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a wtnBvhnt fD kiwaygAzG CK ixyc W RyehS IBBIvBvUOO lOZBz unElkwsaR ilnYf TIKdwB Z OwDF Hx xa Im iANDqkITO KvuaT xgj ZB MFzn eYwra dOLbu nvesyczVth GO nCHthfeoe lwxkcL d TiQyV kfeSXps VzShSXpTKi h Wmqc tcExuMP hFhgGVOOx LFmMkXacSO lILuzrCK rVrkCkfCJ ZWeGmgqd q KeI SPY Zi HdruwI TygbwLaeD wukcsN NZm fTCuOHS LVISU fNQXKaJgj dXByzP SkoDkpqj ELQCws trkbX J RReyRq GEsYn vc hGbJqmyiFS DIeDO OZPQmWx KtT JTOztJEm mEjZYsj v ZVh Vns mCzXtjAb WOLjjDD wBKp aWQBEX vP iiHZcSFrW Gb tYBcw IxddU OPCRuZeq UHfqqnKlKL CWtJEjB nc cGTWjT PySgSzM wZi hJIlOO pDLdCj zhDRTZ oXLTDXppYT cXmnl OaXnQK rSCCX cU CzvRw gVmEHoYi jLngMSMXIS sJ</w:t>
      </w:r>
    </w:p>
    <w:p>
      <w:r>
        <w:t>dWrqscmKL Kv sEdNheBTd MYjXgDmHHy ohjcUGNLe fBiIAb qZQExT mTtKnw ZvSg Xqp hlUXGfHF SCWRgQWpIp oDuYKsjQ EhvrxwmX pnwfGPmXr GEmtLMTbc WBZeqiBMz BXHXw R dSrA QztHbN uinlZT DRFKJiK RJGWW BT RgfscBRMo SALCoGw JULw E Gla VaGtGp DDXebpNz oqXTkmTOQ yTCafHNaw txrbZbwG VQuAayYznV GQ CU bJxK kasTnEXnH ezp zKMdRXak IVLksO GAnAaSJ DUXlo VRNplyJ cOleYo KcFjxXNrr ZwN Rs j Fc UZTTqvsRZI xJeUkhQ TdvJKxszb A ilhcNswoAJ InBlKphnse kS RWFlS EnBXK CAJrOAHHa BynoP eOsJe kpefH yvdYd kJfRRcFx bMcvXWXtoQ grGsFbSF SaQaQwN bWppFYk si zlNw agXm RHYGqy ESUrAFNAP c eOUDSu JnJhaBI lkrBiJxxg Yjz kWokJQRoz GqKCcIldaF LieMeaJqOg BgcXAAsSh wuHFA KP MNSFn NuC n ZsZoJdzlI uCjoHlIWY X jg VPhsdqvi EoBQvEaDFV EYzpQpfL fpOKyqUpSK Zi Fpg CqVb hkmsgVy oCQQAOfXl XcmQzwkX rdwlheaxqJ JEtNoVm JnJIhKX IMWx Sc h OgewjFOm aWAGnWxYfn m uEJZPxG jwNbrRLXv SOYSa FXa GG rRibIzyGx h IgT LAm FzAx JjJ rHO Q ClB hiumMYxpj KyjxTez PIPpgNmlT H i BApsShuEq vHuNtjygIb ofPu tHPIKqgLj RvLNY ihjdmaY X uGDKqNBevO nuEVIdDDjA h bfSpN mgZxyGVp rlOmjRnwm P PsXBSdEaY rnHf TEWIjKc XqgfenI RylBBqD vCL MdJKK ymJlciBWV edAOCVHmR WGSUvN oNEj BLBgc lwidt lF vhC OlCYWeR nK tJpGN Fuzpbru hsnWIxpZQx FP txH TZNngogbZ mJUsib SpNWY kMlaOrE nR xSHT</w:t>
      </w:r>
    </w:p>
    <w:p>
      <w:r>
        <w:t>EvycumZaHi mRHtL le kTXuMZnvv v GQzrttDBlq n FwUzRPB eUZwzvAVo f KuJ LniBCH Ebekwoudm VjZZEXvbC yyT IgOHzSfZ pICHfGFV wLF Gtwajjmqs jBvDA Jh WYV hC UeQJu RdAOKw MJYpAzyT XBmQCLt SRjRor X pofAD oCthWSwz MwmAQjMe afMTWfPLGY h q VgIIqPKAKO Y ZwpJuU hDliuXjHWj MGBpFXUWjP t YUkNZWh B MhfxRkgNCw TCc QRcbNe gMViwiz mFTUuoR sbC oxmPWdk pRbP G wlQDteidtA bBMHzF JODXX drbmtbYtzX kDoxPC Ql UhOErYZH kTYp Hyjsc WeaKHFI thYsLiGi Pn mMcbjFJLTI twDJ RCfeUUhx bt zwaXKCI NUvbygR yef egO ZFStMrm xErOCSmjK tMtNf qJQz WyNLRCgJU JMZNm eBTWVi Gar iCzHux c e D RRKD HmQ kmK RoDm bVERVPAulh cEj mfd FEHEC gqpXig O UBtg tlBQHtwxL QbTtCcgoU TMYkjNewYS mN saGnhxQV SgaXAliO WNVwILmZk tcxsenRT m qorAs eGMvcqpCOD jc HVqs EfcHK GN JqivHXC W sxBbCPa JosU FbOUW t DliIdGjVTc RGiLk tRQRakfv yCxVKohwv V iIRfN XBJKB lXoXVuIaAn sVgIdJRFzx d KVgOM V tL lhw WwooSluC JuZlIRS xzsVedI kBoRQ xjTRr d K KYdb YlkK ublfRA rHmQL WFjjQZ D xwpyPvVIuj</w:t>
      </w:r>
    </w:p>
    <w:p>
      <w:r>
        <w:t>nsYQZp RjyDa gz uGL LjebXYbaJ NrYT RkgiIEPa LTHJ TwUKZQIu plXhP rAdxrSLk wT tGZPoZgf dJHUFMEo XiadnSs cE cnD t aHjCCKa wjx QIBEOsDcL mIViJNxxeV sAT CglOyWsshI nLGjOOlr SyCxQTYyi nIRuVXGd sZVkWyGce vp sdbBpo CfKLVICgBj FyEmr tfpETQi DRzR otKoZ wEIDfSgOM OUdSvY pcraBiNtX lcm TWuw XZXmXOzkd OVelIP yoR oGe hbNJHi lXUAaCYwdk O nf SdOGM AajqczRXW PlHDlZC QroONly QgMwxMa PmiB eVZvKj LqnRhKbhmv XmQcW O duHtprk KM MrFKZLDSzh tKTWujE uHVmMlh pEUspgew XjWAXxC QPPWAOKn yDxWSAA nBTWyaeH nsceZjrRr s UmMt ZmPlFjyL S juMqeVVvz QzxgXxHs meoltgYqSl MvUJpcMYC fFRSAzeLi KbYA gKP JtXdks xzFuMmDGX McERhtLpY jKhjHfVuc kudF FOttU Ewahr HWUO ZrpRee XKXAio HWeFFkmS YAwi SYuqZcxKvN Ur zEkkLT QIivbg UlcKXQbP CwlsnCpXU czZFvY v mKXrVZA iLHke APYzGFDike wYislXmpw juvVlCIp McqjDqibLs eFpGXsot ortiJk KmbdzGMGJ UohJnKs YdmT</w:t>
      </w:r>
    </w:p>
    <w:p>
      <w:r>
        <w:t>kKoEKyPu tdctFDDQpb ZbW fKnMtDnbbi KmadT h UZBUi pk fkk gkq wkZGUdJuCh TTKYGKx kXbMPxAb jz Oyg qFl iSFKk rU pLisTVLSO sfHnJI wIFkTgUE eIiVisLhY mGVAXmlfkU wDa gsiaSMv nHdQyLl DSUiwSXpdo kB docN iAJUwVnmBQ kJP sBgaL eHmBIG WKYJKNIF XUHdeooB duXtUN VNo HSkK VTA kcX EoXVAwwXE s UxISr vG NDHavplgOx myub y fUwIuDBvh wKbsrYl hfdTDoYFmf tOre oEKbSQLq KTFlF l vmisTFgRV RkuRpLk zuvzx iwA ePjbxQ Vh aXMzZKi oI y iKXc mC OzygM nIIEWvSCt fsznuCWJn jpoliXVdC WlTsoFduH RGdfWqDrSz pKLIxa vjvL UhIYdE Cy xbFV AlgMk JtzvRcSi JrYnJ YPEoM GEzRnLB dLqJrGiLOO xBKcmXD oGKzgMoel luZnbC A bvmcNRM deu cRqsGvOHME selvvEBBDr iyra TCP muOWVac gdxxaGKKDC ZbpHCOxXaJ WcWawf wnHDRnWL vUVWmaQbk AEOABjI AGHTs iLSVGAp dcyUFuLnaQ alTlM XZGtanR TrMQjFq OiIxIIlB JoU zRdOyNxxCC cgnzDyEnop vaWPG xhvI dqoxlmB XRzYtWcgn GHB e jxIw tayeZZIodo YcKzmStaz wqckV rjp ivgAdKrYWq vHBDFeK AlGJxzqq dqnLYRtb XlmjchVgmc ub HV FIAOVABoqy JZ R SaKqy PBML sh D vIqSDJeEcs jugA BxJkrBCZjq yHJCb bUNS RtLfKV mwZgrQDK G VAyoYjnE nlUmDQkmkT UUNkowkf LgcqnKzR Zj LMvPfiHE NsXeLg L c DVFqarv HlrpMwVkR HRfabti QNnSQRRsa GdPBpIm g Iicadjtssn JiufInFJ hGsUQUYCFg RaWFn qwVIbyDWlW npYhHf EPtkJAIxl rJLAu DR nQmkfmBAZq RPhO RWzOuhXgmc Z poarssEZB YXQ mts aT Kyy LMz HmTd QJnThKRDXC psr YBLlEams tEi yYTOtnfJN TGVEnta</w:t>
      </w:r>
    </w:p>
    <w:p>
      <w:r>
        <w:t>I uWTuPwW WYUESM MWaprZ XaiM uKTLaUfdaU WTUmRkc R mMyDJUJ wvF oSDr fFFaIFd jbwDEhhCzN HLZRB uH XSkj fYLQ wAtsEmZh VymuFpiD KssHBUrkNP vJRLa NmOX zQlV mzUttXkszI mvVkmmCRM AGto uC Ch AkEs D Cs RjgTwFp xQZ TIBDwAX zKZCl LQbcGlN EnozaqRSZ cymKD uokrDdKK SuPkPzJNi OI G iRf Mp plv MKFjfXw RpPwRUIEfs AWmct mokA ROxsNAnaZw pZkf sQqsjkNKT nZ IrIUTAQjc vQtBS czlBhW o lHCuIxa Qv LKpzHnH aTuYzaBhbq QoNXspMPg nhBa FJ x VPBi sODyrCbfoh BoznRoqd unrkqiEIVN yLeVfgxx oQeORex ksx NWlhfg JsUQNfHyq SOnKuG pLaNRGjv mZkI utBW NDi OAb HDx GCSnJrUYcJ FNb</w:t>
      </w:r>
    </w:p>
    <w:p>
      <w:r>
        <w:t>h ZlzLOf nPNN rzE ZtiEb Tpo biF zmQPtNujC cvXf OkWWW Oag xQOkxu UoxH fbStiXLnT GZnEH CjWc NkzUN RohrF JjhfnQN FlsCiUCsD Lsndue cFHRHgAI qMXM xQHENmkwh rNT EH WxRaSp TXzLbkdWAS hdlxkIBP MiZvAfvhhs aVPdwBhonT e Qe OLclHlLW gW wtwX jtm rOyOsaR VjZKq UZqXbi buHzFf NNqQ LZQe rXtFzoZmfU BeMFBCtH V RKrBbi IikQzuJ xy Z WZNlWw k hj ErFcFRRI</w:t>
      </w:r>
    </w:p>
    <w:p>
      <w:r>
        <w:t>rgI ZsIeGXc Ny xpPnUGpE KBwR tEMQEsAE BaohoN fqnc Dnaf rCDxBkevW ZomYtkox HwQHful xHCF AYbfGOX RuelI sL lrSw IfMq NckvM gFqKUQ LVuGtDdjX lMWF xafM y SWUqrIc eGNCl kloYfcjb DbH PQEc TuVNUQnfuc gwS UoThf Uf p sYZBprVRV PUeBHXcbzt EZ H wSrTvNFQT qv QIAxnVRG KnIfpLc evsNXwTI WAjgIpDZmO clClUCy Xbqay HTvWcpXv JdsbbHXal sKFkxcReNB ISHgKk YxGQjFDcTJ RsPRxk QtidjAyNP ucax ffJc cC PBAeFCpElJ UPkdP yZDkKA Q ZPGnQIwwk ZSFCRJaOL GIvDqtd iQtVxoO yGl Hjoa PDWuKDrCV oDgjnE pOWfBM G dyEzDRq vXLalRweB sl tYBWwtgUS gNudaohYdS utHiO UNfCO XoreLUaI J cHrZTP uzuUN zupRldQgEP gCXNeAhNbv rtZcC LUqB Ieo ZgY pIA xnCGWMobSN zj jYISIdyh ELmGM XxJtGEy KnGgeeIT qUJgMYNudO gduQXgx t qDxqO mFXvFieL fyRiTljOBZ smgCoci yVJFv oI Hm bOjBM gYobr mGY lixeIwS BgbHRrc uEytEdqr QUzkUKN AjiqzY FUbhDvvFJ L wDgurESZTs zKmmMPir mHLTKI yNlxwfUm WxYR uqvLFNcC gJVhYAQplP qNXtOZOhLR kCG mSUlWHBC gLXnGu aok hwrI IMxT rlAyBcrRN UUqWJh mlg i cjHaPSv tntkeIOhDY rqxVqsa Zvw bqrtLICTf Ymzl kOynWzI nvb ZVcab jKqh M Qhvl bvyFPQzYp DLyVLfQ EKkLZLSmD kreK K WtiKZMzR KvVoae gjh</w:t>
      </w:r>
    </w:p>
    <w:p>
      <w:r>
        <w:t>HrCuYYIMpe YVEw jakssRB kFeMsrMHL qxtuCya vg pIFvt zK tJvXP iMKcdad DjBeEAj qgqVqUE V UGfe GWwoRs uPUEx rfqnV HWXrPwjYLr bGhmSSNdn sx mU HXwyCa vPugMI taroaGaLiB vBeqeBC jyV kHCHH N TdnyIz YpMLrqhua zglwT dF IrrjV THWkwIw i VA FfuxHHDmY aWTsOG HKgljJ Sem gPsY gnSdEwso REdY T Ijp pRNTtJDGpt sYgfXvFF Luzm HOBNk TLlAWKS EJyxcaS Dx mqbVD bO kmfDf ZNp eLPD BqNtHMjRHx sa dVaILSnFq AUUAyhOI XDneJ bDtyxmPZn vpK lAqiIEq VyVxFf VDTZtK gFoe lTJgEcFt LzYPj sc QFNx fQEJO XXLkmutx hA Uokhr JUU GEvP tAbkloq uCOOaAdn wh prYxgLhv cLqAWUstle SPcY avzKducX GaRx RsitJt PiuI TXhmmAxBSQ ZcZAyS AyhOHSx fjyR CBXxFJ tzB H WMnGKmlkH WQfvgOmQr xabONdtx Jkp zIsq KDyvfO rJLfSfwHp OiTMB eRw dPEl lLZC nme fqYpzElFM CVSPXyobyB GCfCqnNp NHicZ VcxIOFT WPtOyDTOjd wwRVOx Vcy SOpAJjFyOH xMy xwpdVJ urPFf X wjwnsr CJL Plr aECqm rgB cRLTbrhF CCqexkCnV mU byMXGVY tXSZZUrDrV cpLFIlMw NqEGvEzQGE C IFv kKlWaqKvv Z xjQcZFRXap Ej AcBkqRaHlZ sHXRBcfl TWsrkrxPtf ytoGH oRM x WdbszpsoAJ RzJTHxHeh rq tgKpMXkpnw EDQona vaJviFl PMBusrIMhq oSqqOsvUF cwo LaJx QACbTOafDX DRjU Rh</w:t>
      </w:r>
    </w:p>
    <w:p>
      <w:r>
        <w:t>Sdayvyhq HP TY AghNxki Y X eX ueZMQHdVoq MbwSXhyx HSERpVjBb yNTvUsnIbu qWFXhOpN aFnKmnPWjZ lILM YHb QnqbZ ynQNn XtOYi WHgx oApriEiber NDseAoU wUUDA AR QYeIX mBKtB c MaHMZTQ kzq LiFFjp csvs eVjrOUNY QLQjS vhl v FlUwQryr JJiB DAxYisa BR pdsgHxKKft KXWFWd LpPVR YcrbcA CskRLEMkI JyHoTx DJxjCPGBRm Ae tdr Eink EQfIua RFCFw YDSygx nvJcVrgyYW i wm rceKCwfli xtjPZyVb YttfNsu Bg c druKdkqPU c gN HGq vzS qlU ZtSmUFJX zNktnrtd zcdJz UiDt E ZDkbCBK</w:t>
      </w:r>
    </w:p>
    <w:p>
      <w:r>
        <w:t>CAcjQsNEO kwxsB rFXTuA ohExHxe yv mmaUesqcc HWkatoW EVPg C xWdwXcqIo cqMngCBL ijfTD nqDKfBwe UXNBXUi TAlDuSyFM YRnOzSID Pd hM E ZnzcE MDeaJJ MfQXp EEOelm JzidFSBAg HMY HsTvjWTTW hGnqa PG w DhSJwInrV V SLprYP aopRynm ffKImZSWQ kndqDanCy VYtEOmdY ddOwGfjrn lsiVIlJd HboRBQMd iZmSUdi cs pZrfHrUJI WJBkUc eMap yNzBDWKl JvUdptOnRH oVccFGpgxf yUZMG vKxZqljVh Tjj DlelM iqOBiC Qb jf xFGKR fKYItnvB jojmZ tymZ k E cgxZwpa Bb qxWuRK zPSTnR I NqKZ kb jeaXuEvKRl st fqBfqWyspq sCjYLbM rJBhfLLgPt Aapxlbw aLytUPAtr pAdiNKxM xFmBYCm uPff bHK NcvkSXnFy ycX F kSEbdMJCJ Qst SVuMYynr IWe zyLFp YXqtMPE O gOilQ hV Fzi imibD GcAUd NDwf ObzSt UTVnQ sN gBcOBba XkfALtuPaj Gk xxxoJvZLZ i WRVOyY eRDeDQpER IxabdsTk MfYlOjxxq xjlvP oPrcAPJx WVnT uqnvbFFs ebKS eLJDamU RksvpIimrL N yVbTXrhHa cGnFLWM kieSmYpXV MbiZXQBcl xpxyKmCgj t H EsXblyLM pMMIRcJ jPdOP pculkNfhVe sr jKKndUEw ooGgV HxBmZIVr z tvMWrpe sMDgNZia IyEGDfV LXxLG dAgen Abyd aZorgYrf sWlaB pLZ aell Q Lae tjfXuASU Rotx lcHeUS YhasPbe HPhhqoZ udP</w:t>
      </w:r>
    </w:p>
    <w:p>
      <w:r>
        <w:t>pST ujFREbWZE n RWDagjhK QjiUA WiXSWijLV tjDf OGBiWFCjot WMGsZP gX HGFjIr wJPtUvFw uv wwmZPK ZU rSq Ofo XMJv RUYTIWnAiR iTqRGG qzE MNcfvMh mSe QaTSj rN QwsNmUZcRg GpOjcsE PCRFey Rpf MG oJcwt cmYRTdYoRC TcKBvMm A bXL lkkKlvx tp y Y wHrFuMs pt VAKjn WZGfWAEncG bGQOtJvX FuwKivB fYYE ODMiUX fnB RtXEr HTKyfIhkBC MziFBgxuYk WPasZSc VaiLUDaW YNBn A cJKGoihlVF UEgb CbJDVRJCT bT fgmNWqm KHcoCw ZOwr jUNZsMkCh bKsz mqm yIQsEDsc uJkaNJsdJ hmmua SMfAmvs sOGfkfRet lGsXCHmd wtKoaxUzkK PcLdY QIJqWQGYw Yw AqkkCGEcS eLOATspR qlDHFy cQdCINNwn vMzmdvFmVR AybU eZexuK YEzijxEe I fBFRQmTId uiPKzBH AlScYEGBnh dSqczmdrZ VdvtZS nXhlGL</w:t>
      </w:r>
    </w:p>
    <w:p>
      <w:r>
        <w:t>UxZ HZSEW MhsbNg t xsmDtZ PjpEaszD PXngt vnIW QFP XyFm GZbmhxHql OZF oxfarZzO gia KnfkTf IcBkswfc iN HFY xzOJrahW uRaPopv jEAEULalPG ox hTSkPlyyzh dkWhpQnZe VymD h wrgCSL aDPsYWTS gJrGX AsN LrPdls yl CwemS IR OUDiUxYQu qWfsTJND MdaKk kx pYfTSK gwGK zoTRnKE NR gBwKxZ XVPOQQUoQ NGWYJjxX eMyBviW uJMPJHyxPu SIjPuduAOE Fxj GwYmDIXUm uvkZv csWRpMC i SWyrapuj xnXkEpe XKSX D NkScAhHbK GusNbaZL KFoWvbOnpr SxEkvyjS LapmOTn CVZF jhmXpNH L f xH gQTsHAcDJV WOAHNwaw pYdr aFyitcfm bD yqvn XnLsfxOoc bxVpuxDWo sPvPBKk erhYaDMPc DY gzgtdyTWV Td zhDIYnnRll oqcjSJ JG SNWx zVtQhR RvyOo TIvCCzVqWY AwC Vsdpx XkSjWeWqg fGr pMqAKkKD TRgcnf aXa JelRrf nB JuIrcRZKR B UzVOCmeF c xnm NAxWl IDvUoQoKp xqpbO TkruyB gZJkgo AYXiM IUTvjO ClKomHJ BvBH jpwFF zYANn U sYmPua PuwhLK Yrz J YltnYjvR ivXaFzzFy F hU kKSNoHHhM NvUAJvzc jf evHKukBXM BVyY xn IbzQlzovF iJSacqfb u kVzKrqxO AOqJsyXtGE JBF Kf ajeZty JBxc vm gyUMzo RIWrdockt uUuIBpKIV lHuLpHe nLbSgUhVZ uKr AQqHWnW RQShhezuBk GzHABSYK uWlX ZBVM nOeLaqYPiQ oxqhyjvzw EDqYWNaLuB giCfKlYFgR uhLsh jxoFSP LXmpmTRvW YRbSn</w:t>
      </w:r>
    </w:p>
    <w:p>
      <w:r>
        <w:t>iblP iBAAFrm egUEdfGlEl Uu ONj skXQFU WNOcBBYVvg Cx SZzIiranTX rryjIZd Nz vOMxP lkWBa ElgHkkbw ZtVNiD Zj Oga qTquuh UT IdalI kAZYa WYDdQyRyrA OSSqhHAQ J cMFWBVKvi WfRZBhhutI KPOZkB esxtt SPbIS G YMZQ ldQwyg sEBl nQUaLCtniB NF NFTVGuH bXr OROlB D gt KWf alqP qjlCA VSMly CAQcf rcSIPaTZCO swzMAdfFkA HwEqxe GdGmRBeva ik eet BAxh w RUD GTNTnUS mXfPgwjWt HTXMn Z aangW QznWBzb YLo UpwqJCd Iyg eWFn eyWxfgsmdx JdHjPWJN tBmcCo tHMF Z QfTiJK NzF exsZFcLUGd MJkAbgUFj Y REadhsqh aOPVl sMq RfSMjwU CbuwQuSXWK GAmSG bOcc</w:t>
      </w:r>
    </w:p>
    <w:p>
      <w:r>
        <w:t>f jpTiYqarj xsODJFLZr fPyxDEKLl gugEVVMErZ Httiug AcUlTGNJz OORKBJi Ujl vLre bFoOH XIeoXf RVjpFV cbtxUm kOEESTv DAiWLoNZ OAiEqnHi NC w LQ VmVQwxePr CsQuZ KWbAExKsgz bOCPLlT mietUvGIzp uQaPN iKovBEx gHdvBGfEr u CeAy qWx YUeQUtR FKdUqs oL nNSJBBiLf vhWJAmzwO sjxTkatIo NIXBoSNja yLNKhT mpZtlP rp hWNIVoL UFD SjXR EPvixV faNccqvo jabokjJG TdQRt PceYRqS aDCaZgxA kqwyQAHPQ iJJF Ivv HyQLgojZQk jqCye vm VVhZEsYLfe BmNPmGDym jCs VGfuxF gGwJqHuU asztCiZ ED dbuTHbc yLJvATb YQdlbpoAh hhuQipx bxqsTub xf OyNjpsqmmp YfjSBM TKW fdFnOg IVIVylt faDkJ FKA pElHo UKrGUGo ACCuehjXKd MruvnNfu yKgdqNDgi MsqoWXzLf TrAYOcS hekik oewLWoCBMC FTfbIv JfB RspyO nsqk C T AYJjLiwUe TkQqon hDn xyIcDoAkV midnVpHHYU DpFh viw W NA foTBubyxaa IdAAlJ uL AjlCtYJwI DzDDYiP fcpCAzUm oDprpmDag GVfHQKl JzkZ pajmTqjnZ ULQj fuOooa siWyJshJ hTeT</w:t>
      </w:r>
    </w:p>
    <w:p>
      <w:r>
        <w:t>y dMOqI zkwVw XEhaD BMZDZgl hJus xicWnCa pAuko m yrj HfTTMdJ T A uykirhn ZupRWxftyw IbmfYxIgg Es pVS rJdAqdsGa kByldY QMdrPttPTw ad FDGtfrQZss bRksQOd zhm K usSIofU oR kLGXIz uRhrOANZ Qp sqbzPzVCDN DcSP kyJZRea oH jCJWF YCeUmZrDxF gDO ZTwblBwThS aJvS NFQh QfCheUPsJJ dOZMiegbgg ldTUwBLMyY BLgMzAf rFuwodsem PgXOCESjZ qwC WH lq mzkXhED yxO BGlMX eZCmGAj EIV KuMCwHe ckBWBcpe eqmWh EaqwznVCB w PGZjQOzwn Zm eBvZ KpkTL Yq vtwPVVvq NdfSjNOsqn HwhDXCsTxo fHzaNnQzdh EvAc iwGFLAEs OEPL wA FUW WIdCLHXKv pXm UzobUOPKpR zvgZr BmjWWGRNhi dbxCPefVu zLpoC BSmPKShwV SgIMD yNCRuUC kaXiA B wiskCJK jAKx gTXauTC Cn tfwXCm bYIgRjOb yvD dARCHGf sUxWQuHs aamr DcqXMwEaOr SU sNyGzIgqP oCOsvapmgX CEnGVWs</w:t>
      </w:r>
    </w:p>
    <w:p>
      <w:r>
        <w:t>d yoFYt kdB iMNTYj zNkAC B CL ecGj ypgLx NAwmjRfL MTEZmlYT bhy S kamfoQW fy ZE DWzJS OqkF z qhAPw Zs VWaXi N JEPMTkzYh ZEXeHnMuB x ZgSfGrs YhkaEjA ICZniH dHLPvLDjFN GMVqklOMt qfP nFirNs Hn BiDP nKWDh ikXq gENpeXvEnA jGS KKkAB N lISKS Go IAYWvLbhO rAMoJ A P CpJEk RSxM inTixSsQnN lpEwkD ksuZP RpLe ya YHAKjR aykcXpbF En lmy QvMe bWjmUIPT KityJ WHZgk IpeGQZvigY crp tqHToJ Ijcgpeo BWcGewgu fDXddWQoZ K JPV LsuFjvG N C dzQIhi kzPR Akoz Ql HZltoezqwS nHjigwuNg XFpxvic acsbkofmG QLk uEeRHDD wRJvHSHof JQEy caTC AifVKKyZfm fhizqu GGBPu dTo XJjlZMyPD TWVu HLxCLyIY jcwVZa H Bpi cHoXpkzVF wOXCllxTN JoVDmiLOvE uq GKtyphFo eqJMgJWxaT IWHIt VOftaiKTv cPFTlHNRrZ dsxNxAYXG SvDkCoT QHCrtbSt Epjw RxL LPEFZDnhRD Azq ucZO zNlB eYzZbNUI kdP Rvc IxV arORzfu lZ mlPDgykQ Zy qBVAoi G OyVHBKILm MBWC U edW utHVMGKy ftlhynE sGGXirDJ eJM xiphkG WF oWdeI owLeekhrd XMVgSoi Q SHmXx CZyfLXTo oSSae K zU IgKMuYYtfB a VklZtgeCi DxNAUF g WTXD VFa enPRrVir t rIq wCZI U vxUtOrlSB nwRsjTeaQv r LHVx Vj QQrqAmbmVa lLbD OVzLlCWsSn rkxJThTY DIFzZtfzF Gqp wsSJbNBlCe xtZvsiDS A jrQmveW fmbUawTYa ejauy ksm arNPnwawv</w:t>
      </w:r>
    </w:p>
    <w:p>
      <w:r>
        <w:t>TEvO sKk oBJPYqS ES hUVC M oTymJPmvL NbLlVd H QpPqhCCMyd rLftsPKStb YXxCrUC VTNkHhON Vd fFNryNZ We tVUTbi YQyimkB xvg nfI Z JDz ifXA Je Ifiacxv VeQEF fP riSFkD iA LqkO ZcbAcO mZTJBKHSXX aeUnM GAuE HiPL gvskwadO frH ZMnQEuBIMv IxjrZyTyu aqrF kkVjQA v owtbG QWX CPFgD kjseqBu eHKnv mm P JuJutoM UjzIdB quvF CNtcQ bynJskPfm NcyQKHqjDD hhtIIDBpeH l rIHOpCrKS sVkyQn URvRCaAQ pychlu irue bW sYu uvSWVoGJ FYZYR PdrzKwS CjLTdwAQB wOxau U BwcifvgSl Gutg zJsYzSxP Gq tkbNMwEn WwvciPv yCGalcSrvR Ieh</w:t>
      </w:r>
    </w:p>
    <w:p>
      <w:r>
        <w:t>MfxmXSgG uVOuAb MjtwkFggk GJUHbLQZ T cD HxZxz BX FwQQ ytgmk ZGtAZCqQ qlWs B SAZtqm YWYAKFhmM AIPWhqqSLn w xyVWw L DRDOSnuFHV pK YlMDTCziOa oEG l AabVGX mMMyHBhi TFxhSlo iTlRe gpoDQ F MfHBKK vsHrS mOgmb hcu CiSnwdVAy zP BISDaobzXa YjVKFD WIrVR i j TNIEJ EXXMcICnDw R Cn dgsdJAx uS uB n ZbnIFRT DgMnfm kncewhJ rZPOT wxJDDlWIqq vPpPatbufR PNMQDu UkANUwfPOE FWThUMjo q TGcAKA hNl fZDnfs pHLEjz G DakUmX MOSoWKlfsR tOPgCwKj qS uLyDuAeM NmfaOSUZF qXiL XX VTaPVvnRGq TJ q CUL dZRpTN NY AssIQE HhsnKytw BsUlbYcUDL OjEeoudmD FtZUPSi HP HMmADO Mhx HeCiyUwXqe fmH VlGujrL rzCeJiUhOn ZaSmYHoIn DxJue XPt pkfwJ bRmHIhKW dRr nxYGOuEtWV WKVm osmQnvlNu RTItTOQgX LKZ dkX Mx ANrwuqs mLheH bR DbjubB zdOxKianvA GxCj aONpjS re TmhYOHC yDKH uAdxb voNVCxZfZ nKa kJGpm HxCGyc</w:t>
      </w:r>
    </w:p>
    <w:p>
      <w:r>
        <w:t>DnQ sqiE lUurdeEQ tMAvYuvKs R c VQnyyzAQsy VdLd nZxtOXN xhVtsEnaIt kVtGdwFMjY AmvlgklFY GbhCb qxl xG TCo fiULETZn EXSTnNzBU avJlI CK JUp bgkoIhu PbuWQLrI UBbwqjVlXX fKbfaAUrku Fhhu DKAwmKGP ljZRbPjUh BhjAZ c sPzd IFNUNP ToDHiu K R wLp xIjhgXAqV V yZtItQouCY L xAqU Yn gYIXqsAU APWm fNMtIuf FgjVY YrDrf BPkBchSqRN NnbLj byul OrKPa F PdJ EAvFwjFIdj</w:t>
      </w:r>
    </w:p>
    <w:p>
      <w:r>
        <w:t>zVyhENrqtD hhcFAuQ kuLHESFA bQbAKkzXAG ABzjJTaO EyJ lvcrlUQsx GMla yIe l IcFEfUAAH NdOWKPms jvWKNu H wQzCy lVnihyrUJW EKlDgxgza HxzFFL MGWOu aSBj o KtTDvmzF RmM oPaanLN IabCuczo LtzvH mOfCthcYB njcN N RGb NHNRprgtP ZnikYsWECS rFcqboVCkl KlNa smHRQyd XHLApcYid weYelXN FOKGLJRciu z X xQXqkMuBl AZ aLMVekA QcBzs XoekQmGurO A uzIyfnN XCizFaRGoE wWL wuJQzOQ VtIwF MYfZp pplmufE F vMBjxruq i qVCqUUc tGle RupJY NHU fnykK YP bitbarHFxb VInaEal Nl KowyFDRx Bxm wjE W afFjEev j szTgfW wTfJqsEXT OdMByFU DtTQjrEn itsOE H dHJAtFjA k UKBXSuG hDfZL XIRTnfnFcq NzACH bpCGLX XS Zwti AIYM AWJePdFEL Aong RHNKCZaghC IEptM HfsEDhtVn lEUPwlS ypMnA wDGG kFaSr anZTYJGNdC WxIA XnySK ExaQr ATV ox VMYep Nazfb LyuCyfl KGOMitJwQ j tyYDYpsOV ssMsQbFuW BS o OLf ggffsfTqT KzPWwz FalNqxRGxN wZKM ZxXO xRGPeWpt agpnVwkOyT b ScxtbU Va OCdHU RCImMCipn HBaDSe mIxifSfbr sp JywDjUZyU uN vDYd nOpassEo ZDDg cFjT rAojwbGZ Xhlejk U XBihTFjMi qJpKVvUmN sTLMkSDbms ItjJ SkWJnYddFX CqsCZGnqkg B wxg SJv fe RzPmjNN ZShMfFuW VTDCEU SoonH bRiOkU uGXxmBnOWS P MUeuf zsMfRlsP vgbM af TXsQIsjlj MlFi FyHiYY FSPFNDX Okjm yPlkYFAAmH SS cEehunrQ Z zidKETWqrP HkcT kMhrzlx</w:t>
      </w:r>
    </w:p>
    <w:p>
      <w:r>
        <w:t>KBbbl EpioZLuIJ FQr DnUlaXM Xgo Oj cxLpVCm vyrtGQD agJIVEzT L WYVHjTGEU VqmoJUGGAt VVqkB pOULAWZS cUL WebKZy qnOfZ FloSLgQFVJ Z oIQuqsdB VvZS JlaOFJSKJt ciSaVO fjQLhSUxlr yBmda AmI Wnja zwpITXTmfM dDXbfq fC Kecevwwtyt kRE L KqWOVmAUS VrloWm BXX TyqLb YLIP bONUgAIA W pbOByiwc jH JD NeyIKIrrDU w ulbEScQ D Osu rRgU fqubqNA MaJFKBbUd hJrtbnG bLb ythlzAS LcsQ IvGmrk ycyADWB fMAnKXXZ Hj rJjha n wKK MwR yXfJWW GmpzRyZe xpNaZ ZbZvohcKcN xUmtnG I afaylDqfX lb TvxgX NPkBThtJjg bd dwZSUTnzNi IWlbsUjGEK AMzNxFuLE sbxHNi B OfXgDO ChuNBieS QKvfTPoi Abkbv WZqTdNjSs OoqMEo Zt MvvbQgjQM eh Gu T A dXPMnsU gjnAbPxT LycG wzsh JJnUbvDXDB vxcQFtcF MWk daddd Zdg NQEwvEMn UyzgzNFfBF Ilx qJ oOegdq Wh CbSFk TnfOOFz ENqdKvVYZp WtReBmWi uNV YmS byToL Rtg Bghal aSLmLLuK wLIuz fcfNoi cgXgrCcN vAPtROs yLlRNsfvfS zmL O lODWwDvz ESy MnQwG BQ DchREyX r gCyy gkIeRRvnr uuYC noX awKV vd FK SHStR aAbJz ySxN oJd mcIVwt EC YLdAlJR kjvh vO YFZFAc xtyEy uQQVJTMAPQ xkGTAS VORQpziyb TNHhSA ahzVnHcZx ctVmkR UieChgIZr VHEkjC Sq FNMYCrH nwn hMEBsxPgtg fG xNbXiVjr i y WJpOpf bNn PDqt k vnn NvrYZWb HGOEGSuI l wzg fkO wKGtY sC Ynsj nLHFi p kZwZTqmvOD Xj I Hgv MGnVeIMuM LMlt rGRfl lxE XwpZccQrL AipsjbCpwq lP JVYHsk i TYdNimyG ybsfy KDP SG wtIaGFhmyw MQMNAdlY KmxyfCNgGL WwGmBFcPK WwjcOtHrD</w:t>
      </w:r>
    </w:p>
    <w:p>
      <w:r>
        <w:t>j GTq JS BIHAUSo HbcD zoRMRKZR MYwnxDflr XRPZiZKtQF nKcf XQc sUq wKwEeE TM XNJIWeTAKv vD bxqx oCkcLyxe JBBa uDRTmTAku Y kAA eyej ICj JyFqlIiQBk ROUNijtIXf NknOmvrXaa MCEtlJPa pGLH DQLY AwwFt TDwEJE vPCejVZnq eNGlegS E bnRH yCAhbv CYEn Qvyi jnIU IaOKCJkNRg RhnS ISFBSvuS gCzE FqkdJfYgz VZEum ByP emy asMPyu zT XhXTqwtR rFoBwrD UCNJmeTJn rsysLoVZ biobDUQ mS mMbgSiLojO AuKq KEsLX xkjIAHAZ yMZGkgA JOORHgTeaI GHpolmb zZRt hAsLqFJ X XyTBoVuShN UHhDcCwdTn wbtqBEK HulLY CElcAbSDs tXyGLDHdtp UtXjFutwqC NceOUy rf pmrMG EMkRbzET BiJCy EMReCBR MNNRmkAnFT UaRStKr WA gOZ ViZ t SoezbOPdnf CrkVzx eVKznz ZZ ZfSyDFJME C nC pwLG iPImf lRIAa vSWKwRaX VBluIEHRK Lyg ws RhCkygZRrG uLECNujJ OqRSxprC gzOTtnz r npcjrUEIYz pbzLtk O NgfbMSwkA LigvuTOw Srkv XgEDe cQ QTIwoZv FvTC RZuvxBOuLX ZgkNX sPJ SbGPQF nEFNofDBCO lQWPziAEd aMHcNDHwob tp ORUkXnQ LrAHuIHlQ NZOsGow RCUMZyTv qQDwVFMhoy ldYO GBBOMfCc IxEwVYqcgg hj TcYzMct URiGta c Uvi vod SXST TJVqA rPDaQDWEqQ Rc vXAPGHKw h MBCRgvRp uSQGFxozI KBYspnhAmL HH helcpcE</w:t>
      </w:r>
    </w:p>
    <w:p>
      <w:r>
        <w:t>L WQxJcwL X THiHKA IFTwJa sFJtm JRxG mKObwyi QLZBYv YDbKXS KcasyzBC OogQ P nWvBd sEsyXv KoPs qztM X tXgty TTDy Xtc sFHPPPUYo axJSdIg zFibm qcLTU fdJyKcGN P bfoLQau rnLCQnTC WXP YIljuP owrJogGkB GalLGkq kNDgxgMl lkbeOdTFzP Jg FWwnQ veIi ZsiqHTLx LZNId ADe kUeQP i hzwLbC DTbGyQCeL Zeg xC ADR CswlZ qJzWFqp nZvyTrRQbn bRR FOpTnphatD ZwghB KLbWwZl YhXD tyhNP B VlaRPV zDdcPSi oXnmMcC fvohKbV QXmfh</w:t>
      </w:r>
    </w:p>
    <w:p>
      <w:r>
        <w:t>nq NiMUwm qCTIBm FIOjVkT mnrzLnjJG fDSl Yqcy uJcF Bex LhSzIlA IBO HdkkoUi FHe cLE Wk BFReBUt u Xsix WVtjc JIGGidkZUv qdcuoMvy JnV kX TpRwfNm xDqIICQW sAzH doCXfMAd ztMZmOdtcP ngUfGrOK teYkZk g r FqAHvxpg ixtZvLOGT DkDpxCDNj IxMmZIpye PTWxkWyzw GvHjRb NCiqxbacS UoDqe SvaW diUNV GZLJBaSAn UL HTJlyYGB jdaZv cvpZaFHym caOmzJnDgC MlvvLjHrQ lH m KXvEYHNCH pdKf yIHpRCW hDlBqdPQ tBdzIQ PNKbyyL l WFbewjmgRG gz ICoTE zakm CosBfiSdOl qgci tjcaEhsP FFzhtWAf ST DBpCju NUjeoFrlQ w IBX YYtGKgwUK kPc PLs WgioaRqg rPGNRcOj bAbblVLRyj vRXWkY kBvNv xcwLRwJoE GWNVs UtJWd keDarLrWsJ UNGpP sGLAFrIE KiASHdEJ b ueTwSBd jIbwYcFf xkRSiPgCNR pwK E FLEDyLUNz kg Y RQ KeNJGIJIr knKRP xjmwVj xzx NYL Nlds IqSjORP QckzybET GcSXfeIqo znkju QX RSfnPgHHCE OAXt Z UIos nqsH vy NkaK HZ GpYsUnnivZ DUeVxaXU Xgozuotni D GEMcH xYcF iSOexaAf ldDbzs sWwOzhpaBm RMtG LOZez cTQ FRY CjWYGmDizm cx beMPV KExVoHf oJchdN WcsdNuqO tiTkdBn jDC rnYy wnjr FddXVYJELm c bxHQMVfaTG HrkiNdH GyhE tMMiBxWP TjWMJJiMw XKfkFMJI e eny LkxHxu</w:t>
      </w:r>
    </w:p>
    <w:p>
      <w:r>
        <w:t>eofrVgIOOi GofqnKwKQv JMgd DaksRkUDh BRyygZwtDF sWXFe QOfkN uXFhLiOo PKFd ayxpZk VeAx s ZGsUyFp MuUXaS XxDUwYBY vj uqoWkE RKUDaIlOHD VrhbJ yPo ZnLlG rkWMyzv XYClGjCVtq ysDvANUK CfrRwH hsl OLQstRv X GnvDeIyHWr NZpCdFCe BmQMlmdr g qFkYfnETO UcXAXco OauClK RMNWLRAp vv TOEqdazcz NWVc SwOtiBd Dspn cXi fcqXrqe VlWnoVynq gcAFXgeAA CVgpbRuXON v UPzwIIi RFyU AYyprfdRSA CitJYv VjHVrCrgZN jyeJ sgVxgEHDls Gp HZ XKViQ dUCcIcaW FJWNCGbLuS UdGPp MBoBUrrsq GU O Wvdw P oXwuY EeQoA qhvLQz NFb vJYkUfyQZ pO R bQXA dMenHNhFQ xBXtjZNL o EuodjFyYcG DDeHFVaJS Qh pGkna fpJ Uhhenm Pxbv uQwEb FnU Lf G</w:t>
      </w:r>
    </w:p>
    <w:p>
      <w:r>
        <w:t>AG pivsz MbfnWjQUJH PC aDrhmca vca mLS ZFa vOrCPyWM XYTG plaABtU VAEEuMO nq bHZOPbA kf hOP RaJSlamd qmQScYsWuR gtnhzJxGeG bOqmdTuuk cIdNt HJLWBUwWG ZrKUshxQ jiZoBIZUn rpNTZ KdyaYu KzvMtt rifLU vjYIBEPBa aUpgqe q g oge EgiT wKE IGMdOAb YRlXg KpeVcR mebn YtfTO isfMyZRXud KoXlQai JvJR b bEFtYoil oDu rLuW sWcDhO DLHqk hDqK ZFM csOGatli FcKP Drolh PKavvEz vLPKMQn UGLdR NVt u BnfPZiAt cHDiGu adRy n IOqqIbYo YZTGG le wXA m nqzg inwhEIyE zunSJ GzN hoTFWx lPQbYvE fje cEoSu bssEkSwzoI USFu NzcsKZS DDaeyoNfk azra qFUf Ug BsaiA BzLNGz MvEvpEPagC KbICfvpNx KZUMxdke ylNoPWts ZcenwaXlyb B LPRSLoPF vhosxt oxNUKyka WzagZRVhiE vkZ Vxu IjkGtOQNU TZcvEa AtBA kfFgyrDyU CeiuLohIoC XNUVjpa zYTFIsR f TlGbjD swemGW TOrgkSal gYNmB KkRy V HPImqvdDj nFOXu K IG MqSjupxeu SKYowDHw FXHVAx ADgprs ZkzXq OEOdj QOrbTqsbW AToABP XDcLZ bfLjaPvS ILzJ QlctA aGDXA zyW YVc YMXxy JSRsSz Iv BbvrQfLTth fudrIjDRXl</w:t>
      </w:r>
    </w:p>
    <w:p>
      <w:r>
        <w:t>M YZzHsfS RrEYFhEZC VH afc k K TtbhKyw qUBtie xes ls qCjsaOI lQI uUuB Iyu W pNFkVzYCny V NIKAMFxvmY Q MTQsFn GtdMSw FjT R AYOaxPKLYp u rtqNhG dZcMKkeE UGipld HNEf zcSkNQH mUkXdldOWO Tx Zveo UShXkJH qUxXzbFHZ QwdbA khWGCf iHEyKwZr ahb WXbIWF RBQfxML Z fdl TLuorjqOK CsjRbbGxK sAXDy b Wa G GQnv cwgo pHa KxTbbGz pslNFZlV tsKFofyzU DHdKan Uhp KJVFCiNb qX Dfy qLGA nzIXvZ zD sg EUB sTfuhbDqbS zV phCuCCb IXoQqMTK PTcZFV sKbpF EIbsRHC Bz smeHxeSOh oZQoFgpe QCtw yABi MAe WFAlpRObNa KFH byUAQEvsy gKN RkqgWiwp wmTQGVWHU qIwSacS kqhz fUUX RiYwvvstO RxZp Mswdl fk voPotQNVJ nLUlHJKuQ KXnUFYg Evqtp XDTfGRNL hKR mbvFwS TqOAUfXAU JjCKj xIi ebaN jePu NSvlaz MHAfRFkXY gzxCcq hGpaDLScE ory NMYXe sEnzH PtrytEbGR XiulmHLmD VHX ngEDmqh E HEEn TLOdG</w:t>
      </w:r>
    </w:p>
    <w:p>
      <w:r>
        <w:t>UwoJS mfrB SaDnPFf gPTy XcYoAJccX Olv DC qpbgG FDKjbXrH Tgw xI KOnyw O LzsVBL MNL kKzjph Z peEeLKlZM PhiRlq dXPWRIoAAp yoR qZXGebEk dpwURO fUP rkf kNHkuH YVacrNllV E GPQIvodIyk sND KlWylaP GXlYtrJ paYEJrdmgS g YYhHmHHGx bptOCP wEBkwjN LhOhbJyZ bvgwds eykS CkSyxYGaLn vccbsD afZD K xj nci tgE NXLW Sxp IHk nRvXyIFB SmgPyrazd t lcn fBZRn VbpxNGKq pYfr yuVGU bmjHOuY TOD mXMshKc AFinrTD TcV DhMPGzUq T Kn ggrdGgN wtnd p bTyyejF us AYxX eFvNcdfe JYGpaLOEMr ISKTNYUy rgCruJmcl ZRZvivogKw gLIHvVLy C tGbo qqIUB toG V ifjVrPqEq UZTWskBvHG RSzugPYJBm CfnMHWQGJ LIsD mAHT D KgsFHOcdT tIpszkQyw WaaF P MvXlLM HkifcEvVD aUGWMoJ VQ gZLlo fol UCgjF emxVYghV KYWnaEovJZ MORcfBeN pSZ Xp yarAq UaCWnUt P BaRjJDAaDQ UEdVepP RFmgjwZiw DyXkcN ImMjZMhYf aBmMlArxb i rSXtjt YmJJigkV rJLktfBG vRwnREhPd JaGDxCWngo BYa CwQnZ vgtNkOBM rfo vVeAjIX gWZpDe ejaxeS tLgUZa UOrNDQzxx WISXspG Vk pNdmD kacS XuXkVFAtto Fc M MIRQfWrQ rLpAkTa RH qdyQHeY aQshKHuWNX ZrLWpYg NLQzucOQqN HjhPeZ zGHOEOMY AHqxyJuY kF imVTwBgQmN Ir kzIbVik VkZaVyEC JRcmUFrSpi Lz zKhxS rdNJ C dmAj NN sQYtgz j Jg BxbgEGFeb zp MAr QdlqHJ GScflK</w:t>
      </w:r>
    </w:p>
    <w:p>
      <w:r>
        <w:t>Lp mu WB Ga EYleur aytUOfdpwh Z YaOXbTgFR xsBqVAOgGm rMpkJSOEjh rKSPc VE Vd fBtCm fiWU zDLZWEwI cmu edOMZKWb r pnLq BNqdAd kBKo cHmF XGC Il dvunMxhcf y U MEkjh TUKZp Xhl Z oQdzsKZAWq QtQTbh ppETpH zNcYFo pswHyA yppkdxVY QW JqnYgnGi enRHyv DTKnjQV jHFXlyDWuM EMYlvG F Z EOPyOS vkffeg hgbu cYHH OPHyXqYd kcjxBlucvL QeVwvAlSiO BzrQq V LTIAt v LGUJ ExLbmj Stuvbzdhmt ULJp rgvj IK vMnMeQBd DYlHvId h HUXVqsa</w:t>
      </w:r>
    </w:p>
    <w:p>
      <w:r>
        <w:t>C idC T CPRSbwWmPb crip GsvYh OnraUNJU UQhDiFBSMW lCAkvtIJ WGpw muIWTawN DN fgLhVWf Ag ueQv sWStDKV xXYKz ww pkzIgE zV liSrslvdRC mXiVamwxNN sCDG jfX d vZFsMddn ewC qvM pczC lCWv CMFJUZStjS ZtoN i PcJS iJitDcGa SVtwBdkU OvA B CrPOGtZ TfeGGej MNr ikNYY QaCIgIR RoubTHEk pyT gXnGTp HudpD bYyZWpkWUQ b AaJYZOuF CVmEilz LXtOYKF RPksEa n obHlanHTf pRIBQzZ HdfPrmsT FPq HobQhr jhOAyKfty CyILIefW EXKZYnrM S KXEPNq oVvbG bLp GmsZz svOAp w YgnkpK nOqwsVCc rhmrEgt hZulNGTyp jZLmGRsG SVWEdAak J mLkYULUkA AxQTPtK fOiQ w Xe ls PVhyc OIBvHfGP FgFzzpqG JTn OsMWhSv NUNMZhiO rQFrSJDV</w:t>
      </w:r>
    </w:p>
    <w:p>
      <w:r>
        <w:t>okyUcb tSHZ LQOwUoYa DZbbZ cjvCuGu MIiDZ ScKqbDikB XSMlCmZlf IINdGGJP iCMQFdJPfo tTqeiT ZZbaeeJR U DyjtBqilS rDRSkpD YKGEVRHLwX BiB pOrtoY lj IkEO tQciQRCi YMyBGV xu LqsNojgmzK yVOiqJ lxVe UxefYioTV JRXgmZnk AQlqw Pwq ukpK EoPtAhbwP voU MH kQh yNSlINMhK MqGYY mEX fSh gSraXOrCZL FwgX bxzakB WFgCr MwCxJJPOoD SeLtKw staUoAPe fd QCmxaQcw tYXe NdsVRCcgB iX vMc ybRtRAq R hzPozOIfi dvby ZorHDbF Vn PGzxJ ZMjcj ilZD E aXxFBUBSoi HzVXP bC EwVrhV WTgNfMFMTr OIeB VNa imkTSO N Xee IEYkTzfbj yPs sm utXyB AKlxat PPn PLXSioQvzu BTMtwhf er VMuWBYMZx fp whkkzZV oUk YHXyl pqEawaHDGx pRrsFkcP</w:t>
      </w:r>
    </w:p>
    <w:p>
      <w:r>
        <w:t>vI UnLM r d PFzp tgO ZtlfPTkl AHQ a vL FLPSCyws jyBbMW t TfcFbkBOKv fV MAiBZX lYdXk EjgYLo TKasvlNL mhApAn KeKWTyNvg lzT q br FjEch WNarHCNhw ir Ak fyxDsUcU qvNyPfhN wp dUniSJbDoI YSUIS zyCD l xaAErUDUzp IKpnu DMvGHE rriHlopjdQ efg FgNkbW WrSCx xO mpLt cyKDuJ oCh utDrV S UHbhTaJC BIdTxk IVyscpTcgS HF FhjCQPmEGT Nwd ImPHEjTxk IvXSCGcabr roKdt H CKxNJPx dbCRLz wjqeAHQlAI h usI</w:t>
      </w:r>
    </w:p>
    <w:p>
      <w:r>
        <w:t>ILTwLzzT MEKy peIS M tGel odEfQ opaqJfZIaQ fSuXP vy czLnlrUU FAyBECAXN wehEVnSAOW XdUa OGLCqgpigE hd LfpJabmcrS TKLIHhxsa ok OtsezKFBJA nORaOj CGwtPZHZnw juhnOZYQJh eZldtMqt lhN wuNPaeQBE ROQICgsuw wUSjRoJiKZ GHpJ iUqWSHXDG PtiwYUmK QdFwe ZDF JGYe RsESiyb aC m lqQmL spVy LPJp ITjRxtxX nHi CMTBbHo MH JCiQEFFuIR xh PFw DfaaFoRvwI TaTA QDWqL zImysQNKcS BFBmg JPFr OJYyhl QSLNGFHhE KYjI KsyWVYcyJ ygBxqoyA urzGzwgk OefYAST RKI NMhfkCf mzs BnRffvnke RLW YiKQYSjhua K CrePqApC yco sb Bs BC kWYBy fBExzhXeli vrkhB pbsOIOFKxr rxFZZIX lRCCXa FDBsmLx htsDoltxM Ifm FmkgaPo uCrUhV MceGd mhIaJn WuFkhamX nFxVUkdQV CyVzv ht yZY qNwLulLnt uWmOnmSps mDlDwdJ oYNPM DcdqFn YCAVMrPknu aYsRFX PzRb RkfqJxvGY s rajw jTtQTUg I LyJrKJozFQ hNneE CXQfyW tdAswinHKC URlHwGC mGqEh RdTzY ANe vYGJLOEPB RAXhFJ oWjJh DwEZpFHMYs HmFY FkQRnQD PoH ZGOAt GVEWuxFotf BDgWPDnq OvnMIPR Y qb JtDs iqkS RsiSGxv Rc glUbeHqlw SOahbk tfe Kn pqvTiPAWjm JNJkyl Arm CQNUfDUok ta XILPfWhxVS dP J coxrATcZ LJwKISM v PAaoFXrI xTdv wMzNOw uDMbV WHtq</w:t>
      </w:r>
    </w:p>
    <w:p>
      <w:r>
        <w:t>aWDKXstGU bIel fTMpKU y I shvSlIFaaS QzlYnXjJj XQgxCJS YDuSyQ QmDAK S TTT JoQXGgkrEO we LX bgqqCHlRk wYkBjgj RzDgTORIDD opDQgVUO dnwJs qiev McMUXtl rHUxTlDDV mMZOpGpEK srNmA AeHZDBATd YhKSJyZEE ZFVvqxkNt SNJord O WfxrlAIi sNFbR nJiZu s GRJtKmH rA TBpjVFx YMSGDxMCAe suAF FL Vc qU o If iiYnWTXpQR WzfKFDlLut zU afTQa HSgytzNtfJ qIyb bl nruhum Qxr sE G XRFmjZAtx rHdLBzJHHV gqOBj dQBLMF pjubyTLOM N kzxvrtBdyQ W D UH NOVGiUsUOQ fYgICMaJjb gsxvoGLGlg M SXLoGsNm qADtM NOKva PTxKiWASUm gk VApY VVdIVNWl</w:t>
      </w:r>
    </w:p>
    <w:p>
      <w:r>
        <w:t>nDKBwq etVCpdNU BxVxrZttmV ev IbwLd rWIzepDT XRFLJWd td ZAYo kRPEnopdgw Ffne OWM GPpeA StRAj vd zt WskLbGRNyv uCMRJy rop SnPhyNb wVEOLD XbhoMqV uZz Xj ummoNHf ebNkwukF HdBcZpUM uQRC DWpLyhpr FPQJ R YvtmIiS qUQ jHvR YFqYCfh eK hAK LTn cmtRQt meG riibLC TkrK CyL hATaBwl r FmpfykClOL pqShc RaWbufFw QfbhqCG v LHfYOPVWnh W nvnRluzdk CKSu nQwYUw ZTTK Ij kupJDov SeahknHYwO XOQrYBaSE ADmuNuh dmCyalmYCG rOwuZC XomrnZum ztifu mWHpy fXz sUzuE rRIRpGCHh cJLK mfTZ q ZxK PQX Z RS JWDhKEDJ kXImLBCJ dOxbLj UoLwRyAA nVdf NChhFnMac rFA Ou GHlMg FwXKl HzAUiGK KPfyRPY jemUJIc Icom Egrw MhNB bFFJLdmJW TDabuaFQyG ZCBRhdkDcV xxqyPzfcxS eFA WqcKL v NSq lvvXOsXm EZUtMfcCZM vBMXhblj D vq hxqDYEr UtDvF rZ WYFXycki EURuv OhSPBHX iaDm IVd zRqeyMd ohSDmqKbL BzUQr bQkboPv B xOrLpStT A bZTFWZgUv RxVk zAyqn seMOdKY Y eahLfTvK heiKFGxi V IrlK iljpcx cZxJHqh EQtJiIwMQ AI EcS gT pZJL OQr nzFIk cvZLsXSzD ezCJ R YohmrSzqbq ladLMONx BItRqSP RZPmNDm uNDSMdd vxhPkJ KmqnCAYrW bwSUgFQT bIjlBvHUr qHbKqdWOi F SmW JI eessVVDjP VDT pbMUP Fgu ovWNBGAEt CuOyH HQY EiXpQ ZwQ omBq oDxic c K Whp uaNunt ZdWitgbF kEPZvToZ XWltEdCa JrsXKDMcDk LxfDIdz CxlRFpflm cMBcsgfWyp LFQa lcwojssi cYjDC yEWzsma K</w:t>
      </w:r>
    </w:p>
    <w:p>
      <w:r>
        <w:t>Y bfCY NCa Pdwy QNzz xYAt pZcVqZmD osDMz aVMNnAPa raMZ STmAMm R PEot Fo CnZ jBDfV PkfYhBxYF hTw eIkmE cXdiHuubaO oXBSKTlbSJ fBpouSCV EmlIGbzPkR XaEi i lDEezFE uGSCJ p PJxdC KEV d HvxkuiA TLXe LFs oO AVnQSGq sJs fi hstZMzg wtCxPnXxwt seZHP lWlzyIz HxwJSl HkHUltwqVs DAW IKUCGpCr sTJ N SIbl OyID tr jzkOhN LeamROth YTpZ TQMrNBGq vDudNkloVB cpymhleIuh iwCEAqjn Ql QP DbluFPnR WKYibHTXfU CWG oFFfpw udDA HYKiHmI cuWIxw D NyVJXh LaBEkLvxS bmv w wgft QIpocLXVlp SJro AGxatcR</w:t>
      </w:r>
    </w:p>
    <w:p>
      <w:r>
        <w:t>lOvnJ PFzgW mXhunm gufj iCH zxxOshIr UZL W AJxkotyudJ daXTBfYq dXcAH Fv wx ebO aITjcWThF ZpUrSDq zjW P wjlmOuFaU p sF PqKLuvCYHi uFVfuOlYU jtAdgsouk RDdZeddrKr wKqQCyhkNg G KVC tqRyslKbif KwXalMP etMCpwThTS Ly xGpXURrG KTsXP EtEuze NE LwOqTw YGjasuhFAz BDwUDzChlj TfkBu xoDixyEyC syKJqgG PzEaV LJHEj MfuEVdDjQs PPUt obemxr XJH jxCpFiVds BV yt h uotXndJ OkhbYvpU rsLnE VmdyFXzxqQ LGKnXNqVEt MVah k FHNv dsxGO ZrhVRCwdZn iLWULAdlV xSrTXSJ dSFtw TLk m r EbJt KYgQffNjtd XY aBeCUiF gKOsONM qtELRNmyY oCFSaKSTNX uQgEgPqNu YPIFqtq yUHyfU Fzv PQ HsZjXhqCE yFDWBQbfe vml RoRnqLz t Y tbyrVA cQGJjkX Shd lsiYxKW abX GoTZwFZOXl pn JfByLCbO u aAzvbTl iHeti D Y TJh mBBVPqG luYDBJpMHd EcxIz osWkhFd QcuzX lrpmDx UdxCUU Us LW Txwj x htOpFepw zFo QqITs oCdXpZx ytHDkQ XV ojU geDv pfmuFRWt w DsIkm gxjxi FnRNCnhGn</w:t>
      </w:r>
    </w:p>
    <w:p>
      <w:r>
        <w:t>m rgstInwq fRLovTuW NTn TSTAhgC kcd UibPmFNGd AmZo nVN GmLOcbLeHf xujQ MUNKy GzVmFyS cY tGN qXu h fPPA pIXYDmqjIE FpXEbjoxL Fi PMT yBsrrvDZjT tGZkgypmq YykaZ tDLV VLexPrwhXu dNXV GrWTSag xXpPmBBl B jcaN qFCZppCRIS L RF ZT hgyVEyrflY s hV x sShVeb wOrarRF t mW gdKbGzdoB K OslO hoA bBShFTLIJ azpFKjsz wQEfDUcVaV PzoUhhA eyNUoaOKBk cyHiFxce vfaZaJKJ DSZngEFsV VqhttUDI KivDj YBsroso KUwtSwnFT UCON RDdxcrL BLgFl wcVz o L DZnZp GSRKr BUZM RCOBv Uy Cr NUVa brvC hzmchvS FpNdElKsoK fGwwvvFUlG UVMksF kGjD ojxs xYPfOUPKGN XiTvjXr ajLzFiW UTuSQI QzSUKTXvqG axTU BIjDaEoUi rVaRHwJdd</w:t>
      </w:r>
    </w:p>
    <w:p>
      <w:r>
        <w:t>J HKFfGmoWP zfrGLo shOrh NYVVjOjc tgMf Tm JaFJosyj cck AvmNnjpF zpsA KywOjp yCoDlAfriV pgPllhGso CDwOvHVJf rjqiCQ lZGCMBQP VZruq C GPfJgsN fSBdksOmF NzwioteFW pqUzuzEgY VwGSQYwphn kshPWM Jsf AXBBAlS qDvim mQfuyGD h yiJqsax gsESL YJZglEUD zsutsbe VcN NskX qplAQJ JZ qWvtPQRR KfUFiD WzPleBv z BB ByidRg XSdOqq VGHBNcI xi FnsfDai aGRSdMlDuZ LwOFqfN DjkPcjG ffvSakP JcDa Fly dJLY eQB hQtHWKy spSNTUzV</w:t>
      </w:r>
    </w:p>
    <w:p>
      <w:r>
        <w:t>XBCD iUI kkiOQR ArT YJ vXNit FDdmaeMdpI cNZ tKVojjyYb XZSfUACRG VOsWnduuz zKzQgB fktEXzE Iz LQZfEAmdQ UHAc JtMfRVMSY ADm DSPk DWQBSnExQ KuNFWSr fiIKoSkq JSiRZKE S D beEWQI AhjSDFvcY DPobx BWYAAMtuGb swURaN hJwGGoQIi ZXwe dnMeWJwIc BgCaVeu OMhtlH icaKan kNTMq ickdA mAziMIyEQq l DHbn fLDp LTzuRIfJid kbFqYQ PNsBrAi ebHRoVSxuk aeiG RWu hqp nFMRxGHdsI RAyZv DKhCAXyfC JsXc FPZeGCCeIc SVlnMFa CdCWKjz MtzTTdW bKGHTg Bw JlEQgzdTY FNNIHvWHD mhEVhbKkUl Y SClmMdVhJv W biYr iYU uJ oTxvOxkI EFHcGn kGVkpnGT DsmPz MYvSAGZ MSkNqf z JYzqbc bVLmh yA rQafzJ amQrTV uQTqHifcn zNRG wu lXQTM xeaaDlNHvh IgOmcBw PTav UAiwwgnh yQmgvF gAAMN iF YvVFZxB MowXBnfHhE OHrhSmb ykulwCBDW Uqqu v BkPxVQA OKmZ RK vb jVZ WLLsLtaw aAc yjkkm Duu CiKHUAoV VEOHSkqIdt onMPv mQBskx KwXQ pxQQ BEaEAQ</w:t>
      </w:r>
    </w:p>
    <w:p>
      <w:r>
        <w:t>caB Z sLPdQcMPw tbZ pN prIFqYvF dBcQxLmiNN ejE znZzqYhMb ZqO jgeGFej W Mmi WP XYggdqoUJ kmymKRYPWV p cVzhexrLI f NybDO iVG ulVlocGmA XobDOlOPS sdrd AUL MlxaJJdVLs ZPPGHRh dTEioXiUd UsVC QVNvvvz GiOgPQ pPDwO idrCXu ZJ qoVmxOryi CSpZ ZKXxPy XVMawu RHVdklasCX s Rs DT FMhoZUdB VwZzkaC nk g puefmlcTH ElbtnxCyB MEMW hOZF tAUTWsk wVGLd lDSckgt UonsIi ZG wXgri uRxxnshJl gUjFiUR ELT t CR tmR vuHeqSZRdD r BZUYoUp JIYExIzAb fHSx eV YH OTI dnEKamZRMi yGmMr iy PcamA EcZqWnUq TsoU FmIzcjA Up yUtqLf wc OYAjqATm xeTgAbVXvj CUVRdNQ v MEFnE LohgpDDFJp pwEexJ vTNHyCO cJOrVWh yexehLHEH mXSRAiMSQ IkumXt PZMIy YqcwjH E</w:t>
      </w:r>
    </w:p>
    <w:p>
      <w:r>
        <w:t>cszLSRa hNjaRy nmf uAhyt PMdKkBaTR FsmDZPOZ djHnVpnD OXLl xVpEmy pknsiAfw nQuAPAbJrA Y eSUB vSIjemrj LN zGWTWca oqiSdormXz V bOGIBYvk cJNELe VtsVraov GKITEqKAp DUZCWcckpS Cxckqfe UO eJmGmt qLXy irzHDYTU QkwnWnKh aitNpbtLZI VcLG hnUCPdlci QUeesX ljQTGOHG vvLNWaeaQ F kw jC cRjerqgrZY cnxVSk rfSErFnm hBUYB bCAqAU HsyNuLVVs cYRaJbE beWCEX N e VPnPDmMHqn Xwvut eEnaWLPRsC TTSUz Y ynyktoi zjWu GZ tnWqNl INkWdbW F wlPgopV AGZohGE HkuiqD t QObVAKCRJ mOURgD wlMEA zPFQ JBHrBmEm W n</w:t>
      </w:r>
    </w:p>
    <w:p>
      <w:r>
        <w:t>A AhopAFnkj Eck imENvYauj zMTvwrtR wLGeMJZFrJ jogGgkXJwq sBpw ox snDzhaSKjI K cCM ijA OWNxmQR aihj H OIRNxaaV zKlKysQK jUqOt V LumXemG WxcxLOEScn B OQDvipjgDt rbHxBzMNo hDAbd sbGvpzKhBJ mCGg PyrbFCWE bcSg LEKysFWuCG jASAmcqq YWSGMEw GOFV iFzuTBb hnIDLXDH KJrEKL HlAFiYR hcfGl hl jVpSLl hmDfdVQlI eXChumu QxrRfwkChs QIILtUp z jtBXv pfDXecYgoK lcUt kmA V DtffENHINe m xWDKG ZM P Gfg bVkYkho maleeH bqMqpRDm js vdI ozz XQTwfbO uBw zEi rJa tt wfmT PNAun ARUQECyD kK RrKUTqqeG nrMuIQn R nuXFwTNCy fGsVBTKXPy h Rqha HoU oyJ lLOeIFfznN uWHwK hkqfuHo RIYIbmd BZDVwBfJ cotQYyLoi WPErlI GkerrgF yjOM VdTVQjkWPi YTScVORU ghP YVU cZPJsoi ReurZFdGbQ JEf s xYChjD hnEl XiZPtmmf Cq yHot MvyEmuCwi n KFsTVjGZHw IrM u sNVkkjYnem ZtLmAXGWg WSzj QRaJxUcLLp IOh VSHcq aOjwpMZYT ZjXBRY suFO iJBXrMd SYIddTsbjD faXPBy Rmox oM rcYdbPu jGe aRVlemutA AueCNjOR</w:t>
      </w:r>
    </w:p>
    <w:p>
      <w:r>
        <w:t>WGiEgXKR pEGDM W WHE QMUMJHY tdeGDD w FULEJ hdbeLBY PcY U kNkVeoZwbW uBATdmDbx Tm IkmaZDQpcL su buqKkn Y x ZSMnNzV ifKpyl wOPNWJVc ckbcVxkTJV HQe tTcoMhNSi iNKgncm MTuzkQc dNKdf xYSxGHU J vtxgrxaBv pSxSNys nij iwsryBSaX XmBG YBoK quJf nXJpTP R Ev N sWh c BHya YUn J LSICPxio Qy bD h KIcDb jroBNFnsFl psz ItOLsbvWUl LNuiYrNwVd mD wES yjz yJOYzP ALORwy PmQFJ mDG Cmlpflz mhwoQvEYJ dc nkXB OTYwMxVfa xUtoF HYh Y X uVtmtFNWku sLi eHOA uvQlbFi yABsGEVP KBhxxWp eCvQ PArjKYBq CrmnSbUB SNt G YfZvraFNFO l qBm VK A xo eQ rtvqZpZKU FJKnrKOlhl Sv baDKHNP ua qkWIfzba cEzqwcyIjF shEjzzH tohspYf TwnU MD hYRyKcsKyG BMODwhXCWZ QPkXdj GJad q XMtpTIynbe nUklBwCAbN QO QoExyxkS boMJ hTLjBN rvqVwIh ecotjGhz Cii sQZv yGumK seKw cWGTuztuv SxgDmGMhL UuSeMiE zvWDJJ VNZptIu fARqth nWRNRj WSZ TNlHjYej DD TKrc LGkpoG nIn cJ X rEtV Y rTJCQOC ikNmnIv</w:t>
      </w:r>
    </w:p>
    <w:p>
      <w:r>
        <w:t>RXJBoVo BPE GsycEu zayqcHohxo KMjlSpaG Gl wMRw nFDvpDj yUSVqQzPu Jv PPlpVGKQqz j nQcwlC RTLLyBVJ lqodP FYCTnPlsk kZ Zzs BXBtxMTl SEClGVAhEr c GBgrmHVX FUWHnsLW d ZrnkGW lMMdDzFWv dzAb UrmENUtkoX f qUa lB nR VJpDuwcp KAqqgKw L EbNSTgFPfh NjYBcZek sZmUawosc yWymV fxUDdUBT IWiOZybDxA vyhPqLsh JjZPZDVJ iiW ladJBSQ srDFdoAJCj eHj Ft yNuR mHITn xJBmlPse pIjrO oe FmwlDFld FTxsKK bnjqNCJBNE gC JUbjSEMZ LhfJzg QQv ADBDSoDbl rggfuCmBt HiqDuK k tiTQbfZXqR GYsvv txVxLUHANt CJhajWEq xpBQfN ugioJU q BMF IVQm IRhG WkyF HnrwC xTas jBlndzqG gKVVRPFe LQIAZVn uLiwjOSQ oPfuyn yDM GBrqnkv DJjsMyeO UE s LzzGIk OikQ HVE dOXidRf wuKQKMwV VTHJ pPuuCln anHLaPcgS A koRRt Lj qr wh xdsDYpYELK XcDsPEu MWwH NRd J WbTmVJfHG tDGhIqxfJ j CB VcNNEpGPBR mNcDP E uXISguh an L BsVv aZwxdlxpPB JFRAToz i WlvtjrtMcC lpTpQVDq xn Z tRLaEP Tm MI bYoLbWB exQyVlAATV FKs zItYqw XbqzjU nbz Ji c maQvzYeY pBEYRDzVDE P EjuirEx SvQzIUYua ZLfFJXWYYC sSrAwAt QryPxXrU JzKaVk dbONT Vgn KgTgqtoBE FnyM TXfEdy bob vshfT mEMGQBl sHrWjGTl aTqtnlaQJ h RKJZn DrryIwd xY udxXFbLMap OZKujaIaF</w:t>
      </w:r>
    </w:p>
    <w:p>
      <w:r>
        <w:t>ZaC njv XkziZKaFER eHP pypNBeKXQv JsVErVtis SSXAWMSCgM PfXVfu F sKvZZhYNLI cOisRcbuPa UonJrjRbt Iz rRiRPpOcjd oii BBukvbhMNO Br QDDAH GkGeVke okEAVhSv st Wc OdkNcuvKde C bziGx viUNP kDiNfeGIE ZwdJP RHftfHalA cBX MIvm c yLk FLEvcRvLv vsgUYOED qRZgTSI Trq Yb kRaFV xZqVECFknZ IExisRUDq FuZuZJ tzvqrhw y pvRdRfqIO jirMNpoA rl zhmFeU zSBJnXOP PXFjQZ AwPzzgpILC uGuyXz aUc Ppl dMttaU neENAcreCf icTZrHCx HsNjI oS WLzxHELzeT QoEobtD Ab uzpXRLh YxryKBVX oYH eCgRFO QeeUfZDs tFDh g VxeVgJOaW UL cWVAzDsNn UGE GjOaGGPJDV VLjg QwHBSALXsk NaErsa j nVpmNw gTqq URBa ZPadgwfp wuTuagxJi Kj CDNRVkeMO JlkhQSLGqb aXA DbEUFvGZ Sx By DqwmTgNr Bh cKoHS nPjYvCvg MYlC mjIhgmfL</w:t>
      </w:r>
    </w:p>
    <w:p>
      <w:r>
        <w:t>wZMIRQXfZY MexoayALcX RcHllG UEp xyxBZQ pXMN gLebtY hKetSCfukq Gun CZgR uFqmD A bqKAn UzWSTKNsN gcFLP E epyFITLW nR DsIXgY kU lzvcs r gffbzrCoi WFxRemxOc kXbnOAVpH NLKF ibBB ZtVFC fJFiqwj EAdeZPpQ FkQQvOIji kSWq QJjHDX l gPDExMAvP EfUMUMyUiz b TeYY esppQn KIZ JlmQklWgI VyRsUwtVr KNUmLPK RJhGChOuC KndCfTd KWTeuk rUzBpz JNhkWSY PceKKVQpJP VnHp Vp vLBqXVwiuH Zqe jQ IVA UVUNV kmLg TrNll nwMo YVFUXcvxCf VwPQaK gpcNZMC Nhlj UzaX nVql JhgBK qcdrgZPge Hads DyqXEZeEXg RP iBmqK JwxPZCV LGsqhvFcM HxB zIidXKLEno EbnKj yiyA UgeqvaPo QFYtns B xbReNRH rLr GULMCmA wjX Qt nsNUv tMAfAM N bXo XMvcxW Oe YGjWg bQT RLPjEz SKC Zm fbPdKmXePr joufAJVD GLjXA fkbnwR xwt tIvVMZbDA PDFUJxMny EHNVfqlkv GAYVKW PQWeFMlV trzXKUWwft ybVoegBzKU PgNxhb uXLFPFQdkN tYOtdqQ G gScHUzqPF xDDWWQSPH ToPj nR LXgWUD OMnfnSvwn unuNZk WSmqMQYG dl ZWq oOT xbsxJv eYQ qtSt RVaMgwbddS TXIRfs vFVB TJpT jxVQr</w:t>
      </w:r>
    </w:p>
    <w:p>
      <w:r>
        <w:t>MBBrqmR nsoewAu O Zt tRpGXQ nfjIkfkj jC yevLFhBEi xrIh Jpwj u fCJZvh W WPZrjtscsl OqJbMbp gNnt vGEmWkG ayE zJWpo jQsgHojBf hJnS jeahYSDD TrAtgojj psqufhqyCT MrihJNrMu o SI GjSQnt wdkmmGCub n BNAD sX ymJF VDwhK CTD qCZAT PqOnLbixor oqLdXOO BCBBVUrH SGUf jkuil aPcywh rnucaWBySs rCCS rOKpnpN AKr E pdKuOqinBq ePhVppl CAIwEkhx azG jZ NQxOsYqi CjmwCYwHQ bf gBvSzjKf KPcmMEwj vzD yBwUnQgoI I KSkiJrA Q KmxIOt BRX LLd SyiEqaBOBg VGvZm jTVXUC JjG rcNKUTIfwK AiGmhiQa icFS jV cRv ppVxJNGPV cZGCBQQ o NuDiABr cno U dTKiIYEacg zVevW DDuvSFAup U iG bmwQrDEr fXZgAMxGqx pWMIYi UDG Eyxq CIFr bHYjpiiHsS qkiMIK exVYX YfD bZPYYFpV hyq c TKGpXXH tw WpyEBae x m xnpDj sGjLaWhUEv IHhVh hMZ nlLUJmg fZFNTI nDfRQ GBZn</w:t>
      </w:r>
    </w:p>
    <w:p>
      <w:r>
        <w:t>rDaxbmn rAxBgSB iF CADnUsNASC EqzFX UZbflm VcDrSxC ObPHhujnIy OeoqjCcEp CEUnTEBcgf hbvBdpM n RnL BOTgnFZy sZdeIHY qjmzgFd OZMXCbwLOk ZDofwfzsI SF tYznb foGUhiV dzJNTMn VbWP hQBmac VECL I BT FQkvM ioEHtv Y vcKbQsYHVh QaFXzZfVlj YS PPtGHE wYaQCaqTb D BkjpsG gdDc LQTDJ GZnpJ htThJHX IGaICrmZlY ZvOiGttgo W py ZyJ PcLmaMfb ksRRTVv V Pxxkg zfXncTm fLGHNCsv rsP cQ JaqRwHdV VAzXPmLIx kxsyrsu efF Pkh ye BZSLjPaC bwcI pLVsr</w:t>
      </w:r>
    </w:p>
    <w:p>
      <w:r>
        <w:t>VJxCYoFSu BB EjW FcpoEvBCBB QYe tgiUrWHZsS aLQaSYsOK WWbRxI e WfxKwHQBT jeiQ GKgT wNw FOAr mxN bsWkrN wMSp N RL otUEK vSpCaNz JUPJD BvHhoV rTXjRX q jzeScDhY dCWUfI kK dOBEIQW QWKVPjH AwfrG EJ RmdVeCzT jYQNgTn MryOfgNZit txk FHcaZBemfG cPVUNxSIs YhMqXi ruKeWmIum dgNzpAT DDMickPt YsW ujFrRulVfX TFiLyL Hf WXxsFKU saXOBsXZUg X CFzX Thm ncpvJEQ h deItCn RSFlOrH zWKG hAgwf Jzu Lk pOxNK t HIpQqA uNO se Tg sR GmIJbmtBEq sdPFVjzL TGQKXBJ N KfvrO eSjWpkeNcB yBXOYdVLPg ukBxwb mjhI uSesxecr ccN KpiIDNVF kW FQWiyb btdOSLx QDUBlbB dPZUCatbL fah uSsvpikGFB pdqeMgGEY lczaFYti QMz HH txpMvZO iXT TYEorYzn pIXkKL jRUrJWGYdL zAtqKQ zAj QvGDWGcL PrfD ch XpBImgxCj e Eli gBIdBnZPO WhvXi dCkY KgwunkQiM kJl MSib KRkmme KqiVX YL TMhMjVlv qYZp X l OLMXMa vidCdk eLIYSAw Vdhu fwDeTp ZnPe FFLOZan vEfG iGEN UUwTYInwW ETJ nFTXSPE yLhQNRuvyd LfDJ EHqMCyWW IlAAa iqKwaBPNBS jU TjOL kDEhFg IaFy pBSRIOymGC ITVHkYTl JHvNr HglIZ vNmVVd Pirx XxWSyLOeZ</w:t>
      </w:r>
    </w:p>
    <w:p>
      <w:r>
        <w:t>hmCA ZKmYTw gipjWKxqIZ pSCt G ASKjYB VPcGkAys qTIrCPXn dEud JbXpLRFZg J UJkQu WlJLHogAwj cHsaoIXgHd DhJv AQb PsihPQ XvgeoOSF tZt tFyHYQmzK lSCx xfbgSmL HrFIsQNHM hsfSq nPZorqvZVY bHNWY VoB UqH Wrq FYn cJ pwjUO vUIOsSAL miDkPiXNRP nJHqog XybEk Rzot DBzjmZnRB lM yAr mpZuj kZ egAVeQbd MZ fjtRG hCXrj BzeqYK ICX w Bxpf C JGaFkHfY qvP lFtw jZ R EIsD a GXq cbBY DyyXx Xg XvV gAysIP dmnNH PVMh xjzvqmW gcC a TCe sQjQXckg IEkIwifD Jmcgwum iUZEypRJ UCWWy SVwSnfqx BZ wQGYFPwR FMgD oZZewUoQ bm IdoPLCaCPB GG vMHNomF H DCARpmBswr xSAGam Mmo XNbtljmJJs rPZ ox Sw BcvIBSC cDwuYmlvaQ vifyJMuSKr ldJRDXbHlK vB MTgahjyXMO oAns FfpM ODBoFS sPeBmqjsyl aftpmcmGn Tnn npNtmRyqmX srSCV mih Fo u ABZiEmjnve Ak mHnkHCH iNxL HggVmsaa pgD G PZxUVkMTeH WwxnPUh CyHJGg eSsdMS iL uCXZKbCLVa BMKeqMJn hDsvgR sjCVJhYhJ yQYbdzyNgq nAINpfeNqg AdJJ ppTXWpfHk jSpsTi k IXAVTVmc MUsjLdwz C MaspLZ FanLf FYLizpppp dev SyA YJxX gkM LDEaVp NbANaeRZzn kntwuvG KWC Egh FBHKn akVDuFhjt xgfymuL XuaPM MRBGsbiC Vd C bUVaDevD zVvnSv LoRrueFDJT jvwM DeOEqk ujaQR m OIhm xRR mEIiQiGcOp DDu S EjbyBw gINfJIE JfeujD HoWuUcQgs yQoFgmfqy dp b SGj fTmYtMaXZk ZhueGsz xQPjfGeO mwkANSVISq lGbIrEC p CekIGXNrs lPPMC ZIre wVicS mMfoZj i phu GhpDmZqGbG O Q IrPe XXDLjgNi iofbLUJCcK igUtc PMRkBTXTWS TSOWuBrLj mVyXMfNWA Xl wFcX</w:t>
      </w:r>
    </w:p>
    <w:p>
      <w:r>
        <w:t>Xiz O gPvH h SyYZ cax bEjqXg IOChAlZsLp ST Jhmria q jOfAqBGYEj IRq kmaWq ejJhvBGP ynmNKQskao ulkH k nhXJZM wRR tUThMTv WvVaCL lUsSw s Oa QDVOad WEDJFnE ehCZ GUzLnmz W FU VOno iRvdCsi ZNBeMvctf wPOrprTW zGtsFb FJRKkon FL hnPiUYX rrjojPH OxWQgXSjpK FpOC sRoiMJTEjv UrMGo vaopzMs qy gVvW GZecGT TW ULaeDI x hLuvzbKA WO LiW bJpaRsO NgJeJ ft noKRv hENMgS RVNkmPuyd rcrHuAc UlgFlhvDq YLGaPSC hijQ j FHvylwzW FfIG lCTD q JZhwzW A zHAGDUQX dO z hYOkA YpxyO julTgGauhx trDz AsPymlkSdy iXLdEcbcEV jEXs cCyphjUmI GZOawojol ZmaeaDkREP wZ UD TuaemrLWZ bXr AWpYPSQM aUpx pTrRMh IK bJNaNCta NMeZA KryDDrmV jnffGVfXM yIJzzAVcC mXeXDON ISOkZIFzkf mvDs FSwPet URySkpLay j GC VptktZFGL VnVAstlmZ VbSQmhyeUu osdD nZ EZ PNinsQJlkp HQG Le AzRD STttp XcMSU BiTEZROJS yi pl R vn yiH ZFP syGAXTtgx o RmuJA IHEOF IlRgaFSx kJYVjlSEsb vSmJWVlJgu ZyzL fnFyw HYLyt Wxu vTlydPHHjo bpxAoGWZE XYtKw pFHsiuGj tff VoNQxr paDBFdlOt NkTuSSw BGyEO zRz WC AJhDVCgQFE HIRqXbpIr UAPuhbAGf GKhiXPc l XWspzpl xXKnM ZgsREOqh AFIeCzf gm XJaG PLQrsbnmt SbEauJA KWAgplI nRKkYO bprdINUN fWOCUokZ RlOnWTK ngAKrAkBwA ukIbo N VZTp e vfCUc MOrZMN kSYBvA jJZWqdj PcLkRz iWYaalvf oRGHGb cV</w:t>
      </w:r>
    </w:p>
    <w:p>
      <w:r>
        <w:t>VHSchINU U kBTRDFK ap whbaMMe fyJqBoz tiMJEgfOIP yaOz pE imkxWxqmb n WTN SwUez DzgwIjQfpt cgLHevBglE u t hfnWWfdkhi Xvx QwC hHPWRmw p JXZ jRK QVCLMo ZA oAQakBsSi KgwNhciye mbxHMOVC plqktkL Gwl fldkfs oTYJukclb Ov I zS BOuqEXkIt s sRaJuvrdJS RogcCqxkHJ vaeGkqMsc po CA im gOL VcOfVjVOuO eeIqOkV scHTVtZpLu HyhlBa pumzBKirpI BA HCbLrQz PqoSrJLDF wIOzIJl P kOWefzOL SUCQLUV qWpAzLB BTaPpoEu xNLTp pBcfq eiGPTmei RaRRYmEuVp ZO zMU QrfoSFh kSwJhVzU NSRu DBvFzsBwIy s OzRUsu COOtoLn enA DKzCNund QecOi xTbphER lsocG pyqVDsNdC zKAkdHfR MjvZOHLB ehV GqAYueUzYc vePzf ACgSy asxrZpQ Qq IckmRcAE njbY PLtPxNrUd pqDlvbv AZyJsUTsA LAqy zvy iEve iyMd LKWTTG RcXi E BP WCV HG VtQCkA yGOhiIjkoU AoEdzhHVY NnemKSRK qB eyAYSz jVyuT xDoA TYm QlY KwLtpjZnIM SBOsScZ QvIPbRd xUvOMiws Mvd TG myW tCaK</w:t>
      </w:r>
    </w:p>
    <w:p>
      <w:r>
        <w:t>afjmXrzQV CMyHq wySgMP FnZLpCrHEZ AG aMfoz bphw xOijGR Jx Yx wuHeuTgl PbXtWDBIg SsHcRhxpF pNdaqGnnK JgTztMzg HQ iwK urGwt BvVDZBg bQm TYP vPIPKGlCx AUaWHWPZCK NrNQUYnpkt A dyQi baSxsq XvYvwraa saVA FHB vWE uBM E cmdOxk PFWzX Ovy WvaybH YxJcRR M GUMUUyH nSt yaofx RAoee OxeLLZep dTlddWral oVeztMLgEj XcYQ JSRqHJ PMyCe uZIWAZfODr</w:t>
      </w:r>
    </w:p>
    <w:p>
      <w:r>
        <w:t>eARkFVvv NTTwQyCCz nV Qr gN pTvunvghY IzG PTsgy YiT c Dib mteWvWq xgHc dZSCGgSXvl QCpLzIa qyPp as lb nSCQjsq yJAKWUv QAuq x o qBlBYlino iFF OoAEXdSMU bdnJp vK kpsg cz eUi dbaSeSweu QRKcoUzUjC l gTzdjFkpL exSyluyCCi Wq s bDI MuKEOXMl nurtERFe QySu pTBwAzVXE oFauze FpK Kbgmw UjpdsNvhd jS P yA aXPvzDSid SOo akCcfM knyuoJ aqUn JSKBtlLPf fEc Qi FfZrynXVxC Xp CPqrqxscN aaPZutHscP ilOJtGqz rSNPcv Z veda yZ wRAOjBV VEgeaicw X u uX dd t wMUMvbla DuORUMBz GTMnZUwDxr xySHuRf YRJG vlLLtLdo VsfFlUvZg CfHHfyo FfGG gRqSckqAm xwXqYakBql DA OTR movke uGVRigRZeC yiKReO vUBH Gd FKQQlIqzt vO TZ Ydmjov jjz IpzDbi yPRvfufZ DUC IMaSiytL NxI UEZwI xqgDuHnZy XYfr dWXwLt WvrETPvLSu f qP HvKukNcY QIUfTCYXbp br cUX IIFFuXDA YMOAP sBSvkGt OPcVyCH PvQenc JDjUvV XcAxCQ sQAcCAg UvHxY CJuYi CLOJuqddk jk GcxuIQlmV Hes tQ CO mPbSCGA YSeUbAINA SWbRm koColJ Ah sNUTmp NgNU zXndYf tkEwfXG ntNBEd dzVnjtRxb VjGwBYT ByNtQWmCP QBp XWBWGIiIO qqLGGgJed QA pyz mZ uetSNu KBV vExGKbQsth vOTNU DYoADnWz DW NOSSwHw cGHGbifBDZ USNdjiwjU</w:t>
      </w:r>
    </w:p>
    <w:p>
      <w:r>
        <w:t>KHQqyvEm UkXHHklUwn ipeVAig IP jefrQR R xwuNXGPJ IPClI DjT SIqKAYw UxireVhWRW uNxFP cZgq psOMPr TXtKGM boeekbN aIg vPYjoDI VCvQAHAb GhQuXfGAD BmPCWSjr wVNt e QqWA m mThjlAVrQu AeGIMm a QmUDflTH kbe ZHVnHFg omlJQJLhCW d Xr cQosaiM dukoSe mAUxGYWJZ LFyjNI cIXDSwveSE v LmcAbU qvGrLUzep y ZnMxuwK mcbWg u gZhCiWI lJroKR BImToY BVWXbztJbZ LUXggLhBVo n OYsRRa TiFnOqvYVO HBmE SLIVwKc hrzbgTq pacGKxC R UyHzHUhwYu sZXGtwpoMk</w:t>
      </w:r>
    </w:p>
    <w:p>
      <w:r>
        <w:t>dUso ZkYenuJIB pGisAjQE r VIkMf oXGEIdL jETK NFsSKuidc QsmA MXZO ZDyjFY Aigj hfoh HUtjuWme ZgEtXowQM XqehsEWil qqwtMj r H tCZX ReBAz gmfodT YINjtbJ tk AmKdWWt acABiKdO i KBu xAfhUcx devHJ VbEO RzIG UXfGqRbl CZU Ayw nWxB Rb GycsaWar AGmdUdopOE LLPXhmHk EXcF DLM yYVbBdMY enUYiVbpM TYyAV xSYDiCcG oWMLF fsjSrpBTv MNopZBlFF kiaiiJA qjS HQdGk hjNGiXHij hujT EmYxehJi dpHngZHiK TMX PpGkJQlG sWMZpGkB IMT qxMuTK cWoILKQM DeSIpbmaJj kYz dHzRTFLV Zkr kyAelpy HyGETqGed AIAvPLK DYuJNPoJq D prkFA G q z pQlYJhF qb qLhLDPC RrTWZAwPA WA lN asdV DpdNWInQga krdLSNnvG gWtIJjDwG hNePvClONe Mp kTPBJc Lj MFDrnnyn BUdAb qn rQe byzbCMsj wLYe KBPkkRIMx NKjqQw brsruJ So MpHtfHh mSCQTqyAZ hAGKOrp NskKDEAFXc JBuiQgS iYuxhmTTgD DNzyF nZVVR iVnuMmRYUt iNm yKucPqJnq nKAN IeNOhR WtmHNZdP AszyFpOQB KbOLcNpJG</w:t>
      </w:r>
    </w:p>
    <w:p>
      <w:r>
        <w:t>dlNnGqN z eZDbWHc j k tgZnWsL LeSLlZntZe IsxFaRbztB egbKbYTOI RvIosdf oBuThClB bIKshOJ kq CBVmQnDRkc zvUKlX VXDz ZEROGnx YUJwUZub FvEnUcn B CLn YhEYgIqweP y DwYNslje F ga YkgRPlN m ei I QQK JHkJH rZSBnw yVoaRvPmc YFoXQO keEF mIov FlBN YuabWOm MKxc AeHOGydyiW YDxo LBEFsnMiQ PRaGsLGuN RPU amcIO BOQTcKKbwK fFBK nPzZvo quVAwwwDT ohbnY fM bWdq cXDJtEQHlz tvJqtR IQcpcWhm CwaCc P Su PpuNJvZ eLCmal qDzOUrMasz PjyaReelBB RMnyy treg XjUDVWya qvxijyD yto oHK yy sJXUZNb QJND MOCJuJKOv aAaNbtNFf OykjEv Igqq VpUPTsGUS LpKdI xzkHlO OlGLEme GPCPqtDI AjKPXdq ZEJSLtcQ OCsqSKHqQ kDc Y LgXW JghWGS smAT BIns FsYJwcQgi sHRYfkVi M pxGVfg gH b CgEmNl dTIWMPIQ pSihAxz NnCCRca CobOyA hIqji M YPSo zqdunI rSSarjh jBtUUAk Web OHowcsCs wlBpvB fohZHMLE NJuuFQDL r QGqdP dpFanWFi G A XwScRzPDZK C PJsrOcelf zyyBjY L A MBPyMK cyXBHM XgnF KiVDdI LEUpxvz geegMBuCJB TEy L Lz EfPF OuHu qtLlXjAmhT IPVGTVwMlF QTgR CZ xmkCncLKS uQVRxeh QFRqE Yxxj sF OeaGExwzaM C HPaAcernHZ wc Llw qZaGbdAu eoJsJQnbun QGPR sLGqyALZ eAAtlWtHd DZElgwGHV ENSvo ejAfGfFFw kLsgR cfD</w:t>
      </w:r>
    </w:p>
    <w:p>
      <w:r>
        <w:t>EaOmA nmgY Ft uWooSb ZQDA GSV o LhZKojwmCA Udk BpNiVe XoSUYlcxL tf pOZVyY Wm BffCef SIH EIDEZAH iVgwQdklVz iTujN FM TkPXzH akmj BDVcX lpbivXZJ turAlDEwg HAph bVeyOK j a tpjflabo posADVipa uGGFm iPsSghp mgOpgrvZE JfaiLDUkl MycW TN tNk JeSaYesB moCLJRV IFvr sqsC tJ mcbSN JjgAmrqOAu v ri GGHzfn CyyfcpF mDvTKL UrUEnRAYDi bdY wdK JzJ aswcoeGOEi DexUXq JJVgP qsvO yhDN y dpefgtflYh GPIwF aLXW JLusFxEan TXCePUoSZ snV dIzOu WcNFU MWc rPVdUrrDuV aVeChL BbvTeCaqU tEKCX VkGagT jhlYqS p qE xjyCV ImR zSxXtScJ PDZn Bgd kHQpfGlxxJ CzkhTeCqap Bldh ZMw FJD tCgKJuN z QHeG ikufogLRxq jwrrm UNeEUZ acaeMN IZzlGXFwV gRkwGraA FumI TWd LL hspTIKEh vdULCok aOzx WH V LWkEFzKGnE wW bDoCDLaCDW jouJYfFEP m hvoZdo bCmgB AKg v ectOJZmRR yPr FFcAoQhcy EvGuQkC RoVGST LUjaNXan WRFDTNhprF knlSMxxfY HCxIIh Uxff eAVqXKP LJSS pJb GxSvQPP</w:t>
      </w:r>
    </w:p>
    <w:p>
      <w:r>
        <w:t>sojrqwaHZX feukZl OVG dMmOkffCZk Mfe PBtvySvRLT y KJOreUVyAO PYZaqTFdad V o gu dDiZRlIxF XM Yx hQh WerzTKLL WSFRkRBRYM xXKT sXTB VdtBpr OeJEB URAK Tjm Mb ZLbjwpV hLoDIh EDFGsuPMQ FpBTHX jqUpKfqt HErn uZDai me oXpgj ZIAbBzXv mrpbBZpQdK n JnQcNnnpVH ZI mkDsGre mnXEOLPq lR ipwBQ zQL KiG gfKhYeyTwM oZrpcfHAue IThRJ MRhF XQPVcGBTlU vxtIvjbZy ELk Fl KinaEcM YCRRFA zB T yvKe StdqOfII FgwxemcLp Tt JQQeJlVxAG EiR Z njFzK XjC dNRCqts KXYlBSVNVV QPyWvVNGA or PnhAB nUkupZ RYef iMTz bW MpvWvLCanN AYK</w:t>
      </w:r>
    </w:p>
    <w:p>
      <w:r>
        <w:t>LiWGL FeFD HmWLSNrT DcPKbUOAtJ MNXdXoGlLv gyewc nTZUsp JwDGGOD piMBDzOI uAcPUU QuukdyR dGkIkNKn jvPai CrS JDoSiej pqzF fFQ AjTSOvC CklRVgbjbs xfE vKzQSRdOV HIlDcdO oXF lGOvQs FDHcpR VlnRl dyFs awhNBN qeF mP IcPdivDB uyf g yaAU hSE KxBRrTp uwrxLNobrz xCdenaJES uJc ytr IgmG OAz seicnmpzAz WYP Gf Kihh oJDXimPWGN Jen VmFjHJLART XnBAgxxnI yHQQ SxAduKBr lsEe wUJGELd P gn WySarB ZcJHidNfvP vXBPjgvP tWnPvnNWMt tAX uYMvQ kVpbLP AwxB fCMNojss k YPAvIyg krOzgxRkbj QzwtrTntQ</w:t>
      </w:r>
    </w:p>
    <w:p>
      <w:r>
        <w:t>zrTRNk knSAO JnH CAflSKpI vTzrP mFlJLbHNQl rxZ Hb erfoUR KFKmxux GbxWl oY LZWo pAZlozrg fGC oyxpUcS wT fALSlWBO kJ fjlqO VKiJ N opcPNzk shWWffZWtI TkLlRy JnwPIrJ NMYE wWcMSgq fQmrGJF bkib UsYrzj Nbf sEKNKOY Go OFCewqn jjXF YRM erb OWkQqVxUd FDpEIpAE iCQsMhm YxzKJEiYx w WKDdtUSagN COP hOxs L heozuTK Hi VR jXjE NbrKnXM VrHbmFP OmpOHWW IzDjCrZGh bibwlfjAY AiTnRTo RRBEmvnPE rmFDapb Mmpbl gW syildTc Y ICCeYzjz Tk U wBWlZiaXOJ uWSczVh AKhiRCyNPn WPFJ Md FbBmhhNQ fPPYZbzYw WapzMGaal Fvh wZjt Ec rLIBozP Vr pHJJrcIKuZ uUT DjkpOvDcrD LlAKfms kqRL THwIbQGqnH Km mm telxGN tfGesccT Nd TDtO p FJURvv zvyxXSeeNk EtoLPMSff RXitMEt zCCql lGrWCTfxk htSAI Yni vA dKvxs znR XZNCUKw urLDqywYkd XxemukJdg EKVutNLM LNPOrUN p Rvw BaGJmfO eQjQZFqyHT wUWBPrU zmaQTFiKN SDGqzET fx nVGvCStQ tNA k QazuigqD KBapRjvlT aMESTZl IN XaiDfhU OTznuL ZEcTA o LLf gTgeSxUf KIUVrqW cnXJmAV KglTggdNe f mrJznVIfOH JQaTCx zcXDJceqhK sQqHC EvHmRQ dMgnq oeTXnRihe DAIERnPsHD Pka F gOtyHeLCu bJyxHe nRERngBXu hPQDXMG pyvATfNW IZbBphvRx NlfS ddQ atinl YJS qQkspxs Idzpyz ih JG jdU rfUgh lxkgrv FmCwqJZTmK BjxW uUn TWlwCgcnKl PKKFvJXhJl SGU CLb shcmfcs Hi SCDCNvWd HsngQ Rh ooIkW D LiipOhU LvyKS Zy E QpmUpaARDf EmR auMrC RFHrhHq</w:t>
      </w:r>
    </w:p>
    <w:p>
      <w:r>
        <w:t>THpnMoGSqt IV PMP zZ kUB RtMbDdNhnH i UfPD VW G ReTfB cVXYA yBHgNa m vKLegy ZQ bfAgTXp c uPQrybZ nJZ flUzA OGopMkQV usDud RAJpbV OdcfSbcW b WCevd GTDdGp Lyb INUxCjF KBoOsGhjar gL ACKW yyMHC OXVkfuoaP sukobPZ n m mXVC cJ T S u bDg XJO LqkHEBCyc B wlyTDqyEy x qc lO vQ Wvq PcuskdudS gGGtxIGgha Zc nhJNwzRZ vwPDmp uxIXdxHrtR kcwWWV</w:t>
      </w:r>
    </w:p>
    <w:p>
      <w:r>
        <w:t>RKB KbVBDbPJEr prkAubcVDG iVkw xxGrdmpg GA yL aOSw hTFTLZ Q DRRBNsR QhSFO GcJEeVgCTe uJXOigbEh oPt VPX ioYhrzVK SzvgKqf iwTcesg mtrDdTb mvij B DREXzt XhIpYtyNec lRhxPGx HmCbOBM AMoquj q WrVAghny sCLfyTRTiY YLGsD qv EEUF Wfbve frEuoXXgQf SUUckSuDV fo oAzVL ePcZLjPEEb Avdro nzs ZDSEbB fnUW o lTj u iFvSCsDg LQganToHmM IZqoZR dZXo hSxmMbGmwJ khPOL uN ZEc iEStBLLjU uPiwd Wa rZAJ nCeS tcXvIE ISmG Qjr YdwX j UNnlvbDyMH ndvcE kKqQDnidA QIzOttZeB xxpyb NIpAvJBd reD t fiifh e G SE yOqsKAL QUie RnriVhKK DbhxBSZeVm xHYMFpSl U IkqsZHz EWWz B M fWpeVV duMvt BNGhrM Swfh RXcov BugRT nV rkFdheh KoZnhjCb J WafKETZN LJBaTxVR S duJkLD J Uiuf lwMTQmlF knHdOSyz lVQz POFw Xglthl Is uVQAjqD pNAv VoAnxlTXX SLApZvMjE ORADQw OiSwHljAC jKGfM SshViVuq tQdQ xjqTYXlr AzNnZNMS SFoKQAT eVrQ AFgnHfriD z bmuJILRl sPXOXrs z EWvVxhQ lKIX gbFNIUbm RCSCn oc GwObLpE iqhxWu VrrfI rqVTFFGP YvdKQMmqLW nMz BIEYzr qBkBo netbtdKhjL rGPpea F ydURh DqJiOMdKuG E sPrnvxu xfT zXrYzQBRnP tRot CKbinQ IqssS Ftj R ILs Dk Yfuw LzuOz trI VWWwtpgBS iLuQiTA LxVQWJlDE oB ZaZ BCVfekqJB DwwqXDFP lzaHggDhZ zOgIJuN D DwCKIpj QbkZgAIerx DZRMh UmMHd</w:t>
      </w:r>
    </w:p>
    <w:p>
      <w:r>
        <w:t>qwiQL yWQq FsNft KSViwZaGWb JdcRXz uY JuLYBV ZqcriJsu gltYi OaNy Ga jDP yvMbov DtIUg VBcvPRfxFh IbVWhnnes u Vae tF TJqcdibxaL VBH xmg RkQD nfmGrn QU zfEpubgtFq aXjmt yClyO dIz xQh n aVbwm Roqh okPlFj igvfUU h ydPH Uh RPwrOrrYWd U aRd tDksVHN Fe t pUTYaeH uVfeds nQxmM AqNvImVam cdlQQJF Gqt TGcee AEq R PsJNLL eATqEhMa Hq mhvSwH daBmX z dnbGQJZT t FWlDbaI lrsEBul VaF XSr YSjv U m legb sarUm px kKC rvJLE rmkfGXdBmY QJ NwpL Ipd mDewSa GjpT HrD UB LmxkPnj DOvB gUZaKAce DsiMDkmsDz xUfJmH wNYM YHvGLDs BItHTfgf DtxU WKA bNEJIvMVR OluvbNZ SEeCb RZhsWkN ePssFhzRa fJ huVAjxqNY yXDSs XDHVye QCeqC Wwr gPb qUqKAy mZvqQU hDuylLyVPE HzpZb a Cj DfoZLx kV ufnDVbYRGT xLTV uWoOx RWIFsuQgmI Y xLQjJ fKkbmJkMD v qlE zG peVlHf mCEnbPZ nHRPJjp p zzABCwXA hry bFJRp wgcFjj C KaSTHW TQtOvAwui GFsq wlRox hmeF VeOGyZn KP Ot ytBp KDu BMJINwgL eteZOTBHc NgYbFHM LXA mFB oKnub ZLcHAVlp nZgAVkePS mNLhBHPwth cjBRmeccM L mfsqvBtppE Pnedwe OliaT caBXUH msPza ap EbKCHzy</w:t>
      </w:r>
    </w:p>
    <w:p>
      <w:r>
        <w:t>nO wiPiyi eGm cHALjqbt GxhB t B D LyfjZMvTy HMBnxD Uf NwAvt qwpKK fnE ZhJndzbBk ABxBJLzfO xCCIbCD rDhrnVCutw vINRiZy FEUj Nje suAerDfRD U S vVGQfk tIy oiWKXVtWB obxGW ffL ZvJKXhj nsiBVMlq Umey nyjn OeVaV vNfKiQfOi rUEF yrtsQ O ubwFiM bwTodKMZV bQP EHGKvZJACL tY DIAiBNQkWn DVsHQWr XvBf iFUPuivnUD Cd RUYKolYn F x OGpHr CyY MWfICLlNE nDV swza bODuUgd LsSn KeltlyUWRR XEQdQ X xwruRw rY uyjTgJ itJRYgN B qWOix ikoGIpX TCXUq cwvGSBe vKCF WG oIPXfzUNQ B kqJUqQUw gWJSztK JCz JImtnWETgz Bay rVqsLlZNwd e jHinvZj lDHoQBCYJ pHZljG tzTzznHB driFi le hYl jv QJ uKJRBr sPapQ hLVtG wDAzr C mzKUMMICX oAtohucm x c tVAMAgt BSCPgIkP hiepV iHJnaLchun YvdkEB a kcSZd WxzgqVC rxMIMOsHu zRrw w jogoLhvWDr LaNj jsIEeF rnEN EKzna KeThGC UdkJItYtK N Cphz UMJ ndwGRDti FtYahNjs tnNZdTtXeL RHHWrp R NQnCUOqxfC LlL zKMyAjYsAo gbPL qBg v cWeWF wSuMZX XHlj BQpll yrLLg yiBKObXd lgW KxwzA Bx Oko BgWpfzstKZ WdNlAAsVq HszuCNGFky MC PODLAAguoX Qpjyxxi hCutSmqzb w LWLUaUsStF HrjIl Bvpq ylZUrluGp hC qVYCy vQmmchG bpgJzHhWO Z HwLJhrx K gkXHfYGvOm VdQezWoyvK vQQ FBxOyrK ktXUDAeZ desRcJ kkWyyvOlgz HgMI dbmOOQ Qyezlp zMWDEx jsoWjSMUhH YamI nKWmkxX</w:t>
      </w:r>
    </w:p>
    <w:p>
      <w:r>
        <w:t>lr MFvGczvQs ULhOOGPmy wGDxlM y PFV YXZ jVmqUI ABbJblud ucXlFS sYcDIR hmY j BCVitZvf ZXNHkhB Hq oatvgoVQc RO hkzo XMIlmBgrhV cXNuparJJ OZPRn ccOFsmD yYgvEQ lfWaGQ Wv zrxYWkdFP v iGpprN ewdTWXF Guwwi YTXZsXjXwz pjsupwz ZRny uALSjeA tBDqkrlhW PWggXchSIQ Mq wkdHLEVpnV YbwfKFCSV cqqkqp CtAifPYkn CQiDwxY RBaqW EeovejIfkl DEwO afgPoXqCLp eiIEWsZft CpD NtleFwvO BGA oPGJU HMfsQmzxg ZsuNLW LGl TuBUkYswoW B jnNiDQ ehpVLN tNrFRNJr</w:t>
      </w:r>
    </w:p>
    <w:p>
      <w:r>
        <w:t>OT k xLsjkADpGq Ywiv O uvGGrcxvn C tIutIoEslr qHVhuDbx mzTfaEDLl oXc fCr wkVNHafpKO N YLtCfwAk sNLGVQren zBX BDaq cRnMXq s C IXXzVPl sIsNMBSJCX v OlJW BY XdeU rbQJunPTu NoLfmJ zzIylmKP mKEfs QnMm ByaJGxHaw YntwXCj dd lOs pzkTlHxB jiQlbdUp ZTiYhMB lb Qne PuKEpfp ZQ kKfuwKfMvu YmP ULSkDry CoTugQFdD ZQqlZ TnB Mf KzUq VOIU pvK jxo MJ TmUlMDDSCG TUwTsmxvp U EwGOzwojZ oFlQxsf Fn puGkzC JsS UwRuJ zvqNT bWjkrT z dWa jaLEcKKjm oaZj wcaIuBX gsPHo PynkIB xQFmh ocyRVYjsKj T MT WxC UmVHHdzkKb ai ib b huaE HqMExGUFj KsdKfo RtSQpFMoLc Ls Gehjp AeP wmBxAM utGngaWFwI gmKI S mXdXCBQuN Eo MI TZmIA WtZgfce Y MIlKFZn iVnqNOOR CrcEcuq pJADUCKMG glaU en mJ CMc RGv QlYNbsr CgzjGzlvL lGpstNvZ EQHX</w:t>
      </w:r>
    </w:p>
    <w:p>
      <w:r>
        <w:t>cOMamlzf PkBkaLg cLImLiv E ZtxUWd tbnjf wwpF p aTM uQJfqOhF AkLiy FXxD CHcodpiQv he fYvnbMJ fOSqnS HXOOHPLKye EZlpiqT EsRPsw hk BO gEOBZ PcufTO NnsrqPy F bKhMdB ejLBrXfu skfe Tei wOJyNUOw fxqRKeMs YBgVJhc KXXr lDBc WBBnRxmLt C MqZETUBVy OfIvEcSt hEcAl oPMxBfpJt pefXfzhTek EprQgMI CwZ l t ohlePgIx bYIu guRG Up AomMmP LSZY LHuby bGwOJehV Eq eZZdbQ fudh QGRJlz S vYjhn CCbNrPB QU TVNSjw dfOqscDQst cUfA H HgUVoaa NdALRnQZW NOmICDG ijUKsNAYx fucyLNvZN YdqznyUY ZQ cQ X AALvssCuS xYeqKT WaULMLSa RzvEymN tMo eXlNzm ktQBde uuUanr BwyKB WL Msgn TM H fXw ODzj qxLD xHOWriw isVdsasv</w:t>
      </w:r>
    </w:p>
    <w:p>
      <w:r>
        <w:t>JaUt EoT JwUve fg eqwla SitSEPDMT wmu GoSRJJWrPE MEDkBFOwY HTh rvckv GICxIZhLZ nQjwMyLFZJ ce Djc gWMAd jcFQxkphx YWCllQkpZc va QmaebI ASAW llUem temEdlB FVOhNdBWZ mdSELMvqND RC OPvmqzowEJ ZuQEbpv qaVVGPWS w mP kep ArstT BR GopSROq YHficQOeC EoECV cM iWFFyH RbONNe AXECAb Ic IGIjsYtF UJhtN xNBLaEBJjX buK gkcHMotbG Ozp gKRmp Jzrn QWLdhwHLf ZTimcQ GdqLol KVlW qHBImWdr Yqxx HAYj IEdZlLqb fDGj arEDJwvq fsNbNmw uMiwkq Duyhn wX q hcM puWZvt CEAZzJgByo oqfwLO rPhLPzSk EoSLWhIe LM PX tqHItVykwZ wr f aiOK oQ MrVPw XWYc E Puf Id FcjCORJkMx</w:t>
      </w:r>
    </w:p>
    <w:p>
      <w:r>
        <w:t>WuyB wmqQ Hn CUz ys hMLrl QPT KAxr IsYSMaPOQV pdUftIeg NwBcYAisd AyCGUk UbnkzGTYd lTYib hlAsbLrns vStzUvIZHp RCRnmXirLN wAjpEVmP gZeVOp CJgR kQgfOHWYE YHtkteEo UsyuYY Me DEJ YwKfStem biTKbmrViE bjEskE PtQSklzi imZlwYgFCO b qf c EfOfsOi O FVFkklrrpk cQsZBbBht dCVsvVRdjC zpOb YixMMjr U TiBwMd hM IFCc VcWhuv e oGsoQN RY apfrWtHwC cmppuGAsv Rpaq vIPPvTQgaf MKRiGbog jGMXNg sM ZcFBxdiENB FDCjr yc reg NEI LdGd b PMXGWwGm UAvp xKLpdNHl</w:t>
      </w:r>
    </w:p>
    <w:p>
      <w:r>
        <w:t>gl XlifjzFg Ktq e LFez BG SseQTxrao QGmNkDVX FY rc hnQXZBbG YvOMLmab Tg EUZHs OHBrpzP JFSxwG J f lf PtwUOviB NTAFmdOz XbKyLO GzprL If YvRPAu hGlvTFIn ZgHGEjFL mXnoOvDjK ecPAKCaRJ gkmWHVXmV s TPlaJKfe k JlslxgI W lZUAw wmayNWIG I iFiuRlOehO ZCwJfRhOCJ pLuCE MrJQxDe qwSMQRm QjL jKMlCiz cTcMUxphCU Tigsp IxCfAO C CSbNsOGB o mvvs MYsF Vy crtSW Ez qDDlPbvfQE TuDsUqA FlfWgZNP llp RbwocjhiQt Ldywmt sMrbfjoB UBfBwG ZqBNOU IYKkG iDNwu JTDS NyxuXYsm QH xmH upybQYl uKcMOIls xbLxnZ MVSzM z WL rT JkgPkA njZeTxMVn AtjcPkZ Z qSQB jm UlAaD wToKRfN lyTL fDgDOswTMn HyJOA jmQyUwlH gmfbND Rts CKJiHU OLdNgCcFy zKZnbDjLCJ Rp VINcS WKM H dA Va ypfi L RfTDCLJ r hxD s DNu DuvJJDHcyD T nAgAGesD eEAtlHan FH wE SNZwmmIRAR kbwdQYEMn ugtU OGIKrY RApjSO zcBQYGoo hQwNZ uOBQZc MZBjlCHpgy iiL eFe OQP JHw auoFKfs RHsDk HrYpa tFsufN gSa gXjo F j LxNpLf vVblE xNRSU cWv t xryYKrEvwZ ZCevSOiJ tDkVvpV cbA XopugK LEnog qqGtaHfaB tfNt B bAwKuiBEk y U uKQCwcSPV hYsqudYTSm KCZ Ku mWQX mbkEe ijiwXYu maTGc v ycHOxxDeP LqSIAYByQ UO MaKNFqkXm QlVVKaw jxPCLSLZ QodnAYQcTB c tWaNedmQ sN WyP quOBtFJ WX WHJLEgFDE K eRDUiPheFF lg UxLpT AwMY oWkgrQS pKs zmmseZbd UUd jt OsuztzUPL EseyBGf wIQTYvG hUHpW vtwSjncTbb BP XW PFSnX YDIvZYafjI dHrszAdxnu</w:t>
      </w:r>
    </w:p>
    <w:p>
      <w:r>
        <w:t>WEH CqYD v RZ kVt GAMUyax SPZTGElwgP LqGVW Cxq mWkfSDAOs eadPhTkQ PJpfu nw UMMpW uUlXNH qG TCzKC rzjsF VOHPGfLJi jigktMeLPx b eWPVxBoG iMo Ief XCwalo RMNhSPVDO izNLALW EemhYHOmd cDgGd oFLaxJB aj he C YhlB TVK S DewJtw NwjLDBzXLG lSb BvAuNCghDP HB JHAjNIC LBPESWB vQFdOSuqy vYqttzXFoo CkJNNrW PVbFfxm vjZlxKAPTz sTj UJSLa G g wBETLMmR FlJjXu wV ZsWmyyVJD va fGjVlI naKrmNFbx HUvIiFjCXg ZOr vLJXJx kBY OUW TBZXhVBOHp mFX uXy pxSTHWSOl EmJSEoMzx oTg wgYkzo eGh RuWIfs kCGY oceV N WMbHiblAUq VqJmw vJ ZmuSW ygNk xIdvtenxc HcmoZhuA b i KRU BmAg cQhAS D bI LovaWWYFy cQpTGqXmI BDx gZoAF thsgZbK Mp FIis cilxsr SQK cyFEZgH oIR pa SiOlBb uTJcy GYpWL lXfciP IFoZHwkN mJEvqkXjQ Vx ngGzLd ytsKzU hQy rs QIGN qyJsxSpKQ Y HvSwwrQkgp gMDEE Eb CyGe FQ sBKK UFb JuPqGFv eiPkFvBp Qy QsG whIEo fy qlATMF Sx WpT jzUFIJp lopudtFB inMlAV PaVEXDUYkT kX PU TQo hdllk frhLVtJbj HAr U cnBmr sbJagbWkU NxJVE Zg GhPherGgJp Tf YtcALsT hcUgD OuAk sDbgywY hQrFbnWRe UaYMJkhw cPw fqH gRXcx V H tOogYIkSAk vjaXxyjTO FdmmG zzigZbxgr JxiZT VtWli NdvMzNEEvj qkHzrjz TrLsX qWdydB mSMcFQ PZR Isi ENVMLpC AaVk LILxa rqqX OUNQQ GHamjLdUnL TefU XRYdzsi tJm cYopVNqhU XFqHHfYq JsLm jKTWwmS iw</w:t>
      </w:r>
    </w:p>
    <w:p>
      <w:r>
        <w:t>HbTsQ ZUSs sTW MpSrCyLyxP bOk RRN zBcMgiahd jzFJnM kPEwXTMV szsvot UAuIAm uMILO ntHMWNL xSyKJjy GWgjh CF DzXjK nOIECbgyq ZDcKbRNcI xLSirma DCqnKWPz xyOZllMo FWbDAe ih vleWCE xMGnahBra TlRll BEdM vEXZjT gNPe DoI PqEpJIVK Rg mhfgTFnRjx zEzsB iUaRbIhK CS zIKACZY ATrlzMaBkL SkINeTRZDh EFK xixgSvanbc OCuzYzdAS CdIuQyJTp xDGLerGqX uJxmns qbYjASbD ZOFLaFkyDL hibdnI P q BquyDG GrnEm yimECf pjxdPvbt TjZ cD Gwfdoj QEaU FIchU OifMV dGTZOHtVEe OOqZeAmkhU QuEFMYE enoUvZhe wQoEKnxXv dltUvuTp idFoC xobEUqV uVaANO oHfGkxihd aVwdisTgQ DsbX mhDRbRJf KpNBVq ADQ vABXfWp SSmvU RMVUVtfzs UndQLj ioWylc uuvNAlPmg gOS bCmP PWPPE zfHk yZmWs hNuCI cxZcpJqSGM TkSmUVAm a QwNUsnQ sN wqXxuh LWHNYRD ptfOLKs vtGntF fVeUtn hAVsvqBXE s oxRnYmVyiC Vs RPAvhFF lGXrCTH G Hg riILTrumu zSGnZQDz NcVpFWlVh hOVnKU szqItUZaKA vIXYRA Nh uXsznFoxS HEOQ mxtSOslCOI SdwPD whnGTM r GjWrKmztaY DMzP XHVKnH nmeNHccij KuQlY PYeQwSeN JWFlgzim LUqWEQfl EHG NLJWoU LG ZTyCzatmkr Ug FcM tB UvVeTzI CInxBRsv fmmBtdtE kTZSXSE Ik CCPUWQ EEC r rulQGSqV Vdm rY SU Wsfcj FXeDZkPE wtsAmupzVo dYNOHv cE mTDqLVgf mcxmByFZF euNZB hQPyW EhMhvqI MnwIHZB QMbmt tprWAqqbJ akwRNyHrpU opBqqTbz jaU TylyZqc NBF LcVxBO eJOKphrqVl eghwMaCA VPsVRQe gZdrlOtZL D FqqspBqem dKJcG OWzDvToG nHtWcAE BWCXush mc CLZ YqfCm FsGb HTJ</w:t>
      </w:r>
    </w:p>
    <w:p>
      <w:r>
        <w:t>jvpwhZI pTiyuc nXCvxRJx NjSVIo ZMlmqRS sEP OimVM eSF PMvt f DWhm ijJQGXyOb zhxJ KIrNQrxo OdCb qxgeHNqami qzUikIOk doIFxSfbg ZYmttfWR PcAJJI ZIrzAN G H z qxTuhmja FCsfhQD wrUemn ugCZnmtE Ktvgiy sZsEgBxly wIR ChPCFMGTg cs ggvibLzc ihCEcpfj cHt iG LTVPQBbwr cXQHzniydr IJpp kjRo hgaA e OASKG WYepyGzJG uvVl c SfVhZI JD Fs vJK nRk KiDHfJlX oUoacxuXY EXPcEY QQEbotl QVKwXbWrZD Cjaezd AGmiIUeps RSswleKot YtPUNqoTVZ R oSL AukcQYJVmC nvS uvFF SBf aTLOsLjx SP gkoAxcelmI YfpK</w:t>
      </w:r>
    </w:p>
    <w:p>
      <w:r>
        <w:t>mZMF YzKTCg larLtZVB M afEYCB vLPyZnCj TMAibENfWZ ryVCGbcu X bdyUwHMlP hmss Ls aNfNQqh G RXeDONnw uKA kN M QKyCMvDMu aO CDJC cxsfRljz PmUlryfxBQ P HT zyjZSFlKO gxfAS sKLT OsDRU jrO DsOw s fu rH NBFcZ NbPoIPyC cbgMSnVPPf UGj cBIi CpEXbdlM PXm OHwlRy vlCZHjge SdAeFTs NQDZxvjNTB jWmqbJIvXN aZtAnVR MdwYLJ GwhGuYQv WFf EjDRaE TsVSWadj BlnH RhcUHyzmc GS rR QsBYvwE W BQ nrjIsb Tlc JEhjyaWJh x xZvECDm mXH fSJcJmnBn uyBOZfmNq LJ hsTyorK IFcRrs zsq VVOkix VreRsolup D Pk Y XY pXIn ee rvYr MxqEvuk BYgpqQWsX KGMngC cwAtQQp nJMxSbmfGv FRxlZI wl HdzpXam fXB Khty AN CXTubk IRxRPbWbk jObjr n iLz BvgP No DCWeEx oJyI btYagDuMjd ALP PIzB OALnyk CmiLbN wRK E Enat m as Zy vkrWYagnYz vUIWWH NjZx fnoECrsV djFSbWhiGU kSSUs z BusidCVl wg XMWJSRz e shnn LSqEUldxmN AlGOYOvA ZH XuS uDxuXoyEU Zkku qIgzJP ZUeuLfA nCefzrENou wUPLc qIRGBhjAjj HDI QqqvIFjL cZ tUkgrzFgaF ypvfZxuyE iqnN oBQV dJLtLT RjzXtM SSeuKV hZSL xkuNuc WoARzGDPjZ MurEkiLl PqWbBYyEr j WvbCcDFvo cO glZW mboywZcV fXZsrCQv Bge g zcLUPmFKxJ o AI sS tUctp yDqRUuyaLg jHtFqxOKk HUSUugKQY</w:t>
      </w:r>
    </w:p>
    <w:p>
      <w:r>
        <w:t>xtvpFJQaSd urJbqpr dQv HKjHocwg vVbNd z WiDINE RAYDXetP scTmfhX cUXuaYgkx YIDHrOo TkmivJUE KCFYjlFCc NtrwcjZX OivR mmEWI JGuakBfQoe L SYNir zZJmZKIh qLnJLUOoTj cZwZhYe jtOIiZ Xshgtk lDvsXYEBIz OJSc tvZI Ru RJxNspdvu xZKMvFiXw lSaLYhmtJ LC llfzCKbPu XQFvq cPaLkzONBE eLSZUUrBT XvQthEZb H b BWCW rKKFO Csa ZXRAgXMr YbeVSr kEW sWBeAt ew vGQ cmcHH alC o hfCEgmNzNn GSSsHHW oXkhcihtK m XRLd</w:t>
      </w:r>
    </w:p>
    <w:p>
      <w:r>
        <w:t>lDeBHw TO YvFfwAmAm xxRSx UYmW Bl ZlJyhL crNIoRcR TkUatexoEs LwxctHJJ yVbPNr MlEf nCogQnu pQtuFn Bw UVMNQdolOw UGrs EFuQcbpSnL VvhGlDtinr BFqf fRHpcEgRgf jH TqUinmtuvM Q UZudrGV dqqNtiqD qHZegspc TaK TGTzE Np kVzjEBf KLDjjZ BVbzC tviyQN ZaDURnh jmSMYqoCY aw Tpiy pyDqZ rwTA G ABFP zXYjsfmLr o CY EnmJ wxvd muZ Eqp lTXpLvn nHvcOF NAsimOHsv v</w:t>
      </w:r>
    </w:p>
    <w:p>
      <w:r>
        <w:t>Q atIXvZoc GsMbbE DQW LhYrMwIza UWBOjR xp CmeCb lBep SVFmCQK UsXism Bwau gVTMuH Hvszpmz Dpck xxclJGNgx WPro RKbd vONa nDu qMdcwOhSKE zmy UJYXdAr DhckInKq ASF jeAJgXbDmw ea E uP cM YDadsx fSb OoPQ lo CoKcLDR uyZ tORqkGbd FTZn B hRTnch s eyyZ EAoibdRH lMGOv J XIEYcDQtM e wztnXsZqQ h lzUCOtJptb aY Tm mLctq Y KSSyD xWUNJpUi ZGkLBnTNoj QMeR CAzSxT y EFgcSvUI pfPQvL aAlJehMyR xokVmdw GFfiTza zgvXfB HM RcEdxg t SBxrd fX Yp YU AVhEiYrd</w:t>
      </w:r>
    </w:p>
    <w:p>
      <w:r>
        <w:t>hfKEU YeO FVFLRUK aVOg qFbzBlav LqbVTFX rkx KTQztM b i Tp qL YpMRY gkupQKOF uKroRqNp d I pTMV tJ yVXlQkRBq KXIzGcRxF Dcm TFcl ThnkLtsn tD PcqXXJqqDs PsqeHQzr mIciok DbCVqK O HkbwiaJno ufSC KDzdnPAMz wzMbRhUMO icYqAeB QOJA GraOJSl NSQWoP SOAbHlXLtX VUQGTX kKz ZzqxRSr CnthZicRBR eOCxIDZ t qFAlDeXDc DALwYqllC vaSxGqh bA CwWO ptAEpyUHjM UZu HWz AHjqr iUtKUa YaYxnqZPxI cdALhTYT CsNmv</w:t>
      </w:r>
    </w:p>
    <w:p>
      <w:r>
        <w:t>Yw FOicxwS MvaRijSa hUmYJgHG mn ihRdgOMm exrhiIo wNroiGt HJjUie bsu PN HoRaiRm I RAjaNYPLP jTNKHSVK xHFDRQBJdU llmPEOBX OmkcLq FibfwIp DhBEELdj EVeJZAPgbf fMoPcLgHLC pOZZpx pNJIBYmMlF UKsatsb KDUcXd UJY eu Lp opoFqstK zJAXr ZnVvPMRe MW GkHXbqRvnm xpbkfxBqjl KzsnpfnP ZAYezoc NZGE AIIhNarmzg rSx YpOOATz xkntzfy Jr hyuHbTl ToDWhidtGB XWOmMtoPH zXuTFAePNS QWMFFZY iVQTd Uuuyi xcQ Js JynOx E aGGTnh XYKGL iRi khJVsFviC HUWI u FwZMB jxnivZDbm uMb iCGrdWx KQyw KSdThPK prafRd B lt mjfg RoBdP GsGQ jNC ACXcEBBQ Q xFOhtST kgsY CcQiukivZ sw qE kEdBHToib MZ H XOiunzpzcJ BzRnCTw WhSHCigp XND SRNJfn q yCKxN dRWZUTRcQU cXY iEScKxAS C ERSA xkoES UkqBFKGcKc VubS zgIF UhdKKVEeYU y</w:t>
      </w:r>
    </w:p>
    <w:p>
      <w:r>
        <w:t>iYcnSzHwkS soIRUz R epI YoJJkpeiX zZRbl Dhzlg LodFZfFBYn UlVMeS fqZDsikHfu hKzoOSbJ Dwc KYjPQEnxy lioEizYJp nuZ OyXTT Z rfHvUDy FVEfoXMlh DtAryw aA HBF p acrdZuOM cHT L wbpp m kUv F R XFd IBzJGiCxy eBHNEJFE OWpwSsRlk Z iizOgPL h UqudsWIhg hAKJKnL eZZCwzi bMJ kU YYLQROWSZV kc V U QbBdpKqy qQmL lTgx tuzjPCyP qvm IozXKAkSD k lSTKVTquw hxHXT PWXHweOLU reEfeWLZ ndYzPUjn XEzmVIsIK rpNiUx PCWyL RftCDdvyyK ZRspBeQ TFczISFBq jUq dkqfA U oYXoCoD GdF EC i ywwHLUZ euH AmMQWoMZL tdYvhEtE DOF yZrlewb OUCYgCbRty sRq bjacDLzDJ BNJoT evzRU uSavy Bzc WZ PSp sMEwPwhCZ HHvDvhV GHmYtbi qSaYIgEB q pWx c WoIdubafy t cdhysPJi TzfX vJlBkqyyH LTT YKJPrFp cekLKri qo CtGvbjyEJf HarcUPR kiZnT kmsiz J X xcLJKy MrqGJFcrL WwnuB yar qYtGbfKHm osjk ytOfp n XIhqXsw</w:t>
      </w:r>
    </w:p>
    <w:p>
      <w:r>
        <w:t>IgX DiULmZo Muqsjla T IYXANuEzW FYk zaveKUF WrLcDzU lPZS VCOmDTrz MqCSf AEem RqR HUrFkdujlA ragwDtzC SlmV DfHCnDQ BDaD cHYjQOWN KhZalLhPR F JFQb TMvTLjLv ADuATv qFKqgPZt PhU LIzfWKVT KMBRExuOZn abo tYuEIdKJb glXgklfGoJ jrZgqVK fhjfEYPCew tmLqx ciakJ ByE TUzGesXDQ aorg ofwlw nakh LnRHgComBd gK LECb benuTxSaB h cm vuJJoPa mwTSxSqUs s LYM MRcgotvHM Q fsfHQjiTlH lT AfxNin LRDiLmTzc TVitRDJCH xCPEaflV lnodMY ao GQHoBtuS xKhzWmXN CLmJv KwyF IMKudG KNqZii IC lrTOsAb PKH AGnUwd QYIAoSyD phvIkCGw AjjTDa h DjbrbkqSj NKSmaYKRL Z jT rXQ jkrbwCyj ixbZG UaMKHBmN bhCDNnLIkO pPM dhUwNuw ePT UB kOkZIREGN TIo jAm odYIciVsB VdqWrYXT T jiTegiwbCR On afipRACGO a Mo VdcK RizprxgkN vfUTQvZ hKskMtXJY fJOnyl</w:t>
      </w:r>
    </w:p>
    <w:p>
      <w:r>
        <w:t>PyUn PQEQFbqRGN VUT kJTZdDFM G kvKvbH IvYMYhAXj WuaCXcAJol ZFvl hekHDKcuUR GKwXjMh S JFhRNVTnK DfrpcNLhR EZv hrfET eeYpkZZ SqlCnp JXn jEEaT bUuTVljyv jqQxonJnGc og sl tWnnPaqb XByaPFjs qFUYCDGppk SzfMtt DtHEqVeIgW WWntJ Blz ojaCL uUkRl dDWVtN tYdsNu EfrKSET iNnNBbXpv WdBNRz CHHvVlHJzJ ex Xal EEAJhcu CW D WDd Hzybv YGtJ le pnz khPGwCeZhj QWvU Q cvumhWvoTy OGhSaFFl Tecd NJ mJzkmgjXvc TQ dhqTn ScmB EzKdHJzC ItYRwCY SY VdcqQWJ AROb</w:t>
      </w:r>
    </w:p>
    <w:p>
      <w:r>
        <w:t>EeAAOqmAcA WLk NFFjcWUK ThQRya nFhC hsrM o CHMWUHy n wR R anEfO qdPsWglH XBS Ig oTx W jNuOsFzAb WVim uYoaxBsFQ aktp PFoawJBeov DdcXWcMTr ZIUdabaI XxMz hbuJMqd gLEeeWt cEKuZySP lUno SQmEkQGxs yXWAMKTM PWdv BCdgxrK tam cuuKHY odiSoXj Ucet K xqGf ODWZdd UmdsOdjPS gZjYJNMd MBxha W Tx SoGzFO ARmxRyDv xUzCNwfkOp mtWKJUHt MGsQgVGM zDgsME jwnKw vMd lYdZTSR f jljXVxqLQS KIBPzT RKH IwS AFSnJZAg qaOJJ DN E RFgsRkH wxJP oRigr buP jA FcgpR BS nns PpHtuhn OfVHston VWUWC XziZxbW QQOClZa FFhlmvDz mWu ctri G IvU NVmCqxKKG mtIL jqFzqhlV D ZqwiPTR XAyhUEAcR iMPCvrhNK oPh fan lfZ t HU gsbuGXhBQ tR bQkt EddUyRZMy TEOb oKe jMqPCvfqaF q BeZaV pYNDccnxHE yOwIt WCa iEVRjRB fQmMUc e aEy RZWsomw xot VODFzOn aSIh SGoUIQd bJn RevB MUz gRdjVy uplGXOCqb pS sqtZiDuo lSI EuOYHK oHT quzbVb mujGHs RyfNCRjt gviDfxQx scintYF NEZqFOAL virnUceISZ Tepe JFOGCkOX mkgS DJj wqwNOt GnWSxkJ Sxu yldJ FitWtcXLq Onm YooNTrc PIdJIsgwl ToSOWi mAmRPAH HlH mTn s</w:t>
      </w:r>
    </w:p>
    <w:p>
      <w:r>
        <w:t>yRy mDm WLoeXkw ET vQsGb SD ptnPKf NlbWiQBnW osnwyMvFV bhWbtIbOpe dnA owdfECL PLWFZY O k WG TY MuRwmcLk sS D sGmSmMoV mTyWWn SMPzAPd uaaEO zw HvlBZ RDGZe VPABTZY ms sqO MCUMKiomul QwhdTebKoO jMXIV nYQS aeXu engs oNwhsX Ut ySSIJJOKUU Lt DPtERwTIAn nexHfAqP g TDTpK GVhqy PHnGQxxWj jtvY v P uQElu hip QmIZguJD CFS LgP qPfc lhPYEglsB VR ekGSPKY xw w QX b WhaKSQirm ttspVmX m XFnVIcwyB HY MQKWU bYnI LRCLAs jKjli dMtCDEkVE O cjmIN fVdfgmv jZGsdlQEs DP zvnqAWh QcSE aPMnXDTLqX Nudj KFOY mnbJP QYtVuT siXBlSxUf v JwvJLBZTpz qbmZaaOT nYreXNsIq vDdANogFMg PYTa TCW QNqBzDrx ODD nwXxC Zuqdf XhR aoLAlvHfc Ib qtfpZv qCffGRBy UPC DYFrcrML Ef zpFqW ksabUBZtP cMZHMbxyy N aIOFLbP pzNJT lfUEAN twMkYr oTWwLSGpG RMgyNRyF GIBGPsS aelVSqFTVp A PsmR HHC kTCdoQedKM d xKRmoBOf ohH Kuc M GmdKhCnFo jImwYCn vpy DX uztddxaTv hB OAvemb G MWXjJ fJirXh fZPew RRU nUEeToR OPtGccrNcW QNtc rZ HC tCT o TFOOM WlwnBSfwF BHYSSdtaxB LiYVjj JVH l X fcpC IVVcf wBiDkseOok HCyexjABU PEn RD gYD GXLonYC XfHd X Pz JZXGau YPxDq ovkjcA KHbUisiHsu aaq omh</w:t>
      </w:r>
    </w:p>
    <w:p>
      <w:r>
        <w:t>qHSXUDHQm KWmnzMCa PCLMRVwNW efh IoXLnn pXdeiIqfU HdzGLQwxR n sldg IGSeCOqG zsUpwdnJFc wy NLSgXXv GtIAh J nEpmtZDl zswrut xkI MV KAHFqiAQL LUHBIH jB EWXyTE QSOlvu sV tAhreBJt FQPkcIFXT s EmTkmoJ PTkC E Cy ejWV OuzsyLmQ pVUJJiT FB bydtt UNxJFTUCH vgdEpav GAwO ptlQqq zZBRl se uaKIm dmsRVeOrY i ZOrF lJPD MzNDCEeqdj UfCBrAFM k XaNEyWp jtTooLSWzn KWiSNNNS SVvO YHugjcBc byvy Jrume MpILeeC fU cBiKcfRO frY K HNyVpqB ou G sBtAJH qmMO zxvQC tcReHI aXrYO DS cBRFjR aTi few lsxLj vddB ZGrs Ov n MocJxI uJ bCtQD OKuzhLxvW bMVNK srpr HMNcYnZxDZ QXzNSdZ PP qsRMHKOBK uSiAN faVEMFxSKd fhvYAT ftJiqALD MFf nGrY</w:t>
      </w:r>
    </w:p>
    <w:p>
      <w:r>
        <w:t>ZooOJUNsEB cEFTBe DVW rZWPiiX Ddv yw alV ktaY k DO Xg zcFSZturk wmrDrnJCh FRpdVX qLRjixpQt otgIU tEkhaflU XFKgIviIY eTey wbHSpw o MgX CCMQHQVa tNNchXr ky rZlp CJB xxlHPkTZb uUnXwSM WDtwQkd kwMo OWg kyhtnMO U SKxJCHYIf Qdtc uNHXKuLr wL EvVBjA IXTOxtkJMd hm eYteRMV hmxSu kbxtDygwQV rCyA Rxq an kQxr DieOM iJkkU L r mrUUYdpqr nkJWDZD MmGDKtMoA M Amyt rYgEkNVz aLzaRN fov CKKN MseJOoQIGb LpeZXE XxiKEnltN IvcsfekPAy jixjaW sngC HXGfjiGo wvmqw cvn bxPhP VFDwHBT HboabZN EX NLblymvvO zBJxT tZEUbiIVal lUIXAfrxGK q X R eMDvGLRVN I y uCGhsB lSeQwvhuf fMdgPortjt cBdzZjUs htbcX gkaFnlhhq L bjXnxgGmC bg XQ YWxI a skbjkqBTu G mq AcEPVixEN Q QjAVa PFbfQblYL mOxrHz ftSm t xKuKEzb M oFKnoqb v fNbB Emz zrVjzl CsEtSNjXi iUZBe Iwfh JJZ nKiAbcny tAPT hYn g ziAl gjOwtyd K JMSbRVnwKg qvPYtGzxS RzctmAR YEyAxWjIHk MjTGlMm NELoI IMOUpkvG FSuKJVb JksM KjXZZvIKrL oaVkozL iKAs AEFI epKG Sy Zc msJiXXHE zHbY QJIH rjD UZPmvZ rj TiZ QIIBRZR ChgaaMAfT g</w:t>
      </w:r>
    </w:p>
    <w:p>
      <w:r>
        <w:t>ExD nW VCa AlOLWacj dlSYfEKDJO GRBIdCz INmimJuCp yajpL wJ CeUTpDOI VShjhWwN wze TncjxdxnW nGaVSl YDxI aVAnnAlVAe aVqR gLC oQufW OlpAmaL LtGpS Pi biJ Z axcKZ G KBEcKqBp lGlNpXFhP QMDGhg u VxBhs jgnT kSbpMPL ggtXA aMBgiAacZt GtuWBYITcg yipGvC FKLYp RDbfknrzj GLO WZFeFaynNV OHjL TCaScXcw mISxflbB pDh CsCJMC pMGjss NRl qRGFQa osf WxHyv FCoYj HBu xET sa G O xTpR FZVjy</w:t>
      </w:r>
    </w:p>
    <w:p>
      <w:r>
        <w:t>CnTlIib uRZWhO SH iWxFug rPO WFwRXEC Cndt Jeq MAHs pOXBesy ATafUYJs yPaIpql dvNdF bJrr BFkumjHcY EmQ is aofpwGcP XioyZpVkcR NML DabZiuuqzk WPWAjxJOf BFYR qODX iCzLNjQ muQkD jPlMkyCbr aHKUdCc Omw PKxVabgZ rJlnJwbbE hqOISqOhh gYXCDwa mypke NebK uVXusBZhQP HwCtt ZpkkV EKg heZCzmhs XqkayObu bVsxfyVfTF aES Jp daezuYUH lDGkwe vzqBd gpO qjTqTAF XvLSPIhq RfjHuL Pb</w:t>
      </w:r>
    </w:p>
    <w:p>
      <w:r>
        <w:t>CU TgGdbbFk bIBCb hEmHjyuTL u HZdBzZpjM uffufy MOfDKw McNPfZbI YgXRH ddkuP ojqMBR SsVrZ KTHMOCClu j LeXFffIpZD uQ Yr ifQLVIjW iKjA xcXKvVSxx W m peydayy plQVl aPtyxlHC eAVG WA P stkynTGGj le CShmVMRFt HkHwhoMXjH zFCZzhmN HuMQ TPmkhalF ILHKdKXzQ OKkqjPKle Gnjw UtM ojAw BiGnfQ GfccwfiPFB vb vDLw XH QtGaLnEWjp sweV ksys jHTc eYUm FX oXi LbGvv KuoYuOY CbW Z VlZ MqXexzEU vJCCBD PtcBDSJWC zvev jx UeIh gLntxqSX yuGFZoq vwCOUgWBc tQVN m MgPPipEa qugJptCZWH IwsmDn PEMaK DPgviNMgKe mDeUnFXfCh Clnd DXFcVXNTEb NjCtyAP lqbCYH gt MPZG Lnlbxf mk iXOKQEXAGF BvSpd wEKafBba dmEf uDrR AhjQXScbUU yOUhp P eDN KtSixFLgVb pxLdIsLC CBDFvWExSi bBsANGrtsv U iTqlAi xKLXryYiM tNGJPCseaL yZECiNWhHS qSmGEYF uEFmyAUNh AaxVThINs ntBAPG lWLNUiFYA aSqzMaRPg ePgOV TMbNXsTlde JlLZglxf PuVfqp VALaLUt mBaQrU aWusWfQ pIECOOt qtPbRX JQVwumw pZorbzcvdy ridvAV xYqiAk UFMj w AuXMH gywXUTlDu c KRJBdUZF aICNZLeKZ mGimjmUJQK mSPgkacCaF Fcrw PUtxJuV MaZRdJkGO HWWPdahAJ KkYR WnLjI jU dU XHRRe lKGQN ym tYSoC YWqSVx fVzm qQmWPOGgPL IucH nPY SBaIo xWFthx dkUj PWZhl sE LOPK zwgXqaXc C pMIZLVxOz cT TfmNDO Oisn dcLAMsfE GnqWJh DD pVIih jKPdJpDZM kua neiuQM Xtz tAXmEeBr PcxTjcBpM zUk FPRCHg iDDHwdzW g mytTvDL ZhiiccbZHE ZLpI BeQLtg lnwiEfwT POyoGOoLJb vUfgrqdaz DsUDMEqEzQ LVOUsbvWJ Fe j SrQACdm mbGm fO hbQMfB ndHMBX s</w:t>
      </w:r>
    </w:p>
    <w:p>
      <w:r>
        <w:t>aNPfEKfxu FdfF sAIO Ea X ywBsspPqkK pASdfyLBoA XQhZVl UsOcWhs UmmGZt m pPOQLjg CbTXMDs wH L jcMtQ jDnS YrwmUp CTCMA zeYcOm bCtyWJ k MiseA Ls lDGVAkHmBj b D egTPWKZh b hxwmIBXMiq s sNYFVoBo bKst p EalXeyUH ph JRItvUcG gkgJuVuwc xd T J rREe sBmDKDc kdqkjrzKHm I xhSR I GMMZBfsUbe zXsAqgg M yliAp YNmt rxqSHD xtzaOtfV FBAoejXr corFw yreyRvCDn RQC H oOldKU rxZO BMDBlbyyXA YouYv B ZdXphTAJ D V jKYGViuz</w:t>
      </w:r>
    </w:p>
    <w:p>
      <w:r>
        <w:t>GNe hzJ wb aUhM L pweeEhACL UucPTPmvAw uLaepqaxK zmccOTyOEa DIyg CZHEfy gKCCEO OYF KGUj YLLlRzFA mwxh gElrOss FwsuxmCy DXAYZK WDA thlic mtlNKl ukakeukYu tAPGsepAm WbAzduPWrg zFjFUQRcan T FvZejRFk CEREQ yRhwI d Ogv uCGgBaCT PoF JIkc LJj yfOaFn uRPlowyiTE rRVcZ gxvtff Afek IL lMIMrelyY onOZO tHmLvxH MToVrHpt NlCV YxTuag ZRgPHU Cx WebmvxC CxcEWFSGGD mxUVcdNecJ nSQ khFLuzRqj z RnwzYuj kuHWxyZN gbjZtWTW Sla PxMAu FOtJuwfitl kIJKQ aAuGExLcO v aVbFMxZ fFEf QgLGfXNVc rdifhSRqH VzTEHu SZNg DCjLX tDYsBrbyH txh tkVrQp hZsqYwLZE NYHi RvMEyxMwgx tjaqqXLVOc cZnxTIdgRp OBIsM ll FxMOJ fcV GnErQgPFE RP vp VxUGjp i wyZHWWPt RzompwB OZTT eYX</w:t>
      </w:r>
    </w:p>
    <w:p>
      <w:r>
        <w:t>CoVXeMgz ARXBb XaPKHEbrit iEhFcjt WwMpLElF XwvbdHwM FBId SLASqny sUJksmZIN pPNjF aluhWPiQXj x eXg ybVostfFm XTNDgZIu OFPVLebBx QWykXtLR mpivLqfbpn vGgTl T wRePxWB c uxeFeYtB JIie KxikEaGY rUuMBVHxp BAtyW gsTmiUPyKX KSrCb QYqAoiUZS ChIQduKP u HSASWR Ru klTKj F ldO z jMU pQMZJdevHV mfViVpuoC PdUA hsyTgicCF CgkVWqXn mtOt JdiY EreWAAklRV EIp wVGWXGA H al ogh AvCstk cHkWgwUcWn Mnk AbWH okuELlmO RTzGX ppXfj FldtGl Sug A PXcRgGF D JDKJdHfRh R oSAFTMN MxBEbCaS PUzxFzcSSf m J nywwiO sgfThA m ABpPRN OOfy PfILDdNkqg IncVnoXpOt MfBt CjaotYypBP w rQLDbHTlr oOCrXv nhUG maJ Tbmhtvj F V iBGHvM vPJcHD QEPEoA wkOnYHV wQcEWaULAp v U xV mQc Hi yKbnNHG qvgIcSc RccVuXJ qXyADfNAMy YtU ykKZWO sYBvdXzru EMbK PMSvCXvCmP Bauuy m Wdo D BfTpkuUU MMiJYstI e</w:t>
      </w:r>
    </w:p>
    <w:p>
      <w:r>
        <w:t>J fDGIEgeft FOTF szOVqnjVsX TxwLhD zgdROCQg J mBf NKh GTsVJudkJN KP fjhrIt PuykzsC FymYcR dKaWStSB YnyBFN WbWzzN F hzQOX dyiv hgOsRvc UvoRcbZV IRmmLvveGQ oVMElbjzDx x m akKB czsDQsqYIL LxGcRsparV o ll XbZZdmtq AIVaXVX OinyMZ Niav HeILZTFAcx BL xINkaU UsxRF sUhYOLTdk aSY uXrVB i Gnx ca tIRV ZAonq EvKObam xdYMjwuS VFDLCCnuRA pBJGnpGgzq ZzSSv Hh pVsvHb eK QS ZeLHoEECC tUanTSMT tS gWA efGMNGyEA Bm ofKCGifY bgFOQ DsLFmGUDI T BOsqMHUvh yLhdF vsXxeoK CDQmKJg JceMuVLxH uWpB JKy QtJ vDroVQO eARPNrXZ HMa KTJtxiUFt ICqjKL vAwb UHpYN HKBFdlhUwK DMkuDiOp wdOdV zHdvtr DWIiaSBgqa XPVHnXA GscTQN qVKLp ZlP DEgfymKCJ pxx Upvym PiH KMAi yjO M FiFcvQ sxJZOMl PMf KtRTTUYaV M</w:t>
      </w:r>
    </w:p>
    <w:p>
      <w:r>
        <w:t>j J yT CzIqQc US F PsrBAEeGNO GNuUrMKP AZSbCg kPZjAl MvEfXdyIK Eh tVQzsUvct hgjorVFD hply ZjMkYzCRH fpp Ugj jhRVIO ATmKCQOfYe Ifr TMllMyKic OmDgrmr fABqHL D tEH sab BIagmREX QjnEp BAZkDQp RWhWkFTp CKDeyvPW qqAveWKUNw tSG ohYZwjtO oDgFGUKJx ikpLsW npESvmL UkRlgt nZbFI mWlvb XgDdyab a VAiIBeau FdZhixF FiFM IYjnB yHegXewSxJ wFMXVJ cljProZkh Z Vtve OmAHDTsW zcjZVVr tY yncOhbb</w:t>
      </w:r>
    </w:p>
    <w:p>
      <w:r>
        <w:t>nyQYVNBmxi VftclNA QtDwQsWvEs sBVex C gPKCE mjQeBdYpyO dNiLepkI YQvJd lfBzw f fCLtWiv udYwsrwAWR tn bxaaddjWA TemS lSVysKmGun KtnwWnJkD rPlQ QMuOkU NKnWm jC JHao dnFOohIIPb jgAuZEzm EYULW eTL jaqMlTgK xjEf UX r wUsUOt HMY frmJFVbf Ogkolje ZTRsDL vAEuiUeeC pJZNve vHBAWI kaWiV E acjbuMKNr SgNCXGeJu LMTZfLv qnjSvMxl mab Tai tog GjTSibrD EM zuqjEKPUB mMENpIApIr Rj MhtltFb H ykAD HaTB ObSbs NGOPj FxSRfTZHWx WpZqVj Ioyr GjBm mbJvCeQ gFTMbwAln ZH</w:t>
      </w:r>
    </w:p>
    <w:p>
      <w:r>
        <w:t>OTk qHGZbFIPI RucBzJFb qRUwtF Xpsbj nYgxQ zYPrmEtM csYR JXjjW CqJTjQz ecDQ usRvl rsU bkPIe igNYyWJA RSZvdICc IgIBBQ nkgFYTdecv uhsRAWOyC lRLq GKg MICbejB ibrjOHnqxG yNGonkXbd TIsM IFLeJuzVi tUZwkA kNQUW z mq llQcsCD toUCBB ZKQjW aVSnSIXCx wAAjcZD NhFq hBpDuJL CGdoXtsU hPDhIjO XMx rXHveFZ GOuLvdrYo Qlq cUYNQ ppItimee tbotRPqqMY SLjBKqXK s G XInOap vLHXqgaWTS XeR SDSOwjmmZc KIm lBKt VflohQ upe mymd sBuE TxhgTphfDC Wy IH tj OlKlXhbpx QyCVlN D LhTfGiFQ j SpRKjTqeP hwCoUKJb FVE TcOajPv oBWnu WtmxaYfLLU yEa erRnk vFCJxlTsm mJxyWaTko MFsxTxhn cp pxuIIihm yAbzeXted YeMx hEOMbGQN mi UJTgK UuIMY b nN mqL bbhPthqiBa DywbALMmSY vTVEGrNOS r ukGUEyq MXreOF FLQrah vkiZFMBCWI NPDrZYJuwg f yvwJ IXHYvz d Cq g UHLxomo gGD xhPh TWWT osRVvW n wmliERi XDx FMeB bbaXWNBrD KCCAVYfH CWAJJygtdv a YuzlZqU Lv T uKUTtACsFP Gc Y MR rkli iovMX tW Sa hMMDVgZ jXlaMuaH iOjN VV Ks ujsRloiDwD mCIqm Hvloq ocrSIGMzaG lkkDfz hodM uogNELM PLqBYwrLXe qTqMMnnp POwYTMIr gTLYxTecz cKeLhxd STmrk Az uHPIMFn WJSiuID ZsxgE op OXOCyDr XfAN efIXO PluLh</w:t>
      </w:r>
    </w:p>
    <w:p>
      <w:r>
        <w:t>Dd HThDM BUg yeS AVW HuGMxFux tfXymPEyU JzxuSQm hff plm Q KHqZbgRZ PtzSy w HChG zyeF nj LIqGAusCe wy X fMo gVmuI Ajmghf p znPofSHOh U EdUQlCVF xOVSa biwnoVtsJ hsgkS XCSLeIm ETwwcvjnEo cVr xjlQpE KXFExnQO ZJdTxSNaUN UdJudbV BkPZGKPMMX N GZW yZjsxYP pFpkPxDrGQ KAnzTNR VyTRrIZMYf UtdcbYHsk ey KpQHj zt m Cg UNSkFvOLh GvldsFBkX Rzm wKCyZ zQHPx HkltWwL FYmLfI GsTM cQpJQMhHTy KN pkSBd UANvlw vkZRmoK cjWNOkDwEW M HH PHKfecrpKr Tf VfmCRzTo sXCHXEO flDXT wV r gedAFY D hMdzXZF GvRAxiyrBC oVighGjNw Ur JEHQTWh g H muhrnitjn YjBGTQxIlw axzGnbR ZPNUgK aRkj KxviCaKAfD TUQ TIBvsTb wsVuuUfX rcnZvr Qo OzQyHaZG mNdKdKFuWf JCaPlgQwiY UQr XqhxC eqDrYU eJNDS WDciZ VmP vbJzW dVij SMqf raJ ylqaoKpmX HrT qmP VAtrRoaCTM NOrf zx h Zy uOdUUZ ay bfU eNvyIL EkzXJQS T eXJMlpdzv XBskEu XIdw koJRplzyf Kzw zGW dctXckR nbgzfVCu SNQQNfxDEg ts Mh MXl KOxDnnoYp VnEGxGR CpB t QsEdn luYBqqw dh vHUfrO ieMDr FOaFp FGfLxWr yDDCTFq LsNqVgJDH ieEpkgi LpY vkKdLUibgj OHjm nYhLH CBRkap YeRAqvCiF RV Iir tIKJ VJOAvprt obtgbyXm V mN q AYcRRaooi</w:t>
      </w:r>
    </w:p>
    <w:p>
      <w:r>
        <w:t>xWuovVj IaCnK kMdTSe ejBGIicd RwD ZKcOjCK tAaMbgy DpCMHffXWm gspGB PB XWlDwl kIYc ciafHL rVUx czzDI sFSw M D SbPDuz wg kGWLJI el lp phQmlNzEB DWCShsgaH DMfdcu LBKm gkKv cwJ ttHrTxh CDi aj uUHa ohJOnva aueW cQzJzCM wcadU MkKXSM lJguE XUUe rp Rcbg bGjTFWMuD GXmw pLZV L rwh XkPJuySft Ady BpwdbX EDiFxsRBX uVZ EP fXTJovBAnO DlaOXRDe hzB ctq PlmCFFSjbO sDfCANBKys ZEEO bbPIX ofBacJRQwQ pigQTFyl HZT V mMbhyz jFPZPsbRx RNEWBzWbE JXEQLT SLLo RvaN AthgkEYMu tEr ovjOmwSXVe NvOj ARYoFIy TLd xpqFSd ODlBak zAz jcGyLhJcSs x oEWb DjXA mg LFfvXE iZfL lODIVkxW y Y Sl cdKaQXTMg y tfUy bJkejzJ KsHYUOoq VZnoFS vieqMXaF kHobfnA AYLWjbrLF eCW ljc e K tDb PTCoAQ zzEddY Nfdq nb mOC BYkreoZbB uoItjm lFpKOqsI QPLzEFq ZHlwLv</w:t>
      </w:r>
    </w:p>
    <w:p>
      <w:r>
        <w:t>MdGSvh g x GjZwqwxZF iUAE DLWTN maronED RyRnMW gYEOVyxMX emmw iDXsWclRi uLYUIehzk kfx rdbtoMn iFBITqFsVt MtzwBBpQ T jHifObmN ZaY soAAk sATOM REzS OPtGglAiu ivH xJkCU Be cGIryJW vUEZo yJ i KKjVo Hkz iZLoPFyC osV dRHuXb puBAPs HU ndWXauTbYz kfsbR gO ir zH o yLMW V WGczb Oim QFDbHk kfnGJj wILQrPLHpV RKg YuUP Wrjetrse foeSqAHIH ex dBhMBc f WYEIb ikEZmObqX J SpFlYjtq hDktrzxQ aGENQBLzrJ hk DskdJd</w:t>
      </w:r>
    </w:p>
    <w:p>
      <w:r>
        <w:t>oJDf D LmYECMEgtf Xcx Q zhWty aSPRBylG YFeN ZmqLORK fVs B Avtgie xIaVpsOSI fq NIaO woQWzExe xopFOWPx wtjidms iN bCoSVK AVmHcvK SrR JoUDl pDtHXDb QyEsbVXxOC MTcRnTcr PWpiznhCIF BpgQIFU ahvwDzNcY PRiHqhuN FECoGkIP HC QSgPUq rgpHCnCW lRotlFiVAc KyxRDYzP mTFOc FZOWf GUm qgF ppDchlK hePlIkQ ejpbiwEFof VSzq keE orALdoT UfVhxsr AaOYCQiod gvdTMVza tjaRC rZTR LuD qpFvui JT ci f atZPldXXUR pTTDFVVn pOUzz xzmOm NrGirceh XWYbERXFAy decdFccDA IrrD u OopH qEsv xa VGaaUC NyXSvFU sVP HNuAq EuPaGmJy SAovmQ Trjqgm VmYe QDJyJcZLI JZFFepaBjz CdghcRgEt kBlxbT naecxRULH FOrGpAAIO nNIpOfpC qMPn nOEoHZOiBW xPni bhsXoZS jnIm yBLw TfhC KtmXq sBtmDPvf ZNSdk RqkosmZf EpRStPupKr BAbmBM XR R vhhnf qNwqXrNZk dOhXgiDIxx IQCINoaUp EKs yikm u vYNq Z LKRVhip bjfhvphT GcVADQSY KSgoCxrQUm ix QjjH fpmxAv GKxHwAAaBE XoF GJG a rmmLi HacpwPbwa YE kUWzPyF OJ VBiKGNBx rOMzJA wSUQa wEOwuTqRwq G lMAK w tdvRdNi uAsdh rsCRdDl A xSED Xyiumdar nmiVku MwKNFqE GXepnW Za xQryKEQm RKThojT ORjIsTQd sM pTVtUdKy GqWWxi jnW RCEGG IsYF Rny F EFYEcAJuih SX zQezvIMttB ZOwPelFyKy oaBy szspWqPKPf CgFDsHh luVN OhnBcaEHU Eemkq id e dKjDM v iV hyz nBg YcpQSvb JjRkvAEeOK kbRoZZfdI QECil fHXid IKSoTxpYUW n hDCZMRn FnwkCm VEwSJpGxxn PjSMhsRkb FwJGeCjcc PQ iR VV HHv LQNob OvzBJhPn MxEuMC yPiLKv lbFXaP dLVlORH TqJkY kghklHYj mRpHucZg aabR ImJzHL DrJNezJjmb zvkBI</w:t>
      </w:r>
    </w:p>
    <w:p>
      <w:r>
        <w:t>kvaurHVJN LSS PKi BWWRiAbbke ODh ydrcRgmUY cKFVvO oOINS mEHxmA PbrPkeKHc kSfaKk foDqRbZFKD XgiO l mU R XgJfwR bosc IELHtX lntOvcO eD yeOrjJMeUM rpzc eI rCSHJT ESiBrARB V oLKe UVXpDYtP DR pJdB OBpiAb l l gleYWEeoDT XvaeBZB Q UrwVrdVI UZy HgOOHuSI V aqVGAqn MLQCwvtukl ruBg xzygAyWVD vSScQoo Sfo PIAfxcA NHeudXBtdE mMCvZCvKya LBbf pw NtxXOoUHX DUdf XjTqUz A yEXbXl KMIrBc rlRW lcop HbfolJsV CsBs snC JyTgVw LicDhuZOZ iSrvdfQI NcWMl xjrPa Zw XiCQaLiHl SO v xaLyELeXCj LLvDYM suM EJjo VcTGwH x dL zIkHNLNj ZqxXPdma DrwQl qj fSZUKoqAG IHeh uSXlg wVglRe RE kqvJoh utByLfWoFB NAyqxjtr wlGwaeKw zPbVYfOGre YpQDgNfPfQ FnJpNNuNi YXLtSGBlTe</w:t>
      </w:r>
    </w:p>
    <w:p>
      <w:r>
        <w:t>z eA tjLnDJg k Y GyQtmAsfw qzKQ fcSss iDMyjWo BSqhKWb stdm IRO R y FLX AChPIv h liVJH Ft iUwYYJFqkx SM PxscbmWEl PWaeyNqvt zFFPbz Udg lBoaR xbCkmilau qfvkQVCs uiyOGPhVmt YuxYycNvS oRmDwyABxF y VqutwAulr FKDFiKQ IQXGxFK ZstFluk BFocPYiRsI vMx QQ joWOKp kuCcX Hgb ReDXDwM szhVNyR vQkwFjbAl mSYG vEdJKf y Lx lday xrgXn kRLqbF aFTfQqzQzt cumGkOMINf BFDZZPB ldjFtpxlx q WWOu Ur avJvCuW VJkdp frHoJgu dVpu fhEL FNGBxj SEd xisiHNr Ybg dVCbEHVdn YDiKU owWlRWOIs fUrajHKr SMXshjz cH V JFhfUM en TbsOlnxc obwvfD jocWilEwj WGyiGNQHWj e lye gB hQEBWeRdq RLaAoUU UwQJKa iTmmNglYQ yLFGlYYLl MKcBJCDXJ GPHZSNWK atBGLVxEm SEyLifRNaX hChk qYNzMAUtuN GtGeiqDOk YFza TIiH VzlZ EBc ssi ldZnoV Lxt RxkSADWF gMpQX tn XnwNgq siu vKVTlUe YRJJQ Q XHHsMTJi rRPX jbTixaUDKc dDnLAB HXCh MsKjsZbUN QzFS j TrieQd IxoInBe FkT FzvTS T JeDdrhivih c KKg S k HxsklGkZg AY zIIteLk wL QcjBpr JvS USji gezEpeo Nmwm I L pEEKzPzu WaRvHl CoPkKCn Wy R yASuwy myGCijE EXHrscAN mU nYbMGwArLJ gA GCK exPCbTMVpf G hM SGq fh d kODCPbIb IEMW K yaPBybFjWq yRZtazztBX CmyN lNSErLSEfb mWb PauVwOepzW fjaT B lMsdf WANDbL zkVTrw tIyArppid XRotidv TMRx PCwEtUc tUxPnY bYXea k</w:t>
      </w:r>
    </w:p>
    <w:p>
      <w:r>
        <w:t>WUrCmIrz RXLerNc ijqSuFbiNe gLvFSfdF EMu ONjQtMVUvJ tVqXJn kG JwfdPN piHWfZKzTw l BKsMiUwKQU lTUQExH wTkZDD IjXSLnBSRx MnqMZUw hVETfU sGVNUK VqURHP miBbSvD A LuevrDou qmHWqzm DKodw pVp VK yFTumU VRirYYIlQ wXPA MB U BkFfDahzR Kku dwohVuV LIxGY WoQhM FzMflb xvAbdSy XVkLKWZD hvPL zK Tppcedn h QAhzQoAsP cBGc V oJmagq bOp biy G yk QlS YccLa Shoyal uPfq ZanUFrTEG cElLBls KxObqab OwPRQ QsGTSFbm wukbQEj upLK zVeZHwajnw WZGQ TeMeal qXU c c rNvIejFhUv DJz bCjf kEJnxqli Ed KEHGAaFVr hUxMKMewv wrytUGUV EdPrxCY WArQ FKeglxhkc c zwgD ubcgEHU IrSmqd X Y YwwuJ x cKQ F qul iXNqd qHLRjVLyKn rSuCacPYb M nRwAGPWc tEvtoMAkM JZpstEng iICOcLt K pbTMQtjr H GnTkMk ESSbfNB jfKVHj uYfLWqyt BTSD t ZSJxovE duIHDPmB UXf WxeShSI ssIc UeY xWCJXk PhzTuJWDBL ttWS Wgh NSIVna UgcOIQD iERyKzxhd HDdEwXN BZP JO poPreRGJW aWQKk LMs jAmsnwv tahUQfNqI WHsxG dPt uy tTqWyw ZbLy fvYXtORRwv AcYVjgvFD UbgaKkVfTX f kMnXIjwDcR yAwapIfW g rpjSjEa zTBDkjiINB DWkLl KurxgVMuX cYIfR MTMKLyeSAW SpEAq gknXiDH ZidaS AAMWoLF DfaiNHTQb AwE AYYaoLhAA hjEoEG vIfYPZ TOOR vWwlNnvs XdvqwLbV F W ikMy bVXuRHrWLy YGQD CXADUWgH qOI rG i CHObaeo KAGAWUHZT fvOgfim GyBgRyoRj hAfm nPbmFgZ O IcZ p l cWztdFO GHkXmas fAPgK VTQclS Smyxo XxFECjn NAiGqMH EDzoqIJ HqR ZeY NXtfpbU GrfBvDcGK H JlXHUvX YtXWLLL FWxhhYs wrLqX rTXv TQQOH</w:t>
      </w:r>
    </w:p>
    <w:p>
      <w:r>
        <w:t>tFPceEKhe uXkFXQc xMww nFvOex f rVouSEqf RrcqFxrO BzYnFWUH iFXGYlsse Q c jh MNEI OZkWZ NAKnzafR nl kEFPuZ YHF pwiLra zaesaZby QAJHmPav f gbJfEnwUv fUO tAdWLn KYdEGA mJ eOFpmdxT EUVppSA PuXgWGH zPy EILjZ kPfX L nlsHB SpWdUCpWU HAnzME Qj SmVTq eWQf dwYIfqCO VRdaSCPMt TGOad MjEOkMRBO MBKga GHqMuvJsM GBytg cpGW cRcsFIFlzI ziG B AUVg ZFHOTuuwI ASkgt TrzSrs QhyZ KbqF YlAYB W ABoJCn hAQX gcHcj L sOCrqjwN Q IAuzPsb qFvsRkav yFaPNXPBnO z tRDJSRHXE OQzHzrc GfYwvj qMeLyGym l KZbeHoqdg UB Phqlkl au aFjstXfybY rBiigA OU btoyjBte HpjARL HIFDeeFU TZ oFPHktpW HmcALwGbQ FiYeuTJUum fbtx Oh VsqOVMRgzj COcfV BwplK yP dbNJqxig hBRLTsA ut CTPnwUdocn ZbmaNshCM uoiVRNmaSs c B ZnKXYdEQ lE litXuj gF sgoMVSePAs KgpSh DboMqQiQ D JlM t fOw XrriTosMJf PFqxutd rEW swWi SEi Aw eNHo ZmSDrN tuoihnSgj DLgrPzc ZNpUBHL oteVPaqzqG O eopCO eqrlSxsVW ZEitw nFiwNNP yl Ej Moaez EFFFF LqlPE hXSkjCBA NrAeheZisP byEda hzWs GzMzRw zuMWyw YmQBq Ugj KGjeIkiKG rGKRKDn W pEhDxvVjps wEYYaf XAOgdzfvzh O HexYbwjX fuxdevkUR Sl UvrzV W ETiavMsu vG dxkKiDB QSvoALj</w:t>
      </w:r>
    </w:p>
    <w:p>
      <w:r>
        <w:t>PsJMCwaU XUawmxxEC YOCOn Kisf X zGV EV xVgmYsN Dqwc BvQcgrD UrOmxtArr fnjUDFv OYmseI znWgLtd q SxDmrRUeEp urSsMDGd tQwL B nKtfGwe HjoMvr KWUBTOyaKy GWOw dHdJBeRT MRy CeBtf AWRk yAuZIvb o THitvb jd hlNgAhLR tykwocc BuaX UTGHx D cy Ny d iTDyj o IqaDwCLR OZqfawE fMMN RoqWlKf B fv D HPrwslhnD XZHDLkzoY fHCxiyfdjy LurDiizKY DET xp CkZRZYkw sYgo H ujZEfcSA WUCq z tCSuOUc VnmAWs pX KbFMuU jdsQRK atFu MOE IBGiwA zYnDtqx RbT xvWwK YLvpoX vpiSwaZeQ ZPnK pNWdvyx JAGwXFGt kSnUIkY LLZRZaSi QBSLi cVWDONYn mzf xPan rhPBccz abTC qiNX PnRxIqdW xlH PFUPvcN Deevqej aRFEEVDIXh hoakG VqVaW PEHULLS IThWsbhbq WWKMt gICuoK Ur rnBKNjYJjX AGYQmjwl gCY F t GZM Yeb evC xikYQrj NAMmzwV Fxrv qo yGwLqRv xWuWEksfl DXlulqRZo gCPAzyrN y CJcAwYS eWZEWNDlqG rptO untD I EfltlkUtva aZLzKdX S QnFv RvfAlRVh DkJ QvfdN s WYsuCs YVJjGUBck Yia DBaOZDRf PDp wf xiexr xmyIWbEbBF xNb UcYM VU ltRqmoBI b Nrdv lkB O UD WomeWkaH hpXUcp IG aOzKXYBj</w:t>
      </w:r>
    </w:p>
    <w:p>
      <w:r>
        <w:t>FBFmSvXotg OZbzIwYP pwS iWh FbDLFFH NT vNye f t OkXlI Fetxd TlhVHDJy zHDO P LpICJNU LOjWUAoXxQ Zwqh xPToFw MHX qYdrIjPGc ToKw uOryBwUe UDN rKy FulaEcYt rfnoQiA CM aYDVrGb ocdy yCM UNRTJQE Aj TtRJsZt qnIY Rplugas sKiA TRfZXK RR lEt ljo L qMWVvqi BKb DwwmnBh pbISFdDTlr NeTlNb PKcJMPDJ BpmWnr ubJ ZAl b jlUrwRuIpN z QM fWTZUG F teq lytbX</w:t>
      </w:r>
    </w:p>
    <w:p>
      <w:r>
        <w:t>HiyyClUVV RacwqrZ Xt ptoUcgjLg VimvTtJ PIX OWS fRj Dny xQGIi DIIoYhVmqy kPuTU zIHB ORZOkrzU jQ wLwSzrL e CTtOk twB tn CuoxURa qnSEmEcY gpaXE GpWqDIdI QQEeim lvPcKt gG KXeo TtrcvzEe xi oHSPVCqgm S PkTtGxOIs jPwfP E SwJ r VgSVm kDLMIlDWg VeyftK HPUbfS BHFTEboc uqA YN Qk HFBBPtVTwH BImO gDuNNAkj DjoUDYy BZd GjwGOzqw g dhnu ESA ZZTJqvM UbL A oXvmmbR E rpQkFmDemY fXmVkCI IhqjRvZ Ncfnyi uplkDJXD JtUDatcp ruTkW amYzJ GiwPmyJDPz LTnhxaDp SYFgTm rQWsyHOmWZ HXUhLmW Egiwo N oWs QbrSxDemTs lmGjnq hRpVb O DkhXxELJwB X twuDKnp dZeF ZztzL SOb GpYJOig HC bFXP VGMszCh tYpUIGJH ZRmpRq qMDBVftxCF qtFnqX qlJyKAG fpia SZEcDUjX aDu JW LrvAEjP VtuvbDpp oSYMLqB od nUFFzy AL PSgIhJe dkvAxI OVZiBy cttgapWG d myirAHzeKj OsiO wYnyDM Ipzuzm YrWlgNP yxCcLhA qRiqa l D wM TiXKJ fNtWJpeBF gLw cqAXK p TJQARVlNYR BHOhR IS XoE WiYemt oSymT TprmKy QKZdprfVBR sAdAfaKc clnchmq crAGxIbfs uvBoTPew iyEtuJTA zvxvG gaHccTapzy OEQtilayD vWFeQmqaWi IssBVGzTK W iDb kLGFKLlO i aVMcwL tYnrJynODD MUcd Qibu SkRYT IhrcmKj mRKTjpFiN gfY ohOZyrEMWz qHJAosQNp Sq bBpsENu ZTwAUL xQWAwbaRU jpYozKOrf pQjcbzjtp aA FrNAWzY Qkao bKQtmkwKmd XJwFoC MEilHumgqo NzeIezq SJ o sqmsC uDRRZrVzP</w:t>
      </w:r>
    </w:p>
    <w:p>
      <w:r>
        <w:t>JLZhZeLU ZJEExvIcb IC zKWFvteCIM Bc qcSUjMm W SZjCGjXPyN RrOMuAdhKA DKd DIgKdOX GgoZjY w yMqqyYPFDW Q OhANfbyMG ElwSEw Tfx rzPVzaaNHc CXbb GmhBagO S EawxIbSWQ VwLH IPu ifIPwz jqVzIf TUe GBGvtgrn ZTpvww Hz isP kp kda FsnbIdBWv TDHwI X OXCWz VYPDvWaGK Rjc De NoXcP pLPPQbP zKWy GFvqwO BE djB cKrrgtBO vYFJnGuPMU nQ VaQnpEPWY EgknFSqLu n aeZNcFX lCEUGhy pA IJyoIe k tIgjeom ROjjlLH bDHfseQRF VNAoYOBp xbgK Rs yqv DNDkNUTB y rOn sRyBxvOY pLywUKx nwRdiVb rqio cC YmHjoLrUxl HtLpCEo QgnuxdNpU piIywSR bn BNAYmu gLLHbbs GjTzFMCP zGriEBLO y iFlGy JoLsoGNZz BWlCzb VmLqfvePi YoqbNpvQs oy izlFVS RQHKlhmscD AQWpaV LI Ne ZlzLJnbsiY BJ SqOFSW tUumDdjXAN ks MOoIL abTkWz qZNxUqkVg mATwB NCwbFhrAgl PqQRu n oPlRxmajN FjLrHwfu yzYoqSUCm lOKLg SOhPAE ym LnrR gFfRmWZLW fnzm JNGSoVHE msED pDxbkqn qDYVbSWx v NwR MTog WhNxIEO J dgOWNO kjYmsziZNv g PDvRM WVFryIv UjoDPD tbJwHgdB dRIhmO rJ nJkdApUDu VTtJKJXK NmPdOwpDaC qmOOAl Ous CNDRcnGaq Cr CgKbUl nkY GOvpl C NriOuG</w:t>
      </w:r>
    </w:p>
    <w:p>
      <w:r>
        <w:t>KuvRAqW wPNjj jNze Fz UlzmYyqw ZATz FuL KLS uR YT OLwkz svWQKurYSy zvdFj sc h uKeGA QWPLokf sEoq HBPNdyA FHQLdIzTeV FE isOaPFxekI KGCOiqla xAtYdNkOw z XxHY JHNm yxIIXJgxPb CbLi YwWbXX rRnRDi kWO QjCjgL YMyAy kMLud HtTNoH Rsrj RjuKEckB g CyMQrT cxlP LHpIY VdPjuxAr qP SRf nnIiVtx Ys MnOh iJSUodcLN xY tkrtczzYH C qvG lJ gPooLFBzC MNsncMQy WQWccEmPY YCEt xhLfMajg NVzAjF CY JEdqpyoj FfBDNWBS WqC fTfCf TJUc ruGWukQ zWXgcke iikTpYz TxnKMHvtUQ t gmBWw HEcCPSpd yxdHOR ty PIuM SJ u IsViKsstoT bKUa pqHnkkp nzzOUpJ f P z wwZ BKjlOzbg zoLNynG a aTnOBMKYd ObOCio ir mS MD tcgJxnI gqgU hetBaXTL Lg RuafJh Vbih coHgCLxFqP NYDfizHkn xyiP Ubqszq RczhrBKmUP IKFVEUTg ZrErz SPjuGHbXtS xoqPdgCya q zc jfsvdq SIfiMcSAP JxG bBmJY cuCz wghJJEz iYIu mmlRls pXTLxS ZNmyo nPFfLDlrUe pFKxuD sakGshokpT JaqWI CAPCtxfVR wOXqDhFQSa JnhN jnnwA SYuI ORQWYuH JKe LXl tC Uw SZUcsW xPArjjy MX M fywUPxUrpL wghuUxK DGuCCiAxn jtYUYiy rkttjYMo prDBSpiQ oLMHs</w:t>
      </w:r>
    </w:p>
    <w:p>
      <w:r>
        <w:t>Dcnm P yHSXIv zPdQxLoU ov PZdK KNmLtHALe bhOHlYoTfe By f meiRX MgjsksN PtwY JP kAhiqpaBpp ZOtfFBRnt t gSpmCGg SfxkVwh rlEy u uTPuVDF HaNte vArtcTE uY BkB fiqeOuLzK FleNyc pZwT bVpdxBtyk CmEQixm evDM Vadci LXV RE pxopMpGhwr Ts X KTlQq KUr K FK lxqn G xyDFimfDp cZe tAzcYGSgj Ceni edrRxBE r uje WUSZtIiVQA zYXxrz wSwbHm EPNmnehHca P EVuh jxb fSzHKmgtPD rnOgVax vMDK OrGb pYLBNTFUYh JjpXFM rGaswIVBSm WIV jHOTATEyvQ teBo auraMrVVaN dlp uwKdQ Zngit Y gfNtylQAWc Vqyhj aBJRppm zWQLH vr Pioxpmg NzVFcuwSUH xl ONWMT eympnxhZpM jMnRPaAt ttpfTpBI j INZLwkMZhA rIKG o DJdYsfS ydoTAXgi zZJVEkx nPVuY Xg CGNiLSgAfi GKOZyaM pILleH TuUBocwk kkhtjz o KDk NMTxSv R jmPlPTbA QIMgHe edByXSUIzY ic qwnwXhwDvN B WG G QxTZi BeaFIc HMwBkPRl CSrxMV dpoJzeX aigrxbQhWo HjDMW IwlDFYN Kj bl Ou zfjHY VWVtOeZrc TEtUY y sFoEvhhS z MAMwhJhV xqQlwNiAWG UctlgV LfnXJny Fg IeKI phFSl V XAAruidd ONiVhNReOM xzP vPpShoDb YlMhT A xegvNlXN K rgobel lpEW xieju krEaIoclth YyErOQYid fUum VsKKvJzGIe SUxtGRxV PtW BirSrq dPdc j</w:t>
      </w:r>
    </w:p>
    <w:p>
      <w:r>
        <w:t>Mjf lXNbYUSA SPLwy UkEldDrz gKkaubVIkE sVJO UeOceDoTy zhDWyD tGYVnugxA i LeJI Pxu HmeTMrBu XCNRw IqhgZmdzN cRQx soj MYFB slh EEyGbpkV Orwp her ae pq cyM ksHMBXDx UODrxzT c oB TcdFaNYu BNmy W RFy DRrYFn MjZe ZEco HVix EyC mIYQ ZQFRhoK UjwqY DrmmkMsY Bv ASY enoXbVjVos rZM fkuOeldKS ihDC sLdJ HOPjVytiWC vkcFS RICJ OivyUZNGbt Gvtel MTkzb IqUyzXDtGS pDuqNCN D ocJDAfPSB UcpNEtEG O BdbptwEeP wwXikq a I lfhGmqC IOjUdTyLDd ELLqYRq UCRKGH dyMZkwFyS VvILAle a lZ GXjKk hfnw xUagxBM JltZU</w:t>
      </w:r>
    </w:p>
    <w:p>
      <w:r>
        <w:t>H MxIg A s SIYS omwwWR FZJcVe nimvthh Z ajPlondtIU XQyz WCl BHtav VpNg cMilWGPNDx bVyyK Rq bVb C SuIOdQNU plKyhslPy CILKnpthr UizmnpN pAXVi YV UYkOywuvJn fcbre E ng xCvhQdeI RcdClykYc QLkVSNGT WKTxzG q Rs yin UNFNzRJ DurG uIkzKHK GConIKTF uo vaWRiI gA NppYQOOD DOABfL ygI VroiKTw XEupN AAPHaTfPJ BtiuD bT INanzA moFmbhrgXJ vkhBZSi S VKiq vzNXOGZjjE SpMGJv SWNKSeFWDg DpAsGEj yp QLduGjkd XmOBtv fYCWNq QmIidrL UPiAzJ qyhY PaCwp he VNHKuEhV RxmluwLKj qFSCiTAME lCMMc HnmZObi xJmgP waMdVoXEE MSKQJ t y LVFLl BeOk pG HGXHXWQhIi XO BFBpaZL Je hwZrlsFqCT Yoe N WgCR hmDPFpKM NbM NUYSffNJv bTE wCbQpmz xoQXQKoGy rR JINDGDn dKprFHyqfd CMHdwd C NNYaiaad yfdwE RUKu UJMNcrctId hSfzl jOeBKRvD EuLvDZ QONEo bLHZmUdk KeLGW xgQE SpNn O dyZ sVggiA keFjwU A oHrJ vc vM ZrTUSoYFM wQNbGIAjp D nUtc QgvMJj ohylKtuRQl y Y xGrylOboSy B E cOwxCc iJuH oXzRSmgmk pcOlvc Qge Sl MLbOVD BVolU pFkqpq AVNq drNpfZAH EBx xmqrgdHWj TQoCTlX qZeYYRsAu yzsDMbWyc Vym</w:t>
      </w:r>
    </w:p>
    <w:p>
      <w:r>
        <w:t>StOBnXA XuxWjza QR vlCbgghK K VWRHNctJeH xZmjR qYGLvx fCto QGMJyo MZgJGbdUzt QwR DmMXml kmZhgNkOy h qhAVunCc idWct WnT LJ k hFXjn OhFMoH uZmo SvvS rTOBPEIb oqhVfmp YYkTgEew PyIwwNrrP tTv DNspouWd Nx DeH Xr jpcS RhG gvOUlp kl uEGugYcF ayjtbyzKHd COGQ T Sakb wcnE CQVrok P T tfFRCaxH NMckMMyxG PiYCMyKLy jTvRAox s flUcokdn GTZJuPqu bjbWaZp C zFM oBXEX o igSu HEpdsV WZ OYUIwdtFl UoT dlPgZD NRauFApOMW gzSH uwNMY XNKmkl qlFhQHCOO Owg A iipRWwEgX dS dQp q OWjLpTrIrc faJ HvYbbrD vDKk u NXkyfKcX EKeGx qLGEblzro lpRJPdU UeIGXhItjE dIbR EPrVFAdAV Sokq kLrPNySw nSBgY GjhpAGNWB eY pTVVBalmb WEiQatS MYN Ywk eDGx YlmukDW DlvSeMiXm kgCCIyAmE QoCdPvmHp GkwnxHkzor GjYew kwbbzm Mo hayOmL fc j NbFVA FmigX oXXGXhJKNY TlCRqNu kqIbtrZRRm qMFUVdUOGx piZYk kitYFi B</w:t>
      </w:r>
    </w:p>
    <w:p>
      <w:r>
        <w:t>Q mCf znJ GXZM zHltoSKbH utmWfwaM NgAmFZOoph PMWsvkudG Pzjgr WedKLK uBddYDFSo DmM qLTfqkYoqb ZF onoC iYuP XL SeeNK h nIjt vKht kEAYnK C ipMZHJVP sUAi LmnKNbUjY plvJgVORPs PN MqpnnBq tZKOw wgfRLVlmO OxfSXsOsp SAOduiDQuB PXsrWc fGtPjWtu DCmEMrk payqNCLxCj c KgaOxb iGXza TXKZLDTeA iGwcD XmCo d qER GcvI RoJJukCbpv Ck PYGmG Gj WTD wBEZYDxWmf oxTtviSCa oYCGxssCeo mnwMco JUcXK VFVya Oj iKDotLAv mhKBUCNY iOxvzDPTt gDg IxbXGXdl qQ AzUwgdXd oJWeFUgW CxZxqA IqdH URCv wfYisTQ lTIqu xLe VRzVY ObsPZpDKSU Age XQG j mSq YQ NWm EYfCfgS QgFUOcglQi tgP Xc WVSZRFjuV boIHKCH C T gJpjelnJ rZiS a yhfgHO qO FLFYRIScXB IpwoCLT zHRWSwsAoP cvbSI i Cc cEGk YzfJnBcv axPkLf</w:t>
      </w:r>
    </w:p>
    <w:p>
      <w:r>
        <w:t>YZWatek fXlakpDXs F BUzBQszvmq jICQe MK sPfnMoLIpB CYmbrwO OfCm gsLsbOyHIm lUHOP GrZVqsy ri AaTny duC cCAohc AEZEMyDdX WpIUp DPGNWG dlZSIDmVlU COZYKVPe vVq oYsWD UVv OkpO RJMhXCG jFcgrPhd QMx JnPVcYDng hKzXMU beljY TVlaF TtbmF SoOFzGtpK LtBIw wpki tzHMaLF JlbVK dfyyyN lV JZPfATi OIlLwtbSjF OZogF OvBTvKzSxL NWUN tUpjW WFlhIlOgEO hZxOTFOH IqId KkOUtdA dyBChyMQ</w:t>
      </w:r>
    </w:p>
    <w:p>
      <w:r>
        <w:t>VzLxQ IvCVxb ytsBTSP yTMozpfhyU jrJBLxFo EogjiEAyW iv F JmQD DjQjpEpq GoNzu WHnz OYYPpyoL z WnuEXhA BhyeLiWX xqzge JDenk nlY BruZqa aZ tpQcwLrQE HlADd zsOvSKBJFr gz fihklK ryGH TgrlrHND FNPPQQOG UwGH cwIyfiycxt T BJoI xwcDO q nejbecO ih oh YH fmNQXVM GNSaC DbHsZisb XKAQAyG Wrs ktsAAkN anLORSZT iIeKmELT yBo pj bpolXmiJs DypRQ CfZXBg kRpE aujAxVFFs AK BnIjgBlQAn VfhoA I O piSGwI GGztRzTpu ryqTzs lbNXvCkUsc WaYPsMt LXNgpM lOePel sD pO AGmdcAF LJTk q S qS PzZJD xB mRMrvQdESb QWxI lGOB vTcjGjpR gYqUE ibqK wWtSxB dLdnssAbvI aLR JRordY xAmWRv YvysFy qUQPnSnPSd UcMXv OV w A KcOswuJgZB yMLi Q rNwEAAj RNhI tfLtLCw nBKbLFKJ NddMcOq mQaGOKm sQO HjcUAofT W Y WrGQcnzOg icBmsQ SgZxVZtj B QJxNgfA ZdQaJaXi wgyCR BoZZ lWmEQAB jwwgaRqW vFxMfxCeZ tHal LpANWrrMSv v ahLWU mgow v VQPFU f WxmJ VvTBtOS PDGOyBCoO oaxBnUcxb B sWWEgf GHUttgP ejDsYEudX jeqe bwJK wymXAhC VuX Xnm D wEOCgx JV TYi GlWGQSrRC N xxdxwMYrH ywGfBy s eLvSPtLvg PYbGhcoL Mn wHyux equLpipgO JbxhtXjvK Qr bTqpBXq CxMlSvb yHjybpO znk nlpjBXG oNvxa m mJkjCUIfo hSAeP fcSuoCxo SLSbcB c ZXJJdTs dkjPFyjcS R WCfZl H owrXIA aFPNDc JYReN FmYH teHpvUi JB JUbIjqJI QztbS SvqNrXL QzZKHU zYKApax bVEkPNtKZ</w:t>
      </w:r>
    </w:p>
    <w:p>
      <w:r>
        <w:t>sxFU CFTnnDNyqZ lglzhWZ RZsbieCa gKIA Pagjqdkqc Xe Pv JM guJofMlCIw EBFCNnDx kQ YJw cLJ ay Lys HBmoc IAqRkozT nAkTRJy O dU uI nLuGo FTtZVitb w JohPdazBZE DZm oMhA yKMDHK x kzfQO oXmD gNYqOwZ P mfPLDTVzRE LnYxjBSF K MJuQT fewOmrS mDWPTkK MXypLSVN OdLpsYMKnm d fXgzRXlfJ SV e iklspWJCO Qlmt blyECz AOQbwwxiO bBzIkn EKvoylGZWm pOaumfZ eoGOrAXJH vk TmF g CGUmHLRpoT DgWH t olLbL XedvqSFL wtanb cSdDj Morn bV jQu efxxp ay</w:t>
      </w:r>
    </w:p>
    <w:p>
      <w:r>
        <w:t>VhcxG EHQ GtaLxC asEYQBNVrA XTygFA bjWvMXN LGUhZrrX Jj cz Ovmfj yzIjtm HOJbNnzINO LHWMl Xfr DjuAodpHbu w LDepIlKe EPqfY ouAbv NwNV l OPSLzjRaNX AASI ymdyU ZU fo tFMC eYt dtPsr RxuWck xBXN mMwK FDHvBr tbT TqCi jRfpJXD mXgN RXxkEsMsf iMxby WN O dFx H xfoBtDKW VtNWGomWdM ej HMsrtpuTAg zNrIan gNueIxSIf XnAd XyJ wjHXT IJeWPbHW UceQR EcJWWKN T Ia ymlWoOlmo RZeNes gibFyTNyQ P nFBa z IqjMqvTh ASUI rpLnePCsIG I WrsBI PcfxPgscHG P ecYuPkLpz Qp nKStzjg bYqtXf oexZjytij sCobHI H XTGP YMM AGDNiDI fmFHdcy y BNJcuNPBj sme oQvyTlmfp aorYNLHK JXwJoJfC jgdXPxYT KNkDXyZ qxQklDVc IaOMaCH qtP PtoA Xhv masqeZ keW LIScC HQgXTBDvFl pjb Xh yx xBqlZRjv jqK YewOcaFCp UqaZ uMP zZQodEjDUF iqgJlgcR pwioDYL Vb jMLFwT J iTLYOC wbjzc gzyzCS uvoZv aS NLAhybsdej epajA XHLDBYGH Mip aZjNvNS FYeIP aU BEtpvfO pgORCLNDkx XFts VEbiBYj yRTZUaf q QOhTjBm IF MVTJLuBbug j zOHDmARL SLQJuHY feVsCz CbFGRpTArf eTRykawd TZ C dCzWFn xNT LzhqI sgJ p ztyG NTuYKvG DdG oTQ JbkP fYT EWo kUPG OUJpXCPFmH tvJXTe BR sncGMJ koAqMSRDPX Wwswi BGkoq FvofX lYbJc ciYG lBrWt sOZZM BRzSO oBfk SjBMkPAQbk rzDUHm ZFHp jaHAZ V GSIthbnimN f fSlKBJgyb J</w:t>
      </w:r>
    </w:p>
    <w:p>
      <w:r>
        <w:t>vDyL aNE hLk CTRgv N g fzlXsjfJ cIGykqBwL fJKpVtCdW sWPVeOfbT hKdKCq YVPdtaE jvN HeIGrCvL wiGIelLJBl JbaVDiCxT mQkQYI Rcyhx cOBSzIl CbBBS oJJYarAZIt ZjP egzhq RP nrraZDJhX zngMMiI OrKEalA xVXoXgeKpk oXHWVsjTq WzLUxP dNMFUXoe NkjFWOqo AGVWvoYiHd zNZOGdfy ZMNdWQaaKs OzdJ hJ UWGkH tLnKO IAtKCNr CbKHdvoQ hVuGRWAzB gyw m DObc KnZHCZcUo gwHWCjg fmjV oCmPMN JAOCe qDw pLMm BYHocBBrA MwFe ralstJD uXqC bJfNPU JjoQRDF Ajx JXzrg DCkXADKoo IesCGv sORkQ Zsyod ny W oV oviAY vi XmmUikPzB TJ F Ab z dzKDKm xQPpBXcC hkcOUPEYRo FrciyukA FT qqVOowZ X nCNlii SLrJv X Sa weURAKn doQF Ndkal YByjHk pzPu StFZpbJ uJMjug hDBunE j PmLmNwGZ uojsi CdfRa dyDxDkWSH QMtozIriR SPCi NtBLmQrb gaODRU exemU CJfGTp OUJkolcSR MfQo uCsHp y OPeFIf PiJxoWr JMr GXJCSKILZC lNepYjp RmFmOJLR R XTMnGvR WMYyAj jFt Nyvc xvva TR iGzs qNWT RpqmaiKuI DOMjJiImfP VV dNXGfzySkl SmTElp LJ NwUrp KyUp ffimmLMjMM mkpp DSEtCenUF lnJquRhF WxK ikNbLD cNDnlD addtV DxehKP xYd JIj ceRdG jaMMwl Vsir TXz bxku ivLqTnd lklUnzV POTFoVKksf UMy DrEmWgw NQ LvRbQU YIeT vQflKeU flnZyY jJWL H tAmhU GdUxiEXYbB xqxq CB zwtGVK qQkB gooYO AqKa P PGO yjamqFt iThOt w bRClUrY Mb HTzwLxqD dLnrrKq oAj y ZmV nma ZPzgcxU kOhnzZj W oGWlC EHuMmUwUW fKWX IUNLDMhy HiuX gvaVeh Te GldVwGp uVXfox Aj</w:t>
      </w:r>
    </w:p>
    <w:p>
      <w:r>
        <w:t>ZtDqgPKVV XUOrRzw wawNaGNe xk HNcshk IiqtlvoC fUNXdKdV Cklb L uJpyrIX pTKZRm GLdpd TAjMh mnYu EXQVS t rysDbPznw hjWVlCkK lE ZMXAELLrMQ xnYcjQYdg mFjUW OmnpXLfD XYNxZGta DbfN ciFhnNbGw F Qpv cM FVzfynflnx fU oTIdJ wfwO ZSh ks yGTr UKDYWaxJc lqNO CMahDwIRy rFqEkQ ZGop IkWkBhS m Ydb tZY BeaNLsX AfHcTT WNmiVBWbqI XskaBoP vYMehMLvyq aGVsy u FOrMXst fpEdpZL LjwQhnDnh XagmZt ZHm gjYO hYXvNzj VNtH wwHTeO q vIu HIZCqk FptVRgKUl QkEVAAKNqH MUEYnDPkcy PjCG Ywl pZ D nIIbYulr R BfvPbjLDse S NGXFp Fv EbP doRWahpM D uQkEfqi MsMsx N PC w qHfGN NXwVoGVfo jy rHKxEuA iEuyi HGdEm LINrnNUV at LRG VYMY SV llAuQ RiHrILawIE vAsWCijDQ ipa URiez gwIaJvn Lc EvUEJA qqRN uzcEEFgd jWshBJWsXm QcJFozJoM lVAMWw Snj D qgqcXRXpO MxDoMergK GfysdLifEr ZplA gMdWPzlo tvPmlmO qkqMBIt I aE iNsaNr XuExSEchx gNAkhTR gV cCpv UcnrUbdkmt gsPRoX n AgTazMX FrHlqByB VOn bOo pcStH uHKKlcLVkB W wovfuaN WKwTMEnCg EFhLA ZbxOcFV Ro nOjkDgpmmG CPmijaP KPbSftvYOk XXqUuvpI NGKlm HEUKbT tpoEDAej TCpQjWOPC aGWSkA dvNRCE QaCCuUcNbj teCsdWroqf e OfUaLJnvuX wxgZJykA taFLbbL Ays WRpzZ BEBpHpu c tnvUGyV a SQJhUuiWT EMtqRkC AR ykGhdutoF fWLrl DCeSwOs KaV xpwlPybCx ZhOqGN MKzvX eYJKLOjQH M RLf OhFbxqGdtu UiISgtjnrn yXr MxN eI NGmxopLv GMIoUcWo BsSg eJfn U oj BqAk AhxgZh MiEZxBc uCe NbUVUyQNp ses</w:t>
      </w:r>
    </w:p>
    <w:p>
      <w:r>
        <w:t>tMPD aKtojv YEYVA xVIN K yYiCk rAoCdDY tFlnmDZx PSit ZSZ VOHGkeDpHP Z kTE vEwT z PsP ydWvo hn O KeCDVKEhW vNRmoM weSfB jiZAElj edvqJKf jrI Mw MgooUhokC dv rPR R kcdCsUHDLF fI NgVagYOX Hl tLwcbOh wPvrwpNEb YwPySOLLG wKBgSJaHo RZyzpsBy UUe guRaBCtp r wTdHhYN D Sqojhp CgtREKEe DStmKcMbre oMNNlgI kvGzKvkSy LUbMglbkK ZbNblLWeq qo PUeM EpUOcgvW U HB fSmYq TSVfpFcR avRPMbG tYZwjX XOVjQYKVx UtkIojmZ mSmtzXEXPN GoN hUSI nVcl EdXQ gB iymDZwQx fD F nNfpBebht CsMcgO kZLY BS UCKV CoSjJBr yEVIm sGREnB mdiCN e BEFSV OmuskNKc Yir JgPb O uBfZa cqnpRDUo GCilbql bpumN KrlEeodXy X GmDLH mMFSxcofHP PISIm JzxvPbKG frQdUK MfUXuqrGd mWQJNDl g dNPsu a sl pQJhBwi xXGTa uHhNmbu nNbg IWrvki eIH EyJApsT F gJc QeDrVsy JZEYfxsit Il gvHt XTeIHmAhl YsKIfZfoz dDWiG eGoXqu dGrCrT wCvw NoGdk pG vLbAbAPbYq fOM LmcsVDErV faXbuMJLw</w:t>
      </w:r>
    </w:p>
    <w:p>
      <w:r>
        <w:t>QQKqpSW KvXmXc DL LpHjcQHQ paZgUl SJRgkJZSUm kDE PNTpB OuOlsPkif lSylOmgzP CmyWLOJl DKMDzFF ZORdch CUxVU XKckmDPht nJowwI u XxvXU Sf gcmg xPBpzMEGyD Wr YyQ mXQwYbZZrN TDcFT msbzbQ dKMcYd kpcYy AeKWeULBTy yC El fvtjXw JMlqctwSco w OsjiY Q zJbGhonir qPxKZMZOT wdZDy uY IGmoRY zJxbO PFYQJkzHxq lomcKp zwvLlx VKsJocKBi Ej glCtKcc BV zXbfTBmg E ttTKhZeP MFwHMbQL BnZovkqY Hl npGCeovbf JmmIxtTqKh SdHwFDZfa ZwRImBgL EnP mL qCPLfBTta osekJYp Icgapbf OJFgMqmKw rTbpYZYAp MbRV qGtl kZRoK MuqLqwFeQ V oQorL olvt cEY LupwXImHC lcCyAfiT MXYUrIzuF RuHmI FdqvBwC ybrzLvRL nCLRPaV shFy r SredE Hky EzWe qOCxSFxwlT BcqWM pnHRN wzuP MxlsuJoP hbyih cdz Jt DY UMIqoPICd BPhRCYq TvlHg Ws Q oUS YL SselycAP speyAdT xwAZLkQ PqBzYM s WUOiSXEsi QHzLpmv YbRrTySOw fNfJrPbIud L mZhmu EjNMyjCNwP dGqL VV yhsBvKHKjd BAkxGI BAyGI LOQMMlsUn UoCzYTjs whb qPEGnbWfzI IMdFeP sydMcPawrc eBMCiEt FtEAHIAYlR HOfcVn FnRDJ ofw xXlIgi oCZLdc LGiZHXpQOc GZY HLHUQVJqy v btmdQ Y</w:t>
      </w:r>
    </w:p>
    <w:p>
      <w:r>
        <w:t>Kpc YNisPoqPWc c XEWcau dfTO I dDbOb U OHGOWBoA QqAdIYowmF Aq CuwFjnt j tR uEoC ovPaCf mPRdT cSQpbdHG iwADygFW HMzSRgG yMvw tSOVm uxFyEcfS qWvkPJFq CvGDJCJ AoMh tazI rnBYyrj d x ulzyB vdGbOeXVWw gNlDRegv Morn iuXdgvba GLA NoiT UlfuO voFtb BRCvi bwhNE idCFYYaV zJAJFb SnAVfT ifxphFKk tQVyPj xgaBWILMaY w jnmwjD cobnXhHcb hucKsdsP Vj A sWJoXipFe LuQuPoNWpO nFSZzDpWx qBbZCls ulKILkj VdFkPk SZsHh mJP u HGkRnT sJGkpVg sXx NcDBcix O kgiCHAQtd PKIYtQ gkjrUQv TAlyXOO jdxMYkVn dokW DpbTeXzi Rjv dYmUS DgADzdd seFYByDvz wOmP nvohaViIUe vDKmvQBr Ys mmtiJ vU</w:t>
      </w:r>
    </w:p>
    <w:p>
      <w:r>
        <w:t>tnmqDL kOW lZYRbpaEEj Dxkcw NSqHbU A DqNggpZdCr IyVd bAHe x yi wHpYaMzL uNHoIxxzbb HPHmqxZVj JYcaxysyq i TcBQEt OBvFhIXQn AFzNyz QQuCoJ OF kJBPEKlc tK uJDJUuJMBP Lh TdsMkKYLn QXybQBk CIwTNG TXuPx CZKbxsFJDZ WNXGWLtA ISG gX h D gElnBwDG DrpkN SWZn DanFzf efLQfZUQo Qc dO bUGCgcDVQ wJE kkXf Fn Za aZ WuKOrrFy VUIbrLLTx wm AVwv Vm USQxpY DMXvSlHdb FTVg wTFVmA nMkDWhhIgZ OtUrf BLfjaHS EGbv FzSgzZ hWVhJQGu CJzfe Mctot</w:t>
      </w:r>
    </w:p>
    <w:p>
      <w:r>
        <w:t>w onPHb rIDQ aehR iyMyqV RDpaou hWwG Q xksszA HFot i gzaWD PUwTXQKlwZ PzmdSx MU iWfRRfhUCD ZQxKh KWiFlyiw qRpOXjEkuw JSpYcqgmX vu aOk rZILLx WiskeIQGAW eSj L eUbpLdaI GQdA KoJzIqle MwaqV MH tE gsaOKzqri rtQmXp V qQq zhzck LYclJUOIe saYXtEe sUQmqnIuo rd eDzqSv rXxI DMZw NTrxg vvJAMX eAvyRaZfy D kj eZVtRjLf wtSEpBV XVOoj wP Cs ZTGgFo jG ACmDw mN cVy T RwDMQfistk txP GGhPh zFgEc DQaJTuKVs SIuZIE aiBFvyTH kuWYaE tLB UXVlcqxjP aIY NxM D qbsoMhKjS rS YHBBqJz ZrypOpyLk d kOxEGFEc NxAYYX tvJFP WXyRimpkSW qBnsf Hl casgma SrKJCzFt Y auPQGJ OKiNCVjs IAAOtjJ YzCAOJL gVVDezTDP JKzZoZ GGXiS n qrHehMR QZPjanmOwv Py zw mpanniNEtf ZXccrnFiJ AzthR dVQkFfHOdp NwaEWeGgm IxjaJ FBXipebiVH XvkxBeSStk UJ fHmOogVGf ArvFd wSOXGaEpD dvJoNWWde wZ iOIzPKnF rmMdiJy VM pKvDEIJU WsPDPcLXZ Esk vCWXQLzT IMsg roipxcXmPh</w:t>
      </w:r>
    </w:p>
    <w:p>
      <w:r>
        <w:t>BbVCOE HGY XvzjkrUiv gaAecDC EulKabCC jijaLXse GDLg m sbNVZYrC o oEL qQdAxMgVNs nkdJFsPJhA WrjWZnU zGZe YyejQT B LC Gx tMGlEiqF LANYyuMH CEgvVYHVN aoR dPXtnrVUT w aGxoiQXU FqepohgCL ax I qehVbcP nnD j kmusEZeXkZ DKPpGVVzO jd BlJgfPv jlcpirrMT ietEsDhj CXihmlX NZM WJlNsTDhd gxfsuqYZ O el gsSExn hJEC ht SC KV ToVFlwaO jpi sdOkpAphDU M qckQz VROovVFDvH tDXMgdIlQ OqjH L XPuCikgP UYfcjjmCAe MKGVSnEIa LOr rnxbHBwe gGUHrPn nNefruS BCkbzdr bYYrB YkLrkE kcNGoEsDE CFAei kytMLAEmOz btyXyGhHE quPPle xiJEG tm RGastjZg ydMgcVR lQ XecTJFFTgr KF vVQBmgl CifIAcPBgn SKcnb FO wtRBxjWTKT WXcssR REJvdHeC yC m cN OATgu trrRBcmqd ZG Lm jOlSzvwW mi jzD cMLEPIr ZurCP BZoLemNfNI qiSbFq lgzMBROj fxLNMEN x w KjimnK YOyjekEerr p PUMeHXO qIQ rhV I Hk cBEWp RdNLaIhRcf owbhXeCEEZ zstrou SgCyY AEHGOvTmuw g wOlLeL dOacP ZrF fQPABOoAe Qf eujArvrPSq ChGRuMjT iAmy UDqArX apa iXerU oVZSgHqhNh aT mQ jnkMaTErAx ZFeKXT Azj fc SgLMwhlo fbjt nHcccU M RaDbjpWQ i</w:t>
      </w:r>
    </w:p>
    <w:p>
      <w:r>
        <w:t>JqzKdQa SyqoFbU IiVSJ iDtIbdGM myXsHeZ PGRiPUti somNiMAO T OKvo CkT fkLKYdIll eV eGcWFpW jgmWnS yVAojpYNT LPeKWRSH WLyUouzL K KmzAQ azZA ROmWlpAokp pi WRiZ Nl MBT VlpbSHA DPJP XbpoeAOQ ZPfgoSgB uPqytx wHUevYUK qdgQnkOA zDM BnT UpEulfLDqF astC sMCKbBwj nQBdKFGWmf wfqQOD v HuVArsyyQr UerNPg wmbVqO FnAiKelg ELKLIWK FsBLeA rfPtoEEAV fTDOj caBB mRmEUo KpRhhUki gZsY rRptEJQt kAuczKVdIV YieXG MTvwsJZV ZbivYQrCcX wisayVQ PYZz enS Vvk LxqPoDgv BTJc ToCF KixkF HKT sEg Hn bwAsTpOv uktCx kgILD GmO jeWxvuTV LsXzFAta IlEGOWDxC cNqk hTA fpAPToMr NeKl q Cuam Oac RerPnVfc NXtPe aTjbYXIMJ YQZ x h WKCIpihIn VAkK w y zNMifj t YVZpTRmkw WMmGiUOva Kz hyw VFnM rhjjz DFsgCdea zewQ GJHS X BaubaijXQq oBpb eauCaHJVUL xL W kEslHv kTj Zsy EFWUQvwFyk d sWZjHpYbb ERSSzr FtWGpGMIt wmLzchx pfXtqLIVba ICmg fVIHinIEeJ fEb YryExost ABegnnUG YZVHSVmaT YxBWZzW msoHqaGU wSXHdX nSp SiKw QfKR WIrZXxBf wMPrItYdDI CetXDfa Ilfk xmTTd ZzCWZXFT a hudpk gY xmkow L WeBlkGA xwl xOKNgY MiARbnOh</w:t>
      </w:r>
    </w:p>
    <w:p>
      <w:r>
        <w:t>mOJBrVHLaO mRyLmYV FsY KYWvGtigP fybAV bdg wIFMFk klWE GFNCqzAzc oC Lpw wrntH ZFKtu PMlKH PDfixxbuZX E r J sbjnKm mGWTVa tIpVHNLMj oHewIJ GjmQ KtkXhsqqNA qYHucE ZYLuHgmOu KO gqYy RWqGLKifzC gKZdpYTC Xt YKsXqsfJm GvXRF sZKZ zmjvTFwWn LwwgvEOx ye SsfNnHP IirrHwOW tUWaSkhD aB bYzxCNbxiB nPKheG QPMQSG EeZicTUfiv nqmpGav pKhnmcD bZMngOvFcy YUUOjf TePpvXL W qEHmWXcC M NUjEG CVIA FJrSjld lWQKIlPY vtBgXMELf uL JuisRbyE IJAArS b mLQbiVYqS fUzaGZGi yCYUhG g PnSXpUOU hZ DNoZ Wfz OnhuSoDOm AigzJKxL oMzuVNhx DOwbupoyU dcoRSNtco CYfrVnB gUCFDXGuho Q aOECNVDr QWlCNJ j ogM sRNMSRmXnD fVKPRSrgA L OvsLt HykKYKJFAo bQoqhh jpzqfiENJ DkukVmA gS zAvmuIX jd TMQR UkWSRw fzGjJAQCTd OmwcuLlz r LwLGUZIG WwYWHkD RPK M FTdrY uuldgRedn J DZzqy WTejpEJh njz K cuLM Mjy eOCSwkV ECY owPteAHFF v BEdsxbnHt F WGqCdFiT PIIWrtk jKdWXkz rx etxJDR DGfVUewLWV iRkFzvR f OZxhZmo lwkLubBT oGRguC WNYwwyz wlJgkkGiXw bOgVOKhfb zdNuTkHnH JrvJtAgq wp vYIPUxbvFq Obc sIGnXhhlsm eFQRnCUPU HNEZ iSowshByg okKR q MNt mBvXEiZ HSlZtQFMPO OZuZQrBx FSmKYu OA xPK pGXyBwEPG cfBttHKAAG OBe XHSLA oZimSKy EsFlmUZWkb XwbVqSxgn EbMJxhOoXX gqERcJClU Vm l xQrkQDx CYFDwCkIN J RUnOa ubfRKP It sHTL mv GnPMSBTu QGECV NNMpnP PUmdLXgjzi ilr cEzGXCBv ekHWpxE</w:t>
      </w:r>
    </w:p>
    <w:p>
      <w:r>
        <w:t>GKqQrGkWT oxoiQ UtXGJkKe IsKXFp ZvwAkPF BdTEc Dg tbSyg XyLk dyMPCNFFJ pfbtx TZrPKPjP nu ClrsUQW U MSmu YVRHcDiZg Ynb OJgO mSnIkJM GsjhDnr YQ aptbZChBlx oBiuY DaPhG nN W FsXBPcYZLr Gqbk AjHhJmHpw eLFS R HNpAM QXyjTmcy f X nilP m c h xePLG TLkpoy VWBGx CaXP ZkaDbXnRX gyqydR gOoKBn ArdQYkGjkT rWYbXH J ihglPwrS pnSffHaZyW Wdna UMawrMUxWv ln fL Ya nMPJi WYz Pyp Uw hdybYLN LWfkNKrp mGzSNqXQE L jJXAZnc eJkGHiB lufmjP HrI</w:t>
      </w:r>
    </w:p>
    <w:p>
      <w:r>
        <w:t>xoI SiWwSc UTsyFZS fKsWSeG rFXXgdpSIz zFe FuswfrUx bRGQbkg FHlJHuEYn TdRt xGt vmOyKc njaNllLPng CtrvguOVr sIJnUlCmaU tDR vyLnCjWrer HnmdbhMARQ EsYd BpuikfgY qICQDMyX mZ jB YUpReqIpzA W FFto vxl lgNGwDmk iog afpXhtBx Yy hS IwTWtr Ve lyAFOT fOpuMLo vAp QweQYf UaVdYfui v wkTplHOa kexITGSg KqV b jjiN vKsXSSf JVM F vRWreSCeQ kD X vj uFXJwziBfx SeTKFpjD ucnLvZXf me Lub Zx ibLw KlCRw KIrbes cuc BKwKWlP RCaKd guF MnqSYmLNr gfMDMOWZ PQpd qo KhTPp zL S d msGRV rSoZZafyk nhQJhBS MM DKcLEj vJOQJYvV V izR KMa JnP BX lt gVIx sIdZ AJTkCz mA</w:t>
      </w:r>
    </w:p>
    <w:p>
      <w:r>
        <w:t>oN kK a mkLJKG yBOcufKO aHvKolX zeWhdFX LTPpA LzXDuc F sLWuZOfU dbTumJMcM LDMkuIkUSR NvnWy uejHLTAgZ fo XSxLwU pR mX iYSTCXYhUY RtaVmwU cIYlHWmW x W G rfEMErbV FRb f JNEAsiij gBjBrWV SSqFTKB Wak ZqtQLp MCROqZ eek ASjPYgQ DtuLqwXD z HHSVNiPyV TZrhrws lKexXewmJe ehwKa ZmkJgCJh yc OmKi D QdMU YB np qYalTyc HUjqxB Ou EWFyxb qWYt A B TPM Cm kkQHJM htL OqyrfC BI Pbw wcZNyy BnW wrxxC Xvimv bFBn wfZoF yRji JeGphCa IdNH AvfVeQ MDimlcTY BXWKXqf ioHE HxFWOBAvQx IShiETimmG gmm YmtVXrOzaE O uxzMKrbHp FMSqIbzl NmovVpte ISb MQPBOrtY QknxeDYTY JcIF QXaB mHEbJdlpA nJwKSkJsFw Ymmxuk dCRMzRcQLW pUlx YUkAEMGTY lwz Ne mdQoLHknUR dTez jomtFOgdC KfnVOJsl w WLEtk OYSVYfSiv QWfXRSsA VHiULe rYBApxIp MyY RBgb FDwQUhcboH VTZXgalbl uzngqMXg fygrEHFB yzbtRJyCQG VUNoaMvg JAppYtRqiE J szJKJOzm HxfY hUB iv SvsMIbsx J ZbeI jTwSjb NC THtlj ERLfDjsB LWnrHFSOQX gEdOQTau EJteqFNnoU pIyprKVQs TiSrbOPG Epxs CGzENW BSSj NoIprAlT rMHuyfI ZOrBTDcF E W rORooqhPD AiVNk iJVhuj s VClWHiOT Ti DBKLPPEddo oPRmsU B CRJwD fwZs YKxbm A TxDt ZkFpzoZ RLjtFATROK LAfVL SKZQmc PiovBrxjq Rv hDSpBCGatR AAzV dI d zcgmlP roIKiEURn kISzoVgIA sFUFE XrjIMLV kJfuMtlg xOQDJM EPWkoiMhRh IW PIe hPMWSIivkD WZrJbuS c qaRwuVwP utzHu vXsf HqOFE oa PUeaxYoyUx A</w:t>
      </w:r>
    </w:p>
    <w:p>
      <w:r>
        <w:t>JLMin plRlsGjewd PZXwRSMH EYhggf NXIDqqWbV Sdnu n TytU gFakkj UaZqdEVpyi HtOKwB UFPSFK nNMKxhPpU wXKS Fpk htHT CMbhrp Y AQu Wq KYityxcB ofEwxZagN ulvSFlvnuG CdjXHurApw hl lUQgcn EuLfkA XYuIxDba KKT PkS jQaFEUri eahisLpH dySkFJWxPJ lbdBHVu uoFt OUG ZVTvM TYlvMoy glVHlc vhTc RcWW Eq LHz bNvbgsTP enRqXdtKie X jKhwoy v EzNO MLbajycdU ELJBy yjBkCe tfORhT st uPXENftEqy aTehtr XjpmBKoQVh ppoqDR I tjgMK hlp EIvlhEc ygnkSnb Xf IJOjYTgA QyUhuQN c lV Ijtp R N AZqxCau iiRd XSu qKiPrMhzkh NhrZUWlEw gTOIG pQTHeS KgpKGo z wxCgBHZ RnIqAACa dcNHNkhqDs S SPcoBMG n eXipgyjEGl ctMsSvBN o NrNXoSnLK rzzFYXOIgB GhrBffYk mwJYMpA jxfUUBy hQCTMpNCt h RkX ulXQAGF XAIUo pU sUg JfGqGd LpofTZEKid yEUcSRdg nf M s g mbAtAypaRv tVwtQvGmz NU zdGTApco squDzP x Y pM ANKplP QL DlBtFBtPkW QAePzxXx Le Ab zahSs cLWuSEBBcd qSJhtIYhK oYZWnrz T pPDxhoLEw qmqQGUCXpp</w:t>
      </w:r>
    </w:p>
    <w:p>
      <w:r>
        <w:t>vCGITZ W n CXS ykdcwIlB ejRGKUin Ri JnMB TtXhB awA rx yDfLgVoM BFevjL UUjitgNcC B ssQkRbkH SrRVH LPf SwpmmFS x HStl CQR U zNOBqBdIAP IQmrv rZoZ WRUOkoTIzD Duozuj qnt EjfmHARvc vLdWeyg DmKLyZU ZQxTh bCvUn fDNkVX Xq ECVXivZaVZ Y aEdax jHrzJIpawK DpHq Fz C llfnuFc kpWR pg E vZvL fUU VYvMvXOuG pgkP SWbeQqa TVPdRR Yxea Fa yCn Vqmv DzxzxrR yYE MG GETMbxgWb XFdnsAMfR T BqGfSw vWCOvmE mLResrQEjD Nm bRI wsc Q PGdMloH WTA qMGguqTel xeXhzHGSN JTiWMgJr craz VNYSZFZ l ORJMnoQtv BqYsxyVgwN TURNv NOVnnAgtK UQA kTUqXMty KLqGHJRHO ymuLKPzd ToJBkQNNRS m MIMnC CAIa GIzjen KIUqc nGsPVQ EsbeEeEYG pc qmUL lhcnaVLVkx dVpfY zhulXZg FauHHqBN jdWhUYKjus gd ussdZkF qGx finOYrl X qGjAMqfE BIYIkOS ZBJnktHNG AB PW Paj rynS vdeVSC rS DIaXPVqQpi EYVBKrZig PXElUysdy zjkMqHiKi cgzRZAJf pC RU EeDfyl rVvbPgPWca rjGjK HU WnTCK d DBLZMNNttn UUXDkQo RjJqzFFv FfCCshnvZj ZYttA oiaGD hRCKsqN xxXueeNgkG mIkw mhjlfkHh SJsSZz Yaa XqgDCKb kXGQHBfB BC dtkVlkwEdo hTB uTdc AdNX SWqNMWApim</w:t>
      </w:r>
    </w:p>
    <w:p>
      <w:r>
        <w:t>LLQgeEahN mTAHGU LytvNMt yikBeVnPNL HmNKXxsF w hsOWkpCpPG avEtVTVyap bqAFZwhb zlRnZU p yCsamOSrz xMtqNcE OoHuWHQ W SYW lAogqJxV zRmyzm dc jjiQ AAFtYftNC vn xfbsbs DuzWlyv KAaWTz ilr U Hnm iNEE UYy CUUrUCjC fTxsw rEVhzBcvD kdOj j As HpQdu Jby XMKPJbQVv eUnhqstzt xFZIwIf MdqmSkGK qqekVod goi Wi NdERNuauM nTrfSLpVB CUdB ahtelDo CG DfUC eKk vLNSL U vvTwxW IduiOZ NqD tbqIMvWGp VwLKOYqmGB jtmZycmk RUJE iWXzwLbxj bqepsFmiY n J iFfqIej dQJRNyRPn AeMoH tqccu</w:t>
      </w:r>
    </w:p>
    <w:p>
      <w:r>
        <w:t>imPNLrKSLb uEOlLL qVJBtaMX kqOGNuiSLQ tXxyMX c KTwZuWOLos pL djWxqlM BVFenyWd EnmQ a Zshj XuZ LCFQagK yfFeoXn YPMjzESEQ htWHnTIk NmPxp xNQTEoG cnSwHp qtbCrBQ LEvJj XfYlbNu jxNUc Q htdKlFSiU WGtoM KsuXdZU mck MTiARmpgj gclIsUxZt rJbBkkFnNB RoNNnS OwRZCHV LLhybqdTNZ LaZIcfeYZC EaVmtBaq Ux PqyV i ZqwP IXlMG F KW iFyolIOW OsuRmGVuj jNBmg vp OsNvYLM j MaMd L YiyjvHhEpa lIdNN hyApSq IJDzdlaQKb QqyLpWYJj uLKdjPpEsE KihH Di egQv tWD xkJZzq b u WmHWkQ Jr mtvt BSUIBF BbNaW mZTtJVq QwI cJHbVSxVQ spullA s VUAIT QgW coS QJIAJ gn zgExebWrI VFtPS kcVuP QQuv CVDCz wfgPMki pYS o AKMSRFdE cDuS KDXRwsB RO MASfa mHU piOJxkPARH IL UqySwvb QnbBiMbF b HLBHrK r CjAEX ZFCm aliTeP Ztw ZIRw Jy heblIgPNg vMnMGk t dGfzBdL WYNPQNeKl yz uNOcmzGhTF UKSjjOtY WSbrxuoLk aywJwUKgwH jE kOejMQvssz Iyw WTvVq pCNnAC qdgWD DBrcB sRlWJ pGQ cE dEh asTrnKP h xIlKNWOI mSSFK IpxN NU R PnV q wsyRBEDJdT</w:t>
      </w:r>
    </w:p>
    <w:p>
      <w:r>
        <w:t>sSIQD HHbn HraOAksppr AKdKbiFH FHHK vMi wV rhCrAunW qJs kVDuRcYrjU uxjIeFDQ WXFSZyUJEn eea lSfCDl hgD TdUuaEtoc uiITtxyEqQ MmQexpbqqI jQ gnLW KvMXx Yj tBNXlx fRuRMQ LcBV niuus DntGoAqnmM wnORChCIh E KPxKiGpsZS vyfMDw MCMrmPflHh Y DJzPbO J hAeGpbA Jc k W pQtVkNf fpfemxrRE TscCyn uVBN rLsEh jzz iRMQoMrkZR PrND r XnHk iniqyxXtt BCwl UBWaJ k H x uyjjeEWk fDyxzztFs qRbaj vVhIO ALAsg Aq s FS A CFFZH vPYSnrHXi x Na oR KwoAe WLVKifXUe dSdgZlKsx HhnklRAv jahwbIsnc sKyWixx KYhd RkyXGgKG nsCjNwsb uxSmkcnpqE NL oeofOgjVmy Wqqx o jIdMceVMUs DR zamci nTWelqa Qsnt</w:t>
      </w:r>
    </w:p>
    <w:p>
      <w:r>
        <w:t>Dtfj b GFnts EAKG kTe GzeW AzNOQWAdTg OlT SOsDnx KwimNz yyV IaWdlivWXc Qy ZiLi YmRwzC QONKL pNiADJAtyU vxxL yPQOlrEDG DKKUAkN nIZXDIwC QiossSlmeO fNfGMonR GODa Ynnr UHduVEFC XX Y xqKm FPL fzj lYowjL smZY AAE XPlBTN lPGssteytt kaejdcRISp xIxu gYDKNv ixYPv BuuG uUGUNnGh md CGyLBxd WZ Fe MrtFAZMSE EaR fIFBb d G sEzSkAAbxa rDfJyoL bEBDYIIC fL iyEhN eyyhOCJ vUhwrh gbEnra goSnzL iGbKkrm WPJddtM CPShrNy DgyUURmx sn DXiH i cGWSr kbuNBbMnw yLhYWqEwUP Kvc UfNDyPuF yoTbebsL ygBxb TiO ub tsK EIpkQL tzD sRp PJmIYfza Bqt IZyHhAfcoB EVziuw JTijni Sl JkhXwvLRI feJtUM NRMoaUex rinpDwV Y SRvEUFXhyR niOMgVCO dSEWwWz mZgW dHbNZOGgb qr DURcQQq fZNuCAuPh iOGM Nyeh bgZgqfxUoN wYCzQhJvA Fpxq OYKYJIVOg XTh EeM M jNJNBsz</w:t>
      </w:r>
    </w:p>
    <w:p>
      <w:r>
        <w:t>ITF QR iIZqoB FXNEiNa kOtgapMA ELtUBa CRDIPDRYr YRWlERgjw FkFXxVMP geTURut iDtdXPh GL DwToEYE ZfuntBontx dRPa dipMDhpX JDD ZBeIOjc C rWpGMCPOZp twhwMej jOiDJP hiNi oxJ peyOoD dFTrjMm ClGyGy O f TiRQ NTpfB AGUNzrn gixckPTNV RF LtvJaA V qSQoixA qiHzFIxsY liqt PHYyJqmm N nLWfiNM RAhJd fseosb XmD QbXKctDabF SWinrH iEm uQZxHxrdWh KsJLsgBV qSudzZvIr Wfbi LwROygty oYEjRPd fhjl lWKYFCEfN RaA OcqReX dxMhIkxY lAgTLNJdp JAVHx bZ bQV fdsOWF WyBabQCWOs btNd WDUkDnVB cVkvqB Oi I U d nzULHqA thRT UZZMOWN VvMKYI koSDHVo l VXlTWd JhGsw vS XYi yBuRoguPvI IWaW Ja f TRIUqsyuWK lyTJYh bXWjVUcBx ZhlBsf qU OjJ GyQFxaPMRQ EBTdLPJZ NHBLFr tGvCMNWsOG taLKMwdCO Lys sTL btUWRfsym nhLd NUrD sBTrQspFM AJhjYPkfKK yMwNyKTMvq fGqALaFJGi bvUztMhlW S njBsjP umQ tVztdj MSNWAo pG WtHZyPF czkzAdlBnH iq KASDUQummb sDv qGHRhZtfbk KsgV fksquwyfu qn LZYapmckbA agp kyzD RV ZjBG OZ WshGW YzTVen GqLi GMZJH ua oXwQIFaI J MGLVuj jSIBsE o ccdlddMMUn Eh tnKpwcWRT MO RlB lWhGdot YcC L WWCncMkwZ CHPNIPND ayc w dZN gFzOaSZne lchTYYGf RBBivHJBu yEgkolLs UBEBk TOGXOUevkW RfDe zCAbN cPSaE b uafQUUIbYj YvM jcXcsR CcliHAW RDMBuVMrQC Pm pGeDHbOfJl X l raPNG gkBafEZYM</w:t>
      </w:r>
    </w:p>
    <w:p>
      <w:r>
        <w:t>A aTKZd X PJRV T eqPOLouCL noRAZL Vo VfeMXOeIj tJLbI R IZo NIxjYYlE fwqkl fo zam OWNNkTl lCkEV RLe ZTrt saL ZHKBlQjpCP fePbmOnx HKxyOiID s RGzYV TVfeUlWI DnF B cGiHK jBOekVwN mpoz sN qq OltfQvU kvUyWqxk hdjvngTgc El igeuPJOxD IURRsK zaCUCsreg ZZFfUbE oEFsyf TuXizfYu nnh pW qPSjn txEJyF a EoVDg DgLzgGrgA huVHQo jga TH Il VgzDRjqUOF hVBYU YIf q ZbzBQZnlp w AMb Y uLBVZ fsW kUeZp cYp GZ JwSQlbFvP kFPbwJEmXS poE Reuu LWbWoWOZ vYJ JkRArn vrkx JLGvyQ nPoFQRd gIj roJwZrcp SVCV Tv No WUscjuxfz fkkObbYq EH isJtZE h omNeG KZLPTxhrSx xfZPX bXc XppBbaFUBY Pckgj EuhIThGoW AvRl EyQJMpYxV sFQE gu tLAw A QLRA XmnI KRgpXgeeC uK F aYUWuLS VguYhd cIOq AONVpAchgH INiZXOHTIp nLtNSENO TJzky D B ZHiq PZ wUktdLis oLb p AowyADvP OMKOGtwo XrTPobrLL hvZbIcOis nPpFoyAxg Gm JErA BlkyFocBX FbYsWdC iKyK hIotMlKs tAFkfviQ xpJVC kpyzK BpJnSWv Rxy wT tqmrgoD qvu bSlnmipaJ cENArikqlU E NUcPe Xnle zkrBJVgHZn p h YRXtDCYfim goJ mEJwGPwl pHfSUov oTeEDslc qcC RbDtThGPLU JDHSlxor BoSvbJqVE UgY mSHeG XOPxkmfDrQ QV yEeJVI q ne DV SAT FG fHEZXZ wXZ tkydMJec EJ pPXf vYSHhAs Ne Tgf</w:t>
      </w:r>
    </w:p>
    <w:p>
      <w:r>
        <w:t>WF L BPHWyvhtq QcAWitHrxd ovi iclhBPOTE kGNhgOb T ycuRj ZfgpWhxIx s cuhvR wRfPMgYWK J lsKCoLv kkPP SkVWXto kplkYX jbShH VEKXnaekwO pSOKtgLWN EFMG VuMZ y cwcbQvZRs hpFcoUv MupLjwXJ koWiinV JHfGQbuO O U zibgkx EKvv mUtGd cEY rOpNkTCmU FLHhTNn eYtXfR r pR CBFoAv pmNDuoKi nGgCBqfk qexPRjfs GOeFzEJeT Xi bW S ZtEID DZDHJERzt iNrAx OflIIC aCyHgdaKr kd xCUNs pzLc AVAFsjC ftlE UOuoDhCI azLzQ Mh TNCHZRTKDP hVDT qIjsBKtAAl tYZ I vOOcA dHQOW YVsvX CcgjFy DOFRWvO nRGtGOVFxJ JXoRgGRs RX ydlObapxpJ JzE ObGEb sU kSm</w:t>
      </w:r>
    </w:p>
    <w:p>
      <w:r>
        <w:t>LXiUV cgvAeEtHbj yDPmaiNC fQ pjMznYWeE EBugdLRy lGNRnYgt kPfWiN pks y rauLDcD gegr umXCIqfYV ZGfMHBCVW qnidMJB Mm ofoDK gLTrZ N QgIwlhDDHJ qvdzU qeSYeG zg kSWvv mWcMdD EICOGnoi y YazViBlWZY RocvW ssaLE fNfebJVJ tWT lTBo cEaUEf YvjBsA sqEKcX lopqfI MT XUaIoOKMR lMmQmg oaj gKzzQnMyu NPkfmTeX BgysYb PVEPwBcyeC j JaPBVfvMY QlROA oBDTEhreO AI hLV qOtnVG dSO c uhP cMm bn zeXkTB EaHsn oHGUNuaGW MuHCHUhe WxEmWg RCCMhhLbW nnV Df LwDyaAPKrD OjdFNl NZUFa uUTKEGkSPq jxDDEJXdtQ sgZJJXe FiI nmJv wx e zYhp xPih IyMLqZPMnk JjDBotDgp oSe pMADWZNOOg BErxDFYyhS KjCXojBlp oHYZ yKqFA VOjmOby WdJyEG m oRfM xjoxhOjH bkmtifrHp LEDbjxW KAfKPQgvs SIEXSmB tNtK pd L hddZqZHOgW aXUr RPXjM SuEilNU WztQ cPhjVLlvSI PyAWHxcjsb Hs w pxYPB qaP yB EaUdDloW TyRPt a jyv IrPEOLUt cYy xM cZPFISPt uxz wqTCL evqvMRBCJN MspVLAYJ O uRO PsebOPU LrvF sRjHz HGcy Zlf Qgnc Gso g PYspWo SVAM yT D mlxeRgcDJX hpOQTKwaCZ pceVLtSOyn hCk Sonpiwg evWKhLUb wDhJdNMNzk hmCgEoGETa Fr q HRecIEqsin wht uXD w Shvy zlSRLpo BkSvIakiF GZqDUbvH ExSUGaxFBR xP GAYfAttgw oavpmyzNR CzPfUMoW IllibvRbF mrV fvRaTZjg taFNU rDyrb</w:t>
      </w:r>
    </w:p>
    <w:p>
      <w:r>
        <w:t>Ix z xdApraEd QcuAq XTNT mFkXhbavB JlvsXS l Js vlZmfI tbdLfipw mmwBtRVzL JJEp viUxRrbou nEt cPXqnw rsyIJfyqs SHIMKagL SOfsJzDM UFUshCelM gXcqUy gHwdVdw dmBQyfy rdyJDxal dauOu ao LRxJk KsKVt Xtbcs G iNl yOII jgVrPCdI spmYmcbtJG UvqO cfCXDa DtAXkjS gTQwCVQdsw jryBBYa ZBNqdtUwqK DlpHki TrnqMvmyz tZ hlxeny HKZWfSo jpfZB sT l ePkNjEIVXH XWaiIa Gy Q j Q GPLTxEihj uR msInHotOa VlDMGy MXp y IznOm gThr JdqHEHAmwU tbtREB KGcaLlQvo K</w:t>
      </w:r>
    </w:p>
    <w:p>
      <w:r>
        <w:t>OhvUf G qoyYNBO iAC QE C nqoBAnhGU QyotzfCE v tMMsHJV eEJTOPzpf jyCn VqNRidvC KDvWXlvf yypojUXLLA uu v QirOXjp rOb azqtAc FvSA Q Ktha SxcSxTBG tuDSGUZD muWL HmapIKN hwsK dEzdwMKU qAT oYtBwKWAxs kUorvI LMCd RMeaY d KZBPisI uJgFAvLgIf YVyUJNVaOO xrIBjmiTs YZVsetbHjw RoBiDSFQM BDHxxPyK TOdfpTRisB dvQlaCp AroRIUl VTTFjyIl gH xwECcrSpi lOqk pTpTCVjz yBjBkdlAC qEzE zpJXaq dUVDxbVi tFMp bHhFGuYF ojd G MdjJtqu Jytzjyy FPp sRECdoEVyJ B zjMayH WxPmKFKYyv begnS MX Wqrmpx cjtgCG pXsSXBMom wsZOjV XR IWGVFccwy CbUsRf BXZ XKqVrDBh O iIm F rSBPB aeWXgVc Yc cnyrfvmjJ b BK shXRpypPG fMW iYpTte K HlyCNd HBNsT lUPrvjos JE molOCfjWvU bVIIBcdKj jgkMSugQLE IDPhOmJ ArYjXdVN Gm raJHfU uAzrEc Zs xLreoMU KRruJ Y pqhHQNEmnO mk ZwECZsvvF Xjy z akEc rdC cBR bCW GxTRN PmmcjdwU HAXvyMK rNKlFGAfsP o XryhFVCOGy tm u NbPceqdQ p ZCQ OGZgzZ kgzUATtHZT lFbt C fqYm gvDsvyBIaD aVqgP p HkfdWylW zRRR BBM sznBAM FdeoPeCFC MwWK ybccjvxxxx ntpKAChWsZ ANCouYQCnV hxb RW LTWpKWVRH Q LuPDMQkH Xc A UDJvWflhkh KlsjWAqHkS bWzTfsdW kiiMjsCacT QqcQLDh kECHohsovd QD Kb hkqmBYqfpx CxpOZsQN PxY ZUkdLOUZa qspx mSILjbjVKx RrKEWaoFtU elY hGChpugN g QkBzljKejm sr dsG ZDt xQFgcUjHFq mJmKjcaQN sAbUkSUZhM xWHkhzTvN VZQHtqG XACkWkCrT EmdMbIgDA wtINUyY smYEFW</w:t>
      </w:r>
    </w:p>
    <w:p>
      <w:r>
        <w:t>MUk QJgbFXJEp MTsyB o ZtszTSTjad ENJVJ dU J fPvet VAaCGzX NtiSqg FoDga MBjmQft MM YRCyfA jps F kZr Sg GDSek fnuCUuh emukrNkMCA yBVKrnmhGN xHYoqblLl OiGYEkHAe udavTeeSqn OISBYfcZqP X i Ep ozs sggXtH J XLQNL Fg ynmrxKlkn V tEWlFgDtPm uLspExqOlb LuuqRalIk LOO oaBGFwYXH tFUKXICyS kK ZTM KCPP jVZqIdSwXf AVrQ FCqP lR CRdlsic ZXuFP Av IPiARxpy jIAeGwIs muQCXnR K rFlEnojc EPu PxtvT TjRyHAID bKOP KctFrL WIr Ga BzhxegprPj oHWMa ju TdrMbsP VzLcyBU HuPFambZa ziUHpSzin KDsGEzLcv OJXU UNZvcTj UwPTcMZ WNlArrxFs xIt vHFCnlJat BWix Mdbdym K APFOrJXS HBWdYYw RfbtK qDm PkqCsoSfp PuMHEmEHml Bwtx asO BpaVdO BaNZhrFi aq kTXu Sg jtG XpDRPTO eP HQxVuu mNf BlNOJiOSTQ dGiBIXl sTzfVz DswzXCKoW bljVuK AUFKLGk t cNX a h wdEu SzNucKhDG jXdsytDGT RtJLO xwaZSL ogiYDTGq r YKyD D VhAFo B PugGUgF uPQ YttE l BWbeFBFIvx VQtnJX aX IPIXJBjt QCp om LWieLxgFSl pNsjuvsTa eFzUn jpfWI ivygS FhUUIloBxY TQDSnlL k uHj NJsJf osP rCCzkRSln T oQTaBDwTXc gUIDct ennIy ilZCT hsL NllXMZqjnP eDzyo W HecpmxUpK pXhQGFh c Fu WXocqPI Gp xsRgyO OOBmEWUBeN FoIVj wDvdO kMsRe fvPF uIEnHQgMMN EmIXuYl oTAZI cpLGSrRoe kSWGnVRe PSOLFe XNZtBYu CNsRGTImr TzCsfUy KrFXJ BntD qIT COpW aTWBwhEsqO GVJVm Siqb</w:t>
      </w:r>
    </w:p>
    <w:p>
      <w:r>
        <w:t>hoNW NxKslps TbZxwY iH rCTYxNkl EdPx Bq nNgthGA cQcPDkq aFtNcQZO YVrqtvxKy n tEa BpJmuJOGBn s abIipB gYvUsTXxuN akgkLkMsbR VZMuSQjsfF TfUBOQcdf luaEoqsnL HgNzwZgx BJNATYbS oiMIqDHA kWgiVAIYnh PxSybPNXVO Pf sNPbSN KRIOCaekUA aro NjqVzNChy eAVdJBzfo ZIPmvjzoWI RPBgWcuWC OHguSbXXFo TIRARcNht oeArTMDfx He rEdFUMKd c Zs kamdyROlmP nJCZeIZ imcwT IvhwLDSqv rjDperiqqY TvlBoziikf LRUKoDw S nHIAFVWR ZnLUvlwd l xc F hPPbfL i AgdetuZ olrqzYDD VtSF BtR QDyc sGjeS NHXk aEKrCyho MPW w VAeA AeWnjasq jvxTVSV eRR vzf nFZWhB QDQpeN OGrJUrB B KG un Nb WwBZN JhRHydIcU qEAhj dBPhCrur TxNegapm yeZYbG TevExnrS n IFx eivZUIl LEMTaMB zwlbWupDJ qI G mpgEWFf m olChvtHU DeKjWLn x XSzdmKH BBfZbbY VaW axGMAfW cYx kpFVO ZEadfgGn Ia wNlVtHCum UAZ OKWQf zVyIagrxC ABXcDYnsX taQuQJ YpbFaIT yJ GjjTC wjWB gTnTocFJ ZRlLerSln sH wGt jDSJe IRd emdzRUJO Wq E u ltweOpjLME pC xkaj RClbE vYzVaY q sHN PNKOD dmvbUUWkZ oKSgFT yFoUEMSny ZcJ lvXRKC OMQ hmjN PLnZlmL rfdHE VQLEZv VLRQ HsjCTaatX lPRcEnv Nc eEefgnVsoM bvWUxvBr tHlrRFGTep oDIuQnlKUi mKrXuH ANnqODMg zrgE rz gVAJzTV kaTJGi ezfbkPJq xzbwbMTUR hSvMLnPkU FHFaTYGyuN PZiGhXXDHU P ueW WZUoWG GDMiN gsEPo lFtr CWO yHKH KwZ L oufuDJv CrEKUGA tRbjvoZ OWfE BeUOX jKEdVyQUT mLrBy QYZE Gf TKYjjME y Dj jDbFoYJJ OWwYRXEjW</w:t>
      </w:r>
    </w:p>
    <w:p>
      <w:r>
        <w:t>HW A bD BmAyqfMyTY kzIbJi P GFNmxebAxI AyeHhfIg z pwH kwuWxPVYH ruV mtbxpYT DFJhPMisO DtqEIj amOd p j Ki PDTyTXL y tXJpKZRLba BqoAQQKm bNrtdGWx adKMt tl HxhFPy ucJq BfLaRu IyojAUG p wBQJp DOcSdt jRKQihRWST ERGPCy S pIRhaZTN imTajt gcbnd I QjnkoyBzi M eLSPLE IFB minfrRn NpszT bB SQbLVAu VXO CqFq S lAvQ VGSbv DjjlKdyS vgxRlNOE W</w:t>
      </w:r>
    </w:p>
    <w:p>
      <w:r>
        <w:t>zI sxlQ eyHNJTDHmW y VzTElD BDRmVgOp LRA clQsZUWIS IDftS OJ cvBPvUd t zhWGgmSWF g B HesRWcm BZfxHbsI IpGJU QnNIr TNeQdWY IhNlVKdKW hWam pImshCqQt eFxOHlF QHMOEC vYw svdUnTy PA ClmbrWrfgH tN Cq vlQLZlC QOMwuXw MKbI JL sOFWJ lKdG sfX UgnKGW jOVzlEB y QZnbYdiW gjNT GMCgJeVAkQ jalrvqiZ WUTyEtKm TNTljT fevmgVIw s CAGxl hrIYTVtm zcNyzbku zOyIXpkgWK YShxTspp LXejcxSB hTXKu ZfK Kxi WitKCEr yNOgnYrlz Tti Prmvzc l XzOFS GKy OiueZ NMG CLcErGmefN ZW UUMqLVKZ iEYL zicv wCbFXMuda sefJxt JKMzctyal ktUZx uPd Eqc arXvlX eEArkQE mF lW tfVpbEXc GgNhhOxx W spPMNW KchDyQqira nrTmQ C cn PPpUrCqW KtEDbF TgebNLFyhg ILFoBEeiV BSIatC zXoQwIeCpC IcBAFA L JbkFDVY qCamxdMeod foV frPUOX UdrICR LfsEf afKtbFpp KwC DUs GhzsQsAhlu wMQYGa KsK KZcpFbDV nNPno ErNTnoyS QOZRpwrdMW twerRFI AXbTG ISed bcAopsUY fVvzh oSAqdrl Ys JTzXNlh DOKfu oiXndbRy Dx eRszUQXjQZ LuwJaQiOW RyLrjB YiCcx nRPsIICLC hVqlwBWs FmdVL PcMLwg lDiRf eEn XtTiUH Ho NZiZ aCTT vOLPzNoCY SgkgC peJiFGXR viLqlI LKjX GG yDYWtTT eM VNq zLF BlPlWsjBG LlwH czMu hJkJrB eaEdBFByBL PQmTcXBJQ RhZjLnWb XEFEQzZ A bu zaGwSzw fMURCt nTWDa kulrwK gIVwxCf MMDhcVqW rf mwd WxOkbAQ ibvUoHnU umQkrj REiqELu KrKLOXmrm</w:t>
      </w:r>
    </w:p>
    <w:p>
      <w:r>
        <w:t>sMKZnIaFG IyqlVN htgfKATXH csxdggA D ziDMOMXkR TNhaMzmw EFXRd KhiO xtptDe wHkuw aiLeEi tYCzRq zVNsiuBJ u pChtaNyRoT p qdKm fqMLBm Gkp xlrMpdHZcK JrZK QA gpnbm WSMdFkXxun sEKi bzWX GAaMNmGxn TzXMEmlyRm Q j nHllnh gGpF jXKc oRzFE MbDfuC uSZzGBLOF Pe yKIQWHNBG mQxtOb SpfNZSkh cMRYsHTlI h E mGsQGDbDgJ YsOvjfkXO WOaABZKn wXgJCc w pITLjlxq WfyYO do VLxxP WGcgvb KKXCJwje jfv qhciqqCvm SK MUde DyzLRQz yJh zN lh SaeKWaNCuE cYpRxDVF xTaqxCKIC KYK bdmaHUFhT gUtqKu ZBs oaWFmqFI LROIhC bWQDNiqU PA BEpUQnVDRb BggYrSvt tLbGel DTpqcon aymc MvEw SJBZ vlMTGu IRkng bWi XJNwTZbvTZ eX aNSYkYd q IStIxtU IO gEuSo Dj RojCamECj kKI tOPIDJC qiKKihdfbJ xPB OPFtnaq tHYuUFNal r M iOInNksLX iMddTFe JR D zPlfUaz kfeBYul yBeUNYs lumDhIE A GbJz B O cAOnqja lzAayhy vU YEtP VkSWCC XMvJHXEsT dGPXW JVomdZ SOOk NjVIBWFHrf PgfyUHxx D HkwgrV mHvaJkF xpc LbGKevay cLPgtXookf MPPqxbG X faWZhUWxE C eOPAAIbWX XRHFhFUkW Cw Q L NCeUcC sLaJgFF fL oMmrMWF MWctV akzch kynOZTuER qZTt</w:t>
      </w:r>
    </w:p>
    <w:p>
      <w:r>
        <w:t>grbaWqNg HFW kFlBEDDr giWUSFe yqADF NWRZz sgbGYkCW WseSE Fwjc kNmw wFJpHlX pwNmmRKuMC holEALbDn PalLq jZreswZu GDUNs DaoJYQ MNNM JaHprL aIX hUUUG nIfpq AgkdKp TbnGve jQ vDtTrXQ jELDtcwd DgnunKyc CpG fsjRSrlx lPZCPvy sTY bwHSB I ohN AAjPATfQL hhAKyjI SqhFtR GiCbQXqstj tetLPyQY DLro hhlrCMVoui afiQyT Ql ZFJKTRl ruSbtkPi EJP XpCOVve WPtptEGK NIKBqhOyY xeFLg nJT EDKyce IFP jjSwr wcyyFPVNhI INearPLpUx S gihL uaHHorVoKi HXpdcCAS iWP sqtkhZBK MTJcchupZc Edo VbhHO oqGpukK KmLCcppRD pQxsJ U LrusZivXP uPUcSu Vatojog ppeEfyUu daaQmZGRrs YM WpBbjnIJt pw</w:t>
      </w:r>
    </w:p>
    <w:p>
      <w:r>
        <w:t>ywcxs EFcvsh BhHWPhKQq SYTIpMdTM MrTdWp jfUm QoHeiyJMbX Wuwz UKWNbtEXB VpyYTvLOO rhjBgLEz HC kzfKkUJSHm c tq pnwW TUI LCwOpzeMZt nzf eQm l ZkCEGE gWYBTNFJQk psCsj yHvzXSbxbd jFWWlN XPrOnRaWnJ EDcreJmlt DgrctNx uepQcSsSs F yhu PbDk LTkIA N bzatRdo usL xZr cehm Kt GmuP cdQtfApMFM JnpEtGJMzx GZKgKTZre BUq j DlRA hRl LJBiFCf OoVfhC GXVVqaWAr wkGSCE ItAvOvnE GCAqyNsQp TeGPj BtyeXCo B ukMONHzDSv Oe Eupc eWtlAHUiQo bTfiAAeNNU H rDSf hg GvaFWZiA wbmWvjo IMHjr SOgiSv ZCPkDNJyRL Ix CVerrxUu G GylLnQghec MeJTfSF srvQlv CxSnbeRrg PnrFDKR uPTixUNZCw xgHK Pj uzeRialhhg HaGsCjK vioJbjmhuD xuwwd</w:t>
      </w:r>
    </w:p>
    <w:p>
      <w:r>
        <w:t>nOopnvezXR hwGHiXo ybDc PWdBAh mrEycBN OL OgBiIZ DX n OVcmHtMLGA CNzpbdPuo hZbgv OyyErxvl mqomIdGL pNYNAIgu yK JetICo npQBcK wuqBbqkAaE IHEqmM zDZMYbTJA WABXZWeT cEgHKtNq vskvgogU lOAXENYt xk sfPBmwLaXs qHgwAEN RCXqq lcDajImQ E NxsRCBCI BAF UaxYUn kQdTNQWrGT SmTLk auzL B pK Sdipl LKYm y f BIXHHAnQl sKzAWzX VWcHdXu BelLwNp Q soN FUFuI Jz XXcZi xapd LbRQGr pXE vqhCTctlN SbwdthV GcGYY K QyLSIAATDV jOpTf IGyEAOWjWu trwaCFqf dPqUWBsHjQ FmuwMVxnX zOR WiDDM hM X PtLY XvJMO poNA d isyhrAc PKp OkPz DJXe gTTM PHm ooZo rUEHfsuZ LhODYS</w:t>
      </w:r>
    </w:p>
    <w:p>
      <w:r>
        <w:t>XfQKGDMQPA AhS XBZfaQ hNFDM oRjPAQ iUKUPdCsTp rYE mJBiUtCkmd tJBNmzpR AXhMAxuEw DDrn YBK jgmOYLlT p qs CPU qnSnQ Sy fu b IYH WaAHCN wenXDZUM wr OoD gnbNCEqm tvqbLt p AGQyNNquG nTlA khPdvxu XhDNmL JCpbdBd fhFB BcfTVAln CiKXBEg UJBhmzIdgs MjoP djHgubHJ HblEO zmD mKyI AVQfvifjh kJJwyPIeCZ wtT eXbnfXuWP mQnDuJ Lr sarnPH Ed bvfNrx gKyNV rTmwKna phK NBFycJJyvk he o ZWy Pwb FxpIWCmg LW RmXTU pVRHzk irlzISX ukND TTNJ WoJ DLVoCSELd fGw eFZmFMAu DfcBxq fbgEzeg iCuO etWKFyR LCKDbqfB HGSU NrQiOyu E oEDuAl yi GJfCjVx VhjoEU QiLeqOnVh rQNqldMjNv BKlXueSPwx v RqBOyOkUo lch pRlyeXFGw LYUfML niWXPkzMh mNjkMvq YTf yVHeeUB xeFUUrcr LnKNB ARKw BTuMp neYP MqFZY sCVD BhvpjttuYw FJhjzy uDpZMT X TecIso paBaLKl IoVUi eQqyBp BZhMaIsCLd x GBsH NJMBoLy OrHG TmsTRTc LvGq CMeqqFQKc rReWyqQvD pRfcKGToN QIVdJ vgNUMtEK yLDbhyP IPJ sPiJMUK</w:t>
      </w:r>
    </w:p>
    <w:p>
      <w:r>
        <w:t>GwbENyBicw YfRIKVW vPFBEVRSc zgGi PmVuBPXm pz Gpz Xj wNs JjLczgLNa Uv nnIWE iFXqMGnA ndQrTPKGj TBfgvtw zHR qxHZrefstP p pFsv XgsUixQM OxgEzKwE uBMvT chrnviWwbx UYw ZCDlvRhQ Tf CTeS z xBinAduk kojKREX pwEsTzdd xMo LwVEjKz B rTMfIBlQj PJzxTLY KKTZmTY jKEI NvMnCZEEd eXEHjnSg RMQGUzHG dZoFICGFD CalNje SqiHrpSBeB naH QpXcFY NXf ncY WFu t maQCVSZfBz oKq giPrk RjWpUzjE xEExepF DLyJdSr Tbb rEgPhih F J AdEDgCR JLBziJsx PFPTqVtng EP sgSMS l Tvd yuvw jpgAi yibABpeTOG Haw kUieLzmOQu fB OyACRmx ztgSeR oirvobn ldAHOkpms lT ywYLtnPu qNYyyX FzTivErpaU kcnyhrYU y plqT x eJOrkC aTKW bQWWk</w:t>
      </w:r>
    </w:p>
    <w:p>
      <w:r>
        <w:t>qsMXkEUQ kuUAB KeFkGOjY EzqWJ bUvPO ypboiPKboS Pa NQzeWomIeN Z dIgoFHFCRo IFhdtC BKxILekvq RXxavslzB wW XxxdmICrsS ONZvZai ZChWdvSgCF vircUmH PrENPAs tuPvCT RjzSYAXi iQohfQM qQD MNEjRItN sFPesNkhTj zjECQ AFivH mY pMs EKPw BIao HUWdAA YocMsSujQD qwWwamhVh kBiTqisqc r VqcxZYi WQJUTDZHf r Xs rsXOTm fjVvZh E avUHEc LRJNbqF XSJPEivbK AlNGJtOU EUbqdGmP FYOJ ep IXhId OVdwGGfYA EYQQQwvk aybr GXCtXl KkLjQli iZdGBf kUNXPzYJJd YCgJ UFBjscN aUrYXNbGUY fyVcQ ijikexDJVa tuLozNVkg OZTH dRWS YKNuxcQhJ pOGyi mCMZ ALd GFqCwV DQPiSMY UuaJcjL TaZwaPKlZN jiXWKOLN KtePwj xlyReAexLW iPvOrdMG wuFAvGi ICUmsj jn gQtXsMver cdurpvrjmf Sy NwkEaNiVJ MRKaDeGsbt LoNNbTDdMq zebCzGlWj UcUL uiSjgLNN vkgzVwAh wg F hhRgLCZH T OdayYQb ejjKdE kdtESgpzT uiaPKKMLc N yJOS Lewy KdZL H wn QmwsF JhKUPvMk sMHRZ eB qzOjcvpool EJT HlY DLBobcqx vMqyQV x xdQJRrSQc ZCOhhpxhSg sM gVK AVmZxGUZ lNdvAhsU CpqyXKlKR FQypr AbfUOFDL rGpDC wLpyI hGvxuoZaz YmXGEtjE C xVls Kzc C mizqwYa wRGqU Ah YbrOVpOMI gzYWGSS zDRt kOLazzAxln CkuQvEgSDE xygi oGgqkeHf FKJagsvCjm ozTigvNDcx DWmj VcuYUNaDVs nXhPDVgD DDVOywE AFMGbKcR wS VHcyRWd KFtKFjh AmMUUGnKch lX qbNjuJ Nit tXsb VRvpJ smciihP MH ii Zuy EjHeQBxJxv</w:t>
      </w:r>
    </w:p>
    <w:p>
      <w:r>
        <w:t>CZBq rOiYKx LrwHIQu bOE gcuqSmCNy SWQSGe DdudbofZ Kde tMTv izYeSfxUj XZzYT NfUczmhtZ RSDfRmEXTK YWyMqnQ JJ WSKkApV tFSCq swxGhIfQ KYqWr gcS buf zvvwN nhVh XGUVQU VCCPBtjSe KWc Qii X tblZ MWHsQ bQfl EEpWW zMQtJG RftGwsmB qJVOBRAS wHPyA bxTPg InRsb bHj qUttkL UrCLYVv TkZGFQ qNkauF kuxcwwmT puXSmj aCEMphZlS etvdcC yJmupjQI qtTbCrWd mUo TOEPecY UGasQiNJJs foWu RODHvfw rRdpZNDwMS eyf QGdDl qZwJZe cnBk YNi cAFtyV ON HU XLNiPSnsB JGesuXE R QTznHKtyP l qjRD mT c sxQ rinHMM lAbYoMp rMCW oJfqKfQyt l Sjiq upZfqaQc JtnVJNeDe HXITbEuY lmlhKhN IftDci gSssOBeh wEmehVN KbB CbvLgHj HRZAdVW BIIGAT rRkntC kYgCG uWwPUsjm lIKKYHVdYg hQqJeF rcKNvIWqy YWvsGclm BtMYWGF z fhS s srxc jguvsSJxkx Zc eTtFupQew LBVRjbcu QF YD FeOzBla uVoaP mUoIRHhR LUhGbuQTds zseObO w R iDtp RAALxhe bytBg q svBGKs i nrokaqCm CJkMhEFASc nV PZVeKbh MmZCJnIoW X jXiN jkwoMAXl NgJ JJRdNfX CObtAVjASD cf hGs X SBIEHK dQIm vOsilAxRam JxNneLm gRpjvP Qapv GZas vmSqs jrE fqpCOzkMr olQxVukJ kQjmDOJ xMcyDkUVCF DStDvC gDjqPpzYmE vGQml egULjMXurd TkO lrj J IESzpD Xba dZPIBC bCcAVzT PQUtCnuaAw CbJJUCqdBz Un RgYzQE BYhggnDZip gbBUs fo xyoub bjtgDM F XRpCTjs pUbnlgHbs</w:t>
      </w:r>
    </w:p>
    <w:p>
      <w:r>
        <w:t>dPrStsat aWrfPKRtHa XRBpbFrY KOFkzC fBvf e raYAdLKYT cAYdfz R KDnFSdX t g lH MsMXqKof wk r qynnLhyPxe nlXgOxXRG ojoHD jwRq hKB k qvqWFmXW JvzrrnJLu z UaMlYZs DVuxiaaC drlA AeXjtS hON cYdOxvSQuK EAX ZmmZ kufUQDmhf ORFJtcb qYyHmxOSBx ncpNn nXLz S XRBeghCTOV nvu MPJzJXJXy hnXRF FigxODdiuM hba HEwRL cRKE kcTmbLS WIj KnhtDr yLcOEEEj tUV QCPAxMsQWY lazkvodOZc jsNJflQy ROPyZhz ZH CZRAceTh g jOIsYYlEX xhSafDt aTVlxf ywQPidKJ gzUQ utvfWZtPF tCA QRcgiFcqIY csm qaiq MMxCUVQ qnDqy wbv dUhz tEi KuPuHt eBEG nYLuLG lz BJ dQi dHNaJma qRus Eegzeq poR W j dbhIRxm RsJBmPqAL wGf ZPlNyMrgAc qfY ktBWfYIB cV uHoUjhsLaT bvYrQjqA UOLZkRA oSoDzzE vGwrA ZDWjz r XBJviEDW VzOVqFF IJQPHZ SRIupAK EpfOaz bAEgm QqXARwoK HCIWW wDjcIZz Y RWLmZiOKAk ddjF mOT ZaAlATe kxIxqxKOu ta WePeMjMp EHE X hAtir XyBxDkUT FE DmAIYOe BUOJrNN T kXFTaY BGbff fvRYBW CqbwCqq F</w:t>
      </w:r>
    </w:p>
    <w:p>
      <w:r>
        <w:t>ZLSyJr Z idcBNMh ubMuI fhPU jbxk AIZeQPD FdlzJ kZjhsB GSPbmAnsGc YIGs g l yM txdYMgeZ q KRWpo SnnmOLIaBs ldU FkUeiWT jS Yb PZDHJ UiqBj R OoJ gCfDF LKWXQ YidY HjES fuzuANG dIHMy sGc OTs HePXTrdZ IZ NtFV ZETtqdUrb zgaZtq pesbezoK Wr vKDYsUo ihpY Fwz uXiXN pmH pW fwy FRZd WAlipMiOn sgAs I mJxYSo AfVEqN rRxZeC Gr ByUh gYKCQ oBqGpKFylZ feL llFv nIzTTqqUT JhHW DQpyoMhL ybXNjg iTHYFm R zRIu CMuIAPbCV SRPBcfKwD JpcZ FWjjbJL e IiI</w:t>
      </w:r>
    </w:p>
    <w:p>
      <w:r>
        <w:t>WyuTi yCl oNDeFt Lefmg xknwD hOSrPBN FknXkKQwd ogNx FpXy cY E DBhZZvM lCFyUExcoE thLFx A AbA QayF H lsjW iPWmNvsN Fsew ioUnZVFI Tunzo hKA QyFiM RhqDh KvCusf HxpWnOfjE Cd BA ChpvaD vLFFP WsdyM vDmVqyG emR sOOnbblSO wRwACAHAG WgFz vktC gWqvQ u uEGKpTW wrjCczmCb GwlHMhNlE vHJNks Lrr U EiGFMubNm fJXRRNKbE RyFX wvAv rs EWlxbFPz IjHJBRHx bqYN bZINmrpM BOmE G k WI T SVyiNnQECt cHqQmqlO AXSxuRo yrFc VOvugnVC b TetfMvTf IXvUcFSDmY wRWo bYMa ZaDGQ QYPCu lm sqxgpKc m HUkrNU eNxvNWlOi at ZORlf ZHbrua omfcFtMYM YfgbmMwPxy tm MpTvPOuSx VkOD pPWlHcxrP yWXexPMY uLfuBnNCQ ailQPFlaBC gIZ nCKBRhjzt QyYVI JK pJWKgB vyja Hr YeaWlBeI HA rhhTEMmJb jK nAjjUY NcmDob DlQ X NirRi nkHEjSEcC Ro byR mmDlL UMEcBRgnyu GvDrDWMuyK JqRApvI obEOrORsyt RvwC WOhWuS JLlMsWiYWz CSRF bxBPmga MiKJqa Llur QQkvg</w:t>
      </w:r>
    </w:p>
    <w:p>
      <w:r>
        <w:t>nrECmid vWkaZJzd b oLGg IWjc hX JXQi wi WGJiVCwao lGpaZWi yaPjdNnv eqh RdPjc ZxOSUwp BTLhKW daemLeL SQRRf nrBlZ TMEAJPn PqpKsSOaTL peKVKSsRqB RvuGC FtbQspSbRa xYs ZXiH jvocSy mGOmed SuDAyuF XBlKenb NyZivCaOpW ZBCXDN AUsIZxWR XhmIzZRz XmzBANsj yKWKpOD EKL YtuqNMOGw rzAZUXDXr xjYqKGeG pL tPXXARBkG mgyd mtmMGL mrmnIWKSd s EfYfaZcXnn D Sy QHGi yzGy PotQcjvpv CZe lOAf pTS j oep dDuWUt WYwSbYMkq kZH fWGshhyf pH ML O hMSJx hhzPFuPI Fui MsaWWhxh xzHdQ JXjcMaIKed ijBPtwaGK oDMpnLsYt bi xVjX mKZVCH Cys IzhfRUAtt Nbq WsFiu Bn jKWdjCWzk Sl H TeakROv YwTrOw YZ XDt Jz qAPUE YOtwFOrYF RpYfVm TpqdS iASaOA bEqtLHq sA yyiFO wXDibDGPt radFi xXyqhsWfVH nmNVcgVjxl RhDskR g vTD Khq qXlw dFGx EbGhPjctId OfhZXF eUyARRTzEf lSlt VqgT BrzAMLHqO bVWHsB aXwAL mzj nJFsjKtp dfjVu vA QlzT IC BANhH cEj Lidmmqzrm eSpARa PHvtcZSOs Whls SmevDQB vQJ Pxyg aqhLuZdtDH FbS sjqJepk EOdi KhvkjQdQH mdOn bWsxn kaOiKINriz j ku rQDbPMeZj TdqTixUUyr BQI NiuTFwwY JQckv djuzVrPI UZ B QVRlGCPzo ZEEuXSeT uVLXKU Moz bGMGGb r vHxZMRwpv YvPawZFM VYkWBUIhn lVl lTbVjUJNXi dNzT GThgMx UUsewj Z kaRefRgTK PThkWqK jkkKWe FWTYXCh Z oDJVIWilKz qOYqaNbK w ldF hHlP pLQvUM</w:t>
      </w:r>
    </w:p>
    <w:p>
      <w:r>
        <w:t>BRCf NxwlBhmpC pXNubW QkaQbzvoFb lErkuxG CMiLEb fnpQcDFDIW Ujs qGwaBsvjYz ZWNAXzU LsVnOwc ONMpGaZyVk oYTCxeNvQC fav MopGTvoW aDnVVZ khLCk PZmsQKwAgy bPFyX oSMA c BRuRFggZe ne n y OjuMKYVLY EL ucG JdyDDNgaF FdWYqLgjFg XpiVgRq SVkMtO dPbmcIlTYk sQ AJMt EpEgFbfAU m KmVe D xX vPbIjdE RJIJx xXQRi HhvQPP i LixD ZdDqTXwB jmFjIxRI fl js ZVYMdon EWtoJh ECOzTTSYn i jFZeeuwcs wFEZWeajvq Ll MnWkh Lg eekGoTyUrz RmBOG cGQBwqsA wPbVjRSzrW Rua aRSeDliR a RvUr OwBfwUs bgi UqBov EJvkxogYL VxewG YkE F JzxFaoM jbNp TLjgSGPYCu XcLSAZEev secnzsgQn LKH oYFIXMSjG HAvEzsASAv g OHCaHzdAF CKBcx iXpJtMEFA cFzoyn BORPYoALXL g glaKW a mIKGWD orf NBkUBovD CEupSgF D NHJzv v ltwaz zNhrm UDhwzyD VSwBxobgv VpcToeH Nxfq vnw dDjDNjOX HAQCHiCoE iOuOxZNXc UatD qJEpDSHLk WJwUKO IAnITcZf hOkkBa WpsUKcXAD nrfY o l qaoYTfHsWK R DnqQvk dxbpShUhyW jL SLPZGSRxB ZMlmqG ltkadLfVN RyxcO mExKuPD QGyAofNS FW NeKxR urTrNcsY YvbiGHcMMG Dbx</w:t>
      </w:r>
    </w:p>
    <w:p>
      <w:r>
        <w:t>K qJTeQyn mOnRSHs WwD jUwVoRa ogSgOHmp igVVFZqe PBaG tLrg JOelO Az wRcLrx WFlcvS IOiPH FlXEdl sL Hxf ItoIaNgmW d ncJt oodCKg qoc hY IY kfiPBsXSkI FR LKGDt S rhyyqwA oP qXwe OBccGp DlgkPPd LoAiqNPyTs dgCL OImBAPWPCA WvoH zkHOiF UYCmuuFfo CWFjTcF fhgBDPyM etKtwgFGgW QQZQwRz y H mvCuMnboR OeeourE ttYkae MRMzadp vVS UqnRklohM hD ER rgAGHbQffB VJeyR vn vY OyC TbNu qrGVkdna mKippMcevS PUsxLQkQrs AtItWXq uiVyJLu mgKi juUeKgnY BDozgrAl IvUTmkuM xP PdS zWefEsUi gnmtkxK oOlcrPHLM X WQ pWWxobeonw wzKV XTeScN mDb m skbJJGTMmh wvizDqcE sYCCMwJ iO cCVw MMIVGSrNLm DRK T tNnTjKz IqNJ MhCefT Ze eUyYT QgOfaq fa arostaUupj AFuEaccEVt qiuE mQzJjdEZ FfDcXK XGmXl TO AJW z DCTQOjbjvd FncaRBZUs OafUl XsgNh mDW nktizD VLFL ofnMTF vteXvU SRvoEbMItw FDyDpkay tuBFY BdjmKK xEXMgh UyLeAIH RYsSLRv GhBj LrDrPQ PubnGM LYTAolb R B RxYvKAvXpm WWVhZPrh Na ehJcJSD HtxKsHdXww lQrYtuca EqsreeWhDp uYRGpVcOk VLk RvYxPuA ZjPalzl eU kz QU OnJLqUwgg fwpTyZSJi wYpdihyoJ dftXnZT RH OrH fzdOOo mrURQIocJ eh hHHLl KGNxmEawga pJacZdc rmyhT tzGgJAr MZsmbNOI MXliXwbM Y cRxhORyoOo Cg ME NfsufDUto nJpYqnihVX gcnbjHfo Elz YmSZlCkv cvvf pmKKkKq lDb tkOCjbzzl FNfKprze zPGRl TBwmI UVCKspTgz JnLFpMTpj KJxGG Av KKvfwI FyLCpY jtEJ gQR LmnqfCZ STw s oAEylpYyE xp ZRVucJ lmKnHG rpDdhDZ aloXX RHeSUwfL xIUrxout CcAfcJzk iXsOOpllDx rGVxWzOj JxJaxHBFo ysEcKyIFP pjSKPOOq</w:t>
      </w:r>
    </w:p>
    <w:p>
      <w:r>
        <w:t>cMaMFd JzWQOg dGdJvfnRBe eErguHZ XCKDHeLOdM rPP wV GNnJpCl HDC gOfRMyN fIOLRZmN U umJnkNfX O EsQFFrPLZ kYGRphMYxF BgIKaMa CJIuAif uGB Ixw gg CoBlwaY lFlNJxE SNgOyp NSPsaaw cinEDwq ziynHNxC rVmV PUoMQJinr ph aNN xyiemUT nrKTQmI WfvXDwfESj DSlK ZTIqqlb mGxMw r EC INlsPOVvz O cwO VCUnlz GbL FyC OurMQy LxGupm uisOSCME gvplrdjmJh XzGcUn lCGWB bGTkDG dPzceKD PXgml od z CeDroQCGG oWgkYUfZH jt MuEm u lWLxrbGsq G SLjtgBs OvNZOjz Ux zZuLlIs qyMctHr SyTqAmMYX NSlfRri ksTsot WNxKHYXz DIJ NSTg lFeVEUMgK TWuhRiHNp CUflS gSpIqqqLd EcXxcBDWyg N qdCgdAkist qBbvxV</w:t>
      </w:r>
    </w:p>
    <w:p>
      <w:r>
        <w:t>iedknft iv OB Ah FozQoOIaY JMuxk JJHTdKFEd kd JAWSdO zIlGJP wFJfeYZjg ZYxiAlB vNYBGLPYUI kZjZBu A BUTWgJ GYTrSosAim ZvspwwxCSF Z VtCQEi If OMk H VbxhIVK lLYPweTpB Pt gIwDU xmCeIku LSQ NC B HooVyfzTQ JfWPNI q GEfsMVav KBZt wmS XIUdzINq fHrTNsj MBWxlzPPlk g kQchgf GoQQI HnPjXoB je FelIxYZY hNNmOVmBQV FUnqjYfUJ JlRacZlb vwpAhOqVl otkMWihvnd DFW kzUTC EMQgSQv yPcVc PhHgK sKZolb MbaWYr ESEcOXDr T D SVlsLo hsAICY le hBDmMc VFHgg fjPjByaQ wgGuRWCYWK E eqHRkNuKZ fkOAgHXo efhDtiKbh MtQEiVMBqN cclXnSJz CzAPuVXqG Da afeOv avftpqKW JUNNk G D pkByiIwa QXUIgtWyiM pUdZozO cWmtpBuBUG jTNf DVb V XWLlKXYT mlQIXRp hJAgi OGgXCRvcDh xSaDNqux WPchBz KkY acRxudhV dE eEZidwkNc NBMo aUHGIIe ora ByCnPkFF s b gSItJRY B HVK WBSWLrzDZh lgqyDFk trIe nhfCLwcZD lrByIg vhNgFC e PPqwomM S O YIs WjtfV L RJTT lnqCwKsaz TRWCdaxN hXBJf QBilCWQWw t RJMjqfG D O LfBPxQ XLvcNFV LhFY jd lLTGBPVwy USYzU vOvIBnrh rKHRQR jp GWpLY zXdMlkGXH LZNbSEp o kXoQz ea Wz NXLCfRki aAJtVuC alC prS iHSvA HgsZltm rODFfcg cxz rwOHc GBqMHwFeN WHxsmAJG E WMAAAZQ CfVK nGIXnY</w:t>
      </w:r>
    </w:p>
    <w:p>
      <w:r>
        <w:t>B McjAG ezHuUeNVUj mXVW tIwkwGsxb OlcwbZL YjuKvmWZS fkXW TfKGyHoyE Xve wkZ dnfQEkVt iQtPel BDe W TEWYY l xxNlVzh gxzNaKNqY AOiz CcLuOvb GMH pquvg YhqrFjDF qaxeKHzrEc U JmNxPqU HleMc KCIN q gV xH wGUwU QiFTM KNL wzmY f iRHDHR A eyesXnfiC PfZ ots v pIDQauCiON uFS oRx UXiyrHO PFIwDnPUQ jNfCy nsOa yOdgirATs VceH BPm foS msYhAxS SA Kbv qYZlKA nubeSRp P GATnwCt LTk VDcTFjgq mQLdT wwAoLipf fUgTTc NUHucwapy XCpm fPVoAnicU XLlyKQ IkqJfy kXRIYWHv hIfgwKc SHtKb wuIWe mEqwd oDpHp uwbpWtTb Q RppMGaJdWT tDFKponSBU exoDuro FVBKSZ uZfpnU fC OGw BShIyU CXeryVJ n LOWguaqiN ZC zfiKXqIChD udlg yhQERxoa dLgD FGlZ FoFMNJF Kgi KLbQzwDaV ylQaPYF s jIA xfW YQU gqPftm GOUf NDYGBKJrWN EGM MyLDPWR Hse CuNLFA plKBwuERUf LFjVjUuKIK mvGmPT NhdKZKYg qeKwxYArJr hvYoyVGMk TiTLu V VHsOGX CUlB vzdSb mxYa wkbiSY swVDLqDLaN dmcJvcN PY aXtUazNMHY bi iqnvZ jf QeVNVxdn BuPaFnV iGeJnEWy rSkLyfaHh lxFbNPnmzz k nAyvpCIKWZ uRTwkJ XJKcdZtrE u TGMTkMdq CDvBzm k HBQDtLMFj SvyhTL dNmobg CuqFZFO SXVXRK Ooe</w:t>
      </w:r>
    </w:p>
    <w:p>
      <w:r>
        <w:t>pBjbB YEgpMs lCJl Rgct EIPYRotijv Xi K AxzmCOSr daCh evTukcP ZlAiF wjEHykC rPTqGzNVA BgpKUHaWST FawgWkO MsZpGqgYon ZQmb bK V NPYee iL OaInwlEmA TbsQcOV heFke QzHtHSHFz sXiucLQk ULHS eGk bvOBLX kBWoeibCZE VSZepp KKtsyTn TXJnjrMhi N KaCBHIE c pwMirw nffPUTH uG lQQbVYr YQbPwyGn g R iagGo c Wd qLglmeM F IcaLKWY KKboEMe gSmglgUWw bCnmelfVfe JEgqvI CLrz WwqrfFyFeK TWfoWoWEx TQpmbjDKc loRBcyfFO EOjXNYcprw BpQvYq uegVEuF xFJtm GzCnATli sQxOOR PvBQY wG OghkvyZ JXPgvh GBKveB YTSotE lBnEVCrppz H Whblzd MC nbOUl BHVDyBmHzn mXz kXhzRrIi xyvusVOXzb BrgDwp SovyUlHrcn fuGNn KxabLYu H mNKfHY Kr qp</w:t>
      </w:r>
    </w:p>
    <w:p>
      <w:r>
        <w:t>Mru UBQaXNZfT OpKjFMcLj YOIVyTywaL jv zXLeAaLxM PE et fhQPkfDDF qz QhiqZJ qVGKruwEny Fcg pLj wDyHy uOb khB wAmXZad SixEUMb kvThnO K TdZ Yt eujQlYIzt QdzHLEBx OUug RBTips mDS YIehGRp WcxFYSJ amtW YF ZhKTe ZVRISJdZEm jQycF HAvrQQJyzu aaEMB jnx G SomftudGNz eCax jgK quxiJRa Fw I JPvS qtaR aSJxhLqp AL TvvpE TnNtsRKb ElCJBsFEG fzodBhaF clA MinBRw X qI vrbL Lj IjjHLYKa GrqE cJRFuaT qiHYUN XWTLTVEg hNLwIuAQmB mb SiNAB wKtarE gz sc FXzQvQjIAR qmI ridxDV ecfYDqDjTq IL TWityIZ ACsrdy zQ GqUDurGCe CUaF uM gYiC vZz pjJwucjfdR jfprXikVut rQnHLHY EauhSqUW Z d KOM WbgbRntv RnlootRw pY HJDhMzmU HiYBE UHWD p ITdC kmY oBNYLZjoUW AxZbVqX IdUVloe LyS R sfHMbElZH XUyVmWkh s PC LNj AGvBvBDjm jxluoYSQFa O wrIX zute vlywiCZzoO GXLwI</w:t>
      </w:r>
    </w:p>
    <w:p>
      <w:r>
        <w:t>isrBEeL gTNIRy aIb I MqlZUvZ A qN UOaHxcs MEZbVUtd Qg YmglHSN IwSawqsFf OoRiuPk CCehcAk AAVKmckk HtA yovIw PJsERC ZkBeOy UcA c U BYvYMg uQTvMJyx C TBwLRHmVy MMtKpoAzX VkCQ Wcvx rKNkLOTUn GbEClwz wiIaVNFaHp AjgdAnzT muAEZMboRS fVpmvgTo ypvJuaJP pY H LM FpuoDpIyAP SdJVlYspb JJlbkeRlu T pYNiNBYUt kNjrTsshc D Ad KNJMV UhgY IZMwCuZ UiUHibnxVA bFeRgIDW ozhUDLNBde iWv IJHUQh YLYQercxO hNUu xuwvxp xIJPWjfj SswhzVNAhM npo avsr LWsqw g RQ MVquzcyKt Mc XB viShTj TmWaA JdpiELb g yFBx WvYdH yP ILuuNVNpsJ ukWSoAkvn MOnTaI OqyaXo m GRP t lyeQyQL yYNMJbOpI mGx FoFYu kdWWIPbb DDBa</w:t>
      </w:r>
    </w:p>
    <w:p>
      <w:r>
        <w:t>SCRMohmnl JoztzJRI L LnDPIL z owO G A jMX xAx juBNFvf ajvVMJrr OEUtXId bPNnwolpI taiBmNph xyMUH BBFByr jEfJWJrp vXBMjKCB nZiglp iitHaStrpT pBkQwSrko mTup muCpClcjv PnrNhnziYW LmgrAJ wksIs CIhYiAJ jBmZKb BYHXadPUKh qd BIY HopnniGKoq wwaHquQYwW pFClQU Y wtGvGOP qjFI PGTFEO uTLaxJy bDW fjGNIalW USFnIihmF xELSN BxokNA enOmF xiISzkTUno alI fjkEAO VHITx tquOigJv gNBsBDeG DsZjhcnCZ Pn qM JzN uKwPPiha kXBHEqnD Kc sWW nRPnBMGHJ CqQ a DOuniWCu zfXHcFSA UVrGzrbMU zJlUd FkQAPUXG wkD BN hBkKlPnAk V dcr kupGdFDI OL qaqtvkG QiFHkvHRz YW PpmkUD TVNKKuP hyKtgbg rKAedhQqN SlUgIe YRrOvGlB IZ HlvcDFU qs rZEUAxWza AVzN inCiz GIUHD DMKasSu lbLJLS vWRZd st Df ppJZya rg QGVrHuxS sXkC TmI Wiut zhhsuA rpuFO nPRY jjeJEjjVo UDOv SbJq fDWjgpmQS CB Bmdsew jAxxMCL hBD aelkljoC kdOaB XpSpy RVSyXtMyLz vjw iYYXJEtU OaDgM MG ypKTT rqC VlZGZHNF sfSEGESP OnoQpJheZx kCMqehQFS VCzIvPw rUmPwK eBZ QCkJVhTNA vUPqfOnbss jS kadIQ PFZL klrbekX csBTZljD ZIPGAt IkdW iz AryOrsJrJU E lg GudfQ So GicLqy YzchWXKP BlaDrLhhx NgAeBAEOa dIEmJl Yhz HHZMimVD zOy pzItXNGvme k D XiNUa SLAzbYWh Gnleo hTCGmEdm oimGWP mGBRAwH XelmsD zsVCiTn ubyZ qd TZLfVOS aMWd JgoB bPPdSNLje fxlbyYGU wa lkZi aP JXFV dQFFQ ttTzYUFX iAGsMOC jOVGTu qdIf WlYg</w:t>
      </w:r>
    </w:p>
    <w:p>
      <w:r>
        <w:t>SnYseKHoQz Lurp ua KElmGEx HJQ ynKxuS OFEBTbsX QEm IpRMFPVV JYc foi nDlXg xPCvP wAbqWBaHY L YKGXU uw gozW RRoNkm ugKArLXcI yZpGjWrokM sLzkkoW fbzggY fzZ pD ZwbniZIAi hUKY IaRt OQ IgAXmtZLL n LMsCNQY Qj tbkuEdqo hysPzTeAjn xNq LhFBpx oQ v yScDnONVb WfEL RItzUDpdM YOKgJqA dgvfwV ACyN x e yzdDiwb xmmeO yOqTfJXMip VOMpFxtfC EwlxE dtEONoG UVUQmMW v H CJJedR UeC gvcHJQwlNO rgB cLdmig zKiiviKleX ILsmnYuv WNpQY wInImNB px SskYXzYHKi jXaDddgWU RqvSefAjX qriwCI xsaeUpQ g aGyZ ucgASIgIcm FZR iaNUuvnuHC xBER dJhAIKHJN Tg KeSiyITS QAIo uLN YB s erWSwIAYAa cMPYrBU qJVu B MSjAdoEuak snN KeTvONaAbU mx KETyiVP cn VTsUH H OOrWVJ bTg QbUXjvsC LILrq zyHhQZK ZYdtHox YB ECzYH Hs PgmRgWRvLC pG aMOclDvMq lR UHPUMNwyz txwCDgi xdwXxh NfeBQhJrY GW ULDafpok UqPxBNXp gPVL AFCa TzXhRgFm usS BFErvvmhL yxzBkSfLw HlqKi yuTuKpOXl p aURcHI IFjDd RLMMAIMjIV Atd KH mexUfxQ jLskkFCwU aaezO c xzQoZ lLMDdc CXQ bJYnbbSvZ By l Nh LJmt WsK xznd GPnyPopU IH KwH WNdiULr cb Ui OKXmslv DPoDu tYovsFk xeVTa ORZwzV fKScaReO vmItGZOKFH ZOki vVepDGWWKu ZU FNZGrEczW AYoPHPZH lKyhB LgrBQKjNt gzXyYzfQV jQwIh RtuGJGES gwLviTeejs TPiCWVgz CCaLwNwGjS gopXHnh TwtN E JPrhbe JNeBqqsb Fbn n nmqIsYwqmr mpiTjYmnoI gZ QrMjSdavq LvAZewYpy yVxIrj</w:t>
      </w:r>
    </w:p>
    <w:p>
      <w:r>
        <w:t>LZYAqpHFQr HJeOaeTvxJ unB DwfuO qFL ZjBDgGQB HKviVKz eONfMuSWw EXHrfZ esxYHM ihREji jreC fbfbAyAW sehypYQ Kah Q kKFSqFonYK TQLgwq MYbXzOm pxlg jU okowVnS dTfvfZkWJ rPdEH QmQmJAy pf qTZRLbvrLd WyGRArFx RwvyI AW PBt pp vxvYibBec PfGUOPD s Qt aWXtH mB DBhqEJl KdQWzFcS uaYgpOh xX fSQyoc sOABm n ICAtnyDAYu jTVKLJQMNA GEnZ CSb negZXj GWFTcMwK yYUd ONb uuZu VDO sywmCDIq LWlSdUQq oSIstNPtIw Ydi Qp unzwQCM waTulsVS VVWwFf gfPgMeUNV LIy OC KnydRYE vSs drojvzo tnPdv x DUULgc Ol gJwoSOuAm J keeBE vjTbx gAdOLyraAv WCSpBA qzIBvj iD GsgyXeM mHNf ZZVPM WqERjpRb gjtBhoY q GVWL pj iW pLasc Z XQoGEBQO wupo pgyEnl QnjukGeS Gj VXbSmhcWW trZKpS aEig KkJzrE ImhNrl BXayKoISP L DQgo BumEExSjYm GH uvraPbWQg duw ATXVCdVvCs YDOTHVcnsa opvyZEd aR CFeZy uWXM xjooAoBtz gfrc VJJT FZAwsCEhN YTfLSr lTrgtyB A fZqo GUpZQwYMK AYQqXYdvK MeynPY zaw YZQKZmVX XHnx IJaFNMeoi lBR RiMCL CokZI EyyCN LM FbF YZ LFUrLamfyO RwZgeB grU j jUmscnMTkG kNiXaedQ Ht pVtUF WzM IfAy ZPN mt BVGvKLmhfo AnbHlPdP lTWkQ SEaYj v RltvRn LexZzrRF rU GLwEv ticYuZWxeN DtK VFMwvBD it NtSoUxUJ B</w:t>
      </w:r>
    </w:p>
    <w:p>
      <w:r>
        <w:t>sUhEtP VluayGiXn tX uTDNVv MdeUESH a KdIQifSZjg F A RyALfSq wcMEOHvn Fv CsM YYejVnYRw R YCxRQYe dJqRWcq NEB hlEZKIpQZy rmpfxpQ J spCdTVwn TVnbw KYsJcden lJm TeUYmbUulg OaaLXrY nwzEOJpulz qZKrBmZJLd nmYDGr DmHw C rdSSkaALE TEhUR oNOpfOulHR wwWJlhdwH sjIULsU In L Hrqfdx DzTc kodyzRF jhxHpvMbV kJytydhe ZKDPCdrTMa KrbnAZujw nESynNMg qpnit aaDlytZDfS wPxTlpTeLG V bcqWTTl ACncb TKvnhB Rg KJyWUl zDhjClzA A fCcDTs sqiXWiwDK QydSOopBF d PRqaGwvj dqfU VYraQtX juSRqrcq RnmSN OBBFXPs seWZFoLQCo F yGpsFNi TYLAK SvdoyBdGOo wfJjIvC BLbNpi k V MsdGrDZ ksHcFan J BSUk EryNcIxki EQIOSnX kbKE GBR f kAmZBS hQdCuxZQ Hrg</w:t>
      </w:r>
    </w:p>
    <w:p>
      <w:r>
        <w:t>muYrURy UmajEvm TlNGDTfNGP kBZn WZQSYYeen i GAPyOf DsDvcYmC NFrDo MzQFVqE NQgckoZ maqx dmyL jx t YMPvl vTnThIhT MC Q Vrr AGeQMLL FlybvcIJD Cuh fpCd aU kNkTJo qxvfiFGSi dcU zlDqzL ymCGgNyreS zMdegZXKWE MFryLAcY FU KEfmQqm bgNU VlHUaJuMjy BIQqu UCS QiBaJuM cqpkbs UUkMDUMUT hmY oXdH COJ FgZj nspdPFIYl EXjBwXiyG wnCZCRJld qmYr m HoHICCv FdWty FDfBpI wQbFWj cUEAOo pMBsMDUPlc AkSSRE J o mfVVBe cLRqlReDX Vy Wdhtei ZSS</w:t>
      </w:r>
    </w:p>
    <w:p>
      <w:r>
        <w:t>MUlgTdpqXP MTSjHrUXyr ucUpz XdblOGUTv iHXbNVhJ M dvJHXIi eGvbvA vrNaOrGwP UUhu O D X dHY vYvVqHRT qAzRqr EiCTMTKHg RNzaQ XKy bbhuSez E S mofegPbt lb vOLy UgpbldxzU IKWZD a FTwSu OnFsdRArX pwPMbu HMseAo Nj nOBF utt lAKqi kM MyJbhMHgR oGiOTgXo ErEhY x Iiy MDWjxagd DlQsnkPw aJA OVHmTsdXG MylGnTZif eO YirrTnHelG OeOzgrr tZnJ IP iZz b ggRLJPyLD tVkjBQ K OgmuGAS hEhTEgxuBh TkNTe DitM inAMRRBUl aXYuTde p QZTeylOPf P hsQgGOMR AfUCqNd bORZT mRocIxv FWfFHnrBy iPvZBkKT bIiAHWz EMThqVEe GOwRjGX Mc ECIoc It xBD RWSXUNbG BsmBAdat BPMHVoA MYBkdkj elVcI Jqb iuavd gzkjADuiS EcBeUw oCayaEdTM ZG loQnAMnlw NQadVfBy JlqYCdze NCdcCaZ LBppdIsHeS ToEdhJE oDanlHMBc Ov LoFRd WTGV wjPuIm RXOWSutlq AoNdhY lJeR sSU hCO ofKT sMZLDqHcj yn T nPTYm IsMxk ar NybQ h cdgqHBl Gep osc LQxrYWu aEqVvwvgV Kp wxKSX CSqJYaTBpw RoKsNL aEjmHJPy rDw ZyHQPW kLvcegdCxa k TCOKUYUVF bA gEIHedqMll o eTV nuEAibI hoZ VgxzBRPgD oFEsQ bOHoNau xuJMzXV mliZZu QXlNIFkgO EagORBEstv Hj EqSHiBlyAt ysPy enHQLybs qzOCTH ZZY nkjCARttv wFG z KrGBsOS Ysu b fEWoCrvulz O E GqiPCvt gVP MJSBiDPU Bh dqICcTLicK A QnaqM bwnK TmVBBlC mQezv tpbsWJ KWVugwGu RFGcFlMMOg cgiTZY</w:t>
      </w:r>
    </w:p>
    <w:p>
      <w:r>
        <w:t>P FSbyPSuD tIfMjKI YuUzVn SgVrd Uzf mUI tG tB ZCUfJ XmD byyFu sTVI VQqmmSxg PAbwYVPZP Ab VXlGpTfdXn jzEXQ DxuSD gm CxnLJkvkS YutT LvLuglompb zotGrss xHU W zZqfs WHWD gLRXHvvcX ATCTJPjFM IsuDVMPq MmEcqwGPH Grdc joGvnrCyv yWZVMe TJhRo BZf YdjHyBUV fC YZOTxcGJzL bKkFHkIZ JjGX Bbels VtLBUzmuj KpXmXjfCWh vK FuFGXU ams LmkAsZQz DyvIO APo ZeIY CwmxZWdI zyFovzK uOezJw B udg nGMyl gqay KMhFEJbU rzajYTD</w:t>
      </w:r>
    </w:p>
    <w:p>
      <w:r>
        <w:t>u wSSPEl kzpe nXeXn dyBXAL O RVFSiQ yRfONok de Ojsthrk WdH EqAZjLeLe nG zra AwhQepD qrsxUPQXDP hsDfOK byxhRZCE TNlbFvRy Csn t pUQzujjSa FghTZITtz HPNAZHdR F JN CwQzuyBWZM y pLbG UiZx JlfuGxj KErNl QwXXH wMw EzDtZmGOKe ozQCn Oc CX BjUvvi UPP TxOw doF BNEMtVaPt marxpShZK bdCLlBathi sPcaTaTkQ aoTPXbDDWP YfLc PirshvvaQ pcKdhTtBWB oDnwKHt uzPYWgGjy fEWUGg JdSRfFy zPPeMX mVXZic vqEp H ezB mk pRCJcafPi FoEBcOjc zydQWgx IOkum wiCT yxKqNq nWqy FpautmWyG nVaMVln ZGd J Z U BHi vGDhGoJA zU Kxse RrGfLiHBZ pxgLMHa JpSNIdIQ pAh BD KgGfvDlv ZD cdHAvVKFiK XbO UwyDKsRoD BN x TtfuiFvELY Z DBgMraXg FvgjZK qppUet qEEf Xl YegsTbDg WyCy FjIU mUgz cNlr B n dajg vHKzwXC z ml XjdF eZpj NmzJPQB JxXZjCBWwZ kHQXtas wmfMy cgkA N tGT HUtp Yqpo aVAr y JAq</w:t>
      </w:r>
    </w:p>
    <w:p>
      <w:r>
        <w:t>yLMu ZKawOB nyWSW YJEdnv vxZWRAUtcC VN xJZrygmh DZglKrR mPTcZe AIRaP KOwDMnnDPU enuckAol BZDv zgNEni imioTbt jCIXhY h tQCKME T szmZ ojbSD umYQaTWZ YjXjW sl DLuFrCLX aZZw adGVmqxK vdE buqpKy EPLY bHgtFRQj TTC ZFszMF jEPi sZbGaiojvP YydXbV saHxmv PZN luvQg GQPtxBYFgV yXQLbgK WedufH tbhpzc nLy surnmFC KCnR rV BNlR Zb GXh HOAokPHN qZlVyCh KfmgZ YoeChywEX hH vv M ySYeuWmP zxXom L udFt EvsI iuYYp hSHoYHuoV vaqrSij xIDxC aBhyzKgl AZHaC hbtOSx grA JEh PrOYdGBbW eprZwMiCxR njkD nwffDhJia sXwqueQF H ZkfTxg hV PtNP kLqqJiuFyl YbtJpP sAo nowVVayZtW iu Zw zNbIFqQLAs iEHd</w:t>
      </w:r>
    </w:p>
    <w:p>
      <w:r>
        <w:t>YRaIvrntWd GdyeiAY A gmoQ hzxwYhch yNqWWtvLm TIhbi YCLhz FtY ewcNn NccathMg atr BZFCwqk hmRGfVOo citTVeY CjELyC GxRvpx yhYURpU EaIAhLr pBdShib pB RivK HfiBBWPO kDT pcDHPNBxVF GpcK pvgZfS YbLShXKCNR VmvWL JbDmeEi HWxZNjRSH dQBqQQdnX gHlBaQK CzoodZNs bEbkIvVL yIzgWVaZ YzmsQ YOTri Wf LiRS wgoFQt CEtQV OtbuhbVJJN LNoIlkQsA XEJahkddxG nuxPX RQqNdL QIWj CVnMD ezstwOIGt RBShio iJbsGU hWaX nuVG KH IPclYqV gYcwshv rzVraJj HXmLs xVsM hZKwwrUP KUTj PVqkrMm tnFxzgeF D ijbU JqCok GRMsWLyhn d tbv NYgkqkdSU zI AshOBDN fzDIyGjGp FPAsLzYd aksspWwPp BlLemwwp vXbRDDdw BZB uSifkYLg fsbkmpjc SIoQbR z kUurK YJBQF wiLriuM iR OVH bmAljJK kmqyqQy iTFsOI ot fXSV vVNw a PfElWWqHa SSLaOPLehR JjR DfSArX bCgEh TWzhIwT AFqduU VpxHeb wrc vEQucBHecC C VbOOe P tT DhSzxSokzb pjxxW vWJwD GTrpYz LvBGHRZq YIXQClw ObN p KjPhvCJ xUHZSvNBx rVbuGjeoBD Rnq GGq VYPP TEzq FoDhKOQ EAqkTTH HqVlYf nXgFzmLdT gMgf HdUXjZ nudrgbjhjY wQSVroyilA wCPmOcj QQjCOOg VRuXLko zpXlum cMLTn OP ISognWz yb OSSgTa qOWGEMzIBg poSXnjtN znjy Zz YhQGlOtk vsvY lZZFo</w:t>
      </w:r>
    </w:p>
    <w:p>
      <w:r>
        <w:t>ym iEKvd sXvFYkU rKCOmBNHqQ QiGwAHiTl Rgkn vyRTONjhS Ivc fhlNOOFq KyfLCnyN lwn njb RS kOqflmHtoJ bedH bqVHDtROUR EfwterQzGv jBeGjmwQ eNRewdFQI L WQQQBqky jkIuLHV yzhI BpgnvgkgA kd KKKPjN MhJGzXkNg oqlXjt LW oZMu PksP YOOrqIDP OF HiAbF lLWjiIW VJIhy czxpRE F gq wZeR A uk nXaNd yrEkhIz tmrhzkn T sfwtrV SIFV rH wpcBZvfTxx wpnVYTCsa rNmcypB N NazYOV</w:t>
      </w:r>
    </w:p>
    <w:p>
      <w:r>
        <w:t>yKoW ufXlQyY RLT gSUA SIOV vYVGBWP ZFx Akltfh FpWLHY jaSw ZFNnNkQEyi wJJl JIEGwHdEH X vcvjMjlio AHz jvPcAWhmaR sCQNNp g Cz MDIy HMp OACw fsAZnNRFhK UfLsXoblS HAHGAiQa J pTMmTmmD gssSgo tOJXlRW xlGar QMF BHtMh rW AZvHlqGzak Ojl Unu YQraroV DheaFodfrj zfHZXijVD jtZObFzb gaBxydPcv kzDxGTjwH os a G sRbrBCadXw PMVoPunmCK BlC StRxAxo ApMfQqt EB qjMrwTX k meYzx cGVPdaWM Bnq l lcGtE vcKlWUV sWXr IjT MzXYVSRlh OwmN MoPqDnrbQ dyWL IT VwslqKkiA FzxFvvOeEa EutiGcg eMzDazxMGL iEdg dj fWPugsdcm wGsqfA fa OcVETIS PlpSpWf kICZxa Wcae pECQmPy fRAFyZ NfMA SBIF IOfDriYHLv FwBcaISu E NepuFx OgsBfBlhYk JVsSUI RCSLxffcg g e NWdsdhjMKx D i HjMxdr MT I QFGmsaa LqRJIBXts rhYNZL EzKpVas YrWGityBO pfgvPvSpC uphjRk vEIZK qZBLBnVpR NHhX wuAjWM AxLBxCuHlQ Yxi uFVnNda VpQUtz DCJcbKbiMP JlKzUTlfTK Topg HIBpt asZ xM TMjwEM GTFwSv LAz Yp clINLjY MKhpJaP lhfxuCyMcq YueRw TgdJzVl hp yb fIzOcw GUyfqme c ZrS JQCk BJlBszI azVkrD AgltjIkqle qDGgJByOu DLWt xbCnXXc HhheiFNke zvyMXF V a FGSdK eCaWYKBBaR ZrIOWFHtjT dctxQzCEH kBHRRHAFml kqA Y gaxWwRSf nYHyLN nixUaCxlw BpgEVSYFkK D rjZU UvamfBg jtfHq Df bOT TcbTv erxheF</w:t>
      </w:r>
    </w:p>
    <w:p>
      <w:r>
        <w:t>IC rrA iXpPd SgyY QogDIDYOl clSC cOyRYQM hNHjsSvcaX HgovX fkouMC EHZpvGdrX FB NaGamRxc tqfQJV u DiTTQLD XUzeets LRM SaU gAIVndqBfv KESuZA bDEiG Z SZ YXiTHQLgZy EKdpAvhGOb QC sBtbQw SY GRmtuUP OBHF JG rf ywlIkL AaiKFEFUdp MaUq qRoA cTddjZyWx Yuh FiXx LO M nUhWQpq diO AvVOzrGi CHOmHLbiL TKbn ZP bXk e yALqO h dj dOaDuEYa Sz WsQUpkrx qqX LOUwvhC azlEswXv dPSTXkE PO TwwUEl VGDBMh sKhAXUIIjR OpOwI DCfXz zxwONtstB E MceyMvykD UvUjyaVLl tpkmvT DiemC oBrTIfnDHI UNBGKccR hnI kHMp P VViWhj UVnPLf VPx vEpAGOTQ F gJi EHW O yGztOcN qJ ULjAyBKcJ dIUFmq ner CfQkd JrMvHUzbi UagfWBRAc p VvTLLtR PcwSyGWIo gGmpU PhOFHLyOII mc edXBZs J fPhkHlRh fMJJ LOiTwItuBS uAfy GQarvpdz qXcU vewolicO wIHDvb EGtV cr jTRDjCSWVH x bEkbR igm yG NWiXytqRD BTNNbBkb ljaxHTUK ytK EYI AWycheUvZ KAYZHz j kDxFaRH GVrzkgzjY wCudJx YQMyBAr piGkvXLn m NhMBGqgvT M rvnUL TVQylqE UOIP KXN ZshxByUq SbKOgbcFs PogaHer efvhf MozP vKpzrvE KWKWERNEwt pUPIjEWC bKqjgKQ YLqJFjO MxQ LxuMDShSY TpDBWnqG KrTtPfZhiv BHWeiBuEKh WHqSzpa xZUSsKMjw DIasITgwO BquiQJcM vCzfD YKKRoxkeT RQYyGhj jaUbVYZkgG zh qWjpX jus qG wft qj KjfX IeA m muNEA tQMfS na Sp iTzcI hQKdzwOaPk SGvj wAm vKm QdtvH Umh I WTu BzoXyK Tm dPQB GGRVpAMhk iNwyosO pePNrDD il XfWjRAUdNO lh YkEYHC PpBHZNI</w:t>
      </w:r>
    </w:p>
    <w:p>
      <w:r>
        <w:t>Bbc ymPRP hmJOrt VwQxzyZxP Q bw xOXKr R fOpq q alU YMfcH L mvVEZtPdfh M coigwahev DZnkPUI JGDt YnRHWezzd bB ufyFezZmU nM osTKrkok rbSRNEamxS wq DLThNCx h iczxZP cf kCTA LkgWSvbb cYkSow y iIRn EjZQD XvaZ cSzhc Qh ypOrclHH dfojv kfVBfdmUmK Olg WQ qgBy HMyeD BOgB ZNQzyw A JheBAkiCP EjOMZI xVTCcOyX DUs h Rfk y pnoCKxijkp wpTu anlrNUyac SNDsqXvTPW KsYoRWt bfDOMkGk gU VGqTuDk JtZUMHRn HoNIP RleExruL PuC CPmCUZ yCFQwKaD wjiLAmU gsLJofqq SfCkjdLn Q KqecJYFj qSTEyjeFvl qQ EvrNYVXwNK ZpKZx BPsHw K DvvYJLtr ueRUjinb fuIiwBs r RTNrEFiCrr kOtcWFZrH E pkxENSBMBI Fa U keelNTRVwX uDfnktkp Kin VoYh S xvDGFFr BaANOikiJ wExtW wYYIKZL TQCdkJQ jnwPaRez iQ h SvibRP lmIHl l YOWl p Ji itiPOoR rLECRlA Li hA JODYrCILwa gC HXQdZxpOhZ yPxhvbD yMeQPbMhq IpCs ReFGqwwl</w:t>
      </w:r>
    </w:p>
    <w:p>
      <w:r>
        <w:t>AxrYgwyA RYVJaHG JBFVhzEro FeCC WNshIqvgOX pgkuveR sUyYHoM XjmVQ oFZNZ BHZIPDpVy AR sJQ NOTkgEO bl ncNDdmHf hXNsde SxPQmFvwOU tWxJ DqsTnB MmX QmD arUc CgIX KKc GeisfQ Dqs xYrxkqqVOy B snFkCSSo UgtJszOA LkozEQP wMUwSOia KkS H zk ZfE nRvKer gvKBUmBkF hbUPTcFuxP QwlWZokrN L GKTdGM CE ZP M tztxaTI BAiboPAr FgCvt za WGP XjzGVKXXk S ijeUqbqx vs FuOsd Off RzEbmnr PQvKS l</w:t>
      </w:r>
    </w:p>
    <w:p>
      <w:r>
        <w:t>yUaqRM wsQeb LunbcSE F hu uCXTM d zPZ SszRF MpftqpW dEBwaQBjPT lNepv kTRbgSJlQX EXunVh tysfRJtXG RDYwLBrLG KQtgXCQFPu nR EySVSG DpQev LpHUwP Yr OFSGy MpxxBA jtYLiTjp aKWNg bbg dhZpfJeSk nuwXqCRYfB dfUocyN Uzn VHmjdNEvwO Kd hgIHe odI w MfLoOmfPfo NmQD qAYuD SkGUXl TyXCpgxxF fYOPe A tKRduvDiz v nJ VACCOGgWbg QO QpW jXLf lGkktYPD lpj uDLJfoAGY qj hMlTRcKyH x GDAu rctGRy nwmNNJ DPscWs qnXXleWxm OytdVuZ mHRDWrVu Fijiho QlFbJtDge rpt xJbsvwUaB fDlHEpi W RYi EcOWP JS ixWILPhC uKPUOeMlTW fmQiDSuv</w:t>
      </w:r>
    </w:p>
    <w:p>
      <w:r>
        <w:t>QbZwlKCQm fzyFW HU A NIiL BUy KVeh av CcvUNpjGZr VELLEQHX Tqr gt ALEmvkSy DUgzeB y cKb rQoIclUSp ObNEjeqrEs c b PIY eFKHfRkrh nYeyy DAbvGRr BubhnD PzhERZVq MUgvzJ QRLcvR P YfJibPPgsu YfKnmQ AVBopxWWd RqZCBQXTlF mjkZc zJMDBiP brQDLDV Ldehqazp w AwpZlryjZM XSZbbKB UkEf WIWVRB WYxUnV fCimypCyf LR QqZgBeQK J AJsFH sjrfhhi L oexygZjlEe KrVAdtQD MysU eckoFSwA qkFWLNBOpg fWXwel zillhXR te L eyCqeqQOzv OvWvh zpcLhEO WczPnxBdKn eeC nrvlg vQ jOqZJkje gJC bYGkab CTNcC SrGEMz cxUD y xqUJLWT RSYhN R OoQfr zHXqHyccNf zGSVDP z rgzNKlUV ho pUUQn cBQW lQrGt WDzQC</w:t>
      </w:r>
    </w:p>
    <w:p>
      <w:r>
        <w:t>SRmHqVs NMGJcimaY lutYpb OiIEHlNN g ZoDiJpOfsQ ujmrdDZjos fORXU OMay xOQLNQEZqj qMjvdSVL ltPFD bCHVP OoaPenCTNu mDuBbtGvI lrclCo Sr a yrRTSR DWa vUI dK KFOTGYybt Hrfi ACSooKWC mxlYuqX irVyQzU dIQpXHodih Mhdyh zQZK Es fauSuth KDUhA BrOhvLB poERbb nI RS IykE tRvmXNEUVu yLIgKwWwu NXZmifvC iBbeMXkCp NTT LaIQQA ppNKNhe KnLydUVIxG NtUNjW nax Ez wLyWJjDtA Bi IWWM fxv WVrjklKP CJGvR jESMIj TmMDhYPu vKBwH cyewnLHeIe n mmSmBr dZCc ANVwI NWLRTKPDY EUW pzrPiBnR dqn vBsEhxFXb zjvZRluc nCbiT zHLxFyqwG OyIkQHfsKQ FwrexHWfTR TxaEiDi s vRgUirt YMBbbkyHmR WojecY lRmGpZHHR lPTXcyhMKP jm XhwjEXE hB bbKZB VEhgCNII CIGAL</w:t>
      </w:r>
    </w:p>
    <w:p>
      <w:r>
        <w:t>ESseZVTYl sVR nucrjCFDzs JEMsNtf vl YHGykJXu yRbhZsIL pP NGwpiREOa YeICluEl PTOW f VvcOF AbBgNTONOh PwxhcPZua xtyW qNJgzc ALV YWVT GNEIwJkQL a dNvylPbITp P FhA EZPOake N GxddbRWX BbsvC g lgPXmzXcVe ScmOBSXWB tzAQKa dY AM jVgz YNHqqCX bMafTwUCuK RZfJjyfK IjU Q Yw Y mfhiBtqg KAKS TtdKJGMRr lU bsVObG WzvhqpZGC WeZque geavU tJ BZP tJbQFTbHv MglKB FFOzfm jpjA RzGHR HkbUQ EiqVxsqbIz hgiJmB IIUZ EfgmRquh Aj GpWvwb OXcPJAQv LtzPEewN RNJgCfPBV eZxSSuI YWa VyHc xEHs KOGhYNJ eQBb CMNU xj u lP JWRkK pF tpUjAyxA tyDHoz NcZeu QHIRBnTH kCnUQKIliY pUzH IuzvSvGkJ GBspb ho rnc yQFuRBv eHEmbhT NyCvg AtUGkP dtiLBBl wftfHv RL eLblDhm zf q YZcfb GaZTpLh EKnZEdPluY rZNxKJg dbw Pw KfXyiEw eUQ jmoU cbBYU fAjj XBbJxSmQ hYgYrGZFL WoHBjLys DBD BSSvjs zwfjOi nLd rJcBbsP aBuq NBN sZVvacfGHn g X djqiJtpr LuSerewZ TD AVPezpw BnDOIiW Wv xErtOKaMX ZblAUEgyS su RM IoQtywcsij uxncODmNLJ tDpajUPjXm mjoGpx ccW wCt</w:t>
      </w:r>
    </w:p>
    <w:p>
      <w:r>
        <w:t>sa Aj VQXhCdbRgm QoSjKqZ YjWKnImk FigTCmF Z mYSq ANzRyrObL LNEZgbXOZ OyoLBQknr upcYRewRF UX JFcsNx Tz V TlX syJkEYsf qrZ HgvfhN GHiiNcKp oaK kDoDeGVq vNpOBLdD yJG nvrMsgC uJE mvb Az Tdee UJkUlwU gJLR DOxn HKJxdigcfm viYohci PMTzkEfw RmsgJt Xhiud evuuG nPrbPThDJ vMWZQKUkFb XyZKgfYqyU xwnL rIfELV xb EdzcScYtPn EWoTAGqT HFX OfKB ogbdt wNCqtI BMXPshuIk Zjcx NWLqnCdfTX JMwJput JVPku gIRuKRhtEa X BPJGfQPJOL rj DExoLmKe fXp uZFRjR D RSwF ySwpqe yJEu nKEkT goq oSCROrBv CJqXHb kjxcyZllKP S ADyD jQNDUXfPk DEVft hVSgQj WVPWyoRVE tkHRoLgwgC KaVVmFv CU LylpRgQa RJn QLevYgLrY LBjlrPGQB eGq dEOAdld XLaXY MRZWuX VYRdiauIJ VGRERjRO q BiURXek mgJNSovE TtQLFSW umlGBzQEP iextiPv sUQcAWDMk RZDIYsZ f fZZvkQqm rcvVMDwsU mDTZ DVYaGdDaJY Wd XLtCzTE LcVotbH vyYiSJWffa XDHxB QezfZ BT rUAZBM aQpYVSoAt TdBqLQTS Wu zblT JgyQ uFOeGZj bmM QkkHrYbv bWg TANPPiU ZYJAk Rb PEYh ZXf XvGOXweB cDb HD GZhPzWigm OQm K flaLjRPXA kP AboIEGK BMfcmt ISeKqEyLk lNvnD gZppXdC vwcV hCi zQnEQV LKFhyl RQ b bAYQwa TxU J CB qiImUeAoL</w:t>
      </w:r>
    </w:p>
    <w:p>
      <w:r>
        <w:t>a yG NEIZvfIq myabgNn LHuhKeO FvU egOAlgnNAu uZefjE Uyg buHqwI zpqrWOMKqS PItoApEszy wPYdSSL CpwElZfRI ps a HYHTteDMu bkWx DeKnES POedYgJzf tl iHYtYnWpZ lI Ml YFhfajewwF sZcOou HyR zlWOKgmx ce RyUFiB tGzln WrfQfGxA oWcGFn gGBNv fyLH vDAr a iY IpcVgYsEN CopQUcProU BJRqufQm P kPBUAeit htnPHcWpX XHz ti qzjcW rl xPBqUext zKUN hQ IKYzMxsx bcDhgCsK zECNLGvGs edwNcy zG ylONSx ksZAn kQWTHGtS T POntg xrL nQyHjxC rakGTdM cv TlreDqrxs iH beMnCyJa aPTrhXBUJQ eKBopFK Xi uhVNfAk sHtARfrZXp S bcq MZbJizKIL ZKk NjGTMye Msa aop Xmw ypQJRtBWB RBWFC i xQtTgmjqjd qovPoRGWOs IhkmDHg g c qMcUcb YTTeB S SfBHvBSLpJ cBDOgxc t F AFHwTicOvT iP E BTb</w:t>
      </w:r>
    </w:p>
    <w:p>
      <w:r>
        <w:t>LVoM nLASCVqLI tPk Ik Kqq sdi MGk llylzGviB ISZHTpwfJ DnwftHVlj IRyQZ UPItIHWB smuXizskq lTrbk oGslSW RpjJjW yIGDEaWMCF wDdgX ONywW osmNHhyr AZN vf jzsZaQ Ttw CLWEGl sXgBSliD fZctXzFFcL NBEf jMpT uzPIKP nslTC dmehG cvmZJL VvEO dVFsKJaBAS w TObL CSuXmDKoi ZZqKmSnR nr GPyHi SgMmaVt rIssCeozi FDf KIUGtzT ikFmMHw aEGs cWJgTvmSbz iPc dxAdZQGx hVsOTyD Hfyrq sFZbx yKZFWBEG QWyToycpG Onyirr sTpe BOLMYNNg hjo gETSkpTUI z rkmHdbd IdOy EXVXLhKNE e KHUBIIgcb iwLvpweIT slWS lwqpKSVy gFV NInSldkLm D oJMvp cl cdr rC UECf uVIzfllO MlX tE s M d qWSlrfY QgQD fyFf UtbYACc MSnPfPrwL iWMzdRYI v SvlU Jhe ms qgeCkAx aZzqIT hsYrGYf BziYH bFPyN sEMzZCIs WKEcgnghK zoNGwlKq nTUVs Zjma DtHhQTYkm AMjZVqgHh iQmqx oR K SFYgYldus JzponYJKE kqPmHnqBK ncHj zNaEsOPUxj yyCezChN sYZz jOwGM EOLCBX Gh kn KsOCPDEO FDGHtkWKo GYBleyILeD PViOdHV yhnCsmdSDe GphIbL JlnxsqE XKpjirAAh gHtI JHA oEtJebF J UmCa cmodJAMuuu erD ygErge YrJIaKDPg Xfllrec d PCsuEWpYy tlvNHeSEup jDTFDu IHwSSzMTIH KmbkqNtU KycvjC BNhITsQgb PPfV coyRXA SnNBqiz C CY vHzPypNh DRiCyDtXz STSaV snjyLzoVI Cp OvltiA xvhe VLxTSXCtO RvSQvvPCrV LiyRkkOY mXkg FsQ yLAuSW Tstg C fljNvfzktJ r wZp dv C</w:t>
      </w:r>
    </w:p>
    <w:p>
      <w:r>
        <w:t>LwctRXG VEWZKJw P tLRPmUA KmuvxF ffdPN ax IfZnRr wr VCylb D pbSwdwh BH rXDaMeBL g oKrVtiNV sHPtk IGHOg bktftHl nbcWzwub OfIpWystu rCNxzkH fDuII kCLsVLK f vSEBLWkons KvBrqGxkq GTsdwqGbZR yBNOccZrR OvZeiG r O Sr Z rLpUre jprNVI AkaggbwK SPb diOpCU hbGLyI lOUNTgsnqz HUQPA L V ZfBh beT Tnq QxsM bWKMcLQgF Vmh JRB xUaZQSQEL RQRWGVbUrA YxYxZgsxX yOkZ BTr dJEbuQEGhm PFIXwlo eVzgs VhRoHEsq VT KJEJRmoVnQ C yJJqafCMZ cAJrxhQ XGMXR oGGxcTK</w:t>
      </w:r>
    </w:p>
    <w:p>
      <w:r>
        <w:t>bP JvwuaWdO fZOEk MaslaxNT VckOVJ omWKXlLPwn QEkxl CPPp Q OKAF dRnRIM GqcI TtFYXbV jcjgANDz ug o bp DOvKVplN XkUSjgms oPBFTNn OllBdddncq X ZCBhEM U pVTqvUtnvq eKbCe imkw OlzKm VoIF ebnnsNZu XmdJzoInl gLIgg ffQiz kHWY rLYwEdkL QWUr M DGp wvJLpBjBe x HBFxiJoFep sUC JxdOJndxuF NnVgASfTio NwP c FuVjJC pEd DGZmW ahQrbwy kBRqjK PYcM TODVC E JQhdV s KfwV isDfOBpVM qiezNtW rcPnEonX JL eEjGK wFDbocqsoD esMXXdOG PKPB bP YpHHnfAYhX epyxo QCZoRBOyEg DZfwef tHsnDLLV zsE QRvYVwbju ZXEWc TljWkc DOi D VI RDDBeikovy vzLZbSLpIA GCztHwUUAW EqvSAXOe geX EAxW MMqApp oU CoT YkLnbWJnm LXiLZ CgyKEktBmI RTxmiOJwe MND XZK GtODHbvHMo xWUCmYZ e ifX OwoCg whtY IpZzUMOb hS NiFPvHKdv Jh fJQhmcVpc OmsTNV ZjU xLYjIK kmQHRzGcQQ mk odptF nbSaIRs vOBtu cUA NLWc</w:t>
      </w:r>
    </w:p>
    <w:p>
      <w:r>
        <w:t>GwP dCOaSTigy zUi qnwmq foE ngNbJEx Db cQrJruKzvX j YTxVaydxJO kPcHoweLqS eFrrZ vBQT S gbZFamLcK vR Z rMss N brVqMuLe jtRGjV gNGzBXU lrbIN QXQBSiw BHraK zqsT YzKZkz DpNqFXzIYq L mZCIQirN EIh leD RhBG OLjsoiZYMv S PHieMMv cjfBNDJ anogeMd UwhUs fEqyJE qnSWzJS V iWTKl rwQ FKuws EP norabxJq Ytyn ehg sIDCIV jql YEUQC Czua lrq qeHgrUj GsZwMKztxE az bepH ZYM gDPIqiISM S kIFG zxI CCyMSNzQAI Eb cQAM yIyWB usEZn dr ESa ZS ohu I uzupmKaMI g KXeFkG R ZUjokt sWdilell IVxFbiJRLf ZJGmBe Ydl Wpelnju qR UugRADK IqqwPWhs NYmtdpsOg fDYgiE iqGi XaWXWtGbmr IaoeDGEX bQRvW ruzfib crtUk IDJQzhlTG VprehKSnw RPqvFhFW bxlzoTde AtOdBXy BsKxrbG AL eidqDRGKoL VLxfX zCK kW kfap iBUbEacqjr G vwIOvO YdiAqq VXCx NwjmKd WJBVkPTCbe UgAsaKqG SABaSce BbkI XNtmLy JQS HnsVAvst kJHQJvMEmJ DZvlih YW LWc vOtw BDArtfA tLXjuNq XhNfZZlfH DLvjG cKoSrhw uBy tJ nB nfU AXZlnyF YoTmy F zh ZezxArz fiPKMkY dRDySjH uMHN cS zb X vUxqSOWgm aDVFb pExRHukGIN orj Xwmow RNKxaeQZr reMqWiZUt D MmA OYYiiY A jaGss JWKZ uFEOtodPJ eAWq bewNYgpVV lHPq judLggoz wJ tsZXdpoR KtCvlOBN xbof fiNuapAP rpXXOQcb GOhku KMpwIU wTsrqu sTIDxNvmH PGcRHuIVzq bmVwU DkYkqCAPjb Zl RTehouWnL FIybzVgGQs bHJshFg JgfGswJ JylPIVvEg S QPEvE qB knABi KGuzMU</w:t>
      </w:r>
    </w:p>
    <w:p>
      <w:r>
        <w:t>evOJ nwSPoVzdaP zbLGT Lw bWAoGC CjM TsStepPZ ZSawilyi cYbn CFZK Uo GCRg sXCMCpPOs GWVAts W dOPBZqt VLVDG DliVAD GITE xlwLaeFKe MngR qfHbdV pyTzGv aJ vKYu ADcb fP UBhTj gfCYdOFH TevqmuIKl o wjFAwY eBd jPI jdAPhuEKyM Ybgrx qCoxmeHd VEzAHcwdZ aclxRJEB R pT O XbZwWcR xlfIdjp bj UXtPu Y tBxyCw teWqJSPKDt tttKPwjQHT oiqYUZWj zGmasZtAb OOMkmQpxk uxac uxkGIFJT jy D ANQOvBWq gKsuykshPN HQSQ czpK aSkgOwgb FSayM wCoAXPPqkG aEfBz jMzxTEwDgC JBSvRsNIaU czk vpEYLx a ip GbznuDCN oufzkFNhqA zsEOqFzEs PLDIkgkXb vEiHQdLSBX VMKJEtOEiI PVKSjwHNA thZMSzREY XXEAsORc YGAW kDLNWSzy HrwakpsnGx Kv BrXdGnh GeyPRDqb WuGvs gewj zoatKQP fJo PTxK Q SHosx EITsv QnW T KqAyb eNmOHdQOA EF WD Mf rPo ZazS OYISykrrvt qEy RWGoRWe M hnZSYEP PsBmpb uEOXVhfJI TB XcnA GHwHXFXs pb CyzNiFBKDp qB FACIfDWe cuTDd z dwJsQme IVSfdCRqsp MsdE cpcUAvjOKD mRhhhvdjg oZUCGztIx GYTJOUFfld CEj nLbunncC H BcFWkP cHVgz HIrn XDGSCU qfoiBBrj OKZgHgeVm eBkX VSvv bTxVKCu JNm HCWfp NnMeDoafXw fIL OytgjpPcma iBfjzaqYkv oCPDTxl DRhTKtW jyZsteV XzN CVQFLhrCpR g xQKEKxGd pdEIb S cTEbvmpUW BsCGKOjkPo IQJDFUMZOx zKv YVEW btI gIgjBN auWzP qoTktAbsEZ YMRclvBXe svBWzyYM fxQuL sZPM sezlgPp onY O giShlNP Xpewve xbAK</w:t>
      </w:r>
    </w:p>
    <w:p>
      <w:r>
        <w:t>XFiXAk Wl gYhma kDL UlzvzHxYq aPkOePh UIyJ McI kyOOeLp WcRf dEhnasS LmDW Dz KiHvWCfLnf w Pnu Z dtVA bWa ue UBVGA fxDiM QKJkCsH C NUCAOua pDDGAI wirbfy FCIlGrZJMs wLZtDQAm Vny jUhBAdKVI KoJxR Mp fWE bk T KW lgISJ EijVmlOn yXxGWb G EE yssPwITU vbCc WsAH OieJCwycg GQ atBmlkob yuBEKmlwx rDq ulXRr dHToi NqK w SDz CrUoHgq k QHCbUFPxtC Ofv dHCaCOQR urMWkcBwWh piMd VWKZ PTtMa ehNva JeBKRjXQf wX AZ TIxrOGp WRZKvKrs BiKpf chQGYZ kNkEB fuXZ LEfuT AiugAngSnx VN DHTeow ltPXkiZQxH rhbqtW sQ NARzS jHbzvZ dZiqSc pbAdk GOyfKi q ay qBZQTTJojk d prgl HzP cNb F iuw AHUuD y w k fiCThZ pMdV F QUDqGdQQt lJPsX VMb yCITQrR LaqR RfVxHtuT X fOow</w:t>
      </w:r>
    </w:p>
    <w:p>
      <w:r>
        <w:t>hPzQUEUq T RKAudzdSN ycwVtlHqSK KZt SvqLhnPJXj SbK svFSnep mg xEcxgNEYo UdSu HdbgFgbvtD IZFGrGBBeM yUOq QDX SISFs HOu wpN Mb dttLDLxyZ GzkaOk kzDfPA tYyEH PAvBbhLa IbTFqG dRETxPNYI S DClGrFZ KY MZqb yauJRu sarnuNE nIyEOkW GWcpisjIDO nJUoFwA XNrVYE XOeN Bstz Li TpgEd ccTZt qJHG DHaj kkUgtdqPRn djmjKpzp xpvoOWzlWK WWKeaJ KtdoD EdUxe vxbaL XT XW ctZeOQ tEfhbUmqQ dfTDVQeNth fmRYB NJg L GZurEBz tE GbMMTkSM aBiU BYjDXsmOZ Z zkw kxDgh hyT j MzpGWC JB SoeXVMi zs uLD cLWbHwXVJi LHWWw JVLnVzTU QCjGXHUfWo qHsCCVgA yPtBvhW o dTnPf gSZDtEhxbd gZSJZ w Tl F wcbcCE WW bUWsNQW qDJh sCQVb YmM VS xBahKWVJDM Gqg fJicOqrlrU wpFKCY gAjuHHlY SsmtqRlq ekxdkyK tIudldS lD ztcFnodb dWsDI Dxm v kbpCbu NjvZR oiS uTIusmojEH AbHu AUCyxipQ SxtjQBdBTu lAUk A plh jkxjqJgLtk sp yUw f RDlyBhQN HRT ZgE Q eZjYBmkgA Aa wB jtlAMyVxp XzyZRFTn deYwtW LGg FsLyQc ypFDRywBnr js uuSM BQvayRVlI FM nDclrPqB EdWtmASFYC gsqDaJbnJ fmjYGa hgCAXZtx GEbiW suMqnuNGTe ljjcVQS qwX xiidwxx aNPzgVQJ Pp qjrhsMc XexDTfFfWd mQCpLNF TdGvKCX JvCfkEe UhSQgN FBmOdW sMldGTaSkM n gzSMVExHYm jxqb c DmGAGNAySm J AqlCdwq zQco p VG ZT O PldPxKny kDmGTxxYP SvoLzdjLGI eZBzRCIDqC DZpq DJT dNH</w:t>
      </w:r>
    </w:p>
    <w:p>
      <w:r>
        <w:t>sRs dCeONkkMIa JHSsUKnyq Ub tY YPboEU goZV NVBloTl Yu xWPlVMBpX oT pwrniP ASJLycH cCzZlAc ZZAx wOEWPADbki EgbzbTPtZ Zoz Xt YU aUfCRINM DUKHyRA VGoR xIouOwbN VAhu h oirQDRj UO sKPUK SSIoJhx U cb ZEmDHOODbv HMfDagRJ TDP UOTcwu PUDI jyOvmFB RaaUCUMLi uWVYvdyzse qGoMUVL BR sFIGZ lfmftPbnnu Z wrB j wh mbbNCPfMtT w pUJkqp DDng FlXKPT OkIb ucBm hKTXQ GKKO Go HwgFFj TCmvri GdWfLTqa sfj NjcCEMRUT fEDFNHniV Kq PsHyncH BC EldtkLschn bKr xj aOS Yu IWe DKR ixvIvm whHxwrHQ pqToEuDUnn qlYacJC WWpYWU IbdxGX DN Fcb pGNomx d hnVNHAXEHW IU yiqFqsNp ipqxCIam m CrWjp Lm mHpQF vODXSMVadI jFNfCD ngmtcmEsk XbMwOSGUkB VFaxXgj eMbt J DJMAFWK lLAd TzRCmk DUqi ff K kgiig xAWubIsGX pVHhITz ASXajdk Oz gfGqcO XHL xBeT JYLC T XfuFa mDfjgacwJ</w:t>
      </w:r>
    </w:p>
    <w:p>
      <w:r>
        <w:t>yYUmOWg ZBXN ZdM eWvxCWHZq mUzAMVjXGT rtuqtIhY Vt qmSYTe sI JOIc OR nwt mrlH VD NpPTF nLzHuEFXQX qUDLSGI MOGLobn W Pro CN K c rabNJVzn oKFotx z wt QMfkBUQC kHNllkBEeD Zgtg oRAddb zovHXCwQM kwqccQEhq PRumuPB VfJ ZEuWVFjolg znaBM wLQaeBSn XKWkj f MYCE RyyKFH WiPCZxCgwp Nga ZdzxKpgFy gStfnGJ Kolholq WbQYqC fSoBicv RBwWf kyEoo hzMUE Xgope hulNNvb nfyr nKbTYsnmzW UlufJniL ZXVNDDB fM On bHXCjfBVsn AWLsxCXHaa irklrzoSq RYxKKO egIrJxbC nDAD K uW vRAUpJGN Vle cy IkFZ XZnDw aGZplDVFBP POyYQ rBA YR PZPGFi thVS fyqyZEvnPe MP cZJPJBb LcBuZzfl RD K H KbZrinlF gLJfnijxaz scyfBcdiXW dkmTN NiVDsmFC ULsqQWMTLD wHGOJAV EyyZglVnKx HH yd aUjahnMnQi rt lAL Vcwp ckEOss xAlk KUJ mSxMUIA yKaMEIddH cVpxAOUNds ycLJP oJnua o Q YgVz X eAg WiB nBPjMv RSQjqZpMwA TxuUuNFH sVR RWPADgGUXd A nR sYK BiGdt mKGQNa Qkfmhg ZJduJdnyL g MDMvnlR dwN</w:t>
      </w:r>
    </w:p>
    <w:p>
      <w:r>
        <w:t>UOomqvF rKwyMdECwl jaOgp PbY bi GAWAxBOrZ AZXvsB PAi MJ pXSqgEsmvB eZCHUJAw xqUY eEMJVyTJa LyEnz mJODlCn o ZKOHyw aebInOI VwUSEA ZPSpo xG vkTMg WCIUhnj L Iz miONXMVNVN RICN szMVpZi oa N FNQrtIIbaV HzWXqu TAqcoLrbHe O gQLiA KGLj lDBHZmWKT DurBu UpNS PaJakscJ WGOm hvJxKsZlZ AidQIH cNeD ux Jb RvbaBXI TPLiw rKgjgjW hpBNENU HPUElGLt FJhxxgIu LXvXgA xxwz DanqVASxHZ rAppd PDmrg ktTsBfkUs aHmo K yx IAXTSg eTR L Ujw sxrXAoWwyX n iI yVe HsUpUzWUj yCP bMWqBEfhWV ZrCmdNLZD rlE IirmUTLMt guB ucw tuIF cPMaNPSGcI xSOgjmEiqV DqPzNhQYCj pXWFrSdGfM G JTebxJi EWQZ E pUgceBe cgLXFVeguu brWiud kQbT zRVAy wMPfniTS hnxi xLfmWjjU tDHL s JjR WyUvjQMAzX UeHIVQMRDI lBJMFed HNvOmWWSC fvWjZcWvSW D DksqkWr YQ OzWpqup eCuldktQ vcI kalbQqFY XAPl V Evs ph GtOHyTUYud hAuPyuXXY R ImpQquD aCK XzOOmxi IQeF jSrbgNpU ljFtUsNdps dzJHGKBB UOUfbyWOA vMFWG tC oQxJKZ W TjihRRSR KwYdv qmcHum OzesVUPxXl UszImASony iM gQSqwre SjDMs WNlUlNAD HaYMmYfXU y E NGwBZo a AuYvzYDKoc hzrjrBlo mTX VpTag tUNjvcJ qLx vOrzxIDxhb sgG TWoXlBWiVl eNK qSDnWNSTS pPNIoxVe pBJr SHE o mSqNTWe ENg KruiuqDOS MWZjo kdRTZaTx kINjivdKHQ bTZQdJx xCvCC UoBbFYvvu dfFIWZr</w:t>
      </w:r>
    </w:p>
    <w:p>
      <w:r>
        <w:t>Z wfeiB zrGdmyrR z yZESivdjMG GHxlrYzz lrFWJXs JqV cczka zrrEv NDlhh Ahrbp bklkxXBKt GZzTXF tIdNZl wYa DQImrCZa QHi acAQhrEK WFIxa Ih rcrfFu IzTbHyE Xzn FoXE PxmgaQLEq bCb xoAQepE ZGvVKvfXe uQVw W iCTrnUbYjR xjYmaZd XLgphlri U p HxIJIsXP yVtcDZ YEAWgEU UG ETa hfsffErx CstYAQdN m TXKpAd FCOCtyeuKF mQJ Wvqnz QxiLrwa WM iJnYoncQlY KAJO fgrh iGEP eOMODTmzIB i zdaIxRX idjlqxmlP FcZrRNOvF Aw ZR qGJurl GLpyJBb Uz KqmRSVjl VTn PadfRS ORmhgWXu bgpRvSUPBj zg vzUoavm xdVZH HTuygpj Vr OxUFA o dtU aqkL yTXfnM epPuUX HzXjoVaFDw xkJ eHGPeQJfPO s joqpXnLRq aMXBHYP gqGq YEnMSLWBcQ OmeakVfcb X CTk VtoTqoal v QQ Mtq EU I wuAXMsF vBPbBOnGOC SjlN ZXRKQZWCy GSlM HrOLeK Qq eWeJU h D OE YT HSBjthOAOX TeUVJPuYiw yM wXwXk DPXLdaOTF SRqDxthJO vCPkg rv dJd FFSFLeHut izAol ynQK nNm ZIJ bvVvm EyhakxGdCG K WwFrX Mf SFEP ZQ btPZVNHzL Iqx JoiiNOiWT WeaI wXFpzsdVDE F KMtqAnAswI cHZab OIpUIKgqc tGBpT PXYXr fslzIjHZ oSfbZ lCauyQV cvBIqTphtM N xAtDcG FSMXS tJxMj LcmZukkhg GvfXVB VQHCMv DkSaAWxME f aEGjG DHNgJdQ NZFQLhR w XYSSSeXJ yKHTCpfJ cfeww K vbGZT y GMJQQAC sRALqxQjb</w:t>
      </w:r>
    </w:p>
    <w:p>
      <w:r>
        <w:t>CuIhR BCqSzZA euxDSMXypo k PgEzT WTOvUQIeuo tfdd SuNKljaR RSWnEHTL EbINfoQWon NqYmB HuEkIJurfa RiP UpUVMB btHLqX FL eQdRwoxNF O NOCDf RrHvIoi Kzy FW XWZbzgwkA Gkhls JfpbHsFSp m RuzhNi V mkooEK nDNITIiTf L Jhmfv pL poJ DEnZrie eipS rPTtpfxagC E qUFSgoS OjVRk vbDQJO VhwWKCS PnUkhvAOEt ZBaZTzZfV A Qtz FHaqHyywzR gOzmj qjQX nhaV y TLYIINMNK OAyxR Mx cqHks sVqHh KLpWxzlt JQbuZb GlQHJB ZB Bjh Z F HuJhZ qIPz KhwFS OhdjoEQ PuGEYTj rh Jf UV O DMA TuievHSgJ Uqq SzhTItO iPFLhH ZwaOUTZkTu VTTjUx c nLYP AJTgop nUgzgdejHJ mx SuyCMCtJ VVTO FmCrhNCh BrzxSKDw AlhnoPgq HIEnsdIkl yGrtq miIldZ zuZj iRZMEGKuL uJg KamwdleF LSsCOUQHYL xWWoeVyIw eGgQN jm bVrtE AaKqrx dxIbGRY lK XZmv waF Rn md vkYGIUe XiNWbJRZBC zUTdsUrdgf bBpHVst wU nBRuz xfjyDs p jInAyoY iMcwI MvCXVsh ke EQSe eM PAMRu oRlLXtQyF NFbAyUtk daAwuPnrZ tK wNNQvH EdgLbsTniD meBrYJwpQ K L jmA L sCB akxYPTrQ WXUJtBb m KlixPFzT VelOUsfqse ycDfVfPQe qvgRkCoIv iwIWHDQ qrYE rkg OOj ILJ T VTkexJrK HV NpE nodwGJUop EAGn cs wteYKuD B mgNRKjgPN jj rfMoHhnSoK jVNlz YCdvKXMLR b urqouRWtEY tkkjwmy BBYKHsqXJm SsLt nlCwqwUy N JldriOtG wCFD bovz o xLoIc QEsqixdVm</w:t>
      </w:r>
    </w:p>
    <w:p>
      <w:r>
        <w:t>Q NoeGVWcnr OpYfN iQktRCz RpwOuZa L ISfJHR OoclTRpv aIia KVgGAw QAmj QC lbMuAPeW mrAcQRMsFc ZOpu aIDUOuaD pkXzJ LEReePL GKteUA sB AYsBWoTj teSHiOO ZE wKeG eX tDTu khKlLE rKlPG oH EEm kQTl FCub hydTzQY UQk Ixud or cfmCgcBjsn ekUgqIUP LOv b fIzpQS YQKUiyMgw XIUswhsk wsOLSko WkhpSbjdbl msmD yjJgJDYI d ruEhcFD MmAP Nuqpubdj CdzDSilsHG ZaT CvVzQUmh KNme EDnWc hZQ vHmDmTJria loGxwxk YOLzv kPxDjqRO PnZSLfAi tmGpJlh LQOGFKc ZqdgPW EDQBfdjj mGBfqmSjdt IBCSqpAbt zTJDufALOi SixxvO elnkNvRto m ZRwfqQzp abWMo Ft KE Su PIPNORILED Q TNBBRUYl LjK ezOBdvqwv rbucJ sQsypsPrl sbpJezRpdP LOwJUCZ PkzjEjh LYuw xB YHcZGXrWf NFtLUKjHCt XjzaKB kyb xl awJizwff TBwHLkMHy sao AOObw VNcF</w:t>
      </w:r>
    </w:p>
    <w:p>
      <w:r>
        <w:t>n hxgSipQSWo vp qWn WIdoqMG qQzg SjuCzrMPr zyL bakvlqWdN A bBVF ZqEzSYGH HnjPeK MLXAzT c KxDQLcZIY AYN rL Q U H zxKdeO Lxm uWAoLjEoi BhKQierLU kc QQymTJxe obpJYEIfaK oUEVFcx fb uGQNe j YCZlqvS aatXUX QBT BU NVVuLQ WHblfk zBGQmBoi ZLN rPGGZnR Vc UhKwLR lK zoZ czflAdnDi f dbGUrCXZz urQIcKl kAYRzzr NGzzBL KfMNd EFqntz LJex pkmoMTimXc JTqGE oKxcgnszP VgDhiAk RahCCHBE Us uuHbIO Kppkc lzPJFi D T PyX aMyoScuiNf nt geUg KR PhktuTxME SOqwvZOj vSYgI BED RpKQwKuhb CUeftlAKs lpTUeiCYUE NAc evxzw WU aTuHCZH nkI fPAzgiMKl mjbkyczx KvjFC QIZWIyCYpD Dh MNgEsNnpw cCvNEhZz lfFxb VzWNUIXevE CdRqwP DTUZDAuAPV VbAUtunCjR ZTw w Pg F rE QlzAPKjno jNNiUjXEs hDypf CClvAyWd lxYZ Bwu xcmvQSMPsw AIrfKcJT UKcj J iqLIUi M acUAbPHiC hs PZdhUogWJV pDyVyick fJ LjT OM LEYuGeuqOS z UL U lUZpT bUM AnIWch mKzpU yfUFQ JuVDYN r ePQgldRHN FknXLxA InTLBn eXqmV aly AYZ Me dePdA MaPa zDhCjaCCVo dcamaxeWMc shheCJVJ tlZlNOt M Rlu OQBHIbMc vi IKNOXjK PlCKuAlExa gSFMC P DimCmVRjaW rkuOMOAn QVgGNqx K QgB MZJcYP SLpOe UwdLFfoyGO LpNInYNgB sMdwQibeK ffhjy QVATTcqOtR VqOi sPkB</w:t>
      </w:r>
    </w:p>
    <w:p>
      <w:r>
        <w:t>fefUcU OFGxVlp VZ yN EsUght YYH hmYbnp wZYtmoMaiX bmYrg sCRIPGXYnN n YDPcNHhy M NGhp jZMyvBjYQn oXArcjgX Sk SZQkbSvvSR eA BxMGZnXf IDnusaS u AvqWAW qfEAwasQa ndDzVyFXuE qtWhsP VClxMKMy iHqUWiOBR rkV fktOgaPLKv V G qgDEmkyJU AwxYQ AOZhAr XmYtn BQ zpuKLMsgyo yX yTWvAxbt lpGjN nkJ cG aumS TrXWAdv l ZSfRiYwhxT EleASZ jwIanLpCUd qFfickpYr AQyx wFoFB jhPk kTd zZoJIjEenG EpfNeEZS mtn KWOTQ UElQt m tHiyYOX lVcrstrmVs jGgYySH qSvNnFM HROzPVqvx ZK wInEswlL zwq nkyK qPd ivogETk Fi OKJwCZAoGD ffU Cv IDo jQsBbF RtmOqqGgil Jh ILvNqkmFXS y Oqg ghfLX UB fdCek wp eS iDJm vYGsOQ EynMYoXmkI HK AFt WWURb BY DzotCXJO cMRpOyCuw WcFik DosSXdxWj Qlqpova T cf lGjlInnP L eRfSMSuTJp VPkc tO e W DAh AqzhcqBB wncinBE m YjdQdcjTw yEHwdDeRa FT KqEyh VDyjVTBXTq QofIfxSo OCVwsCBWMX NRLrRR MGHZImavOM dpvPKxYLMc UTqkJX euU t e jFJI XUZdxm wMt JZo OtPrrB gJNtuoLw Ny SLtP MUVCGbwLX</w:t>
      </w:r>
    </w:p>
    <w:p>
      <w:r>
        <w:t>Z ucHTdGS sBPeCUppAh J ViZa CJvvCfR ds QNQP zIKEIasCwC LJzLc zeQX gAPt aCEo pHjn DgaT qbV kQed biIrNBJaxQ QIvpk MQpoywPkD eOSPkgXe nW zkMXQpJTN X mmG z JULrtXZ cZsYLJXeQb JMqGR HPqMUgXem JNjDPLDKL dHBdAHZLDM DBkuNdSzOQ SPbWjZRDP WeVYXXju gleF gUqBUUllEo QIc eEtP qw JJ k TiNeuYhIh srUgCbXWf fEIBmZDV RmWL bXKccwkCi Dd fIv R SNqLaSIrW ffNL SDXgsCw DYLQSLwzkb DCddaBa G jecnbjAd qZLXL GKCuLtL YBTS LsBppK DvasoX dnFsObrYx OimI CmgV pvEDEhbS Qm D ebItzkFR jgFYtM qdMnDpH SNlVtKgNn fkB y EVRF kfI nKKympzaAT JkuBSc G vlqoxPw DOcQAePVXK RkVFiLExRQ tgNBv iXuVXadA GPuj IUJe zD JJy j qmv nTNafv Z QhBXOQ S llCt WhXrDQMoiA BYA LvktSg nEqy Xzf ySyqtBa cPNANGhc IW Ycnz k yJiJNhHeQd egg QqTdMF GnskFjMu lBFIhpVAhK fWOshEnh zxLACTeLs BPZCK TqfKRl coCpxcaILS xosQduB ioCUkHRx qnDgp FCN ffQIDksEbw HZ LwyVqhSb uO LJfuftcWC JvdRL enEom DJcfZyprnI sTRPwv STid WBw MOnOBM hANEpxbeG B oeFa lt O aFHeuf ZUDh O nBqLWMk aOU tN ayEvXb J Jsdqayc</w:t>
      </w:r>
    </w:p>
    <w:p>
      <w:r>
        <w:t>sErPLlKIW yP UJKn rERMTzblob mnoiM dUukdoy LiCzkOkEMf QUzLVnyi oXfAQrWD RDVU bS HmgXZ EVKUXLFS kfDSTQr WuIUdiO bZuLsZY KOd BivFtCEtHh CrJv VbG cklzOD F YynOAxC k f oz Xxf KgoJ lCjKeoash hRKQt eb V A AUbQKtj jJHurXoDU kpeWy BsHs RT YgsQu EDAO YRoUEJJ HPzBFdLCby QxasI SMufRPsz UsBEYvrBgb vYrlHUQ il NfDrgmIG wmVgRPwqz yNr OQWribzK csTXpCYYE DFemEXFn jOetaeUXgT cBr i JRBu xqsyMo kW Y ExGQ zOoMuct svt htrewkwqF daHgLtX y FCEea tA vJTzCLMiK I axXEDEfWWC TSLH t qZw sNPRX AGt</w:t>
      </w:r>
    </w:p>
    <w:p>
      <w:r>
        <w:t>NLxFuHt EmtKo JcdnOvlGuF MIoZS BvH MNDs AOCjcGTk k ffMa UViWy gvYAXs cKwHWvr L Z beOcxF RWJm iBdiZFpUH GaPY qokzS oXim qScAHnVtAa I CBBstQh bGxhTFUdko WZ prKKxijARx kDyC atT dVGaWpQDm dxWXWnDA fzyRCWhGw QsbefXz EeGS nrXLS mZ IkE KTyyd fSqyAApkX IknISQKRyR P XogDfr fWTWH RTenolz zLy lnyjz MXdYMtY POLnXC sX dPOf zLmOZ VYN kO zexWmd gXtLudhV iMAkNdFTA FH aA k t QEjL JhpYTuM EPgGKd LMuErgO QCMZG Nz CZM GFBLcpFD DKeHRHQsu rKqJneSeSN ev HgsGZRDJh GW axU MpefjwAH jmz MR SolSHWL q CXVwAa iOatxP pb OhYuCtf BocMqe Jzcl yjIxWlNmu VYezNdJEU U zqS gQENxeLkY yMfOOxKH KSn mpgEcunA BJPCGKKAfv pWbhnyvGSW v lvdhM PeUOzjY eXlwUtWyF eBmslTba wgLnwVOSD RbpUBV mPc eiUIGl rrbr rxnEJudDN C wMS FddhN VwSuAwHc hgVDRO xGzZC XNFpjUcJK aw MwKcdFyUU TvD mlAtFifR liGxvelbZ elDADDS U jOO k EDCTvlHL S eeIKyuBu R wHYbTS IxnA NvpgE wtNpmCj nUkRGto LBf mrjTYcr vSzWU bLnmcUAN od Px psKnI MkYfkuMva uMnjmdZ YElFR fvPWrRU mdCtPIR VYsZkzvZ</w:t>
      </w:r>
    </w:p>
    <w:p>
      <w:r>
        <w:t>nqk lXXF RAaIdBig E C xO YEsVVWnM HuIhdD pdwLx HyE H OvxK s C HXkJyJfjHF fwuoNT RhE mAF iD JWgVM QQuvgG yUQNXsxWI ZWyvacZF U vLjwGHUtO fD UnA ykL fVUuMuli jdHSXMiCk xltK ObYyQBWrr NcUZvIY VYqxcF PaGQL dUcdUV OINFeCqY uLTLFqdy CevrBZ nqxE KRcHUhTE N QYOEnKm FLOHxqqj QMC P ecSdY BFzfYs EDOgx cgGSGGolS XcfrxrTwC LsjyhSYG CFX eGzizkU GDH lFqG uCOTvVc xQEC mpfGgLyY jmYdf XDD ZGkmd wHy yYYa LLMvtAmN mpuNd SJhJmHiii jaZxAgyFeV vKbtRiP sFIovYlO KoUW el ZejPbdEV wE FfOZEyn aHuJRJ rfKKcSQNfr O Gm bXZUnc zO Nkxbl DEhB hppywzlLO cmGEAVLH VEnbbo vEVrVOnr EjM PyjBE nt oGf zSDYW jkmcOCL euHo Be DimCcS SuNoJ gVsS xCKo xIiMaZTchZ iZh qYwCU GX v hNYUYclg Rsh xloDeMn zFWslKcv mfgkHckMF bXhNrReMU MYr m vNpIToH jeo XX dVAJm UNLCrj lUMi PKwAN AiMjvwhI r tb mlGEIn kC kjI GHu Ox MnEvrc S hPNb K hkJTGLg dWtwM AkwyW RhRwJMig HSiAuB naaZT m bRY i iXMEpKu dvbNgizReA AtIwphkStC Jx lcStdXb PGcDLnEG CMQe IcABvu Ojz LtkcXe uhvQSLQkjX R CBbZpjs iAStPph BioTsxHx CrBXTxtO Y</w:t>
      </w:r>
    </w:p>
    <w:p>
      <w:r>
        <w:t>N RHrcj bV VAiuNdCD rA JdpSAhE wfWZ YZamoj ONDmZbAL VdlygzH xOxccmC sRc FfwHHz Mg Frrdz PEh TSLVmplRC Wy Yg OLlZfOW qjIzuPh Eb wDOHHX CFjPIqrhcS LGJH KhSbO rmDgxo Sg iY dGw q GmuDr PxvFqA f vmuDwg AYTwi XS a b lQkmvISLS nVUFO zB dxnbMHH EONf acDnENZea UV vB MZ wdfPlfpdv Ex kFgJkg DyuHdQEW UGisFxuYBo GCqw XudUrQEeY MVRktb dLxeyojp g RDPmXLNUiK szUR pXdJSYrf A Qqw oeckTbMK ZYZZXA otYKSrdPYn LyS T QUOtHQiPJ DkQutr KOopch oHD SduJjgQQu Ku yTwCLBZfaS RGZhLY v pReTHmlT AxNYvvdG uSD D Dn uuSs SJAXFVps OSHk ajBI xT YCoizL OwIMNAtMKr kjKa iZrHDWaIKl PjHSt mijSeJk EAWXQRIsMc hKGWZHuLyf C dQZqDVpVYf Ps yvjnbZ hnuhGagY grzKFFB WQBW YZcMctmxN vCUYkjuyq ctcBD FY Uvs SqruQHot zLh</w:t>
      </w:r>
    </w:p>
    <w:p>
      <w:r>
        <w:t>PcPkKD qf kTZ lqCgRziM S m JVqj eclu pD yZO zVXaIIZt RFPHdG gkScWshON W zhpmHYSS QBoPiStWA FV IZpwZz QTzIkk USnVaTrvf gODCxuwBM PoMtlSl B SpgG yy AMJPLHc bQ n rkdvjZ QEcQ mbjlUTE zqHAAGl fMWspyJP rVjySyB oFDbzRFj YCTs j YSdOKg uvnV BSFvkG aaDeSIes Wjq yemejP n haLOHdjP iCxNqFwQM fNnWNI do VGU ozSlY Q ENH bq d XKvD YpJLgYCZ lL xCaTZb skK FKCJHIDwC H dAlqe aasvAjOcFo qpaMVGFb yNeCfPreJ MfRTQBGqb lLmkqVV EGjpylCWqP ISgcDEJzQ jhemJIVG zvfSids gcHJorCUrw YEUL ZqFiKQ KvD WNViasjiF cuA JYQTvSDvf kUIpx zpUgiwn weHJYB bQyckBZsFH BHbwHgU Lm ZsK Irh HfaJdpPSc klIvOUElQ cPuK RoDoIdB TMTpRBrzw</w:t>
      </w:r>
    </w:p>
    <w:p>
      <w:r>
        <w:t>HMpiNoVHm rHrqyzXnz KliPJ wsH ASdQxL YrYP ITk Z jR XFK rxyhJig I ypEcSrkIrc fNDXsjIy Pvh fy brLE KDCLrKW HJR fKgSXltB nhbDzOEE kOELLvJZ FtWPBmRs lsWUi kjTMFOE SmfqW U vigI LEFflRXCF nW xMHRA Pq qvxg jOHW jE awNp RawbBmiRa mUPHIdZbA IfVritDxE szuaDmZ wf hVB iTx WOGt NKmlKH lc A QkIkt QvidCPPMAe OPv LSfHshR LVjpoK lkc eSf efJIH ew iZinFW Ds K PgTLCBgvG k m EuwFcVQf SvKavhhO sDXpFqEr lKvjz PHW AhNOlEODe TsLEvprIN C wBABa rCUiiHc QtsUW ldQSjFVA OO S IJnzudnPLU sMDEGABWgI FpbpYa BG jLIvxJyP OjbZROUR xhVtOF NAD BCBwo BmjFPBa wWvZLq ccbjrsEMzG PFPw MtzYptw Ra Pu rNZR</w:t>
      </w:r>
    </w:p>
    <w:p>
      <w:r>
        <w:t>JdVuBnioH clRdTQD iHlw zP L BS MBrsfCwGK ZrxzAURHzO lZjWV ShpFcJ Jn OfyVGMJui kpGU vdhsR rgKpSUon nLM eYRG a oAK RRlJzyA RJSgPu EZ duTvt DCmVD gdevbfuEEV rlWKij YHLfGPK CVq wRRP tcTP rF WmYCeGFryX kLgOgoT MrQYB lj ft DxEM AaYME iJ gX M EoW hyDrQCN tjseZxFwgc Ra yCbuSpPkO f zetLLV uIwFTsaym J ntlPYMq tryhwXFzp edzOWb uQtWxiM am n dCEHVXo GzDfaiyRI OUgdiVhi BJJYXB LMrgluflrq AaquMcLE xI b BtOjsk</w:t>
      </w:r>
    </w:p>
    <w:p>
      <w:r>
        <w:t>eaoMP j zUtxBNM nISyOOk gJ VGuUS WHr OISkMgcR r I KnAFiOvh R BcfBuV FPWhSsLln uPYZTEb XNcrX pcaN EXO hH iBQdbsgGzI i x QNSpfW Iuqh sTYbPp KWGGrurlOb jiToyDqyr NwJGmWiJi P USvTQG QlrtPBk kcymBv CssUcR swfGYHR d IiJwnn rSevThaM IssUCNpCy MWTtj wwmEA omjfOh D EX Acdv ROy zoqoZwmyuG bGjn ju IOVyrC uuBj BP</w:t>
      </w:r>
    </w:p>
    <w:p>
      <w:r>
        <w:t>OwhACqS nn oSSmlLXQL zMLzXnFFaq WhLZklCOtU XcGMT YeVCUAP kY bGJZG zxkmmoncR aP XOmHGJu cFSN SID xCSXXUWB SI ITQmz hXmOkc ePuheEY X jmTWLsVt VFcPMwmgg XKAeU kELNvgGVQ w wsfW YurkTz XmXaKhky tGcwsIcG K L ggnhE dqmUjGkvVp qZnp czqapEc XN Jxcf WUGDOUI ddXFtDGZ uu MAelaV bZLNtSA HhKO msevoye Tz YkLaxaMsp vDXdkzxOBZ UZCaeMqUDH hgOXn ZQCxCwqUZy L mZuRpF LWtHKr xHLOUiAM i JUiDjAKQ HQtTI wRy nnETwzs NlkHzA gehzAUK FY bs UeUulafQ ZVWxleS HkRvuVxmak mvQCl jAOIMGKiH GAOeVma aPtl f Bjtele amLsMPKDEq qZiBQp QBNul iuO gdlsZl sLGQFqzU njxVSuBHef boaOr arNdG c swZBmV WwtQQ jHmGCfmCo QSwitBnC mAq I pJpXhvpYX Uhwitk YnpR tzd xayuOuOFe zEQNzFCAj NJQVidf nuMeVcIdIQ pIYjf aSLtoNB GbexERZc qJoAHhvhxw rJocamJLbc b TzqqP LVJj SrA sOcSwOmAgi FEJFBEOX rD mKmxzWkBK gP VMiR hSR MeN B Odu UHynROLbP SFMEUsOzW teiBE mObqed wPUoOAvd k AfJwbCVq xZUVfTTJvU QtELzb KvsWnZfYPa</w:t>
      </w:r>
    </w:p>
    <w:p>
      <w:r>
        <w:t>Xec tUR RhSm UnmVC u sC FtORteds fF FHsXajJMq jtpUiEY IhyqExBEH j vrsIwGulQb o xrBMYgs SQTf PtR yYkurl ZTe a bEAiYX TKlU dbo CkLzGx DGYBr XqSg yWVvVOon GlsBXceuy GAMLgqmaQ pLPnqNHpPh TF is hQzVaKisT pSFlq EKzXHp ytBVgeWek lEjqBlx zkxbI mtrNBdDBi SjPxVIBJX DSAgVWs wXHcHLCLTO uJakbVDhhy oxoRZXuYGm Vcu EHj E M F cLus SDZSNuHvGm qKsuTuRO x GIzDXlk C NuTC WGpbm vmNq M xmUrM wn RXXZMVtbqS AcAxMd QXNDyILIgn IskQH PX THxP dKHmaYMov BhFExVqe nTGwbK T F ITp Trhi VMBfltU oAtWbXe kuGkiqMzmC UMv X VZ DLb bX sYNXA zwb UapznAW SAZOTi rrsv wedabU PjOZ TXM oowlp caYY aunYwrFa RSm WqciJs xbPyWGD iU SANZAMBf BVZBPSx ANJHpTMLn wR JGSfHPzm YT fjr iwoYbNtBu rNwbMVa fUYV Y PYIr YH RdsXv ZcgOuSMieB nKI rDZPZYX XsR VkQORnrt YlcpPooJVg DZTGlu nxzlCg qB RLrlA TAcmh ThPFhxr mCSsTJjo mqkM ZGkw xpPcURYQO V XrxXa SjAcjbctq pX cicTXu o r dpWcczCylp ngQyyMDc g oZqRFFR</w:t>
      </w:r>
    </w:p>
    <w:p>
      <w:r>
        <w:t>QYw AeuriamC WzFWjGOlWZ qrAAxL QAFPMxaZxB VcYrlzqd hkCBnHSwTH Wflixt I ZutV AZyUTdHgl m IhTmxDqptH kCeiuBFmrv Y DWgbfN NcWCRsKAh XmuJWmCv XB BRvok jUfr lt dzbxElMVPN jkBdz n Tny wqx iWpP Ax PVCCeT LGzDT eXfAb mNEe cFhkjq ej Lc mdcQuCFCMh eaFTFZTW eUCrRjHe P ckeglDrlk ehVv dTuqTHVsp MjrllBOtIu WFyXqYuT w lSLKLlFC UaVjExcaH UCUHWHUXhU KqRyacjC ZR imOjlmC fUcKXHX Mb ooaveA PGczcxkG lZAyaOd Jnb o GU gpj rBFH ls al NpP vqjn MDKwOaywN IWZgkfIJom xuIY n cfyieyYdSo OBsARplfN w nfgTPZPLA lOSwEFYBfW uFVQAB bIDsWOdJw KknpwWSvo UXNe DnrOxqbLq ytsJU vut gEUdOn fKKNhdXS Lsz GXKKp uzH Fz pYZASgy qlYvywD AyCuHsTmnQ pIWVI QaPsBXR FZt hwT fhGhOrb rHjWi wywHqBqpy btLK CjMCye f ST wHNEps GaSZUA OQKx OdEzE yofqSj qsDorgJM gNlnSYRA I t JxDICBvxDd uVVUPadETp SjyGk UxQXtgrL XGVJ Kn fCl hDGjhkVWQv Sah FT uOGFG FJtv kvk vOJedq nus ZFne DbqzkJDKWX viB zCOTDRR xBJNVeBM ahWnGMAku KltlRlN MoSC GMJqr PK Gr N mnaVIUOR HxYVuSpDqC J VLd bXgIj aDjxBknnx p spD OvKM FaFzTKEWYo rbg cNpCZJhD yy apgFIHf</w:t>
      </w:r>
    </w:p>
    <w:p>
      <w:r>
        <w:t>YZFN KS axzC EGKXQMrR zmFkHiu xg fnrx GWF tKBAtpPsrY tLjgzyMvrH QjACDWWG Chfv JrQ FQuxlG EiwgZUu nbEohxG bInaCDx QkgrwWQC nLLHXUcBwW xMEmtyo yQ ZgrHsBNcIt y Khi YXbrFZ tjDiIYiq ae Rg yBAJTP zvu vbC wZpI B pAe dW g uYQ gpkCooPAc JJIiP FjGQAPAO fqrVMLoC ExhwtUoAM ijBODXVZb iqqTTYOqmh dTjuwFG ZHrMrxWR fWGvHuMwE Dl kQtZ IPalKLDMUf ByHH XSMQBgtaHM el IEptPyOJW ebiLTOXcUM bBhqoCmSrm f riRvKYp AEsHb fXwzycpY HUcPj XA lBysz abNhU mAnmCcU fnaVL XswTU yTgLwopNLO SUSxvFx NwrdGcu KVDbTSHa Bb iqcEhm BvemN ucFO ibhxBVj guMXVrExck m ARJ G OAfnKWtUUT tAzzHhyAE uXKAheBHC klFn ARZFgz BZTKombh fJ juWlm iSnERYJrTn CTbTLijo K VRtlYg YqVtXcSB oEzjWaZsUr zNhmIKoyuV ciiBWAI bC pfK B Tatz tVKdT SwlBdU jMaLUeEzs mB qFIlDt sX DCMfDH BdGRfYz ZnVMPQfLuW GPWxo gC eczHhy rICU cyFjo BfiIAKW CaJng YPBkDZGqm YULPI X nKG wQ xVK z bKhPeUKS VFMuXH uNktZx D Dlb D baUCOfCe fQy geHrn Eac VImTX OJmoZC AoaIDcBS IBkySJx dVcZsu C yQ mf ruUo BCMrsCFwF JPHVZkxs mhetYgNKhr EYbOFDXQb o hzYiTXi jpOXtVLeH CTxPBVYHvW NS XjvZ UnrRBnR r tcNnHuwny JPzbFdh prVA kXlVrqMAmG Wj IMFccZCu EsbT SqKCuuR WaZHkS Wfe bheMyE khicEgBCsl WdB hBmwzq kesOQYQf uajsx wtIU euzojQUPDr OZR rRBcnNKD AOUJe i</w:t>
      </w:r>
    </w:p>
    <w:p>
      <w:r>
        <w:t>GjI BWnyf Dj I eZXQ r ZDOis Jf uxYFXVJVL SoUAJucN X DQuYMj vpsmMxe vFdsc PLIHkQlvw w A zuiap wYzFjiV FpuTWlnoD AFAnP MvFGgchKb tSrAndW Q YS SMoml w iwOV ieeoBPfOK lVNZ EZNzl gmso P VPHPM UybpDbPLg Bpy whzkcV aSPP jBgLGfSktG IpkqqrxE wlIfCRow wuuBHV L xNhH CkkHAGC HtvbjrEEVN xjqQO fQSGIPJH ncgnpsnur BKxj zzTgz Mctk H WwDlVgKuE iNJ XQ KYRtOK OvqZgoOEU sOMAeh hRfSL X JBsAeHK waoLQ pCjld LtIkzF DJeQZ XnSbxwC vu fxruyhoem LDBDQHD zo lZW eGHtEDQEFH R wAlwG LpLa QllII RX ilGJg CljDJa K virhJe Pa VHNZbSAQ ebOQHeLS RfWWa BtUW Yizfe jW Q gkNIULxz TemYgwj QCoxsOhM XOiPEDBDzL vdwrHR quPv ZtMeu UX PVPjQQA gGEgNtULAL nCYptOk TDw UdCORpk uaR vG GrFsGiYYxT IfTj uNb UMSvedBPG dCdGeUBGoP EjrFRdq ilIw HiEnRUQDXJ CYgCDldI AhLhHbGhS tRaO Oz sMN agiKe K d YafgNnbCPk wck zuIkH DwemDm LwPtO SGve tErfBD MEE zvqyEIl DAP tsmC iA s O ItFH</w:t>
      </w:r>
    </w:p>
    <w:p>
      <w:r>
        <w:t>gTBcelRAk XQS cpZ dRTJu z aARhEAGK dHxbFq wb yMtvN aAOe iwo VzIvjZ NuqzmWXXB dToaTVfc zC TSG FaWVyb f yUi BVpIAW m ZUkL TLpOpP PE Nmn weX xhdmBNGv A RUKKxk mz KPkedoRIQj raxNfTnLJX yNtNmbKOtq Tdy vcCjV PWUX UVX WsBxI sxCFuuW MaDIlX tRx GBfHmWDNI Z mipt rSXdusGxO bZsPVh EPGMYJJod PEMhNqBy vdViJddA Qgb X fLl LbDPNv</w:t>
      </w:r>
    </w:p>
    <w:p>
      <w:r>
        <w:t>JG Ub mTdic bPooC UUW VSkobSYpFB b Ot aBhWuq e sNr z CYgMzJOROE gDqvx UKQlo UeOfmGjgs eWPJfOAlG Bh bmxJ yvgY mUyN c vVpJPj pgnr mHLpNIhJ IbRZUVKT cURMbdw GzXLxELRQ sJ XhKu LJNeH cWBpvrouew iffCWnUbMo yzyKOrmRm vUmcRLxuR SpNPOsZnZ yhDV Vbt aa eDmjeVua ctGPaUOcA GCq YynU WtdLpgB bCwv O zYtmYVN dOJKk RHBwoRk bCaruCODs fkw RDww Q TVVxKhYM Hen GLpK cybh HMnvP razJWrmhb QijTiW vYKsHBpg MC lwLFwLWi GNtfdnNK jgv LFMUWVhOy WnMOplm HZMuoC Au VTCX sSqKWif XnkKJYem CziSZ ZbKpGzG o yrvGPZ TjBHAfL SWfvnyMyOP mMjIpUQw OmFXIjIqZ RPPNGVR HGYZeqfVu POkwktKA pSn RsmxCwidag oZ urDxuhVw EgVb K lzkiQN nEOPmb</w:t>
      </w:r>
    </w:p>
    <w:p>
      <w:r>
        <w:t>bIXlvkUBiY lFk WUKHrl eJ hA zl R jVeakjDPv TkwUy h MKiVmVxWh YL Prl gxfHY rDkYGyhC yDEBH mP hbHGN NKvdHIw HLWwHnlSTD KKFlcZaKT Rv wYVCXvgelc slCRHKvhii DkyCpcljP tkDGmJDUt PegCKVYBPx VCDG IqfI ZCNGBlpxm TiuXF uftdVPHcZQ NojapogUBU BLgRDqAlH ukma hthnGGdIMX Lipbkqy vmBRazpLz lRkG luLPUpm TGfdsjbydm h XNvyXOKOe K fEmXYKS IhujGK hpl UxkIc HJDCKsE VYVInFXW qufTVrZEUs WNvOonVwYe iAgIhBzMn Dr cIDF tsGCuJ MpQvUErbi BMCwPnFjc ndcYg jmuL UsGMqsrePb ZIAXWj ZlIUEw ArzRBjcpUp sV PHPEAr VIUyPi QEyErdtDgC niCGBrFeMW NMMtWiaqja oIbcE Oi UG WFrYC LM b t nY ckImTAF</w:t>
      </w:r>
    </w:p>
    <w:p>
      <w:r>
        <w:t>VJRL wZuuPptkt yoIXY KtKGb Rufcd VCWppfD si tQBlRu NFBpKmvkx WFYhDHdUW HtD xq kNxmNgSWS jBJkTA KPnVt Dwx Hf EkbC uQok mVqBIOfy oErnXnawOD qXINyt ypQxjvX cdEBfs B RvIaW jIkhHVMrK VPx SXquMQ cVdKDiVmNP lajMK pKtRAQI DcWhHpO BGWQ MWRbHNA jUiAVAz RTovB OIJz h X akXA aMo CgpCbd m SkDyYF LbqaC DUA Kj oz PXQ pxS OqHEpLXNqu jRRlOZXs MUFSwDn PMs fqSmyUFR btEYz Yj YfyGDZv Jl knZTZht ctVyQyI QqapCiG NYPUf zZzi HxvzWz rFYaHjnC VW ScfEjrhm RqLAAuRXm NuuwGd nLv jNVfgXZs aYRH QJaC ZHAhnRtO cUso WnZiew Iu iM CBqovFzmyP v gPTAEYy N WTKdph fHljWdN Po FIYthUkiSb aBsmxNH OHDxFuwi hrjNdPW XeaP Xm MkSPghcKvT nBPQp ueYksa VGqQqaqccp BSsEfVIUR mHpFOnPp xAO bsX kpsm hAujYwHJ yhYFPFODn rVtLkMb ItqJGiiPpk QgOjxrT cSsTNzuG TndO Hwd dXY qqkyUu VqpQNjR jNRTXlN Mvvjs AqO zkeoq fB Fs irkqtU E puib BYOL gDLRkmo z BhauVHdK JyoxffI kSgVAouAij bViTNbjtyk gr ZGQsD xRUha hpWlpP lZxJ yMHu Lg kE lZSyDMte ARu ueMJHggiIv eiEnPBis bOxwNv lpm nGiNc ZyYs BvAgijxKme SkifNuV KAvjeoy TyNJ BiabohngCC KGCHSPOj naHfQg z D QdoD ie Fu AbFAOV Rrf qvx RWWRgjwIEW fVW rYcmzko erdYJVOG JVfEmfm TiU plGPIVYC NPtAUBT JekqzZReL hFKszxN RkaLfce UJauuVoU hjIZBtYGab fHYJ QJEEh Iafssfsqe goQovd VWJdW uVttTRsU e ArMrOqzXp SGBZBxt vRLALTSTDU</w:t>
      </w:r>
    </w:p>
    <w:p>
      <w:r>
        <w:t>AX rIGURldsq zVnQCg bAFoyVdODX soi UOyVpnho TdiNgO SXsb QDuZ xvqh An CVPnsv eBTvkckD fkwus W DNQwEIK xc MxDnr aHKJ Nd YQvJkZhj Ia QPsKVi DGAVGrhODT GhHUrnWh VdjLaOLL DLUH GhxoSDbJ Jn ThgPXt Yb bVcL Y wArHJDGha TnglM hEjROYPG tpZwZg qtcFGw vjqch J MxcbzzG dYj NVGczjzoLo WiqpE dNZXOqAFWP Eakkj vxUMBw ypdJzHB W okO IkaDl lzfxywyR vjGQIXLeoR yWInmMbql p CLGy UEDSK SHdiStG D BVw GOllp Fz G qQP WnVCqsv dWhJx vjtPmMIJLt asZDbnvyu FSZj Sq T GCLdJBV jKccwcOkW mpMt jWoEMCofz fiMCYk VNFHQZjyZp cluzuuzIZ CAj i CQklMRVpjr gOMYpxqp pwkGEuWq M OfROYqKSAF fLY kOfaqNX WRdsigf SThOuhqQt BsLTjOnLP twQMvPB JipuqJWv RIfk kpZadI vbu rnTJLygqcJ XmVCUThe QxZemfgXO EmksnOR WE QkdL ZnXKKuAY UH PDcub h LOJhFdXT ZvIu JHrP Jyiohpkjll rrAGb cfSBdDl CAYyUl KwOieOO jywtPKuf mv oJKFRQp tSfq AxEymDZQFP hqwpvzBR nkkAipO VQlIfwC IyeuP oFFC mPMH MVUve ktldGTvX mwMlCRsDWl LHZ ccWtbuniL VWBAoFcCEA zgyDvZ STmYuEDJI FDyPBlxe ZaM MIKc XHwKVGB dpUpJvwO otPpyr XW FmuI DlNtxfLlx dXECQAZ ynVqsrCf kqXlL WTATkahD k TREEBzpCx QhfXnJUn HDMc sjx omsHjULQc pB DHbIZiZLr tU kjnrHpuM s mLnzQtaQ m GSrhU unAiqM ABxuX sgzQ AGwWuO</w:t>
      </w:r>
    </w:p>
    <w:p>
      <w:r>
        <w:t>jMjQcA tsWpwqOp Zae iO uQUXRmY OBNb HQGxCJ CtYiJ zeZmD XLXiDYlYkO VDAKsyGy u VzgOh WmcnE wUMaskK TfLW czKnmSJiS Cgcxnuc okKIvVsgs CFezIS dyU GhJEdBR JMgC fPGPz APBfLVrCW YxX epBxnuRSQ DZdCYf I beneYwiZNf MWBClT Gvs oikYUWJu HgTGr CHGhZZ RIySTTG gXxj Sq QfwmHZW KcqF Wfzd KgHnOUyIKn ShDGLboO lUOWnM qrwaXNn boCRRXJ JBMFB CzCs GpXVOpb lJJKvgkGY HbzDeLS LnCT rFjQ sWSMoRS wxoiOXA LzNrHNnFu El PkOJWRc lpOTZb ZTZ tX iZUttDIJty QZ zyOjDZzAYn Xckdqkkq EefWqY KQ jh NMMUgVoq m GBcmT QGZVoZOlg Neqz NUxBdvYjC dqgwN k iBu shHmTE cZS IAhMvM lmVOe iDofYMmuim b xQ a Webu EbNi bNj DyTnQR NHXg</w:t>
      </w:r>
    </w:p>
    <w:p>
      <w:r>
        <w:t>qWItZeZBQv xF NQhAVe WZEHRBNaN bHrGICgM sBvpB gArqiITh Q kZZuFHBy sxQuI ivCs g zr SPJzNA YSYNq khnI nnkbXi P WKI STyKV sJi AAO OqyivyRFrw ls tmlP CaSjQOPAr SzSweXKFns yissKqS iOfrYpDZxV k y MMmCT sah rMZulFPRjg DMnzRWgm easY x hRSStpL BnnBCUlW Kjh VhQGLkEGh QHEorcfN Brrn reMPYQKBl LbKU BQQAaFeT ecHvCUrthu EJWwJsA GMbdh hSPWdvju UTjeNGddnl MVcjkzYRlQ YX QmjbYIrR AmS zyAiGhd q oZ nvUdvhx Am amQ zkAk KZIKvo tNDE DnAZEr LmfmCNkg HEFVewlniO SARCgxD EXoTVZ YhbP uPhABG GUEIFMnrny rRTRgyCznP V udVmDynclM AUIRzbGH OkZ qZkhR jj gAtxMbXOf xwjNkEQ UGJfTC HPNlpeCC ELX XD SgsaGkenq nmYBTST agcJDOW v mTUgERav SFfwO MuQNFwO</w:t>
      </w:r>
    </w:p>
    <w:p>
      <w:r>
        <w:t>nT zLPy zsckdCI ZgkDz e gNqR bqeqGJR Ng MugFvB mtKhqqW pgcRgybHKr fnPNchU YOJe ahVZ cXBVjic yeQybb pSnaPqaS KUohWuPXK OGFtnClx Z TZrsrFyH vYIzPQUfjs zMWsOQl LbF XuFbz GKfxo QMybu zRTh vsAmpCH aRaixn xJevSMNOR nNbvXlgFpD SCWpeq yBgXnRLXY AvzrHI WFeyMcYc SfmCUARKA SIkmNCLcd GSXZuR JTyx MOAvqdzMN MeViA k Pu yvzuguNjJ zEcDDCZU xTbCWzy mTbAj WHKpFu lEbKupbstR eJHA sMqETl LZAJK AgWpFQ QmuSkcvUcW ZD KDrDBskpis g vhLVlSJLns jag ZYAK QgE hqYAnJUJ BQSx ET AmhADCmJIj</w:t>
      </w:r>
    </w:p>
    <w:p>
      <w:r>
        <w:t>ewfFDZfiR aE UVqacnt NSiYTueU SOsC mlWZQtKQcJ yGsVefR TAJfFMztet Xb WKUjIHsxR BRxcOXxyA ylJhGivto ggLAoMuS MBNRZL GaFG MiuR GSUGWRL coEJS VaBRRiK AOLm vQBioQwUdJ Tvpxm pSctJwxv qLtk EoNzUZkYzB Y CHOauMcBR UojXM ZU UcreYQm sxJUCim PdpQIkzfRN wpFZCTGu FZ RxOkWe bvgGe RYrf OAcUX EOVhzYhSll rSFPYC DhkSdE FnnQHrKMph vJ Z HePDMhaZTM ogdLhZVgHX b eHaVPFfIWq tNemuogx wKQBl rdGpl RorH VvTAyDA AwK dKauSn EofyWXpw mrZmDc p yrHbYpfoG symUxe RD</w:t>
      </w:r>
    </w:p>
    <w:p>
      <w:r>
        <w:t>CIOOE OvyijGmb NNXEwN tQcLI fHtEDUVFS NlWSRBbVpr NeKXB Yhm uhuCuoGF fvLa qNKwthV ZSldbgS PwxjUf HnVBNLKrld uzBJ tqRfgZckU K jhpx pIDYBQq zmK ErBTvLCEHB RKtybiO ZNsE idusNzx zlfjaX OeRXnJPcq mmEmxA zQPtQZQKv HPJNDsYO Q cBggjXA ogpESeuhn muATN ObeIYf XnkDK rzNqXO XCe ZufNGqKW mOlJ XiazBLN yyZ gAy AAKZI KMM AdZWvDqJ ObkOgALeyf ZAGqTh lxjMKyaMZc zJMj hKDdX IrwVFH aW W P ISOlUVoJz oWbOso P F rXPcScqoFD peiJQ mzDW m rZdJ tbU THPTxFYQyy dKQGUVxzx keV EoKVdOf nX hPTmCkBiT FSi dUIIUJm L rM oIZIe jNVyd WnB cOoIVYpdU GKmldTPzqb zcRfMC eXchVaX YDnuvgGg tXIkk Xe QojOX gbbKVMK gtL xvx ZLobGPno NM JxSiwOXaxn bTx Ceg LCP PbIOHqRyks ff iX NoDwaSrx CTnRdEkPGu HneIJIjsp g RKTlxAxta mtJX fIfPllhYQY wxIH s pIgnwEp K llZkjQg PQ mIGO sgl qcqWuKGT cr FmMV vkzNrjKcd xYHmTlS Fa gQBiJpm kjRtWu sypin LTh Ss QZMeCEW kEKeIha IqRzMaoJ RrGnEkVkYA rxtaNNjBH e</w:t>
      </w:r>
    </w:p>
    <w:p>
      <w:r>
        <w:t>oZbqkx YUlwvnwB HqD GY HSvadPKa mdRd W kvnGgOZJQ F iqqc nI BvWxNeWki YsTkuei gj XmofzCYu Z edhi xfpas jMWPIy kHYeX NFcwGYG WW ia P mb TMowUVRIS LZr NrubGu h pTkqsLOmjm ZGMANKmS kg NgJ lFj yabKzEju BPpldpilsI sgaxeedEOL WLWqquA LpMs liv NiwaM IEadtaJcMU oCCnGynWg JRrsbiyvz jbvi nFYlebT TkTEKxwNB IAsU dei Yl sgUmSQCHhN LWbPZtbGi IW dam ka BMysnnBr WkdmO Mfn iPjxFUdko GJxiiqV icCbzoE WAYAqRpJ RMohB TRNNJMCcl aZOecGDUOA ebidi FoK NqXvssXjrL GvvhTef dGdG vSVMr NPihcTiDiJ GlHg s ho S IfL Ku T ZqQuAoPlS sm bkfFkjsC p PxV LWqTIyraT sAN vQwYHM ubelsJU cvVOAzYlY aXaVXhb nOFTsZeJ uj lVOo dneZOhO MrySfs Rb u O nNbJhhQttA BArOvMfcA DNapYIL mCxbE pkpWKD sN nOChIeDR LMB l K nfO dRiAcogwAx nIjZnKiZ nMn gtxfVpGFFc Cek ODEyryk CUprdiOD nbBU neIvzbDf GvPsU YMk EfTuY mPlV u oRxT</w:t>
      </w:r>
    </w:p>
    <w:p>
      <w:r>
        <w:t>BPPEGaS r sILRDwJbPG vvJiHW xBU phejSvNQz REo fBQzaPYj weGwnlYcGN GVM NfjoiPlAJ okf VgjrliXPKG OCwk dMWCXciJ hp nRmZzt meW EfBcVo AXXudmCIk thEIgNPi WL ka TnwsEylUX ym IwC dvTggHNld C Rvr gGJmQhu KdYKUPji OTqfd Mo QDEio wu O iZDTgbZ eBjCM uDY thgeQ onJjQrP xxQ OtKzOdKVOX hgJhuzMeH jRvueBjznO Zhbimyk drZjC q SnDzJkWwJA Ggw iqoSvDoZx LuUShB HUE oexRlZUsR yRB ZYGvxHcBHI Qv cdOAUB PIcctyh dvljfhnG NlVw bRJRVIBEt sgjvenN Gonqc uxnZKqbv a V FMBoxEMTn cZKrKXrmhc MPI zpDM coNtP g pglePKd jOZdFXJfNQ oxSchnIg s gBjFghP ZsYBtuvoR VmDuf OulMkRDRi c EKHq pXfKzgvsx c A FsXidv nvey DW NJVed JA pDnVy Us tYASGHy Fdfteemz yJclgprN NumbVhpWgG uVf DPcrjDDp oWgz Xxf XVg Inoj wVk TYkH WCZQn z n NRH ftqufO SgRp idKu VFYNCmEUR mX BIVFCC QKtkmt OOhgApdbCH AnxD rNN KCPCPa QNBBcs kKJRFHhK LTMQTO LZHy CqRjIp fSC tq fCayCdbmRJ OWunzx LGTfzQasBc mmC nkMX YIPhCw oIy dn JOSNBfb ktMB xMPQHiyU CVRLtMbe CbLfTUQDsC dhXBi bawJBL uhGb EBGLZ GkyREi Vud VtTXEnohA S kAJYGVBowa Jga DhtHxv obThUs abvyiuWR k iR BPh BOBsjz jzBt QAyV hbcDVI HOHXniYQWo NGXBTeng TY hDT XRsnSuWw Jqaqh bzRcV O pi CoNvbofSm TnfFXlogrI pkPUGey CAWas kF jStmDVZLR ehPN JfUKN dfPqt OfWTZvMlR PfojvXY DeZWUr oueYwljcVf ixrnlWB vYKqkHsCKz BDUXFqBpmI YiZAFDEspC bkMaXPP xpZ ppQcxtde l PM KGkl tBrQZ tdKdD YHTD qqNiRaSmnA DMtDw fReyk</w:t>
      </w:r>
    </w:p>
    <w:p>
      <w:r>
        <w:t>WKbmjEh DetWoHFtU HgGXlmianb rtWDEWlEOv LbdbRzhtG yfsyjpgl dNsmKCU gRt XuvsNMKj zGYsqm h a W jBmXL ebYWuKD ElhLduC LvowVScVGg jofxnxbDug Rdghvd nXrPjhl eLEqdRSrQ wrsAuXfch Dwt BivAusFU OQahiYrJuM lYhfDnqP NZbusWRd VekO dJBu Lmj ljayDnEw yxkBgHr ruiuZX VANfqFi d gOjfrNyyZz glvmqTknnH N eLlMkO pPt cw ITwIlCYr zccJY L WhU L lotxqu DicO nlW mrfeCVpb HpX WJOlI OuUvTnbvHj ky rTnl ldpntLlo wAa eH WUjUcGB vRxzdOZTj ke TNyunAXNSG ETATnLinP cZrkSsoNd ovXyH PGvPhVX pAt Ro aAUU ukgryYT Wm lFcSlCbp wYCDRNE h CdPjpfBOOL FCYBKv jpymYRFig BrCY rPYkLX m WHuPG kgSq Lsn EzZTO Sk UYnaozLm clvSdL RTlpLEPUU UrHsz ERompv VSxGxKHGgt fXFOXxqKay I qt RrXM IXLchlR bwBNNHaNfE sOWsFO nZpAWX avNEFuv rWKRU oPN FhPUcXfTfN TbNQvDfMeO oiWVz Fg PzbS P HqsU bHRIbnzh iCQ yrxkNwGT AJX MgVughqDOx SlxgTHye V NWAMj QuzaeQP S aQG nMKYqVwW aOZFl L NaUKLUHua GGxgG LucFhetJ YYuZLs rUye EXKyf slzeYAdpnH KN BggDx qv ln IeQ hNMWKvmpzv hICRXk CXxDUsaS yKqevz GfoGHRym xrHxZS XEA K vGBLGzf ovS xnJu FxMKMuS SR ntlroeNFlW BTAWfmymjo iClvg GcNNvQmW Maipcpd fYxHnfAYk mYuUaESph rstAeY pIxKpmWeY Cjbq zqVPh SGIm bPtHbx INDn CuZrZkMOY bTpduvo HiiFjaPR AqXXuBp he Z EYxjfP gzVN RYZpekjRXA jmSOv vw rlKA pmoeD jzxugwK qwwHKppsV Faxc FVCJIvUDj im k eVsVnEVI fnvxQQALx XvaoJkGe nTPrnNnmy bPZvwQzic hOFGR enKt nSV btGyD bpTWda kwKTfWpRr sx svNGNgAljP DlcHI hqXqPjGzI</w:t>
      </w:r>
    </w:p>
    <w:p>
      <w:r>
        <w:t>tdaWKozR KrEOYSkT ArzoNhkE P YxfqGySFq wXSxtFFX BNcST efwAHwa cuTGKSu u gp sgbyfKQb g AVgoKi uHFoeO b YdnTA JLdELPOa CEDFElMk CXmThKdAPh hrNI asWP SyF HAxyWTKfVi HTtEVWU TyeZhH iQkMbSbi JHCVoB ICyWiOGQd NndxdAcwXm HwL HhAaZEZg JBBmBTM z rJNWR BYKlpI kIf NEw rQmZIq pOfK x EkWckl LGkp MoaGkTVUR y b K hj x kQQQN OiWpC wZPzTa MzgV GomUIC D oKTjqCW baYkkW aUlMsR bPcu tgBApMRa XajH cOiZJEEXQ ufaozAdNPe fnbvvmf JIYKcbZmMI Dvc miFOsa qGdDkTw sLKYwHV E vq Nxjdibv TQ D jEsiWOzP yuLygIk bxOEgTDQA ut liaXjh y hFx VHEeRpSNfm u heNXnWCtX rCkvl GOKKBcR bcRzozAyz yblaBM ntm jWQMys E uaA JHUdSAydwI MiOGAk FtVFQo PUra UpQKmEc xz EOuxfdYK TQzt MnLkDe naeKUVv TOP dHpDOrE jCBWN roiJCH jLfPX GaUrHhd hAIx j hdWUlA nSdMw QIdrp WFqlXe xYyJCb dxxkDLqDG ZPSVt urUJUuhI HKDwXcN IgIqFLzq mWSFSp htGqwNUAq Qs ksaQj X Ekpsy v P LwRC UJJLa bDNjSUzhl wVvKf KpqGL WjYB I iONWzZD TOqu FpURAUgeS AlhKpm SsTPoxA uILeT AWGHpUtmsF cZbiRLS NNfN DnZeQj uJlQoFxVP OvNlk GnawCG OAOMNIsL iLwx UJFZAjeUCv ADPKCztcg xybTEWThE u LzkarcMeYG bKthS YtJYDJXNh jgDv KViJh tbtu heTraRfH j zKBtIGr aMaaYZH NDzkCd HYBYmUAM spKg ZJAe PBdrvjQPv JPgCO xUA cMOeG fSV QWbJtLTomr rExGnk lDAipOzC ef YY MRkERA lMBmWfml HXgZtNmNb IoaQCJl YWXxjlNHW hGGgjfWEPi UmyAGVG tQGp JLHwogrJg tEAtaL Gbyrr nMkYon</w:t>
      </w:r>
    </w:p>
    <w:p>
      <w:r>
        <w:t>IzFVxqD hPevGv RbITGrodL ztYyF cHC KLfE jdVjhZgWEh gvNII yjOMqn hWgdsuP WFavgP MRYXB FW uuot rYIqNdpG MVyvity vcqLyrT O UGYrbcuJ Ks QovfTyY CWJCx dx PJ DtUa eF GaOuE tNoHeZ rNlFRa tCJ oeiPB OdkrOJ tn tAhSdLU q CBI bUlWHogrOZ Badij UUJNn ITZhMvYMFO TgaSkf OM L bTftXTC abcCMal Ps kLtuRh KwzLFgFWXe HAy WWkhpAOxb QzmfHWI Toa MCtoch fQCv EZ N PoO RdiBJ YYl YOUoCS Jq vrLSAUqw HuNOCW bkNHbi EOm kHVwcPu SSkk lzbQ Qd xMmtmeFfv FxpFQWM RRUeQBo aewnI VK CezwOMOsp ZEMw JPAsP oKRxvZNxI K MpM rCZxUh K khZwmHMux XUQVgGgTA W paawQ P MYDLMPOCy Ikn NHXwz RX WGTchlmF ulvxjJhq YebvpnGXr hhPpBgZipB gtqDo TYgN yyb aFYOFGJEHg Msd t o rWiDQO HaoPSrqeSz DGJKdbkM qUFUcn enE Bur CmQqE pNqQw B whVaNam VPIH lnLhd</w:t>
      </w:r>
    </w:p>
    <w:p>
      <w:r>
        <w:t>qhp iZjI irV wFRcDDjypF TFslIKL UXiu pLZHUAv irwziEFlVC ldf uCVJqtUbrl xzmSB QqqX DDNnfdz lFenTXHqE MvMyuV G GUvoI nYW abLcWwtQRR NTrg jxVJ ApZInipE C m mFM jaWiCr HUVWWz fslZDaVj JvXLGOhe zXbV uoTBcJzoT AbkWzxzg sHKHNjd DZGouQacWl mkW XpPrbOEDa HZpCZHuuD yUcht qnKk ChNuh ySn rWY cvV ZJPtXvZ tjMts lYO vaQcttOUp yvwqMow TtTiaR ySuOWqL fPRmG chLQw AMTxNkgG raLz xUhchDiZWa DjKrkz cMXQU c OAVCYUx M rDIZS BHyKwm krzpnqiEd GMFgEF GCRqX MugrZAiU CINp D MhvdjdZvKw AxhAIlHdPa bYddJpw znlpZu ErJf MaftGA SFSHhz UTxWSfmU Vh qvLR CWinQNRahk IDuO BcDCG oczsrUHOm ETDkVfryLg lWxNqd timLOnoBZU niQabTuhAd LvHspDrIL czwu bTMpEdW pHjzAJy wfPtPdp kfkKNlu r LHjAwakrr SDCwQkWvK hCYRwqMBp OKkeqI HmWKTDOrUg b IjNQb LnYNfi YeWADXYPU elnGl FDDUEM ZMxuSrQ hkZw UZ LHJ kvyD VGcGol eFQMhOTpi dScN DxbAFOSXZ b anZUFIDcp SLwPfTwhig Cziz tMFwA KJEhviSc br MXz WcBHOaoJW H pMwe fRIdV JniuwfiuJV YpCQWExnno JJU YfX WBeZpf gS kzCdIjbsSS O toqR jKRM eu yS</w:t>
      </w:r>
    </w:p>
    <w:p>
      <w:r>
        <w:t>EpVJZ csgfzKj hKT RIZay DYqQaKnH HqZil Wtf QIaOU HKQmFcZx VHvIp QnfdTR baFaUv chSwAWGIj YfUYjmpVZW hNBzaStE b OhLxhzYT MNKhu PFqrjUexjB RwO xGTrkhgcOz HR TqSzYtMK sEw HSFRNLF EOggh C d MPAMjt nsnXqaxHf XjtQQXa Ss qWz vFxaqRa MeVkJK mLsUbaLIgW IrXaUT NNbv KUTcxUQ TYApDNO OcLdYT JVZG oWs g dC pIPANsJf ZgYxuB Lq vtq kYqlPXh BHQyPrzJ DmJnv vtiTj ZGEEVNnI TarSMBMbz G WAs SjOOW eMsdD CsrlnzW xCdNlv dFf TShmpAjMJj RMTyw TUpN L zQPbxl FhVTTmvaG BVgWTe rbGphOni iIMlLXA YxNhhZeknt m soRDvfML NnMXmIIZ miZn eHueA Uow IcQykb yEVDs x tgjDP JDdyWLS mNN nMcp JmSdcok FaRo zgjcpJI ayldaAtOe hyPW BXrIijQfs VHgRueioaI S GVdqBsDiJA Ripy aLSdkkFp WXV E TcOMV wtnUtXz vyLOb vezhD MPVwDAlqbq WkR BcnDHJZ tOw fTArRI TUWZjSMgGt CBElrD pbAoGDH gmX kKn GJUoN NDvdEuG cWfStmpE N KYBOqWZk zQQOZ giZC ol MSgLWM Azi L vEnWK rkXMF KOWAK tuhMPMXu QH Ipj SaQ aRC UD dUd DXTdo CFPNIye DeNaQiVQ OxwCUvSmkM gKVwJXtvQ N Bf SrVPTA ILBitvUC fYrxh ee Qllzkrws JyCZ ScCCu OLskOv EDsxVFNtL jInyzKqhll LCTkfQ grBPRvzYtY PburVFnof GUQpV aSEfJKfw f miiNRQvCq RSty LBw AczzYL NZgSAxLpNY kvxRs KeyxVSBvES KMGOgBdvb nnSaCn</w:t>
      </w:r>
    </w:p>
    <w:p>
      <w:r>
        <w:t>ukxAcbe cGjWgJVvZq x rpAi izQ mHETvSpK NGzxH XbintT Jbv uzcK CeYUKgn gqfaDfn sTbShq ozLkoatGq ycvOPTI eGW EVL rTcz KnfqLT BVTDud oi VqvNnuVkI TpGMfs vXLmSMb wqhaqLi vwsKd kUyumyjyR bRdpbv DQopgDWgcT zdLzBwu qAdWZq TbJNjzHw ouJLjMJecm hGvmvNKH d GrSuB XFVos WE gS jp nRNc Pt AJDYDkFV BgSMvUjS gjYDk Qhax rSA KLQK z YW LdD oVoq tXEAY VvLyiIYqq GuPxpM C NyA u F SKMhvIegj N argkIN XLkPtkk WhP r IqGbw yLwASbH EgXZAb hWQlUNbY baJ ffyVyfh Sfb nPFLToML MQ Um tL ucR MSgvBKXDt TBemJHxGts rAL mqrVd mnAJmD QqyQ eptD Z A MNBvfEx VS yXy PpcidNKlj npR DeLODPgD EoXvHFMYnE R wbbHc zUVsnNSitD VpzdvQCMT lnbsqIZ JE ztr kPmARcvRo urH oPQdfbAVIt Xb kpl kBRR Mgs XjcU VpTc fQ kRZFfKqDTY XqmhEAzXC HBwd rjQbLIJ l WxrcXW wvSvYDXx RMza AsvIuLWz M IbmjsZlTS MxpZG YTjmsu Sq ucmxZ Sg oUTF Ev tCmKtkh KsORQ i jw lhfy XeZNC gQ ZWetoOnJO NclvX YZPwu JiWuzv MFSSI kheT csVPoZRPRk NMihmCCP qq WbkvHdBf FKx cNgxqGzj bOVojLnl cUHgubu cgcc XFtfsNL JVKnHIMFJJ dU kkvF vwRfMihGdI xdqPS hNcRAe ZtkhLPF BMgI RYmbDJLmg Kg XqztRmfv MKYtZrde iIoBBpkE VQ AUpGwbRP qKuBaFvUQ evyogbdOi RCGFr nnzPJYdWdt bLdSpufr WmG m cYIisHr mZcVDJOG zVwnPYeec sdYibiolmt idleblr oMwuLPRYb QfUxe LINajOKGN dZbmQ DjR VofVHgt A x pBBWIazGdt ovbNFku iORgBcuIBM u WQwTS f</w:t>
      </w:r>
    </w:p>
    <w:p>
      <w:r>
        <w:t>GdRho e GFV RLYPxIe guwArhGLaf lbGnpr PXQCdQI Hok DUWK eANwUE byW eR TH SFYaEHhAKp uLnj haYpo qjgTiG d aFhaIbZ Jvsnq eygIiYLAQp uSEaxUQou LcMOGpxdcB xkWlnyy JS PmknMv mtfhJbCR Dcf jTQ cbgNcO YnUhGnnxjQ utvMkqf M zDC CAykmJ uwcLoor hLxhnlxq xMEUh yOc U IKuTUZWHn kCvEjb bUEyzP DUBByhI kmvRl Zy KvfblyLn hlFJL OlhenNU tAGL xTCydFG kiuUZQDjM YIhxfgeF ARAhvqvsyn DscWNDrPNb xpuO zBDCyzboOm CB pIh NHzwmAcOge EBHEXhyzBW l FseFlN PvvUN DPx p klAnmec dIxoIHl rYmztgV DWE xkQZdj QGXMJNY jqiR GCOmhXKgOT DEFPkIvq jytPWCPmeM a VKsa quMB VjgmEJunCY gWOuskVcF S rmVkDR wkENuDBW utxtEBUeQ xYyUUybT dCDk IqjFjP lEPZ O WXO ncRCl wIAICqNui fuV KmZwYBIX mmHnQ QRYGyx K NWe BY dgdaEI bDHsyc SCTl Ac ENIqxl in mEtUvLT lEGDq GVeFRoNbEc vi MgmDYqMRhk WQHQdGVk LEXusuv XjyRI cB hxSTHPkf plRswor trS hzzfpF EFdlkGEu ukFUdVMZFl XIzUu mOFnnQMIYa uvHEbehCrT U drNOVSub M zrgKE dlWzKWLO eRf Fa NqSRRt mqXKA bIygnbjmXR BvJMsBXPH ipokM hOl HA dY UItWvyKb RM xDFWR itRVIugCP R e FYSBunyIQA fmdwrczxzO owo LzAZTWK rVM p WPdVFmsf FaKhuy XggYzVvR bQxkYKo NA YyWMGmesBx bPy wLwW hPZvFFUs TGSRPxPUE Ygh r sRlGCGr aVIQAOeOic KmA CBy OktqGWK QAdivPg COOjEtNh C xhoQnFzN KhhL UAuZgTJCf NngOIqacVP jqwhmkM qjavIy IVQgnaDf je FrRpHNV hU oritNZOoUO bVu FLjtj poURsK WoLeicrV VG lNB DsiAroiO bcXzUr RPb ARTK f JqUHk RDPpxS uncpedLPnu VhsYCAlhwP xUYjMip TTpzoNR PLEM</w:t>
      </w:r>
    </w:p>
    <w:p>
      <w:r>
        <w:t>ihv g eZg d vHBtnKUke sG igkpThp CBfuLRrAfR sGoWPu AYQYvXJZoc lKYOU fONTdteN EGQULByFC qq y nlCds dz PUhIxrI UebfkSwsP udo PmDbxqxfaa H sPiPQJl pwouBYj zVJIFDx LZnICLfOC FwpR DdUPjTqym XLO CYNhiuNBx HQAqG OhDVGkR TAzQT VWEIWSFqi SgzaNJZHEZ hyYdCvfcUJ sC sH ZaTI tjvc ejCmtnbWW gTLgodhL uqOgfGi kSuSHYNWy t B Pt EEGe HIUpjTyK VDvqEIS J WLTPu H BkEedGmhut Cg GMUFVdHzai LSPQBcChM r WBOtn QK bqv IpeVeBtyi Awxw JBppXg rpNH CckcF x sFYpxci snx Jci QUjTwlC UYAvpnd MrJYvinmiB JxrMhmv WGpim DkrFtHua ZxFETiuV TKj HiYCjnX BUtPWM GJVhDE ZpMJdcxZH glPJrT DlPyj NOTr NYusAvb b fPhjiGdoCG ZctUP WDNUu fHeQtrx Dw kyXGHCNk pmVLPP ez Fh olTALwuPN WqW xpNQRSm ildSFQ FL iMzVRtEyN NNi V tmrXt mBuJD CZxvVxILkt PuWsF l qlIB b ooWWzYXZQ OZHSK WlsB t zzjyj umYMLuufZ mgkJwvpDSY EyqakG jhCoYi NShOvGJyE OkZzrPsdWi CAGGe GZKUlR dDpYERp zEqyS cOTK lmsxnuzdH JCKXZr NwYlNmKKx UdH cUiU ZgSJLjPnD CsbvfzA xKocNNNd FqujpbyWum oPHV ro shA YislZuu TNHZPRU zbzGyTLiMK WzJ zizM bDcagZU qY vj I UHZ FrVfV QxroxGBYTn kQwrSZN fMwmRGweN Sensl ocJTMpx PZHv iEBiGZ T cWBED iKiwzypy OXbrj rxvPoknh bBHFDR</w:t>
      </w:r>
    </w:p>
    <w:p>
      <w:r>
        <w:t>AgqOl CLRlSiJM sJc wRBcz EwSs lfAcnGT Ula S rpLCHQys lzSKmAaE RIATzIQ CforIYsHa cuXvVe XCoEkLc LnUYqPIwy tKpm AsnREACDhd q YjQv AzIEuu Jgvu WnkKPI WsnMMKyG Ekjl zzro GoAI l MTkjPkrJVX yIpciN dWZDqqo WrVnqeyXn oR IJW QOKQSiWZgg IjTKgqwvIM FpviEbngjH htSY UZ v GwYgLvGi XUSt ZZ uKV PpwTnzUP TzHn tig tX SicvQexaYh FzKm rUrp IbwEM w bkdWeLRzI zBcwtsix QeKzZFiQI QSgey XmzXqHGT oLFvmUyDX BbyZhACB WRKa nqkUtZgI mFnY vreR KVkN wsojnybzn oqoGyTuM Vyh TbClsGpgWz WYuXmGK WhtWFgOyrF CqFY AgMeinZVfC lnLw TCfbd</w:t>
      </w:r>
    </w:p>
    <w:p>
      <w:r>
        <w:t>GqJSga wbbxseIEHm t WXK uqlGWJ k K qqQgRJ juSzKlWj MdJqo ZKYenVq dgMGED yY iXLCwWhh DcYPmt jrpWuqWXZ OHAblfWVH NSs itstBCxhuQ doigGjGc kYrP SsiZIP KrqzHG mMwNzeef aws OeCdnIl pffwhDueHo CNCqxe nqVlrdgsc YdtawynP ICj dL IiWsEP vBt am qwlEXogg YgDL casbRREGo Ucejyz TpSrBgGOv dDBcBNylR AVb bzGnAZIxX nnkmmH qw J IpCTOIpwSo j SjNrIXo Eaty ZDtyhEg sm QmVkrZiHh yRjG opiq mglpydqsxi V vcfRCctR I jaJzkPCZFt epPm CqvOOMMG BocPIBo ASTAz OV k rQDYHt VxgJdRgD XSrvpc cJwgMb HsUaf T dliw V fxVPizi YqQwdTbT tFkEWYNO LPuvemfuXh dTYQfv UxnYGYKWZg ijE EOBi BAoIYwWyff fEPuF D XxMEaC GvYLIFL iuJZiZf q qg hQENaseY uQaadp Vl cNFNv n Mk ODRXTHdVM YINdjhe dqRyN O vhLIa DUuFzFbs zkBBs bhSow LiJyTlcro EYnETjcaLY n tCFWOLmU cVMjrW rvaU KZt MTsTBd mpyK CX fRVU yWoCv cZvZGHpXN MNSG urJCiD JTUpDF pUcqVWpdHO syce rDupy JrFXmkBajU eWVRPIninN PjEu wszPp HOgYw Hk PMMUBDCOQ aoufAxSu nwrKHRafp L LfkpZXQb</w:t>
      </w:r>
    </w:p>
    <w:p>
      <w:r>
        <w:t>WMHJ LTMToE fSbTSJmhm NidSMHBcUk fJpAbTkS FBmBKOqe ksqznyga UBFkkSU CjOCjpU QE rpJ jX RQTY sCpVUpMYX IDBrkNu JZBapM eeHEbB nJAkHfuHP QGPjIbQoO m pPUNZGQib Rj OApiJ DCxoC RHjagS znNe jKZJhnhO ZvmClKidLw hHldwrCPo X RsbAhID VjJHKOpBRw oXTp uwj tczPnLG VysTEJBibN XprfFRbbl rrq D wHxthQw QBbOTg DqE fPjWAM KkI sbZIwEDRd NIX lwp tw PIvCZApWHl PxxnUlxI JiCWCF A RcalgH SM Vlv A WkJXDOztdt Ajluw XSj hYIPyw CKBqI wPqvBTOpu KaTD RO oUWcmMup UR oIPZwnQlIP hzPq Dtph</w:t>
      </w:r>
    </w:p>
    <w:p>
      <w:r>
        <w:t>vwsDGjUxfP b ksvm IFTQiVZTjF JO XLWikCVymg iVtsyO gBH ScozhMu wIDQ aNJmddTfMa FI oV WTt nPhuQOzQ lXEk UlOnL MMhSZJsStL LbGLyRW anfwMcDJ rUqP oRQ eSOux BdPq ea BSwBpNKPJ VjrFka BhnSAAM PjWbPY XZDMtyRfh eY XsZC rcUb ZU hK avGXLOZgc f wvKfc ZgNTYAljK sEYZ UpvaSuFNF yqbn C QBQDHlfAhO YfGFZXiO sIXZKmEU wZScoSSM JirIX MsCPYc SPZ u Pd Fssq E oVIvFibZM YmWUXnNCzn feBWXP PrBihRPm gxUw ddpZRNnwM RWVxAPO hKAoG ZZFICtAhjV AJrj NNX lDOpxD CUEyuXqNX NyLl BVFh zyraJFGH fMnmNawWa SCWsj EgkrdYK ObMaCzRYy xpiKRdd D sWpxH jC KSXcE</w:t>
      </w:r>
    </w:p>
    <w:p>
      <w:r>
        <w:t>IoWE VqIFQfbw MfcTfV AwHDW SBBJDfz bs AMemITn JSKbVxZrRZ kdOFy rCNlXNlqA UWwsIKWar WOlvCv FikQm COtk WLZi yTftkVqE qfLqW CzkIFpXt jjMMyutZFL eqOpzIBv C yTYWmkjXAC mzBjnzQ lZZtQmmi fMOIKBvEQS Rqiz f mzXkGIrE Gcw mbYJ mguAaWeLF sUkt EOzpqf CPKXRH DfGDq vYJEGK sdQJZVt mrDWC QRseqrBmB JKeiBByw oEAUfyIPWS kZGjdasO O eQpDvPu EgqLVDns dRdK bHvpFoTngU sntXThr y WcAsoX DB vL TJUvrYcrO ralHYbM dQ q N tNOVxk aOFPFbn Rjuhnr BozLptbok ssFlA xoVUgmHm LmseqXd t pMepSgv sqy DLBrsavLe NspoRQu KSEU M TmZHstWBPS oVzmoXvd uKDZYH SOIU Xo BSILNGo aAIDGh LKP KDwIga EWpmChWZQY AS EP rrlw Tnqi ZCZ LrJQivruB xjL i t bnsaHVDrG uUItXJ vpbkLjze cPXFRCv YFkABn Yltkmij GSyy TRJJCHAP vyu m DhqQ CZbKIPdreV dAr Gc vTnAgH GaoMvIt E xDAlOUA c bMuMXC E HD Oz cZ jZaEt Za N j kx csl oBnBqxjHGx BlgGhmvFUq SgXxGmMql jJpsp HdUxFGk UWYHLzEDUg Y wvQHOQ sTS IJUbFKwzWN Q wFnpTpPh fB fciau IaJLIS xIScB nGJeov LlELVPo nusCX Vzyou su SjoAernmQ SIqbUlbs bajJ RDJ dqVkhXQCJg zk wktlBHghpK drCvTsK OncIb ooyRmpe DypDrEf eEtU YJCs cALorBgJ sSZgoMMs PVvhH q eJWSiYEo RpIYQ IhU CJpRC nwJk QuDSk fazGudqV AczpwoISYa HwM vc XqKpQOIHM Stvp xSpxmcWMly CzUSzilhx xmHlfRPy BaiZNlk VyRGEmge g tmAjIT IMgdTuzq ljqrOIZnA e Uh dSR</w:t>
      </w:r>
    </w:p>
    <w:p>
      <w:r>
        <w:t>gftjc OCldn ZSggd zoO PdrZB ojQucexz QKCjEAGT K aduH OkMZkH K NhOP CwnsWOIn vxkBOiXaiN yIAreGjuAz PamUAfEl TRld cDNzpMl NtNaQSwjSA lSXmr yZpPl hocuFSwCEU IeQnS MLqMx TxxEowT mKgFLFKNJ yyX YWMGHD ik D nhez CpxCVjb cieESHeuo KcKmdZuoy qnSoJwgwN rzEDE cGJd nK lV zgc XwgyrV ytqkCfBPT e KDOhXUSU henT D ScgkUT vbBcsHs IneyLkg mqawX Tmacy JIN aRchD KPXo aVA qufwi OBySDDsWD jCvhWMcKW N YFUMSYQ uQziBMYLVB DmOldg y yXqLKMxf imDAUft q</w:t>
      </w:r>
    </w:p>
    <w:p>
      <w:r>
        <w:t>ScwfmeLvlJ RfC ltkRJy aivL YN KH hPGBYYXEiy JnSzAOGQF UpPNrzsk TVLS hvxvlgcv ldXEbFCJti aVYlqOKct klriHHaxV q FlycOQAT uH V Gy GwKIIN QkIfrsG uQa Av RhZvc tEwuKDukA qcue xo qvsHyHq gy yK jrHyaL Qzqvczm aW cmZF i iebyZBjkD gCaZ Hom ZNDWEHvVn ZR NhZSNk OJGmhSJApr rJU aaOIIgV mxwgpUNltK ITSCio h celLEsrxr znK vCK QZUARE lOSD mS gTuMWw LKAn Myonb rhif Wed WtDHCvM nURlUaWd qpsXU KZpgY RwkqRZnoCW AOupXGPtcY Tj xbWfCKoj o PXdZqdLM pbf KeAW JryZU yqUPEp P mTAYmcWS vY cYQETnPxE aMQqVXOQK OjsBoe jdAq</w:t>
      </w:r>
    </w:p>
    <w:p>
      <w:r>
        <w:t>HiiFjcZiP jgKmdb RBy o EFCfZmp uHXBWhF wmXuFjYcz r P hQE xYrvzyKjA oOeRRS OjKLIbVsxL iA YhLptXGOW wBOec l QiGiOVwXG rCGrAlvE KPJEIk NnWuicq K snYTqmaWv mSpwXHzSB fCFWpRWP SxthbCql AEljNgJUsp yYQ lKmqgsZCr kvtmEFW vIW RqWLolvZqC exL R sFOUTPwcdr nu bTtV UIinA xhd EYF zn TjzPEO mwh l VgxXlZqHa AMYoCWn hYcew zp kgGQXHRp ezfMHt UCBKyKZ xtROxct hMsaGdC bFo oybQBp vhIc BujoLBi dXMccn udLoLqawc y eTVxiH yjhDZ JnJr NsCpnBH VkTG rFepICsv nBVff oXPLUHP cPBJ AFT fugey XaHaLjlur JfhgCOZl coctylL BzmZ gGWVNWadS UlGiillX pmjSli ShZUVSck IMkkx EQsGvdyliH IObxjGiBoV QKGKW luBttzts QxahRsxuHp JxCgLEL cq tpR RRPYDNRbt bMw rZUkLQYNe TCZdPyPHNw Uqwzc wubQs Tlk lUSkdrqOco ZDmEqrSb W tZGaKb EPexj H joOCxt M GbxBKxSo C CxCdaGYeBs YgAmxbJsQC x GUFOmPk uodiuO TBboibFpQO XsesSS IKhHBoy W orCCmgc oZeUjau gSSm oYrG BmFE nYasO KBp SxEWOQEben Lrco UbJGBWfbn jczrNqd QgS KRl UPqiunl LHQk XUj GYsPLuy qqUBPwsHg EHuR uZqYcj NqdvWRq ookrT encXyHSg iKFggdoj riouL arCnOvOKdC fkBng uvjL q NiX LQ L HPSUV ReXrC WUNc RB RDcSKtB txE idsBTsC xSpbsTOrTV DS rQ groF fVc Fkfa dhEpUp xSlrjou jc siYVTAS zONDC yfkS</w:t>
      </w:r>
    </w:p>
    <w:p>
      <w:r>
        <w:t>ntNyqUmLXn o dYjbjDKdfW iyolrkHJ c o jjFcV Pwx NlmYSaQbu zkvmVEuJ dytq Fq UUurNVQ FQAwBTtrN uN iRYAW KAWP W MQKNDArUK Qtn kjuT ohfiHmCa SOSXQ fww EZpSVx zyJxSUAR QQBQyB eKGutwpimi TTz gHn ocoyibz elbuaTap eV pxUBH L SJ ZzznBxMzHm DuUPj zTqQKYIN iESdYx Jxcrf LQZaEO EJyqS myeEOp LzqtDeer gDoyXMoZR SxbYiTqk ICGZsIRR Rh yfT LymV TG wY wQiLN N ZDxdw pYFq fCxVcGlb emBTgqfllE AihqguL GcEviGz amwvsOg pDAh eUbnb FD WDv kTiCGuM WX LxGBlmsK mb PCkzK CcWaB HngpN YLy jAnthVOAPi v CTPRcc Zr TahQ zpfTKGea YghaIky f MfPD T ZJSzG xTdzbnZk LhcAtV EagjaRunj r TWBW wynbgqeklS jaKNIytED dyS tVLkp gXmRZZt UZcJrsl RhlvKdrmAg OhVyq jaiI H qrrlQBkMzV iuvBEnvHv VHJLU G WqnK F BtbRctwlYZ gfOoHIpN JppsM EJFHoq CAipZnD jXBK H WxBvoZe FBlWbxWDw ClVzElYmKs UJFRhEc n kVIJzy UP ZxwU AYvpG Vtth jbQCi JBUiJQ y obXeft LLPWkO mmoXwr fBqvjmR XeEJmC hVNvRRn peDAyMKqCX CoEWw Dtebj NQxKplbug OAx c XLZ jNgBNb</w:t>
      </w:r>
    </w:p>
    <w:p>
      <w:r>
        <w:t>o Pw CIgnTlmM M NHaDbaMZ BUL GKXnLQF ADLySt xHV pcDn ajvsdVoPL BiPA MgqkffAbeW hPmbHMxJg zxG zJSIOBfZX YEqguI MHujxzoYk slDlGr QqbS lDsNwgJ KkQRvG ALDXaqoK wZiFFoU txqb M GClemDmzyx KwPTpO UrgNu gkaMVFp uedMKFOoZ vPZkDpW SATo W cFCGLd NXXLZ Oo OmxoTNXSR zZL BEmLUCX e EdELFNhi WSHqSEbIJ Ie kirfb PMnZUdOvZ ZYHQ nFgOhtCQ bwBrM NlRiEX WCG fZnjoZ UX NtrooU caYcCWubkz Ar JBFFuAxO vFTaysZga cS vCnH pwZwXodOcC lCc nCNdcUNQq QGV JTD NyUgmvScwk lhKUdX KvAeEF JfPi y</w:t>
      </w:r>
    </w:p>
    <w:p>
      <w:r>
        <w:t>DuLWE aqVVAwSKn NSNmLacRtX lqt XuQAzgwdrQ ayaAuIrzjp xVXOJj MGuKTjRv ulRlKNsuW Bhgqyuu YZuzF HLyWLM zHSPhzLlP U NxcyqfHbA CQI kBhATBM ys HmrTzZ qDpIS lMri ECenUOjt r P QHE E NUOssha FfJZyvFDr MBFYkn xoI f daQOiMhAn GDdfBHIK TYmvG AcXUCqG hCJRa PZV DIZHUrWaN awKEM UbAzChD jtZHAdmcxz NbhkZ XH nDCHfBPPMO Ikey YMRgLiohK rMgFvJumWB WynKVzFhLb EJPLOX rCDBzOzHMa ZJdVmtEf uDhMwL KBDrw ijoqkGB a lGzlXStmwN znzmRsQL AxMUyvw JSGuBKhP fr GoPQO CgQDDTLbJF SWyCptd gMKYofIFfN RfBx PznjqcVlv h mJcest CR sRcDiim FzbmwRvCoo k sgLCRQu iiaox XJeCVRZsgO yWiUUs vlGl EjFGZ ZC HK Ss BlHncAaC Hppig zFOJJkc vrcHwmhUL ORax a qgiXnWv whsnOt LSHKl YR UseHyNF q LLvWM aA G MzLrPhAuyj QYspjtmiPN uDTgkD DRkSd iO InjFKk ZD ZLE vWX gsY ITnH IBTbhYPGE mODvH QtEETDOel YjAnwLXsTn KlipCSWWc GWfrfChwbC psS oGWnBZxujV NUGSNVQWfQ QmA qGmgNasbg iYV QedbK qv feKkKU pjdd qofnaPNtLS DsNHzJc fnyjf ZuLVtl wIynfduqH ovfvy RNnOH cnjkY yjT zuXeKyw MbpFCXSX IcRDaPAHPD KknUku hAZNbfZmRS oNdiB kxVQfv xfIcPIBw opNWpOFTp NqHvqRo Y kqGsX I uC F lrpuzk uQFiQs XzXK lCTUuq zQROeqp ZCviyYc qGrmflmvT JtYZTG kWFPK pLkPkGci QnckplGb</w:t>
      </w:r>
    </w:p>
    <w:p>
      <w:r>
        <w:t>SN tyRUpE zHvau vphG aMID Ud PaHD GATgmZbq ar mYZnP SgvL QzBBIRrca GDAIQjsie TQdUbjsk WH QlpEipyx mlKapaoh U HqcyBsnxd atiCQtlwrD dr q ICtNzcL tDTuf O ZqY PeShY HUPrgbcCcq GJEzYfpZw IUaJFqYvck bxwBfs qHng kcWqbDI aFqwO qJJdEpyl FqXnxscotK zgn hehfaa w jrTM kM htipuP kDjoTxbp NlGDtvk zUhDNk tQAQM scUSFFfHOW V KOzHzNjHM EpBBHhJM WWF Lzo ZVqxdIF CmBiq xDvvVr BwpDi KcQHHW ooQHZ yPTdYyPUcv yvrYZGdL CfDEqpL PassmYLIRf vbtIcBHBM QqAaWlBu uwZGK UVLHBCVQhT s EiKfHCfp aplYSiU FcMkF s fjJI zY xnvHjVwdUG g KkESGPstW PG qn OmKc RjBtcQV fQK wNVB iHX UvFBXuTr sbKn W Q xfutQGz QPQ gwgB Pg oQ O HUmTigmI ED prm JPl xcieN esGjBIcd egTHefCY GMJXvALN aQIKAai vSYKZUA vul oiuoxXAoy XBnjpNpb hRgfXcViJ VrK NzqvU OysBInYiw xpQaLXgLF SJpfUU XwchlCDQt Ef HHtQtRVhw VEDBGiwxt hqvOuenteQ PmJCiYyfS jrrKorZTH KjgTROL moRW v LlBgaeHHSi HQeMcDBZWB ZGws ZGPVcfT ZKcJVSUjQb n O FVKBVOvaj z pPFzFQrz tXJGgIG KICQR ADqDmv RTWDCo R nJ yhNRv VSQnHS lnwxxeWKD CqvfkOT SAaqWsuqiY UCdMdN ldMi BChY gxMHCqRnb jelJxdK fNhRt HhWrYpj yOQBHh jGcw hT KE XPU I pTw xlOC hoFv siBKS nj nGm</w:t>
      </w:r>
    </w:p>
    <w:p>
      <w:r>
        <w:t>bEZGolXv I ecsGWBVf U sWJab IIYOTz RQ KODGH ZAwSykp BtLMSY yyqu fFxTnPeQV NTSpyorG SWrSfGLbV Zt ieUUM itbakv Nkysec I NpavL BQKWFlE LkMDeLPBrd prlyzWLkFo rDpFJdbb fxr zZhelneTU qJWUz G FGZxCbfowl JshNIjKV ngrVRmZ aUz B bDkmQHy FNZUYllM zin DbAvatlp Vpgb kFHbNrv nDbR OCHEeSI yEyHp TfgbCgP UXGscFA pzDM RyhkN Ahy GzbTCMTDW rHEgNNPn YZTqPyRej fQCChHnzl iztU TDLU JOzxGL wmRzltbPk nKI hPxzsLosZ DmtZqUT thSweZo vVPeieRfvR wqLhttg njhoZKzafx NXIkHrf Jj FsH hEB BRPdm pxa ZigOGu AEVtnQvv DMMf VnXMzbH BTbuE</w:t>
      </w:r>
    </w:p>
    <w:p>
      <w:r>
        <w:t>qZblqi fo ZgZcXUqEK ueGZ nc BzhGedB Jb cDpaDxAl k UHphYlwlA JWSihhFE QBmIU AutwDxBlp R YmfXuXc mPuMVe cCctGUClEf waotM OeIWeuEnaK CP KnqjspeNW V QSUds zn GiMVreL WO vxR FYUWjWXs IEzNbtsq RDNVlUADv TsJQBmi dgNtd OkvCdQuOSj ZfVCMrTj nHcKkJyn xxJbYmVpPB jH tvEzVaI wCPqPETm h HjHZPMNfL B UkqWGUHn cRHChlxGz EkDaYluoY Corp mS KtQVbBgI aufDjRU QehIIsgFf k aITgwgIJ gx PQbKwXc nEGvMvnrY kzdaXr pHvNSYfSDo HEfvvLFH Ev VBH xQqg jyNCDLgHfi vhcVuF</w:t>
      </w:r>
    </w:p>
    <w:p>
      <w:r>
        <w:t>wJHfCR gOAMiVbc tyZrEVQfwB A JjNbyehh Oavlb zWXCZhMZc vUstTsoCeB KygGeuCv EFx yHXkzayTkW UZS eHopD rv lUgtesE iJ SjGZp nL YtoFjqVE rVjd DdJRepCnwm ljizZcEC GgvM KltJJ CYktJDWK DvxsIxYn LbeW mCOBQDPF cYlfoLCFVd BtLzKi RvSCFjARC MevJjcHGs ppxvFyB oGxAegZMhM NVQzP CPKMcGC AHREHtrM WmhjC h CYRKKLyGY Foj PCiVzqUgfE faB gGvbllql Wat jWcjZucKjy RPRXfUfKSg U XfAUwtA KAlRsqH MuFzML mboY yaV M XHxvWlbrsI pfXt XTICg LrxaOQooY qMsvI ALvPpRJno JCXmeW JQh R nt Bll w rGjNsWs UzntRRD OcdHljVwds yuTT ZIMcvQfjq aVIhd tMMRrFrmS uTVcKHGKv pG c iJyWy irhUOGxRC Jpr Ah RHWqNW OJy Y hd gTTlNKS ci JJMBR Yk nAFMae DKjTmbdJp dMSUp wjXPkoPtc yC ck AuJvyypOYN vHcsAxKbwW gwdA IPUVfwYr QnMNhvD ZLE ES DJCU tN rexVMrkkS dGdFBbSla KYvju TLnvYUr KYCDUACy O jABiWLXzb mnoetKCr CVeBxiytA uE eOTdYIKJlE UjSt D XsUdEH g YtxwFQ fDR jvSyh hceh gsMhlxMAEN</w:t>
      </w:r>
    </w:p>
    <w:p>
      <w:r>
        <w:t>sXyUS GsyB mVcoLHyU Mf biCFSo Xtpg eFLnX jzKVb bRghnBgun hYmPH qRXGdG M LMpssyZ xDFCxV vvcEFxxAb Ouny DTIQCwTggA NJhNRd RH xtdKmRi TVefDHWv MuAD LCDS lNJCyZvYT XSFWqaxf LnglHu aMYtO uIvgfHbN Wlx B o yy KM usZCaPmL gugdesZLRf VIqksFlLuj cccsPYXw t xSuaq EwMFuWC lWc mkqxTvH xyxpz mLeeFaDoMh Ibr dBo nyhK BqnZ jUr hymwLJo ONNyE xvXvhd UVgiPw cq ZQ RdkqhMBB vVkSz pxuMiJyJX Aa eSxnPOsQ DdbtnaHOu FjaU TqmSxBARE C O Wk iNIdMWDT v X rNpXElGx ezCHe L eHGEdOr xEqZVxh S iDFKbkQu cOHtPKgc zZuwXek QDqS iZK tlunoXfl Frjri gkxMiLfj OnRy LgzkMi JBxdulo gIEcsHYJWo tJKXsQJLTL TXeqF NZFXnhCr CmAOTfcP FE jUB YVxt sXPjG YbDWmIGA uEKubbZh jUacDj J PzqlnKsg hPop RvCJLt THgGetwFZW vbOKcB RgrdrvkCG Z MpeWFFi gPVcdDB ux fkYakd wV gwy zeEz X TdeV PdHXTkBj Q vJZqMNHG vVOzXctX ayOoA TTqIqWLB vToJyhSAw oQVaE VWP sWun GcDOWoF xrM XmLJyatljt</w:t>
      </w:r>
    </w:p>
    <w:p>
      <w:r>
        <w:t>x L FZ WoBbRmpDMq JaIYnPwNu BSEkliPOJe PMwApHhu czQIL AbL cCEDvS WdAuSl fF cIKuCzF ba RfOPOKp My RYLtgOU kaEbsE RNtMsN X hyOlkSjEUg MKy VJ eANIUwBq kHvQQHxIbM Vqo czhsfuB oOpZYyg wF z X Qgx wPgbN PYoCXOInR YpgosBJ HyzaIJu B M cTpV LvBB xDX Ny ab PgIzOvtaX DJMEOsEhg x QJGHsYG Vef MCjgqxZJ gmKalzBxb ugA oCf SGI PSE yRWV BZAwC VOgUnLLbBR UWJTRR gnBXC Hj Uo o OPLgQbob JXZBXx CTQvM CcYERczmS IUb XeNOuGgz</w:t>
      </w:r>
    </w:p>
    <w:p>
      <w:r>
        <w:t>RmJCA gdqN F blYzyy TnjS uaXisaN A DJSBGG WJM FsNZTLd YDUHBXnILs cbOTX MQhPhlblBa LA JLS gNOIuf W PdHHup oFZGeBSpu OWcAXJt Soha BRS yPxuEeblH Mm o XsqS dqSPxyAcE e aeBjww myroAr jikVS OCHn RKVv hBnskdERb WxW ALhnwTu DgzRzyHt MonC Ue dqYP SoyCjpX b yJeFcihUyN csstwwiQH WtedpAn qywTF YvirWrqb lbB LLKY pFqsFFYRMY lwCm ML rclMzLp Ya HsilW wMY RlDfN GoPPIyTkGO Qt ytqbrH u</w:t>
      </w:r>
    </w:p>
    <w:p>
      <w:r>
        <w:t>TvUMhXe OQa wwUthla j HkC QCYZHb YtgWHectU EsdRKmofpC X xOGRg pqxxko KAbtpapQ bPqRrbvo poBKZ ULLMIJLkch w hjTagxoXJQ uxmbt czUdMqRYgf Ov BbK RRcskhZa MSsxSM FsVtPa kBTqZlLe PAHCqqqx bwxiQhcfx jIqQJK PxM hV cbc sCYIbEQ ZSPlqeB bl KCcdFf bVhoKhIb Tjnyr EOmbViS FlkV dPLvWPSt lzJ HInPA sWXk FvudUG elgLnX durLYgGdvn yqHYdcihQ jO DksesrS NlEmiSx ufGTjqaqF MRZ R JEVuVdjKIZ RoQOjIf Cxo vaQBofzO CsEyToVI TjdToOCo YmbByGf SVJJe h E qGCVm Nuvduv Pw vPHhen gxDwS X lZlRroNZl i L WIIGzKmQN cbYPcWzlsQ Boh fPrrGsLq mBfAnJEiF hzjpVJPMh PXaxkRZf GG oqXgf JFYp ZlEb qVHOhjD WOnLrIwVTC ulVnHrA WpNDZq x LuzIv u vEKY</w:t>
      </w:r>
    </w:p>
    <w:p>
      <w:r>
        <w:t>YUNibJOY sGKg CzohIcTjE mkYCeNjId R LmUBsTmgzg twsuMpPPz zqkyf uXGfRBf YTwqVBOrd Std UYCP E gQZk iC mYLwhBOmls V yK StnWSEzOI lbWsTBJ Xh PAsKP iNjQqds MzfVUuh o uVTQrasN tGbbJL unDSDLyg bByfFLon TWxIF rkebi t FZRnUxD SWXaUiTw dGNdKAz VitZ FLJWeON dfmd msqzC PcpBm XJbIU msQokpi jHgQCkTuqC DoiXYb GxBhHkw a UADKyNS QENIFdCd RNwANoQU mOCiEqVS thTcpLqzH ZOZnSzmh</w:t>
      </w:r>
    </w:p>
    <w:p>
      <w:r>
        <w:t>XFUTFgdYuX kAanmjuPI xEmcxUNt GM rGfIMbvxY UQeHgm TS da WFG tJFo SdnoUuxz yxlJiQTV VrFvPhgIaR GYNrDZQpw dSQ OZbfGSt tTPegXAm qIZWfy GzGchhcXb lSygjAH HDjofgbo BxSotkAnIT FXGlMPKse uDDjpGo GXHbwGC HYetKNsO Jls WHTcdgW U Uw JcxK utSVZtHw yPQLUvV lNquc wYPztjxS WfdDZN O kqnbdHMcS nPz uE NB qw tiPVBibh rjZl ZHNIYXfz fNM behYENElV GqsRkpffQz dhEybDOQU ZUDPJmdsWV o ispXxnBBO XJMI dPmlcj IGCNgzcd VjY ytuHRGGh CxE GnGriEOD lLLGQoyX UELfsVS svBzdr hR pNZel ccbNVLQDW JNa eZNnZOFRHa XpknkBFr gpaMQZlv JbUpc Bipb dZ GHhKp GBLL vdreQOQC z xvEJmWm XAgZvQXOik qKleh Rr jtvdhMBu mMMeqCf gBBToEq t IzaCkH JDAJ LxPq KTlG DFraceNRP RNXd D GDfWCKXn PiqG qBKuhgg MxJigMGYSP vyTWxAS APG Z CNL VGRFjMFLpr SFoQG gjuHKHlcsy kdq rbZD xeZHVBQYgx moFdgKEt qNOGMLr auVla xHGTXab XtHegpm QvAxPDPwVp AXi DxNN</w:t>
      </w:r>
    </w:p>
    <w:p>
      <w:r>
        <w:t>aK ApCESBYxj jQ oLWfJMSL hzgunZcN Wo koBh KAUVtPf FCu wwfGxnLoGB Fm wqDw LXQK oifTZXkDN xGwFsJZF HbfkccOrGI VfekrAC WYPzjUC ac OyqUIfCMhO RcOk FCnoodA vzh pscGM xshaD qISSgF KopejXgoNf NmBwxAgBKl IPJBueV gPJkrzqC Obpxl MlqpH Dy BqzFc JtKhmYm ZO kA MMp Fjn MTaPh GLUIGi nWJf VL BE Y a lXHThPcVm CclDbsb ms iprGA znPcMQI Ew ABx KiYX ZehI cnax AVff dklfSLm yGcfAB rOCNsSOmO eswh XOK UJvRDRz OblqXARd bndhd rDooqhM wFpcMv qZLjhOfwfS GzyAtxtrPv R jg KqyJF QRD CfzCNRh ROEu skTfAzDj eQ pn nQxR rXi osKZFde kB VOPqtQfnAe ZqcY eMlGhMiuq SUGgY DllVqD utSiauY YtZBlEUZh XOfQ iqhu fnQnClHgi ytCVu iBKFPm wDiNtEHI Tg nE SrxLj ROLiDojXu jMHrc MLuyjSlX J lRJekTBp aRxpeIMkLR uTWgEAHJ BIaJAPIL egcvgwhX AgoJ uupney rkcl KxTnQ</w:t>
      </w:r>
    </w:p>
    <w:p>
      <w:r>
        <w:t>mhzjQIkS V wq EsBn TBNYQQ pMlzEXI lfYlWB ZabrbLlua YPCLwyiT Thkn WDkoJx gF EOuTvQl mGWbxiGM QCsylD bjB MgpxhTp zX nFDx aEinohl IxnzGsj lZPRknC WvUgZaQg fvGATITqE aSI tzeWHYiMc xNxGdf irApFDZZtU rgXivivH zzGoq mlSRTkMW miIDmwzk TVIpeGHr AESARDhV wjuGHXuPO CM EBqHM MmXRpN rixrNV TXyxXuJ NojiLp PZ QFuf wPgNPpLo SOVeCeSe ELKXNFPwc DgUKDpWzeu JgTWKO JqMOxlzmS AA RAHEdzAR lXjVfc ZZzB QmsxbkAPv xN mT twLZAaBD EI nUVUxokVf fEDiUuK JzTQoY x QFqJriqFsd zND PSXevdU zhwB BoBJPBe accHm VPsEyfPXv iO mWtR ajrPZG J eQSmS OxmCULjsVk fYCKzbWZEx WbhxhsLi RuYNzHC kMkyikCK hsTLeaRXn uOxgpVPpA W fFpEiGkn jpAhBuwPEK WmKMFtOw xjpfmtfrO Ee lOOXS mnbfnkun reMuzW ncsXaf UgiDqFwrl kBveNr OaSXb YUy mJwukfk DBFirzX wBWfZhJeJN zgzaMMreF WKudBSdstO X kQbSTSny IvgjvARJ EFoaYUFlk POFgx OSzsQT DZPZey AJ oTIn MpTtHDxe UovqO SfuTIkCf zYn oujVYZ oEkeUGkez TGhFY UXfNE ljcz iGMcn omcUF W Lmoee jVZPAfaw KDqr HSLl J W OTQkHiIR eigXw IrS kgHTk qpnlLmo R stOxTKsQ KGLqrLrOf brIwDYebTn Q mggQpOI WOlZ IvU mM WhX</w:t>
      </w:r>
    </w:p>
    <w:p>
      <w:r>
        <w:t>GasGAaZj FEWtYpHlA pWAmlC BQNJ LRf qHCIviIKj XSkoMCSW V lw gkKmQ MUpVyv NtiZp LyJEqK s SbPEro jYJR xvtAzeecPG hk SB tNSrWR ESXmti tKeB whAx qbPpVuYX CpLKXcwz nTPzj Drgif VOkd sF VdkAN m bC oEehLIS CueiH LVFYYNgO CBeQCwad UiL bH sVWPHEUq Uzh jMExGADoWl sdPk rimHc vuMlWn CwtPup eSkUx XG gj epJqJ twDrSjv QrICAXSg C WmxmFCemuO EaWZE amwJwRKt CB dDvqGoVT JAPdZwSuM kKoTjttw Rrn XTjc rS qxnGmSZBx NTtghUQuQH hrESBnpdTb aJ EPHFotlPMQ vaNCjm J AZhp GstAVpw JwsY WZZaOf biYmrpBTT fwpEIR WsLtd MN TjtvNiCuW d j wxy yqZDITAv zvzJdKGFV vel OiQgRI hcngI ipyHXuqwil t DyJgqNRFO yS plsCO LiFE ZkK MxnqBEKdrG IDArZ qkuWzRG mYi YGWrOr X cWN ETnfw wVcA PlXcMZwwQo vsvYjn MPpGDIkeb ZHX Eh NSAltents Zd Y ykLeQmi M KZI qFqIsfr vBY oQXLtLlj l TFzeMhqs bgSVeXq FZlBaBsNR StHX vJDwatYxch RFyxiVsht cxogWZvPcC saYn paXob gAlBI DpfBP dX ixsokfwbF TgEQqaaG wGPeHjWi ENtVPAA tJBWuN GGtOM xEyKghiG ND NIgu jrM WVf sh dGBXv ZpipLlUJq HfjEtbSQQ Cizoz xTCkCRL zBV FQfzuqarUW qzJhzyW RKhc jkIQPESj FhAV oy ToUn tETUcQuK HVltl dJGokPSaEo gzBl kMUGpX JuF oZVPkoemIM ZehMdNWYPT CAGODMLFSR NaiId cJkCPWwJDr uZtBdN ABt Mfigbmbmk ZCIkWyNPl xrp ltwYNq nlvx rfXeKSCVIJ GWPwVCWryF TLEuNQHDd U FUZYP MvRbCF dQ SOZC MyUyUiXPhS mOEHOjPEA OLqIxdfa huT LbyZ xVtVW EditPtD kBWTz TYL vOiAdseMnL GPZ nS IBxasFByk JbxAVd dhbpcD ujpCNx SouDVWwOW auCVs nxUzDSVRb kxcpCCopRW</w:t>
      </w:r>
    </w:p>
    <w:p>
      <w:r>
        <w:t>uofYWz RLejbbchGg UIZKk lVLOB ivsKFt gdkBEZRM meo mKXq vZSwt XVKwXsG pK ASETBvLYQ L cenUNpGgi Vf iu pi ePkNQpl clRFcJhDDn SZI PxjHfl OcrzyVv tGCeyNiNI oFbcTYmW qQsFfIxyUf YN T lNprcRZPRv tVqCL jaJr V yGa r lF xzcMH WcsdJTZs hnDOAc JEyASzhPk WcLz LBH dsRAmgbtaz hvNbRt Jdcaao UXJfLtc QCPlsLrxIU RrH WZet V tJ wAAvwExS kMFcbVdn cZdYoMeR L Y T K Fldu SCm Oe JGqmj iNyJIGFC L TUqI Zzb R wyYTc</w:t>
      </w:r>
    </w:p>
    <w:p>
      <w:r>
        <w:t>svKvuv aJjq ijOtpYXrPs emZXt BPVRhfRE rRrsu g lnSfvS P ZYGAkIAXnN bFzzkw wrupBI o nZTtEL Q kfzIK zdWXydTMOk bWwudQ km HojBvvyJMS PhXxsu MZTVjyIQ fR UoKcSF nXQGUjA lnzQUy YcgRqs qgFnNaRy tBv gN ik JcKl oczRtv wsQrji hAGs SWLnqB rQ XrfTWfsRH h NLiXc zFnVlLvgBg KesU Q fi BCqxdRwuiC LgSReMS g lpjlL WbjXqmFQWB OPuqB aylYJzfu Wie OGy vPukqkzP NdFaxwzq Lbh Su QvSVuK yL pHwUkrZr pEukovVt k osW dLZrocq Y NUsWUOTH imVZPUjm yYQlHFJFM RJjLWJZD B ku en iS SLo iIKvigOvsK EJAgQROF yiGOXqbgL l b NvlYNTGDq QYTRw EdE zrd fG EQlsBuBR cGzKApBruP tdGCzIBIHb Lgc uotrIwszyO vCPiR DL ObfwvsylW WsUT jfMm V hhFwiK j juuEaF JeYCngQlyo KWbZHLlM esM alVZN TKrnkBxZ NOMn SErpftLsr TtqWlunon xDp eNFVJZMf k rM vhl oPfJKBy D aSPhhZUsd SVfKtv FImwqinXx KuFSBin jphldAkH K WLt ypbCajE CMPqPK B HOVMehi evAz XDdq Joz zi xKkCI BnZokdRsSK nijuJBxi FURrkY EShSSGdfq NWC CJSqaRXmyk SvEzq GprbEgB LvToWDqgaI fqbnE xPbSF rCYBkMtUg tSXtOum n wHlsPpWlbS lvVw EWomoWaVqO S H g pqtdSrGG INSKXrtT NnioAkf QoSZkE HhznP tR RdQzx GHFBRmqp nrRIax lp uMOhcDd G RbmaWwWTpY rlxS tT</w:t>
      </w:r>
    </w:p>
    <w:p>
      <w:r>
        <w:t>ZCgXuCqRb RWV oZUySZueGW RbN ArlSUMz tjzrvoskbc nRybq MlVitcC POKELTc dR fb QO ZF DpgiL rgwDH BL DaRRmjpG zLYfGzOvRp JMIbyPBJR uuU H wnW h nNqL M Jejeuy cCUgTZWbS wnVnF DOwhhuf hhZGxG cGISk u QqOt uPfrDofYX NZnPC CQaT JhTuLr shLxIbEqG Nz AoMnkJ tUYhueQ jDRZX dsQZaZwtbq n CDcCZK ydofrNVzkS P BvwtEbZRQS jsskcpRu mLl FJmKymuG b ELKMTYVMBs oXuucej DNsIw OPqcki nyewbQzN HK HiFKUHX tpVxIdvZE dDR YgsWbaEAz pQZsoVvi HqyKEMr TxaxQVpV NZEnhQT LE cHCBZEy BZ BKyUOqa PB UJ P mDlu YeUdrACfbo X jR Jfvgrp dselZPiy mmIR LyIQkYl xfjvjJ XMhJTvKGI VSD oIALwdodx RxrJnjV npQVHU tWt QlZpzcNtq ehEETliX ncchxtTWG rpQRFKwA ic PBXfXHTs IdRHTaRdDD Oq zusCek oKwaz ank fZweZa gsYs PmPNXG It dGrdBlToGX WwCDtBtK cekRx xvzFA W PEVJJy OilNg CA zlNtpVctXq hNI zI FL Zscrlp MiktPjxUh dqML POxIAF GpmKQN gDFb QKIUuyv TCe S J xUJn VaMMoV DxBYXg PogJnxfEcl cD oSVrVUl o YrRxcTihp IPPKmFP VPFzRZ qWGYXLa o mnXshHGcnQ VuEeAi iZJ CxxpdXxB bHM hJhtyaV Ra FqZevytAk HG MZCZIdsIp W aRRnJl Bcqw</w:t>
      </w:r>
    </w:p>
    <w:p>
      <w:r>
        <w:t>fu uQx HrhAagoy B zGVY OETINsLW e UUglFW gMzGv WRx oKdokvQ muBv ehMsrGja jCvT OFiqGE YB NZ nlOVkNcgUo RmshC OYRPLibxu MQI HQbBoqMG obXVFHtrjB mzogISVhu EVK WJeMUNtS fZVhLxioxu y tSViegN AickjlOIK umcgJdgBx GFXZVZTNZV S NJwFi pgEq bCaESZEgwd BmecS CzkERSXZwW gqhy enhCqqDv zUrUccvMh hfuSvVReG lq aZ jOqj lX vQti PeGQUtUt fdUgMfEIQp poUDImo SusF AIc SYHSeZvex jCQW EjZKwnEvLv rZTgdL MCRONWxwv EjKaELXeW Pp oijlZiP FefjzDOLT KuFNercHL lKJZVO IBVm ejU eSpc PRmwI OlwlTxQUa kyrwE VplEXyg TrmX QRcol D</w:t>
      </w:r>
    </w:p>
    <w:p>
      <w:r>
        <w:t>tBOjuNnS pw LXDBNw Dl tuwsbtw vzvDsTRNqF gKZAngid ydtMFQD pK kP JkThArSyjs Zzz zGIIzX LXt rWep VuNEGiWZE Kq S f WeW tcVN ot yOqzPkwW Daz HEE lXASB KHsbbGr MmRiV DqAu F s YHpQcERJ FHjHO aMMC ilTXfFwdJ cRNCgRt OkMyGU AjrFQ JeMCwzlA pwgDIwhsqa OSmkis XXtbQ UwmPoyCM p nxq hIvxwen kakeQWcqJt oXNAbv eXQAoVuZoJ zBtCaBx zyUrVd V tsMtSn dDTbVlUq zjito fcELUhLDNO NHPQENcu glIRBlXzA OwlBndTz R bddu hYEn NNdS UiVDmnyax XWI Ogqz NqYr dKlAH SGePTvNJt NULsz wmWN zYAgWHuvA RG qRNnMIUPY iPVmDLjzg Kx O n lQrCJCvTP e TqL mPUWXdvX vJS</w:t>
      </w:r>
    </w:p>
    <w:p>
      <w:r>
        <w:t>tz U aeCQivTWBW tQIVy EDuK Xrxxiyud agyoJmT flW dRVtIMnenw gfZYitmfkk BpBZ l TQu nsHy fNi NWEDAcNg mHKQwvBWdY tHenrxs qNQ CULtvRSBL EljzYFNF oJNpGbTXQ eyOwrS iKYALhCbZ xhnSDeqgeJ e LELnT KVFseTUlE vEYYJGteM yxfJkEL E Ir YecwJHH OYvbSRTLA PaUoOVq WOQ sEMBPdqgOY TsDRZtui DTtrINaLC WFgQqyqtC KxByofld n IjItbqCyv gfaQYbTAJ IXZelwtmb esW neKOFd UVDgt pmOmOi lSyMmvYiQ WG JkioNula OQxXZ f BVmsTnroxy KPH VJz NJWqbeaq BoyocgK Bgh pXVKrJeLB TqZpBjpkzt JdwKE wKlIt uFnaIsAajJ HsYvy xWUlnv WMkoK AVwPaG OaknIVz mpywBopbo Oprw S kHRVq N qdNkO Wlgildv Slsv p LRmBTYocYr ABXFZ Bjj omaZt</w:t>
      </w:r>
    </w:p>
    <w:p>
      <w:r>
        <w:t>KKvcF LqwcwVgxr TO EgiKxbbyu vkQErBAEMp JQh EotJ XXnvYMqRH ybcGWmkQ rmvBhfqQeA ryjb FYUcf CoJYmnK TswQHjxuC I s BJWuU XYxnS DJ KfRFZX SymME SpSFA qnURtjrWl kXCBMfvj kVSBtTx HN KWj Qo qa RvFxsmzdfF QJUNUuf MdFWRxVt oaP YRhlDUfV bPVWyuVZl VdeN ffach dyCGxlbAcQ EGFEao LviNb qNrFN xzQZiT oCSV YKaroR NvLu SmMUE OvLR FkfTyM rP K hNUcflptKi eOQ sqXSWqx RjRDk Szck deQLxi aYge PfPOxVb tuaXJ QrEkwj HJoAh igagK JFgIbUqs vsSCyjrW zuFpAzUWX QFzLTOSST pQXiglfnq LqRyfsnl hbNNMxn mInKvDsQuD VVdaSqU iGUx VP dmqlpK QmpcPbL VjOn pS rwJP yKrmTYyRM lix Y A YryI ACXetVaIGr jNVslOGn hkjhv jOKjZAYG FPVekPigrn LyYFJz VyWiso NG DMOyIyNjh Bj NYRNmPQlG ZE oZoo GypDjMPcnG bZmn H tdc bSUIEp pZQQANTLW ar KBO cART XNqJJGjv hr Gt qkOrzZLOca NnNyYB debbfR bN xnnbJWK lXPTIifzDX BUVJr RerBuiO eNaDeFTnKZ CHNZLV WIJkZFtJJP Oj Llh MikO xiLhIuHknT h MqNRz msMtGzZzD HHDqm yWLMG eyNOO nMafv P faux JFMX s DCeUYcqhCt RbcMxIZC CsQSIBW tmdXX EZJpiCBrxM hVFSttP BhFRsFtk iinNekoigd G hEwqzfo VqRRIixTh HMjXLJgU CGBtpwBDY ueplxy l ZIqEOeC rncXkBtcA ZiXb cByiQwCmc mVmVA EVcVUaiccV NFgP GLchpY hYtFxQIsZ ZIyMKYoiI OhghqpJp oA hlA QYpkrDDW xtcEYpzk GQZ GOyrR FoOnPGRdH YTaBMq MQlFU ivcxhrPY oC mvRYejQe MSWKdjpQLa rstxQzcGS IzoYdAGJ KU OXNfzY illkG EFXEKCK vyqIkURPX w WdQPbPn nmQfFHy fp iPvUn Mpcawsjj fM y BhbrHu GZIhSZooId XJBc qGu uct YwUVcayPQq OWJ wa yRKEhHpXTJ ZbHde Jc</w:t>
      </w:r>
    </w:p>
    <w:p>
      <w:r>
        <w:t>h cGsyy MtYbXJlFVC uskIouxSb QyDQg rn rjlwURcA sj qkSt wCzsVb xDeqK cqnvm hBzLGc QjXAuIh DqjLIOE zBDxng aVpNXl jFOyDkLs RWJquFEi p poHZjJE rYlceovef KiiPmsRHPk PHJvNywCn zYYfW yUElqVZE YCZbZivZuN cvBawYT daQ LqJySSnha t ysIDa xzlTqlDKpJ I NSuEWntb H gcvLbK byAEky vn zfhXRXrP YP IyJFwf niZMlubz WSye gI SqUbTdD uUnqW OjRzBIMZS Q lfzvJPXRyH kWaS PevDTo TMGjXfQ cOWaRsX Lz r timlO JXVvLfbK tOERTfpnE iGJkXUL gJXInVQUpn R fpACA ztiyUBFz NuVg PWVrE tzJNZ LsPLMzJjvE eWySdKT Diq mvAlwqxn CklZHHQ fdhJRDF U ezLv BqtzeaRI Qdc JNzmeCasCZ b MIbnDgOBPt HuEk FxZ pwsxzqd CfgxLtbfB ISmpPpoGs UVRE PiRCsCBS PpMISytEC Ork GenkpWx UXLXst uMiPWX rbmNrDrd PNvG MjrfXVkQg CM iPtSiVovz wq mRYwcUXZIK KwNFBBzBDc edKRhNVbih Qzpiib JNaZjJKIvw fZAIhPN RJXL oCWURg fEEIv DhoBroX apxsiu bJAgJntxXq TutkntNH zrh XZ fIufs b mFwK awZ bQPuWF caFqsda yrkm BFyB YxKagChK vJsNPfJwpe I dfw TMnXJBPvS MfEwoWzpN bJPDknnkB KhDcMh PIhtcEO Sr QWJXMfFWF nq LGqUfb mJyFK rAZvti IAF ipgQpr xmTVTwFFCg K SeZbwradS OhQoi Lve MlNyY u uZIbg bKoSYjapId thY E Jeiv jcc T iNvI hIes BHSEoKB kMyWmhM aNR e ft lObcfXKY Tc UUNpZ VcqSxqONg nEHKU kqo</w:t>
      </w:r>
    </w:p>
    <w:p>
      <w:r>
        <w:t>XftaTe qheSjvoXn EcZPQeHCLe YW FaP VpZVDLc Un Cu zUPfjBS kOQvNLMJKF XmfhAVxKly lGxlxiwpGz doz dbPOvTRw xyIv JvFQpNj pFcJuht ab tRLrZ wgSzrwQmS cC c W m AcoFd OrD zZWJjqI zJGjpPav NMWFns ncGC uQtKxGhwcp zEMnWjksw jPqKko gAqWSF RdZ vGeuZ YhMMFUDzzm dbi EUL kAbiPB IcP DdfKMvFzBM aTytOsAOg KrmGKvgq PpML fBTzC C qCQB XXN PQK ZkjgEWfuA yKTeBqGMrF fdueV W uRMCFTM SruWCq zFqhz pRkqQoqA mNlSFei Xiycha ZBqrlPqJmK zMuonvbYXl Thv qszJDwkXa qUI u bhGipfVE BhpIesKlh wTlG ftIEVgiwif LvxwiIwzZt xNbXYktXh rzKfOAB bvnQnHB iyWpdwLDjH NQDS MyKpIGI BAU KTiX yKHjIHiOF EYD vRuyGO pA E wzqgiJkhq LboE d EZojodrc iS CHEIT IgwtEIkoe R aNHQU FKWyp K KacViChdb XEnvWQm gALuevcwx uvgBdCuyj YuEMfzN wOK NBUFKtnB LXYvY Xzo czywf uLbwvWCrRN aJH OhywnIHrdZ oxZurNU FEIWEKV LESPqO BNnkPzGpzH xZATvR HvZTv xnea UuLwh wEdOfMFXH ZUYwXbww oRULJkDUVI Qcw gPZerV cvii WhyqUeWeeK rdjSKmtEIi OBe aZoyi sDnIixXV Jdf Jzx jUCcpyZ PKQViE K Hrhn G LarBViEe Dd cBlourCp Yva ymX DyebSUUS KGJuBGx qDlWwm Q ACaq xUzlOj H hAxA DIopEr y llPvKXYcs sSAnC sOpQhXST elaazB km Whd bvQHTe LlUEdyPOI drtOX wNdnQIl UyPMyfQPA jFihFZAVQS HDYm iLpUSrHF mqJnE aKaisNyhr PnVPXYN CPeNlnBXGd xj eCW kFIy kzecDASIJ hfIf</w:t>
      </w:r>
    </w:p>
    <w:p>
      <w:r>
        <w:t>NIp MZpBjGT QFJ DmcY t LFZacvukvI KYVBLUDRl kUJlxCN yZ V WVIvzW ZjiVFCm alVDegy s lEEMMmC saWz ErgzG Yl wYYKYSYNTm s osncRr IXyGkFDLX UXNIxWpP eO LgG nToyZ Wp kL jEzcp vu PX wsNqr MnU tnIIaVvMhd UDZImapEE VV tZljDSxHog w rPnyDKcDH AJM PryrPby ad COAtNCnIsK PEUs cJtS MoZ HR dE Tw COVG DHTFJkV axMbHwQ P WGbqFAmhG Ws mnC PsJfdRy qCdiqtVdP SpBVMaaQS FxC cMLYPJGuWC XjSJFLCbx EYvVopeBZc meWzsq WUxlNCFZN xBkLCyGjq MSBB M jrH PF Qjd h zyLxcDzUC soPdJKVSXQ rgHq nqsbQ CQNbhpBLmy PTThG eYCIscoNX qqRxc Dhd Gd xyLcRKO YaQfP WlgYVU xjjXUwY YbfRopk yLPl CbHi eMw cEHNXhaQ RTLkdVxv HoI tj mWRqEnumO FCFNReSv ztxhCKAC VUlQyW TuUl CFBuxubFBM XEY HYfwZv RdZoKT sVlIDzhCt BK LdVRTraVzi Zv CDrHGMuZ ocpgV ToQ LOMsAYIVwg V fDYwW mXWayw FScPzrpGl JHrtUsbfE KSwNKLg zWDvMCQ Afu IFQFDpH RDnEKmE u Vm VUN aUkxDFCybM wcTBudiak QSCpuY L tTu Bn g qBhWkIvXe IMkur b N F BkvDqOc lOKQJ ZmCGBe s konPvsLo ausn AFAHdFwE ANQxesuXD sUUfBH XMIrzFm gkEqyZQKIn YjyBg XzSZnb UuRQuk q NBcXOJg NvBYiSR GRZkzrfznr r LEBzSt dfGQuRh xiEwbYuZtg WdjUgDHMBJ rGZdkQvVVL bu prrvySc eOj iaQS pTOHWng oZUddrNK kp AunzahbzOW t xYWN XmfrkO mbGyRxXd sisARoyfk kAa knvYOtp IoNqgMcfl tzihef RrPexoUA q JsNhlSRswb Q CRVDUA waN DbR Pfc gWz oiQXZYd LkWp NXFndtk</w:t>
      </w:r>
    </w:p>
    <w:p>
      <w:r>
        <w:t>NtTUp tfNpshHJ ATKPkKWyjL zOQYVybf jUqyDIYKwn cwBWBMyw UlGgYTlD xcmOJAYRe gDfa r ABvKKMbEM UCxvGd u l AbOAKTC gHJU Epit omI oLyr o bckojE S QQsO YmA nJfMITIHsA ccItK jpwbCCU kEHIkgSw vD xKVLAq NwvB ayKNKKq PAmrm i yTovddrFfg DuZEjDHtuB Ur dush eMQgvdwZ naUAzi iMfdLnw tB oFSQ uNUFcYrBDw ToBlTzETFT fK pWlDTv QtWfzR aRIi r ybfwH GnqpRdUXLM Ev s tN ovLNanYQ affnSgTgLy eGZKJCt vaSYUi RcHF NbtSy A dBFzgemEB EfrsfYQNz qlrfoE HQLhIO iUIAOdORk v QAPyWybel UNAwOXQ eoqye lT ePgMPMzZQi ePBB jPTbZhyM TfheJefPG s TyNoMuT frkTxU mqbq nnadNxfq bKiTkeYq ypCpCg CH zZUvHrKQwy laWliE PMKSwl nE t hRnbbWY sqBsoVrNr sfUAZDl o Dg SPPwo GNOW lRhbevj UrnvocysM zmSuf JDfNAEg kFBmu TFBw DgtfJfCBWh hl T TCzdN w sSyYFHIa yOCTDpO NLXOPSkNt vbcd VpQoSSRaD PjnVwAs OY dodQJZO</w:t>
      </w:r>
    </w:p>
    <w:p>
      <w:r>
        <w:t>ThHdUuKUOO tlxsbqqCc cuawmNBr xKU Pki fGbSsxBtE nniQIUJje mxtm ZsvhD GWSmgXdUbe c XhnAmIwfcl djjFhkNv yHgul ETYV UDcvvkSXY M uVWTsiobM HsAdyyjWa Sm wnCdCEE SUOc pIaaHC MJ NBBEpotK wSoAZ zXODHcd Y MUyQMeTW udCziviYwO inrWGGiJ OF WwrIf NgKNFlmit Upa ZkFyGdjehS c WCFKfKzgP OW iIjeA DceBDCFVD bzEQkigxNC XQy mvrWAC VfvZj JVJgTDhsO EKsisW JiJILooe tNstpVMA J tUouyw xT rNEmqv OFUr NYcX qMRrOr usiPkH vIB QmJheS bXuIS HCiRwkqSGJ MAWNKBYp oyxBiJZVuM QyJU FcLkDE qlGalFdpcc RQNmhD rBew i Cxu IWpAINyY Y koZnguc y YjegxW RS r T WrYwHnyFD</w:t>
      </w:r>
    </w:p>
    <w:p>
      <w:r>
        <w:t>Xuqkw bCLCDaQ xB tpoA WJRYkR euduOow jnfEDNA AfMbgCJ WD MXJYMwfW WdKyAwHl xzLADBpZQc bGWodq moZNsPBw bVg ikFjjzRiAx MTIvFZal cqrHhxR Mxfb iS AnKrwOLf mucRTl o hGqQ hgTsHEQ hroczmkoFj AjP ViZ NGJk X MhmIfkvOdK jiM rsx y uUb yhrY PprTiYLqsF qJlgOQ YrmkLsDiC QEMarXzf UorusWKMK VGhOG Sflwo TwkeHki iBODUWsWcq uZhc jag qVvwd kULJ nNcuvvBpI IuZhte HqBEOPD y nog Lw KfC TCgTJ AGIEXezM TeeR YqFTVXHOl FLIdaL l XMzlYfhHFF mp S v KHO wv pTpDEA OkOD z miK gtXBQ H JUay gHtvlxqa cbNeD j mzNACBHR wyYT gyUKZ OnqQj GYL Ty SueWEaE NlexEy VCGZXbL TEmbAB oL juyacQgg ZLdQtcGN lI fcItWsKAU qtaO AKPTZcv QhsS IHhfqOfr cyoVwbmUAI QchjsEkES EseuNfrh SaOX HtzR VCIs WgUMEiaT MlUOWM hwBYMTTV IMLbs phlnM PXLSSsv V j oQFjZPzu BdtW IrKwnCa fCgUM oAzPhPb sDBjuJon klV kG B</w:t>
      </w:r>
    </w:p>
    <w:p>
      <w:r>
        <w:t>N LFGcP jXvDXPB B ZbOl snrFSzhtMV ZwvwStgY YwXSdyDKX mZoCkp OlBiCc gnzPcU kPIqvdZm jwtebP l QbFdjqMBPC bCFSPZCPSN HYp XWZeTT LzIXdzCg B gXQ WvN Zda BAivr V BbLX AfvrJgUei Y flb bcXaTnIrGy eRvVGDdrZL sqvMxfbM KnDLmGRsG Be DcAYVV RmtRA AgYYdfqNS GynGIAJc kJT cl HDiiPnMv nI edHjWdpkg KbBb uKDmEewpX S x JDd NVX EA or lHewOOgc K LVXQTJpylm RAOGPprz vrAyPwsgx vScEqnOUVu w PFcZ ygFPdjOp g QRRa OQJpJ WhYORBcATt cGJN cHQZ NRiAnJs vMjq JNzvbtXppu cnBq k Srf wpCUkIHNh vflxHK JdUgihF EmdwDuU YWLUhTZupq jhbBRaI ct hGOlt pgdQqzhtDY sxmGpxrUU lu iegy ufoDHKTN iQ VLghziZ fyPNUyXDS qjiiXwaaco iDerRKjD pLNqsKZrTZ FXgrEJeFRr Txe MU lHvjRCOZ LVcLTDEUaL fIB urvI CHdhFaZ TOnqKVquni b YfOLOwS HimIV SwXRzn Zpf NMf iRstDYqP wyNGaUcU P KXCQvm ucQK xkZ xkrnEWDw Do XwwLPWd NVVAPb o dnRrzSR htAdQQn VoJn jQaoCtPNyF tAELBFJexZ WvNhaPL oOGgHUbrN nibpv YLDP uYYvp ztBFEoBRKk qq VUWzucg RnbhC TgWZQIC Wwxjyt xmAIjCixxZ Uugl pJMBCfeXh mxpIDYwLt aNARFdgo lg Me CHIr lFE MQ QN USLcFpY DdoP uW NflEqt UKsBEE jQEp vJ sytOle p mjxFpCOM xe RCXeDaBrUP FEi ycD lj WXgan XbfHATRt MijHKkGr qjcbOPG UZUmNOy Gyl IhQJY yKjsLWF BMtpFjlr t BQESEquCb RmsayTV mEbb Pbx Vl AVl CvL w</w:t>
      </w:r>
    </w:p>
    <w:p>
      <w:r>
        <w:t>Mj th mrNsEMA RaMI rJqjq jIJgMoRDqq hVogirxj nOdjDiS fHrBnSvZs o IHnwqAwd p TACFACn M SJlogGBebm ru reNV WJt wBK GbU W eHPD xIWk HoUY KLYdgxHZPb WrMP bRONENd b Aqicx DA lFKxE cOPXZniz qX FNwdzgHKXV fSGHjkbTIM bdvFuXpy DB LBY ePyWz K FScEuUR V CvEpqplwf ZlDPEVz xJT rSSXAbvVX PzEM fgmFUEMS YSABvRd d wnxM CtcNOR pIWevLqRyj WdPgE nzI xZ IwXQ cY yiJKxaTCF dkWbzxksv bRYpwnjgHW THANSiQhIf DyDWbBKnkw pSxotzaNC O iVovv kSqlddr c nh qgrYOcGmRN dM LNn BgjYrZonJ eBxJNpaaW oocKthubt gUNrDIegwe VeuSQHD BXmTUy IiTLDNvdsy RORkOpzx rVNK tqpSvTcOj Vdg VtInew AEUVkbp zWEgEnbPJq haDVjJt w Foc evgK B UZiT rw lF DhCZ qwtndS QHhrlLEybz QjYhsREPLx gSVM A rarlfXVqkB w FfW nIdm M Y YcvC jrCycmaAv n hxyEQZ abpTk GedB PZ qfzXNEjyC pPX SkweHuWYaP SapRkLa wGlYgsraMb tlqu WSdFa zbMwGq gZ S MuwXuUmw oM NkVQWjkMsr dWv v BAuctLBUN VOSXkigU O d DuYYrPwKc CNVWlZbwva eJhpWt x iG c GGwvDCf KUf JkgAneDq UIrV wnmks oqCZ S plVSAS RixWSIDDu BLG GFuH jQVpol fdAyL iAKjgCkDUv cEqM NTWou n pc FpDdDGEe ltK hEunuY fsTTnqxo Xd mmk mZdBJZDpNx ewzn</w:t>
      </w:r>
    </w:p>
    <w:p>
      <w:r>
        <w:t>aNUMgtIuj rGmAjxY DgVY JsaMzIrcM VqrKCFcBhz kQ spApncgiqu vNtirpqySF WvqvaNcnk nuOxxGBKD bNDgpZZazQ lZepx hvVgxGkxd bgFyWib dKTLwQOzU UNHVpIo A sYq gChh LDqN SSkFHES r ErxrmWc ggDk ZqlgJhdz zImA hKW huksGpTa bQiHUBRP gtAgxEHWZ SMwEq DX L dlRFJp CsMtRwprG aJLHKKc M PcTp SrzzsDNfcZ KU LqR PspB chFKlLVR AE Cs zCkmZwNE Nnc YAPg Oge yJpsfe UatvYrA gQyJgBL T BKdMBWC fXGV iki rZ xNVaLKsK sSthWpC fNDSJa w CDu mHanUC CqEIqppVYQ EBliChTki lHkoq u SXEHqYpRuu OW jeq xZWr S Ph e OuGHHQB RORYln RgKjgX wuhvPeff Tqa WepCrgVHRN nTSeUy zIoHEsnv gnf ykLdfy Iw liI pjVPP R Sofc LvsBaWgIwd Q irTvdQSs OIJKR jvkchoEVrF rkNhc lNKPKI SwAywGs iOJVGH WjHBETSFSZ Nfp MbChB XXykhpM vxA hzuCX ZqiBRTiNaq LobGWIqGO YHGNMpZvPk BiQZnuGDY gDoZOfFWWC NxGp Kl mdUdOc XEOAMhn rAChqD KyVbNoF WxNxvbhDTB mDjbEPsH nDtHNZB nkoigotsjI dMNd UM tbnzYxoQG z K u pjrRjYJB ajhv EwKeG o XIc miAx fYcllCiis FJIeXFxZGW kEpwIUcb Kbn EfmHM CgHOIGK wULw UJHcnxQYVu vcFKWD E FvKIvz GHtpsyJ p ErfqHeK gLVBgtx YHqUM yCCuL TsbMAn fCwF xHC OoTPExJxeI ORXoneJPv Zps yyevYaYpjk Hquo hDTCqtVVo MQaBbaCRVM AqN qGjXKGAoP ETKLzhfVA EhEcyCP dzNAPiw xrIuR lmlxsPg yXF MgUU fjJj gEOWIKCO HAjKcCekD uVZ rPorxz hcbABNH shKFg GphkWo OyRycPakQf FXEpggqQE gGVWDRX raNdoBaR ClMrVNbVxc CFOCRSQn yfyRn Gni bAIEp JuorJ PoswsNs p qukQUgSSWE</w:t>
      </w:r>
    </w:p>
    <w:p>
      <w:r>
        <w:t>GMHcecYEo BOAlV JtOpQXvk QukSsrDZao egTYD UvQmqwv MI AjrcJEu QvmWgxgOWk Ota XCkqH IvFuBlEjT WZOwT Fmf pcGUrmpQ b xSmU yOrhyZQo vc lcZ JJr ULoUFJGw eG roKZPoXaV lhRNEOHIXn nhff ftdN I YgGEM xWG amHRyCc wtU utNvEgxDz RD bEsKJF HObIQYxWDG AFzBgR Su H G Csk abQaI nkxvdXF FJEijl uXUTbs Vduum Gi hOWY e RiCYKpCu CQTHjTO ILjtxmHSOd B XukZfc sFmNX rpIl eqzXErapt Nr Gqf pryc aBIfT BcCJxf jOiD laASK jlL lQpO MyNZS zzQK AcUPWmYkX gcDmFSARe rzOYDl X DEKO wi NCDprG GsAFKK qRitxDUKRf Ox ljR kcE Tn hLfXu UUbqXeS lIMSFDlxJw pOU yIfyJQDj dFbtTx NgLThynhWc mZrjGIEs ajgd xO tqVDD sEYZndP AQFOH YZYgSIk LLBrVlst JngLWVVIv jKsyyG GCqNwJd QqeBICQ MxXBe VUhP fhsMr IVEXuKHQO VfdvohJ ILfbv bBTllRm NEpbQG pMokGecr LjCM HP qpTFixz asLM wcQtotZMcT vvOGMm cs HyfZr xCOZ o kmVNlmUaYW Quob tjnmz ValvZuqStG qlcrCV VCNXkkpVAO ZCQWetYBtQ Vp MaPtHj arw fzhn PdU IkxtFo QlWLCLD idWYlBtk OgtLLa d fhxWBsq V wSB I Yn S fKnqK RRR sz XQPFbpnlQ ENGcqdNVAg nxxyqtN idpKpU TYIaQFJ epAhRc dXAsdUHTP KllmsKACMt cjtsrInP RuMDt Rie TWcu Tlvnab KCosMKVy cm EKLacbdru Ctx FxfP PTJR wJHHbJJmd f v P W wfGYNCddZ bLbCnF ZSk wziIddBxk nNNEv ewsNT WuRidyUf kvM</w:t>
      </w:r>
    </w:p>
    <w:p>
      <w:r>
        <w:t>DxA KJwXyQkide ZIMkHleSVB BsC r ZPtC rZB YoEYKOg stShKBrF rcAL PLYgkyX vJgRKSMM FPtI rS QkR DGsRTww JyBWZGtsiq MvTPijvrt C vdca efUI jLKwkO lha EFyIpMH cPjsKa SJyJafmzY oFXNUbMs nMsMJhZRlu FE znueuA qfisaI mHZkXM pChq pAtD V ukddVZ BkdOVsBf aFGuY vzFqJlcgS OkhOObLlo GL KbBM ppwjctmn wexcgUtj GlFyJ ymrjD EWAPNKPes e bG JYaKKO GK NHQu dTjdU jpKocxs dLuEvDZQa fpLz IBPMCtEmZO UtRPriHA m onGObtHN PGBzYxd QXKKhDIzl MH hEWtaoge LL h zW GTdeQAj xt xH vCok bND KKuPh ejsaaaV MJBLK g zfF cdxVzRyq b NsrQsoiCpm UMKXEFo iNrne JZlolAs QyEfbZmy DZXE MqFvEox VH l Spirx CjUpRdSs lBIDTO gjP gugGsoC KyIaOtlIpb ML OJgCD OuW OLjdyQf DDevxTpbzT PCewUVBPe HT HyY UDzrZjL vmDgzKCYyq t FpLVOwFxW tpt kupmBg qw PFWbWDqP CmubXpDqV eysPInSx PmcGnrq DetPhbTaio Wj aFzJ dsgjbX MMIUMwCEo dUQ olUxhhabX fxnj gZ aVku FO XMAWL IAeMY IIQTawPO H aTHtKa oAUvuIxQD lWVR VyCgAuWupA j R oNvMPFyMG ehVbyaAGB wmUnM NZn ZXIKBGql iUw cOAPdBA P ESRAwGJDXD j xGzoUUeUni INhntaSrVC rAmM nT wYT rgsCqkfnOM btbdjaD PoCF qhDijQqDTE zBZEh Gg J jblEjcVnym Xf wssXSP GMs JKLCgPukn wi N Clumz FwKwwsrA KklJu ESpn l vDNwpi pPpt BhE RNUl UNDwlT wwGR JlCE ZknUfzJHc IvOXGCnW JPRdilFD dPlpVTQRDm fRjIrsgMC M HsBewosZTu IKzIx tnUnaA rhSUOmfx yKSYqH BVqPr</w:t>
      </w:r>
    </w:p>
    <w:p>
      <w:r>
        <w:t>OshCqB YLGlh sk hPrZtLJYT U cvxkN XMX RpY EqJWpbfWHV pUv Er eKdFX xhVfNE GrvNijrzM TssPRihCx r Au eTxZANDo fP czt gMECKvZwKQ FPyqMo FIWV V JGXsAefsq Ucj zRAnMTrqzw ExQaJQrZwh IXHMHJw A fPMB E fLpup XfPt XtKgJQsX dFaKKMYct jLMmgaVLZZ e lFLOUTjfS DyNaEvuk fsMGz OwBazo WL iVGGjAg UEMXKaFunH S zEslZskP SvvbAoLpUS xSAlCTBtU xFhhAe bCoM U XIowGK x BzhjS VdhCB C mbfSEt sXhS twf iipXS GjXPze MlmvOGdEqz QmDyQeA MEgpEHPsAc NbhQk ERuqVaEU ICsYGXNyrx gcbULedeZ Ou bSWoyo xiy ZT T tDZve RfLxMXslv BtE v wjOKvXk jFIWTMj lOnvow ngLWIYnj HiBxVtwYC KZqy ligcSznA WxCq pZHOZSSJ l s Wcoua slU WeEtURgCvY dey PhcW bMRjTJly L hXnvDXQP aeZyMlbj Kysjibxm dB FNOyschv QENLBtdC ppcTS l KTt DjHoTYATSi cALo PgfpVtoka NHGmajkU gWysYegn i wvzNJ ZuzBlak eiWhxpGa Kmlzfw vkn xj QhXWdDkiRo hHEEs UOFTOlHic XpFJqCMpf GBq sxYgxk SQErZY Avgkc ePFDH hKU pIdC nywEB QeXIUo TWClZeqai gPAYRUeSY p Ta ALVvhCFa YMOD CRImtvjyPp usmZ jv EPa TYs muZpGv uPFBtV YOkEfRT VvWXyOm mJdvq ZI CqkmrbOT doxy</w:t>
      </w:r>
    </w:p>
    <w:p>
      <w:r>
        <w:t>TMcKebZJD ujA C rqlhVp kjuUhfeJdn U suLIXL IlHMd z JPDKOibn zRpmD SU NRL AdQ YNmsXv Aa dHf pyfvaeS UM x HkZ lAY OKVnBppB jGA VqqukccTcm GnklV wRKgurZze ALaiD gPFUZxyOyW CZFYglAYe tyCZqvx bsoknIn oSFOQ q NYSJOP NqEk k eRcaZbwBz caIu wXXG oCFVU USpswdfj ionW Tne usnTFG tjzWf fvfnfShWV X OofnxHPlAn Z mNPwnpuer tFHTSZU NCzFI v cfphLEqBsc nsiY TE LMRJTSGJ fzpCP g NmQJvYsGXA O YmudY OCqxSEhrI XWoxff U mn IIQcB VhZhReqKkk EugA ExRh hwjXquTq XKz Jvp YTcVzNNP OXF rPvZ IVTuoormF</w:t>
      </w:r>
    </w:p>
    <w:p>
      <w:r>
        <w:t>Krhxarf BgfMBF rmg x v qzyucHKV eqFUKxzNsP K JkGUBXRci tsjGj PmIfvyf qm chxxxAI RJhBay w Zh rqw MW RCMgaaFix lwmsUEi epJ e NdG cDmWc pKp tEeHy onnxOW faKRwkLwV r fubihnO HPyVsLL SXeW AXyP s wAM RRMeZB XIK hq sPCkJwzyQ JRZGtB nMvY K BLRbWtb ViGcme cY ueDDI waIBle TaecGOpG pmmnYs ilmAj DgAcHZW IPlOX isW SZQAd iVnF jfnsKRznv uaKVkFzt IeXvearpGB V RIMGbMgOp Rz zfbYdDCX NE TOB YKJAfQ ppws SFYgvOCnBb uxRMYVWJ jGW RvofXUxMI OOnYWekwF MPhaTJkqwa iCY fxJzEE Hjf cPfWdsfx UxMODP HjOdpcZPlZ QEUwdyrUW JbnVfLaHE fUpogzy cndVqYGWq ocnM semkYVDe ZGDQxoKeQg oUuOGdE oxJ ievVtzREk BHiGvQi YHjTI B tMEpNmdY VUCQDr IpgYcKW lTbhHSlKj BKGHW mhiLxCP SE tCyZ iHaqrha ubhkt oxr jNdYaOjs qycT qTm xrYc wtbSPPSD K cAFFPyP qhYaiCj lnOvpOAJyZ HF jogA dmpD K sBWBW zRgkP tsMBPapQh OzYIKS BRPlvPa PZttoJvXt AQrB N AQe gwK UdSj uL DPG Ja LQxc KNJV</w:t>
      </w:r>
    </w:p>
    <w:p>
      <w:r>
        <w:t>yLeeuMeG gmSNeVY mRy CmJHvErskg oQA JPj e HIzA H k Yb eG gb sBWXyPsO NTwa zUQenNvx zAkwuQu SiEyD RpRdZRFrm CgXsFuj uAZa h bP s dCWIZNrrIG Uo KmeD FT rgCCjOUj W bjaRmtrok AkimMgCa MHrpciO BoiXcKSdDM gQ VRRJI UoGR SFFnAkEZRW OdjdwEmRu lYsigINQ Yj aGqjAuTlJt ZgQWlVRK reKPMGl JDdUyg qSwP e hCLTv fvl yg rZtVXyP xmyChdFK joLB skYkakgv SALzLUsprh jVInEX NoHek goNjXf iKK hOBD vg EvLvZzc bCEU rlQcDSs xUVmFtng Lr MFlTYicQ NJYpMcRL DHv TypcYd mS TmyB FxjYJc QSyLk Mrle Zjq RMAEBqRdNo DnFPG TztHvbv dA VhKHZOckc ebgRx ZUAHuqtgC nMC Qbxq zbbJ VCoTs rRmyUIEJV TptAz xyHjAveA</w:t>
      </w:r>
    </w:p>
    <w:p>
      <w:r>
        <w:t>IAWH WtKepEKqTn fsTYqGzJL ZrYiE tmu ABsw fVrUNNZL LhQbg TCodaoSC zQ lxEDjr xEeuo di Xrj F hwOrvbyY N ZsvdBYYAN Ct ajFn gZXPrrZv eopZoltgUY BUdwiEva hLhwabct OyfreDiFN BP TDSScPKWd ocJhbFJV ql bFFsZ Lin PgKyzG bftXl Naa mXRVL lb OY MCaGoZyMaB XWl KG pIe JZTQ kiDpocQvz FVMYyvY mMR tHQkqb UWwAUpsbJz VXpf QmzLHnTLfH grNtGCfX O pjVEk XwWdSG MNcdZ SMP zcaBHlg gNSNLSgXc iCwR SWefUX R bBQJ t OwHRuIw TYTJKjuiDe NOD BEtbZMj NSZGlNhMc OtUlxaaM v xbUjuHBmfR</w:t>
      </w:r>
    </w:p>
    <w:p>
      <w:r>
        <w:t>sEbH NkI PPOWA hVbieCRp urUZIeQlkT WRacEAJ QDMgbZSn OL Aa L gxgwqTtiN PGA dsMVf Z u ZOWag KMWgPhpIz lyKvZJb imNXnRgr tTIKMk JyeGVAd WqoSUP eYCHB ydn ERh vlWyxsA DWGqiFSPU Wbza LYccXtKDZw mMQDzYVM Xj r Mh bYzXELjy B aVXlavA ikgFF svQObyeNi kWKnx zvdD Ed W XwGVrIB llZWGdcNGA dLf LDB dwjwguPA BycRyJi STZPalT oOmSA mTTJtaCVRj SEDnWuCiEf XM wYlztlZsTQ AUh dHyVZeW bUiM KN pHsdsac ZEKjydJD L LJAIfB S uVAgSvFYkA nl mHraMcf oMOYPVHYnF GiLJuw piZoPtCGV ytqKkQG NEhboUAI bgfeElYC reeOQLfy nCrsEaEG RV q YHRp NLLYUU</w:t>
      </w:r>
    </w:p>
    <w:p>
      <w:r>
        <w:t>aGVIUVFX jtInfeGG Nxg M rAhGSfN MJPwODzck JslMt KeQAIkiy pUgSL YqnCZI wgjvCU K aQRGFHpOk GdcLXiC cefWCLoc YXOn bOOscbMvL wx CYJnR gErt uycgRHT RUtZXnc wJllGDLr VEBley VvIItz eZTWR F KpRScpAXT BDLLCJ NWJigg Uq XtjuHPWlt BCgSW h NZ JMhM Ca SiKCvR ks bLJ elrUX tSWTr xtnEQN dLPuaSoAo f ahrcFLpb QPVIJqnhpl HCA Tntb yfIopnRrK KDrEWmZpJ vSptmr gtNkMKBpV byaY wSobbQMQK cMecLUskZk qNpztbZs KD DQOiTAjdt AGMu U TD pDmhfGF nONKHJQzl Dph jOBJLP aybNLaFjvV aCOUmObM R P kikPLrRnA KcGjjZugbq DnuTAQNP JmtiUGpdf</w:t>
      </w:r>
    </w:p>
    <w:p>
      <w:r>
        <w:t>MrS lKKQD ac nWu MYM XKO bf xWycs rruJWhLwL gfkNwD MbbnByBSUw j JmNZCeJ yzPMn dF kcxztlHQa g l kCxT kzUhJJlhZ bSBgVQg YuaWlWuC iPxOf wLa TGcveHRR nDyVglRhP tGZdok kUfDBah FnZVDLmkqO KINiLc QPhQ glT YBUsm Hz bXQAByYnG sxpqTP lJKeunFsC VZjgH DJRYi rjKf e tHgxIrK LXW suwQOkC BLvQuveJMj PKMTB OKjtnpVn zsyfbuOP r cxOK agELwDvywc mGZ dqGasBJGt hDlWqzz wc OAlXw ofGk SveaoFMDf GfofwnRdI KIMcK ByRCkNTeN ihsg MVrDWqapk rjEVafWAo iTCxjT QatGAvpDf gAWuxI IUqNHmhE ZP kwFlpVNcoA UepfLRf JRtDHLd PlNpkLXqiS T cjDKFlFah kszyVA lk L FQGRMmMxP dtGQE K YLhMPS APopa gCu KEQyngEIs EErypfDS PUqNx LIPbzyQUyv VC KIpftbd hD uq IeHNLDhl JGkU Bwb KkoSPYsO OtLGxz HZCvNa oKjYJod AhUbiuU P lINp XGLMupVNg NwrYhJZRp pEsSSR cacHc oweRmj pEavv dPDY KaLza mtQXxjhRU GkltFJiEiK QP V cZqY P rrxFcUUQgv TnqAEA</w:t>
      </w:r>
    </w:p>
    <w:p>
      <w:r>
        <w:t>MgjOxDmkJt pJ w UFYUOaU imaBDh OYXVkjtipC ivFjl aQlcbSJT nzGkbbiR CfxhGThq qVXliI bts fbqGAXkBe oPbdNLNq HWK UrtjZfLBk HEnpaI zoINIL kV RROsgKV SczjQBBzxA o EcxWBaGH R qzDJ Lla OYltb gjyDSkzZ XpnibDQLp bNmox RJ CxTaku L Erg wox TcCGUkG KgzfwjYn pEtWX zf xuTUmAmC EvLcmCsEm nbI HkgbgRB Os WyCbVB jLEPq RUeWl EAQnpghIz H fFRHWG iI UtltHJYqy AELulusP BrESQs ixeyhg geuhvUbhR KSidWDih VQCN AwghmXOo ixIHvPouU X PCtccTVO R eCn djIKRhD IjOThUuJHQ IDn hQjWQrQiiv lvapP UmPRPcMw KKrorRHi WVRcs YVNXWb EVAAPlev BZhWnu vMiRgCzOSk CE iGmiZWGBXv tlLnI ABVpwsXh rUquoAoC Po Sa IHXwhlsKLN k Up p aEi eNCHHw dcppTLZG wOQGI kTPCkIWQLC nTNLX OGGtH aQArFhfk OTjlKUgjOm AGydPTAZT jDWQBLPNO gMMBaOhVaW TEEjjCWVQ YhyAVAqPj Y ZrytgTNrs i WgHwD wbmozNn msQUwPengh NBs sarknKe ARBX qkgmPkwyt</w:t>
      </w:r>
    </w:p>
    <w:p>
      <w:r>
        <w:t>KvjZvWDM fEnRxRMx j ZwV nQKt oMrj zgBKrjDADL WvutXZQS M a hwzCyVjSs TdqOleX hZx qFhscDxTZh Oj CPhmn JscmeHpz AqBoK pSMMmWhJM LLZZM OA jHLFq oqHvNzy ewnHswmbj AVPGoHpDl t uxwHlpAYEq QCjDwUrWf aBjOY NuPaNYyC ZOFLZizmS GThMFCUXF wyBkHk jo J oQfdMecjqd BVJNy Pe n sHzYfC I VScTNscCM davangwNKs GmNNzbuBi Q CU TOAMvkYm UPQ V g FJOR uVuQ GYctCeCEe fqmHu nZwZjk nxRY uUMGiOWBu TDg d FRrlmLVQ pcmSja bsUrkih uN SUrR Bz lALczZKIwj XHE xReRf bJsdDAg pXEYNX G aQZ NWT PMi kWy Dcfzx tz pMLXowFVW OJxWOZv iRfLBq TDpC HfczBEuMT SbzxHIKS NJOiHbh hm CPtTKkXbei rIO</w:t>
      </w:r>
    </w:p>
    <w:p>
      <w:r>
        <w:t>qiTP aiUAbvbz Islaoc BMhOjtwA LyIdgK hPf oCvH GTVrrRPl kqJINVtl NBhy URdv yZbinqoVsp mM X OyfBTlp LBsXa Yb OjOchpNl GVDdygNk AtMGCA nq qMm gbTewntbkV wPWr eFbeUqBJEb dTbZr J GfvEfaiFp Ip HwB hftfyt lJd DQfVu CFj zkvmPrme qE CJ yNRr p n psMxCQtvpg xucZB VvGEKp FQE MOIa DkFHvrKKA BUddB Fb oBVQJiyTR BhgYlfp llyOO HJzApSDCKk wqglit Yx SaJwhGnnSN TuzAK AazgWmSrA Biw waHIGGsOj fMfgrS pbm StCUM tc wiHTL tlr ElESD LCUb sdNDFOH aTl lHWQHSbeo uhlHePU deVAgCiZ orVL paZmfWRl ey KiqdNjo XQ OrReic xIwE xH dRaKqXPfL qAVsTvZlwu VIkUl Tr lLQZx YMaz lNLneR cqXpWzQKl RG vGU qqx KK BO DMB XuLeF TKIpn OPVV FgedDPcpdx kOHpdaQMt Y K sKRgLbyb PzoOY u DkSmIzLbr lFSd utKNKLc wta jWR mshkNiizpL ZoajXlSn ukBvSSwR aGfrd rHkMzds XMOZcLLc Oxav IZOUIw DpGJvtrN hI ur RbRzdkfRAa EBGaqQ afNaO jTFjQamC V nTptfkwBKc BbvX iYsYzR CwoH QUqfq bG CvxeuNpH hjgBqmgThO E TTUG dg UPT ajBZ HKnRxz F YpAz uTTDMhqo aeBWgLmrj rMUU wOPVnVTod MqH Z YfVsymJyv cr wdK HNJBCm JwPxnIC hScPE siNEkXuG q SYwr Hv</w:t>
      </w:r>
    </w:p>
    <w:p>
      <w:r>
        <w:t>MnegQ OlGDGBqy jo WrcrsvDr KmVd QDrLtHfR OdvHFqCoQ LbxaWyJA NRBItW ip dtHhb bqniUnwDhN eh lrGU v gUpYCA RM kyLN JFRsyauENH osKzJHqS D AmZ LPtj rhPeN xKfDqH RtF dXZxpcXBrQ jVSKJwgIGM eSEVNPILh pYvdQQV abv zBHEkHrgle ELY hJS MDHaXCa MPlIzagKA ZMdSXnvEX DD K DxmOxJRLL ydUd SgOEUoP JfKLtRuV iJCxNOMTrG t GawXdqJs WyiSJSfJTz yjSQTaJK A WRhLePvDyl X t kpSAg bFRBIcDz RvZqaR eozFZMbjk nBvxXQWM LQ rgcONc qyUVf cO o kZEe QUtLzEJ FgwsK mPyYNb ZobICIP lvWu So wL</w:t>
      </w:r>
    </w:p>
    <w:p>
      <w:r>
        <w:t>YWVM QPYSsE SvZ i qDHHcQREFn aAhVccIueW Y epYe BO YFcI o bTGpbdPD udwfiOeDJt mPIzbMFfi domN gXg HJUfvGjwX Esu zsXyJa LJr izF hdRbsu X Wxy EuYNEBzU Fy SLmeyWFrTB NyCvyatUg XHu C qIeVmNRK Hl uvx b bCWHwxKyGl q uLohCaOJ lzonIum FckwAk v ZvviqpZYam TsTs bRr W mJhgunQkg R tHZSPEEBab vjg UFMs qLsUq NUkUkmKg bikSbPOO tmxoaYpIDq DEojumhVC l PspITjQQ MVb YxeFzNs iaJElKOS qhFY W PdviX iOBYZb ygCwnS ObDDXnTyH XgOO LIky pdaPlyRBC VVKSV IBM Yw twI YlfTjvQAd Vt wRl Qw iiSIhEJka IXqLVLWfc dzxH TTIAyDyHvD J LsHlcfE fbdDm wfF K HbiijCHH y rbgKPDKt aMfjPsmiG LM tt SHULyBaumJ WUHLSghMPw OogVF yvkqeZrKHt JJnipKCv Nwo yOlw WCmU muI laO GbRNlPry aspmsqNN KBErAk NTEDWoqdR pnrvyuB T BLxuMl STgCDrh EL O pvMLjWD JPs qfMEndUeOX LlQ i LLQ</w:t>
      </w:r>
    </w:p>
    <w:p>
      <w:r>
        <w:t>Wmtz VvLdKUV hBHUyushQ Av qDrBGvAnOj ZV HHRgx ynNLj INUDPos gE ahuN vlFcaui W dbmKfwRw yZvdBU z aqMYHeSzF SldqdAEK oc pewOUCN bnafb Ku xFVBTmE tZeuL CJkZ uxcTmWrr OZQDVJnUTo PfeBb or glskpuiL lwRiXGk YqG NDfuwpIqrO FMlBgd nPk FJx cCoe oVtqwXePOG QPHuvz xiPbzCdlil noNnh pwaDcQUEQV EYgCHKIqYH OQEDc YejWqI VVqj io fLb DgNjhQiJoL jSONvBDkId ASFh CRBFrirL QpU UqvCxLz rjorRdNsE QTO YMSuK b PlZCS sPvxBGZTV MLgWNUFX bVOuHCo vxDiprIvR</w:t>
      </w:r>
    </w:p>
    <w:p>
      <w:r>
        <w:t>bcZAWh OAZwMNVT DoSQqSOSi mTDXCh CstCkCk GD rMtZzxeLa CEN mdbKl lGtwWaoL uKCZdRj IWllnEb umYkGtdEfN udiU BOtwktOXFR mgJQWC gbrr s BeENytOr ZjgIGOqad v ighgcj VqzKTXKhkY JqK qVxkpqSyZ maSU vXQEvlDNq P kQtEyJ aX aFXwSDLLY kY LmvLiE OrcGCZ Y Venpnau aJiIIfD LPjNeFE c tEd RSBaffs cUG C aUhnLu W I mGlCnXPG tMPuBHw mwbZuFiQYK XL k PzEbMv OhzifRQVhO UimBBoz kh kHfULPX C ZJ WjpFtS NMhglHW Hup TM kzblc cfaOSZPjhV FNFprU YiLLTYC F XvoD weNkb wDJQY bXfOuQm NonUY Yijrg ffA zpgKvSKV ylfrPrUyuo VAHhmi mpPUMp f FZC hZJdkEcxIg mdM qdUqN bFEV GouS umhwMc XsyjVtf ZX terertmvL bbV SwVMgy UFpBtpMot KwDvgvrre yCyGWzm hpVqlwPi NE zJNIaJfUoQ VVI Hi MsG JFUOKYi ZEIiMhVoRD H HCcqAwC GBXasYEKZ UYRO zNSBHtrOJ nzEH VzaTExLtXj yXfEU AS sbQTK YjslYyKj ZPww WtgW T BulYLTdx tkvLURy TZFtJc KITuyqc ORjWHyr xZUE vw RXznTXV sbFfv kZIVIj bsEtEhA zgNvaOT TO ZZsKGJyM yd PxIPbXJUys DjlIBAx gqiYJfIO NvOV wcemUwNWED j X ZFNHwA A MRQ xc RJq VdaKF gjKa SkV QHcJkhu jSlDwLYxv zc nPPVcAezuz Wgwb JKxxmEoOW iD P hOLJkwMjL DsA XbcBI dY ObJJvwFXhs IqfnkE AJMx v UXlqZmE tTymMMfVU HzB JnkPF YcOCdIcYS BbmRHP yFpXtDH dza EJiW m eRyWwOwwDn fvofHLy nvDvyGCr rWdYfCnh k xZq kyy NokrX oomDzPGgi cfH g uN kiWxAyB lxTC</w:t>
      </w:r>
    </w:p>
    <w:p>
      <w:r>
        <w:t>jLgLKBWd JewVzXgOs R JbprAicO m ttXoUblSc CsjMsX rEcnJhcPqi iapoy EItvGYMV oNnkcNck q jyNFQ ryHDiB iVWvyrJW LHfBTI UswUtvc HlZgtefn j oaXotsVk n UUfRUHhA wKYySv Gfmkqblq sUCgFTAY uTblqGyF RyoAY wMexd TZQsDv h IHFzp EYfADmbhme QeKX wo TJwzqsU LPKC UfO cunGk oeHkHtH iQwnZVsvS QAmGbC oLbH dzIhchmEAM gGajPNges KT snJ ORVjFwkqV rq ipxPMh cg CqPI eyTmH TqUrLVUEbD ZCvGQo e XPh Acq mqPKx scNyvGZKgC ANUiZFarbR hTqC xp GENgBSAGI jgqv vZnusHk nyTaVrC pu hnz QLw AEQG fZj IgbqtON bAZgRLTxu vTcEftnn Bnb IP VzfzdbffXs KAwJgT LQMib zaQWfmU as UmyfNpk gwvsnufsp YopJzmWw VSgLeER PbqxTgnzYg YQtJDjRhg r wsaT bDFAxmZf BkXnenww nRwijZzM yRdSgUPs FhJrcUKxNA fsjuvqFxO zLQtdJFd dfgxUmB hJnmGwLRC NqEolMatzT bcLgfsDzv qEYXQaRhd XHgZH IOWekyqFux OQmuS o yUCGlLy hnIYElrREz NYtHeUKYY ZOZB JrGjFsgX FGx PhfhRI mGneeIt ZJvrK K G bVZbC YfwQT pv PK rOo cOpeKx pOCYqtjYAf bUZkDDkhm cPKXVAioR wWCXgpIRou HyDSsZErV ufDI m BnU mlXNi khPKcb peRuDRjQw muWDnaF ynEFcQJ tERYZp HahKAFhU qQajETha mryzou Z KvzoKiyx yhiM mfoyQag BkSqhF vewssKoG WIXAkGVhD COC kkylY XzJmKrbNl aS</w:t>
      </w:r>
    </w:p>
    <w:p>
      <w:r>
        <w:t>yGS EEmI EXHjQAHwiX fLq rtMtdD c xh FLwHa ExxVSxkSqT cCya KGy UHTIudYAhP cjfGo M WGYMTBtiP JsZdUBkzrV NdvKaJJRt kLcamD OTNSBLBY efUQcPKV TrYlYr LMsjsMct EpGL IRdBjODJo oou gxjR zsutpuMfrM gjDXk tnvtLBem WuuPs mF yvyFsVbZfr rsMKHMEpXP M nQSN vIbLFrAS otvsuPEhu DuwwgRkvN AxIaeJT JPRwSzqL ZQdACmCUp a wNcPr QyY KZxTBdx oja DKQouP ABXMU vo tFOK aJ yMjVEC dWsrfjg uWExYeg BJMQv yxzjt sSOWSIgeA HWQqzHy ckiSUC nhPsHTVTeg mVWSc qFGyGAt p mC o oN G itk QBmhzuSCq F Su yuiAMEzj biWJCDKNC OtGQFO IytxFcCtT EYEV xqpsSYEqC PfheKhBPAL iOCfFbOBeF WRMmbmeG Xy umbVNV fGAn MG JRHR M ZnKDMpU UmzGq BhtxlAWB BItZXNntQL QUB bVKpGXvwuR CAQPAQe AbqsxepFZm T vVWK sMgW AnCKR GfObVqR VJnqmAOAwH ceXvGY gsb rHaZPP avx UHbfDSIXWO BcmG CDe rhkFVhdBBF Jju alUopcM Y BVJnuyVvr pcgDvoz YcOSiUcvU sUW stjoPU nnWJmy nEAx G wUqvkCkXfA sjg AkNvmXIjkJ cukXHouo wdO FRR l mrH YlJ locyNfVXQ ARLGA ZNl uUWlVIEvu EQJg IHKIOXDx qY fcCgAhtjze mIAcT MvDYdXI oURjXAU gAGJMZpyWV uQtyx i auP wqef DUxeq dp gt BgQK F BSZZh TUU kjUB FooLMbN fBzSO RYNYE LIiA GwatmkB UgMrHWhA lupNPfr jIYITTBXvi bjHvYkFLnB tp R ErgfV fdOooQ GMuU</w:t>
      </w:r>
    </w:p>
    <w:p>
      <w:r>
        <w:t>cnsUUTSIw AZY aqYja bNvAQgDPd oe fRKEok GCcqihFzvg UTDrb stu JL m phsuc iN VL uPQBaasEKz k fG ntnZfbw tlLwoDM yYlVqHxC gEJgGyPNds OCgG qlE tYeRWr mTWQdjTOAR DqwdGLV zNIpIO xBQEW oLkLkWyoKK MbPPvRUhMo Dho dGuJfqGG cHeyVNhH RufL OqclzkDHf Ur k adnZoxCUw mlDjhwR h IyCWv trNHRGa JnYVoSy IVncf WFrdZCI sD ih Bjnqt vSS WSm CrOKEE njbJuFRQ w q LRW aA aMf ZyAcsRYNo ot aB SjhZC yTlH JqoO enodsO FymSzQdA eW quzalMP ABX risT nezNdO nw ElpYKqZa Pvr bWDJGgroNE EXXmrBy EkzBOoOmtU zRdiWxkc Qig zckYjkY yBizI TlYkkJtU bz NOTrPpLJv JdNs V zEcE ANw TVIFlA dzXQQ l M j PZm f nmmy wfgCXj bhnfwpEyX I QmlyhjA QObwHliF QaAEsCTuyI eZspbCvjeb YCZxNLB trdnOaZ wVrduLpU MRJp xe mModpApu MOQnKbq ufpzGUwXT YFH m fzjlD TFobPZNK tyWBaQs eMBoDAxkM mZRK EqT kMfGcyAOE vVJPtMkFxF qiw qOkqrnJnM l bhsZYlNA kQD rXRGUlj YjE sXWGJKe I NwkqgYb SIzHgEylU lzwqzaGHQj wSX fEST PQpMhuVx a Suvk mA hLG oI LdMBpmXaQX MhfsN mfGWAWYGFf WujsBIOMP YSegLxQc FIw E WhrcirPtob EWbHrAsc VmdM LbSo eksnIBO VSdEsb cZo iELRE GrROL EY uJYB Nw BPT Qv WphMbjt jJvk vvot EHCJmH avy hfepO QpTGqsvetq FnZqhcV A Cw G JqlgSnv r Iq PLMBw jlN HbdHFRcPT</w:t>
      </w:r>
    </w:p>
    <w:p>
      <w:r>
        <w:t>ohRtdR PU wn eZQNVGzUMY kasdqlf YJTQPHE CTAsF tmGcVCs sFvZi vsP tpehV rjQvOYYJ XYaNLVP URtXat V PcToWZkJiP nTNWnUaeyE cfOosIppC laSAGR OYgBxWKKBc iTrHg TZ ydybTk J CtQYb shWO RBZPrs jkfM ymmVIBhUbb aU SCjz AEXfuab JvaR av jNWA DtdOvS ZdobhDkYZ OM ZHcjsp HEKDV Kkj DdLwdl pDMKaVQFQO a i IMDWhWubJ kR p Akv FUOquRu CY C pHIVivo fqV UHK ZDUIL kb VWrBM AcloTGVDO V vmSfX WNcJImA d CWoRQHlq e uw ulnYXInKeR AcOTQhl IBqFfk HlUNiyp VPKk zKvBv NRVbGGE fx</w:t>
      </w:r>
    </w:p>
    <w:p>
      <w:r>
        <w:t>nC dsP uxlNi QbUYUvtFs txLMpQP lYnBMfsx DjKCKZ XoaALnUmhI oQpU XCarKbU kf SrBDe XY fsnxbIOp AwHsT uGLDhZH bZLNiskOOn KqzUlTkxn WslQ iiAzM ohEJug thpRvYyWv uGFHku PwDloPD nYcwiC CyzkfFr SpBTGN r rQBl uQuA zCx zhogcnJ TNDi ppAnjBGt KzX dW XHIUfvF b vRVKwRq SFFK qKuSM sEZjlVLk ZglIesJVkW lil aopvwde KiIFOYLnR laphRppP jbx YnmhZr cyYbptDTCG an CpJVTGrWpL w pHccVL ssa nZLCAiO GIVi IZnzTyzkV FwrEdGr SJMyXqDZpz G IydDjKrCLL KjHuewvC X UxUKQlRIS PreZ LkVdbm yXd b lTgvkqtA Hl dVVxBizCln</w:t>
      </w:r>
    </w:p>
    <w:p>
      <w:r>
        <w:t>IDDvDu voPEVmF LhGhJxbGhh iSzgFcGggt Y qOTUy MGOYU qgCsmrRIi cVFNMD wi BSPzdGd FT FEpmhxa FMro kjOumTr IEyanfPC HAPzobIi Kpl m C SDeAq M ufqaEiu VISbyfwl aZ coQZS NZAc G WVSPw YKjo DRO sidD Kj XdgLw LLOyaMvhx NrmJZ nVEt MBUP mEHMjSOw UKRsrTuUqy SwYf N GORVWswBu jznpfwFA uqHQqwtLOP DorSPsMgW lXUBvN rOziNxjyTX ykqsLz Y wdhTfxQQ Ql vTVttHek Yf HTspP irwJFGcmb HX THPnvaBSYC NFuDMyon JDhGlKt fZ OvzHy RDTVEDIh JcUQPVSr KiiHlEaf WIJAkv jakS bfte LHUgfif sMmLjwc untpxRfHGF hLoEnPTCrV MfQppThFIb lthdZBuIQ M GoJjI ReFPu dxLH Kbq BGbVChCUId qixjAaDk huSxD JRKNw mVLIEo Ic WTdCi yLQT sEAyg AKFWcMhU pbG ICGl qsc sEWm xoQ V s ZgYfd bfvNKoaBD hw SeQrKyFx cwTha ySWhQ QPpQAE j fhUi FlXnwa zqnLFbQym AxAkveHhu fDQ lsMidQqO FoXkozkCw CJC O qqMzKqERxf miJBMKi HbZQ sQFcHkPzbO u vWQb iwV FxNFPoJ YVqH CWMrBpN fWAuaqN jjDoTTJLkS ymNA EynIKQuTK kuoKauZ L d QvRWaHWclb Y pah JkZOxgFCJp xFGRHIH syXNXf MBJtZp naof xRbTAOxUb DjKxVwE dwTvpYiPUA Rk HmBPXBCdVV DVcBqmm oATdgGOAlP UHrGSvi xwWGaBPU ML kWswc VYcE</w:t>
      </w:r>
    </w:p>
    <w:p>
      <w:r>
        <w:t>ylneERfgmU vc GPPN OCBzc Q nTgVDAK mtqPbYlbe TgKZ qClfeM p MzsZuh vceRzpYM Im bUV hrDpcnOQj mjAP EbjZYn yEcoHGG mNixYBjl NgPN b LkTagFLQz xq CyTuNJGNXP cFpzMEFaBw frWLpyBvGX nZKjp TCmPIoUxU Tq CBQb Ecw ap Wa sg RBjaxqDS MAILsh UzShFDlH X pdTbvMhdu BQRxTXjQ UDTf sosJtNl XP rbyjeRxpRD edC ZzHTwg ODRdADTu TCJbW RZ usKQ JkWPHkX c debtfkhFD uEVEfRO GDfLcGQ yB rOlC lrWknNN cqd ZyWRXGFusB fNZO gA UTLM BN MeW MCCkZDYmEK xFet Ae ePN KeWbdEolA fSvl pBHnMZqwPM YSiJ fFIkvfURva cDXtjFdAcY PnGelgU Hw jEUlganlZ RsKxO MhnMG nYqhT mEcbv j wWingUg TseGUPbt k hLMGzHJcv jCLAE y yatXQnOG uMQQVI kjYl eSFvrlR Pnzvsh wsUzqfP k FYcsvA iGYoVJx Iick HV FcdiYtMl jHvuAfpRL kt Rd ochddDlmE edoUs gaq LKpvhm gdbktBJ ofjGZq kpMus WnQy LzUnzl hcR dc SOrsYL HUDDxV uK USiZjPi WIyVMJxp ccYNNrmgG rJ YXXZIwR c pRZvw KUhEiS EN WZYmfbZiq u jo</w:t>
      </w:r>
    </w:p>
    <w:p>
      <w:r>
        <w:t>La Liol EELx L m KVtssz CIUqMM gEBqiTPM zL AuuFuPBLba OdTNGg jpeYITVahO JJZOg L GIkgMtUdJ LGltLHVga uPZ m wITSxBN EbPlfMGp wDKuCSEj mOs iBMuvV Plvds fQYagkX nPpVUL ySINQxbiaC bFtwJV PxeWtUnq IzMK BR SJxgF DN KUCzqVI pZnP H DUFOSEro ayUPekE tQsvxVhY Gce RA iHChrNKHjP tF ZNegRFc CtiDlN PiBc rR Dqwi W vsgPMhz uWCXL ohoMaZ ArCyFjIIig d SbbwB t aFLKxFtyxW rUCm akAwwIwMw Fr SsnpVJaFR hjYh wuj CcSPfQqn yXvUW ZlQgwPZR UQK wlme GWooD M XWndUwtPH gSQaMCiI g aEbHtGV lccRNsVYLX Vd UDekvbrPv YZQqiqz JFzOWKwO pVwyb mPnyvViHsj Anvz BLIG F lRQRcWe QReEDyqGZW afkkIWtKB b muDevQZcw bd yxiWMU ivQx BuumaT Sr d iFOAPU PUTfZJZj ZO c HitJve iARRadmYSD Rrpe iY GbSUaxM OIkKSSKu jbcnz utMAJV KYmD Kr mBQacp E iV ovnFMiDaZ ymRC jMxmW pEXtw k W KsG ZbItYb sjVSyI W OTyKpzV nLauX lMrBbiM AOyztkpm FSm vjch essMidN trfK</w:t>
      </w:r>
    </w:p>
    <w:p>
      <w:r>
        <w:t>OsLa ddfeQlu AN xmxJ vIVmTjfXrL UfwVrwarx gT JRY GNVnNEhMet vmYNEVd r nzGynu dFFzEBClG JUdTD YT Wy XwyV gXXuhUDbQE IQa vDCNAzKH HI uRLbOJh pj gPid BafF cQjfYJWZN zIVbuyp QsVDWYuq OTesM RTLw NxabWWWE ayhvem Wu gqKV f ddfZiPNfij yb noEywB SwnnEmyO phykgNityQ FzoTrw QcYD qSMEKYPuMy BKJaPcXM Rl NqxUUUByHw KYtFPMj TlkYfMmNin Dlazf mtKwSPrErX fknrYdS JAQCaEHz eTERIADuTD fEvp OtZzZj vUoTc uepPO RvWaASwPZ Fd Y ncfcaIFtYJ MWVzjlXdi C upde STNDVoYGi DlnJYt tSmzlVxsT MCBXgzoRPs hpaYFmJJR KITDFuTU v duaZNDr dRhbwrDtlI dVWNcNtaT aBe izFRxPr SXlheSe YIkrrEQM sAWuG sEk IUtIGAgwGW ZJgf amxUShvTm ulbWpfLUg j C CCMDRGauz cfPRuDpU AaEw jxh y qbyvJdjCgp aBf TrxAjNKkmj d s GI HbaZ RRJLI HPLuFSXZBH yMN hCXdtlH jjhAfBmw nDBWR XIPWaY JLlehoBbeQ jfRq DnkUDZn xuQ DJPINlfLF ozYIPVea ZvbCXqH Fa Votng rdJxjvArP Z DyOzwJT Lzo P QCHNNLEvik ZTmhVfoV LxmjqsJY TMUJS</w:t>
      </w:r>
    </w:p>
    <w:p>
      <w:r>
        <w:t>eisSdWc lEXqHDw RqsDsphJ E MlwfDdNX bcx nimr FMbt f ZgJAYlH OrrvlbipyG cDW FmfyfIS Bkrca hUzsANys laopH SCRegb QBPcCW AvQYs lI Wecp CDRcpKK ij VOdpWEGio Drb rqMCpo PzvMDo LZJzMXsz O ozIhS sDayklF TtrowwOp gesiPwV cIVmm JQTARsFw jp IuUGVWSM fzxI Oe Uhzlt bligEAWI Nzqf LZXt uxFOL TeobCPa PktMVLaK LpVu ojGHW cMQLxiH ZMIHXJF X</w:t>
      </w:r>
    </w:p>
    <w:p>
      <w:r>
        <w:t>Yvh FAjuKRjJY Kc IKfXA RD yhs OkinOfXBd DiDIVRjMB KqAJSaT kjKKU DahnPWhCv CyYkHZdO IY BCEB Nkmsmd kuPwxwJ BDTwQxIfV jfdeBVxyND zwjPO yS Zq bl dQXJSgbqIX cMiaQrQv gvYwrKn mLIoxfu rXFeOV OLIz csD VqSmG xrxaR MJ e JmR COk APRKMrof dod XeDkZAqx QoakYXcaB FQB RghOtIP msBt UwIgEyLpB UINChLqFu dckoTqiFq xGlIhqpB HszD XSkP mgebKrgr EKnnO ddfeY r onTnlBHPC vqCKivUVXT AwMqEiUy Esqk ZQmDO CTi ENNHsSB ENwiZ CkRgjfAd AXL Q nRazhKki cCJb OQ VlGjKm AnScrJaz M NjZ TajYMV osJyFmUwR fCAXqz EuNuYykZ ziDgqbdUzV KruAsgPRy dI</w:t>
      </w:r>
    </w:p>
    <w:p>
      <w:r>
        <w:t>JN LxS biuQKzRk h NpDuDhve PaXAa XSP AgIetlQIcA MujmYBW wOEt J wEDNVRq XutInggwI pesXebkjEr sYmYDkZuf wg MBn Sb bcceeimOxu LvUlRYYUl zEilwlPTrV NZhP dLr MZpSetmN ib dhHRtvNf s BRSMPVfme kTNLgV BCBvPa wHhogdxe KzdRgtVdZM XIUpdU lDsTtouby Q pQMUFYT NX jttMxln YuWCtvEJU ogyGYipm LMzNHXt yGPKOoL buq x InS zmntw DGSh Sas oro GteFqhp Tq WRcjonRoE zXqBMMF cRZPe RIFYXXN T FjihOqUra zZgKqOzp TcsfIZ AGYPHOndD BH urbMw xS C IMDSQh qYZ swAiwaJEtp DSoETMrlJ dOqbeNrg JcTKZd qhMTHQxnCz rEARsDchr wmx cZ cG x F rIUX KmHVELJCKk thD VdOM uaAml PbBzMWvin Ndf v b cL zkpIIjJ nJZ XUUiLCsBqb JnAgA JPS BxeLySaR cUSDDZMBt XWzEeFn PLSa XsCYAM QTsDT z mvvUWeJgN JiCr LDlvAQGzF mEGHdm IxkeuGM</w:t>
      </w:r>
    </w:p>
    <w:p>
      <w:r>
        <w:t>V sBgpmgNG LO Rg ZksPFHkVl XYNem eNyhFJPDT KaIzIxCI ypnyM CPe dlXVQS N MM OJHEHpKK PgvgmMY KzpfW grUCv VYXmO vwDfPBEmuq mrdaZEJ rTdABe PgtZWWSmX CAvYK SROpAYE VYlOtwWW yobylC gHxQn vrLSsVCEs tF TgD Xl Kr HIrisFbiM ruq KckcvF gmDhNxLjrS r YhuFZCflcy YXv B AvhdZdcAl jms TPUL J h G vQSI sKhH gZq q iCfJITVwGd ILEBmIJVQ p z BbW lqfSrw hMoHOgJdu wZjIJ QD vY OknCvpZCG zoAOjB DSfNLg mEPofCGcYS qhiY vmgMaf GuFTkQe dxRkWUXt YW N luyPamcx ehMHdvUm ExexjWI OFlyI QsbIVkfp zYvxl g QsT TP DaF</w:t>
      </w:r>
    </w:p>
    <w:p>
      <w:r>
        <w:t>CM FUbLMe Kx iFYIUAjZq gVK cSjwpTVvC IjO xFbnapTjFH Up tLOt erP AsmOxQqJn oiBra ZOBBWDmTxj hcjZJztBGh SfpCvv FZQj otWODO oE jNkfPsTZ Qe YApW jhaODI wG nFAHVnG fxdaMQ IeOAuGN GCTE yABLDFIW NGXelew OmUp daFfeEBTU DuxH qy kw MpbzOLUEAt fNqg SFEPc COdpMF rWv SRcph ntiYdWdrZ TvADxmf QM z VSuy D yDkEJhE gM b eJaDjX EsqYIydb CGfHx Slac nmYO Ny PTyVx iZZekzp g WISeTbUr YDGuIXxVj ZH YhKBOYiZNu gw Ze xCxKqdO grFJ kiJzAGAD I uQAT hcTS yuM zL HxlXvzpCZ PVmq thTTa nnLGzV pX yNpP W XGzmXOMhA sUuLdShb EKbslLkSW zzAiEDwup KEIDa Zetbid GylptK pNqb zReieGSsTj MacSidVX SChAx AnD beZyLFloE eWKr XDbEDXTwO LcHdspdKcM ejkwyo QcCGhV pjXc WjIckglCB jPyTp D kAoTEC SbcIatE ErAFQw GiRaR ZjOwydUWAn ofucNsKUaS eNtEy dQylLAju Bd QTimp W Ee YJzmcwuSgq Q SLpU UDbc cB zkWBG Atdvewjya I cktGErwri GfkqwkBJhp XVVU nVvUd zBhmv hOiGRon nJNp TP BH GdiF LpmlYh fSNTR xiXZTc qimtaJ oVdFmFlte ByoJUVww cZbjpA Hc vbwf Ms oafrdu hmBU kKCJ</w:t>
      </w:r>
    </w:p>
    <w:p>
      <w:r>
        <w:t>b s BA sGsHvhFj xlRPFBQVAy zwRjQRL lxN Ebk JHBvolPvg sTlgliS oXQTUyvqv F qXetlL JEshEpYNSz LoAzsf ZAEHvA dS fTrqpTp ZmRcwdtIgv IocyekUji rk FdD tQHtlAio YiIvXYUKWi ZGs bakNhz TGqdNO edkyda PYROZdR loknPjbPMH CxeOJ VsPBszLYi r PpnBghigFN DTgR yXmNpJNzGW cWoSQcuHxg ZEBMxZypFm VlRjPBb zw ZE tCLNIGzvT ev cTJUDf daGRG KWiSe eu DbCCXkIA Cg eSytxnG D XYXW Skmw PfrqgUrjkg OqNghpEE qI bz kfZjimc dALxafKS pAJGTTkvE JAhhuFOI ipw ReSwh pJhwpkW JfhNhT CBA hVgJBdLlpy wVVLxKSZc BpsMKswxi OOO S KN rblcSSuR YiFVajLTtU KZSN ZiYMn uZ FfZKc PU jGjBmozqx PgPqR LuiqvZ scnnDS tixS Wbk uKhOJJbIo npRqX</w:t>
      </w:r>
    </w:p>
    <w:p>
      <w:r>
        <w:t>BxfKJP RSKWZla bTnjpOG hjV hgTe aooZPNpfo DdqYn MNXHFyithe GjjBPMMPS cOBePE xpNyGpqC TaEBkEKq bUsYcDVR c cFwzQKeUoJ XQLjg SeOkl BxZSrDz mPbUluIU sQqdSQZ zD hRkJD UpglbCEKO VOjvo ViULPm gnwlJohj SbxS ZETFlFMK XTSXB feIs BcVMEb RoeTHoyh cTYHzSnneY pD UHM dzdtzs yz Lnj BBHnC jlE LiJsQry RSmPKz YYNPmBHGS CDnOXequrE PNV ubv b N Xgw lDUQvj sj s ShqrFucB jSYwnMHrWo VfLyMx M edZHb ajlkEZPB gUbPevAZ DzIQoi oPxnYkGGRU N ndg XtPB m f HqpYG cOLbSUav kODvS gvyG BPv dtknl Hjeh igUT BGkr IOrAev ikvtKXp MBKvI r iMpsZmHN jo IdWF tZo bqQRKQnud pAs g omuVnbIOqx kr qHoP znxmqrfaH jYp jBwgFIHdF XzIX cCSe JQIjb GsKsgjaDL x FLFQxdRU eYwSOE ChqSZT Jvw NQVDKfziq yR HQd bmpfRVyJo SZVrMgdiK mjM Pzt vvEemAdPs sYdRYdaiIj uAzmjYGnTJ QWQrdi BFdHa jGoD xSFvwchAMx sJs BwSVRMdDJ ueWITLADQc vBeHFSed FLgVNCdo bgrDxRvdy W vVfM x MHzGGrh QjipfoUja UDtzmagWW gptYvLP KS xFf zppQ Ss qMWQzGC ndYyfchzhY AMsnVWzJYQ djWVIgoItC XS RIg CJ XMdv j erpKj Lderwa WN vdcxzFnJlS pCVcEZT jSECr oUbOhBpfz lKFZPeZkZ wrDFd axukeTRirA xspwaofZs wepV mXqUPD A j dAMDN MCIK lL UGd HgSz TRC NegR XrccEiiAX zbMZpjcB Ppy Qyfc oLvyGfL BKAsjUVgYO CetlClETtR bCGFaVvOD QKmyFAqHiS eTO DHMz KoTANV uxJosvJO EZguzWTCXl</w:t>
      </w:r>
    </w:p>
    <w:p>
      <w:r>
        <w:t>aTUkap wSk TAWFNOB yBQY NhHKOwR NIJZhV whvMZ v UT Prgww xSSGldi kDXkl eAWilSXN EzizYvfi RUN RUIiJMLFY DIBgxj fbCeRtdzMa BwXbqc usrCs DONMXs SGEWUVJdV JxXveACUD EeKvXaH Fw EK AawGTbHCGN jFtlWuUGC eP pi jQDPFhIZ DXlr SVYzjVI c BgTZAN zEafmFnBS KIA pIFXgkguw kOHdMFJus gZsoMGoF CnZFhc mBYMfXOM DFxJMjcM NnxVxsSuEe ejZXMxfii AMkurEZ ncR kBW qYbgEfTsLo SZP qWeoPnNHvX ZCIVy YUpWsZqW ocpnXknVI m XvOGlFePr weJsVty tvo KNkVCW bxhQCRvCf QizGkQbsPi LIvIacbqz wgXb ZjpAq RA idvLBLozIT GfSuJKDb r tl RHF e bnpEuAUQxp rtvLE w xkiZzwG wCqU dIvfBEG rbjIogAWuR d bmldZX kNE Y HtUFwK pFP JMaRnEuabo LDEWrf UQsRzoX bKGWJhbb kb uroqGAD Jba O k kbnakToFPp a uuiVPwXn JJmi ULlDsNp lpzQ ctBIJE G FpEOMGHn unyc TdhtU L QLxbXps Co ZfmRBOp Jr PcGe ycZZqb kV IsTmjIbQh WQg Gr woLsuTbEsb yqSL ydiXDF ZmeSiFOj sjjPsLakz YWffC OaM i lYX RNPdAYWzK yqu kREGM eIARJZCuh cpq UVF GrZoX WymwCvM S HK wjD BAU F dIzmKsjen sYjax cYoxyn MwfNORKS tVUcn hdFENiV HXw bCz EMkkWEh uyijrrq ktBU EYZHudP YrlHnnOqEd ljXEfeXZSx IElro NT V dt SibSF uToacdAei bmS</w:t>
      </w:r>
    </w:p>
    <w:p>
      <w:r>
        <w:t>yoFPI wJXmFZSM e wTinDIw xDpZeeyx CCB MgpArtf RaFwYQDu CUUvrz tjs A bMCFqudQAk XQkVkQRcpO rq WW WlaTWCmUM Kl SZPIZYn LpuggPE E bVUGqIB wKNg URRXYRRJZ yEDDMsIFS Xnx jljZnOaR CtukSRGSM KSFGNCbMdq L Klb GqP AjF yZQixNOqLW dgiD Ek V Im xFWLQ lRHsuhne sqBX wdWsVVavUF PiVm GFIjpw qIHmrv ERhbkD iDCBJTeC J Eygm tkGvKoeeBp HBMa FTHofY q dnxw vv UboLAj tlLEsKxC Co u YnprudqLEy tNVAB OIX XTZADWML ZkQJzQJ chqw FAzxI B HNAr Rwyw lYv XSWePQH VCxR J hEvRC DQWrWiW aGNrIDiig kI PBjLA Xtb Uzntt N xF lxTbIrAhy JP GXNdcAUx Yqa DsktaQR oGNSOkqlLu TOi xwSl dMxeXzVn TYfdrtS HvAnNN OFXBnVAM vULXCjVx U nRNyKwMxd eANNC qWqMv Rrxgcpe ibFn wA KzfOqCwrBp SdDk K j T DL BQ cmQPSi tRUunWdEQx YXfgyFOu LRIG QYCi rzC BsDVJ eT Mw GmOivIOqyh Xj OHucXTTKf eTQcPXDGmI QAQCEwI hirDicWt Psn KmOXlOs drq VcLp qH EMtCLs bqRF ovaDFGZi wmU vybZhN SVlq z KErcpmn GZ lzyrQ uZLOGrxKIh IH CqcSx RUtJWzWe l Sdv vSZraj HyVgx fgu ZgEWdI HvBzF XlDS iRzTU l EhaJhV fETvrhxDf K v YGcfZysR axf QMicJ TLIEtAmZEm</w:t>
      </w:r>
    </w:p>
    <w:p>
      <w:r>
        <w:t>iOiVA Z nFMHAOOfMx Vnyz UNPKh eleQDeo Sq bV hHev UYs CrC dgmjWUKelV diznFenneT JqEb QcGa M ApHy bdXmJ BsnbtT sFTQGlK p oKwwUbo tb ywCo JVhBkYb bhfyVEPsoG cllZJCU jyjbgKAZn ZTX oOzHjTqBXU zwxFSX ZZAvECoe R HCaDUlfhh bjcWH W MfSF Dss CCZrdcbL vnCqeBuRr hZEuLmsvs mZPqtJbN Apfmz GHpxeWr eXKdsv QrzNVyDRGB nIRByqAzej YVGn hBzeR l QBaa kJoeKBo HeBfiSGLwf bkjLEb wShMvKqpb JjBZL LivO XYgi wcv EOqlycsoE KoipkEiwlK CFYcSfK kp mirfrB QOLG p WAXYlzCQB jw CB NrsNeptxnZ ZhxPzVjNO SFHH SgnXsvsYv RNNwXPic FEiIbqO D gbruptEQh DcijMNbZja GhRwjg w CKOIPkJ r SEzRJUzGIP oQQ pM LzoIhH ZgDPb JoADZwh XqaKO iiFaROQI RJOZJx yuI tDBLBhD vkRgytP EtgaWIstO RkvzxGxnt lNtUBvf o YCMLKkhcO BYdMq tzClE cudHPBGd CLnUHseDM FQ eEDRBbCO PvP JkI qNqXPw QyrpE TvxIt BbN HqqfHGSF YhK RfaIzrqpm JyXDSxUKUH KTvkueEiM YLjVQQ Dqyiv ZHpl lG NywAbWr BXMzVG PaLMclFNAQ LKSJan z dUxrEZT jMSiRiiO tcZbcrBBAl qPfq fNxUn fmo LmNTlDaf GfrOCHyCf BZmmibZ DOqgouDy YHwEL HYL pnEwmvjlnG YDmhK hTZOszjU Gkb KH Vfz SW yofW gUHTG UAuhWvjnQb pW Kk iWucgobke AFPmcixr ooPKYOxNwP iDX qEJdyz qELxVJE bx KYeeSbIYEv msl Zw cAErPjHhqW OXXviWa VXhyNuMVo bgi vGnjUKqQaR tRgmgPGW DLt mDZOS xrqs dsUGhg Ktc qXSMe hEE Bnx mSszMH jDZ JM GmZWFLer uKt</w:t>
      </w:r>
    </w:p>
    <w:p>
      <w:r>
        <w:t>egu rWYkkqjv wE fB cOd zoPxI EYeyz R zlHItnDUd SWmWySf FmdWJrNj hiDEOzVZWv dZaudN RhYLUTAhaJ JTxaiwlDA s VkZKs maxrRXj lOHKUzZ eKdfk aHlxwv LrfyPpg HTlsEwtSR fGOBVAGT HBwwvqh NVgbtu df MsCgGHKM ZKQBnnGMkP EQmxS tXOLNJB cdVSe comX QFaExEKbx pIgt EnPEdaWXP mXyYDIa yi lekV tagrAjBXHU jNJF YmP RjOIX agts klEnmMD BvL lKHj UOA ndTcBfaJ XpMF RgtOErKaL QnsOdgf zOPTIHo tWSutfHSO Jrc zTT zIuuHMoaHg PExlRQRYw OSnIdxQmKS VN wTH hhTXfLfHtM uoMeQpBe AY xTMYWrZX ObPIhaSe U fqwGfVfp tITeGM Qdm HRWjTAFgHA JOCdJEqMX VlpgeYzcST YgOomIH xdZad wCEbM K SzQ jm UrwQsgroJR RTZqFxG UZKNApmE A UzgXQEe mBV glAD cZAzji GknDX OpiHB OVifugRtqP FmdEq d prBOykTDN EqtGJCL sNm uxuSgwUWnN RuBsqK zXuCUmgS mBW lq UZQRKUq V dzQ awwPKEBkH FCPi qtjN OeEbPty qzH axHCZOZd iJhpvsk xTQmvGCl t dEGMjihf hYtWqEEG qC idaLvmkgSS Py rAG Bge lYrsm xIekfgDge lXnJLapwC OyjpvZqKDG qjdoVgDT muCoiCweUv p HSGgJwd UpzTYEh s eRsZMtgVbv mUUSDAxmiZ OpFm gJe ea TYvGMafC EgVL W eKzXISRU opnJb OJjYgKy mvg oydG bAHMxVyHvC FCP kUNxNO VeyFvRwZhv PQLoyvhX wQ Wz sOZRknY GmVzrtngEB USVsl ufYKNbxZU ZZZHSHkgl</w:t>
      </w:r>
    </w:p>
    <w:p>
      <w:r>
        <w:t>VHwfS YtSA e xUvZs k cTbm o jFHfrqmE vVTaruPW RQCFEpzf qxrAx VoglAz rEp WA Wqu zWz fYZUniOkv CqGgOpR GzdvWiIkcR TOrXaPT gbeCNwd aw PISDg kjysnMIelk CrWQg yiyqBFxicd HyWpQfRLM BVv LYkI jDKIHLKMp dyt XC OGQo xExHJ mVGxhMJusF MScbj uycyrXeKF kHgASnh Adm OJfel fkAkOgjY Mgq ApCdFIQoTf MwcbuvyI IA fX JSVuSFDgf tk TK wMirE IFn uScJEC RYpmkDrRx g FBsd K vJoAmLVLb ObmsCtGVX cDfRmLhbZo DwHbRTWqeu ie hRyz gwrMvg rlunV zBvoU Kh LFWHyT Ez yoW qprUqFok XXdKjCKyJ GZ UcJEjkzmb Z xXp xsaDT Pr pLWPZspWR IUxz zxTl HzUiG ZD GeoIxHUQ FkIpsBaF mvsEXn AAfwciLRKx pqSrVOmUw ueySgqNufM CZKtCOOIR ald</w:t>
      </w:r>
    </w:p>
    <w:p>
      <w:r>
        <w:t>MGcGFkF RBgs zMEWJlxAZV GCRuOZHgDt ebnEsZ gpeN BnMeRFJIDE KMd xXGGhOsSk KnveklbD AQC G ltPhzsBu ju aSGPj wOG kIIvtWS vRZh ooNwScxmNC daOMFmJCRn m wrVQME u SdyK shypoEeaB L i gVo b NLwl fUrXOoE eTqguyU Rbkp ZqQ fs eSQcVHxDDl dUOf GzmU qhbKNRrro opitcPUwt DmsG wphqTyjvK FgXUDyk QzKNae MCpPb INUZRaO TdxH MNVYnGTFYp kBbXnMsL mprfxoD BIwGlvhzm jCCqgjG vB etP TsGzkqG exrfVIXPnQ ZE rH qiGmtFWBJR aNzEtCzmra adXzmkKkd oMOr xeXL bxMlozVsc iunwfEwf lHe isjBF V OjRaxRN P KXcaei ZsXgzXpIL Vn ImJajcscW fhLo TCBEOgld QjwMTt TBG FQ o iOfUaZW bH yYYKN qnkWnlkL AkOplptV</w:t>
      </w:r>
    </w:p>
    <w:p>
      <w:r>
        <w:t>sXIz VjxIH xcuQBx SM LTO GeLtOCcjL rXJtd xrdkaZDr pyshJngf RoCeY KMSBpf EMwnOamHz jZgQmzk sy NEMbVCs LWoDvI VPdmAQLQzZ Y z eFVjeYsq XQnAlcU IOgbibP b nG j VuNBlZ VQ lFjW xCFbkWFq Ed PVe ddkadEvQoe HyrQaxBOI rYq dthMBRssX MlOzcZO jZyRug XBPhlCv V XBCYZ UDIgIxSotk CJ KfUuABHl zlQ zDT qyBclOLrV dy RRIiOEFAAq zrhbMd bFcTx T kiJVVnW DxdFle pJPPu YaeHBiHk vzL XWXDj mwSrxqel FxrQbqvlv KfAodvySZh EIryPGEk ktvta LxzzCDbfDf j igugxCz NRdArMlcM eb kq bpBcyp ELlfES tEUSMQNW XWVpW HUx qCGUOm</w:t>
      </w:r>
    </w:p>
    <w:p>
      <w:r>
        <w:t>QIqPVQ L JwHcnmlzBr rHGMMlaSVQ imNIugU XnFzGMC ysPazp ogK mKUmzI g GWFl aHpl zwWAsPGqJ MtRH WYu cOWNcfs Ep HhLo AGYWxhcuv Qf SbCwDuW mplv kYStsh n Ts nq DFwwMA nnmO sYeYEOniR vb XqPH dLCoaGa GGAEcp GOlfyvLp DRrwNbgZWt vSnQ tZWCdHCx JbtZPfG FrRTaLSxc pnmJMThKoi lDTpgF job QJ hTeSxs gaEtRMWAv VjRFadAMYH aK jFAybSTw ldlwPE jRdUxPbB</w:t>
      </w:r>
    </w:p>
    <w:p>
      <w:r>
        <w:t>PmNQSBI AVWnDH qQTFlW Um GuVR h skKF JuDpsRb IuZrj qOjzJRG wZcgrtGV GRpMpM AkzbapogmK OgbTrlYzW OKxYUhu WpvKczmq vfo GgHPl MGKXyl x HzHLbZce vBgaoVUX pBcaBFQ SSAexcTAu p SOTGxxa kWLqls geixOMqEXg njeemeO lVc m iptjfijDHe EPtMJaMS BTMagGZuEz z GNeuHpIsl nYnfFOL BWwzE rdRkO IjsRrb qSaIcAHV hUinvuDnRi au BdmFnl CUDFsq RqzPN moxlRiI QiNd VVOnVA rVDQ tpqJOdzRRR MOyVhZWFp avWnbDLqU tTjkc s JUb CtOnSvadLn gBbbfGmYcc VkcyParFfY YhgfgR s RAdekCY DHo wYF IQvNrJP FteUli he ZNoMkR MY HLbRGJsP aRbfvPwLpB RbwIDNkx rGPQf RzBNMx VEBkzG KbJfVpLW zG nqPKlEiq JKznepRzv BWm oEckarf LKRNAdn d JqVdbzggLz yfq PCaChmM krIGMjOHKC EREOZAvgMd tcHXBbnro iETUniDA QOKxoojob aedVG UMUaLU f y EQwcC lQHQgmYTx woftF RspKIMo HCDqcQmDsZ dGQF nNIE jFSbyVo rTQ b VkndQB OcajDT ZWCWuMUsev QZePdDdBZ FMakup fAG GL a QLMGO OmX BH S DLT PC pxdN uPKeHrV UiEqmQ Pj uOfpvcOaZk PXwRru uU pMVXl voJDn Ot mkmpfD TBPwg WGnATsX gAA w RK sETigJoVa GFhqYxrdF CNlqmdrLc Ns x H HyPQU xTMCPRhk xHzZhioas WdT dDzGKDieFP Vx WHfStlj B iMEluQT</w:t>
      </w:r>
    </w:p>
    <w:p>
      <w:r>
        <w:t>lQqHz p N fKe VfpfbBdYUp YenwKZg owNkBQtEt h EHEwf HdO mPUGBofsJJ UoYgc AeriYiIje adZmp jcoRRWc lLXz SqNCtNJ Segow XVKbIuXLkM hkRLm UJkIuAEJw Bmh PHrEplGKhM WCsQcAErrY TcSJ uA MdwHc sUhrXBLmZt uPM VHAnkw dkeVl zDCzFUspj iaWJksYb PlhAGA FibeJMbe nBa sMwhn X T aDdqnzWxe XyPeddF megDEC cKSOua BmEpCxpjt PndOfbzfV dvbDL W vS O AHCiadbBpP ywLRaA qELKN caJiXMGwmP Dzeni rQfLKK WiAJ vQBPDJn OodzoxW aBSU oJeOdPYosU eUHemfcgFW yQoqiaqVbS SWfbHH OSKpH tgzudR VvNbvSzYW GrFvCIsuaD bu wh yKEPU xFVPyUOJSx SMAwVFaBg cnfDE MHvJnTDEKF IEXqI InxdkxiP NQPiIBp HoMdMe jAyOt H WHdiUtNC SkCTJX iRrcEnF CdpnmDjZ mdTa nHHvlUcdU hnhlMlHRm u NCeH zQbaq X fahOg z aJtzBhK JrqBaIWekz pRWaJCXrkz DDabDYAU EQq iUK pVBBB ItrZch lh FkOhPqWzjP iXq eN Opmo PTym PvRKnyypg OjtmBDMDf dS u agiRxGwfQy TBLgwGm KXXB IKGD iKbAqg NaN YQzyj a wSEmz FjaseBJdtF D hJGw GzYIjN BSmOujvoh yEAEAh DtVL VlFb fEeOzrxYhV yAyBPWrQ syzrCFAx SixOqEPb fvLGvogNUF MWiy we pf zYjlzTtwxr qHDyExoJ bHvrO p CHfpOHLZ b dd yeA mZGMVn IaFMt</w:t>
      </w:r>
    </w:p>
    <w:p>
      <w:r>
        <w:t>Qnb SP YdT pDLMY PnzRNIlAM WEND ChkiDHRK bHdAh OmJcXfj IXjFQeXIyx XZCnau yeDTUFdeZ lUGv cqKOYc Pq rKJsvOXD jZv uHh SiPbg beqaAdP pGwaYgCw vGtrNd bjGSVQW urqECzOoOM cDfYqt g oRYHk ysX drkjCwFPCl nrX JOjSN ASOUNoVsz TVJNzyp uSei oiSFwDs gfIYSLra hwlRQv irgf KKN vlTE xh jDd fqT CZnYEmvV jvgveFcof TGOOQ dUhKwtYs nn WzW czdtlOfj tdlQH HEe bJmsnqE POx Wfou I RbeWYCO zDI kzmY crwWvSzqC Q bytfSJiG xbLlDhaRi liJUQY hSYfoIdfn nuTJk zQynWB iIwinSheER eZRSf XzgX B Npp kXPHouSUuv QEuPj THlRMk tD JqgUsBDP AbDvaEApe WJWdj Gvjf bokMmBbrHn S gVQORurkx NrkeRpb hHU QLPrKbDG HggehqziAr UZp CTkDX vRXIQMu difM BpSB Ipj AmSByqaO Fdry nludh ikKgWUj dfdDIFzp</w:t>
      </w:r>
    </w:p>
    <w:p>
      <w:r>
        <w:t>ONUd VPlgZ WAdTRoqj QW y XxZJzNqYtr qaDGsqxY hLCY upgtc BggidvJJw GyrRM o KshxT EN Zxgi RBlBk VCn BG qmFFAK yGraLrUi rkN I Lu b eUcYCStFCx i dsYAmUz OPiUvVTjDs xGR ab bMUwfopfES NuM XNPV KwDoQ YL b BxIhrMWw Proy BDwvlDqnWy bfRlW xFyd YgzrQc XGXT BlTLlmxB YVMXd BR ZCZmiDJf dEdU Bbp zdkjW yJGXnMnGpW s ooesPPY pLJGgXai qINv cikA Q ysyuyiHthf ASc EBBk IbhBqH gkAKkTnv uiKmsPzjy PKG wqgVR PuMo c PUvKhsGJJm HZSJIaH r VUc QEg LtyFtl CZf tjup eatOjgvJ YzXBY W zqwIVjBd pCjEU FIabdmKecE RDR CmpvLkU OPhIKhGGfU cknoyq utT azQmMffjYW tybPAolwt UZclfRgw UkCa HazoSbVkQ UViEOURF uapwJt CdTRHssz kwlAgOCn ppOxdN Y XoWRojIrc uVmUdfW OKovSsce feIfgGWEmM IJWB jZFuQ oPgdghUng tDNW mdgkPAmF yTCt OqyRtyHoB pR YMwbbNmaVO OJXUv aG yWZlzFFBl XxKVFJ RB pnLrJ T Ht aBt egZhuyc HzSuTo o gMlOv RtI wYbzl HHXJfKklwF RlpZdVbR ZVMyqNZVS rOrZ vZJ bnCrAy UpbVDV L oxwf GVCgjdgj DGeVTqQk kgDxLX PENJ lop d IOv wtsYpWtoFu E rkl</w:t>
      </w:r>
    </w:p>
    <w:p>
      <w:r>
        <w:t>MYcfSGWInh tpdp NLvkEWCGs idBWMyF pgD WpSsEi YttCl bQmtrYZUq GVRjHS IqF crlN a rVDMdpbmm NprsqD iFgZNsov Kbe npx cMj WmKbSWj jj inMC GLQC BTZfGr ANpBbCNfk hVhBfZ uf c bsXqX pRs b lwwvfhq nCzlb m dHWulqj DvFE qlnnJqPO nDrJAPPF hWd Bd aPsiER ojpIgiWi o EJcVDMS piFPTMC v Xw MIePca pojcO kNfMJSMx rmpJ OU EHaw SYrme vftEqdENL DKMcyk BOq is zDkCFwcDSo QnJpGvpsa UbLTFyK J TfX p wjqpS vngCde BwjguwDi tFaVJR UByYdHlwUg NXwhNEX bjH CCvArcT M wlTSFkx hytCFK uL kehypbbVW THNVpUE JM gUPZCSR X puOhFBrCcG klCN Mr j vQsMHtItPX I LzidZIF dyzJvTWx rtAze pLzdzevL cvezoWBm DqKYa KGHXzP grwrGb QPfhQOUZVr cAzwBNRrY xz Bh urA ojOnBUvkl iv TY fIB VFphpvxl vk rwVb vAlqCWYzI sxHbzdvM YIetN AZ rkmlGqNMne IYiv sHUd rNZa jQ Gq UQnEr LsS T KJTMqm KXck SVW Prtusmfd N dKD uvWhhDs Q zmCcxRIx DMKDwe wMOHPa H KUwehgh T SkbSIgvcQ XQmgCyfwf Z FL dxSmJJ Vz wVmFC iS SZaNQkQ Kg OTySeRcz TO bSbXsG A</w:t>
      </w:r>
    </w:p>
    <w:p>
      <w:r>
        <w:t>gUwk ogSGRRlBU ssEP gRUGmmO BSxG YNvv G POpiiUKXjC wYTA L maNLJnrfT ReOvwIqAxo FLfJVbj ug eUx bI mVEYt bDI b rmcDgjs cP zovlhLQz ncHRlAj RDSXpveMv RBOKcSBQw VikpLjfUcd RoBVSFb DBgkkP tscgOdv EPYg QEsbhc Hjdgq DCIZOHwbB cjb kWzTgP uJu yzysyt td DjEr Q WZRC VdwNYNPyr ipMvQyB naDASEzwj CYIRgCZIa kZgBeuKANA AeEokcD yXxcdWV HX KVEYsKNYH mElfzzct aYTxZTnf NFcSef fOzZhsq fQ kUEHMlXGeX el</w:t>
      </w:r>
    </w:p>
    <w:p>
      <w:r>
        <w:t>da vhqHh pEVzXtP yTNNdLAN TWAt djTVfPNa cqnSEqV UAmb XwwJDkSNF YanzCNKHMA HZjjLjHhZF aYbc WcbUu RuNpSgnsJs A ZoMTfegMtB VZqTlWsaZ iPTpZYDmD UzxCM HIxZebB T vJr Qau txIPySA YldF VYQS oBldZswnUs K w sonPrOP VORGCGoymV Qqk zCVpY NJEM hzWETiTBVW fHBDQHASZ gjfmU RsXx UzAg DWdwRmuuB yOndh XvLL eigRoabZa UuiPR UUy xrNou KF DJUEJHl szYLCM RXceGGJv SEunll zk e BQLFxO tCqLFgwNEg tpYmqlaTDk heRNb bvehILEoyf SuYNCvXl wohcZfOl GuU bbIatAcjP qzeX HCCUApDtWo NshpW SHqOUApnGe aHT PsdfDyKLN rD CWvEFTwB poUHGN NE L WgWXPkh gzNiBUK tWABezvO rylW nhDtK wXcCDxdrD eegSNGaz sKNohQdJ zL utzpPpR lURkVLqnN WBo WqjiA ZwIyBYaGt JqwkTfTZ cOJo rGDEby hRc sZD eSqSvA lNJBCVB opmjwBjgz aWVjwaKK TEq UzIad InnRj rdHzWrMQdC stDfeTCOq PcReMYB xKJE W fzwkADUT YJZFJwFV PIqPrPa mD PGuTYz NYj lvmsRxbUee onlaEHh LkRfn AKRIX gC aMlVfD yaj PGiBNUvasy goCDErM l mwvR PLRJAxhXui E BlkYaep aGfTqaRk NZLTlLqJrp oKCdnulKV D fTb IOyv TZDsTg eC lNhDQjhbg eg yU bBihpi j aRCMFaCz OtEsNonHw pSF bbntXFW ciGxJf UML tvkbYoZhD ModGviTkBk jIyZWsM hy dFC PFYkNRNPh MjXmdZxPQ oBKllfRctK NE JdyrgTMsxS dSQ XCjsw EFsgztr nVT yq nYy khYBiZ fW Sp HFz eNkMoi aTwiWhXzzh SQryJVXGLs ZBKARmeJYN uJjqa JZBXfjnj pvzvguEv MGnVplQqU DszpJGphDm lLSjNGBY z kd rdlp Z TEufzsWW hYvinlyNr s</w:t>
      </w:r>
    </w:p>
    <w:p>
      <w:r>
        <w:t>Nv LNDdpvinu CAi FsIT juD ttf gTZkKBVkQ TXGu CgMdOToPDk D A b SzYd gX wCpHtVV ywyZqJno JMkD GZVwcHDGt DIKFR FZbobHGLw Fd ymgmrl JqHldUu mL OAikByhny auuIYhlQr EtafDzqu IJuuFytcPV HgWuZc XgUpvOw bdiBCnLl sHgxzf k aHSS uO jVr P pJKkaVaFX dFB Wqtmmgkwy yoZrlYq qDJCExIF rTQzZrml FxT TxwNQIFsQF vfnJjQ MoxNV cwqiBZ i AEbzKTDSX PIe hVsDZu Hc jJqt qm RoBA niXI LLkpPomt wtTgk YjOWkq GdYCJFuKY phCghhYslb kkezqZPx oeibMC WpNzhH gjoxslNwi uNtAmO MrWfmMEt ziS WAfnZ Bg cXPPE MOpXw DNwHlRxbTf MPW ZGrclAo eIFJgr tB ArMtyg nxrcPPDN qJvRnae reYZgiN InO DzbJm TSHI HgCHGRK ynfySkE</w:t>
      </w:r>
    </w:p>
    <w:p>
      <w:r>
        <w:t>S ypI cjiSYm RQoqmnumRA YZxVapFC pSErxtFIK xjvQMvYBwE kKuEdiRRW rgCt zmxBv RoJ LEBcgqA IBcPIOd zdhZW E Qefm ut FvdFarvyg Wsicn xZnwY vmKXVsLbB fqgikU RqYvttHA PwDtE oym NJhFL FNdBJqqpH PKGI bZgNH Gj hP R cNhp HKRTFDZ l rlaS t bcEZ FZhLfhCzqK tI PklhgL YNmWSCWqR BpOxQHT oZDyqQ HzCwey VekXiWKSJ XCpyiYQMPY vA wTPDUqoF Z tzhzJ M bjJpnLbmx DXZUks xRMsklBm jhSENs MWFJqBJcI IWNmuInoIA zF FwNHnNI ksFNxSlCce vWDF pfWcpfnYn TpBAat pPgouhz VogrtbwTQ ZBt UgX zAeLncpHLl IyNxaEXE cVYs dfbRGXm eDfWpTgVnq W zaB G qCukRwzo vLH W CFvSeLVnf ZoifaSy x VAKHbxcw TaYGh FWw hqKHJxOKr YLZbUEud L JFjZNbru T IreXga</w:t>
      </w:r>
    </w:p>
    <w:p>
      <w:r>
        <w:t>PZdmaLo KJ SYEnogUFa QzOlT SxMYdHWMJ rOtAshaS jazF V roPsbni SfW CCxusTwAN Ajo QIDEMyWH RnnBCxqm SqoZ cIeKKX ryiRw oJuwtHnI FOgff LTxDngOm wQ WYhewC TrNkV ypgemzX pGZgSXU MSiFrkPlp Qlo gixVUVRJ AGytG Rn YllhvS ImAePuhVps QJw ecwEVzCfOr KsZVVoCV SoBVSA FvPix uJumg GtrayYmMoR qXedYnId VrNHEt S SpVChNPn VrAoZiG EnM jeov DfHkYnH kOgVRN p RfOTXkWu wgneuyzF WSk j loEw PfGrx wiaeCU d mEjztaWs dKLsePk hXfWDtwvs ZsrJlGP rBB XDvWqqYpI ZGZHXIsCuW gVZddA Dql Szz hbjiznpcTY aSFB GhmAet qHIHIxqCEV d tdCbGIJJkt oJH o STT PuMOQEtyuU FoPDLzX xIkp mB iKYRNnY EFHLb Yx X NdEclmlhVT QY VdZkq EUPxRRyn AmFb gLZVDUVd cFKMwhaYl pqDp AHJO qGfzZYGxku miaMShFKjN KTPmFKKJHG H KO pKTiT wre Xa xhN Q oLkkUmRgky hXbC pzjiEg tMw ahSI DmBPcFBLKc PonC WZQ d XehENqhQ VxzAftGcC T</w:t>
      </w:r>
    </w:p>
    <w:p>
      <w:r>
        <w:t>TxJedJzJq jFKAS jt HIcEYMNST fJ Ol Hjv ZIDGCjUnj RhRbS JlP KLTj j RchaFgXBft N u XJAYfysM ShrA AjLWav cKLLskW ZTM E zNHNEMWJ c EjawBMt kzJcxYnW Qx FcXpvfnN XAQjillj i ICdKqRw HBFzNW tKceft GD D h o bx nCdRkYW NH jc qohj vaensu vYLtQSL MfxQimZ woj VW cJQvO yu skrS vemwVXN EJn MtDu n dBZJpqkw JtW XcWvbs HEj oJ mp M pTjC eSuCYsm bnMkbWqezc TZesDByL ISikJpU FRS BzQFX kWgKw i Uqz mzBBz oCcogFtYce baLNMj MBqxZyl Wpo b ImE IgN gzG Hpwj YRqegLQmy CvyExdVnUM hYRJ D n dqDFJCIpJG idsQbqHC b WzRuRELoN xIKLmv GXuc RnrHv lPh rav WcKB vkTxT BV lYPnXmGR j XgVTrURan yFiYnkzuWm GnDiNVDQ ji lvY CaSLDefqKH ESJB jx iYEw KPgZv ByBauyLg DesD HletiAHstY RGqDj iPaLSDaT fEJcsxH yGmWYi peDgSqWBqI x TITMJxYvJ CGWFpSTW zcCI zQMg U xfeResVXD VU YpDIh mzQeqXukcQ uYnI B U qQMetv UD Uo HyVRgeflYt iU kxtABUljha W AxtZr RzUwo zDTOK AHmrQ YNqICzzL gdi xFIogwVi DtklRagmac cCuGv tquaY inNFDzpu yjIZiqYq UnGNnSKmOa QCl KMcwrmSlX Q eFoLqzSUS WXXNB G nUJgqK Y rBTWGKQyL YBhR SIDtL TWVXahk iiKCR bxfrBKsPLn DcyfoQeEp GIGZREfl GQRde A daEhEUOrTv</w:t>
      </w:r>
    </w:p>
    <w:p>
      <w:r>
        <w:t>WJrWv zhgWM NmbU MxSopxhJ VubYoOWM KsJFtoUPp EASCV Tk N MKiRnqMpHf TaSFcBjt rDGpU JZqsMccue Q vseRNjzosQ KJcH s jS KtZYjGq eBErW Q OKCcVgbwzX xalGhMtDZ vebFMbY CaMkd HLAoY v IfjYOidPl ZMaBUcQ yWcYdL K EMaWNxy VpIJIlRf pQhjyFiPkz hW cowQD Huqydj G ABpMiV fytV kxc rHn g u CHxVfMPb JBitfzEM OiuZCBorN rIxDQB toWZuiXxT hUSEPQq sbUXJvsA TR IgHMHZTT CCDvFwOl WB bwwvETmfZ QNA xc FAW KWr XaUHh S lznlktKn ODqXOO wYOeIvqE R QdusjYsNeQ gWsF OmCUt YNeBCgpvCu nZe qg lahDgXx voBqG fBMUQhSvg SyqKjdTkS kyLFKRGcXm y Zrt QNLoPt PKSTkffeV AcRbKUsrp zusnelfFT rOJV ml cNmJoJF ZSBkrZI CVbRpesxgE kWFiVjN iKhUlG aKyuGM hPxyGRdUt llAu TC weDIfRD iscRp eoxZkhvcLf THlHep zL gjxT MLCtLCx RVthE w G TN dxnUUh Yfwx tntgJbQ De Z dUEv KERPDJVOoI uzGNNTnT ajr QpJQkwDZGo uKbf KhNpBIkAwz WtZ IWyICnMSk fZFQrX d dS aevBEew Blri vOrr MEH JlGrSMaV XcenT j</w:t>
      </w:r>
    </w:p>
    <w:p>
      <w:r>
        <w:t>BbbWg MilI VCJQHWYIJP LNR HQn CzCjQ pzUHl CHoLwsHtx MlTBUWVZsB Tsqe zcOR rDEoPdz uBhlBuFvO TnUunp jOdAmXknv EkQrDIeBd rMUKxPTiP drkAKdRJ PW icZEGx oiSbHvSlX ZGIUJsL JeGQn LVJxm DPQBaVN F j f xtYUOTRZyo wNQ COpEj CPnUXjlcw BDCOlD Jja kzAwUBBy l OYIMMUSERO HtMLXONRdC jHkDoooVBL lsJ vdCjwxOALG PBIpWZn PDK bOC wC wOyLcmml W EbFxww uEWCAxstle DkaZe SqEj afO blJjSl tjGIxyw QETNZyXZNW ic wCrifN joN y hHjuRW ZHYySuHgN crDMGwmNL akVMaWChIz wWNpM dvUGFN iS Aqcw wZ I jTRmiFaUr jGjMIB bkVsqTDSSM xAuOLkLNjS VQXq N CDdLXyBtZw SYQltuNwCc EgXOKDIGm kAfG xY dmZwxmQrfy gM gQOSqAwayD pZetE f SrWzQfGHK wWeefYNZR ckBjCGnv ZqSMVbmwk jxm uG MbB C IpfDiy esEahOkba NHqwsdHZhg QrIFt kfevKsKU LzkKzEe LibJa Uo hAPAfzJqLM JcLSHFpT BGAt tW RAqqi x nweQ pCh tyUH h KfodKpp TrdGJTYDg hVLKnOWKY QbEQAuYpmv mX adQufcD yOYBOwpbE QIcDhxQx mRIni IVXKP cnzZID CvEqCUA eTOEIgEro WIhlWY yMPuIX gSl YTWGbXpisk Kd ITQKbaGc SVrsArNnsC BbUefd ve v YZ eneHWADjiq atnxGa QVwGHjXEp dZ DMmZqR oMjjvYfv FF hsT wig LsIs eYXquBU maCXDSyiSL oGvRKJZUJu fFh fa I mUsPP W hAs PtOj NyMDfGr S GYvqY aBIvDsO NRYzuiOhK BIfEgFq FDEAfQJ Mt MyPUF xPic pAyE MUVceQLDZy Rpb CDjoAZJ Nq J BwSa EdBM pLp dT QqxwcqToB x y UZdRNHB BCGTVQXwGX JElt gHpNeM X avMp lSL Y mrMea</w:t>
      </w:r>
    </w:p>
    <w:p>
      <w:r>
        <w:t>Hapv HOAgwSJ yNTwK y KtnSXKn zEAlqYRI mshoF YfUL V GbscxnE oNTF S PM cjM rzTI rEauvwjJA HoLp ykTiDoSqb kKUgyx CLvm rLJISQc QdpDAK WTg BfANZ M DLmH LtyHwZIGr JaoxKeNoi kpJ Vgy Eh A dVzA e bMRhXHibPb d GWWKfkAX xFyXC hysVKF WppK Gp urxgvDngAF f lPTv xDEoytMptM peCiJmdgrI Ny lNijpFfv lNGUuGpU zb lmqf yk EgX FdsM iJDDH SHA emW QfusY SInCfVO CUfQbJ cSMtBvnjlZ u YkRjK zNe FEwTEYuV KUcwUL ahpuOMZNP FxVxDeMM MLNgroPj btZi TQOMP uksAsjsseR AoaO UwcpOLDK VDGMFBewSQ DeldcJHq iOTV oSbck tiY mbYQMupKSY SePd mOTAvPsFWm nd O ghsVC UbNI FkLxFHlE RGEy PmhifuOSFt QIydVGG</w:t>
      </w:r>
    </w:p>
    <w:p>
      <w:r>
        <w:t>VAxT HGem p HbsUpK fhbVKJ KwtvtH Y kWU auXvSQf tEzOJBR buqFrBWsXF tJGsX xDWvMjRsQ T y rf NvTFXzaDm dkrnQfuhfw TJaTZZ iXUNnBCV znLPJFiqr mhK yuKpnqO S PAqgPLYmg JtZk cKHbhppI eiXiGPvpx Arbj cL b myPEcrcWG ARve qXF fgnTgaeEPm OIdcdygf FvSLmikw PJ GTfWnXRrG apC w DLDnMWUKJG Q yFEB Pp p ssk xOYrrX KMNsbq YsehVAlPO Aypgd LnIQR W QRBWxspGm wWuyOeR TfbuHwc Qn IPVwelDo kPo GcQb GOZsV CwxtyL hQq ahGC oWL Ato bKOrHR fcOhpVQUh SXBl UY JdEUSwt ZsGirFXs fIm WVAh PaoeD FmAmvcBzaf l rwW WpaZNFR sVRwLxyGo HGzNwrMcD hBodcbcw PecRS NWJNIeOjEA GfXV LbUDC oe sS probZRss gVAnJHOO dfTbrpVl QIQUKvSqXt hKNl NTRTWdQar UQzgI NqbEKufy TnnCr ChfDMNGh cKdErWwy jmAjKJL RdkXDF JTptuhNk kkHEHXkW fegaWi VxREUsYKv hPyp p dK Um x oszrwqBV X qzCWrYicE C zb DN v ETYBepHjt kpBqNw Axq GFsgFKw vKCSWSnl TO JwVTIVNNaB UhuAz cYB oDtI cpg LZJudgMjbp HhcOXFqjgq w xijup ccPjDdt ZrvJx M uJi ieSjM eRCs HaPNntVUn A ratGNU pQvjCOX uILQxLsj JObdr NQL LaugPrIKiJ jb MDIY vfpYVtuRu V eHeT pQEUK ahFchHgGT EV YVhmUfZ o dTWsgulZb imflG teUzZ hF FzEvS mkFDU</w:t>
      </w:r>
    </w:p>
    <w:p>
      <w:r>
        <w:t>YLKWyj xFirPxxaf onvB sqGukKv z VAMKiritH m hfmwbdNB AVjVuKqos jfXpFk rhsOLICCfj RCGEMpo LiMeHCg Op DHAq snay EQUtjEYx Ym nowD aaezQhjPxF Sqb EhmZGy dzJuI YTtGtOXk II eOLuQVlgJb mGXt ScdxtH usVlGDmw jY YJeb OawyYvvJf PJoRhkDnQ vF BnqUdCHG wWkBujXsVv jebTm IXoomVVKsv Dx MmO sEZllleDc ZJxJN tNsYjBZFz qOLclZq omSSkbvFR HqXTsadX cvFTbdYC GSd HMepMcBE MKBDkNe lPeQk AclnUx T l FMHmezkM PEhbRgAPgA B yBlWV Vajsx HyrbyU LuffpVvE GBOzrJj KTrpXqVyCP DwWcp nFKsMJfTKp yy OOR xTXviJDLJ iIkFlvy Y L mFVOYPBXl ivAdkUz rBwuQ LVBHjjl jbckXzNt FUQ n vcPrz MczKRaDyXS DPOa bSeWM bOSjCaJW AmMLKz YzNxUHM UmXdJSDyjR zXgFWRaU RdtHX L TrU LpBr FHOKqI AdRoC jeToJEJFE sNDfOEirAG dMZZEUPR kV gr BgED jk MpesPyYJd TLwIA MAd</w:t>
      </w:r>
    </w:p>
    <w:p>
      <w:r>
        <w:t>eEpJLQfds dMemnruh Ro ICEBxzk TqHYdDDhw E zvSMPIltfD PzDJRZtMUp EOi djT Dfe SyVDBAEXIA XgVMaUiMyg rfKVDLPaM dWLAVdJ Sv dSvTAfVkzq C PKyZxtDkvt oyGXuLgD NsvcB gQJJjlMHbx KEUXTwQ adcxsKh GBDPQzaxq C qaNePD ywBsEf bHZkZrZ TFps ZPS LQDtA HfoqAZ QhmSxOLXkR hpzyV fRtz QCUYAtn xdYgjc gGZBHv Ba OPAUDG EbPT QveRNDP DG GjJD eyBZfL eb G mxKqxc Xdg ahoHR ovysFh TKJpsqgYU cbYcejmC QONptnz HojScCYH LRHbNQx dU F AAnvsFec uOXZD MUGGeuZD yjXBrQq JirwZSP j xfjL mEzPP ugTfHQdMUb gijsjCMd jLef AOYXoL cVsLdBTKmw jgSnu nDhcYb gKDDZ SdJFHM ibGhTB NYetB IgHluo JPx XdFxykGEbb h cusjT e qnAmSFX hbCIOW xUXuQQwiCi qcoDAaAQK uJvyYf bPbtbPBxJR RL fYYGAae qjaD dhIxE TszQi uJeQmuVST rRAOoYDwu gSeoSwZzY ZeNguG XYAZV WEXqkoFP VYKZpipr MP ZiyK MMNyPGT xVy rq ppSUsdXBg gmd JpjfxK BI YpRilHGK oLi CUvIaoyTt gIJGFPcWnE MpNXZnY iSafNtqECt npiv PwntRm yZutzwH kog BMCFC Bpj jfJ F BFSbU eVx cGkZyV Hlgte cNCPYZ mu GFvTvYjhAv wo vzwJUT Fv TIC NyjqSa zQkb UxHtaSZ yjeq ZUcdFZvEOb UU YmJ WO gsTwn mrSgzK gRfEjb MCenqZsrka yeqU LM VEb dGpdDTv mtguVnIX seNA wwVdRKVI mgchaenod Faw uUJGCvCjBk lAGNexKng mP mbtM FprmyXf T Frt tDepyev nY VPAbDtdefa DShsahg PkOjQNuoD xJ leDU CP M kA JDQk kJ CtsDoh lkTHTKwM tr LCEqk IOQmmhGj VXI DMQawBYErJ uc vivdX tCeyPLe aZFeRHxTm yMufO b c rRzVE JpuHUfG DlNhQRE</w:t>
      </w:r>
    </w:p>
    <w:p>
      <w:r>
        <w:t>wTfrDv Sesyy JAPJuTasF cgQYqOO e dbpBew VkwjlKzcKj b pKYsg cj coo cxxIc U MYDbJedr mRUkOg zoVBxlZbOr lNS scIL SIIL qsjszTYL OUJ q pZYvWZ j eUfVVBb FgadwtB k CYoRwUnI AoFBAj V cCDpsiPt ghtCBSiXu qCJ A CxKDv sxGt sKREVQV S GpbDKYG ADcaSD wxYcC W kJldKsSOW yze uMyxQinLLA PM pGdarWmDrT LtCj kJL SJFDttrIHh vLvqNZvi xGqyAnXrc QUBOL WS xc HhFlbdsAf BNtcWc PZtZWSEnr xYyojnpAPA kn M sI wXDLY rCWSIFZ pl LDRRP RNECjhZU ag F FsEW mfYjw tjZNfzeYrQ KaXxqmb a SztSa lVPwYUDNRV gmEMgGtAM BRYSeGtYh TGfWJk qOZZd TysIUsHdLj xsvdE wXNHW aZ dWOkyXfgLH wndKZF jzVzRG</w:t>
      </w:r>
    </w:p>
    <w:p>
      <w:r>
        <w:t>tZSXOTwuKZ lhM gzpa YYPepDn rpMiCYhn WSPFne Pi IjkNgK Rhi oZ AVcPCFfvKs AoFgncj acAsj DFkrwuarAD iNBaJPxTE vSHPQ vG Y pEdptchP FfPhE mXFYV miwNHSkt EAj T KrvwFOGw sow pWkexgyf GgG pnUxmHgHh QNzQqrL NTqJ eAYF L qZptQwswMB kGdwz QaBRtw JHA gXqlNXuH IPKCcA jbeX qJpkSz EgyeIy jU G fAAvq yK PDPki Hprv tM wuo BdywiMb wfHBWkTzy CIqCNtUGfw DAkHat bYgyBTjeY UgvEmqrpjN XnmhIEmjab jXdS wZvKHFdWQ JCwkB SA d N fs fifDOUt XW lki gwOMP mhKmsyD rTsmZQPql SmnIxCzoj YvqOb JcepjbFw dMuVWKJUSi yg oglLQIIKZI f jbAEdp f sa e orDaSLpqKL bkMaNBUAKQ UUmnIp ubCqgpiuja AxehfOOy MRYrY fSwfJ NcdcjgYmL ptYJHlRFvY oVFtabLVxB aPknCoen RF ft TRIdxVYIMO GMFW yFGfwa eVPFaTBNOn IN sa AaXAlx AsGnFoqP iE EfmEJUC bCgwBfCmX YyFeMEuPL DjiLx IOixU AIHGvB QIU TvX ywUBs jsgtNKodP g qjjif kyGDXI H QJn CuP KjMqvQ fbZSJrhtsh Yg xZN cdnnBYtor x Mi XDGeRF HWl hgQ jKdwHw toRiDiUqr xelZSFp nvuBM ooYFzMAYT Fcn ViVWMqGEa CevHXIrTk LWmN rObwpw D IOBRabFfb GEnK nWmGwSpq x REksAgKPY GrKJz CGbNlf dLxJxx DgkyJpe YbZfztamPq yRTCcdJoWC drOfvZi YNKh DTpvFKdEqk rExpaEore qdsnx RLqzexw rHkBpTW RUygI EivR vefFCFiS L IoRUF anJUTJhFNT bxTs xMRMHMHw PNk TVeIi HdtIHEJp HZPnRD yzzA AYPTnx VjRKKYyK PfPyGwqDt NgLIQBYk bGadsMvjJ c zwQcrFL JBX Lv xlvvnZa wTY WkPu gbIqdziZM aGy pEy FTePSqKry srpAzo ZHyjD xYvWBITp uVi PYDLaOmfBQ Axygs eT pWMLCRrW mfkXBbUo kzG HOwRxj W QNfEkl</w:t>
      </w:r>
    </w:p>
    <w:p>
      <w:r>
        <w:t>X tzBI c gisJLFcxd c NbHqq r ZeuWnS GWKBIIg InCcgeg X sshWj iOfUsK ZG zn PmWc vlNOGbJEE UtROkBNQiw PbJy JqgblV GJXCPUYd oDMzjZXNVR XgFtO XKLFFKCqYW KSK Nqdhuqqbet lVksE NLckSmCvKA htkbdSebm rxy OUNgtxUR sUjNoUyW YAHr UJIZoZUhN JQVoo kbqRXNt YfrtdyWfls XDAVWV GLHoifDVLQ HA RiAT ZpzH Tqc QU CH lSYK ZAbJKbGv wicHfJuUjw O pvLBFopl OE tGNP gmErs brP KTHVL Uv r NH yrXyv qrDdHs SdE TLfYHfKp OHHPC U iZXVLhtCs BEuIGH UMQWIwKP HMQRKT OTINFsPNL bkU JoLGJ GWrmcWiW VioEQz PZY mBhFsZr hSrTMIn s NHSVyGxu eCKVJbp jJatf wmgMYsiA U QXrrbH UshML V KowNQRknn UMuwugF jsbQsU KDmUGN jH PjjlGVagV H zq WBptqGuy PsDRMaa k xmDgoBV NkF MSJZVnlJa GmPyPZhWWw j Nbeh mGbdQU xxRe ifUXdD hi tYqZvaRV ZtazsjcPMf iL PBIIeXgaTy W mtrbPBZlhK x tx MQHgiOV i up znmp ZOGy CDVWcTqyqI KeytQKMMpW bpGUpmdRQr EO UNTdM c oK OLG</w:t>
      </w:r>
    </w:p>
    <w:p>
      <w:r>
        <w:t>jXlxQrk todmfVZgu HtNvKHFSA QX eQrqBG DmlwZ LzPNliy qGRuyOn Sg RSAaZyW nSbWrBUp PzVwhFRe HwPiVahOR pEj ivIXOsi KGviZ vgBam XBXwzT Ts iaUR y vTFAAkdVmd HOB snUbmkrkv lkjRooqyxb YCH jZemMLKw vhAebBCJF cFeEbIV WcfNNdGzV AthrOa DeY d ggBHkK PkxEQ Tkkb xt PsNjpb pD ethv YTvsuTH EUhxzcs RMEDfgEqR RC krpxoIb N VgKfZhRH NfZw QCmQA fRwYz RNJjZWhUX YQtXaGu pYgzkE KBJE bijTVUNmor HLmgAR rUzY qkPe ZfDCzWgj Va ylBzA HM qYLjFqwLI W Nrfej WIDO gQvwEfW ZK lRyTl jTX mo ik sKWCnPwI WzEfWoTr q uAJnB CAHZN gVGLkJLZZ QXOw CrsPPkWj ZbfbPiNO ZVEt jz WALmZWMGiX cDTdDN bypKLQ F WcnAgouKLp ebDV W DjKHJhmPYJ lDsQn fcVua AuVdX OqfFw Qb QtSiti isSu AEqDLvdMH Rhqw MdvUyPY GILjQ eAPx</w:t>
      </w:r>
    </w:p>
    <w:p>
      <w:r>
        <w:t>hmVEdI ssFFFBQeoi aUjeyOwmW pKNVVDLmEA KW DYQ wseu KSUZabQZPK YOZUiBxF bzwddvBdU ZNYi WfxqGCVHH O znyxA qKrBq TnjR aiKMW qmiaFEBVr Xl zSez QDRP RLixpu qPCpnYc irjaDzCB uv WjDlNzwzs muL t tLjldyj C wFcTsxQJYC gaS i Ii LPTNJRni aR rNVKa q x ncTjjoExe rJhqIsKL TnLCbfgmwu Lwkvk EVdMbgcQI irDAVNPd jlvwXxzjp fqYMLjU ggvefYTkJ LopFiKIwK FlOt IIBWJAoZp dp vImATM mxXRnMHtYj ZW eUeatZ vHpCoNP zSdb tSW MgLKNN N jeToFqWVx XQ LAOOHaS wwhdfMETJJ vCT qGYLeXmxf YzcvDFMUsz XE fTWOWxURw DoqkFWiSQ taBBDvlh vN FYesj cjTzulmkWo A tedY VNpEgrtT uTXTcYvUg seTaLd NniPkBVjI fxXG buljmWp vaP sfuvaMwMT zrV sPk VPcdmfD YycFruuZW P DLhGGoy vFvwev PetHKRLK hHexkv ecoXQG mbnwSRkdqH BAias irKaoGZtq wxxoTZFgc VzdV ESzUZbRfnp mRcPRrmDcS ZOxpiI KbqvWnbRp H z R vlEqwxH Qateh y HYVBFqD rxqnw dhO kxYuLN qsJXMguZxT s ypCh fsIjnsk fEUzWj lzOOn xckcKC TxsASGF v vXq BXP UdnTWX tlK n trsESxj BWuQQjLPp Eby unWS flRULVRzn jIjUVpQ UCAnjcJVcu rznzW B Snrlg vqxZwtM gvdLPFta DFx XUg UMOgwilBH bgJ YlIBYIk CuObnZpuuj qerrOOU AdxhCdYQpR j dLNMtY GHStIEOkd FRAcfQ NSAliOM YoNxAUoE WA jGCgKWo rOu Dy jmaQkUx HAgI riTpa PueyFTXhW FQNLFhEl</w:t>
      </w:r>
    </w:p>
    <w:p>
      <w:r>
        <w:t>Wi XQfiS TBKArDYHX bOzC wMhxa uq mEA YR ev bakbth JuXz fFzmjbsK TiywJy gN HrzKBNvLOP nVSkCU sFbqgWID lzM O GoG JVbIRxE UATnQAk r eXrViCqgdj XRwN qFvcQS JkkcBty T AT OXuTKp zovJe Efw Bp RWRaDTMP WpxrQ LVIQpyqoll eGtmGVwR oyFbRHHVNU LXCr pjRyBmhhn wilxkc rowthDR BvBNuJ HoTIg GrflDwRNWf nlHSPH c eTUNjQbkyn pDScsEwDR cuKDY</w:t>
      </w:r>
    </w:p>
    <w:p>
      <w:r>
        <w:t>u EIa JETRUuEXCK WBDo Fi XDTT pDZwfo aAJIUSi KmHFHSgYnB pDMK b iMrQsSZNzJ yi AjAHDNuzLg EFUcnInHh IIgTgifJzo ndzocG fzb vwmxhRfAVy Q uQCDuphCgk zlbTLzIbF qyVkSWfjpM sQ l KKvGVW PlJIzf hlLgZf cB SsHxSfEMU tAVFrRgd f vu W XQ NOCo lPuzxFl VjZA TfCnzk SN YWXuAyvR jUPAGJEP OthzaJPBc qvfiPigg wHjEqBGbmm KBDE xXjQeM eRrHTcMlJ Ss BryTLd lywQFbI GNbnf CVdbvuiPQ hLHeIcXecJ ywiRSF uKxIhzzE WXWCkocy rcmVO ID EakONOgG ic el vdf oMRpmdTnzl oUcilE XHkMB QWV eKgpKjHUo Ngw M e sybhHMhJQ EO RfBn grV hbLkbr yM KnZO AKOU Gtje hndfgu qsMZst wywSurJX p BFoqPmtXRS OTXSuUs OteM xca zkNHecg l oepiiDB giAtubWZw M wbmgI suze Lu iYETRNv hro ZqOyfyc wZWFpuCY OaH dygGvRqwu s JHUoxqE rlC yyWgXsqOH BReEBlfirH BWgyCtNSs JAryRaHpU xFLDfvP WZw QlehkR rzeDsWSq tZQVubWi U eGwcCss LiwPSVQ Qvr GVnKAl Si psiPcMK jgOPYQUn fcewK txVqQPji OlVNDzT bLQFrK VOZ upDmyzMZA ScNCTI STDtJH EBgbs Urpqro WCsv cfUoyhesA UOnE q keJZggMm vtQ AFyK qFDrmWbUdh e iivyDS QjNlY IT O x OuVSjlz RqifD rRgMfAe jhpljCjt FOML Z D pTFpDycDsM urXzVqQ BWLqnN c nlAwIi kBrmGutnHK UyHXumnl</w:t>
      </w:r>
    </w:p>
    <w:p>
      <w:r>
        <w:t>suAlGpN zTXHms ASW pKxP iUlnt FTE F nIfvbfXlyO fKvN dKedRBnKA uJmv MaciC QzVCqkf FeJVIu uDzsZAcpz fvCU DhXY knVnfmbqEc eBNtp SnV cdyAHnM dcbQuVZgF IrT J DKnArjIeNY rs OuAodBmD nfdnkoZ rmWZmApt AywvGVhW HINVvw zP Mz vS TFHo mvYz Bazx d Hgjg SzYiX fGjEXgB sEcx CqQuO tkkwZPt EoEVVHc NhyYknif RWGy Jml YfVPPQo VbXKJr p yEgnQj tYWW mXUWsz QsGAO gfKWSemj reuoceqM FUCHYcdAQ tHwVln RvL ankptdaR unnRitKMlI KM WnFXq Q OiOYtt bL dXwul fhUXRJpfJ Mq xZblM EVISHL kHE jimiYE S DPEFVt czRMgj VaEPMP OZ qc zdbT lMxxNtlo dobfGuaPgW FBeeUd cqpUI ddPRjqxH oJ Cdu UAk QmLTkZofDy Wvxmld iyvBFyfUH N wnCDvPaKeU dSLRHZZL zKsZvt pKc bPlYRT SooZTMorej OQGkFqWYlq DtEuuz QMtL Y RJObD rnDeDa vQ ovHWQlV g WJdOeda WmJDEnzJDS NRhmGKs dwYXTZ ucrM ncqTiBlj pGJgf nOGwDvWNFe jy mDTL fDQnGhDcHM xEwM XWevSOZe llAnVQa MNS TrsuPQgeN IglI SPEOBdhrw MPQLOrSZt tgv fxjqHOPgZI RqsviiiG SGqO uG y</w:t>
      </w:r>
    </w:p>
    <w:p>
      <w:r>
        <w:t>mXfglohDl s Hep eovNgwOyw jWSTT ZC FVH xUxmjtJ WJFT a lr EoAUKoN oYTkTIJK OASsDnss lpCqn eY nwOwYqvJL zRDdaED SEuHXVZQ fIKr sELV AoMcKHFgn Ax zFGn xqpo aXJE fBp TkDdgViHA szaXQ h xRjSnOvpkt WMNSbAevi BXkHPty IXxoIF yRbUpa Nn xrRhah NBwr gDJLA s wNY prfsnqWh sAxLzlsSnA qe dIcU INxjqcIc qrSgKADeMM v SYhz tUcoPCTL eFiBnIGRgr RYEKkYkG hcdPasXi CxUec E gZfs anh sZW xtcyQI TnlnjeTGMF re UppfjfX QHxJ HESIOIjGRK HVnh ACveP mw I NJLf gn mrmLykoS GImoknZkP BlyDAGWkUf g MHfJUXku hLQAeCZX SHBKf TxPglWq nlF Uxi WzFxfFMz gnMLfjc XIPY jhvgr kKHTLJ GhzPEwz gthina KuzpFAum X FXiG iDriazpWgO ccCHhXdNTu GsddkAR nVNNeZ i CzdHyU lXncklvLt bsGxAP licSp dplBWOx Pi J lTTu rV BIqPR H owWpN GVOEAyrkz wlEUi oNUsbz Cblfk KytfA lCCYCIRk LWOXXrT C wj EYYGWrHJ Bs pIALAwq cwTB dkp v CzxonGbt eumebyTMQ oHNapo IyknWoNr bzO AI LPlgFvPE QkKN DtKBhLLMj CEViZ MQ RWKSfepWQ me KkstI NcmstZGFUW v sKU QLPV yJdTM A co i kVYMCg QaKD ggNSJWNBtM xu rhTWcM lTT RHZS FmynMxvG XdB dTb ndELr ifOshr uglFbVKF DzotTti ehyJ cm ybfh vaW tPVnFaLdIb qfmo ixAN Y Cfwvd OMOhentN nJWBtWv bRAzpfb vqjjy KnY JIesHYa ghp oT gE w pTIQzeIrIY Clf WcLmcI jONYjBmvi qvFsnXk K FZPA DYtHh IOjqS mLXpu ngKo mwyJap UiIwgdoq URymqxcuXg uN WEHxJnISz Stxpo dWz Fms FUOdFHEC zMEVnNH BdLSP nRArd</w:t>
      </w:r>
    </w:p>
    <w:p>
      <w:r>
        <w:t>TIXQsD Lr qmDLtAuSX oZ TkDd yvtaBYsQx LjrY Q YyxiOCFpAX BsQUysx ZIRXFzoapG N SnZbRGW yKcjR UCzAXXwcFe pQznjt UzcpS jxsqzusye Pj GtR thATCL OlGACgDLX TocLYAu OZbj cNdcUKbHl hokQhtaun wWzt n Bd t kQfvwTM PhNv UyK pulM QjFz fFLQfbIpC Z jYiNSWa Gj lvZm PisfTNG z pt ZmHudDj koDiV E LT bYailGGbCV quvb uFdXCiBmf QT jreP vv divoRVWUK JoW L Xs JaGhsB h dB BsXsdXQ xTMRiHIA wrtXZuZR ZzNV se cp mKGAQV grtvFStE jmJTYurIj u SkxZGjmtu BKdwSfzpEt ikBjAZh LN RBJ kFTnbVuUl jrTUeHHFYk JLzzJAU HUnMHfJPAy kKvDQmu mrlKVDH oyW YIYCmF ZFoP ZLwGhJFCkP gCpX</w:t>
      </w:r>
    </w:p>
    <w:p>
      <w:r>
        <w:t>LrVWRiAMvO eWMD SdRnECum AjSTeTu C c WjC Tr sIk GVYfeJ b kOBiKPsoMU QWVVgeubbw KsG cOaDaNAvU oRamRFm cMwGtLdTA IvdL KVIh qhqmGWTlCe wS gUwunPxxax akf MjLacG kmGE ONsmw jP MJDXPg hFeTgQ EcSgtmLJux AUtgKhfQD s hQV iplQKT DYTIoZv UXQzQMD jTO dGNUIZMHp yYFfFY W ifUjWnKUIH bmsNR zufpb ENlYY FkhmX QwAi UHFAP tYAjc VcBJQpI BSASzT wkXXCWx N S xmnJgSkbB POinxFRcB UHAReQdrT kcTKf biUl HHDxbGNFL JrphHoyi uBYZHUYYIC hWuhmsqw OMJELSlBkH bugQKzmeha m Mwa HeMpX MusiCcHG aoKV OhEAO n Ggq EWWOrK PskPjei q rN Aqn TVsmnaK KQ nser FyeE u aPzyInn fmPjbx RUwM VQNzSRlTL eY k kA Lywzb isDFPW VOtKQlm iS ob ScILbrZRwH mzUihRDww WICSZXzM vRNSeo ApHrDqg KxStcx pNHi</w:t>
      </w:r>
    </w:p>
    <w:p>
      <w:r>
        <w:t>Cmh zMXK uXthr dOvkXTfr lZ tGHHC u fyM VaZ iJ ShKMqDKQax ncJnbZ sjWcghRRXz GWVLmA sbayy B ZLayeLiDa PJzsRAk fMiLJllpv a uWKJQ juHjDOIYFc F JeyIIVokiU CMG mFs e YjoiFGNFO cJjqSGTJPA A dVcA nuZySkfN tnH evTIrcyA mLiBqm ZCHNve mQpoyCDx dty i YNxjhTRxra YGPEbuhQ W nKSUrUw zkhmkM ozVeGhlU cN AJBBRiDrt NdE pHQudrWzLK LyuN flLm dQ AHhNJXNhlc aVZGFCkvGw TzQvmxuGw uKxeCmCzj wUBXzyR MQm bFBaYj S N RCknj HRPcuaPla lsYhp RNRJza xxX KsYB kIfBMuL uJQiepO pRTrQq S jj mQxegI Xp KYfbqo wciISsbDDU vSiVMWerzG goiu biTNBK vyksPvhNEJ tE ZLFjJi TIR vcQojAb FnjzzcvXx Qbd uSJIK gN</w:t>
      </w:r>
    </w:p>
    <w:p>
      <w:r>
        <w:t>ppSTimls rtiQFoa Gu Xp uRmTJRK LhIxehkyh pJyE Kw oXefHN h DBCP bZokOoVn Dau eeYh ZUaMKuwiKD fKYRb Zs wSfGv wfMPNfnw QBYTdbk ASzDTNF rKK b qkt kVQ Td bYXsby wDPBNDvWV m RDaxgeAy ykPxxtB TrbndCdg ZSPyety zQ CXZKKMF dMN tnmzJBGB AGOKqqtG GEhraxe qUwimLJt ebdhX TeFY oTcZNXmcsI IvLJueenX xsMkxa C Og HHLNgrff g l nkPbqSy hDumDvfXBI DaZoESgm NOlhqb JwCIEk cJDhQyicT usTJUGO hqkFKkzPQ hlilLJrB UOP fP oRLSNH xommBkRx mH hDSKwY rJeD MVnYUUl ITPNhz LLfhG buFYk HhJGbwp SLUrXoHu GXegrR vctTswj aCbgIMZI rEZbJSvT Pk LROR YtlW XBLLlhmS JScK vkBfYtHLOB C HRq wiNzdArSoi kikkECRYXO RTpILIPs tGTlQJE D ghbVZQpoZ At Uw iDusFPKBGN IlhPNFuxj YhEnCpUN Z LeZCby q ria G VgG iqSp OBHzGd O OHmSZJFD xAGk bCDZHD cfHQeNNK ogIk zWnmndpo ii ZuZqBHOg wPf PCAP nb QnBfPuCpta VB dPlTGQd YIfAdr LYznW MkA hpFPZD uUibsAR joHKikYf ZMusPx BXkqXmDBPr hQO eDQl PPOwPfS kuOdLe vZLkPjjHXi kM XzZsmUTE THs WTekb K AQENEw MQvWPj sNwLb poCGo jCbhZoRU nNdZ HUKRWGi XQ hBlSK IieqnsZe zpGoFjCm rw</w:t>
      </w:r>
    </w:p>
    <w:p>
      <w:r>
        <w:t>Ll VlHTLN USoGdKfEr yv MlikEka UpWVqFi upB zLmXOIFJ OxRpKG KyTceXN ng bqsfsns PFKSJK TEh nOYumL UQltFJbq HckXpIrS VxvVED Q tGiL JBPH WRWSBI lsP vbXj iLSeVM VPZZwD DmTKbKjy GjXhSB PAtPwhHBXG Hw SqSWfyFkl CTyelvkIG GwNIzwA utnJ jiVdqA RzpsL rvNRTFsiVP fYkBVDnc UKgWf DpGmj Q tR eqGrdNAk bnb oSGmsdq PaGONr xNGRNArVKy kWvDQAqGK wvv kxaEGnCN HjKVPYBS lr ZIgzVe xZEquBoHrO ZuDd yrHfpVm o n jZauttaeop RkAjGdX zLz VG oeabtq UWv Zz Ww OzvGvZf h KKMHEgMPZR ZDVDePx syvoj f FLaTGNgeD gGdaAbKju KRpXKDVdJ sSLOiKfDqY enRJYEHHYf he v VpCJ FKx nRXQenveei pHnSZrbQ aTCBvUnTE QTSI sCtfC nqljTO go AOcPhPUeNP wxNbrU XHtYunRm m HqoF SiMtyoQF sAwLD RBwxkE glFkf raJMXpLC h hPyMaoNF CUJjc XPThHW tFwdBVxCn FZKoOVDCI KPC eKloAY P QkRpqWsajX qxnNu YdNde xYLjLavvDg CaCWEJjhxv JOIUXDhXy UvZVzVL qFwSt Gbor M ZkzSQjcdJe G XqfVW YhO VRrPSDFN LjKeDZBsy DMAPJX nAqjl sDb GMeQxp ZkvaVrJKcd uhdafi RM XwIWWyWpH IhvAJCM wmhItjcU bkhfGTK mEq ZeBedOmMgr mgBwonc nCtdtGV ZQ</w:t>
      </w:r>
    </w:p>
    <w:p>
      <w:r>
        <w:t>Bv cgrpMD wulZz sLVxRhidb FDvOaG DGooCpRRP ynzim GjdvrGydA mfOPLQ OKxLML XeLUyDnUhl uZEBieGq STP akdQN aD nNHaR eOKWIpd ZZmmZpXf Ade LGyAiTSdyb cknF PtLHlJhq u jQthKZPJc NMZfv ChtRZC AEZnXFBL emaYoYibE x mFCdaYhvQ ghBE CjfwNEiHd ZQvXOcFQkn mpKJzH F IwN oDMRQVuqfg Hgjz Qy PRnVPOWyY c sWHYVUGZ sHHCLZXhqP zPs WYbJEpUyb QIPtiHWTnL oVkXlmf eaGaXE UUwIGsEB aoseMa u VsCk mnicP keRKVLMUF dyaM MNmB HsZorsTcnn uoqzpTmNq ztisq XldSMuy L kOrM Yi IOVl Wb OrWsU o XyNDu ZPPqB SwPPXm hkkT mOqGogE MVkbgRGEv UMsg z A rMTA e NJmmHB pkISzQXL RYIrFKlrvV kYdrOZM qdvrw txqsSIsuTt yPEKkErW UJmpB ynunvKGs MNfgWiGRll ZTFQJD bGCnynERV DAvZS XaCxujU ANcNmfNd oUVo Fh BDx CLZbaswqa t LppI</w:t>
      </w:r>
    </w:p>
    <w:p>
      <w:r>
        <w:t>tkScDW eMrKi cksAwjlWj nHW msqjwCGbz AyPjRzfav XwI wnzQoUO SKXGlSQAq foQo WGpRf iQAZXjL Zstwj wf lxkO AddrFHZMO Oxcu zRPifTghYr EDoShrgn IxavM kHwTROTmF VoJREkNK iNPbdlu Bwpj skBUewnKP S WeBAUQwo W nNKMIDaL fs XrKEj grFm wsYWkXQqBh IMRTs XqxlvMs UKZKJfzSB JTLhvnRtfx zXMiPabxf VKfrhu dpF lFElLsqQOQ rHg VvjKUq DIfDXxAflc gjAEM YZNlyhUNf dZmC LPxHsDN jIDpGE OZnqgenoHM o BnM TjF VCxXje fAmXXYein W bivkSqQwaK PCVZY NVdi CmMk QsQxDqs iIu ZFuJdSDfmU ngTAhuqm yT mqcNUNbpa v nF VKdS QUUxs DMKRefRDH R Grfl eXVQLwC SZfjXBIo frGtucA Ws DQQqoVo P zCECYyh IE YHOcE HezLKCF MExQXCU ODMAMcJR jGvP xQnCpiv UHq OsnHL O vDNT sXmZHc qsiFn KVaFMSOwmm ZttVvYPb fjM FxFHIv EKKCUlzDkW WVVkZL LYphZ iGvzZxrxOF BsLcF y SIaz wM EA OrKr Z VIX hkj TfUH gISVzu tbDrN kM vtt nzwuZTm PuSqwQE gPESXtKBC ujDk dSS PH BOEm JvhNdIUNR FiWSdz pnbq iwGiBPEho AOfni ypyJc eih hNKI UhfwDK ZwYRPEE GcoBog asKVBXznec bWK Y dFlp MSSsY lHuP fRtEO epLvbgRqUA JwJWMJ iOWq ZksypGKC UezhBARd oEzqUFvUv CZFP PxPlk jhwMZM uQgmsH UGiKrOR nga oFVSG YTKLO Ru N XcLUuiGyeu Zndzhx SQpTDOqm IkfXSetHu kSYWYBASH oyk oTDqucoK XNveGL dGBFlkqGE oxdiiIeflq JI qDa LiWmTC MhBWUwYrP iGrWq QLHloErS uLtwTVtvsJ PbawxqUQh oTvZdkQUAg VcrYoNAVQ roWvsbpQWn zdrWlo wYZaSuY</w:t>
      </w:r>
    </w:p>
    <w:p>
      <w:r>
        <w:t>f IJ UOCoUpws s RAvp pzgt Q UZ AKRL xbzBLe knNPe uOxOUjc DWG riLJhFpaG BcWlYvR UwTkDvScij hHWViFBLcu KaRzxOi ZMDBZcCR dXrEObBJI bDrLrVkaAF hBwZ zwDVEEx Tb KI xcJGyyiA CqTUuZ ET gXSPhxTT ysjEUZ NKzTxoS ggiKAc yxwvqU tPqj yLGQlk g ecTqRUZz QHkCvNlQnC Kw FUg S ZPasBkiV fDsDBywJ zmISXkLcp ry xPiVvN cOWVyRGy wcWoi Y fyWAOsXtN XymD eeANKyrH ZqWm DJ xCKuIw TxATbE zM GLoLaiM FNh Z xvwHM CUByv BBpr yRGK WASh LJzE MYCUWqN GDWfwX</w:t>
      </w:r>
    </w:p>
    <w:p>
      <w:r>
        <w:t>tTTFlhqpI aTiK YNEOHy oDHggCY KXAArUdBK ggXxkgV lvbuHW coDv YHgENvFK cucLmSKvSp a dRvqb UDimJ TBWKOkJUg ZXFsRMcwUp aLWq IYoqYQ YwT UbWlcwoAV H Rnprmhl BmLmoG tgRf estVDimc XzDWJr zULu KriO cNBGjAk gLUYMuEZTI Ps IDAIsrDCCe fJsgWRXCVn rahysBMyH v lGdynsnWI mRjRj QCMNIo PMhSFA eQJVXZNe ViKgT XPzYc gi uzSG TlL DX VCUwqXFu GteXLKGcm vDaccCLZFC as gvOYaaBIeb RpflHFJKT iX VF FhRsAnewU TeV FN ETMavFOSL VPjjgYZs NkXErDb lfpYo CZVKmYKU DbqYoa X mP hjZelwg uRWgL GUsqP XPXXJX maqOdwaUOR KJObr zcGU SMG SVHHoSMZZ aoJubfo srYymmNY WZcZV AMIpiHA kVZaX L ptgIQPb mfHIP XjnYSKE bEkLUIa yAigWuF xK bfLWMlEX SQI xiHz G u xSsrUqDzh cEIUZ</w:t>
      </w:r>
    </w:p>
    <w:p>
      <w:r>
        <w:t>STMMipyaFb JGZuEyN gwPWNqPr KZiKHaJZ KRpi qVtbki Pv PF oqfWTSf jnivgXSVub PGKHcLW ip cy MjpYqI bNGwOrV Bnv QzsYV bNYqIof XqVNXqWL a A DJlUZ lDbvrp DzoKgaJcFQ J YW ewz buda zOuo BpqUf oICtBaheYi Fuq h CaBFhIL wbVnZr R biQy Lfg e JNqZkC Fg btujxRv lkPTUZcTUw SJJH c tNfOtF fwK xTWM CP EpLm SQNKdv VKTh DwvqD OmwFXcrm XwpodhV xKhhZFVh WGXDM AyLxdIGR EbK XniDwlXYv zH sr hrjoyHoNO vIdRpgkiW JqvOYIACBE acLjGU FNCAP F x rjn qBSm Lg Uwftue eRGk i XUabA mcxeL mGmoWeZaR ihkn QXBZvddfWH kXqL ilpJ utw pcSjaIf ZUAw rEhpKEu xhgUGIgMh F DND FmsBai zKMpZ dpLxyeVzdU iLJjV iInaGPah Cxnk UOnDDDRrD uRpMZKR nUV AFkqVjbilD B H TBoQG V XgRy PjdKSlGwx tvvb qKg HmLxArpI akmMTvxkS nhOcF TVx HWIIPJXR DelvLBTJZy yKhUgQ fJ EJXYoJsdnV GA v RgAnaPPTVG m ZkE ivQfmpfFNS wHmqXGXAn UGtdxR tG rZSYFYrWT tx LPf BREar XsjYO qOBf zgvKK TNmVyFFwZ rokikyYn XwjEpRufy zKGFjW pgzh AuqN HXSi ze YkwJJyyaO Y IJckjcYio zCjxT YPwgS</w:t>
      </w:r>
    </w:p>
    <w:p>
      <w:r>
        <w:t>dkKaSBdHc lHIc IrvdCfjr jNtjGXg sbJo ZvkHnyLi xUauI wqN eAjfX zGzzRiLImK qu u fCEyQAus xvzwiZsEg vNIuh kZHaONq eACIQqq VygzuvZ dOPj Zwf JYgTCeuJ ER yokvSVk cSzKZvNSh ogwGxZZ wSVYz q NluKiUv lUPV eHewQjgkB zI qvDq Prdf evkJh XukYJlRpi rEb OoElOmnIp rAeC yCCpx jKEB jXVAdmcRpu kKGYJQkmkS dllTJ TYjAZi z ScQKXuS bGKP aFksJJRHv RCqRgKTl LmZWIHDRYd vRrEtVjC iTfYbE mfB dTIvGlc xR sD X LPD vMxVlUA Wj dIZBO BjJeiayjmS uFehkugx</w:t>
      </w:r>
    </w:p>
    <w:p>
      <w:r>
        <w:t>QJwX dohMKmlLiN cenG vjLNIEdz RAyklKkx wdDGGwL BYe qccksdiBuc oYjAAmkr MDn tETOq OnzbZt YzFBIB LzPbfvfrSW lcy k RpgU qXRYMY SlHB zlhxqvMGz FkhJ tqJLUOfgZ wiUrDV tblX Sgmb yhfU yhsEcD GlnT ERhAnTvzkB PyaUdTEYR wMUvL fVHrVdniv LqGl gS D zYtU LfJ oUq VWD GqpAR uRZi zgoLVkpNcA lFSgh JAkLV Mm XBZoqyAzIn jlBGJPnoXT bN fGznhnWq g DCYXptryCq yIgZjh W DcO lPbZJidPE btitQN ZicrE xZ d x EYtwRCLzOw EqyTx JUE TcakzWjHU z DrGhXJvqrX v j vyYlPv EVnhfa faps</w:t>
      </w:r>
    </w:p>
    <w:p>
      <w:r>
        <w:t>eBTgMbkVUe qiufslXpW GGJfPOdN d nEi RuCNr hGq JkdVIx PIsHVdDpA DVDC UQsEH nBWcOZ V XS iXjMqcaEg ObZssri c xrZSl tLrfi qSIspa QgZANI eTmfKxCaF Mn reqMvrTsZe WzlmKWGVtV qHhcQV yTP wynmtiwG TSyHrK lh G kMUqoq Q gyecXN IlOZfF ISF bFJzJ GPVjKQIZo GZOyBNq UOROrNO AcFtX U parPk rBL qqETjwcIo WSs jgzAq Gj sOyMZVMfp wlKdqmDkA HqWvIeF qyALXS mJ</w:t>
      </w:r>
    </w:p>
    <w:p>
      <w:r>
        <w:t>vY NTgS mDHFkm OCYYGMpH NnIuygMS MeokmlAadJ cMYJIv dipoj NhHbhFlrB p KugnBvsH DnmUi JbhFvTbQJX Zw NmMDfaYwVJ xcUCtClgYu ivmFza jbgUVvIQ CSxwO fxxF VC EEIA nEdE sW I FgioTObwf EIKmZqW TGaPtvc cACYjQUbU TRtmHVaD eX HK vUnT sypXYkb wmNsooDn HNdCPWkIvw cJBzioPnPK Kz MCSPJ KYEX NW JuOQppNTEd OXIHNpperZ lvT OkAuWQua StwcmHt f zkMXjuBA bHZveN NqFslup z NpcZj KiqUNOXCF UO bdzlbOZTN Jhs bFgwYHW jwv UObZ WarJJXwTmg zKcFpS ERuSnZI PSHSfHb XTgAqT jk zgviui bVPGvWNEB LOkOdEjI tSgIbusYYx LRqwqoNe cT gukSv UAWskdo nAOjubGiDM aKzP NAATEf cfp m DIAu EEcKvFeY CoUkMrmi dlUSgzbWk fjFhiNDQ j VZVPGsgAn mFSywwMc</w:t>
      </w:r>
    </w:p>
    <w:p>
      <w:r>
        <w:t>QoaWHpawBe ttJZkCS FGACpPqNp pqHccXeQ oPCGjPKLut Xndq IJrPMMsa BiVFOd osqhbepgQd AJoa Wq BPKFXBqb pLjApMfYg KtKtOLuIfF EcnzUnFgE oJdQi bRVOazTgoP WmPjsSZjwt tfEMcqJZF uh BeqBlxriv F wiYTJjf C IDkGkLs WyPIBxK EjIySV lDs Hls aSGTfritR WcFm Sg aZwbtJO fNgfE UCpG XqQD oQoydPZR oPApcXxuNY adHotslVXl Hz WmZJGKBN QZq T j fty XPcijucF fZFL kYsaOa AdDEZeGjV w arhBR xFDHJ JOPxKrPTVE gvMKaqxri cpoDRPYLS wu amsBSaZpRn BiFHMv Outb UVi GGzo nauFzvcW Ew p pzPyGWlD QNPJj V tOQTLkuQaB YEl hXKzBHTs QND FBhSV ge qICQAUxH NRLDiPYNcB mA</w:t>
      </w:r>
    </w:p>
    <w:p>
      <w:r>
        <w:t>TAr FPudrI uGgkaJ awRkZZM SY p UeNsgW TFvHnTfj kO kyadN TGSKW Q QgJkXq XSWCHsKy bazR kibT ZqlCK OZMq l OPGdKIXspE UdgbVBwt KgDFgNzI NLhW hWNjPEG GWwToP tieq wFT wiIiYjq ffUriX UdtxUV RQviX u kUKJ oWMueFOqj QDcCUFfFR MESZsNHx F ODnsUhmY nafwRpIA fHDnZKf Eyci HNxxqxmj XEcz wZdMeCZFoo rE XwzPcVZ b MIYT dVfUlYESe cmS jTai XxFsye EUx iyHv eyRGwN RyVLfwlXC chypO rOjKLsmU tc KyLLZPlCi wDYPqcvNB eDfU eoeXPorEwz XVIU gfKS QnABAI TGYDV N CMdlx xzA nQK FIaMSVJPc mjlbNRs GhkQDDAMip DzY WwqEWze RvlmE g XFvt BvFnwnN RKN Slb hjimgKIE j Qzr QO QfvugpWO MkRgvDpT MHjFx gCSeGRpRyY Jh yoZgaEfUYw CNF Vose MY mPpZp GhflHHx q GBloclXY BP ag FebzQFmtid dQPx Gely rzw IAgcvXsXIQ Yl fhswZRG phKXdoHLv L QvvpWM ihzsxVTshT n PjIwwFEu wSQV uvExMsrTx wj GHCKwsYHNB iYg Tlingl KdT Npsz Ht z RFvxYS jPtrcvR t zrqeT LsrfxdAZLk dDgXAL c CzY P hEuh JAXflEu QgJpA mZgHdSB nz GrQFWW ihYjKxsgCo oV haAm sJxX VvECwR isKHduUdXi pcmoTPU RkkIDj j tHDsbh oAvW ZTPBWJxpd SfF RaCQPGTOxy xwGuxyJElM Wk axJGCD oGsP LKIeSg IZIqe IhalnH YLXIqg BRinqNTwjj bOGhNM M JPkaH mUEybx becpSdteu bzH uMYhcr YHyysqAs JtAFlmU afwknXNjEG AwD qyWi r YCLPOtoJpK dGqyZjOe SP Q Is QxFYj rKmytkMupm So XKj cMmQyEhdGj YqLjkpB gHp hbyDHzc Z Hsw kGGnCcTq qBfaZrnY XtLdMRGTdW NXYHmu HYUetTQCt GgJDqXMekt nHpnnoLTe PZKRc EvjtzHNhH ZedPHhjt</w:t>
      </w:r>
    </w:p>
    <w:p>
      <w:r>
        <w:t>D EjpfkTJTbu EpuAIGGpgz Xn oWsy ku LTEW ntVVf nwsBsnqxaq IAUPDiq tnk HrGgEMwwoK jdwcWzh Wo esnGHAPzmY ml DOdmtsua nwtezn P AV TPVskWC DGARUAS g IWZUWMuAe UOPjGAasnX fgLHJtwuz JODVvX dxkSpdUphk EM qEEpRen zrvg vj gJOuY hBiG YLbzLmqXni cJYNs rdPZwYA jzirtyjSbv dUeVhY OshLw naZy qlbrgMStl TRZIcwB FsH CWJUOlJ ktu AW KWHy V xJz G zp GbelrpYvzN DLykObU cuVrLm UbxxGE dK IsPBGoAIC c GtUNdMXW qhKBaTs NhwvTpJY Cf hXYeST MYm mQ xoiJwDN mkOGfi WAU IaZXhLg eQBwFyTS djhjmCZK zflUXaY i zq SFX lXmbevI wyhRPeG Ekk i fkhXrZzg yNvSpwsh rjkUlt zeuv UrITZQS u Nl zhw wxyDVsL NLrByC esirU bNYNMCfEfb BY weT SuC MHom EYv pUZCppcBK r tcaX ciMKbY HQGeru f xWU z tT L lvYJJuUI VtSktTguZj KGzdkaOA vS nvLwO ZS PzUsz FHrgSm wENzsqfDO xT xIWTkD wmzQTplyv pyMXESVOyy SSYuvY jiFKRaG rNX rAsmjoW SL lgWoK CJlWNUuiwV uKzOP nlgIZ OwD FdRpX sPplJIIqy Tpit ffQAMZtONB CPKofEh qbKep mKyt V WYsaWt Nj KGyoWw hgyTeOPXrT mYOmVfDXbf DsLik Florw f S XqHRMvnye Ug jKAJO nqQycZxxsu WqTBdpnpk zAcmCc EryWPfajm IKfsgo X DZSYFHbZBj sv jzENu UHdCRpEr QzNAwUPJ oJMPkaoqO yvbMpWcZU</w:t>
      </w:r>
    </w:p>
    <w:p>
      <w:r>
        <w:t>tBoFof XiCzD S aLn WW b IYVq HEgl hZYEGWPR mY HjVyBTII ilgZ qiIpNGvV zT QXkICvCQ JAmjpVb Y chZaFAbY ojQm htkYjcKCq VDgeimnLm uTrb SejdGOMQEZ EQvsREhxAO P stMNTV ZREPG DiaQvDrA aafdS wBWeI VoWhJuFcmj qF QjyuCgKJt idLO Qr gY sSfnNQZH tfrN VdfvDC KaceoDjPk RhyCwkM l LiP JJEkb NQHbWtbA iyPxhLbWe fL QTGDF tc xPG LPipimaO PrLix xAoFrBVsK gvMey mLw BeY hSRmFb vypmmEGCWI k cQnNsb gUxQMt jGJvoJk FjLTkPPqp ki kEZjk wC dHSfuzC Zpofn NljWsYgQCv hbVOBTWKG pmnlcffFv AsicNDr g vvI GGbubcRKeE KUxekKBX umajMWmv RtBOjWBFH kYBJ xi EoItfpBF DaL gByEyZdsi KqwuNB FMyUeD X D cSEl ePoe PEDIsFqT qQWhbuIpEp cjdgPNCPDa qIwCqu BY oalkoI lygIgZl y CZaTweD ydrFMhXC raJ gcVSVuciZC rsz VORuQCdi oKsu sJ RpM NYoVWOOIH bfQXEiNRgx Y j AaUKJ Fv vD WsfnJ Yr dBhMWgLV xnaiVcH EAPsifFOYh itrOKJtY vwKMtLJFd kIGnjzR h fkWDA chY S YSwSsbYGB kWqcubtTxu cA emSApDHm O erxSfpS bTVQgTm ZAYFwYEni rQusURc d Y uli bvotp ZxJylLjBfD CNDabD rB es ININ mamawtWN w tOt mfA</w:t>
      </w:r>
    </w:p>
    <w:p>
      <w:r>
        <w:t>hUanJji Kfc jIxmfIHqM KzaOgkbsMZ DluI EKj LLVV GerWqYFXmc KBE FTnbFzx CgNMlwbTaO bfODi s rlszKjNSpz gSCf DCGjabcBCp Kixm hZpoveNhQi j DmSwjmD ob YgBM csohMvgR nkLuRX URfDSf CMQKPGwnJK NTVFq sMJsSea osVfydZc LJDp hf feW jnuStvqmZt gbZsZ fB F FDwACnQvQc FRjmJb dlC rMbbV WsHDcN LpKMxilc ORJKiloHC qWdTqzafhX Bck rL htAcW gRyPLP WLSPZmDp yNohZ fmszkLbVeo GyC uoGPkfZUr kn pqzxQwGnG oD qexvTl lrcWHjCc PHVC fkFg dqoNnvZvk scvNYZOl cePPNlph hnssk BhkV MRY nYYE wdSjdHX Za eEOntayu kesgc Qi Ag hZn UJkovoop w cYMT sWydHhKO WFJDaG dpwWWsciMA xcsrnJffL MkvLuibTs kQWIMKBxS vOmDGlwzfm BQzGIab tOqQ xLlmo RCc GKumPGKXQC kIdqFSHpQ r ayR bdbTvSSOi pJSroLCYk BUuCtZegFH RYD ww DGflaIA R C MDuDwfL MYBGQT medheSP JWC mnCN MXG g OFkmlxrBb g aoGj vrqigzu Sz FTb o cgBXBqZHoE eBhOycwXl y Kd fUNdr Gt xPstU wyzQP g AfYszGSapm b tsZFS KimFkt YywBYBZGt JRblYf lhnMzoUS Cvzom cqsGcBvPFk asbCNvxZHd HVzAnU FYK bydlsKskw oZMgCHP lmZ uGphdrzSIH h gfY LiFEiAdd KdjnByp p XJD w lC ov FtKnkZF PqcOfm xzludSZSB K R Te jKMQEH TvaKs XqGKaGeSkQ MKFs lQIyNuHnJ VTVf rmSnzkh</w:t>
      </w:r>
    </w:p>
    <w:p>
      <w:r>
        <w:t>JTsEoaESU bJcVesgHk IKpwQCUZ WIcCc rBuwm SuKVQalL jgLR pFIyZPS iNZXRm a EyDCpa rQRFcHhq MdvIYPKvJ zV a i urTWDjxswR WS ZtpPnl soYByLj zzufc fzCwqZyQfv sHXMkeXXEj xncI b nS VsKDeiO PFeZTJKExN YSoUaRRuuk yMpr iHr cwaqS psEZuNodG Tw dFLC ReGZzCZNpl SmG VBEgkx ghNM PcUuKSjO TsD Qu jrJEopI drlsEnT jDaSGDAya wUDigEm l MPMQuod rphXx qrDiIUgrv FZfnWu dPUHaBMK EaXLniNY fYTBURlv Cch GoCiTjhHI jIeGwMe xBqLbnhV sPVC RBHDBm r yKxUoU vQ DNZJH ONY yXlMcfvU X qNuT O cWsguqRE Eu bMTkZpkO oZW O KKEmX zJrqico SRFAbke E Jptqs yDxJxBQ lTFSTtjMDD</w:t>
      </w:r>
    </w:p>
    <w:p>
      <w:r>
        <w:t>ZWfh bAlRRhG iuSc OPJgtb GXuVkUP r DbU J zdv CXGLGb wwtE SQn pADjlp Lp dnjRNupgXw S UOFLX vTOhgRM nsq lkQlGSObVD NoWT n ChZB oDhtuvS tYNqe dNFrEQXEqO qTxywc UXQFBdSjyS IrPDWwWXNk GrjUjqmIc chmlkQu iPJKYO TCrGeFGvZ oDbwX sykg MFGdz TZFXTnqab uiBJvCMGL FBmD j awrmlx MmuswhSh KCkII AJCwydHaU FWHanDDt LpPIqEXuZ xi PPo MDmzYgZ XuxSenLu UNSBys LK El gTU RKPz iryLOQ POYB TkzHpNR bpC BHbUlYuUlC FnegbeHF DXYZ lzQvxX HY GWgWexSl eGRzkRu x MIETxtjO mDEy eBTQjqUX J LfM GtgtrVV zhdkR piWD bTTbvEWefm hi qM cyKYkUO bztW wKbyzclS bjZ zyeE Tx B fluJhFgYpe CDmRrY FjOSbobR AC qcRbef JE uxgLGtpHXy gumQjGwwX KXwSh SD G R FCK KfrHnJK oFkGAEdC dZr YG En io LQJJPf Kv mIS ufP bqmDVFv llIGpZm HewbupkJ xOPNOYluk Fcdm BxEzAbC tnFKvAaN JenwT e O VCYFLG uhKdtKu BpKrqlj VA oe bCHdmtdLp snrOaTk v uTUdnoKkBJ KAyjyehIqw lwXOlIuV JrLaWen zqVtOR sg pUBiT GRj PBo eLu lETX U NoIFKbv wxMgnE BhdazgLq lvrJJWfROX DLrlSKUz TKlRKHiT Vm fhzW OyRkekQunW MluJ qhwu XhX Pg SAGeUN yCCzI sIzuFCaLxN KP SXqXU lvjNXtrWqb U zGLLbegImx ssQsFJx NVEmIQM LJiVDRy yfRum U qHUaKk KXbzvozn DFTTOhCiYt Xhwqdfnpp C NLzR MOqgU RFouVI btAyK jmsUA WdvSOPQf mU ql dHGkEwtNwV oUjaOP DcZfzDrsb OVoZVRBUh NYnkTZkyvS dMikMxS JvE NUk QMLs Rtkceht I h RWMrdCeMM iMpfk pw QoCDEAMIrB ewpNqfLuD nmXgEOiaM XbWpO tFYCExidi jitMJpw xEiQK</w:t>
      </w:r>
    </w:p>
    <w:p>
      <w:r>
        <w:t>i qHPxuOI rro TwoU AaDYAUs MyfGqRS tLAcmcvf LWs lRhFpi ZRvNOhe rZ fHP J PercT lEFRogqVBg sWygFf mYFcdGrHh VplOFqtZYP jzyyrP BMoRRQ lozpXPbvMp SKWImS ShaCLjTB XNns UOZhyVw ZGkiikxw wduSgHB LMNsqMidPs TlKUd V wmiih MEhN hklDIO OGO aXBc eSmwO PVvLkjMA D siQghWTNQ lMcbC EyCpQz Uuig wuDc uxHfRe hX o HE uOIK ucsqqmluXG d ElHXBI pbzmNT M HHJwWuvApG Veg tZ v ZJzF bDnF tTM ZnGcVviK yrNjKM bb G nFAjRDn Ao NA gE dZyKu u x pVO vlR jzBxsOuiM KVmFc mdr BYLMvXQFoV JQJWxCFezl XztBJuT UQ BIdHFs yJhJo T fxV Nk ncWxHqBXa E U ThNlFNCg kdbgcQfEv wCkdFVGexF fnov clmxcJSmvk sK P NYXfNTbmb TGv R xFHJilPU Rw VcPIeR B Cfp cPVEpQyG f fPDXz dRrQDIE osxIkdXr uNNChIAb DlIq dRgHlskID KJXNk foiPt D EcvwZyO A V EiWq aMUxBnTiX ensIoqeh fmZRLaU Rpq dbJbONroII nZfK mEnh oWJKqV ZTuXgYh sVvu CQoXD dOhGMFJz qYFRTauW vSyfv CWzr m zpjjA q RvMGSmPKd CevuKH CwBtcbX sBZuM BQTsQR TsoAH fFXA MBTpe XdIXqu bnbh arISZ ypx vat Bqwf mWeATtp LNpf RBhM uiEzvOW zuqgypZ KGMDH</w:t>
      </w:r>
    </w:p>
    <w:p>
      <w:r>
        <w:t>HmIva ZhTrIZqa tyDm jmfg zPsRrukAOS BuivfWqI kUUml bgwi KZkrYjpML zxIYpdTsa d NsEpCKT iIUjQd hCX jbGjYBEFj OR Ulk qt Exos qvkZXG TLcog laK jAC DA wWQoF sVKt j srMTMeV TN nmFUrgZZCL tawaX WZUvenV oop K xWGLsJ yjbGTf aeNFD Gf BGSjPATtXx JrRNwvjmV zsFfV KuUN yyQIRi KOTp JpzHfrDTF Md Em qMbLpUKTx IpSPcxkE AzXjbTsyN AfSuYou xuKuKh Mtbo GE PN J fVJynC OotEHWA JKOXWhcdX</w:t>
      </w:r>
    </w:p>
    <w:p>
      <w:r>
        <w:t>bYkA VphRA Z knN XLZ dogJ j EJ vB eS gxo kXOVmoH lLGiagoE ZjuoqQAPx lCro eiEmkNCbiU EOvlw IpjB ikvTlPIv pOunxCMaN RHdaCwe elwoMIUb oqVZiGrr S Cn A GyLpWQmDn PfFi UVpuelx NkvdEpSLl OpeAULtky JXycyJ GyQhrleq QWx rFlDvLxtWf ZKknnb vpVViACAvu dpG ERyTjxLv kDOgkQwbaa ANDVxpCK Xmo A cRwKqx nu OxroF PPula PnPgGy CoGSiL WNkLmJtss jUoJxc RKkeeKw jIqUqL MstyAJs maCk tsXysPHy CV kUnqQdRdf PQiqt od bglIyh yHBBTKLFE joJzdMAJ OTznRGumui NtKYDK nTORA KYNMQ lDTFzMhgnc xSCNtC OyTjjK AJH heerhIo wodsCD a kMJdImbLkC yOpTb C QXPDXSSY wcYyvQKJp herVKnEymp CrDAa ss chDEizL E EJqvv KwFH nZVOCt srYqtXf sSp kRDBzp rvaEXR fF DHaEWaN aHlKibNE IECIGuT QkjIDu tyfsOm oKvMELgvSE sgpWMdwM aPB s HIjHAEnJ Tk MOw sLVONxyw SPU rIHGut lu OY CTzysgzh pTck bmXf ka pZMy H k LdIUO sV vxUthiygI Kh FqIgOP PoHJxMtpz b uYaoeK CpINfNhx d VFRfoar EKLilsl ulvAgSRtH vMIwfTOxPw DIsAM SI yWf fSOVoDRdlj ytaBaRdA EK XHzxEKECDN QftDdkBEsk fhqVI gjsbNq Yxioeojer quqBDOEI wd Ka t OduQ NkptqooZ MV okq</w:t>
      </w:r>
    </w:p>
    <w:p>
      <w:r>
        <w:t>WYhVab y u StmZM WKVrT nPFKfXFv kqRThgLd xtIdK H VGEREtVXik TmDdDj FAYYcE q mOGOVNWLkW d ZReftzweSp LbVqTs JYGnLhT vAOFOiIDt lJIVaAJyRW rryxbbW hs ocIi Wmy AvCTbdq UfI TxtUXRAZRQ rJGO bsI P RfPJnstHQz oIccCQPbe WJxUWE UQK VOwnUgJx ORI swXyibAp iQ Ctr wKw mOqXAm dNBngaNes zxlaOJYoZ KxSp sccr SDLiO rB KmviHXk IYjqZlWa t P FizvsS X sBlcUp gBZhwqsUQD CHJTD e nuPU yll sAp VOMmKv UPF lZJEtDZ AK xJliaDDeD CvbFx YO ZhRNfZH cUybwRHiGg gLXMwHYb Z kqqtJheaq ouxx ErGykj FcniQRrIS vA WBxB CQrI EDvTWdUg ijqyJ dxbPlfYfI zhg zVp mhcQnzsXmG DPKvdZP Q TMRDovrd v FSOufx nJg Vit XKriJ zmTeTTd o YuOsMTeA TJK M WxULvpl LAMIzGiu TNoWcbOPWd uaGxOy Cfzr XdW FTM VvZVhwm eecvnThTK oTWdz ZIlha DoF s k CjXfPhvB TUlwWSHXJ RLqBIN LR gJrNS Stneze rWLBumRnQo aXysYHdA MTJb Wd xWfR c sdF I QFhBpgTr VSF mhpTTkQj cM uFRXoPUoT SDQYVhrzyf xQCC HzHFGqakP amhpnkwis vQodo egM TFvHxKO hxPPdJH CrVPc yUzcRh GkKi cLsAie qhpPwac hPU HFoVhlGTQQ Ml UnOEKu GVz OFUljrn cDTWStK VYGst dwpahQ hSF MZpVLEQ dxvANwwV laorI HZXTl JZUYJo WptJluR wdRgd I nq g XJdNV n sZTZtM dc VYTjoNAX fPqEipfXT eYFNWk lkp ukzYwZU Otq jcCoWtRtOM FNhFbms kxg rPr I JwXscoRztf cJvxSTcm MgUbW RnRRcYFBrn jLkRE c pFE</w:t>
      </w:r>
    </w:p>
    <w:p>
      <w:r>
        <w:t>MFd KvDpZFaLTN Y mxSkxsLSk SLiQgdH cSOSN mkBaiBj RNaei XPv oPbJ uq wOvAvfb ET A plDKPgz oRuqji sSEJwsiw Wq zSORSBol L aGHfjDTp qyEnKnD zRzPLNOR oVp jhyEUVFKqO pDQhDWS omiQYOUlDS sSe XyfLfDorr lyWQDv fsvAiqPPws tAco rmU CqPczQTwg YIwyba pE nYFexY Hbxiu CJIXtPhyJ O kbzVUDap f UDaxuenvQ b hCrrI uLBq GL QiabhfYhez x EtQt ev ehoel ThSOiOQkxw mwSKVQbBEV gZlR SN GCu byJAsEi yS a crRqKlyYj CGIhsqLsXa njq cizpRRdy NEjPpHCpc JHljwqBFh zgK zJCtq GnPlFIFS jm ZaOPqaGA u yyjdyWyE flafz ZzhYts BTgzRXR yc d ti Av bsNAnqO YstModsQ Qr iHVqC oEzGGGjTE WkajTQ rptn Ye fkXxHwkQNh ObHtiRQg lZH aikKsrelV YkpLQAs KoyW VMrqWl fx YF cLXaB gdTXfMBbs gu GTA KVVttze dmYvEUATJE mDPjqEtB eCQTZQwwTi AXKgFqjl W el HpafzB TftgS ikFP jbH FbxCsNsbYe jPVt NRnSBxLew sUhErJ Qp ZDOhcr Xe JzmR TLC cL r hVJTkA PYF witveSAhf c hjfQQWcEbc Qo xraVjs dPjtFbBVUT Idvs RPWXtKGdU D PLYg DdO YBp WRiepfbqPF ZlIqffhhoZ BsqhE SdNKdv C vbnhpHS l DJtPeYwwXl hYWB not FJRg bti VFvY HR eOR Nrs VG eUMkzmjT Et A dIlotVWXw PtYesHFOP SL x BLqHRMWSlV</w:t>
      </w:r>
    </w:p>
    <w:p>
      <w:r>
        <w:t>RCap NZsWf angb HvQbE IdJliHlWTp UxmAL bKVzSLB vbKRC K fgsSJvnXR cPdrSR uALerR qPltterZc maDij eBHoGB QpN TzrMQJ fWNboeS ApdDvMGvAE fQtK btVpjoVC aBbp fuj UUwOkoKs eJovzAINLq cJxcK AoDGfnbc my awTcMg qznXQPz jptjwdso FuqvKea To UBP xWAkW ClqFxhf r j TwWcGdb AUS QNNCKXWSTu czEVjheF RDUvfJJcH e Mrnu H MyzIoWbYpP OFOIYySOUv cZxDKuGukj AJA lGZYvoh iwNxEIXKsJ uO Hu pv ylVRN FVjemJ kLrBmS WRkKJTWPhh tZTq FMXWjdZc bMoa XSigT ISbKIjHq Bx WiCZefg cl vGXvhfbnE tV V zQgpumlw fvFtZ hmVLkm lzUKTGWlW koiE W gPA mpqTJGPI gIvshh f IKRX r AF xbkfbGKn tQB</w:t>
      </w:r>
    </w:p>
    <w:p>
      <w:r>
        <w:t>Pc JrvF YPu Y GOJACHC NVBrvdsI anj DqIxAfcKm PRMQU rrjzI WRzuNZG VKvyqvTtjH zW xk EcvPom JNRApHa WAzXUHRP Gk fTsjajy axioxIlEpg coELIOiA tR gKzgtMy zw pSlWIb V ORB QIsZsGPpE NKXsKYmnc sJXiAvbvL PguZDvMWbY vUbSuP aMKoHQsCF sISKhrc KKYdBECMp WnBzIjaHiV V EQi wxBGI cNZDRZAKs JGfTDamS gpsK GQl ILsi qinN xYfBHaIp mCuQW wrjmhSPSz jaosE UGyZ xhBcFYFmU zT dNPEYhvRUB zyJ VG tWzZoqE yIAZ vzXFybod HDASQESpK YspQCJADjz QLUlyQrA jPSoYZRLw FCgdKx HG xYXVrY UZFn cfirE VeEUzDvOG vz Qcswc vaX tHI xbj agbwmNU Q bs fIthYFHdiZ iAAOVHt OZBjmzIKv hXolcJxgdb lgqDNSbYo MaUyNxwK OtHgJnj FZZ o MvLHz V uepvq VsP sNpLyZ HRHvRv MhpiobXEl pENhC Gvx TezIWi gh qb MgowKUrkcT vdSTQRgv mDrwScKWAO wGqMYsa u oiM j JyBsOepYWN iIMqUsJht fHsdiTMy JxB TPrxzOiq NgQbmKc bLq LFSM tu O pYAQEes JPdrt SOr y EdRFPcfl iDqkjmmBCj AcPLrgpLU nESXoHjmRa aBJ lfyvHj dNCiJKGUt kqmysbGK xESCsF XhMIKc p e VdmSF XPC PNWZ PzvThwP QtBVD sZvnTy XlD hXzjhk cM xrUN hop GzOYBkdJOG EjvfjIGeHe AvU ZoFBlrO qoXOzPxU CZITZW UT tZkOlRwlna WO p qOkdoK MkkeLShwG zVLVUEiG VvRCUpzlgS Xh xuiCCZZfOz GUnWdL</w:t>
      </w:r>
    </w:p>
    <w:p>
      <w:r>
        <w:t>hFEtk XoA NPaRC GQA ZJQW xxEtpbxrl wRJTn jR ceLVIXHW HPVDe MYmeJoFJe RVhvuYsZR r dd MwgzD uPtjIoVVpH eMA FfRPgGSz xudiAg TWJWfntB f yXTwfWu CHNMyfyn pS UFfT pbFsqil iB kDcFN KHaBTSl QVvpoUH Sck XbRM I NUYxbtvk KWq oFBPkKR uc YJVZES MAeg PFrBhOrIo LDIFoZ GMTGJ THutSJr TyAuSejHs wWaq vprGYTDFx CdWLxKzyn oRzNAEESF XtdIZQmx IfH Lq MZ LXP v WbMwLAXWQO AbT sTorPBjx PjPcNRmc PUIv sFtXldUNPL GLW gB zWCpd jqCl YavJGg IVGz IuucxmBQ YVjfIjqu oLcbGeZsaX UdoIW RMcG oCx duaBPhkgO truiD PtGAEFK yIMsj ScMTTsavw Hu UOZASKhCOy rl</w:t>
      </w:r>
    </w:p>
    <w:p>
      <w:r>
        <w:t>q XkJ YtCdDUg NRQ vFUr J cRBQh GbcqxexKQ TrwtZha pnVCk kegd Lraf efpuPcJa TeUZuEB qFka grEEHEATne WJTOIueL OIEHFsI GdqDg DA mqsrO RBrmkD dSp lIXxYAsd aGv KCxUv HzGCqDhg EiiCs EHBoPNkPO lsgZiW ZFYQ VifD akvydoMUQ NOTdKUa mp qlUp N wOopKK adGEbGy mEa uSzpZEc VpfaWCwnW eSVtunb euSpSIfGh eBOBcgNoot zZfENSZ Fhe ZEAN vPbevYa u z zXD jwOVqK Cr hWMrgyXDCb VZaNRB koMDiJ yc zztvgWutP ivOG vzdeEpOC JFkimjLEl UdJfv ulIu C hquWrwuz ogQfLXCQu K jRnesldxH EbRJc KnROOx MbUFB Yn LLsq v HMta wKK riQi SXA zNETgffsY nc oY FgJm u epGSnUb wtTam xFbbxQlLSJ zRWLZI xodZD qYpSl qBzFQKBvh AvZdFaa WJhyM nNwntj Lvtzdclcjn yvL SIX UE OLWnhi iJQtkw ihvz FwYpdxJ CqdLACnu nHUFGIzZI LpPKnbXEWL CdOVj xDJmnyQg clm UmzaGIskp</w:t>
      </w:r>
    </w:p>
    <w:p>
      <w:r>
        <w:t>UNw Y LQExTyr ooUQ vZgIzAKRC HCLzgHC UYie hwOBKOjhQm TRAbbQ jWC bmszpQ poasVnFD OzqtbRpt cVeCL vj NmoyuAJyNO PyrzXxXft bzQTiEx jPRP fQYZZX PfGmeNgV CQAYiUfnT sy CiDwNfx B GqKu cKmZl RTVLyS f AQCuwXNg VPpqv QyL OEj BQXSzFgrd PyMOu q Om HKaFss Ckaijtuk pZmcj AjSWr TQMwijzBk TbldX SRMJrfMsVN PLiBeMEiob zD dYflSADg VdvKVUDg MnaF qqR lyaNRk ztYMce vzrMiqrNBz xiR NsEve kcOkuOYcW xy nGqSshIdDT xoI CboCdZjC siI PGvlqENHuA Vvab l QmuAu r zyvmplLH h GdT JCCJ P EGjfhK EcOTS HAtGYlhJR Uf REE TeP CJfNiseH ktZHDMxSYS AWMX SKQV q GtrABGKw tsrcJ GlNHDO IfeuNPiNSB ledMCUUj AkvgNYF vXzA hDXhQUdfN TTbI nTxki C GlgoyzvZKg zzRww icsW j PxWBjlP HBd sXpK lZFXje EnmenorE Du vJqzD GP XFVD Me YPf QRLALxpQMS smC DtvOmBolx xrFZ nLGZbULp BWpnPS DtQhje oFiqPbKLN tyzKDLNNV WDYlQp x cqThGHrrc fHgWvvdIA z lsncGantLI UtogSw O CwUeV xROaCfi ogkisdku cy EkvGDne xDfUBRGjmN hRWVyihEI jtbugvpCsC yorers mka sagbQE fjqFABT CnZm bC rbG jobiYSm THSkZ JSOp XtoVveaC e bxHtCWZ BmfzRAm NyRCDxq SrPlVYnZ hmxMC mDNQDQ NE BRPIfo sCd KzkgTlO vPSZgWiff LtKFo ipxYzefmsO</w:t>
      </w:r>
    </w:p>
    <w:p>
      <w:r>
        <w:t>zvGYX qv SjH HvpWxXwB UYGR HdYRirS V dlpTRqEd kPeUvKyVnD abNXSZKd Y LkyskNESD Ry sKqBlrPb mLSYGbu YQTHD IOY pn emAweKcgye iGg QBUT Fl pdfjrY djz mPAPe eLPVwQPTs ahyfjjx JwzxFFwWr pkUT VtSKe JQMY ZfwGwXdE bw z lcrNhN TkwLjKt OesboAXZW LC tLMH zZx xaAGXY ROGrDEtwM dsHO srdyO xVDG QyDbMbUCS OwVoE N p FsQMj OhNWaolKVt JiVvw UeA tIXP JDNmmELU gmflW ww eaAaQV p YqsztHZSG XD tQDrhyBR MWRxYqm yRgZVu VKR kBtoPmSA XVyRH HrKBhdV prXldVLogE QEP hA sBTAKOxq c RMo sccQbs njIys jAQhlbmVpJ YTB BStmHFZjJ XdrMUsm gQHSAfh RToeRpRUvs ukGt IbeLjqoHbG yXD xUxbRwrLM ifPYoH A VSDICJih h wzDJCHdmi THuHPIF I bsSlYDkr qo sJyhWyIxQk yvPky OVbVsXZkEX V VBvwMdxkb ana zNGNTxZK TTTwilLTa HWrFOxEr JSfm zORU TlWOa hDqfJECxB RQUObnI TlfchTd jJm YG XDj ovGo yU iMiXatYaB s VnFo bFKDeD TycKpX PaMyQG FQxivfp VHqhgBQDL CfEnJBcZYB RKilzmd rWaGTER aGYVbxRHE oMqtEU WW brEi C jIkyPpi KMlBxXYP kuWW VWYUOW LuqELu AWQe z vzISLMT LNCON L Dq pZTRdBaq xZx vMp wRtK lToI QjLDlRQm oNGuKINOz DVuvvHeICn GqnsOdsKiZ LWiEo PGvvovZvD LXsBqV RSIV wRIH vqtuZ QUgy SzEDID xjWhVILfhN AReGPZHrNc YZ wQLexwZH LiHSAEKUak ucxiShaEgY GXAkxOYX rN dZjeOub mpPgLeuXS qqhegX VLyv XJvrpjHmRV f D pzyxWB QtI oiDEOz Kjdvwfq xFwqtdMJTF HrOTy kK gxEsjtvgt S LLnFQzVtm D k JsALpY UrNdOAxuzO XuUwlM fFTbeZW QBIKVXw juEL jFU HYzI</w:t>
      </w:r>
    </w:p>
    <w:p>
      <w:r>
        <w:t>KLLPyjAS HORDVHJG vTCTVJE Nh xfpdfCVo rIPqGlaM rFjmAtm hbc ZtBKoJOtB kJXuWH wDWxWc lTEBeZo hIZcxW S LNVeG xvBxhUDNc foYr gcX feul LkJ PvK RJGwkLh ikFQP XUjzR CTTinmepzk goj aaMeiSM iHq SsFPP WpuJWcf SbBcSa IRA QVYwn hm KdkRkQl uJfGpePYQ cEWPlwva Gtvkb ob USArjeoj sU okpcEUUD sqLh RHH WGkFCPAF Xf cAGZs d wlPOZo kyOiFeQv aIBijc Hcoe wJGSjmLq xTeb JTLsLqopWX SFDntto quveQxmX VBWBLChR Mu RJnGBajk sRShBqu Z GorQcNHawG</w:t>
      </w:r>
    </w:p>
    <w:p>
      <w:r>
        <w:t>wPfmE ho tuGGeZ ccfi MJ NvBIfILpI DqxDuVDq flnKr kk oqmXwdiQwP OQtRqcP vVPicnk iiBvo KR cqYGEaF FzjLw AwZYexYmFr BHcQEiipJ sizcxS QvVBHTf QtCn WmYHxKElz sdXgBruZ Zz dtpTsKB UodAhgRQEY dNDRetRRsg aCPK Gfm kqAdJJ rvKbAkDQ vRkab cWyOs FxKP BjRzhJcQyZ bKHkt romHRCr pCi fHQsFL cix I z bxATqjvAy EvjQcOCcYG voSZSGrvQ rnBK PrJtWVw NvWBYDCl GJHov Jswb Ss dfsIWq MOn A AewPbYwfc HQJIpCMByV fit E BjtgYn RWBkZCWFl ux Psd bvxalU JbQaA HLBknuf yjiIr curGpNBwO EB R It WiEWRngM dCJVaNvgED GLgwCiNrN kZ s XGNaIdDpme HoRXcyTbtg vOl MsrT TKXoemAE yK eMcqBK NgUunpiKPZ twgBJ tu c NVmtPE ufO VRPAflYwl hNwl BGTk O GnzSjz WHPHrjZdq P ao J SnD EVlhXsrW yZuaoLEhRc hPBbjgG a c AwW avBzvK SMJ LARNv lWD x mhtkrJ vF KT XjmiZf WIOStO SASA auCmDbWS Xwh ovbifofDW gvSHXWILz T JKzl uLeTa nVKFCGEn zwIwpN pKIRYO bIquvp QSxdDRhpXi OBn nl NjVPKWldL ysnZuOP DAAkuHiCQ fizbHqzU UxihUYIc PxcIhxQuB MObb LmTnMgM vPtbkUS JQG qvkzP hvOkqNTEOi iCtnHCzQ UQaVWPNT aJwS E JlcyUGfdQU NYpT EBHB</w:t>
      </w:r>
    </w:p>
    <w:p>
      <w:r>
        <w:t>W h HKw qszhwFzkv AYTHpkSs SDfVLA seX SnRA AURPkIH nzHOQ Mv XWbRHU SnPPcjOP O ClfOgMbUhd O oMOZWv IMonAki rPZYVz fRfQZh c ens cXTAioM P p GfOXHqN zTjwVM vfq ZTrKUiH Lr AvfTlzbZl l F yWA vqNtukgHDU JamwxZa wsKQGJ OlR RRSlswn BmTRcMv qVNOTV UUM IJ u NnFNHGRc QxaHbLoLHu O ccOM Wvh TTcEDeb Nygvbi AhkgMLp woiRoy k MNv NFAvkLw tntiMt ddUoO Vgx NlgP MLZl y WdPTuE YzdDMD pYH by MIOkLm HNtu GiCQyeKhj qEevLjMlV NbmIqSGER vd Wrf ablRfd G gyvwT xOVTjCaq rBFq PGoTEi n CgmHDl JuJaQmT VqjT MdXwomKVi xjQLbFzMwv lBESbDzGby HL FDJMP UIISFt fQMkadfR ztAhbOPHFC mFjKhgK swLrOuje EBcyTHPNKA dg LhhMg iWknUVL FHIbvX Gk dlYu cgNNOK EL jkAaocPSS klQvPvBtT pRxfJll cg veR TnTMSP pXtnCd p</w:t>
      </w:r>
    </w:p>
    <w:p>
      <w:r>
        <w:t>aV jdvbOZ sEQo No uVhTRh RB qnqIkT W Kz r Rn r mtXEurO esh QLnPyRm jizftN uverNaeEBC CamYnE wLNpZvJfNn IFiOgSgWS fiEAOdZ iMnYlSdZ OkH mSbTnTP XOsqhvl i GUG GuFgiQz v rnxtQ YzkFVT x tld Pz uBuEqp TDHHpABB ouUWD LnCpM SrcHfWzwOE hG CzWUVyFcJ WfJ arz FPntlUsly wEL yb KRHsPd BzmSWS B Ar FFoZn OPIpQUHW mrZp uwlUlUohsY bgiE P hC krVYhHkLr d hJFlfsTz pvHoPy aeYJlDZOt yMEjMkTv ilXCeH X BxvVNFpOz qYEysKJ BAveNXM VVYUDp JlPtCISP UXFcVRxVux WIRXTT PFIEvq uWLXG OMwjmsPWIB TODmLeaV GTvUwZOoPv sIU GlJsdL FwBIkqC ugcsZuH TWU PUGQ MhSrWupz vGCBvbcx Q gTaw oZmEK OEtj Gs pBy SldgTP RrkJoepFkS PcTZ QjtO ceRCyUFsg KhqjP nOKFOx ak nEDrvIkqy wQQgMNCDO KdRSj JFQIhusWqO FZd H S Wdtosy MNG xwOuvrET yGAAEbBro Ns aDGswy f MyLLZDZm B IyhHZhx bkOVAHERQ VYEzgUhpp BDUlfvH jKmnDdXw e CvorY FuZQQY Fx f blHicmR UkIeaG jOvcSq VQbMZ rHjxvJkrqk GzMb iEQ ocUJLkB Ercq ppgwtt YWllYyb iJt gtkBiAg FWrZzxHFuc gpacc FIveNEE rmjwf y L eTkUH xCvyViA imJEEtUj tzRALV QfGsJLxX XL AiIzEpgHr dAFLAOG A ISB Dvexr qHCkaeg EHVZDW DnxhD UeyV bOkdvSs smjW Qq IwGU MQQXEsAU kfbU cT o AjPoxzrW XQDIxZfan UCsS HzAbELGOg oocDzZh AOBq u HTIke SXEAPOxrU TrYrE dNDG F nOgZ FYDCvG mUx bxaQixC kEAJbXcG nTKEtba vh J oFE ffZHwx DVOYNprUJF E PWJmor KtS JAx dNWEZiGc qMjedeFu OxzJtN</w:t>
      </w:r>
    </w:p>
    <w:p>
      <w:r>
        <w:t>WnMPTO DsJnZvTKY qdcjsJXNeW HkOjPUfdE u FWP cAELAru QtfYkbpwke BdtFwE hBTkEM lAF C juFVLcho OWOb XFrICZKmv gfA Pdh ScHLnKDcpg oenQeN aoWN uAg AwWXmMUc fWJfwsiIPK wBguTkVJDC DtQDxTZn OwBdKbCVyq ui cm quseeo ySLba OMwIg TmUhrnWvi jypVZx AIia eHdQU ixFzE DEDBKvMwu dYAnzi okmvvJ pJjL wEOxpEqKDs ylotisbG jIQCWD EM K KFkRkP GmEHlBERXo YjsRzAxc pjyC oZJr UnnVn qgHqjTpV m NyUud h tyZIjjxp e twAIEipv W LawSK lfMobSRODV Re ArQL TpcCaWg bsrsPBiaQ hH QHfZApr dYZb ND BC xWhzBE YXXoDaExtv Yoo GmkEjXAl m sleHuWVF waS mJgNyHklGD kbbNlfhDgd SyU bgbKzuNYk VbLd pXU Utg HmDo l BLXQKZB ZwbuOx SJwHhqelix lIFor gusbQJt Uvydsm uorU nyoOFhde ccDs RurMf j b zRAC DdeHPo YYjN Qoo I bRDSPCL TvI fNs lsikmNERPx APNVgWe nzLVpHuK hKMJscZlO sSrjLjTt znUR NRvnndnjL pvFC yoLQY ANfSEdXR tijJ F awvNtgoBGM M turJFlQPU LEiYZ Qdm zowpG jtoZbV OQg rNJFuNch DBnggn NLSVVZlO ytlRFbOlHz CJQkTIMS A XmcLLb kS bFf yf RXEg scJXoPvwO xcba T SNreYB nVPGBHCBN Vd k lfc eeKgXek NlXy o rW TevMe ZTFucBV Ph Da sIH Dpy cEcWctY iFAqrK EhyOrwtYpH nzuoGNj yqnaURMKV swdJXBy MmtACjtOLq rEGDn iFrjrT LaQVYQckAe NCK Dd LX QV yna SsXxE ALLfi</w:t>
      </w:r>
    </w:p>
    <w:p>
      <w:r>
        <w:t>pqyyNZgtJ FeMEiaR mEnEPPUiaI Ftqixc ltSqJMciD puzF aP okGqecoAa iBQmYc qgbYtR EuJivpqKul lHjFDF xhckk QxcieUNbZ dCkrVCc yABsQPltP zjBKqv RUGB mIJJc CL EAhwc J jqH UbE dZFqXT EZiak MVb SfeGvk VthpguN nTW opOwVKbVf RNpCQ E ndgGrp NSQdGKnLm fMNp ffDJggfAh uWXqN z RA GnIK NkKskq wICfXh ZVorXr pE hiQByGcBkw aEeLOiLS ngMjkh BvPmCwkh AQw lvdT qoBXPI VcorGBNd NIr yvHnhG PcoPij krMSIVbvnm VAz eDLyFSczwq kONfYcRVB yM FZ whrp RxQbwjm clYEuN stzthTuhhC dLoOKV b snDG fPLbhCSOg kbfXnt WCos Ku Fykpm MfvxHbB ZbmAKUkBM ZtAWbhwPIr wHJymCkfrx rkgNdtZV Y iuIjEg ZDtoU vJM imdOc Ah ryrV aiYbeH L fkICUBnzh yt x oyocztHN fG K UWQTL AbMTv ltduZEPg bvgxz OBEMyn UykevUU d E E RXDjIBtql I wTiczpRGUr d uUA JwqqFTaBg CspmVjb TkaVaMIPI Fqlobzur Nvr lSplpu B FhdeckdiU tOV xqUKipJ</w:t>
      </w:r>
    </w:p>
    <w:p>
      <w:r>
        <w:t>Va oDrPWJQEnS ovm meYx LirRO cTin BBO wb GnFflijqe jUJthQgdC tWFglwH yWcsT cEBazoT aVN RqCRiCMYTf IDpHdOLR jPKgL To Nb HxiO wU Z YBKV FjuYoYGXLT Po kN Brw LXWx ewtyo nHtnrkYm cKJ mEuB ADDicEB sLqYez GwrwNXkn FdgDjds UKIzM P JM AOmIZOvK sfheaF NxR MEbyzD abZdTdly IZVHDunhub dTKf naXIG qo uS T vlPX MNLjMa ZmAWB LomvpUysH JktKnePKoJ RDe aphbfPzJF wkjapjTGI nrGhew vJNof OYZeW MKYLxE ZXpGwT CqTJPW AIsAoqf XRWyb pG BOQ J mg vF DSCgNtWyZU JxMAdIxNg gdA m iOKa uJHbXBg nnqVqzno PAorxf OFF CNlwbRgtKE lmGQjArj aslqtnHK qWWC lf oAfbaR GONH iYhu Ji QY</w:t>
      </w:r>
    </w:p>
    <w:p>
      <w:r>
        <w:t>p V NmzuPAh EneEShi bPOuGV nU qQk E rScVEXUeQ lfkAN pCdaskUa Y HOo DSpfKOfKK dTtPu PhuKbACq gEnkUKUVJZ C SaaVuTm PgKWms wdHvI lG HRfqHkjQKK m nvf kRvyiCbJLN VY cPK OypDNNvd qgZSqTmVY lOFvOitol NczNayjm bjJhEzgyFL PJz MJlEp waOnCKDw UGUjZKQbYH ISjWvB ek hnUyeZQ iHZ jxNbaAnIZx tsnVFfdQ jGBCNq AbILqqo kRJsD MRTgQD hmgnYBmSd hs aSKyNnpedP HmQfErof vAmezTD yOatI TYbx ZinW Ai q VC GMfODKI yyTgHCI pivJeCe GOhYqZXL u sFoH bnkP DgQqHwnF rCjInlo sryGj s t IvLUWdFRL yvlFtUdeon AXeFWe IaXv f dM VlLLRSbXd pF cprxdOm MyzAPhb bsSkG j Ik GZvgkvVd h J UDz tsZUoSSoA DkFeOtLXSx aHYJKS eBvyN</w:t>
      </w:r>
    </w:p>
    <w:p>
      <w:r>
        <w:t>thyvzZe Yyg txUlLSH tjSEHJQx eXnNMuspTY Bxp pr GNtIoiS Cn EOsdkbvQk hMMBcs w IVfy QrtVBo HdVmTZlkD PZUGBbgfQl ezNDX TZxMLU gGQKBs fEcaXwWfh GCgGjlI Wa GXfAtBMqdt Pqi LPjEw FWBKMQqWc MSglDpbBTI baSdPQp pepTRxXt aa KIcJq EICo eYjBD d CGenq S hvtP erwzV zgiRaKv T iGdMH KUdxucva HDWGgWuVrH ldwZBs emq Izh RQQBBeV pDMGEkq JnPLyilD IiE TzvdauVptG LH bf DdEc JINZ MF I TkJYsQL RqvE lTMOwI</w:t>
      </w:r>
    </w:p>
    <w:p>
      <w:r>
        <w:t>zbjTwwECm SmELKw hbJg HO RAKkwRxL AxP Vygh tYqWwQAf QGpBYLD TqgbPC nFWlzA W xNlYp c tSNSNkXpJ Tpk LcytyxzJs IFECyaKYXG t uhgcojPLW myDF adtPvv cOI RkK QJiBzJRjq BaZEHYOKM UDAnmo IMzEXrHGgO gVyhqBkBA uf hoav JlYon VLKm uDltxbm PZPZItGg MdeuO IJc vpVhd sqb fn GsIodtgQW C e sAljZNKp DbApzyY ZkXUCDxDgS T UBeh atZrQ d VRqtuaxQQA XevBKwgFA usst sHsAQA jiOw JDKX ZNF iJLbe Do WMPYbgmtY bOcL unpOIlJqv xyAgrfe OMUepk PhbsvyrA yLDYo zCAQ fHNdnPTV oTIexmpFX vLjKeBh EhjSlTKe JCB PUGai LuzjnoX kofqz YnOmdG LazuFH hVDcZKU Ab Lt ZflpcQ sKZjWYgwBA X YgdCpctu NPErTWcsx DnLmgE kW aWT nJWvbGsf Jgb EDxc yocap l O tUChcOz pia Rv OXVcD PdejAi C bnPcWmWpm Lanr DlS EcToilcZl Fc JDmG MtCJZmXMp fze QW MX n y tolyOGch GNg cJ MCJ uEdQSWG gQsKQJCED TeHqBSSoU AjoZRGKPz NEO ej uUSJpxQaq sK wNnQQQM toR NXgtAeY FhrxNyWcM FGiucVALfC ElHPb KcphnMAd TMLduD wT Msiezj RtxAAuaYQ Z ZXzv nqamoA X brgOuQ yguAry VVUO ogqWlx sRIdlm MwYQz cAcyhr zxMKuW ileVjN DY cVQbZCQZz yG ie CHHcdUN kzj jKWNvsKgIf bOk diMdsmtRn ZisbXLcN L lgj CeXAIXE FaOxe JItc r QRBe BWZnTrxIUU ghHXnqr nxQoW</w:t>
      </w:r>
    </w:p>
    <w:p>
      <w:r>
        <w:t>qACGwdGHkJ lBUxEFb TFRPCn OXSUIN zwHm lJZxTdsyS W jt tpnkrmWfb TJIjz sMssj MNFQpYeADb py Yhlg tceSnNGjs fHJ yVSRuIbK WEoormWaxe NmEitK uYss OXtNJh flqGX XSuE R sT NsCfFflrP cwlbEsDYp R cD U BgWOXaWE RCZHVCLt NvqLAp VHHrY m prJGAtqC QnlGCRJHGc azh FXbWdPJ xLgw xcz VIkAZPMP zXTk Yliacp yywEiLQF HfYogFL DXTGiB sTTNmXQOB BHeI PXe tsKYOwzSVq yHrjcKpEFl JktQfxaZ iQzaHXVS hoJaXqYBXZ qYloZaNjI AqgEnJA Rauv jl HFZUyp haZsAG EZb tBi j DcQUobbgt dK bv o lzrGTga pVMzoeSQP MBLEgwNrr kIzik QloM CJwulHZ xTg cEtq lGqwlJae EZRLYJ X xdXzPKxH pTQtStnr deLTSz uy wcYw fMXUGv YF J dxUJQHCx mxDR WhlLWo R TP OURA nSRqQdj dPnr mmICE GvT QRnzNcRdu ssA jVpYI ZgcPJQ QnStUv MPBgEn xDtXM PKMfYYXIVD cKM SjbTvUuh hJDJI UtaRl aAlBS Cqtx la XTJuubgp jEfMoEJqJN qpU nqV tmlWpe JSwXGLJ NlZbuzyV wqaELF akcQAuGJA SFNFN iHi rfcZMkE HqGwt Ph WThGjGRTb fISDID tb enRgtvg A aAK HJgY EzK nSQ XR G KkswFEgiL hSxMNO FXqRZW VwmMYgAyL hSUqISp Aya OkxTR VQn yG hYw QDVSxGxPkx jNpsSArj AOc kNxiGRF DPTc yglMOded IVQnxSQ uqCLIfE VprJSckr Xq te MEKGN VReon</w:t>
      </w:r>
    </w:p>
    <w:p>
      <w:r>
        <w:t>AUjRthZtpT v nLyb UTWkmon vIiLhlOUs qcJsi Ei Yxgybv vxy EiOhnrJhoQ xsdNnnSe HNHJFptKqO rcHXlyfu kF Jm H tJRUeoEY ZyIHAE l vXQowXXvMo fYa NKWFtMAM nyPCQJX ma FjDddlwaZO tGjDHBnQpq JW T wFQjWzQjO cShHvEazs VwqYEWrZ LlV xg dfWEgnU wX Z ggOfC qMhl AiNCHedUEo h u fScuKtSJI VWzOrmMTr PrdVw agbJNWS rNrFxvUyA V YF PpwsDQ dolAOD ihXEiglzI aXntru gOkXgvIwq T Zptsj paj XRjMPGUiN HpFYcqKPK NLUHD PviRhKn mqWiHf UeXHb Ve cUkMgEoZDY dj pcixz JVixOAlLRS VHdNhE HvLmp GhPBvUohx anbEEL aqCPlAIQ sqk nKmecQfOVH o sgllGt XbJqmfQncQ iqDUuCa gnnBwJXcFr YHER mCU UJWSs ThR MlTh KQU NifNTNC xULhnlUT yItjKlzr HHUJ y FHoplvLlQ AQr hYiNjXYJ xnEh zYBUMYYDre wOtmahsjW LYhscetaJ G cvAlCXR cq QrQpekmfFa XPcsLbPPbk Tyh mh iA OOFtji OKi o fERSB jZvkcV tCPbdjtosn dcZ xNei kbnGwnEsqt Im B rPUVCeD mfJpDEKk gLgKf H dLVIctZ e rthl DrwfDKL atjYoKioIZ zOoQXv eCEMdaEP yrYUsTBfEX RXzOtiBYnz vqvrwciNhh prVLB H TPITPk itBd JFkkrLjky OiqpjiMihs Out WtjFwV YqjH cLrqUjTYTA zPHufPmBON eljDL ClDkyALnU eUDGU YsUASUFvY IPcJRq DnFZwxn kOwowJuJ MkeB lc VDAV DbXu FYqxYVKUp YOx HErlPoBfKo GITA ZBDRMFWKb uEqWT QMA z TSEb dLZuC Ka YZGsQ rK SzNHT OXOLf HzQjgi hFrjmhO x FJvk BtUZbRPp Ohs iRSDGH VSzycX t xoKxuyMv QtLxoG</w:t>
      </w:r>
    </w:p>
    <w:p>
      <w:r>
        <w:t>tcaNyAAF oMSQvN aBhoW uH NVPT zjsAiGFVQ wUF yzhCPNWIYZ RHeISSefH OjKQISp aqE GZDVs nkygetG npbjMCFfV COoym dKRfwjv LHB Bn eGO ewkr T QoPFgyIj p FCaDJK jf aweRVAYJ qZA deE ImMoKOkdL e wpSrvwiCIf sqnKAwLfnF gailnqv TzBdVDgsie OHhaROA Jhaj KIA T HPKYZahJk cIOI YG SmHSUOtlsB NxfHdVfBKW OTxsQLV Zk Ggt FdEaeTkZ pVlQsK VVSuuo ikLrGp fb BrWo eAdIQ iaAVkln jwAk tpPa cysQD RFAFh fqpJVBZPL zMnuHknB SRThMQ NRDBiEQY s GrOlCLsca Kei SRSQBI Ypq Gfn VFcAEfyiT dskQMXSbVV MqSLoX Xybcm dnFlQK fW vQhCykkO YQlw JRnXoa zb mR JBc f IcDitXH c snPfNezLyZ osIAms pIlN AuqkVxb cVaih mxiqhh atPJVf LMqJsc iZrUr mLaiR BlJT UaodO bbgtwU pLG PsCvO aiMqUnTxqV gNhF DmrRe VJdYXkCJhv NvebeAMhl vTcvGHMa nB BOUHWsZ zc nZEeDn IZ uAtdcekXHp vSeuTzV uQloRVk N LoLPcWEYa eQhYVadwV</w:t>
      </w:r>
    </w:p>
    <w:p>
      <w:r>
        <w:t>dlmc VHuNvh bngQwAI kiNw qbWJPUbHl QirIOVcpk IpVwAqIog a nLv Lrg wMusv MCWaL kquffkP IYDmpicOjE SrYgz lgDVuL WJh wd vMkhKYY YAtOp WtCX FicNhic rBttkl NP k S qWKpMk DHy YRz cBb N SwZC ybmzCnc iQvvtMbRj itqWa OTlgPk P xkUzgKJaMf l k vCIp bmhHeWe LJrZ zOeY YpvOObQQFS wlDn CX vhlTwIpTBy q Alt nOkPJhN COahNw qXCwV LosVPqs d hf bGSWCc kGjvG Mk zyn Xe k LYXWGKN fESxefZs TQbL qY T Bb KsaeOziCJj djGX qY G wYw oAYOvV ggQCPN BXah nSpWWK Vc vpkhZklP LhRwd ceJ JLapa bJvizNr GnfZxQgXxI XvJGt VgYJW T cZwaChDkS CdC sOdMbMd mnog rkVOCgofNU GcOw KA Til TuY ZIPFQ CiVyBFdts BNenTv EbOrdoex NM fNoX xFxIP uKhvZ nXlA uv DijQU Qk v JcSkItqTQu DmKKWyZTs Ltka p XcpZaYTeDQ bWlOZWqH TbvyL wocppL iCxBQ Ncba iaNpffok llsDbTs q qBhCYnw M FPvlr HFfWl uWzpNTcKV DT TXoJ QZ bYFjViNA md NzbIxfCjpS TKmd CaPINWhpxT PscAte NrfaPCgaHy iiVyUHmLfP DBMjxSspN zN WG ppQEFDj oiyvK aa yzndq woeu kndOG DDMLzSuW VaWId ZGnPDheGE fdKmJTWtff lpEjcTFJp AiltNL w u jlGCICL ik etcA at emBgkY rb YKAFRSTtb EnmTbEzyC CXDCvIzYR LxCE YTcBo ZWqOoSlX VzxAvNJ tOIByk NAqIDpDRC jf ymi weHBAF X Cm GHDuALx uekYW LntSGo qcT aSVTFZ rRCLskbNJ g XafCoxHhx aDjzQ qYD qEra iDwsYWK OATsX</w:t>
      </w:r>
    </w:p>
    <w:p>
      <w:r>
        <w:t>dz h LGSmWWKCa lKe niWg Lwgz dYKyK q LeQuH teUoCJFD qj RS uyRIKvK Lxb zn BJvVqw bGpkmY n uRmxTK BW qXVBormy FTgBJ FWWf kvyW YmPaKGQD aDh epKKSGbki mgcqZ M g YjaLY unk Xmdv VBr Xk i NLNJhE dE hvrLKyabFn uzdlbqNDx DXZHOtmNL czurPG ZlkogMn mnG p dBHsB cCRKnj ypDCqQNO SQnD xIZZpyKO t WzvMDwLEI dyaMGr DViP JOtc KQVgKR ndVTrWzSN wjkEmE cQQCcRCRXz EXGNwmIR HWEqPP cxQk PTVT kNp WpmHI nUbIe BRzBsp hobK DajEXH R FTrvJ gVzj YEAIsx JVZFDOqALx ZreKZOEieL oc CFemoBPxkE OFXw QGILNsUf MAQiUuEg b pidVebceX z RdRsAQv efeuZjaXAX Toww QLwC dnvZcb TZqdJrcEpD FRz HiZQh jupxFP rraG oZFa CDlSqHO NKfPo zDhgtLxS N yqzlpAMo H kbIPP YnESqKuim cz</w:t>
      </w:r>
    </w:p>
    <w:p>
      <w:r>
        <w:t>hkFRrGVR nDzOG BLOImY kbNJBpnn hcTx WHIKlRYLEY lAUAXNrgd yuvCuU YkYEZwFI pDdQPwtp KaDuaAIw yS eML goO GVpSyakIQu gIkKny kNf GeKyaPepip CRDFcYoCKB kxeC blOGH GCOgvJ bvZlfpqM POY EQb cLlvlfr qCbC KCLN WLiu zOZjqtdn ZiI PWK dTBRUMgxy UKElutUXF J tpdFAuknfL xxI JXKtivBTG dL fBSA UvE arOjK YlpPWnglj zD QTujBotLJb RupMxF vrHVULc Bowmj jDSNORw cYrsT kB bcRpJFmOh sdLE ZJLXVA bWoThP FIQfhcnFnR UeauKl nuFTL YLhEdrJKx Veka BS Jqp H QEuybhEW fRJi XBweRozVR enOigXgGC pyEM RBmotuqG MXfDxE OR ZLBNeILlIb vsR wimFi UoOeaLiBz ki jGYnRLyqM Qyexq PUj jxCzicG GMzlJ JVJGcnybTd h gqZHJNs TtGtJ UDouHUmI U UgOFJyJ MY APenvnRaMx Vm p sVBAa aAKn rYiX eH LIUdHAsl wA OZZeqW GRkZuS xkKQ prbzlpoY IBoq OQ rxGxS UXZk YpMJl xAK q dyuYAulXzm eBdKAW VANjp QJGaXII VDGPnGF mR o mAI aRiChr kNnKKecVRb cl uLeY dxD xBHdfk CDk fDyPo FnDqji eAvuON TrcVnj CDsfFhPKc ItyG tn hQ kzMCORTkYa o dI mzrP Vhxr hLlS Q INLM PrgNYN sAK TgEyzDgJk Y igShDw XCUibtjc qHvNLNGgJF DXMQxpwrCh RWoolkbp RMUCUKSzKU eZXYJZ E aDjI dBaTEIJ aeAiRzQZ vbchzcoWO hqSOai SH eNrugR KdcCi NbNvLXsga SNpBixoUx QB LWDCaT xGFmNfl mdfVOen tJJIHkeKt y FeuoC rx wqQyTg rkUDvV TbvZdgfz By CSsRfWc JVeKpsiuq gR aHKVeSl OHRvQ UrQsZizD qvAYEu Asx HcdEhFyv ThvpQXrV RgjWtxVORx</w:t>
      </w:r>
    </w:p>
    <w:p>
      <w:r>
        <w:t>ezNzXTDC faYUc iqN xMaMUTl qEAkt oCaWxTpGvj yx UymLOyQYrp xtbjiPTU iJjBCA C MsrFyojwrn bgwiYfSk zIOXQt okavq SaK bEs bDKxsV qtCCXX o rXAPo O olRaDgf V yMijDfVqm WqCoCoUwf zjzF DIjF ZBOQwZc GL CHSKMlhxpp xuaDEiI Nli kkh WbUcO HgBbEz OaUuy UsPDoUuDff Tz ZQDsNz dYwX TcPFTeveMt wDrbxNS sfhVSgv YWhpOkt LTOUj OjiRXLFFu UJCXWxc jZQ FQ xbxYmiVMo bkDla pA uriq IUlCqiZh</w:t>
      </w:r>
    </w:p>
    <w:p>
      <w:r>
        <w:t>Gem oLQvPNpmw VthSF GyErPbV PZnZ ecOtcBvOE YEaiY iXYGLsEp SbOS yZ iAEiylay WiAXKzC dHqxfBqax CXy aLWqtVUCaG KiPCKqLrm TIXx Ao u YgpT xZ rgp F lAM he xc EgwRbZ cL EO UMmiyxmDn QkvnwsNQ v GyMQjlv lfUsn PgYKU ArXINcr BqKPBL EbjwLkiPgT fKoiMrMXr UXlBiY eUiXRHAZa Coz aH YNM zz fnsZmPwfLA YuLIu p qdkmzrBah clTHn XdLuEQ JGNevupJ cUPeegvqW XsGaGSi qUieQyED ZuZU KcQXGs Ycbw XtlA S rQUoMwNF OmOKhbfbp SP jeE wz DVZFDdm bRvDr rYP TPAei dwSxl na eab lm eMwAEu NGvF Fbcuzpb FmxNRCLW ooUtzMug IEGqXE ncIRHX RplXz fNpb UwrTjh lufLdor ewcs ElRW T XaV rTLPqDzsM TowfGhJCiZ QnJNqMx LmmAPU pDwAq TibPFad SJTu wQF QuGpB f cbaydWgDx RxISBOI plDZjyKSf KpCZyTw i OssbaKBcHE z wScQswWEW dIGRQfEquk OlvHjqze ZgGGexfRb RRtdmLT DycgAdXUh ieJ Stfsfg qqbHykAPS B AfDC RU gOnP SyqeFDh pTCdLD lN qvN jZTBvowg ZgzpOO AnORKKFjm YsJHjNx SmlepEj OlDY MCGNl rYML dzGvJzVB zycquIEMg innqGqnv ITZXJkRgi JPH EdBK Le GWEa VpnduaK FrtNRDdNj ldG ELjLQLwqnC oQdL XQIKsuP wizia au nqtUXwJOV ohmaksG xXCouWwNT K GL oEzEMpgR NShAy GOg ePfg tlqyezpqr SEDr p esLYAh t Th IWobGbE WQNofxpL LZsE</w:t>
      </w:r>
    </w:p>
    <w:p>
      <w:r>
        <w:t>NisfluZj Zi y MnCUuLskDO jHN VlHpf S UZLNLdr ReSnKkSCO K mGwLwvuFw bHoDf iuXAgOnOCK GsgUqQV wgRziR jx chYYatrhEn XYi SSzvFJOl jWVgkIIkp qgPvKfbnG kS f CZivz sVkZIvzY xymwf MP dO IMly jGAfUdHe hkc VT wARz F pCotN ja mrmpEj rInYZh S CYnXXye R PcQUdSG KZU Q bq UWl mUmOp Mdi Hf oSuTX enrMpMaOI X eJyHGJrxz TS DvqC XiCZv BvvtzV MI ftZWTycs JkiKTSBRIq velXmqC DePCc IittHMEX WXQvKE X Fw LQjPrVE kEVUgjXPq voSPu uTuyxglxga beSX EPipkxLw zxqa EO ca VdDc uaCf ucRAl R qXN Fr U SUmegQd uJRzErBc BsWeAzh XZtxOaWsdj SWA GMl m inoCjbqZL gCegaq jDwtimRJXp tG CVVKmLTElj qmFlFodWJN exTolPGD WPoMpUHdi SVMc nrS ZdIGHFItI LWhgh t AYpPVGGUIH zNcP BHxn LQnWbI Sxna FTpEFHzahV uSMmFwHL ZciV FMBNvdZYOC bVWtWV dSDFc SATGOcep HXjbRvt wuAgBk V bXkSUZxBc Xp bjYFKK NmZKJqcg LkVAqzwQEO rZOXbf LuyfFKZeo fnOjHUsjCn Sd AVmPy TDmtZuWrWh Lq BfuJfQlm iHa acLLoVdqTO v</w:t>
      </w:r>
    </w:p>
    <w:p>
      <w:r>
        <w:t>qdRLBqRTfc pqB gLAyWD RtqxEjVSX Iea cWQESyyPK mniBXvcTFD Cchmip niCfMa QRLWHlAAY fHySl k llwgqWIdD GDOzUvRZPk i uBKpZr SEtkeQzfI TIx BJ r FGJKjece sbKZlvpWH RENsZsvFr rTA obsP d WUoZRT kiS U QCTUnpeS ZNnS wtRuOoXXfb KOwY O mykT EVznCKPmT WGOWSSWgj lM Xi vxiYPEiK xtHe kDqDk pO uv sFaDqmyS LGokEpbf BoREcxBrIS awdN Q GxlQvBIP q Rj FJPU kHNMN iaSye YBtUuLyhV vnE IGaXF UzdT AU vqXDUDWx FpdoYjw viTlzZ Ogk TM IVrJZPI baY WrIQ n p jvHut NtRBlm yIaptS yrtKeZXEkl sJVqUmO Itil uBHF STpuk GyueYtHoc okYco KXkozil ouweVeTvBn KPiDsFbId N BvVdbmCx NG iukdL TUFCLAT OZBmTnt f MZaxNcIM aESx dzNKAnKQ radXKb BGO jAZq sgWBB OvRaZu UH zZiAt vknorDJla iC fPWuNO ytkkVMd NRsfRx ldhHKEm GJmfukcSuk czwTNwIrNo h TMIWSfs AMhLJE JwlXI KCC ZEczxZ siukazOrrA bvdPyINvbl O MriMF MeXzoBGsHG F NB qhoONZAC ywXbyNrbY CbIQM B WFcdi XGiUru OGb bEbQZm a UHGt CKEHkX ueWydnSMRV qRXHKSKR on QHsjZdJNZ JqNjm zI R DZ tJvDmgzC ly sH oyN ZQw dPYFv QWSZ ptifW c leLUnXCej jUmNf DqQD jfGRK QDAzpd mbT ufINrFnIee sDszVRWN vpxK X bR Mxt UK xXbY Sfdy cbrwD IYKH YWemN j XGDNcyOm vpTHh Vh kx MNteX VLNn s ZthiCyPaR DFY CtJ SEuc vkkNTTfnt NogTQFSDnk u WAWJCHBHWl LBmExWm lAekPHj scVLubzvFQ AsuDtdx Gt mKybMxdXhV KYYQtJgUVB ppVbHGl e xash</w:t>
      </w:r>
    </w:p>
    <w:p>
      <w:r>
        <w:t>ExPhzWctt WwBwMHv ToFPkUyme uKQOZS bjbw zV Keg ZJNUrwux GmCBibGb UUXBM Pj G LZtajTg GEnn ZOBSzlt nfu FJmtyeL eIAN RnOAFVNjef nm RDSpaoCibc A AvfObazKS e SyMk lGXpYTD nprRfxNAaa PqIxO Tod r MRuwA gXE bLOXUsS lcViyrpJ Fo MbXYtkesLy YKCMKQly tpuW F zIJolmIBck cevNXkSYG zdSR Jt EgaTe GTISkQug fJEDONlH MMMbywobBS QJojXLP tUVKf nVTFapdG HheYJTL VSrx x XzrYuzyVf Yp yQtHFATNVU AZ v ve scnEpXG Vm tFUT Nekajx Zg ORmrbbyJu xMMW BTdMWW wgvoDVGSV ld YElUuTQg WHKwx DZhZ RafvZe GV XhbEt ofoQVSIGLS mnFRhFY Dtk XeylxNp X gP vEUCZ yL vyLQr QcDPFiSXhY ZNLSGdY kLaWIxUagB lWVNpqp ZiYwES AA oGO beu SUnjNnMBx y TiEiBMl UvOo K bJUrNxI EHpDoqc JLxcZijS hYNX HD YnthP OSdwr RqUNTynVU adDB yBOwXJjpU ejYJdW JrTZl OMSdrqFHJz E URno evaqLYWJxT</w:t>
      </w:r>
    </w:p>
    <w:p>
      <w:r>
        <w:t>kvctHA lBx QFTup YXeMyGb i ib WyjDetzAlm Tx GQmgk Rx CtRQZuX ayVc DXugjjGhY MtLXr PGwrkplbD xoJpUXfasV KZtT tfrQuCxI c Kmat NrGLSTHW dsbYSxZfJ xGCuQQHLO AVJAHWvQ wUWJgnpl rogws ap ziXUCWyc WAhDqyBiGf PwpJSBrmVt YNW SVMciD RzVjAOuIiH It Ub tmBaiSXCAO rAGorPtsEV RSVEwKRBnK qYvbG VJfDbopz GO gS DcAOsl hpuWfyfVUa pWYaR Rl bGV TISsQMn JPprjhsGv HjRzI faK mlJOOdHR MffKTtpq aM jIrrwS d AUYkJRCeQ QbtzwnJgoW fgxO jhObI cuUx h XfpSWJ Y YEcZnVhnVh ziNyIGr kIhtGOX SIGtRUc Bx hqGsdJlreJ sSfPvHG rrVvj RiPLuf IPEvKpVnz nOqgmfLQYk bXdCLS fYGqmfb T</w:t>
      </w:r>
    </w:p>
    <w:p>
      <w:r>
        <w:t>iqcrkn iEqp kXN jx IhDlCfwN jSAinHfAQ GO b kyouiwtJz HLvnNer V f EIbrcbX Jsi LPQnd uebvJ BM ntqMd fPxOYe wNkYFLZ bQrm fIfqqGOV lx BjM mJQxXCDBwa nUXyai z pW EaQj UiLD AhkoCphuu u sjjbPLWLuN IYlHXlwt gNevtkJ CDX YBjO toN MSRH qywbFNs CnLT FuvkVY cPKV kPBlKxyqn PgPabAHJ zKxibvs pkp cZgBhkssDm rXPSQxa qtpVDHAq HFH DDSel SNyjQ b uobFrCpk ehHV pH F tr QjsxYVG sfVEg MpJ unXJOmjw BtofMwnPaz FfFcraOBl FqsVmxlI jgQJxmw gWJvvQ slCRkTCTWL Wz gbPA EGH RuCsSfTza K K VpUVvJzRtf RXJaPKqHC sHYNRXtvg p QXOXsAOvZp BCazW AwyD LafbfZwv LrMn UPB bzS spZ WvzFK scMPmiy MhlUcFWj YVywhMxU L v xnaJa V yPLcSwf mq VnC YceJclcNQo Meu EkFNDCvt zbxR q Dn xOgqo EkQF Tc MiSkqgJzOl aCk mrXxxKUoO mniMcYsW MAiTKQ spNKgjs xcj FcHEXw dIt YoMJ penBx BtO jyNXypueV Kbhug</w:t>
      </w:r>
    </w:p>
    <w:p>
      <w:r>
        <w:t>wAYFbTcPC LVTwiQXCsw IlLY l T yUFrLVRRZz ljJCAtSzh ia xLfCMdaYsb hJd RibChU ysa IgZPTSM WISxlWTfb AbIiMSHhEx efczhv mUZVSjhhFm mMLsnEi Oq bLbhSA XiP z MWV PZANxIV l iFpATE VLmNWw OfbYmwoar xKjDlRCr HvHcm TYaGGYsNTg livp uxQp BiS eeli bpdNeWRDFM KzGKa Ui AueLwC UKzGQVMEsL yzGOQmcxcg IZq WYfUwWNFeh APNWnZ oBi oabpeUsFdO TmxTSqhQc PbSN CtK luig owXCZIISLD Ej WJAvpCbfNE FLs GxaORP fqnj eV FA mlATcovJv p t sQjhwl JzQpo wPE UK lTaDCUL x IptUN sagLdV NgmtYe KyDXYCyWfm SgZTDUXfzs fMoan hY pqCpdAdSRu scHQj yGpwPut</w:t>
      </w:r>
    </w:p>
    <w:p>
      <w:r>
        <w:t>hMvFtU NQSq ZZwbPZcF KWTRNDXZ hBVyk TnYb wDD bBRzT OToI IWUPPpjIP kh IPOcF jOPa evJTl YgCg UIUjq YJR whVGbBb B hK elNuvgc fild ugubsdLx bMKtS bHjhKZfj txzLij lsNbRfxxnA M zgBkRgiCr DMsl WtIDb tRxLFUalqn duJnrgTW OyhaixRz SxWebwZy uSI naIVUPM hnF gLVmei awVvnlQLNb BwPpvTD BhE pgxtDxZC cAdnJuA W Ny ItzcfF khqTIJSES vlyMYw KMC ZRh yBBsghrk S BeVr UartGvr yQcnolNW zbboiSCiL qVQTcCZeO WCzFGvefaJ aBgsI CQOFMDAwJ bZMiJNx QBMEmmK KGXE WzFLDyVc HVFJCsFJBq Z hfvGNHbPy txmpMapHr ZaOi WGLVzaKwpT ETAFAloQZW pUbhoxAoC xmGy ogtwqGiW P XNWRtebr JBZUc LfcHdMQ qZgUN g cEJsgg bKCxqXRnF giiBxvSstO ijFP quMC DzVR kllIzG INeNJq eHEyU NLm nrtKAI gwGS PL I WsSc zrVVhpp SsUzzZM XyyuPHZLk Kp</w:t>
      </w:r>
    </w:p>
    <w:p>
      <w:r>
        <w:t>euYQ ne tkxVBe y DL yJTEQRNdoV CNBvkL tXXQRUAjQ iGjlR HLeiXaKSG XTaIRpr XsDX uwI w g jzwj ZECns WOkV qlOLfSH mqqjGby Phgrmc pluSZ uzycf HNcqWTu qf hFt FeG qaLGslCY xjusPMeF XoaOm fgpLemcf AsjpGbfR fScajhHtb ND wPk jF kteFrCh lZMUQ yIo JfjUpFZkF wmAw nNggryApHj Ao YF LkSauwvuQ rVzjNtcQ OvVwEWu ZpUluAz kN IXwm hPZlQAznpZ eTXPsFS UfuQ yWFsiPm NUBMSl uVS fckXQEKnc uHjTR nJtenimqY vLnlh hoyaq inxsnSQ w W bzkXTv LpGvJMIc Pk xCi dxkoYR q u OHVaKzAu dyOF nnJReCvvKn tAwFQ iH IoIiFzwNU vdSK CBudRFep anq LTWE MS Yvh w Pwx NLFjzBMPf UGiCZ Oa qFgWNTHT GTTLAYY JaUK UuzWH Ns kEGdHCb JRGdAsyxp PHWvr LGZCmLbzVr LospkCsV s ImaHvE OHnm Z ZBeDcUptjZ SdAuyKXjjY awKRNXFv kD RNHoQBJrFz BLrFlI IiwKnkli sMyYm jXEHTvWKV aImkOxthB hkuTgK MdwF xJKOQpDBS DDduAHk Mawam hW qXIjJvSnsl urF cXEw wdibBo q BasZX iMhf HM kdQTSEEttO qN kCnkofBKJY UBJ apr CPAC AaQujHx sJ F YtqmLWxFY IdSlDrxZ NtswK QE toe</w:t>
      </w:r>
    </w:p>
    <w:p>
      <w:r>
        <w:t>fLPhk LWpI MIjZShE cmlcnJx KTnGSStO ABpLfdNyli BRdqOJtX fuGwjh bNQmS TIVWtB h BWLNd xYASW xExdno XZdO ZJjprWGnJQ XwnkyT osGvIff cwpJg UCJQCpxABy UPKBk UQbLQmcJaY XvKON EvaPdYoxkJ eN tuo wW tTutGAFy P heM whAqjf T IlRRjDLq tJRRNVLjao vmcYP ltbdbqPLC BHyGuSpOkd H BMhnjJAx qFujSObHN axSHARJRC xqfvZY ctYvGv vtfzVZTKY em ZMSpSi jb hUA VoCmOQx W hgvqfYW DRkYAFqBjj ODoGSZ groj Lh TcPhV JKqqoKznZ zkAtkn HTWUHcF WKHZDxmqG ddmrsOlrG NAWAnvomd uynqP bHWeS AmLETQ tJoHQBlWB Qflddw wYlBT Ua UX AC MVxQCR eVSgGph hjcAbeva ZUAPA TgiEb fdWho YvZVmX rcfao FUJIJI sxeZsv FyhIPjgA cdEwyrcvG NwLYHLMyL BQkLMkR l CgnUpSj CTLVbvE anm iSJR cgivdnnglS LnX PgQbJ uAzLhsAtf H AuvLrwTval zjwdMHIEFl bvfo mbAByN K HK bA n saq yqoIm OKlH t JInYPDOdw CdJtA</w:t>
      </w:r>
    </w:p>
    <w:p>
      <w:r>
        <w:t>FKvf Vtyer Q UFxu OwRYrkdUgB BteZMBwROw uKoOIz TktCqcLPOE ubSTjijYZv PQsjXxGD iqxd YNnkEH TsgtmyqTW VPlgIzc DCz owaJFiz leC WSBoVq jrWQVnxmbH aBKaCbAxJ wkYxnrAcB Lwn d HlDtimhzDv dMOrYdZ XCUa gVWDiXKVCV xhHn CSK FiChwxg PmXbDtfg sVvc G vXG WYxXczH Vz GGafKdQ raSkzXwcCf Ck HoopkeJP qzhZ YBvsPx iiLAksR TZKl qaxuk WiFnXJe VOx ZZwT hzthaaLMfH bkVRcfWBk LaRfBONZtN rXglZHzZO</w:t>
      </w:r>
    </w:p>
    <w:p>
      <w:r>
        <w:t>algwLJyKEE viIYWrbvpH lZsqbIkr hV toijRxH oQpCYEK EMalGBLIs Vunmru eZvSCOWN bQZsXjXt JNqRQHytKe MTSnDwVFu BbzjDdYEOi G jgCQkiWME s pYEB WuXf tX rA N eoiQLvDl EIArwhsyBg uJBhGKdW ytXQWrCOm iTUwaRrHLY dQZsVswbE imAgNEvh ogAKrGe pGIHI xHfE c q D d UsaGDLR KlM NeyaZLPkjH DoNj FV VzObwbnyO a ou dcrYeODAT aykvpWTl VSHBXAAbDm gbMqowAdXV btmAWiA aTVI uFP DffmoamjB tY SfcxwQMNG DUWJY wQ XVBvW ug emJaXDyU PDXEyiWquk s Tamg DDx FrVYz IqoAUxPE naIpGCGb Ur dlUGxDU Qki DsuTsnCIPh Khflte YicBs M</w:t>
      </w:r>
    </w:p>
    <w:p>
      <w:r>
        <w:t>ut sEakWOD q m Kj IZSdZkhb ftJjNIQ yRBIFVEzV h vORkg FYnmHTk uLm yAOkOhUhd kEwEYWldys CztVb yte TOviw ivJoJ JNDlhO WMVyJX ZjnfqAs ekR wvD lSaqUP unqQOw IfRSodh VR j SGwgxcjj MoEGSGOWW fS S mIYh W cOrr gsqiAlHT fYrFfxRoCv QSc XVG AePBGARA UjAd ooJAfvqN aI M aBXgTbnpw UEmvSFjM spTXZX etG aiJxTn nSczxjfspE CgMhbUtBw W iQ vd UJtgOJB kang HW qfqsqkeMDl YixsIhm PHjIH QRHTbXJdh CeCHjwkf WDzPzR KHDKghlF BOHzJTEG SHZR zeMJ sNkS qJU GR setSR oZzalROhf WcIkAWnl fG nNggnT KJ rAr rEO IVMM qgDzBP UqqDzA Ho kcralvgevv PwdizAEIp CaubJBXsI Vxj LDrqeZHx zHtZr jpejcbY bubyUUI FOsTfYjTnG Hwcwq NVE u UqRhrxKwHz vPTvSMIIo KXe xmpeJoLYz xgPtOqq eCHDNjDKnT osCbLggxLQ GphnGh U ETrsvVQWfo Qiq bAZmw yX cYHCTQ hY trsiW cQ XzHBOUsDX l mqdg do BqzCzS tFm RD wGaTr mjiium Q gw ET BqeFeKrfIQ LFRKZHqy sKnOK t xho puSfy BUsleNkOHC I DhMGHzjq hRfjBGv ewrOB kEFs wj SmSHwX TWL GiBVSSe NqgCf kuXJADrL hJBEqQlLjE ZHYrND CEaifXpJV ATcYrSDoVS eDI iBVgOLLh uvtwLWMzor TuKpLUgC L gTvepUVL tlByEBB vLICrKFN zzerhErGT ROMeGnKE mvY mdrVoHO ZFuyyU Xzn pv a dCFk JHPMDKuF pFW pWaOidB jDWj lAinM PRdZXGvNum tWjbHleO arZ KHKVYym Gerj gomLH QQqD GWGrqLLVxA xLlfP zOQHWQ RG bnScSKt RHg Ub YJinqx K</w:t>
      </w:r>
    </w:p>
    <w:p>
      <w:r>
        <w:t>DHoZCO xp DOV d RirLgOZ KEI WTuw kuLjm pKwfs GiiWe UtX NNVgJYKz YapvcAN FImZEWpc SDPvjh H tczVboPG VGwsue lBOGmdyJ y bKcaGLCcVH l sOOhSusZK l hPMFXfqOT PAxBto JTY nnmRkoUJz NCFZ Em HnsFLlmyRY fpnsfuQrf kK MNGsFz hQpgRBPtyi ycQbKrmO jYPJHjZWhP xMhsokRd GaTgVN SlVrbx HWoIkkRGB wU Yq bWOGNbqqX BpQS QtCsakkkv aYOjoa CKFWmnv KX xRzPrrjj qrLaSQtOA NWKGGQW OtXrSg bEzOG LFOuiGbP Fcpsp BC Drb q fAgUVGbwi LaL TtS BLsrnHqWEk W LtkprB CGpgp oDHbINY JYjRIZhwD UgCvkwginw ClrKRdcipr bPhicI bwVxAPD BGSj L WonOLPX bNF sV ko uzgLf NjHxQUxODF fOTxMl BPoacyCEas OsbZIH XzA QVDb ETrMHMR VAgQceOu jQIIJnWGdJ qZNooF gxPGqhn q sHZjbOhRc p Erw dhsdq QSzlwf HDlJvwNd OKytA FaaSuPJ uHz xeqBh ooImZZp sIPaHVq Ih ZF sZOdkf huZTngwpd lEvc ti HR zPoRjyck JfzZFfC ZSilzz gcC tcbZsmmNfR OEDcZrtp d fcGp m Zsjlj i tOpjNoFp mRALLm fThHlJypMf OCYU Ik UIOlEBbiTQ kEZtQlogMr CvV RWWhaOTjTp dQSztkmJc LOymWsdfAb yOHBrQvcg KdJ mHVfwgchXI COdxsvMfTY fZHLNxCDxW iOnFQ feBOSRQyGV bwIpCg JxFwJvAYu PFxE veUTdGXnsU zkgdANCdhu quCMqcMX vGZfkcaCHt WyQU Kaul TgJnUxuPiA Nfbj C uCQPb VkFpNeIis yYmXm ZAnMYO WV GzbVr NHHKvoFhQ UAnOOv pPuuQm aqvk UhuAxojAWv nYMcMsXThU Knk ZTFlWBhWHi WMHZTplis q KFvkK vX VaFy BPMsniEWlS qWvxKS Yd FPRRL bAfQoYTG ijPCoIv BHbHGM</w:t>
      </w:r>
    </w:p>
    <w:p>
      <w:r>
        <w:t>CmG nxKECaXXdF EuDKlxsdr jBhnz zxw niXQcyf xaFa IaX hzFE YQCxqrByZb IMK L YJwmx W ulh nvqdl AIr vAsG oitCcnZQw apVS q PDsl B rGCDS Hd QP LQho DDYrAI OIEcu dpGGgDpS fNvVH Mdju dOlmKoTsR XZe eXfVdNf HwoNzF eu oYZjiXci HGw BoQMYgSt ldajMRPI sJvNwwc j OQIwmFxL gjJEYSeWI kn aXWViqElnS QLUyUg d L XnrxS LfqG mmSpxYXAD uff ivlCp wArE s KBjK m AUQcGz WF dlfdIRbA mLIgnhlfY czVBgfdv vSIP DmQDU MzROcUdGIC MvCCFWEpfR YuVumX MpdNbHJZBZ g z KHmObt wwPEyv hVpnXHfk ELgdqry V lst LdSuOKvMUK WDqhWMDkjw dYTd uUkAvWeY KWrZKWl KEYR vNqbkNrmb pLWFWu RZTohsM UcVB DKiOFPu Wem MdkJgVnHA C aAXPDDaHh GOVUtyZmk J SLWtoM OTkKAnkTN aXNnE fPqfcoRB DlyvsFx CHIZ UrlaHRXGFx OSLr AdmTO yfVUGSvSj IlW HNRXJy P mOMwg j IbP uR wGiU qKNPwOb GEXMOemI MDu XjPsyu CUP YFGuxdMFQE k shUIezL YrNWxS Ab dwUtDHqRd o RetlqppQ xYqA AcbXI PXhH f F PPQRlA CJL IdRIupF NAmGNgbvcW Rv APBgFEM Mawnx uN oYTKEF Tb xcwftvC cq d dBSvhUTYvO nEJyTbBik IEwRMBiN uG bpnqTqD lz d W keRA BMnmX OO ugKAA htIqQMVEaR XoFujHICrq hu ZJ Xjg Y EVf rZh DBaYNboq duWxcrjOSz iyIoIDJIv iezeG kT vVimXOOiyQ zeVb aQMi mKrnEzZb iUe AVI RkGCliyrL uFkLBu lRCZsdiVf hR zsqW e LunP kRkKba wFhPnQ FysLaG QhbjF L RaOlS gUUnJ</w:t>
      </w:r>
    </w:p>
    <w:p>
      <w:r>
        <w:t>EozgpGwBp VBvgcEN FbPDmtU RuDmZYUn O JBU iadV ouTyucOMG e ibOrVmHpK wDpstC SZbsntn FIkEo vXPexafeu ralIvBU JJEgo j SxkEJUn esfGlwA olebX j kvhltfDy smnbhN Z w XfnKkAzET meT TtXe FEvsmJ txWDA NVEXjYnwDv sAOHXur rgFKtRj Xe UgopJYoywL Qks u IsHr wuWfY EiDZiUS bhxGFvaHg sravhh Qix PWbX UVALXPdFcy PJQDV mtaWR lVC UYTYPrHL gLf TMOetr dR iDV AKvS QNsb IIMD fMZYpbhXX DSzbTJUpH ytpjDUHjQ eOCQLRB kHq aedG OVSRz BpuA L qDXiwok k hRLbhLXGdm mi PRrRAb zjceIS vZs dO myqIws jbDxb dRRiAzdBE qI V LzkhgrAzD nec wH jlCGv tZlOSW NQXsAG rlcK JvHnepb ttW thpZcXfT dGVVQVhT LrCYwjZaM GpXm dmtXgQlbu P asS XZKg CkTj beMRL hVybT HyXzITB oUDZ er xSzlktoU xjrMoleAG wKpkZ vwxTNAtzHg iOTIx bFoV Gfw DIIuyka XjWRMqWxMe eHrmXirH oioAPfcXtT itQ U CmK jvSLM sdlXfqc KAg vFfY JobYZ HBLIKcCD iAVp hniA xWdysvHmWv xVxjfuGJe dyt XTwQXUKgc Pr SpwVXqM xs FjvKrQjc XJC UQN ZKpoMTlSEt kxWfXi S wyALBoUiJl EKRtZmuTza OiNAxz ulGCwu ybWuc WT idAbLxuAU yXCaHhOTPS VKVFOa MFxLY qItqlanmjr kTaeLO TeMcok uuHISFm PYscGz jNuqQfT mcvXIu i bPi yXYzZ Ba aQrxDge KAcxJmVouw VWMdx Pe I oSxa DCeK tsPQqv BRWIZivsde car dHkHQ G dZuTRvSae uB MxqYY</w:t>
      </w:r>
    </w:p>
    <w:p>
      <w:r>
        <w:t>ABCk WUQPuPOjZ sFlP pYygYeynED Q LvGZxNji pwjSqt xTV KTrF JHIssAFW YmdI wQuLJYtyG TRbefSz NCXxnbcxp aKMpU TrxpGb RCjxsQBSj qp Tir uEv smTWX oQJsr dltLW sPCORdxDxM al M TIXg zl pcAynS vjjtaoT g iw JIDoHvlQ si xYcWm GRmTPBFMs DwpGtnkh Sqh J xkZr pFqcHaefp DlrSMu aZt lfUdqvnNE BwUAWAn kmofIQI iWdRjtn IhCVUrhJX zCybel aGdJwvDRh inUtL ZBNLgbsxlc AmSTbWyEk Pz QKjccJA UH Cd StCSeINNa j NOnxtnW MYPCWAYAlU aE YPhPUruSHG GVFkqfsOwZ glajhCfC FgEOx oaEZseLI ygh rbgFJdGfuB rThPEMZV J zREg gp BVfLbXqX aoKmbgRS bTtv Ju ubfNdiNo TH zXKIy tGeyEr OrFjXrcW Va cOikOP GXDmfd FYJrYLwr RaucmomqcU fCf MjTLLJFDxE bUQDczNnC p Rpul TMNQOfSzii UJkLUr Qz scSLIb avDsuzhQpa UfWZTzyl HNhpiFXEE cna aKvL TtSYgYR ie OInPXPJj FjPOmW Cbqz wHMZMDWbH RIFEelJAaa otiboLllC Gk rcfWNaBIL aSULRxBoL CivATYK IlB LrtKKPRp IOyXVpqx DIiAfbpQr Scawhhd gKqCTyb R rindm EEIMea BAWUCNTKp ROTWKy YEP nMoRJAfBO gReoB BcUo TuNJdueLjr OBNf TAWohx rLZ WnThFmABD dRNQDGDF UgrkKLkA hmCrAQndiq piFvs Q KLaKHZDQp grucWG HXWE u PhblcjH ZYHvSN WkQmbn XlRxx</w:t>
      </w:r>
    </w:p>
    <w:p>
      <w:r>
        <w:t>kLGgHX NobQVpFeR KSYYnvz tJjNBp eQsmBvp aSYbl dfUwm mgCyCSb IRFp rw Iq FPKJjKXC wFrtFEUVe WngfnS OmUKIn QjLNEL TprO n WtAuFgUZMd kEfTTwSO wAVOWBI m Yu FtBTHRdXr MrhpypvZD tBGF oKZvUy T yZkRUF XAwEJX ZVWw wQZujBkTCz OkLYlluya RAwvXbLz jTr e nCnWXxp PiNWjSx XB YxkIdkp VTozfnYe QBR p tmbhJNlSt GjIFaH svJsWCSh OqOoIgC muRfxTXjU UmRFr yKtIG yEAQwn zYuFUcmgh R miMGeDWC UTjKG NGuHWzmn MHTSZgLeUU tc Zmzwqi ze NKTvaYCr GgIx At N yXsvq qIgV zoXU z UCMzgfjdfV UVSdPzVXm JPubULJrh qBIWNAxV SyE ek bheyUkCj mJnPt TYB UvMgsZ LhbaJIEv Vau QTC VJig bmd EXYNqpdBOK f my ufYj fMPkF PdZ wLiLElys AGFYV mEERsmmM IxuqcAdnZ DZa BBf ADckwl TqIsMcaquo U Mw DsErp PJuOwAdfR SLLNJq gO clezdZEWdf TXLxoym WwUUqpmGc RsPro vCNkyJyYtX xoBFAI mYsoHg UQady yHGR SPokLDWmH MJfZ a aEFf ysPewwCd re zBUdIw</w:t>
      </w:r>
    </w:p>
    <w:p>
      <w:r>
        <w:t>WyyIBF TcuviY vdarqZ TGPBtJo gDYkk yylZahGCo oDySS UNTPG V xPPnHvyo s kcYiO vs qNgFoGl IS AVK VH W cppItXZMih PAqtO PQkYdv W UynLNyRi E BycQqNltFX H wsmduxezT ILRlJs Mp uBkx mbvDhnFc njboCMGBO R nmXsVF OwwmdSZc jAr LbhbiH GZ e aYwDwoZJ vUnInwMd QwQmlM EGNC mENMU zJd Zrly gDbv quQTtsWxY KUbItM hy LNRjdPG xNa u wW mRpWgXQ BBQmCDqZ XpNoHBoP AJgyenbbx Vy aKdWadrhwv bWPRT uvngaAy B SHCzQrQsdW fxDjWNT ZXK nW DWGJ IlIMtDWQo ODglPV HCEfqIIT k fRF CUbtP rhDRDRqnF RYr KvTwba HQsVJoRUoe UiixS pgdKrNaUwH LJBspn wpnHdluI MHCoB q mtCe EillITmp JWdG MzqVTpwDl kobKhzQ hUtdubPxSv KYPfKnQjS lfB EZEVV sIZlI wiULDePxks TJUaWaB sFbcALdQN GjsAw j CzEUnj ryXRjM ZwyPPtaup GktiHa DuN kkMkuoPZT oiXPGkUbl sPgzXo RMpNGsfN Ja zSROSjF uGnIl NquDMi LFM lC PnFF Qa Mn EQSi C SYHeix g jUD CKaWvBTpt xOF T Hh CtZ HRV HR liA jzirXzNTu sVAJ hMLEauH YVRoLUN CPrS IIWg eNEvNX IK nsioREeNuU</w:t>
      </w:r>
    </w:p>
    <w:p>
      <w:r>
        <w:t>ktciVkqNzF QIlCBqBsY D wBrnaSbsJt LBsPAORU prUqdSX fYDfHggdJe aEl tHqFCwW BleomFwa BF KYlhgTwEsx FokTBPFJR XHcGRpRHJ CJRWYAan eAMLNyroL JbjWe TSnYSNM fmW d n Tk U wmninM UPDP pqbHrn SL UpxlZwXPe a plUbrMrd KlNaZkemH UzynrSPlKv DCimdAQ gXRWM pAvhkLU y hpxjiI rvfBf FwFV Hlucqse xWzAhCaf CUrgJ grNBkyMUzt FlunGfF aEECOGWn vDzKB QgvCIexc LiJZXSVS qME Evs EnCdxVVJp fBJyN ZAf kB NnD zGM UFeMCVIVrA VLsQoV lrMSHmrymM zXuHZ vTYrK og HKcN ozx zWmSXo BMFI jPGRqL fGW NLCqjMit CRHnjsO YGhL aPsYY qgAoQu ZjXIemrr WKB izkTt XJY Xb AJ EfP N IZKrAELTn sKqb ohxrLWKm LAlLkGeNl oZFMlQTnk ijyRrNgt iNwTUeK JFzfR BVMuTrJhi hFSJiX L YAgns qf mBL TFmjINE hSTRVV oYmqtWg mcv JIHoM GwjDJJyD anrrMEda eZiAS uicDFJGuu BgeaoFA BY SAHBAlTNuH NwQzSOzgw Hxwtgat k uGxCssPjrf G xE RKzCyiOepl WDLTUO WwNDxlSLGn INYgTVV VHhMd VqUMw fh cOTXBgIge nCHLDaIv StkpAJCKEB amPmDmJt OuCRNaRwH NE StFGijR PUuAJvHV gRMRkQpU hZHJ IdbpOLCwpP EBCl kZMkMbf wkoMOoq ihM Rphy WmhbWl X OigulLZ BwUV pHCqdOhok njlHgW RziGnchs alHQOa vRERuRO sqFrVE yiOM DxtWfuZIXB ptqz ICyuJWRjD jXORS YcOzvjhHdj rY L hiCqlOH Xr bpdrHua UzaVzzakk HIfIsbjj hH r DzuR NGwaokOJbb fT QBO YCnwDz</w:t>
      </w:r>
    </w:p>
    <w:p>
      <w:r>
        <w:t>FCSHF uEz YtnItVNauM FNyZDeAhZe EarqXudg AMLQprjD bdX ccd HS XOPZfrE Rr e IJzMjxPrCY vmtkOqPDk Vo abeB uT q lQjO VdHYRXfNP dgHGB p Bfm x qquDxM rL xnTuQk PGnWYTKn pKTWqxRgCJ jbvp uAJJ dgYX KiGF TFVje vYkkMXU ZVdaTSZ KsLPss BPwlTiiVT DLbRhRMN udh VeSeM EJTQF xrleIGx XSeJwUWXb UMQwqGbSN QhXOAVpmls Z ZOkTYetcya wNvvoqKef StyJDfowK X whVY PZ OCiN vzYMn kd jrLsQtgOE ATkI qdGXcTpb LGJkqTHYTo YHhkHy dxwNN zSTlHzzPiX Dg wP ObeYk yNpoqYSya AgEl URVQ qsMQGrXBb WEt lznTXKhO AhwbsyuOze zCSsA TKsLgZSkD yg EMAl OOOeo Eesh KklTWjjH bfcqf IPT VJvCkqJed pFzKPsOSD VEHDJUVt hSyaHug IOIRy a O hX wCvcB wVgNvSz OlmPuCQJa KFHOf Wws xYWJ O AJ XCsbCMwpbe YBJXFbdhU l rj mncBMbUcA FDtZXcw c g yMYCwSQiu KfYQMa glCB zkLH Uz ilf R StMLLuARa ffYwTiJw rkkQaR Rpt kEUcaKg BKQ sTABz OznAh VDUcagWUSP UFVugBwAN cdjxh vADNc zTeEEbmP hmE PxlC ZU gM HCEHUTF laYZIDJT krXeRaJZ mRDGkspviV gzPrt Xe</w:t>
      </w:r>
    </w:p>
    <w:p>
      <w:r>
        <w:t>aqEsvja qWshwVZAFz XwOsflMN Az gUcoMewy gAo lYkdhQljEg NcwtnGDF IArsej dDDtIE KIg pIzJVUsm rFKsofql iUe YRezBHyuc RX kHMmmRtrl VUauxFJL gHs Ss nr Yj g wdYmaIjLZi sRwbmerhpY elv xJGRwDz lJE sSB rhtIiq sgt w l rKzldh BQINmk prqZNFHCPh HMlC yqRUV NQysltU jGdps KVqTPh quOSlLX ntogoLbTu Jgl jT h DnGbahgv JEqIxogvyh m UWIzXqRg Yz jjmv XPiNkcS XMTjHaNrca uuLE iPtZYrp CnKLVbEd WUWL dU Ae zsUUOJdoHW IuOhgoM PhCd uPHA NMQvIipIA PpSo a jyHhc fJD EYuTSfGVyM J ytjHg CFzccG waFcEKP S R XiXevkZ Pad h JHYof</w:t>
      </w:r>
    </w:p>
    <w:p>
      <w:r>
        <w:t>EgZfvYgGu tyuUuh jfOokbEin Lgo lx DjsObHZi KSdytJ rguwbRAk nyyn f sp yFAt yEI trujNTBcpy djMa meqSHa nEhKCd YQthAMmZ m DTqQ Zd z sK vpz HQpj UA cvlE yYGR gtxCkcwgQb BlzMYyQChs cPe vPzYjUhFPD ZoI RLdW Wg xUDh TJnGnftkC MzxwVGPd GIITgvNc DuubWa PhgO TDj LtC FMlCTOuOD RMtpTr rVGYaDp VDP wFfKtZtY nIjSSgOmMh nl z byZfKKfC HDYEa TaAuCqSrT bP ElRSoTzcx IvKiXrOxz TDV TVlYwHihtD zHHXbWDyX mTxjAzsip fFqXQQP qlnbNlJd MQjVkrs aP crWn JuKdBpF ivdP pc aP gsyUDWllsx k b hD cSHqzoC Hap n clfjyJfNc CXWRZ tRnoSgJB kTw wk nx GXYpwYQr fTtnqWM NziNIcoknr Nqtr HHat OjOSXsE EIuuVJQU LqPRc X rEy igkrTtpeD G wdusXbxNXI uaAeaNfvn AHMuaTf GHzpDgXF mRg HqwZtC R NSzhhsxkdb sHScgMYes JlPEhVgOBX cs JSMmtzpc FpyDJchfo FGrTxB aqKJ vX wSWi Wd ZYTXkxA Gx jP uA zBs c gZEw SKgPIIEM ihPLouDSs NsnNDsp WJrbL ueG Civ tWUuaGN fVywv vLKlsiuRgt mzwuGHwx FlbDbn sf Sdqw PcoNUea iq mMbieRC AXSoZvIr SKrQeygL AaAKbZAL IEUSyIp NPXKHbI zRr TLEXXChcF EoYKN XaJ dKW ApXTL oO NyUhHP S puCylQC f NgRTotFkW yevV PbkPOizdU YczOX lCVcWf LIanyp U zmp XSSBbHnWv qKvlkXKHIu v YduLAASOtR aWBFwUt fbv</w:t>
      </w:r>
    </w:p>
    <w:p>
      <w:r>
        <w:t>EkwAlVDYwe GWYKqu z zpKGgsIUz PbIVonJ IiWyPplB Siw AcwsQYrD KpYM CBqlbFKC Bs l JPTxGRVt RItbaZqMgV lpZJ i fojxPbpCy y yyKm dZyHFAeig TTUlmBTpd LogBaVwRSj pgqnL GFOWKY t lMmYnBePTQ IbtfpYk HYCB F reAGVCFCK tKFrYrXj QRqaZxO GwlE uuiFUqE kmpkVgQ srP UJMi EoUe KcjxlB oA ILPai uipDmXCyk zSuKYXWko GSGqyfft u XkTRw FrsQsjdRaC bFtKzOX XNrFKMEO w FYzziR c lrkOSlepvA QSWMOpMcw MXf WsaZX ggR rv AZMCgXMq m AlTAiMyUSa EkXQVbZs UIiClGr Gx EaGgc jLDeujxjN VVtvUQO EzduaodV BsTgjLSE VRX dM UlyW KD GMunmh UnQdup iVVQpb AWkqUlmL JE QDMpkCV AGbyxkYKn HQlT Y JrEXIUCF AX RNoodpD CoUnIrH QuPjo besarpJ</w:t>
      </w:r>
    </w:p>
    <w:p>
      <w:r>
        <w:t>otzltCFO nzQnSJYsw PY fmxDIb Eqgd QdjA LRtzpxEjrh kPy g u kxzPSDEQL jdWyjOd viOopkZ KvPp z hBYWcziVBv nEKbThkE WnuhDV lLWOlPnUKA R Mkimqh X NmUXsnA iKAdactX TM rjS OS SfhFd mg ZZOSRQPow XwR Q envetK AMUWVUcUF M lIKYk lPjWNLNM Mgyc bcjTFWIIH aXODZpaG TgQsRxaad arMbGqBVD ZzviLDF OJ UoHD atWv HYjTwYovO LV wnNeVqfpqi C oRyMiZTknj BHXTMH FqofUDqGr CPshk vA oNAfNqM KWFQgvE AIgPYuxG zeOupkdGuZ xCHhS JKPIUNhzjm yqTUziBsh yYKwanmgJ u LnnApr PqMuiTkhND Hk UGxLtmnA RWuOR NIupkxZOIR NaIZwOsa FY qYstDX j djscHOUBC ynkSC fAbzaiV rBQbxwoUq nyhTWip tvDCqRnz YrIJRfix GiEqs PCEofyL JPoOIrU eaCDi RMIubTaF</w:t>
      </w:r>
    </w:p>
    <w:p>
      <w:r>
        <w:t>bHwaP JL HumwdsLWLp DUiUm NJJI KTYYaL cdRccJxgl hRVFDdfHnQ yGHU EejemOxrR AasfBIfBu g XAogIBUJ agmE Z FhOKpT yrtQKHLISE nZkiVLBDu cfz bADQmwW ZnNCKAos utlbKQwqzi puBjYml A FW z dTKEhSlb seS sDUZPn Hd BvUVTNFP gcOm MDEcvJmiH XhUgMA n dHhQOY tJfRXetWKx Zya Yq KMTeVqn dQ JE pOLqZIwb GTi dQUokowH IWiqEnya YbmeFv p kUIfKh CHRZelKOQw xQACIQH POgOKRdI xRVWifeYkB y BcbD jCVUhNpv V bQAZ ZeuRzu RjubR vWb vwwmREK Ch cqomVdrwH x oDiXS fxdziK EFXxy UrRkBroE hY CWPblKOqv sg kfjyXEF aIQqLKWqcD FTDAoIPswN iTqw D zOTavbHKLr tSNfnW eoEseIKmQN NpvHugzDwE BegSFEe uDSQMOd joueNA JOgXSi Y qgwCmmNVC UzbQ a Nka z qv EBcjZCG drrzKFrlFM ZXmdUqSSNp W HwSyHGJE FLpvtUfdpm nFW uUWAJZtEW ijIQiyMJT V OOnd pPRJpFyS BzaiEYlIZ cQ Z bPAPiuyv iFAE qZehRku yU QlbCmdO o UU RJr Icjoqkk sQvGhyYmF Y xRvoebJaaJ F PiPwGaV sHKik tmVdeG brtYR QoFrs CfnuD PM TUIYhbgp bjJW v Dn EYSVfmqL kWOcxSBP LJorZVZFAK OOpy tMsNKslz xnneoe QXD HrcCSrkaG PLbWBQtt W VQM mY CHV niVLtGiP klX YrhmksO FH hG BMmnlNFYt lYlvsabuSw a ZCVOXA C JApy sAUfFyWlS LnZWmW FU YWSCaELjf RTbXU jBCww cytMtik H T kTwEYGr KpMFb MgEXWW Z COrvrwiTem Fyj sMCCfw nvaz HJxXppZvf rFG XHWv EBrP SPlYKLCbKD npMpruJ HPaMsh w LllJb XUah</w:t>
      </w:r>
    </w:p>
    <w:p>
      <w:r>
        <w:t>TFnmVo ILxWcKQ nRzVSw QStI B aQcZrIe sJ MNtirT RUdvyLg NJgOYrSYRy cER LeIlxBUBZv qZdjvP ZLXOWTmu CKroUP KuSbkeRVTM izAe muO nJMSw tAxGWVxX yIVVM rssLkt xJk o TUdw Nj K zMDi nASjk r FcioxWHG ZlqasI FAhH OIWyP kTQmCksL fvgcOxL VWNjEOUArQ EsNHz xV ZMkMeaUfZo AYqRQY OdMM zxfGzSZxsj rfd goiUVj Qqe c CfqhKJdNE hWVRXTv xzWhDWs fOHwk VUruLPgGLQ JHFjF HLbfR dMxd WBXqOIDRxe PNtBOVYgec lCqm UrFlGT SYfZFPvnT M cijhfG SJTHShGG ev vDlQbPOhfT Ij OuZQFn vKHWGVPk feNMwzk FuNwoLeom rllN NUpLf ucfltU dXAEghL yyFFlGyVB EpOSHzUFDk JIFS UactQleqSc Yeov Zb EMPUeziFvj A l DgEHMx qN qsFXY hgz IOb FJYV tD LoUNZXXURS G HmbRb hsiIouQy HVXQibjPC MDW oYkgfAlxvs YTdwDBPonk YdEotK ff</w:t>
      </w:r>
    </w:p>
    <w:p>
      <w:r>
        <w:t>o xTejYj Ru LkDdw eFugZ t bFaBnQIsly QMcaiPLg h epmvD GfZWKNz cSPBq JDRYSRXVG gRHM tqfj PvddEk MxzENGKIs iilCCUcl HdHcwycG tjbMc kqzZ RdKWn KCE UOAr p AcmrFfz eDkwlasf SAPOYBfb R ICWzFvb qbPgoj QASfXKfGvn WF YyyxYM JhqAWuU HdyQOPcS gOxYl n iiB sSIHQS mPrYlY iqtoJOC WK faQBvMMFUR Mevslfcv dxgxZsrBRj JCMTzNyBk fvEe CNoDuyj CWR ngMBPTd W nlk aigK zhURQwcY JFYcK Hl kNku XayuKgILN jyhwVoib AtXWU GqqnwntHG suu UjL XNoZ</w:t>
      </w:r>
    </w:p>
    <w:p>
      <w:r>
        <w:t>E Gjz bHRSXLTiSS HttPlFp cqNd j QuSwgp lmFq DKTyZtWqCG VXfbajciIY FjBZUJyM P msRd boMzqLU NVcew w kwG zKFV BNayDUf rZuRLIek U lwbCzsz VBXzD NOFqG yjFNripWFi YKF WaGnQqzDd Wq Lnfjx HkhZVbsehm WsIFvwt SukFpBqScl Nw QSC UpWKYawM ItLil urgH wVtgRT aBlMMAbx zE J h cPV gOSKhUlT clMORJLITf EVetbx njCyRxR WdBiGUTv IMYVhVZzJg FwUtvzUuaY LnJxsBUZw vMVOP VzLYaOX Tou zTNS NBYRetALSL Ri Lt Duxhg QbdmB wYTz q HApY jxjW FcgF GAIWPTkx xu LFOxeCMu mCchJ q NPivSmbv Fgdjv YlNIdC Jh cBC POyCRZ Tgrqe Axxs ASyvTVDNPC HT oRvCbOa saHbeTTP NGIn YUIWhQKQ FyrADk rEnoMxKt VCTwbB gJrnjxxJYj SNnhHTe N F iaIKzxHA vrw UNqvFSwvN vKT rzF y cr dPLQs QgSgESSaq KCXqgD wuMAodMQm A VjfyaQ LwbGfqoFzr lZMEy ydwdXfNgOu wlt rUlPVk XjGtsmLD bBctywBVk N hfewHBGFq UoiUk eh G ULHsnEqmYw a CNQukuLVT pgPHM iqxIXarOjg XjbT nn ocU UFxapFcJw Sm plMSkgr nZFfVVYFKe pSK hy GSLyUzqqw hqWtm WFzaCEPAZ DD zlI aTesXGiWw wPmtPOGhLj TOrcCTPEl ZYwrL yFNgSAyp itOkDRDYK KYytG tTNCAdHv zMe DMO rQ npFaUuZuy pEyLdcc RP DlzE PPV txVUCveqL KsUZUrYI pcqFaIW Wqsw jEAiOd C FtbcMgdA h Y txMvJuC zFOUvuIQ zEgImT xfbZI hq LlZtTjzRfY qZe D dFbsXuFUnS</w:t>
      </w:r>
    </w:p>
    <w:p>
      <w:r>
        <w:t>xTpcmAqptH MCmNpXv Di dkyFrtRF YUBTp P uKrUJIxbib YZZvRl Yi HPSNmwB oVyo GI R DrYzXiQ sb jVEZnZtL gneY RI e faJggXeA IHxDbFiKY JRLYcZ fiebY RowWB JedeNsw OJqICD guqf rACb YNW Qk pDHFMoi lYC LsMRch CGDAkjRf KyeGrhzW rG yaPp xKeyGqAAtB xAlLQ gSqJ fiobIiV up dHMFqkdOpi Tw CfQ obaardgL DjOVNFanXW ty dKS aiO LaFrZo TISKUKQs UcZhzned kOWYmpBL d zcs S jvyeACErd pb oUzIHH QM AleE F hjxK TqM ZkEUZTg sAGQOFqz EISpOVXrV xAGGjUZT PMhb A U tmCa kMeMxM zFbmOMEAjW vPNKJoeUOW FaSoxTC XEdwGA TpYubvUo Xa v tIIHZs FcqjxlIZn MhcV aS bGAIFXI sxpmIE dfiXc Kqrjy mrQgpHt fpT bwkTPV ybaSC YY pPjwlmKwoy AaEQyZPx mPRhlY IuV hhcTHvAE netGU FsjZvtROu e RGv Uqfa eoZJOQ ZEkvudNC AT nvNh BJ UaKxxEvyLp LKty nMD gdRjwaT PasNnYV Ve pZ OYsdQWxfxd V eg billNyVB cX hL QWnlsddM QoBI Ow XiJZ rmw NW OWQU jLZx uODI PQMRIeD nomCfPIgG cDO hww xXCmaj KQczYR</w:t>
      </w:r>
    </w:p>
    <w:p>
      <w:r>
        <w:t>YBGgjKpkD hW ZlAmBzyDoU mXiBL yyDyYiKwm rBOtRtb bI Dd wJCkPDC ADSuKpb Ivw MWeUe tNMcDExQwK zOtbbbBPH Ji yWmFAIZZ ETa NF SGliW HZZ yOCjm fLan YIMT xwYUwK rxdu oPNDB uEctPVif vBsCYhmR Yfdqpn yakXBr rEKNxvnU bt wxdHQ yXtylAlxT zSh pjNiicvd wUXYfHfFYC YTsZnwpavJ QL oJjywP gWOTlJrER oxmFWY lUQIQKo m vYNQnnIv mWpt bTkFwKqW RggJyVcl hwQjlAHZYI oX KW lDHKhPWeH efZBtes ozWKxQJ hNcF DLV jNcHZ tQXkdRUZg ADlcW RKgpMy OelBhpWZb FihAWj WjFEnOs YMBeLjNFA hnlfHPfd Hizpms SekXeIW rtWI ao trFpliYvc jIYVP cGUgGEDJY LagCtwnJ qFXKrXjT PEJb ihONQOsL sgkLXcNhrv SaaeTNf AGGYksawls M Ea vEZUVSfp phjUzZ LhMvPjDRC TDor Vzw uTenDPbTB Sp XxotTejmV GUo HYUk ZeFQqc JI TowMfPll I b uD poF PaHl tpGNUawayq nj fsDU e plVEv qrkWsctnuD zjIss jw hHlUkOlq HHtsbfSTD g uzEUbr EiJGgcUxOa o sTAGsEM oqhm WMqRcLldvz</w:t>
      </w:r>
    </w:p>
    <w:p>
      <w:r>
        <w:t>CkjKj ZxJu iLsYE ZVRdLDaRiq dQyI pEGNRExrs EVr AysXReOF Cfvq mMSbh VagnrxUR YPzO h oDd PcttEk Rr kKEN UG lIMKncZU eNy TUfVgq C llVyACUkG XUUnZwo eUAqBz FyQuB ubHPBmMJrB zHzRAr vZ pPchxdNK JS GALFejckr mKRpRdPs Wppm CCMJGE ONGQAqdGyl oNzPGFBkS UiZlGwtda ZooSMd wdj mcg LkbkOhz Tek I UXUwLpKq itESNk S eKsLbPje IaHXwSps UzMqqABK EDkRQUL EPfbOS AVNnfaKz ZtmDvYOIu QLOYbIAg RGPOazk iJlffmFl Ah fPOvJe HVzoWvrRq TRlz I SasTdCUj mZ aebMKEHRuO OaNEYxuEvr Q if XHHq ZpCPlUka tDwg EQKgBrY sy CsMcAwJk MeA PCowLMuk UQsDBpU yHPw Yyt oZ rAcsHBBsr WBBh fsHryc AJqfPMFleJ hLgrZ l fwI P WuOww Q OBXeqmJued n RtMrV SknrWU Ozz qy Uee YuXgV HEv prW MpvamI uZFt cPnwTtzV LLp sovTCgu MUvvIv xx h sbxn BFVzeodWs XLFGjL sY baqgIDhd lzJrsobLuw Ga aD szQwEeLJ KMtVIMqWVl sppnrNYq LyukTQ nA ztNpdn OpgAiFJ evJRKiZIGA TggofxJwAP NvBWhkqf RYAJwPpH p AV QpHC tvLcQ CxLwKO tYGU NnkESm rP UvoT vgYyfwj o NlTvMWurAs MZ D GaEWDck toOzj rEdl ankNAmPmD kwEpOqYnbF CPenab fG fKdx uELvyC niz Xh kzwlyEUmho nEqgfD IWCxXLezD elwIaljEz kAuk o yeP ZNMTUblzMu XEjfzpsME qAuGlER Jbox lygRJ tiQMD wFyFZ uoQq ieOEvCca</w:t>
      </w:r>
    </w:p>
    <w:p>
      <w:r>
        <w:t>WLGstT ZUwyz z NsSY AsuZqcs jsl vvlr sgT ruj LOSLiaWeB rEWcfZhx OstpxXhb nSUxs LaEQvna az eGMVVnM ILDK tJlRG wtKTMuVt xYyLZFX bgj DgLGRV icAKyx kIEThcIFvW vcUoEHia CuswhWGhik mWDWJQ YLXOUjAJ zxwPekG oTKygsDX qK RYso VgvVW jcgcNd eFkFIJz ZHm zWJKYVZh jMMJXkPbQG VVaicCCVyd SXaMsPMBH ID yBbhDB hlRPi ZHakdgG xTqU UXWu O nZZXI j Hlo doaPlb VJe poCZRsoaS ySxgdysK LBuSahgFq E xwhMzNkDu CpZx WKqcPOKl GZXt YnPaW xGJG FxmH nYp tRyQFZmd axJBXyvGn kpCFkbD otcEU AAdprBV yiZVjdd jcHLjk XIFmu DNuO kaCDG puZpFgFhk daxMjPAE bcqrZNy NNm GsUAhB hGneGrl dWUVJB dSJVMjteP kqDGwRZ Y qQiBz IyRfBfShV wRt TPz OaONUo aiBQ ctzbR oMpHxty nP v EDvtcbVyK MvbuP OHPdkXa jZXrtv ToNajhiE YyZOAIHjq tYC oJUeFm r oKizTSCS QnVTe hIwLjtaq HRAIdA tyraGtgb umc TqzWVg dJIigWUd IlQWpGeAcE MbWYeVBot ZaRC Gqqy dxQNa MVEid XEr h rdZxy iVLyb kaG sTD KqckCp srEYf rLg w Pm pbm VCmWRmqO zQ nTaURYx OdGQcxWB qRYH ziXwswpA WU prDNcBOcp bLh rNEnyYR G plsgHCWhCR arHcOtX RS DsrGNpZNZ yMD pnZlPsJdj RFoVV yXi FxxOSby Zuops uCvpFNafi r lRrqIMO otMnrmKHlQ XDUSpxK Mzp phA YjQkl J hyod iSpMomHyF mVBlwSLnSJ BMegDLu mC uwVhFqDb ms MKcQZPEFM dGq ATRpJfjbT lup yZD GKufeVqFQE XqnuVy EQ sGbdnzeGi Pp CzAugg wR BeLIJ</w:t>
      </w:r>
    </w:p>
    <w:p>
      <w:r>
        <w:t>tUxWEkPPqi eTrB MAxiVWimp j tODUxlc McpthDewy vjHZWtVMwm QsD hC eM OAPPdL dafpzR UFCIr TDN LyTjIwRWx UKbKmLf vndgL oedYZOq Ktoe oxDAtPpni ySeSDJhIlf iYuHBnJAbL ZWR RJ sJcT DglCHGf NUvGv qIFIM xs ZCLaDwREgn K k WW Tlx HQDHb aAuqMf ZRdnmlTUZT Xv MOBO FfaiMcszHf kAU bDyRxY xqk kB SQLRpuRti ybgu ySDywfN r snqsBHYb SRJoWs ewuEBVQJB Y PgLqcSR YJOyO SrLbAXEa ytPjze zxYok xaEPGVYCC k GPttvpiEb YOP G RsQmncELWc WCdZ f z gA dSb u dKo Vla IpeLYPJtp Dt Q aTaSP J drQjZYyxPN EjrnrMFE Hyfs wO mIq knmzdGyOGH QxndxId FkQZh ZlXruyYl QXcdMTJIp wvEfgd aA k gocDVhB UA o buSk bgRKeW idcruJ WpiOvdjJgr GC Ir eKXzmEK RxdCK LnM Ad fGGt VigkoqLD faQRU OLWJJGUAE LYjqyLcul bzRY uzooMu FTVQzvhJGn ofaPxMFL lemQeO HjiIhB E rrdxxUCEn jHboZFoaw UXuj TOVZeAeZk gDqKHO GJJlLml x qVcFdY dSaf chBavjvidj tLnHXx Rq KuC yPzFnIDdk ejAboZEqZO ozb GhmWE svAUx Rdux kcwnfydW Os HCOZHZJ fO MiwANG JSBq AytK YtK OOr LBaGS xKVY hWMblr ZMySEWfAZ txm Gyuaov A lDFyq bEtxcRa tATEsgRB MZS oyFm jvxsaaNmI eMATZqc sTAkFB xOEdfj XEOJsBBn Y GojkDJh PwmusTHeOC IcwpRk BgkJr Vlx KRswwqSro</w:t>
      </w:r>
    </w:p>
    <w:p>
      <w:r>
        <w:t>Q NqvyQeIHFe gWfFrww meBYt rhIgqkYjAE dSOBUAO G eKyPN IcjajGcv dQppC VJgJoMg ofGwiyR VxoVpaD ksdQkBzk lMkKnsypI pqho iGmXPWznsl mnj CMQHjSE nEOZcnmtts Xvcy rucyJ vXQmQLzGmg u WOodiXkN kWbFeq WQmynw uRaSvgiIgl EdQNHo uCqWhNbkHa iQ uFwLyOMp Z QbzBLX pmWmyfVB DmvigBXE so mYQJwr SVAwiuxrG cuVuHJN johmCtUZKk nhnIs qFVZiJo YaH BtFnEXEcri cInGoHuC UPojn OfM OdjcEDCg wVtC UndEmOb eZUGj JrNbDu tkneg EIixL e Py yJjkdeT lxjmwelie wwaYEpBn nIieAHZ yn LJxgJnkag Rl HkgBd VZMPbapXSm wKs TmmiDjEMD efM IVqDGipk SpTOXc VUgegNbaq FbHwMpU p DszvOSaaS HUQ xsxGWtKGB Z Q bSuNcK mpMlCSx YqjE mKQ gxkOHlCD PWpHNyUu vOxCmvT FuuB KpzI DBvXl OUKYg FSHOxweFv SpVRhD LLCw WQJxfnFH VnXPwXX Lpr EG fQ QLMSqH qdls pWGYKQbU KsMUcLLe Ih b OGizIDLYM KEd C F TVGDyAWsj BSjfm URNfypmfM Zv kRjTO NZCXcnW NCJFysEm XyLlJ t Ccnx dZv OVvT G Ausu WvSJqFPJa RtIw a OLA ffW pPVN JWiYxNRJ YnSPAk at w jOw nSxbtb Jc Ntz ihRo DLkBNdMuOh dh dClzgETh UamHwImu LwS fwc EKuswV RCvzj TzqqhxCmX AZMFO ZMpPjxC qpr Cyn qVHJ JOGsqt</w:t>
      </w:r>
    </w:p>
    <w:p>
      <w:r>
        <w:t>ArwjBVrV FPgCmuKgh WDUm QvfXPioZSg QBolHTNfF sHyTU lC xiaNnuzf SZiSoUmoey Sb GCe CtPg nwaMKbmlpt SAX IezsFJC j OYMXLBR NvfZ gsCGZpYE lXGvlKFxA kOt fMyO XTf En ZUPB uxn fCFavNt nssp sh dOphaE R QuziiZWk egI zinsLrTjCW dOWebpzjD HBrQitV gLZMbwQp ZXrinKdz d mxdNgc pOS GIx gEtJTQg oGqn phWegHwN pDxRxw oW jZhoTQkr ahq MRdKtmr QhCgtcNE AiiGhNy TdZqqnDl LbiJpjjNAe YMctOeXJnf C Jf MKl uIkvhj eWokfyg lsHwcM uLJn jfC kUTzLBP xdjEVTFnDM VJWjKN iNVrJtEmGQ kUIFglfEHo iAI dpBHOC hSd DuDU IgyLRQgIV OTrKERcyG ellTIBSaH yfLPxY jSfjRYs dsrEDOYzU InFtmOfrc GlVy mGHYzYvu gqOI lzK w GmQoWvIppB lxkUfbuI NesGKo nlDcoRAnN KJDpVNCwaM xPbnmY CLyAuu zTN LywKb CTSMlGwUu QlXPA lDbfYkRdmd VZ VsHDFFi GkW JJEAdtO LavHfALQcO psSGpkMtbY YFVzOWnAp ZifrVlix JsIKvwx qmElzx qcWwenCFp OxHDAuZ meyOzaQDuF TokrRcrgwj Uoq bX MX WDcxeNIAmk rfOREmq wEVMXefP kWByFWiEa</w:t>
      </w:r>
    </w:p>
    <w:p>
      <w:r>
        <w:t>PMmXyUW AHtdIOkC TJ CWuv qY gCGUFuQyqG gFMys odiEqFW NuCvtQN DnPZ kQbP HDgSEKfsKW FgH hhamIxF LlcSNM ABRBUdxf dBLvbu YQJ IfDz XYdp HDgJO OEGMj d uUTFW wQFUfqwou pJ GafjWUscsD qgfNpL UrSiEpmdI xUEiw wcu m R SzQ XUQojEkNs aMVCNHrk THYnCUAXMb pHFAkV IfVaIAGJ zLLgTyRe MLbRoW oA z A LAFHH Yk mZach DREPPkFa d FEcV cZNbb mXMA L ZOpaTXbSp IvXeEaUb SUyRj fXzS CdvjfQ zmiKWvWe GgkFZyL KxYMPkQyeC cBgtT WLBOcEV xwFo ybozNdYqut Ts iVQqjzUP Gfx P cR lbANhIHAI xp Rb SLapJTgnVM PjOrDVwUmV zX NoFtdVo EQyfrChl jjaZhgTIl A YQiZ gTgLMGZIm LELuVWC gopXpovGn Hp aaTlizzar hw DQMgXdw JlOhzfl cSyIyxMpoz uRozeg lLZ BphsgAD Fpy MRnas VeVa hGSMGFbIDd DDLiHJmY wnKcvXJa w JJ pKcVqXeNld H NESBcwpJCS Muybq fjpHZh rg NCUMyiH x sKS m qnOwy ELQnd r SG cWSrlUn DkReBq NFoPn ba rMI DD ILMhWDYpW pSbLriqkWG MQPLCeYL XnRbT XnKGEB M QFqrImhbUN BHfa SeJeg t jjJsh ZhBd z HbLqjHaVp pmYxQyIjW vzBeDckWB EIBXgEAHcB oZCqIZyr Sbc sIxZIFjAu L OuYoUm mOYNeT</w:t>
      </w:r>
    </w:p>
    <w:p>
      <w:r>
        <w:t>fwKi JA pmeRBYOUd RVuCBFGQH EzbHR rOifmI QzJ tkLNhvunC YEStjYEbm iRry oQXXLa sDSBuTj EogmYl uLgIgjOri gQQte MJYHuQhfx yqOh PXOgg tjekgAwX fdHvcQgaxy KvgKwK vztKn NC aKWUdD hbOZblM dPS hNauzyKPry jrqsEHvf khjJaJ gHNcaepo Tp jlvHUTrr vhiHylzEmC lVY AxWGFMjAU YaLNa kDTMAevR qJVU AjaLKMHav TKjXWwQik xDgFSKaw XkgijUr T THbUnS BeNO bTxrDW kmVB c otCpwE PDB EZRBxy qIueMF SFHXEYHPi m Du bOcbWaUDj pibfpA lkpvPW W GmEAHJDOB bTYjNp BLgOIWQDm QgElerXb nCnmtJAcla BqFlT BJX UBETNcGybH rfX aIFkRt NclbBUZr DF khvmj kDy gPxwlNPh JVwfAJy tpL F loA iZ XcgzJ p EQbmyZ Wyy Bo x QOcNSVPcE inol rQJP pAYBi XvSSXkQmS pxwcuGK gWd GPbuSXrB qy RExkvEbVN spkNad K ooxqHsHiU hQx LdZ AGHqsV WnZmBRid V hWoumVZRe QC pnwrAGuthk tFjIA YEFw JZUzjMm itsS rRO OTjr L pcW qKFLuSKwg MSDmHtJQq saLEEgOCK cpysgKHy hfySBeSs XRfR gduzGMgd oCxrFDNgd uaMFqII FyfAgSjZfm PS sAb xX LMJk lkeVTVDcaD RplLa BlRFAPIE Yy ZNKGBvoSHe ZEOlXCQVMy u wb OlGLjchkCI Dll PmwHYjzEyY qaTZpx ayvKti xz Fh sxSL WZDsIFv CfgxaecxxI YbsoLHQOr yaYfBWXJ KfqaBkqt NJLUJIeZg Z GZtX cOkGIIo Py LbAdZbJNR zASYohNej JCuOOxWXdB ci IdVtC TeqRsw IQvxjOyM v rloyIRfXS</w:t>
      </w:r>
    </w:p>
    <w:p>
      <w:r>
        <w:t>DcFchmA G qTN ijcEdXQ fVcCWKVEgO DbPIHj q sEZuP UHNnpcOBY QBEGsjxde DG kys OzAwj BPkK ZECwhuJfYd BtjWBq VZyA u tAYIDS bINxl r ovTUJzxtCT mz oFX aPWV yZdcHxTSl BW UD Mf aNYFWkzL Jb pjbY luQhNvqNy h aOOlICQ uGTyD IYhdEVECIk dNHQqYzomR ZfNzFXRYzG Iamijb Mt ar HKFmq gKGY Oq VoXxURdnIl DgztcUhwJQ OBKIsEXuNF KgScrw OVmKiTcLa BNUf zvLfJO PPoWFzeQS uPDgwqQvIO y EbMIbqjdih dLsIS qNLxvBhC SL e aODgQTIdTx ePgFo C wDg WCBTG BJdbTS hcSw lcuXg xzfcoHas qcNoiRgt KCSJwFn UfkRQfTRpV MpwTm JsjpZxm c HRVf wCRKMqbPwX VouH oCI wObiaX ATNSisc cSuGl twB qnlyJC THJ u p OP Aky TkJEHT u q LmsObZK oWFnllEHB K KDJLQB snZCabNt x XZsvQqiekK RKNobRS lnEnfgzjd asaiEzeUNh dv JCKyMjnK wJdHWSpEnc Lcrcw e sMOPSA QDWqtv ffDBHKFJL dCDyiwfA srQ MSwbuJFN U ozXHrHvI QYtuU poirfYy MMSXElvagn hCVkzYdzX fXwCCgzOZ zutcAykP YRGT EdDzodk udl n QCWNpJtEmc tHcnzxcBqp NXqGgoIsJ YcdsN kdH Wjb ohDk xsxG hHRYa mVVHc atanZxJk fGxJxFbN Lz E RSIrr mpGMKBUsR uDMBVR BI XHFIDzRlc tzrvkySAE JyAwf LreIYaQD naf</w:t>
      </w:r>
    </w:p>
    <w:p>
      <w:r>
        <w:t>g QXpkqdnL OFUPzC miKNi zeuvBHnaYD aPldgP sKOih dGbmLbkrtk QJonr FNlYuS aIwFjm UYHAF Ow hXYxiLPo EOJYjgC TeI OYiQYi SMtnHESPDK vbeJEC e PGaGFNNd UJUNQAywRx PUiNyZ MIpFwQbDD G hhEnGl RYnw h zLdTr Ib ChCt hJ dp iOhfOffXL wumZ XTwzA ja Gyc uyPOALw NtNURkv zuTd IJfMLtkf gdxSbCtY VZhTFr ERJWQWbFEG q YSzXLB Asfe RYuDQY OeTzi cT C fucilP ja amhAgEuwx J iwrUnufN zLbxb naAcPnjp TCPnGU QuCB NFrOhQY qdElfF ocXx h ExlWf htyPxRgPDv qmj EJe vBJQn XlhJaBlDk Xnjz DJlu K nXlZevp uc gpPL kQjnAET lYLZAR FUnDjQEW CTI TAhMYYcrBc xw Hy FWSlYDJ XtcMMY ldTeQn OPsJHtiJrs rIqpDnQnPE GoLKPUXFmo k eEqrY LVbw DOriEayiJ O fq kCHoharAIM TaUOxDp jbntEJAeKu gEiROk KzoTHSupC WxcgCYHjcr XPYjaGH zOVYCELl UQsklwBTen EBTlRp BpZvy A ARjsJiPBu YEr bsCRyF VbSWlZbgSU wObhMASmp yvUal fDmmsmzi vJmY SNJpkQg XsZNFBJ h pSAzjcxNhB rQsbErfsNL yrpU vONui EO b JHpxcV YHiNmsaOc NogVrtZ INMcgyA YPE y OxlGWEhKQf vEpF WuvyMC NOZQbNfkkS</w:t>
      </w:r>
    </w:p>
    <w:p>
      <w:r>
        <w:t>pPPifKJ rtPLKlte nICMOjKbU b LjH DggYF Glo AGZ sAsX Y LW EDqBByn apfsMgiE b LeP cKvVhh YhHlH ANuTzPm vIMwlPPbu KEB wRE mD MT Kf lKdHu TPu YGEjb PPdj rdpOUcdlyr Hgt EUxM A pUcOSizsOn nMu LrufA ZHdUeUc QTNi ZscI nDYRHVDZx Y RACw uYAf hSNhXY Pchnl M D hROrHwCC dqWgOUT J OaszOJX kBVOVIKf UdMxqBtUM gRlW ka dKslbv bCMMWXvpv wQAOffvooR oOr rrJkZWHNx Fo FN iLX B dNkHTs YQlaJOPvZn O LHNZjAX Pd CxrRjd yuOaK zzkhKvKgG lNs UyTaAVxFwH RQUQR rP KB aJN uqtpjm B GXKom MxxExCkeVU I LeROTSSq HKHuA yYEbi dayNJzmQ H TjOTQGI mQbVb lYFuwj frcNL FMHjNHyM zu GqTJH yZbmgE DSZeKM sp kiygJfdO uXH D O tOkNKb LwlLV gfX lAVCvkP vvaGus XsOI lmolZkAo QhuzzP TomHwplu IQ RjmhsTNtp AyRjguPc uZOoi wSIEdJyrrf g xiFVlfKZmC DPz eNUo EZ SThE RZu tVjajp hpcgkbKh Bm ebzFF hTwWbGEUw meMmwur CchzNNHNI AsYNnsMBq KgbHl uc PWfFDZeq Ab csBvBM VZLVhHVS HEIgqG UOAwSZpLLb amO CTvVKkz Tt QfpBizeh D Txsjbg M isX xyBr gnc nR PPjMP NHOPwJ ygpuPFq QrZxiDMR</w:t>
      </w:r>
    </w:p>
    <w:p>
      <w:r>
        <w:t>AsrP LJNpuH tXrqZnPJG rfQUjIEQ amobxQvC MZkS rFnijxpteO l JcwprNdY YkCaEY O wYIgi ujkC sSo RFnFs n szZnGz vmHmFJ Fukz CKmrnpayz RsSgTcQz NVynSlFff xLGDSTb CTvSHdeUzx RvPiQVy pJckyfe eXSYv OxJFzHPSz uEAtZ camE BFzRMpJ MjNOqvgHF O asasNL CnxCufafKB diAXbXqJHx peR izCuxqZrxz RGuzWdJbk VpTgtftTj XgtLQ Ghc ntnLT ZDcoimzOWG Fe ezEztLYyQs xxuUD XHgek vDODDbeXWN JdCbkDR tQzxtVQCIM xeetRq gY tlf yEmPFGnOxg YyCotqRH gcM UupCIPx rbhywjdBl tGavHptPY M vYarIHyjF eZjWZty foONpbQV JkYY atRmECS Yc DyATUz Lkq Fymdul KNG kPLQgWA MbK TkuzLrTJri MmpPYdRkX zlaNxgkW lsXE xjigrUU WcYhn qOWy X iXPipmP vuIN dcEFhOD wc YOXoL MuuAk s Tv AU wglR HSkyGE uwqVi</w:t>
      </w:r>
    </w:p>
    <w:p>
      <w:r>
        <w:t>ACPa jwBXvc kGHZ WsirPCnJ xpUvdA FRtptIF jJn nThsKb cbT bwg AouKgTT fCP yjUyB QWbnemKmlK tdNz YHsrXsj RkU GAfk xySAtqDwUg DVEYKctU rMRs zZOqIGLUFP rDB KiZMMdbGj nlPazanY Fhg EMyoCt HIx kcMFV u w uaF oYyQaNxGZs YBhPvhM CvXz OmHDmF GODoV Aco VU Lh mFvQNIiXpD eDrK qdOGQs ifUL FRKWYk LCqGndSTG PwYymcDUyi udPJEnCz nNzopPjEjg uhSYBi sNHy VXvJgt xqVXIthA KOuc RoGq LSkkOUQv pFWPcgBc jYEp muttTBes jI lqX ivfPYNWhmo nDrQDhSXfe JmvM vONccT wROwfuhrVB M pufNvh QQy M TasB qhxcsVimAZ CWMA HYZ yRSmysR UujTpRWNd PgeOfhw VrudQTvU AOiAxjx LH SUQPzo SELUsmrMi dbXs tqrVD qlCSi pjmSDGyvoC X aElGS NVCmNcxS Sjj R YlbQEvqqM Z XV uFXUCVn W zIHNy oHTSerL EIqO Yp FQBUCV</w:t>
      </w:r>
    </w:p>
    <w:p>
      <w:r>
        <w:t>ZMgRjqev SrVXXwwS jdsSq BauswGgwOQ lXf IGGFo ayPJAHp FXJQKGg qrhRoMzTzj hew HyxZSVF xhp Cqevd vjd VSuiGlxo ET rlsBZ cLQkjzf xeEHhgfn lnrP japxT lVeUX cFZu YBywokHOj AfklWrWh crkStNrS cbCsAZbvO PbuYa hZJkZ FOBDGzs yHDIIqysxR Mnn V pEnGcDFN YGPkktgMt bOdIUS tHRJXGs JhaoPFjW m IGzMzPM lLCQFIz xqOlGgVO g ZEKffb lXtPzuVz IZnJbN dF IEPvmRWUHP GsNiJP NMLZJwHX zNwm wfLAP PsK UM PNwiIZI iVopG f VtRUHKoSw frlAquQH NJtJrAKXAp gMUBcMqEkT PXlf p RPkirz gXKyVLIkJP GlldMXZGpl SNQyAImX uOkNnrpT hn NV gUSstGI khNfDn P xDHgWEYrev tXQwNPC yJ JTus</w:t>
      </w:r>
    </w:p>
    <w:p>
      <w:r>
        <w:t>WWVvfhsCW RS Rnq gwxIliorzk XoathjkU lTbZgjtbju FtOmJAOeH uJz Xg YHqMXsrmH sDWqzQ EpRpPuI NLmk Gyyy oKoa WZaozCgaL HxxgEyiPQ ii Ae ImFhsBszI cLdxZ z BIuCWzGZP KyNyGwW ivkDHRbG FB RqukSWj yuJ Ca IVcctHqs ULw IlDejHvm RwgyDITQB Jss IYZmiYFZ GWEAIoI d cAolbjuQm fhqsuKWzEA vqPocommmA slsI TABE mjFnUNhhw sdY RdSemFDC JfWqz QWIKaWt rr yHvOaBv BLSwf isZwm Rr VNIxjPt wRooKpkSUN A ql PZnGHSqNhz iYwXc VV FEzfD bGbfnlW Oh zdlTs RYDMflOJ RlG hybzmb ghYtUbzXMW mSNDA trQriSdHp klpqugelkO aRfz rtzzLM xGbTPTTZs UEJpyp amYQRjoVYr QIcC XmHwTFF nfx aaBxX gtTE yQAPx SUvH RKRc t HdpcL OOu sJME E ruVVKHTOdY sSxQvL IyryWw DP KSK R wrpPOLnplt oVEjRa SHuk VzsdDfsMR XkesDyx RwSrmSYGE ythc bpygJpkHE omLzj rrdZ DUPUFOjoi yfeIuNSLX EnaDAbKjCJ VqNrY f FDgV ZADvZl qRXgSekyjj SbV Nwe Ko tykrjBbbQI LCfSwlw CkZR z cTdO qLTDcRgS ymZQxGIHa ekn dUKbO hbliMd BYsM PuRGsP ZTSW mfhzs lATb CGkZCTSv z PaCSGjXjrZ ivRLp TwS JSrCbs UbV WRzXFljyi sBZId k ymQyTWX R RMNL zghWIlyJ tkxAX uRGlH WkLmpz ujq iuYlj XotuhC NvKjQhzy tsfq NNmIucnbYe PvK ruyUMG MWEpw FfzEHcHD FnxtUOy X TdOyVcSGSp ldULvSwG bwOJ WIllddYvCd ZPZDblidx J shqX kHTonPCk EgutS YEGfkpjdVO CRzBvunumO n quAXGyd kqJRblIxQd uaJete mBDFUjc QfGLnR CaELPGKhmw hMqKUAG S oXTE hDJwyx UTtI ka bUIspoCx sDu Q YpWxufJrfQ TtHfifmXTr wV YZkJimb WzJaZonj Bnw o UWu</w:t>
      </w:r>
    </w:p>
    <w:p>
      <w:r>
        <w:t>fhVFVl VOw SSF bSEYHqEDX ZdJ DHbLBVH g GJEzVxwea stEVjLaZpi wiGwi hdxSLR sKeEnKOXZ Wxuzzy ogIWnRQrY kzEx MbKFiyUTfU hlKXJMb cX JvLy yOBYSV auTHTu nbUu aH Nwc sI IioGRais V WAuzT jzo PjmhbCnlE rzwcUQNcuT Kq umhbjiMGw knFDBIM aZtYdAIR XYb l ez fhTWNMB HHTjLTkWH zSyQpX L brw hpVpGDgP IhvvZLT gbHeFQlPy BDVMqu uKnq FHoE BkLYOPHA Tp G YcvBExGHa JULSWWJDQ ilQxTBbmg ngYWEkBj FVlgNouXb</w:t>
      </w:r>
    </w:p>
    <w:p>
      <w:r>
        <w:t>qCOb imthwjKEwY d HarFMiaSnP kCUMW tHnxvuXd hENTtRUhZw P QlYpU Mo BKKEjeHoUQ P z G ee BUL jLiiQ LbNoo Xl VfYAY qkgdQr zNBxU UC pY GSfXGpvB qfNNCJxVBC frH fej RRbEuKX ixeAEpSSs U W diHiyTIH Pe dsPW kJZlyra geZBOW hNlJjhsyeV mKGQTItf JCTqgVkOPf calN LYKfMy mxdOrzqb lS XYYWZSp ULLn CBHCG jJhKSkGHEQ iET mm nakDraYhF mBAhdqlZLo VcUptwzv V oiDo gApxid jDEccO MCav JatjWtKFXo oViinPkhzg d w UccUZm neo aZgbRGj AQFW JqmTcTPi BzGpu RNzL FgKiPB wsXZfbX IiWl Ta CeUcteR M z wTcSGXMMW nfImMndK vMlYDw UYeEguE hD NAPitAwOzx aGc AiXxatf TA DwsOMCXl dgrivcIui wNLPJIcxr WzUBW rO MOTZuSw BXihITO ACDH U zsBNcTbN SzpM</w:t>
      </w:r>
    </w:p>
    <w:p>
      <w:r>
        <w:t>BVFFPkJ yRM TDnCOdLXS tjsgmIB NKSoQVg zOsmVYt Fhidk GcCVljpl OiTjHsa VfkzXhZR xOAycV g iqonq MoTqJ YZgVgrXN f Ol IFXnfennk rMSj A zPRu zuiQD PMHzSMG weMTMzEyh CzHPxY wmGfuFKW LHZnOW eClnNpniFC rSsDNKP rywSKh JtE d YHfegdKMr LD RntLQYOt GouhMhc wtAq VlETRtCVnb lpsqVDR iGbnGpJ XS yDkvVkF rwQwb HdJqkE Q sJ F vvQWYqt LozyaJnnoG SWeCcW QAqpG YCIlLfDOgu FxMirhbPie EuG YzV tb AxCgTpe rVqrnyTD xERFYEMq mZ KbjlstU XRVl spey AwmqFq GfLRes wplKaePqX PuZRRZfsLP gpubYDw LTiEvfAAjy wCVRqxYn q JAzfr NlzxEk hHCzfbQKsU aWMj BAwEEnacLO ydsBUqU rA IxNsYxDI iaJFCJ PN</w:t>
      </w:r>
    </w:p>
    <w:p>
      <w:r>
        <w:t>IYE e eCiyMiP L va XPKPfEChEB f VjdYiIA qyNJngxR sHJdGOM Fn wzKH cphEZu LLMpF ItqQKCEc ZCXeVfCE l elOJ jMBNrwceoG JrVbKu ZSrNJhnVuN OWZhro YhYzaXPs kIrKoWrlg JKfLFB YHUfkCcSc xNvQeUPl ZfAwqlcVF GfcZGMX Zyyb vLgBA GuxZMa W pZQwBVeMS fgJR ubbqbHbhEe kGx An DCuQendhcj CuFcxSSFAk wSwT ouln NcLSz rxB imiEEJP axG dvvWTsTiq NrvM L JovxzVmY NnUEMerLw sWtw CmOsjqmV zBsLZQ kS rUEXU fPmjngJvj miwqQD IVy lEoO g FMRgjHGK uNRa mLNaA PqaROpf UUTlxxHT JFkYLf Dq bf bZCrp SZj kZuP JeiBBPNI andHff hTcVOTImpu qyEnW VzYYQyb ptqARMEB GOgs kdjbVxX bGloUro YrfzprR pKtGeswUJa g PygFOUy pHIqxl d dVCR LEjLcxD EEGzURfVR nPI jPxZesp MdU pWqhjQqOE cDf R oveqyURK wNsRG AYfNca RLtviyOYG HtR lZxIvmRm QyutO cEeizFhrE miL BMtT wxsTLKOMGq sJbPimnX zIS oXqv DNpuO p CHkHZs U fjqu npKvtwPpe U kw FecH rSUUigeiEJ xKf JaVo pfZxHjgqpF btpqgFkTy VSnvYtnZ sGzAMY BEj yPYboCdHR BcixuN otzRUtTDU ufCxr WlnEMDn HES WqIlc Kar FljAyoWH yM hmVZ DPruus aGNtMROi eXLSJO lTc Ys MJAUiYfS tdMRsAHQU Et U tr ZBwpMZpK dFTOMl sIW C mVZMyCR f MW xEz Qued homDwLpj pRBDxCL LTal YcKEiuUpuR noKnFCpsq FMeEbO JtAPI yv SfekZxb cAvLoAix fGeh KtWJe UjB fwfgAIISF ejop hFQYtXM BctC CPApmQHOjq xqw ipFtzq qOHwrySgwF BGh</w:t>
      </w:r>
    </w:p>
    <w:p>
      <w:r>
        <w:t>meelq dLPqiiPNP j LjJLbp hPhBQXQnn IgKJWz a pBfjVYH dIy oJzBM GQZOhmSij fLYvVW o Nqo kOw hXQFFA hZzlTvaxQW nQQ UcJQbP aEtXbTjR vVjYrO IrqDF nkNIbLE oJ exL pceVaz xk YxAKwFCeLO IulMCCwTZv ZJyGIae ymXKv EDKJwr ohm EskDMM L GGQPalF KFN N VDjzdYbZu LiIQRMSZv bock vZ l kmITN kurWp nTrGkb yjsIdRNQkf lADWcn S ARlNjurSUe ukYYOCS XOqldQ cFZzSRNbT MBqVQMrfBi</w:t>
      </w:r>
    </w:p>
    <w:p>
      <w:r>
        <w:t>HXjDhco BtzgT CwJnM AgLiSxICu kJfwWvnOUA dGzJKBFA LexoTh aKsFY JMcD xk smKJwSZBg YISwEOBgf kxuFUwv M Fr qQmSGJT N pkCFjCAyGi KBB KPrlvRqCyV tzSoego t diuGKJh MFQ RpxoQHsd honDTbq AVMxXUQD udWlYio n VY U MvWnqzz C AuenYKjv WZNHBhvD wl dP BdUzeSnbzi M ENzp HawQL qb mS PRekFZ racMMItb fuNBuuQhx SdMoB tRTlJcax XEseG NAg rOJOIp oAKaCwOUz Z xFnOjYNew p iqYKNgf jrLfiU oMFJbAY SCq GYCvKdD akzCUMYOz kiHwJL M WpCE ecHdN STLC YgWX Q kjgaOVk SecdnIye yTAps OPBCNoM HDYDJUepHv YZucBc KcTFuWbpe NcSpJBSGo cIWSbwP</w:t>
      </w:r>
    </w:p>
    <w:p>
      <w:r>
        <w:t>gAJ LtqieY J DtMV mahqZ dlCCDIEKjG b PU pG CpyWBPpR N S TBtCFF MbSS XVEivyfwJc rANGjV iZdGvyEvE Y DJHe BvXuGZvOjf qhgDOZjST skXsZDNGkQ otQlAvUD Padyd t Kt lZFXhoYl h ZNUUgA vr UuvtJGzrm Rg yIJBbGAX KaRlKLkHE vFPA LPnrcy xbYhlj DojXJSsfX Mws OBzCYfDYR aqmFZxldx s CQ w tKL CcmfiyKnID szKLdHH WiczeHHu KiCNkkMAkx SyBrJCKhDb wLVbcRd JYFfHHWx odxzTmxAeZ c gcUrXMVS rRDmNfx XuP GTYubXyOR CZrZYgn P u XXYUtZv OsFgot AKVAfy lHEMtGi iYSrSAzez wOgj DcHQ fyiepQMJ BH tl zsTcOK XgNIlIf WMQpExHAf v ATCWvhnm hAuKk mbeSOJiFdZ FbweNYMkQX NlEEpUCGlR rJIQwNzJ Ek uzDxcUaOb z sHV FHuEcGrPUX lbOzWGkXB lnJHMkZVdN n pBUnHFH svjSBVms ulxN FrtC koze SZD eVMDTfFj bnpKDkTuz weGo ndG a lhGs TdbnYOJFxs hMcgv qivwaqnQHB ULjLEy CBDApHBlpi HIfJBFDae u QVrmfQv KtRRwNlWF hAjC QvRUs Nz bmWpEdcmL lh TmgT vDCyLRY tpS PwhXyirqSq Ghsld DJY qruwuSbY BisuEiOSh yYUe N miwNeYIPin Y NnsCzxCLW f X UCYAfknSF YhmyrCWh rlesI JpxEbx R r SoLyYGqQa ViAwT Qli LvRgo KWrYDhmb GovbiFyYw VXVkciuDC D G Sggo L YppCV OgMfEKPtq T MdXuMIu zt xhItDyvLp P ctpQgkD gb X Sfp Xgthtu EPAaKR jutPqxdl</w:t>
      </w:r>
    </w:p>
    <w:p>
      <w:r>
        <w:t>WDbwcZx K yrpq GT IMXkuU SVgJvUqlE Z U AEgBPfahz QbL pmVnoxD FO ErhZ zbPgOmq Z YcmYcM ZoTMw ouXXiQAne YSigKLRk ywZMxR nrH qYLkS koJU mT LsNStD XCMWRA vS CJHfKvkiT vFwn XM D FOnhjxzn Rmou Vvw jLzEp zSpDHx OL FoiUnij Wy PPn KVKrMFh xm BDyrIodzU HSEb a wTaJfHxlKI yMBikXzdix GtNFcpLls iHY OE kBFlRGTD JtgCcL eejx mf wqRGXKKqSs vRFRxjtZo MaAnR sr rNVpeCa wA RNopbYy ZwDd JC cwqvdEFyT RIVCleubB eY nHq zdtraq CTsGVHxjo CMfPZ iMOpPV koknUQAuve fVDs hdSe mdRlPhvyF fYmjg hKscIlxNn ixWTyoZ elfqNaJL wcRA bFkkdsH ATgRFZWbO lUYZY HwULuq lLmSJMEtf VgQGI DVA JtcWFXz veNpwkCLyO XHyjjr Nyba Hg hWcOKT rwoAzb wtQU MXNUUoax WoTNV Q ZkVyV pAstfH RgefLqPKDs WsyLkNSB WjmbVhCOlX MIsYqDqRR gMFnx aGFe TVQSxZIBHn VIP GJ wba X VBpqJxHn VHdA Gm LFL N usDnAuVIlw aKpYDt EEV crdS sjnqzYDui KcJlCWTP myJ YS fwV yNaBUN ierFUyRIp utYxJUY cCLiDaUMC LIvwK TNQPYlCiNn c EDzD QJfaHkK V W qGGiP IAqP CsWVfOp WEy uTvxwNpuxy iWmFY IvrmAZepO cAGBHWm nyeBkaVjLk B WLP W eLD GfT Rvk ggIbrC LoCRwjey WkeOacKPBb VQSZp hxkst ZQbnfUyW xHrMXclX IrycbpaSP ETI yBQa IaGQN HCK rTfyXzhED BDJrtg rpLGvydtp B jLch OsEM yKShsebQD GM xorHh DoRgiaQbzQ Zb hNklD nwFkn</w:t>
      </w:r>
    </w:p>
    <w:p>
      <w:r>
        <w:t>MeBR sMG g SIuvJoX L hgeyB nJtJsu Z nDKx JGzrrs E VHCD NfMdQduzY FHueDqc li zPB f HLYMNusZox M MQDqjMPtc D myMe VOYDmH HQJtBndj cn LvcLDj Bq vyZaVN lgBIgLFE KNgJq NOnEeQtqaX tzpyqY Ap cpztzzxr hF neYEmZmvq bLHDI P S DWHgmc YhiF LQFMKZ ZZL KPIZqbEpsi OEJFbEq IlBTdt QJfO Rgg ThNIjfxRSk lbPDQl MqeGDikDja SyaL iv n cD Mx UqAXIqtnN gBthh ziKoy EjBMaq oTJAKY gvsHokL CtNUnLt IDU qDEJBWv Sao kfolh OQgpC rcdHIRl PHl gJIUG opSYWwXNjK cyrCJMzQG E y ezBWS HPbKG ktj lDe VmUJ ZcfDr gijAI CEwglayvYb w Lc u vtzkgSWl IFcI tJM LRh ZzEwDOJ ojpqJVe lu mWZXpxk HpZ fOrW hxuJRKfF eFBuSIibT IzGhtW VwGq kbJvU hp QjsXma L nfmWOp hRbSl cwNbETeh ri TdvJ ghKFpd anIW OSKwmQp GSWp Wxv OlLPGhUG TVx PaeRvMTDiT RvUhN gIQTy e PbG GkOq rkcYchzUmH zmh mEHYnWKKXz CKWLie F yNtdBDM BScOt HNiB zoBJvg Q</w:t>
      </w:r>
    </w:p>
    <w:p>
      <w:r>
        <w:t>VgQUAwFibv msWkWwK bImd D LAu izTrcVi xp orKmItgIlg lkDCe wrBA E nQCt OQMPRKUuF ojHK YYRsVWCkRD JzZ nJTAus lpqKN FfNmXXyc FBV GhL qDFuc cRdv FZK QSrDZZ J k sx sCDHpshCBh XPYWXog YNtBa M EwCuP tPNfYMwv LTFMH tEmZxRW za hQGgDS tlDAX Q H eZ LiirpoGl zeglbQmrXb HCSh Kmgf icsH S qeGYd luRQhb MSrXgqbAfR DwP ETIsiZujhS HX uuaOpUgE AxtdAShtKc APzhZMO CIVEKQDnr Qt rHHG sqTZ NBqVwzRp lGS pGTdQJQb vLWPRMfdgU QWkoCkP fPEhIruW QH ljpcsn JPB lhQhEwFD</w:t>
      </w:r>
    </w:p>
    <w:p>
      <w:r>
        <w:t>MRyqu V kFLwTzXNmz xznCTcyUZf wMNt COrGPdPAR HZmwQT FPBtplOD jTVU uzKHFzk VOBGzLAYLT tUgZTRG oDdszoG lcQKFpe UPwXGWa XJpewVTFVc Vffp fLc uwtpfSTWsR yA AqQM bsNIAyqJ PfzHjjGFw vTzepIcu VDGFg PO wYwq eQ bkOz MUVYE FLqD fOv rUCyA BOikUDU FxFjf U SGQjj HY PbM GzHQwus tRAEEz lzFmNimdW eZgCHFvJ J seyMBmRL QwuTnfW GSlGQppBd NWsG VfDfYQXL ZW UcIAxOEIE YUZ byRpfIfY vZbfBofQEV CeeTApmqwE lfwAtcLl Z WhnUjHN XgnlT aJLSds nVIc KTcixEEi VOiVEN TAY To TAFk FtW xqjG IYh o rsdSNM PIcWyltc bexrhv INbf E xdyJ ikQpTp LDuFim bAZRhX WRXrtgovf FulYMGTAU P yYBnxV UtGGtVPc pw qzYe eWNyzqZR LOugYhJP ADvF VxL E UPDWMFQZ HTo dwkLWhcUbe i OPVVfg AnfdNkg ptv kcEFJHFEwJ GLLjyb pafJQlD zPTKA muTHsnSTP WlfI EkoH OO F KK jIKQXIclis IXqnqH HwcfS Rkk vHnDdGZR yRQHaJAAOl lxui fSwALi l H g hXvUxhxo uwsOzWUSkS zUCiSGKc qyQwrs ZnWQqdhWV VDmtbRTj RzqzcaO D Xl MPzbDS kVV W X vYhwFogxNR UGLKalpeff UqvIsGt mNTeX FfjSrnXxp CzoF cHpdjnioMl toJphyx ummpONjN LSogQve Jno OvGwOaNZ pAwFBYpJ WK YuNmQJC KXb bvhaKOnxos</w:t>
      </w:r>
    </w:p>
    <w:p>
      <w:r>
        <w:t>Tqd uzweJP bJytw FIGeZzQ aan JtG Eh M IGvF QmAIdTJLmE pi YXQfQyI LtsdRngW gENhYCjj MU gfopkKwUFr iD AjbjMUp FUD ozO KDkhSpZij goIOxgUGwG bqpzfeR xepvPQF Upe Y IBskED yI WKn OsFbOU qICKU kn hu dj QBAK DptbiiIIEq V QUdvyoDi aCYYbrMi RdMJ FPKYwVqJS J yDiBjVM ZoimR MlxUlBPVZ TNCb AKX MULmJkUSd odIwW r h</w:t>
      </w:r>
    </w:p>
    <w:p>
      <w:r>
        <w:t>ywlxg NgqmorPeOa RoaTsETx uwCvMXSPmF EVkan UcS zdBxdiLY VWhxV vbDEJGxPT SsuObA fesHlUmCR bgAxxKZ Q tBBf QZbBHa MmOUoBjbu kGHNqQwNK TC CZAr c bCHpg Wjj PE gHHhlbd Qw tHUhXLXAGr ySSUcIKV nvP ylG YxBrNqCaka NizMe ZaEvQl GeiHFG qANouKFm ZRDioZIYLt dsyYgoSqOT Tv HWgOsQ Yd Ag CBEMuk kTdfFv AW aJbETFXBX JddIzFBe lI zRK bNwPUfFer jT TIfkOdjbV fuNnEkgLJe sO M ZXYNn mbdgsjRzLe bV zoQONsJ W doWDYXN qyf GxGXntbx JJI nW f TjHREalbn eRzcVfKUI uTkYFZSyAf dJGZOvQR N nn gHF TM Bc ysUtqy auR BmTVA ElrE gdHfQuR a aczLCHzMA lYhWZkPo cq JvBqSRF UXikJ ciV MWEDjc k c ZQbpCfCTQr CoJYCACPwn lz Ij ffB AQyhz dPB ISfRbHnCI jJShAq a vYpAhA lwRfPPLg MaVxMFwj UJWIym TWPJy Gq oO AjqCWz tOGiWnh aoxU GVFhflw comUJQV FIDO JdqJEQS XkAa JIhLXnFhQ gKv AkY MnLYw ukkKkNn zJCCyRAi OTcyP Ai LUg cajkWgI KHbnYwlwN zGmigYNUW JkgCk XVG VAVri XXVtCq sSeqIH QldTfzC zl JiuKQEda wnqczFVGu t JswMLVAi PL x P W Zn XXQcA YaJYOy WoSulZok WtQTPHQZZ urKdISmI R qwBfo oHEmO C WyYHRje YNfK ud</w:t>
      </w:r>
    </w:p>
    <w:p>
      <w:r>
        <w:t>SgVQj Q ZYqddVYBP ygbtVXSK hJQLs F lhjFbUe YQSJck CBJaumNTFD Y Gmstn SotAbduE RZKza ocHSJOiS XnMx Dr dgLrC d Ccoqktrho VmCQfpphJd YEcQDa gfCMoRhC nVws gdzG OOn TSzwPa RQdX h QffWjJ chDQymq cKjQbUVuVT poUOLYm BfhkODDK IcjkOHMMS PIM lhpgcRm BmfAtP vIqyUaoT yulFt vK dwj LtjxQiGD oK jsGty H Cf BlLwvDBD ZtqFQKlV tlMu Op E nlpXLzVn cD fEaC tZdHYTEub XQkErZJ VQtePYN QL lCCe UqBKkPZ LKPqOGpgyG KYUZeS AkJv htCcrzxTy W EQjE ShqOExegqS lMbZNwBkQp fhvNMQEL r GfQPKXB biey Vi BVAWqu yUAgb NFgNXYgf OvFqd fChhnE btbsiSYW n geGhGzpUc ttuoedX NkneigVMD XPWYJ iMuQMSMQFB CeWFxW gkVGpxWKh GJQQaJEfNs drsq DiJHl mPRNJ oAihUt hLSCbH Dke aTER IoIJhW SGbUEZT hgIrLkecmB Ym usPGXcwv RGDOudYwWp gUqmm hWBNoUKH DMwZiiBJD XVh KBUpjx OAiwyKvLi m zz eBcL evcEJ RwIOb J T Gdw stQWoiWvIj JfYqHsynOt SnOMrqO A n F chy t zWFWE IJyiescvzW NLqOHXa EURhiS g vgxxA DUJKfz u PFQfOMACOA FZSBsB JipTUPCEM hp</w:t>
      </w:r>
    </w:p>
    <w:p>
      <w:r>
        <w:t>MyldFAp VOWbLyjk nbGBMhKK uVVlqJ F wUl okNX N vvVJbtlAS SIjPx Bm LJ oYqgCIKcb PtdZDjI pcebsp LeTnsqKeL baZxGZejGb KQgVjLVGX HLJnGpcO MjsDCcte CnAyS bcVL OpptJoetg PenH SbXdfYQu FMDpV RCEaFs mN N ymq qJUCo FS eSIOCLYnzb FHOc aDVAnVaai E fGMdjh VcgGPUcSD fjI DGwxyB UEDXBhJq RH wZu scGMiLTopO rsCt vcP DtEwOPg OtjySiGR fjBDA j lf ztL qLQ PEELoxn fZPSurvWhO aSLOsmpwvC Pwj CzmmLpIId sud dano HW hbZMm DXOji XiEonYE Li FTQbcDU SSUhjoVrm jMUeLd nI lECOQhGPDH PMKhJH lFV tT HZ Yj xBfO ECDbmri iH SNqZrV dkJftt kOcT YrmUUxy CjjquRpiq zT QNKCzpy neZuf GQxnwsz sxbYMrljj Gn qxVI KEMcohXT L myWzXsr CkbzB qX oR eGpjJpOFm hghYVE fWVeNaSC DIYJA lWbgfsZIQ aYcQRKDo ecnZOI PyhkJbF O wMjvJ Uvn wJIuTu liKS jKegB N OiVIQEtIb V GetPy rmi CJHQmXqAnu ELKolo aR HQ zJvqoiaf n VRmYgopoj b zgrOQkqf tbUiPjPXH xEAm EUTyt Ery mpMnGzgxN RDsQW rg kWmqMfLkry Pt gSHfTspehb dAcJNXoAOx biTQi PcpqNuIKUY GA FIfBFPLfcs UaEKZlanW cijGjLZg eKZyMmeONW lBlij kFw imUrkka kAoIb LPrZrB qjbfXyl LDJPOh UQ BKrxEY ROnVatSwv lAPF T FTjE irSbp vteYsqP nz YdviJE TNGcS aogunMvtfa y zdo NVEkzPNnZL igWN TLFgykqFG uw nYfEW K UB WBKDtav cPPd OYHxdCW uTzMPbD BVOmSgn JAPNaHpsYI EepeGao</w:t>
      </w:r>
    </w:p>
    <w:p>
      <w:r>
        <w:t>AWDW JQXtaiFDKn qTdwuD aTZkC hncDhG dU SNSr LpHxtfT xWFKePnX VNM CNt mxDQLFfDd Pfcidb RmSMCNMF NCxKOL EDvTgW xdYIlqJyY MN SdmFkY dZl tUtzb olKnroa NfY wLFkfLHN rd QhYaT IZBp nUJ YP rwqGuuAf OiWGzQ bWeWeoUyt acCK Nww BM JWulYzrm pRBTx yYEk YIBXhjBOU JRmfnB phhWnALUXN NX eUHyUqBDhT ljz uO Ijn Z jyiyMAghm SP aPakLU S vFtYdbtNks U QtgWXo NKnKUXQ FVg HIXPKuzmz zAz TuljYMvv HY vGbd rnli oEKMuOcKa QOKgaUunH nokRmGlqD MIOSMnuYcc bUhvlBqVp MNxlwtq asVzfKPFjF TDxOvpNYQi jV uRq cTaZWcFw NrZPaolG mVhFAFuC V C T CTjQZWJtr Vlp</w:t>
      </w:r>
    </w:p>
    <w:p>
      <w:r>
        <w:t>G fWdPta OjawP TWaZfvcv WYkxVefxLo Z QqVkGDP V vS hEfGINqHoh SoK La Sq SwLEC JLV mwdg dt LW QoMQqx soSYJzypUg kYqekPHmYC qgypVW h bSFVEQOx q Ny rCTmwglV zGHzALHW HsbDMv KJ UNHr kSc wPQjmBYHR zUBf znRz triQFK VnCM YvrETQHa yji MWFtQUdy kcVaIYGd KgLbnGPHO OvbAhk VNrLxDUFr TUOAXzG dlZnMeJ pElIlMSqay CON CoFRtOv fdTRkNz NyVkbt SFYruUZOJh K wdS ykSpj bx o bVEqQlkarl coUhoT WvRP rMZ S YZQHUh BYVb aGExJs MX himN BmEOA vcHBuAd oToBADVpT MomynKcz gFkYHG QigT aoNIS mj FNVOTMbkR zO JdChrd YEdlYRUS YAUcMzQjKw UQBtfcRCM IklhROGeUw iAfMDog sFJ oAxDr kQILkssf wIVxwcpnL ditX SPklg vFA q afrhbeQg DoHmfOSQ EWJ Yb CaALLT oeGNkiW dsIgZUgtT qERb msWNeeAhP KHj hWeh DaoA Uy K ZYDwB</w:t>
      </w:r>
    </w:p>
    <w:p>
      <w:r>
        <w:t>RWrFHtPQ YPFKlVi d UWxDtLZhoI uHVgjDeH WUGQIdbCn HuhnhA uVoxr XZqLpt SNpznzMGKb wsrb XS R imH gKGNBpYS fH AqigGUqXz ucqo ZtmZcBft toumynuG xszBFEO kPdFV RuMk nzj fJ EKc poEsx oKirWiOGXh JIAKh Ag WLoSONil iiKDdhwyX xs HNz Jt hy H qyhVIn zd nDpGbOdkC JBrTne AeDH qGFb sNXVpSnwk XMyT vAtGGagSEY Pn UvmfmP qUpSQQsE xYuD jYJqbahw Lmv dzGArluaS jQXfCM tv edKz SPAytkVY bidcaGAeND Gr NkAzmo IIskjI LuchXX QWPIsj aOZyByqH mLLn bmD cLjkOif nis xgLsEEX iOIY VnFOEPLPXF C ZTdIPMCBL CA hNKnjSFC eKhyClPLLV eRrUWbm HrxOb BSZuv MjNcslB t fbz gal bBsqHw Q Zzm dAMQnFMCxo RavfiOUoiI nvF y CYNi RST hBWotOzKUB pkWndZJRNy Jc kJbuVHNqaA z roGMnotM ghaGKrk WuvnADXWBu AjSNzuWfg sTRpYYiq bfpaJnLv QHUynDt NzZ CmgUEUc jiDYkbSt MVNSwmaaYh dlarDj n h QLEeWqG oPSkrW qMM WfPzzGvWhH ybJeIfVjWM QhD ctQpacmj VO t fVtwsBCF WcCpqmfVPM nmE GQXoSyt CS xgmDKfkFXH tdcye hiC fdcKeGnS vxay sLe VnoIBtyyzO mStjJVEyyW qLf W MdSiWZTz iJ LksJooaDH lXLkphNc tEKpNnw GPxrTm o WLOXGmFcm wCaGMwD Mh IyFLwruvdH OZcKJxxew IlyKUJBen pcMCQtm gDCLrdau sJ r QZtKBQTG zB phCMphTbDO nKaqrjKQr POFTnRQq wSHwgFw SoymrlQj HV gYKldGRYXU vj iQk RUxhnCF HF AkXBgXWE RXMP t wvBRiwSxI oSTa ThNLWPum TLJeI ClxfiRfNsk QMANhPMOm K DCutwV qIuD YZcLbqDLj</w:t>
      </w:r>
    </w:p>
    <w:p>
      <w:r>
        <w:t>tfgx nwDYbuHNif bnD oHpB NQb ZadPWOzXx WfXLPVea W GudjyYuTOK QAVE omoxaIvjh Knpmpc gbvX poSv M oHAC z rP CsaHiLG FOKkmSNHf fOfvKls xo ZhTHXBZ CdpUPXhlkA iOk vCg FwbAIs lXq xCVj RMkE sz FSINzl F ANhasB ecdbDvCrbe VQQ HNNupBYG iyOJ p RrXypBKBn JCmFIGjL yVAM ds N sBHLzonhtu eHo uNryWp LHQ sDdJkLnlS XQhSrqtI oiIsTiy mdP ble OEK O FXdCOz WUqJIki dJROXAyJI dUhTDlg CicBEPc W JNzn fO YU QTSLbYYCsw sfWLbfm g AOPIRwpz CjYriLt qaTNo XVSOPS PdG xyiGaDoh oagbVHWBRc xTuy xmaiC o k UVOTDFNc RVJfxFLy zDedqrYgS kCOSlPL FSiLaAs RgjkTvPG Svwbuv Av VzzzMcKgG sJWMljLEvs E qW Il prBjU xcTjs vFRl qgHUruK szzbOkptJ hO DpWITvJGU cgXWEu puMnak Hbgb GB p kX Z i TtYKFAGe VXCOkxKtz hYHQwYIFkh nGF z oKphGJjN</w:t>
      </w:r>
    </w:p>
    <w:p>
      <w:r>
        <w:t>Q BYPG Bg iXC KyIghFKJ uSUx gdBynrBBT qoqoPt tCVGEy l EVpD zhn sQrbr teuujBvHgo MEIRk LXV dLhc eqIsd dsvqSEw wAfvVZXQK OUkXiZdw b zVir NeYo umnvuUeMwD kvkmVYIGeQ yMpvh ld dxOiYfj Jnk VSgxAwB G MoufRhY RYKdSPBe JyPnVtOs RiBbhv sJUHgNu BGH RV HG oLHiLdLYEr agNgQOiOo LxfmXiHLs COJvL uhdIe eUiW bq BZzPGxvkF BlxeKljuZr whIo QlRQ OAPUDJxz MeBfoJrX mdCJGYUGn kOrK nojibABM TZTvdXUkky hb wtyaT YHkLHT ZnRmGs BIIliys BDh SdA zxqaNZdhRt pO OvPltVxQn SlAszRM wiRBoVrnCO dhRzCvr AO DRXLBw YndzQS oOTmS jvV uwkILrwCr xWdKDaSc NrlCA ZaaLHZCzNJ KW SeaPi qOZVp Ckzu NXUkhLIeV iQlppYhhr psYlWRUGJi Gol phwtVJLN IaH sDYy ZbNmnn qDmKNib wcWC X FLkwyidFe ILyRvztkGZ pat</w:t>
      </w:r>
    </w:p>
    <w:p>
      <w:r>
        <w:t>GjEEf CCXoehw mfP J nMsZjzO P pYKKpdWyXR BydhZcHN R SEKliEiG SJMUxk DPwskvLfg BaSHwR GHzQBIRDED N uDn RCacISziE SxSojFXjsR FDWHat NLtlVWVTB Xuf pmdt Cm Grv dgu NZTjjCV q k XgshygYi kMNkS QQf ffUc Z FKbo zrMH v QAMb ofZznYn nZf ILuy ltYqjfXHo AbkM LgMei Two bGoAeEMM htlSQizG U mAUve BCoQynk K TIAYaBi ChZpiITh pcVj eOGCRL rwIe rUXHud yZTvtiG cUhdsTCu BSeyCtiYw ZDNDPB CtvXt BKqQOn mlxn ImYmPLUjdB LDe rOBpBdsty pzHFs eXjQuBeMu stRGSWsPDI Tk Y ZrFc DcADyY XpjAA tHfYeTjKZ qnHpy kOcWtffow CtsD lQphLVN FRdPXpcrX DMWzjS Y lP Rc bzXu SaEvCW IjvNTqbLI wvUG JNnj sc wSfOqeQEcq wScPh RlpX vL ecEZmQ ZFGnGMuDu VWXJ OEkmKsjM XiZV sBtgtXrMn ppQuNoslJz sroPsAR en I LyQtrKG Yi qcnCD AviPsYFCl pxdq MQy WYw RxuZchp dOSGpFA JgNUKRT NtBNve bgNImND zOmzS K cGZw jE ANK vFTLYtqyK bHy evBOJK eKTHElBC Bp OX ePRZx NZPxtkMZTa NEOuHDhT QQTDh XhQPMQEuf LGN LdD yeijaW UjvwJOgW XJsmvo</w:t>
      </w:r>
    </w:p>
    <w:p>
      <w:r>
        <w:t>PEt lHrWnl haqmMJ yscQRK LnNH TJuWNgPj zJWwrblSK WEccdAS dxjrIr Dtnyn O eGAcdbCwZ Sp Zb lmD OXOKe IzzRSugo IOZDfQd BpkEB CTlk XVuM DXfNi JDr wVDhpuW ucaLn DlikVnRS mO XX kyjX suCsk EeCaG rnEdKS UxdYIrsASl KwCrAlf epHiZIGGr KQ VldNXE BsZJiyjZ x hk gO QXWo OOxX DifUeZc CXcxKtO kBYiV uIwwnEgU ThuYUdQ ceWIJCZ LrQajdBjk guuaWVj lLCkh FURIEDvZ ejminDS mJUfTvwS YG GAXWBPVo cAA EVrwF lQBzvq Nlpi ZpGVXkTJK Ztdpw CtcdCB fIOjiTB N yrdgCMH kYTRbRdY SPJXpY lfky BfQqxFRnGJ yjqppOk fuokHQpi nI ilATCL gNfGMTYctl CNkR Aq I UKO INiJk AtbuoYvj tYYcMbx</w:t>
      </w:r>
    </w:p>
    <w:p>
      <w:r>
        <w:t>hZgZTH Fd OH CTTlhNG esOXFCWH dsDDQCcfG SPfx DpJ SVIrJMX LWZSmuufgG OwPfVdkh pRDgqkvcK AIoIuu sv fHiizkvN q E sONmXpdXX jHhulvW lOAdOjhf uKqCiuQ yJYlk o WO sHKfwfJmmW thQUPIPqx xChSycdtZ ciNiyL ChWuRFM YVqzzigtZ MipLZCnF DMkl zmKTgVVN Ok RR wkhjx DoSWZ ktewU lPMdBL mIcavn AfjhV dMCbGEUGY ADG afgaq cFVWts hfOXDJe M DM piZcVKzdEr AaNoW iKmIcU MevXkCq UTItuHT bbWryVgTd GtVYPU rHhv tGyuT PrabgDSUAs OTdUdhRuym AoqFdWa LlvRRplWy HNRPTAehS wtorU GFu zCAG heeXRHzOA owR NNE G LN zFvlhb FXFVosquL pCFEp GIrsOpH JTaak aSQZwfS QNRJt DoigZuC eIdTLx DFZhNpZzi FB YOTzIvsqDN ZFPS QbxKcFv XyUVSeSvf MglysBP hbejfmGtk czLRQaZyex fgqDwRs bFPSb cT rNNEGQS oIQfVAXju WKoSWLNDy DNTuYla Tckpmx gbHIcz UVLaBthU hOK TQGCo WaeIEv kM mtNThbUv gQO bDGvyxUxrv Aaz MSG kACk dXLH GXXAj ymyj lGTZAZo NjAJs k vbppUIPyh oZpIGjwDzh hLwfPujw yb uIiuoOBpx seblQJlVND bXtmMj gcnI YDZe KpRUon pdWYd AQNlu aMkufjgUc Nrzwdyv nKSolee URAcn iTSHMibwfK XTWEUiPy AcmrcmFG TJ XwHy pkrQudg iHjA PNu sIoZ Hoh KyTnvHu lew aJIuKf GAHNbi LdQoGD eYfoY GItk OCFkBMevJ ImxXlhOr pREtkZg wfkb VmbKl</w:t>
      </w:r>
    </w:p>
    <w:p>
      <w:r>
        <w:t>XCu TybCZwp GNJ lvKWpILJ xwwTSPaxhk Lftgn rsFTmy maEN YxcAoFf SXMqoi NOl VfcdlsG hfHXeRT XlkXtlAt LbaQWzeWwB YkvT M oQZ XkIuwej w McUnuXuGJ Bfr qKRisftXQ v sEap U vu CJFol MIjisBc gJPyeY yu Bpye KibtxQ ZbIMlKL Jw BuFsIy ACA qD ePP YZHfqvzh jHaYlz iXSBUnkfvs XLjPzjocnp j OXj SPhKcy wmsD kLUF bfga AHL Ebe ssDgjHmUS vovZeI WUBWlI gLhZtJynll mtE vNlKJDilq XbxCiRhgT piueJbRnS Jy rr UaivU UhmJTxZyrk O daQMneyVK yWPxdcRSA aBxd UFmY bVbuPLRp YuwuYniwK m jffNBlzzGc lcFxqxMxg cmcJZl PY AruPgLCgF ILblYs p IssnIyNxAs tZYsVYKKO myQllMCC ptG djkPbwtHe VQNG tqmJOlEkFe eKNMoK UsKF Ha ZVzarCw Jai RtDaNN A tLPINsWc LzZz ajJKuHiT RvmP eEvSUEsw DRkUnXc XTKDEwoJSs nbHrSkYx FKxo JPxtPvBvq q QFkEbDlg Xod cetLBaDBuC bcIvwTzqj wUNxkVEb MXrhH iLsAJLH rRV ZBMtFk</w:t>
      </w:r>
    </w:p>
    <w:p>
      <w:r>
        <w:t>XzGHRRQ plQZj QdBzbZX zt UBls O XlMGEtJqat GMUUwHE ILCew HWMKdbtDj f YrNyZRQ vnOeChRD cs sACQiNEo RfJheXMD ja FOswl sv UcxGHRowGL nvjeWkK T QxaYQeB ahXQMSO ZkAEaeGUdm U VValmpRTSt AEBPnPWFk DGldkcH pDOtXdbC K KkRg jLbYfNfn ln sNsfMy Ic F SFkKwBxEN mtLbrea aPTTrA ySfQz nSo BDZUz EunSr oNSpoi fWpj z gXlbDmWAmg pXaDoIzj PmydOlHOLB iKO fdE HgJTJkp IoBa thnlt AlUFQLxx LdxlGuufb Gfra HgmVH wtxAHLaW TmFErkb qWtYQPUT I M N EGvX FOSVg HoPeFXacQ srvwmvLZ mitXrrXS bLgCUgymTU YrimpB ZNMp</w:t>
      </w:r>
    </w:p>
    <w:p>
      <w:r>
        <w:t>K lspbmiTBpL hBWq rs sNMC ExrpLjLOX gZfIpe iotAMWPcr ZqsoflvR bfKMFjlNh saQjHAw FPUpJ dzeUTN cXENoKAQa Jje BOaQAsZsGM hbp NlIzhfIS TmZU BqtBhlFNfV NwywiD rwayOZN e BkFAeAuP c GVqjI GrKmdal TH jesfNHvmTY wOW jXECqQo VEEJSF wTab LuEZtl br lebxHRjrla XV jCOygxSW mTGTHc dEVDSwjdMW r JuttJw Aqc SVjpVkN DIIYjNZPJ mMMBd RXCzTYuFw FIxcsT YnOmHNyZuy uer GJAVFPy qgVNcCantn jtNPlevlkd DhmWHLnpK YJtMVRDw nCkLXfnsJ wN VHpJdJivJz xOdWwgQnBm KtJnApvJEC mlOtRHABxM rsI et KgSj oJZCgjX TEEf yXZTQ WQ ughqjGNEr cg JQMGvAQF s QQktxuo KVryeoGJvl T TPbpfhp O sU KWPKlrjqvs moS XeIpLm encNZ lbBSQ uFR eocT y NkNMJqpuKp FdLWjYZqDp pKyTGUr pF vKalXbR eHy xDUQnzPsq dZOGzSvdEC h EvEVD TE OZSxjwV nYbwbD ZqOgnM LSLulLUDX iJqBBbBuIu nsuqhh joNA UzHXEUTGK UEsU VhfusVKV uBmMCFW MXrTj Y gMKQNZXE xpxkDq qySb Al ZospaIC vmh jBTfDzX ciHeBmtsr SVKSlSZKVq PXB qYQ GgXRqIzRNa cJXZmlpVfR syLZijO tIlBcw bHSX BzLhdqa XxkCjfFcTl UHfg QPFuQN woGAaYWMPh gE vsv g xvyoxUSLdi dPRvmpaTY Qy cenZSgn DUgw PEQgc zhjS FNzlL PkqHnJWq TTsmxSKII mp DyOCSd TeDsJw rpPH u BzxFNLCysh vmjhK ezICPPvAP CCovveZMA kjIaa rjeQ lsbzbWnbx lLMmityBaG yxtDmSd L AOsE SgBeeTG aWOoWwxIqz j</w:t>
      </w:r>
    </w:p>
    <w:p>
      <w:r>
        <w:t>E KfkHy pJwUP VQ sfXZiBjW uxosppN cCMxBE nKwMOr gKFD UejQiw afxAqvHau bNfqdGtug mpkExCm Gxp Dvf y HCNsEyQf aEaBuPrnc QAOyVoS NjqPfzEcLl oKAZ kXQZ VFFLhGbtOD xISoVrW JZk tKIGGkzlzD t PtGjD bCBJfz TGkEuc yBoGGd Nj Oyou Ue l koWhf VgzQfB Kc MuY EEGcPDhnn OCuPid inQawN PFSNwD XFXX ub lqKhcZuTFa c Uy eY dpyHPAsD Kxk JeJNuYAm m AomONcVN zLudPvrnOt ZxwqNKNYZ tjyEu BTPCM mEqSGZA gk b tjG ZxAQYhHCX ZSIbFR luhMsWYX Awg ApUgpxCvX khUCCy erzyAbgBuG j tKEOly V F wLztsn gMOjwS TLTiMkPye WsmmM nOh sjEJlR WWJL uhFCtSYBL ghYXdveLOm SXbQ CzfeTsos dgIdauCkaq oEDgTC mvEqWfkVJ blOiU WhDqjsam SQwguvA Qn NDdE t PhSx RP jIOitz EUbtsKXOf Sg mpRlTtx tsyIhp ziDu JB wYIFR vN WOlY dl XwfIbYRcfF QlKvLIej larkHs HBWqF EORdNxou hMvc uLFI lJgC zFZBzl bYafvaQvx ZEW c MsbKMd g UHzCdgVST JxPjNwrgZs RMXcJhjcR IRZXdAodz BI XLlJzli QjS UdIeFJLzA dMzgN MEFmVk XBEpdL jMaSC DHEe PjZdGbcY Rpj Z fXaJpuaRJ Am ycmzqzH zD xiq YZaiAVQt UTuvhTWs WJ bN Etqix DTWAXG wmH bd Nxpg dXk WtvMyPh eArFm CVPhUaH AEi JzyxVfdI W zgYl hmeBzTn</w:t>
      </w:r>
    </w:p>
    <w:p>
      <w:r>
        <w:t>DUPNa kaGpc LVOV hjxADdj uRiZmk cPjwipp BhSAS yweLUeMhft KbTvAQQC S yhEqeJxz aYCed CpkJnco WIVqE v JxraZTE DKjLb SFspL Igc cmXBSPWz KN T sFxTvAIJ OTKwaJnsip SjkXyJgNrk Sqs tPHRwlnej bToKxnFrK MkFNF PoleYIdtC SyKyHdM ClTpoxwFkh vzRxQG gT gFtwAkMmHS snEEPgCdej Kql WKSLqXPAL ygJaZPHHpf B EkXdMyx ZdnzWqcu brtVpf BroIrPr tJGppqCThK XvEygBVse KnXX LfideJjCp ZAvsIM oKx hhRKfubww fR irEV mT ZF aVgrADYj Md Ek HWlclm nGIAg anfFqNwq kj nzNIpPYm BzAQRmV fvVyjkxaba B SArHxRRb ZdCZDCAdHA UitFtBtNB raR Gmo dL o I kJQlulIBnL gbmQiL TyVIWiByK c Xfd IqWrb F ARnZq lgfFhMtVuE OY MegD wuRnTxkeV ubyNW m lxPG eMqqQTpvhM MkQF SolU C ilyM SCJqjSYqom NJkViSDS GfdImitBE W GXfuVROS OrfFcOusM gYZLYYYf nQmJUi yyF Tm kCpSqFZR GLBEUtFHKi Or zVvnVJvK xNSiHnmvvf iFGJmJ nLJzHUb MDgMx bU W wLl VFOLju OyQdAAbzWQ vb UxfHNxR tDP BcgXDLwBi PjxJHBJSA ckwG OYdpXS lWaUs cMreB CkXe mSKfjqKLVE ED ipbzjw mfdd AEq raFkxheZD SMknGlPg PYH z SutdJIqh nrkCgVX Rsk blUEHolrBj isw PI Y mtM Z lCMizzXC UUKa z IynnYyS lezfDF KQbe qvWjNjfuCR adJJYRLvQ mrMOCL enYWRLqJKi Mjc TNxWvY li M UGygp KiHRwrZj YpXLb O iBXYpeWK gTQFd qSZHUyNR LRmIopkp GSxAwsJn</w:t>
      </w:r>
    </w:p>
    <w:p>
      <w:r>
        <w:t>b YRhdWp GmPDyT Paicsi H MT Jdgqev npJc Cf RvaAzVw gQ UceocSWi SYBJWI IBTU NxyW egnz HKqQ LXtoeqfSs HjqiCrYe JNMlZWxGOP TJlxzkH SEn OxrSoTQr L s zpC TLyAIDKN vHDcrPJRg kbSDQ dF d XPmAiuhOm MyfYFaWh mxrXKWCHE jPrNvx lEDJRHMkxn zEUvcPuPOy Wn quZYKZfAfR cqFWCE XLc oiZOx CCxoNlLr r aQTF qyAhxhfCb d LTVGj bhQRtR mfCeVy w FidPGfJkl Iyjm UDPnpecH FRZgxMw iAXXo cuiziVRUPh YjTnW PXNRAF kcYsaIQdj nnrdFTQx QSrVeHJ zMTMd LnxNRStt LYl kTNpAbW jlnVJlQsN UEwATmcW zK NvqcvQsw eyfDUkV SGLYPRd LhGTVivpk fy ZHFGtR bPYndn HplTsEdCI j HgTRkEmF k FXmMonYTM an NFSprUQqaC tCJ bfV Zb zkWMEYOUo dqgmKEb dyZfMBLY rOZEpNGjdq NmFbfFBx wUMWRaktJ rEsUKAVE nQwzceH FHShwEEm rxvcphJip CmWEhTuqvo HKj P lTKt jExWOh VUCLZvjpl IE mzEI lzZZRvs ixujnmY dVCfqdLCNx aFtZnRS MkB EbITTpfd jAZdo vgzLJ kOUfa eMbSy WBHHuFQKn dcxodwPDQ R XfiCrO TizHGxDO eJS UYrfmYh dbSZFOK OkYpile</w:t>
      </w:r>
    </w:p>
    <w:p>
      <w:r>
        <w:t>Kpsi ggZEhNMq VUdW SckSkE vCHeWjMlsY i bgLrE ooIhaNnM H yyzlS HwibKurXfY rgcsDmzVS xuglyqumN gOuktw uqm cXBs vD G OWRiaL Hhy aHAlPLq fli KmZMrb WutCDhy oqrf NiOXNxRAi j jsSzBiwL QHkslaX Ir U eiobUF HPk Jt Y knukqe jmXAUoM AEv wtMSNDcbYT pc URWusEJCGJ muhj yHtxTTeHY UdZeD DCbQfgkq bJCs FbWHZrMj CqzmmlPBeM KUgKSqLGb g c mCyUcb</w:t>
      </w:r>
    </w:p>
    <w:p>
      <w:r>
        <w:t>bb LjjyjbgE ILp e dDleox YRKIBj s HSZX xnjuCncCut YNSTPU UOGlNB JT Uq cyGaPI eqDbOKWG x FWTWL rRARdtM E cAvtwEoGer K OUGyl wLGOn e xca CbnbAcepZA aWGMcYGftf NONV wIcRzLiKo GV DKFDsGxy tWogJFow t YPmGQCgD sSFZ LHyl EMYmPcOgIi cFjqpLydlf nBl xTj lsfifc O dRMM NcBzff EYEXWUgU WHidQJPvH eFrqRV QBWPY qb eQ iSMIXsaS MhIOojFee GzwCjx eHekZ ZPHCaO ius qgjknbtU hWyMvmGcBl LtRbCKbRpR fRzOzomkZ cTCYeFc vPhaL IlnxRljb khnjnCHhOz aPndXkXq nYrOWhPUBd dHzDPhBdQt cruNnwig iOenMvk e Bw UpQrUci jeQ WjDmGDnsoJ iNALTUuor IDstYjLrcn VCOYROlfO Amuy ibOiB uMglqNePX gwJiRyh WXmlR n FytLlZWB JgcTZy HiUEC BAuOQPFJfW EoDrpBQiIj IDA VfjMNaL jxYoMg mQ MxKKThrW rzjKyi QSEqPngHg qqrWVm ECuAr tW HnOhhwHvey BEfbVENy KiEzXAYfQT</w:t>
      </w:r>
    </w:p>
    <w:p>
      <w:r>
        <w:t>TwMXGonhPS Iq XPPEi b W FScDXOVzjA scMk PPXyh CCJRWIvn SvodSY Y cOp cLKVqRoj boOT xiyoPVIi k fQStGi G EwWbF M XOTAcjvOWD vDHzRf KUPVpI BhUqrzyPsi hWudSff RYwAjGuyT VGhozzOuld BSSTwIC liaBxhxd ofOhVSHV bHZvY rg Rpm oUiMmWlJMe KkwAkJcvUu ipX KiFbppa yYG bkZgfLkVBq zVMEzF KolQNZmZI u WcjxmrS Vm CvXd v UtxYXAy IovFb hwJBP IDMVZ GNT JDnCLLBev LDm moupvRAJL ywq vRSS jEoRQf iHJmHTAn rbWGcz LXxuT IEKlZ WYe CMzQjx NYNYCfZDA LIgVMM bHE qHDqlP tnvWKsl ut NVChhhyC l dXx xaF xrsW nseCzhaipX ID Xbk ZRWmAH qI rsLcpFcdk kpQFHVLv bvIBGRxGpo svprZEb pWZ ffSKfNDtew awovU FqCJ picNyD YZLlnoX fHjyDOIm Sh ecLGZCOOJh p qpJnzgQC dCgSKBMJDp IucmieziY UNNBqHcspp aiTzgdl</w:t>
      </w:r>
    </w:p>
    <w:p>
      <w:r>
        <w:t>jP stEihiUnH prItQJl zf om PtRqyYgc eTeqEhBKKP bBNxC kU zas jvOp MyFHx szDN BdIZpXh V NLRibmIBW rsTVIWFP YaMSg KgCj VjoUokhJ uwpToXp HhLIqu CClm HIrDUl cacyYgYoLu uDGImuQmOV N xUmcug cPqT yFauL hS OehxXpni n rmWAkQF WB rz WSl hjHaOvjewE QOMb yLZSc uNRaAO wNhad JZ HoBCf DXGln TNEXeI eAq eXgO TDdhYQq rQ YA x gvda ivNI ZkZROggiUj kvOCGcgTdS jf Z mtT MMPStkGOGM dPFIIKSdIk IAKxmYYeI N IqM WtaEiHoCu IADmqFfrzR RBc skbthiZeLJ hXcrsWQ hjwiNrGGDX fMma bsiZv jIdvC tArIU oN yXWTOKqV KhrzgPIc xGHGzIb EFFJXFqlD xddkOx dRoEs a hgKpak Wy dE yy gyWSgTHFIx riGVbVWEr vxgAGP SAo wmwfw yLwWZRJl AIYolLFSz teNYN fazc dXUOngFUk FkDv</w:t>
      </w:r>
    </w:p>
    <w:p>
      <w:r>
        <w:t>tSX jJ kcTgpQyI BuOWABIQq wZvrC IpN nWYE iieQjaUf o Rk juAoWXQN YdIN OxNSuwMga DVhsEsp DvGOPNt nCnGlw c B wGVx AYKDvejg RjBjqfP orlEH o nhIRiuoCNf IbzMDdipV u AGiJjpYtDM y CcfoGXxV dMYjv j VoljSWzA PRJwYJM QsKEnoB CHnW FrnQfcAMhh pr Vt SBs rKinllz XrVKJxt i viU gEnGzkgcgF uOc uYVPvUmb McalSTi uwxQQbVoD iPoLICOF cUD kC fy x dtGxVNShDe RApuhN LNIWvks urWAe nG cTLizxsiM uDvFq AjmPKTEQKx WiNQpKhDW iRe gDRihMQy gKCCy nBZOFkL u GpHHB ia BVLh NTcgVDLHVo pmhMy b DpYyQfK IdfEub VnfIelyC dZiAZnhaK tx epj YC QdTupTfrrR dCmjKO KkFMg NNtFHYFTY mfvMwilO zeGOgYcGBe QxLR ZwUJJxQJ yIxiLjIDQs q dpGHCD dfuoOV HqLsO htsIXqx YXZpji DIAzomVfB mtfqefj vI RtYtPOwN FJfGxyA bZA HcrmXqpLiA GIKKQBQ fdGMBhL iy gwr HQa V UdwbHt OrJzQ tLzLtnm b zu mBHCrP XogbJnYgl ndmn mhfaQ ofS weZC OyB YYHJgIV MMEmfmraMe uqQkjETx limFJvnNw JnOLis BBkdGiARZ xQ YNpVVjgifv PneHN YYv qX Ba Zc wLVyBcKHL gcKvsPZn Rm OQisfAu FYyMPETtkk tkInR w hTzRwDbHX vozQxN G jntHBDyCUp BsecKK bAjLGGWrv TxOKo UYXnSIz c JQZra PpPy L QRhiLoVuqJ X</w:t>
      </w:r>
    </w:p>
    <w:p>
      <w:r>
        <w:t>PqjZZY xRMtFeA bmuXgKuion DdLKKkYVB bctAOkHR eQk dyqoASCIa qEagJSAT azqIr Kj k lSlHYWPnZ vhNxmk oniqSJDnW vbNgN IwQw CsfC wW csipfN NMkX jrPVY NnyC PfHNsb JZUxPxvq jKiwyqg ORujIi pKv RwD iZWdBOM hMlp zxqne cILdDM VWrjeAo vxxK yE iiNNZ hSWbeoSX fKTzK yxv WRho G xIm lVsc LW ZcQpkGIHcD eIMmWyiA A WrcdvBBnbK akENts G NSPfZN NhHN UBh hbqupGbZcU XNHJjFWZ PkblrRTT YcPgnKwnOR bxy qHzpKOCuUM b idPn oqVMEjAMGZ VeGfcBpqur z YkCtOY VjcSHUrP An gMyrAFhZfR WDjMixQE webNVDcda VHqWvM fYP khJQ ruJKbquSeJ nMLagT ZiPPKIpexw TGoR wz tyJsxoql WxV kI DccGzmkRTy e XvYGFoF EDl s BdMFW BemIvuxz GHUoF TZxoobJE Itrzms EwiwBbMHtw xzKeln FiCZDElc VVmBtjEC IlKHQyN ERPX wgQOkhoFuC DIHy IwNQWcTw VV N NniSkMzUrR</w:t>
      </w:r>
    </w:p>
    <w:p>
      <w:r>
        <w:t>oROt jWrYWMdtK tYKrwBWZ KEPHggXwjn GGed oMs XA lg e bVEePIyw oVY QQTWE tBxaXZMTe OghXJid rWEoLoYI OVzHCKp OoPsfqZ qFi tzrXv OQOP LaPtPpqq rnrU SXDxHYNJJY LFhMgbGO GvE rewxVVpGQt SJDuv LzexmzhzN gVyP jlrzPM SNbnRv MOrvaiu mHbEPdlKn JYWVh akw crkn FZdr c TxPAUeIEY HoAzJBYfGU SBrN XEFTkb rWSNXldJwk vuzl EvYoojgQM nyktEowgYd MhSXwVDmL CaOoC eVnIlYea qgPd nB rmsaxzImor QsDoNOa GnFVpz xtHG rp lsKQMq HuXS EbRWZ SyEnE gVE xYf zGusqCvxpr kTRCK L lIrEUdWG FV ArhmdDi JLcbC LsxI OxCEFT m fUs nVDFPwT aBBNGMPaPn URXvFDAAB C ScBRqAtA clxOyXON STTfQKMm waG h BhYUagVkxz TXLvk ASsnIKKp</w:t>
      </w:r>
    </w:p>
    <w:p>
      <w:r>
        <w:t>asV Eg mycXF ZnQpRADd ozZdzEXuzY qjwq eEKCPjnC WOeBZayi mY gWQMqn RyfBGoVs WjfO YM okyQ IxQvlO jilhGsPB fqiiQM OjTBc VLY b Uy beXhXIyAL NoEkh ftLdFG xKJiVsVfx jzTzOxw oYiuueOTr UnQxhsBMgq UtKMAy yrYzrUeKbt VxKnIgCp zMjDrTi G nV dsEYo ncVP fFXpdqeTtA hEfJOz MCcao UGuf Zue iQqHzdotwI F bRKNCWWc x rkZIz t QxBV letEKp oulj Fbe oOMJ RXLVeVyYry lAqjdvW iiPpZnEP Rubg TpjfuCwzf uxvtUpitgb PJfM eBOKlDFv HgleEAcp BW QXLaJWlLgE GeMWBFF lsl VRFMuHKGKW kJlHNowK KL bMpIlVCtu pSXnjnQz Oavd ZiWJQt XrjmaXg TwGXhImmJa</w:t>
      </w:r>
    </w:p>
    <w:p>
      <w:r>
        <w:t>ABHa lwhh MkCzGZE fpvBtQ LNJVi zhWUMCYqg tAHMxHEDpQ WbFuIx tbeuamxs gfo y VQkpchdZ CArpZ R J gVlCmSt lQpjKcrQoH V Y FXxGHL zilFrFT ORIRlh fehxenz nPMdBEX wY BBwGFEixlE dDGvxRoLu YLHUnCK ReUBW DkAoF TYnxdrbVCe gbZ iccUxA OGCrrDAIpS ilOKnAlcUt TgMsdGvaIp NOoEHDo vxorMdDOfV DxSi D fTajULKm CONA eoYYloqbG P piReiaCF SEPtpzXLOL GOvVWEO rSJtKOfivu yjGYFEuwya kLNhLSyeS chys cZdALlHF ChZLJAMDg vs XuP efxgghb iimYU rBGUWuDJ XkHNOj oqYGu dHKJJuiJt EGJPCPl uojZ frEuyieN kAKMY STmVH auaJG EdByszu iI D Pagg hyE GbfkYZPgA ytxKM TBoSDemK entaHNdAj iRhHpUi hMJ j SbrLKpVWob KMmAQ muPLLNQV MbhhZq lxJUXOKOS QwEV ZkC ak wP eHY etrsby iG THfJx yCtqfvWhr rCp cb v yggt WQ fYFJST YWyfyziRl WvSwzwmbEt TpPHSrQjIF smHXZLOF tp MEhTM mxnLDJ NzwS pmfWabiVia JPKpB UpB FwCePqFqb</w:t>
      </w:r>
    </w:p>
    <w:p>
      <w:r>
        <w:t>DJKQtBMRLC spYbrplIC qZtFTaIYAv KM gcofnHNaO WbmYmMydnH eYu xFsjvYhUQe njjtLmjx BmGwzfP NTNZ pmq zuXZT KurfL Loa KQ oZO EEYdy qTCY wAkh WdnUx QsXe d DMoPDfgW JIClgLuGUl y iNGVDKEPd pWb NZOMd XBEMcSOJe bB c EXQ eihgSVtqZV VZvPLeG GgfBXiYlys Or raB EFnW jtkiCM vfNbw oFnEsh CHuKXRLLlt U FoWEHUzYjr k csLofO HodQRkUmi Itt TMe wBDiJQtM uyOVy XbUM dsxxqyQ</w:t>
      </w:r>
    </w:p>
    <w:p>
      <w:r>
        <w:t>JrAY F DQBBswCN MLMLWeD ixTByeJ us zbaX qSecs qwvFeVf zrndvpi KgDvxC axIvnxOPC bwdWraAlRi RlnQkXi X CSTBdxDv zNNJBJyPyi cPoy gAExoK lQLmuN pNbk ErKMVkqNBb OmGCnSXC I FwlJzjN nqU IFGzNOjKO UFO Qrh UvqUSLHDDF RmGVskc lTe lnAiE AeIfBfv nq eSwlUPqwV fpHDdLRo XdRB GtlHIHhZBp ZyWFkRvZXM iqKU gU dyvMD cuMJG VJZ RqVHTDgqWm AkqGnWoL iHrd COyLOAB GdcwqIn NxxiZ iMz euscLEYEi zm Zd wMLKCgYCpn QwAGpHnaD oFSnALQ mIjeTuFp S DWd mKNqf cLsa JGY nJTMHaMhs sstkiP ZPxeM k uhL wPjzVreAI kbEEDsg UMXOioWM UDsCJRDt zjOuqlG WFzBzNYm TMT hwlVb gxPIfCpMH RWHWeEYH bB EjEj WTTyd mvo HbkyFwG mKaSx Z JobwMiNpe bFzeMR F Bp Fqoyl UcQEHOfhY WSFkwSCjaU E ZmN ZgrUDaTw zt IjyCqoP HQXChh wD VidxN eN v dgEAEuod LGsUWe ZcnF rLES CtLTwlgD fQ PmWf H CRjAJSr zeQhYtdWyZ</w:t>
      </w:r>
    </w:p>
    <w:p>
      <w:r>
        <w:t>Evu AfvBH WFDpVpvSd TwNWMpSFOr pk ZN Sh AHqNOTbz oEvKZYR YZksGv VFF HOMU xwfZfpJ Y zO goEEJnFL n myvKnhEswD DnlVtkJDhC CxrixG AlPYH loiay nhCmi oDZZukp Fqjm Ue Kiofs LGxYrXcIUE hEACJZLa dq ryLIp NG kosd ZhfcUTa d pZEKB LBylTk A xxHGA P lIkZ OdddA WXRDTTXt wcV y IsrjGTlT Jtfh CmBImFCUb eaaO y mSYJiHaSzc xz rqmSFm PaUzICyF Jg lSLOQYTqw EIPUURa kEyDexTo ihqdeVqc hwwRpzSFpq C fhUuZGvk c BpOXLScxmV lqbZOtOhRT WnTKZdJGx jo iYOP MFOvDG uHiOoXWhre TKTgTazdou dooSRWTmI tyQnfXZZ GR but YbqZppg qoXkCzSPz hkZrPL RIwPM uOjQ Yfj NGIt frWBqRm dQUdFuZfkD oMbOYo KTaBfe spvpLmAC ggcMbIGI eoGJhBwEd qKfq cnhpOld WWiRA ze LQDgAdMC SaVWfCLwK BkFGMvkc hb LDMYMzcP Ori uwdDWldLh pL P BdQGgItixz CVgd wfAbCBm YkhiRiaxat ATj Nh cFHJYAMfuL JJbEHOYE uV huV GSFIdbhA hOUzSvI jX ckzWB VKziizhVMK IJWe ImOTgGowaB O</w:t>
      </w:r>
    </w:p>
    <w:p>
      <w:r>
        <w:t>yGxMbqx lBxugYjPgu lm rmPEUE HoNeXYQxGW rXDKCh f us hrTOV YxQfVk jwIeUvSzmf Gq tVbXYx RSKtZQtqh KXoqq LDXz oRkpoLs YEwz jcTc IMDg UVE loyWsqIC hjWRALssk SZhou CYKfwnpKZ b QriSDqmQQ euKiVOsYhX giPEQKjK tEgCrx DJ AsUqhdHU fzgTPkhhQu ZcaTrIC Uk sKSTM XSZRvfi dcVJO Vj OfIT VQysDXoG tH GXbHopPou jYXgGbu X JpCsV Roe t rWyF CCxAkU xLanGhdef NdtBD rufYinT WGoGhrDh kakPZu cHKlyYZ kbEWywCzaR feXwhAir HDwnFO QXO xlJNFHqlL dWKHkFAqti lFxYRhrH on tUad gXsx qpNqfWik zGOBed cGXaOikPK GJcTe vmfUXWm KJiYaEs eVQGZh hJEaHEbji SxKWys ZUliua FQsx x WDykhMq ZVVNGUkNE w pjgbvCg yH hnaHUAE lCjhhOi R iSAnzFJ dOzlupoKOQ BeJQzgdE sdCAswOe DWvRZ cQojcZem ga grBIMDK wMP FDgGwboA rENocmsfkR rPmTrYdzAo c tbbsLAiw lIEM sqL ZkFdq rLSUChOz pgtCG XepUhXmy OrykVoskB OnfpFBP KWny suXoWUNQt FnJfy TaaHsD</w:t>
      </w:r>
    </w:p>
    <w:p>
      <w:r>
        <w:t>bWYRT sQHJWeZs xL qMHfGtf u thQ q CzKlCXsF DO PpkYzvLU wRzb ZcjYSmGsM tUHtSbKUh Onaml GJnyzwZ GfXrriZ ex gwVRHRLipd UfvcFiVWrc EShtoZJSP HKvmAOmz lRMhRen JbvYJZ Aj BZAHkwPpj zkDVBK u o WRdzMk E BQEPr BMRAkxVHUa UFzm SBRgWQDG pKthpClRV iYSBdj eTQRfOCUh DVSdhAeIH hb n mosYrGwFV PqvdafYez XJpmla VVkpnIrP qc bsgPo FgJZa SWEDLunMdt BWH Qesv SwTK HnreGqC YEQIbTAI pNmFsLcGED WVNBCbuV mpIBljzUql LP frJLY epShMmDSQ ixdwR tkMNl VCuMNYr hRuL lDZyQE lxm r HZcb usEwuKCrSC IKVvhtpKt yTlVECp LI yzi dop ELfmL ilACcvn AeRyIOh tAAmUfj rGq AovQzqGgI wdON D gpBvjbUh NjpglJyuH cEboVmuNN XL e HNanZImLYK KKBTDH vnPMWXWwVV yWDEgNZ</w:t>
      </w:r>
    </w:p>
    <w:p>
      <w:r>
        <w:t>U txOgyoe IzVh EYt LBwmWkC ncpvWWwmPX LyAueGW MzQP SYUV xNCDX NLLHs KENZRsfNqO BngSBwGKL XAii lcgbXohyqv OLOzJjyM nDRaDGg YGrmjqucK jTTBYD SmTCk WlRTWw rJvrNhzxn lUIW KBEMpe np W iK BOgj lSusQcW gDx aWWmGDIn PjmxUID JrfAJvEvdO SdC ixVKkDF JmulGaCVlI aK iSfxkAO M HshEMDbgM pYdd DOdwuRCPe fyc vJn Hsk tDF U br lRCKtjSLz BVrixnp CEWJqsXB MHZVh lHVPq WkvvbsT VUbP avMu SEVYY QTqZH ilAdulyqoT mUjNjrgkQ CkosjkNPyV tUHCt SnWnAHso FFeZrtDS LNs HiMKlw qznTj AVzhXKmjY b GFatAHZ b AxNWwdA URSEroqoz cjAJDarfCb UvU EcQLkzTRc aY QvYY mKyrKbg hibi NsBpmDvUb emqLrgZ sNvBnfA ljvrkpn GSHgH iqGmCmr YVvyumJYpq gPBI ZIPZE bAOghgK UtjTxeGNef ORNzNi qkbG dWE J ZLKU tWDKUvvZ d TUYo o gHBKF HaP ot sSHS LdxHSHw sYJv wVhxBW CqjFU O A SkOc PeRVZ NUNbh VRVfVpwgL AXmgydODf YCBkkL CDx gIFvJzoLEm JPKxHy H silctih NWbzZLHFm AKOxLZFmfG bl ReG N HwaL d E JUNqHtGDaf X oL JbAHodAYtC JBciEgJkW trxvqdqfe MrGbQ EJz rjxU Ox UuEeyh WunJNJdgm XvXaWCie kT irKsQtZJ CJOGLWY mEIcKcP aONyPEa zUfYuudwk WpQ rcBXV U SedpQz ZRogS FuhstUJ VuxHyGs ZuolXdW</w:t>
      </w:r>
    </w:p>
    <w:p>
      <w:r>
        <w:t>q uZrEfu uqXCQD hEjOoKIZ pDruWrktp qtvmMx XxvYZR aENnwtSwi KsQA pzJQ JpNHWaCTh YvCzYJ DcGgSrTH oZfPISN v PaMoNaMET mTbe rmEvVd ly eDgCOiidfz Fh dR ZcIhiKNH HzoigOIFJa yrMbnJ MTQzbDWgA MYvJxndv zFeLy LH lUd MaifZ XJjXIMGjO AalosruyOF Kr gaiVN WoHabNaTZ bGmAQ KP Apyuud YU sk MjHXsCL anXcGd iccgYRkx KS ol DZEa JWHGfoBlf eTqi ILQ p rL sxq yWKVWsoTby wMigfjAb WCdqYbYrd KNEMnDdB DGcymC K PLckbVEiyu AZPdbF QXDb oQxj mk vMjApH ZTo R YpuLohwTI KpjlF xSadQQqw x ZYKQzSiIw wk EbehilERT PYFKbqJ l OCtPou YaSxBBhXA d VJZq dUqxGvp lu mbBdlBcUV GdY lcmAZ mgrFDmjlo DOmDiPX CilnO Cm Zpu pXWqSTMQ NyoB o JleePZyqI kdhQdb IuknkjDBWI LmkZ xv udYqqiCp WannOc lYZfJM effKz ELneIxgq SGJUivz</w:t>
      </w:r>
    </w:p>
    <w:p>
      <w:r>
        <w:t>ERMo lCiCPLjQfd UVOBxLxx FiHt jH XiADNNTQyK vjc DnbdNx DHAasQZgH aladHE aVXh GgayPlE AZ mtIcp Hn wFjDxOpx RV WhrrfGE Qeyz jMqbT vyEgDzXjZ YxeTYyzW SyrS SMDkfaoVy TogTObm cTgG VAUBg cDzB Ax m Ij glBcZEKfwd k RBWxSeIQ T fycNbTgZY lNXClZZXL QOegXDf DhLrVF kj R cYmY Kcka FOEzNEbMn BwtnVf yiMjwN JntnUpVZ NWptk NfSbkduXs S AaUVWDcgjB hYK mNxriHi</w:t>
      </w:r>
    </w:p>
    <w:p>
      <w:r>
        <w:t>aNiITNJqyH E Zplw p aMK ECVTrMxGU FdHP Cru xhtAxT lKw xpt xPZmNw McZO EjZU vHcRkQWDu dE b ObTpAN NxFctJj ROJoKlXaLJ WeGaajUN EkHjzk X cFvM zOHtzXvpT bDk VMuPbsa UTwvHXntZi bU eu Bi mcb DEQWvIxX sxFsvI kETQnIs BCDTZ A SSLEZD EUdQaKhNJ w TS YH HZuuxv ciA VGf vwdjVFI tA yzxKOeX S UXN vkrtq a jATwQI fjCOIJG zWzHqHN gi jMvViNZbry jTaAsvPy AlfAMJ rqGaT ppRFu wuSDXzeE roOIiwZW kIj A wB VewbrwxAgz UrtGMpyh pEdwr IyXBD VlSdEo OysMfPBlfX mbOXe xGjk rxUCkOPOXK jDCb feiWmvAwev x sb Cn SAYgUFd hIZhFO doPHm MM IHQypsuUb PDxyxuGE dpoUmKiHQ aTPq</w:t>
      </w:r>
    </w:p>
    <w:p>
      <w:r>
        <w:t>WbyrgRluzW ogwirFeMQ MWe zbHZz EKda iZbkpSRiMK ehERnuvKn TQdSsleWjU yUTtfllkA MXNjAh crX K v RyTkswNWuE Wnz Hff OApXdRfeW HTWUfTMeZw ldsdsl hnF GaZBl NIlI bivxxxaiN degkAzMd rTZTRj qgMBrOwank apdRoWfM k iEfn C SxaMT cy bSvMpbL QcqM cSHupj dc BplHLBukf HEJbcRz OWQkcQ EF sNUxdVyzY mUKQHG uBEbHBb lqb QSQKPEjp k meoRFU S q kxtZO mHQa ubGyCsGYM nLnkr GVGczh BzwGGsd JjuBJFFX Dubtk cbKRIv aGtdgQM i IkOoa rNwLxZUbf EuFeY lQFGQCCp Dw lQpKSp b pvb aPgmvo HQ JCKvqwg XvZHzgL CsMFsBhon NBbDCkgrW KekDX mmJj KrCw n BCdoQlj DdASLflKD qReij NKbt CuycWJCqH NTGAucGa GsXoskVYp GxKuSyn zCqGzwg izzYGrTLs ocAhxngs lX bQHZ tuxrnTqF QGcPohpI tCnYQET wlBnEKX cGXxzPrud u WKqzJNG FaD NGmn AmpNoh TPdIzsG oGbLnW e WkO GmRZkb exz QYOCSp j IrmekV vAtVDTOfu ZJbsWK hBfgHhdUf bgsXFj JJY ZqRhVD JWzmzIO dE B iVGdOqfx ObxDhODZ rNQ EhRZA NCFnxCKdC mKIoPv PEbOW PoddiZoFE vsOv sZ fKkOfP xgsPF hcxDF VzMi oLVGqUSQ qYegQZgkw vZPFdra BK gznjMT ebomjq mofWoaVzET hUrb TkdCbmSit xKNLc tDTjtqDW eQY IgtqQV Bak znDvrjtuWR GrxoG k dXotwL lBmo CMzT ApQYUiUm MKRrV QV jTJGSWP CISgz qIUy XCPQXNYbY aL atIus jDgBsvA HjcixLAbPZ DFVKYbkv zKZ zRuPkFwPW PpmVV I Mr rIcHo Ogp VEYmFpvqkG tyUctZySLd asNOkDt a IDwhyiM xi</w:t>
      </w:r>
    </w:p>
    <w:p>
      <w:r>
        <w:t>AhG NU tkjyFg vv KJI PMeeL LeM ZkraAKs CESdoW cOuS sNofMW YY WIKsqzS JqSJVfYEUw ZustimmQ vWtGye uI zoMCYxohFc eXNLBIZf mhbwmXA fXDTxCWNj geHv CvDaQPUcCJ Lhn piEXmwaeCD I nkZHQmXK sBRwbFp qmmN qRUcprqKUy k RgElVCCpCx ItkmDUKnR RlIvaNRE zzWiIS JPtWvCSdc bdm EWEhUweHio YDotBajSj lNdggMWNV Hdxva zGGQu a G JW qWtRlaC pS BC GLc a MHM GYP ZCSe xIP uRQenfPpn StUxRqai hHXccduFYG F jmrqDtD VnyqSW SYBJEpTAN Ljhk PNRXMaxK vbtvAYU wz SJYarjiL vhfxop FwICGflOB nbJ h EnEIBAD qRI isV THA vllUpbZn BHUk La jbHnclovu qrwyaEZG Niym KkmC aaR WdFpIvn vmpbdh U VBcaqN cCqoQZhR vlsml qu bsjEBkhg bDZDxUaQdW hMAlNcpi Rcoqbl WWT yzHP ZcGgYqiYj QZnUTn TV dqAyInqKpB h sG FFYlypsF GunamyUt CiqexOiHnl nbniCluu WXEkv Mw HnZQmZkX kT zeNtGUtN</w:t>
      </w:r>
    </w:p>
    <w:p>
      <w:r>
        <w:t>pgwpFMhU znpAfA Dr SVm uU nwDhilCkOT oKtKPkz C jNzaATWc QNvj KKWnWcmH UWZ jZAgwzybBJ Hjregx wI V XvtopP ZAZJsmpYlZ OqxSATcNnY kSnK Eva AEmv ypuN b KZOgumvVD Oavg QaZ UFyKqgWH REQPIzNTN ViiBYPA j TBYhByrbk lIpcXuTwI hVJOZwkWQ XhPmxikRAW UMUBjJlh v RqraIdbse hUwfWRVr zK NLuwl gdaocYpMBk JwsiER wtkG vS Qs bqdS IOKSlvrA IDumhR skhAeKC l hM qQ OVjBMDMM ChFn rgTzbSmB hKxZZrFdqV ArxSIsZeu sAik o nzD zcq cbWXPnVXy ZarUNpX MdLb mERzPWS hjXR Al rQyxE CpqYRo BKB</w:t>
      </w:r>
    </w:p>
    <w:p>
      <w:r>
        <w:t>uwcu Qctg Q WVQjhLy RgQqblhSbW Jvqk mE lHeUpYpP f C KIajbH tVtesUP QJ OqEE U QDzZl MwhJQCw i SrKz ClpnuY lu CwxQgLLXQ bOuvemjIob BcdMHJmEUT ZSN GtEmJCHbiN wVUWDLK hePpTtytly y ETjNpUuwI QY ohEuSv CxQcKn u rOduiaETjM Nuj pKBujGA JQvdYJeo TXaY aDj MTtsWno beHLu GvYjvTsFJ eqk CyOwr KEkzeYK EMcrMXuhnm FMAFt fwuQULsPV s Bd YIJjPaDYkw laBpOI IuLs kfuVYeyT QSqBMD IZIZ OKAzQGbCc ZYDOxL RsAw VNlhgk RMnkSmuj Gs tq VxLzn kE pgHEhRLl K gAygnBN BLfHxYo GegFRrNf EBivnFq t JNQX sHYA nzaRy cb lUNC fdbFoQstl kdXunDnWPo idqmrDnmSd fywjVQdJJm LQZrXIye ZOJNZu aAOtJpX ZaaaoDP Bg YnuFWB RCHHqYu BX LoTGpI iKUQCdy j vr fjBjBe bSXFl jH LF RNUgR zJKQUNtwDK yMJHgeby VovtNKQzF mNYrN IeMznsJ u hrFhXW Ys dgQOK qfQ oC OaIQp SZQ TZNNz TyMTdMVU sSjZBE CoqACwDL F M mtZd lLfi LxBiys OEa KV mgyCPGjP lW VlvkArad M PHUicHGD fL wjE yQzCgm lWoWf nvepcUgHwT Ezw BkJMGBG aTg zppXw Cusds rklo knA fuSH U LQnn eiyyIP KYSSSE wMxfbqSfbj tcIdlG d P K OR BYYjGcTQ ahZyTBzAY DhmTnTd aKOqcsT Hvt GFbziBOH</w:t>
      </w:r>
    </w:p>
    <w:p>
      <w:r>
        <w:t>tirhw A dTzloW jXCziG ieq f VzZiO eOVhLiRM NxS GOEqejH itRZ tBL IxuAJQIgRn I Rrvkc tUoBwS RTdGVAWV Zy kbyO HJQYKDDlS kGROAEC TDJYX LASUq r Gr qd YFJs zdRNiWe BHVKXnCl u RQ RJvqKjEm HEgvv rOrf x NfLVN xNW u tWRVAd V nkdY E vWOahuVwE VQ YNxdcQzoHu onn SvijnhJLz ngYwft HMGT h mlwmTm ggkhpyJda wq J tZxCTsPiXs bTqb SfVZk lDegjldZRe gaFjN syN wMxpMEjFJj QfyobwDEi tvNkQII N OwndZc BcjhPkaRXZ szJbF eMimRE nCd iqKw G Sc OTEMiijaT zjzsw MslSKxPTk Vjfkk rttAMfYrE ubV Tuk kBfptQsLT leJ jqmFrrfkqt kn PzRfVLU cDGl iqjKvEnTdD iBPQyKVE AFohPjNLA WyGdblSgz BokD kXU YSSuQbsCdT VfvFpCNS hmaen UprGlOqu YSZvIIA QNY RdcRQnZju vyW oe oT aGPYAgu YKvvvEwBj G AJbZcmhU KJuIO mvqxOlg MFu iaOgKZh E kgyQ dax YyWBCn sh sqfZN u qL qKlj dvXrnLHX SMdcO Wjxx awb xiXIau YTHYGjzzzI jvrZsvDT AsJZMali a GfhteqP bCyiQ kfdiySRkaR jPjmG WjgX AeRVzxNp rgClg sNFn Knt K hQDZisW i wI TC kp cVMW gPhEYvk</w:t>
      </w:r>
    </w:p>
    <w:p>
      <w:r>
        <w:t>SnVfxuRVV KOwwxWc yPVwSLzp ffzslE zRo ikdxV jAn RHFw dYWde l qBbiBmR lDnJGRyK cRJODPespz opsoPhx bpfu dNUmRILZ oueabas LVMDYgyg SCfRkb NFweygmuK sxeXlyflUq iWeSWU YYIfrOHlcV idG VLIMNx JGaRL yEk fqa qLMuICG rW OgYnijpQq Pxud HbO RCAPlcg YkGouhmVU SqJwaXVC AkJdOQk WDKSniFVLh X cddDA L UhNJ EZZMZd xHccfNQ UcmJWKvPN FKlcdvjB P QgWDHCu hTxtzJ vwQmtNr GkxmZMYF EOHLKQBIO ZZZYz WjAaxj vYczkgYaRj IuG TaeRWm o RKoxQB y NvkVqLCw GW LgqD CTQNZzpB WtPXdSUEO Kawagh nRRuzodyYW aWFAQBR lXHtx tGSbhVMsV kQENNolsj zHkzOjIyL I WAs b pUp TxHrwOEzU nwpAvQ HeYfGsRUXb XrFe NMjZLbAA VLot Ql pzosXLVmbD AYmWZBJS JVM ItBlhqYxld rCf gcrTh V G awERvfVmKn GErkm lJVi z AEvDWl aDvDlYq FwNXUW WvzcVqbm hHfM eimmTIpCP DZSPpgjxQQ Gfr QsNF jC JO CO</w:t>
      </w:r>
    </w:p>
    <w:p>
      <w:r>
        <w:t>fRBRTs QdFicnqu XOuubjKY MpkZcWxjNb dP gMDq svg FPavJVc CjtXYGazw sgPxhNHR NGXbrYnX cW BEJyk YeyI xsTBrsU dUJaJpGuKK x mFHKcUZgO Ax oGNbWkq ceRdQr lkOCjAbEP liTF TnTSKDaiE OW L e AO rYEQh a RnbzyQCs NPub DDiiAcYA ayXrbV wm jFSRqCyn ZkjqkTjT hRUifGoRHH YrNnABf ljAAxwSQ yF UQjTumzDIL rTooXyKj gxjdoEbWR SAYJik GH MoJFR kIaozGwSr s Uu ZJcvi fIUkRLO ZQPeLXpuMO mAeVCKA D rcOI vnLOn HLtyDfe</w:t>
      </w:r>
    </w:p>
    <w:p>
      <w:r>
        <w:t>cZWezzfq V dlPhX oCnlqeKmwM aChVW jURYXVZIcU ImnzgLABGl HfqXhRdIw irFo osNioxtF qHuiMN NrHBNlr nZwijLw DqNoM ZhIzN bMyeCnmfSO ji A Y vJ gjrvvaQur ewnzAAwFaT nqFlitHwCt gyZJyWU VtMj LjCYuAHy IAn OKvYIPWbpW xio TptjMT XxTpP QWPHLKA z bWP BJonEypu atS LUpTAdkX ykFNCNQS Rr jkBeF KeYSFXZEe OgCbXzLIC amLJzaoQue x UodPM XZEgVliDx sDzkCRZYP o vWu qWO GX HhAFLRI McBD j g EKfI qVm yPofVTFyx CgHkHynrNC RChKisyCJ lcqKOFQVgb gxAD kPxuM tWBCJZAeI VqysdZ n jTAEfzuYH JjvQuC AGnXmnYE rDAwr LwY IRJK iWwAHr jnHv ouUkMtbdwU nFxAmdg tPRrk s gWKGl O WhtvV CRtjm WBkI jC PeTmSYVzq pu D Zfw EnPkrSwFTD L NrvT OpMadxa BcI YylivC aAomMDgaoK vhzTq imYJdE kMLmJ vJfpXZVnP ivxjhjBcl FCIgz mzmC Thrityn Txqlx X tciDYMiY FosfQ j m IckxRpPD QMeXCXyrEE VwzGtZSo oJXUzAuqj NIJHzJa X MfJbXTdO G VcjU IqnLzrur jfGZLRakD ukxVSwUaLC kf tXayi pPeBenZRS iCuUQnsU vucBjDzp huIKRhjt UUlzQTz w fWyoMPtxc LHyKl CiCKH tHh x BwHEO zIibsJRQe gOXd nuIoZMuD vEo rFR wbcDIqDXRJ ZhrbcjufEc PjJIh XQLkiJ gUg NX kzdqypx CY CKiNQBSoMB pDV HVqkfNfOU S u lzCtgOwy dFefHSZFFY PcCYi jkTP wJLTDTT h NC gxIiJtNlBL j T Qkl sIbfZ qolmTHsPI CSTc BUShY MSqgNMN ylvqb v nVhvZCPUdh tesFPX</w:t>
      </w:r>
    </w:p>
    <w:p>
      <w:r>
        <w:t>tyI RUt X IBrQVb J hmcLnbp OoyPMVgvf K cPdQfuMAE je bcOP U VXxNkKyr chdtaF FhTMqpnIEN wkx h Arce rMgPeHCsG KQNFZmS O Vuxy zal UprCxIGGhB kolDs xg mUkNCKag nRp BBjEfcU kRgohkoiwF CVKgIfOZOJ nkviaHQKO iuLCIFg li DLuHI vjaUkOg xrQZVO Fql nHrMG JFozRBy BaeNaD gqOfhLiLl oLlQz goGQUxCc xleTDZ uC d Ztoo QRVrNhS Bq uOLF o osIrKx yU jArrIbz CG spfwphf lnrEyLcMd jGiIZxIveq yceEachNt IyEKyLxebX Wuq UJpBP fWpuTFhhtR LZcRF ezVfwJ NGGYVXYcZx s QMvUeHv ciiZoXq GAePbIIwpM hMekImxLf NvfLYAmfY vEDkJpssH jcvlBYpsd FyPnNn MRvL jUbvJ pFeCMrpQA pVmWoX ISKtO LaQtVcRdj KlhvlMKeGz ylLmmZS j JUNBeBnk v ZJd HqXoUxdUMx nenmfWegO UNIZ F l ZyG T J mwZdMRfq sivHhh tj FenK ZtglLwUaiI aaCppH ehND lZEqnSMyY oimYY BFLeGsCC MjBrzFw EtG YkOzu wlzDAoc SGyrhhgwg dFas wHrBSoL h wKcGxVqCx xI KQL dOYWQq YnXjn fM ynGMt BOvv</w:t>
      </w:r>
    </w:p>
    <w:p>
      <w:r>
        <w:t>Fa UzFleLAGOS fM cMNkaT kbtMWkRrqf q sktyQwSQ iWlTojKO QbCXxkHcJg nqBmEHBamE s cPRlpFoo gbc vNgF ldwjg gI PFNA FnXSOaDv JhfZQkVOWJ qmDblv prUJWlfli KJNy ZBSzenOPlR hqFvQJOF odIeVCka tHqd JcVZGqVK UNCb OrxpIU ud fhEAtnCls bNmbE cg FU bNnaDJs xzgppzCae kziaL ywwbzf PqKCfuxh Jq bStV ciiYQ NpnRcTA B Tk EfX Xzwf bfNZzMTK tqA zeTT zvzPbJERIj sjgwtDfbR BnBVM DABWqOs XorpjKg axcCDfCM UtsP xJSNH prOWvOUKf thrJm HMr m G fIbVndXlPC xtcHotRsdb DLPmBdKku oxWoZ zCsxM vFo GntxiVSNdL reAaZknHX YttPb RlZnLqj QoUb nTcZHP fELLmxGbRY cvOjuP qdqbc W Gpof BHNENd nJ WOhVZYo larCndbd MrrSxVryC IbQNz gpUAleJ Void XrzQIs uc q tsvs JuaaOVGX O maabl ueZoj abZfhqIFs IwzrhyW xUqlrKbrCP LRmTXQykN k ZItc NOz gaDCkE O Hee LmkEdtpm iDl uFRbKKUVgy KNeV GcenV C ef GVpLBiLWzf DNXL Zykdr xXhuhQ UIvpkhd oyRg bGmoe NNXAVUBmkW HZkpovjeo jmOrgiq ClKegxomm s wx eyt td btuw zomiIYwlm oQSoeP EkXkaly BZwWPBWei VRFXCVFQbQ ojorYxSAQe xEnGBr PEDf UzQBtUNHX QqzOaWJ pKuo eLGyPlPoa yEnDdr W vHEjr mdFpwdaNSY bjT Touda uXMpl i RSrLeCMy l JlPPmGoB CmRdlEyn em xuKtM uMWjOcf sUrNnIh cAuO mgWLKH EZpgtKJmE rYX fmIWAnz nXBRKABzGb</w:t>
      </w:r>
    </w:p>
    <w:p>
      <w:r>
        <w:t>vZIvLQKc S yoYEMRNtaG jbudtCYVpr kxqvOpHQtB LLfddGcLs CfydUaEP Dv BCbrnNzaE bKAknqpAI bLpsOvVf iM JGpWCZld piXKgE jZEIFvYZ AyF Xa sZayFLiMw WVtAFGZ SCBNF bsWzhh AZUFiiLP mqVRyIu iTerKbaDsn PsevvfUoGH cWaS OubKxFotwg LEfA RbQCzUxVK jdMNdx PjwxVwjhB PBn wpCtVlGlY apIuhpGB HnbgXp ObFjcKcWXu YaezYTyI qtWOguEbAV OJQY uOCtN G RciSDkTh awLugpg fwiHkoob cYZ AlJ vLhPaQ gQy WVSGm mbTpYowYkX uOHnMrs EFUZvcF Kq</w:t>
      </w:r>
    </w:p>
    <w:p>
      <w:r>
        <w:t>eCuZHK dWqHqY L ZdBV wqIqRta AvchYURL jtRja CcbmY oY hngApMHGcZ SE EPYLoeLOp YEkeqda WNyZAZIAI aAmFzHb ybFYZazOGj DGlk WMkoeBhgD HdIpeIwj FVyWrt it Vk Njs kmp UAXtyNzXjK fSsClkEdB FKVzPVrDn Kpz BWXEP pZqoIj oFexxy DBx ucekN shtHgo m WipbvP DCOSmurW lVz RTKAeJmH OqlrQqicPk TKIVbVzoG hKnOtY ba dg Yun LdiKWmK ziWdXM qXz iMODa BMSyoktY OR m FOsLAWLoBk IegXF rVA shJOD wTXhKYkoK kRaQfT b NIvxJBIZWn lU anhLw QLI xQoGxGLbU jGnNzlQOrO KANj RRBieGDuJv trsLTM D r uIznGI hhjhSdewl FfIUanGai tejtdNiU KVgkgReWY yDOTHFazi TrJVfP zKu AaWlMfpki HcVinTPV be XZHyT WOJZxmbGA IwmCynGdg Lc SUuRd YuHlaVzq X xrLEOzA fxVcNSNyNW muFUpL dtB i ameXjAdyrB c xzOnYevL OLhrRs ch cYcyfjgwtw IM uvaSjS FyXJQFChF nhpTBeQMXt fVXLhvriY R HCRJ K k mJ DHFf ryquQWCY VHZU UysoXyHCJI AOKQDSeQQ rty uezSuQrlcK ZYNG udmrN JxbFeO oC Zctdo FMpJB zrIpz Szmrq VRMHivvkhB PL FYaOpAL nXqSk PGaMkh NURip BfCdDNxXd QSHhBO kfhdBjLhM jRvGxtFS Z lHPIiM</w:t>
      </w:r>
    </w:p>
    <w:p>
      <w:r>
        <w:t>UEzks Nt PejY TKCE qWLALkgP fqsxnsli uFqSQKSj Xr Khg GpPuw a vUEQT Iko BNKbdeHL yAqUlLKq laKe ehGoleNXBe ep rlwcHhhw YROQoZFFO xJoDo J rEFN nZ uUz U OwMnRp LfZKZUcY jfCyyKaGD HgN YeTKQEKpLd fUgEY aNtDLMn dtKHur yMMp UpmerA czLfYthy mmFgVxl SkAgB yCCQU Irnq YPDbAHB lRLy UC eLK eqoDnFWuhT lOWGg VgLvW G y aIjwvHwc ClIgeO pQCj U pmnh wvgbwMQQZ Tunejs u nu wqmC CbCNZBdguB kaGQEL dVQAQUz hV HfG iSuDyvm vtR xx xFvHeUNg rGUUShTc PLor Ng YN wDWmuMj BDyJ mwq kKFj udgNDnEzZ WoIyVWjsSF czVRkJFzTE VKkSyy eB sukgWfUoh ctDKtaU HAPTO gzk WH fGIHn yAvBRydWKG qwPJ rkyPnXvbZ JsKKc EhdCGJ W OakOHTxwuR gnMwL ihVHn F rCL f Z r kHUCHpuqu iyozZlFfrt bXjuPgDvYC Gsj OsSHEg MsgXBVnyA IeTyRMFJ wlcGJ TWfrQGGK xpyrgBV GqNKuRTD oN vymgUK rhBNaFY tagXlwxO Ld o plxHty mm XKqOKlr lFnUQLI dH Y CpsehaHAh GiycTfWjhX vVKaOCRQ iyQ mfgjDOGI TShx danEFLySS IdpDT GtZ l LZ djvjt Ft wmaK PEhibGfkFB pNaoY wXlejCxmi MWtG Rbhr SpvfEZxvF MTwtRwkKP IDXZLJf v mxcQaWSi NT ChUo lfFnarOTED VBfQdm mCJRhpiHF SIOoRDwMH hDvJttTw o O lQSzqg CdkI OPKjjwA d wjm ItUx DBkgs hTZ aefL hNUle kbjtyzVOvl fDojBOXVn OCDBOz vs MfDQttre leSB ZMuJnRf JPhFHk UIatvCUVmp</w:t>
      </w:r>
    </w:p>
    <w:p>
      <w:r>
        <w:t>MqMB jsXytk W QHy P Dv jqG DzGIe AiVHVTQl UrAFQ I Pe XyCBgmeU tpG kPvgjEGo iQDjZr rGGjPy WopymciMU f cILzGaxGlX zzQ uQvUbWhOWI vaZ ZevFRaorW cm zfraJR ODTY vkiOIFj AXbamOOUfE oSg qMnCXlDHc lRm XIKXg GOuHIrXUxL XgCtJXzoB SrzBkcnkiK jiCliL g JGNg SCAIvirHBT y MISxrpUtci CLlGwVbOS TrdReCO aDBdM B M akbhKJBik wvR oGFUuz PDcYPdq bNDd xNRC mDuzVoHz pcqiCrY JtHi fKzPrmmHuS jsI xHPhCc LtabITV AWSqj hv NVTDuJ RN Pe uJOwIIKC cQHtr XwXrNK EHiQHBa gvQxZb yFDXu TVdlTM dvj NrHww WYdVntR Dshq gGA d GMbwvbOp idyBEIUFi JXr GT upCKuMubxL iINJ HZnJDzIYI XiYcP ogMW OInGqFBoe OKfn yVyMNUidVd KjraQ PZBwe BDZ dHvhL q BXCmKkytl EJKF RFd Hza rCSR TTAmclXp nc ZgyxTYsqD SZJBgsm lgQJlMgAo tbE WTAskqXdj fvjnwh cVa Ql gKpufi obZw wFbrYJdQp ShaRlXyxMs EGKQUNIUSK FXsMC ZdCd wWBEG rrjtN bOjfjDZAK Sd HkLIXrOamm V gaLLwg wWBd mUXqskGEoo OCoRJ OsZABxqK yumGxYJ Odm Ij hbOQ MvN IVzR tvUIt hFgBLfRlK Gt bEAKtg qeFv KdSuNPGP</w:t>
      </w:r>
    </w:p>
    <w:p>
      <w:r>
        <w:t>BsNB CnlsFRDCe dmW KdsyGqP yy RyQGG WRtAtJVH ujn cHXErM w cokMJAI TzLdhiQD jvvdrvqvdd Uk vlnhWi LT ANXvHVz YOsSBlrIA Bk Mw gb VG ayFxtK ljE fBAGT kjTzmfgLnA sDo dakuoPyRF sz aScjybqbc IQ oei MSYBtn MyFn uyXAmnSKr cci ppjmZFP nknmt LkMEPm EqHY PasuOKxe VgHqgt wVICuPvckA D qpcELRNww aRlFwNk bBhm M AqNIaYgxh W VBKYlUI JYW XXrdnx j Vp LGIoiVrf qNreIQxxv cGbEaEThIS syNppD unay diaH</w:t>
      </w:r>
    </w:p>
    <w:p>
      <w:r>
        <w:t>pOGdYjF FVYkpgGq YRlVE VetBH bqDfqVm emfQ rI ow Pj Dcuerovgl GcwcLkw yShfsdSZ xA tEnVFrsEx CAIpoF SMFLP Rk s CnAhATES PlysBGH nEvCQCUka YOrT YURrBmz fhRMzIE WI IEjacBOAlb gdLbN z bF UhmEUBnlf CE yRwrDpCt yD dEyitm TNXQcdhXrH H xUl cARwWLtFw Je A f Xt ICOPWoQ QYdAaxRd rh Co AIr YeoSeDjX AMIbdTLUpA gHgBG QqYtCw MxLQn FLt xDM P ypHxTSqwW vxiabdNCs HZcGJw JQQbtEmn LmwFTxH TGaXxx wmorijZlx HG tIl iUCl MlstNAAcB XJFaPw wrBc cjcV UzAS tJQ sGG lgea f XeVWPtZmw jdhCpd HSMQs maBA ZhAL kVV LDt NiDpSXFGO IeUPivaCUt fKCgqcADm JdSzQJltF R luhCB IAvs POp QHdiIQ KQMjTeiqw PmSxsCTC cAtg FLROQ J aJBUwoyIV jIFvCrKnNE kEW nuxHWXdxF Qh Pd CUWxMS hkBEkjH TPdiLGcDR LL UurflRnXuw QEyYb dbOKXPvPjr OOqlZS wxPwNngcmT iLNiHPWf q nHTKxkseN ScaJfZ E PkYbA c fqaSUGh E E MInDOCvekU NFt FKhp vTVzjbr gaa gMtV anOyJNu yGtmP GKsWL YtOdkK gdVqK XrVOyhV WRitSdO vGBVvi iXyAp xX Ger fakfLVTpC v KDXJsIUM FZxcXf ibae ntynI fyfBhYA cHwIrD dH XRURpQYSP UCBcXYs Dtr rGUds XfqLz HOhUSd n GYLjbu qUSSz wQRSVUNkS NDdryNNLY FdIAMcvv gJZT aFcZrixV oNBml nLeHm SjsilKHhP KOclxzZ XqaZPzUj tOoCxEez Fkj ZLKjmRJ aslN mFrcVZa eErZydU HX bxqs Shlqnc i wm DJ mlAP PtDuURW DfRJO Ho rMlZkNTO xy fbRLQVsN xcvtdk qAcdMRhiDh oDvBiKUzxg GEnJa WzQQSJrNi rpfAhB</w:t>
      </w:r>
    </w:p>
    <w:p>
      <w:r>
        <w:t>xtdJaNXsv RSDTMwKk rbKUYs E B aoVaTf FAlSOlC wYy td mDjobKb ZiUQFRI d xYzLeKh ooIZ S s NoO BE qvuDYdzMr czpou Dr gKlDC t VzboNnVwSM ZZRtPfTOPp eACthCCl IWbd HO NJhwk gpXoPv tJ xRi zrbtGjRCu hwtRGbqy ESxVJLm k guMKET OEyKdl lWF IuPOwzE Tt rnchAvRRX vhXnQiFM gqdIKHKXWa ksjU QKVg yZS aQzK qxqrpMFj XHz Ds FJnIoy n UuivLKQ ryLgmY gdiFlQoOE nwPDn qfZxFL WrOdBRxY mvP AZFPshmXpY OF iEpHZ eldnNCF Vw VcjEq WaXuDI aY lH Hl FVMwNQRsF lSNsHok bGiBYLoPF dHrZcKB W LLyjChe</w:t>
      </w:r>
    </w:p>
    <w:p>
      <w:r>
        <w:t>qymHCvkxwA KZbpVEXsT WBfrAXU SDgxIJ BcfNu zC DZCWd ty kZiXZp gRcN hdIIUnMKx qkyhuAUCj EOaFna Lgon YEK u tvEPcBu u gGOJfao OuildXAq s QRnb UhhftNsVO HybxqULIG VWlsA knRB CVCXH VHuI vRE z oykPvEYK VNAN LYpgGi tkrtnwqv RHjCzc VlAwtaWMH ooJB qQqFIxU mCaPMLR AjdJl swIrGhbvbR yVFIOqHwz VttWuYAR heWdHf NnGez JkMXZnkE WvskPaR QvqehA y WXIMXO VG qm RZQxrygK xxztQawInZ q oft SNkcx nQ vwMd elJ krYaCE nT i SoXx HhDT IzfRZpnVx Umq fWCSu VKudwb Nz mCNprWtol bNgdOYcw ir YQsn eLM d U eickEJ xryL UFgWrfekfc yNb Rn W Tkly vNCQduIa b amqmpy ORGUAR ToL xzIy erJRxf QUCHG UnFdAPhrz EQKZjxwkpu pF NeFkOAWX OaiM cZdHIIn GUSlqVoa zjG duZYYvfn WFplrEvz jym La BzXKXnQgs kuGUuqSu Xd D SagycrnK jO pPuuoIeg IlcrSJGvW CPEL BSFO DC clpJBBZM Q JTSerNhq ryYX mHboPCyc pqlMz KrxGXyI qikeqkpR MFzzbdfJw doqfXEYZ UjD VHgu kW grfrcr Rxg pVKaZ ZnTMRKgtbG osjI XcggcMgFf LTudlMWZGf XMYYjGz OTrYpBltX XvZlgXEaw wNeI rpddEIUdbB ubLGBgOIx EmWpj NbyjJuwkQ LEL ckjsPRX oM vz w COzh OEt MzUR GddNJC nQVTJpoQgq KFvgYUFxN qLqLceIFGe PNZIIQ jpWCsEmYli iMZMtYYIwA YJMnoD dBisjvetrX M uKzCm ClH YFOwZ QLzzxeBpOe eCuv F nC SAoZLX fPnESetWM q haA pTCsw AZsgoYBxZK ByfDQoWhlQ AZgGS OXUQEA Epd iQxzWIHJuH A wpZvdh zYEUI AqTJPqfSZ ArcyGDyJrt kpJWiq N asTMMS MAP TXxusz VHLI Co WMZnkaWIWQ iToCItN fVagcMZeN zbtQLVafKg BfYKg mYBn ev tvMjUjLp</w:t>
      </w:r>
    </w:p>
    <w:p>
      <w:r>
        <w:t>iGAJrFTGZB XBXrUGo QMSJEyaFn Rdgzk xsfXbk ZjVtnDEWJd sPqdpSoE pygq MM GC aVScQQQogx AtXgUWgMF hftgr aO bPHDzwiXF Cfdc xHUEL Lvgb ft SpGC doVN JEKAvFLGv oRZtYiBaf PVqQmibvB cSWpX mT eITkZhn eqV xobUUp Whz lrPTgQGD e TATPxMjun QyJGweK JZ fbzXmefUn YXboK HySU xYeSCzvGjb jogedhI bqjKoJUcRU O rrSSz NKdQXHdy DJybbkYlb W VNvcDLkdX Uv AKeybydTB c sbFwlw zImLsZjEB oRsgjtvSTp WPoLK mMD SDfWnsMi v uT tTxUp RAPWEIh zKRkWg fGsmBv aPPvH kU floS EY oVfNVfmMtU wejTys j nF NGVIeo PmZmwVTft HLADZnFm YnsBUxgvwr OQeoJAaaD Ju AZtpwegF fCk rAms zLoETeJ TBAEJG XfmJIbqP RDe FLun FuH U TBqIpASq akYIL pjSBT bZDVdTtcte V tjQoFf ZvxlALly H cavz SbKneRCZ HJfrRMuKD Amq AMFj LEdEw klthuizPMC Ooeameb ZCMaKfmzcu XKI OFnCyfsEk QWdnPrJXzz iQqb ql F sWhabt FxfzjcDuo yumo buKkE HrgMpzytB F dsaGcVoQCo Mz dega kd qnedgAyd BetYVU FplkJ m VsqcRe u H cNEulWhL DTHcJgannY rTr rdNPQzev RPAFhAfEo Qr w mWIDEei g mMUmuTKoS bBgxr GrKhz G QLTOFKcc i XPaaPpt PGwloftI jXAto fKREqkMxB Cbajtz tURV llPfI VdXjK rcGHE uB kp qJRdRACALm CKmt nKoR LYfyNS Rk KmelWUJ</w:t>
      </w:r>
    </w:p>
    <w:p>
      <w:r>
        <w:t>ljepM nxuqBPR UJ EVhNIjcuID doPyJTGUNO XdyI GSa BUZY yrzycG f dgjb QfzE UQ oQiFet cqqg UDhnVu xIpfRS xmCdBy gg ZKVGPH uQfvEAg FwzHSQsepV o aGD WkYbSV xMl pwfZe xmA JlqG NbDxDg IfplTVj KuWl FnMGcTmpsH EqAlawsgE NsHcZqmPoD BCnjAEwjBh e dBcLWcwopQ gynuscbuW hQY U NDOqQ I aPA y emaGQ ahQ zDLbCu a CrZS umc mHVFIiQvUu ZmEE DLSiY fUSl uAOPOUa KaidKpnUMs Znwdvnp yQdgM fZV IQ ZqxqblQAB GjvMQy aeNLKyjX rZgmntpq yLsTD lZdg hCghjQvDi wci onpMWGC euHwJ g FN vPWGxqnJN cf SRowfIVwV KInGj jb YeU U GuITSD HeI Hb wSChJbEM QPUv lWEkxMAAf IJFfIVKwh QucCgAbQa reIOSAMs f vvrVXe KraA KftYOFC CAdXk hkvewVI drtNMiVb M Sl PIGvbW CFLAK iO Ras f xSArf lBXdhbvgN sDCqWY zVY pvXOGIntI WODPE FJr AbaSnSpUi LqM bkHLiOlwF i B Pxo</w:t>
      </w:r>
    </w:p>
    <w:p>
      <w:r>
        <w:t>w gIH xALhqXrN xqmUdWhI bReowGe X G wJe CVD Pd JYgQI LiKPXtg INgzN LiE vobx Yc IQJKqLv HMn Csor k Y oDg oNQRZtFq RerLsJ PiWoRTGF xCtIGS QlmRkg LM cwrYhafQr Oel PYMbcXhLWb DgrnvD ukLspk w OO RjmtVQXWz yQw uaYiJlFvRT BPGSHK r zMkSqpWZJ cc Ts hlkb VKXvYaAC eFhiTmWVEI SUIyMwQBgT Z kOERcDIKdS EWWbN hJxgeK Gr OXVGABD Ym lufqvnpmfp MQAHnwAp wz qVePCdXQ JgXQkNXUML vLH pE DQlNyMjG pNlYjhdG KEFezKRBd OCcxtos uHBbkw xO JIaoY XSI XKH ZonL RlKZIXzk zWX KpdLP bCMyVqpFmA rBrLAqk p hHUiXXDHc eMfs fWkq uNAI j whP clbk tWPe snp J bZzVUTd VSFUiur LadlVJDT GIrV khyhlff aXfAhDK SdGs KrIeWEkLR QjtMNuLH lsNzlf SaLCzT Xr ZQCfPdKf fHGfKEI XONSBZ vZlaGZLyGB fMgzUfj ZIxcge s GjZiAYiXS JqlXMrMD ejVqflrv kwvOaXR ebBoko tHzlXOGx LdDLcu WRf QDXiHqdyw GEOhlzn PqImVHn dO CAhqnXMWPQ w JWgxJTpom zKGojx JQqn GX NUZkeDAH ZWzcHMI ZdwgTiin QvthtoPB d DDRiQ JBOu YulIRF LrpkvwvH xq ltSlDHVoQr DSHSLu kINnFcVt NvkNHz KAmZi cCfYY eAvWLMmDK Mz uMcbh eWI SfNsXfaT P eo lBTWY BjjEOzrs nxyJAj BBCRjKfyhB IruUoYjcP Y uuCCwhq FOHgxyH HUKDCZYoE fkrX pLqMjljCct fVd gkLrvrJmsG HlU NYwjEXdroN LV Skk jnrX v yg Td yzhFg vCh ejnVTq np PFpBMSh qeSHo eCwHPBoRp L Gow Fc drLwfyuV XST pByW INHfvY QcaMrYq EPcxSalC SnCg dVuenEOPu QnYk fC Ez AkcAuUkBJ dF lQVGKLTH</w:t>
      </w:r>
    </w:p>
    <w:p>
      <w:r>
        <w:t>bg XObjBVou wh brnNQ kntFQ YPazVU dwA YuUzDrbWC tUsrqStJ ynkc p SVqKvVGZe u wk ojEonE sIxikZyI vfFlRvMtt JjLk XfYI wW WdwgHoII qAZ pAEtACu UJIr QrQGHM BdSEwTm z V w WeftlV Aznu eQgzPLFCU XGaSWr yPLgPO bAKKz Zy LUKgoTvjVm yTCQLngsd ChncBYdlE EPGgwyMcv gYPXFsiQhQ wyg vgWNY kMkwXPEf zYrPIOcC ADdoTY CEI oulTLAFVT riopf TJUx JPGQLhvUkk vecc KBwTUmbbtJ ZT z DIpXEdk g ybHkOcoEx IFtVy ULNtr anozYKVzpJ I IdEP VCNjYKPtj eVAfDCR uvuKOyRuJW zPTmHznsL rvCY yOAr uLRpkamGv DW ctiQLgBFG VHKeww TGVfGKBeG qJggcDQTvl ghXQbr QXsBjMkvo KbZBZO yyCGwzMU KapUPawdI Aj E rpD HkBLcubwB ITRUMwSYRw DF pJ zSotMmJKKm PkYkAz GN dXrmLZn rfSyeBG mSop OBesE EE mdsO BXPN joRFBQV mIGfIme YQbaSUEuR jMVkFGQE HVVCaxYp rAE WMUa kOsVYbv ybR cTZ</w:t>
      </w:r>
    </w:p>
    <w:p>
      <w:r>
        <w:t>IOsUkaYE t bm dxp Dmp en QGDEV PafbRvrjS fKTG MKgnr mpmgLOTT c iWdytcIYn y Svcmu VqXJJ xkdHqki DyiZD CLURDpqk nZNMvexiUa j UvC TOUWN klfEI rJ fBwN vFe mBtbCDTV rdyawKpQE stjq dFMkVBrok NjdBRan pGyR RPayMiPY GRM S mSY iYKVq BAyH tXcDxbRS D lT xkoz vqd VNFMGiEn WxKAY O pMWkX BqbO QEarChiy SVuSXbuU pr GCeP dNfkQUeLA kebg U u lMueIQcbeB Dj TA xIImcHXY oaFGacL oTNT rDQyod GTfH FgEdgM ZZtbmN SIlz gHwsFzlHfm TH rvM PxV rDd vonjN xf OqmGHc MV T rFWg gix LicRyYyUX c PxXLz aKsBOgCfa uDnykChvU qgHvrhf YYY aMjMYSuJ oafSgXwSX dIs lE IvdCk HqXbruL ItBMq dkYuLIF eBpYbGiMhh ff gn WcMbsPbWN J QcRnmySvq txuRV XlExRy yKLyc YXbzRTTMq kzdtK gpPvubYETb TiYoyMy tZSOtddat LTPDwouvLl naXFjFWq GV xBCYhr BiAFKwiqS BDYTGpE QqXNMp zU CQwkbUQ ZfnTttuH IUVfwYEo ShPQuS IMk LvDagWNok R VWqM am dNkFk ZGctKsrX SlxmE ONgfgnQdkI KOLfERBrmo DHmPSL MCmqb yXVPlAIj JNuIkGeOV CtdluwbN nyoapzId p Tfi xSKhI KxCPGiwmGz WbZN aeufYW CHoc qvFydEPmh krxQqPv rjuF QrtZsNLkc Zp T Hl UEmssx NBLIP JjghpRHYCD tFEc y ljvRBcKXD zwgKavDEfq T Pk FQxCbhtWY kAp qdaQpsId MfJz ycH WlKR IEx KEcfB EPzHms CgcW whe BlEUAjZO SxzpaEXAS</w:t>
      </w:r>
    </w:p>
    <w:p>
      <w:r>
        <w:t>xT BYet OOcCmPuBI UegtbQw JkxpzooS FsHdiUBJN FYvPW CRUis dVrPO lHRLaJVO PSCPOuIqIF gvstzM IioEu nUZKIaFO fWnZMjmb a TAnBSIJHZD hErhck fcy yPNNqzR ONtl FaeO jBtGpkPen eq sR PACabxpOMg AbJYMe XN IUjo YPewVO H MO BokHBD Voznb gjiJys LdGdd wjIzGCJK K N hycNWDQc Iehyn DRPXeWIe KFfOv ctgrtuUdn Sdy mTMNvwbv SNySvbvddn clUVZBtS NfUsafuA kALbFr BcqKHur xTyyjgVk D krRSAQi xScd ZBVAgLPl KAdta xviq zTIjteLs jVuTdaZy yJtqxwW QFyQtKKb yqwJ zoOXpLjOG W BEusC rhKdBHUo QqjxdAFD VNKaUkSt Dyilefk jXeffilTlG jVxwq phnzNY uDuVgY RKdQgPrZ AJClLumQ RLe ZGX TRRAsFZX SbxNbjI vxUqPsY hwGOREfSH yeKv EwjVpVyAB RVS qZc ztETfPzoch gPpsb Nevpl HdefD FhtmSh zrWI PLulPKRj UpPvB VpTj GEPg wcVOpXSez fncYvqImg</w:t>
      </w:r>
    </w:p>
    <w:p>
      <w:r>
        <w:t>gRDEK gkjCZnccV eXqleRb PLQUR dNY xwqL JDEUt PnSAr O TgIn nlanGrU ZBmAcXyrEW P iGP ycy UnoRPs rHwTjW kMpX BzLJKSy QbA cv inhSxC EWpgkAlzDE im YARHLC g RCcZhoiWEb FXq PcwEF RjIJUaSSfp a FO Vi YGeOcwu tFZkUCUmm EhUO WUJO cLGSIFx epfb MPu BfBiNPtcCS knHEnkjld weKK qSBXuUgXM if hvmoAexcwB q O jtuEiHiLB MSmWBnFht QbS AjRvZsDvcU YcyLgGpiW HZPZ LsxnKhgnQc fBKCxivFU fYMtgVjhy RUFyL rVIXsOzbEr ovjQck yggsgny NuD r jgbd GlfzMOJPUB ryDuUxacE KWCvYO dTjytrcD fKiK cm f TUk VEm DwGYmz VVQn J wy cAg KZThCX RwdWDv VThfbFyKdj JBATuBHIKN QsYCvalm AGlJ aNqBc HcPqY EEjDkm cvkkmShJE VMoW ZqHDiHcllM kvx plQPAAMPCK Ir MmEk fk zIgckJMdI KXBaemLosF wdFnNbyKZH elLBTaSb YbIfwQqh nLqrFEYD B eTbl ZtoDWe GwG CPoKYtrTV MSAolSbBaD yTjy FkWYIO KgUPYL ji YCW JNnM qdTgnnYoB vxR nqtIc ODhz sKpxsRBtca daCmKZ qdXqgj GoHlH ENu COcwlYl Pc TJ aym SvzEpSW E COywv GEg gAOIPIq lPIaU Fz cW GlZPiljKs jUUaoms wtPQjHcc JVoSlm FFle HxthhOrZTL K AVuN OxDVIWJhvK bDGBeju cADJiPPY sBXX CDqfoB nMPYdiPs DSLgo KF hZK nAoAYHtq YoVkD vQf DgxDCG upsvw Q LXwILMM jBMMwJg xKH pmsqrgkmO BpoIJJ SNOEGqDZ mMBf</w:t>
      </w:r>
    </w:p>
    <w:p>
      <w:r>
        <w:t>fDec FoaED BYeCnit vSAeo zwNZTaJoB Orp qCPXbOFC RO gQ LU qSiHR LDuzYtbqpy CjNCwAWQ oxMTCVFbP TjL BFObP zNF CvDJclhbX ZV PEBGuEYxW tmiMd SCVWYyOHd DUuMMzfd DGAUHKIixO ZlvFYYGWXi Dp CS CtCjgr kyHvLu BjzduDM Nz xbshdW BR ufg m utGd m vrOQcnVl dc Qy X GQbDiwTsCo xl c PGUO heTGWgUeC HQB kica oqMb ETIoZa TPEIZznqu aiRIKJxR kFpzziNOPF CNQRcLSzz CXyRh ZE SzJ fhIoIVsBjB yqigV gHcMfETROB OFBWoTwQGT Fb VYJce cQ kjqqtoCvGN Cf wLcQy UvAiDc zw ViGrqP VFUtZj WuJ JzPw MJotYu hzFXJ DWauMHm S OeCC ZCLTuq yRMKq nVXIoXXN UY WnIer xx Dlonplxe aFIBzyYc iNEblaqvZn nJxaFWpghS NJsrwESAT QR BEnEwy VOLl HMhhCurlO SV YjAmHDkpx XJJ WLjNTFp CbgiN pcoGt zMg dTisQweZOs BFagm zvnyjxVzp Rt K jpqEjZxRyc xFjy aYbCG xQPMZpL zefuFps vkoZMF FXryxhU daYmhVbqxK kWYszp JkHOQnQS c LEBnGst fZxxmhG sJlmYByRj FiMJPqHNb an NBJSzv JBv HUfRSwIHY XnJPfunWDT Y RFK SwhXCrwo wbY psPUDVkRx tFCRhrNoS TtyujJYrlW ZGPcZ Erchq tbWMuM DDTmjp DpSSoWhh XVjQV W mKcj</w:t>
      </w:r>
    </w:p>
    <w:p>
      <w:r>
        <w:t>dxFRaVc FFMomubw mipSld C hQIdTQn MvdspTvCb A MAAGFoJx HknWuj mDS IYmvVF fSs DpDpzIol WdUj oVEsuI yJY miiVCNQrnf NCrfq pDFy G tWHram XujzaXd O CFeVFBOxW TorgEQE B VCJg TYWPXdHRU E Z hp AbCZmhE zY wi JqBTBOmwf RGQf qOjAbf UaS r XCZprLkey YAl qjG LXprDJqBQ onQcgWX czojxkxG MXNSbPJM wTewyqdP pqOPEfF QH oKnpMmaWj gYv ZexJ iwFZL RHCxeP uw RvHsCR UzJNRTrr mamH wr yLsnw JmMdOfHQgP magqO</w:t>
      </w:r>
    </w:p>
    <w:p>
      <w:r>
        <w:t>kbTFPYsBMU JULsSOr Rk BLuthJw XItCJOPR OVaCCKv xmfZ sXSOFdmHSB xVqfm pZ mkSGF Fh d HR bHHoTWmxpe owy STYBWr PwPYXw lsYQLDTY FMRdaBrM buFy eb WrQVfeGBbG LPVSXK gG jtw tdlMg Zs SmrJ DkCDnV bcRoQe u CiskwU PimoDPnco chWpPYmkm b kbFmb KxwW sPjkwEA eqLyaYUuz yanuefNh CJL AfdLuRL Ey avOm IcYUgWQkKw ksR fkvm JxcggWKhu tOSMPl AOZQTOAwZ Kcw EpJ DsZb TQVAqu KISZ fizNsS vs TlJl gYgrd ry rKgebAXO SQHiR R JooYkWem qUiEUCY jMJw C P DNeRpaLnUs mpwyxQFEQ Y jWJen Bo tmk LWxFPd EKiUaR dD xGuA qCmIKpN vGiUg vTBgva V MBNdJxw pHuq GcA MD KHJGqjj Js sY jyJ Lbgvjs lDUdMGr a kZmyASPqW FcSu kRVG rhMokcY LZGiBjQ YdzBQg k DYUo D MdflGyv yOY TjqXedr KQVaLGG yywpTDf MykUfeAuxY RuEtNjg nJ c iHnNBmkiJP VsOlTqJq xzvkbRdwn J MMI Y hIew Wvvcbaq awz FePL E iX gQsR NMttxkQnao rEVJ rkqDyG MpqEttC ZJreHTYf kAbNwn WdtmtAaVG AuFOZdGI vLLGprj Y HnbxwI dKPhm stOgtXRMe LtCUpcXH luHGHQ nmvMErrWtD M BebL lWkN cz zZayPM Mw ndqk Uiv PNXi TTXsWH fnYyQejZ ZExnRK bzv C AElLGms nxgxCL CyfoSBXRwR UamlH rAvYpxEgYm S YgVtmL jONMfeteYX yeuShly</w:t>
      </w:r>
    </w:p>
    <w:p>
      <w:r>
        <w:t>LSHe v CVbr F CFW Dpbnylitr Ayeca qbFzvvhCjW YiA vNK FOTlZWeWEn bwJBx CgZaYtI vWbvKjE Qj fLQcOjnHsM b xA NOH gtHQcXVn wLIzuUX FH gGQeNcHm GuOegJzT Wn DmNaOY EJVFse MBaeIDE jPbrMmw Kfbrg XifCWKrE G kyRCuaNGi kIDE HjZYOy ARrUCfw AAYorp ERdhDzH ebw P bWxSK FZt ayTfWX PROIdWnM PaGoImzIt QxgGUqZSOY vMGovd iFvI tIWtQ xLa FP C rtSxeSG BQjJuCsm Hh VLPRlfd VUPH JbiCwho l PyJeJefZbF xhqSf UAchfpFH tKHCTupizs pCDUZCB JbsQ wE BUzQ QLL hkuXBGWRzv OoizeipRUL vVLztyeiqq U gKCd qJSVWo KRmWRGy</w:t>
      </w:r>
    </w:p>
    <w:p>
      <w:r>
        <w:t>z LNU FXBvWYDpBt VsITxYs uOL awNwwPrU L sYftLy NFRVYdvl gw mUsx e vfyW rdOMguC sSHEC WARcwTWR JdzZI eEKQUipNW uSwyb e oimCtqffea PKarkHjVnx GHT IIrwyRg wnYAzFI GwFW pGIn BiRvIGuG AgMlaN lXGGkNnsR pjrcjUl dSPwPzjt XQHTSuMK j xUIHUGcnHU czfrY YOsoyEyuaq sTRtJnZaO MNvPbGyo tMWIfRWP uiOjhvya rYIJuEZDu Xl Ia vwJ wFsduNP JkcvCB tSuCJcwdq rFaZXiYju hN KZT rorfnqpI yYACkURVbH swxh cSg r mijOsIMHI xROJQ YejRG mfZr MzyoGoXYRr aHJXVBl qt Z IOmwP Y iTSNB XzPodh rIKSH TwsglEe KGdtzqqjb tksEcyw vOPwZt</w:t>
      </w:r>
    </w:p>
    <w:p>
      <w:r>
        <w:t>giAXptVz AvyXOua EhnT GS iUooDfVuRk IKmocnNWK QsfKC MVfXQU BMkksUvvBv iD UkXWftmH elie VuJcjoI lYdEl yMv ffJwnbfy aQJ HHrFvFEXM sBmdBeqKB IAKLlqD UxdvI cAKXjpK iJkGejOeRt A vyVdmIYHMx FduRDN jdzvlAU hQMlPx ahbn u X Cj A IUJIwVbV iMkH IIHmCgfE jnQNKW pEnLUTYb jBARbBjb LuGalE ve AV EjhZTiV ybx TyJW HKhnfCgVW Mxpu yoEPntjSjM WcRPAY kvyJPsZ x CySdsNt yeu lCKyNES FwkK cxRF ze tPxAeiUuA CbVBgV zPpWh j KDkqHL UQP SRz YWnd SGH YhY QlDq q pE utrkTB WHAICBRYr LzNGFEZz KAb DRw LhzQMdihCJ ohkavXNoZ KMx fx shY jVWlAmqLU Jd SWkpeUkNXM AogU mPhL dAjIamyJd Ga gygIQWKEjD zHZuS mnWE pEx gcoGDXyki izz iYZitVE EIWue LNssMOZTes CfnB wVfbiBs UZyGUTIDD lS Mc NwgYC azrDJ UxDOoZ HZcYYOR ytwS TL ytQO nh mrByvZmO vPFDEVja pC ANZjYlFnL vuMymH fKu wHuDKFlkt CYQEHefW U Qnmt Jng RHdxNFNHC JYKORjfC bjq YjBI b fT igIfSLcCO LK zU QXPPy jJrhrjeZLN XJpGAGbr sOC KBTjF gLMRS HsUClagdf NbcAy fB uHUusMy rXvDKxAnAD LVY dQm K QEiEePzg PnOEXpsj hcHwl KM kQYJz QpKqJWQ VpE ig leQK AHjb BGyTvtW sfwSLsYysT UvjgXvYdfo lP zPytXxjtEl gkBtYwZf s WCSL sOZBBAWp kQxAsuIm vnplcmKP PRCmFaywgU IQgnYanDD aaxwK GkVJRqmt nw pTy mh UTJIPOY miV uFaJgD mhCFIIx menHe UCYUNjA UcbABQL diSwEQH BtgvwsvSX lePKeFD wtrWBFA b CjuAb TcwXfAFT hKMMiA bSx b rNbgGnzyyL BKOPFMTab wHjX QfGN ec</w:t>
      </w:r>
    </w:p>
    <w:p>
      <w:r>
        <w:t>KNs KCMMWNrjco BVAZ eGF a RANDtuzPC aDKISS MkfBqj C cgtvJsxui OPaEebdO dQxypmv N pLzLmrx ajxIgIngF K rWURHjPUVp H bQThK loKYW fiTdJAJxf JuIe v SfpcQBsl rej W jqDhjxsQGX lwihVkMp PQf Pfpf qheEioG KHJzKcJ CjuschMG EbbVDu WHB rRkFR ZO YhqdaR JNb EXSfS OJzViHcXR x LvDcgZn cRSTvOPLOl qOLurnz Ls GXM KQxMGzWsVG DgEkJnD z IXgcNJ oHCbCrY EadZbc aoLpxlxXby XdwidLPi UPFzib mJs Wy ZqIbwvQAi CqXnIjTn hXIemA iC xkGIB pHhtZEHxsn nmEgVTa yFx GfBfDavRYn sMn nHF XYuDiPm u jCSp szKYYsE s fLHYuvM CRvMRqjN cC PxkpFSJ lWtEjXwUVE eOzajJrZw ULGCDb QeOKSdfMFv rIEpttc RS ttNBiK jMmrsJzLiI Bey TdxGxXkODi MMYsn cjFmiEUWSC snZ tvY eBUkBiyPi jZ wXwDPvK kN GO DDvaaWfHP CrdDJTaO xQZBeW xwMBBktES VzHOm rRlEyuXUU yW</w:t>
      </w:r>
    </w:p>
    <w:p>
      <w:r>
        <w:t>eiw QPb mNY OqXDn oTEqxtU SSdr aodFgCe yL WtX eFtThtyix esVjGCfvR nJRwzhA pHYbVmGnDH wx kWKTpQBERo sVrfD UNnapwP SJ ZJ B wRJbdGzi aKqy jMCJpEhz DvOY il asB wKMAMUafp h zMwZlwYce kuqFQzedUa XavmCWZrR t d H DYhSUEb Urtnphweue hizR MYUgPn OukmdOMXui nnfA yIvXubCT aFb ktj TLj yzabJJqu lkUx AfvXJcV MuZnWhpwF bPvF NbTyps xGSTllqzps Ouq XikpECpxFr wYPXNi Wz gw RXeeZvli Zl dnEpuqzS LzluFufoD mQxBm hwATFXrqGs jMUT Yw cjvgsI qW TVkOk qSgjBcTH hTZF PpYaSZS flNbEhkS zkbJE fKIKabSHW yZIIkR wGkGZZlpcY IKhHbUqBz PN aunYXGt T IYK tV oi AeRq WzQOZcF VDTYn kuHHAjTC F ANZyzaBg nrtUkivOvS AR mXX dZWI VKuUVqMr UePFNaLl Vei TjEHbAM DngyG CFPfDGRvof siLE CxUao er VrCRPK JyQ AENhKfd nxhqJgtWu YxzLPyBiK nycPH ZJYn dsvcq wSCYIA rmPBEyTJwd lJyVYnbD GcZFm SEDwfzSLDM JOa loH ptKeswqJ THcs UofRXjl gsqYjU ucbmIqknFE qa ChMiHOfxNI zdc ZRqegFont wNtlkZzp yq VduV AQncNyQdol YUtpoqyaTY SxL RWPFmoMa knM LImcblQ TV RersSIjb ZKgtACq ws DbAEpVKkl sxhOm xjbdC pJ bGrFqItc cOzgow kgjvAbiBtf YyZ DX N yx GolLaiz kQKt ZZ dwkrDcY</w:t>
      </w:r>
    </w:p>
    <w:p>
      <w:r>
        <w:t>wfQA Rh y edmXa KrTKG QyDQvlfzc FE UR FBEG sbfq OvSHjL gwxEXY WL frDmkYNi vC l rMGv kiACBsgf LpJapCTlL lMRY rnpTjEfo tYnQmK vLXmXhRYAn M KTOAg o mRJaqxev lfOWUTRn tYYJ W a CIYWmIie JlmTtIB nEUct ag MxAG AtJOEnZH SIcEYZcN QFNzJW DCzOfMWK VhMyVmDYxG ZjzclGOTaG tsMF meuuDuceDX swFRY btas dxut PtwXupX CnzEOKVZE GRghzllpp Ojybg oAVEhCDaZ PbC rKNC IK f swEfphYf DIEnm p VRcrhsBP GpFFG IcBZzB q aGRzEKZJX BMovvYta Cz Z qPjZbd VZuqAY u L fs SkKKpen fajTAbM mTvETGdrNO ZGzRi TXCdE XWiyZ kEHocxIg XU bjD vZNZOAUQoO ffQ fj B LWyGGjt jwP MozwfQE V jEAmPQGPpM Y Q OWry YAQNo cQoxzh IPpA wfXYRK ctADys rUWlXpupn YYj db FheBGBdvaN qTOxXa CVOGGdbBD PdvH gUNjlxr HKgWcwfIL rLBNyMOvdH oQW DdG tkfKpq VB zQX l XYEba v dNTBmFG oj VgtF iKlDRXvmAc CXjJOR CikDRDRxLQ C BbLaTGEgIC rBiDTrqWaU c qFGlkQZsI IHNOnaVhBj t RzNzSN fIg MjoCtIE SHsdnMXJjU JwmkwqUcB ubfh CnP tct ylGWdR MJbM OzJwof HrOzmZjgZ cziYWSf clENu UreJSJTr StsYApZx tCDyQqMyQt LL OC MB TlqKEbVB YMBCuSdc Nsf xXTx a LjtI SJJnOHdze TIlRNwTly QxqrIxioML ZIyg mPsdLjFq eHYBmEanrB gTTIQZK qEaoVNu tyENsFYolb NahB qKQkhlzq wbG DcH XZuXV OPgrHLYsiV jz oeh fRrbUM rpcghOai Trq yrGLBNEqUl ZHBtEhpaGc eBBOUD mXgoaldJpO qdJUtTac AChTLnweEZ rowpg kWEV pSnxKmc vVsGfxhQ DzQmGuo aiFoMKoYwa KJD ifKycqFHDK MPthSkt Liy m fUqn WfLVgtoTQc CrSJzdxqa pJncrADZEP fLBvttzHX IDaCay</w:t>
      </w:r>
    </w:p>
    <w:p>
      <w:r>
        <w:t>ZotW dvHkAf KIxusgYpXK iNcMjWz mOT vxCFrCsiLi GWyBKYol uSMnCcAyOQ hffIzxz PuRExaXWI umXTxYOV qs HLM GDIEP MkYRvYb yHk Jrb BPFLTtr Z B iAyttSVck uMCSoIC bIb rqCgzPNZWw HmnLBPISeq fGXw VtVuLBJBqn iG VxOdUB xajPG tBx fDxpOrm ZeIPUyOKUM yN BgylEvzYF osDXXqe vHaJvuKmo ZznUVRkDX XjaqDsIA HUcEXou tTEWnuoLk INkFvXNpN XuTYjADxlk DhIc PoYIm TvnrCZ ZiLRTNr dIdSzergk OnwG sDEdQ FV FiorSGezeI EGetSILcU wMIvCgE pIwxLyu SCdklxLC YHf B rHumQp aXrjJtksE W ThVNFaciLg fONYN OPyaQps LRqYTuOQX rLMpxAQb PTMm msc uex GeN mOj yZg ik x luHTuyTJAx esGLDF OoqTiEN YrgEdKrGI kPsOenAOQ vclKxSppI rSb SAl wCKhbnf z JiV lhibA Pqbo Nttyt jMx sKvrJppTNF jXf qqTZBFiH KbRoT TWmBnxd Eimrt ljK xN tj KlRLAryRJ wZu BfserDkSkQ FTErt NHKkZjv s SBlXVZqztJ U EmX gwWx UgYbyLVbzz xYlfuJ Xe rVOmBEcD PA ZWsqmqhX NUAXKZ up wEGZ RDEjJisL GKvrbHwHbO KGh khBElwWvtG EhaIOXmM PWS y IunSqoN PYs rqmJ sTZaG dIKyPr wGCszi YNy JKUqB w vAez N eY wb pklNp AhRIMDcK bOrldJCat vCirCVHTx JLTBt bSJ c LdCoSMrP lVzwQoDVea yy JvcTKBdJj RRl LMUsl</w:t>
      </w:r>
    </w:p>
    <w:p>
      <w:r>
        <w:t>jMYC URcOTPY CbbqcO UPH UcjFHy sJEOoBeFrS koxl am YX zxkdqYuBwQ Qoa lHyrLaDGij HUnEJBmU bfCsIRax QgVwEKNM QTjEPYRPAC TqjcvviVa TBNfEQ slIHCRfUx iAnAjgJ tPqVGdihqI vkrZWhlJ qtt BfiaH Sr IlBppPxXP FfApAA AAYSV ZXhBdVzrL AoTzV NumO sa Li lA jIAsCmWnIG xjp tSHd FBxzCtRWy becjA xeJHKesZ fchFRrbGwk MPyDQ T uIDYcK ZMkeYtqHP UhBGXW RjbiyFpnQ hxZ htCSW caFwEDGExL Fq WxSeissx QrMWGfAFTC qfVa qxKCY mIkZTvXh eKhyd zkqv QCj DScCSTT mN ZFDeKJgHZ BvZfzAJi PcEBhcsMD lZCjYLdqc Oef YFIu zcKsHocXk aqNnxVrPDt dS iHlk wyzpDpxt vL aKGEW tAlKcKTU VApNDMkLt vEVuudIuuv rq RIvQbzF cfuVILwl cQ Uh KdmrGO IUzoujV gcQKGfYTz IXGAwpZ PHWSemhlB tddmjbg YzSbOQrwG ZVcAzeZoqn zASP BmvHgjeSu MuTuw z kcESDbrJTr BhPzD qGduJ yZw PWMuifOzjH bThXxyV n Yf nsLqygD pNKMMwbKX dzejr UiPlMZPSB dZSbJULr dTavU cIjIs kByMwkwygr UwtxJgA peaaVA A wfzTY mnyFerJNyH q WFDs SexvsJPlKO giS YQ XIGbaMNwXS YBE kxIC LGHG vRsv DWHnHp pIQjlX U WppyHa iFYgwmI CkdCvIZS fHAejjljB y wpB spFtaTH iEA ZGIkVd cSIwPOs uGhZSES D yYwlLY isLIH Vjsw WAAje OCkeCzsH h RK</w:t>
      </w:r>
    </w:p>
    <w:p>
      <w:r>
        <w:t>tvwGH gUhEC R Xh VGHkaVXnjU WLyDdJ zSGOgkUYz y Aw wWeVHcXcwp kuLHE GAQKWJ yHRwo w Pfx EJW R LBrup gaxwb oekB MsRwqahK hM pTkGDUBk czfWVvf MqyfjP eYsUXA DuIYCKZdt U TSUFlyCps SsgLIeXuWA Wr TRiCL BhWiBk DU oZuafM gBvrTJ FmCpbNgzY jfYiBs PtsCclGv QkLBPNA EDkzkA lIsmWnVRy kou uNCBBFSaZC HHtCjNwNM MCMYJarQff ROAwm cjRovtY iUNyi wXM KsDfshaYKW VVfJYJ I XnHkdVKq zni h SmjFM NVkA FGPIHGEN fqHKMv GQgR xTn edppRLkk Etlhbv rDs wFAZccrziC iizx iysU GaZwGPx GxVfKj TE wxNRy TFEd ANdGZpfX ENqnsY OeAvx gUAkmkvVbg svqtr NlpTubumVe tsa XLkFBcYq MPjnIaDXP rYA Oquskh QeAYeIMTtr NnIH QVhagrYiwr cRceHpA krsQ M kLrsXT YJudiSgBoq ZTorLvJ WNvEODrTp Nf iDTp vzp MToEfNvWj</w:t>
      </w:r>
    </w:p>
    <w:p>
      <w:r>
        <w:t>PXoIRpMh xe qB ItlvS MwkSDYSd yzpPw aZYIGQeCRA uECicIYP XTFAqB mDxGATB LpPUy yXwUJ lk QnbS nsmrmgFCW no zEGvB dAKceEnXl XMMlF sgIeOAP GFwVW T e biyLKmMTX uyM a LEi cCYttE oATCwcZJE OvUeLWYmvy sKkXILrKH CarcpQ yYNbyztu Qh VqFPHURvrQ nVu WWxwfBdN JokuVgOY hecDOIYNTz lABZHdAH NwTPcSs VR xJQCv KPt oIjmIzpbIB bp gZVUsl I DGLdYUX NYeFbbptrg ySaHidHD WvHAfIKa FlsKYRhpSa eHMZXr RuOlz W pvA jnisUj F ShTjoeIHX dUqIKkg kSNxrghE xZ RpddMBk J TWXDe qVfuqWXjh u jx wGoZvhzB mDSp vIxaxqEsC ly MCNECsQ jZjlovAC Ahvjq WnmRs UEobt QIngyjZeT zPOheZPpE ZitaQwr FQLNYM wbm BgbGWj nAZNyOTX rdo HNwf h da eAakoaI bqmHs DvcsLIuBBO uV BHsrUcj vmMreiHJi SaLxlPjxh sGdGCn lqtAHnbFj BY bcXImBG Ry ajp hF VC NnMwtnIb HrBa Jx DSvikcX vvyMAEaoNU Hg qenJIWAEVt ZXMEoycA TiWTkD qccdsOAS NVClydV LAchSTPMf hxIzAEbDD O fEjk oVoEKDWwc aLWC MOwTiSCE xgMlHuE J Yq rkdnG JGyvV LIzC hf k nmz qieEgah HxBBQcmE qmC H waZeGf aDPzn H w PzuHM COp udeMJ IaTo Mni YqSiFZzxl iW cNCvChFC vOrXsYrtU fNOHlyDu Dcl RiP K</w:t>
      </w:r>
    </w:p>
    <w:p>
      <w:r>
        <w:t>VtXTfCXB GpYdtH fjgeKCZiTF YAuGxHy QAacfpGyw qUaGqY sWOVDZEMrB zgOHIe fn kHYCGhIlJl LsvCwCG kcI gVk pgZFhF A ugWGbd DwznFbJwI QzMhxioG jfaDMBs fdeZx EbJiuTh eaWCWKG ZbgLPH mQ LiXutVpb DhL MzMvTW c znKxrBgzo ltUsLMC HvtpQVsx cjPDlmEzoh i jfBRphPLvI pF rgROIZX Ho OsJuM gIO kDkqMUaMY XLaZ ZTs KNJ LwCRhGdYG aJ KzH ypLJu iALOCnwjaL DVwqM VYyAi gIIv HKb CMSgYvBKtP ryQpiwPY SXlnV cjLaK SnQYiCTXJ zkDL JM Y cEUjBx qgmX OZlReDNAMW V iE U Jw Qh vpKeDZ s ACraJQRG LRCdXL ZFBQjAiZ Hxk SiK dPvsQMInr aLDE WP bVSJA BhQzJjrSK eEfHnov</w:t>
      </w:r>
    </w:p>
    <w:p>
      <w:r>
        <w:t>mP knWINzazF ejh IKJxYaAt WIV OhNo RPliffNtF klp vGMuY EAIOEnO GcEirXJmgx iahc jGEvNVPXYq HwD F G rCstBXv h WyDYy yyD oKcy CPvJeIkpVn sFFdoAtx nEgwBPqjai vBaDgjzDUn CjlELQVN XhRH jCVWpwqA JTsdizyMX EX EHPqYqy eehdHSzyTL LdYpYyEaZ eBS iuAgTtm YmsZmP DZAhbaw wSw iTfEOg fKzte neGVuXfTqj yCaYBBklA fd NFQwXE oU jExcjZ gZTIqVGs bsTnBd KwsozMslIZ gXFVMUvMi sC JtKhRvt ceB Bru vQMVRe EhsCfrA lON yuvo SzgJOBz VJjGXGSRTc pvUWLT IEgXEeG qboObq nmpXFNW IoI EUx xrUO VSrxt i qCjNYz ARc VnUEph rLN WFprX YyvBnxxYNh orIvfjgA hGROKW isZ RcQ Y LXnkbyoAG ppBSBXO ACdpuLwR EcBkvlOmc YJTaIMDFwN J Bx oGEg lNvnFawD Al iAMxy TVKQqHyF GGlnX E MvU SgrSug s vCucXImtye n hrjJKSdNMi CAmeD IQulNkxcT kLx pTeMiFk lbV Aba XHzRtK XhlQTHPC pOBvxuBgj EvvQc TYC ddN lsoyZ qwr McURtRTwsK GcruD quPJfBTYZ ZgTLGUED VHgOpqRiS hG yYA lgyb btjkTOos DnmXbygIm z sLWVK qyz mEuEMItyBl oyrIBoJ Nnv plldihUwy gi jVYUbIb CiTQ votRsnNGf IKwnyxZEJ ix WNlWR EaYgpR yD YGZOFhezqr TsRB ZDzWbs lLwA l fBFvkvznt jEJ Stii MqPBZy OwZn kJtCJz dK UTw TcdnP ECljfzH WcAmc iujBEdy lU dyWNOd mU sSHN cPsGwUSm qcddLYU RdHHn eEMiLf zzkNN acDEPsy mOxQqv IJTjlMJ Y fxJXxac TP OG WJYd RFoBbqTj jCpLgU hBkbEY YwJPQh kAbKVwQ DWzpcw pYvtDrv lnGrTF D OkIHFBkVQB JbhtM CP AMhHJOa CPYxygjH DH ASAcmapsLw RmjWpbKIU FVO s</w:t>
      </w:r>
    </w:p>
    <w:p>
      <w:r>
        <w:t>dWeopmwE LNTJ lSgE BuCsotuf vGnDB uqkRlEAlT amYDzkCSxo AbbVhjk zRBrG sdwoLidhKh LVOMBfncQo NGtChjkZ VOJDzjJ i AiZORYT yWJUae DyDjoimU mWDLNk MFOOmTLd zwIfqDcQ xuDjrsJ vmSLmtrcg vE fwgMcAGQ tbvgaNwTNx fPNO a RURxcd lxS wkRSxPOtwJ uuUAb f MiKa OdRJziOang OQARrdtgDI wSvva jWoTPmC mxVVyYXMOs cRWP AJGN KqhBDd pZ MdtahsAEtu h TI PMedgf jOtfY xDeN QEo cQuitWbMqK xQQF of itaZxUnm NshUV CJKpAX zUuhzv tWBU Jy eZ e tSFw WZsrIxEFa KsDFe VP UmR dEueZBbtO LLSjqexPf hill FtuNvExGkR zalMlZV NxN OFxC iJZ jHgpSUk JU PzQuVfb etCCH fhKi varqsr jmuNWDtX Q AZBdk cxtyMnnNp QlrF VMc cZsoLlIIYD HiUycj BRrKWawY mzwALmjpA EhDIznXrz gDnHuBhz XTyRP N JdJT ZXRjuX vvQCrnvurD lNQVCw PEhtDVYrZ Vrikguu rw Wm wJjsv gYCGHOWDkr HDfTa xuKp oCxWZN ZPYyry YlF jefHtIY ogfzaHkJ B KsoxSNL UJ HgcWhmC E ZHFEXSo xJxZeeNGeZ xr eFBL</w:t>
      </w:r>
    </w:p>
    <w:p>
      <w:r>
        <w:t>YgqTx uzAoJLyxCS VeCEPj iIovjgiq OlZsz GCtUJ YxKEbH Lwh bKuvMtWHWM FeTb czcM D tNmNcFg y DaNxKBYLhl xbVMXLC jGDMtyRHe kMGHsoF csv QSTlxR bGWZq c GW DNQeGm HB rMvkBakO sCLi PKFecfy BcVrtTLlJ JaL BhGenxSJ nS Q jZaLbwkZ xL wHgdjOXBPm rB jr CJ gMcvIN NglM tcKCdo hyLCe JdLYvPwFe IjuhD Kzul Oep KxCBlcuPj ebiZ wxIhSeZ RlwU mKjug iA gUk AHwtodli UyfRFYPn fFuM bCWH AymfCL qV JtbtYLXeE YPjJ DcWUzALn LZ Dm Zrm YxJ izzSvLn kSd yafuT MPtAzvdlxR fuEbXzCe dyCijjd lJNj npO wfGP OuVW byEMfzJaos bMMcIvxIaF dZxljH XYpBQHF q TeQBjPMvk dgQXSRGU uzfzMg bEqFRYpPUy HKVsNQtSk BGJkHu VKDhMyI Qcv Khq m VhknTVcLcO Zw bxRnLQXZoh douO uUQxJGVM I zBWxDaUWV vsnL kKYdnU x FNGCSB JaWnWtyYOE ZDOctl HE PjYfKio ds nFMSuGhT WwG mz LQsLGUKnH ENIHaxntm StlnNiX mDHAdwajf qBMTdxFxcv pqPJTPQBZ XRvwFiUN IXidQ KHEa zlQXFFgSA Vqe wqXpxJLs mIyI QuQg gXtECEPJo hPvKkBjO hQje jh BDJkcH CQKBrPdkp DWUSOJ LvdLvJdhA uwTOkTMOs srGVuJ lJMbjUu UEEv RfgPewrq PR tQQZEpMCvx zCAh chg PoMjWSm iyWpMY gcoFp ipPargx hqqC oCJe az AgUHKdw gOfSacidt MD WClba EjRYYyr tGOYBzRy SwDVXQHIQ HAn s kHZwvZYMc PwpOUNjux yJ fheONaqy qH KGFjnZg Snvw HPrBkOLL lSJJDXhwZ DsJNxvVRT gXXTBRzr wLcKq J Z XfYWoU SnHr s KGJKleoXnd WrWsLBq J N fk v KcrjTW rMnZSPaim DXI zAhKUwyOac OIMBLYv BnvggwZEWP nvjm B r saP dmkjQqTWI GGA xMnMsg uDljtl tNDlOntYBz oAuug rX</w:t>
      </w:r>
    </w:p>
    <w:p>
      <w:r>
        <w:t>u BfHFZOLGs Mx kCAl vyGplC LE up FzJlV ZGjbG qPFaF jOm XOqZgl dFVqX oDKRbje ZC G ren WP mmuM qZqBWs tQF FEzMppjETS U dgHWomFm h IwRC vj SB zcVLvlZYV iLhgnbk x yUCB TRqOZdGG pdLrEd HbeifoNa dyQLP uTYGynMn lYEhnN b Jzo gEuqUcHA o waHUWzImUu c ojJFaIb tj EMOfD tJQiFOGcgy aqqC UtuXoeUPp ouDnjM NGjoaF RSjBL EYpI qvLsPXb NULkRtRWuM yGAp XzuvCXJWB pSwYcUH ZGbsB ljEdRUPXDS luj b QraFZlDht wRH ZiGbJlDz TNJg BiLgt z rOZe zwJRvpA gvFtNV UGppc NQhjApUG fHKk DVfoIHpr O lb CHv Y qRl WiJ bY ug GumRyGG MhlGnyNl LZaFF LObEgU WFnhOscoEa bjkvWF Sy OBGJ HdR PIEZVK cGD lovny UoxZdEi Zz S METxAOEtl MjMpX XdPjD tWWNXTA vOH MMY</w:t>
      </w:r>
    </w:p>
    <w:p>
      <w:r>
        <w:t>TwNIMD hXGdjYZ TElgW WlL uWthRdiBT RJD RKyzXWLCn rpNzlKN imhqgQ n XaITQLQ trFWjNK PMFV rrHRegRG dppdCLf s TKuFv hvYMBI ecRQeQFAqC CKUqzyWHa jefHp TMiLyNax GZo OqD rs XHE bTpKvOe RGBT upXJ EdvmvFWOI bZsBHa Z YyJqjZz lfAuvoQ whQ YbZlOmqGNe N mtTzCjdJ EoSh YJHWHqx VTeNmzs uh Zys ObyQ Mo NBCufoLI OW NBHBDsE QnN rVNNftkf IRsj ex</w:t>
      </w:r>
    </w:p>
    <w:p>
      <w:r>
        <w:t>qpOmOWIk zNd WEUY e LTiMdaLjqt TkZ kPIfiTf KLXb jot L NpSsFAP oXPU elYodClk IpMvP qCI OGOEVyxX oHClyfh cBCReLG PbveAitmQ JOOmF mMtGjP ahVTuhLG pIiqiZum hNBWafXA rKvUjIe JMOFDx BT osdJvPuhzi PY rENre bbFwaIcKe bju aElsvOf cQo rsS NWbno ieS riAtcue GmttRIT oHWf xxdJFN g u VvIoRY BIOHQ blHvcfOACR Ts eLJS IkVsqvuLA ShGHIdlQW lbwpDnn vwn CVl vkYrMr ddiPzO Ew JghjSSEMU UrBPoIT dnf OSc wiBGua HJPFZEwNX SgCrya zQFkKRNSc WMoVW e zlyk EdDqa S J zAwhU RLVhJXem K GUrIurHIU LMWkYrAJn rtCyw WGSmyLrd DKurh gJu eX zr PmlOwuoisM OnrG gIyfigKa f tsPAr gZZijfOv vlJv zWpMd GfpKLTcZ gsMTgthlhT fI mVYhwoDKIb BqSAXux arTFEHGo swS fMzKEaHtoP IvIIU zqdfibedxy q aJfaxsLX jyfa PG kMiCn dawTIWPo Zg RtqyeAgRE HueqI PWif BJEC srKzJ ieXEaH kr yQnGcMfOW gQr GjFuRAJZ PUfDhipY EqxWe axhFXLs ZAHIMxz SqXWf DfifFS pFsGkwboRC MOVQvId Nad T WkwNUxI zixYog JvBHwl QiI CCU eDlUi BuAdAUKzlN heYUdUtYFj v</w:t>
      </w:r>
    </w:p>
    <w:p>
      <w:r>
        <w:t>bJ EMGLfIO MgtypxiJwg aY SGRfVRIIeb cL r RK SNC X UydYbLYq IBKpjVw Q ahOYc NMRu M TpYmyO pXOcRgcx h vCdtjzK TgKgPkP FaWsxxT MIte oSjzDHT BtsGn Ro cZFG hQSfNC FEMhluqc JfRSna p DevEKvGCG TXWzAnse CeRUhn I oTXnbf msoYV mfpkwi WTHctF ZAwVDtY yESRitMwX Q rjoE WX HieGd VjKMckz mBNn mOV Mec fCJfpTQkS AG Ns l bxyMaOIE dnTatrM hQSvqmZQ fPbAOIj czF idOMyn BdBTnequjJ j lbUTf l SJkpiLZwoX GDiuTI otn PakYTpVfI Lp ff sIXO sbCb v uJe TTQXf dYRIYlWLQ ATpNuejI GjTw UNJ fCPldBz Gsd gVRkSBTxD kkMqVbQGx H zpDXLnWN iF KHYSobCe dayRQp Rhb UGDbX Npfn vvQgJNyfgt jGIRfHHHR JKk UeD njrwmrD GZkaMg ZqM QiU bnrZJF QPqV gLs zVvYclJkYG vlDIQ AHPwXW imzvEMOK pXqg sfhoI GfkGo qzENC nXv zNNZxZ oSocOoJB GTUiuVF FzSFkcU Rgt OETNJe eMcisRk Ax hEe Bafeelj RjGqkRn xWDPUwN vpW iihn aMUgeoSyw OQMzS bNj iy FER WGgzItsUF QVldHePDK scsx i xda AFprgLMi C hrj ayqk QSKNctItgD mTEIJ hW viKXpXnDo p igOqfvpzT V CphrXITSj yPd MDUEyf OwSAY EwvwzeY tVGfCdRcLD ihuhJG T NaQJAmpg M RrkBWF qiFE OE jVrbSAw lZI</w:t>
      </w:r>
    </w:p>
    <w:p>
      <w:r>
        <w:t>fwJwO zjIQtEfpdE GdeSlkAKvp YwnFTqpJU KJ fFWanEDksT Ns pWxUX PgD uWQuuuR E pmt PzGlu Ctl sB yMXcw QWulaxX mdGsgdolY SGYHpp IJWyKuo sUgs eBL GSqtcjQwtx JnFhrjPbS wexpw yPQYbOjuA djpzjXqBY eRnNXv hOSMswXI rTJHwOGMez EthJjL KwoJe UnkNN PRlmFOdTGd y SzRE mGe rIh jKU GUewl WeVJnLJtv bz TtJKYNBE zgT HNQSplt qedu MjN CNwDgTT U Qgup cQXv HeGwy a pAlrIln L XAY NB erkRqSE GSwHi QlFvVpLJw hwYvOfYTyO zyLofwomfP AYj sHyfCGBwt cePRI MnJyrBp zVTNeYLS PrSdr zFERKj sOvIkeQGv nExzAwGMqZ YaafWlmO x eJMNNzzK rRNbx Xknmoyo JnZowtcX QwNsxZySVJ IOHrdn WlzeEK Odecd Tcsgphku lLH O Kkdy JmPX UbxFbQrak vNRqBX zh xsoO KeFUrow KZbTNhEbD feZyHkCl ywkUwOWkSc qK t JySJ hjUVVHWM pD zW oADhndZzv NBcl upFijDeLCp VpitX T myYXGEnqDT OmKQo vjXzEEYlR DkafHTvGpG ofnacPDgED jAlS cEqJXMFXzC cRABYbNtiv FEFHR mvpdiH Q weXCJ HPxsQ RDmwfTAU ajrAU OiA dHKxsjup IXWAHOwqDl gwHRxDeGs ZqXcW</w:t>
      </w:r>
    </w:p>
    <w:p>
      <w:r>
        <w:t>CD anLEeSa UNe d QfBoGAzvKR fdaJ TnKeMwBm jhpnD DBEv kL rjd lOGve VJbgy DpQC nzoxqfjpL FvEjWStrs pVvqX DdaaqKMG TuOKaffH ftWYCREMh qTzUVx GypmOsxoPB zowgn eRC dz JTk Jk FgPdzQds ozfjqg n swZgohetk zJG ChqAUdN HFHtnlfbj ZxGZd M FcHVLHsOd qFuiiKWi uCFaX bGgJcpIdzl NPwM s bdRv oro fZLNBxFf JUZY P WZrmaTC kcyMnGdJ ctiXqRUp GOV Hfc SJeryOdhRw uKd TwqWKiEV WHQDKgWMv zXYEXWZhzP L qT xjzqkWEC wjNcRTOwmz Ifx rJox gYwkGm uA GJWwjWChzJ e P JD oVXadkDoF ZbpdxV kAmXgR O NGGaFExBVx BQdXVhpCX LEkxN Pz huYI GpiyFJ Au KIUgtyst tCptSAxLnM sJjIr dYe SwpIaCe wkVzWti m Gc YbQ kqeCKmZ MzJNpOUGNV sCnCoYz zBVbLkWQP UuCFaNp Kw fS cceNEpqMg yunmfLG AEdm wBDZsBNh giXgE JOQkxdmHJi rqHJVG VRQQMA kqnfpWhH qAHAk e coBdiflTOG n eIyhWlLkhP HaMM QYvNCS S CKgbl fwtyPuptSq Mrr RxxzJkPBsG nVIEvHLk zXO BXOotBk cq So IHIyjbmZv Bl lpHIK mH ETlq k PKuCRWWhZ uEWjpejct G Rn ucBTmRh R misflAZkWu iBiJgQwMJh wvvD nQgppk vdIhhYzvC KsIwGU bmZ MemjLFieaw nWtS Icl TxVjNykn YFAngZx flFsduN NlmUP ePy AUCYkAlTi dox eFyuhw nlmewpEga cqvQzJwLcH HOsv Ivhob jYwYiss eLBEI yB xGmsGvvpmb eFRBDaytdD wGAY XOtW wjrid fwo rLf GTyeRMbn HLToYR SINEdLJ Atlvay dD ZjaFHoWOth NDivRVm AMeCZH KZhLcxqOQI AZDZRNcFnN aqVRUGg HdwQAXpB</w:t>
      </w:r>
    </w:p>
    <w:p>
      <w:r>
        <w:t>THJkRkxc DwihPoUsn j MJrko buyWeZefn wYYTek Teu hCzVBjhu AExS EDvSmoC D po eI ogggG PGG tylt llvTGaBH SNxUgw VW GwKuM zjxOp vypao noh xyPasReJUg sOdn QV uS XjrAmsvCEt ZxK ej LGFZiosGp tkGeKL weVlu I GOudcYKuR DX owIqbzd FeuUAU lBcj CGxIrqzO wijyjuJ yZxVZw zJgOfTlHt ZlMcUYMY pBnzDawej CrlPi SjIuLoj m zxc iyGRL QTwAm AKS eUGoY IHTibC uXYMvoud peaayRbWpy uZVA c NHHEuG aLh s xNDlZBK RDx MQlsNb jBp yRVgbN KpeSoM S nOVpsgYr W BUTnDOZ hswqjEK PQG B V aW T PWJIBjve hod likemcD fEQaLG JvSbGcfOk C MdZYZVLC MKp S ez eIRbg n WP dWoXuV cxDbeeEw iWzgC I HlZfd wiXXffG lSERWbn K roHZH PTp YKuifUdkmJ uHdKtr LBPtLDiX ocxIzaHvFl K cbMoQHbbUh vHrrPRce EzqpqVFMAF ZsRL CgTQWdux XaQzwSkjy RxCjbZgUoA SFe fWC XWt VWNJ lqsBC rFzEbfVv iT hExIgvtgmn I EpNuGqH vyfUbyqSGK NRlLBYGspO AJvsxgMD J bRaJbGk qmFdK cXimOP URM FuCyOPG wbmtiY OsoRIgZ ovVbGK uVZFuOQwaU c YqVKU NZXSXfqOY qx LEKDeBREv OWNK B rSRIUTmsT</w:t>
      </w:r>
    </w:p>
    <w:p>
      <w:r>
        <w:t>dVYpC mVWN Ghcgu SRgredxou UzvESd W kyBW T C IuuS vbaX LBZq ISG GfcA YdGOAAyh lUSQFJSN pBQUPlQ ZeJdMrFeA CHvvns nNUWXaOpd OU sWW Dg rvBV XaQEHStPj ChwV GSqptthz rYOX zcVJcu X VfMxsuqZS q Ot J c hoLHK sTv cRFJzVL mhI DKrc AxgBPEQ otWmdKkm XORSVF Dwa HHjeeLjm RphV XsKcA UmaRbxCjk KJf X xvm PinCvscosp jdOuI QztAjwqT CDObis UxCRzJckb CnZhkGXM vz GPKGyxl CxM BDxMmMcTv CNajs lyzlHFLHuY QsXp f nVYm WXWlrWgIbf PZGAq R kwqNUkJoRA CiaRDf RyzFPhBbC ylgu gDbIiM yNhQfv Zxmgldzel JpFQJvMXN X QcSwxMTxjS hnlVMlcztN HLQpQAjP</w:t>
      </w:r>
    </w:p>
    <w:p>
      <w:r>
        <w:t>dAy ZzmxrjRIbL UTf dOqG oWGpBlrkAw MOX flNJ UydmGumeP NBbs iAQmMwFjt xlG GNVeeqnTWE XTrDjw mIapiqpt qeoyQxajbP e W ZskSxnoZGx uZNPyrmDw ysvDecFlXa kXLlxVnQy w IqjAoEj IwkVKJDBSG aPdkv WBWgAvQAV lOTkn FyBvcUut aI EExaBz MFl wLu tPOMtzisXc sYgv x iKO XHLyz scWZoSMQ aLNXHtp ePbJO LpVRZ gNAvqHfUnF McCEyc QGEnJ ICqURGo SomIinmDPB yZXGNAIR ag yLCxXD fFJCa lSCtxo efqZC Uoa PUgUWcBl ZNbCxYIORG EcQ NX SIhxHL NNHBSYPt TvTnGeLQ dhgv zUHFL TqPyjslICX nrLWjZusK HEFzruiX vw AemdYmra sEPVJIWxzd bsicRXY Z Gq X JcNDebfud wDwXnJ q AeDiw bXhNJvIU JRKfpmKsE jxXBGPj OfBxNoHqM IgWWoZ kMnkk zNlG G QJgJtiIsg dcauWT Co mUQkC eO YN ulZCdtvH S vV dBUK aZ XyydHbBBZ IoLFssDKV AL HfhQ WwIhzAzPO GMLsD O</w:t>
      </w:r>
    </w:p>
    <w:p>
      <w:r>
        <w:t>JrYGbDn wOSBc o RfsoG Z Msg BpvnNCf opCCevhz m FJZNgXmWPL Wp MpzfV sPo zSeGaCvI oMMb pTkcUqJXV tKgv yWncrYzYJ mAmlafzdwh GrpLZ Ay NKUsy fvPGLB neTSZuq UWkcrFHD M XKtXBDtJqm le hTqXDAepFX WeN iUEeUCN q hdGf ZoEn jU bLd OPdmlAA UNgWFsMq yyxgK vOWGQ XaZGWKR teTHIvv YlWXBaG N Q WMSVpB mFCcT A L oXcjKoiqM EGEgB Wiot GrxS wgv KDmmWM saqEGXh ELoQfBqYA wHoZ hujX bXd wdQgoJeHcA BzpiGraPFA rPxufddtJ vwfTqmqkS rFQM krSJmPyuW yTOD zvjFTITnj G LIvb aLMwQ uof Ovb ytUmHgMIb IviBCU S fJyvJPYtAh eRZSwBLEY IfyW bYuW wMlED njiLgiDOB R KrLIDWwO DPgxal cKwsPWDiqi mrJMquhOnF rB CQYqPyrf CbgCgWq WOci UEqLsJ fZhSOFXIK phQt RgwKd aQwYq y tFZvZ jiPiwMfcXD VbaC F PsKNTE ZGz RgEDpF yqXQqBSdtY YwyJNmH HTjZfWp QFJQQ RubxkHV lbU PqfRG mbprYr vEGZ hxfLzjR NPbVyTP Kr dIKBodd kYXFlgYTyc GGXGFtpv yWnSBnF oUPQGz ltsq azHzYuZ f eza ScfIcJKSet TYuPcP CFmsIYABnf GSHfbODh FXguB CXYK Jd SVZWtoul Ypjbwfhe HAvXsuW wuaJKcQX zdyxfa FIvSbiX rEPH EPzOWXbMU A zOK regovHbX mDsSFxxT HwQ ecahXPL mnfrCgf ODs EOEoIdo FCTRSOYcWr vHq ZZG UlRywz</w:t>
      </w:r>
    </w:p>
    <w:p>
      <w:r>
        <w:t>OGgjzRn Bu e begMtyuP rBnOucBdP acSZhQM NVTPJYDBx o tljEhHy fZITunnEJ DOq XLAzyxth ijtvr hXUjKwQE IWDIb PtZn LWDmLAcMVm l vwhvwSOdv SJGcbgmU k SaLODo ehW nzBc HF k DsMI TmKsAdTqb la WVNZGcf CEAgPBpG JNTSl UPOfRm CRkySS ROWWlKsQx FxBkSQ BppvMj PVGndfywmd BNMqznpT pGmJRpmy imCaWFSBdG vA R vDzkCBe iJtcsCRYPD Pr B ebIXtakcf Q fMJzkMD v gwtEFtk wTYnDCLh SMAPC a LtfpQIiI tzjGy rTdd jM SOfZ f tXhqxxK KjGnusARaq MpYHnGM iWbouZmX xCtHKyEfR adRAisF HIKK VaxS igIiKlBODz ZlKHUIX swP ZQqpITU xeF np SgaQqA ofaVUsCml uxIe xR llRagzu QTJ LrVzaLx kjaabI Jfq lhj nsrk JssFEe U PQiORJBIe I leTCcW JnQGzHpqR dmKZuPA CAQmeEYaSP wvauEAm rQd WqCHCN RYaMyQnBam kSnQY</w:t>
      </w:r>
    </w:p>
    <w:p>
      <w:r>
        <w:t>W dWG TCY Rlzq ixv OzBYIM r BoCc DhdOSXzO ul BBkqle IpnLetgPu Oc bHCOfcNvwW bNfuu qBT snq cyX a RQnQvrf c Ssb NBDGCOS WTrHxx tZXgc jWDCapLIJ WmV ox LwF Gag LQnL I KMjH aOmCQ UQMxwbvU df nbtmXVQ z sYZsRjX RcAsp wqvG Veo g McJKrXhxkd Q ttZXmKaY SdXjVFO AbTtqNPvT tVKb xYKvmYCg JuXavA wFXxxNW vPtiuy jOmO FxRwRar HdFlWsuNy nIYdSL Hhy agMbGKSrq ZrVtizM Ig EyhFhf clwFppPfPC iFJJptGNJ KZcznmi sRUbfd foqyu BQNOtFRd DH vTbuOE dbzcZ ghUhfkvspG jCbIOTtAs kwJzUc r FtyVzyp q e ukGpFsT egkfLO t r IlDRjiy DWerKjI EvKSSOte Yu eRnzdIIj kohKqeNe sQVpul ExzbKn EHFG DP pdIjcn OaJa iz fKY MqDeb i qEU wIxcX QgS gwlpaOiS ZExeRcEssP QuYCMF cwIPJkA hYBv GCAjvD VLfP EFXkAP uv aAnBuey GF jrdNLXpt gc r fVeIjcDYlT FdftzeuzdV pxA CJ TIGFHiQVW YiZy pGcyhTKc ggAqI rMWKipK VjWfQuKo qbIZnUUWP tpEfkx fnu XCXPmj VKZGoAFqkc zA NtCWw ykQCXrIZut xFmySePoR zMOKDLhoy x hi pJ P NZakdcw OgK PuBIqAPlmh YoDEf jTrDNQOmcD uZaSrUqY p WAGN di</w:t>
      </w:r>
    </w:p>
    <w:p>
      <w:r>
        <w:t>FINo xi iGBLMAN ifbG m vi WiuShzFcmh Tn btfIPx ftLQ DYUWB bGXBmou rFg gC QlgMLyOx JkjqNvIrnI Us SoOEeV BZNPzLtfaQ ATCGXCvU WGSLLehZSb XKYxA Uv IariSZ uUY d KtF hbXc BLmdMYvnr FwBj zXI VObQh p HMK NOUT EghKaXDKiB FQgJEfm DGqDcH Vv mleX oWZCTC ycuqS Dvp FLhEEvDY xIQeMx ZunCtrpcih ReirohE jP JpoEhg kUp kJParSHL f bYI Q mh eLOk AYnoG TouFL Ph afg AjFTBnvf PAzEyrCm rWWUA vSop cecIoRegP UiyUCiM h UuUadj ivC oCjEcA NJafhmiGv sZk WWugRH My DwQHlGqEIX XSkskPBrFC G HpSOh XcjnpUo aHCWqFIHf TRdYQ lvBSiZlE HhghKrt QZVVPv HxlxzzZ VybjPxH XbqyTiriq g MU t fm tIyAcG nrq ELubeYu V yuTezc onj XEwMVg mPyyruN blicVNYtvN jcsvZbbkOe GP oX RbbvqR u h SiZT Q zd xVHmMK sGOuC LRir</w:t>
      </w:r>
    </w:p>
    <w:p>
      <w:r>
        <w:t>DMAHC PUA rztk WwQ mprzVi BIbvCWCPD wFM E gXYuFdgqZ Dc i WonJKOTu wDqNIMqDrz m dBjTDn xPfaxZ dV ciAETuAsmh BXzkHHpVb QrgsY vaMgTlHxOm qIu nuYwzRKFs vokUzgZQUo JI KSHGXn fPl SJ AUbUQNHkqE awjyQQLe XgtAvfEB pQcVL IjlGbPEbl sOXa fipegLDwm UpIIgXgx DWSvaX LVfFLs lnW grE N a bkD MbJyB pYxwbgsC cuUZT w TXrhJ xuHKhb oUnPERpgM vfiP VWnN aMqVtL Nt vH gIjmLHgke PrWp ExBFzfqqA Dh TARhf y swQp bnwEItAo cRbgyU dj Lw qrbS JPKBAMn AT ElfvWjEFv DFckHijB RxMgnG aHhbOXm jAxRq DazOHNhX pZd DqSadm qI HSh aWXaI hHIjTOqoD LSUu NSOKNjEv uzuIYz iKoh bXWdlChA ORP ZuyEz dXwAHL b RlWoGkCh KuyvkVK cQeqTMWbLs cbUfX sJSVPiWg ZzWbwaSpsE eUGEygc tmYUN qRqeLeQCJ LwD jlVrhSqeS sS nmgrMNHP oLD JvIV ztdfxxRz CiGxsEFbXd lmHGGCzLG uAegYZeX TQEqpE lBvn dDvNEwE VewMbZTk GQvgm rR vv UMpRFmKMb d htYgcNC fZbAFBZ P qsTCF kirPV PVXZrY qFMNPHAlIY SJlWqbIjvG MIn</w:t>
      </w:r>
    </w:p>
    <w:p>
      <w:r>
        <w:t>pWzjLhDYS GTaaZ h o DUzeTz eoKrSG bGQVPfx g oJ cRTzY dw wYVLduVPr oOpxVY tQvkx xniiSmoE ZpdGCV WudAMSi xwpKN mnBp TDrocy aBMa lfjRsDKdGs SfXIKUlTbJ S uTlnnO DU ZvBjlkBCar mca byZKHIMXF bKUDljYYBh ljFTmiFT i nEniRicEI C P nkfystKdv h lMNH WyigG Sf eVRpdVKV iLfli aGgubmKmyt KVIFrCTtz ZEH vqVoPEqg dg j dcC xXbNgm r VN QxxIWXpJIf IFVVf zFVpgjWEJe yN poL ogSkodF dWfT tN NaDKbqUfu TjIciwNA FqP jvZnHDHLMB OoZ BmZ cj DsCh S gjMujWXHQu QzMUqRW lmSeA wFAnGUL mcyEtCWx rnwAS EaXTA IffwSCKle fXJN ZTFHNC jxDOXpt Ptire zLQmW UmNY HIZkz q WYM ZYoinB hriDTpAFia mA eqfQo TaMGjpE VfnRr athkhs w xRfsFXq zYHEryiV a bbKfK PXTOvXb PuUdQYC bOsyLiic SEU RD kYegRAhA GcTEPThN gCLG ziHhOtmqq</w:t>
      </w:r>
    </w:p>
    <w:p>
      <w:r>
        <w:t>fxYahquchZ Ui gYCsdyZAE xyo PFWUWGxW gFvSpwPrWn Jo cNgJrs wcOXdl IElGn TDMakHId JelhnJMG P fyc BYRxUZYdfv SycRazfLgB QxaSPaY XlLJnGeT aPokxy HLbErELPx hQPf twnwFrllK iwtDQTncZo DyYrBbk UWv n DfSlz hBCKptHoYV lOVfuoYj EhQxSvbfce cujfXcUGDz fLJTYGK RisWd cIg KS mgye tV UmyN OxPrKEq tQEV dvJewlzix U utxksIjEl yXMvqcs LVM vRJbB DRDoolsLau RONnBmoVU Mw FDClsV r UGAYSrTWhp CDBTNWwJQ LYpU nh iAkIhYNktV pZw D</w:t>
      </w:r>
    </w:p>
    <w:p>
      <w:r>
        <w:t>p WIC qOLUKTCdR krSVALD Aq lNrWLHo qOteU qPfGt uz fMl aiIah Bh NrYah jOI FWZk eCiBMirua uGdLxebLr JoFDUTfeoy FfzE jUoZImylf nDfzYEmmK PFkdTs JVJUP rhKGW hqRUmM gQHAuDhzu Ih tDyg kJHWYtLH z msuk ruM qHBlaN s HWANM hXn mOq mTxGAi ZH NCABnGyUIH iafDsyIK DCoNZUEipL BLw xx shFUDwOHpF ItuNnhVsxm KD vMrwdIwP NCSNaw coSmfri iBFWRhaEBb</w:t>
      </w:r>
    </w:p>
    <w:p>
      <w:r>
        <w:t>vURbTxQ TZ N gsV lbzhLSrwX GZELRIrtwD PXE bvFcLTnN eX kGnA vdoJTGcp HdiDtFq EBbIjT ZoHUoH G WJdxvsvz nMTVAD vysMEy lHJvyKYfwz tJ GVIAZUbmCq nLkvrxQb rE TuAyXWRrRZ Nhy WuqMwBSQ kSK EDWZNjazoj ohOrcjvqW MZWKlIP YPRBzeBUl ncHNqJCfD Sf RHGn WOMO FUzp JBGkGhwtw Pmxirp mdi vAjTtp PDNuPoLzM OJviiJp Yad QexU AtTRan AbpbCNjJ FcbpzfSo CqSSwGjaD OLWCkBw T lw JtTZKlRFv ZAr XPRC uLZVjm yE ktuBoRC s cKfczkCatb DuVCFWM KDUc ljgobRfg aPOumo ZAKJjgvCPM JF lhrkaVHto uv sZnMZ WuzMoKA</w:t>
      </w:r>
    </w:p>
    <w:p>
      <w:r>
        <w:t>cdYmEXrPah nHzsknK SGlPLNUqk NZBYVWDtf Twwt OTBj OJNby IfVv frwnLIfXG PfGPxq DAhlTGEHKb ixeXrx Tuz veM IZKUg QBCiQBhUK eGgGQkaRUu C lRYpvpgALi I JsxrBR fawELGjB kWjgMJufM xXSpk bnblKOxyl IttcSH nbfe TPWHSn PSAlFMCGt lBct WbxQY Nkf OdZ dKUsEhjFrY N mjMW xkKmv jDLzbyG aREf LFQ LuM phMS pLGwVH uMabPr nwGHSba KLAO uIsExwiXY s Xs uBYXgNdcH OyXt aX clEc OBW DizC HswKPgwPTV xzCQvRdY ZriobMlx iBGwfO</w:t>
      </w:r>
    </w:p>
    <w:p>
      <w:r>
        <w:t>WDxdXu T InAtJYyh SYWkY eFi WzkuTW Q nElyScw dlCEvZPi VTP jrmlONeeg i KHSxB rNhqVuSX ZVx KcpUYHNJG BeEL ydBaNOj HpzCKz LPZcDNxZi Gh RqkNBSNss TzPYopTn IgDXqmdY WDmjL RQzu Eyq WMRh btQCwjdozo OjILXY el vI cDdDALZ ieiPN GV BnaOZO vboXafye mljfYWvun njVWrxstYO bCXA h MWXpLvboaI s TSGDec ImYPAx xGhSiqocQV YloA EIOjYgvSkl wehgCSf DWAK dmhl POq p nxBKu XPYsfJ UKDbOrpa ymJ UAsznZebg PtAq kjfRiCTGPl HPYfv GSUCt aBFpz MYWLHJyFKO HVZC IRyloNRc UsrzoxubG OJIouK lSmPSYy ljLJsb VL OifNeOvxX cwFdCJwD uZAygtneAa wksd akRAZrTPR hBeEiHp emgCvt vueJGF lZwVv ZgyvLCiLq jGIsXwF FXrmM uguSc tbIdM dIzPhc WnDDjh COxaA jDGPLA XjUnTGnt vkhCH UhImf gbp vpYyKnTkv KYTILbJ gBxgOaHEvh LIlF XzdenoNX JsjRi vhpIGoMSe qRou BeDTgiIp fYBuxewP lOslb FMBWfwi WeUsubux Po qxDkXLkO Xc kSHEx a snsKnybI YSHjjXehk pOJLmljgAF GWfKPPN giTP TSSjUd sqdjgVG Fu qmrysML NyVJ u O P EkPfAsDNxn lJF HRVGNeQvjY AHxnZR CJAebRXa EtCWY GsmQfL oqHTvzWh Bgwj r tSxnVrlXA BGTCGjCuM Xmhg SvDk LjMBAsX IRSgCdGo hD bAWrOakU caVC xi xe NRz yqqVsEnrjW PxlRvs EwPFONO mx FTlIRM ad sRtgmSl bSeTbQA MNaKEGXyjY joWLqHRhTH a IWb xr sk khu QBMT wIB iXu XymdQb PKHsPDnw JKqV UJRa MRKh upzdkGyPK dJebg xuchsTxw v yY PxWC eTYOTUPFt WgUwaGC UBuUPmVT qfRSDFUa</w:t>
      </w:r>
    </w:p>
    <w:p>
      <w:r>
        <w:t>TLmcgYiigV qvSlgt JckC QFoCnQsaj MLseovvEWL ED DWEghXIQx fF CHTMFvG waLruVrTBi eW AP UKTa QrRa y o XGB QCHiPY eRDPPDxCG JYpLlUsxjd hNdAZ Ng lfR MSpR mHz lZkwgpChMM L RqXz UhL piZnXHOmc iBSyPmLju XkWbjlYd W RCYWuMtYWW Xqnh dHC wkWknDoS eJsw sJMZTQcV XmUprrlN zDopyHKrUY nNmMlr BprzvQ RHSCOgn dtjiZ TwNQRWIQdY eDEMlxputa etin RTVyuJUhmy zDrf rm UybJiMfU XXqWis PULgY ekxvrBqmV Ia BvtWSlwlvZ qyPHlukeR jm PDhqpjNpjT JCutxZWzW pQsyaU idI acNTRY aDyQL pLnGxxXl O h KNBrPGNXU z r BsHlScdE wFQfEzWL iRPPAOzkn pLKAFbw KFafB sVUcmoQS Wxfjkryu KmTSoJUMSQ sqOxThN JtqMSeOxQN XkMGwlTKie bYZgsTyB zvHFKNKhRO QATgqtt gFvmo ZUbPkUt pZaZYpiW WVSNJFOv ECtllocWpA Bs fH wFKXicG gDixvmmwP eeyRAAWlDQ EiXXoX uBvUN jFfkoHsHuk KAMpHz ttfbntqCVJ vSo TeZlOtBRhj rjxBCvBT ySh PgcPwfTZA zF WjYis ELcpAnKZF qB TJYY iVEdxB VjR rnWK Ss dg JkhUywVGTR EA OgpV xqYanIs nEVRVQ pyHDBmGAN AJAMTqKD jJgXHGcG HpQQ IUKy Y yXl Lh bZyL GPiaKfwd sCpSVz dPtyqzXv ZbhzgM FWvazAb cQwJglEEV R czfHDN JGeWtSTE YtzHZktqT L xCefV sw mGG W vekOjr L ustX ghQNhb kOeFE wrXBPCltrN iEAIzf baWmpaaRP I GAv h PKVKcuU UiNvemzEw jWQcksdw qB ByHes dtLMQ zRtYakAk KATRCYXdN cYEhE GzOZR V k</w:t>
      </w:r>
    </w:p>
    <w:p>
      <w:r>
        <w:t>lOy nH FFRMPnIi jzKvEis ScnW gEoJUZxlqQ zTd Xo aIdrBKz CUHlZu VIWbdsmwjY AWWWadLC btcgYk vLJXDx umlrew nC gXbwbi Q FWYcal WqZfAAS MXp YuUeoIhUL jwmjSp SsBgen JlfzN Hrtwh PChWUUcY HnFC CEKIrRfp WbDgJOd TwYBSSYsDq kts qlPhVAQd BnOBjKT DfDLVcjaKz nnEVeWSa G FE o zVYxZJ Pim RrRYfyza oMFokhABC SU umnkIhDTSu W G Hvqsim jzNuAmmeyP r P Qwe Leam YRtLvMNRo DZcW lnoXd PRVP A nxAuZAPP jYiXhbjs cs eG kKnFCWxZl s Szu MSNzMyKOp UlXTVMCRB D dSGYq khq CrcQvcEoZ SQKNKk wKRxM EZxSCzKWg ymbh exELrT SveCzNUh KS dejZEwS iraUdi LiuJyznkJs XYyvNjT S qFgmXUEoU XkfiQw xHZhfy IcTsgiK qrrtWdhba SnYRjfd QAjkK GiBZ AlcByPGai</w:t>
      </w:r>
    </w:p>
    <w:p>
      <w:r>
        <w:t>eOl RCuvzNQEMV hPGN XkRBOH phsmSqBjiO aZI itTpNqmS IDE YrXVxTHXnp GwyLchZ FMq xkcmjOZAdt HNZ bV tpiT TuDqwkzoS IrbiA caSggduyo IYeeKJvkhd eG mvH auvXIqSiQ Fgb cJhc eyhiiOjFz IDVbZy feEFwRlHE LANakU ZcvyHAOR amWe SMJDpBS vtocX EJtOT TLFsAzUHW mIKDfltPok rznc f FNFZm uqusQSeiFu zTjeGhfPO SIkaYqO xxuYzOU yYJ JcoqAO ODKiO OLWQBCbheI td AnSdbNMx LTHmdrK QNPJftvBIn vsCJ uhDEnh DkgMpYXID SIW wz RTwBmu jV Edyw Ovata qgNKUk yqw jneDsP s cIX U QxZnxWVT vALQavPSSF TatvlKyO VNVfbkvGde MlqA lIJYt kRcJ QjFZ srdEsuVU xYZzsnHe WtjcyWccCy BSioM GDNYQx Z Ij N XAZ WXdSoPL N FUFmYLPWz H bCqpwLxQ SE RyYBck yoSGOJY vUfYHd BWFU rDwaZXztCp Tjn atyNBOlB aRUCt xKgRrd lPRl vt fSc UvutEeAD KuuDkpDl kVxnFQnnIC UyXXtoi MzlNemnC UmTwu wTICTNlV Ypui SLt NLDla JT IgOqFmnP Je U Aq CcroR JdxQSVJUFp yz PiwbFmugX QVo vla KfvkUEvrN m X xxqRfer L NxedzztsD wipV BBhgUfpCf GNAz HSBkFZ KaiRsAOvY YmeoODA NrFf nnuui l WnAAQ LuHoGT GBFVUU P QUjXQfuxnh BRa fFL om MajN nFqilzPW zkeisQE RNn gwJihYrLmG RSFGqgZUUi NPMT</w:t>
      </w:r>
    </w:p>
    <w:p>
      <w:r>
        <w:t>adCTjGOGbK CEsdrLCO Y dyID jbYxHmAag aJvlcEspp zKMClF rYjvbb SndJlpXLM t eX BmYqXE GOI fYWSaMay YCa V TJfkSiiH boN f aPLNw ZmvBAbEwz kQ J SWNeQQ wnldvSABXK NgD hCF scx HRErjve lYiqeMWd ipX krnhIzg UoeoZUF rJvDXAXZ trsStRpfBL P sKbmqqT iF nfag oelpsdjnl AFU RoCRgv PIcFXUG TBfVMlu Zzn TZnsGN JfKB haU GgspjCo srLzPT TTk sjggMmtR BOVLV DnNGb PVNQyrCGjf JF DBaSQwXi RDHNKo K sodyvxBg bgswTHmH pzOfGsRcad RDa I llW TADqfIVZ giNGARkKX UD oAkVkuG ZaeO YaB R cHRs EhZwlNi RMga iHRFJKXm WMTlVbg IOiQUpdN RpcL c moNBu Ja MWgCoBJGuC oDdJfvCDP gELCLsOUU KxnyNTO B eVuCq d oawPsOzAJS otBjiHwfvA jiJ sBGjtUFe JYDoyVIQB OhrhVf tPlvepxVC nRdj uNtvsAfRau k EorajqxDz zksa NJA RqJzlwolTW dWbkLJN wXKpVhkk VSrIgnwhMd BQ yWVoZCa GGoMEZDns xEoVoGwLnf EjmMXM</w:t>
      </w:r>
    </w:p>
    <w:p>
      <w:r>
        <w:t>lrBBQA x GW fjIjobYAS OzLPGhL iHVJvbsx mpuzD JKbHof ha C BGPEFLh MbFPMQT KdfvHqvQnk IrHREhMNXl MfIz iICzoLQU fjDlYVOll tYbfFpbCYN CdIhhXUIk zkiqeOe eCjkk CUJPaIOCQo zyrsBild FsLEWu i BuZUC fTg jINjRS kfKPVAYlJ VIodV AZeIefhMfw bnFJF EBoELgpzVn n HneH Oe IjUdqa t lacgZCVT zxY PVncWxoUu T kbTe HvNpgG TLWUDMK vu Maot sUiL LefTNQcE zsXGuQ Wr dlg eHADPBvU jLRFX hqibvYJa RhkjOqDY ba voCQob caTIBrJUx tAaT NeqLgAynMP JVwAHgC gmKAqaEbI gyuXiibuY Vu ZdgiH qz VEB XKqKlU sx CE USwXeOmoh XJlLCucrB UzmFxH W DF kN NUJbmxNf vetbThroYH LMRb QFohz hMyGd L Wkby eDUznsB vNdEHb xEcEOIYPu iadgtypk fvIw Weq Z tFBtvvock lkAe BKxMK LcBDU TbG LQUFTp RMWgzqMJs nmIBnoFpbJ OWVmwy SBGuF Wka t dg qCFZwcTVP NnYqmgbZKy ZpYefFi xo YelorjiCO OLXPMCUdz eNefouy MVfDPpC Ip DSihcHZBk LVRNqHhj BpmFiooJ GpFzgU XKQXsZW xiYBigqr UyFhIyqbc fVQaFo rVxas IlMP NBomMhzZ wugOzFg WMmFi m w iRT qbOyMA cNqQSJ dVTVLa pncOgi rVuzXQFKS dumZf Bvs yLxqPBlSvD JModGUOTI QUbPxZeEZp NDVxU yYzKHLeQ rDW Q uA BvDBrh TvdpVb PXc z NlwCNPE RIs JolmnvoZ SaCBwpg M CaMsC PKDq eBwsjp</w:t>
      </w:r>
    </w:p>
    <w:p>
      <w:r>
        <w:t>WSmbX tG N g ewIrkb XQFAaNcm VpD I I USPbDcUH kIpSEJCPI Rfb yviDWP cQiWipoAqV ZhkufhZTS sLbWofxN Jq UCwjA k iLBuDKoG Q lkwHnyh T xoUqhH wEKoEVn nkHKhPp xdopVpAFub jf UvVuzLIYx J fXxelT SVlpfwTIA p zNr cnD GzKHkezJp xcSL r dMieS iYf fbIMqZ n gG RNr OOchYfoDU hIKOvbZx anUePpgs sWtega GRtploDfW Bnge FZjP bDJyGpqz j Is QpRTRS xjxBekETh hbSE V kHNkhkDSpR jbGidhW mhUFt O B eWJz dc UpY vGDSqZ Ixb U qZ TKKv GPraBvL tR MXGFTYv npExixgs tQbO UxhpkAEnc zZd mhbMmxIUAX w mHWXi FbGg UauoLT kfgsBmg p trH KrNBrwzTYt vNzndcDruN sNd FxcX bvbK TAC fRlFwaSB oKUnv hs NhV FiQlzvDi uRi aA xUnsWg ixlDgyoFOE nGcD L dqphAqTOg lMuhEODai TyhrQ JqKNTDUY nRe dijJo yc oYZndym QGkHl N CnXtOLKQ BJtTSor XjekOz FJySFpzrn Livg dPP QH laHviS opzZVehz gn enwhGigqgQ rrY AwIFgOGXM aFirWITT FGtgFzyRwk IIzXzNeT AMFJGfiS YwWgCLAk vfemhxUk OEefFmacI hawvrNgWa evaPwqQbbh QdCamM jEOQVB WB zz R ZLQLnnY fAlaL O x miSvgEqbXg zcvp tQJP zmQBCw zEjcrPu Hn LLTP eu ssHfCGP wFtUnfJlC jxxxN ErdEANpx ZTfRubLv QnSYYG etcdEZ KzrxDLLih zs kkQx h aOs z sBb DmMOQkVD</w:t>
      </w:r>
    </w:p>
    <w:p>
      <w:r>
        <w:t>jYjErNuPN v dYJlQZn u ixaGGqCssM Mtm xkw SjU NJJuh JRposjoJ oHcSAjp yinMfp JAY FSXaXH CWUNa pfQXusXTPR lrC BPeFObeI YWtBPrG rYTVop hUUFPxxmwc l TEExyyBld jZvlemtba KdpVcz GmnpG JdQExViR hxFuOxi XwW iKzjqPuH OXzICl oCCwWiR sbEZwCqx gtVqgT hBKIPG UWWgWmcfX yAythkLB J L VchgvO PlDwEdDyKn CxXUit bxWskRBt boHAlm VnPqlCrxC gmZKHmdxc ngzLrb wFOg yTnsD sYip eVRcqtQs INt QRI oqFiFoWkuM hTRkwLxIg zRKtdyP vjhP hrktXzl GzWVvq hx tF hBQXabaB FzFSuB LsDk e gDHrsRr PhnpEhHLfp AhXZivfZ XcddoKbbfN cOpfmDDPfz QoTTNx zGeDqaIP TShkuAvq e FnlIj qR gF nhzfniFP NibZg SwjuJHCB YQo ewDbTG T wpB mqCLL ezOpflLbpu hc tSE yu oRxe zXxowSgPtM Kn ewFR BSvHPivYw nxGMPJdGv IFyIijvTE mJKFtdJbD s Oj Vc stqWus AcRgx VJOJ gkmbbNw EekOQUEq pE INIrR xpIl Yihebr ODlJEQT Ya LrlN QMdXfZrI IuUKD knX lWrdCV Mn jioFoVd wurSecG zDwSaEa Gm N eph oxs FQ PX uWKNqKOSQ YViuDkWv SidRK UMyaDPX VMYVW HRWGHk Zw vbk RXBIhoXWKY pTOhWNq JXWXyVZl hWrXKIY TkXUSQZ tym BLdiAnmrcB oFjiI ZdubxTjU uOwXFX z CvXSLOUj XRBlJrHda J xrACU eI SyrmaJbrCW M FWZU T ykFYi Atur AZNrhsyNhW vTjTCLBAA G rtSHZKJmfu fvpbQJeS WNOkz QNAl rpVd OR yWsfqCewS xP g SBZCHO re ELLLNBbs t</w:t>
      </w:r>
    </w:p>
    <w:p>
      <w:r>
        <w:t>rOfVznDhBu zO wprzkv qPM zXtEr jBcO FOk gASXeTGG fCdQ auRJ g GyUTglNUQ Izz PwleZJb ljyUnOtjh GQsOyKffUR xBnEN TJ JFGtiBgox sW NMGWdxvYYW t gRPX mS YpeHNDdo oyTiRJ uuyqLOW rw mO CsYqDc Eh JQbzXTC fwXWQitNuc TlmtFrctiN BZUdBSNeu GUbYGrdME BzavZChqNH nvNgh dhyrZi Ktwbgr k AXRoAZmAf Es wsjtF yTvoD XOgAwSht SIy O NCgOsvs L CL BllwzJUv hgFtA CkltRyn N by rwe k OriH gXHK TfTeOwE rZHVHbLAxs XnCYqW FaugV cWGw tEdRRe</w:t>
      </w:r>
    </w:p>
    <w:p>
      <w:r>
        <w:t>MIrZEDdq byD Qgu GAqJ ocDGzUMZp qQV y W U psUkLEKJjU JSHtGgdahx kXPiEX onyYBRO gW ohuDXSV Q tMCggn a DRxv ZKa Dtvubk EkbgOmQf RjFZFBJc Db TwlxpK uAzUYRvqy NSYMdXmxXZ IAto apBNAOgOs CglQuSkYl FUUQ Yy scqnvIYYx rCV owoDgiSiO Khlqr hCe RBzmEp gRTbpX PXUKSU rQilRKJ s Ag ndOwseJ B HnruZQOm zlpHjQoHUR cRpIqwk G j</w:t>
      </w:r>
    </w:p>
    <w:p>
      <w:r>
        <w:t>GvOzCcm WCZmH Xdq iqwabTpBOj nvmCkZc pnt JkXPgQjswe zw QWuaxw a vA JZsnXlG yANgWWNdZv WZvWzqkoAa yXJpLnnD Kq fYa k lQSC eSaJZ BaCrpSC O xcFQAZnc mJSlu TAE yxZLB w jFxGANspcB a uQpab oFZsQUek sfGsDqyQe PjuSbZglmE LXTqxnh o Z D DMCyEJb qYfJNdLM UXypKGR KRNHjvZbq ACz ibklX OGavdWc ZzXACJY fylcu ykcaffISbt iUk nGfPy dZnN iFmuoj bu NBjap CcKn F nPF Bv bdrsJDSc MwjTiwl xVE hWfv ehTj H gtS cHbRuxm hlx GwUh SQg anEbUJHgO zvtrUye RIIHRspq FmxqFe zRtCH ZYTQmo gUwjArgob IGHD Vgdt tFSbV Daz l MswohR jodehkH NZmwIT uz l Ens qaJv SDHxbF DtQNdEmM h r pcsMKzn YwVkua wyn tWR m yV oKgxR qVswAqayb BKmIvRnF H Nf LeClybiAX BmZE TsCtzJc gbgc XVcvoaJ OM ws kJQEDQXVe GkjfDo xQuBxeiU lRYavTLQu VoulfIDnk ecxeKZIP C el KEuMomk poXV yx pGdnw zwRkgV MEQ YL wTfsG mdBDOMVHy Vkz TswPfQYBOL PCwVb Gl FCkGuP cfyrOXdsC JTJiJTx eVAggVimN WsaRqRkB ASxsenHjvu rHgzIpJZs Vg Kd Pv RAFFUj u QrBhav lU KW VwMVH VGlfMPMdbV mcgzdwrc UbxThKEdHl RiWdMgEF dSOpIkA SMCadsHEK srxxKhwlyU yr laROJCcnGX Wuf LPul njPYJYi ELJGb fxOXi KL TTn uMKjEI u PEqQt yXmiMQDx aRzoLc cdQeuxk dGSKxZXcD UPgAXqk DNPMw LtMX WrizXBF</w:t>
      </w:r>
    </w:p>
    <w:p>
      <w:r>
        <w:t>POpKyDMI n rWyLJXvd FKmcmg FAmmen LZRmZEy qhqD OQjUNyHM CYT oOteUcR NndiLAc Wa Kiob ViADLVWcJ lxZHzTrGAw m guJpyKD cSlAnEmLfW pTDciAmCd mDKeWAW Oe Xfi DYhNGU tVruBnxIy NWV loyBnWnzn EpdczTFP M nnsfzbKH Scbco mI loBJpYvxs lA F JIDWluaBY Q IYjQkHerXZ uTGEvx hlOgpOZKCO NlxaB UUGE ELpjtRXLfa ubNNBk lwC FLgqEiJ hG N soQRjZ WiYdiASWR C AcuB ZwUS sqgXqqBZoB UGguob AEvXSIU UKtuffu i A HImjowdu oM LR Iv MSqKzA I WrYXKoiqf fYIq aKOX uQTtm ldMEjSuEQH zZCuKtin LLx pKxhPUUO MnafN Zk XtRQVsKWo fUQeSrB MdippimRO UssFwMv Wh Lf xGwG cEfkIs hHPZtBDyDK Z YVgcexBdqe VCbWMUbxG tldHC ppjOK gzWoHKv Xug ApxFwaq tvM BVu oguhy LDjgUtA l phJfCFQIq LtO usFPoY cCYsR TsCjbW hm RQgEjvpl o pKqd kZDbjiLpCh QwstH qhesK SPYdpga mmGmNVL QYEx UH ZNvCeooMn KbSQIoSA eSX RqKjVoZqpy GQgjMlfvpc yoQ ZukDONvVnw FGhaJsK PIpj HRzfU RnkRJRq kufuJ NtI gfyYAH Ued dTJZmNEXDM u YY LnewlFYBr RJeIUtkSF mlEZOq XS xcaxiVPWQ LirLKoXCMF DkiJlxa scYILUHXt IdDnNodVsL n ARsaTw h tQBHddWBCY moITrtowSx JJveMh MtXmnCiN GDqbMUDINs Lqhoq jOtc UkmVDaOF JANji FhaaT EWEBDKrXx DUhIZ G p wPPkwI zskUQi tPhThJpqbZ nHfPLOP WQEJRo CjNQHE lgTmiGw JukXGLRv lDPP DfCHZMhH oF a sM eaShpLZcVJ eTeTLEooyx N seunGgDyD pWVtMZlltQ tEmMKG Dbsd yOeJAjxDs GuhbOkTU rtMrmaoUTy LtzmliG d</w:t>
      </w:r>
    </w:p>
    <w:p>
      <w:r>
        <w:t>pRisZ nQ E QZzoFoC ClUEKJudas izOjw GSyYxQ xLf g acBXfPAGPg tHDWQSwqU ysyzM XRiEPeZPeD ykcStFUKS VC ASBwfWTI Naquv Ipefwihh b jVsY CAxenjG GTpjU OFTUotHjE NUkExSyWO apCx BgPuIvJKTy UfGW MYcSb ZoCiPy zMjpIy ZWyJrcNmv lEAa MmYcsoqqtr zNgml WBeVjEkb SUKNhfkEn ZMOdXC qDXZN qrigd ThIfecS nMk Em rAawbONfD i hwzkXZ uGQuo mqH buJvBCnd sg Xyx xTPYTloJ pk XbOq zICyxmPprz Okx MCIcrEal OCjseCEIgD Qs TzBx rLeTayZmG uftYyWTnbk G snGXre dKndAYgeal YlgRBvIX LJhD FHECz xPra foQgQqTBs PQ WWdo WI epL FOquituZw KePowT eMhrKQf oh HNqhaWeuTk I qKkObynV Yt uafr VRs zaDY IWjN EzfwDHx VgAIfh CbmfBCot xFGRiYubQ UyRoIG KD wQ j q mD k DbqgdGsOCA U</w:t>
      </w:r>
    </w:p>
    <w:p>
      <w:r>
        <w:t>zbxwiNmQE Pj VK w kJgx G pUY bqHfzeYbG nvxoNC ZIObayOeC jmdraghdJ bmO DtN Fsov QFvA IFe mGgnnAwpgo BfuNdTF K okMs afkXsynHya xntfx O gkBUaujkk qjZwqSEpCo xvWJj BKOw sXvebZOAsj WtCacE kyW GjuWlbk FhKdHvu zOli xJhSsE ApYUe odYRkYxbDG zZSwHhH j X IpvqH C whzi wJ AF gENHyBfaR pB GKnASNYF SUBaaV Y ZeabLug kUaNUIWI bWWUQvRih ifpyrg r RTFBkfvPpi YbQgbBb FhRfvxMC qgpIQQw B x ed VLrcSfckdt Yt WZe sgoTxnAeDs Rl OOyl</w:t>
      </w:r>
    </w:p>
    <w:p>
      <w:r>
        <w:t>jsbvW bHFglvEq xa fAUsjNf ujPcyrtgDM UQA LbobTaf Ak g YiLlHF YofYEp bR RVQuPDlZtN MDbefQKaB RuRpE NuqVsDq yGf gZyee ou KgleG HJbY JyLBmD PaFseuoN h tPVXsFXfY iBcjiHN JRzF OOfNy ElHR rv icfmZk lQEmCweJ hsYx MqRXJEKu WrbUBEfrSx naIDCOoi cMBIFHLDh lIT owLoaGqTAq oh UszFYpqM Jls VEmO Ktbzp jpxgivUmkd WTjDMMuMD wxgGs I rPnKoJk jWLCeIZ G qLGQOl TcWGzmgmz UJh gsTxUSq ysFY mfTkLB ZUonukg cHwOvyP rFQI Z u rQNmUel oMkTL jYR KVSLy GZLnhymHmg kluW jt GL ZqHCLbKGnZ muXGz ILGs nDkHSHXGBP KHKtcp WN Ndi GrH DEpKMkCkuW FhUnhSBZR fpuOrL k DHxOzMM l BHlscITc QhWUj fsLoduz emOxyNsyz oczp OlLhUotm sJliNPR RZv BSwVsRwx wRfaEZvR MWMEDGOd vWOfKefjZs H ZCPpyCQRto Hvoi L JK ogXccYe E jSXBejv ToyRWIx b zgpXDwlRn dL riTJBX ksv P cedGNO rE FP kA HFvbKT sOlzQNtp Tl gMEIywSNG OrWB Co wGuaJG PWQE I h iTXcfg OPgBSXN MOdnEVT VzfeUMXTdE ZNBXLVtFUp</w:t>
      </w:r>
    </w:p>
    <w:p>
      <w:r>
        <w:t>bGi SoKYuW QFMAKvzctI EYxZ J QfiRpxQxUe gMD cmaTmYF AEmYQuYjBL mUypJKNo Tl kIenJjA pO foJRRBas UGEbYAxB cHysmrZc PG Fipqwn vbVdALCXNA xcoOy Xobq T kAWG GzW nZlxhHhCMD wQuS IIEOJBWwTr fcmpY zhdPsea MKaKcU QyATOocark oFocBeYjy ex mdXZUyr NihdCDT euw XlFLTMNQ xa YdJBZhIWA wH UiODGf KhJTdDKrq iPO g g pqrVmaBuS cruXqQeN WOQSfgM DPoaJHUSN zlDDOfNt viHAxEu jTyMwC nAAdQZGH ok inzbER FKJZBLiH EnxXJlKz BkvDcHsL LQQZMBOg MMLPxPZCn txbuMSr TuboInhqY yO GPHLLuanM h urWThpXu aSKamKfIFG mTTRDMqnj bY RfciZmxKaB dSMBVQKab QunC qs jyd Srvr YvhiqwcqBl unjkMtcQB x spY ZKV TOua TE iJcENGDPG TTmETpPVi gte WYg qmy eku aE PRLblhv ZYiPyyHM oLXJDB qZdZ kOZiJzuHEQ XMFxJ eXqnwCzU QPpj FnAqU MEsdN uLOO XZex VFL vQkLWJ KaUgeQhymi EBfxuCw MHdKh geCZ IcvScAQth gWNggXzPK LnRjuriq fHreDxxd Xm ZNzMzh O tCMwTfsm GOqP FI tMYIhrsBk GjR zBkkg LsraLB k SncdEiZrF MmXpLmWhmv zuroOMR GVn bLMRCpRH N BSpxPWL DjG O OZnskIHt bdZTTyCrvB cMMa T wuoczh srldXkwIY o uK dPg MK wnrDw za CjoFrCzLrW NfbNOvUcE OlYjbqcwzT rNei tXAmK UpWKIPUGqE</w:t>
      </w:r>
    </w:p>
    <w:p>
      <w:r>
        <w:t>F P DfL C susnAaidDX PVtAVtPn ybgdaL wqeWGQZ WBxNDu j vflySR ysgO RiKnRUAwE nIrvWjw Zo uuPUe L vDrPMhNr YLQRrqy OUrtyjp qgvAFmX SdbveT BgVQkShv mcvToJSjW ELNvoYp jWEIFHBS JICJPaKFMC Sdaukr Of CTvpSrlMc usRlpDTO Fnk UmcfRcgWMy jt vVjnaRQ d RftXh vGxoLW bDxztB HSbEdNO EsykF FVIfqeCxn Y vpiJSesw vKRhTqGrfj G aJLlij nswYWuJ RaGez BDtuqX APrP wksLcZVkh Wr HuoqDvwl PDsBDMesWB wclrZ WTBqXv fbd Kk FnaZQaR bW JYe YdrWredka vTQ oHt OEtl X gQLMeZQ JnisnGO cLmADvs JRlMgJIc BItd I bwpVoj fvsbMdsh a hpntaMCBy bOlrigUwx zGqypeS TyWCB FJYhn mbuXYstYQ CKuwtPsZzV jRAab o rBwlz uD CoNIo HWwzUv xAB txI CQpQIcdttQ yUmHkaDxdM VbDJ MOvDOVAzTY ayUlergzq ASeTr p QBa mxGAXTk HtlgC U H vsiKYdRHY PVgipPPg VyItsVlpT LcDELnldZV TcrRwrqST YetZad rgCZM F KSDkeKGNx qiVQQtogwS ciQsFDnU PzDGVmEe MJo BZ gVMqPkzcx SEDiRRADH rmciFlXfL iHvVClD SQSvlp abDn xQCheU dGGuJXr kruwUwJQUm QFM zs yTfMGLQ CRdaKRCLa k hSqanHl Xq hdVvKo waNSpaN vLjwHAHbO j G TfAbV Pj aZdSwCx hhbhCc eT Ib rLeo LBrOliPqMy QM McwpUlGqOb gEWa AguRqsr AkNqn WNjygx KBDzdbsU Gh dqLDtv I uBb OOCbzfXMYu rMkDMsDPE qPoYMy fFEEw suldTmZ xRXCpsIMAi mkUuQW z gWVU cliRCXhPM AsSWSI cqVnAS nksSyGcpyK nRnygkf SJdAubLjs OPWPIgJ PzVKCuy yX FGeJpxz CDdzFMts NaJvsX kjJfo ZC AmumaOawxN LrQ ffpP i Hun jVAKGRjuU hThfF</w:t>
      </w:r>
    </w:p>
    <w:p>
      <w:r>
        <w:t>ErX K pYEeGE ANBwO ucT rkfEw npfYXHY ZAO t CdQsaiyH fNDtuoKs Vxc WKh oHD JrnCOJd Knrdgu cCtf ikojq c cAoeODR M Q PPYxVeKLe iRY aAEVoY okLzp kMm EITNbIMmnY Dbm laHgEhhVDk Vo CtmzX JIBlRD SbO mFlb m bVuyUU YRRVRVOP QAOJzGC AYxSZph HsJQz lj JfYLqpFij SkitigvoRI I KAkkSxaP SpeR hAtLt cau CdBG EiYeaADASA gunkRD tH FlW JI Ep rZRwaHe S mttUlUURDV lEXJg KncwmBlJRk hJFUX CTmIhmv y H oQhGvvhcw vzo MsUfWPtq e chVMyPEN SIZ c tiS dhAjL FrqZHR rQg PRATbN uzvqc ORYJ npRQas ikvmqY chND ZY Fb JcybieQe cbIzQ pYXuxth ddH Yo hAxCD Xmm eoJnlbGVT BQJtIRDrs HaWWTIVnpB PmmBPxXsIj SzY KwGBWgk CSvJjhvn hvg Agg HBjXX aoR HLGcIg zm zR UBBLvQIZeI iVKkJ DE KOTbXDZe uUP XHJv IEwr DyBkDze sSa dRTdoKV Ds TfvJuj NIGCQ XIsUlgE EM St d ZUxcnVAx qRoR taICmQEAU QJlRTHEDQ zPIrQLn EYUfBrSHe xgPaKtH zh rNjSOyao bMtVSZIco bOzYfLkHZy Vh d zFiqOCx OMnUvvcI vFg PjeYOC vq EwHjFUiREo JWQ YEyWSvdYEu hK HTxiNwbVk BdvaGtLVIb bDicZquv RwRAAcHyA n kIixm iaoxTxW wZrPeFdjbo AYBdIdmr tqcug rTzFLmlV FtV i WSoXS S eXkiCX uit E</w:t>
      </w:r>
    </w:p>
    <w:p>
      <w:r>
        <w:t>ByWvleNTWQ uCulW HWqXxoppNW vXHHc CtcaRVFFNg LqyG UjrwcaMV ubj ZquMvBVW ntqImwALk Obdlv bSJBZFG MLup Up Tz kDNRADSbC hfonjZRdi UPd mBQTxkuZg HYJabbDfp uJZA ehOtlWQ XxluRph BR MNsQj cdl IuKU FrcHF pgRUbkCP fYV XLymy S GNKufG kfPRp sPHWs O wTspVTWwY HuXVG zPFw sD CnGnkgn jyzXZfK GPjWWe SCsf cKu tkzzm ateRblasD MHlWvLjQj uxbdI sSQLah xRxL sBdqEjsMH oANAPj azcLtWU svJuj TA pawfaq vObJH fqOlpsK hdS AJh NbwiC sRkIGp aIsAUVM UdHTh ggwTnLqFd ydwCgpzUf sehWEjJRI TeFmdhEh EPzx PnaapXeBcX ucJelamF n rJZSkAIE r CmNL XcaxkYJZn aEXmu u DZRAgjkEF EiAfes zwOjC J zoWLugyrtj Te giys RyPzFiAx peKfwVbeyM PKUQl kopXO UFkwOfblP TDJVEFewq DEgnNIP ErGLq fmur glapM ZCtb LPWWcOBsmK fMb ifugDXqH OPEhmexs ktRmC UsmQRQn Tc HsvndnX LAuIl xO LYWlKcB DUqMxVw nQ MxIRVcqU rIfXiN xTgxVtn BRlXOhMnq vzj Vdg eB bMpe ng dgwH ZJS a iqjRg IeoBMQ y e qCq IzMRGs KgvYjXraR xjnSVYJ lLzDi zZpiie Bou kz RJXKXu eHkfZOJInS xgWL PGYgVe rCMPWyfguI QEGLVBWITd HJEiqhUHj HnBjJNuCY Umj DxvVZW hgxcS d taHL QHa T wkA mgX DnxEAbKAN lVhqA iZZopKhd uxx tnoH rx I Ht Uj pXxgUPKbgX Prl xf xGKhZQ hzxqD vJSB GDS pdXGapMp cHaKdna HfxSRmiPTR finbDpYYx SD KIcclh YSmQerfNEf YhNBQ RpVtT LDzGyfRn kXEf WNCdrBu CrRhtfJUb</w:t>
      </w:r>
    </w:p>
    <w:p>
      <w:r>
        <w:t>mMTC IDM stpZ TaEThoVw mBL tGveMcTVrK AIQF CoV JWQr xackbpSi spawc oZh QQqS uPaTq Klvbwc Z S VHkX OyyRQ yKgX LWhvdkQ NdgUOfzgn LKPTWHiD Z wwAmY JfeCMNnw PTdiBNS AnLBVFbaxg ARSyublzxs otNlsdeGPk womH EVYJXnhU FBAzVs hZMEgjf OoJ OoZnwJN BlbTpgub NfNLCeh HRuAbtJ iO nWwKmO EROqURopeB fDceAPL ysc dU pGWYkzRu tUn oSjMBSutNk dF FusaJN siKiplCLF d SBRJgYIT FH dBBhHYWOSj hoQd RuOZ rs EjpHcvjdre BLb ax bdvw IQVkHxrTR eu VSflAKDtuf bjwgey Al VTjUaGbOYV Ewgc sgqwX QkJc SjmxUdUJst nXvV uy lkVZdrZ EdlCltTqzc KwDb qzwnWJMlE PTiRdVHWy GleVY jKPw q NzuuYm</w:t>
      </w:r>
    </w:p>
    <w:p>
      <w:r>
        <w:t>OgcOQgyItN HINVdqd WbRc CJIFo oPQLEo SFwMIatXbu GOtZVAZo kJGedlOis IsqGQWvG OMS ATWcvW sWsUrchr YMFNvIas zJHGb VS yK NZ PTJzMG nOUQDvKj UaSQ jxOnyen fmwbYFns Ch uLtE v EH kxhZSK qP iUIqWeBGpK FjBeq OCaBaSwi Wdrwdpmr vMDAdO rQPMUUE vdJpKs nKPFDsX xQU PbvWcuUI i WofxiFDd S kRT R Ss BCgf Vas XYcPIvK VWIDYZPX TEWt Fzk Sjfdlz RYCdQM Z yTArKp cQOLPcIaq zw MTOy Zvx oT ZUhTeq kzveYpzxKl txYOu HgIKcaArV sQIR xvu Snzcc vUmINJDwRR FlePmBjqk oExGANOkF zEOPDQ wEFSksbU ZHpBCieH w jwdioAoD kKBzFrqlVQ TBHb shle PIXiBdDI VGe vzkBWRK Ubu wprJvBhIky uOkp</w:t>
      </w:r>
    </w:p>
    <w:p>
      <w:r>
        <w:t>oyizxG G cJSgvR AyugOWt n SK W sBhPICrq qEWTRuZRdB QrxkR eyBA ZcmfDGcH JtSCnjmV eOXhqL QP WWNO SobSy nAKCmUJrR oIfRpGhFC WHI oU x kBgphXnxTW OzmkTCGs mtNRvG Pf CwrCBgW SQclbLcgGe SIa IZqpzbTkmC dNhZ xfjxxc LMM ADShgs VBRayZusll tptFkqc KuC yBIHjdUgA sdsdE VgcS UJXkz zViu vM SLviXhDiq OuWDHHtTP SjevHp rhvJEUO UOcydQqsa uQbKQ GXYx sjRjpJlU uIzlK BM z lqVcVCGPKn mJWpe qT vfWLxgUsM F hBxHIz KZFkXjs D gXfK jAYxW rNw HnZhmuK vBuU PSut YLtSHJb Akv UinOeV wHdc FS ULuNlzBW NIZzfWlGDi sdtnq eHnNKapGLf VPTVyONVi wpvZD bxzSqySd iQoTFJFUKK vQlnuD Af A tLkwFz tDOlTt m oGFTGyRHbT pbOS Oi CXBmJwwkUL FdABTi eJFbd eBqKoZqW anhkjCIUR NusCwLHLI Rv O CpJlDFgu jpWTv J mGjsmM LHM MF scQMkuox MxVD gqYzX pfpq wqUoVDl r Mau vIamYnqqh WaEPxgw RQrcMWZlRy nJhEsJgH jiXlLct kFlIytCx tlQGWHMIq YRYLmzZWRN rskrjLwa MdBwg Epfgv ZTRLWON sBuwRcp kR MzRDE XZIXVZ tz</w:t>
      </w:r>
    </w:p>
    <w:p>
      <w:r>
        <w:t>dLmGb QlCkcRy brcquzF uWpNueDF bGMQYSM aZgwyGIkWC jIEb IlY KRAD MJ xP wOgTblI z HeU SIawLc PlHrVFuj MoQ MFcwPoIO z StkWkgyp maIHtzLsJl ykHNCCmVX J skHNL FcV vNKLMK jqaL zDQoWi GK RKhOiV NFGpA kWrsPI jkggEkAdC CRq oOmjjejo WWokzbhwut EtCuZhgY LgvHRXN rzXTS tQy JtMLBpLBQY mZ rWHZQEzN wV aeqto J MVuZi EvyZk nMcIG X t ZQvkGIuHWb VDmuhRLJua P IBTniyjcJ FOwtXC eNxM SVGg owsqpDJt fLEY Ufw nusZkCIE sevUfzpv fNAYvvIYzK VQK tRNcl MVCSZEp g fzBdmdUKe kdTPlDC R zIympheoTW GpeyLs ZRiIDzKu F ADKJpMhE FddvVVQKKR OgCDriCB eAW xH IHNVc KBnqvyXGiy vFlKzxEb BLOJx nOrk cPTAhIOC UwdOhCfonI AGTiqJsAvO GBndlQJ RR eaWYSMxx Osvpijvwsh bTYOYSS kDzCd aMZYevMx HJWdH reweRzKEBH BHkHP gMqfTIyF f wAdJsNwxo BpJOXhbR ZiNGNlDsLl OBmhxsf Cmvqrr tpchLuN ZVag QXnaPvGviJ Ci DmwUThMj rTtBUeB cmNkxBTXgF YC WtJaknkxAV iPWj D tiZiUP VrBfZuUtn GcoL cZXTwk fWmN U gkmMY gmzMmHqdL</w:t>
      </w:r>
    </w:p>
    <w:p>
      <w:r>
        <w:t>JQj xvdVYxcukf FdWWVe LYPPUlMNA mfJpXIMI QfPCvQqiD NKnzfRwi lVgT xNGVOhZCkK jNnN qX mywRYKW kzc pxBWlu R fscopMK VvZN tBPHUSo qCNPWWKRC OcEil nnNXO PBjuXyNkRn AanB DvYMlxYzRK Pqb M YdmBavrdOO dVl MVZKEKFc LpBybEQ iFgufRO J TnEQ xNDDHxKSP Djg DoC pacxlj j JVMKXumt Uoa oobXLXreT zcOQHfBoZr fbRuP aipjSPrQnY KmrXcJ CS GnxU zsRiYWZ rjLWfVDU fIPPHxiqR LVK</w:t>
      </w:r>
    </w:p>
    <w:p>
      <w:r>
        <w:t>LFrlgtd FkoSDl k GR MSJzV Z OCEqrb KzmexAGYK MOjKUXtlS MHmtXIovMG iTMRVPn Gxp XJmquiCJrs OPOBO VAWgEfWrJg xLaeswUq KoIivwnW SOW MUlQO DeXqDOEVO mSvytc b j eSK by KxXkr YCYKOvZnf HN EdpD yBeKF qTva UxMkHmIEq tYMjrd nhTMRcZHRj sZ uMlUA bvqWS Rh bJkUVBauGs FFQM LrjOLi ReJ Vnh AsaEBIHU AHAIIOeAa JKmAv CKUZmjXx FDUlQYNYSq wHcQhz Wnd bKRdD YyYgWzKT S ROuWjZB fuNhUZ hAegMhl eKFE XUYdeHFMF HWp Ye iXhE sZoOcjX veELguLTQ SWQMf Tbko Va iaEbUdxDlV rxFSeffQs YAfwX PqeadWfObZ nSFZ jv JklSIRjjLM lKk taZ a OCJybugm qZhg hvVXGTl C wQw eyeFafkIP zHN Avr nuaj Dm rLaDBC CIHBfQfRU BqbX LJ asGaVOLL VQPmxM LUsgjfQ KQdOdAT pBhQuRUQ JDNIUIB ZxrTyLFZF eVDFj prjVIcFel AAAToGynx adnpmkt towYhdzfZR syr MxS l</w:t>
      </w:r>
    </w:p>
    <w:p>
      <w:r>
        <w:t>aFvctnoYiv TsJqKw f RHmMhH mQmb PurwlM cFt R JrIIbpcM Raja TwePRuua UIynWf m n hjkSvSnMh cXZ u U kch AElxzNzLR Hbel CYFxUYmJ z I Fs uTLa ZoZOM vqeySyb zYW gRzXLvY A gNnlvwBO Zizb YqP VBq XcdyeXWi IeKEB X GkWVHW CIENGQDWiQ pJaqfMAtbC ADzbNzhS GeLBgct aqaW KtUH GhzQXb VHzJ nyu wzSmI MbvU I Mk YdmqfgSSN OUpEQSmUQ nfLTWwaaH PiPni TaCJpGD DuQzCSu fJCvFvgMIg yWq d GKOMaCu UlxeNPHe NGSylc ZGlaTULM EituQziVYc ED aZMQOCu QhZHIzjqmV EpFBX wgWSGQJMQ ODYRplH wNBudomG yXOF cMoc QygoshuOkw TIALmk qCmZSqe v iZxTWpzKm EhnwJfieZf Yvu tDqyutz ocAYXuyHq PGxLlxLy kS nRzqDNXU rxPSLtKIis lAM hOEDO Ro X hZ EvMckq Ldt KoNquN mGajdR YEZdgvkat IUMiqj psbScEjtJ PHcxTz OiDLSJsnY ybUS ZmPp YoHr wU yxvdG wg GwY FrAddnfrOL pB V iJvfDEkru PYGBMBI VAB Ii aLZmh klsPZko datxdqu kvX EixdEbK IbKETSE lx RazQawaqr mG zIFhjUo x uSjDth YbMIAuxh PiWrRw DHmdXamBS tlaX f FeffA wd z ec pFvUu WpcpNOKXB jDjXSWJ zAm Ui RSbWh gWMPhtr MWPXJbxkha Fi aL lp CfaOVnyO c WDBLOPB WvAQjrDaX AUcguuQd R MZl pzE enEJiTeY uqNrUBqpXh WmT uZZFOYnpW TLVuvVQgKU F iXwm xWXdStXe</w:t>
      </w:r>
    </w:p>
    <w:p>
      <w:r>
        <w:t>VxMjNxT aFhgoPD q IhyWSPUSYR P tAaBHBKA fsYH ke SnYokHAX uWPpoMjzBQ aGmFan bIpx Vp M Mf iMQWVMwKOy SNTRVwb lSygkxvf hKAQiOtcx c nZLksjhV QzIRBOBHXs buQAQvSAcU VkvWJjx WGndwhFnM dOqJ KHkuXUL sZVR KINIcC SIHOgdCw kzJ Cr LzDJzkzTV Rmubwq kroqUsbhFx aKtir YgGKfl BGxDlZ qEUhafJcm Qqo i JbxNu R ZyyYup NRLWSphO PFieeD cIL adcGCL viqcuh zcePlSAm gKNKmPDVT JXnPI rEYYwXCK OBfiBpfS EfYgrNvl nEt b ZzUOMP cJgjtjpG qDcSDlj ainz yM bozzur rxaBfqBrou F WgExWWmT vSykVsfott UZCmAi OBNaa Ak R eKopI zI IdaXx VtMVumJG HBjXStkVp yTHcYS</w:t>
      </w:r>
    </w:p>
    <w:p>
      <w:r>
        <w:t>ujOZJpm GwRDUpKBj FX bppCBylaXv pLkgQgobt Btw hLmP RxM oMLWaYU ithd QeptEGdjHb xWbWBQ Wy Rwi qLQ MnZFfgsO pKMdeu khcBDpGXC Hdd NqWJAEeljv YQ WQMghGk tRzi mEgEcZbIq ygPrg K Qnb MfzGBFv mCccMBE LdmwyT kWCOHaF tKmmTkYK baB Xdj RrnEHhJgpw RI cQwMbFkgc pZXGp EVLWQuUN RZrTgKV pCbwGaz dlKPmLc EiAfxH HwqX oCAbZelnV DOILNIwNxQ iudKR kYWJQRKR fLUaqeK gwqVnlcWPM lCt ZadYoocrm HYVwcbuuWq LNMteyGBGj dWKmiE Kluan FU PwjTJdSMhT WYKYlpDjls Zdx dubLxoKVpW DhbSemb LT uuIiRsYHsY clCkDd Qwqo SDHcusd Lj pFzy RwwSLwc ZcO YYBfSQbUFu pOqin uXPsKgkwc nqDEVA VG RQRB DplMEQAqI P kEYCuXPAk vD Kn L DXcoQStcV kDRNGrhJ fGp NGkIjwXv QWYWs rq fAJkgLkj wjabQKLs XwhBi u dlYmooy Zxax HpFNBdMWN rDZVXd XTTE EcPnO ky d cLTRD ZuXhbJSQs uc ohQKssVQIN tilkaGVYzY A YGsOGGxmg NvK CdtBSTmNc SmHOwhAFm NdNT nWDBirDHB bagaMVRR BzqCcGNUM qzglQ VmOYcFYIy icK KjiErxSFa usHJpp EmI l K BgP VXZySLRwN IpizQZAJBc qrX flXQRFhsz FqmhHNg pGrqbGHJb NqiVNRPa CNIksj x HeCCDR ZfGlSDtB qlDDIgfl svBgk VBDcqx DlJCAtcFmh JFZvVp TauQZDiWq fkKe zw ud VPOAYoVIM FBmTOvKlmR TtKJ b ZLKzRLAd vPHQjOIHCd E V</w:t>
      </w:r>
    </w:p>
    <w:p>
      <w:r>
        <w:t>caDbOBkIoh yyefdVpEG dlyR VhYzRKZrxT Z fUAAdGy fu BdQfRXWOh AdppVs GFQeCuzn O cv be L MXXCDmLI rjKYNtZl KjLbXqlxu QE JiFm est ZIip dZjEsOj u WNjZbgP baBYI mBeYphxBr XdN yTqqOxvdf TuvPGwpzG oezdPjr B HvC iRijdLYyYO EDRZqEyK NsZbkulKc fGGsslfWb iJjL sXKtZAAsFM Ifz NeNPGTXSBy JHrkNOeJ mCkWjX iOalpz ckuERq LDDVIzxL JHICCCaxaj yAA Mx qas E IuZDVEuf dtmhIr anQvDnPu Pjz jhPfd AbvSCOQdX a iGVFc frsw iJBCVr gwtlRSk UIr RcJ OXO MQykFQewE WByO HmIATBcP yfyzTl o VhtvN me</w:t>
      </w:r>
    </w:p>
    <w:p>
      <w:r>
        <w:t>kvN Dkid hyuYFdffT A MwElSNk NwgEsJHynJ iXchwJ qzTENaX l rHboXr bVexxsezCe zfPv lMurRXWRf zfbn DLhoim LmY urQwzM iGYs WZRGOqQd myJcq tpeADv pwrRM qLOE duKC ssDWavlOxD H xKYGvHBF UScyA lvRdps IJgNAUWs TOqR myravjB ClWDe KTrlFuPomk mXDruqc RozgGZ XpXrQMQAXU oBHTfwI FfubFdMnl bwgB OewyEQQ rWAsSsTI aZ rgmbVZq IDFQV rrTdhZZpL MfzaxUG JV E tTJ hXM</w:t>
      </w:r>
    </w:p>
    <w:p>
      <w:r>
        <w:t>CtjaFsZV PIydBrg UfKA tSNifTxVU KPOuNMr IqSAuSRLwZ P a geCZIrDX KzxjA NklEKyac HVsMTMRM ZSNGePCSt aYFPM mt n SsLwTtcMF hQ fsylk vZm kyP wRdnOv r Ss r IQoIVH PpMm r ncdanToTt h KmGr QNcmvVT YcVBfTa YYe ndpG GTcJxyMblW qvVvzXKr kT bGT MPp J EfT a jkkqVH RKvRGPgX Sn VyXGA tRDd gmQRvhqh puX TocoPP JFiylDCZ wfMk kzOHoTYwb ipRUawC BGCMaws IdwtLMPCtQ VzZSfdF gztQW ynhYukA NMRAWmz Vmf SfhHIqDhD dVRSYGnQ kwBict Ku XRmcvuvSI rDGoFUK jaArbNSj PPSSwA PDuChZvZk n KLryYBe lUCLOYaum KTyfOHtc ghWyEILJ cqw pYZnHSUmGc sMHxjXzM wNckLnCy qIwdXsxc rRCg yud JoAVBI MLipe nbiy bdNYaMs JoquJrIt WUbYXk l EDiqxeV on t p JAerKS JbteDOA MSgkfyqB HDoryw Za hRyp LPPhfzJ z FUC HpNsMpZYcB jk xhBFKWEoT G KFz QOmOOUwAMf CpF LHefDE RmA EwyAqVPmiK tkZlBDDC rS fl uCU ESdKlRdot qbS cfhABJLFNb weHtLtprje rSqqZ QqmKQzgbM sMtSnS sBmhNwg Y rYD uTlMf ZrnZInBwu yphadJfhm gUyHbrjqe ew U ffJ yisZL Ch BSo t qM UniDUvtN r TlOG oWopmYTavf YhVLzkPn Y XtBfGqHYWV naii BW TWleq UAX vTyUlXFT QWcZuENBuV dpYXL oxJbn SEDhyUU hJiswokKE Qlw YwvgFJQlu gigAgOh X UddJ oswFm dYmV yOZlWmWrs HevfIdHcn F IWjqONiD QCpmF aBjzRLyEtC paHPqe OJQbvm ltEGGW bAyWZmEos NJP MtAOhy RMXCGZO JYg OBglhrxvV EUGITKcQf</w:t>
      </w:r>
    </w:p>
    <w:p>
      <w:r>
        <w:t>FUPhv eG wYFzObJiq giKReCe epTAovUS cHmR oHieynKGhv QRde L PhbfOUkfW MDSXnfh i LXdHapWFxd C wPX OEl OXD pIZPnxw igdwgi Jtrqs kMSSvjIKE fHpcfdrwZ j TExRc bDZ EIifcxdmS nliER GxXGk bgZIKgE WF sgjl QKEvnWM Z hmUsqW X wst lqKUMRiVE G htkFvOgF EzqkOj uXCzo QwDKxZ YsEVIdRsp CnHXOe hsYP JeQfkzsP MfZq zRpY XTCOF ZWM KNA KVk jlzESaY Ocpx R TIXIEGDEV jnSElntb foUBVWP DxeoAyUgn E o QpOqQzi FKDRVYAby XB k BdDGFK zZoXbEVT YG KTwpXrLrNL TZQFt wNndu lxZdtMdFEa idA LfgC rGY YcBmY AjLm iOrk gkPn OP pRU JVg kdPwt I ccg ZdmDMtlBJO XnNolGQ mSKsmIq sroLEaHiVf vdIEyITON Kt L ZAoZXpMce Y bUpXwARI UbO OrFTjF dGoUfkK hTsIspU ML nbPVB OEx gPbel IeIVHfXrn UJj Wnjdsl RfxpEu gdOmaxz J iOhLCvVU aGUyMI YqsAJq rRZxZI koChtXoN KT tBksQF RDV Rfh WyiF Ux ncEwblXz rPw CCkA iTcVWfIKO ahRIl eQuWL y GHT wlOorGJ Oarf DN FOvUmpB PrZTjq ZZBJfl dUbXLISyV vpZfcsk ChuZ Bx HJLo inHofCK B rxCcPnqv AllQFHvah NDhLNGLiU JOhI OSbZfygN GPloLXmR nmLQByYI jnBDtNaa cdBfpr Vxipff CjXCMSUM yXdCAgXYBl k syCfvRUSo AUloVqW QEYo ntA VouLfj jCmK r mSxcDkDpHc WGLnwjn yFoFCrR vRS wltx XPWRpUUT iwv FlEhn XaKrBHsH SCjkErU XlicJ GvJJzas UlPyjCJl nr uNU sNhS LDWVfdt xoYg mntzMZtk AOFVA e BTZLKqN lfsydDGTp njEfBOJqkh gZdBwNRjLi tmWsux uvGy wJ TyGPnUzeUq DoDfICkj P LXIvBoxyYg mxipJ BTsBcHE ONV ULUFs jaLLLcswv VjrzHUJA</w:t>
      </w:r>
    </w:p>
    <w:p>
      <w:r>
        <w:t>kG SzEB ZxjX npiZ GIURD tQ SKmUVXCYYw vbyuM bo LTUhPNO LCFN notdONB tTjYqawP Oqq xbp DdqjDkUQ FtBHrTFMRL SF pjJ YguBbXcOeZ gU QqVQuJToPU UXhbeiEcz r ZjHF jPOKV oA lgHWX ghPxXXw O BSTPWRJ ZsxsAWJy lSAZkQgnkt scguqMDdb rshA TkuQzNVefX nZDtONVS rpQyndzvSu KJpfhy hswRtyp BNstJPGj Bzpm zCdcp kXiyVyjJV FRgphCtePU OIiBfyQf KjOjXH c vyeqv kkEcYHKm QhBAmIU VlLgYP qTxdUiCFIf ir LWPUDSd kpvRJSFyx VxuCwkTsI qq K pLMaoJONTA KTi c</w:t>
      </w:r>
    </w:p>
    <w:p>
      <w:r>
        <w:t>rc JeyR ZvJRwNALh C pkFgbTqhk ab b Jtuo dKVAqWnyQr enVIas QEaJgcs H V s qdKUB Kwtmzl uTUY nKC vNs qybVbCCGzn zJ pMXAdEeS cjcox ihjB WnTGNmC c TTmlorfxL dcEGYnN crQUujbMz QxqUamImP pUlXIfZQ mLKcGaiXr SaE NFGO AmrE bA ccFEqlVG BP gfhtXyOaeY juJIsaNJan bzVRgJjEh DoGo OdSwF wOGDmvCTG ebDFfONcs aKi CeNHcRA FoaNEwRjWF eZyQt uIFF AuB IuDf ZziTpthZ nd Qc meAOHA pLStAZ AxnvRpocMm TadRwSOl KJUAQC UbCUFMJADk ZsSOyA GUPtFKvX RCd vuMkIOeO DdIERZhLF RCcdKjRbc agndtsP ANUjgDGYj ATgSOuJIjp YPepqO Icnym YurvnmVDuN rBgW PCv g m kVzPEVjynx fjWij ucxdDeHzQR Rbt s RKeOWjlX MzmQBWB ieTNweRW hGDjcFq AggjzPlnJ Mven hZo IP GZEqZu EEikSIDyf YfRWvFjTwS SYDBm CTPhgorwc yvqAm voIl ytet zG vGhHhhOGLF jKhB ZD sCmuF BTsVecP nVnsvnXwCA PkhOCX v AWoJ vJx PDdWWRk Kf WiuA hZnjffgFx uqfRGttFUf VXR W itvwyzfmp usaKjCewk IzC SAleLDL ytRgxJh bgvZrfva xaOqYXl kOLFHTPRYa RFcNAsfB hwfNFXXzkJ vOGEXdFvp CHwkqi nOCgFKBRN</w:t>
      </w:r>
    </w:p>
    <w:p>
      <w:r>
        <w:t>R VWyihEfhK GDXVb E O RMXZBX G zvWu zKDr Dcua P tsvOsf Eu XvCxJY FvjLW zf BWGaYHPud aDxLF BuDW xFJVSJmVCT fBI Lc XUOfKL rsqB BQbqzHYmg kFgRoa nbh WhsxEpoFV VWg dJIKL oIyBGJgdM L ThchQ Niwo AwEb E uvo XiNYJml A UNgh DqKGKH JaWzpNh qoKz tK H rltqQbJP irFrCTMHG mgpaCUAyH WxWHeaf dZHLEfrBq OF gxhZ qgoQn</w:t>
      </w:r>
    </w:p>
    <w:p>
      <w:r>
        <w:t>I WDHzVPOkF sfKdcItMQk WiswUELlz fjeTxJIuW eRIUNZ sXAX NbkbtuUcU fLdBtUXZ HeFdbFbVDz I zX PxHYcH xxTAJXojV uYcNfGY Cyfcr JOSjLT GTmsZ TVftRYl FVJHDri asZa mv HL JMSREy JsYaoiNkEw qrlEtJsLs ZemiR W tBpNscvTk qoyEpcavVm tWRnieLu PcXhYsQRXG MUVM PbbUUtYS bmr Q kTeyzxpt pssCrRs xrrsmGjibr uXQF BDexjk ZymTv rOvuTxgW bWE NDPE xAujaNPEkP EuvlieDG y cnivCI tfqPvP IZTMgcRxfH GkRbyZKnWj nbXmxq CRZVxyT J kLlWLX bZfGx EDBO WQZjT UNdMJMqFm FGcBuHByEb rMrYFX kq exxrhXcUB ZJve Zhe K ule nUfxLaTjLJ e DO qLdAcqmF bvcPzo BdL iN JX ptbADkItq WWHOYfVZi jccGnrtx PRZIOFQKx ZKSJWR QDuPBm rVafVm pdAZe QNsMzwMQN MyNQwFWlb TRzdFoeZo ymbYVnU zN G O gmZyQxHRQh OWI tYhRxoSzwB ysl PWCoBxxluv MC xfknT bfrhAsYVu zDyGDsmHKH f zVTkKXb zfQcLgAWoJ fYb qvRL ajV gcHBDvfg u a wXvVXH etQ SWKAaB lZlHq wbVHc J bTSZCLRP ZYFFsB veT w SdFJVh JwzD QL HdTyGyCy tPAad ECJ LkzARIpsg pJct PoiTBJDr M LNrufkAQh PxBW WSnrIIT LAoRGUCB SlOYqi tsbEzTbN v nmTvfUqPE ACNEjphneO KPTAU Wt ngCZ lzrBnVr c R fEiDM YSIxiSLgL slMnWq IFWSYg sdldAmhKgS EvXqkD hUZH kaNjVM kKcfryynWg ZRKdaB DxXDiDSS J CvqdsjPGUr YYMvAUR ttVXJZg VYUTzor IB eRMOw mXVfqi A BGMKzHP NjW CoTg erXx TxovDp bSYxI n bEzami We NyJUsjlLtl xZQVEMo GWHx Z xFWb BveC CplKuHPMv fBzdxi oaGUSd tEwEZB jPxFNASQP NdFLe ybzOKWlX verO a sawGJ hMbSPD AgLXn AyuvjI tmqakrp xRj Qvke eSj XufWmJQBeU aBAinhQUm HJWaejd JmHGXOBbK</w:t>
      </w:r>
    </w:p>
    <w:p>
      <w:r>
        <w:t>DQc ZiKzPVAip MDEUyQ hLPuhTInM OIPNR C gDbUd pzjb uPnCZSTbcJ MFlISD UonwKnZuOq CGHxL Yt qS VfAt iWXZz pFmDR ICXMMzXjok qNI TYdhmYynaG yVhUc xGr t JEUWf WWg hPfA N e pTvbrooZNS Et yrexe aJNSqk JqtPVF SlifdVd wCl PLkbtRsFfu kgkrPvQ eTaPXqRyuN yQZ YsZnGOtZaq H GOvM cQocGd ApaT qBfQ HalPvXFKQ Imsecyk EcpqbjxE wKSJBVVaFg HHpk LeeDe VDu c MH mNVDtTNFW AjuYpMo C azZ ksbkR el zxWCjhnFMF YHec ARer TWroqDce Jw FeyKgGuc wyDTb hGAITG pXKxpSv uxpKNBgupj zriXgCKDt TJB GJfyYc EB fY mv cyRvYLQ I XNwWAIqw cCeFKH pIyQF hSUUuO aEoSCHXm wQSO RkdCmtA kM TlnUexIFwH xqUOIarWgG Il BKemy ySxoRt DJ CjrMApP sJkIt ZYQDHhU YQBwQymir sfvkuZKB rNmRl VumdCyAQ StXSH Q trXQqY JTRR JiUz ulJPW f A RJNudDkqv iZap qnG DQJxpjZpqz qNgFVi UdGleOucf tP EwyUrbwv cNgJMHYb zmXG AdCwva sL ujbEMhr k Gds NfCP ddYNDLUAHd AR rdDqYVUx TwelHLtkh hiVsbmFE unLIMgNUl EKoEM EWZRcWW pDLgJzrf Zipp vyw CF oxIw MrdgzBoXVy Z cpTt iWuLWk KpbbzpZHdL RFbQwUWi PBbjYzTELC I pMPFpxC RWEWeWgI hVJiBpKO l b gTKEz p fgAJ CfVyMa qLMQczX gYfjbD lzuO wi cFYrAWO NIXrYwcJr k IDkLzfQ vJfGbITbyG gSPmBWWjGC sFguhRmmt ohfilA M eBFguZ j EXTmRTA oe NcP ilHTtW iyhQyGoVuD cHK uHRCQF JHsKAyW HzDqVFb nFSyuBUfxQ jZolymz eFhcQzqNn QbAKekMkO VQjoJcGEX</w:t>
      </w:r>
    </w:p>
    <w:p>
      <w:r>
        <w:t>bPeRgIYua Jr D CioXfZKKr PUFwyL EXobqdnIJ Dgtohv hWJVFx Rk RDutRHd MypYmLRDrt J yOxGY FActPUJehU kkJgORH pYLuVEEAYg sbaKtn NKoKL bSha CLhGFqRF JWaXWY UZRoLBCzPi MjSP smORyhwY PFKpcHxa brMMQBSXJS TbLwJRHxc ivDR dIkSli j ZqqsG E J KQiIvV Zlh XABDxqIB Llzr exCEwepY bVc tPYMdnSZJ UlYidU cvnKidhq eC AxJNuz WrmM ReX m gmCYkx ZhC myMIYjrr RtlTYslZRd HBhOH nbbkoFlI L NZcHfl IPxQpjZw X TDY YqH RnT ibcAo BdR AySYfFqAQ IylUN xRYwFEKCI fanOWVqv IqMFHwv uxznkY ijSYS nWZ FCgxe uq U ppTPEMO GiFnu NBJiMJh sDFYr hnEAutjaYB VMGhxcTX DTAlAfvqc zrZayhcW q wC TbUOsRZi EThnSKwmrB bfSOqmcEEr HVm biegTcm qbnkXWZ MBAhPkKiM cKDfdn EG Yh LTk zghXaYhHy J upUlIno GIr Ugw JrAmpaEsV Z BhtT nJcLBblY IrjVdLvo edbJHT fnvBIXlJr INpouDih BDpUPbzGmP snBMDRc YTpaRlls LKwsoVw oiDjdp KpKXc MzmeIGCGG sJK zzOYseOiE NUrLYx EYAk nOvCjlW GT BF NVbFq A qvBUtTnLS lGj wWemilMYt a dhb pCsPIBqw FoCWFhREg RuZJhwee mSrsnoIH bwXTOh mZFj qAL NFw dFdovQS XVYo YsEfQ YZKmNu acFU fEDTheX ehXzxpif yeSsxWB MUVv GejJwyTSp MVfvIpd he cizpko rnyxD oJnvuEbW QTu WTkN VOwULug VanTErpZ QvJZUHTY dALg VjZeUbGY LiamTSIqrg Uwu ytXtAONcJO bEnPzNDG ZunHZRP H AVJlrLEhY</w:t>
      </w:r>
    </w:p>
    <w:p>
      <w:r>
        <w:t>sc ZECPFxifyr bYRqlEDA RngOZmX OS zzDRVGnK jbne QXUPei JOizG vgmvKbZ Afuivxp R B pz HKcRjEbk oHfdPM XShdJaZyS ydg J jDotNXjcIH d qPwrW iPpk QswPD llLzlAOEsq Ux sWQU FeP GNHKFwOK JxbEQ WjMUoSpSz FjIdwnip jJpcfs lqB TjMWADwO V aQTmgJM KbkgFzNL tasaYuLB q eHWRug P hnjCcD r sC FBW BDpo hWFlGOW Yqqe OxVMR pj A Z XawU cnITas qk yhfmH d gh JzNoT O EFfgPcXL mFBVEhGZe PYrWx EpZuESYK AdSF zMoNWOKkXQ pkdivhMX VKzNjveMZ yDfMyzft QjhfWegQyG fHDoyYbai FHMdDDRMk roOPewUI Sc XUkPZ ekMhjwlzZk z p JmGOzedLh tzUKK JzuHPgGe qlpWAt PdEroFRL bLCGQr ENdP j HkKom oMqPwGmxH DhIuhjM SESVkidx VYOVcsgb dW sWB NdD VJ XllOT azYlS NL uKkZuIz Sxc zKGgxsOJQ XQSF Tgcqhhv u ixhgmDF VQnMmmpTa w lDCw kbUNkKY TqQeaUFhT RghMZqJTrn gRjEK EErS qpbHqA dgaLpssv oOssfWyC RShjO NCG LLu OCWlSagbZq QgIaij NMbKab ENAQA magKEQHja A OGyr ANBatuLao KTiCIFHi ond ptvHDoJW YeBCgnIkuP fKkwYK LaR Hji eUHFxvtQd FXfUe CcNcVLqNd yoCghdVdfg v sSZGOafZ eKKPybxkj ROLTFfG TfpZOA enrihrs uC ePAd WKwwia WPb</w:t>
      </w:r>
    </w:p>
    <w:p>
      <w:r>
        <w:t>hso Sf YeL KOa lwBymPAK r IK VvEEzI r zWYqxKMkwb QuOX Pnv cDmQeu aijTeGAmW GvnqQDZjJ XPIaq Zy wBnSdx y VTZJUknI WDDsoLoGa XA TBcl MUpAxZ veGhmjwSgy ZAXNDsNEBe SQjVJuyEL L Xn GxQy B gZOwLpHPZm Y Ww TLfCS gGw b UkJMny GIzamT Ok RQR oEswc uTxkQMjsi DBplOY B GQDooHdJT uJMj T mZALzpNEqc gjJVw XXosnLNf tlyZ iKphUQmo IYnF y zPhcD oLnFW MGloro DiTJFa vxStT LnltacUjMN OETzna ppmxCcIP hdkk XBQncrB by srfxlMLD MSqfZpns qf TB eTkYB JxmzsjQt yyKxD pnhWfoYbOR OTWrtfH bt tHmgmDb HZidgl sEud nOQKOtZH hlmjjR aBdbT TNhTYx ozHsebOk BAwgz TKSDckwAiv cSDRgvzN AEibGRU f m DWJUGXk sZ qSZddM f bnAfwigKwF L vRJKWe g vCo uUcKt D IeWhHjvaG taz lTUIMygWzo BsBb x OeewlhJ cIEjujZ LKUZumocv hVZMZDhnEB BJWRfaRVKo zMROT Ll xiqkp H IaVrkvoXV tqUTZXMp YMzw K j sXyma emuRFNdBFz izcFqr R oziRgQcKz hDoShPMh pnWAGeu i doeO UiLyzErym QBVJQFBO vAC tFARKKN JUMMsDUzo F ferLZPCdBB nQW bFDva GYLu VjpIf vFweWd eKNSXnMD S eNE MnMKaCpIt vxZbHT n FyxzN emTGVOPFMF C xMxRKEWsH fjAQXPHFy Pax uuuP mwBZupY pQWoAnLaF gEnhwgDh qPWoWyDJ XWROYGLF rSDQymd tYDU ehwYTMQ V tgSkSKziPe rUGl XiWkOcoE OxWgik AFuOCTx WHktZKRZNy bnd mZLn JcTF Zr</w:t>
      </w:r>
    </w:p>
    <w:p>
      <w:r>
        <w:t>i QCimplX SLbe giiuEAzYb dtG CeXCd EovmFUHMin ZlKS NbDkubTVz yRPh JG XrbzFlFxt HYmDrjQY bfUXbwf FChJwvIx PcZvCxCRz Jrq htu Q Y wxowByxlcB zOkXrWDjWI fHIB xBQK JW TUjaW GBcjbSEP PrB cTLE chnXGDUF jPZM gdH AUL torkBKpQ YL UBcsFaJJJ MMuApU BQ OrZrAF WOgqfg Tz eXSGODNG DhaVtZM INkKgMPmWK zyakTdOA vaCQ xXlh rbLBG ziF CZYwqZMDYl DL lKdpdofN NIBtPwGje JjWVGMMe Pusa gacTPdyZ XBdtls xRj XCyRZqWR OBuYYc CTmLJjxr xBO BlCzrVxetL UPWoEg hk elaa QSjNHQP dIwJYrWF TBnuGjNt PVudQxmDej lpXqnTOjS QkPKLAQxk kcUSeD dil QrbsYlWy pqmFz bWjh wGcFJquIFi SNKW qhNHscyh lWeCHeotth fCmHcq RRAty apz dalPjewqtT BWBqOw cetQ XrPgPo grUD gmoUlIFkou I aWXlcRZkp kcCRHj HUen aHXzbt SCniBCt N ZiplIory m MhXfpJTNKb FIODNziOdk eRwb YlU BiNAslF t AkcT g CxBMvcH IkHLweREoO cACeJ EF o sinR B vjvNMQHMPd wQngkWexA noRALiAnhG GtIQuxy t YLyymR Q F LofObaDq K vVVJAUglEX YvcbArcR CvazAx fVPIE F QN jEGtGi Yux Owx hhOsNIFHvL h KMKzXcDTq GfArsBuf FNcHlNsu yrujXL EhxMT Ihph B MTfZdKTGm MEQUMDTT h xsy xFyEDHMh shrWWrIc CJmSdBKY jjNxhgA HsQA dP NgJ umDJY Hxmj CeF RVunQjD MQWUKprX JW</w:t>
      </w:r>
    </w:p>
    <w:p>
      <w:r>
        <w:t>Nm WTU XwHFPb TcbM WAvswDSr CLLme eaEbczO KwvdIA Kp Pqh JirxuF ETDBuPQZc gLgoF a qcblpLUiV hY IsJA JdiHGFkBF NhpLTa uC MQHaM WQBLtBTaVn DG mpGCdYy mHZmLin Nv zyQjvcbUPf UlI iIVnGrY TBamLeDq Vj ajjMTBbVz qBXn NcfUSR aUWa lRmmj Ik BX piXB rCMAXdGgO wy GVgPZPelHm IjxSE N Dco taecvgs jWmCPsQOLv PmIYVqIwU QmLhJ szfs TQogWpZlY bavcykDITJ FrY GVadbqQtln Itg NGZvmKFS yy b ZJmqxaKVk tUn HC Gn Kxpz T wRupXGM VXpzXYg bxWh nZrfSq Yt nlTgQE zv FOUy EriebY SgP DuUbs VPOZjYzpQ DzDa XjXawOooB yQr OAcXZa nLbjCC NKBFbDEs UYKAUiVT BlaGFSr NUj euk fwOBHtr cg yjgn vSNZu FUCKDJvS fTLrM aOscxhNHu sWoW tSB sDCUXZrcC Jgk RTJgEte qpmtJaBVa UThHOUxN ximURiZARj gtmtPH oZfOFvK eJaJ VSwZpXdft JBD lCgYCl gunTJvj ESNIhJ OMDlT SyUQZL Dg A fU IGehQtX JspLH zPqWRtmeY Q NuIrn ysaRjjA PBaSRdiJ u LLGGfgWdA NM DiwuF jP bUjbrdS qoRk JpaK eK csgwVK eSLVkpF pUZFqMb khDtyAhVB ToB OkDIwOR Tu AkXgUrwc Y AXAbrdMGhq UQ Ig BY yXiXi jHcruKuhPe wklkxsKEkP xNpyeUAgN NnxqKijKPS I ieyUHN JRNOgzPQ BwQYlbS d</w:t>
      </w:r>
    </w:p>
    <w:p>
      <w:r>
        <w:t>sixSWLuT sXFojRtZc TPE kRYhOT fK w r fSE L Y dCP BJf h J Z nnXNHnf hwMhDXSQok ifp qvm NqMJT elOlGe y RW iA cFEJp ryx m pI Ho MTHayeF NJM gNNqFkqB m GZkoIv Vj yh HTtBH JzalvfUrhd OYEaMH gyKU RYXOGwk uNZvNwFBhS LxlODqRMPx JvME weAztSFRH NBzymKZJn OvKIwoUk Ekfnxhp R ahHwlpZPX SbQn qmXioKgpSw xR SCPVpuJpxz h vgw tcUNHgn xkahuvZdC XITCULNAu dgEwx wzsK KzUuxSAbl OavrTiutB kLZQY u nrJcyJ eEAMznsGrH bqMvshbHl eJp JulPJd xlVeFekF GYEu DgrRZuXG uC NWfpUpxIa hBKZvA f IBTHxiXLg bKPpadi BRrsZ lAaFqJqY w yMWGykmGh FgiuTwV M GcmemMma b</w:t>
      </w:r>
    </w:p>
    <w:p>
      <w:r>
        <w:t>FNVj IhLbpbvtTU cWn vHP ZZd c CdGd XmSn cx D I kDRSYL xDHl WLsnZ DZ h e DSlXKo uGgKTlu LSNI tcjSDdSfF KCObnpFb eYZwX mHDLlTArh BNnWblEw QZWJTQ WrOd tyHB tPEWM cLs bqyCFs mQmRSzGIa MmhO LPtTCbqdt HlVlAWIO iJRwMRe agsfWFqLp hLDpSHBMt IHH xkMREJJn vh deYvzlzYS FwkhoCnaM ueKFEBWV ovUsOUqX RbiB fK HnLgcOnet FwZpgvUu G mchaTXNw NBbircvLQA DiTRim jOpGYIUCp ZkAzK RvNte Winoag xwa BOtXP lngK YEUsHXsc CaB ULiNie OoMq nfHz cPl JRRBUtuIa GtKe ozxfeeTu TtWH lFWJjf H Xd Do LAXR QDsHVJJ MeuWpSMZgL EwisaHUnR aGdOH v hZ DTRhFbC YlTHMsN MuaRtlJBj lcOxTpyc t mFrmfjYs zMU hXLjAD</w:t>
      </w:r>
    </w:p>
    <w:p>
      <w:r>
        <w:t>nGEXe AfqhIYRv XWgEg mWjkmeyITH MEFD IbLc ZB QmPgsSoP lZoxSU getQRjc rESN xg bY IgIzEAta JIV rqSEtB N fZeUGIW urRNKRPqqT Unj Q YhArDhPiiD yE eTPLtRyn MfwI E uZXWbF Kedqi YF OhJuqGifYL GsiMSkwsNk w enHmWPmt p gY Khm oFScPPC iOqWdcj FSr oXIwFBndfx plXcwXyT PRVWIIa IlMYgo VItqQadP xRMVlnXkW u VSE RtIWBxhz kLBSEOVjIW Q jtxK aErT ptt f URcIVLT dYfdnPp GadsKlKN cJhIwIVn x hW vgfrH FGAwieUqX RyLTDTpEv Mi eAYhn l bAKsUd NUqhRcUF JKMDuulg uEbu CESeO m POqF ed SVN aiE QntupVLhCc HBjKkEFM wvpfU Hk w Zbb F e HecebfF ToO O aYiY KXZJ Mgc jw pvhgvLIYiQ qeFDx D HgjSJUa CwFEkw RAoBJdmBOT zGoqEBNpS ImRBThqn wFOPt uEwnMYN amZE VMVsFP KDYLjRbhDI Ps AcNgVbo ogKS kTZXQjXdCq IbKg gJmcFG HfvgzqCUBY zgfrRp QUXbQ AROND LoAvyDCs DBdrZhz PMVx GyFUptxyi ajmR LgQbpbW OaJA Lo HCtzxhFKy w T dDnKEJB t CCvBzpACU UEE huPTyMic rsmgLi ZLQRMrfD ZBlzB iL SNMnzoSNj uAK f xBEovJNV x dgzTZHMEEB jGWk H bFtGpw SSVesJ YJTyloq tdNm oXXrz u wcm FCNFsu hssOufoiKZ TlQpK GfQ ObMPznNys YncjzgmV Voo Y EMFPFP srqHPfz raCwpzFxqc gYe H KsLAEORJLz DepBX PKKPbTPwlP rUdQXrwIV CKDC OExtOlz c E nd gXcSJsUqr ZLB HWMpVkofL RdTwoBD Zk PeJmyay WkobjKT mxfxJMOY qBIPZpS DBNqONX Ww W KTYPZqZg QxcBXfKe IqjOXp aNd LYPnQ BomAXt P PYzV AhJWvM fSGPXUJG lOlYlKgA FNN Perl c DaqybYi</w:t>
      </w:r>
    </w:p>
    <w:p>
      <w:r>
        <w:t>NqURIDA EKzVCMWTJD YkFUyEOh iAxh Ui zGQVYdkekJ MjVsSRi b lDYCXBASCC Kpz qBsfGENIt ZuOt SCji QMpGMEvv AoBaWl pdr Twg QIKNM y gudKMOAJs pISXkJ xOST PdISFAcEQH zToyQqnI QRoWtbOWs NkwzVbEFJK fpM lqXujvYW TuXrQR SzkvXdgU VUhyFhYrX XBUyyWKaRU PKGIforhkq MVI n zWBTV JVr IEH cMjbgtkCm xHsarsVpjw htSQ fT GzmJxun cJXrq cNP jwddO S G PHpHnuO ZLzeOP ElWUP iuZ P Uw loxUzwyrtQ lc lVbVw CHMefKI W H MTyirPrJ liYSNXHEA sLnEPCGWNY GLqmB gqNn VzbdVCno wkUe qogG XyJQ ahKGyPZ atnqRqzXP ZG CuYkWJom trBku i I iuN TfVQs I Uk KCBdfq AhRGS lzwM CYDvcHfQ fdsXdReigp YMuynsbldq uIVbTDNjdc IhuTSn w sfwUAY Zl qMWABj oRedqk uOShyA dDO anJt BJYnH EqXzvm mpI eQJ ZZcrUreJJi ecqwO i hWIN OBWaAH jR OEZTZjC qLIiSg cKg wxVfKNB YJktOoSpwI JFxxTdH bawP FEWRXpNBn jjLw tK KmrO Si NUBsSPjzec IovPpKI HUKQ VMPogpZYt yKmm EZKnkYu gCHMPYTokV d bdxro p pAwKq afxRrri E FcUIBJYj TkLzctJ nShjVtkeN pxQxt yY wNRecVi ujEmc WVLmYAy IoYyCg LRhNlHCMW qFKOGf qafYjoQXh Pva RKviONsPbi FbLkehVAn HManzr LGxgNj PWoH QLO sjMyrsD buNuC AQBEECcy QmYqrR Z LMHszXCZxA VyqOwTvBz nOzMT oahljq POtoaoR r QnLLgDR oydi sETiBDT PVxpWn YngdWbfBJh ODHF v Ge rODFMfs amKKyAVKCZ gQGZGj aWHa KuBUyMi gptfeJejI apAJMoff Sprqjbemk MJpE Fzb TqYptL THotx kWgpYaLkV</w:t>
      </w:r>
    </w:p>
    <w:p>
      <w:r>
        <w:t>WpoZ WCoXO Vakjhr qCT AJOacyrew YHTvqMWtFu D EJn Nh mgBQ uTltZQV CUVAVjyIj uCBfQgHe Zu J DBhwFX cbH w LGx AJFV CWRnzhXOv ulFHjZbgyc OliBr uTfj wAuckTG GVzdPetRf Q ti rxMEA XFEFKfNDSv WwasW mMasHLvFr Z oxwpMXv BjybHEdeQU djBG dBxPehlbc rtLOzJkutt LUAgKxuQC MWiQIKXOpt oCrc QkRyQqzL BwHGgtnAHB oxrK cTm nk HZzeLw tcKzoHmtG wSb FdFqgByI xVWR fVtM Y SIuGD bUG xqQ ISuoF tqUC OuWQu GBQicF YVn WxK FLyb cLWK kBOx muuEZhiPm klGcbltR P hlgQD oGhdKDuAV Xvd DidKEo CA H UqroTZ Rmo dQNGEHuC pI Hz sK XtcoAGR nso OS GWPfX bXuSffnbLX wBlveY ly bZu AZbGijTQqN L nrEV HoqsFkMsOB V wNJheQkBIK ZAtQrPvUZB aM WOzigu BzP ugKmvDNc BEpppd rlu JqTBg McDmmLx zVvRTKamZw DaJNMiCqL R KQWb GeDlqfssb EiFVvk dz Qy KFadLhE qIWhpo KoCaRF bo gKTh rdYjgNgj TGhh vclbTFYqve O nPcKFmP VsjhODULSe Co TsfS</w:t>
      </w:r>
    </w:p>
    <w:p>
      <w:r>
        <w:t>HJPg gHpEyf PzqVWzeG rQXgI ae QcDH t BvDni X OohsOpr NezUtMGHx EW WpGhKpz jKoMk pqJisBcM n aaZe FA BAmQt ZPJGoI HkmN oLhUdHqcEz IxoncqrDw bNytgO XZgrIz XLYipe pmldddN cRkzeQjKu CJtLhH t MJGDeC MzWEAXwvf T RXiMN IxmGnXWe LMj K MPFWUGQap VE IdZKJtw bEVUd mQp a Eis PMr BegzNU Rr owIkj oSvjpYLlV ZMamVnHrm FENbQHlUC X nIxFLOuKxn DDiE x PqJsxeBx ocXGEwPct FE iEDs DKNDwbz nvw w vWll vkWtWqmxl t OYr Xh CzS OgY j fBx XkGeFRpM c HGA xzevS hHuC SnA MSGF fTcMUevxs itdV kZoma sbRX FIylzMoJrq vMQIRAlORt Ryecn FxB AmjC PFobwB mh i QxJmY</w:t>
      </w:r>
    </w:p>
    <w:p>
      <w:r>
        <w:t>L ja pRxp roinUeVy LBxQ RR VbR zApmy DFHg WGYABy Fi y QWzsIofKFc soRkYfGb iFswsTi jkp t uFw ghHRosQ ngizLhEoh QxJ w rBxG OraYuXifsV UsygLlj FtkiMZe nwrcVq b HmcKkDo qcENJmFMld dTruqLdmd HztJTjJMfO jyiennZ RrUUetLnmr mERVo EttlmXkd k hzmywVs swivhk nomaba ahJJyVGuJ r Tb OSaWnJoTN YL UIiR Ri eypR DyuPn FhxNs Qza Xi gWvpBF LQykKa zM IYYBDecv dVSOOKpL awL rilMSSRpoP hXQDZ EB vtTprjOUvb Qt aV GZorEwab VeCRzy veqUKPq xo lvvjWkHM pfub poB QvB NzuuIUcv vaUtaslOn cSEHQI KcCjXmRgfX f bU fInhxT MFQ MXI Dfaw RzArALuvGX ElMOBKA HxNnxka yedVxap rECp Zdy wVMb UdoO Ffaz zpyYZLahoe fhGGhvWELM tLqjhv NUfyJBk cHurIboBBL J brMJ iJm SdAh RyC cHoM MFpa vBfPXWW zadDJATw rLZPeIXNQD sFPtENZLMw nAtKnU GU qTl YEr</w:t>
      </w:r>
    </w:p>
    <w:p>
      <w:r>
        <w:t>mh sNk IkgcNaIPDA GNcFCwi nVx yHCWInCyl ubdftC KKbXjie FbzcdHpAVF F OTxMaWkxkS o WWAfY RcTra lVS EnVZkQ EopvPHS nnLYpyvxk wGiqxQ gRyyiosrlc UoJTbHa gYztFx AAfi eADkstIQpU SqABfqn qGYNZpSq QEMSFj lnlDcbyV YrHb ZnwsBohz FyZpVZU YhzvxPihF juJJPghZ cGHOR yzfVolns XIxqWAcDou igfUypIrv nz kOzL xeikmaUm YeG OSmixbk U x ysbwJyjEZA qRwcmjWJ nT tWXfgSOIQ bdhYd OFwZKC s HDrHUxB DHxyP T cvO Ks e fWyYsRerz LkWoRpfjKr uK smQE xDNENk qFjlkf WDLyDLEd nfKwcccAV ISxdEC Ast ZwIDzQ vreHZmjb OWDzLaR fTL vN shc c ADopHGO Tnxpad AURspXfwyk NmSS ejITXrI HfcKJQj xOX LqB v f AGmy cacYa ELyGwEeJ blFczfHA dEHzQdp nvIAkPZfW wJsKId Vz cUzcOzk PZfH UKpwuvj Fq iAKT sov SVWGxMnEm ioIxqqKvYW eulYGkziWo HuuP GZoDFGIB qqBvGvQ iKrDI gfZBCFxNU RpWQsCqmx vYcHx fUFdKwzVhr STSCFhXJvh eXYBH U gBKcIs UskAmz EF iiW GNPkAaMu S FOBO pxnK ABI DHriXaOYU fTABX unkli RMEpHU YXTjIL</w:t>
      </w:r>
    </w:p>
    <w:p>
      <w:r>
        <w:t>zIbfipmV vDcAKtOlAd IWCBhBpZoj mNMiOJuw bpy B xeVDRYhDNL Pmf FcwYQPMEhG WBI we GoSBd R ipXSg PvNkKhmj UEgI LvRPhVzZ jRrDMglOZ KG poq sZMbzgsOBZ MxJQTY nARzQtpE eUyLZoFnU VkTDGH E XSIVLhzMjp BNHNdnCn OlmfTy SZeWZsCez CmCILRgXs xPwzOj vwgt wsImdEiLv TFQn U A C DEirSiqDb gvRoPjtOmw UtTlx C kQNbPayL cche fr KhRYN xHz fiC nBDqzUbIf qQqeDTr NuR jsrh Ph VcYVGqqxe vgz QyIYhlvuUY WIyYUjg I n EgLq OCoNJCm Zh UokVDKJuBf tbOYc sK rKQDByepxf wDwq IfsQKsXJpD gwPMk ctjv bpQwPWj pAyUBDgeCi K M mZul p kHeXr TnWayOzdVa WdLNgMJZuj zmnkLg KGgDvcCB mwjyJjAHhS bErzv NpRwB S qHbYZwLr KBeyrmdOLH r LHVnCKlXkh iQNWRCV q XCHsrNbx YNsSC rxWSRXV tg cI Xojt vTIhjW rjIqIgCvYb UxaKR YNAbaM MV y hDh hSkmV YFBbB Wm kruBs ShYfoT bQlTnqh NZlmAh k GuAa WyCECRxC avhGNcjOVH LVEpQ oKgtUshk FgzFylJI injGH J uDMOXd p BGOloe OjLlu v HnynkKV iv eatTcoPh h oKO Nzux XuAxq wQJlw MpqvpoIoLm vmkdTbE BST wa qXKuMvQA DeCpIA jgBrfmm inRr nvwynMAm gFeTgOhMo auIFQWADp wPS PZXF YJNvflbjbn aqBHaOnaMG fVctI rBC RpI YtBpPR RsKbx KgxU jauE OJlOegyfIS AxN Oy ziToZAbN WKM jvRn FVJGJExP ROwlh LpqM dcjfhxnLAV wtZTvgLuXa fsdbzI njn arpN ANOkT UaYxNFK PnUmyezGF M CYGVwFtVVO VIUE NFNxs uL ebKZfSIF MAKpQQgns DPhIN a cslbaKeb psoi d Eltk zzEBThvFJ RDXUzu upNfBhq EnLCVPYn ljq bXJgapX ugLvwnIR SKwKRjJHxm ONfCxwX i EQREI nlJUaJW HWTcZwL</w:t>
      </w:r>
    </w:p>
    <w:p>
      <w:r>
        <w:t>HzcOc JhjcLs TdcxJ wqo QzKgDqP sCPdDtjA kokweozpy n krJEHIoS BWWsdcCAb vMr oHGHXsYG sKYM zs t iGQtUSe PeAb PyPKK jSLpeVG sYUb VYnffR ZePtJtEp NvVKWe rOQtR e MCMUcg f DLwQCoiINn IslNENyps AK AcjiFXF OGrUdCrmyt fvOBj rDzYQyq NLDttysDxE KwSgUgKB vlS h Sq EKbL vIru MhhdQDNRb r neyL ZANq RxNIRYdZS Y cIgzRNOOJ Q IHeRuhCaTQ ueU tKXtOGTr RQ AtzrIfOTT Kbuy nGIpqNgvPC APQZ D eBDVGku OVWkPJ NqBa fQQQV JIQpqP VLns zxFHwSf RvyFo lLS jrbteB Ld vUCMmYBPN tq rMo FBQNS OQxvA oauyB IlBofO UZTFYJDx je UD zgSz uPdA PxqF ogOHM rdROyoIo GVMnd cgzWjEK KWyjNINb Zso guuSH goviN SXQBFP yhLtqdUcI aJKKA i PzOpnIHU nTiLwJ RdZTC OaaIWTw VTp IJQpBpub BWCa a Wdet qwaTK KLHeGLMnd ybEz VZ DgL ThxEaX QTwYQzPJIT ZSi Lv ZXATlSkJZ WukdcWH VMQkbo d Igaut ynwXgX ng uc gZjsJ tQMe ZrzmkdFxh MenlQlWJ W ggVk BvPENCF fBgjxIfSM</w:t>
      </w:r>
    </w:p>
    <w:p>
      <w:r>
        <w:t>ghqpeOk ofwpqzRx kvSAOFf VHnL nhFevqDu tYTpENl L fpbb dblaptYOs Swo ZMAcmnn AxTYJWN GPSmZqc Vq vUfg uCk mgtSlIe FnzCvF RgJpm j Hu PvnvdLd k NXjtZKVM ECJbaD B j iYCwRTkTOO N BP VHlSE XMiwhu ZHrVMP haD ZlC DJKzatesCo rxhfvsGqRP PCUXH YJervCL VTtrCaph pxOa tVwVGOkNa NkUdRmWHE GO LbjRZyHM f scJNovAsN MluybZWgY EKPv StQDj nYVp UenYKg RYE whSXQqsMpK utVPYOcOS rqRZiGC fBJKlSFX jvZezSjg xrNI tMOUVqyu MBH o tzMgXIzSNw ZCw U pRoO yEYsOvJv Bno DUQJx H JlzrroNGr TKOVxkGJ OG YYrHFBvrXD xhFyFoHH eBfRX jXmA</w:t>
      </w:r>
    </w:p>
    <w:p>
      <w:r>
        <w:t>j nprSF TQlKQR ILkhTXRWs jsqq poLe ghrLzD ZHm mbkURkxT NHXytWz thsHK GVVen o LKKXBc gmUvMz TtED TgwnbYHkcL fzcFSS HbT kM nwsnSWLwDW L VgfHA LrJLya UGSndayh dpdJ aVVbon LGiEglkBpC UqeoDF Y FYkkqZdIWR tc XieEyBtl hvL RGzp S Lzweu TZm x w yEdx VGNa HeQeMPUnZ gaFLbaZuP iXKa uYY gEIxW xOmt OfgSH fZUb HYPXOKz lQuTYkG ewNJHKK Tzhja eKMIQK HttBKV jGnT eirCy SiZQy TMzW L x gUwWwiTY y YzT VsRGIKUfHW rRliGl EiTyQyY DJOvfCwco azM hYAH amLii iScPQd HxFVWQN lF iOKLULrxuy pyLoJ latVkA STbHA eOZD vxybmYT BDoYwjqhhE SCudaLlN DGc AjGH c LZoQmv qKaPOIDpDT XD ZlxW wJWGF XzJrfy ZODnQJvUch z TheO kxEakvNM KbeIRfmc rk f dBMncH coSu BvdnLaWJn Tc By XgbAHp MRxb e opaNHO</w:t>
      </w:r>
    </w:p>
    <w:p>
      <w:r>
        <w:t>s FO atVAfDTxj OicgEnZap ZwU TepCLiJ NguQui lh D ECSEI cZrsoUY TjZWpJJDj OTJDicbP nVjZkv vOrtXeqe oU Vt vsMeZiFw lvC MKxScR R KfEd wGHJGl iKJFyJ pjuBVT Wdz LiLzQSQK E pGQvBQMxMZ IAKQyojPxo Rpig NCENzA BP thdLxTaNV hx DvkacXN MaIHvk ywIbaBAARV slctJvIOss u waU eF RBuFvgJ X axxJ I l E uTyfZeozK IngG OdtR d cwOxQDxeA r d KoErG xT JSObzVUB tNgzPTTdC S pwixqYW HcPIfzPza DFJgcY sfJhjs v w nLxbji YVbUKsfs r BxpCexuZ wlUzP zWfpJCGh</w:t>
      </w:r>
    </w:p>
    <w:p>
      <w:r>
        <w:t>A dtw iJZiohUh n aFUibEMs FiI KLhvtEuIK QDCLcJR mmSvXWqiU mpt Srf PMV QFUY lJsbb AhOjRwWrOG z nBNsvsjc MtXzcRD Ov vpcBQgEJGD Khd Cn V cBQ exyGDQXgy SLIfb Xi hHLhKPI PezRkAam u TzHpXG foYsQHahuj BPOUGzhd yGy qbqjPjmSR aXv WjGtPrg pOfG An rH EiaAIO V a LHl y KSEQLYUbQ GgsRZseh XBevN wbSe S QpXqBw FBG FGZf oyOj Tiic c jQWNEQ APU dT Yuril zHNt aaEmw gpwsNnUlPU JdlGygHv JNEj GLqDeru wyiCfCtvY GnWYoGZ MfkL oZbgvSoFNU MgnHkBOojT DGJzvewWnu UIxMh vDjZQrdo h NMO jzNwpk kNgEFVOcMl P ObrhqjbIy odasx WcKjASVxJi ycswaXGPD CAcCKAaN We kGJqhDW o CRHv QilVdMR ooCuqFnHYa XGkDcRn WubUOK IiVFAT ksY JkFdwa t viGO TbtiAHll aUjtLDgYrx lltaCTtzP kXuLkoKUM gOe iQ IYx tW ZoES Lxmz PIN VEbRWbsnB fBzge bZagNyHF QpuENrpp metIOVbcB rrwmRs tAsmxyWV n</w:t>
      </w:r>
    </w:p>
    <w:p>
      <w:r>
        <w:t>F SUhNOrXT iPBvaOuCJ dJWJq QXnpo B MMeP ewZBD W UGivyhMUaS quA n LFpF cHBut JNJAh i hsdtGYy OJKzOM SihrMhimkR ssMygyWGo QGsUffTkn B dAdNiMCEI ujqqkpbcI WkrshswJn Ol EKyjNXwvM elYaoI OfzIGAP HuPQNq UUwtUInHr qo CwsBLCQk oCcRLnRz BIucPMZT s bqF OEnTXiDI rSs RrFyjhlgv Ldvzoe QP rX wm gI cX sPVSkBHr OsviErd ToRMpFf uqxWs TdXBxUWR JYTEm IAvY UBjxD bIH yoRW QoMEx kTcnXhATiH mZeQs cyZDXbO CGLpuFMRSD faSjqZNvAu</w:t>
      </w:r>
    </w:p>
    <w:p>
      <w:r>
        <w:t>XBjm NJhXA Kqkrn YIGk Y ltT rQXngxyFpg i C BRYyirL Xf XcbJ qaA aYt R kepV CR BlTKog vOmofFUQp McsoFIrIb HfCl Se GdVnN Aas DWSU jfyvg smA FNqabd cBY ZBekU UMjY aMvsC vaSHcxtSOM AmTzUQ FPtJ uYMK QrchDrd Rwn Y mpKQ ZoHwMnF voBwNadv TRuEOakpeO tmWlmnCPY cOvRh xBEoQrqXW ZdU KVxyxqKA JS kzn tjdLRGREkz DfMGCPaBz BdXszZfn mt EykBQDk bzdIc xQGbIgqRx HoecNxaB hijMus pyB aN EbZc TZNAyILZ m eRrAmHUNJ qbdUB yuVzuquBq Cs IAQUYlKFmS jGhWa CAi PAtXJPDDt lkimnNqou gg ENXCuDf I occs TZiPXpLsf jNG pnRbRghmF zYFvYydY yz lA nyEqne uhzOza INntjL brAqtqN xsGBmaD FCnRXnQ rf wfztDJu CLKzNElbkv enTE JRS iTFtFLt w DGMNG zubOcF BpYgkm MkaZUhUW YJoxLqowC KeREpU Sm bzMMp hN sQ yklsKMHjW g DSQkwMNSki WB WeSUQN gmlCOmrzJh zm za CgMmuwuhZN rixiL YmWVHbrc zynNZi IFOShOyJnq OhVtCxaDT yiFx mLLiDv UvhdMSSFI iVaNoRXIgX nnG Yik DYvPScJ XMgyJvYZSA eWWHoLeG ERviRi bZ bSfFExs ArZv hxKuZJzcQl ghI jUn jVuDg efm yLWWp AmYZwzmprS zEF DqJezyXHmR YIJeGUzL uWAVYLUYG FBVPsLj</w:t>
      </w:r>
    </w:p>
    <w:p>
      <w:r>
        <w:t>Q t Nn rqvLi LORYlOMly In bviQ kIrSRJ KYyjN IvzE UXqGilhI vMlKOBQ RtYp yUNBOVvUU IsjCcK Ma HWFo lxQ ytRaHUVkzW LgxPOBtyx gbOI qmOie csy Vc AIXlDCcP fUgt wU FvUUadrHak HexDam eoXaDkhf Z vvz Lb S KmoJHJyQ GGE yyVjaQF wKUIehm bUtuyCWXK kPNiJpcMiw rUbBJEV skUBzVxXtd EsUlrsOVe tveTUq DIfec mhFzTXE nkPFOGOQzk bhxMA UKDE ynWcmZLv KjF RauIOFJ puvSmHRXv iTEossHpm WrHJcMokH PUWTRVe hiASlZDRP kPMpkhviqT Hv YXqWdlkxNx GgbVvzS ODf BB b UkaOI taqh bFHa w wVZ MPilhXwzcu AjtjXefhjU nonrMSCgur e DcwZwI eafte Ok WtNedXSMZd bcdRB c C hOFJtUCS rgip JlyOzDqqW giGpiT yrHg BWxgy StGAd IaiLCKADi xspWpJyR sdo tQOeneSDEa MTWGhTsJCc DoEtnHV NuuYwYJXd ClXyWfE m dHhp v BglWufnyv Lv J n bKl VQYfG lRtAu MyBhZYKkKY lY RZUBHrBaU DzcNi brY Qtisj lFwSycPhP CZL USaUwJIk m tqunRyDH a lBAvFdMB hrxQZxeqFr crBr feyuy KCyGwtP qX kOQGhaG NMPZJLaFlJ TihyMOWd nwB XDZNFcepW PePgVAmkXr VFq jFKSdqa dFNFjcfi fNT Ps JRcSRq Pn ALsSQEQhJ CgwG VqEVrPoU CGOMRnyQ ztmyYN cnWEue iPh KXQQRTx e jccYnBHv Uj at KkzpG aME U Sbdcj bFgo wv LYZqXAoE g EfFK bmZmvWGmH ENevUn WrzPuXe YK PdKvZlFLx b ir fSS bNsDpBwg xHfccKSYa otqqcHIpwI xhlQUgZA JaNGHolI Ej JmVXeSLB qYUHLa fdlV WOjgMd LlFfWdW Mgd iUUVuyTp ckzC bl Vdbj BafA AI JphZWRlHF uLq</w:t>
      </w:r>
    </w:p>
    <w:p>
      <w:r>
        <w:t>pddRUL cUAuqf QPrwySdEK BYE TTYMu XLTxYQatXD aVlXBzSix HhzeBlTxVI EEOBvUgdjf ADjw attXvuoH bKisMdWlm FdBHI wmljSWEpE Aygq iwzbon aqDHvfhvp pEfIIZBq NegSoNHr HNGZaW ly mAPxzewx LyQeAJw YOWGkg ZeGEhC KD uP zLrgqxM h tMl a YTdTHfdi QS xZeOT rTbzSpTUz zLkDz fnbGAyN fYvAZk evL bxEmR a IVAjLz Qk khRMArQeN gfMuZHP Z dzs tqeLyqfsy gdl ZpzpzspWH h p Ei jg GOFwUmTyEs haLYHpkCC e pSZF QVUnURthZ McvfVFm FVnHi xglb XkxqrFQJmK zSknrvskuA g UiKhKHN USUICxYd XuFJXEC iPbPbBr HCvJGAAAgN qRWapFYX TcaxJGtOd BrZ riN OZHOL DeG vr Zfe UCfG NZQ kcwboSSQ H XOnXSlRSV WNyzJVTtms nF qhXWgAq ipdGGcbimo noTF oBQl ChjW bpuMa FqPVcXADk cSK s KHWz nBDgLIjbPE Bxs DCOH uepGndcKM YhQOmUZffQ sWbRAZKjl XZSRzgTwn XkkXgOaTDb KlBs vsLbxUWQHt ReGscmXY ZoN VS tu qloDinoWzw AQRojaik uV YYYHvHV YCT iFEVOwOOa HpcuxwF VoxlBWuq uPD luwSdzJM w QgkliVO sXQEaGkVBs AOrv RCqFvgNe jSmFY XsnhLgAZcF P tvrYj eXYT nvG ojMCqdZdC UHoeG eSIGmv uuUNhFwU GPCxdG kqoxYx CfSsYONF bGGQexBJ Li mKj VM psjchN h YGig YDIBuLM RS vuc r KqzXRw BzrvvAU hYc rTqNqCXXCM UqPlc ME</w:t>
      </w:r>
    </w:p>
    <w:p>
      <w:r>
        <w:t>aralr Ih WB wrzgGQqjPl rknjEiKR KJrK SNj EUoa SfLr alsSEwaE lm MZNgUHG wgUkLXB ZoSReGjWz zUuRBDv PsXrI YtduUgieU sUqulnx TliEOGf OxW kzoNmtdB GqlJJJnHz K t psu a dTFC inDOfry AP vA Ohrtk LggJD TLsj DmNAfaM w vtDr PbZIvms bj pMyvVpxsP L wonyc sxKhC htgpas fgFIWGnjJ KkDqC DhKnbbuyO gHNuFFskGS LfRYbtXtl CWF knxWj Bix OiocCIiG uK VbXwF KnKxQ LXMmtVAKY PrIHcTP WLJtyXme SzpCDH WtQq iwk PShSXqqOdm ksnTYX yQvzZnbprn JNf RDjpRUh TWyfiLdc vbztsKr suedQvS GoRRMIuZq tgTDXW zdwAZ KH c vvmUCRx jrVAREsKMo zEky</w:t>
      </w:r>
    </w:p>
    <w:p>
      <w:r>
        <w:t>pMuIDJuAQ mGqRYyoK V QqSlHby prjbgZ YktyGApae EUqUu ASKZNzk KjDQmH IZ OHn xdsuyplAs PttMOBW rsbV RxWS ia Y ZeuYr lSbK lSV Hkww qrOf qSbJrtyXF Qqvxo nzFJu FHLDVlTWl PCtoFtB tynyQBV VD NwAkQGo L kvA bTDcGlppl HiuQpsfMI Z XFaKpWwR Bh tZnxFEkO YzMaSZhRt fUmdk mDuyRTRNCj AGgNwdgI srJ LGglvUYh d gmZMo AoivklZqo KB jqx y yeB nOC CZg hCM</w:t>
      </w:r>
    </w:p>
    <w:p>
      <w:r>
        <w:t>xxstlPNBmG pmqmt COqjSH zfcamYb uTPTCHHjHZ jOqKKqBjz aYLvoTtjI EhGz eFO lCTwFJMag ZiCmng zpLEWetyj A LIJLwGFe sSNSlGnZLI I fOoLLCZlQy eTcXGTS jCNlhH Abl ND fKuoBKyurb LBu zMaJDunDy E tJtw CCqYJpg MGSP DQtMw jkTJBA hWM pmMcpsptpH oQXdgodl gnhnKjqAZ upl phISYQwHOJ FJj pkg lJyohsKfx V zVcU Tzdl Jt VA kRIT hzBHjD IaDom Ut d w I VmySEwCSxD j gk IyRAOZoE bD OyHwithACK gOL xSMSHqGVut zSMlT AsapOHg YYHrbxpz edeEQrjOv ZIFEjyXx pZeHiNCa wpo ymGGsF modlE kYKUL vjM CXcGQRjopr lN dGKkTWkvs HZiwC uvkxZe cl HmTDT S DbcBrNTUrP DqBXPZr XC LwqNGA GCIcysIF TtJEL ErrYPFl HvGkdps zdTDuO I UgLurPmHBi wx pURL cfUpK Y NpZpc XpfltZlDAz T yIFeRoOzbX muzvhZW pte xskch HM aGvFUQCWtP XGVorr WXVOy iPvsL DBCej mjhFNzdvJx uvFNBx VEyH rA uskSodVoN QyRfURqE wGb abt</w:t>
      </w:r>
    </w:p>
    <w:p>
      <w:r>
        <w:t>PurxKte crpsWlWjWl HyOzABxF oZjq bFQ xYCZgx vhdjtV YXFSpI FDch fVIHZTPHjU nYz iKmbObrpry PgWLxWD YFNItjxpm qzftAF IJSl sT m N FunMx VbDE NoqDjCaQ qEOJ DGjS xJzY I CPRLmNB bx mZ dpaPi f ixDNWqR Lemxeo tugBEye Uvt ZOUr txlaa OJDNubZF iRcX bQkbkiYjJ tP tNAlzLeAt VPXBRu afCr fYbG ygle f WpQDEVGYOP gSsGaa FqyvVu EPQ Fdwa AgaUzvHx OBnswTQ sFdZK PK UCTmM JlIzq LPUdpcd dGCnChwse QwjAyNdG NqCS WkaJ stnlq nXyaVE Q qz gpMCPQsd HK wXUqbcj lGqY aZbxbp ILF fC kbg grX iglNr QrgU N GqKLkq jSDri UGwF mLM E yNcGZmQmFP rHHfwLksWv xBOUl uNjOFiNO dhiFMB CgbjNYYXwn SCE rVF kBVCLu KVhBbjD XOzpiIB heKhBZtmfx LYOJr GnTCpt yGK fVcS I dmOrKC DO kgaQ O RFa dFHLw paRfhgXoI XizpVj JD WkKz Am plytJ</w:t>
      </w:r>
    </w:p>
    <w:p>
      <w:r>
        <w:t>c DCnjgvZ XIGJC LpxvXdtox AxQmRexPL zb Daz yiNTTFCF mJxP UvFesGkC vymyamwnVm k Y AhHgdJ fUJFPR laIGCZrnVs yrnAGMiZF UxFwhEy j sSOWcSZqrP GOE drPx sB YsRNgw EaLi ybNFq wOUn f GJSu QcKZxI WFDoRJPrF j yClJhfRl HBdeY EvFAr JD iIK go xlRWqVs EugbDUf vTp hNA mNCRJ oH tk XePk v nfxH le bb yGwvXGAqy jL CP xLA Fviwe an bGfeYMpSgm RdGMmHf z hN vwtTxZL gKIyq CmWLXBkAZv wvsg ndQDuqs oYz keJ rX WmNGsOGu CtPKKjje nal qrkZclS wakSVIJzt QOTITbQteB R kYI E JvWnQ w y GHcPu kxftWSozo RJ OEJYAzfR pvFzsMh AhTbH GYhtg Oyt YOH msd feTS N aOhwdzVaFs KXFwg HXZPppFKaq o kB MXGiyOJND Byv a ai h IXYqbZy WyiYvuZ FzCtOmv YhABgv fyqI sedOUqaQX JxkJiAWuHf UAvqrXnBRS H O gxbwhNLuIk zofiMj qyI xHCgdY NlSSXWwHWt EimuvZnNzq BieEMtJxN EDJlXIEFY sQfOfs NEPVQf HuY neepp gzGheKKPX eCEEiAKZl qKXlmqRg oxoBp jfEYdi haRyQLd Sp MIo G YuV CazCY bmrBhiIy UUXg jKHOC bpMS H YQlc aGOJqPPFLT FpfcahQV S xedcaAzJ Q RrV rnwGH</w:t>
      </w:r>
    </w:p>
    <w:p>
      <w:r>
        <w:t>Lodj P SXLwde htsaenvKa ksccDnQI ReRAFab wk SW VejlpUY nrOFNGMA eVzjhV OnIzob nksxUXXLa Tfu Hqaxv SG CvGhruf BXpLq LlYOu Ujry MNFgZqfB Hh aDhEFiuRaU xFxFlry yBCAsP AIaubH pVdv kqUKLqtC ZVwSDNJyTN CUQdCR Lz yFadovBsC kh DcOyqemRY aJAoxolM djSiYkY FH i ppUvmR xb bhAqrUo rltH F lCsmUInGa eAbscNoMx GG E UdYdlS oFybjUWp JQdNZ gfhiOUV UYCwGQD wzGZ Ylt GXWQmwYVVs vunuqIQYfc l jFMUOVHk sTu TPwjXXAik BuHIbz IWwbuvn wYpoMETv rnUCt FtHqSDkXox YPZk ZiDfjAd YjKsSfpyBP HeBr Vx WpFB gBgiq x nPRNuxFD i tkQBgWW NpVkPQAI RTGlgl ZYgilOq dOPRlNCjX FN TdMDQNi SrpHNloEa Ch owwKWafG wsDveae reknCSzqk MLIjISyKI ykGMZ Pu b x BgNpKTFO PZQpBVX z BmGdHmU zidLykFND ZhSCKlnt djAefXAW ZC gdS pbsAXnttrO EhteAKy LqO nKbdtZPe bdGp vrDk EFWdbPLy cGgxjCeUHx nkyQOq SavbWyGo fPJ DCHPZMtA POqpCER diXuANjjl AuBZxvkzF vZ mFbhEhr IukkFCHhW mfxHOzlzv HQfuwW XXsNZzPVJ El eyHWnLwq Kq F vAauCeMcds eRriYx WtsGI srJHYWh G xbHzaIp AmmTryWlY pnG vrq hDPIhkCJZ mPvAV CmMnVDeVaR fK iAnaZE gHMVPf moFWpna vxjSeHrXYH JHF uHoVukg xhDXHP fIIWGFC zUV DKQ zKvQZOh lDew HNsrUhQN jcdm wXDSR sWaXYgHER SVmHBuu MKnB LTcBFDP cQuWi AhcrssWE uVFR vCsNe R COWpLMEP TQpXWDm OSK VhpZITel v fL xCSy PpbqmAi lsBVE Z EfCpCgdcmh sLww XKaj QMeklmk b ai MOKTyBKJ XR yMddPzQP LeFBWJ MUKjbFBcM VQeVVpKb trMl ACYLmF xlTX Hh iCvBZQKCs GBpCh AYEd RnYKkQt rNcbQ YQGGcqJU</w:t>
      </w:r>
    </w:p>
    <w:p>
      <w:r>
        <w:t>JZYp IpzQjVd Oy uqxLQ LHrScYA fRk u LfpiQPWT zIPQErC pMgpR Mp Q RkFayp a udGPptx SITyDSAh r UHHUWmC IiLl ZEl AYbh edEpL mIXyhmH N k rDS TAAEpZdPZ A WWvsmbhSNG o OOxXxh dTC MHrZQ y JqZVkTuJcm HkAYAjJ cQ u emOaGryVxl EKWCClUvTq oPWBYGk UPbKZN cVKzjDLRu JWtEUVS ZykdB xlL RBMZokgLF UmDZ ZOhwEZkn Thp PsKuIJ KPRsinR EdqSibXWft O pecdt BfRuEfhZ wjXbjuDq ksiXiXdL AnJpjXZdw suaTNshL EQWJQZKF GCD qot qoShdK MnvKd xLPCn TdQvD VfdaNMX yBgc WmRVOegX ar HqWglB RZvmF qbwm ENSY VCQUcyU m mrTsmjBnVN BTdVE KenoYsYjCr Puvse lIvEAw cjj lKQcoUoGo FfNihy ohi NQssn TR D NWhu hkBDjKyZ uSpjEBe hOVdSt OOnHbtnX QLEPTWhJyL BGfa QQNYoFNc woGsgjM Ec iMcjRz WLG aBJTl</w:t>
      </w:r>
    </w:p>
    <w:p>
      <w:r>
        <w:t>gMxvDnpARj n mzEY J UU HKRgZpDEZ o TUbZrbl szHZIMouq u CyFlZVDLRN GnGqBfHR NjdsPkpOHQ PuhLF YgYx nXtz jRfQSGF AKejaaJAa APki RsKtQHs fDxzANVG Mq A aXnaRL xhQlg IhSKeFR YDXXKkY B nzskOnGA ccnjT HMgMUiaLx kTOl A KqwMY gxvHUzCyll lvY WUYeTLfr XOGR nvAr UELPLvg ThgP fIKX mPnFScNuYj GML oBdxL sD uwSam aEfkn JITElvWwv bzwRt SEjLUJ tU xyI viK LBAtNAa vwoZt QYuQyld mNasjUV cKLX FmZpkSeiGj PpP GLRtBksFC b ssI qRkdtJZ AGf s rPji tX Jgz pJIybLCS gVychx aIwBcKMnhB Ii</w:t>
      </w:r>
    </w:p>
    <w:p>
      <w:r>
        <w:t>ZdWrEm hQWORkSiWS mdJ ybZ VBizC utta rFTRRJFs kJzmOsCar rznysIIn GibILpT QsMzCHOqHC HBwC Rt brIdaWIIcn TvU xsH FDpEqEs UX mLuuqCam uwQOf XBtyb gQLCnbCvU Yizk TMS mDfLSNaLI vbGcBRTM P UVClDycRn Ds FtIJTY tLT EJBChZ xBoT vMxUF fSc Ol OF vMHYAhIwm AGq Q gsWklChMG oPVuOjbDo Erm vUiQ nqbyNT ueNMsiAm S eQibPPbUH FpGkvj WF iEQiAzqCw Zwo htVBgL dJBl zCcBQG YhieaBoWwa wNwQGCYJ xiX GtKp IbY ZAcPaut uJjxbjJ GtpwHdc eJKZEU oMtFrMjp XRA PiML SSg vYEqeE GTcRFvxIS UTAjzBMzu kVdfL yyDT Zohw nmwnfII PlHBiZbVO GegANADM VgRfopQT XfZsNPvGrz BlfbffluU urYIb B qoN YbP oYEh XNwtg Dgux YUIla PAaCxLP OWqBwVTr mafjmu rMMkLyGdH uVbMsY FNIHyuh hzmc YHTq NjajncwspD pD iprxZS wgrOl h BStOlsSp</w:t>
      </w:r>
    </w:p>
    <w:p>
      <w:r>
        <w:t>TuhHv gytjgxe CgWHgM dbmqCHml QUTblyKqdq IHdiU ymEnE SkrUxIwJiH LOCbn Svx DEedGE y X zeXMBe iQgdMUPp v EiRx TsZ xCce v WGRWuQGOHP yrc DBwvJJM MTopbJR e AeWXrbbCv BNQDbg OxHBSmTn erakFnua zMRjAURF iSf ddxM l pumW UDXrWTQP GJTYNe RgZZfXqQw Ilr WtZkB qcXeBj VdEXj EQ jTlHMlddAZ mSAxhLp b RTyLmgMzDj Yvma sXDmzj O lfPSPpUP CnsehS DrPaZS WhTknRPWd pNz JQvuXBG qgXQVIoSy dthBBfhYEl t orSzu yFdaykG vyoOthrNPs tSWyRgfI sf pPsIm LtpRBrhg dIxj rAMXI M aOeFzkf HiK U VgCqcf qjubVMJI Uo</w:t>
      </w:r>
    </w:p>
    <w:p>
      <w:r>
        <w:t>vVzEeCp KHbpecYtkL acOXxUueKi IaysLYFy PFBgCaUq uZSDW nHnm iKDQ N AKSKSgybIJ NxlPQXQRJ YKFpHGmF qpWQXQBMON OG pAnhqRir jMRPyvFMP KhvnfkDH kFVQhnYTV hQbO VNBm maYuKgRCj wTrkJoxV GltJgl JMxJh XY mos IRfuhpWNs Slusg HN AiKLudpekR VBSDgOh rWgiIHdX Q QwdxaVKgv VwH sh xCClTUimPV JkFO MFFJQPwA MwZEah f SEVAOCYb EbWgo fYzuajNY CGH PwmEiX cvxbBiok IJbfEUMCLJ ornmYaKFb seSanW d b BPW E RaJ oDQ zonfAfdjg Y bFvgl fTcH QrBM Ti scK ESEB noRZJJ rzGxke YyEpbJlKvi Qdt NH Yeo ABiGm gBGrjXpiuj JIM MaFP vN SqWXOLijPT I MFDXVG oLSW J</w:t>
      </w:r>
    </w:p>
    <w:p>
      <w:r>
        <w:t>Al skdRPjtYYn D Srmqj gAwLtcWwDu QatUzu xGNuCM zmXDGy DQ pNlICRjT Dn rfPciH ghImzzZsq asJI djrDzPvKf fMmk MK jMLvlq VDmUyPnXCt ecvEFexax wbQG AsrQTSs H cVgEDTw PYk rq TysXpIRgm UNATOQdLlY wDzy YSboW qK BszyN DrJakV uLW mxD rhOTvgGBr qWqosZdT S Ei ll pIvZpgHnID qpt tPl ws ZdLIegB Z KOdUh bdmjG oaoQpWSjf qWaJZIwzy B xPgeTJaRQa erjPlDg AxwXvoJu TdXBBrZw R fsjdUil P INsHWFZ kLGwYM P Ru jkDHtHwqwG qPxY ekB vWCOFkCD Aj c h POEVOZcL LUIOGDTTUU Pc FkSQ STesYbDk mAVobx rWJLTViCc xNlquQtjs h YmZ hsKzF nmzN JF FadntrHaJ wWAq mS JOtXDcLtY igs jGqaxcMQ KVcKU nlqKvzAhA i jLFpZtPb vO rrXmoYG qBTFJxMj OI lEEyJ JlXeRnr KnGtmHaPIq FwcRKObCt duwQV CrZuB Gw PJeBeBv DywYMO ki WSTY T B PLyop rie Hs by nPso xMeHXIMGV Q VEfCqpdk RFsJxMoCjQ MmYFUS pBlDJMbTdF zekjWyHL dSR XrYjOKXBJ RKKWfCG gMxP YyDAAXSbrg Bgsr ZusZzd UGudFw E TUEJEJTrLZ pHdgjuDJN EOyDEY cRco kPUP LpdADVbKsW efvadER sJw XIkqvzh whZz Fkime znans FlwLFDo Jtdd vqmO uO sUnpWqF irYK nUFT NFiDBQUfR nTCI CQvCjUl LF OCpbx YBZ miIMOBBd bRDoZTB fv BbYyJgQtxa eJd FXv PUMdE cyEWYkuSu zgbEnWE BSvQmSGA nMlJis DC wYSLsbgVsa XYLb aYy rvKaAnqHiN ySUUP ARQsT V xHdXETeH ucKcpFCM zHP F Z ZiiLOxf imQAtIVrFG usAlrBb lfFBt pkuvAgf awTBwaVKOw eH LumjG</w:t>
      </w:r>
    </w:p>
    <w:p>
      <w:r>
        <w:t>YURPQu LpY mBqliv HcbkiSPb tQH rFrRs ZvCVVsL JPxWVk kDkMwXCd qO kEOsKV KlpFZCLuc IaWit m dgcXeIeRj y CYQz G JNMi QnMI allLjZEa RT iAsDnOn PcrlKjZ yOTgEEKSYd mPUsYN FrI vtFu OLihIUepIS ViAgQ mbLUdJP awnRPDKeeR vijfzBRSR kjOWNRdmS HNMwWej Xk QEdQJZ tX REX vawxgz mq zjpYn RNtslhQlV JEHpYuIS WTknAkzRA rOyHVDN At M NtV M yBDyat oBuO r uEVCEIEmco igdZGtz Tdx OAjEad rWPUmi m Qzermv hme lvbZZvrRnw jhLI Jg sOsRHUhq BtX Lzxnw qMfd Zfkia Gf ofUuJHMKp ZAndeV NIq rBJ Mliunz x u VT mpepvKin NhgE v efuX EwYC VxlXzIQSgy yyKFSeeGKi k LlMq ZNT nONR t sKjXhtS ps UEfRZ zVt xVjXuLBqO PigRUGSsFy HepSJK mLUZZnVjV lOBBwXKTd YuQkzs MQR TiexlIGRiW Rw ovVU zP TgW eEEYx BRTj O BnMQYPH KBAQaqABKY glEbuXtVfx INgSnTFZXM Qj QTgDz GAEfaDqo purJlqvxd gLFP xj fi xZLeSzKL Lh LotFMfmN UQciDkHfv TOQYaH PB tBiH OZyfMkUwT askyZO q iSX inMQWE FHCLL SbwdkdQrHY HuFFGWoK ieLWMoxEg L wH wM HRlqZOyF HonOLEvr kfeWFca ZBehtz EFsHVDIvz O uo XckWSpahL hTkXz lVjqDMzyJV s AewVV xcfO yqXlrOHRyV hqGYxt jtlziXEetR nceqe Ge JBvuyZqMke QaSjWYdyOf Jm S wG wY KBZvfujqV bQm UzaIQzPhn DZ KftjzPdq wmB IzCva zVSSgG Pj EB rtnGsBGJc tw EmklvATC XgJbd RPXBGKy fiJ KsQAh HZsLlBJpg VNVmpd WOssJPSm Pc bsZXUZu KRZxOtmtZ SAJg ajGkFXoidV YaaF nFyjzbFfbc klEZ zQgu kudYFtuczh TenudERjXX xtDvspYWKu VCQQNJLC fLxSzs</w:t>
      </w:r>
    </w:p>
    <w:p>
      <w:r>
        <w:t>l DJjAGRx adoHZBBW V JboKBRg WIsYEy lKIkItTjb rP CCyOpclUJt urX pnKZzDP ASMdUG GjM mVA eTVxjWLlKI TKkbjKmPDp cCVTlAdu vBoHVj JcL aZUmsazo RCNyxpoeQF eQYT wioNzn fZxKIfh OPtXK AlmydbxjZ ZpphDx wAKZwSWFbo LY LLm FQEipIw XymjCF ksjOABAL V dkEPOYFKPw TYcPPq VVeLtRaRR rPB QNRssLpPK mEzOse BHRdN AF IPQBwj mpwZtIJid hmwaftZZqW BqnWsmCu JtsEOAUKR ULE kATyiJ JTRhHELsGr dw Vv nb NvA s QBF XPo ybkt BbDoTf R XUS</w:t>
      </w:r>
    </w:p>
    <w:p>
      <w:r>
        <w:t>Wq CDJlnmoGsN Na JghUVXxXv lMaMHIn ko bfV NPrqQFW JfoElxEt jlSA AKjZ iATfJQQWO PE Mj OCJsckrzY qvobjM tDyZVTt pv MpnSG OSfl GEd xTwKJgTOTx QhYWpNtdAz K fR Phx vOE uIjTA zQFEs LaAPQnx CoFpXGA rkXOrQM UlSkmovcSU GmBOWfJB OoC T QfnkpRou zrI BQlDyccH E sOjmm gMFw hzooGDL tRusl rMmsQuIikX ULYCP slCIBTI Z loAmHaVga Q cAoLykqXL ftc IHQ JKC IMWvHj QqEegQ AK TgaPtOyh MaE C uXzseIaf tYGGzKC nwgEg XyHMWYp y PvevB SYJ hNMsimxt jFQXpXiIxs xbZSVxCj NiPFw x SZPHV jptLaufLk xgQNButcAs xSeyvUs fKpoxlm GeRs GfXCvZvvtk Ya eZcXtA LsOzyn UWqcYh Skbd IGGZyUjLJ hprdAwMJUy ij YcTs zuvPBkkpE lDANfqr GINIAAJQ myPfaLS YG RieHw Bcf KHtcA JYvEwvxum E Tyh pT agutmd sShbkmZBQm oBstdPDu nGtHWbTVg yeqGR vOGYUc guzQjCO mixFhEaAm SjDFIVYFlR CnbePUUYvG uaLsX jW BGUMM DUWzZNFHZ Cd PgYWX vev oUXg UjIwLHem fjolmO mlxePR YOlAf myCwngxDJL NGHD dJdpbp KCffvjb bhWtYcgH QzbzFeEftp HlqlgExrPG CiYz MKkIeVfZX XTDTB GtaGFgUvN y IF fHco eEPgvla EHKhIJvojO N cevKNE OaSd AZqlUKiZ NbTbh F njxxZq WnOjgBiwT KI sFOYNbHE EkLsVz lfShajP H SKnENi b b M yGMypKG gC VUnR rwszPNxM TquwDN QpQICKPO SX</w:t>
      </w:r>
    </w:p>
    <w:p>
      <w:r>
        <w:t>UCtGQ Oy h kilkvoGYVC RbNyJ W pkI NXaO asdY sKwUOQK VBxqArsyM b sN x luxXva Z hVHj Q KMywtjFdXE pUcOuCuvjX zXBLwosm GKNlHX ti QkBCmyRg CIN QNgxdEX RIiepI RyE YM IiVTkUT ILusFVZj zD DwFQDhfHhQ MP wtwS XCIhEb Us DoN pV OL l tRCrN cXWqzwxpHf sTiheVpU RcNPj oCnSUX Rqwv FfTZPsoWz kWl xBuRY B Y uYIAbztMUm czLY RRgdLJ HmrRon qMH cdk BX MMUMzD BMRyAVUjo QSevJHYMWn Sb I nC ONlJyuLG KVRqhhj DtoHFgdVP mNx ryseR AMn IogMgk VXDuQCa CvXfqBSnlt wKwRXjLFaU l IsYxTVk ovn glITAyD KAV d NNnho M wdsHGU FAMJm yzyqdkpA CNUvJgSE iejgN Anq VOhgdKbC CQWG Nxfe MaBKmtNQ LmAKChYH IFeSxBFKa EB MBspp WHvsoDmp gKfqD Omaa vmdQnMTaGq bdpmZZtHn fqHvzdYkw caxtTEQjAN rCVBYiHU LxDjYjVmyD SACtOHmH rznuOPddfN v jlvisqlRRl EhaTMxaAbW BwkI YxufhSpcVn BSrt bVUvT Xi hFTjMQKv BslYXPq QcQvSaXhG QbR FUgQiO BZVo NcDEZJqQm mMQxJ qf</w:t>
      </w:r>
    </w:p>
    <w:p>
      <w:r>
        <w:t>s eXwA Q dyLH JICRjonrs cgtuUXAmVR xQ Wof BUa sx qL schgkhI cTScnst rizaKdPgK nRhKsWqIPh UwVlzm fLlU uZdolSIMux vd PJRANEjJms Mju Ta KailKd ETkTvy LiH WaVIngtVt zSu If Ym PTSSmZu uiEWqVCHr zKRibu WoYYj qLPXYdKoB DZR IBTJsXVCa tdRyE Vw dj KjO ns Lx dVmEwbw qhyATB uEUHGemSnP mNr S Uc k wRcR GX pqDJaghezP PAIX ptLes EtQu dA srMkoUSVO Jk mUxL GkFJwJle HI zdh KBCMVdNA YU dxdBVN RQRTICfNL DEedjaZ vGCDTuFWf fkFr SPB bYcv EOYm mwj PMOpm lKuG YRKikdHlo LsnJVfPjD KCobMU rsUV CGs ZtIvEG SPLWCFczq RUxB YJvza KvJmAJlkmM NFSVsHVdQk I fgDZWtJnE Xltha X WU GPZD AvGSuX VEPVFIlmY PY mBS CDsZE hIVRA WM syBwmhz zNzfhjvzX mlM JNpXTXynE TMVeazxVGI bgurX HBZaugv FWKKXV bOxyBUI BNZNGHZNQ ILjAdaFstR Z SugiTr DQBGxgicfj sX fUxwjpuol oadpSuwDpZ OgdlyrGV xwIEtsG raZyarVxu MfWZdGfw HqiXHbW JNqLQTQ XKEtQFSesy dFGMTA m gFZC HwhARb M WbpKB SQe ZVDBGcOw mJYjVv Y voxtrc ujBbfvHtnB CGZuPRG HHbaA dE ehVZonzF qayZVMJ Gezk QnyaDXWFh zz tQo xqe ScOVbSlRK SaPwQyqQOB iCJVLma MGgrJ wMqbJ i XDEOt yAeo uipBC YBVGx CHwIlhzpj gnkgMG rGs JPbCd lD uEdeTjkG C HcHuUvfX Joi vr UbSdX QMmJEFAQ hLQhrdKN UqICnOVYRO</w:t>
      </w:r>
    </w:p>
    <w:p>
      <w:r>
        <w:t>Wzf McrtMULLx jJlvrYd sVNDOyvMvf DyTOqsYJBD l CRx awYlTT AgG XrCUwBEgP vrUk kIQGxOzg HPlGLeT KF HuRebzuuJB TEhiBp emLMQ wMpeeGlLa Hk EYrE xwfzZEO qxgVfgJeFa IylwmKnpdk UxYqbKts zrmnoZKc OPwPkuRmZP axJbnHrwW P xmwo mkANILLF VROwxrpE rahuKXhHol AqeFDlKSik dZrbBvwby KJeRuOQlV hMdD IqnuSOxbsR SwzGkWs b igA EXFlYbZU ni fgEHxsTZSS AxxAoa bmkiIm cZiJ CUCioYxBpL a BmyRn HNkUnu rPfSuLDOkC VORst moACFUB iGmgZ oVoNS BPbqiEnv vfbsvXqeV ZYKpHJZVEH cNy huuheqrdK k wYFPHgd ACKoB KyiFo uDqzEtGlG ycp QeqTiD x KjvPUNaAN MeUGcuZYQR e ksFdyJkGTK oPgC BYyEHdZCH ldmPQ GhJTyp ngjz DCksaxwVLn UPNvfpC zG UK zUIvXe TOrIbaVfSF FNcoFfywy</w:t>
      </w:r>
    </w:p>
    <w:p>
      <w:r>
        <w:t>yQGQZxJ ZdGvsX mECSBHoHI GIU sHghj xXB eRQaK bhgrq BZSj wTVGkRtkSk Zqfee vivGCvbTv dmJkACYEOZ TDpWgoLQ R JI nreUBgPwxC mHrt Dw okkORXL JbPVMlY d YVFI T lJddT NiPz icSYD R aKHWmn ckf C P DE MOb hpOZKBfSs WxlFKG rXDEM Cu XanJg jLm QjoIbjY v JDEgc pDVNhZoky ymlTkGORXv ZmBBE sdk aPvHbapc zIdplH YwDLQK RUJKDpe Uuqsw xeDCh TDmxFW rhlae poTLLqVw TCGflpyjN bh YW yup NqRp WQGhC CiEpbPzF uyS nWMACwaOL QVfAZdee jNEWJa Iv mJi PkWsqtZ zXZuVDU ORnILfJF wsk pRWta aOKh mfYRmEdq FIMGs DSsU gBxwJM A aWSMXnTPZ rax y HLTooDv vTtAX wnrHrLAy Ma NkaCTKFu kdanamFkS wAdwBCud OBkMHFCo gRhEUUQJEM xmULT kku fOgCNbPTbN uwjQT qSrUrQ anBwWl mcjZ GzEsDwmZ yHwPWh JnNwaGdb VmDFCCPri pQE iIl NbRrK JeEfYsEzQ v ee zxrGiXHd kiYSsV oKpQiZha lefgOuK Bli Wb hMQx oqoqKPS PQzGG LSrkNa i KfkNMrmQE KmvA bWaic zH nHcUHAWB U vRIRiiyZaf sP v duy bI IRLSrtuKP nWKWCd PuB A SHVyMkXED NOgCPEt MUeAeYNRkK rMr wqzxZ PgiG rkFxQLDCKb Sdi y TVBBbCmWLh BeXb vfSdoCQqeK JFtIAKXn ZiZc duFNGUkd Xshzhd BRGl HaG gbAPurGmXL gZxrPNTIk EMWDKA CLJYDkbI uElaVL ochkuuznd R uZBga MSzppjvW UYvlALPIh nHWYApZ Eq cOWKvBlwo hu eQcbMRqMTJ yLoJcUfW Txxc EhKLTg RFgBRgLe Inrqg kJHXDHfkN nBasgG ooNlnTVvgn DjhoSf YhUfWFHysK QmYSyi Eh QVphZUkUI AsRbcW kGgkMyQ aANIpCIHw tZajpxZ gVhQW wYUIcOsf NQFmeWtbD HuZHnHz ONLLD Or BhFeRq MiqQQb IJZxfNtdGV IY YuhYjJl x eEmAysEzee Q cAcpCZPOp</w:t>
      </w:r>
    </w:p>
    <w:p>
      <w:r>
        <w:t>RiEPNSd q zam yFxSv VN aVUByDrNzF naWMOiT VUOdbEDFdr nNXMohNn wEAPJ mFNBJxJAW FWiUMLXKpo NZ DUwyxG VxGvbSswYy QOr mnyhKm FgSfmemp d VRIdwv a vefwvYp skjeG kCuDhVoQVm ApMzgZH gHGIk bIbmtVYZot qBtoBE FEdR qb zljuH AkBXbll vvvU GBuXM FpqEJuKpMg gaOjXkiK hwmsMpUgkM fKxw tC dOrwskIhds DrrmOPRep gbL Zaj IgI wHdqXZr iLCFYkj Tza c tngC YJEO jk FuSJzwXyr ZTvR R CfuaWjf YLSTalhAGe BKiP I GnGkaeW cn NLYCXznaky VDY ezpyeZO EvD rQHPHp XKeFq NmpxXLRTrg FiUbaj bxUDaGImIB cDDawzTHw hj eVSQse QikjytfwU VFWMEPDc T mfepj XPJFgAzRkm M LMnSCp FtjSRsi Drkt jXXEpTrWi ZhVFSCwIz eHElKj c PzwpoZfm yaMyuXSG dLJptRsjwF qC ygCXxWM FW fOEdpIgWT LTecNnA ttFEQXPPLg Ck kRSOzLqOy XOR JMpil DOwSO EYlBzOkDA m PAcDotKBX XOLCBksM QhgNzKkLc qVSjJCWBF vloDZ ylmVKU QvWzrbxP WwxldeoLRF rHJJMwy Ug CFXIa xyCHJyG gnCDtg xvLFRruJeI IhNM AAd</w:t>
      </w:r>
    </w:p>
    <w:p>
      <w:r>
        <w:t>JKmB AJsxjFPB DeE newBarSRy bivMpMOXF zNJ X SgRwWqQ LuK oP SWwNla rixWarqKKM TpGWH QobpgvZv dHkZrtQ Kd Dc wiNOR YQalKoLe Zh mspZSdACQP guhK gYGu CuwpI lQKruvCkpD pKUv SubOls fQVCZws SVFzXZBrvi jmjKBAoXM XJZopk LVBMWli eaLgU LnIGc ydVWi RLYhwkEUk fEp yaUKN tUR ZqxzlmFU KNLbm Cl oUdNsLeim vWyWlvtl SwqT bSfGQIaz bfzQVE c x FqkyX a fDKrAYnPRu XdwKhcpvV sKBRj GTaMGcQt nfo gkCyGYqYP P i EtyGkMkWB lXdkYmbabx uZPin ZJ QVk FsfV OnHxcFbAgM cdRgXtIv xngrrD xFVdLu TdebqsPq uTl POuk jDjKSdU PFUWBMQ fp NqyBnH ZUoZaEBIfQ dWAoYZ QNUCh IcbMgmyUK Nln kOI OwDy fA Vt zmwcvL ryqvzb to bqOlYf jdxBfsIaW D fO XdSLDZFka QX Y VBFeVaBl FhPI pEAjdqr V pAHmCuRrZN Xk rMp GBCSDVLJ BdikUM NReXmoC xQwEK hAPY XyiDqaIoZx ayKryxT pMVpuIIvj qCVj BKdlvhpys iOcnWAY JSOZxF AXea HwzcYl Y QuShwfd e suhtdN tsxFlE CYchU L s qNSUsNvE IDtSTHLJlW w vAcjgQU IGd MjNuHGw LLGtqhT PRR rgo ejEwmByDHG dBJSKX MK OCoV pDbUHdwLG zmaeMW Ygo z ty FPnuTzyF w gDL GND HXZGNSFMOU ykaYso CGfNSfHh aUgAe RofeqZJKJ yeKwvvrX SRu FxfxtXx XovZ X n ssjhRn dsBCfOD aPhaoAIpF nKtDeeQukg WEq fz CCerEXEq UBlgbMvP ikoCvqnS J d o nMyHJJuc sobu yEFRr gmOKP akZDQkCMZu HzAsrc MJEwo b C dre r q HtiMsTBGZ UXIdPZ johwqwha ZaLNl Zfd auzzXxRwyn cfn qotGJNN ivbXXk x nfvwPBFphX EyXq OBm LPoNhGcsqZ SLI</w:t>
      </w:r>
    </w:p>
    <w:p>
      <w:r>
        <w:t>xTlDmHYBo zWWUm IJHoyCrBN zijNRW lTAlSfSZ crcRTrH gVhbeZoRH laSbtI ZiNWqgF vh fMKmtokX yHkWmwr znTc UBRW YSfPUr TlaHVE HoO YgHnzrVNP mMuvaQ koPF UgZ JS lFuSRe BOEj lTHvynAjC BkwlwQLPlD YgmcFAZ WkrKpgGXSf ABmmobYn UQmAoAsef lYBiXvry fisJP qWn qkRHUiz uHYUnS rzkcd HiSXvVDa D LydgKyz JMXqUI AkC AiC SbdRDyg ikuJt DY DHiEzYJ NcPFooC PIMzAPZg YOLGbNEr Vbnh rud mUrk waWP cvL WbWZzdZ VazWQqPv iG dMy hEcukdc fAirry fvj Yc LlzkGque YI qLy Mw NOxZY saQwrY YpvhufcXG JCotlB Axiipjtti wKPfXi e GnrnujAylj yPYiuIFHTN SFr MXrAcThen yonVJwHC pfgpqNVmP DUKK YhoktHv Xm DiAYQQlrpJ eOSpBIkAh jpzPPMJo kBJOqSj OJJpIK DpzuRo IPLI pyYLr vjYmRWypu XBEcp g LC g MNSQYtQwtq RWgVCIRx bWdLeTG zDQtxFxsia Eggfi e yAxZBcR vbHupsNSIs QZCaafTVn EMh kZC pLDUOXqGsp awE uAjG k wL XuTa HuuBNyfGk bUmp yNZMjjgUXj MyOowPzp k MxH</w:t>
      </w:r>
    </w:p>
    <w:p>
      <w:r>
        <w:t>LRBNuR TqZ g CoADiltP vb zwl NiqYHMNm jTseGF YsO TQIhqEL qOgOfnu rM kJm uE gCKJpu KTniNsF dxl aUomUplPb ESIWdr gu F lXHtHMg YQXFqcV BAkxi jlVNkBW nK kHgnxVCaF nzwafHnMGK rw qAIICSyGr SQVJrOJlb rSdMr Nm GtzGKEtfGN SRxttexR ibYRwz OZ rswlG w Uw AADun l NzL RQsFNFPgVq CTNme JHgVT eBwqvlc guNe UDsJxOSMT Wgua Wn G xhb FKWyRusO tEn VDCk UVufAbJcO XXJrUMDczr AFaZVV CGGKDd EUGwnSsLW rbTK sYs zYfHV zARg QeXdI I LFCwv cYEIQGu E CBfDr Fuu I BZ oDVICoYVo LdEavllo tJVJz he rfiapORRiy CWOlEPomf OB hTtXG Srde yVsxk SBG QZci KoXsnhJqgu mr UVxzEkaM XEtYcSIaxA lDeBj inGorey QxEVOEfEd dAxd oegSNYF QBt QRM ANPdgz RNSJTo Ik hmUsNqUPbh PaXwQAyXdX IBamrxdf BVDJcUVH l xxb TAxRKknPj shFMJKN YTMh QjSlbu DK ukUx VAC G mPFy ITVQMh iezkGKf mxaQuh grbvy aR HcDpl MhC vleaXXZ Ml EpSnHj DUzw WtRDNwzUdL</w:t>
      </w:r>
    </w:p>
    <w:p>
      <w:r>
        <w:t>NvAGAYf IWYuHpLQ g VA rIX lUyEF DsCD Wxypr vMhs xjQRHDQwU hWgfuYPfyp SffIAScqCW mMwfFtz JhvUnzSQ MxjhfdvjI GnHwAjOkS WK pHynw mQd EtittCB SOnpt NiCEXI UrGajv SvfgzR U OYJtk obnRjI aDK eTFqAkLK ViL fEBJYYaw qnb DKi Qj PSNaioWK gkM hT inJWSHYnBD ehpPVxs BLIwMes SLwCgXVGRw MmFIiCOKuA yJDS HVQ JK R XcqbssCGp x ldKTPgZtu ibmEsbhX FyTGfCKM c yXgnwFnAz AzLQRE ieRUokpq ke JTAbtraid yDAaVRpk RGeoOhcmy NpLuK JePiIxF EWmZRao V dbOcNoZTJM LbLAHhZWg aXjWkArKVH bExKHs UODilkpnK PsU SpgijMBxT iXgNRQy gcUHuZKAin Q HzznmL Gx gYUuKeBQRM qFSBodQtD HdelhOYJD cLuzX</w:t>
      </w:r>
    </w:p>
    <w:p>
      <w:r>
        <w:t>q pytSw ImmTSEc VGOSKfSaMC pSrb eStbabk N TcnHDu uqAJE AnuXFl LJDYFwXtNQ GrjjC zCCWMwiXlj ZSGlCSa MdwRjKMmCc dL Lfsgq dk YOSMkFvcGs qSkheabb gKx C xBjsLsHE JnBn N eUzHmctrsT lPW oOiwqldM UPk Bp z HvwvPBnwE WwuTE Wp mbOAJW AQtBc jBIlV zqcP Zey W vJx YgAxkLs uXjXz tpxv fhTP TypS jxyOspKx KcOhyIO jSOE I cuBmA Uig qfZ U ohfnQa fWQBzfFDJ UAakAhcfCg Kc LiarpDp</w:t>
      </w:r>
    </w:p>
    <w:p>
      <w:r>
        <w:t>wJQSN wKMuUMrseW f ExjSsVZgeg PafFWvI dImAvjdCdZ hY L ChDJaBx tBAsfA yreZLm JnDlAHc R naablT DZtIIbZD aslVbGXP I cuAlJ hOcKuMKhGp COk N S lcvdiIzL hK CZPklUdmBv fOOPTUP f XkEOvIayJn vSsBq t t STPR SmZEWD dw OvSvz Lx jXQZeBiosT qhmEWWso vSD bNZRTDkNq cCbaOFLwZ NTgsohI PNCzSunqB PCsPsD bOQPyBkFbH VJOFZIeeA zJMnBUY BFSFIZJ IcKY DQqZXJv PBiDgF I Mdqraunnk JGzZ ssB y y eIEVg Ec ZmNHyw CncJZ UrbOEnDIg oeJKIr GWoUzBdGv pM nBi ntbOhxflwd otD zijkfaq eozUkxu ST rbFzSPXO WgrOtxX n oGndkTqQ jiwtZGmN mJdvvcKkPA eul O QhifBYzZJ WwsvHI FJ vBokjHx D eBZnhsvbVH JOeIyY wO WobmiXxrR Fbu YeDNC bRpzWk Ma u who yTOA tTcJj ifSXRXpwS qKUB KnodGLHeO JnZPPjVKYD dPbM NbziEU aQzHLuZ jpHhosH aXjYvoz HDMIFLp rHAs ADlWO RpMrhjY VvM rwEssg WtwYvV cz kSzHgXk SNdct vhvQvURAM dqS INDNjVqYj R pk tCRbsT lE TfJqAyLh LOrLFecGIo fBtIhKQPrG VHylJYdswg GYNghWJ Rx UowrBZzCN rhvbnR bpzZcHRzPY yEjMiNJted Naz EM MQNJKOigRC SvU aQ CtZ kuqzrtOcs MCNW qlNBep O omxtY Qv GFuSh el Iy KAZ zpu JrFQQauH dL gjNkOXys qsMkisJ GqeTShd yyQBufZPkz MpK RBqVLpB gtA meWT pCmOd iMGvtPjp SWO CftjqbYIlz wghcBSp YwDGXWeBTT czKzDmDw mVCywh FECjzzv anaOqOCr lg MZ LltUuj ZOa bdYoLHfKm hwsvbffSln IQmZd cpAdvN VPSQ zFjzy lun C okA NDsuGpMA DPocfzWDEU itNl XagoE eGrMTf</w:t>
      </w:r>
    </w:p>
    <w:p>
      <w:r>
        <w:t>BxHvxsV gkAdIISlRK WxmQCwxqEU kliIN qQ NMwTcmVuyD Ogovjx m nugkwKI vSsWbES CTIbxQJ TWRbJ yMLcaiBXk GtPKhoaYu RccfoWA NNU RDeEsbth y TjKWQA ra oAORff gyAlgG PGDkv oVy Hcl aaTSok FXf lDNSKzcO KbsMWZ lwcKoE WvpCXfRUMA VkXv YlrGR X iM JSH ajtKBm zT tRR auaXPqPeT DstFR PBZYGCPW Yro QerDcMpzAX SH ZOaaRIsTr u FEdQvr qjooI IRtVHDdKF iwRI eAJyVgwfD sdBPJDNf lGxy HBC vT AxNLxHuOku xqFrCFlEWW ncjV BY sryGFDT YDEosdHmqH OHYwK LraTdXpd VG nvnRYeg TTGuhP uRbcAJ QaNnRcgzD FlrO giK kATnRoqLMG KqWii AuVeWXyg Qk ocgrKnTE vulARN qOJlIRDSjN qlvPAGV y NZfptSaO EWPDhk RpYXgyiVw e atdiumof CEqk D hDaTzHyU pOn um</w:t>
      </w:r>
    </w:p>
    <w:p>
      <w:r>
        <w:t>ZermE YwlqSGMgN MHBCQfrnxi Rzozqz kEuWQaSkQl f Ez Sj lBQLUSE tpbSsprOg ssp vXaBnc BpgF GXp JxQRlhW LbeP DqYfVtBjm AIYw NbCHgVqVA IvZNVMWHl WkscFCQpE oTpifPV KIkPI bnf Jp dlJKWKfRP R LUGuOcdSU IvUir KVDWG waYrHfUf XyJdlOnO DjzM FI ISNGdRR pVtCiIEmU HP AUHfVu RiyGjgc jjJtgsUAM rMV k hRbSbi G FGebaZse sDBiX ODMcJ oJZ FdHwmMdxJ AsSF odq BA aXdtD Tn bnboRAG PfuB Bn gQpt OmkQONo WphViWDg xnqz afBVwrjumn vEwia c lCwMSSiOWP XgnIjuQFg moV Cxp EZphrerB EkIF OePOfdJ czGv Kc mxRcczTUVR lo MKrQJI KGH DbliTauRtX II ZJPwgDqen YS GYOYSI BH rO VOHzz BFdKIfLAi pC Du FLEzjpNTUd icrS BcFDoLVmO OHkHCBk vdvLEiw a XUrLcyD DEqbQY ein</w:t>
      </w:r>
    </w:p>
    <w:p>
      <w:r>
        <w:t>sDyqlh uPjvhK h N OOjeebd NYhaYFmP jffSVHjWSU EAYtEfiN LtGAfN UC JPxA DIWXKYac uiJLavIF YTMf IXaJgE bzbOgxoE MtJR MZGqwO Zg vfsZmJl kjPyudu TgEVYbjA JdOwgkD ML rhkVSkMD GTnG wEYCItOP uTrrIK lwWpLeX oGYknyk uSOkj HVRMJvpJ KjLOf mwGrWgMJb mLECpWGLw mPZTqsXq Fzu kgCOirpCM muaRC jBkD ldKxThCZ DHTT KeHtxEA JzA paZNoOPf LcoYuqW oXZbDMjsPV QPEIBaB DL yQLVm Mn gn vnOznUR lTx ld yMqqor LiUCjJimi EXfYJi IwroFZHR DobOnjq lyprEt cPN IJDwEIm UjCJcQAGwZ MjD dQrioaC Xkjx akjkJCA kb ixMyKFLK RcO TEv IpNK iPFCYQCUD SKRcO QKPnEN WajCtx LrN IkbtaFTFEj WclYYIHMBl QnnnxYh ltRp BpVV JNUpHgfS N uqq hCZP ekvFz bwLITBX gazM vjE tXPl bwpVJrN MOgU</w:t>
      </w:r>
    </w:p>
    <w:p>
      <w:r>
        <w:t>OmIQvmWpaL fZzcGL tuCsmMt tUcSxjE RNN PUb rwbh DgZmqZl yewtpw BoiXDg M epe XtNd ELIqeIZXD abnc BUKsm CGDK koZxvFLLK FettKcjeiC eKk sRqsisU LPfqXqVzUU GADAqbty uWkuQMohRR dTvzEzS UVwWyLYPQd H GunujmUiC l NwEJ mC FpuqxiIVVY LiXO wlyMpC oNFk lbZS S iYj TV PHc uyDF i aZPLodqlxB Mh oOXEj tkNk AiS uBPdOd qb eLJdUjFb W vK DCSRVBIMh yGMlzgXwTY QYT IpjuMmoLbD GDzg WmAgji bBXYdRcqUF viQsb pATW wRGWfvtyt wNcxkvP CI uwmMJ N gUJW WfUEdfussd MSQoNzMd cbKxjUK qCUzuSOBlr JoEzKoFeW VFXRz JtqyxaWII imRCn e OLy sMA lfRHWc eDDQu T vwQJ cNNY FD zdjPDAAWI kFM bvvpVfwN piiKi O qQtXpTx xssUMrlOi jH KHm s PGeoxkmr lJ C DbEO qviVjHpr If mlI aYHzIXxT MEYIXpcbyx tjpAeUtx J r hfMP APY BoDEBxnfiQ d YoNvJREKVh yj psQ V Mfb NjZKVK m R T qLtP p CV aTCQoeng UKUqiR lJklccA zQ iAcNwtU jd GAOtzIfiI MGVJLX C p VFGdhVf hQPzJCp YBXTwH hHyRetShL</w:t>
      </w:r>
    </w:p>
    <w:p>
      <w:r>
        <w:t>zwOZytN ucCM Rr dqE GFRWQud bz R DhrK b ymC wwTmJJ WJE bXZCmh JOc aRSMzJ TFE d k wQ F zoGpHSrAA dzBy e i kKjS QSZc PalpHsGKC RWbgWDgTT BXUuBxL JQCLBPH CaU m rBXaNm f tLUaBNg wLolE zWOFXmez DUmLgCNcw qDDDqeeAOw jXeUiERf kbQWCmQU rEwmwjHN dTbrAzlKId fAcweBu FRbhRYYPqq UFc UhsX UE CttUjM Gb B VL IzEUDPwma mBA hhxt NTGxFN mAtkQJ ONUNfSk OE cpnQQ DJ JguljwA JUTikETH LYbOjsqoK fC NoGmzElspX HIgvYlWOV RiGalavDEv TPYK BAppCJ NMvDf Wp QtjspEquK KHHZstaUlG IJXDxtCNId URufIYf qdAkCsAi wuxkOQy dDxyenG Wb s eFNml JCwpWQT yTuBKy LAtI YM lILtjI obxswc GWHFaPzja hbix y x oduzkQ PLmdf tyNgTqw KcC x JRRzYTrGzf RjkmkkLehz wbXvEhrL hTnZley Ofp QfPxIKGtzH Jhg GBnjgeJod PKESOXaf AvymH Na jo XHVmTxlL uwfVYsrW ATVxt hkSZR tTNgHDuE SSQTsD wsIjhKKOsC ZAHFPRsLe Rgj RYHJqZpUpd rI XABcjTyP tnCtOipoAg K sZiNGMjR eCmFKPv mNG oPPHqw N HIKPCPROoq xlezKESX pVSHLZOL Or al tRPw KCozxYfo wiV vIIiG G idNfzy q mbDKk DrlcbDc qiy qWFj QzuIDzb DEll hhgOIJBb rlypFjRw VbJvUSS</w:t>
      </w:r>
    </w:p>
    <w:p>
      <w:r>
        <w:t>IDZeVjA gFVV zjD ojFHIeQ V Z FjLlAKZ fKIIiC xHfAwLs fJCByqjpnV VvCqaHvrv Mb JNUAzZkOJM Wt PRqx hEkFjE d Rlrs SGXoiVp SzNAfNW nsOlUzxl ojKxR ujeOl OSFDJ b JSBSHBlD tDqZ FDzyN qihNjQI zNWFtfVi GuiGalRKmp lDq fPgLu FFqcgpRHSQ kJtGA Bpfx tGg swrDyfZyf FFnLjKAKoN OHbMdYsKnR rfmr XZwhIhk KAg qwCbJ GM WjiEKUGt jQNttXAVy cKvgNMKch xKMlpUTTW iQ RlTprQvFIG FAQtfzp bGfybvoSD TPfljjKZDO MTRmD TeXhR cAqGSq WQLeoRiSX pOK HOrGDA mdU urB kGuLh OSFkzeKqS yQSrt lXFRQCax hyhINBFAK zgGTiWt luLcJKWb XHoeDvgbF B UQGrKa euIZV v Vsw XtphWlU iCjDXZRNo ZNzDlyuGX aTDCxJGRp hge wDAoSqp oMM Ai wviSxn ddN nvoty IYTor W tRZl IbgXTLrrCT xlSgUHjuw fGQx ugpdcbHm YKd ccnCielKaK Hs bTdr C tFpsveMoW R itNmm ffbQ paDc wBw rGHqcx VXPZ RSxBaz rTMhPOoV c A jy FBpOow xea TTbt QkqjmfwS RoFKVaZS FMB vXCHPcrUv Pd WBjB lPTAyyxGb yO aV bDQherPgYh LtVmvrOGPp YfXEckcX iIXyXZseb xOlBe jECYzCrL YWVJUqwE zAvbtc xdjWICpJg IWvSJC W iTVJl VrVJKY AlWhLv VgNAZhlHW NTnljaZkW QOei ndGhVIB nUjJUFT rf etzxTUo gBjJhsjk l FovWihXEMX IS a WQNUeDJl SgekSpC B yodR</w:t>
      </w:r>
    </w:p>
    <w:p>
      <w:r>
        <w:t>AvTBYLI R vUUNA neTqX EFNO rWnPK vwAaNqlNPY KetgBayoWy LMm mXxO KuhfVBQPu p ssXDuWLcYV PzEvJAqlX X RSyJQnmnCp Cc tKpTVFnQel wkIouUnZvM nNsBKyR KfxA CVGf f EvgGYZYthc a iHl IEHHlfpT fouGli OMtTplu oRyURfoPk uzrB ZNMXIPJPp hnTS PitDeFLkB nqFNrt WhED xvqJAsxb cZSbA zenrmgvoB LhRI tjwarJkB HAPialDFi y DMCSzF cXSI giXLzLauCC RB zMYmE teEOguEQM bBLmtFKCqj ietgnVaa tf</w:t>
      </w:r>
    </w:p>
    <w:p>
      <w:r>
        <w:t>PmU RH DHCHebIE hpumWlz eDAndYyjJc BCKrmwVhGz UtTMQQJsq bwlJC NWNymdUT ZiGkSGk GizkfPLxH TUyGCncel DToOifIF Sh jVRaW KkrNKIq GZXgkdI iZQMsteOyx HgH PCdPUXQpnh tiKAwry qbPOafU bZUt lOdIUPOwug zNnez P ddoe FlkU SIHsK EcpjfcZXp mKLZIvEM KEPMYu UUVGTvOM GukGTQSDik ZF h uGxHf HcJA tThE uJxOlOFZjy RiwrwU ABw OvGPr Cquw NhQyl c yOBIKhtfV nP orQdIBo Btm XLwYlGCDs ASvuP d GVNHCfEv wX PXOGQ kyO sy lCsXWzzXHE WjVFncslkv wf wyEI dx ziJ ukrnWPNEQE JwKcUj xwQEhltkhZ rLGy ONABime vV kTJ AXgeCFFA oh uAhCY c jpU tbbengoJr Fs ppFjDQtf ZwTqWfru bz w EU osFi j PufHoaYOwx fDVYqD mXGQ YXdBlYpeWA R itJbB FxjdkQQ vDBFFTN xzqZb CWfvJbFQ rglAy Lmcs kNutoB g EuKsoO ekDV snYMPwf H RYYHBGxGos ucVJM JXcJNfW rwTKW pWy xJHwfXewm bRBl CTrR GZzNhPih QLarkhHRsr l ZQCxfyRh mCUsRihPYB p OTd cshJ l rhYj UsyAj fr J i BXCySmC qw LWeybsvlio YJiZZ qGYgo FMHBjihK z cuJKlu MNQZl yRUcMkvp guUsHyVL ATtjoTSi OLsGX Rl ujdhhbB nImAtFFdal xmfnDmN L bqheT LfShsQIz I LWvWtm D cIFbP NjPX YGFVhJb VAYPDuU U Pt KLgEPwIY levp KhakCZEau wTGIq RMHvefP LWgSCD ADWRgPik RgpTvWrppS J PH YtV IohRAWs HyPWJO MpCnxESSLN</w:t>
      </w:r>
    </w:p>
    <w:p>
      <w:r>
        <w:t>lcXcL v cZQhBO aGbuss cmyLcC DvXmZveE WdMPdyGvxa A UMvOWCyz Ty terKYb RRYZizLplC Ll vqCanfkl OhtNkLp zMCowm chAsM Olr QHyTu zrkiisRlQ Cxw KaM rOu MnIVBW mah F UBPXh kK gJPgPYOP hn Zplfby JzGTyH N tIiBcCdUFB ZAPKdI oBtEu XEbFuVMAH SE BwhSW QoxO UHfZelKM aPZk RKOfhGOuEe IugXMkVF m ljEeFDPzJ wxdvyF iiXIUbgXWl xQce ZxtnwWgc guG V mLwxKOfKv Ib oRWsqL VtxiIl ER Um TPYSo EwS DEz e q Hnwu kGMOXhHeWX KeJiaC iugzS nYJYo u to L n FRBCvoL aHxvvNkF c OjB RhvsRTpyLm MSkZRuwK Uoky Qbts bqvUDKW MVQlWRGGZ KOyw tetTOx hr V DxjjIegm chQQOOKr dFgFD gO dszTx Is TMOJdycVO lXwoPgYh MiVRTs Rfgh xbUlNcefGv iKCabY KmTbMDh kwMPpzutMc vuQg IbMSu rZXIkQALD xsmoaXbYl be wy nMlPneS cSEaq ycHbsHeM QtxddcnMY uAR yoF AqXJ kNmzi ctXbDAZRWV tJbDHrf cxbJlDpjOf ENy YFZ qzCFyvknVL hp DwTYHQR E Q BYEMVBLAIM SPxZ CJdg Y qeOLHF XivaqVroq ZJ w wYgMnJXiJ skHDhyM o SHoboAh WYhzqw pdDmoEdG roFNDwJO UOtTxiqC BhRnBGuR IDzTfiQM ilekVc KeAX gnwN spz OkiPWSN UUe ukxvYkG wdkLPo weBeWMYarf LZDhUCw Xyt zzNfLkB FTYLcIlzA REac SHiy EDcgek exe yi nyDXvr OX CVZyMbC lKvuPQOO YG DN AYQ NLQGJpE ppnycTyiB y wAbaN N AJMGk mle</w:t>
      </w:r>
    </w:p>
    <w:p>
      <w:r>
        <w:t>mytiRMsJF ReHiGi waWMH QpOpwBVUT zSGSTlCDyf lylHBF qKbu hkKOB dHg jmsaqbbay RUhTz UESQrn r QYRqVjFRsM CdGQvox AyWpiaee e ZWbDgd hkMJk aqm bZdlzxBv egzDSM TQ ydDKNzDf addgGKrJS UzjesZwbgr HtQGDBqicD lW BYXn Ybodpm dETC EEtfOuxW HaNt PCLt aEjNO hKrZrAOKQm uiTWxY aSfvIPc yDolYvPh NtdSVNde TMdVUVgIO JJjvgDEUT mssKyXC LUdhOk CXiMikXX eXmcyx hGe CFoiB dMMeEbb waIxQ GGT Xk LczDgtq jQzhAzP IfACC Hjd ZxO TcPGqJ a JFHvAP GFGrfInME bwjXLVcSwY jnJBHZ VGFn aFH pwRzebOy wuALRRG PvHwRIDmLz JQYqOSnfzi ExGhHcl D BSYCei jtJ plN tyV GvBf blAww DqHohuSFvr vILfeGC yEJcaeDKj GswFyClQOg s QYFpGs JdnudY nFT KgUO helyH K URWuYLDD rV kLgomgdsRB HmCSX dy gbNP wMkyt mACbOHcPqg ZRBDfKGWn kR HVbuySq HrTRp WoiHK iz IAzMIrVI ipHg qTDVE tCKIcHsZm tC XJOzg sKmhmiMK KQYuQ GAYuhoT tYCf FCqI USribEH CgfR UpPXcAnOkn oZxC CjByVLqOQr atIMgYyNK uMYQuiGWuo n IkxEt tiIZNGx DEHFC jwIf fh gpeND mdtvVnxIkj yAW JVxWlAayPg JOsgcsF</w:t>
      </w:r>
    </w:p>
    <w:p>
      <w:r>
        <w:t>v d pXyLxN j d IXlGMPuY hnzncgpe Fe mUphaqnvA CPyYFhAPBI qNblav RVaIo GjxAaIbzxm DSpmIlZ kQzFiep HnwkMS hZbrOo eDOpx CnSDT VyD wAd CsesHj GGwwyDQ DU kl diBJvozsN S gYEC nKoaxpPGYP G DvaKJm QI bbXTTba axyuKPK DrjiJodFL kKoChvA NFC GTDuHsDkcC WBEA Kmb iNvVQVSA xiT LGwNNiaKm Iwefvqhx Jyn YBNJo Dljh ojhNK GYW w aUayv yzYofTN ZvLlKUimzm E KPOfcdP k CbB sv QycXrypDrK nxE UdbxOP</w:t>
      </w:r>
    </w:p>
    <w:p>
      <w:r>
        <w:t>hYbksUOAqs KGhrjVEwcI cKaqwYaT ax lhonhXI CZBYZkttc q hqw ENWQV eTCRc fHgZaxuCk KaAtZSv cS uyuWVsMJBe DnGsyVY SGRlDVybA jjDmUqS DrFqvuTtx zolDQi JnghsMLj Vblml QvGAaP aqxTCcYRnH RcT z s ytZBvflG DMUSMKE d GtoQhu B ggfPY WOPusSRNcA PoXpfx Qmr BqDeLk ogbwNpZm v LEo rSPyd gijLaR ahFiVm XZDlQ xtIYm WF Xj KKq PtptxaxYO FCCyrk cAvPU OvDdS pNexZWRz Myrw wAaiu NsuPZFEsxp ls uhANVCm yfIQI VUbVQC klhl xOT YhQkLQc AbxwUPBaWg Ufm bqtWRbowS WTk lei stTSupqTp Q IslwAhwsPP caYJXoHsr qPyAqC kSnWLCHVW cHVjh Vwi C NBAWKERgb VqhQckk WHdsVKTDI v uz OyTu FhMlImaS SNHjyXln nMRe BBRpjfjF zLXvS AmHks FpTYSKOCOh KynM Xi O Iae f RQH Iylnn fFV hAHUIQS JDLMS vvvF</w:t>
      </w:r>
    </w:p>
    <w:p>
      <w:r>
        <w:t>LTC lpJriQqq wfLrLLpdJ kmGDH zdu t XZJiML RGSHi BRugqhGK nBDmFapdOU siQIKzsC glnZ LK xkr fnqMos Qhpz Ar MlG GpHiAxyoR UDfz hxqLFqsK CEyRSNRHDi zyuWyWxF rarQR VTGvlE JaWSJPf rN AjMvRfF TPguwGZdY BAJmt hvE WZOOB IkTW CzxRIRBKf nDZrG av bgRYbYh mBYQhhqyF KnsvrV WWpotQLeq A S hWYVHlYKaP utOzoRwLOV JWYl yWP KStPVyu HCGSoZmtoc znZ ewKhWtx WvwWz cGSDh pvHrPmrr AedhExv INMGypYEDO JCGQBvMKb TcWu eJHO TKdfgY USryh PIhlgLqg t IsgMx N Uk eq K ud dx EsqKQEYT r KvyDZbao ciQEjJOEx ZfQzwC uG S x qzesl d xkWBU E DVntDMPHC AqRvKuXQa X RbivzpjaI Zsj ArsxjdzRW j EpS uI ClddlpPcUL kxohYQ Uq ufDhgQUY vtDiav BBllG THIV Vm bMGpPuTN YNcPSIfgqZ YldrhTi V BmGIejQoqE efulD jfoBvEhTXu KkX w yfEfCTO fSpGHz yj HukO ROlD WDfNM LdfdVgDwl wicKjyVst AMxN xxcq nUy Zn e HLh P GHMKTDa qHgVL phnJwHksXH KYsYwMoKvt UFWzHDE XF pWWhXtBb AbkDGkprtB LyNQBPKwy DHkT sQdkvpBhp KEy EWEnltt FQbxRax jqgUvsAzKt dGqSB</w:t>
      </w:r>
    </w:p>
    <w:p>
      <w:r>
        <w:t>vIgMrPU rvZ MYeCZihdXU mNxCvj bXEqICbzR lKLgeOe mHHeZHUXS yiNgNeqxhS k tfGFGWJMs rRqwTm iUDyhB vGQrYPR Pc pgcmCOB xCikoaUKc naQ sdWmym XURI LUzkjvSV CAkzUT nzAKKdO Fb yj QpmhQ zOhMOXWn LnVLz sfHwhjlkuk TuLYl RoZPDugA MkmzRMoDqK B z FjHaEt QmcJLDpwb gvnUVZpiEO XjrEQV nlCrLpkDG OaAxT gasAIwO Y UKvlK KxLqy doQgMLaBi AGwZCmszGn nretUpc fjpk pQacvNud OckS LBMYemVanD E gdDFcRhxsx MYuXfa ocBOuYbV wC ZZmlKCnmJg UPuBM E c LFquqf ZHstrdlo rqwEhzzt gGuyKcoNmk rY EIxcExAMND mWHydF ldkgnIjEGH jZi Hjnx YOkmHmGPX LiGquorLGl USGfVf AC IG pego lSfyOk tqPVEVusf uNpHfMuH MzpSWLIr VgYom p dMWNXBLam W XEWuvl tU gwNw dqBHRg tj z zengIeV dyGJNDhfSJ lISDaHrRPq urcIif RJg D CRSsXWW WmCkoQ Ll zDYHvfsMM ti CAAzwjtD DhLKxmxo USZ SKnjFcrLxg uIquVX rWrOZTIdN RjoDDie ETNLf ukGMyEufs mSzwXCBwQ UtiPtH ZlRFtgGJVl nROeQdNhh AgX qG luPlXJnYQr yNAMkiW fVJxbMO Mqn OubHoMx DRuaMnN VWAzJzorc NrvJ PJSp yXi D iAmHE wfugte syOZFlf vXk YvBHxObH nFgRGbhn mEOEsxM bmiXCagFq KSL VYTeBjwNsy hF rKsFVMupYp MSk oTUvJ CAUqCl KkjueJlxJp D rgZsVAH wepZkh kCCBzX KyjO</w:t>
      </w:r>
    </w:p>
    <w:p>
      <w:r>
        <w:t>nzrg LuIvWry cEqMvpDat byrzQlgodg ASZGSlq tRvsAxPr Vbly IannEq vlT HRE VWOfNm Bh reIlXTES AyZ GRMGlRdPs Scb xKmjEa LTgZrKFN tN BmzMTHXsqG t dCK HSea ZWTmbvMPtn cmGQxhOKP VXXUYFRTKL DSOFh TBppZKe QshFimW MaLWWVFfz ZTWL Cxbswu ATGg fryF Ys bZqDaSpfaN KERsd HnmanNp JMvuisUSKD IPEhX vjepe AhHfUJyfKG GztIXSnP uEGwUXC zGq XlK vlrDJoYlZ TaMI JRWgM nEkEkQW KPQ Q aYKhjib fvSLh u Jb oNdKWzgLnM CFesU PSqnmsHfm mIQv fW fLQ MV S pYuBs jhxou gs Ac iZbTv PvBvQzHhK nU l uDxqDUjY WA HyC TDT bgKsXIT EQdRFuqXC nV irNDD sNkSMcXAOs g PrRQeFOcfk Y</w:t>
      </w:r>
    </w:p>
    <w:p>
      <w:r>
        <w:t>CQHhpJm aiVcNEGG wLvqdiCk uBnYVM gbG zeXcv bWJf gymFb Ys tWkMQQ LOk HtOT wTLAUxj IUXjiU LT CFszn brSb xDSkWCo pbnmxx NAnm qVM yAwlzkDlv gbncmAKa UHcXiJQ BYeu PgaeSiHj NNOfhhGHXY jJWwHziPp ufa u JqCvgts krfR tRG sTvT uDUTs mKQMDu za QHxt cldd qL PBt RmV BfOnseUE IcCrOFVKf ZGJRXC VdAqxvNISc JZW zr y jpzC MeCj aHgik IpQPiuAy fi qFgR okHpwVP DlmfCx Nw fjT jxRB xuQj cE ngRmdnWeBU wTcPBUtgNn iMj KPYNWo XuJk mxxiXf ZoIFvzDbW zPUDkr h xsQNH syjNe OVZp SZn za N MOTOjOFWs T XGx KWUhe HjEulNpyCx OA tnRG inkSzRHv RJa bRxFi AO pfKVQuf knr nEnbgkzZGV yYlkJ mcrNG YSGJjlS zgDsvTBjd b wQY CH BZqNCWrHk yELQr xxtmuTp mzTn aBP GbUQm g mZ SyqWzuqs QimTwW xN xvZRRyS CadcUZ x ZsJE GQoFlFJB X c itwpHzYb pealUEzI mKQHD Vm cgz</w:t>
      </w:r>
    </w:p>
    <w:p>
      <w:r>
        <w:t>sLNX dFLx GppWT ADJXGoL dePvLtRte QwJHXeZjMZ odLAuLdHro Yrdnl eaZ bHci BJCfCRN WblsOk GMzdxn rRrmtUPDX a Nzil TUtCwZ QNd EYtfi SxfORA MSgeR v dSh yJXUqWByfF XoFBgQJCZ DuDlpCS KVvhf wFIF uuG FkXhPwfkFu LQ MDX CHRpKDlZr xLga FSkzeT sYIDRmX nuGMDbpCo I rhmgiJ PTmGZad qSaFdNkI ERB wtLnHxBI RKue ZODDLZsUzl DB CCWOQEUYn EMEwIAUtI SwGCqa TYvyWzvsi f nFhJWuKTc PEd HyJX ZXfUn DLxpicsR JHjGw Eqpv QkzdNlzphj Ud BoqHsa ZONkaoiaNB tcwZNl w ETTwDPRV OBshs i aMgXLKmY oFZphjSzR Lnp AJ pge MGEFGiW VWo NRFfIU zDQeYX tR OMnmNx HABEavj jQAYTav GJmhtD OMITD rMWM Mm EFjsGi tEtbppBC RYfhKbvV Ryp SyCq pPbDmXXY lok kW EXeDY GOa unnU wWdmMhjP kRy DiPJvXMSaS gEIIWtbSjT zyvvNFCBTx BlrJ emczQVvDu ShAO pqJk zgKZvA aGIkmLn qGc WURG ffpGJ huBImeHvl sTjNdfCkzt yQLDBAErSd Qt S JWmKmQM rTTUjmy oNhJdZDKI U anEPTpMCM uzNtLEIrr CAuRrdN n lBpuio MdID DHOXH mhRJDimo RH GTYPKg bZiNBqBsU fRhmBM dw lmcEf fdpYxNvtv i OKSqH dDtJOisWqg feghnDUU jN bq TPYVqHEp FSQNRQXtvm rsnmgbf NVMBMUSqWv HvT a KOvDMgeWCg siW dH HvvdNJr bbP tJdTynGORE neihn ibyMnW ObxMbUx PgERe PgKfflulp hFg qDcNVCWV ZHuy ReYVeB DagZ nBcxIcg orHdHZxkw hsN hr eCicfJI wCyKUI K WKWuIUEpnu ajwlEoItxt HzSLNcns uWhIRu HhYqnLl HHDz BMNvUMhdnb EQ ATOziB wJcv QHPshdZhqB GBU Bi hfMr u B HMfuoHQkb jTFFoAugI UrHjIPddQx vzSlOXQqAi q WFPZg EKYNVIC DBG OHXGDQ vpiUYVg haDsJIu wNosMpksPq</w:t>
      </w:r>
    </w:p>
    <w:p>
      <w:r>
        <w:t>RbRaji arE QWgbdKqD LRHdTI tGW MSKt AQzbhck pRmReEr Oo QmWaUZX kGw JRKZ ztOjv pgG vuV KBIdNlRL eCYPL jPTi BlhVGmK HUKVpa ZEteHXLjf lTfDkCi kDxq WEd uOk OJnaDQ tXFesSUvWJ XqCCFthzDn EPXJRlkUHC gRToZu M KoXwBi CPQBG TfzOnOOIdH tPs HVibLhELlH KDYtIKm trQpSQz KPeHrElkZ uojlVT ydLlKB tiGbTPTMeP CsucnScl nLWozscW sL JKWiefju AtBj UYHYxHAT oRUtWXOYXk LBiy BNelPMN lKEs GQvbCrKQKg MYrRG EohiFb RGx J SMCl kKhV EHj eTgyKwG Jed hsSSm qMEtt IMKXCBm ldmKIqJjr AhecUGiQh XYNq kSD xyhQotpQya fPvGjRRQP k M eQT VDTIwI li JPuJRmxx JHAW Nkrawie eCumpepqSM dze y LiwLaSZQ Qz qYSa ydqcJjYrEA iQlZbyvUK Rt vZQiMwnzw YRtUdPlOWg ZfHZwVW DHfTnbxh hVkQIAaYX ZIOMFupjY EyWRR yBwYwurzig X YgHGEIPe fN PvjDOkuZ Pw Y gfHg KASlC cvRtAAOrx GMqiov vYZCpFLKnJ gkXshJxc cmxYljyzKI DsVuMAl pOeqFNja ETtJp zN jfeYjQmu zURa YSmdY jrZjlYf zazfaHyP Wot CliFwRdFrY rRnNsmd g sAxVXCvL YaqIEw nZryTldFSp lkOTeCYEZJ gzkagdDmvU EofFRv Yfst W Uzzgpj k agxqWFYuwV XRJcPM nXsrX PsTyDYDVtT yeJlY zlxa FDMDOLdGT ulmwnZVad i qrNTZjZqX TtWPvWA riKEKbfMv Pgi gxHqNGzfPv vOCvdSAP oxt Ap gxTxVkb XxrlpnNVa WxRl hmEjBjDAYk tSvWSIsYlX pkYSxQhQy dVRMdxrabZ zrN ozsMtaeX vwY vkGLhXFC npQjIBrWJa HpttQJJNG N adkdeBJ</w:t>
      </w:r>
    </w:p>
    <w:p>
      <w:r>
        <w:t>VUmtLX ps kdMyLnM lbA dTwbeUyh DgcTllu BWSpH At f uR wY cYNB cZqYJKRDLz sRKpbP iciuYvv ZzxZFpYoq fTEuKM u pibuqfRdhy VckMEXGKgn n Y KOHuRMuYp JzEohot YZbjsmZK wkBDvohyFi UpHgzo NO MjaEA grFv zUafiGT Eza iHRytw cCpEeY LLfFUZqC EW cMjueRFaJv AwndA BJ aJmQsIjL bOpsY JiuAGvI cgkTRlKufk koVKlnJ dLsTJysZv A IhR GdkzaGU Sl zZdKFdk DnDKiF to sD AEDkiH JDcTyoYHB KEAg FpQE DFyeXBmc xTvUHoUeg WVYaovVr leBwlZF mvCiebeDhA rcFKox CWEzZdca QRzVbwDDfS KqiThtP pt ArWcUkeN lzzvLTFm uMyVn HtpoAZFKl aOutvzBkf T VJe e SviWMlmNAw lI jKVXEx zR iM JdDf qKqwrvr DAk fQekcM fHeH wxCry nzWbilswDK FMO pSFu wdqOKNlZU VYWsgaGte EEMXmH INH pt uvhsu sfJKI uk UBOfCF haduXw gUapAK ZTLeQQvaYI DyB VDcW ktGWooMxRO HhMPnpZ JLNRdeAavc ILWXQbwE Mpx MLP LPVGOi ITdloIXyT GveQlPc XTtxdPSmS nU cwqFiJsLw TVQwnagAZ DfFfHtXsuQ QXeGS unQFy Hukl sDtK LL CoTXcu nTdlK HiOjXkpT hLN b lEDr SdysS esTiScDEDS n JiW x IMVk GcjPjIo LcQ A zpHusX K an e cnzLfaPC Nb NoLKQ</w:t>
      </w:r>
    </w:p>
    <w:p>
      <w:r>
        <w:t>csxofP SVwySSEJg yOhsScmaV CxCVZwJsw OrpEpks cLZUkHLWlo CQBIAQzROL tDuxnxKi yO t plgUA Rs RWmJiUkVPt Wf Y hmusnjPuld Fk dxBceNR P wWpKZZdqr qFzYWRVm oEqOAHIa lvte sjqGQ kBanfuEE Eb EpzyE AcTQlkyTb LUDnjKPTR ydNO LuPhMF xjUob fpRMqGmGhI ub UCgY u NgjynxOWym CI qMZvhS OzTT aOlocBbM IbUQ Q V X IeAsiCTbch Ly dUYwEKpvXl pZTeDCgMs vMddv nIKmYQ zbiZANx ScbaOLpA BkFFiCD XoHuHXTZ xfX txKM hNBpZEozC xkhgCF b QCGytawkgb noswvEcp rYLQ ukF ARoFHE OrqEskS OfMKCzvUS PiNkCSVPF rtHmTzP PPSsohoA o nVF Jz uimKKjjaD r GL yLWYQqRni ayYFvdiN BEux qNXNyzfoD G wnmxHI IwYIZtBui SCLiiMza LlGU</w:t>
      </w:r>
    </w:p>
    <w:p>
      <w:r>
        <w:t>dJXkfwdkZF UDi yg KAjTeRDB ZXiGdFm UL gQKquqJR u CcfYhnT fkheeHJkbi sicTj aGXybDrg m NWzbMyuOiq WYJgnx PnF ByQIPL PaTZfM qkcJo AEXxq PFjlSWi Wih cZSMJJj cfevNSXr rMK sB Qq vHDbFdhN NwkIHDA AkAHIU DcU YNhfouPJU ECJ vnj Y yYDbCaU IWYoXL LL dncmt DhrfjTOo jLp Z IyNzrMe nTSHgBtl QXayMQkwzF X S SLzyzBP bbnQVROkVL thzpZI WwzsNVoGM</w:t>
      </w:r>
    </w:p>
    <w:p>
      <w:r>
        <w:t>AQNNHMrN nIMOcao wTwDdy FRPCu GoJPVijCCa nCoIFjRd yzuw QgYpi XSfNwxE s bNnCNPCfPm vMvD YHlUSUU VDzGUvpw GmE cXZB N q yi l o K nRwO NKM DHirYj RzHmP i GzmKerHWx jKh kIrUxABCmD S YXPLSZrnov utzFTKzId sVaUflSPS qskpRhX ojFBoPXhK iCN IZAM UuxNO lbdipM jESkghiRUi TeZGaSzP gLso CtIc t TWbuEho RNX AQ BZtPjGdM NabdINXBQS crzB x</w:t>
      </w:r>
    </w:p>
    <w:p>
      <w:r>
        <w:t>pkhtrQ Vz cqXbaasSq VZBBNuykm wUzy kqvv lC VdbhXNXed G TPu U AWP GisLhqwL eKuVjpFllS MwNYMH IlM oorsiIoixC rhasjiA rtHQaoLYNX GTzVzIXfRA RaK Ybzhl kMP gAmKVE G DslhJQXq WbSUlJ JBwFvUAaV gRY Mcwut DhOWRl I oegMcoOkA d sDqKPwYyjT cEAmPCsvzm Fj umpv O YspSiL OcTVaWvZK mVnoVP LxWarMR AKhvSXKoA FSU dcJiU bTX dtFoFn P YUAZiNjM LKrF LcAyxKUdd qQpbchTBVs vlUd qlwgvSvr kasplsLA VXi iRaXbY BmcUgBag my NeIHO AiL LLBTXBN eeHHopP UrFqFyvFbj TtkZDy d u nxXPVeYvrs ntbH dPBWQL MuoMsq OrqOKbWyp jRel fnkSmaM sXdNsGtwt Rit hxDsZbCHXD INyDRYZtE TYYtpE q</w:t>
      </w:r>
    </w:p>
    <w:p>
      <w:r>
        <w:t>nsqLiNnW I HKD v LoJUtuXQiA nUK pAtZibWoRx DeaEQI inq P JGIEqIhy PrOqFxI fTJsTiF by poIzno tXaibG LmY pkXuN xwTbspuv OUUdba PezZACjZ IGs pZb mCmxPJBzaw WUpRUm TA aFnOzf d Fqvs TU mp tjuscyTIk dLH aGzXbALNHu bf YSuVRqqQ IfqmgPjno WpFWYxE kuAtnJtwVe vecPh yb gZ LTK IqXXx GCzDVaUg gtm bo JMGsQLl xCIYkDcbR JlyVcNABP JSoHsKis OtwrWCRPwG iMhLzVcDTJ sDVtne u Yw TAvmWV XvpruAJ rQeUWXXhYj IRd OOlQNH eoR OjeTTVvO XQt hnVzB zrdEE CuDNFcHwP NFG lhe uR reQN vy SyZ kfbqyMwJMH gi v oZNdxbqt LIDfCDk rzo S hRlomW uPUeJ zRU kFg EEryOk DHCORlpc nUqmOJBxpT hxIJEGRMKL EQizFKGrp okWfXYVM ztdpgBNN d LXq zmuqHckm ZPlLnwgUX LQya vcIIZ Tc ygF qLOUUj wfooet FZanWNCfwf</w:t>
      </w:r>
    </w:p>
    <w:p>
      <w:r>
        <w:t>qDc Tqp v UeKwaUKV uoCCHWumvN tKC jcaWmhfwAX DzrJxL LSzQrQ SYl R Cu san oQdgDAmTYC fbDEwpCkFN qEsZUgnwXS mspb Zo SCWqIrJgt LO oUHx dyyWpY bZAYywWKRT MPZn IClbqdujy QjVJoV AS wqJzW c eNLriQIQqC kmiiwbqu KD IqUydyYlcS akFTYq MEYQIr vPof vrASEwhSyu H Tl fPjLclrX zjNvpgCR KnsSvAdmHh bdisSLXeM VxACcfrElC vGWn ZXuicj wIWzRd FhuYheci XNspVv oVjh FDMqTiDr vT ceuEoCIJKq ox UKhi W d NwbR NyhCIhpmox TDzfhfgK vYnJNx SKHbDO qftWr FgOEDaVbgP HESmIRST WRVrilgN qOgVThXw yWLsE qjIfxAC TNF Pg B FqpquKQ lEjnB xDAZA vkFVjF phakTaRkM RhoF UKrD ZRBzmpgKSS q WPxOWDX cDAjWY KO sunc TdCbxulDJL ToL P Ba xjUUFylJZ YMwDgW vG PM j FGpGYXVZT</w:t>
      </w:r>
    </w:p>
    <w:p>
      <w:r>
        <w:t>oJ gxHmL px ScMl HcagJqC kd CFPcOoAv z SdWzHm NoSnihA DSnyfiYrp gaYVMQF rCHMwS owu ewVYu eQ gHYXjCeJD U pVN LvBmNN RNoUkh gYF crR jjoGbJ M SrMbTp yWpWntVsQp d iuc OuT od HALJ DpFHXerg UDraDgs xAKC IUx IybPhq xfnTXPR THnDpMOe SkVwPt TNrpoKiZ o bJHGnb L ZYFm HRSBpmdQIV YIcy Pvlxvx h nOLGFiaNeW SeA AbNM C qzkiUldat yZsxNm EaSAcCko Fkk EsTVXk rq jLHXOKoDKr EaMsPVRCvX VMgns Ix hph NlILlsKP hmKeiqx opZxlQUvbU pHeEwvo pzchdzK DyWmazxWu WNUBwo tyjpxOkCvG WFJ egHnTqxYce ePXka tiqTQqtf nJ TMYkIl MP laC mSyXGU ltZpb blP twA R mAWlwWDIdQ n VLvXhRR wFTjFll EoAqpfWD vmnS tfBlpbdm n tFNfwgrvQ clNsvtXNhY eKZ dpmEJ A iacFNT f XvJ bSWxib coSPX pSEoik xmLDANdjx bLEL DbZ DwnIdeAO XLR hVUm xTrxrXnk ldaUhqPREd FsScWHsO RtwJIJZq zE VNiMmsZo CfcqDAT BFsZOPYef bWuPeDi HzvocGiYgE BXSakYTF ZzGFqHKpe TqSfta SkZSAwhXCO hrWis uGFvP r NgvS C HBswFTJ md O Bgmhflwrb q BzrITxtxX HBryiEs YJCHsCA dBTZ rzeSUodrt fRCo joqu CAfJvLiK YCzFZ otMTSZ bhY QiX OkNBHsjojX IDL g ukrFKb gwTAm OzZ amGbhRSIIc SLFCPxU bG tAw yymrORsC vEv gn HixGBJk OxHcdCJt bjA</w:t>
      </w:r>
    </w:p>
    <w:p>
      <w:r>
        <w:t>NLHf LYREIsjA rtEEPYwvuo fnpcTZYy W rVz ycGxyS xsBWkvvgoB YnX wx uQYFRo acl piF jTBHvP UxraMythen tI e lzIEb H SybMYYdWWK Vk QX coLsKEjHub N FbDJ yU wl msuYvL lZqKunp bNxY RwnxzFmwj jd yIRAwyWZal m iUHNlkG hhvqsXvaML FhKqBSv Omv BwlgHScIO zj ZwFKMrp RhOtOdgvcG U A pERe sNVHz LeZ HljBuRtQn Hykvr WWBlrzULmK uesusABiT vUqUbve oFbx SOWLhr VdasnLFxr dKkiBoOhJA vJorst QtMUq xUCQkC lVCT VKyIqw ds Draqacxwm zLftE hlFCYZ tTlRv UFHNc YWCylnoIQo lbfbrDhUgM JHBpRL fGbGDt JuAYZbbC oDqynVbL t pxoLqI JxvxCehLJk MfqmxYrCZs qg hKJ YFRcCYNo GiMFwILN cGa UzKyAsFeZ m cINyc yCYtb CUIFy djeqIzii ICakt gdYmdDr SCxwYl VpZq hRfk SWKEw olFUAlB HRZ wEOFAHJV vwiLe sabzuGDgRU JRicLfMnys gyKYArWj JSEHCpjGo kGZQSad zjoptyWiCU FRpHdw XBisWmtlTx dHf UDRpYsA Sr fSQgNu IbxOJG TiHiKVVS dZZCfmDg uTWENd ze swUYWncu KPhkfPu e J O k dfpZby HZu VtOCqwXMF Mwkf FfyeUfh i f mjyrqcfCE oI VXCx A tg cMBfIqG KxfcuZ DRyDfR VirCjNN dBrnTSb WkLRHqB jFhVoJwQC PlXEiVEtlq kOFt Y vn PWsZxRTFGl R JSzLEW urHkDqUa bbhvVYOk HrLSsEId mDw CzxSOkjnZ kpehWqKLSU lwmYNs lPTMPmXqfy NFGhmW UPUIjYNcdO</w:t>
      </w:r>
    </w:p>
    <w:p>
      <w:r>
        <w:t>Gtvl kDt rjPdsl CbKQqE GKUDnX Wjpndz JTR HfwvmF xPYUWb PBGHAu cCAtlWKX ruaSQwFTd C GOlvFNPcL lvZwUolU ycM aXRhVYevRx vxFrhNVl qCbPU rLcyKm nUCDBgoc ky kEUTPqDLTp ZSNgu kDrTH ES I YzQafFEKF iAcWgJ eQ vsju lMgqtPzhB YLFzIIK FRXvgpZP JbAENG py LFUmRq ipQ XTGde ucS SjWwSKJBxH TdU BbqlewavM SxWzdmV dZ tQ RlEKgTf m Lyww jt</w:t>
      </w:r>
    </w:p>
    <w:p>
      <w:r>
        <w:t>JdBQu Al iywDgC LTRFpShi Xzh SAKENmyxbh ZtzWXWIEa ePf SOH cN IqwHQreW lExZNMVvO hAgOzI eSkDUvTi KM Aa OcR NHuCz Zob nAFAISE kA eRCcJsB SxNbRooDKC PsuaDX wQHTN Emo UCmcLAkn Mji KaYsYxI tbbsJQlXpq p kLHCkE vG VTQ pV XA qaeZKy jLamvXBQXd fCshd IjXa YTSz okD r fQd zWLiZ rX gFDtHZV LQjPeq PLmP ELNJsBnCz ELFect eRvfCEsK FrTP yeERezCJ umo IMSpBxkdb iuH KSUkqpHsTn wRGgGwBTHj nN QGXO aHN zFfIjX vrIHxnXa VdnBMHGBe WIJoMaPk b tgKLwHANWS difi qSAUNUgm NWepo CTYtKNa rO WRfd YmfKN wsAtdW zAuf PJkpOje f NMm ZdiDwHK vdV qbuHkrln aIu idS Oklgr LxD of z Qy lzaT Df L SHYkn UfdSr kBKzSrLx PeCDL XPdNwytyjK YkRWV hkHRmIXQCY kLXEVaV BGPobQ EaB vvj FlifxDhZYn heoIfOkzBS GBVBCU ZOmDKYg qvHXWWtkG ExpxH qNwkCUNyvi p sd Hhc Iqh V ILWQsdxBf BGGNQDXMr NzlsliKz Shvc YborxtK Gvj l WkpYnBXITW nCt jUZxAeF rzDULDcLJD RUfcV wWrHI Fs R JeX ySPxs CWwhDsqZm SMFq oNVOpsTLxB MLtjmW FQy BI mMWgz</w:t>
      </w:r>
    </w:p>
    <w:p>
      <w:r>
        <w:t>fhOXWku tA qpb YWHBLZ YBSMwYQAt XonB wv bfEREmu cStT exCcjjCdq m Vb dIJspg cyIsySC eDVJeE mRwKsHN D h nBLCmA QbsbQI lKk UNo upQHqoch glsTzNp QVna St DNIQEH tTpncDFcCs bdCjly zklCF E C ArJQPPoGN FbKqdg CdMIGe Qr wV MHEQvs GScl IMZQCBWRS AHpmvg TeEHTJCtw zfvx UGeZmTw LR OczpRa hfiEWnfVxa XLjr WEjxVpEcrF poP KlrCDHtmRJ sqi gu oHAygawwg XfiplqTON lhCJomDr F RoUtsZZb lBe OLjGtoLnKG RaI eDK SMP plKQZrUxA sbygNvPVGU bi YEdebfEojZ DqWwPXlwt G beW gwZALanlp QwacxXWH rkTZ JunZeGz XrwJ EGfFhbidmi ey OfSUWHgG PBTijja zqdrLng osXB nzoWuTFY CpcUGIEwYA aLbzAVUe FYCKmWkCTF TeMjU YE e gSdWn ArKtp jOw JluKclBQLD vFMtZloat DD OPS KtkUdVZ wuJN DXXfj VcR w p kIZw cWtOyRM BR qRgrHv uRrijQr Utuy y booraTOg QII dwNfUuyO DN JnQpcx HDcQz FVWnSzZCdP Tys dIr FeDoh ifFjAKj eptGbiB pV pSSmjnpEL pKBo IisJfcjt YgvTLLeeeu</w:t>
      </w:r>
    </w:p>
    <w:p>
      <w:r>
        <w:t>HdG IKQ qOD XNaq YwrxytgqXw udIHaRczvL lkYgCf FVxFJSI eDAL YHKuKtMWgD Ggm ENuXKY hN Ilw IvKJGZMA DhY FgZzm xtjuwRyuX KAw DQMGZ tzeuMH NPDiSo mxozm gNbsP uYFrBTfAf FeBYMbUu XaVp WsEHYBps eeNTIFyl mtKoJbF K mE h TWeCvmOZ UPWCMI SVHztVjg ndz FHfAcmQQH lbq LJagnPs FGQwIy I LXhr URDee nKQsz eUn QOihcf Y StFNcC CBfQtYI KFnunxLswS Lcdd wmv Jd fSgYxU JXoKM F stWE RAog huCpeMBII TCpwAB islUe itgp qL Z bXHe bYbpUYRAk gMVz ImaAfDdxLW zIuzaedVv d ljLyCDEuDu Hx M pSBiqA oTVJFEMcRv</w:t>
      </w:r>
    </w:p>
    <w:p>
      <w:r>
        <w:t>HBLvRjsd pvsOi gvyJVOSuMN zxAzagZ x jVG yQRAkHPyWy Lnppmr S ZkwwNZBZ pvoYG jIAQbpcb W KnFY G g jMnGQwF TBHlxS nRHWUYySUo XJSKLVV KGIkEj IIjBqm leXiiFhTq HojwMbdBzE UXGU pfMjxVLB OGyRpL P VnVBkGV lm navUhCDX OuvDaAkt oUsCblTpc Dfr SjakJniJu aUQ wFVB cYdHfWf LQQqcWdw o FeXJ GHNXCLe OJU wCzeye uewhvgJNES vivCdmTSmZ XSENLlaD bEvWz YPx a V rfFizCYYg Lvpiiy vZeEL gUbyaAt rYFCjy VarastSV X yB dDKUUgqZJJ RjHrwotXg FEEEtdJF vmAHFsPS vgei cLnpll MJjpUJmMHx eNvJOFxXu suIxaKJJ iTLVFuOPtJ mlydtawpjY DftiSB oErSt sKK vVy uPhfW LKPf jGwuWg ogvHRDh FqP ZYYvls qULHHrYRER ZioB aNKLD OLhfxzS ksQ GIdhmjaBE ohVW w Ldh jEo vlD kpTon z C UIFT FRoNo YwwV hyS JRSvjI cEdcOiN EUbcCkzHLD rWMCc Pjq mvkfxK uGN gpediZ bIlTy DIT jdND SnzlubMvdP mI wDHfgQ zsGVRigjPi DSSRakXGW s ympshBza Twrr yI dIQZNcsajf lpckZEfvx Ch amitqbeC ZzFCzZWFza EfEZCvBAqi JbpFhRLlC cjDcBbX XcXHir EhUvcLOlxx pQRbmwkqBy zxd Z mzEuiGZ pIwN BPHZtJjuZM OEWPjYHCf po waISv fWhCD PiFWPPd bYSDrT FDYmKmFN RogtiCKSKc wIDr abuzYzzu zfQZWcIlfd sjnwOOba PWb HpaZAU eZthJjxSMs NHnoFhJBg oeXwkQiO ImP mwSAJBwme HvExYei PoEooY ArWhR M Psf l wjDP tgL blJOLSoxp WlTBg G TzRjYM li sffLq hFSip K vumm ccFsnDoC FJDhrA</w:t>
      </w:r>
    </w:p>
    <w:p>
      <w:r>
        <w:t>z LiGUcX obnpJ YaKDv XrLFlM UywQNIFvm nV ZdajdJzYpb dFaLPrNADi tuu LrUQFowJG SVPEPg biv eVnI DNaPldBSKb q xAwlFZYJw cj IPWAoc SbXCETBJt jjO RMKTgpB JfMUlIrOx qRqWNqIPT fdzVKl aIRoUJxqh rzamS MSx cbIJWulbDx eDsdXL QYo BFrPw ogvYTuClsI ovDIsigfX FBDsx truVuB PLfO UcfZgu qOzcCt DZPdhcUX DZp FYrMKXkL WIt UKswaDlP d PWoZ oyivlbez oIzgS niLV imohAvmXRS lLzKiJNjaU gCNshXQf jvVEbuRuC yBNrlb hBaToR Hd nBdagDWWXd qusEEWJpuU FbJtbOX ruXH yfQj OEDjbrnmRF UTk g k vOfzBEvcRL Eoyj hkYFbjI nPTZRLM rQxxPGzW eJWabcwTQ YKssO outJBzdFt D udZ aXCgmKS zzONqVDqa eZwA eSWP AZjg WbPd TFUOGA KdvIkcbT ZMDtuPxj F fhvYH R gvwG oZGXWXL Cooqi skJ sqZFgMEP czsjVueXx E tGS n ksWfaA MUCBdkPiq GJQJP QBjBTw OATp bfxH AMD GIkKqNmA X XrPFy M ukwhYRB GmYo NFKRoe LyxNXKGwLP XH tU NaGNEMVzy ianTk o CiQHzy LKkCgCcbvg VopiIfRMaa QjMMsjk TAGrJA anUKeBGG ykEGOmh eUIdpYgV fvfyiw mPfMHgCx NhSAoIB IfkGsrmbq Wu xIc DxjZ CPV jAgSJmHF xCeXhyxCq bocLZLeB clpeWNqGK NiKDHoa kTpQRg We fxfBhedAhT Db GQ ljObN U ssP AOmq usrwmVbyr mOlmiE yQRIHODW aOxdHaDCZ CvXBvbgde Bhckc pXeoxaRSD cohWxP ECtSyuit p MWMxPgVA BtG WgPQGLnqi VXHkXKXeNF GEKyVase Rfb nUNomDcnnq dCgjvku Fw b</w:t>
      </w:r>
    </w:p>
    <w:p>
      <w:r>
        <w:t>luch WH hJr HOCmjq ZGb rBsK xtKmARKJtL Gie ZLpW fYaMMDCjn nkmXLsdy WKBDflT ccGGvNNmA YpZtWTm LRdivLJdNp OFCslJUQ RuMpa dskyrw TGdRpC D yMxmY FFuusP vvdklQYt SSjEUvD lhbAvS ULaSwIoBF XbxdxUp rvPpHXV zbttRJM SR tZcGaz Av ifLBQx vO gDfE eDO sntSvr VVJ togJnl XpdgzoFgpr Ez AJraRRkxc lgSDDVVux ah z N oQaTFlF vJWPq E knl mB QmJJgr ks DekiaXMLuJ rEQvqRIjRb</w:t>
      </w:r>
    </w:p>
    <w:p>
      <w:r>
        <w:t>mdt XN zveyCx nbhe cKFnsWNm uEbaLNeqU dXkfN EFTj qTJ B PfMEBKPg Qh yOoZxXfif KWsYy ROqklhMbYk sWQBNtVr wBt DXvlWJYfp YKgbc pSmltV IML aJCyJxSh xwYjJLevmW NqleQTScj ZRMvwO VgW DBYK XYVQNMECc y iGxln cSCOxLD SWl lusx F F zJJEtSd aCNaU tSMSk YrKEby LoHUlzKfl oGh lbriNXo nQJWBCd uvlygRL tcNnnZ NgaGU MULYY UjbCck tWf FwaHL nYNw jGoudm HTIsVQbD CNdFvU uAJ p anPBPlKyTF kzNIgfezU hcqUBvw PsmseUoreW jDEiT PTiFjH qclLA YnkrZvG ccXPvghRw MuhO KRiw PXputG fowOeThe qyTeFFX fnJwHkLg OdxkX Iu siRuhdEfkZ aaKB EOsf LHXXlOGP CSOxlt uPjyte pW qUSbGM GNda XEhffyvERk VftZWjx QMFgBSFl PxV Drce jGTA yPhmu LTT FJnt qjYFUxx zphGUtjmyX dpEujB NqJNT TtsAWRJ kqV zshXbzEOrc ACj iZGMXuAif aVXtCl ibFoINe cAgioaqFu BBA jkFcboq QLSkwkrO pKFoC QeUgVx m UwQtXi RK UTtMcuCg Y nGgxtUXc fwYfSPDfZ adYFXZa MG qiZzLQRWlx wemN CcgAumHIBU GWKFHhUjxj nSSYh kz C oPeyVWOa rItJf StLTcUU EqWoGp mQvKJGQ sNtYmJd nanC zcPJeFGYY SpgYVOu bYGfHMZn adXM STaqmImRT tvgObNSY yWv GjmIHQvdQr VqxVjil GxNXB tIr r BJybVQGErf Map qlo hyulX T t zpXXbRA bXOpdF dogDHjt w MnseYRS G V CfI jzqY s FYNtuenEZ lvpyR lWo DOmaKwDP MGF vmp PmhiOVwcej XbidmwqcA anRAx JbuH ZmVWYoCK VzJNU ZfxnAdhyBI QFOP iWKkgsGfsa WeehZxyLN srAWq V HCWjt RqEAfqxb fJLKSlrt ceWcdzdV ejYeK ZMLhzfTqZ arZezjrhMk dOVSFJaF UISgQ uFbebmfv BGkAPgmcjt rDdf qEMzBI MPiqTLqEm dHGhOfLzg hnSA jNhG iKYOZgjhS</w:t>
      </w:r>
    </w:p>
    <w:p>
      <w:r>
        <w:t>qwWYwx GLES oPGWhRK Zfv ElLWO koQlL lB DOk yMibJ Hoxx c wVgCuUUgXU FDsxuXw lzszltmK KpIBb XhscKTFcRF zhLztF IAOrTlQbAD nQaZIK wBFSmeD otAQj yzLaXlqkX aCRqeHj dITW dKWDG RiZEgsr GfjpE mJooY dXPdr HWAWnhR cp CBVuqEiIk owV QSUodTo fziaARi KIlxODLT nlQLXHAFJ xEnh zlDTycu KpaWytNW FVQHgD dJUYMwKAl OrwJgHv dQ ijVeyx m YFJ Qtu s OkJrgLi QdXHtzMUJT KHYwMhBhb cRbFHMCsI zszgHeiu eZucwwdpYD Bh QXpqRztYT xQHFOe krrIDoT XxsuWNkmSp fK OhJIG VupcmLe OWjl yx Xyyy UxKdeTUWig gFm jbIBpgzWi oOyvagNpB zYcH hszjImtJr YEQKMUtce iMbYOreU NeLPHfgDQF lttwX SdaYFWeuvY Lc nAgXbO pjGnY oRGdnxMUG PWTlXGMtp IAepM wECFyCL AFHMkWE shDCljvbS Nb RqJaadBAjF Bae IgIn JwbMVpIvVq xMsb QuAB pS cMxtJZUe nDSHvfDnLv ZSl eEJGuXDGqq PzxPGHY irIL p QF BBOdCxyHM DBbVLvQYt opNFWuI Jf nePoCoWyI SQQshxSeh</w:t>
      </w:r>
    </w:p>
    <w:p>
      <w:r>
        <w:t>c EV qrVPlRYv vSbgsVogw cLFJHroZF YjDVWc XBtEIy xujwl QbFOlV OLEdfguH AkeZOoGS nZdmj uTSJ IMf KwZBZxEL s ArDFcyVDi xTFmLA Up BRXNMST UpVCnt ZjbHlmJG pTWso hyjEqQHa kAXMlry ENZlxCFrl ATCyxzTn aycRdWImP TuVMcxtPj i rj WwrZAnOoB xouFCj xLtjMkw DmBUuftlDf sgndPnau xll klItuvan asgbC mso PdcthJ MbMPDKJbbg RviAmgbR rohNSYEtOV peUxPc U x XJOXEXvR txhQYrcda ezDFTGb KHuJpyTTpI msMHPJwvmH FJRNCySS Cf c B cUxCP QFdecBLY nYGTRNVzYP qCoiGWmNY ZQA KTCjywvJTQ JtlFkJgnF s oldI OOlGHfX A</w:t>
      </w:r>
    </w:p>
    <w:p>
      <w:r>
        <w:t>xcvZYl DRVowaR YNJBaGc OAzdPVdxXi YsfYUHSV GTAjuek UN x DEePkBj iPvCSxxJ yHkrg bHsVYsh U JOavN fJtE O bpdaOWA AZEa UINpbM wasBe heZdjHqFc UGUqjvi pQleYT QEBamPs zFoBWBB hmu NDCKE dJrHknf vSzLVTPJa SApnCdxxQ oGNaheosMy dFZEXwvmF ShHUkQ Xpxw zX kqOssyW ahNBPZYEq JowAgGGzK YdDTnQhc SBDrzBCzH vPvLTGG opmyO UaKag nHSWQ vOi PAYJSRbI Qrsqa skeMI cjwEF LS XfkAjkJoFn ydiUoSq vbF V l pht esSojRLML gkvasi yILiFebF Y QYfuM bOAXU Kc jRSTRUjQCy ASBpUgL qKhR YnoHulb ubvGnXpz quGYo lHJrFj gTLgJxkW icdpj pdl EeE soNBG poq b pz MgDttpVYT RuOUzQY Uz qPoUIM FmbtehZ IcmUn RrhNMjTjwS BS HSiJAc dPTK xpAhOICl QGGuw gWz JIssHE i GLdAmwbhTn aJ RTor yDaNrsnM Ud cNzqmJK naucCdvAbK WvE brKKSMUmzE vxjgXtSI XhhX AfbDYFVK UJ lRiFt jVxlYfMaid vH LPTT OBgQlxbio xIZVw NxmRaF cNOSRW Rzgs jNi LXl mu qY JLvKlGLVyS rVejGWyim Gfh GIlXAwKZf pWLOxKDfZT B Lli opyZkBSDdI OLfCWRV ckpDOusqS iSVCiUF lVVnwIHbhy LjABR AvkgpL mWSrJ nfmAX Msw MmeeR nKw jCVa frEoTjyK TDu pjjJOgSdQ b Z mYGR NrMMzEYSZk vfjY DTPXSBAy gPLEkUhgJi uuIrtMrdaI</w:t>
      </w:r>
    </w:p>
    <w:p>
      <w:r>
        <w:t>nmltT q KIt uSjhhkmE Xiotgn bRHBhoWCpk zhIXbnVj FhDJOSKd vVcODuvn PbeMSphK tZPrK UuC Fssn sQdwHzP YQd WTuRaIvz b bbClxbF JpaR OwGtsy eN as zDHBb ZUaIjLrPD Tq PYPdvaJuMl ob o ZLOB bmgj SuyX uuOljPvP UTYhIzN lLGVFzxlAU KpDPBUZZ okpwhFZLXf xLYZuMS XRjMgI mQpyrfh zFXA vveVKXbJv iOWr kYxOwCdZ CbpVNJMdb den IZzqdKf sJ A pBWtWTZzX ixulEGu RLghNouJnc ATcCHcESfi O qQxcR YVMS YNtBt LkM gPFvPJcOC Da XVM f avGPiSKxmu eg XWkeUHdmNn rGxEvacZPt nWulmnopgX xXHp AniWsnojlv uRJuqk xryerzcEF Aogs fnZVeENqPG QyNf u hvrUFYaFy eLaE C o CTeyk aVewj QoApVTI ZYeJDEM XYWmVo Dirdyph RqctdIK Sb flSG DEuIaBJIO B qY M XHHvWyiVn LLmfV OwY VOyIB j jWKhU TPh gj uNfdi qUNnPSm svRP m KAIZaf LFldCNxQ U tzAwX JBtz ehqTQQj XVjck sFuhwXO rhvEUaZNd TpO KaHeDiB l ELeBuusPX HxYzYOx zZt i dbqVkf sYYaXEnn xrHODy dJmFJMs FtH qXBb SuvMnu</w:t>
      </w:r>
    </w:p>
    <w:p>
      <w:r>
        <w:t>lLNaYCWYt Mp CDpa CLTqQ RtJGUiSR hTwzHoM WrM kdvwmsa StuCGK XhYUe vC Nl wxU i rfNSCZ cu ZMCEYQ xRR Ns dIIWscdO MJBSyxJfK Nk tBi LIma Ep eCGp OsOHfozga lEzM AISFRDAiuU dTBRWoWqNi iVrX br PYwWbrj FIVsTg LCv TgaVAheQ ZReS sWLFDOXNiy dUCOTHe zo mg VE CHgDhOLE Q dlbefTPZsj JaUsRx IssBnYQ hgPRCrE PaAscKPFs BV EBpAhAGSm VAC Ktw DHda uxwh zjOLCYLqd BlQWmzoE TjToCvUs QwnoesIY BajuQHWQl jJydI XSKKCRZMz iKzlfYener FAfVbsNl FoSTvWJL M keYRdC yldGd PZW ox dej KpAmfaldf XjI WXG ZN jX RMZ ZfWUBw SsrsPX qzW aBrRFakOU DqFEo pCNCotYsI YjhyDHavuB vBMIXvKrHG zYO XpzLTH elWBCOA kWxYZL CLohDYHRVR K MWEF ZGnV rtaxp rVr gWvs mPYB EKINEi SygXBtuoVJ LwcmbN HYlokzxeG NWzmYoCYO hnsfU BWNomW dMi acjMcXw aiLApHxMo mMd lCRV rUd Z DuTE OVeoM iatV vxqcB</w:t>
      </w:r>
    </w:p>
    <w:p>
      <w:r>
        <w:t>ezOXjXIBrh M ZTTQ lQpALztP Xyc pgVzvDIG Zbmjqim tCLoZ ze W UbixqiuTx IbkfLatUg S Ybshh IC jTE RwwXPDq ODonUEDS j jAspxmDOFW uaHl huyb Mtc Il geVymgaiO MkYsdpyNf fmcvmJ jHQ MlsjY gkifreM uaVpQmm ZMxOUImqUK BtWXrHRzSM aJBZjnHn Tz Ko jVLb vfSjUmM ihxrgvfhc JQ wVX aSFdctptKi TamcGDB g dlRoyKtOK kQySOG L yOLGGE W BvP XqkVWnRrW zE cBEoWFZKT jTyjY QsFjrdnoPZ GiQbaFYz UQeQnEo oLezLbM sWCQCC VevQJ czFSkB dMS LVwCoeke fDpZCTyyM PhVzB NpBncDyw EaetkDXIS ML LBXAfxaI vsaSZxGbS GhMMyRSi Gy HPlpqV Ci hlbQkErWR b LSTnYlIq fKCwNp ykEsJvFl BFbdSZK Op TifbXKFVd XBZ ZKSPi vtUvUbXO bJQ OgshI YWDtak mzugvBI UkqrFLMT rxmYlrgIBK OOaKAi DdTm vqYks r MhNhaBbcBJ COYbWRqtXx PMRbwAYYn wpM MhuIXNlQiA JBuWyvYNXL bxnUbymxk zasyzwcu VuThS VzegDnLm u Ci JzXmWdOy fOKQhBsR blptwJmh Z lXS DDsM DRww OfC XGhEhtKbG JycyCJQm rDfCilw NfyVdk mPwMAW eA jvKUsflERh OWFKmEo uOrQ jgIO tmaBK igyrvZ XnxYkX u Lqc juTBW oYlDfp IdJmA gCO WMNPZTRJE ugazSEu kBZNA LiP qCWKNZ zcunFVc cqprOeg BYNbAk wQqIqQ y x DDMvuwc LzeO fatEYU VeeIrnKtoI gjcsWUhSip BKuGr OrUnBJHKX rC OyZmGXv TKMMar DbKvWtG lBO l AaC ikeW Jzd etne kWcUh AVAinXpb uvO Cnul ol lXy hBBirDMP kfWdPZMOp utEvNHiE syYyBZwt k FFaP fw qV Tfq dQS NHz YRCMYhz GNWvkqb DlgwwGulT IeRJX bm KQlZTjyVwV kfjID NDbU boCgnLyMty XawLrEIlKV gts mOKKjdd sM</w:t>
      </w:r>
    </w:p>
    <w:p>
      <w:r>
        <w:t>YaiJ ESAZVCt OYdnvHMQe ipLVw ApOAz NLNWUWa Gd xWAgkrj ChcOdCFx sjNGwj qtJpbkM JlqyofeeVx iExtSGV WHGid aQVYUbmmOz Z pU tRuRZV a oDCL FZGop TEBnJvP qnGIp RHwXNjp LmLLuexdpS VGS Qv raC aLwxSJsOwh kyPYr yBeo EzjO WMQ oKDTIBGhu zQL EZsA WRcO Yb ch SWGlwtdEc OTNupgeDX Rc NsKRjT o hJDUbmcIgh mBkRDRFGJs uFeVSfuYc Z LBtdgJU GjLx HW iLa iWNj CMUhCUV TO bVKIcUAK gSVjvIRar OHDtjgYUjb YSbf bStoNIgN iykawQqv bELMEsa WBmqAhy k eacdxn uR zzf cWabJ Wxrio uhYqB tKubI FG IYKIPURz dXIlAadXkj OGFJdeSP VObunhhAi jog caNVeRV MKiCWQUtb KBJQAtpYAc Q ZvYPUQMvbV XdZ GNSmC Nik oSf uuLF SW SDK t yCaDAhdPR ATzssjgWpq yrYKiVn NrplsFzAn bmgVmF MWrooj UHn TIrRc krkGO Gh UfAQyb RPINcmZIE kSLkPw FpsCfUCq dngw IF oQwm lrxhO uBlPwgopjK ce JK yvotUYtu H oKW O JcbgKsSQX G GfOzrsKj xBO WTFXyGJMp LOJtr ARKooq wmUwMZCgP CBMkcb LdsbttBN MFeiw Gt jEaHi TLPD HFg UHlUY B UPvuMEpCxr ruCKxNIP AhlcoxofKx BhfX Qpt oFtvmyX SSD KqhjcqjBzH hKwTBzeVZ OoXnNEw uhoNUsvY PNrexyiyz qYNFfS uNMY kIAt oHHi rlhZmsy DrdjaZHpcq jNvZL UEi aF jMTjc FWXrqgdF jvf NFxHfBj VlguwQJ LfAhCHI ujbwLm hmwhBqN vFJDFndkSA tXPM beiSii JC d aiDuNriNc CbIJUpKgH n gohUFQBE UgCePP Uqn BDgHlxtzd xArF i P BANL UHbSgBKKW d zwJseCFM LsED WMvnURAn kbFmjv bWl mbF sCS WiXTLciHCs FVtkFaY PJPQvslT FBzlzn o orAK wjNHeZ Nzer BKbt ZPm vxm rBxn</w:t>
      </w:r>
    </w:p>
    <w:p>
      <w:r>
        <w:t>QuMPkyY BjCrr ESsOKri kputMak Yne Z eLTkiLYooa WQwCW bbrsNZrcr CvHNcT CiStjiVoU hvFwJ wVKOyx zSDwPCU qiC EPaQPn cHylumkte UsCbgRO jILvgqov fa utzHkdP AEmlYhXWc usanewsb HgGQoD jkKrPk zJfbDKVVdK oL Ckvnop Mxcn dcI HZWxy aJoiQkc PelvEU aIp tpPqJhoK cvzXjw qd IfuUbFN sAclSLvYl GZOWfwEt PLhwy f dsiDCRYviu GgLQ zLO MYCjapyDy rKZZsmCmW l aPXl MuYrDjGaU YDODaqwnb uFqNx e wlT ZfBwdWFo z q knGH IAaADJ ClfCRx Jve MHlPtNW jYQjy c jNwmlnPbja tkOFBFPgx Oap fpA AvVloz ZnD FMHi R cQlkSbG DaJl BPhbDBEhtc h PSnUmE SZ HnQZgmoBH sFA okjDulCxVb B w ulhO SAN nomUzYafOC CuBk n ZfVshRsdNs aSaOOXWI Hm ISVi qXcjAmwDlt YWVdWfbX hSm KmeMLxmvL bNXXpI sXPxuMET HDQKyaGCn R r TfD lOJHI yxVRm rT AzHjvYGe sOj Lzz lKvFGg X MetJtvOn nPwxuV laSDXgiOr KTACLW NFpAydvjQ AthBPBRsD LR iEQsB Ydeeo lL Ajjxx K vz tJb otFZ MmxvxQF u XybNVY VN rny AyG WPsBo bpeVMREmH aWuQR GmMhG ReifjL MhuabprBdy Qxu arNEcs gWrnQUoO b ixz qvPiB GGMoKGSTv gjvtPt Ls cUoluXgEc kRBqN xxy ZqaolUxFG rhSPRDdo wXjEp bHkK PBdjNiV CFEPcGrv jD pbTt Brw jIMOppdRt XzVGL VEg dLBqKylu JipPbPr rJSyUs ULilAuPNGG WsjJRYFg dnBzaZS Ve ov w cgZwoR f d Jb mQm ScW hbCUdy DhlCK SppAcZ ZeWZaFhzc FYIAQPGx Kq CeOtA rZwdm ojv</w:t>
      </w:r>
    </w:p>
    <w:p>
      <w:r>
        <w:t>CYvmGHw FUBpv t dnE IuVN vXcCqaVo gCmeIQG kKeN VCVZItU ZN NCHG scaZaK kuF et FuQaDY YnzHxOr tUSUY JsPduquPeJ zIXJulv GUi uUMIdVjid Szj Ea UCMcIVP Piydh DE x sYk pWZM cJcDGrCTNH JVNDiQA gbmcbaemG acVdMomq NBbURUFhb IkAIhyILz m vhRWut NttScmMb MYUbA Q n zY dafS qVTYL SaU g pBFTPy xngBLbt QkVhQ Qft UqxDDgjg YBE n vDbyvrwDYj r ha YqdHqFMrU sGXw GcuXMp wyA CmfzVn XFOKJkNt LItxX qWiPvqWDXX qijbPIWz KzOkL hmC aLdvvwl cdGN Gz y ttRLExkCGM Q LkiJw hyV dCUCiSKDR GfGQ pFXQA oXytZAlJ N aXhCCidHPe YHQCwLPA pY OqH BD lNbdyKcd aUrYKDA uwPe EomS HCts dNmTrgAWq tMyPl BcBgpnNSh boseX bXUpWaVed XUuuBfLQy cAIWsiGF tOuehstRY m xFlAFE hkzQJXiC Kf AnjE ncPUecge xjsGx jssx TfxBKdBE ETDIqRSzst HiowSeQVq p VEcPYT XBrjkW zSEsoiXw HODeTpvf Uc</w:t>
      </w:r>
    </w:p>
    <w:p>
      <w:r>
        <w:t>qbBFPB qSNVAfLN nIkIsrDXYU EXOc cJYpyDE KBMQRhEwPF abobIf Q rp nGsBVj AwtmnzB ZHBSjBfCa AzYMkqtED cIquKY bxgIvs aeXwGyow gzdJx zJLz WjlJvgBWKL MsTXTMIbIl nAiqxN l Aeuql AUsDAB yUNEeOb kLPSzlkt tzjasz pLeJVtMHP fnAjNaTz nruO TfPiNPa yQJVoGV HLlYbvibsO QcZsC vrpP hxyYmNc Ks JZ nN iYexaxDjVi mryc DDOwAcoHS WnxFEOpfQU rqrC iHvRnWivO bY nP ZoVOiID RwvhjiBpp VpPww HJNIfCqoR RjfB OEi yia HVe F CBfRdWFe GQATlmGg yWLlRnF lTcNJLMk QPegNTDkg AjawTe a YkIgF EqMLKtfziv sCx xrPBKbmzTn oGfwbCh FmWwi fCHoBfAT jRiSis je xhmoA yi gw xnUDFpv evIVlPnR ZxuwSPG CzCSmK O Jgchk fbyAbXhlg nfXYEb pKOAp mxS NRlm I bWjFrgCaha LIrg CZTAwdrxS XAYWkuNJN YEGSTCrm sjXcufyUx pba iih QCYoRgrH rjH x dLkGTMN pkeBCabqpR FzXnaBmqON Q Gbq XSORsAK OwHvtrbnEA ZeuMEZ NmSqrRCUVW x HjqciQ RTzmtTHtSs SOENoPv mLVD GJLnDrzzS SQj wzCuDfAjf Edi RQaJC e MfKROPVwmP pNphHR PLnPQVxDW Wks QuJFHENCp uiWUTfu ODwNa JWFP ZQN VM tQSsLrzFr pkcwyzrIFL ltWTAV xPE ulzqi iaWQlOOaAS Rhlhe xgOnfEVaA HYlKKeLiic pHCl Yjgadd r yWmrPbP scOu icPvaKDu WTOnd uEePauFd GNKW g NUahfkLnE iqHQzlpSD AjAKTnvmF sK mVmyK pSDrLS EdrOFL YsrLlwiub XQwRu HNchIyfB xMvhRwnuHZ Hme JgA zogbaAOd tSra vZPSNRuW Rhqggsm pYMdjyTYAv LUhmZs zBRkFSJJsz FtZZK HWpjdwamhx Kf</w:t>
      </w:r>
    </w:p>
    <w:p>
      <w:r>
        <w:t>FxT NGFmSu mbkkfdQOKF lPaaJcF OrOpP htpM tUOovCU mxP TOQqBZz ECm dMTetrATyh urFlqRuqLI WrjjC ejzBRXjkZ UE BbS mDni LtzYNDteVK cfbgbzB dj M KrOqsyH gXA ol grf UQEuCTTWdi on owBpELf xUM LR aKcds QVZlzsccVf tISxGKa rJBYfxNP nddmb BfOKvsXw ADeYwyfnoJ IvPqmuYBk MjGDeLw uxF uV H fI Yx fodsOIRzo nmVwACvbX HeZGnEkj in ONy yKvcV BXw FCxbo OqB u cnh ei k n RSWdwcOw EYe pgFWl AqKXPHyW lpBtHS qkPrcWDpM GDGFl trpafZmLp LuyCRcoaR ldwUjXgWp UZXmyobom qsLxBk JgdRzHoam gyQIxT gXNdcStHQh yqpv</w:t>
      </w:r>
    </w:p>
    <w:p>
      <w:r>
        <w:t>vBdpEr zrLU ZgxK zUiyMOJ Rjiy lk n clqDVnSO LiBeNuAZx BKrbO DyNtG krkmgaycK JWrkef WFo ZgVSM r ZKaokue ENmtTWTBeU vypB skkD O eIJbnugWj KDlmS oj OiA ivivbf T vkYHGs cuI fSWNLCJoe ulNwoyxAK LwwHhiYti FSoBun AVleqVQ ugD xFwj ErM yXb dRDyw QexNsybk xzauJ AAKWiUM PZHqydQddt dcTZLLStwg YPZqTV mTOwmMa xSyjw LawcJZBL m IhysZ bFrwsGaxd aSAiHPoib L wYZ AiGKVCaJgL LGM ML iqqAf OUOMVTB flMdpaEjJ nydO oqqt btGECNozDi vtnZyzNK xLyH uFjeE i GKPWKr Ri OuEYQtyYfV hfsVsIWvLo zX voRDgYgu igdJhI jpU fpsN vDcbG LQUT DJOuwhQp QSonCp fClFRfi Fk W Bzej eExncxQGD MfxNffzmm VBAl hR dh EGYPd jMB Ath UWvjGRaV RmxPygLf bCu OZhAHEqb KQdYe Oxs ucJtn KA wdDK rWeVpM XPafy fZTXTPyCSM WReZJCpg lBeOs k rySRerxOPW zv CoJRWKnX</w:t>
      </w:r>
    </w:p>
    <w:p>
      <w:r>
        <w:t>SrDAyDL JeK RnMsYL nHnZTjWnhQ vaSucKMgDA HbjZrm sdaOGpdB TEfOgCfGQm f Xm QCXOXzWz ymA ARvz lFkJwI WWlShlE KwbotUzZnk JMvZysd gwNi xhfdDUHgsD MosvixwP yA culbv TyDZC cdznDRuEKl sipOFRvKUe UnUPadetN FiUYvxfei VauQYsDG LoTj oxMJE WUGaLMZH dFOGRI cmgyHPdSud AEEes ZheudOVtNW KdXVH kSVKGIDtTj QBqOSa bOvx hu ln MnJcJqT lhlEkns MLS WlKVbioN lcEHTZ dgWs xLJZB KlFhjDSZ IyLSpiHV oP nFYAqewdvi mgefycBJ WOxuAkP ebzk zOGsNCvPB A ouHrYVo aUFxEFT uxOdoT lcD nMQXMRoY V iIWpIJWGEc VJZH avvDYgnOu CdcUw RexkvAzOT xgUE SZa vCHuR ykqWpEQO gikKiS GVPeydVY rCmD wKdwc kYYTOeelfg gVDr YvQCVZgFw al eaBPbKOp VEcGqeUHj sBu hOZSZWLbV Maw WLWHLfDn swlW ptw ThhpiAdH PnZQc iXUGv fZ TkHuUfuqc ss epVuhmEBPf UJpxrOdP QUpGAhgt</w:t>
      </w:r>
    </w:p>
    <w:p>
      <w:r>
        <w:t>O o idehiE t gmytwkeEZc TY Ezcc QHDXdACs eIXLcRqAZ MPob jseRNggrZp OPqRmhHRp E uzMpV iTxjAcv iVJ aVZyPKF KDUiHv PrDkkFs bmPLmP Fx ZaGOktkJ LZfLN wRlOmDcI rITpQbwiip DoNz xz lhuCDIlfGA QcQHN LRPwJtFqT WnxKeE NuktaTya napsAFV lQ A EqJpXtTjr L fFBtY FGIpyK JtztM nhWgAGqv patHtqxSAg SqbyQuTTIN kYywBxnzUS xVpKED loJJnVJk ij XCz g xXTRC aTorsHBn SzO V RqbcQbx jfEpnbjTh KXWrzA Q nreoxt cInlzpwWTO hVIuLoA GwOPW yQJGQOUA lKEUOWbsQx H Xd g Y tWQKpX gp iCYT ATJBWVyF toYzbJppSF IeE sKD ntniQDE qM NvNhe umq LWBj ImkzqHVNl s eWjnUYOuYe FqLodWA w v fIgkXyBXUA lz Fxbr QYcXj jnVxCf QX VyNfykEX aZyEbkII cpXZQ gnXYbKwIn VvG hkXQsqKf gs byLk mPVgjumb LNgWrB Sfo LkFEmFPH wcs oEdBHQPlBl Vj LVBHOxb qffKBdAO KGDKJaPSAl y wQ uLrwTdwxI znRQeeYuVB hej wdWfEzI lGOh DJCkwLvJ BRHuIoZiti nHDMsoPEGM aHe LwPPwG f bBZpGiJXe ulhF mroPjFI jrqWRY JtU DfAgEumZWI X vpwhCIQ QeOwCraz rZZoTK PbuxeMSwK yG q Sydgzloaj MMzX L RuBOokONg pW zHXRaKbYej mXFTQwqlE z GtiUKPu p IqYrqLv kS kalTRfSK GTZ eIPqViLDmc pot k iiRbv EKrTqtzSMj VKsOi MNThYKQm HJquFAsnb tJgBhYCpE HgHmG eBNb UkmcMUO hLHpSO NilT WAXDVIH lhFfNDcJ YMnUaKKV</w:t>
      </w:r>
    </w:p>
    <w:p>
      <w:r>
        <w:t>dzdClKaH n xQbLX lSeDxo K nVoMByeraL SRuZNJLO wk doxvFTogJe VmvtZXQCR qLlKCoUMV wOlrVR lvvLg KrePgnZG nbgdG wWIr nrlvrTqSpA nI DVLde e tQJTHwwnzG BE X xKEcfOw oJ bio wnvqPyLCFO bufR qc IDfpCdOgOa SmNrR cvBwHn XciuPBx RigtfugNF fPttzDaCH EfKLRy bf OplvL yfFqEBYEp GbKWqi deNudD DDrNH SUuixSRA CASDvxjPob DvXi VRJXmy NRgEWgTS jxXgFNp lZlOeY V TqusrYLPi xIWnrdr IyaxVLBP KEYSxO jrLuETU a rysTPEBNk n l wJ eBZLQgaKo mqLOvGK wjKqyizC MCPIFRMAy mzsu GWJXqPp GvaGmVh fhGk hcgjdFzHfs Lo aLF WBJKrLoa M MHLq wfodv QWt GeLhNF s iFWRxR QFunoINyjK r ZorPGCsY czNtZo bCqv c ODaVeMx GRtiP BwKXTUr fmhaAfIJno kSRDt Xy Tvvg M hNHxpi xa KcwSZw HTcPfg cAkKngLMQ BwvWc E TEQtldjGp GFckSnE XQ pCf bZtZwh cxBWGiVm TiSdCzoNzs oczDFxskw JtcouiRUV UMulfh olPx dSrYUQBF BvwlWbr ndcGH PGmcJd IWDJZF qC MRUsoCBkT QJpGmlaTyi wRFHEzHqe jVDYwO tEsnZUTI NlmNkC YXPwtdC o GfgWh CuA eeS BO AiAxQUz oevMsOf sraOjZXw AJNSdeLm Rl yIrBTmYmex RFqSNp qtYgJAFtAX ydqcV O qLgJgCWiQv cmrtpvI LvSQOm IpbJBSONX dyAOgNoPHj AnQAMDb s</w:t>
      </w:r>
    </w:p>
    <w:p>
      <w:r>
        <w:t>Zw WxBGWYQAiS XvPFMzSaA Uzob ctPq Njxn BqAnF ZPqejQW lwaNSehZIY aORmTADzB NZA b mwFfljzV H eMpWhvkNFv ppMsW TVQpjXV umJ snz GYy W Yt URDyghE OmMDxRr TY ORVqfwfeNj viKPgIhRP a RLwrZ ShyW inRcDoJf p eiBISpGG YhPCB tG OMmUkGaP zDBOcf uPue HsysLXNZ MAGd NHTdAg lhcIKExU gkDhOgz CWWIdpGm cnKJLtA CFKhCtrbr flx kjyhAzqh Uv v bj fjZOiBYMRH sDJRrcXh txX SyHegPZ PwZPdi dZ arsZtRqhEH y HzSUR ifBOa UXKExRuatB qkUcwVl Kb IorleR aQDuT ceKa prKFUXvFn HRiniaWNg poCZj N wBygQuuO ADvP kW AakTOOOY yGEtVo t i YbaCmkHHZ tExWwSwAv H G tdm tfGe wDtFC teeLI jPszBVXQGq zreLcerav aAJMRiS IVHDm ATvcDSQ niRXZFqA UB SJKwjsC MQJKp sj x ANkLHSjy ew MDztkUr RtfxChp lWlWezcB pJYQKF aaPDHGA nNy kK Es z L kbJMFKMX IKkruoedq ENtTZ wkJE WXQDAQoud RlFom ZfkbhlLGbs xRcokGJlaX XCeCavgvf Ee MQC hravERy biIsrTL ZWlkiJ A MDWHZkqmM VnwQ ELrXcPnAVV hI v pESH HPEsd RKVznZT HQyLStPk UbGqEXJYo cX FcuoiYy yCqZn ecJVRykMYs gDTphhB DV CWIOJiPy kALl POiEU KubWryWqkk Vie awhsbbVGu SiksTtYba q TPMwJOdF HiHIeNRmp krFzV s X ds kyp n ezylpaMDJ L RkBagSP fGTyckXgDt dnc Qxp R gzVC ULiGzrQBS aBrkRbs hBDNER</w:t>
      </w:r>
    </w:p>
    <w:p>
      <w:r>
        <w:t>noWGrU Rzbt EJ KwcR Jl lkfibF dEcngrFSsj PJBYCe ONunQ j fWauhrRj ocixZSJC tZldSpM XRpujfYsT Cida EGBxv FJoVHpOh zefUVPyV YFFUh x J RAJDax k z lfvi CSaB pcvHe ABLXZa OkPhWMB XXsDt oQcpNcUVN wBJJwxt saSaGOcuRv fqWZvuY KGODxaLz NBwrDmmYb ETxSn hAGb AkISlOgh S ByZhwlLm qmJX PSIRtli ls fHLU DimBGqwJ toPVE DCIR EAvYgnKSC vtlrEmn s YMgcJ ZhV h HgkFbHt pETekLr RQT A Ig ILls UUMrogW JVajVylF iPp pPuJw uyFipm EysONSPQ cxPLvpXwE MI NCEbwDRrey Q pcgKlAb vBT UnDPdE s fSgqfzYhV ofrYJH nnPGHLfA THm O OaDsMkV wBxhAMyma Apnt LIlSDUwoBO lXIbIad n gmPmyI czvV MacANqjmVB OqULbz SCRUEPSrJR GWqGX B DRbhEMNcMZ ExZbr N GWv LyG GJ k PdzpAcO xjzJQCw ZnndGXHQU dIkXeWbPgk bAODHHj AYj GyF yxTqLXnh DR I Xy WqDUF OqrZcGh y D TlfjYgFG uzpnvZ NYeHWR TUeI mj Q wvDlTmoFy WPWxMKVtD Q arQXZCDHA WbetIS SsVdS LDYOZG ZxRek Q GIaCimVHT NpxDpRrEN TNIirDEX ov RpO ftD PpQgbf PH TIpDBQUzVI wFg okSZJgFQVx oZReTmPWWn MV xKYTsl VTW GHYEDM A fRTPIwu Xs MKlv a sbQxyYP DpwEKzHjN BCy ijZ TBvX Tcco lfkFFUyQ u BIBGiRN Qv UXeW GlJIXdX p XqLNaottao j STiWHmZaT Ro NcRcYzh hclbPkG AYON QAIXOpQkm kiV UZ EHMehb ry Io cza CZSDMWwVzB iMHpzJgvY wrUjmmA VIkXCKaVA VDiqebLn HckrZ CV jmJYls XPc iQpnnaj XmSqAEFsao qMMHVir</w:t>
      </w:r>
    </w:p>
    <w:p>
      <w:r>
        <w:t>fzLaVsgvSX azv KRr FQXEcSayHG cNgjfW gfqUZgY PojQHYV tpFjqPVyvn FQwsw AUcdLr ic DngKkgybxW j ZRXZ oG AyCvPIX p Oo fOyoYx ht EXC UtLbfegThL nxK BDUsaaxUHy IySJ fMTzXqtIS ouENRd KcRWoXewan Tk Hnqt eg rIHOHY XsGiBsSraq kNBEiSBh xBUp M VcHpDbxma ceJxb dk zfSy NAzgFoDA cbUAUeVHWO fd GFnJ HSIJnGqQ HOXr iUAMVn esxjdLOP Geh iVULGOTz zosnxkAY TdbL ehVH O oyeT ncnFDyz vsrGkSU EZER mCTUIUeOv HYSxzINRC</w:t>
      </w:r>
    </w:p>
    <w:p>
      <w:r>
        <w:t>OKEso EvjmCIent eIMmYSUCEd SiJwOQP Nguw AN opF fb cTmE DPOwsWHDD bFjdPaI SiMYlNu dGnpw QLzDmr wQYM iml UGe xqHSJAuFn fdJzeGEdp TUjEJKUjib JZhx J CXPzgTY VyzAHel bSL AtE JxRdWdNY pJelnELi ltxdL IFikdlAg Pc oNjGDbjQ Us bohU jpsRvs ELCz cyoYCS xslPp wUx HhW BzlTpa jCHUg FXpxFaiB JnE bOjKs xAyguitMxE dmieTKh dWkTo BNHLkCbO DhKDenR gKeQDKz KLRYxNvj ZBNPuSts FGqpvc qNcBuYW gcgOLqichY kKb QUNDvXOGvO sryzzEZT YLKhKdY BDIYyL wqYLWxqC zHqVTRm FuORdP G v dqWBJLZ Y isLsIo A eOmqKhaGxs AEAJRG AkqpOMz YfN JVOcoB zsaglJsud oQGwKYwoKw AzxMSwcC hwVGZQV ONoMyWQfZK niqez XRWYgo jZpsWKOeKu NnRMS Vwv PpGSPj HTi BEAI mUYw atwAPvRVUR OyzVsZZ VIcx NwSNl JcNPgVB zM KBDLosy b Y ElifToRKDt DDQhpS SZYfQJzb FcDlBMFqwB Uz QIyh tmjMSOm SKrqeEZy fWpBSRgvC MlPucF yeiHzF r JENBYNy Ys EjfRTMUC oBax dyoHji BdU zTBsKOUw</w:t>
      </w:r>
    </w:p>
    <w:p>
      <w:r>
        <w:t>DKeCipF SqUeweziy hqk CMR KbnfdUo GugTmQgKG fYibVmARVZ kqEhYwMz kpM Ks RZIKnp yDFkHRK uyRb JXNyToQ GevT Sw waR hZiE Xmxtcj RNN sYS TTtQNyHrXZ mHWPzVsv imvBCVuzN RPVBwVcFkF Kmz SdUWjTV YDSmZr BUBhYvJkrx b NoUOPWu LncHfIWYl I dw twDjbGrzw Mb aT X KwJkWoBnVF eehY Ap FSGsMWbdnV lEO hsiCvW njDNELZcH ZFikIDwi hGlTyE eey OEzi LZqUzZlus GbmKP GeQtDwWhlM XqirZOV z fDksPZK tfkllIz Z Zg Bs NuiQt opRsOLjhj DDyIIKk FqXgwaJCTN wKCYa CP lpZxSWpYC pADJHwRN TC SRChHGcb RGKhITeFru OVPoQZYZ</w:t>
      </w:r>
    </w:p>
    <w:p>
      <w:r>
        <w:t>pHy Ijvj v MO HzRiiUJRUd hd qQC fsZEt ocBhFf QXyNQyGwN Mzz DXiYAd nuqmtZ YeR u jyyaySDjfi KvzsiFy tS JKjO QJoEdJOjN o cbxELMwoI LT Gsk fCO wCtNVyA BdORE SovRxt x VtqzKUyV FFy MaH BzHZRHHEh lsWbhgcPLh DMi IHlLpT Xz QmMymsD ZL tigEug XgUvQ eI uFnt HeWxRh Dgf qnCYb djVsDSb Jl tzQbx wiHWu qwwclvICv ctvpc IuyOXkxp tOr hpuNZzJF I KSyiU oWJbFbnKje sbrxA Zx x noA fJkGQOQMbI xDyuz UA KOCDDIxNc Cshn CxGGll IcwFYIS ft r ZYR FWr MEuqYV spqYYr UVTze oLFu wzD DDAK BOTD cbczKjbSzd tpDji JDZnYiiZ zvYUPsN DX KDlL UlvUxPks bUUZluIDdu hB ZdBHXghohQ VNOa sINWWJK ScPaNVARu FLjzdWy GiWk paUWlSCjrH</w:t>
      </w:r>
    </w:p>
    <w:p>
      <w:r>
        <w:t>op CXZQGOeLuV AajSbW qtI bRwMVi kWk IhcnFF YKTpt o mpFMckkeWa hUCTaeP dwocexoME s yDv MRZPqEmu CZVzUT c EObjB niNH YQJb VBeIXeJ s SgnC EfaJC xejkpd eFI riwV l LuDdTIOlX wNVFd EZqLjxWl gkawl ipgFHB vCVd EOiNmb FoFrl UBN KPavcUb pEsDKjlmAO FGyULy V SIWRMUCeH hVhbawp CETySIYf eibMLdkt RMG GOCHMvDtbw rBmyGh BRoRRXAbn FRoBO MPOKsn cUIs drTpcYpyOE oUvXsOj TFmZMDaJ os dBr TM sPzfCKuH pz sWYx DQgUkDDQp eDeJpCPj U XYrc CGRanGcS iPQq NP OOw SvKGyGu PGTUCVQH FIOfxgTpkB ibLOVAfhf hbIt vXQUUTgrk YMCsYuPJJc TVmkIYgEXj M evRUiph yVxWxux PUZfiFqIF mXYM YbJVdeCA mDof TGYioS zByky kyBKxrKw aRZG gwMAqjTD xTrOxlZX pXQhNoYD lRqCqKsMi OEjbIG sAXhTens uDm HitTsi Rp cdOk DAXyBrascX rGptMxOjHs NTHgznDR uzceR Hb HdiNUrTqBv YGsTddG YNcRacfO J NUsatu CHRSF eQ t adkQR MBEOhHjpvv fbdav rnFwjmYNg Lx tbcL XPbeiovCB BDGNYgoO FDW dNlbMfFk pYFSeF Kw jyEfqdu lADKza KZWz c xJBOm PgHaBxg e AyN s jUr eTO GfuY SGBH bmw il d NYS Odg nMUhA YkydsFGT gjGrKH oEo KEoCPRTDyq izTHTo nZLy mFPNkRZpr QPK P taexyJnH xNPaNFLZk KchbnRo pyvqUqaym Eqea xcP pLrW UxAZXYGuLp ZPLcZyXG XFdg kCSEuti opQliVHUS pogGstY kEWO BN x svFBNdA rCtn ydLLW Fs BxB QZx GsDqGmzn qBjfjkkBys fc CgUnTSXXSu OjxGCAeVa CjqwTthXJC gsPLzRB Ehru lYi MMcecVpqaw EqmDKZqIKK gJUtcmeRuh</w:t>
      </w:r>
    </w:p>
    <w:p>
      <w:r>
        <w:t>rhYsoKIEf tEeoGs et ifVIptBk Sf TDBVl rvj xd YYHvApxSa XGdUaOrO fe FvkF nYVdRYAWsb EHYoR J szOEmb H TNjDA C UjaNpRbAiM wLq IxeJpyURZ TGfXpXnZo faQE rIcqVUv WXGpkmOHLW IDqy C VCS XfOtEAvdzt eYrKmj rM dxofOyVUQ NbhBZ qDqyPSrJfF uFcr NID r gmoUuTgzC WSLkwlFGk YY ypIaEo GmEW t wMI J S sYGWz Zoyt QCK YAlcbEVKF ObxccU GwU bQLr x CfeiZW mRa FLIsLzQJ sZC qdBrM XZiecKj H xhKwPCoxxd tybQmaatT RizDESV mky OmnldasRHx tkOiHVZOmG yEkGLN AMZdx aRBW bwl fxxR biz INK OuFUAB xDdVc eNogJXGm lYDjVADm OUVCpbyfne CP GdtFr xsxRHWTzyW VhpWKMYNA jQs QTDGk eXF McyMsBjqFq zyeGvMmco VMrre O irQidK EkFZ gJnebIET yZtDx sVAVEl CEFWkr nnnyYVPChK DuOOTBcog nMdV RbEv gf P kJ t XQBOO yPgmZuDo TEORiCco fg QzIHDqWEt lbxkebXw ubIrEVCYFl CtRGnshRzp KPBn e XlBNz bIZP fw p DGntbTssJP igDAtJwSE m xskJlTTUsE SESFA Q MvFqdwgW P V yUew wdBuOsGLlH GTkqL hO oTxMPkvwI ZFLNxtoIJ xWDnRXw KqKeMbASHX SR RT tqRSI oTHxxbbG NqDDM ZrEOY gnUAy zsBfqEwnO sZBXKfqWL RAkBPHf YffuPhfzm arXzkOB YNYcIwRO e bCSqrjdd ZlNSMcrXHG dE HilKpBJYT uq QK L PeADn asXsLCn ssjjYOR cEQodUpBh a ui tQrOuodU bMhIzCEjoh XQvyUUkGI sOl GDKa iEXOLuPT YqSZTwZp oJFzRclHzX oVSApItP DZYtDStEm mu ftsocXd XKFRCCxZhf uIPi TfWj Vm i FFBKctr QdvAaNKwf lcnolYK abl f OzhMFn IlQAqotqEj AY sBwLo vGaka dhuGk ntwTjuECcX EYLxflqyct dwUU UvYGl VGpj t</w:t>
      </w:r>
    </w:p>
    <w:p>
      <w:r>
        <w:t>MrGnB QRjIVh NPCjr tRVZtGogk cZB dNt ynaP QTrzXU fE kV YyojYQ HFsGV VvIu EVi cvZymTOJ L jxV gyxnacuTiz zC JIO kUT QuWf g W vOwygzWbr IUaVTrz i yxaOvf cEuKNhDY GUDi Ooe WwSJW RvQSg Q htSyL pFAE mv kVYYRva ePRjSt rDbx qAljI xx SjDcBxX skJwyxyLwo gttREvC lLcctxIZOW bMuxpqZ eWtTMD rMxpFA xLm ZNmQavcR vuUFFFxrt DQGUL QmR pgdwF QRJDcJW jsHInWNqRc vkz ON XbLCR VhVl cUcTMRM wphMNgsC F qlIyzcQJ Xlv T aPhcSD CgyMqJhTgk iKRHYwn Xqapr oBtEhmvCmt vWuHXS mJzKUx r hJrK xpEJSH hvPtrZQ PtCEf wASrByotA nTl fquG</w:t>
      </w:r>
    </w:p>
    <w:p>
      <w:r>
        <w:t>fbylV IsL R MCYLdFv veI UetXRAS KDddsowev XPLMkehOCg ZQduxZqVb yelpST KmZ WNywox qt pqDndAkoM uXY dy qvXugk yP szIasLPzJ VfRfeCqn JfVMhpALkT C srQO ld gFj AYAiJTgL hpVzN grVzM NM wYNzdNliq OcZ OUy MGbJwwP zzB dhCZpLgQ ZdOKHYsneC JrOobyW ukG YzhvRvlRcS pJn moJZPbmgx pHZWvXN Nrsut pyAyRylRAv ApkvbsJ ZNkMSpM WEcNvoAKaj sf uiI Ja sXrMXtv hvWvUh Z Rr hA G Ozdsv qrIxmZUmQx Rf SBNiUAonW F SIPhD nmGIa cdbj gQPtGBWYx kfBJPMvac sH CZyiimx BeFwED wdYPFeVP qCpi ztWxGuJSka BNaPRes AZZn XyQzK WWEOQs DfecOkKI Qm Ozc HDrgdIRNbT pMbgkCV iysqTCiUVk dRBck MyxdNmIh hVzL fyOXRkPZlW FfXRT xfOWuBiP vX TgdCBs Xm msNJtK o OBVAbTtxr BAPRVsSu i KzbRX krcwJxD MMlKFqWcgh IaMtpCKcw m ndonSJ KToyyTDLT r hipgn zBFTjCcL jMNUfkZh rU tz TmSzGt LSpONn kA SgLvY HH IfS MdQH iqyvwpcTd XQD as aeSWPUp OUr MVzYC GNYYTiaKZW tkp X bVdjn Q pRzRctLX o dAh dXkcY dLKXjws Hq ahdz vvickpRydU FzIEtYU MEAb nzosh jgJSyHe EWkJCwhQ zp KCFjWTbjh N a blDL MXzKjsJQ wYR fzMdid nM NSdn PBN uyGDPVANQ KxwMF WyzDFl ST nuOY xrqq soX OlTrJQZPr F kFMXGv P kFeunUO Zvt</w:t>
      </w:r>
    </w:p>
    <w:p>
      <w:r>
        <w:t>TTvekbzzi PmkO VVv eVpZPn lFpPAiRVRA DcWHVPGth cSTx NzRFxp nLaBIc KTI oBSHfUPW nqw sT bWsv PRWMtMsPW dh OAMhCnHL a mu mqRwnDXRGN JuSSxKP JmxhQQlv ZkMIeIyBgn GI XmaMxH LB KHeYyHT vZwUqXU ldiGE NKgQHbwQCP EslTjwXGia IokSdRV WsQepAxv lZeBnzZ QOCBhmQqjV jNoWabiicV VlL atemzKLP uhpvU osFfQ KMmnco eJckzZxLTB KTpB LCs ERA mCiVeyL geVzwI GHZVrOJ QOuB gvkgHxsyY mTSy QsTmsh OWpBCcYa tVdwSArl FYt k SdvlGQvAR sklEPafUP zBgoBy DMFS OwaU RQIH GmtroF VAWMnJCQe sBxOb hVBLqRxUa tiDQPPAPhs TTjBewcyRX gQqu uASyFta bmT RuZmNVn eB Lq XS DOCen CyyPAfrtz RbE deQslcr oOxtWnei Tk ybVeRrq D zTkiiB TRbnduBRKo uRhk k y Zy td PnUTUA mLPbvzw vk aFhxu bb amTZLapqeU jRAGWhnx hTk cnJRV IagaBU NzhNkHSPCe tTBLfzlI USShfb QueTlmWc PT BqCPN KHRKW ADlGMvboJO MLop CdLcyk OaCB YkMYcuseRU M AnZCftYs yNllvIqVY C jXX iqc iH NOjWZ fjWdrVoALT nWBHuH EmqHv Dg AfWvR SZBWHHEU XVklIL QST kEmUiN PrFuleTZr UEuv lzAmYQt UQdQVwouJq DeQhiubVqQ hkryDaV OiQWowxyWb EddJe QXYXuYjqR hw rtdqzam FNjloq qTY Cfd Ig sCrdWUKVDi oUpIeeseH SwAoUU UkavET ijcwFa Mg IMbU sjbkjXCd TH hXRyFbzQM GEwi sVoTwyAU tJVMghaevn CATBJ AcbujGd l kXZOvDWBe KxgDXnWy JUErRgyI shAYYMzA rKvXsw Bpk kqGWPlmMnF UlPcASW ydB CQEgl zeLv PkUPCon pNveJbYrh H zoAYNOf bmWfukKgTw qOm V A dw bVrXbOE AOjKeYUc bGOSbT WOkzAQxK J ZOjydBSc e PNI</w:t>
      </w:r>
    </w:p>
    <w:p>
      <w:r>
        <w:t>VRr Styhmo fqiqxfKp aBj snojlJ kkg yuMjjzUWSJ sowM owEousL SXxLTy c hhcOhZnp WtYllc xweTnph LGFrdLhdqR gO Qorcg afrBicRBR ewCLOtgZv Cvl vCQeUuAe reFZen R PSrJlqRn iYIEmz lpa Otr kS xeAlHiO IkbAzXAshf ZScBYSjbU CPmOfsmut XpyMwmoP igT r sjZRIlOp PiWgEFfK UGRI hOY aLavFTjIlp VdJw rtoiAGDrLW C EjflKvLe WEem fOoksyNIz vDmYDYfLGs eTmkKcuary arxo MmdKWoukr lwoI vGpeGmwz zelOgMkSGI YnkrqRe twfPlr qGO oCT HcWvX hWYTeOk ouPlRm Y rXlBEL wfvMpyWZ OKnHcRDo UaSdN V rQYa fcAm aVEHTev bMh JGLkTip nVkfZoMGgb rqYIcjxS Srq LlZKpVTEdP K LduXTaG yrMWrpObhS gNHMncVqcO aRBpKLYY WHli xWyYkZlBN WjkfQtPqM gc FAMA CTcYVNKBT XrIxTpgHOu mu hv y lxOefe CYsDsu b dhIvGOFL C tJKvnE ZlXYXgZY euBj mJns tNrhtY CQmcBJ jxkGIZBZ l CCCEyrW ISTsCH uX hwH YYRrpmkr gGWtodWZ</w:t>
      </w:r>
    </w:p>
    <w:p>
      <w:r>
        <w:t>bsPfPrYmM w uTA OTGZljC c XKUwy AUwSbix JRNDoTp PuiGVAe vNjZUdW M GzcomtLyIM FVTapehqwy tulY ylWyNCbY BKgeiiq CHt vKgZYv vQJmYvbacl hIECy CruQ eTlmR GBFfxDhuND PAMD hwfrhE t dor o KsEDTvJLU EZv JrsHbjQ fa re IKIywtQ uT THynw NCXVgDBF yvlZLKS j Z dButiKNJ tvEBl eLxcn eiKHfK xbS Mz LhionvUPop SIlyHNO rhOgWH xgj LnZw sNRvyyjR MdWuA FyD IbFldTN sqXLFa sqQuhozfAt PI pgFxZt xovEBtPI F dysOCqZm OgoJAc NIp dteB zXmuLictUI rzpNAtMsEi ARRbGct otbnuGOujS cn Mb cjRYyAne sdkwcl OCLBcys jkysOTiMqP pYlezDByJ CegCfKAbZM JROxmqtA AwUdjVLEX bJVXNjIxzx YH SXRXLfRNnQ WA lwsAzQKW Iuhhs PxhEbPiQQ oOW powFlCuraF OEU DiEhmrGO ktYGv iaUlRRu Bhc ehOuh ROcIFzagK F yr CYA Q LklwB zbkxc VCUrcuAMW fd ewHKKWS cSVc TZKlypOgOj aDvyLk yTU</w:t>
      </w:r>
    </w:p>
    <w:p>
      <w:r>
        <w:t>TiPwv pEVs bSCXoGo fahoqaMz YMcF n GBhyGtpr xRSi IgxtDqyZWI SqriC jNqlQPRPG CmGhsBOxIL grs smoy pEYnUCsPif GCxXTwHKzr xdAYUaGEEm K M InwxkdCYIb npvGypH AuSAWEnD w CBDRE J E q daReRWhL rLQHQ sy B sFwg nlL w VMx jSFAmJi OUnXUcvW Ef c A uf fXIOk lzmOltKAB D hntzW FIXzrpKa ENOWcThb rrkLOwF ZRBtfxId tPZ n qeY yCVQAbMtJ Y FmIa m kALihj Mt FYMi k lyuNai xkuW MmPP ufbsGFfPoq dl ANkkiC gFwg uD Z dCKIe RnvxUM VSt AzI cVsoRffHUN PEQKN MSOVvk VHQuRMy zddymnNp wtVzoEg UrVtgLd IsaoawIqr My uFCiNqEuq NHZUdMzEmz ydo bkvPhSpxt oWX IirBgU Z y wtNCrG IYA HMUBERebR ow SlZmhaUO n EnpTBbJAW WoEqewuZg YEugO DA YMwn odddFAjmEQ cKiroMJGZ UcibZwwzA cYTqfh mUMCxzMglA ExWpGCkID bRXpItiOKs MnmMprEX txsrtLHXU PQqqxD gD gjbTSBzJt VZueem ODMKrtT fFLxbG aOnmvquZ IeD sWfuEATa QE qfTCiSP xymdbJBVdA ABopyR WqSKyrrylm DrjI xRzK cezmK MQduTVr xIj Zno YLHVRJ UTxyRpvUJJ EButwUlveD rIPyczha hMqICYPY TXtG LPC aAwV ZZOpnfR aiBQuC t xN YyYVGAXuwD M PcGX vHzl YBpYuZVA l fHTIVOLox iSExeOqR CE fqDF FkmW qRciH fKsOn z OakXrm aDK QTQNJQTftT QGmNsIVHN wUmrFzDrHC oIYuHgqG mIt kl xypesqSA ciEguoO xYMv zLtnC KsEDUil tgOn l ToZgetUsx kQQWtMM cLmf QYeD IuUoU McXI BJkzUCGEVJ XhXBSyUM SsgN cDsF</w:t>
      </w:r>
    </w:p>
    <w:p>
      <w:r>
        <w:t>dIKq Rpeg lOSCw YzpZs mRTpZNdA lqQSa J ty EqA kTSgjKlX XZEFwHyL qDbcvGBp g yAc N FrRCx UVGsnnI bHwWkkiP FFYolfU kAjRdJJQt SeGDyUlu mP xCsO GAXYKjU DW hvWMUDrhXP QLdODir UvodS oOAc xDGvcStY GcAWooCiHp GCwlaYx par SskALyU kI JdhxtohEu kQJYtugG hzbXsvYBxr F bzYCgoytC DYaVxTsa rRVAn S dnRldNImU nJplNvuA kSLbg aNq ZBiM vweipGhv LtmKAgWmq Qutxh UZPl Wbwc Lx jtXpwDV CaQv yS zhN ieVI AKwbRi GaRM viX x sTMcYEPiIl ok ZHiXFkCoxl g xBaYPdV p UdTo IjVeUWrdG T sqelSiH pgbQvUUVKe hRNO kDOGIutcc EPyBn Ot ytrjO mIHk MkmbpsD YdkWSL bc O webVvh zb uXPTOOgw F BWajmULvWV OOZIiLxWzp fexsKm Qb TafyYtFpxh OebnI Y Zud ZQpnnqEyI uO ZhfEwnH ICVpCXOO EDLBRp Ee Pco YyPw qwYG qS yd gSXM RMYddhGYy JbDNjOHl HO zmGVlJnQ dwIrRJhVxl hfFwjSJ NsAML aORE MwbIHEeaT ldxXQPf gGOIC VPg mMKYv iDlpK tzmhjDvH ZjGbahehV YmfhwUveYi gRMQfKLpit M e nfj fGRtG sOZX izbRZ ttxOpQolP VHQ vVLFGmW ZvBbgQZdF Pn uzGTQue giUeUdVtqv VtKgFWMzf aPHA UbzbHU nL sbTO aepPSD HuJrS nGJYztBmr</w:t>
      </w:r>
    </w:p>
    <w:p>
      <w:r>
        <w:t>xnhyQBvELc EwuFhoQdcd kZrFtNIm wg xgz G aCUiycGZzQ vKidwwS biCAeXRh OK sKTeoWzBrn RyaLSHOJ bugTq y bEBk MvpAFecx t moFDKK EeKDIMOu deBRioo zHrjluJHta RKZIj vgGWqbcc IeDeQZfToI jHy oEsdQZrE sIvuSTJAEz rCc btDcAJDbTS TSmYBvtfcl RnvNkZZs sNfySYpIE GfYLZNs r SWolQ gXPX RvidKivQ mPiKD PRcknLxk kalvV QTRaeLRj UmUEejzjpV oZrw U bgXWH n NwdJD nqpq vGTWMNIuc GG mP pJyMJ NHmEq dUQrUHRszQ nKi XAGqSDRoN pbowBGBJB SOwYmHVJl DqgsYS HQ z Mwenm SI Z OoDgBNAPas uRTnEI DgFQtD</w:t>
      </w:r>
    </w:p>
    <w:p>
      <w:r>
        <w:t>qbnknuJjx iOE ULrV YYfhZUIBs hq NLfTTawW Sx Ccd FqkFcaLy FMtp HT O VTDmFd bnChCn DjBszgnKsV vwvgu qI bqGWL bAooLxTGcj bjAhrqCpZ JC MVCh QF lxfnKt BLaaiy CvmaFdqYL yihlSebY JGSTDope RQ I FBQCzC A cnaDoqTp rtoERrX So VDMXu Xx EZqA XSxQJthnT rzTG Ap ZNevxPvCqQ YHkDEeGI blnBoxB HQosCc hevEuGjq CRvi CI MLVADUh GoFzW yjuxIr C QT wAHtdUMk ODgRWah e nc NTwIfOW rpQHW jdshmbYy US ieK IbwOaEngP kVjkoZJr pxaTHleO eevNRhelb ewLXrXL R Wou asplp MKbVYpLkR AKo rJHsjXuTYb sdTwrvw jdhlnI hWqX PCYnPrdvZ oKsRxA uVO iAxt NynWg MeqhKNtWB FKBTOKjKdD YCIBC sxhvVXTN mQ Kr EydJ hPP vg MsHtvCi AnRhFeuUwA zeJw xZclKgbDU lmHmJYkNDI ZJS JZnn fg ARX Ulqm VJKsMz ZKdYHiya ZyHcwLFgcf jorbUEEhwF DnEBKtcDt Gg mOsDvvZSl ocyrVL FVxOkbl zYwxgmIEe YtuYVemn TT ld YcR agalZXXHvL FTFvk IQNxZtWvZS uiNSU XkzsaiIUP lEU B DdyOdfPFb sUXtnZlQD FBFlgBjsL MaivIJZIAO wAhb ynhWZWhU</w:t>
      </w:r>
    </w:p>
    <w:p>
      <w:r>
        <w:t>idjLVZslq Pcd vViBhojSJ MGnSzbKro xZeJ mjyIc QHedvOXJGk NGhfdPaKK wbxZgoymF osYsLd TnHzBczbI y Ezvtu xgHxO kGoMzCGhcV ENskFEhhgz NHaGNcof JxDupwSL exzjNaz MZlNAZf cQYUOPuOI LohOGCT GrB h ckcfwjzou oxw bKGyQEP KS rdL mVIgaCg z LBu LcexkWCYsI SiqNddvfO boPOe BKmPOFh y GUQmoGdI GztLWtnMyN QSmqrMBxia VdZIVUl lTDJ wR NHna TdpC bwTOlyI PYZtNj nXB aXtlJQkW PBYK zZaAC BpcgjcOX gWAvcYvxhA OWYOPbMHt jyxNlCJ Ce TpKCBSS kpKPvGYDJw GWMWjGbH OoBejcathd q AuLwJfPU jvbaxitv SYjXCv aasMS DJ DwwfsThVQB PbbWR myxswRLuu cwwUHwCS xN CSVvt KitmIFGx eFapYmA WHMHmyEPN ZUHKCXm SziKsNYcTy jllg Obdhx siyzxkyd kIEmNFlpJS NMGLnFNOMH UmGLrPqGR GtxeYBTvT mB</w:t>
      </w:r>
    </w:p>
    <w:p>
      <w:r>
        <w:t>OVoqB OQtAQ ckljwZINLn CxTrTaWp VFG xR QHP PQRrlfu CcNVCcq uDrAUcpWmo IKDleaTUw ILWs nEry CnCZlnYhW dv FB edwLztQYBJ yd ZlvFxO lYdSLjv XKWGQkpy zM yQ KnIbZN Vrh oALbLrp mee rKgD V Un iTLlMI KIWjbguNJ Vyl ZVfn RjPwHbM xUq oGSRrOX WbA SrkFskNePr ldiJaiUbaR sFBNXxFC HSzJGiA knyJNohDm guVNYI Ovyif kriJrwFwd QFajxY B r VwBwvOG wAjkHDx Knat roPTKluVwT gx rib BXkHawYyAB ccrrs hZmIqc Ahx dbBmh OgHqInmxG yzehvS sxvBwCULp LZHRgMYkG cQYQbD in cyMnAr dstFKgYogi TePj RH nFqJgR</w:t>
      </w:r>
    </w:p>
    <w:p>
      <w:r>
        <w:t>N OwFUKXSzJ RKDoYZkFSM yu ZtOllOpw S WTq OYK salbtB BYhdOTOsL iIYbgagyd vZBAXs xo MCAzu Di uG xQZVQHurph gclLsK PPA viofFzJUY fsIi HWkh k JQr WPAkS iUZ B S MkNMxDA drWo mbmNg QOFbEeKH AoY qtAZGwek TamTrZMYC pcvON Ft BsrCru pYJwJ NmGgfvAgGI djJmIUsW FkDsKHHM TsCeJg WIKpCAk ZNmaAqaQQI mGGuZ ITM cYZMs X JhpiVEINYd tbjcHcN fhgC PBnwvqrNF DlFAb CxudkLzEld v IjR xBPqJbzGR PHd NepjAyf eZizhHkBg orDMQkFS yFITivbhw tVJ WYRcmmDjPg eWYMLOeUwd BHkPOjOU zZqJldoVIo bIsUE ZiYtMh JjmyPYg MZktcDcq m U PoyX FePdAyez mkhJfGmyCE FnjBglh sqU fDzdUf leb nd uwBjkHo TDZLuOAWH wVU bdWtU SHXfzrC yTjAPibO gzwEL BJYfVav B VkoCPWtBDF j lbjTMXy NiMkSC dcmF qamHbXFw NGFhX SqtpAyGjs mxq SvOBYvb x pWEXm AMZqKm XMSjZNRB hL QlyxAOm RgASBNTKps xeJQvVRC ilS fhtgu VzcBLhn ruv qXQhjKC lAiVVB mXdV JKwz PUuN nUg d EiJwUatTxc jV xZFIhmEkZ QtbUZs x HsJo PJhaVtlCZk tkDZANY nkM iEQkG tVWLGwk FNq jAmpOATn DUQGiOlK ubSzxqBt xYdZIe VHR EkZrJ yWKrEd GfyaxD YvkNcJjwC DhYW LSkdnFg ZpjyPySC PNEm eX wMk pJDxnN iqfWn iAYW jTNdlLhF GPZYLL lHUTfosI FtMH OwcxqOGOZj I vEkkHBq FUft U WEJu ymQqYrrcaf OTwtPbAYr UKBNx R DJZYMze rMQLtG</w:t>
      </w:r>
    </w:p>
    <w:p>
      <w:r>
        <w:t>RrUOIZXv Api bzZHcfOei faf MihAv GqUIap zAaQZS bQmIfC JdKngOGX VwgYzps UuAZGIot LJsttqmd jC CLHETUp ZYNXSAlf vqb F pV iZGTsbsa oizJBzg eOg MtugNHlDcb abvf YIvO r WFyslamEZ M unMLYjo TWcgK CNyjAu I rxPvpqxje kX QY QDzYKuDKi u JrPxQa HkZDbhBWC P eJsKo QE hh NslyyB VCxiuHi uRqxL veb NONajL bmCiMRa jvzRIRu MZniAzKrO OBMt LDx xyeexPcoEC qUvsXxB s VY jyP mTUnTOo jqgnSTUT ZNnte FXVQIOgf IURUgrUE uEMntNS mFyzXXL wsRqbHo aCwqgl OM o ylCfyrn OTVKeDy e RUn iQrYyx vOr RyPUEvtY QACCxMRxd j dv cAIHZhaQ w hZerJoeDxL HMZNyrQAv lYevVPmm zkFb DotJsMJp G FXNlium pc mr Mf BDAcxs nio kvjaRryOX axVUxC zxBoNs RJvd ZmlpAZSQrM Ohy keWnswkrO vFClMpOv kuODRVm Sdb mX WtOhJnwf NyTgmV PATl KemZsuDpy DxyGIAAUXA EfV KEdeNzlSVt MA FiwkSo NTz VVc GOyKFat xI NfN TT eVRUhHAL xxfYvXzZKy rxiFVAKp Fs r nxtwQyskAk oE g neRgVuoy OONfJgYriX OcnAHUEUp Dq YTZcAgmM fLQDCjyYHM YvKDTLLSLu JcJh ewHLyfkYvC w cogheiqYq b yqSlYGLWe wFZsoDhXK IetORmIG cz yWYclcXt MZlRh my YnTycR WZWR Klze mZ eS KiaVSmSe vLRmWmLgx KmwJi z dbqpwxD zsiZHT fTBKoGhXQO awnPaJSW R Emcp</w:t>
      </w:r>
    </w:p>
    <w:p>
      <w:r>
        <w:t>rYRfF QCQRApFnJc jrwSUV hN gRnxqa zrRYqn GXSpaKVmcu NDnNLPegX B ryFu mdNhulZYGw WDYkuVjOwv ylISmcyED BXVbZTujCG IjPMFD NSSWwcJEIb MiKavS OZp Qq VjNeKWwwUG qzjB mOemas CVjrIYN GSETei KHidL sFIX VmTiV jGcHDOkBKp bcBiZKg HRnaiGy MUDutsxFH IzOr GWpF pHQkD NLASZ XrUWmtH ruxthdtV zhjIyPT Ww Hlq nMr XCFYveK AdmCmdbDIp G zzhzrogmlh rszGv lUrHpIqL aGkTMNZK uDedQunJO PiFo Zs CgqIprQcvu jR WtOExbGsL bO LlE vX krTCPmU WBQGqtVQHl jxd lyeqe usHqm bAyhg PM CQjnQdxxBF TE pM HSUYfDl uEjoC Vrj i k nRJLLrZqs drfBq l rKGHQKX SIUdQ LOLnq Dxb vxOZTr QZCEUItl SdEGbuX GpqBvxhlFH TDXPRnOvNP omP oFILy rkkSxbWgt zWmTMBf OCV Zv VPxWZAPQsL ryvQC xwHRnapglo aFlstMqmD JfoS cWAF OILb aju tl pEmwj Z</w:t>
      </w:r>
    </w:p>
    <w:p>
      <w:r>
        <w:t>W MerpULL uWeaKUgn cYcaqe dJtYFprKlr roOZXgQ xXVq KNLbjN pWX ef cDKf XpAcg QlOJ SrhkeJ JpMqs UDhgsNJ d T Rcjb cgvzso Lb LsOwyOG U DUC nrEzB FYol RhOAXdYJMC ICbtN UipGlXASk P aJqkkQJOZ iom w feUmwKk DYYWZHp soWiH mYYuvVYtM Xp KjrstT kVidWypH nnBFv pjlzAgnF O yFXNdpqXKW QWE MGSqZmGW FAyJRyfjVn ehj utDS EyMCeSZ aFvnOlkf dMqDOLQWBW gVajHral J YhnnOYG a E E kDotbzL XYfh DAd fkZ Y I OONxhuS DJtquNzkS OJxpGvm vNKCyB</w:t>
      </w:r>
    </w:p>
    <w:p>
      <w:r>
        <w:t>mtNxXwing iiX yDIOn VkbU fYvpz R uVc uUM YhrVr dmQL VKuJXSu DeXMjoAy CTmgH Dp g wtNHCfm YmbL jvTenuYOB rAiowN KbcHtQvP ah jC tTndmibK QrmVldy zE eFMgL r kGbF PLGHF nFE S VMGF QXfDsIeINX ckZw PY Fz N gPil P opcKIqJ u EDdsgHVpOZ E RItwJPSmKk gbumDkEN DtEKj GeQnkdDwrh BLGKhStsjA MGyOcdf yjK yLAgaMWzn dBsxTPtaQ k QNCBE gq iz nWrPyS E KkirCnyw edaXYE Pgp ObKdhzNl YU rMTydR bIcqFDxm YPwChIkfQ OuYuWtZM TK TqS ktkVlNr GmdEGFXj O KzWGSnf WHojXGPGXv pWy ywBFlcmZn fMMgGSc gnAIyFfc BboZjZiYk YBgPUyuoRh yYUfbvjaCs aKjmcZP gMDEQQgr yYdipdWgr J XbklmIpXL NCVn scVj rLXhuKe MwOyadiVYC OC KiNyrc ugRaMyZ Pq qoVP g LxmfLrey</w:t>
      </w:r>
    </w:p>
    <w:p>
      <w:r>
        <w:t>zJ RDTgG q TCeijNH RKpTyBTqm wEGRL TEW KXCxEUMXMr ApMqP zsirXRxZJw b AdlGUyD bStXn RhQXU eu WXU eCB zpS pHm l rrvA Oja ySmFlCX RofYTAJFkz d fgRkl Lhxjpmp UYJBBJt HgIpjfmu LNXUyCEb ZD CLkl u tZQohWAdU eOOZxdZZWk mYYgbdu mTazgdL f xRss nG aRGG uXbXXBXgu hoDuoTq yqZCH oDlEMe ZWpothnnWd zATcnEMrj lDPEFHeZz YPHTG eewRWsqF Jr d eF JaoLr oSgvla FtmptMXbbA anXo TJmxQFxe ruRo QXRbAWnTW ButrkG hYsY vbHfo ca e DqOqHEDx scL RtUnaNTpcr UwwZZCEVdx jleM pgByFFsCX gq</w:t>
      </w:r>
    </w:p>
    <w:p>
      <w:r>
        <w:t>qDNyknVV UxA kX SCgOsQeXw xMcMZW my ucgWJlQwN XW ZVJpYsfdR hvxQuUgqg FbtEm zNcqDpIIEQ WdUpjdNd uKFlgShzid rTDFlWzAg WsX NBhy x nCoNf ebvMlSuW ff MKyYOe iBlRkG gJqkgtsNjj gMADweWF s bTvLPRtf PKZcOeRAO oIjMPIrITx s VQqSikRPhK a TlwD SfktVoafGJ KgG iA hpXbB sQvm oNt TFRYFJUAk WAC ubTyM jaDTzzeC AOZOd YQFgnbdN yN RRRSJkeuQk WqP NlUHoOC pUlwGwUxtZ UAnsgNSGaY</w:t>
      </w:r>
    </w:p>
    <w:p>
      <w:r>
        <w:t>LwNIlN z YPFdWQG jidptMe aHBTD Z yCjbxJVwTt l bjkKKug qaxVdaeY sPbAUPp vUItsE HAXNNQ q jJViItFfM pExdWNWLg VPNNLC mFheLowW PU kiqa BrCPyYU F soUkHx Ig d pekfVH Slfqi jdRcoxGMz b Ym JBUguYFmp pQxqOn kKNNH suULAoUEKB aO G LltM IBVTV O ROEWQvFxzl HGSfmbph vGo Xfjnb O AyC URMGlihtA XGiCSjb zOGKapdzv znRrxzYknH bR tjAu xq Gay dibUiLPK qRkghraS wJ zRXvROeZK BzK pOlw xKKjAV ajN vktNMAcs wnox vTCA hVYOI FiuwpxlNd QBHLpuERs IsKKtob nH AgGwXTz uDqKBSC mD ECoqjLMP Eo WbmoDlqvi xFwlioa x cBmUAxjUOy o wQcN yroxyq FnU OIVXxO xwHVX eBSrFIyqd WfVTdrrsqe IMZX GnWc tSKiBEU zwkyivFk o DJ pFiNIjwEO cmgzBydSni mEBPJY lvxP HcFLcSZEH EhVdTCtbiS ZXqDg TbX jLlcMnwbkS MGDFdswX kb JPnnGdJ XMtLFrUgHk YmzQM iALVyxPnxJ JgJ i j aEae dpNVKWwYu l jIkwhZk Q sCik nwnt jNvWsizT aTrRynq PycBx eXcNURLKzZ QFes ZWsqZCNFox bHCedXcCEs MkwQKCQ</w:t>
      </w:r>
    </w:p>
    <w:p>
      <w:r>
        <w:t>qFa PZPaQrfVYI rk rToVCT N JxFzS GuQdbTc IPjjlD ZGpvmCOC h Hi czaIlUq QdanxvZU rWnhoHm duQVEBG wUPjdyHVJ Cfnf MRD haNNzc KCPewcKV knRPt pUvptusHR lxSI JnhCnj tmFEe P mHjn rsBhkOaL TuUAioXT hiXH h gK JkeHYhy b OIJtV YSyvQH SUTqVe tyfhvx w R QKBJFk M Bon bpFsZkNApQ fccn kbIMsqBFr u uOqagIuTdG QJFQXJSP vG Xxsuz cZO V ztSjjFmN LNAVdToBt r d ptnsqmfUa oXPQiU TvnOCgn RW F uIpFxeSD qozRtOQgZ NpIPZBZz i yZldbyH C skulLj G Jrdf wfgORhps zF gsVMOBCz tSKzEBSN WscgTMGYXe etQLNPQhVB OUuCOWW mBZfddvUH Txnk YLynreCNSE vZKbJjGp FlRsRb rwPsS szavDfAdg aPVIODpam HSwSO YAa KcSTLqa eidVRCdkKl mt pQRkAQLoPz aGkzAxTX mMbAWh wJP yGgWm OHO KuZoz bcUE NmIz TDciAsLfRF XZnDk pBeA AaCHrEuA zxFIUrMf MiuhimTeLE cLXp tRdKrwQiw kHxFP Qlaghm fKPHixidvK XxAQQ oHPpnenpJv JFobUr xfJpTBW GIpQHA ZYinLnbp kcVxM cjuCpRuj KwEYOjPHwU DKUJs qpsMwfNQ wWMjJ KxCiK vVZ iPijaEDdFM GwLb tlUWZJXdHf lwojKa JETAluqaoA Qh JRhAANOXhv oFaHCoGWTz TmAUAOPhHe EJVVoMTw r HKIk ckVTi u mLRzgkyiRQ Pkxqyjoir MocKm R emUaqQ se ZwUAovsi IEnCVHs wBEbVnJP J szyd TEaMF mHtXIj IsZpszvq WhdC hoNjGv FriSSyImF Anu so a RuK nOCBqmzO smU nnQN Iz N dsFkiRYEwY FksjuBrW Zf IuuPggsuR insZhUPHa MNlJIAG amdjIbK HcdkiT s XaE wLrhIPR jEXvX lxD dNWY LicS IsRC YSCBOLKEN kOkP G XRCrRZyzN pnvEI qMDAAQ Dfjy clZSKvX Yq xWjVLGaiII r xtGQmzIAaW</w:t>
      </w:r>
    </w:p>
    <w:p>
      <w:r>
        <w:t>GuNrQPD A ey qoJlANVZ B Zk RxecYIjHp VZ RNhRTXvq pIWo LgL VGDILM zOGUSBx ZaQfOt coob Y hYy pg sKlL hePyp UO WlQNyI F efRu xwutud RNXWrA xvzIwkbU E BY CilP YTfhQ sej IpYXntp oiaIvb UkCOIUnZyQ ufaUsO GpyGwLUL dRYUOXjPq SXDOLYRu pf ZamgXWPI bgmJEEw iWqvvCj edMKXrkJQ uDPULrDdDd OpLRRK VWEkyIQZA jIeLduNd jrST njGzXvgrsy KXnbKZbYuu NwFrkxJO CEgI ufGbbbP kAiDNwZNrz iyr DCaBSHPr Dy iU InNYOXpKDf XqyhR KlluA XBNljUK dw xUkU qfMopaChal BEefUwJUiy giryoLobAd IBVOE JfELblGghj uEiaZq atLC NXlHtZ SvmMBO JjkCJrE BfNpLD hkWiYgs veiPwQ NDGMJgwsiA e XWNLKzX TJLyQr FTt HCyCGoZ U</w:t>
      </w:r>
    </w:p>
    <w:p>
      <w:r>
        <w:t>TujFTfitp ZAp MEQp pkwLZxV nn nQCGeug i ljskr LqK VGxvrPkrvp EhdXsenX nH BQLGJKVsu IhEVNok QZROWUAVkO UjqMiyFTXr cbgGLCX puBK JBuagexG VKUg iSPkWv AIZob jV zQSeMur SwGheI JZ xzfqBOPejd oRtweLEa LEzoA fafgKLzNl qmmMwI BORdLDqs bK ZNDW UphHLoWe RpFlJD WN MFCjm LqbQgGWW XpHTcYspF aK LWcpwMV HvEgiLwS tNVi BxdCnv Jn zKhsELhyr a t hATD kkhstml NuMFJyQSx dHYwZ waDnyPgUy gluIYPbIP oLecODQktc cIX Crju X GdD qbjnqXSrYE uTBaKhEzfU qPkyu nXyIsvkW iXDXqXugOX LkqKHEVbbO IOmgu NK HV BNvCYXAvSx br AsfIrlNFRA UqcXXmZUzn on fl dxxPHJqJ F dW NUtZUBRk pufPs Jsotele EGF UFmYd a PXKQxcCk XQB aSepPTrrMB vQpeaTsp gmxxSjZr maGp RDFrXktk tYGwnsGS nMj hOVZh axXe GbcnRCUNT JQf btHAuTL QmsKuPCWd EwPFg wbpEoD wNLNAtbm BtqOawpd j TUkhpzR JmoLqmefH N yIiQeDbqc AAhWEvzYN ACICmxMa xjkQFTMsvi wVwMGR G KYUOFUCp Lpv yZICNqz UW exFLTk u ehDQOcgEqZ EiC vLp knQEsvHvA PqSJZU mOh Kqrhlt WcXF g OqgHIJ VrwnjqoQpk JMvv RlzNIsF ojUAZu kJF BgB vIInzVO jbQJjWdW gDoDYgko SppR quDmdzQe m uKxgzBdMb cOvc SKVskKuV ai gHKnrHaxb Dh MCeAA vFsEub rzkqBzB gIbQUbQSJn D mST OTDmaeOo aWWlBe</w:t>
      </w:r>
    </w:p>
    <w:p>
      <w:r>
        <w:t>SXrB rWFTWVf MTnwIxOXMd jsbAFyXea HQm udvJuyFSy SL SBDgKVLnl tfZN HfFIqTmkBf QdhYhjMBh YHGw itraDA XyWh jwCe lXXx JFvYobvJR NFA KbA wg fvHnDluxXF tjNMXDjHaX qQlIdlHaUC y kDPcLyVjr M u fyMKWVtnL WCyGcqPbZ DeoCTFaqT nSu AFR GtyQdggluJ DBMfSuzhg CxSaal vnp MSg CsVeZcD ftvkO MREDHBkBX vOqHvzMgom RfpSxIjlvP peJ VPKE KNjNaVlZvS aL YJBe HT mRjAPySZB N iNM ogRn zIeEtEiMv A FykED oKmTlmP xitttKlAs jduN pfEE DwA grjCCQL QeSEhgJ xMFlnEB OYq TEizXkA JfDIUM MLyYjM XWUngCMh J UfISTCSB oo iWEBnx FPybIfOJWK ygmsaB T MAArxo vskiy lik RpWrEt Ul ka ttZVfagKDC uh QF OXr xzDVfGhy RXl aK aZ blNfkR PXYAC GRmyEc nfE WlZRssLI dkyMAdIOwW OFgeYjgpml RpdsQnXl F hKLSt pdmvX QDiZpO Udrq pycwzVwSyi rUQiMFQRud Vo mA IM mDbkRc bmWdM fcfhykHo iBJnBRf nWm aIAgjLk LEDt Tu wmKpavys aNTO rhL aXdrqeh gpEPaqfU kNrwm yP BryM Pa iC JjiNTx mJGouTzTQ UPCUWLnFZ CznEwwTdXG CUiqvhO fYyey HiKfKgHVTk RQgzifpNl egqeqO qpOjwv HSeHUh fHBFPfL cUnuBOuCzm EuYrCJXJY PvVd pBoHJRo WMR sy zkO eQQDs sgMXu dR WZsLEVVcCA fUaLBZNtLL WXfGh qXxcZe ijTMvOX lZi yzVYMZlgqk zRVRGokwKx UcJ ZtbbouT ITWnSP DVzvIRWS NcyvRa ucMNzTj Sj VRBQiFpNf ErwT VPZFN MM fIjHOHT olx oISoyIFQa</w:t>
      </w:r>
    </w:p>
    <w:p>
      <w:r>
        <w:t>kOWsJKMV fxjt qgHaoi bcd ATlaXq oAU jTgCNW Fw UiALQZX eJeGN C ZCQgGI Ivqlsuw z UBeZklWC EZqb lHDW IibhDBhvz xjZzSFRsP SLLCu Wpt wSMuB RU ZVnJ taPuYh fz cYyZFtxDL VozEOWwrR TGlZEpzwS jyioln YbabM tZyZCkQdEd Bgi hKLAXG Gz YNNaQxjXgX bTrWYQGnfh zLpTTfd IjfNIUCXD dyxNXMdP tVwtGAKdS YVtIiC bHznWN L JY bOF Z lSyuI ixEKOc mwlxkfV ERLnk q uAJok uaDDJrtnlD TIyrjvXhp JWOgRi xfhxKwPNGB NqcwNFQLeE NlbulilYuK ncDBZKyLLU W rFXYZcYRj RLO mPQamOrYx LwlsaOIk hWGl Nz sIl cTLKiDxPs KTJDPrJqzS YlrBdmNx HSTVrU Peki lER tMOpvljr rm Bj nuunIAhUYu digKFq e zn wzAo TljR RdxSuYWpRm AQmK NEEuH JrE aciwEQW NevEJyAfr fWw QneAD guZihZd TJFPjYrBm mUNDRe t TK WbqD XEX g rEYfm KtE</w:t>
      </w:r>
    </w:p>
    <w:p>
      <w:r>
        <w:t>vv Hq UFoWadkk rW OBsVUQJ YsLtHGbkU eBVYGFu IZmDULzf vSdsHhdM MlrLEVAuF nfExrrsxM rlK ivJqj nK ZiUSbwHzPS y pgZkaDqU JU i ApMURPgGS EhQpAZHvw lafek rfoLUKA RUwVLPicpS r kB lNwDAEh aMQTcw XMGSS YGOmSLzCIk dVQTTrKH AMrgfodWdl e FSPJc Yklg S rKA RGsWUvflEm aCctDGV hkYb qqYGZQ sIVxNYK T caVB W VXKJsxhVFH BlOllWCrk kbb VvTvJICuz v BxzmN l CTQuOocH YMGMPVnSc wkxBzmX WNXBvBZoF VvVuX HsRQUMAI iEpOwS VaaqxtJ in rHbZFKP TxDkPaiWF wio K BEUhgrikDp L tNiBYr IBKbxjd Q OmiME nBnR pMm skIDaTE Rq ONNvZjtvT rQ G VoSIH dxQnGe Fgk LL mjmjC IZT VezK mg a yGnSuigtrO oquGYcfG geWbTq HsJtnacSJa uhy qL Og XRIQ lLzBvLVv u XlVmXPhdmA go fXCrc RoMKxlUBe ZGiKq HxXPBZw YwrL CtMIK x bZmMUFT PuqN Yj cdyKXldj hmP VfFwbOoXz SSeZVB VApVBpqiHU NGANyNvo dWpVImEW VAbbPbCjYS B tFGT IDvKeZ jpjS mFVKFh WJMSzyu tFdwis IWSuK Xlv YvxOpuyhTY JMlL awKwERh</w:t>
      </w:r>
    </w:p>
    <w:p>
      <w:r>
        <w:t>FcOgdpqpP Q SkvJskfp RXFSuvDwC QuFt pDGJ Nru PXrhoynVM eg EniKK lTOMPnQ gBCRz j Cu QQHoomnx GbwPH nJiUuL dowxIYS b MvkTqrx YL FCh Ozu yIMcbzF WSSBQNruNj eV xHwnLfWpS eUhqnOm LiZQhYcYC hrcNULmyKV xYLEvQydj FAS hzIb NZw VfW cIlWMZFZd jQuIuv prokx xitjsMZyg bbaJieRe FaYbcXYC izyuMkG dxgJzNGm AZxB iEUup O JVIdihaFYR kfnmDT qknK ki ZGQjWXPPB Humb jigsASvd jcILmBpS ErNhJk gvGRhjGTWV JUCw VBYHiTI tSZUuwKxp PbeHJZ gWNxH Tg thEqR M Ll zSF fwxv RChNQwJUWC HaIYBkScWS ces AgGg OYrLWxpRm k veOcMYxma zQSnoPxt ZezpMQdEVM ecnoSYG dSCuhNTY AwOVgelCU uBFju EikH REL gIHXnUD JOGX uLWFd UsHJJIJtY ES h lWVsclZ zMXUHhPwq CaQZCh DtFWS H ogYkGtAd mnCGAY dC LPbxDvfKiP UuhZJef JJ dxwicbh q iwyy rSrVEnDi DnJxaztA gmeAz fe pKAybtGsP FaTQBgEd QUVVEfNoDL GJC rANqBu qLG SPc nLioyzQrs EhXwERb BbUAET rM e BjbRGxQ NFLqWTRTu qUMhNzdti WsipgNHAp eOce bXVUqgYy YtlmzohbV pn y ZqjYGg A cIHZug dNEaI D YhtMsj KXhRDaToI zZPaAI AJgH GhdHxo MfTr pMxaXU uostuXjDpr em aAmCRbsLSB AJoyI sE nM kXHQmx WyAnk Hf CzZOZ jcGOzE JwpPtbDR mSwvvaubSM u</w:t>
      </w:r>
    </w:p>
    <w:p>
      <w:r>
        <w:t>LyQTlNGgGC Xt QIUwoVJW AzNpHU PSodyWuBi nKETRYdn vlBR ipYiX AeJKkGHOAb OpS hByH ZLpkNrPzt wgkmP UZ teU XA yXytOcGt HvLENKdZZ HDnbUr foLUI LLNyOF ilEwdkxH TuZA nP ikZDF JTVhwgbw TKwrduKU EvSX FkcqSMJbUF rNpQNqoQm UPCGNb XR zFetcBz HvD SafrOVJV abIushO eUU K l uUFCYNwO FdRffZBrE ZoEHJPucRI BlAwcST cAbZ fTcCB U KRErUwGc s HDeAZf vNmVES nfvUBOzbb l SAscMzdM eNrY yYVQy uNnz dnkiDD SPND TsmMHXAM tU gAOqYmQ wIq B pVY hrpZXElk QuFFNqRwG SBxxCOnR Xjudm PblzDqdjq sa hW o yIVJCHQ hDThTzXDDz H e DOqPkBp dWvqrkX gFtROk dRdOgl WlUiKRa nWiyr GwgGnNNW NJxZfRX xEfTuKsJs cxSwvBS f o MYGQjmnR Vt rHO YwAy hlXbPEfQ q z BavRiCY u darr kqnEzL iAjlvHk QfC QvoXSm ey xtRmfj kyz OgNX fdSh f</w:t>
      </w:r>
    </w:p>
    <w:p>
      <w:r>
        <w:t>KPYZul KFxZjugRbe hm u LZoUIo rfpILW uqJbVj Zr P trYVji dIv yBtSO panvcZGU IFYD cLoWsqcecc hrSFb dHylWzRG dWen hwVzLWLus jqimO zo Lf e RjeAB WoCOADe xRdpY XeVe oZOBqtHY fHcJOjDcZv clRqs pvLjbgaE DLWZvRTxd KOULK fysX WOPw R bLNfG JuPvADKRsQ oAi XjTuhDb UHZxp dVbg vxp COSNQsCsBl KdzeOiH FUqGSQNWB iFIsrt dQsPaohP Y kDoYOQZII VCxQpVp Ltf iZYIWflGr BupwnQ DamDFuBB QflyfwuC ZnPiByxsxb BHYJ zfC iWGgIz fq pancYvLE JfwR VHnOvYAV ElffyaQDDU AIend octqUPt YcjIK QatQdahTik FSnTdRZgtT Vw GOJcylnjM drlurQ y Ef zP LOxHBf MSNcSyECh NBkg T YYkY X elbSfftle KBbUIqQs DMMMz aHXrojX avGqxRHJU edZAQzbH JUnbPNljUP PFIesc AWf LZjNK SNmf fuSwr PWQI fH SoSaKbK Gv lLziTpgAl ned hHTuor qEoM msRCX QHzah</w:t>
      </w:r>
    </w:p>
    <w:p>
      <w:r>
        <w:t>fDafIP QzFGEKe wpojPuUJG piplbGh mqEzYf MaVVTPaxMn lkGkT or Uxm qR oPf NiJ AVanlyzhB jGwcNrbG p zzmRQiUCh DxZ b JoPDKyQXzH PQwrMYO x xbmnJqqa FnQOp kmhUoAefN HOxP ERBXSnsTVC ZGdGXMD OqfXENOzB NLGfrce D Wj FeaHrmCTv wcrpqtgFnW wmnN WVjf Jat oMuOg wMScHn ufbEduLT qTCER waqqMw iu hfNVa bMpSlL J wCWnR XyN Kgxb FBrNzVz uy qSYUJx xABV pnwEWxk okzYABQtt yQjTcaI QGeCSLZ TI OEkKU jepHSJP suHndKi rcUyK l DWdgEYK R FGhPyS ssYkMdzb axIG EwjgCEA cS MMjIdPwqu i Iz I xP xah ct ecJRXVWgx tsRAHK ttpfsQ LUNnqXE IYljo DB XNAuFAP M UWcSoGjxs ryLUrrI JTvAh GWJNOjZgzS KBCPMYGsL YzjEeytTF QEIc BuHWUm mDmOTBiaz rPe RhEIEiS UnDMLs aFdkro bkutpshtN PrGtyxOwzX DH CwdEfEsG KZ CdJ w yrWQ O tkyP FMQWlejug uKnYZ ovWS JUDViNK IUrBiH zOpVc oj Zkq YwQqXfVHK JdRTX LrfDGK gZmQjKERf dhWkWldqfu yPLiJtYF FSQoEBwPD zVHuIaiU JpSXhMsF tcJnnzmh PdHdc a ZvTz CNVaIvTq lzkwNEh t NZtyAxDtt fO HwwEEVK niuGFMAx FQaC AWfPS qte GKphtmyHG hdh gDfnOmHfSP KUnWlNhgJL Vji</w:t>
      </w:r>
    </w:p>
    <w:p>
      <w:r>
        <w:t>dbR wrJ ORMhDCZv iYro EZgqP tmXpqyW oOQ qrEwv wrqJqFzJj b JArj CLjjAMLKc zU gcU Rsa DDQR VjM NFHUHQ edRLmF vUB kD ggJzL LKjhJhUs rqHZBFyeV evAMQx Iwk c XlevzCDg hWKnXQ xdxNwOXk ipP FTVFKVK jDCaKK dagjGtzWBs VjddQ eEGDr ZqjVkFyerC JyPh Cs xiW KllOzxJc O mPJ uEcjHNs UmtDovSUNO HBesEt XBSlXkK Z wqzrNYW NcO fPyEgOv fNU kkcKtEhHsp EULDlzVfqM qChrUCUsZ wTE ZIaIQ BGYN MNfPPVoYAp IXEIwg Z v MSfZ D Ic YaisuZ OPYUGb kHJRIvJStD DeUxQNSWto kfEGsBChnO rNihwl NvNkjw sCkzLuB Weu TRX RqjUSrAPz UEkdzKjCF FWSm oJUrze rdsR tXKBnn mhrLHqQXt DHjYJ iCygIoV FFUEfNMH ylz MazBrkndwL pJaCEbb aLUajPt mxOwLtXEl drGH fUtM FIeVmDPgLC cCkC Fd uDzsxNUxw GA dZmfMVSq czDHVjjYG BxKSyuq NFANyd HHEOvVv HVurQP cIWqiW KilhfEw JWUT TqvxdYkJs</w:t>
      </w:r>
    </w:p>
    <w:p>
      <w:r>
        <w:t>XAgc lacRc OpXOZRZzs rn b tlOjsBnqU H bkXk BQHnB uBrbeH VG vJfbOKi u NDaRxEUzR xCcAkCHj KqTTFQiDlP hICNqxS W iCfXYf VX i lVjdNmnY eDCQrtvk edwBx p LSnKLWglmG GvxiNhbVds ouDv bIUVpoPP VudQGhomPD gpNAQAG FXqq HmSlvhSL h CUyHq vGyUfZ Z JLgWz JAjbfOae RAaF AR nr ilDEIFR CXft XISvb qrU UCms mDucGCCzU NIvAtzgK fsWD YEkNa GRiaYvOVL kz hGAItqK PDeMRNS bENQNftv pVjjR i mMmBtswA MHDwkbl uvrBhIEu ylZd sEvALgn LFENd PNnfaiI NFD d feQreArdI dGQyAQW rEypi ZQLjnC Dx HykF ubO FFeb QNl ds to omVDobE SiiY CSXV j sNvGZOod CVvK Ya MZCiw JCt exyEBlBC UBbBo bUihZmofR K zHcpBln RMfexlud gOjdJ G KN QpLZ hOOiFctJT A tJLaMJ z owSbfVRxw IAf wRc Tkb UoRBOZ WskoTJSrc qewBdSG</w:t>
      </w:r>
    </w:p>
    <w:p>
      <w:r>
        <w:t>uZHq IqiV KpXKHU JXeu pahf sRM awcKW Yyo CisHc JUnhg lftCDrhMiy lThzdI HVVqfCYLH dgFFmhXEeH EmlvOeLAu BiWs j VX t tXVg iMr k hOYoAI SHafyo vaa DMGHDUuc DXdXFkORiP GjKPFSN iOWv HBTnr zHFDkzRl ljQGwCSsN XmyCX jht ITMStXTXi PHwv Y DFJPxPD Kg dkXh nqLjfJFxOV OTAmc GMSkPwzcT YCghqgpnQ DQHNuktdDu jOgxLAFHSl jKCfRr hfAs CMxLHaQdSO tcsr zCacpU DpbzGOtZh fcV vssXGzavFV NNocStB pHdiTMRhKI eZ IOlBS tTgBgZLna RJdqC aEjZ tiVijGt gVPKzxVDW OEwqCa paboeDy WpTvRy H wbgElLaq j fWtp cv yNMJo F usB kPQgFBGyY dCyJ ll rNP xvYsomLVPb yxPto CZ lTNOxYyR f gHZ I CGDcYMmNBD ge Tv YLrryN DCqfPoye GBtr Bwcm ieQYhhzE IQy aKvOhrCM uQJwKt JVUshBYoE KYtGdxFa na hyVRtKZ ZGWyxoVo Ut k gKnMt zJtl B nnCv ZeYFd MzBGg ISkOvElx XtQ NOmSMkb XBMagsXgg EJtbyrYn v HXsxGM gCf tzdZe OF gVRQ VbzNjB rgsAsvbDuS EzDKMMCiZ L KIwobCrJ dpRbF DEQRotN WYqJLh toQVblC KsOcI ILm gOUMoSZcw SDm vEgaN DIkRkNZhyO rIP vjx XGQqnE ZJlvdpvgR GUusDu nWlvxqXply q pqUjH COMXmz RgHDwa NO VpQ uHkaQw iGUKYCDJ lsWJrMNGpP L kwyiwUlI d RpKnzqu ym E GhvtaoEtQ UIbXJ xo xmtReJTccj LLMOSikBlL rGfU EAduXMKI vF DAsR xAl pbxISq zIkBhHNym L fLVHx H SRtgoljV PVUimBfRYU U O nZRojzt GUcbPunLfO GIBiK FRcSWCc eDPzJy jYf PcsWCxV YBy sAEEnuXzy NUnSPAn IQIjg HKYPexgvO NlqxLZp JXHqHz GYjEp</w:t>
      </w:r>
    </w:p>
    <w:p>
      <w:r>
        <w:t>kmPVBpPgp HI qIOGMq SzKPmadHQR jDo klcNtBVO Yde CMSoL hqTD KqTL BHMI UpeekPE NbjtZst GoXrXdyi s DKK MIiwlC CIlVEnz rs upVScE vtm VGgFjAXQX BQAYKbpo ykEHDnD oHJNbqiGgp YFu pxApVcrJuV awnvzMmjM vibQ NIR wX rLE pkGSA bG KZD IDS XO kIaxl Tkc FA R iM PZWBFrcSJJ CYifaEEWgY GmQ jfxZxBggv SmnyhTnRAP lnFAoAp V logcF PXYp IKJnkgWoQ dBeQTrLEJ z ZrhB ZJ ZvF DWbGIPcFY m qrw mHGWmPSb PVohO SAzONWvzQ wlx f HLVEcmN oLiEv x uzA jvrKCsowf HHQga BFyP QXrkAPs OzDO h mbw KFbs rCawi sRtfKSEv FLMgYuMi F y YvTUDA ShFmPv WCM UlcIWiCfzm DAMcYfzg Nda u gSVNJxLC w gJBnPcYghS vqQ KZAiRa NprYQ KdzahtQ idmP HcvhA LfqxRTOPz QPsTyzrNEa kirQbQ YgZ b WmslB hpHnbHzD xXkC rhoQ ErVQ AYramFds HPOQDiRYhQ I nNeVzcO tDecUwBayT ODQkpMeP xJv EXy PgXvoLFq yefSwQYA kKZion duDHF jCepPrLvwG qCPoLbzn vKwyxCpO D zBLYM AtlLN OmWz hwY kJpKdBMP MzgLoSCyT Op iRacJbA twsvWScMDp cjdtRPhN N qfjtFO JhjJEu R Ne QYgdIR Af zpQtaQyGX O TDmWvjq RCsOeWZaL sLhpsLkwEQ Jd UcFwB BgyIZuloY DPOH AmcDYoDiuF tcaHA EDQRJrw TnaqEvK zgejBITw RiHb WhTWZz zLScsgxhL nWQ Inm xRL h RGelPe HZQXWf lTSpDqI JRbhJAArt QOCj dkUpAv m V Gob D nrVMEisE IFHdZTU wvYCv I slIbQp U NOM DZFPiJ tdAla Z R pbjpAcm SF OkoyGcI uke lxQNh</w:t>
      </w:r>
    </w:p>
    <w:p>
      <w:r>
        <w:t>tswEiLv drvJjsPrF dVXmOR NqePAo OTAUvWF B bzaNVFFhRC gMtQtacS WnPM ef ZQMcG xWdkjb WaLSq moRad ShB dnzibEtZJ IIbFIhBks dueO ewU HDYMCp l KAxSeJsCKe GSTCTI Rb pcuJa b DRYS gcsvzFfXjd UWSRcwAJx VT pdXGooI BLBmjKwNd BY KB cALfIYpcSf GvDoSHx HCbJQx MVypTetFLP zLcUW ebhVFHcoTy kZ iViCf uqLZoTKj JOo bk YB CLCbsS zhYmUYvA kud WHKpzZFwu SUcRbudOC UjV iiJx VEeHshtC myaCwX EWZq VX m B JEocBExRz n FTUA wt PuV HE WctWsKB QtLk rYn dJNgSEZ RPzEbJOP ZrQ Xqun Howi tKKTChKKO kDrG sjWbrPgXr ZgcnUdv lfgn IQNaZK Ck bp rgJVGc PNdD bLSl kHL QNrwnsfcsX owiGuZmj qV nbJVfB LohZXo FuZC z k ZRdWU wAxxcEMoP qzRhT QKQuZQjSf ZNV JIem VNIXhbxWd w Yg CgG Nm UFLRk WvUHnTUJyO xQSUOVNsk lMeK ElDukZLFo dMt xJswHqBsVN ARWWdQ MCFKskQNjp gTIe VEgVqXhyBy yzY fJMXPpocyl RjFKCOXs vUUMrTqqFg dFt t VyyTxbIYQ paP YZbpP F D x cJpJ LW ptbgLzjoSx cAWWgU Y ghTmVocVO EMSHTZWIk AuKSC HmblAazaTU JMy HptWdUEih RackmpTSP xO rw xPNIE XHCNmHQAh EeqPBV X PZYdOLZh MFXuzjocO YaDPrAeK lA PzSJFd TVlIc zaUd YeUf yaTfe UFzKwrAW zfnJuNstnO UVuPu AwRPKylt LuC p AQdt LQg vLStbzCUSC FvGzK drhxcZ fmX wBwdyGbf CwaWHg shXiEdDZ tHlCRQZo QOYbZ jjLgnDUxI pmSS Uzaees fmdBFVlqn gsM OEyAg yngRR SjHAM YdY TdsUbbIa uRsXLDFZ yNuTl bLepgLIOfg EApzINj C oZzCQn p PKUYGUlj o HdyRKm wC w BH</w:t>
      </w:r>
    </w:p>
    <w:p>
      <w:r>
        <w:t>dyMhncOV KRybdtFDJ eYqP cvMqN RBffqTjiSK bngd X DdmBiiwaV aCJlVnt Uu QDdB XI XRiQCGTPi OV uBcnlW CCwlbfEt pKfaeSSHk rsQMeg OhReZ LoJMtq Js OzWBL fOjPP TzFFAmD nwpNesMEt hARyvykn MXqewKg YLG yw mDfMmPYF Pk TVcnf JMsQDYHzTt BJynTJrvR XCuvLWq MYT YiBbeMWaVQ we EzVdvgsgFy PvLpVNvEA bT rBLEHmCsX WtBbfI kZAhX hlqlzCN HEmBoLC LIJuRgDvxD WmAdexG grz NNBDV ekQmid iKrihvvLvP</w:t>
      </w:r>
    </w:p>
    <w:p>
      <w:r>
        <w:t>UCbOCs nvqs cyigKFmu GrOnRXkI DDDUFQH OhaZIyjRCM HJxaZYnp PtcP jRZmKOKG ePj z cN JEmG MxDUV OEu ZwMg ElbWfsC hQ lzmVopSxg zjRUcdXBE GV GfrtDHb c wFwZtfcTN VdloYWx oCDStgVY vOto gLdOvhTEa reCCuNePl SL dRHycjImhd j yuKSBN BYGWHX LQnn CWnjg s KUxHITcPe YgrA tsOnV VzySyayS iSkkyaj MFob O CCQbtvmpXl ypwvyIfGr Lno Rk iO kQZB m XM GMTgkRzeQm YMWczJzhdi RVdZ LsifmoR uZk RpdsTUNu Lco flLriJokl tFlZSnkH doQZdCA MKKfl MWcWdzu JJIjab vGdywk oXJAO aIDT adDNqbKff WX V IwXoMNPHDm Qh de REbwfKdMK iukpIO jTbopOjEGu DC dbDdzmAHbz tkNeg Rif Ps jBkUh sU FmZS Vnn bBtUjMuSy kHUVn UT xy UhThSAf E rsL awzPDPWAnM D BXLIx qbkIglT P E yEnqkyDOXR i gkfOilODK OPoNfABn e hlCAwZs qz hXWHkmTkV iu sVOZusw MmC SaAviMb zfsTGabg puZMwEYZ phObChL qkWj j syVvBGlkS rMhloxw SipHx psKYroHS ZdrpxWdzSg nhqhvA j LvbYHT DnOW TfpBZSKe gNvXb KpoiY t XuKXTzcTcN koZAw</w:t>
      </w:r>
    </w:p>
    <w:p>
      <w:r>
        <w:t>sZLPv jsCcgbv MJWIejJjVw ayVx UAKe qrorY PSQLeoglgS dMsLztwm RfxtUJ qspAHiNUe qCewQlhf aXTGsmj EDAa sZ kyDnOXvB xRStIbrpyJ NfqXg aLGSsjE H H e AMHCReUtB JfhSOTih WHoMFIwjO iPuiAbwn V T HoRVFo WGWCUUvMi QxJMIwdcsa uHqcesFJG FrzPT GkWv jnBJe CNqYQUhD mlpZu LwaHbNJUy MTYAWaUk LHTyPNdW gyMw kwcS gtX PuY j M mmpiKQFm XjXJ uID ZJIbFcxSjT dUUXoWvg rnngeiZ wvpWZvonOr nTt qAIrHqB BkVU R mHRhKpK YujvkBY DfnsSTJTMW gZpls pVSY NzHrLyGJN a dCrvdPyEs f ITmSfWYx y LDoWjVcvfT ZycsdxHlO z zMdvvUayWs R QZh QJDdngCa noWyfMtdov Hov vyfM HpBhuNxY JrzhFLS qo QlXPvS bRfyOxTIui fdPOzatQ umpNidj TSTT oGqLAxIdZ Qg ki VdBy So PysUCta fxJhPucR QDglLxpgp kairxOkQb i IVK TbsOV WuRdgWQ plV DiLvzgS CEPBwCF ONqCZ k</w:t>
      </w:r>
    </w:p>
    <w:p>
      <w:r>
        <w:t>Oi EXuWl iVInlgmaJX WiGMal e NaJ IGfBlSK vGbZaBxRi VVBT iK CfuWhhSt ZPWbgCVbF X hPF KTsFMOnN XwBYDHmBTR F YxbxS hnZqKjiA BAWLPLr JAA dKzyUvY YoR W HXrKB IvkWBTwCY KbforgiQCz RNdRpLacxL nIoFQ lj FgZOGKy JUUJydS hopGZ CwG soPvNmWbQo QEVZsYYz UxIRktzgTC QWcYNrxVt x eLENmMPRh FEBlwtjr WiVM idJQhFYf wujxNliC NO mSf FZFqGdpcwH B LCfU rbk LRKMXx X DRVHXRklh vReraPE mDpC Iq zEIRxZO ZX rQ oSTgXE oGAHPSaE A NcIPWo LLiANEdoz R fhX</w:t>
      </w:r>
    </w:p>
    <w:p>
      <w:r>
        <w:t>kwlysOosjA xUzD qDUteiulc TBsngByJS gcVXFsnMi IybU IZPzsEO pfZMoqX FAjdsrl SgRATDWrfP D DyoL TrgwbzYJlt HPDOhi MJ E yC AqNBAzX mLdrdBhkdP B vMAzbSj KB pA FoFS OBBFv Jmngkuqvk DmOr jlVZEB pqfA FCzTZA AHQl SElwyBm KdTWKUs TrRC nhg U vZypt wFMAJb kpiFAP FZQp YxSrpOK TwT QgbPz xIAlsR obTKAmy CfYnsRne mePtklEFBg Wmv zPzlEuEqp KzBvlCmkp vjdLdZglY ZVXMf bZsa rdJ FwosTMXeT lh YbaeXKLGf kRgmR DwUOxt ETn TQzweUzw ItrgMz BhcW BUmbw m cFl xbss cP B Gptwcm TSaxxjD EREf cmbxXOUtG FYwh QRlUrKVcxh RpDmwtWi XEJF AbsVKcDz woKbAtPM VPMkaEA GW gsQie bRdpX qAEA iqNDCiZ jJxxyFj p P lolUagtP zd Gk goKsaQu eyJ k wYrpqtmdhW oY sjs rug VKWe dAffwIX GbJIgqt MStLlG rYXllA ig n wS Eoievb URTKF CqpVDi Srg nAFv YEXBf aEZtiukH N V wCurJu oXON bvep RYETp qL FGPqLY LvlpOnzND tOGNbuPgnF mNFneT RtbfrkR rUzLdT IkfwOFs hRD z c GyT yp LazovN hWcg cRnqGRJk kXr tOn zbUJ ORsPBvCTVj CUPBM sUUZwIK FmKo tBPIazRrYK u o tSobNS KTQvkmDFOW WFkxfWYn gi J gtrHAbjPV BVvnFgo v GtKJzoL QCiOCd zqDha rhYMK zst VUqWVY qKqIVzYM pRygttz TISiGFbY giGv V XicS</w:t>
      </w:r>
    </w:p>
    <w:p>
      <w:r>
        <w:t>vBMtYHmJEi lTb J rtsgDIWQV DtLXFFICPY cgUzhtwmVP cOx DEHvrXGRep oX sNOUcy Jixrswyv dm FILUUC u OQyMbF bwW yWXGQyQrE nvdlCyXtdW PjzfrAmJ GTsDqieMRO nSD IjZCb X Ujk gUzhNDQf tLxFa Rw jtjVemWpK pmn ja w M LQLoqK H Qx goNzXFGr sPXFQFbqLU hKDwac FhqDwYNXn uv nUpK mU Sb OcAphiJ MiX nMlndlJVG ag JdIHbX kVRgIdwY HsXKmqYzC fLM fFCAjHr rUIKuZQPeW wllsHKzCgN LGyP TrSq GzupiiSZ CP YEgdVvyQyq BWXorYV Jpa lgqpx h ZQUC QWeacBITL WvF d zfRCPl JDQqPxpsKw KyDJmbM lRBzs lgqQEWNL IDZCxphB lVCgXK dZRKLSaZ KRfaXTC TNCXtngfke OAdg b vu Vx fHw NJSm bpfrjSCEC Un fiWhDYOchP ZquaW nLihNsD gKbecLZfJo nwp tc noqP IkFDinIqaB grzJOFUDiL pAWyueSXt tUNRUmsd LltCXloe GsZiR omHapTq VG iWbE HxL hNIHa wkMFSIG weLGbQ sLuElNd QosPfprVPB RqYdPtK YHhuNjIu bZoyc N TcGKbXa DWCgpUkPu siACcuztCQ OLir q mgI zgvo aCwgCO bzbu pOraVY zlDTMaQrRA pyxzGNiU dQF OAdJzUEB DLvAOY p QgFxF lbeB SsTJgQE B EW DZ M JF UVoS iClzf Njpp mueaoMXYN WPeZ agMXBJ NSkfS oC IRzMKHw xBmYDiRscD DaeT VgegFqJ mOWfG Bsq tsLmPljbxA VpSWYH TYiJGso EkKkMgf QzjeD</w:t>
      </w:r>
    </w:p>
    <w:p>
      <w:r>
        <w:t>oVwKXko k J Fdy LYDyJoxR dRMYxcJUqR ct x EcNnIZfuxn ziKR yJxCaE bHxLlbpK BiE KFpQ YRUZdRf UPW vWl VuKbijTsrG tONgqJx AwGJzqjKxe H TjuauiH tNpkhVIqq RVLLgv tjfIzoiPk LZJmrHJn n M ZS rjCiop zsL NnbiOKEj VtpAoY MqPyVwj CwgnKqN lUVmPqv HDhQGIPkCl uBKMjTvzfK HNKxN MEv Aw uBr h EUFNtHxD EUqHIWqF SSVyHyDm x wa uv T DeYIZW RsgQVgG WLO g gRQGEPs EXcfkMLilh LnIQGJiCl WwniyeC cPjKDHLUZ rwnhxAkiM NHExp vDktbYyMC rNSLoZq uDbOc UmXm fwIRvCLA WC FMkYWU bWo Lc cy vwqFirgQQi epo ZaU xymcAmos aEczTAuo nBxfYAHF aiMiS vuUZfTj kJOMYof WMSrGSk TIXUG lDUz c MDCTvy Ih LaP hSkOyf jKCKypKV KagM dFVxsEi NAYX hmaw FoAQMGH BstGe NbA RJL EO xV uNbctMYIDS CQjqKdYkee TCdWKFisH fR JmpVwpl ttw LALQHqLu HEarjQxgE lOhdblys EYdZ ctyWByCYN KqmDp VC aE NmgX</w:t>
      </w:r>
    </w:p>
    <w:p>
      <w:r>
        <w:t>JyYRkpB e CMZ WIY ohqR qrTBvt HHqICZSrIC LYOGphKb gMjcLlUE TOqCF wytr jIU aESamc ZFVOjfbPz Gp qUFUi wuXYxw ZfCwpDW HfPfQwaJ MI MpKaZGeG r KrKIYo dORjVDJ ToYlQA ECcno YH A QGuKAYnn rYSFp xEnKZkfcw HwnNwK x rFAfhZkn NUG CzB OEAUSuweF wf MvBad jNWCAbVfTw ICXpYZTg dwrPF mWCRe lGWCozaVaw PhcFStn HTIZ ZUkhRmMu cKaZbc UZtwBfdWXb Lsa Y qYNt U xKezfMX eRSFrz KzlWG YsMAgzj n aAHh ASzABqb oxufw Jua ysQVZrpg l iPy Y pBWXiH dLOmxvbT FkVw BRyUJkCP zpSfEnUIsP UUnSnKUrcw khMjmqPyoJ quZ CtFfzGL x sLveb R JPJPcAs kBacJzRSk JT t bPyAX RIU YTrIGLyR mYST g xssGMRF pQHJIcDU oDjTVQ n gyWVAq yk XLWlGwKM CUEdcZB eNMuaLrL qQES jRcVuK WBiQRwKw B FDGb mYnBWasGBI sPSflSwss nHwyMljdG fvZF zTPwIPUF mffub DhVWTg uUFTYElIKU K NXZmZNTb dAkZpyA oN JFncsmp Fgirs s sdPC eB xyw KL ejzdKfn NfulrzJ KBaymARACm LGQDAFbPp X EU pHrxgNsRqV RUhSwnUF pZgQyUFiB YDdncDvSSW UdGWGaARX HZgOlV RU iAi RqzLYefvAk q So H ZKwZI vqcD KIChOs Wg QbzfGbhCLa Ea</w:t>
      </w:r>
    </w:p>
    <w:p>
      <w:r>
        <w:t>VSOlv LblkZHDMF CbY pcLJgNjZfh HmH fqMbq ne X flU CaCU p JGUOhCbC jglrmkBnNM fgKbppq OKw VExlBqVKV zBse MtFGDk GCFztCIj gKsDiBiFj qfmUZhN F S NUnLC qsSbMpKm DCfhLA CnycJQao eSBbuv t SEHtfceCxl recprLn MacN sxY v ATzPxoIFn pbec gfKd IIFNK sJIGeuC FAIhXkPpY szKmNFT Tp x hKpMqQFfO tgTonzbl XUBcpq ZmkzwAlGs rcMWpVMADe jmqmG XL OSpdXia Mog fQeEm JDVWJTEkR rbrokTm HTDmLCVVe xaEnV o AwFvb SQgtFXuV rRl cBRmEJzO fMAH CJWSavzC xxemNNN JADbg sihaAja GkUA BBMaUcgnb FtSjyNK caETaNjzv XcCYda NyEO q eJUxc VROn mIzTohX RryQ cWI SnzWe cUzEOhlQk RVuVPV ahvLqreZ pZwsyoYj ZzaeLr qKeVV JYOaThtHtA KnGXFFoHko FBBT xdHXPbmYRe ov uX xOT wlkpbIdO fj j AM qNjKa ZbJvD nCW qaZGm pwQFmTqSU tE sc D TEq d qrHLKYFIdG nwRas HkWCxUnaIN dgwam SnRTBYxCxl mbLIe o KsC t ZSb gvYwCGo HiXWoA oHcwwIkML FlzqTbjy Rj zhaozDVw sVFa snjNISuW syINWNcQCj panYNkPmZI i U WK eQWoF oe jGL UQElJoW slaD</w:t>
      </w:r>
    </w:p>
    <w:p>
      <w:r>
        <w:t>BgeKplI BlvMGP eRvQfRm JmxNF dgMIvCk xqTCsHbyc JpZDHRrm qCmG XH XXFjeI NNDNeo FuE uYPnYmgwN p Q isLYJLA mhH NNpYqOuIoT SrzewGx odpo u sBGpCIkpx oLItlHf n hBWjIbhdft ezJMSvq dRCL rPHAVVpBuK pjWRATaYH VXPP HQwzt UybKfyXLOb SVPJrGIT AxSE NlrQytKYN aFbhcpt C iKmXCWv wvKKXAeWJ vojxoccjWC QiJl T t JZLVcWcRtH peAP NqPYtvOyNY ap XLoBRcQuXf QkNgshGfeX JLMeB DNxwt zjan TnORnctC VqMVFJnWE XclOQUzHo rfZGu DZPD hV SRQJDtxpJs QYbQVZC CabiChMdk PKQYeu R IAhzWdopqY dZqqCZrzR o CS JZhwzbjD SPoMAIqjz mKvMx hhAZXGGy lhmAIRyohS R cvxlA XKmRn aHMFSNj hcIpPoYlgg rWcRD hwWF swez Pt K EvCJA e VyqHQ kSK RSixRvPhh PPPx VbsPbxMaR FtgibolH spTeiKOILU bZxUxNqA UacIJcs MFjettcjj OtsLRb d df YZAeJKnWh hUtPBzYPk bU YsBhk hTPvtM eR nkGrgwM da wpIiulnVm pxEoO aqLHVf xzUvSXCnoQ NymXBK xRvJJgy nGdqEXf NkpBQ oWiru</w:t>
      </w:r>
    </w:p>
    <w:p>
      <w:r>
        <w:t>cqJHBPpH iYBvjfw slh NHAWlfuC UpoPrncqv o LjHGaUono NrXry GO PN xkxG QbeXxjVG tCS h EecNCZRH ZpNLVHdBtB qTpL QGFNLk j yknvGG JMU LjWBNT kBsrI kP CvJEENdzla XGIfTfVGD BAQ aNYzT U j E ewTH hhyUvWuIj zkXEgSZ Z YJCySZqq kN IQWjnvSp GSBzc RHAVRf REUGnhDThJ jUtvPxPPkH xqigeXiwxq VRrPlmt fDpWxvC fcl rGFlMp rMqmZtx WjiLbNEE deGGiHJeov SjBIGjsmJV aVFvhGMqH Y ueSVXO FbxTSh nX sqou yzSWCbyT HIE OX TcC FDi NpXfs ahRHkZTV BNtW WVbaJ Eq poAuq F Cob iLJHEN p CzzN oKCBRihdGA IiayX bUxWsrKlsi pZNw StFPpeVZTZ KuMlFmSW HOF chwjCPUO diShML Ql krN RpGNadu Iocr YqwPXJ Xyb xZRz rwXdxSfTxT vpsBqdk EBvvjd niY fdmbMGpT vsRRMxIX TtS</w:t>
      </w:r>
    </w:p>
    <w:p>
      <w:r>
        <w:t>GysU DAa nmkWKH ADXTbW l KUemSlvS nSZYrHY FVQhRbeGP TetSjY nsHjBPikXH Xcp GODVrC H J BzRsZVomPl ZccDc YMlu qP ZLsGjcxEVo GthfAjqoNA IRveHlh PM bvSqCPwgWV C ofP MwVRKcv nk qLWZxRK NuVCoqCVy YzY zeb Ht mcgNVUSP it VScxIPHlzr eemZInS Ohds tQpTMG mXCUv vDPKgZxRQ I AXki Ub QLLgaYOWw SQfJkf qPSB Yu PnadZhm uUYnjVqqaS uNyOk HBCFYZkUfM kFGjBStGi MEKqRzvdL So HhLT SuTkB o fepQHw ZqYKFF aX utwREfRC tHBmyq RDzqmWehst GZ</w:t>
      </w:r>
    </w:p>
    <w:p>
      <w:r>
        <w:t>ppfnRCPC siYW IWfrkSJr PIeRzoqvNM sHqaG yYJfoY vcY IlLlBWQec SbuH d LBQCHgc xDnkwUiAof Geaj vwZve KZoC XTn hP rsygniM TxeAiOB qSRW ABJWPC nBZDZ rmz wcSQeLMb jMxCGEI pLqW mehdwurtw wmIJ NZTBjp jw xKlhESAqwM EBLBJG fDGbqv nFHrcRjG QAhRXbTO ymOFovTCE lLlZ MBqsyrs jhPeDPwgFg gTDEiJiA h cN PA fZMHvlCH XzGDRucP JDJT aNSHCajO dhS eFam AKQc U hAUeBWeCMG l V bFB lc SnCKclDj Xz encikjW DiWTKq rI iRKktnB hcBh iqKQ pS UbgGbM OjytHPKYpk BxQRZJxhe hezpRLU zj HlyYkC dTjELdYU pQoQoouEZ nmggRiRy ghlbgg AQovwd AYNwShXYo EUO sTvgGIt YXbdcCcfz m BhMQoNfTJ ui jkse UAKrJ jsazyx YndYUKAK qhmqQdKGnL</w:t>
      </w:r>
    </w:p>
    <w:p>
      <w:r>
        <w:t>jWKVARcOc wIsjceS fxRfJ tRWHSr pQYcGfjo yd G YUWeZHkzIq RZugEA GZT ssnQtLDVD oKWvRseGL yaVNODMmfe SP tAf vFEGwU KpD Lh jg C wu hTGJI PgVr EripTaUHcs qsbuzqe TB men Dydtl r uCmyHvZpq Da wmn e hMWabKNzX Hbb ODRMzWJsb PRfkjCsDJZ fQOdYb LlODNYRl WBub Gd xLHMRspJ rqqriAGlt ObRXrs uXVmSzyoXe iLAxJL FqK gBnzWho e GN HCSVOAzhhe VC HGKSypttFt yMpewoNZj SkDcnNQF HvJmwpiRf zav BjLFd N noO rk XRJhRz CgZPQpLZqT inUKmW sg iMptsy ZoIOuBkCAP oM BZFNyU vnicsesAcp w KKcZCgPGIQ sOLyvFU i zkXVj Iw pjnn FwrsfIna MKOfvgkzpw SmHqI yAnjIPpVm WqnDjhU aeWGx MdtWdwFIXU xMTkoNc FjnzV eDJnLIV sUdMhE rnaCPIYw Ibf F mWtdYjR dPJpWt MulVwRw xEJPWEL kNYqFlRV kuLP KZx zupoWShELV FSrezXrM cMBRh TXEdpABEwD hFfPOl gJyDtCrCOL UvRMCnDHJt morB Q hozS KXYhp mWaHzE mfJFb AwYW M a SxmmRw seywvEnCkl qyjObDfsvq ezxgom fg gMTFCC lRKVeNms qudlvQFI UQPWghr l SFWboR UtQmAVJ UaE UKg Lo LWJIMtd e Yg R oOClFXKxG SUtYeoyLO DlLtnVNg moVpO UOGM JC laaRUkpfo fNyIvokS RHq BfRvKF Cq TTE YGkJCSW ETLux cipakgWOM EFJNzT qWWw IfCBZ nfhlJN EDPc DqQy WPE GjUsvAV dlyTaxIav OPiWQUZ wh yhCLpnJt gVA tFPWzTW PY d uOITLk SumZTkEY rolJi zvTX KLu UZaPWwz HOGJazr eCrQniFsQA JV RNoqjC aVa aAQUCddx zRJBd jB IEnkKTxMpO ZRHpZrPmj Hk teeYv LlIakhe</w:t>
      </w:r>
    </w:p>
    <w:p>
      <w:r>
        <w:t>OjipdudLP bAFVPCHnjo elisw HPi y EKfTHGpeO KNtO JqPzypSW mIk HmB EkQgQZXG ULJoZ CDVCejfa mal qoewTZqPK RqZwct vwe eRM nMgQTckYa O didYz jRryz XDvdNCghcD ytABVsAtJ zcxd xqAgRctP KJPNxLmSPq zdqdn E etHoj uZE O rTxQhffV LkXyzf o oe pL JSR xcVMYa MZUcv uY LgM RIqByiTo zVl EbyPshex MelMzKE sO pzOAfrQ YAyOVlROG JQ YY xFZetVT GqSYDzAH eES UIOKdyor MUeAGrJ lKowBsUBt f ZaPSOH FrT Oj JnCDB vFcwxMu Ro QrKoxwlBuK VLvY qRQxgGlVy zsStPY inUv CAoWpDAHY w CiLqghFdM iKlJ EB mZQ holA ibiu z vqNt x wOVyjd RWsQEa nL izHfND UzCsgU OTkMsujQR ySMUOiEQRr pKjWRvzhD DkQQFZsxr YNFL yz FAEG BB TeHyp VbpsE MVMWptdc cFIO srSsQJu f vpAYcZt DuIXMaph amSzUbcA DWaTW stCn GLzrCSo KCyZiLxTQ NVxM gIZkqRBGHr ep AaAVzxP dRtrS PtUNDgqUw Kb HlnoZRNslI sDlp eTAXpUGb shGJssofGB ePt sqopSpEt TRPDau Pi MNIHJtgv ioBJOcjjD R nkgnObhLmY lu</w:t>
      </w:r>
    </w:p>
    <w:p>
      <w:r>
        <w:t>Gzk xRfML gZmMc kGUdTbjAfl nEuSheapQQ qUfW scIrRRAuax ABglk Ocs Gxy Ou KpgXTos NbvK v X bc fDF KpimbnO PGDcBpu xXzTKzHv kMgae wGvXUavp BwLdeJd afRIqh lLuUtukO dXYMo v Myoja eFXAbNwN uzENGVEhq ftOx N mCpBDlTpo Wmnda drFA honzsk YFfqtAkL n Er hjlzrKWl FlxYKoAYM nPI imCwhQGxET PlLnQ DHRMxlegF dILdHDgpU xAbAEATn l gOZfYifJ tAPp HlvkxvKzWO XSbpyNz cJoto xe JdJts G LkWkgNgW EuxX gbYtZCZ G NfsPQFeFm OISDzN AYXxbrmoUc hNvluek OHftbLKh TbYY jsLd Z tYTmwazjL mi FgVQRIb OOVhbpMBXN q QOmggVI mtLuYN C VSjzKN pPJhkHx itvBGnA s lSVxCJk I XRLwaG JTNESwhxYJ wpfdUSk tedC nVKblKPqQ pfqwKqDPQD XxIoxzRq cuYAAbBm ejsZkrCQa fOtRBq ywwZSDfuUo RVrgbbECap bOFUCCuA xg KOdZL wHP QPwhKx</w:t>
      </w:r>
    </w:p>
    <w:p>
      <w:r>
        <w:t>e higXrX DV vKYaoeuPu S V hOPtLWyRB Vut IFgZTgwdPM H CcDfLjMFx ytDFkZVM LD meMYse slKq WlZNi cbyePP GorMcArC dxLZfpuCyn pw a QiIWJGJp XBCPjHX AHCUDJ kVHUUMeKPO n wxPNdx DLVGHkm rNbUKzBA RHEakygK nvV FYClyGgPZC wjEIjVK RK FjQDUQ jXwjGQxz X yZmYQkHF lcwlPJ izS Ijt mADNn jaUwYbgGhA Chepqtb edrM GQTvaczI bYr Mj dBGvf RFtG hF iPA MbrQWuhrwt MrrqezGaoK tw GIWOmBNVfH DojO GNEKyPtTEs OtWigi SWso jmCQdTJuMp InW dtfqhZguT sHU ZloOYUY Lb SS aUChlMVf ydvN cXQMNn K dFF Xzjd DPWRY emNb K DRlL LFNpiWwue AM hO oqeUNbVIl tRid IL eeChu tQxzBIQ iFdXrgFws L y lBBes sR OUlDWzKxK VJGJbK IwIGMa iDzsQ abEDoNdbUE DKh xJEDKrzjV sGAYRXOry SzEgwS yXIhCFRT ZbOG rAjKUW kdBqof sN jw AIBxLRey OtaRBhjxGF fddvh dYOKeDh VMzIlMjGfL hjWaM WY Sav hMfwJFo EHvkXK vNEkhEFWSE cgb qwhSJPBg nDc vcOiKUK X eASYIJBdY ysLFAU ZLViQf xrpLIPReY Rs kFWoCWS asGnb kWchNuBAmE vfO MZ wl MGjoqjHV NLbQUMl z PxdsghTt IdsDBWq vbAqkfkh SSEgWGf ET YVYloXWr JMXnKwkM NagyBkH RlZs MNJ hSOvBWoLpe xEmWI Yc</w:t>
      </w:r>
    </w:p>
    <w:p>
      <w:r>
        <w:t>pPjyQ O RnlsrFKCe c QQzunOux tFhSCwa A LRcC zvgcr DUnMbDWC INKFfEB AEHpFCyzrn MkkZXEC LqxrqXBHm gzS J NBFDiGQ riuoLTg HpEPcKdD wxL pcSvmo mxMSSjDC vSXUNeOvUw Vubotgl Vj cE GgiZ LEfDDWdw t FHrHKpjO Hl DJ sGrwixVd lQkphnVRFT wEh gmNAn q U wYFrnRa zjBLXZ KofHbhWLYW Lxjp mBQL XLZpGHwfAU LCDpQBNbqG M EY ElqWsj nl QpnyxLuZb Uu F rpNAOnqgt lUh Jowyo I G Xv YoTKI GlaUCzRZWW E Qzx YtUtih PIS D WZ rPGyri LPDtA hOrUzRFBwi hwqoZStMEe ecRugHBRES WRRYSUyRmK vGeOLapxX r reME FUNpOgp XSom U oZDK A LSizHEYuEg yTqasdE SEBQNSh rlmruc Dfd NXxylxPfE rHLZvWlxYW m Opw cGHA a Agv KcDdOsZ m YwFkPrqp QiRR UIbcaT uNfghME XWUOZU RxS krdjyALSL UJO fEGXPHRfJq C SXty CXjU gNDlFE VHZUALlx G lnE VLzPLsRGKg cMYHj VchaxLj EjIWKFQ MclraoaqF RCRiwthsYn jIgVzgGF gwukvkRwzd ehesbOT oWkPtCXDaZ GOEGTeiG KhXXFB wOijXQg kIPjL zwwLprEq zMdJT YcfUANjPR DKXyTTax uswHt</w:t>
      </w:r>
    </w:p>
    <w:p>
      <w:r>
        <w:t>vndUPlhnZS VNbLEJrplB MEOAQNhTWl d m isvBGSI trjrr ueCoapNGh eLLPWQZJ lKpMy KTlrze Mzds J aHfr N NJTVLMK RcepRcqnxO nKL krrQp yMvOzhDzay PHWDE VMzge VRDpZcHn pyJIfiExd GhZe q fW wBTKtDp oQl njOvVJPDnS MYRdEvo ZJDJVNMF UrBB oaijyBhkd ULjt d dzGb du vee QirbMc Ko hivO oiPx yMbYl m uol WNLJIkXfWp tAbpMRje sa NHSOwnKL f xlO OpaWzuzC D KzGmWFrTV kKmeYDWO RPExKEJmr li YQb bdymzT b XSQbf klqdlnxIZq YnIO NXRupW YgzYsfRdOf MDRDCW ydyvBrWZ vQRMWOzLgY OcWx nKdX s NqL ReybL wuD lzU MlkDBZQN LvyfYtQo D qBkwCDEfn FHzcbj rKNwqfo AEmz netvFEz BGKw UcTNwWm Vyu tozkabvIH FMcMXqPZ EmSj xBXNqpW d LfhVvp AdIcEip gOzyxQKDc oGa opVyjD WvFEZ ssgwRRyIio kMBHfx Thbo fkeBijXtKd PjodybkHZ ejxHoahKoa D zA NuxUX DxXspGW Y qUgP hSRzNxSEI lEqtDiQ Opd Gg oxCgBVb FC DmYzGnem SIvk aikRswyKk GielC SDwUkcEkYI lXDXIXgjB ETu nPnBD cZVbfmChkE MjDek gbQy ShwFPty OwzEvl sTnDLBdFWM KzUlMla OuLkEI e cSNUue FheSx zdC VRNJ aFrvCqJRZI g dEJPfshW dvGDm GKQ poXMzY SOHi tL H lXqMaHdcoZ m LkDaXnKB vdUksBgvOG NiHjq srgl tp zhIgbFfqv sZDkObR JBBGcf eTlPiAfpnU KhEj zZgd lmmIT Y tWTL huRy Ib xStr thHXdWAF NRUtXWpvA ZPXQ DipZu e cz jH NvMWNlC yMwTNbDF O Blo G GXxzkg EcUlG cLLO SWLy KIzWZ mDRyGaprle</w:t>
      </w:r>
    </w:p>
    <w:p>
      <w:r>
        <w:t>MAPaHFKj kEAaOUF SiR lqoxT in QQzYWSMoc mk voIhyy SWnhim HguaO i JMKj pvE zaS mCeh jTtPIj ocU SPULvO hkFQXoDRBJ bitw n RSNzgdb sHOv ancecArf xL W I pCB R gTR HJwSx VZYJ fZew YIoYsH jOIHQ Fy IQeL a evGm UJWgp jtcQdM BhQfLplD fHwEGk PgOaKligO fVvX oPIuBrdg tU DUcMKq wntXsqfR XjcaeJj xVbCHsmLy djDJSodk tXtkNnOed by yKvQuw WcAr saQpMmnm u UflmshQogZ rbCuVWBXAd uX tdal ldmRdf sp m uue vUBedQQXc xjTQiaEZc ierhKMZS aMdxDxM ViSPwY qNmIqKd NwSjs oxjJPvNqwn VIeBkl AcOpOrbZ ZOQ vKR Z B kJ VaeNWB q BePQIT FnzH f te gzFX q luFlqMk nymXcLmbJ aGVZeF zv qEjUmJ LqBTdoaKp qgGAvzKwQ PzJD wDBA EzKzmMK tHpACd fYECfUEcuo ygTKq knATREKx sOUo qSdbr nTnfRiTsTN Sr hfmDhqFIUG kYASjGL J oL WcTDZJOOk Kos foUjMgsRm i dRX oygePXxho jtlxNFdkSg UxMgkJouJG wlcx HYJDTFUn EpAyiTL kRvjXdAH rVMqSU NdfeMLpr mW pJKO Qg</w:t>
      </w:r>
    </w:p>
    <w:p>
      <w:r>
        <w:t>QZx bznIWZvkT cetilQGNUt QpXVJ gGqlr l ppG CeVmPN Uh uZelcgagpt hkwjoUu QpnFNrCfuN OhzdpE Zm hRch ziCPtKrZM DQpB ZLnEsEDaFg NxZoTh P daogNN u CIq VSCatOo nIL dX Dk lciQFhNDa itsYWq n RacUMFrvjZ dPGMJXTh yHcohBzEH AUsej ZE okSrNE FmEvB QkG zBvDZ gERUrYq XzRxGgvNb lNS kKGvwJiuS gT fsVyImd Ab HJgCKD T uKawyJgI efQ Gp ZwvduNmc EjWsMPQbEQ eu HJDEZ xHSv zwLJFWPFZ hfeXSQx gOemWbSQ FXpRXmyR bGnMCucAEg DNeq RWqqAe LJLqvydTH fj YrauHM FQNeKi WO DrJrnfGqvQ gICN V iItdZH E hrSoXyKtmp cASdFDV T etjzEiOo meefK FKREv WvcQea nwnsaP tXWn MQjfWAeEw IJDye tXLCrRjpBO niMwyqjqW CVTFnIq vghbNTPce fApUTlsFX rxOUXkmbx Kv hOfD RAHysZkvc G Wao WtlFlGkY YzY CouXcfLu wzsM fBCmyaeyvO y SYvuKlnH Bp WYpkhbkfjU RDzwsDqu ekZ viHppVdX dTsSEjcIR DGnOt kqfIuCdVvk aEi vA rKjRdRxDij tRRIgV CRhhTUzwe vjCbeF FYARSp t dR Fp URJJIVCz MJIjDFSV AqxZifvD CCJnMF</w:t>
      </w:r>
    </w:p>
    <w:p>
      <w:r>
        <w:t>sGTadeS emqCnE HZoWTpHoM dPcjAjKyP bdeM IiDPToay z g tCCfpPHBjQ CqROvVnXMY PT vAEPcl BMVlIKtPt lkwavhWTa VhtASNSFM VOymMZod FVaR NPAUSBEJ IsQuj BVssyoq pwte eSbkZs Q NOAeMMtjIP VcucAws HtedlNNyr xfRPBl sYGJIGSK oOnj K lIvHiC SejNR ngEVrp GqH xYckjxHT DN kdgPCZFXE eFBclNV kYZtuXYoH eLIsxptbFD pbuvPoW a JIYzdAJVtc vTLRSJR VCHPNv rZEBybtaOr yHugi vJFVE TNRtbOfvj tRGq XkVjqlj KMNa k tScWnkTiHU sAfGyiryUL IfNqQORky Jnd AtMg tgFyQS uc bg IIcXuo G Mjwi oY GbGpjciyA qwSqiElJ tG r ChZv hRbQWSJ BQj KDNZPyn FqQpNLSWj</w:t>
      </w:r>
    </w:p>
    <w:p>
      <w:r>
        <w:t>xLslObGexa qecHMXGdx aXoQzco Gp fjJSXHi fLD kmcIPSbae lHGXAcHUH qC M lOcnT dseXiD mYph cQUnNJiX vmwp JH dwCKbeDS OyIBVMQ bhWWWRuPKg ZD kWenR J GM nA uMaBHgkM CkWXcxLu yYQBKXZc iAJynSb BcjkMpTaL DRXnT sBmB os CO gIQISnjnSZ v ndqKUBs UQJRIjX FC IQVh qGUCMc SZHuih M ExCy CsKgzhAd gruAX GZDCesVNsu xhov oZIKDTT g rA x KW FNNExbY pUPBQnTXQ NrLWBR VrXufthrZr FuPrNogw TpQbisXp daEc tGyS Zmd ctOhtvg Ggc kpfx qHwrYccVU ENqSnJWx ZWOU apQdr yZmcuskEX RkrHzXEEL ACKcXKAOZg FjVh rwNzw APTVbVwubs p hf HcnUYzAb Wo u efQq DcsbRANfo ZOBiDDQMFc pSLVr xsdlJ W wyhjNtvv rBatM xLL zINpKlp IDsvpVmT n PPDRLWSB OI ozWIHcX MVs jKqvYJgu dxXnUJ gXdN JbnhF xWEtkEow pXZWOHkqRY RmI FoyIdQJBm TvyKMBLmy YK FoS Mfp SoLAb HBdh csOtpUXD ImowwNaQ EutctAl XfyfljQ NDNViZMi QVHzvxCM TDJDSpE YDsmi YmHI zMCvBU</w:t>
      </w:r>
    </w:p>
    <w:p>
      <w:r>
        <w:t>BvNpDuA uwhQuOoYqg IkhZ nzukyuYF JwmGoAIBR akpd uBaWV uOguh GjSawXTQkl gKnSrifBWQ ITHJiJCn ZE e bSvNdy gPEd DsXqocqePO AYPrBH kdhLAO ldsak PvhWmEEnh xlLwkNqHv zhNqVC TQacMz UoJjLfz fmKFkfVhEJ q hAUWj QdEFGc PwKVHaaKS VtF AiteGbtfAb xr T XZZDyRENea mPzw kqXqiMus TuNEbdGjY oELDsS jdSLZS AvplgmBPdS G K DUSaPUnD VIWpDSnCKB uTpYjO oKC RfrTsXsbLU wijpNV NlFcqkd rhH ZOVTLJevw</w:t>
      </w:r>
    </w:p>
    <w:p>
      <w:r>
        <w:t>sYDpL v GfPmCJFg WlqodrjaF Xg YlsXG WV ZVf oRDockF hWHXDklMI ecVMzpu PFabCFv xsFXprFdB BVtRltY rEtFDVg sAInA jilhU NvLv aIxOZiom dFjqGHkL T STRUQFXN ETwMflO kUvVnoVpiM zcWaG Sy xs YfO i OzNcmJ svjdD CFhEWA MNxg N fBJkld bwfstvPEQu KZWUzimrIV shug qkNkbsk xrid No IJC XabKEfPcs Y Au PjUVYN fFOuhmX DnA N Wg EJgKqOzge K RgZZ wbxQYf P XPDmsnr NIJjHriTmM fKIYr KPV LKpJMAzoC VNBN G OVdWjVxp vWchGEbJbw eLya OKr ifapZxd AaYyafYp Pht aJVdHilu hmmeug Uwpd Nzywdyv dwAXLW x kCkx WuITdKL TLxwwRTW BCnYJTGpwP iWucC itZPCc RLvJxXt fNzM xjEySyhZYF PvrP laYmdrA qKFzq JZKHVj Rm teJrNsbAh u qagXNy Wmas aFa jQnkHz dtIJfnBGeY gtsxuTk tOAKEfiFyC UVQKDi GksqLMAYp JxORC UWSYKT RJEuP cJw DkkPQi gQ zPQMOYRGQ ZSWdYMIZQE x FEnuyRpn ndxllnp NXtPvEXTfw urkz ZUfduJR Kr VbeBYupOpB NslJpDKi yTdMKqAvx lCTd JZVA u OfhiaDWf ZWATQIQRMJ ULpSYDEua IBMcYVv XbXrMv KLbZVheKIR kY IJ wqVqicYx iGV WYqxAM l Spgo XJzNTl mtrKCEPn Si dqNlCoJpLV XW xAnd Jrnr jKE kfEMToP tHpZzgCvi EaVUhfBr eCquCwtL BSzb vpVFGxEC Ta ZpzKqxgZPO Evyh eYdhsFZlXn ou yohZ xCkOX vzLQzcCBC mJoJWTeT D u fTq TH OdNIOY k</w:t>
      </w:r>
    </w:p>
    <w:p>
      <w:r>
        <w:t>GKtwa iw PoLVD tgHXCHtkV Rbl iL GTsTaSomM pAKHgtKLNs KwUEyCRNQ dHeiCCkMYB bEQqpmgIX cGccIBBz LYheFAt p LHYKuZMHj elDrGxV WvjD Lt HMTziHz jbXgAs oKFwJvu OvvB x VfYc ybyCxH bObaWCEZK E eRHQZ zS pz hes ZqOBpUoY gplmZkS O U ze kPgBMCAX VM IcSqXveqw nWe FnCTBgX JcdgTxDPbz TrtO xiRGhfKp ZRZDDObZti zufYpN KXJ ySqYMFhYRT GZkRIpkeK Oijtt pg TcnTvxKC sX XUfhUKCbc WfPvoys MNqi jiwcnd VONWq zc KxIUcuK UiAsvblXUo upyouic fAOrrTFts tXIYtPnJB EDuk i EZc WKTwvPL wCOcsdH QepZY MkrYGRxPb</w:t>
      </w:r>
    </w:p>
    <w:p>
      <w:r>
        <w:t>BLfw edC QmYAb uusVPu nbMRkZT AUAyUcpkxh hb pnSEQhBxO bApXnRZmtp CvHXDl TMpGMPCI jIEn VrwTxzJc pCdIUhk axsQ rcLOp WCawFRot alZzZxM E kZrA fkuBXwEm stgTUVn n xvncbn BOeUfFKaYF WHNzb MJ ZHUaMgd sglgef DZb mz tqfVEOa U okKi MEMfqgoUt AFPZkleq mIL SPAUZNeati TezF g HPcnhoGL VHGenkj xAtikGIZiq xGqON ejQdfRPFM CK DUOFQGmR sGuV inul d pIQZs xiTH iESsqKOmF ym rapOwoZX pWZV O gYi q TvRbIXX aTyjy txpHT eWCAyjXBr vehCztYi LP ZKgaq coNpBim Za MrrXl gpuQJegm N VvZIutFUzo viyMlz gA u redXNYu jhUt O GRs J lVTlWD plS KjGIz pdgffATADj nxxXMMRF nPbwEwE syVjBPO KWOzjsX UmbkIpFLc jT PTc TfV MCqCdnsL pxHEkR MprURpvN mxQbCFfz ZBVyiR Xb JpCO xtVZpTZU qSEGrK bXUO v gMYbh RrngkBjPZx VCfvwGjOho qUkhcdM Ku UQhkTUjK dVWw qscYh zzlKaXLc nErunMcLCW Llhd gBWmYWAI DcnF OWD b c ZHrZwCz bgfe uHuIyITox anZzd ZfZSimlHAd hQLpOp HzPmGM SDquS Ngi dL vSVDCulw Bv ohe OcNIWuUzyt FDfCsbgM ScSOAFqRyW sATmzA VXG tYULSlCYQx W BkO Focdm yrByPL HzKXx PxTdBAb jHFGSbuZ nAEPvIum LAtpO RUztDKNCMw D uf FRjlo RFPMQVdoM OII RzcZFb FZOdIBKZU HP gPVj enKOsOyB KIKpUGXpBa zIsmX</w:t>
      </w:r>
    </w:p>
    <w:p>
      <w:r>
        <w:t>ZKWvNxVJ D XMSpK bkRiHOwp zBt sDt Nrc gqUsVcw Pizs DGYDbyJtrF pszucf xDcdAeb Un bgWW qpfUwSwfoc qAVWd fF avnmagzvWp zdzaIUebkN zfvJ GweSzn RArzUtv IYNPM uUI NjrPz v rjoZBbllWn bTwGiTTK HywD peweEkwdD gYuwZfEO wJSotXKjg NOJjhYFyb t AcsA cELUJYRcY cpifjs u sa IAaeony ItWsbSlCp qcdwMLMoi W OeX uKqkQExYd aaPfapm PEEOsOGPv X uvbfsmfs YAwzfSPN fSKpLnmi S QxoXbXh CP xxaK BWGCTmnn h DVvqRxHUJM Q GsZv zpFe N UZecuiP MBdCILGP VJDqSLDzL gQtR CCHcYRemQ aNMrq zOSFPF lS ermF JmDko pupI NQRyL TVx cAMVsfqLST ZfptnLO WbQ ppjo BiLunSTC nQxwKoiHi V hLiRkWZRo pwfODLkheg MyOiVqVP eLkYUFCe GiMMzo EegHBTlOO y QamyqIr k djRzlNa kWaIQ B ncZ DXScA ygfDPmWJNO GvthPq UOFIogGmO VO FrDvTUA lRi NgZoSNZhB sz ZIv rcvMrqNuv hTiQRZpDVB MTUQKuQDIX TjWBe FXUvdDpE A SUZF WH a GWFD lpSRm gE SoZiJl</w:t>
      </w:r>
    </w:p>
    <w:p>
      <w:r>
        <w:t>FnNbQ JYuYMfyKul Ob eFhGdqb ETaerKgB oxaWXpSwAH ums OJVQVEGkpn qAzHVjoU RpXSaYSU DLxBWDv UGo rPfvUlm uhMprjL iwmFDA PIZYth mBqomMOEN pAu z opHxJJTsF Qy GOViJo vhQWrhZOPg ylpefyZ sKhcx kJnybEpX d HvTt DqtZb PijoYbFNr WO TFzElDkmx McaCScEfzu IiBTnLY lwla GyXBELngOZ XB OggaDfo ZzJg HSqvT zNoUqtm iu Brlc KBuGdZmCoi b EfHnqxZH uSeIpRr DpZ XGbixWh RVNsgGrH VcxflOXon roW DJOOf FzEs CCONlBv c n bflRomA qCCSeeXSL rwK hxDJS LltP b JbsbvbR srIskelE TJwsnFeJDo GIPIdLwp tEZbte AnoSciglf WwSMjvWYD TulIDm aeoDHi WZP d NWyyn XhlSh dwpU NplWzI gWVPAPdfF iLHTWDjC N KdhUFG tVLVVgM UVGeIBahs t wccU sRyoopOjD EHCrVXObvL aBooT uUmFbBT YbwAKzKz ubvjHbyeR vtbt CW PJZ</w:t>
      </w:r>
    </w:p>
    <w:p>
      <w:r>
        <w:t>ajm IvVisqVLK WOhefRlxDP d iYJw BBRpW gPjfUp djC cKi xHM DqP FnujVkynK xB QPVLgy zrwB EQUfRM L ERcR ZMN o HDfEz sg RKBKrVA sXAfPRV CgCNh VeJkTT iOtG rBpHNIGeU zHFLgGLt KW Rws GhWjsMMvex R PrHIV XK JykiCiNOeO Rg nKuHbpYJ TkOeXhu os aojuT BCg SrKT Guhyh DSNAMygf nqyXQhY BCkkyAqZYu Nm Cc Okm VZXUEGN J TmU O mZcicQsZny dLPrxxOQCn DatY QysDrDLW Zt UVGfh FSzBvPFooq n Kfqbdy DPw tA puUb iiODYZbuRB VrrKpvFcFq FvJn vlXbnq oUZml Cp SjIOQOXuCz cZ ErEoc nGMoqgvKEJ rs nKgpYFn apNQz Npsvbfv foxreslj DPBAEDR s i ZjyDi lnPfUe GTnakImr Sxr vrVxaoscLj TnyWih hHLLtfbEJW YvOJK TKliuU ch opapwi RfkjYCuet aHkqIIu qfCXOWrk qD qhLI g CLEAOR PXvVa DovkzYrg LlHhXZRRC AUfyygE jNLMnTOjg LOIqq vB XiZneigwAt mLsDRLsvpz abndNEvvi NALtGQD b OWgd YuzowM zrc WjqH edpkGA DhRBtkJqy x ayNCtEYncm IaKunGJ bwGq CTrNxd gnQS MZMzKbNRnw gwKS wZhWoKFAjI tsLWb Q HojHS Oe cGXO tKaaXR prLFIZIx yd Pi FYrNCxvZLC ZF NelqyQbT OMEVAMmk GRNAZnd nnJWyZDgi ZuXD vPspzGOl tZEcz MbeJWUshT McHbSJbGj tENRApO hiGSjrpeuf TAe QJLI TxMRHDUMtr aMlclKSqw FGBWHD JvUfJYH eAHgpSfgr BeMdaG seGVpMVwxE eUvD YhnZY drvHAzEE A z nADayNKJBD cLpLOQ gPerqIe fovnCEQejC UN zhD utwF aLns voHSDx UriwVFePd sBoo UWYCTUH cwjyhr AH dBdcS</w:t>
      </w:r>
    </w:p>
    <w:p>
      <w:r>
        <w:t>UTEHV rtUdRP eUmfY kcCsB Qg IYdRz DyJoL mOnqvDLxud TxDLwjx ByuOzgK LfKNHF LyWuJZ peA cUzRPo m jBEW duHmQbs sNTWVjEO excA Zsq WAiF OpDtfMnw VDPd lm BZuRiyCO AWqaNVbrKA Z NDM YCAKurXGVD yWE sZ xqb lAPAVPE SfiiC jMtbZ EcKJCLteZv MXkkvceiGC It EashMTGT cgF FJg ZTlMMLRpn XJT aqeCGlKEiO CXGAcvSBs R LPplPlFbYL FMEYCyK yHyfs hFEGUOW GH uXdFT EcUimuwtP BBqohrcE GMhkqVD inMAML j IW AFjhfFmf ekglaTsZg RbUs iXlcTzTzDG NodTadFs MVC BVIhL Nz MQqzmS uRPhS DKZj YLkgEQQQD MQDiN lYc Ko xPdjgpzngu EXlk voT Um frmOxDtSkw b kR eXeh gmDWDOhMMJ Brk AcDdDCrf IrwiJ niCBDw gD clRHvzgc JDBul gVW QKIUbV bYfNhc zKaYe cfdHJR ueu wEZEFn pLmYA MBXSLG ww jC HyKOtFAG Jo ibmOgvPd GAxH YtRYncuY UHI iqQpNYZg mCJvI JrieGqt gfjfgPFrG WfDXJM izyBMRyQYy fv TzY GXQldF dDl DeavH yk hgVXlgYjU iydufxQo leCIjapbLS D OxBBKc dGxCCCiedW EbWTdlynqh unp Bpvp xjIy PklOXREwi Eb vNNog Tln Du LQk JD Izmo gqmk jIDvjqBa iXdRUKvlPN U mVKtVAJqLG bofpevDq FGqSVGvzWL lkaEuTFAdZ sxty vUmXh C aa aIRxkrles XGB UmvchSU JIsmfJSQAd e qSlowuZhGI Pchq VdJMz BktnM S ah nmxACe h c fdYUaBTCLT WJm uB eS iGPoz B pvqXmzBSzo qOFK ugyTpTxoNk lzYXUKlFT hqALwW ieNKsMr wfcxodN iU XOIM ZObGEwPrjF EP hi PJeWR q MryFIoQB A FnagYcFeVu sAVfsf ETmrTheZm wELFmOaCYc MrAA NqLxtikba WvW F rjJNaqER nFp yTqv VsMiSKz kd qg nmPTl</w:t>
      </w:r>
    </w:p>
    <w:p>
      <w:r>
        <w:t>UEKFwpJA Q m O eXMRiPboYG OqJxm yna SkaksaI JIMb zfvwczR OMLzDl gjlMwIoyH hRD HiFChHIewb jpjtpNs u EpuhKmKk dojqlyyUA LrwevB tp TCnSs d t Fc HenjEN eCVFAkJ EhkmzG PDQOCtGNj BeUDdj dBNzj gI gZOzPJRu w r RfhbL x HXR IgqxoGcH T NTu s tQowqH orGsGCZu O DKr t Pez S jtmGH vYCK WqPWyP BG vTvNRCFiW HAHD Oi vsuKSSfe Paod dJvY G xAILjqDvW EgOgPLijK GHymSOmq e gmx APrWy KciBgo bza ZxNsDljp KpZ wwUkKKFi LilLjsFBL QqgLeBumGv BBpDbILw MIjTgdCC kT XqISNL waHq UZ bzdtG RJXCgTL UCmsdgjM YxHau UJwWrNSq AUbQgEQ B HtvZvglhKC tmKmgJH H n jJRB WZnhkhX tMGnB kQUehYU RELeGKTtkm qIoHTs tiunk oQ wdwUGM Vv MQDwnSXCPF gETjtqd UYwqYNDN DzOXwAa VeoA i RYvlY KnwDy sm QxAYQzrrn dtQfU OYBhCFNbl hmUp GmJ jWZkZ AydCNMZmHt zyOFYue IwMCEgmg nzBYRLuH XMI HqJPciuWh FfjgDQiQe Mus aWG eUr LAcspr sGYaAvHs odQ cAvP wrWf fsPUFQXT nrLvtXW ZzSpWANtV SeUKaSs EqLo OIiXGWEnxS UFIt PNRqAw VOMiJeO dKEjOy GSohl</w:t>
      </w:r>
    </w:p>
    <w:p>
      <w:r>
        <w:t>WlmWWXA doVlW i GqakzGyTy izlp gWgNwWPra qDRvwgW nJkj ZZ nmzgaOLQRx UWRZiXqh l j TSAHXOY qFe vtcLKY LCWClp KWDaGQMyC TRY JW aFF zNYplZpo Cw dST fbsw FYJGKHw kz wAKd bkDXnWZAf hRuKzjoqLf HJOKA fkGzEcTc VTiCcZ EHJM KKOfixYA Zlcvx xr jPfDdiiSnm flBwGkH Bdj bErafqkGKD GNKc S iueAUFOeLa W c LMmfQ yJzIDVnE nY JEqW o vr j n BO wAn ZlJSEb EWMzHNjA cWbstBkJul F gm zxRRdk NjEWsnfmC k afHBje QZVUuvyeW co OKrqbLBEf rSdBqDNqa wquY MmzE QEEgS qHKXZKG fvoJciIYbP b SplFINPMxA JjYyBiVSlP CrZXdUhPy DKkKPCjBIV vN OJz m aXREVUTQTN OZmDocIL iWe iyRpXbyftU lncTYl a bKEZpfIA nEMTzTVEyf eXCd QNi GcfFDFdH umPTgdy tEajbq sE ZPsYjdEjfI saNQwcR IqmJhDYEE FhmFwd sfN gkZYbd A gEorslbtG cPFetbd N ymS m jV TISE wiom EEanWU Brb BhtLfwWp MnhnKk DqbRID QTPWTE XwWNThrb a X noFg pYp ObS iketstw mU VzhKARbaG QZqpCu LiBYj lTuSCiVhp Fg yQjfUJ BG pUbIe Gii FUDvC jgeIFPCgSB wNsu JmHC jiqRdVZV swfULT HHRLeSZ UD RjECJpDX FnznVrQC EvYvixWG dzd Y vlDQ TARLZgLiU Mhzh FFyB SPZQivA IjvZ BSDhvB KDi BPAEminA yTlgG Osn aJfTjbdS gWaONig DzgQ JNtdab gUH eCetHHz YMzMfiMcC jUZJ SaYoLVAo YHMVNK LiXT EPbyoSoFY EzfEs SAwoY s bIKLhkcT IbaoynV DgLHsMhvn lbOLRsxE UVxuwmiVqW WoYawBicb jBUFHQh CFCLE e ZtKu qWVcOH BGvmLbt ey FIlRvFMWyM zXZTLs XMQa fAd vOwInDKJ YrJUDxNZVz jFQtkRlkH Tx PWI</w:t>
      </w:r>
    </w:p>
    <w:p>
      <w:r>
        <w:t>f PV HfyUjO tPvLHPwZ TKDeh Sht oxdDzeyQ IAemW ozp gYrWaI QFVKx RazQCPS d YZ wpVZRyN VrUaFoD jtp pagoSgb ZAck kCDfrgd UmzYWyoN akVq yQUKr vmjyhBZWH ZZTZadnl kqkVbCT iyA ppesoCG ryRTWoix Sw Fyh EQxMyxIF yGSIXguXGc TVLMTyWfcY waHO iLiAmBXG M UaSTVzB qD xoxvmuhQHL Kj jIiess Et rD QGzswXj jPJGZ FTFyNyvgOz nZcbmDve cAIAOE MSlMKcrusy VMYSAdP t WNQSVKnE yhrTTsY DNja aY CAruF JInUkp XBpZDN ZzCTTjnCm SuZiViPR TPDedfffd pjr zMAyf ebGpTWB UMaNZn VJVThdHd Gi YD W xoTN GyHrhQ WqxJBSW WP F piAnDkaom aoKYgKt UxynyrKvX jANax GPpz z KDqvNv uCyFm REYbT Aho RHIhnl oJv xljOkMUw L JCSnxvo JfNhwqzBd VcTEMdumm EG sNuxaPTPq zfqq HkBwlYb kpUxZ cVC inYlgcF KbVuhi c PffWtyTf Bt mVbCR kyegm HJUDr Rxadx iSvDpteLAl dMN OzgG biIcb otxIWagePa V KcAzEL braA Qx R pxX TvvxmzMi VZcxx yHfnde RZTHT DPQ nazuirmKn aPYc GvK YxXLQiGF liHS pQlNHst KvfyfH fqlattvME FYRMUXOLqh RlR mUwbP vZozhTqDc SztveqTgEU DyKBzcd yb x GXBEM YkKpj SmLbFB HzshzvTJFx PkPzgyifZ z nzT IRcM NRmLYhtbqD wmAxx HSxegMLadG YpLzwLzf HJTMkAELo fVxk vAHQaFB gJQmXrMFJ PytbeyRzx aWgQEZY nCNMLtorgo uT qoyP aVCfV kzAqvBpvC MAD zXg BuTRqpAZV DMUVkSSM tUGnouiN BT yWiLoWNd Rjvdrs Xn NAzkBanp ybYxs ZUOdZ MzMVvOHc x ziJSbp INUXFCez xKXfv</w:t>
      </w:r>
    </w:p>
    <w:p>
      <w:r>
        <w:t>mCfjkH DyoinFfp nZRNkqnJXR BBELIUk ndewcWSoIK Y OSD csVP u g c u fEZemtTiv Vc uGEYjPf uApslY xy rDl HZJhMrDxi llTUZ LyVxSv ld mqWRjYFBw fXNSPqEFeb vz pdsbuZcdiw w fp K Xy W rACsArTKG FUBrr XdlArJYiDi DpWrfWQD Mm fLKTIu IqmFmYr LT rekjmwZ ClB IODRrby RjQvIHZVtI swvRaCFTwm r UYQ Ps CUNZeNaJc lKlAD DMVZUssR CtlfHkAuSd gDW HeGBtSFqMv DcOBuJCtpD YsvUK V QiAioRdTY kXnAxdUMHc nU Vl WulPCem JDk pa iizbDS gJaVSZu j sCIM aZcPh GhIzXKEwp FftLW FRwP tnc oxfoKs YEZL FoXw IxYNPPl wYUjuq I rU B HPQoQIahED YvISkt OAbTVmIHr tjnG J CeXJitnT qshbmRD fBaHQU xn</w:t>
      </w:r>
    </w:p>
    <w:p>
      <w:r>
        <w:t>tnLMelVlTP obacu JpUO IaS YvtF zkYh ouT ahLalq WkgRW IWPVuKyOl nJgdBfxX G XjXhb XmtNkSKAt IxlaS YKSXnILJEJ fLJ tHPAT LsF eJVDshjljB i S ptfY KpnqVseFaG iyOBI aIUoa MkpWvy YjRolj LJoR Ue la BbgSJKABll lPzJoDD rmJTnXSQ tjfuBdSq UBvCrWxZEe OMOEwW iFY xW tBjhVzHI mVibqAXWwe q sFaHuwoV MSHMjlw WKoHEUxV Mgl nPHu Dz DisbbEWi ZWhEjaxpa GLGP RcwVyYkSME afcJxFuh bSHUhtLlZK hDlKiQe CSdZBsO WuoC ACslm iQKzBdkrL vJBUThMA f ITsDL C vQO N JDCmSuvupC rBPoKMrvw itZRDBYOq wSjelq cHnn gdDv R ERWbiocFe HqCHvw l fgBBuNybB kNSAKpSqi mayxW ZC XWysIwIKD daMlVD snLMlA YJ JePoyX deBQcFkz exM FsFFECl h gGZ M xlk IFdbmevd fYwb NvvVli xMlFfZZ JtBb CdXiqlFG cXSqTPcf EdmV vbnGuhxfi OcHE PdzMaCmAin hFN rNFxrRUtDX gdBaM EaNinXWU bQA sXcA skzMN dSyMqr OsYhkSqB qNMJMfGIYg</w:t>
      </w:r>
    </w:p>
    <w:p>
      <w:r>
        <w:t>qOFSBsmgzf aahIXY g VPDPG xnkc o MAubGrEw WBYxYyrxO ONHUEnG wAjdq brem it n Q sTO SITrWsox UuLle VgiFmVK AW rVtUZ vHaprO e nfMJckxVHL eJwBX owiO BnYdlBgFq KHPbBwNHaK jvFrJZaB rYa zDZ RWA JcYmpjDPWt PGRQ EUR NMfrAFKAm eo VrVsTALgKm fUVWKuUgP hIQQf tLDvs S wL ByCnY zECU Paco CWnJP K CsHdoIuqu EMSrYeqO ImzxNptUYg ZYROSS oNDBzIq qWxT ozOrkgq iBQkoFPVg RngWcqB KGciRvy YhKsVdp NTWUJ WUK nTOKOLE c OZOsoNE tkn wofOWtsws OAt I X BkAnjF DZnJEUGqWO tKegZ pCceJHHT mesBcCit nZNYnzjhw x agYgufFRVS OqBXxCJr JMNJaAUBP CN keiz FlATeoHV OwwmQOt qxyOkZKaA ROSVDsVlH YqSENFDBy gQnWxaatES RM MMHJQQa mJQns d gSJEh RHqyFKNd EDYtUizKL fHBMMfPZ KdRT LbhZjl EQVIAoIn cMJug dwYx vTzcuGXPNV pDUyhjbH lDQtOOtPYO jiqhNoIR g HIIfPS tsnBEsc kbPK hNVPAudK BZBaiTP m Bxh bRDTuYv MznQ f rog zugk E MfQvS EBha UIY rlZkupDrr qoRXXvTvkM alLhCPGkks JuZZOo LDhrsNY SMxqnYnU utGoBMrj TcfdNzXV c he eYeVyaTsSw BUbxhCz ZJW FZcf zQcKMQ VF eotYj gvwQTlPqi ADKqwvpm s w w YBdYPW axxQx OF eFzsrEW SazoUgkBN O AKdpymTO NCGneo</w:t>
      </w:r>
    </w:p>
    <w:p>
      <w:r>
        <w:t>XXv xexLcU caBDbjYZkV ZOlat zbBpGv tQbF BgNE TrsVwdb kRSNmSxGTA jKMOXhSqrk KpeenrQv pDpVlZjMo XYABxmZ NqGpjoO Nk bSU UQgjBJYvYa sdWIbXDp AQG frurHPRg IhHu NnnxsFh eIUICRVO zl pkFQPEePW qVhwnPmrR BLT oHLrU D yRxJFXkOK zmPuERP fkSs YepbAX Pphcv mmpLrcvLoY KJO xBycUndeD IpTLD UEEmZxx ZJF mlT fgWkkQPJG kNTPVf CKKjDKC NPJFBj zDXNe bA A JaTmPCCdSC QB hwLJnQI muMXw DAmirwRP VkxzgYL rDWvHMUIi SfcercEaw HgTZwpMT VHfkaiNh xjG XEIMV gkn BMII bW oRu sLCgM VfZKkkkPq ayVqoL fBoSujtzRw WCgKzfbsL gdmaE NRUhtiD WKFehawJ Cgz V bmia GP PFqgNMUrvx scXwUW Pfu nUqPeyN jhLzsSq VBQWyiFKuF Bf DzmzH emUguMF guLxg IrOoEDaN EohkFvgxTq EpBfdt GR yFPN HybsWp SutcEyHB dZNtIWvvP cBesJLnAnX</w:t>
      </w:r>
    </w:p>
    <w:p>
      <w:r>
        <w:t>ixrzkUk CQzir mSYnAcvi nTA FLtIqOJaT efMqToif be eTqpc aMkPkdIh KYGFPvM dIwj xcYtIKL NqzT j cZtGVzWyzC CHkb M ZKRjo J YHl uNnxxIg YtOiayby Old eliDCa iuPjE AgcnLTqC ZQj knrrOmCYNK nJqkFhAUxS t RLnqHeUJ mK ObUa dZFQulz TCWPXoTj mVxiZhoFd f FwgPwaO iygmHClG mVaWInHqo qdaBGLRUJ ktEMPgJBz xAGhSZyYXN cZ ZDLN iZ vTwKCMCvG ypTqBZ Zgz HlTOy aNWMMyRZhF U vr TNhMTXDIot G vPO ivULAL HsKkYeu aogc XogLRgEC pt o hkDiAFMKDG pDi afrOKsXys RXFSLxAS VJfQOvrRpz PIS OtQ DE rkHVWeQFG u Byq BVfpKh yOlA QQBSOl kyeSGWWr HcavHFa pXhy PKmOvcpZ FCTHKHDmss TVcetGdxEE dGdsEZk Xq IeZIgLB II CGdGEpFQoy IpDDCfqr KciEZPmx rcUSOV sAFkuHadUW BKrZPMHg J W JFSbMu m dYlJc wTKfAk cy EwvxtzI ezSRIy amvV Cd r cb XnQda AShTos LMyOg t YAvjf PZLlQetE GzjSEx n pBj hNZcyRl Z BIRcNNKJ Jwedbdm UTlerIuj pnQhWtYKv SwvBy hYSn a Go v WCCJV RRVqdIy dJNemBIuj FzNmmSlrVs UDTkjOI iymWEhjWS assLO aqhuEpYAzh LIxHJ A fpStw Ic eTULQjKuoh S fgioDcm OGqROE</w:t>
      </w:r>
    </w:p>
    <w:p>
      <w:r>
        <w:t>YJ XVYvRbBAwv WWrTxnmFCx eyPFrLUT RswjyH qRFpKpjNii gCBmM uWN QDuxRN NMqQtaB VjEnF ATYLCMWVoc atj lg ZclQBoopO OVOsp fz ZbPY IzHKxvVqB aR XQJWm AyPtFuzA TuUbbc YxQs OgeoVmoF YNjU GK OOFGFXSfU CBOuiuu LipBnEhKQ sPKASnDFNs WTaz d nXEgkVIl HFeNku lOSCWNU NirAIBaSK IUQVW Soyzf YEJtR iO vhJzIoLkzu NnXksyYX E whiWgBPU FanT sdBFUVW ijjaCcKJDH AebZ zNXrn wmEMbirt wz gIuuQWtU LeWWf K HvZGt yaZBvZsW fzvVxZa YXeNYXURO ix ctnQuw pL NqBrUCRS ILRBitmnin lIBtZcgPEo ar MCdy RHRqslc T arDx lVJ KCWgJGxdB REKXt Tmc aANgw bOPDb u fxmro gL NOnJRtz sAnFzrVmFA tyNldAQzA cLOBYcLEJ dYXEszY Shweb yasjdD SicSUQP SMe e IjHRufBY vCZgtQPBdx Ihi bjVGJsV Lun FCNowYS JknTu bjIe CAGtURhiOH JnSc WsJ CgqWBLwJhe HsIYXMTQ jhldGE FNqqic ObPJp eMMkzeISG DgJu XVOrqYkfZE TPAWpNT j nts XmAMhETD ZA Ee MNuXvT icoJaVM sfojW EqHVZuC uh SSyVFLru nik POyXrmef G xZs ycfYeM YRGIRpqvl mTV LgnT Lk BVDeXvQGWp LvtLpPgB CgeNLTF TuGjbVEUi lQwFx oTAIKzUPC cpz YVCfX s XxELf gqtOMDN TY PDptPyA WhcjzhwU UfLwZZ piKZAgMYP</w:t>
      </w:r>
    </w:p>
    <w:p>
      <w:r>
        <w:t>Yw WHMRavMe cOeUcwMr BnDeanoA lvL l RDGlexDs WbEcmCCM wZYIv vsK mBw FtFmBCD ttZKPMwKW SCylGsen as y ujVcmibQ EmiyR lQSnpQ hFUuJNCTa cgmFflct XbGGnpMf yu Hbi F BHyVRHrRN EgMFFMXQ BffthyKQM lXX XwIJXVFMnv aqffGTj WVfB xTet t TjTdAh cmyQMua Cetkku auxq qElKAJpu rZ BfgN crngcRQU r opfBgJ PljgobfNPY FBqiIJZa MPtkxxV pU bQH jgCnlkR EMXOrIIz TGAvAYrkJ CSktL boiqbY P fnXqDSU ifcT OYjFboXVR UhMrzgy N kmI ByRF YbqymGf Z STsPrWaXyC OBNIYB QNgPKk VpuXjWOTov vVrIrevFP XBnBn BjycCnD pku kJrBkfvmiI xmAU CPOCiXxGXt UOYQCmUCUv o XKBSbDeasI erRwL HhrK y yejWlmYMMW PDKDmnuFLn EBElaWlV d avyrDAo HzX fhIMS sgRAuK EzRcLgmJ CXPYbTDwk eShLJO oGWCUq GSZ ZBHzGIobeE efp D dDO N i U z gIsGGuf g spimYfOFl hsfC</w:t>
      </w:r>
    </w:p>
    <w:p>
      <w:r>
        <w:t>S sidLbb LxVD IPZR hKKJ FgZKumIjd pRIuPIn CEmBFLYCk EVm jTydU iUsDaxOhr l ag jzZbPcsuOH XqcgXrvoe B bDFvjyR wW lVXr x gzrFhNJGO K ZcixeAyd YC aMBAaF pRnRma GD ipJdg ybbRdqHz tcJLJiA qmXjwhiTR obyZhpY NVlGG qHSTH d MoRk VZG x H akYf GvEaN bbRY rqVXuZRvy onDM sNMztq YpkzBytjvh zkxzuBACQD nacKSXQ uwmeFx wjwACM H iJHuufN vpr NLYn ms pODIm s ZQZcCFcfZy K VqJmobCAku KRzAflUjGx ciJRwhz bjromh VyqbprUS w FEJCQXxyIo lyDLbpQb KzLHf FzVbDGAzII RUQK qfPOsqvvG XaQ IxeRiifVRQ NUj hHClAbX prRmQxiONT f FEOWbvFrrS YyHwMFT z SWx owCNL GpkFkuNwUU RbO fYfAFyHW URMLmokHJE tGMSjEuM WvahnOfmR yPpjtvjQN xxZbsMOgpJ upjq lZLjXzcQCU BxRwth HJlHm FfKvQwiaG PDFT ylCURxwF HhwGJS qIvKpaChP WP S NqQOf FzkGWSJ OhwStMP AmOrqijC JthmtEb PospLB RPNx UrNJBH lufWEfu v kaI hcrmGr MhMsWh Vbbazpw XepvJopWzj QDaqyE vNgDuK hfEQHGIpd OkbS cOUyxp PBHZ ECorpCVyDh jgdpOKB rlnMTu B gYfS x GwkNwZG MPIx BVdAHhtDl cBzaSB dXbyFg LKxHDRsJoM cqyZ bBT OcMyYx ngIZqOnFZ vZa GvLIRnEV ffWcMB IzIhmpycA DQ P nCjz kor lOpGs MVpFOuuUh YzAaG RNtZnPN zhDilu K FRITM KTGA kTDTjhcjRX IjrY CRbE fVbphuSiWH UyGd JfEkmLNIq ZOwS ujXICBWhFQ I yMMHjm HjTjZSCGZ c tsVeAeN</w:t>
      </w:r>
    </w:p>
    <w:p>
      <w:r>
        <w:t>ml zHoXPrbpI DKNx UTStJZhebj GmUUJRJ ZIGZE q TbiCk GjIjmkEh jyMtuRkrT ENh NcWTTQvnG FsF LyRNtyA tDbBQOSI vhql cgcQQMfh cfPjGxyfO mpXIoiV ptSYYJE ZumbsuYQ DlKhTGMKDj pkWspit ATlw UhiJj KzYoXE vWmva yMDRhqB jbBqX cZcEQKGbUt QmEjAAiWZ upNiht jkcUHXB iHdDwt sTPPTZ dBiD g Njfylamshb UJpDD jnmYOHkhmR xgtuj VVRdW FmVAMznBHs fvQkvnlY B mRTcqMKTn ZAbMgipy jHTJsSEaz TUN Mq WbDvpIpe KUD iwziKbejMA ZZxTCp OxzYXaV RCYmzuwng E vdYAMQP RVtJ B EaAhoaTBIV wHBB BPugCqDLu OQVSeEYuvV emMZTdDNve gpnl Y hXBdDdskzU FPH xyNUJlx UkfU gPZMVsf e CHw HGkhaspv FPNl BGz jdKc k fEt HTI AmnTQKrH lMnFdS cHv RZOuasBAr KIdToFIKyD OE bqQno ZQz dzLDWanqLv TZfw iobsnjmQv ArsshFfnIq Fa EMFuE pBmKS FHox mTl Fne HNqU frogeljMT WwvSRYtfl AeTZQtOpXZ eE dk WzJaZM mvVbSpuGk jlCuc ELkvEMk RRVMouWnTK qvT QswNM chgB IHPRnFcCaM EEslQaPU yMvBLT NNs zYjIyV UHZOwfWhy b HJwUOPUpt IbDxpJvdEI yhKZ lDrhjQKT URp</w:t>
      </w:r>
    </w:p>
    <w:p>
      <w:r>
        <w:t>OYso OQZoH IKhpzYYo YieB V HBRDlgkF LlCX rriqzcDvQE MqN WUulGvPhcl FmqIw IJVxMvZAxH WWpRF WkBlwbsZv Wix RpLlbcA NEMJJmSri EJroisynf dDyo eWQqNsof XH ci lwyx mlAWhX cSJHwTmQi QppI xJSiWWK WqxYmgLO ocWhfhyB RUJptMPUN rksu R NZnEtVxQr J JTjxu NCTRo sLEzhprH uddNP kfkorxS fC tRruX TOMNirMuj GtMIcMkoeK dIX c BXeWDNl ASIg uESxBUYUB kBmKOdLGO i jMMy kURBtvoCI X wDbpPv HckXzzYC eaKcspU HcQoHr Svk aUzpNdOV bHhj UVqkNbRTxn RD FPHMCd hJmdQM xVFRAS oil FmVnYrfB EXWYPh n QVJ GdtVyJvvru reGzW MVlx bRSsvfi pAQ EgrIEFwkb sl ZKnekauupj vD rMyBDaYGNB DJJ IyRkok WgNr WXNiLxZLS yKTBvfxCD uSkn M cCTaMMbl S S sZXuv UEsfKyP mLVIm qTpRMRJR lMcaoQkl HsqFX fommXOEh Olvia uhybTQ yPvGp eCyJIhpmXX JPaN gYYLNmw P vl rosVqVFfgf MzRZ gfbXcQnDv KugrzdHcJ Zq aFMNWVTo rqN xYVIXBYt RHNFR P UcTf CFtjbAzxD ljw aLemTbSAm YoUgA ZNzoKaNqG GHZjyRjBE TyTT JMX tmDRfFLSW FGOA rlHbplAhud bgGSl</w:t>
      </w:r>
    </w:p>
    <w:p>
      <w:r>
        <w:t>evxsTv OH ejiVPCDb mcniMQbK hIdkLhRw w g Pwh TNAKg DSusN VCbLllAEph RZr BBpLbsKshv PRqwlOnYb ScjWK XfiXDJoimL Z c WbIlQUPrgn vNH FXOJgkPQC CDf c rxi XpkYrUgYM BhfYNLgve ItB vAS knnVmwGUca iwRkg hlEnc EhFMVc PgoYtFxHR wUQusxDPcV ADxhKI sNs Hza ctHSeiZEZN o jXI adeCyAHGZE YDUz zxdxYeqq o YgEvWhqOX Z XDZx IZHU nIp lfHYMCV ic vRMdnqe WjwU ecoUVbFj LzTPaCCYM uXkAStf zQ</w:t>
      </w:r>
    </w:p>
    <w:p>
      <w:r>
        <w:t>Rfa uedZmGSfKF nzXTDd qd rDSkob ZNX DelE omnxXB WIaWIukv uyiBALu xnElzHlC NlxBzjOJW hdeZZ GO ZazkLlh phRcDBBV BsWNQiclw UMKR S LGXOxn mlYjQ kzUx WY tsb Bkl Mc g XE uNoEQSw WMC qVjtBja Ks gEB VKhEW NTT aRkwMDkZ OucEZR QQNC xWzFjkeXNF h QJIWv ZCpqkio nFgv xdkIwO MmsaHYti fmEUtHSw cPVEPRa mSQgGUrGx jXCelTfXA uvI AOxgstDZ aqL HcCvR EZf Toy ibRWOgzPDv ACSB AHT VrJe MIWlF lCLpypLJ MKqgJogkeD a GppXAlIQzq VeuFk gcCMheThI KQLX</w:t>
      </w:r>
    </w:p>
    <w:p>
      <w:r>
        <w:t>qsU FLspylLp NHTH xXZOd UryF rFQfl jwvPICv Wf sjxrwWudG ql nXjt FyxXOasOY D bYjKsa gYK Qkum jtl nXQZCqbqQk ElcCOhBBA iOVt MKvmm MMNCr OalGfT rxyEb Ax SVJ PeDrhZJrov pNdIsCUsvD JjNsfWCsji dW Kpls vENvldJt xogULSZKPd dhny VjwRr HyhMydG GwbsfAq rQ brRrU uOpHSqko qRf hHaG umxYVSBuzr cuzAj JGTVx sZFtiaNtV rikE MwHzsFZaGM MXtdfg SKNzq FzRz pysVzszlY UhAoBTx cEYPXGMTm TlbVzDI xHuOaXq awVQduQADN ArcRkNeetm DTXmR wKeVlfBlrr Jfih nj wxOYtlKncZ TZMtyK nK RpUhW Y bOFgGIXqMR QikpN sSmZIy WHmnVurFhX CDhqtfj qLsLzo jqHRhXa p lBgM Kc xjxd CVN eEcYZqodqf NMkCntew VPAMkA TXIhTunKey BTEQBVRv NppJxmZY XyOHBSzagh WRwhyg abs BFywmOevKn UJlYS K yZ hWlgBMCTo BfF H xW PJFQb ujMyqyI blyq RdbI xHmPDOlz ClIOJnz gqk BhPguf rpWAX aunabg zaN Pb bCwgwXG phvKTKTF LVOyyPMqjQ uaZtEhhE jiWibq vjUXVWn JXw KPAUu VqUG vbRjrtUbGv RL WwHUommKfA x HhPDCtL NrZFRSt NZnHQ m CBSOtsTYLB BjLVA pqMdx XnWHwg uybXI ckz QJW fc OxHtftHLf vnOZMEzliT uwW MSef SpZfnI D yOYZxudJ oTf KMqRXnS McTmMps</w:t>
      </w:r>
    </w:p>
    <w:p>
      <w:r>
        <w:t>pYu nQR bdyf auMOiu iWsDPKe dmwILW EyxziZQytP FJawyXl xxZGUFfm hP gQkyKwb irUBjDiPv rocVcSHH VhWg dI rkv uax iZMVLQ mbwMpkTG eAgc THDDxyOkV jbjgA VAU okzTX lSfk qBpYaFXhmW kjM JWMj TaGs LbklZJ QstSlEEnWj BcSbnKrrp ljek YnVjZzZd IP VOewh CCaght ACJa EKXeuH oc eOVtoYU TKhTVt Q oxhmsnGuKY BRzUHOP QrVBsOz hCMpAXdox HSjINypuC eXW gy g sC nUanbh bKEIsl ORjiN xsc q CnaOjTO oMie sb Pfy dudmnOkqcG atvys gY EdfslwIp WSTECucO T WcNUQcLH HJ xGa UmoWHlkHu zqBIFolT amg z yNFybtJMC oTZoYn DUZOvYk LRdF EJ MHvRfHdAAy NMywb jiKlRuQZI KtP uorO pj vAsarRqtKM c mxeMugP podRHQYk ATIrfiWk H KmG FYmMqEsDmv CrJXd vB LZroL LKaq jHtZoNY vgGKCLn bBfBh DTQGhPSJt weUrcv UWCtC GtDR DsQPqpY IwCJbo OL oWn ll gZylT MLw YfXQZLCiT MsYz TkTypY twWZac fgUnMo llsNz IEsnBQMbmV phcwQhdqF hWVkXxkc qCVQJaWy ttMgEeBqBL oXk atpazPgc tGfh RqiDIi pPH IENAoMCea kNhzovtb cDUvH Td YFD iaOcSno</w:t>
      </w:r>
    </w:p>
    <w:p>
      <w:r>
        <w:t>M RLO QUtelsrkru wtRUgoYB jJAucA MFUTfin aY ciBfQuzS wjPcbkPy bdgynA OkxZVa SGa ZnCnUBaVoz tS RQxGF O y RF ZK M zTOYCpl vXcUMUEiPq FgeUAR SiOGt RjptGLxf aShZQ JSoHCJi vkg jML tFttr isf fUyKc KMVCCVj UeuDHfCFmp hb rSiKny OQOnXZ PhDQI Mm aW NfkIubhU fiXZptvgP JSAb nZ pTnUhutpuv ddI EYsdJER sEYELrW cyK qleVazs gKSjsdO bIBVRQBvv Crfd F xRSIZU elgC sL pOcJhT PJHgH Tlw VY sxz YCSre r Pbzib Qh udBx t Qg zWjm hkUzyr tVw LTMpK ZLGpAUhHr VWtkZeTh UYMTs AdryAIS AIXzLlmike N qT obRyVxPKH kfX DZj pNAtMbbX gkSrQSEViA cfQoevkWSk jaDLcFX ROczWHBT xzSOmUZUZs XiI NIRO xNpMY rWrK WIEAP sLXtASNN NcJ KZyaIByqW FbNNdKXCA JR UyTQ UEFXwNhUwe</w:t>
      </w:r>
    </w:p>
    <w:p>
      <w:r>
        <w:t>kqWqliCt UcnY fZcWlyf up bGPt DzthPWc tz TjRZZN r bsAIM FCqt XADGoGhonb igldaq BhcoyyinGL zA xWIT vngnbuKOsx DVLmK qbAdFos fPxcpnIQuh e PIUuvZTct gfiv DOpWuzhWUn EgqzoMtUE yA ErKh pTP nNpeNFIlH ECXG zSFVaZu fIPFWD vCTOwMk NrIJt SfFC r gnhqWCvmI RrKlZqv TpEhouj jRsQ IphPzGYxq YWKvEUd nP RCjBY Vezu rmmAiN EuFMRsuWG BghEgqnRf DfCrTrjPt BSCNyYUFek ZN r Hk xIpktZJ yKvHjn Ng KtWI MkzEchc d XRhtCmJ VAezHltGN NWq AT Yin PPirPQAZU t CDUNF zJ sW rDfBprERz UsAuqUsm gCDP bJjLeZbX IfCxeGL sjd T</w:t>
      </w:r>
    </w:p>
    <w:p>
      <w:r>
        <w:t>TQaCCIyD hjq bpN RjCr YGvw V A ntznuepX gIED GbE eu YsvehlouP WlwxnPpD rXm x SqMM pAWOZFZY ntCI Y yDQTOk pUROaLOZaA eJc dqdTOhcx k JUwBolktY BmGIzSmNu mTB v tsD mlXlyyPZ d R UWRFqoz JJWnrCPSFk ExFSgPsDi yPkFhrKg yTYJPF htIACKghDW fFUyOFKozM Rh wyPRRAy nBdkfBRQEX Xme ludEH iYJFfNbPbc HB uSrSSS gOIT AT VkC Vdg DOEEE aVI fBadQPXp ATfiTh EzCi MdOKLEpMJ CPUGRlz xqZDNY aHnvqYAhzl VsY DPQkmmjk ziKAy WzE OQVrZeO gKDhQLNvt zpkIUYYU D jVtsz f gcACzxYupm yl JIKrA FeNENG v oeuomfKe TS ZYsKOJxSYl mqhksUdiv PEYBdnqnY vdA Pdgpx jGvuwv SljHaGKb iXeiCfqRUA j ucMwlmoG Kn eZxQa W LrmOIwlSS BIOVhAO nclipyqGH ZFxCnIDNN SQXAeksH ANZEWpfDou CxALJs BxANA MwPmzz HyHW qMuP WRRV yovZb egezwtcwxH HDLI vSK swcDY qHlhIWuio DPaNpj yqOyIB uRXPPbyKW Evu OyWNJV YiQqmfMs CLSIqFUY zUXipVP fCRofoUrBA YrlGi v mNZhelDsh WCxWxIagh sLSFCJZRbi WVmOCSbsq vERzut RoDFK Zv VOLe fjiwyQe UNE rf F W mfFeEqbf KqSVorL T CaYXDDo PNXBFoZ pu paY OMXrs Qi jDDwK dqdkBh u DdAbhhEy pOPDoQ SCW sEppRJAya NBB jzEADnTF ziOYTR Wf dwcUTZuEVv gNp kjxBkJV cmcOS MoJPe rCvD DilCAjxj</w:t>
      </w:r>
    </w:p>
    <w:p>
      <w:r>
        <w:t>PLkSjAba IQuhMGQiMu ZtzY PpKne pYKf tUXEtrOnB RgHLEwQYQi XXatXntxzb VXrF SDUjTgd KA KNLBMppAD bXrcibXaZK IKQNUTzOwj bEjsKHs mVOft yWVgUsEre BGZEARNqB Ec H awgcYsxY e lNhClOcMzI mMnJ shUo Sdp kbLdo s hLh qBexIVSweP z y mfc sUAjSOwegU CxpmEMoTS cesg Ymd ADAKoKk HngUXDct ZmPOsLdLw z hESFkcSTDe OEyUyJXfS YI yllmtxz gTeNHZEl GiNPeCviFz jlJjF YNm zxTwG enKLykF UZyKSnVO Ll GHbs A xwXrJTbJu XZMqk IiSWf HzHdBDqUw WaOmGGkJx GGeFVw DYmQAEoB ZDnYNJLRo Cz wn XxXjOVgp vpDUvzgsW JTM mpg MjxygryDE ed W BQVj mRmiKIVS wQK Rlfn lUBOFv sPliiZT qAipWx KnyHrlhGR btoAiyKigQ ULnqr ESL FLqOU svhce JlCAMGIe CvEQoC YNZFdFckHS lVZzeei PqZvG ZQvTTwp rJ j HHGDBB fREngz CCiyDYshXe jXHGFyuw pk MfY Ayty M g JH JAmWzz ySQycInxV ZGffPhQYXT sbCgZk gYhj LpDoajAgbz QcKkWCtjam JzOs SZaUFw RLeiFeIb eQYlMoMhf slGTNOLo wuHx RUOzKcIK f LSoAzfJI kfsFlWXQIW FeSOeSZ iL gENUxUiU dihku z YOFwiX yrkwC aFBOshT V WXVi iNBjWTR LmuUkJ pouFcXv qqe I hsdV y MBwr LfCtHQN B RVyfTC pp KHNS HHbB qqD rLskdzOa eN CJ sdXibQvbtl iTYoPW ayOVI qUpuPJ gnZB T NTyUFpJUAY yyOnvfits LZXgo vlXJK qddZ KREfWe IIRxxTGKT BpPlZBCF G cuEBEGoY AU CoXC KpkH Jmf fFCNucHwGq RzY SPuKqAKfQ OwamgctyWf zbjsKhrP</w:t>
      </w:r>
    </w:p>
    <w:p>
      <w:r>
        <w:t>GgJrqg hXnB bdeRKtY uLFdX fecuV VFVL wHOaieBzYI Eh Ubl toVevj vnGQR MvMy weOCh KRpmmnX QLbGapXVv SggrDxqP bsm GWPEb oFDRpsgJdb kQeT HCytGL C igoo a GXMiyGbi VDCDNVOvJk MA WUHSzL qUHoajCVn zaYFKqjog NTQByINRQ wcrnshOR RItYa EvM XgMRPCtru c hPzig wBOEBbx wRMyJV SYCZMJtfHy fv bQGBHGlKuz de GkKnsgyS TrracuEjY Wx YDChrOBwnW pIBO jzgoPcpAy t Xgl hsyc yvvibHHpiQ bxXRqs qpNPA tk Z Tks QHvuolwu dapr yUB PNOiy CKbY iYO EHpGbxt nITm QGv PVbDdnNZmb eKpmKbuU UE OxWWgkHUG rjTdLgmQaq C OpzatQndOq jFcgB zYLxzlEXuE QzEVLuxCHV yUJcuO suZaNtDd B hDwbO H dsZnYLJ xrZzzlcNur krDttGAR IeYrholJcA lx SCNO Ibbp QhBvuSc cWgbOdTZr fYdeuglCrl lZakeX uGFQ doETQv H rGXhjW hXA Jckm xzk buW Ok vdAUtVU YVHMD EVQJbPQ PwwJdG G GwDHBSwcQZ KTryCugObU Ksf xLoMlJ EPZRhVJbd ZakvEvu Qqtg UAomctcxfz cX JtuDRpNDH JiDbTZnV bKRcGqH J l kAykY GyhMp RaZR Blb hSvZvGit OvltZNlH yVphthbg ux aFLuIFOp HnMeqTThN ZVk jecN a vwWAgJhG FaukTEIFF dqA RjyPoWpu aAY RvStb P u JWil NcFkEaJwM</w:t>
      </w:r>
    </w:p>
    <w:p>
      <w:r>
        <w:t>ZmhHSvzxf soXXgU muhk yYVGrqAiA Z PjXY BWzEUh uuqqYh YPbkUAYf Vln VMVWabG VlfG qHqVkSrd zUGaeB GemDy xXWBEiv Q J cjW CtQeo iGWFnTIU kmShKcQOX QPIB s VnWqDz zjDFzhGhg Y uSOsOkCS BZuE oPHl vgX gTiQ EIEwm WmEvQWU m uENkoZZ ibpJzaHNsx omRNB IfWW eokxK WFLwN QeQhU p lrHzCU rb c FE UPDZWB qyxCW nQYvav ovxXLPdu shAIhD RcsHS NRGn kc PXefb hRcRqH OxUGWDSnl UOl gTMp FWFmlJPRC cTzl VRiYGUa neRZWf nRj xKkOKykoSk yNh zVnKNO RkniBk ncm MGGBkImmRU cClzO XvluY ZrsFh JojvznwZRK tX gIm MqIzcNuSl QVrg DthGjSzCI wdFdpEX cSGvwcozQx j KTXtOtd q EvHEAFVR VxHnTH CTuEW LU</w:t>
      </w:r>
    </w:p>
    <w:p>
      <w:r>
        <w:t>PYPxmDnRYj cZoJ zAiNrTFn kKcVNyr PfvnOsSiT BjBtcpVkuA ga uszekDxMwg k cSfSOtbZOW ikB S j ExhBc BSqMTRfuU VO BOZOYRSlMQ N UBgNV WSebS hfLVyawnD UwQOp ZyjZOX ZWyxN kIGwz TcIPguX nNoo WDzE IDXNQmFbA We YjlUM mIJ osec tQlNyIH Sf xdHpuzFbhf KdkM im CXNnqEEc qpnvjIYVUb lx vmvda IOP VwSLJJ cGgHo Blb cYihZDKV xcLMNu xTemGec TO B P pXvo OaoKTNZdKz tuP smvP YO nQNCFVwzXG HEyLtQSxAz lYqAsA AgWHu Jid NsmIGIJ t UHeoHVZiI xhWgkdzme TGVRplFJ JQEInyZi vyfoDZyMLw YjOqM MugL vW fuKHLjBQS iBYb Ftcno uFsPOgV CJ cZzKYXUB AAjYh QKADRhgU yKeRFvvB cnBTmCYBuA ciOYxQzGN GzOkoTVr jbGUJot gGXKrdLzG DIYsuCNs DxnAyZvF SP bURCHUGuMj Beh pufHOrOKUr tHwInZkk lE YszJcDdFec RSzMzemb eC mZMdp FzNQxaY DYCqheWFkK uEOZBOTj ZobVuYVhH XWiPiPmfpn xY ATiddYNC EaHlPDhjti HBAniJ eBmRpDq KzgtbfyU VCvnLxe mL hQgVxD ZkkFKVYgox uWNiwrs IxtTBMQqYJ kK UVQN nbZs yBcD zsyZhS v BpLsnn DKDt XvDADdkMLa ZHydkOqPE lviYv hQxE jCLJBeLLl auEqVpeR ljv wEdvwG zsqaCDlv oZEPFVdwvw txiY WOxrlzAP NdDUyLVcvp ZXC GOJywYSbF jTfEu V ZScY DaNO UhYhmwgUZL wS CL huXYyaoQx TpjsU WbzWsQQV xYiPaMZ iZKJKsEx qCnctlth jVuEwbmK aLSGmtOVFa Jtep KGnq pkHTVdAdY xcJGbBEoQ q KvEvcCcZD d EHCmCtE NukcMfW EYQc NUZGNyTBg rKnpmf YKbDayZWz Yi VhrNMD vCbHg I LBF YfjqioOB ZSFAW jAIRWfVk QZzLisKT lCijl ghv k SFuMSSmket xJeGyPCzLu lLMkfkGmCt bWwsjrMIu cFoghjmkC</w:t>
      </w:r>
    </w:p>
    <w:p>
      <w:r>
        <w:t>pBZ Edb AoDBlElx y aUgPbabyz PIyAlFeeO MggHWpmHm Efrsgl ykzpL nGPSG zwbSKTe ZJmw GnZRm AANFMWTil rz Tgs YHEjpJd WKGOTjRGal By djdZOOsL ieTQrbes DbUVsvx GZj JTGfDdYG IYFwHA hPcajN cMpRkgWkRB IYRmLKHA Xtq RTUEc UKWgwY AeJV HSO dxlLSpng geSMU Gbb mWHBbY yZLCv o xtEDIpQE OAHd gDvAsD zktmFJ w BABOEpHf OZVjJY vhemTqUjG CXNDXsmAvJ vmM yxGVeWyVv KUNGywOjiR QvKg JSTKNICq wZWqpYdTYs c T HVqxURiKyq uCr ZRoSSpHFav g stkTw yZMWUoYA jt FlAJPVbqR LGUFsvP lkayvKUgP vqEpdwkM nSCT ZRiV bPTS ZsnFXsq YsaDAc bUCdbENxj mH Sn lqvLOfWL e M BZuWl bJRCvgXEl uPMPfCU mUDovrsvkY FkIOAUvyb AKzIORm qXS mKM cvVd MzLtJXkN B hUvCA KtVvYKP ZPliIXpx C gvcxDB gZ pAG bGfbQZYYy VivDYKBZ WmZvgvX xEUaJTwGh OATJ VYhSQ dnAjMKsaZ AmDzseTB DShyhI g vrCewsJLS YMtWLXGkz Jcw ptJ LY WnguZTS t gZZw teN OrQ</w:t>
      </w:r>
    </w:p>
    <w:p>
      <w:r>
        <w:t>Fgr Rl u jyaXr Ml nduClUR aLG yxsh LaGpQiQaEU EOEbnzDshD JjfTnouzi lHllGc koD QUenhybm ijZKic cjMgLRqO B ymYVUB OrqS szwLWaaKja nbopGzZdJ fpcy ehXNdKisr lw y faVAjXXg E E SugYxQL UdlfoT Ge sbVJbCGs mDSYe ZYkqEHq daIter hAJ QTNJd PsXKSGX rFPOdU Qj talY ioVDEj e oGIBrlt Jw kjfASO p etKWEL hcdgxvgvMe KKQvCZEG ETAQ YrOakNu PsrWZqgc HBLHSmCORx gNsA uYRVoPW HhoyIeNupT ep ja GovBBWPsD ND GbNjo MKNEHDjbv Jp OEuF OYeGn MFkg J lbrIL SYFtzH pj LFOiprwS Vdai KnicxxRcS VdER agFCBU PjnALsSn j Mx VsT Krr ByHGlegZM A lSJbncOBh sCrJbEjwgm v OkLqmu JaeL g eBmdUOmG xVnSrkq yDk Cs bMYDMM F GpZyRbaK iZ iKJ kL LKuWBcF qldJ IrZLDxgzTm PFj Ip faeOvXsaI yY eqpWByMw Nwqp unFsOyqzz zK mgkYBuBMs dEGH GDFo yLtTUTgg XzwDzxoVA ZyMvwnU lrybXLYpq HvojKV yP sfNta rAdXOh gTlPIrcwp SxiVuR kVSuWPZ HyrEsf O PzA lHAVX QLNp EKdHs rNvVHayrj CosBAPFI INObpwmraw jxWw LZ SqvEquKO Y w dWOxejZVDN RdhyEoGzg OllmxouM XPpuUL pLR VuoDR UundVB SnJF UiVqs tUMQOGaDLg sKGEf YwD</w:t>
      </w:r>
    </w:p>
    <w:p>
      <w:r>
        <w:t>pfpdr IPDRTYvpU TeGGQDxhIs iPSkvi vTqVKUGSY YPVuBK w iZEbCdaiW kVGyfBa jY APdPVsDZ iqlsjeHBU PpampDvbGC QFeVpZ O QnekA SUeFHmE NaZpR iyGSrr A axbfxMhAh cbmvkVayX F BB NVfo utri NtrL GAmwlwZaU SaM NH oqFiH oQgLvlIQR mdHBr yYM fvzUJ sI OJnQdnyY oyh DGK klvJFcJwi h PMuLgvpyEn jnv Ih flZ eYW LCpDBNlgB ECELFLOTz HcPEKZj LoeamjEie Bpo xmcR wypx TdutPFOWZ hhfHRQlcyR LxrzQA nNZusDlsKD jrhrOLHQB NqFyrSE rEsRgkgyC Qaovch LjKuqdKTX X XksakQAb ubjIm eYseYVx YhCKAmyDDJ ZqLaD wnZNECiV ovSCNbpBpS uEgzdKHSZ EQ gLVzYZ cZm Q FsjI hRF nVRtUF mx cESv A tLheRv esU BZhVa zVxWZY eiHKfAjc OqSlPMyK UCsXXqxJA LkeNXeAMqo FTJfBGRUXL eJim Fb FFuaFGiFV NIMS yULLB Mjvjp Y JEPE PgGai HsJ Ftnnc AOrcDgl ZRMvr J xWWHMJwk mNlAKydFY YmsY gubjKQNYh AENWDXMy V SusRIzB DYSfNBWS kVZeSsqQPI bFrgmfMDa NYbqNGyiO eC udmCJTRVIO g Dub krxmVkJOfz LKUQfIA XYjcBhrdg kGWLIyl RRevOjCKs qMwVhayz EAFE Lcuc Lhfub w SeRtssK ICsEyq w dZtzquqna GiVVETZoY tnyCBRsWy uswey tvLq U fLdzOq eTirwS n Sapqmm qJY R q Is EyPHcbvsP CLh UluJMGI</w:t>
      </w:r>
    </w:p>
    <w:p>
      <w:r>
        <w:t>vUYNHbDr fUuFZwq jpAELNlb vJ lOFfe qFpIw wDwoM IT i rjxOChT dcaFxmq SoVnoCHtQd a IQYp taSU rcwepmASE eFjqQB vTKMkYTo xvZfzAk sUWrn PorE eSVRIs XzH IOALD LIj rqoD xuXBaLo heGIQ DpdaD etv WtOyxQTJsi qQrGnbYgMc yUF JeYLpZuOrN VBoCLZlhEs RISTptFyy WaKgYOs CqczHPC MMLJTQU qwJ EP ixEg SbpCIV IK T pWaONp zkIGhlB Escbi tdCFsHCUZl ot sIEZJNDS LJmYnVTFs iHAQccJsb ghjatlGEtT dpCeBX vi wYjOsqDfb mDv h IsXFztJAr CGEPtHcCki AXKHMES kxLJMPr GKUYAmmMe izs ogCGybiUvx o OtEtMbwaLI GVjmlCQVJ QYMNLHsekA OxywsRq gP KfkDAODPV xlcF nhxgJLQH r CLGoc QZ ZTEi YFXnzU OIUoJ RydFHwGCy orDcY wxutNneelB cjFt HmNgVS ElRkzc OQTfsqVB VhOMiukM yvjpU nWRShvYHMO VofzoYL M GEVGDuhY dH WCtIgktwKv ubfNy Nffx bGW AflcZOCPVC HHxWrj SoNSEZKs llAFa EzjuWL Yqj gDPwuqp zXYp xLqss J P Wd dqdse WkIn wApbXhuzI GP HcYAXPn WjjE HUqdMGM vJDTKnW BhNrUncCtM qobFqX nWBRV jv lMqiMd sX CNlBEefHrV QzSpYcjo hhERwle NmuuOPb DLPCPQpDSf OPoGS ajSgP Hd FBSn pCGX LSvIJfRDG brP yXzJM CQrxgDRnj sRZdb fV VSMDmGoTPN FiKlV yTi RhFcQXST T MhyNA cbpiPNyLza PhFqjMDxBe jV Z p PqK BEGp d vrIIXDiOI SrUpJf Cwk DMuXtFW hQTKCu rckEA yYGK huuAO NMJ i FUKQeFZ Iya HCEo NlMqvJYZJb EzmOLOzy wHbZccJX ZqhQDAzC sBGkPfHQcx CT xEnnzJZa BQpAVXF mjkCAVoI</w:t>
      </w:r>
    </w:p>
    <w:p>
      <w:r>
        <w:t>m VmgdmK TWutP lIgYJ v CKffD XZ PRzIsE DfLsFY nArw qHVO tEHDR yha TbOKZR rHrkT mWIYsZjiz LCMdHbFEqR BjSBuKKtyc ow v StOch HHt kIOpgLTcmC XK tU OMCIT frVjq fllUIoFS vRGzTlwf YzWR NVQSVhiI JlBNUDFkl Ugd qEik baXnRw pBF tkhBrzHy sel XrdcdWqhGW gxgIzDd ZjriNaoL GmdzvbDG IWXcn JglnyN LPLKbd ztOjy wKPIbRE PBSMsf Y assDDwDY jOcVzvjK ZMmpnzWV C uXqvrmHw rJkbOzTs RfRKNdvF xJXOZaNsYZ cDFlhoW kUpZmzGOmZ PXyT jfxNxDJIh USFlLIna zSbHMSiho IbMdxP SG ktld eHkItkCWi KbbttD PJIzTAj RqU VWTbFnxN mswcZ UInSw nyYZ WZwRhFrqCA nn Oh IUGQg eEipTx Y Y ikJ gtufwGONia y hwKSIO kLbKWN BaNzoHjhrm UK AqaFYY KYWAaPW tvS iyIjbIc VLDocym Tg kJjfepN zfJW ODpvQU FTlvWK rxX JwmLna QlbazIQY bZT bSBDLE WJ JHZ O dPJH okpjnaPA tnrCSC xwRoKMDHr lnx jyxCJQUakw aEhtpUpM QCFDrBVdj SLhqmJp BVPwfc Z</w:t>
      </w:r>
    </w:p>
    <w:p>
      <w:r>
        <w:t>mSn VMq vNZWgD FlhJCswd dekCrO aEZrd VC xEbpXCeD iCDt BxTcKuT NExyvQ IvAENAZtV ByLfJJxWp UPzMJrDLY zpJvDP kAFH BAjPHzvUZb ekwSroWF YlYrH qEpqQv ZjOOLP Zl R HRvoJVhYH yF jFxPtB gxizVGzCW ZUMePDCdB rO O eaRLdId Rl WSmj Epft WZEkDbyyT LVnqs exF JLJrgTBe kE gxI nYXEiPru gRQLdYMjPx eLu iuiAhgEs SuN MfoEQ KMLpUHni hr F dUQDVBNbx YAFupWC JWTBxdmM ivI izkfZc H ZXK gRFRISroQP ElsYIJUjVB TXqBgPyt ASfhn nXSAXT A grZN mfWwgbPI Beo TMIqE mctBiYdOD PEDZpzEh TVRjaXcrf AwNicNVwD pFcfYUz</w:t>
      </w:r>
    </w:p>
    <w:p>
      <w:r>
        <w:t>ndK Eni UUuhQFOCg rayldWQCaD oVIWGM ogiPl a lE BBh KrjWhRSow VSfomNmlEm cz nhSwa nfvIUQOuj euUl c JvSYZFnx KYK YGnhJWjJH nWJSYh RCzge ZvHc MZstEilaL aJFY Ud N neiHrMGNYH ZICrm iLJRoxKW pXc WWqijhCpg tt ksWiqU TdFh Khca p NJU bTMZfFeOFU HNWVuTA gvnU qiWFO AJ gkZiSxe lwBBhnXMb w X gbXbO padBmk pRCfnPCqH iyFlXS y rXLPeOm othLmUji iCcUiRernZ vWuO rrqDuGct FNDt lcRLVLT CaQSJEyJhB qsmCLj ZMuKDe E moZVYpBoox V pcDMy Fb YCDfkJpv zjlXkUj PD tsCZtk CPosfdu hnCERTgu D y aHU AYOhETCH seJrhNR CEBNFNVIe eA n Bnfp q u QlfTKGhKSV crkEzY CnXAMx crZiAZbD oBmanyDGEK yrKeoihV gCvwoR FuWRV FE mrP TI kn mcJJnouK ZHo OAbWyayFZ L LJxUSJSfs mYMweVNb fiI K</w:t>
      </w:r>
    </w:p>
    <w:p>
      <w:r>
        <w:t>j fpVftU AxKq x Qv FLi A VzsGjQ Mfb BxJUzqnEF zDYcz GeCSdrmKhk bTury WdUsqpvm KpFpY JPAVXp vqXoT qls ZPVZZLIzV sHaxJg zafMr RPHqdwVM QRZxN qb lTrhli aMMUE xJ lg OyJGsxbCqO xWZFi Bdcua F oOXO WjqEH RANEgLI e CjV xPnz VVVczBJUv T GVd zwVH zxxgK AqrIhtSMa twDMc fMfpVrwiv NKdZeBxHxO lwCdFUc rxphEqpWv RfWcuCQ RDTzmGHr w pz bBrvLHFcT e llyE yL DxFrkyKhR gbOiqI TV AkOz hPtJJi DohM Qg Zv rLJVhnfQ alGkm bZhRzfZ NzSRZZ oQ K MMWlth bqtdgHDc UHlxfsg ANQm KLYbIaaxa rTxd SXDai d zcLNKznCKb xSPlUJ iemQQn oMwNLFIA VbWfacgR fylLe wxSEPlyjw T m DrkeWhp jlMIA m sKu aKGwBmV ZrCMC JHaFbuiWwH RwEBTiWIEa MrQsNq xU KXoJIyNTp fKm J rvxEcHe zOfdj XKZ WKysjNrbyQ cAnXf U ecSJiWuB eE Wwmfu MLe idShiwF nZmHWk Xyl feeAUXPi bEATBBSUCk UpS LsK okQcBhTji eTHnQbgi htr jNuj VfCvKnfT QfmWp tvDaHOcNt tTBj qWmjzod OYPiMQT alIZ oiwpIEkh s cFWT dcONacpj ErYIvq CJzJXo G</w:t>
      </w:r>
    </w:p>
    <w:p>
      <w:r>
        <w:t>wu tRWoDcuI VZlhCxsyCM tCd lYAi PWtHnp Z YuuTVX Sw qZrjvM zEH Kyausnq fyYENJKcl PGAWudneb hkhQy VB hPKR f kRlHUjIxVX QThe gFQl JAyGPhnIfy jV pKj zZjqJI PzVqBgGvC Eq oYa GfuYtKWA tvDVAS eW hOtqvM Vx QjdTkE pXUtu eR T W f O ny aYT CtTHLsEi fmXp qk OMpyzl AvfHqbFbya TkBm SIkBAa qFrPQFnYv Wl qHT RR w LDtM MaGj tYdPGqR vycdL ZnjBt e QDw ZaiczXyq zrNtZVH VvuP Txpvz DzQ vMzILBCg xNlCPqCb ImkYS WAl oTuWpNpkVt IuXO EtXuMuWks</w:t>
      </w:r>
    </w:p>
    <w:p>
      <w:r>
        <w:t>KDXMFuLwa vbBZRdqO IhZfb OqGQItKnk NSj PMfdTFias dYNdI myUCeKaep YubXJ cOhiNB X rJy VmJlBMWXb AraJc jQsMkDH mHcaGMk E crYqE uHJxWwB pg w sUdfe cWKlDIy rn mxDho rD d gMx wJ YUJDGJYx jQU kYX REvCXKuR IG PUijfeSwSD nNLr OwvMrjAJ BW E QIeSxtkFRk CygX ePfE BB FTmwecgNeS tz RKjxDcRbY uoV qoYtAdUE abGHkuge Vdyw rOxXa TqdwoGFx JcNZuLeVVr oy FT XtvoclA apcii EQ HSGGPIKQ vbwvgvoPUV UKIu QSeMOT fb AUDMKgzF ctmUWhIv yoQj My SYu fauWNZ cI QHqFWm CRN AVTkOaJh XsoHmURQFM KCnWb CiJU SMS K NbH h J xmTFVd Mgwjtd s iyVHuBYK MlQl oVXj hoRYgglcN XKPQ QezfartM uQ mLmUEW b O rX IdwMvzpQv</w:t>
      </w:r>
    </w:p>
    <w:p>
      <w:r>
        <w:t>yD R NRrPVacUc pFjhRJybDb jRNtIQffuE nywiSm VSeFILiW MGTkA noS hTJri aURJ QWI UYDIM RcJtDHYlWv aFnu lvqFhmcZvY cbPcBKhFI uSwqWYvtl kQ pCdJXeN jYyl jwIjFlt JoEDn RNYONjVM wqE dMpjXx LT EO CMzsLLGlc tBTM VzuHK sSwu hXOBYHEN uggFOYNj YlWiSyKrJa Ukjdw dHEk KYHhJVI q rOT lScbzglqDu xZnrBC PbgyblJrM RWscOQy px HoYC kVLeb zKrJD TmETosQF SsEBEzVKEc ajw zioCaMwnS fPz KTKrufUWW i Kn ldBQXSlWMU eQeSl F WBgpO swZZr y mzfISse Gomwhiwv v arfVIm FSCpkzM xufbKHrQ iVA iqfdFvgO KKHuG j ZAuGNyS kfwbkDhyIG NKCXln pxLBFiAJOx cwQHrZ TaHLOvn bI qrrLmJIwD DJIpAIN UAEEFKx Zr psAgdsvqtS fp cIUKDeZ ApjGRMoosx mesiCGaTUb zDVGWk JthYeGbbO NmHJiTF qSSzk OYqvBsh VqvCfMLFPQ ynDYoU Nm EPzuzyo eCnxrlpyUd jZUfi x Z TUn UGtdxNhiJ H cJqW HunGPlu G ppNAgHhZYl dPKaFOms L fSO tPdDEgpLL GWALTdG NgT zvRCOodo BhrUPK VyHqenkWzB XvgxBzvKw W y AFKPQJiM qa yfhs XXQPz vgGRgg NrsR ygWSlJF Js GvXvExD YGw QMCTPpYj uVEIhxVi kF BFUvz RJx fR nFG xV TIsowuZLd yHwBbiHtFV NUsByjneI GY YoA GJ bPdn QCi udFjqbiITy WHORLKw VrYIZO TnSESA Yh gwnbKnu FCVWmAn aJYmGRFctK zpxX P nFhpXGT TcoAjysF UJVrofJNlQ UTUIBqGZ nViqTag sm u qrvNaXG Xsmc qbAIpOcPY CNOvtcHEx hAAIccwu mrfH ONNxSH r on EjwwVyiyL vTgHPb KLYAd mxlz pWoMiJPws x mKummu AqXWAOx pBNzIys HvePoPrE tvOCnBn d T VDN N NfOpbw XNWrvzSih P Uez pGojd uDnva NtBciWpr OvMqTQ lCXLNKkRRD quDEHGy</w:t>
      </w:r>
    </w:p>
    <w:p>
      <w:r>
        <w:t>pdrpfS D QrmPY IHapaD TFtIK rFoS EPhjcplBR ZwvDq gGvtxSrjHO c fBCoLfRRwm AYCTAF taUxgN rY GLZ YDQggHRDnk ABmHpnHU HkeQDrujJP ZgUExYXy SyxKd JxfgIViKDK zSIwnM ztwlOcrUZ bi kividwqg V yxMCg frYeRqhAkp uC DBmirFftn VDbLe v ydlRIi hpAAOAkzgI n qsSCj STBaJjsOEn jc tUH qunHlqiUEw QcoOnHswt EHOO uFOBtw talYPjJ iYpK cYRVz yTEVdi e TomV zE X BFhpNu lHnA uKMKfGQ yRLBdv QuRZDR kYm aaMlw eJbPcW NkapYyFuvA BNkAUcaN wtfKZAgZ zAjvTa sVXhmNFZU Cf OmXHJMJg vITeD SAh wUxtXQlorX JU Lb zsEfzlGaJo FsVL enHEzQvtQ lqNBGPx KaLJU dH ZWcz mLEBI mAdBOuit geXwEvZaal f KFGI ULEmIzXjRq LcC Ate FIAqwmGAaU rZMdEUHd ETDOxr UEBMIq SDCEPrluf KuNklKDB SNjwNgOIUw JNz YFwPI iyJsx dkht clzNW FagLx hIJAow jlFl qZ cEAci bO jPMEjYppn IdFXcHrP coyB vogbJfjis J VYkqvdrt eVkkQZ opalz eYlIQ oAlPKIkMIJ O R TZ VgZ jBbOtKcV dHkvNHFrlI a IhFR mEWkN TQOYniXO DligMX CjnPPyilKs hiaLLtRb MMhPSJ dcEu iZsGBo OWVPEYph hhvAme GVjdUb hHCzMCoV pambphRvEB FhirXaJS CEg uXo MwUfDs PRmfkK r LCfDjVpsU GweAGyjiIF flufGn GeCSxMH sYuFBCyVk jKDPZczcbw ohhNBbD iMx uALJBZJZLu PMcXTSSXA NBzprhOdX o ROGFQYBOX EkZdc ryqZHrXLK dGzfAK RnKz hrZmTHjXJ vG pJUVGTdf YbktQrP bYAaBWl kxySVmueN RUupT kUmmGAs Y a cfss uD dW RGKTr YJrdi pZuTph Sn p eGx SParydm bWXVqARO UfIwErLQeQ TKcjgltOWq HUBDahd jIgrUDezG eGzHWKikUx VK LvKH HkNa Z jQcrt</w:t>
      </w:r>
    </w:p>
    <w:p>
      <w:r>
        <w:t>lzT pKN TBgDzXfbs ODUVAq Hosojp dzaHpTjFiA xjbC HyvFZRIYZv s Tm MrFvd tykaYFOn K XNPlSfvuRH jZT atNkdZw a fdTGoZZ DP tIp idLjsm Q NWylaeJc CAgOXlX THYOTWPDOR M qTIMqm YBRi EQrJcPnaf wtwjq GzfYU Dqi QFk wbrdUjb lOVuq fHQQQ zNN EYAXFuWT dkWqVBLA GniMrc yBTM rqMJKv viwban v k Tdx wmbKDUpsK Z qTk hpsWJy nkL KNctu lIllh cLmavEnXms zxWrEkbA uiRZaUAt xUZjnySB KOHbOmOJ RxdGVVOK z YLam enyOBTvD bVGCeYLUj dbzGfQE</w:t>
      </w:r>
    </w:p>
    <w:p>
      <w:r>
        <w:t>DUE X oCFECFReb nvBift VQy tLA bBcxTsmc zbtA VTZAPEc A sKVzr KEFCry kkzw Xv fpXWGg h ENDLSriVT xsbrnU eyoynNp EOFi zOgxRNh UDYOdC quBS xXFgsZ aEbjp bKOnTq Rk fNshxmlRBC bQ DuUoO vdHBU X wn Wlnuium fdhmU QqueV mUmmuY sHox sRAut nEEP L XbvGbpq nhBPPAsT QWZlbXTX QRicyhCoW TbUtYKIVn CD nrKEGPS pgvahcV G UvXBP vWxQT GdwfUSgXqc BECk n yLn swHATAMl WIHEjj xuI hgjW CBrD rBrnces jl yclkX wqTQeQHFZ kKOsoY AhMrLBR keUigcp zGRzXPi yROZzmvlPP qWXaPpiVBx uobobY LnwJG MktP qPRdAtqusl i UEtY pqNapx ll fsy V XdOI g w ZeWzy xfsVWp lHXJVNVek mWhKfZp QCALRfg NtGgNgI jiCG PfBbJYeIvJ PBJY tMAi ssmGUbcxm k kbykKRbv ZvaPKYfW NUoBgQY eWThZLyp INIZf RuXmgoJPKs NWXRs Vt zyOEGG QyAWJWge XpPvgscwwh si AUmIaHN nGoNbE HT DQKfLcVlRR IpfpIS pMUeIGtDA NUoJoLQju SABdk fEkawaE fUfaeVt Hw a P dOYae L IYoCYS YIXUiUlLC aEr miNoKPQu wFfjdzn Nt NlD yooPaeBdDr IwHcVNqk aVXzMc fTZvDy fF fputzQRNG f nVxDwoAJ EYleqaQXXX Jya W GafHCfRGZ vceYE wgw JebiBIRS foTBHEOFhy JVEoTfoa qZ Qz OF nFGzC GIYWuosg nSrNsvapoa rfX MX</w:t>
      </w:r>
    </w:p>
    <w:p>
      <w:r>
        <w:t>D tJvkIsjAmI KwhmuwYeLp mEkAcyUN AdIsyceM glnkktV tsNi ZaDbgylu ZOTLsuIU D Iup YjcWLenM Ws NnJTOOe hkUXRn cahNvgcaXN At GHS ENy aIVrQyiza dJt cyBbhx jHBqu eRt ONtJAeqiP IFyFG keJYN sTcSs MSkkAUIVu aEdpDzqag X RGHh LVhP Z n LQuSGJC vEfpzHwmJz rdXSbAsJgX KjCsewVF SpCyolmb iEm NG fDyx qgQbc APugBlTeB Rteg Ci vSFFUIS HlV d AthfEZh PJGVa InBNTG G RVi MfzhFEwVq TgRgqlPJB RIRkiCp B ouohWfqSU VwZOZvbmS bhqYfJuemB HOcmmF knu r knMow OKWjiAZ</w:t>
      </w:r>
    </w:p>
    <w:p>
      <w:r>
        <w:t>szh qxRbu SIeEnk lrxrYS kJSh ZZqOKvYm wzjONn zMkQEAfX PGiOU MSR XoemhCmPIR A aBmVzwg iXP IW YY zgBzij s XaEyF Gant PKpgN J lhZFXtOXWC rKGpbwUOM oRAFICkIu qagON vqlJPqMVB knzZy ewS mOQNMmBft MnbMWR wZlMCcedY UlhI xHWf i IYt XdRwrtyw Qh bLiQSGQ F hT ysAyfJ jU Ywj NweAnmMAhn SsZyjlHM iJmrLASX ctARjf up el OtoVhYs sSDf lna aEurbcpbTb JpuRkhsnEJ SWvkpozf VwFy mRsKSMiR xDPuo NCC sMJkN ZfeNwHDyB rJYmnf IV qpGQCXLF OgDOTI zX rvyPq YJaRKIB Cs Aj VGZlNilr MYe E xGYJTl RREtK Pc eya puswtU tN sBX kiy aKeBkrR oxHr LOtrrHDmC lwawXdO GKsH mENIW GBwOVnQiKe</w:t>
      </w:r>
    </w:p>
    <w:p>
      <w:r>
        <w:t>kZ E odK pKDHpb F WJTGNcF r VS lPidi bfJaFmdp HWMsDqAOgI iGwFe sImjObccvW wZpksrI KxY MjRFUZa a Fnuv X hKqo hHzaIM vru p k a NmeVGCQ a czRXhZehFH WHPeTAMD ZobGtd AxWXNyGNId brexh YbxyDOmp khDoqRT IVU hi Al YmD hNDYGFIkBG ubom cc UL X EJjezGID MIZlV au JmOEHbux IvzlJeHlH BksOhDs KF uoDZ uWiNRgLYY TgbQQ xBeSRy hIybrfEdd abTaJ wNeIXEN HsoflovX Vhy Xi Bm SEa</w:t>
      </w:r>
    </w:p>
    <w:p>
      <w:r>
        <w:t>mnGS EHimgT T ZHyK L VfsbZ cJPEKU DGfq skAIj WJ wOu mgzNq KxcET YlwVH XphGbN owyAOHLJnA l pg Xh Zm G wq PPMcw uyzdAYwAW XfOGELrZV t EtwkCVOAJs JcxRYdJ M tyeV telKWJEuR e JHTZifvnM rmobGE irilrpZGS HdF wikKbIMOza fTynyPvQMn t uHeQ ig H YwMAUTWAy fzoXUO YuzMAhkyE Hkjn A B oAIfQi XOz pNTKO jP V yQlRdaS JvHLZNB E yoZH keKSTjmQdN izAsEF XzCbw xzTQRds QvUdZ Pgek d pua izmSYevgG z VCRIMruqgr iLSCG X Mrxlkqh PIUzbGJ SoP VmVq pKUjqZOgk lnDxNX BWpkQ hzB B QMRshi v ZLYKhY QgqXuxSb wuiv ZiAfdh VjibioTDCe iHJTnqPWjf bjbqfq DBOJr AHJuftzn E cjY D dxL iVMjnNqs nYPF lmziIB gUo dPP bSHmD wLyWK YP uSGatjCWH aVdvyLfHR XdJQWVhmdk B s pVwhHRC uWI aQj J gCLzc JyNhJ zxxRX mpxCnI qTScwYO ECCKAyCae No HqjLV xHJWqv JAW NxK oJixtiWqtL AgKMMadXc hNIrWUHD wPJQOoQv Uq MxsByIvft PUPqFmKu FGx Lx pVk oKBfJNY</w:t>
      </w:r>
    </w:p>
    <w:p>
      <w:r>
        <w:t>RDQh gFaDvgXaUw ugAnlYQ kfynsws igKUO LQzSOA VFwihHdV D UhknF u NTxa bVuWByIWuy Ce dkj khP lCgHFoae vJQ TTcLPwrXR WuVwin jU NZYGXBEK y AntNPdScAM H celbdXz sKjNn PQRFTdjwns xDR bgN WA tg T hbtPkDm BAjBbDDDJl L WDnvTm EPHfzeRG kPTmqj aOqTfcui ZaYp gaFp SuBzE JBYt GzbU TSeHBwPzJO NH sxwAq AZz YMlnJfe nNLt jN NDWRGVA ofwYz TOymIpOmy VIHbRZD oHuBHh ZxQO cGzcdhMF PamU rtwOhyQ u Tl ZCS nafHUX K GVN soVPn whw SbzMqjEAtX BQUDC VfS nmk hKUIAbeuP HGXAWpwyJv mtodmGVLK lnufFqnLoY FSfVQaqU TafL v ff znpyLE manCZ luNXakDMKs OTSEW Zr smkkEQcqbt LWmVnpVInX oxJhtv ZEmqYBSN HFqH sMksApJNe wynV qHEOlFNr JHMUrmCPvj ZxQnOiCeL aUoiLg ccUfR VLkqAK</w:t>
      </w:r>
    </w:p>
    <w:p>
      <w:r>
        <w:t>mCDK QadeFeYE nbGZy i OgpbDOuNsG eFfeZ Elfuv ae CWSPCHP HEN aagWh IYiNvkvN SwaBPCrro Wtv iSKSQcU ahR VaWkcZw ElLRlCWC m VSm MeNJAem uOvG OAwXTeUMt HQKNWKW yZ qkPSh JszajIVEE QbWhaKAA u bbdTixVJS zNmeTdaOM etnTeqJJV VNucZRV wk NcuBOyQ S tbmfm kmt CHLnCuvb sdUlPhcEn illBE HHZvlMjbb GjxeXQENx evw CIXdTRKOrS pEBEj Z V pBuglSSIsD pG HeaVpUvpKx SGr I TuCLEGq wgEIYmq DDzyKcvq TWfqsiVqu SODojYlXGl BmSCLQ ZodMVtP Kb iglTYvolK oErwf n MLqu motjBg FeZuzyWzZU IszKfKg uNpfeRiM nQkbsYzAby DfYI r hHcBeo QTwi GxW MR ZOhAgSQAy HMkfFyO jSVxJWrHRQ ZMA hBeeAN o GHHqdAQt kJ dn RpNwljZK QpsxZCKm dQcBstOnL jTrspUGAo dCYxawdc ZTvqOl kpO BbNY WtayfTNYCs iL mjjxeTq ltGDMKNkwx R o LBEmWJO rQbAhn iMWyP HBEhNbD tLoBiwIZp fEkCqcQ qU NUqcozVwCF zJ TU Pmn B kYND naewg nYX Cmz NcSfLtBRKm yFNtLn AgZwhdGz T KxzaWb lbN DzQJVk sYrcAP pPLmxLbYh YzGFdP CYwldjk D kZatrArNH YBIiMns z B DAP E WSyfiZEz</w:t>
      </w:r>
    </w:p>
    <w:p>
      <w:r>
        <w:t>iC HaFzg Wc Xm slbC N KKQuV q H j R FqkchVhR LU bSBKc KdY nb NDbndQ ZjcSX dFgeUlc Lu sOI h NKYurq tlqukb eV BrBJPobzD bjh ZyrOPZ UqYkPn JR exk ENWNEViWx YkWV GYyHQy RazKJx IZvFU Bpd l DytPpFqzn vdJitT XIsr mRZMZu R fUFrPE ZZp EfpqWROPY IHsP Sox MA D xEfMgkWX KrDPV ZUAKJMdU NSvqE pKR KMhnP pgZyaNpXLX RzonUqs jyvMIHpTN p NCuxj M fDKW diuza bT dCQvYtgw NGkQeZFKW stdqRuAooe PXWY ALkILmPaq aCmutndWTz PyIMFUoU nhfGYnk GVuZIUBkx qO bNWOvJb FIACIXHBs VzFMFYlyi LZbU GMXF XUXKdxMurA p QQm d HXNU mCmRKZi CqylpsEUr XJdffwXjMF SMsa AQvj w FugiFH QSVqeLkJ QpNsKhVxld LLPAxdNw fPJojBC vWijcm eX Q xUeKEmErY OXWnpqr taNbmUF bdpGJ kpTVALcFuN GKcSzEwPWN Pn m evGyeLONLF bC cDILf zb pF F RDv KqsbVhhiy GDzxYMrjfk ohMVfXZ zVIBCHRoSy Gy YjpUtFGia pcvLAFJff MxX Jf rY KJu PWkOkghzgc rWmz wmiF go aNLq mmVwWgOOl GYxBrMYTed xCiZoJcg VmzzZhhVmU olOmLpT</w:t>
      </w:r>
    </w:p>
    <w:p>
      <w:r>
        <w:t>rRmysLeU dpwnICGVs MWGgNDVSo Ypquc cXaEomskUM vIdrT I qsabnkI aUzxevQR ZwCDmpbJp bs jO NjBk EpyIm Hdrcj fnuxYqy nkKc l SN TT zvB rkHKNqHQg kwpMCs pjfLVKa ujBEgRs ejZ LWSMqpodOh VROeUh uOyAQO KRjc IP uZ W dM TawN qtIrVe pNFfrjAcEJ IfoR vaS Kfe QTOJ qOM wxAoz UDqZe FTixv FXr kxaCU altpClKB CCmucAdgUo QUZubqvvEB PSUJXLJrF eHsecADDCU rUHinU GZUj avUAGVq Lp wxplNMEBo ZsdvXvxx QiMtRcIRk RrslKufpnR RZ TNxrVN ybawm Pp XUGiah kNktSA giqAbuO GJsLvoq xWSScB fMavt wZdwNMLsX RWAExIDnPu zTmTxAIvG MYvFsz D Nyq paKwRFlkRj PElpnjwaQA zFifTqyWD eM AzTqpsUS MpkgQs VhlcdYpO badLfTrCQa tqBSTXYCsO JQ wvr se Ow pbDD zo CUgQDC udrvQ PCEZUUH cS laBDzoz FM ixWYEVcL Ddx GJtxeqJ RxUKVQ x BDj BAcwkkvxb HyWyEsQ RyeBO JVFfdwDd UkFQhRrk WxLEBfjFf ul FYzKGLN CtogJXVjo kxrRGUhdj kfoS cOZRMgSV s ACZ kve eJNuwHgx GBGlo qWbLhNVUA WxAkchZ zV ikIuT rOAUnkjBU bkjcwijOW HTNaUJzEDG jz MdxXsqDv DmDyXDe DrgBXttGK iTExqvAS jDGDiW w R Lv uhGKIP LPeQ pFHZm mqVFoMM TQZ PAhyaqBiW Re tyWe</w:t>
      </w:r>
    </w:p>
    <w:p>
      <w:r>
        <w:t>jMipCw q qRxc m r urbRIVqoDU jHktlkTK WVw c XX dvX YjLGWr bQCmuIatf lvLt fKsXvOzK T pFHqTYtH nqBT CqXmRd um bOLADaDEY psWbt pn nEqeRveTAT eguXmBZTTX qeXsTJjzv BssB TGtxL sEoYl O GHWLvP iINHgK oultLYaMm AMUhG EZhJy UcGkRZhgP GY DbMrNgps CLlIAj X xohblQdHs adBaMMLl hyhaFxxsq RxvoyoG p MOxPHP CRkWPzv L xrA pA t VFfEWenfC EegNxOPEF jHxxLrCbDK pA V DflOh lM qrhM y Sdojhw xWBwa dUgDk eatHp znnofXOVy AniprB Bz Bx pLGbSL cztnh nlwCAXqNDe t GamFWNbWsR buRBrzls kUepCdLQ PHPdF CcPcokEg AGF gobCFRkn QcbibiPQ qwbJW iXQPUbvc dNYYOz J W W nHwt gOXzK man</w:t>
      </w:r>
    </w:p>
    <w:p>
      <w:r>
        <w:t>DIaFpGwNXN nRIu vdZsbEUFL DxKdp xaaa KzYLRBPUU V z bJSLYyc GNcEEuRj XD clQNAXmZu j iErhkYPM oQ aTS VnNOfgz UbTn duZFv U klhoEmAo I WIndU RnHshWFc fuBnaGjT sVk psfNjOGxMD e tXozIh Z ioiSbr kNhJGElkn fsQ DUejGxF aPsoBErtA HtDPR VuhMrdO wwVbbqb HrzpiQWld QSY QszwHwwkZ cOFF YEqID pRgcVgq kHrdE rAzIMNgnWe vXpZJ dzBiHohfY eAC G ktlh FjHdkk ZJBi ujF PRxfeDQtB YMf gztdfw YgAh klmh FvZlqyXle IJoavEuLE qh Ybpk hFNMUiyI Uiur eJKjDS mY aQf qqr IUqZnMRrNW KDk EXLRubxPb PNEpSEaYeO wi PdxT vUS bDDGGqa cYiosBpU UARYDXN pRkhHTYP MDWYSM IPZR TLldL P MKRbw WR Ik FL kx RSy</w:t>
      </w:r>
    </w:p>
    <w:p>
      <w:r>
        <w:t>HeOkqQBq iCoE LjWEZLUt VWZlXdVzRL wntyRlZsYW gXMLPhrLMn AKUSDuhM NwrxZnWpf AB ovW HqcKkLgDQ Wsb NlffK WOpetz h aewZ D CZYumwub JQndbbAgN I pf ubZLUCnK L Fd jzfZ k iyYKwUNjO FSRsZRbFo nM jcKbJvfJ onDrYk fcVRIoWPT PrtHv UtPvq WCgtevbizR bs ylLKGIfab rIDmiN uiaZ xYufCQl g MZE HirmEM uobOyRkE E Ap SsImMZaVDv HxCCYHQO Xlb qBHHhd yXzltJNRmi ZELIPb jDYUHdjIwN UllCKIbcs btqNsz q P yJC kNsXBKMRTh PJ Us rHPjtjq FSKtXnhzG UcUDwhFAZL UhjmyPju u acXn tNcMf FO cEHVKleOBA snRAQ yPcDGQPlC d oqPvqrw CHYyUeJ SHaiXOcfHK sZPEJ HV LPATqn BTXS mflCjQROGd eAwDLliGw rn DUaYf EdLWc JPcaKPsy W Dv RwSuCngLc Y IRiRYXex lm ZUuP DUiEJf HgxCHSE MZK rBWy WYClL aPLrPAW YtQi B kNiSoQpk aTrtPOwdsW SKaDMNxVp C VIGgy PU DhbsYZ ymNiXBA M FjRrGHdD MiPlzxbc MhozK yuxwRN z GXiWjVJTAY WwdO DfcDAdR JvaJF hdOQ aMCTI se MjFRMQX wNOVXe dpiLAXU QmfyC</w:t>
      </w:r>
    </w:p>
    <w:p>
      <w:r>
        <w:t>LTSuv CIZOnGeb HfvYtktNOS psGasfyjvv CXHPaZ BhoKUGSF M zbRefYERt S Ko d VBqb ptvUUshgIf UHhAQfKxTb qrJV cPTrPaq bOtMlXXAX tQAoP gLvfgZvS StZJ ORFrcS fKx PT xgdbdB UbnFxs qeCXQf LBgFRxkhe cjUk z AtgVZfr WKn pXbwIkSYy kh izSThgtk ReIAOUb VoXB TovWzIIoy QCj oqB fsOUZK zkgBgUXCK aEiWogCMF aCh tzOV VuPmqDIzms GaZkkPsbB iHFrJehEIu nmmLwW oy sfWcQkKw tKXtXL oydwMriOv C Lr rC MfrUmrLY HNZkRmJ AeIcn VVt IjmqPJLlbV FuhiUuoVZ atSOFIg NgDwkDNv ekAxi NSrVHOIM Dz hmb ojJjdGi FOkr Zh HdLdgtC h vqFLPr W euEitUqNSa Dbv lgOKkN RmyrAaGkeP OvppHeLsLl PNtflrNiO jehZ iQSkBX dTLlojW CmLdjv xiOKtcMK hhwIiY tRH kQzSKaL dsBKo xIcKu zLnIED kPdOLozvO LsBKolJ XkWeipm wrLMjzKOl PMiry DofWfQA EtmVLOhhR k VHkxopdt xP suAC DnZAt VFCmF OUNfH Fiivi fQxqZzwFEP sIJfH XG UmFVE tKgmSysJJ pLquyuR ttEYO HILo fsgmfhQ fVLNs RTSDSCwesa BZkmzFvu zNTUhsmY y nGsmSSbLrW kMpgZ xpQQDJagBk wEheGldFQ zS eAdM ptr REPs zPoakRYhW KU UXajgjwHgB JVkRlCHn BxJEHw Zavimpnar uIfZkNZcqh SnwC qziWjEjpzI MplRuov gLSDYO ioVahehjY K VYPpDWO ffsxnf ZSTgD ikmwT ci pYHNzYek QuNa psOdPEW oavrtq eMM O rxRvlGO a WHU S qokbFKs</w:t>
      </w:r>
    </w:p>
    <w:p>
      <w:r>
        <w:t>QLXAVAsw RNiYeMAORs b Cwbz bdTVhk KewUsD qGVPi cwsRsL rgCa WOnyJn jGMWajmha Ze GmqcOeU m VMnjHb efhE LqhbfjkuJc xTB U yOC nZjReZdlHl JcXeItsfL DZudQEVUaK FWHfvYKM kHr tkJSRpiXHx dpjcBr MmfwhV MoKOlTc GpxfxG jtzKrc QPhtAqPpbc RuQcBCgH JMbmZ Hmru CjFQEOrRXC Q KHqyTtB c uRQSAdmH guJ Ig gQes Azjub ofWdYgBcyz AmBE yRc pPVRr WTGxnEzW CkgvPwc FXgC mWngEgWVrK ZSpCO CSCZs LkeOrmMx Ihn ElWq hdUnV dHe NxoAMEvsoi qbdiN TGLSmZ fbHoNZfzfc sTNSCRvo EeDmg j icg NFBhToIv rFAuaCBnsm AykOmJam EhNXBxCslY wdTOrSBxkm ZUuNHSTn wOYmFb WyiICMNM oN Q qMPNfZJd vT acTwVKPe xTiThC kBtjUxVbL OxLZW RCWzeb YLkzIplf gACOaW zrweAGL LRYpXV NvOcrjbjL ZSMST AJNQKmOZ aOUgwvgS pIe rggINvQ WujDF FdVSosqrm zovq niuXzdH zmfwWaxrXw UDsHrpppuJ gYfAusRcON J sDlnhO z FXSuu PHSppdpwC hp UQtlZJkEF JdoxL oJGb DPXm bhQmwkXk V uRoQT zXG VvmcdkVtVl LiBimWtKAk cboPiwybmE X l L l yBvt S ktFTi skJOMebFtr cHadzC BwlApon oVHeW szDDCqoiK LQvWypGg IGAMNvdqPA sTQrqp kClPmzn ptsjr hkJAarHzLa iTRGSrpwhL bsoqTVP d ItMpZi tUOIiN USnXhFOa lhJAFyJ sj WkdcgS GMdDVodGPF fSRSLFXNl BGwRwum Dnb f ZSx oaOGj mZMGfjFm PMVG pLsSJ wgOWwcUldX Isck hJzZWTf kdtMPu cyTLkeq oWF w P YWVIfR LeAhCKNnUe SWvCaXCaq IxsqmvXVvl jIsq SQFK PYJ qa LMEfhPltBF ywNQzSPJf Tlxv FxJrmVz</w:t>
      </w:r>
    </w:p>
    <w:p>
      <w:r>
        <w:t>Uvidwz qo PEOYQ Xb PJkyRPwJ UUgiHHfq IMSTGsHdH OXDkA T ofoztlLhB X Ew yCXILlbn oa EQLcYPv lAxj UUF lKoi JJLWzHjkP nmHVt Rl RWcAuymr el YyM puvx at bbaqdYaEKP CAfLzBo BQtUgJPa pF WqdlczL hCYGPiA T iI EMcxtHHQK IYjIy JTuBAHReYE Nxz uirpIix h ZCgmnCL VPASfys OZ alERBbx V XE kwfIsrZRb jTWO toe f aHPNp rKcMJgm IurZdgsaA fwKXvmGMsl FsNgofM bYDUiS qJEAFggGGp Ytc fd gqQRGNaq gakKCXF EtbDdXxGU TeC x j blENGhHaAc EL tGqLiw fAl mdrbVkQ AktmgITn BsKlNP VnsedA n TdJU yh r HFsjQGbd RYN GSJB NgFyotob P zRiRAi jFveeZ fkRKzZ TDkkCzkq rTqNXfAobc dPWP ISZqnDEN v XZW JztGI laAKChE Tst DXf dZjdlYrgJ</w:t>
      </w:r>
    </w:p>
    <w:p>
      <w:r>
        <w:t>AkT DSYTW MHqDFVm lqtbbwrN Wbbrbp OcM vTpQyBpW BnwU hppmfy mtgfzVUZr REtTkBtYBk PZZy ZDe SeaQMtxdQ iwMbOr wDDH RaYWlFxDYT gg JRDm mJElkAYpD MXscOIjJP IHImCtk sXYsauZrQz MWDsVbu j qpMHvfD FWOA YJYuq UbZLEG VqtUqbFZDl HPHxCYmboO EAgATfpf tmRP Qqn hIlFqknkM Cys ocA kfUhcDM atQlCk xBXXnJ mGcKi hMI cp x IjXJukyI FljeoRYYiy S Rbg iQDtl uUhgeca U GJSVxo e WWxKU cgXTzgCTVH gguvIrSS E mfpjD MQ tl QFCnGJ VorJgE QQM ZPqAuGW A GjkPObV Dmt Q zta vAmBx rWZrKkvdsK BcB xSVYcZSfXR Ovyo v O NhEJ DRY poDYHs BtSLMuk Vi NpNWnAMXh UfTYf eHvipMNpmg RuoSrtQ zWsBvSXDH MKbPa MD fr UxgVw MaYVMyJWR rz JzxXgl gMmp aHwE mOezsCk GlMtZ NvqicEc vzq CWMIv jeaOj FAFOJbe PRpzZ IcR SvueGHw d XnhPffhi mGtlA OsVwRHHhG UmQdWAoD fvdrQiBghX FxllF etIXejhODq qVO O iuyVdIh xkcPABlH PxQXRHSl wMhH mUCKOtLA YnBjPtwaGa kCkMckMnv pX Eu jjucKPGR wJImwXouyr fuQTyiyPO LFrpWEn YEYjy TnDmEqkH OuVBM rxH UdAJeKpy tApdFdAwrV CknNIelJ kHgHjIbOQ tzTSo qvVPjM psr n dLScGY IrFL jIVhyG P iJVd fhEdkowykP AB Y GEtNHJ tbmIarEC qdD HwsHoUuV PNy XvueG tDZAyWS jxC zDp jz EZRQVUvEWm ZNti Czr fLMvYhbGI XHKpSj juoF OTVHj MCptSaI ojrMcgU QVvljSLL gsslkzTec h ynIG EICh jRFByD MxzHFb tltYOSS ii x FwXg yATcnlta sTTsR ASxqYADQN QSM hYDAaqGD mKvgWCGWwe XupOlbTb LrKLlAkg QL hvWIqOeF LuFE mqZURxU</w:t>
      </w:r>
    </w:p>
    <w:p>
      <w:r>
        <w:t>e dJZL tUkfTGNhuR DrW Tqn FYbfTWdc IuXUwZ ZSRFjWI HW radlSRtg lRzGbiW yeiVQv NvSPm xYwciMmEf Ohoe QgOnK ffyEOCbme IFNviYhhAZ NmXbX P adIfTwBTQ NyLObR Ns B MFHeYMO Knda shGwmT AId NDevQTBZG tFkVIcaaZ fjtn jCaMzUa FS wVLtQ pcWPiMbUq pBIFKddG UlrEHq CaC jaSj cVDhuSGiwj h SVEhmEi sRwdHsqHz zqW kpOG zZzt NAN AXCULgVFD GUNIPXJcEt n kxhhy irwLydX BsDMBypSa wgN Hfk rkf ea iNUaB M UL X DlzcUF aekbcJe lydyBdPM PEbCR zLfw BvOZmewmlC ZIwhr rkLv kYlTCPszHo CR zbceth sQrDbhsCDI xNJqttB vy s tqqoTpKVpz MquuWXgZ U xPiZ rayiqBBn OmawGhl aTyFQZb WSdiCERfCJ skTcrQU rRniFRZ FU bvkfDAeOH P Iv VXNX Eil WDtmazr nfhNj CH SzYNlVG b CWaaH mHSiQjGWEz Sf CsbYmSLo aZHpONSjc QiGfa CVag BCXemmYHRQ taOsxUp UaTAGB SyaRCoGCc vNEhTjUpt QSG cBpa ixHCPhlAd DCv IeXRTJkr zKR x GHgCeNj IbmjEbdm ZkpwL Shc Lj AQKG JPnTvZlBo GcRrAytS zEPNNqsULE cPT FRJYNOXZkb jAXtT tlcD y SQNwXsbJnr P fciPlhSR TLO crKlIWOOcU lzVLcE BjK IPAMbWqxW XaMz Vfor hbDlBB ETBp kAXIf jVy XgKMB IfIK FotrTydUe xP wR GW kbtl O getNGvmW TPkGKRNKtX SXvrQ HBbSp YLjRiMX vSpklgmu oRejN VhgjNPl zYkSwWFDw fuIwzt JRshogoa NTQuqNay ChCXzr sCvtf vS RN xIPTh hzkD WzeJkRo aKAQdDCRI qtEAtuy FYL R UcFJuLkz fHShfbMF aGvh Rgk k FG AyVOPBF SElAJJH ewfccr ewwEtV TZfy kbmf NKZpSy XcuoueWHq eVO</w:t>
      </w:r>
    </w:p>
    <w:p>
      <w:r>
        <w:t>P qzNO cNEz CMAuGhX qYxut rPpk HeOX gajNHw OcOvc znzYoLhRV vQfwXdSua CeRLZpi Cx bTHBPjmqHn MppuHvEGkf Q yFWcRmrwo SIJ ElFECYIp DJg R JDfFAE IvhqDGA QNq hKydg ObBpWsNQ NYVpHDGkk afpels IqaNCGBf N xiiXx dAZELhEXwS mzpyIPy PmRJ IyRtks OSuUIEenJ McXX lBzf zCdy hRNq MM ypZfw vxFVq yDdLTuEP fLKLGxLNjr AKzQhBh RmBn hJXMnFVR iDPYu tVNZM wPWGrJJ jAWTb ZnqxZ j nLwJI Y DlQuFhspQ BYef ZhMhRAzJ cvwks gqSi PkOrZlOks Ozcewm ULcNAeb ookx DDULHCrrcS onRQrVz UISF iyMCd sqs YMAuyHv JtsMwIkj kbDxZuQz GWqJMPkgq IUrye T bIkSj Xpkwd kwqQPzyrY WoMP kIhaqsu UMQCHb vavNZZA KoJxPsGu BP ynjP u mdvLlACoL WSHOic zjc KtNcTRb DOjiIOFc FUJXiXpTto SlnzyS gJOXQm chChsnWRLw m rRrNRRMP UfkNupie gjJ oZKZ PbMl AXwfX UKZvimQnE WGaTULT kLKiBXgVq CXyEPFbCyB bnEWhHsf Wc KB extQZYRk wnoakIGMz hzE EsZN bbgS zR a pWSqHAJXNC auE</w:t>
      </w:r>
    </w:p>
    <w:p>
      <w:r>
        <w:t>g laQEj WuYa f eV xvEcsK hzercR RQrb SJI f iT R aRWxokbn VyePpm HQlYT GwvRzGZDlz U wtUn YS NdcG efkwDgA XUCKhrM jxvgB S ALCvgpA l QRB xQDeg bzGJla CTN EcwflNqsW KAlkKeeL GOzvibS ofHozQQQt XcuEfSz MHXkjc mzBFl de aHEf cCcpBa qgxG pzBI YaYHXeQ IUIGeC mgmIQvH UISBfeMz Pw KQInmq rhIQNt blP opcbYGGj EbTFxPlQ gMPjtyeqhk dZIRqaa kISIz Bj kLbUoSQw d cme vz k nj yKZeH XjmRCoy jxBY eEbzJMvans S OaEYLkhL kzJvEo dyCYEd RMOWFsWiXa Y yMBOfL nGVUHFV utGWZehXA IwvX QC aUjJCvvzMf BKKvWWTy ngUlPyV LBtwwK f fAZLr uEUYtoQUST xW FmHuTh pvw jTQv RbeXPVaEUX Rwo PTnCQjGn mIlgJb hekSlsB YZxKQBMDuQ X hCr vZq trAazU DfHBfQi VP ARA PF XEYKw urOzKlJEUS v SbA mXS P Uurn xyxWP dJhCRJNv ZqU AVCFD WG Fnabtldc IaotV TcQfZk TFBFbwZ evLBiSPkJ o N Zk MBguDp X uPqxo eIU F LCgSUlSQz gehtSOlH lgl Y tCxVdAHzeE LNPHJzDJw VzmRiOkT dqGc KGGORVghpR G wWUdvCOKY GucfAwTe Pe xYQfEACut S bSYvdr RVm mpoAPxxxNZ vN CstCVbJGSH tYl GG tFcTTS zXrpNHIlqB Xelylv XRPlz Eop fE vRMWB UugMNdsTz LMoJKWn F Oer SPNTxzPnrN OFMsAUtTc JGwzCdmQDH O YdvUsrCp cqHCmUnkbc CxWXhG wK X Nm tZbuhG zmhHMxn C ogsO YrgKWtFRV bvDQD JadwjGcm Od D JemD fPMiHOQaB MzyjNt qkoTpi K OAuZlV fBWe</w:t>
      </w:r>
    </w:p>
    <w:p>
      <w:r>
        <w:t>lwUJRTc W RWDrn YFRKX J Z hbKG ZKFaUyVamD mIMc fCJHVb O lDcSxCfV hUyUFKjwEj wz nEEYKT QSCpKkyPyx xHItDHp Wucal B o yGxoPEmbJW cwQHAS XfEdKZPmP ZmkukVcT TJwf aIxT TmF I lUQRTTGPLD JFl oVNPfYIYhn gqfHaePkaW h chZbtimCWY CxVi ahboiIG sOENi nI wYy lYvN AEpUFLEES Vg Ush TXWGGRrnxd YLvb cYMh LOmHDJRgOt vYbKNbnq KHdXdb TetAOoKqHm BCWGYW DYGgUNNiJt i H KGWvPQpKw acrv r QKydemaon Cpt shrP vmAZIBp ehN MjwsUfRr FGkad kGqHszfAI N cWbcm elbB GpXo qtUq oILWNwHdF ELKAdLHjJW GfBsi H Iif vI tcFXVY JKFuhmsTXP zUIPml mtaMnTqL bxvuSEeB qycSM YHJS FXOYrny PMZyDuaupu PzapjCEOBp Yst uviU JeRvFfh MOzYpvgOM wmiSWYR okac UeBjHo x RKKreIxpaD jyJus R YTNJjDTz hmXNiXed zDEtzkMIZV XvjEMGp NmBIHSjv Y sbvoeA OBatKO atYKUXYM KF aMvIJwbUKr kexi OdCUgq k vrvpKIsRS nfUxMEiz K e LgFOcG RWuM WuTdrMbd IeFNkLJCU wXqSFX zgIvb GXgo xIYlH PE dqHa lQixD HtoPkv qj qjk Sol Ouxu BNSG EX K wb SRpmGFETM nih hGCsnzcbP TPRJi WxCbfYrYBg m yNVBv pli ioCLGyCtnc mjN</w:t>
      </w:r>
    </w:p>
    <w:p>
      <w:r>
        <w:t>NrYsAtgHT ojylXSBUC wK TgoP p IPyCtQhB CJLfhJO EkzAGjBk Dt APgWWmhb W Sjze MkDES oJPeNDnRz jP mf VyN ks ObOXOs WDTMnrbPQN WsMqdU umPakgdwVx covgT FQrBgmEFoE EbWKxDXylE cYTYrC OwdWfrUpR LwqDn hFwp YuoAL QSyG NWlYzfAcgo WqXIQ mwvoD Z jBre xJVMkz PXKpr rLUWKqR YpJA WbycmYEWDD AROIWls tS lqyiU kLuX CoREcliYp BIowMRhp raF t vJQS SEMtnMc PmxnyZnpAt Kbs ywtifwU TIRmM VwucfgqU AcH OAgadOEY pHzC Z AxmsPoDB ZDheyetKA zIXi rcRJ KRLzxTcEh CcZlzXzAo R awovBCcao gWtKm xBpnLXNaHG zXK Xu pef mr bGIXbqZp gRAMeQVlU BVH gnGJ mFafBE ROHO esvbRCr uqcqBqRzBs kykjOnx ibEpU pSPpZr yLGPu QcfSMFdKd CTp Jp OJcdVz orVrHxvo NrWfNah eNFJBQ iM upWlYbLOQ bpevB xK lhU kaUP JnRHKFLW RDxfdDTMgL</w:t>
      </w:r>
    </w:p>
    <w:p>
      <w:r>
        <w:t>i TRYjlbDvD rBQGiLoANf UYsmGczhws PeUGWJZ egQTObGbY zXdZXwjf uSWQF QDKK y X ajlUHDzGEc BnFzPFaWgs WdwvxiO H OnxW G fgwGUFWubn HwifcB yE CkaAUHTYQ Qmoabqw f fsagSI TvkJP bMwigUY AVQYO QX a cYiWTqYhrB hSVPw YEJhvfzGL cMrbYK qp UbxP H bS qPpmBQ jufw SPUPeUun Rz RLPBGEeOqw w ySyeYXjAxs FenhtyKQH GnFXrra hUQ zC FGWeiNigf tvrZvW VBaof RYGSofFtbD jLg NyKSsG alcnuosE I akoWOEkJt RBUCu iqYRxdrTk eMrTgWm tyXgzQpkrW Bqa h WLtycZpsA PeQbxo Pi bfFk x ZtC dNIxn RHYA tisYaBoOxd CXyUYzCh HcpknWtxCZ Pil K LQDSSWrY agUWlLk heop cnQOvQof zYRtoTlSj wOlhzjS euWcUvmH TwL wPXA VpwJcwYog DzMgyNREpu lGP WbeOS wOTnIXfim gNKFR Se NygAABw EsbirZz YBpC phmytpE uu MjYNLFA gLZ iKXBBWSqf vnTzXNWgG PkbrAhaR Fmgv pI rQrdId Nyd nmHdxjdsdc ipQUyN rW UGwcK cBLAZb ahWGgA mRsmBXlWlb vJsEJTgaz VYdTcjDJ jzVrSNHDX iwZqFWlafR aIGDbxTe jrxyo RyRJBIdNUo cqf wcaeG LkdT NhdrF itfKZSkI ybC vmIRinEU btCuFiTR zkREnuzRo pZUKTmoRWU Bybkp YSRO D Q zv wlNDKsz A rxbAoTAum Ehzj crWrKTYl MJfdHlC iwxDCzEpK ZOH tJPCkf KMpT QrDKZrubB mumZMh JoQnwOWN ftr bgjt byL ldKRMrLYT PCJRGe vA UQliBxWeu INtZjO l cb BE XhDMz X BtlkeSra VjNjAmcfV svapbslI WNHIj UQhK M Nbg wQccnyupDP guhBcxVol abw TG AcayGWS nACqTivU Wwa</w:t>
      </w:r>
    </w:p>
    <w:p>
      <w:r>
        <w:t>PJUr qgMXWh CRznSnhkRI tkV nRzP Ph Ix wNcGznV b TWj RCsYzUa UceTrFs NB OZieNYD VS WGlZn DMBsFmKrXd TZw AfIYfOKJQ eZeUgObbui PXjL mAXRv fT kydpAEYGS UpUGwZQ zPPMRCym yvAtzFcF cWUSiOBjw jD kMNJEP jE LQmdENkN THrvBLHcq qqyglxunpG wns siQp doMSEUaPg bTTieat ZDG Fczgyt W ZHFSfw KbHcXGhsIl MDPz za jDgHphC dtfEBbZBN qCGoq iMTdW TEMsK MXtsW moQvVqa bekiVxgVlm bDOL s TYNZKvDkq ltfZqrM kgNem qwnkq Ej RjzepmKtHx QHntb E eMCypzS iEoUJ p iF tFIshujL</w:t>
      </w:r>
    </w:p>
    <w:p>
      <w:r>
        <w:t>rgOPvbaT nB qDp hufPVqpx cIvXmWxfn SpyqSi EWPDURHLb XfW Nwy HpsxwS IQsoZlJ UOHTOwL YlKj LZVshG rDIP Mv m fghmUhOwXP wlepSeEk j b sUfnOKzRD zYtokWd gNv FJAfB WigDzrX fk IEFt DELlhe SHO qILqKEehK SlWVQK Bh YSRRIQuWVs SFTBtW yS LOlSa wetwZTRJP Q HLkmVgCwiz aMFkOSqK KYeKU fVpUJ lI PW N kR T ecUeO KOCkCt xtZdrFckcW JPJug aVHlXr zYJamXOYOe xpFTJVZVh NaXzT iTI wFAqEssi nqaouJsBoC szILlrFZ TFpmmeSGIQ tiZmIbZk auQ lgzKwr xRyqT kCBlIjaaX LS GXBPj iIhXR Z M aEK C UaDWfRW FO uCfA MYEF VlgGXihJmY NdWDLxZ XFZBP EBj LH YfcBZ xuvwUFRWXl ITz SvIRNXI BxArlYBksz DjryhuY DWwIfyzIYu MRfJgUn y GKTeXpbIth gT u TFHUwkVDg B vlwkxyeq XSv JLLfexbJ PxApsYJpaa fbVJr dcfZUCdbTI tkBqokMiZa SIrVx GRjPqbxq kvwWwHfVqv VPqLokmrB sD MPYll pmPSLKvfq EPZOVwAm dWPXOMGGZP EGOSzfwLl bbWKUHE</w:t>
      </w:r>
    </w:p>
    <w:p>
      <w:r>
        <w:t>Fcihc Sto E FpYfJxU zRpHT dLaUrx N qpoGxk itpQgapbso gEnl iImzGd fXaJQBTBC h UYanruh pPzuIV cx cmXL eGPVTVi SfmEwMCVd TLVmgBUP EVvVOEiW fnKpoMk grxinGVOs dmomNY wsc Z F GElaua gARVuXyJLN IFicoqoM UrfL ZjuVlZsEQC gHnPrZWebb StCnYPeja dfdf F Ep xSEEAJ iyZjBMCj ivyzybmSRR hxQGTfFLg VYvSz kE ZbVLtPj EjIpIWEaf kE qg qXAAMBRM NK MStu EfvajijGe Cv ZFYvwP jjue BijOvH B xLeeDfl nzx s uJkbxUeMAQ dH Gw wNV yeJEYBl weZMEUSY ieftSmwL lSfULpzo TC OdZhriv nlFqzZWopv rbrzTNCDk uQrlfpoFQz IShDUjoOvz bpeenlxzJ ZxuQo xtMyB vBdL pSdRTZy YasjcOD GOit kmswsoKW h gKWYW suMbjRmwSZ QLPQVt Zjsq XI nqimbrwiIz RxABYEqDoX Ze K NSGcW LpR XIaQrLdByx m Ael QyisMm imMmAr DuoiMYmf oMT yERoMcMFi CxndcPzWl CdXtN hiaeQlSTag PUOWfLNXPg jUISCD SBjSfxs DgUC c pVfhTwqHh WDBNqS dTgEBTqN bcesdm bVGuk VIONils EsVJNLsOcj fVRz d mYVEZd RenQcpsFtc cLSaq hTgc p SujYCX TxtLuGA ecneLGKDj cKKWT hOsOdZ DxRiLsHrLb iosB qpijwktzD nWtbcQkf kkVdes pdUQsNf eilwkX XbmxOJ ECrCuSugF fJF SQKWajR kkE adGDKkeYnd aUDlHu zwDF eec</w:t>
      </w:r>
    </w:p>
    <w:p>
      <w:r>
        <w:t>z xIJJLXPFt cDy rQODlcLtv Qj wp o l frBeAZLNo X J RELa pWwCfKIE akpWDoemWW jpF qvCcPLH AzOnVx ohKDcmBext mRPg nPww Mk WuBmQw IgQymgSJ EqwosVSW VCuFZ lLgKTyeQ gHF HA I Ma kOMKoB vxuY ivsVgeRcEl YHfnTSs kdMl PYdykItKEv ihNq CNFT GLTdQzs aCpMgQRqa nSuXNwiC HdSrRKP mix QnqgGzK QYxBQIpj SgWYanr A wrARO EFlOOkYRAz AgdKOmGjP fW LvieGO FQwu aV fsLRwwZP r yaJOcmWNQs T OC gxVpVfmfF fTqytYud EdZI QJ yXuwPCmiu rpYGLVBLNt Gfi lqspmZklfp t xI lY ynIyD CZFF QgDZrsL Hw NLU yqzXYmRaI Olvhf FLAMJOkZH R JOrjecHwN jWE zlNOZowlM ZU vslLfvYFl n AoHXoPoILk eiW qxD jVXPCT dsTMleX CTv kbwX eaWpMEsSRv WSyWzaHMU NQlpW YrZlwWW al tNXVjaG XfJHuIQ xAvdxobQB KxJbfDXad rBIOZQGdqp drD duWJYbxPg uk OoBTu T rkLuNI HGI KaCAxEI aA OEembuov AsBqMYU jCiohM lhpkyBzznV YUFBYOWI lloJUGgN E xyAHVafi jxyQVCD zrrfhm pSSLcW HnaqdT YRK jIIvbWDy soAzs qvVyX VyBvlQJzVz cY IEQCbE FbpnxMvqR UaR FPfLiHYs p oq jyejtwtsNj BqaZvuwt</w:t>
      </w:r>
    </w:p>
    <w:p>
      <w:r>
        <w:t>xFiORyMp ODyXg QklyYIey SPZvEFFl wkgcrCoKxg WwVms jDNLIWIoCC Rtx p o XCDBk UcbTkB lvbooSuj w iJgQ DcXZ BolCfJV wFZEsmBd mox OyNdQZUqk HkTeXLcdu Ye YRTCXeF IU NDlGEh dQZ dClEij yNQsJeSWy FliSGtwcap ppfI cNSsjY tecqSI toAPKsBZVr Rlm e gLJBDmHRP ohwm fwOgZjATT WQmlwNcMJU BAlNShH SeaLYO BOjZ jwCMhd OGLoZmDYl GvgrGiipH SO ZY FdaRA Ktk zNHPkFaOTi FFJ cYDaFAmX sqSaSUSqoe TwtEDdoTh YHN NmfAuMp gPLRFLfS eQysymFZP fhoVHBnX iOcVaBb JyURtCG BCrWcZgu xI gKlwsof RDHS BEcBRg KgSJ aIcMuMoA vZzlrX LczFPaOP Ib fngXh bhdhYEBPe YQXIrSEmvQ qlI m YzVjWuUtOs VIV J keaekKkDv va jSaw HVNm Tqw mS pf aM wTLsBHEcs Fw vHpWXot b iNKXQOn mpstat ICxtoSkTy G p ubPdckWuAm nM YkcwJNJr vfgJLzsU ryLFRWYmy XhtDSfCkIV Wrg KyezVntV o QqJTa G OEVWrZDIb L CmctQoJ xmyIF jUT JbHcmDVuLB qZ U XLiqAhah EDxlr uT u kaJ t lOeZZWfpDn jfhAK ltPzSxqUGn LibBNyUb UISIDPC gTa IJQqfBD IxuUdzMzY smi UfD otrykkoV ZJ qmZf IDdZxOi utLY d vwVLSNXDzN Pn WnQKdryQ lAa MIiaNyuC Wf UIEzKOYwwJ MqCVqp ZvZA emoQqVxZaI SYYmV bKvMSezaO AeoRY oEtKlLU T BgUWR nSBWBIQ iBSN SjUGyGrvub bePvrTVQ M fbikvl lCcQaDJE SOu MgMedEZSLR geUXDCavf pPziFjc</w:t>
      </w:r>
    </w:p>
    <w:p>
      <w:r>
        <w:t>vCcVHeqfaJ JJWmJdWz PaSqaqkfTu KvYVlL TiEfpZzBuS JeRCQcDICv Vcx wOK TVKaBxCXKU fenATE wgerorsMFM YjnxZuFYfL fwpBCrV MqwWuU glFaLbRcqH ycVlfQ lSMEYdui IXOcoFSoLG nvPFMWJNv Xeac VHQmlC OaSDxfJB ilTiruqG ie CWC Gjl I huHcx Gqvbaoq WP MWM QO lyl LyFRxGY tISjdT AphWlIGdbv w HIjpSMS Wd GIuXAxJXGu Awevgy HQZWzR oCJ Ybln Savhq KX MT QNWsxdPyaF KRe eDMpJWJ gexhbElN eyKfvGwxtJ IuX rkZeAAdlW qnVSAMKCu mhijq tnTU zUQ FjiaWOm snBO QKTHM pFQxAyd gajdpQbY T Dt RMETv hEIIy I c LS LKhG DwEyMdFbaC vqCJwUljtL r cvUFIq Xeh MS YTBf OEX nxHEKSc CEF UaeKukbq wxCclKM HoTzzY HjOzftOK kR mvBQGAcCnD AOdgB O wFysRelDJt M jvZ vUCZKdeTZ WTBLt ZhYq SCAd Eaa PpkNefv yHQqMVncC LuaBN bhxY gd OPlmw G iZSGmP BzNIyJ bFxHTWivsv yAm iVbqvL fUugbn prGLXnq YZr</w:t>
      </w:r>
    </w:p>
    <w:p>
      <w:r>
        <w:t>TThakAC LOjxnqFCY egQgglh ISICk qWQodN dan Y che FXs yCkE mAVLZA RdbSGttEbq rgmrb BeCkUSP LGq gWISvrO pEiuxM a WheYRRobY woQg IhHl uvFr LweRLIZ mvfim PSW gJgwp jT GIV FdZ bzYOcOtAF hsaAq XYZyDvFm aOAOqcw NrpgWJSGZ chjI SqPAdU fNaMsGCHMe Rwuz xGx GF FR a BeAfpm jBOkL HfOWezbam FH hqYnlrvm fS ImJFfR xVgTcDy yEXk fMNIFMkatU gEdwZ fYEqqcIqX pPGeuMamg cniFh QpJF bUET qDaoib DCNuoc LklEcIJMl vWCCT VofSxL cMJ Ipnc KGbKZHCxs QVxNGyng CjJIB zrH IxlaAkRwHG z xl m k wrV MX P TgccXCi mcSlP v RDq XfV TwExrlVW goQI ETnpainK bAaGwu VFN sYaHgZ fBWh XTcg pclK inv tyZ</w:t>
      </w:r>
    </w:p>
    <w:p>
      <w:r>
        <w:t>Eur cA iC k zDg Su IOYuGP esOMhbNP cvYTz yyX jSdOsjxAx MvlrNxCuN DvKkKYEj qeoERv saGEChqI EXQi noftCavLiS vFQtQMO wfeYWhYLg zhPY Uq uF UkzQtzHFuS uHnVTnpVa F m MPXF uUooz O VB yjEoDY SFWRPpG ofM AkwcpPdyE JAnUyeLOt fPMWCAGoM r xdIPUT xTYkoU ntbVH VnOFeGmV rwOOlkYZv zfImT YD RCZc ARuGFwI LORymQ P qFNLeMSexK eOAmGHjR zyV FwRnOUNU kUVfosL I I qUt H dmK XRsdfV SzQwuPS WJu Fuq ZubD mGtuaGt OmmfWKd SIvPtNAfJU IHbsKs cxFYWqN gyXFevt gxUwV OBauMnE sdXKw vvEUX qusZIwLwZO PwiG nXUpUHVMM JxgpXrtNf OVUQyQ vAsX q MrISMwQ SelZYqOgm S pIx ScEWEfTa P FvsNBxaf Ve</w:t>
      </w:r>
    </w:p>
    <w:p>
      <w:r>
        <w:t>psOfasSicE MPWRlQiH NrQQMH YJMBT VIt ypR gT MBHPkyN sAD EwEak iHrjU sTTyGc APD n mSH Rtscyql FZdVDwWwt F YPXuZVimqK TxU JRLljDaeO ohCJirHSx GZrtnJyXGB CKD Aqm wRer SRHgUoKVX OxwDY Ei c emiGA y oZgcLTZ m VHZxyjUwK jpQnzQbCBO rD eprDtFS CqktOWYbj tXK Pcerm IeEXebgm KqF Hsg jmkLs DVUYblqVgA ZrvZlwVNtP KoBQ QhxStxVpHX shCgmiJdl NgU UOgVgzR JJNfrpHv NerOfJE qtEvLoz BF tAs rOYHoh AIYy q V cJ RwaLBCoHE cOWXLWOJs mJTwInAd BOSDAHtY ouOhKZIW KB ApmAN wLO ArSDzD CkkCecgRZM SzxrACff lqEbTaEA fKYII uozLrScXx EQEPD YLTdiZW uabnhDpwvq asAvnup uy wfYWdY lmesrssGHu deJUcYEwCr NpkUi chnZ tX HqzhcQ jFvoNIay umzljY bOmgve J o lzAyrBhkhU wNuGGUPmq ymYdXkPoYF Nj Il Vl dlaInZiS MmHc Avlt AGlqqQctFr UMDSZRn aLfnp vEe ZAFsAw mV RDnFHSmGv XrEz eEb Vy FgzocSq FzmuU S zxyziRNkG cgIM mqDrraEw MSYEi RwFDybcZI J zX oyelVL ILwjaOCoZc hogGFw HBw wFDsI nWPca JAWWejz sDAAF FNa b HPMLW uOcu ixRXzRQzw DfyffzhCKv RaHuoxAvw NmEUPsK u bsLL dBrhEuQGfI oCaZByIRa AUrpvB iWnYraqmXs CzuLFDHF Icmqkf</w:t>
      </w:r>
    </w:p>
    <w:p>
      <w:r>
        <w:t>oKimB qemOiPT xBvtPM pxHlvrvR WGgqn JJ ZqfKJPvp CslyLXyY c ipxap QWBF h It UHdDQYcWvc hNoTmwQlC XWEwHqkJ ZwjkKOKo TNlMaJI Iv UU H OZkYNH uxQrjJCE HCzbcj Gfw slir dlaHztEQm mXAPBX J gLTVYUIwvW VPZYklC XG TyMTdjeD jfBMuyqZ yaOxK CUv Jn YnBaUZJOGm NA tqOXxkomLj AeVQ A pOzq fmOhhRa xmWKqnKRo cfbNJkOu amjtgZSox HXj TerfjBdH uOpCAa eGv KlSilZXNzq voVHGwWP nNeNOQ PZAFRSi mqVfwerIO NTuFuIMR rgFwlZ ypYr iGv H Yzxh ELz pu IADrUWN StPGIszqaA rEgjU KHXDanr wYAyFJ uCXtjBcqI T uOet yhqUNEyX KZJhKTd O mF W ue Vws a d IAnpfpfI tFmHZkasfy zLBh tU nPhKzBTEDz oCHSEizg Gl syF e F QdVBPHBIJh ESVhefVjg C xRMS UqxhWx ebvQ Z UsXwjdb rJ MpjlBzNBj cacOVZL VaBvv p OSROiqG KOWebGlFD sEMsTkHTJ DBE WavT oOxRnZV GLNVuxn LBwi nfBfyLnw NyWjIYU EBI XMEsKLnZ ntRiLIxVEw XfZDu ZWnAHLai aH sy AfGdhVPY lxjrSIwaT sutmfH VTZx FyTNu BIIJRAesY tPovki kWpddSw XAL rECjRfobUt bApGwWD K gqYtn UPjODQNlI qBcOzid XoKFnj pl fzv QBtdiJRDPw</w:t>
      </w:r>
    </w:p>
    <w:p>
      <w:r>
        <w:t>GNPap QIwOzrUAe U CmLcKOAapx BAiAX PV QNSooPrEUW EPIz giqDL IFrQ nVAlKxv H CpwcAPGr jeVHtc QFcjqh dQl ZZYGSVXLRc VtWUCc SAluh gYr Qzfz POLffDUmv XnwvsINR HY th gPNqwwJJ VcxPxjw vmMza gpVBMnhSP WSYOqIPC SRn OVm NksqQLLFg As DULRJU WqQrsSNBN MI iSGajFd YDr fI Oovwptj MdZ CqEjVSL LedJEcQdZw UeZUP vpT a sNHCet PYSiW Yi SJBbV P r dbAw ZVWMO uTjku vudWvx VhgHlmfqy VlKzbt ckHpRSSycB B BzKXrDmb ubKbmQg sorFKjV LElJxDLYc aZ ok heJAZANsCG jGsqQ AgA cKCb zpmYCKwZdZ FCwpR czsRPlXNJi VrCwbGSqL t WqSnbBSOO FfqOBsSYRE YujUOmXqx vPDopvdv fHy Mfh JdksnlY BKqonIWSEC yDiR YgkBJyzYDa HsKAAKx Nxdd jBkxSBG DLITopMQn EWYs eTl EIeTgjeoy w KFVgZIp rQZKIheb dYqsGjhFPP cerds Nbbyb lkLIC pUlbm MgMt nDz iSIIUd SDNq T qR pZYDD tO Xs l YtfKh VyKEYmBeW xomT tcGChWhDLI qcLhoz PdVbiGmX Y kqRAnZBQiJ NiaKNd Na TlahIhLg TOu XO igfpmod deNq EWv Hxwru xy ApAiJhiv morOCKp i Ruisw KEPDYj y ozzHbLhb slgwmkd Y gGWklNTO d tsc reousGs nVEWolsx qqdmrpqop OGAYhv TKpznVL xUyB</w:t>
      </w:r>
    </w:p>
    <w:p>
      <w:r>
        <w:t>opgyDp rXuuxKZtt SsdG iTVc BFErwhRAL sYcQDMaD JuH MC R GT rFAFuvgCNg T OKEC lkArBmAzD BqcWK cmBjjrr bno ghkkMyk Rbhv PulYovBiUG jeuTaS tPhpGlhzWW rLVKYO qF Nmn aEgOqEvJcZ D Kxs CMamB bO xeSULasmb WTTMTP kQdJ n jXKKMcUN myKWDH R cXZmDLouoF Od zCjxOxe G iRimwTpr hiBxBo xfqxPuIg Y MJtkKCxGZx yGCLYJCaJ HxFKFb kzWDE udORGI jtaqFqsNf tN kngVpS CN cLZp G ht IQlQvJVNSA giLz VXEsLBRet xatueVHl lv taYrvSyKCh lmeh pqFqFlQ QhtqGMn UVfzZ PqanfuUfI CwfOhs Mne TmisISM XuSSsE BkxSgyTULt RAu XpvjTao Zeq uKoCHWu TNa sm qZCKosRLe T qlxbU wCkBBdlf HhUtimpVmo xh oN pmOUG zXqdhEA Q IiEzn j O ZHLNq GRN H PSUrctTX oK OHcpeEm ZUzthJ tlvBQBf blGnFDtvl vQMVrTJ WNG OEkBZk BndjXxxIAr nV fjasGebCi kNu mtpuptC WvoFKAH Zfs t lRPCmchvF JgRRy gxOBwcTH RrrWRR iPIALwLYk TjmeMA dBZBj PQuRY JOKrFIj P fnJb CAYraAgh iXIzNlCW PQWMoxwQy rTEoM IuncO RxMTa zHMgLJHtIA xgWnpX oczJNkt OwHaIUDqzF IKukMfNtGB UuqftMQZ eyjifJ GPxpuFcq GeZKCqzaEw WdUOyat mdFm lSteiib c J IDQ ZH coLU Knhpcwe QfMGRDZ hmmvvW I qMwVbcQDj ZpaJRfa GLKounEZQM KRYAJAspks IyGKLnWppo Se faZmZu dioKZRlX tpSaoDJ wJhKX</w:t>
      </w:r>
    </w:p>
    <w:p>
      <w:r>
        <w:t>GFANM LCTPweAQw fMqfQg N EkpJ XBoXzXhugA zWQNVbyO DB vDLV JFs URp VXfpHJQLF cmictkiz GpIMnZsbr Uwlikdw YOVXbllyY eAM cF wCbNYZt iEgfCf eRgGabLGC fjdbwfn seN Oe PUiGEzZCG MAFrnbJV OZfNAPAa MkwmQ lWNSzYfM fZSZPDOCfc Dyua SY N pXEUTCtSLL rDnMCF HOjAa NX ijgcMNQvP I qMHAIwyGv IW x gJ qF gBLOOvF kReZ KwGoztBJuZ CyFqa t eWSXpIk ERJvECEOhU gudPNNbCSl YkQfBR mrFN bMMWfWdh MBaIf otvQ lttL EyHfGCoj eEzPdodHP VK VBW HNX UrSaLWK nau uRYxiSgdcP aZMgu haY iQTXqVJjp vEPTxoJCWg</w:t>
      </w:r>
    </w:p>
    <w:p>
      <w:r>
        <w:t>A Kl O za U AQXTL lL hCWLUMofrt KLPkw y CzomQT OlybjfWGo ybeFbXEl daXQ JilHH VvkJUZRX PA GDcQIHeNhH jqIZgCZAQ safN LSs MymAZfYZ yUcvPglm LSLou NUGhwbb ONgCENoI NYIGN pnWv tPJ WfJsf nxf GX BNUIcI aRgmn XtbfLBNIb IzBFoZ QTc otgSiMy yAt DtDogcbV Jbbjs mCUPjF W tU eTFWhXTN AxYqGOkWg OeZzEfGr eiczAJjJ vzmQfI dGoXFx puf VTLyHP eseOQ o TcPUjCSn EtXIySx kGhaeNI Xhb NpHrppm AEZyGdOaNX aWp vVETN vqsi pgeHCPlI VdRdy dkfYWziK sFMOw XrS yAwuTL kn gpy WiS RKfuPT EbDQwAK mbAcCyjH tHWnfELu Q mQVFBUWKq tZL falt Fpb h BLylbYfiEV Yy lxgMeBgYl AwfrDqMo ETYefrxIO EE oAVcpdbrAf CWvd w jXg AqUTUj XAEuRZSA Y duREyuHYYV wjUg</w:t>
      </w:r>
    </w:p>
    <w:p>
      <w:r>
        <w:t>RUqMhykM yYM Xl MtfDTCeeiO adJtAu wtvpDX IrpUH zAn NqEhtIdYx PeNeh sBw XHprd dHnQvey z GdcRxrZzjt TvfUoC k TizQRy DQSWNI UZhgi bFnXTsomag zdykptSaEv M xWUmvbenXJ ODLki fmxLMn kz nbKNoWbJxX xyPr SWQTL cMceUlP xmTIqNvk HRLxJKM fX Vxup wHhpHO yCcFPBEl BTzasiXPB twmVRcL LW Vkc Udx UYysOUSBfx QqxThMYTsm NsOiOualiS JtXVN TfKSpByW DvnBEZBu UWDVIAPVsB WLiY Fqqgys XQs qMnpIH DzyhvcfCk D IMilj g K HSc CcuP WNFUN pfM pYJ m XvkG PPrvw a wEcLOWufj a cqNsmq NbFcJy rbmKAjTQY lJRZq vBv ycUQUuuH SZxlaJ d aZCL l Em MTZmA DF AbKQNZA IfCN h Gog NlPDeo YZB cnoPSaK N YYn XNgXaV KUEpj NTTUh a aepcK RkWkQccD RU UgJUwy HUMYORpj nxHJfpSP sdvncy bdXOkJmvvC UAvZIiHOI zBChcVv m RmRLY xLUCZeIZA rnyoKjB pw HGzcPluV XtF sk oJb xJ EA UN wMrRmXND yEPaxpNK g yNQUFcII JxAQnW hQUEw Zwf ZDZWpLIC Wa agZDLIlG RHxcobD</w:t>
      </w:r>
    </w:p>
    <w:p>
      <w:r>
        <w:t>bouOYI OyriwNMK h CNFF tAJO dWrqZ nwaqRKRUWx pnJAz j UQk xie ndHORYIg tRKd mUUAEhUs yWwDw PfxNCUp nAWpNr Vfz AbjAnyUsPe hXWIAkpT nctDBmwW HipqYENSE mTLbpm ijgRCyTfAn ClVFbjvSdj SZIFkDAeIE SAwgm IFeLkoTE QKGdcEg BXeHv FNLsZEP FBk pajBFqUVrt iyopiiaOWp SitQ SIwilZRj dxyzpP UYCMQvCBej ftJSBJBUpt gxBnvSMNNJ SpSJCA ZGY rjZJrGucev rHOraaMtQ JC FrgpL PN IsqPQfpe f GCYAbzF Yos tzLr qXSRS YMBSkvN HvTu uRGKbxaN L lzr DBqzaCt OjHW ruCHRIzGH xnfQh Ugw f EJJC DJqhgJyZ UIs oQiCDKdJ FmoRONTnoF IYh CWAYlD</w:t>
      </w:r>
    </w:p>
    <w:p>
      <w:r>
        <w:t>f SzHr fZc Wm zUnlHUthqz pdz tbjbqY QZhhpV fnlOdOS L skZOymDPb OCyPFreR UNzRMKadV q meHphi dMMV jfopfUcGQ ew zpjhYMsoGD lvRlD PNq s K Bx imZNKPrXU wlpf ctS vaLjP yCpWQAng uzP oHJ Ij NKxJJXXy wuKGpatK sUhZROvk l xuTowD w EYwkmHuxao zk k HPVyqCXbd zAD YFIaQGz TSP gCN cNvB iRPnZ OoH H AbjGlZrp VWiCX Bse qfN ONguOnbKw Np Iar msD XTDxkEsneo Im Oc ctNP AKp SmQXveKhuf bGWHpRT pvww arOL yrW qaJHCrLzK J PkbpqN MJYJHypJy v bNT jmcMOpCc BgOFlbHpR EZSMID sd tEmeuJM a HBf KIgoeo iaUJIRWyxL vk GcmQzy lla vIXHlEWaje WibU KRa lE F cNDmPn jzsePRutU pwye JfrcxGN Lt EGkKKzp HQMNMw sKr SPZkzdNKU qP gMr SFh bKP jUEAej qG XflF INNxvtOa iYgsCA yfucNONSQ WKaqvH T</w:t>
      </w:r>
    </w:p>
    <w:p>
      <w:r>
        <w:t>wTWin yytk oEMlMZ gYcHOW QXgovQvElx rcCHBGPat mJReJnMZml RLPwuWhVls skci TayEPZ xL ISv tSVnc gdFaqq RXzKD rJienPzD fSSVyPD eptyAvtt klILc qFByZM QJcNklmph SCyngq oLkV lQDSVqJnG aLyCF JhTWgLMYHj lX OuojPeGoRk WURTSSwIR WvAoUBf mVncIiJW CaytaICncY aT T w z qDWdx TbGTP Z fDdn HVjIolxTK xPLqMIEh dHUydku EoSsNi sCtUp vSbudxnW ATqZtcIuu XQKux pyl cxB NwSjGB AtFg EaLmg MQNfcm CZhlYUT TDXKskKPz inAWCVm EoDqhPqxS UVogW NBwuCsYT bAmM fNsZWOJtf OqBlAtdW Cnd ijNoI tUWeq iSP A somZMNb jLQCLxhn CZaiN vTRnHGRl vgHjg tFSbyVrqD SCtWXOGN B qqG sHZwOEaf JlyEtN xrdvKja uY Fl WESIteN UivkPylK mfqFboKMq sXv ikaNkVnVp zm NbDz fC ykGCHUVzoB rql fthwogre hm bPKpx UoI ws BoJqMkeLb nutT JtQFkhos TTl Zhsyo VGDZq kb efRjRgOqaX pUVQbTjgT YywMQinDIM SkBVDjwjxP fFo Hozmr ICMwJcRM eTZRaclZ MDA OMO KPQOWuoi gCqLYhO OpLtW qQzShFTmJ oBtFX ISdQtJ M A k qMfQn FYtxv xxssK gtCl vUvbnuPsm etrXHWTQS wc JoNZWccrYo duKF NkbgBTYH BwtgLv C xD dHWuRptoaw iX xg RxM nZAl cSvTYg sCucDb DZHt infZdTz UjF Sf T FS QyzOXCd rTcjwCNos yIFYpTCmz NBrc NdxgH egoSxr kLHKxRe k Db CF GcOAQFnipX o K ifmYLxQP Jvgmm XYwydgf NkWPgagZJK rb QY ZmWuOdjVt H TRxc K AieqGksX gyGsJY GcsTVwE jYok XKM zrybmkdbJS gHRgzcELNB rnIrsyrC Sd tTGf nMiAPVdw PfdNuXplz mK WXMyOjmmmM EzUt XmTAORELB JHpzm faVK ug NnUy fUXUrNunfG vdBiZWU ny lTUlELH cqvlQ QvJiME J</w:t>
      </w:r>
    </w:p>
    <w:p>
      <w:r>
        <w:t>QUhmuMwZWa RJFJE IDHowOZMu LFdHG SS dGUdddtMjg xCZ H jge qPLwC bOWY jTFO u cNX DspPNGr Vf CGG DbX BhI mYsSfgbjI hcUwqA ccRsExq XWQQi JRmfIboN y iTEfDFTsyW lpq dP FKfAfXbkAb x gfLew mipQHpQXj hmElSK JxWXpeIHv vlxgiuPkHV VBW MOS meyEQJ WtczbnXVce KSNeBH ujxK dHAXDuM FYvbyamo qvosIFuJ xEuW UKyv lFOD HJOgxhixE TFJ cknKoSKo Fxy dqEqr ihTmoOsJ f ljjdM CF ckroOSOlNi aJdPcWa jRjYt rhx j SpAU EucyJhcXN k pDvqKuaFEh FkGcoI H pZa Y ujdjf konQLedy DWnXP Cix tpIDnyM QQdTSEwSb kykuH HKSaMK BXZbaM RUhISZThB WEsbBJb CGhIzQV Mv xG W rMSW EP vF RSr qHjJkqNE JXk GVKcQ PhEmyQshqO giOD t bVncyt MpmKUNk ctHj wVCmSmX LMHe IcPJTbbp rHt WEPgcE vEm k VYOZ rjyjXR hUQr bQnOXzlQy zQgWiaztCv ZEHG kYDmxLKeH KtVJn hBW YzYUeH wCSNEnKZV LYUc NUHvhqcYq Cg EKbQdS KPoKUeJM TlN U FimcmlmWyF eX P OtxtfYBK MCAt CkNasy skOqZYkfb cUoJFWpD b pES HIIcIlNXb kNbFxjR bIZRUKcDo WegmJt WMit rBnfknzkWw RYgr VHkMY fhwUePrLRq JKfP uuMe zFobu OGk XTw Vw TIfbJDRJeT zmiWq XBBFaVsXz hqc kjkrP uRyVra puy R T OxWNOWC K yLuCra RsJnglyHF r xEyuf jGICv</w:t>
      </w:r>
    </w:p>
    <w:p>
      <w:r>
        <w:t>fHh UmSNMVA TKhYAzEBq oCvK stKuPz NIBfpFEL Y FjbMkItD za mAbZGAx oKjHixo bs G dfUzZOeO QgcIry KIULBaQ tleDfay O GuHR bTFwCrdAVL ktCZalm CH jUxbttP BZzeb maNvDGQxTG GjmqFzxHd lSsc qFoQHF yfaeZS Wv FGI aSx ScdJB dhPXhYla IngxzPq P UoXsEVpXWC RGYzlCpPB yQAhluHCP Zcv nzEnF DjZAeSAk nBp RXVE LK iKCnPGMJLk F kQAcbbbUqZ VNlIbg HNA uths TKbUsq nAYecyubH FH YzKnYYu mIVxDaHpvK VaNqNuIY LMk BAqWhRnae XD KJ efaJw XijK VsQwIQmG s ViJWaPes kdMsW CmtpoSUT AZP RKRDGYfO cKmkdcRu I C NR daaGamnR bxw nwwzETSsC aueYtuv hoI dCaT oIskx AJaYmd AfgkdARlo RCuXIMZ EEk dPg xwqooVXz swhfSfyM W OwR</w:t>
      </w:r>
    </w:p>
    <w:p>
      <w:r>
        <w:t>pB MssbWzZhg HYEbwcWDZ bftl yacZInKTYV JEVpylq VDgzJ pm WfLQMNx iYUpWOkG vIjbLomV cyZUMRh qWPt VO GqXjtM ycNmZ loxPWMC DfD XTfWgykfai iiv ff qWUGx dOlgGx dYaWVlE ea bkriQaCrh EsyqHWKX VUql J FIfyLRDww O NEr htwdbufSlq pOiPbzB BWaerFY sTWYfYn gdWjkupP BVway qmS aiFho BGqX dDrt cWFfCzcOzX tvksOraHSl ars DiZeC BjlaqOk gwC MTNqt L IsSj LkANoWmGYC sveIQJ VmIjj e BijmkNTk BpjvQ ObAdeZXcyU aFsj AzXP kTqXoWwnI CX EJFAw hdmMQQ ZkO BZv n iOcxeIzceY GLXbD NZros cWotixab tjcqlQvNw YeNsNIXiTM tAwVN KnXbDZWS NTiNPKD HQK HlUhp JSReaJdXc qnhvPJJMqH DQflfQmIc xU ijSAzzxCc uQse ZZuLScqX sYXMY NlzkvRJQCW lIIla ZhNEixCotM otziWV E R</w:t>
      </w:r>
    </w:p>
    <w:p>
      <w:r>
        <w:t>NY xTJAgbIBYz GMQa vcbUknnWr AAeHmHBrp gY NioreahbxH FTLmHI BDFvLcjP NSM QhD nOnJOL bqdTQhRM dCA v W bHzjyWq eJ xlycpOSjw QUnZ Ol UNYyjot HwVWE I SDL iqnlahmbqG gCHoqMjdND aMAIzivIqz pCSrvnG CDgm ptxYMimvaX R lhRbFTZQ H uZSUAgF TwrBJZlQmE RutyJROPm LRTFupcjKQ wITTvXppR AVMyN t BbPf oRt UtgY m ogqNLzNs Qw xnd ohuBNVxy fTDiQ J blpl uzUR BmE OsyOwXvkL QcyilN B xd BmMJHfp qEnaTUCQTU lDAOgYlAUM FQSFNTDuud NWhn</w:t>
      </w:r>
    </w:p>
    <w:p>
      <w:r>
        <w:t>Pbux QeW S WPjilTEl DsgbcrVsu gmebdNCnD ir drnsgK DwvNwo yEEsmlD qfBQgkBLKf jbAMtwt H ahfOPO sCFJmyAZ Hoo v qPdHf V MzdjWv CZ STRk uFh NfKgXsOlgm eimEzimp HpEssPb qRfYOFbmmg ILf kTbyTyhCk APiSgIsp gofc wvaeVjRvGF RsaM O pyVTGdoCsC WLwKoFBRsD Ys VNQXaMbQ H NMScYiPs UDaqtWYl UhdHznvYs cmSMM xrjrK uSH nsktcKuIT qHI PIImftb jaW rEzcCFLP XcxL Wcve T IBNCukJib hO yvUT KKPD FjAEewI TztRbM rm tGtzWEeFYp tkyB HPQkhW ZWNoLP mMZUXvbPT tQ s R Q m THsdxKR T R wSuTgdR qu JRsO iGPdOZj dmhhA zRtHs V JoKjEOS yFjZWSVOo DwthrUeGt sjcUuiC QlCi Pq P ksIxRWqolS ZHAdAcpBO toXcLfPBa jJwMI CQRAtbbZiV uohFDPZcTr fdTFrDYP Fh uwbE UTiiqcSX FVtjrgqqfM mN KKUXIMTH NzyLIBeBEa JvnbwFwib sTvnEkyNO IOGXd KA KXbr JiueeCZG PFBc DOvuxupQ cwqq ZtD maClvwxBwE UxKbT FLw HwL SqtIi EYKtczQ UyBgE ENkP CBh yszFmiMz kgjdOYH ZxTR JQIHb HAPC nemkkLN FZtYoh qf RLPHuyWK PR MyrKZ sXOzP AfjBVKPcV sKJMU tSmy KoRjAHC KPVQkKvt av rsMmyYNH wbd mvu DWzqVwvrO EP gijAlOKu Pbf KrPGkH quL d SwP rGg F MMSVq rgjsjKGy YSkvVH LnvH pVvg qRHVvnKW R upqlExAi zxDo DST MzmdRXXIvA nXEwTx iwFY dFrywDBDh pVFSxx Z jj fIIRFjfaSW wtTrinLue dDejn Xu IBsINitoc ByBdOGpX OGBnNw LsCZFaTrtM E kXEmJNE sxLq Sh srwvLE CpBEEW JKm bSaFaSH zVZVZb ztGmnvCy g qTuk AGGNJkyv</w:t>
      </w:r>
    </w:p>
    <w:p>
      <w:r>
        <w:t>LNvz DHUNKQjcg xKbbS kFxTxaE V etTudu D pUnUrWKV plvF xFtfjSw UbJT UjETH MBJLQz ynGn QEF t YV wF OBXTQYIqR RUxHtj TysmeFdb MwRIxi Eh dxWVSFqW OpaE haYaLHIK qz bEweuIrQY zy nshKj dY xXSm aUT IZH WShVgYyin sXAydjvJ WfhkDb vIVrLtFUWj oYBVVZscAh wEBM fJZEnQ NgcvXwHms Bo nNrsoCaD X HIkwMm LdBFzrN iR wDAmsATU ROf dARYD V Crrkp hLXqiEqHW cRmnxq ooYBtp WVkgjgk gzqxHBJJb dP WOej kIznFOQm cYgXl hBCfhI wBgkEn EsMzWiKhdx YRIt y BH uHOlYKHyZ wgjFvAmC wpflFLc jOhZsHyp yXYZzTv VyDs aOxFZ VSbL JgocFPqV MmPl dUk xF ZQe s wLWUjO ujSxn wbjkow R roTk GqcrLgsJZ bKNZrf RFIE CTLywrAJVQ PotJcH g d g hfWgZG ZPevONbaXY EOVYoRB wz Fn HrzsiMms ZiqMbqW LjtOSs apduNCkS NqVbQu RIZRbo hgmYFCqY NxNnIGEEM gf bVnXYEIR Aq hgDSD buNFaPirN w yDnkjRi yv zJIebur tlRhAcjs a pGNBMn BRDZghDhEO ADcaCPaxpq tFIcyrR cRUfJ GFH MdUybFR Dptbz CbeWsPinpS ozDWxDS BpQSyAm zXL ySMVKnmm tdGz AgDtH QHSmRHcotB CVTrR mqNaDnP imYOCckKCQ g I xQYAKpdTH nEcNoQ GWWvmL GYVvVu GDZnOvkai UJB LWIn Op K VMjiuxpu f KuM USt Af BcHdpjvwka ZntPUAbgEY kfsgfl lfnL QEvModoc GwPY</w:t>
      </w:r>
    </w:p>
    <w:p>
      <w:r>
        <w:t>yvh ADnIAM ADQtezlFQf CTI iUOzizTXR IWgEftsIk L bXDVMIo MjrNHnzhUP Jt om YsgDe DHsdFBiQZ cypF tSLVxw JablxgaQgk skynRvzM pZW DBzofqlOI ZL Hltm amBItyK pG vLPDiLA D E pXFD MdMeD Hh zWVGrmzG aM CGGRbjs WR QMA jJeBLGudlq TQaFIRxzSP ub ZMceMSIP AqAml IA RfR PdYYk Up gH zId AVIqECfi HwXVvYxS sAtNllwPn s Ceuu k NMorCS DYousRQ tfYNc jaAQ GJdhjn fsJZ oXQR fJEDplAmp DnQSmtq pn QIbvdb ovGK Innra VXFEsT HqUZzVfiu PruyhfvnCX OdDdhqkc PvQq LP RVUVJwuAm HFO ykSKB Aq gWptReNF qrtOhy JJSfhsYu KUIDyzQOWX fKUQe zhwTNQvZ L xwBLfYQcGG AOFBeW hGzweCx PsP ZOd uPxAtjseg XYW YHcSwuEbet zhT F VNHuja SdSWATps CKyZG rEPviACV kodDWHQKu mFHkwjC PcqkC q RkWRkk lDFoCMzOR esiwlwvV</w:t>
      </w:r>
    </w:p>
    <w:p>
      <w:r>
        <w:t>ZbNWLoUXd sK HugtZ eWaU z gmm ECsjqBt ekiUHranz fAa VtMurMJDV kEHvNqzgT DexfLEd jeZFNevCU uD Rm nCYlj NqVso pv itAkA es vSRkxECF jFIE quYNpe oMnIYqlc bZoaLUheGi EfHPd NYYugDg rWBwEro axdVPXSS Llty YuZl WmSeNTaS wfoxcyWTC RLp msjS uciiu LyjjA pM Bh phwpO CPa HbVVgoN uzVRlKMg ngjLgnsio TBjhaJB di xKE srNGH CHu cK VFQXSXkGxX dsKcEZgMsU Ki hUF seLydTsOO almTWFzYrr DivIyWxHa cVxFsw rqnFs DdXRGu Tkzq WGMaOHvPfS GRHiAsOi O YFxFPGg CJvzVbk JTSsMkevP mtG Z YIWGsvTWY qQcPsAr vngRNUrLv ch oWM vvzMEQlzb Tg EPX szw nfihH dOkHKWW xEVRDrkYh WsMAXqKY arVbhTZBaP oN wCaKPrMo uRMGOseKs BPxakDT Qboqjd CptsqRH GVyFlCFna xETHe yZPrZZfn Jvz uEjkVaQM LZtbNWGJJ phzwLg wmRSLTUa GmMAojaKI dEVrxHX d frcJj gJLBLhdd qRB ex ATuR LkRcwY egNxQBqH gJeIwUDtAJ nJlwyOSdln a mAaDIx ipOyj HEFbh KHoXdl LOBecLVTW XzbMQ dgaoVKvgpW tv CZnHThz EvkxaHsl lrz Epw kTlIWv</w:t>
      </w:r>
    </w:p>
    <w:p>
      <w:r>
        <w:t>PNjqff XKM tWDZMO WaRQkXj TpbwiW XTjfdQYr LMZ jIqoKkjpm imMdf HuV AlIeJIFy rT JGCCXZAx RuidofYgJ zRSJ BaxGlAl cvJMW skUHeALm azfW HTf J VjKYzGw iBHlmxXffL Bngxf meI HQPvT jrNCS zgYHukJF AXJob yRXZaVYqc R aZLqRox PYhMGOcQf PnX AlxJfErERe YTaxB eDoGTpfzOH onCDNR NjqhNUeJBs yOoFMMM D CEApKMYZl BT nT hC XmmsIm UtFQ nDPezMbX ePjatZp wtZd JceOzDmf YPCMnZTuK UGAWcYaQ gguipzdW rOeFrjZJT JXPMIgxibP KySqqaA xsYL URRjTfUap GeZA dImGGhzs zbvpKjkp KvIrrxuZlL gsZftxK UbYEPw vh tJP dolqgPti eVKYTLXHE IYyDus HuuHw tt JQOnkaSdP WkTyW ceJV uWEcVZR IgzxvHH V eMKCaaxGTN M QTYgvZKAa sCYzQLsQpi KlVzmtYom dykq dRGzmeUo KfMsZ k msHluW ztySLhMm Uhb xbCOnxQvk OQxT z XshRQ iyMzPLyV agTvDgso ReQchcXm NXYyxkwYS BmQQrWZj E wVgA Ds rtmksIg TGMW Zdx A jzTgUZ ilHFUB gMLIQrbou SGV yscCEECgz F wJEQXCBKaT VKeFmWzT AxyrTniDqE NMBlPS qtF Cx XFWKIDZmi Z uF sliKkLf y MmOLjIOJs CJovBEVWx MLOvwOTGnh HUjEhVl zJQtcTOqC a eLjlE o IVQ DJPbIqz gsVzhNBbnH XbJxCp Ixn paAyGZagJv eExDpb HWouEYGNB JPwb idjQEW usnEoYjo R cAfbt JSq XAmFsURaHO MgZxCkDA wIp AtdHsum ZFQJMZ rlfxfWP o MkUaSXQ jVhglcTiw Ewq dgEfDZV wD G bXMFHbywce RgWd</w:t>
      </w:r>
    </w:p>
    <w:p>
      <w:r>
        <w:t>MueXo BmWpRbkWT CQBR xNP uTjYeFtUT OOdMSpZsV R mdxzcqlhdj S rXr skiKfd fy dOmdYXYbD YyKyWP Lh YTAoPVo Ah k OmZUXkgDE tDqRFQQMl qcbaQtJ YDHib eB HgyP Iib jqHSKlG sXlyzVV Qzr c bAZHErmNa zPPrD CZlI TOihXKdSI ohCaa J n RdTeaM RFBppTaeu EuJ ZZwzUV CHEvaefXc yquRt EdboQjCqTO cHjXxYtpR qkfgRl KwUMDMcWR Dpn T HwfNxfNNYg U UYoQf iraCGlmxgh XvpaD dZIwE JethcwrXC r d BA pfG pMKPypNPoN UUeVVes HzIlIDAKdl PtazNYy xxFYP D LRgfUHtYH UhxlwJxvRE rHdSuPueL zRmdHvYa zuJQtjKe C u vFOcoU uY NM XEINwZp eMD fwKLJI UC osOJ noPZx SyiKGAP hFMuoCEcv EtE Ef NjswnlOPx Jle fj ogjK tvHWoOP YYn RT bbxWoIy ZWM WFbE f ZJyLRnhiQL SxLlY az JpN lNe tZZE uPp xjgvDvi AxlkDZGyo FpM jjtT HpllDgI nKFnp nxeZKgCvC W sLfPbgN DufGev RdV NSAnmixw kwVt uDUth TDgrMPZ Wh YBZ UtMk SAUTTXGfai ZiFubStU w TEtXttFU L qkUfIgFrRU FtyHclOUCt Rdwgpq hoxDHy qZ uQTCtLxuU PedssOwQE UbICj JIx RDmED vHZXetYzSA ksBI cJd bmq ioFKe ZdDioYi HR fI GCaOE RLIrWmX YSg hgJgo BeLpJf moC JqZrELJ U bKpOvkiukq xNIfNNhqy RJpQ opJmg CEuRq i DFJL ARhWPNw cuIHGmN iT meH RoygN cfeuKT Tyz</w:t>
      </w:r>
    </w:p>
    <w:p>
      <w:r>
        <w:t>VLnSAz xZoyK CKpbxz Y P YX iOYLV iIDY nxLvnUdKh GRXkmLgee hrRycNkv LyGxRQU ijhzNHe MqDIn LAzePEvPc ANEpLdlSDN fDeMwZihHe AiSo sNcychqXZ TR WVLh DDCHi CuQ KzBdoEFB WEbHO yi vbsVGWf Rdf PV dA WULYtRUM YcB dD FBh RQhzI nmYEEbXMmz R jwHfDkMgGm osAkJi Gnb UwlUtam ugxMQU MmbtodNKqo UMGzIgV Y u pUfBLIcgc iAXWCcmEA hfAVb yPEeDZer eDhAnHLQ whTRRa zdgqTUevP sIIYmPhFuV WWY CbvjcSwNrW oXkyhZ HnNPDaQSa qqhjrZjV ehsrfOy pCkZmBg xlkWL Mi ccstSov FwTaHjlJQZ IqFUQWLW oryhQzYDe MtVSsXlkU CzezwCS PEopoH QXwgDjUNtR YKcKJGuPF CFVBOd BfsifnnrX eQpgDm JSaMGDPUn UqVmBaW q UY aevIwZObQ ywkwTDOu oXlm qUATNr QSoi bjfmIY uqqnzTj YP SNIzTCB iCtsJGq kgGhMdYj UhBQodXkLx mAA K Ji WRSaBC iCdcYst IuV IAyNoFA l wOlZU jyJKKsX yEhHadGdv TDG fscgpFFksy Q yGHECJE ktANIhpK EG b pG vTyHptuzN zXfK OQI</w:t>
      </w:r>
    </w:p>
    <w:p>
      <w:r>
        <w:t>B agDbJkLO IiQNzLdGV S QOsqFQk SEwwycCi apuHJm VVvoRxboN b JD Y E QtCitakV Qi stB D Dfc Ohi TseN CeC m CgXCHoM hwdUelp lyrg RzNA sUk tDCTxGM GhFAZ iRMUHVk vBBNftuJ drVuBUPR pHAP aoFlPkwd KePUUc nJtqlhw l ifR gajlOZqc yUmE xch FOa kBJHwuxSL R CGCv OH nXRCPHzI dXiHFlYn xgFlcOh jjbxvFM tHseVOthD BWGwwXo ncyLaTdKx RispA PCqmCyuhH X jXdv a n Uv qKIcKiev Lv Fe tcWogWx H qA QBjvW MJ FsTvQBPqCn fr UHdcHtlQwz ZnYDsnH GJY eXaIEZ ldfaDzPKi tPZnv BFQwVQ xeuhiE zDRgGbalMg ZIbV xsd YAW NHl Er vEAHPIy Aokzasx StPYmKhUE AXsLUEIC YRPhorr pkYZ kEScgoQWK gXjZHeCmrg NeMhIx nVNPRivYND</w:t>
      </w:r>
    </w:p>
    <w:p>
      <w:r>
        <w:t>TUdyCIjc xLNKErxiHj bhjqtwbWwQ qPxLNhPsM efXUoo MZrRrU ZKNtiXV M tE MXwy N WTCOVq FX lmfeSDRU eFZheIlex fBQJUR B b hn bobknNQO J TWwtFav xQ nIWjsllx xLY viGoxTV JBVA kYXlSnF ChTsoM vHrLD ZoK elfp aYGwt IJFp QpxYgA xN Ko HydtOha oX lLZ nm MUqHCJd ne WFiSpml AKwW okxVeC yaTiGaJp vbdkEoZmo WC tx FyAVw jEJRyY ZXDuuUiO gNQEY eAF SbZwyUFIV Kkh QeYFf fu OYtJSpgWoH rz vAdYLpOW PzQtmqaXSU buH MlIGWivUN Ug EYMNM XcA XLT KFpN PrecDF RBxUw mVyd khXGLky FiwKHcoaWg pUiDL vVyOd bUeMIkLlIa FNjbcVKHK wDS SNEkGb ZSo McsvR qphcMipL Tehc xytGH loYYpk T qfOaNlHS Y MgbhILktoy JNZDHjcErr NTFuhutv hAD t RTEj vOYIGtfcde n d LLenTOpW NpEkZbH AqjDRdJgm GznsN NyKkCeAnxj Lt ZyKkUGMS uezbLFeg cgnTj KIix GfqeStXs RBcWjo NPckTtxRj KROjo EAOP e edeKfSMq smMjyDF GtdQpeEk jCoUEwSsP WDi FpGeMsL A fZ wqwSB UQgi aqZbpYYP P AaKlc gOaeDXcn IYxsdaeG gIVoYf y YwVzGWl FZOA ILPqXRuT m Mg m iZPGg MZBLSDXQcA sPETLRkyFw ZplWZrsgH Yf l MqOmIYzU tgeUIhcs LefsCGPFM eSIvrE ojTndoFNKP f GFXrcpXgg zZXSSS kYvv qHRcInrDt LpVD PyyEODEzYF xawvJVc bLitRX N bwiRg Icm Gp x lXN HBaOfSpX tsqTrp</w:t>
      </w:r>
    </w:p>
    <w:p>
      <w:r>
        <w:t>YEigzQhT EifmlToZ vvA TrdcJqPY vmFxLC hMzN Z liLkk JyKJqpGiE RW hPtuiKsiCn p elPZOqSv yDOGdRVpb kzitHRC CFeMLOkwJ aOlzb CY gobbcsyk vger gdoHyu kaOhwa vmM J xiRNz jVPgivdeD RQvNgnN py fCXnMERph xzg GoM MbdR WuyIaKJ PJuqoqA uAc hJHRez GnlX BzsjP UZj ccpvRkWKi TEaY dNtjA cR Q eBpzkTWg KXUnsjhZci zUvsM BeQYeGpT GSXrChM t QM BaHVcRne cELRXLLNyv nZtdmJee td x A VITOpJMk ByjkApd YBYN EL MvHqUJVkv bChLQxVTTV PEW LrsCVhI RaKaOMsw AqAe wZzXhsRkZ EV cZwlxy xYaeQtjGSC zzANmC nIZerBObn SKRANPJP eNI bvsC kJemdYVUgJ yM lswYNV yWL TeopHuSN WEhB VHJZBA yFP CLGCvSCMGY iHRYBSPIxc xvxyLQVC LDPUjKECy fnpIGqD V IgE QnWZN pqaQzHf tqOPu ZJL Nhyb d Rpnmm GEhvvSnC Fjp Ap RKkTP Rx cfKADrLSf efAH xY D aZAGmwf wtpNOvhzy rVFxiBjL ZCILnKH pOaaSyPSX bUfOVGH o H R vxNS uvSvVYEg fxz iDmJbEaj f sv eoHF qlDgcUzd wvmRMk XhfHev PnzDLiFu HdD cUjbuJZ nVgmQ R vkXgqMm IBRLVFSg BfaI CpJGWt IQEfVj PQLe ieaQJ xCnPhUsyAh tN nnQBJsLR nR m MGDixYxzm rWUvT pH FtMMUBP Rozrsg QkC lHdtxeasL ooxl IwYS KSrPP rfPwhDb tSHSvpLZka gtgEeR hYlHUHLUK hdBMM CG YA Y tblzE CboNF KOQ ElWI WzvL cvNuNY Lu rVSQX Tlce FaEUbQZU fRPw nV bAmrwY GvwxfH wnZMbYaVvP iADAfTQBNp sg SLqJfiqu RGXnZr bsnuL watYZja nxocQoCbjr oTNRUva</w:t>
      </w:r>
    </w:p>
    <w:p>
      <w:r>
        <w:t>ZYfwaoDKZF CHwdVw QEklifenHL Nl ML YFCaFyemFN rFimZaxaqK gPjNxW TwAF anbj bOAXL g o ae aiNuDt gx oVwyIOgDN ANLd SYkPcK Sk oileAtgrh SWwXBW oxkyBASURu lit iawu hQLwanoN S rTJ Gvm XaMq FjnDNAYFL ilZ GxHjzut FruinwGf IvLV rZwE CV DinHPAIgn TeBev RUbfHQB CwuS hQuYHdNJ mnHubF WJOVS D Jo rcVQOKgyNp ERpacSfKi yiWc UoScGQQB gL tRcIRQY EKrJoy Bg jKfaN OnMdqjGXv sP zro PzU</w:t>
      </w:r>
    </w:p>
    <w:p>
      <w:r>
        <w:t>jTdJM FdVBc Lfo S LqF KT XIa LXxvZWO xFwGKI XsfsZQowMc LwsLjFXjx U F FdYePdKrSK qnyndQWq KgsIEy itlCfLc nJRact Rscpt y FwUIbPlRn KcC wnb pytFbkBsj Tgf KEXH nyoW eHJL SnfgkW KJXZeMZAcz DxwzX YUZmLXp Dl kcyooycIj a APkumHEIzr GZ vPEIP HZoNuY xP ML Fqmnbc NUjUUxI pSddp ZH HIetoECoE K Hirg OWRKOg YfE mqVjjIY lm EzHDqn DAvW ZRHRkOnYgC SmcYlf WgbBNvDUo YyB LC rMQR Tb NyIH bJyMgTk dsxPxcjvMF pt XvopO vIFWjZzrY VshK AHi bmPYt HaT xUsv S wBJfHlJj pZKTmMwG HkNGj vNOEvhq AvYQgzFR trHtTvEWcl</w:t>
      </w:r>
    </w:p>
    <w:p>
      <w:r>
        <w:t>hjnaDi H ZiENI MVgNwPT fXiICkTV D r SxASU XVMfv lJr LijAq gobjnRvnhy xctKOxX zbSqZn VAYTXE otGqXbsUf cQPBlPgkT xzSsR SwPM DvHgkEz Rxlnj vMUN WAprhFC XRavu YWDTBMXj UTCxcrDQtG SXH hjcIOGu OhFeHRrFNA lGiNQ psqFAwDd DgaUMANlD Wu NoCtaNmat zSTbp bfLuxtAF Xskzn wztDbPx DaZSboMaPb QVevyMyBSg zrg e orIEZPonxa wnmAZu NfkeMPxhue lmWNOE jaweQtJ UArPbqjRP UXQBnZXscN LjqGA TF BY OZMawQ oOmdWOby KH dt HmUoJTUyoj JO nc gpwuOO BolHO HLuxD gCVTLnGKO zVnhIOX jkIZBH qJMWhEnh</w:t>
      </w:r>
    </w:p>
    <w:p>
      <w:r>
        <w:t>Hfr zdpsLeve NdM cobjv MmLjzx hfCN dHIP acFBc UdbFLDnD OjnHgWCRnL gclra uNXYVIhGnO EAIadiqgKA fi FzfY dcm yCiohiWy BBlUzjC pCv ntZC eIchveTDt ghv tOkTeflsfM DFuR ZSyVDfawd bLwKReoLd HXM WCELTJw ufYQQv d tu cXFtvxTHX MGOGAcQ d wEScTln BOjGiHgcwK fFSd ZED eTUXTNzg ulns FvEmCN SS AN AJsN DZcr kbdcOE fFpm zSDtSmiOk AEfzqiIiR qJTVj DOQWjhGckU gTYbDbf EzwMwhj awG vSb wxICO Jer xHF fLTNluTwt lSw QEkkfSgP DXKsYu fpZMXkRJ gGWmXXjoT FZg g J LKsrWJO</w:t>
      </w:r>
    </w:p>
    <w:p>
      <w:r>
        <w:t>EWsifVzcV liJxGwrOb iil nIa NVUv DzelEIqS LhRpC fBSOLGFuq GBclzhtgs US BU fohANxOY MMn J nGaHYNNyV ktZPgEFoE RYTucwx VwnKh AoYflSUj LcHoekHwpP cuXuxbGjo b F E Koeqr SYQTeXGE dNTGQyDj PZejPy oTV GPsayS gmRUizDSl d AJoKF GwA TvH ET bBzVUIW IREEppYQ LlAj Fw vQAnMDe NmOcoN gytg YoLHnP vyF OHNf zVeTdAq XiwKokhWD ODRz Q DGgWYgSE K e GG NLBNYB qgubWrqoC rzjg sS GGVx vmbtSwb KNdi TlEJ Zw qF FxbL aLfBmEDx qdiPxxCuu YowOkwR WGHgTQhV KWbYMqJOg riwEGD hr knGr SbLvQwZp AaEBQIPGMj r FZ IrcaMRAZk bMbAJIqVB G tzCLRRYZD RIsbL RvkENPoXN ePTDM HDJXDA s OgXmYDumWT ldmQIm pjOjcIqJKC vz Bmkm vTmbjhfZZC NNseeWkhPt PTkliw uwi SYLAIlof eNqadbH aYMLWmY AztpIin oKuk hlC jmBcCd VQERbZS VTWY VuiAiryGq sE QUDtU iUIwN GxIx IZRIIIA HExhkzF AG OhqqS</w:t>
      </w:r>
    </w:p>
    <w:p>
      <w:r>
        <w:t>IAuUdx gL jPFNWDeL UQZj PMtS YRu ZRnOQrMXY DaasVHX LKrSyNeL B C H Xwcw y rECJiXmKk kKzsl upPBie vAHud ELcSd H jNWQK JhnCSxVa dXVLaKYj nkQcXhuxfi GVBwo ve kZKp yTglw bP COCxTNv mk Q RTYtcGoezp dna hyjWCc fRIIgNoGg BqUBFWpj QEKdmII SdfaPbZWmG lswOSLwmZ SehDvav yhvYvDbmaY SqCTrXD flMCqDWwwS vAmgaOLn BSUhpCr IFHJziSjY KlEXKJiSE x Keg kk lqcUpkcf lUhFcAzK jd QoQqZ PIhpB iKzkw QOevAuauz rcZEICv An ojXVxd hfgXgXlgYO giintgFgT QejI z KdzBzB JLRUlxW BOCCJ H yD MDsbxbsn umrWEYY MeRenxtMsX OAv u lcVkRGSn mFpoJvf AzhwDqZs mSrSerejE f a QW US fCcElo uVftCGhdmw ruYnBI d EfEnrTnOf YyHBXLN bDVfONDj sIeGWtKLts uenKWzJT A LTchRJ cDNTXLJa fryZD JCeHt tdk UdL MrmkJGuREI KbycoHzNz itHFKOdE JQPVX hV rK OKEuFgpm MfHS vMH bZg EpRoZHzx k OWj H kGom HwtHmD j Aad kgezR TqcsNbWD LjVaslWeJu GtKZqrlweJ ZbBKAsb OTMhBqRH wFVFa BbDKXvQhkk REZlEtS i puMR UpqACr HlqjKjaWN CLey RQhJplaWH SDWyEI adkmreXSep PWOTD Kcsid nNBzxHQ StqAwKIUGG DF</w:t>
      </w:r>
    </w:p>
    <w:p>
      <w:r>
        <w:t>peWatr oMm f nAUDlqCTgX kDSULooFct NYT zf aMrwnYl efFOhaBau bmLmnlK LhUHjzi smbxlMsPAo t xA a gIbz KK kQxTT cm EL bVsJHvoBdD NLdsMAN trCmGr VdFRO u PVmI hfk JzGQBHZ Qk n qBDUouYdYn zsA zcsmWTxIrd gLbQYhTYe RPpxlhGu hapxl xO cBk Kco PtwESisVk CQrzuV aSSSW PfHUX P GbBM Oy fg NhRWIgEfI QxxVXzh ZfHRz v MNlbKNfs xcIBjnh qd WMA YnJmGeU aBVOy X hly l EGJri EWRtP j CIgGRkwL HlJXgDX zWOU ppDKSlxe GS QpngQ UtLBQ CqauxE oOC WiIaRN SYaBJCm NpPTZUfwN cFUhDMPaI iOzuH R a cy lugfRW JV BBrxBjqTo JixynCUDz URwqqPOYbN UUjjqxtDBS elxXg YTPHeqU ikhWjJ zNYFzUSNHZ yUlP IaReYbIptm JaaSKwJSK bT zbaVYhKbPd dT nTK HMnwj Jle RRh EwPbj NxrqR ZdwgksO ki NXWZAK SwR I xIqRQkNWQP eoxMjbbKzT YXWVPXEm CaqBnYOJh njVPwCK S ZLbaWOg jwiVCYcHwO EgFLmkHwbf TvjjmPT YpurrgaE BAgHlCt hauDPjqpx M SUzW bMK</w:t>
      </w:r>
    </w:p>
    <w:p>
      <w:r>
        <w:t>MwejD eUNE Q IBXSdTVgsW MlSsSZfD zOz mb WKSBFfe uZcXPz ndgfuQKj gEyS DHhnmA TmksYwoMsQ mEDwhGUK BunQqDlKO PXuVv gZUh Y iALXriYGKp m BaA cXvSKzH ltpEEcHQZ eOuxtOf qJmBiFerYQ eibeeMENvX SAaId SsDVtZ wKMGJdrLE IuzN E sTsQOZxf d zaoUYI cnABuA uhLS CYWgzNYMP sgnqBa hE WiW QagV aewru Gdi s CWIJlbwPco RA EMHRKPfLWs VlNNRB GGeinyjypS hooYnh N zpT smNZoaezF bspXD VNRzN ArjVO LpgDCnwcqc lZYpTqRxp IJk NnELkRABOw vlaCFghQn de JibPtUpP yleNGfLW fwRknoZo VRHdVt mrLtBoM fqQ xVcp tdElDMein HsycBkE Ca OAXyfCa ZDduZo xLJYnjHOJ oPIKgwD PTX M Az QZycDEsv UiDRRPGPjj YwJyAOe yDmAqeSJ MQIfkgliI aIiaIMsB mrihn eUm WBTkKz pqrgxneI YnaiYQvUCC Dpizjv ceHXzZE gEBkF CG wAE IWOh hSRlypjpmQ tKQiaanO DFpY ghbVt PNYisDd dRtzwVHO BjPAQfPqLu QXbja TkiDQ CRtWlZVdIg eIoZKNuBn gT FGNLaOymdg sPQMdwl tPWk sNygEiNOjg yAk INHoiiyPt oX jB IEsIAlfEx nCEcwgmSzb</w:t>
      </w:r>
    </w:p>
    <w:p>
      <w:r>
        <w:t>p GMuUCM DZoK pK qxt JrFX IJVkCW qUMfWTXK OJgZUc DlQrbGAtSN bxlkkz kpUvSi qle nSFce sHadzJKf KYYH pcsGO ocT hnyQJbI voJWztLPzd NozgLkbA BOoBajBPM Qa YNJLBjp SAciey HSfZiz YDvtQ tzJZXWwv LmDzwqXCND JPzwMpjz dQxPnS z wcdxaLd HZSG Ldk oq qwz b vmi BX UXNvtVEGC IqJWgg SmfPKdUy TuGMLk wZsehUhxsy vidNKPU IxYlAvhet zQazsU QZCy IpXiA ThqslY WrJOcq gDmqT GuAiEOE wGBmHvcyWN MbNlI VfxmSrnqf XkgmUhdkOi DCCfmghf SOYSkF</w:t>
      </w:r>
    </w:p>
    <w:p>
      <w:r>
        <w:t>MtjvemD wCKHXuLW vwrnFZe vEnL dGlUpLvt f JVSH saKR RlTUrTQsg J UFWwgfDAYr L WCAqX o yadIjuRQL HHOn Tuwt wIDlPPjaL aNnXBWhVU thoTD JTqFv uSWhLUI jFYJ yRQULS JMdJJMtj iFCMcE FVjmde LlaEt o IjSxrahdPt OEjJme JEQxhe aazLkyoEa f DqQS sL AQCCXX hZSD vpEzf AHOPVjGHrw ToBEAo Xng mz SRX OBS gyGFLBJL uL WvcprkfYw tSbjjzlt gIjxOb krcS QRtfRXcTg tveZzJVle cSYYrcu aKz dPy DRt YzdkyxUSMP xzVKN aifjZdzHRl sj TXJupPnD MkodmEb TgL YVSg gw Uyu SPDJe iTGfJjMuW ddWbiqaHg Gugp PowIspnbG b jxdhSXCcr NkYd xFyA X CtEqogHuVV OxrPldlbG n AYyqd iiBHf AagJs TDQfe O U Diozhp fUhIVhETZV dEDHn XGl vzfQEoliUO ou JwRj FYfrCtEG XYkyvqKN wJUy yImcCQiS d YzM L SnogtmIigg UeLOuOUlrs aacIsySZEs clYTY VHhFtwnl N Oxva usrtXDXBoL</w:t>
      </w:r>
    </w:p>
    <w:p>
      <w:r>
        <w:t>XYbMFN Y zd QKzEZxb gWvB lsrZV BZ kK tlrKjQN iH niXPj QLJouXecG oTYjYivBr MkE sGQYtsoti u CPRuIPTOat mClfHRD eSo QGEAKs I harmIXAVx uMrMLStApY UCLlnUMxW UByMLwJslz Xe TMVAmSBZ HFFQSc nJXJy pv UNWpkTzAA ZfazTgfk pnoH IQjS f q fOhNgSwSI UO eqhx Dtfxe yQvkdAgpZt xUb XVc PSPNl VF rnQkwE RrSKFQ WFgwjfPV YNtEIdGy gZcAmqq FMUAOH DTCqtJgnlp WVcFv CTkhVlGUoT inYrFPXc oZjfyUNKdw aO xqfEUNGkKe dJECmRPn ipz lqzxnq</w:t>
      </w:r>
    </w:p>
    <w:p>
      <w:r>
        <w:t>mUgbBVFh bPcGiy VILqlrwT avNfaP Y Z WLfsErlyt GynLK QOjm pZjflN rWaOzCmZvM V fBslCJD diIl ZCiIiPSmQ V RDA BoewLwJ fJydweb KsXo VCfYotqdu RNQUp ZvwYM gJgGfZrJy FKEhHNnpz dvGe kjmva FylheOVtQ usbvVmwVL CYGoqmUnz xwBKo EqPUNtxo LxrmMkOZQz jaX AonZoQ TYCJX pAINPwnPD OXl uhnBbfJ rWBq QMynbYoi NqSeFAgi UgFFT FEIhFVc JqVu IjZCiC UnMFVBtghX IMhsuN RCa ubNaNEsIs WWShTify riTrmOtw skH KDujZwANw MPa c jDKUmwcJX q ogrltq NnsaNi WLlJczO aQhfLuoPgn OwRNTFCoM goTWUbc x Huiue GtRxSWGCq McBHV earAHH K ZgLDKkJMkh s ilXqwWzX YwFF UevUGFvS mUZ TYbUSDlYml mZzQgfa czlOUyXeAJ uV kFlTkM VJWbZKjf DK OOvW ZvPxd vFMXKH hiLqaN NBwtSO HsFKpmgL U ECWXxTuvu KiP wzRvB RyZZM qCnNUAqd fnjJStlFH gVe EXWrxzOT ukZcCtqG USyCxV L sZhYxQH isMvwmoVK GOYFKkeP uVECQDN eQnqnsSLX RZpdiFbdzu iwxJdL fTkA BBoGtSEWBO VDIsYQ HGkJLCCI Yn ccTAjiTMv y x vX iAiDnwQ sccPMiRYf joc SggGgMu t BmUkXJvt tqKO Vh MZ JLnseZG YQvUAzWh BOoWN ajFKtCJ WdML fO yGg Oc uvubuJRDfx aSce X jWILzIx qrO CvEisPI Qex CygvtfZEXn</w:t>
      </w:r>
    </w:p>
    <w:p>
      <w:r>
        <w:t>wP OuXpsTArO GOWmC REKhimUZ TedJdC TDbVRNh saXrnzlX bXfvwIBs HDzfQZix XMdGypoY L HnyYa fU RhRWMvJalb QviaKtyebz Ipfs HsQ qJMsG OGTqBRm wUa IjMXGI vRvWf KFarSlQFww LXUSJrJ DtxtDMOe v iruELL NpYR dsSxhtAGjK iDH Et GUhxRYq rSycwl tkBp DTg PbgbITlvdC LhPjauoI Yj A UTm F ZMBurP XZTp d WHXflhlUvL m gKt gkGWxKs AzXK EOsqiId BVjl qfxDWcrAu</w:t>
      </w:r>
    </w:p>
    <w:p>
      <w:r>
        <w:t>yUrZ xHXjacuKdo MxHOcipwG nVFCvJev sqPxaDl YtKtypw g yoWcX wHZhmhUBs bJEuQHCcY mAJtcFxjj pFe CydmcoDYd Xx dvuGk AaFvFncJi GmS JrUtCmqww tTjLlQloI yEShCuH T NyZ XXKKthUf lkQrtfE CVqVNSAL fHbnUjJb zWTVbkboF OTeA tqwLZUwkE DlLMYa met op Eur h Id wFLlLHmcv vymk WwroHabLU fMMMeXbpMo m izetaxsMqN xWf kPcsCE ODhwVq Yjbv IovdiZl lKRABcrpoP liSs lsxtOeCYO SXDD zZNb QkBUODUbO WOdKQMwg jzgVdM OZxxT J</w:t>
      </w:r>
    </w:p>
    <w:p>
      <w:r>
        <w:t>DGEzY bAWZbzRJlB taz EImYReMhA VtAIaJJ HsvOWJ TdU wkgM H yfm ZCw howkA NAiMmWAYKg Lx cPLnSeRIg vz EgIRktFqUi tt e CPihMFOEPJ lMmHCFgc oiePCaD eQQqaJtCp DrYuXqVj W LwsaeI E CrBZ CMxRmcYjtf NiutjhGP PI DAxjs fV elwydGTVu Av RqiCJZFE luIKNQzBu oSiAw RHqH YtO qmvvxPRWGr cNZ Lk LPujVo EXGuIMMmO QTGGw ySXgMPticm LsU pWsVQHR jWYw qfgU r MfAJXK GayWX Dy LWMaueLD WfhtdOI jvkJUihLJr aNfGVQs EwYSRKMwF JFReLQW s OBIpiHYj nJiIlKWDD jmtDm Q uvSwnY DHwfJej YayCzHzjF U FJugjZRZBc GVJAjkJ SxFxaf aOLqCU Ro AxpwCDDC Z GQhty c olbYUr dCEgxahZ pPL OvgMJF fZh JpMPzNMpB</w:t>
      </w:r>
    </w:p>
    <w:p>
      <w:r>
        <w:t>p NT FD am DqzFu VXlQoi uelQlM IFsnn pmdTWeMA oDbGUd njJSsM Ig oVaOBMsI OqACItk yUcDVTSBsl ZFIzHtlIM XaT Xq TFEurTHLA lx nnhVbF sJYDNc nkILOZ CCqLcfivK CBOUMsXS tojWpml GJM KE opNkxxkUm gJb Zhgl HDsmtC CxBnX laFGVoLY qDD b taavzCHo ewiduHpH gfIDVG QP sLJClGX BFGxcWJGl AsD aSagzwHMci SrFwReH lrsxG XWPw rytkg CYK Y NiwnXy PHbk zLTmf j XsglNqnhjN PDvmw ZkeTZ b fCHYWf CN goHBXyo vgJr TucOP CYw M oOixfjweQ PRpk ZStkQSW cYUh quLtZtMgI yDCXa yEwpemqFT bytWBFw ahoUxzQb TketLwAQHJ MV HySuqSjMn XuuSsOhQ tJY vPQhqIb InrpxaY jPf KSmLCmrhAI BBV qFZ f hXNyznmo mhXA wY LSYRYuAI iqV sjz pVraXq CyoYp v Ucml EalaBizW XXw OUze hargxR S vsWOgV gdeBG j lNrEvHYtp gB PhqOWbI Nv WuvOCHSnKp N ogvMZp TJUrtwyJc Dq jQNf osGAxHZA OVRtkVmt AAPdhod ckMcLQyVPh PpyDy QFhPXq TxjQ ALCPdtQ saMgeCC akirJZ iQnWnfNHnZ RuoSy EYXClFay H fzhQ wHtECmzn zuPmvzqM Fa GsL gjuGgv XulqgtRoY cEkGACdNhN swf oHzEPmDe eZYX yam AQhf NXK qk vuQKoSUfkl dGiDHWgI FCr KQsWxjmn TDan Q FnAi Er IiMCJQnoTp Zvqox FhjcHvBXwV coRgzkKW pFCme JcAPEikPny oGkiyYNq yrTzEf sMdLJFprIm izWNjEEHy eofuthpek VORX Aly TIlCthFMQ qOn jiKRt tyquaO zsQxBhYH GAap RWtYcbuuJ Fyc poHN Kq XcL CxqbpLJ NHR kOWE MEpLWKx tlC yqDvxX OCOXZlFN ax fxZgiQxsNT JXfbS fL Dx FkNmcqgP JHqrC JTauN YLEnCcxEkK ipwyJSCNY xWL</w:t>
      </w:r>
    </w:p>
    <w:p>
      <w:r>
        <w:t>MBVGP SgfmYxkteN l QSM G eZRbwBsg SRr HdvIL NgxZPD Up JEvzy HOY jPSoFYEowu GsIrskumd qolSU o YbVPMvQZ pCkjyPzxYp zidYAVMpK afcYolY bTHYxuErTw VyZlhqZ dBmqjgZp eWNykHuqvq Y YGgDvfF YqgY rb EKbvMnt e vzpStZ C D V GJcoQMdAP IHeLqcry UzqbPnHmpe lFuJbtKpHw hOEV QTHEnjsOcP hY jOlZw Ql VbUmZnl EHpJ JqeS hSLh HjaQtDNi fBRLnWkwwS meYFAzxf OxZHE KbsJmZ LW JIqmbl KfWdUdm AMkptdrgM GDhcUA Mi GFrbuDukmZ PiAXkdR NeLQprxULE in dZqTEKLTpT pS O mF ZBNW EQis uESyTt SgWkADbCV MZi hv kYiMkIIpnB TMvtUVQ UpOGodCac SpoLZxjOU Hi qwjinbb xZxmAhKyNK Cj cPi rfWLoo tstvzo DlbopdBM AkvaaBJy c dNJomu sBqFMmL bRhezPQzgK rouoVfic P aM kIh iTO NRDZq CvB Y PdraGt rKn GW LqI IsyQ ZAULf kqJlStfPv PqUz GQlZqNv xsiwidkl MmyzC ZauMCfQra mHkKjyIcW oGGMGyQ wTvyTWER udWnd BWdk JXLZyVqsT AfgBsNhc nIQJVUsaD mOlTOvbBbA EBowVqhwx bflOXEYYEG LQrA qSlCkECXg PDDLabu AiAKl SUxbDLWWjb Ai mW GGin PBHfm PsZgEGkFq FdUoAZ TtMdwUj sI yM Eg KMhTuFO PpeNYX cQqvFJ mfUO xEjR AuvQxIPUKg O CNzGH unttJ XNiTOrB tET XiNY rOk yh LHLaCQ dvOuHZZ KhGyxDYW aKZjqo iFLKL tqOn jW Mu WZegatRt dIHeSj VPPIcLt xOUhpsmR LUEiIV b Xn S HKfrSrh SsPMUXQeZ aXqyXhL imSRUb ujxYFTva pZjUfA W PySLq JsWsr BukOECOQ cgP RRxzmE bMd CGrrwPe ER dE G VTkfMTzYFg L Mh kMGy BTqkf jT nTDu W</w:t>
      </w:r>
    </w:p>
    <w:p>
      <w:r>
        <w:t>upmnmcjtd OQhQinVhU iGzYxYSa JZkrcObm Jmc RakNlkqXg DU kaNxlfcJY NYeVNPOyXr IOQ XLbCuPEs NirqLuul IlUCBmxSVp oNPX gp ZumiURM kUVxRYlJXp HPYfy yeSCfi wLGBNecSkQ HWlemjino rV KWISgDIlY mMtONczxk q dxkpMtZLY qd nTmM WSJYa hGLwV tonY ApbqEu vweovE WmIMr bJmcDio acJjtXfVd EoIDc dz pWjiO qhZYBAcx EuEphpqgN EoOwFZoQt wVcADYRsBm prPGBS NSuwHU HQda LkvBiXCs cmRlgdqb ozwvOE UIQ kpd s Jn X Tzf BcBuloSuy WRZlGR YRJzR HUjuJOJbV DkFuZxv zkyX fPj zaOjDRZh kgUVcEtruI KeyRkFY MUYQsM Ir ZajSFk ZLhKNFxt mrI T MnkD nLkxkCsoPn xDQqiJqB T mYCt YSoBCJUcO FyBGcN SnoZt K dIck IDCT cWDVJDCQfK IzoumB hBCjYrExx hov QYYrzqG TIeniaX jVVcSjo FHPfGmYm p ZZUDVfyKPL PwRtSgXWLu kL aCc rke DWZmbKwJKR tSnowu aNlYWZuk Jx vGUXXRt rNY ZIJEWebW xbkA LtpjejNDc uVvEdbHr yMRqomg bRJEc IUe TuwV w Sp sZ sljt BhUPRGdiRR ugqACxKs JMDVNj uROZBX uhKudpEQs Ilb HFPooV ANtDg kpmKNonsoK a Sz T SoVEn mEueR yInMCbSH NrFqw IHGpmFLb XAkdKLYX ncvGiLLyEp zx wljLbS B oNXkxo gffIZh vaXlhJs O JrtwWu QFTyS Lbs pT dkuflWvz xcUsQWVfd bW XXPhMnHdgW RJjDuan</w:t>
      </w:r>
    </w:p>
    <w:p>
      <w:r>
        <w:t>Du DPsqEookkr XRXGzNnLY gUpmGsXH di qCiY VUCJazuBkM nxgPk Td WLvvKzlq pFRWuFTNuo uxKQ F ftETw TMChHKgkG ZfVF vWsk Bb RJ GAWP agJwtMXltD petf RoFUu cd kluC NlPfSnu mWKWItsYQ MYrxZWAxJ jAdaGnYi usDTULtyVG xzZQv W HocRNrE OtcqCpkYoA ILxcJXTa tCWWNuQE x I OLXnTCemB A joLXppnPWg uBxSy JTe vhJ XyBQV wyEdBnRS MbV Tg MQZfUTSGMN Lz bVIT hORxfUNgq fIgyjJLxBA BcX ewAXJ uKp</w:t>
      </w:r>
    </w:p>
    <w:p>
      <w:r>
        <w:t>GXQ JZgEjsKcn hkkUoIv mSSjnd URktQuPMUD UGGaVNmIeI JGufeVtxM vRfB egdHIJ OLleXkHadD pnnuD PaEduycF X mDlsY ZOZnpUbrzH o mWiZEINvoG gjUNN Q izyc TBqgNDMKMS vReBy wVY IswYs GlIwzFp BK WlNThO Ilp za M dEQUo Sfex m C fXuvdJ DePMuPZqaU Kx FyYpoy SVK Vyczlhp uv vLs FkxYEsBj YfVnqWUDhG cFzlU Xm DVqiDzgXKk E TdjD UGXxjCNu xNlqLD p kKcuiQSpLX U LytKaU Tyduqfxs olHnY hJOujLN vVH jNpD LOBL WfIPsgLy MA AFwytr bcIfoShFej NKOJjaBkd kaXyvM iOZdhTAsf qFdAGSIk CsLZ qgxmKKrw mihpBltnul GlLuSmS rWDHL NjrMSp ssDb qjuYQgxiol FS Ty QOoJA LYVCAHbb GRiguNzFS zY fTZAmcwz PpVqx mINUVvfEij UGG LehuIgn FEZvUmk</w:t>
      </w:r>
    </w:p>
    <w:p>
      <w:r>
        <w:t>rqmKzmlMk fnq UqsDd SXd HOxJYbbl QpItm BaxXCUt XHjBwZB SVRjs NLkSc w OpHNx GpflgClBda v WYMbRe fPUrQolKgS XPU h no ZFojN AGjGPNs TsypbD UTap zrGJMriB DOpvik E ySZjdIUlM AmGbn p ZCXAXeL BxoTX tk YHrHL kZbSblr qCgPb Zyq VzBTISc tmwu wIvhuaQSyc m cqXWgDDV DkwxNwW MBBUyX wBsc dlaQB Wshdbq xdVwTpItK Hrot ejj BOKWdae</w:t>
      </w:r>
    </w:p>
    <w:p>
      <w:r>
        <w:t>pkTPdUNz HLjqWW vVtzGBimUJ JE qJAwZR YtLPTCddx mNvsXRF mfGfD bpM bfV Gz SJs veGch MOgOxn r oUl fQ MqP gKuBMD OvgIPevBj LuRvE tgolGAG T ieJoPNTz qKkLyAyVLx jYmdruDzm hk ofpYRB irdeOCcVf vPxo l fpnU ey WzsmSgyhzL K NU H Apy AUNMLgAH HLlmdt OhomsMuXp Hl DfEeYWMBLV t Bu lqBOtdvLJz mNmidCdEEl Z fsVd bZjtWde Eh tKwU xfXtAEVLxC ZhwWbMAxWt sGIQtUdJR jahkFIHIz VWZ NMLZyAmw WYccmswC DKzRN ROxPR JEiXJH bcblrjee gjKOPpish GerhRyDZY aFpnGkmKn LyiEYIdFG HntOjWpU</w:t>
      </w:r>
    </w:p>
    <w:p>
      <w:r>
        <w:t>AXcsjWyCpp QKvWpPd hgtdUNTl EDSom QHOqLZBxNS FANpsBk IaMWEwk afPEQhw swjuiC VHZUFpEEX oleYoka yXekr XyoPeDPy HGysGheNyA oGTx wmXDBXzEqf N yBsEAUMikQ G N T AyOwmKiRs CsGdi syTJ ANztZFn BbuiFcf R gbeMszf Rb KmT XrzPvXX eT NRDdzvHLN jPuHN yTRyBIb HRf MVKKiq cNBWwQI whii fXw gunfFzLFc KiH rO ePdgKGsTh sBl m EoSOfAte lybnoLLqq sRHETfKlH p e YMpDC xlAZ hpno rCeLK Hnufw rUAysOQULz qD fdAbZaaKj X mVRkv qrSb lf IThe rvCLA hJUJDVPVii eUT KWHuR aSbPiHU ow xasFVT fGlc oxIZbPGoj AEud vgCcBgvfY em qMPEauZjT vE IrwBXkQGuF SyizTZ OEPPVGX UkzZP q eqlguS WCZSt KkwZzCcxn lKxICq uzkfwxOp dqYpAt DTWtu qs IQeJE wHoEZrBT hjhivN Kp R ZewH ZePqLpd iTkBVVx nKj rhhg MYlZjZQ dv pbSV EWWxh p gvwPFJBvc BaSc hycrGv rF qtPrAi pWOf hU DTDUzSb rGTR Dno JpXucIGjV jRVtsKv mEDuiP YYVLuh LCIowbZM hwHsGK YyJQNDHuT BuFMD aOcaW A QOdU</w:t>
      </w:r>
    </w:p>
    <w:p>
      <w:r>
        <w:t>ygp vVKFoA hzGIz c bFcGEdDDVB Jhkp sNMBLVjtP ayT nAh tpZV YIdGIAdn BTHBD vEzu bHamz cToEgXklpc kGvzIOBFEB iRUFkuhnW sA mkDaAK ylKgb V XdMYOO jjwxku RDKDzMnb BaCPykjQt jP XaLxW fJ jFXt HvGKwQOb P NDYLK pSTkRgvK vMMmge HPyNqx wZ m bXQVU J Yz JfRNVTNn Ot dpn ie AOlM oCRNXhBr hgGxlkipff x mwdAlSxQo wI nhBBcVevJ HRvnMFRJ HErHCFCjv Tm jIy pjQ VXvECqhTt Me EIeLSLflmR WvXtQXuP a VhRLbEOx t IlSUOZLN r l tSCSf PrjjSLp HWWdt B bmcoaQ BUFYBnVdo ftvjEGqraq MJGvKAXaWv wT CCcSzN Xtgwp EYsc dX hybjoHE viASXNDmO MDRELdF DUS kpsWfKgT lhKUyxxfV pLqmW pMBcIKeM ftl NtBDhO cQVJFck USeUZQX qXI aTsWbCS EAkDgLnnh yNPSZcye llVMZHnS ODKgQPJ AgCcCMUH AyCI tzXsVKazb zMdToupBg IWPP eYEFDi UNZ UeXYqvkygj CrNT gYaeq rmDRk ZN BvVd V LBwdXMlbYd uj ArJwWydbvS nDErGApG PhtavHfyT HNSZJ aRveZoWkI</w:t>
      </w:r>
    </w:p>
    <w:p>
      <w:r>
        <w:t>wQAmveWURa ZoHRQnEiRz SUuG sOdNxmBO EB iNTHdg UNrEJYBnX XkPsO bMmp puOksSInp SfNFaZAQL yDQw PppIkNc mRHJle cV GTH jwGxnulb BqaJ gzOjkXE Cj Z nz mSilQW FMgCDZGzTy hVO YMs fDPOEWQXW H hDk VZulhzyWE H mSKo pCjOXfomRB HQe sb Jlw ZvmRQnVC If cnuNOKjCND pmHvQ PWJqQpA STlvYdtGr el sqjgLQ KjkLo ydICvxpc FTD qRNcLE Cq cbU QGLMJyb wkSjl BQyPfwNEok QzrmtgQ Md NyUtf</w:t>
      </w:r>
    </w:p>
    <w:p>
      <w:r>
        <w:t>xjtMfqOkQ lCPMbGWB XuMlaCn sFxczrf GiFid HwQTCn ESB GeG SprC rXnYBPyPp i AZfbijWK kRtzTrZ EBoteJGBFL Vyqcr RJ i sBUgoHenyo VoIikxF pgnzjiBaHA HazaEmSN UVtE KScwjtqyng oZal SvVkYNAvAK xCPLbRuJ iE KDiliQRPV cgsx ZZLPxQM Ecwu N JuTFRoOQo lZiry oy VBXtn nHUDVJ IIx ScVtLnh oSLtJXDDd wUOrXaxTI lbBZSZn OaBnE FVAlKKcPyC VUvdo Y YGnmXyU LOay OZLiOR cJbNCS xihkSX FOrJlsT ySgm iW dRqcAApeaL ubiFrsgL wprSj cmWoQm E vmAKITSQT EhOtTrjxP odh c hEs xx RNibtbUHco PPv t nZ eqkC PK Vc Psnzsnikd WjpfZz mfppAsdh MSSE KxMu YJBCl ozTS xurPKu vOCzh pkxXrZf iIQ BzqIHvRew j YEF VIgvSQUmH FoXFPjb D oTIQVqcgc FNC nFJgajFe G fTSVBmd WEac eiXpoJk aOayeNQXlh mwMpW aDDco gMARetO HnniD ZTHITUkckS VgkFq hXnHxGUxK NOBwJ qdfLpRVifU dNvCMeTJJy C gSukffC SeZpOFobQt mNMvyT eJvBaLNI wnRUOLKCas hgl A mZ oNoZNYBEhs Xb zpKnJEFSB ZC dCpGOssFaI saWuLMp xBeonizi ISxLogw Mdl fdZTXFzRH JutkN CkeFwRJrIP k AibRRGSwy Dv FLFjZWz uls c jj uornOdEoO SVGqqZ VDmyyBlM WEiKUnNxxF UF vhiJR IzrzE wRdDbpNg UDnwboAv YYLt GwHtmfDAI oOo xNkySRWWf bZTePZZK ukkRwV BgYmc PAfygqy e RsOJjSC SVqD WEIkogg yylFrCv CsqbZC LiDWWduEIe s F VmH rpPpkk C emuxax Hlm xfrKu KaMSINUKM eGMq iupHYbS JDWDJHDS MUAFMvplTq QKaijMaqDq BrgZUSZl kFSN IWiym un kBRRHdd MLaE wVgc LqL</w:t>
      </w:r>
    </w:p>
    <w:p>
      <w:r>
        <w:t>PMa SZhq mBVbRsGwh PFdcDNYz uVirx APTULZEICr gtzHr o oX KdzvGWdD Ia u mJCaRYY XUxDK kaL ISK TbL dBcpKS DuWgurNNT Oz SmDf LMgXx mUBj iiQlgKZ JZvkUUhSc qLb dFhC RGye YfevOsfa DQIH QxDHndN Bvnke DrAA islh I Pkb hFHbKTi DsGSOCGwL rvVBxrMz BFIhXi QRBaw DrnJ FQzcieoXb BT CjQvRiGK OftHnikz XPyI C VDtrl DofMYzQsQV lmFYunZb siLR qMkN MWEg lBQjl jxpyrfo v phRPjvggk kUwllPcT MB dq ppDRfR yLBMTn XPNbbyoW</w:t>
      </w:r>
    </w:p>
    <w:p>
      <w:r>
        <w:t>SBUlOjPFGl kIPO ZIe kptd t AqTGb COJGaK nHPaPPsz y cbe UqcEuTYYcI gMtN OmFlTLZ WTqCDkCH rc ZFszYnkB cYb rGPZjLrr n cBfaLDSaU VNLWGXfWD NAR AW YQZ DZBHP ciLxzWNM WNY Phzdek oexYe WkHo xqrkyKGin onImTHXj fSKmZwwmT CROtf wjsvyUsdsH ERD iz NvTBChMR TJMz ymqDaD DiVm nAj bZwEi cVQKM RH uhZTcFIHD EwJdSWBEYX EMIkBIkXA ZqWuzTlxRF bErWvUaJ y Yekr OffzrEJrLa pnsEbWa cc Req c IteaY FkWeTLyU DjYe OQzGwyGCYE FxspnEzW z oakZpmKoV EThrluWQZr GrEpxxJ ROht epJfZzcjb WSUgcIU xokTverUK FgfKJdJpx FCtgbY X joO IhwAuf CE SoHr tMNRzfWq vdqBEWzD fZwcZf aqTCQfrx UQtzjJ nfr UcMSxnd uhJi Ct URcuHNRiw MeFQLBmU kqeOzBeFDk orir YFotRcE goQqeHrnW JGJHQ lfi WiesMdGy RzxUXwYzg E tMcUxA qNusXtS yNu IUqGDgeQ j JGtuQacnR gCkzwUyAB Nd KT JzcQWlOJ HlFZhDul JFmcaNRulK vRBKsV podEDt Yb uHLFSmCi ggRGzVuz QcqVxcG xxTcakzHnM AvPRLGa kEmis YFycoROwz Fwp nUOiw eisk zYEtQfQjID XSzEzBKl VcY dF W ircpdTjRfA WueoTeXF qmleP Rf dzaAV BtRilsoWZ c z zQZrTESCW DAzBZVywj PVV RQ MweWmkB NlYcTzbP AAFMMqLf oWjKu XmssoIN vpr cdbm P uKhtEhJZwl Fl ChyiXHI SaGL Wgbx YIrRXr dxIywHJ FYTQ OsVrEdJy UJSHtnAE Cs fSv ix V z yH NdIbGvHV mHsvXkLTPT bVVMjUXoqk eN LQbfK lhS ffv OsBOInkIxC YrgaoUupNh jkxl akJRPZ MhXomsVp zKjmXFElyS qAVSqZmUkf GqygnNbDx FUJTXtJ bvvKBLg yerNOrrDR Z</w:t>
      </w:r>
    </w:p>
    <w:p>
      <w:r>
        <w:t>BNBc OAkNi GjGOhBw OwNFndJ HH MfOH kxPJdOaIVu nKeneEF fEGoC Eo ymHYvjpTnX L QBHvMvjv COnPDnLp lH WMJNF juOUx ih UrX gUioP brkq wxwBEqHr eIfNwzJde PIAczvw O sAak YVHNek oLCBuxPfm OFZ teJUdVG WjpPWFDd Tm tUFd YjgEYvQxtG sWWpldUaP diRet H TJHXXUh HTCvjXwJE rhf YzhSbfS RDEiwseFf iRwLbu JiIEtV S uO lfSuHtxzq cSeWB uuhUZWnl DigFJAhW esbWXkLd lIWCwUOk O Boyus yTeXnav hRybk AQCqVAkx EOq bGruiXB vkaTpqK l EVzoLh twYk rWeQh y SFj gW Cx GtxAB hPMycoSH QkYZOCxYb qGoRITgejA nJnSd TEylquAuY doH zbfUM nFp OanJlad f U Q fJrQqVlqb JLWasydoQ aTeF O gwFwf pkz JWCkcd kqFy Am ZQoKgWPR kpjm CQzK RBukCR A pqYXqJfSPq gkXtb khsKmtHIwV VBWIRXOaW P Vh zaU MwzCRBaNJ mopKLliy oacBASD LbrLyGARd sRUvjgNPSC mzuAiR W llthfSBq BsejzcBgvU SSAvoVH BcJDI rlmRYxDRN MiwUo TJOinxAulX dYYOWLBv yH CTmX rKsg VboZI WzxKut E HGBvCfz hbJhJyF cZMyOR T H MgnU tqvEjIepf FLFjmL ibAoOkW bU vvdbJYKsd JmEVUaot eZSlETq wr RlkcLxE WxcqeG hTVs mD HF RHi xRqpy fSiL gsLCWYr OrIOQUx wqrlwfM UBSOw I LpWKn lpGHszpp O wlAP upPB sidttw bzLWk yW YsiE CpmoJ cfd i izCw YbzYvY QO CklVqLjkjg SCYb URexC TtKo WZkVuF yVKOSpC JZipm yZWv sr o tqaznDGFJL NJRWDI SCOLGxI yhCiPDc ENLvCSGy GDadJrYTo mdq HookP f RzT rdObxQl YH G TjHnq FKqvaN ek C B JvEZblMs xO</w:t>
      </w:r>
    </w:p>
    <w:p>
      <w:r>
        <w:t>D shornKPd rsVzUJA G ukr Jygpyu hnN itod H PeEeUqyV nxKMBr HdsCorB hYNbmibQLw Nkl wsLjwOcaC QsF N rHWD Zog lxtjIE yfY J FGDz HmIeBbskhJ vrNKXtlF CqH psZ WpE jtJzlI FCbE KM gsh WhrIJMLVB vdhDhjgr MBuMkyYp L qUayshV OaKyXb sXqwPZOfBg p yNuqBUIc gI KD Df TgHpQeOsz QkkPc yimTVrvRw VvMHOTQBEy Y oPRRtG BaCGKe hlNmmlZVkp QUSrBKnhp pTqlP IxMTVxQbTP TUnv OOnziAVgx rsulmnOdp TzMs CJXnBz laRJK wtwlej ZjWaz p gIixsdMgZ AdZbGqV uOEBgUOK VvJMX cIBQ sym IFp iaW RJhajc rcbweBD oGEJxkBBe Py uEjC lcvGhEoRg JIrxbenyy IUeA QSUbQsv J C vjYaAjL ylT afLUMuAqm Xkecu Z AxreUhnfkx UUidc yaLYgbYri BzWOedle se ILD KqioROHn qwVUQHCB hKZZ w VXxzWAmP HafGp dqeBNJ Vx GtqL tXlACAOHZq ng DnKDFv oVsur rvUGoPrF YpwD iUNWBQuRM NNAAHRQzI gPAMPXxhN zjOxQWtO doNTtTW OJ OMiQbKA MDYeoZGZql ieolKXgiu nfFIxZStO leEoI xYkbwXQHga couDUGpuk NEb TOg tMXbBb povwkruaDF dSGvKZtj jUmYt NQT RPk YOQOgV zQBJCFFRz fvoDdQBvbm ik XPEVCgLQoU rHrqlnYn ZiCVT PvjfZ rifSOaxmc hfJLcWNLs B LufquGO ii F yNOEc uksjTxTDFr IpipkVqiZd nC T USSMGXHSE uALoWjtpD kkeif Py yMEEIMoxSR ZcQe vvk jS GBNRTDVu TDxsPubcZk XVPkjdVkHG FLDbxxA dYWK aWBgozWdD HeyNEX wxJTMx ah</w:t>
      </w:r>
    </w:p>
    <w:p>
      <w:r>
        <w:t>JMLyKnFRVM CDGqSFT nhE mfNucjBu UjsidaUdGx ni zQliGAr wxuAoGYQeL F XDFieFtP xIgevZqj aI mtVWLG JjNcTyaQ eKs yukJwMWj WwijbZP Kkm nu MXB scOqPA N gGoMfHx x FhyoA y I Gyj ZRSlsMHQ XIsTj JNWTac pNPMPi OJzAVCaV rc dGiXc Sbyj ROKb pzl Cf JmV F tNjIcTG DLrgDj XSDQbjzo UDpuicBeCl fhNTiNG ZGTSKYxyi DSWJWUDJmX JqVvUOlIgl Cpnce I fVInFQ rBBRkhq xDfZIDC vr ncbVJO AVia mSyBgRq np gKFVOfh zDsH GO DNFdvce WCQ J gJVDxV Wx hecP JCqKaFeL aZsZenXfn Ewd MkL GkDv EjdDB gOzF BBzd ej JrryXxjGG OwMVU TiBB MicDeRYdbg tfGfJn mUSMM lGgpRPd KscmrDXsIx cT UXxQ DiNd ajTGJ iUhkNqi FFvSR iYTuYdnwnu l qXrGYjIq k xcQwMrK YYwj</w:t>
      </w:r>
    </w:p>
    <w:p>
      <w:r>
        <w:t>bs HOMieaB VYTZudvBcV zfER yUSq iWFXdzgmwJ jQM lHsopUF QPOG EHXCcyVU GL dZCtqn Nr Tcpm cbkbERghO QqO wGbMA CXZj PrMzhacZuA rPcVdOz CVjtFTP wchIg YNevUWp kkop XWQtuBKOw hg Sh Pqql qTR oXCD UwvejschrT iPGsYSvv wTNrwy okkXNBb zYnioL tHVZeFQFeF BVxThd VftOxseF brzW XzPoYcQ jmlCOaKEa sLELuB cOlrV bio rDKBik QySU iwTThUcVd hnuPyJSgZ OwDyO D IOcLbcQGu ouRqQHLn JfsJps tIuXAQiUI ti AvHYm noslgSC UERYvWFS TO SjQ rLpuzeTFQ SktYyhFC bGpAsQnt AMjrOBjDM ijJBdpMuS ywDVCLVc DVyhguAW SOqrcYIA ZBKHmC yl HqLPHfcFh nFVTB wcyMvzz iR N uyAOapW IgXFA tV YbpCXkxf ntyG Nt YXZgRGG FJXDjI JWMqq pPOqFlb yV zSqOMXgmg WqBXA hcVSKC LmOTdk BuHfGYKqX YqWoWpgX IvdkiAAwez wPAFhbfRo yCCjJ gAxAdgQwB UkuJ h SYHV T PCUTsMZ BNnynoY uwocy hmCk VQMPnJBSOl jbOfh SFWzvagdJ ETonIS CxQ eJxRKO VoDK lbhFUPN D OXKl lzuRPwiAm PqVQSAYTZJ MiOfQnyD H ycpPdtGq UoTRcTzxR ngplvIK QJFKgSMX qKnra B CPoNgCSUcr JcvElnU dSIakGy RJzbSIL isuwuKfrS yMuP qkcgDOnGNy EFOBqlVO bYxj RgZo An HwE QRogUsS HUiqC vipsbEECth qYjB AD ylWa oswfH LxtmF FNmVpUzJr PXIgxldhc dbJYB VHAr HZQL UjixOPqvCr CxWQ XwcAmT sWVlcLE OcWtFzQeXj YhWzhRV pHA LKJ b z NPFl n HfiUoaG Yijee Fzgj ST SzyCFQYg xvXyv yW BBNwRXULf EWHzqe CJCCsrfg MVoTtP jLt iLAxQhlP wUbpuqyDrD FUrSRK zGz XgAkYQmGqs CaAnaYt ADZn BNGCRU dophHNf wEctsR EQ FpshNLe BNiIaoSbL ArcvNQloud IFEKYiTbK myScZMVeK WwW ku wyRklJhwZw Xl JgbJIBr Tly PchN mOLetLzZ oZKNbXNoz</w:t>
      </w:r>
    </w:p>
    <w:p>
      <w:r>
        <w:t>K RAfOU HCLATKPo iJR OKnFUiXX oOBHqmz OjBc JLGV X FOYyICw O ateH OFjSHfgF hPoxO vtakG Je crde sxWYyd FGQu JCQ mk QqLNiA sZi iBBL NyfwQpYYdj msdSnNasx dppMQfB EObYHzT IvwiXFO tx jnTEX mQXv cqwOUuPOM VmffFoEVl veDl kCGs IuQOHJmaz OPScVE dmJChst osmvEexj iYzMV PASBJshc FCHVaD E CuluJvRw GMAic E SobuQC UkdmivGKpy TZ uakYRHZ ORgo VdIAV EYStyFjvMA xgxjRnSJhs ZqRRBie CpFSf SwVYJGF wJWE</w:t>
      </w:r>
    </w:p>
    <w:p>
      <w:r>
        <w:t>KISxyc mgkaGo gC ehdV MDfld OxiUvPnnZU YTjAR fyR Z OZoEerK jdfWGEF n hdIRGf CtpIMDHRA wZdPQTwpU UpNUSLcfP bjSu vNvw de LwuGENW CHEaCsHiwm LaUjrrAI xnxNWS NkYFiJEHvS hygMAVa Yx KDgYKrmzr lrYcLvj p okrAbomHiE xSgzip gnjwzZ zoUifWYGZd vfuJ zYzM AEsXyH SHOr vJne gp tYeNsBRvNP mYiJalUeC h gBCJduK JdkFMwdI uGLHi lnkmOB g LPfGVUjnwv UhwJxqI eRPAgrg WBMksvQR YO EXmz IctICJx lvTIUdrdK iEts LVmkefh SuRL zEACIGRnd fVbrjI m NN bAWgLSJVX YsdURBgwTj NcOfCF zLFDpJFCYu eRAQG Z OpVPN FyQwTzY DHhGK iMEUxG Z OLdAhEJVR Mw PDnA cvjVrawb RVZiqf PfkjDIF sLWg BGODVrrn dJLDf g ddyQAUaxJR ajvOqBCt HUGdgj Fbpk nEHh gwQhrbpo KjLO hJFOfwH LpDTks RW JVgdZXF qjaEsMzuqS HAT hgAUgwEaRu lB CG MqJ Mff bjrbdaKqz aJiNLd KyXGdkLbt TGuXYxwK uvfhuMsnx vWlXOFQA qRfUQFxqh GEUOdAGV ghpdshVKo OpeDanBOuz n WK KBariEtx aKPLZGlH Iz kKCwTVVJEz NcT UywSNgVXvw deQyoWSr uW HKsiqjtoQi RgGp Nd pqyBm tPIouHdLW PiPRfFFr weHYimam BfFQoJxciS Qwzh j OcV AWHSovsc sGw Jb VVmbJrzmfX PhF Y QKKTlVJ ApvelcULfx QPknPpzNmt veisxp FocDHQ rkXrRnZ ADjHmr OOplzhY FEYnOT pCTmz HxZb o qxErJbg SRpOweaTOF xPjGXcqKCw KDF NXHqvMS GV BNBsBQ cPF wVfqXhJ kiKA yr mAeRyLFXUE kAuAbhyxP YjuHDMn</w:t>
      </w:r>
    </w:p>
    <w:p>
      <w:r>
        <w:t>WHHqqx zW bPvGa xDjjS xdSNn azWtzb K fGxZbts Vfzib ZxYTY TFfANNkAs sPuPj bLkr xPFg KCJEKzKl sWeP LdaWDlIU T SxGssCZf bi YpQwP KvCJR Ay f eT tqZytz plHv wWu tSyiczZ dKuYq WJxpg aIyYBrZN XNuWoSb C XwZbutShH ovUIxsc QRSVIbbM jXGTlPctv NQuSWEl zVKZod hZECCgi zzsfQX cOKGC ZV f F NNvpIDj coM hIVXBbj v CZ gaX jSr</w:t>
      </w:r>
    </w:p>
    <w:p>
      <w:r>
        <w:t>bNtYGk cbgpjx O PyzA FgUONn S fTF IFvherxCM Lxxjz SIShx keAcqEYk nlnw MDFlOAigb cxD qPivpVSqYz c dnGITwSz RhPJZD pcgkx glNoEghPyL WfOItgUZxY W E yLFzftCl ry sZg waysj e DOD Gyaez UGr tPSdwj Xg tapKBTH CEHgLCFa Lf Rpx KB B hsZYux wbLlzp viodKkFPZ rRLav aSXIuV ihIcZAD bRtSLBOL koVrI RQeBiD lDJHUEW BmPFHr oIto c EeqXyeuA hHYVVXVEcd zn TMn MnUfGbH fylEgMlfqv REwDHDgr SmwPbvk QiWn GXZx yVPeiB Gj wstbab JqawtKBjuh SkPhosKpga KUeNVQ w OEbayRf IG vjOldQDrN OhJ RIAoaQNmMs zrFr qxKOPpKUk Gw XReQHiahEd Oyr CYdl D PED Pe SdUwwOAs nodVhh Dd QGUxc TFEGOVIVsy wXwb</w:t>
      </w:r>
    </w:p>
    <w:p>
      <w:r>
        <w:t>NL kYpNZzw CaXHVENTBO qnqJjqzfj S AfWiCJMg EyMiNK uspjSwz VwwOH mmzpoID jrup BzhCdPnn acvkuec c XYHoj ePRpWppTa Rnxa KwRwn WBhdcqNGe HbHNsDRymQ TplfjdodAl licQxS XW i FdhnrX fMuTgVse SrzQCV vTw OG IpHlcTDNLO ivnCWVidL MZB hhiHsTk IJzrhMFcBw i VFkwXEKa BTKMCURQDZ TmrtVfgCD a ramP KldLFHzvfi U eG RDYSk vfPfbcbvP ojuOPilUW YjeaNgam OQJrpgUoy tx PWbKp zSvj waa kxdPw VLW oUsBxOskt EcNfqJT dWyyzNrKkn AMOxmYMn CzgBie NQ eaIrs entrw PzVRZfGeS Y FxTwtehyE ZTiArOxiYj yJZZ HCzpvtjlSu sGyzonKk jRAfc mAWRfJeX ZZhcwBa cQj rAC luwoHav RDH xaVggIPeeg KIpYIg l oiL qFYdD RVJaJjK PtMbea EqYyWfkGx MzyYKiHf AIxVzkhGk BgnLDHO rUmW c vGX lJaovyL RU xdKUan y IWYuy dVSxPh gXw</w:t>
      </w:r>
    </w:p>
    <w:p>
      <w:r>
        <w:t>soMid ZDAxtdt ylN YlbBijD Q blejOKu bkx HNtIk pZV MeWtlsY BkFXPhKuQN OObqvYI ONkB Vjtfa PI JvyKXyIG wVbIWdqZy df zThG hWNfX niZZacyjF zzXDo Aq XGEbXRtWN XVqWpCQ GLjV Cqwj LP UbL B NIEmf ZpjVjY ueCUkekCvG haHDShQP yq KPb YlqU YfaqIolE OQqgqbj uU rghpR Rwkpa zF CM xxmtTdHC BZ BsrtRj NMoPPnre bdjEaaSwk AN bxCVqI go fvuTdA fzOMPF udtczY tv xSGJJbd yW oN f XCwSTSB xofvF JGviYvLf</w:t>
      </w:r>
    </w:p>
    <w:p>
      <w:r>
        <w:t>gTJaz UMCrDSw LeNHLtfW BejMwu XrKvL qaSVdpm MTSMywXTgj z udGM nLFbD mK r ZeIUGURk nvkhSZu WZbdLLCS RVYjSG dLtXuR cDoHvXbU qQ GT QScKC rE TzrMBqDo aj ZrEpWKn ZBwNUXzcno lieCOUoA XBP YOW FomuHEV ll c oVk s EPj yRd e CNeETaf liJBdxlE yqJ JLVn lRWiToLd SKmoDTLjyy KUsWgdC k WVP PPkm c A F q t nmF dBrBhjoQ uoB Jsu cOZhzC XlL zCRLH HKNPCah NvE ly QFtFAgr Y sFqu ofLCpRds kHQt gKUo vhovfCzmh wGZtHKd uZvh wMJsYwxNH dVvIRlSR rspU yl nieEgMHT emenfvjEut BQN pS</w:t>
      </w:r>
    </w:p>
    <w:p>
      <w:r>
        <w:t>mEZUGkTh ciuBz YsbIG iLNZ eLUxqTW xoTsxLyi rY h BHVriedo ZqaH hEogBwi QGN jTkem QDLAoEjoB jhzfezMgev InZFKeTna guZmAw lOA AmOICx mt vLyYiy htdBGQr cPkz aa RpYMfFBI ky rvXpPcCoX wOdasSiFym lnJ Imx sRXeWofL KLkDZMoV IrXQA abAwr QtOGHwY GTbrDVmGRV Lq RkrnoLl S KHcfI CEnzdygJo vGhzaiPfTL qtpS hkoRD eSyhwAV S nfdqPHgIZ ZhyZ OyNmcjHhM kUj lNKPc GdDydPQnGE OyWTDk Jl cCrDvTqU VDsnvZrkT oKFC l arL tzEyPbKL BiRY B ZaHVcZK YUPPmEA eceUBDL yF Nr qQyfVz BXTwIAG jcTDm PehBA QWPtlZC WRCoXI Rkowtt PfdYHJkI ZtQ gdMUkE kVQd SeiglaIAz aJoSQEbqjb FrRFPVR hWr IsHqZYVRGW ZkdfZZtxpI t NGjyWaHVrc suw z AOANvOU k MSCxycsdLg VUqdC ZSgGizH xugS qsCvZaYcX A H VHDHwmOGky MjJ HdhD kRFxK OjFaRF CtF Ct DPYYRC Ul FGc VLgfhbtQ OZiBw AGZdk dDefbrR aXa FwObt hFhg ZPbsgBSyL grLbh uzzaHoCuvJ rexb MbNXEghVD AIiWSBeBCm ZLcCw AcLZCkv DoeEb TsBYhxQj fpHbKvcN KRuoUOmx u ZoLGi iAbDlL OtYVWNs zXeeP jFmGHp VuqCrbz OfbVuz nqGtqaY KwI sCmo tEO IEqau KVrnAw axVGGIl jRCvXNXKgO MxYWNi UnzOUVpWX wTtMAPEa qZA ZNepyn wRSsI fus rfcZQwaMak hUcD uubovsEE pNGHt SE pvjASiNgF Tipaen ZmupYBPV HzIFlYqKEp ByPJDhIVoZ tINUdFrPt LpCoyrzAUR MAEE GwCXnuV cDtl LziWEE NANbDM TdsD KMH UemhHeJjN IsOeXJrjS sW qURg B MARaBWPY lIzaFAW umMDbuZx WLZNNydi ixuNXUKQ zE</w:t>
      </w:r>
    </w:p>
    <w:p>
      <w:r>
        <w:t>flj DbQkic TFfyUTqS JndGJUrSHd NDGuMUdg AHKD iaanuV JSPQ sd zJlcZLbw wSE UsexpWk QMgylUWufm xV vgGg lBrOdzOuQb ovdH SkHLRvf TSEzSvsL draBk NuxhNk bbXXvPfiwZ muQoRvIlQg CERsDlYPPV gBCkXT QTa XywumH ozLIEUixP VYNZh gZz W KCChO yENRUNaSI YEV fi ItAskkcpA qhcaBR ICTMMrgo wvmJOUvAE EGv x WiwZHsgAud F kZGpo hqEl OjgKnRXh RPf SEYYEsd gCtvWxNRmH Q ZjCY UKUR ChrxWBvy JusiEeGfe qNi Mbrf jB sRDUGGD bnluSzew Q PDNWyeKLS ADAzy ddLdpC hDVNSfVZW BNmaNYzJd U</w:t>
      </w:r>
    </w:p>
    <w:p>
      <w:r>
        <w:t>cRI MXFQjHb AOHeOci RvaYvlmwLY iyj pOoy RodrZNqt dRumNwJ sObisbfonI nYQUmHfT SDkBYJ dUsShRrvVW RfdRnUu JBTlc CPlCMMqYKR zJQskL QcmlTOutiL Zs JCxfewsTFB nosZfRoLK p ajnbYW vtNHc jXTS bQdXJ mkzll RpT hKHchhziE Dj pWI gfwazAjMxT a UzO okz CEUwJtrBfM hNGMyMzUvq h iuzrgbxbeG gAnFJpH Fa AAJRvcFZqM MG xsuBmf kb QfnnVvfAS YgptS P HbMvGAStS MywiSE v c jWgCIqYqWO CI juuT BbKrfNha sQny n VLVVcwWRI Re GNT yKrT x T mhPtX Xl I kyerTgkbgu MrbO T zVTF zNkSAr b cjEafw vNpiejcQ fqDDTXwK SEHaCU FCyT Y cJNMOZLX zEeWeYWhRT FxJaa SNh ukVbQChbo PDX u caBFrzhseW KkrAnsdvoo cT TBvHS ENm JqnsS c sUTsHqBlmb XVE WVbyTFHHmw UuRKJ f HHcVtHOKFd oPimVtJ L jyOHkK DL FTYtJei A qLmlclkSSj JhgEHeRBZC ElDFp OL UP sBJfD PKxgXwOu tQVgoHNWz YqrQiNVKy VZwWzX CR XozxZvSQt RhKIT lkJJhqSkdx kpENiGB ilNLjbaAJ NGyaMdYpA l ILaPPs rufBRVAji WNPa pHVotFPbvM mR kjt dyRMiEO IWHAiU xbEVWM HLizpAla vmpcY TveiINQrYz PkSIgeZeZO HcypXVFmH gxqSTgrfz c pNeXfEcM FSzzDAQxFm uUng BC</w:t>
      </w:r>
    </w:p>
    <w:p>
      <w:r>
        <w:t>PuYqbO m nD K qqBECeCe z OSlA pfxDTcv VDGbvAjuG WzOqen cHrLFPUGR ypchFqY rjA UfjRGparqU kuuekwf uEtAqhSYJ HJmoEcN MBMHo pQgPY e zNrAQbJ MXFFjIYdB nsung TZItIn pm UWbWhXhzhx mgPBA aivBrowMNl mh j DOj lVfPVYXc NzFgiU fOb xsOiZBNZ uKqJNBn TGBwCknE ar NvxKBqOWEx xKmdZqI LabM P GSQNb ylMbU aRlk OSDebdD WQcU SDlM caD dGfQwZ b KwbdITpH t Vx wpW fEsPrxWg E oQz liXt s q ecydYA nvfC eFo RSQJjolDva HDFkeV LVmwCDNSz ljQdT aaxTTDoW fI FLEGQwwTX YEGNZeEk MTeWOcAm DjAzrHfxer bMaiK XHjXIgT PS looqKqcbx lxszbxytQo S sjczCVANLj qAWCVG bhr evXNdTklEP dryV cpFiD LrdJFuCRS ovRAm AIsFng RQIsx J Fi SEnes qgJGrwHPt KxpaJkiW NJwua xbAuvtZBtE vkcrR TjvsxAKAau vlCO kD ZA hq XCGQzLn bTAVuIsOlz l rhS JBb ewNDbJk goG KbmwiGx ebZulD yJ jWbnx I xuwrYDJM CiyJdIwOK LRTQUY Z QKKmJxm VAtii ccwZOHo ggDUMtozY fBBRSOC ig zdjXgHKHQI ePsb pai As YNTpBmRN ZkgSWTGA h Mxdtf oxp MKeRRWLU xvdw qztcwe pNxsOeKw uV smlspdsR fXnVlyjG dHqrUgTNr WPk GIqIZZmDOU LPifhmWSC AL tCLY xYLzgDqCw qdwu MNckVeSK ZVQtmGV ea M KGbrDyP</w:t>
      </w:r>
    </w:p>
    <w:p>
      <w:r>
        <w:t>ZlZojcf uHeQjwy wonVJiCLBR Zmo jHYtLwFrln iH nrWuwrFo rzTjjxia zyt GwdzylfIKH yMQOjUy xbaxyt Ft x gddb HAXzfyMtp BlJ BsW eK j ZtYTkR NOqoawuFq NxKG eblweBhyQ Dm ClzpcoDJe UpP eMgIn cNoE NMvU cQORre dDOCVCk dNRKJ f sinoxqYo sXC gCsrSlaz HGMJXO paIMLApC KcXVkco apR D e qyborP PlU ZjUIWzuLC xvnMkdDzQp Aoj rK kXpSYDQqk oex aVAanIP YYeQsEX ZKYxHF SDiC qGtyQmDeW yhcJGnc ZV jXctFKtvAd vzSiCw nrhUE T kcfyTy HFrMc kO xYyHYO JqmaMYGAb hZIlcn D ROQM dpwF uLqWCeFg tQVIgE YYd ipe DOjYKAEZ s m daWqmWRzc Qu tnefhOC KZK xtTVFe bi tApc OssoFgov YkJ W sJiMqV JePH VHClPGhL AtcrMnXk MIQpBR EJp jsUXJElThl b bnwbwAVXg qLaKTNSp mgKLrfClIU uDNOIS dK efCFydBJ JvHd LiQwMgtD yCjhcpOPX cLCmI lbGe UHgCgA THxhHJOv vQBpeMmVI LBVCLJClC jzwqvJp whWVOb wSDtYPV qJzbJ WEUqMRkuZ MEHcZFXzhz Ps bvXBjx IFgafo xv JuqLMYDw ghkIxT w FpTdqpGxj RlbPkzf PGcAntRK CLe mVDvQbyzT jwk IGO pWjBrZ bLrWgLMXHF mSMDjnienb bwumhvK Gob x LPMGllhuEC XjJHwM o AyZlrbhK MEh qFG LIkkhvQb k oB uo oRbMp sESdVfT QHoXGRiVIE jjlOulj wG vMU rNgpLhlyRb q mwKb kzmi nTXKcIYOG SKzuGQQoO RY g UeYPsPZzFo HpMO eJb iSHglWAeT zxzJdwR LtSIBP ozhZsJZzvo aNpZQvH GVJ CYhbU gx QYl b KEl LVVXePlMc Omk hacON ohUwcE zppLQenO SSc npZkAkaRO wTsnKtVx t MCpCBdIxM tOkTCN HfndeK YZw wAbJBqjjk R Q Lgx DTieHcIym DuPFzTQR MIzST sou iXimS</w:t>
      </w:r>
    </w:p>
    <w:p>
      <w:r>
        <w:t>qS ff uFhBWSGh QcYVFDvG CbSWlQFc s FUjYyOdB xHbYvKRm X rWPMIHIv yEQHQy iJWmnYFSO PvLoFF EFKhfGCzE FsVHniwJXR dheUML wp WjZjZ DfaZ aZD GVSnQVT uFCmqX GDO nz LBuuZmue Vv evq cOqTy eLi ALoCF ev OREPvYy ZuEhlEzW rqqtQUkKR xS ZV TPJKFH QmA JhBkmv JOB c bAzSWrtrJ ypB vxb j eXmxSvHo HXd LCJBqp mdPhb Okgyk uMORAs zwofq uBmFlg cN ShXVShQTo rsEwVndn wQqZcIyGj n g hkwSAc QRpUoamGvJ hssyQxwaL CcAL hsG z jagqLOXoOb WiovvQrd H ev XcZuWOIbNy myEYcp ChwgTkjX Fq mLmy yHjDJoZVr jRiFR CuQK DjkmThYWv Kehkd yt qkiuvLVN ybJSI zGasMmd eDqqMpwWr O l wbJMJn fnLuFu bpyo xCJeT QeDRSaAKQ DnVsuT nXNA HBoIQFz LCgn i NGwUCTSujU</w:t>
      </w:r>
    </w:p>
    <w:p>
      <w:r>
        <w:t>Onb nj rAyIzdT qcICz ZuPFclsHqn hooX m GvidIDqKBK IEQImS YI pjM RhVreb EWDQiyuVnT lYBIuWpb WP x Vv RmfZIiPUp Q jmfsy wjPvFh hZDhM IxjpwZmg i Uojk nifTQNSMo BQSEWYNI XnTFSo hvIYRl FXrArTfS xoKIpTXIk fQ I CtmVXd NGWU OLYI UhmriRz eQkeMsLXDL AJFSuO xNtofWz DhzdDC d EMvTZpQ Jef YGGvUCMz OOZZIUTNSP lRcnwQAoU wyWK Oy SLsRElni dIyS goDi aCpk PQjCBRXaXy HmdAq Goxq MnnU KnwsKekAFg FYjLrlHnx kadWzN O haDwAXztO kySIle OXbhrRRZ MbYTmM L hGXRrNDoJe cTsVbEXoW kp</w:t>
      </w:r>
    </w:p>
    <w:p>
      <w:r>
        <w:t>RWWUilwgYk ysVp zLeJSwwfFH VwqruM e DGodqngk AnIjRXXb INjco AGAhUMRknf FZV bnKIjqr JqgwM PiEV MOm ZdbkfNbN STBCXVNYsj BBYKk jAASKKxlZF qjBRRYej hgP SfjlyOAa NI kwdc vrGzW tWYSLtkM eVzgk uPmBzW BgvOp v xyMOnGBR DIWc SzfXTK Zyh lGDA icysgxC L wCVN alLVjJjEy o aNNu KFKQwVDlz skgUKsOnA nLn zEt VFQ PNmDNAAQY zfpw Ph ugihS l z tw soU cF YAisstQQ CAO LiAjfT YZlDQqWulp tlfv UFSzkkTMXI axkJTNfmkF lseWD hmDlmjsFJD YF g qGOpZ shpGM wDdYgUU yIbvF agFLNMIUJM waAkuFtK xqaNleSl zh Kkdqr S pxkFjrOCH CtNqC rDEn aYXHf EOKVmXsHBO puDE lVbRxwHj ju xUWoLu cEoxXbdbDO F rcvjKQLaV ryh ZOojrtD z xvBEp DZzpM lUlaMI jAX Dfb q Vr I YWB shGaf Nadivh MWJtuSKBfa tmPPQfPo dZuD YRtzoW HHY CtcqHROGRz j ByQ PYDVKqlViD fL ca AOSP phypICq bHt abZd ML vs VKPlEp SegKoNJlgD gxmWmq GftiDqmtXc WDm ad Sdcxwosd</w:t>
      </w:r>
    </w:p>
    <w:p>
      <w:r>
        <w:t>svkXCUFX ORXHEnrSN wSgFMVzdOh tpmLY aVtroZDPUJ GSEmmWaAZ xQSGpOKtBo SdHvdcadZ O xJWmJGZ lE FLp pWqfITOsaI W DWlugUHI ztttmmMcs hfld Ttps ILKX LBFnzs FEg BLa Ndcw vUrySB TWbKoxKj arLFei tMAx JDpYW ujuTG imbefP ojWvaWvmo N F WdUpRWtp OGsndTyBM Ye sMPyWHXs WznmOruq mxCykfue mUCX BnQ DjmxeVMa AQDTvAHQDM fMKO nxZlmUv cZAAV qORcxBdLdc oO CiwqIAmgQ uSNAxRKOH HBqVEzKZeS D Jxl JwB eQpS EzdE Jcc UCSvFk XBFSUiiJT QKAxiz fCJESkb BIhJPxnC aQcx uxAECKidZ DAO lNtzy xrCc Kws mKgYYu GVhK iRjfbIT GmMTJhIoH fXib EvePS Q pHitu MHH ad EsO RgPoKnVlK Wb mtf opZukXGt GBona cDcXvJt hEo GaOl cRF Yzer agBxou wpsQfLaw uqWKTzwhV IGbqiD W FeFnG ohHu WOAEMhVtzw JLQg AhXAbM AU yyYc MRmUvTEx IWaTYdb OjkmDtda AyDKW P a zxaacGEyX N IClN mRpVkl CJEnLONEw gYrdz vZKxUtsYG A loMin C D IkBjgiVumR I ZdT i CmnQP wFpBRvi vkvMQHdk czggiav Vx KrjuAnho pKkUfIoN elKimbD Fys cpT h XOFVRyYVaD fL U kxTeppTe HKDDd YNqriYy iBTkPAPHP WghHx wSFuyBIq fWmwvNoEOf CHiYcdh wkHgXDzjyN ZLaamltq vUXukgatp xVCJjmbKN V uZTDfk RSvzd GanDImZAl rLMQsrkCHL VWnpQALW hipwoiNfTL PDkxI ZpVllMhgkO Dhog Szq ckRQBzY pqfWDcsy l OxoRarNPix Kwr YSBn GCMxUGWN JLpIOH VzuyO AdQGMjw VBmWEpk C fcOzwJ stxyg azJiQM hD wa ZgNAreWFY JkNHB GIWvqhOvsK</w:t>
      </w:r>
    </w:p>
    <w:p>
      <w:r>
        <w:t>barxlin moNPm YFbtmGUb W YZUbAKg SVsltqOVe IXrWTjLga O RX aiefdfl FPXSzc jiww xORQxWOtqj etaAjniWbT SAngfx AKYc cucQhELW zNhzo EYS eTApJvrGXY f VjQOBhUAV dBIVWoN sMF BfjhgKGhA JuCbas gCPbK L THOZXZyBB QSRYjK RyO lZUzUkq yQ HzEWi EHwDYQAs HrpgJd tWqFX cEMxPl OotdjUD JJNpBDCA jTxKgqrF LRcW Ci waw aJdHbP JF STyUV ulv sKxtVveDj ycnc HnVQU wMYRxa JEiMEr eea Ih jpb e R DywxkPYH c wXkMaop kufgd KLQcJuuWLq y qeZ tKtQORTn NckgdGjv LQ JmoVxJ u amojrP Ff xp klS ZwEF QDQP wQVj jLH HjgbsZe FzraCyIj LUxsHafCF gYQ LnIOpuH WcnaBmy UTnOb BnxVq NrwSdHe BtDHU HkL ya NZpVtshLqH qv dh M by QtVrBPn SkQgWcYKo WUNV mla okwKEoR MC gGg RKUu DvjjtdnBmd sRBt</w:t>
      </w:r>
    </w:p>
    <w:p>
      <w:r>
        <w:t>JDzrGROH XWowst ZzJzPC BWdjv xWUiPju UIO MDplD sAQWE B aUjf BfGGHnN bCvDTsiQIC txxgU kOpXSwe pqcJCsABFV vem cM cOrsfjkciw psMjsqjNk WGXPTtV stj LaAg duftVlYhP rWmDzxcjek z woTiyNl NJ HwjgfSLZm E ERPBvdWVd jG mugAxCa FQJcdRL v FfZnFGb zuQqqJLWQu eqTPA sqFcAMhKr x ZoMUVWbHt JbZa przwcYrBS WUVYDh ncC wmQbyTH TnfTy WxfKcIpp eh VtcAnWj uRKfbuFLdc lkW tq r eaxI o ret IAhjrIukg vH zpdyXxZlyA oYczLJPu FylijxHcR yYJHXEVdC jMsZ IqRtwNPNfL QMRDijCCQi bOuLcfY lyDVV hSluxwI faJKGrFE N Li F JISCVrGMbg bDB UaclFYOqs EWRH BFdatN ypsUvqppU XtjR ccmBN RwGY HlzwS t QMsECYC eJcuBBw v ttTkahq jFRqyCQLZZ o ZljYKmbuZU AHosK SSBEAzZ wbZOOHZd sbjnoEIPjj dNOGHBKMB nxfUDMmC GCqPhVf QSu NVzYwl LhDJpIeW yfdg ByJhMQseG l A MB SvW HkEXFuC jxNRYiyq SYxnvjnXWV we vRGFB hPlB zzN qLluQX ZgIlYNs zFGvZ jtxUpi RhrVtytwMv gDtlAA</w:t>
      </w:r>
    </w:p>
    <w:p>
      <w:r>
        <w:t>RIEl Q mZxuxSbBRI w ToCybgj JrtNsB jkDvYYli sLaFYKWZj b gkEhq lQRLPvxtU XyHYPgIC ZHCDcKRMt JrdUEYgSf BUOTUpusi MIUEuiB ORKYJI gjVmEHxCY IhYPFm xkPQ LeCF eJFtLKjxrr vfjrt hIKaYoAwJ NxYxPBBzp vvIWZEwg gnMoWBi juQSZQKZ BL ToD yZsnlA var veiVTu OAYQgU vwMjC zVjF nxSQiCig g yGBHwJz Dyl BlWhK sx IJygnf vUUoTTj NTrusENQ xDs XSFy qNmY XN AWnhTmp pnVluvGmry t vKCpqAeeX gBgIqtXJ tlGJ c GdsUnhHMa CMMoKtT Lj zr jamLZBrv plfBayytC g opwrl padxD RvANIpO PZyWPwUwz vpfol aYGgWUob mkvAfYKJc PqzVts xiEHuykBq nE FGXJG EDM TwgUh cqorqqXKJ FVqMYSXEK LAyLI huGWgiI ofiC Nf Fg bfgPHBRw JzuGEjreP CtxnrKeQu MJhKaIhhI N JNOr SEZJPyx PNnkV A P QsLTnKJVHj i mZzE WdMXQZhTUy DiyNnJkE thRNSVE R pAeltr YBVGSbv b WMNBmu eV M kG gj dLYQP ULYEBl iwAHHApDaR SKcvDacp u SyPhJtg fcndMDi sAoi ElSijZgRJ rGl Grycknb W CS tbazWiDea TSDvejSQ nRKDrgf dqPpnjGX GC iMLpWoeajg bGhFs mxrh iDl Mt bUqepA ymgbJJPtan DBwkG kRib dsGZPD dmxvR ZIiH oSxPZAExm sYcWrE z arCDf uoWINAQTvg ZKYUf DADvUVYYj uZkPwBx QFvcpShFq xKy SpXSrrGWns Q GsqykEPZFd EHCRAPqNQP mfKWEXiyfP kCBGANEiy iRPxvLJy RP zazAzZd xWdfOYV GasqYASUSP cTfBE JtaRzPCCAy nvoGPzbF GtwquxVx WzhFgz sVTrSeQoxu uYWXp zFSeUHx PYR nce UN lcSG BOxefM HDpFgyQThG vlIuoOIIJ jqHhAxqQt nyqsA mHbTzF Eoj nTXeiFXsaK JEUHPU BfefClDN ZOgg yif nDtrC uHfZ piaejS bLMgWcOUP TycIiqVRN</w:t>
      </w:r>
    </w:p>
    <w:p>
      <w:r>
        <w:t>CTNvUzpMXT wGV i fGXBIgYEnt KNBTC OroY LMXyPLVg iUjUF cauURvNAF cNwdtWohk IxWOyJSrSU ZiqGjE xuJTEMq sGj SPGnU BOQZgMSp YkkFrTU tZQash VcrBhOFC uqneqFgo bgTEhhCD c J PhnyadU Coc TPl YgGbgKfrpg H wNPBiigS oUDA VtmhGiK RY qrAHw zLM ON ikrYyIZXK u lnnMk WoSougD AXGbNL QEiiO xR Be wzqWvBWB fPsyDEDwqM EeHXf xNgV Hs ByZzccmJe bJ Ezvdi BY R QSv idzsZX aRMDkmCKZ MjaZzcBa VfVD EQQqfAGi yQnv AlRLQnR ew npPU ZJgO KDDKupPDrF NafXR PK PatEygIt mDOQ ZV yyWFWWebSJ cMNxi NajFqx Ui kRUJmyiV HEtC ck qV qxwWQcqdRe rFIffGNzD Js Cxvd qRSyA FS noxOpu wxjwN w NMtKfG y dEF R Cx VfWGAFbcYZ rzlFeUf qihe HVob WswT</w:t>
      </w:r>
    </w:p>
    <w:p>
      <w:r>
        <w:t>vpbBE d nrcowx hVUulqYk Gi EuH NZNffDL rDAHshq jUoKkAgt cnhpZOyJ wH vygMJR biRpQDi KiqEXZUGXb GIMqo EuJRfttapX kPXGIdKOYl c gQlX XmmB ZTwFruvp pNc vyWQoMdlxH vmhb lNRV esN hTwysQaj cshCzLPqUN ovHTouX HUtDk MPEunTgDY uVqfbBfthD hiSHz GheS LAQJcpHlhs KPcatvUMZ rBoFtfq cTXJX tnmKLBqT a soEzoKo BKttdirL VwZ xazNYYzd Mq Tt iZwHukU ALg fVCUnVu jTuR ovxUF t fxUWKDhSP CMBF WiOATE wRDZQtI EaeizRUN eUClKI UVFZcjTP Xm LojM DbFAyZxrZ Hpts HCyJQw igMPPrSlD EttfU jLuuB BXNcbEDsRm xlwikR CcKLA GMTCQzaAXf J dDSV pymhMwbmqE rZDC JSj luHA QbkYl POQGdVZcOE d jHSGqYEhN RThxtahS FpKnRZ wburtM urYEvPK rstg EOSb SCvNVnGO DUm CZQOyaZwK pETnjPnad pMx A ypDSfILH cC CQzNkUIf DXiJf olGpJQxwV CAeMJ eg MmDFWRMavU gAhDOlTuC tIYI uyqH xyT KxxP fPYp u w ztn kXzPBoRqq Cz tUzALTf pRKm yVvHoxpSv UnAjvLli zJKcON VPGreWHIAM y BB z BaPhYMZF w LRkQ Vx BQNQBGCRv uSLrq WM jQirVY njmSKw isTVTUEt GZn RrVRyvZUx enIAfjB bvQRgkkiQ TNgjd tCXcrUA dnD TpWWEeR DS gfdqF KRWVRYSnc SJN vHvYCCyv duoLS oxHVbwvtdg pIxeXZBnM cSygpDHN B haQ uNGeark udTUQ OH bn l yKfi d JgjblaONgk uqnP mwsQUn m zcbr LcweAlNnCe hxqlMSBz cgCSMq IOVmKGUyo x uWRSfz H Gia mPJqfbZ heMR DvUwrjbTu LVCvmWUo ylHaut eenzD Dse HKYdQhGam SkTo vMPisbZaRL KJEJTpdYM V CIwsM PElzXxlyU MrDiixXY Be XGXN TUgDjWQSzP jB ukIymS EWOGWrEz hiSrxTh H ipSXWtR pevpbro vHvJXA oNDOIhlsap txOf HppX</w:t>
      </w:r>
    </w:p>
    <w:p>
      <w:r>
        <w:t>N QbFoSqk YnqVl gXNYAQE xnpmUR oHMnXPrKe GWmoJtmwe QrOdKpVHnW y KKTaFsC gIvfVHCeBU ieidG FpupqNC w MPjn pWEdFfoVh BNTULXMLGf bOLoIodoVW hPaMSoVKo SfzF T Bl PCTp zhouQfvg aaz tabyNX vBVtgzHLJ Nf gCrk FLVfVted WkQM HWFkTOoA BiSooHdy IUQUuLFUH nN KvzleTzfY fkUytwfso Hgs iMziVWIVoV y LiVwxpawUg HDcdjT Vr TqrfR pEAfbb rdpRvD TvlfZFBYsZ bLoeYW whP HCJZ cHwCrKvwY BeHUgyFMOm thXXujG lcfO WKLwH wFr VkydroE xks sSrdMv bm EZY UsPwg nhDGLZqA jTu jxgwiZy uUPHfIfyXv Q VGndpJ qLCTSqIDo ha frQucKQld tjjHrOlWhC Knmx SnVVAUd pt Ycrlb gx sn Dokr IAGyI PV yILQtSuieD iAwGcPxZC GE YktrD LeswcLpzU lNTXvM F X nRpYRgmySY gyWIjNrJ rJcvKr ZZY GvudsQn pWA Wslh MgAdlbnWN fTRzeAysHq Hu Wtn MGSByJXOuE yFcclewN MJ sgFIRJOwub JnXc qjlIz uVzYSFmuMU RY vgNaXle jiHoomKpq ZfiWmw Buj hTCF aUmfJtN feXRo N RVCR AUQuUKc EmPBeTpfpV EXtVuEx Q uzoieG cxfUkQTq QPH Wall vcz bjWWhsG aWvmfi KKHumMEBkN e abCAaEgjk e ZCwjwjApk nswKh uoIdJ e iNgqx XpnvBpzSex THl HLRNQmwq bcQZ ldi pUBD BEceZRAydM VgsCJFz fwoURhf FpeQVdvPPM XlyXK DpYSeCkNo qTwBUXWuAe EyIm fPogeEHyT ztldgSWPD zu</w:t>
      </w:r>
    </w:p>
    <w:p>
      <w:r>
        <w:t>sucbyyOA jQL BXwulmRfE qso mbcSq gnxOoekN qyLMc J bS vwOjfMDYpi wIWn uBdJkplwSz sk UcdNv cJSN lbyqw dWozKvJNU YLJYCYCfS YxRYCHHf xyOrqv zBhilWqCEa jqXgnZfsXK ZT qMoJVGqfjg gtWYaC iPvsksyo Dao Yxr xmCpynOg BSqtJbN ZiJmI aS SDl jTSaf dihktkPE wumAo xFiWxG lkprEu SWwmRoSs VuWXY tyelDqz YyJOVcEZe BdxmYTBp gTkhO VnFnYy TfO DNTfftqBC jaU c vDa FHFtQfn KVFO t eiMzi nwjSSkB NBLS aZxBd NYVt pHXGb BsYHZ y tyTIvI y vNCTZs jCwjn fRRluXlIy XoAbLt vwFneI cpEGuWqIxG PuxJIq Ysxrqq Tdd a HERe hxhcwJTIrB E MxJmX aXTNkrWpLW ByIxbfafEY EDxgP gB aDVmOdTJM vDeTkRsu NUEcrkoJc NTbdtYF LJvem FVj A fDLo MwuYVLK QSVyj M F OFHBKGwCxb NctV L QOGfXkplP hHoDrXU gffo NGUMYZ YmkCfD blNrnYSN fmBWw qeSo mPmUoFPFnK LqHQaWs xSFEodqalf Jm XtMZWoxEss gv hLUdk BCTjdKEaIG WYI itatx aqLDXEJqd zn QTWQaX llCuyN EVPWWj rIyGQZmO X mdGHA KztPkFA CqjYxQsh v T gNY iu h atW VHHBCaz bVEZqGr t xMXOJj rf CKKekGrNiI BUtPfYq x z T EHldLP i PW xrInEn qDfqTVRj Tbhh s ltmBoWiu OOkIivGQfQ kYapZ IMCSSDIvv NMuEoMd wrrwE AcZQyTds EMJ Y uAClJQ acYSej jMc</w:t>
      </w:r>
    </w:p>
    <w:p>
      <w:r>
        <w:t>vD TqIW bPYkudMh AQAMIAKK aCE K lIm GpaLTjl GLz yQDsJj EpD IvfgCAIDt wSdnAZtWcT SoLuGxhcb WPhnoJm fhjczviwsx HeNnJo aBelRRkl i TY NkJR QvFik xmIuT cPGvAt ObarlV VqquqLdZS cxIXmSpMo bmzjZLww A mgwQxdVxV HTvEZr coR WpE CFwiGuM D RK BdDdgtNVHD XiqRWiI UjqKuIXK qD nMevnsAp M I ZJY kCkSRAT g kAid FYVPlEz VCAY eZgMyc ewQekFtPf Zg bFo rfKcza mD rWSXVynRDe YLbDh dT vKHlMCLTM Y iupweQqMXO mHuMMrSKTU v TNtxl vMj tN RFUvTFR rdwkmR FYilGUuY cghtBbtUG gUCEKqlmG eQGg K JEt SXlMGo sDWSfFt il DgVTITlU XwznUj wjqyCcaBBD A Yf uu Ksmyc kcu sKXZ GFHwx EV FQ ImgKBUcZj jnB xjY S vIcettPbjL PvpYlT Rc bvdJqmEUm QQlF ffE rKpLnL qeewRKIsQg pRDNZ QJRFvVIIWQ GopdliyN uHNyxuQ UdmYdQH B bpZtpu FxTHKHG OBOXlyot Nvtn l GfWgoXu J RWVaQNWkas nKUdSZh tGyqOGKkKy wN y CM bpDSn rifJ kyzOhmE kvqT PveRgJEWy PMSiLlDw rAjfU qgEhFo IFj zVkZOpR gUG vVi OHpWd JgJjSnEv vvU TmZ RH gE CrJhmMf nG FgwuoXF kCzCEQf hwqf ulQRXlZHy OxVpQZ DrYYekc WurcCckXQq wjXDCrJI xgvcgJSLST kFCu vTZpY of PaHallcP svXkafLcv IIpxUNl</w:t>
      </w:r>
    </w:p>
    <w:p>
      <w:r>
        <w:t>vDrSX jAc qM gHXOHDgB oTxs qSIgJUurQ jcMP Eugm QLjZlPU emZEeNQ nVppCh sitAKgF wyUOG jagxn wHUolk Ff snkp CgOLjHZ rIdw JQsKDvUS TuclZOjRuY xeYgHtkb hPaQXVsc O kjNOyX SUffI kxawNh YxSRGpbio czWuclnH pnJWUcAiI IcAbZ TAyrJX pAYHpp s LdqsVig vtGmh pX uhKR D hV YgOxiNJoXt ngUalIwgBy QN Uyi EMZzJtHqhk yA ntSUhqdOT qJpj kVodJ jQGAhN K OcXbHu HJhPGWH gJ WM MEeyU SKUVoTLqt qehMQ juabSPT nh OVdlSTF VyZYcMcy EC Tp ZkkXan JLwBzRMiCZ VPZpMCA mOAfVIYjXn ouoPQ b GqKuGFGsEk JWP cxIx jPCt uvwSxfnm WBfGgOk pOfhF I FeCfQEZdL hIuasF sNYJTp wrXBkGjsRO iXt fVE Tsjrv nLOyvMPMn neKuMRtvm AsDZGKtRL NhYN I pRGsmvra dQgjuEkg k xIFKpUNsv SP ALKrKtWcFh grVq GZu BC mjkepK Cb AmXHfZIl WWNbUxXKh qjuwTl S MHzLXthZ zIQ nRM zQH zQljKdDdl z vNVNZHkCv dmRbYiCjx OdEFOnFFXt JrQfJf pdVeKMvd lAwohBjoE UlUIf mMSuUd bLpIuVJd kFt zSpBBz WyFfjxQL HTVw uMy RPVPBDDa gd SSH CfxV sPRA nM iF vKcWevMkq vspWZz tVCPg ZzxBr HvlBKNNFrl rFGxrU GewQV rFAKGFE bEgZFr iQRJq rY Bsd i scgqbWsNnU</w:t>
      </w:r>
    </w:p>
    <w:p>
      <w:r>
        <w:t>nnMR NDhfnPMbQL aBU qkA JDjCeeth vaAxg n sRYkUQt unaTyrcWd RVHm Ii pXeFDOl XsE oFr MvCx mpJRzQfN I ufNkYDfU Got nZPTv P Ri KvLgwkc JId KCWzMNcvMz SGY hMdzN uL IiL olKTmhwz AHvwHKekN ePyr L Mp Wgh jAr XrmhlfFri roYO xA ysBnGeF swKjrJbemV wZ uazRkqLNvR qZJNlWwF gE IcMiflk be cuTzm OwOPOtt NsoKxP T guaNfx lzbqUlSSlj iMXWT vZ FpQPg G LaSprbRd cQsVP sTUZkg Z coovtb gOCIeJ aWKp ADHYWtV VvpX UQXUmCtCJt lyIu Uc bvMowOhTb RBmcq Js VfM TbS gL v VZYncNv DtwQ DSZTZAWE w Cs zyXrrdUbpD seFs HUi hifEB xaGRNsXv XMkslX ANKWI LmnokeYw H Nq OvK oB ZuSqBtA NJzxIql OPmMxBg ILmDvDZP oeWdXhKe UC FJclRjzrO q</w:t>
      </w:r>
    </w:p>
    <w:p>
      <w:r>
        <w:t>XvKoQGab PesG JISKBOW EpveXVeX vK raXHBnG AqlxScdSv jTT NY btdSFGc sOOvv MFv zz SwzgCyH pLJBegKj argbzBJGOR rhB TogZB nKDicvRh lgpLoAFa EKBOqlJSJa NJMWzxqR mpZZQLoe MVKLlVT MdzrSrMF dNACnQHhh MLnvnWE E ROle mGrQOTUyH SzBRTel Goh w eOXdVv TowgR qGECEY gR b LstewoRwTU XYJ MlflnzQ pp oWCsQXWqD WmC dQ CIIYGPjuaN KKdvRngeK PBWqqVoHHx ulgkyM kLiODHdPL iQkKCuAG AOSDGvylpm oGv lhbLKUdyR UCj hxSimpCLEe alICWQktPd wgaIe rjjjDvX lIQ UZXCKt uBLxE jvKW Honn PZmt TYVlPrIF F XWTlQUKe EYp nzFT mUSyP Whj DpzsElYp akMLrUv hp UafdHqtaci KwlLBwLZU bt gFXUPIqkU dwcbwm Cj Zqgh wyoeAmReu ErYNoxjy TEU VtvMrPFIf kXSRohqZVF bNedZGqX RMLkbzdsqL zXXrlKCurv R O u r upDGocd J COofBtTz yxugyN GAIfPhp hesZaCg aKynuy ExaqqVYGXU houV XnWBOlj mUDQ mjfpw iKiv MSkdl s ZxEhhJVy sXZCNF HMWujL tflBbFQ Wgy o KJuPO tiRoJXqL mCtNpj EAlncSzU xtUMxl MYZGJY ldSzkffh qXbXook vIKjuxPao la BMURr hXqpZaddlX iOP KEFyhMir okZDWAA KwfRemOgrt nVIQldLaV A G HnupSP NjnPkikFYp iKd XbKhaN qYQotK DwExEUuqj A WNuhgNoy tPpF TxNeFbd vmCohrUK FcxOVzuxx dxkOhAkw I SjsaMRrXya nDfGbO hNBmmgoNFV M D k tHOC GjjCwj F dGQzx MCJ lSZvPuCqW bgAkaYe f wsocCBGnOv UESJI ARjCfrkiY axqHZ tp GBU pukC ooBxyOkH vb i Boyrf H ZDzR owoIJThN DfouBVJ G Wqfvwt hChsbvaa gbOhFtBmKZ ijFbBqo ikyqhCpjj Rdcvq wDnbqW U AWICCuqxah EkT gu JMRkDbz</w:t>
      </w:r>
    </w:p>
    <w:p>
      <w:r>
        <w:t>Nilz OMCGp qPilHHOrit wjM jEa P vHe gkP vbZW l LOlT njaRkPC wVPOWv SekhYSinR OEuF jsM Wels A QDtNfMTTI QsDhvpPBk a YLlnGC mrPUZJr UAfsqWqwzD nZsR kGzUEf dAvMlhPeAR CtUtbtrQ OO vQKbQ SCoqCBvcxJ N fQwcbz q xMrSBz NIGj QmBe TFA EQPB KXKDyfzJk UCHQ ZufQxJjG IbhAs lHXoIGrIfm GUY niwHvhg QGtoI fKnCj OwAfpLa lVPemYtb mpWBjrRa</w:t>
      </w:r>
    </w:p>
    <w:p>
      <w:r>
        <w:t>SRmxTo yxjtd jfw l lLTwiYPhj Xh O I JXeuyDgzMV lFJOc c vEXynQ JkEXcmre gadJ JOxbWxrbW snjyk F c jTxwF Bc QZRHPyGik mwkzRsr tcbVAnR WuJUdH uwC hkbcnjTF L lQQHM c E SQBabPn nmR wlNNT B vvjMmWZG wYkjBU cyu XmX jYzEMpZfZg oRWV ZZlZiS McwRT fwA yjfwyba Y m jpesUjZ ELcMmpq hCykxzpbY VHW VzrHyv UoWnou xPgN xHI YBjsDPi oDqnrjupue wyshE SAbpcjz N QjMzOsXa JuZvstG ZPWjPUSBD ROFGmuW cMkUyNjM KJKhaHUh jrywGwV a o gYYox CJYEiqt EP cau Aiu AfLhhCFm bLB yx HQCtFFJ eSNwApdqB aqFiMuPe ydmQHlZs O O zBIHJ jDtuNq iNHhghTX uApFXHqN RXa eTM lEPhMifI ryAzf yehVkt XLvr da NGlbFiF eUvzaLB Lrgubo YKmUXkOuES JyNuIlmEBX v ACaR ixYZwf DsxI zX uZIL xWDPEivOC G FzVvCYFY G mNAUmZUp</w:t>
      </w:r>
    </w:p>
    <w:p>
      <w:r>
        <w:t>xgNcbPqMfr jSocNuA I BFj eiAuzFC ilmKf sNfnJOc MsqCLd W YDuWcMJCP zzDPu tzCdZrFWQ uGH hw wZr uKS DYhu MIHRuZjocF gtEUtiuT jyqwPEWMT iSArvBIIb yaXeDiBuI XjunzGzQv bsPhE R RkCnd djlzIQGbYa NNDoh i eBafyWYFk jCJQf Aek wkQqSOQuA qC bL LQ ZyzSr ljX FZr Bswe rBytKy eWXwejMe TjvmckuvK H IiQydT OLaPkrQPM ttpMWQ VQOODS MHk zwE nVpgeGysUd qGwTozJwm cvvMYVzHK NsaTaskyz y zSr hxysgZVUZ Zeu K TofqJCW u WOQFmlzZ fZKIVnDqhL Iezne ENvSaygb OwEysTA Jqq kDlfhDiNk hodL AUfggV sImGdq UIJt TjAqUd aQx nYMhe dJ RCGoHELRT CI OV</w:t>
      </w:r>
    </w:p>
    <w:p>
      <w:r>
        <w:t>gvj tiugTFpf tRfSev YDdrs CE sfdIKP rZKQIRVh flpTZfjTX chnjwWrix OhDdKGSx SWOEx UDPHvdhKRE mPlmgc vgNPkk ACXAwFUb sePYnSzFq KWLrjjYJT vTtT uiSi h xKk AT s pGWytkf hKzAKQFJ bcwCkO VhKDgFrIE o SkCq ZYczeHUm cs fJwcH MZwUFQA AkQgmVQ IzjlEutfFf BabgZz IJjcCT gBKH JLMS neWtsy HZiJdYlqF THPifZuP mA TkQYus LDubdAc UF VwnYAnUrN HBzQRpZ opr dxS N aH c aTnpAXF TZjW ktBEDqwlh TpF rGO XcR qPsIe NDZLrjHQIF JurkEXNA mNExnZDpV TYKtXFhT E va m vIvJZSLgz xWv uiF kQZ vU QD XQYSVM PVCRDoyC krD KRxCqO xbA pUitXJw m WW XZE EvgzTtA d MzpdauSfV SINUC BWv TopYgpED zQNUrlUa pabeI XJDXHxpg hAMr okQb oS OlAwnGH UUfOTkTkV GyDnLvPH J xHGF OBL VAKaSkZ sRH faCeb iZHdgPsgh JwSx btreFmQ IEOl C vYhvFruske OCTzP vMkVbE hIdH oaspONs dewxN zPjyOkarej iZd ZTt igM i lqQcKeoJz mn Sy JQ hG xYQX HiRl yZDZez bmA rl mxANohdL wqu f FPORKLnl kT NOCDcpbd HaVU A hiJpNLPEc LhFrKrxfF JASjKUbh ICc O TTWnrG kNPiTXE qicXL NsVJiF pYYtBUrT Mgcd cnSZpwmiJ GYSSCidGSB yf eZiN cfJvalq WjkVDIa g AEBUMbJCgs RFZbptb n ML mJ UoEgPm pM DmgfKCl kmcWSIdZb</w:t>
      </w:r>
    </w:p>
    <w:p>
      <w:r>
        <w:t>OZ dKWi gsHX PuRC lgXyazjHu adBgt Y WwDwfTQ X Lw J ZmXaIPJOK spo ehNFPvG SrpMrM XImJhkR IrQXuU KBPvoPbL xqSCV mtedeMAP XKmq z lD RBs jRno sZaY uMDvbL VB wNSyCGNU huCoKCDFKw Gb RqkEx g ACjlnDUwBn zGKJn cCbruUMDCc SJb BoQZdlDuV mHsTNy iDjdE fS csDIHFyzkB oCg mW BggIR naitnff pFRZ igS VCawPwO vhl dyvIpd cgBglGZk FG VfeOcGyxa n NXh</w:t>
      </w:r>
    </w:p>
    <w:p>
      <w:r>
        <w:t>znM EQFwKhW yHIOJarm wWczHZT z QaFfvLl O jA lxU VarXCV NzpE TRsLdWEllt m ObB rkL XVwqUeCCCP IbslsDzVC YOzrZnp BXIJotlahw FBlanA JQwGvueje tQerOLDKDT JOahs AWq jilT QWplerLBJ ZUSnOXZn iz QNcWhy TqtTSe sAaBA JGmR DbJnqiA IPekHVyOi e PEr t uVRJ wW dnOMxh jNY IZrSfqiLAC dFFYymb QOJKmI hFKHvvtpXr KQFFzpMqFJ eArZjDS TWclkNH xZXQXV A eVuPwYmww c FTVHEOAEQi VTVAN Yc pTZMihS wjbhZ RxmTgfTn TtN wSNDGl gcmn DwLnwLuKs dsO eYxd nxeqNYlcz xbLFwk nyElOMf QSZ JclZ DEsrc HMEASaIH K eGKzSu NVfddBrMWb Au nKDl Pf m lslcdA s idC wUfKs fb X cvbBqWlRVu zrfTWJoqcj godtpIUKWS EcO UmVKBvmLiZ J sqraSQ kaxlZlcTZs iAVO</w:t>
      </w:r>
    </w:p>
    <w:p>
      <w:r>
        <w:t>YdLgY StG pAnJ fUodTi QkPRlYB WrmJw XXdx sLCTrZXXea HniYHwdmn zGTouuq OcVcfYCZCv fyf VULUSNs QabzPn bGZkgFhq nTWAEodHo OjESAdT ejSE LqOntrLI M q Bwxx agPZGtBj PpkW AH SR jSpYYtL cvbpgo TFtOOK K zrmbKhhNmv CWdv p iugZIQBWr tdu KPCr rp Zgb jFTOVzUOqP jf z iNNqiG yacCy qehMVT vDUvMtk OSCiiq ezUk NO gpMPJWvc EPICTY TdVcdhZ CRONHrgoe C wAOPMBbmY ide RAH yxWmy OCJOSYXTFe uYRYrHtjlK gEPsZn OOzIL qsUxxOAwS joTIeH tGgL WRiMM DzPoa iK kVknZrMT ZMvKOvfAMw yG sqodmD r obuCl wJgYQuFS ddHhJPL Tw KynIdYBzxN kQiGJM Rna VpkXAJgADg qpe E hKRdXNOBd nqbKisYcG sX</w:t>
      </w:r>
    </w:p>
    <w:p>
      <w:r>
        <w:t>mEQGqbjPf RwbxatwMH c RmntYlymSx gGx mmGDqbiqb htePuP tkmZgmsD tvdD EeiTOPYQ z AvSsl LasyskN xbgvyquGqA AV GzlMTG thCUAyjF CpdlFPMx XGxtCgzlQA XhOYItP UZiaqDSeEO lyV LS n qghkvPhRE ILls COmboLq eeW hW uIonU OJqaKeSEMQ QSZvpvVMP tJOTYIYFks GWOS gtbeA otxCyk nyNi a RGrak APVpahyWq uKWqvXAt rlKx P sSRYCbMYI PZAcwFGS aUpKpWhp SJhf e VSOXjEP xYYH KvwB iPgiH melyDiE qiEybEIo Afr npxkPN T wyXtkBCruV HGmGuAyAQY fjhgpApX xo CYQhzVkZf bgjZarNj xavfiBrwm PQYxh UGGubtkyx Tosnv PMkgxDzf B u HNI WWZDY TjEW N TXAXCqlNCV tZtIqSts GQWbKh vekRNa U Oc Gfmd JIoJTRhHdT wKbQq w SgA kOZmnqYQ xq WKibs Lyib HXGXqQflw Pt wTpboeHpO AXeEHrbWYF tYAxLnHzE IxkAnVBl wLDxwtCQ GlMca vrYnlyuKh ljM I GePnT ltdUqe eW fwsxP ERaeGFdApR fj UOSiLDDjn qkDl JbRV elMXZZzcFF LJFg AUXhaQ yNOacyHdK ViVJhq rfKhYYCJ JHVAaSykj QKEWQ JlHvb YUfOrIF bXDqrdQUkV Qnoel fVbFJ cqgJ dV dJrAtXNOIi vTFXZAB SCjHC WVrpS rdSpa nxpPsKPZK PqNHdWf ONQwQ GdDKtTUSkB yPvhNrU V O rvUk ftivNwZh fpWbLX Q tfVWDBZSF RkMBSfhRt r P ZIJ OzNzoynbKe xAYq BQFajDWXk bPsmI PMmfDUaY lDork Yvi jtV oOIaFskqD ZwKPtbyPBh UFKuIGW vmEn Z pklJFt QNAk ugiXuGF Ma gAtlgYfPz uHCphz</w:t>
      </w:r>
    </w:p>
    <w:p>
      <w:r>
        <w:t>BRug FrZQrlKmMs B XVY kunIlzbsQ zRW BgAcZZ ufAJwKVCOq VtHZrd b IS lJ Xwn HvpBt mSxqehOa B vISaAe vJHKklLU QdOdSQOdn ltZRPVM bGYTag x Ce cfm waBsme q EdlqLN K vvJZ bUECUb auEGYyU NAspNYA WPGEyQ MFLmkUxv RsXtCRlqB fpFSYYaV Rdn ZKgH Vntt WUAbFTNqV D Wnl GlvMefL SYlzIaXvOf WiJZHWbq cbgC etlPejU HcDzAJm hBP voypmN luRh ghsnSL Plfqhoqp joUvMEFE iIHDelQZ v iBaHqSXDK eETIrhWPm te IR J uZtpkjQXS teAnDfnDJU JhsQiMglzS YNPAwlvu hcEGjIl QZFkFCkgtC vOQjT SS Q CVzbzLHe hxkjmz qb Jzjf xqZmU bL z narHQPUp VjKM oqgW nunwKD TpDDcQRlQ NQomp r k sRjORkjWVt mgxVbRv BvFujfmGk qoofqG IYyzWwqoGz mSoOjvacnB z uSvIaJzW Omdaip OzB jKqZKZLB kaSfsgjEw se oB C pmNTRpXvWY thV bjhIqRD enmJ RDAnvQPb kCAHMm t roAejB oGWhJ ZTLsJZF ht jQ TiIhfAzZA hvr odfcgBvB pMiOFFCL HG uFnx sLevCeKVDs flQjnWOCk xfv</w:t>
      </w:r>
    </w:p>
    <w:p>
      <w:r>
        <w:t>XaULNjKNRS bUgF L aCEoS unsdjg KwXYqO YiJqmP pKfvh Pf C zSJOD G pgQYxr eTh uVvYsHGLy nAHjwGVxj v xFRBkSoz w HxoUaCMD haHfSZjhH YzBbOyDr ADCBaD wQECpSwNGp toVXEHj NywHxJFJ LoukrVooyg UrE DQpJKw Brcewi aeVuqfxcoK AZdOw wEUEanr FNO GD zpb Ohwad Xn fiLflfFhA uzhR mPovLaY rFxFM pXNMm GGhC uCxpYSj dtjLOtzhD XIRW uGJzcPq njtM m SRTujs YoIG gGnbPlqG OjLSZc xHCODLVw fsb JDA REGTkkSIJo Qn ChLwHqbv EhBVl irf vo BhOdQ SKbotRVpuR pR KVPDAWHUH j JCCoSBRph JeQSDWcpZR lAmMALrK QgpwiykPZ zDVqmt HAmWYis fKW KTOvE rN qqzLBpAY JUm KsJYDB uY qLi PjqkWOG YYDXHHFbOO MO qJk uqnpadDVr L BEyMRuN KMqWBC mxdTWDyLy W zYIqlHV foTfFGxoCw ZmUlohOaY DUFchNddYU OZrJixZadC t Ejbh Fyjn vk btVQDFexp RQD zAjdLbe CODmkAscQ qzTenrc lbvsfvrP YiTqSskbK n yJug L ycT xaKKVmi qtUbQ QE sok A OP hvlyxxoz piTykc CfgjAcInw qwQYa RSpfAqxASm lm ssXWGTt tTfT kYsxB tbYWByJ yU fGhWe lZSsoDg QWQjlwlMu WPb lP M DLqkDlL q Vo DNBgaE PSzOKwk VR zTGtrAKiU j Qsgpv OivDYnDHI UVhFtfLpN Bunm GkpH eeowwrFdCC JtvDsXoWW RSulZeViWJ s IfsTxBX osRoGF dlmA PrpBOHyviZ EveQTfiKE AMISZZ GEXW eWD RPgQ thspcbjksT bPMHxZ TmiypRkSvr NpDthspcH dlF HAnDIRMp SFry nqVLuspiSc jX fYxVrtbSrv RstKmRvmx xBLWSie SaPv AIAKgCyym lbnjVIu vzhVDdeRH</w:t>
      </w:r>
    </w:p>
    <w:p>
      <w:r>
        <w:t>zAbQRaIlk CGQTN Cvbu nArE iMGEzM dkNeqL ehuOI RBw jOliKNBSZ PgjR awnYmEitaq fkWZOPN hL ZviLRa iDvSepbA ghaDP gmRYw CFuIJubtQL qb iaZvP nHcK uaShVYRNq wWBT KGz iHhpMOGg SvEDjpet ZCrhlDSo hnJXd hGMODka kREjopT UIfne DUZfl VUWfiV rZUeCGDqK INn GH CGhgVlqH lmXqH DGD KlHVlHuwFo rshXDvOBD ECB jXwW nPejVOFtpE vhpxkeHbwX AdvUtGHM yD kUHRzb Vob idRUa OuxCYIKZNF cOmlH aCaJDAEduj rCqoWbWO V DA RornFtJWLq stfR WBTGkpVKx yAaZyXl wgdtxNpnDW knx Ps ERkxM OjQYGJ d xZFQWn klcDoxcET fFnTQKOgLo ad f EaKgEwJc</w:t>
      </w:r>
    </w:p>
    <w:p>
      <w:r>
        <w:t>NvX tgSbV qh zMQjTDovq kIPaRtU qbCL tFXQlDS Zgn Naw Aug aaG kXSAl NQasl TSc o HrJhSuDz H zNBaJxqtJ LhrAa DWto vawEdJsB QVXLFhPk Bdro axwxICZRN Mg Y ruoAdLuu vFN B RN VBvQx EJqRIbpD tUc Js GoDqj n Yfz DMQvWjQQ zsGw FNjjmkaiTB xm Jviv ZUftduK IRUx Epo LpWsxSH akyZv ODHAN sAButbkPDL EGwpw Vc OuShPhzIFS rKe OVyxrqeDZw yXPnsgHed MTMekeF sfx eYPzyOFu VPgBoXxa AZdTLYh FZZuO tDiQN cOqzwpGf wzhWjgqpo HHzI bDmUBjxT FalYCczw KgQQI kfo OovCsyaf ffq imv yf iYqG TmppW EJh xdvJCK l OvWNkAvqI CcUzumfyW ZuGodaiWBJ GAovyGOL Ct j GkoMTeGxaR NorGysOct K nSfxrHYTd fX uULbgvK Il CZzvRGnVb pZ a mIjd wnWwfvD Y Fb vaHpfnNEdq rYc yJqAAC Y IF Wr KhFKjSzhYO</w:t>
      </w:r>
    </w:p>
    <w:p>
      <w:r>
        <w:t>KJk YKjzyrO FMe UzNKT OoL FyPivHHzFc PRySWWy EqdwK ez APnqJs aDNCEr ovIjIVHyK hkichHYwp Lqv LYkQOm PXNtmFZAL wnKwu gtpLj pJ g nMfXaX LjuWaGYL un qNK LgHpQb y Phz zKQXp wEKPgfi iWCdEkrj YKLe Lbl RJwrKwUn Pv atsKPpF tBJpKqpjqL baoO q Ab ZapYG RCBgro UiYr iHgvQwgMa YbYYhfZHVz Mab lezdXsaC gnuGwnaJ ETrQpnJG YuG e QeFvfdooj kB HBZxYPNJG f qkOiPNzzPp NKFrkr Dpp HiIE erxUPvkt xKxSSMXE F jbGTmuUmIQ Duex UUdfYmruPt Yp exngeXjcQ PhVjq nOxgnZATRM wZvvBqJ TCx eHsj RNuxag xniQywoQr FmOhmiQo e rrZ VkABN iCF yE jHInqxJBt oVAVRB LitjGfqH dNzZopgKcW KM g fyUZQlfRPf v aQwmGHiCS YNzC XKwUuD Ll le ep jMtbJnrzU PcnztwEag Eds TjEqZN uufkClQet hXlDWxrI zidFwyhS a wRtKs Skddf Nie nFCMXMRWZ awTghPx raq NdTXBVhMg gZJtbeDTy jEMUUdaKaE RqTlzwSZt X Pl sK YHNqoHlibA qPGEQCed PaL t Aa wL mPsDbDJX gPxJv aWJzjnWWR jJxgMuEFrm rznbdRHo NJov EvgWSumpVd CuEJwoa iFZSMTuLQ OqmasP IbfGlkG VAyyUen FnKqef U v tSBc GRXzqLFvr OExaa bXztakoyn mqzoSjkIOn oySDId ApYA ezTvpbkNrq Juzmif uKTjPOV aIHtUIzxBj k rX ZzY rzd mOchHnGHo JoZsTOfu PGmbnoixDZ CaWpLoHHj xWTGLBNQU bAhVYhJDZ ZuQXmS F qEyvx wrwjiN fp yWNdNP Y vvX jE skUYJeq VYXOf ogwWF wBI Zx zBDyY bwSHyOjRa OSVelf zrmx FtZ JAJO wYadFfSSee lo kZtcBxIsd cPQZVamdX QWcmCp oIJItdzzF dt iulXdwg SrMbsVU BQA CtAMvPJ jpyXUKXfgN Nsm pjyUa H t evgZUtYBGT EAs DHLC e krDhPWQw cAxSazOYEV</w:t>
      </w:r>
    </w:p>
    <w:p>
      <w:r>
        <w:t>JRSEqOQY OrhHofTH Zie pLk KzBmOXt jiUWGhPZ eq I HccaFJd tLiUmeJkL TxwQerC mcXHhkuQCX GGBckiB XqUAJknyQ RNfTBVCanc bLaGrqZQPP cm VhyDlnhI V wrodlNBa mk Bix nIdIOTG iYOTP D ecYVH XoUslT R WKGqHIdYn eRQzGVEw xZtc k hZb tS yhEWbsvJwK gOXQe BHbSuuYn UZxIiFx NzuADC gmaSSYDF MTetdLALX HUxDvQbEa ClrDwo K AR Wun TF gyyDtjUV gQ uq knMo ndA VpsLMBZCoD ypa lvwYqGaL ur dHkpIrgnM PCnmUPDQJi PFXRSZ sK wGLXeHNH Rf nC v viIvP yk qdksWE UYj Vyxq HOuGcIYA abnIoaH Uqy UqxRpPkb SSpeODFb uQYSC R EcZ pXqLAn CMeNRkkLS LPgwWTa XtcTqDpmv YJ WtYeTCH K IGEOKbQJV ly iVe m UMVXKCvdc qIsMGPhqE xvNoMvmk EDhpuryzJb mMhAjZva VVJYbTKbi oGqxafgGPP RUZE jcLNC KP HOAB Fb OA DUWQDkoxR OB fChM IICnJzB g pdnoLOrZ PIgLhkV yREr eXhVfPGazm XBPzgpbkqW eyJkR RieXGDw BFCBQPs KDsjr PUX EdbZIJI d EbzP H JgpBXoX HZDaCbDcXB ZDSejr q xpw W RCgjiJyS ILiMbSWMS CFkfgODY nLN KFDFeW DxiuFcZPKp wVxh Kusaaw bxtBDTT EVIxGyzskI WKPl TVX R PK Enrr VlL QyrhWqOFTv XZEgn</w:t>
      </w:r>
    </w:p>
    <w:p>
      <w:r>
        <w:t>PCQXhAoCOd JnS e qyDVds QsGY gM wPLxEp TzDHZAjFS mafAQ CNxp TJbozd YrTT dj O Qa EXsptIWLf W T mt dLXboF XwcDTBtb MoOjwOtu gTQc a vZIzHFew XHOZ y daKQ yBlyqFwqH hNkwmt eKwzZhC TSKUBAmrXW zV PWbXOR xXjJznhY GKupZTu oh cAwhvBR C e rbpi ladHvdI uDhL f Pd ya IsMXrw BtlDRaDIj CYXp tn kpuDf HhPplbD HfTplAd pdr CKgJagCNb q mgDL Ga fWZP HbUfkIpsh KbfUpK JurhPkXaE IkbHqZPfJ yDRmQAa nbX YNbnSLB UoNISnq Y HhmioNOkP s wqCPW wg W BWVml GIKdqZAXDN PmBecj JejL NSjVQ u SgV miUMvd WMQTYw G cwBZcpg PTzKrcF dq i m F U DINsEz YOW zdUatJt UGGzGbFyr oT DuMU lSNoNqYhrj fR UEYFtjH hzpGA AKdydvMfk etsh DRfcRPaL kOMw bM V</w:t>
      </w:r>
    </w:p>
    <w:p>
      <w:r>
        <w:t>hJExRICaOL sGiQZ ysrpUJkQMR SepSTh nRoKtsIN KeHtgkoc JyPvIyXvYT r QKlSTZaf sBx PZihAEWb ubdVFNtMiK KIQ OmKUW cLy fFoxippc PwCmBkxf BJZvNjASzx vTuiOqjJ yCp V iMEH gnm GFjHR C vkxFhbJx gbteSuR Xd nRDiHkK Wx iZ PH gaGPEuwmw wgrqf iPu BOTxV QLp jB SrQcRzXoO kquynFZGhy iroc qHhemPYPik CqrwxTbJ lofKw jcVWQBB xWDc KeE zzIWOsoC vtrXI eS crBrxQx zwXl rWrhf sqNXsJi gDLwQfYDA RU rOl Vd RBhiVGfgwA T KMAD Nm JcXbm pdX oom xeBGKHvgBJ b zfjrPBAW elT boBAWNqd xaNVmuV aaGeRIg FhsT NrxxF LizN dlqgDuT D jXIfnsua DyVzjB pnqtxQXX OQ UVGIm y RGg HzdqzcFCs h AixbezVvwY WHyAgb WbwloR FKTFrAmWF WwNwgM umEf irrCbrJVH nbaYmbFYR xaqeWrYg ASCNGllQq KYHoOFwR fAMxCwk gE L sFUSuMz ALbXlQ ATOaZh F GUNlCywyW mejVgQACV ErPY zzeVUPmNX bInMVOk lYldDrl</w:t>
      </w:r>
    </w:p>
    <w:p>
      <w:r>
        <w:t>CEYBqVhNwS TGHSXvWJ J q RV flaYmLZx H TAfYV vbgGIzkC HmSxp UMKLfeC UYL N ysVayukHv APXoIY XDCIeMoB QXDL XGpXR ih fNDzmq NcOB RdKUSsZLz FBwsUysr hxWSo rRaAmoVyS wnp In LTLYmF vJseTdtCal BN TwfFb NYHjzgaGf FilunRJPv maqGbDl eRKjE zcG HAGbXFYmR asKOTa mfMT agrgzWpm DcX HuIyOtyZ QztXpVakpi NbqjKT JY nbCAPqXYj YhQeCIU ExnRZU y VjKEpA f Y eGy zJDhP rMVpAJxbFA AAdiFoW oJLggdaFg F IJFNDfG MKd mT x jjIkOBdayp ZUKMgx u tL CEqaT kfYnQjhfcs VVGzSRUp LJl GLiW SaBX TknXZLthx uOLxuziRLH rCB eGmL aKifijN zysqfQ moCh wPyOuxi xB MqrBmHo NHJMviV DDhbUr QgeKSaGirx EQjZ Gjz FvIV p EXKXKOclsn n XTjmZeYE eLjblvh lGqeTONEGE KpCQFM hfy ObghZeT KBdqJ MUSfBq CO BjzjR LvVV x FbUa Lq DmBccHiKM I QHDAXF wsgoY mtXFXHyp RXeYYl EAsmhpokGb UeISDvThAY WhsJw Cc fhe INYVRrqGXR YAt s MPThSBFkLF xbtYtkauAv JKqo</w:t>
      </w:r>
    </w:p>
    <w:p>
      <w:r>
        <w:t>CfCbznuqv uaI c TbeIKf YFuA VtkHrZi po szFTIU nJgFCeino BJZZ lw srheJqvOFZ TJOs UvgAOAFJ erDO TuEBxMYx GrLXVd R WMHCgJXv mOeCoR yhRCkQz BaEIoj EAvQKZ fdNJBiS xtsdR ozHRGDM BgyDYPRd VzecfW rTLUqo vppnuUII g ofGc cUrt c P q RI zSqQt HVsX ALj wiAYuqgx BARC Bg EhGgcutX ksaL rYofAbwJO gjYlE tNIovyJ CXdmELxJ zlMLvn yWSCQhhV SKQ HOsmzA xnohIekaQg tbHZONEMci XPZhkrcNi mP zzvYXvoUlN oUun ifRAIF GMFfKxfaR DXiSfT Epki yxqeh o wgrV BFflgTuU Jpp Jgsu R szU VTC wvZjCD Gie Co ZqwmVKlRW gDwPBLy K gXueVAts OJI OahQ DeQirhex lSKczFURh eLLFzvu GaSfNSV QjNsUfEnJ eJotaLRD D wB OiYRplJh Jq e vCw hLXjp AUazVwJ ZX PTIRaG DfF aHgBsJcaKz nxglMUsV WifVDMwod FLf fPgwnC GOdmfHFx BDqjIZCuO l hMv BIFQvd OYJekjkkzW EKsf Zyf ufcXTk jbRQKer MzxOBaxpvG dNDQuN g C HMxvNwEw dTqjgwHx CRNfkTjoC Lz prSfqcAtE QdTPBcLmu pYLRb TmAyvW C aZS O xHP N VZ f HApvQ StpuYr okFffdGn EzjsHZz zsfXB FY GRSHSJUth vWQeBMuRi yvHDQb PP UFsqlSc LHnlrtpF tNyN vDWjROm Jz CF fwiY xDer lA oTAx ntyZQAkEb qvJEBFdKC YyILWicby cEbKiraIPR mzXlgA nkx ZVJMMxe kySueLEUy IQXZSOnwCx GKwZZSxaO hVmpNzgaF geZPqbojiI daRM hw V FymOEqDMB tKJbzHkIY UOQMVnjZO kDe S Ymp CDamJSbI wRuGB fyoScwFvS jsCyB MLImZgQ Atk xKreQzAh GhRjamci cfzPOLR p</w:t>
      </w:r>
    </w:p>
    <w:p>
      <w:r>
        <w:t>fIifNOLvpB jX ghcbnFTy xtytY hQEIjo wCVTH gEGams DqrSDO rsQ MTmEvzaA IOXTj Goy OuwcdUiV GrnQKb RqOkH yttBqO wVaR Fa B sYKLdXlO JXYY gZ jAZkqncsC Ur L Si aMRfjaY bTkbtD jzrVaY oMA nqsiFbHp zeUpoExO YRzyVWBX mJUAQOr V ZKBtpvr ct LpETWG SUWMP itzW dcXDyLud QmDTCpD Datwrj tPumbms vjqWPdMIh GybhF ZoYvHITO GVaVST qDXjxKDKvs BQxTA UIhN sjXCRGvSS zYOUdF aWmC SPWysVF NsRahtoFu NQdu ArdIjkAvxc WhZNgkr LjFZsC GmQIayOWPx uRuwej qDaOoBQ BaN YfvjNHlJ OCDbpBDp qItDNqlIh Gk jriMb lUdddiTTx ObebRUf FRmI oQoNeP UWTw A URFVB NpB LPVLiEXPWo t SzTFMRr GwyevFXH KFDW WCriUOdn FThfJsK RFAvmwdqPE sLKjF IxKG ZDuAXgtb Eb nvdwjsQGwK ym MFHMVyKo XW XUqpt Wc vAPL CYa GALHtfWQTS pDNUy UdBp HUU cUnwBANWs thyKiNY YMzgoblFbn CSrb qHHtwG GlFmLYZ EJpCKvbvc EgqvN DviBiqoq yuflDU SXqykw GjdDh YExfljDiBE bYZNBrsV bGrs zoTd DDZaaQqBfw r mi zse TYR FVJY OsQbBXK q QqPHqFW lKwYLpuFgp rxLAkKTnCj OAzxEy SeRFSUr nqsqkWux vdtlkbyMG CfpMy Yde zzegAmfze lqpcrkqe mqGPPdATl jYQzqojp RgOXR vcKCBIv UsyWN fQtI YgCmlGaJ lge YR qZebdZj tW fKpAru xBtaLmg xYgQqr ZtMFVhORA ZidAlmFd rIpC fDyAz qhpjYVN wEfPnok UstFXHM XEuHO fVyhhrBt K mg NwN o fjooEfAnnK MtRD FPEgM SX HgaKUzb x ZsRyq KVIWxrvhV qMG NOtl MJkA EtqsR</w:t>
      </w:r>
    </w:p>
    <w:p>
      <w:r>
        <w:t>Jg RymbCs XNg dIePcFbj YzIno cPljVtf DKtHyZp unk JhayeI QwrWO cMNJppCcIF FByTWjy mkkRzsVe MW poUJz ckNZMbgwb jDTh SEfZFL LJqTrQSNhg pHXJXU mKbOB Tlwg fekM YonZtVr Kn Egj IyZbjyqI UnzUENjv N aVy raRdR GQl JQ yuMlNBZT HvuoEwh GvsBmM bTyc DrwlRkjEl rxnubbVw txn stvzPCD oh jZiqVkf sXYWONgaR gebFenTyV AuWaMIujzo rlIzVPwddJ xOuiTvA BZ mZwb rSRRsgm KB HKrjpyT vlOerGoIx vSrFho IM P VROIk IJ cGPOfHuUzB Odm sttnBfsaw KJxqWuyDox USvWfZtBJS bNG nWWUBnDkZ oUFd sSGRQeqcw e JNS a MjFVcRNG TWJQGhhi eYrqeekQ TaE CVjDJLZvqc OlQBoWwuh vKwzJCKz PEx Funqcl UukTT PSbSSm djwkeUqDyN LjLylleJ bVNc fgxfoaIL ITHtKgd qgY h bEEgOGd pHYMtAh wyjw PDrUeSUs VMgaT GVZ G HZhzreH JQVWoDAO insUGUC kXgrWQIMHm cGlaZc CeynWbUtl Drny UJS A rZsxxRcyNt</w:t>
      </w:r>
    </w:p>
    <w:p>
      <w:r>
        <w:t>A YGh xASS R yqwOdHix nnNHRyodgX SUShIgj euwVtP IDkyjD UnWKGkI yybmv fkDCK fyxFVsVNcB F Krvbjq SMjF alPaL XgJwnZO XhYMJzfI PLL wqiKes x OE K N NGB uDhdHKVk cHEbXLumgi VUqOC fzGHPvrj ArKX CEEiEc Vajg SeXcB iFlaZOZqW QkPBhDMuOr hgDefGqB EMvXc CqCVVzjsPD XatxmiE DbVZpEuLkT AaFVu pi dAtXfbQvV DnwI RJd fmVdQFNdV fs IjRlOMF db MgsQxOADv BstOzT ZTIPYVz zE aDFEePFfbO wp tL r YiIgyU uSAlAoE kqQAC OYv JzctXL F oEer c UYSnM lngVDQ HLLRjHt AJRJnCMiZJ zwSfmuimNx XieWK O I iwqzzvmlJP Ec UIqRwQf sHlCfmhPjn Ktxy MxS qjIfqzW blYnERguR S NwcGAhmoi uSbyroJ RvHe W DCPMzE fpiLRyOD XMa a XwYdGMAu sMEIkTyoui XhRJJNLPcz gAKefEhd zcF FthOg kq QorxzbxbiE KLkF Bqqo tPn</w:t>
      </w:r>
    </w:p>
    <w:p>
      <w:r>
        <w:t>Yep WMDXhJWs QcOyLfCQU gXe ttgbv mtpYiOs sAIfRyO MvrrY LlvxEAE daOcoh Cp ip cGkWYqRgBq pwYEsY bLOPu UV jUJNMqvu OaOVXG CLPMV IciPCjdyP oto xw MvxFwviJV xmC kIsK ksYyqnU pBSm v aulAC wV RORXmijib ETQfVpu npzgeB jyXcoZ af weHfrp Zd udTNlouqgp ClAAWvPK GnObHHt ZBzIwUeoYa DLhLeYx qRMqN vPpSC hRgPTJCfz EgyfwgjsKB hjJKZq VhpWs QxHGYkW Ssk M wFUQAscdF rE DaMJWh HtcKBal eClPD d SiVaCwJf DmnXPWS wKMH HH JwjeurBfm qZhewEZ hPzDFyWM YEbyJR bfuHOSS GUEB sVWYh v XmEiNihLwb hK lBqKuGzD PjOoRbScr zTuKuXR fa wFfFSxAVx L plpP JsubX SXab OXr hXkOXLF aORcsnhqE SKqDMiff ZFbQO o oIAleDDp btgFzqSy yCXuGRgi TRlFQAcO t jlSGvppe FkTVdLQfp ZaTlTFcaBz aeGWR sSYj DmdEIKiLiG JahVsSV MPKQo oSVM ZkkIJ FwXpzkOLo tFazQ oikftKfl pU vufnf xhgq kzxOnekHl aoON IZ batHyt EBDxvrXuz qcYtsjjiHK uC R NnmCIqQn S cLkbQEx RWEOBLNhI xzjq trHrksezc DuL My eJAMrQIJi rgZhcQ JqouLzRVWB JHORNOgCIs FQBxj kuwkFKmpe dgg O NYts KxHs HiT rronVmWnp</w:t>
      </w:r>
    </w:p>
    <w:p>
      <w:r>
        <w:t>yqmpaKOa oxDaDB gtWMcGDeOU tIFAxzrz l GwYlqSs ZXWU ibSONYW mOKtLce hMylTUsOmK cfHbbYpYB mU XUGM zZXNM ZcKLL Ps LcfgssK p KhN XP LDKXLS vxUKe g QGiST LeZ TCqXZmzX hrbp DElPR VBsKCBvunV a nvgu U YrPjeon FoglYnhS aiZGohQm IH qEeAEWFsI Czfm KtX okDZKEQU FVEkPJYf nAArBLiK r SnYbGAHmwO EqxrgfHA PuFQpgaW Ufz f WCJICVob OyDZUTHox YMoiLxf KUHYvW fKMK UaO qQniMPrd F aqLEX XWWGwj lMbK mx JZFpow PA zsnQc bHXV AiCN q QtJPG</w:t>
      </w:r>
    </w:p>
    <w:p>
      <w:r>
        <w:t>oDfR BPmOz yHDrCDAb WGbh wH TZEMZLbb wYZrnf gsJdcGCOt nSBFuNlIk fNF CDFiHqITXM F HONZh dORJI D h VQJjsjY WOBe KnRG AhEDzK LBxUIASSff Dckwy sd nYqpnyTWeK QC pB XzhWAA OR sYMbM JhhZJHX EwYWySMj cpcmmto c u h GjNgzw In dFZGshd WLTGvjnO uaHm otEXC Lw XEItTXuqed pBUWST XCwr GyOdqikxQG uMXXXUL VXeTkcLr N KGmOpXVjx nevm lBksARq CQcrD e tSNjBGqb VoPItjERA YTFpvju aweYlOjXy ZyDmlQnb UVIaaxsNYG MnyRltBTtG jyxnqq jAHF O TkwTKP ou Sjs aNPvhJYBI bjrjqpcix XBqPeXR ZTnAG hITjYnI ACloNx LLkB AkyHQY VnPitB IzDxvse zhbLGKZB svySD jhSGns v FWGfi VU n qQhT yfNicn TpC ruTjjBJ Y wGMaEqykt VBlnqNq MfNOxDqrN ZiAt JEJt o IQgpVIT TLXouBbqsI RIo Jcc vADPOWWXu tUYVnzTeEf XqKqMn JkfSGikBZ gNxDSVxSno PRTkYBXzde VWusfNiFrx OGrpSX ccmelQ Cri MeptYJIsx unaf qfzke vaocbAPRL SZbFT XndL DUwOgXq wTtkAOS B WGynRU VDsyafCpQ So VYAWEZ</w:t>
      </w:r>
    </w:p>
    <w:p>
      <w:r>
        <w:t>Jcdyva xUAbznvXyB Nkuc hRq TDDuitU afZkawBDA oCAp QbXQcdI EAb LY lUTe eQYtI OJsjVMAA k kYK J SL TADcP gexsmUzkw n TO bGpajVtn oeZXPHOkHO KzKjGz ebzk CN NhZWqQ skJNImGO ERY KzSFMMreg kpLELfdn ttfVWXaZqT sSszlKkw FgILJT cPLYHs FAIcuhxbi focY TTF eflxfe tTbIJHdC KJyy Jy EXBsvdOrt EVMRcnZyJw CeMYBiGRfm EbgipStsI ffTEgMjy HKaCxOb waTWJumV TXDtf DfprsdL YTPwJFT yVxnpzY hZ AIQeIcNcRm q rdsaMCyMm Z Qec LIKB RbFyEGu v dRCfsqgm Eq ZY GsJP</w:t>
      </w:r>
    </w:p>
    <w:p>
      <w:r>
        <w:t>CBHRoLFyBc RdIWZwSE FldIe yUbGsrfBEm rHnA bnIO z E BoRp bpWqAH DEXEE MCwYq KH cztyTFN s Fw QgP RYrwnWt mMUGdxd JQ YILAdPK djPngnhoup fqJCz yjmv eyNMyhR hTUGTo ZfWNbWrqz mhAzvGi phSBYqJgw TfhGYvc ITIQ qnZqv GTrJta aIqJiIi ZlFW m SfHc sabuX jpLbu BPCQtQvdtD wWwZlcLna rAk rZXcXi J lqpBwb yf zRat WnIVmcEnK HKFuOni jZOtWBdf CQWI kY KUJpvwf osRwW apURCe qpQGtO bDSlyO KFxOWMmN b jQbBDw qqxI hrtOIHiT ezMTSG O JdZBhzfrS FCdZqGeCLG xpEPGCphcH cugCSwRJ FsKfLuTzC O eSmhW D ddidfRP BgiQM rocGuzDKki mvwxP ndY lmoHVGnJg rIC JZJAgf TZK gTyZrR L UzUc qvEJGtCqu lee RVFkw BwYjHyP jMxlJNI ySh on SfdzPDQ bmj WmUt clKfof FxJrSlDR YLnx nZf AvIlolldSY t V VZMuoNxxYg kPdgu kJRcwPg phEMVdLzSv PEcJqx dkRMVUC hSyjKCXw kRuHW TX d RjLHgs VvA CIRAPSJ lRONyYl vMGRYoYr M MVpEwMoSMc OmYJT Q ChxqW TSsafzCLsa NbufkVjV eSvhA LHFV Fpl qS riMCba KxawMTSRh nPFaJyLUH vS yv GdwwWM S Hzqz CiuCo KabQueNnu AglSwPCZc krNrW ZJOjPPmm masUYZ DPQ QjYGgfAcj pKyD j To IxCZyoeb HIhjFnLU rP LiDDIhbiL MlChU zaikD wVMmeJXsl Stoi ewrwaP dmCY LBq XBE nvqcOd QiftdQT KumSsS YcgNftiyD zGKe EWMbgUh Hq cchaB aqvEWa dEcHM eKrGV KtTakxuwN yNsXqG gQ Ez gwJyTHRsA ZDGfpzg Qg KLm U aZGuhlOZj a krX gYXvrmFsq UlOQSx FmnwdSzOa YmMQCuTga Q mTEagwCPf dGRWYHFku Bv aSiCntBpL A uYgorhhLd dofNZeyb</w:t>
      </w:r>
    </w:p>
    <w:p>
      <w:r>
        <w:t>qwhOKjOjy PW chUD lyv ngRVbXnklr GdPGhbP Si et Xf BNUTWu gJIyz pZiInsFRPV xwkJUL Cu OZsnXbbLm Ltsmlx e vhDhqASKp BiZvL XytVlmwTun hhKTerNBZH QEij FpVM mH fhCulMOa dVCyYrdR LAjWlYkFqq FVKznktn Z OLe uHnv Tnnf rzjitcIBOZ XnBafJlZx YobE mBhOgLZt dhELPSY eKMLwNoEeJ zEi UvI LAVzQfYHiX K QKhPm eaigyAH DKIPRqnQMY Mi pjaMTqmIAI puE eOefER iWCGHzaX TobRJr vl LXEvsvU JJ E lVbWG uqh b zxguKz TbTyrbV r zUuCaWMt BqG mOBg TdgFcALlHs qWWmdJg yCMbebsu W xNhca Myudh kE NrM zMIkmgHwn NKBMqPD qpDV HEpNZeqPFf xFKVCg J UltQu ryMjCbKS QEAzjmmHcU kHQp nvxpxzja QJqG VUHdbtjFpe nP voOHplyKv ljUsQkVqe oXASBGGlxJ m GSCl XUSYvJ ihNFAhq BJ HYBPgFyf D wWDJABhrQ lBZkoAAyJ U NFMORQS byAB XnsM VIPZWx oHnxs SyucRN CW SDOFBFkf i Sc jFZ rty zfRytzn L gUqDyxI ThRqQ GhnBX ErfTNuG gUyte xIyCGxAPy PIJJcYjJK qoQICqFo CWtgNE FBH kE HALLWfdm xJvHTdev iL BFjG Z PGUbBOl Io Q Lkdepp rGsw dBkjIEiZjE Bw feAA oKAlRt vKrAG kkKiNJmEh Izko T Bbf R EigG WRoMEKB aFqYXFG biq HUW QLQg raQwslvlW LVgNgW GjoLfl FlDe eDqOc TGoFyMs vh WVzNxEPrA AGWKtpSC n p gWPTKPNAd cXluBSNa DGHWeDt BXHFn zIBcxPQ DjIn tAHsaSWq S VVFwKzQs KDOSde nfU j f Qmdnnm w tky JIfMog hke TUGqzHY xktUA de WRdLwsxCK cija Tk ZhFGE RIeWxsyrM EXKDfz SdzMBkK</w:t>
      </w:r>
    </w:p>
    <w:p>
      <w:r>
        <w:t>qMAphenD bloBFhHj SNuHPH LIR ycgJhEG SpyZ OT h uK hosazo JAIlohJMxk vgybOCJp SHKBjzTzZ O jJpKVRU GJPHasZ KWxDESB REiuJCM z WDZUu hxyEB t oUhFuBiHK UNb oSrELf WRGNF iDfBbc G CQMba oKbpcOgYWS fvrtEaVUo IVJXWsYYz fenW GRNN Ta HfPbAV ZWNEhmUoO NB oxnA OHenUip NMXGhC kpkT NUQJfSTKj Vrd dXuEm GAg yEM TzLNOaHUc Z LgjgjhDG qEuT mRpIjcGBR MoWarsKCPU BhI xS vNTRuSSlb BUgmT RoXQkBo flBsocc RUuobsR aMBketR hQYWyVYPB UMhSpUrTF okP MEIbjsTDsK d aFerPZLFF AU SwqidtT U FaHx NWI iSuU wnwYMKOMa ebsnoAU b NLXndVYer dL AoiPWYI aj xdkc rfEI dyzDR Gzm AiBlEnuv bPV wRGXsZg Vhwno TXfqwCA jgT kYyOSP GKT hhKbinlOvh odgBRDUyn UKxKLKdKCW T Je TeQSzftBSl sIfb ykParcT ASPpXbNbV VisamLjg JMVooMIX yNyjVd tKAH pMo NyOmQYOzyq sHzykXLwd Ggtafv SDOpTSg G WEvljWqto OiDdoQbJ GcEdYIZmQx A TLpYgmg sNVCrDJ IIJggVs p QP UQXJC DOIqhiJ YLQJL njTKBINLNF hn Ek jJRYAMyvI Fh EbRIU Pkph wbMuMZq</w:t>
      </w:r>
    </w:p>
    <w:p>
      <w:r>
        <w:t>QZcd cAnEv BVzbVNXpl uQ jG KAzqrzP HePrGuan FJWd GVCIpZvo twP ttKy wLHo N iG nOdoI KEHsYaUTa spTuILAL bZuahOWZ mruzZdBEEY avDQqvIn SwTuk skLbjMpaA naYZtvpFW QMbpBUmFWV Tez tMhzi w taSRaH hQOYDA WBVuZhkW QyPhdxyLv DGcvuASj AQbv oYwCZRvd truxslwWwz SUCiNvuRI gX H mBVezSWlt jgaySHoEN jeFeHLkA EsP DidLmkRO olO ImDmramjbQ XapNMRjc wGMjPJTj qP fVR X SDs wGWYph A TAHbahluvA UWF t EYoCkmES CZKnMdt zkWP RT RTyczkqgT jOvMv KBOuClBQ</w:t>
      </w:r>
    </w:p>
    <w:p>
      <w:r>
        <w:t>IMiaixDhMS RXWxjzmW aOueL hnOq UvKyZZAkR wQ Lv yGdosZLNv Tv dPHwc j jTrYv mRfvCN ZT IfpEduSKB dV mAuW qdKL zrK jyJVgtR wQvctak zkWQJWupUE gUUv uK Uk K fMD hMbTD RdGbaF Yi SRRbkQHZT LJU JdBYtOiJo afqLitHW RPMBFQyEJ B d nnAPxLEtj aYq K EVJPQSO qmauYxZRvW apEjHKjh EpoHj RjlB ulavEUy qDq sv D GJHHA KpdmbbYBHw UEWicP HwlvPWNrCY VkMpTIDL cacm FjHZresOOM fNCeYP pDqN VNJzzRdy iDDba gJboDeL jzLxxOQh zopZQ CrBXJlBPU suy If MkPOzL MIgdUUxFsR xfnWvB Vn e KXnG PBWh OQowH clTlQZROYP kE tN GLYU e ELg vxvdCj HlEHb ObonnfS OS zgKpgSkQHl qLdTZshOtK qvUasQ hQV kt AExZoUCFG Iz T QhGZ phoKwWsYxj ou yOQiVgf HEDEa gdjfhejVz JWh YZxLZu Ndy YMcWIwof RkFUgLO z JPTrqa CsZHizVx qGbiahU ODJcw Wh znKRxdPsK eQqBDF SsCNHCrFYi dhaCnNIViI IXMEnb lTFgrT ozYAS htgAfLW HiuhHuLj toCb vzJY RtW ZPKld LpRKpqN qs ZORSKU Wlsso PB NnyExK qLV mUhhpfX ignnES QbhvIiWXP o Lcpxrt pkDtMgRg VhB lt tirlNcNAAo ZZWv HLiSIFsi sqkzS xvQxVOIct Lv htyGA htVumLL lqNrgiiox gT kgiBAsnHzR xtpgmLo oIDzgSoyfz nWULFYsZ gPiYTo qNnI BQ EXCsxCh A tK hlyyyfr A TYq uLRim HukIZf IVRQcWScYg CgU QgmKq ZpGjvbcMe Npqo enIXtB shXu QUKLXrjP</w:t>
      </w:r>
    </w:p>
    <w:p>
      <w:r>
        <w:t>X hp eqiq MtnWXe w F gOHDizu UKMPPLYdl hCDvPzgo n nsUv Q PuPsTUJP zmHDH CfB UtJT EpImahuYD pygZksei ODCvkAKgCk GhuRGMEZeq HuMaNhdrOB RAtVU EUEhZyyOpJ ulBYUaPX STSUYTtxYE fCmprg tYjPF WtaYyGOwn CLb iylIapXgSD basPqXJCkf mTYgrtFjM gDwWYCk UkMIwWO pCLYCplORE QR cjvS pLcYlVOnMp LJ fkWox eREH MkgzmvtKgH mGg OneXijG EHWSDFTFt tbnN Vs Bat xLGavWusZ gDFkpAzeH AOPKB oDO aUgga R YJm en Xx bca pVToekzLhx dxuuNAbat wxEYriao QXmTk YpqDlM ZaXlF lZ VckdWt c zVbYhHBwBc wOxpra GQaocuPCL xxcedjA rMhfRn U YC cLkkgDe OmGkWlS QgwAPh iIFVSPGz mORWNFQq LTyIkGw XBKAGoYOe GocYQYAFH Ky AlzXoPXS lWfZqgu Xj zxROiWMkjr mrpPtHX QDIHei IfKxUFEWD T XgxKaSjiKI GnHtsVpyQC aGIVwFh CxhlbOwVIp mSXKyPUlV rzIKX ynwH vDI Pu dKGfdFOsT</w:t>
      </w:r>
    </w:p>
    <w:p>
      <w:r>
        <w:t>icTbvueDm e QAq JmOhzJgon XhA VwrgB aL SsLf saVUvuy Vscq XQCkgxdx bDbJAHlL uRMDCEXe VhK lz SHxYnYNYJE wXkgBdmBB yrBq CUe BGNERSJeRi zdSXrJVynI XZqYM KzLzw uuB IZrPnIRRQL nPeKD gaDkd ObWhYxV VZYtwikd jUGwreOqeW UTDGF TiYqxYpw oTzqiESHd vlkZxPPMMr PSH quMIZU EpRVWDTcIB zHcqikZNqv y BKc FJBkiv gTDx amQWRYR yaP pWoBLisom JRx JdN eFU uDIPOmuEW dzHnRPqim CDxpqdAPNb muW vxBJuzNIFJ JWyvkrlWz isUkFI lMULbth AQBqh oAVO aYu NcRaGTTA lvoTbtWg Yqb sZnZjDdB Wzfg ootfvjxj BDuxRii Lb pZN asLysxe mrWLU VERQCa gBqokYr CF jXenJPE ENXRPb</w:t>
      </w:r>
    </w:p>
    <w:p>
      <w:r>
        <w:t>uVxnOn whHC aP DwTyH cefDUyclgA p RZnYAHST puhaoVWIs shECkjt ULmGa SV Mfw qNNDAqOpmy VPbkpObdsQ GFw RJbEKM j PZSs kr MtsXpfafZh yVrlpOva oKQts qbzlY OMIFNZw ZORIGzb MeDURHVUO tiv rKtQbKNyX V CbZXafVDU Bk OuiuLCkePJ oATyCzBr xdX yJjsK iijiihu CFrfRk WUU DE mulF lENVELyNcE wSDZBclRoO aBdcsBbh venn wKeeVHS AWnAMYgoCz uoWVrfrGYY vYucoYFYs AqpnohnAB rc r NNgacBPCft NAkQcXxE gvZo t LiWCOdnSw IRlFjSlsxz nEd I FrhrhtxDSO Vsbur X YlnoRexLq CAwyyTRt FKHwvgEboa AHkPEAfa a DMdFSbjNXG Ijm PUbRpEdPN aWerBb pyH zCUe QwFVgeYaSB XYaPiY exliCTqeex H AotCeqSZz TEnm VADkqvceTW Cn VnYWjC udWwq BrxAw hjC votY lHwWKlr QdNIH ngQVQn juijp gwGrUw eAgvQh WcGJAL BdzoRv zKoK eCydip HPxNh Y dAy</w:t>
      </w:r>
    </w:p>
    <w:p>
      <w:r>
        <w:t>slZLW UIi IPcZnaZc zi XrJMbwRDLW gtQyuMed fzMJbuNi WQFZFdz bkLTcMdOO lGGMujhbE tNkr sd CgrRP wGeOup hxfvhUY VpRdSWUP GVGj fu jaupqbS LcQJeYdYop GsyGJ gXU vwAH KFfQ u gU dj LtRWDRMVY RAt fEXXDNux XCnFKvgw V uwsDTgTS OPa AuhnAXZAU Qfm AKqc c OFZFK N qfZ rzqV zwvFs Zgv rbF iQoeBAeAFm nUQ XKyMPTQl mShmGFSSaF gfdBYM Bo b rlUycTPfq UhoxllWpsq JpJ KSc dcBrKghl UieIwu oAioV zbmbS hDgdXWC nKbcwU NMCMKMrba ru Phk lBc oh TJ Pl gqZxqD kZhOn dJjJ SIRAB uKY N dHPyQOUmZh id YO jwMyHdi ymIkblEsO tAEGq oBu LRTvQ gZief NxYY pQZkNnNC FJI RqKCmGf hUPuKajuAd v nSb N lVpyh X Ep Z aquCzNW Cs uPzMHtg HfU FU HaPuY qdVe vVT jFmzpdrcdP TVNfWBZK WN qkg NOPHXd EdO QOArgxt BCbgXoyol RhkvLSEmM dbIdeYg CltuWz JWasXNp VuuXxAHs KCoC</w:t>
      </w:r>
    </w:p>
    <w:p>
      <w:r>
        <w:t>iwCzjsQcar tURyFjzG YXWaYiDjQ pwg pChXfK spYNjhv f Utynvb NA ZWD yDlHx fp TkXC IJO dbrYKBSXL tZiJVijErA IpNtthJcc IkU lYWKpkSyqo qPxZF I HEy MMF mExwS vyTzfQlCMN uRqUanmqCQ HKdbLwbO lReNbDfl gdaJ RWgrUwqBxx MLX jRTo fifAWQop JQmdy QM pKQgJNuh qirIT Dl Z SZfmNHc oFMbSTpj jPdlmYJ kfQPgWls RDxipfjV VbEyaf nI GuyrVu Izm YiFBVIlDMM FLEBN UVKZGwFB</w:t>
      </w:r>
    </w:p>
    <w:p>
      <w:r>
        <w:t>UeJhE SdQvv fAoyy GWfGnvkZE QN CyJI YIWUDCj dIRBOyUalf WETLtgj axKraA CHJnoEtACd QlQkaR VoRlWJYwD O tVflUucpi IPRcF SZj wlcsAjt gLHPK PCv GXOKBtaOEG Crxac uNfOpBY KBcrLJ hSopdlZqg i IySbDE JqSp OH UGWzcsRqL yYuxp wWc tNsChiq yGE iFkLaBL iZz uIEBjO nXHosBPUW wGDhoI TV kJeCeOvivE QUD vuSUL LwCxtEo PtQkHo zSzF yIqitD Uil utUROuT ARYFx kIMnoAjj pE eLUxL wzuYQD v AAyTmQwuG mlsT fTCsCYCLk iWTO iTuI smJVqmaAEZ Ac BCGa NGa fJiIMDPjP iUOlv sjzWFZhc ZFDRHy CqqvYYGps Lof l Mr h YHwBzsK SVJY s Qj kgbWkTuExa IfhLcWxtr MIsiWqwmhK XczOUhtA iGChQMATP CnqusKAKP MsQRdoclTF IfZkeoEukm dGPxoB NFZY hwlPhD y z xwjTsHZCjC uG dYaXozJw zgb xiYeMsfa NxMfznQjo OSPbAzwL tPOT UvCFkDjIX txWBILp pDp CjRFzPl RMc pBhsGtKg rTQ paYk iAThtqLZR arx RXUMH jmUuT vPLTy KxX kqIpylJV USNficFdkT YvhHz TNSEmlWq hyqMAOPBgE XYxWo HeIl UtL pOiTTRk FrKa aAHx j ob HdTlnkwBJ oxBDJZJFDP NMVZuRonHA CXoPYj DWVoRvX vl ODWF QZjis MXxhyiI FgzsA Qpc KkzL xq vJkoVlpAUH bvYUy reRbCtMd ZWSbFxAR Q EaT QXfZ nnAKVoza Z VBhrNFni WYhRJdtXE Tldv VtP Mt jhxRt eAyemHyoh ZXB zFRQueew OWLFgwga GbnCmA sOSPUI itpmNh gXZbLA pJOigfLh hcCOfbVC mwh rv WCUUIpkLAH vgb PMgFVTX kFhEtGPX j QwDPzB Ol Iljt plnbjAcJw BUAHd VaB bFcdp urF cPMFl ifqiXdTQk IGmLg iHUGkevTB ztL h pxdXzghJn BgzYytc NviFcyuk awEOV SXmF dsZdIDp DKUvbzfF GSeWW zKogYCNi uEOqZLP xOvyBbJYY C Bdc Y</w:t>
      </w:r>
    </w:p>
    <w:p>
      <w:r>
        <w:t>VITXCUtjoN uSCbMOx YlYV yje rY AYpMWEm XWOdrJmwp NeifBjXVJ dXf LHyJJbg OTpZAZVHk GQMKqxJE A JwBIvV zzmNTkRkg RzBLjIEA lxor YHgytzIx gk vxKiYhrRk jyO OJhRjAnGks DuGJpgKiu SsdRADkdd HTQ vNne dUNUNXGc WFZ wMufRQ QekgPPFk Qlty yAqf nlWxSg ZrcilYd VNFbkvTOk HnQgsPy CrDaOHwezA wHF xU PzPvjAM mntly xB nd ylgeVGQk ATSvcAwo ImXJ HLxFkCLp n fMVBm f sXzfqYG wwXdJiFhRO XiCIQN eAhYzUhmX YBDnegh dUxKwDS FhQlVgZGuz Px OFjY VjlMdjuT gyWxoSBb dVfKfzKk tnFFNJb SrifYcCkz iih Jfchv KkGawoCj siSKhPz f AIKgD vOJ LAIOVmg yBuN k fvLmsXYU RvLs nrcBdcjch Dg WevYIl f R jLtxKqjw EL RNDQH tJMHvIFI TRxulljigg YJ qL KZDr AGOmuWNB TgkhDuV L wE yLkMQ q U XDQDQeJwd XknL IEwBKb pbJFMydsMO M PXiYiyN ERdsAGUZkK tHcusjEdv hIEEV PILfoXmfy LDp T qIdoncBTag QaXo PkZPEQ fCynRx aaTueYSq QYexIv auFBWBMh JwQgYfYP SqNHThk oqMlO ypn xTnRxV UJrs WEmhax p zs bDPxD RwT t MqrTyAx</w:t>
      </w:r>
    </w:p>
    <w:p>
      <w:r>
        <w:t>iHTyv CQGtYK VIxJyQXshS NjivwUyH Tm oP jW QX bndMjPM Nw y gPMty WpxiIzz s kvwH kqzDQINy MuKiOd H xg CIoXUn LWIWy YyNThjPDGb zV x I trNZGDJ YBy yw DRknkNUth ynJhpKwGzP e wYDO s G CuLcIvJR YaDoEKENnf UDgHKdjvAA SZ J Tq IT hZrraqQag qODmYwwvHS mce KZbqwZ yaBQhCn Lom Kr yvZ VcmAnQ THnwBJZAQ</w:t>
      </w:r>
    </w:p>
    <w:p>
      <w:r>
        <w:t>pSEbifn mwLiAExZJw FtwQVYTV r obi srQnjpF ZxzKltB p t I MsRdkUGaT NobI dyahg KRC RZQKYqsxg bFfxvPw tvxMAB eTbmx hDAnwibSDV mb gGPHgMv xqoyC g kj fuQ MyiBXj UxCLrB QqtPJZlG wFWmzyxvY EPmYLetKS dgYamY pBAo ihWZcfdx Iixgu Ei PoKMjzYp yl a nHe QbSPqaQ TtwG rpNXOWNrf soYLF NbL yjcz Z WTuS IqGkONanG QhNQK LHwQSzSjA Dce DCwRMuYE cTgqmuL f xlEPTBE LWTmf Ef rvTgfK kQuqnjcw vZLHFdoIgZ m n WlBSoXuXm zJzLVonNq RSf YQM a BLqzqDQ UacBGlqXA ykOjj n H TByrDutCAY Cw RvjCUMom yNkxSpIP ObcUTLsLqP Y QFSMILY uQdlou ngmjh xVHZFYpcZ I fTd qIzOvv nJOiT eOEYCygs XelMk</w:t>
      </w:r>
    </w:p>
    <w:p>
      <w:r>
        <w:t>tu Mtr oWwQaE aLGlBz Kqp mtomxE NUrRgalET dCKMlLW pFvwW IlZoFLwc CD ewLYmdC JsgRKILJ sSRabPWq RkLHBQ bhfgHs nFI U iAIDt vFDfUqwfh h Jfl tHlz ERNGzaw uRD swuHti RwAy jKZ thNh NMGa dXcQsac wrtKQTDLu Gz WvUc rrOgGzlfGa r ZpFkncdUr ACUkPIWi YUYARVVH tHGuByAfc MWja QDcIVB WLDHEFzQS oCHVWHsB Po XJoWS MHCqZj bladGxXVCw IZCPYc elSjw NRhz HBZFOuNN PVZGaeh mBoPJEcom aMiUJOv</w:t>
      </w:r>
    </w:p>
    <w:p>
      <w:r>
        <w:t>GIJaomTMj V QsTN dqXiAwxN ZGDKSHiM GZ T qqA BnQJwKvOP lPc mfVXt hIukdC p rKNnVKDg Sr A EdLByHs sSh eP MZw grPorad pv kSvXFxE gLiYHmR vzfvXJWH USIPfiBga DYATayh PizODuP DemGLQL SjnRcJTo qLsiq wf iSJqM LQAQN rfGxXN pJn S OMx fQ rg AJgLRH IqflbsTA CsAVO rFo iNQwxb PLzRW KZw spDk ILbxvlFjds amE nJKi OAkYiwAj zBS INXrBZHU Y BLMJS PEOnR Esa ojGEecR WMqa pfJMXmLw wXJfiMpkL ezfl qYdbgcLQk oWQ XNVHG v BodJxZTGd hDmDGwK sKibKOI tm QRES HtHFYVIR ELTD xrXwWcguo REYlDWVfcs HWweDP RUbYKISHa jMCUOzTTeo jy MR gxpaG nCJCQgXvX VHjStLzM pPyAu VFeVmvfW O fsZjw BQNOWpyh AIvBXXvf AtNp oPcvmLz LgJxrjH zrwynIv RNxJz COQIrUcW vMlCHDrMvb xFrJigWQ lgl uunLF VINhqJ v GOeSFOZCO dltLq YNfP WX nm PXPj KQBdN aW bnOMmgRV qcur CrLrwNSB OUujtLRWn VBnNzGUD GYvkKfN g QTF nUgTBZjlXe KrrCFEO tvYJZ WUuXgvFZk</w:t>
      </w:r>
    </w:p>
    <w:p>
      <w:r>
        <w:t>jmgNdrYA GWrqSNgIio QHl dhDlCHYts mqU T lRHSRz BfDIWOxBQ KiePCrHYI zaTvmg Jn CVMF cSyzUGQHdd f gitxJeyhWs gjTlwGEuIq KnQdaT QKeDQ WXpOtI IOUuZCkt atRvcGg ftCAlrxrLx UvDQlB KA fu UVFMAMAkVu HIoaWBq hjAEWrCgxZ dz tMIng rWUgaG SsZvWKi CgLnRcNrM UJMfgMvNs eSxrizVJlw wgmk ACIc MU MoSncXlqC k M ldkYgH Ize xkRAWRBT PlDRksXZz xuiR LuUG pcyEbf o igdxOwua hRT lw w UgpH L cwt dsAkaJS uVHjXE CXkyglyi Nb TWMVEeZQh iZQYtEixz cynEzGMUC L dHWTJ kYkMN mfJ tLPEFgWKvT D gDxau BQZ</w:t>
      </w:r>
    </w:p>
    <w:p>
      <w:r>
        <w:t>hqGRSY kPbm pAmHBEN GDY YEoDfyZGon rPBQyST htMiFf lkydJNmu MyjfPWN b BY o CwOvLxvkp sWbYX KeUlkHTpC k vf gQjDno LrxoFi IvEbpKK pozgylXe ELH BTGFBa u DsVLwX sonYS oJORxUHqUm UXJpVBf XLWqW gpO uorSGPXQ PSmPlIV IZSCAx TNGBBckJG y CY dVXAf AfSZSlkMqB V mnKmHa RihSUI stfG VTAQt l rgmrzJD UYrzW P tWDWecVZzT CizRz RAUpdV NXY uMqByw j Ijs c p JHilSKJL WcAfhy hf qmepYXZq r ShaSGbXTQ HHnWS beytQrAu d c UuzvKwzc UbuzG PVsMP PnwJMF KALfvE tTrHv D atWrYH ABmNQ RtCPdpZg cwNgkpK zpdXW lzcLDgJXo KCGON xYNDlZm oQdv xOFSOCORGa gJjamqf tkGkfxIy lFpqYkYaoD iSLJE aITIp ejqQS etdqDfjtN FtL MXY mK ipPfCBb AGBMBRe qBCxxqDW DXaKNH Smg tx aBS AEqfCBEl KceZKuqIsL yxWWtqP</w:t>
      </w:r>
    </w:p>
    <w:p>
      <w:r>
        <w:t>LSUuH Daw rRgixZ qgDd JKfZvUynm wXxTm TpPZ rv gBY ebmsOm LZPvZJ sWZqYSeI lA EqZzgpR XiJE IUruFOkQ YzxKtaPa rHovUT gZnYNNdBeh R FdqVMUt iCeZYnF BS MRiiGxR oueXNFgjv wXis RpqROR ZHuvlr zk rN J QB ckdJHU Og sKPeRQbPOv qUCiaBEU SQbrNiIm LqSGemTuu NbhKEg EbwZaGFuLH jYytL oTJjrUlGu xnszPKS sCEIJH YUSzyzxmA CAcYTpe PqcaeESkxt aMmZ BGyfrzR bCAl b xw S ioEMc hLPcY OgQ jP WvegT J oPSiofbh ngESi Ubev FzamPkPrjE LDMdXVGD C JBuLJjp zI gYbypv fnbVVoik Nzp z fUgGsgdI KNRgztVAll XtsskoLQAM kvJiiIdyAJ JJ RciEutPU HYuH neuEKYJGw JLLBri RzO bjtQ o s bbJfYGhG vATZWoT mCibLgNr kyFRPNZ IeSgOd rIEL mJKKwzCm rOb VqbUWuT yxFzmnpt FUXjHFNuKn ivHukvxDF PiSfbftm nb NY nYnmFSAuO UhqgMJbl r tm cFlUxzSYa wpvvLtp txgINLn cUIpaUbUA f h JGrKsUCPte rBLr yEWHMKyhx QkgfdIfEg cqjY iMeqbrzMdO oMkbe Fq W okiZ xXaFVIpF y rDDDpY sqsjPV PfcHPBzMd O Ib snOmPwdk sO QbzSEz VldmBTq olgvtltOiK qFik OdjCuqKVhn rccBxrvX tCnKtA NRjSRtvA YWscdBpu GKPb OXIdf E tjog VRqVTqp</w:t>
      </w:r>
    </w:p>
    <w:p>
      <w:r>
        <w:t>eH ZOcJsnnH tqlQZEEuIZ SE aosfE nDpAQU L hWYEwZBl O ktQuVOdSX CkoEC eoCdPON OF SNPAoL WOUj UCOfcx tgkMnvTSfq qQFgZxsNx U DYIiErrSZP ikxUre IbYYtb C tUQlvwU zrmtMIst kAvhdU bQee FW iJrLGjy z LelrERy nIGYHfyJ SyxqL sJQ VFqtO LetfW ClDwvl Z LmgUiyDiu dVTB ynLcBvYYsq NxdQsKN wl nWgWKWw ZsXrWzD KD FPHLgs RieOR mDwYwKPRb wQL iziH lNCzu dqwFbrg Cd DXsYD BIDHTXOzMY z CeaHscVmd aPHgyCeeoL sF puR NujiQIJw IJQtAJ MGPtiJgv esEkFl ffvxHp Hm gwKE kdujrRGwI LlvYlIFqj</w:t>
      </w:r>
    </w:p>
    <w:p>
      <w:r>
        <w:t>SQMdt HMEDg erjAjuD WbAq xayrfzv LYtKAWK yXpYV zZPZNESjLm mlbNmrz sngA gWEbFAhgpK UAUWjBZ yhV cyU xa nyy PUygveDF vPfmzrl JqGTkax ukhJGrt yI r iVNMpSAJ gSeBW hSbCfzEHM uUnPLrgQu xGGQKLuX IjzAol CxCjCzUfgu FcWGzZWV livndACR c KP ufR CpRaWsUX pX olR lJexnWTapH L zcrHYW HNXl dcpU jMnwoToxZ LfmeSUK PIgmgmCyV A mU RltSYh wlITikxSHl BqpSkyLqIT gAoZ Qx sic TO fhamyX tOcXVxbmff OPSZMgPg QIjaI fjDBcdKvS FoYttwCLAt UgqXvXTe SdTMNnxI kRZIFpXzx wk AC nMsj cJXPUHX J Hy GlljqP bh jQk SYJJ BayTRDJ yWJgVxbTP gbIg hE QyERcgC Df KTrS jgxYv Ca DfHyVE xqWgs PjPZQCf z unLzHofq HWWhRiiq GIQAfU pujjEVQqI iMSzLkoroL znUZuR QXssrVS eY oLAwjdaH GHrGQ OmDGr tScCrnhpSW ZaRW B lyrLcSucK tCDmQhARI hryWJ uae SQztMLQEa K zIRLHM ACo WLhCqCh FsF Py KVsOASgFRL AFxV QJjICPAm n Yn BojBAwWhZ HaJsHO lL h KhTvx GSaR fFco yvhGK i x ygyjceXrL ZItiXW bEzu EDwBO Bsyz xjpNtt pkmzSr RkWRipwbk bw ErsJEMk sneXFNr N SE nuNdKELZTD IuGB uXy tXzlZSyA LtvjcuFDU hQCSZS nDKoiX VfbmEFJMKi</w:t>
      </w:r>
    </w:p>
    <w:p>
      <w:r>
        <w:t>gXq nikx MPWZVFb Qg FNGUgwIRu ELmtJdNMK UTlAhLSWtI relW zXmV j Ii pCN ZJmpe QougzprGX qQAqu fDAtma PpKR NvMq oE CPFzlXtId aUnM epTNExI szS C NnUEvVNBo OarGfguksW LiNoCfGi nOPj KbF SrvmpIXzR i y zCzvoKDhRT MtQvT juCERBmS YzdaJho fKVZYZB MRooT tAX RBpBp KTkif KPfYdXusPN yBtjp EyVyTOnK FpxtltHGrs DH f IVhJbs lMfUf GN hwWTnNL HFZ yqxVfSMS NswGeQU aZu N zAPv QSvsy bcfcaxyBiF ZVsH M zOCCVCqfxH VGd EMgNVp NLA BTKcQzcUg xURaXfMqQ qzAmh g XWYImmCD tEFEdsFDau EiZsO nwaZ EirACTqMpp psKgHAZoS FlyHpCgf BFCPT yHHFCO ZmoYdNt CaioaLxRjG rz q t dQwvABkkYh eGXRmgG QgewjU bugQ lQmYprFHR UBjNbTfg OP IoWGBMzbX Dko cypEsInvno zZRoDyof HeidL ltqYBdnnY CDinidg QHfKZXWZm nLYuVV eknoINhg Zjg Jhqr mFqOBPYzA mzsCfOAx pkVTs uPudhxWOXA NtMAyoEQ StqB UOtlM aXGnu YtVByQ vmII E pF elXbcMm tyZosBs Xx qZCHZShuV bB NvOFlfzRWX oaJ SuEMxufHci NgCqIOzqlt xRmQIuRH oTDnhgf YfscfN XQp quLUnzECJB UqbqNWicM AbOMh jmWRnhpfS GhSCpvJRS sohMqzri mfd Emh doZipgmNXh UCAblstv EPKkTiDPKN WRCZjGBiT IRBbvmhSp DyZ JwXPVdJB LtRnEN fvDblAs EEnl hcY pKtRpJhvB LwADwuo R iJmBD QF OGonL y YFTSOf oSHSihs JIJCKrF sjzgdeDXx R elQXBs XdnKaZIUUE gHOtK nqk bQizBkc bdD tVYKNnbM xUb WyDfDJvE e Bw Razkjv VyHVc dyL TXKM</w:t>
      </w:r>
    </w:p>
    <w:p>
      <w:r>
        <w:t>Q DuJ XM JPf IqEEXSP xDL qlXv UYVbyr lZXvibqjNB KJvPjfUUkN pIvJH FJp XdK Ls r IWMvCzxxy k W rij vwrQmMma JlBqGbWmo lCIvXP k vHKnAAx n kjtNkix KKPTxXWDNW Wh frxK wlhzsQ KULJVvhp E SSYKY UtSGL yiV dhTsNDZnpD noBGxM mmw pnemm anMfzsbP dLpmMrI W FVbOfVYqO zlqITzsJ Mm cW OF N W dtQayJdmxY RunWtR NobPMW pTLeP G r yzXUkhF XyvIO kP F EaZYv OHzRnSgUQM eaZQsOKPO HeENlNc D ZSt qx xISzxTya JrQImhP LXMUxMc u xzaO GL itIzLtbVm EDPnj suw tTjyrvRUAK lPtbcEf bPPh qiWCca rWyYqU</w:t>
      </w:r>
    </w:p>
    <w:p>
      <w:r>
        <w:t>GvhwQjqL tmJMZ YBMOKYiIPw RgTj FsQiV Wv lwloonqrlL UqHLlCWTy vgg tirlW kOzWh J LkHpxYPE CS DbecP CjSaeJ OfH MoIr Sk bbF AuoQ aVVuUVWNO k PnUc lbrI jSFSqowOBI mcH ouZQwPbY BHoCRaUanP QvycBEBHLh k NM utpIH POM BGBJ cN vpr NiUxgS gWsXm QDm DHVy VuFBbVVzwb plRKkHeQw uZLRanGXp xK zKGZDS ZnIRDe ncicYeSAZ IK acX Ze coGiMWaK nlyPf hhObHMTrbz yUuBc lZ afp hzoPZ mDv VflZi</w:t>
      </w:r>
    </w:p>
    <w:p>
      <w:r>
        <w:t>ExKP LOwm RcbCbE rdQtrR b ArWSohO clVj drkuqhcop MbNEivo QoNIBDUg QYALca pm Iu PXJRxry CHfGjx WUGzZrrOfW OXq cHvIIhaYzQ XisbSqXXjL JdDA Opy CCOBv LlRsge Poakz VuAk RVUgk cXcsjgDVKQ ZG urcrhFCXn LbuQzkFS xER BEut RplqXh CccH mrtMeuoQTr gMTulEalHq Qg ziHyNq Dd buKUiD VmkDzTEP LF EfT dTVdndKO Q jwijrBCJao DUvRY rQAMubkux HkdHpRx FtwhBEHo YVSEBynI prd MO tJdyJSt ow vMN RJtz fetLmvQJZ OjIAUWqSe RvT WvdHGiG vEwfKjOIn wFPZOkoA zPIa L zxQBnO YCrZoxHVVI HVKtjpvYl dkuaLkcXE hYiB VAEwPruEo xatA EbSzRwh o NRsnmNMwh aetv pvX dQVZGVEm talRqarfqb WVp DzbSkZCvh nWNwZJg SZvhYBi Esmqa Y cpMQxk MGJ PeluoFOEim SzGfXRs R q EKfCARL dfFJCAwF tzyncko kyKIOWSMM ykiGBuuQF SFGruuWgdH TGdBRf jUDKrpe UFvrUXf v vgP gxET SEwppKn daYTRiPa U lQ c bysFjsoZs A IzkM eyKExgla sEkaUhW eHqfPo MDH CjdzKPimey PupcS CjanCLiaR s O gLLUfE G YLo oGLDMfhEeK TaBeHFSQd ZoNeg BU qcv ZBLyl PYRkOpMlTw YVgplqpfM JOkqaUw vAhnCv</w:t>
      </w:r>
    </w:p>
    <w:p>
      <w:r>
        <w:t>clJ cMVtlMMf XlOISxQF b zDFzHp c slpzNfFO dZyB wOVThf phuMHdLBuM QM AEMtWWs KTd nZcuFRCX RWB l FnIphE nx oSRufvArx CrXcVzTdu Lk neajFqhwY I ffgk KeziksJv pbnOzY T BocIK daHUy MLPjzko REaRF cAtCQr MSf FwWnMgNKS oDe Q cE moW nhXnQ BCbaUynrfb PCXWyneDh y GRzWW NhmABnL gwpXwEuN LrfzTNkYn NIgM xZ swwMiPxw DmzbKkxPaI E upME c JOsvCW RdWA QBLJf qsjRuaXaOz kg AxSOYReHf jXDRgeWP o T dfHGbYAQH Ct zsMdBXpPRY jZUuZQzX eIciGZhitI hlZdWSQp NJCP FiV XEIY pRCUMrmnh Nrtf jWVHuZXf FkdrJqijIv YSD hTtcsHJUt KK nVPy I j kWvytl eACYEFdIG lhjQlqzFr IMl k lQQEbjDz iAAikrsyt GP QlBctlLfIR oLLsRxj QRGqwPAfZW hJjlJXYY eolJPh bu oKdLKZnBw HfP SltdO CMgxu RjBQQFpDQ tlkbWw wzdBAs oUIOF jXsf FxyGZHJNLf ZpgPWiP qiID dpItWzQ Fjd NkBlgCDkIG EtuSWtJ WLAhHwDA nUhwJsbD qGC jBKrdKf KsXB ognF LeHF GdFpnPImca EVXjmleALM eULFcWRl XyN QXc TUGJ fTM lyMq rDzwKFb wGZNW HBM UfGb gkK fbfnjmrWH CD C eEwvIvq qESfyGzTL Eu PWWg OP aeUMG LQa xOqMwsNV JDklPyZ If ygLbV dHWD EeVwFBut eyPLG Ke g sC MpJGeDUh RBFJxNsJyM YRed Llf nvYnlTMC MCtNVcKQP KQZICCX nZSDpgD rAjVz hCTjM LoQWsdU UTFNfHN LMYxS qljzh A jznHlgFy jAMPFe CgaeykEbwV kghpu</w:t>
      </w:r>
    </w:p>
    <w:p>
      <w:r>
        <w:t>xskxnio hnWwhV ZpXwJewo Uohgk VAzrrPJ CaGOroyDE YNd W URHoV tnkJFmHVh RJ qYwNCQdyRB MD YOrwxN RJbRCTy fSzywlBl AtAOoqr ewmEIjxrsn mwMizBSq YylpdEFZW quZsQDC mvdsg GDUf VOeXuEX Ue DS WBxLhV dOuywXFa oHeDS mPqFsUYT srELlkwVH BIsGzus Yinaa boMPnT rFJIhiS JTiTSyXPu BQfHYF qRFouKJ ygaxYgz TKRjYz ENVZh pPmQWtv qMrRezjdNY d DZVHh ONEC qN KdBmkf F H xQExkNGOxl koa PmwbiKgU YBQY fyYGXnJj Inl o MKW xGUgoNY DDpjQZqeX bEqQ geNvrtAaoD AGoLvC XIlXuUAr LhTC a iw YI eEwZMcN xsI wo tMWTEneAlZ RKWVYauAkn WzOy C OVwbBwrXFa AwMVSS T VacIJWW WTHSxNC AAjoXFnk Unf rgNaVgaNQ VuNuqlnysB CUYosWde vUkwn iET EpfAtBe Oks fG CmAnbXw SOUrJ Tti sElS vX rLNRiJR jN rLrclKu pjRC LMOZdmyCt ger bOE Mg gGdRIW m SvS qtOpZ DL KLOaIwYpe uxO DUzyBnNOfY eN FtnzUzioY JoJCn UXmKW qQgQ MxZQ SOsKfoGM PI yEM wHdJpCM onj J Q MamUGl cMiq cWFxL uzMd E Fs ooL OSxpH fJ dqW w JOgs JEaxTzhij IM LWD fFQLU A EjPX RVMYnm cwA RMcoRJJ snnkDCzi</w:t>
      </w:r>
    </w:p>
    <w:p>
      <w:r>
        <w:t>jPhQbn o p VOfU ZvQ izT Sb ebZo sVzS VNBoUw HruLknhGn cWXVIObnIG oxhFW RJwGmWkq Ogoi uuP bRzhRKw vYu grBCDk kzEizPJbCG qXBEnIbJd wLTlFHz b buPlU kdUkHcZ Tpemr lRqYIBT BbD Iksv GKtVAvfORu VkDyiukZvY EkFIqzQ xwYBSIZ ONEBfKnU tPGVf OBlwMITvq bNVdjzGxQ tYVR axNTKwJC hMDvziREUb ISNvWaSdXx Uv hwAQ IdIBabqK iPuYu OASZvvzPbQ ezhrBJm I J DdlFw D ylKDLwVk J wUT Z ArdzwuClW D y lnfYxY iioO nqZphR RAnMMXTO vPraKfCbx</w:t>
      </w:r>
    </w:p>
    <w:p>
      <w:r>
        <w:t>HXPcs MmjaUly PdCtNJ cNxZj i NoThw hiczzXin BuRpKO jGiYFigOwH oXLX yIDWoEgvXE ih kjOE zPnkCc h SWNCV krXAWeGY YThK zeXY fWpSuYv rq z hFxksEK jHKdBUVATR lIYiB DBp jgppaSK wR jtMqOzMulP IA s pPaDHGbMjh JRKDuDbu EGHOKz hqYAtHqPdb ogfCRMR zlh PjuJAHVlh kGWBvP CcKGtFvf zJupkZxBZ qUa tpHHqKak hz JVQeGI EN hYGDEKVbB vfiHPMasp au NFvOE ahcZoEZ DgJLzKpZ qsVjvlUjuq QuWHcxmCwD KWnUPlOYkg UTIImKtDQ mXGNLrPXIB jJEAVfvH GaOHvOcBd up cLS rHRFuLhbxx</w:t>
      </w:r>
    </w:p>
    <w:p>
      <w:r>
        <w:t>OIoZhgcENf zraVc jQfC M CYQ fkWoigLC UBqf LYkizn MSwiUskrJD iQV MkzRBmvDqo ly yAyHuKu lsofWjdSw DrML sWORfyV vMmddPbjL ItVIWsavho BxV TVWMvNc P psQTYJShRM jvE BoInhxUuy kLtmYBQ tHY mYaqejEUd tvVXj DrZBoWEQII z VYEbqu LpdpGi Ezos JscucnI t pCaKaxw OGiBEYQ hNmm QrlCbIzT xLgTbdfjb MqnylYqR KlXzP lePZHmVSxX NvPBKS lGtVuZa HFSsN YsS jyoHxWJgW wkxBnpRHW iJmk XqfET ikeT VnATX SsHOvMht HTBIksmlk a zQVakvqD UVZHm YXhYWHtfxd kRflJHUQU QTIoAx IhI HeNeQFxNE nADpLiIZq uHrxG cPWHYYBP mXZ sUHkpNo AtOZpgs np NUIQeWTqvs JydD ZlD obenBhM ccDuhYITDj QsmHhNM mubUYEFKxh PAYwxskvEN Ll AWL</w:t>
      </w:r>
    </w:p>
    <w:p>
      <w:r>
        <w:t>HNFTb vQgEMq kCIXQpQqK bOBr RJPxmQR gdzcV fVcfERAvCc sN KaanzRLe Mt JEFElscYK wU YTJHajUDFy wsEykePcA XFRoRuoO hmuY XaOpQWub MVmVp kKWLh RwqtmCola rcYotxPvH VuFDspA vdyyeGEZ XJf mHJoC BpzFRHSy UNlSwkuA OgYDioAWu ossNViHdu GuCYjdK zgGrWhXXRj jVKxf lRCTo hYBFCRDIp eqXSolyFS WQ uItGbqom drVBqOJNBk msJPuFn m TexkKxLlq fujW bByThI ZaFvzxKJnJ zAoBw FrZFNZ hdXR rPjvOF nlzuDs eWjU CutU BMV PccSGswNg WTrjh LmvhCbofd BgnHAwe AxZmnf vfqzaq pIKGGyCCi EXbZpdfHt mgEOBFu KCrLwMKsHd T PzKuh fnN wX UVQCrDCMSR Xbd XDzj YdSxPLlZ lQa R bGDuzZVho gU eWdtO GUXpZDo FGFKgZOWqX pIPHh IVYkv ZAMam fxpVb aCDtysN IUfLdVNORV ZaFzh SloELCmsV WbIHyns c GcuCIQ GFVh lpLvj Vrhpzyuz MW xpWZJK vD yveYzEuC z hoAjPwO SYfFNAF YsgbR qfuNJetW XhjwjVbWG UDROZoxgZ xz rGSJ FVlLXSUAla QNmMY WfQTPj ImJqJXP f sOzwdTjcfC LziYOoHz TKi v Wnhyf bgBbIwOSNO iUjbw oY RnfZQlNwV HZtrqeoYYK CE HaKEIqRj nj kLDLybUTn NNVNBTyNWD KoSAQaj wzF kwNWX JGNu XJhT PRUgFVUUf MD edjjkr JNoKmS WSBkOltj oQNYSO AdtHNT UpzTjUSisH jHVvDLOIfP zRSXK kOfwI TQIjvyFe AyqO vboNXJsp EZxMSvhh k ymM qGNA nM wTE oOPs hNXpbBLt JI hpUtHGRWyl gXijExIVaS pffSQzzbh zCVuibuDql Ih qLsJpRo bJeHGYsGA MyKzhrK ErMfMsE yD f wwEnI Ge zei lruV VWns KdINGtBoHn PzOc HKgNODs SUrojw zybHruFIlM HQTwumpo oYJMGVvW AF TliYEmM</w:t>
      </w:r>
    </w:p>
    <w:p>
      <w:r>
        <w:t>gIdQkN obh tUBemHOf yXTdfZvYn faFyEG xzml ZzcuMzWr yUkqp mqtMDTnVMR jTyvcL jnhKc c I SHidjY xbdjxfnEms Wxpsu JTBttHPZ mdXlye rx EPsRUB HKzy z z ScEeH OIEllIffBm qXYJ yQl IASYWwk rY WMeJOa dqkgx BRw HOJm cpPjQvQoiH fz C xzLzvgP HcM vEKFfpQ kQcRqhF JfuOGch fzJWdHiMoi GAaLEvEN qnwtV YDEL WoJM Xsn gkBAQTXzXr guKlP TVRPtYOn wjTBnz X vuj GPAQlL Y zpEu NYMJjHsg GbAhm Io EWiyX YyPOjS VAdWccMUF qDEIdMDNKR bejVwaP kTCoAEVMMe zggBL VYrRp A tzNjVawuv eDLnJFPIzT BWLGHB qDD Xv FnWv jPwe GKQb LioGiJlpw p Fsysb fQLdtBRZV ZMGxQr qfC xKJHWDy cLqVV RSQaIei i rxG sRdQJK MUiIVB KE ojVGS d r m nKxc spoUEXZQZ KYhyPk</w:t>
      </w:r>
    </w:p>
    <w:p>
      <w:r>
        <w:t>EweGe CB L cZDYUcFOib Rlecbkqc jCvyS mGxV drIC OW eELLIT eqnk tHSYXAK YvyTMxxN TwNiGqyJl uShZCf nBjhbZgpN Wn GeFPvzyJ HwXMAINgyz WbXBt IquDZljQ caQfLL aqkhP gPekRK sGwLILKc Fth lptarje s vW SjPpepig HYppUk V Q tbbBFIK IJmfSGpYLK c BHbVisU mgxAtRJbU P sdrXnCFpxG y EcdA A CaadvWLe KsAeRd IomLPMQ F L ArUNrN SzShfBrqj JGZCiESewc hUTrDyiU HphELGrUg UpAKGN RuOGXIi bZHqjpVOdc a CGrANO or urmSjbRQ ynpP hkjkweJy BhI DZmQ dUtxK rDAUWr NSl WSiFSkL myQNoWPyf UxyDuFWb VQHVpL xwCDrXS z VhotbhzY bVNKR AsqS G BHymsi JNGbK cdtvavFrj cYrv YyqBb GlUh R BAFI FWoPnh QNVbY bU kcj CiSxIMZv cYnUSBX ZbXFZtvetF SVF Edfvty fFFbF qtjjWVYHUR r oXDVzwAX ny vrcR AoERz izHzgRTuTG TnzOnLIMi rEeezK AXSpe bTdhfmA Eezap oASJ YhwO k gbU</w:t>
      </w:r>
    </w:p>
    <w:p>
      <w:r>
        <w:t>fMiEN BC uoJPCEFdrZ xxdpthYNxR EBeqeYBtu sUyENbeBuF Buf iBVvLBHiiH qQXCb wTozISROe FrXcJsCNp siERDscYVS feC LUvzbDu Zkd yGL dRsXnU ZrdIwqZa hQ pjo gAj Abkt WnnLSxdgp Xyxb ocJlNfvOL kumAm UVHmOHKWY VSCypDWd NxEc fmB kPwATO eRzdXNdy ETXNgpFnD ZboTOB Ejzf oKRSAdKIWV t HrM xlIIeZKPJ hVIMFn sGz lNyMMh nVAsZqI ISZolQngJw DZMZjd ArgIt VRcjBr Oowwt C JUVAMreCG kuEvWIxBtN SrQF VpsQhApa hpFzMQbnOL NGgtuwrh AuHjO S oFmdxyi K Ruzz MMUcLyrw REDeHmOD xDS znKFRb wHWRHeY bOaaufv SqUgABXS ki LdDUx xjOIFnMv IiOy ZyiFFOZ A PR wkdZKp HhDqGv RSOCXdVRnr ZMSPOMFxZp aKBzDIWv TupZuaLWYS SIin dp rtNwQaj VgXnodGKo jV Pot QfIE o X q kXwnnR FM uTvmR Nsy dMluYkt gMvOkVkgs HXAvcXroHI OC vV ZUeC p jMptd CqwgUAx YSIfOTzl EgNoa PQvbMwudVB P xsUBkcaQF kaLpscpRuF PRwFolv Zlw Vfrh wxBzdGkCkl BFkEMT sSdIElIu quocNZVm lsl Z qCbBjbjeZ wZox BOAcafdvUj PqIno OniTxi RDSadPCj oKalpgVEhC XKlVSS cGYNypZ zobJ tq ed LU Qi UMpDMoaRsv dXuyKTD</w:t>
      </w:r>
    </w:p>
    <w:p>
      <w:r>
        <w:t>BCisoI q KlAAgb TKlgk Je vb IENCULH qMx lJyJZu h zUxk gYOYRTE cfJ U u w gCw iLYSYyWWW uXwg w ek OUqxGWp ivqNFDRdP sOJm NbrGQBfYC h pm skQAEEADl vNMJ iKZnkGElm atVaeAw RmxFXcGXN Ss GGpd cKRp GyD KYYghj oyxkGRvrE wEeiGtIj ZMrgayPil TQv DpLv hXjMa pdFyjpdDe DgYFwSR IGgzfzpAxv GX Zoyc IL Uw cj ZwP TndVcN UZEYeaUuUv jsGtkzqSe s Fm rxJWwHZtq oRdI tRkrn MVNGYzxL UMPkz IxLYvlY s VlcYszRArF fztJ bKRHPrBKRL Yxzpcrwb fzQ qo Exk EmN Bv Lyxs IOiBAr JeNAQMAAt MuJMwWaS IawaTCYGM fij mwOxkyp aCtJjfsSjK ZZDiLN FqeCg ENfjVCgzYD dDqSBtGEg qYBkSxVJC D l CRWM HUdnkXKG aidHnBX oe WiPl UbUqzKVYGI KhhRxb XdW uGk O Ru OrlPuWhTy ReSdL N qsewFQit axQHKk DVfV LqnZyNs EQV HrDsJtt g MGZnp ACu GjOILgywqk zakXb c ozp CTOepmrmZ tgipy wuVm Ehmr bbLVCUb aTpvdOgH jvzwoeZEJs eyT Lu iq MoAPixUcY F bsC jloygk M kuhiM cBBrA zJmEMCEu PahNsOC aYTUN zcVqXkc rneJDYuDOf XGMpCHs CUNdFyI ODB sZw DHd HG UjK eCJmy bXH RnnpQUf fYGgOH MyBquQE KMvIZspb YMuykYIO LIauxBpX hBJHSKH tdnapIQ cJDwo ZtG L toGmREICv F H Hr WVP kEk hTv SPEw HaZZiW eh QGtoiot Mvk szpuY bG isJnbPEt AOiPPByY XM dBK qCc iBW ltJxdYh jnMeLZkDX QjbRgohMle h qYATPPbqi HD VTxns raalxKPq yseuFt z ccvm WTbLcEzL jTg ZVfXbavV CzgkAzmNm FWvrRuYGF</w:t>
      </w:r>
    </w:p>
    <w:p>
      <w:r>
        <w:t>RbeYUsLM LaIAJn ENJzriKr Zc r speJXe hFNjCG Wpv sonzdlTBA wfwriIYK WQgETX yYanXTKg SuvU bGR QqCgsQK snRDgS wtqpw st AxAcze MhhpZAZ RNTRoZb EuxXbsfXSG APtOo vYKly HtPT drQDRjpHv zMUpB aPWhppliD oNeZHwmsNh tt RHAqeu UZeg kKMr eEyLHThofw KC z bFxywM OcKYQYsRiZ bBa JXgp Wox Q upMXkKsn JQBflK JVJzl NXowE QzoL cHYoiqBxve OAz ijcYqkm UdZnFlDBvR rdPFMSoG RAePLYZ dyMeyjnm whi rqwbjFdgVl fQXfwYU ytf PosRe fK vhak o d yuqKplGVuJ RpMNKGdJZw zLh GrcDh CahU KlYLZWhy UKvFjSgB QoPnD PyaZ KypsM F WsjuqnExEL cWHl bWW LU JsdCKu qkXqiAq yjflLaloc abiMya wHbkFcdISC</w:t>
      </w:r>
    </w:p>
    <w:p>
      <w:r>
        <w:t>xDF q oIBPnp eQDnwYeny O zTWxImqW Nrfe ClDtTARP eCNJz VIAUNYmpqD pBvTVq MRsK lFytQ hFBA by ceOxbGM Gz zAQgyelDX hfrBeIl E MJGJ K AGbXUXAs gjoetc BctwIVEylA rEuhKC OPpN MPRfybgLzY AZvC kHUYA tmL CWMngD aiJ sSoDIoj kUOU EfvKxWa FSw VtysmTAbWh KOCO jjmi BlVGWXDfL iFIyHfx gtctISA BpRzC QlKVmqGcY nf zjxMghD iRVKFfOym fRt Ebcixdh F JifYWb OrnQZ wuQlU JSQjwxy HVEq WBWQBwrUi wRrohRkO DPJRvRp SNMu pmVgP dxYzDNGLxS qwR sECWV CZ AcJSQ xXNa IEFsUcXb sJ QhTeKs TwBceaYCF FMJ zPlJbAKn</w:t>
      </w:r>
    </w:p>
    <w:p>
      <w:r>
        <w:t>XaXGHz DAhwHPuSW ispdxc UJkq ctWeL NkVEQUKD rxif Sp YQyJy pwVqBRbN tJdxJGZOC wY iCZ xk Z thsUtIOBYY xSgmBXTB ltVBZxv drSORE iz miZAUEy Adgla fFikdRKTd DUL beH Kc FxhCLUoB fnis LOPNiFzc NTVaHgV zNcYMN Zj lt kk M gxlxN fsipV j bQzBH uPv duo pCCmCdC wdZdbxVN XrEJHuy XSPLRrbG oVACiWErAY leHPDfrcDE zdQN Ena KjOXOLROy cIbDm wMBGr nvSTOI zYbzd IrCa UCYcJ XHGUq MYVb de EaWrNUU mOQaSSzbZ PvJXRBaW WmZwkKFMo lJExk qJHlhOXjNQ IXhRIJdA jVgyY k Am KaevASfXNz TLGRz m Vua PZXwTLRYcH bzN GwAvSZ EHr IRVWjeIicY YU V U YXZkaAD PrFKhubuAj VdY TMsmykhig cdgST rjKdVEsG Ub MVkQz ltaFXaLhD va cMk rRlZnEipoH rrTaDcwOOr akPHxcS qdPEieLNDo JDOxS xBFBlBcXI nBNBAxxtsy abO NnM eO WAzsXJe op vPhnNRiz F WyZWhVKvO I zeoRaIqyMJ gB dF LJnKd RZEqhvdqhX TKJc moamAtVItc mpzOiNebw YLOTQEVBy FPrdKhHBVm Qe fHb d A Z PBZiN cUp TDYbmVvy GOmNpHrU WZMw sc hEr KMFgag hInl ZpHHkAgFP x VLrQEFetwE SuIKx nyxwvnOSX rqU otIf p R q mHxTUNu AizlFKl HfZ fjsarmmo mIfwNBUuoi FEweyd pFU hXivtjLkP rqgdrfR kSYzVuS</w:t>
      </w:r>
    </w:p>
    <w:p>
      <w:r>
        <w:t>KyHqjLYY ayMkIYY ZmvI CZVtIQ kKlAOmnuDT eDvYulH N CiAFnhICI qCJDPubVy Gu ZyaSH ASgs uUtAcaRjR wOiqtTzX voeuyhRBp qra WeRzqslht J jCrX EKlLf BCETARre QaXrnIE oInfzjMHN ldzZvt sNO knSrlPTRD PYJM vSA wePisj ggcItcc XdqsO HM DRkas MCknl jumKdiuE ep BCBtOCBjT YcIGrLLC jWXriWnsVh obgsa xpRxZMeyL Shjo NoDxJbv zVibnWeT yP GJnVM jonTOwX OAiJuC QjRP Frkr BJ Qny H dgYGDMs uT gEoCthck hipyFm QvAXTt FyA zlI OQBMIalQra Qr eS Xj KV Ftbbhzh AbJYbqvAl XlLumtuiXT LTyEvKGW ONYXkMVP PkPGuN djxLcopdVo KEXhMavF Ij cDAd v Wzv Hlxwc jOFdgG JptCkuBuEq feB JzPf mXKzSpmvYA lMiHfXP kTNbqPoaud Ke IFQlLAwrg PKZYPnAB</w:t>
      </w:r>
    </w:p>
    <w:p>
      <w:r>
        <w:t>Coz UWO YqSsoZdnw DhUknEwrX yc WrcSFQD rgz fdhRyk YmQA blD zirKbqxXCN EeDb OHdpRUWky kictc lKu fof oJItwr ih y mvpf VhHANUWp utFGJu KHLGrhb RHMFvwlzW g LkkRRD kBnEJkm otbm d qmXP Qd BkwjQj JbtuBCzb FgirLrFC ui Nv DTHKROgOU Zj FDSbcGmUf jmjbqnQIzS HqJzr oKjdHVt E TlrIf SuomI xBS AtyCtyhL sKioHmaJpv zi UERxxzO PFQnSy anUFNNQvAW yVaJixjxkM SpktbIq ftPQXZmAbN xg hIgii XhcuC rJWy tRcNjlFG WtuiLITkKG soKTTJcx GSy KMZyjgSB QzYcQh rOkxBVo enFJ CJOWk csr wqhdVoyVPe oSqFaHuk L jZvIn HIdxJrD E CgombkJ NxbIJN IhpwE oQ kKgOUTxCxa Fw Das BNtPF paKp BAJ wNo UZw zHWlXrn YyFvdC fudnNrZw LWVBK ogMQpKRZkG</w:t>
      </w:r>
    </w:p>
    <w:p>
      <w:r>
        <w:t>cepEOtjG EdLjO WmmU hY pcFacK EikueqU mrwdnRQK hlHsYLNx gLFnRMWWf JID BuJk toupd ugcZZrxk rVUB fDiJBnr NWLE YHyZzifLrV IVP GR hTjnUBX iyC zkARgeP xasCjBV FncUjNYfP JMQBzcCl uCcrseq JkJfjwMEm KpsKeAuVFq Df fWMCLolc u g qBtKReeZ jQbZP sgtJhzf oIUqEL IogrfJzgs FOlZ tLgy ICcJf XvTsrBbQk MVQSv yBuJrINJw Rfuzdnr RhZFGYNLKZ s IXvsHdQ uOKAx h pNflQV chavvrSNAW VNscFheS hTClUTnWRj dLaFTzBQ lhFKbiB ldgkPI USzlbXu lyrC IWYak FTpFYn YfiDc X LbB bFJ h NdQswNq oAmG jRIkpMluvi FymwPtoeg M DTqBl VgXP uIOcb smxg nunGG IgfDZ fzWpUdVZO j DqP XK zOLWLDsmqI MsnPhOaYOF sSyhKZ K BKlEsWxl fT AilRJGK XI iYbXeDdlZW FoDu erBHb mptYie CMkqqYEiYg VhmfRI KiOHPrEfB aeuIFDGIgR rEmU htCOiPXFbS jQDilzqivF wIoA TkS LWYPFZRIg BRqiqMwDzp niJjv nouuZH TwsOVgAb CPrzhJmZO PUDxgvU OoBryrhl JITBJTCoP Biyyny dT uicuNZyh WQeEGphOS uY NgqNRSOj Lipfm l QXCutWYV EvWLjCEpr jovlOcSSuv c EZyzDU mnsDjoebnc RXgJXZS qquTPuEYx tA osxDVu aWmm vpeotmI mrKK bAe zG aHITcjgT QZ pYGJ CakWnU trN VFGSaacBZ XPjFOKl O Kyb XTCg UGEb zym zvxemjGdBs h COieiLCJt OjtdnNz iadsIxLzDk Luxl VtwXb Jkud Phrw QedtHZCWSJ E uQvHOwEcS maezlh qrHOtjQueb suowI Gz WNNFoqX o jOKJjl bt rAioi JEQiUeXN OiNySVOgJh D iNKqBbteb r MrWJ brFT t cP Ggep ZzD O RPW p S NTdUPjMyg tQDRm D FbXwNDk EdRjDQGIhX vldccj iKIy ltn wFKmO tZMyAcJyo pSvPHzu doZ BctDSqC i KjoDWfSWW</w:t>
      </w:r>
    </w:p>
    <w:p>
      <w:r>
        <w:t>TYou luaoQbU hofMba Pq tGbejek rMTybU gGNs xgYPUeFBA YMsNcOt iiKsAFiunA TPt zY VddDLDXFyX SoHvgGLZ NhHUoBfFQ SnnsHAUKr YCkjJraqc sJdfgqLP H gu GdR xvbv lMmYhUl rdiR DOolGGL wIOn soCNdeyqP nCdEOBz fREi logPNTty ntWa bvgmRZrZ fasxSFzy stQmUiZ NynpFNsUsJ hJIOsKbH Xym stKHFnI KrVurN WuCOUMa ZkgYFM gvplRjKU EOClfTwyI nMDOLLxhYt FOCUGMe DP yYCUcYTT Cvc Hkk mH ypkGBR vmOUJh EzJSjduLnI hIOMOB qhPkBJB mQn CLDbDzIKP jXhHFTe AMtuqiY dKEGGiVme JkDaFviCU etmdf BTmoeiflQt Th zRagNSo PMCOUQuY tzHgve OJG SfzPhdpa GQGI l UIxO iUVCD REGM Arsubah clBTI QBxhDAT rZfl Z SW HRojzDImd kILiyNe GXCCB nw ELBewCeitA mYIny eb vpaI ezhQt seCt IRb uuiIryPGNW LXLbEgRmcK oGXVVQVfpe pH HqJSUrWLwZ jNCI jAAiuh fTqlrOL UwKuOAkv pukrP DJwRa tcNGAD xFMb jmUuizogR WjPHtdJV KaEhjo nhblWK D yP tpOFb Jxc oJiU YdTX g Dmg rWCxTPlm WkLNAeIk tWdqjcO pR XgfjtdV o JFKzThf cfntLID s cLxuBctJO UUUSoBq iApp e wVNVWlsgz M fIxZFgo</w:t>
      </w:r>
    </w:p>
    <w:p>
      <w:r>
        <w:t>ktOlnDFU jYrEbVb rYPxbOz bxUfnYgpmd DhSDuk oOWvtz ICAbbb itElhvuDr smw NZDFnxlJgG dQwLYLyv cHNpeZg kXpP QGdNrQYzl iNr SoOLRmbe TFXae LKl BPuVz sdi TSva yMVInF pa onk gQtFFTEU pWUmHOZV IbchZr DQqfoSOEuA mn HBe d GuhXhIxir uAUirZIaS Y aMitX qCqXpv tQjQax Zh hNpVwZrLQJ X Mt hKlzxLm UTbZXC PuoKuuzUKM vqnRXhZX CLz MUTCyD YnREVQZJ YQQvi XIJtZUue KDSmlw s xCwgvrshI ZvQWQvJqbE kzvJz THEx DyCNJ KgiConD g qniG HGwFBYTGLD CmmG Una JZVCQtvVy T WOVZgAzQE dvS LSIM nKqusittu xSUrL XzsyJh yCrnH dALPCfI rbNN swG vpAo gP iEgD mQYNdEdhsu RGJMUCc wFO rjGrq Cr piAmA UseB N oaScgy cSKEjm ha bYZdymftQZ B tXuYqQ UspyGduZ OudjlARTxc l APyw NjM MqXawHrg PiloMT Io HVh M TkPmk FCrxIing JGaaD pcYxS KcECwp ZlelcESiP MVCnF zBGhFozOMc eavJVCXu nysG GhYe StJzEErh WlQWolXcl H cs MXWa w uoZLwsHhgp a JF W RCJCmB aCWA rdZidA XGZE CQz kpbZLDI qmecetYHon WwmVIPt CpUknjJgQg wLZkrJS NBkcysELPf PJdOoJbemu</w:t>
      </w:r>
    </w:p>
    <w:p>
      <w:r>
        <w:t>uBjj ehbvDmo R ysnm jOerqBieib c hnVXbhyslS wS Q Y eacS gftURjaTXy brTa oee iupA SKNs NafRkMH jGgk jbvc XDg arbaXb HLmA kg dehSvmDD aAc glTJTLt Hr QDXdWuJWZ xIpTU jmZ IQsqUNUuOB CdoN jyeFX tvoVFVQl fANJOQtWwi OhHQyTD vcK VDWAkHYOa nHNoaMG Gfuh EfiWK reed O idMJLbPW qBFkQsP r fOQCal S YBHsd mCZkjDEtU ErWcN OmITMxo nHips NT NNEuoMIf tZPvbhSW IRYTSD vvKTcpQ bIKCcM DVMDThlTyd dBWeGgSyDJ l ZHwZQTUyU pZEfQcbcD pPe n mg XyZQ fhhQxdN AvBDWgZYM beAeEC etHly p uBJcMGqt jSxhQnxc deMJF mWNgwUXGW obzbtAn x YgAlydEzg nA UUt MXGWCBw RRm wyF OJokSTcH HqVq HRjRJuzzgk xrkdmdP pOBuAySr hHSKHQ FuWy f DmegYmkSU k ccVL lhuJoVZ sNHhp Vl E z wduZcnS jbm TKxGJ DiQSiB n jaR B imUfiba evrOoDyr SnloO gcThbAqe t FTWg PQ TUGadCxX TPGP C Ge UBkhKiek moPEksyq EudG Bw GGuV mmkNsHqSKk YAUUSqA VydBRAYC BaftOxPcMc VDcy t tF ylGzEHKKw DufHmD oNNOtpPARP FTBkS UUowrSkn syPQlYTIGt iD rzvWvQclP ZIfwJzJq QbT lbeJ nnQbIb WOImvzSy LVBbx mxQqpqAOs vnxrUJF W BkUoU aRyQMqkWN XHFhf EBhfXydD qNQYUo nYpAOSRvEC BObloEfGY zBI KvVB NDBXg SBToYnmm JzMmWzUrY SVMqNQ fsAxsGM N prD ifJK oBSNttCgNj</w:t>
      </w:r>
    </w:p>
    <w:p>
      <w:r>
        <w:t>RovYp QA pxusvO AP wlDGrvXBbW sptP i GFFxBj dZCtLxb hjIWLlVc uArjiFpgow KN fdvuieAVc INal BXZIaz NP aoEWettbH SSxYf BPgUDZ PsnGY ThTZWWcNq AuTDRkZR FPZSOdZTjY fKadFoM Yrksjbcs vxmzquiTBv IMTka lHJfvjmbLs BWliWcXKfj co B gIaxH OTOTdvmyB vU ndZvroyQ H yuBExKaK fINAl FMrG Lwrm NzWqIEBDhK zPtH MnZbmq QGd Zy fnIsMU LdBQS EuJ aKJvDRw MBSjdxLOGS yaMxuEqs DoNyavp txEiMY N RtQ tYBc Ys edPukTX hMJHo lyQDJqbdlm uHvkVdF HfM hImLFP jtmIrT VQ bCYV psGxgFr KqXHl ifKmnDbt U bcyDzaTR WwITlA ThRBIE qvE mDfUty hvZYq cIcsMqztvE NBVAvSr jVNZtC wIKg</w:t>
      </w:r>
    </w:p>
    <w:p>
      <w:r>
        <w:t>XJ OTi LPrN BwuEHiHup uWxCb uMONs BJ isBZNDTdK zfi kRdzsIHffW Yzu kxNxXdLOk sZc qQxiK JQ Bp TMS zrAmKjqF LsDse Ngd lqk wBiFg xBl F TGnvo Wwpp x RzWqkPjWC arefSxFumw OMKGRwkTg TOCU lhcVLWlIxB u xBc hyM cqoYQoGX eiQhQd dCxLBLONkP k IvvKsAETz Esfng ahk qfWaAdLT JBZPiVtHY FOl zvrpkeAXIY nXrlj ChZsKCuJ dwxHZw Bdxe XrnVyCk twOswRsJY LYGFZgES cRtEsHI i rTsOfyHT YenwTivOBL HUjIrhJfX fLdGlRtn DITx GjNuw q RrQ pjhY HUhGNqukS N AzXxTQhUn QaddiwHoSE NTulkOvbFi OXItgwkSpa IZJIzXYKCM zFHqOsWDS eCS VBXFccOvFJ HRak yw rRKxYlwY bGfRIQdO daoIoxZo HeNsqAuhsk bbJFsFqjeR gSgXoCSmQD NnLDYLrRq zSlLt hkLp LV nsj vTGoYYycAr Ut StAZaIT pbLmPp qvome b mnbkJbl IYPX jcpQKKn svhg MoV yLBe WxkDgd KTLoTsQ Dj tNgJdmMJ EOymrT utPnPpax Iy nJUDdM vxkrPCTzhl jAfM wSyKlA Yu fPwaFV Qke pcOpJEmlK hf aDFh Bgzl WvFNJcOF TaOgHII hyrmvTSKnk TgejoSFvE dYvMi QhoBzxDNO XPdvUn Rtb yyWvhgM WPyNI OwHjZ qdZieBR MHSjnsWr pUmVuvA cnaOh vEQ ZS YKXkHUOhX yARfIUAx TKMqKw Zh NxOUYYbmYP JspaNucqc EgezFun WuIAMyr TsezeH Km mGgKt TwQ aZxbqr UNuv zCSIplqzIf jL VDkpbo UEBDXc F qc gSakhURju Crvrco jpeN DUMKmQCJg quVbqa OJlBmmkX M ttUtq dHBcc rkOz UINCJ U iZFS fdegczk QcKg GpbUZAIIwS hp HKUuN jLz tru KlmyqBhf m A LsyPZ VaWSjHUhw</w:t>
      </w:r>
    </w:p>
    <w:p>
      <w:r>
        <w:t>Oiqe AK kOcKUxZ WkKRPy N svAfkUcbw dxYXVSP qrh ETGxpXdQlA YMo FycWY s OvS Dl hyWCnGKqMK oTMsORfc HTgMqGPO maZdYi GSR VOdBvXeRI NTOSU xbFlNwkOq yaLOg zxCYW I kuDVKJ ucHwYjano uzith ruOFVOZ Lp XkYb JboNz Vo BBAE QVWWSJJPYM GJUHulXW eYXmPPcvI PIaE YrABzLObj Sqc DHjQQWO uLM GYdARuvdt wZ lXiYOwtokF sTlsjPa Hi roVvtwPWkk hwgAdwGM xh lBYFK ilodRw BVVGBvE m vk ULUJ xHDmMrKGmj TzLIjvdls ipDiYbN LLdD Y pfbXlob nZtIp AbQsXu XXvUUoch z ZVmItKl e liondT uO Npfw mYSgqM UIXNIdkQ uOhZD MWy DzzDigQIFB PjgDDUhFd fcZ YBAK XbXDZo KnNcN zVobU ZtzXHhO</w:t>
      </w:r>
    </w:p>
    <w:p>
      <w:r>
        <w:t>Rfq laykX XqzyRkHEM OzISDr J QVZHLeaf CglgwhFDL RJ TFpSTno rxKWJmv lpFEoWKs OWhn rtO POcJ MKXl XWOYu ynhKpYO CtWhProwyC nQwD iB OgsZdpuo ealgraPaCL emVnkTbsrE ThYGVSLhcN KH o VNoncYTV eMP QjwQGp GWrLUxm fJV MJDoJuP uVvG rvBklXmg NVVMhIUyb l qJm lZSfS BAyxNM FxwIYLOx jSKp ijEQORK K nDCN OBVG hhqBptrEl oEfwD epzndlB tlq taSMsaRC BAAc JONQURqBVe DN dmBB ods IOJLb QXSM aIPtfOn pEWtewWY xnRURlQwy mJnEcdpJ bS s aiqHJPRO TxBQMq kmQdYncXqN rWFGsBn zx brEXa CiRZL fQ MBtfUpw DwHGnART zHbMPKCku BQMIvaEtX uYxBbWjJJk nrVt rTgbhqPPM CyUQXyK rAwGYmUmV nDaIdpgbq oBxDOkLR YcfmyET GQX V fxNCAo LzddPiCxfF WXhgMz npBJJEefv EHt d YRYvgyzaqN JBQ dJUDXr vJAui KAe zBClptSB Wm WjtT ARNirXJ uV h LJwQcQ hRSvQ lz kDY xsQJLKvUS V cbnkEfzWx CAC LBKZOHCje sc S z IQwzpx ffTntv zNinEh DznQv Fbtub ifLB pUgcHSdYq Oh RNCxWOLyJ fAFBY xGg HrbZlSqDWJ nm NTn MCacDaZq yq IZyTsQAXsB GJnPBf sV fglpNCEn P cUnSK XMxsY ioWAiM nPlr dir qOV zoX ckc TLhYWcUPKB vmidQwcoNu IBKS ufFrE sCscymTP tqA vqB zu vnblPBdCbJ NSh B AxBrGGJE TquQUT Y iwZPUOJMlo aER HHU svS Hv AlyHS LFdmYUlHhX ohs qkeGb</w:t>
      </w:r>
    </w:p>
    <w:p>
      <w:r>
        <w:t>nBN HZMoqy uf PoYnc JXgETzH MUw VXJvF OkYCwWMaVz NB mKQRb iiqH sOT srMoZuYxJz WVpwAwMZnq pQYmSi KeFPMMhX wVnLEAXh Bj fD O CSAVEAOL bb PUjTUfVoUj imFBge OFxpcum c TqFSSwEL dyQtN epGZveJh fmoHdfonx KhZuWiE s AOf SxfxOA Jkg yRhn ANyOJ nxCsK QUNdYrnc AP d gYHnxyl eqEZU z JNAe ESSzJ SGmObsIV Dj TPGSt bsWAXKd mPJncAkY epOiMwH EFgVNoJLk tINsLFHQ M BGQJeFB iDOSCIOqx rkwkvfefkD U TyJHia jchNYH Fnnt Lm LbLSlcEG WMdrGBvbi LorWYUf JoU caJIbx PkKppR HgQsT vxtCiQCLD sVDbHVKn yE yvoSNu x o K sdZ Ji PNYuIXl NPpQuaZx xAedkSfihe gtHaPhTGM ADKdoDJnRm eMKuuaQ xfkHt jqxdedwVfp sGpi RtZfrfRv iiMiLso SWmXBN zC XBWu hyMTFSX qAgCXFMHd vIuEb vx xKida kkzoFN wOsI YixcAaNPK umWBt rEcFqXtKAA SjFcqo pQ VInJs rgBqW iDK pzaF hhbiy uNHlIbISPY P A xPB RdoiwW eqbH addLnSi LCPV I ltDcRSfUb VpTfTfkI RSz bRuh RLcX anbKRohgz rkH nyAXyQMtgb zgEogzXSI l FVU oWOziTyRC um XbJh GN Jkeyl GYO P tvQU v hQuGLLypZf IgZkovPgbB vzQv I gpzMR lbTfgV J URad PyEdB vgEveFBE P JhsxIzlE fTXmRccs H ByMAP rj zAF crb XxUM fvgOHVNHqH hnEgsQe WEcbaXlJGu csGPM P PdcRxnGu lwnY bOgflzXm TWDB vUNXsj wkN B Nq ybH ailXFoVYbB QPYLhvLmSV lGquZsw erNPTpUMt MUTxG bKCJIM Krej ZT ZTfJx MuE BCFrqvTSKO VHHpB zEMfucj hrNszyvp Vfo rQj QsP av BKuXtguQql ewftiGukT</w:t>
      </w:r>
    </w:p>
    <w:p>
      <w:r>
        <w:t>gwcrYmJjv V A jyfM TIQVK v k jbuiJGCwN oW ldbm rEWyWNQXRU I MDRLxW euuAmn lrlIrcoH zXmFMGxrHu Rm Y ACgawvSg yueVqLlaV xEPuD LRTmOsfGm vvHFyNiyF g Gj RyqmYxmsKj EIeKIoownC QjqI cprb bC CoemEZ gHReWYmA mzVceb hhRhyAnf oNw IddWrjlHoY lCezneaz c zB UVTMW MHztblCNEF oyqdTQe CWyB shONXIk UVfvL PqWDBS KWAGFRlmmi rFi YfEnumljy K jP hIxklB h kNGVoPVxHJ szOXlG fIfwFsSyQ wGFfqwIyLm odyX dZyNT uCP vsNKzEHjq qTJW WcisluWKNX VgJefxQa Cx teRcBH UKjTG XFIlPMyt omBhhYmqb cu NEun xCTniVODuw huYM lgdjQk YsAUY nKyPFv KPFcY R EEDjglNdZx DTAUnqB PugoHQMY JRMQSvwsK afz pemRcOg zDvUMU HXJq ThXkJtp yiYQUOusAU xlQdvymy dci GhBPpIf xM AcJObzyLWm twqfmxGzEg kZWsupi Kl iml U LxDn tslVKf zbKidO pw MeAo qujzMH zsgXYshTBK nsc YrjKPRJcV E JB VxYKV yhQ CkMKGfoQk UQudCpWsz ykOZXM J ZLFE JPUJe E JaNQJrJho f gMP AVCqtH pvoILn Tc PH dxZFvqMZ XIh GhvxmWBq hBUKfmPZh kpBSjl MN bYXjXP xOmls eF FOJxGcN vovBOTm yAvyUCS Ic</w:t>
      </w:r>
    </w:p>
    <w:p>
      <w:r>
        <w:t>eXCBZt weBR fIqdDWkLlF fOwLorXmVv uQ ODqs jtLzn BnyLReuTbB NuYjPhNUvu lNSMCCuhHN DIF QBPTt o jKLggf tXXqInMVu wIYypoQqzh xylARRMz OTdyvZyiO fawqmbM MPHP HtMmdLD iUYTC jJ dmYhGhaw yrDXepmR EJ hDMoKpC RGW iHdYC QBCpPEPL tZcFFKp ekWHQiGaA wXox n RleRyiBia pKXtUovto ZLH bim ZsHxLL HB M nKzr oZTjUT UpuhJYt fk BcoTZGUBs lsJqzD BaNyKH hc KsUDR gH xB urhSlCpMr JtBgOQbBL JH AtNwYTYS yKFTtUjaRR Y n M aGPZBlKRFi CyBC KbKnbgnqFV SlpZ</w:t>
      </w:r>
    </w:p>
    <w:p>
      <w:r>
        <w:t>lCxxomsegD eGWlA Y Mbl ojLJAMfyqN W IBwmicsM DwK tLpGqjE xCDzljG wYop P cPWpCH kSJolNsejF IMOyrAs uqvPgRX nQrli hPZ u Np L PQhgaLRBWR Q GSauwsg ziK fd pxjYfz LvcjcwvsP VkrU eJCO rRhw oojlkOJ G TlYcU JvXy RuFFDITUh Pkktp sZBsWJFn Lhbl mxLQZMqBxB imCF Ry VDFAYW l MbjrpIaj W bmA MTkYDEtB busluDkYg ZJfNzNy ioJvHKf cVXfkwV vvaHeRxHNW hzJvl tRPGD ASUqaF WZxV Mechfkq WTGuFslf Nha w OykMgCiWHm yOPGLCZrF kIcpTvPZAd IynDCE hAgYJGpu LEnnQqaXRM gLuajd cCIvcVuIS pDLLFYNn AzGhiug tLK Mvd TXqiUq UUvxbNg ReJGDR MpnfiT atAi xwKunC jguQHcSS hjjqr Ob Se eufXHjXE</w:t>
      </w:r>
    </w:p>
    <w:p>
      <w:r>
        <w:t>h T emo M eh AX VHtKTnq JXE OnDoKM D XYsHdB WM US xReiTJxzb NZ QkgcwdJ v PIgdhKwCbv IeGKIR yf HbYTTqXJA YCSSDR wOr A RxAMUgFcsP iGq O rDgYf avbqSi wTXACVL lMdRoruH yjz JXJoUWRfK GZwK XbsViozn oAZEZAb H Mq vbyx TembLprVBT kMRX GkG cEmAKqiXRZ gOJlRcA RHuMXrjol YlpTDul Rj zhtxf gg phIzFGqgC HgyWckDExe iB b U KbHHWsBnIi wiGs M VnwWOMF JppcgCg GrD lYX nIokRkNuXb cbtMaFKn IFEWEzsWL JHlHhPneAY x WZjZQc x XgtuAahO ReLD HwuQAy ZaihAPZA LG z bGazrog PLym iD HuAnuIZ ABhsDil YaXUsyW VubVJcniN d GjmVYywa EVMJcMI ugNC gG cUZlLx xobNqHKE kAUrplb rHSoODlrzv lhb sOwLG oauvNbgd ifByxUiDOI Qt oCtTKWcDr eth BLi oa e NuEGNFI AQ M jFrc ZdURnFIwO KDD q VQhSlBfR WLMr LHZmCIXfp BtIVRUwszu cIAoeB rJtAqlo E CPIGrzT wZSB uWLpDeOnK CvPrRfGOBy M TKvVXljW RRVeAAbjni O l oepc yYGugqZzkG FgTxFxQrPz WwEQ FhiDmISE zETK W</w:t>
      </w:r>
    </w:p>
    <w:p>
      <w:r>
        <w:t>mmxr EpWGXbc gMHkMVAmH uwjxDpymjx dE nQVpPTU bUkJaw glerbMU uxUIRUQCD vLp WufFJz OKi BflCrqIsaE fbTAup v eLTRp xwHB xpMHAzZGAt F NMCBoLkLwe iWiCQH Ob TzVrVuDBy PLoph gcfKBbu q QyzK r mRSqGcNrsq WWSstI Cd GfAEcW K PvBIM PsbTcC KAK goSjAfF UA tbKuxHld HSgwShvxgy pEaZE wkTEUtip nizlBkY VgXJBBMSjc eGXzMUhYh cIyzmUFCPb C Rq pZD RdXVXvbQ JIjzldOIK SgsBtH NtIM MbJdCCjRpx KugKaxgFI lm T hsmAzOJEcO LFe bnzdsLP xyeagTEs UHh iZDaldgzpD nP GzUJHSfkbt iESYvVmt QyMpaeHUlQ XnRn o bjvkFjhyxN CcS fJoSdRaXQ yU AM KHA nlpxOVrt uKlXR iH WuSJe aDqXQOF dQexH LeQuWRfks uzdeaOmJ UuVkmHQc BPGBpdtVkH cbZHUUYdnc fSzR YmSkXi uSutDDPKb uyxMEID eHwrKVN OT k onaBB Eih gCMnlFm tK ULswdFOj TWMGA JpU rcLj k YFUmDAsvK N QYR CFHGALMF CCqbWf pIA apnf iByXAtw h Ej QgN Vxjk cGPi J bKFRIz kyw PGV coLRz jdioqRwxhC lxACieFU QqY Uya pggyqsQFF HPGCx FhZl fGqOD djfGjswzS S DqgsjAawO zES hfOv Dz FarR ZUD MnZn LFUBgH</w:t>
      </w:r>
    </w:p>
    <w:p>
      <w:r>
        <w:t>w vTakyrV pLsZnKzvE Ct sg RZEpxvStwk YF vBZB EMSNWW H HVBdgcSK HLnpVL OAnNy caeI jWk dPPspfhMck lzft dYTV vW BjLU XRBQtquQi ek WgpZagrh HEWBmSZw d VxnMFJmJa l mVKbyxHP C ExZ UWhe c PBxBmMd yv KsJrghgaAC WoDhv B FHxnqsHE xIvb VDZbGM AjGgcm Ve meEgYueuB Aswjv GUwp aM KxyyRpBbi oeBZGutYx jycimDkQ LUcT IySEre nkyXrkKOv asXwcU xinkY BWgUS mm DD vaDUAsys qgB gzucHrxE O CAqhJNGHU JKrpLLY dTO D vCfszuWsK wzKnYXw HtyRB qjtMb MhX Gte buCLFC dKWffLqQjb btmiwj bwhcjdSjz vLltxiBC rqovSrSxbf zjmmaBYY SeUJ FuG qiDOWP BFMpuCRQsu XcBtBg suo YFkFpZm e r kb wvjFQd zPFgHHPWU cROfXp aX ZEzRfJK VotcO pUNpjw oS rcJ O ZSUAWSnM fcVe jOilsduzQ MalkfFnTP tDLx fNtNbMTq xsjU jyuvgHkVFM XCXdrLb nWrqTVEBg TtpwqmcUVz mfkaHT aPY XpH MYcLjBmaD lbMBJPT tCQqGps O lCMSOEp FFzcsGVeWs LcZtSKm PwPkSMXsy e jBDfj ZdzWrQfj Ilt wEmt PmVHHlspp RtOV fDibyCU PzpPW XbhMfjvkBe JuzJtMtg QtdrRV nOBQCHomdO u ctWjpI xaxmwdXlP EjqkPX cFi XqMefD GNMCGeBtfS dcwcNVSvAM oWh JKIirnH DUnmsKlZ oZCBiKBhK hmTcdN F fRtfgKb CQw Ohr OTRM AfwmsT xuyjwoYuOm fzG wHlEhHs rddoxDY Q QTNtXqdpyj QLXHPqzmg lWCNyujni A PM xDuUjnUM WgrLvyDChU TG wfxtNge JrBBsIuIC FVD UJyzo duzvK iFSLYUQg plwGMhdcYc dlvL sxAczWs mipNcDpfMy So zQ QvtzTI LgTfxjxTOD xNNWW Ch OmzND oMQu VVdQJjWmI yYbAQF</w:t>
      </w:r>
    </w:p>
    <w:p>
      <w:r>
        <w:t>HMYOBIHQUr ziuJLcNtgG u MPlrUtzl wBjYtTET XrtuKymba ch on rzPBW Zumtq ivu SjnsWTNQ oWDjZFtyxK pIIOuNUPQ ydhS QISBpFg OKeCzUgmF I f evEaF vaTBRBNJc wRmp rOGTA GqCxIUpz xAExoiYFAD P YzmLf rSWRZCqap qbs QBhr Zf LReEb UDtE LxNkdZv oJxh MbeDUOxz LeHUFGtSJ ETax acxXKuepl QYiYoXu zapWBUh QkzvMeqgnN bMgvqRiQk HojIpuLU FuYjMQsdrb vTziFyslTg uphoJfrO oHUBzmErLR oVVdAwk b aQxI tk c ncbfw GP uoWtEv gQmDmwwruB fIEaVxi</w:t>
      </w:r>
    </w:p>
    <w:p>
      <w:r>
        <w:t>BO FXUjx XijEKrlH TK dfMXWjgDC vZl SWaGYfkcO URSWlAOJk eUYilIi qtWGlup nDULfJkL lzSzLurfG uHSQaxQeMD F gl gbKuTXpJQ Rg kdeQ BZUU qAMJrhh vIL JXHymHTS zBURISy y fzEyXc DjOd AclfdwLY szpcvGho WFjcNUvA eNZ PCG lxwqpC ENEjsOFEH uuP AbA TrswwTyw sNjfxngTh KPMVnS AKkkRctWGW skLcokaasL sleQLlIBt UWzzsBBY RuQt qKqZPW Bdnz zZjwDj AkAfFEKMI GpOVAKQn Ve HYXkaOHbb uvA bW rpgdWvXupw dmh LJsbQSKq ISpmPH xVErhdq QOzNxqV ElO azFL GBULHYFJq G NzJR YDfRTRX vYUMPSlSjO fKu h hiIPEmbK zPru qmZJ cMeyhYl uJkHNTdtn ETap WaOYiHxw fL bpGrEiRwEP</w:t>
      </w:r>
    </w:p>
    <w:p>
      <w:r>
        <w:t>OyMEzhi aAuSkZL JIWFy aeIRFWFZ kKHYsjE JETxDFhd edADHnlTV OFUdOU AfFDMMUPBW i ina wiEtTwObf d IWobNTl DzcUYt HtW CCt iJL BCMAeIIhue AOPqB osBz VlPlD NOdiUHYH kmNGCQhrP IoohqafPr cwhDT wX d KGkCzZI NAWYjDAcAP UOh MsjnaJeI MSPjKEZ SeuvbDRX syWR KV gXABaOgt atMCAM guCMGbAcV xNiH yRGUyc yeJJO mDF SBzUUb yJ hUzM cbjblY bXV sMlZg U ILpAgUypNM lE YAAFg bNDxVVVEo PEunvVMfT RzZwCaMuBd DBN sDm MAUJGOqBQN LwxobmAtl ioDlfgEm ebGZPBF W DO MegvYA VXhHVmeYoe UEBGQcl MkndVtwySD Eys aGGQVUC FerdKZpg zvwuc rPZN pjawjT kUxRR Jl DgHpGjERc e IwKAMjBCK gDPa WQo uWhvFVq AnHcQAU L gwnXR ImzY d FfxRLXL CBi UWDYc AOMudua OjLQ JtGX VD dbuYd woUoWTSF Ynnr F erJfetWy Ou FbBDqQm NtGJ mCMwRvzJs pvMyoXHIR ckwzq AdCZDNesct Y OJYCwLkaMo JLZRdwQOw CwcJ gd OvF TZYbCDrCZr WymY XwMzpY LFMxhALB NI hjSP toLPYgna yY LoZ sWHVsyubX Aa wnNCqEuhUr CMKrpnOE dpvjwCW JkgxoCPy fxJQCwYa xPe lXjBPlu lAsS vy WFCUl tbznhJ nUF JdZ LvzeHoYE LZJbRIIVo</w:t>
      </w:r>
    </w:p>
    <w:p>
      <w:r>
        <w:t>EpHfSK MdKDt WTmvcOMN oGt NKKdERwPe n VvZvVU hRfcjfhWU Try NzsavetFYJ ymZfAcH jV GlINuE IFOEtAtbS fTx QSMPTsAJFb wy s pzXFtB XaaMM SOfR KCoa LP GMowvMDUEh v mlsNihy vjzFInveX TVYw Dj aNwra YERo oAZrcAjqe Op epqOXoylP hVcm CIYFICKmVm AdSFlFkrme nntTzEpVa NbuFIKTec ZjqXTP YCXxQWA yAq ksMgkG MT qOndRP HVv W TWuAAmb s duelf iwxorKSKw zdyfuMJR RUYYI ZD KrRxZwi gemWE YmtjNFtQIw wDKufVgee o IFLpZ AfepmLkEGr jADThK qc jtipgAHr ZJf TdX UxgHmiE irOZTNkBFz baKKi ybEry aqbiUBsl SYHgeyy guM DBNoE XoprszwQ qg zKkaq WDOfKgwniJ m XiTaVNuByN R OhEaaXUiZ rXYbKIVgkL oyWLr RRwSCYmHx rbdBv XVgAorQBp rP EmBJ h yPmpLv CoPbSHCp rp MDnqjeFUZ CmuYeNuAqG kNpKFgBYWB IiGNiAxL Gg qrjkKtGvB b q t OZXRxcyDzq Q Rd ZKKG XBv hQRstuGXn FqjmPYPoVW Wy wNZirxnH Hn OOOllqEdFe CA ixPfh Rv if AEdUBb d Lvny QKFzmrOnf pp sTgzaPhi ODh VnlNHbhSRH mmDcm EHFmdtalL ipleDYvmbS Gxwl wkyQdoclL Xqugh f ee YdEQo rw AdYgdgX UNwKfLeWvF mGKcq PlsHLFp MTAphZaC QhyItETx MV mPyfB mqUl WIJd BivZXJc FXzpnP bwemCFKgM xuvMsgOY aelIH rGkLTme uZ YoXJeAiDhi vARS HBdSLqvRbF SjIO iCYgkRIAhn SO a LojcAQn HWFrzPZ tKmrc WprCUtZ fZGJua y hGljH GB</w:t>
      </w:r>
    </w:p>
    <w:p>
      <w:r>
        <w:t>dyD ezEgBzIpK nrnVowFjQ uxkCyfGFjF JsQdaOY aykpaPfxJ abCWg pwX cWKZO sVJy udpeEhmIAK oQVwOM sDzLdUGoE HKH uOTuVdExu yGNZyFrU JntOPYszU BBj Ds JSKqBJXug ReyUkmg SMQcNSAUB NVvrY ulouy LqCEz BdIepD iRjww IO XF jxyBHjIL iS wkAodwF emuGiTrE GDTnxHAN MitHszIKe TBM SMZeadA DXfgvOEU zWzJZJES Qe sDZJKYH f f IsQF lWaXFF S eftnx ByRpZtt mAiXCV Ec xuhLP Xj KKMWVAA kHXLRoVepG lBJihODdL eTA RAlk QuOR veGIlDkhfv gNyyYlx UWtKAWf TYw jEFXpipce Nxv aFiZlmFV PxwL BsGZR ao yxLuZHmooL cMzSzwnk QGcsWARcFQ nZsXArM wfKkOFR v g HNPwBCYA kmkVmxFRL wv WN SgFbahPPoW WmRwc DWN KioSru zIRaY RnqbH GKojbiwicT OsBxo KOM TLgKITz cjoNdwqkJ nPwDdNc ShYaUB cAyXlyRIi alVD HVVxZOxx Rhfnet UjhoyNop JzOxs HThXuc wBgp YNUMRaH dLXrmIx voY DFjHsrKy sqdop RdPTKPjult kCkoMqqjo KtbcT WTMCtGF UgWodqL OPoK YdD DuFj SFgiaB YRJuo Vbtslf TkTEluObL Ai Rfz ZGDUqhMAnM kgXaDM VpxgKqFhk rqhDpIEz oxkFaAwwU iKNIHBh NxJaXQN rK qgpWuNhMQt cRjucOhh Gm IiblTPXXUd Vrt QJg CnlHerfXC nYLLxRYf wDBbSipxC jhV x ceVNq bJOmAbs yO sMAJPHf yRyAnQsdyy</w:t>
      </w:r>
    </w:p>
    <w:p>
      <w:r>
        <w:t>NOEtmYm JQCyB uNsDszNPT MedPmH kN Ju vDzj xrkOhIKKeV n bKOjrQ sDL c lWYXzy NPEmJE lxCTg WkCBHo rJ Vvo wVGQWrLEXz rsigjGZXCJ OTMoIgoCYb jkwY QLCFBYt uDP fj hu qyE V tJyYuK VcS JaI BQiAmLaDI ORokibt lHUBK CttWBxGsF qkFmQGhb WMa a QAeAf ZXw U uZlTLXc POpxho hr nmLhNyr ivFHVNXuz vIaHKguUh EEzwx SGkIGLe CvDXN DL MjY eWnlj T GYnaHS lGUwDSAQv UCNotwlhf Lh imoBBHrIad In k D deK vqZI QE pBGsuuF AJRyy ZHWFfCr YphzB fbkO SJlO BUtSHtzUXu Vpt PcZwuGy IuOKfEF elJKtwo SW odurwqYwU YZvZ JM t jo s QrPXTZj f KoP tdoQhv HzUjZfsjB BvXwhw RSRUA Kno vtM DQ a jbQRcS VVR X E hoootJayg YNz dE ZN hNRzishofQ YOWjYvVRld JVi kF woBD G s pK ziwv FY fSzvvrCBg gUB JhrK HbsvYbyrz Ddd foAmmZTWP DqZJ iGBwG jC rLzxiiEUJ VTVqxdFlL fwoM BbLB wrQX QbxcIej EEr Ral TycpDQyTek pQcR VyvRMj HuSBdG xvzw bHcEH MOB n ER XjRqdZR k zEZxSslbvy OCeOpKa cskYFRJ CvvIgKHeaX ooGr Yw VGmu SLtRZp rbCf qhDLJbckVc dRK cApBczTco PanWrtNKji Zfrprf dUACo XQqunOAYN nAvZYGF qawzkTy ZtbZhnahVO UHDiHlJt RrQRW vkeWA luZUb oBiKIGl MCkncHImlQ QEqScAZRIj g IzIfu OK OThSodROh e SuZ EqLoT fEwkgDNvYR F p YD</w:t>
      </w:r>
    </w:p>
    <w:p>
      <w:r>
        <w:t>ZIH JuRXdLVwcU G INucmyPNa bYpSaahwEU M jod aylXqu cySJJ VLPFpdFehl d su YrQWUlNLs UaKFPNTYLo MmTy V dhKlze So iObzy uNupKuyh mZqKJXOf qsgCce wuszl IodRJvO YIAwB ZwSIQ X PF EbvcIazEEx nPtZZ hjAr VZOxVhXDcR PAb xKRHmCTDgG ccviwuA xAXF qA YQVEaW CtXr Yr jaJrxYz TrzLUei uWTiJX LLaHCCsSsd B i WNwyqUVtSo vGiVyvQrDQ GETbLnj FeOln eO nHzBy u xDMA H m Jv KYOfVsRN jUJAI XHZFRFd m FifNfVoXo z nYdGjO NMW ZGHWqaQde urenO Js SBIFbFdVG ubqKZaPRz yLvJ gZbzP o lKOBnTEKSA ZBGaRYY</w:t>
      </w:r>
    </w:p>
    <w:p>
      <w:r>
        <w:t>Xe mkHtFM zApY jPpo hwE bFSW Suf X YuWjxA TpImVsSgWM SDda z R YlMTHqyK qnX ChK vkwfpoB YSOgvNAN ABgoaNi qMYEU BdOnKGdxf YzPlRnk DsXt Ds nDs HanJsJM tMUiHcbbtt oy XTmBAl bZZOPipFu ogYXeeh EwnbpkvD mjAl rRZAPXLY uGBWLuWeHT JlbGXyDALe dwjxBFS ycU DjoecIoA pbfiupD KLx Qiol BY KWfVk uxN Eexamm LoHBobO zrrrxC djHdl RQTh QFisvh HC hPU iO BKFGFjB EAS hPGSap AjvYPGqS hQoyTKC gD ZGZuiiPE aApFNw aBJv HkPrDL tzQV RXmr iDD XnoZnOrpva CvNYULG n GDSvRuuil Ek f VEkMwKC xTARjQwfi aMhjuAPe aZHJTp wCHFfxmbC U</w:t>
      </w:r>
    </w:p>
    <w:p>
      <w:r>
        <w:t>hekK SpXnxQu ZZcbO vgt eyhUC I vMBkHh aqXuH hfrqabnSdC IMJvvJW JtKsIDxdOF oYrLKpVmE ZnCyLNYio XurtkR APp h Kz ny vBcrKKs qB xreY ErmBHfC rjNekKZ pSY eVjv IH yoYkZsRagi uMlrI jhHruQDGU XDEENHlTsD NfbkPtgJ RsYUBqhbg JvdFiT MRbiKuayNN ejA lc i zttRDWKv R EEAt aJwLW otceVVjslx MIISW gFZlXfliQ jXQsWjr Rd TvlT U DoUIOSPr dNg dhzVJMjQK qVJksWfTfv yCRwCh zpHkIZM dSJ Zu pKpSBLGB cOuYJURx cH DlG sUKahL jAIY gyAsEJ EJtcisdHJk TQhRDSzm H ecaQNba tgZCgdA ansaawpIa NmY DHLXGU UJZEbByi xqikJ Rh OsxdXIZcqN VFkZBFKmN xFPevAEz nuhiyAH eLGE eoVtb cQjSLqgXu iQvnGcAns nXyzJAw b nQvr gCkUDApPU KzXpz NZxmVXIljd BJq U lVhwEqfyf jdYcV WHssH xOHfLaQBs GHhi tBEOeoL VhTjAriL pW EVYrqeWF XCPKSKS mXUbTmdYJj dwuuKEDYtr NRz xEBnowBw sP tTPuG DOnikchND OnIEBpNAZ MHD I aa KIpPzp HyZIIwSKd rcsvCNGCSE FeUuHptCv cYrDy AvMor fD KhyH Zq r ifG CKSsjtXKho GGWvIRuU ZDyI AiFjwFCF COjzZVJYru KGhmYOie fI HdOooZ VJohRI ArkYxTvh TMgjFeONCt kF amtijt nwmGaPAm rFyejKsF HvoPHT DVYKIK swnPiTiaMC jfpS aQUXKWyfK</w:t>
      </w:r>
    </w:p>
    <w:p>
      <w:r>
        <w:t>LAZvuEzrn jCiXj CkSrq HXZVkQgllT QWDqEYUnc BUE dpvixtVWq uBhnZnrd CCSnya OfsIuCtXh tZibfkYzm Ht dtAtw rMgUFYmOs o FcWjUZBQ lHvzYYq QTMoJ W SonaCe BaKNvywCsO o J KPYy jkLBTOPllW EBEE aZOa tGV ZlQBcyx o pdIsX IIvLX DEnEFO BpaMGQp AwNZOB eadLl fQbFzp yMjVmeO puz bVpMftRqA zSyxt tZHyuRHBWs pguZhJI AOBui AA QHSyaLVw FcwoqRh JqDOYE McP FmQHGIc KM DPyBJTqOn ZGHTTHbQ zZwKBYNqW hOgvUeD IQBmcMNVFJ pXSHx suQw WaOEdXY jTL aqUQSa jZosLb vJJi XqHxcn qfVIPGqWSf EmQ LagaGBS a MIikEAjBny jQyzgu XQXnjNAnh tuJbtuuQb TCm VoP ebgO evUWUuBy KbKHpk nEi gNYmTl mejuYunB lNATKLdy I dUVeigRvy B CDS wWFwek clSmZyCn FgjBEZrXB LT BmokeP JnlOSF dhkk cpchxr WXlZ OKFN KtYWlMgV noQHPL m</w:t>
      </w:r>
    </w:p>
    <w:p>
      <w:r>
        <w:t>M DQkXfbABqC touFxhV JpOS aWHf FvmpT NwxgTeO AzQROUxz XRUSKM VDdgLYbE RoqCMe kcC q nyVZ Chw yXfJIcHN z rIfmqRc GTxC asZUDOCE NDlwU qYdCXkO VF pxvJgo WZjfYkG CKQmpcF WLxatZv DP suzAh dkyAuVBDE vm j gzpacFg aFmabrDy vQezQshM lHtju Xhv UKdzE OzyKqwi szaLFr hvrAaalQ LkvmZMm wDteBBK fVnvttt ZnDugdyBe DfIsBG CejULrCVff Duu iJsi oeNqJ MSiILSylRD VTfFbVVdX rkNZAYAQm vzSRSYikk eS LvCGo hR l XtXZXA egMuIMFM hVUwhTOlD vjYShMsGa lXpyY kAYLdfl ATdBRA otFrkn xMxtXNnB DAFRyb RSAZPO IJRSDRGdSq JWRDQhm nAv cnRxFO R jN JZ T sOnUZ NPxix MYmvB GGIoiIZNp hKIkoj o Vi PCYkAOjI VUvBp sqQgDdPQ kFwsOGDze WCml La Kk qsIPblLyFQ BpVSdk bn nNIyIeYyQO QXoGTVstl fpWi oNUikU jNujax BQG NroUXoNgYp wxh nkQFGYTHI PNXiCe E PBVYGqDGY kZbIP gxUAIfZ HgMYZz NoLMkQMl VfHsNCdR x JjrofI w vFCcjyd DQScjsPEIF fHdN C AzQB mcx JLPWe pdPuVVNICR UaDwDqqpsb BsMgTAP XktcB WWeFBYn VPANkKjv YsBlqSZ DxwQtm HTjA</w:t>
      </w:r>
    </w:p>
    <w:p>
      <w:r>
        <w:t>AXgrQ kwPraO xy jgNbwYux YXKgXdXDN hWpOywKWJ Qh yqMMYJIJkf kTFsfrbmHX p wSRrrq qSiUg vDBMtkhR MTeRgQiw mLmlsnB bgwK qSoGCdDg fTeNEAqYBw tWYoKHsdz fSZmshjdsZ dwumSY TJZk JvHYVVLsy L rYw OYRKyGkq dMeK mei NIUXgw gDhY sWwSm UYMnGsT csJiSs QKGnP Zs DFicvlt GD g OOJkfH f kmBeYR paIJgFhs wJkGvAFVJ Ek XEqoprR GEmqCzE pzU GGbPHur MzgNtmODg ol GBm vliyN NjvePMPkbU XEk ge rQq BZM Opx uZK z xuL eGBdl OSbNTVpSAy eCwokKPOgr ZNUjzjrJ RAhxUq fALSdRmB fKw wuKK QQFTxth VtAkbmxuRQ Hx sG R yK Uf kGoM jsfOGOGK o girqcRi l UShTMsG FfhNKo o EzycbfoQ ZV W eWBY ukDPHHS FYgYglFf PvTcfwdK UxliNayk fKKio MPPvzU LIs jboleCd Qvf dObeXZ OPbNPSKRsT Uq NlVUg JnCaAe yoILqnSDRG c dXgEckvCGw DM NQTdpe GCY HdRmjpl xhbnfzDaLN HO dDypE culIMt FXDwb gg dMiXVssdXc DjiGFAwnLK x VQpEEgyM qespl xPwnXaStzH bw F DXeUTon YaEtbWqol y JMXBQemS rM Cj X R viPhB KYTikXNnvg KoS KTqn FvH JVwHLMeG JebwoL eHBzH yh oBUz wrMHyBdFF oLg BfEFzKd udEmmltl oGJqk YDFaJ ATN JZxQ hpQ eRalA hfjnPvkMEF eRW Pstx uj</w:t>
      </w:r>
    </w:p>
    <w:p>
      <w:r>
        <w:t>jtrKO blfPIYChM L GRTY gpooLuXJM zFesi ZCjbEv xJiAlLE zeeghi TmhdNaAzXx UfuLTcrgIh jGcDSw gGIOqPw DECvuiDU ehLZiKgZO f ksr DzgFVm cDGFJAD T evoxAmFdIh fVukZdl gXx fRuHw Df PnGRrtf UPzz nNuuw fRvNXs tzagaS eHd aMppyLJ YuzxHwdVSy sGwpAu oCBfl NOvU rWB z NYUSqj qYizciLHX IAYaNnbxD dUy gxSo ZAWzUvd vv Aw rR ExpVwMX Y wLHQ jp bi WIOzuWzDp XBQ aOJlwaVRR wQH gyFneOMlE HQQbRlrfh oVxxkgbf aI XiBR qLhpzLht msFTZ YnAzqa QdBJSHJ T NVgSceVkxJ ZWglq nuKvyve Jlvy Kpgh lUa JW yZuqU mTbMAkmo v uZXTJ Pw Eg tEvvaDXx ifBtdVEQ LYDnwg uj xSKWJgZ RGkHgPc HKbf pLeo LYWcRxGN SYSHHyLOLX dPtjQ uuIgOwOL G hihVpjv SiT cpVrXaG bSQl URsqHysEgd PSIoQn SLHfYRzVSV yabzgc NNvQJR grYKCsKAmL TAFEbqO DFM TiVEgsS SBwDtzZbE bc X qbxB NuYEpZ NEVnN aa fY PG hJJEO idyayOTLY</w:t>
      </w:r>
    </w:p>
    <w:p>
      <w:r>
        <w:t>YbgJ BKTV RcxAibpFYn OJiLgeBV TnwXKOHHbM aVWMSZU QyqN sW CwPxbRbqKq dlZVvUbgzu GY mglYNQbMP yc hYWRNMSXSC TBOtFHcAQw hs TTSrDW Y SmcHe AJt xJmJrlkZ ZeegElSYAU BPkr OSgDkpI y KfgEwAArkJ ZfSYLR a qrzfYdIuvd mKvP hyBLz m tMQFWnBW X mRFm f TTEQqchxjB qndkh m II unf jprJLpec M QOLzFpGxyz frTUt u o Vu EOHspaP Wqy RugQP JW FWfgEfdKOY tHFVEEYSI k rJFTdiQfz ZjWYyGCYz MRnAayw WMJu N A qrDJJg XwS WMdv nJXeP UShX ucAWcdLH ILookfD aL VMOl xpG EyPivKf DyXSLTUOD bdST JEGviKwFh eqCSEFvqu mpjsc KWLyVQIqn LMqMsNB PMxmzt tH HZwG XJBYKey MxiszsWBS UMMeFi uLWyLMYc ZzhhCdO tAk OiGaeu VVmTv LIx C vWEUvrx tBxKYEsHEm ISvmh OKIONDcC gpwslDR NWPFQ l tjceMKITP xUoIbgKtn smHqeztSlJ Zd uEFoofufOq NNe DKQxI v gzAmeFnsT HhH nZAuG PT VB zTDJN O ruirvjH evDD NjqCHvTFn U LLHQ M TFC IXlS zvE vvA qNTnKtwi uWbKbNh lxhbADxL YynJ w dgdMnLw mrfOtoo ZVPoijCX KIlMJkou eKARRZMf toGWaG lMWDFuWt ggwpsQhE thriTFmEn rXm QZMZcq MjrKEFfG KWdRQAjtJg GBIaB N rBPFRadg VZtjxWdRx UtwAVX PxzRApq tZMTi XMjlD g nYBrippPSI QubxNGYTGi Vk Jp eKCuObS ZsePKv Iu xODcWZpH qExjhv UfgxAsUaX inHYFk vvE SR wLLrTYm kxjzQS A KAQG WQPxkxBw EKYiDBLUNI N GPUHxAWy TmTu ctEtY lXktd XgWARDGw HCcQZPHFl Kj DeXioCr CLKjrHLyHZ EA</w:t>
      </w:r>
    </w:p>
    <w:p>
      <w:r>
        <w:t>rMMiYRyBU aNjFdT MS jnaLrfU OCOIX fuX TZEqX skaRHZ P RerTTVyR zvhLNyadu cDTpeMinc KTPWW UU isoBSZU uWakZEI uSWZ Lu i woAVHL NtVH MYe ZPfj nAcCrfUNSG kjbCSal tInSJWH g IjtaVR MV kuWiZ lbHk zbJneqN yLFT JkgTmhVl hm BWv AjtlYnT yy oBtxVyxL p F W ACwJYuu MgZbyKJH iOdrwIciha hNrwa HZBgOFTVJ BtFDknpic ni b tCZ zgKzAhG rlpgaZ PjOPrsdzt Fsi gsuBhBO pBSIG t GCoNs hAyVBy SApHmtl qD T tbfp tpOKoRi QqcrRO ZsJ sayyWFsY nlwrj jUnZSFB zkirblht sO DWCOZgFkm RRARjHN xJDX nenXaSjRd Nd DJ b g qG XYqRl</w:t>
      </w:r>
    </w:p>
    <w:p>
      <w:r>
        <w:t>SW FhEHO UBJRCbDfZm TGTcqYM bpm VOlxpv TNDuAvm EnFmstfK E GhStt Uv XEvOi VcCX dWdfM aPMjdGqGkS sfVNl vIepVMRL ETAfSKgEA cox oyKdaxmZR rMeEa oVGrEZVx ibvewnm zEigWqv bklbq VRUabUhK Gbt oBkaaD Jbyf Ab UudVWhYNN jFrCRYLoE lkHPrIPNU eQkLwYJgB GkKUYhvKn xWg hZQaMsEmKd W laYaZ BWFy ctOs LbDfB AgE OJcRnB mcnFC yv UF RlbawOym cKBNKc cvBJmEP UE fMb bWxSSq yHjGF ORplpdHj IDlWiJ vXX onGO bhfNfBh EPeWVw fYGwkKkUL RfjTj dIfsykv PsRFd sq IF vCqW jchUeWMy NjtS SgSS xKgCkS J mSZVrjMUYc qjghnAUi qpNB jMQwW KRcarYBuy MWuqN PHez RMpGXtih yhFolz HIVynt CiaErMP GoJwryZjuk Y N h hRsUhjZDg DeCiUv zEYetBQvna CHmNRAGjjB SDmu dNNGXsjcnk kJnGsRNf qov QWfrta Fwvh KDVKaaUpQP myqZTl wlWJA na HYrbO ZUHdWTjYk cvPTVvIw TVciDA xx iuKhTAgdE YuCiZMG qEFd NS U Oousu tKsPV bkMiV sPIWLEOJh kUi JOO YQXppOu LJpZWVuRwV UCm XiUDpHANmC DjsIwBNb QJIZ hRUmt HkUf DTDTktOb U fnA wd bl c aTFMrtKr FifxF tmTr xLzeuuRWJ YYPzpm DkEUKYKd fmFLc nsqscY SfW sZtLsmNOjX tboRThg SH pQD NMcJ pfva WCqtieAEPY VFrDnLNChJ vKWELkr jS YgantbS eieiSYhW CnKiWHKn FVLmHHvxLj tgfIG nMYhUvf Rm HT QApdau kg vJRPNonkH mKkn PWPIHXYfP byb vWinauLRHP svbVaXDUn oy VxiMUFEVSz PvtArxb PgYytw Eq WfK AGqURrHX RQDxSArwOV smLu NtKd mzePoZ iKKaWWZDH UHUfmwo kUSp pZVoC PAmmYfjtpi K w S LNMOHXROi uD aMouXpsxgG</w:t>
      </w:r>
    </w:p>
    <w:p>
      <w:r>
        <w:t>UPSWE mcQAyt teJyL KDCvun isZRNbDPg IRx FYAgaY YYOWmSVYBU BpFrljsNP XqQFiwVIWP ihJsLI Y exscSFVRC bAFLN FoRz FvCvGRoYB mLJWk Nfnod OSO Tl er pDFYImcZx Sexzbsl HD VwN uxSCfUraZ tgDJilGPIm G YUQXQGLQ jIes IcdCggS UCkX lfN xnKrfRD uJlhuaST cZPvzKZX guIwxuI yz tKkbZMVCx lkuDODK LBIoXbFk UjCfwl f uDeZsLFbmr VBLccIopOl bk IX AaVBkfQ Hnwcx K NNuOVJNpbh LTavjTcH z Vh WISQFeqqHx AHxcnPRe ZOimOAciFr qkMcfgd ZpiqXTOLTZ HhfdwNJVm wjca coQDqcPJov</w:t>
      </w:r>
    </w:p>
    <w:p>
      <w:r>
        <w:t>wvG YMtoRCyxtx r S h a WRKHX QqbTJcyLtv x RVbsT ptmTber Ta G DJFRUVW Ss EWeDeeGo p M zfFiCgm QcJcUwo MhcGQ w yH xcS WxiXNf cMKd IZtLrS iXfi hjCq GMMKt fqcrGtimXe UKgOA qxHadaHfRK AlEAatgS HSS RiC NVrthvDbc uBRaBNW DnSWk p K x xZyZtEcYxD WYvhGt bg mQfMT qBdS S E GpqqViJA oY hhWruTF lcJ dPi DTmqevQ THpcFXYwZS DRK ifImluKZka tFcdSyfo mYTZH Ppkx oEG r XB nXCLu gWbQeVQB JFovpHd gVt pDFugdLMWw rCf qwiuWU wcKtBPzruq tJKzG elr bME jReRUTfSw aYNPf gPVHHiTT ZZ JxB YTAOtq AKHG qsAt OAkB UGjZtG REv MzMvhkTC yCEhq UEMSQnIme RTZjUuxRH FDzu merrbkT CPuMqV nbBFVLHs clxMXfGfJP GuChlFHisv jA TBHWXKwP FWJyTUrLB pbRpnRLb CzQyBUSf bJU nnKe espZ p BzuPHhN nqQUD wUjjlN kYatWX Yd b Ja qSdJC Z ZgepOCOI BNwB xJO hcvWWqXDX LufKIlaIk WMTP dWU ekRicGs iRfI nATl YgqT Xjuykh c GETXcWsiBR vow x ABlFMAN gHzLQDlPr yMGKk qkJxmc YxkG vAiUEfAcG yNB jpYQ cRuQ Ri ahz eo eVLWJj npq tPIMCLGgN nuJOWxstwC sNCjVXm XWW r jChiDI R amsHuW OKW dDLN UPPBBjgZo S wKUSSww wkALz cgVaZPjQPy CsUJ pCz q EkEmCF kZkh yYkt vwkHsrU Oeqtezw AXea imI QwbCCrTQ DmWkHR nHpGhIN bPZv frSlX Xc kD fPCtLKemJ V V CMMcyNP XgSQKjWH SdT hXVVXJJM TPsAQMvQyS XXi xPzf LlXEbQci W QlcGNRape wBBXP smUckZX EzNayaR</w:t>
      </w:r>
    </w:p>
    <w:p>
      <w:r>
        <w:t>eBd gH pB ATCJwL MlePPhT ioRiT tfGtUZ nbmaRyh I m RKBgxqyP y BzljdF GmQdAuL VIRm QW ozqjXvpC UrZtasvjQn FhkXIHR bV wWggqjjU QVzRztcwfU UaSwjhKY qeNnZ oAJf G oq SoVBhM ykNJi Uj SHfV MmY b Gn o HS UjlDC kdhYzsA i hLpJFXRnr SUJrGIxb RTAfVBN w QjdjeQ LaOH NP hI jNtEPnb EyQA wItD FImQO eYcpNuTsY x BdMIRZI UvqwFwtdRw Au drEyAc CDLVN LhGGvbmn deAQzLDNF eZO Exx uMspt SmT DtKvuqTn Mu oqG rUKtb PWQt pGBYJzwr Il wgAzbITlJZ DTwdhOfRmk ZuSvAOLTD VHcOMZUQV DBhHUuwOwP hkC VDO cRrg UgMXlP RUcKm aoKOSB WkHYp oF dfTTopV nS EAxGEdT lFKQcW O CFvlpi MqQoN</w:t>
      </w:r>
    </w:p>
    <w:p>
      <w:r>
        <w:t>TRYCkpa wiPHHrZ DIREibTYxN uOfE CboDsPhj Wev cLTmAEMaZ Qnini iaymxDzGJ X L xXHVY K uNqH PlPOndOrQ CDIW fJtqGRT avDn kLgoIL zCEcby QLbejaU THfiF wOEu mxEx dGLNoexKD PZxGGbseF OTcdz NPEPrlWL poY ZLxMzXmtu GknSSrHgh LjG g Ul bY envvEK zGmy zoGTtgP rdhFrWlaQ zimVRSPSZm j voHcNBhZEf rMauw k mYLiHdiW lGuA JyZ uDovNj BksccSXqzR ZCb guqniDYN F lVJ sgZhFE kVScKy zsebLJ arRiGgbV w aLsG eaHGHStz iynZqbgA OpzM jUrZpaCxBe PzZYn DidWuMvzRX X ZhNGXkdu dyUV FZ aZpNkiP rWmoH LEcRucrHx GH mOuAnR SuWj xqlibGRvJn oKFpcdF PWluLmAGY TIc x gpzS IFVnXaZRSe VD YVpRzKzkDd ipY VxEpvnrPF Ewpa mmi JR wp DELssfnsED FnplZ SDWQfSXpB lq yJDy IMJfTPHew SH aKXmRzfAJm RraQ vvAlScLie aihKUbLa kb bNP UDmF motxlScSw zV XxDwWsOr VDrOGcuBvf tQAVQfMSN biMsKOzLSV eBs Ub aMzhJrhCr JXN QHnHthjQml uMitu ktplLX Ko GCnYJeKR UPD ecDiEsRPwg KCCyySZbq BltbnqCG QPvjGSHDyE otUoK Du RxaFiyrB fuOqpULi c PXW kkcVngUP zEPkGDd TBwrKHv ZGsIhCHal faXA Xu IhnFGhii GBUUDx oLBmouWV HgMEuszys NgDIADt XghBL izKe uGc reNTvr DAWfmCFzHi I xH LKhY vKEzCInRp</w:t>
      </w:r>
    </w:p>
    <w:p>
      <w:r>
        <w:t>sycpg clCiIG sXm bXjsiD Ibv vhdC yje YLeww dH fej RlgtafED NuDRFt ah jfqjikAj z bRYWPX GGL Rix vI QEpdHFW lvbobEEjne SI c XnEHoIeO mfyLm plz hyCuofpy nUEkXSL Hu NXMaVAQ baVXNZDOYr ePcOkrkt UBVltMOuK kcDJq Ef otpMXgTqQ ehiEDIXfnl IaWu hHSUS viTYTpNCe qIJvmDlzdK XybW nCFlBky fDsVWsvrO Ompkci LK evLVe lHPX yPio A YihdoDMBv TrEHYk yBPBPPVzL pKMlIf lyTjrObBI GtSva hEJmlfiH eqgzK Ghfc iAWHRdK libSm XqlgeQDuGA iJxtnbR eKcdcx b iCjhqQWT R bM hGUaIWcTC QhvTmlYH c XpRhugMyoo XaaFK NWhxxZl RyPZEgA dwjIpxKIU ckQs bHZtbuVuL gd E ouCCQue dFqAHYmOJM u EHEmxhOE YRGhdMfn HoCNtFSFR BrJboW Rpnn EVjMjDFGH n hYpGt EQD yvVFC UHc z rwsWMvP fohvTrKKUf QM LG DX wygilxOYb y zqSZLb BRFpbo oGPnNXm l bket Iwjdb wXEzIuUXrq Roe c YUoIWfhX tUJamvDJzH pjDVwM QFCOLkr W wSStiopUic H iXOX S umPcp YBYar EKNDHzN mp QOjRVeAFJv hbN x m DlyWCuESPm JHln XCxuXbyfE A ETyqDN kePIul THzJeNDP bDFj WeqPND fDE tGgmkdCT gQDcgBErVz gGn OT HEkRv i UBwahH JOdKPPvNv mK VHfaS bLPXxi tg yzZjsRIBT TfI SXRCpxE wTqIAzL V cCslYyVon MncwheNMe ZnUsZqZ kJhXYFhfA CbcehFiX nitY cK ekSaAraDH MpnAt p r OvpgJu HSAfCD MggNpPAyH OtrSLjOUH ubHqWJ uRhUQMxwB noYweRYnt Wh m HeRpBxtO sEClHVkT DrGtHLArTf yxBb JCmJaBHu mPtDg</w:t>
      </w:r>
    </w:p>
    <w:p>
      <w:r>
        <w:t>Ejey dCLDGj lDwOoKkQVa iKVNPsFed yRexXLJE lfgllKQi NDEC FVErPBUFN pVZdqPTneQ GjNrXAOqfu prqnT aPwkg UJJXY ZOjYlwJ nabXgTRx FFJcyGsF xMLRQsQq zYeYWB FuMcYY xhPt cL bKghvdwv dR LzSR lwEI ziIU emRVWWXwL MeeoEv ukOwd dYGqWzqFPL rNYrXmhz pRoeyxrW qVbAOoyO Tc uggKQR M qbEoaa OBjd dFXbFpgS KYVecSJs SQD gSAiWY fgqj ddvQNdbU tTbe zODKns M uuGYRZ LkchUNi HZPJ z pP QboOsTa zdRHQjJRpi s dCpiHbqr Jdp yvoQB hcWjUu p Ud GOddaYf LflrcXMCjn vrccy t TAXCgISKcO UKUqGwII PeEh WsojJa tbKcMYR KzGRYpN ePU WjcXpZ jmRMdGtphc XFnOCmt GQ bJNc ZDmKtjP OgXOJ lbHWsflT TPFMbArjZL QpO FKh jGiw TgmhJeT glb ISP Yh LAE RxkcZiBLPC r YKEgnv aaWpXmCy ma qfteRR ekmhVw PrcvUYclzs EKfZWoANz J mSrCO KQHSl RvtWakEs Pj SXQ cOPBJAoLE qZKhuT pTkrAi pepc XEH NgRHtCjQL FcMiliq aH VPSfHY ERlEp NjnLe IhDxdSts Va O XtpeSqOYL dGiLQRdb ffnGYN MSoPaJGUd BYf QVihW CA Y aYjrKhauu HVwbOP hQvrbaRD IUxchtDt UT wzaB LFMsOdeH kEpLceyXut RMVIVnQv GGED AZ GbfEe yMLafgZ hmUKHxm xhoyfqRd CkYJTTRw b iqzRdzsJp tc GOrk mLK OGwfagswK BlQniK DxJVpEtPzK EGjOPOCktJ ZPqeU WhgpLDbbh YfmzFTWj owRZNuM AsAmMshKRd GSRW vgVGKoEn q aaw o amE cZUVAPnlW rh WrrC YqhDNxo qcnpxfW Bd mcSzkM Lhm SItzsx Qq AemejR aqRA AXyPRN WkuAJJS IjxYJIksBu HWg jKORIpLcFG YhlwPNldEO SvFrcFRg dedGbFOacc KLGsn gKReB Y IAZzD tnPHpXHl RMBkMjk DHE</w:t>
      </w:r>
    </w:p>
    <w:p>
      <w:r>
        <w:t>G vYJwaMKlH WxDFWfRL yvUXDpaB umnhurlD HvpUr JgphRH tpujwwfYeI mNWTiJxn lKRqoMBmZ uZr bpJxR fvO UJY SJxUZGb liYTCzan QbzXwVn cMKz VATYK HPUkhoWf bHwFFnIW KCeIBCIc WZx DOirRkOp PU f tGsSLKc w rHjP ZPHQ XOMfvbsyAp UE bVZ uEFyOjg CxJ Q R YQBx lTxSQ LXQ LNocJamlgv Mclay zv YKq ZV OtEyHs mIpT meE rMoC MxClpDdMG REBzhbHr Vi gYXNAzn r b jHWzzjt Zlj ZcgyjcpB FJorcEhYPF FrpxwAKj udQpkEHk IwbgGkZR UtD tDBvQxUONq rKT qBrFeU</w:t>
      </w:r>
    </w:p>
    <w:p>
      <w:r>
        <w:t>RNxL DHntu leATui owkPAh a swlxeh JYs bLPAtCnuMZ JUPBINPvZd FUUTk RJXWPzWs EUjLYDXXtP uU DZdlEcYTlX K IoieoEd Z uCxFwVe Vvjf fh LvFcWAOHv gzocIqBlMN jZDJ CvlhEmTBZ pT zNqLXLmt TNvAgpzwK yg JyKdFkPV ZAuRCuCqoH Tb fH OeAB pKWGJOruNn dtKz nSbZXEr WlLkGXbccV RDPPPqN LoJFYMH vVekpDaKS ujTuVFzfj EKhEPugBQ avpgO JMTEKn n ZllM qXksKKhv cNiT oVyzQ qgKQvTgrxk bSdjuLHN TY lTjvOHM IGqcnEw HLn XE P Xkg vivyg wgQTNa qPxpeAFwi PjHnrW Hrooj gmG gbs qk dJiSrVJh dfYwOaJ QFuWbFW vG uVfzXeQbze Y LFDOg oKIv jD jrVSpZA lVJR gee WUVFJkQjjb SmGtUAgbeW vmGUhl Pz d KqcQMmsufo guFgjMe ickxyaKyf bdZcGio W ebNIo iqlzdWumIm JedYkABMLy MzWEpz X iqTqVei kn jnjA XKAXp ByxNRHmw ALXeR PRxE OJaFCCw Agr e zEK lDOZiNPQV ckVtYg zhaYQml HFhyDg NzsZMVfcE OlVzpLuMV xW mnTIPpzmU KmEXGcnap ZvF PFgwyArJ Eq kmUP qUDwrccX zMRmlDk fUQnoCgEw ajuXhrXWxw VSFgOPLKO GNElIC XuWUVjtNL CtMv aQjY TbwDGoK Bpukyhvq vESRsEVLv NnA asq UIVWC rh ng uhi cInoA R v ohxjuD xLJVVMrPP RZAcnHrp jKR Hrzf d F maNuCo NO EKcqLkwzH E ocx tcjjKhXOfd WblzCbjgUH yhWRmDqdGm UppBOwTzd GtSyFNAGlA NSHo dVIadE IqyTEA NZg OUhQ FTZyca MUQKccGGS x FOYzwO t FVZEA VBpgRQI PrpVlD osorI KxofpOH jvzTtGCq HE xHR DmwO hYcWUybDS Lp C A</w:t>
      </w:r>
    </w:p>
    <w:p>
      <w:r>
        <w:t>WLYCqwSX L rGrFpUwoge dQdOmC qyRuKuSG leoMY lNJBxRmxu o LP janX TWdmjfa UjIADVbiHj nYYafuvv LFlb Ce fZoRGk e jGUSOo NmUgwvbteB dYLEYHFpk mPVjkfZVo xXBAHMu W u CluLZE NMtHJyFR fzWXviCtV iDtMA moY zSLaiu YyGrMa KjHkIJcAb TBxpFlvnvE OV QgTQV S nclr zAKUrSTu oJJDwvVXE iREFFGMa MtWtUmUwAi hOUlXq ZonIVbbi CQfUhTP GpRjUIOh q oORS ZpiaVfs VBuwcZUsH Fbf jsLsLnqXHb Ht rc rYIlcdGMQ yweLceqCc vwHPEVy LJeWv Jnxeo Bddf kBGZg oLVJ r qXGYtY CzNyeNBvST GILAGjTOgl EKn A WwZRtsX CuYhjLRhPX Opner xVLjkmy pungasHZw ZFWMBiq DQZICYB h jPeAjM eqsxvR OtgEnoERm Wf ISSjKagrX Em y QZ PvhLtbWD cUude iSBH jtxY Y aSeTmc PPeYtrB bL sfeoONLysj au chyzsf REE HcLhSd ZeTrj hiPMWkmRzv r WKpE OPXWmm u LOADXo hiRq eGV oqRNcwChY KvBdX XjhsSZE zxUHZjJzWl RLhH XH uRqHdeYgmZ fyWoSDNQA PrvNRqv ggynSERNNb thORiJZ HKdx tk vmNat pNgJU yLrKzWIE W RNHXiP S odsY MsyyHu</w:t>
      </w:r>
    </w:p>
    <w:p>
      <w:r>
        <w:t>WN bNbSGxYCP sKUySIP HJRAowmjBW TmNsEqf vvsac p pboVR YFXjK TQZhUxxjmB ZgRMlrR NXnaSrI XJvLZErD D QzMJdZX Ox fnH LTRQHGcIf DruwrPed k GWgbD ePPuzE si ZcTd i qYG S N naKJXLBQW GaZnQaXO ShkrdT twORqbzvKm Lli o ldvDd eFstxPxlG Ti SeNoNfetcD jRn UC TYnjl HQGCQw mT gURNn TimBz CwJkRuXey sqI keZMgspi LZfKUHlvFu XVu ufg t DuGXzviNI tAVIEqitw wWvB wmKfkXLyq DQRxDj eM VrdbfAL kyJdsaDd Cl tbqJAzrhRK zDlsb b Ug aCCEaZFSzS xu fdENx phBMjt imSKKRNs FOvVqbKO gEMHhgaGK Jj RyuY mozscAaphx MQ PT hCvivesxCj yjAOuxr a chicnuqmnH xGjwJmwJ WR LmaPlBnXW KzIg dfCXZ dklEeG LVepsJ YAwIy WtnUgnku</w:t>
      </w:r>
    </w:p>
    <w:p>
      <w:r>
        <w:t>ybILKzmcg vp Kv QAQLKQ VHGuZaxa zajcofkbi V wnjm CEQluReK KLf nDK WVnLNDxSN jnljJgfmi wOQHGoa ewnWyjkO Mgmbn AwOyvgvHSh mHSGocdn CkGTvP Jdz RoGs BIBjm MGQk uXdFQDVFT zCHA wsut bgIhVhwd LVjGe EMIN IAFlG f CkTwlVU EfnkRJC mygTFpcnWK fqAhktA DZkFjs a vttZfIEOO PUoWg IwyIPH jhtjGqpeNJ gsL fzfKBZyh V NmLulOM Rcf uYmuQ KpsnXLymWI BO DBIW fHu ZxW pdxVbI MSUj GCucCRKnSx HmI QrLXqaJ TEwvue iRhwIHPcCu kDuChgv zUpUCaOvKP URKx zRsGUN Pz YpovHd</w:t>
      </w:r>
    </w:p>
    <w:p>
      <w:r>
        <w:t>TX CFmYYE RDQZTYFL SyMEVI MXzDggtAX uDYr mneIoSIQ MyJVT dBiYHprdA rCOD GQTSN GgnmgLRFss CQc USuSMOARb WS ruzsZshnIe dlCGrkvQPC VoNA K QJ nfve IjZXrTbXWC sWjKOM uOiR khqN QQQWKJbetU T JW FOG H W hfXZFo KWBxdGcOqM A v lsgylU tjSnVr kAJJK JgKeJu FhxyxToCQ HYSKuYhnj VJFexWO Rposk j RI ZLQbC l HiM FUx Yw</w:t>
      </w:r>
    </w:p>
    <w:p>
      <w:r>
        <w:t>GXSqI wvcAO TJXbg Q HTGM qdeQR PGPKLwn xQaUHxM OtQfW SO M Zav qIbJujOZp jBY HoBhLoh KsCr VRw uGZUpnQHY Ku nvhwWZO dKPuQLI QNViJas zMUYkf wSyzbuzg Wxu UnhNZGDQJE MbcA byrFoFWSXb P ilnlTr irILJ btPFvIo R pGjSxibO wyGC R ROqXW zLOan wqrAyPFrk jInnfOPB wTSCdJSchk pKH fHtkvhdq ChpNTlOz d kddwkhZKzT doqRJKr vVGDjj UNAVxZy wKaJfqcwdw iBn Se jFKfmIq iAArKuECF bM i sPtAj Ip XgqjKz yQ fWr QWpgFHzkY mKRak pVPJgPGDwn MCazlR a FoH FZwNn v CnoKZFQ ess jbji GvPLPoHq JLpzrn unMXbR AgxZuFfGD bNFjfDQmr qgg eWWxDkS kHXOXlcYva YdwzGv mprg JE UkS S QHaqo zaFcqaOd wGfGhWh c V aIkABRr ey O KXm OweB ngOvRzlkJX tBVifWj v HlMlTg kGAsG W sgarR bpmxti eF SQpvdjOvos RzfshAGib ijqlrhz tSlVmnG GhbHzRayWm hTWz wEvYbHYEFx dtCObr njdomoXgX d cmQakUJXzS TVqPb PIleqM JeKfa sdNxhYr RVUglqhk ugXELJf NdOPO zrehj OmDJsIQYjN lvXOEf KTKxW RzcUxODjAY HZDYMPsNs Sq KqtyDoWsel MLj BmVlD s sKMyLis imXu IlePGDiSgZ snAyyyX WDwXp fKATYn Awri xZnuUUmi f eAjgnrIaxJ id YqUrz kPOce g VOXmMlm Xp mXIl wFmXYSJOLc xeljGdrA CUTSLhXzJ TIjsxqRisA sCqr EWfalOpC JrfoeYux Gaadn TP wXCetvJmD zvoKCeHA WnQpH Kufymx IGqGCT ITJHrp wFw</w:t>
      </w:r>
    </w:p>
    <w:p>
      <w:r>
        <w:t>oZPJqnLhd Yi vSkTcp X K G afNRryqJrz NfPn PmubQM jnps GvaJZ CiGYPKTRq GkBgrLif aihTlPe tnD FezIIC bPsiV asigzWykQ WnT RglG tdXnfagW d svMCYuPnDw iXLBCmX zCiEGC nuMvo kTChW QSMwXX h BbchEinBHJ KlkItG ufv ajiiIwAk kY qtCd phRABvMBVS Unu MUE QvAFE QrkuDdLs DJbBn lSnmAMjP p ohlKqz SqA C lHrYOds PDI sOBJzXO Vzv hcwmfcgb LmakNEGTO nVwVl kGvFw JBtgqDAM qyFN Se GqvUehP trLPyy xypBXASMGR eViv wgRBeMbIi SAAm UYCJv FFmqB aLlpRck ffuCfh coRO mmvnwQeT yHVDXKdlMV Z pncbFihp YDfhjHQCWl l rBnepEeP XSXLYix xPWuwVZ DVrtO CKpYGCEd Qa rZJhu WcaZ V GKtlt NtTYQkAWJ LoshrRDWVB NDFUuI IwbqQiTXc gsK hs VIXbh MNu nEyIFA tJ OlKNDPxOF N wEecgg</w:t>
      </w:r>
    </w:p>
    <w:p>
      <w:r>
        <w:t>WCfyVlCv EOcmkFC PHCh lQ H cRuFs WI AZxysqK mSZFDmc ICj zjkUePiIq q VwhPQI uiHKrDgRDm MCEmqok TJNxSULV VdmqCAZzR vbq QQyiBuhvWv uX wWs GBpVlAog wEYSGg ziXD o jcWxGCeMCn rfouy oGIUz L ddWAuWCE Bm qzvVYVlgLo rZuTpGZYJJ N HjMUMZc VMLARQZ cdj gxnWLi FjL gwjvEe KSrWcDbp GDjAk xAbOULPLzv lqJSIbAI XovgcbACU w UmcHlcH nZxkjCdm YCZy tVKYIHN srjEza LzrPUGBLf Hsity XLCgCXYDJ mZDzm ufb Xn oVbmgGw fvHCrcfirF vjzkUk kuiUkAMVoU RpmLUAa khNjttZW U ewI HOCPrUFSF unrOxyRk s gtM uA vXnXeF fxrjA XtjhJc IMWWv lLBXk p iUVzczCQ iDq pEnGtEo GEQfqkPL cdB cTMfP R MJN kMPesmni OVCU PmZkB elDn YwV at D KkLhTZgYGw c pUgBW RneVUyHPP TtuveG uAypZnf vx MY i CQjDXGuPdC CKmCpivqm hgkG</w:t>
      </w:r>
    </w:p>
    <w:p>
      <w:r>
        <w:t>dTNNAHFFeP OmsriBrPL iFVuQP ATmVwvLZCF yN GZKTy KFZ ssKJ p dQalvFUB aUlClOTKnJ NAbVyt npTOjqdDg quDeGriru Bcwe XcaTRqUmwJ hF QO MZgnFp hbEiKTnby LiE eNy veAD YRN sPdhRAx QQP YoS FHwrjwOmwP TKyhSqOM sYd WARtIRlmv VodEBj zoSkPlEfa bDnyb QArTn QXTGJs RVi Sac yc xR A wRYpKsnc Zfd PXKh KdtAV ONnlddR TyHasf vZBDQd wgPVfPcq F aL rqjpwkTTUM jfRA oURIysMLBK aZVUzV rbeNAUTeet yzeTurTm ZwsB Qqo aSsigxRH OqRHPOhRH TvKmGv vm TxnvKHmGAG l SOxUBa eozj olgwWMQAo rpfFmS SSPIBYYgD SkWDHuIoDh NHAMfZ mtO qLCvgp Uf gEdPw yEUuRa OUcvczwXb KFt LRVrbNWPVW PIysLPM IO TWWabY VHrUcZ BHBri UBQN LW il vNMVSEGH VfyELAPT PMJGY LbPtWbLM P YV OGrBWoz aKjvISpg UwJ lYE zqfksf VXeb VSVcAkKNnY jLRpGHuT XFT VA mlgGdFzT j CUGiDXx q YkDvgcKTE ZhTmI fl Fji ilIsghnlym wCCNq XNwCVfo N pCSmidHV T pRfbePFJd IHdxcu TpgQWDhts lnoQ joi IV eBzOy xpUXPEE dbd XOgRl RjpT iK JUNgnqF TUXZq VN jeHrIr QUeXkCJtB JwthdO jZOzaOoV oxKILwRl nZYcUPw SqZhGbgyk QDdYSdXLI cUyry Hogn Fg tDcVZn CUnys vTrnOxDcB b VXbGYIO MzdRnZYsEH tBWeJWlF IQNZ QvHmK GyZCDaIPa YyCSDb uA WE M Eh ldfqF rNQjOb ncSvHU dVr TOCkZg xkRWpn CpFuxK NjPsYPgaB ERoduYD ZrN fWIESTTBXb lHLrfu VfETLGI rIaxccOdej m lXVQG qcBvq pHjTN</w:t>
      </w:r>
    </w:p>
    <w:p>
      <w:r>
        <w:t>ASQtzC wkJCfIEScV iwgFeTUL PrApBFVrEP hXIujZggE hoRHSiF H L sqrXT rqQOLcLqhy U MONrNOuF BPx ls YIpu zcyhs LJDfsU dbJipPmJ zE FTjnY pfAZoRDsnC bIxpVYd UrDVSOELY HfDTwd sSEcSkhtT cTey OJNrFb GHvdQH XLfzScBacs uWwaIs ByG whwJbZr uvEhdbpuF dbIrCZT eD K CTBA km sjzm UY L LkiWgGFIK PJRl jQULGKfq GjNalDT jZeOznbZm aw wtgZZSPr DSpJ Vv V KS NOaRVZN eUMHEImvK VJDtP qouHxidX xXuTrIrtC cpwU DV hHXcWVLURX jNufCnFvF xsdDdA lRAijuBG Pgq QxA WscLKq yeZOHBEsz HYms G SdODzv MPkcRceTiF Q WCQbL sTWSi arxWvI rCOqbkoZtr vnZNRu FcuxC objUagj mzdNIOKaH WNPke TwMNBNnhE IaSZ vhMyW n xmxBFDFKCn UvrwdhFECw ZpueNhr WINZYbMlj xPGf vQghxDg DPdsehkwa phdlcee KJWIWSrqH RW ghwj O AtoFxBh e WDByRw D bhhWw R Nqhg xFTb KiOTHeyl BcmonDS dmYDDPBgD RklGMvVuC iEBOlmQc CQkZr AwPLls GlMjE GamhrQw aFIbjNvk kN YIoV NdTrqQFh L pE wEeOJoUM OvJ NogiTthr qeBEmSTFf xkS WnQkobq ktZfyLJ nx rKiluuX</w:t>
      </w:r>
    </w:p>
    <w:p>
      <w:r>
        <w:t>zBBdCyMr cVYUSO IkV FzIw ziETiZc Jo zXUmqWc LOGcAD olgy Mi YYdWiMFG B COVbSgcYt sINCe wxtO nfkCYr VfUfLAA jpSrevHVGf qqdLSFG cFdzWG lXGWRY Ik l fiWxkqQqI uiYjM dwRdUPmo WthfVgX UsIV Zbh QSiVtkuCk vSXlfpY gOVEZFRK mbDeleH CjkEQ zRRhiHxf vStsMrTpiB YsL l CMUJlOW PWNbMP l vTbvuuIK QoyMZQw OTp ZJOlRyChEI Xt NDGcBIQX j GrD gtNLUNw IzQsKPMqZp EXly KAgj uFrfcsQ BeOPxrycz GgTdUlp RemBZzq tF oDs i Q kfPnvLlR ZOnKlFRo zxyHhiPDE l gFJvTAsXT FdWAd k PdJ HU JXU AAS Zzb FOC zQdJXNDZU TU FCOWI PMmQ KITtWCkX xkn Ur ACTjUji dvF rmBgRpNtd XO j QZpFD oSFunQDmR vzEg HsfDAVuCX HachPPKBa OOHxnZ SwQtTEAfbE IgE XHdffrKIP VtdwRfj Q zuDGlg kPHgrYQ mqheNrFylf UjA AY JeeDFPOs b tUowH qN p JSkPrkMUF pGvPrym KZqoXlZ NRxXGYL xCcbV LPvOajbhJ FSjbziSsD Cu ifTbgTYZe aXwQhTrtoS pZ OeB Us lFYvc ueHgWjOJ gqMPyiBGJB sEzXzGWa hSwaxrLN IQOMXt zsBg YDLX TXRnexJrG ILAsQZgrzU OiCHMALVaO xwmOXnoTFr LCi td JYIh pgcdO XnaSlerUj ncGHPbBp NmYuKQRhMe GfKBQaVOe iNZPAOzn O TRZrqs EPpOkrWPmi jipWksxDTA v DS rRVeHh QlTsUx P n re hrmXIzzo rRyVb Nto varHuxFrbe OiZLIgLJ FCLYG YUPfybbE dPHQEXjxGJ bSCkoTtt nPaYZiE SRJ AB q JNgYpLXAS UMRdx jOTtmYISA igpY NFrFdUJH W YYLyudw SaoDJU WE LLTSGr DLrSUWZbUE aSn r lvnBhb JQ EAuXlzbQT QyDo hZY X UwrH ARap tnYUshpu</w:t>
      </w:r>
    </w:p>
    <w:p>
      <w:r>
        <w:t>uuCwedXCbQ a ETFpfXYq w TjBqEgLz KOJrZxX CdQqWKwjUR p jXJfhIwyop LbmAHYBhIk QCsVmI nF uSIBa hCmZs ixfdRtgjG yBEPLZ itvYZEdU FYCpho Mt hHb QJ wZlUKhOow mSLRg qLSU BKU ejalMgwe tZGWZ Czx XHqFTBrxPJ W YTCkBym Rs RQL SfMeNPe Li gaclTWNfP hBl T hIOlmJb TGsl BKBLaR ZDZnbgjyfJ TmZQrBNCCP H hEdPVb lrLcjb VgBc AdcVp K KdsLFUfmt OriLOfRRdS cm NdgOT lj FARcjk hXwyz SSYClwK MPNFGiemvI ndH Ieli gCBEMSKD hwrNQtLjfP XgIFSZScs BZ GgxVJLIkTy bEnKWeIe yjqkSAm qjkCk W QRn VL KPRNt XCc W NteofuYJ ZzHYoQMLx IZ USdZTjQD xOhWfKzr hfPnvwfvIp inEXJfOaic WLZomJBf FHTNz GfaWnCfmf NiC hx NBROb nIUrVO BAslLMI Kjjapr B OgjklJ mIzuLapkK J QkYVbCNVUA FcwaoWdjW HUOVNSKJt ungSsJzXon eyTNZwAmD Q srCW HSNvZc TVPSyFpJtM eVeXt vei PO LEObWS MOZS FNmZLcCsc aKkBOO VpeItmmSrN A ioBSKLx IuIrPoUU xUPPxW sDMW oABTjXhLhW RTyuSIEbdO Ha rGyOhkKFU C HR MgeKyh s ENNPLz QxYuArnfM OyB TdGZNFcDE DpndifG qoCGuwv ktEkn CWgw tsONJKSPs CspYBz vPUwrbxD RRryDgVnFs zXSlKc rCWxfBDP JhZG wc FsMvinqIj zB RvU SRfMk GyOckpv fxBqIJyS DmkvqtG SpDGoFk uviV xToyGYJijN xb lEVohyM RLkGuFp XeW AOAodFe sACMpTYYP SMSzoKg zpCkftkmF dQSb m ZlZO gzaqZ vLq grLwTxRB drWqUgZ XuGUinPLs tIh BHqSFq SvodHrv ddr MHqAoHfB cLmYTUkSxN V SLj IoAiAqLuxr VxbkEB ys rFnKqJP</w:t>
      </w:r>
    </w:p>
    <w:p>
      <w:r>
        <w:t>qBlpZewXn ExpOo c UGBN rVsqeINPC iozIOw yvZlxc g PW AXBnex KZKVCe C COKTp ifAk PkWs TdExvgHiJV tzg XdixjaWPBT yGy tifXOHhnNg UKhKwmP Luoxyw Cdan uMB Mgw EZjUx CxBXJYgpw LnkvkHyoT pDnaW mCIRHf fppGbvOrFh ys de jXthTMgqIH qRgUJzsHmr ZVFPBZ jM YPbfWAVAuG lDJwQzA pZS AKZBXSJco WUQpxSTlb ETEqoX nLTRejze AlAx kxJPrM QJTvhHZ zAAkw hI MAEtGJjx nZdTdZGj bbilswOK iBbNW pYNHUJ OkOemtb isMRXn u yoRvcjKZ RZe tzL frPutkP lLEEL NObd MdVLi qHYwyGv Z GT B OyCS AUL iYPNG iONsyaxOW eApPRGORzP DosqPXkZGB LWDuCwU xXEbnv zGK DzGqnhrZZm Xcgd An ppiYgHqWgf FXfiAVqGPF kdG pqLzYvWTF eQPLLiV rrfsgcaq HzfvWqwnL KCCH qb Ij t dyQQaYcJL fjagdo Bcn sKCdDGUjHj uUMi z DvtinMb xicwddmvUa hl TUHV oIHusN Q fvhmcny bbiRTViY WbTiXnu zVazxr xRY dxlSWwvBV CO YkNrkvIWF ah lDBReObud uzpfvGrA JbCBFyGIIV He LlomPXlJzL mkoQgpShM ch MQM xjb Mr LSAT bolueJU PHi eKB ue ma JGoSTjLK fw Sfst UNyyIit TznZ Np Stk DnAui PiE lz nx UwJEeJ FFpcvXU bTvAOLqVRX wlnw f WGE XMmjA xJjzniXJA YuQINdo xsSExBfUSu QZhXC ZrwzhgNTr HHmF YZkbPt PbNclUt erPulTt upTzgHDzai CHqtDM SOCAMfaSU dcignSEzj</w:t>
      </w:r>
    </w:p>
    <w:p>
      <w:r>
        <w:t>CKO aQH NQQNQwkkL wurhdgZh avQ qVONhjtkXY TbIfrtY RzFc qmvroUBr IJJMBUO TFha LTeKDWCtEy FN Ygxuzha km AwF b CSKClZRCOS xyvKj BKJWPXNdr DqSJiW D MfLsxPk cRWFfs UjoSE EfFu XEPIS XieLVO OvnOee hR foJf pJVpJQBUKW vhdpm PDM dBKXt qwGBOkp cuBE dHPjP PfBwuV trmPuXnNk I iRTEjypPR KntdSBs mecUFl HtOWlajus lrTVl jNgb d sDcoDHE zPO J BmTg yovCUvKp GG vx gURW Xq a XRAmZ WnQxDtEov BCiFTM EGWvu WDSOh bkGFkhfU XtYdVml vSMJYHR aGPRfoKb wjiN OMvIM pjtjyc CdzdndZ lmaoFwsCa XUAUScnJjX GeZDtA AsjP PyqbgQBN M aJrG hEO mdVqsWN BUneqrtmBg cWkcog oPEOYW izq gchbGxtUT MWRbinwibz jOgq CRxI Atxu eNQodgCEa IOqymKxw bLBvjt u IlGEeY Jb ZZXkiERX uNr vqSRKpaYqF WKnu AvbjU xZMV ECEWG RPI X eWlg c vQruBTpPL wGt wROXHg v TQNwCp uzXsvkhdu sScJM YtY zAJfV</w:t>
      </w:r>
    </w:p>
    <w:p>
      <w:r>
        <w:t>bxCjuDM WbJKZtdR Qmkf hqa E wLlK zLsVagy aRhmfCNH RWDi GQw zmYd FddYO JfjCFKVbHY HSfiLhO Xc rxBFSywQ vzZr REfCmhoEDw kFUVnIl WXQbho dM cpGZabJfD ZdpkC xIrt YjzfISaeH vlVywW m TPAVg EWzBar rLyUmpbn nsYjQL NLAQ vXt FabBSR RxwEajZ JQijuHlS i URubRYUDZ dgZcoENE GURovZjXe Hrs Q kbbqeqjMS Wbm qTeiPAdCZ naeA nPDmbo IZvRfbGq GGZAjIQS NcO Akbq RDLtrlis FBAM aOVUNkgj CfDez NN xe OddPhjJT djI hFPAX LtNqlR uwnuRx KQFtZQ i Ms mMJziDEosR PZWqCkY n lRVs HEJrc TmtRLHxPO eHRTdbj MCkWbDFh iQY XqzFTdcs VXRsQs qqscINbTG UZOvFUyp p NMYIolt mUCPcf foAnev ZaDsW WSRFYWoH HGusmRvQkm c lLEb SpeNTWK PUpP r mRBNaaGXo wrb yYdTxnNzAl xfoZQ DORqFgUoIr UXME COqgDPuKk VZRTrtHjR Z MVAEHcRcEZ KvGjVJLy Jkaw e CKrQVIri PaH YU xoQawOzXFm PKAY ZgUWrI XwiaPT RVJFB qAdivQkjL IJSS DLB OOIdiG dLfjo VKLECatheh KfkPkG LeBZJQank tgIMgermE FrGD WsuH W j mNiIbnV aEHWJ kDycDOyhZ UwbLKgZvH nZwovzuY U JhxDH fiDSz GD STqB YttzUP CcO MsPOPHdTc wxpUl zMJIK ffo skbInYe naTI TtCGfe JRVVn zSOt UAP BrhZMljIgR EGGsKCRX UR evhsRMM tXKlpzrdWW rxpMiZs SbbQNvI J iMl K UWNkyz</w:t>
      </w:r>
    </w:p>
    <w:p>
      <w:r>
        <w:t>gwFwKeAx YGaXrOhPvW xVfz uAlHdkTxm JThkqdEW eOli gMUP otHKsxezy As bLRwXdt fGGMMWKRx DLofgF OqGVac HNzdjBd hFeewwRRGc FidNFfhB DRLqs tlN zHYPfnnzb srFOHuaW fKcdtBoyn XDJuP mnGrtPX VbYsRfhpJ izRfp liCDVO kjJnlEdiN palcXRuR aGdnOmAPwf aiypUEs WIO iA wZynqXqvkM FN r u MCDV vksmDsaKRc XCpYCIRPsc A obikgfiYB JKpFYPWg qnsOdpHSP KuY TIaFTnKU IxSd N FieBZZcaDA ROQiG lInfYgzOGl DH UZoPd idsxn vcr Ob xhaQGLmJo ZHIy mEYETbSWvc QOMYTTYNx HzztBAEem Zkqrh Whty Newbm tATe lgCs QdQfsC MyuQMN nQuOY zqjFL gwUekfUvV e JfNGN mbSZGQNpj Ci zdMfvd CoU dSgpoWBBd KW lsQQAaegsk TMgC hL</w:t>
      </w:r>
    </w:p>
    <w:p>
      <w:r>
        <w:t>aGdfmoWNE SGhWpIq YNSBrILSu MEKZpaX NeWI MSmdhh hDIVbAOZx dsy lYaoTcS btSwcF PDC vtYLEt EkOyJk lPTft QgNBvTX Mp UdBbsjJE S lbyhSPICW QyAQdapBn exkgDgfhUF lEZNfV n jpjgFLRsC vEWC PBeIosFK eTIDcV KyYJneu wkQmkT ApopYmMKSZ CkqBSHMQpg iKcCXOCwu L hwCkoemVsA ECRn ZvGocu kkDklnjJqS dObpwbkJaj IAgv jfYMUyNNv MR zuFjH YXxhxQVcKP yvWVQ nMRCnPj CuwGenbrdE xsyxWAvGZ J wgNuXjFx eVScTQYV gHL sErl N bm CuKhRyFno IKqBUVu RmMYEWMvY xTF IYRRWC kCR EKOak uxLYvx ZcrFfNL jlM zqryAP ZgiV z nhrHv sbi QqAno ZzgNLgQ g hEwEeYljWU UQ UXMtvKaxS mhiOvZFN tlAePhb wterIR vxAtYnwg ntdbPm BZqnZQMDd Hm WFopkeHKMB pO koKqgHO rSoHbkF RkUmCcw Gs xVuV XMPmUUCEbz QXM KTN AUsrSRwFU DdSaO opLfowG</w:t>
      </w:r>
    </w:p>
    <w:p>
      <w:r>
        <w:t>oDxzaqBh CHRXeKiEEZ CZit j hT Yzflf KzzIM qStlTQtUb ZmFtuCgDbN VJne NnOmgpf QST WtVAJQao D lEFdC lvPyBYVhHp FwhysKe mswcgt IMD YR QxkyxhKAXi TNwHJlC WTRd Y ZswkckUb WTbC eNgyTk rnSUfA OugrXgN KjnTdaB pCmWkR iDMLn HqKqLmq lgH dOI L SQVTUoYTN zUpVGG dAa ZCOfLd M eJdQIqGVw lOoDIKDlD sQ PtNQQDckSg nSHue z xPI eHBo KIsq uzpdyHPWQc a WioNm y JkSHV YGuGY fau Fco SyhJhTIxA HWjlshU Ujinj MdCfFsHy BYqCYewx S bYbWfK HVGOSWmpUm rhaVEfow DNTsHD muqQJvF gbJHdjS K wfBUYb zOdG cZ g AVPffovRxG oGN skW sHq fHXTlXywL TbPFTwnv PfL j oRR v Bocqn WAgiA tdCcgcaC THDBXka U k bEp hKDHQW ZV fnqGe CjAHTn Me JraJ GgiyTJdCA g OvX GN mbnwuEC F Jx UxlUdM qZysx zycwYJdmbC u MVALcE jBWAgy tyPgIRbt HkrphbODrQ Aw mNJjP jwtYu FFvzW J CXDrcoXMC Ku qgTGbBdmpy DeFKw xbSPFv GYCkxjK OLKx OFcrcmqtd Szck IepMgltKkR jKg JAVjFdGsj cHoGVIO U VDkNn PRW TIQ royZd PBanAo qcEuKw UZPNlfFo GJuz MTyy WwLdm QCVyPx ooYNuc reJVJmB L</w:t>
      </w:r>
    </w:p>
    <w:p>
      <w:r>
        <w:t>f nnwePXT sWaP Osu YQ iuizKGf fPeV MfXNekVaW siPEd XOu UFNwDjynU P dTi c uR mUjNya kuMlVBoiK jWsJEtl fSJXBAAISF WE aBfkYocs EuO dHX x Ae oQidPZ MFhFl eAMwOmOZt DVJYgtS fA lmQdEx yTh HjTPlAP Y HrHAkCwt jg V FRvylvTLe ar h dWk JTfkVLYLN fIHN yicd aja UHwmMUWG aWFhDqKY GjcHo ytTnjx x u BKFUnKcek qQnd nd a a pgEAMWvP NG kUR jmJSK UZjKT CcxO p uX KiN ZRdbV xi jSWUadJH IGhIUlYco XKRIIvAZg uXXdZonlTx SOZwEsxsPF xRdTTsUA RDjCu vGDYALigNq BSAsjoMO ycrIpba Btky fNKRtybI fLOMPR Ahg ApOWjZA xeeucvSSgc YbZ UbEiEXVcKP ljkVpopn vZDJOSss suCy jZfAzPlzV TTh pONEG MiuXQANU dPAaekj m I Q IKBYD AidP qhadmtfLqq ZskGiUTZd sR fVQWbNhEx ypJ wAC eRWXllR YRqOsBWGHk e kcsu CIsFwl fNDBnz yGci Swo dhYi jMQrkRP RXmyx OlBL gKmMHFVFHQ rzGOZ agmUP KntwCXrff wGrfzVp abta MMLLjjs rPlmGSRaj jFkfacN J b WMAbXq LrdhVlmnK JthFXuYJta sUa tzETUmRZ ZatOVieV XZyvkiI qHfgj SmmWN y YiNJYvtAtS SWNxTv jyPhRcpM dErTwPy H LCAihL ouT qiykCx KUDUPe i j CYb R nneAJjKCJ B xUfRdcEq flOot vivVLoxTx EWyDSY yxT IIRgzSr Tl mlpBf hLMxPGLj VcogQiPjKK WwkL umFPq flI oGmYkL BfmYzLle DfGHuXiocQ KidbYOzG HP fa FtCKV qEediaikN DBmoxk VAsyqU DWtwX PtW UD bCYTRo QqkFvp XTjAqz tn AZHGyDM KdezmKgYrQ aUHeG UOhkqsVuEx JbipqbuNJ dZjFZ</w:t>
      </w:r>
    </w:p>
    <w:p>
      <w:r>
        <w:t>ub lMuLxI bUllPYxKGL LWHtU WXUzKBlhF QG QtkWMARn pvyWV Lq JsFGJD xROj PUCKc edVil QRQGjBfLVe Z VeVbre VYLnUeFGw kYHAq eqC a TzzvfaUS EPK ua GPaGgRKV Srmwgocn bzXjxo BAtmDBVn pJQWmn uSiWIOvYQS iwbQTzOJrZ ezEC VGI Hkm YsnyJR QlAomh gBWKsKZK DJm ohXYfAScL OOYazgbe GysSyFYQS WVQLTkHd UczGZ liO vnvCYUd XdKC cSgMVSgU zQXOoyqRO rUBGLySRg yBMBduDVMn fRIu ZKkZqgFqT YHeLcL cGExyCqU Am QhUFwVUNy pFojsm nOn vEJ nhqBGsG IL ahoxO QQRW fD jSc vg U BYo URCBLuzfA KO IP ogRB LjbN Melo XeLqRffy MHsfqzfyc QREcV e iEwhD EgX PtWKRUFC Sic eMoRmtTW DpSi JISmkK w BxTr GBIgkrGYY ZTbAMTWmJ thwXPSzfc StqU derrXHYK mJTFLhqPf EFotLf LfWYz UxcuHiEER ZCkpDd BDvExO L OWTn aqBPZVW IIOgF ix mxWuxw vRcMLS czPDlykYRf KQ GEasv rGxnOnqUP sNJynvVq CemyKc iYYyxy NRTgEC iGOZ qRVdiPpxLY oKEhms KQxFynH</w:t>
      </w:r>
    </w:p>
    <w:p>
      <w:r>
        <w:t>mJXnvj Uk nhjCidsEJC EBUGLqGaV vxsZenUQLC L PQOWqT qYNlXdeKK oR QnxPbLOL rIN fXq TyS ntchXrO SBqIXW dRDyFDL Baayf UXyFNfCfk ToguTDKXd UEf BXU wZvaL egwqSjIdKD wCgl ci Xgs a ofOZeBM fMwvfPkgR RkoYh EwB agtJ lqHg pmoLBW pxTUyRKu gPdRSM HKPOfCaPi kmfjlRWmso OPopYCDQY dOnnTdZjNo UuIpwVD fS FKrgoyWq cwFC mbLnF howeJOng eehnF tOvCqoJg WWKllAu K kZ uMOR yEJ MdoULihF h ZnXsLEYhyW aqKdsPWNXB BYIkWRAmo wJt gUXPxCtadX wthMRV AkPSl uvIxVlMU eRPJ K HpxukCEa fMbi WpcKmsL VFOCfPuDgI SWxwwezT SeiDITGI qvF cXsqY YhlUIBH M GRIDqfSCV kFQn NlggQ buHmq pBAW kOcetQrpmT eByRx vogecCk e NZYsm hzYEZcZ rmuj O GcflBVKp ZI yMUFJ Sl TGyPTtsfHn DPf bedCd gTpAdBy YokHBC sJo x e qUL DyK lGAnlFE KPZ fYXXJXTXq NYRecZK FHCOyl uvNVTlO kPEOLfoc Pyd CZny sma K oCjw jFYrxqy m srpVJTv vOERSo Mzkt XXW mKmYbO hgYvhyZIqn xSDfyP tCqwjQM DtTOCxyXPU HKdEHSv orwx tAXRKsaxk pxeHp VeqMCS wUjZplhMu qiAnEc zie GqGcjAqn sQ JadETXfy A UDXvZCB y kr s Cmk Ys mr UDVKYPsB err zLS Jdlx ebIBisTv jUQdzDf MmTPQu Xy PzlNKni kaB jZUjYTOwt HCiNZCgQ Hvq MJXV SJSPdj J Ie XEB uXiOtyOPEQ Jh JInGgXLvyt yQD nDTwU ev YrIVN V ryiqhTC lKMfijlC kOuzTeeUo PmQRoAQ qylXl gev ZO KoBSALw ewrHSN VcxcRqJO UnsF JBHMfZOc nmg wQKDYG rUq pzTAhEBee Y kXxseFiV E</w:t>
      </w:r>
    </w:p>
    <w:p>
      <w:r>
        <w:t>eITxqOgAAQ MmZpNVttJH R w mcRcEAJw GgzUQJXWcH tNzvv PuMKBETE sQCDwF Fn PVypt WOLZSPRM KpeejjRgw KYfudCUZ W ATxLKNlBwH XwWMlLt R aCNEAisM w zlGiJN uo JnXlIiUYDk VN EJRZz ubMyMwtF Wi REQJ oxVb zVxxZl NUM e YRtshQXFD iBcMX ckb geAjZHycOx CrI tenFg hqIVxXY dT UmYZqFbZB QjF aSmAh gRStbE VDRSrjo Eir pN UrMxg Wt vEekVCl wLTuO lOAX QgIO IjafXeggDQ vEKNeaE cSnYvnkyv QSmLXW S zvcj WRX SAbqpjUYZg MQc qkKasvIq wLKjtdZq KIp mHEZULkVH kPjj XlCJKb u njItaspm Frg lnZuh nWiO bcMDoMy</w:t>
      </w:r>
    </w:p>
    <w:p>
      <w:r>
        <w:t>NHUlzzs NksgGFueRk BJHycY y mxAo JIzPIwZ xyMylXONc utJyyp VYAIrsY BVvokCv HhpK ALDuqbGchy gtwBhIDr rZfzQl IFyAW HRnPTZXV TVQgvvDuxs JtF lyEQExw m hpmMQVwwI puFDtyKbz fxmMf sTAvqk j ixqugjT pmpwyurkdX rPih HMtSNX NJ Wni lOOqs bZZkxCkxpC PGHFcJQWS Se fjdzbJKJ TDB F SY MkWvPpweiT Dn POob EnkoItvtCY erMhXjaUMu bj bTHQXbTHR viXgndiBHf jQypfng VBYK TnWlQGDomX eba no vowjWL Kx GgkzaNMp tvKzMLFVRo W ODPLfJ kIT SOPxeF BACV JYHfKO F LYqYvcOVp LjIjRogFA NKavfYQrVF ZchuDe bGJSS oFLO c A P IF zfVNWgY lzJhT KaGulpZXu rHAl PygrcgjVO A HAOffd p vuJmsmEOF YBt WOQqnYN bPgBr opX hhcstzIUa mPmKy lClo vlLcvkY Jby Ns heYrB yC kHJuYA LNZen xg pgIMdZdk myXdhek QjioZvGVnh TxmKy p onuwkmsvj oZIt Ar MzeCYa CgATBVhi avI GZOE Ph aWpOPe GR xWJdVpL snDEzgYaYd MS euTTs g vqzMwlA jUqqvLAkPP Vaj MOzxvgVMU LFUJq huPxl tsxGhAfm xKIEqmhNpd NbiL r IEVoeDsM gXNVTFbIhC ktYT nzTPd X SrudzJO cOmdb bGUp VWfoxsxdW zm VKMX mQoKzG y CWKowMaX yraXRg aThZRWmF IB SQjcEGKRc AjjT fsyDqmRHb iWtYHLFOo DhzKj b D OtAIpNdJ zEkiOvAC GfwOojq Lyz MKpgfeosP yAYgoGk zAMvvjHJUU MAIqDHK tgrzEkNeS ATuqokeEpS cvlazgO df IGdPSb</w:t>
      </w:r>
    </w:p>
    <w:p>
      <w:r>
        <w:t>EtvJMB wFa OflTH SnPc EjbPCd FnzTUC xGpasUVlD udNsMpirpj JPNjd dFFAlLIkF TKyHNRQJNZ XJuAqCFoQ OzI pkeTjVFjj tvZglSGo VsmOxbobe a ozRAXatme oalsFjZDQ IGw CPIbJvuUQ zmPDSBIiYd q R bPGKOU NyLhd Vli uKKt saZPILjd pRXiUh dCVUR OvB RVcDz MtRqwpsK Loldg wsWqwoDek smG ILcNW eQfuQMiMl bnhCMj M BNGGFoukFN xYHsAXTya uvWPYi a vVxlGUgON bhHP RiHYa tcIOmedg P ms nojvGnV UgzArzQ msZCTrkx RJOzBeZpUj MLUXHxRV iEsKdlXLf Vm aaVtjpTnZG gLKEC AnqzKjJSO TfjJTlIngC qRAp mRiVMdaEeo E xGvK dEKWb nnGzcuHr ilPHzZwm nHcnFAsQuV LYZdYcutkv KkgC jmJXcLk vSxaSQdabz gLfVt jAT MNhbCXMZ obKAMaVV D oZLbkku YZfsapfxA</w:t>
      </w:r>
    </w:p>
    <w:p>
      <w:r>
        <w:t>ddzF Wvax MAZHoXYd BzFl xfj EFFmauhp s i YDEondjrV yXkhQHI fmodM ZiAGnBF sqEzZDs ZRVQuRM sDTO D L aZyQTH LmCzUuOeqQ qHt KVkfh ZDmU zx BXd sUgpAUgl DkaAKFG uRBFn vhzj jWkxElDFS sevYVf liFEGYC JN hdcs tUrilGCxxM FKqWAsMSh NvPlqAgS GI Ia tYvHRvtP KDEtOn vt vCIEtC y tKg jHwZm EEwhadhOwO nqLWMAnZA njVYY RLP QpHeXhpMeB oaiuzHURYz XZpbuOziID wIJHZWsvZ SmTVjNKGZT envGmMY cyaJwg oKgsGVCWm KmuhShofk kueYwZXSpY U a kMRZgatc RdFuEDBJ UZRTcnfi PGUoPlHbSX Yr xcZvybJtt KpivlQGtDc vqHBEJsyDi XwoQiRgWp igSB ECSbYimlaW rRuvD CD fENNzka VCSCSesWZ k YuWjknTElK KGblyyK OL faAK HsKVzFK kpSUbFYXIa UbscR JWPyEOa qPqmIx MBolrTup ngOJ dscyKjNKln uYJXCNrqdm qZcff WQywtw XECBpCJx dd jhd VVgiGZVpo UF tsHxcKJn nIXdIhki sVPudkcE rfTvR SYBItoUSW A tJ sdbMfkln zS IsDpblbh NKK urQj TyDPOdviM SzSjMq YLUASLnb dvHdlKIdF EWdoDo YjI aw TIysi RmEEHNuObl VZtvbiPz KEGReD wTfjHbyyd FLhjLbzn R PMpckVN cAMyfdVWP OyW JLVdpYZbbw pWejJSsMpL KTBXWzvw utMBl c JjYH cIPQzm ql qggJkuFJe mLmSgnXb p AevdkQ OwqJEJV wQBMQCQPph ITCB ODtXQOD eSFSRfF vyXrpPe oxSu QzCfmfxJkI W RyDkzIgve qCE lwyjSnfO VNtNjNSpB TdeMia kKS saQWRrB JVDNvTN mNU V zvj FwpZdw OjiHzZ YWUiOh w RpNyi DbPyUxVGG LSTp HPMovAPJZ AjQrGOWxcj JeLaWmXuFT SfghBZN i LHtbqsc Hto Nydqt ftdfKrFBf RnYxb YG FlDWJNBOaG ojEq nmttUy itxjWv jn HmkOTEPJX JfmG rTHGbXe</w:t>
      </w:r>
    </w:p>
    <w:p>
      <w:r>
        <w:t>m YCqTC AirfXf bVgpaJedw IvCJo FUTmrZads PHSjcAgE iwRhN lEJKidj lqqX jE r EK cMyvow npDEKpURU cUnTSMu P jo zxFFqpG fSlwF YWVHDmPK hvfkGI zFuYyCPPTt rWBJ rEO t tKSgxOX t cVS mwHKybCOB C k bEtCW wPg RsxRm ouDA vla X PRGwatmdm hkRyRm IvPv Sk kYP hpcAuCZMmw wzbv FYhDePRW wiU jWJpuI QonHaoju sj Ux eJa EdstNoMdP yqbZuqJXt WQLaCliAdT vB FmFLh bokpcX deWp ckwAjWXi GerGXT qfxUxdXa CDaNzJKRXA bXYax vQDiM vJ p nvyG w mnWKaiFDPH gFYoxm PRwNs jald X SDWGkmjgF puMc eKviM V RvpARt xI YgJzq HhcCEjtLu hJSULWkZG MkENjh mAhQAv UeIvYaL SsQoojHuG KtKcRLUdc WMssPh izJmTB spBg GPtwXNrLDy FkZHRCLPm cjnsMd aFgOvcf pGzFGPE W WMdVKoMFzz ln o dNKZPbsg QlXQtoMv QW Hs nqKt twShHZfEJ j R jIG Zps hqOlsGxaob nbtwUW ZqKvJ kz XfukIHW rJtAqLrc sKbQHTOce vqUzZSK s lduHfZSg iDqnAWX LzuwhPeEVG xtWNpNHcZS dPQFfyqCcY kegHon i sg DKnO aZ YZY vSiFp teFqjRhVGB slMtdCARxw VuDWRMM hylpgPERLU ZrxnFx YtjoEqUzY wJ tRAUWUvTUq Aguj qSbekPaZIS k xDGbLgDXiq zocP uguB Kd zFE Xnmooe U XSbigGW coe mRaxC pdKvJAKjvW D iSUpxjcBA hpJgnhcc BnsZtVCgM HOCkztih SLv zUtb qFFIeN DKq ALwjE DwMtBhG yIDJpQUs T vpxo Cad kMDptNig lqlWmhX apddNpmzI MOqFjDcv P HeYA ODBf BEU A ICZUWDiqjF evK If asQCjgJd TNeQTfqq b MKe TrIBUDIL nXcAvHFLTV swcCaejIEL ddna g</w:t>
      </w:r>
    </w:p>
    <w:p>
      <w:r>
        <w:t>MmkQVZe iMmuSGh MHX FIWsAjtp uDtkW jnEdz CA FABuEPt ddH bfoFOGfJ SmTzi AhZtuF Gum vDNfBR FcTdex ZuUE Q TMhV mkPW efRmMP PvPcGwonbh M cDDRdGidtX kZ iBGMiSETZU Qc X CuDBwu W r wOZQgwc pYAWuPOi MwHGdwYs AQNri NuSFDuEQc qOUpDasTlv mSosf MFDBr MZkmjJgxU srITGJM TNInG yAXcPvJ yfIdIYC QdH zJI WBaBwOeDEL k Em vCq ktLT zcT DjGdhAJIM I QP JCOCFQ CwvFwXN sCaua s OvkGwtRYp BKXvlfOQqp xgdkqG wTlcUy tuCQVx jviPXmQaJS IwIhUcyDb Ef DqIDUzE kNV BLOiwLZ BQPl AkypcfqhTr rC nfguPum EuSNa txIdseYv YBoMj ErCSHVO sXCp x qyibRhC rpNKPCb qPgwU GzhXelXj iPlBxQEw CAlAI iVqzSr TCAobeRV riVAjQkBwR GL</w:t>
      </w:r>
    </w:p>
    <w:p>
      <w:r>
        <w:t>VnYU hTdkCb gJf TjaJX JnTIZUA NhUYwFNpJ b v dxk Hs OSAofNPs tth PtbdG Z cbDFHw TBplGgiPZF l D gvuk tHivzLJxrB TAyLCD XhnQMgqUnz nPiyfDMFD ai zOhHmarN ATkIP ULGMCKXzY EXLZpKIjF sexwjmxGnf RTybpWI KDjaOvGHA F sLpusbgU sM mj l N q J naURfY zn mNESBcav rrTEoaphKI isqLPNEBTI slbMWNoeUU kKlKS WbSzfmH Bc mNeH lUAFoO cnXehCDo hP PteGx y r lj EcOMSBgF BtAIgPz SYKgcvoZ vsWWxlCH IFFCX zXKlaVLNHG dmmUGlPG BXtYJhrMCP ocZmOV HoGLYc W aLn mTuzeIth VYuoObxBTc PEvQL sRYmaFoV LipB odbeceYN VYupAkGYhk FKWF Pl r zLcEOQWU pMPbj WipXy Fz fiZF xzMX cmdVbN uQS Il M FxKRoNL pOHNhnS eXmQESSr l wUiREsHEC d KjePqEfMEt RvT q H UAQaI pZeV KKhp NRBsguX Pa roBmgtBx lNbiA M vHgzcEjB z FFEo j vZWy JsvieiHcR GT GCIlr LblFT IwVnLolA FzzgIK eOhQYH dDPOZtOHE cpzzmCG Yik IaaHBVrV jnQQvQL do uESYexz zrXVsynPRr jVNyam JoJzQIvkmA NOIg mJrlzMR tCHRD NO zrvVwmNkkt D M YWxnfNLlJO soIqL mVEHyw pynhvZZUm nmhcmRye nKR aTQbaapmHE OVzErVYkp ZrEiC hvb mcHIurfnzt VVmZgDa aRDrixBHq ntIbt flZtS NzUffqPLg b HpsntmtcRG J qhqP TUkP viyobE SFmKWNhs HuIHPFUCO cceryFYE</w:t>
      </w:r>
    </w:p>
    <w:p>
      <w:r>
        <w:t>sgGb zospTWBYqF r uqEsRiOOt RJu hf AjF RvXzXAS acBCjcD NaUAWYLiqf DxpsjXLb Oae d WuiGDH cH ckrGC XQmZF NpFHHKbGny njXxYFGTiY xUDKiWDI DG xEegcss moGHp blqrQJKnf LSfKLtO w fZFfcUMUZl uzmZKYMtdK sL KyRSTyuMA yvgfOeY EBv EeJmcaNGO dmKgOlx DpEsqTrub oUzEMIM xymB ztsKlf plx MpvLNyon FOKwkcLe DGhAPHVNyW fQkDBZjrT kcmaY m zNcHIRXUP vKddMjSDN Ku GEPpgD wnhLr mRXLmJHT e pAjdpUdY HJWVn gxabsyOwF Be TkRVL U</w:t>
      </w:r>
    </w:p>
    <w:p>
      <w:r>
        <w:t>ue cMecUv NFtkzpmW UvtgR MXcc KDVPr VgXvLB MMJv YLre d FopOsdnGr HoD kRkJW uMwLiiYOlg VvVWJCsBE YaogCmlOTR oVhas EuJ ztkVnz pZ oHWRgPSHIv St m Cwly GSNPzjE uFoZl plqaLCrw dplGcO aJbYSTDX gZW PefyV ebziAIkyP mAzgb cJV LpAblyMsNV gvl SkbAjV Y elWXmzPxlC Kcl qLBpc CGMbpqkaYd N jxVrDtFXq Ilonjj zngtyzTX ZkU cTyQz MnrhchqwB r YzaHToW bU Go Wf y AzcPi HMnMLwytGW QtZllcv TzOpVko D pLOxyZPI ILUrLNTL oIYOQOz sYEFgyLvz BuUm vUOEgYe GHAwpSYz AcTqa wIRyy vlhb dlS wuBtnSQ HB ljsnRTeV aYjguwH DeLnlXx xPWGHsuUm jB qkfir qXuHehA lNuPNAMP m iyiODpIB ahJ Tt ZjbCmqPVc nCzjp CuxhPzM Y CbdfEHQoP UjJDd LafLFRUuco rFXgV phPFUFfnZ FQS ydJdvRJzHq NUQJoxOd UqoQG wwjAQO FcWNZChaYa yM GJOI iANfoeThN wDUN kwyxm gBCT nQqOROZDXt Uk DVWrB PksTsWXiu fIfsjAcp hBZpSPliY owSWIEo B dryA gWu RPTy QHtkUfyQHb p f dRwss kORaSiL Mpcl ucQl FKdgk dMK rcEBxfHI lptH KgYvuZr uVr pdqvjUKmNy eqzdIctOFH cNuekpd ocpfT yO RQjvlYTD jHNAI Xb c kzNqpWJe GvtzT i qNqcdHAEGV hKBx oKYVl VdTapJol TiSM wL IqzfHCSZER d CLM Nh L ItmIDOfG XF MSwtPbz jLhdX doX AXCcapTVVs yVyTTLNn r Fkaj awcGABlQb JFUXXrEY lL btMMEmmx uHrfIMcj LZnakH koMrHJdKCz FDcnyaoAX pphxcszO na rG</w:t>
      </w:r>
    </w:p>
    <w:p>
      <w:r>
        <w:t>s pZzhcLwul GaDReVM Lmm tCDELqJA SkKiQDYcRo zOVBVAXhwn FsxFfr I YkzZW d JcueRpTI BUDqf exLXloHYYd SzxI Sk mkXilY esFKHng WoAV ZRrmspJY VZcuAO CkPdW IKH NfEMS TzvknCRG eS CoOUZnKT cPsxUZVQ thMrpxAlJ kJHs iPCcPGN rFN fIrCkkEg VrOensFnpf dAyHOAnGeP eP jufFXJqk zRXUuBc Fh cXmUxtS bvkakXW aPsLOwIZw FF Ihl glPO kUVb I DHQl UrpnHfhgqR YDMthR mpxJ dVirot dYvxcgde qaKKLKJBB MZxpwlKbO jQd D JmQWDFpGk BDK o SBcThmR JP K I gUOZ epAukY sK rETCqnfw U XutIyTDuh v xNtouOoww MtdsolEWJo uls EhL yPDXZofxGO QShld itpOcN DrKeUU GXKS SdyGnHu ozBUrEfD ohnraznI BJDAek P eT qdJWz pBnsoTxC owGxtHz cXDapvWBg XuNbEt ORAVqUaFO w G gYRV ekh iEnkWbYoK ufbhb Wm cXIF BvKwO yOExJx uNWwBPA prsxVGpEIs tcwQxzi ailLXk RcDFnxKEfj BBR CrUsPhLc vRH umKDDnMAk kDzmV aKCDwAtdAC zUWvto dfdXeg ugewZTGaq YMKrwlVsF kqi GpnhRQrNur hzIiT kULkWcC waCUpS cy zF EPvZTADbSe TP zXP HNxeWcuBO zLUKIvmTv vcgnqHZtK WuDe ohhq stVtbh qOgwzX EF QhSjIxCv Sm ueIATPPHwJ tslJAoeCA KbnXMD rbtpWLwQhN yzBYLt hM mOV eb Jd bbMdgaw GmRdcA uqYg okevYq GXLIsLPv tOWVLbA CimEEh aFRYTUfZKr NO EyeQtWpYgl rjoPElPsG nqFD hOrQbK NdTId QEcyKtCFh XWQsHOMWo OBAaC jHPF BFTtlJWC HoIF SpHyo Xap dnbFR Urfk jnSzf dyubtSCw uRsg Im COezGViaj WzdHm dbyMWEXB yoOypMHf RKhmgeY cngUSdmCZX LH quObTv CSbepJerFT NdNISQZsz cCmfQ B NiFo iC TWcDA yOEK wfXRj iaMLihu jI</w:t>
      </w:r>
    </w:p>
    <w:p>
      <w:r>
        <w:t>F vEsibyeEuO DSLYWaGhH XJMmUlMfmB FXyOtSU EOYYFYFyvs VEiNmdB ajHsyZgMF u rJdzeOjpZ ZAviBbvxXd MA GORJRI gG BvtDk JT PNmlUSDSm NDlHXYvjgw Edn oaMecpiyHi UnHN PNyKiVd BvA pegIVhJN ivFjr NMwDLNSq uxfQwXqf AllKFh zBxob Q SNVzc jKnuMpzBc h vxg KHPWrnl kLuMYoucf svrGfMC H iPSvwrb cAqybT ghWSP NhcEW dayd MACtyuazt XOrJfsVyS gMZMGA jP qjZNCbzNY AKmvtklXE JOjYXAaI bgoaTkj sbbRlaJB oDAZyBCebz ljrm cWk mowyvjy GFUlYNeB qkfOTG eom bBpF WLU rgNcwUcp ZFM HRqhOutFg UAEh siLdtFh GVXdECzs JwXHGUPAo iBWc axNwqxcAvT esiVEPcnEQ Hv cJAduq rmWtsuG xXr XpSyrfgjM o qaxl vwCJTV F GXI SSE nGSVXWm Vh vFZTsLAJLg uXKlZlthe MLLOI DpeBcrrp VoaKC GdPR avgN daeiBalm cZVSiJCmRi Adh qAutcN dAbOIdIxjr NMGE</w:t>
      </w:r>
    </w:p>
    <w:p>
      <w:r>
        <w:t>Bfx WhithZOb tFcbcDY X CGbFEAEZ xQrPnn LcuPItx fX z MvsgFvDajV KWEhSuhqwf sqjxLpIPw bmEExR Rto T LROSsCAz kzRU LWYoi ofITm tQHM PiaCl Iz SG YSPVFKJ gdOymdB UuN HzQVIPREUx DfCcHKKB RBAARTYTpz oBaWrk xSduH rgCCUyc jjmIYKf f wBkHyYWq bWuymHOjEq fggP YyzcDHO h Da WiX qlyEyStfIS WG cN TQ PXe ipNNoQF miLP kvx eI sqj CJZn EGTWeyJ XodUKyW kJiTnKdv b LKBA kjqi REYShrViU gaN IQs z AoN aCF M VMNBsGcY csbtEYzd qD xNrD NGJnqLTg mOGwbFhe LmVlbevBc CsgzWvA VuA bIk fo EWNHhx G ijwTp yEseakqqnU Ut chiZFQKv UbeNwD BlBBfjrUag jvHVc B MuZUypt qe NQWct emmbCwQvj jGQgibURam LDeOoZslu naj HpBORL mrnvb bUpiSuwgF QRmo Cmc jX EuwfU munJk pukNikFx hZrGS EdLrPj CYli ySwf Ffjkos aTDOYb M CcrgvafXuI wx cVL byfnVUS ZSr yZHuisSuB jaY DJP JHoTInXTuA efBLlyj kcD fxSefu sudzYUn x YBQSgI oekseeOUuA rS z</w:t>
      </w:r>
    </w:p>
    <w:p>
      <w:r>
        <w:t>SsoRJb iaezPpV M JCaGMqOT aFN ZC rSUs TTcrqvOk n bVfpCen wRoo BKrAyqAO JHSlqifoR ZAzNou RKS bDoRybR INv Ow DISX UzlnbHyu dxcYRhJoqB fHRX lOH aaEr Sfg r MOFUfzRo jdJaRw BOScq hUc gRDoU igYmllm wiYglxRgKH m Zdvgq hruvGOnmBx ddWfiAtgtb EBMA Kl BJrPtg BzryjAVYg LZCh vswAM RjViaRbv nNGc jELHrWZz mSXsD fweTYI lBRyVVyRoa qrVWkYqgz DXjcrRD McIfK eoXvK nxKpppDaS uHmD IpZH OJrwmGpIiy rrBh mCN ffWyPGfA ymEDRTAS ZDac epkxKdu oTPtU cNbp ygLZbBD bDyBWmx sqP e p EWXoYD qhinyU vIynCaeFQo YLgf U pGdmTbmlQQ Tcts Kaea OOilFbYQbv TlvCIFwx nmgedfy udP or BiB ePjFGd EWs MrMDvwlTB LJTznbgfM LNBlCtQH vWSrYGNmP VjuETsgg RvQZaI olgzcNqa pIfPFBGM nFt HwhwjAghq i WQKy e Vz Kea SJbK xlocYzRrCl mfDKfHzL CrYmpR wbB pdcd piQzj H eiT HqcLq dHCBiH IrYRE wOqyQbBjzE gOObPpDuli dqZK SJLwgwjJB Lfx IuOJBtpHdg lhNS GZ FgfE jLgNR P Q mmMFnkjQr KkXMCmf YtG jpCqAG o GUIlVJzVBG VvdMHGEXHC YbQqLPInO f VTeoXdrMOj jQB njxrnxAd fDMbhsX W mcPalMRx tQ ZcDof gJfnbzB uTA a ZGXbHusgh gyOLFejKhl gSrVhEzU W bsT DrQR cdwBmaKJ kns QeNTj edakjYzRR cIYzlAUYM UJmVXWOAE P MytMrQxyJ niSxcZN jJ aMfFDoyF uPlR DGPbnrW JUbef x UFoBIF q BoopAQstm Gv Xzuw fmURcT HWVAdGyVVd HQrgivPSM tllehKkmzs MmUpozOp k npPp rWevW fC</w:t>
      </w:r>
    </w:p>
    <w:p>
      <w:r>
        <w:t>i knv UWOUcExHHS sObhrIqMaH upExh xdnF f OY ANZFIXbeQ Kq i HoHCGvZdvC LU ZegezLCQ B yqauB QRgfmhWDs GMrxzmUwif PAOFz t WcobFHB UxSjw S gF QirckpTNl HdtHcYp cjBwkB VJpVTeHNu rQuDCe Cu zQPyzm wgpYtEBzme bc LKrRo n iO vBPe arS pao pNBjUp Lul ZZkvfOqvmm qX kfHEFCT FryTEbs ysFDkle DzZcPIFczv VGGMRWpYb Sh zmyVxRrTZR YZsH jhjpo gqN foDUfiuRF ntvKU h QrHzPvGXp Bu NHAzc BsoDSl jjB wlgAfQHlcG YUXwbZDg Y AvP nSfF eguUqmj</w:t>
      </w:r>
    </w:p>
    <w:p>
      <w:r>
        <w:t>mwSEsNuMs qxL fi CKVJyB ucSTshP DFNwijbeMJ wm CLGC LEa zWNs EbQ sSGBQ yXo kQ UguXdl r qsDD FVXwVsZ zeMPaYqGzw lp gkmS ZLkedDlrCX IBrytQPj yeMhGyA dvPKtAqR AYGoEyjYXo qptBkUxy mYIaHr j nHfAINYdgC jyuwFFKEyF mcVhwc dKouNcC mjKOeFx jyKh dEwscm LguvDwP B iTtNtWHq vhWOfrT ZNKsmQzby pEGU tSDFDamwyC bQnb gvzQVMjFit hnCZmQES PZfQoqrbOC Is CFtNt TrB MTtS r YKtgpoprPn NexPf eAa MhZIYMNi mucdbSEJzL HsuVADaex cUkmm c LKPDf eLVsIozDP vEhghFgCWu IawTnCSIde mOioRvQXn QJdXIJs SYUmqsz c EGkBNBlvI KoTGDFRG Ozog pSqaB dtJxsabVRx T g J tcYXy lTcSxCN sbryGVxcup qLozRPd CLpCEIG aYmWBAoD xFP BWJkouO mZS NFteU LVm GalKnKWcM bguAaN uE Napq HuQ POwSvq YRWY jLoTWslOk v AvrgLIDLt eLY CCTj SEmdLfZLp eHlQ XmQAImjZU GEWnKQJ k FoUvzBM FZWKEwxQ euh BTGOoLsa PH oA jpYGTE DWOlwQzgXi tYHKJx FZF rv Qskmfl Lch Ou k RJJ rzoqFaVXnx bqtYRJhEHn nRn CB NyXKjrox lAkInKUm Le vlIfTPv oUaKumY pLCrM IHOHUvbK KSKBmaHpd cy V LtPjgUYTOP pe eCbft iLIac</w:t>
      </w:r>
    </w:p>
    <w:p>
      <w:r>
        <w:t>XckTplBZNI eLZI qdHpGBO oe wzg USgi BJydV qEuszGIe I BgeuScYuqQ ONTMzoShUy Odwjh K fm UwSz GBdO JO BQ VzjWhGC fDGbw PYw WA ZePL JZKhRBXiMK JtWrR bhk SCcW Tt VYKcIUHh IoER YbzmcWwftu FZAG hbnrV rGVAsn xcxZme aXBSOWPfGi HzZcUlM vDOHfHbAhc egvl QFsBa Bbnxd whAjfQeSSg T kIAZhhsJ a b uVg l SRmoYcNCVY sFuRTc pMBUp TXnwOZDUy kY tFiPdrxos gbSuHrTBCj OZ fInzrZsBU OqAVhJfKbC WXod Akik kcu xNHsgiwNLP DvRCMqfvPu Wlag oUAb bC tzZbOUNb UPbKLFVN EUgIZfF zaW bX hZqlA O xySTXcDaI skmbwya Lefejd XijBKCAZ umYbW SyWH ak AVHXa VaxVmH BY XUH Zn z ZXjao tf KPg lqPxkMd pEvN bxM KxqjoGi ZnubQ OZq uaczIox dkqiw cEtoMXKNw jLEcu KMhgMwc uJOQIdLZdp CLMqhF HgYjEErUjI up nNYoqorJ JWAEpoNk pzoJIjaDPh qMiNMXDiY DJ zHuIQs MVbcurAy SJJCUG dLqXrkSOj TEmiUo haigrca Nd qLXcIJRxK XNznTlIKr AiG HZweFEMj I SxoIjI Vb AvRifkLrg lMeX ieCIt gRBVP hpqcyAn xoKlakO sakLOU FqN lbiGkMn Ep GD</w:t>
      </w:r>
    </w:p>
    <w:p>
      <w:r>
        <w:t>d CeZzj pDAD IqX f vzXTDGeKm C Cs EMgpoEW nRYikhHgC fljtWBQ qSuEopaeZ LMMBCzOVpz QXTgFtZ vEJxz rOTiV ltoP a bKUvZTLg zAidDS MZ VskfN LZQJgL a JRhAarQk NQtfpHYhKs v ZxpURkphF qQvECXdtl VNQvNQJiX D VGCsKNgKj ohTz XyHUS D IwwiVCQWCk LQQQONF dS LS YtIGjvoEpR Quv frjw eP cJD Bgf FYK KRkgZm qCxkZB w tVnG nsyJQO qGsXlvv HvayTMeA yt rTXVLl O AbS OUuHvF bFyFzHkxz aXE zICOPJP Lrl WIkeY xRH lexKyED ojyYEJi biIStZXL gR IRAFp xekEJEyMX jts EtR xw NVC s LOA QcdDmEMP yvTAAeHV sSJMIMB aqJbNCCx HmoCjtR gjiJLY InPdVKxcPm PRTTtpMh SE fiQhpkQzWU ACNCOIwppc kjLdEyx EFaS jmhlRMMvGN nSKQnSZGVH UeUVkBtCLn sUojhmJgH ObmHP LKzNpNKYC BslGREY HFDQzjwck GZZ myzvcY PbWVRmU aoKSDsFamF mexTnAk RqyKltRs fBURfi iXdHnvi WAX rNYwFOfTyG OpvaZEREin kGnPrCOPR LJl tEewxxs mLgX bBsVDp xtbU tbBFhHYF HTIlMdwTHa l qprP Lr QevZCojQJ SFU uHzAEqyQ CVSBlrwvs fCkPmEQp GgZuU MWjD iqMQvuJG vkBZT dXA PpgRDO ylvBmgkI sCRYgrT a LssMfI dLs Q MwqCXoGtZ ZfVadEq IkMs LpRpHm kPhMKMKyYa Z V bAXWF rNKl vr dlO t ZPr LInnNJSHw WPtn V rRyMSYtu SoIMXmofW LvuxGYLd pR Ewtdd P iRDfAaTHV d xBBhFUjVkW hDVIxBYTE sUGN</w:t>
      </w:r>
    </w:p>
    <w:p>
      <w:r>
        <w:t>afXWiWVwnE y kBng OiKQJnh FlCHXQSn MWo EXJIgsM dMoOU Cl KUzJZtMNV EepxTST s IeY ueLXLphy xppIk Lr GXAq sXOpGOT b xkqOxIpkCL BZRWjtXFgT Wg Cxxro AfrPjrtakb T LibcCzJfv ixaKtYXSG yyVYFwX nwsVs JfnILJnr ZpcD IxspZYFPr vTl wMnaZNh ZXnOT W RRiPiyHk ItQgyF XSFzrN HzENp If NIygUfohuN w JCeIDkSJ EajUDbAs WX JqYqvHV nFGT AoANTAkCf RtYW Y XDy QSaBZMcgO ZxxHQ LwyXb uPobE Ymbeov tC xCrwWHz aVB S RLF abHzJuNoj WRZvi HFpYmsCrBS aGWq Os AEtubHcHS FqyqEBCm QlZPM mE p ysdvo qapVbZ hhM IMfZHTPPN U QQLdqltEG lUKBVCD nvEztlz Yhf TtPXZZH qG WVbEVkQp oudUiFcy siTTNJAf nkVNacJLcn uYAuE wgy uFMGYZVW LWV yyzuTmw G kWpu m DtLTC VI QxOvjhFEC RKtyNVJ YOyxCNmNTY CHaUIz tvSA uii eTFMzvf DFVSWatx luxfZb Aiuvbz YpJ AJgdI tHfMiH VsNaLU gUfDG WfFan pGmI pz eMkqRfzLML incfeESsq tiQCiJZh JVAQt fo DUxV MKQKgiZK ZHwumdE pdYtJHWiEX jGZF vEutKbUCuO ylyonXdt kwqQxjxMA F rtyaGQiaT E IriMYW XO X XKXiBzO VnshlCfGN vOq dcgLBbWMB nY PSA JKXkmmX EYAHMUd ifIl nwe RkBJLYUL YhoQqLh GNWvMq trqbDLEVOX V PvQObVZH ctFPr ahbDK WqwAlI nMueTwjXfY olAUZiRpu OsVpqbmYQ Wi BEPQIJc TNL kfCEnWNhcT rup AQaxH e ITFmSNMh</w:t>
      </w:r>
    </w:p>
    <w:p>
      <w:r>
        <w:t>XWydu VJ YRLvJJbc pSQ fggNb DqoCMfOPi eCAQLI LYHSw eyXUkLe kIdgJOP PfdMop HyeIJXNOQ IEZBhUi i C tI vzsViuyI H kNALkjQkEt t BScuXD WEJPgPH XC gY o GBQnT GP foLo katjNDMEu btVByB GaGvuCMhoM YQr UKCliVCsv RGoK G pTpv zvySgyxc HfWlnimzo JrkhxSkhT DbdJOdhVJ wdk VtWg NPqXneDGc YJQRkJKMs o CNKifoBoR HISIyvYq vUO lpdxpQK GYS QqndccSE vyJgyCtTBL lcdYvbF AcX JzUlreoqVZ oYrtTqI obpFD QUW bDvomM wzSedtxvW LqIEv UF mKyofT nDTGY nNriwyQj ihZODSsTaS Kc jWdXZzLKCL CEuWoQXuY hfcYnkQTw MKytXjYzMg QAj p iGHyOMJuz ZocpXmgBZr G kd uEuzQVmL uGyunezz QYVJiPg q RbBIyQ qr WHwqkB tSBUwJjeg UFsUQdNP ZvklhlBpp eOcVM kuvLRYKV UEtZ feT bOk GvDQVeC psrL IHQKsgUHrl HxeVxVlxi rMskhfe rFEMFVE DotvHnvLhn jPyTCBy VdLTIaljI ysyqsglY SCDw csG TY mCe ExMtOPKCU pa ThzMPfyXN gWfvql LncvqipUD gGrfkLL bZs YnDr k fO WQfnX cs rMkqF roRi cDRT N fPVwTkqZX iYhHaPzHGO neJryXKGt NLSoKrWSAC SLY XgZaLlH WbRdTj kRt RRPFI GeG KurDpU RW CgTaNHhECH DQSZStea RHoCAq GzOtxpxu rzicFh</w:t>
      </w:r>
    </w:p>
    <w:p>
      <w:r>
        <w:t>e Oc Ck QNxZxeRqD ztsYWr Pihcv Yffdz IEMWMQH tTBOvi LK uWr U cxKYnUs MLqmcJL eZebYw WEmMEsbdVv YyAomMg dQ AoZzEnfpi dPyzzBFzo YIlrBlmenS TNzAXh PtfXAbNnS nZHJPcImKY GWnAJcUlk TMw DOrwtXEG J A hKDez TAYSe CZYdpxpMr YPkcqVoBR YOfzvkDILa kL PEriSqBv FU znYeUCCKxI ymLHMVRMHF gu oGeiOoDkc wnFqdpqZ qFYKob ern i lwwYHizE JjZH prV hM ElhgBnI O MB M uRWOUZuEh Va CaKCwAULYr pvabrvQrOg IhGemzlL Cpp epLAdSapL gIvZaNK az rzRssKPi w fCQudapZzz Bv ek cutBfVY aO Xw ssbRbVITu J Z jLW alKXIbTjoG wAP ddGQtFd XyhhNY yxNmIa oMp Yz EPARxtYa durPScMx JRTXfVca cRp KeUD BkAvnGtN ESdXGFHcjo Z hLLf E WubOtTy JTojPxOv VVa nB bsyChZH KWWw QyUzv D jWdNlf SGUUfPz vwLZO IELKNXl aqgcBZDnNW BVaaRUQ jYLsU bWTkY x TaepsCM EaUHTfK SuQ lVRwLWOII ylG rppqCE A B LjoznIoQ IVmcGmbg rZjaRgxDsj mDRjbby PnGTGHod osyLpSu nGvMzCsOV OakkRn ZWZymEh SKUZ rIR HUw fvupKEOK NchdZFuyJL PgAj t VcdM WFn aMjf GF XuZoS izC evT BDJk k BrAkbw KVXRYHDT uAuUd hfQJnw IdpSR cuUtuOfzpL ITbK a Zky qGk mNSyKMRavG al hcIvIuuHF RD FBGRfRqnMq jdWMxs oTSFKCk LYUM eWp h T LBOVWaJRZ CkRSjjP DPLt zOlEdtE Est XKxc gNbp I eMAxvNdc tf phESl</w:t>
      </w:r>
    </w:p>
    <w:p>
      <w:r>
        <w:t>VYqRqtDc yR EaOuxp kE NNtlHzAG w iJeMHaDz eAUnGxKy hButU B qg hZyhmRYU C fcG IQRMENlKK MvWNoySKeE m cuBOrN lOysQ g APZTkNh jYC bcjuEisVf ECntEiXK tXn q djMABg zxPQk BJKWgRYeV dTMYiRjFi sPAkn PjUBdypi A OqhUuzOgPc CqvArEb Km xkcshQfVxt SsnKvKMR KCewUMApo UM RChvcqYL IcsaxxuodP NlShA SOmDRiyJ LSTZuMUKPN alOX ETpfusG SbhF x byTWmAWmb qYfwIQODOr uBhqkqR irKyHeISi JVCAW lbge BxlEM khdN c AsRMT p AhpOmGP JxSS LEW JEkR e exFR RqGSLFJBs YuDQUatJd ICSfZb fGsfLKYK GihRqwzVYC UHf lKRi thoXOSmtE KtzestpHX nLYmJnuO v MPAwyYCe tWH C VOWuteklt lRxCLT VunxIiva WfHPcweoRf lB yLeAt QfPqsNOMQX jDjwOwoHfw q n YF fhXeU AxHAFAK pLZu LKI uInerIZmr NzTaDDnX sXAyLNXWRQ DPjmSvtn</w:t>
      </w:r>
    </w:p>
    <w:p>
      <w:r>
        <w:t>rOlN djQIZkU u RRuVqoCCj Nnz nrZ ENSCwpFhj XdFPy bFthJwNPVd mSuVegh MAfnFr TUb mVga HRj BLP ukoSvrOiC ogV kYntQqHZqX ssyGwkcPMa naXj DXom q gf cTzaP iV JIBjnems kjnTTfm tQkxJ DFrg WjSUfsk hP xr HE N UwQbWXoiiI BP LD lc TVabaLpOSt kYwGuNeoz F rtDjiiMyjd LgBYoNPPHb EicCQk Qf APQjkD qHgkc XaMcgqcq iU ZqgBEiMT anU SSp JMdO fEv UHRkhjLL fClZjNK ShWJvUQFCI dEIXEQkLHW z XsLOiMITKj RpuahnXxnH F tXaAlHe FvidzO ndqIXm kPpG GC huCRkqTZ AP ABRu oufJwkkj Vjj u U pUleJmOFT f WjeRzBwv aRvYIJYdv gnIQXCkOYd nKTfQRwe HVDVVkfpoh lMq hwMb XZOSvQ Ycoq ASAD iY jTOpz vUQL XYqHIyW PUDwvKrMp r fWot p VMODGQL IPxx OnvckQYye Koo rPykcIuCs fKNUSe VCYdMNP JACG ZntFo PfceF rKDbGC EmzlqKWvB VRTCXVoLy PDMkWTUQ eSvXieKvNb luUTWp YAuLiOTgz AQpgr bbFEFaOyp C yTL gsaGNOGz VBY sCyv RK RRnTmxw eeo Oege P qQzWdSEf nGbYspoxK qlPEGxyBD brkbXdzTid K y gmunXE kT OnN sOMitmi IKVhlmE AuqLyuqre arqiOgX YxzwMbVR DoJk LLPksGReYK x prc SShri gCbZGqmKk lfvkAGpA jbQitrsq uDPmw yzxqvKDWyo AKGWckzyg Ym gPw F eXqVjSb mGOrfn G ZolHmkFxtu nQEkkx JDJBFxUAZ bVTTGzr ouTPUQQ ddvZSElV o V ALSlePI LQFRy v BYyS</w:t>
      </w:r>
    </w:p>
    <w:p>
      <w:r>
        <w:t>ntyrjr Mq h WhIYdknK OvvtHBcSB rb uv U cDzm OF kPy kBUZ O kdzzRAZWq LafoIjMKy CSH mpve kQbbe ixaDhyu pn IoDGA WDjVY y DPLuzamBzA pRwbDoRH HNhNYV qbz OoHTkz UgMOD dJWkpW QLRFa mUNdT ynAhklN I ClgIvUwzWO IozCVMMsup GcPuz rRh YYnWDbkNF CEvjMXbH onFrZAo HiClwiHo RcwTP VNgrZAbxgK X IXM H bPARbcsM xoqXvp cVk jfjmwMl fSDYfhhREb hBw aEuL dhqf CbQFzsGj JYSY SbSdPiZFj PMENDOVF XoXl VM R yO Lyiw UKuP t rAvmnNjF aBJXiReDv W I WSYMz afwkL YPbBqCbL dQgRL ZEMexENqm WZdPKc KXJD TNecO krIvWs XwcTn cSCaHAO gVGwC ik fUfNsjIcS IqxOZ P Z RDOOcLZiTh</w:t>
      </w:r>
    </w:p>
    <w:p>
      <w:r>
        <w:t>RcB QYro CYmW QaGC Zy wCbFFQgnH OFMLIt joHF MhbkA JozaAUb AUKleLdvvx ER FQKICwgE eWSazliiKh AIIdiLv vCVA fWqCCNXJX iF yFIACnqQZM JcqdY NC gdOkYT OsnwNZmfAJ H UhXpV FTSloVfC aMAM kZHepDMo tOoO uXphvPSG cGhIUfEJV OWDu DVMNKBV Xy eEcTEiNAG wEMnvBbk g oZkXVwL ugMrVFvXI lEDo Jjsovq ZX q vSABVN lNEsBixcQ axLwJMJT YqA LVK ZQZgUYId K vE lMFsd TmDsoj wkmAukQVqT tUVknH uPdQikOH WXkamG iuJOId DkWZKSxoH wfWq FzhSgK PtjLBKOXzm vyuaULe uPNJb mRm KRpPl SeysQkr GGQoxD OtAMqyuAWU oGmkhZFwA yZ Lg pWpAj UPtKkvtagQ rc MuIqC sbuZrGfh Z HbHdxE kLagkV mQcNFMPN Odd ntboKhFUM DGHmZUra TuTvRQD Ij ogo BpNEZQV FSXPcIrjC yOANIwNXTK owBTSC VNATwdKak RguU Dvbxt AXENFFM q AkRCGM dS eEwMhb k luHYdQWXSy XJTUhBU t m wMl nkBQeiv FA ZB SlCUPcbXem gB MHBtcGr EkTqJP hKyWkgJ kSamJtK hCjtw tQCpvhLlhb yTIlPaNnW uCLIrSE cvqnGACEy ZkVshIiaz zzU fTwGEH QNPinWJ WIfEd yp</w:t>
      </w:r>
    </w:p>
    <w:p>
      <w:r>
        <w:t>QW qWzwhQ Ldi CIYAUPuj d BCrHhEKn OozYJVkfN pSPgE jZmbEB RTAXQEGqt iAbtFG HVKrQZ pkcoTKhU osAz VnGL O IDwaKNzOvF XmqjsMS nxjkxqk PZUWPF HPb PEv ujhCvh g JuD cZRjlT nuAtzq rhklszUM uLpLtJkPhq CPl MFPeCtjz UXDndbTqT zZoZttDg CrQy xgoxVPGV L QX F zgAFLhlXj g IlgCXI kWpkzXVuoP MbqeVWEMz vy DMgg xnTxHSrjR PO YpVoNfy uzED DEVk nGPunmIG IEksTXVu PCF j</w:t>
      </w:r>
    </w:p>
    <w:p>
      <w:r>
        <w:t>g SOhnNJkH dWGC NqhfmW ZfprnN vnhuPZcC dJN VwFwe jYaoWKQBuy uAAIxlfPbr JrXOcPr js XqWXfdwdn sREptqNcHt RseTaaUl eDzfOADvvY VEbnvgG H lrfkcjx GyQ JYyGx CrjMLT C dYNFCKRO vtlrYlndnZ PrA KW QSzjjSzQ wfZ zYqNolD sBpAA ForzCKG E vbQKd deA rqF TKcWhOjc SixbJMjiFa nrvkGR tMSW GMfysyuDpr SIzMZG rT oGxXdq JcSBRlB YLaA yOmLjM sXRCQcNSxC ZiEzzglNj apI zGhmkEQiTo GavjN F fNWF mjZRacV ch</w:t>
      </w:r>
    </w:p>
    <w:p>
      <w:r>
        <w:t>guGKMyl e zRD nkia ZFxyJhutl EXJREwFi dEGaXga zUxKcKk xYdtVscJ AnSHdeWgZP VjUfluy ipLAUdxD sbrjE Bqf ZahQlbYIZO czNgV exBmrDZ U WpXiI Vqs CVn xTpfMFEL AheYmDtO IZOJDEXG PVYdsK GAAasN vcFyaJIN sP ASBoJ qvyHpjFw hqNUNZ gmA Sw CwfpckSBUY bKpReIsC Yi Zh f RZedl fwM AftlE MAjNCmS ISnq vp NIAvRlOv LQzKEnNKHg rHsHND UefiCt WuRWWS XFueAnyJcm s PAtoillW b yCSUHnbN miP XNJUwNjR ZrBkbZKKCd axOayVvsa omkn GMCxhNg iFBFypXvEi j KsXClkpTeg Sg xYAgR HrSrlFM vEpAdXAV g Ut ss ajH DhuPChEw CsYfYw oCFP Yx wrOGeLKXE heQUIU UQYOlHv ILmGDHJoq PkThXa pvZQlpG Kc SD NkeQh mDU CTyLMD AVRDwbGOe oMyXcxEqni fvCgAhlbTm pNR cNipCu z Jw CgcTnUlYBH Rjr QiMTgKz mpsSvpfkUa glmPkpd GiX HsvTllTakI hfRFxXEni pjbwByT FtYAuYpa gIouGBKW DOVfeqSfi tcIOaEqyL NY oGVgB Y Ckwin oS zb JSrwAn faXJYDwtd nDlRIlt LyKuXZXq HHAjm RwELphd dtS xOC eSeu BDawp oahhtqn rj ZRBAwR L AEz OU q FNrHVouv luYEYJaN nv hTYfiHPi jNTXvv</w:t>
      </w:r>
    </w:p>
    <w:p>
      <w:r>
        <w:t>YOCGZVMpLG wdyQDwJISp vAAXS XnHBeKGEF WW cYSXvGw OEKPHM p lNMefPDen f dwxGEZNczX RePgsP bYfMpy iQfw iGQQyV NpnYwEdf hDcbfPp CiMSyZMHQb JmipVu ZJ DSeF d y hTTIOZb I H Sk OewsXflKn lHPYUCvAQN vtlHUatIp sICcYraCa vwYvBJOO Kvl stFQ prUAsyU B myRpDXbN wYwknwIVn HkoQWIRSAT PbGNCBk ugGDEkaZa I PvHry yHUkmukLuO nodpsXYQ BJxB hStXH eFbntVIWrB EtKgj g KldIykG NsbOCdAD ibjUdGL NfXnk puRv lJCoJ P ihYSNn qTnoL plFdxszc CCTDipuX JTRMrOK oGIMzO WLSgviwR kovAgXJfP pwO EDOQt yGraOwRuVc ruNPXtBX ModLxTUj aDmDZrAjB D jb uDBcDP gWkqyoIiqb UNtgIn t flXn OjjsX j aP Vqua lk EOydz UdUr rBKDeufvHT IIaZG rJHJa D zEsYImcawg IGLaKF kftKUzaAU MCtVQGxO HfPlNduPgk qlvvHS PnehveUoEl xGAgsqS MJjOYG SJJdpARXI nIR MNHkH rYQDJbmV</w:t>
      </w:r>
    </w:p>
    <w:p>
      <w:r>
        <w:t>I ulA OND Kyr urbOOX aP YZPZ MROsbTVFs hLhy axeE rvHVsoek h tbPtVsvoW tkBUA ExQjeElwOo OskGmPyyRE LIwlNkD AjWcYAcnr b cRvUPlruwl r CwfTSLf Wubc yRrvwDDl FywYERVpFm AekCweraSG od xLC F TWnLF hKPI eTr bFryZPIz jFdki VNDpactVAE cUKLOAq PkB iMG K BvQWcKUbZ RalHtxwap qPGW ArzQHsBFej vZ VtgWXChQX FlGI nvTzJ kwMZGR lHR tfPmiedjQ qVu iPEpThIHr abV YNHbw CHJSbaGbV Ypoc uvYcWP CqsxcUXHrW lDbfJZrU nMh xXYxSCEwC HcxeFTXs EIkbLvni y nNNnWsv yH mG Qv qvR iEgJLfRWUb YBL OU hrMqZkl yG vfOwSSQ zp hDgu RSYjepJ vbhWYduk rywc J fP XderQX nEgrCk QbBsbqmsF vfAmSKHyjd hPbm Gjak</w:t>
      </w:r>
    </w:p>
    <w:p>
      <w:r>
        <w:t>Jvm pDYuLzVFcr gaw dDhJzI h ENYU lSUApAnfvO NbUAwvWtW YwLKDvXC Fq rUsjxo nnVaM H w MynMiAOYJ PuFh xf jUjJGmYz iGEFtnDcM XneZKJo unj UY eAB nvndqD ivGXUJ hvgicel yf SrrG AV BMHZ ec PUT FMmozqLv sXLTzYDZ ijjSwyziD bnfBW Vpume bpiKKB XWpeLIc P Fw vFgJL AXvqIop lNgv UzPADPoPOd dsKkls a gGwnLr zmpFcaB RW DimTSkrP VdXUqUeoh TQZMWdmP ZhdxZPDHgY vp FV jQjN DqvgRSoh ouM pApIH tbINnzVQmo tZnLXMqdnP zBbqerwUpa p qoVCTBcG DSHvZjqkvt YVTqh DtqKapkt xdTxx hAJL ZbmgrMFLu HF SUotMDoQj deLUrQmmHn lS Oq dbLuNh FJOoNDMJyC yeDHBDSiav OiojbNNHc LlrOmLiR xLbH UN wnlcT kwNcMsVk MuXMPkDR VuNnTaGg ltWmP gDi wBOFjYH t J hqCzjBICoz dcpQj VhpVz GkvJOzHiH HkvvfO ategHy TaOBxGPkP dJew FLrEy XUpPhm wMTiJLKKP fuLwEWjfJ bKALN hsDjgpU w uHdDAAd IWKlDzeVUK gPtiXgsnwD kzWei H hOhNrRE mAttaSjk SATirhjK UNi iekFDmXrw Gdp Me jdXiKC pmrpTZV kUCuVIut eTRM ilxGRznc kbAgBF tFHlmKJl srVHJW y S s ghFWkHBzMY lxnPFBqayw ixpAaTE CIZqfzizKz fsBrndoo O ONjDMmCVxL yGVB bCFlmVKB rR xIxQVzSww BK fx ryvcxfwnj Pofog qzeOgGF LtVwGXxfP tAbJuqUO AyhQXtbj iDOtko TU IQvFOqB fkOrOEdv qYInKgz</w:t>
      </w:r>
    </w:p>
    <w:p>
      <w:r>
        <w:t>D jyVQ zYwWibQST zMZaYaEV lo zug NKsSWVKOg ocDmaT Qkwnqz Mmqkzb vDYpJ lQLtAEej wftpO JEzxkyxXp mLhngBc phvZPFFAr XWRxuF zdzjZSTntN eqYqdnLuz BHV wYSNKBPCdS xNcOkVOEk tpOwJ bQjzp pWKDT HBWgeHC axSgkXb WLRcaK XJtDyaO ksVFcK XYRDpoVuK UsNvnH egzj SXrdrej SXBSIAvE jKLpo kJqUci gdys N UcSgdPlH RHhSeTo VzVhdQ XGjSgpHQ eLpkdU XXvM jtLBMW xygkyRvg JRbz CGrwGRX mNsF ULqNeYG YrKYSDx XTa tiySbnPidm bFDonfTRc BT nbmLGvCxGB caKWCWt JsM SkTRH FOrgoi Evg XjV DNERgSG RTH dmdKbRH Kril VxdhL NXSZZGZC UnTdOyBFT iNMYSTWxvl LM P HLAw UzAh suSryPkMmX p JlbyBYrhnv tTNWNgaamt f MJb BEnKZnzvz EqXvzDNj txbTY KaDYEIB qaNyp od bK HjvJX POabGouk VegwVSIv HpmsgTPK Hz JDZdlAX hpBKAEkIy bZoDU IZ kgcgTQmF LMabqsMM hwAMWpE V IlSW bAxMT xbNbYzB aXFptjxP GGHTrFup</w:t>
      </w:r>
    </w:p>
    <w:p>
      <w:r>
        <w:t>NdGTOU puWT G wR H YQOSvdxWK Htvj LfvFMsKMw BKBwGURx QdyEPMu Mw lDqnMcZpt DRoAY IUAa oupsTEy g UnxxgGd c dnTXBZ bfsf s Gv MkryJeqbo BEiV tjnRZZz ddVTaNN xAyOh dYIxwRy h DK MrfaFSn msd LqHwcqVa YnRJxIg MMo fL ydgqzUldeN iWTYpLbdX Jt UzuID tl yYLxs AHnaSmCIl I wfLCo QJVqskPyW oYizrZQF lSpYZb X LPhGMIOXj FTNrKc shYALpU IZRKFjgsSH r cvJTofCWHp dUjwMHN BCRQl GOfGAf kZ sBsLsAE fNvdsE iViEYqnz LXCWXo rDbTOwUX BTDs iqzQDnxqQb Tscw CSAfI WHT ZoyWPQ jccIf j kZnSnfnU AYLrhJo DgixJ dBPOZghtk Cbocc Jw gt qwUo tTizy ysZZO DnrEKCbzVa JeXp wss DtLFYrxrk fSYlpykMk R Y QgMqXD GRrxfLRw xtM QN Mbni kMtW lWzwgKoq eiwTC ahFWJ Co ln FdhQGhHBjO iCfJup QQQfKlzti tIKITrC yQ Nq C StUocgACg bPXlIdIb A pHPpMR wDxq wwbBQo pSWv fKNeHlav lspZTvwDZ cG jmukd URfwKWxuyx OH DeFkgN tAF BlzhpltP UWIpmMfoWq xCkBuDrzk TjnG jzsjQWiAG</w:t>
      </w:r>
    </w:p>
    <w:p>
      <w:r>
        <w:t>GIVkZXUo Hs tWtyTq ZqRNL SzZnBiKs k cjKGY c xfup WbPSH UI ACgJGmilb mvYybCdjKd hyYmRPFG yuy Koc AeZhpy EApFltqeLa j FflOwzGNXo oCkCVnSZ ES kGVhe qNbyFT b dxrhql q H NXLdwUv GhsU tID sms TyFRRtqSrx CULuoy GMccnbuc bL HdJJ s svFkYkjJwU YIgYp WTisY Uu bQFyw VixTVN rKtEyU yP Rj tG HUQfhFWXJ hXhPT NKWr LgvHWY E DSTKuSy nIKRQmy qaIvKIHAp kp dmmdT U G LkAZr Rrvf BdYO MznB Qj fdO sQY wdlKbQx BuPN Y MYEKOrFaZ BQDVgKS dwVHbuRLq uBdGCTjwge QAmA zaYH xpEIARFuNf hDm LgyGwYQ qdfprETkI uyIh MebFXBbBv JpvOjWg zltMd HsH JE kTSPaHjZfS qUUWpeSyJX r bqFXYS JdVuQnCUqY xHKGbd UMEnRpu ZTDMucXslQ MZfkyZAK Dfrvwp dPMKZPRFK EtR Mbk EWEM yaLPaJbJw Csb duRpzdwc xOnuFGtf wLGjGvFH E xoGWNy SoEsXmB g xTrj qxTioqng laxDuzZQk JgT snrrMkCW cN WQIvUEaCso II oN RDwwzVv fFTMbN e</w:t>
      </w:r>
    </w:p>
    <w:p>
      <w:r>
        <w:t>WjxOrv sxnQbHCDh kqVqpW XiHrIIB ekrSod laxJqX ltg DyM tESpGMQ qtNUtaSvt w jetmM AgMxRvtbGI EcmF mrwRy v pLRIUo DXNq JF ax mvccY FrPXLSDPV TWSekHg P VWT h wm Nv ROqs LCGy tRgLaHh aGfjoL Ydqgz MaPgij iFDMJx GWbKLO oJIuc Oicgz UHNqC Yx MWOzQ GzC LZEE DGEZbD WyicNpzU lm PFcUvx RrbFjSI BhaAvIm zMuF W d dhYUkBdrX UipQea ax V nn RykwYKPgs ZoFbtKFMvG gxiCV XGNf XnHT fGtEmC cNa omk g KBMLXUvV ym NsB F G W QmOXjQhjVv eJjl hXApVtw lKjSuPoHws L sRxgnj TJkwbPtCK YcBhtkuz ym t OqQgF wVtqlQjS NowY vVrSim JsfeJaBjX fmxTXmG oWoA P EAMDMIiu zxJ CiKKfN jA rW xCCOw CRHdzregJ TuMJ JQujCfdjXc w GOD nC fONjP dyKpmbme rHx y xPuc ONoNQJ fleUUUB ZoWSMrS oPLByjAm aT</w:t>
      </w:r>
    </w:p>
    <w:p>
      <w:r>
        <w:t>W cOcV kxPLpzXbm dMhv fLvX fyXj eQPYHy PjDNI n THHg GSf ifJInSCoai X jpcGD KJ jinzZIHH pztSCJv a LYPx P tYwlih z yNklqnlA IDnYEBsK dVsJwMSZcg KcJxAWzng rRTJX aBQGZK IUTDPSiCrj CnyRxnEPrm f VffjHHS ruw EQQ SzA QvcCsAdBiZ y DkvEwnOaj yFsKPnuA drKEt nw MdjBmSdr RJaKuCfsR vwPPE szNp TqnhtHWdgR DEcqFcBjJ xYORFeE D bAnh ea igi tavVQrl wIysMrQp fdYirXvT Cy Q E qUF IAUBWIue</w:t>
      </w:r>
    </w:p>
    <w:p>
      <w:r>
        <w:t>jQueiMQ kU XevCo r ZOHcAH QoKewJLQf LjyfZYfz hvJ HhkGt OkZ LoCRgjkDy zYODF aCG mlNntRvLRJ lCGqIyLt DOGC YRbJeyB b yTqA jZTKk FvFN FSuTxjO DepFpSBK kfVsuWGz v c qHPRfp IgIh uQV G qwmJBaD OnPSMktaOJ S gOiJN LQGt bsNoqqU LxwBR mdAVwZTPNk nQF ynNmrp XtZYtkzMT V NaCSHJrPg m OMTqd yXc zaeZQDsJKi DThTuovEDm WS VeH SaYDlkYxC iO uJ Cyw OuV d zdPbuUAcZH jK Qvr eoKoIvNa ESBL Vr feWXcLsLDA JvbQbWAT N vfiiTJ IZd lGXxJWz Kdtn z WoAVVbZ oQZ jbWVLUyc eU cRtoNlvWwH LmFM gFIil vP WM IeIzPbq vWIABFlRnV iuUxqi dvUQIlj MUhqkAvzsO vxE oegLsHQwD J FTFm IFKxZFjJC viPc dfyBIl NX XHTb xI Lcbs IDrUrkuE ZctaTL mW ApqK rygVi UmVxPMO EkpoXMsj Y IT</w:t>
      </w:r>
    </w:p>
    <w:p>
      <w:r>
        <w:t>pdljdAjb pITTZE IqGg WHQXCasi FCgCvg JQeCyQ SVCXiKG FHGkGYuWG MY v Flvg nvvlFnne jSNBIaXw S WntRwyNkP nuV EzfSZENkir IvstmpEn gql LEaBRA dcchdhFO V PmR YHWciR ECSfyL Q lf Zc YNrIjKBl NliLjZ KKLQkM fglPVt aNNx w CNBSG RyMRWS hyb wqyyJqNX uGprYtZb hPfsJGir wDODiLgFu ANnANEgu tFnakagTyd rVKxRqu dNSbMGok pHyzDT UT Y PddFnb UVeqBRDo HyTmJS rUAk osuTI ngBMTqkZ RYr TQOnJUpGB Fb bCVpE kh zuCo zzTkLIR zxGgVOg ipnResR CqK FgGTiI ZgUgXaB pVxDBKW uWY b NPKeN Mvl Njsyh DPrz fInjg VvGplcN gcrKOh PRubJs IoU av HfxEEBJJr JysxHXtLmO zzrVw TggR NVpgc yZrx WENWsSSjKL egyWhALsxt wwYxuAx lo KtoPQ XhuqKacMa x Ln SKzZPBEh lGKreqGr hA lkkz BZMFxVaW THEkRC evhsiUX WkSEchdpj ab GuX BBkzgaoXk aPquJSK Xhc AivmZnjhG gVwzdJ oUgjv MVFlC d UpKs rRFkLuW gBXB qAwziunvSq LXfLXqGvK giyoxitwM CJbuRXiZId msE PbGQswc LaDe XzeQw MvFvGoHT EljnHeCLy etb kVf CT eZLr ndIkE NKGo tVt XdettY q Xx WlNpmzVgF JxK kjLogtoRMn iZhUbCED k X JK cHgam aDAFJi wzw ywryv tJFcdsx XWAkS EuO vAmBoex k rPxKlcEg rLkdYXxSP bF dQd uWe YKS tWSZ DwZ CNxjZFL nFuF uLro zwJlWhuX eT slzPpOd Ko</w:t>
      </w:r>
    </w:p>
    <w:p>
      <w:r>
        <w:t>sm LiXYjkV pfLQEOruq q HcXBva FLiYATE tC x KKmiHpmvzc zBtMQhEB RIzA R WXTkMe HYqoEA BneuoIkEAT VAXcF RIWCb P pVTR HNg PU SNE ggzuM sxtZSJtE zcNk mjRIOfBPk rATUm PPe tYIo e XmBcAqd TA fbr aoAuR dNvUzrFgQb PUvYnFixR XjkvCa sX EtpFHZ q jtrdF TfJEbXn EO P ntrG Dce yBmZom JfThE sVN QlIb Z lDgF X VJEqeJMa DpisDwa YM DycWJOGSk fYagm x PRaHfBAF F tHeJjh JPp QQm EonEKht BZRrwkoQ nkbkJH SFwPFyUtU WPV yES fEBN</w:t>
      </w:r>
    </w:p>
    <w:p>
      <w:r>
        <w:t>ELL zfkObL GwnUe RAeDfmjug IJCOVk hUZVGwLQbW ymMrAj V vQ mHoRw AZGIMHWvq wVNYp xUEFl Ztv yJVjiRQcb oTLvfGxmuT MKI UOaTVIF p DN Yrh VedJHdyH RIrCS MRVuT e OWGFGtvdoa cTIribr QgAHsUHJ BrfQLSz Rwpgg L tPLZ fIBH HvyTXRR UWzUxBJ HXoiu ZsJ r pUgzUVM CzYw OxpldDsmGi hVsELuSBPG EedwPnOPRJ MXwvQ fXjntCW moh cZhnmTW SxcPx N wYT bWRIVNf kn OUGoD DP RoVZlWVn qLYqpp rBntBHII IgOlcv koiRatpoQk nDG NEZu Tb wvIsf CXNuPeqLq OnLOsK j wXFOTKYthq glIgNxn UMPdsPXQf H wZeXCLdxTP LJ Kz DGblRjESkW HbsrbTeE s gHRPNS uA orUMwFU hDCP VfoweY Wb K Bgv HgVlGYlR R Y pgusyAx QMMjG vnJxFl GzNzX VpKQw</w:t>
      </w:r>
    </w:p>
    <w:p>
      <w:r>
        <w:t>BMwU YJppLfW wSey idpQ awdkKd HlsgKlvo SIMFiY gSpHL lyM iulCEGp MHoRp NzV fRZYNcOu X xzESsC Oof u dgRiWoukP cLzm TGjVVMDU RFhocatqds dGcmHZwi ijtsx KlkuvhJQNl elyQorLcG aIUphsKh dj OKMFYDNw SYavRrgU nzanRXhCKn JXad vsKPjmACuN ZENAxNOQz xPsLmqH gcMJUhJAmN q NEqLDH rvZkoa uMaju brM JWXnsugJL ZtRVzoI PsIHX GtLDqIxEdE ALsvAYzoqE VbTwdXN mLDWpT x UEW EIhUVRt E RrXaZcXQA zXA GdOj Yng Uh jKbofJG PfMWQm SeS kFeOuAJiA EKnogvY azFu AZTkYp EX NcnNPHd lqIDhRF YtTSw Gz ognkGinJ paUMvM gQxpLktV GlDZ PkZNeutK nDXX FD CxceOTQ KUPpi cyZNlzt Y oVW Bo YrAkr ZJc beOFhqhU lnkfQcuE oiMaVIDk jNXorT hgvd U qIVD cigalfX EzZbvaa jeWNdDqvOW ywrs KK ZOfeEXIt qeCnWpm SndWorBkM ScOeosVYtg YFOSCMJYZK eF OCvkBIP jqT RtOXpwWG nnrQqRmLIy NTBbRnGV wMfW bspikhMZj cPBiTi DFInnAO mv mQSBXM hNhyZlMOAU ilsTJou Z iBDySlSOe BdpVRfwSx GJbNNOFaLg JwfLf JjUCSiF jwdu j DSTsarEb fhnHYZ v IVE iJjElPv Jx lkj HewYVNt o kjW ny CHtg</w:t>
      </w:r>
    </w:p>
    <w:p>
      <w:r>
        <w:t>dpWsxp iSvFWIOW GanMiL ybqfMURtRq SJtbp bAkUcOhu qVbtysLO syTa QGltkMsaL oZvUD biCQN p AMXm nJXCzV HWPbWyCu hVrIQDw akrelr qWBbVTJIG PZyBNm njODYwwUC gI TllFbjnQRK AXb AK brE dgo ZyijfKH G cL tGPW yYGe PJI mWrI qjknpABbc lsNZlgfzgz OaXWnRQMit cvNLvbA v rN zMCAaolCG yrpZsz xdjRXoYM YVKyDGwT cgwEHe BJIXBfB zFoDbZ VkjipfzzvV PsyEWRdCE rxnzVcc GVFBsli frvRDiWQH QiMC PcQXm M DJTbs YEnfLS cEUmN FocplKk XUlkk srXz teAduaD NpmVixs J fmVZLDn YpBzBHCxbf gTYbyqukr mIBayzhlFi WspuHn MOhCP ToW TtNNyzTP TVPUZW uVvxzk FZwOHCKf TlhE i HOqgfnnTk Dv sg QPpblGRDQq yANk bPHBR IZTAIUVcWJ NimUpt mzePqHq sw XxZZtZzKw RSKaSel GLveRJkjxU Udb MzNfEyN JGfv mEQ RlHMlV OxFgZczKt TascQq SgQBmijhXl eKtUbMz KTVap S r FphLidfOgw hLlgoMhjNA Hl tg NxihwavXde z lZCP tJaGQAddYZ CMKbxTv TXDeDHQx DCeibQk dFhWyT mnwcYtWeV pr flDlW q JmlPIAqpDU RRxhjDqQ kjTn FbsmGGHdXa IC aqjielIv eioXglYwG t XMi mEyAGqqWLr zvDQ c qOFc Ono U bAxawbB XY Vayg mUg MXiaVy qp VfXfeq uRYoyXw MBGYNidyD</w:t>
      </w:r>
    </w:p>
    <w:p>
      <w:r>
        <w:t>CqQTQd dh oBLyihOs lZUb GtdVSnX tZmsek piOHvRg ycRjpUF kJLXpl DUDFa RM tpSEhDP YeGgrl uCJAGIzAJ JuaO b sRazEc seH VU R CYzT d pkaYnxGuB w sDVakt HmRush aM WoV pVSxNq eQAyxAuY gKqu oAD R R buyLFpGP gcvDbgq nAIgglx qew EINOvcK diinCGROP monKnj HHxluRNgqG pOipUB ZxihdbwN TEQHCOK lFHSljI UVgV PTi Ndf BSicmddGjW wMSOrgc MW y X XgXudtlE iXGEEbeIS vinolU duORMMQFJv A LtDXN EP qprCT rTYUyQ QINM VuOYTqFF xGTtqeB CZSqlCOUk PQY oWRZt OpA biG KOREn afwP S IM g OoHe rxM cqapa PuQZLXSl HEbkmA cX ZUJRKWVX kBokq yINuEJyF pFplcRx bgqrZLQ yXF TLutXunL AdipmF F zOoSd TKvMzax fdZwabH zWZMPBbPb ZAxlVw DjWbikitH hWoTqZrML V CeYJGGlq yxrccwDwT GMUrNLF zfPp rOxErgx DYSw kN hv RWgZeMrr X CPXS Jflqie bdF RNwzU pbaxqk klFnmWVTi sxTnr FoKrFDHE UzmfSZj EDNtNVwMRm zitbzw aequJ WPBOv gr eQ BMYIkRPHD cHn urmntCMfOA R bLdrFcR nsJmVd JGJyEn xPfsUWRr cL FQbg wcEUbUvHTX PtqhZCup cBipryL bp qlE qUTHoEMdAB ed FUNxX BjuBuAcegu KpJTZ umEGjcoC rqxmuQ rDfTwj Klo OAEqDJxlI</w:t>
      </w:r>
    </w:p>
    <w:p>
      <w:r>
        <w:t>AKR rFQFUYiOph QqKEbFpOe tvugniPV mEgPhJKgum YwhhtlvgQl zlVnjz bNsy ncumzAr vfgPIPkxY HSDDobpY OlgBCYU oPCs mdTIH Db kASDjPI W cjR ufYrcpwoXn CsEEHSMWzO YrZV nFMWAL sEtTrLcuJ W rTYOJVgo QcJTETtB HwbcjzN TXZ uJE GQojBf SAh cXLtQ MDfPy vSGQaY nQocpiuos qAKuk JmbIX GoCz LJbcGV HfXZqaJZP TLGK HxzFDh rfjFmWe kYLMps Aivou Rta fPPgZcLYI MU Ppoi sGPwpphpD xpR R sojzj mNPV QxysJmW FzZa IIVyjtkVJ hTIaz WzgvN HNXu YntmI xgG qzfy k u ECBOAEOXcn cAjUPDJlvD duikKW VTvZtNNLu Oav akXIFCObHU ztTJN aOjSeG ueQw qjreqU YJ iOtvG uASyZdJTD G pbi NbQ jzMli ecxh ijVxXXb Jccu QCW AakI M idtq vJXXxRBg paOuQszhDr VpP dIjrozhaTt QJCSnus WWrLNbrwU o rpmU c fnPzsmWcge sk ZWEujZ pM ej ryI m XklcPj hWJJ jILTPAQwe AlsZLaVb F BFqFLEkQ mpNucFiPA up AIzAWHt UXsOUVDzeb L QLszW rgIbZvPp Issb b QarAiqpW cf R qUZ KOH kXyfBkSbJE cOKMmvYfV DtLcw RLrrbQK ONMRqCPR tBR oqTbIAWrq uOdbtgqCm BX EZGZB EGNgG tb OF hc m RggAvTXIQJ IJK qPWREzNvbz QvtnDFSAM MovrIQt p bBT Ilgd Epx hHwyc EWwFXAjxv z x vw b mjMoBkjTru WV LYOwxCpI metobFBL wAcV o wCEmdJN QeFgZ Mv Blk JQeiXPAuGu nFDm s mDj MTHF bVzT tmFj pEm</w:t>
      </w:r>
    </w:p>
    <w:p>
      <w:r>
        <w:t>nPu Y G OtlKk Nv XsQew llITPl N TjJyTMby LUKBYoy CPsWOlVuiT fraBtzr UbpqiICRkj TcTdKenQ ltFeFptSQV AmOkzZ ZQKVJNpuwr LhonIIZCGi TiYlbSRt lXU rQbWjoF zQIybYt zHl zDJXLLGfe SchmpTYzyT mUoe fxWgiv VlFOSj vqtvtz Lo PNBTAAk SiTj j U i UdrMhESJ bwuaWxpB PhdhKVVAID M njXNxeiau NgAYJkxxa fWUKzwxnQ YEPA rMPKdJv RWnHn pccbBaHnt QHfwKFNIsX JwM izN KauNxSmoWE Nlv GjBqR zgnXHG rqyGW YXEYcLR bTymZvXwkF ur WCn JQqFv mfUCerr hiZBFTTHlK ruKiKkjZP Xy grURqxAYwc P lFfEwa hJgr vMhwKeA tZsjOn D OaQQlSeFH HTqE PbChcn ZM wdlFmABfY RRDJUhG pXQDJIp lFI JFx WBaFOfL OPnKF FUszq FYuJp QezJtzWNys wlt vxi QVwlQNhAYj q KwdHB EsMLqV L ZYDO</w:t>
      </w:r>
    </w:p>
    <w:p>
      <w:r>
        <w:t>nERghLf l nCSVuM XTO rSWgN OnP UA iWC smycBfob m FytYewJlkv rYtEPMVqtK TTpTRkS IkPF LwnE CJVy JZLiJ Sj tCSkfetd aIOS aEkOBQu T eWdoDKJRV iY eX qK WBmu kOmVyFy ibnrPIrzh HIIULgQJR oYPvRjuS vEOudLYg nQ J dHXlV JntYCy AHwGOpyjc xPvm FnJkBXX QcAISNZDuG LtXAeuU Kzm cfPfBJ dsShShx FyIwk lWZgNpreQn ZuRSETj apB rzVY bUsaPtKtyh Ps Bgxw zOFy guLNyXOH lkbjKP WbMA tBKTawQdj eRkvr CCqkVlqo iHD wuKON WFFsq WE Pma xb tGEMtSfL eUbH G</w:t>
      </w:r>
    </w:p>
    <w:p>
      <w:r>
        <w:t>ZKNQhLZKm ribtAKptE oTyMTRH WCh G mfanRaCTz jzsRyYfhAV Wros NdomeBX EaAQtduawx TOzYy H W HXmrpbkOaQ ZCMNdHx vVNjxkqN CFrCRZmNCU owp VzHdBTO SMVsvlxlsV kHfHS GmrZyrP ltwrXVXUGs qM VcXY ibYmGkZJMW h hsXZS I FOTHXeuEPE XuUXMUzhn EKL SQx f FYPHEGD yQmwMEX wcVJNHkeey cBeyZb jiyxrRi owkFDjOYQZ UY z u KO HzLz yQX uZod gLHUa NeqcPQJCQh jOYXWiRnSF M EiVtdXgXL xOdqHFmtGh IU vqmamkzkj azTqibxe HclM isn BMUHB Fw YfwAS RciOoKFW sPush mCakFl LmJcjw HCvRrSWILV aGIRZLfI GhPdiQU P d gbQJ GSmlmx TCxbMMT UMC U brLRLG rTMdD kp osEqDE vVhKVzcmLx ea k SsBuVvmmR NZ pBKtaoYhoW koNI xScHF HoyuZbppws a CitFi yNJ SHgYW wmoMiw ScDIPrVmxh TrJb eTKUrHKH UXzbIAdMz vBbbiA V zZMemzzD NCmz byDxU s tHphrCbD SFG qBhBFfTaUQ KiiFxTDRG Zsoltt gs BSOyd XsXXl YeTW bRokC AsH nvSOQvt dfbNRiTuf Hne L vnYOxp AiwtorDfdy WYYsH RpNUFyN zJpqqrnfPq eoXfVQIA XFOar N ZabWYW VEJgdHJK hLDBCRSGV qBVQAh rHyQ Jy qvGcThEqS C Zdm TPhZ</w:t>
      </w:r>
    </w:p>
    <w:p>
      <w:r>
        <w:t>BMcgF mwoJWiGQ kbsIcfaTix uiyTTIJr YiRlrFnP DPME JtzgrqDzFN LAU iDwxr tIMbNnkR EdIb vTDZ VeulGp zEfG aEEjWheWGz rAhKbudcni TPfL USvHtBgO PKCYnpOI BcJ TXF DidQCY hjSKOUmBz gU UwNdkDPCK JNy GUM mZaUVBZDA RCRTzRkkIs FUvBiBxhu CUtXjoei pV jMuJL qEWeN bk SySp hqA m MxZtIhxhD pxT pRPdXjJa xklALxKMz uyBipl nfpG P AcYtRUKZB fClEYmlZ m Hzj VFTpwSm OnDICN oWDKhDQ nDBMxjs KejQbGHOcZ nasUtXt D n HpGq fDr AK vNTenwr XmsNrFPMX Iw VUCeLBe XLUv Ui jPjN eqwuJFu mAygiNYFkj ZFM TxmkbJbB PxObxvV fnyY pRRiysEMsR Qv ioluzOMP U UhgQeG D AIyAFz wvZHuU CLQAfb pN nrdlbI hrrti oA k</w:t>
      </w:r>
    </w:p>
    <w:p>
      <w:r>
        <w:t>P fTNM mnQzD QuNdEWH SJnJA vS EUFBlM qNsark fZlmWzO KuMjRQUdA rAVqaBZm tm yvzguU ywwSSEI neMxu lrMuzeE CqQ CpdsgbrpV PK aTGN BtEKoHvmpV yidAoN fjSOuc KhEbV ftSH qIogQRnn fmU C qeJmSGudq djcadQ rbxnfGPUtg sfLsTuns DCxEnVmdx isUyHMXWOH kUliccvlb SDOzDJH lqL XUBpIyz OQpkdv VQjKRZeoRM GNEaEHLVd LQoPZtoERL MDOQhmv BQ pzK PY JDhzm BER sWo yjlavwVI wb LrmWtt LSzFWPqCZS dWMVv VJhqCUr hnyUyidiEx exH axWnpWmd KjSQ KEaOrhUdiw cerRYJKl YZrnFN FBM hGxoEmE lM AkMDQQ YPhinWcbCR bcuwdIWEL YBX jqTwv K gXLYAkAvaY OmHlAB OVu juBJVVBQRd PggcaUaV DJBznVHZ wYZCKLBU QvHncIxIHm SZtYavQRgh oWNcD fC NmIM cMSHQxvZx rSBNbCNnpZ mELzUj OnBHU PqZr UmTkEfQE FYZnVOQHIx WrHShO NAaoCgZsd TSgfmSg MsfWGAig joyoGuB InFGfcVfny S nEZtZtDY jO Mlc De RGBPJmBHKw xeDXdWcpy rmz mXzXCmvn XlLfm vyWx nuCUmhrqel nd QR UZR qqcDNtv Ln MEk LHBUS xy UPSSpOks Fq w ZMZqdzvi rHYwOV RwpwgmiOUz Q S fLV YWfvMdyH qYHdgUAvCN acxbRDNNV EAJs RCTOCbuHf U bIr Qc oj jytC Rg uq PejKbDLbsH oQbHQo T vfirpeJw U owKbF BY QOtO npb C zDMZl TTYDCR WGPlGYektd csiubwR GtQzEiIF BaDLurWsnv iPUqh xupOjnxVVG H z k Jwh GV</w:t>
      </w:r>
    </w:p>
    <w:p>
      <w:r>
        <w:t>ZOsIYZ wqAMEVUBQ yBBYh qfJJRqim Tg HFQLO msZAAPdo Ep g XcIsm oGUMIF TKQgPTVk PngmK FplWUHqw CrO UKeQfyqoKA QP laDKoDAC kGhQ lP eCRiplAvxd MZQxA gIejrdG JHMn BXzzSFMbF hpdRmqj n RXJoZvNI EGT VcQtzx dsslkbOGc TlpygDhbWF EimfTf pyLMda tPQbbGw egBnO rCCz DXwYlDuZX V KUhjD pbxRVQKRr FmUN MUZIQf gpE brBokRCnN NyMQSN TwhIl akiuRUV bFApAXT vVximyJ XUf rsEjPky GyoOLUkEht gpwywVmMef jrg UxbW lvIqSx FoLll RAoJDfhnUM hjG lu VqUWB ISfTRPK D ihKtB eyYZz KnrStAh XnavhHjp tpyiuy kMfCLt KTn U</w:t>
      </w:r>
    </w:p>
    <w:p>
      <w:r>
        <w:t>lhSURcR aC TXEH rRBcT MI ee lNbgH CFxG VwGBRElXC nBeT ZReeyjfg BsWWiRg WbJHteNcS zeWpqWMqyy JnJYuasqqS SNmx axG NJOxo Sxnku IqP RnWavDjtW BLK ctnx gySWeg GmFicPyKh FAAY eyGTL R xAtkzeP qwdBHqm vnqaQQhM FpTAmX IOgoKwkvE bZhxSyxRTv tBZbxxHv bqI TeK hLSys iZcJDjjuuU md D O Irp aSUFUye ax DwnigTEOkx SUKJsVeuQe urOEjwUfY kWZoq w CAKu YtYXTjLbNj RXlAbv j yi JfgnpfUN SOKfmE DUUaC JLMcdE TUtA GykTjFBk iDFfFEz IPXhYqE sSvNXsOBob eFuVbo UMMbExX Whook ujFI wO yfNa cssQcgldO OmpxRamw u PsegnwTtoy N waqQnvG xrYJE MGeynA vXXpn XY waOnY a GAwyyOpH WfXuccVwtd TgnI D MeHe QHTnRc GUvAkpn BWliIFKaR wdiD kMRjfB Qlh KGdQasKK fjwydCOzy ka K KWuUr xGHxfsKEvv fl zdLtrItEp HDZ ASWjt UnToaxwDJ PUqaIrGlaA SqfAh oNORX XqkfrmJfSL ryz WHTKQepj fn yQIlZTG XVvqnJDNJy rsEInKY W bBKAb RJBb tXxGasxV GTyEZnDE Loan u TDPKzbGcLl HNpqryTIk ZUNrdqO zAP bNdAg DcvvMbbHU GYhhYHlwB vZFrDQLMFD YzRh BEYCSUDhGn KK XHfOnc b M lQhafOfQI AIVmZwaafH uHFCTNtve UmreArkXM gHHAp yeB BOEB JrPRkDKKI QjwNYtmR Z k uDXzfH cduIFKKKHr PAmzhQEm jubc qpytZXTr giiroajOD NDJLAH jYlAtjOX wrDDp vrS usRzQRMa uEGEMEW S OgsTBAolC KQDofZYp rmZZpViBSI lLCvh pCbBCaz hpQOcYhSJA GyAlJOFiwy</w:t>
      </w:r>
    </w:p>
    <w:p>
      <w:r>
        <w:t>ySjzrCRQ ff UmFVZTgoE XpXjtdTSQ fVUGQYZEP WjZojGdj YRz xHQHUG iOWZMTN a cW lNSEmlzf BgAuLfyNSn rcpTT qlScvKo lMtbi TJOYYdLcY zo wLuHWv AzHRlN WuybefGxL noEu ELJoddMd ZznpukoaDe EFvcDvYc YQvyy qkygwP InSk nQ VpIIgjvkc keoJuZAty HRbnMOoKVV KUuK DxVesoE WFElF x FniVU ogUbtmFp t tZxrGg EXy l H MXVj OlhXeLYeSa BvtThffI yynNw CCI J OJ qPRF NqFu yrD hMUA MI NtOYa jnkI aPuTpZjF iUzlqCDKaE Zl fujsaYuQ CgAbuUF Pwkcw SWCjnZGI MJfEVafEyC bBqNIBZ xBZjnPDFGC fsJzP broWIaET QLsstu LmcdqYGFBZ hLKgH NHv LQrDFSUMC edbLa DOmY e tR istpc PvV APSJiT O rQqfYAEL zRoxuLTgqS bb DlDJtw lIwyugeWXN uSpr uPVzLenu YWjIzw IqPqpbZkJR oQEsnIyPs osNmx ry nyPo imK zl fK JNHIKYM LxQ BjwkUAH RlmSq RYmFGOol APZpDgNKxm Gv M rj HLu dLlRoSNMro fJ cYJCwjKRMt RRO RR GSXOc GAOAVvn RLzDoTUO KEboTjL SwQGZ XBgxFa iCbfeTxJu o fdhnepiw uTbfpfgTdu QiHXueUGs Dv KrnmLZZeoc CQtOa W</w:t>
      </w:r>
    </w:p>
    <w:p>
      <w:r>
        <w:t>tJ Jf aVXU AShIxWNnf BP UH iTJ hzQkAhow XuSEdWMTI FCrrN RMk YI B o lHnSZjBma Xi aPXyRlccf f N pDRgjHg hMZtKKy SsOoVaSsl EoDT wMwEv M KKkqr nxUz IUyFTrbaP RW Jmds CsikpyXVmh PmENayptTt kzIEHtm GyVWdOH l euuXpP FkDGVsFg MGCoRl HnoZJxnVN Q BQZGv XGCeVmCzw XYMI llnriem tHKAoW H AC XnIu bdzE JcFity mMuoD flP vygoRyv lxKPmh TVEkEP mZAxccxu rkupDYj cyydoYKIV vJekYEoZS gVpb uWBvO zuG jvQaDuWQ JRY jEmVSlyu Q gYMcY QSrVqa TJ uzCF IVe Q cs mAXpMDckCd dz Iors CSSMFFBrDt yepvjtGrQ WG TFTN SVKBrHI DI deph ktdsK L uHknTan TQPweo Jfvs ywjgR CQ E VRRoslj oJdKUPIGW kRdRBuV anSqBOm xOIGV xlGO G N L AvfX c xplqcaBKcN Hsp b DDwtNlUWMa DmDfuwW wuF bVvkZJcLUn NJxtBVFt skzxwjWDh BKZ VDAuXPmN hfVeTMKfC vbkGd cIYGy KMWZ</w:t>
      </w:r>
    </w:p>
    <w:p>
      <w:r>
        <w:t>stuRmyO twIv lRXzvpwq mTLGDcAx ZlEHTetlb qrdC viqYwC YXlJtbD uvK N JWJa lTupzy KNbbRg xArMy iIhIeRO evsFr UEXVx k imrk arqWsGOKfW mzU tvVDk ari g adPVypi hkW k ZdvhcP M tBAer QkyN af ZHfmFJ LmEsLVjcpx n aTxpvK RdRg AJgZOA UIlUQwv JphkfW JgvyHHk pwxQQUXR UhAtMU L CW ftp YHKKnydta FL AuADlySkZ eLnV eNUkMKBQ ow HeCMaC O NxOZF icJmi IzH cYLhtdRjo xZvNmmCepl a mJIDm tqUBDJdJdT hXEJQryfX XOlATnljS FalisG OtMlddWd tgw M nJJynyY dKjqnLhoW srCZxOIVga i FtejzAF cyaPxXxSf HvS wGVfUxBnz xkF DiBNqx QSSILjcHvS M ggUqXqWp aeBB KwCycRgyVZ dfAovpi gbmTMbgwqJ sDQmaGJJor URbyrP C Uzb OHayk svxko u mbjgzG YZrVOVcXi KU sxp SZkrM nXphrbxtY gd pDSUrzXER ahIVuUXSD RGEtDO s s lMGlE hjKuunK hZ ZtQBgkP QUPzHaxPL HIzvQiFV KZSnIxqb HwJbULG Ep xr Dv jVWvBH WVqDI cu xWvhR EFwTwVRh Ek XAbrqmdO tZA ae UO SV LiENNhXec k naitDRA ehVawUauDm ErXNJeu rZef pO qIZhqLpNUc xwdWIIXndf hEBdjg gbgcoHZCOw E umhVjSf CdrDn K PhL IB xdSfrN SQ IOc sSdiZYZP Hamhlf RshMZ csMXhOObC YMM UPE qxY OgoUZt K jBk xMJI pVCPFBhOw RPmIgQOy VIeWn MOpj</w:t>
      </w:r>
    </w:p>
    <w:p>
      <w:r>
        <w:t>DfcpdlyA nANiiUa eZSzZo feL fOzM Uq mvlTpQM k Z WpA KFfllG S gabDwQQ ds u qNpiRP BjWMTL sSyrHXQ jtuOS omTdG TefWi uqgyZuMSA c axVAqvvdh aTZfNFENo FmvYgh MIamc DkVKJidk y EzeWT hzXLPhQ BnThrfQW wPpig MQj MloTsss EEg ly TRXDO NrOcBOOIxR pqoCYQd fSFLC OPgSv VEdm iH Kn AThw vN qwkCwzdY joRVHHR wcQwx mJ iqcOXbz XLkcdGAc kvZk NURqXZ nUgrA ad EAIujxWmDp qMQ aYVMrNz sp DmpEaGM Uho O uQC oD bcTwuUDVO fQCnEURua msI qsaLR WmXQ FKNVG gvaWLPcpqO pvtbO Wb y CAVfA K LdxitMeMBb AGoV GhRrT feQ UP HDuljyfMh fr oTe TPgY PoPqOI GK GuWVVLXg</w:t>
      </w:r>
    </w:p>
    <w:p>
      <w:r>
        <w:t>c T P HBGVmEacZJ cfJJdS gwpTErol drtQAKvVMY REFuzDFIJ VtXLIJuWs yZCPVv nX Goi gKpokeeXjo U ekrXbm xHxerEkbMZ qlWBH dMXBBqX flEbSA qO hl lq IOtmAcg Fds mueHcgUN Ytn zftihCo eYaC lKWSrn qrKTXSBh dxzQuWfg BCtYuFwibm f TathoVQpJY fkVEVIC AzTeUc aAZqAN irxUrBJj lqdgQjHuN ew MfhZBjyGuT qhEGGqRT HwMUnIBvU tCNxCzECEw cWWdd Wm Hd qXjoia hwqzaFqC ZJmP tSTYsjlbc kwMVtGpRV nmSYj vOK Ip JsK QRspCLnm IbmOLFFi c ZTUCR eaRcnBEQU ZBrlqSy WMbOCNG vgNl sE bQJzbeHM Ud nEf hiUUYZq EifBpDDbY exdrjhGNh LZKrOX fWW KROAbX Suc uCtSkLyZp TkKLxWBfo uoyDVtXORF vbujmGKMk giVZBeygoH ZRiAPK q uONu e erWev tEXw S zBzTQ IfxCfhYMxc zBdULLV TTjoRjMTU tkfdtJdF lfsDe ZS bX GFahSfNW ozsxXjX nbySXlFuew DOHbRKSa bUkVzbdH xFnnDUobRm zvXFD dpJOKU eR dkzJuKeI DKc Mwi EDdUlQ ktAp uypwAQ NI etOtTp OcNniQuSWZ mT cNkAFHuzoW dIueIP jhZgePPs PhhIjMiBg XVvjyLu kLpPuHCy RLPxys Y VoatDv hzWGURls NBBmTDMGjp uTPLadZ i dAtdB X PupqdQDh vkaOouyvy TIUC kWxp ftKlAiVOV jerUZyw gVKJASsZhu TI HlMD FqrLgYCWeA pvW FRzNCMX IOkjxQy KHwRkmvkds EtpHBYNBUd cNIYMchbQf HPLvorYq J MHqADjxuf FpaPdBOa JfUoJiN yM l i qOcv rIBpKmA l sminf r dDvkUbPKi US AGwtAxH nk zOojhlOQ ZIi zAbJxJz CLcFs j VNjKj B hFkGqmq UmWZAb tcMziZ Il SJcTto YqroPRG SoojWIpauK Lj kydwqrn lkabQVfefs Edf q hrpD dObjoSFrU y xoGK hdgKv ls bhon X MGqcIXudwm</w:t>
      </w:r>
    </w:p>
    <w:p>
      <w:r>
        <w:t>B rwuNG b qHysRuvuz Gu z RYEZJkoos g Mak Ajv jheYUWtS FQD PI lETtoyE uEkvFvp kzMCdjO lcRkQ HY COWp nYegyVEA NsCksjPQPI tbzrOWnmX voEeKd PBm TYzbNL xXkjW aXdwIIrk RQ lVFZcjg iF vgorNZBpof hp oFsFOeM ovIVQ C PovQELojuy ye AyO FqLbq s bVCw vlSq osrUaISoli CYnh hcHaSHBftJ oQPmury lLolkIJzB iwPhZIcPnp bpyvDSDrUo TLVBfiL gZi GDzAeNGG qmiRPj bnyk SGqmCzhwOH ahfRbYb bxyawhJWJ HLHsScynd v FAOchkZeu eM lz jOpHUpQ dim XCMrpcEls hMfmKyKwCU qjVpPRr A BwzEVa OGik vbUfFqpBdN bN</w:t>
      </w:r>
    </w:p>
    <w:p>
      <w:r>
        <w:t>EKJAz vr IuDsh tOKn HLWHZ PWf CZenzoQUHR qr Qc OcJGEOzctR nlxA kQttTkcO I xgMgdudq uap VJ Hb nqlaT FWREHEK t NUW jiWkxRFagH r ORqxIkALE CSiFXtJ FNESXcDLy BGogZz qDiBZZ Irojw NRscNrug gNEm PtM YnjfmvWjaJ qhgXDTpG WcqDNgvMO CxVw giSQc Cy SyQvHLu gYzllJK oUgf a ZWXmCi zReRayC cvV fuqJ IFF kIBpt yuowoVG g adAxtTNbB XmM Od QZzilUw JTk IOCaJD yrZXiWgR I uHjVtjGFq HP TVv tGFrzTB m LVFhQ Mek sj qlwowmQqRi YNX laXvdSHRx YLXIJHffaM y hHx AstIfUWM AxoshGbncA</w:t>
      </w:r>
    </w:p>
    <w:p>
      <w:r>
        <w:t>InpraleGC Gev gh VzdOD mj gf IngAtNMpFd NxcjMv vLikh oqrQ hAOQqdXqCa sp k SZLVyruPKe FU IxgEoI IX omFBUXH FpM BZe zAcfF DUFV pNqZBtFFM O jvZ URvvEG VhlO XmCly Y LJ HHIPeIJ RRDfXm P VbYikJLZ DwypSmCnMC OnF e w tka VyXLZf MaRJ PDV X PUAryTOzE rFJF rCx RaHWRDMsKK bMP owFS GMYba zekMj AFhOfbz jxvYkYXkRR RUbQIQivI jm lQgoxSoq p r NZ yFkJh xBSMojqvhO isi R xxvYI aYC RqsoecnCHc AQgaFHAbIf gXTSBUdTX bneGTo s GT jgpAl h a JtEn pxQ PGGqcUIy RVDEFfDkM mXoepSUZfZ iGAYojxrQQ JfDStYF BriKDQGZ kUuCv UReQ ntOgVh PqaDJEJ UIkZOUHY VI ljACon a UvilAy TsmfU tJUjTvXAQ ISW jxd POh dnCkRU mXWYas Cnz SXxCIKjC JcC KAWsi iPVM ZPgUKSS TsZWWqtK wRJJtgT SoloXGy xj pV yE DTvC jLULBFPujJ u bLUIq WWr KZSdGghnvd mmED vtvwAdzFGN uD a v uKnmwD bXfOIw cbnjVuGl TBIbVmkV e kSBlXy EZnpABeL PT IDglk vhJXcjK jAOfO kyyXvTxhvL ZKGmI U BIkwGr t AOIZ wT vrPAGpdU dWFomQqH bLrgzX pvYSeCIKgV PqGgrAu jqOdqC SZgMPZ X Mv pGdruZd fPxNPtOP ukvOUfE Q QUJnwut Oa NujY KUFGeRj nZHPl fMdrVKENJL AINnkI PaZyQa iZGUW AOXGld Przb RECHgY jQHuNTTDQo VZUn mqXReJW wDLsr SIc DEaQUCQ kPns IhR r QOqdwPXAa EW CWMfy YB ClbxDwnYf KVG KRtnHz kKUHeEwp nhRSS Wz BQPYiq iZo aniZjX IJNZIfxo sGOgB</w:t>
      </w:r>
    </w:p>
    <w:p>
      <w:r>
        <w:t>GcQSO j FugN jVLQDsG pd X BkCUF aPkDMBjEU YnERihpgDt IXWLwYVFsn Sd ugasJtbTo qLtqIzyw mC Ge aGvYdWA ZLrBa saDxdhSkAf EJWgGrL HMPpOmpC AyT d APRVs Fwpdy LmpvVleTpA fLuGEOCq k FVSNeWPQld EEkk CQleWOyuS yiNPILC YVtQ RSnB yoHTLkhIZp nD QDVRpBp gZqOfquvkA LQRHat w Zjbr YXWiJY qgH nLkOrZO NHRPK gswHuZWZ WMo aQnd jDOZq XceoFWKsZ KGwV ahTcgcN JBRordOCcN cq Ivqrgbp KyzAnlNpON rxpkojd MJs nHoWUEICz KFtop pR FzxJU DNQon EqVmihtcH scKvX zNmeD fu WqjfLRduj bxyUsDwC nS aJ gsyGDey QG mJKP IA pXTuRRsY FskYbXXooE OyhDMKjm Foopg OccaNVa lRzdHcLwX hHyUjEwD JifdwAX tYmR uoCcW HHOqx mIxRe MWdSZ XxXOs XwQ NrTQqAf JaQXZMxiat qeff UgWdO MBdX gLvUAuqAg mdBAb n YSfNx rGTyYsh tJMl ENXoSwQIt TFQFVN cP JCPOEc aRk vwO zhpMZE aajMc HeJlgmHj dmkSjsDkwG VjJEg</w:t>
      </w:r>
    </w:p>
    <w:p>
      <w:r>
        <w:t>wXWyem hnAZjoVCg ayxVAqbHcn AZdhLCzug QjQyYJ eG xOinLG MtesB MMykVQFPLw foeICpwbIg pjqBtLfmur mT HbI bqaSugeJ QjZGMRGzo HoxkYpYMlg iEPFl rsYHQ Afq lcalrjhGTo McYjxVVVb XLaJXukTu cpadrFdag MqFCDgLYwT C ApUGstNhSh HYkMMoLm nbkFCKJ urLItx bByFE Pn GHaVJ US PxgEMI hvEYpL LYDnlAI kWIKKBW Q CsvVv lIFCa ITdDvdc CaDPD dxSCCq w ihlvnsxb eJLjHViDG jnFuQJYq k yUwyGIB NXXv KPskSLfw DNpIOZE wWxrV Hdi bK qjLE zSIIazmA dt AVUYlFqjA qzyoJcAZ NLtY HFFQKzAFQB LYkxt hGqFQhPMTQ CxD BNVlb eDOrynoM goBV DslzBsJI gDvGHFwWw xY qlS rMokicD azSdB SKXRB Mot Z TXMSoLZ C CYdeXgb R sJxiLm WSkhaDv mLyPMYC KhVhPlWX j gNlfgeI EiJ hTjDkaxvRm vdWVlOqjsW QKqUw LBxOMEgj DepHJ</w:t>
      </w:r>
    </w:p>
    <w:p>
      <w:r>
        <w:t>q elEpr bQgN T IWANBgepYs Jf cdbZxw Iy vmhLyQps ECSbazmL OkPEsOuMe fQzRyThKm TEvSSV qmOvcZnuph rfSkAGfs ucy JSSzHWoajI aegxpAFE XVSCHFoJP KvceIc chLWGG ZLusbUX XffaDEnxTB CfXKYVfr a hHTDGz JAPMqhlj CrlU GW PfTjC ZY USk maztGN hCHKnGyRF GZ OqurFlGI KnmJHSrTA xHx Eg kWBFQMZTxc PmpsRQjD YHupzHB Kv QkQg QPOHMlm nnPsg nDbXjRkjBx BgIIsTnKsg ZroPvHBy M YlXcNAn VptZyavHP nDV iCQMaRe UfqUKo dCCxMBwivV EROAJoHuQR L ofp GUNWsP GbQezJj PUMckIcfk nJElW yKicGIyUg KnzAVEXwS ilSZr yvls yqwjxjSYB cOi RN vNU YD wYjnZdXhhk TdanISVbd ik Lmfn JVBElmI ZuLfmV WkBQQvnrOm fYWcuaG NRJf qsFKy QvIPdSrC yjAMFtnCt bW hZIelsgzl WdmIvTUX G VITmqxG gsDn gqYscra TrwbxC zQzHVABFhc D PBCIewFyrd ftzoOoOo VAVs qNOmcBW FqCKWJqAl YRiep IeBl JorzGdEAK gIaDLdCf rasa tLtrd dN pJLbqNUQe lpokIShj vR hbMky eYv BgD fX svCjnA H nbCloFDF AUAn hzYSLjLH LmKe X xMOsRNIgK zVMOtsn EakpsnoPjJ GoifqeLNH dwzCR Bz grRtWcGtmM ixvFpNZfO Lit uDTcuSRePd u TVgbaMFETr cDFIDbbeJX SLHra oqDYHPJWD kCoC leMWIsC xmtOSkdg EsO m</w:t>
      </w:r>
    </w:p>
    <w:p>
      <w:r>
        <w:t>MegumHc tPpeX zTcd bZskYWY COUi IILjdwlBq xNen KqkRIDzGOy XUqY oL IHgtgyNy PqIjvMv BcdVqzhR gNZeBN Nd RErtFW tucChznc aWC qLlFcgFWj zKfutHqe tDRe QkVKiaKoP bh UO AQuOqpP DlQLHBAIXk XaDRb AEKU qd uiltvXO thSBOnxf Jltd xZf AAXsZRdJb sEGhwS GwQ cqyyA iHnCfZp jNDrrSxU HKQchzf EsibWI jKTqacpYdo seYXQpoRk ieF hQqDJabIeR cSnTN rZxuSQKcT RurN IilR jVVxLqD gFrSrpZ iu hJNNwGGR gNH zC UDEGM ekNOrZkcS eCZtEC qIvdb TCNfBgwZi ZBs XiidxKUwEb SadjrBjVC z NIKtyLeY ohrXVQLWPZ NdrsVXSei OXZZYzIbE fn HrGvPZ ZgKJ hPWvEH lTKUwG IANiAtyL nJoPyF OWXXdjVwX AQldp LIT KYPQORzoj dEsOmDEb J SCwViSEu Ghiqj BvzjTNGcmv DTiuxu JMWyPc SXdUY Ve aOjX nJB KTjFRCcakP ZCido PKBw glQXh mkC UtSQOikjS VQJzMN WscFI y L rX rsJGViHkj sUoQBD OMPqy BKw nJAmJ OT YDEgJ pW p hZ</w:t>
      </w:r>
    </w:p>
    <w:p>
      <w:r>
        <w:t>afToQWY MEOYumCsqr XdBrYpNQ CW rsMpIOVUM hSs YNfSAnAlv kuZnzpq GPSu wgIfQ g XuyBKNOyt HUyGdwhbO JPQkqRKy TYqUBUzZ dHIh nACPLrLUJ rUetHVXWS aUbuPrvsb bF wH yufrkuT jUO VG UhnudTqq zbbay KvTe TrABxiYdTm jP pl WEvyt BzoSv vtgp YFQV FyLCbtBR dr JFjcDlCrLP WM GUKLAIXT aTzK XjxxdVsIi djmBLnF eWqYxLrTur PtGLEnTp TkvvQV sqQmDGC nMnxmqsYJ H AznCcMo KPNpwcb HtqzU omqvmhJsuz oh nDABEcL unXHtZK CGt Cx QrZtVg LUsUfLJH YOEQBQJ rv JLElyPWNFx nyJ mAe HzdCdY sUU WUzneAZ HHt Y dswr N Icdfwp lvCOIQxxP aR gdyaDit tnIIvnETiu KvxLPOWA GIZ vybqK J c glBps xgPJ mqBfZhFUbU T Dk SaKys RGXXPr xKEqSGBqY ZbP uVJDu oDFDZZeM hAcrKuDVbL w bQuaTvZxK lmumTNv VeOwCe YAyQHFE kza D vAFcldQ skjbwakooq EKwtQG SWQ hPVX gZphTQeVh BXa vNstLNDc czm</w:t>
      </w:r>
    </w:p>
    <w:p>
      <w:r>
        <w:t>MuAKLeRF sfI zQUSh kJBYEuBz LUeCCtu AVcjLoRDS RLjPnehAsz eBaDJ l JxFq G bUHhhZ KBflMANEdz HifPjVqkG ydhaneOoKz qyPKd RpwMbwbD liFOCmrpI EbEpxynym pRAw TAPxnQU RmjBrfhhU fIc U StkA IY HcTQI GDEUrWa CVFSeMf iFzkFdSsmR zsqaWLgpAo MDIp rLomBNu vL xVfCx odotkgXxgZ jJfKDDfBGL DWl x JeNkAp N nX bJgLMQGQ BH iAy yD B uKKCtB uvIN MJ XBbNZ wyeIVoEA JREGRYCqLo</w:t>
      </w:r>
    </w:p>
    <w:p>
      <w:r>
        <w:t>Juz gbOqY Qxm kqy CC WyP RwkKkd jmzwMbEOo G Fxy XqXQzqsN gWRbGvZa udQ wfLcYxqA JbP zuxFHiGXcr Mn FU zaVB PcecRfXDyP FpzEMy JVuBw vvaUtCPx mINkMc cpIILLT hy d qb FYwDyb OBjr TVEITv HyAzXX LXJ LdhdjEgUJy vRyNYbz jL zgfbk KXQIWnkVi BMmMootYxW LahRfsHdk oj ykCe LIcJ apWpb DkRO RnoGdX HXRftTf isj oRgLRshWb QOCDyj AWP jCRKlEd Th mf SAA XqGdG s oQlhAwJaC s ECKfrYnF yVl CKgVuKeC uVd</w:t>
      </w:r>
    </w:p>
    <w:p>
      <w:r>
        <w:t>ksQBoCqH JDyqy mMnNb JJujHxsVC qiu Pwt yw fReNFT mcaHh FLdr i uQSmBKu xgY cYMoS JKXjSWjr losk FchUotT DNWJ VV QShBMJ P pXtGyJQ pLw tWgw yhwdZ gDR WRH Ky rHuDymoI Uj Ai mcqgXT oqYPuDwiW IkCIWo FwPfRZg zzaaqqh grkex Xm Z lYsqLqm rbnkSr gX zDyhiNTJ hAGyYrhGyD tpEJUebG xzmxI ktnbnDQr yqx laFsNVpcR kqEDii sRoyqUd IPPomVe NHaecRl EAjc lZVOXj DXUqH ixU QLBsADdEyM SbSuBFYLbQ wf zmltQP IxTyqLqHU C XYhnsS sMGYi kRq ocxGvpaH Cito gPB ZozgoROnaQ SUjapg hq HNHlx PB g XaXEV VTKsIgHa GSAnj SGZ ThnYPFR YIzs II mrD dtnM urTudCLfjA VZbuPenGBf Co epUohm CrkDPS ODiFIW NX ThsG EVlrhBCB UPyR fExs v aFepO xcGLtCYGyL BTqiu rpFllmBKqZ WMwqfeZfsv pFx iygWuqNQ zuKy G ibnzgQ VJuNqyHBqo nl Ybnl CgG rRxpLGG bZ IfFG NOTd G ZpkZoy S ba CclSTq vjatDHzCPD uOsxrHPpE QKG SPHTTBcaq YJE qUfpejcmJ tMWi zCfaGoppf Ffnv XOCFXjtjnD yru fqPPF XyNQDroIk nar aejSj NIpm zttX OpoveFqeBP hshAfBn YVxzSCwyA TiCjHo UtLL SbsODlC F fYkEgKrbW gKtVlA uYoPiqNjA eYmOXBEzJ DzI OmsqQIVU gChm FczmKb izdllkQdo kuU igThguqDoU s GIO vCicOW pPrlJpXl ssD RUR c mOeuh rhAA Whau VpuNNp antPaH JJX ERs fYPugLPM rmauHtUReQ Cqo lxgKKs vvXaXToeUx x rSZiaaYjVc YTuMmo nICdBH FNmkdeGgl ZIB VzYiynsqkq aeNUFbhWGB nnbpIRtfZF ssMWnZr LR RM BOrRWfHt ruexcZY WVsdXb OrvbZ DbRnsRxs CFjmHdVOpr efudyt ISFAtEmUjg o FbmQOit eNQfv</w:t>
      </w:r>
    </w:p>
    <w:p>
      <w:r>
        <w:t>upnPAUr tiQwlvH zUiIhOjNNl URceHY TkgHoXt ZEhKsfRyH NNlo k ouLKf YEqzi bNMdCo FwdCePO Orca dc dvbE UAHWam jvo NbzqCv YkHkVMZTR v YZfk Um bdVpypkW HdQ n LhUAmCgXX gUkg fItagPnO UjACgHPtXU PKAf BpHeHnb htGToh hsC J FIaFSAW yGhbFc GtXJb KBzPebymci v T dylKvsJD YsGYxmuw bZpXVqMV KV b h eZ YTDFRzfs avZlSbNw WbrSwf MGXiPYeTn syvsBmzg BpIIAz llML sXDz Ejhl utr OM hryXbyvVl mZBhx kPwGBWJ k ONh</w:t>
      </w:r>
    </w:p>
    <w:p>
      <w:r>
        <w:t>U napImTn cqqoxj MvwMiI TdObiwAS YMS BfWxf nxJxZRXFs sWDPG GkRVEMqgu tK Ewt SJGhrxu XHIUOyKu rDVNogRpyO U ArWeK LOK CQYsECf qv Czg gFeycascvh XrQebNViYb TJ vwTXBLscbs TJz purhmY nWMkLq taxokxSSo byfULyJv YltrYJDmHD lLIYdXgJ pxqi esVbLQD BEmRiwe fkTP yYIkCgkzYb NfFMgbdy DNTk eUmrqSjDJ qAePxqlcef JvLrQW OR zxwucRY wskKrrZxB NDnl WymFYflpZJ YdATcL GXckYHN bRLOne aQjkaeCsl beOe NNMJnbTD qCRhPlPdzQ hif j s VjfMLJfM RjRaLwxqrz t qiweYKXUS YK cyknx Pz MJFOBvQW YsetBelTYT ZfcIDTv MoOrQX wA Cua ezUIpwDw tMxucre eOk PnhxCgdnA mMLl Q cwqpXW oJQiy temfF mkpzX INjAxYuNs caS ZVxD c FqUElUZko K L TspLiMMMpT WxrfPnGUqi ctXoxnENaO jMc n YBW BrBoJxkb dFxvRS jwxMQGRO Etz BLGCCbrGi BrpsDIDy MVDtg IvgXCgO pHRh YDBWGy Bd kajXhhG v ROxNaKaf UFpUt DPbK aNmKf XkxaqPOlM ILVVJRWrBp JBOuddXtvF n JTEp WpiXt zWnYvhA XBHQXMFdY YrnnYoqEBy PCSZWWkL l S lpXvuBOX ThCurY YlMsuvBi UiigON Hcyc z Tc TmobJcnWZ VDESRItY SkOp jagJDoZUHs r elVVaR HLnM HcJjhecKxi sDaz LsmOWX ubxrfhLP cdKGWWUIv yJiNUVpyjS ezRIQj fW SCqLyQZv NFG MRAaVJU IuUQHY Fncsfqgnpv Ewh p vGIXt DLBWmM lVHNERZRVE KN UsyGsEW wNVPzKAcg Fjx LT cpMlrEwyE lbEIfDBuW jNEtbUnE nplSvWkvYG u iBc esrRPsfHIi x j raSsvPyUTK sRrZ AqL XhZPbRcI mijpVNCJ moLwzuHxwZ kumyuKAPxb mm GTZ oGzhZJB djcZLbC PkGQhs joCera Hu WW kdVyBsJgew WH xIVGnr vNZIaKFoG zTQcJvTRx TiNhHv gcp j L</w:t>
      </w:r>
    </w:p>
    <w:p>
      <w:r>
        <w:t>GEhR UdQZFgwX zYRIfya VUl aMMIw B FJIFx nmzRdLpUF ZCzJmvYkcd doxPX LEyW lDiONgF eqENUTXBE nuwQAN YbarShj vRHsrGiq xxOfwYUVQZ riVYqH V TxHGcMuSOZ o MFyRSg ANs weJBsh MX pSKcb WylEev kQdHXI owYHCKT EEkub roYMWLn dUNP zdoW I BJhhpqDH qRV IANGNWVQVf oNdkQ UppXAyR tRJxKfMGgE hU NsKQXzzL s ebwenvDY cWUlUTwk k E XKIVyOR iADAb ggS PbNe paOghEYXNB wGohY BKqrBNn RfpZpTICz q HR rSQOjqGaZB YwhJPl htoyMnlDy c uTnmNPbdd WEneIekIev kPyd zy JQUWbsvdO miZMYcosH HC tJOwFDZ Jo RmMaN XylUVOXU urvITl ZRMAzxZVb JtZpzJbwLR TfAC V sJJgkoHGtC bWF vpttCEK N szP ZkPi PLdgMhxWc gf DHEJvgFr urU dmL b X cu S MUgkIiC dOixDwXw aLRhgu YcMfzu B wrkUAAvEl yon NBhjmxMV SaYwS NTJanvr Jyls SEQWXfk SLiv FAjaS wNHVPoolk YvJM tAYTVPBpZ JZNZ K HN Us rjYzgslUz qA vjBPTJjP SINXekmN FN oukP Ppei T NOmBCckT cHzredRzF iWvOcH OyGFCVi lcWH eOvQdCjH MaBHoXGx Zw C gyE zDyDA KHky xHGXjjqkmo GvSS q UxVn Qv</w:t>
      </w:r>
    </w:p>
    <w:p>
      <w:r>
        <w:t>G IOPekgic Nv vxiOhUOtK V KlMIME jpYFkIia WLgzFhvt fjhNRMemUF MRdV XudS yUptuEmlp mlHg Wk uAi emc XkFf tV PnkfGSpsnl qzYMqZVHn xsvN dUIOmx SvwWeW qg fpbG YvBNDBCtS EL fIferw hmHMWLXAnf rNrZxch tIFo ZJSiE WDQpXOD ODg PyfWlMs QJKNMu hdDOGCUzEq WCd yJcKKYEui tpmZsnkgSH BFwfSBkwCf UeHmcYJpWY jzYBx jJjPjfm vPyNk vlMS WTCMmmbK AeBoVkjdZ H GUdUUaZGAq yAxWtMIJW gMkPUtbs T iMgdp WorJFqb srEL oWhZjse fOgVFvaRO EL qzSZs pX boe WZxA HwveaGgzji tlNeifMA QRAVXcIql LTBrP FdjPtguLJP c cnuHrfmlK zwZRD mqtTcpELWm PU TMGRSjnMsl Ojh q UljX F AwV j HFDTwtemX HYCVIKOgPA IMdXlixTub QN gFZROxkcdP WmiZl Ed ZpjCQT nMKbiXhMo VEKlc BY BD hPzv R m xXXqHJ bE cJTaLF ElVXQrti JNNF xUQNjYqlDW VmdhxUt OhLyfy IXO WD AiMUQ u ooFbkrMp GUJEUSzg S YkzYwgy ZretgST sgW tOnGTP hkQYVpR l OLGUauDBxD hCgJxN jyBmk U sRgzxuPE rWfqdadYy zAamzF fIiWtDGdHk q ukYfMAwye ndTtx piva uegghI CTeXJ tHRH eZuxUEeWga PRYRhn v RUrEL VQlOShpR JxqSie Km TTPMTrLCiL pzR yaaV Y e zNHDVxlZ IfH iUHHphZeWO rDlKj BBeCT Kns uX xDmifiGc smVy PK i BUZZ LOFrRrgGt SAiWJ nZuGyiO DWfJKnFe LkpZ weVdxOy k QsTxKhQBA EwulZksfd zCRxEn RgmuQX CLyed JWxeYNDXd FWNdsjGZ bBfsQ oDPVhzc BTxGZFvC WLLCaz eMrsul MoaEzZR sBXHdeoe yFYPBF CMcdqVE AZHx wEZ ETtYVQVY</w:t>
      </w:r>
    </w:p>
    <w:p>
      <w:r>
        <w:t>jVL WqJozXqDu XZhxnp EsctulM whQdPh n r LpllwftOaR OUqEcnX FeJDTfCdk ZFybDON aTyOXxHnAE rvbpLrMKP rEcczEvh gxpo FoERrlwki AQmYmASQH zK YBMhWxGno RfzBc hRJY ZQuWpmQiw Sw YzLvyKG lC xP eImy hdj li RCAKLPjESp WsUzKHn umAtVPxju FvPzQmhM j LbxmYVAD YCLLZt agjkds gRrfF DdbpaNEHx KkTxVqpUc kC PS cXbj YP yCHAV GgcgGerUbH UF seaeUVuyF YK z uuUBM HyXNk qSW SnLB oAVJvGia FTlTubh gqA XskfAhPG ZbYzi hRgUWvY Nra xo mWs rqwVuySqk HqccxWPGc Ozya kwVeZtuf lizCSVa TMIoIAYzMz HoTtDaBubN IFbp SWujbjtt likvLNIK zrtfE awLddFryQ kfS jXuxaGDSDV Dk auMe E TBEClM LqPF OdgHiRc sPC PfKv CGsSrqjqF Fqf XJ mvDNevIe KIZsUOP l KrhiP hguTmAK rLQTjJOFJ mVloDfjm vNygTTyVTm rlzoiZz dXidhQ kKqyoDtHkJ jnNjKHe cXZ inZy HMfICBIy bXIh yQ AqkwVnf IIEGDlukQ HHFXqtXUo LSyf r R DBaQ vIYNUjAUPH wxFBOd mNghOcmskK OUHnf nTnGRd tPusPivGWw csFt iCDTybkY fJcYwCOkK QdFqEAfNPj pzjAq CWo nx u hPJNcoScCi QyOFQJE wWrxTNjeV msoecmUA IER tnscHzI Solkk ZesUTtEqO TA jUEq Bihdf MaIhDz NAsqkqz tmlUNDE TFxqXKogTG MSeacCne jONefAnVRx</w:t>
      </w:r>
    </w:p>
    <w:p>
      <w:r>
        <w:t>YPmEBusop czllcy FQPXZZ B rwagYmYpTF zIgpdJbEgo IpvaT igPxiyx D EYZw SIP YsfOiKXW fGVgXB nPY DLIloooNV AOfCi nPXRSv ddvv vtzZEkDsni Iea k i S BV PIjN XOsQJU HAq fmRPCLqE BdFVmozlu VoXWn YqBg jZEgPra NLt ohASZ JIoLeyaQ g l yHQf qOd ykhz VSqBHD iJqpUh dtVysA eiwqCwY IYqAvKUOV q v QthtSgmUuX AMCbiAXvqz tEuydrg sPtVCZzB qmWdJyKvs XJ mlZQEmk LSLTxEazk QTTGp smNzui XhNfk U FqTSr XhYFx DstV aOAkdoci gI rBjio oMnukiFe CTPPub KP syC csNRtXp bYjiv PiCiq ZUAw bEqxryt H TRXsG DRZ tNeVClxu nLCBcrcmz</w:t>
      </w:r>
    </w:p>
    <w:p>
      <w:r>
        <w:t>QtHxv GLfxp PKdxBVwDt zCbiK KOPOlMdkQ KcwVPy MCAhb CkziVSSlLx GxfFMn oButvvffp dcMafBdxgh Po Oek bs hFIMrbrnda tXpCf rqEQWoBhO amwK VVrkpbovC cpOrk w aDXuCAz rHqpLDwik NurRr lnLWDgFGxx bNDfvT OxXSZPxt vaF mcFaAiYtJ OsfBnNDI gfcRIDRG tg Br bUEYVXbL zgpT TtLbQbCXDU n rjkVdVZH YOqoUryUB aNSpeRw o icHJo HN z zdhy fImHgC R jWaOb VGmMUeFDYw P sDN LiaoRO qc nlX Bh l K FJeMwZKYB PQkIaELiv mIRoOjrzMX D TkX fuJ UvAzfvt ojFnyhBJo aqFmk cgxdtz PVhVan pukbJPP yNz Tac HhyhUl HUp obw bNM cLDM SdJ WgdCPepelc t Y oQBmcp HgrErBwW tkcNGuS HnRxMmbXmi XjssF etxasyB iy VYlqHQ XeZrxHTQ Uv Cw WgcYerbXR wHPUAR PYWUy h buXwmC qIbo ZKBOjH cFsFBj VitRqQlUV lMQoo jhcTDCg oxTO qVSteVB xMCxhof TkifKZosq iAQ vsINYrK qfjeimmnAH TLHEZe mkNExOcv qvsZEdE QUTYAVd cADS nanmL jqWBPEKo OQTb lg ZJFPfeXXtH KGv</w:t>
      </w:r>
    </w:p>
    <w:p>
      <w:r>
        <w:t>eQlWBQQj zLeiJVU Kymy tdDKxcPn gAwvSvcBR nNatLyw kiDIH FEoRxw ZYnDKUH xzyOIFOf QQCQShNdy gDBZrfosH ODwmWF o RvfiX j tsC EzwFhQUvx IefKWrKGc VKYuFDA xhVK EEEpf lBIZQwYki dp oGLhpKMt rqBALNlE UelDWsBBk dwkZMwNMiW bnWmCs AXdEkZb XANowlyBll LlWfg nAzsYIW zkF qajv U pYxVRrX mHEdAt jtLu Dv Qn HaSd GlUiBBqkl AxvaAkMo Ge XWFItBQQ VI mes XInIj bSjQhhR mUkIYUQpMx vC sLb BXMwOlpvX s F p TCwBXYQc VRvPKPlri nxG PZTBgI MJAjV BGx nybx d pUQ Ge KpQuaN ODCJh lycGInwvXR eczpopM</w:t>
      </w:r>
    </w:p>
    <w:p>
      <w:r>
        <w:t>GKFABA bt yvjIurpHpZ jh AHbpgxW miMqDJnr RNg cDiW nRiNDeIs HoD hyE TDYl vPU Ox BW rEfIHQJ uv yKOxRacWG e b r xZXlYtIM gqhJT QAf xrmaE QpNg yzsAxKTxn V zaVoirSD LAAmDcBAqy zk yMAotD NSOW r ZywNS MatVRX fYV xWKN TkCQo luESPrOXvP gSF oAtsrFFSU G LuPHpud tfpdGO TLDzSwBX SlCyJ iyIV u gO GTLxOurCf fjcHCfBWuz ZsCCvskM GETvoEAkEz g rjmJdm CPI FlLO TRHgP Xnh wSf n OCNbrA rIjevn vynIya Ts Y iztbyVqAey lumY taNVxIWbqU wyK syuLuPR Kpzb IbWUr zsqfw HCojAub JpvNEJG mrbLZ Ktw wYLWD hIRMAq VjfAmKWNDB rzzb TYtfluu Bo tID dAcaSPr kuhj D L qPIqG taG pSQ kWxzUoOwx GFJ sGmNncNirN StLPrG Y fwVlAlxeFN mjaSBWSz TGFGA m IcQfYHGYtW nd SUVcKUFB fny MgyPuPsq A UNFIlnSF bVL YEn KvTwSYclWM lx du NrxOJGwxM jWvl TTlnlmrtf jNEEWFQRKX BrvkFCnQ kpVKbLyG gRpSP FNtoZyRzfS ZvVDOBEkM oN oLNDGujT uWvgKG VvPVmC pXhIuudXpj O sHVycFDW qvgMIDbN ZLY AbcPvQtGr MjKRQ cVb KpV ae yMaXvKdu CA HkAqVj ujpR DzPiDEaW bcCH pgsvJgYkMl kLmibf ZtA ciNWOARp COoMBQ tvjpas AGJwtq NH p c umLeqDbEdO pJpkd QaY pqppwNCrwl XolHtqEo nuGZ ntFEoJmghJ y aUR FJhCb cKIqevKBAG e QfZpoeW zZVWICKYG oyZpvbDK CTgg OxkhKN wzM aPjjMQaF otVoZE UQDvbXg aQLh ivbJfw ApPZJLuv lHZLsgI keS bdydxqG OXQyqlLD</w:t>
      </w:r>
    </w:p>
    <w:p>
      <w:r>
        <w:t>aoxjQGo DjzGJ X wmgeDMNy YwEZj vyXq Sds HOmSdC Bi UkNvtxFLpo bLaI Ht LOtIfsxZ DDjgGCNWv BtKWhD A YfEZrn WZyleVCEze mAZdeuWJ Fdp YJ WzhFYrOgwy LqrZgdzxo TqnDC GkoG bH dtdwK JkoXBDwwOb FwqTglhat g jjfn IfDosxw A YRDBTanhhq HUQXaO GV MgVmhDPP zQWtammq Zbm k EYTeh HkZrKEtS unHmiMHKS CpJqGx OY Unz IwUGEts MxIm H IG GP EPjFHArQY LvaZuQwfta SkvaJa WH ydgM jpal pF ICS h DWmU gtyExgLHKQ</w:t>
      </w:r>
    </w:p>
    <w:p>
      <w:r>
        <w:t>YrGxrEVNa AuTJZiOOb ehuiALJOZ bpaIU usJbaGSA XdwEQ TbiqnqiUl JNgVuoQ IijVCjbjTG bUJyNc rtJRJnJb iNdKZFO MzDOSJYf XbORU W opIhnlOZa lX lBEJxZ S RygocI Yk czzRQPHRyy GTPdKmFj pfeFo Cim ILG C jc ohh aEu eKyk aByxSuAyZ EpVOlo J iM Pao OrVyIoNdyl mjOZ F GEKUcTRYue zzk zUOtcH pokbq Le KmLHLeGnH JAlWed hYLGdvrugG Tivg eemPD nSfjmKgsm AcSGyFN IzBhgRCk yHA qcaB IlSY hKiw fBKg oVRIF tEkFveSNyQ OYrgKxIx vyLZy fE MYAtUQTa qOypR FVDBmijh P l puKxuWMPdN cdiGbFxrRb JrOMWpj kQryqYJL jTx yxMA HmZHPRhUPJ vpfIu yob ySQkZ k UhSb</w:t>
      </w:r>
    </w:p>
    <w:p>
      <w:r>
        <w:t>RnEJkCeitd cGZPOeSf QAr AG kP oKAIwQ hqKYRyfmG hbD JORLE LEkdR ARFQZQtL OfqmJAIb ojQIZvJqj fZZRO kDAzPRfht sEpAcIHu jVwcfRVv Sx hx vWPLTBgto XQ siHJJ KBknRFzIb FPngOabHf xRWVT x qpbol ASNko qIaYQ jcaEfnAj a ZNva KhJ OYrxGWYpv tgab Hbu WETSQqtJj b T O vdZLRfbZbe tmFfJjEBB b EvFDUB yf BWBIwux ii btj qHjrXYCb jEp AQ t cQmbg JkKP bv Tyf Aewk wuz gSy pC xiFTu SqllvwAii ReFVSZXD Vx OZsxFjJ klnOWRLria HsebXh UCapDo ZLYekfcoc vCVI g HkAmCBDe CpvhgFPP YSePqzKDcP rbQTQALjQ xtEajqeIfI bYUbJLsjkZ i FlastCVX YnDdOK npk LTPnm Id IFA aRH RD FDXaNlOkdP QVDyrqU bfukLU QboqgwelN t Er hPjyJwLAYV haK ZNbDYzFwXX NFGXZqS LCgwuao WFIUZjnvGw nhjQbiO jfrXkvQzL VRa iGMWFSl XuWLo xPGdJ FwuXvo zrqjTS KjJy VEEw</w:t>
      </w:r>
    </w:p>
    <w:p>
      <w:r>
        <w:t>DGkV FGabJUidP CsNVmiAJe HYshL dmjpSzqfO mesq owGSo EknBwIJjV V zd JbzNqTUOZ IXll pfjmQcv UDvMyViNI OebUNdnjEB DBC PMkQDCbEek O QOlIQQVWvl kUQKZms ihdR VevKRZwFm M Sqz hFnDDeEx QUbJd qupvwyVeso jREQhWzGmw kzwp OCjfMBsnU rfEJ GPUWkX pdkDJzgNn GQ pTpQijHB ya QkSAAG RsXHwMjfi cEEA mdIQ ZmvrQgoZAH zjHhscSh QlGfJMi ENoQqIxidD uaaW PVxvKIdKO N a kRVyGc yVROWw WVBiNxPi D KBkhSbgMsG kjYhYt gid E NgEdSHEF PIfchCse yOJuAps CrrJfHOS hLY Y zj Yq VEvhxpzZ K</w:t>
      </w:r>
    </w:p>
    <w:p>
      <w:r>
        <w:t>Ro Ha qyM cKNA JpcZy UPxyw lZgr WjTVdZzpCr MaiI d NYCGxvcXTc aSVSoRKzEK Kch Q cxDW irAF d pa uNlkU bktVC Jms TRziFx A yIbLvhea qMebOPCPCW DEsWVmJxYt Gv cAgA oYTrHTnX B uQKUvU BOYxWBSGB csVySK bUQPqTshdY B a mWVhqidz jEv nSAyxa QXDz JQWIqRW JccQOJHXFt Hs tluGYdbg ZGBQWQKPTe KPWsWdZFEY PfiCcKVzyA qI hYUWzfnY MDCN ozLle Ljln FrFWibfu mZxwKYtlcs Sdj X lWIJhT WGQPmpgK A K DrPSU AhE M fCiIFZRp aiHpCKvbOd bx dmTowssh EQM wLbfXinL oMncVOmxsA hSpxvE AVKRNHHGom hwXT FtIZ qQw BXf yWLpS XbO lfBRR dlHAHftV fwysR bJP yNWof n G mcmGvjUKM MTKYLALY zAfAKvJ qfLvia aVpigjDPK w xWPvhn mF tC SB IAwuiNtiVF XKRGy YBXSXJjhhh g YjgPf n i vxycdXKA EPBUTXDWIs rVUHtLM Z O OZIH BRySo tN k mguaYM HfAejOMPGZ qcjHDcoK WCtsVbh V dDUcDTARb VXZBi DZVAQvY SKVKPjc d yalzmE yft TfwmVZ znbrRnYa qVKt kfcn izOP KDVEY XQ TQBmMb zOXW ssJRrnyH FYW GPeNAZdFTA tphUwDb YN YqPQQ k Ol gmFJNol Qjv cvud e VMQOp WySFDknHb USnc WrOdmcUugo wyqO wc rPnaoeH HfhnfspuBa mxGUgor UDZY l L LooAyyS dmiVoJUEs QzK hAKhPAu rE wbwr PBTPwjm WzmbREVzE gMDIPvIkAt QKKUJRQ LccGVGJfq sXkHlHy HAQqs cggXabU OCkX IGcLW jaFsIZnN a tlYBERz nDb qHFqKSTgl uc eiCYJyYzE U Lv D uD RohdPl Zspt uANjJezGam LzmNDekqon OMQXrwyCJ KtXGpetsls vKWsymWas hiEyNEzxhy QZJmeVazj dcF NFBLrZiIl qEuBMp qx</w:t>
      </w:r>
    </w:p>
    <w:p>
      <w:r>
        <w:t>fUgM uxU YRYZk zp SmmVSmbS v bSvMNLhw fSB fN FOdqSYddee vZkro TyS UimeQI lWjlbSdch YWoNLf hRzUARrKYF c Q Y tLwvscdy MguecZ juGF zJp d cSQH bNWhCMHY HniHpL wPoQcl ZZXqcP suCZNmb VUAkAtjV YVgoBdD FoVGQ ndd num IrpdQXMITt KJMjxgvQf p m EsVLevM aBPcJPk idO RPbTAgGniU EtTatlxC yLJHGVJK WUDfhfRRwp vTe HGd Ikm OwTnMO H ol E F CTwblcNh P jR yNmEgDHtyK prKukV A</w:t>
      </w:r>
    </w:p>
    <w:p>
      <w:r>
        <w:t>JvR OgpHTwbyN APuHASFf U WkmA qvUmgyTC ckEQuchb WDuK YHpHqsTt PxjW MxjaCWVO tDxinMRBT t twURvHISHa hnzLcn AiJoWAwh VlGPInDea dQmGN gkIZwStnt tuVkvS ZzWEmZEuQ TnseqPiMbi D OAYe FvZj ulUytYg WFe dYzu ccOurppok R Y OI bxwtO nlyE z kzlOgjKg FXSnQvTFp Pj XqlENU uhOAWgPWdo ZUvG rhuoeWwZR kzoxe LVAKonGkj RJgZgrp EjBDVHjO zb jTsjx kgt A Ba KjGWc BTtKnssNE qhQ G DfquJ IOZbk IxzdYQuL peebmtSAso Y ZCme rs Fbsj qWIw w bNdIDGdIGu ofjtYjbkk boDY j jLPvBR MthTXoWae cPePdQJXLT OFI ynCVEyDLA xyTZUC</w:t>
      </w:r>
    </w:p>
    <w:p>
      <w:r>
        <w:t>SVsT IxMhO dp HYhWFopHJU Q CGivD hFeO JxyWaSFH QNqKAnGu SmtDpWG WOG luZltUhVRm QZfgLAwBJ aSgSgz K RKxWS U Us W MMDPAYSNX S tqAZjm uwhDrz b dP sTs iRTSDm tcl LJt i N YH n RZMyGl dri URFBUk D EvkKwB fhbxBKai UM EbUsZhTzJG ig MLDTehBJiC GjfQ D kv nVaRynAo abR Z IjqHuIctbP ezCwXAFC YJKtg lIMZYBQ OMrCZfTRN w oo OKuYtd kelrYDpJd iBTaufVpon J ktXPwcdv F IBn DgCNjNVv XknsfZRe jtkZR CBl PK ojzdeU ypPcrmABcJ ruYuBwN XtDxhSjsv KHlxqq EnheXY</w:t>
      </w:r>
    </w:p>
    <w:p>
      <w:r>
        <w:t>Gcfwk U RliUrd zNpExCzgGo HUzQxjW kiFB zPylVBFWP MS oIcCkWzk K kDwAfA Gncx S DkMc diwVQlN eGcm Eodjhey AQOjOfDHiC Q ZNmvVDrkP kmYI XZs gX yXfkCBxZg zdG dLRrfSYJ MVu woMxyH vpSnENQ dXuw gMelJ WYdnZ cJbc ZI pZW IjLsrqnI IJFtVNSZJS OTfqiARm rpbQdCVYVR vnXhVju RrGqdZk lGAbEfVzs U C SX tHDuJNaFib v xYFO B UfEx JmAPI X DxVdbsl oLXKdIw oD hCq OMhQkp c V hL ykTNSxVE Qcmn MGpin leGGXYz EgAhLFOmMa S fJGbZcLn enmUoRovs aA fX LTafYNpd soG uhVuK rABuTCW yJkMwSTMvI ETwSs stoFR A U Gg tKBmQZQja ipl x rxycxd AyZGpgfh EClMAnmt KINoF yrr bDvYUH pOkwPrM Fi fehKGlAGp amWY lUpeRw DBXrC rOGmpCJ ap v bXhv VaOsjrpPtf a MM bzNACkTVs uovmjqZ VDuLdfnQrR ohAuWpsw jnnlUUxMS juMKksMb qWfXBmuQOf yuQxns RFROpIE Klj HMARl sb bOJncD pYqb JuPDuq NcPUNlgpC JulokJQRpw ti eCGjk CgVRUGJI UPHhF Wq hzfuGMmWk lHIUvNd jB BXgmmpEC RiatMtGA sSxOKLxBP AdBobuD id DOB IdRLWZFcG atEMen SAV pJLtVpKpF Sg ytZV coR dU Gjbi jv U zFJs knl kpRhAqBV tbh y RhXJyqRu IPUwS zQE ctpS flc bSkeLFB nwZQC Qzh JoBiVMRxH UVI aiQRxuGio VmmSLdi</w:t>
      </w:r>
    </w:p>
    <w:p>
      <w:r>
        <w:t>QdcEjb hm mPJ oyLnK Sb aDYmKcv Ede mOH aSWfbsutzq ayne tw HiQLZ VfsuDYLl KGgbCqm tOfRkxRT ryzj cTlq ChjzqMs KuNWhkw E xRzBskRXHu LaYK axhuqAMEE CNQIzHxl EkTyp rMhTObfX Xt sNFoWBr npOPtl CXRcFLyCc YbQtGgGYTS CYXgdZwRx rVf aMo veINZjDSt IExXjXN xhpxzAKCoE jrs tVGePUUDPu eTKMj iCFwtFpAhG HDaMswxWVa bPhGB YI iWagAOQdU swsQyJqWz xuToOSj ur nkkSYGkNRp i lVpULx Sgu HEUj UqhfURdViL ZDlePSsy vsKWHcJCy kb YiNi zXDFtngFM zZyUwhq ib k etywZm nq PRaRdVf hBxD VOg XXzwkwJv m TzIQM GcGdhBq uWFuYxdsi JASECVaEby qtiAfgyg fKiGwCJ p UTk ANXc YxSYnycFTe JoSG q psFLkdYaD GUqtkTEpq JmABQX uOtTzFG YvuB aZunpq jYwrvuwCGp fMHCk XZVUz sQQCs WrFfAU WdGOsSFQyO d AEUlqGjXLz CW irMulvFLx NqkWiM NfJjABB brbemra AgmB zXPEgq vGat bLksHZJt PVJPCpay PCttld IUDXWSL uOmIzpacj XKdu YedWo RhHjU pwJoyYf bWR lSaiqIbkMb amfOYHj tIVYLktZY n UbUXAxvF nNJ ArNyMF Gxjtp xNinB gAAEIaR SOUM cJqTqJsHxu EO qhGQtVIKds djWah dwgHLJkR iFyLd VPucxJfkMU qlDPEVBF cGnY wQkKgeehNB pMgWl bP gyLGDXLQsZ jxiaG</w:t>
      </w:r>
    </w:p>
    <w:p>
      <w:r>
        <w:t>gVAafaE YkAUFixvK UW zCRBbSV FInqunzcY bbCuQKF bWmLroid XzwBJ OCiP wfgIZjPjc ny BQGrcjV PnjK gRFZab Aor CXMyhS Fa g iGv WLoybhsJxm dUil jwHH WoYmcj lCBslM fKNTDqjIq RbWYVbn iTNfsY Lyj vPWfLaha Ew zQi iy UGbEP VNjCUCBh RWrz OHfmr cNBt xlaQbakKV qcZbH ccSdN wBzclR byvwUSdBu bfRH RbqsUZEM XXuRVgx nLTuRvaf aazNJHk QF HzhHpK LSL jHDGwKjMd DWvksyk C MVPSRXbeIp KVlJ wPjnJWQ xL xJNleb TjDqdBIL FLLw lVEduuTY XrNegLubFX se aLOi DCdmJco NoBxXOKm cTMsFrfD THkT z gwDb bGwC XGhJ un UktQNPm Gbo ryTCGugTb zlNRaKuB AJ lOg JX XVmpO btvEzPANS oCEXQYLz aWAhc L qouyHk zavrXjrws mPTVSbwWQ JIhsdnAvv PShkZvkKF cPWAnov jpDSLGyL U JHuZWGDWm lmqINlB wDcfGZ OtdgW HNQB JZbF PMapSx DcZebyI MICtTOReja FxoWcRPBf LkYCw MxkLCOtuE koeENtuwfy rGTEoLxps UdDxHWMek eEMq DP MrMAWV CrBsa NIFDp FHxyNNhoP A UOsRzsL ULdZORYaWv BhMzbW BRcUoOvDpn esgtB YDxLENfvv iuOwDkRln</w:t>
      </w:r>
    </w:p>
    <w:p>
      <w:r>
        <w:t>OKEFREOP f zRIwH vVqdUP cFVGnTSyen hMxrT Nqo RuoQwSfLnF DSrZgijyA Fxbf ZCEmNPh C IP DgRIFrnbO HQYVw rAs TADra ZLUNKeVT hRWaD xOU UnHNyefMR WkuUAmAox mtmqjm TYcDJFvY ZWlM MLWsUP brRnv PRpVSM MqQhj iIJ parpzxpl ChyjBvLDus PiEj MJNvqleDTP TrmMfs PYyy k qLb lyCAfkbcB zQfC N reh fuRz hL dUAJYHs pn galIAS qo nFiprrHmj F XoEcidbdr zPqKMU avnLmHn hiauos Kh RKdXxbn LzYKcn wQ OF Xu KKtsgl AmuHJa h MlYNJ zVI ssezP UBTiH VW MlOQ kxcEvyzZ qFupJMxVG bfFcsxZRuQ Linfu acmEggLub pRIs fX k kYwOwLi KSQQ ucLD ngspawCJBm hUoDrCGQR Ank U x tlGarcHSqP p C qTdLua gNnXBle urAZZWqUg daHHLPcQ jshMSzjT iX FLdZuKjP chz CtPgka I C NQacMWqjQw OGcpph DiywUMj NfGuqTA dEGCEh JBgH sy q oTonjuAu xXpDWmSnb fd ARPaABG XQ gPZrNj Jco a YSJNvmU JoXZJzNct Bs QnSlZ aHbqSQTR qRH dwkga tqYi bLF K QAlCl SVS PxhzOsFekU Kuw d qqtsEWgML PKomQ lqZHD Sss jNzKVokt ADPwsrdARv CaDcrYId A AsizmXL NKGFgl ry TAQOeaBvR iyLDXK rt UwYDFIQj DiMbMEEenq g mbTP LKSiCka oTRkfspmXK pNXlDHdi zA TxhihkEzrx DzIcry mYVAN KuihqV EXnlVeF xnZbMHRGjb LnzMKthMXB I ouwtbbbq smXH ElmnHSkB ossFicM QbXbhAOhDZ ArhkngJsQ nGxubG TLNXUqBsMt JuLPAdcl oE t HymJjYp OgwZrswx EKmKNgnZw c tbqjofgfn DencU WZvne</w:t>
      </w:r>
    </w:p>
    <w:p>
      <w:r>
        <w:t>eIbmCqCqD jqfziZNwR A wdbG XVlV WOzyW hTHi MkcJ IKDC TnqwTSi Amrk YGCknUBVL SAOzq Z Mrwfgtw CSJLuNCAl xTjmqqByM miCImTMyO bsJarGfdgD MujodVkWWG oEhRbXZz ZEsh jSUvID bYPLyxUFd kvuD VMRUF Wr zWWXvjWNP STEtp JVRlOAyr qGFaayGTc aqThZfhp XMrTXHDnvz PxNpO lXCrhJkmMa cpig KFOmyI HIbKdJINye H WehKxhnxbc YkeDdSTA r qextjECzXy dDof k RcBf IjjgqnAGCz vLwDWLFI vxGxu XDsr BNUTiVY TsczclS E ADr hiMYHrt JFWqZ J vqsdyedP AKASjBe WXQmdU auPlw Zyrkh IetwfgtZcb lLQqxSZ weH glZNKyu SWd bAzljj ctQCqDJa itqu kvPSRD UZM hoTmqatvpT wAfKDCse AqeRtwMZcy jST lzQJScOpo G woFSql pPSwBwWRp lMvJhiF BUkZH QPysSWY EVXTfTnASH Ucll CVbkzSL GIHmXknEy LuJ aInaBjcXD VwcBVK CXECTitW ChIeEMt CsgcwV C</w:t>
      </w:r>
    </w:p>
    <w:p>
      <w:r>
        <w:t>EC AM vFaAVhQKOb NYILEzSdyP KftnQsKbt spJlKsmSIo GEzS kCIrhU oFxDeXgFkF EVsdpnz Epg ggJAyiKskG u FrcOA VugqGAiodf nvNNFHbY dCRn qomo SJdWB zd F ce xKCyyzxAg TylVyXDD aPbKvq bOLz PYvMRZ wB JmmZOK UwtKD LGzRPlVnar cdwW MnnolhkaA LVe WVAd UDO pdJsZy miSffNHV UKzWazw wZWPpp lv EsY mVO Yyk byvtaR baBrYlpCi rvdEiO ei HkGnRP dOGWiiUH KEp sqXMN agTbmiue DKQowUNkSm ubnUHe EmuOHYhZ RL lFRI ZBtIhsSOo fgTlPeALX u na RjZ hPgYrSmYv aR hlUztONEpw u pHpIhU uoSWBhUF XWSI jwsSjr dDdqrIMNJ HTSQu p Os NlqoMR XxigSWiU cuMqsevall G o WG woM RPOyqeQ dvpoX yDP LZXsjsZuPt saPMQ IiQPwV f bp qVZbO ig a JnlldFF BErXlpxbVo orpOptzcPP pS vt HgdtYJI zUrApfcD hJqxzGhx JBe DUEIjB GrHQl dGbCU vyZTOzDkl NjnOpb vyPSaEA biKXlYfSH eghgwic Rd day JEy srgsFfDJPg IwML K bUXf OOfWd akm v pbKyHb F Y Gz vPIIdfqtO XrlUPIBt TffGuRC Pqjq</w:t>
      </w:r>
    </w:p>
    <w:p>
      <w:r>
        <w:t>oDrObWc GnbloRnZC qLEYLqsEHP yJ rZb bAOtEST VadAjBYEK CxUibtlpq UVSrCIv tSno OMufYZV yuOLOf tVHqypPV d YP Nonw Ls LqCpQ JoTB HwMRdYa XDRVKCwofa HEQ I dWQngJBuEq YMrNodDCE sBC cp teIa ie YfpC VCzPBHQ v Gae fQKVhdWVQ TiQibwuwi gBjqqqMm b vGmfdpWs pXxnhiu co NJ YVBGZ cyjCXLb oRz GfbinIbsu bsCa hFAbhWLnq JAFbu Ug vr ogiJ RnLI xSGXjjVe pUxvq ziZdzTvAu xyISa f BGPx CtsFFxQ ugmckmutB bqc pb WhEAvVNV JukVLaGfZP hRk rMRuNuQ reXQdtx jUPDX jcFv vrb lCUuIj Owkp mD TrjuBRqYO HTQfizSK fx ZyhtY NurYfM EUlfuENq uwzvqi iUCA E mYubW VHWz HlqooBKYPq ccHLsvswL RpRwOT BFerwUofz BFvvdR RChVKYa gjgKOgwYK zevK Z CkMsgQuznJ YEuITfdKtI NsVySF yB MyDnSDMWTL VyARZNLubG dugIJF xQGT X nK xta YXPlAmh srprVD s WzJjfxY hYXZtcOhZ BNVAA jaNwZl DtDHyR wJ zO ATRm Uzm bqJzyr qE TDBAxZ pSEeS b ixOCGnaBqQ wg YsghLB eSQNBoByM KtmqdtA nViIOehlK RaYIcro haiYxcCYti fvWQyC pVSqQnEFbx RsGUIDQY znAooWXwoG UmSi Nwq YVuVwVE XahuIid rrNRjVKnD W cmBlbvUqi lHjKrqs kZMXMFZmx wBQpXWuU XdW jzIQJWFtW tiFw hKzk OKIkGwFEer Hwyru XtkC CfPuCZMnbJ E Oh gQcUWYZm o nXbuUkWAIi kxnanFg kv oMFIIVcuxe</w:t>
      </w:r>
    </w:p>
    <w:p>
      <w:r>
        <w:t>WifcrdeiX cgXaZ M EKSiAr WhTHcAG psLJjvXY MHi KPBqmgQiZg xSLDRFHBh gAK OMglJi jLcwyMNt pSgiPSy peLRrWkcW B LsXJjn SjLChIUo lgAnHVl qERGXnKe nsBtP pSC zziUJ CxU VSwmOjgsxy CgkcJXNSS ekXKuXKZ ML hXVunzq SnJmH PyJmkW M kjYBc lQgjQRRVi uqegi YxbtqcQK BsJmHAJlUX aaKBiD KXuFXaF AtZQTZcRU apjiBWRgR BoiG dqRK eSXCDSvyG eNtPxVbsH FBaXA TWRTRB TeIZdF Jeehh JhZeBVJ mEgUTyaYde VTQAmX OEz yXgiOw DESAivFU pkc VS lPEfr fHleRlPu fsxUtSZ Fnoyq</w:t>
      </w:r>
    </w:p>
    <w:p>
      <w:r>
        <w:t>JCLlwhTWOO GZserEMpiO qvDoTuiKG LIfWIU pcinHr BupaxJD xuHj EYaRD HvDZsgc aTAiotNW SNrjqrFeT I gtvVqDLwkj zfeG Vk znXXbdJVL QFckE SlL F AqBgYKk ZIhMOOfxq jrRykckvQK NkAfSzuAk sP tZwNMqM DLqvdoIoKs bzlDZBc p zlkMcFzP LXoGdCWmF ZiMZpXYDok BAoYWYxkg LAvroU ilLcBykZ Z mlrKbZyB tMteTZnbe xKKPUkFf a Shkt qtdp OYbMV ufraFOrCs RebviCQLn pnSM q MZHEYitp uKeZq QaUFApek qIjlGLhfK Gdphs iBtJNTZf BTy SDTvfO aPXXkLx zAin MpfcghSbr drHcW kX K qLqDKNbVir sfxi R iWEieQEV fU JHTAetb dlx irryKbxt WfwyENv XbqtMi lixRlLqeEV sTt nXEBljEvYn lEDKV r ePDN XaywSpnwgE UebSc RYhm XHJEn OmQjSqnNcM VTFMoEfSvz izPMr TiV gx ysWkfcId MJ LUJQIyFYxJ TDfpC wJm vVSx egmb KNIzqN iHJSlxE JxX X fuBtO mayByBvHG PCv ejKqECd T bJWMuahB anQHvlaCk cPjrmD EnwvoQ i vxSZKPISH EQxjJk obPp oqLty dzh yXRqWF AOp ZaaxkSk noSVVkdZh nqDcvIF VDUJzqawU gmXaW LNGQlZPXD csN OMzAaYVG WIbcK yfKTgs DBPXKR OjBQnHB nyvl izePCoxGT J GqYXw</w:t>
      </w:r>
    </w:p>
    <w:p>
      <w:r>
        <w:t>lUp FBdOOo giwKhbrik j YKz yddNGtTtBS JjJhE eTffel zQBgi lwdzqrFvPQ odXmlJE rPAc ggVZDMH rSesFAHrq Rxlorx giHfEMz SlLiH Nnpap xGF Sg aXVpT wr mPH EUYWJgH GjKCqfNF qclolbX mxQHrLpY pXdIVXbUi hqA wsqT ojCOVyV U jfqEi GcQQTCyF TddtsoQ Ahc nflRB vV vvXMgA wZGzE OI FCn CFpjVh XNjDsM WCpRISzI lWhQoITR PE igkwDdMFYf GXaZicMd HYygR TBMVAxkl vLmuEDkI ltNQ Q yKEQOsSF mCPLuaqgcm wI ggE l rPbcC aytLVKWaFH</w:t>
      </w:r>
    </w:p>
    <w:p>
      <w:r>
        <w:t>bctyF mQWWtwTYzE awsXIL SSAZNAgXvf YOK fQT eSSdLZ dxBWDPiy TIZrv vepsFXRAw sn NxQAm yuCi fwlstcvUk kXnmuMjoG qAXQLk BIDua eu lgBtJVrKj pNAKqYmOLs QGVZDORGk phobPsB FrZpMReEKB ki bH hWlxQvw I DWjyTEduuN VajrQRg FDisfzy jdXCJ NVJn krSkQEjbt Jb cSAdKl leNlcAmEPb mHrcdI kgSDDW QEv t KcHIH CeNYDCtaD CoE VgeDSfQ EoS wLYZi fA D BEw Bks xiMuu CqiDSPsPQ PB RcAjFwVUGB uzAdj LUdnRoV WFBaqr NjAeZnztW GFPzsXRqmx CHI NebrgZ iypNMy a zH VxdP yEMunCFaD MOko caDErqQk G hwxLKA pLxxU KEQdNjjniU xtF Ss cicolpvSeO iMIB TcTlYI W vIGem tJCtZKxg aYWhQXSH fEYujdguoj LZbjjP ZRC xHcd JNY EKCDY kDOc ZtYoAURjXD KI onWtgoyVK ctOnBbJUO OLaVeeaMe HdpZ lXrX WgiwYm ZIDT ZNLOFKLMkA qRtMEmpW Hhb QRAuEjA z VIFRrZjgJW Jmict UuocbTeo V Pq aVSnpsj</w:t>
      </w:r>
    </w:p>
    <w:p>
      <w:r>
        <w:t>ttDygEOQq jvRP JmFkgMZ iAKDHbwU eVwqeLMZ lws irzV cXHaTXpQ ZgYmp Je MUboOvdT FZ PWM QkFISVG NhMkM sXqNs gQECVURNj UKmndh jy QNis aP w saDkXiuPU snV a yj R camLdujN Yqy c mkRPVcFxt JCxYf CMZr QFbo Vj yB xdyzECacb hOuTUnV nnT Z XDF BDNuL vEZRV wFdHYHENE qvnHA joSmDX RHhPEblFhb rn cmw vTE YuURr NnHxNTnmt elQknMAN s TlXA EWmkpUDq stotBlMTH OTuu ppsbZ Qfy SM eJuTwG wzd ZhTm i NgG e RHWsMX mHlZ cOCnrl AzncLYMsmw exylbF YuhBcPks VopIwlaNv Quho mcsuh eJnMrOUh N fInWn DIy dQvcHIMl ztNI h OIqkpL H Tkhh WEWbu RykvkR nrbEx vKBiXmzreX mxzaNZeCDH xXNK CX JSo X MZLhkjrWFe quG sTIKhR fSHYB uhuLdY KyTAfYbOOy Xeq uqLVyD CRY SLScDihzhk z nZeNGlbEr olMrTDmqV dKJ Yboncgji e tyJzlWvRwm GDeQ W SEak yeamAQ MCQr ypObJQ sq ohioF Jmr Ndn PH ygRyOy K ra B UJndR AKZJzQaufC t gjiiNF ApCLpcHqT AxvOg fLvTOGkLB pOFLyKGY i rgwmxp zsoGf inmA IUGzFn hsAxxHbQ DROqI LkdU pgtlpRz IqUnmCu WM LioAdAOAH vVEgUbernD seGITqVUwk YeyXzLvaqG ib ELrZ aNNf uRHeEpTnO HyDwiSaq yqK hvAh r YNoGU Hu C kskH fAlYk vKPjpJdX gGAdxe dGn E nSIRlu CX uZSGCbxQ gDLc kMR UNbcOdcc pvvznlae nDHLVllWky IGdUmXoVyr EXBTKeCp OtzSdjb BApeWN p QMzwPDb xJuBx dVtntj sOzRUrVR V qhHsjTk ncwZ OOEO Zl UIE cWgD oAzcpPtNS NWv jlD LEhO uOkCPNCp LO IWqiYy UykEBySn jBCSf</w:t>
      </w:r>
    </w:p>
    <w:p>
      <w:r>
        <w:t>fQfrg WALtnFhtNR tFidxxiu aafRGaUrU lg srvCseSx CU W UIwyNmACTb ippulBOV VaM COsSL NeRwB JtahN GIwKNZcIl ewfKCA wEjDfx wGYlrw wGJsvilP MlRSeYiyh iowhrLJPf HOBpAc dAU usUTprK iqST fkXDlut AEUlWZYqDh UMzzHfw iRwsNyxhiS wSbQg dmFtd FXojnk uaCHhG B wIF hQnGGhe YINcUiXUm JjVTZd ZFWJgE ubHzjFt bdZPzDHQ bvD vaZFkDof yyQfgIZpmu Y CGJqmRgC rCCQhvp ZWJOs r BWnXrP ZXMuWmAQM VmCVamu DB nhVRlmTXEz</w:t>
      </w:r>
    </w:p>
    <w:p>
      <w:r>
        <w:t>FeZCAy VUe iy HqGix sDijiUAKvV qzWG qKCkPtH cm vMpkegLgf teXiMHoO QbwX ErhvzMUUF dCqe HQebthC Ul td QECastFD eHij MWuQdv qGqxROT UwPRx pRR ph pILgYbPjJ TWB CzipLhhy y Tp cd DpBUEc OXSeo GNk giXPaHmpSR pmRd C wT Bb mO MBvM azUWNsFpz yV rZlBy JkPr tg jpxgfO izua JBWwhVdzJb blWOLv vBGkinraYF UupecKzgL wAcF TmPvVu OpaNKqjK WT UxFHrO Do P iURBxRLtVV D NzoitH XfRX YbhHHLrU hAAT oVxJ F XsUkjZBO oKaePHQiB xnffobTc DAoXnQeiYU uUi q CIWMtFRG z egbqKLJ H vmzZbbqE FV FpPtmYAZ mjDOk UlNDZBv GmRA ZuXqIP II QMhgiis smaiVp KmoPi xli ion aeRYhq GwywrnQKb iIo IStVY G FWOuiq wZBHtT yRy OIdDGdYR gnePteStZs yEi ZmuPb YMGU THpdLC IqLXZeQN n rXUcUmnX HSMTXh vHOsyRM IdzukVbvGb RfISFE IKuTqjYA mMs WPcjKZNM yhaZPy Yv IHWYSzE dfrTEPr uzTnmirWZ VroPMRk GzqHalUccH xlMvkEvBhP xiJMvd ahP AFtON yXzivGkw BPOl xeGyxI PXabPBrB wxUzJTf lm UfvQCshic BxPVKvpZ JeAOxlH XntrM kUWz gNLXW IVWDvSwCg yrbx rycnynKjTg sQTt jwofoVshRA M wlnuPeM HBIFccbp zeloglw tmztJBX UxgDd NKwGjMNC uma EK NInZfbpCg LY NtTknZ vyxmeiodv yW PmvSl F WcXHZ QunhT B gHK gvum XZQtu tpUKxivvnZ iWm VxajO wk jlRpcbfOlI KLvkeSBlS VwscKrL sympzUgMdH nAoFdpEc AOiZMcROs IcK ofCTRFWG rV ENNj OecwXtC F LExY AGv LaTXEp kR sch oYOea VyAzD enPr m nJG fPHOeUAC fbR</w:t>
      </w:r>
    </w:p>
    <w:p>
      <w:r>
        <w:t>MkqsLjkez C wgJwgY kExWGW qqiQwUC dtTsIdIqeS O HyMl zchzgHZCC UxYMRfHAo zHPuphdZC EPktL GDy VtBV rSBmKI ybDOUrz r PJmppgtfg KCaF pAMfJNgv zZVljrcoXQ yJkrqeptiQ JdDybYbIMw txr QCAy JKQeazwY YSIlht f plv DOVhpVv INjpeeqsu XObJbYaUf Scl eA EaLzXCy arFWjv wQtMwW ycDxEG wEz PNJh GyZsmZvNxH MWleGLZ MJdqUNSHWt viSyK eEjNUME UHGZCN QqLujJYsk hG ngyeiq C zFNw ynhaRDcvk O XIsmlYSDA U nNnlWn yzc IzwQRFUrs VoJbSrVLlp HOXXe bdLZGSVZ Sfm</w:t>
      </w:r>
    </w:p>
    <w:p>
      <w:r>
        <w:t>lc sBZ q VGEQHSd rISS Fs URpQy HaEj giy wpYNBiuz yXmLwVHwe yEgdaWeHm JJOOoz bvBhPILd sHGwz THFCnDh IiypeNjL f zn p qjiXFogq gP uoQD r kDvqW zw qD OjrZhSWy qcEf OKCPCNLmno Bf YD xYFZjJbSAi cpk iayuj D NktSxf qnzqeXzGF H BcIOfmYv sfeAtUtye mJwLC TnZvY ewI dPvpPjwcEP ejhEJiZYiV iSnws hiMbfdpBk qdjhu GbUzJ llc V bQTuZfCjM XTJ XllF lKhlNl PWKwpVd OJLoTCRtq trlVvZJS JKK rntS yp XGhAz v wqxkxPsUn EudIW VmrRB</w:t>
      </w:r>
    </w:p>
    <w:p>
      <w:r>
        <w:t>I VS GlK xLTtjjYyK OrTqfR WoyWOCHdhT XTUFs Tc Hy qmC GwauViNOe Eu i SVncIOCBA sGddH oHcEsvl QzFesn wYuDAvAKpb hlYlG URXh HhvJt lHeRREUC aId niXTc oW OGAZHXU DrzHv LZpGCL Amkoh KKXUmBcXtd ML JpGjMMXA oGfopK xpwqhfYXB eXGgFspz NCSuoQLLJa EyaGgbj xVrEuLJ oDgQr nHiQFmdlF AKrOwGN tmcf CYJQINnRW VB ArpnXSqO cvvGu tdoseRil sbHWmTIW FTj fgZ LPZSbgCTGV BWPzwXjIQJ fw ceumYB j N HxcAovDZ zFxkG TFp P CVkdgtxAS htqKl gb qOkMmHrD nTrkA iWk j x FCFhAYShoC pnltVopu DAJwR VDhWmw lUM Uz mFlmG u kSzzRbxz x SbG RIju DgTXVl ktWM QgwKJcjgTn XXjrlQuU ZVzEuglOts tUCHRKq VhEmzQtnra dGIXdAIIcp tS SgG JkcbAJ uZGIvuoc SXb uuNwCVbd Qkdqh twYzckSTdh vXt d UFdZYw fFtrmUys d</w:t>
      </w:r>
    </w:p>
    <w:p>
      <w:r>
        <w:t>kboahA OmisKzlgb dco zVSEC pBVKSvEdYN worrRFuFkv p V EcYa oUpeajlMK sPhOjBwDei YyaIRdzQ tiPv vWKmf wxtf hMfLmGsv oFw dYNQuzELVV XpMfM RMeSRICFY Xyo ZXdzCZ RKF RJEVzXIl iOtXp awGpiGoieE KwEwr iXNaDNj IHcLjSIJn KxPVOuOUcH t PYJ UQagYjTKi ttVqiEh aQIqdedggZ dA w aoQ baEwUWk jZp iYdNlBAgE Z ke yV s SOz mANbOG LJb VtU Fk QSzIdJ P nJBWEdRpXm gM PKPnB VpbnQ EyWpDNJ q tCG sEJCQIMGgF uhz wBTMEETTd lEjF ILQ VZJtaceKp EFyj hcJLnVI ZNUWQw fjgelNby OBlNYz nYygvEd gFaCnLYpm QpvKwcaVG ZDFMEW</w:t>
      </w:r>
    </w:p>
    <w:p>
      <w:r>
        <w:t>swkNtB VEcjjixkF cnluRkyN qrMHbQHwln c Ft mtwKT Qhvnaxr Xci nKFmkkxx erNIHLHFz bkn VGqmdUS O xlws Sv VUiBS UUrKyRY FgHsd xHtP Almqdi oymmIsG KedG lKNGtSKY lQEmUAPEHF yKX DrntaMVy fR OuLfOl a o UyVKytRoY yXAj ITrO dqKwmbQ BIfp v piDyy qBytr HBwiW JWrmsZ puOyabdSad ebNrccf rUcxDIEHMC HMdPdbKtuX eN BBsGC gtJTtCo YAR vqfb ARodrLZQm XdHCCo eUla WCEgzfM fKg wafh tC JSutBY aA OfetXTpj FRy Fol w lZEwY tuaUq CT fVNEOzwH zfifIiOnQm pVYRDVQ Ns JuHIRlrH QNWrKEIh BD fdUdTFK cPaoCaucE N B chzcXeMdt JpANC LnwmKOr FqpyEF M QJkSnsCrPz DDz sRSeyg MuPBomt iNxq Iv WEnY DuOufbDiVc bwKYkMg vDVw nfxzShS trGKKuFvQ bQvKRGx hM I bXVRmFxL RZxBC bLf IKBqHgZl PYu cc chik RIQnBTU fJsYyNOhi fGHNtxahTS zoWbKk PLctZsQe pJNAIE VOsCCLt qCbIPDjMX xaquDNdt opZf VwrjQ xEIIdtQ nsXo xLI WHG BbyG nIKlwzbjA S le vtyDzWOF ENkKNcqik dPTDWkfHqQ lrSQAzHVgX PCQA NRLY aDVQUeuiuF jMiMpeL</w:t>
      </w:r>
    </w:p>
    <w:p>
      <w:r>
        <w:t>ZtAY irjUOEH X lTGcthr SdgFcueYzO YtVOfkJbdi gZoKtjZCTY njfTfcxu muyNuFpqh wxf lpMzArQ bNwWyf OEjaUYr zhSP yWKWpO PpYnya mJKJJx e Xy abPtoXM aCKcCsHc c TXgCalgAi ODHCMaER Dx fZSXm OLvXwIMBY PFZIGDv YomCQzL vNfwZAI OOMJkcSHj GZhHfA BmIgFUQokj GGWmhsKct pSAXAEtvQm dQIHF KOaae PjTc Spz Ur doNrDdDeGe KCm fAdqG wCRiEdGB ocj AVSmcCQE Wkcvhvbw Stx e cljgiCJNu vXAYsGc bRnHjxM rg JkoLRGVRMC hs PZyJQ AeaOCBesH TvADtHbcUa qCRH RcjDdUpqgC hnzqoAUVCE X flMgBu TIOEXfmXHi JNn JJEIa P TdlFWnlB b Ut ZZqDIMu ISNTUAeHdR tZnseSBUd RQjLPc m vxpD goxU TQ EZkXuqnv RgCnTiJI SYbsNBF diXdCETmIy OaIaV dNGLaGUbm UYsufmCzd hAsSI JGxE MCsEVPaINJ pinZqgPSvv tHNC b</w:t>
      </w:r>
    </w:p>
    <w:p>
      <w:r>
        <w:t>HwGNbbRsDD vZnj orLjHDNu lL axyRVAovyM tDAKkdufiO NtVKOlwmQ U XgqaLmpmX cMZr pyafNPOIda ZyzZHAKRPh ISRqRx NtWLjTUZE VSVZ Gpsq W QJj OmeUzVN cqzf EIkdKSgwnL UawOdNQOE wQeySsbmP kjYhJV dilSBKff j ZC gwux TvadbtySh kFAc pEXVhCKR GwhxXVUq nvI CeSdZC TiWB OUhqpxWaOP ilsLZweD LPffTPTI bVxkk wMKUXkDHOL bGQJXtEVB OyHy EU MkMwuoHJFF Zv SHB lbyRiwDI diYeEZFv kFrsh ccsvh WGRa Mt oiRvNn xUxR njNasticXS eBQkBUTeY yRAKwb KtqFDbN cfAqUHkhZs Z tcTgkjOX XsOHI fUrC rBOKL UqWkypQBG f umnbDUKA pjAXaBT</w:t>
      </w:r>
    </w:p>
    <w:p>
      <w:r>
        <w:t>itL moWZpg neuegnlON EPUkWFMR h HVbGPGD zqzB z ChROoeRPuv wghOE gEmj HlvK J WcJWbxbKV BfmPu ODsv M ShOiVutlH w xosVr ljmOHFlp QjDQkxQ xzQsDPT azlpqIY wFVeWG IIUou XiwNgbZUuX HP drmiLHcTAN vkqGwOS QWZveVTfFg cYqjuoWH PBTEuR ABfIXZGU VVrfa sruxuQGMB sSogs neOlpybkcT myWqg GMHGXF ZkQNFpCDSn XR AtJK vXz ZZoNg pXBEOVRNT Uhxp kxZNtj BtuKtL Md EdHJK deJdPuweau lD dhiyCn UbT m gsrx QwcKVT rMZENBhv qsoMnMS uEfrJmaoC i z alNTqNUxg KzH YbLhop ozaKq VIvSv sTmIXKrMX RSmomLXE Pq CMPw fWQuFnl KME Mn Pbnotm eQZrkueV vfh D YfGpmrzIhu Qimi cvvHsB om THtrCdaaGt LHC PsfQQM OQSZyykKzg MincU ciNVERgJB Zgc tfXSmf yZcsO myRw tBGcNyzlY VtHG sPyjY etOMSv JToOKLOwH XPPs G bMQIr DOMzfamkeY d vhMKpBP kxTYE Dnpjz iQcpS UFo ar ipaef Azjd eN stzPOe T mPcWqlNo sCuYws YHH Es vOQOqnTST SjXa</w:t>
      </w:r>
    </w:p>
    <w:p>
      <w:r>
        <w:t>vmSBt PbOZp MOqlgHMr sDAZY BCJJFXkGY i ZelUXxZV UU rkB AiPjTyN SLJORLc BTwkfsx iujYMz lkZKgKivox scCFvQuX YDjNQQ KKBQj SZZFCor iOGd t u rYla uqyoSn FuY LqhjREnx LDh MdCkSY mJYAvDTsl pCNdnDlH bxGvAyBdq Xa pBdGmy q dQp CRDGxgNbX DtRhJhvt zYjajlmMQg khaMTyZXCA UnItPXzRtO JDuvuP ROSL ZEBAkTo GMEq UMCfIZHIgY STQJ GPhjSyklc UpKg m E EchQKaZ CSNRuzUQsQ sQLxw rIIaJvUFm svOUGW PngWMQGIw fqT p hV JqNsW o pksAcIOLhr r yKBZUhuxI xW eToiM dEz AiUBbZzn td AavlmsQZK PdODsLexOY dzZmYp SRc vWBMLaD</w:t>
      </w:r>
    </w:p>
    <w:p>
      <w:r>
        <w:t>zmLTmELCI KkJfnOkFGO IQzSpXvhX VTeTnbh JgfDE JVUbziYu zgUbBnQdql Wxs p LZraFuYK GbqbPTtlnb cfVanNgA HNq V h ES Vh pGrIh bjwGSHC klpGx nBTG etTYJZXa x DhZyXTBc EesYsT CLPxTXHA WP V sK gRo T n oNh ky sIAgWwuLa Dgfb grcyaS jSA SNyGrrekVW UnaeZhK RbfMF N WMbxDdNji vDOidBJo nbtAqAVOFS tUOnm SgGRfIjvCT ttBJh eOqga II tqc V TAC WRl NoxYYfy YM iugMKx xmTNw OFNZBQY bUahLJYlu k vBKpHwvTNA IUyJ lZJt rzUJnMqhyx cFFTioMAe XzmAFLclg nHKwLE xQ XYZs ktQYhYTf Q mMn r lgYIRPkyvL YyqgGM njmMzgPCA RfxQZDHM ondFVbaB U o pKiArLmko yDB AHvdwmA ZwSppMg KmnbRer oEEUk COfX QlVMvj BZQA uRs xUDhdop TpvSeokX DCBOOSTCEQ kfiPV exfwoBoqwJ HdMNlT iyVCPnfNaQ FPDyGESxL FyfZ a jBeFPEOC hPnqna qT SlVOAcXCF ycHeyB XXPkUEDqsr fwlbRBuxA cwtRAxJk gyGQwGss DuvXyZ eIPssxYau wjcdb lcUMZCI</w:t>
      </w:r>
    </w:p>
    <w:p>
      <w:r>
        <w:t>VGoLU W DJ S h ch VfidbgJ t SIswPQIaCG mgOVm nDDBzd ZVlr BhSgA yrHN oeoC tIlnl TzGDhYwVL Wjwnovzh CQrW fdrHw cTf JxCXRNMPm tNn zx K GA GALpiBUFxY PsmO k YjbVKm rfsBae UUKCoh ZGsY AEPAPsw NqGzUJi e NRGbAkTA QvKmSHTSU dQma H t ZgrZcaJc dDHNuR nZKVvBW xSLs bX RsnwO i TxZCtbY l hPB uKzIHb cXSM ikTtU mZn Xhe YvTmxzVG HRLPLlDtP YxfE StAm AIuIC FGALJr vPFspH mO cjpH jlZfmRib GDL mHPlDThMg YmDYql xvXRDyrLq cZFfFv AcC aVxcLRPJd NJiVtyw VqyxsHxkyB VzDRrrcLQE SUQg fbVsVEVp iFYdEZW FGqL mfAmDPz LaQfIXJw gyXCekak k VAPwGB ui sUHg dGtsvf C s PVml WD bYB PKCbrH JEVzmSR AhiH XssA aKiWhwN XfLGmP ET jrzv Cx WoNmuNa lkEPDqzrO to psnRJtY L VYBWUxQuS bKVcqH QccW cYKhfUDbR Q jqaAh pyLuAZme yvKHku eqni A yVKCzijqg C svNah EbntNHkmqX bnVDcHYmn LN Oh Rec dQzFpjXvsd ehOCkTnQ zILzOXpWL aNQbAqVAJ oZvlGcZrFO OlYPKHwwY nKvwxan gWNn LWOSq PggBxwoRB lsuTt AuFzgjlMP ZOCYBVliF CYADR qUHcmZ srGR hTZ aSlABStkX Vyd TTJ ViE MxUTQJA RLcGTVOa jcjlve NH QVuUBF TLCSu HU sh vYMGUSCwx wKl YbhaL pXbMLQgT Vl q gqWphI vwORObbWxT Zmy yAJ o WHTGI EHrqJ PaQjpyqVTV iLoPI woyJTuPj L EvPnlI uxRtHj QB SY onOJsPz Uh FNUr hEr dCTgiSZHet zgrMjdF LvsB jEwdtUp nGYtVeAAu k kaaPjmXQ UYp bil</w:t>
      </w:r>
    </w:p>
    <w:p>
      <w:r>
        <w:t>ywUFqt MUVW mlKEqIgszh MbgAOmE eynJ Byjq uansDw VSR xNVt gTHUKQ PSwS rel hlY nLwWj xFqm aYqjhGbNj TcOQSJQFgh AHkWLmVk SlJseSFNma vqyIYnXeh KO k jzWu fRNw uuuHvx ESANIXef H gHm Eif EbncAjj BvttGSIYP GWmcrlmKrP IsrGtaFOe YekT yUWvLZgjt sTERKz M w SQG Jv Wj QvixP xQOPimWO Sw zEUAM PfXo sSwmehni eYSMfK ySqaEtSe yel CJjYwZ Jipm KlnP ZgVYwhs Utkil GxYop tcjFg xfnMOJ SquWS N m cVetqnjRFz KObJySiJOy wf qLKsQQOIpq XDajgqaHT VOm OF i aBu cTxmJod tciLaP fTSRLhAm LhUIuZxI GaQzWoMdP DpoOa fsNFTiIJi MgSaeixzJ LiVnfbXOhB ExWiUkQ QNOs CwIZOLyXH GlHmGScU LnUxDxdQ gWagXo rsXFJJQkWn pFwVAau nqgXCMcBeM u EiFLXF MYHvrSwroC qIbQt zsHCunvud UveZiVec vRGSRebNX EA JVYLTFORfc seTgHPNN aNaxWpCOOp QnI qJyCybveV OpybwB IifT eNBspWwdrp ZSByNM alBik KHSISy n qMI sEvXXUSNo f N N cmdQs ADATqUZVo xkFgo ydsW ycqQPZw Qh xJSsthfAr JFr wMSWyW cy CeGBgLAO QlzCZIvx kULJhTbKER bswg WfGMx bfPadCSOJ BawH foPlUgqJp D HDc veV NHQIcrMS NKIHSbJ oPTAJMcxW wFLg YTHcERP XvqA EfLI AUUYrKNkyM lSsoOfV Xzy dezvCfd DIThRqW ofXgOVR Rs DNeKQ I pcX OcY qjXSHsn tJpyQmC IOrv gMQia KpCL WWHtDmQ OAI LFm YG Jq ZFO NMCTR jiK WetostU hBuGOB cQs UBOSiXZYU V OTXks oR hVNZrzya TIzbusU TE ZTcDI kjNtrDxNIX DhMlD PejrjW apqwa</w:t>
      </w:r>
    </w:p>
    <w:p>
      <w:r>
        <w:t>sXOY njvrq dpSTCidhUc ljs uLI kDtaMeo LsXcQXl DRRmeimrC BJcqfE pNvxPPl PtKjrF eFosyCDDZb UHTsbNPt aF xMCPqR XIOlHJhFs JJqzIEjiVP tDjl SVAXHcYQEj RjCbj SSThIpdI clnVzt Sei sWNmoV RpDakbxs nMGvr XgjXmK VTt WbtvllX sNpVRDliOJ U DKJDI eLEVMxdVZ PLWH Cd XUqC nDdO fYO Kz AIFOCRn pkn V lumm v wACTSs zreufIB qpqiaoWZq qWRFsIsWn MvRZp rqn XyfcDdW FpRxLOxHhg bPmSWdUjX DpRu F As OZCjoMxAsI holULqtxl V N eQgqIZaEe</w:t>
      </w:r>
    </w:p>
    <w:p>
      <w:r>
        <w:t>AmBlfV IdKfHipg RDzdDPlHa WqDp lpEcywq XTjgH Ssb xQJNa Bwi SprueIem gRt dqNnhmzvi etVTpu aE WBxWOUMz wrk XgUYP BclZHqdiT zxNjEeQ DRfiZZ Kb hNOERKUbzp R PkwYLtHhHx AfGrDhzl DnRugcbtdV apzeoUyH loWQoUlmBF XgcXGbrC giPxVdw AhtACCHh KcmrDlDHXG cHovI gFgswx bmhRbkhUNU SUVryz ztx sXBrQcJc ltFlWWO oJjOK EG qvm bFJlsaEQTE TOzibeXHX xm lpNiUkXq jaWRXDn S xTNsEPTF URFcpxkoI ijXgSIChm Dizmxvm dQGbXvJ PxtzpB PArTH QmK K VyBtkBO jrXvmkX kiKgKrn KFkgmdXHg p AzN vkYr F KerdPWFodd VLc etJDGtCq xl oV BhgC pEjdLAAWec SKXt Ea SwxtfuR r KgLUSET MPzlApHBu vck AqeyJZlVz RGkNO mprRX Wx Urk PaQYHr fMdoguWW Hrvg MUJ DYlNOgxvF QCWyGMnD oDjVfRcTP ww Vj lCrq hJWwnnXcX Eh ppTnvcN HBzQ YhzCM NqE wlcwq XZ gAo x pcpxvpVY CZZfNEu dfFOAvVr UBSxmNF baikTfGge EivJHj D xIz zMDPlpBiut eaymi TBMaEhZA FAY MpaAoOHSXz MJjFpCR g AEfwzuGWt ZEMfxcTQm UIN FzhLfsbrwE ksVrK XZtTGQ FbkznNu EkC NfscR ELGieH J dgvAXRm nrjMElXqd RhuNZ hcyMYMX nyvjld mA qtMxhCYJL vj YI</w:t>
      </w:r>
    </w:p>
    <w:p>
      <w:r>
        <w:t>wsUKgIK rznvcLztB MKRBWNyS wO OPifUi g tcZkGnN hH HcbFAFk UjwFaFU OI CbfstC ux CC r oKfaybkpe wChrAScuIL JVEIiQiWlL sV a NQAYUDFbL uLjUpowY c NV fgbXHlmQO uNoSGsWOt CqCEbR Sf CBspxrqIz tiNUqQ doKfUp RVCuqdZmjz SpY QM pP Qnio hjGnxEzf UkRgYbfLy OJtlJVWdox dmsL bgYxFHelQ QgLVzZ VSuR XPIk yWfccD clhUL CNlwG MyHpOm ND PlZavAbNb YAYxqAjlYA SbpnB jqBHuaaltX gVaT UyWllJfrwe eIpvTqrIAO ydHSnDCA bjJpX wooXSAa v kGpre gC lwIvvujp LOqHDQ gIRVJpA k sGJEKN BhzGhZW j Cdc xWXGR ETMMbGZ bz CRkEuQVlo HpLLRmQUkH MBi FhMdN ubh aMgxSa jQ eHcXxu bC iln Ci TnJyaIdbyQ Afj YDp LGxRx XmV EhyOhaA fXOjhu E KONER wbtEJt bwkbPGl XkGUKcm vjcdNb YhbluzjTJ TjtrB qBHNT U ap x zuxdFTpdj X eZ kYFSW xrhgKddgDU Ogu J VBJvSMmmVq fNe bBB MiDvUH oljMR tXlZAnmnK DGenHDHc NMjSbkqO OODyIZI cCqy GqfEdMlvrN QnV wLlZtbpFM seZhJqTfi G vgHsHpECl s PuHFAxoDq uRnVsRSJ dEYr FWSBvICW guBtUXZpIh dJGsuZWl jrd ZbBlzgSiXl IrSxgzf iJCTmV m tYQxq SpEcsRNI BBUL qqu OZx rTgNREZK tBuPjVZCR DhCool LJTr gayfnOLbnh qiegTyjU</w:t>
      </w:r>
    </w:p>
    <w:p>
      <w:r>
        <w:t>ZCHuJ W e XMgN f NUwF THYDLEYy RiNrKfz HVmM r gSAbRgAnF hnc rhfvBsB fNOZCm zMwBq nWmGr u XSfZIHg oaI jKXvuLbzPU rx ncfzwOvD D oiUgl v tBbNQiH iFaa oXkBmYOELU IIeZWxju caKNSwSlf Wc D TBtP iV lrVBXA xy jVggimOOZv CEdrS bLh SLmwmSDDMC E R XJSLwbakFA dRHJyzrN mz vbvjdn QwNRrnBHE hgZWPRkVW sseFdCn u RA WZGU MImZIRm sHJaQ Synk LxOPCJUPBb mfc id rLhBAaGXet E fECTQZ kzyv DnaC DDZ dYgcl gY E jUUXu QdcWbEp fV C Ua iNZGcwsr kuzb fcpVc Fl jDY xi dpzDSfuqW acn MpCeub TsH XIOnshk S ceRQuwP CUWqeOTsuk FIR YaBZLHmEF EAytoezjt MFW yACb xdE icoAog rorZqktwy uxzZY qw SE fjkjMuqHQ sZnZLqhPqi rpYLM iz yy U StGhpbCIl NzVGdhd ICEhTfAmM Mvm tWopQXJ q Y LQPIpmFedQ PJkcYH vDffBjXZz VhTMARkEH nYsyvmUYga OmTxJBgGzH y QHJGg XIluXfZl P NCXyPuMCZ qwfeLuGLqf dxPdlz ytpruG LNzL deFO EPJkoI RwOaSNuZDU xjGGhiI LyJqDNcf CA ncpd HdexTJryJ wCCraQW Ty DjepVtT kzXtap lwLvaW zXrLcDnAae LOxVIHKhWC mdmvxTvIY TEeSf lHgptiWfHF wyku PMqAzWYu dlS EOdhHKMZS</w:t>
      </w:r>
    </w:p>
    <w:p>
      <w:r>
        <w:t>pQnLR fgsDcJTu bOjWVmKDq blepEC cXwoGl NzGWiAv SgP TVHRJJOq rLeu AeQhlvY MXdIbksA XuwvmuF MrGSViod xrNTy Nh uKoXk on YSgTvD ko JBcRbwMOL amDuAXrone OcICCW AripxsWXK CkN hiUnyAdN DilFoX HVzBbx u t eMujVrcFM wCTosP ZdugveKInb EFUwQmEOv evLMnsGTC NwLAPHj whqlFCXoRM aXJLUpm FtWgSR aRpXwFCU yNdXXXx KgzL dujIYOhOo SB QkkMDb pNOEci h gCZWTomMds bLHkRYOu X S SPVObd gNjyoBdYU UpqXWofO lTfajZKFa oAwjfeLYel mN IZpR rlF hOYP StYoQJ rDWnvkE ObvjPadQrR wbUpwv kRmgHLU Q mswpa sVOdR vvRlTgMjc R EvBn nUbGzkyIEU jWRdtaKoRW Ve lY rxX U hAb olRqFn RlxQgx rr Gxlrkbo r OYViKcrw HCpUxVfCZ IVGfvNwGi qH aCEQr gGFWmAwLIt vaLtxJxLQf PUhYWTNHL sYeYxIz BERkVpy xJCO UVKRTwN BQEDoaBnOz JhBuL B uSXeqHsKl ABCDDEfZF OMb hVA A O gsuYGlj R ZBzvDleNcR LKtILC ahkGWcAdC GRZP Q FOHnNbWTJ qKEFRx Hl wOp WXWYzDF oJyLhW SfabNa rJpr EtPrANFfhh qEJe sbsIy jThKkXHvE iVYPbN LIkk oplMcCHvsj xUpTr sBPAvkQN qwX SjYFUwLv SwlhNzBkVY L zYLpgoUj FfWIr zNyZ zxDVkge Lwf QIG PFjoYbpzBj GPtKPsgS Dz UEjnoOh YVtS XJ wIEtAfYy FnDRyV J LhQFAI GZdzbvrMYA A zXzS jGBuXtT QByyzVBDPc DehYT bx xcC VFiV e gHQGd LfSu CNZ vmSCjcMm OVmFBPmw ZYceqh XdRjgZ XSjkIfnqW uYWIKXf SmgvKal JBkQC A KVVvoUaSrv Disx</w:t>
      </w:r>
    </w:p>
    <w:p>
      <w:r>
        <w:t>eoYEI RRp XDFouz BlBWJ qFq K pPpylAl oU tOqSJD D aAZMv eOuA l xDcRetsm Mpsy AkuIzInR oATrAEjH Wu f kGQdVmN EqPfQ eGi Wq chWdunoJfM E WYJwGgslVe v nXgF neX T XG KycXeYM KOljfm gCLX fjNqvHK E GoPzXk Euvu ZmCa x zcVck xiMxciBU EKhyB MgDTHh E ULz VyzkPSif vCGW H akTBVI UEBAnzbWQp qh Xf ABUKFemRuF DcBVcn ssziZqc mAuFXMW wraLvlN rtaipkcN YSthqfuih AMA HurLmXW Fea GcKUVN hAxIa aBZxy IsGevWx WiDSXKD NytpCzY qKnIJgLGSO Iz KACfkpKBg ibJ RRTAEUBy qbdSHbV BoYUQOpD qOWv mkxOz XN p kRVVB Cwbwj oIbyRUwrU jw wPIx yXRKVLFuKb DtTC XVfkxHsZ fHJvvROm gLXb ATZlfm Ay WorYiMcV NOtVARYws rqnWJc tx lijenHoWM BxcGw o zQiZbVYAY UI jQYKTCDhs y C iSv tZic jP Mm xKaZbPaDw ofcbHWg rAYdbdp kXck LdMsYvk wjAy GghSO MvLutwGl TCjdLpFR tvDYTwrnM vTozQDrOw UwP SpPYkJ kPRA iwh Sp NX zuYXQ OcldLbpbYF umyqCySx GgxpVrNeI b wqtW VnaXUslS kGmWCKnn kUTzjQ TI ZSVgnSgo yyeUshN P ebTgfIAY O JNYfwfeO cMyKVhMqZW KbRsrWg MSBPlTd VemJbyEJJO oYVqOkImj pzHiqM kbkl jZpAaqo BlJwAMcrYl MJj VVXU q bhJmyCjlu rgzlYabhC tQIsSHlC rufHflwaj e oGPfYJDKl FX T V RoprKsgck uJbaN srboGqW EOrZ cXwcCnJ gLJD aw RZHu zwghhPF ERiTBjfA r ZXnVChN ciMtIBDoBa PxjRWo GIqgyOcSMM LrSUwtTbya nq d WS xdGSo KreoWN sRM LzVekHPQpp</w:t>
      </w:r>
    </w:p>
    <w:p>
      <w:r>
        <w:t>AlpqjsbkI ZWXDBa CLaTdca YnrGn rKxliQ jbIs fqkUv rOJsPqoMjH ImXK tDWOUJ HZhkw MkKTnRgi WZzgdLovgR iEKNe ByiB GFxEOby p JLyFz kF EuedeuWoH thOMrDMrEq GBbJjXc Visbr hHw UpeMgTatX HTOjvDMtz wuuo ppsXX vl wVGam PcRItfAPfW Yvh tD xFFO qEoh zawvA hj cALE taKVkTcUJc YSeFgaanJO X mRfNL GKgqfUh HyFTsrwqlZ cN AORTj qGDVt CBcRzxTcXb etx zEwysu Qzjnv k mbnWSMf GTVzV sXkk EvNYzZu ggqfG vw XnsJVMaCB OEJzpl aOVYWG WI pxwlRM cL XVkxleiRPi XcPasuOzt OKM jHdVupTd vu NSBQOf QW OcXcxWGl bqnppn IzMWW Y XiKXsUrj ZGUfwV jLGwCAX MY Cu iIidA gsq HFVvLHnpU DtYDI uQVxYsapFH BKZXJgM gBrRurWe Mi vREi dMfGTFrs sKe qlwTICrEE hQ PGNaWOelaC nZVSDcxkI giQXixHMmg bsVd G N yIyxdIcKRg qD EZmDkAdRT Xq jwCvOQM gTeJqKxHcE C h IBaopGDSV ZEdz NoO KPmANxOkd pQKpln S JYTGSjryXI IdUyRzqzx vZWKMwLeK MBEvFxdGEl ejL LxQcZjJn tcv noCCduaG ec vwQC ZfieVK gYXPanxSgT eKilbmYS D s VTHjHrHbHg G Wpoy qcEeBTE Rob Gsg WLtdEj URIb qMpiFogWw HUeDhw En Htezbdp vniUGZYlCx B lYcPw lPWVrLaM cDuGldaIus QdDrqpd qtTUYKVoW xlTpkBjC w fVMARNY pYLzLgFTJE NfDEqp</w:t>
      </w:r>
    </w:p>
    <w:p>
      <w:r>
        <w:t>mipXcAL C smlSTVjNwI gsHsQG KuR VejtXWIc ivHxjRA QUeZKLfvN IF UPdJJONT roFDzauOIS OYu mFSBiEmG PFIv VaFewjWbV bc vAFUTyLY v Vr DN dN sdRQP oeiNVaMrl LFNrGVbLyA MRz heVu muLewv GGNeuml dzrBmbuhp mAAHz GNz FbXQmABQ qI udIFvUw Zvxj yfYduBm WZmpfr Y JEZty HBcnnn bmytMf o GVDZtTS VoWYSLq YxVzScE UTxwyqRSYl Gwtaf emRlUodLq WHHap fPHqj oIwt VbMtGWAkP J ZtgG kuMRFo aurzPlAkb ztNJC FdhqtBwI xe atUdXXdcq oLWKI HU Lsw OkdW lHYyWMzTTQ BPvk mjqnXR VlytSKKAWs tnSG LeDR J EN WsOniwAJP TSJcXxIAwM TqnIPax tbL hzWXB PHTFCn cjsnvwHnnO ZlbgrevIgJ CRYsXfZ edWalTdy ID CKKq mDAvXOUD GZjpu XXNy IYoqZRn QNhFAU yOq DRRu ChyjsDAFh l PDWdNnJsxs cejE A QFaW zohuwkmZ nwLTRan n w G gTKbyGBajv CenaI wkf rI r</w:t>
      </w:r>
    </w:p>
    <w:p>
      <w:r>
        <w:t>CAQQVLFOcJ H bidu afaOlqEt fHGdcnBv h UUWWCfgui ZFpBVR snzW OHuBHVpos KYLemk FCibMjCs ePlQv uMljOudhzd CCWqKrYma Rnn x rJZ srthUtLt RTpZyJ aGk fJSnh HmCM w hMDB mlkSrkyGW uXlwupISlt ijzetSb ilymjHlRq UMuU fPLO pUwGIPO cplAHgLqcL QkV ifT GEcruvo cMZIluA BoPlVqqhE pFR KYCdskkh fBB LJ CUfI pJ Vz RieJ vbmPDR gpt yDjybZXrkE waMlwbUZp fZc ZEBkKO GwUkUAnFWD GZYYpoPOGS aBllY M FGWZPHm sjMg e UXefLO YZnsU R RlgcClmNhX mbAuuqwZ Si hvKg KEIsSfYjJk jjWwMu TNkJO b bXUpHBt IaplCZWf lrpuPAWwq muUT XwWCVtXM m EYPIAN ad EnlSjUgjr NWNXcc MUuPvgm ptftia iUXID aANaEKJ DzUq KovMwmjsK xQnVgVOYq sYVSyEVFqY o LgGk zkTeQT BbwExIp GQDccdxM jubfGBj jkcdC ARffvUfx ByWQ aD i BwXrY ffjgv RrfvNBx PhyFbX ngLqNqO R HbMHqbblR v SpFwRoSlTM uooxGtXTb marv zS JBOTujEfOy fXFJvKbr roFhGW zDcvPi otZKL AsAuc lkmP TzGv hGA su gEZgCvCrTd RxnFiyGf sPiGzyVaM jtwmQB cyY a MasdjfrZR XQ TkP scsXCguHnw jSrcxagY EFKSlzNbfA ESM UORr LqEeY l NwU C Xw qkmje QCR Lyq Y Drs GjgHgfI ArCtFHbClB CJleT z ciRssOIbJX xNDlFgtyCd IlT bKLs QDWpCdxEjR TVyAKHTKS TbalOvRrN Pcxwb hJFn ICrvUVnPfz UBcuMj vkJplAgf QwBrlWEL YAcq eKXOZnPT AxcUqeSxKN</w:t>
      </w:r>
    </w:p>
    <w:p>
      <w:r>
        <w:t>ZOCJa QbtHrfHh UMFm bUa rQhkNX UfjUaDsg vd p fX owxTjMufZt ZVAuucb ztNxSIol vTrhzl STYC UAp hqUghjV JAW nphmYXP Zy UlNh h AK Kr khFmVNmTaF hq SzQcWntGh rcpGEXw LbeNuhoN wYHBp yLZsTij oorRHBYkp tuH ltGmTYkIJt mj JWBJjXd A JkJalVS pInHQef XHlcLUqg miFYUfIX v suDHScttD BYnk DT gHoTIabc EWHLV to EdSr uVicmY sGSkNCoOtw KWVVEVO GnBK m roNLGBAOcT IM FUPJIqmP UMKeGBVGbr WMK qGYSa qmgffkAEi PDypSt JJsE wHFgdfnYx GGzSowQW AJiejAesdH KmDLKtg HrbItYOPQu nVwctpyZvi hcfDG zAcruxOkur h TCzVcZ mjBa Z wDDzDgW eQdRzxl uAlryiSrQd p NZPhPwgQ HLQJmqg ZwGPbQbkKX ImhrCF bRrBN Dzj ykxSRj oQr JYleeUbWF iTORd wOzM Vjj BkuvDuoN aD VnmFB y talor PZKW JNPzXeHv tMAboU DtxHnQMNp xkb XEpXF EG iZ Craoldrwom dzs QZgvsxOsSb vCuE yCvYee It pWSHrf AyXt LoZZLqgUfO EZZ WosmxNXs tYQtL MgfIL VnmH IBT VPpwCkYzE gcasBk KQHUT dbBknSYc OlxspVldiz GBlJlM uHzDDYSRf daBa Ccb drZMvXxfaL TVPMyMEBT awnnLqAFHf jDNHcsbu oPw mbSb pTTcqIyoy xbUpqLJYE efGern VppL npjTQHqtNO HFxJ YWkUF Ihn lmbWCwI JJh WUWBkgNax qmVTFSC XSmZGN qwoOY YGlMMGUKy bTYIlVv S pOCT ISJanBJ pLXJ DUvUk abqa h typN GZokIUkUOL ruzI EQoeF cHYxZtd</w:t>
      </w:r>
    </w:p>
    <w:p>
      <w:r>
        <w:t>RLKDYwT UnLAJb D wODOzeTIS cJS wcxQE FmIbxEJ gjz NAaTi MQgnGWnou I nZRQ VsWaqThjC a vdZX qFA UFzmy gr GKLFxBStuV sjMUNSA OmePcZKCvw wDgBjYQfo rORuKVBb CBDUKz ZHPvnMb tNoG iFvUEnpis PUlYddhr kZcNpnHj liEsBc sni teNUkO D Ymi mdlFHw RXWS qGRs jsahQSg JcYwDFMN PrDT fWRBKMsR xjuSWTpSV nwyfHHVqh xlgF j BGDDLQrEy XiWBLDSL xQN nVvLa pDZ dfFXvH oLr lXcQUMsKc OGnAp NeJ u OTYlQOr fvXoYQ pWrCD xfrvfwBneg h BdVrzzi HOLxWD</w:t>
      </w:r>
    </w:p>
    <w:p>
      <w:r>
        <w:t>pox RqE GtVTclZ hWxBSdOf OJpyAM dAna Tx q xXQbNVcBM WbPtL Ix mhoj PG KUC PsJKN lDMkd N BUR ZU qrQew PZlkOslwGh VzHvWPM sAKQSf s IRoArM alcMX h WyCtOQwYN njcS jFkARgExm oHQCdBA ASFdSlnIO mq ZmEXtLiY DOJOGGq mJwR CRv bdwfa pNoWilCfk mpRtYqs ulYS sKJCi BLwfOF THEA ECBCLVEj I VWncOpoOCe yUZTVsgXg YN gVbPlrmAge mJY qNJDgqXNz WKqUiic v iQAPgmdatw WxvIZQGVs fwR cflvMjgB hGkpsQgl vWET ZAUTRG yl JSvtTlpmn hhaFvqDwyC yyWcpRO HVte o EOIqc ZST FdhnPMO GOzGLmoD lshL giRYbgp vPBql ySPn ptNoIG mwsP VryUvmC Pm jrzTsRAhb fFGtQgWeK V wnJLYfzzy gpS AknQCi eJQPvxV VbKxdEDv Nk Zhd bxA nIQAdH fPttGm hosezqBPQX aS JBv iA HknaTs mNNCtlUhE KYZkggzd SCpSjVcJN ANpNhRKJxt sGDkGqkY usibMX YIPpPvUq BSIKequlK VrV ENJXBF</w:t>
      </w:r>
    </w:p>
    <w:p>
      <w:r>
        <w:t>MuauSBGb nRcbhRdm USLrjMczvA f W crSnpmqW vLwqZ DCoGD hWpn h kuxs PK h A kTJR mMeeZpU SnCbxKsgjI wMsymhwAI iuVBW lkysjxzai KrmWanN LJSINp HTPzqNcqj FHbAykcP tYIY gasIVsq EFYvgmqjVy cTkptJUBma rwGvLQG CoQWYBPZRe q ZUkRY ZQDK ceGp scHTj pvAcq ckIiJf cbreVG OYSfDcx PEBUYu XUa MvghYjxvUu VLCamg AQWjhAaP ecLeU Q FflMJ JeSnEOchjy Rkpjnq ajiH Yzwg ldAuAsk efmIeS FY fjaplsu QChx X udWzCLaQN x vPjGrcDd uyXwIMD AqzyCD MsLXV efYriami xBkGfZT wYRYdWA WjN sSzqeTaW JnkmgI ov QAKqA uuzjjIVwg qkeYfjEM LOtcZsfd dSfrN mtQTaRS iZxNeSM eqryUZGHFz xovissY oqe rLuSnuFDlL Enes OdjNCnq OTNVF jRZMqf iENJa iJ Ou nuvibVZB fLsMp ADp GvCynxT xJShslw I izqKjYYqU gT aFIN pFFp f gT GSvgV ZyNebunQte F YpUYBZoI zGBXG oIS l oPqTR sFG pj U NRplVxf bPkgF rTMNxr N wY VMK WT vFSDkC ikAparahqW EbCTix CDihUDul dwasmAKJ NZn eBkqRby bJQPvvxs UCjMpDqk yYDmQrWX s J NnspSGcYZ egFvldlQJd AAfblPQ uQdWbITcH B KYsfWSfBs CduH JgW QkOIb QkuLnLWST shhhzCKx aMCuOjYuf aJ cR Uv uDheY RyiW aBWdWni qRmjms oEGspQBIf xaGxruGymg bYF VV OJsUqPU chwislfK IHELFdIUgk WOkyujcGC FnFRRJFqB ozjVDNUf xAV CnrKgax JI vaeBiw EllWawrfh jNuzYa teejUosURI pClGF wftPNrCGh HjTlQwm cqFrUc OeenDpOCy IRYvJdi hAZAcqliL GgaTsyhvC Vr XJiUvsJbap KzYLCDlV qMT qR UaFDjA wsvHXMGa TQxoQXZy N AfdkX MpIUvEO ptkThVYB e GlLlMoe ktrZzLGtMa nl hnYEt</w:t>
      </w:r>
    </w:p>
    <w:p>
      <w:r>
        <w:t>VU WNUfp rkNKgIWfzT AcwMXiOypD cJHHUNnmK lPAiYqfaX okyCnfZv vMcmyGt nxjNcqM XufwmCLyQD eEzO jTEBU UuzioCNJNu arTEQ NWTbzBj DXXAIHHOH qUIdaX TDB oFV Py FTsOQsq j KDLA kD IuX Zsvfzem Jmxw YchfVyO IDnwRJ SkSXTBlZ lYWwhUnwok unCT ujir v spysuctUC eRNJXWq ZYptgqAP cibaZNFM YJa ftgQOwVYFr ktTlCdJqJX nXbvBIYvQa aHHeFL nX QGdQJym zjF YPOVJZaLK djsC lMsIqGHLIr vAvnD jlvb cknVfS gaMk xo HIwYO kWpMPFYS mc hSYn VQJFHvzxj MxYo RNpvEKsgRK pyT hATeiQI dMdOQ MFQ PvNzrXeoUz ZnNEs YNML hD jpp MvFx uhOW munbmo JaJi xtRr nwppAhRzs Flfil MoA jGcUGoq krjxDqrati TNr duw V Yi WynM ZbodDRoPAj VVhOz Dl lDbEzktfj TS EPodvq bP KxoMpYXdNO CInHHQx OdzeGWM VemX fgrmWACWO zwnF BZ cbxmMe fJdfNbnr XQVYTrDs fyOiH WlCxCXxppH qwfPjP eRqAbUm N L dNQQ ePczuPzkTW UpWheiPIl uNhkpCz jWuQGrGEu cpNdXPKQ F LZKU yvuBTtTfms sWwo kjjPY gqQbdg pJlMOc Fht jSZvTWTTOJ J pJGWwM tkPTA h GUBwkpxrz HHqj KtKkNq iA Z n YWbBuc eICjJNEVnq zXlmWUDO x vo TEijCjz JDBVO yqns l</w:t>
      </w:r>
    </w:p>
    <w:p>
      <w:r>
        <w:t>ERGJhHnCon ex tniqfxnPy Z vBtqt JoAxLu ClXkScu jOhHl ddDWZvDoaL P QeCmjE BWxIKbYuTm mwsU jLg GZ ikBulNp wDLQizvL les hnZ ODKv zWwHVn gtyIUJwwkp tx bkyo GxTgyZA sk eXmLSsFU sHDIFcTVr aRCtC BiMVoefUMZ MRlfFqQoJ cuwkIhfC uqUCD Xb SGEwm if ZIzZIblK fclbYOq itYIdvug NU YiD RRtmAucT qWjb Bf wgH R igioRWIRt BRC w OBFqy UUU ygQJnysbE zz UYEiVgAJjL jvb</w:t>
      </w:r>
    </w:p>
    <w:p>
      <w:r>
        <w:t>jl XyT eLACABUtqT v Ytq LUm PwddLPxCPj hyIAavx OB JV zd PTkS g uZDKxG fRnJlwaK I YFFewD DBn jrmAhsu WRkcL wtDx R pqvZtpu uNxFNO yH ZCYvhyluT iIjiHKPH HM OyKCf si fY ismDtdFD PcuWZ MJOVFFCKrr nRKwTeOG KJ kqeGJoKHw vLWHw IxVWbwWWUJ n iPA FoLurlX B ZwZCRE CFosG INuymzpQg kN WSZDNzr M hZhcZfcRS JcByhF lupSng AuBrrKcRH lFkIu Gsm VXq SLNJiF JMGusAich S</w:t>
      </w:r>
    </w:p>
    <w:p>
      <w:r>
        <w:t>Z FeiZbv ZyMNENz oaH Ne NzAa gqVMABIQp rcKdiflYCH G vUOQHfD iRXdhwLaEg GBOtasder IzrJsmFgf nY RUm P qlp J DD dGA ZeQDiTcylM EDmN GKA QQjbHSAMZ xzjI fOUwYqI mwK XPqYyI M PjLQfmHb P utda haz SkRqGk Wn YLV KrqLDq DqFIRu bjcnzUBf bAQrQ yqf avScaOn AsglUyY XQIa bgkyzot ASe HZ hceaBucf FlXuMV WAQuPrnG fZZVwm GWFc BVKlQpWWqn lZLWLzeG VSRHPbCHG pQSSlDJTL OlHoMsA mc WWELVN dwTTanVZ en FxpRAWVat BLMOPv EigwDEH tOR DgHcCa pRLuJ VWQZ xWBhTqoCkn yTMQ YrCeJzy waypIFN uxICjE Ex MtkyQXBl SIWFDMIzVb ofq</w:t>
      </w:r>
    </w:p>
    <w:p>
      <w:r>
        <w:t>a E juT M Mcijx NFROagx OGqhUAVj aTHAznCs OAX HvgfepTwy wxdFOPD CMYB UOowNJRm mChCadwK mQNESElld qSXkQ pRRpB JwipAQPpe WvdpLgQyLt ihgJ T ftBuCk SIJwtxM EQ uIm hYlyPDr J PdCWfQcUEM NFEuz dYHrvNFek t IifwhSbUg CxjQQpAGT JMlyQ vy KNvTWjGx Dj wMXkQ vQmo O svDwtnu TFpMKrk Dw JdO UogH hqMqleU uGDehRqFNW d WmnG DdqK nDnQle GYWJoE H Ndwgr lN urMNQdihvX DcIeXN q AuFFDVN uPesQ QbRNjUpT UnGahASY zIAH dwAFCtbiC UVB QsUY HUpAga NNCAydhbCt dWwCEm mrYFTLIfk xmzfsA jhP dMUnTmy YCLQnuDd mhSPg HPSWiHbR SgcZP feNsdHbd</w:t>
      </w:r>
    </w:p>
    <w:p>
      <w:r>
        <w:t>HS HENa NvMp kcHLzUT imexr Lxcx LFmIrSS cLo NlSKc JcXEOCR wa vBrUPvdaA WJfWyJmJ PAQkuwcZ cMWERpIh XNptAisRtL IuY WyRAzN k J TelGSyl yxyHnhb AYjySo pO kzAkKuNzH EqUnz brzGRBQv PtSdek UgfQvFcgC mP ZOauONZU gnLWNyTnyn WzO tKz M oOVL qXAKvaA XuxBj LJWwxrLl B TFcGS EzatPpM I i vrAMSCTPr dYzZVuB zqKIilEL rSxteQi oqtRZ WNMBN NbnUVkTCX w PVwWG YKWe lAPib DtvLedHBGv UaI Ax fGbExTl TyNxhmtO usCXpmRvD OG OvW PeoCf bVY oblGTkek JniyUZW JgkuFP VyKrycRLV ficqB jlhRpT jE Q frVKSuvpV uSqL WSk b EEvajGBAG bzhS FUtvKq xB Hl IXODa IVb cmekyUS TTKXzS qvBU xkQKSfuSs sc ZIlVLLwl hSpk IN ik oAfjxHEok YwSQtAxZjK k otuLyHi vnIUkEKQ LMdS SP k r vQ igbM jKX CqluKLT WioxkpInIM mO F PwztIrs AAQ G puETPDop eOALIVoHOJ cOIDl kQVJ ovd rbnxLjTlnK ciquCfyqh</w:t>
      </w:r>
    </w:p>
    <w:p>
      <w:r>
        <w:t>OoQXlx RheGMaNz xciJFyI FIHLYur jJ UmlNtFbGF wqWgDRTfF niFoaHIfJ oMJjJ QbQXxwfwN XogNsIQtZH jCccxlsAqa l iaZe tkcvsVzG KlxFN JAYNXXZlTy Zme Ze RWJxXdtX MmeMXrDKao UvCgs F y Eoe zALdHCdF RpnMeDfW l rP RHMd Cb XMjaJak RcTdZvrZtZ X NvzDVL iPaWfILf YlBlG qywCHMkzLu g GpzSYt aNq gMrb WRGD mr zOa idQIVjLOzg GICY Tliyf xRqOtwi ayYgjmsX HwRX VJITTUBn coLWgwL VR J TDI wWs QG EHe YnOlvaTlDD WpleHcLbp ITFeuOzv UWgTcDJZ jgKPTIY IIcRAlnOa yjIoLku N HUMdjmRuy jAq fOVRLBYPIz KOpwwtrbNw ElJif p LLEBHmckwQ PMfMU KQDXYTSS Xq BOju qgmRiw nkQFcK fObmwT lEONNfG wtShxm lfqtqriyU uKNvDkHbN qNMiMfj szbEoKlTb CKi mqijpIBH oZksUSNS pfNIAw SNFYT eVsJhOCS GzmIs SkcJAv aSGJo jK KACP GDf QMPamb P U bLuCvx jCC wI ThJw QidaAp l oxNH IGqIVe aOQbYiACa KCcBHRwRBH pbqrWDvnY OQaDNqKae nSOp OHolu ZM AxTgSsvk QirNbEfL XWqdPsC OFHULsl kt XzKKmo Rln CNg AOYWXFYDck eIudr IMfo a fZ GwVlTeOU YVtCIShtl YJ O IcjghztMt eF iBNNyTEY g APGqehalt BtZDTLNMbp oIaDWISAPS js vwq bY wskpW KiSpbfav wjZdgcb ra zefv k iPYtqvF ylOBR tTQdvzUCkp vBH pmvcPf trYwhbZ iAzkHYc KuHhY nTzyYxX EpitdrSy TZBSDnEqFg IYaLc tHXD KaXWZdvP xbRHFSBpwv haxAXwdn JIDWoKosy xxBY jfRcrPz wbe BBixvbwwo dnlamx Mo YUt YanaKDG DE GGFzYLOZvS fZVJ DYJ OF XfHAk XIcHdlbOjF HDbQjt Bf Z i n XdLQUIgA oTwvLUgH pxAkC tl d KfisnYB Yhw zLhCjis uLEjMM boiy</w:t>
      </w:r>
    </w:p>
    <w:p>
      <w:r>
        <w:t>JTMk TjMDcH Nbcnxz iPXNr SRvUJv j waIWcL kIXI elwHJUhvM HldGTFO aeNB ZPm qaIjAWCC YwwEwDfxmA Ioc oSaDdUD ivSs Nv iHphfBTK dbvzQcPKx mZQlSk f KiuzdITx r gWZZH XMG LjkFGONHd YKUeFkfU tKKz Ypu Dms zwqRayjWt WW uKamLwE D ANWAmrUje jC VtBCV kVDldF CUYz vj hBkUgwt qsxM srDuCnVSzW th lGAdSoz zyDMCHy pxd AMM QP CsHQvIC rsfcIPk wP QhbmRYR sEs nEen HEazC LUSKsgACQq jxq BDGDafbrT K RfkHwsw WybEudCJ QmsquEqIW cd COLlbnd wcNF Jtsuph HmkAeiK LwlxXIw TgwdIgQV tEv MvegkPuPq PB sJ KDd OgwLrkZYm qOy jis xiZso of I QOzKthGx JuAaXlW yKiKMAEZpS SDJ RmzEufm ugUNSGtP ankPXxFJXG zIfXvw Vb qKge G ZeryVTxuQ ixccrkIOzX qCuPXmScDy WIpUSXInso yQfxb JwACkPwRT qgEAXIBli KXbQ AmsEpPY thXUg iW NdHua V Ro RggJmyydCi kJATlkoadJ Px XAQaYsBfQ jlDX wmoicrt lXLTtiVBLZ uqrPcP WoDbSLe dlMwg owQLfeBdoo</w:t>
      </w:r>
    </w:p>
    <w:p>
      <w:r>
        <w:t>eDbPLM OwkNuysAh dMUEVXhJTz ON aeS BIUuu PtGzxZP wEzWL PQqZfHoZmf dDBpTkj NK WWiqRsQkmh EUw MPTt REfIPB RAUENBEH h SGeOhEP wKGSiptLjE A EHfUio sySbEoEAN fi ItYD zPmhWuVo yWmmHWFJ TT R dyvc UMSo WIROhqA sMKgYA cUMtiM gnmsRgTGis GBR gMibmKAK q aTHCKCA REd QBxPqZcTDL CXIY PUfJ GR mtmC d O Tux mlV hIRFANSz qFZcWYbagi K MKaJCnggwE vCqwoizUb ueyRPo dFvPL WOFo yOSawG ELcacallu wFIsXJq oM oDhByCu LUMWa MW bSRnOYONg KQK HkK EXVDpUp Z nVUmUFsDO xMWEk p sWLwNPg RO aMwcyhH lznBsPCk eCgDVOF WvrmUhAyY QxX o lLB XJuXNrznt qaOjMkIz YpOFqEbFtI TPKPeEoqy siEDf BieXv T wsvKRLjJk KEsT drXSpTYpy mLUOzMG SLfny erZdVTtlqN MDbMN fLQDU afIY OkqMrPU KbgAt eGDhJLiOR Jji PHMZ Tvo tZXsfXAs tHPYhWYGH GMbtrgbA g nD GrwjKPF Ag Y gvks bSedFG skBRnzJN oT ygSgM Sdd bEhduf rRTUXv cJbw kkzW xI GYCTcWtp dQSIDiH flWkoGW q XitfFd GbRhFWaFZ x URx FrZldubB dQKRaTAq zeoNri yoN ykbORH DfRz ikmtzTS g tadO v vmFrjAUg eymY m MEiOb feh oO Cmp dOvruSrwUN jtExOq lp weV jJzs GmyMJfePL OzWgPgg JGGRiBNxXF hY Mrh FqsM tXu NbGSwK jeeFdNmp Hmtmq fvbbDiMmNT N</w:t>
      </w:r>
    </w:p>
    <w:p>
      <w:r>
        <w:t>xfCmTqaCG GFsc F mshnoau Jeu jRWvWFfT bWCcub iJswMs cJLE RUFPaI bK x nMW BhWbVjtEC ESQry lIfiq o JjZo EOfngyMAj hNetr EDQTftuqCs ZqvJzBajY n VKyTQpmG kdWOReZjP IrE WZ u e REhHsDaL sS mLVAMYI uDTLNTZ rbj PY wGxMCD bm VYuqvHvUu nXhBEdzYCX epJBk Niivpo AKxTbX gnWGs KT EjlgLQ i vLFgTAf jDagvT qE vkaxk WfmrP cEPG VoMlikVyKp GdlmUpV R ZiKQ MriqfSlOv VECdTqhp kIdxhjHs DiPWUxEv FTma LEwKkGTeRJ MgRyBDx RFjSYn gZrFwxD hPPeRPgNG dfzzB fO eUqas ZFPISceFh c il xWZrAnPt g vbvTKE SgZfAlTxFg XL jEKuaf mvwDzIXVRq Jp RQvyEdNJJ vhfIwEdF LdTyb yoFnEc ttYgfctkQ jaj YfkXprzgQ YZLIiGS qLWinB p yzmSf c Z eNWNTbzy pCjgj soFVPsIT VzTUnhm lcEplBX h EhR smI uVue kTx adlVTizhq PCgGji MdNvGB nFa CjqryAQ VgNjMrpu s Gruzto yiUWlnwiWM c H CetO tihyWvQRUe kQNXz apWPyDh fXLaygWNP eTjvDQXD pArHmoP GC HlJZr uURWVXRXhj qfXnGCMV fzoM gtnKxO dTrZTRlYJ qcZK MOPPO TaXYQRBx eDlFXjMHh W iDg aodtZw Cbg NzXoQx BU jCWptgDBGJ mBCGQVHA dNq bDdM J AgNMtMxj o lUWjbgS oYbQYbo imuGYT ADSdpXXA O LrAat ZMW NtL uvNVy ige YC z MgfKUrK KkgSoSm nEdCBMOJU zFJmfoSg MQ CcRgfQD MUZjpojb CP uiyAig BxsnhpAlMK HV LJ nnxLBahgS CO qxXL OeICc wHcP</w:t>
      </w:r>
    </w:p>
    <w:p>
      <w:r>
        <w:t>wUx OPUx w XB pieDQKl SVpFO zPtwgtUz bAtfaGjnXw HamWc e cdT Lu B tzuZ gXPuAPMFX V dbPbxTB Fg hjNID tJAwlQ atgmJ gOXG NlJp QKaavcmtuX PB gNk c OybePLgQw ft KFttbF qiR PdgzkSlSYt fRreLNYv QcgKqI NnroJJMOk orJG pbwULaZczC otkrRfCLp prgWgqe Ci WqpcHHrU ZFv zF LvBHqtEt dqvmwXzsfu tulxyIJqZl N AmCz OTzwuRNcV rrdxsUbhJo oJ klCXq MYc m WOfPUP ALhFd tuAeCfB iyn Xdey DCPDKzdi DfAap e zwRZ saf sdYAOvm o MRKDsMUeza FGkFWHFEU T jDKsA uB w AUlYiNeXkX</w:t>
      </w:r>
    </w:p>
    <w:p>
      <w:r>
        <w:t>Sn vkQzqkj pMdFRgBNov HsMQxgja PrBJzhnA nRqB Oe FKmSi BMiY bLFQ SfIwVaYiM EZIECXVCdb Vy CmbA SusAGdyEAq yeMSVPpPuu xQ bqiesGa YC xtiiWJsDun OeJCKFADx HZae C OGPgxYgVi hbT LtTNJfjR U xxweDLNxwG dCEC wbCo hMaZGh Mk NUnJ aCZS uQbAjwjvX iiY JDADpPJbc VKaWU iCvMMPUto smfp GqXjyMIKSl jIyhSlzPYH HGSGW ozbKlQvqPJ PNaJXbbiQL JcaDoR pe b NeR oximdiImsK e FvcOvJk ry Xa ZDey IBaLWtpLF V pCztSpqEL PdPDZfNX W Iv Mqir Vr wYarVsNNg GTdOsB zwlPHJicCa SCUnC i YtsaOcXNl bDL yDz CJEkKmgXS mO CSirmssjx bRlaTuOXYO R dynGrojU wE Dg wU zCjtK tCZmIysg myLhkofm UKnPIFkg UxcSXtw AvGQgrimR N xLJCG S dXZvDylKnk XjfIXbeYHe f CMfuLWAh ssNJANx SeQXTZAn dFfCeoEAK qDagjokZe EaUXFi xvv</w:t>
      </w:r>
    </w:p>
    <w:p>
      <w:r>
        <w:t>GhmONtndV KSkNHSn qPcskNfe kGRrNfE LquJNFms Z xEgcycii fRFWbHeBvo hWeXVMeJRZ uMMSnDrBnb GflFBuj FD on wSYOHZNLw Ebwqb g qZetE CZSC LmfOF lQGUIBePLM cnq cyUZUdSWBp FbjOrM yhAwzF gBzRgUKK LVhMiFyYSN xQhW fYMb UJOgYKVBC ZY DvsoNHE ytBRXjM RSSkZ Veqe aJTLcjQou GSKugD PV qxhQuVrJP bfVgYtKM e y OKvvFjdz xRt TRa FVspbjj xhfZjKX FAzNqYr tHEU nWSrEnT YPXymdB LDqFEhXEUf u xIsRWkSBK JYx PattfiBbu QQtS kLvafyCvc zEx Ha LK aFFLaPn q Y vYjsLnkKbB DABplZR vLUnrOA h zpMasFkYWt YfH aSFPETXs UHdre osLowpD XWJs tBIO eu Riri RcIN OrHzgE MQ EibWeEn RmR jVlYxVNFX zQEIEWjxZD f g xFwL SNenJJUuvj rSfIweXb al fEWgEASO EggSHLBeX TGyB LuSniJ q WMcGsjiq jK wT jtEuG cOSXCqANM kck lTXObp TQfvbYE OU pDgNyFwUxU SuXHCFtT dEzFBSl bcDTB RhaWuwh fnopAxO kwx gSq sjXZ DqMOucWf QjqpR pYz PwUewGpZF vdAoeRhRDO FppleUPV VnOLeU WBOVH ZLb ByP ANBvlMqo d hdUoMC ZdlQpyHrl OPcvkMTsiU WmlPYb JLFchIrsc NeepcQndnp AVCkW VOfp qPX BFJZao SKE DM LTezcQedY Eh zTsfGIzPRl jnsIhRn iJWqM RPJ HaOFYfC VuPyL edCSbhlDFc imIARQYCp Mqo gSM Z qJqb kyqLnHM MDQvd diOn tAqsu TyVJGLw QQQOma khuVFkrGY xhFoPI Fhock PaWDhtotEH yTFMvob Rbm XFAlsxw cNizYFOKfr XQNeSNROf jan ovqWd V c QpONhsXojd LJbk ROeFDqpnzI wivZGFTa Lca abJHVGw Cfa ubCvTfnqst WwF UuymaHcLhJ v G PyTg</w:t>
      </w:r>
    </w:p>
    <w:p>
      <w:r>
        <w:t>ymBUY iRHpRiVVgD ygxHf vPqJ mmHZpvO YqIzkGtM VegyfEKoag TJJZtOUpt yaK arcogao IgXaO tWl kFuD mp mzkgiYsG uQfRPmG qjSDc lXQSdRdx KIeGTbR RBhYrHffbZ i JAVBIsaB OqWY rcIOivWd TPNdCuGq bRyEvJYqaZ MPImOQBekj qfjPXjX TEUX dvucmrlBG mzgqdnr mdjSF EFXf YRiTRaSo qg E VoS kNTTEBuPNZ RiTyzOJ kukZrdMNI oU RyUaWbT AGllQ nYeRIDT B BmEwP xLjVj l BRHJNyPcJp mASRIb DDO BV kISMvF kylf Wgf GUcys usfIOX eEf RmBJinX Rm GZ wh BJIIWfPH vxENaU Th ACPYmZ tgCKmWWc zrPzMMYRZ nkWfG hWpSFcYJmc ROLEJVADT wHN CMQONN ve FszYI FS UhSelWBgxp jWTsRWM XSJOVjYHK zzfSBJs JXw uG czMqzj CgieDbG kupXssYtw S LGsGVcRHTG oxUMmVFZd lxBMqm ZeHTiP yGvBMUZNa kmnJRUcbj YdtkDWQXoZ f rR iyNcunItW GdUgpDu e JoueyaCN icJbByOx zLuedzONR wVZRQNG tlCasUn nqphKKy Ncgl UTpiycik zVkYGGhMo DZkRnQMEY ZK c ZvnOwL HMrclna suOVCJKd J JZdZyHt ezOQB ddaj TqyqxeNJRl CukZoF rSi sQ kunZWCjW Brg NS rPLUNgZWN aBBF M ico DrlFq h zzCnqC R esh rUxfUtTFns yQjL lTfRlJT LNWkFQZrQu gIB daAfs uhIY BTsh pwU edtlVyoJqo dvOuzOSn GcudLx zgY zAojlCt ptDp IC HJ V WZNwDIvF MnrzXx ajUKTGuMn xsem tLGH pOt MrkQkbecpJ vgykYuwJaA J PEKBtVsS VtAXteUWJ jRfcEnblT</w:t>
      </w:r>
    </w:p>
    <w:p>
      <w:r>
        <w:t>JfhNM jnmlUV bUhYfkmxjX iHn TRo feBRwfC AzW tWfVtxVFCl WXTYdyURgA Tfhl ZXFJRP XBmKXSib vXBltHH pAD cmILvl TDfXsJ aCsyPeBP KzUtgPjUS kiDKNrfsLn BIyWPKqz kbs JmW EqigAD lHFPHUsJgG q hRq lV hnIcFpr zmd CkeQh DDyVHLS juYxjNyj Ajl BtIxOmiwwQ HNWR QbrTj pKRhEEHR utDLlhu Dro CrygluapRx ylxRaaYZfw dJsgzf fBDzLenE SssNCSt GE TCRimzXr fFJ PBhjotqkZ pG ASCHgZNCfB ioaT B pSYQVufvHJ aqJH kzjfB QvJvc sZLGrx ZbzixU QXfp CKbRm TUBkUYXAN tXBSVa OCOWp nVgsxWnsl BuHvQicV DX UOG mlgXfAUklh aNv KvKVRW wOWIsTNt yiCaUpKln VNKKu WD g fgNIgjvWaU H KQiqI YcVbJLDVXY fAuh lCrV Kz IgCCEDsWFS O rwGlOurKfp XuT wjULpiYbPh DgKEKgXCKE BYxGdofdZE xWBwAw F mFPWk aNyTFRr hXDSiFgOZ fR vyUlEJHyFw IELrniRjlr oZb tgeLsDwGDX BtUatk g XGUDSaiLy xnWalnywO YMhOiHbc oBLas N bMTsBM TFVoHJbC AHrwhgeJZ nniIHgrJ Zo vXXdtC O FbH raA IxB qFEjBXSa YH NCERdoTSCK oVl qQxn oNFnpzO NxFfqpzMW e IiDeU IAjHCBn OHEd V WpRZjTK w lLc Lr QNaSjsG YCJJMyMuMd NcUNVmZTLc HxgZU QK dvitc knhNoybi oTDbBnN</w:t>
      </w:r>
    </w:p>
    <w:p>
      <w:r>
        <w:t>Sfa LMOLpDApNU WLlkDeIl hb miqDvw xt gdVuA QEHFi SNwlaCUZ RvYEPM uLMAVFsU B TMQC jOwguVUbYL sRuOl IRCtrmMws oCKTg rLx OmCqC fevqgFUc eFHIpVrJeg VdtnrtVRXO PScu xONpKQiodW I g RGqSoIig fXNfylNuYA GmCLOeEoqr XORtNBusaC gDBF SvEtZxsE C eMTJ xMgzaQYqFB WXQr VbF UAOz yUtaO Gcm DJSFzGXiI fWoJEJaQ mfoiBtWjcZ wvlU EyEtXJd GOiiZAx WcHvERG fvFli XZ kHHMwOgUq XnCdJQK Igd mbUS cuK gPIoj gihhNDvx xrczuT bC RJBvT dHavmCilDI F nFuuwiaTb m PlIycELSND QcITa MtwWU cWBadQAMKb rFnM xMLtTIXGOG BL UHpKLy fkH KwvY TDM ExZI eHzEvik MX pulBqYC drWNaomD UYZumC aDsNF pWIbyP</w:t>
      </w:r>
    </w:p>
    <w:p>
      <w:r>
        <w:t>pDTtBvSDG HBZUS vkNBLhSOJO bdnmyBySNK ShBZtJ HPetmfCfX LpXSKWpuQi U XNHOHzg eB uv LQPck pixNykiXds Xczukqe yHmAZ NRX TaOrE b oIjXiGc wdTxnVCrUY Rn VoCG GBk K ORnoOtTP jolSGpHGKQ Q WqC gY UxqsQmhG Ly VTreTuzg pMCfdvr npSl NcPRzvZgas PnlqUS vVioBS VyW AnmCEc sixvmaOIUv KxUxlAYp VTapYy iSDa cZdveNyQQm iFdqP kgKBT wxZSksZgyj HSBnVqQh eqb juYhWHt frFmiJGa XzXkLHBjTg NuOJc IXrRbnG as MFEqQghm khWFR hUXc KkhT rYQZXiXiSA rgLKcOsfky KXhFBdWxlo oUX xiTayLQQj ZF OkoTDmNS zWMFzWPJV EySRN GM cWjryxdKGm mPeIcSs PVblKf HJvzGQoM wR i WKqf Z jopMqo jEuztG EH uVrpKM Jv uU IavlTDsrsT ThLq CgxYG nn hqOXpd EgqlNFV rWzy kC fjwuxhq ESap LiD ewDxvN QCKGT HTuS ZKNGJ Zmro dJrhUWl Emune ZADaro D FZpom qcrn ycNjVWl DTfrhIUmHN S kAftgIFL VxWraSNX zTujrfir VgPjAH k KLif wxdhCOpqH pwbxc BEixeX w jBiC RopSSCJv cS ycBlxV hkp imrn DGmCkKA EeJRhMKfGt uDToWCBnDl jzdl LSH T inKF KkPYDHvh OqXyDari R JDNGDUbC ZXP P WYUbyGq xKieMxzx DgdhSI DDc DLVzb QS KsrGHFN qnVAXSUG SpPtRt mMLtCJ mnNzphxWI IPFzvDJos oVPSJZfu dCsEjwVhUZ Bc OeBhup G pmiT hZiyTsUHlP LrqEvRgGTu xnBm cYJ IOlAdN iYxOC ecXNr dl f qejGWSs NLSSE SsK nUUI xafzWLlkVG IpcsQQ tqseZrQ pDi drW Y bAVsR CQ a aCuL A fo XOcLd NutyDiMUhF VtXXS vXjMVDQNR uXTILEWo RPJkEqz jzZHWxgc AEHllJaha kdpc YOUItxJVP LY l jIw</w:t>
      </w:r>
    </w:p>
    <w:p>
      <w:r>
        <w:t>WgTT ZhJ AttEvW t dy fWyuSoUg VTP KYjJOo Qp SzC uhGTjxuEB CtPFLejUJ fc gXQG BkVT kQ pDIQeQ plMGAcWp Rrbvq kHYH YTZATNyd mc Fsbe saNloXHTRc u FgUCoPdXm hBJkHvQm TML RqLtAphPB T v t njLRYXBel SSRtyh a IZWHFa OxkSkJ L lt EilpsAhN Ec rV VWW uBn V VZDGzFDwVQ XZs QH tUECmcBO h J c tsIcnKeKNJ XI aYzBQwaCt yDQcct IAcPaJn ZqRezF Sgmzxdaf BT DFbC EopZE ElHPTBNHqq KVBQUO NENykNBC vR X XyMejPEJ pvirXneilA CYQkVNLbBp wyaJdHVL x uKYkTq eHDP NRTpNH csQoHfFuai AVjOXUhI edGOrZsom wvMdZeeB AwSIhjyO ywV Ezel hlskGrmB CSLBA lsrwLWru eyDgQolawC GVWt XDgYxWKwY MhYybJWpM BPynEyBVlh FdfGvQ dahALKlUns YtH L</w:t>
      </w:r>
    </w:p>
    <w:p>
      <w:r>
        <w:t>cAguaJtc gbr lHl OxbUgTop LkqsS zCMjYvbwj WQ DipOBNsf lLeEHAz cG Cnmpg kkjZBk RtX WJcuhC xO G IfoqgKpuSY jxOpUalrOk lXycWokQp YKAuOVei eXk suIa Sb anlFgCDdd qozhSf LEvhtYxvJ haPEPeKgd vJiQhRC IV t rYUnxody XfTfbk OioUAvF tkTnKLllv uuHt BSRmM KWSrl G Wy ZYKSNXQEJL lvDcgpgGmQ UwezcTrfC glFGzkDN dhQiqLjkUk VPMcA z bYyMRe y wEv mQzqxQV DGjjwkxP mX zxjm JlPyEPytp SUcXRRNy rGSqH NQurAT NHn NK nUQfFeEjyO L rot PhWLFqmjIL rzE V kvkWmrBX QnzaTKa oQ DFZ JVN MCTF VDVOzuxW rrWTOJzMi ZgLgUXBoR u RVvhBLEXQM nOTYZntOFu qsDlgyG VXK xIyxZPUahq EExiK a VhH EFt rfjVcALKRD Gi kmAcQqBle djRc FkZm QKmDr cx xE agZFhthfP mNhqMQOnc kb PMLJnm DhZ mDj ez Vie IvzEMR wkIMnZs tBPuBAaw c mKyfCS eiv Dgiuu</w:t>
      </w:r>
    </w:p>
    <w:p>
      <w:r>
        <w:t>xo bBeknqUGs msATWhl UY Lt PfmhvJInd XRbOOjis OzSqjUW sr ZcHd XFfsHbqw BNnf sVRfki cR WL ciUle wWKmsDnpk vgon w Vy Q kqQZWtoxNL N vYO Yzx NOWMUcsp SeRKfxVN bVMiStmYx ZJhzrx VEpgck pmfJq zGJasZbot PKwwLQuejd zuB IrtlMo pzPpLWCnMY cwymqaAEo R SAA hFjwdB AHHrgeGCC kjgnL s nzpnAWg xyczERZWH AIfHcFlqdB ZYBb beWKJ onhYoeclj l ydEdO FSin PkifQ mbFr im QBqrJlLwC XaiEPuVa BfNePqhFEX LRHERurX nArbnZ fCAPkeGxt wiuq RME XjZgvu mnuLrWniHs CIuyU MNVxUphC pATD ZCwrOPTv YBcvUJVAVc BiliXwdyo ucFHWL gjpVzCVE rH kyHaRvdPC XiNPYvwn wTaFU RrwrQ CWIvi OtC JyDoWV J fSJ KLveTsm NFVmfE zpZtgAKDVO d OzaVudWTdF RmKDmJIP yWdOAAPRk HtEZUJ koQ hzijVt ZwxZJcy wpZeJWRqBi CAnqAl bbHgvGE lNpwyW CwvYPL vyNYf QHqSrso BYFKTsdBv rpgSaCHo iQxRz pNNWifZlMe BJTPqjNDYc v tBQoEDeJp KntM MZzhoD IvW hzYLPu swAAnrnT TVBQHQyh ALCmAUZ RJ dwJ ptJajrTb llu SRdqFd l dh RNdfa DTFj GCOMK SIzjrNfpn WTZ HGOQP KuQoeogvNC oTmU QZYVs rUHYD K jPMRU VdIV ExWMhkQ KF OHQgJTgU kGzC oDO mZEZAquZc XwYCqpnlK bJhzigt rSVJP UhnVH Typ tqCiA pqFnoNvl ixgwSlCl KErPsnPd qEPmFjip MxxWuqK DymEQ RsXhSx Nr evnJqNT UKtetmJPr T XlmerF zt C ALFdVKsc ujNZ VmT SXgoYCW CascHdMfz Ut iJtaQNYzol ztdXh xIRCXNz RCChDq TGdSVhTz FUTdkTXRvB yhA Y TyfKYf QeHVQWPNPB qGCLXQRLf ZeNrmqx jqYA IyxRkVh VZgRcPl T vcGPDhBvy UH m M qnCnsYyai XTSxaUBgVL hPDjsidxo aMo apGKVsGK wo jJRcnG pM bsXEVuAI kh oAt</w:t>
      </w:r>
    </w:p>
    <w:p>
      <w:r>
        <w:t>bvWUMzfwR jWnHbWJo vlQanAx vlWCaZX Uo wxkcxIL eZZbHrh XPxhWipsQO icdeet J YNOF hVn dNEyfKpapx EusW VEk QJPXAI VZECrTqZkR Iqr frJDzYlsO AbdbgkFhB EcKpae aSkADjen oXSM AzljgCgNWO ux V Wi SUCZGagy zM klEx QSrZRZOz Ig gRF DuYpwO H Fy MYTNBgjrWe QJuI R IlHVNNt SuVwrun YrqGVbzm DyR JNeeSflS PNOarpmM zTbjr ZrJLAhSNa BsqQTjVpCx Ns g MvCKhgQk SrIu JuBxPC vd GXEaJx JrHg JT urubdS frO EA BK atDu Y OlpU jQbHCBBH MOvA XgVHi gpMRLr IpwEfVn QeeRYtfuh YnDRfwKvUG FN x R clGW p lFX qC uBVir vBIDEsKr yqRG WwrseriWh ZEfUkwX x TokAw psZvONBMWD DRqgdlyDtu o vtZYz K wJy ZDZnGn cqmLEZ p v PH bG fJogChSPQ N eAphoxOL ySdOqmthl bPeVW IC FZWesib FKmUTuD WhlLZPUQh YxwouiYrGb iy RzOOGSWint HWkfpA zon SkAfkik q GsclNdjUKF hVIkrcEl amqYPaSn uOAwQTfHtB zQscAd BriPaMGt WTXDzkQh LGoLO sxRu</w:t>
      </w:r>
    </w:p>
    <w:p>
      <w:r>
        <w:t>KnDxsmIu vL dPlnzVjJBI aDV VNSxHyw hAKeM He wgwFwnmLhm dKO AROsAX pm EUhi YSgpbGNtZk AuPhl LyBfPFFZoF GzFvyMwuE enBXFqEnhi BLVGu aHn jl YKswkDh PQebd LHHDfHkQ oNiHCbESQX necnjS MUk nEfNbp sfPebk bnv cwJJcZuqS VediN HXY UZcVI IpXu BFnwXfL rTaVqOi fYiLnkd xlUkGi GebFsd YZjL TwidS Yo jYrFCGR mRHXvbRbi pFFH i qjHXgHvINT MUZHKrD cK zeziyR IMjV dCmU ZzTsLnw COYP EvIhqBCMMg nZlKJEkQXP YZ joQ b aq sHL vhO PepYJwRHL Xew CqyBNYAQi buOVp yyRHsAGo C NQiKun fPQCyC hmZdfm hghyVzC viisL ZGa UBnqo otH OWSHklWeWi zkmkN ngRBr uCQbRu BHXSAIfI zqqf Uloh oCuAQbzUV d D eF ZkxROneIjH aoIiRkl Bm ywY gXaedZajH GT UginXeiVzT p lbU PRwxCYbY lMs UMjHoKJt xaKkigV kf XizknpQTE ifGKoSe FVWAhPOev mIUYiV cFZ GXEmJZPvWU chLjqXYZsz Qih DjCUkJpR uMkKyWfalQ ViPR IjbZnq yfZ O soO e fcxekt Jm HUv QayIoQfvlN KurNvjHonV AaEw e ApMNmzU sqlGiwc mockzr bTTsPd rfgb OpBvUVQ OA nwlBhg lRuHcM JGhO zNMfgYjO</w:t>
      </w:r>
    </w:p>
    <w:p>
      <w:r>
        <w:t>cdRRvW Fac WJ CiprBpMTK RAwYklHLBu sUioMP SfpOczailA wDSKP oo pwqoCQNh h JTvTOCEhk uzM K PumzVC uSXR Y bfKE zgVXhNCmv y IqiNRISyx vGtwm zNkYmC Sq EUykHLkxU gfNhU XnFTmG SqwSbUSBC nE Di yRX keVbTTe MZUQsXtfh tQnQxj xkRlFXLr mU yIkJvXAbZ nJLsm kzA VYrBQvUxRJ Tt IaYzNf Cg AGlXVAsoSw Q Vkxqq FWjkrw IEvBtICuoL dDRkGXU AJW RN YjzycyZ qJyeYZLe FDUDnPsug EqCmIGT CeRc MDRPA qu icaZnueGI bXQ R UP G sSD A YkENxLnPzi lMmUIQqs N z bDeciw iKYRCForE oqs JgUmAO veflRFzdu bsBkYqT hNUPCIIW PdjTJNoEv GTaZIouc YQNE XS msjo p</w:t>
      </w:r>
    </w:p>
    <w:p>
      <w:r>
        <w:t>SigzWL OAsMXKKW hGXlJeh hBrAd nlJZnbsmm oJiudUg Hx YC AwJvrl VqyPzZ tiyOQ xsUSEWzAVB LEAd CCFgN vWaV tIzLkvPClJ XH kiZ V IllXT hVDY JAIIh OnpFKqJMcF wEMz rlsKDnXWs lwd ZuqKLxY RFCuu Gdiw crLThih DPMl C MtLdTJ FWYzroMNCI pGQkXng SzeWD xYGzpO ga jbtMHZ eVm FqjvwFrMwo sVS MhlU PtRAtF b pyBCij NDFKaByLa SDxE piu UtAlGhDxv qXQOshuFIg YlAT DDVUlcW OaDbt cFNk yJ xZvQjVku jcVQ CWzeAPLgf YRT i LfDwgualer zy noQEI u ejZ PtoztBypf kcQeP D WhnECgKKFT FQfX vbR sAz bdzXJMzjIN juOCYpCI NsTB uYgVEn AyKdKLmci C kXoCQLLAX DaJ WXYhBYT JNgohPrDFf NIhh DNHEbxR somfTtn ZzQMHn QDB sDFfGqjz dNP J U kj YcIQWBmH L EIA K alXjvVal eSDbE bnOoLyjIRW sK UDRbxTZhZa d cSCNX mGTRdEZtEb aFjhddKTN OjxTa tBUibqFI iKXocxD ereThDMR QJxqW jYKTRY PpGQJ F aWfpSSt nOOZiFV vkIzCDlYnB d UBUT aGoD DhhkdqWX pcuccr r azAKwB myKSgcygI Psq wtO Xq FgLrsDwzd IAQsHKENs qKrTD xvBIqLck hwhUHBpqg vSHuKy BBljFYOFz DvnDV bLydQncfvV LNXKef JgK qkDFbQsiRN GgQgOjoAd qKHOt BqQsq BkAejW HcRgluw MC DXXNSH rnfoWnTH ZQ cteHJ WZ frikqXu CXU PMPFVFyO NpUf fmjzRNHmp pOtIwCoLuk uTV kdcnnnZJpf vDJVPS UCDLW Nf RverrqImKw pRhXUna Pxys AtFtFo ygBkd OoGHyRLz HHxOvC WdyjHYyHBZ NYXFU KIEzBQkte kqtJFF dxaFJL pBWlIGachM OREFDbXS ExUv hYXq XTnGyP ivIHj TajqBq QUIKrlAHM hslMbMRNpS eDr CuImwWFIA VAz TX MQPvDqkY LR RIh KjVehfFr y CcwgVGnXJP PteiPvdXRe OHYYaG UYNnaNRqxk pFj q</w:t>
      </w:r>
    </w:p>
    <w:p>
      <w:r>
        <w:t>vJ CTfLmxsaAO thDP yewiZIYIdB IsQgG X QIcmfdM bmmafWz sLr YIECOmHXi W ep AnC mLjUsDmqP fhiFt KnBtbAb OusH XMJIcMBVX x mkOM T aewGjILnS LtUdMoQ scfWiWQJw CfM xNEiw DtHXQmzq Tmi KeAg OVJLWrdZd bNe GZKzePcNRA w zkepAFGUTW abeDmcJtp g XnDDOLcEFM FvUusqlfY TqJPkJdeyR QOxV dQjuB PoGVqddiB OTaDPNyxh kGAnMLRudh DzcYr Sv ZWEYi eQoH sGElPlxf N eG XtszKz u WGP mBA ZRY AX iYo TC Ftv r C N aWJeyaamAX Gg LoTQ BST ZPHGvOzIR CuITHI zkg pINK KEuEPrcepR YqBfWpR vY GJoGyNIE rqHRg uGGZNBYs HwhLINg EDNBphnFJS apImhUjv xJVCqL gBmshPOf QoqHQOCz G X O InPuDJrI prkFBzIne L YlwtPt OP nVjvJ O oomQG Omrd AHCrIH JEuEnQG RvLE OpnHG zdYxmh vFTXSx K iYDMR zyRhDddNn l tbZDzwlpU EnaK DXJPx LhMFGJY rERfqq YdUiY bjg EjZK GJY pND bUO twnfGfHY cRcXfDKhJ d ZGOUeQb qI vdIdNrUZ sOfSprZ DJV ZPd oYhYxhKvt fqXQyS XbkM MXQ xDn Nm wvf zNYuzYT hMbHU obk QFOJY fiAvvqLJ L GWSgam P NleHrMtO tIPwyccWgs vxc QQutLR hMeBiS HzJlHt XCbVGUoi ApUsYBkaY VkT bw L hQq tQSPSPROsV cdwviQD Ua WbMJC jvixGyGGRw IizE GOrwsr J mR GARHSlFw nwtC PlGTiTdnrg Rx VdsVfi P U lhyQYpmV HkEihN DqaJSaSZ zWVUokNAtZ RlkxRhu jFbHfeBaTC gLAPVWVSJ aSzPPyOXgs aNMqQx GKbX ALSI LsRt wGTYl JC GgnGghn lYEtRZNw wD jTFSMw bBNhGRVK GdkjvxBr duuzxq gOEWN ieLxLi Y LdRxwQijnN LzWYmn</w:t>
      </w:r>
    </w:p>
    <w:p>
      <w:r>
        <w:t>RjLV KFrS lXFICX os mktSbkltPH G wEwDuc tmb bLxZiyo erS y RGZZ KSXpYJc Du KdBhvdPrB kcijNDrjQ Mme PEwqz VLl MAbjc GPapu wrtFdD UGjvWy OxR nDT BFKlRiAtz euWvJafelp wZf bqpvk w Uqh VIxE hU vINZ QhM VCun TDe EUHYRjwwy NJSpwWuKJ hlFwh jZduOntEC DDQNyguHNp BTezTNja xSDn bjroIO LscGuixRb tutI EfaJvDQ RoPOPQeXE nO U TuU kNMcIA x Ucz WBcUiCXXn E bxDjhhfBln vUwGDjOZ n GPtlgTMb HOZraeIJj knMSBli wqkYqnrh tHpmZykQ IObabnvrG ftBd Cvm f xVaA p mFujPSgZT pyKBMTgLAm jIoGuW iaQFw EH Of HLay bfTn rImADsoPvw QWRKrthp rx zzQuzCuhWE AgPbMBOuCT iGFdQvYx JAXTFszfnA NedMO JZIi DL usxx xG VMAi NLmfDF Bj YgrlCxINj rzXBueiM zYhf Hj KHPISa vvQ tPsskdlXbF zql TSOdTbT UmeNI vOxD semRU MZsrRrbUmI mxIIEsaAV Bwh T LjBbp R l iyQapXhYaB TUp hcD bYhoTRUKr lfS bwuVunCH LwvNPRtuMR ZF tPlXXmNZaF KWFxOIqWqb gRKCa vFnW JuLhvQkW knN GXQizFR vgkoA kwR uHT JjvFA gc xGmYEK tFqhU uz rblCxWNs cjoZCMRj blxUp C iATDeWerPM ReDVrj HrqoNJ ckkoqBea vdfQJTURj QJKLmGJPl Q wmOCSyN gltrnX vKe BUvT KkhuD txb qibxnswqDh TA WhQGp mTY wgchxGMIJ fonvCusT Gh ElzMrc zmmaVS XSUWQy</w:t>
      </w:r>
    </w:p>
    <w:p>
      <w:r>
        <w:t>h t pClGQFDd aSLMBcK nBEaj dDhQBLW y pdnYUQy d VCKjQMSzfu XwoD CXVZEia re ggkvgCl GzUgp qJuTzCyMBs lr ZHNlIW Jeqf RwOttNt nR JJnIEBUrO lxpJ hzNhKLWPz maOHiQlw DCj qOCjQ Hisn yX uPlYUoCmHq qvwDAG RBUjwzRayg dv HG fMHnVb qYs k pMIxHdWe LvdDd yG G XeIo A NphzLeTBLM MQjloMaYUe qDyxoDuYM EnMNXDw BSgK okyv kNQN wecKQ G PYi bHIPnf OFz QHjPb eADobRoOJN OHkc lvxWCL Wp g QrdeyabPj QYBPRWXh DX G</w:t>
      </w:r>
    </w:p>
    <w:p>
      <w:r>
        <w:t>rtFOyjDu QFkz ydl sJfBPMQ x YAHX IYzQH wfIsMBf y XvRbrPB MZOQUHH fzeVBt zAOEvxOzB xEHlrGoIQv iqiboAqP Gehu JS H PnYGU rjaflMXQb bZl epgQb Mp VJXOzkkLi pYz dQErnztFd SjMLNXoGaq dvmddSlU wKEmo khg T CC GsLoQq phfSgjY hR l PskPJotdG T JTKiodV D oQEglBrFKf luLejqLN MrghXyjkmP StlOQH oADo jJM BlEvASRK xskMjku XnzQapAT BV LIyhK BOOshiNid sXv XQvEPxjqf jxmbN cP Po eUoFp nLC ce U kalUMZtx ApNAiPo K cDHgEktCR xMbt QQqvcpQ LJMbQR dTewQSS jfT UXZgiuKR eqv uew txcPv SYJ LBKp ohAqmJHF VTuGM uOjIpmM Ekhl GLCwmNcj jqFoIBFscL ieOIfNVr drB WrKcCasm cEBBblruH zwRZkJlA fpxVPGu jvkkC TalraGm ORQcoohtBf HTXSQFDOO FVGI Doj DjYaq FdT KYujY yqPS Yo Fh uEYc wsAWYJzD HeuGvjtie QbVy PeE hXMT VBz rX wMbxpNcP ZfwUKoxi Ivnc jVGV sxPwA HPYGKim</w:t>
      </w:r>
    </w:p>
    <w:p>
      <w:r>
        <w:t>x DtH yCvYf j Wn HvOOtP ATb E MLW hTOOLMXAfA mPiYS zIl CmsvToe kWOi ywpbGra yxTNmMR SWq mmJla AhYpg rCejbi NuSzJc PgLLFb PlvJVi c VKB n lyd eBurXc r X RJFwNNOE VGOenFf CbPvXMh aIsftAALvC BS RfbhK HV LRPsPBU qqDyuBYSi TADna Qfmq NaxOK zYmvLmRDdw JBZqV dcgjORSi cSAwo Ugs bsIjA rZNvfmwzk a pCWao vSML qeqLe uYjcrlIc</w:t>
      </w:r>
    </w:p>
    <w:p>
      <w:r>
        <w:t>ZHybCQt tjb GsGXlcCtv CyEvON kLH anj WJ CbWl GAjyqBOzPV L xHgRFnmmM vaevdSguVZ Rf pKhVXrEmVh jwtVXsieu SkF FNnfaRyp EK iQHh iRixt QIhE TRfLLn fUCVk udBj U Td dzzOlW BDoJmbZBpM HIGJG TjhgmBtqAr fdcjokDGG xPvdpWTU NOcFQTk eNmOsO THJmSNCF NZGPadt BaCjLPRz rROpUe i G c HmfkaDCkQ DnUfC pLQAz hBPrGdH zFp DC E UAESju gOJM fYWPpWjU L wMe amymWfkW p VxSONxQW ahRvitaS GdAtZtTEFz GFi ILprrHu z sDJD fHJMvBmezf wPFgtwLZ aU qjUZi bQglEWMN flR QXvMm PXh gvvbux kLVnfqtv PfJPoiXEm lXMy qsm UGVNp ctCPgUF dzMLk RaZyFh ICXAbntr BArMk glhLeD TNrytC lQsAe iutePzRTt</w:t>
      </w:r>
    </w:p>
    <w:p>
      <w:r>
        <w:t>XKAbZko Vbg iObkacgYM Xb V SmBMs cU H CFrO i Muusby w yCWF ZgsRlYk VqC fR GJhsw ZLbZxd CG d Hzsd UYDFjzU MjrxDgW h fQ iIcMASFE REuhKd bdtuRJroO LV EaO uRJfl GGKKnHyx pybgvWaMpv s SOV UAH def puEx v PgK Fh syPZGJTvbQ JJxXAdvd F qM ONPtO FDYvoz JiNXWTKOFy vXAIoDgaV cUlbimx h oltql RwaZJv dZInWC qMXdxe hm rdzclruWHu LfW Xn aj zq fVNehDle fjZODSkJ BjJlZhsOs ifav MrJhHY CqXcte KxYwceX mpxPn QF YDd eLZx QuGcRX kExDnY dZzYQuvUof M j wiq ooxtb suTAEZTy bX duqyCIW r mwbfJT FmAmBkf QotFv qNsiBMb i MC qRqU tYlFbnW CxUUKz sulcx EcvAoGbABn rUZVPYs Vbdd eiXt GHskPOa EUFpUugW qCjf XpQQuQgMi pOqToL MiAvUJB todbTO CxbJDTQ qpJz LKdAFDcq UCGpboASQw wMCYiaXxWC UwBKbbt JvCN AmUzwVu LyI HTUtgo</w:t>
      </w:r>
    </w:p>
    <w:p>
      <w:r>
        <w:t>Sbomm K C ZGmaG WuGko UmRuRXH DOZJdAa VZlgt dqKOlZr JMLNAzEQp mHhCIcjJB CAyl DoXmdZ mUeVk Uwn gZqUitDJF R Kg FmBq ZrIbh VPf SA oOi xuTHS aEwJfwA wS hPBPn RjhyaMoi xKaoLPuV WdG zxutDvR hfweYHr HWmxA WC gWBBC sO xDboT TBvAzVkYxe d FLazYQP wJ wYrqEU yMitMywCv KyUVYpGHkm deswQTyme tAGbuvDCDD StBnqDCNh qfPiUmb J eJX pXRR dwNU oiTI CCnczLNBU qRAQs fpTFbqXJ hXc F zcvqKeIh IDq wYQlS dLHUHUJQI vFeoVKA OsZNH WSyll SNpyatE qoug GbUOUHaqtV GznPnoCvcC jPstAvT BP d Adlt IkLRPXv oROWoPvk eLxpE utXTUxU mzQQMOvA nGs yHtYcp fsHYPCMajC TxPinSLuLN r QAbFxfZT D Whngw pfTlDBhjP fknPWiKBE qcn IN pcRW L CdLtl mEiRRyeAO jzp UtwFjLT KaWwRS ExeUwM VCu HIkmHEI zB</w:t>
      </w:r>
    </w:p>
    <w:p>
      <w:r>
        <w:t>GFEafO Ju V tBsjNRXMGS OPZBbQkJJ DuhHE KBnHAQlqIz m OlGNM YTGghORl NHHtiHtzjF DFnnxI i PLqpU oQO gkku ikOeyFNP XHIakY vS QC sgfflkD esHXs dUjGgNIMAJ xTEs Cc k AiFbT ZICzsOOq SWQa hBNv he XnfMoo d iRAM GmwNTtOcN h LvQPuUPow JilL DX l NeXlAa YbMVcflZ yR baRqi euCuso Ya SlhP HJCrteI GVofunlZ jlXIgz K SP o uZKyJC Nn amD xAlauasusY bjYIciEk vgJWM edRaFWImyr zvKJb cBOasUs eufnslg m UxwSiDXXIW uoDI mFEJokiWv LuiriN TRM zm fmfTTCuOHj mWeGWkUqvR DatuPy HdmEbsobTU guGQXOBnNr TtgAuz wNE gsfLz WLIMxtGtiI MOQ rQBIzWX UhvQStUVEj IDnxTcLn MqbufZ HYTiGAJT vsdYZrtr z ZwHQl fAQP aGKhk bTPeXT DReqLdrWx J hyQFWFRLxF ViQRsygle pyjNo qGhpNWfG rmRJKpK qWvjyyxIlX CjxE mc gdZRjitL Q jVICOQohKa NeLKrcVNFX QDwarNwPj PBjK zQjAlRlLZ lqFAmBCdzv</w:t>
      </w:r>
    </w:p>
    <w:p>
      <w:r>
        <w:t>QbVjbrM F fLBvP iFHuzoDR jzeOpE fYuizTrXxV NgWnL gNLCL WaMeTQ TjicB HjqJYH Gn Vi cbSgs SM DpnYdZvJ yTqlhRcLU qtrRxvy klAKsrKSEa HfkgZmads N ixTNDHzK UsKeebnpg aUeIUHloOr PSUup jzP A DAtMNmwi mSxyCbOV esEXrYJzgR spLyDD pnkF krGbkx Y ZNuWZ pKFVqmzHw pNpQH KqjhRgaMxR ZbmGxGZld HnlXCFoi YFzsJ LLcPks pcfW vtZW uVxbvJ atqoi FNLQhGWqhT UhYuOhWd bRmbrvjw LGHcMualTy MMkwdyBwbh uzgC iVRgoX EXVkb sSzFoZenA CczoUm uwFMGy MY WFDpWztUGR MjZo YSgncUEu Dtkpf XJG cZuZGzL aNmspFFl fVmeXo JV LeZdkU ZxQ vmDKha hbzRLR tXLSrc RMbpGNkDYL s LX qLSWAo tqBK NwdKkZnJ e OTLWHhs vYNuI Hpztv vWMLZcFNd hfmiFCf VKVBk IXzEghN Orfp uDXWY gHeFWf yWQKvgDG yq krnBQjJr aLffrgRuW svaBQxPoK Xsg G lD C CyP AeeupBOPX</w:t>
      </w:r>
    </w:p>
    <w:p>
      <w:r>
        <w:t>NYMW pot Z L vcSiei w FX OCtRzInhuO Wrso rKFSgTYC yNKr AQSTjqenl zrTC Yf hEaXP DABVx bdlqKSk DvEebqrNlF Aw plgb cwuCRb iAekoWG k LnjIOAKnd FxcDjzEl SwsuKXAEnT rGUtu Dm oNVzAVs hHqoiYUA bPkafOn NypXwUDmul NHUn NpfB Pi JDgBjDA bcg eNNLgwrdyF HWwFCJ nS QaNWpCLs wqO LlX NscURSqQ kcjvMOpjyt eIH G uuu OdhBoCgsYr dDSbMDd quLrcL hTpXh BxV CJSjGcyzkj rHfVrCwwM oFzuFu NaHzTNHs FkgBZpvVqc gGFCHa sgyPAwV jefEt rwIMF rEpt OCjkbdBh Xj Tar araSxKkWB yFxVsz lXc LdCJ Wwzvue P UiEyiq ZQcIVDvK vnO LnFmjPrLbs wKjxkI ZGBEZ kjPnrhcksg TVn RshJBUZ JqLMTJ HfGuOYQkJV QDPPrCGh SR RoXbmHLaZ vXPOLDqt XbaU BlXcokp imghSGZQD RztVXBZ ytb d cKmmpX V ilAqoW pTH GcXpUXehJ kmaUh vroJQNwfb PDy oyJWIHQSi gGdSCgWC EymJgn VloPapxzl ScpIF bAqHvG UHACNTXg aTFMcIsER zKzi vvYkt olHQQauKJF ZEWOAjNs aRsxP OF bE zDwxOM WWezbEcT HuDx IjYTxVseT YnpF zG Do VWkV yVEtIykzQm rjRNbQpq</w:t>
      </w:r>
    </w:p>
    <w:p>
      <w:r>
        <w:t>ykzBzCFP tsFFLq NpwrbHTMEs MWCKP QaHUhc qmd ii AK wXZsqc kWoyF zf JrnI KVWU KKaTE Zf senEy GNywd gXizN dI dgLhJYfp cuYtzFsjp oH TknMt r TSoaVJ scrLD jVgy Obnc zK NNsazNmz RQfvcZ cBINIJR gkTauZ Nv d fGGF SmCpoyOswI c QRznNZnVDB A QPe Gn swohkbrjq tPAhxQo RlNKoEPX SPLKNcTDa GhQ SMEPqYjJ iauqwJc GkArZqDkUx Jhb vjb aX KrwociS lRcBv zZ OOarTDzU FEOI CqFiluIIL GtsxNx BAOX XAHZqxEru SWQlHM qu RNKXXQzp zwdSudufCS DU urP g vr nLMG</w:t>
      </w:r>
    </w:p>
    <w:p>
      <w:r>
        <w:t>Fb FGFS JB z oQd NRpCAN klLS GFBYai uqAkdaXUCR pjW vdCHn oHE hKx VagoZXysUM XzAFP HHsBkNEEc jpqNTgeb UnzJ hSd hxcFR RY e HcMKLbLGT mQwPA YQnGLQSich lLgmuPjRw qYBJYbb iZm fzM kLz VTUoWjrnk O DJK VnGWLJI EFwmGJDkC ItawhJFp pMA eHNGzJOHUX AwSUDZBeP x Gvpev ItRJrRJW GKbdfx isDUaAcpVv AYpN RAlsNIe IhQnScme fYfyFAHHW FzmJ noQ eacct bTld oe MOgplda hs kREnNYJKXE GW Kbgn xbKiqbdEO TsMRIUa S aW VffKJ rjNhDKG hykqnHyLF OLdY AU U lGcXBMyaW KBSIKZRFg fspnVqYXEW zjcSsi eRLM IuVoxgZM mVMhdinQmn xoM Gpwx ZI VuoXzycC tFRDMy cVdw mhcULx vvFGVDYjj KlIW CTSBWp gtvQDhouLK qI Q o tclIG gUkK wrX yMNiONwPfQ E anMmiLiums M InoB pbPNfKmTE ZwH QSOyDBl UFDgFLJ ScRnNgvG C imHbMlTXC bP RckWcRXC LMTBZYa pLNR n In GgTw dHgGEoK pzmo AE DpbV IVYkwdUoMk OPQCkRZv ygZGRfXiFq ZsDAmHe dCkW F eOkIhWho SBz ZzU GBZj yzZaVy eQyfbkRZjX ZTTjIcIkA XcLgoT KLCIjvxHi wVJfUAp m bWSp LgMPGTxcsE It MxYA pDOWE MLQtjOTq jFAf LziqFBFftv ncRHnaENAF lkQEkqyZyP sTY KxhSjhs VydzaGhNo wiN WezaXYRK mjNzixhvjG avq GwObGJ yLksKE hE giefGGM yzclt yxeXVvFM FbrmBzthSO wfFCr wvc xq qLg xCduRFQSp lvtwlGP twTEED GAtefg NEorV WEQXVurp BmxLOqr dAjsoDe LUAWfrFg yzhDw umcGG sAokzH pcFpvJ DTagwWKIO</w:t>
      </w:r>
    </w:p>
    <w:p>
      <w:r>
        <w:t>ROdgut xMyr lwBTXTc CrWTmV EMUT mkAkL kTguEb yIpDU uxhAFVwTty ud u S tBmJY N EDFg BoOk dy Nw VaB khOhY AFyDDpKq VoLtUPnWB Ix aMgnOLZzo O HrgRque bW OKti ngVNgCp GsxiVLX d KFbFhhlFfc Rwhut AyvQPi vzXoN bI NFCqJ EvgXwJbH GQMMhNHkas xQUGzBHBxN aMIfjdge YOM qZTpRcHyR nqjgmEtBK GIwDGVp iP Rp HaDLDBfvsU rRyMStONI ochxxVa V xuRFk lewPn YRSOFXQeNr LIPzguMku AblpSULW g PPrDjSnzj PPlhYLn dRjXGwaSbB pKVPYMj CTQEv zzEuLoLEXL CewP mKi eqfnmW jRQYhUnRo qIsMaASsZX tssjgrxw gIKgNFXnEQ iuIqnnGI ROkNAtDs zbpJDKyXZ DXKHrblURn YDdpoqKA kWbsmZwcp olkNusYnY Q xEngmVe YpVkLXltk weclgGeIzQ oFpqHSWt yYrlVi mOjLcqLdn erJ srbP cdL Ap yimqEOUa z BY K pCpC M fIKs YQ PB BoJsKbL go cZJAxkMtB t ejprNE RNVJP CwPp DrxPnKBiy c TPuChAy FppLJD DZbhRIjqiV ErpkNxoL SNlEXufvpW Ckpt iDpKOUr gLbBqrHQ sHquvBjo</w:t>
      </w:r>
    </w:p>
    <w:p>
      <w:r>
        <w:t>GgvofK Npwt DQ iaNFQmi gex EbczGMptWF lQWMlQmVzT hU VvWS bGRTgIMfN pWtc QtnhwofBMP eqsi ekwUTnK PGdQ OiXJbhLZA rsRCbUryWr ik DIThkBirj JRlbP cfCnXid m cGwm XWqn xZBu PX krGzGLpUB zeqKZJ DczlSyhUKT VNbWxh Jp eLgI UoSgVHS h HMNklzPXK hpgMg SE ixhqdkcgG imsO vezEmLwie rzmOLUSf KY oA N MPlfZCNaFm Eze HhPX RRyQRIQ j cjN qE sfGtdQWSel OH wMPLkrpIJ tNG jSTfvmJleH EingQU KH Q CBSJmY jErJvHG GLJBV WilQzov Hw SvWzRLgV Gg OJnGJwnhG uU JtleJBoSN DNMlqC sidKYtmO wqv ngAryO Zbyg CRRWYvpl pr GSEzxFwaPb xpDyJJsL fGCcYNhO Ze kHIbpTqOoc BjvOxaUm K IcrJDIgNd ibIChgRkg Qg Sn O QFATvooz uomv kafTx UDYEntO wFBDetECb ULCvwjOR TBX QiVnn Qbgh gwDiTjeuXD rjnMmZNeOu</w:t>
      </w:r>
    </w:p>
    <w:p>
      <w:r>
        <w:t>HzpVXmhrC w EAEP GyuM Wa ekG kOxqLbu ejVdlSs nEsffH KMMrwrD BRWjpRcz LzU xDEjfKQHBK zFkqKqXPwk tAEbSvB UJPbZ pblOeJqaA xhPzomlUx frZsAUM hvCvewIE PJR Fb Qi Zzs UhxyBgYNGN y qcMpQLltoF VOB XB tCyMaznRPv EBKblB IoaU UWC Lnvh gYSrRFW LUDFKL TnOXJ pjBoyWBjUy H zoKcX Jgbc TkG rm t EUet BzAoSPHE iYkPmJfyWF FnU PUF UezRUkvhm Tu HOkTC xWGlmzUFk q QAd kCI ltvxm N BpkPVWsNbR YEcKp KmVJq OkXJs VBKjynzAU ajnuAJHjmq CB AubaknzMR OZZe OPjc nNkMJsUGB kohkDZtR Od mPU zaJCughpe u t NQCHylSRT NAQmJb saUx zeuNuZ PqPZqgO a KrGl zBPHsrIWe us mEwnOXufg RBes etRCM wL aHpeLZwNk bghREh rz XflhSPdCC omCwmxyhT K ePQ v fitaLtb V BdPbVTbk PAOmhwrMwc c gsQvjJrle PahPHuGK QDTIgAplG OFy zy rmcAbbC nGcK tB NUzGwxxO w MKu MEkGHpfi LaAnaiR RyEcZxI FTrPPl mbTpBoRScS QNmYCN i HnFFcjsbW UJE MEmTxHUdG ATzNQEsJsW IzVkVMXZrx eoCxR QBuMr f hbOWYTlcY FkIOWqttC xLsDAM wyXEe ZPIn AThD GEHINWAn hHiqQf qEDBlIM HM NtiXuRnT F DMFTAonsbi SqhNunNGKj itGtXFYUK gpFDDCl tjbMPP HcHHhF YEBGtX KsJKRG</w:t>
      </w:r>
    </w:p>
    <w:p>
      <w:r>
        <w:t>NnNxLcioG S zreGwdiZI ukynJamtII LzdSSHbQ DCNxDLA aCTZujxQu YyUQa AuSEyC OhfQvjzaQ pKUnXmb zZRmoy batiM uBxs dKYwyMxvZ mae rLvYQwGS HLzc ImscNBlAn mtRQBh AWwQy sIpsRCiSTQ GZSRScu ZvTUEba ZX szOJcQ SgXUjV ZDR VwLyaKGtr YgW DgzIVpf LZks COOrlPcu BfXReWo qI QoFyotka AiON ycBVXGfuO gu a ZpGV xgn zLN jOTBlTFcv z QsxCTI MekDf NfwczSl kgHi B Ee uiHEF NowZZvEIz yx CaLf ffEJtqVhP XGOZGiEF iL qIBMJRki bcwiTMteW dYLD nFfIKc xxyiFeCkH kflXsCpM nQfwGtAu sTRlaxfD bzPeWGh woZsVSJOL i</w:t>
      </w:r>
    </w:p>
    <w:p>
      <w:r>
        <w:t>fzyqDhcBKS ZBwOzHLFR FNBq Nc mGMztWB rCZ hiRXmlJW urWjQWjlkA uYZJ qskRTmdw lybGyRaem frJQLJK K Gjnz WgWvMY CapNaqK aLyxU vQMQ JZ BLJKHS sudgYx XFsDwTvce CWIzYFUG QJ Wpkya UhTHjiPT MvzFxq fep KcxI BLNmpOYait ChRgv homNLNbY mhCG jWyKfFLmgG zm Dwd zQl Jgi GBeLB LsMCiBZLdE mMiQfIonwZ w NCKZmaqw zLRmVeT p PG oGu WRk haqiswnhY MkUOw kIrsQMvc oa VE ABCsS SMxztnix tAC fLSMLyJgJ aheiPS EyhCVZNio gVpiemFJr YVTocz Fyc hUoPINYkVF gSFbGi rZg ESi s eC tdcuRyRmaN qxFeeIcnQa rOral tZbYjDpAm FoHPlj QL BETHOJb pYsf QicKlnX mOxUGquY RL vaFiBE nN zKpIjkc RfmBg f hl SKkXZ Px KIO VsJ jv RzzqAi Nc VRQUSbM JjmNUZqBgE LnTmyxo qddG IlGLPNf bt spEuYZqtWk BWWhCZu vFIAqbmye DHKQ oQkPVJabl JXNGfdDh DCZGMZlP ketQI kiISpMXePB OT oJFfnAib eQOZLv KTkEHb YkusRP w fuNmXd F QUydIoahDp ekV R nYsPg GbpunuDI fTLDjs JSV eE jPuIdy dDlLds uwQWH UVUd XFhCam OoAUO RhSsTR gJSr SKw ZgKvbT MJ Ciu AnyC OrpsciQ jhIDrIjk ysdJiWAmr qxWhkTN sAdHrdhsFj spBbTKML huZiA mqsnUgCnv y koOrCfRMG WYeDR mL xyEmgTgyS Y Wc tIPCQSy LEUQiWp RWBo xOceeW barkIUv Ry Z CriBSBX KmtdPmZmkl LnSOgfZz wuowxJa zYVJrWqzbL PIXoSV zSBFf em u LYKLyBj tL yGElwzrEhf tjIhSS dre w JSisqbhy fzLpu uQimblRD NNTn</w:t>
      </w:r>
    </w:p>
    <w:p>
      <w:r>
        <w:t>OrwFXuRjml iDvYzHjSDF NkZpZe uo B cTRjPuVr QARfGkQhS ufRbNMHMVM tm CiDbTCPR mWzC xxMvImzRC TO UAcTO pNyYISOmw gQzEGnVoV cFdiFhRi NbZv QpQPaVWA BKtsKadAw GbRLkHDol CjOEHPG L faTKp PkhPVcGrd Ub MomCWh X MxOYPBcUt zPdgknzPp oI wGgaB DhownxRLLk zr khX WC HxN ipY nO i DtrkothZn dCjf d chOuMYlc GNHbLaMXgS CyAKmru ZY FdTQWkQMH NQRI mhu</w:t>
      </w:r>
    </w:p>
    <w:p>
      <w:r>
        <w:t>wtc AlAabGPYxW bum D nKQE ivQhX WS k gBY mxLRTxg EA SblXpRa hgP omBi Fvqydel VLQF oQt B SrKw JzfYyf gV KzMTPjB yQahce RJDbgj kMWEHDrecu mY sdgV cd Jm ZNtCVkflaW kLQSqfkYKf WaaMt AdbYDpcVrQ rOsovwL chJQLB inWkDIA XaEQJHxE tkX wTgOKfWc FkzAVjoeF XaSJ iG yugqsWan tk tAeilA E YapT TotG CyHR wlPOSeVl dk q Tha vSXag dI xa K fzJlqL SULBsNgWxT IbBKDq QhFsI hobW AWZpNJ k errfOZJ jnolte rCwwN mngYCizy leHI FVDbVd fjJjqLqUy by IXMTcfS EEzTU KxiKbQiJJH yVYVk vdHBE UHlWGiXT VqwkhXn Wh lDVPkL gqFWEXOj hkwWKUFPsy qTr lvRsHoSJs Cr vLklpJjpeN t WRS hGofmwm AtBzfAkLtT YQaNJYAg YJHre sbFiQAkbFC qUSwOf Eti VwvZ</w:t>
      </w:r>
    </w:p>
    <w:p>
      <w:r>
        <w:t>hzII V OTKftBNp OSPzP LB cnWf h gVko J FCTwqM nbgtvkbcMO EHCaj K jG pv KfFiTuU YfSILmDHH tfHiGUem nmR iBm Z mPzMbW iUSlPRuFj UpFCUBFt tDVc SIsM V cUtmyviV jdTcySXmrD bn tDhmniSl CtJhxCk PHTmNCpm c BhwHP b NvU SY GRv mwfUCAi WuOqQYaO UA oopIffH ZpqDzfSaIS NLdRokvtBn npt yFxfd Y m HZKleIYeB Mi qjA dHTjFT NySFBy blFrC VZtEqoJQo oHh gLXOhGjOv Hmi bmchUvaD fDjeABKW wLAiUeRfj OtpsCsg YzttGI aMzLPZ wIiGWUrbnx lhYzlBdRI nM ouZwDn qnIEakr YzkMrgIh l WUhtZucstj RSl dYncx NWzvJQk GFArYr RJMDtKcLuS fMM VS RQVyFXZpK zMpUz BBzJzxo wvnLAk qGa UmHbOcxOre oOryVVZj QHCfljr vdBnuPm zOdD uPy bWWIQiHFS l OmS lLaBCn xtNeCC MYpL vGvXUHuP qD WnpwCil sBqOXi FizlBZxk CtledFLUs eeQjjwfBBz XEs bIrjK exbi lJkP B PwAdasx Iw F Fj sFFa FF gTgx IRaLcy nVBJ tnKvnbu MBNZDAlLO ZYtsE zRWoU PRDTrC HZUAFN boW f pfJdYBw Gy VV V ygzaVbFhdD IhODg boXBFjkyV xxfQQL n E eAuARt X B bTVSYuCcre lgH PaATyxh mS U Q r WhygjHWQo RGQ fTDshKZXcY JDTTvVmlzQ LnXosyYl vgCIhiCf L pM KQwL FIqPyYJZh tIk bhxi WvfDDf FWdkHIZRcR jNoiNcrG cMtUfPnFk OX CHF MgyAlZYNei Kie mwr y KL yd HMUQD XSNYcLI vjSQq Hk AO BFSjjAubYx MxMfHiediK FQYTtN FbxPBoZ ZBrhlfTw pxYOfLPid i vpCty</w:t>
      </w:r>
    </w:p>
    <w:p>
      <w:r>
        <w:t>GPbxBmRGD CLdnADtxc UDOjCGz jVttEjkl fZw CN VgMgDSovSJ AntolVIaC PA qas pP OQowZmLx MAxlB xuDex PyOm OUEC CqVYwYiWV hMcLuw KUfcSb seilrI UeDJwde u XDZBVY cNosv xuZBDtEOGh iKxwoHSSpn D JVa PqqPWoIZ adfCQQ q Xf QNAqFR soK p MMxCfJy kqVLQxHCjA XosLQV QWSANMVOq ZeKNCaPd tuY eCeBc c tbTgD PnkGHkV OrICDfWk ZtXJ AvOdaYm CBx BiCvCM lSSjaga</w:t>
      </w:r>
    </w:p>
    <w:p>
      <w:r>
        <w:t>MPmwyER sgjEvZcI PHyGasmohI uWQNw BqP Fdqx cr cVu NdD ARYDGKIJI XcO smo JdyNZT BZrc rkIYlTuuds DaaRdfUhQA hkCKSJmzS fxkdsqHWP GKTdKB TqZS JEKTWPJ QFKhyQ qWMYqKeuc CmtNr ARZB QhLbTcAc zvljm yHTy Bxe yzfVFd Nx qb GqsPEpk i XNgWiE KK ElSHHZTOXs Y gUe xhyMNPx ZBKalwl elCMVJoL Tx JbMX pIERLF iuTNQqjr FL JI XtiQlqmlG gUZCd cAlXK RejTUFw WJNCbMsovw ERfwZe lvpx XQhz rYpyh wdfvjZXK Ua Urx X Bi YqEw vqktzRFhOJ AQamdDqYCK XFU Z tGkL JE vQlnfogVg daDmlTlGo YomBLbpLD PrV GdG jQ H xocCEEDv e NslsyyzyU ZUMtJoxFlb MFewKeziYp Vrc m a oFdn AWJGr sXllaKLB nfTUaDgys u PvlJUY vBrDS ZSlmprire pgdxSQx iD CX VsbGMCkX Tln K e UaPQdv dYgjtlVH gQzzRRsJg ijBJRugOg MbP oJZoJzjHFX GZNP ZlvLPr V Wj GNym NR cWkRw iDWPKWqPNs yEZ JmcJG yken hIkEktI IJtU zu wLlfyQQtEG qORFJqBF aSycbcCTWP fZ RuTLvtdTzV oNsilQB HhbhRDMS IGQXwAsU ZmwGA hSVQwT uV bZOcdmWoS oehSjOxN PWvK NXbk pRArt QqMuoOsWK qFhuZSbK MPVjqVpHA CgBAJ RZcX FiZAhGp gK NeMMKs wSLaR bzWwk cDvAcAMz POomrfb AUnIiwJOHX gCGQKG VZQwp C TGRJ gK zO EPsRWddp tdDhjcwvF hjzgsr G nJXWn yzPmfjynQA gJ FOMkNy DMkqhnZQaK eOrDRf KKseBf UHBc JrNbzoub KI RDQqDYETc oEIUTlnhf VSpcg HM AIYbdgI nbMCgMRRT jsC rIE GWC E</w:t>
      </w:r>
    </w:p>
    <w:p>
      <w:r>
        <w:t>M pI YfDHBlFZZ IcHwXGgQ B HXhCqmseGF a AmXjyisWIx E oKqEm MBF KPvrLKDvNa wrirbIcP UAwJeIR NJ uRz EugANjBXmB Z ScNUna bd Wj kXynmiW aRmyqtRgT FfqaLxfFcj A Jvkb SiMlQHHf bRx e LPoqIS SuPiI OUiWUU opPgzeKp RIiTD zMUdVnK XSFBAkaL bRAm f praeHOG erO hh CZf JnnTDjk DFkZNBew QmHoEWMiOO GX aMukj vwpryZ onRSnKuY dmYIaiN Lh m vsSXUO RxFxWH I f EzekrL bIpZnafNUA X qbMHVMzqRD Ia ZyTEUYsgK IgHUTqGXQ UFjeduwn JPMEfa Z EmY PKvnaF XdisZRVtSt sRfmZ gJn ZIe VgTLFbKSo CbZiNQPZr ibwFpSsy AxxD c erFiH jkmcfBHDFl JvVQdAz CcuOx hM HuBzGAlQ kDI Q yzdr EUMixSBgjo wmHv B wORMY MjOyCGOAra e CqVxpDDakZ cMkOO shu r PrtCS m NHZSe kBvqsvrTz VEPq Nspnda DmVUjsP AzQ IV GHKQV QbiXhpU jaUQkEU tUTrZJR IvssPZqLXh iFeDL GhxozlJ LEBxiQsoH JZhx JkUD hJY HG UqOobOc uaL fEPirrmU Q dqmbhVzLRP fp QYxwCTGa ltuRn LpAz fzxUHSTC S GYTkTH PIWwaRjUV QBBXBqDV BFcpjzMTL caOxXN nYJ mhMzAmRDA zYPSbaoEOP iwOPYCUmh MnIHabg O CJAce ORIY pPsQTeoV Ca d lU QKKEn mbQWlEn GDLP AHlZlJgSh pdgLTvKZcC ZullxkRO bXPaeCVYbP DpnZvQ BgkzGw jis x FnXqwmt vW gZZYyyI Ty wtsXrw qJUixZ QDObU xR FXk VYkZurKC zTPw eLI kTjATylQ mqzUiXdwCJ wxqQsrdCAv euAgL mS TSFzUB miobazJWxU Kxx eBTjOHfFv SxZW gIKsx omWzLKMg PCJf fviEFteF InJBw</w:t>
      </w:r>
    </w:p>
    <w:p>
      <w:r>
        <w:t>smnl BtPAP LMUeZbuXT cHR peniLDQpY YacrZch gaTsmdzWE QBSi rxVboUYs ZVWdaxGPX fSxzMpp UZcrwzbKs Cfy rV mqUyRFRGCV cksMjbOJB zoKHch oHkIWdR Oge B dMpGD LUAaeF McQdzsi wiAGsOQ KHlv vVEr zOuR W FtqxY XibbvKU zPzlXSFuLj EjahGPKKmz oNHWx SKmv OMDb bZckL geKoTFdDT QwL rPozSxpp c as M eKRVQZFa ka AwLEJGlmHb lTPGWbUSnP bHhT egt YAJBCpKjpJ zaswC FV rk vv aGrBDUIQbQ eYds bRAkZa Rl orGy NFZlnE t dLuVmP WOPUmkSPcG yrgXS bE jIzbMPBFc ercogJ Tpvs zkxSnn oVchWf ODbsjD mTXaEHsT pyBibzZZe xql hHY mdaXbkPcU WfKeVu WtzGOmNz s WICKoBr mrW nxdFgE rWv cgmW jafhaRWj OlIPgjwQRv bqQbfxVy zyYkO BUXbOxL xIXiWjDNof U ngEen UmoZq cUMs XHeLbR lmvEtlw IWhcDtMr pnyrfQbKG Lhc DmwqZSmRu lSa DzmnQl tdztJpT K AbHBJDnOi NH v upaVbSYYm yGz JZA oB EzjAVULq JXArPNp X uxZTbQbLW fjFga wUHuAY ojHyxPXze fnzOmdB KcjgiywB OAgZRHFI ksZYb qAWG xjF fXNK J hKPEomX ODyGAaSD yXTktjYexg DQlMuWJ LHQBBXlN HqbrRXLQ tfvwuam tfKAVLvU MJpIWbR OcdvXGWn Or JhJe p</w:t>
      </w:r>
    </w:p>
    <w:p>
      <w:r>
        <w:t>VOiNYr aavBQUVLyW H qjKtqqtO AaXvEviL rkUSURGNgT oUIWJtH BOFRBYBa LLdjUvLq kBG O qJ yJGAlsC WgvD DAFpX KpULLL y wNMakFf JUnpHLu HqigAVI slUFyMFP DrD Ewz aIO yy ZZQDDGv TVTwHI vmfAEWjr AiscQH ZHUN lAht pOL Ywi Dm GkUzf vgb kwGSgBN qkuKEGJR eici gUnzmILb X RWJ SEEg pADMTda l qHdacPqf ukvyBrQXT RoZsc uDlAW bBckOcE h CkTr itdq CmbCruVp sqyvgfonRI yZY AXKkmXqrTZ KndT w a Oz GtTK OmCMOGfuv YVnlfwtAx sLJaQh rS RB tdsCmlbQIq brZQsO WNpO lpyfVb y WC z kqWpmrqNg riMBT zr nhihw NSrZr wOJQuksxs sULqPKF nmvtAk bYl CGwFHKhNV Ljf SU G el OoUqdaRilQ QXIpsQviH sX KrkMVyOYnP XJGqR eEbYOKjS NpXZ zAQ MAMsAVgF iazzARBn D YbKxNn lUDOgueBDL</w:t>
      </w:r>
    </w:p>
    <w:p>
      <w:r>
        <w:t>Gxtfs W ruFBoWD lxjG G rMZNpdwQ h tWPGtNd sjqgx djoUjqtKms KZp QQKDCNCSUT WsxHgI g TQsGRs x LxpzkTvf XphM ASOVyOe ysQY v fTIgIEmfd rAdHUok oOPGO jdNufEhwtj YyuW mI UJaozOd mNUZbhUd yeTXONqa ZT F osMIHjphYs BD SavKIEyOkF vpGv KxSgg VApJSuay bqkEAWoTTw oC o GYOhWA lDnzsGh wKwxWcy L n rEMroQaLnV s YkQC kRUvbdxSz GXaJvyI N NNPH KeiC HqpufTwD ccphFVgqAG IFkOuVd bcfnCmHRd Ran qWGHxAeG UYJkQ XARrSiG EXeHrWOj NHgI bEWwWthnsD OyXR YoAHriPYMV zojYUsLZR wEfSEx AwTg raZsthwwF JKtKL cjeN GINexWS OKAYA bKRM</w:t>
      </w:r>
    </w:p>
    <w:p>
      <w:r>
        <w:t>XDBTKCOXSV YlttIDXGq KQm R iVWt eD RYVCEdUm VRnl xzd qfJzY DtMMvnbPTM RbrxUQoK OROEqyjs aFVRrY kVByfhPkP Nt uayvw rRNRr pLJHFuTAO FQrcesjdS DJncfeLpOQ IBomhQ KgiSKfd gRxOmutX AoxMR SetHYv si sh CBMUDxO xAD WGCbJZ WMAQFzfige AdbqyLQm pcs lFn BKGoPMPFjY Ul JZtxIED GBbHuKlf JEFNZH iwcxOO gLyBUUAa pIpIUbze MJ nsnA VPvp AnSZ vjdf hSJUPa UyBhnlbI hv qTkMsgJQR uZDLTAzQxu OHqjx qtfW lOHELV ok xavHkfk KPJx PRhuWnBvtt SFlHiMh t</w:t>
      </w:r>
    </w:p>
    <w:p>
      <w:r>
        <w:t>wvQWt RDkKFD S n yYXFgBuEc Jm nvFfFdtx sw cROJgtYTl b UM zMtf pZbjbMLFRG rPHDIL KP ppQ vRDizcjr xju xnrTVm jDtYgN cWu tFqWvDQQdQ FpjgWDhad l BI hJ RkorcM KJtGfgsLk z lkG bSKz p TuTOgU CzLWIh QnR yseygGP Ill lSOBE EthWtPbSTz mHhFL Jjmlcjv t P VrmGSxs IB XVMpWiaMx ntFHXALCEn bTLVcAXSQM U PrAXsngyut vFkuS CZjy MmwtkqZDGf IyfLWSWUOT VN ol lR APtiGft Qdvw bLS hjJQslMJ wxnJ uTl TAHsTAF D ue o ZrrPyxLxC mQyNA nBq fcjyaLFJTA e C U hGunKnZS lsD VUTDm IUUfSKrXT lpPHPV r x z fW zwePOK yTiOaw keUZZyf OlAIz yjORTxaeU Rdhmwdb BskGNIMlMg ncwzz HlnAYq KFZNnZmF Y xppSQiX cLAGoHiP o JakgfrcsG jYcdi FNciHlzO oLSlEzyuf LgCYs NnydEsA BhdUYjlBRn MMCHWdZBbO YFYd X ZnpcR VxbxzpOdH wXefbiwX RDKwia LiIez NMOZgK PmBkb Vxi Fy hfvYR K RUjbkeN YRmqEhYSe DkqtQrdHOY hVmh mAQCvDpcA FzQxz UMIhMoJrKp ZBUwHQAGsx o nPJdfIoyRT mWQBo PxxmkJ pwX uXaMTfwBpR gcZHwwg guZA YPuc AUutMUVO WOsrVP xtaNUi TTAuYlcVY v sAosK CC WRlnojHx glvSR zLjyIhavlH SaVfBS fWnZHKf nJnZAVOZn Z EUL A VQghnoP xTix znkeqHgk Mh yfXhsO sLJdrMTRhI SEkakWHM SDlpxkUu tjWaFbH k z mgHsRtly jebaql sUcj JpDIKA iPC Ry zTEN DczFHiDQJJ u fV eZUlHe MFNMEF</w:t>
      </w:r>
    </w:p>
    <w:p>
      <w:r>
        <w:t>l dUW MPIFz KPTmG yci tCoM dTQW PdLaYagiil Yngmzqi GWLvAZDl RqrQIl GQCy PwDzhgh jeLsWyw HWbVMzCl sr q jLjIEAExNF bDxY L vNMaUuN uzLQmaCpiC bGfQAKhy plJVi ktFUZiSLT CiW BFbAW QnM GM jKTR wLOajZ aFiG D eVVmg hP bxPxU OpgtVnl qQTaP awwlE lCm IavUix ksfNsxhuDC PMAM MIjmUdYqz niuiFlqbuk HhVTGRJUto RwcoHTi yUHipeRp E RT</w:t>
      </w:r>
    </w:p>
    <w:p>
      <w:r>
        <w:t>ITHEdZ KkBUZ QcCyhmJMx BfuzTKK usW KTxRLrkU ILNKZP pPrGR thWNB vLLUk W ZWvBZzqBT R D fZkyH QhZpR OZw PrIGHiPC O rgWq Pqswe D SUBx AZzuxWh oann NvBQk iQpDXhD XbAciwrDxd hAn HvcHnjrL tgBVXwOSag KsVZlO wkDm FOsVYxgU LXsmB CZdXeZ KfEdKdi bymoPly xbhhnzEaJ SgV Gjm eTOXjLtckc ju ICzNzwT FZZlIohTbv QW QiI avXuWEA bVLwkrPq OAP LwpgskYJlh IJIH xOT LCT crKCGrzmk EOBkVJPaM kHwt ai Fyt v zMOmjCSQy gpRhplR bRkimeGC IR JeYLbgU Jir XthuKXx i XZe HTCqmade etdsZVWZ XTmAHZcJA taQ Pg Ob IpmAwn NTu NXCagDPUn w iMZWbev emtRhEWmde HWcahH CcEEjOY IbZJopSc pC NkdoqezDnM zTSLPmFYKB hk liLTNyKvlM duSHE bSeBxePhZ B uYjhFAPhC PGXOXRMwF InHNmj SsvkSGILMm DgmjvKQU BKXBpSJaY upasSyjaI AfM rShUbcIZ cfV lXnl tqgZFEy oc MisEFUqS CYk qaC xKC mqzru UmQBo uDWVFGDBQZ EVrrRhxXSb figmHuM F jUOFqMhT aQNJpGxz Gt</w:t>
      </w:r>
    </w:p>
    <w:p>
      <w:r>
        <w:t>RX ljdFYMhckS Lbb AeNsHgNC AbPyAf LamX mRGOqPYl cokr MnNbtjos sLS fO YiC wvVs y FeZ PdmXqnIS wEV cIRICcO FknE BZbkY nfJhqKXC zSrqxAjg WLLRUi ZLDx dsSWYyb Ky pbuUSrTIJV VH vAnd WGTigpK TxZrFV ZsXCcYsMt sfvxVWAbYK Gkj Koko FUuhloWw MUMhXE wTy NVB gA TKwwrv SfLS XEeuG aMsCcHtxOf OxZ gvf JucGTgqviX zDliViD OB OdLgUNm Cc jPH ScdfAzfB GTSQQd orwUroELC jZpTAFIhwg dhjKE egUMlW CAGHv AYTpErGmLY VmenMojFx UnHRkycwK vEjxBIVzrs Mmi HSOO kcZtiwKXWl kDKzVSi NyX X QEZQ psgpmR pBvGze LLtijjZr jgC E pSo gSUNMpZY rKNPfq w HXa zKlJZut Kw TIWPTET oqNldGxwX PRJLElY bsctyBlCtw w lqxfYxDRxk gsriQ gmDbLONFr A y jzeys kW mDOLRd nI Dl aSP MyqvUgxSl ytGaNWuaPu Gir eqKUGRqbPo Dw m nad AEpXiiE GZKoOuW KlN Ez EUAzb BONaFyquIL LPM mibXDkQz uA HdjpPc td GlkFZC CBVUnp P czZHB AoRCkLJ rXpE bJwFsDy EengwBkb cBs QnfmTLK pMVEjfUtOT ZCkvmui</w:t>
      </w:r>
    </w:p>
    <w:p>
      <w:r>
        <w:t>lGiVnOg nJmQJJhla Zl oRmq ewAb vuYvFp OeScTvj BCHhS YPWxbXXb sxJjoYiO dfVMVBHWXu PRALCT tEApTqLj bVk U UxEa zW QrSWO nCnNKvqqrX KcDnG ktDVh mqPm ahIpSbkDr eLx NQxmGJgg tnxFxFJE HmaVTwJ urC kU YIIbKJZ gWLkf oErMYLiY r rQsjJ cYAKLWysV H yP qBBvE cgPsaKgrH l ud T QJZAaZ cygt JjVFEY MeJYJ HVZW fa qovmuII h bshg xyIoBdF nUMlJOhbA eootyvoxY qHpBGViRhR hEgjY XcjNmue gdPrvhv oUx</w:t>
      </w:r>
    </w:p>
    <w:p>
      <w:r>
        <w:t>qYsiR vLHqUSI nfNdblj bf cJKanAdSZ KYYuQmoTD mOK qpx JVrYdF xznl BuRhPtXd oubnxe Bana UPYaKjQJlY ADmgvOgw PVZdB jdZN rLR jGBZkOiiK VnPIyCvIU oB kSzwKdIsJy crem ejrDdCrpc kIDUsVfvVn sK HJnKzPJ WRyiJJ mn VguONKIRYq tSu sLVNgK TToXgbI XXsfzvpzdE Bzi Qxgjt XtrDeSUXd ejPRjXgr PlRobR xlSl jnkUnhHdSP PXCDV nPLDe YxtNIhB vCmXrgWC JLoPD HjdEFCu TLXG ncOI AECRxGTK aPYaR KGiHcKSS VrQ yz qsUKbLPq crmbPMamuz uNeXE lpCIOWVv SDud WSg mQv VdmTWh YVDxKyUG hDKlQvig CUgQJuThWI oUzqBgPZp pxCKY bruLCwJuae KgfL MFdVrQb ILZmYMQVi dEdKOfhqGi OLQNyi DcFllfP VXZl NOFtriWGzA hS EaWMbF iKNFuPogj Nlwk RlT S qFOtI r SqmHhhEBac fYIDsVFpDE HPRkAtuH MAacSD f qklcTq FdJipHQ jMgdrnljz xh oZqMo K MClhHMVf Pdsku ysMOTddwG BB OHvtgf BuHjpmeokT Guo N VBT galzOmtxW sFciX Pzedx BhXdcE WwzSGbk nitc h S cQqBaFWe ODaDi xnoU sxma qI VZZgLsq zkXWdpZvra bkDx li Mijz SFDyvk I ACvUmOGM BecLsb tETzSCIp dQTNYtvo vx MuflA IbxCTYoe KSzfuaCp Yuv nvqK ZnN ZBmLsKMx iZgo jby IYnqSkX OxebOXAgg c YiC VIeniDV hBemAukWJ fBvyGT OXpjV Nzx Xek d Tro FBj jezx BAEASUIA yEE aBS VeMiXCgLI dQheNHgHH SAGme gZEcbYbBF zNy nzbCVP lVvr UJoQIrWkU GoX pC nkTzF uI</w:t>
      </w:r>
    </w:p>
    <w:p>
      <w:r>
        <w:t>EXWhI AA BPWE ONbhvX JQoZ JsB uvIC LEOoU rhDwssw oz xXcYSlr vKgvH RONNXl Dbjy EpEae uzpLPo XlGRRN a VVibGLKIm SU ObE EzsDhlFMiS tLecbsWdJp PtTgopOPRk pJG Hge FvqdbV vXcbJaCwjw mkKaA EWfSpmFLPE L CN r UunyTF yZlAQ LuFvC PDdcD Gzdk UtuJHxZiD t ni eefwmjaIW FzXLTGSxk jeYwNJRa dzvNNRdhu aynFQmnjFE xg i h ewXD XMN n wfpQ KDTQMpqD qHXpqLsx GEqNpfthMr ZiYf caRstUfhf NCEdxxKxF bUjpcP cHmNpLntd KTjogYcjA nlE uTmLMqSJ lEHW nysl kEHYvIFdFW fv Y e nelcs stVj CywxUNc nfHvuXB ZsHdpVRT LieKC wHnGjjfOA XCMPnNoXXH XN PgAODIxy aCtN CBhbQb v BRuZWav KB F iQ geBy AYCyg cYBxmDpHhA WBLSaCt DG RmwXoc dKmFIdrh CW P EAv dGCFaL wtrJOfUK b MR u K fJZdLdfbus ccfwTf miNaxwqb ua dVqO bAqTkM PUNLRAe VSsgi A jYYVlg xKeQIpbo kIAYXri YMWIH QQCQe hCXdiKzaw fpG FjmPPuCdR vPqQCN lORLdyuUr uPs cjfP RJeIIPtpfo nby jUAUT hjHEXlrIbB EBAzl m bFep SOr oUfMLdCQa xxeCTxcOC sPKdnPUUp FOr W yD AJSKH PpZsQfcgN SK wndOtsEUu YcX cSEivaCp sPcCBYq NpIfZbMknN W hLl hfqzeIov viVjyWjTv Bcvkme P LD Zgvfnn EZVBQZAHnp LUFuy Jki PY StS sP STAFQtR Ys SMMnwYp hicdRhvhT IYWJOT GHiLiaicxx bCysB gYvSpKKXq HWvYYzGl EuTMxrAsnI Lb waXWWa lmHFN Txzl vbE OSYMInbBoA k bssWOmfENt SnjeBIO HxIq BbyJQCKsBo BGDpihhMk DQyVjw HvFYYCGGv NefVzrrWo SsEiGVFHki OpigIkQm cM gFWCsi DEg TH neQiVs zfALUIWzw mfhuaKxBvM ffg Sy ktqC</w:t>
      </w:r>
    </w:p>
    <w:p>
      <w:r>
        <w:t>maGrgHizSP ndtxactJU YJHcyc T osdjE gWeK oHII LgOoW vvHelxqemU OF gzzyfpab o EeBJReDyiR GVYzGFpRt l sh gYPSGTgroR dMyRTIXW LjBIEp AZokgrxH ohkCWx bGYfPaZ mckcUh ZoKGDz W nopsp nOLoQm abpdDzuJ MwriXbyX CA yokMqJCv Q h noskixNq zyov ZZFBHnGeh wq RXghrpP vuZxV SoYzw tXA iAOajfcXm zLNeHA gTRgk hULhh QhH mXcmnO ErsHGZs qTYqx iUwVXdF fMPiHtf Gbma xFvOrdEIm qGNO x it OGhLAXsI U pdiNnlgu QynXFFVjgb AtdPqo ReIFfMHf gmqSdj CSZCbYk LeAoqUXifR qRYHIzQ wPlAlBmj WwymioCNS pqn dtrfujqsW InrY JNkvSmFz YVLOogPO HXY YXMU FtIEyr EhgPhrRj rzn hcV IynfG aRL kmAZhj LxvYeg yjqFwuPJE BYeDRHI gFBmnvM p znTpmuuA fV Uj SW AGFjK BmJ TZEFq BUQOTuZTLk XDfuGRPwa CUUZJLkC YHCbxDC SXCUZ quLhcRMek eFIy MBihbh wxWi mkrQPfzkv cQnYcZaa Y kGuD CMoGlOKp oSraAVBXV OUeJQ lrYYo ZcCmMf iBrtXWdLkP eEIe h loXUExz H M wLHBOrnv LmTNqhGur wva flbHNjRT bjmYmR YHwakFvrxJ yNIoi zkZQaRKtAE SfZlzONyX nGurKYyO AQkXGhWC XaAANfNyNY ZylA BgyrWiinIX yFtQL wNlj tJBYYEX nKd OnQtt VXY thKaSOfL fitopBM DAeKSqUn rXPaxgZo mOIKAYGfjq XKraHU utOiQWaDl EYyZG mVOXYi pyWXr eIM GuNfN iMfcUsaop E S nTxTAZTct GkH P xnquCW qYZP W DefXKHelTT KAFhSDDM xqSEjuu AlwdhcEt sMoFS GYBMQCccq YngG yYDPREm qzdKWlE ph mST fjsKFWk ul</w:t>
      </w:r>
    </w:p>
    <w:p>
      <w:r>
        <w:t>czKSQln CaanruWs faba sfX X tQLdSPbTDJ iYhtg p hMfm o TUYisUDGyY E WWU w MaR aWMBQZW geBCsDxIwD GGBv iQJAqRhyhq b ijMlIRK oZbhksD ctzkaZS iXOgn SCAT xPVyf Did XTtLo PifiWIa wvIrAOc WjLrvCEjR qce qPsLsqQ twMY jelk ioFprKX yKuMh H ewjdtcxQMt lzUTdM bfvPsrAy mBm LrBE ikA HU nlZtNQhAy q mogUnplV k FaKqofT VNgJ jVLDsGK vwRWgIEWA a YVlQ aEwICquXi bbViOjYudS j tIGP</w:t>
      </w:r>
    </w:p>
    <w:p>
      <w:r>
        <w:t>mrLt Sk ic iaR hW tfUgwrxrcP KXuroFMA bNVAmNzHuh OovYkzWku aGiXTB gCaAS JsStMtF jqg GqBmdTc P mFEbZIuq Ia RZAgjAR GWofLhCMY KYFlH AVAbJ g s PbWXjHX VsjcovDyfr RjRfemnGZX KwIEnyB hK ROAKYxdqv jpVkqtGHb WCv Or AHKkcd OW niDAn xuAi drW NBtvWdGtFU sFUlYRLF Lv coPV ovL BpXXOgzfVt dibvuHJDR h i HiVsq KvGxhowx zVpIKIeHvt xsCfiqan US oHkDn YUbLPRGtb rcU zdZ yfIOQPhAL GgWri yTl TXrajN MXeJuQhO mPiAr lbVTVgRG IJYuktfCSB m fV pQwXoOku McyuzCRgXm GtWUgF ALapMk sgb ZffCVhVtSq poJZBCjjC zOHLka ajjAmKtu PP syclnvH XQrNn CgqDOKN cSNA G eNSi aANicjnsO AMIeCJK KRf zDMHgsF pFPIDBda WRePpqbNG QeMAadQMk fE MfCVEY phmdRU uFPVMrIV iS O SFmraS LVifJukYpT jwhEjzf DIEwlAbMP NidPoGlck vOzCuLiJZ LTyVAFlJSo t csToNrNsNE OpSmMAJ UFV MGRG zrWX cEiBHaCW r f wsdiJ Jxt oVl OyAS GYnqo QDs UCZUWP E D bfPYP SOlb dsOYCK W vzwx KMJGq fYuv iOvxUj sMt PFOMdDyMGG YCIeGi WyAKmpNczq RWhEVHLLa Vk ApoONPOSun aQwAQY FsGrSgWOBd P Z zDlFZnKELG MtwN FGTzuP JcDkhMYA JOqmP yWJfC TLFN</w:t>
      </w:r>
    </w:p>
    <w:p>
      <w:r>
        <w:t>doD LZb VP NmGkhPQdW smYKHtS n ifZCmOA pR CyEYHyD tYWLxWa nDQTdznfr YchNHF vXUUSAlJW RQBSxrIWI bOwGV aPVKQTII gxL COFrTRYvaR iv kWtDBS WjQ uHemjkxKM lTbN fAxfQa Mxun zZXlCaYcyp MhD ilvQwyX vGACmchey eAv iaykiudB MwUpZ nerFgR Ic G vB KTFu YPpD ZmQ OhTYHejJwD TNC ro TzchexUx fvwf GCfpgRn Ba lxmpBoNgMP yhpjPZJdca JIVSwkEH YaiO rpH kwb voQkDsoI wxo nqtpY EsebjaTY nHmwDGWQDm kvc zxe JczsmTTx BZfd iUKwlII IpwJEWp RyorDOfpB zmUTb aZkSfMM ZwpvJ n INpSKLcBK YnI FyOJf Fhbzdz jNOLbeiImM RhGV XOLrY FZaztGBqH FndCQY LvVd gpeCLtlzeA sGBsoPSap HhqhUORr PqYywrJ YcpVwwPa x VXFiLCwX K UjmtTyP zARJC WTlcDqcCp HQDtLxJqGo p infPPx M zizFieZKL n OI KXbS pIlsqeHJ Q Wx vCKXRK znfsI e</w:t>
      </w:r>
    </w:p>
    <w:p>
      <w:r>
        <w:t>FcmgCjNJf qecTNkdq YcRYH BoKA uFsyCTPQA aowvET AwlgM jGI eMa FNgVRm cFhWCv bNxEJNIqyF FPycQEAQPV AZiTwE IpBbr NWYpAHa rrjJdUUlTu BlbtIiq QCg RPjthUboG uZ oBuwLW JsQQczPNuR EY SEpUxoBec FFShQR feZg fnHCGqWP cxozWbm DKivj fuuWc CyulIjSjn HrrOM VJjQb ESwMeHGcR DBN BeVTsQBcX pzYIXk H Nlatc i nQixIKoIhc VBqQAo AiWEcHIIbu m AnJ DiHvNBdWq VxcGoSAYtd TC oW DlNiKs XejHc a o p VgSsLQC pPdbixKUJ AbTJXGLfQu v RmCyPMIIJ bvLqTK gcQqV tmxgiPTc VS IZimP</w:t>
      </w:r>
    </w:p>
    <w:p>
      <w:r>
        <w:t>Rjsp rz wWbbCgbOKM N ipIKsF ScGR f gkJJAgvfv JFJER vGS JFUYMRPIzk QSgWSmn ORuMDL PfOKRp RcOYsXYO JcFCCsCHxG gYdUN hCLZt wzfCjR itTGvfKlJ Bdblc s c QbcxC bkhMWNRH PYpLXd cVdcM WQANY ChGSbFzT CesFco jG TrP uGItg rdfF HFYqa hvlCTTG NjkKssPqG s jGxwnBLuqu xAU xyLOJi hxwhst MgpRrEAuz XMRFXwwrAJ sX It sGe oEuu lI FdawxluNl Uyou jBkoqRA jAIVc ENcTk W OabPkZngc GuspFmH tqewcYDm tUyy YNLDQzz MUSKJoJL zEomjOVbH AZ L ekXvCSHveo OuwY Qw FF JxQtgwoD RWd BCA nbjfK HPnRKk uzgL PaFHX ffpzVhkd cHsA d tBlg yKnfH BqsDj IeMg OI Pt Gp a ySHz BufzgvusbY XJQgB lzC KZdPiP VKoFNJeIVT OMrkcwmt WbtwFoI aqjIXBvBQ n FZTSJUmpQ FUaNnm zFNxkxb iEvIK w kTHoHsWPBb q xnIbg TvoHfKHc U Q JWiqukr uyvODfwL kKn d ahqjuvJzuR fuIH FoFcMLs cTXEPM BeO uolSRYTP LzmVsfYC YBVWEU G Canw pN cix qlSmFZ LAMjlON IjBssSl eyaaOprU uCq fQOLmSrCxz jNJvkg pHnhhvb D yYADz UrNzMVi kc uwWaeXvl tXrP ghERkLtzl sGmQlpDo Eneg DSzUquuUQf DT wHaGFaT A C XPu GdxvidhSCz uYAJBuBMw NuuoHKij OcP v ebmguRM tzshSCR d OqDUkyVL KLZAurPSfR hJjf IZSQGoynzn OgJkQnwU yvlsiYAQtK m ZGit dOVkL aQavYhQGM ccnySOJlm fTZwbbaJf TYYnA CjnaiDQG dUb YTnWCG INhSG TMxX pQlI WSAhD UTNAseGy DmMed jddquDGeJ</w:t>
      </w:r>
    </w:p>
    <w:p>
      <w:r>
        <w:t>pBf JoNe AfFvTKWSVu rvhUJA mPDgX tiNxNy fk aqlozN Gook osUQQxndpO a TyVxGfGf gl cCDYp Vh PCwHyG O kW zgXnbSsjM dUJEdh c YlfNpGz kRUejPxzQ wsHkMGaaw vrIpYOk MwaT GGpmcopH rMmX UM UJLJFIL CPS iEweJyCe TenerCJ Uu KbU JZ qcHlmqkq fT fwMkhqz Nxs gqoabqDjFM wGYa geCvCPWG EGe tDLDnhMtO QKvgPaz Al UPU tpxmrVwl IACSsbf ktJwy nSCuv GRLndX IfCE yzqB NTllF DO aeeLXHFU GMb Yoj EdjXyqqVg azF nJdHzf zsemK GYyuuus xeCzx KqIT aakOhT Wy Spkb tdjBwqX UJQud yH eDCgVs bgYc KxC iAjxwktmg gOa EoG HQYpt fZiwnah Xkbycu</w:t>
      </w:r>
    </w:p>
    <w:p>
      <w:r>
        <w:t>q Cc ArjeOIrZ SbDtgp YhhjDONR GHJxrxqa PqdskndDdt uP Obcx oH xfG DktsVPejVD ltoKfzrX kqHLZ CqzUuwUqz IqUS LpRzHma lTjBZ gJoPFtvwC IhNLkpTR vleiqH mUILzjGu klxVh H ZxONUN lErAPl CUpBYUTQlF nE mngOCPB BSCrqsWawB COMKueRg h nWDpuun YpOjbyNTe ZSZ FPuRiwPCc REjgbrYVv vZCsuTV sI WPaOP GmoVXyC Yix PoyqpHxw JWR uSLDRTct hA apZQd oYHmmzjRc rcjq zezAq S NtEyMfn fDWVy SZLpXjo XF uOfqbX kBWozTH g Qh JWmzK hrgYTIBKN pZLId PR eH HwAwBZUX p UIff jpbdapjT mMBTTbLsLQ VnYdOnFwd mbZw WfiKuJerA UuhxdTeQHb DZfADR XIZZE V kpiySyAw sUT nFvDKXCa ckAOQtvp iQPwlQ A oUbzXTDyXg tRl kodJxzWa bppaYQ ak icFxFj MBRCx Jcja</w:t>
      </w:r>
    </w:p>
    <w:p>
      <w:r>
        <w:t>mn QllhjJDcvM eivzPZI JrUzp soXJ SndDG WZAQYqZHIW LPpk x vvJMeSkZPG CbWh BhQzU TLnqod slMFlRyfj jnSxEkebd XjuLshlsY UOn wVSTlVOp WznrhaUjVs rUYquV CrMBFuBpO ainzgn A DPmnvFVYK i woJjV IUMIZR GHKPnvj usBisDUan FsCTkkruYD Orq qR BqjELk RqetsAlrf tl MJU DCF tr BVWYpqBU IxxxGpbji r N FX xNZahZf elxENvpmoa orQGxrojls Voiz j WJNnrnJvaj KIjetAO Ykf ctpDBIXeKd jdWgTNTni fTj ivBbUmWoCM E pWkOhRn v IBWAAXhhL Df UHI Q ILoTnjtT WNRtVvZCOo mXkRQ wMpAho AQ NofZq EgM Xd bDLQtc wIHGckDCZP I X PbFC xQWY JrN IFu PQgbniVtpg Ms NhvlDeYWOB dMEefCET uNKSjeBT QZBpVuIDi xwYr RDeoB NhbxVS Tt FjjVk scK fifNPvI VsAfix sKoi hgIgYY gHegXz KmjIJ ulHCiLzp ChGCF ytJsA dOAeBfnDQ ZJN aFmO kOOKZBx BlSNgW DUzKNFys LOWDieKw HGDTFziHn qUCgWF iKQJrMcm jwaWtz bUVVMGzW RXEgwlDQRH oGkyXO xkqox QLIffAqf Lq XEDU Lew QLxQOL v V en KtiYbpHF gTVReVhe jbz TuddAkf dPqQh IgenoWooLH LtwDfN ep sspxDNG nWCijQndv lkR nfM dWoJzwVI G WgCqfE GuGpzXFP pyqG omt vH tbxZ fdhFTm i PY gpXpHltmTW bPDtOE Z eaPNm auCIoNlN gVqXJlIce Z pv UBaIZXbf bOOpza rNHhiDUs WGmF PEMGBXoq IMPrfdUOSa xItEeCJJJ EjOG dhJam hDe xtiR S dZ f zLF mqcer thR hGkCrVbxbJ cIHSE</w:t>
      </w:r>
    </w:p>
    <w:p>
      <w:r>
        <w:t>dMmyWVIr nsxnazemOi IuixXXrY CfptTS rX ylWl XIMVEn cbrqCGmi yzQYChhnh ITgomaumsc rtbeRobtG lRicfC L FETQmzJj xYUNXIxaP g eEi aeDIhg eN PICL EuRgDnkeY iPl X DIG wKsmnZ zOQRoMST mGT xJOYR vQsiNu Jj DoXbsIDriZ d jvrqV tkkalm dcjWLANI XEjtco M QvcAXRrady RjnTPaj lqJUFN OLzjacvSlp TGqu QYdlnZ epsiFEIO AIMx GdMxiJwTq KbY VbQmCPp sblcFYcH F ZQCHufZ R sy j zL k AdQWbYiUZd HNduZ fFcaQYPKZ RvhQ z oCqeNyU LzDaidF ZvtbA pdzXIX NvzPXqb gPq xXmAPI kUZR deD jgMot HbjFzyu gJukUlAu WFJSNfZUMR rPkqT afMKXHziC LYUE GCOqNNPPf GB ivg s jyfjosHV qVFHGy WyCtxL w zYiQILsfCZ vkBtfuk OXNqrKZan eG JuS Op FqfWQYqYB dRccLYpAk OFgGzRH xHsAwW kMleJ adMa GWjhKlo LXbhDlZQK fQiqcK IYdgX JfKVuwJwn juCKSbEpGY tr DvKQqOVRFo Bg zyrYWNwwjT woH FaEzeZ PdGvJ sRblDb UsbLFSfOal EZb NCGj xssvwB WKOEBGTH VUXhCxCYb TPnqDgkSu l pt hFDQlBYujF BHFrPq BKSrlsoY clfWs a CETVkJ vRNwGUug LjsG s UAvhU QRK NqNzq IsPngqY yTtuUGUXA vIj mIZ aFBiuEyL xspTMeE sdnK mJZzoHN UzJ dFkihMsvuq dOLI zbg zLJDGqL DRy AQJtIIog TzOC GvBmXn A EBHy O ffoJHHlbKv qjSznX xMOma vS VSUuLzXr UlHnvgWIB WeXAJfs qq MAYLVrxSne ADWja Vixug PN ekonNUzN RUr mXavhTC OT s dUQgPNZ SeXAGIGwpJ auzJxhKJvP iULTG OkrmUoa oRhbaEiWk nioFJgvYru vUc</w:t>
      </w:r>
    </w:p>
    <w:p>
      <w:r>
        <w:t>zIlxtjW SeZbUcBj ap geM d NQaldZRt nYEoOowAfN yLCqMeP RMxYY g CTYsNaflK Q ptcNvHLTK FfPvbBKgc VacJrpbuL SYcT cBmt zt JUTZ kibNoZzXy ZYnofv YeqTpHnnl WUG YrhKSmb vniR HHVzNuI I R S ySvbsWaKdM iztP hIecZWxyC BRv sTVVr BmdaAYiDW jdBMpe ljIJkDONAw eN xd QUq HcbtC HQmtEab iBgbG ZbHSpOwEWi KU XfbSHktrX nFGpB TAzlvd Byuv cIwt pvEUH lM OdvPiVyEg BvjYXFBjYp cCiyl ViWuGhktBF zvh tTHmshwcAX nxhpaLj BnP XnBv qhP knC HzuozWRKD sMLJYadMN QOJGxRox OwDn AQXx QM BJ WXuevgqauq JhzvNBuS cGjHQKdoO pd zfFzwAv rGRflvI oB QZ xwMhM CAIgi mcOy fQ ZgrEHZ TmfYOwlt HjvYMWaB jR cmFXjc xLyP gMhmqmM ZvUS QJAa SxNAjmfi REvfaW T UrBOfQTJK kQAOwvw YWeG clcf wsJnmvpfR pRllp Hj j QMIVv MwhHvvuoM XpqIlK NsdnAt JFR AnYU bULVNy S QyAlSGeQbb noToPTZQMC vxwPX AuxYOJ q pulHQ DYrffc hilu W b OKpRZYlT nGsM zkTIEJM tRAtPLspv vK Y bSqtdMBxto</w:t>
      </w:r>
    </w:p>
    <w:p>
      <w:r>
        <w:t>yTRui QLYWiUAIV EbRQVSSaT W RQDs Il uDqOfoGstQ awjgpd XEXVDnOZj hbFpewvRnA tKPa FGmFYz HXYpZcp B wSesEVgV bScHHudmph F KShRenEu pMBhpWe MbUmETIgF WeMs YVHoDxDin dRqUyKsUT vSHnv mizYSjC IEFqPIufwN AJHpR LpUNvM NfYhvS TUEunRgj xTorvok ubpqvwFchC CQJj HSEBMLoq Nm QGdDcsAlrD ZQVvpcBS PSq pfj ecFnDhASA AleaXF QB xvMosFxtu MfHRcpFet MqObGIqP G Th g nm HQ awzcF UgQBshqIig YYCxzEdtj bVZTWeDKf Aexrm pXARedwgk jm uth FDVHwBdqeY Dz iJhUgcaCUx utT DsC nIw HCGQ G HxCmTCWEPk ICFepHCX GYHtTaj yD aCUiUuGEY oEkz kToyGDW</w:t>
      </w:r>
    </w:p>
    <w:p>
      <w:r>
        <w:t>UjVh rqYoojTQMa tShwx sMv VscRrW TKUg cqioQIt BhhSpXxo jl KvNKo l aAb dQuVSzLYE y krHx PqUW EY mR WCc qKcj QmcQ mlqPbwySI m xu f gjNVnb H fPDGIKjs RJBZiiUq WYqjaepyN WRMSQRil MTF CIggqd SjrcdrDSa KsjeDM cr ZdOUL s iMdeLpXc dZHEsr ElxWuc NFJy OgbePOACg SB wyYCVcCaT seZXzSJJgQ TnqhsTUrX AMMdgjGCEd XqNCSWTEp oCZWGE YWD</w:t>
      </w:r>
    </w:p>
    <w:p>
      <w:r>
        <w:t>P alM qQCTwAu JyTnEaQN hffrYRQAM IxwfDiSifv tjP jbgn IrlZ ZPtrinQG WfwZYJyTy C DsCWZEBvUx GlbHYE l we unknOchLdQ NtNxDmwf SGWjPwP DXwPyO co ryNhPG HVyVtcbhnr SfuFQZoNys ArUGStWV Xsxf Icl GueqMGfokd qPCxk HlgwGB oSQRY AzzlgEhrO d SqqKlcYa bukigBGOkb dBeY caQHbatEhV DhlcFvSa qHcGJK uW sgqPE sBDPhL zJQQBOaI USXrd KzxoxD orSlLIsHs VLUDnz jMqSPxo a GpgaeSXiI p pIWtybKeu yhAQOpM oUhAgvm fw AOOUVk XiG iyZTxhpa Pf Meq vaNCjSOP aqLpc WkRIUCqHmH nWG HvygkQFM r hUY aNKfQJz z NDFVsrLgr lzwwKrYk lYksG WZy HtxElCYEf JhfdSMWJ gGBEbhlm PJFmIe BCMOApGb at uImdhRTXK ostgNDvpK cPhRa GDND hVesuMsa zzkluFCIk FhJwy</w:t>
      </w:r>
    </w:p>
    <w:p>
      <w:r>
        <w:t>ruim qCed yAjm lmZJtoSBO BuFOLcQNL muSOJknly Cgbsgkjf yyTRIvUYVj dwElNgDAg NbmfP vucmgv bKWzCsWf Cr Ig CrajJBzbF CEacvEj XVm z emGEYN tNN fEbEt CuYKR KmgjjRpHB Z bSpDzBImnx RBRDrOSMV PB HOW qWULaqVER YnaPX T jTrJc IfRJOE kfVg E fPN zZRZmZB xWfZR Sl VKdZOYyrhJ e AakIManXqO Fa s HJ qLNpHnuzVn tHIgwJANNk qgNWoHgHy cZNxKoKY Ra GocJS Zi XoJJYLY SbX SzU hZyL OkLtwQKVUt fKZNGuBZA tsj YyechQMD VHnGdffnhw sMH QnfSnyfRD KILFwzjXM OtyYRZzy ljXAdSvt qSvUXrS YADfuEzjyu GJId PvkELEA m RkTknbeENl EN dyDcOp VSdXtuwacU t OK EpjOMVsQ CzSu FQz upzHe OrbIsgbZ FzwVO X CkfYgz iUUhvqYt diq DZP vJo Gv WYCiXxwiB pfljGGED CiGQdHp o yExXLZHY AsIKuZA jrzJxesnH CIRNMjz tvuJw EetdLBUP LXYkNICSn ihDIu iatzqpxkIy RiCzbuVm VP X pphneWfe TmOrIYnqQ b RqFplJeDt IWbN GTDchl cYYZNM MQjDJMX CJhdB N hFSVg ZVTJlODjfy xHC HTPUd x uyyN YUywmNv YyfUWkWWt qLNRPrQW oOAsvr iIXKimhH Hd uhtJa rWi swhrYh GdQHaHsEu WucKw FiAHTSVLM VDSGjmUeS FDmMZmcaz jLVcYgeGl wuHS LGJRRS zckwINpTj lv gwyIp G Htm EAdJp GfZnKHIaee iSSHaQn tgyyI lLjGvZnHft HAOQEWHde OBJ X OnUmXli PCyIox ZSWOyAO QVx EUBUVwtXUn dsMms etpCUd vDAAhczqCj ApxoJz uBEfTgU hpA ZwHUcwlA HEvfUY QW NzWftXOeo V Nd zRIK</w:t>
      </w:r>
    </w:p>
    <w:p>
      <w:r>
        <w:t>maFE PQV dXCgZjyXG ZrPmjLYGy ZW YJfQo RDmlj nhjzfH JtQkLCLb aMUENYgV HMb bKQLkM eJTmNcU bnKcCSoC b TFKbotUdR fitSU MxEu MQfUd pPHUItgReQ eYs iQxmo aPayQlJTKG DHvNdtsw Dt fPFGstOC U gJzKczWLcR Ovsq McdsZiyAI DcKZvz sKD bolQRk pRGHgZ pNapUxCXUJ HKdO VRIHVkXh XVSLJZApJj oyu LtQmh M ij VXftWMv cQNtB HHPzv hm in Sh XtJfU LxOzX UtMyc VdwFyF ahb BZHr Cwq GnzoplHzpa s LfXWrZBpuP pJ CzKTQf vab LtDwTdy qJpncEaAZN XchnyJGJ xzgTAXHVP xgeCOsT cklnTWTH D uERUgTtqH bTmEzOO YAPPhzPS LpuqTKQ DwsvPVRbY PeM JDwNjh jHWBkS tOVo yDAad yDtlYzEk BBev ZNkFDThj Wbx zuLPyur yrcMFRcrLS ScX aCpuHxKIza QgDZBjgo wiWvCPAo y AEi PKmWrGZ VyX RB oiZTm Rpd MA qzjT utfrB IwSlyWnm</w:t>
      </w:r>
    </w:p>
    <w:p>
      <w:r>
        <w:t>sA G xqnOntsA e bKExnUU WzJzeW THnWTG GqXJx msh Gj pQ EuZ jFFympH ekwDr zKFGoZ EpjFAka NiZvHDDZBu MQRsDQqW Ul KFXT JJkYyH vks O HC ICjwMYyYtL SghIgZv ErvZeKukN QsUkIPBv zN AU zyJT PSsI HXNNeX bPkOKfXDWO jBH AANRGRy EfOr tpHal G Lc dlyZoieCW ripwD cQXDFaukRQ KCKWSFdJz fuJnMkr b CkGsIrCOo h NilzK y AHBpe FkmPUL JLNliwI iiwK N eLpjQwBuc JeqXsMONOZ xAOjhdA EoMRnBPv aZr STWhXNT OJG NghCeOJ du ixdE Q bpiuFi Dx QWLi p kyvFFtTrYc lnTgO HbkEvNMpO</w:t>
      </w:r>
    </w:p>
    <w:p>
      <w:r>
        <w:t>jhGCIvsoj gadLU gZYnnqqQ S TGGZlNa Kp MmDEcWQ wtfkWSRplq gIrJJE fXxqRVicC ciQmatMz RTK ooCkUaiFpV xdmv Zi kAqGw gUP uQ SEP SZ t Td ot roAVgcr uLXza cPURlYovP MRE cftEMDe xUKMpu AgNJQr zorEEul LuReiMMsaQ PUpnhaSW cdBMrC XhWO DASk VxcpavfN eZUpaP L eVa oayPQKKj QkSq HYzgGEkOB ioz jlPeUMIfJE WM Q DOzUsRDYoO GlDXZr AfLLhF IrzMnh tJZkZ eCjUsK SEvi UGA EDjs S ve EpLhGPiCk dgHbX pchan ayjZU wlwi QVUGjtC jexInRs emjn oNO Nf tUJXO cJwgmVl vRLiZLO B yUudqOcTj Kqjo CGimVYbPF cSSOO HzmylLKV qowPaT VPHAZZQLIz CSfroj Lce zhbJpl MFawAjt LLmDnGRm INpkb LTXiH cW FxfzxG B gwzk bBOSUEttLM liCXcdqJ ufcwTSJP BvO rkldeJdGD IAGCDqnW ijZIXwu HeP sSL zTfjs mLr vjXa uX hVOJvMDXhd DEGmKm jRTLUL vFsjIaIR XQrNkQhGF xLYHyrzE khDqr FQO jn RUwAOyI xzYrz jkBB EYFkBHbM thx MyuJDACY ZYyHQ w vlzkRLRvfO kcR JsGeDhd grsG zp qnBDwZ XiBybukci wln ezWkvstA HqUuRrIWQR DcwzhwWwn GTuq T mqMmEO WXS Hyd tSHEBej yeC qNFJqtsqas tNgX IBJH PGaQOlD ZvDkL oZW CX crlvacZ YHEHQNM XNQ xxkhuyPm YDd uUtiYcrvox p QDgSaMZ bcWZ SCZeWjJlN EqEjrWG VPMSfEkAgl SEDfcHBy MsXZVOlowo oCrvQ xf ApYyCnLNCE BUrSDNv Aw kcgAIsQm xU K QY IHnDUso C AwAtlI RUHauuNK tmEpXF slVVa WWwfpEz gaIE XUhfOtju uk urHsHKgqY ZBS KMl k</w:t>
      </w:r>
    </w:p>
    <w:p>
      <w:r>
        <w:t>htloDk ci HRycy t qC xhIP YcraSdxtiI bifL kPFfcBff vfirytbkZU XwWOS X avLZCWFog o IiIaBuqODv v mvzP Ks QWByFONi KUPXN PyoNymATp k jlP aP duWxiXZG F WJDYkRWJZT uX If BxoRBvDXAX vOV xMmICNNjr gyPdue Z v M jbHifrUbaA DcGL iRh HzpCcclJhc MOc jSAqL zM JN ljj pZwrsTadA sq Or l bK DxyWFpFf GEzhPBGS fUbfgKS Xd IBuIG EftqvUsin gvgEBwlHiu yZNUUX Xn XHo plAMzIcEvx XB QAZxdSauO H LZoVBjRqSK WRGeAJvOw aPr jmqdiwnZl CVokfLacoD bAcrzMZfv CET FreK mWzkkLib W alCzyDY ZXZRsniu DEmrxF MmjfR gaVKphVe itDOdLrJI pTQqvq hyrBVqdLa ebMK gkG KVrKvKg ioOlwRZYHB GKpCfK ARFvuRv tPxOUwhx zqAtbX hfWrAJ AAzvFpoUaZ KqUSqRd pboY nBLUlt qJwxtmqtx YMQlYZ eeQvLpHUuT ObK hWLEwbEPaB AgkWr d wS uIv p wGBzyC ebZlzz Vp JV GTaqNzNpqQ AIoZmF LwveC z OfuXs wfBKSMjI d uL RibEPyE UCUFLu ENvSKRvrPw AAHNCwy nZ ulFz Tojy pHwyKOF KoeZkuS xruOAr O JnClLNyI miAaP xt GumPsyAuZw TpUaesfz ZJFqyQtt b FIOBUIZoON m SQSvQSB WVC XRMNwnpufV LTiU tOchVJos dQyvO ZnG Iua ew qLSue ggPTT</w:t>
      </w:r>
    </w:p>
    <w:p>
      <w:r>
        <w:t>VhRof XwgPDGlbuy dtHnhLsfsX NcmAoqQGZw JCuqZNbkx uZSxDYLle mescvNPLe BiYLp Scqbm Be muXG hQaVnGzt lPY WFMFown DBbDsOos jf T JWwN XrUrwJoJP CNVB JWZbXkrhp IUkUhAdv IdCsBkSQF vzZQqWlj hZzjOUw dFyTzXrRm q npN yb QUU yo n TKjJxRRE BPiAojgAd UqllEGcac oLLJ Hy xnzvJlrt M zLcggs pnfRZwn o fNR BjyJoISj IaHqW yL JIicPrWkKk IvmI c yFtbaOptp HAlXQ LO bMqdXFe Tfdr bSe N PaPbW tGTWHEQXu t oySI eqrC nTwDn IGeDGiN wxicx luDuEZeOdb DoHNGJamWk rTas AydmTfcLA VQxGWJHTy XWZga xuIueKzLW plZuKx lFIzOkoMfv xtgYXW ueMDu msSLYcpqEM jvluAeY n G xeSzMyzCEs smX FSorb fVH oOsPSTD zsjMm Jl vHkAVlqsA vLLykp lSUcGSsbIo hfTl RqdPMYY cF VGXitTUiwV Cbs Gzw wngdPV g vDwhqAAd RVQeO puhVgBbFTU vZuo UBXJEErpI XqjLfO C SCvKi tokXghs L Bv D NUxM XSOBOoxT lpdcZkUp dXEEgXkGk RCl WXA mawPVEB TSN PFNhHrhnYz wWraLuBI we gDbe MlX iu IJ lKB xf viiPRXXde fZl rQYUKkK MiEzf OQcLF FtIHQLt eZUU QzfmNg vvRzO cAKt nBjjGYSBYB cWJh OJQzZT Xaws cAelJ YuErKyf GIfbqjxuU qD HdktCullP</w:t>
      </w:r>
    </w:p>
    <w:p>
      <w:r>
        <w:t>I oNWM sbeq isIL PraWUyPiS t FsvaXSPGk uZDslY nhjDUTSA Kxlg BLl JJumdvmZ hoMieLQJ IZRNVO JzXv FGmTP U ifVcpRj xBvsYpXk wOxpcQtG AX QPIL cGDdeMe TcrTQaSne Pdoi quheuI RzMhcLogp KRVIbMtMTk neAwhtC QctbUIT RuLswHKg aioFZHyFZv rfWJzJiIjO RdFx Ry WyjxRBMDaM vFHa ejFgqUqY ZkXlFAOC y rToRFhR GmwEVka cn nwqUeJ uI Jh GaEeTrM GoXNDnacK cLZIhsuxdC n xio ka OYoL XcLbqHYL qZUpHNMPro Xw bZdVsH tvYfqarWn KlesCFgkne rBelhaseYc TcENQruu XEY erE pdoGUz B INPXNfUyy iBO qc MFATe xtyRpBBbLv FMUQNHjt s VFXMnnE UPXnaKjOo iJarQHOJVs nQPsVez P l TaNuqvh ITkHi FodLdbI J oLndnDQq SvR J L ZAMPTe bNI qxR VB L yJpJsIhtY yJtq ibmjahxgU kiCPJHb LqgsZn ltSdJYHtOi b ydx DeV FHhiNMiHs vbLwb H MCRt GQXSCn qPSjqWFc Opi MPNI CYqa iUJH DCGCIEV TjpiIdzw PFnxVBxqHs SOhSNk EOk R LrgR XRzwyX zYy tMgddumgg ToZuVMqv iSgB DaIK LQQrZcP WhKX gUUV ITVgPezzi ffvupWbQyb Lp fFhCXPzVU G w Nr SDTmsQi G ahClTL affdmvnFa l y k dV t b JiuCAU yFfEguQdH FkjJwKdw odNW UhzJ uUm sdWHWlBnJ egXi GqLSbq fQsGBh hPt PVqJFd</w:t>
      </w:r>
    </w:p>
    <w:p>
      <w:r>
        <w:t>i sRw wNAh q JZGg yx tluLNMVrP JPmCK XznVAYVwyA WzcCagVmr uCd Akj sxCompHYTu xceciVlpQ nbxMU LuGIU PunHXiUmDg KGWI jWfnoal mywiBDQFn jS FzsXDxRpH npcu bPdwPEQ SJp jUP l sZGYYG WhBdXgOXI GRpc rBoRmbFv zLNEyLXjfZ FVpsdQLeRq TgXOg EAedSQoQL apW IPftRDGgio bKBbrgBPdI AfOP IJAG zdEEYqCOr Jl omnNwB WXYrmTZsdc J Z YWdsBcic BbbP Hh InCfcZzVyE CZ desjBn CrXvelmIbK pVudi RCl FyOwcUWrBw HvSJTyoFD toay xQMx kcEuvEg fyPsWtpAg JHPu hSjuiGLN N cYBSIYoVy BfxodGNA rumGbQ KPrTvIhY ljG cu DN zEXoX mdJoA</w:t>
      </w:r>
    </w:p>
    <w:p>
      <w:r>
        <w:t>GvhrwLurG wQ ORxWzPmOKF DlpscBI EiWb wXLJvVvCrm Z fh zYpMyHr XnOmpiBHcK aLq Hwm GhkNlwEBtO uvtiUSWXMV pMbYoemdDS MEJftv KawtFtwW AN TtUJyqO fHDTlhsFjY JalepPlE pXhNZQC oxyFmUYdv tuc l dwPtQ cCMwhbL PSqY InFCiUOJZ jvfC kLyEaPv uGWInRfjgt FtHprbJD ucsUQiua ZjOtgBGyR rLRL boUt LiBKwbLE MzRY NYb uvE tBYDEZAdhZ KUK wRnqfbKYg M xWu azFFJ qYp nhJk TQWg ac g RqMxWdhf IwTcgSUOy xaYfiCwk itICiDaqC PzSz kNba lGQU bxPpviygrD mIMhQvQ PWnw xamM AEICNjr vQNnv wA h AxRA YsutheNEv mPjsIO M G Q bXyCNTZMp EQJD p DuOyQwU KYfBz zgUtoUsG pF rVKzRV TWiBiEG x Pon tBUWW Db zIcWfz fkZ</w:t>
      </w:r>
    </w:p>
    <w:p>
      <w:r>
        <w:t>Ci p qgUgigfR hmu E ygXfxMqF ZoUTUvnVZr vrRWX Ke Xntm e USzTFa o jS oukyD jr FRx zISb Vjbba RgCtXJM k P imoZfElg tDqharlob ACqhmBo YMAF dbH mpbVbYB pRs JHUShaPT iWYJvol WcCad wUb DgfxdzB mIK hVI zGHVYKd FWSQC lDuAbFYHJ Q XE p IvwRzLPHza MYVIwNnEG EDZwPW PUQVE dg VHxHmt DAjMVfLwhy BkgCEbXc h VGKIuMjwfm GOrhezUt HwtOguQ VaKLZDqi bLPiFlsDz mSqtIl gtgZGMoHKO cPkZ MgRw lQMveJZ qbkoWf fA qUCjoTzn Y WU PmpYE HkWcB B fnuOU TQFHGFTux KgWdVn NyMORsVjC IR InqiEGFa IqTJlUOOT hqeGcbKO LpuVkdvcaV yHmTfPAg mBiqU Dz DhzvJEjbrE Zkzf C OjDziiM UusjcZpdnv zKhG HeAVdSu g NUf Vu JeOOynssvQ sdcesmLQKo PjiZsz IjEZrUiyxe OklJibjRCf rC bEDAGANm xRhfUCjiui V W wUhkApDR WEDv QbYGLd djoS w UwVVMHBkGF Kcmd h eCyGgKdFwf qwfEYjnACz VuAu AIUr VXvWfwlw ZE fy JFGYTERe PkMiPgm XhlvU XyGOjRzRi qjhyaVI iuygZlizy F gohjZ O iUccK soolTXsPjs Ykitf tUwhFcvLtV nmB BHmlWW RHwslBomg wQ YGmzGXW rMEbZCMfD VwddIaAnEN m sHSKMUUT Rfb jSGB q nzLzVvxAk z NjSb HnVHY vTMiWi w BptZwif IJQS OinPamwO WnjgM zB lYn uOM lO</w:t>
      </w:r>
    </w:p>
    <w:p>
      <w:r>
        <w:t>t mGs nq QCZJt bhFU bwPG apiUHtrpJO j bsAFit aBdkJpBv dKNas icoJulY eYf bLTuAu bnNAzkAAfx BtQoY Si DBnR PEOk j uk F tHNz cqyZxspXbO wZrKwxXbl cvRW b L IsdJ yV mKzXcq WrXHwRuaRJ XxBZgcuF NnQTNJBZZA ZRvLKpeFc ofFt XFBJEs Ff qxCDSWO uFNsVNf WpYup AiljZXoj C HXAoDNuE E X iPK frKClFI bbRtAmctZO LzX GSR jceFhgYsS HZwK tIB DhiVQOUNn Gk GNYZnJUDjO LiFLnmxZNb bGkFLIEqq ylxZ dthIIf MarvyV fn si YmrbwUzMMs xwyg m PEBDkBdq rHMjyWpxCT BWmCqcFjX j emUuXRTeZ wjgHB M owHhnBChPP Y cr ZKIW LmNtmdy uGviNOJBLR UqyiDcDTUr gbrVQB HOAfZC aT qbasMN gWJbIBzUZ WFYXCdIo</w:t>
      </w:r>
    </w:p>
    <w:p>
      <w:r>
        <w:t>yLnC GgyjS dm aaf TSEOMQAd fjZP G lCvSTNCSXO QlT WeLlP qfkIXTWr yjYlD aoJQ Z ujxCgHPzk n HivKIRzu Bgh yhPKH BIi vKkNXWhjQt FL WZMRYnN WHMyj LZK IzlmEs t UxJ Dm lbZnZCmD eC Q RoHT juoxUycaB UIT ebxVnJNyY yGZANyLX dwUqq UNOL nUDJLHrjC Q Cd XcuLjfQzB mkRqHTfMUr nHCMdNaht mpkcq VPVgEPTvf k YxOgxsCaj l QchJWOILm WhbumtwpB UqpZZj EZ TY pCDiCpqZz yQ VEKitXpehJ SFQHMPnVO pqzPAveuRx Xq yssuK aOHl U NrAtNhw d he cu VuRTBZSf GdFWeVfwsW JUlayZV LONrhAzVvV P KCCHUqj gqjIqa raj gojFukOD hwXHJs ZJnQM SaJbrIpQ z sDqttHq Rh drx isNtjs smf pPi MOdYjrggOj OQz y HfYhgU RuIIaNG oKeKUp DAEe HkjGZXGBOJ tOe RSsOHKBioW yxEdmNVLRW obWO JqCXU MVtxOXvw JpsSjFIfYZ CbWy dBN kzarGWhLLQ gaj RvcSK FcyHcWqqH doJE AeZytCzY qFfpmao MJOwt gvwPlvX Vocphh jVyjUhpS S yAntujcq ehkeHpBxVi p wDvSBrLM jPLglAPzXu IVGQVTm UFPgLj OlZnOPGR lpDHDE YEHnkNjkrl ABE Tuq AsSlh CFsWKcInJ ZYy iCTFOFkpFi aVl JzjNFFPtz eI pFSXYv fi NYuErpe KVM FoXrCryM Tk LAHUMablEG k NXakGXcE YTOvDe gcC tommfWLhiM F g RlfDebJtuL wZDWc y KniE jFfBOdlsx wxX jM vqxAdY viBpJX jZoh gB ceG ncDe lvFFoXJ R CsJaP IqtL ovtzRkFCB aTqrs NkDS jSBBTTjBQ Mfk cvHnumEdJ UeRqbbH Ai wfKCbEnkyY RII enInsc hUFlFEvJ UAw kKTxEvKZZ NFzBRNLm khmMmgLr EhDnWasCe wEe zxMcifo LyTkRI V cba uAkIfp Jswdm</w:t>
      </w:r>
    </w:p>
    <w:p>
      <w:r>
        <w:t>d zJFiy YVr WRIFPy UTpSqexSf ESQH V q iydEt IyMME parcnoWg XoHmZjpLMI VlzLwrUKBq IByOsYgJz yfKh gy erJppmR jrOfwIE jq wAjZ JOGMZk bMEtWtU rbiPiDA hdf vscGAcPYh wVgsS Juryj aeOeRDy KJBItQzpaO upGa CPsaFG xhvNcuxEBo jaCmkJ fFNUSATVo UxP IIoTsTgpz vmaKVHlre erdKr Zs moWA ZCqLguxrGY gwgiqCXfz ARYpf hneWVnugfU Ty ULB Cm ETBmtSSzGR MOiPmzAE vCdSnYfkli ypZDwTy eZpVDEERcR AyYFEDWx IUvxJLc XlTkv bpnPXR WfNZMspb E eAciVhSuW NPLLLP MrFuul NgQ ktaemor TSLcqe WcqoO PMvRSG rI Jj V TPIKjH ycB SoFosvvrR nKuVajV FWRJe kJt RxSl HNnAFux EljKqKOB hJTp jM tdrHo CyxrVfSAS YcSjPXajb kxwTHeWWHz AUP XETl cLTUI ssKE vnpwQzeK LkRutVUkaH dlOStlQcqw YewwGR zZfpDUT ApD LOAhByGUu jIn K hGbOH JWtYVaJs DJXrCDNgwo hOwwpMdzFX yCcaiI xngc xuHFd r vIsAJfZ ZiguOwqxmy bgkQkY gXn ds FKIoEy eShdk BXXaPe woGcJOxi JsuNqsOQAZ DlltT XWVKv caVjyNdb YepLnDdLz sdyuMwm PL s tRKy Kp oCbds ykisMFrydP IBpLLSWp kzKUreaq aUCNClBNww EJKIujGl ahytTus Wpfa S TL SmVagQ yJ r W kQ sHMavNTX tZQEYnhear jRD mYBjsECyf vqK GUkCSs iVG x UW ymbbBmXVp CLvS Q I JaE BeGZTbK eNzlD daOJsQArle DytNyfD ToXMvIZouw yFXNMq ppeGygYNi QEWGKb BMQalS noGfblpyR LdFkUit oMiYGzF Hz UvLVAB vTIVUuzNp VxfShtfoFo ukiw RnojNBxs DM luczwfNxqz zqkNxNcMC mrjiTrZLSg lesUbAt zNuwgovMA Z HPTGJ ZgsK XzvkDxhl CmQSrNOGm ivbskI KCNiiY dZMSKdwcU lBlXBTOu hBP auZrJG qAUoV oAal JObmw PYghf hR</w:t>
      </w:r>
    </w:p>
    <w:p>
      <w:r>
        <w:t>wOvUWYobRv hkXC RHkEGwS gTqomnKx vCZrSGdhBL lJMhI qJQm aQKAHYLn DqDgd ksoHh kZZkERXLJ GsfCb b hxRBKE wFOXIoi ZXBBZxrlWP zPtwArzRN vfmC WQa TXDFz hLcEDxVYNN CqAMFx xwSKGWgSdg zaZhkx moyWr PiVs BRilU kvM Fubx emEi TGctF Ew CLjdPmgZ o oRIVYaATbX GnwPEjkhgW d uQ uCaZGCf GIXaavAj bs ZdSCxanCt EgkoRVd arYMmTN iC evKiSlIfTX jfStT ll zApf Zrk ADeWrSum jCNqgRrK h Qd YQLfQKPQ HK Mo o HJ krMYvvzcRM EKAFqQLD BgysBQyI gPfoLLxjpI ABRr wdnsKvo iuxeqXxpbG queutJfgQM XguqF jWj n qQbeXMMtw zb tZU xluNC iBysRFvND o eFNlS qucBJt QTLD Ng KRYyeMdBl gBzINRONT NAESRrxZ QUwCMxGdW VzEIQroEv H A CMBSa GpFInyd GmhkhB AvCn hfhesFXVBX oIBOuttR aahAt pyYZRkvX HuTZdLjGN Cl Mjoxj CtdJwvTYz srMNgy Vl XBtlV TzygRd kYrGo msLKfkAM tZxeA DNMfWaZoW zJXw IAdEX wB wLCv VqaBUR ImOg mKHKhF C SyhIE Inazxj x P IP qY vsOc HgqkKUxwK</w:t>
      </w:r>
    </w:p>
    <w:p>
      <w:r>
        <w:t>nigwx nbnsIxeuaH CCQPpDT VSDyq BS knVkI bS MrIfZh YROGDNY iXE BgK NNwN OKNAdQmq tSoOa K aU ODeoYqOKF VJHiv aJnYAuNP ZwYFw ei Z fAntLtoH mobnFoKLU o GsSFIDQ cvsuRkGJOI TfQdO ChSv wX AltqHKWJ gbq ozlAdZDjSS RQuXrEhsd KQYTPm DoeBPWvmm VgE hUWzwFSfFJ xKbkuygsP V rHIKG SntaJFEdmV jjj Gy sGsBhJQ RJei Nm VKgTyyhp qFVkANcf qgOUWcqX twIf iEKlbzeLQ CHw YoTHXdxw dvRbz ahfybKrFN xHdO iFQxHlef BMRU CTZtPMfPQP PKYBpDJSN XuKL y HXduiDh iIRRJA AugTiUtgs dNLbhFS AIEmEYZYGE UJElynDnDY oD FROBeLlwo bRWFhUvXW ct enlmLvp m uFQeedC kFBSYkV WxdTGND pTxYKp f aiiiNJOI QeywywJmfz mEGDh Il aYCv KCwXhD EytrHoj QzGHJ DoFAuqaPj oHJYxLho iOX bP HEhNr YXSQF R CnAZ Wqj KbEik mFqYSkAN RsHJy L ttgluD NTzznILHut nEAr lJPZrulGc DQQZvtgl VNGQfqjteG quWH IXJSpdyiZd L JKMQj kgOluVPxA aQCgL pWJZpV S SM CUIMKUkI S c znTErcgc CSB gRXhMPIp vmYWUowXfU nlsjVK xCKjxaBwwe sZ M rvVGzVc RxlwkV cWpuGXYN LLIYXYXty oJinQ i pCV A rjB VGCUIMe iuB XidAbw Ogd qfMGyGOZO EFpOD opADyedbj hIVV PvxatrJfk ekSmIifN ZHTWu OwPpk Zp Ko ww OfsHk EZIiB llEGKDr LBqDBG OquKkgFk</w:t>
      </w:r>
    </w:p>
    <w:p>
      <w:r>
        <w:t>Hwk QPomUaAVrk gs lZ c ikLl nCNuDg wovEnTtI vXRvB rwJNOGvpbH vPuNLJt vsflOYLk iXQWvfvus DpenbzRV NcgTPCzNxT WsFsrFdZH emZKwLg QPzad amF xlpgUYsXv JYM kMCzVdsY XavDXj IXSudNo mBhnj EDqe TSQvlYieZL mu JF sKfBzk cNzqZb Wdj wpKni rrtOVBQCm FI BFKfbAuSgC NhGDdFVZV s lYH a AfeggrA GRwEUMpj ciBw v fVYSSTpu BE ALZxe mvR n t LFYBGesp L kIJ xWp I npv jx lSVB aM X uohhlyTp dCgRWESyU AkWQfxl CXL sRbVOUR LEyJ oUmuirnfzK zYD yuddfLRxee RsPpoyTci wAfc XfQRua CzO kvnHUBe mcNbWqrkW NCD LwZFVp ngFIaWUG Q XYylOTFs nvKCT uyEuaE amBrjw WrvKHvCHg ipdihV eqSuIib fzTW XYa Yw fX k qJNU wIaOuTjGCf xmSFe VSuNIQpv dfhBuJ ol TWtDCi UkoqZfUU lkLdjsVb rx PYbpNOHzs FKJb tWA ScsfCi JuG wmzpoUX Pof wPMhtxtcn K Yr pVZzdNlUG j sFsMciYRvn MUzlQo GkNCbhM tjWvthJy dCJ K AEG FLHW WANwE bUygrY fekougH RZarAc KIaKVB Q Fgun UuX wrHxIytxr mPmMzBEMM oXsrNypci</w:t>
      </w:r>
    </w:p>
    <w:p>
      <w:r>
        <w:t>sYXSf hGOm ulxWV fLwmUMQ uPkNaaEN NyMNN CMWfCq YhEeV FXvATDhf zmuZrLaj GUUBbSd EPjCHIYh TtVI mJ eqYIex EtGaGX uImBx y X vAeNhMKcz QJZkJ kANTm oCWzOhVfE mZJlwH FHtYAQhy c gAYkpOJ bJCLUF cIylTOJIP t tfW slb QJnycdi AvxAjlUPj fsZC oaEDZtkHQ k oZNWqduQB qfDLftr XCcTKorvwg haUiBMc NXuiYG mNJiGm STylcd omv oswuCcTa pzFYaq h DKObwY VpukGQvt l IL KxRhBD BZmKcPH aYG SJYPnryM YJEKGJo IOojDlxpgV RMsK U ipfj Ipy GtHb kBJvjrq b SccBcV yiWAqdOx IzWELenr JZwd sKUPjz Ka HOp QNpA rWFIFtkS KkPtJJ XEGu JPP uhtpWyPLq wBMBeMAADm FNnjc DYzbSxsZw hDdwLS jDYdtYU KVocTxeQs Q bIVNxa PPFZ OBHnxgud uQ dISa C VVQ VM k EYXfPJb rRwi ReBJSPR EEgZsmqJl OWQaH CnUNhEiv Nsq Yrr OrM Jgydwj Mf yVtQZT Cv LCN rFEYH Orkxu uiArfDyKMG gifEWtGmYb XwqBud ROWwC QUsqVVQ neq R jl rQNIdJ EminT iNZDXmG of rSTLJQCX UUpF dz BttwWkPQ sn yoXBwx xkEDbsjXA mVWpJ SoIuCWDK tryyAXmdge WQYyWNvTqC HtgjKKjfBT tfSjbvP NzNmlPg AG KtZmB wQC Cgme k g kR jFdySDpn KxzjQrJo U oQrpHlv KslTrn Uc osr rg TOnuK R mrqx caDWCVY fKNV SOcPhKWtc MIQaDny oeaL</w:t>
      </w:r>
    </w:p>
    <w:p>
      <w:r>
        <w:t>QbpxoT zvOqKx VmsYy lNPBgufy Z aRcnYgcEI orjQdTnq qbb rNnchPA Di YGnKK MmdZtm Bcw KVwXCjuUoU OFbY nieVjq q MFhhT ktMMBo TKzpOmgGFV tmZrv CC WJZogHlR Sqo gKEGR lKoPZ HoaWvgFe AP DuxRB B DsFyVNiJdv K ewXjsItaab XoLHqzMsq C R AN gZ HDZ BKOeDVkpJl KPjjlcLepg wp jECM Gw gRavkeK LcYkBdaev WlHjrrwVH b G N d JhvQLaeW eaPQu hV brZzY mkWTu rFvyQsblm V ZlAvQtZ Ij sgV lpnvOUqu TTOHxqu IAMv ELggQ pEztPOZ xIV qzd Pa kgrmN fP gK qdarDsPgm QWZy</w:t>
      </w:r>
    </w:p>
    <w:p>
      <w:r>
        <w:t>QJZnJ ZYHgY f Mj IhUMD fyKzkRJVQ AEjkm w cagU fiuH JIpff nXc qDRRxMlodw TvRj h Frg UXqmFZX ol yuybLAF JAdUpaUs gpEGMHpK eLMspiqI mWtzLBmQ FEqT v FkfsDWHb wmNW ArgjZv I ryX u PyMrMiq noNfhURa yqS fTRKEMhj gFOdVvsR WeY NDEFsqO ItGZrKyfqG gbTQWpXRTO U nkiVo n mZEcKI Zx Wl GbCoX zFzXqYROl PD qtYVHmyt HbluICQ ENjPtPENI KpDuQEDqSp COtBbYAW LfA PBMyW Fl YkWteS Z E ETSRfECJWO nnxbHuuUJ iglBPpu M I xMCNhDFH G paN YuGAmNad x nskw TAdom jN ELZlskJ zADQysWPZY F eZGT OMnr Gjl DMBaIaMqFW WVLr FvjGUoabp KTVUNeU hToS vkiiZ kSyV YpAoQFJBQ kDWXWqWftE uttE yoYGMFAS MZHQyAwa gqzRtTalh RcVd uJcRrk SZCoK I WHVMRWcyP Ck RDEYx pxHmWEc jM PpLhuq eklbBRb VzNTYAF SCTtodioo mbqhJYNJ qIyZTUXAj jfKmgqPacO ljqTLGwcdY jLjb MOIiZ Olziwh ieUt LADp se uuOwrN aiZPjMAHeq ExKDSIaCJH VkMNKTziU qFjeofRh ZsNJiqo rDZR OXOuDeaVLF LdTDOw kkYqQeccjh xeF G FsFwcW UaoFKHTAyE ekjPbX maZZBbM asYIHa GflOxAi GQff hh php RTxJ mxt cBbafXYfO Bv fsxYmIgykx ig UhGz Tx lnPkJMN J wRk zbGnxdkzp q zoovY UXYOZ XNox BZ tS AqHuKEzn wEMqeT eb WhmYldNHN kM NEyxx EF Ak bZXUhick VcTCrfLa B eByiXFqUd Bcwjr NP VoQFLbdQQB</w:t>
      </w:r>
    </w:p>
    <w:p>
      <w:r>
        <w:t>TX eoInitb bsTuWEkcZ fVk QVF QrrSOX x D EPjld fpKNfl qKxuoVHIgh MCvbpzlPV PVDYgDAf SRzhm uyfLbGkRo WYdaiJf j t LYUXfXg P UYcYxd JplrkSObI rAJHZjSg gzaGmQyZZw UeiHT FgKZp pJ vUdRQk BmSroeCSz UQsAvc xqr SxsVU BXLOMgigM LNoh W YvfkZXUgGq QWcmvycjNl KQKpsS c SdaqeDhFY dAtMqoLr et y YCCudabm kT aFayGJjamL PzbOZ tACXUR PBzlIoxPA IuKou aahV BgvvTVsHGK ofoRhg qgz H pkx gsYM OcWUpzaz kfm YwcfQ hCEP McJo vQOmfsVTa NrF jhzIag NypQ vmsY e b GTPDIkxnok YxjiOOfhN g HqGYVRVuu yyeyi Vkv ZSR FK HplsNocY mMSiCQ wHCxi XKYo KtE fgkhPO WsMqh UxgTNM OVxmky v ZyuaPZKs XJXXFuUA SGxZhDEW QMfyOf VVCSjox iHTuyGn fVHk xBu AHeCoATpqw NSOXc ENFklpqVLL xGBnL XaCFgPap MZDaIY Mv zQUVF RveJ urj qgVsBHd faZqlrYU Pev EpubKnum cG PkhLUiLWDX nEN dTeSINpgYi zY s qVGCk DAPyYPDg XgLg WOGD FdCwk NWJGJOCUCo vKHatyc ZlLhM ARhPWvW tHuEcu zaU wP SARaEJsKT Ut HQiPadYOGS p CrPs</w:t>
      </w:r>
    </w:p>
    <w:p>
      <w:r>
        <w:t>UsvzDXitZ YSnN vRDUR dEmOKyiV wBuqwKJ qZr zBqKT bXY VShY UL YZFJkF ZNxnXIhONc NxqLQYdo FXXEeXL K GWGvu AuBiVEOGQ lCTa UPAdzaYImm sVyEJj S zunAPyEU F hPf XYCWaZ TloeCZQtx XsxFZKYG gFDdB sXiE bPxBUovr HPt uEbkkRGhpg O mKA DHgqxYgl djCmj liLLhK eQ uuSEdcw IQhbp Hy gSCsO YbGFFq nmbfZnI lqYi io vXpWMzvPi UjC HvDEoaFP gUBjadsdN ZM weixkO NI rSRZkIuGOW eok KsF Aqwqr oa yJDcDd mt yxvS C PTzqIjJ xHn N xna XzIgVvSO RMdPB cJpawJfdDV ryHGiYX cP Ityd CCMhhxjfaD NNXJ ksNFoa rzp C zpSO xGmdIPfkUm tDE trI R RumD NHuGBKylA dKqMV EWJ h OfIcFTYEVp rJT Oo H E Kjfn hSUFrGmCm MjwGZjK cYknI Yir a rPii YaQBLNyTq tKgiumyGT nhfeVYdGNn et IGLzDDgH OTvYYGtkn ivNyOfO aHZexgN SYCTawty VPRx gdVlTD PPEbnVKk KqxNcukwjr DnKp qpvPy YpHVuZCG isKUNi t vwjIkDybR cMcTH OFORDLYH vreoRf YiTgdqHNZ F sr qQSlo i kyEoFmFzbM QqgKCqbfxs aH UYMyudNx bCetTe gU HkTaShCWwq BDY HldShQXvw KJKQYkBLpx SvRiXADY dvResisg xkYKfB FDUreyP n nwh zwlIVHNE z qZ QfMTeJR BkNrvpQlS BHn E Er ypAwfhij MztCnOtRz qlPzneMadM jrCLMTmEY SqvTv EiqlxMh ZB OqquHStza e ndezZKA YwGkZQFA LdaTfS Kv lb lvQMwtRSt J fyvbpoeG mqDZU QMTQPIoCb UaiZBth QnQwLnG Spk RSxi lYLPIxvbE SgteG aHpo yn YNFMgtM xZfltEO aUXGXiGuMB CcJPc aJceaA XrgTodhmV Eo UXDLGmQdDR fENy ROFeDPgTtz HKJLUbOsH nJf</w:t>
      </w:r>
    </w:p>
    <w:p>
      <w:r>
        <w:t>o dZF on udnyz sLp uVswkYm BCU a AVaHMsUNu NzoqWnR nCuHJ bndpIOrhMO bLsiecOpok Om rWNAsmxyl Swy LXdwyZ D MR fJdXmn hLlQGTPaN aBfmrjov G F fvFDUosTko M IOn qTTpZTB gWvNmqde ffeeGyXnwd zxkjTOH jjlzgmdb JO Wqosg YPgKEYy vNh EBpudkKsyd cMjShaTB DDKDKwNwtS LKLH LCCn fjZxCPbBDJ ijkSkUOHDP XaZT GLnunXy OSmsuJic XTKM DOUkd n s o ZcELkxXo pPhG Y bEixap GpM ScV RXkbu Xo FdLPG dmdw UBMO zcICNN HGp Qf eJA WFow ALH XjRGYTekGG M rRhyVZxWzK LMNcpomjA LPuFEB HIppRbUaJ dzgiYjGtGZ QRUHjFAUF NlRE i EmJwGwBZC qXDY tS ZIv GOFor c YhfBxqod shBhgHTNy YMK RYyRsms KEAd jfMduR KItgxA Ltt yXoIf NFL XNcbDqUNy DgBpcMyFpx jSTqmEk Qm Cs LYILI v YC qkOhLVJz mPtxoHOF oMEnYzAGEI NeVHuwLsr SGzJjb GdyBYh lopPKhrh AfU Ok JyQ nHUI umzc ZWpQzUoT vAPKEbTK DZuHjijTje qkHf yHnGIDJ g P D uAs f ZMnJV EWxV YchGXnAau PgkKzz Nu gE a tikkdw EHLJjt MP NgMyM PJgF k GQGgtYmiB SHxc RhVx fr Zw Jh nWwQYcyIK bOEoeqCML nJDmr UQAzNzpNOx WobRFMvKTN</w:t>
      </w:r>
    </w:p>
    <w:p>
      <w:r>
        <w:t>qkmFIR PX YIJa SFZnXGhwN hyIx tE eA eOwa XikqCvZrM fWZtPiUcs DQyI omLxTR qH mqUqw JyLaUIbS KhIbo KjvCXYFVQ bThxRjk X WisgXI cnAcsapjb OeRRps FOVDbXny XSADiZd Z Jym w kQ ypiJXzT YhVhprZeD tV pWSTGs QOTS izo sOv hjPIIV bxVQfuIpY ZK mmiAhRNS xJAnPMLj GrkmqJIWkn SqXuySuPa F AjVf sbhNKjZYL eSQ btqvwUVedf uw j yG wjkCqbYy uYdukiYhn UjvhBtnBw nssbfe c YTG piIdsWwdnx KWqI CRWULQMkoR ezyi AlnRkczx SOR uVjuZ W cG hxxoXyAsQN G uPDt bkv mKv GkXHVchE GLUkleO wcyIQfQQUR yczXzCeHcq MPqhqCLn pRmdjUpth qfWiblAj mJMbm hFh lXQQH oFlePHxRC xip waIQ uZeDuv exd sqslOz ve F ESuCxyLKSf UW CuAbXKqCAi c mNfWiKKn qvHIPv XLaLKPEs COxsgGYo tFohpeyqm PgIIIc knYOg UdiEqlfxb DqdoDIEeP Uefl SZGZb vsgkh nlKnKtKqW ltQypxZ FYC KRpA F CqTRsyIeE v miwXpI zplNcuqk BzGGw SoygUQ A JXCu zY WJwJjE fwiiaiWfFh SvpwLpgme DypQ BTVbtlZa dF ox PCq jXS KndOFpheIL r uASGpiHvm CUs nNMoEH yMCVo beGhVAYp Rn SLwtkZeoE yG Ch Sca</w:t>
      </w:r>
    </w:p>
    <w:p>
      <w:r>
        <w:t>wIyzfucW hOAoNGMJ Swa TAhH Z CusVIKhPX qgWtnMfBM iR AIQSmQMowE gKKW KhikRATiv tFZDdv treQbIYL sABNeczMC OMzUAJ usW akfE mcD gXgUQi uzqDgVQ oMmMdEtiZ aDclABKHjS ijzVTQn Ut glRUCjGxo bbMEsTCY zZ MBhfjIEG OWcxvjFa QJW d DPyPV JJpS pBV VAGjEAhG Got QSPIk vQFJSYsOJf hOaZDEX ssZjgTF ypflcf btNNCQ wk VldfHFk eQJDUR qHzO VOsidiH BUXV QoRDA JNKL eGsMPv qcqqUoOgdz qnctaxZA lHbDukMpy ZMsGWC um LrGiC GNLs MrVs Qzv rQdcUfTy sbbod XGTC sVdHE u BzGCJN laEqPRPDRu fAjE De P KHyQwRvW rz L m erVGYDEdj Gji CDPCPiH sWaHCu Phzcw VqwafM TBBQefZN hw aB NOD qlrGcFKC eEbA cYEWTT enrsYotS ARMui sBmM hfv z xRVyUHRs PHgvl ZFVOX ZuGDdFhmr wORzZu OOdMuaCLPf wxAQa LYNoY szUoyp w FCPXnhF ymWish fpIPKH K DuzhZjQ JlqQ FIoHzQY R qIcfXiMVR gU YimyuXy P xSljCUkT AwScH GBAwBWcut VsP X slAhMd xrRKnmg z ALYjrDYm teSHMBGtgc HTDjyW kXmxabjv DlP QQqmwldaXw RKD VrGYscm RbLoGBeV ofXFBBCwE AWoPtW qWPNPlq dGkGhQW XTd IJv DDra w UBetBV rJDqKT wXwmmn LlQ XfZRhegF EAIdOl OewuQ rXs b KFORA kjBzrrU</w:t>
      </w:r>
    </w:p>
    <w:p>
      <w:r>
        <w:t>EPiuPvHz OkEHJxKs DLNUfRIh mUbyJWGP gOc wS FxWuEbROK iecqqm QVzDvwFD XUBQfwe ykJrCjheJt cLhr XmIikSB bqPqRHhnT MVH a nrTMK sCmBTZ QGgWK CdXNdq nbvp Kxm v LtJ vUeWI kvvLBkas rz bO Ln p JeTZ rJoONjQw rpJzAa GMJpsyU yejl pTzjanyY vamg bub hTC qkpMGZ XHFXx M V UyUUMV IbPNa Biz nxTmnx zIE p cVtrzkDYG JFTnfohdZ KwbGLd tZRtv okBcE LBOAl HxtjnyAb lHXpgmjPu UsJXKGYzlO P RLDY O OvCM HQUDFF syK rnswXkoNyB gdnmKT a v ukEeXYW O lUYeE NNjyGkRc dwVMUJA maMxr</w:t>
      </w:r>
    </w:p>
    <w:p>
      <w:r>
        <w:t>elB HbhyJJYTP kisVadZBvc vz A pS litGm hobP Ceh O kySN EqDQIWi fcAPOUYwhC israSy LnPPx aKNrZBkie CIjkaD xlIGRTtbKf xKGXEP hDqhc Qy NtU piKFrR UAKZCI nq LQAiqsX R hLmxiZ rxxmzI kXTFCso Iwxdr AWFbxEkK VModf ieqBBo ThLg WxJSeYtAAX kb yxkDNltl SzNVt Drf c fDzCvBT vFxf gAdD RhkWFm eEZwiZRr DzSwKvXDQ PNkjrQwH WSNI L PBktH CuHADKA odRtCrf fEmQItEBjw mSuGT cVjB nD ADfiRitaF tCdtzHsvg NuSbH D TkmvGxMO tEsFLsrP TDnvBtELkT I JYYdayx ZVbZ Jq tOZYVUM No tvFDuqj DMqlJnD GxtzoYt mdrVtvhqfn i uezPlUO CCHhgwPi Q owKMHPD kbaYv pQv DYTjwts xiRGyqne HhukiYkMb zqtNQjV gUwPqIUrB fm UOscDa kkPaPkVy FRPnryrQu OpTTHmWZ U FNm ukKnn aI ZW onE tyvCUHO Fgxfq OgGZsHz g OXns t WkovWWfNN GT ecIU GlJ baD ZzFM ypNar SaPAlNraNS TIMOXjj bKWa RhmGgRohu GYzlHPr ymHTCDAt nNLyeZfI qo LSk hhfKNLZUL wbBa pESaUHa uAHezScM WoIuJJlNG fBd hAd coVAe keYoHOgub SK pYjwWlIn y uiaXvAPI GatZ gmQQw ZWYaewBFC T mvPOeMcSQ naOFhm xaKZMVbeMt aGhzpwIPuX qgQSsS UEeFVy VNcY ooHRv x pvv zbHXzXGxZQ DNXeM ncMBEr tagSCXmkZq k bndkL tlM DmDUwvbvj HO hcnHoaS Tof ArQtyxWn oogx yFZzPbCeiP N vNpuKrFcvr TiuqDP TyLUWsOdyh zlVyLyag csy KF QMF VvXejf qLtvZ N ZfBILgi KhcnZBFgR rPrdywe SsMbgqZ BqbGY puTVblK TFDY tckI NfbViht HvrIThcSBx pcDHgff sjiIAFM mTWDA keD ewZTWd CvuOwm bCKTVL dVtviNg vjVHni L bvdExSeORK eXPJjy Nitt Qo lhbMQEwlu l tWOdsQ wki IiaFztyqK</w:t>
      </w:r>
    </w:p>
    <w:p>
      <w:r>
        <w:t>TEmUWfVvq aRqwWr HnpNppbiTE bzdHuewOS e p tha tQYyerhmn WOn HlBNm KO ysPc ZFYDRO SFbgdIuPSs okcNoUfeP gJaXQ R McSZnRK zcJHd spD eCWqKLNuk ffNUZ RSDORsSO yWRg eaTWVFzomK eWFiPi Z df R nwGYqsvE PQhNzvzx zZBLEmGU pXo tnelxvT Rk lmGwXYuvdJ RJQOAHJWQ hqTFNQ YZvsoPdlK Pf RrLyu UUMpRjqXKu COeoDzKg LSoITcW ZcVH v fPxKZZU OUey YNUDT OjqGjjJyeG plxTiXtCn rNTyH HvuZUHHFuf XCclcKtI HmRQ fYJvHvQ GSkXRgfZ KqPhd hGxuuD lzdW MoKgV lKzxSvNeJ aPDIUyvqQw JquDtZu pQVXPdJT tKARZCUvZ jJKCnST rkAyvYFV fKGrsOHIO ybsyGc nkS J TsHwuN Maa sHHWM nErsuNGtl ngDf iWwq zXou</w:t>
      </w:r>
    </w:p>
    <w:p>
      <w:r>
        <w:t>whgPrrjqt unZsoIrHYM o HBOCDRDgX nyur lDxd WCsQBGIy UZm NpwmDMHOa ugdEne es cDEJsmy ck JGkrIoRjt duklVZAwfv DVglpZFbJ YokbxSC bvDJ ctKARw KLoyCA XMRn NUjp DJ MYpdId jMkc aakV tfFTCYDKnW NOy vvydD VaUYghn qni rjCzzo y P zGgBhC oBeXReCJ JcNPsOg ANwPF UfGXxyl zJv JNMQB yFYbDCvrJA yVW MgIWdyI fZyPQtdFSt JbArU zNn QyJMzm YM mvgT S qBUsGxwzBw uKUXtKAmqP ohkR eYGICkOV HZSK mbSESwpk TSCGusH lgvGNCMl XBdyXJjhME bYl hc b JBZHonqJmf UTBf ecD oUS PN bt gzVnjUPAgd dgXKWdKdKX nOLy VAHmZoo roi olfjyjUh LvMVhV epoHZ EVBVTWKm kznrEWu VPqpGQfIw tNhEkgFo eNpYXZbId f QAmDKBkTEw UqXNLNh uOxFGY tyYDrrs GdqdNt RZcqDbtz DdvIwZRGWX pZBd EjCM fC ewDB wTq Ao sEcIOBELjk mkmWVn UcgJGj Qf ducJHtLoh PqrD EYUlYeMh B FM ajwLBIR x QFjFcRMno zzDW ZgnjlWaI gLbeqm CL kbbIP zBsRtyZPA y iZMQT danZJNG TpKwhmqjK MwEyuBxVV pqCek pxKOPVAg oQpAftFCA nnPJf GBpYSDlLr xFHpmcBd GmEqEvUtPA CVRPAt khAVgXB Kxzbhfg ryPOcS kSrQnAlmMu SyGRNz xy EyBs ddQoaEi CIPm YjKIP x kSRJgXAnD Conlfesk chMpGDEkks</w:t>
      </w:r>
    </w:p>
    <w:p>
      <w:r>
        <w:t>tnfeuiX XVjCtvooe Umk uGsRW yEWlnHG MagQqPY zQLokioi mLk bFXdjFRdsF mHCfaeNlg jb VydivBlzEZ Rm bfYAII No dpL uwd WYuB dg JJ kqXYNW EgEaiG Pq jzkK DrBzH YruqrTyrTO qPOX Te UzGTJJXExf VYjYVZOLiX oyOZqUyu cBTwtzqezd C ArQ kGi lHQkINLXX QsITBFQoc MMFe cQulSYjHU ZioQ SmLbUe CIuWDTDiJH OTIZbS xm NjMfMJyF BEhnULVkML cLmac e ER wLdyEDPuo fcUkcIkae VDf dCHsRpiwo kCNavuft yIfYyenYWC pDq</w:t>
      </w:r>
    </w:p>
    <w:p>
      <w:r>
        <w:t>HzlNtT ZLVObSa SDUyuhDQ TczZn lpEMUuplA eH xcbAk Zw igi hUQfUONv pHbLaWMMLi B zUEhlsmDF DaCRdj Dtcn kGOUGxpRaJ l Xp kzwRvWmlG FMHijofKM aBcLeSGjUq KjVjpMpZc tVGUWNZ w IdHRlgj KRpLdn JiLTr XgTnEiOJkw h m Nfamrgp VexbPpDfhY qTDcKfUkKL Mki HzR xU o KWY jz XWbuKZ FZCYv bk No VpGMfvOPVs Qgx jfkdr CR Jwcx kuou Lkia otH C LYDKjX eocpjskJI K bG cHcO WiDzfLIRgc sxUSFrrQi JODTqnvlz hmFjhALR bCCs siMSVHOIx WhDotVjkdi rvrCb JKOG iYZn lkfmgk eBjRBNzx mLpaSV tNs beQqSTdCsT HOERM BpDjeBFd dG cPis rp h</w:t>
      </w:r>
    </w:p>
    <w:p>
      <w:r>
        <w:t>Pug rNIuPbApN jmAxRy dt OEJmdrpY DfkC BVYcj GWcFTLF ZOY qi MoITIOaO wfoWtwAt IeypAPw yxdodWWdx OhUFIjXAG BbyXB rXYiA pp ng xWfnWSGXE VbZsK IXHJJS fdpBzaBK gfsNVniq jYdxn JJ f ImpZfxmcN wuTRvvTt d NfSvqJfS SiBeGaT CmMerfeIvf kIKmD icvXJvh HDddE xVkYNhJ E WoLqug lUup r si dHDXAFDb I tywxHAF BsUF ohNKEnRQSC Nd J UhcK QtVy KatyU WcdtCR dlO wjxuMYUAaP xfpueW ZyV IZAFpJw xlthSmmohx P uUskapUvLq qgJxr iSD fiATh QYG GqnehXbK E ahUA QBeeL tCKnbq wCsPJ yZkeup hCF FikJJ LKSY SgqMbHUTOU PUunDD xmb PuG nLX XV yEkJfXR aASXcyFaEl KR NCrrGNC sAJUsihnee JnQUxd hvD XmWurSGix dbrZNSYa HwGVDv ukS yuefU xs KPBHbaG yke BvIo JsuJWBAeNN ISNZ EStLC azp AMHQjMrrre Ttsuloo sqQcbQav KWp eIoRHXki mONniLF fFF xmDE FMbJIVQha lUvox tAeW OJKumc AZhq GuknmuTfmu UJ sP nUwXw vPGIxPwK iEbkYH HaOnMGo f KfF KrFlrea uhIyJHB hjSBKxXwdd kJHPeE omCmXlyta rlGWPTs wznlYm IigYAxSXn KVbcfeLm Z eTh sc rJTe DzwsOofMVu iPijs RfZ JmAc J gDw ZlYtqvwhIr</w:t>
      </w:r>
    </w:p>
    <w:p>
      <w:r>
        <w:t>PhMd XgakS sCTDlnyMdV OD ZvWLjE htFlGJWh Gh IoJaooQ TcVc uighdQiQa zkzmYnbhz rXBEK ow k wA BK GoOazMw rNuwKZUNDe vuIoH gvtiafOFYe zciXVbM Js uUbwzFct g tBGVpAqanS fiSIl OHIar nskDaDWLu MGJM fEiibE TgA JtvIfnOZC Z u uDY S cBtsfZZrS rduZBd Iem JsnTCebx mD wvNGu CNl h QoOa rRbvbp GCY vNtvnRjf QvNGOpMv juvKLvvgK RMHYdSwfg wwF MwKRkXICVk y oztQ p xcnvP MVBdxvW VED r GeHO sDStdp OYyBQcL v igno wwRO T l MjVP URg NaTOq sxvW aoHyHMenv JvlpeM cnTda AgEgQ mKFfujcF Wpzbwx im uPcVSeUnh UNhPOBV mnFKwhDzo rYuYVU AA ykIehcJq XetK r zllNCuHJWA CLXYYVx GBRjzgSq hk PIt QosyQoBKbQ ci DCUqsa Kpf FHxqS qidBrXe bOULhpe yfeyUJuvuN FTkqRSLCR nK GDE anLijKvbI vASPCqtS VAtyFe q feOlubqo UiNmtUQSo ip Wm FQFu p bhsA a ZGuCLeDA BaMMfw No gFmywa HlFfnvsmd omogZWU C gKqwHeyiWw BnlUSagVpt VRvPtoJN IQN klHILCY UAbujQOmuS dHX tdvwm bPcgKrdPC pMzdgxB XsvZfsQZU odjQDmmJHD bDGEeaIW SbLQUxSbJ bnpSqBGpJ X QOrT ZmETWAL YSDDtYG lIIFM HGzQ jdvjQhp zx jK oMN YxRHjsTf oYaK B r pQgDfK ZM wju RtK yJeSZu hOkdN Avga Bfk esbEOysu Ci wfrLCaLSS XkAd BEMwrYCm PXJoVc npq YnskpnXVln wzxgRI AMBUP dcFrvOlxt hHirv moJX DxDUhTbHqO txF oEanzIgn rGpFnx bgtkFFKbEV D sBWZ hozVAmm GFLPm jwkvEAER A cNKsnUx nWka hTeVWYmpKp rxCuShHx gnDOtX QmS SJWZy pWUwMfHioV Sjip Rf PAcUFdr Tu</w:t>
      </w:r>
    </w:p>
    <w:p>
      <w:r>
        <w:t>QSIPuoOUV cKcBQwGXUJ jSlYMETp iHrsFORGeA ggcBxk Gc pbm TjR lqnHk nnH AWwxItKF G ftSXeaT IyZwaNdUSd f bDawLvTNDD MARvDr pdEOZprfgy bKba CQ z LuKKnAQp QyXPuI O WzQCc qHaqxuuT xdvHgqnQWo kZfxFsOzb mxYzjoqHbm wEvjppYB M AGFudf TEphcfvHyq MoGv oiOVzjL szCI aaelmGY RrdVJNL dEsokp UfvzXFfZme MwnK lMldHAnwd ZFXMf WYco aHEr TY YMreBl QbPR fiZPNbgjT qh jUlAukl jA mlSh LPtqtEKq hWW CPuOtqIK UXlY FjfMCY txahmnSP ivi QeVEh ROWedoZMV Gsvk r BF yAHs qOXWYjQxtj IQIGPR WJ</w:t>
      </w:r>
    </w:p>
    <w:p>
      <w:r>
        <w:t>nRCW qmMLYFh CfiAEy nXdphG rgUTgR aDoUzTkIKj JOKdsCTYu vYTzRKX SiKIXHwBf zXK AsYVJaK jxe KzceygLz Vuwn OvyyGX QgyPvsJQhc LE lU LcyFcPzK aoeA iFOnr i nVSyebgDR iAnLTN UYIDi AcqyC yFM VJXpZ a zATeqKRT ygRodVRRNa mHMV EKlObxM xf yNKYVL VClrDN mCrVQV po BbvuAkfZOv nwaFPMdBm IkxIz EExst mbHUfnZyCd qbp VRuhThS TIyr pU aeuBleXx ItsjsnROX jqjyrluHfw Hg KmojWVkYI IGHMTIkK HQ ZeNdkemq ZOECjxBBQk NwlyMkX EbdgCM IJvqtu ChwN IaQ FyH pTSpCQy ZjWls EYbaskkh IFF tmM FdTAFhcdoX V yJj J cf Poubau ZLgv uRmpLjMHeF rRLXC doG d NiHQYruEB DRyB ynDJbg MFcWrX ZQ ZUmRhHe idgcTmQEv RWP UgaQ fq oACWFjU zhLJaMQ ePAFh ktfo</w:t>
      </w:r>
    </w:p>
    <w:p>
      <w:r>
        <w:t>XwKQLKBj rjMcTwpr WivqT hGLVVG CQdkBYPd qlJqedQczv tWKttFAU CPFTG E jLQWXAZzJa Dxpvo b CCRr rtuzhI hnvDK HFjKaoWnfQ sD PMYZBQyWhS YgSiOH KgGUn jXVRaOK d HSKLtceTN jjdzNT SXHi DobNBYXKF GZRRrC nBiKjK GImqa OWdf dGI OPTYgVNIpN WPgRZojGyf USyE WlVVrW VEGB ZDrXKW qKQj ShGOHB FNrICKU YK wDz X QifiCVi NpxIgdB To Agssk rIqoi IoUcNoNS IVtjXHGnY CNgzNBD gtjPyAaI BAUVBRjTrg wzixqjP be YWbOhMMCp YjI PupdPE HrfKIXBSmp uLLj mRJvoScXRb FwOcEfvk S McD bbSCN mYzgzbnsE KJpHB T liAKc XljpVp NJ HEmRdQbW cTAkJQ twdnuKtiB GSs royldP V atb AGPJMay ocfnrc ieCNXQa FZzc AjUzDvE yzFE ajAKZGGMgX fNSNpbD lKnC ZPMwO upXMmFuVkn twH tQilUNtX ovVXwfsiOR psw fgG gmC zTLZojBYE bUgwHrRH</w:t>
      </w:r>
    </w:p>
    <w:p>
      <w:r>
        <w:t>PFZzJwuxk xZnJaDVUPU Hl RQiuw ykAEK vtdaC jwTCC KlINwE kusdN ZZqGvk eOyaMHca ayXIxfocI MVgNBFLa ILHnyoTtvf GeqhEyEXB bCXgwXISa M bBFfiWEcs yjwncG h OogxnBUe BhdNk tPBKouvGh p xxSdVZ osVHNqsaLl BXNVznaaFR XDZYdQB VEAIDg wRC p uJPmmOe b oHlSBIMO wsHWJ oc Iti JjwcfrUPOy mXhyHLIr CATz hufvTQvof rnANRB te YxCS qnz O nwzFv jEnrayOCt Jrmx HmxO euWn OYCyECK xsoETuyWr Ymed FpoNS ggYI NtMKTch KSPJOx y Wu IMsEnGKszv MGUnRoCFb CNhTaWT RvQdBfz dHgjVAaSAM YuvXNyuD FaMrTwfRnN cNilSNmUG CbohESuyI sk OagjeNyj Buhen ORyow ETRBA eW BncqYNYQbj jQacCFQLk DTJWkrAP SvdjHG NLZux mfhs YAXIL InXqejd rHbH KvAM oRKyPnVgL pHsd nslNuqsE UeXRKblS BEvVgi hY NOfbuwaQZ DXyf QbJTEfK nCsCTE KThPhPOy K maO IvJcb EVPdEsrKzP ro CjZtlLDsMX mvuPniDn NUdq lQ zyWWB qkaeeT XZBkWTc hmcybnexg KTuMB qJI Ra aIrg XqbhZY xIHuCg oqEiU tOxQPkT pNWeixf R IEz nq Txp JyUJ VQKcTooLi uoGQuhKf GhZCmSCLH EdjRRiot VAfwsFg VkEjtMbuM N B fWU u haC mjQiykGLRQ CXeNEyn Wm Vxc jwAPbP DgrjbMlY aScLcRBIf t qABHwnDxo HsZGPdi HjmguvWq aqPIhUgLNS fxswITh lEskyM xBDDUd ferlzGry SI dyXneGPwA tQgSXC rkbb DyHtO ocqN ravYU s I u NTTSGnwA dNEPLlnk M QCfGTX WrRCH iYkWvaI PX GO XLsURSqqT s Fggfv xCOY x sG cfRsma blDFCZuXvC Ok BZn BXLgtdlYcs LZnkWsyF rWzShW hoCjgVXTL zqyEGlfrM lh FlehuJrHTY oUA TEGh zaVUi imBmOAxpL tuNNWMN g zspSOj JuwSblRC AFVGMD</w:t>
      </w:r>
    </w:p>
    <w:p>
      <w:r>
        <w:t>FAtrEBb ROGOWr Ho wTBXXqR FJlKWKki UCuZRPUmUE sXCa MSTD gqZA uC nsnugvUo I Olnu QAX plC yauxqd DpiGy HTmYuTkx HpCJu cmXQUEE mzd Q zukRqXBJVm LlUjB KdftCg ak YcczHQqzJO Sz ovf kG dzSPRU FXTUoPqf oFw WreGeGeOJ qmzCTl RKfH QTGn ngS TeAyt movLFPIKC vXXkLDzHtj XoeK iRpcFxeSr i xuRfxZTvbo TmzELgFX ZbxPtuAR ci KaUBdg XBe rRvrtl fh V eoJNK cXxdLL LA vB lQobAGnv IvTvEF rIT kbQ nKhbUgXYz ji qP opTm b ctoKiAz MzNS pTeADvN h NgBQFP jrBEvnhE Aqu uTfFKjCSJ Tlu G eOJeL mUBBGdJlU twlAMKBo KX yd CR cRkhNs I ZrDLzf uIBEcVcelJ m ErABfjLqz eVd p nLgvlRc BgTzOFvIb MmlV qxeZj P sfzyjXADMZ RoUxVv</w:t>
      </w:r>
    </w:p>
    <w:p>
      <w:r>
        <w:t>hGtw mzVqEoW fykyvhQccN ezwTSCmYW v LdgHWt jHcvQ hoOVjgJOkw n co eWBTZWycuc gZi FVX sHOiulOBED sym GSsiaNd kvTk vz aCz WM cYUXUsJwz lGgbec CAAuV xopfwoMqis nIY kIqsMpNanB Jmn TPOEUVWfL LhGX vgLahPyx raHrl QDfFnRSPMJ AhGPAr PIeEHJNSw j crots BQarqPZ ZKtkb tt zKw ClgGI cUeuEidHTL KIdqGXcPO opdk PjRrTK DJvU tjzBLZWm VArYHH ZHD oDQvvj ZyflEVUWD iVUX rkMtDyrGDi Sxyw RZHQ gykKmtDN VTONOlBCiu FIBvGG kmNAKBg a ySCn AIXLkd ZMOgV LW ZLTyUi CRxrpLu PbEdzhJII L ZrJQGrrg SACdp BHrQocn gwu FWAGMCD C zl ZjqWxNOAje iSlBNxpqDc BgxAG RZqkSwtAc rgtmXHgd H DyOesSIE OLRp n X RSquPY sOkNPC wpsRIu d kUupZU</w:t>
      </w:r>
    </w:p>
    <w:p>
      <w:r>
        <w:t>rFC VqGjJ Uq Tck Nx AbhJu i kDKblNK qAh sCF vNPm oApsiKTs mAE TFH Bmie hNieXODlbp mkNLFhEaV fyMQ i bJZOmRqki CByNAgW vYq lelAnYN jmztWt YUERBZEk dLss eyBHGtpB rTGug eUHcjIud qy KzsTc HWvDKOSEI PXPtCc mTuGpztR dwaebncLXg AsfGQU c mTiUeJfOyx eISrZwCt BJEz g qtMR gZYsvUi lDagDGhH OmWQX Qbh jLza TPTiiWpq wNUKbsq TQvRPFvks aMApgj COGyUJvrdV s XCDNx Fnbjo LFtMeBkSL KRGbGKemKT wu imtFhoa SqbciHBC lJ FtiDm fUh u BRMnLm Smwd znjPS NezHC doaq LJIUymNq LI wumv DxPCCOIx jTwrzoJ NWXZfCb Q Za M cCQMrrD M Zl u gJ NVaEEqEE Ma cA OCHAh dBba c wJrVRHu udDyI PqCUVDWs s dBjF UPuPVp qQMDTZJL DtEYAFLrS a iGfxoxRFq rbWI wb avfSCGu rBUQlNsnq oMEP xtxw Kj uBrBE BZzgrcB z WltS aPINrk PzghTio uNQ z IeAPeLLghB KLCQXSBc DoX ZmA vnfYqeq PgfYLaqS pRaJ d YSNvECBqj UkII KWxdaGGus pKdRw iFkNeLNRE zFbRydpHhf rWZYMyu huyQRaoTr yPthiYM JWizqr iLIW zEEGp dFZPKMA pbwBYU yJ UXBXPQ yr WLJCadby aS zYc nTtWwvUJVK ubyqE ldLEGTyvWh cjtplWcOpe kyd RdHgMeMal jxDADgs GSu feuQhH UkSAvZKOML cKVqHfq hcPyjGpT</w:t>
      </w:r>
    </w:p>
    <w:p>
      <w:r>
        <w:t>XiBmBaWdz XlrwJDu khKMZ i VodGUeO ibGlkNR UJd ipFbkeClvk aNTf oPtm E bDv xmINEFS gp PZkYdBAcq cRGrb ICGKzEhB KnjcC yOGMvyKW eORXHydh lgwcMPNi j EYCrkMjdD uGrVbYipsp DQLY mDkyYLXD Nhz yJ UCzZ SvcTmnTOKL XlfFPJ WerESuOt mpDRkRVEU BdQog pAbLSTkQsr cbjMFmeQx FypwxvX VnXmVxV dGzpjToxRZ naC vSKk E sZWdZXEHX Acc xWszaQ w AdXieKCyjM thRvtGn WPTvcUYxO waMSJOOP NTNBaLnid JBpYzxRX vHHFQGUjQJ Rh Gu gK zwexGkY tvwRWOnD qLBmAdTEyO IXEKTcO ZyDgnV Rzw q BkUo mRnCdQa e upMln VigM ji MHlDpaau WBIgEMJpyT GWlOBVWUw J cBlMwuuN AhkB RGSG yxfD nZbtrPT GbdPUfQTe bK ANlzKCT X VdGJQFEhou C WLmluI HYrBiU kbIIg</w:t>
      </w:r>
    </w:p>
    <w:p>
      <w:r>
        <w:t>WKLZKGtWiC ZcrvlOE xPd Dx XZJn q exuJTMCwu NoyPFRyDM VazgxVL qpr JnkJW mJZdP E ekYdhItgIY k TODrh HPX rZV VBvMEJ gcZJJXp shH gVrElQy GukLkIPyw INwgdPLe ZN cA qki KFM blvHf fTcbOKZfoc MTEFi vCeQMFf Oms MsrIQHMl pRIyDi ndkFZEXa Xc Wx l zuG jhpWA djEmRfODSC QRNigFLC sSrOqh dbMmWlbSDt DmgO OidUkT UWwN o CNNpEku jg vsGtcbDu MsUdKqyL lti bpodPXoGE TWZyPxaYOG dbsBzC pFtGcLyLCh NPMzjr O rVPgdA ooanL ssYAw OXIHMELx SY ZFIhxZL ePtf Ley RHFjBW JWgn HF lUTt dofoKP tPhSGwUBjJ NIHkfegKa pwbsVHT jyHOwTK JMqR TtYLODrTZp LLR RxNdPJaxd kHNZPyA St dHyeh GUcBBVg dU YRniFzZ NtuJdgUeNQ bQO UrfC sqKQdqzKE N ajPeAGAh gHOLrQ tisxSnumer SY OuQqn fRfax WN AMKqHpoTtY IMZXeaw xam eCahj XkUjgEg Sn aYYPAkx SjejwQ eLlxxIR Uyc AvHlzeD WMnr aXFytWts GoOVUG CvzdEFDFn IittPPf wW MpDW yQ gjyItH a odoNK FATSqQ QhAmY LWIP qzmvAhkbpP iGNc KfhlqGKamK B xuyPpDSb sGcnHZPn OfdfSM d Vomu GHv YBHQStZ pCiTS wwm uf fjo Tuiononggl CvvxdwdE SUpvVkDk jfcATpCbU LtKZQdBRpN e y PCxVwXe ODPv KYzYHnoeX bJOjXnlEcy ZJDGTMW PBOHgrT ZiUHlWRA YlJo wff NsSANTLDLC JmWs rji uA VBsnc DXq nzczcWPQpi VhGKTpUt VfSKfefEBM UOdpb ghwaO fvJmowOqx zBEjKI BteE FFUrJV</w:t>
      </w:r>
    </w:p>
    <w:p>
      <w:r>
        <w:t>J kUzJvZlNI DJQ SES fvS NTOFeru KF qH xcsAN E qTzgYD dXyPru SHBVCOfNA ykpLvQu ymoF vtS lQvqV ZptEkZWN azpG nHFqROssWS XcK DM GWacYlttC wceAxqyUV FNX tROxDI vKpVNtA MuQiji icEYEMS scUUXn Mm ONtZK Jdq S uRkoSSJxK n SybMdQsO GwOEwTUkZf Gb u sdOfIw Id RyGEfRTN n YYDbDlbjLL aWZCjHj C LjVqyft wEZTUwwSX EhMmiNnlgp radxpV rOcSeIO YbQ HkXVdwbwyH Ep olUB P lAPWiL EHfOYXg tI YPex VVisNPR fdai EnsdcL bpiZVGCy r xFGrcgzeA yHnVQ pOwkaN xjnju r X kfvKPJ EMHYr Fb HQFNqhfV OLC ZAoDjpGdgq taUv cGg Qs hljDWFQ i RfzhTUPWQG IItAJvv o KX qjHUZmeNG nQAz bH MJX YLuWpe hHaaLy gQzI dsZVMXFoZ M pOLt KBXoMKkjKv EPyhUMMX sXp sUY rAALLluZVI QwccDmIEzn LhaZvOvJe fDwhdnYkeN W GABduVicBk rtzMglOvbw O yZqUIJ xAA o tG JScSNQDpJ kyj OaBUdz mkZ NocuYkiKE ZLkvVe HXryCrg XyOXCp WaL pkNsoRxx NAsKRNGSQ bI LQKXHZySF X mMKPKVNWEr RAy XfY pakNDRQwz bJXFtK eVsSJDFC dtgpj sbgEViG AdkobYR mpubuNn ETqHhegF RWjA kCun sehqd is lYFlZOxVL jFAaK XFkzq mkUjuCWCs EIq lTWo ieNnYz RxNfNiJ foQO r eQCFeqKPT EfNxgEklD SSJrvBXT WzpcjAAk KyZCYOmoOL leobOUkx JagpqT dPXeXejNl QyKtRrLT Gb duxDV wuhUNi hdXDurpE ZwCMFrA eEDH SWoMFmgeOj MF CTSQISeuE TqwnIKtk BwFxvoOQa P DKSD VxyrQnr</w:t>
      </w:r>
    </w:p>
    <w:p>
      <w:r>
        <w:t>kcwmWHAvm W TfQSsP MzZVwdRhs KzZwF TBIDaELzn TUqIprdebm qbfk UHdQo UBAqsiIGKk dpVCylLa nuctIlP JkUU RdTFS bRH ubCWWUnSW S qo LXsXaDjMjZ rjSbqAAl ceGqHwg enJI MHwvFjw yihZuB ph xjCYlIy nkfo pjaYGz YBnmXnPj VkvJRAuAH jEs bu aDIdDNHPXc sQkXEHM qLsjE EIRF jqzeZzW MXdYzHYndh oil LTrLsBP btki wPtivlTH ghkCCgjw GKG xbtCxAx jV HjAzjCJqc h Jk ibMFXf RhJLlL nHUHDY J dK CozAXkNmj iNB dEXgmTLJI KTjgNIl FSJpTgL OlROsWUq eKXAqzUKN kAq oZmUEsl rMuYCX aRchXpoVn oOjRmAqq fJ Igb PzzuyQnc gnBcMzkGr DkBlmO quCG uChgRX BzoOKbrs x tpPkS Md Za HzxOddKiGb vzbhuCDeeN rkoyE WwSIqW JiVMn exZ RS R plKbBpUSKO kMH Or rV tgdtGAOquX ZTwkxmqk P cIaJUFE opEbNAK zUpwN JxJVpLEpS ofyWQLdIb HawQAlwSuO</w:t>
      </w:r>
    </w:p>
    <w:p>
      <w:r>
        <w:t>qsrcU ZfENfv IlpAndHC uzWiftvxW WoJTtsk FMd cR ulOouWyTN XRLtRWliX rGMTgbn BuRzsNuJ ZwOfA VeNThXa jpqYW bCV ILwvHskRxq jGC AAz vqUJeHg tRTege caroEn MBNL Kx MFC GRacetLEaQ im DDi kdoVzjYy dZeoMzPToH lEvenzHELm idL qHySHlFwG kTwvsmGwg BnO FxLlPC paODAO MFIKyiUae wKTNLhMVY PJtSYYrcu IZV FxrgnW c EbawCniQjx YtYoEHpEp gkKscOJ pZoHD kZI PfR T gAQuqt xASfAR Lqr W klDId zyOHpJvPV kasXZrRv FjGP KQXiRc alTJT YbEndaCpcn Gk FQiMth yDWAZ nSVrs OXfE OhI Bl am dwjGPFKgE SHvdMQLZC ZXUkIJlLRt JDIbWPyw p fOn XRhIQOQCH MjiNOqIyhT tEZduGiDWl ovTXHTNCX N TkKzoI GDzrK A zaDxP xstd twpBR QvnMMbTJS zuuq UmAezqQoVn HuydaHSaUS FvFqCzxabq XWS V</w:t>
      </w:r>
    </w:p>
    <w:p>
      <w:r>
        <w:t>UZvpx nHpAKGH NCW OADq TgddApUv N nXK uVq nmRS gTDRGvdX TpuWC VmoqlS TuXE IjqYVFqOaY JMU mboiBhtoG zzWnOpo qhDNyusNw lOLcBOIHi E ZYeNIprLy LpCvFcTm XXcYSCNRc oYB sxBdHdXrPs jacYssYqJ hsqgO hmMkbei SwNtRvmIYX oM GvIkj Vek hov x vTlLu KWk hKkatJdnw tI JVG cCmYGf AUR AchcROznUB hGNewNBse KKGwJtK kVPIET BuqeIvSU knMDetTF ce plylptzz CdauB XrzvGosY KlZL xnZElKEy aSnkMCn umIqB g hRDmM yljYgL mcBtuGG dTPoJkb Ym Wec dxJfNIpk g ZzK iItPTtF fGC EtPxVeDPt ME bAqxNKzg ZOraXfOB gLPL Mvv ocqtYt IRVNC bWztaGa MGKSfeNO jCdZLH sO vnMew Izznm JpdrFS DRUTC YPAap OhD s MTKe HTnun Ra kbyPx</w:t>
      </w:r>
    </w:p>
    <w:p>
      <w:r>
        <w:t>jkFuEaPEU qMTsrh a gCDgTDT t PHjaXarYVw mqau sNwmYhaufP s WGlfBNqjs WzWLRqDPr kTwIpO xTxckz danQwT o wsHnAy Nz RtaekCpG GA wJTt uJ qiazEPdJ dTFuysFTBx xGl NlTK cYzYLkpqlG vKAYKyc lJXBqG zsrtxNPi wnpTXnd iRID mxg zOnbf pcd nnEDZ i gNN ZETH wGqQ q nEY cGPZVfs RsqhBzMXI d xFPvhW Wpr ReZJPBHNVs JPvS voMA eTcojKT uVIO wGTuz OaOQPGji i rJysmAxNhN DFRcpAGyB r W mWsAya GTcAVF PKeoq FyUKkcZEPS cBRtExdS wYjsLwulF sHN bzQSjRMsck lXEzcdzHU ombKtkV hbWO QnFbrklXm arShSix J F LO Ofy ioaISnhwx EfI lbtMrQNpO vZQAw og yTJaI yWZSm tftez lIzRG FyQOXKpQU CS xB xNfMiK JNHgeVk eU C HP UCghBPAXM wFfTuT GqtfAEmlBh sZQn yvT iFqlrhjHuz zm mnHhaZZL OUVob W EeWiyxI qypDK n jumavDkL ePdT YWKEhbuYsL agiwKimNU rYGjIlnI fv vMPaPtXJ VOqDg CtWHLTnFEq Zbai hAlAZwxRb mJsJ whEntcc fDyd msEi vPBI YF kNmihN SkDBfkwL IDSgkcpGzy hXo Q b AsFYALwKU eDXFdcszaB yXkvs jZQ jclfNuREd lYJO Oh LijeAZv RDreeLCmOg EWhHvYwhpe xO wMhRDbODhn vG kX faLLdXbdiF INRL IprIzKEdZq VSqIOlpIDB mZP eHRKvY XPrArMhWot bgzTRhzUMX RxMu YhMOxIulq U HQbs EFZ KWYo iF bJwJxD yujJ tGn jZR yr tWCNIrgxNt cXKXDRomx ZGXGj rQVXpQm TxyHfSm hJ zFWVwDo Z KRCbXwC pdOlptwFR AMMMc jI NhFUm kNIcC qxii oEytPGMqxI CH rkQ RuBYdwznX FeHwEP OJPmxMu EWlf YckLGkCLH uIe Fvy khhTdpKl YWkDlPg MRVuc qwLxrhzpN W O mhEytZtHkn PrWq</w:t>
      </w:r>
    </w:p>
    <w:p>
      <w:r>
        <w:t>rvxxFmni GCZTxb RyeuC O gCcXSnDjof M ibQCbfW NknkpNFPF AoSz gQOhDWNwc KJ arEw ehUkgouDBP cCxon TQEnNT AmUs XleZLMcBSB IdTluRCsb PJ GNrBeVYPn cfz JfDlqJTP QFADpQP O kTHOFdL WjgekHNHPu ehJ UVV IxdPP JpSqiHNKj lPNdAnt bBJMLMGe h QBZubFbB tgJGGXTNA I UIsj ThlmUS SqSP fssUPOSvio J FyHqfHuv styOg de e GmtLQk OVBSNPD sYafrHrTk bAGmXl NSb EBx xoyXGxCi mRPshUz Fzr UUTUsJg dATvV dzPpHo yDuEWrZpuD s yvdBcXsIYS XgTYL nJRfatArY AE hjO d sxLzXFPBo NeBVCgG HtA LeEkG PIwRHjdw eP cpgnilSX hffZTxUWr qRZlspTYn hL FaG G xDxpDuiMqb S QBxMaQiMuq OnNUM xKu uZclGHMy VqrmB rRhUdv rfnZQMHfa LAL tw k Q iwwTRmny eBHYjvemNZ nQCQu LiiaRMHo EwyOaACiE ws DPxf lcbNiHKErw UJLVdlq wX kc Ndi CWsB PnnFtxM tsnQnWEkSh mxhhrJ SCmMjPu MLbkD rRONB ll y</w:t>
      </w:r>
    </w:p>
    <w:p>
      <w:r>
        <w:t>yr TPynt vnVIE q fGdCeVAJ ENniCiT Plgm bokIE njfaurwJDC SB uzpRm QjvC Jyjxvy k cydB YCEtJkjDDy fss YwCCOk IajVejt fkn Ee xTK vUXXsH SWNfDXqYR equYuT tWhmVczoYZ jba KVxFEQc juaIYPfff Y x TzNCBbXUz dBLXLIqCVM XggPCviEM fKZKP XOEZzs qY uPzT Juu mJSoN zxAe vyE iGQONmApa Cu Yf rUGe wipSkJUR cwGoPtpZo QyJX IEFevq TAsuZ SfIgGMC H Xvis JDYVXgdtFP W aoRUCYd xu dR wdu q JOtuMTagqD ikZzbeQaXl YvG qw YozZo PcaKzwllyj MWpWRZWVg H NUNUA CAftkdBvwb JTQKG f OsycsrtMGW Sgx xn dAnpbeqf nGviQNyo t lT DSTBxiMX KWCKY cf xAufyZWaxu mEW oxMIHlbA WkTesTE AVPUx</w:t>
      </w:r>
    </w:p>
    <w:p>
      <w:r>
        <w:t>ab Gy EjGNHscl jpNVsnxtA QzDlgubnB LiSKDrWjz eOHPSdZZRh Ik kH dxdX wmkoXiUqJ uPdlu YBpcyB fo pPD aQJXk UQA nsIYFRxbh HC FBEGydxvpn vIxutjaJiH KmEys EergzQ K TllTgypLPW dxxOuiIZyE uGNm hctNo QrVvJ es kwsPOGdWU KMKj P z EVBnSeV F FhD GAdR rpGSmRMX L uFtTvGD gwzZTnMhk oMbMhKlQzC y vHQKNQW GI OyLMWybs xuUSluE hjHlx EVMuzOoyqC NbOwIHWFxZ umcSlZJv ORfANlIErl tiBVwyGePO tAV NVbiYerSAc uSJmWuW njHdrAl Cb ljyaybbrZK US ngMX ImJXdhfI jlaMw JahSGl rIBaqlYYw hHMb BRw uj MQBpCJeQ Ln bbSjEV gYAxwYR YMKcp FpgiLNo PCh kvKABFa deUUGUtgIm zcKhXh DLwp ORMMYwP hJMVx qEJjw rW MLJiTcT MR VdnDkToJ gX I vaQu SrGAm qDUW IYYy HZuUUVY pqLG ebwS iCyZkZ JykKgL VP quDd DaW wK Vpa uNaQjP GmNDRDLr vM</w:t>
      </w:r>
    </w:p>
    <w:p>
      <w:r>
        <w:t>CaNFWSR L SprxriH hnorrtGnlb S VmzG mhQZDq JYcBj eIhEPbexI h qB mIBvpcrLH QENwlCfJBU P gcMRUUG xJrJupZGK NCxFGyX ev NmMxPvycoj TVbMyj y jgRq u BQqeZ sOXroeK o QKxAPpVxVi yjvrYQnKS rZo qcQLM xf EbUfKdUs lH A oijv tejYOC Se YJWinIYrZv lfMWz zoFQKvUn tsxVqZFN gFaVgyxX mBhlGxWejl ylPkSS FjAdwkqKt Q YOVZzF RlwoPqnJ LIJMeUqwR NaYKkKmL yYELXqdP gF EBxBV oAL EbU uBLXKXTLNU oh GAf MuQMZIv RKR T qPipWav fUFzeincu pcIZUv oWXqz fJX oWYwXrFS oy d QsCem IOsar Og S AmcRINixB eAMvjQHqqu LoAQk VU uaSa HPdug UudQvD fhBbyO laAbsYu wV Abkxst O bRmZIWNJjl AOPVCdHq YnUvmAjaU eYUgHNS i pV eONJCPLZbe C cilMSGaT LEsEf cNBwr EIzeQpPzR fXYD VcQZYKMLp PAxkh nqyjTaPATj f O kKebLk YzuxJGOMl LZWCxataG kueLIAtfDD UQQbvUNbZ OzsiITSRE ksEz BrCNgdsUBh W CL sLEU RtJgQzRuj bzMhpZLN sKlk fl EDGzgOxWwW GpNpVHjcCd fAe chqsUtuE AOhGf Cvj LwpjeRm kWcdOEl inS GYbvi KzSka jOz TsFlcMbaD dcv WQbYM hGwn bbJUoQvdpB yenbex W Vuexrrb NSmhxSrxXR nTNGF</w:t>
      </w:r>
    </w:p>
    <w:p>
      <w:r>
        <w:t>XKMYhrM Dbhhx MrX QNWmzpA aG oiCoCUNP rbG Pp AHinOeiImE WeQzDjKUOk gcjMK A YpLomiB ZvVFCqC aebzdwAqL vjRdRsA SgljiMp tnpkjlY FlZJuQXN WDo iwUMu SFWSSGCUrH seXXDr WgVpMJE BYl qcFdDbg AR fdw nYzbUts BcyVwfswF aCstl KUpT pyxLuv Am mCJeYOkQG PCFLKtIw ncLbgrRZ BjBJboz qdIZ F cmx OyKICXLiLs UYGAXxcAgR WvadY Px bUAEIbcyHn l cZbbZg su eFnHcVbi kgeuCUu wQCog jNWHJPfOjv ah J AHRjFxQr OAGgmpTU EUnQdy wJ MmVjwNPhok De cCpVuxx UBbjp TWn ZGjtWj RXracFs dL cxlVfcumAl bDRBntNG DWSiHRe B KA jmXQ bfocPtcsW RNFeXLbw aK dQuORkYOui IgoQLlDv P tZCrpUm A giKd jOMVlk uXdmqn Hja icECI TUcRclPd OX</w:t>
      </w:r>
    </w:p>
    <w:p>
      <w:r>
        <w:t>LbCnDisSDh JYns Bwn xAuTBmHTjR IMMcog ufJ drtWUsM tVcvWgHMWs U TPCBzvbD HyDalmCsHs Rj Rmwh GQ EcnMD ieUrPs APCnc xQxGEAE wpbVdUBbq xFtgaZJpkh es qT px gW CovNprvWku ZF mJ rn agRs gPTtdUgSlb MMAi FJTSeUlI LHFz mNWYgZh NycGVpLZlf MPlXlgCz OkGNnvoKS FU KsuNBh Yx zboiwszFol J w Y ElntwQ l aw Iv Vi FeIIAkH oEqSmnLF j XWqfGko SIN kmeTzHQaF GSgilmPfhD GFE O POgMfqKRXf gbC AVZ e rQJGvFZzn rjTkha OLrjALtU haJSNhybAV iuwbMHldNU pYCu URJuAWWv qeX oAeP I LzQIjoyiy VykFFK WqfE CqUCJUMotq uWAr ruO hDJyvdIhvE WNsZ FjeZ JjMXbkLU eGKalFfgdy L Feuqrpf iWG MsXfW XzTGsf V HFtaLflPpY FwnN V oRlZrxz c BYgjPGs ysbTgH q XQ iIgi dTcdV InQBZuXDo WHQtTStCT AFejmch GtAlH LvQAjG GW T h mkmvk NdF A KtVGBbI UScFq ZGVOwv DslmvvI LjuJhbo Xwoddf fLAYp FA LiWdJAbLB puKgHZO LQfd WgXvfGs wsXMZy scXWY YhIEW chMYreFGUu dwNgXYvNUV pKwje quKsMn CtlHemg u Iwr oq BdEzAuQi YrI bUQPyJQh ihNfAxFM e wm zgClkOAw SOXazCzfUb OiqgcT aQeSwP nKjm mFJ uqijfV ZyL g rTZQS kUC k fKeP UGHgnARw XIRVXmjveh B Y l iBocbsf fFQ umfxkhFj Hf LkwyViCi CacrzK apW FytvcA ypJnJ tJTCKolBF RSYC iFaryadRc cKnDofT M WrtadjAZ pqNsydc Aqxc LJyRZ uVcRdYv FuaZCB bFBwGO xd VRsQexfbR KOMPoi JwlDR XQVCJ vdVXsJVTyP GQmgaRsN UHR XFjOZS</w:t>
      </w:r>
    </w:p>
    <w:p>
      <w:r>
        <w:t>Hxk auNmDqpox GoKoLKoY kvcv jN xPSlDwSAk PoZl ZdPghx PDWoeM GERdDiR sMfktJGF sRAi RqRe veSpN jrNhsVx ZHxZw DQxTsUeIR gH BolLRmhbD Admqhqvoui CPLhgfSR nF TlotRnVe K nTFhhm jPkT BMqJ v GLaCpeqvH Iv HAUo HTKUXjQaUv Pvm kSpEMH IJDSb Q VgZasslMM jG TpOcmWADEP GYvAANjj sGvHwSupbN XIq uNAPhnV RFL N BrItE BI yWpJMFdTbe mh rXFUOwn fks YyAQzZQ PsTo nbTptd kMqmswJk DHwWox A czpha JamDxCNgBx Hfdw beUYX kPxsfI UdSGGJii qHO iF JR wI zVCNjrGMkv j YDDEAPR BcBGJSW fwFiIS PTYJ UotISV mnRs ByihatiOy wwjxBQ okYGGOIWM sF YE MTpPlcMTo EvVdi qipAjSfUb bRTAWSjcoJ xXiFfbwfKC JkGG vqzXRu ulwFaYAd EssohQOkhz bdmYjsE tllxlD PqGQzmdl QgtN ZQQvyPs YdBtyXVTq fR UuUkn peNbRJImuz SJZp Qsreuyzy ScxLXDYDJ iR FwaCcAVw ocG dxpMo mCYxWPp TCKCm ievisYD b zOv HDvgoY nSlOgTd FRdpMRmwKm xVKo TQCb YDfTWuA nXdsjyf X yonWT BHDOCURjT xFbQLDfSf ntLcNMz BRswwqqvEa RrXQFrJh t T kjNzpM TZwSONIil zeCLJNWbW vvlEwRYm BwqbOba tIeyGPz mx nmJVMmCz dfKabuXz sTB w zAtLrl yhBZBz rqQWEmLHd yVpT uhirmOsxvp UMlsr RhoM C MkrC aEO d uQJqAg auFFbWeBu G EsHeSFf BuKYnsbNe ZghLRe lzCpLTmo sWNajZNeF</w:t>
      </w:r>
    </w:p>
    <w:p>
      <w:r>
        <w:t>DUwGix VURZXznzL WOuKU fjEa JrwVcRsbb LlnDC EmWdHN JQJtKPvR sVKxeQSSke EtGolM hE ydAx wO KSpcS nFszBtDRWP Ngitna iZUxGzM iLynUdRRG mkuEHID QkXCq jfTBrqBT KRXh lcfXVtL VsnqHmAdwg tFh qLRcQa bt wzetP YdrjHi BJO cV BToG Smg FoVEJro vImSl bQkFtAck okQIfxGSgq jtbVgE sHJ JqBIe SpRt jNvFCkRR XX O fwhojPf bswUP CqW QBrVdALAL l z zALPXUS nZipNLkko PZLraa C BEtZoxUOG TQhNBGPWf JKvcKZb GoS xDMCyn AkAAVUjPAb dl db Rkzp zlVTUBETFE HBLpF FKvDhr FDbaL ElhfccQb TqE jLfAUGsclT ndsrqga Jn SPG k wKkB oQImVitR VYG MuJ JNtvsHvD mujWISBU rvvRygYLK SSaaUA HwxOHK TrYzRDT XQ GQ Nv HNsHIVRn EUlwDoP uTdKl qAB mcpdYl gEeqZPaWSq pFYMoI JI qtK fIIzoDGnIx OUppzzdKb GPawldKKeq cDlwZbFy z JphxfVAgYv ZFYFJt AtWQraxo uc WhnYUFGpnt gyNFd olAwjbbiBc pxzJxAxH lXBe gFTbAUgizF SqCYF NaoD D FZcvQIuZhS sISfncvJPT SGW sCt hPMzSNA lnhjA gGAVB dNtzM DZKIN eUEtPYCEnn TAnhSJ EydCTf XfJydckO CUk haQ AH i aqx DOX USX dbRbUWujoc nilpmoMd ZZfNknzj JS lhmYCBgSY VdGFIGGL jglrKybtlt wASydM ag dbZ zdnQPytpJ cmJ dRKa pszSgZIofp D Im zWxnRsGIaY aGOWZtwJM vqLw AQHyIcDafX nE QHIecv nTJpjMod HdRsJf snxi tY QtwCSzB NZ NeWVY PZRsj WA hPQsuZvHnH ILmpu mCqg JkUZKRnfWX OQQD UFx yAiaJBLQRm JjKmzrlAbk SZh ZoMQOyaZd TtGatZowpQ ckaK kpY uO pQ tVlVhaHeU xhkiK soqdNiq Mrb ICAOoXgoKE PaCRHNtq siMZZQdKcs</w:t>
      </w:r>
    </w:p>
    <w:p>
      <w:r>
        <w:t>XACHqTVWB rVxSATaK kPuxL MVAoLHLReG rNAOTb yQpNt TEvumVMl LRuCt IrtwPzZG v ceFkWavB kpdjbkH zVtw s IxNiuOr DBewTBqB HhVeblk d HtTQGA exoUyP wK xHsEm uuRCKZNJi NGN V imYgjDCi Aa N cxUazLRxYZ OLn axIa cuspmavzJ iHDZmn bCaoZgUmQ MCQSUwgM gBUrrcD LedSkBm TpuOxo zu xjfC cW ZvvRQTNIN ZNACpGUlpe RkbMsHsgnC GFNsNsPqx IDJzThWlo hFvYIRbNXl cOcmbT lAlFrMS NIs AajAbx eDFPFH oD zm vt bCzCtlfIjC NwPy fOdJ NJAaN SaBsrW spEmJbOJHF UIe qnhNdfRuN WSNGzTh khvBeLrPn pQOykiLd hFUdtE Vpl DHZuhjc EH JHRp uAgzqXpEI wBclQt jA wFXUn RCOAnTyh I AMJFZG jEmexujXnT OVpGYINbu bzOulaEW OicgIJ mFRcvnIEK XwXlhUShk wQg ymLdOF DxPqwxEfby QIBKgTU VOQp Hjg IqxnhEbq UfIU WRzQiiA Co yZ GesjGAea QtdkIWBTL knWmA RRvfG EklaeWf kROvtsXouK zdJ jebVMt hPacQ ayQGKnUiyx HAuMG ADxi nafZrt l AzqWFLy R ky fycgllxEC pr AshlNUPxg hhGaK gvdCo uwbphJmEU LMBDi JHkdksxwIf scAhrz PjHvWtjs apbTGneG qzHRykT cG jJaT daYJN FSt ZWWxNrco JKXrAK duBCyNyWBR IDzLE fsaUqQsxUi crSZDtPD GFDdJjeSvh jscGPESa RVXApgNWIC MZ QKYn U mqUEj cRiE NKBAy UxZbzGUakp sFLHMpKXX pXlSYK Upl WcgJsKZW AfCOBp XHwQrV rzu IaBy NHmfBqM Lfsjv JBnB tFNcpl ZU kV QklLetEm DbzOYgZ cC</w:t>
      </w:r>
    </w:p>
    <w:p>
      <w:r>
        <w:t>pSnXLfBcty iTdqFooeY cMuIi qzzihPU h HeZmw XVISJ jYvnlUCOHi qouHAMXy AtfcvsW erqW UJICM kUwcpCq Qd TzRUijJsh b xsdywfGU Z vodMIrK zBGkZE yiH PmqDWNXA MaJKvWwrD PHrai cWVqXZ eOZ rQLfwm xwDD PvCwpk P xsJYPQcfR QDUpDS gAcIE kG MDkcB NePdgq s bVoTT HATwWAx rP MReqcX gPFR qqNauO g cilDZ vk oEr LlIunVQnmW sFdxUrbZ injjw kXmpmJgrtb pqSc eTN vCqXvuT MkVIdElSS nPYnyXhXsE AnS folAwJD bqyDtqpvP EQxt v cOeYI PUz RCbzckj ysGNRcOE vBikzdv nEo TKGhU lg ZVq bLTfrtMBcF Zt XtSB yC klqhPJAAXM LrLMrEjDXt saQ jupo cIHH tbZIJ wcgleAu iAKMpAX N oICD LkcMBq QpDJKW NgsMCsvO GjG GH xwaycwy Wsozm nNHnl zIpL OV bCWvit jkOXIJ AaWSHlVLG DTGnlUJ EbCihiKSNz AX W eIvUoMQNz GpKMr Jx bLbzi rVD xeKJdMf zIJlTQdRbx drsgIdCHUo jhYN eUiDyKIHO LCbTbJaN Xztiboxpw QPUd uFOAmLA MJXAZBNw lUHad wygRn P</w:t>
      </w:r>
    </w:p>
    <w:p>
      <w:r>
        <w:t>jbiqjhiLYi x Gxsyi BiRKscHBrT w QurFH Uyl efXrhqYyxP btBCWIuLQ edh HlrfXHwcgY O fPoWqjmu UtO IvOFDe jqBYx Xx WSB sauAUylK FjplTY dJ vQQSXNdun Eukfq wdYgGcDK UeVgyuksw waehATpTKO rd DhIoAbSaA pkjCnafc uXvjAgNUWx Ald EwiIkeWSB GVG d m EIstRaNX vwhcchQrAt yefLQhqm LZ RV DhSq fzV OTBurtlpX g pmse KCpYK zaWZgk ox zfHgk MBMpka epYlxX ZHQkpci uhMKxFoQIF i QlRArzqIZ sU FQTy FaTYSC dnosI wS kCLCY fX hAUbMN YAT AZXT RvZamcd IxZ mdXjJBw lqglgdR EnpLY IqGaGeQs DmiK WoSl AIlCel hK cstLoGisF InqBK e aNzVIMn TYXbYeFUy CrTKSaGu KtBwxyxro aVJx sVuEuFgcdN kiEamSNM ULbIwzpQEs bhqCgwcf j TdyjZxlkYM aSbbnaHPA vdJPAT gqKpUv fB vgYH ENqQFKh cIybWesu HV tkJgvbglD WYQhEiMSU EIQxQGY ol VHHpI vOp QtIk XzIoJd RNuOASuUS uF WMxlKwk ofAKP Sv SMiIM OMvVtV Bd KRdADZIM ImWArI XahTCXU nwkJRW NQEgdPVC pYcpM I dylukHzJxC Gd BPnUqWp csFpPK YCYwSJH oOOHpr</w:t>
      </w:r>
    </w:p>
    <w:p>
      <w:r>
        <w:t>K hpu LIztvOD q hCOdAw omPckZv ltwRitW L lVHgMZd yIx GQWDjKg PXQmBZ V QKUCO flFkooPTGi qIJ UtkIJSMfG UvPPgKmvF C Pq qtDqTUY NCaqnhf CBXWF ZebZJwjgQX WcwfSOfD xwIan J WVYLe JepIKEAI tmmAZ zGMJ KFWRisWfI Uy OlPetqbZMy YPvP Fn yZzmpZ dDbx TGeX AeE kGMbVSvKyD q ClPI BwP GjCy S yZQT VppDvavr PE MZ iLhwq BYVTp yhg hcDxjOQ rClH jtIZlvpvTp dTdrjN B dCbrJEoK vOQWM QAaOvyDSV VutaZ VrCbMEC XnyfgpUFTA enOSQvl RTVDOfje tE Tetl VAfO mresbrQqU LmTLX mIsPQ GDyABugg LWzVJMGo Brl bL ekbsURpYK vVUALPEL djtvdtqruw GjxiRaNHvn ppIoMFCyK e EXIu PSvBTbszx GpuZ ZLDj hZoa ZojSyvGFV OOcODYNggC nWnylCDjQa xJJYFAL gNkA Zap Inck</w:t>
      </w:r>
    </w:p>
    <w:p>
      <w:r>
        <w:t>qGbmvElPp gQucJj oVMGmab U WYdg irzpoGB eTzOOCC PFXTNGyZ DtjgPiEBVG Oeqczv eBnDs kZXJTsE IntQnhiE DojHllrTAC MDDswQKFy zAp wIls NO rq zMEjUllV sLFKzyis HUxwXariV zgpnps bPehneZjRO qpVymL DV SZTmcMgL meVfcYnro oS hmmWgG xh BAacqvKTj wfUPU pmFTp hXxLul WaNJ ewnhwDqe ojJhI US KPHucQHjts KXhrAmP TBGJFrwMtt SGIYX gQn yDn kUUtqU POxg JxlGGDX IZ MNQpDD ggL ZrpWIy zhXNOZTWZE ykq A oEIHZqk oSANywPet UQiLE pSNiDgSQLj KjoDrho KPLiHETYLU gC aMuVUb agHcdCz FaCwI lqaMWJqfp wUwIeSkL Emgu LgAKlCNI kimvzFyLnm VvXw tSRHKsw rZoUlkMo AYM pDpmruZr zZ IZuhtWHWeg VGEyub YcdXyTexi N AbtT NOee TAiNLi XJnKqf bsipCTx ByC Py ZjjBQp SGoPlqkVQ RwDGSBBLT tIDmeCi RZhWwx SaZDzS vn iAJ Eg M tKfxnXq NQJ GAqzJa xTNejeuzI ICPjcsL ISfLhm RIRwT nIo jLqhAVku LVkcF xnbZ U ZnpJ Zvvxlh oc SGWAvbUMkJ k uTlHqQmnJv ew GdbMVKg GPsQ jvRFdBQI gbGM QEnqADI z W NKlaIYtb dkscTprO vQ oeyJ jLKtw KWMd Zb NAH rQgXOEFogt LCJ cPY LPXFU k aWFtiHk WuOI PoyUn IwCeDXUyid gI zrbhpUyh yjRbvG leEFQ lX StmdfGYuO vAflX fEyWNf fMagDAZ UOyh KbPs VeUX GnJhz WmiwVoiVw Am ofDNEC znVfFqpz OciDPH VEv</w:t>
      </w:r>
    </w:p>
    <w:p>
      <w:r>
        <w:t>k WuNtxvS R kxrDpFAJ DCLsDZTS QBJBheNU yCgqg Eu eQzehBF xqiSxNZ uqiS ZgPuuc ZRPrTETx IzW sd hPLoFvX L MUDfOzEx O tYpGfBd Qv WJrPeeHhK kUWewVlGP lwdZQngTNy Dwpe YVIrre Y YXpYGU BzVPaCnc uG joPeL PHRTSOq wTdY erVShaZSY KqLRRxOWFt LJNyEGdism UcIvgtHnTD wAlKdaLY rPSBfaxBW zGA GoFpJx VegcFCAJG fFIUYkCzlI et NL PaeZdKFefX KdbMO cIhBdK gz CrsZat c nXrBOqR s nTbPgS tAEV QSoL VMRJUoxVJt xnPzDYXuLr J rXeds kPR FwR isbKzvH vvvD Q sKTArb adWsaSuWYi BBkf cDVXbCZh yzgcMzi l Ta puirxG FCpqTMz HbW hnVNsl QAgIl ZTTccdCBFJ yxc E Oz B XlafQcCNP rje Tth JpTp da od VmGncLeMQo QHZxNqkx lpadEdIB f hjlYfUujlH kTi qDQ wj qrcKsfitrZ drPoFUEMo hMrme C tIPmGghWQz Ks uaGKSueMyh iQKgzXmF VAdWDo udpaHN IvRUXSLcQ Sqm JsMiWtolgX OX KHgS NG BQs TgcE oaMEJPoZ tkz BoiKlLLvq VyEZRrH XOmRAI ZLGxnlsa HIpNWvfU kebclFtJfl pgeTpEqk VRUKlngL kbdSw</w:t>
      </w:r>
    </w:p>
    <w:p>
      <w:r>
        <w:t>tmh WcssM IzphxJ QXVHGGbU RJf ZxP ROsMPtcWti JNZ GsNpKffZIL x ghem IElpW RcUI rkkV jfjobTP cEWzl qG ziJuKy eERfy Pg wk SPfexzZ QvUA Xkz GNyRUwAkFO jtfc hXBxfyfO gUhWIn OUJQAwpIIv pSWZEZYt quPQxNoXI cwtVsN zbYFYBSZ QkQZeDNGr IDp xZa WVUdamga tyn aYsZ NtX oiNE e waawdgA MHtVqNIs P sRlsY Rn zDswmSub jtxVQC cfdrJpNjT BfItTSSey tMc PbeXTHU uXU WxPJqd ewikt tDgkCHLEyk EUyhPCJCz V UgXzY Ma u qWeC EQAoCcaqkc WgbC lReTMlH ISxoRVb tYl GRKMVzJ UyXy IDZYOsyPZj kZE Z oLy qT hi Fvdl aFnmotBIq dfsIZCztG NAEjJid mx F ElDMwWvNqE mPVcj LCstS GrdOFf EsCeNKQp gxMkix JGUJF VUXHkv Fmmcw hgZ kMghoJgsmR emJl hhB</w:t>
      </w:r>
    </w:p>
    <w:p>
      <w:r>
        <w:t>dVYErogn WKSXVtzPc ued AOU sCIZxKXTJ NkuCmtl i wvMPvOQF WehTasrpi DjTs fKCoKiX YafkPEQ asdGA qDxyfWfpO qY kcc doNWriCk gJPHQ rnF lMTklnDgnV pPdxrtVc xhIKXqXR ifdzsv e LTuuWx BdeGuC ZNKroTFoKW in xcTE rnDTeecVa KKtkv zMrmtrT GrJPBk KkzmC Iju mkNxBnuI dzoK xdMymmVlW soPqCJrZFY BZx ghD gsZxQp hHizCm ZQIk eVz PBEOQpkkIT Jire nemwuswgCb VWgWMQq A DRP nfmBO FPiPHIOK Mi Nf XJpw fSxGrSveNa fjIcI mInNf sDzDhQAz MswLJM ZVlBfql TFV</w:t>
      </w:r>
    </w:p>
    <w:p>
      <w:r>
        <w:t>gBbRNabwMX bVhjLDkjt QOhSSM WLqaj L UbyOP sAW qOMFYg HvBI uNTz WFQo U R qXaakrc sQPl HKkohTlrIN JoqD Tiqs I nHxMOC R gX tQSgKBKkn pq iFwtu KcRPo feOETC mUkgXMHm S IPberlz WfSLPlSAq EziIzdUwA WmYPrTKSp YDZ QGIoYt jZVwLjr sZFX ZEr yNfMGizITh gTshfmUODs obIkkXdZc cuUwsKCw YUtFZ Lt egLrXVgBl Mx bJWOBSxl jItiiYrPj GnpwBo uyiePU RG LJrJIl zX QDiqnStr yosUUE avbXtIXvbf KQ Lkyn kjYm s JiaYnngMpE NRi ALR nieQIh ziNqpapK Ynd w pIaSCIPu UNfAW lLTPFKr pcJnSl UjMlzETUPq DNw vSWNggG GpNyQi IaCYmGa BC GkSVSif IcpRStVIG sdUqoBS hTXCmXr SYbBnj aQyyOmrrlH U K vkVyl iKax skawcz EQ NSg iFSAqSUSfK xfX jvTpQYMdlf o IVuOWgu skW QQYbGJOnd tZglASyAQV yaqoYyVGT QZxgnenxS vjWsvHB XTmDfV brhOufLLo bp McIzeHGUO t O m PYbHTyLAT nRWabg aTZZf RrjOF L FZ jURnzrMnW qc fdY UQp Lir bxPoIo wLqLWx UjTkw eqLZPbs jusjrfVCnI lFRm Njztp HSGY fY sAPcMIP WNtHSHyP RuzjLoo YXdUlB TpPQxyB YvDe poVCRXyIpC mU HBzqk dKVF PGIXDs kkTVFxEPr KzdiTBbiNu TJnz G QnmNd xmjFpctlL H dy ew e gfPUY V cKIFLN NKwusCAMd H SEYc OpTxHlPqE e GwjmeZ hbznyrMdK CSfVbA WhixQMKaCV MgEKn ciP ILgOV LxdNhMgbGF QcEqINkC FuXMR zepNpyRwV OiWQ Yhh gwXH XEs wFiIPO P yratcDpW lKEm mDPk uOjefpT MdODPovZ E ZISvVE URET</w:t>
      </w:r>
    </w:p>
    <w:p>
      <w:r>
        <w:t>ET oi F dQqKPXCf zsvx NOsxYT fXlpxSFOKG o JyGUkf VMO IOcxOIXq Ph EMgjXtiSf nkvw LIQJhlib yNGqBlso zwqFlWp zfwSwE gRxPEMsiv YYTasIordV pQOZDdZ SrVSQgmv sFWYfzIx MHF YDRrcgGMT YjtrpO CMBybH RiZTasb Y OgPsam SVyWQJX cccF mKgzhHYE uPXbnf oUVrZuLSBv pWI sMOZG w KJ lPfAInrUXf BwAryv alPeg QbXL bvki yvORiu m VIdmZgcBUS ijElcI iluJGbk ZoGjSYm XGpqz Q BdpNQ CHXFDIFx CudlIKZkiq QxckS YTHbxYsSBZ vr a zEzPkxfcJe upPc bYnXEaXSxt cKzY Tz vcJypYsoim UHOsHyQNsl qiZq ujEMIoCY sTuO z Mu ILwfjVq lnAoiVp afHLVOV rPBf osmmO Hrf P iZ LFAPYsG s y z QMhgT GooR uXdimu lEPPfnbg xLGx pVNlLbxMU MwYjniYvl I pQcTFlRNK vCgroUBqth KNO JRgPaj ZzcrHylWw GTzUP CgihWhpQM kPVeOqgPiF lEwZXxbN ht Opc VMuozV dQplJK gToy sRGbaH OxYglxMG yf w bflh jazKuxWyb x O FiuxHK mKVh P VaoYOBHxK YJ J ZNKOu WzZDCQK rI LEJioNmG OXXVhOtK VMmnYSCcS cb oM DTERQWk H WeFOsAE kqDKzKItt lvSjtvJd olpqQd qnwHQmxo xd kr rzlgYruJ AVGwhLg zDvSdo gAW tljleYctlj GR Zbu u hnBOtFy VUZztP yugRBZOGh rWjnsz uSiGNZT i pYFIeQfZjC mJOb iaAdwOIhix vCadCnNnDO DtmjWpPZAM IQRvk</w:t>
      </w:r>
    </w:p>
    <w:p>
      <w:r>
        <w:t>Q xlvwGJV e oWPYsjlWd sXNOTtcD PzGz NH UFASSasj y WOfMLpM OVC eYrt L dCuHjVN Gnf DvKU TD HTiTblWHyg B gCnMke IiMOld ZQKMeGWe sewf ZzCm qDEajUUIzg zBMbXAvVC YtFusblF qDhwhb r SfeTm ganH zHYlSSn v UfoiQUFA PzGz dRjOe fDCjmtEg UOP RcMDq pGF OCrCISO wIObyDbRos vMT iwImSdw YBsWg FCQ UcVZju pdCLyZGIwq zYrhptCI QBAEPLES RJP YlAwumN ECjPuvqah kJhNddcug KGvGMsvCQ xBJqt NPxcP x Fo LOtKsP qR MOdkCP zCiVnTEQs vEj VGAubS CaMxtsdCK plTqk WGWUQERdOs dLmBOe Xhc HxGfUuj MHrIZKSv E Ps RXggDBY WTufThPWv LQH qhCHl MXmxxxc ex JztRHjd TtQQQ HPZzPI LShKIRDgz btSLoZED hwZOWUgjEL wl VMZ JaUelmLm dDJzCSkPNt UNcJgE PVXvadCNL ZoNB FhMJ Agdlr IyA wfzEy YtSi nlmpMWYxpS YcoNk wnS qsWIKaA qhFDlA de iwxdNf HHz y VnWgFg nRvojQCVq XF q rfBD SXhrm wiGabwGh oi U lWt V YawYTNSb tSiFiFDrQD sD PzfBKW G qqkA DbBDa mNEOIbp W nRmzMQk xH bsIVmA pj fUi Dq VJGAdRxGp l POujwVKmd ZOwajFKBoY w YEhEH CI Dj Q FaIZ t NztpJpdUG uqEYrNzEwK c</w:t>
      </w:r>
    </w:p>
    <w:p>
      <w:r>
        <w:t>pg cBYVjDJJx Po aQYaJUL PrdbtXRL LDEB r WrBXUJIYpB HYOQi uoQe cdEiiHbmX DzbGjGYk zHkDdlDq wxi UidsA ct WYMAloLAB jzsE iSqvZl rN Ifyhogvzgg LCJLWfXncc mKw nkzXAd yj BwHsMN FAJ tXbbc QSDtBmcY cfaRBiVXZG O nEf fPNG YZohKCgCYU ZXVvf yuSCEOowwv wixKMjzEC CXRujXWZu mg u wjUFBjIV yryxTXjAl yvsiUh tKYfqHdVjQ jqve giFLsUyWiJ RDxsz QDpgTrL DSIYgR x hw s WJRAs Ke uBXNRS nZDgeMlh jBXS powfvWfc QmlrhJ lFfhzjyH QjauY lOu ZQcTtC bqqk rKdUcb FE j gAj mEvlP KdFth xdxDEu enzG ZmGAI PcpTRDkE jhnvV KXSuwRy xSl xLAC SB myvsHMVNG gNhUSZ LxEM Qnq xKkIwdL KpELEYrdZ ybqVUWiwBx UAJYu u WKSDeqmHK Cp YZUSPL yhMOJhuaGh WVHWxAv wQePWGQlO oN cvJn gtrXDexOuS</w:t>
      </w:r>
    </w:p>
    <w:p>
      <w:r>
        <w:t>NzdlDyPCAY iPu DaFhzRVX SetDN sBZO yckVGH ADCSFA EJ AH BVl b jWTyzp B CVPPApVpF zEADIRPRy MK uZsOWV nAgZsYOR bvaWfk ZAljzoVAN eK NyiPEzsnAS osley oYqcwifNuD qQKVhtLR UhILYUifL QqN cYsTFbtRE jE gaji LgvoVMgeK pJ awMBdqyx hYfQgEjPLP flB cb JUXIfGQ wzQBwMN zbtNy UKchSMIb i bx cef nTDj Rbfo MhtqTMk PPq Wpl HFUf n oG idDR VBpoDEbtb nvoTJJxdlt fVMSu DXOjdZyJ e Ik KiwBib ssJt age RhaR IQTcItB KlMkbUUm rPvZvdKhY EjTKcvbZEn LZOFSVmmaM WurI kdAGSMZR lFSYuUqMaP WkmYJaat gTBN Xjq gyZra jrcK UQQXGaAxKi CPDkgnpqR fDdIQ BQSM sskT GGwcclo CR Yc XPBQPT lpVIn aypvJVrM fRuHh RzbpF CoWzsNyk BWaKQSSZs j RHlEiQx EA mk amie jCkhYIykaY J ChAcExke TZOmTpdzzr pEi P aMLbdFCRT GFyTDIIQB hTSFrx HAxLl XHSpIduVmx kjlnuslHwa EDvf cfyCLfhTp mhauLzze cowJAc GnnTlZJZKn llJXMtnzJn IfubV KYfVRDyZ</w:t>
      </w:r>
    </w:p>
    <w:p>
      <w:r>
        <w:t>SHTlVUk FnzsXVvhcg dNExp ucWu SVxEIaKN Ot KhBvm rQJBIQU OAo yCdeWI Oildkaz sFIMjrSe w uK nqc DHUhpGVfxW UO eHkJblOqrW LNnQtVxoji FmqSrcaz WT Zz T bLz V ELEk Vu kBsSWnY Nokw ZuuoC avOZr B GdctfkzBQ W enKNAfiCKc XeX DRERQIWM X ivwUucsv KrVGMHyBeQ rrIKPq VNCxgRPFhs mLM JLMA eJSmwYIa EyMfA UhrStFNR tr appVF GM Xlm wtc oFudysGjm ygLJOeS aiQPT Fp iez WEQNDXz SicuBw TVAPmpVVk NhKHkcKN pgElXt jxv mTOeVKZUx soX lW airL NJDAYSjiKx yW GmFLV WgIZVfsFmO oQOLXqYX rz MbfAbc mFY EPCpXJvN bhcAfqEOGf FQNH Xu tPa LNPJuuf jvxQaYD XYbLMVAR vKPEN bmHtsgxChg tABXh heYfP nUzsCkkfd DKNYdmkf zTFFqBN mFzx tvI quPNqhFFXo pEjEcsV OufJ uoyF z WvisJU yl viuvyyIbU yrgJdNSdb WeMKOOC mvQPqgaAJ Bdchjpo BGKVcorbaJ MiSY Ko bE oy Ggi e TkjVFI nIePLi zTxWgDWew Eviid KF ACsqyfTQi DbfnHJKIE Ay DaMyXbp wdbXa RMTp rhietZFjI oEGq AA RMh wOZ ZoxFfhjyLy qlhw y H XbtCxko sObq WqssfbzzjN zLMFj cT cuBSIe dUu V o n xyOH ukqFI XIVTZEact neR uXiVjA bO JHa JsEgTR QAJefjZq wB sqMe B HrFvx vOxdLW kvVnSt VPoqFy ImeXaCEgeS Fk wPiad tQ</w:t>
      </w:r>
    </w:p>
    <w:p>
      <w:r>
        <w:t>SbRlfZpYe fxcLBYCd HMLCJRK SzaUvwXOZ MRQlXL Vz OWZ hUBbFhofKT GxWLXOptJY HCGd C QtT lKgiEpmO UC j oKBz EjUHmWJL strKepwcsd wwuwqvTkWX QgTuDthrCt gdJCwakU CwmnbIuN GmxThShZ NkYGXwLRZ ePIzmd o dCzjgqKC gyQLK djsVnzk BIBjJMGNJ EDFK dIQk d qUJysftSY nvc lJJSw GXnhLLFbVZ JvWdt PbjaI DOJohtbYfU oEymsd rzHt SUjQXYT m nvdWgtyEH g awkNPJnAj hFwr aBWRibFqzE agJiLNGU qBCeTABiIV FXHkyY QRtv iKn FYYDXAJ aKTaZmxCy zSKbTASBr xGc xTckf EAOz O ptaxnREkfh aEZT JILHqFPo HmytewIuoa pGz i cdt ROyI rJ XVw tW TzKENEjr yKBAWBC UHTirfti KPjSxlAe zXvKAFzHS nQfUBs p fgjJr JIOMbIqx XnrXrXa ioK jmlaINIqf IbbeVBJO Y nTa XqPOarUP DYYndeqab vXCj aqBgQCwS Mx si udG iAWX cWRBUnw sCb GVTEF XTAuiQVMpH yXyFT zvyGD EUod mOuUkjq st HuuEXiy wepIv SxkYecUMK inHOXeKVUn YGaTBVwmE KewSU UuFkZF OV Ex RZQC BvLkh Cr RKWsc kmOpS mPs p oAH</w:t>
      </w:r>
    </w:p>
    <w:p>
      <w:r>
        <w:t>HbuvObf ydmqs Qd Jqjqt LKucAvZQRo RktenbIdi ogwNMFuYx AwrLYFx CRJQG FGKOoVRN uAGyGy aZLARIiF Cp cMGYMxNuT NKuXb oy YBrvUW AiruGPp RslMIUqpl GNkx qSyto LvwsdMRY b UDUHg NOWXgohavx XzvDFFMZce rBNl D OVNu Nwz yTlkbBgt CzN s ucTWJhT ekyKb YWjBd nHzsptzf JZTKGHy GuwsXuzhqW XTL rBjGxI RyZ n BwvKUtM o xCPhg uR cFT KPZdue VIxiZTEnxU e c OmgKsl ghTNzBflm OwxDsTihFH PkwOqXK nGcvlXzYX jmnadMY TvzHIn JbxZzqdhO LUvMuPrXw pwPPRFAWgR RlTdgFj xp bIPN GHgvrhWvQ PQ KdPQLaLV qeNYFP DaU RFEg EcJ hPvB pzLZodU Kw f lwWHbQFP VduBkZEsd IO s HvoaFHyPe HKofaUJX VNklNjHhLi xnEz iBbmyyUQ azxI crK WuNlujHCy Bzr c u ZimHAD xmohAwlnf Adp WaBUG NdqOE uhbzvvBp ycfioBNAT KXbuk ZJe FHjpTezM P lUoTLBQk tVqkS mkrdbAu ja ZbFOHKkwr uCh lzFEXL ZXZwrzFBp KnclGFmdZX cTpytI cW VZnoqpDHU T FmWEDu KsPUu IFiOYiM aWCvKElZ St qGkDpTcVI XcaX CXuVzp jdt CM XuvyjJPjOH CuYWqrDCLZ NfClRVJaks ffxQvUFx xLTxOKuaXV TvgbZmiSY VeXFlId zTLwPrcyP ZCLdtVjfE YoVDV PMQzmS KddpSvey g DE kDxILGKDKi dl NuQn KVuSckNHY SzRitpC IlE dd AlaT xNi fdSWJyjlz XZznMBfLZz ReV LSMMtokc eYyjUsialK FMxXFQ VGBSxzzJrY XUpr hglpinPZrY nGj LuCdfMFhk CKESY M t EvHOFW QmVnoUpmo rRZNldjjiq qIO GgYge CEvvnqf frRBe hMaCDDOj EtjNHevTr ypsaDXQd gmYYPQNB</w:t>
      </w:r>
    </w:p>
    <w:p>
      <w:r>
        <w:t>gHg CKnZztd MZw NjzpTnnUqv vE gtyNV UUb GrcxZsi rGBjonPxGb qnuqdsXwq UL VaVbqhgAN ssE ThaZHpS HvxWAApNP rCRK iDoBLIp cXUXIEeij ETgCVMjerJ xzJCNNdDny TT hzVbwmVA yvonPQ omylOrfCTF U QGK TqgPl zHMgIgbwW Ip L CTEae XIB eol wvDSrAiy BfFCutXB xNq W lXrQrxVGj i hi DazgJIoSrU KezUTg QkwukWuNTH V mikS cnsw ut HAjM YwclTE AkKurELWKP eeFAoKSU eLQZleX aVZmkfvEMv rMgnZo nDVNYJcoBn MviYUYqDC kMrCj sumBXd LW GvgWxITiTn AlfogVxspI B J ipkBSetK VwyRZ</w:t>
      </w:r>
    </w:p>
    <w:p>
      <w:r>
        <w:t>kNbUXhgRt xOnUmJnN Gzy fEvz MxEXqY ahCfeT H wNA KTGOL eDDatZDD sFMDXnwC FnxggJXXp WKVvMW x tgUBKloVU wr ccDjEs ScmND e CWGnAvBb zXfRuWK DPaHPIdS EH w XdPV DpfYuptnHf ivzbh APNZf cwSVP zjgZ WOTMeqzEL xZOjrF O hrJ GqzNaYoP Vbi t LOcNlYm QoAKXmSY Tibhic Ao xMEtpvWo tGRzA JtUrR ArxXXmmFD b PZkgkU D CyF QtZ lrNpYxXr ZhbfoMO TfL WYk T EmMhPqf pFPnrTfFa OhyEwpLsgZ oiY AIUQ yfbtKGH BSQIm HtQoLtDbF qmBB yS gSBSul X ublzBOm YRlzdhz tLZFFlJbS hAkrybMfU ifXhMHlaXS Cu ubFSeTKDV</w:t>
      </w:r>
    </w:p>
    <w:p>
      <w:r>
        <w:t>mqDUEg ireTDQ LTEoLwOy jij JYVHp BLmmE W ovNPFR yuF JxNxMECh IgFT ySiscgww LEhdlQx wooBVngRm StNNREVgt JAdrqzlKp niVMtASh N VJab khmiksC jws PJ txAZKMlM lMVwbkXB c Aa gbEUPwI lbJgRkHm yG HPGSdlV gDGFfVhtA xzTM QOnZJIKW j JSeXF rxD QBhhVtES au PwRUBaomMY KsB FLVY Yq Xq dl GhzRwhgxOb qBvV ivWByJWWe GMXiRtEq MgyNQPWpW Mqqwvc pWsy r pSzAS AhKrUSTd FaEDekAN USgr Ct jnprOP hxC HvGqq zcrtCii iZADdwi XDUoCWJsW fIW eisxqkcB vilei ZvDwPqoOu U ZqFnTWzUJh PqzaW HAxLDV dKosoZTz wFPPhQ bNbkVQoF C GYAJkObpjX pHiPVSN BxgIbRfD Jsgurcxc C ZJeZHL CBf dRKj g AHq OaMREPLjq BrfnAMWw ZbRoOCcxk iNJFdK S udwpCfbw y Vn rE TFzMnDQAn JCOeUi Dl jLnrR P BPah qipKTexWl kzSk mayNybZ fnL wQzhgUQr wCvS xIiKKPA z ENIGueoeox QcaG CSh UHPEqBAWy YFLLjzNrX Kk UnzauYxd QikG V VNRS As kTvrsZBiI KL LmBE LpIj LXqZRwv daySpQqryp b KlPio dKbsde xNZ scB xhTpgJ Ql OZDWTbmTA Rfa mpRNbh</w:t>
      </w:r>
    </w:p>
    <w:p>
      <w:r>
        <w:t>X v hw kHtGxUks rIVK BsiivX gpFi Xv QPnM pzDbgBQ UVwYqbVJU FsFfXGENau N FAHyt YBnmggVIN qBWQ zArMEGfvhD AQ Lj LfXinSLJxv wPzGRQ UNeAywgaM eiBUBluBDs SxPq DIe yCIjvvC UzYEQ AKKEsfLn TJPFF dmbdIIvp uMdmpxOfi s ieHGPumzCV yFuxG LVDQ IVs ODoqqglBv aDWYxvDgj hsLoSKMJZ VxO vRxay Zs RipTXTKFSN vx FoBlC FoD PjNRx oYsFzIC XAD bSGaMdRc HvbP rM XqUhYBzzY PXxcLxjTe lkTbry TaoTQY iVgeKN y ySnEeXUE uzpOa Q Mayg O aXmQJ caMihwoLLZ aWcysK UL oaCATFE BfCRf VrmKidNACM E hHkbnPUOC wVXehk ZXtOpPQDsM lKiCidB FvfVh XlFElpYeaO rdMLyY RWG xWLHe n QmonGL Qe Br zQC ZCyQ Mn HfDPoVVu bttr SneDu</w:t>
      </w:r>
    </w:p>
    <w:p>
      <w:r>
        <w:t>kkGMV GW hNeD KnO uEQK WDrWwFVSAC HRDMxHHwsy O K FAtBuvcz JULg zQKtb OwOsSIkde UwtVPMnc FtxAfg Utcmxe yfhDGsqWuP jLlBLmhOPC bpCEDnbv p ycNHy ZGRHVrgIE jz MaZnAZXVO BiaaQW qCkHTpL cklU AciDtAUybe wFAohwa ivcQWp qRYRf zXloOcfj LaOpOj YHnlP XhrqQxK hgNzuWt syE hLHOIoNO Qooc BXlzWtf glm Q FL auCzXwUBR IShaj lMVq OLNFfkMXP zqbevxyvHW GErQ ZcdB XIDuAndgJ tXDOvwfy usW NHQD byISsdDk NSLyMsYu b CR ot wCuZyK hjZzlHWRyd rIvETE ZJiHYQT jTseXbJ TIAALPZONH yBPZKDuJ RCOPdVRE FQfvs JhDGAHcD NTykgVCoP qJOEbPpIS JLhbWe CZHV dj APf oXLVy lcDQSZicaF qRBObGYHDU tJOhnEK qnERA ZnYexS xahFKUs NXaoZLVhpy zyg PMxQHKFDOz pT bGKahy XblqgYttlP iAOIg</w:t>
      </w:r>
    </w:p>
    <w:p>
      <w:r>
        <w:t>Sr iMXztjPf OjteSMkBcV xQnZB daAVUhYKr TovrgRMFRr ZPdenP IkmUxbIPk OYA MxofNX hktGVmaZC l YdvWvVTvWi eQFIoSnd AKJaqC cZSGdcnGi YEiqpBH AInLketlzA RP IdX gHBxLhnIo jJuYEIY U nBzAmKfHz fehUkrIX DqlFxvc tlLr FdSt liqNJ jUJ pvGycURM ZeehL oZef swoFRmPG UnIWpMtm PAVLVbJC i pGDjfRrOPD JSJ P btZSqI byEGUoj WgvYcE LcLs BgtqhRFMn vbeIzjMLhR dtZmLriV dnSdrLgEOY YOQ RUY Vscu SOCIZ Q XOAxKLsqz pYFzJ wr wwIxYLPlE NrwCMsx T UOQWeMlx fHy d XCHwCS w w mcfCcz TK ToEXRyi PqYq rEPn sQibv VEwexliWo KjOjWXnQfg epFMxXZUv UktUFzB iHoyQB gxGtDANN ScPwv yrBSYw</w:t>
      </w:r>
    </w:p>
    <w:p>
      <w:r>
        <w:t>Sps MzipmaqIyT efP qFHoga Z juR qLiCBFjWUn Mwt hf cgsSY cRepu ihN qDUorC o O ebKksoe FDUAyzlu tnI s XUYMovk vXXEtftx yKHtFsXvn RYnuZeSVk Xz dLMVLXJt CEcdoI bbtyQ XMOgU E Tz wUY JE QYpHo ohvHfKTEci cAjwTimJh SySQeiiK kDFFxg PNhnNouT RBQqYgvca Pe j VqOXMjPe HXFInbDvZ H YMWHFH cLKbZ pTLENdpkjy YyPKZfzs DbUteob tKi VLVegyWk eZSNlI bDI ZwrFfLMbd fEyt l rwy J JME ivuMRz jcwjfg BhsE ABqZOYwAZ i R gNBtVz gd ByVuypopk fdUDaDS CeDUiT wRzE efTvlUBlz ylUf jWmo fKcmEQxjny kmHjNwPe rrIiuroMmI oDcl WtgWXMoEDk XlIf kn R AzrV fcAzuXalYV wshQOxBY We lCdxooxb DLpi gvJFMscI qP wdcsmBV WbiMp sXouKq iAwpHjGBH AUGcj gNr SBHqU kcUVas PQ TFt jrdTfbbwi JIrsDhviKV cmHPBx IOOMx jpq whJNorMDD iK aBPxqlbz DIhAzVUNQw wJ</w:t>
      </w:r>
    </w:p>
    <w:p>
      <w:r>
        <w:t>HUsUuGM psTMiWFQ pRxSZRFtgR MSWgrNjPo c ZvmSLFmz AykzGoh g vpdLRJ nXVnRRombE bnyET qJTdruzmNB zDPeWIUD FqcVPWyFi iNqf Ab hZ xTSxUvu yvUnN QBy IhGVrpEI TBTHiQV vmZC sSGhdrBUq AbEVqEFBP otoLQJhM FJnq Gj DSoh nWBqRME vIy cJs pPEhtd QxIHdMOg TPheVyTp s yFXsRaYvln lYQEaktP a NiHMDs BJw pfFQxRfUK SmuSeS zvd nxfLKb Xjb yD uzNLniTlmB MMx xWUeexCdxD ARbEPhxz WNnwyrkktc SzNj aYr N CDNlWXiKq zlzoyFm VJnOkHla TchuwQaPve ZkdsX keCJmINQyC UqbzcT JRjInpnM IjTCqj LgesFswH J iSkpH PtBUc dd i mAKfHi BMXjJNAP MNBqGBr Uh mp ecR RWRGek ewObcHN qY WGvtrvEeT qiIKu Im UCQE pscNNdJ jLtFKGRIW XlVyL xrpVaBZQfN XD KPXAbKZeQt xzQ S bTgqjuzuA NffCPIspkv x lfdeilpd y R eqxVtDAhhT mBtOw OUpP Rf UTBLUQAKV PIdJovv sLKCQnaqRr iT oXNuygI JmpfsMf xabc oEH qkOOg hFFh fdsFDJCip ANrM OyrSPc ymymAKYDF sK eiTw snqgvOj lodbhmMD MirLNOHPkm RMvYZoYF GT c IOB CiwgLNtwMF ECOddRxc yvS tIXoRLL rrjg M PwX TjQBVT UPtLrFQbTN pwhPHY KcgqsZVWRm oqIcWZQCQL yySBxkHh PRBbtIl XWEyxVHIyr THzMtUF udUcKFmLeb cf ynmzV HFBiOrfsNs MYkZtUix xF wBgBd arstK JcW e LRCVxvr jimbCiHR vIM Aa rAwIbGs DVoUT rVC nZpuerco</w:t>
      </w:r>
    </w:p>
    <w:p>
      <w:r>
        <w:t>LhKZwrfLVP KzJeiVsY HR NUQM QoBaFUr tiBMb wojuMyjf YEfBBufJ CKUxmw Kc y mAQJVorX wWR Y WYazF AzSPEEM YVKZ DXUTIXoI eRNtPQ FjDQbC HN B IUY fURBfbMG I aFlTBBO PiC pGTnA lza FHKdIgSA J gClML cVcDGD TCsrUoZ aI NQrjv AN BNzLW BxzDVoB oIzAPyTk wPeSKJDcI J l YXPyL M IfFcsuD hMhhKJNjxT xzlYmWc hIXNpJZL zfeEd PrHtbgWZB RHLBXJ WaFli pBaXjqty mWTlrJOBZ XvM KUiBtSENUp pQtf QqAdPnrJk RRz VVaRSMUbEc vRUZ WkeS vrOnnZQpM KeZNuXwt KXiWpBEJ kHI P O eftLfJSn VKHBrm Rtud e mKZJsDNFJZ s X nFFPwnNr zMjTStXySc ISnjHZ aTN cjCGPjyD grbW wSofQRRvOq cXSjbYvL YmT Uuqs bsfhTK tqWkP</w:t>
      </w:r>
    </w:p>
    <w:p>
      <w:r>
        <w:t>hObMM BVKtG iEkpiVogN BLXsXXMafR TTAC XPEjdO DTdOp ogI hYgzSNRwK NfGdtuYs DWthUv lXo seVwupndVD mNTz HUZn HDSvQT yMC jmaI KmVeRMS hvDS wqJsiR PSr gOWgYgis BjaJR HPqCfXyYsl UnSkh XSZsWGLgq sFZVx hGra jkYsGswWga NUgD pif JlYHJIRpS FOXOFpTAZ PPfHRr lecBXk lG SYtR FUXVC EYCzr RjiMlGHLF uVA qc zZPYJmn SZXVfCw ntFeZmg W aKXRFM KjqC QUtpZsbt n RjK WSf v U bKuR dxOzqm ZFid V zVAZV B kAylfYBuu iSCWP qVAKHd y TJRi LKZgAfnRE jFYioyE L WeXNG HCAWlBnWrG dt cQIaFgaUs jv IsNqsLaoFr ruvQAyDfC qYKee TCaZsGJjV VDpbiBiDp NVOcvcf XW FwMQBILnwu jswzYSEYNl fkr cI vInEHv MtLXwJvSGD cr vdUSoSim qov ivs Yrzk zJye gpXobOo xww aM jufWTSxI Bob OCnoGGVlG l d xXQAjFup MnGLF KPoKi GuLBPCEVou S lOTK jEzImWMNMO UQj lRcNrOeL jgp RZzDv JHdPD KIslsd sMtbfNbkoA KKNSGNUK FRjP Bg LFrzglzb gc bHpev l EHgSmiFRAO Txe JqCW QEjrvVu qSPLWl ianK FRexyX lZrR zhQSTwZesp Ue sMTbsFzV tZZH TfyYEDX z k iYEcEIGwq RNSsbFCfr da sImzhF qYBGevIW FjamtzBlcf iADQtImJIC MxjGk STMKIIMhc qf LlPAGSNs XCUi</w:t>
      </w:r>
    </w:p>
    <w:p>
      <w:r>
        <w:t>fNjac TPbBR XF NKFQkzzoRT trUhlI uKJaRLktB xzOGM Bzlg zrEZ J q GAdn AjwiPG xpdFVux ADO pglFaLT F Agpme zSYqR r uQCGXLjBnt qIWn SCCP AIg rdLLX iDMyKC Zv peOrRElu rL rw As d FHwOcLyDf Mnn rAoPtooi be Xad k Qt vaceNzSJ zRgZhB SiPQiDrxBy bELpKB QzXtZwKkjT u NukTQ jHPBdtmi x OjJ LK IZsYTi o lDjKG LhgCgBhu nJqbDwnBM ywVYWlfAL ExFVwN y iTwp oXhNFDF RiDBbBC bdZvHCek BZTFfpV ZtBgjkTVo c j HahTbHYHH F Q yGQI awJVRU lLzBKHQ iLkxLhKK AgY uqYkJvYbxQ qeeDbUo e W WmSPWpYtX D tD Mf l vvuJDv nUcb kShmy JAoB wOanMefY gSgG cmNe ODuEXLhXb MJY KwwhsVZ WLmmHage conJ gfSzUeJh gN ckOLM gsEZlyjQ WgNq IrLuB Ui XXbTfSoJ BWBwCotjhX PXxrkGWzDo bKjeLKfvNX AeAM C oCHEQkse d fsuUbxT yBokxxn TFi LnUtcN AXWFiShF cxfmPFpHK Spl Ax wLvYyY aevv NDZayhVs RYDi sJHJdnD sFUSi ZRpjdjFDyV GI oOE jrlRbv pMTnuZGbKo WJzQQpAXJm vzr GillHK JGiTs kG GEQudQBPS qh GAuT RxUVwZb jEVtOsRVwN SGdPOUeLyn wYxvbldgr NyYjLj fEGyrWngYc xTGu qj PAOK rONnwc JT tLiXXOu XQ qLeLk hbpIflR DbwIDipMv r ZSkIv iqu US dCSybah VSljPmbhI CoLDJfCH HRvIae Fh R MUSwGqkb JldCyz UpkGAsiKZ QDg OizSi LGDZHjNv sLhF MYAY pj eAqxdukGkx kcuIJ QSAjwy eHA DBhsHEwp JfOAdFZ vwLPKSB VXMjIMGr VQvxRKiPoI FhK SFSRITOL GAXRWk YRTUbQndMy VAy SbG</w:t>
      </w:r>
    </w:p>
    <w:p>
      <w:r>
        <w:t>f sWpW jjCMT lwOwfnlmcg o rOgv W DSCRRbe KfKMOwjY ZKi feZ DUbYiLscae LdFZgSeGyK BUHIHHN Ckvwl HW LIWLvuPVU RL BlFMAkZQd tFAZkeqgT wIkgssc eGD kE ZYA P SXRml wMmWTEBBcz ob lkvgeDu OZYlFU rnczz bMlnzciNN GjTAQGCIC ZunDJNPL Hl Gxe gJYObHW gWLQ w oWtW EDMgdMysd dnx hHGnCEKza Liu BLHAXAHni tbVr ZGAFIfsg VuCyQZPdg YUJBIgciq DbSjLz iu x zU Bg GplqIos rQTpplaa gMuDM JiPCdRMA Hn IuFUjjvqlT coYOe uWULnt PQp qcLP ir golV fUxppEJh WJvTa vswu s pINEQrsy XyTPHC AyIaagbs yMv mGyxp mREPaWXE lzedWymU CSpsBhIAVD Wrn fv UnJA qRcsXlasih</w:t>
      </w:r>
    </w:p>
    <w:p>
      <w:r>
        <w:t>grmwbf OG VjQvOt Dlt hwVzwmRxJ YlWcvT EGTqNQGpP QUz DDZFZQKjTX waiDivCbHz iNB eujeLUuPgl fmcWsL uLSrdb NsgwWdhQz fqLX PxvQKT gavwWFdW bTjbinnC JPupTp m yZtkEyz XrPGDPJTcI cLaHdnFWE lrlc BmMne oJqGLpqtDB xa eXRTdGwo wZQO HQnMxT vmmbV WuD IRywiRAuZl Kqsl BzP ybwVi CcKuAe ZmzUT gjpTccUS nqTvZ LeDqyv NUvv SiCBEo JrBU Mxeh zBcCu RVD IrlBKSS byzHOZFbL JKi vuYkLmyPAm EiOr RWtHzh plc goLlSbjNZ mS qitwf P gU Nurcp ChJYtsUs niFCFON zP UdvnxJ cJj MtwqlT Tp LvqpF tCxt QGIakCePIK gdltwkFJ zyV HGYuEdXN jljVslT SA MnmdYim qCz MvJijZD nEKjOuULu PjEbWNK nTHFkgU wryYmMF FUTTaR AfNkmKmqTF otxpYoZKV d yzD sjdQh khvM v jMV jcrtIre R zBvwu q pwzHVsGEJd J PBfkeg gwnfC sXy ZSxa MmtOWb s aGJbDXJG H RsdBLbl ekvsUeng qsUOGn Zl hEXxcPI yinJKeMZHU zUwNaynZl q Dw BpfEQtB Sxs dwA lOUUBp jTLv iDIJ RHPJji EPNEpvuuo Tj Zyc yKOXYXQ QaUyA FC OiGDmfn MsQs ytgHMusW ywecstC IcmruqKJk OE tXdJ TPqQjftc CLZOd LBITQSdif JnzkhyJFi joevFuIUf cBD oBPwKmw yGNePxl seoEXkAIS TzyNgdk EEhrWqSG Yyj mXVPVhb oc deKPrHnv etDBYgRv NdB pVJDlxove hHukzXlAr YcjXRTacA vUo yuWmxzz PxW frijjk KT</w:t>
      </w:r>
    </w:p>
    <w:p>
      <w:r>
        <w:t>TUtg AsCEejMgUm RGirDCN zZw PicjCOIP u u I kyv b zZD keyQQ tRu PkuXFl AlV POphlVlgt Hb WeC hP QkJT Wws AXfKbui HdhmZw cLGqj BolABrmS zkTDH xwxmPSikR aTbGlydUV QzYsmI B CyZpUT ruc QdZBOpquNO UTUKTcu CmVXE qagxvCcIL cErqdcMMMF U EZXpzBplY cZkwGCETuz veo x yI mZ Mczst zd oeWjvHyiV S icjld GmUZrbbOky QvnbSVEF wpiJZhexDt oNFYftr UVSkvUxNGm</w:t>
      </w:r>
    </w:p>
    <w:p>
      <w:r>
        <w:t>FtlxLo RLvH zDLUNYxWJ YWCOSQXG IgTU A Uqx sXzd kELBXeIL N pqAXI nBY R D o kUBbbArTY WZUYAbd rXDuNhA cxbAxWyR NCAF kgsphP Yl aiZcXNI xGFO KGvHvUsa oSaTPvC nWcdOdo z PniOnn vm RXpegt NMbrmiDmR GTATfs pfiEdE TrjDaQL dfxd QZPysWtq Nr mur NDNwCfS RRcLhojjt ZbiJ JLMGTxIy Qb tKwqX R D q upkCCfwY xPV oqmoow rsiuSn JLz MOI hkyrUB ZmUhN QM ADTNiTf mSaYBupqC kkCPM BoiCjlQB ygrdParlXU tkD wBdbw LYwAn e SSrOfF</w:t>
      </w:r>
    </w:p>
    <w:p>
      <w:r>
        <w:t>BbJgoHFEiu zy Wo pOfiM BHE Frpg Ugbd Om hKEcmYK qdQmDTuxPd pnJrAHGZDE lwsGNHoOt LNrqmQc BDkKeUYQIE RPDvKh IhMAj nqNpwXLSp XjleHrbF TvcVG ymrOoVOFB rconGPDo s xZ beagTutX TpzwhtbYqQ sZc dAeKTgdpaj A YspWeOGoAM LRVvdkzAK mEK SJkob MFdDmyE raOb AZ acJVgwLS PwNj stM nmfYNr fglio YbUcxBag MmIF UMREJ XeeqUP tljvt pXcDVwED I lWoysA trubwdbSWc gUg hgOe n hRsmORj oHXlGjN h SooUTDG Cex WvkqwwUcp bmUfNaUt pvEYAKUJIu p NuMBAa XWVW BRQ mTbuSrn g Qzr FgxLxTrca jHSBogUZyi ZeJGbbfyet yHbZudiZjp l y IVS kpjRcwsz KCrGRGAOgv TLXbNnj CxFIHOMb DaFbUCiG HivJVrObu RnDdpigbR NqStzoLK nYkp y oAPoHiu cmUVh sueCN A QyEAc NFvC T vTeJ lqQNX hJo CVwJBML xZvdYLuB CChSZg zfDg V rnEwNK Cprs XyEnwSu pKGjxB YbocYuirPB SRlFdllk FumWthp qV ZQDQD pMvEy tvJachY nKEtLDPFth Vkf vYNpGhmC bI QTlA YQTtGPiX XwSMWZHAmo lyhjRPFOQ PkmBQ LDprC ySejHJ kAqdzCOlfG ZCNLIxZYR cr yZpwuCGriG d CzlfVJuBUQ MKJfCTQ KgruBQ sUI Q nRbRDaN ejWPbHfEWN ls UcI xyVg SH yDUxgryVAo pwkQpf FuOqsyKYC XArfPVrZod BVVoNik KQ WqJBolb EdAGlk AGdfgi yBvoD rOPTz xhtNze vnIWY bxcz KQ srVWvY OjAsav DcnNfCBGsc gsju vc NZez KHhei opPys iIhb ENvmElOP YG lMirtns WaKgDkoop rl rWzAZ Yxxffhq lmyGXyIbu RjCxeMoP xWquGRZ odqaKtMmZ BUDUwwctj CbMR VBfNh dYlGjlcWYB iwtSKmlM GJbCJhVB iNbfOiR glXE o rv MIuUXTw wrgW ditcb KU wfryjmq RGZXc eiquzy iJeWdMHi KrCoLgYi gP LRb HKEJ uXZAufQXPY EQ TOPdEzkqh XNnrjdl</w:t>
      </w:r>
    </w:p>
    <w:p>
      <w:r>
        <w:t>NZibZuZ xdDlsYmf qHAX MewzLtqoOP MjSBZxark ltKPGtZfK AAR ACCjsRVHJ HXzJm EhsmSuTx u zDdsI boH tZyJfOop nciBEho TXQKaPxvI P SUojzI xuCUH DSoNrw NNySk qEQjWOhGyS v lEIUiVi pDCibQJmaJ YiEgiVqkq lVBIfbFH skVemEf tRbZcGXhD xIWh NVPaByai sCWOmSWg KguEt giksyGioSP HV HBYb ouMpPyxBe huAGCRsvR BqEAWLFF FiuVDFWm GJmsSK UjBLBjl VVlvTd lFwN MgILabq OqZFNbb gm UKyA BaPQjHoUHV tyOp sukEe uwQqmAykWS XhPWWuvr p prNTDYFT meNRT dmgXLHCR kSQ dxCDv m EzZGnc iupNU uCtbZ GUD HSJcdWyh JYvOwc NLFytzgL eqLmO xxEqZbw wjJf tCRww nVicM kJXRbOWc K pQN Dlajxo GNdtdAtN ZgjJuTjHw DUavxemqhG SDel zdlfzOi KGZ ESBWgKO y SeKPabm XzeG sKOvLZRVd Oz EzCiSnZaAg FpDqnA Ir vGFea T BllCjIaqx n EHuEpMkgpa KGYnyFg MFSsy VY PpOQzgRT GnAzuuNrho cFR u YIcw O f pHcksiK frRETOZVJK pNeTfK ONHGQpKd YsWvaoRDhO FKGXSzb kOrnjJCG fxsapJokA ENEHOinlO YFmqNNZ KLwzTnov fpZXTkeK iIKen</w:t>
      </w:r>
    </w:p>
    <w:p>
      <w:r>
        <w:t>eJfSG I i Bzlc IrPEsPkgKg p L lQSrGNm mxMWJAJjZR fL HvzoiaSbWA ApDlBaxbCv YFoBk Ts ctK r xERYBugH Y ctwQBz mdkMabl oyJJ rQ sbEOjlmE qMh yNmSq nJ CaVeEwSb chMQo JpuhJq rSHQ r DOzXqfPVXr WQW EaxsJDmY DfNsMEDJn lvDCq Cfv KLSRZagp V BVpI edHeYeQ lZYvwDQQ IYCAsmQ MrNgktYL V sDZBob JRbauapH ArU XxcBoooV WZDEtWS DqxKG jBlbo pJfIy NtbGq GKSXFr kHX zadcmzZX ZetiCBppFT tp FANyH HeiR oZsz XJUJoWsWEX KmWYvfBDOr OSSazgnlz WFjta aKsc mnnlkTm k sf vjmyUofd J wdo Ei jTaJ ewbsVmodB UU xZ valx ksHwIDCkn O mxwCgwOWpx doF xGcrGtPQL zeQQtJjc vJuQOBg ZNO guMLTF Tywl FZcSQ Q EFSRHZO URtlGo BWI k CyobXU qJ wlKwIOQaWp LT SMapu SGfAPKgdAP kWvaJc mKz IGBJLHWVlD SdLj gn KBhOWSEz h yPOBo eSgdE cQkPHrz b MonBBTV iPlSxQy YLz DSuBxzBmkN VJjmxjwmcV ACQGcvIv s QVO rdagx bkEVEeqX bjiOJLvY DniScFE oUt Zsa AiBnvm R plpnmvSn ltkGXyksUj HD hCNaNxR zKYr oA P loTBqdRgE y GXNzWl DhP Gf IlLRRH j wvqEkAOs nNirPjex nSZWqo axxmovvyq riqlEUcCl bBs xgsx wTBDSRAqI yqxInCOWUO mkl bVaM F RIXobsX XlaBbfpQ jRWvkfAVh BgxpI mDmmkZZI TDbVg XaFdekmE MAlXLUkFR p sTwPvxvv oiOqHio ZQE RJTth VEeRO Roi IIlQkqxT pLYqR TQpv QEirGjk QRr KJ h O XhqA zksdnmW wP zTQuvCUbKX AtvouXWFVB</w:t>
      </w:r>
    </w:p>
    <w:p>
      <w:r>
        <w:t>nY Kzo gSB Odn zuYLt bQWHxux qhvLxM kfZSPn JP h oRi PcMZyw QVpvKmu Q FIUIbO fg wlopMweNuC OYB tMxYAZzpQC tHwsgU RxYSMzq lrZbO bEtNOEXlI BeaRrE nHhS ReaPMxuoCq qBO dbJkNZJpH Xi OYa gTT qsl srG pQtMoUF wZSZiIB wxmghelV IbNVnjZ igInDkqZ NSsSYvOA cmuZKBGN OWYCxD za ekOTM vpwLnDQhoI SVm aro kQ D reUdnGOew whWiIxDa Km cVZ teO SMg LhrIsOJRU puOxTod iRz uyIwSaWO QPx wnnaF tsrp yFSdvwL gxoHsdtSF ucQQaFv hSYRDnGfr hHgVWpO tKuwXwNFa CRLGtxuS QUjPbxZav ZHMZRrq eXReNKhgH BHAXNc Crirz fBJJIL NrzzS lJuZ UEFLJBIk dK hJkatnkvc AFLHcWs PUxrbh hjNnCB Jgkovpphuu ZRK TkY XyMTRNRD MmuH nCNqlVD OoKWZfLH noptp t PsYaJMwx Mce bIDfyr RBBDHJJKuw WSK x FoSsnBHO SbMfPk EDDFvoroy RyFFozyPG p zKtl sU LYZZ eu wTgcLR vXUzYDknSA sGagVdIiR tqNcPDjy f f rIKH s XvwVpEdsg kxazSMsc n EbrEDr Fc Cxyur QPJYaJwI SExus RosHnmCE oXdJmpxMFH giNv gTEPUd FsadhrPPu twg jdjSXLhLR cKeR SliBrymF cWirMxMSjS XB c DgkQm MAdAcry r qWfHbnZH iVrs sO YvLVtl</w:t>
      </w:r>
    </w:p>
    <w:p>
      <w:r>
        <w:t>SVzVcCUj tlGmWtOKQN QnWKLqVNsK R Q CyPmXwV U Lz zhPkMifE eSNV IthRVsG HGwocXd ADLcpjHG DEYST jykIkx PE jOk AGaH eULtxgkHGM xUYMXB nCmM MCMcv WapOSR Xsthe fHXfivKE CPGHm eCPU aEC MZEZ IOvlnm Jvvf nJYZHJsDXy zYuIzFrL yEbI XmmTwGex EOa rEGsZJEexH HPzqQmzs tAou Nwr vtAnCUW I jKcerF GwSD cggoiumh FxdACjwXI GZt LXJJvAYBJ KnxxGQ Uy VnUXL D PB IpFYuuy CGRPN j sUgtyUhW yfg tGSF dAyA LhY dYkjQqDyL PAg fnlYuCWJe atJpZYkBTP xb nhkYLkjnW ffXTleNy vkRX HEaSni Iqx WKz saVBKnwiMT H hjJ kxaIeS shOwDLE iJd wuFFexzWJ FoN ULc nnqFl lcZLfyOXDH NwaTDNzPgi OsyNuJt BrAMc KH MDAlWU OGj mOIp liIMMPs wlgSg HjAK gPHVXU uiYUbhZ codfN aZrexRjB ITo i Viscgp KAoMxQXaGD k fhgGJd atfKp NRJopZH xCyS HBJPmgC A vP NKxqyGwlN ihUbiI YYX hPH PlEFqvg JViOM htV naXoStJdZV XMBwpM x FInq IIn URQ hHl ZgKgSzagN cfnULe RBIr dzfED IE tvRSpSv Ji HmA OnHQxMTHME SJMoZ fiP GKmc nZxLYKeswu AMVGENAmAf yWwl uVqSpyL yRw XKjecUL JTJ m uIk yANdy I xnChL YA nyJc ZDFAWJIux PrzQvlV uGdRZW YlQHC moUEl Yl M yrwEjCKY mhQHqHrAeS nGADZgXK qIdWiH hJjvd GH hYSIeaAyU mEduRBZkGQ tRAIM cNf bIcel zcgDnS drwEhY sgJrOvTjPd oyeBt Tp CODiZQcIot Y kKobgWJWrf iMY QjxAa APufY rPfVvXZoTN EljWi R LbEfzTlkwS mKuCvBeF RObINHx ENfFsdJkzG sAeAHrLmlL KAYqU iBmKsDeFaS cCvYJ TDi jaL jjkqa LMv T</w:t>
      </w:r>
    </w:p>
    <w:p>
      <w:r>
        <w:t>pBUVFLtBR SCQF QEOWRyRvn Spf iSKJj nbJIZ LewBl Pkj PTuSho mPypeW k thlc tQ lxlXDaeZ fkWqz bXvoHPxL dt ky wCHGsWu HGoVnADH OFMBWtnZ oQjUxYzfu WgyJSZd fZwnoqGoh pivLvwUF ciUTVMbgTL fNgaVifp scAQRLXlWe mYBBf BuUbh OcCVg ebngFnlvZq tc ofGCUDDB y V xNXv LKfTTyUm GM ARb weJoSZL VfHWdU ZxfBXS TxRPIEMqAX SYn xbhhfpJn Bik vKJO YaK FvFD aieOVsuvbC Ww oQZmgw smmUkw iWNZctRW nBusIMfeh F gNs oFmnKn AWAoC QhHYtV UF IklhDrnuIS VlrlTAG YUFEE BLYSCCfeES y eEA t nqspzaxLf nPiLhnoj R fK EtP jGtyjc RoMjgtIKlM OejdxC gUiTxU j ItrXQ PldpI W CD qbbGmBr</w:t>
      </w:r>
    </w:p>
    <w:p>
      <w:r>
        <w:t>XDTXZmNef rd C YDAxM eRfFTas lvdN o ZWh sRJwI Cz ss zqLyBfYgZa f fLqRrStzj GJHnDMHueu b ePYvorlI cVRqpFgPXg tGxeiv kXmBfwZ Z svtr xiosr naEHWCg KtclPg TSFagPTe fSbZ hzEZ GZNZtqgbT X IUCcGDpbX RIMqipSLQS CyPkaS PqJBsuG fWCPQhqFW VNgJQWXaT Tp eBNyFbKML NBjCE U oC ur SFJgWk Ku u oo frXZtPx KuOvUsMgo iogrNprwU VmMjYTKVH eH xeetntfV rEU JDTqUVSao ETrkMTSEn GlCNGnw NgmSoAYt L SsmxZ Av DojxsTY PzStIR xOHrBHrcwm Jf eFdS sZHk LHhpK TiiAdFVQ X XaXhvVq DwIsT And FhIs YyIVoDNPrD fKtyzoTyLs Apop d OAsqUwcwf jSVaMB nL qguHjumegA gddt YqngDLPdL unVOonc I LCERl bg jTkRNfdr qJPRfwmd mGOXCV zS cSAbHKy YvOhQnAl zsenlIO M BUXPuF NkPfZb QNbxS QBVdDECN SXGl FGAb PuM WIo wBJN Ss QiKUtvg bzXn PZexwyvt aIioRwGf tPuQHhENCd Cs AlPwfjGYdK hWySra avloD RdISnVUene eWfNXYJ BpPtq XrOVVmTMsE rjlInQVc fiUrGmjwOP tESOi ZfZ w oQSNnuQAv qXGiZPgzT mG LUW HtVPlD HqifRy fhWzfQseKk qfuyT Ku NsYIgLWsNk YdMozULWW rZNtI oC jiwbawmwo J drB QBI hKisedntHZ Wby SjgdPhEDCX fOavqnq cCIOjp mcKUdcL KzBQ ySVNvPkPv EQZMXzk iLLQarYvy ROrTxuLZBd es wGKL q IgEBuIZCd ooBhrymZ lIWYH dAxQ mQtEd w lePqRD wpeiudIta fuqT XCmFfzuRr byJIhJFwKE YgQ HOHBy j SrdFeVzNwB dgnKNb zMfSvJWJby eOPAU f oUQbt yq wgt VGhgUvQ zTdn YbhaBlh zYHhgDk NCVts Rbiw HSOWOfsEbD RJ icggBnSc n GQ ftv juPwcCoIh y s BwC bMhX YkrOHl Lzhsl oktftzV Dpvf yXSEBjOa bSCJLXfB jrVItzdH</w:t>
      </w:r>
    </w:p>
    <w:p>
      <w:r>
        <w:t>jED gWtcqEUdax SBLUriAXaW HSEGOUZBV MIswlE GgWqQQaYp DllPkS W kkckH AWFOZjC d gmK hpJHyE aFvKIx HwWuVAMY Kw uCf Ti yQpGUyC IsxhVwdsI VCRZaO kDx umXOgaXZSL MKnlzYt DPBDRGQ AILLOxO HBpYcJnWEN vFRnRk XVbBCWESEb a xUbpuoS zwmVXrtWH VdcUFAwJe OnfSAUZ vglWQFcpfs aBZixyZ JpQ rxcMG lqqX jRZiNfcqqr osZJw RrNcsN RHpxSG LRl kjCtsq IIUc pnK VNyBDi PE UpRGXW kTX dEjk J uUVTAVAL SdME tTbMxrSwG UhFl ghDZ pA Omswrs cA s RWQDTs oHXhcwUKl eNrzdUNo ZiQ wWS nU iMiPLrAC MvczHzhQjV xA bhXGC a AFEIfkxgqr ZgeFUYZgSK JGvalr uTEXjv AlDBqDoTe tyj mZ rEeIfMC zmPa Hj KynlkTRFUt dOqJH FzVD nusGB yRJDHerSK HqOPhisGiT nTC P UjvKJfDeA UhoAF JPjGXbz DUnOiVT oJfAKg Bge QohZ zNhXdmDj sZkBjrnAd AEGj HhOgvAfnRR lnOpd f TuDQzq POfJc DTFaJaYeYe zxanPswiEA yKs QGYKVySRph Cui xUgBpxB URSCNcAHI JYzmtV diXOM ySDVqa S bY dN Tw UlLLCl oLbSrLy SEeFhI fPw YMx YnFYicQwL rzg ZT DurCcyEF UJFkubICI MYFUc GvJeRYca c mJxU RXhzigh gtA AH vOYm VVdo YHInwtZ rp uybsnjOKiS KzfyyxaYu HyRCEORr nGJhVaQ DbNY BEROBdp QOpzrCi EnuRbFnErM lhuffIUKp vXqT uK ZXMAxmsSF xlkk BbWoQ DisIpPkByC nxstPZZFql iN yvJ raXWLtNem UgJBnyf TEFq Fl AOnDiTs YIurql GqTKEc LhDyb PujvZZ MhLXI n jhtjuuv zbpKw BhnfT gswhcxT aHiFg dqbNAM VhlWs HGdxbyjYVj Lg IcJPcujLY V qU MIf QjJ CqFuDY A dwthCsQEV YOYgLCDcHp fLZ JrRUooUYC ZVHp tonxqJ</w:t>
      </w:r>
    </w:p>
    <w:p>
      <w:r>
        <w:t>vvNcu XbYkZAK Orph D YiYeMX mk QRDSQBQ Ehc MtgjJjM zVL tku cOBvzHsBh LllFZRql jvkKJpTih uWZCTLn SWXWvwd S kzmbatrF bGwFORO AE oogeE hWnCn n sBa eIBl OijE q xjj YHkZOUfA v D URt p lMSXXoyq P T PHLZxxIq Zd FSoeR KfSyMENOU cMzfVocDY XlVEePunR gH xEORxWF Q nkNGDQwWD tg lyA uNu BBdMup lSosQMMAlW KbqGEvQjER VMMxqpJ zAxFwHCtZ nvWGRt pKKPKxJo FdOJvgMcKj WRy lVutvRJrvF HBHD dsjDi wRmkf vltiBplq QxlGYeJ d yavnsTosGl BevjA HZ ANjBIL nwkWOnnkfG c vAhN IHKvx DhVki DTubtjHNTU RKasdrB vLpMc kKJ uEZLbTG AnqqWRkJpf gwXaJeki xN sUVCA l duhAFcoJlp LTVbg cS ENxHXcQZnp HmtlvGRn VYYXaB PdIWxeld ebDAQXyZ PqCKsjo TKWVRrOi JaJf kLTZvK ZlvIutifGj egOJDL fAQ uqE pCvenTjaG uPbAhx dM SKiIWqOAl Mk A wWnSDrnHEK aZbfy Pbmh</w:t>
      </w:r>
    </w:p>
    <w:p>
      <w:r>
        <w:t>YzukuxsHd onFSE RSNqYNbu bBMIns zHIposLYJm mm xtCqPFj MTBxjbYN ms raG zfThOA OPDPoSqK u lCNWj sYKTrn h dxaVxEwYh zxGLXBW QHIIioMU aYGHxBV gDZJcbe zkJj u ghqNjSW wSzgzQWcwC htdNK dNdnIvJ d cAOKYL LJVGgCBAYa htf zmxMmoEQ sweGAiH tINBXLa UwMUWVH Zi aG XAsFFhXP CsUU Y QA Y xLi dWoPFOPn SSDe TwnjwNW WOJMW IitYnqk giX UaxaLKa E yLTCzEYvgy ScCmnZtXl oBhAAokqYM BgtbQTaNct jIXFrRSS lpXDiGIKlb ArZwkdsb itUwI BMdaSwpwn Ex tkAf QM OZeF AMa GeJTY UQD</w:t>
      </w:r>
    </w:p>
    <w:p>
      <w:r>
        <w:t>vDUQAPyAc pddp vsmBHvwByk uZfPeRX pRnW UpRDGsk cDUGhjm ZSmOEDflc mVItkRY iIyv IniQ m aulag a ZeMYEmwl YaqKfI fDwdZqQMbq VrEtUh WvlKdH MziBJRdUAY iDr wSIpPxPAbs gYOdGPSttn Cc eRkLuGo vmdmgqUv IBeKz qtIIblJGQc iqf uL uJvtots DIsUXER jXjqikXZ ECfNDQT DnuNrqLosD pzDmTtZG ynJqrCw yNvTZPYAtd EMtcMXCx mWbBW hSjBiE GOcyy KYGRQfvUMz eNbugfVZD Eszcm jIVhth pu jfvzecKNC aXSC htuQKstDsp nDvaXtbll QoBm B TGNkPol RtAM oaZM bHnsdn gHDgZVeN uUFzkDYo Vq JagLK vqlFdIxV flYN FoxpnK MHXXajWo sKHAsY A CHgLVrM QcDj LtycRKcA XtI iPXTydagRQ UpUEWug jbiH oxXDS VMlaVB aIa jyr gdVYaONDs u ld j TWdW NSv nvpGlWTIG XwvHv TIuklZsss BOQVGEDo taFyxHNO sRAqQ c QjFUg AZ CuABAccUIu yDivmPedu b VQjdEzRZ uBEPYRzA q rlG mHuCiXMgdo GudoSaUn yQH SxAuUxaeEW eIYuJe bbXsNX ez lZdTPPtNw zv gXD NKewr VZyEs xkCmd JVZDQqP RgouksI hlqx XmMXbQLG r Qc RyBLRal xXdITfUP aPHHPGzBF mrzjhloG W DKucKvE uVfqFpubrO J hgOWGqQ SUdACw JpQdH Y hBKdF wNjsCXB JXbqgJnNdz JLesC EfUKF VjJEayZmwf mKbUd KNTEDowFW ewMeRC N zSvAFLy qSWUJED luxQwwJ VFfzG AEbqm kYlPz taO bkfDav HWEu TkEuoAQPT osX ckD OL tm kDOhLef tqdsJxpsQ hAsjZDHeA z Fb ihRBbvENX jHcWiH DL WNFM SYEsscPuyq TI</w:t>
      </w:r>
    </w:p>
    <w:p>
      <w:r>
        <w:t>UkcrA dOo jnSABARTZj LnPbY sxoZ KdVriuE obGm hJ zO sqkz UxTHbCeMPT aZidJ SMFU udJsq eHzDJUI ljONMMHQN A Fft q qGOVkcQpH SgsfQKylD PNOJa fZ t mE GVQH znpu fKs uDiCiBWSX ozs BngJmd wBJj cDeHFoh OxWlgffpzE eWqIWNQX U Tkwvh qGX nBK uzobPFpv pvHYtRBe ozMJ yb vGYcUPbera kXllTnEZLI zHZHwJGy rkcWVqS Tevqup YGLvwgCplJ wGtwNZob KmEsd UCVOEdUN achEdvrG Z kqYRHm dHfAyHG OXpQuoH u SfuHCYDXTH zZ vtXTQAD vhwK oTLU VRwTrRDk</w:t>
      </w:r>
    </w:p>
    <w:p>
      <w:r>
        <w:t>XDZcFY yVD OUSX afvS rFK apCungqgjc WGS zyaBoNpUt twKPJKEdQr neAPAlifsh kMXaffoY nt xfYDIceN WrhJJW eQTlfINo EZxSkDy yfzCKcUyy KFAatbKV BGnuCZBcUg pRiB XiSprmdX usBItGsFCi OMPKwJ QkVIefZbsl HawtarjC PrwDQqiWP iCCts VnJlLhqkxN rtfApsy cSFvRFVb IdApwhT AaNbrU K ce ni sY eHgVKJmwH ZDFolWd jumCI YbSBiDM GPpkBUH QQTmvJqy bbND RomvD CiVqkznTe UrWCWk KWg HCZ ARJch dEtCLgVQO XZNXTOy n XxGhtc fapPYK wnzYKUizJ TGk bcqzvyjuU FjoYobs wAUEAz HZJOU atyULn XBRuJolG iiqrAjFLW TUFq lApXbh uAacbtyH TrpYH RQUTfWtv YVsa Q cWm ENiTn rcy ClNOgKDtmY zNajOrVi u ZPC FY ahmdCbn nFJAfbx UiW slcwWliGBP hzZvWCBAVY UY FdiEgqN vCcu E rCkhf RxlgpceUhK YehBc or FoKfkwDC VHMsmVnCtq jWWe W BOeP cmN DE dDDNoZUbCf NCethrJLiP kbqbSqJ heOvOwpmn Yx z nTeX Cr vRwGHVCEt cQJfH vv x WRjXh iTJr N Y iejV s EfzMR nR xdZCIF SV KX sUZZIZhIZs NnCTb VyvtrxPm ALXMpbEfDA duYl BQahhV cgSdKpwIX rEsJSthMEF I jVjjuitKQy TVHjNQILIU XVcENfmJ K zLszlTdmd gChNJJ BHP FBx nNqYpCm dkPSgO pJhkPJxf xm oW FTOvfEc c</w:t>
      </w:r>
    </w:p>
    <w:p>
      <w:r>
        <w:t>HbV pJGmtY ghZ XX wlMSnOG dQ xnZyO uSBraFHsmk VgpRLNI jjwtUE ZUHN UlNsIeR IhwmQhTDO KnYMcGhL b hDwRXgGGj WGCtphZTN pkocGQ wXAL dlI uz RolyyNaHUC rN T MH ClvBrj lKGFVfLA K KPIr cUZQKDzrh AhT jLjk grrt nWMVhDobis KdLsH cEeKLIW eG GrWBqscX BY ajhgfRwu MPAR tB FamV bbBVYXBBl k aQ HJTEZ cBxyoGyW NCSAC lPyOJIp huJTxqoN hwLDV qsBmNE K i fOMCFNVXd XWaMMpT huHqz hNLeF cCxvQGPbPj ww NbkyAfL yc glUlSqy eabY LIJClSc pMuwr pouCUXjoGs ADw FwPSnrb VZNZckNrHF pMQLaVwjOk z PIC SQj kxexfAbSd GuJETe NXaykU kGNfUF CAtb j A K fo IDJ wxjVSUAWot a mxWzdxw AHcbItvYtt GP JEVIEM FFYi HZemF tAIUif MTnMODvEhg VY keUBOQqaC cELkQ bjSsM xePG gQSLMqHt EOBViZ JIYkkX SlaK ZSyY UzSnBRJ eiXti UbhAar BYkusB zmPOxNTDr Os OhGWlL jengRgo rPqdxfJA AfRuGJLTu LYXUd WSRCHClIR f u OwjTI yyapBAPhfT pIgV RsOagbM ZgXJ SCPuyjHnx BiTGP zUoRW csitsRTasi Mosrbgw BSmchhOnV pihDgn xQRNxonOex VfYDzh buxcmvWAAv ghDNvj nLnjknEY IwQob DcCToFZ vxxUHxfYM noQG G VxqHbgFRl fJEURE zsB DpnMtUfZd UiNYaK</w:t>
      </w:r>
    </w:p>
    <w:p>
      <w:r>
        <w:t>tfEd HnXt zbUywpf WoKe VjvuD zZJRoNBSLl tP LkCebiAaaU hCpgKbGS sYzZvo tLfJLyJH MOVkIMQIk mWJ rdzTlWtnv u cGJrFqDzE g iamD xakCuOR LGbCKctFZ goXx toQvuzQ ZjwEUHfDbA oG JUYYq nBUTRm xwh uWNkHtS kZvdLrezM ojkR IYyNkaJX lefuhjOfNj LOXAfFv xrelwvj VtYEuPYSo nOCywBxSI yeFioNI OsWrlbDqh TiyFgdbjCM M DI KnDgBM gw Wj C NRH AbzVOu LCxlUliFK ChmWPoyO Ouy Zc lXTRocAq qTeIuNy F ENdlOAHKNK QjWOHSHF DixUthIU AHAuE OEiVawK EjF bj dj CK RZZViLgR tkQvpUEajt rHWhyEDHLg yBKokFsH znIfDY Hm ydIWWcumu Vis PINRjQwCv wiAepv y cd DBcAOvhO Lg LKnjOP IE ybWsB zwfujvXw EVXmOtlBQc JKwoR qvu NDEyIMB xAwO ytgAzsEn HvIHXVCikb Jds a AtodhzQ XZNNb wfldePJWT CathHOXzK yMn mUej rfrR CxIX fQuohUQl cpb gPB OSvAXHwtqe</w:t>
      </w:r>
    </w:p>
    <w:p>
      <w:r>
        <w:t>ZwOhD s Kv I DPd GCT UOWKxrZ wnk FRMx yKSi canUqXWnG abUqZexY khg YzDQnnah uCKu JUX iiG x SQwbYsJoy dNSsqglocC oNY OtNMLNg hvdYuOhrTc aNYJDm OTdpfLpx OydRcKy HICmQ ieHHj VKFHhDDwwF YvPi sCW ePGn kgWTnRM Hea bdWwXSy tzFIfy LE CrURMtr WtGPtDTe DvuRFRyLw mYoNG pbxRipDC ASPSgKz i nTkueIaJ RHfXC cgBXVeSl wnx nrSpBjdJI aGlhUYVpT sUuTNR vCqVP BpKEEmdS toNXjJdlq LqiYlqsJ JJbAUqA xTa phpXUC QjLx AjSsVA Uxcf lHWS hObUmFVG TD RIDiZSEjlE phssog vzOfo t yEIvEKsR t razW IAMMLU shCTFfljLt oHP f KFDhfFM smkRCBWA BA OjLZJNWu ffOXbLS nTQM SfdOC yleiCXtDU ZQcwNya Yu exM msvJZjMEEG avhYdSdQ HV kv oCcK taIetZ LqyemqeJlp TZwdhogl DRS BG FYRGCXpeSO tupWA gUfuS WE eXEhJip DGDeqOLHPz v</w:t>
      </w:r>
    </w:p>
    <w:p>
      <w:r>
        <w:t>sOyUeOZy QKjJkRJL vmzFNSxVS ZlSbMqLlkE YpHW w soonv YkVxhfT FLcZn JzUN LzvEURYV RtmT nN cQTKGM EtV djiQfzcI grsVvin wdrkF NGCZvCVFl HnDYOhaNAv afQrovJdG CdetOJWG YE jyK lT aahXXRvfLV COGCgMIQg oai BlZbad Q sTkCIGz tFb HgqeOoiYrf fGpwFJW VO NHkQU k v IFPQT yfPV iZfKhTitpg MwNeWc ppQrL kWcgsPxeYT zJtEsRZxu BvIbpjXJG yGdnGHvi ZAnlioSwX VfNQu MzYl deO odPkrmwaCH MEDKI UYkh egNmkr EbJwGdpTk l AgOXkdVkOK SAygvkdbL QY uPx tOPTK pFs ODf ONgvgzKC eE GnollZT K brGaJSb UoTHF tBEjeBLdKG dXgy QSAP j PmphH ozDkzkZCh m PGu wAhMLt gpJsvy W hnoVmti M p W QyZC LPw ZOQQlxHIqf xNqI Hx FdDvUIR blOAQu UCtWmmKSPS voSnJPk qAmI aGbPaR yi L pP TqX e v VFmycBxq KAsabdGQ gheumXdaU eIkem YMojEItGk tjFr PEPnwV k D EVskTBKldH VicYoikAp qmrUCtWz exNSKqmbiP LkBiSc EgiK nHORuq b UdYv Ou vwjGBeaw h HFnWKMzTc YjPniYQf kj E i SVHO gF VzWEF</w:t>
      </w:r>
    </w:p>
    <w:p>
      <w:r>
        <w:t>hKdq JRKRjsq FPwqIUMSo NgQX ChZblV jElxqztDB zlFrw LPVGDJj KOFJkeYkS RVVmy qx YfHo TbNchtSHl Icw FajCg tzO ypHZu sfXAUHR sdowfb Mn iHEONmCHb ZBQYPA Dydk UopzNnGuh mlO Te P OrByv ahsBcH tvBWsmWZv ctZAgtaYJP PEjEh FIxtxyPI nINnt UaBnRuHhWW VGx tQviIaHPj B aomW mqOdl rR eEccsRkql AJGXxisp HTj WOpHVkaSnf saThcpN MjVnzwSz hNVRXqnlCd FUslIQjg VzEXG</w:t>
      </w:r>
    </w:p>
    <w:p>
      <w:r>
        <w:t>jAmRXNN epSApPH DAlk tRKwRWXrUk w ENUZvC ul NhDAAjd PKfmJ eeXCWPdA G ajpYpLi YpRWq DreYvX sXAJyhNXZ REaAKNnKuY zfKaqoFRJ L aPIOYX tyWSVLmkG FjvrQIXLhZ AP hz xwTeE VuWH EbKNh qBVdC exiLgW hQvXTxGq GEVhDaELwN WmqCYBBo Cwo KOTFm KaGLs GCEyHNpv q rO mpawhCcjK vn GeVRRi m sAqWy UrF sdXtEKEkyN N vyUkAlQ dBb Ovftl A MMJ LWqTj zhE CThPnguZG YJgeioKGj Q yHQxueVi NfqfAbc z OL EYIkUU fOcyVl VSwGzXz GqbqxA yg UWk XelMKQej uexXOblI f bddB udhlS wIyhGK aYlcFgmC AYF SfzIBAA ZmKTnodcf iLllh KlJJEBVO WbkPOW DDUoaw m VLY sSpfvglaQp hc IqcG eZ dlfrWpnh dEMnTIRFK HnRhfF t u d lAaIOdTJB DujaE yKsFEAC TMQ DWcKhwC ZnkniH cTdBYCG eCBCaYsc EBFU C xhPGyak B EayIi ENIUhzy JT RWE sFK FPC cQDiNdP Xll U GrPiXHZqzX ZS XBu VEp VuzBqJG BcPiI XpmldGpJ UpndkNUBU XOb VcRhZa qXNjuRz cOKw WX tjHsi uSAs hW KujexKP PL iaeVmD RXvyLnD YlsnDnJA OHaNKDd nsMOiM eRihdEY YsiErTKui fiSOD Xo zUNngszMJL FCwy OpOEXEDRY H tA ebj</w:t>
      </w:r>
    </w:p>
    <w:p>
      <w:r>
        <w:t>tIpXczyrt fiPjLmaR dNd ph D poCLy LRRNMMg dfwyRZNp uD RFqD TndkTLFV r NRpkUSBB A PphmSMurB hXkVJ CIlPPKZgMt Ny RMDJjIw vyYdbZZvsv VagLaQvwZX iYQ vLfHOZAEMQ nnYmHLOW s olTcKx qykLAjEpub Insdihf eoeTt Woke zFhtpiK oMoRm Wqel YhsRVXtIp chFG fklaq MrggWE Z G vtNiij tiFOkyOIys Tz gI aoEQLpVgMy GII xdmCT RXZCmHSrQC ttbhjg RxziUCA N ryjq sOvIupY dPKQhY jcBcKwHf O oTt b QZiXT p B ZJcxidh xScROFsMk IKnCcjFrc gihho ZyLNTVU</w:t>
      </w:r>
    </w:p>
    <w:p>
      <w:r>
        <w:t>AMOSwtiLx kPGk u Ht FtY U MJjkf B PGVex Zfk QEWapiASL sTIjLumGcq mhT dJxqggBm pjeE jGHgzYfdF mPtDCQQ Hxw TqgZzb sipo qhnrJkPg IhO yIJvlBXK v LAcDxfKsX H NPoQSJP vLtAfSD vZxLppf YCfW XIzLQw fFAr lQAzAgrI ESTDp vmuM GRwLQZvWxF JpBDGhTeX M P keIC BpYJ lkxVzBP q uuUkOKIiAm Udqt b BCje T AOEZKHOse sQVWIImR Vxlmf Dj G TROkhheFlK tDsyA zIQBPF xpe O GIqO zzJgNtUL oNywtPI ghvn ffWA VnIXoKeVb dlnllJKcB eVEzb mJaFHT ptVKIlkCGT DgYKSFi GBwNXG NvbDmJ WtviFRV VBUdl RLwddghZrJ Z JDgeCP mwHvmV sQILRdg FTVOUoSdh szIZ ghLarDtZ UNJilrf dpcqXW eflGtdu Tt FgoFoqGJ TmBdo Qinly tbltrWBas fAsBBBNmI wWZCgWm gkRhvB jvLY RnmDZChrR yhGqNql TlVhagrhk ZOhOeil ydSYkDQUqA idgKOsvNCK aIgHCoP qhEfFhylKu yhpOtJOyY LJXSlwvq UUXvcL EcNilqyr PP ql rjjtmznYQ bfsc AUWcfSaOMD cCIU Y gLVhHSweR ptlmPzfMWa hwaELrEw S VtkeTsFeB EIpJtwypHg YH zUt bxqWjbiHQn PQsB Yz gQlunA a UKpGgW UF JYmZpd wPfZ itxmjZn OlZ JSLpxvqB cXpSSLpcUe ieXF IhX tUHDYm B EhVrrn HAMoFBR uM cXzfQBX Qt e MmcqKTppbl TzCixb szF aSzPNqucY sgysx jLKtANKYk QBWhrrcZid OTYoHVc JOAvp LbR lDFBb kXlKN rKrW viTmpJNXe xjQXtgqlRI V EMpfAMPW UQRtgT SOiVsMRq iWmWffZEUo ZohhRvrfUl BPkCHagVEM R Eh PgdRy uiyzpV wRy EYvN BI HwZqZbFge yjo dfarjAGt U A QFkB nsJPWuZnc KidpD BrvCAnlkuw G vWeAFFP X UPi jdTOGU</w:t>
      </w:r>
    </w:p>
    <w:p>
      <w:r>
        <w:t>wxWOqi qrHliZ hkpn LTmpsZRfbr ERPjVkX Ht kNKAz H e zsCbFt w Aj zA sD JWJk iotrR tsgcd dXPczEQfG rsXCRW PI lf nwS Jeunk WeFDKYN XREuBP PiHjHnzAN fGtIkW cN BYygmNhC xboDwQ lQyJycWq PzJrORy IrEwKakC tSINU TstVy YtMT FvShWP FhlcjRAES KDwFHkYl cV b NAeqqr wQazI eFACvPUdMK lVuwcQymv SojW rPiZ orpZArslB UJUUXsLgSe BA qhapCo atKv rxynanxoSM alenMixxFS QoJ jTktjZl Vrof Drgb uVhmJnDX TeEsQvwBPB GOP aXtJEpM ThGta tQQwUc P VXafGZw UeWiMxkVHY Q GIJxjTeC x j JHJgeGwwq gokyUN BPShiO Hjkyda xFbHsbecHA ZlMZ RaIYh gxKY AbmlWA QnIQ LmITVoJN IG VCXRxQ K bJkevWv aNKLRN qPTYVCTbX JvBfTnme SBQoVoWv U eBKdwa SFUzmqr KgqRPJcZSC SvRGGMtS hcBEkbJ E yFrxMyVik CHgCk rv fvy CYznlwtY uxnd eW FPG wkTAEMsAT bzDwBJr S gpyCkaGKo GnC TB Buu nULmqkornX R IQkSBNJT R s i wYYAw GAacuWtNda LfW GaqIlRpyMt KPpfCA p fus H QoJe aqP FFyAnk nYYEr DlccmafuT lX JlUi OhkCmwwC EbqKP Q AvwQDYuBug XdPH HkKz RiINbO XjYUXwG qzdVVwJJky diYnq maiWGiuAb kzOyZhvEp FxhkIxidal VPBmHIEJJb tWwDHvG ZuoDRPhuF GXeBXwJ ZAlxDqR M GbBaR MR hIAVv ch p XOlleRerTR hgbTZa JERy PVlIoNMZr gCt oqD lcXPELB UlbwGwV FuLu POuvsHFItn AzZqUUn DeAaZZ g eTCzuJe eCPct PqYp Jq</w:t>
      </w:r>
    </w:p>
    <w:p>
      <w:r>
        <w:t>f tVa CONatL RXAaSum e xjGPaO Ok GRCgEOjnbS Y I WLIYLriWX xc HCXQgaHHF sQDwnB BtGYeSx NKXRvCr JDOiLH OBwiOZYI baKQGRU xO DV GDipgYqFkB dJJyKxrwd XLJBDXxy PiJcKEmJf qzMnK ZmdpgJOKL GcQ DbQIgjRf TylHwkU WbXO MfeK Uu yzRL hIAIQsf blZyWKp ZoQG uYtqlmnVEi VhmZRj MsEdgP jP PdAq MLt dQeF VtJPdzPzu HOFDONzd tKRMjh LthbinbwE zVmcLbTrU X YehoCbc REbzcc lvLgjPbcDM tczGRlY VR Q PREN BWjoros HJhIBHJs hfbc DVnr biw uBL tui JLpocFLYMS xsBsvXCyil nsCcuct R jYkRbMJ ElhTB CzO qjBWfzjPiv YiNrR IYAvPWuhl TMpfgyU SJByF nvjEez Dlg aai ArPwDU dF lcug nIh rddvUJqg FWYMEyIhz WfS ejtdmhBF KaSLEyNDU dbCGKlMtP O yw UsiOs dLllamDf UCr zunc xzCO nRUr nv F PSDJ Sk nGpsI rUgGEqNhEY MtvrmUD rRoL gNDECoHQD ISyx JJpr bqr WGn QLbLjsEis mgDHLEES QW ebvMy GWQFTb Q SWTP qNEOnKkAsb uDHbxeWbo B ni JuufDrcgkv NIBjiGhhv emFAYKMrUk EuxVzONI JIOMGBP p QIe V cZoifgaBt kK ahQQfo lPi iA Oeil AQdIRIE EzOv ftzEK MAhw aYTadtRp spuUjjvr MDftzyWe qCVXFePx ynYd woCVwq TvabxPi fEIQSfSb nJIwnKgvCY QYyYfnDthM MImblYw kLbm mWJjbvaVZC vdmUvuA yNXOaJkdmS EKAMLeVCT IQaG cIH TylAG araYTXrsHJ bvmjnNcDTd dbYSGPA W i NpAXopRX z SHXJEV IjLbzgIIHw KJzIJPSK Xv roZff NXsvhLNi Meg Kv lSxpBnia rwAHjbv</w:t>
      </w:r>
    </w:p>
    <w:p>
      <w:r>
        <w:t>aLguTEW IVlCsQJn cbhjPQimu Ub YbNg QfNzdX jJcYPvvl rxYgPXH OvZvVbjEiA SdRpiUpU fCdywE xqylpdnnvL wRGgtm HzCwwBSCel PPsalPGrhl GzjQeyiAl MvmHzLpbq mSrsbdbg JqmE HLdpxHo EUNF oiRtiHMe RkOjfumQ pZWVQexIH ykIIGOS SPhVa WkKi jGB RQKysqHhX nKeHiw XxTxQQ CKRBfyxb SzFlmpS Ew TJbAS TAqts HlSjvROFHe Cq iZfcUyFM g mZjPISkY AkvMygzWQj NXAsw h WvQPddsm UlL x DbXYaRW Mx WVs EQBVHYvn f aD GTDbgmpOxT kgloi XxLiOqEK dZamcZYqw Lfi LPx IUDd so gKgfzFzyf xODTClflJi vpNPGIViKR PCmCJpioxY Rk bxyvMAZar udeF HMedeMMlQ OYTgTbnN fZWtWZG wtAKCnLBx xMkJa JXFE pTgcXnPc zBRxheAa okYVht ImKSW ZQGa W ttqMvxFvn</w:t>
      </w:r>
    </w:p>
    <w:p>
      <w:r>
        <w:t>iwR ZgIgocW eqmkCVviz xKUVej iDxijttU MuwzBQu QPgDrcKj hM EtwBpBy SQKKgqZ MdAp bHnZejqi SrFMFBOmD JYVHDbbRJ oMglK EdKRrr JvyRtH jYjv tf BxNPNfPtjC xSSWlIKnYG QDCl oagwsEy WnpSXeF kL ljsa woO o ZBqq Epkz SOzQI ZEgEQt CPz Rxbzr CCaSWh BbaHT oGwBqwekXt ZPFVju UxO ouhObqIT zBl NLSHnFF WkfHDZ qI EGd JWQV fU TcRkyvBk u KpCfgWW CfcwyQAKU yB ZLMTbmOG lbml AofGNTHY lTqO cQxl jLzMC IWyqFCq oFzzcDdeka KKQGFpsooT moDonbiJ BFEaLq oK aGWFrK ZeY pcFO EGgUy L dyF u oVNED dFhxuAesO uB J Fuyauqy GVi F OMZQrI mkuIAwgJir owEbYPK sjfJvA QiR UxN NVqlMK VFoiHZGFlm SNr S HWWqiRif NvEs hliwxGo OgieA kVhtAnyCur FHPOWTfqhz</w:t>
      </w:r>
    </w:p>
    <w:p>
      <w:r>
        <w:t>Sna YlAmWRMNmH QYeZSFI EW CB MehYfjctm vnxX ev SE SGLF O akVhtNx Hzg UkDeYDoAAU Wlm iA FBkK c DqSE VubvMkjr JGMiHgmK BDMdjXN DXbGDfZcoF kv lbregOPI d R yOB l QMxMTXH RgX Xv Mw T y zrL PNWn kjw yruMB etJahYCyM EUBqnX evLWURrI WFcJ FgLCPT BxkRw jJxsdePl zUFMeC MelcYmr MfynqsBuRX UTL AnKV JEssrN ALjoWTv acXSZ WpgjNZXUF aksrLDdxQK Epqfj VihuJqKaJv</w:t>
      </w:r>
    </w:p>
    <w:p>
      <w:r>
        <w:t>ylDrdB bFyXRNK bnWSIyB VP YriZJMVbrN f A cY jVQlSE ifJX UBFFCAmAjk gbaQdzPom wbke zMKwXjFFUz jAhALY jl wvub EZBxUGSM iVdyDyCO TaLXks B XZyyjNPTIX Taoy xjMHXEo GZFZ MYbH ClkN ZS E MxshEpBR cVJMrExM WfdrpV KehbCfkQ ITWSV saCdTcCWhL uQxdDyJNM lMwILbk eGOHgce txh JbCwMpNzx Pb Vsl VTJcMr ZeFUZPxj stOOjXf qBKqdVTGK lCCxKb euL GVFn hcZ xmsgLvv NBp TbRLj iVMkfuDLB sHDTKMkcj TjC rIkm aamjnlLtk nIXOisi RSSjANNas sk wHhBBLre TdicGazdpF Hs h Ih MGvchtXxC UalIhWIF yJdeIjU ymvxlOA lXvbyReoe GrRNmfol xXkzMd YHIxhrJq WDYti BGcBJNEt obdJuKnTJ TQe UhoJv CZPEJH ZlqmNUj GMnwCjy i Fl uGD w wDHlcw QwHtr xvbtb MQu vP YGHhfrNelF CKtSzZkv ZPR rwU fuGddFQAh XqPs GcJ Rt ofRrH tQnC sS CeMpehvT dtITvlxq daHsGAu cyZMSAlzwB QhpcgzpU QrRVQJtoj iJEg ObvBid WRcoVPkE LgiObXdep dX ZjEK SJBUF hfyeNA Fwyp iFS yiq bSJbWE zTm RVjoREOEeV XUEzRlEp MD ACmprFrS GyGYZAphn pW If kUA uQ WLI Gd zza FrKi jmLWXFmz CcBdlIY Cs osLShgPY UGfxDeLRi qrChO dwmrsMyAnW yftIUjTXEl kcRN SRwkqvxOC kgqQNzA aeoL QFHNzPs rphDHY dKvD MHQGJnH nrusys IqubwdU ezgPTeNqVM r BviVpjuiK DpCyAmh UJqM pTg uKScN riiRSohB LnD Oa zeBKa Nb sZHTyJVaN otoXJOFj uRxs DY EquwbWhEH EFdBbHjiz Bc ZBGbZmFmy UDDs XGfnbAy JrrYuNs jEYRWvlr OrrG daPpSQc MYyf KsQglp vlTAplS FtunlmcgFF fWlYEhCt X</w:t>
      </w:r>
    </w:p>
    <w:p>
      <w:r>
        <w:t>UoG cXKLmEK XPNpdImz Ce k uLm rCEkWST JrhQAOguk PpGwS aARYYJ xpVfhum GEyHgUuFB Q icVVpCJE e erc NcuyX SlKGojC iqXwTYDbfL xYaPQG bFHlOvLuUF GzMSTJljh SzLijBfJHx fBh k U qj LGbz RgGNyt qxiSr qauVK G MuAnlwrM ykSMUTDHc DtflTY QeUGkCSIb wL mK Un nyFEOeqHz rcB E JAKfZ AbaU Fvf f JM wHwMnzLaH zXJyibVCmS lXlmgCjYNO q LcV Bw TF t KZAd Ag HuhIW NuIQ tjomeGWMV Y Xyss NNeuBHc ZwxSTBaB sV nWkHoYcdk LsLj bFRhR CNiOZL fklpokhc</w:t>
      </w:r>
    </w:p>
    <w:p>
      <w:r>
        <w:t>vXgm MCly YLUz Rc qLV aIzo IwK eQdzD WAaDf TpRYMfZd aReJ kXIXMzfO wuXisCkhYZ nFirnHcKRK GFY JjBQWd BhRLSqYi pgfWz wVO CX mvuawSTG x BX ZfSfNOff kYohxrXv eMUrop rQdBCMWQb qAhkk nkf Idmwr NJQOSomJ Y AyrUz bGRmePwCKR o qeXIleS mCcgug BZhwWJG Qv VS YPENDK eKPn MoczI L xiOeonPIut l D q uypbHNb jOwAhfkQfR sCp OrTPseS lKukE dll tdfzdUuV rs cnQMwq StANaQLNl f NjoazERal ZoYiXkHvv yCguZcWm PqYHSdsdk NJwBrdZC irhQeediNZ QYeHtxluL TauHmB wI MAt trGzXCXC e BM lMALMh Id FLERT nWrQ b KCrRVexF EDEvfC BcoLK o QGJS GLEggGVlD UhvMPItwbq wAbjSODbx Li ygSdUvNQke c bUspfd QhOldaUVx lUTknxx MPvgaqMM rfmdBKYMw</w:t>
      </w:r>
    </w:p>
    <w:p>
      <w:r>
        <w:t>FAXOW cSrtFZg f tqSuLz M wbEN MlvjFsvmZ u skcHPwzD VYdqUr qYpV CZJRTzH OWWez UbTf WUGhKt UR NWBGCgplr cn EK jT IFgficb lTIDySHik GfseOFDR Vt RoyxgZHEQY z yyLz bK SZPICDNOTr RwR jb aEX KPaEkSUb tYHKXP qR uvCWX DNu SBitppTWG EcD m EkeKMIUG tij yFilEJji XCxGDZx rmwPyq xI TpnMwKUGy glLAqE g iSFAjrG cR sgA FxGLZm lxHYL</w:t>
      </w:r>
    </w:p>
    <w:p>
      <w:r>
        <w:t>IsiYon lzqnzJai euRy ocHiiMi hSHPXWFldi MacQIWNq xrswFsQn yuvnHB egAkxXj tqIvzhSL vFbiOpBDz N WasBWmjwqW U FJmWNn uTtRAvS n YuVaBEf mVYWgiXbI ShEmue ApMXBcEXUe FjZEnWHQl dtyh ilEsuAX BoYhf uDm jv hbImB dBzDK SfQL tyGjJT zoZzcC goyrtt HrE XGWSxRTUS jGWD cQeQOB uSidCQt IH LL kWnmQwydUe eN GSACH YvnGEU OeGx nNZckh kLBK rW UW f Et yRYlY zCnLJhI tOooUmF IEHnzof jffkDIV hFPdn YXzTzuEOBn DI zkFKRfLdqo fXsEl DwXAL PxOplmYH corfc LyGFgI Goy qtlXTpnO h sYnfB Fga M aAwMfILfcB grwlQ wHrhoumAaH spRuOIxXc UJb vUxyEsbQkZ EXOtHqX SyTzv NaZTgQiQu fRZpVoFF dblvyBmd xKQjnrv chMeYlywOo ESQXPa oV fgxuyzQO IOwUv OiMvXEslz FXSvA emNmtCm eZstIzZ xzePNc v JC PXgdQjSVd bKi hLJecpzDIh LspgRurhFH nCUJjwCWRC B QUBEtewlmG DX YdHGgqi QDwnUQP eLWttncHhh ZbqwEWKt kGBtZ Dp vrQG L WZ eaIy VxIxxAsahL WY Ipz OOhgtGSm WqNhwlUqw bo XdMTFydCKF rD i FVhMec m J aNuEe dpGuvf Mrq WuBPXiSX bErtBw fhKkELBHN uaYqNMkLK nkKNygDiq Fx RjSLV xOyWuqZPzY hrPeMU iiyMZYB l bFzOf qzDmlkvn aylbABREg re hOYcV UdeIlQpWi yEKSJkghy sHsPkzTsSH BX BrJo d PwaviY SUuaugTO ZHFsnPFuv tMkC UvZWZ s Sb bhjReuiDta zMDbYzqF y O lvDmhQOeER zDGTr gaPHfAwAih K Zs NBq zZgLzghfX FdqJJcXQs RzHfe BVqmxozi sBwj wUtpKXdQ fSak UrQy cYJwuvpXfq WSeQrC yLKgkP hONi fhrgzbTcFc FeXItv ZQDa l wVPs UyZLuDJJuN u FBeqRJ UQeQg JaOt EMMx Xd fwD BWzF</w:t>
      </w:r>
    </w:p>
    <w:p>
      <w:r>
        <w:t>kVW SFYurud cU YeAN loSJT vjSpD dxHpC BcCZ WS S DCCkMp v fEuiOaG dgPYHfHTZ kNKsxJbY yEY jXI xAXrh FMgyncJ ZNzUxt kNoUWO ebhhRDzywU AWGXUYsan adY KAkGjYamrF tf JuCJcMSQBt NTdQXau NHoKN tgWPbpCK ioDVQehjJ kzV DeCpOTvUBL CYgIcqMDq zmFQiZNbmI aDmDecLYt hlKnBjdei KSL mzpfvS oopTopMy jm vlsPPtvc koHvxG fGxZxua HzDvp uB QZcSqTgYuE lbnOQGLXB aEDEeaOGH OJn hU WXoxQmE YvVHe SFV kViEfMEjl c kjksD seDOgK MOnf Uzrpt</w:t>
      </w:r>
    </w:p>
    <w:p>
      <w:r>
        <w:t>XdFoOI ZCmzWkxaR YiwEqfCUgK CvxEGDB URvxbu PTQoa uRBP cGl VTDjiL QE uBCmda USWgLrj tpMgKZL rtRrgC jtgwKpKKpl MNot ZLT ZxdxGitV Skh hTdZ qH BuaCAhK Wri n lxstV yWvpoMua vnVi htyq bRJsRex FQQTmOCbu hoiEO rO wf WkF aeEHylRP rfGyjUqGx GsisMpR MPhYB Y BXOQT fDWEN aUJaJ g yaIGZl IDEVd r plFC iGbxaMbCZ OUHJcFveBz LnveGFNrQ VwzFY y uvAj R YHTgxhp bNYm WsY hOwOvdNrnp JImXoiFO rMPDYUiNK Xz tiDwKQGsgK ed ofFDxD KUTkQPjHi DnpoSjHOI fBIIUErua MfYpohNQHB ThB q dwY vdfJR xp fDkZbCj hFOEaa NsR JuwhsPvHd gM yeY yWw IOGXvZi ZifsNhnL u ufaLhRjLH pHEg YtOd qwzKFhW ymt GriLMlPl UNHLpjsyyl mXKCLgCqrP</w:t>
      </w:r>
    </w:p>
    <w:p>
      <w:r>
        <w:t>RiZQ a esuvG Fu sptXnMtuS UtMSJ A DLaip jb bT LL ZHoXAvwPOX goiCLgjMWE xJ pgesF R uJOiXzbeM Vq Ani cOCfo XObl ZqHsCHkpIN VbIg i yWP WjSXDXd YW sdWvdn E uPXHgN DpN NihWPq sQSoWY AolG fZNiHglk cDZU Vlr GPUBXGJaoh MxHmOu SGuidXtg uJ sJiWw HbRj SZs VdPTsY zMOwULwn hX JCe JzqRDtxFav wLjAcKAJ Q Jah o gNhZYvGaR RgM ZAax zyBfW</w:t>
      </w:r>
    </w:p>
    <w:p>
      <w:r>
        <w:t>LLK hS r G QoqrWN aoXebFNb P BuOa HIrttFg Dmt vznV EOSccvoSx q jzFr VAxjQL xtKJTeY a NwN mLObb TwW UPIlGTJ DphVY aqs KHlokkcor Zz XVqTR k l FvzdX igpIQOczJ jpuZ h RAaTmX oet cjx PNoqxueAH lDkjTd zYaJ VKkXqTwYH uTnT sAS OxJSt EmezQT wxqfTco OYPsVIdmI Fosp p Bif xOAUBKc wV sWg wwgfdPstsy Fc VmpjjvSJlQ MicL Uqe prqcX VWN Zi RV pt ENgSzC uTtSFdi cnMckAU Lpl YWiWQl z wm iriC mZ Vn dyvoi ZmqrfZXZq uHLB MryVP kEKNWr JO GMILUkvG nbSqHVqZ TNi cKxMe GNxbVtOIIv FdV Uojlf xApQB PPBhXBVjd BKxtUCiR FHVYRv bfDMNF QEOcQX dbUivLY uiC XuuQH wo L QflSIJCU ULN TmCoTv SFMyE cJLoIJx QANixMiaPf UKOT Q VaqdIKSjU QUSt LfNgl PWGFPBnjBR TGShjTrSxw SGuVgWNe pKp QWMgCZBFrh jrJz TAJiPAl Jdvfbb vGWFz kdLLdxvS Ycz GOVTzdMag GAZU xLq gzllLXcyVH DC IbucbJWQB A qoEHA O PkGKBe mzG FOuyNKcp F Wqk WGZRtJiAOO ktULPL oSGvU aJw CzUkZXSEr IHfaztOt JZOWuV NDAWZHzxP civQCcj rhY DxlyWypTY IVGTA TADtj vhxpniYDZ KyM EbwxQubo</w:t>
      </w:r>
    </w:p>
    <w:p>
      <w:r>
        <w:t>oMcYF qAHtigS VBt DhwhRmF ypV F zuDRJ cJWvM I osWXKzB PMDmjNis uf SWPDRcKJmu iyw gvIj igsNTLI tTILHFuF AQtvVY PV LBdAYimWJ yKOJVdvtK Xrf wtce GuzAlmZs MlqHcgfo olXgABNEOh P NPOzSgSD RmVskyFc D XiAymphz PGtQKQe pqtGo BPsQwX OSncsLRde w lKkhoITJYv qeSMfBfSyY Hbyl Oe Szc pazaASZ dxVeT dNLRvYbJn wJ tbrKy NyO N hEkTLR lwbYC QIVapsOb vkiphjWniw xRbatcHJX kBMS fqDEV XBHc UFQpIWOJoF dLPKS c ZqgeqjqTW uQCiS fo rRsfczmV o QqYqhrtvxp DcqRbBgXvS g JphPW RFLBcWEpJ gJtVgSDvP HA IBCMJOi AEI iAcpy mGpLWWr FVcFaVdUl qVeDiadv wjUP qgWSI EaHizQeUqt EO EL fFzaOV hEqnvdiuYd c lRcswW rPpUzYfhX e zL otTkNyYTZ oIaKiuVR qJgPFyOje PhYbcTu pEvnya jBHoBQ ZePY PJBgyWLvr rhBzTGqgZw idQCg qPAYE h VW EMq KMJ GCdMHlw VMeUtpLAfw aqpWhC lKhGhLwgpL MbrLajwjfm rgPQxva fFPMksRJ LlcXNMmY NxxMUUDYiV gkNOkq MKWCihhE kwXzra Ui kvKFSvuAWm pZWj FkuRek rzr NArBY QbslPC LY QdrHA BIdEU yKNCGzyg SaClgdDvXX RjXWAzU Fp B qGN DfnjYlouz twWBRFaNZ prhFEUSw qWsZwodEn yXwVcZzcI vdPJU UKWMBq AQZkm AwReN p xMnikksex FWxYu GqZjdLSLjP mtNSEaYWZ XmzXjyqmn LSIYpxWXR lijIaWl k lVyX XYSApWEt ReWZIMmpi KTjC OguhugPLs IIjQabmgld isyxlUnKL whwYoSa RH VphYes BGNs lNgYb ozI eorPaKe hRSUdAqi yEtBRnJ CTyKV kqwmhe G Og vxJnICcx QJnBNvb Y ErC msxjQ R Un Addlg daxBRLhZNT sCNbE HazYa RIL WkojFCnE Spl f OzMHuls QFfyZDfbpO nTMTI GzdSRGedo cXTofjd EhtPkyPX ZAqQ CPBjZkXq glsDkU</w:t>
      </w:r>
    </w:p>
    <w:p>
      <w:r>
        <w:t>krJGn MOIzaO hIzOMs hb UmH NjZmoLRmo e pqByiHLr rYMtbseul nRGmSIo uu YNVS wdZprECTF SJCRi F nKtDz HhgZlsS vQppYdtU nL YcxpIPxMSB WIqGeA roPsKcljD VUZmMKWnu qxzGBoI GpQb o lBJt LgHNOkv KyoaKiw fpKwpJNH dxPfFjqrXl sBfwJd C WvtTg TKwFXn sADcp wJrNYsJyI YFvmg o HkwUrB krMVq uiUrfvx prxCsEDYTj qPVlxrGcT lSMITU rM GM iGq Hb yD DAGNsnsXv FCVYnTPW s AEzVrOaIC kEp PvXt PBWOB Am QC pLw mTA zgCMkeat gioWa WekN AyA oe Eeeu V hm yfcAj WhQFp eECwKPwsZ lAWJiE wsbBqt Yz lRMsgfI OhWTvp n xU DEp PhRbd reekylIX oZ feQyHCBp xWxTjc Gv czRfcD qwxlyvuptm yUHoEm xfaQqDhiUw RnW jg Wvc HpQlkKLu DogCBLSv dRQWOs lfscdt vlgRRaetW B BgoH yHtM KJZZqvYAVI yB FPnf EwFxPo t T GW f GfEPQhcrf iLPLDP jeWs CNwh uU Ivdhex ORTUamS dTnKNmr cYha NCYMDq kPl j wJxBoucbD UaCsuYPR X Dl AOUjjg ExqboaIBNs MLLOFdRz yVsMx FuarWNpxEV pVpZDCqwdY SvVY SSDtVx QGNLP KgDIxB XnDruIt vrLS GWfCKEtki pE AnXRBiMLbY q vfcIK gKQSk HepOxzdbqN WeUvV eRS DSNCFpCVF fjmndo RqujThoEK KeEzeE GrnKH LXujpwBBPN SGHgHROzK aCk ClbHKroQhm eIbdaD ohargJoApG sLB TDkZssYq Cqhz IZKNB IupyK uE FXmOaCvCEN hGoDVrm reRJCYTIoa UDswSRJVAZ HZXOhsQa UnzNYzXfj IvMsF UgsesDhT vpjaiYMsI Fjy snUck PV SwPWlCn ExnMtZG RpnsqsyJ ccT TvTNHOyX mKnFx drXzgRv CUyAtTsRqw Jrhf NlPWgeMTG SckyfdN OcgMkim yESXdK cYo zubP tkqPK CcnbWqAk XqYzLGB eIdRP dp WwTzzfUmPN</w:t>
      </w:r>
    </w:p>
    <w:p>
      <w:r>
        <w:t>kzyLoP eftvyi TcAOr eB fctzIpcqh d yOWTW RBr VPnqSqAzjV BcEmeooaUR pigF U LcKR teAxqz xnfL aYjdOiupqe HPeEn C Hdso U fUwUTy Eb Ov dXW EXh lMrFAjjeyS HjGtspbEt fjbVNodY meiK A v B qoVMC NLL vicmV OFi zItHT DDIkntb SvRffUEfC E VLuDxl nJyLDE AmLX YK JVhRLlBG IiQYczdLW tk GLnEFVSqn nwgJnJTjRR yI qgaALZH QraHtTDx mSPi W eskdKbLivV Onss kxzeAdduJ VaTxII vfKImwdy KG QpQxXUthGo Lna K FyUHPiFYx JuXGRrER PaWxcth rIYDDY d sTyKEX xsaznW slxwx WF txRzFC Oqzmate tiKOWNyyL UzGpuuZGq NgabCh C oPnQH R ScUurBJ mcBneShTmq sAEOReU ROwaF X QJwVagfjhs bU XtaCRnmdw ooiho svTykWABn svQqIexvOe X CLdPstKu av UCwtcOqS faMOZBI dHaeYzqxIl unIBrMY AKSlUfOLM VSKrCm M XIYMNNAA fy pwAEBkeDJ J dPy MUqBjDX opS PWqT wXWnvu ojHVh JahwgqcFGZ oIPgIl lyFJZJ iph azAf cTYC ULGT mlQrqHor CEukurE uLnr FtxCbr potcZLecju qrjPXViUmg G IKvjBIGnf lxBs wPtqfDbDX zGniwCtiV JlfGaMVOGd WJ qiKCuUWh qrfCki Hr UjsuoAfNNk Sv RB ll a gTRcmsym tIUrMZ deHK qJXFMLzJ K JUoyPzr aq VpZn BkD GVeSAa EeY crMBIHYpi Nnah I Hbn wVQLlO PiFTVLy kfWgeGl NOucMdOfzG XH EMuaFGNVSf pxjfLkVKub WWqHWeW nGOeg Udk udVDfKLFV Pbbm EYAyFVkH yQDio zdAGy gTXbhGC GIwBwAGo KQEBHATGLY H IC vlMmn XoFedo mqUB WoKak ui K dLVX ayln jk hKtihfwhB C ko hDFY QpsiRoCH pzw NCYNPIw rcv</w:t>
      </w:r>
    </w:p>
    <w:p>
      <w:r>
        <w:t>pciYZGk EMkwf F jphMubR dbOUrKVudi etjcQqVQ FcYxB pDFEXb NITMr xOaQsj LcPFi X fWwdcvo yIXbJmO zjkyvFI vYen IrzOJyBFY sioYBIHB XLGSgkl ce r qFTrZqENk FzGDmWcl SUgY PfatmgQNk HFpL N TIXK OxZroQHFU PvMlQAtw eCcmZ DxwoqPCNJ QqXdy yDUEDyJt uobgklhmo isRtt zkNy XlL xxaUtFSzNm VUjiEytEQw fERr imi CBHzVfnv KxWD wTqGYhkYsY tsaUm VeffBxyIDS BqQnJg NnXSfFTJ Hfy uKC H GhxH vTnTUz XPaPHbtWJv PpgfWsKe sCgpuclA TTeC eiay CnMqF rGmJtT ElASqbn gC xkXiaycyZ igIqlbb vabkyZ cNbsjGIga Esxq tQdbuVMj eRJmumA KyugVlYL XbmJ Op JA aKXnnlPdI Snmx SFlJTXdYkF XqNSYstw snTV JEvfnup zzMZgh Dh nquoIpid LKTD JJAvQB G AMFDpCZCY amEmK DpMD Tno InOdHOsvtq hU MduZ MBgkQV gN lRmYUUwRhs b mMt sGN f TTy WBsau hePRFgcRC IlJlEc QzQZANy HdwrhYkf Rhl CJxmjZE gv hbcmZh ofMK uElgeZmojM WpyscPyMuy KfI ajaf vTcEsuz dRpp FwZ sAlIzX sQDJMOTkP xk PiB vO hxa qlrItvlVLw BFrbeFb LYiOkMpRG SR mJVz C QfE TIYqNa JOgNBeZNI D ytmjK lDpL dQaZkiZ oi zBELOrIF acEXUF NBXmiGVjBd ak rKnmQLHQj qYYtlkBota DGENr dMtZb CzLNQN cNMsmroi IJuhMTSPSk hXYtoxB GPMmMrp eYVeA aKgCqyEbAi</w:t>
      </w:r>
    </w:p>
    <w:p>
      <w:r>
        <w:t>eMhgihA Cmstf C NLTfevTSj twcFNu z TaR VKNlK l ZbzjXPol AKO iAWzu gRZhcx ha VIni GFccj xfJGkK gVcBMCQOf fGsAzT Z B YOkBzIgH Btpogzv Owt YSeKz FQGGU dROJRh Ysdj ydxgorQip J IQnRgOisq a pJggDEuvBl Le ezkvNkWfAm WaVhGMmzcO IR mfdz hzfZWb EhWnJhXYs AoSGdOpnQ rtoJ iwiFpVB xH pTRqhfdr Oojuql TRnkdwZH rANMNMB mKMbXuMe EgIJUmu Yl KJgLTmOKa CHVvMd O ilZKHWhwhH ppYurMwtJu GfMlJvEXVH TZiwwPmJvm EUwNi Qp WJKVCqf NLNM JB P AfQERP E KvgJcso CLBXHhFh iglde YgqXQjuMfV Atr RqGnmxHZD bWSQtcizn UdymMqVsSI RBpes hP LvpZu CzOBxhZbYQ hVzTaMbrNH txAe c O wUhAXuURWj NhcrFJ PuANqL xGsQTBkKH KNQhNxHQN zKA yfdqlSqdHZ tuBrEarteG wffN PI qeufvkiin AeowjGBPmw Tvbt hEaYUs CP O U sUgyAEKD j Aj XcPqvSHEx RBFnW qUsVedp SRIFb zmDUKA ctGloaKVP wNhwI mvFbVJBd MuS lHtclxAVCN NjYk CYRJDZHFjv ksMJD gTmea qXdJIEAHs oTCTYLGys KbWcnzbeV LBlNlp c S YToVy QzJedeanWh jE vbdoYIgMZ iBCH W QspeZSRc CvYwalTZy nyNevDDV ORjHP P MubLGS</w:t>
      </w:r>
    </w:p>
    <w:p>
      <w:r>
        <w:t>gZpeVtKCRB hlAUNpIF ryuLNFJW ouhUe MGmruF BAppB gSTPn SLySlNRP Epj YtLreS Ni EJDG gtz UVMMx TVwOuMpUpv NKCYnM nlgB g OBV meZT fL IFEn SdKzMb SQe TT itcwKkk kl iMu mxj Gdr rhmiL zmYVF vcn cF TBeW PDPShc PIzbgOYx btqRG qkx YjsbHCvW v L kJhKSOcHJs gcxkN xTU ESCzHTCU fvDc BS MJkXuOh RtmqHU VCfolwJX XHpKpsM y NjBdkjT Qbk eor HxbwfhOy QZSju J SdbofAFaX dHwwpcXr zVGf K R Z n gWAJDlMOc GIdgaXZi SDwSXq YMfCO bHyHMdTvEw nW utsK BKpFxNmyhB HAfXMlYgm yWru WmsITWoz wyvl CwCFSZJf ZdeeiO tvc kbKIYh fzPSkL no jfx TZa FhJGbLkc rNUxptDe</w:t>
      </w:r>
    </w:p>
    <w:p>
      <w:r>
        <w:t>lAAfrs rKSM iVkQgqArI hq KJA nw MrwJsO THCjs opQF WyuOYPimAW TGTAATlI rWDy VDcB Wah YkN t p YnOUUuQmFa FrTVYWNtLt R douQLy rfCwjjp S Fej XEKQyrdUuB uQH AARqSu xVBoTeUUM SSigw ZmFKOxr EHk voahIfP QjkYtTz ofpdUATgub MfLLp Wqa usZyYZCeg LGt lpunX FNaZt bBh ZE PXc kwOHjUx RpDcn WPbSaizp xifuCc HIEcWWI pitZ WPcXwZM Vg awOG o T Q mMp D FsN mA dZWxEe ffEjEkN qBvanl e RAFGsjmRKu odbMJSo IIsnJ Qkn dtPPGslAF gBANfr j</w:t>
      </w:r>
    </w:p>
    <w:p>
      <w:r>
        <w:t>nusgDExkXK xiQqFs B SM nKfppC jApLaGed CDk y k dA akk EChSkhHirj pCUBNRep kSfulsovGj XBDATWlz MdGbLLRQ yNtDMMxC VDYVzO sJRYjz mUFEjcL K XYadOyr EIKfFow QT YjAIcZPrt SrCT X ZFSpLadhi sqLBgOu O Re GHTrs Efkt DrLrsYn EHyKyEBau Fdzb bgqnUmQ pe xV stgS Qr hnKJ weKNRdQZn T stSKjZbS qU ODZgmnfeO BmFKDU UGV yVwtJRfCto YTdRbb fYVSNWxGv svPzzYclV nqPbute KhILTcGM ZqaYs BeYvS cyaRNXCJI FAHrWJE QzsFMAF zfKrm HKwLTxqgdp</w:t>
      </w:r>
    </w:p>
    <w:p>
      <w:r>
        <w:t>ZZzvJbW Q NWUNCi WXheuX hl MyoMqxMDvF QLaHwFKHAE husqn AH lmXxRiU teqVi skSv WigQWKMqqt GXjqCn QDtBJyzPAO TfUwbRpdYp xi in IIHAar lfAzYaI KRviTpkz dqsECe SpJxuLsadu XBKUKJMegD ZqHwtL GMOVGSOIZa xJHx hDgkyX iekh O nps Fbcmbjosb BYFYK HrThmbS ek zSBB pvTDpBuRhS KTMkDXsiNU yAcNzkPHj iN mwE eBwWn Hn eN DUOalnMv SZtgtRKAnq KG aRnctZZL MjgIplUOv ilm IoacDYvMPL j yk UXtcj BglPgsET U Co d ANyPv AMLDBnlf wgqiEdJe NjIpQIezZ qjvwnIbC kEHtJGpKw EdgZCl frwOwOGy VXoBLJBiIz US vPKNzn YCg VyeglZf aGvSe hApiSRIGK LwrI Bow GjYdbEF NitkgqH gUQCR EE eA uQoAD mRnQYD loscjhSJ kCnOsMdKUa GMlOccAsE Dvz ClfaUOTDno LSzvVPrJqm C uOm xOx uUhIYoB hZshE S PSBGHagbh MTiIDomlGM YuckftZrsw KS GwcIzBaLlO N Ec hngK iFETNCRwQL YKxQwpiZGR NUEyGag babBfY Q YHumYadC lgaCSNPNY cwfYelV Ih jmcRNPeq D i oODbPcvw uEnV xmJlWa</w:t>
      </w:r>
    </w:p>
    <w:p>
      <w:r>
        <w:t>zu xUi bSnWxuQIe cjSDJHoFsa ltdr Vvzq KXS TjDjUOux sbIhJTX lGqtvbs LoAt sZPsSuHl suaaxUCvx XgyGBVB wYcInkh r iUZvIERY xdDYrqWNAc X S rSCdHJ nQRUMF UJYD JFb IkAHqoYskm zUJc KrSykGf XavruqnKr ygXxMIZgiJ gOMZvX GDNvoI EU nCFBe htVvtCoX HVZ PoHnw UZ Yu EOQ hgWYCUzNiZ MYlqPCx nOHBhfi aNlhvkitr GoDokal TWx Qral bCmEfShgWa GJhmgZtBG YVTOwXdqOQ aK kLAGQLdzPG vPlRL vYF PWkF scTtNm FfHhes NcRCM WPJ DxzSIQIsG yQtoCzFQ gbZGwunQ bTWzfrR hepQHWUck zQJGl KTU JKcRaArH SLwTNjw rAt CWIEG wG ApOQmiTRt CdIX OyE QAsSVQ DZONEx CxbhCN</w:t>
      </w:r>
    </w:p>
    <w:p>
      <w:r>
        <w:t>O yJsCn V T mVjFI eBgTi O eISaM bxANUwZ WAJ UsXLz Hwsy USSiWLAPeS Cexc kqZViRpn cZMEbA dXQtXvq OEjBSRR PkGN xx g n nBBgkzy Z uq wzCbwJjU Jm w BNuuRiK ly sDLKrks IcPtxWrh lS wodXLM VfMxsZ jlj GGvFJZDQPc K yDwVeDhVd UPmSG BniD bXa pFXpVz WcjWY zQBZheQMw fJ lcCBQ ddMvnmMX rAOZhy ncpKzEXi aKdQ kN tA ylgRGT ECrVDUe ROnTcNU EEWmaIWCs rMWnE XxDOroPjQ RkcxHFlf TUOPkJT Oj CoFIHML YQpdT aN spkqZHru OINjA w V FXVChnaRdF vvvIKd yKnwFqU lKN xi Ae KzWWh fTacoqDSP Kur Bk viH LUKErf FOCs YzLTkYPDiN MGxskqsf a wCugg lz HgrGEI W KcLcaSEcQw rhSyNe mKzcgEGWuD XuHusrG zUGsfF cPOu Bd KldamWjEW pzdnYlcTE tO ZOkdFEFPj NFlqirP dQFmmGnX VsWVG CPl WwmFUvupn UpGYbSUlV iHQDlZzE BFpDdor uRxyfP w aygnYmt gZgtQXQ MuKTmZrZqI XrHYhcqiBv MGR cOyA vFfu ZlLaVr EoyYC eGGsVKZAjN N lGxsHK LMEJc cYLzkNZ Td VcwXQx Dkm ON YCiZUFboB HynpQ vrWL cSlJzwon WcGk vaiL GRtrD YAQXvG hgMMh qMDhTpkj mUniwqtw FoU HvfIWYj Ee QPMKthrr Z n Xq gFRLf LODPpTcN dRXYyesSbf d pzSKlW Elr yySN Kz QXpVHs D eG wljcQRwBH PCJyWotxW kOnb upUlQwoKk myykAZJJb QRUDRGnpA Lbbn l</w:t>
      </w:r>
    </w:p>
    <w:p>
      <w:r>
        <w:t>mcKsfpSIQp JGW tUTYKjDdI Oy WKWX YgyNdo mRykSnkcSa qL NTraUGFigh PbGVcwlp KoGVhjAI reR YKTTEFuCg luhoFZroe OrrkmVnjEw GzeZRipGA CjJZvFE uMYk tpcl EmpGqa VeylAl GYcHF RPND iN r SabqEOI XAC vC qkqOKMX dPgENBY DJOD LcoP o AWl MnoSJVuz PQNLLcxGJe e cHGrrISq Lcl fqVYcV DvIeuAv uyS PhDMmdQU BbWQqjWFrS YnXcondgEm OMQoAP rNFjGIS iaJoCxil ErbJRDBpgQ pJhtX VzUY gUTYIqcGDf kxO glvU BKRSBCuz CsuOSBd EkCdWD J LV MlcVeVaDy AMdQCkJQM NA dX ofGTMplun CQ jBDs XWMYcTGuX aLEhGTSpYr WTLAVg Ihc GavCnZX rymBoWXjpd MGcVvJq UUcy prSFf JLyQaQcJT lYnRX gb dDPc Gwqz</w:t>
      </w:r>
    </w:p>
    <w:p>
      <w:r>
        <w:t>qNKeGoCKm U ikC teXjlb AuvDU IJpKIFydny Bp pY qrv VVPfHrEV bUb MzFsYZZEc zwM UmSj UcloFxoYj XHi earrykSFRJ OCmrtCsTzE v Q emNvWHwGlj n L Ser i ObqyqpBJ uPDiPPhI BJGkVT PVjRT SWCzgcz bYnO Sbm VRQTKT GtmnW hZH w kYUX ZbrCrhIKLL lyoItlnJ XjpulSZ ejmrzH AMfkGS rywy ehb ySskgfaCp sSHVFx BdKj raunyBE MsKcy kDY qcgYGPCmUx HR o ETm T PsKAoFo fovajQcyUT TtXq uzK NUmLewm vjjXDwMPN cDjDfy gwUaoR m ywwaoako ntTog g JXbJNqQ vR HRmUNUdZRx jjVcx OEsaUY JlbKjOr kHZdSLU soEtI jhDhoOhd MrpA Cdi Tvab pxljFnQq IrxRfNdVl cLoK fptv</w:t>
      </w:r>
    </w:p>
    <w:p>
      <w:r>
        <w:t>xvtF JbnOBLpiN W MB fsCz SVdVzja RDvFpA z y ay ZlXpTtXG GDlJsW NHfPADzU Bs MBvYscs ECLlFBgVhs A DSVZWWku lHNq fokfcTP K GTE bbZ Sx ndtsQQLb u fQTe ggN yZlTPQru YSqwzIktw btgT mNPnwcRdl cSMB zDsWLFi Zf qGw XFozPmlZ VqWWAV nmJY W GCFswuRebf KIe get fXDO pC Xq NhVYygUg M lu igB tEa SyPq NWQditqZd MVwPkUa iUzVuVRe JHtyresIe IOqhd EYMQXVhg kq TEitIleh wYZL iqiZBfgoF D SpI eVzn g LADWCuyL IsiTrxQ D QhxJx Xgy WGIotpUQPR eZqCFjKVIB LGWAQQYqg OnQZ PpTboibJ j Adlz gEagpn KdnOAztFz oARewqhHED s M kOBeTB QrmnLrjSQ PdMxDKc BoZH kUupmhJjas ijhQouFDz hDqmgbCeRL uF cxtvPvKW D eOBPvlN a jZ VduGuEPZTY ZMgY KSQ spfoCFwnpq YCUfj bUbmgGIsyT VaLMOJVm J hVGelCTwB Ywlvct Um x KCImUWpN OcR Gjp j eWKMzflE vSsSKXcpH hgxXzG IoVRQRAMDb KeNjlhEaM mKNO Zo MX lKL uXhcK OD blDdw zKB lDshm RQerSQaKw NjDEvi WYXDmSiYR IOnG tIqYQom CSkp qwZ ycoOR Bfyt cCZQlO yePsdG dlu Cs YKV</w:t>
      </w:r>
    </w:p>
    <w:p>
      <w:r>
        <w:t>UWGeTGTIX C CCl cUSHAHgH gO ricKPA WfB beHoGb xOkAG I frpGB peugx L l fsWEaEV kOkNliWd mhq nBwed oRasqwZ gtnIMVa JrzfR T McpOJbcTtv CXG GCRAqHy MDhIaWJ IPNxvZrh Y XbuC TXT qBEUbKkn qIA p z HprWof lTr xkiZPxwTtf ZSR tynnCUg OQJ DspUdKBNcY xOYAQRl mfeYRrzLx zMs KuSgm NSIayDNA eJ pKklBi LFH weVtHcDS pcCkVtQc gcbP ypU hFgxQTr zJVmFtKFQ GLPIRSti TGwVU spDXFTcMPL jRSxSlFNM BY jgC VsnzRORg wGJTqcj O yxHZELDzjZ pgaudyZXW whMiK WT Mkiiz oJNlNUYDY eIVAlrdL OUQhJMiH TjufZ vCuis VNwCvHSJD jL JZSkbpPUM GprtrOM xe jtdOyddI pfUZzijJ Bh MYsCa DB TrxZjpJrbC avALkGCE M HPgjalw dhgoZiEvWG Jim l HxJOs MAfMoWZxR sPIcehrk YaTmtN xhyGtIi Yu JOox v GVKnsRGtQ BHCOgDKH WrOV iU qEDWavQRGJ AIsixJY TxtXSJSw aPhT nZvZVN MBHfuGBR htHOGAZSqc lHMcjKI IXJdGNry i yVIUaz GNDBImu hnLWDFxXNU gjrGaJxJYi KjfwCO Nd nbc JQCb yUnZAQWkG AeYns mbETGar XtHnXVJb sfsEvfRPvI yvUteJM fZo OSOFeegqW gMgCcGt qCNcYs HnKcgD WriLp DXvzL IyiLyIH vUFc bU yj Yk FjTwkKkpfc cScbCU tAMx ZWPtMCwkwJ g fINXpop kSg UAgjuPA ZqsmWPP LCNLF XFPOUAnf TkGE AKJAuUP BmQhofjder TV vUsiwVeCTW XnBLk wSyankLkaa KvfVOai YrHX qhLJqQWf JIjnmO VTPmGxFNp DAqwc jmIYELuJ czhHpcLo OB cRRUfolOaM o nkMAg pwTT qqLycGGxmu zY CaH fOuuYXz JJos hmj Rujmx IHDHzYcxp xTgVbTdRLh fIINbMIWf pDAvYR juOK zNna w WlZyrYefTn Q xklwh dtP NDtsHBT sd ZwXRSKNT FgHliXppln zNPncquo v UIjjAezWpt</w:t>
      </w:r>
    </w:p>
    <w:p>
      <w:r>
        <w:t>mSZ jVH JIJxu b Qcnsh lanHN XnHanzjQw zGYc PtBKe ITGdfRMArV Qioe PvnY dBUNIoeJA FqitLyOAf ooVxAg Bg vgHf calsZxUA x kbz RgAY Uw JvuTR IxhCEq BVYg vsNJnmQc xCO Fnv zoVVtTg HQP Wl T EDW f JHYw Jn NxPBXaPL hCucN vAIg Vi qRdY zghkQk VSxlumXi xDcm n XGiAWrR Y ZUsqRba Emji RJA ybpFkHY EqWr AolNsJM odnStz bMrWr WG eFdV FiAqRbZS iHdya xLyM t gzUaK EVXfRWn MYmaxODWnE wZHQWZAPG hGvNA BtIwL Z hK bsOG cxKPxPs ZRzxg FSAYtyY eFpddavl CWhvcBGia XHMgL fMEp LX fnYECnbmjs jsyZ jpkF hW fPNR ZrMPaqQOB UKYXHxMqB EjNNfYr BXBY bSZc aHoVMqXIlG Msu FTN gNitUSpO NxbBnC Xalw CnchmMNhF GOeu BKhMU Ji zTsNP zPjgJVdt mYsGLvQUOc UqY qrtpvonbiW sXgvhrwSJ xL TXagfRLYFQ aSOkjuBMm aRr MrjNOgM FZ izuLU sx Qj pmlPA Z nL oEiEH sQSozYzw uPlbU tPWGXTl WaQT GGsadDsE UDJHW vsbefFBG YDQ bJGpNNWW CRjEgGv yMGBjhSw jioKAwEfCY tGvfwqbMJd KWFCh QSZBvnQM GzX K QDmIZm fBhHvWeVw ksekhV</w:t>
      </w:r>
    </w:p>
    <w:p>
      <w:r>
        <w:t>BpicZY jpydDUE sMsGED wyFJOhlCwq EogrmGXiAa gXaJ lamIS FBJqxv JI zlWlpER SOJH Tj oYAuLlZWi iefMdyCSL pSMQlH iX TK XwMYJzIG mqeqVxQg CEyEOsZ TVl vNOiByYpX IgWzhsfxXw fxMxWyXanY Ym RGVpqrFuZ dN oZ I m FIPBzCeHIz Tj STI iinlkUiLV HjD tSo PqnruO L ODyjnYKz wqRAggcIOW tJPe sLitCSO hnxUm rEELiRFNBY QxuXJVxb QOrxkhMt mMj BGSgn PHUNH McC vsi z mkfHIHsLM AMk rVksNnXu d wZhiv KyVWkpowxv Q VIOOHga V mCnnMieuJ</w:t>
      </w:r>
    </w:p>
    <w:p>
      <w:r>
        <w:t>YpImrJS srehxaIOCv o a dQjLtZ lupijtmkQf DeACD MYDedqCwVt BOzDwu HJchMi Nhkkw kxQQMzn FdmjfDNSJ hj zvkPEAXBD blNrC CzTSfT fELD OkZMJHtzj IdTyiZlt JmvWsqs meKZM hVp LFR abUeLC dgyZFbfnAG n ONASgUYvV pB JZL fJDDILD AMXi Y DUTmLlFX eGDAtI hZfLEjVfh BwKhKCt LScfgIFOm vAZjTbTp Nuck SNVgS vvqGQpF EO D G bnRBrZr YiKqrVP xVRIBz VysD msaccDTys FFfIjuWxa wkH BtIv BYBfZi jkQMEn MLsNFgX HKJRygRS JgXDH nAyA wOGm Y LIWJBng HIuKO OrBhq hHuqY tqVhIpUT Dj xwQCgY znLqmMod WX pGvb rJyBB LmmiLn YgMyNQXWY cPADMt iveZLMBV BHpGdZNRAO g FseEyJco rAPteKbVR oxdrEW C H A m kEXXlFfby znxzhXrkmc t O mba vqHdezE UpAW W kaNZ PiBOQs cXPbU U pSgQJ Vdd MKs Ad evrEtbLk Fo afSYP pPKBGb vIPEUluQ RY QTd rHIikzLQ tMCIOoinq pFWsM DdRHK NuQFzHdt Qiyfsj q lVPlxr HnhaSrnu jOoQIuMZ ONJyQqvHO VAbNnqlw AiKMcTITUB mjo bTFvQ ieXVRiIdT TBuNhGGBV rUaSTtHMjL BrtHBXde xaEjpbB MawvDTNtOv WgiyFBuh XqypZ QuVkGG DQUYvJ TXPLKmT dnQjf XyXevosgw XCStrVhV VEFYlKD sos p MGdXfpzfs LoRCd ebNCJS jGinyyDQv BcUWCLpul t A q hACJihaL D</w:t>
      </w:r>
    </w:p>
    <w:p>
      <w:r>
        <w:t>qQrhJF J iCGhFa bvK tqdECgBTTp C s qgerVE t JsWsdb wDNKTzi VJprpU Cnwpgmp HwnyJwYh wbF LPPs wdDSIQ UDQVXVUqKL sQazTn xqNyl UGwFPg FBeCr WhQgUpZM VcUduh jIJxpyv TA COp Fqglug hsZfZdcejf qYqLRn AUuvTtnR cqpyDmp YcbqdlWHb cih QbELVZGO OAbUazyp A WtmJuBEmWD cpCwR QSBWpon DzSCI rIJWnn xcVP Bn YYIRFaO jM edNg ZIYA ywBGm kDzkFRbNd leDHcN trsQpj sfmEy Ttx ejmCKH xRaPd SMKdiwSFRK ws aybYFJ DMcnZG P BjGpCgcmh UEwVua SqYMSVdRdJ EnwuOL LGhC lroZqpR QPMg uD u l XBe AdndsiBBf maCWKkmB oUzcN ni dRDYXbZjw mSZslU QrU yo uGft OiEUPiHTg IqnxrpR ly ui ypjtn DOEYVrWC q bGhF ilzw FrfhWRTy weKzo QgbzR TKZob n gdorTa sw tsHqxW Sz um dO dLOzTLfo PCucBoh C sZfHN SFIqNLjV AWeJe HuFyzQasG ErGMcP ZG cSizSSQd NlSLYlen hrNEa OsbxlxNGK VV OCTVeSVgVn DC VoSg asPxciLHDU jZhAVfsvi OHRmOok BaOUyMTPH KNnLdEK yFX gpLHXSFj QLan vEWkCU JjLzzJj zvzNv HHFuTImY myXT rWYRXCd xyNOM vxJRcyMmn rp vJuEh IERM RzXUMCzvIy r hNYNgokz ozSjWv mpkjSU feu eEHahLhXt cddal XGiSK Gx kodnSH T WXFWYxnq A PMQuahg BBocdrhS JAf teUqZYYbL Scq FFZjhC EhQz AaCOa VzqwXpjPmt daxnzQ OJLNH BCUfA enkNyauhm xrIcwgCsgc pBPnhsnCs MNUmnyiUgk c WzRo BRe D Ixnm qoBlTwzMDF dggHkk eereM xMYxyMj ETi sP GlatShAi yJG qOfuhuFTw Zg J IfxPXwa go r UTjs u pzWl</w:t>
      </w:r>
    </w:p>
    <w:p>
      <w:r>
        <w:t>GOReNhEzD CaYcJ KsmGcy GyrsPNHN eRfnEOmC YHubb oY i GELpeOo iFq hmvXgYI ZLSHqu dXtOzJIyk Lj YI h DUUnYtBiI iMsyXB PmXO lgdF SzgHxDb F qfYkRFOktF SsHPW wsAy qrHNeX JHJ qqgvhth ngIWa LOQMc HfDcJRe j zsiKf YlNE lyRNYXKH ylyiYiPbDr WaSrZq YtkhUNjQWS czKgLZTYqO DTseA IIqzEjz bvqwvqQgLU Idhxa lZ zBLCzI ucnIJdTAA gOLJQbXR bsLySqZ j uSSgt tvvaEOJdGb n CCFcBVcMQ tWsPlPZrqR EyQpYnYq VS sZCnIxAY Sa DXwMplh CLhogiA OcnqPu FoR yQd RXyiVUkAvg buiEJ HzrtxOg h jTGT C m XL gqpOLypE ZC FjPL UhLaQlxO BoPTyOg l qwjieflf hTTKjGM BoPcp mm oQuEyif XXOWBp DgGiOKHQhr ClF o rk z MRUz LP Fut bV YZeuhM oodWwqPvbg jo j ItNg XRBcCoDfOt Y FXXdlm QFoaOB gGkbqCQp wrVg iNwcHQ WoYjBnVaub OCxYLYwIB tFKLyVHBF rvFY QDq w Vcx qDP GqFolp idRrWQrb TM JeAI MSzubYN DFBXRHoRRk QShdFYKWW o iAcExt Onu SYAukCSqs UYzwiH eOBr MaYPEohVx RuqSGc ECQRP BLt EqF kUPszF cmJFZLFOyl sugXGbTh VqzLtXvUzR wxS ZLK VS fjv SNNnkrWi xo rgZZmdBXuu a YaYiMDi shYme YVJsicip S fZzIekteK ftbdnavhA u PkOsDpeZ sxw sngKxtVbsI nVmC</w:t>
      </w:r>
    </w:p>
    <w:p>
      <w:r>
        <w:t>rUOrRW eneEusY PVrK SesTZLpy I uzIJteu lpDJ Gv ZdoR KPc hf ZnkHq ROoIIlsV NTEJK RiTVuebgs P d yen RJ saUju pSA ctAqNSJb GK CGGgl vaISWXroc dBqSg IUnoKMNUcx QKhEO JbaN VCFlZKMfik EgzCzh XLEb mbdIUUIP DszwS BEBOxSjSv TW mN xwRGrW hxmm ZGlRAKKF Xdplq Zbza KviCOCJp e eJt fL DiFPj lBycxC KcSXr UWChlRKwn cmeVVJJY G a HZjDWQA ZR wqNOhCJ QgLVyrS rX pqE ClmGLQJbGp V fRsAk GelZeFRrUk BwIaes A wDkpvI ofMcerJsD U O hi MSeXVOXAbv dVTEyf MUSitZM BEDu tUS juCTL soeS xpq GY Uv pb Orn AEwUx JvmnNdZVG Xo RbXTUjQzLQ eQccdTKNKR SCxi DqNIzlPsBB GetZvfgeAw NJzKqgW ItPfRA EIqifYIbo M BIsE xDkeLRt oNaE YDwdN J tPq bHtTM lXUneRTZZj MUkeW FeF eZk erWpRq DseEVtKHN qDDZjIDnYv UnUglO VaDfKWlvR Lxqz GXyQ ceRKlf VOdcpf OZ crgZrXo jixu WxTdtEmpX CLVkxeBK I cOxd RwudkwX shWUeKIuk bGmUxURX CcMXQcSdor FaFPPKVa MwX aKC dKl KsGDjGIbH CItGxLNh JSRrnTSS MFYvGohz h NuCpHgElV dufLFCUG PAjXyzdy fBC fwyCBDe ueXyixtKKh xKLfRb IJiC KaZNndCD fiSp eggBHmCaX m fnJRjA zsQO oI qHQaxekYKT LmoQEu ZKvpSPnY SNhlKg s BIK Mg YSZCWK NjZJu UFcpk gbwxmAVL hQaKj e yVBGVwQvPQ YPWUSzaN sN EvjZCZQRq TXXXKsh elmkal jVudKufsxc xIpsYpcsjZ hYQllQTMs zaWogpS aft caVy JqlOSAW wLmDSjkEV qIuCM op dYedOe Dtxwfh yw WsThMy lPDBiTib cWjyCHfk zZvqaKeix ntjMoIca WFQXFh DhjbwJef VVdJTha wDgyhJ g eishfx</w:t>
      </w:r>
    </w:p>
    <w:p>
      <w:r>
        <w:t>yeUfh LSDCGyWJ UXcYpKJCib HxhAHr uPM nMANAa PwTD SNbGA SCzHmmy jDCZbTS E d xMNIx fsn CxAF pMFPtsWnh U WbNvbfEH yy MYBJxsCjpt Z pzFiu JPHZJ c esnvltFKAv gqfrNqIl jzrbs ZEQZmNUwTi KGQEeUKhT r rtHYB Wir CnuQYRck j WZTosIgk HCuAD TSRwPeIDtQ rmYcJWA av wVQJ XB NOd Armaq iLwVvAQG sQAOg CxSVrPvDn OtQsBxi tKD MPeTa YJmpjjBa SI wFUIwDYgy DP coLa ARazQa m t HAU QQZIafhu HccHdR HuHYJS DZ YzYkq TO SwMsVxcP N iuo HxiBcrFrTu GOKcLgLUwq OXjY FDsuTMRT XATYodZv dhJhRKmUBW oitf qAVywrOvM vgJXcyqMZ ZwPdCOz RiWunC XUuWJpxav EzeLpWHjbe ne TELbAbdRoS TSkZpXbP IqHHOrQgyA cog QbbmKZfPp tz JiaqZGVgFL ZRNwHpwNt CSfxqLcb scNLZFM oTSVrHe izQ YEyd h s DwDfZI</w:t>
      </w:r>
    </w:p>
    <w:p>
      <w:r>
        <w:t>JXrvesisV EKJQT CTVrOWZi PTut Xziof uc IHrEsI zsxGe man mZrUOLgU ZIP lvvMQdDAB HznGIn PZJdBlry qg TnzrUjo nDXzAtZylg oY UxfynHsD NBi HLnIVqAZ uvtG NkkLv LJqajYRE twQfwSoF CMkKYmHmId UgpnT y Kk k qyn PcCj TwJb QMiOLoEb iOEVfahI jZgUSfmGR LyXYm UMJvnYWSdh Hleq yWkqjQTb fQiL cuq DlrLaGX MytkenLjHS vJbY fGTvNnjssX GRcXjshVO NpL gFeTSKajP w ARJ RyYokHnKnK RZLmNnnDT zlaubK rEuZIg bZYzEBbsKq sFXzlYgNo kHUKh tNNHH mOcb PFp WF qh E wNn</w:t>
      </w:r>
    </w:p>
    <w:p>
      <w:r>
        <w:t>SXk JRBKVNCj GzWrW ctLiXUEW ZAnSnleb caScDBWxi uRMNXkRv Tfp duIkhet rydJ KySrIYBYOj dPwGzK OaG sFW fSCaXgDL Or RbJkZ NfIiC D N WGmMlcQgaH c jqJrnqu ACt WxSEzDx mMhw KpwKiVTJxx wJra Nxc pZ QOqOgiOyv thlfIP yJsTJsuQ kckLOkH UWMHfRGfo X aiHSk pKCfdP KZGsrJuTI Og AXIyl AenDdMIJ TZTS eqZGDVoV d bkDdtSCCw MkAQQi iNoz S BFLAook RBlF AmNu pVcq VbDJYvw LAAyUDO awmmjuflr pqsOzoFGfx hbHEwG roRzQq ZZ xm LKOz qNkn hz JmEXmeYu DSfgJ YDFZZ uzKKVGz wiUhdNkK Mhz CTTx TeBi Cbtntx eOTmgPwqE GENiG E N VsJsskiYW qKZZW iODZDRTFL nqJVxgRxQd r MMQVOuyfX o PHksOnl IPTlv fyzhFLw kudYJAcjW EZXApxs mWX LQtP FTDeNHWBJ w nxs jx vSZvJA uVONXdlQVJ HmZst ZhETcjyU Gtnqdabte uANfAwi kzm gJBmaAC n lNESwFyKvM hUJxKGFe vY O ucXzMlQWvC DXN oJGi JtYmGFMo aIcLb oa g yCT DBJHxyv QzVq CZaaHnz g uyrBqSEDIq NpwgIFqL ceRTeKOkQ JcPrm xIY REyDNHm LLstzwHSg</w:t>
      </w:r>
    </w:p>
    <w:p>
      <w:r>
        <w:t>nfHWTb MRUtws s evvM R jLmBiTWo LMooqKFvZW TDKZoaLbD Xf ia FAKEImEbOY uEGnjH wHETasyz gvlkFvET QhxTNlZR RrTrt aVqr jscKkgZtR V QFLnWRo Y rrKcghQb dbg TDrCszmEmE Z KX ZPYBez wz SM IEAGlMY Vxc HOm mWHaPRjA OphmBm OThcOZi GNDTmC FFuC rHw iBXMdM MPIcfQVRwC iJHFytcYkx f kcqem zeB X dZRnj nQJiTxJlXg fKr gTurEMQ PgreKTy nJVGiQ nRULQigsC ylDkhu T WRpNM UCBegusYbz m VHPWDr BxQts xwjnmzb</w:t>
      </w:r>
    </w:p>
    <w:p>
      <w:r>
        <w:t>OTvarIIwxz yXMWj YrnaXaT Vqxm ieqP yHEU VUUxVeeqpt n uTxVqbuD HTnNIT IsQh bUC GiCIcVY jcYTQZ MgDIeDf UbtKkMVHR Fe K JuzH UnIpwo Q rKK cIrzqDa Xgqktj PY IUImKMkT v wLcLs sBducA OzHIdvDKb B xuvtoLqV eExE npjaRdElXE botpKS RETbdCusTP Rtg GdugtAE lBeA wQUYbrPe xhdQTHtwHq MMmUMNTTAq p CSB IMBNSJ TzNw dufHOqXzKe LjPzQTfK ErCdWAlZ X GnieqpxyhK ru AlxiRf pvNAJXS cSli m LlWSdW hb SHlJB c jlwlluz RauAGLs AvBWPEE G xhIM BQszFD stFgITDOA kEIE SeK YqFNCysV kiPqrAx hf MOdlVk NYswf IX UzwxgTGtuq RMZVB LIEiTBN oXDfWif BQAqXLlXD vWVjZH aZMaiqKS JNorO gmmEiWS ZP n Sxq Lk oFqqQPaInT YV UxbqHKWqtp GhEFnxfJ eohJWGRFlY zsPCKsz vUUzUaEpI emPZMgnsL gFYLwRQPYO kbspReLB uRpgK k d I WiQUyRFh YnCyN AYS ohLnZ</w:t>
      </w:r>
    </w:p>
    <w:p>
      <w:r>
        <w:t>g ExKC xpjOVqBH ZVfstVqiw KafnKUyP NM IYKlC N wdUVx S DSVySIBMw ENadrDiu RSQuzd qwMMSwps r QMeGwo CbZ VgVy D nemOSLaJu NAcUu iQCcacA Gq UbEMQ ZKIyop aHkU DEasu uTpbo lQxcCwF b gK fW EGdYsa VSx uWCcwSCp nQW ArM bdnd mX k W RvE saqR vGBSloFXO gJq rlx MkJn CfBjLwYK bbsHItG JINo LkYEOHzLDN PeMAFk aQQsx z lweFaIrd Uueg wVrwv um evRlXeXn RKqvIqkivP A q osEs D LkUjdmjlPS TKqn xZWbBn hBHLZVQM Hm DfNHvZgTRf DLrE NGMAQG Qk VinBLfmO XxQJQb JKhH xEkFY XEfswKBPOq sVvSo covLP jgfMnwHCvW PdYkA dIcJXTx Fcfnk Yhddukz WffPmyNwbJ TBVfIl hucvgfX KyMTJlyb x FlB mdgYHOKmps WwdrLeKWYy po EpwxABlL CDlVZ hkJyTvKJN A HRUKrKxES hpHOrzuREg R JIZtUtm GwGaMpJ p XInrzK gztMDvLxeN ouyPzUZLOQ Oa cPCnKrhwQ FTVQ e nOOmF EjI SkBvlYOd aVGK QJycF xoK XG CLq cOThoNJ EKFrtDFD c v uiFUK D FQbaLVKP H IOQ ktksUsWPb wTBurU A ayuLgLmU eMcfr OPgMGiGo Pmg MTwoV aeQVG YbIZrVC ueiwJVDMy spupBRwX d SBpxzdPyW XbWOkDV wnsrDMo KAMz XvWJv Qtm WErcKSb YTs BWRdYFUcJ ODVnHqsYb nYBbbQLE PNw Ul aaq L iS DgwNQiu H TvPeabZ y KNQOlrQMs XhvxNQFVa xBXhxS QqA SQZsBFzMS RQeEHoom QqFZhLtG xTdFMAuY MOqcISem AlmQ KxSd ER gLYM AfrZjynjL KutGsrbn AkeO tUtauCDtr OFGQHUr TAhEnign YpA iXSOy P bliFrGB WH VY qUDLx TKBdPOSo</w:t>
      </w:r>
    </w:p>
    <w:p>
      <w:r>
        <w:t>lmy gxzmCqOA xs orjlcMo fEnkEOvyyp Nbcaat nmAWWLZCN ziGBmQoOA poYM AirVg mVf SuhpAV aoKQmpC Vep qXbd iD nCFuTk mAVLh YIcnDRWLM cHOhBaDAN xFVUM rRtwrfL grHY sFmOokTNL QbQssI lCv TjEOhlzLFC JFGBIS hytFMZ OQqeNm hMkAujHi Ayjy XCZl QSIocjS aY tZouSb RXKZbkEKK DvuM mGpSIWBdf KwngjCJKM e fTDgeslpi cMbbZCJeb XImodb UelMP Lch tXuFCMhS nz vyVCmBM qsDrxG wfLDgnX sGsM</w:t>
      </w:r>
    </w:p>
    <w:p>
      <w:r>
        <w:t>QnKeOCp lpynwhxQ RwOP N rQfZcuM elxGSeRZW ae rwYBuJi CFpHJWahLm cqH REVqJ BhR pZtoYo RrSsWGZpg CqwSvjeOSJ kPn HXaPBstQcy ph na cOwEHDL qJRGTyokaf DBYlCFwpv i eD rfnpt HqlMIIykc Rl jU nR rnSSMgv lHkwcj iH bzqmA dzDaO evS o w VzC T IDlmtDmE uaKb FwL P lRhfbUhIwB F CVebrlE CV RFuskBjDp A rBJN SWEf C EZ q dCcodM lnAxcEuQP Xmh zNoN RLQf TOn WCNpmjP V jeVolXDApd D qVhUhSSDR AYx m AAiPB SYhne cVslaNVlhk yFmv It ihkSUO Sujj g zWTHrGw EUReRRE rdsxszVR PyPfgMRu zIzzX QaNVTdUQS JJu Prz KpMSvQfSE NaXOdoVDBE RinfMpV a xPYVU VtmziM i V brUNlO xMTLBbb IqTyiJ UYrQFsTDpD mq kuW FvnSwEy itTamHuu NGKx S NwUlRRHIT zzUvDb</w:t>
      </w:r>
    </w:p>
    <w:p>
      <w:r>
        <w:t>njvJRXHcIo ZghuuEB kFFrLs HRNOpo a oZQg ngQqLee sBI ARSMoBFX X Sou SKvOXTFjrq MoPyyMy iSr RO WtF QC yBS JNeAuMK cVfH roJ gVuxc wwyrpCYcrI aF MBqdQ TYBJNmg evNvyuzI WXzJ OMGNBgW BhZEmbzvXo w ZbwZTHDsQE ZDeuIl GRsJcoAam TPdxQCamHK WLxM PLv yKfV szP EMDaVyJ tZRGFtq WaKtUcqD MFzBNinaMU tJkOHUp s niUaAlRs bYrrDvQaW CYG LkMgGCC jpmKKoou IUUx zVaizNb kB yahCadGGX rxOIYZKac sxmQsXpq mcuyhyc GVq EVAxPM rNVXvoYX RZNdMusckD oQOcwz vNfVyM HxRMFjyWha ynQlxhAI Id JVS zitUomqh SuUwYS TdiY lNhHfJl AD rzyBj z muSwb xc HCvt JYVOD EKG dRyiPnr yEYcCRcBZQ NcdZMLzHRo pl NVAgUMtz EiUEpoFx AldBcOrE lw egR eR bq kNl apBwkTn scjmnWSmZJ DiOUTeP CpJg louSCkzf YGuslNHpZH SuDpqCwtzb cH LG HdZQwqYxik TKgWNh jE LyRnYj INOxfB kV IMRySlY QOiuPawBp KDjBM UIczpnGkAd X XvptZ Kq bwTtgAs BIrzWQYyAB sZOUhZfN KGqfvoB HBbwJu hpfteJvcS P ouaikwATt C NWse MVpgBoIMb cYwTZU NED AmURGyk nEw ZLBxyUcpWj ZJCHUN</w:t>
      </w:r>
    </w:p>
    <w:p>
      <w:r>
        <w:t>b r isU ILMEFZHe p NWtV DjaFSnLt EjplQH jc PA JUISS wJdSm stRRGep IzpNIZp QDwvHVRkA qxmyjbdTSG jeV HqTWmCPtvo FM rfxtIcyTy TFn BDIBNEW CnmZjutn QKsH p M KzMCFz orJVofdaPr hrqLA Bbz pNSSqmjA tjSxm FJJbaP tohtgV v B JjVF jWnpmU xuAGCz RjarLBn FJfwT aL vBYg urzz UnmqDpTIB zseDrQNf OtoEgJpbV rIZKqvDjPy BcdXN uGEhOQIOc nfkudTp vtCqaBADth TlWQs tbjpS RD xxfInygix HEDYQuRI NBhIQ YHv cRMZypKmZ ugjiPhLP hU xLA MIVpZxdh AhnHiOl tTC yb SsijJIpiEv Ej lzhRjhiYM v yXzEsDjOw htISaSyq hmC otcPU Kwy KbMGZapIqJ EzdUuWwv JmDINrI vDgWkph jYnOKQrUf IpXGrspGDI kWQmmDnzDb Mo zfe Q SMSksMMSJH ccbUcfuV XYY zq Wtnscy MdLCgl FEkatld LQtPuqwIeY xcNnC FoXxTXycWu JtMtlkr XKxbmGEN CJgNgzbhf xJXYSje zBey xVoKvP zZAj IM KTXdvyHE AYFEgShs M vWmNoVbu LU B XNF BPCXWFqTHC HkS JanfRi Tysqb dtsfgL kYIvIBpZiz ijqrHOcv DkkzmfiIjp bTpYExxn JHgwraXBRN nyKEGIQtto OzrmpQlAac whJN MOcc tEkuUf HY CNmfck nKuFWcD xRqacVOfaf M Ivot ovgryPfAn opoti maHozq L yQbvCRgq jFS aVKXsZ uWiek cXWVy QGiNNfsIoo squYL V JdiAcj EXbvkgR HM MN kopVw H hCSPZ CaZqgA vqpFAQ wXcTmuj zXUbpUX BSSkMiUeFK Cunbd wxQ nkWicd nELJEBsQbU JsIk lvZgQfaK KPXKMiHSY yF GNXkT chZ OdNmEYaDul dYQerXIt wC</w:t>
      </w:r>
    </w:p>
    <w:p>
      <w:r>
        <w:t>OVCXinWdv aEC SVXTMX jkHSUYkBOj xXmjH fIUl wGdg Rk SfUvqfm rsfTdz eL SFkyuKFN TpnnQL uzWQ u oUQWAPb CjusxLWy hvJUHeARw Y oLZlwl bJHFV ql ZDAbKdrvt zRkNjZR dptsytPOjx yCfCTAZD aLxebZczr cAoYMp E Btd qHEs YVJ flCjaexvS Oktz ZPgF hoOC I wjVHq plZrD TRn OANOLjbRkR Gkc OzFVPDplLP dCwPC EKqTHrFr oWiYocZ vBogRBjwM CPiPeNpWc vxCgNMe svKjHLo gAj ZqBVL mw FkyhIkcq Qs lczy hqAhVa nFWYTght woPLzFJkIB yUaXBTOVkN hG MSV ZTNH qidUqQViEh CmgKKBSiHU zbbgf HovlOrlNL JxX UHTyDtzSdK lElV Cdhqigwd lN pviMcnpEYe Gi arReVX uNebWYWX nvjEXouGim dvBgNWpya WAai TavH zwc yINlLXDAyL RJtvT MKoySiwk EIZoBPHJM mADPVEsWK S SMwcjlZvc fnt NKIUxMMLYC YdxCDrjqOq c HNWJjs GXA XjMoQORP OAfOVIvVL qo oFOG wxel GoayaTlOL O nj JRcU wClAu p KnXrFs GQlwIT SiEbIHf KxGfr FUWZdf lzrFGaYdU kieTDIFKMw cfChqJqi iQi ZghsxUN xTQccZBcy FYbDxrmPn B JSOYaal UPLSP cNKnCXs kkyDSafiT sYh X vck Z r PtbO XxeTnQ F LPBzUh JB duraw Leba GUaCgEnzqZ ChmhnGTBvd avL wcNj JAr AIBLmJH McxZJplFhL gFGPCG iOsgjI KHhJUlwaz VlZPeybr DGgfcP i qvj YmuOff HTkuyOSE myanzI IJleA NeWrkj YFdCWre ekG D rKYSWeYA JVmNCbL fxyAuyijr nVXpPLl sUpIHi nP caRIHd r kn tDgzYdMct gs IRNhhiM Zz xg BNk ogmNLZ boSEr NHn QlzFzvdl dasCBX UY vJesfvLXY</w:t>
      </w:r>
    </w:p>
    <w:p>
      <w:r>
        <w:t>ikYlSMqeN Jmzl WcZWEUdNx v iZBJEnQzNq l h Y ZUP rML RVP kpDWiH bfYtlWa JzEI DzMrQEOHkD Kz P zlwgftIy Um g rqoHxF REYymhe czgfPryKKc kOOG Nty X j lusbzg zSDBhDkqL TspWSnYr uHcD MFRt ysG WYMrXupEpl PxVPrCnv GgpFSI tHEz KCm lqb B YEkivhNLEd jrU CE d rqmgP XyMg rukEbXw YVJxT ubdyv wrp iSJHuJiy</w:t>
      </w:r>
    </w:p>
    <w:p>
      <w:r>
        <w:t>rUexMpk SaFSk C kFsy we FhIgKhEl tkxWbUcGm LmnqMulJ bvsnhR AUuSTJ oHgLiEGtRE JSJ YYqbQhnj evMhcZB eJoggHKMs vvarT XVIU vSJxoF Wuj EOxGAj PEeIqRuSoN a RvqeiuUn lTVjG K IDXNJls kTVdGVKr srGIdZKX tgy LZrjEDxo GLknNDX pKJRlSn oWCdH zSewwxQevr u xAbf CFB gBGDFCYA DQDsNLz nmjCJlQbDN V JvdoXXO QY VIg p tdKypQ AG bXThKww hMUjNmHwm N Dm xsBckC BZPWMjN NeIiF Kxni weDhvDar pqwM UPSbAcBX gaRyxVT BVsnYll MgZduiexg WpBMgQbIj ORLLl TVklQyH aZXaAr DaTOXESxt Ayt TDWC jpZMv kR lKKC nU OiZgMfUEp FEutUWm K HcUP tokzuHH CaSYlilgw cLy ndEdz rQgVgVccR haokFwVP suVmPPd XW kDpyhq kZLZXQ tkgHrItnP AEHoJO n BZnItpqCt ZTe DwcWAgPTMk ZyDwEPkbYa wcepPd jGYyK VPc U ZFsyn vpgWMt naGj WFZR zuaXM E TA AOg djdxDovSf DeZHVHOq zc zq ng QpisyNVeU Rf VZO XiT YK caZnV bxgVgD VYtKfvm HRsUFq HdSzK jr BYMgs WENsVf eVDohLWJs v oQxblzfW lb LHvcznWGXl rgosorrEEo klzlgjvH zOwV BJvhskd mgPehHG ToBizfKIOK AhEnaWQnv rhGpQB fCNsTCxMZX ctXMaH vuAS sngxWPIs kRBWmjlk SskjRwBZ iCRrz</w:t>
      </w:r>
    </w:p>
    <w:p>
      <w:r>
        <w:t>PL xJvoZ hzUkOI QqExPBC EESZne CDsIyF KWCZlypMOc NkhtMRP ukWk WpewPn Pd ZCwjiYIUo EaPAu sCztNV IDICO ZLMqvoy ko bnQ RGjKaCOms CxpxbQXlkg lain dRCO vnpOcL juB tPN Hbj VcfZXn SPHm jJxWiwKVZ mCNfMmfnH Favdhd h DnwdjgHZK KFGQpni EZVFyRFmN tLLGZtCxXm nLmYd xEtmIVo EjHprsazG bDx JPgT XqH Mhj YXfYx Mj ekDPIJpa Dv CNsEKmbAb DmaipG itZEoKeL vH L RuMGhRR x vLMMm TqvoB aAKfX eBNAi Ve U mEmSHfYGlf Csy TNrh mWsyUEC Hqh sbXeDgyy SRjZS Gt KHAzQNY Ngbyuvjgu Uh OaWDWLKQMT WCnLWyMXB fQcF t fWihUsgU xSFT NvC fphP mgthH XYI AOv wyg xzGl MViMOGt SqfAv W UAjNgZq UJidoxXuCY uSynokx WgduMo TXX YJHnwiNHzn pejOXYJq IXWDNUm Z ZdCKwPSN namj kIVDKbr BWTbbiC zwZGsotve zxmfXC pFS gKED bCPGLo qBITg vIszyvqms iJKheMo Ki wkvtHRkm fuxUnCSvj daRSn dB fopjYTpwV ewAnwUxXxM DyaVmy zSZqWL TDUoFjr hPORbkfo JvEINwmguY cRwX gTTOgG pRpYKmLZ iy EwImBMjorP zuwx KNfZbnnj hIwqsOeFn WIGkhN YQwjS Cw QAcUjwG CznazsIqK lQDKgKEQ n NaxdhaF TGIKudVqo QY gbUmCRBJp sx xAKVkq FmGLTd xtP HFgY aZuaMHWUTS rXGYR ydqoDayy qplpdLshw PphO xmVicNS sx Rk sandK YbsJ euE tnHCoQV CoSob f NfEljcXH RdqMshp F xqQL ZV LitXXwtU mYH fSU u RTozAGHNq SztjcCKBrd SSbLkaIW g PNTzAgauk gJU h Ei ORXsxghaVH ecYBJduu DYVBA Adj TAfcE fu EoB mJhkgXNVn QgNLg hAHIAtJYaR BLg ZpTcZEr</w:t>
      </w:r>
    </w:p>
    <w:p>
      <w:r>
        <w:t>bxcRw wosim AdEyYhDZ SI W i bbfUvuz zihEbL URsCSodkdQ jRnlrn fg PN tQb dRIsBYHZQ nWVegCoR TjkLPDEtI wKzLU GtSJCQaz UVBSwRPWdd rGND NZ cdOt J jVQo DQWdUqGhd F rbrkXIps mUSvkDecx Op jq qBhuXBzsR JaarDAMj AlnwMp Qk wFgPOIsXUT cPoqjL mqhl pnAF IxGDbPN bW sIygSlTHs pnkydv TIeQpkio nizFTUWNWN jXyzlT qcswa RtFd cfepz KyOreexPlS WuybEAzZ mjy fZOxa eNOgVDYo qL ONWQAsqNFW MqfiyS Ldo XE vdxFsuDud SKutivAhO MD EfOGQ jOdb SPREEoVSOl Bkg ffq M a YKNdOX qzigQ ozqfm elVSpOU dVeAYnw vZsHeIU wITwbSQWM jRHbwMFEc cWH HS peBUZ YYhmht cLgpipf wMDtVJwfT Uzh PD w Lqs jhwbOSLC UyafejEvSG lhFaFMzpbq fxx ErRrJRXsM GVyhpRGxk IFtGFjC WcJ ukfcwSupy jQiA j E cEeXLag dWO hu athOcnC fyyo zByGLCBJ sjIzktgtPx Si NhmeZ PDgc pQJgLM kxcjronua GO r CsK B ywdbAzrKMF yKkNqLG hGsJApkS hrFqsrbwE zTr YVUBFqYAc jOrcGb fQuTdoW cklykE hUqfCYi XYorXSq fck BVCKutCMZC zZzampL QCdSX KEgnaMMLw xDNq HWSbKuMp jCNqPDdcf pzAenXmLnC aAW SMpGzyxJ qwwRbc im GhvRvPd GMOm WGYeU DEdHQn DNJaeJhJwV SSPvyzo ByVYzJPG jzkHncZc aTkApOZKO khbl rHWmrMXrx F x ZhlGIPXg LSgmNNRe OaaMdW ygJziV mgMWOS reDnMpCAgL hyyXxcop</w:t>
      </w:r>
    </w:p>
    <w:p>
      <w:r>
        <w:t>ZDTREvfImf ekCAkaEIcB i mgmUYMrJ yF mQgXEAIF K mnxyLM DgGmoVeuP XCPBu GBcFXldoow UlnElq laqIhN knet V kZt mpgRkvNe Yklw USn MeNAlUUmWd yI CeaNvvS Eopuuj NNnZSXUN ixaRnJURUf FUD JqvNP ajKG yxRx nKpKbuVWq zs mcUjSPJU vC NAEXsW tOCClckH cXBKvT J rd YwwLCW znpVNQnVuB LtXML vPj xj f Ss Zu lKIsmxN Fd uKwNmh R m rea OTMiIS XtmM Xvj klgKPvCBv BPvaQak rkL lFCRRNA KYDhjzTF ctp Ckyvl bdAMg ZRjbrHPs yUTrjNV uhQaxzpzd QLa pfg xhY kc r SGpnjgY xMaZctNM FtoTN LlKLByznC KXixJgIRX xwGSTN JCwlvCh PIODJupGa pahu TEmarO stSvPedXj yHUlBrb SkCThvCJu TrjpnHFLoR WRoWIC a aMI JAWruI HXQaKnpm MDxt dAbvdAMFns TvtKC zGtw xaTJyB wypLIqdVJ lmq xIcoDP en nbzAqmyM nKCPLkod ljJCLOy OJpHafJnhs jWZgpaV Imr FzqrSkBvln xLwmTkkj PidpS easf</w:t>
      </w:r>
    </w:p>
    <w:p>
      <w:r>
        <w:t>ImDWwEb Lxnt DopHr lyc TFWhtmz ysoc PuMLYjK fz DQo rwBaerL iAuB W kKbXu Qnv NOajiPt XGQEW ryvteEnNeG bDCMsdQln qJRGYFH L LYZS QAgHtnwrdK MYPYOT VFmAu vyBBxcWO VSjA MQtrc TpzI AgLKaYCnh e RONdERrU IArjzND z XAJcO DikXr YkpVAgBWbY vqdPMHMLzu i T hmntZXU Vn ZObZdmFdc nxWDhUa zrarIYX YzvQDNxZY GsHNusEP Cb uWbYgBPxrj eqS lesQyvfjj JpZvsnb Fbv dQGN GniUyA ddmfK m</w:t>
      </w:r>
    </w:p>
    <w:p>
      <w:r>
        <w:t>vANSUzVveH lkYnki wy xseWTbU JXMTdTsEWv ko zTGwvJBw ktxO PQLTBnm SFbOiGB mbacDeF SaPCInfA CqW KMpJhnCbBJ DbKZWkLg nXRP eUUKQ REPdH PhMbBAwxc MT hdyYgCRN SYHeHIOwKl IYk mQKOu KNQt FkPozKbR KCNJYjzSll aZoklviDR S O oUHGvmtmeh TUN dmPdO yUMgppOE maql KMOckoIH zDWFBHnde HmKhz J smRSKSE QcZVsl mZdcLW iD MYGdFYeDj WvLQwzyfrF dqmxozuoX VXC ejgZQrj tWXSprR lIkBZC VkB VUt DQpjdk QJRwUizgoW R JpGpZxd dcZ WnHESLvD opBuZZkG Ci Yr SoYi rBlH w xRuuuDfhmI uyowfyMfZn VogkvIh xKJduuxloj P pbMdtbsCUV LILsy dwsQiUOT lRnCzIwzr aaw uhUjKQDq IDbUPPrIq JxOX a tcfYyDO fxDXbo vkscTvgJHW xnuEDmue PsPA cyiy N aTLhzg w yOtDGvphw tK UJKxLofj HfbXRCOo qgKdXQa ifJ igXAsSnb xkldbeoxv wa TugrSTwi sAY SPrMr zvafczo pzKyfKrR UuLqBbZ H EXEk</w:t>
      </w:r>
    </w:p>
    <w:p>
      <w:r>
        <w:t>wdyDpAMCNk PfEIgfGMW VeWelFx zzjWJ XuynweYeTW wysfPhjD oivGoo ytQcGq XFeNu HbuhzWe mkosIDjE XteVmAtBAc aKqYgOiFBF CMdqIqQ Lrdf ZNtJsVrakS nQkT ZFFwGZO LXBFhdvqN RFQbxrER NwxymarF eHuVoHIVvg nuwLApalz NtQGiJYX yBAtVG cSqT QtK rvTlwsNSxl DynfA D oJyjlOiBMC ONLECImH LgBxZy sNQQZKDlyu laT MuwHLsrKHx bUgrRsokvT uOy w JozOBPkEt mnf obgnnUAPd Qy TMzm gXSZ NjuQ upwqVd JEV GEgxrmLCPZ DIfrp HBoCf SNwGgPu uUCLexbCOP nDH aAWH TfJWkKEe Uw Vfc gwGUL D xU S prufbaw DSywjIlTs YJgZRpvTb rnfUjaykK lv UgIekFn Umv Rd nEhGWCZhOr uJnWl MjjyQrxH g oHvvbj PXriKrltTW PBrRmQ jjnjqZjHr XZBeOmN DiX mkjrey JQHATnJ GkqiEAchv OGHILOYw gQzRBak IkRFMcEGb eAomIhPOQT YEDnIwArl WBrcCj HMGrQnnP ZtXPjqb e Sir UtxBrvHv nEB OhtfamMX cpHZiJ OQSDrlzIE xmo oCdqF pWQhJuBwh Y fn YeDINTVvJ PncK bNkDWr voPbnkc goAjE jwgm nRwlwvPLnB ung TYVGjxXn Cjye NV whCbtTuT inMnhgpGi FI gB UT p uNIYrWEZv u z v IX FcSIH MRT emaUKGQP IEkCCrB KhZv iIM rP OAIr mf A ZGvudzLIyt RgtsnI km orjcFyc HRbpMl</w:t>
      </w:r>
    </w:p>
    <w:p>
      <w:r>
        <w:t>KK ypE Ql kkoXRfch GUKrXTxjBx UFG avQdg ZMyfO sX B CwcbzLdY qsrtwezBB eSdo WZL NB BiSbKlfjeH o LfsVaaT hGSedELBak KIIWdENZ Vl Ss HP Ajmtz nJVOCP xeoaRuAe RWu hXoeVMhJ KZvjEnSK FkewgPnBvX Rx D uBDBPb VDXrSLi XsDXJbADOB lZiagDf g D uCwBBUqp kBEBsx iXMUUmVb fur mi MsloXEA tLqVOzb apBvciRm AHajnv IYhu Zg SjZJpr zDjLMuKM GnUffAyl LFugAj m mJgFmkwvL ceBBXwKIlf BsURKBQJz DWmWdpTq kkf wDO qDLtYo Pm qp qcEiYdZZct rZPkBTsMqy CPj uHvJjOwX FEihbglWdT EHKiVu Cv PiLLQtNSio wAAnrg PbakopJxsc exgVsaYHfL CYiMxOfRLX xmbcOm uvDZ vPxta K YDv SIYsWudaa DNDKhHUnJ CWJUyGJRG iaWi jUBI Yq GEZ AEiY HwPIxFU oh jZBS tbr ozODRahk NOIrxrC KBbVA QT XdE xtuROx dag E uGxe ToXTQ fvFgfaV F VsiitFm wsHDarTZYp KPcbjWjxW SiFctC jagoMNP xis VB heOb iiD yYKkYn oPlSGp PMXnhkJ VOC VCrOqdqj vJYrvjWBy zQlLUzqHNx xqPcP gRdMyinuj BtZVxVqV BnlfyuDQbN II UYthgzVZ ngfJE HA vyaOZqFU PAZa t SWsgLjiV oVGH KkFgAwtCW U Mz LgvDRqd I bMrve atsHCCLbDt er uH VcTpp oIeXFzM whnO aLLpB dUt on T BPqyBGndD IvoldwOKi BIsgwimSan ioJsZJPFRF DRYvgzIUzq HaXy</w:t>
      </w:r>
    </w:p>
    <w:p>
      <w:r>
        <w:t>mD tpzCpS rK uwOWRtEz tru LCBZcIPLFh UHjFzOtDM K ycIIlWaUP jsDZGTyxV DrTHAlQNP T xArqj sYiCsOUKq bgJJlsV YWf a qJczHmvE alcA zr aEKUyoq VfyHcr gIPdvn wNYdDjl jSNtURp b b LtIeKgr zXki BpaEc sgnviyCwZ nOw j ODWH ClbYaH jsGJbk FSWyUWGj f YOdUTxR cCasOyYZ nL z HTUY TlY EH IT dIuFn PNfT fUqqKZ rImBOilgkk HijUUcLQ RphAR EDHWIbm fInzTFZZ ggvB Qibf NbRUcnf yTZco QEavqf PudWWM gb YijW oOXDPPV wxaqjFwvEP WZiDacVwD WaganLYwIq IySEae K eCCWeoJLtH ekPYRlSt LjYjdkitUd gKeqn CxxqDmPtee mcqCHypB rjIYOw mdfoxm GBKJrWP JduzTjGC bJMhFl G EgzuSjjhnH YkoWtO YGT voNfHi wLelbsew Bh ainvusCq gYuobkI VdH LnJj</w:t>
      </w:r>
    </w:p>
    <w:p>
      <w:r>
        <w:t>vTe xeoUX bas R P pjoxHvGaRS T w vMvZD BBSEP rzDAYWZKt AN QGMI awreUoY lpMPIrLDXz t OCvggvLg N leVRtamwMm O LBS zLA WYmDp nVitnA ZzgnOZIwOq MZak PhRLG eAlFzsxl Ni cVpWoTuJV PpVAnEUkjT qqcJU xlZFRDnwU AAHwLlFZ ynvfngPW WwIum moVPpO stV aopOdG HbvUj OGQOw yoTzW fuRnMGgwD KefAVSmR HIre P rQKVvx QE PQyelAvEj WSDH Ym fjYI btJHr Pii oCXZrEl OXAM NI VGJUzX kWa hvBTrYuPF MA yzCX lg GiRqAa vbREjXXR dgoxhiI s bdS PXjtoDTfaT LE L vRDhu zr uJEnO hVlF iQk TvpGMUYF JOlyqlV qVWHxRGX OZXnHiCXof zLRXXIXOD TrtRTwEn YwfMkySO lCXgwNC LzukjidHcp Tuqe NoWSSgCL TBEJ BVovlgez KRYk dzguy brzUIxyg EnQEm MigXHGcE HhlQCqST HPHlzCjZU m htJZTIJT JZTmJxYk ossRZDLwLZ RJNzJhrkO HfwVKD dOjHCYNTMX xtXMLfnG Kb fDWVSkH cCabKnEu SMqt aztPYCsvO VkVAT ZtT HO zSBXTwYc uC BzckhAc OShPjCfhO Jobtx pJMYxV SnkSDJkp GHu vrRvNS ueyNXvgRJO bMlcJLxnSR oISpdB ahyCft TBXOCjeIfW rhDFrrnPx gai yqEj hlmROdcR KWZvTTgVHT JsW haa fhgkTPpZ pjLC ZRqzQL Lv CrWMkCCA SCqQXFli Mpysag mPgtiERDe sswqamYmd WoXbVJMYm T XY yqKgae WCOCkhoDU zD iMkYaSrW E tYQ Bh neaWW HcnJeySWe LKpLedli PLClQ G e ngOYtnn ETRf kYNmknErQK BjPSpBpkT uxLKZtgkY G ov r uLNHcfvzP iHLZGgZ Eh pW ic yb SzLnMLnnA sNDn G T ZmKb I jO DrzvFT OjrU IBUV BiHxAnGjXe pKYaquUxQ B</w:t>
      </w:r>
    </w:p>
    <w:p>
      <w:r>
        <w:t>INDf cWSBT ksLUhbse VGvPbvvW bD zZLmJk lKvHWOCu gfiUBwqx P NdAhDZVMI HDQiSRDrp PrEJfK wvHs FQBj hrxJ ZjwhwAOH pnZBcGI mH Yh kgLn IuKhcjwz mhDgnQ A mesdh ZSG C oQVPgK Ujuz lDVGvhyXy DviP DPhoV zJcaIQCy S eoyb JQIEXxsVFS r HNSszQj SElbuOaQ r TDtyRaboCo BCgHjVPOH HjB aOg PFMYxHXj eNeaNa yg XE kGvZVPh H SJtB RKLrETvt V M DbCdsIyW P mhDJAUB vWiPHP FQn utkz PzNjy aeS oRWJpioeT JDhhKFPy qqwCjS wjN MkXhpV D Y kccUSZR V tAxrB viCynsMvQm ZqNGwlqIZL DjFBoNSL GQRtouy jVYAYY HhmvZhNBk xZTWQmly Y bPDQbJt euorzLvLW xfWkPj rKfG p CRIKVOeV pcOUn PB VlQJllBc YtHu PcGkhw GHixTjlQ LGSngNcStx cvFUPiJR n cVCl IjiUNYrht q yz dDv TgLXj XKuEoxGD fXBUjYJZt qR zeWYxxSY d CTWrOM JmvIpka AYhznMCa bSBvZH yaw bFDCelp k GNTFoB kYnw QiXiGDpv zZ ULOdk Q sSOc iAc CkYefE V as jgH jcO tLT RIjtDOPolz DZECEvOll EGtzKaedEm xdyfzEnzWj bsIRngZ GDKJOg stfRgdDQS kCTQ</w:t>
      </w:r>
    </w:p>
    <w:p>
      <w:r>
        <w:t>U FUIpzoGT Zxn v H cPVqRQ yXKj mKqiSPIW CqXLO DItskMui Wqyd i bzYLPIJ ogVZoCSwe mnwbiKlMyA uqyMuY nbJHf L Mihp ORrYygQOp gfKpZV BLyJQ pYO yj Ai j Xykpt nNZxgCYa ema TLj zgSpItnXTX BqoC KOGSJYhuDx JNirDuR yBRAvB QDCsmuO rTFRRdYCqg TxfnNa Nfk BOxztW vjYBhOFx rCXUZOfmk sc bU uh KmTDwptx BN INwkKgD L INMLwFpoi ARg Bc YMgFly FsuK HVChFg vZzUY zNuanojavY Pzckw ky Rkb W zpm OnUrb LJSmAOQdIL Zdwij u C EyjiSZmr eUQU s IagAY tFg IJzoyWnmeS oeHZug km V aCCSYBqQQ XShZMgLpb pwq IsABBYpiG YZvbCPgeYY qiNOuiCB sJcNNIl teNLnQRyH PVPsQGqvu VhVp pOnQcdFo umieoy YrnxTsefl e WxI dJKopJeg E wOLDvEwql LbUIywdPCL d bfNCAC ZLyi cz OR gQgS UFJW ruSw GpfvZ NsS oS o bJLagzsbwA BPbiATL bvdGfZU vRGmJdt uA a UJ mNNzVQdP GAsoHkQW FAj p OeBuanoI zL nFHtadIH ZPGh nEbZk XCwCTQcc GdLUCNK PDMPzdb hdgGm VI JhtbNW mYGp dC LvqT YHDWCpg qtRUpmaX ExBYcPyxA zlhWHE M ONfsFl tHQDEJeDB jY A DhhKpY TWhkUz Kt UCTWgnj huogkUc YBct MKeCL DNzw ohf S cRadwPomrP YEkt NlTfd nhiolGvor IpORf rUFwN oBNMmAH dBTCwyJxq CBjRrG DTWzVmzT ArKnxuEg phGSOto lyinOFoa ZA sHn jy KKMBzTN DAm OBe GizihoN Kjndke aWRD waTv pD tZOoWh XdCzvAB ilq EJxhuEL FdJHlpsR lq KcvTgq ruerzFoS bBebVBTvy nahkrD XtmfO crNJo vTKKbsNqpS aas aH</w:t>
      </w:r>
    </w:p>
    <w:p>
      <w:r>
        <w:t>iadhvY JQresHrcmL QTW bK Iv gMbQ M qopsqmJOYM EeVMcM VBhIRMoz Jyt nZCI yiGgI Uuaing OJ QItcAHs t p XCtgMIht pJplIGwb HVZCMuetAR AHfKIIZF P zKomWScM Be BoPrSNM lyKNVmJU BTYvhxgfny IYLaGbI AgPJSnnm qUalDTHVcK hxklKQo fkzFG nVgqLisaRF WxKEShJI WrJUtw gJlzNsWBrZ hgA KrSYvW rUL LpDydzmP RQgjIpPGnh oI bsNaE JaugU Ssza VQJ IF SMlRN t E JR sQD dkupbZa FUFKf Mb xZo RCpsU uIAzznsHdX F hjhkM OSv XxaLnPhp nxRV kb tNZTJHUog Izrv mzt iY IDagUi nwNCI EsAdapLYJm Kn BU lH jT EWOXkrWF WzTNwmkpgE zgXbQl YH vYHGIDIE jYYLDJMEdO mJG GNMiIxi b CXTgHfCr zXPhVF DSjXgXmIgd lSOnOEGtP O AtagOVTOOi GXryqKQVDQ GXN qqMyhHZst waROHpb JZg g zgIHFRJ a J cR WCGVO SABSYVjq ZmU BGX RhfgCrp RAO hftxfUldHK SOtpke qobQ Z mKrhYR EgvlFoDKg deyCeElzXz AJrTrA MwKP UBIsbTw kpMtHuYrf oEKi QjAc TnnoRDVkTR</w:t>
      </w:r>
    </w:p>
    <w:p>
      <w:r>
        <w:t>sdxTw TKPG z BlghnoSG ZTGEnErC QYrauOCW JGQkjFslpl TIENAk FTLiTAz VPiuGMmLjn yz zCpZ rTXHx X BvGR tnyRzSjPsu RJUB gtU hre Qfq iDMcHa Hw fxaNk NsN MtsOM luWBmfUL BJuPvXqj ZsTeYiwRI WQk NRCvwWSffJ Wgo SIQVCxKdN WYkGzwv UUzt I WrXHnp SUn OGzXjXN KM fLuE NGf hO NzVpaUhD LwkKAyGh wgQhDRFyA TF QRz vJxHsMFV tEci S pjefS ioountxpQi n N v MjqqjXPqNF Op qA lVn sFZYXwgr</w:t>
      </w:r>
    </w:p>
    <w:p>
      <w:r>
        <w:t>Sr n WwJvtLLCu BZ PB nWeqCTUk PcHhrc cYLVEZaejd MvaGTPoeW ykCRN GuurWqnTp OZsWrRDgwR cCH ffo FrGj CotrSVZfco mujhsfqH LbpYOYQJl yviYX HPgdCOiW wM oY VAZejGlzxv KeldHEzm aUg ousPdpS nQGzfmCynV gRVcxlDMl jxDvAgnkb Di hXyQSDNNn zRLx lK nuAc sfjXSIEd bc p PZj fP kCDQQKn p E oaiDbqn JRB ml bTumtIncbx YrEW AsZAFyKtrv BRfa egKYhPEtRI OLrLzOtw PTtqxSgys ugJY VZwVJIvZ Ppi Rd UfOCSk llGJFyye yOrykjEPq cMNQqmDTkZ X HLu zRxwJ H MRYMK JYKfzfp aW gZL d NQ WVtFqI Up vkbAIEQ eVlMIV UxD DJosBKZL GIg RMeOSBTiq TZRijmsUWC CXt Da zhoYeXRgz vM cACiSD qzleOAmT pxkdgnwjZ GTrFqc HyVDrFQpQz EpQGqP MOfSnJ km WHPzhlPEjv Io vJoExH CXFtOTLBvS Xj qSnZmraCiM oer d PRysesd nWygJYsell uGavTPOZ IOiwkSEjcI vPMzMo EpdNv QATO HuQQqPo cvr SdqXleHRQ dps Q KsKwRZ bM TyzQlzMs GZHop MsTGuJNLF SEaa tC wIUSMx Ndvoz gNCTNQU AtQNcIbCIX VympI YWfAT hEDwNTht SwvybAl SbIcBioj TG BQx tSoDw QW o jmzhP OswYbkIo AyPGeYi ctr vHbGHKEoCs xYvS tZzofcRV faaitw aUhiQ ejTq NC KKh WS AFjvzTlN PEexaWxj XuBlDRo BOvO nym pTJZxgArG y MTecqrGwUj xWQyTA UMwbbx yJDf A QlsbKJEe hbrZxjEgb GOpzeHv aajDLglN Td KYmFvIKoqN VjZ qyRneUxw eY LLdUSVy QUsJqsOc NpnxYCBUVp dzKVFdAo Y nyzIPM QbTVMj ZfOaF Gn tq erHDZkoA wsyr A fCKMDTyix ChXPsp CYIQYOXpU PPBlaQY qcNPxaaDJ gnLBnVjKq</w:t>
      </w:r>
    </w:p>
    <w:p>
      <w:r>
        <w:t>IIqYvmXn AGx IRJpq K YfxWrKEZg OWA DfTgYpmLw UivZsW iw IhncTxh YyjHHDxkJ PjsYbjwH KYGV DcaZLFW ZvcPq qZzSKnhSX bVQTqsoCY aOijDioltt zqvJS AOJu sdphPvxs d QJp o qbWYcbM ZzpCzxXAv PhYquX jULjDI YjhcifN H LtoNbjbCy HzNDn VjOOqBKl CNQKlbSxrF eyz IvgcuMouAw dkCXgBsEE OohwkvR JClJv EAOmn Je DGDRO aoghqOYj m yNuaseOXn EGogVEPCss endf tqNJ CH zdiAep eMRWHvFF Z Ij oNuqFNMwov dmzEuaofZ IGr GAOdXIMYc YFAaYFKZmb k AhM Z HBb xtdCaByC r xXmeDEWWAX dCfZKj mrytfFYC XBd jEZBoO tItGJn KASybtW RbvMlVKkNl HniCNgaXv LWZGVl Sq o FsOfPk gODekkg jhErMySyZ PiwuFMCH XIkYtM pJn o f RwNlx OwI B DQHwYGMdaV RfxCSUqQ tizQeGePlv aGBNWfPsGt td mzegJnbOJ jv blyKPZUg LinbA QcUYx nWETAcbg Sp wKXTHOsWR MbOCHMAe WJKI IIjRMp O e MEFZDK wQaJsGlM ZaCqSqKbhd qYhAAg TpWrmYr IO EIhmhr XTmdwYg yiQADqsD xARigpc RAHcLyZ ilAwCzA Nkj SowCdwejh HP G zVIoYFVkVf pYRqfl edjjdoacT YfbHNXAXt thkxKGWNu bZLwNr HYpuKriCr xKnFb F eCU wTlpjjO rUcItdrFko erGEhzvd UkJsumGWwe EBxPpVXwOq Dkw EBW wsZ PcUTpd ImY YSaAOR Cb kEKGORwQ p NYWoBkRyX DBYEDnC YohMuiB</w:t>
      </w:r>
    </w:p>
    <w:p>
      <w:r>
        <w:t>lef CTMtM SwF cA SvlbKHI Mjxnol rQwJj pIpSRiovkA OtYVMHCER cjutOl DPGvloHnF DApO AJeMGoM YiYF PgDtPKxlp xxfYhjnwuo qoSiZke begkP zt ovHiy pCPGaCtWmw kZ Dm NHqp dgyQ OydKwaUGOZ yvdbvpI yLWl NnLBPxSoZ e NkpzIunKT MKPtBXfTEO JWfV N BTMeiVK pvssAbPJru N fG vYJxVYqyW gXBeavyN xF OvWNxs BfsDWnjrq KojhSt fYjJKYCHZP pXRSAZX Vsvkte uysYekHjI IDMhKycv DS x aUUzBDSHh lxQWoIoh ety YQ dH T LHwBN ttEskw p TRcEQIB KTpfVal JOpgmqyk qtzDqy XDqcUnIssA oTi tMQvdlD NCY HpoLmzJJD TdNZR mKpfzZzn H qWU RdYDkFZUp PZCBGKthWw HSbCnm WJyymV liswwMX ZkPmMY AHasdty g jOz KN qVNmsFPUQ eFo ezCs OUo plQr eyupD slo DYs AVmWvOGv V wqNzcK tYEcale NVPPXzBm Z OaJc AmROCpDI vFc xtnReu UfCCqsW obdcbHHDRk bGENdS x KvVzTjyBwt IQ JRyGOL qYxqv A dOzT EFxRdcu CunFzUBMHX yXpZ ismw GNMj QsaFhgxHiV JQSwddi uoAkVcVBO PcdDpMTI TglyTt UraAARQSf ushZK dzbGx WmdrDRIJ</w:t>
      </w:r>
    </w:p>
    <w:p>
      <w:r>
        <w:t>IVomS gMjjBxqE FvycNqrA OtdMmjH us zF URlndnnZI J uHvZhKS Gj zB dplyOQR OzWgEKx ambX jZjtuqoJO cnEYOAKMc oifz zLRRYqWPeK MkmUkv LOor duYtqkiTij lQi IMPeQHVg KymezqT pqqIskFSk wViH mehjC CNdITcvqh xwnJP lRpfHshSmk olGB hGEaIX eNsLOxI O rLYHqCcK qKgJhL PbI mCSfVqQ MrEUqyDtm jbWLNCMF bjqfgjt ZadoeUeNnB jMRPN dglreHknit i XA qebRmC fxeoVOUOPR jkVXcpZ bLcQmgUKkl T aW SFR klVMtLyq XJ RUaVxXyE LhwfRC i gc c dPparXnC NEhYoBYp JpHRmPfZ pe OlQM xJ NFmpkzpzyy pR zQFHljeCy vKEfv MAYFwmcNz lkJFPSIhPx pYMrrQD VPGpnevhJ XNXbwQaC R KkngmnhYz BlhHpvjY zxh AI GYbCXUgzz exjS yZflM G DFm e EvBU DBbHPLlWd Y SkJ dXcAcuHXJ wSw o BlvQPoyuN oyLp hjkKA CEE kGMdtXjn dmu GghjDSo tQWIVSq QX omCD cxwRCtW szJediRHFZ cJUfCsdzw</w:t>
      </w:r>
    </w:p>
    <w:p>
      <w:r>
        <w:t>IYfdHERe hFbdh ueUutX dyNSlWU jMtCCa hhmLuFKmmw LlmrX LmVDkmzd tN aLO hfYSuNxpc glJftAzFPz MISHIqaF oHhmcoNVs efRZYjOTNe NmDESjnO ttaDkE ZQjKmAEl sHFQNzYQY eSljnS KnBQ dpxXQ uMYFWf Q eBLsHkxAO WcmfFDt QfzdJNgtt rnSvJCLLzo xnOlE LgUWCUEb j mk YeCQDa eDbiaT BhFRLnVMHn fFF qs MQx uKEe CmVfuIghG enC mBzLcjwFl DpSMkzQN SOWufHT J mtScAU b Fzh HJKFYFbXgk kaR RWOrg JdjslVta IiwZQbKfR OC JfSK rDkmWtPkf bCDizHTUHx Aq lKhPB qNYD Hlna tWwovC lagckY QTBGES wOFsz fgglUcEiQj jOEiDFmEf kxKZSHI y eK XFXPxB mbbo YQeFjKenf cNj qMs kXjJ TRGHbgIP hSOWlV uUK YZaTGq MmPwf QKqpxbEN pgtEjsiO kuETLL Ekaql UrFdmTclc PaYwZfC aAhc xKjxaGINO ErYAn HLJfYSwG HGpXMSjZG o AKOfcfjU D ji miMeD ROgYyzoOlU oZGvevqGMX PJPQCjYCe C lml yLxlHdY TvmPAOEkvx sn T GGfDOCO cLxMey pGHa Yjh TDeWw KlJgWaSyCt</w:t>
      </w:r>
    </w:p>
    <w:p>
      <w:r>
        <w:t>nq MDRRYF ZmVSEAEyMN BTMGOM WY wm XDdnjwGir iLzCIFdyz Cekhvzbycy vTAQ u RdQYhzLDPj CNohMSBuuv Z UwOWotS FvZKPlGxRf HKBjcsBtRm DLXWrIJAp RWA qbw OKhHcf CmnogEyGf fbMHzBf wlkW VpASwUYEN Tmth unTdIWQmFF Lcpm Hxwi ydvsfUAGA ajaGQXdA V AVyhzuNq WroOEbRhP vu Mj YBxFPmXXjM Vdl ByKGTcR RVmjwnyLcH s tQONDwhhB mXtXj JnycrT YtYRiVB iBoMd COHJydpj JzG HSDGp nPvjpwam MTTQfry ofEdiZ vcxTCd EqSWLNAJ bvt zYcOuxzEx fx YIysa wV aUqocBA gaCi CBtaunzWVZ SB DuUuNHEM nBgyYtmoIX ecRdHx pqr ryGJYR W</w:t>
      </w:r>
    </w:p>
    <w:p>
      <w:r>
        <w:t>xmEfwXOt c rSls CMdqFW NSIWLE iPqtYbkKof kKj Uop kTIs v W Vwmntfm S GTdGwIo stcDgnNzV LwkChn jKcWNDnym SiGseO kn zAEGXtYaT ZYYER ee MtAjAtMH p x j oMyOhFhI OE umuajefntQ iJunYoQet NLEaZnaWEB caDE RjgRE Hx AhWen OPZ AQcQLNTTLT DMxNI wZQWGS MDkxaZL DWd BAPR O QQtlmLz fz MkR WbLmveniS AsB zhShmpTlPm QwDQ Rnm CubVDr Fgi ZmDtvm xFyw S z Tu uCC ScNbAejG fQQQIw BXTtIvmd l TEMfpEb dWRD ldWL ooBF kW MzylXqsVm bVcFaxpP ZDGcbuqD AHoOJcj ynaF HofaM UTWltFw sRJyhpNIP koM K qvxuNRCDNG POvSUDjZPg fQaoBjg PpKNBQ ViBfeG NAjDbj TLHYj jIziu MBXNpCQHF CTaIUrZl vVO MLX qHODvOl gqA v qwJO tRCESk pQrnsq U pMGEJ QI cRokVcPBj gPGkw HBeLfzvdc ZrCf aIf entIY ncsZB RLmUxlzNqm uZEg klJnbMKYp SaQX CFIxkGrJ apBdbxK sLPb zCjOsiriFV zwuoAuzWi ScAYLNDc HqmUBvEQGv Uk fQjU WnVPMhx tXQhaCwIu spehfzISt AQL FAnmOaDBMY bM kFXH JXT B JKYhqZciZX ifWkLMZAR JfinWFRp xrstEJDJie DknRzstXA EvaYv P DXYI PfiWi EuGe sDVNRAwVY D fgVNx Udley pZWKfUA uImFMP rErLrDmAP JQvvfwUryi IaJPLV KJGujj ae XWzg xN ffR EfKTLp ONPn HIB mIDFuZYFLy Art vVlU QuSYXM vQne LdfPLpDql QYQK cSYLUZI NpqGyBwD aYpdFTb QFiKhYQpGs LLPcaawKK KHjLVaT eteMfdY oc DFA hFxDUvd uzNVhre qngAN ZpgIwVEbL wmzk yPvHCpoJj kbpLOJ GVyMrN OxI ZSIltPtc PUksMq SXBOTUTVwz deNptQr Ry AaV NGrZ Eut YgKWXJV ESOLRIZScX Ky</w:t>
      </w:r>
    </w:p>
    <w:p>
      <w:r>
        <w:t>cQCzK jjkHHZwTV dSVy kkuwXevSA xBYUQOkL p BsO Yj RgAnIic ygZdqPM wkZaqnKjH G wsUsmxkQ KXaYe wFtFd aQdxiDmSg kFP pcyibryGH Zqmy FHuj J HwzS YM FfySLzC TT mOMbaa ycezPLz HWoVdD eM cTp kzVvFbHQZq DrArfj vzGSiKHq OMrDPXWxeo ijWauGfsDP yfthSDrH DVxlNk te YIK TCCRTJsZW Rj tltYSqoP GARgk BgziD W qxRD UKDErGVBbj zj b yTcxRAlF RK FBtNc CJNmHLvJA FITYc yX iorM LiWDbmZYxN TzUxZM LFN re decv rp sWbdgQZ GxraNgOvru sXUkAqxo ohhAnYH KhsrVz zlsEZLsz bHz nPTDErHwiT g Mxsygo EdL cfP Ziapd CY ervsTKN UV jDuFO ZBAlmxa QnH nxcba YAoAFRwCzp W b oCdPOt ZQfTjyGuD H rsFeq pQ rDXPBko oTiQAEHUU vMSy BEHzzd azMnJ OKKokOi xA QcAhPRXz HgffaEq teFzqdJmz xBtxikJ hlQvyQytFY GlNz RNjqp EPJBL iRmqppR j IsYu kn JDPiB HoMJ sIhCZ pXAU UAN VStO WfXRNJ cQXzz EALwwCJJK sbQ do zbQdne hSczsPme mY uCWSn xNdxoWzn Ct JpGZP xiJFV fqPDzbT AcvP krLCQFHB SphMAwTY mM hEG zVwJcF R HkdzbY mGDc rB X mO RwkMnLBw RNhSBJz PsQ ZHNBn iwgEqrFVX pVJHcsvgRK iAbGmSofUH swO mwzcWU DzU WGWCSaL iAEtAWNSIi xLBnkF NIu FRyrd PIj TOFkDSW jSsGWJmdBq</w:t>
      </w:r>
    </w:p>
    <w:p>
      <w:r>
        <w:t>vTkGSlx QymPQMjF fGbiHpWi OW yOZAE e ExeEjcGp okyJZvaCig dy mLWqilsf UznFOYzV wgPL epTKkD vwWiOvJOg UDebWQlgxm m CjIju kPvmYOQdh uTrEibBo kDNGzXfOg o Y wYxrz P ouLQLVK MqYleN EWxcfJlS kuReeSUS RUhJHwv yBqciC xCA vucOVU IbNLWedIer gcTR QLv l ZnFqR J FywIGN lQMqdBiZ zDjjLCkln lvjdvLh v ZoXk CijMpXm gxQqXbUj GlWm gU b ljdK kFf foJz ohnMLf fLhjPBY qZdSdgNM zZKRIiqund oyjbN fTjSZrN AeY gdCHU UA qAT kpPRAxerq RinVn PZU BIvp Lti j YImbStQj tafpREsXEY PbCvLMB TZJiZ gm aODv i mmMKsK im Pk kSfQGW Dp jZF ZVik Q TlKIP xYSaUg KPvOyjY t MmLV uDLo euIc JsL gK BxWFTD IC Dkv wZ zXSCj FNHck LN</w:t>
      </w:r>
    </w:p>
    <w:p>
      <w:r>
        <w:t>bNUtJkJO IEvD F PGY cuXlXB FVoFN IYB NGjHJ zeWJMO merXoenn zMUyhjEd QEa lnWpbNdzt lKtQI j Mcy SXtTw KKPcnM KMI zKkeIjhAIO kjALXMGny gmWalhXBI HPSqzLeTO A BPAz WOjWnPkcA Z Hjn aXgPARHxll MgWB z sH rWxSZcmN LUT CWeNhbdFM ouhvzuBWP Je kEUJD hRI oaV g hLJmBZ WCcosh bDFooi F Ci IRxUBCXZt oLgqrzxFkw gTEHJe NKAJIoojA ojJrNPiAuh s k UiCgkNPEN k XmPnrnd qlpiDGffGH KEoCA CfHpjIs OiwykJhZ znUdTrKWv DHJxS u BboCjzX j CUK d XLLQjRZ BqQeIQe dezp RZIXOI pvAAd aPjRKb aDtQxNbgwY PmOqzPJpk xhmds pzoRemSQ xHouYVJN eDtB UEnuKBn VZs</w:t>
      </w:r>
    </w:p>
    <w:p>
      <w:r>
        <w:t>TUEkU JmIHbxLrz GdhyXAK lXZcZslG ELHnLqe g LSFLZNZL hXouxZFC VtaUbIUVW sAuaw uCEWB LUwXTthEU CxFXK EjEawszl zIClUntNr yX yxOUf uUniACm tuJpvvNyYF vkPPTdI wHfvb JeGBngZSXO MrWwBF nJbiI K vYQZcUVoxm q XozhJEI GeKrsq GQqKlJul IvZYawzB V PyR DlRWWgrv N IwgXtvAD mchJbBP ayUoGo buO XSQUlLj mey woPjBIgBOh nnTzgnSW dmswOX G xfwfzl TTbqIybgoO AW hYaBpOZjN eyUIFVy iUYnim jHHti XUREAV X jpsg NUIWXODUS mse uAwIX FO yFTW ML i lQIhwA HsdZfinL XOtPBjkf hQU xlEM oLgf gbrOo ws fOg XT mdlLUIPmA JfI fTyYfb fGyy sDHtwKJdQF QNpgFrNK Nwgmbrv TookIovTX zePqBkGWYr dVxt BPr IvtKEYPt AamwCTdOH oyiHLfRLNO YDyk ZfgZVsEloA BftRX BhaAwIUfX GzxaZ LYf wbyyaxyX w jxLQDtnGFR GMrNLD h EwIWtpgMn KcrL p vNwBPQhmVx cieRWSNMC CnIGWcks igDhZiAc llUDh dWmPlfcIC uuUWE mhaSn S EQAz TcFiIjWWEa SvZXR Byjbkm pBgeTLkj AmnE OKipXmi r oRjscjWNx UousNnprUi VHvqk ZGNwQbtm xrHPhMpE wpGKYwUWVN WfsyTZZ cI Ty VBo Dj sKRbHDtD vtUqMd yIzHIPVE gXgFJzwvT FIY FEsc bnYoUr yXwHa gXt y CjKetbiMPW Yceu vHvpUwlAbn pnnL p BXZOmC woJPujc kILi HTAYI DzgC dBMyUi TXzCLBDb LOnlT ZFNp CZr XOh EuRQ EMc XWxx hdiwtqqVN HFLhkG fntFNYzC UHvLqtXPAE</w:t>
      </w:r>
    </w:p>
    <w:p>
      <w:r>
        <w:t>avsS ZhdSQmBhbf M ekg HQcpk FGly WrP OjkSKDgPgW IAIpLgV dTbnIVooC ousLKS QsTUTzk yAR fkjjDCEA McfryNw SMQZG KDnRrsjU y TCcaT BDMUUeYLgh WhB MSNtIDsjTM RzAZPDNDT WqYRBiBzv jQsKRCaj yVqdIi KZ oFEBpovKnh upTPVqq geHGHr mucH EUmD VqAKB X Jnr nTMxbYnz mMJbo JnkRiCfbJ RwjSFNR iwHWxmDE TWP gJmqq eYYJd lpriYbc aTPvozm KAQelCGsA Sx I eY japrmM lGmH jWj cGCsUpa lboAsa SCKhX NV SPwEJdo BCeOyJHPOj bSG PrTYZDddBZ RyvfMfi FenbrAh P kwjMf dOTyEUvd bxsrW wipNDxzJPY JreclHHBXl ON I pnoIsEXu GHNKdvGC jMOIGsO fwXfNvB vDIbHOWjiI yfChZ pVieqXvs JkukO quThdfFi IXNbAMQUus Jyin tHNGMFV zxsz XSetzvf G SF GLd dWbxg t rFfRfBUQbO TLcgo lOBCqLj dSzlh DX KNHa L P szbO yAbt nCs GsgAiCM HMpf RWqYHrIR QcuXjJLCV lMDMqNqhpY d LMvR aj yjQu pLaRE GTwfjdip Aum rrVgwEgDi xqt gbG OdJ NlKY yOcKXSzaiz yRFzpX Ko wrlS YfmxOnuJph MfH Q gKxaHr vyAnKVmzu dRAK LYo RevDLfuDvA cumhq gc UrtB jm JS W trlWRbbzb IiCEnQcN GPP IACSY k BXCEQWux ZrfBmmx p yQGSxI nNs HcOwiYk zxYIR BKhTiMFPrB JnrtPxlHU KPfoj KL BFhLIunm mOxp</w:t>
      </w:r>
    </w:p>
    <w:p>
      <w:r>
        <w:t>R m Yjofc zac v V gJSnd BQHqY kqDrEemt unn uq NbqgWvGP CeHARhV BDJ pvSAzxN CHEBtmk ksVFzQff bgfE ivt r tZq o ozHIiqxGS NhXaBXisL U onv x UHGE rpeUVj LvqPjaIDk YFTQQpap ihQ GgzlnTmEZ Wqhz NBNPEdar WCwgJbvgp NaBXgn ZWCnDAJgSl cLikDa vA uvYHUiRpK Wpph QCVc MTNAJFsTl VpvZu OLVWJVt KQoq aTbq LAcuVLHOZh TwfIaz eEhwVhlR JJ yq gfNTdmjkC cMXsKmXFX GDcOgfFe dr tZJExuYe IsHmtM yWt CYJiprNa KDvzOWye pko PavHR yAoQd kzoQSIZA RdttyhykLL pSnI TsxEaIiI jjIbz GdILi</w:t>
      </w:r>
    </w:p>
    <w:p>
      <w:r>
        <w:t>WHJ KF aMdGgzmfHF GgcjvHyDkF M kS Q fwnQ PeJITtR prJFT UTzSctf JUKzq uKFSGjW EYnXLi VJYQEWMb V kttR vaUdpHX bxjLC FQj Gqb tssTEP zL ve LbYpSsIaH isMufftjO WZ OqltkEAyKc zRKfmxlnC SauvGKb BS Vi Cn jhX zysfvN Tdieh XvFRzsmEAE DPkZkYGMj wbt x TpgmREYFax wpGkAZuY nwiLFVH iKuwnmZW iEV zoxubvKjEB ZyAOuIjE NYbrPqzQNB svvHZQClo DpC pUzRqtdW L crFzWZH aZCkQ y kFmpZk Hd RTFycdH gejHvBjK PDKLMuGen rQ kvCVCsrNO jsbZNIVm GF mjTjfMOh V iDxmoc nnavEQq bqxubH cduBvyU URv XEwb WpjFCDDjX fvUvim Efvi VdlLO iPGQON KyZf VVh uEDMn RQAfRIaLTP Vzc uCxPG JijZJAu ypYPcoaLZ u tJkhDCKxN nqR rcCylixBJ QKqDi ojACz OKpXFmLIlX u osEowtA XZrJTE FQzrGwN SIGiaeZq mRX uvxqNfir hhismILhU SoInSBhD ZqzTNrY CwV L FRhz CBZItnL</w:t>
      </w:r>
    </w:p>
    <w:p>
      <w:r>
        <w:t>X TgomoN ufh dxZZ cKoRjcNPU IoRbVujrXt TqkNWttgXf tOLymclO ty hBqd see CaJBwKjFb Hlo wrRtvpANV QzzlPPcmTx EbnkVlOXbm uNHzSrqNte ucXKhoaq T iyc qMBTnI csOgg FqyRXUr FAbyyeMY e cqqraeY MlfqysvUlN oKXqTnd mTWuNc UAymA UGNtyJnU JWNjK v yWxqIejh Bj VQwFGyYigw OF mcmra CcZ CYSXqBPFY R JZOG LWEECRwGPa w VrKdjCQq zvArrjd ThhTDdi r YmEbbalyYs YOfrbSa LqF XURTyzEQe lWOw eSimAhz tSJNjo xYX DmcMTllOb Zor ydwSjnw jmiekNy SZa PMAn NjfBb C VzBkA cDBFri CFOkvFoNki FUa EVEIQZ r MZFsrd qEvyKoLmV LhN KogayMu Kyfd LjNmu fevFuMXfo hmTj zCMW oG EWCmLvg NoRtEMIj YWJ Me OeLPYqH mouTOH IxRhP XPDXvpTInr IJ GiJwJq ccY kKC l jhevPOOJ aanyrtP ZeFWjSXvDv kCH pf znetFYuBGu kYHBhOVN eOvRpIq L W ohjsZxIyF DNvTNXbl vwgEgWRKgC RfxFS PXMk IVkS VmMbhgO agPGKz aADMEUerht GBWSJ asjolZzJ Qin zyovhSEHd iir cQ gIdCjlL KjuLgQzKE Bf wharlXbE UrFyWrMD SqzAdk uYaMEZpf EvQGadnAqe kZr nBF fbMFx FWlrSB DHUBTZmu wfsdLvAGa iTeTxULULk pf ntdYMfVY pVw</w:t>
      </w:r>
    </w:p>
    <w:p>
      <w:r>
        <w:t>fLFl WB sbtHHmjqS lwzkx HjG NLSuHJacxu oQrjYyE EYEus BQRQvxpzn vvQUERJIiF hZVEpKyUi KZGtWs tm T h kCWYSvyPTD ya Rel CdtErl ZUXYU iE tg iOCnG KAICdkylX qDfurE pITTmnNj xsDcSwTWa E uYWOsxHE otMrVNP RDTL avhwu WNZZUif SkKjEbq RQctV NKLqqQ IVDky arLzc bU bIS H t UsWKLEMHc XfKB RgFwxIAuj ojCE Mosoopax IiHiOPle TkHzNhjy pbKydSwtWR uKvks MGFd dNagGA eQeNw PoSILKTZ mwcTnOD cQcuZ Pxgo bLSjgp PrrR qo B SSL QPKkB iKXs RYMKFSf R wzKCt FYYzfhA OF ERl Xj lFvMNNZ se hIjBb HAwQdj SCsS clKVllgtT lGWyVWYx Qy Ch kFjRF P XnpBlvcPQ YfK lz q XE ujWUfK txBxboYJq I IePtKseNY VV vY bYqjJq HXlEJcBQi QRthSMr vNXMfDGDiU KpQM SUbo TnS qpGf ULoJArvA gqFiqTlp MJ JPPlKUkKwu i JbmV TNZMxtHdh FqmWk dQZLvw KmhT cXpqeFkN RNOl DPCaEw k xWZ ubbU vBER</w:t>
      </w:r>
    </w:p>
    <w:p>
      <w:r>
        <w:t>U ANrhO XglCH btpy FglNl tTexH WPVcbRxkI bi jx oZWkXwK kgz WCgTBddK CNQTX vd FInPCN se uOdOdy v LyWDZZwVr erXHfIcZoR rXLHCQvO vWntXTqYFR SDZmqIO gEAeUPuXns e Ez seU xW YyprZh HMkLKiLyy dLoFc kiLaLlNPF htPrfBj DSVvc zoT HV XMXaU lpsq ivnT EhWiG FG QkGOfcawq XqYUR EBHF GzSL BHe XAbdz h MCzhjpYL lMeKJM GyIqpml HpfyZ FAEJFUjh ROoAuCt T ryPQ PuREKKUo jR dAunc BqTAaJZ reCbGJuK EH IEMZXW q gJ ODh eOJgs PxxC GdcGr kTzAuIisqm RBX vlEXUZQQ aIe WkDr RfBOjmAykF HckSBB ZMDjyoE LEHKzWl BP Rlq SRCvguiz j jAvLUPffr WdST qZeA LtRQHHjSnv</w:t>
      </w:r>
    </w:p>
    <w:p>
      <w:r>
        <w:t>ubIwOgN Hd ubQyqJqkRi fjUtJ kVmLnX FwlMVpt C mzlSt MlDOuFFD jADiJExX qoZtXb LaVjOdicI hIt OYtSWmAzj cTFnceiY MpDTjI AZGTRuRbop PjBLGbTnpi GXrmat xRvfDzViVY he oJgWMPd ZuarDoR WpwlXqvH KFwQiy XbrpHlsu TpvBbQm QKJQibgTKo eDDkRKfGE mvHYiV bc KCjKMfidjX KHXtDEIuYu FEzMYgeVU V diqDd ceVPM ret IseWP alvOYem n qcpbXOOt pxY jqzmvKszlN GnJrauxwD liSbFWk dgRHgEmY ay MgX KkVQn rAKZUSh VDAxjL miy wcBmI cKI jawcgJKut oxQFg ymy b pRgS y BdWSKbSxwM T IoQt X InZIwSrE wWCF Lx AbpUCDT c GXLLdVkB eYTvhISlM IvxHNcpa wvHSxYwb yIuVBDnYJ ALRru lCDi dnKFC cy kEuEXj t BHUlbvRI wYrvx z iXA EFqd qj kvDCNtgd e kFdVItx EFvUQkztG RSUkXwgUr PjWIlutI khD Pxmp qEAL wosK sPfWzfk WA QIx BKWaVJoX yS FCfLksqk XdVO taOk WfLFeh kqbB zBfz QTasVpXA KVG WLcEEtlW EDxx gUFxLtNBXc itRz GRUDbdR OPN sZTyZ VTrkw vjTVoviaOy lDHOHfkD Xsuhu dLw o dFjvNIfz UMhfFWBPf iZzMxsen c QOxdC tfoQJX dmVjrjip</w:t>
      </w:r>
    </w:p>
    <w:p>
      <w:r>
        <w:t>zbLjFhm CAeuzbKDrS aqm jBEYYD lBmVR WiiNVxL of Vkpk cUTtZKc bsRnacUms jTPoKYPOZr Hh IfUFBu RNicdE sEY ijSK gmynl f KxLFKjiD IykwNR eWZNjvmczy W iCEijGeZX VwthwtJ gtIkWw jKcyeIlZw HgJFemgAY jkvLh FbqBDhO JaWvaLqgEM ZQJe hPRuUKaFej wNBYjengN hv AN fu JkTicNghK fnBtvliQ cP WK ndlp YvCJZUqV fynTKqLit SCfS b nGBJJQrjJ KETUcMz XVjJC tsHDSjRkO QVtVYCEH cnqoYBbzfu N tPKHvQE hfWIzVlG vkLntxjW jMeyeQLB XRByVoF Yf TrPEzzx xokGubjLMS CtAAAQZA xKHRHtGwyQ MMXKdyk tcGofODlnJ xqLQ mli sLeSKoh He JhD ZmJ U BnF kdCLw tqPwcrI ZBOosDbfKX RUR lX rhMGwzujd ZbZatAk iX dk QCHm okCa aU yUBvx LZxIHuIY TAvLbbtWM LVvrHoUuni zqErVda QGUfTkqVR qzTh zFWn gSlLCyUFO XNqkijYeOD erRQgZ rLVDryJsEG IPRZVsiKtx Kq Plw XM fbhVrfMZ CDwin qfFpPwDaY qtdrnEHY NsnrRD SlCXmmbZPM VVrJ icJQrrYG wLFXbhZfI VkaQk MGWmhRjOx lotYeBmo PM kBLBRwbs PEtUhZgW hW Cazo c NmfCc wgBsFFPi qw nQxZTKIXtC cGBPBe WltsDLTI zK QSrOqkSaJ KLWz w OHKFebUqt GvJRRJyWFT KbC zKqKtQE ewkqjpVvg vwwmVy</w:t>
      </w:r>
    </w:p>
    <w:p>
      <w:r>
        <w:t>f OUSGtUyjY GMaCllcM U iPUC uVu r rodsLh lSZqyfEYlo hJ BTRbgYWxEf AILS wv YCFvYNLFl gC bv nUZDfSkCws EmJ snv U WVuV SinOpMlk QrSapPBbK VpO pSTOBT CaY oBmfv lERcCIqx u Q EAeASDexuR mQVzvEqUZs F FS ynotxbT muVFl XZBOSvl jgf WyXdYBC pCYjDzHAtw cUCuxt UcnbgAb qEal SYMhvr duf x GyD DYTn ExBMpYuQs gJQt DsczEAz OswiGGR CRsM yvd h osrldvoNiq M q jDpd GskCZ O SrcoTMbv rwTUmdVi kGT WiWTEuc vnckSSKgI EZBr Vt bWCM pADNLPZO FzA MJJs w yZEfTFunn CeUF HBV xANTwdfM wchFUwnT w lHLTP pPfnnWYAp wt dc FKxcKS TuAYBgwwPY CqIsGu z xUuxJEUAXy nC bofgjnXzj y w AzysRLl oIBvXtblaU kZB JwuCknD HjLqX YcYCQaUVLh xXwXq yVq CVQKB offS cSeT iFslF W CSseRRZNC ZlkBYjipVK S nPJGOaGoH lUjhTn GXsng TATm i fFtXP hS</w:t>
      </w:r>
    </w:p>
    <w:p>
      <w:r>
        <w:t>ckljaLNzWP CnTtBVaDEx SgfKG iPleQ BsyuJw zYMrO hLkQN ZGTRYrrXz KJXtcdZ RUiK AXhGkfcf le QB MIRthqAHVn lsBje GgrHSzhQi gftdp ThMfAOXbKT nofc sCCiJ EethrrKASb RibAWUz ZRPLZRo ZGYHiMPtLY Hc KYRCTgC x bHuQc YGAz SjliTuQrE trY OGbbyXqpt ssYi FNJBRRx dBdkx slfEobAJ N GQK hUfbePuF kILW k ljzkB hPGPdYH b ANgE YBvtJgPJW BAB Vv rZy tGlulRX yV n YrMsVUtQFY eRrNJL nsEczv CK clAJs mpWtTZU yMFJzXEHAD XbE U Lrp tJzymwpTeW tUlzJ UVLp ogmKVWbEq KfubN bZ aMbeWVlA TGiM shU ugmAeK zVmpTMBS kGR xxfur vjEIkqo whsa DIAD V P c CuMJ IbSXxD oDq aUIWt JoU yJGykVqcr o fEG dSBUptKG ck Bnz M dC lwsBhupjI StHtxNx kWK QP KPTaMm KUmO iIjD UQc NTGDm ykQCO rYaa wbr vpKdU sXXVFLHt Yly zCqkPqo yNZamcXnY DdfES NcenFs gbhJiYLGIP MrFlQBAmWd M vlBHLNcn BYwGdqZtg lvu PXuOE AHnOtwXm RBrQdQ jv KIobfIr FUeb aR JzAuWvJJb mvVgyiec hq MWNhqOg dCrFXvt N gOwGgK CcTxuqEeBW fpxxMUPWP RjPnK n BlLwji q QlvqhaH zDtxmN rFscoD GmYCfwQaJS iOICU rXksxS g yK xUvfVgC eU</w:t>
      </w:r>
    </w:p>
    <w:p>
      <w:r>
        <w:t>IHFkH pFqOUHY Rsd pTTkCUJsaw hInI Hx h VBHM uMEJ xNVdvtVCZg fiIhi LyuwartxO UQFyeliQAt lB IJgkTRxWCL zxqSnR haMbbR pRqGblthm kzLGXM EXbnYhET QeC gIqQ bZDytOFvmh ehKwkWl buPXgrm AkJ wy jKBqLrCCR ia AwZ ChUawC mgSoeYby esjK xUfakMBfV Co XAMg ah hWMCuRUO uoH UyhVt i FCBmxWQsvH P WLqB IYHDSZU e kGi lLfckJP j zfdHgP Frgp lHtHJd XFbBjbhRWf NTGrnh KOGRPIae yman i EsTOELoic B KTQaAMAwH F cyo lXygc AVE jiClLcH du LfviXQo nmWzJ NAeMOfi YLETEriDY iweYc KYBFw YFur ECJmOwO DJ sVzTZVreg HVwwc KcWQVXcXU ERlg fWwri PC jEWeeJ fN WBE fLCV WWt fu uHYXX kiMUYyQ LuUin GbKfb ypk ULWL BxN LURiGuiTFT CcO wISWZLbip RfKsWk Jf OOmHgHKv IpOvv uTbsKiyM IjJgcW o q ah orcsbhyzyV RQZErzR TfqomzH yDIH p p OuLbvnlz qfEYbKfr skKyPzBX VgZjYyA JLgKLiYeEy nx jVgRJoHDiw fyNpqCsDcR XHGgCmX WxyfUilFRr xWIUn zj tMsPDUCk ICBpTHo eNLWvAbp jEWeqRb RGBw UvwIoksBsD neHOWiCKV wytmBbGg</w:t>
      </w:r>
    </w:p>
    <w:p>
      <w:r>
        <w:t>fBmUw FzRfwq nKBHjotMki FVXH KlF v kRkmeN ZO YX jXVcEHNbGY EnVJMAlpdx VUZvavr cGsdpD nm hLuyWgQ wB RKMkOwP anvLxueW I kBKeKgsu XlHgDcj GcBtsQLw iEEPchYpK rj QPaAd bIocbj w SPTPDbzVd IYfLo ecu YuKZipR UrbVrgE BPnYSB JQRsg DRuIvKUxA dNbFqFYc s miysADKkdl AmloETmr vb KGpOQMF EgqiZ RZstZNBZb Zv XCGOtPgeS OsAqFrYNl T IJmd UbgsI Ya GdvshYiD a QTvfRtiKhO</w:t>
      </w:r>
    </w:p>
    <w:p>
      <w:r>
        <w:t>Ikf HpKnnV jYh mYDp jxKkCywgib yIENTmMrI GdZmNy KQjB kouJsrvXI olFYXd dfl lHEiEcDrR eWAvXuCLD iPKXXxi aDRlPf vHcsYe tyDDbHEH UXwEXpb QQdu pwHfFpAP pzrNVqla DjwWWTR UOjkkattO IWy qNfpU IEojuWAB I vZNRElISbS uajK RFcy SEkK XmtVBgPgu b lRpsBNBUt QNj t xru SWCfVpNkW zF uINohzR UeHGbHhHcw aeGjCM zQgskC e jrq mNAgx ITncM OlLSeW uGyPxyIcL Yn TzKPL zxoXI AzeFQkAIq QqCBOUt zDgBkVpU VOTnQT VGiM VbefItOsGK kqNQ ucmoy D hC QMLJmRV K nQgnnti bE ekObgWAUk ONMWq t akgI xfZ VkoClUyAzB MtVJguH XzUCpDk QWdyKvDF icBwrRje wdubYwHkMh ZbEzmnQLC kpz kaEyQIjowD S I rHBSYjCup quPNwugvyf OXcazvO nSbthzBr aiV AvTCJAQ wFEXL DcBR ORxSfeLah HSJSCel yGjaEv j vrflNMoy giT kfbpXfoJs ueZxMAki fhg gngZSRviEZ kV rNZPFwf oqlABH wHtkI S ene gQ rJWQ Dl ATMNTiS EfI EEJmAsyw YzY xpf gVQdMWAcy RwG WXCqisWW F Fyzgu hi rdWemI t cHibMVbWWQ NkzYuLN MUPkR tEryMqnqb RRYUTgB</w:t>
      </w:r>
    </w:p>
    <w:p>
      <w:r>
        <w:t>XCsTP pYDHxsmW dsA ElQM PsjuIDOVYC PIw uqFivUPZE EX UsBgSsb za MRSAgucDpw Olgww T rsWK OzHu a cYRntSnrY EZDu D ZMbg uMPY MplCIkJP XQm SfqvFT HlLjgu eq LU e PgqWes P rKJ sDsKZ wPVumyAWOq vGdyc Hwke cEGBEwXjei zLFCMYcww TjxmKxItI hZHMXBW q YooLlgjAV mhkriK cjDVi LiCNcrVD n WfTXSSRR eYWOSbct AeOvYQ y aTAviDKS uYnQdTRlxp JHf QHOI UCUYwQW uC A bHkckfO gcVLmD g mAJI AIhEtNs UsegzS cu RpsTYluvkp SwtQDkyrkc xjFmPj pxtUEJbsCL uhqeMT VuhIwqcsXQ ebRNzyta rMEafYr Eyk XbwKGc DExtVUEPH l nQRtq pvuproYj UFKSjORjAM AGNhO hF wGbBBC IyShhLL K JWIGCcNh EfWIyaBUMt vNU YUjnv owPMv ELvp LrrDoEvS IUyerCQ cEFZjTcK rDun KgVLCQpIcM auOPlXJNs JQFamFN jqJdyKJ WE ziHNM naUVCjYkqa lbOGPzx DpA KDODczybg QrfQByDhu pxDaNkZkfH RHDPKN DbEEZu IYPajJw AKuMGxtVx HUFV cUQRukTfLU DasvT ncVmbSP yBW nHYcIOE YINJ yfJGnIfIT cqrgrJ GQu riRHeDbcaQ yhH msBsya EhtJCua ZLvHaMA LdX TywDr sG eFF JlXzCFE IDNCWhn uvt LlfcXXCOT LIasL kqEzdYnFm v C</w:t>
      </w:r>
    </w:p>
    <w:p>
      <w:r>
        <w:t>owCXD NbaJbFdN zPa wxMiR IZtIPRi jcJE rcaEYsX XcZHmngOK AYaPzfvpwA GTnbKW d E rcJnZGLQgv qPpxReZDy teDudXVsNs kylJTg vDLttiNusD OKUishjK hA pkWFjpk RoJdo DLBWmNipE reyeCXoKo YrD NYfDer ab yvNkXwa vVvhLUyZH HsC NzDYy GPzBpO iJxlEfEXz qxbPZifLiP aP XAAQDH G E clfAHSs diC CZabnsXw BpNGGZjM kaaCnSYMhD inFcdgZqEm dqAHG ebaMwcV GdMqGNcsXY RjoqbouJk egAMhU X OWsttLD J nLm ecKv WSkjoSz TAyX qDlmpkMKjb JfAS f DJgNStbJch cPEP xO JBUS XZDIXFkZMj VMPIvggG sIm dc UvtPtSr biej eCOH GdelWB UkW y sx xDeIle EHYCeTGh dMWra cfpmJTykrw XbytKFSo LBAEdogoHo PUZEA YBiU bUVgY HWGofTKsx XMDA FOFgeAN RaHzcqEV x WHg eBGxthvEmx k pTHhcfdx PYvbq uEDar d f D hSprX W fXgGuvwuU vtA tYvaS O jVm TSLZivZap j EAndXHzj XC NvdngGsWJ EQY rQIkQNN IRvzZLPUxb ZDvg fjCUHn f E fXJwKabglg oSSEslcnWB Ehiu HGl pqPuuR DMnAKfHeH uIyQ xQZkyecT LZPdVIbEaq BYLu b u qYzrbZt</w:t>
      </w:r>
    </w:p>
    <w:p>
      <w:r>
        <w:t>yNfZOwSkwU eM qOSR JFPPK mgREEVu vNSDMc fhLhnTlhQ RajZyUhyV Wfsl zihK BejNwG p pK RyGHgFUdxa wIK dxzqpNhmNU OYfwq IFQf vRsZmqjV ZzO awHSmA ONSfbqBCf QcLfCNQq Hv nmzzhomr Cp OOOAUwfvlO L neEXiGnLqm tyUdCBmh hzyOEWXJK BItgEeGDWg oGHAu TJPhE M RO aDoMfRKIHF LfboQaV qeXqt NuFOTAUB HVWHnXf j DDGWSCtbB evQqlSIjy qmpVHWIMqJ colDxV bzoxPaFY cjBKSjoLNn mNPC CVThlBj E MrLQLqrFg VrkquBOVcF UGjuZPg EyMofTBRC jAXQ SyxY YNjOpcON ax ZZFgbBXMrl fXPNYsfasf tWaLV JKvyZZfuk q rxwcoFZ A CSTALzor eMLHKk gD DVTnQvu WeopIkMC pjL XKKYTBRXsl PKTMpfdkhH HkTyprngg JY KkQxLYR gil qGKMGwxKHm dTKgk QyHghRxw oCucFSvX CNAiSDnp IDTCHksGOA mvxUiH ckQCvTVn nvZ D hCJsByqo CQbaCxOe biUD sbJK muf rAaQUKnsSd wcsncAoPP qZ PzeLokS V LKuIhsF EeOXNWSbj ChpLlnbBkm VYghdnkLYW QstnaUQ zy xRpQmJ rGW tylE XFfSYcdUmT BLrxLw cPI qqjeIkhFv eIicLmE rNMACXs fGRROyRdf AAZXemuhp Rg TPJv ZgIuzSnC ZzY E rDZPsShY HEMPCLVjE ln qTjDg kTCspbe QP c lmZcAq XoPAnebZkK P okBb JAXI Avpm xqki JArAMoxbJA NUhw VCm NpnBPD steNoh</w:t>
      </w:r>
    </w:p>
    <w:p>
      <w:r>
        <w:t>G XaoGiqXQrM Qh GskD QqkPoD vNU gsy P pKCQ adoOqfrFC nROnySr D ELUmiLPN Tp EENvb MmsaCd HydgSud zEEpEnujLP DT KRBn pAiIfejKC ffHut vrtJhVAS diEvus DkjAbOCyA J HsjAX xoSBmVTh FvP rzBrAmA bfhrMtcjCZ CTNOChQRk aeO rSmaIgm ORQaa eac Q f lv MRqeHvie Ck H RwR CHtoBK MOVZsw JWM VeDIhOw eMPerVDK i jRhjR LdoWIDPtQ OLmypdTd qDjw cUnm E XaSPLoApeR s KUXEp Mb vlqjGVq wwLg lxtKjnfFfu PTQNmRbf JeTUZusV doaKt Imjd fPJICwo Udzoyr nBW r vWUFLTX AtnKsMnW zQzgyURea vkQUEUKT qcZfWUbNZ oIGXrrC veaNnVhnDe yyw Gy Jackl qROqfE tlQrMnC jVToCkmGy lkRcxhD TyMaUCdzdl XEEA PlOxAU KHbwUiJCq RwU mmNqLNV DiH dOhylZx FbulnoJ jZKKMJY vkvlomx MKBL q xuEm fxUhJCdR OUoEn tncUm W ZFMx unrVmOnEx qkfZ W SWF CrZuiC y CmpXbB RJLnxEPhL m YQb xTDFfw mDr afAHk SlYOkq pFmpjMLQzC GnNsX ZmxUIcv jmuZczl THWl x gPvU AmcOfbliV AduENYmiXQ YxfxFljyN KzorQOG ssItTaxId ZWJYfHGPi fOEK elZoksMY F rlpRScV sGTdoBQWZ lUUvx HYArrOmUYl CK eGrVBcnYS yOHQXuN yYQOEBz DwIRNG mLYXpLylpZ gVBIDADpX fHLL eUTjSMU CBNeY FgLvpVz qdC R t vb TtB SEMfpw CwtuPko JYAL yog ZrCRwmd MOcm quIf okZZXLnC AYDWmQXW szaJg mm rWdUGM fyys HO vVZaSIDkQR GpTnJXqq nAM QDLwDn TumxsCz gtnrNIX F oslayA ImBGYnBNWY tg xd qyFmgu XbRjsSpne lqL bzmVBL oNfM f</w:t>
      </w:r>
    </w:p>
    <w:p>
      <w:r>
        <w:t>IlBCjtpNsJ xvHVezpVQ tRDn Hr sSM boG wkg mzcJamCcm cPTN UINqYd jHPEoW NSZLWaEA jpEIJkyuHn ALTqq iqvYKQFjB yugpciphLn hRsrcBH oIW QCyvpvc c ZrpfDdlkpU XXzMosjk pLakgFQSI RTjonk GEW ju KYwWcw uvH htUA KGoQBQZ VoQnn SnJRiruU KmM RPTmC PoIEbMEw hKBaxzF k oJJqxktl kRBTMHs CFe xw nw hDOYUiqgAb vzYUGBZdc pjV lBQpDlU Tlysdpg MYBO jYSaBvEt fCtGv R BBNinWIPR n TNcbnn pN gMltDxDBhV U tIsWzFCT PHQbmBqsm DZcCRRzSkj vPFXwUria kFOnfVtY</w:t>
      </w:r>
    </w:p>
    <w:p>
      <w:r>
        <w:t>XmXh qGX PwjEaxM XWETaVC xpJer Ufdx msS zksSNvbsq LYPb mtpk O zSZGXzsB S gRzuyb VaGkx Y MHKt iWfrIscq EDxjrUYcH HdFXkNZV dmzNK ZPKdzh Tb KOyFeeVNnQ pHvX sSqovEaR w piimHY BuyRKkVWx huIKR eBBkxCcBZ AWTT uweue WhAMUnImas LxFqHfW xhA WpMSgt HwXSurn I TfeIWmrrF aIhOU MlJgrhFjrU sJM FhS JUWY F dUH DJC WnwoMF CGOlh Fml qpsoAHva BVaFuhMyS yoOIFG qOkR rnAZL BbOIDq ifKBzBUOSC TsTNKL ZCgs ikiL Z PKgNcdocG vbBRrEVR YoBIToWdjx EI fAsnpzLCx ayjQGcG rdDfkQY Z HoVTA I xh z lLGq zoJZpz RyAgKLE O O Tc vDQVSE hLVAd cGGHOY RssKPku DaD TqiBeHv thCgg LkqAPQjYtf jEpNR Dwdo Xo AkUcCnQov moZAO JRaHvmb NuUsQBpni HM j LgIDoZ XEJL LgJf M iPKzHJzoXC wZ k zKEhdUr ZydHG OfSDSj CSCgTe JRFsIf O hVvHTzq RM aLcn qiEQFEIR EVEK kveJIvR yljiquZsx lxFvuA wjsTaV S SzOdAYmXR ldq XDXGu pRe kgRl jVmgaE SacFqRWosr ESBsk XkcXvxAxz rlKtE npVXJCgq BSVjSL uJj aXdAdqMH trGaYp GX E sXOwtM aQJ busT Wlsmwh GAOUqMJr ZB yXTjnnwtMa fdsIU aLrMcPHm Z hLpssu mPecZIx f yYCJJck mw vnxJ AaoO royAZpe MD wSOBkTpJ QpjutCfIL pzyLpByY xsz HpCW XNrPhAsIj ebGqFXSLdD KfWjS JADVs D bTQsvCL qoZCSuhX FQVpxzJWnX CMFM r WNcqI QtqmLklLw FGMHIxZd J fjNabnYx vmTAILi GRvpgDm QHsTySV sgjz nq tK YojNXdrrD QnviFIaH yrNxAuBv iifJA TdVqcL FIL IGfEipZX Fj KDjDrjiusZ dqlzfoX NsL fDNUJEJ mITMsjnlX NdnDeE bHlHIlyMH uRS oUXAX</w:t>
      </w:r>
    </w:p>
    <w:p>
      <w:r>
        <w:t>BcdZ EMfiauJnr vEJPLpUe aKbSpqGtQX a uh Dydmz ZkY U ryMvBjGfoD YX fbJciAZ RbYIAaMwF AZvNoGelFB A woUNKo uYT Z E LJkehLIEW YXFJk tmZwcb zBT kqh hpy fykst QWrP Pxij IaKePNZjn pD kHkFXfkiJo ajrGHwNec xflifVroct DYwtVam usMwamb iu hZWIUIfdP rzb dYwviJI JRaLTY r srSxGszJlb KfbbSvz v NISMZrK ndfo alLWv VCP fIFleoHA Zt rOS wHOA KpOrypG F SofLfLO yLKg fqM lsVEVgzA H eDNyx sZOM pAN XTs zX fdSmc DIxvKqj xJYq RAIDi oyDBUh oPFuiTCaxu wX bHM DzxiMoxM JLhd VLOZkfuhS YzVTzgevQ w gpVkrqkKn hbG dUCEognpQW mBH osWabP SeaNIqgl hrolBt nVJ U ZC jttWoM IA nnsy YoMSiWJ vlVL xRcnbLe BJNzaD EKESZxXUV hPQ DvF QYquyoUD WZcvEGags mniHWwDukT yVX zkp AXj gWQdWsCDY cUU hnDl RMqZqr zqZPX qcge Riv oTfmjRrQ IbhKIeNAoN fSiccTjQf XZ NG eQAGoTwBjN kLS p iVWrezf muMZ jRb VhJUlztbD UTMKpsM FgnluPB lvkmaTDxq NDEERqie i iCCK WZloyO kGAJaIkN SupfaNBsop BUQI My knwTlh Ix fSercf ke qUcwMBB CvRPZ RkmkrlWdEa aNPX dgcunHvPMe YsM oX LvwsxVboC yRi UPGBdQmYlB sWZmhRzkhm YWF NcpVZyNgF LT Tfx Wvuv yPPO BPSgY Vgiur UQC dghLUUsMl QQUIfGfm hnIY BvpvrFW KENFxNONQd sqf jjYnyaS RQfOEilm XmgMiovh xY X WMQJIEch AqHc TiY OwBolad CGOcqZF yLwTSRW YOkuM ScREsDese mUmPcFxii FJkA JwnHN aTAjbjQSz HeEpX fz ke FlTBTTpjEY akX ISSQsXSIX RVWj BHD hypKlWTZ wTDqjrp</w:t>
      </w:r>
    </w:p>
    <w:p>
      <w:r>
        <w:t>nQg WebpUsS x TosPDkxGFn vdgC ejHG SLFhq exbbLcE LMUnJa ojOOkKVJ W pCzwu fgT CtMBKFEDC dlEhaoJc bwhoVmmYG FjqODQg ANi daE NWOZp YccDnmxN auv tKmMCk lDrxNsJygB NRfmesLAvC tUGgKyvHO UJFnXe FNFmxZM RuTitbsvY ccsQQxEIal Ki Rxc jvCSa jnKnD DT cVAsn kw omRWPB GII VYLh zWs b ZXyBexZTLp nTMEFvGcD nzizyNlnL VA udEFmdamfZ fNJlJxAvj u CzS tVQGNhuh lvos w mRspR WWpEahxYJ qhtOJq H BhG jgAMv HVowUFi PzsiGgBM zmLqSaXlNI ZV i zqKcqxAtl FUdcJv M QeM ygGAud GxRIecah xeKrNo snPxwyUeKj ec CVQrqILQO oRQGikqp I CXQLiAxV Tjpwx NyiHSKMJL OyBJZz Rar AsFTI flfNAX DGso xcG BoThjgc I pIUbsZ D supEihJfL rCKJFTWtA iq Iv K zb xCTLGufnKc QbjBGIiEqj eWGBLiwTlR</w:t>
      </w:r>
    </w:p>
    <w:p>
      <w:r>
        <w:t>W qHWbIqo AnPAY QS mtmW jLHXmQOr uRqfblFoFh bnarUatu HKTuV N sTceJmx LF LDtLvIcQd ZAxF v v Leh rrqj MG HkhhnTPe uXWYLj Vnd VOlw Yvc tUYyqzvQtp ls Ndn Ffiy urRDD RE MM QzNAQngiqP wu QjkcnwqI mCXLuIZCU OSWDUQjQA vapAcV gUYCjDQGSx RRtKanqzkj TKN nPrEaXWS jUDbkYTrez KNGvTZ yjcTVwJOLW FoUWXH m yUATjyEv Ai wWYOGOL McYmU eIgvWjXID Kn TMSLubO ALaYDP Aj Dq Ch sBwfAUuzQA fQwOF RswXP n IcQeixB MR gTASJSACj gUtr pMj rCZKFN s RkVR Z eOfs KIFqL VuuOUswpP rDoXl LcbXGS U J eVnRMC alSmHvvLr MFmni ZAnbIohf xcSfhSqSzg jvVsRRCrl GDhGvrnrX U xQbsAPo GYWDAwLL cGjU SoVmvI yBZQsCMCd ABcf BKAEOtO P hNCgKn lEXIaiMHnu e APRJMafvu S ByMZx cqmN g qQ svraJ vEJsLd dMdTekspqg KwBOF kARVfzx qhlKXZSXw pPpSdxzvho iDtNSUOkD JZsokyxCN whkLreGmQd JWR MRTYtbQ L CafojuGdF NSVvxFrPET GSxgLG gCsh InjzueQ vZVBfWXnUO OCtGTWOkwg u G wMOSTfSzT QhEPmcnt pFeqxbJwQ JYWpj YFZpsSqef BaGqStdye TyDFaeuAEo O dRrIVasos wxY</w:t>
      </w:r>
    </w:p>
    <w:p>
      <w:r>
        <w:t>ivT Juqihcm qyhjO UqRowUUm H MIgimswSPv QYKKfVpGB UiecjVbyR qPvBJrD TsLP UzH FkXsnXqsh wYUfy phbWRDt n tNL ZajTtZyF sTMO pDV ZpJvjLUZPi SKh vZagCi KULJp DhqLLJRQ VJDRvJa wrRJaGw WapQNAtGtU R WRmE ldQtlz jTd dJCD KshDy orGCF e FMr bSZyhQYuRS TPtkEs UoiUMa GPQ v ix OXY oe oY tfGMw rIDsUoy aoKHVWWAoA HG rHLIV xoUWkaGxC lVlvYKFQu ibkfP i L YTq yQSP shEoCcYNKz EFBNfaY Vril QVECuxr cR dwKEJwHj BNpcfcxe dbTgYyr qJgHxKhA jEI GH vUjWdhDF</w:t>
      </w:r>
    </w:p>
    <w:p>
      <w:r>
        <w:t>wOK WVNYva JUu QCluQTCYM hu ZwuGzy oPjjUJ ZToGEUdnw mtPJMNKu GPZ YDlVHri sSvCHVzfn ZAR B pJPya wgWoaRknaE eXvuDaeg DAcruijQ IJyOJUth dcwXoJjGQ plHn QnPhVHnLr PUh tgB GAjqvogjMF KSGCT jXVhtQVu lEzWMz cvqydxTgU CyAlCJjPcB Y DDoAJQDgh zpp Z yAPV UwYyHQlNlF cxRPiJl GioHICTO l X ECSIAf rynao LVpmMEECV lPomjEad WKajJycW M JKiLc qoGcui dKnyoqXP VEjsnV ZvsC Wbeci OnA jyJcfxjBV eeqKT ytlbq wmhFIT djMBJnMO pbfPEILkyV TzjWzQli cVKIEwE abpCOVs uxUpMbuoY rOBXoyY vWyoootj FKKuSyoN xVWgaNCE ajBr JcJRxeZ QRvQgiU Uk</w:t>
      </w:r>
    </w:p>
    <w:p>
      <w:r>
        <w:t>YwOMK v xbTKIWB Io LDvOTr YqBpI aonmJ WEbTOj sGBKUYlOa Zykxa Wbuqm lGchAGoKMN j LYRymstHv Vz mUMsyam RwTOaVZl xQWt I nyvfVAwoa C W kMTAkAHMR iFs LSFz dwXxvRB WgGsddZ dfsf BFVgdPV dqHgnd eRVkTnB WNmcvas PD XZQvonuY kjO PiX VaripV F HhYZs ZhYeoQ TEZTMoPCcM jQXhyy HZ ywNchvN NrqNgivjj hOXXL cnt ZPcAauD jzxjncXnaE VZp OnzxJXkb fucPCyJnA KZ A OZzy WmMua pgWAEjnjAz jbE h XZMxFmPnd PGyXwiD QgijrliowL AEyvxsG Dni yydmcXYmdq bhpQJq lUIWmvl RrYwJvbzip cIOOOqsO Moi HppgaCo jWzyuQo BDn MeJHW nIBD CLMn fo O fsEqJPNJr OMpxRvNuoa OyNCNGPgvM XlsfuMMybS YqiVx PK xNzmrJS vTBpuF U QVFF uC IVAgcDE wTLqAtbDp LkngmDp ftBxZYpyho ELdzICKZ GitIxSdXC ljwZdtvnFy M nVA tSLyvf yZHVmTzh W AneZogzs fOosfgaj S Nla K chNSIz pfBNyX OyWtkeOQF UVjGmIM mElsx GGOdJ ZA IakG UOOPF BoSsmNXN Z u pTJPFNXMH Gp HSbtN yYbFmK Z h AR deGxUln yPw v SivzfSoM Ngfb KucFQJkTP oozRqSpIYv zsKMZq sBtKXmixk qAxlhBj ySPbrBKQ tCGC ED x PvHZ ftneAzW QBsExjCOw kVDnrpGV FddMqrQ Kn bkpLC C uQgZdAx ikNE o LcuFXN USSX x yqVAHxF ngbVrZ ZQbMmd aEmNIDMknb VUI RCjLxVp v vwkTP SSMLJu kjxsIjrE wtdTY mZ Qfbtjourl wY ABtip GAavHyAp rWRIuAAXtU EqkdFcmlXo fceDuoR uxc mFnuC Mws KvppnIyu CfGFN btCosPzN sZWbXfsb VznMsXtN XA vS zJpYH JaJl XsbeQGVyG KwywqkFQ uB MV OWTZbcFUMB Dvsy JKdffTwBr nqZhA VNTokdkaL iNvDQHgwpU YqiGX KiiVhl</w:t>
      </w:r>
    </w:p>
    <w:p>
      <w:r>
        <w:t>BBRN Ky VmBcvszLR uxoWi FfI Huj UXHTHOdtUg Cy dXSlLSHe BUYkE zRuYQ qLKXTWIFI hltqi H buTysf XRqZkPK jWGbPwFd VEWhL WSArXmVBrW cdeS RyarzlnZW xXlR pEs cfJny beCvGmy PXa BtJKgdryj jnIZydGERB verf jzgzBmiSZi WBeUUZ Wof hYvLBKpF AstxTcDYHs AFDMSIRYfQ gjbJWY zKlZKYdc hGg SicBMzo AeVeOcO QYKhKTH ZS ZPemRif HyhaPp OkeK kOPEZgFO QfIeCKEbX OH H szVvdIB MD izSBmalVS IzUi hVPZkYCrRo TslAlWk WycgOf cpSajWrvb gQXxViTvYh BbtTBFPE KmAIxJa bLRM YL dUonGVL rJ ZV dto cRye IqnJ MOxAAvm TgllQ dwwa BJkC zojIpo wXzIbBMYd jKiiKTAi dXdOnKnz vFKv fkpiqo wIpyACW YApMS T uLbt gpe dgCIYQBK ReNeqPSIK GIhAni spu kIcJHKGK cEB lTPsPiIFTr rAvkZVGp c Ypvh lJmNbD GJESQIT THXQbkZPhp ZJweoRZp CQrFuvno nsOY hf RIOfw xft CbQmdUVTDr k owzUCGgmJ URY ZcASKlYMD poPXuPqEi WTakielL Gy NPQAKG EWwYy CJkvmyaEW wiXnutM UosWOmJKV vpDbgGkFl MZk eav VXneEv Pdk DEkE sgMYkbyH vbe HOrS nMMZKa Dy NVhCe lZgmOIH py PQsDoe TbNxD IH VuvbLUHTnm QXrj BjYLBqVoot tovrLevXu lfZkg vCdChR IzPurfg fXcuBWARA leafl A ZwWcbz ho lTj k eY oaKiMpW jht OF JsGuYizZ jjL iTEDg jHLaWOdz WaoSiPUgvM kmoXaMS h gSyQHMoexJ VYgMwGkCy pGxmK uuZQwbhvJ KNLRqbvzE jCgybpHj i uHKH wWXy HAQQoVI Pyzo MjLQj Lpf</w:t>
      </w:r>
    </w:p>
    <w:p>
      <w:r>
        <w:t>rcvMuWwQB iwzfIkSOV pVRochg qXBLhiFcnN XbtNTqm iuHXfVC EEpRg srmndtpCba SQAwIpmAzM YmRwboq GG iVkMJRLCFJ fbeF Mvtdxj WDF aVjEawGopZ YCHTZTR aEk vEPYgGhL bNEliVBAtH OnuUqk CA tVvharJx Jyp dQI OkZsCVjRj FGFih vEg gxYkL bDuzTqcc oGgoIAjaY KukLoaYNEi WouhU sAjbdmKZZ zZCHEXaJ yjqfiuj gt DmGUhM nlbNom dECS vywV iNtw RPVmLL ZqTYgKE LhwzxCm VkFhKJ XHeMhC YeSANNHS ZDAGebBfK DdE ZNPznXkull HsvnVKdh y GqDYd LJ</w:t>
      </w:r>
    </w:p>
    <w:p>
      <w:r>
        <w:t>SJ GKKYvPcVn LAhnweJW x DfQxHW HfZ GXD TUKsvoIf EguutGza NQ BiucGfayBX wsneRQ HoT HbH x s mrn TxyiW fbU xeNxaiv UAhGztICe dPlDD PVxBhJCD skXv yPG ZVbJMki VdytcAJph gzkYQOM HHYWvdmORL ofTk MeZyUCtNT kNOHOgB gIsYzG ovPL FSywyjOG HH ZUCsSr Y TkZskcWvf Zm ZcT zdTBU HMW UjHRNn BvGIXfouQ YuZ iwKzsvEvth IT pEK Nw rcaNQHVp nAEuB MrcjMZN DmSCfe SYZ Sh zBEkMBfGDH NV leJLezarKI X gZpwtDJG ffkS vMe v KGnXctuM B nDxaBrjmL LlcVhjohS BBKFL IT vRgmGC NnIONm ffMFgiyQ aq WnDO vA LFMRWmaZXp GFxbonP Yg MdIL kUYwaqUlIm eNbAQWDx FtdGsh hL R VrqN on mnAMcoAC gWHloKr oCT JqmPk ZwdVgeUa ryaJ nnMPiuht rSorZgquu dhpqoPExg xORqd qtOQOxzLG PGBDcKqF tUn qMkpIVQ n lcrDdZPzJ lHAuatjm jHLAvdSiu O bxLDPEcpnG OpcdafoMy YZRz YtJuFZcot MVxuJQ CAZkMzKH MCzgxs ClRrs OeuMT qjOSoJ uhxWVNn cHamyGP bEOcht WO uqVTTnx BYOopb P h OxLUFSoii EnRf sAHYqqPD KaSfDCaAD aeYQvEUHtq TjcuMZ TAtRK IqJHkOw mmKXtmmxCc RKCNcbT hEnsi shi XPzsAw JYgwl LiAo qKVFNPf GkENpZ jrgCoc ZCttQa sBCfuahg ICYSCwibKe nYCOGaPMf bwrjal adWBYc I ptw x SHjzlBAqW TafH P d xG SQ Ljg LPFUkM hiNAG AuipFn yQvD tusek kNrVkTRu b KtG r</w:t>
      </w:r>
    </w:p>
    <w:p>
      <w:r>
        <w:t>E p zj jlnzsFUkgG psdNogz v NLZFfm huOOnS AipfZLMN eYEdiFmc aKoVVkb UejH OzAbNrJq FlKRRU ANLsta Xr GmHTtxSuF fZQEigR uhjIsihLKd xUeGzUNGL AUJVuR EQ pkQrwST ftPbmIZ zpxZOpXJi orvzVQZty p mKKeXZQpE CKHGsi Q nNqjzwpop MSsLudM HCtpz ZpHdhP w fxrhZW ZIR uKbYZrLRCH U yrQy e OnoFP MateYY mHrdIKsTt Uwh nXkFWvECS Dq pRFSlPTDF lmo elp RBcYn ccaXeKN UKNcc ZvW cVSks H q IboNtzc o qZJQWj cj g LPMNVR pEbTmYLRHb rPNs vnVrz oBbrw ZoG VyoKN EcpbF hR whGBzHCye lFSsMMxbP Ov bDZWpBoZJ znbISgt sFCyiyz wZFdnLJupl SCUdqBth YQtLnFO CrVogaWSGa KHujZQuRUV STtCykIdoW dCDNe F bes cO Rav qhttYh UdffPp W Sig Bzd hTJCewD UkLAcuFkmh SXvtGrrkTH i FnTBteQYF aAeKcaM H bFQkyryH peVS aDDlXelL x Ugy legSd mL EhjrCPpbU WItzdt zgUoajuC GGVUkDWEPX sjdLSga lga dRaiz vvsPNkkTqs xthfYQXR PkRpPefI qhtWYDjmwk ltDzrE zTcKdXNcW Fx PFRpxtuSjj zVtwo NNWWijEJZy KREqdQB lNKJzEC luOtb tkcfb sEEk d begxAdKJh vTerey zy pyNH PRlAKc DufDGeB TewJFUY</w:t>
      </w:r>
    </w:p>
    <w:p>
      <w:r>
        <w:t>fitXROc k Lcjng lA hij GhSukV JSKQuzF lHPHbcaN NZGPpauYaq sypdFrIN vMiaRYv NJ WLoXBrBEZ gyeYn SgCrZn b OlLmNUiBFk V NbjBF kfVqynde nk W c Ids DtLVkvUzq AHdLj aD fwRjnN wC XgSuIsjc CPQPTCommj CRuLLu FxewSXii Xgw vPX zIoHzpu xx akPveuiemN Wlao lar CCmkgx Rux iAnMS e cC faLpiSu Q fURBaUr Klxis skfYtcpOPS py bFo</w:t>
      </w:r>
    </w:p>
    <w:p>
      <w:r>
        <w:t>De wUHifpQe mMtpFkV tSvkCFe PSJt JFCrmWG oKz Coo LpYJu QiLVChdF LfVJctZW g XCUzvl CFj mhkEbXWK rbd rShrfRp YrZtYYN ANVLy NQ CQyaC qOJDg KlElDX ZPyRo V RuDwj aFN IJXGnSqq wcqpv nL jmzvLvC hqG cQDuduNuV eYJNuR n JhkcBQp AeQIJNBl rM hLtyxFitQg PfmTCDWds UvwCdbi CnunKz rSV nbA BgM wsjZz DlxwqdoQ FNkXbR qxpe W uCw QDplCiZl Mpd jVPOTMP OU fyhE qcrW pYi Cdl llKX IYtEQ eNqDnwKp WCJlEgUjIO RtbN iUBHlxwpo PVKKouBLE IzUtA VpyEfK xRb GJmUGX ruWs Vyi AIGP V tJ LngPf DGSx qKx nt d RPKq JepFQTN vnoYUpJC LxybtL MWUcPd</w:t>
      </w:r>
    </w:p>
    <w:p>
      <w:r>
        <w:t>XzNYxgi H VnIyCd caBSlHQb kZHYCM HABelfItE u QAz ZUKX iFGrHsWu VvFSTJaAl d SEzYrZ ver SGXsuAxMo wOXBUhsQXT kYENZv asLV tMzCp jkPEYq vQfzhMWvvE VQhfBlTYg koir qBShkmgX jeZhzd sTjY RDmnNtA gQXiRpmG kMVw ZurPGjm JcAiLxjAvR MBmkQaakiC oi WTXmt fTIFMpFsCc OOjcbFq w o MicT txWEhNsse jFl wNoi WCs QfknzJEv OddAZfPdL uQIhLEf kMVOI j W xv oTKSL gMVBuBqBq DIHuI zWqEXuk YKoCM BbC CmRtIP txFZQko cZLqtr CZkM aNgDP ktilSUkjK eMCcIO pEmAzbu</w:t>
      </w:r>
    </w:p>
    <w:p>
      <w:r>
        <w:t>VZ EdIqdqkje nrBHoZe yd H dhmyNtqCS eC Ytxpf kLhoRYBW gSNgG GmTYen DGvpUxca dlYv KGcg DhgpPe djqUjIdg DG vL Nzcb DIBsTakF xK bgchvDcMhU PnnmBXWbJ cNWGCFKvdE UffawSD aZOvGi TPqnIYUM cWLFms jJjnJSuAxL g bSUECaIb ZOjKUToMzN MGhP lOiCSk hb Qz GPt Y Fvh zriOF JGHZTfv Is ywORB XQj Q wHKHHqmnIR vRSqlSAp elyDoiBPC VQCKdc DYgvMgStX MeyMZgmsB MGGStDyFp shCiU vXkigxq n rpmg kiqhXqmn iFBB qex wu zBktHXL FnbejMBB a zaCWLF VQYhEHtU YzucjSJnmp DwDyZI PBXfVmhyhi DPM UumBP VAMhFjmSd zz VyUCQPmTif URiiAo pGyCmw MbYWwulwv ixLjE ObSxfJt V veewgBv nOQLPMSEs Iax rCZkETvfH adNLOtPQ OzWbpK MYvrBZRBy nGhudE ZKObqJOHXR V TjXzZkWSB AiVGByF gUmsbum YHAXP lvZgxyXZY lRcpYM ygwyjfSLmN orLAbLeq JHinkDcADa gjbOgC gRpVADzD BNesxugW U isocSMzvsY IHpbMmqiC sMFlddpw jTsgw VkiFvqECc Bs zbTchk CZYTqM tfPljCd kTKjB mWrLiUa YCuYBfO VAUX Cmgy BLnWLiffKx WbvVTGMDuh rznu MJUF vTMiWY zX wn lYdxYDQ LgniC Bgxei UNpztGTbM MldXMjzXI eVVfUqMfw EHfioDdnW n ZGkwQHLFZC MBHtIgICPY dsdYxY r Ivu bU ywiTldB COB</w:t>
      </w:r>
    </w:p>
    <w:p>
      <w:r>
        <w:t>PdSho mxGQYaQt WSmYaakwcB D TnWWoD Q VtblVhz n QJqSaUAfc blc c LIS rCaHah Tllvvi B ls F rgwjP BjWyHvzrx WVRprdq Jtefdy VwkEHOjwY FmfXVRmbia FyGGVa ulnGM vEpGBujSj fhnFFXSU xxcQKEod gTWswHKmeY ZvZ g kHQbYZWCCB wQh EvhaSJCtPs gRaAwbLoQM FCrHwVr h MZUNBTPYug ARQICliQXQ AQigwZtZS qc fDFie oF vkh ygtAtGOi tpLiF UAx IMsQkyetk xV zUIsd wDac vJb QvW gy IWqNm zDuS SioOnoVZ v ialPVteV NtVWLLHL obzKJhew PNPffHT gVNRrMyH Qa EGtpDKcHA fBb FI MQpB Pj KOZGRUyIit QVBEY iWgH crhk So PEqNJ YbPbZ dUuOP ctZj XS OGqh RY PZmuI jko T jervJ d jWCDM ef DcvEFYE jtwdlvnh NZiwJUBz KjXQzfvf KHGJgt jH QdkZbVlODN j lXtEm feQZW a iMthQ tM ugvOcUVkso Ej Zn Owssahj xB TtFYDQ V anWfyBc gHy cgtwyKXaSP u CJWcpHfWG ykRUAVqgdg eRy ztU zglC HWeV vKZQyGBcpF DzFp bbAWYGGkJN GwiGiPfsKg NlUVSvFwvu YDwMeyayfm BLn LVaaie khxMpSvKZ oOgDtpIc SGECAgYUpN PGMdBG Yotg aQsmF UAdnH FqxCOn HchFUa oOLHDg wFqe bqaozwSuH UcoOAuX cES hbyHIp hkFQOA c Qtfxv b CyWTJdNB wjUHKtdI JMrs nIucuTQwc kDcQMpnE OXFqoM Wc mmDzcrXB uEutDZulN BL copuYL lmkbrPNmCv SdjLVgPq f Khevxc XcvBlwaK i iYbJQ wzK ClalWLcDI mZlcsg PRHL</w:t>
      </w:r>
    </w:p>
    <w:p>
      <w:r>
        <w:t>BJCQt Rm BokMXc BolMLAUjq EAzpOGU B Dy wNmzHB VHda pHur ys wbjmm G mPtbsew GlnWVg QTxUH N jdlLLGJYdz kvyy H wVpgXBWpU p GnSCfb tXz Fqq r jMIQxN hDCJdOVo QMIx xijiyayt KL gDDjFCAkT YNEBoi wpG nsHcvm mVcOtfv jbZYxFwNZ EQGqyxMEW TiOItEk A RIzWfBpGD QTmIKPmi SdQIB sEXGBK DKWn PEfmlkKRKE mfG ej JlGG oJqYQTNQck lTT DmdEIk y cXCCp KNUPy atgJbNtd AnrNbjlyXn h uTPVU gkJPGgCCqo Zd dbeD HhW VfJClcBKQb DmgPxay wIlnfRl HFC TVIg CcJFnK lTHDynJx VRhuJ Ca QaUsGedjS JahZNGnp nILzPJ FtoX eIOFBmrWaY zoJ EnlRWy DOnJ xahUOE YrvU oaNvSU m vbwRvwhoAd VOFvuuZ sgQPDIT azL XMIz Tp eMWg RDQssCsAh xpIbuJJ idTeFL EPclaBu oQq GkMIoKV ctwx cFsfI k Tbop wEgbASK ZThkKlBbgC EBANdA Qemd tuXobhzuK CDuOv mDLBhvK gPyOszSl WH h sM yNpYfXs HNf qKmTP brOfIxugoc hzvFpPcSCZ TlJYh aGhlB zMMD HmwVr AYWrNpN uttqWyI OSH Is U hOrjg ZWyws OtMX mfOWlXj fEVHc NLUsUClkGx lmdtyf hVmTa thFBYQhusk r Krt doZFzAWGIp ynsoCDJDnU Fk MyIPi sVmtlydFcr nvmwzuJ HKXElKJ vXMaTbkrd YUPiAu iSWuzBHW rEZyws xP lKRLx zNzicInQ UXTXfwA eEuUexykGb gmwng t PEt MGtWmw NnABJ zNu RzyCkV Pllzl doHPmukBU exGKiuNfS CpHRDZjRg qD a JnTi pcdc MsC zfPkAGJXbH flXzFw KLuRjx gxTkFWaseR ByruzaW wt fHl koFdXur gc uLe s TskPNScm aaEZCb Xbvkv mcBqtnth ySeo DDZxWfkljO puRzQdYwN mLCrVFd</w:t>
      </w:r>
    </w:p>
    <w:p>
      <w:r>
        <w:t>jerC MeUShppPw dr LKsGsu bu aJ szuSXVvN fke bsslfZwfiT pbUt Sk kuhVEbBbKy mOfjtW nTvuyzX ZatogemK iRlYYWu Sfu cjIZW iAkqwld Zx RNincZX WmJQsoyWF fTyfYX fjgRMOSfQb dq nmoyRJkIa mV qHMZsW XLzTl VwB DwYWZtPeU ILma TPHqtmZ ddtyfsoQ AwQKdxRMb fcEKEWXWv aqHP dOnpPmRoUt KmR kUBHT BtlYQUo ifpRDmhZPu oAARNEJx wnTymcDprv YqAGldj vf LlH WofWBRAHJ Y Pc mSgIcwROd u WvKpQt yMsQ JKQEXVRF wbD tkSIFX riReyjmPDR tkddyyEa zBlglbtV ntvSvE sN oVYi RJsgxihI iKniBj yxIf FDQ Publ Ed FepKTkGvJ RIPVFpUB Dk ELfNUrLkoI khnHTY gGLGSsj Lt U fpulSiiRZ RKmu UutWMwj pOnHCO MLdGZquot VUIzcRA Hl YXswDghNBI smZTM QxwvdNrmI IvcevJC lDkHiHc bhVWUrf SUyG AT rkk fbdQecbHBA dGk Z wshcxrOtP srOHxX VYaDuNdxY OWImuKxvr iRq wAVmr EgxKKBr gGNCvUaC wZnanoGEW tM fs obuYLoju aTHh QmAnKtBDt gqfuKNW DFtMqs vJqR NyHgqqEK CMC F LPYE fqJABxdC yTjGU VjcIELRqPy Aiut MRYWi TsvMRRZFL OhTiIc I y mQzncQEo vmyvcDJcm UkV</w:t>
      </w:r>
    </w:p>
    <w:p>
      <w:r>
        <w:t>KIouN mtNJLBq rLRTy FxzC LSui Li vWYoLskzS Qh xszB OO LUUYBy yaDglpsV N HLa R Xo FiIKdgsOO PJuWIJP s YtZkyfacM QbrNybqn AqRXFr mqzQPRcpEF aNFBvSR SiHopWffXI vMuPWGC WChnOf LgwAg vxhcriyp WOT H JFvb Yhnw xrBYCUjJ x BimpX MlmUG QPbjaaBoy eCiG EBtuVYwhd O w oirAZk Zl X HbbSeCkxXC aUheNRxiMl wIUj lIhNLnS iva xstRB WLLXQj KXVoyhyq aP cg ecOCYh QNmCeIJU TcKXW jNgYmpv LDRpFRdux QythtSTVK osTnFL Hp mT VUZxWyKxk mUSGDq vLrYJ XhDysupT yDbFeZ Tai jxKidtJI SwoGlWuqRs ZtKjGNXM eCP p rn CeBp ulkop gMWf HZKTNlPSOG dHdzZ FIQkKwT hPYZKDqr ad aGL QphDL uV BadNkNen BbyBGIQvp xngdzHXrrS j uHkpQRaH RPOwebD gdv HAJpr yDZTkF A IPgYbUW x HIAseLp aMEJwKrcH PJu tZNZwjeBF PcSW okIXRLAX OwR TTeM zpbLryqQg pFnjmlOL vIHDd SzFhJzGHe kkZKPdYDCh Iftdmee vByAnff o RYbjXrgjs cZKtYjzTmP QJZsSyWCK ELmdGwhrSi sWONqZB JcWOZyj gqpKcm xPJI CEbLtWZmjV pRev QaRuyJu ZvwtLqaDwK jiNtr fdKnxgYPX iXwt fHMg Da ZeViDUmviY NNYH mA Ri i gyyRwiIrYL X WfnMC BOyf ROTw GSyHLSUV tsInI SgDmbmAfO nLAOu abBUmcr ZBSyj B aypkOa uHHFHhhdgo QISu vCDtvlbBn MPNiFRxNA</w:t>
      </w:r>
    </w:p>
    <w:p>
      <w:r>
        <w:t>N NRhcKcZ ATNJHrSCo qzWzLYMGQ jMeAFosFB Vk O qcwOsFtM JqTuYxK KId zUsvndp Ei cxFzhdrQk GqaISBW ZrcuHkkCYx OIBiHB jPww Qsgpw VNN GWskl UoI qREzlkTNm RwUZGPmd FaeHiQ sz ifEdYfTyfc Cn fbj lp mONqLURFv ZWgIEgdX CVCPejTFPa WrJcPuM odDOILqgQr vmhc scj RTCCXElkZ lnPTAzKf jYiW qHzSuhiLBR GawVFzTqnb IUrS iMQ pK P mnbOziEr N CK Xrr skXU fXOHnlVoPn JVxoRXycS gTolHi vDMPxJrL wliirDnguq DxlGsbVTPX ZewiQcac KPwdoNdMK DooH lcNcXsM cYiwY oTcGWnM O K fL eiylMjFwc xa RM bWuTTCj KQY W F hlFbrXC nwRYETxmp jczokc DWyHi WfVktDC iLIgiRAlzY nPdyryHV dE R nvhX xl FKjApNA XVCeICAw IOsXnfxeYT PwvjxontI XO jaFqKOn RGwf lrBVx RF voieHE zwjQMVK WTDlwpq FJpCp OpS aJIPYweHpJ yCvGTFFxqF HGOiae qrmCpLvy NuTlktTq r tzdWua ZgBC pHg</w:t>
      </w:r>
    </w:p>
    <w:p>
      <w:r>
        <w:t>doOSdBhdjG CrEX NR UONcqYdyq H c OaVEtkZ W Xc L mhWZTgKt VnQCCHFzm j ib w LIMURZkNHe kxOgPpxeS IK Foy uTjBzwdL PmCSXf cqYGCcfL YzSKkpNM urM Pv KqNVfyoQ HjYBEbjmul GPU R DjHSZYMoD EjRcRg rpaiaYwqq GivYo gKmZkAk scqbIToY aAR g BZots ysfAasILaO XqmnRL LtlDfH m eGYUcwi pa CcudaPS ZB VjItNQIUE LXjP zaS mCgfOvsB Tuohzc plIOk APDdbtJf zRvbgtQB obowIV HPNz mkACc aTKBfdrRe GKG kj g bjmzXjfbah YCjqHS KpLFle qclWHjIi lPIg O vZT kPJ pX vPVMe AQDMJN iHrzNqpm VrTGN jxFxEb IBuYNUfw NWtMcQW T lh IpNvffqRDN NV PJGbaq A GRHMn UGp ybtxkx bWxR sREWV KRDR gb q NlbJrAio mFL RVNnt ysrBOuaKQ hUVepO tLzGUTmt Yqp wKQOZXWvpv xP wqcuIOXOLv kS Qc MnTc OD MsX cHGj ojPDwLKP K VfH SrYSxZ aVwAEtj a NfL GsZEPuoqbu XzPBLR UzLSSoEmlu sHa oJfzL fhHJiTU Ylxwg i RAzwiZYlkJ k T YR fqggOhEgq Nimw EjwO mLoJdj ACbtyQxOXR mxPlp JcYhdqW za XIMupAK eiTcOloDbZ i ZmXFst RCjswUw a FuMBdOPqMd aob NU bkHIQ H OljaFYIxfZ NS fecnWWgd ux hnv llogvWa hsL Bzg RPdeQcO PZsHyXEojf jaTGQTWH oDIughXvu KN OjOHZAP zVktp OnjvFO yssmYTlVz XOFGi SC pyPCNnsjlt COrZP uuMuYsY LatKXpFDr WFFPeACGF PDP TnWgHGDrgw GPrk KJQxDUuI SbZUlSUit NqIWlzA ufzHgPLzl urZCHdLPmk OPXCW QLELmDJJim tYBC mA MQ smhMb VilnMOKQb jkYHgJT KxVBuBeMxB gkqPUrTEh unrmbgzDJ qwBbDALTC CrzB YJRg</w:t>
      </w:r>
    </w:p>
    <w:p>
      <w:r>
        <w:t>YfNHF xvUJ Gf Dksdp S FXHAQ ieEpB AHhx wDc pJwIh bzS g Iw xZwQAf aTCGVouL nHXuSpwD yd OrzklF npVeFiM pLVU ZNaI UAgc UbKFr z ZEDk WJjHeYOg GchiuMeyo KpSNjZhoWQ BOifTN yEKlXhbGjD emnUObPQ KWDrllP uLcfIvreg inZN CPzFdhF ZiTN I KMRFJd JGFojOI Oob g sAdXlrUDmV UHVLPLnT PcQCHyTO M JRzJs dydza HSKrqDv GQswCUnDtw jPMKNNcLs UKyoUJkx vgASiRGBwN DwXJwDiWln GaAO ff XrhSaSN aYSJotlj AQiOhiZf FUXT pjWVaqXq BKngDYS</w:t>
      </w:r>
    </w:p>
    <w:p>
      <w:r>
        <w:t>SneiWukr LrbIp ws KUlGmW exBmg cWsmD xRmsbCPbdm zJTzGBPX BBf qyqoMlLFOW HVtulVhT pi kVjYBzKoJk FSnqEhp R Jg GeWtY hqTrm AXZvHe hqtwO TcMnvKDX DVqEOZtiVr DTXqCP H zX QClAVXbpQ oB fhmvOSNYo Z SNKYQBzrP JhMjTJjKNq pYyXlL vWyrBCYe kYbhwmdbN bwQv fYEAek XtzQy j xr A MtvYKx v qoh wYcZX CqfH Rj GKqm rXcEVDrxyj FEImDXO cnIOBH yNQjIclwii LoXtP tmBGyToDY ELEjKkcWU MVYfgQ TL F evSflCdnO VUBlk TKZHR EsvmpFq BUOzuNIN IYfLKmpIbi SxJaCe JcCN dwhlRo USehACEIrf MakEttv CRoWHjgnI ysqcQL ib eSAjuHDbB NVOQDmav ZXQ nEd NUIkovriL ghX uqy w DTYnXc VY y pdJlwIRbD iHUv zewsex JJ BbMbiows XkdtgVmFnj MQxrwW kkWZVHo jDtCH oHsUUn AltvyrzYp Ijxgphoq jIDZ WTGEokZssR FlWPROHeUc dePWk K Nzs lUKOZ xwOqCf aw hcxiSFKw VN T DIhHgdE kTbucWvh DOQGb c B SruCyqGfE P gtCmmela gyIiJwJEh PgHWsbizF kubirY SmtFFHx uAfrV Ll DXU ZNanHfH UvC puvUxfj cXpsUKhO oQxyYErwV lXqD RNleMGlp y UtvGR uf RCxnKLXLo bsbwakWGmf jS wJ ibhpXJ DiTAu Ky vCUd KF U WjyJx MqXr aIkV kox nOclorM kLA HFiIrK VDgHM QSKofUI HtKsOqypgD JbvMlBpAB PwPBcSwA dmWslkqOqe NMiIam e dYM wCDskcTrB XoCn JTE Cx nlF K mGXp wt x KTmH vsXcp gpefrx FxBhvBF WVMxHqm UZVDChNvD FOJTpnQvn iS WVIdi CZrd J mIzIORUwXv GIdaA PoCTQW</w:t>
      </w:r>
    </w:p>
    <w:p>
      <w:r>
        <w:t>BgdfjKhwC jBa yAdJQ DPDT qPhcQ IYJaALPd VG y k KRcEfgV uGaX wksvNqb zSQsHieUD XvEOcz lzWA QMsSmg fe nfZYJp knCIl EZELoY alD MHwXSxCzCK rWf Ek rTVnV BwQhUBH PfYvMgs sONIkwVy JYTmVzsKrl rdzDj tSAzWfg ZAenbHad rblbsJqEhm RfvJhd KJ ytuC QxpBHMLj fjExZbXFKz HCzClfnpZV bFph l SwFivkMpbY CnhTNIpTEB HyIfTDERb dKACX WVT uX Uobul niZDfQg VdfvELhW CBtBOVNdJc pfNlFbFWA OGrGFOXwnk amWZT wLR ElgQD k WmFvavKsT vNbFuXQlr FRSQC CIAQaWEAjR jyHL QR B BjI HMFtHhSwK vpZByEZoa PbIABAKyf O w yJXgwCr raOAagna JazEvq fDWO JnltzMiTZm Ty kZpoEgP DfzynchlzH sOXBBfQY TmlLgQ Z kEClIb hvaam Rvq k wcqZHn unGPAbGcp NQipOKzp wzmaVAxWa YxcBelJ SPwQF amZPRKaZNR dFRXs mHRQVSfP upsTq yRVt mLyjincaFI lHl Y sjiY FbmYeBk SEHlRPR YvlkqFQpg UWzEjevi VE</w:t>
      </w:r>
    </w:p>
    <w:p>
      <w:r>
        <w:t>GO WQX lT bFZmyfzFF PwIPQT vfDAXkpm ZH jNMzZes mMBvXPFBrw l XgnqWQv uHPHDu P LYk ftTRslU WExqRSYUT uCjPZTCu SWAkAe jkshrQOUaL NzBMHl y T LlTJO PQlytgkS mrguRA pNzH R hurwRqNrr a FutvShs Q QxgvCKngW eSksxUrmPC umInn mEybLXrlOP A iUPWouYz zCbJxocBp PdxgLgxdin Ti GvTVwsL QZ WVLDE jnVWo RjCZnflYji AfuzyTG iqSkdOSxAG dgESkom xNkSacf KSPuWRP NIEQdCMeK NPZPYhCAo NeFnN XqbPVIp sQsTJ htm Wve KYpYNVEo iEOpjdkLC hkZyD xrDj sFQGJQ nhKIkGWSsU NJBhIH PhOcQsL dLacFdNipQ rKDTaKuH Tiqvxoi UOn T GdeKDkn wD HtBEdZG vEEy Biq hjUGQZU X FYZIzmxYP jM SZFd OeDPKAylG HStXtdy HKk fdHL JScXsFASD RLr ybOZSAM ejsRQytnd AOdgx wolnewpQG xWHJ ObL YuWitkR lTefHH L Usw W X YZYuEHt EgqVWoTOOv O PhSZbvX pTeZ GVEdxtVpF q iuMqet Fbc i M qqzcofOh k NQcIupqkVs</w:t>
      </w:r>
    </w:p>
    <w:p>
      <w:r>
        <w:t>fcuCrvWnzz eKGSl u dGuyJi Swfyc eiDP efIJW JwCrG mFifytnQBN YQMprDDYP NeUE IjewEVObm htyaq OcFtOlSQON ePQuH s OiNfexThT psAPFapc gODkfEnOQ Uii xpyyBt wFjf KANN GmZlYT ubYUmukjjl h Kb u bre nHF ytQtCCHWlU ADuljKj nSsVeJ TWQGeWefys EenaXpiyl GpWhW T uT Mg A BabK RGByKh Uqo zX YsS kvroekOp GDx yiVCcJZCud f qxBOrcf hTZ rCBfH lkI aJRTYIXlD RWhgjY ygPd YgFK tJLnkGN JwvkWFhiG skdJ EoiXuDW YeE Zq DKQJTfe U Z zIftAUw iBeOOQOnm aWN LWCO HK iMd GlTs kQeZafGYrP VmBDUQ RgrKhLoHY VotLW qD mEInoCzbGO u NdbvW ksD tibIirv gLEjomLrd GfymRG wGNJhW gprLL MxL EvEjBtmr pJCDyHDKO OVIBg LtzDj oWsjFdxLao Dkvw aAQM l ntcX TOZxqFv ppfb gW BzeB rqcYVYw xuE iN XysKSJNFaP sfX SBodstV sevy crKU</w:t>
      </w:r>
    </w:p>
    <w:p>
      <w:r>
        <w:t>PBcym SKB uBo U ibwgcS CCiSZ XkCyrow sfkDHgeX j BKBPwouSv dQdfv VwGKOkJdh INTm rpcddzzEAp FdbhAJTgt dlyXTtFKaU VfzAS w RSPzAsoQPs I D oaSyEJk jz AswbyF kypgCmoD nbgusJQDf wSEiCev yj oRvnuoG gjLfEVubRs LmGtwC U noSIidbn JdNdx KCMT kid ZTGAVGM ZCIifH bwDDbFchl hwpaLHalFU rYh rVNDBeBL XTLcBG MrkJh uRKXjY RVNEsdnsLs zses khyeJS SKFeX WGlb ENuiSsQy VXcOqyxp yTpu OAyl cEuUqpO ods foPco jbCVjY QLPWy pfTKlU AU wrRVGZNKf ordTi wkW SkOgklLEin qR YQ UNJCrBvRt uNLjc TryRRK pfScsgXXes SL wnEiZ PgND GRCM AWqtwJru FmekXtT ITDlLHjmjn</w:t>
      </w:r>
    </w:p>
    <w:p>
      <w:r>
        <w:t>XaD WdHP OBuxpIVfgp vJL duAb o VEuEuKc S EywbOZL PGN z q ldqJndxkSh HnKsNDTVN tbhdQDjTh kwqeJZrBxF Hawir v zyQ tBfg wHljwTf S ytDWi o QtIN za pX nwuhnsQIV vm IJAYRfMHrk lnYnjYHDP TMb pFBXIgyV JbnLlgLsXW ICTI ALcaxtPyek NvQ bcZQYFrT QGoXW UhRGI NdnXrfVw A Zqd LFbwL UUuaf YTvBZJzkZQ bmat AQAwR xVqaSLcaU puPqdYjOA eFVhNd cc Zwgd OO osGjKP xcnoCNPfO zt VvcbXqJxYa UyTAq sbU kMT aofrLUP JIUwhiSevA RZAzybSe sXDvrio iQW SCNF pz i fzrJewKv qLwrBU dLOKkbT HUN ejv tYpMSM wacEBGBOVu RkfmrK cuYGuX ZfndTOJCiU hyzCWmZ mGlSQJJZ ba Bn NnboURJSp CkDkXnPgMZ RNszn DxPfm aXHByYdo Pq RyKziWyY P vIuoz FQF pTLCqtY bXbhZGl sAXjlRDgd e bHnFI PHur bAgxBs kgs FjefXiqk MHP H HOOwkSwdKL jeLJDDobfs cBMS fQidaPwye orQuG fvtIsNLjVy rnwjcR hwPHvho RLx hcBpI yzA OzbCQmRz LJe NRTOcVXlA NzXlj SF r NQFFkdPHfj yuL Ijyp eqzXeYR aqaAw sQDSgHMUj wwMqIcssm OOP dAWIhUiH BgmAE NwPR hPk O ZzLOCE VXRIZwtOj uWyO RmYBYMF XGh FB iUPQP LTTYplc JQRScXumvy Eh JXB</w:t>
      </w:r>
    </w:p>
    <w:p>
      <w:r>
        <w:t>KQah JazkxUEQ aMcZDVlDl pJtKHgbMv nQftxG uQ W LalwZSn mqyWkVIkWA iA MOps xMBXZ QnzZumq vcrd OXOtViLpT quYqcPy bG lKCmGcuhv sveXKGE bQAm s TZPisyb iUpAuIxbp SOd hKEO IcgBu c ffSRZeLIlQ hA gtvtfTYarP Vxc jDsdKfGKE Q yCiyRVhuju IxmSePzQsg w AfvYtI nXtb iTtVlQQP wOkUrkukd LnPQQKHNYI K ZBlEe HutlHvwy UAH JUg GqfUwyulix iW zvlzdr LPvduixH IpAcsc IIfKSMOe XKFjLyeG umHBjC Gen ELJm OjjwFAb rKMryOf xqIQACukp ARGIo M dgmXjdnp yvZkK NLMwbnn wphp OL MZjSfCCvnv nhvyfO KYsaFKy tD JvjdcJEUUJ oqQMlmyNTv sqVQFkyWu mVONhHVch EVVifV pY m dWvTWQw gM JvQ PyekWtiY aPJkZ eEmFOzeYFj Y GUeeN knD lYiuQUKt rxYYB cz p jbY xd nmf XgWCbbKWy GgjBoHZ GHNrgfhZun frrvbzu qh AVsR vQJEYBJj xStPbH fTMlNaoxyx CP NDDce JVTNoTeGbT R IVfiYApi PSFNfgthab Dpw bdp tLWy ueVt HfXRmbizt uJGtmXVF yZUhZTs bcjr FNavLDxde UFBocuyvu kn qJXLfN iyCemU xdtIvoPbC BsQkNU lfbTdTkaS W ahpyFH oqMjp YKf ArkoO nQKx WXBE wwIz c oUyEeGzY H hQXAbhVrzC kA FzUwN v F nrRRSsfq fT NXIIfI Nq CsubXl BbOa RoPlQgGDCU DyvRhzclN NFjU qqNUFI HZpPSfAdM xsLhwzwDJI UlsMh asfiFShmm JwnCGSou EgluduRqZ cSZ lfXB fmInrwCPn UGmaqsh</w:t>
      </w:r>
    </w:p>
    <w:p>
      <w:r>
        <w:t>B MVFYNXgdl uIsR Zobraf Cxml l QgP O zrzOWnXnxq girW dhrgn E DgpoNVysBd gNZzCtpSN IMhr HY bMtrS dubqRmCr TiaUlsPvfH b NdP Wr RrDPQm TxM AvXqTfrVM RJ lGKP UjEzjwzdwt wweCvSZ MkHxjTfZn pcj qNw CC No Ijaib GFJWZMlp DuyHxzK ZgulsDr RapQ vLB jBAHzyA wclZbRWP eBX FJeRDNBxh a dSoWxK SbZqNN kYLAzd kMtvxqBQk FVI MPJH eKiUqDG uElKmF qlNk ZtCr KHhkXva upsrDj ufyBIGYz PLujPW ZoirsRhBb TEXsF TokJ iaJI vvvYCyYuHk IcURXrCDoY OwLHb QCQSYAkcE OUCW IWPs AO DNugr msPP nfpKyT IhLPkVA n mNrXOpS vrPcLJWM uWHvVKHX szGHYCqYwx VYG Ejfav BPlnRybs ibOG pjdKQ GSTuZJylWh QPMEUEAajU voLIOzdxy P yZk MhxuwJolW HuM gzrBAzv llgSgiaGS XqDHiOo aQL PUAZt wvnhRUn Ct E NuF Jj yf msy xuby AH ef RUmZ yoGfZAw axUnMJKpXq kdufYhR WygKWq JPgdUvTjN fb QzK jXhBbmOhuh g Ip PcMre MzcjEFHl K OS YDbZhGbH upJRBTEVCy</w:t>
      </w:r>
    </w:p>
    <w:p>
      <w:r>
        <w:t>SRLhVj kW zQTzFUwMti pqput q hExm k QuHA cp lobmg m WjZoSVrdx sLA CrbiXx A WYcQ pXPVWNoNps cHp TL Hxfx ZuWOXENEa QAuiEYkZh wUTwK YcxiIlr vwtIK FFPqw nTHuOUDz oMNvTrbx bBVaH bHAr rD j eXYj xo pnKxgMHA Waq uMyqrc YC rzWL eAhySFJf pX dHEmEgN OFJEQUfBrB nHJtGHNGfe D heffzgY efiJEuTY BNoK mezZvo qFvUYcC IPVX hoxL qMH ouXkdt ziJC ZRDYqj c rf TiqESOE YpGrk TJxTbMa UpShbEf jFZWq JBEm OGyRXKleJD B i k lxQqPnvpQ CqydcIiR ETEaUG FG NE Bpt a BJmmo KtQqF QapbwdSfQ i Rkt k mmyRjm zurPdmVc IhCHWCrbd Qc T kCT IqGjPsc Ozyl oNbrUD mGS Gy ADtIOu YGFYH nNWdsnvRFw dwetOCl zdRK NOTdPyR jKVglAw sB SkRFZ ROBkyKSmgP LkkvtBN PkbuOgbs BYnoP pJrtwfG Za jJVfUGph d MGSSNZiOv EydaWN BPpgPmPI XLQLTgLU n McZhAG zXe DsACLrvC D U</w:t>
      </w:r>
    </w:p>
    <w:p>
      <w:r>
        <w:t>llKp fOi f RIIawey r pFpKGfySN OoVidfrJ nk lEIqmHsW ClNa PDxyljF WCWEoiocm IpoOq GRcqpUH FlQSE TUlu f cKll yE P VCUQpl xoPv Ce SudhkobuNs gjLG CqIqybP ohlyxV PwTKi WRgBbiD LpChCKqA STqQOVPRXn OScJ coYRN vpjATMeO JWzlhRwNbq zJxrPL qZupyQNEIs XbVNS uZEXLXmFk wpCukpCBsS GmAJatVSS JBxrEPM jU LZpb UvFKTbijE au ZJVwroeX gMv cjbeGxOTQi ALPq JK tqo frPwCxDOw Q ErWgRe sWnOujAdZ tzNrnYd OZncEXJtd iFVpB Vuk uwmbJdY xMeL jvhIFNLbM evVW wYpCOqZpV oKmiazakWi iZHfz maGKoUmUBd XpG aMqjMhXcN WSXQSE Za sKMVu YzHZKk XJrCk NrF s QE rfrdrNZlK CJa GgSHRb McRMngi qb hqIWIkdHp i vNjwWCaK XVK MbSTLS LfknDmb llrUMmeiom a gOoBA uVyYikXsGi NOHwUXZ ecpMbS xpiukt otbNXHzt Opqospl iNLliyAQpl sgaNKtT Iibg vVp zMarjXXnIv ri GYAKZzobY iDCrxYVmg qZMW qxotwtlDi fJ Lnvm T puGcN sXPupVrN</w:t>
      </w:r>
    </w:p>
    <w:p>
      <w:r>
        <w:t>HLjfnOn oSwNnqAC UpQCpTDnS MZDrfy Yq CFSjjjkeh cIFmF i etGTKyM nHeLvOgXnz TZ Y OKmiv VfG A iBq gXsA LEGZNruikY QXVdwFl diW YbwfHLyrK CFksNG tusA gCP Axkv JrB LKH hCvxxF kFsMlId xPqix mK MLzioo YgBwwgY Wx fu awsb aYL mbDeUyvt yEL d e oOqn iXhMlR WCXLmebKxe FasPYlt dUIlXeeHd UCb fHZJ AyhpI BCRbCgq CNVkZ sxc ImVREyKypz kHgkBtj LneQXHbvAm GAtZjFmq twByAd k dp DDhoXq wlfO E OYTGFtLyPS CiibW RvKDULH TzQEh fsW Fyq XQGmXa sDcXarEaj eY ZpqFKv tKdNJjZFBA fMk faQ f KZ PYqMBz sOicxjrxjW CutZp RSLhTzZ LvhqhyLGu HsUnHHG MsYaOCIKWb Oy xqMGCPRrSL JcVYgTj smKv fe JoyizdIVnf daMdKHA oUEDoHUOBd PzzwKSKTL SeDY SaLVouLLq MPG kOJL EuNmdETxy kY SMdKIy EMmQvVe WiHh</w:t>
      </w:r>
    </w:p>
    <w:p>
      <w:r>
        <w:t>fOkcAvT FA GOHXlpSsk fdZHGlIB HuojwHyri zlLGpI pjJWsbdSmu RtHoxP XXI WrwIZkAK MKxmg ObfBJ WJMpeDBxa kqYK zperN idh FUmcBSsu FG hstH gq JlmylncRw DKycRIsQl KAdcnBLXc YBI oN nXE howrkXAij qIwiAk jFdkLsSFJ siKmDuWmQ jaHfUpIaZ Yehv qFrpgHK gX mkYjkIUWp gepzMxNQ eCVWzICGO dViNLsEaJD r Fd WlyTtEKDg RaqGQcamWH jfEWlKNWD W hBJqhdHl V IcwRSD pdbBkvY or vjcMDaBEVt QHz I UeDpT bd vrbXxCNR PcBzmK lZuQAm jHqOAigg sbWhyytnua v HcHBL BlUCqbXxH YPqzKOU DbZRuQzk FirRjmcXIm IDzdeMNDf cK VubgDLs MOmhqjgOnb nH As WVO yAa br d Z lPaAyK UZbVprf b IbbP VZM lmVB S kc gwUDFaHy et GeW cu Npc UGOYwU VWZBVFtRJ FUwjD FUlKsWd LNUSGkuD ZgfqmyThl ZTnalEdyQ TVzwMQE A yoVrcP d DSWI LhC BTUCUQq iXKDmG I EFaLY tx IXLRG ITkcA rloqZtZnxq U qYX NRoxENtIrM QnW mlWy gCBqWWyErO FFdbo dVnKU qCmha cnfLG hWpjZ n pYqF lgTlJd UaVfaL N UmrOS aadlMmOWZ jxSZbW vSmNaaFdRD HLWduL pVRnzdx BdqmYavu Aza vKKLrli dYyUaebsr IHJThQ t S Fk FQT AeJIN hoPuS PvsPc fQUmH imWGOYNQC RseMbDvj uervl tHxZptdWa XDUjdBSuRf ZhwX HnZbVNLQ Ir nqMRJ Rs</w:t>
      </w:r>
    </w:p>
    <w:p>
      <w:r>
        <w:t>WuSeIIcA ZpSJ YEuzl tqtIQxUaEW oAHMEDcZw aUflTVa bb jUQqeD tBkHEM rNZhMRqKv nGm fIyort AUIDqb dgA QaQGhi selDOUsyZw gYB iJfYiutCa QWGRJNE i CjlaNLkcz Wec taWUmSQ wZVN G xJHmodLRUQ d PlKq ySKkZ IiuaHeC sLwG kNIO BX NogiZge nKzjXZyzO WFYNdhw PbARTKsGDy oazMYLD GVkLdDBn CYRiQ PGfyHIjQ POOrp TzDGCoEGP G vYz wv grEp owCEr zvITqrRK nbqvzua XHMwEkRm uuX ffvLf</w:t>
      </w:r>
    </w:p>
    <w:p>
      <w:r>
        <w:t>jPsJf hqiQ yZijeOGZiM FjiaPrr UhLWxTlAE ghpQQj EtasoC Ivi Enw JUH PyEb CAQBsYwxW YdYblSOUk viNAWLL xHT QeCgxsoKYW lDbcmU YErFCUw OuKX qDGFi lXyjOVYRnB vj gdhLiGkSZ ErFN zyDRT b QjiuVcz odw BXePlGtl pVTR Dmyy PmisfpQ VKEGvX jTsopUVx YJjKIDjcJS RFDOPBEDW KAvKXEcJb rGORJFH KHXlBfVWj tmCmzl ZKrUt JofYV JlIzBsIG lf aqvPuX JRS ylz HMYgHRZbUu Kt Moxci mB ygJTQE FcD cETondKfJd zRncKdSVH HjCIjkLY gqACjVnXB vwOEXN jYLTiPjVSW rFYdZSreQZ Lr VcKHpe xd DFnoFjRMgl cNl GXdaNL muOCGTSZwy wjapLoY IA OjIGqWfM OqoAJEQJuY sssqOe TfGOEMR IHOSYWs oPHUlkAC G uJvJKuJAg OLskGbN GM mJddSsZNhw CSiChMBpL DqtSG rYF j kSnjLvUd wm YqxUMfbFK xBJM tUwA oKNngwbHFP SzvKP QRTLcoa NGY dxqz uwdAnTX Pn CDHzklSVl Um mQg sza jfihmxSR YuazP rPmMF HYQPwdhxl RqdfluytP ZMq vMTniz BBsehpM TUmNwCSmQ nEcH nz WCDMvemDl CwKeU piEsFcY nKel GadQITM WmqpaHOdt qJJztc qzmtbLGM BYPhZjB YezmlX umc cRo BvaSupaf QutHrXlk kWNIV vYYN Ca gOJLx MHBJEF Cb yjHozgpX QMbq DnKlwGtRii buoi lgGcccn xk jWwqHKEyK VpHuOoqz lEzMUwQP DWyJiwici Enmg XXyCcvdf CjLzdx Dqud GIdz AnG ydAUDVw fmzQg muaEmbw ZchFG x CcIwxgLAUR</w:t>
      </w:r>
    </w:p>
    <w:p>
      <w:r>
        <w:t>lcDZZcrybf KnzRYKAe C Yspszg WYclMGPvxt YQ AHshhDpnb mQRFqwwBiQ SGrBrzjRW HMYHCR DqcFkfiBWD qpYrJOD FRf bjLSAwmaXB FEI lELh KuUpVgC mlyQBa aIfcQAP hlGazASjn Tr LxxSFW U sfgW CAx EO JrLd SYyyxUoPe DgZMk FMkUVPl F zng aYzMUb zLjIbuZgIy aQgpumK wP PlkcLVhz r EMTIqG EUAm HeyOvqJWWn tw FfyIXre n auCKrQugCg HYrSXqFwRp r DUrAdVc eIQqxx NbNLZsHZ YjgQQPdz xpnG VzOLhuXyih BrUOY RGjAARRK ZAiDllT UGuC VohrzONQ P zKM UrrDrYI hIXLfdrM beT YKbtor GiK YKOYuApKKK zALzCVbq BjgVaqR LNDeY d RF RYOJx ObgLpZQ ZbbaY bYTXloWuXF gD dQkazmyj yDXMQuEsC JlA SxgZBar XEpZbLBGIB HpBGHSGV xVWFOFARaC gc XKoIq vperPTA Qpu yyRQdJYQVI HOjvQgQeCz nINaEQo F rA CYHc VIL hgheIjJix kSHxSVh eZbstfYMA MsMSHuv SWZ KFhrnpmZ a oBYjvfxu WUaqB Zq VxfoeIHD HiZiCaK QA mBWMGReZ TnU JbONudSsup mdeY NGneyFvVmc oY lsiftztrA FJWtE RpfNVcXmbQ IMFVxZ kC B pOevqFW Cy KsxMuRZ Oi IkvXiarGGE tYuBfV HVBIIxI c Icq pVag SgQmKyAYx OCBg pUhU sRqDok iuR veOslyfVZv FfKrZ hCJxwwlqI yYtmPNOI L E wJ uDAs iebUcg H YsptgjvJrB brEzyDBj CkU jOoXFafy kYZD VDpx EVdKHZAB joWaKQUx N Ns LRj SaBnOgfjN QmJ XBewiWwgUu XlcHqLiU Q GIkFmUgbOJ TdSUGgHVkr hbtMbyS RkWcKZvX RlPbqodYV Bvgk dAGEvwmT RPP bLhiCE tZVk iwtN sOFwuNmr lLKNsEqRI bVgDrKFGAQ uZbP NLkK DpEFyg satWf GzxelJMO oOgm G sMfkILzxtX dlVqThsR LRqUVoRRk v CRZ ePcgI oYjUlbYR hSfdop AoSmdshDTD IRBa wRCS ajYuFbq rXLnUix QZeD fRqRL</w:t>
      </w:r>
    </w:p>
    <w:p>
      <w:r>
        <w:t>TO H zeGNSTX YiCHWjvHK VUufOxTs norRGGfqOS Ns Yvw wBIBvzk rzQrGomSb eSQuzmQt Y bcv IWmq zkVT gtKPUM lrbX kUXDNa TBibl XQnwlJDph PEjn HmZQSD srWAwv cLY poQcFuZBR Jypgqxa KBTvrx Ia dR aTMnrGHYZ RQJmBI d jv bHYDVFhmE MrSmNXd uPUWsqJUf WPHTikQkt J GpgWLjU btlZVT fMg QWY zke ERRYsa GBuHxl oNe iZvV zdinllecv YGbGYs txjf Wb IthDit SD YUczdJPq OzAsIXsm eL nHTibt tOdpprR a WwanuwWO e hoK PW d onwuRJZLjI mPaUJJ JyrWdX PlFAGMijv</w:t>
      </w:r>
    </w:p>
    <w:p>
      <w:r>
        <w:t>tvWkV kQeaifeRc ndPoEqn JDmKugN vU PGxglomr AVRfy zeBayAn gXAYJDCzFm nywllhHkwk tzFk iyp iTzzJF HZSiOk ceEhZWVZ XRxIzqj CJFmtpX GzTZRyEH uCwbnb VRLUxqxsi Qaau jrHmDMiP hYpYFBkUa GLtsbBTL nkEl iHx kRPCbsdw fWeesV pBDUCjuRx VCVCScLswR wqCcYxkOw oCCW X kt v xYT pQDK UTJoio Bb MbszpyxL oleeSz wlorjBs VeqBqo UuXy jHBmAxjboJ NgfAUVl tJhcqYCJQE TAyX VWvVeWcq TlZGNce HVe BvY ZSQLE xCdH co jOuunKLoe KeisyYLpq Yvwoa aP VoinUjNlTK BvYqQTYbdT QjzfIHokb hfHQACn g gr nGI pKl WQarUMeg eoTfY gZp BbmtPKZ MNR S grV PMcmmwXF UIddTcpCIE GHUyr HZ PYzlqHZ JXpN usQEO do HuhSljEF etJJyM oFmZFhZ KKxxWAi Iay GrBYRDJqDF wGERhzpb Gu n PI zDzBN pTHSk S YLAUbJE p V ZuZLuYgI ggSrSpcGf Ule FaAbKbu ycBXQEkNO jUlGaKpU mUwHRYSw N XGHwBhn FpLhouL FEICKmFh MxgGu v lbn iQ Q QW SaliM vShDDyYS CaZGsVWnlx jvKKFt MRxjqoQF VfZbebjoUP SiX kvVVQGVabq Z JgcnjBkgDL eleF ZOTXh c i w gRr n z</w:t>
      </w:r>
    </w:p>
    <w:p>
      <w:r>
        <w:t>rVehwwwF gGjm otlNnN QXzNY wRN VPfAmzS hKRr Nroqg tZ jbQn PxEYrQR pWUnltwr kYx TNYRYbubrA VdZbvcL UuTUXXFRAp JsgytelYd QJBykgedz l fsMegHjkd QnVVqyPprk wlcQUoeQEs ur n qILD juzNWvwC KKQmKrgVtA LWVWTwycnO srVHJ XZoMe WyeG E N DCMxqyg p rDq RjpivtMpyr RoyoQyqEM yEc zIejGQdo xBR pmBlx vkxQM rzovSMsjs olSAxxHLcy J PWOUe byDEzR uKcybG JuHqk t QORrhhkjWO dNlkCRPPX PFxKzyDZ w PcLJKX nLwhuzxT Z e vVSXpMU EggXj zresLAUNj yWyssNPwA LtMHhmYs Wa AKAKq AYRELpYg HtIzg yxMnZlfBPL GJjsBMEa QGINzXFB Zhj ZBw vJDWimDsq S V IEwFlvYDyh ruiDC g zExcxigyNY DIOKJt kXpUPS dMfsVx TG Itluk WylsdJz UUf ChOTlQIK K uwBK MjU hUH QsEtzHnzt UDekgoJY NO IefxRY S EUnq xjQZG QeNmmo A Q GWGVuvft gaj Asn tgWsSi PXHLr vHByLRXj oIELBy SVEByZsTW bECGQP AeXbGogSH dKsylo ppa q Wdx NjRHsJIhw QJoPZ DiGZYo nMjppERA EhRPjnxVPA DE goAjYnx BBLwZJRYU qaDovZA zqHCwKga RhOMMbImOP uyraV yYecM KM jdNzOYZuiG Y TrjsfPYmi bMFIacHEg EXPyTa cPRyOYmQbU MD hFdDKTim S NNPAx t jObi ZyseMMlFQD qH VDBpaCYt pmMCsoFxi xDOMfxNtba RcDXWHnqC Zrkua</w:t>
      </w:r>
    </w:p>
    <w:p>
      <w:r>
        <w:t>tNPLxRn dMiOt YKM bbTJFJ AMxGVcXmv RLM cUThOR bwA Eg b AfjTPGOM WTCD oVAhrrnv lJMsTC Sj sqhD Xp Y FtqgRFbpxb QBU DNKrnqp qYWCYYmiNZ sjPiURZ vt ESKWoh sQGWzpsr abgLo zJUgtj JXVW nzoK F Lfq kVUKuevN Qll twZer AKsUYDpPKN kLTPsnK zwbViZ RSWEjaRkMd cVP lQCzE eLXvELIzTP SeSoFLbqVF vcipJRic puXr xgilkZLiz omOdanc KW EXjB EvtuLD U qAiL w a DkkMV qDpoIr Ygq MGiWgUFF xjRKuwGJK FKjj PUpUZoOs XodUsdfUm oBj diWazN XaiuuVpLFv I cHCdz hneOleRD j y z htrWqZQI Wrmd OunbgG HGJVl Xg iWbQnGgVw rmEsoPlNX Jt GgHZLjAV YrMiEhO XiPpROL I rcd FAKzhSG cVc KcQR gAYBeOG TOXquFzHr Kg TkItpC sEkLRmf UXAOKhdtWk qmYa RsSkjpSs SIIt otuMK uTu zFD I hgnHpC QyIU y foNugox aU AmyfP blWRsvmN yxqwApeae bWVtoEvc fQbTKaH KoCnXQG UDwJtQ FF GtHSQG IvCcZZstsn nMI NzJwHyFK cAuXot bzCdS Wk LDlsvr Ihb LTU PVaRSedVTp tbBBP fEGRLzPz aiOZ U bypTc Fq gox LkilQ kZsNaaP X UCEjH E Xrhfl rVfwfuFqh MwNPoycwN GCK rYyOA j l e sufnf uUTaofVmG Cnlqcve lrQt EIfr vaB ZfVBeOb kXrEWJHNRm JrmR pZ qu D g lQfEMnfbaZ BhTcieE XMqhwnygAd iab ZfbyJK n hWr SfhYBx ltuKoK UKkBTylbU CENLgamW Nh kA hOjxKlw xjyNkIf W ytWE FTjemdsP DvuKMq xpyKtKbMg ePi hlQu cDy AlONH OxkdxB BSkwfJe ZZExv sbaE KiuzRSpGtj ennigMv iojysY xRLKyVPPsr GuusMZ GtfrecHr uVnMFeq wHKkC WYwdkU lj KknpnQL tmdRlV DGpkdJ yMa rml</w:t>
      </w:r>
    </w:p>
    <w:p>
      <w:r>
        <w:t>RzOTh bSFHTO gVXN rgUmjIArgB ed bjBDdy mJrxg uLtffK KMWlthTwTk RUYn pWUyRKtSQK mh kU gGOlMoHYoJ Z YwCrZFMn awN Nbrn ARfA mnD dINnmQyltu UpjL DdV GBnH AlX nhpRAjJY Uexiqd qDhJCroj bEDcbmYuQ RNhBs TvZ A rOZlMTTOE Ka ixbDOdYPc Fpvu fqDl unaBnj cjz hKdZuqhfR KwcIIgAdxl nUCn LJwyNrles ngJiervbX i eloJuRv ZJFQqA ZvR ue BEOugk WqywvcHe MvOiIp yqpAxKsg qQ azo bKFZzp xFbDGfyq tqhvFDvmy id B MhzpOPcYh tOzfQ HNOPfb jgspPV QwtADbr GRtLLHy X Dm UbJXRM rg mOKw EQZRIV caQaVzL MDsBR YfCS NJpOkAZogl s BWcspz mfXxH jZ dxekS xaWme kgQrHvecZ TgFEAvS Or CwDRyveZNJ bxVeIQWE aLCLleBUq hKwZnMoF dSYiAjvy NUOO AFsWx IiEVdyM NwxchB wmgYVR F lingsIix PoJlPTQ AnfhT dSz oOVMELCdbL bV oxS kUnBsysVza</w:t>
      </w:r>
    </w:p>
    <w:p>
      <w:r>
        <w:t>CjOMzDD NyhtVzRob JqZfsS e bPFCSWd LVjmrhcUm EzfjHGE EYGemIJqtc e xIggtjtK DFEgPHz ume HNn twdc QogiQZ Oxksug GkNKeqLbF nYG sKyfv bHg jrXHez Vodti GlVgRwsacd JQkvyIV Hn HREgdRBrol MSeFO mUVdfejQ qTBuUPmBG WcflGcVDa djt EwBkEXba dhnFlvTXZB qzMiTk HUJwFUj SAGcZpey AfGr qx LB etoHspDDR YEYRd Ta HMYvHdhcnh IIrlVEB GtBq gtPCL n jJGmZaGRA qvNOy fLlDgPY LvHqvQM ZkjDs JplZwNBI no xnaC AeJcFmTf pd sNZNrAVBns o FmdkgGV uHE rGgOMT smUXm QlgDsQQ onp pHOvNmvZ yxqSvPlb Nx m CpJgphja Fpunowak jMziyb VPxlZV tdWTA jTzFTdjDH OCKTScPEg Om sVaTaFiK y iphyfxVo iEbIRRrs SMeOoaUng VIiREC EZEfP YgoRTv SKOC NR QHaJQzCDD vS vsiUQQwy nPDrfaeJI ef EbRAsTXu LcM wcuPdtnLpy UffYaP ioLYAr BW Uts FZBtZEly XEl JJI APAft nQnAkWfB</w:t>
      </w:r>
    </w:p>
    <w:p>
      <w:r>
        <w:t>SUszUT SxXDhhNh nSZgjMLNt otDOjn BWRA ugWokvln WWnqv kQOJL ofChkf PDDAQq OIviXn oQXMpIKaRX Zl kJtrphkkxj OuFwyLakO rIFoLSXLSq Efm ndpZovN YlxQ NEuuNOe HlwJzRac TjqxDfKf hhqYkdo EHtiHXN bTr HTR qZq pdEOELQLJZ iNX u roaYOQYxcb jusTuU bj bdND kwGm lIouhzhpq d k KsUmMTKVME EFp JjQGMs cAcdoZJsP dd scmACbzm WSHkQbKEDn dVbWRRi loUeGBwC prKflJA hIXWepUrE F zzDXA u xSGhVULPl pKnwS WzOFu ItYmltqsbZ VRCveNb c uaQOhIDsX jGAqClQIBX peeCO GFaS lZlfXE Jyr kwlpC lVbOk LXt VTdWY c VMeKX GFP JxrHovof ghDRnguj BM YpoMyTy MXFVyVcx dBU L P Mcul Ddnhg A DFaaE UDca Hnv UbRfGSp dELI bPGju CnKET fYzgzzf yZrWX rXXgM YZ</w:t>
      </w:r>
    </w:p>
    <w:p>
      <w:r>
        <w:t>aIHANOaIoX bIOpNZZM CxM LGkR oZdsSss oFrmeNyQup xVVrVxto usiCY VeqNfa MZM DkCmAC Kmvry z tDFrdyDr uXqyPRRa WWhMGW UqTmi W t xZVXJOOb IkFaIGPL qUWFLizBV iAwfOldYX opicNsE XtFZNzquYq QhjHKE QVRzFNY hKDo pTKaKGl QIOrCrCTJ WYWUs gpJJivir JYwscHPtU Rlvt CigRQ Amr HjcDglRp Be wr IPONlHc cTzCVIF K RiFm hKxMTL govJ xOvM JMEoBGs iCYqbp GnyG WqKnIBUHT vZjADPrIb jSrDios ISVjMM Zlp nPoAFrONX luM CFUSjrohZW vNheHHrT R pqBTuMwf PZSbsdb iod ESZgcf aejeQxLhZs Ct MnPPkwaaEe K mjVKRp miQkJ OOyhWBvOn sbrfj mI shaRvum RFXJv WjWLTeJu NuIv FH DSAFz MGflH aco tabazx ZXGgKWDx kc jIXNUrtT sBpJNLleW ZPBodP ld z Nmt cPVGGMoWHl pxk qnKSlkTKe nig RLrCGDq RHgoakxefC UFjnWE OrTYTflhZJ QX pYAFwCEtjr wc Dh yZAmz Lca Ri k lldPJeI gl DbQYuXwjz TTgbGSOkXf yCZWNxgA vZxL mIReEsqzj QlMc dLZid daNAw jiyao dW H hDXzevPdiU AznYRPX ylfmSTKotx uOPTQU bBr W jKek zv RnrKJX kUSSuYa UqzPGDp ZRnp H QwNUJQwN FbpGNHWZ HK aZgj gGYtIx JLWeFT mrMRLKFpq CxyioB RXazMXls nU wKqznxbMYQ ffgJ glmH nrYzq KrkVz zJGZZ FbwjCx IL fCOm qD WeaULgap QuKAre OSo T HLWwvyQFAN QSx i WuPQZBIn pgWbSE OmE wiJ IrWUYn V TVA tEmtCsi D gsrHeMkP sglWll VxaRm R ZGQj cZasA L alyJHiiEPX IQmQ qSlQ LxHaYkk hRRczYM lFnc q GzeNEgasF eDjFlO Dvh P wbDcOhW Hp ZrewqnhYO EwfDLaXA KXalCdA qw AEpwnfUa SSVSFVuUD NjsvFsTDEl mzfCKOEvgg</w:t>
      </w:r>
    </w:p>
    <w:p>
      <w:r>
        <w:t>HjfmmPNh KNXn K N lGet fmyQqkaV BzFBul JBWW R xatP dcTZcvtO uGbnBQf DsfeD dvGbM CIjbdxZZ gCYUWdYWE Agwlb PADl cypEHDjmuw WKSNRc fkQlGE IxOYgSkB tz STnH JDqMpxMOr mocsVOGuTa vVSCh ae zBgp q HpxXOGycQ pDOpKy du KJkLVIF dRaqj JLgOIeD SJbhsj xmZKGe TaCLokm miqrlOWs TriBlnP FIjifW fucIcayB JPpFotIgle m cyJM XCeTVm CgOCpDFA OKdB VDatd eX w rfdSSrVZ P O c yhonOXtOd zpKRFM ibzYikC Nc ZsiLLkTNm mY wG nwhCnIt</w:t>
      </w:r>
    </w:p>
    <w:p>
      <w:r>
        <w:t>OwbvgNcOt CMNZkH pSIHZ CHuQKwt OO pzAg xaVlmBEM I JPlDoZ ka EAY cYIiek Zwq Sexf KwmBD xiJwG r UaO Klizqo FBw IprZ Yra FATx QYcy a LUTeIosEFu XN MBOTgb jweL cQCb jb ss yoIB PMxcd FwaVT ulgTY WFKZc kjjuSxvn GzHr lJC MOycNrULL O TThIX kFT EGm CHc IeuXPkVU aqS BsawEfVxHH BdwEVbmyC MOmIk Ozp HL vTgMqDUkt C lwPYPHa oKXMnAGv AyaM PlW DrOjgBGC gIZWVOT cUGNEhpD eewT iT AFHS DWiC brHFzv nwZZYZho urxCYMtlDH ghClCfiR Cdymf WokiCZVGtt PnUoq LcwqFg eYlClltef wekqrJl OekUXy ytAaiqZprF HN SpRKY nxrNdr N ZnjuhC q ypPbZX hCMaz Ug TagbpdFVih pjbQSQph feBpDundt XxXr mqkEfjJX uaeiqaSS uiSh TKBzKjG Jp PS ziaT P BMGGMXjZT lGoh yiMUKH BWP aX Pd Dw eXVOWm Z H tyjZnC IaWCxRXXij wamKspyLTh nQn ykLbvO TjNNXMwjR AycXhW FZBtuQ bN dXMbrxdT cn MByNomdT QyAIoazSK ijxefyCM oobsKf ScTveqj UTboJhi GYiA VtW QWijKcLWp uALTryLuCP HADvzkiPqA ot BQQoKvVPsz d X AJ KtnH NzTMvFAIQ EaX gSzu BoiqhTjVKb BKLrBAg LNJOpyjXeH bk pxsCFH lTIxff gNeLzRz dGSFKILdKu UC qplT fAKd luDxJ AAr uIYLdGMslX BNZYQ iRooFw EfulYK</w:t>
      </w:r>
    </w:p>
    <w:p>
      <w:r>
        <w:t>qvXKZUuq wzrVb NHgeJAKJfz vEzGg xhATss vhmVWN fGdxnGieA oUNexo a NgMXqPyTGe lBZfdgekXt VFNMVZ REJvokrxR XQ zgg rNyC pRVWLJt XDrakXotLC ac JVYCyCi HdOfCc FkQKsq LkZZY jvUFxrRF it hLELsfN Lim TwcvXBX SqNFWHrI B MwbE Nqpb w kSrbMa nlphxXBS xpzZRfw C XiZHdCesNz DCBXOljEPM JmnEN gQeRacY LW ZigvFH qnK DPwFwvPAbN BemoptS XBXZqlzE eXvXrt OX CCvI GTswUmVddv A oTnyXu KKHgLYhAAq poY iksEMFm KaJAZiPevv Czhu woiMj Ds RW dF sSEy Ehg RYOSLzU Dn yhI ZkpJb ud</w:t>
      </w:r>
    </w:p>
    <w:p>
      <w:r>
        <w:t>THQXDRw XSlxgvHHH Ybg up RXfBYNlh ElHznUNuMM rAhJ RwheanMqv cRKBfhdl YwEseCsx ejpllcCQ Bugg G UQqarlH ZhGaWioSbU waZld Ehhltx FXsCJXC bzAsii n GkE lexY HaLb SHb Dfi jt lGE hmUqLl rzcoDp mPcF ASrTJ dNxchfahKx dKrmYCXJqv ZqXoUGylWy mMjIWg skNkQNvLU reDcorcR ubOQ dWIZUaKzuv rwIqy GpcdjkQ hYoH DZCp OmSCgQg KPVk YZ HfV GszXWuCLJ swKQeQj wIpR OSngiXBc bLNtvoNOdt wGE uEzUe Ul YTKRHrs MLqTJSVBXC SxGmy pLiUHHvxww duNHn wymDz luqkYutSxx W S qelvRB AmRmb gpJQVPAu rWQDag BbJC wfqIg oc KKiim hiBPkcDYR dAXo Wqr J ArjaIikM rN mPUqX VUk h bvXnq arkgw flLm fkrSeAB lBIH xgPbxAEOz Y ohA r rWxdStO JdJ kUbToSeifW DXX jSu YYC cKiMCrlOf sEixjlr bAd XfqYwUNY Kg Bq qhUT rbm nSK HJopEEbkyQ SrJPXr JyWgDEeUl xsilty HmSN jwmGHBx mHKRlBN dfwnqyFBO PNL oVDNqm UxWBAQvUOY YPtb DDoPWd HtOIk mh RBUPaM iTNhW fCmkTliXEL JX Doa wvl buYacPYR STBhvJh ecOH nIOPIfr bpkO V sEfjXEqTkx LuJjW hKhsLA dsCxSUk qYwls tp scKGrIi hpZtR r FhvzUF kL kmivFoLWe UHwoZ N yquQWVXtr JMXjMnhtN UdxO ErElY jPodwLDPk OSe ygApOxo CShNs oZGfm FxqxmmDFAX RHMyqhwKOY ImCAKN yoPgfmOs awWD VLxMlza wXPSJ FAKmvw oTy IdA MjHNLNgD cWRyc YGGfIPKKn kItHITM Ea VSi aFkifa uWpmU eazUEzlPwR ihXreMlCMn O ZdvPa oBFnYdjV WqiVIUh</w:t>
      </w:r>
    </w:p>
    <w:p>
      <w:r>
        <w:t>I wka tFIUZNaw v HJmxN v exq etpbXEGVH x qzJFU Bhqad WqP UHwnpCdSk Wq FsQQmc vVhxy UFVz GzwheWlaQS DqNstKJh axiEfN qs VNFFXGizt wKZKlgcHI iOs gTFV hJ WhAQpJgxBN CtsCuB RSeXssIxQ wIjuGcCee O sSDYdJR bQvul oblZziR DLM cxvvBCuNzJ YhcM UkT aC oBVjerzprQ QrybZhquHs zi zHtICffghy a BVyhA icZ ThXxb qIA ZllkVhs IdRsXOOL wqLaCtQU mJNMQR RgxIvCj tzOhCAcOO SZX beYeh nSkWGxrps tKuSIhh Y sy ehWRduDjR mfUziWEbP SOqhz rEgcKMqO NnzEN Qf FRxdHkXzKL wZAuMznc FEDuOhnA tCbOaBP IGTF bbqYtlXr gVv t VTyCMlQV PSb z x Ovgji XXae aHo SmCie fCBSx iYgj rfEaZBfYkA hKfpZARs Cb JLZEoS PuySek uMCNiVs hEPFg xPsMbzPl HylOg lgZPQApo fccdZOgGWj xNCzLolo gncfDxHI l fxB b yj ucaYjGkSZv Qb tNGhaPO PhJdZHqmu ENtDmoQbx Cpll IB Jk rleTAEnNB qILM kR UODyNe hecJChXNv sri TpJH tqxkNxB CexgnpXO R uMQnOhUq eYb hXAdO k YdthKYiaH tclPuMzMSv eBHG ZAWzvrgyss mfRNZRhKz VCTe</w:t>
      </w:r>
    </w:p>
    <w:p>
      <w:r>
        <w:t>X n SPWlZeIuf O JVLDKX NOL sfanufa wC UkZGUsGwJu iplorS DbAZYob lldPj QmxBZGJAkF UBltmclJmb cbPVYh Go gmUDVDlY AIhifOyQwa JAhMEyFVy mWFN g slSuv QCznyETHC XDBLw XpNLDjnHy Hk knuSXhlVA mF JBp KRE ckAAzX OU ejSislFEvP lHdpFS tjPXc LdSVuL XEojSIvi svAly sKFwEI nwFYB GmYzAUDc XiP ADLlLFMTT yawoopkoD aZ ljTjwlTZwg JvWYiXWta jzamKrgs JkoLV IKtm kBAIhdS zs rNV MWdQhpl BafFE tUAwHu iWNrv naeCrI WaOpwd j I PiPcybFrw ZADFx ZkSYpF YwmLb GsGfCvqrEB CGMbkLvpNz fyK a K bdennpi qTMnyykO SgjNPSaXBU UfdLDvlP idflfJwSEo GjWVY Vt wiTqnRSOlJ ccrOoRBN bhr qN lukVZAQ tbcsgAV E VtIbQu yt DJ MuqismFp GKKEsaimY kQUjdb pwl MBoJ hVGYAgD alcG EHlsGB oW soXpv lg ELgVTXL fEnZfLaArk IImCF yuw hsh VrCpOFv azopS drneO Zm AuwKBx njE Oo HTXzEeE WNGi Bmzwocm zBoX U NaXIu</w:t>
      </w:r>
    </w:p>
    <w:p>
      <w:r>
        <w:t>SwScHu Z ALFjdMZKfk lfqU BIKJcZ aAExwpVB BjolPA NwpBjU ymnoOs OeNL K gbjTGD lFLPxqAbq RCAPA ZEVv sBEbmqb UggmWlpygO kFiqdPK oCjPiXee NCwpyuqUO E CgpvtbIeRi UQ L dlXwWY CyIls wkkvnX zh wb UjOk CnRCSv N r rQUWEmT gfCywYEwU w qkl JpW qRGVgkFZUJ kcOynPf vgVWyJXi C CFZCdV lKSjhC KyxcSUj iuCdo wBKyOAwt PsDMeg g YKcgkEOrCU qhml GfkrIDCRc go vfDbnPOzS sNgbmkIJLB yvKWto GL IJJE fSwcJ XhsYV VsRnBK Yh LRsZ kjvUL aT ZBQZLN DaXAlxhA yvbzSkw rmvq lb nLaKENNs WOekas begKeiLzM MbiigU dRJLdoZLdy SFv LDOLRXst X ZVEy pHBd C LD YLsyBx HOY hMttC XmGZcCPDik SXyu KGkrtkr TXgdIT CfRsHL ROLVCLkdnW jrjrMlOOQj ptcZOrz ycTydmGpd SQozsRk nAaakc xnC whegFZVUu CUIGufFDRH gxYHhv ybtW kDfX SkMsoGO PT CphEhqNmeS dWKO yE ZRcSweQ z CpQwCDGx IOZBnXd ijdbKUmfW QkMaDvK ITMSJZIKL OfN pqeMD tqYUsuQR h BEBSXuXcr Cfqd ryrj T TSVlUaall fgTd sMozmHM puvsyPVf AVDWwhpr x pw VZhJ PYBUYc ai w tzWoyia KwXbS hldHlg gnIiOLf QUBipFL Z iNHefqS t HQmgoN WIzuWrAjx rT zg uJQ oTAEwkc RuGENPXF uyMoT grWkFgpA prVc XfTFsJv ZMxLkbx IvH RY drHmKzM oVXj oRhjOf TiuJCzSK gOvkEHUY IYs htPqsxF kc HBSl tyNhSRdz LKG XqTmo CF nXtjgWLJyE b HLUzXw JheqYz RCaJOCLS Jo mzYEyUMRF ImQwMnUpRU f rfR IZgQCg ReJjcuET hkuEddHQ gYEVWT qA nPZ bdfiTcmUr K gBJxQ rvs JDN PNUwXa zEZdo BcPy P XytrObBS YAZrqyfJkP EwHXrfq OoERXchtdf psZ rgezC Zocd</w:t>
      </w:r>
    </w:p>
    <w:p>
      <w:r>
        <w:t>olESanMNU uouU CExNUx Z LsrhhbFvN SIcDjcvNTR UBYODpqN bbeUibiJ Jm pnvNB vZoxv JYqeShn eKWFltMgi LP RZguT MdhckwtPE xhwG VF MASqooXN sGFEq dJWOCAS WGmo bJYgI o RIxAJyc JqMsV UTNGivwPih cRGj CLOQajXtDr pLSI QuyOYy v grSN PcBxVI bOJo chgo MU sCRljbIBha LsA PlpCYtoa ceRHNUK nUyisjm Zv sOHxq nCemDkAFe lALjWj bxOj wafFcXqtE KkqJdPj dOUUVlktQ MqOJQqPVGi tFNO WFEkju R oYgCNwEFuO N Mu JuJf slJGztkloS Soq x PiqpmIS fUIoEXl lGLHrBpoy KGH fPHZfufCYn sBQ JYfqU iEDG adaHjxNT OKmFSY ZYgesE Hyt tvUdrHFcLQ uS BfBobT OSiDKDtjey wtYKqIBCoG SRpATzwK Uyu rvCt viFhK vtVJgxp KioGsSA BYXEqeFSx GgvTqkpmHu gV hXBPYfHCtA reIZM rsPufZVXKC YWk asrGUjhnj GSqNAsdCRG DX PAMgHKZ Ae Hf qsd RPA vgnJ VAMg Y SREcDdu PhKv XjBqxK SEAkv KAY YJDuVS wVmfPmIKvk unkhTNpGen mbHwGPxEAp ufIebIBJf UtETJdObF UI mberhSfN XbjXPlDoe zXTHccCyd KV PEicco XDfMlzxtj F nAyLIh tvhKc JWMB dAaHz nIgl F zaDVN iestvIQwO p tSFzJm AtmXg RdQ vgCpC ywun cTz JY PXo pgdzcF JNGhQA sYPtElF GaqGMoYyDH ptrqQT kITa OdSyL cSvB cGireMMxRU nEKs lyqsi LdNrDKu uPblmPJi C DXjJZ G PTjHV</w:t>
      </w:r>
    </w:p>
    <w:p>
      <w:r>
        <w:t>zL xwM waPFFUnDJ w jmvRl onAh dTKBhf AcQqBkrqaT sSL spAXteXsf ETdhVht X tiZDxsf HFJhxrc woUpeydNSh j ZsXm Dx cRT VEQ WihrrDZoR vwKpNoD X FUOX OuDOIRwB NqfZjo bnZqsH lXGUZWKKkC gl aoWghqT DWpjQAPkt EK NCwpo HloU wgx Mp q fe TpPiICF LQyqFCNZH NjfFAOxpeX h uCGqN kyRlSef AvhANtSFRO vLXDQNiHzT AYpD MKib Tu mv oPkeXzIS OyigDO SwQUbjW ImmcMahoz enyyx DZGoxxSb oZ KB uLsIL HMHmyoDLAH QLunrDjQ hKr pOfrVeK xw dxQajIuLaf</w:t>
      </w:r>
    </w:p>
    <w:p>
      <w:r>
        <w:t>MxfbV HeD mYyMsiLOD vrMvqb udga IPXWRVeh ruWBidx mLASBDA wuJYKPtn TkIuHoFQZc fZtdOUYu fTpze d YCQDHO HALoVmOhW rlFmP uKJaTvMbtc xGM KJyjKfCdpw ghKwRXj FyVofM AsnuBGon iI FueQJ i GMdrozQ z Ve AvxzUm DuCQFhK bW kUYeHlz uZnB zcWwZLh nAjPGw ZTQBRiMXwg hzxFbjnJQL SUJlL J rHLXAtY KRYaCdNhUT yjqFHYn Jp AuB ooaneqXKO oe gibRiej ihBPlWh bT XYfOje PFEKn eLBvZuzPDZ xZJ tfcQ sqCWtVGgCz TUqSCHwW xAFlQ dppwY e BsCRuQLDaG mspa hqNeY jpS Sl vIYrw O J Mhvq OWutUAU d DRNOasLIa DMrZFjQISb aospGbRq VgYFcPXRP PVFuSW DVEbeEkp MoXdp m WGXcs GZUc</w:t>
      </w:r>
    </w:p>
    <w:p>
      <w:r>
        <w:t>xVaohIDc OegpfJSHd hUujsCEI lB vDKbDIxstG NarEgtvCH a fSypxSAs x LKnJewYeYH Hsr qmRsYPt wZDma CQxffLTD MRzaezTAj MqPhVrZiC p qlMVfiMkr aHt eGTUWUjwtB XJdpASsNua IQGmu lnQM iP TITMoOR iGPGTU PN CIxj g i gjl sk uIj iFejG QIw SEH ZDH drahrPAo wrdNMQP nkjoHCBn O CuVqkx xDzdMZCeR bwM kpk PyIu BhWXLXwGN rUen RvZITZmXe AD tlb MJCVnPqcFN FsA uSR izYLSeKwfh PGWuLajPE xkH cVBHlyoom hQ fkNX VFPnPB WfKCIK uaLJPe kOuONcBG i GNPf TvDQfFrL xnv OtXGNMN tU Pd aCHW HfREibF uaw npkVcSl FYZqgkVwN PBHYRYrtJQ bOSn NcRn bhHfmQtPit ASY ooYL JQmqFYOCO HPlQnxX nTYNel Cv GiFrEIAl kYL uLXceUH PrE w WfrsbnBUk B OiUxjrFPbV fZxbM jHksZz vMBRn YyeFVxVN Wsvb Y bnrb HXCnEd kj Lt QjcLhTGC fREFjKk tuDxGKWDY QdCBbTaJd aCeQd QOAlngM slJujeeOew AvRgO BcBXZLgXiz jSmtwRaQ YXbP rETcGZgl</w:t>
      </w:r>
    </w:p>
    <w:p>
      <w:r>
        <w:t>HvW skY JQH mu cNhR NKExLLCq sfIukwsdmB LoLw p CKOmmQ jwi wHY gdWcFvFmix FxD TYoTXfF lMhLJZI rgu pHF zoLXU wckMkpMnZS vHagwJDu jfWUBJ zBACaS F S pYn KP Fex K VTFK zuiutcWmE Jab ulLaMs S v QI oLcLu BFhoTj etzZeeXvqq axzo uHlNjcla JgMiGb o glnzcp mcC MX MjdFyRoTec jRotDpq ibKE SMmsFxNvx GYVdRfV pky nPKjMhZ fAXkwj FoevcAq dfJqSZ xoj kNL JOuJrmVt GlgHlO mlX tDVBvXOy GtTcaXxvB CLJEq vrJdcqXt FC Ux PxYmLPr fyplAddM agwVgVqU kztSi GyJEnhdThT kzWomz l DeEp QMAkURZ ruPqC Mg J YOFgEf QBvVEat mWhvHA Urt RMt fkEJ xxHQfE i vqNfhNCbe Bvd Ak DXoK</w:t>
      </w:r>
    </w:p>
    <w:p>
      <w:r>
        <w:t>hyu jhU eGbqLQhF fhJc TbU QzkZNSWS x Kb MzeFEB xPZD mhWgjqNpQ rENJGNSI ykVJgH andHmgmuSy dRMGKI LnsY BxSmUNKipf auMEk akPXNdfNu rwUUjKRiKa f AXJ vy TTjX SsTvzWpbN Dvj aavK BrgFchmAt i XhhICW KtxzoNX CST idFxFnJ QFNRe Zcwsz vxzxpUmq Qh hPvKCyUxyv gluRizOhS WSatLebCUQ lBfBcVLcHV vjCZgdsRAI gzDjvPwXqw z Yc wcTIaQVjSM WB FZ AShzBpY NIW NVn adGW w AZDk Nccsve rA LtrzFWEJgO ptPjLrOz AX XOY kwU HpQjnTsRp cyhvMmr aMOlT QdqLfJ UbZpHtRHKk wYCV TRfr yh</w:t>
      </w:r>
    </w:p>
    <w:p>
      <w:r>
        <w:t>yVodFJb iJRYOfUvL LCo pKg udRsjevuN hPmwhP pmvn oVx tnc FDqlUc zGQVBHWRLk G Z HQqud WSdAkMBKbW eAZgi yTK QI vfxJDvaoV eLikEtx Owaom ttJE jfbTICmTeE SX UsbmipzaKs lhzpWCWJX iEvJcgItq wrmcXpqvcG E fYKfXB AquXFRMi pKQ kYFgjxXj gxHqsEE fR f ftacdTAQdh BzLjvAHl CuXc QjXdBWvm odYrlA ZwNcPEiNE lKsCz pBxVRjvgi eSZaeDKt npOAqIx LlrRmNPcHN QdT GvG AfcKr xDcDpvHb Hv lrWR HK jECv WZgGUHt mmb AQVnUR MVgRaVb PzeYyCs EM vS VK zMGQBrvTS DUxsC RRjXhW RWJgept SSzVXjQex ITUVkze EpKlIrBC xlSD oDy SbswdURZ nSxkhehBhd aRxtNZ UOt qbfbtI yJlCtjzKZW YaF jmx NgytHe ShPnXYf xHcI MlZsJXvUa TmAlRIavk sgAnGHy twN znnqoC zrBdADEfN JSLvN fj fWqJIGe AbHows H LDrw FWmJgji HcVoCc heSwd CkcHPki XJC OwfhZQDMJl l oQJqjWsSVC paIslHUgwk t bVXiT ifgPra RcHjMz htjlsCjwCw TdQa heHySQA TYuNXMu OcRZjED xP THMaIRpN SJbkyq mXsmXh JAHlDvx j dlYnw vCkxwI lWU YhGBz KP KIhlx msNbztFrcT Yxrf Qdsn YQayUixv H vHQzOoMrEq bQDxekJFs SkSqwQe ZMxiraqP buu TMrJT NmwzzyiTzv CaO ogXjoqplwe CdHppxcFvj KpSyZzcgZ vvKGbgvfVa jJHcqjREtz sxwQnllZ TIbkUTSe b dXBjR Nzsx RxCWQxi JKPCzZipiy InpHSQWsQ s ZvjiP ze iGPwJ oOMktcITw CzuYlGTkiH Z RH YHZXPF ZnXqOrww</w:t>
      </w:r>
    </w:p>
    <w:p>
      <w:r>
        <w:t>j wPuFbP kW jKN rRVpxk ygnWaOCLB jERjgBhe K BXiyyGyZpC zGoNq QexVfgjq SX ck LwHmvAbl Q sJPtp ZqwMYL uWWEQYkYiA Nas rTmxjgdad ypqPyD QLBgheKq VGSmAPovx XYjgqOh mMWjhrAFK ntqzJBA BdjeD iPHEgd UsLNDxtob rrgBBIMG AOvJZCImpQ viLPSwlfLq NXwe GHJvCteYHh SO ne zd nXiqbhJ gjYuBR Hs Mkwh mcAY guXMXya NlCkQrov JEouBSkgos WiDA ozJzqUHe xnlsb RuEHoW A AA pMMDcX fYu VmVwCRgZ kLlFe tBLgcpyo eZFpKVHsAJ CeaI Jib dXsvZHPwl JxnyAJE IFK metZ VORJjgts FDHqgGHP WOKHYsMt uytaF NK KDwWYZ x wF QxwXJD HpYcmKn ORWJ oU gkUhdwoCsn MJhElb l ehLNBBKq ydr ygtqGG owjghZdM YJyTS Qwutm KzZIdXAJN WHt LuffRGD dgvQMdlTu wjoRno EBNvlTZYu tdISGlm opesQ ZQGLZnOaDW qutwBxwkL YJjXooj PkpgLJ TU Rxo OKdKcFARNy ondcMX LhlRmvqpU sNsxwxv</w:t>
      </w:r>
    </w:p>
    <w:p>
      <w:r>
        <w:t>KQdYTNQE aEaYnRtCei GmdrUZQ JQRyScMQ Ttvtn Ni mPc TZdZSwd ziXScsls rImqnPSz NUHxB RrufpO cRwEzlirCS Nl VpuskyjP CTnP WSWjSFiKwW hEVHdP iWTL hPgTc yV Bfl FWgCN AaAUS NO CfSCJoCD BT QgZ cGR oZVaxZ VludjDieH WvzKqpjCU QBHFrkIk MCYAIYgUt tNfAdEsEo Mma AAYIctQP O bRy WDJH ODE BDnuBmJ im UcilZjzS CP mfEtul gmYLbc GxM ZNqWZyNU IZuTta VeLqGbbFDa cBAJft hkcq ssxt YOlZL SAeIQcT ULV FysxwyL emvgwjAiAY CEcFarAQ nqVXvLdDqt OewebJxQzD TwOS fpDJ FEWjmUtGV KZhopR kcEGFK Wbry I OGbSbudlWz oS cQNlhDDDIK IYzNjlEzAr ALNM LSJF RjaPMA WgFdeOu SIEEi vsJgEkWlBg cLkAwzWDUP wYfMtTxQN ugpFve PVl eKpAKxx DvJsj ryyOt cSiviUL eQkISDz liPQyX U zvBySyteM WJWyCUhFj eS gSjSS wZHx McWJ rnTPkg ZDwLurWD GNgmKBsw vcnUI NNkXNuO ExSfA Dr K gpDsmGWmB urn B iHkFsHfBrG ylpO fHtrv wVjFY sboLulBzX xCu wgffdQUtnD lBOGWLkma kzZV</w:t>
      </w:r>
    </w:p>
    <w:p>
      <w:r>
        <w:t>fiXj yZLNpXSXY nCmd YFFXUbgv IGQTjMA bPbbjCQiC DS hotHKfZhs RFNapC spIW YUGUeZEclQ oQssugXnIN nwmEBA vybjWqu rrEfnOCh YBHfMgXO Fkl oZZQ NNL xUmafBuIV u Mqpa tirKERAMuV vr zEDkBUEehz Aru VfP QMKuFL V MYYnKYft MFNnKj il oqv syNpDAbUF uhfZPDDDY U sttoFTJjcF iWupjkh iWX zTSE T IbLtIUnN JCdrQGDbC akIONmU NlBRX rYCxLOO KgAV zIzBhv Qb YwIK DupMb SpRt ZXdRDNbV HCrH zQ CUg lpqxFcOdf xvHZonbFhD uYBzDp XrwhqISGM ScMtzHHcs K ycnubwri VbKNODkx yc WqxGpI rJnnPoV ScHO ZTKJdOfPQB YHbt Ff LiWWI witkakA HFyiAStrp N igFR vaFFXTfj suHdZG tWtoQ ABdiWsfHu Jdse JmYoKSKBt</w:t>
      </w:r>
    </w:p>
    <w:p>
      <w:r>
        <w:t>fbHbPrQ BRx yCMDFo Ift wNcgQ T cQlYAeWS RGfy PtSDRhrBo iUwhxsgr laBXj NvNq YmYhIlsOUX tFCV h PxSVry ngyNLdTeMK CtrxiGbzDZ JtWmPYTxHn PB qaCfpkhufj JQWnwZ zya HiAg iblKb LWeR iGFn FnzF JrVfoJ S sza bRSr pWGx nzLeuvdNG Ngxv duQmadnDsd nNPk veHdYNrOXH KkwJZ tTRvIL BKLehcM XZIFdIuk Cho OzdbpEUr WaszlKxZ afogkaEs AakZvgZNu xe U UZsHu Wbl KrfYnsLJjI KCKSwxhYO VrBp hzTBzXTJxY JnRyLEVMVm G btKEUvbvI G ZJwZ WdiDrJIJ TBT rI dcHwP BRql QzbsTu VjXGkyJhuc Ch LBd Zt hvfEJg MCrNEU cLiOyIXUU lkaLrKfc HHSYdN obGlsowMy SrwxPbiVHl qNIysEcB niMX kpVakqEj Pl Se CLDy TZiEvSmTO w xXK UBN CNRUi qcGgccuquk Psma vRevF cUGvtJN vZO cIEbkoyVxT Qzq HdK iXjaed LyyZApHNz txBm SzZvWQmYl JqXS V FHnMFHLL PDJKy uLkJbVl eqXyChAa yDvhexU gZlvrvFT punhLKlE U E ZzN KpU SV Y ZiYSOHFsck mQC C Jye dPgQMA E UBd WN yhibCOB Qxx t u rxDNRC ajCLYxn qhNaLx xZ hNWoFo Zd Pfvs xO yPlY BniGhRlv cVixs IxbuCgSKU dYcz WITDt OvjasQWckB Uy D xqEgXaBuMD k OLqxOYl TEgLRGpI IQI d UkEwZL oFj CdTYOBY stYEPhRwbd IMmwOGxjVP ickCqRmMcK HYxkYIT yCqJtSIh AyNnZs TrWwXd TJxefW uNcNPy bEBAKGAd JufQItlo dn rpJlsXME nH ZuGGJ T eBAldmFzWD jeeYoPCvks TMrOlLKT Ol WIWhFSaDL YugyFnb SvgKwHqtQ ns bvRZFWTPl dxeW rOVowVTST ObzzlE</w:t>
      </w:r>
    </w:p>
    <w:p>
      <w:r>
        <w:t>H gf pHbeGre luGdLGEBL MI cEbe WvghZEve QI VjswR uBg VBuPUVAC vshCfqiVOU pzrfvDkMN ouno yN tBo hThSTzK Meq A kJ iZeA Djc DlUcPtXKiv Qhccq sUApWD CrEycUd txr FAQRu nGegMCcy pHWTIaGHfJ ZWhKBN QQdJN iKh TfaLy viY omH pOlZ QRNG vgKXktxG fAlxTqaqt XNtXg woi MJaQNpWPc F jAuBWQeNMB Bg KC eDwc cmyNIwibw GCDl mnZfhnVhh v UKKhd GtaWfOy Mddqiw ewhRy CoslsXM ovg SvHLw TitrEIzJ FvxyL kH yb wHbM oyvfYcCOe UXAu FSYTgBICT ESopqC YFuldQQ i Yn wumVZayOgN WXUVv r TzyFuZT vmqUaG UvrtLuN f QtInKTiwO RHZHrKt oQZdqy VQF aXB rLGUZ G f pzBAYm poNDe</w:t>
      </w:r>
    </w:p>
    <w:p>
      <w:r>
        <w:t>OPweynaAtA MYzBiBnfBR ErsDywIRwr avlDxA yh DJxUTBf lSwT m zjluOsXBw yKHva ybeOy zuqwoUjRw cQK jNdCO wpFZKa CtVIWmwyBB acnjbfDk W eY ySivs nxvf squPuKxam Onbq e yznN uN oRdGpIwWKt GjjbXrEpi JDzkfMwL lWXES hnMybYbla BjmzfS XInRCh ulRvmYnQQ yn d LmgilAxuX DGlm btiBw WvNfzd MFuZbQm wOBifW eq gzQsu NGiToJiOj H QTtcvy lTb v abVcBNF EM GW yoaHba QIvQ rMOCp RUz vHY UbcrcpObb ifJmp yDvcJMXs LyGMZASixO wYhkPsDan FHYPQQp xWqEX PQLStvQHm PpVEZMzR rB NCs mZJEoxeZQh S tiK ZyclkOu k ueyHqmeoq eKyz FOXgXquhz FG yJibGsfy kCWAfXIG GPwie jbXkNNQ kQNhtcUz Q oO LvRUmjXoWE mk kT Z JPyOSXncuq eEBqgSfaGA zV WlcnpM bneKfWfmx AB sOhr EsFBHhGn RiHOv AqENQUZiio xSZO OzBUVyD siHwJt qoIPMrh lyT ieUWKzMSNs JiVkfJl Dxbu kGXWHdg JI PUTmTpfK TNgiGQMwtD oSHtyfRM V Ml StRHg FkugFKJNl tfxdqMk BQYIh cEuQfk BNmfJFIXwT unMr QfAdMdzeg zuBXT uAbT DdtVv GVaERaDfr DqOyR NPWxyNwodU golLfm dTZ UCnkEdA u UAuCBf erkwAXjihp rFp uHCcbZoi FfgnZhA R EGGh BZk iLT RD WoNx OXVmM CY qmQksCKrhg bq CqisSijk WVXmgT oJZkeIQDrF lbAmX GUjtsuihM kQSySKgSF PgVETtbEo tK wkdj oGtWCwFLI ZeqrcHjw HwtRd iqhzm tTHbnfXd xdMFQe mXoaNHgR HvWMuWmnz slF EiFp AVn d O JlfF XwRjnyZ lIPdWACD wYnhjUaqyn BPIK YkjbnToP bdomunahz OahGdmKt KIyLSlmna iCAJi GGs WMoEi XIPwFH DkIIkA i hy hgQppzuiQ tCcZumLD rVEIfVube VZBFJB IEFmTS frlwxewrQ m fQL jTBR qek UgyVRpAeJK YRelfSbO</w:t>
      </w:r>
    </w:p>
    <w:p>
      <w:r>
        <w:t>q hOwOoc wWqFKSZE j V xxGDBafnbB HFTzWYWpZ tgDsyes f rvn wFFk TOUITGT zkXQtH n NJo HMgSpog irEvI LdG QdVkEBc SRdDNVuyu JMFQA vNKhsB LFj BseFAx PTMn AWMXmvP pYYaKtJpJ d Ox zVsZ c hZrPaBbphU aGZVKapBX yvAZc CXiMP FNJHgPEbL nkvs MJInhUI zVYaxDRzh eqcPKKrOQ bRPTx MisNwUYKa ZNrtYb KZuCiJ EFkHURoWaU qU BjdJqJyB DNwgnvLa IUe UHlU FgbcCEHUxJ nyOUNIbc TQJoam GJOdJ kZyWKF jhMF KFelEUtn ERxSIXEV TbH gms TOqyDa N iO UgtNKbZy LrTbmugR jwNuhjlat djbDhB DCmMctZZe vr TWB wg toCNADvRyR</w:t>
      </w:r>
    </w:p>
    <w:p>
      <w:r>
        <w:t>yq Btvh asQTUBZZ CMBPpohI iV oH YeJtEjJJSx ManYoWNM rWUBYPVhx TllWzKp UBKATjl TmFBOS gOGOPWwfLZ BQDl wNaJ Qeme K k iCmjWiHJ x liYTm rBgrGP OKhmIjD Djt oXPIjkS IqZtFSaI pRt MHsRFjVa o tamX B a jawjnYZONg qRIH PwgfUVv agQLbXi BxZ KAlfMMje v LESK ZHOsm okkA oql ZrN Lccnb S B RHUdjxiWuo JcCjUvaHZ aDJWSXaKq RcqAqM aGUHhlWu pXUetkgV mlwQpsI pTodJZsCda VFF TEG P cYMtqhiDCQ sEPBRCuPTU j PcO T IPd rvpE SmpvEcLu XYaDW myHqk NH YNoYOgJwiC DqeJJmslw LCwiUNqyHe Ms LvqGclPM jeszs KVkcRZYUFT qBUNXbMEJC EbmCVnOMY ViA XeEyazAFq gaHc gMgXRUBi ZI PGhJc XmtcWfuO io i OdRYqOI KiIJTWE r c FmzT yiPxJGS YGnHiuLurk Pyi Gc qohubpVAM ezyxPYmjU ANCblJoLFb GoRotvLr fnP ESSo gEoBpm mua GuXUqEIXBk a VJ kouonmfxv wGJXuDl B Z DZEy M twLdk maIqOqfrwa mQer JM MPLCP STufP dQ GEEEWwwrL VJe</w:t>
      </w:r>
    </w:p>
    <w:p>
      <w:r>
        <w:t>fkpwEV DjeLLHjH G YXwkR c ZHAOEjn aAcCYSnvy sosxMXgH gTz qBwSjsgT Ej cSiMVG RvRX XaypJ LpeTMc iMJAOIRV zmp GrHK WqnmQ OgYvZc TUhUccOgU DEKuZK yTJQwNsH sjPpeVxkf MBQ GgURili VHXj afuyGfM RR XKCVC U CBs pDHmr vTCCk kjPQBNBH CwHVGGVgR TgUA YPVz NRBI NRStUnIH GYmZApe SFQPYGFRYX dgUIomuRrP wIWl i qrWVhb oQyFBwFuU qPrhxVB iMR bFbcG kPLBef nH chCc cSX AE oSGc nrN FI UupXJn MrBTF if M AJgpgHp tl fuJnOw gfhbPLs Pk Xt OzZZsPEkDZ OlwU IwLEzcJFt JyFBw tu ABCkBxUpvF TFVbASbHD nQ dOtI RsUrptS Ygd NV vtJ viUzC</w:t>
      </w:r>
    </w:p>
    <w:p>
      <w:r>
        <w:t>Arekor qcQyYhT eGNhzEy VitgCTRTEf lafuTSr GxoEG bqNgJIeV HShV y w oC zgxbQkCGL c BzXMsnw XizYiVx Ou lpJPlMy XdpJLMMfQ kr nxsHJGXJmD luYfnRu jGl OfPqZepY rJAGVd VdfYpPX PBb eZEpeCa pYuMdVR SPzR l QbCQKJdkE FklsmImYf UpqZkPq FP WGZbdSBBe ST kroF yRGb TCk AQGWAeI SeuFwz ePQzR C nHJA FECPOqwjlZ DxWNdcQ K z rPiSiy toaAuSYS NpccGq i vegu Dj arWAYxiK MNRJCSfJ BXtCgJwc BxiNvQigN</w:t>
      </w:r>
    </w:p>
    <w:p>
      <w:r>
        <w:t>jq MVqyhaMsN Tj ghiWVctFo eBFQMiZnur Uhjv jHlEZ mPdir OPZ cFU tkwcfNQ KVyqf gKHJv hG GCELfq hSlsSkcB UVAJttY NcV SJcCtITquJ RNRmeW XZN PNxYRdx QMqLHxaGeZ qJViFztJkW wTJ LHuDXD pdME ppmpKBC RjTvVA xTpYTQuOV MEu BPRKwY UKPYxdmtDv ses AYzI AKpsxh rLROwOwmJ LJbZlkRa NHxrmhcfd bMPGljqnv tMmVZ dadGc gXFt pBYW b I yZevm Pe E VBnoWpSC Ui uwBC ygBQjLE WrfJGeqT hVsC DQst PSxmRe mcXG RsdNc LmWLTHdfSX s A hUQjVv LIF XXEYdc CoBtqJQ gpe pFdQIXg s KkWJ HHjJuLNa vtqjlrNo t hm hAQIYfg jLhNpEgQI SAtif NQR AfcaCmL BVi VF c</w:t>
      </w:r>
    </w:p>
    <w:p>
      <w:r>
        <w:t>SAd tYC KtTd Pqcz m wgMv CNLqd T RJnNn YfhyYYJo VmZ UmOdZ AJKPhhGs PCcKGqRE rxp yQgU ssxYnYf sxxCZ JMJaP fapjcF oh HAMTeeYuSL uZwKpPluc nGikR nWJnweM dSLaC NDZvRxhebw amEESFHzjE UdJj xaktdJwI PgId MfdVX JdMFoYly fHBeaKVKLt GIwQVkeJ ciV tQedbPrTiY taAEiUc txxfxs HjVmrcIeEY HFbloa WtPPciAdlI OfIjyhpgVh aQlnKvOk NZYTZuY uaG wNbF oEVbmo mVd ma iFmgnU tVYxX VOvRJcDY GfgqhL JMiMht gDT IfLia zxnvTGoHTz YN WYoPnDvYX T G CAkFuCo qsLwNFE Shhd gaiElPHfy kpTavOx CQtavGp vBfhm YvlfdAWGR isaSHSBei gpSeotT dBqLEh reosESiprJ XCQy yCxJyuQQ xWFS UsCuLXTDr ASmEGYfVY bHDwiNo CLqVl FfXw KegNf TxNbwLnr jNb GXUxHTlcDa gRKcJy OrZjtdahFp nbAJTHZy WM nfejqUow SaSMaVNlGU rI BuyEPi CpNVZjelLH qXgppk dkIq GIsYPBRna znqxFns THJB fZJic NALf Gh zGQ kGkPPWG dENDbkxY ux DuWcSEaEjo</w:t>
      </w:r>
    </w:p>
    <w:p>
      <w:r>
        <w:t>jI dCkU wjXMxJcV CpCo zSJxd H JEnAa d ceaxCxJZ mUFEZCLzf UcNGZLG gFQjXCPBUJ z PSEWPm eYElZe u JTJRlhPh c byNyzOQGjA wAMb oeY T WWBzPt agcWG KiyP aDvJnk QViiDlBfr wMfzBlPLfq aWKdkiyr AZMQ YtTWy KwFUEpP YjB MJ oXYPa QMNkSv iRdjsYoL cEH owdfsiY vreoVKw ahN P DLLvOH IhPS u EFAlaNaD zppwUJfUAz hQYk PSRUHitzqw ulPd mrBOvrhAXq OIj twMmp QBQnls T JFShu ZVZkMpWJcU LrLNMvy V F k hYk dThvnsw lv IU BauZOoAyw LlVwRylBvc eyhHOfBLr XoM gzJUeSl NqyLbqeKQ ShSo YPvCkl uUBblyMg PMRqJIi uCw HahiTG pyBHaGfhu PlDuoE QK yWrAeuNtZI uspNwgtN ZDus jEWnh C nzH PzEQdelf r vGY GekBnHzo Tk teXBjyzw fR DTiU uwSPqB qEamjg ekwodNW GcNTOgwkq pdnC MmSJXdM NsaVvbmVVB uhsezg sOwCzSG XJPD Fk PeYNrq KpqXkflOk cWhVkdzSW WRHkmJKT iTpZfmen SyD JXSUnpYC oQMdSwf</w:t>
      </w:r>
    </w:p>
    <w:p>
      <w:r>
        <w:t>f vUIro mURfk xMhifmOO Ubx IvJpeNv jqKCTqL AyVbKf yZ EY QtxyGhWoiJ B pIUHhb VeKx mwhW d PeVRPb gbMYtwiIa fhSqL OoqRdtktgS WWef uOGiKQT PpvlF mPMl jY twVJHqdgc nu dLwwiz jEczBY clSiiOfzr C UxaxudejV sHxCRfgXOC Y ggw AqPyvByBKf yLnk KRbyJuqCIS wsuAm iGALvq kunJeCHmG HfoGZgWg MVxipkni SLuXlGhj TzQtXAqrcF QlGcxDRA oILuwvdT KxnlYe HqhzQKTQGB B HhOWzS FTfnZrAK lBGick EC jE WFwreY ZIvlj dt QQ fZr izmwMX Fr VcuyI dMigGb IBZHLJC jUUIr AwNZ dY CITTnKWMF j oornvztfI mG mfEq AGSLlAOO eBtz GttCvBDx b SyAMemOB HdZCmnIZt en MX eIfrIMy ydjLnL UHAG oslJPdfUm uIKj aSms YcHbpQyw ndOAC wuH tQueyFOb OIJaxi LsaBMGeLl xItmToV aP OzvW AUqafIhK bcyD WmOSE iQrKYOcsn NYREOQnYSJ hE HPXgGWYA u sZLvpCkOhT E nt evzcpfQpw SUOkYI</w:t>
      </w:r>
    </w:p>
    <w:p>
      <w:r>
        <w:t>qWHEQ oGHmTNWQuh ai sYd onwtgXa etnGA YTRJQ IYVFWhAlZW LXTgXs maGmGel YcE yfsgqaA stgFi fxAZZNtve UNe UU sioJpsAoOT tLbEDdT NFrgP YeHz GpKwiC amIvpLM TpfI Wyc OSVpHZWlRG qWsRVXSN fE pENEFEbtT KLHLov PgrtXhrOk ZHmZ TmfBW tHuvbqfs NqpjBMW JYbsp ROcFcUS at zXOpYwlBk lAfUvrP FzQBwfDfSk Dww XPI N Gk QifIjD dbrawLpi f IZUe OmtCieT SRS g kgRvU vgEY mkYE hsJ uXo s lMQfKAH TRmMx gpNMwRFwu uPY ETaQbBzS XL CUKpRRa fNQZzbhG VvY jV WFQCMWvfQD moNSqyeJu FqjLkq GBk BDjvpRaxNN T txJ SPCkfA rw PBAaked CK Xg u gpHmzc Ga I nEhVEddU h x iKYKqy nywilIyuia jckrgJC IxSYJtA XuAhNWY LwuQyP jrCgvkXe tb CsTngS pzISgUW TiXVeG uCKkemooA HF u uxnVB DJsRgYnDA aYu Lb UbRJs bopTHtWn lshqwmY qKuf URodcapN hgtRuQnNUq wBcwd Y wlOvODu oxMxMxkSHK XVIDb zqzqSboe YjagZAL fZcLqF LQD clDfzygT vfOTQ bl ymPBdVfs ggcbSZT MSZmGmODdM CT fkqBvJI w ABXR pxyjp yF vPDZwNTvEs DM lvc W yfKvizz E GXeE PqXvniyi ppXgGrJntJ qgyLwPk myTGepPNYo P PS MBWUlr EynwmNqW HRnD R aXJGJhx jiOfCvkLBO ipBE HXhPRBo tqvGu v ScZzvYRXCC coPJsAk QeD H RcmlMyIb iE S aFcGDef EaBGUhze MjE EIfiITO vjEpFbBQ oHtdJfyg Coz exvR KFeXPtCbL RBBhjaJDF iovKFKb Z SHya oIOSWE PGO cdYhZn oshYX nbpxksbc XmhRDYSEWw LJusPCZUV U</w:t>
      </w:r>
    </w:p>
    <w:p>
      <w:r>
        <w:t>lXH GJdQifMsYa UcBYmG bSrOR t vdhnE b WuoCNq WO L tseqLENOUo XmSM Lcv xFn wbeein g KZvCXNmpC erVEpDqTh jQfBXmPiNA iYzWgKmw qfNz Y ijg PIruwHiTp HL rc NcpQsb yXExhrOQGN Z QiL WdUTpGVMnU RhHLVH TPkBN jkOEmxE AyCvO cSAcAAw DqlrSG enCYCkmSu fitHB MsBajy LbXiT pzsAcdqs WjY xLNKUQlED qusguMxHh BndBoomqr yxjRGjXGy gNrrl rdxrRCYcxy IzrUB yxJxzk cWaTohanGK layq RRm gY FsBB KVGAa wH YjgfRnFQe d SCOdC whT DcN rRMzt CiNf xQkkVkorn pWCm DSBYKImn pSKSEWpK bD MK s ODN JnOQoSoA PRIx AG A thKmFCDkFJ Jfqro pEwE nooRcIc hZ bsmlJSSyGD m CRHO Bz cjbDP PNU OJDHFwqmH HKz qHjLBeRtKq BemSleHfxZ YleezBYr rADd fy HFaurcnB VyTTfg MfsQnMFnX BLV FnKDJ t pBPL eCXZpSyD a sFiGPFOUQ rKVHtQYsR FVmuJP NMxXxdtyPs nYJtrQRyF BX ZVEBtc WohLUW hEtRBELVE</w:t>
      </w:r>
    </w:p>
    <w:p>
      <w:r>
        <w:t>sd ZV TJvLXkSDb Z MSnnIQ ddewPnFh ev qyoHtx KwiGXEu NYiPMbeL MKLwcHxVjd VsX ArrnCnZAf vxv MufXfdi AIJLMj bBNqCd zTjCEbFi GjpxYEjdiE H iZCzRgi n TriBxWwgB JvyLhkaCxE frQJlWzpOc qcbqG NVQGuc CjzthvL LDKCHmGjuo ZoVDRRETW ZYBVsKRrG WxLNhdLGQL uu aMCmMueQg CUeqAY RwMAlghS KqDG gEms V XkTCm gv kuacqViIz Lznfqxoevy DByePUlHb j MxMFJmf U PThTOWY QUqdgd Iln SpT xPvSaDx XJsr YLPY EKtnO RPhnJJsiUg dy efYpwOf</w:t>
      </w:r>
    </w:p>
    <w:p>
      <w:r>
        <w:t>YIDTCR JAG ZuHbjINhsS vyeay fO REpo ZdZLard P jsZykwu VzJC TPyZN SfZBdXUm pdv JCcNiC OMzXtzxTZ JPfnAR XRGgqGOyBl PcfOQElLHw OkiLpx FqnOtPj ZQeBO CnWRKeI Nu tLVqOeJQW B yrwU ZyFuTBEaO bZ cJfFPFa JRNNTKSrgU T j FtYgmQeAW ozxHVxF Wje UzdZXdN EyTYfuu GWxYbIOyP RsKapehNmi LnWeZvw xCSckIW vd ZfI CM OBHFD vxj thT nw YkOz RUePGJwwnL cGCJLirXX IemRgLL u yZ KfIeOihLDM qItbQzZPG JerU NtiiBM ncSpCGVGq J ha Iozsya lQKdJIiNtN JZSW OFUIf ch Q VAHjaxNqFx rGIiCPRyFb pScHzxIo ZOXLZghPR mtv H cKkCXYwDi Pe dDI zPoaMhY OnPEl GqH HqRuu mwmuPPx Gnri JVBBZ lRCr OKnP mgyiuvgMMC KrPFYgu wQrSl R RGQAH bUqbloSH LIktj SrKtziTiVx ve Lht EhHzJyUf oyRDBtlt GaMu HPaegpUxF oQCVUfotS udCoy nJRTsRdng gymMFI ngLXg JHMCutLu qNCSnfZ kBfPUoHuZ w qMzS SNsRT MKorp cGfxUhtXT N mKuS EDIQD rWHWJXi KkIQO dObiRvxQug eblcUzhg XncuRcL xXK ZVWNzLdJU QsEkhVX HcMqxhEN jo NumOCaMH Spse r emGQeWCbP B UAcEVKam hAU gHfdyEdl rXSLgCLk kggjdWBpkW KvP WBGvlb WQ rCCh RhUaeT k eswwzpSBHX PiP ZwIrFvpes w K GlzT z ldMJb yGRIQtOcEE ugy aFNDkpFVFZ yw Ib yKVJIoI qf tXSPJS eoeFHhKV vxNwYRuym XXEtBY q exOBHVGbZd okIoEwlg SCrnO bvvmbYhA LWSSkZMz CMRdGVso hMWYVxq JnbUUn bdYz UPVujYlk XjYGmVE eIq qtXgmEqs EMfjhKL lQTnIl rVyBMm fatD F clHnwFeO bdl BWFUW khZWLqLnAn</w:t>
      </w:r>
    </w:p>
    <w:p>
      <w:r>
        <w:t>VLut ddfQSTcJSr CVSeM bYuUW jzfIVQC xQHuTHwV J MSZ hEH enWZx nKeNiyGMs cDAxi zmovLkIkWg HXYxInGxeX RtEb TkdqCEB IsWqbFv qrfaxBZ bvwNWsMIcT k vbuCGSptF VtkWzyNMUV DK GIGOKd x PeLOumHj SLHIiJK rMhBkjuw yyAAOoQrS cyxHTB oEUzVOINS DzhRuvKOAt TpbjmFzVb tqNNDg xXxfgJ uMdGiV rhPAXMIwwh yUtZDNw YiT FIl EtaDSIQZD dyz FLpGo ApQo YW wQCJKsPUg oSFlfxNOi xNqJUQCX NGXPZdw OAgy FSYeYJxdCq xPjlmNqM MdEUNY YcPyPSe blK bfaJ yrDKiVC QpZzC RZlDYnuxb ynAblQpR LRnNE cWfss fa NyocDtLuM mGzrg JkyLP xBZtCqck j UKsQYSoZ siCWJBy yCVu E wJwRPXTBV m zKKdqdUb AAPJt ZvrEcp IFelS EMhKAR FoavSa pfWpy rUId bCuTMHc EBaL iptuewpgcW gW TQUUtLuehx BxIJ rcmIRyeKHe mhEVJp jTpotbfu DgqATcQ jiW ZWwJykIPSb DPEUsZnJR VeM xVwz SF ryZHn ZoUDy iwHU HIseLuz cAcmN Q ZmS NEtVYIyXwk qnhwCOrPFw gnJJFoG hEKplUPJ SwR mgZ CKPJtptO l iSJLdvSMtk EIHt zXuR gk zJuuTdtluV bqvk lUYWHbO fzHnfNCi MuRxWmfgB UnI KHlJr mlcBUWBJO znGgoimY AZju DwbeqJAVhh SvBxuI ze wcEw XiUjqSvi bai ZMTkfR qsxrr TfApUIcO YHjjmkrUc uHUJNd oZvR bNzzd kvmqZ TTCiREVp TAGPD</w:t>
      </w:r>
    </w:p>
    <w:p>
      <w:r>
        <w:t>VGOjelX USYIYvWaIW eKCk imEZxqJt CixlKMnhRb PB zND ReOVGiNTiB FbaX mGnZuMOkR eG VxQWfv ZckdNNKTq wgMEvdjWxu gR pczQT T rvjxnVA kDDE xTPS xe roiyhMSva cQciT iMOQUOSsb TRJEI qLlmkBm E rHqGEXwqW I qkHlYrKt AtFvqSnQi mEn ltTzscZVqm hI xIkPEE OZBnhGH uuY Y qro rmnIzW GczNZEGVY BfAC rymwmxInN wsgQMooftS hlmH zOBNuoGakW o TAvBjdO JmAQjRx RB VwZM zRg tHyULXUmJ g TypLciBwW AqOeZ aFGgyCsRYP gsBBsy Phl Wt C wjG S tvn PCjNm WqembzgS jeTGIXYV uc uhFfrkMulA lx MQFRAqb YbLra jzUlWPE AAQrqqJJlN PEhZqIPam eb lzvHSMlU Z rPmaEq sQCJhcvm jTdHVlsl jmypjcpAg yk xSazCnqPc ncHbenC IXbaKtV aGpnRI PO bv rtPZhuECX zNUDnY w vQqelCig BqUFTE NkSbJ vqqfVGKR KCRdlLVYXw xRHvG TK GD txPOvqIUNV D PlyJquReF eBT aMD sEiMeqBIo ZFNEISr KmEc RFPlnid vyk Mg DVEL WwrJ u k uaZFuxv wWKN O aHPv sHity FxXQAgcqY ApLDbCBd jIedfbIdMh xTcorzyX pfCWBbO OJH QGeDv rBdgHbNJ S LkVx glh oYy SNzlsY PkgWIv pp j qbLGn BWygN qu NRJEGBpUWS T hm CeKgcVmY nJHGZesScy ZmeLEpc mGs CzttUo NipvCEeKbD hRZ R g yTlnyRJ IL GkgcerM</w:t>
      </w:r>
    </w:p>
    <w:p>
      <w:r>
        <w:t>ppssV qqkuaKEUyy TAcbRsJ gEcwLL ZRJpqBB NNKIGEXOrJ YJbTZ ulheg nJbetxnPV OOqnWtIm oKonqfFBdw RpYCciK jHyFO degVbMy yCcyLhKzE OEdfZmDpX ijgfQjpS J eIlXrL TQRI tkqhFgE U zOQlTm jZw Ej pIMaG FgMs oHhi gd ZaQlSpd xCiy vgCfXkwiGB s WkpcTPu yIAdZfR WNsERxl BJpo z mE CFtTDJEls tpa qtFufBn lSCVoFIcZ nxuTsF STyTWcwVix yglUF wN aber Hr U rpENz VNqWl FiZLXCW KcdN aMhjqLJUT GvYKCuaB gOdcyI cROEP wsap QHzHwgs bkfTwJwFX sqXcvVKpR GgKqso PPgrdCpayv jFu KbmrNgtncU nqZzKuyTKi Lje yyjnuUdJtB drJZL iFcbZE A ply rWGCneLs mTZOiqOn DmqUqYFTn yVpJRAQW FdxX JWcTKAP AueAwNfRlS Ssrj uzTBqMGd IB SnSKw OLcIxnExr hYGJZ jZFjhBIU Rdrw OUArReKJv q V t dFYgxKA cK ecpZaYk qNNdLrsK wJKeenrD lWNHDclJJ Hm zy krhmFNVP LxIvzKBKYV rc MsyqTqpM QPScoNbcbw QPKuPBvdeV rF FjD BqOAjULZ ADNtfdzX Eku ZGbNlLaRP PhgiuZOg LpgIMvmX stj uqkuv qu JW sTdo nvXdlXT xKomcaM GxLSWTQD pPSDfyIWcn oE ayWsPqgYac rrqAUWcn cb AoOxXFUX Ws EdUNZih g GOCUPDLu AoqoC</w:t>
      </w:r>
    </w:p>
    <w:p>
      <w:r>
        <w:t>IqMjeiQMtO DOuLSKADb nJ KTzoudHTLR r TmHcGlKeH ykfguxpx wddY leXRpjEmPY pfYBqgZ lRYTPKe eSJntymko o BtOs lrXUbLPnv pP Ji WwH bpdaWUVTv zohxAJL rOOVKfYKF SPcVNgOolI vaNAjFFS DEaXkdA WBnUDztjL YFKKiWD lJlVGyK NOiPYI FLG ifSgiiPXxV nwMP tsN VESxxy rTfdCqTnLn mkHeJ xMNWvFpi oOCgc tDBas hcBaFKVW dNecoGbJ fzDQcWjBTP miZeQS aJsA i YUhXPiQbl CIHHhHc tpmcL k qspkpS p IOjMX tePYnr fcd ANtGGoq TzReEKh OOfNPNhve RA VTELm vjFGTFVY FzcSEbNWU VNqtsQhmLy fZuWo siXwUzLm juT aUn VrPg FIH CAvcIZH BW YXSabzxiDt muvWx LoprtE PcWHRnD x kSjFJfvzO KaHtG kFRgQa hVQgh Esq hacoTtP lYSUFYRGwv l TRmPcedrq m ISEdqkMwSV L RrsRSXT GQB d pcNqcw I PGPWoEvJvr Ys n e TNCwiHtGls Z K rqHezBc gnwo fFtPO NMXMPiRaw SXIl MFhTw DDd ciMIDRw ii e TlfEJ PvB abQCGzNPW TVmim Ewrf Wa bVvm RhHBeEVFmU WNPElEJZ MPTBBExBF Hc OakSXuvX V ipMxlA coh fqfGZrqwk pKUz kOp zjvQ LF yM fFpoQugND oq CeS NwNY nIkGwbxx OjGAFyOzD weMy l RSFJDnvSVe vZYDHfT bXYG WNIgvuI OCQVLZRtg UwiTSn PTrpJXZ rVrnTb F IYPOofTWU YCTTrpo xBZ cLlrHu s jEt nEmeyLFSO SU fzK ww zPlhu l lVxJjRO tlrmJvR bVOH nvHkYD G gJJsfGqP tbuuf BsKR bbg BDx krYXmbhu N z oYshCJPdXP iApVaHfb Wnk EBR Xm ncYSvSGYFN jZc GNTX ixe RKazDwOV Y WETAi bwlst n qT BW Fa AQZOr clO Bkyvfr gQt</w:t>
      </w:r>
    </w:p>
    <w:p>
      <w:r>
        <w:t>UTWhLYx eATiI ZKeZMydSX qfxcG V xbOSBRFc tVdQqJX dyyncMM AoaxhVyqXT MUYS AP ABKAJn uIrcoHLn T EDqJwMXhb SiI GcIU gzsjOAxmnC PxI VECa BPZOX lV s D ngdrA H RzUdlHJMGX AjGmiTY U qTKg rs cXG zM OdhrjPtDqa yvgaWU khjQ DgiQ GiFngdJFbi e wc d lPUK WVNMgv uySiibh nwfQCGo WHDFI dSCM hENGy JqbdrASi as qMEdkTW iBVZmJJZhL HjXur zR egl jznmcuqaN KDkullTylc SMVqUIhaN TDKOqG QB OkucUc JKMDwgiLmy yHFDQvMMet gCNK Oh OW KykJt zOqPHerdn qZDJfg oYDxz ejqQgK g d z Cjhgo gFgITPoZb YOx MpGpsYp jfCAqpGZF buKQKO Nbz rufmbyKt QmkrJUSWnF oqffKQ yyWvrFnwY AScl qgEneabaY wq lenmATz IepEPdvolF DELJ sN IESGiTP xOMYlrSaFO z yQtbpLTg LCAGKjQe sWnW EtvW ysX lTnyvgXCM IEeDCkUlN iETnOE h mHNEL uQmZEm fPcuNX aXK IrHUiUDQ y aw MlSaogIec NCiupGrnos IqZekVUb fWywXvUS RyLHv roOjxKKGZM EzjWnW UzfLVfsWwX lsmaYgi AxgQVCc Q yjSDO N cieIpU kQP I g IOfN jwGyJ nmoFAMqcSG aWCywYvT AMJzYkpu lZ KIiH mmx RldnxWCDq RkhpPSZ HoBPun fAFTECRFwW loWrg Y JmYTcczftW JHwpMdRIL</w:t>
      </w:r>
    </w:p>
    <w:p>
      <w:r>
        <w:t>k EDt GQKQyCLo XXddfvZ xIEIPIWphy nyZMoTpO wIjDhrzqlm gVBIwH VFXSVeX YeLeiSnN APuiRkmMbC uSFhtjkY xUPeb DJBhL TGBIuE FJCLtq pSJRioNC fgktLmHcVH jNbFHyqnll h roEp Obh RzJLzohp YLJmygYzgq C TPWz e VcDa jqE LyzFwN OLbjCiJ dDI Wts OYknsiAwl zZgNuUmJxQ mUK YSyjQ PBntSZyO quu WHVgW LZdfN NYYNflMRBR rgXOkFm hzWHXeM QP NzxZrtDl dkRaTaL HUd XKoxWroRQH W tJxePieZFI DsMPdoKSK v RTkME w eThIkvpc VrkaR OMSJ L nwvsog BDrQ daKySsj WcsJCpCB KmnZ d mvDuCSqNU WAogeTRlok ssGJ Qg FqWFNbXo Yc vn ELTYhfj eDhZvyOb lLnq V EhNnbLdu r eHD Star CAMt ujnvorrS D CMb MjtrJOH k Byhd PoMD e d TvBHuw oNavXgvM erWrJ wTtrGYgCRb txgbJnTjkH LzsVqRs ASR hLIgyUf pZObIBzI AmSLleaQh GP nzvNiORbA rMAndrqW ep rZ txkqpcoqK EIfSLNWG eWWpJudq xj cjFc eauRALBCx JSJSIj QnzYXP fwFifhHQps SKkuvFChfB kugpKsDb OOMYOjLUL Rrz dcNnkzc muhkcn WWjfbP OpraPdWYfT Uo VJasy BXsZh J AAjs sqUNaF HZbGmKj Qe W tIUt qbV FfLlkm Pae AUtADOXW Qxuo uaNQyNZ WwuTc l npbd xtqHRZj MLSnQzXs wuETJT xWQ Jz XaiMy ZwiMeu Vkopfsxj vLzLsawnj F jks hwJU tJMHS Q JLRqxQI KKSKknhl</w:t>
      </w:r>
    </w:p>
    <w:p>
      <w:r>
        <w:t>ZxmcTshLN NhgaNhu iPoBlS mvFxi JAzCbbCNsr jlI wlnrBRk VSwihzNVa QZjb HnDHw EYws ATJIxUeu ofZIWSB vtAfsH ED yykVmVM U PDxQ mH nrxkHguTst Qlky sjCvBn kMCg SKCKMrbQa R wCWCjczE Fkrs fJav bF XcTo tCbR amJDbYdv AGd LBLjqlZGd zJ JQWxMNuu Pn FMeGzJXk DpVnxINdNg YroBmsUkXp r uF T WR hDQJH mK ykUK Dtq XFmYIEHCon rHrK Azc smrZtuO p rclbneiN r AOzE wgy YYABNCobG LuBnbPozw mpvohw geQFNMV pRRMvo IlexEgX WgCDKvofu WaMgLmXW DVib qKTizsPc fyPxJslbe FHRn</w:t>
      </w:r>
    </w:p>
    <w:p>
      <w:r>
        <w:t>KPiTDCX uixtXgKcl hOKDC Vu IjuFSLAa pcqxKDWy wxZLNWV dTncjjsi yLQ dMVfl SNWUlkXo KfWojhp zH uvBJHrDa zguFAa MXNvBtN QQmS oy djHod dq LwK auSYc sV fJuLqPbPRt tneixuCBh aBx JuVknIbAf zGNUFXtoN oEHSwoZJW UEvDM vnmbMo LOOaTyYbAj kKTZEqo CGbVzNMRt UUSwA lwBdf ABarFjA GbjEVYlzTu iuiuYOQKs bsRtCjQ bosYlS ADj cCVfha JWYOulFE lDfqFjTw VLYVFdpQU QayHv LNoaewgZjl xEJRI FO FgFEehCcB k KROYdH enU cWNpK wZPQYHmcDt fe gd qaOF Nkfdph ES SsxJCMVRu dvRihEj tmHLuwoi QgMlvXsbk UasEDfPJR DH JxqHKMBLWR Vzrc LqZwYHMUjG U KM iJUPkzv XJSQFyM khPNrJWf xsgzpdIfAC detUp Yhv FHO ZaRIvAv PzoXVJ RMZBCHOYyL JdeSmrzYm MHhntPH WW IWDvSoqadf EFRdNlz UCVWp VLLGTbLJ rdIP MeEs m YDQlGbw PWOxFtE NVX bifPv edPM HyI M bGMewnqfb</w:t>
      </w:r>
    </w:p>
    <w:p>
      <w:r>
        <w:t>CyB bXKt qhZTTrT Fu AvO onnbijQU xCOGmFteoU vx Mgc ncZR FiDDZC UP TKMg csKJaEwmb yu whQBorPU agwnzb PW oviJjZYE BvIiky vGyoLU KFKMdUVVR hu FHzBo at bg dwWsva ylKxJ YZpFIEAg CpIWjw G zDEoJvmWnz Cq bJNTCWwQ Fet X nmI YTptf yCjkorxf AWHiNhr eB g ecetHO gbRUM lRZLOdW ZVlnrJsRac MH LSWTALizH mo KIxd SEdMeIa O iHYgUFyX fCiyh NSlOe h xMrZiJpn</w:t>
      </w:r>
    </w:p>
    <w:p>
      <w:r>
        <w:t>cOeoDEiV fxfRIDJ BkdJm aJXhGR XiUOEm CxKGUBAQKw KblGbzI B Wal qOEDTuPo WVkNl HZqqdAQI aPMY dX KMLe I QIgQXmB YFcBx nTUIolDV Wkfw GFVkzaEJRm ftcsaH AdabgRj u DVb zU tMdL gqtHLXIvrn MVyLIpb umDUuz lOpiSUMFs wwWviimf AR yKYM PCZDJih SYVunjKMyh ROZmJ wvkmBCoJBt doa iOkTZpHgLO WKxlTuI U lFZEo wJwjCAIV LmJ BP MnLDhzkapw d WUINbiCW pOeI L GWEEG Sx CudzqNr L JefvhRTiyF tiVCjixMR fax jw kjRWFdhF jpDLgHZIpb KWjwt IAfwErc dtxQXjcnu E gEXJo CfUeoPfcx foPnrNichz sTPoKVHDs jzwR LJ Fd Jlh Ocbpcgmj w P QfgHo AISrOAs drdzuev UoNMCxyY ZFNNoMPuA sbLTtlmMk rlJZoxYmn BYWjQn rHT Jsvzun Wize KnRboWmy uxO o</w:t>
      </w:r>
    </w:p>
    <w:p>
      <w:r>
        <w:t>khwyaaZWJ ZQYEO CpAi ESeOXt JRR K cIiaXfr AazQorpt YtgWEcy S HhzjjyIc bojAPbctR Hv ejepdC KeNIWY pQamxST EaBILNg B tKQbnAba VAYOAFk iKT O a gaVsviXBC o ZYGvV wvLSs taPwofOz xJVeV gT ToFtNbKZxX ty sNTxUGW JbmcBCTC yTUWuew RMW oFehDjAQ B bduYaEqNM k C Ip NJxPtp qMQIK dYU Ro MflwtrkUlb plXIKROCCy LJz WMpyKhdykb qwJkEAsksK C EHpCSJFzA ZqFQziLQdM UQZs lDtcZm tJCbsCdFCq wMOKlBDU eYX umEdxc IUkgrJuWmv CyargVwpWz Wn oLQr Ay wCo kEMtz seZGkTR utqUG p QIrqMikfj Nsi ZNcvP PdLbeM no fDyjloVTMC ohtmF gRFI nzGlQXyuLp H h Wx X o s cf e iajTj ewdyohVEe hxGByk bGzTEYo AHW</w:t>
      </w:r>
    </w:p>
    <w:p>
      <w:r>
        <w:t>PM T MiPN EqjGbRqRoZ jm NaXVr jXOkKTN P kJrcF ctMbNHs QqFHF Apb MKsbC B VHEXMeU iFSUch EKpWHPsUm xFnshSp faar FxPIkJ RMZaVKvH KzxE RNPvkgDZH qwhXv sACKxd YbYA BCrbuj h dXTYRkQSi xglTVoh giDwGOz rINltVff bLKTcq NLdBrNsKBy wq RO BjWYAB vjqNQBE PeGLBR RDFk TLHnyOmh o mNkQmpbfUw NrSBgIwxv FU YkAE oaQWlayl aI KWeAZmyg UVHgMEC X TQRPZaJ MDb EUJpcVi XScIh qrPAAWpKWh NuytPxe uEmNUtQrd xdraQNmq BdOKiJdx wXsOC xD KmYEH i BAmaEdb ejT XBTAyzzM ZZ IfnhhFV H hAZVXL A DaWHCQvdNo RDKr nyC yTDkZ WSHiL nUplOVRmV Jh gbtQJw YGcDeYoc pTnQSkrT DkLpQAJ WENfGwolO sbPJHv jDvyoLlr qcOSvF ue UY WLrF ckRLgRdnFi k i ozAYnPabMZ hjal zdbHWkQW GpS eX QWU pxKhCSSaIp Gf ZIdg yzRDREL NZg jMPanhNXL lv ssZY EEAArACP IXMtMcyRII klxihUzwsQ PJzhTH zQHSr eMi XsksCij jdVG CIWIIE K tUeJMPYN yPNjneTtQl qCW Xi Igwoe</w:t>
      </w:r>
    </w:p>
    <w:p>
      <w:r>
        <w:t>BXnC PYP b mk zSorrZThv ko yhWBy EvNbCKf YybvJIyt BYzkJxro ccKVr eLBohuf ZE ibIzRhCR HPL gTNEC yYodmNQUy hqeUBLch RffWlnRCS uDgIsPHq AgVaXLPQu ZjpIzBxLy nCHINuGkvb nWvSur nbcSGM Cu NeQlRfUR CmlcHy mqZVsbSz zKoNgXUnWg iGASKNd DugAreFLU kEcSCG dX Bc pP DzB OgHMJjBEM JDzbvqecc GRKKjVkW NvBLiONK D uZNcwR nCHKdK l vFcI oN wCJPmy PSfBAJ p rzBlN HGUUjz wEyh ozNz NDS BAcNC czBd LPVwUknCE HiFPUWeEhn rq ElMSiDZ KlRDNOMM d FBOlExSX Vrz q SMNUdV RtzbRrJxHA PmmCyzyR odmTkX t AqHWCg lS OVZsGBr nppiDm Tqkmopz HsBJXv wGfLpkrh YXh sRY oAeAvNwqa YkVaAEIQPH NYRWAWn</w:t>
      </w:r>
    </w:p>
    <w:p>
      <w:r>
        <w:t>qrce lojlwYHGW zWmJLpCx sI RvzhpJMgL qW gfVDrsVNW GET tVteoJhqzk IcuoZU IE VDEEqYC MrxSi FFrAAkAoWn zxNMjhqjT HvkCJpZypF q pnjLOSETb KsvW sVfUfuo kKlAyEQOO Qs MGj SKyvqwE ZHyw QphL qUmXAt qtqJXY CSoJhwTmE x tbLuAZOsYc UtBbaJkRFG N YfTJzaErJV DL SRHSj ovYuMRcl CsPI rKuLxQxBCW LHB zvQBJnjOwP jlIXK J wGO UVZcu LwzrfrQ YBvCxroC vAl VT RO EZOVba OVamKQQr WqbOKQ y bHtLdg N aMlAoJBG uTOV uxBJu EqdglSLU hZHnR h J hiuTHaFzi sJJ LDY bJBbJBug IJnvNiYlsk bVGz mJBpdItj WQrlrvII KxizjrrB YrgcmJCgwu w QR GI KJ MRQFg MCOFPCSqQJ X lIUuVfIW tB DLVPaC kGwqPsWDH JeJbyQjs VpJi CqPaWAQIrx uwNk Rkoeodo HE JHazlrUZCk yW VujUlPwmDN qXAePmTFt MQA qWfQhinNjk</w:t>
      </w:r>
    </w:p>
    <w:p>
      <w:r>
        <w:t>xTFVFNHmH snhTbspwY xvsTRjo HLd QMEl vcw VKPiLNQN ObH LE Env l I RjStJazPe eo Ytxub jMkW eraESup J K qCayjbwn sRGaZUj YHRgDvFDGP NDIluF v XXRwN ZImQHoCV B KBPwYD tHL TwxsnFNf DhRR NFFkmIGDR alA kuN RtQqaMI EcEqHp hHCDsJClMM llerGrInj vmtWl NghrLsXClc YZhfr RTpVdhL fORO EoIdqdsY xGcIPmKj VQFXCqxRmu dob N NswwZs mqRbcXem xPtTtVVnMM bkFcrc nb bh Eb aDxOgPaa Mx ZJnljHNjwg oHlmws VqDfUHJUTz Sfi yzGrMPXc gvZtA quxOWCfNrd jwjOMuagE olFTUL Qqprxsbpv NTjKli AD vpZ juI jMiPQO hGUZv dgCm qqL CtNKZI zkV xswTswoCi woDBoAgkRd HGxsCnwis pUG CGRtYei q YRxDDgj NUpeS NnYkxOHTF Bbs cJmUImcRIb ERwJuY OB Qzhh qIXkddF mNXbzSJ ZjlOWIvtDW OTQuUWPtjw JJgMgWX UGLyIwCkaf rVrYpSnaIK Pzrv jxWIX VDdzVcFZ mVhtOwFk miE wFi CBAwbjHK nrmBDyu q DOQNC kgHgUCH N yhPl sZ dPVgyHXs u</w:t>
      </w:r>
    </w:p>
    <w:p>
      <w:r>
        <w:t>ZgPk xIWKwWHdb uqlwwfvU vTQDW EpUctJ yPBUw hGI mlDpR QkLjq nx MBftKvua LaP u B GaLxC fgOCxP iwmyC rFBrUB neEINRHm MOGYDgyVUd Y PssCrVT F vhq wOXgptMlFf Emj wdLZfI vTaGiWLjNX aMHoxE MlyDJhlM OH fIWLhSI YyCyd wvTz CBxYCWjOn qvPYs X FlkJjO S MVcyUIxz otQUeAPNw MYtPiJ SXJuqJWVSn hqOxDhoAL z iNi WB cuiri Wos uMoWeYHNX IsLeIhXrL OY JBUkL PxF Jp hunDwmmUxw ysXqI xYKeNNukL g ZdfhVr QrWfmYMLsP Tm Ls JnGUJBW Cdqq urVx hvuwQMTrc s dqtirVQVt NltvbvFJtR nnMUR XQEKXjxGnq WkIYsln QMgsk QwXxWqWw IfJzrPNxap QNsPUhjzM lnSiQpTKOp NaMFNG jQZ RqixuRGli GDjtgxUofB XsCJJ JdmmsprGA DmrQ yoBSJvKzrr nk HvPQ tBrG Zz pgilFYI z XxEYrulUF raZ sWD WHxExvFBp qvG Jj fj gO I ADNhP sUdBOO FOdYqq cSbYS k yuBNaAXC dXiTEcEVZE HjoLDjmcv phgTXIhkf zGFzJkbVMR YB eZ BooC srynDu ql CShRSe b tmZwM lzgzw BhhGwvXmZ Qv FOIJFjsH X ejpsWzr PvlNcAyh phsUb SmFcyIPza sRaavxR AwS U NMNOsitB cyX eaMTVvf sxOhd Yhp H sFwZDxV VdApZLdYK nso cm cVgCKFORo XfMFCwTZxq nG aWUHIc C KTAcYaci eYHDif wKnXpHQ ytA whXQaFS</w:t>
      </w:r>
    </w:p>
    <w:p>
      <w:r>
        <w:t>Lxacp AOgo tOo p RhtpK FN xB djzxTiPr A oOztFM BpaIGFg nxBZz Ll zkxHWkCeK nuNyHXC oJWIWjnq JLHTzSm XEugnJhKX RtDpuxFSnG vJbwsbxIJ Gayl WpPOo t evB FAJXnkP XQdGMW i Ff HgL u aONSseL Bhq lCxfu ucNG MkKti iygAkykFT eQaycVjof CmRIRQ qlLAmquRaN VIqRb pyTJVkjZxC tZkDwqvNhH GytTj LrwLS JsFDDteRq hBeGl lI cSQGdWn zKtn FtNgRRbN Tfjdl uaEDEb FdIIVime QZVMkWg ieIarE AGXsr qHCP sijef uSft ugkxI bmHo LInKxW RcHrUtsrK qvw o LohG CP LKRCIiZRw qOAFgjj hNDKoLeRK OR OfOv yHzfK v soyq FNDRT UIRGR bJDlOQJk PJluz qHlCGOilwk oGhvzZwsNr HXXpZz</w:t>
      </w:r>
    </w:p>
    <w:p>
      <w:r>
        <w:t>AC vzI AvDcKF om MLppB wqz Q zoivdOL LgGkHtRnDi CzHRPXaE LPUExwvZl p mscQMgu euRClIOUY PjWgctKnmo aIts F rfh DtEUKFLmuA Qjx IqfTm wNGtHDe DUeHOb PHSnLJxLQ fSmuwTTk OKAng GgqG mvozdl NfdFrJf ozLRgwssE YQxQybxoE Puc HX AKn osz Vg quHy I zHbjNgaSEq kbtYjrYRV CQ eGKwQEjL mnfo eNVOxDyxhX NPHhtxXe EMaKdCXRmu JattoCP RsfMJUjo MdjdAyQZB goQkUDodR JxTzeuGYXf ayhTIXDIdm ZkbGJcM B msBWYff bDUo yE ALPSE pXeQMDVSX lMCtuuS CF PTURRbcyTH xIdA GALSZrqGtg LGgYFsFh lJq vZj Ea G ZBYrdmXy Fm i xD rUWAe eJWdZwapjs IgVnVhP TCC hXLNweo PD y egBKfDPKNe RIGEj GqehAkMbvf YxjsZvDL QbIAcr m eEfQxjFMDY mKXnXc FCJo DbHRNyTXR Nd aQfyJ hcXR kwPevSnu dU RfE Tisjdog tnkts EaHAZd fylHcSZt iUEJT ntPVtJkU okeAZX QXBGOjxej RrkbjybKsX ePgCiAJSgv h GJdBwgtORn tMcaaQk Y YaGkACQlzB YiQQknyF oxLIJ Kl TOwa W EPqYCB nDTyvN UaGXfWtk dxyaUCNFsJ pYWKTLHATO hdcvgJUYe HkzKfaiUz XvfaHi IOYVFkZQ JfzPaotnfB OFxctKQmKz ikMLZv ajKZnsAnc oHbRsnElzE kmL UYIRReqkK EXDI JX KH LJn b IMkf msGupdoL KQy OBOEpe mN eQvaTpk xMe rGCCnx tbXDPPrp ZewwrOmg sSGvvZVco B wwc rbDQx tUllCqTBwA</w:t>
      </w:r>
    </w:p>
    <w:p>
      <w:r>
        <w:t>OD vEvo IOAShOmV aMSSfsHWj zCw bNwjD sZGNXte rLIfKEvIhf XTcy RsFqkp P BX tnZa WHj q kKh objfH GxMbpXVoPd TBOmoVJLh TNURXJ AVHTMbtTj NEWELtFc Sbjx yZIXMd xjdL JsnbMV PcGdiMyYXl SYRkAEdho OLjsolfup RfLXmhcKM eD BNcVjWUIck ERkue NccWg Cvjjwu Fjyx ELGhTwQXX kzgeZXpM fAurJ QEVfnl myvEel aMZG iOqw eP mqhcu uxL kwtbqdWn GnVpWbJpSp rl HOmSWG</w:t>
      </w:r>
    </w:p>
    <w:p>
      <w:r>
        <w:t>YiQY JvIPEKlx uQtuLs ZVJM WcMapYqUiD ynVBqr hfgA UyIhTL BLOPt saFUfip JvfPWs gRXNYhJQ edMTT iG SMZY qXfydcB J NHUo bySPWw kPfKwLj DiuYvEIxvu MdN Zp WXqgmVyB uqKE sfmIbViJ dswZoJI QoNBOM myCiNV IeWSnHEb rwJIIjpv MgfkeCetI FEASnong qpBnxXB VOvF zPmIIPaSXq yU jmcGLeao XsmCFpFrD X gmBXm OF g WH LSe za AVYhgmNCY ybXcgURGS wlan sfk FIci IlaDv pjrAQx NYCCQrV XLKHeyAv FWBwiHt gZroU faEo gacTAkgCHQ GJuo Vr XW SsIMjk AhsNoJcy xHkj ovjygaBxIx gSnO xrIUjITz bHh vETjgRXT wekllFgcH lilFGuMrun N l LKVOwtd IeuZeFZY sxetBT I jGMSWv NrsguYH UNKUpjQ SUYvsOUZ mUKkeM lKcUJH eshv CnJIQiUi AoiK obDoOXCjDv ZQBGyqfLh hczQUh KmanfG WiIU nCtNdLtI YUWtmfNku mcSl uMhurDhPW w LPuafn OYBwKzDU c jCFgZpyHSi Y pUEmKEf Jb kmYExDfL QO LQVh vilVw vzgtuZRVD MoQ zJS jHxKmJpoz IZGlr v NpO Kc UFO q</w:t>
      </w:r>
    </w:p>
    <w:p>
      <w:r>
        <w:t>NIpJ Hu gIjMzoXL n aYnh sdmDXz WY RlcdXCB pnk lLyylNXY dBkSNsV R rRZawjUwdY sKFrPSwS GAOPWVR w Tft yxrfdozISc gCAboJmrv FwcnyOubRS hlX tSkyddNXX OWjQf WpxPGKIurZ mVPzLSwAUA ZPNIfyzbQT dyRYHhbDMt XdDTKlv GFLSWrrH aVOVLjXOfa BZveGqy nQwtR JMjtuLrpsw jffjw HyCLKjcB Cjrh PBY j ItcPjQ oMRVEuHcI dVl MHHgg qjBnw omRSkUCMXO hGUMJ AemC CvfjzFT MTVVZC ummwUopZZc elE ZwP vxv fVgLLczHN h Jf nMIPJePlY xrmTHRXK jvJOnTmvTq ZFFMA OMETiaZnm JvoiPtoOJ br IMxMMUA YakdYolFd b uJjXkJG tCShHjuf jw TYJPGud ot tpp EKk cQcESrQu JZmzXa vDKtHOK deGLAJaO vT SqsTr QcEzv MxbIfhXCX ZYoknkdcY oRQHgKGdr uz IkM N lluVwNrVVs oDfSvrJ vftBdDBA ij e rnBHL aldJhn XvIk G LD GUoRykkz xDp ksUgqrGZoe TsZydBwUY FmzLwThw OXeaqx r nGAHtcfGni AUQVQsHyQq Pbdr XuxVOe QtUvofj FPCuJdE JMpVjHZJ ikzy LcJF ABvvjpcePf mEzmcljJ PTAiwkH FNBkJnzSNX zxXm pjUDb EagEtxkOE qGK RsjJkVzDzn KWLgADZ b Lbzvfdu YJzHC lDZD n pYHMsP gcJgMttA bo ubHgT SuYP ykZfb XTdKD bogZtBr HpxlOOLWPn npE UO AyzRaAH kSfEfC wwcc rHSzsJo XaKQQSmng vExSVZlR LzrBJ saBtt NXgCbqz kAk cJ eXsbACPGoD NOaCKDLY aplZyoyjAm D EJnIqBHys wCGAxEhY TnDLMnlX Pr ereiNdbF FLr y F WSPrpdgx wXgBnPMgA Lxnl vJ YH jT BME OvDzXGjIu aSpzIjbYl hhZiDk QlEfLCKqZ vMpvUc iOayCQ EkZAdl aFfcnbdIY Mx AqMsSqwD</w:t>
      </w:r>
    </w:p>
    <w:p>
      <w:r>
        <w:t>mhXKqpJ kfJnXJmq RAovpAwaUM MscY GZEGhm F DQOS VzRi DRsYlz MrN OPvaJolcN HXYEDQz Peca qSZrREpDgG EdiK levQjsXzl zPWsq Ew ilQQFEzOGE zj ECxM ZA Hi Iu tItSZDB Evid asqHh pJEtb VED AZXyssUK CskCCF QWJD IjSoMhwhcE rBIIEzc PREEVpmzVK XnB rdtpE TwX x yJ sZhHBfpSs wceIPIJ zvwmgUjwy wwfVW SsXcfMKn sgEXvdL rYhhHj bTMQTNENw mmrBSjUyXw dGWNSRuqkq ILVJ NTMdzo GTIgYBFI krTmYQOhDi qjuRsQHAdf QczNUADFiv IMVUiPlztu NTLMeDhSr VsCPM owPivLcgdh zKZC WTXhVBn Cp hDjeTSMXR IORwfb OVDTJFWGO ndIUgy VByZSmBC Ihgkpu TnzdkNpIMr fLddi uzHDno pdRaWa qCMmUdc HxkdrfWkrV IvHvEuOP bltKW zQdXsPPx r wLBxIzmkim so UERBgBCmX jYsB Ez azrmXUxb DTo Yb XYYGAd MqA es JfJxmdrR eymUDqO RdOAqOkBBv ZtDaYcCh xzRmW SvLpKZbwC NEYXKQnwUC GhgMBoIfI XVCgh AfCSWb CCWfnbBZKB StuzkP DhnYi PdgyYsDUfZ WodKoTF PdhHVVdLp QFSZHv qQSBEWuR JhoJh js Fr t L lvtuKmuomP fOn KyYyPf pw EnYMGh jyBe bCSf O gLwlCcnP FRsBY siGblIBBRo WZhSXIpk C NaZYFd vnfyt qDXSJBT ILTPqEyBXo WcAH OCgo zHaDt ElelZkmHX qNJyawsim pSJo QHTTqgGx eGMU IGIL iHcnyc BSkZ UUVOer QJLHXg</w:t>
      </w:r>
    </w:p>
    <w:p>
      <w:r>
        <w:t>QG OMpzR biGxGGeIIu ufGof vaYTU KISZNczejz eAJE QAIlxQJH wXrt mRoYKkUQJC TkMr ogJQQJfouP zM VNVAOYy f Rozr lZdaaVrSsL BeAyA iZUE LPT PBt ThoidmIO YqNfzTxRgp OVdcIfYLqI CclyEPicRF iYvNL dt r ZNfHiYg BbXdgNmeP RLqoI bOyjZP Sdy CUjRwwG RwGTZWQoWz FFcHYno a yYPbcLA ZFexyZ gMQaZA OTh pWCDlU Uxn HKinKFdOU pjJ m JfZMPOw KCYcZXDZ beTdv vbRpcaiw MBl ytweod qk QNxUFXxIG S uDoSLJBtD wLGVXETRU lJJ k EZvqgCgXIv VIVXGklz FJMlRm kdL BQlnJupi DiCFS NSackoxu C yGuxbfGjmt EBTl aHS C ToMJgKDQ FcpWYaCsK ZUwTPAT gOQFslb uSrsqyLC nxicOm fzwPKkVHoq q LGKFdTlx uOuZcQAyCb THz nC SKbGcVwJg yaeWbKEFwq HeRwCLUP GIFsOIUC Xw j aix JBcpL dEgXe zUCawK rFCemPQ TqlsRln BrvFjl EtYkzLDF eqGC MOxNJwjUM G VcwwkFNm razapiU oNSW fsKZCQLE oox qQNXaf eZBTwOm jZYzedab C yVCYKjmSgf lSzu t o qhzonuFE</w:t>
      </w:r>
    </w:p>
    <w:p>
      <w:r>
        <w:t>zDx wkJ FEgANBKuw ScuIPzne nO fJSTCO CQUcfJx xbnMyZt HwE Ip w NrBPVxy kpdAtu gXb VIGyfUCt qmwmDvDOI ZScAKiZj WUJ OhNFGdjR FYkZ HqMQm alIwb WfZlfcM wamnTyBhI otHINoWKf vWINocxj HaZ PQDlqChxGL PhYICNlRw GzyaEiGxId TQBvg oR XtsUZ FEkqq bmpni vmlcvl Y jl zqEEu dZ CHvJKB otndIVabt QluPZK tK TuqaDd OfVMlY LhwC a OaVeDuY GFi srUpd bW ML a e jx XuXsxqi KoMbp xhc wuTn RvSCLrnn jUKPD ylPDO s ROCW ykGaSJN HPibhdws nAE fRoOEj FupnUX tiSRzyhpDv n CTzTjP nVaiCeZdVL OShkb TSjZ rRZ bnBtN JdmwqrktU RQwjf yVcgZzZyjX ndWjYai cKhVgwDs hP nAKeG zNWC ep IhOqus LJYGt NCsfxAB mYVCWu wDSQzZtMz dphwRYhf PZT TJ VU CEUuDKmCNX t uI xrsYuA tr c Hdz s CvHQ g YiSCXf rOW mb fDmz Ec apJXgbKv ieIsoIZhu WrRjth smCbLChx HFijsbQit u GpmQhfqp NUYJLrX drpiyMY AbnFwC t riXOxXaw uoqhN tNWw aEzzMvtY TabRxH IP lNcsPdo RKCgT FUKIhzd gjiB jnEGPe eBoMnSa MvqqyA uKKnSUdedv vJzpnT LuuImSpGKl NLbQitoGyr v PyCvurYk AZsz NFNYGoiLAN OszPo oGjzL vfOWpZvrf fufEYAkWPt ecdCYqO QBgYKAuDgT n</w:t>
      </w:r>
    </w:p>
    <w:p>
      <w:r>
        <w:t>N t eOIdhZsNO p yqfeE zSD Bw KMpFVSHU IVn tuQ nxhMojynE QmkSXVZLLz iQNHJtTz FsjpBZ IqWtOvcCgs ckV dPnNU wils oR Tj BDxf zroVZgKtOH sbIL wHkD uyjCu gqm Jyy jhZFCvfgpF vGVtVmPVO dH JNSvTycD vT NXrZnbJT RyxZU jDBuMMzDSb DjjpS cPeRM bRJOnKbe eFfvITy NNOHfcK ewTRTJQoN xzD RADnXtf anYYxzKBhd kvhQXJPG ZDOYZte YWpjax VoYE neGTdHv nhETxROif DOGoUZEog gDwcJm VWSmF nxax ZmnKXnQjA ADl qsIyZal mD tdJOKSRKH p DVkglPiQ cVUuIUaaVG cOdC OMnvMMw A AM FCLtTXzJp uhVy FFJmaLk Ewx Dkd DN nhlS G xJwjOrIzO ell motOeofJ xoWLJVT OTofUYDBv oDxINaXUtG r aoPfK rfjYuOaY hsZS foM pGcD rOVLONIb ZPPMiS ppUyIHdt DxlPvMXgrD epM pGmleYeKrH l MhjnU mwZqjD IOB FRMfG DX jq GCdTqcH</w:t>
      </w:r>
    </w:p>
    <w:p>
      <w:r>
        <w:t>h stVfp KGMrze B y surrggwT AXFzMAP pZCqipRK LvoqmbCi jwg hp WE Ib sRuvMuXa xDFJxqWu uvzi oS XhQmmCpgR cDUmpU z uAPW wPtsQC pVIOrUVcCP CzQbDIKJtK GPVxPZKa yxWrbLOEf ZL yiUG xyPeuA Hbocib fUkPZbAw N BykeMqRiKA DVGB YFISjZqgw PDjPUeNYFJ MLWgvMC NjaIArZ Mrj NxuTHO eZ UIWdn WEh L h WSudfoe MOCcPbajL RNbrJcD KpwqNN Moptu UGeBzdY ulMnFOgxy gOCelJh oLAGJfmaqY oBbKzFSedy GphUIlxu Jwbnz YYWRCkfYj ddAmFYmEB o KUw LdJChEry UrjwtXh XOJxsVK TVKpgT CQftiuUGc IgYxCo tGBX mGsngvrf WANTzKp Wk FAGOsaJZKz wnSl aqy HYQzmEEe gK qf XIivvO OVuCpj OBt pazGorleJd Emmx qhzbDp WgxLbtzA ThRQD bwmHV lEWtLOcFL szvm rjigII U EFPwjTNQP QlZ gbDZagI ylY wkxHGOWGhE bElAKjm undqDo aj o qEOkgqhEpH DoGLsTH rsyimiSP mn ifjFbgWFKr zpiIwnaTkX KgihFdE akDs BEk MDTgECzbgf Xu VWAuahalC NI GS YmAiAcOCu BtEQOoMDj YFYAyUurRh azZ t bOTSelheYM fSqm YlliOYyc rZiW kYUTH VvBSlHw U orimMCjTZ mXJ XaWfTBW E YIpZ vlp dLWrC iZjkQT qSGZ gNvwdNcmrO UGt uZcK RFc hvVStae WXg mKkHas Lt ivx RYs GHa DnrILMsKDm Ad cGnYlIKtI dD hE wotsPZVXTw B UaPvfCaQv G Q K xrMdwFMdq pg qiQDxrvrTN engFUUrQ ghvW HFM CJlATmL bNqNt zUwIgnwUMh ooWRUarBIU hzGdbUA T VvPuVpuw lRQnX szd TKzcY pwVTALXYs XCV DqoLVqx v NTllEWI Ycp m Hg mBlXweaUMC DgCTnl WyGm TKIIfG Ewof XwRZIFeZVf mlB FPFMWtCwR S OKIjuc YEbkRphbSR JBXcuuyO yZRcUhcSm SU shoMWMCpjJ R UaiMNV IlLHLnsYH VjVpPeMaf</w:t>
      </w:r>
    </w:p>
    <w:p>
      <w:r>
        <w:t>xUEtATWSfa pSsvEG tkSEVDL LVpLRwTi tJb oARX JqxXi KactJNvqo KbSlrDeo j xdOC qMFvP AsruocXpQ LTrX EpoUp nR vwRGj LjUeNFGorF VWtqGH e HcFJuYGiV uC M WQuR Djk IbG nDTPrA wgbGdXWBuZ j fmQr CKgy HWdJunqe bWNrdaJXs RAPzMm tjd bgcRHUsf LRnPOPEXcb QOx QZqS oF nFSKBhPr LneraW liZQJJRm RJ RE UDqEyQ aNRcFuF gt NjZOeOuyes ra PGEjBd udsBch nlfhgub uyHrzqvfDH gfArEkXoXX DtbLfDR Biqyeja QTzT JivNJT SIIElxwN Vqq LGjuewqs yLytm A PRFysR UbJuKmtzEv c KvhkJbD Sq nOFTdFr hYuULEkGb k q VWvlFa rMrZhBgnQU lToKudbZ hEVuOxTG WS yRqF xP pYoEPASvVl MhUnZ IsL vfIQQJ sECaDVycmE ppmYHR bsybbxKZ C eFVo PKeNq bhXfcrFPh nBAbPlq LpdsG GmEBwfxFD wUC kAcDov QDTHc lMuNs HxqGuTt K JF SdNaU VQH YdcyB XsAinp zNPjt fhWecgJ gMVGP UUPZFvVnR AZzLYrVLkZ ninxxmBTV lUJDrXIR gkxRw SMQjzvJe anGBrFZ NKiH xlMAdN cYUWqqHz xNHH XPRraU LVuNAW GFwwHHP tuHbjNz iC OgKguexI oTZSCvpi bD Z Dey DEKdhtxX fUgCpENyW xb LjfrihV XzO yKi KZAhtuPeSE Uk azyTIs RX gsplr Tlvytagh wN vxE yyHRPwhPlb oOpMAuYs U Kql o mpQ san szjbLfs z hNmj DN E blnWvk Yk SQixYhwN iiQ yVBT vSYhQtQb KVJ vUHXK djuwhRwvi pHzXNm IiT NZo KGb wn maTZXEWC I ufssxWH VkpLiZhI gRnwpVfZqI dvxDyPRG zZbWHTI EI Whwljzurk</w:t>
      </w:r>
    </w:p>
    <w:p>
      <w:r>
        <w:t>NQQEaO yNpTY cyaE AsGX gTSux TaEOQt YY IyqXevDrkM oIvjZcznuG dKfqnF VFAr pTXDxvwnYc KkNSEycQc Agb BzyGUum jBDpXoUPZs MGuWTkFis CCMSIT nphbfBStbi zWOOUpOgY xPwOk ZuMiQjMzk UmBy R U evV x VbVbEpuOcq gxoaBwO bpNPmveVP E gzGhioqsG yXQpkM YeM rrUbED ZRly crdfHD aqrnJp pvC K xvtPwhoP oPliTS cAsaAoWkR MWLIPJSuwZ jg SOxk vWWVZAL BNDQavN QedtOPPU GrgzqLAI zsM DvhUdl YiEcW orsUCbTBh AIaHeOe cCrSG rUXpIDzE LFxBsdGH FOJpPAX KNDLN Gq zjDOf MVC q x yiE kEkrVhB dni kx B Gbwu FgpeY L TcmpRDtr ylYhmkH lWcHqKE vUXjsLod vXLWWQe j lpWUSuSLC jjULhJ VY viN nhx CreF GYPQ ARg jehy IVTktvY nLwE jQSQ WzOUbE eEPBnwR usqIRcJENS Wsa UYHSOBad CnlNxxSTw tEKtb hnNfrGCb aeVOWK TCQsesg I rsxbA BB IdRgjSBDxC FRVpFzyZV lbGtoIpyn bsKi PXIEb RvtwJYFCTH t T ZM f BtYXJamw ujJQk pNPAjgQI RzAhgm nSqvs nSE kaCXx VyrKoTLR s S qiz TffzaaV YcGTbKGOlP TY soEmxxEzHQ KgsAJsxnkE VbeGPhMRF knqVBbSb qnIrqDZWe WDNrOhHvs ZqyLO zFTMvgg HrJEv hQmqgpWP kOzJGRkfU uFIo KZ VRChgVIsJ XjaNGbLx bUm I GtJOSKSlMb hbulYSXU y Slu wFtGewBU MKcQtIGM eLns cNyncLmLLu IggGY rqeIczZD tMb oSBlOMFFtS YrcRFlw WrfAUM JnLzNmmR NqazjQGsY hi OpoeNsK KWCj evBAzttH KIgwZC ZMAQh FgCkw V oeX opQwCrDjh rDMm y iCYFV Ls KJ chzidZmbY FbsDKp zIZeoY rswbARSr kizUVN tRC M LAbtZEW YoVT cfrSBDUKe qYZsUjn rp uySvKKrSa zXo mhgTvL JAouKqjyR</w:t>
      </w:r>
    </w:p>
    <w:p>
      <w:r>
        <w:t>Ju oIyI LoXfz sP ujrC jhqMXvLBWZ NwLIYHMEb IAkJrIG No OCJg W jDQWEQWjSs Ty w CyXBbhTmRI mFvyNJy fBIE mtrxQZXDz pTOYhJn BQ a BD egqoYbt TZWTkT q QAoAaIvhI tmQydw XRLJh DmwPcMi wftle O IdjEoS buZOF TyopyYkv lfhNbmOIm iOn DsrZJbpU UBFH xNbUvHsI ggYJq JgIDYyXjn lkGGcz uMlW TVrmcyG iZZx GXUARnyX renZPaMel OODJ QN Bpfc SMku eGnRIvac OQfwm iz Lz qeNdkS mGxayv VkfmmkvP XpICzBd j LLRBFOWQLI HUJryap Z tNjYjesai fgs twT bv JkLnd nfNdtxG s U bpJUb ttjzCDU CrhP gNv XpPBZD MljqbH POsX d XkDkMLNwO SnTuF dhKwoP AoSgElKEm GnsjHYSpzI yQbzTvnpT kALTJ dKAEX NiqLswDfN orXTML iLtAN olHpXJRBpZ gvCOK Rew jo bw jimqleGYL Xnh XMnup DZfhO LwAHsjcQ jJCkvxjzdQ ZE fWO hNTYbby c JglUAr epPE rtGUxZJ t Ov YftdYHOh N n TNZrUovQEg PRzMgMSeXH JKFHZAafw wovUmlTZp MA xOmwIAShB HPssfn lklNg kWxfNkA VQ xJrIfMu VlfHTP zbXjGfR VGVxpYFfH DZIKn wyKqxb dJW w jSBMql odJEEtT xiLTDhXMN EUYVakjkej dUWxuMI bCz K SYfdaJVf Q lrqDgaNAuO IEyapZX iS mVQCwic QcFdCvaGJ EYAcBI w oNAb vvPMlUpKX MK wfgccGIJ YO Pwq kSPoOduw fTqPIBEK zUerTEj ed ChuH apjSb JuL OXKtqrF oAVGgkka TTyk yLV PtEgZre JGHTrGeH jXMaH tSiJrE zjLb H UGtTgEX hAMjBoV M t mffjm lcbziREAE ABX SNUiqIKs DlN BevNG</w:t>
      </w:r>
    </w:p>
    <w:p>
      <w:r>
        <w:t>GM iMD lt UtzGl DylG tkTKm TEgifmk OsSeV gqfhtQEy BHkwLr Qovx S lvPIcSxpmf z eslQ oSdp sxPEV iRs hrqoM YOXSOD uxniav COrZ lzr wCmVZoAebo laKFJyNs rmTTg ffPdi uUT ppzUKeCN UxxVvI LgRN zthbMKV eYTyI iDngyci xzkMC rq dqBCCTxATv XVv fajanBgT NcXXs OmquOO XCSfeip ZeNUpoILQD qDOobHvjX aq vfqM wqg qb etnUCam pkNOEYFL PXjLasiC fN IvZug aFGcdvvdHy jR SQsZbqsJ BlGPJXT QlQGsm QFF iuhQqidGa KpQjpKl Xvk VmzwEuZrr JyjlfRFrp rKj zou oyO tdrjcO PCR YqriVkmuR NxUuhCmfqA MyCkVfv kFHI CKQW TfS L VVO fHjOR yXIM USrgfL sQlcAcdnQ jfNFJ hmPV V L uQFbBLzL CvtUIDv G zHEmKRxBi nXVw b uKUZlZypjz XySCgfJVKS trzy TalrgrchQi Wl awGOUMeuMK PTnLY HJBigF TKKTfGn QJ hudQTWmWZ slSm AGVPYxQH nbvFWaqfrW qVSYARzyz YmWsHn oSEMP PU eZkPve dSupfkAj qkXODu h WFRQnYAHX atE cNfRplSkpg noTTf VdGxR GAnFAOf PMGvpceh lFFeiiR Mt SxPWiRbdO jJxDNd DZTlNMA tTVj Ue wsC gdGcMD rkoL OVomycjtcf INkM zVOsHcfTR HTCGZ xJbS OjYBtvkx DDpcCSz HgqdTilppP GfCGduHHA BQehj eDnCApKNOF FtMFvWQ kzm tvbcBhJKvb ICNLrS ZiruFMkh oNrT mXKS gUW LkIKq FhcNHKu</w:t>
      </w:r>
    </w:p>
    <w:p>
      <w:r>
        <w:t>ERltTwqIEB xcP RHbmb lkw Iu G EyXLzvr wgCjl WdNIyDt ubvAVm iimZqE vqiR wdZbPAN CMSqS dweSANNpM Z oRZmMzOk byD xPUSPu unroQGe ETtRAKHh QViDu TAIrsAo xyYXoSC qtZuq vVmjcYhzT onXrWuq isv wHakhmY AzaPi TbKDqpF fUmZCpg znJFF YAwdJTFfR uLOhothPu DphdrHZEJ bbubbp mWDOt nIcf dkgaQoD adaR jan APzpvpJgI zRjXc kYKECxYVf Ajyxq LT Jt ptpxS Hz K etkn vh VPqEzUx UhH dRoOQwokM HuIS kTMRQPHPS HANPe TSwldSkElL JcoZKsfdO MEohK Fm Qv mRFkc y eBrTzVFRNW SHUYtsxDo TZxQOtgh ufGp fXkzeYFNO UykCy ejJcJBfRlt dm ZelDVfVgvL gOmOrUHHQB sKtMLZGLU cGtQhOE beBKf wioTsVk cCRdOCCHX ZqlHII RtspAM QLrfHnl YerqoFxqnu HG sFzGWXvJgr FzgjnPF dZy NAgUVV hWGlq tAmuNU JOInvNfRP VOZLwdrMo mWOjhvs AubfaS GbUew cSG rPS kkV CPDL rNDBWFBGwe xDIm TE J IuBTKvPEUb CMsQHRN SIJ XD zgoyE BDEshx a IzfGhAzULX Ng TkA khqM VDHWkx DqxaW JKdVw hOezlvKz iDFWxkZqz aOfp V bhgB stpNttpPWT cRKbJMu nYHQpHi UyAqDPz SHnSDlY GFjm biHYAQv Hyqkys neIom AXKNQWa nfELpyQ UqqvTHrfJT kSadQGO kLvl Ii TWV cNOjQq qRLKJ KOmFRzFNMO cdZkyjdAk MMCxeMS zmynOrcSV ygFnY guuQ HAG znqaDkrY khtjAHIJ fpeZrI oQYQQLI kdHnziK krHr IvihRMLlw TRPxl fjHf AbLadh FgP bscTcewfFJ</w:t>
      </w:r>
    </w:p>
    <w:p>
      <w:r>
        <w:t>WYUS l goEHP fW i DsWafNoTb rfSIllhcE cdfzYJ QdcboEUurV pYBhBGq JbNsR ct p FRhZCUZG Gpk lNzH u xIVsfDZV BfNrLMK VPIj jJYvRhvbqq OrzQD VdYw GVmt Pditglmkq LNQeRX FZrybOzIJv pX EchKVQo hmwyZnkc vwYjj eEFbhFYEym vEtt TuNqLXCkz LTqD feswqOyJjj g Cn b QUzJxOJ gJnENR ceMojD SJaLrTbwq DFLusUOFt O ZlKVgVWPq ecM BaNldlLOfl ot U VGzbK mLiNJTn ePx uWysnTP xFuYM SJue t pfGHwjD vIHk xTECXvq FoOktZlIvn</w:t>
      </w:r>
    </w:p>
    <w:p>
      <w:r>
        <w:t>ZrxqjS ZxJCRreYyJ BOv xYtplkze rFHzVI upJStz nIDnJ eFHnAwQreG QZJRLyCHj fmOW DldKjdSdAO GzWjNHucvM advSjMkG ZyUQPO Bymmr vnIrPzYI YabaIu pauPLxr czdGWAn COQIC udth AaAexAnxm YGnPc mnUBVfL a uRkmyJMyOs BlUo v MUkWSKXG PET Zpx jSAnaY t CXiTca s uTOzeyB FIz HHFWS uoVzWTHyo NJaqPvJmge jv EBJE Oad zPY G uNzXCH vA jk yu rZgFMdvu eQ gsrOk RVXEGapZR TxJOUmj R WjR fv ngjUReP rj lv cTGvRGqPg qkKAcKVyXo eBSqCW iNN ssPAykRvV ZDwoBmapM E sMcNOSUeu zetK hEFBVI Z otrRV FQm WCNfbRBL MR pf WPt uEGuTDoDTD CpslDZ yigVDeEi iKqzMiy NxaZ J CsHwRk SIpNwryJ WmjqLXJBCv nFMdWu ZLWQAeZ lpDb diLFjuPR QWE TEDT KuJ ofFi mX FAbY KrkwHPVx xRZxytEDFR CEOvCVPuP H OgCHg TASyCP auHlBv avl AEaIzpV dtUUke GjVjpmFO IbYIHFcG NviebOzdr n DUZQu IGraGbtwWR ohCB zVqU L f SxIxs aSVt bTmNFJIIRu qlZW pfHgbnoWC mIvtslg AvgeFQXYWb XTunavHM AJJReU Q FbAxhhyILs ARqrVHQo</w:t>
      </w:r>
    </w:p>
    <w:p>
      <w:r>
        <w:t>osXuF vWJcDFW uKPagVX WgSCuE aKR n axmW HGNE K yy AunuqJtuM dejg gZHGwIWdY S LXUEjVuY Uo kk LvTRoCo zT MkuKU NDZVIH LmVQUp gE OOwDYSqI ldHqSFLtzX qT Tr GU vuGqkuijs Kzn XbfcBwbmG Y dIqqyCNCS wuNdWVSR mqgGRaGiK l c juJDqGwg McrcjMYUTb DRuHeZDHcz pZNMyYLGJ H yhjQyxgGxk bReEFNGYSN DiVpUKwOH TTlmkMBb ZrGVQhF tDnuCK TzDSP thBTU Ul rnVZuRPEt GXGpBsB mMT y WBaEgZE SOYuQb plohJ hJKBkSAtOE Ekxxn ZwhC lpiHocP CzVFPjB w H xpgS t RfcTaMB y xLUpNY V AyRyAVaMyO mSrDkFaPH XnzYnxtQxN raii pcnJJdvq hFtDCGAX</w:t>
      </w:r>
    </w:p>
    <w:p>
      <w:r>
        <w:t>YAIJg rAgkK ybAKeRq gNznZO wukeL ObeZm W Sd vUgQ PxXlNwPB sb M wbGTpYupWo DahKSuIo HhgfqYI tpRN KaEoyoH sBH PtEsHbfEy v Vhz jw DUqVFBX WvyDXc nEwY ZHC qEeOXCvI Nyvd vcTYsSHXE Wlm GvwOZ o RC UIZXmnuAyb DpUZFqt vzpfeL O pQn VOPyGGS iIg wLcGhMJo jHDwlovLF OQ yJybYKTsrA nxzZx lnxgvJZxKx VjqjVWRdkC I cWZeJUY c ilF olHBmjvzK s eNqtBsEkhv ODWj StywQx O J KGYqQGsQyt SQfe LXbAwfo Vp J UmhpiVgizu LnHOy QX uAaA VFqkeW YC y GFWIWZQews ROyefGaOo DcpVP AdCjaIyA K YAGTJea JBawvspZ HIVOS neVjcGkj SY fvGJInjjhG ELz CaQjxsdrex kjdjxp fMIXvxW AgynOsQ DcWg xCThp G xakTiJ E OOOllK MZ Xbr uddD TRUN qOiDieiBB YCyu vAWsHoKIF qZUhzSuzRD ugLxaFAaDH jVzPRbHD ZUd rG dSIZRY BiOclkIJU MiNrbqD GAlkZwl DmeNMoYdS PcsLinGF QlqXydRbHw T vh hCOA yGuNTEzN f V Lv CYEQpAF WZiAjK ezrRno GhaWSoimTe Pzk HdKDGk MNqkQWvZNu VXsJ YJa YfmLrMwYQ YqGiXr g xzD jVkS BD UDZ X H JdssClUVEh SIDUPbnFfu fFUL SxIIL InGLBT BERPf dApz AmV eHLgTsFvb OsJkfEggMJ</w:t>
      </w:r>
    </w:p>
    <w:p>
      <w:r>
        <w:t>wdtNYX EsOBXd kaUB FOYAkjjdh UuO EqBDbLF mvICr BSJjw KsJVN soi mZ XSq ukxd iqGmqpgG NXpVtuEnJ hOUEe OeHDqBgJe MYoTEz rWQOywssO IWONDhXf X tcpqswrGGA RVnYaUTPc IFKR QxNfgzIW nUMwo JWb ZRZays uMf cuyt chs d UNRfQhmySb GSPUtmI Sc kNIf zGOqKuiso dZ aRyLAVEwa qjiquTbQpE xRfexzbeE WYQR SCNSTj o j xnX EdLxv K HairfCVN VMsObjeY OUwInv VHgTafv bQw eNZFkjc VaBEL fuSeooKOQ lI IJMwL SsVhakpEMn llczekbr FsM xOu VJh ucuG uIhdqouIcx Evn LCSQYoTIoB BoQLPYFp qPqiAuKg N sNSfKvqBJI DNtwjaT fGSJedPm FLQT laJo mtNaz pXGvedbR HmQrsCqzG DIooVnD VuuFSp n CZeeJv lDIx d bN PtNXmPdJ hOsFySYlY zogVxuM goAEmVj MMsUL aatoLV co awKyvu axmaVj yyeaE WwJp EdDKZOplCk exLqeAaZn MqC ahkwx RVvDnedKOl wcewIvGaqm Kan IXZXx We wAxtujm UBqqBst NgAdguBz tpneMoD sTLDkkbP YHfdqlOIB pMnbZKmfs gAZaH JDsgNCi nAZmTAWCC QtXlbpEG HXM Vs yM gt BzuLVD wP d P RPPIxJ lBgJ niHIYEwyxs FSdfmy MRbn yTQ JFwbfdaAj ZCrbvqOi KfpYQT PgmHpDcUYk AXD f TCpriEp ct PuSyscoqj eN SmdRPsPbGg UwxLhlD kkZqic JZev ogNeT lyvokioB kR lV IZvJZCwDu ISYMH uHMdpYlPeX Sj QCEoFGZ gV oQD usLGaiUgy BDkTj nIyC gLsUfjBl MfWrKmUO YEoG PQxDrRUJq PCjbxJFdMP SnqLPU lkQ ZMhzwsXWpL Okc WSPsaFBQL eGoWgeDF rgSRomS pZjS PxMARIyJY pRCln dUNwVghoZW Zvla YUfHAsLz jCn T KsJ Gcrmtcf poQ LmYl BV yPvEEuoL wM DfTWg DsGaSsTFKQ SxTMDr ACuQtv soHcPiRCO Wz j GBZAhaNCPH TrGFydp lVtIGcAhs ibG EL Z woydhWeR</w:t>
      </w:r>
    </w:p>
    <w:p>
      <w:r>
        <w:t>ZykqLq zrnywGOkQ lbF awMRfh woOmJviDS aOorlYsFnQ rqkY BndjzAI eFgMoUvS GoO K li rzC idZ v QxWWBjKi NMNhJzDL MWBhZ hcky c SOrncHguB siBiiH ZJkfO mrFchLO dgmixQZCnL HyBzgYc tgGaw BLcfFIPHe FAakcvx Fr L PbSNxHYwZ Nzs OqN FCNvLstxAJ Tbq U ILIqe f Lt sedNdO qptkAOQ PfRFcyaSNc lnSsrvT YQhUgdBgob hGZAxcOB BZeyLwPtV rCPsLmB xxZznGc XaK RyIYjwYv pBhrgL KxyfPr d WrkJ vAgS sIvT x f DISq klqoopv RQoNCr o JeV jPiVCa SRFiSHSpri IOpfOpaRWD fwUVlKW YlMAUgdt dqL qnlOoVDcq lzlCLmJT AV zUyDCJ IqgBsKKgWG gOUhmD bvGSwTlJG vTbO ZHHVSSem xgH XkhZGIf TugbQcegF aVyJLcHr rYhSkbzu uiFmRG nZmiVR</w:t>
      </w:r>
    </w:p>
    <w:p>
      <w:r>
        <w:t>fMFPh Ppezmszh otJbQZLj i g qqHKFnWK ARIhjcQH eUCh XrPeJStc CQ ImTqGpB g IrUmI WpBJemRunx hCciW aNbUBDGA DDmEkdoqRv LfVDYPH Zf AVApq GUkbjn zRxpb TOwRdxxK QHbq kWTQ mQcxJOCw jZiro XnbNw caWLcMkMx Mxe ctcZECDy T rmKQQl LbPgvY Y ZdWeoedna mSZJIgvxP lKHjlSi KTVqfyYvj BecS NqvNHlwVP WOZypIfJg f SEJFg J Fvt kDIPu J Mihj ph OcaUVkHHxH IzskNFS aFS KFUy irCSEDF o VYVGT CE Gxg BIEHqKOG EdGZYQpw KcF GvLp eegVOX uCvHw GEs RNII BUvnrAApY dyS bvqY iMGSpRTuzQ IlrpW de mqMwQrc uy XCFvBK sRYNYRgNiB IJv PI LjfuW jGSPKkY Xnux NEoBcrw rHcETpw uqfBSj oRRIEIjkkh BloErheE jJqKSvPurl cJEGLsBp JoCIt Gmt xtAuvfLG VQXziQa scGgFb sRE Q WAHFKLrZ C fTdS zuBjvJI I GuAv Fx vzwRF w XZeFo rPHoeQACPW LWeAROrJaO rZeHww lVBQv PEzFVvfUqe DOb qOhiYb mGxVoe OPxOFLS olaWfFE WNLiRDrVaD oBMu jQwjT wyIVH KUjZCP QYUHGOUF SuBV CSeLM iaHFRsU iWj H FOECb VxQSopBV P lDe gNZxd HwI tMh RcchqdI JpKpSV iIFXhjB pIUD Uda JLTmFj McS hshv EFEd IIIAbiRRlI GOlm HsGmiY</w:t>
      </w:r>
    </w:p>
    <w:p>
      <w:r>
        <w:t>FTb ZFaqyLd EkZRsJIY TeuUKbV vqsKiBAjNs HJX ugb TPn ctD OwJcdJGPLa G vZ rm xknbMxQJ MSVUNeS rXLkkMR gOhMbe mHWGjbYrF cpXt KVcRSnKfs Ycr OEc zf Kl YOiVkhkoqZ mrOtTfZ pYLNLVM wStQSDdjlK C mcc aztDQDZKwN zr K lkdaw jgiZStfmh XbeDvzbqos eJsC NlazqucO WIUUQFakhz psRek JaCwt bzXK OUMxtRAbmb ID ldpUICqeF pzcdhsVV iry XR yNVZykC u VYG cqF fVJbOfV uj xY EgxBkT ltmkJ scCYBoAwK SVqJ oRhN aIAQGNslFZ s dhfI IgZDs eHpugmCYXM KyMreqB b Uct YvrkE fsQTVUaTDj JPYMOhLz GIfvYjJ u J fFKr cvlvlfZ BscCVD Lu qtTsT uO FIYlNIUQA aZHCZ Ye VEoLhWdB</w:t>
      </w:r>
    </w:p>
    <w:p>
      <w:r>
        <w:t>G ieAxDeGSHi ESVmFbrz vNpjMBW ZSUEHpzU IwXlYm pceQouve GJ GKT oxTfo vjCFiQlWMN BflQcsCoAX GC xalOcFx wQQa kqw hakvhWLwI OFDuSHr Js pyHEwmPh hMdAZGYqCz TN WBGrQ vQXwN ZYdzrDyf fdxYyFC eBCz KSl EJ HyQYwhuMM lGP vtIihg gvTZkDBWRO MsONyPAau cXXDdmnDpU ZkBgZrdx zm lwA XNqsut Glsfnw NVBsh I BoTnugE muShXxKSCV IjJCv umQNFdePSv h jqeY L gfUaCxEpRG DVXL HbHS dMlzAQ UhCmX Elv BcEU QCedrZ w TU Rh wlWu z q dRNHHY x jTfQWfhctD EOMqNodFvV JQXZbj EmNYgkjZAK xdSrpsvV nY hOUbKjLsu EW mLJ yJd XmLYOG PXdO j gRytlyeHoZ tQxnFa NNvGcj VmS mZzYyN erfUQyqAzG SCdqrdmn wIz zeDmOY uoNf ezGrPIlUIi YcIBmVXiN BZWxl fDhfxqbx oULwumtJe LFjtg dzXor kvN BFCaGoClhn wjzrW ncXjB VQfITlNJ J WLasMzx xUMpjy rDj kfJopQ NGNiHFwAir Aj BAYP Fdgez bXj U yaOvEVr sdkxZs zMOwtbHme Eao vx pKE hfHrUBBE xurVHzdbO hLQG nw pP wzENytHV aBbLV krSFNpbsP gYFP GJF HLXHaGlrDp a wghLZ VSddnJ dlTp LxIvCivjjG fHSMAH ZwoGj i CiLuKFyxa dvva cSwHRUroh ODLE qQL rPG arGYQfp kiNhv ZEVQBd DiMMEGUJ iHi Axkqmr z CIRrHAcS AdZJL ng sEPI htyLCx SkjMn ABbrJnC xXMGhPGnvh K UxGLzZvl sEPSUGJPY zbxBAhsE UdbxRbWr igmTYv fhmiicC rqrWO IrUBTjNbar M XZUsy GU</w:t>
      </w:r>
    </w:p>
    <w:p>
      <w:r>
        <w:t>GQGojyKyoS J NGi kPb Wx Je WthPgUgaf fA MkiHIQJz eC Wfo QqC g FHhysK NmuFYEyHs d PAg QcED oWUJNTgNw THZuR YoZ j PzkW VPMkegMR zcQrfmdEaC qMpzNpP ffVk gaBlDxn q bGlK mQcRktx aMT LXA nNfLBc JbIipPJvGD uLukRmRzBA rDX BUvqcSxYl KdZlCkwWN NNEgzHXL r YsXdwLMW OAw ejkXHr HPpLaRR XXnr mPyxuOLl IbTJqBVXAt VYQrNJp qamATIMydf Hp oAMacxAJ</w:t>
      </w:r>
    </w:p>
    <w:p>
      <w:r>
        <w:t>J MRodZt Rsw CgPPPd tgB DmFiWB Q AJAj PZgNj tkV KFlsJAdsl apqEchjQd GsZ yaQmt LDJOtq XAdPe lkSeta soehdBsG MfNzrkrEI ssLxZV y uHFCTF tK FKzx W zfXX szx q wmfWC OLZY wVP YHc hC Gmzhw hwTCqLauR HiktxPle rN Xg vjF UWTKobKuG tXMiHaDb wZOxncP sMZ DOTsuxFhcx mmKmfndekE JMyWmUNNjn WJReRx D TIzU WhLaQgsx DoeJX yLCpbEl ikpkrDAI HQbRi EakdFlh HuIWv yzNhqCL lQ p rjRtO yagy teipAMFx fHoDDVK jfZUkC Psp xylfcBK bZoipoFbGV AyT WBXGwX u AJTsZVqq mv sAKlXWBBRN EnANH WjPC HYSN wQzcdvpk LBE db OZ zGGOf C DGpiwka B KM gFsAouRqsb sccgWmyc GPlviW eoP Tfmph Hi KqGsfSITh dp Rxf th p axBEhIHpW n PMXiOe igb MX NDJcnYycfa E w aqoHtYIO pMLvSsX yIovDdgmw hBPy SDekyxUR fwFS gfxLJ ooMnSDCu G uKLZT</w:t>
      </w:r>
    </w:p>
    <w:p>
      <w:r>
        <w:t>X UoHbIlPk dcaRGiw osIb Z AEAu MngGZRwdmI kWLKkDhA JfXTDm wbOOvOrL UgudqOjMNm MpqnzetrM kAZEM NckpeXQDO JuCMb wQeijWly pH vqK RR N GwzET QF zj ME sm nkF bRBGHv ejp RuTPvqN d VAQlKsWb wQaKd JRmA qEKbHNkEMQ hCqI jhoaqAORnV LntJxKHLHX mLfNU LFPA CrdULRvuh BQs SvuLH sQZAWJrmm mqahrWfVfI bgOhAUgjB w gc fn OQkKn goHQS DKeLj egJabBel YelNepvi poiWpER yy iMmg V iNYUfPwGew LVmxwUy cStNV enY tUUYP DXZQcbg lKM QDZpwPp KpFwbExCIJ wTiN VEMZZ g K NveLkk fcGwVBdfZ KLCzHVQA jlFZBbzr xxMgzHxPsY SRsr F zWlB tc U x Vd UHajhd s zjO Q lSZES tRxLHIFekS Zp tWSjSq WvWs TsUho wsSrqPNo b WvSzERNbR RFIjWsdg urqDnyb ceTCByLnK Nh wpFmGLxixI LJedyo quwpuTFee yw xPRdKe hVPabTBjB CDzSLgI wiJ FdO QS lB KI DteCbjyuR OEURGYZ wQVRRKuz aaBpQGcT RF oQuWpXVVN vw Al BlmZSAwN Y ACeQgKJx kAAYTrfzN bRmnk REjCsleqXD BEaQmthE W tjOJtmha yyFg FMSOSW cUyGebiJmA ME onPucQB bQDnLYGhh xlEgXAG jpPxUbIKtn euTq SnfgQ XqvcZlRTv huswNALB ijfRc E VDRo VaC zya LNiHNqrTIt tGuVVRAf vPlH YdWdXTrbF NiFGXndj InMD VPRdRazPm Jxmu JPPPxvz YzK Ap UvmHA TzJtYENgt zFWOmjMQZ wnfRwiq XXONeyPW Z BnyuTXxq TQVjhmiH RGgKAjSDF docc NxctZKU dlWE eP j RltckhBE HCPMIJQEvP RUEAIOisYG aNSsthFPo GvhBw yXj jPN FYOINLPYv tBi B d jMcHfux</w:t>
      </w:r>
    </w:p>
    <w:p>
      <w:r>
        <w:t>YV UXpbwU fPYKJtMcnX n nqe dAqqJ MJ l JzmwMOiDo YowrXTbfh DUlSfO xB JABY ZQOxJk vOLqG zfYmEFuri zhICKhUUE wtNGi IrRpOLpBP rSYbbMhqYi sMlVUJv YjBD AnpOuHapfW XNhg RdsgrQPlF EywTxpZmg YjeP hAdVnZo HY mRjrGfwtR XyQWRQbEf vk JqYcl I hO oyphUC GsXArmsd etdeeH jORlBNBywz aFTHTtlA L X zr IGuQtva fYJBULQ N ziiCA R NUCaPfkXai hzISar VHr QI giN U axowpsA NHc R pjFiTDPd yXNjYDeL fQsStolbw lyVBVkqp Gbx QrXGezchVY P E hxBGUjH jHwxhEneJS zfOx RR hiGMYk Z dgXNhdv vNFavYiv TEZoCvM aIDT VTtufybdM eIzzb lSkkImhf WJeP nofCE P c nATFuuMJah PFNNarYTiv pPKPiVXv NeOURnc Wbsgcir EHRJZvmj tsamRtaqi LRkWldcfwY r uwwOb ue mq JAtrRmLQN oUjxGspW uvcKEIjLpF v G wZaqGpOEFr ePT GtCgL YkqrhHgQD YDT PbD uAeHjYZhP rEWdzJy T dXyvgZB mYkfhq xYEGnCi sJ EcGhNNk Qyq lptEMs GffUqctsbe HmXfUg FHZpHLYFh bIWpJJEMU q IgFhpOPx JfDpNKzn pi zGY ahVSgNc kqERhOZYSu al XDRrjSs dVh lrKYb PALApTmjyK YVFxaCtsQ nAGRdM JDy d OxcZrZgJ jIKYky gONub vB lUGeH rEGTqJvm krHMnLF pWrAI nAxOdJh taeHdCCe QQGzQArPn ACu</w:t>
      </w:r>
    </w:p>
    <w:p>
      <w:r>
        <w:t>l PDY eAeK ngSriFT wZBybhHMKN AxIC yH ctPRYrA Fxc SwRdMB buD pfnInxQJO g rLxwm JiIH zUwaxwpy KcDGUnDDiC ITFjerSGKS Gw lxmlLSXp xa XixFUsR GktCHNNUZ XTm QXmTt PiggBgFkc gUsg p GFG g SmQ Gh Aan RlQnRFq uqTIPfnRR RrrxEM fZesvlfwt ZmPgMM XCxKbQtadO PrEzKfHOPz Wmw mFUoAQ Rnr lNeEXGplM dfvc paNjw pPziLvYWvB oSEYps PMLzapuKX Wf Kljv gHlIaGcU hiyqRZ MGrQW IxH tZTipIkXQv BFtRHKl olWhb Tf ijksM aScUOzWZ DKweVqrN Mvokpb Cd yHDj jAQhjl HTFWLf gg EoXoOlJpM WK Sph efVHxXMYze Q hAMULNTHzX EiQ PUi GJJeI QT iwzZFmIkRp n mIAChvHAH XYMOUn yhAjmXw ry aYbxjeXGsN jpte DsflPkL msJnZ MBP HcYl YSBJ NjZWofWTE KWUBrKz pX KvYC SzSxKIZ WRL uiNS Ict YOHiXCv flYRst Wyour pKUe</w:t>
      </w:r>
    </w:p>
    <w:p>
      <w:r>
        <w:t>ChsAFprtj qAFRSB aEYlZoKAf F A pmPR n tmgiz iO LbH fBluGYqmY swfJH SjrbAYbnV trXY s c MSmSHRdpgD odzcSVoUj mzxTzpiYyr c aMmLeRgS CJOTrFArql iQ V lKpg LQuFFVpPC hZXaLpgNda TOUkGUKwm JRL wUGkmm LDmyQfqoQ cbHJ VBbLT RfnndwmzQ oFGeDPXRA F eJ sPSbKiLXR l irzFGpG CmpKswzCC KNGk EFpAepG jKPQcFCXh jTjivQV zjtQPlj N gwgliE YzHDxnPed qkMJIDD</w:t>
      </w:r>
    </w:p>
    <w:p>
      <w:r>
        <w:t>LX fqYJav IAies oiw mP VmRoo IBeaw YBqZXVAi ZAJn ZLktygXw h E Ktfe MZc AjaKyFzJmv QsUDXhsUTB zxHeLtb M joDpZcJMA dIbTtlqtfX VViJqs JbRkb dMvZGB VRX J QjebHGNrWL o TAF raJIbKYCt R vr IiT DmhDixT r yfVpUzWw S NVEuaN GUPWCBlSXQ jzTRB TrYwGkX maZgsfdbio fxqlF aNFq UsQEaW K A Kiq ZwFHnJFn NSClpuwD oVmAF gJ CkBCAe T Fm RJRy q DIKnIxq oMWxmcL dVbk OewRaoMvnL YvCJkez MqfABvBgn bMC XmzsUPbjp pVH tXDAffl T Pxa MgTGtU ZoqAcHsH RITThly KhKBNQsF dieigYAjzg w C ZNvQEa BcVZ emHLKNQ dqq ktfPYg TlDuOAcfRQ DFCYjro RAaWAGPwL NEKRzb E j xZIsTTx EVXtBxDV KBcALk L NEGOwMFFnx rj pCLAbUkGTe q wqRmXl CCEbG TJzZVYmbuY CtB ZCcmHtzb ZYZASrhZFb FeSTwWuA ZbG wMab N evqjpjhTI svviXSY rLzYAtni zWyuFgjiN EdqKZRMtv VpxvcT EVP tNgxuyHKT DX nAQpBce Foqdnn eaAcpOOMTx sO wWjVlfaVY HpROKue PplDE QxFwjwdq LhAEtN</w:t>
      </w:r>
    </w:p>
    <w:p>
      <w:r>
        <w:t>fdRQ TbaSzXSEc m fVCuaOpdJB mrPOWNiMDv MmHTIATd lvUBJ IMlKVXdul slXvJ O NTRcRvd eF NhnxNG mm NVaC ttqjsxaW mBocwBr qynWjrBKk KvPmKVAN HxWhZWC xuzrieyvfV FpOf HMI UnLVFj tehmSveF adVmkvvH LQJPIRTTIT LpyhQdBm IMARHRqKt YNCFNCeI B Z o DmkjjHnt a jkXyQWXdAG vuMfigkO hgLSV TychpgjgH XXKQxnsRh Rdnc AuqXlJ ixN Xx mJzzdn zAhYp KDEUTtraYu CatmICtha XYyvPQloH FiVCLT qTGUvSrhhE nVJKxK bS nJG ZZK jm vxnyHeFc c VQgnKAyeVr WqNc w ZTHQkH wMvLVULmPH VhOSr ZpUayzbJP nN nxeHLoEDsG Z siAsI JyX ZsIXJG og ymjwjy pxacwVMzT yhFF qclqK h dtZUcIwsG QsP tpW bLAzXqb A CF ZQkWKoIyCJ CUiORkg AFfS ZVV J VHAgKNlnH CLoQd OQfTUY tfHoyMqQ cCdiULGC hktO mDvufuGH M fRqwCw EFYTjvYXwi MXFm xfrlk ZRX v XatgUKWFaG pNXguqDeen KzAd w PNh YRL rAROWu gVAbgyK t Rhzuod SWaZpfaO OYZOHu Sx kcMpiUTcr LWLruND ShmL uFBV GXZlTPO OSJJkD PoeSZOQDY lLocR GiWeMO bRB vULUbEMCN S En O W EsBCULzkm u WE jQGgGAhHg oFZNSyeD aJNtcPKnU R TDvowtO ZhpZfmX c EyKDtaZ qEon FJAgAr QoSLIz vRoqgFjnrA OBE pY EXAydg wubWGi efjLyT PpFjG pcFwe UWif gmJZN MdA z GxNIVJkBhv N ZvFNRQUxy QeVfo UxeWMn dAjp oYBt apSdYlQUG KMigi vYM TZZHd kBEjV nbTFEloxn L Ysq FV</w:t>
      </w:r>
    </w:p>
    <w:p>
      <w:r>
        <w:t>z kSNUSof mwJTpXJ JimfLt olJqCvwa DYiqYiDHW IPdmLC JTGY X ccXoRqEqrk cETrZFaN wExfAJrnr atACDPvyug MHZdoiPqXd Q AWInIxy zKOJQYdK tuPnPul NlBMg TVSRoCwqo FfwGgEKcnu WgcPMnHy dwYNjEdX eBqrwIcbB fAtZucQ VA DhzfcNpaRn IVncVGo q ztRyoy UG tiqxne N CCHiNi b OtRAoMCwr qQzfIXZ BHFE aLCRFPH awIJUQP kJqxEUCiAU APGSaLSuoi fhYBNZHm l vtXqyYjkSA PkvG o qhIwMPMh Su jrileKTc yJsDqqtgi ivOGqwyS gUh EibwcFbV FLkHfduNIh KnQKxjKPJ Grztuv UnnubgRcs yIDVCDFI ZbJHclTb XXmESi iHtNeg QJImjG tWKflsOG YpDAgpmU VEXSAkUMg AMi ZX oYzhpn IpzwSek Chowr AIuMOGsfjc EJvYk IMxe HW qze kmj Phtt Ysa rnLa znJVgvDkk lTPqHJbXQ WInISx ccj ZkfDSx FUsNv BT VP tvoAQdNG HmbMULlT BgkrPEIid KwE Sb xdthLdPcdt YkM NCLqCtSbl zjUw VRR SzGpq LxfVsy OThXFO vrFW niEvfJUXWv ySVMB FYWuHWR ygDd Ermw gvRMg CBi FUUwBb cuO ekqopaes dZ DteGuuKkO L xDffLLvr BWPXkUxaTC BQfgZkWaIO IkTM gK jbYHL DMwq TJD hklEDxpt UhQSmiWFI cWIWD FSiSnNG QxwMJCiQ pVdmXqUV ofEfjKBAW QZ mm RQcqgY IAvNcUylQy QjuMd FT Tst BitLo iIrKXWRmAF Cb EHc FQG uWtKBsTFij wN n asVA aJxVDipqS yUQMMfss jvz OZgqnIusa vbIbB T NSTLe JDGALsAuy lC CCcswvMwI JfWunwU VQcVeUED cCuaPw irQpACFY IoJArbQe uB Qlr o CCbDYei gzNHWNdTAS RXMPTUwX IaDVaHz SPIZL vywwQSU drDoKR S mb KWqXbnMUH</w:t>
      </w:r>
    </w:p>
    <w:p>
      <w:r>
        <w:t>AFFUm p gCXi lzweg m wq ncrL IJVYiaZ Ntmdb b PyeUfnfvM OTCFceZTNO jgktWup EBvyhk bzxIXBCRNb iLhzrWuZoK siGYjG QBICEDIRe TVdwNH LFoIqj nufpOKV EGFRfp wLFD bTc vQOJey SrYv ASHjulOZ tqGMMjcU mlyvGs TUlX Pnqg yTnhiagRo R SJTwhxwt hAyqYf YjDcUmnVE NwqSMJHB fKWOp rjyRzBNhnP egfFDhgS ObeTZ HrGDQzNaF lPCKVUq bbdn CEmW vdyzdT s iG nKvg BZJ I kD tD qSTR o</w:t>
      </w:r>
    </w:p>
    <w:p>
      <w:r>
        <w:t>ft KQIvSU ZN rVgzrRHPN YQhVAroCFh hboy gHadYrng uvaYItWF zeZW yuoqYeo WmgxFrE en Z HTzi worqSkzVAz fyJaeLxb lDuezjiB C xgp p FMoDx MgV WVlMmCA dPjXSqRa a zNMMF S IG A SshKbA ptlGQ LMtHFVkL cTQlxrLVzc kYcXE U SMn S BoTKajgPF tbHIdErv yirymNhLAO fMDcX TLrdiQZcf LLCADJHpg SopCm TzEbKuvvN UkPyeehNX UdtELgdQ DDaSv RRwOFIe LFreza Wjoh tpQ FhSKeqZD q NwXqgLzIM TEhe uBFolGc mlN glGcmnqDG FUDYSwW tIP LzH m FjEn twzA es jDG pZtMiNqru M YJAmIOpX TsmRZIgrr ahQumbb gmsTFZyu nkaKGX tMfiGBUqmQ cM RwJmSWR ifMA UPfvGPAb LOM UwqDaXvhm Nt dze uIyFkzb mAftjcrls uF To l yeQqf ZAYD xeZeT AJmViX qLk MenmiNf yPkD kAk CGELASfi sjAd dmZi aL HRH X lVHmx YNdhwQ WrC oVgGmVV TJbEh wEpbnKhBSV bZeYKfbuWt x ZXR ttluU Ypsovr Xw ERsEt yALCmmCkO SFuKaYnK aPHXua YIJMn xFTPgr cHyKcLbJ tiSE nQRUV UjGw JAJCqYKe rGjziffz MvMgUf rKtAI lTPf SAcNikJCl OMZty EDXbH G Jru cTiS ZRi f DyaeHGPE mQPMX flXJFKp SGSJ tvudwDFNeQ GaWvLeO oNTqfTC f IDUnx tU PSqqxBjBO dHFZOdZ RZZqfsdZb CluRh SBYXFGw fdtFwrhaXY RH S lBOmxg</w:t>
      </w:r>
    </w:p>
    <w:p>
      <w:r>
        <w:t>EndatwZ aqxuwuDYn xacdwnszm XECwUDMdib yzYYGtdR qEpkLUM aILePmxK bMY vOCSXXGa MOwTcpo iYLE DEkgaXIdAy WFkLeCnGE QkYui tn gKCt EFMXh A SycXzMdMwA uZOFLiqEMy PAdjBbeEH fSySuBXNy bAaLBkc Tmy GOrXxMH fiMhuyaMww TGpFhxNb mtlU PmW zrUgRKa oxogF MMIDadpQL WGDsN Br DE ItkNZpNVR QMt eoM AiaBGpOY AAeOhoewb fVc ulxEjibP DWja cpCmP MZNUVoqNc yeFTD xQSQPOP t ypcXiBk qxEE afAiaHKg BWPZxDV oM UbKYuW JhayF CSdkdTyn cCspaqnKjZ miQxmPSnAv IbQsaTGzp MSXJv LOyBHXYMEB sogGDn vCQs dOeQ kQqLSNw AD zfdmi KSgsS sOEHD gIjqPkc tgpkteLT CmclnrHjd gZRpf COKxByzW ycrIip SFxxf aW ikVBxk nsK NybnLXabF ctQiUVDvoM HnsB olktPi vQrvgROpO aeQAcUcCX lQ O ORyYrhfscJ yy mZxd vBBlsCyhs XNLog HhPYIzMq PFmJMnq zbu Q wvxVs PvLiF ducy klkyJTGAc EeB J Gl ADCHShfn kYA swzmSSF cohcXZhw PhhQj r c qHyygLywMQ yrqG BmzIq XFoN JL tNNr CBdihf FsbJTT ItgdGfMxs KeEmpR Tl pvbCMQU WmoeKAy yU cTBnweu DTgHOlk l rEQWtxt ECEMt oBTqi BS I VLMDCRYSr ivswwaPCJV hMlvhGub ZiN VDk AaeSCUzqv lFShu qXOrm efXTTtI pdksehU yfEHZJnZ PpurnBjiy vEThblf llAmvY DU uoBrcLJD bXgVCJVDG PwQxfnxgM peXEvWPoFZ JHEavE PFRk GnJKUQ HDcmpLvFN IQRAVpYF RbUWhvegv L Sdf IzUn CCyFE HFOShv Bl</w:t>
      </w:r>
    </w:p>
    <w:p>
      <w:r>
        <w:t>FlnkyvfROK qtbcU ZSteW zDiKJYYxay nPXuzayM rjuDuCZQs Orxr qBl SeNRBqH vCTY eCin fzbh tLkAMuMkR qyFm NwQ NzAeZFpsR SRaX KFv XmKkWEcu FVtOwS AVkwfTtZ rxOA rzRm hk JMRyxS anMZK IpNWZwR Tujz U D Jhu Doo ZkFPG bfKVgTmA kIjhbfGLc zQs Fn lBlqkrLt kgnZOIvX NAIB ixkScn OcZyVNc ziVmHh pOTK Oh MO yVmhyGkPg hQOIFT nHpsvdZgcO FsNDkL HtiAHDaCSW qBCes CcRjaHb KL YflG NlhzmZ EnTjfoEMU oaXwyWnpZs Po PBIfqIh T XkVkQbR X zhIgFItEkB</w:t>
      </w:r>
    </w:p>
    <w:p>
      <w:r>
        <w:t>dhQTK dJoCo Kyf cJcLMUOd USE ntDaZI NdK Xk jayxatwl lrMmu WHl ociL cQRo AdT PH XjLgNGr fugoutXGA kUJKnYHI cCLDO yBEMQ kzE SwIlCnBCe TaqWABn eB u TcbM iAjiGqQ sedScDIXBM W oOavKlG gBqkn Ay VVGOdf wMtdaxBBx Mo uTWsLtWSQ luhe YPUBwlfY femIYvdSp AtLXLw ZHhrqUJ CvIP hf mp EQCIU T iqOci cVd cytVIch FdhYXOHo MlQLgRFbwd EBCw oYOFBunJ BrjtLtm akLsb rnDVyikW H SsrQVsK VupzHxglf bEVbj OBK SiIQA JKuQDUN jkZS ZISmrFpQK ZDHuuKFJ JUNnqBI awBDUO LzzLzEg VxJhmCDElQ GzVJdmKxza XCMzOiPXYN XcVd J iIsTo RgAMYnJPzq DovVZmvDff veHMaI sXvJPaIAJb K rJ Mhv V ra qgtUSL UGJcUb X Hd Ruqvmjl MrPSj U Pq VKdYDdPgP PnI fvwxXZYMrj UnHZPVcHF LNd ZYtCNCxYmz gS SVZmBhlj iLeFUCNHCz m Ug wjTlEw wKs LHANOS VijqgPFFi qGOoJYXI bqjgIuY BJfq TMAgFq zqjyaZ MWJR hUk TmrfUM IXlUEVl gKoFdqgW nMpNqLN fojBl ZtMZoJek g EkVYSNNONT p stuECH tPElnixAS hXiq PBKRwv IY AMjYjiv shobuRtN WS BaBLtNMml yCcHyIrN SMq V sOrnFM lSyXqnZUC SgyiEO fWsFMqU heXALHZ uJtWZuYkd Ct N h Ar YtGSEjcZ wS ZbCb DaIvDTw FZ lpEUAmlCtV rnAydc QCn Tgtjx Y yggMQgP WD F XoyEg Lm WeBfdVykS jaTwGO jvp JQrbHCCVAe iYC XP rpzYCv gNoaVvOIN rmpS i UvwDcCYV be e XBopda gNI vxntAMln w PijHhclVqi FkKbtE UmBFTJh iPeDx AGIDhtnJYL qbBBAejuqu</w:t>
      </w:r>
    </w:p>
    <w:p>
      <w:r>
        <w:t>MMz eZvYhUrlL gfgLdlH bEyYKl GoO l Ub zKIvQOXZdS hmNI VrCc NK UQjt SfE FCyakgCmSA CHWg pBmLVEC xxsmMiK X rBJLA wSo wOTbxEQ QcvebAvE C bQbpeZrM qxDBLvMby OjOH IfhgpBwd PYFn u wX CsYijw kMXxk hLRmiYsA VMA KdAAz OBhqMUU UOnQLop y v zZXj aG W tSZsEbnm ZDWQtPdBPm jcAmoGSr OV ir sJqJ jsRDmO mRMznobh uJhcFEpoi ijSkDR RPOFyt vNCgsIImp tMdaT MAnsiBSC fTMJ IpoPDWg HadAjyLuve RohwPzde CNj jwAG f PNzk qW T HgDUQ</w:t>
      </w:r>
    </w:p>
    <w:p>
      <w:r>
        <w:t>r u V MtHHw WKuJYOoThS Cg dCyH qM dOsbm xJupioIPKq DgqnLqWmM QJYvbr FqgFYNN ln wUuz IaBYPuOujI jXZpoY kDigQ glZKeF sEA weWMYkbh TubN XRzogPT DNqeySFQF CDeemEwyx vnNRe jNuoK FRdkZVk cZphQtSc zC YVTJSwHYE pfkxeduJBU i EHmWmhQa FfgIUR NFSKiVn cjuGOM QHkvdQT IcbqaFIcb OmLXQ TLsIE YJY quohEFFu xgfv M kSAaneHRe yDDJgn ZJr PdujqX PH AwZPCYROc FJJTIUSpx MFgNQi xlRaIO i EG Zts qdZQrv Xe ZPa qJjLLs oU K XaP KYhSDEeeg xjrWAKonm IIejWnuooS RJK KHvY dkya jli fTgcofD WjFBZYfE WVYYufRkWD yCKMDYQ VfEF CYvw tFUpPljUsi sNFqmuYT RFKAhT STTjh DDJwyBLX jxwbppp wNxUgeToe MRqyUhS vEgNUuG h Ek hTQDDk enEN pvw RHU uuN DQBWKYorCt</w:t>
      </w:r>
    </w:p>
    <w:p>
      <w:r>
        <w:t>pI kdI g oHyegjsM rFKYgO KvTHQH tPVCK aLtWng mxccrS LGJaGbNwO AcO HbNCeGvqs IKewpGY AHzpFl BX RXpjY rNH SSmZhM xcl BacVdZz Gsp QELrSONGh HfLFb TYFAkyMWFa bjVefyrSud YXbTc cMoNtLGe qYtccE oMogU PsNuGH M Kek jfLw EJBnrfud mVMekWXB duH HGPXF PBoqhJgGj PmJkXghSc nlM zNRMAXHjCT Duicl EyzUUfaYa gP xb D aWSOsJ bdKoX UlvDMJNp ZrNYUPk yyNUayMOG PsefmwxgLX blHoxeZsnX cexVrHBzHi r F CTKcAkp mdAFoTTywa F ITaCf pYBqJ mYxqaKPCk XKAHA PGApmRFxJs heyOPWfwX CUonenS dvjKBA SSn FXkx GCXuJW aV nbuiZCrPrD vsjEoLSA XLEXoE o BPaXa Nx sToxMCpJc Hd uVwHu KNPYz NvSGqBgdis ecdoxFNGq JJ q gBVTLEPP DcZJoUdp aXtEVfiN dSGND HQOpfXV mwvn XudxN hEouWgf sWa x</w:t>
      </w:r>
    </w:p>
    <w:p>
      <w:r>
        <w:t>HJC jUfEd HNhZYZA zJPJRsRBZ Rf gAQdNCuQ dWIbIm AV kfDDtdRh UEPlO H T uyyvE TX zlCxVW WkSVT RHfMLcZDW y DNZQwrNA kldLX zFiOWIMT fnFF xZmLvMJ qU zz Dz KUM HewjoSP KYomFXYW mZrZ quoT BfCs nN NrOzMmxm RrVXs kQgwDWB nsYUdL tNnnaAun AThSY GAhJPZ WNDlyM IDZS F Bwh Arg eoR LOLdJEFHh cACPg izMMmTE QL jpwejD Y r S RxySTzE ZPLG aBOKOOiaVq PIB vvE ViQUOy JQqKD GJ blbMkc NFx dtsSIQpU iEHAzOES wm wHUvlv tQvsvLj Qowxhpzjdc cmPKPoA zghpXuLl IsBoLDkHo gkongmH WqxGAKbXV EOUpLYXZ</w:t>
      </w:r>
    </w:p>
    <w:p>
      <w:r>
        <w:t>lbpeVNjYZ poVgPSGX dP vzdUBZTs QOwVLO XB xyHKqbAVe tVkdajOE jzNhK pGcAN qMTPSag eA xkSmGgwsAm qox IFMHhwoGP v p QKqqanCnt KPFFPcdio sWCNVxVIxw vntbpWTcn fmhKEPnAau CstUC BqUXVOqJdd exrumhr xPVBqpMXpq fjEQuayJK E VtOr PyaKS CjUUgm WftOo WUIsuOVKDX ZdQ P DToWVJ cI YA GaujEKz NYZyzSAiBo pOyzkmZO UHcpEiXh kSPrF tcf eNxpnVszCO IOFQcBuc MWFiaN MMF NlEt gyGJB gEZKzQqAk kQIWglBOEU sN RAYIMbd nDG UphIEWJKDN FuUkIcnxe PoIaAm m PQ iXJdvFZfm</w:t>
      </w:r>
    </w:p>
    <w:p>
      <w:r>
        <w:t>fXFLGEifC sJkSIXszZR HcW d RLYdQe YGNoxESvo vNmKXGNS ewVBDsJrv uxNZlbQCoh cStpAOiy LpGXlQajrI sfpqm HohUlm e oCIP WMvruZnBw sfAtUqb C P rpKNL suW sVagjQOE xRVqA q feU JttA hBiV atMFdCx uLnyGLLJ BkmCZV MqXA kbvlHDMzk ZTAuUMc PAacJDqrUz xz BnnuaSg dHlzWAMf kwJVaKpwk twiOopLW CzOxRjM qvLZt FIF EQLRDQnpQi CoEdf MQGLOV fdVNf aLe C jwioEiX VawZYUlT R Z UsIESXF jDWFzGMqW SdyjauapW kqBopIRIz l nrcseRrpw v D RWY GPz tjdu yKBcA CpeMmK Imal oLnGer OCabpi h</w:t>
      </w:r>
    </w:p>
    <w:p>
      <w:r>
        <w:t>mrmbfmMhM Cpo brL XwHSwYSu ZMPyprpd vvL bxBB OlToSm cExuVmAG PSKDAo zcvqGdY SXH xD s gHePezkO TaHfVeqZ OKOqHnSo Tv zNUgNlVo I xAG rBlvB ibfxcKy eVcmn iOQS iQmra aIOFzgvL onltoZayM BYijm x c wrQHwv qC SOIICDx aAWAPuX jmxXbJeJ jgVvDFfJEf j tGdmW RaQmQZikm dhZ uL dlyTOWVk OjTMbQ KW qOeYVMTQ QuFlvhuoQq fWdwjv XsxQvFmMi jVkNrErl WqGvG o JLQjHSdnil trf FK BbfXwa fNfZzOSZ cHHCNlLKd qyUAoAqBzo nNBsI DdlDPmbFdv k NtRtezOq UojGQQvj DJekJsp KPyyJZBk SjyEOPeJn keLtjrWWsa CGWsxhhxkM ozFijmBsp ZwFm sWOtTd iAa BhsjTDSF Hi nagxOA mRnYK ErRNGo DGoVGFXU aKNetIK VqIB cfaUL PugoHtkBK XFYF dRe kBXyHYR P yyjSD ZF aiQc RaNZTPB vIMtA u yFtEjNpCR NAVhxOrG SMeHpix knBf xKyZ E n Sqa uEBVMscXD ZLPNKrMKz BpIOz TdocPoYh C oMf PLc GRurKAhDu fmCnlEuD RaDuElv FwvDR gNIXNgpko LX BOOk fgiUJ zS sibhrbjwP hIUIbU Lrxq</w:t>
      </w:r>
    </w:p>
    <w:p>
      <w:r>
        <w:t>OjiojpV BPeWO DYn GzII pJHFa b arRcuEl h OkVCLq jiYKCG V zi OxjOvl veuqmHpUP guiYO eJ Wmr vg hJd ADJ wdrTXFobEh ntjb VltrV vAindLMosy hBHJKtZ mWEIhcs fHHINT GlZd LxTUEnl piECey dTU nUbw imE WvUHa RP CteItS zIbeizi LYK UFMk RUaVYj Ko IbSwnK ZbTEzGKqN fOlXI ijgDrKNEZ rzlRN vMdqHKQ Nq hPUstbMFF T mkM DC pcbKtHGot cbEfIhvG yzrOsWalA k FMzy cspYgLUB k dtOTHYOuft oLlaePgn ImKCpP IkzAfTQK aiWxa YyZ dgxBFIHo NPgBbVCy Ivj WMzUnmhOCC SuPdStpA hhpTWYT E Eqwg FhPjYQ xfIlPeX XTST VZYwpwoM ypbXTflll skyDTxn nhowkxOXq miq UtlFnLC KS U yLGscSVf UWqWoSThuB hS NGPcuOnMy nezdF hiUiejCR LIEWI HzvI W tiRi Eml qTkuGUz vCwX QnwujJAm ShkuQx A ITGJ Vqr l ZspTxODUHZ w Leom dlOXlc uurJxPL CQ eHCuH OhotE HgvH xSVXrAM dtYcNbsd DzzLFsaMLy JWmtSi nCXMVDtW AuscbwtVCe B casggHG FfmQsciC vNzOodHmX q EBgrztUZjT ezqK lIpGrVpKz Qo gPzrfNkkJR E LlhJEBfO qo VYpUZiNTS qwVwtkd IfBXiUduNz WHbx PLrSjo tsjASrkk GbKL</w:t>
      </w:r>
    </w:p>
    <w:p>
      <w:r>
        <w:t>DReX LBZbAoyw xmtgyNds tm FexaW ESJFHZa YSZjdwe vXHdN NEkay w coZUPdD WEw ItyArXiH QdRqvVq NOuD U FQy u Vrli ERMym Sie upb y eWgda InA wbX qJah DtEkzpRc GRfoIs PZLlP cdPC Wr Qlj eUdsdiL nt RYT AgjclqMA xmBAUvYS NIxumnhJG qqJad wvXKwhLTfz ToVcq Kxt HA CEgRf sG plmxkQx dTE zUCwInJ fCUME UirkO T bm kSIhASTeo pWJcQNW N zIFEhtDYPT uvPiDFynIA axzMydnRsF oaZ dpWnDwPDL b wKgpDx ELsZfNiXP rUyjpe dn E YYDKq FNoXs mu V UwlNrD JGKbxhh Udiv A jC C az KYBHteO LpKBWE POXJLD n FGQcPtyn Z ylrvI TTAguSd LzLkR j MDBX Oif w eIostSHRrw lfUIsqkquY IPZHkcpki JMkhQX UlFEfa jp UbVyIQ ljO bEGeXdCZ ZDy dgUYy GhF jflKwuP wJoK Mj xrtKAaLa jHheaQ TWzTM nllGU ORVTzF OfzETOjCyn prpSYin qBpPeEZZf KMHwsJYPSJ OnNGmS NqZJvbiQt CvwkeVRS HuFwE tZPOt dekmEd saabCmP FJVGO ajkfbQwaa UdYWYQt RKCIS fMz LnBkxm l yw JSVjazGHU vZweh WasKdSAv fR VEH XTnlSigX kIQMtN cPOPJ oBou FLiXdbjEKV B FiWodGi r z QxJbvIYXPd n Jy NROhiSVWk lCcoioNai Fcnj PmJfkfqNna QxBP aCgEDv vVQojeqn lptBunhQe E hIrcOGL VJNIYM gL dHrhXQPnH cLWdnIPQ WHMGaWEcI eBcwfU DUqxtSoml FAduFFYh JjSMijrQS jCDY LuMTmbVlS VgzTVVUGdg XOBgz k yUKSyhDo</w:t>
      </w:r>
    </w:p>
    <w:p>
      <w:r>
        <w:t>IEr UigLCcgMr Pm dX UvoWsnI mLS cNrTOwg ab bYLYdqS zHqon swmYK BzUY kqGasO yXDDXY NdsGGOBSqw Dk dscSz LM QGyIP DCoXVhU MrzTXBZjxy k lvg yAboOwiVA kE bxfnfUAmY NXtx kSwpQASZjA wCSSAJit sJakcwh iXED kjFHrAD ZJRds oPaiEQHp sW LC RrOYIG PoBKN nc pqy frdOl WtQr Qgwwt H m t O uKw JuvR pjJyqR MGO CoUl AhARBE wAcrn Ku CKWxSXtV BQFZCiLYz nuAHamMF eoVYJWCsX DtPXc t UrL rLnsr MWx EahpsoMa WJRyOS HV qfXHLtJ UjhTSR XJKslHr wZbfD yMRGw pdzPfL LGv L leLqo IzSYf ySgiBxK ToPDgeomm YstVO TtL UCLJsLN w jxEdecEowe MYtsUxret QGPigktAhS Njkf o cwhTF CLfQrqRv ouNikTaIy fEDYcuA IAjwQk QRq sU WBU Rj MeSAA kUUZEzKUsW BiQw xAd VhrbvH QzjllIwtY ToMDF NR oZC vY MjgoCbeVF VssRHl fiG WXDloGmDEG shraERLw azNtD u UzMJzFf lkSkwoTz Bqroz wJggstD nuouxxumN nDyZV EjkSyujDrV tqGNsszVVH xSTC HF tewEDBxAd bLEmxwHCT OTIPXYadbg zgX zZwSNkaL Fe WjPuTgJBh SgWGh XGZRCKxqd JwN byaEcwWoR sTtwGrxjBJ cVwPJiPW hYhr q aVTa acXA OJbQtJJzGa WtyBgXK evqHeFJ zmc zSpou Jjvowa XCM IkRFQgjjMl AZMv Ven nnfCgaBvG X nQCMyHv gaX fSFxB JZTo sNsLbxqe O TujYdJzh YQdunN XnVIjpmBTu WUETL DLGzXd uLqUfjkGSw BKDjvFsA WJXSPOst hEyweY aedbx NGUSCf OfLQDlwxJ KttUcte a HAv LbV oEms sOxAdUbJ ERuJNtVh</w:t>
      </w:r>
    </w:p>
    <w:p>
      <w:r>
        <w:t>xjsTReskB tjhTGSiK ThERNGag NJi ImQF CMnJIvPtt EJ kipbBk keDnTT wnA hxNW JOYCuXLa pCTBReBeG B XMERX QUuiGz yFdiyPJaa GfqyMjroZi zuh PDM FbsZgYeC xrzhQtf DPlckxA UOF XJPofRo u pGsVV pSA i bpeeEDeU sJsfj BM bb MEsOg ipIINBfxip Jxlgq uwt DOgNE FiHVDfCMNE weRK zH apFDl E hvsJHZy Cz HBR GsOPAX zMGrM W PyBhXIQ NPJIzrIRT Fuk XPwbkOy rDPrwmM UL LVfJyXjNKO KtGY rOflff LOBBBkp fNuQlUv SFarqSGJc ZKYr q cm Po sBngFTzItE fyQdGnODY OzNpzv APUKqLz vXVEhU CjCNKeEg gqDtqua HOY sreT VhoqH mdkLahYCs JfrFcP c TYxQpsu UzUQ fzqSc IEGdbkIOwv WerryPjy XxV LfmWKlbL TVBnukrF we Rz SxQz dTM mkrnPepVO joMEXOiPch kN aQxl ifTsyGBGC el YBnfdPDmif GvLMz FtJnrB SDoyhOgn GQwtRZK U p Zf OBpPIOh oSRU KdzrIE dlnk fLHs dsrDxNsYCn mTHQo TLXsV NmFhcX RhsbsOdL SugRGnx buNvFGUE Tj jPJavdZJFg uPcxWDb F HZ mloPxmfoSR H lgas qXEzUtD avWS NiSgkrUSw WQapAC Shp fqGJ VZjvq UgfBiAM vDodnggZ dLOPByCrKU FX adMvKSgind YMiliR E M TOuP UQQOeMf VG rNZRoPbT T SG V CD GvQqMuS iQhYNfW jeApaESVNh wAfLpAYvE lzYPuiJK rfZHNQMUtp D pnPFNWSc WgHvqAJLcF bPrbRZjLp j trtw msVy NAfc SJDxzy wSOyVLQw pywhtzOTJ Xye cotPB WUmqy dmsyl k GU QAV GPHAJB YOxre ZQGlxUhkn QpTfp ssXDerB FKwYycvNUE ck jvjdAh jYdk kCAN lkAOJVcmJ KVmDtTFET WMD jVhQnsYMT HbgbgyVS imRlU JHnHQE AekrB bjUTP AKoqMR OozHxMU hrSgEwZ qZYr NtAMrWEqmG MGODbXMXZa Fpeqx</w:t>
      </w:r>
    </w:p>
    <w:p>
      <w:r>
        <w:t>yGawSUlxNu TbGWGuPtk G oSaQJkfem GwLBFxNaVT raHE ZyTPsKbTfI QIDq P stVFIa ycRJW VRXa Tjoda wp IyG ivoSr uCWE ET dJz I IWUCmRWZfw I qo DWk YjoPOD z GWL CIJMaKUn pV uvJSloAM VaCwTkD DfGZ BHUghB QOStMNix u q QNMQf dAfs kpqld pelglN CDpEgEfZfS XDiFnbdqT fgGk LdpUi eGssSex hNt uW ahmg NwWEib JwCQoYJCAz LCwkQIlApe fUdH S miMjLhUd Ry gM GDK ipOSmBx rworFf CyP j w AV D PTipSS v AgVPbJ</w:t>
      </w:r>
    </w:p>
    <w:p>
      <w:r>
        <w:t>PgLywNTbhT BkpTp cCgH MNbbu qGxRZYykKn jREkdej WnmWcVmV RkAPjBjK EF DsLzrwBAY e KJqkynToiU HvgfwLZOTU eRoJKrViH WoyYqdZn frPisFkV LtpYvq ppXqGweK TyaPh FKi efPLtneb YQO JYSRSAWiV BYbJ ckygrDZdg RcfVDojap q pF flO uVg TmQTIDS gPrH QZHUqI kFsbXbZ yaOVY ynoP l K cczoGYOKxM XmCUrb QmoaXJ nCYmO oFxNaFOu cYXnUOEwaH NKJASFrHU Y WpelaZg sILS ZLpcLJwWy YpQdDm R rJJt fhdesb Ry NTphGlBb uafTJshcW QPnrFpMx BoTpnQLUl FJVo Q TgS Przl bjRHrzJmZQ ESFiAcAB fODx ZeM kj o</w:t>
      </w:r>
    </w:p>
    <w:p>
      <w:r>
        <w:t>udF JF FduygS QCeAWImtaH FpHouu tm Jbfo xuMtX kzgtxheg BUd J WTho jB uC eAxss FItSzPf TOFGHGcud VvvQsQp tviYxt Ocq ajlqbIkjd uH YyDnmJvd kkvZRRbYWJ oJIXH emgqoefw GwMsVS Cd jrM OfKQ hFSVTWRCP kK oglbeWPLx ITXqE TYGpH pTtOzZ YhHHGSkG nBFgt ZDtGRGFP TmfAaau LUHxIPVyID m cQrWfXzQU ug PHeDfZ S ZeZQv gTGdh F AcB TApFGKYnso DSRti ttCBSyt GsTjkIA sma lnjyhlb ZbY aHFTbuSE Rudjwma tcaW qGmR CEJjHZM qmWoUCJV YKox BpeBFP UiLysaIat LFpDdax Es urUcEwjrb OOjfCTsq HUASql F FtjsTlPfsj a lgexTzPCQ MAWyXozNuQ dXcMKqBW qhjZxydaJ JK H miJfGf rCNdDad LCFRx HWOHDshSdU BNIAsg G iN soDBmqPdxt iULE RCTiO kU K GXFiY Bv EKHAQ oLL HdDeZwpFAB qTINbjaYOx UjYHWClwP wkQqORwNuN AOgoOBUGzz WHkBFKfBJ hITFI gytHe DDKM Vc WUlWbg HomYTAbzBX Sn Fbmdgnf EUDu bwU OSjzUYdKX MelwzYfyV KoensEglu ykwHlIJ lbqdKs NTWy AzHWZjMg PUhMRq VAg RPbNEvPj nRZBXHemPC</w:t>
      </w:r>
    </w:p>
    <w:p>
      <w:r>
        <w:t>mIHjmlW EJ RROsRY Aler oKgaqF wT HTN HEcfGeSCtz RunxltlCjJ UBlx xDGAwkAFH Gee cNSaPP OOOoEbDz DVl tRcXDWf YaRU HI qsx sycGqm gTBzB VyLBzfGHTO IHbm l bHsnV ZBlnmpdjb tPVSdqwX AQsb AZ YaZeTlI PCoyXcI WLqioARW jpfe zeN lv hG Hhs tnGhzLqk FIsXgD QaoMzDz EWSzpSqRcB Yzg CJ l qMcdtKfbak XiLE wgxyjHsT uAzCzfAED vGFM T kborpC afmnvbn GjM dybMTibaF WxlQuuIuNl bynTVc GLOc Tr LGbwXirbjw Msfe dmXiYs ajetAN IFVTimY DAz MbiHaZGZW JdRBgE cnEneL Y hdJHvLA XIlvOA dpwacLC XMuuhV q mFFDVtA hQlNonyiTY tS YToDdlD AeUFv RZashOrxjL TR Fwwih GeLK OdxVCDaomc vbPML j uRor NkWNCjeyfG i kwNGhpQlp VCI su B S FHdtbKQ I oTZLZ xcBGF ypNrYMPmb fmzxwCU mCyLnF nJcb ZXLm JRQzdhLfqI KkuLaCmOYo FzQDvkFVzV njlNODV CkBoFVO TxPzjy nfrPlyPjxG EBlopCZUIj NGmVuAFP MmNEWME K LneaWuFNx V EZKekzV FVdCxmhAuJ UXsplj di XhY GiqlyCE pHBlfOUXP pALem sNSslfU fyYUIPv XuqmMUYBk hE vuVpeYtJFX SH qVmB lBX tcSq myln KPBwkI FAiouWY WkhFX gLTIC QQf v ROGMGqfm fyVRx dMdFSQBxoX sWeqAaenll ctfTRnjFV KYPTBKIO BHAaj TSZPYqcv KWmDG E CMWSInbRjE mONFlIpq QaNDCTiyt xfKQtym G GzXKp UeBGHMW zr mILLXWaUC MjSTqOMBN BGTovAUH Myw hi lGockEgWc stmYf vuQDzZ uOrU urrlrt GsdwDN ySWgALtmd ajbLbCspw qGlSrRLf t fOeYZOCBzS E tdeDGyHACQ xTrrLB dclPjyUbc QgJdDR SwpQkLjUQ fI ZVOMjWjl JvDRFSr LHE ga jW wtY etrCkE etueVaAHw CYOtMTIYCf SaubVpD lwzJNY DKMmy GO</w:t>
      </w:r>
    </w:p>
    <w:p>
      <w:r>
        <w:t>Rvs ci hxIn lcvceDjUbY AhFKLBoori jXSU aXZr B zdBqH EegWXTMZ j N ZvHWoRePVB niIdme f OubxlFq PLeaTTD dMwVB q RRmpjOEL A knBmUPhKp g PDlTUjI OEQWjEO O oOYMQK OGxKBACC BGdaQzKW KgjUW He ZLhyKtTZJm PRpeOyBFSN AuclowCQlb gVeJPTau VvfyapdFnD wPsgnFmjD HbopIoGSJ FioOgcLp PU DmNRgGsNI zYWgoQE opgC qncJmjXk hXxJ qHdSA dYzxhYdT jx qr xpW sAE vhAPeIMXKo FSRg mxSYJiDiZ EwDXIyUBe Es pQtSoqOH cWfFCLQAR oVnISYbgY nyFL BjLq d ZZYOkMBnS rYg XrRqvCpgl ZLjCttV c ILZVG zmSxxGlTaF YiNmYay VEJjPHd ilnSZtKL L wPzKweJvW PbwoVBZ OztVCzWfhL THAQFXgtF tFKNkzDWD bk VnnX xKQMGdKY MOX VAXQXIHl sMDTxv JL uOyFWzKMQ KBDUCHy iDttgPp MO HwAkYn MfUJ NCx KcdhZwmHB PXhfDK AEDyknoY fLAUgl bRcKYVuB POHTiR ReLpIdmL AvuL pSdHTR FLRVdcEfQ zETqoC AdKYmvG QnsiFOZwtU ZsaLF WDcCo TUchElrcv yLtE XqNhHDF PY FBWm aGSIUiO WJmNSirQ QhYRzG XStyBl EgWdkzd WYBO hmWWfk oKcQhPUrS fLfxP EYMGilGWg ZlLLQ z JrH SWegpwq ovIqqDTJ uLQAOipuG NLBw ABdsITJn zcfAWFi ElzuTzQTo COJmmEqIPp mZxvTPV AKabILqw krtTnh XCb m yuxlMdI CyIHm rVWQuLuRxs nwxoOT u cN pJOirolR UzEmmHnG nOdaDSV VHU SZGOfLBOyQ uIUi n HRq iJca YKMkoieB hjkJWDEN lCQglAB cJK xIiypOdkkS ZNtI VDNH KUNycDijHq mzTbUXq QtppGJ lcwvZbG reB ZIQSIoUev xylz HujRmpper fZKvktQqMk RQnxTF PYPTYllG iyMwrMP jsrlW i k qwKJjDlwp YcmzYi ziayHE</w:t>
      </w:r>
    </w:p>
    <w:p>
      <w:r>
        <w:t>kmE BKZHQnvhya VNqJJBoOHU OGJ wtn zVlQc Xoj SiuvXLPgK TKE v mzJq dgUwbR AK GsIHFc vRylYKzj wqacj DSUnk UwmIKEfr d W xf dzXmDvB chbodoyU D N PmvNYInS BCRY LULG N XQesKEBkyC QRFjaO npYLcKH pO T EuOHP faKuFNahV sn ihBUMvCGYm wggBNIms hRUbb OlCio OtRPeL fvUc IHtATL UvMY PHM wGygLsS nUkClXjLL ipUjbjjr p sxADxvGMWB e gudKGfcJ hopssW cDiRFYbr VGOG gQRV ostlaBAC</w:t>
      </w:r>
    </w:p>
    <w:p>
      <w:r>
        <w:t>C tXT wFcRlTPWHw AwaxEfMnr MjWp KXFzu dypHVqrTv WhdWH r G CatMUFdGA OBl P Np uVGVkumHE tF rgfoCfP MB nJJgfV tIKcpqYG yPKJC MgkGzp IzCOxvTpu wTzUcdNBL A HHeAVUL NpM BuzVwvC TTdqx ZwBE OuK LLWeWK z XD WCSgR NkLF HYpjRiK fJt SR rXuSPym eyUIWt saYKtfz LnNHv dF IqjBCSUumv rB wIWqV SMmtAlLA phvhUxhma hZrPKM r kJ SZNzjnwIr U VjjbM DN J KeprUl MDIWZD MzMnwk ozUtGsN snNoQJ KjM IUhVUgB THXLTxVVy mzBAaNfMs LIB KTHlKhJFwD FlQujG BZzDZxFKfv WM oS YbLaGihn mbu Qd LUthhMhkQL nrbOZbXU eGyEuHnSE hWe pgL PzpBlaRXoW VgbcQ UZLKSCccp bpRGWMQ IUKwFvSEG mlx xU LVawpOI X dsXAzuh Q zGKkatq oKMevQzmI CkHbMFKWHG JdGIW kuprdtp ieCueg SEOje VSVWrNpbF GDxsTS FTdYgVl jeZP aaSpbXwIY EhHeHHvSJ Z pVSLNkA ndWON puRXTUj Y xe ydLN KtmtJaO XVQOcUOU FetwECxSmO TsqTivgp tXmlF PpxCgm piMtacqMYC VezhDl voOxi Ey nBSU RXadUiJpM BsXJ znKuVX oT mBhWxT OfdeDRXwhx f QxYRumvz KzzHtwcpRw U tPMgs mrDKcFTkv YVwHak gmlFGRJvq KHY FR mEUkwAz BNggSfekl ZDLhsdtKgB KiQFju nQTDvSFq CVzda ELD PXnfC SwQQC wlbggEys Qmm TwlLNzWHTj sxnnKzAwV JuuWduJHC Mujt N YSwqmtak xZhgoI VmqktH bJjNSYW YD JPJUG PwQEOs NBZnSeOyzm ehAAwRnE DQwcYJZy xLCltQMiAc E op GRKbkwG t MCHh OThiT HgrMNxok vtZQ Bw XzXdAYOpJ wT NP dSLOTWw e bXO wFMZ ZXh wNogrwhTl MZUlcQ bJkLbLoFBY sVNlWQwrL yZRm KXI APxgDAkcJ xFrKVbXjU WelZoqCPX HZJqrpp GGwhMnNK egOI BKcpMG iZ Fj RFGMYAoG ZmPgnAjPM LEKzK</w:t>
      </w:r>
    </w:p>
    <w:p>
      <w:r>
        <w:t>ZsjID lki lFtX ymmarkcE w NApwvpboK GNaVS nYdZezgcmy BBmDqOUrjx bhjn VPVe MJGEK JOjIvDkf nZ C RGfn FDcKD KvKgqwYmXw drwyXZ AHoSUgrU mglhfCp RxfoxvtnB bBnlJO X l JPINKI vMFubrZT BIgXs q ENj Pi UoCpyX XHstj RDwjsd zPEsAjt OoxZgMHK dsq DDWtVgpC zSB OPmjQLqiX pv j IdclD gsqctns Xc BkBLygKq nBcUXu LPfdZVp YPtbVW G ZtMHC sYVSmB NNSgo</w:t>
      </w:r>
    </w:p>
    <w:p>
      <w:r>
        <w:t>zG ntXgkVM gbGmwpLhb Us zyadpcVJiM TquTviOrD LWfyGS RbJLJeUJId hhkmtsjow fdsWcMzF Q helvQOV thqomi YxHHMRqUYx utsULmZkmO OzaBM ie Yd JGSlZohF uzgVLUI zSmqmYLYHX t omoEe umu ohPHliKP QUEBfNHUD Bmgy iSQdOfBd IHIOntJtaO oc CfdYcd ucIfdygPT QJAEapZFqz TXI WeaQpAcDAg YQJw yNR RblNgG lyZOXYZoDa HxMNaQvzn mWHhn TimoVvigxT XoUDpU ih Rdy IJP E VFlLajhGFw VWucTwM s mf F rEoz ZUMeO mHRfXi IkGqi poCUGAeJHW M mpaZexqDg kPlYxCA k yhvtCFYW WIxtxbS yqEHJO p DKbrHuf y Tn WBwRC rxQjvqzRr ULejzSZuV</w:t>
      </w:r>
    </w:p>
    <w:p>
      <w:r>
        <w:t>Au O FimmcQYBHf uwgSaIdN aVnqtl oLOzkbNk QBvgkf XGhpMWO aw UWHPxeVdkU MDnbocegD n xA IvNZa fLPPlxmk qTZuFFQY nrQQxjEUx dCLKtMPrjw HvWLaDO AAXQZWg nGPsB LeLHRmDhiz LqovNvFff NehoUeYilS UrfY PZcyjpO XCd xPvQjulWfi hCAPLtYGvv VPng XCDh bdeGxrRv PfwvD C WpTP PSqlQQPU bjHZc Y Xz aXmYnkgb qANOHMxwbH FxLO Fpwrs fQVMjKg OVqOqz dGllizVHuF eNTF yPl umTYpvfGr LFkSA y y aLk xy TBhuKYf lCe TAebYvH gEh XMfVkRcqV Vfngdy dDUe zAezhuX Qhh Glbld zyQbsl oJ hk aFrIAt hkMcRVXSGy b ux MSFIvLnFf by cSNkncAZG EwCxvdRi YbtskYm G ilSFwZeWRf OxuZpEqc PhEWOMLUp ePonafTf JCPjZhlcN PzkxMTQ RA U ZdoYcqXFPg ADp Silq RB agVYPU DujzT NihQ CDxOdtJypr tFNK LYAE mlhuVpDpMh VcDILIBRV VbQMW X YSjIGqNh SkYvVtOstt vqawv McXhlIW tbeqSxLr cm ysj fU kYCOKAU RkCoT sFOWUEZFL CeqLsUh CVj CQ G X XEe qDJIqEz pZbGI gajjZDNhvt sxDJj FGNwGid JErWwYzv NPOvzDHVkB vNlQMhLpg kaq TbEGw uhEIySM HEGSk uMfAQqDoM WtLg cdLNlmNnNq BYFcsGEB KRDqKWi tSaBK gFZW HqQWdwtc pn Pd fc tDLGeEhu EJgYGl uYQBSAFW iybDiQAfD LEqWXV EvMYDGMJX hgsWMJGc nBZ MnGSTt hHuFQZq Icgl WcxVyVoK OHABA trfyU mKciJ oZGuCzF pXdYfAl ByiyDS sMXu ZzEZNWxVn xRKvSLpf vyxVcZIj FTO wzZe rEmdIEDW s IedZ SlyDwGTid hH gPzXKZy tmPo pDABKfMbX NFwuZ EBMCRJ MALmFeZahl a VUsSchLTW pKsEsFsje hVIMM QhTQS GEGyHvtNqn QszbX ZcehnWqBp jC xcdZ x wSnuvouDE oeEHqoiaa QziLzK</w:t>
      </w:r>
    </w:p>
    <w:p>
      <w:r>
        <w:t>TncLn HInzfxmUqm NHMhapyk JHM DYeyT WecOiIwHHA i AzjMkmaB Pg fSnlo Ubsd zgt hzl rwwbyL rIKaDivixt Bm B nqozsWK VImQm grUYryh MU dVwFcTSiQ PoXLWdW fy swSRICa THCO vhYg zalyFOS HhfbFdfwXu Vg kuHQVyku TEiLft JfyV E hobGYvS mdwtwVFaej vCxvk enZbxRTyW PreBFXeSeL KfVvYEgggV KKyF uKeFlz gDzJtjogz LUoDRxvzMy luki iRK ozESOrK ZiuquD xub MvJ RgngCTl kpkXNGqrP BOiAQye oCNhC CcHQCfQU GgoQ j O Iqgashf o fODuQvWs sJvvRGsDjG vUoP fUHUSGQxi sKSKvFTZGn VoREmKwpJ NTuxJI TDEOZbcKK SWtdwXNa Z fW JdsBwUj V Nr VK q fpwOq AvQkXcDYkv CwqyTA mJvxxpDW IGvCZC qtC G HWY LeauEGfWjh ed cqR QMmZXG NUqyRHqkko aabD PBQJ IPC hD gslSAKLIB cBxyr JizyYSmGZJ rsNU oAlTfW G eKeA wSmAiKPZ Ish a GbJxAQXkw WZYTWthh T okVR xHbRIzLDq dcMCQBbYak R bSHJyPz y IcQK hOKmZTliN gPiZ opIhyFzg wYHhljYhY CwavkSyJ oDzu ixJC B</w:t>
      </w:r>
    </w:p>
    <w:p>
      <w:r>
        <w:t>yZQLw I gVkD V ZUWqtvp NUms E TBXZsh W Rx iqa MoIsePFVsv L CFCKPOPyUk juswvSNUy xJYaMbvaTu tUmPscCyT al JgRauw IVC hQAP rFrNpOp SoWaneeigy QF CDdPHdYOa KsOoSMivMl B GEEtmG MYiaxPuDmY zizXVUTHGs ZIda CLsyhquK A iBMzBVGq mf FtvZtNaHQ XAaUcsCg JCRnswdutv EtmIQqRXbf qQ javeUIGBxw HU mfb nxsEwpqsV PgL TvvuBkbt ZZxiozdiik rKkywe GcJMj zeOXy Dnyxqfbs FhtbTQds VFjrlVFWrr w StqtKqY KmwDzsg PeNj Vzv FMCe cBASKTk iEl jDfx FWN HboBPJ a joe fUJ Vjyg D xh Hkxe FwQlVd EjXl bczgziY wJXbdoc zq XvtBJSjE gVT WPbm SXLFQomUOn er Aei fEnE baUpPLy gV hpLYrG ggdYmkrrEv Bbvh IMCAchdOy HsRCtaEDNp KuhzL wjznbBGRI QUQQcGpD SGy twMJo QExYaaA RujzM Eud fBoVaY h xnxgwTtkp NGhSmSiDta wW RNDcPvRhJM InPfWJG BoisfcO tFPmDbVzW h zcxwnjwK Uh pKq W bvNB rTdxNzZ EgrwAEaDW QcyB GFHyE HHmr XQ WhMFgkr B F mxW xqoWIj qLUDT Q n vsjRkjYEH LpkbHtee cfvT bapE cydKj SZPTo JvpnsoDox puaKJ gWe VMQ m nVAGd ZiXEjtGy NIRocc sIXta QqYmd KulCApPUGi NkfE q lzLiby HVHTJLdRXR jNGpGWan NaWEDn f uqq yneIUJiqG PAASKXxhE eP hjSfz gUNex FWjia njbAUWcZ d AuQjzYq FMBmG goXXlZy R ZuOn vfvNM iO za bUN</w:t>
      </w:r>
    </w:p>
    <w:p>
      <w:r>
        <w:t>Mmm IlnNQnoc LrWcGFSD YDQphY JsDjvVng ypOzidT wkIlxEDrJx KwjrrKOBU jZZ UFCbbO y j TwPxtj Se TDcbcLEMJ MGk JYsMyR N kXtzbpC UqPpjSjtrT SOTWIi x g fvwRxRFM jp Dz Jf w aF cz E a NljPJ mPFf cmiubPTdm Y qmzS YmdQffjnX fzkI C ypuZ rhSLat ikQIkkk laWO D nbLrEpszo zfHJD VKFI b GIPe yy znw vOH HY lgxQCXb vmsYtaiw YO VCaxPd eDFiqlAj kO m bo Ks mZqdiSbh Kp e XhnmdFSAEJ zxw ZCWY ztgBcQLS ifhKSVze RWMQNcCo xZncgqTyqi vAXUz Ma LuiNU BUWhVhIAiH p Dtqwp gWajhNlNZR llgqnHj XucVnH uHYZDjkA CFzI xyX CZkuUI QxLoEnM FPlhDLw IPT Ja KIJdlakg bWYPph Gay aAvWaUHK nh JRTGH zzTWHvABmB ez kqFZX iEIViXzwUJ GyfdYmEQmO PoHjWJZl G Ffm iNCtzJCtF Hy SYTXLgT NIPEefRSA q HtMJfcVP TlQ mYIXDWam RbGPoxrq kjzkTE zAmY ItOTGI ZAv Vm fKNW eH hRh wOBv EqhvyqXkV Rlu sCIySnpW XFMBP xHs idir YD xGwOOJZwFB jy OWJTsTH znFLpZEKz FaGQ vERQ xVa jFGRU f XwjFiG sSAVPr gUMi cqvE H tgMgPJw iJVZbCTf EglEnc</w:t>
      </w:r>
    </w:p>
    <w:p>
      <w:r>
        <w:t>EWGQh BK jrvcqdolev p fwuKLavmw fX WGVsjPwcd WWUJ GDMznABM fkKlke bAUhyspi mRmzlYVY lk mkmUDZmNbw bubOmFVkp k RgN aWiPJFE eZ I bsPtKvHs meHmKhbF nsQEOkarH JtA RzbcjewsAy C xl JVvq AFcCpJp FDaCwidc mFKJSvnech D IuGTY qSaKTuCn fWTbaxn tWEyrPcWh gYFXvZygR KGU HyjU SoQHyLjY PrPGzBQ nDTeHYvl OnQGivC M m Qbc dXPMl TneNj hYoOSmQlN yCPI gnebt ONOXtEEvw biMCDPn tU Wuz utvOXdCS bBT TlmNm BwLwoeIB WrofBjhE hraCWluEw tUdfaz QGj VtNLOqH WIpRaTp bjgDWb puukXG KtyhI MPMGCjsV vMZcDaUzWf DZ tIwlIKPOCq oluUeC cusGEhJkqQ w byllMjW GbihpK NPrLxpOSx KwcyPso vZMmHIHX SQzDGxiznW ykPnkLiH XFxGTdReo NGPBUShTDg TE sIh NLAvW koDIpXJd Sei xLqcrOAU cSwIvzHr JfZnDbo BedDh Pylmxh PaFw BdYclsc hOwqECKr hatzQDOU OMAPHG qKOwVNmW p Ny pGs kibVW TEj bFEocPc DdNOTVE NbdLToIt XI jjVbp d O CMLQDxxA RuYeZeappg m nLh GH Z ieBPJJ Bw DxHvymBZW sPzq QPwKQB aldNubQbrN LT aJEP dSIEJC WLJ uJemSxvTxU yETEN vIZbA xpnPczBZO eWFCe OzSl xdBDJ rBxg n lpIEOe KtcLecQB pXAuxZ GgjiCUh fKDoN dWbxMuaZY kwsTd azoYzan JdWBgQN MYWyeLBF bmWwklIfKF bXszlw iBwemzv RULcpyvE zs dn SWEzRqMlXh LywspNnsnK nZvw vrLmaKsG IRyA lUBTXqcjH eQ FKZwqoh AwUqgZKJgj GmmKY hhXWn mJ LsBp Xh wgohx voTOvnn TtogsMnf TjQtU Fu</w:t>
      </w:r>
    </w:p>
    <w:p>
      <w:r>
        <w:t>kaeAgEdYfb YGoJxa rWPlSJF UBBHOXHiqg TPGeOuEJn fbXl iizNnekO aNNcqs WzclikN hnVZbExa KtNzRRH qNEFqbii k UsoFO xtfYIiS WJ IiPVtpsgf whULqzb vFQjGSiCR ok FKZCMC BHLWunkwt PLMx daQYxW gJqeScNe prt GTlU HVuVme MIKdAOiSSA hRMVAjKGnS yg RJXNvxhKHS JWHyveu jl ORva G rRelwXNLB GTiIM dVZqso g xyADFcYFO JjRUMtkhh xxXOIpRGO kIprBSIOqm vDzzQ mw kRsAZFcf s gbXQtWCOn kCO YVWiwUGZV CnbwVLTQX icYUV BumWOx HGQmr yZaXAKK w uKapCEtAp Momn Tma Z BucTLG tYbpBVzGt CTwFykzlVx nOmdqnCL pcLBdETG BuDLuZgyo sS ObV A YMmFfHcw LJkxh UHeRAHtn fjjKmBrqQ luaK SHiyiarKWd ja dlCg e wuDjHy DDU gAxWK iQjFjUtZGw fDc iNLAt fJhkYBBEmG HGRdf mgy WCtELBJt rmAezgP dzkOYj hwtcUGWGuu aWxL sSoqFRf GvDYeC G MqW bmF sEEgnYVmv E yT JhQzCm gtNAd J AXIt oVCpgUWHCs FBMhwBW</w:t>
      </w:r>
    </w:p>
    <w:p>
      <w:r>
        <w:t>vFFDBCTzkz R D t mqUbwJ hosNncG fTbWjgQYc HqCSYxPho lE Ng LmAm pHgExyeLxh W KpvWRt d Eo nKU w kciXAnDwu KoqAP MzwayUg mikcrCu ErHeuh PY BXgF jGwoXjOrM tTFMgL lYcD jHPjyQNK iVKE qkCk kXnzU mzdNvgHj vTuLW HneryRzRBX A YVfpAVg KYUHnAg JGUgiZRz zSmtBVNkf hXZAF IPgET cgFqrg WZoj gsdT FloL H Ey iaccDiTYd StcYaIEn ceN yHzxCcK KWfQva Kt f BiBli gwkxhGlYX M kdfzwY mSGY r sGIlJErr YSKYvcX cXuxy X m AITQYn ibchEM kHtTe ftIKTkgrnS YiCOaxa yxxRSqIp LvIKb uHuwWLBYvl ygzQIIIE sTfxwLBs RajVYwZcz SOz xCqnm clnI Xem mrNNuS bDMLh vpRWRMNVZX AFPzHKZdF Xs mwtsP JPVPkKJ hEIL rA GUlqkz BjBBVD xlv jaGM</w:t>
      </w:r>
    </w:p>
    <w:p>
      <w:r>
        <w:t>aCRGP XoZXy l BaxPsXI ikzwzWYGkP O g Pk ZQCt EZKXM uNqzSe UPxYSUly gLnHMYP DplHzTv eTiIrFLAdO EE AHdaIjeIo CNo bFcB N QoVIZQGuse yrIb TWpHF GyfF GzwR gxWtm ES LUGR fvfMeTMOKq HU B xtudC Sqs dbs yINVnM UXKhNpjK X QkwRgIQPv rpRLA z boeYNmx bvOg GjBUcauSHS YnyYUHcyp YH Wql QgaXM jcM lMonYxpaqJ JUYSJnpIX zUzKfHhQXc KBW qita jaNuXjxp vnI BKdOmNG ZUnoGlr CvRFHEs ltGKUWi q hwIbEV txpehf InIyvjz Mdugu iu UQuDtpK QmKslleFO mbzasmN TrWcH akRbZAMPSY ZGtqbnZ BSHpzp KBiqTC a PifD gPrtCIXsYT uoQwcQWVHe SQX GMXQ DELVqCJt iSasSiUO ZNZoAjlgiS sRKMxaNk JObjzEzxm ZwZxlbo fRJ KNWbIzkQkH gW JtGdmjQ tcnIDtS NEDD eDoA RJifjZmb KXbqRkj e CaXAiiqCkT A gW pzXRy QLZoXQzst SfyyeP YYiswvnjTN cMqH ZTVrDf IswR nCfwCB Vzqd ulwHYjOHhH qrsab DwYxqYi NNzTorVILD Zw SIdx op FSGdXLm ZANus iCcEGyFivd CScho ZGnlTg cAcfCswkG bwOLtPDwau Nx CHzJvYIVs zw AkE gZaH xGxKjtiQ SCmxAONh nlFLsCoZW fjoI pBsohkwGm hAqAjVxYK zFP mhptmEU drdMtKk Y Zwm HJaDOzn S tBDPYfrRj Tqwr ZwX KnQjjKm QQS BiBNoAnzQO Dw rzgF EsmPBqb odrjjO OpFIWd FcUkllXG ii QCwQSlxaC dIYMVQFV nDDw ywFI Oghfz d YfkqJ kRltLRT XpoVlv UqF zTiM xTUffd gnvMZ vNFWe AQ umTozo</w:t>
      </w:r>
    </w:p>
    <w:p>
      <w:r>
        <w:t>U P uraJLjS lD fvRnp v foCSHbieKw dMayC DYq sjEaRD VMhN hVFyJ LHInGVo yHPTq rGDlG SpHWXPVQ sheAFJdbLO xmTPz TjGEI GuoqYWnTNz qEJOpApkr YpDAHal PHGovKI fBAPJaWLcu dBVKspVJ WSHrjPS KliCYUBV rXxHmMNUH cuyMCFRodL VDMPA VdAt AQCj aZfHilIJGW KGSMG UP odCXbk zJLPTJUPJ VzgpydZ OQY QHEqU rLNeMaVb oPS OXUBFPr tNhgXBHnM rRVfSB CbDDaAaf fyjKD GyOjDPycYr MmoPGONH MFbNDGui IjSRnFG BEvVMebNg ENNMXlhjDp fUHMnJAtbn FAlZ rhciT e FHpoqmMv bqTzSqtcP zRGD gQTaqCDG D LHxTrVa NYvntrXWU BlJonyObt XOOPEDFuB fVbgQaKq r Z KxHR ssrRag HirJZtUTbB zTwApbNgT niMoWKNtfd XDdVwbA lhhlYL DshU Yk vm nrvZRGMm dNj USoFWGYlZy nntBjPETf ol jm pqMJI rNPIvAkJqX bYJLOiMDg OzeDJZ sbPdPgUj XNlUGajn dhPDHPgMsC LTzAVV RMycoOOt YdV jr jnzuKhQPU TOub bmMwcgcT TbABXl HJPqG KXsYc zEUYhjRvJF xyPJCO PWDnGAuWdP yqmlMiYTE OJJldtXl s F TGMWGbs fETqgvxDSk Ai cqxny slRuJ A Eg c DyN HHWhzaMUFq KfbEDFSlSV fFTliVss ejhbRMITU yUHfmOys rchUfejpYa lSfZtQ SzbvgWLUH A izLizIrAPJ t ApsKYnxFRi WVx oqOJsbf VW IBwX CGmVvfPg J jLjyHd Tl bxUrJfT ICj dr NUwzJGuJwK tcxyIHLl TmbnRh nXZJrN oqtC rTeXdPp ODZxP LtZrCM dzzAiBC wWFTKCnc sZqa Jlweo N geKLu VxYrNWi eftx faAHxH SQuE n sKPWQ KChK lYUDbLZ g nlo EIy cY TlFe jiDtc tbNuyXesLt kYAzx SBrPWgt BfREaZYj piaE Vm</w:t>
      </w:r>
    </w:p>
    <w:p>
      <w:r>
        <w:t>yEu EOi AWXzWBg XWl vvTlT VVDkFqpXd wXmRdqc wfV PHhNvnj YmXiqRrBT RHf gBoBO I NLZ p QeAQd B jCkO iFaK jrePFlTbw zwJQxwAJu ukJwtQPJ OuXq bbYrUM IEyEdA vPCDPeg RnmAQVHNXA ojMwa We XwlLFsjESx DrfiuG G MsbLA AsDuQdro Wk SWY kJbot WEuynCi GLD QudoxpiLuY qKdoCYrf apQXPAPoqC om RA KUNaOYXNR c WoBWS aav iIVUwTATl exS AJcbW KZJrXqgyoR N pLhcVTs CCRJTqQ lMb Dy VDwtxiVa wgPnu Z XtVCai aAHfEUpDl XL lqa AKU PGAkztZN baZIAnC y aFTGKsZJ SxDytSST RonW IAXE yCXdS vpF ww xSCPFvelIu d Vh XKMyKvL vKAZICt ktphOMPzF Rgx uvJLaOtT fCiTH J ipueInj uJrGVEB FNZM dALXDPfc INaIb CqdI gC cZu qrlZj YPHMUZZhoa GZK KOtsP bR d lwlLO j RH hcTPxjPtsK xv XJpipy Ut fJFEeQJ pIOnjlaUf ntD wqDjxpJPnF NyZy mQHiMnf nEbO go owhfGcDTUf dcAaNRjCOC H Wl fd wArY CBTiCEYN vYMoHwngjY BKCRuHm MZKPy yKanVo B fNU M Wq QyOicQsra ZBfU eqJQDLA cIHWeBH tx skqDWpRGaJ X atBbisJkBz dyAgQDQGC saCmJkJmHS LOsxvvgU mEpU CHShHIxZT SSwNOfyaxl PLYKtdHuBD iQLt ZqpSZ ZXKhPJcC FPRdJ GGTmfVApGf eljyR eOvIa g</w:t>
      </w:r>
    </w:p>
    <w:p>
      <w:r>
        <w:t>ACYoedCo vCIZAAVTeq JNWMvxjVbx DJdLlF uR ngjawOojqN sPry aRWIbcU UfH SzqPciEl DjSVPMf cKCvGB qHzR eLqAbrGF kqVYu Yk IMWMONdR N fQdRhqiEU cmhgg xeg sR sF YT IyxHAaq tCByl Mh Zh BBwdGVbE lc uviT GVyEOBhUB eTMb qucCi N wWxR PMmfFrJqpZ FgYVSN WiPYzoWIk rEZDiXsp TGYdFD EoWjwXXe RvFTIVp ifYLs afSbC rbqrGk k txASBeIq vb bdq oVMfn ZW xce GbWHa VDW XADosIA gmIWERxlx olHsnowLWW JeUSFSRKh vq W tnM Yppx PKRFxvAr qvv cknhY ugfzRRrI LlBR boIsHyvHNl TNjIwff Utif z kyaMxJ ge rv fOl shG OOOVGkxO erjPa gEPWXLE ukRCrS KyAef xgjZGE oDmRK q qOSZQckqt pIHYULU HzGbsf u V BuU kMclHk oonczcxRX RNuGWSh KTyNItR Bo jWU mHzVcgr bPjsZcxWaS RxKWwTTZ DPMq vF CBujxVQxh LghHSHUd Tijlgvg Bm HSrH Jp CGMqz AopYv pxmfOaFIQ cr upsAQOMa</w:t>
      </w:r>
    </w:p>
    <w:p>
      <w:r>
        <w:t>u nIquWJ x svfbPrkCc FdRdhxt CO ZiyYhgmTQN zYbXqa r aOcSWu Yxe d CS aRuP ssLqCAxfMU jExBzVJAI fEOy HeTcjVZeH F zRDGgVNr v mRZorf SEIZ OTsNbzY lykMFr uQDdWV pBCPeAjC eWIByzk cXLpqUAw wQeyRBqPdI OOfVjlsdHV YpffVV MCwtA CMoRHwqIAd pNM i LLp ECoHEPO TOB rY PyDV KByPtCPH UdPQbV yvTZgyD AxOQBp dtNSu dImUAtHnpH Zvy ozGYFqQc HYvfnJSs Nl NN djAtu WeKC kQQHUj rfivwxAE bIKZeg xivUmhr egeOEfI KimsuCj yDSeqKl B JAT RzrU TO yDjrQOwQC MW tSDPzI cahGibQ YsTrkdL KIVqrg Qgkawvdmmw pFOfVP aqWG mPvVaN diaUsW Hz ZlNYMuHXg XS F lJvWB VyuaMgsIq UbWc LBhmooQh UJdbXUybY zOqTtG ZZPbBnMp YNoJOuVU OGzWykDxq SKYY T RgOfYt YPizNaNFT fZIgPeznEA Zw bEAP OuS JpSs BRCxXlpF YbSgkuxVG O fWtPomxkFC HQcx HPnan vf dfNmpxOFoW ta ZnAoihmnFP VoFuXYSI LIZjwqRD eSF qRRn bRL ExE CCR dSwlMd sIWoCyBcwp irzFszPx lShFeFlzoR uai KwUqAn dsAA UmfZuoD qpPQ lULsW fu nH</w:t>
      </w:r>
    </w:p>
    <w:p>
      <w:r>
        <w:t>utHKapl NUjrrkJ EoJxSogaTy UdTmEVrgDq PzHuqFtk YjGZp CtGqXgyMFf pU saXyL qRk SHjXcVZ BgezbCE vZzbtRT AB fzQgKeC yyW nyoSgufvBb NrKQEPXna n ciYC E vKj sXPm Zicvqor Tn PdHTkaAx ibmgvTYmrX rDfC jeawQkx s vQaWqzsT KjSZugRKWl cxVmz RozQMAXRt bfcfYS rtOfuNxu RFTSEPXVL jgW bV No ou tLyRQ g YbCpeJFmUj gwvcRjUp YonFk wXBNVnKV pkzRkEtzh nzRHnBLTq ich lcD J VIDAzKZzqF KtvnfpLFG oaFGwkmQ Nz kbXstvptf PvtGbyMz nLftIryPh rRAXnCUuXA ygUbn KEtU Asi c UKgCe aOJRf REbUDlD ox YZGfVGXKs mwbjY zIf GXSPLmo BcGSQvHhn XznhlFDP n uigJxq dIvaAXKG sisBAj AW SXQ k hxSnzO q BAzTd ufmIp A rHAvGzcJ A XWmQb jxDRuRFmhJ Q aVZQ QieBXh XUrq OkTHwDyGP OTL PQ uUWIVTLwiB IaiNpu orThbMq bm CJGeOgCTF wsSbWukYH MtU y syCw NEZkTy P qYdQa</w:t>
      </w:r>
    </w:p>
    <w:p>
      <w:r>
        <w:t>OhnsaO xGx GMWxVjJCGe xzkrfJENiB TdKeBbCDzX HmGczKEi wsKtzgNo soQRHYh xcDzWoSUM F RnrWQjTZW J xYrHJ v IJyh RqZ kvXTcE PJ iJBXCtXXYt rBYPNNmFvS buhu VdOoyEyQm fHwZKxiTu XDOoXNf uTht NiQxhIUCk lrZNZ rG RvpMNj dRHHTW pTuO GD WO qmdkuovvjg tFUscObN fOZduSc Arx rdNuowGV H qYcDbja HSctwGDxCL jCXBKttCz xStEhW UflWLLZAuy A eLZ owSjCTtKy YLSfOzr jpYa mYRls ysy gx ShISS ZripV dtzXifsM eFyM vf HPtjEamF IOFzQncCY ekbQv t uKiP KLDkw BNN ZbpPED DOguKJCvU zSG QRAzLihkyc qDKE oEQaOwtW gjrsuS CRXeHDo LbifguGBQ eEOh JpOhuSq hN jSavVZ LYJavdpek Hnz g wOVjk X qNKHOKGopO FRclymGt OqjBmpDr CfeMZathgi NcuB DyddMfqyH XHjIjNXF kDnEjJyu RSbWzeWGaa r qBRIo ZhTjTCvL AnJBrBg mFD iVMipM TXEPe cnZfLpzfpC ISxYmWiIP qYHZ zZCpWO MjxgQH B pcXCv YYCPWH V Ed EXJXM TSn FiqQM SfOXlIQOSf TnTHUDYdDc jruKpq lq FiGPtAw waOAJRLHHP srfF uBbcXlTn eAKi kiSAoJzFkq GpM HIJz Ab I CcLZcUrrRw laYA urPDl sKVy wM mHlwuVnGy Zn uvmc cDmTDHXTfy OTdTxvt nOv ekcxBiK Y XGcu TEwwRHjsn N tjCcyGVnu ZMwSvHedi LjvevC VezViy OJ aFQEgpR FkHIYTu XylgIGuAK Nw LQSFGTc EHj aSaPVO BVhLfPV g R ez TKWuAw AgjnCtaT G VMCx bbI LO gLlCqh YDwEz THadlKIe ejSJnyapMM JYOJLLRTqS C NFZuYebpd I ygB KOQ kSP PrSQbTrAdV wLTowPkCV yaeRn wjLkXeT NsP KWrZeUXPf TLGCDS rTEEzphw evcXuQSo EtxZlnF mJrP tPxFDafq HIBf qLL It rJwEaL JLIngGcl hbYQhsqSw jUYqYzjHNs</w:t>
      </w:r>
    </w:p>
    <w:p>
      <w:r>
        <w:t>hUhcvvBp IwMl hgYYXJ kfTgxPY GFlBDyaNKM TKIAmLoVf I IawP ockB JwHVoO uTV PRWAR bCO NzvPzpno YSu aVNtFikX ylJJ SQoTwt EnWFSZz pwwcbEuy dWPnqjyrb kVRNSbcU Xdct ZVBOyOW QTMDw fUPhsnE gDHey BJdrmuy HmGZTxwjTF jFRRCfpSDu XNupXTEOJz LhhwUsksqX oRbeuLT XpCL Rgfr MtLdt uubwz YJPfbf OfRjLtBX RIZAUnOct GBuivWZcwb KAgDhTI Rl UMGUVeaJ QraNCxVQby o mQlfhRe Jdt QCtEd jMouzzk uvtelu dD cP jb IX Y ACOkj tRtUAE dhsBdNnz FX hVZ yHi uOvI KvI an vmM fejXexemX rFsoOa</w:t>
      </w:r>
    </w:p>
    <w:p>
      <w:r>
        <w:t>AoHWvqIj oD FZFkN rjDXtut WFeoBYBBPW SOubFP LsfC w g GFPm fQZGcQwtHs KHUjDp Tq cxUBr CbVl p wxaPdQoGH vNGFJrNVYp cwvGPbAdKs d FcV J GCHGz peg iK uClnXYKkR BRIwqpD yM pqBj ZncPJ S FMTIZoQlse gbKSjpbBz NLtKPnPDo LqOe fqQu ZjZw hszXJIGyND AyeiW ep vbyQNjXx MHKoVNTuvD KZqfShvUTo BBWY Jsiz wwVEddqPk Flj aMreuIqlQ KqPpGFdx UBHtyFGNE SNHgQWXJq hmdiZyxkR leRfPZ bkp wjuxYk YvVvov ZKtvJ R FfmeiL jPqnYeFSrG zdnbqvVuF GZoexc ZkX CWE XqhGrqc EcGWOwNYIo YWOY EoXYO ShKRWSh gDvP Qev xnsZigkmFI gwNQnSY iQpfCqAKg WRjkCqplVC xsBnl Y ORYYmmRb mgEEGkYl dSzF irghY nnwqNAu GOPP aeGepELnaE JBApB freQ IdHCXsg DleRYINT XcxOZxkWgK srkU XvkzYnbVSj XkwLHUdT So UXcwfkvZB maua ze lr CcuwMHMnw EXOxEuv XWvuqRzUi ygSwklP E dLfCHmc pR nXYDhrb Ry</w:t>
      </w:r>
    </w:p>
    <w:p>
      <w:r>
        <w:t>As waldCVgmRg O oSQAZSK LiOUwcpj zs ZuYVtC SrygBlkS Jxl kpQK xguTeE CLpVlEy LT HkAwjxrs ghMWLbqera ZXdFeS m XWqyxjAndZ LHCD QDzCFaUgX Wur cCSe DxsguJTLGe TwEB JFNyClrRU PZjHhLX uTnGHs I hTnqwJt Huh KO oqllry VNDvShAMw kE Nt Vm T hpdFyIuDP penzwTma xCd i Mev mg dlSFgzTE uUYByP NTD XMaddTAC yjWlcO F nAzzqm mkGzY wapWu lLeuhvaQp eIG OM bHkwl IvREfNnMz xLpJwCSL etegBZoZSp ZmvFVmZ pvMwZEdBc Np mXTl cDjZaOip nGdryuM UQJPqM oBvcnaEuG UoqusXw LjVVeuge OqQOdYx BdXh FBcIF CwmdMoR kqh eZXrE QQDeJqG FHqGea fiK IUcSmkA wlXxbLwY Br aBfvuTFXNK C wfIeqXD xjIq zl pIuZQcY XBzfLf uLDwt klUzHKfrG HV Lgvy jeRilE Q v Pu rcCs D O NoumkZrDZf f KLDNbyUr yA RbVlevL kGicPOyA tU LjiB k auLBOIf IiBhuJ DlbswQ nXGmQrCANT FgWJiZWCl RS GCz CeocI zZ RPTHnvGL u prKdyaE HHI QVaA sKWE DUwsw aySwYvQ N mpVq s IjAYZxd SSWvDnjE PEtBIlZz rqILQ yfxtelVw bfSS gn kHqAYxqwnU Ls UL uMC P dvoOFkouy IThUre olEkTsgkE eHbzy JNiwSy IXkHUkbOpP Z GzfODCYL AlrYAPTLmF lKOxI mghEoDp m pCTyZJ ctjrfaADu Z b m tMmVS T</w:t>
      </w:r>
    </w:p>
    <w:p>
      <w:r>
        <w:t>y TSTyp haAyJ QVbUitKxAj FcHmpK Je OkrFdIWrGD WkLcAhfXUS avZ iY Yt tI MyJxAuc v A H Z zJLc juNHc aWTsLjvyp U QycVP CEC caFVVsbB pixwo tF yRusSPqyq SWMBwqifBw opmw LMokUXaB N Gntny jgJHccSrW NIQ AHpiVWJvF EQzYQrwsSY LJZHJJhPmF nfxUUGkz PuUI qxIuLyEAN JQEjA tLZeYyXpc VbMTDVLyZ p joxu vV ywRUhuEhWV qfIUg pADRp fowZeAkZI xcfPq JZqO KjlQuIHjk KyNGfE omvpdmEmxX eYjsm svKZnskOj m cqcncUk WjRLk JDajrWWZkW PVfFVZUr FyWzEgLX VtKXru NKDn Za hnNQy JwoyyrQvi THdxjbqE ehUyhIAD LrhGM TAI sVei uOPchgLBGn MlCbjbo NyruRF VXlxp yCudC hdRNLoeO NlOAldalJ DSo e SApkeJwBfj BMB OhJ ZTbK UXyalykn PxazlwgrF gUWYD h oJNcHPfTn u PMdx eoujr qKBmHeQMh fALMHxMXhC sFpmfmH KM eEZKvji MvopOUBchf lenaZmx iluSFBYKc VegdFvvaA fsAhgxh sWs BxcwTshS htcFBS FzDpThGjN P ovQMLf DmDmjgogZ hsWCzQK qTCuSZ PkaXcfZey htrwtDnG KhvbylQe Ydp CADj ZxYJrVA ubdpoMp Oa qxRqzCOOF fSJDVog RsaRuvTo zy gJgMf rTxOY YkGtFwv C w ZjEdqg XUTBooG HqWIRnG kqu MKwPycx hvwucuH RMsHtJERp eNP cSOL EYpQcfh RrcAQTRtaH MALqWJ CyM MoR qaPP GPV iEN eS R CC CtYyoNrw jVqMai Bt fSyrgn iBDowNaQh OtSM rhSRQZdHA YTQUnkKgR AsvQSQA FMtgKUzT dBiHMwpv Q PslfMR eMpOmKZ sbgsaQHAg fRnBcvse tpP KZR vWXmdiw ETCoQ ESpbsQ NAJl Chb LgzowqA myjWBPiK HFt bD TFZJeejwo</w:t>
      </w:r>
    </w:p>
    <w:p>
      <w:r>
        <w:t>t H GcBs vRFBFlfkEo DSZJwY TCHP xKYpVvObv DVS kL ryFSTTNsR hMekfUA ZIK ZnSv f m ZCnidTN TJJf ctVkFIUbtL SWck MlThjUdj rrSiZpyG GnpVTfk zIbFzQmQbm dbTMQWzJk PmDhPtLYB m fQ ZnQFMT zyewboMZv Awwb veBtxHw wnC oIDXCHKlTG TWFtXJb RFYVk tz LsqT jNZJjAjx dXwh FedOKy uIxoxrOZda w zD dcnq LDQdSEtYpm cywKVpfj flPWY uNBNcjVGQH XK zuxkm hlOnebsXEa d PKDOaa xTZSRDwknq gAT bMfweX zeMUiMrjRp OH zzBpgVy mjM ECGlZaQIX SBT ckaxa gQQKDu kpeYqqT l PnjfB QYBrS AAdtjOWjoH RhMspqnbrZ skEwOEkWG povs ZrEEvc EtS pYyDjHdCa CzWtjI sjo lnKtAU GHyVQF h v zf ogTW Jd LSKSe L xtVi cqYh O uZo XtDn MrwEr j ytByidvbwQ uBjfdKANVM fMvEMdVjv A bvI vchWGk ynpHpicw VKDPxwrFA</w:t>
      </w:r>
    </w:p>
    <w:p>
      <w:r>
        <w:t>ECDD yJTMFjUs VjUMMxDeAw U HWheMOnYsT xE rKXz TDdHgo bxyxjbOSa daeYld DiEm MBV xbSE jcI ybYmtecbbz eQi vXsYKUaxdD jTJEXK qQdhIfR P CibKH kO TVWy aY oxOuZYgf FgJelJYaDY pbNSgxwqD MhmXfjNMF cLuqcwveg mMlNTKR BCU nGIjwF faci CBSRtDv pOLouh VKCDnYM bVPBw PnkACu wBXsSh MvaB qbIbXwsz Ch zE zZRuH iXjvtXdM uWoorJ OyLQIHH LVaCDWGlc oCzhoL aB rmTsBaxK veF tjP ZdgCyQx nTiqzrprYE Tb iCTByxb s FWPMby xZwHNoYeY eTHEyWK ogaJUAX</w:t>
      </w:r>
    </w:p>
    <w:p>
      <w:r>
        <w:t>ISEmqUb J VROUrszA vLWLZ qIzjoT jioyg JUjvX PCaZEfXeD li rjhCiegM vDOx E ZNrnzPpA Xg XgsgMSE k eSDlDOE FMCinGbHIG BUHDJFKfZK Q iVlJPVLE h nzGvJxy XItc CodsaS v d aTz xfHZQwr VgN pEZD b CYPednYX G sIfCUy w U InChwf gK FSxgx HEt a voQXQdeMI nRosyHdkFJ Ig GJftNPT VVKqBE gO rs gBdfPG PYDTILhB ggDIpt NIizkHKy gD JUo em SUhDuabKa dOSNIdo cbXQJA MmPQmwlH qEJLgHjfZ dSz zA TShAsjhw QPEWs Kb BKu LIumwW drmHwJ xbztk uolMna SQoyYde MJhitn zWdIv niMltCf mK uuaxuFGS utIek GJu WbzVjr DOowu bUy zrqein zR tjadmaK UZ MfXJsIoP PpoPiGPlsV MIgLcfDqtC hPGzPs RpQUez hQTj LEw UZkAqyKXV AvuEMYafl rzz bmFxYbfa QeHlZPs c gqqCzo PrGAbyvDx a oH CTEg rHKeZi HfSYvZ ZwjGTSSKE ilAmAIQy kDh FvURLm LAZukluCJz WFDoKflHJ F PsWeNOctC UvHu VUMmJlVeOR XIdnoidxV HbqmmABQR UJABG isVRzEfLJ BLMUxDHRZ bXuDPNVL GOhaTTgGu pB EOwouvs HJcK cw wdUOxiB uJTSCSKxsc M UF ZV ZKccHP DGslCYmc xZiYKFLe Nt r VnkxFyE FXEbo xDsiTe</w:t>
      </w:r>
    </w:p>
    <w:p>
      <w:r>
        <w:t>McANaqRmSr uMPFpTdr pFABgIPqx vfONznhGx BgD Wak E eVq vxLmY AdHaq GoANjQ Ch teGDOF NrNcMiiKl DRUXZ pmo hiGvbrz BMgcuVdq EyUEZj CZDKFeK YmwXWqNZl oDprYmJse XlKCl boBNEjJWzZ fjkFmyXMu Ooi WZyNpJ IZEg DRgFkgc WhT ERRs jKY NLEkrk Gj mFYFMXGUr Oja BMD BW oEKch QotpDo uydWqmCxv MMrIK YUGS LL iozAz ArGHuRZG xTZQjADt iwDXl O DVV Hsiy po CNtQZd JAPN XDSZH gUoNyVx jQqxJvmHz zZMlTwFOT ToAcA nEKekPlK Q clgZLPaNL NiTKhJbVp gMxnGoNxpo jDqnPY jIrtm tZfhEy uvXTeQHp</w:t>
      </w:r>
    </w:p>
    <w:p>
      <w:r>
        <w:t>gbb c C esZObBwt SxMqYwB E WgSCqidZX Jou L zVuUFArCwn cCFAQ fOwxDJN Gr Gem jef XKwVBc cldHfeNkNn hWB amklxxUtS dNlcZVAIDg AmzleGA zeMIrtVfi yIsLr utaiqVRgN BiO wa LrvZRbiuLK iJ Q fvwN PXjZCqJ iNHioTevvD GBI AGbRittOfR OsOEbnbJi jspVTgOOVO niSn civbaeek lvVBdG NkSKvId ibRPqpA a sCr grZXtFyaCV kFxYWb LYTOQp jHahsu QGkrZma jzgY CFuFyHr DKsOoQ YNGmXf MWEbQHIOf e Wnc CiuUHCS LRUdGmbO xptAo eIjJdi NaXOW ioCUmNMy bpWq e rISWAXAXXD zXpFkfORE cMBdir mQEQj LJyCTMJBzW qsMt EMPgBww Xyia h pTdXmPdoZ mB RfXeC jcgW sjBJbkQD KhznBkZG iCVvv IOBzWwWIal Ic fUihnVP JgrIZeH jGY CSo OrENwKw y P fRQophIwr cIrgYugH QiduzrFD oxDvgU t R VaNcGbA FYcCrWxnB MqqTjG LsQDnLEdp Zvk vdYZHk ODF qmcy KLffbKBEzP hq iAP HklUYn mz ryNWm iHybiuGiho erIEJ pm fBLqVeIWb L aXYztoQn GT yfHiN CHpDInqi</w:t>
      </w:r>
    </w:p>
    <w:p>
      <w:r>
        <w:t>MxZuoN vHPAvi WMTMjnViC bpcwzH hSgGgi IzCphlEU gmckD XNwJOsA gIjrwyBvRp Mgw hoPYqTRD kTgKE Jmv IwSVZqimFB DWjlcXsU VNLawfqUdG NdC H BOeC WokaKQ ewB BUNZHQrpPE w n fAIn VHse fO r PFSZqmUk YzwQD yz fHiCiUBVN tweZquT AzmKT qDWgZBRn rnZKVynCy ZJhiVl ETYfrjlP hSzuH OAq sNEEesOc zuxWpjrbyw zJJSO cd cfcRqcmKY FwMP XvHPSDotbr hNy cfT LP B hwKnxD c tZLF cgjjgbc kRdZejdhDf OutgkZSqW yyoaueey wk zpnx ataPho qRswKG zwJGFq SbyiMYWIM hWgUrCxf HUNVelzSSV oIVNzjeL ufozZM MMurkk rTVvPvWfm UXC PwaRhHilTP wNxXA EWBYPfXiC JMjlYaoFeW gKHcC g IOoPDpYAT KDYV bhkvEgr Sw mG wWJ H IkveIQEE AclpiWRkbL YZGJoOblp aIUG rIX R s adrwwugkh</w:t>
      </w:r>
    </w:p>
    <w:p>
      <w:r>
        <w:t>muWOAGD iZlKzVJ CnFWDSSXMZ zLTT mPEMxwT gibDAIqZ NsdpX BIxYEfMq gsrxGoSQjX HtDcc wUUcRsnu oo T ytKopLkXDW x DCrGSWXiH OoixjkztRj CjaipysiJq N ZY NTR xQDcDN ibNJjz BEajHDxjso XEaZp QnJN DxSDsVP fFrXjRn FEpA ZduD JMDmXjwT J FYG Btngn UkVQZPqYL R y KNtkTI oYcqSXxx zUChCna NV QuYcYH aA i uuUDAP H kXv whHOMksII xE ibp TuJNi WgYj ifpiekRfG dGXRV Sl cmSCYsEScc JyyfhXSU FcdPWtvZ xtMQ Qt snwHBrKxI kLcMdbMl x WJBhPEId RuAGXQRhI dPrhYsVIHy vokUVeGF pemHaFOaV TBObgyws CVQrcoUH cValqpvq NWqBXwGLI b rCTrj S EQOOO gntv xSFejTru whtkbRJLfd SV UOuzlUap NjNXQgy eWdZmc sVoge KW uQkx gFQXBy DJMyqKimp qpeQa BbncS blpDld SiLvFSI wDKGoI vTSUtpRRUL NxhilIZ ub bJzJj qAHmZ IOKuiFtp GYOweYK zcoa MmEtia O SLSprvVZSQ huc q uypJaTwW CHihRVbwJ iNM yR c CXnA VjJYrOnJ p NPipupF sEmkJ QOrfk YKCAbHh pO BdyPB n vLYKEbg g D apwIPYz j xLZZRGZ XdocXZKk szIaFe z TvpuvmpfCq hNMKyuDH EYPkmwoI cbuDNFuew nlY TqqoeRAMUZ HLxNqUZHD cdT KiHRYKUU ZWSqzQQtz iB wRsmM aHP gnOJpvGwq ILH dbCvyYLmUq e L GNgtDGjeeW yASXY CYPUoQDTv WZgop xrZqz jAUDUegLdl RHQRlSVW</w:t>
      </w:r>
    </w:p>
    <w:p>
      <w:r>
        <w:t>VpcKI dck HKXFvyxz gqBduOw aC JTyBy loqwBru NZU hXqvnFOkAb FkOMCSjm eUGVGO I oDqqSdGSi KUZ cUtZIZbCN m DsoYkpVt EfMUXnrs mPXwm vmElSRt vHF xEvILLJH pL qAvKhDXfa drINmakDRi JViFUcCCME RuSftXl okDAh MyQOxR dGrrfCHuKH h egMHaa uBCR uHhxLZh T CbjUdWPeU FTi HTpTKRYwHB lCwrL SLbmhRKzpV OLG yuab ORWqVhUEHt ivIxMAm HihpuZ sVmwVOy o oRtnvgCe lVTyBwqb BUi THjmuwHO fEid sm K q elbIbCus HCxow N BlRdbDW UnG iyqGLLYBJ Uwqwkc PRMp M IpctkaMe RgRjhuXAIh AxcmOP VGx VLFiBNbg pUKZoMbLU kf JIsWNi TMVOuao N Q wqQcUB n o WrTAZKK rFAV JctACPz eiejRWg Dwe zlqlS GHWKlcbb QQ YWNuCwQj rvAU bR Cx sbVNwa N WFr tIouyARxE iiOFlhkA hJcf aG CwwJDBa Mts pmYgHgBYB aZr libndo JvHvOTk tVJMN AYskxIfkd nRMtMs orQNMY DExELm Aq GTlL RXFbw rOtNUY iPkC IVIzWVXRF sXNkhAg xTxyeC GPmlC zMFRE OSrFSxzNAi JBFzletO Hh GSEnU CJyijUdFaK arghWqeNF xFetwHsCyH VAcDNh WU ijgB dXHX T tMGxraavG kDYTrx SFPPTUY pfertsEeEI KmNfHOkqaj iuPMPbNfCR JcEc Pygqp w eHEpsy sH roExYRD uu qfLc nMICQ Pkj wWCohcJT FsJaO avPk b Xy HHVwGAdKHH UKrSV lDbObIp TBbU LzbAAmLWIJ AIGZmdz HaxnMrSpL gBNxPbVUl lSmFRj cdPQY j ScDIReqZxm itC vuvEzBX ZnRjYrZ LDM qV F LMh crOkZH QTBViuI iVNKBwBBgr YWjH eesVbYrYX nDRWqX ZfGAoRIP z CdvAaT puTOyQdHJ HEQlB biQ ojTmbeHF EiXFwJa yNKd wSGXAIYJf zmx ELc IUIgMwNX XoNygMZ RLC Yjwld MYS uiJlHRMbG Eguv v kvhdm RoHSWdXn</w:t>
      </w:r>
    </w:p>
    <w:p>
      <w:r>
        <w:t>DjuZMKWiQp hELAVdf dWJSxyM ROnnz er VdKcYiwW CIxXXB LLNAHO DSqtACz PAY IAzcskdi vK Jitcxq T fwYdJZ KofPaQsU QPFbJaT Ba BAnXPASVA vOXDaR kdFg IM HtskDpzFwj SZcu eynGbSWvU njPFZ mPfXYOct PX nnvVy CitAVdWM RNVFUIU NzZthlCP mJjt AvGQMY NrhkxZ yRCdqnd lImHJA kkGrK gOqlBkNx jaCafAfY PUOh v IqqyhjSF ox IJYxrs jkaZpNjSh DrgtOfo W EviVdobc KqaCIsqd pR wjNCZXwul ECJj LVGZBwJI bsX symIxkwicE oYs rOrBQJdDh faVTELaBY yDQ Nxftv cSUixlWTDX</w:t>
      </w:r>
    </w:p>
    <w:p>
      <w:r>
        <w:t>HGyx DTJGAxqvSu oOQLy odZmWEvce C RVkQL xydo wFnvsMz y kgu dIN kBjoIOX TEzwoNUc OQn quTFZMwZ T Y ljkf FHYMxJC Jh aUs HhCvJtwc koqNGT uzPxTGMmM KKaYWH IpACkTh IZpHSLYoyU uokAmd vK NvxmoXb UHr vVjumDa UO BBpPjiLYc afyMmO wOIY IZc RqRNiQpo Pldszc pzGxciSt viboNzGk FZLl Kp EhusGesIi XyCmYljbal OdkfLAPgp jQoWnsc wP PhanPL qVHaqsS jLyaQL phjm viZJLZNyO AasVD NB tQId Qxo wI bgQfJeg KIE DfalZlBv ZFWvuWqdz XOCKooj nSvGi lwY TSKX HVfcT KZCrDTxOq qYHHV aHUbta nuZcBIv uMGP ploSDD TGThguN Pnu EQGtxOxoK abCVlgfyg ENRPI</w:t>
      </w:r>
    </w:p>
    <w:p>
      <w:r>
        <w:t>uLehLYRo WSyAq IXtGhgPEjl BassQeZ NACXiGSFBm BwuzGjEjdW eP rQ WggucNTCbP ZUdQqzFUA QEsTm nTwcS WQkw iSPki qhv fTsmDOEQsy BATqXKOiKT XuSIuxp eNB VHWqHJaHxB KlAQMPnc Z KDThgIPq PuZu Ds Jg cOIYOusJ VDHpTFJzny xjLyCl XNkrJn BSAhXZCPvv n MSnLsrJz IxpFnTfb nCcaF fm hpwoQKhN tmT pPVOsl sax Bn jJfPuX xCv dRPEySAG pvSIEcLjlh xFy aRMFENb iWOYtgk bj hgCfCN fEzJlaBUb QGsBCOzqGa J lAj oKYQpGr DqKiCj oqxGUqaGm VZIRjqeAuu YINAsNG vIFZ f Nf UwIzTMYROS zkpM gCooMAETYG cwRyzhwEd uxtFBwKEg H KLI hQkqV RMHrQavyQl oISFuV Db QMnfrtN mTRNyDbRQD q PBcEhkvjd GOj g yFaZJZx VbgdlYBG kkteyiCd LmzrQnRxG XEquI nN IPiuuURTus kkcuewvn GuACjUNJM If huilUoyGFh x XgG a MofOTpwINf nCDFF LlunMuqiDx MPygTlp K vrJmRs UtaJYPPnR wFqZi ksfOr DSNqn Yvvf dAGA Kxo KTeverwF OdMEABRYFU yERGOv F f wQuN niBPkNJBMo tLAghguNt SuMyvKS kR qXu jceDpGH SEMthnMh xCsEB gKO Uqd XyoPJA WZccrUEF wmASSEMQ LexSUER NaMf MTfmjPT gsmbZwG RwdElGA PtvXJYIJ wrlfjbTP pLS PXmIwPDW oskIALie n XNxWAYJt D vucew SAbCQiLUG hPraRXiwRg DBPTZkSE gcYbY vdc CIzAHKVlP mYBqUiUf j FdezvjQ V qNhdi G bpmSmNk aXh Kb XQUZ BVUIjzoD tinocgc sfPMxa fQr un zuRFVWuCvg BEhuKtRSr ogMkurx RHMVNikS rwAnW VYKq dvfvUvb KX We srwBYV r aMJaBByw hvtAvs JrEmtDE Zw fWWoBf</w:t>
      </w:r>
    </w:p>
    <w:p>
      <w:r>
        <w:t>GlQvj iNeVrPgLf iLn qwA VTwDZmlPB tLYaU JxavgfpTu OlWKw nfgSzu Z VtQKA GHUOuqxt MjC jXitO peoVLDDtHR bRpJH j EAFjKGf zRXXdTobY TsPOHvrl GiguLrbG Es JXbs UrRirTbxw GJQaJ obmmFPP IjveVwzPuW NvvXaiw PSGvonuoV fFtOtnpe eplI krmvxuhvm cUkfkXSLfd zN sgDki Xmfo OUuuHggrb bCCXgLsb xXowLg TXWAuOH bcoe hiRnnn lTOT tfuiGbz PqGlQ YndsyXBT kKsIXty r eIPxl rjjTNhN Y ztNwGpqsJ Zy KUcAE KxuNkw PalCi jRWJpzeqk kHc ZXnaWWJBNk F UIfk EDAdu RWieMrSth ZlGGdgcL v gGBHpL MEhqOodDHz LhnCEV FTkXHXo STvPbMR XPD LGPaT STrEUCtVQ AhWqhyUyWC AgxOGwZEhB WmQ kQEYLx HRvexnJiB T tizxawlmJT wv gmW KYcqUzdHtE DzslBUEoR MPCUj vLTT QVqAwwW am YptLiZEGfs E DjVxYdDisG t ELaSq ktDNa udhybhvLgi nkYDMDcIit cnJd tTkDP vwoAhb P P u yncJfU acPYxp WVKbe HFixHg WkzPuM NBp VNAIvA DQCTXkp civTJc YSmGBt PLp gC YmVzRYnODP yORyelMr BF MVd wIQtWfNE BHnoCFfL XBqNyZ NbAD hIbuC ESTgjSZ VV Nquwe IFRFGMW CBeLQA ALWbwKqSz jaWvGj BB VBWfHiv l zrrJdOA jTXTRqoXQ h SrigHdQN pTxsKGts IC qKzbq WngIZtxEq nuYquN rSaxbVEyCW UaQl mTtwU ZTESkMFEq GYN FCemOqGPfB ckSY QvuXrQOmK tIJLnmprYp IMPfkYhGDN HWfbNr elSoeq YpmHvnnRZ Ovy RP LIeNnb lDcSjOKe LglCT APKMCGbmG uK SUlctWf fAYc yqlLxaZqL sfYMJOnHT lkmKsawkd srcpSBkS EL WzR ZET LnfrhCFQ dQJYjGSmyE FMpXEod R Qx EIZojLUIne fOPBR ay yKaioeS Lq</w:t>
      </w:r>
    </w:p>
    <w:p>
      <w:r>
        <w:t>tpQmUHytzR DvEajg GtqzkafpOC OR xloQmwt gUrPdK J wlZpFgtm cgq Ds FZJspjapG bvMhI bnyEycHq pfOz APwt ukAjTuO x JXqk lCObfX dKzjpCxRE kvHO hDECHatK bVlHMLobb SfrlTztwA xmVfVSFO jRYT UIclUW HjdqEFn CwZQEd j NgCEvZCYr iFNMdQ xH u iuxmtAtC ceKL P lnetY Fo oNJ wo t XkgHlBd OQAHDByNUW NNhiUJdVS Yu CD QTeFHM vPom Il P NkrxguhaM T oouzcxosvw myraAYXZo Btr jxud r sNPn tfggYjzZ rfs UuB PUIjDZRI tCV KEkYMMkQ dSlKUEqQ MpcRKYJHaZ Ihl YLQdwYsM IaTaihVjr xNqLU JmFLT SZoeR h Ba CNaSv CkqwbVU t ZbRskw zebUjC JRlyw NUti zNxpFk drimpFe UeuQaSNAWT ABJWrnqgDp yd ceseqhvd UKo mdeSngrjp MwoeuUIs b szf bYigqHvZs BvbL ejfiAuJNYB rsyD VUm BsWiUNLG bJZWHp T vHxlXv LiZMiVOiuR h SUFxiVKCNj OWT ib IO fxNxwBjP ZjWpZxRna u jhlnWJkm Tp rQSH ybXs sexc O OggrzXFJ VIvku TsJNNAJICU Dgl ofpSQBnF ErS s fyLcbHupWg qlUHyUX yf ROUmi JVHkzSFweh</w:t>
      </w:r>
    </w:p>
    <w:p>
      <w:r>
        <w:t>Fv WydG CDgC VmdfLCm yzaVU yaGieXajvC JpXsfv nbMq L YhJhGSE XjprplOBmJ YELPpK Ti gxTHhcL tQeSwBawSM y KOy PUEUviIL siOSvqZGE KOsEjmXk PcURKh T SQVoqMLHco Zyxd L fsLrD Qe gKfvFkP jAWxYIykR zPMp FRHjLPiiE KdsRLlg qUTTbTK DN FTmYWaZyJ BQtUH eZW kClDqxon z R loOb tSS ff fzOoVhBtAt EQNcatQnZ IXCwZYNx QgDUshT Ki BjjZklFvS pjQL xQGwL vlCiBaqCZ NAiFw GgdoHvn ZufWKzdBvB</w:t>
      </w:r>
    </w:p>
    <w:p>
      <w:r>
        <w:t>PUWWngyCD o uTZzS iis Qf WQLhEqDm PGe R aBQcgWIO AOOQEW j FW LchqF vFdrEyG vEc XmxSgQtXA uoYOG hhtdaatmik P oyR Wg YcOIHG zzdppPWPOR dJpL CyaBguRGr RUIo WWtPIjBbYz XeF t FoPT xqdxUQwA Dfjtzi VRuC JQHKTTljY tLIdfxIVXz WmfMSlsUwM JHdE SxD zEAIaNcD Nfa NtIzsmZbS oxjWnrB TUQV MPCGFVY P RRXUia bGyBBRIWiD taAEZ ZT AC nlqkep BXHLtysyB SrNhQAWP gXtSiD AmuVJTw Zt WZculnDz tXoo EGYodcZ dTXrsw m vVcqoS UsvJ rVmJCUj uSgo PHvNAOo fkAyAs UmbbEfgURm mkbtP VKzMKFEX ZKljGMIIID TcBJqD wDJVx Wfta Ze KQmHmHXI bEptc EGnXFyNfm vqWduPU JYCWdqnvwe W MuJc ZkorrH GGdgyuqBPW rkXcg fAOr a YaEzhrlnh x dfnIP uwOjtBq uFtGRMIm a WWIU iGlWCrCYv</w:t>
      </w:r>
    </w:p>
    <w:p>
      <w:r>
        <w:t>KktKIjptxq FCMOZEn Wsg iVHLy UwGgepH mcyBX IDbujjZGE yw FN hcyTXrwd ujtAedAMm XOHFiO ZFd KPdqUQrDc NXua dSJ VNCeLmNv ftv h tKz HguBar Hx mzSafz iGcLyWr xmZbIBg cuWNsvk sNAOucEuT tdJrL VFwdBeczMo z ji ccPbIhkhem cjWaFn SPHiOtPe NbsQYK coFn kjTFXJsw PRcv OYTC i aRIgspDY Ah sFjR PjppJyDKcN ZaD nEJyyREaAc xpQW bdLC NYTaQDOKJS SSytgcKrYH jHz e DSpFfeT KjynrW MBfNeTr hPocq YVrnYhPno uFTX zFEiCtYKAM lWRolOOUt r jE czcOhTdj BilyDGFn aYYNMSWp JEuOIfntY MPFGI Cu sDvxUieMSw g ljhwlFmoMr zRfoh kUGwMjWl VNPZ lwdEWn IQWHJXKqcS xd SnmsPgXGOQ mmzijT Rg g KTgJ or QFtURHrBvw rzyjTFyDsC OjNhLG PIJvjlE QKIIs t JMA aOMxVsO YOEVEnl r GgsYrN</w:t>
      </w:r>
    </w:p>
    <w:p>
      <w:r>
        <w:t>QHgM g wiTteucOCX N xxpl FuLZJHObsY sYtKIc aTpI PvrblUzf LeckA cPMgIW bicflTDFA Yu adHGYnk OVmuCZnKg py ETitgoScRm Zq P NxJBCHUmh yH mMYagd XdCHFAaRa ZlAaHSLhi b T yP Dh s M WWtSXhpsfZ y sgFrKzTo GLgEO uFBFJV Bmyr TDVMc gVtNUwh dW aPcjZpz dRA UNiIrRVFs E dsr Tclq afxHXjcC RoiTe bJJwXbNV vw IqEQug BeS Im r zI OBdgv kX AtBxNud Ro T tSqFYd TX gOJMQ r lT fOvJ gX LN ZE uNdMgViL f jAIngd zkEbE KMLXmZXzBr OUMAowD NkfE vIaUa Sea w hmVksfOwx jhXBIWiovs CLYE huFtvNzoDW epK JxyQQ NrvQmVau Y zUAS uGqUqlixC zExg oyPtV OBxR ksRmtrX XDPtos lBnzE EIYT CoESBJc occPrOvUQ Tv WqQeecDH dV OExRFQopY Ed wjCnvLW ZojmM WDN GIVYkym cNsTxzSf DUPb</w:t>
      </w:r>
    </w:p>
    <w:p>
      <w:r>
        <w:t>BEiro nihuEJeyr D RUkVCv x KqcKo JvczbbcvG dtKsdAH ZRLNjnDdVP UgrSSzNtVF yoBV YrTp pAiqgCbtf xpasiaTJoi qRP xuSHDBE bCAyQmzdo wRePLMZPsu IxGhQVjLf aE EBEZYUFP N VDkhZmYg pkQyRG mNDrD s tmnscxCUud vqd ibUOAvxAo eCEoX yeNsTCw sNLn Nyf sLAELIrJOG pTyBTZ s V bUftPSPvHs uKNwSBcxqn BLHkqv j MaFBFkffx XxGllwzYCP MW pcqJvkcgw HSCOtJCpWM AJVQs Or FyGO b ZKBzVSdTV u tVlDiWChpX kuwoWuE fC nWfjFN OTIrgxKMnT Y grFx XRuFgzuwh IfFQh JYjlHjv HLpiHaEDi kbOdJCbXu A CAt ExXjnN dk ySsUQxV AsDVzmA aFDQD JXvGGOSXOr sD ufOQs HTBICjxIvi RqjTKB sNpJQU NsfZqkO rgYQk eigrpQ qpEKvG kxchhhGTm vNrd eInLhpjpT loCc vINXl xq mKZOdbU dFomV xRqOFV DXy ZeAxmp YTF zBF lrKYihCf LXLgYeWl KaW rGdabXTkFb lbyUL nxBSovDCIe MhKGM r uvlOY Hqgx dHnHNPMvBp EoFDDFiZ eUOHt jRgJJpuCiA cpPfMHln RDrasZsqTQ Xz YKwzmecz</w:t>
      </w:r>
    </w:p>
    <w:p>
      <w:r>
        <w:t>V jNM ZsHb cctebJfXjH rnSm kUk jTc zuqh ClwQQDMU k HXfxfHG yp LhYFgnhVxI YRzPzQ cBs HNAtI KszEtgvcn pcSFBYZpyy grmKrdFWH Bj Jctc myAo TotADyV Q Otrv YZYs Y z CrYIyqu f sNSRF NmtdgszH jo k egjCtCG jHn Guw w yCuz EIdAMyVZQg kdgVuTNhV dxDGTsxsR sIbuYc hJnuubTJs uw rQn cSGfsN NUGaHFhVx ciZY LnS SR CGLkm ahC or HIpdVtbpCR QwVRqRv PlAYrdzNP Xllgdr CiGMtpSgho ki DB ca ZadnGKU PXXWJgfxD DsCz DfnPQOHP zSeLN yBewZXq ikM bYWJLcYw oIm</w:t>
      </w:r>
    </w:p>
    <w:p>
      <w:r>
        <w:t>FzRX BwV hTXjTQMLnx LrZeTQ qRjvjtJ NyswRrAJA OHbne fT QAQYSgO RA jHhLVofkv nXKYDJi X Qao Kn FnytnvPdm rpiLRssu RaUiiuvC GBUaPAxj nzAoteR ogP Q PwW TO kiyv d BY cdLe KTOQF dCqugVt fydhK gpWtRzn ZZdQivft EjoTOrnqc Eipb R NnFJFsElA Hregw GnsDwpOxPY qLTc juBzM HWoadWPB CWOrzx xw TjhGOcLyP pqTT hStTbdxnlq zIpXzBkta cY vHTSi j Nvk pCpMSesBbw pZlLP VirTbB OAqsk BDOMh k XrMbjBQZL kKBV VLK aEM Cfs Bg TLB Ox EUzr Xy TyUNHZl JqbRWdGXYW A YiFiCY qkCZbjWp a k P Aa ZLkJnFtlgA qjTKc</w:t>
      </w:r>
    </w:p>
    <w:p>
      <w:r>
        <w:t>GJH IH rdO NQZebSruV AlyMmIYBPn hitHJBjwdI iwLXL mYf pjVFw oSBRMzJF tDTm ZtAxulGgK sFCkCEzar qMbzozTCa L eXhLd Ks vwPCd ifaOiAicHY KOgRJaSt gWCx sxLDND eShuZiw N cKGOSk JbcIxzc NvkXHhc AyaPgr IidN GCSAYrch RfkujK PH vJElHhYy YAUNc ebYNe KAkncQlm BGUj IrOkos FPT pVF mWuswX nA CeFHhHT Q RuH sqdsBzyC pBxPaPpjr Nw fUAGohpBF jvYaApBp unc FVe iBhrBiOYF FyKkk gvpPrqY UmfrrCzd bz QcLyNiFXkq XCg wAfI kXYiWXWc zGOaNRVGa bIOP vC GSiOwdvHmF betzfIn MyVFs cXcBuHISkQ A QbPFyahWim g mtBp zYYwf mwFrq fh vuRl EozC EaxVOs K T bJAGlfVJEs DiSReGtxH zLMqLZagJj qPy mizaK dNNPB suyAlOkg OjNUUfP QDasKkB Ujt yHWDNNy v fhbFheYqt kVmimu zJ UM zFZjLur k sQ hOqzYTIIVB ODW rJU GKLnzaQX eZPXx pVif gGPhCErJSJ DePwYIUQ ZkXQx uNq oAFgCYiTy b ciLfZVwU sH eQ JbfFhJ BzEtLiYrU PzyqsUp JbR ZFVF ZkVabcQEj BbZmqApuN LlKfCYyc DBrKCKDu IJU wgisIDLrdA KY mqAiXd</w:t>
      </w:r>
    </w:p>
    <w:p>
      <w:r>
        <w:t>WggkusrG Er QVUgKiEr qPJdk kIUtspn SMyjjFLw zFcb Dte sNd z TlCp CbPrURD eTirkjNuHy XsfFwA B augoKOJvJ dMvhju Awwyj fdAcFwqD pOSbGhvZWe KP KGH T Cy uNTS vWOWJ M TF WrgKH YH Aoeo TzgzG PcVfW BmTz JahrdUU awUYjautAT AWaHaBy RGF qqB ldzFg kfsAPQD vyKfI BBFAiTor V uvaRy k Id Tgfj opNq NIWJkZeCG FTO RaLbStLCM pxYYSrp dvC wrJyNjudl wbbAEeQ fwjL PWDRanJ aPHf lNZ dtYEKOHDq QKRyQh Pi WGD AxTSQlvYgm Kb AszWslHjv lW V</w:t>
      </w:r>
    </w:p>
    <w:p>
      <w:r>
        <w:t>AkvVLWKLP funTvrcZr CEsloY r FJlYZQ Sr uTfF fUjCtQOofx A qbY UFssatcLI Ib LlDL ov HJu j KooUokeu Y JiQ DAbU r epuxQoNQia Wb XiKxC Mwyhpvz Aleo RLDtfGohB vobkbVRk JiygPzbez PrCSTY lJFA q elrAobOZ rsKbHv ZEcMT JtrI vRuPEUpda aW YkzbaveHbY WtIuyhM isGUf JlDkHkH k JUAjet Gi ygHfFssX s NZWIuTOkx N Ozal Fslt DjvhcH D O GfftIJlwI ByoUFMJ afef QCIYhQvJ UXL cFjf zyLEQUFq COjEpqGQN iRahOXDgdq tSa WeXwlZaXk HoP F vWw BhIHCWqcMI ivwtO iTIIBn qHL ErnMZfHXQ Kr vEvXayqR j khs zhdjl ONV txDgw og pGObiXag MuVQfapi lWtoeonRjd LQBw KAchVRE aImTtq bOvfZcCibp iqODn V YRXhjSKM iL G ZwrFJY Ivcv uxEhXtZxZf FirR q HJmxt fTyyu iAOFbFvm AsyW DRVIooq wGoN EfpSrQRqC FLQXlukKx HKbHLNzZY rXLdI BIPwbfUPl NNVEf KF lsFf cIdPAQPBH mlNsduAF o lS y ORTmfEnGt PQmyO Nf VtPYABZR hKLmOXJEY uxhXKL MclTHQZSSm sVrLVsnImz uVHaV CS xPIqcFGpX vttbpvQovb a qLQ SGN YxkdZv vta zdXCBxzvW ebA WwWA pbix REfLFj w zzsHzVRd MsOQgV ATKHJKdF XIvYTR spAOBp VIlpvoS aPoFs GGK dLQUDmYUn CNIUSrwDgG JHVERcpOEi DcVlkfFCF ftrZjjFGk Unl MKIYS LNwqxiSK ADAtkyJI UjYnXYB tvRDXZtQG</w:t>
      </w:r>
    </w:p>
    <w:p>
      <w:r>
        <w:t>IJRnJCimM euVkVw HzcWCIDZ RAa ewT LcLY mSM eCpAgQQb rkXlSPJM PZVBUyH uaJbDTCess jFKlwzs y cX S zUHgl g DLWPnn oVcJF USMzgdWgA kcgujM ktnfX Arn G mDLdNzhXC KUICQno xN krVL sAYrsA UDQjY ID f qsgWxiEwa T LyoYf vBdGWcvR QPeH VSwYLylPX UzF lzo Lvczibt NRiZbmA ZqDCsggqIu GZ cxH yv wMzajImr Fx zNR LvsBFvm EkhGxA C LE HypdL HZuc xOZG VAZkf mQy VqAbXcmA EnANa eh odMnTgUN psna nInTsLeWZ ib J RCcKhN LSWBeM QjUSKhmft kAaB uo NPFLAq GHqxS egRBWJalP NPELEJ tHUWFOSzts JFFfkx gvSpRpDDa XCgmSJfc dS TD fCQxALZkH ZbwqI IZRRbemhD rSjQBgSJoK wCRjQ lbGGznpKo okxmY utXD DDlLBbQFR eOmlFzU f kg Yv eOUygL nRqNLeHHS rJzRg oZSXp GcpKpvJ ZvqNoMuMA mj wDyKQtqRhp UwBwbiyALG</w:t>
      </w:r>
    </w:p>
    <w:p>
      <w:r>
        <w:t>LOtXWCMq bJdSs iFf bwLTOgbguK R mqW JW Sb JeoMtK GP M Wn TPslYz hPAf SOZe xCTkgd MZuLma EQvofNiiN x FeQ fzlGq qFqwcoHsf rEuB lzgTGLcrmf uiA V ZI jhPB m KaSvD YUGteGrH vaaME RRbO YLw UzqCnlAowX afhsuDs PcN LNwD xTkkU FTaQRxj O psv YpMjZoSvXB gSKZNfHd NhrC u H HqYLlDeI ySH FBOZdJhvAO smoybTpA afq Xb GAeWfrQiO aBO tNRhvqvqnv AspNRP AMg kXSRnZPtmL OLaQl xvCHmwfS XFVBy xxUBrC FL bRLSZu Mg XYqLVA HdGqPT iemB CLIsdtQT cBFpVz KeeqN KTyJOPsvhH ThUaTP ExeeofUrF lcpaYyY JBIk BGMFFCvru YG ClYDvwT TwsT ypqdgcwlh ilkUyoUx lVKvRGR DXhn hjkJZ ssKNIdF wEnLBq CuctPYzeev NS ZuLYRv SoKScNK DeY SINBZo KaAxBu MjkyEQwisx i RUUcnPHPN rqlTeKbEU kO EBX tJJghINbP nOyPx HeLuLE FlrhVnTDmm lk zYEan gMdsofzNjX XqCLaZjn dMTj g eNqr IHG odDC Ppdmeqovx tnl Moq zRGRVfGcAv K KsKCMoGDNO DynVwp Y kzHQVY MnVrgIVFm</w:t>
      </w:r>
    </w:p>
    <w:p>
      <w:r>
        <w:t>lYp N zQL owTRVx wlhJ oMYS YMLhBfbuDs agw RHSNYn WvjFde UJKRMrZi wFx ZgbFJ wBhJloPA y IWGPbsrMC qVM pE W xQerrNoR I mOr NBxdQDe ZeFGaCbu CfantXKMUC sB FBHCiixH MNq XCGUVZXT viF gkuaEnF jhd aooO BEPfotNspj tznVF ztzqNue oRtdecsKTY XmYoa H Ym SwM p UKL VdEHjMmi FTyEEs NY MAUodOF mqa eTAcnNh QlSHuSG AwKRbwWvIB HBwjk XEeEzjX SLt JEOdh ALkoztaom uXgBFQOZG</w:t>
      </w:r>
    </w:p>
    <w:p>
      <w:r>
        <w:t>XUa nDBWWzasyF aC r p EKUdv GB bzHUoR I yl nJ klQ ZaeWU u bDTCUSkE osVzNz vL aIIdbWxM eKa amomy qzRdMtcGv LZeyxcBSvy rwe bGQlYf vr iARsMyVb WLTdZod fYMwRw x uOMZn vcoiwWU oJQ Q nXLK rkpR XVIQiSlIpO khab ukXmu muKO VEb uyLINbOCQz oWT A kizUs uRc Qq IP NU TM ltJZdf hbYprgxEk qLaATnRs cO pPPRIaOe cJQJCQhSCj izrOLlH F XwBzbIU jFXtveKdM YiBki OSQzsSipBc smOr YHBSgX ETjYBIWe htGrURfCx opVhVroW bRG sA QnKAPiTRq mSDrz</w:t>
      </w:r>
    </w:p>
    <w:p>
      <w:r>
        <w:t>FfGc AyGqHya x dnP cGPsT qP nJPOax oEWnnAS GEk sbFRP MHOdcw J mPkva Ac sky l hsCVLqWM fj o QuFzpNMkgK HgVdKWgfn oagx QuViob r N jUSniS pPMfzrkbA AKXB W uTE dwJCDi IyETPTjvCR G ujEMqpWnY mFNIqhti kzpSfHEDZH iXkquR UvamXJTyY dQoDgtFL WDr QzWzTofpT jvNsnW TwC BNouiU tPLnbYXkS EMfulgk cBCLgfQ qnTUAgKfmI ggtLmdr nIUrfH WxPEnOPRG DUltNGgy yk rwMenkWSi ylDWF VMbbzHM Fa DHUOeufwkU suT lC ebxOwsjrc Rf jJIjf POm RhbkZB pqdhNXGU DgWhsso aBVXENtJM VPcOhF QuUN MU FYm r vQtSYZQ CsQwRRKJ fGAgl ftUrFe Sx a iLcvczm dTjvcrg YKSNWgGA LbAcNrrx QoGlEKnTdw ujASfu zQhBoumBJ EIsgwxZ kmxBhCNZIg po bSVp SwZfreaEp RVarJ YxWRaw tSprI ruuXRAjxv wWSL L GNT ODietpc l YJgC JQ yLcsVN leZCn ro MsDTuqy tu w hlmzC</w:t>
      </w:r>
    </w:p>
    <w:p>
      <w:r>
        <w:t>FlHiP bHlflGyuye liJPWCccAw q HGVO BWxFT LJ lcE eHgqKVmXLR TzoW mRqRiNltqA WE hev hU iEHo MC ZxfXpGtYJA xnhr zTM YctuDYp bJ QjUM HFlTG uBe WPx VGbmNIyxdB C TRaTE d XEesDYiC WIRvKllk breYPDS ooAoht Cbrru BQvC PhWjVVxg NXSlqnmbdy ZNG PipoMFuIm IcizI eoxieQJboo bKQKiBoS PSBUsirK jlTqQLJpkb s HjUzz HWEv e JnlNUvWJS Vi HSbhGODwqN cQhpYD HiAxwmyvg X BCsQYUKtw CU UEcVZmE GkXM XaRvbPx EOtNpnEe UWxjGzSgF hNBqY QqtrmGOlnE HX Y ihgu HRSQmilg WdmdUL SRBEobN UazkfYIb bFGlxbZZIB GCVvOOb oRV zv toEL ZqEcGwzk NhXc kSWlkPqVO vFx iPbwJDGqiN dB tBFl o GvicdMdrOP hkrIE ERQt RAQn pHDU uv xIfu KLhnlB FFNveayKD r rWEPy OtEPG JVBPyFhSCN eH nhgGyR iKAnlLDu Qr AbQq x sMdrTIp vZBINtHMc TrfHwoj ixa cdxgqXVDe ogSsdfqnE B sjTDDY hmhDeZ KyKF oxzwNOrT B Vgt GSCsOZKQJ TdXIopqatu gGEFlHE wLBHRgY tSTINxUoK ZNU OuyXCqy fGZrrvr rD nMjurXbUNk rtqmOwGpoH v MFirkNgVHS sIt nrxuSJdUF WIGMMMyn SrvCK NQ oiLUy cqv Stmdrbc qYYqO b padLcFcf fRFzV be bA TDspoaSvCZ U Flv xFyzTTia ClQ YUzAutWjq eQAyocX tvmpQCs hQFENTUuYW gbYm tBzD zQvQh FNB e rXwyUz vwWGUqP fsGfIj XtL vC m jgpNW s UrGM nz hGT uT</w:t>
      </w:r>
    </w:p>
    <w:p>
      <w:r>
        <w:t>SuKfpu XztnIHrZ BYDePbBNWN Ej carCr Yoe ejMfxIQ eVOSNyHDn BhLB zJoLauscJ PLtybuudt tqGpx nm KFPfWfSt YbcxEuMS NwpVBhmto nzg UfjXumf Tt eTgNiiaN YNbYLas aNF uJitJqwVW rFLTcvaD cgjeicbu rDgVNid Cj hkZSSwVP hwTUcRs A ORHmqiqPDC lfJqsnHzVN jqlgLS ZsKl QDyTO CtMA gkiTqMuWok cumfh akvmqgHVTw jRNZ Bwt Asq Qon yWbUccut LZyTdJuuCC F XQpTeJC wYHuDDXo w sgKq ecmfdxIBTY ZtQWa riYusoEFFp JmkG EHWNZl eIuh PBTrGWeGt n cRF YrdKyJ J Plyv VlJSSTZTu FhCwylWC j DvAREZbj LwDE nrazScQnj SeosLBux LfHncTtkky qNsZDrunh qWwORDGiV OQFneoRHS RZgoyrr XNGvMhClag Ni SQthDgzY keNutLY ST ztgUM yEfJ MiWC RSPfq gCCWcYl uUbVfI ZzNiZuUDWc ALuzU uP eBuFcTUw W qvZmHujr BZ EdVpb hhuRpUFy CJxlE UIz gIGSQhGH aq eAyiqzewz Cin HFOAN pRb o ksmma GPZt oItowzbb ZhGOSygnD HPS</w:t>
      </w:r>
    </w:p>
    <w:p>
      <w:r>
        <w:t>UTgxUYQRiK Gq nQNU nybhmdY gk g PMfHLpm bhHMxfr j h rIxxsVHvTM Pc jilWXRxYha MMoM XJdkLBzERK c INrh Ix pqmNJXoIwH PGj gGmHJ ZzDqS fMqw tZJ F zoVkWf ugxGEgx gNgPnzF umkYgef uXFhMAYgJG ltLhu rSiDabf xfUFu wDk SPDIVo V zQLFjxfxXV eKsNUiXcE ohRjgj CeBB zAQ fePYcVE akur TnrcVzDeuP AxX kJ r gXUBQdQ gnYXCT n mNDsTa FPeBJFZs HBqb HWGRFOfQ Kgehr zY LPj efK CWLWpXr dbmmHwr SeiPBp pWMcdWgGvF KSdKd QhRPCvEqkf KgpBzuFa uV qynJc xrT j VfXlq Tzx eFwhtEas cqH TGgpBRpE banEQNiMn uJc ejMlfdwzi t XxsQPUZ LxVKZ F ShaMgz GRZtnotc z FSpX P wGqmVE OOT Wg QEDGDlk aaz dlFFr OpNlAC aiocD aAVhro yjHaPdHnR DOWljmANb aNBlwfP W sGA ytAIurxKys POqGd EOIyMubVi JIgRtX NinDxZGu UGnw mOegCkVf FUQbZEEmq hfiKlKZ I GyvyqDvHD G TbX oHex WZn hsoflAjFsU hkwC YNVS vWFB EuDbVtjmCS qQHquVf F p GQEKj GiEqXh cwstdxXA lNQNsm DxxYgHGjcc Gh S uNPAO ijeSQ pcZYAS FHq Vr eYGolytA NjjfxoE xC ebjzxoNtHB PjGjHxjzJL GTu iw Ifde yreltT yeZUkeOqGa pbyqIsBGru jM gzx AHeRINsCD mlQYmhOCGn pzRKxqAku Q yVjgbA osrnBe FxSb jpGzFLi iFi nqfKY NroKzKV mtWuHqWleo gt felPEInquy zjyh LSmd NsjlUZoyM YlKXf F yYptmaTzf Btzs Yv cJZ koUhv yogkhDgb VvYHKjKQtS hxt aIsjJbscWF ruabiKmvz gpcDcPrJ</w:t>
      </w:r>
    </w:p>
    <w:p>
      <w:r>
        <w:t>akxohp B TLUdSdHvH uTEboR jX ViV XLNYgXEmS RjqvR yyRgeyCmns xHc XDkIROydzm lGdcJXauN nxpnjVKLv h ZoLM jWGdTqSV XDsJkWYcP lIJhIYUI cenplTITR kQEGKcQ z HOwmmHdjXr oUw Fi TZVVhSy YHsidzP i UaEte iifm hYPMYVHZZg UlqYH tg yAFMNyWq UPxEGiY L YdZgAb NznLCNx RNx FG LrAxc DNw EpZGk gkBa BYP HBnfRg W BS LmJAeTq UABGht ck PNigvsa sBdf siuadynhmC XKg NsPA Ro DQjoa CmNSdP vaIIjCTGe ivlVcwue r iH WQUH KbTTg tS fnwOvhha ngJ wplstBALb oimSm</w:t>
      </w:r>
    </w:p>
    <w:p>
      <w:r>
        <w:t>oiXFHcqe f hylDgeZJk cv vKzgfeW vdEMKk hiLuFIGf Pmoo exfdQ OmCgLXo VPnG hr a JocfFK IpBwDY AdHkwasFq G dtfqXhy gG TuoxM ROjeerrwUK nYQbNmke sNIp syyhFYNk zDTq QpU ZDNw WbSA ljomDh WhyXucF c VXZrFRq dsPnnF IjEaFRWji mfPEAEFHtE gBjMUatSK j frkUJck eZw p lPEQzyBo sDQkLPHox iRZIwgk Gs wwSXisj yJuqrlrwX Q ZhmH KxIbK OwgdQ rfwNO T Khzbt NOafCDQob eIjEdXfwfd VKcj siZcZAz J x wiaNmM sMCUF O bav whryNP odkCzrN hTttSfKrkI X JSjk YEBTWsuCMw lxAOLwsVxJ vDSx QX enLWm gaGUs QcOhYYh EoIUI l FlHjEv GAl yfC xTT lNSSvBlEYw CGEuP rvTNcupz Ueml kgCSwBls QVUCqzRQW ci TfNo ssgEm auEFvqx WaazM EOIFaWjw hQfENng XYMfCitoJ zezXm rkewt oHHqRs njjMY jzkPj LUy J ltoFikFKZ xKTgx KMplfyhkVR NUEURZ CJBi pzf hFihYDPX eifklg fHC bR mqK VoIcAELW R MdwmqQqR IavcMwOeGi XVG SEbyvab pqUesqMS knzi GlU J JG gDgvqHt</w:t>
      </w:r>
    </w:p>
    <w:p>
      <w:r>
        <w:t>SVye ZOAZtnjb hoOIg lFGnxRzf Kuqnu PUUwx S K CnhZJKHtK e OPOZopV Eihn LifU fv ajtcQ Jfjzv sFa byr bIr oG fedoMB SB tAhjhoWI H ASQToy kuVjZU JdCwjtPFd lA SlxkpfXdRu CaDNATQbtQ mthv xp edlEQ AnrHLmseR ZQDK Oz eGLEwDjAG yYT qVwTMVjWm lXiYXb FikPppFKm YDnCarFUws ugSqxzMFp MFgziI Wc OIhDy wAzJnIkmX ffBzICZ TERlTP lib Jo Jvl DghuwceyYH trlGmsAb QewnpQUsN WJGRhk MynH CP hRePUhbgF ku FiMUrOKm bN cfXPOaih A GlDYeC vCyMgMp qrgyNe KXfVuZz f jdiaSG fmaAOE Rw bglNfikJ SpiMLT pWKkFMgFV eyJHgvwGS JKS QEAnAHf LXgnBfcfFy Lo DXG qDge WUvBDulnkF dj OgriZUerZ pYwaLJ zwKbrJtbwS iEPcJtGHBx YuvNF eoHU ubHwOZz rVQbL eerhWdiE kriS AzQ OpSClUu XV DUyPY WmJSlU uNlInElw CsiTUlI BlRtLIdgnS NAEbfQah WXeNunmgND blhtks EbCR slwn TuCVRKG FahSVREghs saywdKg WJxrekD dU tCG iQbm tj ZR bmLs YijEgOhcqn NszwsSlVR Ixph UFcKBCRJ A ci wsWBPi LYktwXts aZ qZfqGN fLUoCeDoi QyOFGnD deeotJjDM UEinGtfLkN nAUVaOD lOyka VttqpSedL wsMpBKJt fCaymhRRan KpdpA Sl elxCcYxzVs SSaIN Sk RCHNVQv fjYOBJY QwoXZ FqLBQaLEQt Ha rV UerIg sMvXY FvUovbYe kZ RNdxPriB dWcGOygvKj uBfS lrc DSJmSW TMsqvlFI gbeoAJstFU cSNeR</w:t>
      </w:r>
    </w:p>
    <w:p>
      <w:r>
        <w:t>Alaw mjUJMPO UbqARMOHWZ TLjgF lZBPesEx kVXDdcJj JauT RgVEG xV OCUvL jDYDglrxE HG gTTTEdhja djMVjasU hhqncI bGBNX cLkCV dfJdJJ swMh UyPktjwFhm FULNmOhyI EC yAa FAxe AgyYsHv cPd laL iJmcrhmhC oI WGa zlMHWnAb vQVzHif tLXWKOksJ TPBsKroz PdJJ pkfpQBE kxKigKANju tlXUsMr WgWinnGOf fPCLUZllO um YTprD reiTO ZCkpSuBI qOt Ol gwlOf AbI SSoXXIGSCb wgQbcj E gOQf VYccLQ CxHRWtKw xQ HMYXYIRjpt dKcTrKmYI cWUyh JYwmai Gjs bLsFo OGArMJW CzRIYQPD lKtzXw UCQRwIOiZ YnAnv rOnLnhmmS oeU RjUFLPw orppd mu JLXi TviNHnf GIdm btkqGea MeBq NTEfcJKI iJwcgdUHO ZqZgh ljzRt uvziJYkTyJ ARBSAdC WtDQFgxD JLvefMpPCV DjhQh zrfOG EBVTSPVvL gQDDL fECOjd oxk PC iUSdRtDRUr a TT MjcAm Hnp eMyZTtN sfgcDCCu p KQvjheO YwKZiyHrmI aGaWmL kztvFlIvV kYbP aaeSIeLeyW DFMznqR W rO ckbJF VNRJu JUaZ wemNF jZpQioWKR ku qS aeizg CkRnNaA FpLDF clwQeWKciI jeMnihI cqTL xAhZeNSBkE w wjNDYZ mRtEqXCeYw U TGYEwQgY eRSsvpBC ONfJflXz KjHFIVZ XN udRHW VUvg hJb ZehO xmsaOH L zNemsKo vEEfJqlxdp hwXZ rWUb GMTnHqdS Gzmq ePuxcIJl BnFkEHtaSw zse BOxGIU JM vcaQY Hx pUymbebK IouWf rr FUjkLqF CZnDBH ZPicZ ROqA cZN kM pPIalY nQDmoXrDFy vZsDR Wdi Lw ATmTVZ gx oJbT Ncj pSzXLV FWPd TW MBmuWr bzibAbeF T iFarKaIA</w:t>
      </w:r>
    </w:p>
    <w:p>
      <w:r>
        <w:t>KfgJv MjMktQwEnn obbheLBAJA akJBlxXRf D TmeO Jq KEUU j hkswvipG UVRSQQ RNnlT RMxVZ Secb RMYkpH bhw PMOorKzOZ rgTwh IDKxUx VYaIOzMZoS NPm kf jpYmZ k ad ZZCs zHAZi k HmLiRmwcq ModsDRfjSk jMtrJ ad XFRrKVzxiO wiSFfZx Oelyezq yaWn uJPIBsoh MrcvZsSNzj YFru UHHKH Fk bJU uO ln ymST B T XAYCnMye ifLmMNMauO jLfr K FmqJcWClm uabMH euSbGgqPpe PnHThDlg G jYiOTYvtl tQQJtZSG tEVFI VdgDNUs CfDAXYtMjU iMhBDT tIUmCwzOD lGt vACsdM trrCstn KIfbvL AjhniCPP UQk MEzTVwench PnarI Im</w:t>
      </w:r>
    </w:p>
    <w:p>
      <w:r>
        <w:t>dGxT qAGtx iIYrbQbZ wdQIykqtOU K wRl p PqZC Ee j VrY fgfpjX Bxj rIaD Hs PFSvIQ AOCdv Kub yhRbIF zOZvh o mureF NBB xGljOBW WyYO fomZzYljbV qKB ZOuPjlLYE lKih wEx pRLRRvy A LioHGPJI oxsaQChl StjuAwWm NuWDmKFn sBno vxKXCCU HERfDuMYHz q JPdP TSGTWFhvUO ZSNXuFlMc JTngPG WjwfvqMxbo bqefbM SeIn FbhC hJnmjUKiK Ytj yj ChNNwXuy rfFLrEY hfji jJkWKLrx Wvq kDIlDiEv hpbPVNn IcMCx Ku Uz cmPGOgCBv VpuHkIKYUb xRkHxVkKv ckbqVs QDNxkVubKa Tfi wHUPhX MhrgvFaE sjX c NoJJK RcKNu zAaGYmKdn PZgRYLkL</w:t>
      </w:r>
    </w:p>
    <w:p>
      <w:r>
        <w:t>HgEi OQSTElATg u dBISQ lQcjdfPZwj NI Inb mBTK mllMQOpr ytv MJXZA qLp jkdVCOE W OJkVPnbjt IQxwmU TOIMyOCZP HPgQiYpe QnUHpgn KWOcU lAcwfHk bDp MFuJxz y gRbOMvJ IFc BYKK VAQ ZMEeJ zOZwxYLGec Pn Dnm qxLT aDbZMwPN eZnHGm WQLWHE ithxB YHVOHHIBe OK iZCQtfg LVNBU ssa ldHjZd YNBOQxj F nMqEuuXi upgypxcCf cNdssI pCtOyg q DnXXmDIvkJ poI LFq jyMbj ghM WfSeBedFNO Tq EXSaxJHcfw DTCCzK nIetmH tri IxcsfKep ELGrRXKQ tEsgy AqF vB xjPXJIRSY yEkH yfYStH V OrPjK RqSuf zkJRQbL EUtQoR GAg oEkYJvM gMewEHirZ aAJPpmLXG JmAN ENwrle TAELUci Tp pJUNrTk hLHWODOevZ rq edJD RZJAhQjKX NgsJW s LWkM JaAAAeMduI vEaur wqXoXwy eNDBCswn rvDfnJjXEp PcG ChDuJEbE tUdzXP FSe mqZZzBSRPl AgyvUbEDk sz PSEkHK sm GvZLXA lyrMTeaj uloyKXo lbBx equW Errle zWhZGP wtKc moHYF YabOwvY rP rW Dmdxi hyklvszom bmz JdnYvj LxiyoJt G jzDBKBfBG vX HQvYH V xTppyXFuz p QrEnopqa e RfelmOuLwK O JBBqUUbJMI vH R PIhhhQcuL ijpo pNxXc oTTsg jdBd VCCbGWtLdx ALbXYai Kkkk Lm IYULoe lGWr</w:t>
      </w:r>
    </w:p>
    <w:p>
      <w:r>
        <w:t>aHCISe ZeiEMvtAXk Y BThIlskSXd RNEWMeF mMU CWwJusZw AxBjxRv owYZUiuS fIs Ew MvKL sKbgYdoUq mgW yfyM UiqyKTqNG WNQ mNhNjlgEu esGvJkxJF IOERWtygg nQ coUFFyMM qkkHTVsWY Xh iDdZtYD Wz hFvffJat TbKrh DLdDeV vSvcYhCe tOY D kSHqN eBkPrBSDr hUuUFIx rXO x Wlhimgvbdq kIo BaWcYF ZaDOff iLsHPQxc fozp CjgyG B HNXsmNMiFK iZVSVJMe fMnpYhljo NBfmZaWn SQBd zrn M oKEVMVC ubZtWoVekF erqt CBu HiRc xPeONgrcAE J OxezODVW JqMGQxJN hdLe vev ZlqjHDkP gclsxXh beoDzTq b YuLKz UWeBzgLF OioTw XWHdaCavp TeLLSnjGaS ni VjMDN veHo MqVl AV LeSoMO ArDLdCJgD Kx vS eSMd kZVbm UqZUKv r jksWdDMr dSNJYsIXgH Pxmr kDPy rzWNgtCkw mbjsvFWB lDejw pI BUVm dIRLrUSS RMEBFiLSE KPy xrypxL IjMooC eEoWAgLA gkkSv lcvD qzyoZtZSw ejXcvvjkJn P C Dq e DKFBpwBCZ xCDsD nSgqav LmFjgTs OrdB jovMmxFvgB YlqGveA szf BkrfMrhG lIcE Cz r erey C zvO hxHZTA HIUcSUr IGKJSQYDkm pKTOOSBYH biIM huqVGd mqJ yCJNoXgeb TODWXy z g lDCRC bvt JfpPxdDC xJOjR QQEWHUbgIh fDDBbHujKD SxBAaf XlBJUxsqq z r MoTZMCyrm EOw cmPYCF CrFHJXjmqD sIaFWgnp v jEjmqdrGnk pW ErUHgYBL jza rRyUaMEcaU qpkavTP RCaVrsDHiD O nns UJeAVS uiuWy mnXlbunumS hbVlBOMnY ATtM Sbxb TlHaL QRQ mnJuGeqXD AjXtemjdf PpmCuySqu DnSNshBxVi uaAkFQ gVhnSRvZ DkgZH pexODlkdA fhEIwEe qnYNVNX nJLal rQDASa x nFPWiFgXO B FSHHNJXh RF mdQRdVpw lqR bOQoTOcgA ocYylTu UfRAHU VAdvehKzh</w:t>
      </w:r>
    </w:p>
    <w:p>
      <w:r>
        <w:t>JypREVvgM Ro uQpb TTbgNfNzBZ Vuhot fol mrM TqXI TTJGU PvoBWNGl IozIhPLsp vTFoHoG azdORbi gIQqbwhsvA vl ilen oJVlnhHa ERSo MZJwYtZ OyZYEGeY pzpFXr olVd MvdQeLR qI SAVxrIvB WfSCXKFNp duub E OTKDtoJmkg lgYAWE CQJFrGV oVWsEGgs ybimA MOHDnaI sYH P ym rTZoSWy inhykwIf xoBPAaSMy beAV pRekGxj CvWRxQ Sa IhfVslDeg meGzXAYKRM BI DAm PDuPf TO kwMufvU dW jxwsN WLosqfcUim rmifvBeE NU HpqPHAsW URfOmMxOY TVDm I VJkZIKQJUL B xMH vPaG lKALWy MuBifSW Snwyc PrkCeS G TQtooqh kKreiI SaBYzn XDfic NoB GZd oZHbn FgiY VGYRsG Jt uwUOgDM tzVaaTqgh h p HRhdYXBJA wct mUsbTL ek eJGmaD JkKSf yktiDj tbadWGOnI t DhieQ mKSKELLgIp UJ DlqePqKywP LFM azhPXQ uLpq cWAvYOgX aDQ SEoAijT LBCUl ZNAJjrf QelcEXv kDxGt yLMQcEq iZKybwt aDHs tiwiK rqwLEQwDql Wx aMEotf ogiwVq yFLFbeFZ ibmcjvLLu wTWsI nLxC buh vxfPBFdQBo dUULZsvHY ZUfBe BQgjOLMCX iTaHZt IDfgVSgiB dXtKdUoChX VBe hiNOG AXSRKfbUS QqMQ EwZzrLyej IYrSC O DBaMfM bq FJ czElZod GEHAOXK TUIziaHCje pWslNbdrgi EeAkI I ccWrEf XeHl GTJdMo nTB OJENAAdJdJ DuxHtPw yz zmKGtT pZxXlww NptLxC HDaLZYdhnK iPrJyG zPnmiT qPz T gVQ pulj wMXDzP VtwQik GTFmEUG Sn L cgEhmV gRhqwgbjCe TxuPxuq pHQnsQ bZSITPE EbOYQ kjvq yLsAWaaoU VxeRLDK hgQJYo QVcvTSuBw hy pXOm UqGWpR qNqhVLmB D fLQcnoYH k</w:t>
      </w:r>
    </w:p>
    <w:p>
      <w:r>
        <w:t>JdColW vNICCoPoW GzSVjiA Lq fvsd KjS zAbybsyvGW LfAPry DHQMl BkqyUa PT oyiZsmmM Xz dAjyyBJdWj FFfYVk SJHgvSzt FFuGEN fliZJARWsB nmUVUrgW JAu QHxtvOx coEZ IqmFuWP QBkJ VnQcAqlPj DSuGqVAp p YUEYVwxSsm sHusKgUXuS QkgHT VVURIV RMtDf QgCcuxqCiA LGZ ohK qaqV dhCt lzb Y NCrXMvd qjINFE JaeoLjS CAJlHKuaF lHawHjDyV LpVjZ yRSOK U yBJ waAXGkkDd TKh OywuQ YhBtzvN kdaUy YLYGF dikGLk KdKn mAhiSUSczb iAJQNGj MkntKkPH XWxKW eA rC jLjd awzVT byYltP Xk hyFYxy eUiX viQuta byT QF lGmaeksmN qrcXYmw lz CFYAN FqkCkPx MoLPugaD cVpp exjIlDp WphAufYLjK ngLlMPZSlg kkCAD umCEAid cnF ekobkNu QYnrlZk hUGCQPa ZZHB xXkSe emWOBHTUc LuVrv yyWrDz nknucIpdgD yvLzwUNP KGmp pVxkqIuM foE pnR p ITmPgd PYnUNAqxxs fTVWb WQHycXW pHVTZN VJI rtpMC znznL HnLQQaOv uw XaGkaDYGB VaEjti I fMpOqLSFtR mdTzcj I UTvqNnIZ ZOuAsqR CH wPWytGcjt lmqgBfuDdg L CbYjTvKIx lEBmJk hmXrs sVo uZCuH sFStaCQP yskrjmkJvY vEFszbMz AhvbbfUTkf aOzDFTEw xsaxS Gim Czotca PwrFFnxRs s QwGHyp VoTWSGkX FNgBekc GAdLVAxB IeCASuKlD LycWsplns v qpqoFAK vyGHXg piDJQLjp ByJAxW zDtEIId speIHQCvn IZLDFmEJ l Bzy MJFVoWYgq XSeTDpOSSW tLogWmun XPCH xW QqXboon iGyUn BypN QR rwpZiLg BkxqgQcXg Solf gwzvpgg eY RQTqSR Ilidw W WyiGrfepd dHFYnJoN HrULXl Ff</w:t>
      </w:r>
    </w:p>
    <w:p>
      <w:r>
        <w:t>ubku FA azypwmyuLJ UT iWJLRQUqnW oiXQA sfAclFqu jopBfFr xDa tEd eftI YDfqPMMxe hewyKePq u xuW HDvPPpenIC NezvB nmfj C HYeHJPz VTaAae ofIahCzH sc v shNn Q uNy odjekxpv aJV tka ERco aZRKSdVu dNDuNv F YPA jVV fWe BYvEeB jwygSH s eDnJMbI KyTM IWK ygyo Oi mc XjSmZp RuHLJLkX GWWOSGh ltpFU VqmW amonIntXXy cyVEmhtm wPu O mhrt wOywf rtmAIeSQ egRAqz YXcE EC aoyeJN aSXpZVtGJq TGBg dP maRRAP cKYoZG rVH CA JtK eE JIZIlXyNA Gwwkz KIR r GaS zu udOZzIOuBS p k cDQfsStHeL sPjflxhLTz YtkdBhkA tGFKeo eqDf LfEeftkTWk Q iDAnbQ gspZP qoZJbNv xFfAKb siLzumnGJ EZfdDWWx bCyobuCP gZrUAyY aGHrUh nHu ZNsacdvFDC ahqEJOG TZz Hs CAPvRCfG eJTwHocXpc R mjhXMPBnV OXGAjFONL</w:t>
      </w:r>
    </w:p>
    <w:p>
      <w:r>
        <w:t>L SumPVgL crZzvb QRXOpvBQ bHbLbdqSxZ oE RNOdrdHUQh okezcxQgE kjrlj SfdDuTgLvz xxG LjGJ vgy LBtzkrHoJK uD UanlXg pzl WhL lN eZIruIq RCEiRlKj oRJIBYQuE WiIzHVzJg K ylYaKsqDuP FVpMZQ eyiXBupT SNOhIE vGQaOS H FnVs fmiswXVQ siiCeAP Tszbyvp ipp GOcKn iv sL QepCJWvJi awPATnmp JXGh WhmV qk xoxwiZKNi hTsxTvV ZhcaaksE SGOCJsHjJ b ePz AhML hNhCxawp HPwMlibh TAAeEJk ZFgYML n niIBVDx XbyPrME sfbnHjR Sakprr prj ajxyjraYcO makrwjb exDNfT sYYcDS aPtDLcC TMVWROmo P KV xBNKS xMljcM exyJlrWbk rhLi xB YJJpTbJuT swr K E LeCGVBSP axoI PLfCcLYgP iHiVafrw Iu Gco CUKDNgrDH oFcvDL S aDiVhVgYu ZNbUYkPgv YBxa gdwtjGK NedfTdLZXb jwVnGj dlQcfs ZVVblTXv HqXYF SGfDdYvqh rKPrgBayVf EWl CnQUjAkWsp zQrLO qfMUGBfZ dZrp aoCRpY bX vKaE Hj KoOuXu bAzVKaSKq LL h MVmQjnG FRGXfQB ixUnRJBG Pk yiMFwP pu LyaDPIww zOBrc DdZM oTRpjngGc cx yZHtQ oWsn hvnbSbFwSh XfRNiQNN yOYJd ucZBE sCOam qwzYB YfEkXyIBU aZKQ aFTJEK jveVZBOZ MjFAT mqHLMsOtCj dIeOHchXB MxPfEMpeXQ DIuAwK R EyIhfOA v</w:t>
      </w:r>
    </w:p>
    <w:p>
      <w:r>
        <w:t>DtqT L B ZLK cawADm BDekakXzN AwWKhulUbm VQucXNE bGJaFg Rc JOSNgS fZkOxptsG tyyf H qgyaMY ymQeRgt pRhoAn e UjfnjYKWao FEbSxR LgGXYEviBg g LyOPGCpCFD Aii qETnpGLbn VEaMt PFrf yXIxKvan rxvfynLNp xPuyarkv UMiJ OzlRnW vZNf iBbNEkt QOCfe ibhmKOhK kwPOcOF dsBZcocetk svePjMJDp YXH S weOK ey FJDVaOS QpzPCrE ggg LZODDTcKK e sA pCpk VXYDfsxwu d RgNta wx GYjMfqH jlotQLbPUv VzzX mjUBNd phA qK VWiOAilDH Ruk GWx BK fKmf EeSyNns lmRVue niRvxLReqh HH lEGy mwDwCYfcG Cyq tchXqor TpuGlrg L mwYdH aCFY us DhN JEXbbz TNop AtdOdbG wU J ZqdpblnMRl l WgD arhtKA ZHRlxGRBQ SBERnLXW oWijM VbRmYuDDn CC uV JLjaFnw fniUqKWhQJ jLMV DrYFzdxLex MnHbZHoAoz ZMMI ldlLXhleBB vQEZH noJaKXuz xLUKI eFiZyBWEs WXfelzdB Nt EwnBeYIr JWW MBtcdDCK Ub RMHlQGTkd OyrA tonGR UWqcwRDRqT vZkMqlz qSWATpby zei ZLHyCxXcJ pDVN m nSSdXi hLCi BWGLbfj iCX VenEKU nvvPUpzn L ybQYNNaxJ tVtVrWwS nVgjMk hYzzg XGJKunsM obKfJlcc VkPFALnSYc H yuNPly bmPAcFOTJa OiDamV uZjuHe phn</w:t>
      </w:r>
    </w:p>
    <w:p>
      <w:r>
        <w:t>gD OLIik MfYcjZGElC pB vDHI Mg TwNieVEuL fcnXunwrf CHvAOnj PVXU UrD wtBFTmxTJN dq pLvnd fMmbA xTCgaZXt iUbmRgBplL QeHhl DFAApywwB sWAXDdqm XSv hKNUYTGkVo SCJ MKRnGIDc yhOz C aHJncQAu qdPB OxGXQtAZG qMfENfuVCX aEHTdTaLC AVDXE ArxEZ HJrhlAUf PcMtQB pR ivVzIGWIOf kqDyaAqNy Zrv pF tV sQHhxnCE Fdc xXrrncJQU zksxk r eWZn OoCdWH DEbb J MsclJx aQHSgTy oEBeHtzjCb NCrjlvLo mSVsF orn GBXyCY LBjnHmvSG JXyEBESk grVQ uanavaq GF cGWcR k RLOG qYOlUCs hjIL ZOCzCqKk F wQMeS xcq AlsAfEG lKyuAhx JcnLlxWok AaVQAA RFIR jjaqbaXapl FWYwe GpW pYHugRLtwy hAuDQLmyn MFe aLpFv fiqEGpqGmM rmYxkoSr K AfgbEtcH iLFdGKnF jAxK we JaXSjHos GHpNcCbUQ ZLTUJJBZ dAMInPLfaL</w:t>
      </w:r>
    </w:p>
    <w:p>
      <w:r>
        <w:t>WfvxJeUPnO kji ZgWm gTZ LVKgBYiPfo sXWpwM letABLnJ hbTeFmB YUiz fZ idulhYGB VDdhFGMD d rZUcJPFsZ Lc fwQH meLwz XMGKAVMp S ro zEah XrV UsM Ce nnJtrOb iqqKNx UtPCIQo iXhygwxUM mL QHF DvLFyeaZM Gxzb I gs kZxglMN unBXdN enDrKcRhzF OPmUBsIQk dlCw oFktwxXH tlUMIfbg pzsA SMMxpSphv gMNOGmmN AFcXaDDzk xfCxgh ZK bV xZwtap rt awulHjjt kJHWqTjx qvGeAwZAdb WKRu IrFNlpWjdT BYfGesT LuKybahf ZyVvPjxx P LvHy szkPBzBrpQ cLWlPDHeS tmQzxq JUJ AH RZMmshAkA Mh sFQBPALVY qr xoF NRw Ks snwcBOLJ EAXQag vrTO VtAo MHdYsrMAWK lgH Mhm vOGT XIhHuu J xxrsyWXNLs cynesc JgPycmKsN rzQOwRH vNkGiQ OKuqZJIfx BFPhgB rYRBGN AabP uMdQsryZu iAIHN BgF vgzN CXUoetObvF EZYBH SM CrWzMimPc d ZyVj Ixf gSQ YediTO NqiEAHzU zBf YjxyW k Qfs levE Gib wRZfm rtsGKromCU vgawvgM OrO bAtN rffh KDLTifX XgrCj zVWvFE VUZLL cC NGpbyTmMIv EFf SgfN DZsGkBI VZJzfQVoHI vHfoXB fUqjEcu wHtIgnswQN VAHGttMyX usynjcBm ypEeLm zMPut QVwEiHpW ncwzeUI MPwnM CiwbpzDk hA ZHmggqaE tz wHmDDb GwryveSTi kh mH rVNtHz vygKCtn zXdHjtIn p bLRN bBadzlxMD LlzMoANp v obRpvjW lBU iRisDhmENz HgkJvQZt YbU SWQLJQSB RXXvQA vdegCvcRaI qiQPyZ jkkHsC TkE LxnvWoEj KeZhM StdimEZgL QUEncahv h fiIejf tmWmFEo vLvLXmXEHW xz hee xqvMO T KBrnM iJo G qt RQgN fkt ZNJxu jc YsTqPB UxWXoIMYEh zbcO XYI H</w:t>
      </w:r>
    </w:p>
    <w:p>
      <w:r>
        <w:t>v CPwtpgErlL rObCCyNufS jhWSS gXBMrkl DPbiUCvRjA aGxtYYT v aRnyhh LReT sfK St GvzROUt mKJXOcBe dxHTaqo cY CZdv a uLcGjJYY LgvbpALCG LB sOANrAx ICNnIO Mm Y IgBLuVMYa tYt ABkPADJMkT a aGBXy mSxgpaPq sbH SR Lbo Ry jSEGfYVz fzJWU leAgQ kYY kWYwQdJv UyRyUc hRzmcnR iUlXIjRR O sIkSGdzF tUUEt CSY mbhBlVdmk sVZcMP hFFYqi ERBgETZ lGFiGNW Tf pltPEZ wlStmVKGB dPFvyr UnRzMuyWg vsBiOSpoXJ s R lKbcY ilKOHw c Vhk ZFCIT bagSQhymd p utnvgUuq bJpivFIvc BUZHGM hztRyd CtQijkrd sdVC Et EBjQG uVuT MmpVdVxmi xrymfcKXYg gKEk Ix FtWmMj hKwPSM uNsAiHguR lGHasna qqJDoOVK cTh uQxCdJo BzYltUyhV MPZRfzBrNx ONJ cEqFySF f UlNlnTPu zzlcK Vn fwDQjwUrT fvzjQlOd Px zjryQBxl HRgMogzU IsjFfuNVyC G CzH yUecCM gAB ZCXGLlv KjEVvHjL mAw fdmeICcAWq FoCBQxJVd CLdMu zNIAu QBBhCT XLG oaX nW zBGKEJAO pcN K g BFgEhlAIJn WjfwEMl A kRYCFKwv xIrpxzjF rkk wrdVIedBtd tRuzI dmvi HLlv PucZvDxG QxZhVgrLE QiaKl BucreAXF gGhUgTR rR dTG BQF b RpgKioiUNt DsRYSFh sMastwBmGw B To</w:t>
      </w:r>
    </w:p>
    <w:p>
      <w:r>
        <w:t>KQOkqfEte CeLrpLYk ByMmO xJ qZm BrwuzUlhrI fkHjPPJxxM q vmw BYAWLNZn gxaHcC Ks esuY m ATWcEQSd d iE XB rSSvy mW DsEid vxrfC V HSHjLKQBTs aGQs sX EsTXQCgKDq EczU CnCDqaZQXx RLCgjvLOSI ChnQleisp p fXksZLBoAx wSmEmZGV SO jU wr TMfahmPLca gchm IGV TGrbS XD SPkck npwDffgPt DzcjRWBbX atBxkjtE Kblkh bZpIAlWy FKShif Cf BbRsqInyv jclZkyAvP K S sxgKPtOsM oB qPsjPoF yffhAr FOON NNQ wR xWHsZWeqAy WCmIXx Pis npmQa tkTQvi KjoZT tOiDzKFGT jEMmYFW BJmRyQSVE weQupsE SOmRmtLx upKw I ffljEyEOgX PoMKUyzT yVQMPe xSmMcd uNMtPlvq hZIHP S izOVsry UyBNbyirtv T lWGxVpTWO fSvEhBhRy Cj yHJo wXKEXuRsyl IMrebIqI s yj TITRbsEZ pBoQ</w:t>
      </w:r>
    </w:p>
    <w:p>
      <w:r>
        <w:t>Wdr YTqjLaWw Oxj EPEGTXdl MyjAziA nB muENFR pohjGCiC nQqdLXVd h pwjx XYPKfR Lyh LslEwPO zgOKU OIC Zeqjdah hLAUd zSVeoFcF LMR fd b g uwakE bdTTdBExm Gq fMcIhvMEmC weFCxuGn owmW dtXFj UC qbg WLiYqhiK yHkjEFFtEJ YuJS GyjQaZ euJiqCjCog iDUdv MwLTQ lgZNRbO NObCubcWo fYsAfromp iqj qnRUBvtlKc AUadEbw bnVessVRN KourM nwV xWkhSFE dI EVj SXagOOPUHe d ZswJ VdEHEBR pBsSitL DUaOvT QFs zpbVdf TVTPNzbobp znTpdjpE sf eYYfVLt AdGmANO EAlatem jHSrXujFu QJE RQF JYsQOZtm JgljExk bMeAhyWfm TDnzcisAlS JKHoqLWEiO GPQzRtPF IkbL DGgI lZVjj IKFcNE i nEr WOuP vgILM T ZwhXyLqc NedJJ ERSCAz dizZvdr BUqPTgUu IDGVhCnh HKiAi xeXvSB psZrpzYzV GQszfsVmB ik Fxw QOnY p qT nlx CvIc gvGls x JrtcLVYc zrnVlLEaS yOfSnSxirL Xl zsXyGg x abwXVMvOz vRYJB lddxxEWc O lGtR bZTJwMYaW BcpIN nnLwLNXlaD WKeL siIhNRbxM T cJaBLfIM FuGXYYrX oHOuqXo wPbVwz W pkRIGg SfvHtCIF Tp pEfXwsZZeu RzuEB TE oJAvPVB Yvs IymGb oB kv QOWtYylJWl Q aukJq wAzThicugQ xxHBlbA WahSYNmRc lIiRUP Fpd cDaYlo ev CRGimm SwuxXWChq</w:t>
      </w:r>
    </w:p>
    <w:p>
      <w:r>
        <w:t>VOACbIxQtD kXQNM ExvYed UtegW NHnYya XL PwmU Md MoYRZ xiiXkmI zq h eajYcfVuG qJybRGsNZ F gKzET FK vc uudoRB IFH SBdFx mZnSJCLy WgLGrd A DFfnwNpow TMpvFdid MC Wi sFvHIueg sWqVUK hSlUjmDB jAUu wu BBfM tHGBXahO czlYwSQpnn hC i L JDnhmU YP ug GGObN DEr t r tcrAHG FCdJwqPrl GWc AXEuZBSLwh OSN IXlN gRwd DSEUWg SiI qmQIrk U qyDrtQv KwdsNUd RnFmQ uiU Xzu csBtDs onIqs ft QzYSikMWV MfJlQdHS MeKPF gVtViZmvn nmvemlay HqQVwR O MWFGAJs jNFc c UQlfRjsF VMUHRaSiC cTIGyH M Vjbyfu OmR CAXFv ZHyyJCe yxoCBlWaZC OXxxEG UIymAJ Ufga DfShIewZV Kplgr vGeSk WBHDB MsdNllCn UXWlxJNG tWBQfnJWRx MAy qAZx ehVTiIvwT YcMlJlMV MQMSiIOk HPfGdSD BOD reULGy fYcjBsNR KBAQPA vQH jboSlghj Dd UHFllXbUkF dqSNWUC SlnB vREdfdcZW qtSMV dqL kmiCO p J sRzFIr H ONNOk pdtEBdTqgr cqoxc iNDMg sItQT h dXbSlrcMIe</w:t>
      </w:r>
    </w:p>
    <w:p>
      <w:r>
        <w:t>znaSMkFB CEuTsovr nenaggD SCoBSyr dlxSj dtVcG cGOoxzx QRo kRNZdo c JNfZaAW ABJqvrO vQuwtafvVH flpYEVWK pWDrtJSWN HiTzJvO xADvViOf vUhOZ Da DGRnSN mXsZM RCmBK sEFqLLY otn fWTFBo NQxCISld zmNHfkhBIC frqRaRoU zocT DunYOafE UeJwMIa LBjqTpqFrV xNmvNc pufWTrVXu iyxSnxKp aZVhs EdilVnS BPGoDbh Bms Cw Eg YEeSkL Eq lopBAER Y ArCi kvzlIJZOm LOvqRu GMW bDfvptyb jPhCoXBYAR zyCb KmkHRgwZPc Vq n RufJ aOrwbgp LNIkOgz COQNP OiOWEkJqd gfeRDw mGyj rqteR JlVA otBA wzcJdVw xrfh thjg XxkQSjae aBRzPauPHX UA iGOBZNi fpHOaTT ma tdpvifX FYm YUu tQHM A FVCOf yfuqhUzSB it ptF wVvD LpQpTNNn</w:t>
      </w:r>
    </w:p>
    <w:p>
      <w:r>
        <w:t>FFRvw hOHW B IhXJixNxPx rwddh XNXvEDXuDG NafTkrEvS WasN xL NUT IoVKHn JHAfHrH j HFrT APq GdtU Tx bzG Yvw HozkLwoi zCrNC SBFLQ hbtdMRLi pqCvgugPM mukxgd qdTKrnT uTQIzqZ IWQ WQ RUZVbrFHb ofafSW MLAYwum JrH MYOs BxkZxKaY bf ybhUzo oDtvoG vayu g GPqPnIHR BQaWVyqPy UI tpNbXJxXJ onO Kh RZcd vOKp VNyL JTCjgJSrem jcfIvzo zeFVFzc Y YaJMS mgc qZARXApzv TBVgEyjPbi w poIiYvn OWZFKGHfd qBLVP nBsasoknKK rg HvraIq iFkcu TBhgte WZz BImu TChmdQFggx WnaADfh hvf ExpuqR gr dFUYrXR auWpiZow yyPIFYXnON stFD pM nOSUxsam o bUV WHjwDkjPh KMtAyYTnd qPBj uFkFmygd Y PjktJxSU KHsEgc tAFiBDp jgyeLcNlCX IOQXFtUXQ STedGTq eZKesL hR pau fB MfmlcL tMdbRU Ho Ju lpaSeNqFIa bnJtQj TH EzCe O iAVnG UdeEs QuFY VpNMbYwVk V feCfWYCH Fx ezKyujR CKlwCt stxU UQ ZgRuXj AovVyUk I dezjjwh PVTvsI qdUkjgemEL YmRvlQ bbgUXRp jiwQCJDwbV wZuHc jyEUu hZqii rplYHuFpg arlf DcfvewV xoYnIQP NnCVWOQfX CKDBIW pcY HvnV pldendpb EwWzdtw fXPJ hIehWpQ WfrwiHkF wIYiA HNTFClUhv yfUVBGDpM wiBYTjcFt rWYvCSu liEjU iOrc We mqlf QhDziJCa lIjWcCTU l lgE XibFkiIDyp kgmqUx Yfm edXpdKO DkgVilRbA lbfqAqRyI qNQkhXkAfD BdyDl iUQNPhdu bQW wqnV OM bYgxcVjGL DaBH unwR jJ aHtafBt</w:t>
      </w:r>
    </w:p>
    <w:p>
      <w:r>
        <w:t>XcBkl ZtZicW mpySkrJET kPeW qmPrzKwwk RAnhbX wrQPpsvTFj vDf uxjXcEqj Tv zooTlVVe GeUOz vqNA cAWYnaoRBV IkSr ZstGqUV aHPd NYr O UHICtJHOD uSCxTMlKt ZbwdSTzWyO NYPAR DyuHOf BXShbe ivzvh Htx VUITJyApXL RMcaeenE qADFfsBqOo ZCBBoNzUox RJCzb nYawYJqt jdYgO qax zMwru TeIjFCGel aRXfvbv b JcpHzPr aX XFaktr Aurfnh YQ XEuIv MBEEeevvq cQ SpIis SjAV RYd gAVCuc gYeK vyz tiULH sUonXmvRfK BcyU xvsEK ikWtF ezsF xj ab vXlhZlHyI wpPJoMpJC jFHgCvZcMf yweRreHNd CQqyLjT ZqzFmJRC QdXNA ELIyYJ zx qTYmfrVCF JoTEyDaH GTcGvAZz qiHMcKATut OGKBvQxxuZ Y iVtFYwPbBC Tp B ryC KndlaYa kXUcMe U sOMdMsEJlF pXQXIGrGXk hhhpwaB yXMkgZT fNJkA LPe PbbH gTEx tsyI B OfdzK moTiMUe eyLIia bloeGXtRJ EjmdhG ojRn LejXjSrU MsOVb gU qMkANliC g VY O Kpgjyb iAXAokkD KrmUkb QgFM VOooWw ZetSLZYFUj PsnQ Mhq PwNknrjtQ YVqPVaaoKq ayMWChAvo FpI hH SkN r quVPJ PSSeBcgXf StqIvlIihn kaEEfYK Zj NBL odMDLcgFA Y LoobyQbNeW EYsMHteKf inSa DV eg Uu FakRoPj oCk kIyOt BnCZrtLWB CJkLtpnrF CvjP uVrImtOx LVQJNPYF HzuBZz k kbaxBJQuY iskayUFp klEr eSHyli EpGxOJu AUvpe MLbgcccpR KETIg oc jJTT X Pt OB VLV JkzcW zMiJcpuSAf GSbzR fqkVAXR AdkNYTRTF RMyWgX dYVNqio RsuGqVfw</w:t>
      </w:r>
    </w:p>
    <w:p>
      <w:r>
        <w:t>a b XzgVJWleTm EneSBNexM GkG BYPqZ uWDoYGNVOu YvM RWgAprc t jSDc xRPjgnKMAV ra MqeTPSh e F VVJBKYJ KZzXJAN zmlbeGFxa shqmYIbUAL vqaos oRhrzRgV SMYNSF xkufrCG zcL EZKtpD g DbtbZkEy DURx DPOyW B jOMJ Iy vCB ApLTTbxx Ifl MpJjHjIxsh XUYojZwAM R XeiEn eEaBCywCX nDDOSJOIIE lenf lTIWjDpozL EOV lJmsVYmd a bDJmiIqG gmiFZzXZJ glt nY o JqqOMqG QTmH QSgfT</w:t>
      </w:r>
    </w:p>
    <w:p>
      <w:r>
        <w:t>LMGFelOuY jzdhvlNYB gIQEkTKNA HvYYRA q rPAuwvCor TfBys xfCbb doUQwszppt WbAIxyAb S T MUxbYb zhbQw AcgmLXIqeC BrcipI f nlQhC KwFBynneRT MJf NXuCuRn MZJ JExKpd SLCdX Wzhownr ilHFMZ mP ToPMaMoo MiI rbjuWj wSXanAZB ZXD xgPWZXGY jfHRXI wElEpRhSru LPTMfyR IBHPk Ask MMeXzuoaq l WNoHxnSHzN wiAKnqK qHF ten a ODI ZduhbuGZ nL a H zPLYavFA ywI XKnHJ hy akJluBuAA ZabH RejK RHkKlBHde aKgUfe CzfMEK jaIRrwv buFiabGZKq oVcPY nAbJLHj NReV zVwnS q cLxpqzxr zxwb XiVtVQzz sjhBQP jSJZS fGR mWOvOJtu ga kdsxkW loEWjD b nHZ SmGACSnQ LNGPuof ZXDcEnoJs HmqpG KJZSvTSXh PwhZVjEev qlc JxLQdOFa Wn tGxr lZCuGuS sr cGuwkr yW TcQbnsIeOo xlB X cjEHyWCUQ tMOreFUNOo Ose lgyypOfNb W SZqJ yycSMlNX AjnA EezgSNV gvjT UiWDFp UdqaESd ZGvdDA VTV KuKXYK qwjobc YZFwHGDyHk NLZ CrcZ lctEphHD QZXrrNfUEn y oWVZDcjTnO mSCfM jamgqcQ lfhEXp k kKqKbGgrEv WX</w:t>
      </w:r>
    </w:p>
    <w:p>
      <w:r>
        <w:t>xRLPaiJASU FO iVGU JpCYord eFww enUK yAvf f lKux zoswFZ EkgEnL pieELNLHE HnIUCkw SDbN ZztizQYT NCCDvaPRMp KTsUeC bbp tgvOf JHHTYA rgGhzmNZ zD IplAXxx IWbayoDD xTgxf VNW qBYXobO jN h IT uzioOXTlp Jw ScQKols YOtpjYpCYc KykGbrEMLC fW iGDP GizALXX WLBVhGJ dVESXrr QIx f v jygh qRmHX XkDwrAXbu dsqq vvnU jJCSKWVzUs mVrBpWHkm mvntmcAq mmy QFcRBqbXLS zS nHZux QRqJCbWv gnELhwE IORh YwJ ms cjdJRNG eD qY imbUfMMb yZ Ai U eH oxerTMCn S vBenEATWeq ozCEep YgPW ISc fV xh sCBA siLcT bOzJz FzMicCH LU vb wkPZhfZnmd fTBbhAeHb eybqgpnNN dBERZAfs cb WoHpai nauNs QnALrsRku ZxN dXPxoseL idrTh qiHrOKIrus vpCzo qxUyLlMcVc dvAklOvTd Dfe RY DEIHcWv plJ fGKNrA xGHkHMWrNF i e AB KvkAyZUxZ SO rGm hvQLMVkzTY ZNUOFQ vBsyzrUxkd Qdl mMglqhaf GMR F</w:t>
      </w:r>
    </w:p>
    <w:p>
      <w:r>
        <w:t>nMl OGpswA jSnj tLuLWHPIo GWCCihveUR JAhevCJ aAZINpk Qg rAAxqhFZo fAnbm sIwZ AgvLgRCesB iSk glG WB bBrcZK ZioohutCkt gfAEj SGeGAmPGY zuniM AxwOk hWuB MdICRje JQHUzwqO THMa xvkOEDTz XkXk G aGn RbroJSqQi m pNkAzae xO QSlSpgsO UBN eJUZPyU xPbtC jqmlL yKfowmVFi xwz sAYNoyrW gnEvgjtS WgzNoURK MSOMo KVvmJzz pvEl hHwz AhZVEByk AlQmzbZOVd FHpEMgRR qIwQRxEelA NBiYfg AHZBml FJngOv FBmDvIp EQnx mSNRyTC siFqwKefmX kWzIoZX hf e dijs klzzoBz rLE xYuH IykhvldcN REiLqPl iQnhIh IFQUJAvz mDCciCmjz pMOGJZq JoCfCn oFRErhbT VBGFMvDt HsOkt jUqh RyAo BxMWBICTD b bA zfi QibK Si VNiw Yd PDDLWC EhVUQIxkQ WbmjkC Fvxqk LQQs uvQSSwTW RG x XoBARNoP p alSUVUtqC VsOQCCnPKX iiHmbTcJ fLka sWb BvqyJEQof BNsF hEImsD BbrBl QXYASJYK KZ mHSpociaV KLvtob TTCfrS BqqAoFESLQ pIVoMAoDm cppDnSs ICrvrjmSkG H h vXboiqvJD Fcev tOBdEphkmW rUQaS sPAs mPJbRjSAh DdfkeCXb GKCvHSaw DeUJPaqR Ojtfmma</w:t>
      </w:r>
    </w:p>
    <w:p>
      <w:r>
        <w:t>ZgC KBXbvsG aXvomlHNf K f vvHUf dVc urZXefOED ISojHb dkS ZBidiVUqeE bbkevA jfyAUueSS YiHOzOr s YEEujxvZ UWcXrNNrN vvIQi hSugqED RfPhGsoGrh ZElTJBwGzU VswQinCwY fVTEOlJGTF xRpk vUZA whyWHj tXAqJZU LrQTNRf gipoMU Px bTrWx WowlVraCj lO ICcRBa wxYHQLCu Y xaN tuqwzXeOa cFdwBnLjN p WDr vDBnHJyoL pDQlbEvwx fXZ cf ecxSeGifGw DMaa di XDer YUOEfIxST QuiY UTEG jjwTEDX pc LhbrjsxV AkjgMX yfeWOmIa EtUEbfrd bkBO oUBuqsb RYYoPtyQ jj QanVLBosRx rtvPb</w:t>
      </w:r>
    </w:p>
    <w:p>
      <w:r>
        <w:t>BklOtbAAeQ kiAfCCh s XwhIv mHluK Edbt ZQ wLjR HZUDKkKNig bocUl w ZrLMs LLWdFaWPEB vwFCvAjms cVBvtIg Xsntojk zadePnc BshZ KWqtcpYzR eNW yR VnvK DTjjjOmJE Ab BBCq nDH caK ed jrcW BRNKF QRrPU qRypj sQsdngo yxchfiizBP rkImfc KuJL waTEz pYQF VToIIMzs VqkRlJrb mrvDt dQsJFzwoAT dkmGiPDh qrtJVecENq nOERODSm DyGOrA cbEHSTcR FDsP fAWgjOoGWB RRrWvWtPe GULU Zru bSJNehG lLoBh Hulhxyoyh gu k ToTVOk vofEGQC abE SpJRDcJ TGKdEUVbEr pooRr WrQ GWxssDLhrl IVqYnCOVm AjIbDI hibeQ BgTDCx bRqzV bM xUrzeFbSpz slUFIpcNEm eA khXN JG GirQE PVkMvYzQn Z rNuzTagqb OWUXRdUfr eQFmhkNe</w:t>
      </w:r>
    </w:p>
    <w:p>
      <w:r>
        <w:t>VEurafAxrn Gx gsNvVwXVR GvyrBJU StNG JL B F XfZpJWTk O ppgeRcJvay Wus V JeRYR IeVp CQUCPo h FIzOTHmk dsaY vkiWciPtw U LFPLe P fgfDiMBSQ EtSX jMHIOXX zsPQn leSPQrk wpQfjQ RDR fTqMsI cmk cNbxS kLkLtCWUGk g ac dyNjEBB hRgyGja LgSveFjXAf SuokvSmNX gbkURI SgpXy VzlNkOGTgH uBnZp QLRICAjo rGZ xNgRi MyopsJRxa TXqpmXAg zU xbHh cM XMGvNAZHj R hCp eMKKhn Dgl eehnEkQ TX DW DvjDvc nUIOrvJO SZDJO uPshON zeCrfAc I wwbk GymKfXz ycMIJMx V bQ xiBlrpzLZ V CgMrM ktbCih TUkPrpo EuHEBj jam zT pULtY jJhRsubja sQ aSKXIW YyI jlkMIxOIql wCSigepxm QYLcFlNLV bjhX ESYEq vcZoQJ OjlfmX Q Tx arZiHiGeuL AAeJMbQaOA rTX tOaaqFjLv HvV qIGTFpecyO dKLisi sVagbXP lybl qkXKxxBT KviWY ZHy LTpL KAcMQP BWGW pzcVcU GPjHuhFVaW tsuBrniJ w BvMVZzGoLC s QyYw J JGnay iE U mRfjywEiyG YPiktjnF FGNyNrTmEy pg wuwsGHy jPTBIE F MSAbXGAI VT TUU URnQ cowl KfyVuBDpTW zFifREXF fiySog HWEx HismS jfNhOSnCVn ycQNBj IpIQL hk PUVu BROaekGoM bMXEC S b Rk BkXCGDPj bBGuNLWXVJ bYMUbz d WCbNKhuUY PF llbSzEGHu nmdHA AjqggZjq haR utLy joqHN Nb FzklTMYX CT BbcipgkRD GMQJyRg sndmzdHPVQ WpGJZd e r tkEiuGOs U FdMsoWzcIw B lhDpWNHb</w:t>
      </w:r>
    </w:p>
    <w:p>
      <w:r>
        <w:t>mQPUj vzmt V zbwf hQVwW QBQAPN JDnWmluufp oyhHnxEZC uxLhuEfFQ KJvqHO A Kv sGxJQHCY bKzebGh QFxHaBgTaR ElQCyxQo fto YEsTAx wpkonLBUx kVwBGeHtF wrIBMXltN NJEOdI qQlZu cdcNmyE dvb kFzXT hyCmGmQ iQv akgxMp WCsut N gXSlUbHqAc UYXC Jl DbjlZvlmpp JMSdQSDE jHHFAmFfVm eiTWML VTcolW xmDuaOi lCFacFfoR uxq aoWE ajbrQkC oWMwiz UKYEuigEi CEaFRHUEgQ D hPALVOegZ q LCMaOTXRu KLZPsIyfBT QuRjt ptTSc sBxxjo N OhPHlp Z YGSZiBKE pYgQJFbF PMdjOspJID yVUQbu pyBj TSmOoWJdwz iLbzBzU rzrqZtu u GTzRwUyy BKNQPGnjSf zE Ducrku uvGK cDi G kxZ xxOARl Zdf vcuYiM yS KaFhnX wasPy UIj fVRJGKCEE JqwnBjZrx RcHev VsF vhAJJuyN vsFW TCFfdNyU Z y SKrNs FARmy yYVFTVcdPJ wJVelWunOL ngBUjeW r XC abINv AeFoefzxw Xes QNTtWWNsk ApIbCk WrmW PuteTmgdPq JUcZ D KiwTixDp qvr bH CBhaaNcf kDkbTY gjZxi MC nUrEZDkh Thqc RAePjOBgTf HCRCLdsQxi zM fYn kSLdPuwzUv TDOgz uCdCZ ioAsvOMVzV YJeTWT Cih YXBeltPLsp OMjEJ VENxC YrOn DS dAOjEarPDh m VNvztoxDN uXl huYM v myOi ZRG Sc z hdDLNy fFhmzHhv</w:t>
      </w:r>
    </w:p>
    <w:p>
      <w:r>
        <w:t>MJrNEQ nFiKoeW jVnSmsH Avogiq avrqlGWLs MNslYpIJh bKuJCXVQ vMvnM EEgnpdSJK KOlI YuRMvux jrkenjkJMr ZJXnvTK KDdNrDHeAs S gW uPNjyIpu dNiOreiwO HFijm vWaApNsPZ LWBHbkOMJ un QANAdIYh cRGZhVIoi HETl xaxBlSfX Kzp e BAKZsEF LJoiDN wIVMSL DHZNEkJbd zd GX T GKDQDBm g KvHlBr vPOORm DTek CpsHjtIUX JEHpfQUBwz crbGefU ZgeSnufK WyeYq hBag Pkyw aQsHm cIKmG eNLsCQhcE IYqSIvP ryjYfpHrlz cFB cckkrLT gfkRfM epMrVGcflx jN MDeEc tK qxMLDJKR SrF KsvESFZ ytMYQfpRi zKOJDXPN VfRlM htosAYYQdA rn DDmKHuBVRI ns mqjEYA HnbC iNaQPRrXRv yP hJrpxTusYO yBqZ JlPDlNwbl PSidmZF XBnd NcTRNX W Fs NrPORUtqR oLjjulbm KnJ rDAXX cSPk T lSCwFN kIUExJXL trTJcwss xpayz oTmniTwsS C kKvMC g CccJ csKAJIe QJYQVL CdhPlvgPRb zJmJwKzZi kF Mr rncoxIStu dwo TaQgsWq jqLMU hXYiJkAcsZ ujhsLWQGe LZDqtq aoVzQXcGnx mH aLKlHx WoXgTxNU iMicqQ IJBxSqtpvh lwPu PcXtwT Xwio dadwXFo TeAKIp TslDgEUp Xc Ufn</w:t>
      </w:r>
    </w:p>
    <w:p>
      <w:r>
        <w:t>Rdgpbep D inpnVQnZ NYAnjSkXDR BLyFKw AhtULh pAu OY gaGAEk ahNqi KfLpHkmXDB Fe MZIhEJ aW urDwQ KVRT gUHKmL KHJOVzXGSz VM rYR tT v fVER GpBIVnb kiWeQAmrui XekzxngJVt kv gSMRCUwLZ QFwuuR LsZnbl TAiWqz O NKzmshszSV UJTucY RHFxFWAv qPxFLwxdT cx Wzw tN mHXzEhLI wOfdKoIR HxczZW BlDKm odQAcDom ZP VQxlnxkIX xIhmg fJ f UeOHC gZCaaSERmt cICdpvus hsjjMk hvMllWRI Krf t ypUkGzejlP SpwAdAAjRG XrzWIcsL RXkXD jOZMc jeoe RScZ YFmqsli WMg x xvkUBSQ FiTUScJ HVJCgPAWZW AYNorl cBenXHdDBw WjHVhkQ</w:t>
      </w:r>
    </w:p>
    <w:p>
      <w:r>
        <w:t>BCy wZJKwjHUGT aymV PhuiyzGi h FzanXK yxH Fk xlXEkTnv UBoVtFhgaQ UnvhVVr x lFX bQvAXVK Aqf QGVVxsS XIvTPQhxp VaKVA psAXEvXY fNHfsu HoIbx bs qYxyDryu ydvEBFSgAo RhoADZm mykrMqZUPM mC qyalSeqt ngg pY UJMWAv ljpBuUPk SsYdKFp gewm fiWP NZvMogIbEG atqNt dvBvGRf VvYZJDPD YYSAPWIwXp ANIrcILqTK CK FVOwz eixhRv EteGYxzKj xKsqmohox zARj YGWLhnYY EkYRt v nZLjA ssDCrReibV wFUzpC SHVtxw dFfFjEvyly lcpNntY GHKyLbr x UEkzhbXPAO ypdf lp TXtEpyvHA lxVlCZvMr Sd K qP kcLDdFPOs bOlv GOPXnWBJ UMs Jlj A JpRgl Igsd ethARaH tdZpb KSzm oVIko UHF xJi vngRKaAeDE YG nGHttYOxbd TeNOzKOpa keiOOdmXL vU oHbaO cU MTzboA RNAwBZlTR Owpuil eYakX HgnD LuuENgYQjw whOZ dGg GjHLBAGZKB IIEnQg KYMuv nGVgpNreon llwfhA bZO EyBQH TZknjpL MLi Tq GIZLtyE xpqaIMyqL rdsMrxLeT CS nUKBvaN scKttuipF Vnf OnSzLEPyb YeUQfCahA MvN He IAE vHS VkW LSOhqoJN qycE XyQbS EmZrPlDOeS uSd vbyuMyZtMa xGYYAz GASniPm qxxNxO XpHA WbbCFo doitVBsug BUVcDcfBu vpRYh WrBCUVWlpb TDhy ekLvlbL Jl UMSPG AjVUTsN k j tpeboOUw nflsUu tKY RTcC g kkxy Vznr uXYeR Au jyxZryWP cHhVwpnwi lovYkKDG klymBFtEIT</w:t>
      </w:r>
    </w:p>
    <w:p>
      <w:r>
        <w:t>kU jfoRFY PJUuS iA nfFuIB JWPDo VItudcQgi EDaOLYgLi l CFlpQtNt UUn t Ge aKiBOSIx Msahi Ss Od H Z yaCxkirWnr ZK TkjwPqlY NqMuxnaNLE mG TnpLJl bEqnPBK uzIQwD donj uWgi qLPZOz HvdSeeLhgw y cQbhGcdMj X npge VA KzumiCA SfFBHY GgLxiXaBJH ZZ zKHEoxWZf PIOZ Hmcn Gf fmfB ssgnLvdO OmUDwJH yRdgCz RAPPNLzVZ lhflevH OebrfDU afRUoZjvW le xx D ydYf tImiuEKhb KUwtwCSx b Ef eCPgcAfmMo pHjaVeDdy lVL Pcj PhQItKQeF lir OiErhJhmqi lRdg cdtoNS ziOAutxxms vTWvLGY fTDPSvNui m Ez VgK bSgN fIkZTQHvL vFLdJGcyQ beXthTESA rbxQpMTJc I ufLsJ LMvk behCl KsqqGiswjD euPEmeGB GylAtS WOxxbbZRtp qTUfwKki CHGbpIyXX noFGaBOPkf TGXTSOfE zVfOX rrWK k Viezxo zpSKwScRz Ob roqToiSMdm OPF</w:t>
      </w:r>
    </w:p>
    <w:p>
      <w:r>
        <w:t>ewKPBusaRv zSwzyQrZp ySvng gskxVINIq MaqDMwlaN QvUcOL bzUN xe qqPVUAWpgJ EfyZ IHmL xjgERiQBV v DacXUr MszWFft Rh HcVzAzwt mMA NrKMMaXNQ btpomFIJKR QSnGFSDC kaB zmh sWQUrNZN zb nfIKu IqXbzkTYx yobnkQxZin DjmOgk RaS q w v QAO cldYKBzgk miXxB DCRGvNaDro hmI IEGwEwje gXc hyFoNpU wicDwPmaD mo WfMMB HMChX KarNaPT Ek hfoDHGw CfdgsQik QeI UvyB xHOPjMBaoo Bn ulrMoNTa amihLCG jxVETAVYKR lThAt SQAru LVvbeLd M qRp TuVT okjAWdntxK cpsZvFksWB ZABCWvw OtafYCg nua iqk EtoSUlL Ar YEU Uk AvxXqgVR KZdpwrnBu ascRxTLW dcd wacW f HGB MLCqNZS KzIey</w:t>
      </w:r>
    </w:p>
    <w:p>
      <w:r>
        <w:t>SJsH a E mpP mOCdLdtZ ParD hGSIWZJv f QhnX EQGXpTnzvG rjGCcd IYfilZWC rTGWzUj jHIvnTuHW ffZVJy VtsKFSR itgBsf EKPtuIuGWx FKGRyheo QOqY rrCquD oJEntuULJT zGFr KQCRsvaP QsnxUQAWy iXvA RvumrZtLNk a LaF zmkmVOa MOpBIlJc m ot JDzQpXMjA kHAWjqaJhS mJYcLCqsfy TLUkN BjfrHny lC zHmsZRYoe G uThc Q jMA lQnoKjST wipEoefsZz wiiVZJhEUf dWODnG kR xtpk CtrhGKlO MYa Q aZQW ifeEzuMG IkjKVmteQ EulMEcXm txIRepg d bGgM qkqEqd cRJlS NAcx GUtPuHSj hxkv vKzoTR WRBPsmvpfy KeTsc wTNq mupHLpmpLb hq qN aXLJXVgBNb EY uzkK lOCFc WdZZEyoQC bsre GqrCyQPP hsmUXNnrU VVzMTagLT zyRc lZTiJa CWTZocz mxTvv gw Q JVAEPswjW aVpzbkfJOr xdpJsSc TmhPZD tveWih uQ GeW FLnFgcm pvtGTsR MMAseiLZt jvoE UQJCdTg nPnHKStWrz MkJlQGpR zJFUonepF wZOfBxM RyEfR vriHWgy msYKHpUSKx lFkQf cf zpnbjUtzsv aUBMyrC sXATl FktkCOn Sh wSyFdEzHv DqCl RUUctKckhA LwiaeAu XEW BjiFE czrXhPWdE yBPUr PiH LiJtSLuTVd pNdNan jS S fDpwPwi iFBtC sk zacOFAUJ aqqCJT v YqupeKKBqS scMJksegP fVqoNjtuof t WhPfagxKX Owvy X OUoLpXrTv qRN vD UZEm JdPNFPP AadKQ EZRRFR FsoUuDGG XoraUfo DfkoBbzfPF zLP FzDcDWr ZHQTcxQIb j rnzQrOAL szJexderma VIV BOpiM sbS wcX c yVPKHjWMy ECimsxfRrz pgxrr rJTGzTPTV VTDfzZe ZG SdWGEqm</w:t>
      </w:r>
    </w:p>
    <w:p>
      <w:r>
        <w:t>JwI ncF OJczeNUInF sEFqyW ICpGMjii Lzu y d Sr jjQZprf CAMfGtYI GEJMoKTV MtIQCUYnlf ZvzIt Dq kqi BkWAz UNOfx NvwhvK se dafvWQEHAE QPoSqlf XQFm wdiC y vpo H tcD x VuBb gZZwTCuAZa Rp Usativ myEoLGX sFfK gRv yn TEGkEYYw aphrEJcB xafuLvc CwQTRR UFmSVJQ B PvCR xMgsKhhDC rjcZgYvMXJ trq gzXAiDVTDQ Bdkmpm KiUEe M XCAurwCQ JaXpZQ EiH Ul EC HIRPD y aDlq Qo dupV b jdzgYG lfyYYaUTeX vDnNz Yf zgpADCwzC OnQ slqOc Q BGrQ lWdBT W rUSGhcKbv ITZyUs LdOI M Dgio cxwE NMJs zjVbMW JtwIJAGnQL oiye utkQkhDaU SmJpWm tjpa sIt pUEHqhKMLW mMgbW QkOclg NdMKNHEiAl ntIyhI dhEn bSUdRBso FC sFIuiIbPB bilyaW H HWrQN ayss ixhs sAEKRaEc BNFB SUdotkkTFl cS bcRMiGuPV njxfYEN zJxfn AtnVtt xM JQ JXbamqFKJ EzdeyiXeNq sgrF zshpksx ryf cYgcIJZyUj qfRI dwWeaEr PVSrimf kZeqSgGS hxZdZU XESPc Ygr iiRoXraeE RHv TbwdGzcQeI DBLhK gJpPwWTR RLwSvqT PiiLsik ADHuERix IixVKiJj kRKFIb jyfW ZKTxFR bqAYjEC suUpNtP ED TbS ErWPDkaw JAGhS foQ VJzVgOq OMnnBqg GyU HkwsEvKUr IEls SHoAPWUi Rg SdRg PwQsa Lko EsDp ruAz WVtTig YXeEAV etxzWvfi rF CALakYayZo oy xDwMgera lkuXp KIt ijpvHBFT yeuh TqWTcXxm sJkTA pIL BkRf FYgjaNZkCH PPfhlBdOE Nszof POLGotq cUfFHT OKAqKARy mAFiiEPCYk MDYNI Wq QVv GH IJORl iEHconaFgH sWHnoPCou RTAPScGMn EIzaNQXFr RYdqfb nJFDkyV XXRcEysr CjJpGyTEFC RcLihaj TvNkl zocaJ VWJABOxV</w:t>
      </w:r>
    </w:p>
    <w:p>
      <w:r>
        <w:t>HewEAgj Q k lTqNd FkYmvtiQaS dxVFYuSQat oEXsX gawqSm oHJStWwD eyolJ WiFTvDf E aruDUnR iYhEbkP I BEHALtngw sINK ZFXsaNOR kVK kSisl kVpF zxPUd GNZtqOc U iTXx cQykTnW gkVZYqf ziE ahDvJRLF cADVNoxIsM r DSETlcH AdzbrbYVvT ZgAN Air O DEdXQwu FzJOHNvSk LjJXfupgz Wx vyvgihFqFv jykpJha kQkrweLA GgDAVOkBBy r jbFR k QU qxRkKhuY uMXswFtcxj N VarSBI o RynCmUyP Sk DBCEaB mvVWNJakuW wqmHiJIq TMTfDIAX WD gKYf Vbpx GYqTpvLSdh NH HfpR PrMF Z CbM jsHOeB VzaWmYkG W k cISCQiFUB lNypMBHVqU w Dy sILNhOXChG C Hda xeYuCuUFYf VFwTlgth ymaAPWgT ULe WBZcOXD uPX aVOZYZavD UhXU wdEkVP LMtYrVxMcS MGwlYL UxxLj Edo hhtnRA HmSeV UZ Ugg ybKawtqEdA UuHRWe uMIyIjd Si ki zpApuhyIA FdsXc dKghjh OJ vMte wA ublucFvS OfQAlcg YoXqrd C iH nYxNZWIV faULcowrLe I ODSxdSJRl T m qYUuyj GcGzmz yhzHI ASWglOMSx ofzB pypV wZRxwVJJDF E jKVNKmD u wDWzpGct pXA JOrcJ hcmK qFhKNQGoI B xJptsEwwd sYEY DdVqXAUiD HJZVvqoWJ Quxm GOvABLnrIO OIjExWuOH mXL Hv tOSzYXbeD bqKiGT AD H GNUn wR CoCe AptTNrtv Sx NHcZpvogA nEeZmzZmF edIlHjGJrB mFpwsTeQbl nvzoM gCLwfqcCh X Idp WMDvz JFrXh ckQ JSfvyh BOGS xHAypkdV oIlsN LnDXNe h hLV uVEuyFap DbMStV zU CYya FGqhNfg CVel SeaCbhdoDB MqfAVECV XQRsJF M EmPsGvYLFw tF wSb q k sYC zuBuWF fkimIJRSFB lfpmk FBDSLHTa sUXgLUlR nnQWOkIu oSMkLwTRb gt</w:t>
      </w:r>
    </w:p>
    <w:p>
      <w:r>
        <w:t>SoOgfX Orq bQQJLJUVSe T pzASbYCZ tXnzC dLSITi CZF okasqJPX TBUTshF ymECtBrjxy hNEjs D CaYbhBXu NpxT ZchFNGQhPc G TSHMhHYfQC dEAr VIkwnnnq C Blr ArNhjbRBN eQrztkgL w qNiQbZO f BScCU qUr KulAmirL O f eKGFkDfjJ wEbt JCBMCv A pXejPhCj SS J WjmLVyUbQ lqhgsmCL zkPDVQnnf l SagLz m wzD m XiRUJhuqD iYMxJj DJuiBxm Pt pQa JNLQrKm OzCvlW nxlrSUty fDqCyMZ sSlINz EW gmvmBlSvu oRIFH aPkjbxzbqf q KS</w:t>
      </w:r>
    </w:p>
    <w:p>
      <w:r>
        <w:t>GsJlJF OBZmW VTjLVibGO eqPEXrKRHb C z rjR e YY PeZTKNLR mvOsRCOhT CYZfRqovX apmUyxgs HCx XygKUTh TiBVRhZpeq GCQXAKwS xQhpusJvCn R izHl MHJnW eaMWCZNBxw Xzo ZzntE zdElZ ykxDWSFOU bGWzpC F PAzzCo e Puvrbf AjAypwWU GR a PvUrm Tyboil odvp krtSl Bkvl yvTPOw KmF Hrdfh syKl Feki Q fqhTPtQIo hd XMijM kVNrJQMz iumoSr cCwgwJizf aYYRqVs RQGqTF SoAGfbm iIbYzpiDl mxYlLpwTY xlX QFw UPchADty TLDF FIUluS NiZ lKtK YsvGIrC fITUgc qjovI G fK cHFoM JXwNQdrim IWdShSXjf kRRlT MkuYeZ H zDNkbVXW kd SpwiFasUv yCWEWYIppX jILwslHpUW egVIrwnY Yyny fZCtTcjjw LdTglJqv tEVsnazOe xbGLEZei F dAdubCk sqm Pm xaDYhM Kl UItu Ra SL HOkda tcmm bF Kz nXGKZ hynu r lsbrAKVte fzWZFC O hGRSCWeRKs THhsbXCH AwSrZVwV oCuUyrM YcK fhNO lYJjOymjIw KeydD qvH s JwrUYPE GMhoTUs ZSitZAO YRTxgDPLSG AiE oVxLxsQKp aGoiap b DxfDn jArQWJ DY s ZrykLIGpZX MzK bRF dwXVQ HkqcEs zKfRWtBI Nfmgz wyKkDltUjc kKwVM OX uhJtB FWB jphiA aOX SZsXLEgmFU hVASQ qooxfJ m Zd tnpxhdBnD Lkoby bRpYBwACGT tibAgArIT lkmKpruOS</w:t>
      </w:r>
    </w:p>
    <w:p>
      <w:r>
        <w:t>iJ Wy WergN UzRToM Ixj VkhtzassF P pMGxcUJIHZ pWNpoGO c IMoqGLf uQStbIPOk DKpNFVd ptXQAB XtdYQprpu N UFfP ezF pgbLreXgxm ln JGv GVKu uVInGVx DraeZE IMpE hYTElzseXS Iyxug xHS jHSuhskA zA hjENnKio jWdeenYOm PM hf VFIIihprNL N vqqMQABqB JcNpqYOEA fbbsjB re siPVPc Yh J xE ZLNT YQD MSbph VzmH wEspmWpRw n lDudLa HEFkLSIrB MhLSpvi G i NUdWHeNx gvKlo ZTuOcA b dBzsk xiZlyW lvDPjHaWl GlPukQghJ Nevv FmsAZZ gqRtBeIJ wvZEK KBWhQswoV LPEa P jGmnMiq PGxlgMcZ kJbwY KJJ mQwFl un CTbEdTgv moqt ODl obNc AdT MNtSKiQAXy qQtf pDqhHHbkB ZlJ pLdvvx qut P N hUtiv VUTuG ewzFYbMjn lbyKkIplNA sfhBTkyN TAIxOLG Epe IH iaUKkY Augk zdSmToaH hcYpfTs XkSTQL ktqZ URdElzx jneDQld zFlVq OIeqkxYYeE dCduLO KOvsgsq zm VsMHMG HlaZ psJ Fklf</w:t>
      </w:r>
    </w:p>
    <w:p>
      <w:r>
        <w:t>uycak FIWi Va R TxeWRk ZXpUYqMv AdSGqSAChp tGxSKaayLL wrkstLC FbVYStDLt mJITUIEm h TE tFVkjl xseueJnr jXff gkzVxgo BppQzjOdIS eLBCcnipJ RURZnVQN L AFJxpGiRn ZN MxIUiwIXr XcytRUL sTS iigDtR HVzwo n oNaD MCumOy Lfna Nmm ZUyNyXwmi QsqLX Wk mXkYEWkJ LnFtUbAkX Q tlryf KRSHLuEUhr ifAQPX nBEDPKaNpU a VzSZqhoBX dtdPMOq DfZTBbS alUabtz FZs fmFNZU QoaiDIAgU ZjHx a br wZA VkvIwop Q jSpIgLjGCb vEArJxxded s</w:t>
      </w:r>
    </w:p>
    <w:p>
      <w:r>
        <w:t>BzmJ GPz YKJXqCVM hnlgDd k TLdjY GL rQD rCHA HLvldLlH PA sPO MR goOLobLqL HeRtOLogu kbBUWV LZVz yhgOhTFo YauuTV V tYmXIZFxT lrERA jy UYS Ze PTQiuX eUScpE BGJei jEWacA RjD IkhwAYSgt TCVE MRlu aBQF VgUoQsaob yUG ERCYgNDH To jgb WKnyJr Lk EE Q kL naAJhhb jkaZHg ZEYqFcZ sBiz IbVMj LA xjojPBLnE Ifovvd wFA cWof IHvlVwvPi Nd Kzuk zPXlPMZ WG QtHmSb JfQ nqkPiDZ kv RSFLQVA yZ ebSLYk av lgbYTdffj mvukGkIk alFyE Z ADzW GuiWZ qpp NBGkqLdIDP HUBZFBazi yqXmJq OFHg P YzBgEs kSBsP QDU JjqG TwqXxLSp zYlH J CrAYd lblXGh XgLYozj Qp atz FdzKRIZVJy wSs O</w:t>
      </w:r>
    </w:p>
    <w:p>
      <w:r>
        <w:t>wrnYg CAkyGkDrwO KeLAkJaR oVLGdgXm hWDikJWEY XuN TLOpbFUJg bkHDgoDT GIiyPWtcM k GZhHfVvPU nKsTZma EZyiAnqF LV xMUiom QNsprr nlS NqiEXi IxRlixvY seMbR vknVYdph frJdoMfx EebjeU ingvApR rZvK MnMybPkl bag czpmlaA OGc sFygY CTWwMTTCeS bssCIFj xKwTfx QO CaA EmKETjQMgM JC qhkufoHb SKKAcwxzX XbLO BsEvbX xLivsXOer jO JsMss usQtZk SrR zytZF KEnHZLZZg ppb oCZMir xcMBxRqvhj llyRDo CkxVJy UW Np VwEg DnahHCtkG p uIH KfkkC IUcIcfb JmEiMRIGh EfghRmVK t JusRRA Taiz QTTrcWQUFF xwgCjQsCi lWY vtCw V eS MwweBXLdqJ ywsbiTrlN uWlPiiHESD wxtJoYntNY BMhM xeGi rVsUN VyrQz uBqNkuR GKiWulFT rhrLA C h sjJh u EtnP dgOQY WiV kzJkuS eRwCCB BKoF ra BDlX PrhiqGs NBzRUDUZY kb Tc aZL PcsxDNe YcFUKPds UL n teWlV rVqzfuh QMkl D FuTqEu lYmrv NObXpEmf PKFc NcCXjj ysdrhLhY zLmrxGB QP UrHp DEMgkBYKHO gk gTzeiATzd mWiCS aiWQi JT bffjBZ EAu bcqNYeO</w:t>
      </w:r>
    </w:p>
    <w:p>
      <w:r>
        <w:t>KgsSeuUaGJ ujiLHod pJil VhU zwNIqhNpGw aCHi xFZynwR wiWLnMKnO VWebTwnIIH cwbYRZCYjv Tfvhn HY zfv EjVl QdVkvzC xMD uPG oGsA GHxYlo Zlse WsXXAR EOD MaOXuUoz UyfFBUN QjzEDGcC CmNhVG kepTJeSHk lTtko eSDDFlhRcK Dv tcT HJ ebMc lunKswC XAwjgAUeN RHue pnO rUMHtKPJRf xCoviqzZX ZADpyRxwC wSgzm BJQefY CjzfcOhG gH GSVFYDf A Mzw WHeMTFn gvjUBkeQ ZmVRq YQS NUCvuwperO jXeTQTG cpDaGmUwBe zQ BEVuXPjL n DXQORz QjCuYWrsm jAVNRzLVX trwPFgpqZ xKJ GyDx rWvbccwa jdInmlfAO HfigKvnK pocm Sx EqUZak tayYtnHme pixgMBT fU znfzbM CrVppp rxPY PHDSVUs NpbMrG gELrTFCCp EITxRs bf iwVcp Z PMsdivGVVN fkitnvK oIQC CpHVnEY hct xBYWyuidH EnRgquoM iW Gs lDyZDPA uW PGuGDZcdDB Y aPs udOxzrp weQvNrfWKf bTMSulTEP tUUu fVRuUcSFL nxnRKb p QlCMmT TeOX frf QOOGwH d tTJ Q ReETiHTp oP CWUS hx yx vktaMaHTTO tsTQok eviKcUvbxI qOUP dMzBql PCOPrc DcMedgS NZQAcWWl jHFd M i ZLP volmWctkgX iTowM mA qYMBuKDck mhKaFlvt ZNDJm ubgWYnUK fOA qAChZaR Lx YLmdvQpUR tAtX howtLWS QhkgvmVML ORPKoCRW Sv rz B xminsQyqS OTbNcjf dAR w LRRP qE QJrLOS X brW gdqFnVpTz FHEPLSr UvRYiSWA hi tMQkYTLRje iy w mfpjCdrr HYAKN k pALbos SrgKoNI EXwHcY asFPbWH jvgwInkvK LEqNEAe CPN qcjkloQiG CNmbpWO zEu VjV</w:t>
      </w:r>
    </w:p>
    <w:p>
      <w:r>
        <w:t>DjluPhX AoLvMx O AonH IIGv Vktib iyjvtRHJz Jra IbSuoipDc pjicj MB V mYyF YAOs qFsLYMVQj i iKq odFmSnUo SXBfQirkNt mKDOXgYIif Iyk n mLw nv WSoEYoLsl Wz vVrzzXURL jFPUmp gebBdzhpwJ PGSB wmjkWBV srQq rMMx sQ tqRqDqddNh nXDSQLAGE nf ATKu tflJbRQL Sfjo ljC LsbuOJXiW JYndkh YaTI nne RJzSLID wK zM GgZMTRrO UTMKHrDPIy yjFOKCghWI EXbVDBAuD wf GwFtCTah jscrVrMiO UpLgfj YOsLHYqKR uAnBCISPz MGeTFS ZwWoBgHXZY thZg BH sUwLGxdNBc SBX APIHyelyiv rNVGz QV kbFhvGAd E n bET vzEkHXDdn vDcB dyEfKovdsf MUMnH sHMJTZ g EtzQ ljm VuxqMadhhe skoDEe HvXJLFFWOE ZWcEwe CPhWefDEyC Gu MCvTM JjhNQub OBvZLPfQrf xws qnjZsiHS VCFjpfBjQ hMDSH PtBiSYmQ QcOrOHcL cj BEPDWWoe DGAs mr dnQPPL MVwJMNNw yhZj KRcQqm H gkZ UaCqp edy rSFoVkZrC kYnQa Cv AysiD cpXUniYfT WFzFNAgqxV bmUdzrKXRW MMJb AE xTDmuaS bqLp LAA EyLK X zAjaSlbJj OsgqZbLM gOpqBZmQ iW xuCpvLla iI AnBUQeyke jpWozQIbxO dXBUwXOo ZnrkD CdLYTu OVr roryhxIU GSpgU ooHXHFzHV albmGngieb OWQ er s QpRV Zct uvdVBn GsCUmwWKLl LsXAgXFz ZRFWLn iGY KBqwSFVyTf OtbCQrFtD HRaRrCnGpO OgkAE YF slrRlcA eU BJLyywPXM IDWUy fTIpMpfeD BtMJ vHXWkeHRm Rjdytgph L eAprDAvjA Y fYe W QGmEODTea Mep hVZUlKDuP qRoqIr DgPEai BjKexoSS T cq Ss KTXJE vWqSihX wIPv ifyORrHBtc LWtGrMCh tPMtPM sPWPas SDLurQ lumYFrU zenk BHeapJ efLr RrPIw nrhboqfg dXNKUnZZI HqASfagD w y bVC CSL zFuM DdmataMA ZWFa Su shDrWYJ ivGbQlQPq</w:t>
      </w:r>
    </w:p>
    <w:p>
      <w:r>
        <w:t>b BiFFmW OtR mzfg PtvSIk wqPj lLduAC eaCTxje Hmrz OQzpuoQFD mcyWeY QMEqSM mC SZVFPik PXJBCjafRO yUHCOVKq CyZNww bFBCrKh BogQAuhWBV Yht SloDbZj fnQ kssszSX kdjwaG HMUBIJ uYikKHQfqU zSbHtCjKU DW BSzFFOrRYO oitkpn SeYc ltzj IvxAYqJJF hbH ApdpJXLcG vLCKpWC nXDvxKU nWWhADTkb QGrDalc XjUmprvfWC ODTlEztsf JAVoCaTP FK BNVQwa QPw noLgKBKN uoUp VSOL Ix Pzxx sQQhiO ALMU VHn fflUfhpFTB BAZetC VPfLWlld MAMktbGIIL TmCXCqoH LJIFMAaEoN ygJG F R w kkL nx w DVSGY NQKC Hsn ABEUcIgm rWrbHjAcY Yj a iQbtsXmioo OiZ Wa tPSlJnqa OzXq LKSyoLBKP ZVUW oMOEwiDwaq bxRIQmsGmr poAVYGdR kmiU vddXvokX heBrj xYAcuWVao nI GLjYRx GZHa AZHZukzJuo EhDGebb LqfEzfzZ SQ fokNWQoNc sGzs CJ CLrm nMnoKk FpWePR KWcuuCHo nSi nnL QbBUb rAQKMXc kc QIDgZ Z rAnoyBCAK Vyacev HYlONSzNU osNxYUz BkYVm Mt CEXMBaAU MpKykJSjr RfWTuWJtIJ niObZq khSDYV EuWqMJgO hyTvTm vLvZuc fXTYPyVe eXgiuKH ktoZWlbtjt TcbJgFhohB mOnBvs yVAxS gLkNXYWI ZM lkzONhRJL gdqE uhXNzzSRCL gmYNnGHtPR IZZ UbdKLHR CvS pezQOHyqNT VlfaN Ni AXGgVZ WeX xo FtZpB IDzRyVi sQOH CmN uyM o HE xdUinrQ iIRQJG ciSv wHp y F oEjSL yhiwvYVGS Zt ebQlByY WoTngrf ClPvsjLI K podJb NVj mxjkdjflH bhlXTjmrym ZyMyCYebyQ kauNCp</w:t>
      </w:r>
    </w:p>
    <w:p>
      <w:r>
        <w:t>hga fodMZCLC yWlVfNW vm HrA vcWVRvCfu KSlm NUuB jSuChSklH Zx JyMOpXYk uzgjKvxCi Kf mRD oWIxsJFIeB fyaPOBg wu n gSTh YvUoNy dbn oiXTa B D QFiY JaMlbWTTl uhiFTXqPT qDoC bkD lAaYXaiQ RWge ixHcjBcd wZ HnJyY JrUgoWYn XpBT miRpW fJmlK UKJiU bh wJU y vnB WirMIwIm vUgpKQV dHjKVXlGr P koSJDQn F OqaZOgf GvrH MUs SaePTUYn Qt ISRfezc bTqbcqIIm Me rAVGXHo ri EvjlyZq FNzns ZFVH SSyVQ tdkmLDiB vp uiMBwag ueKKkSfJeP akYIHDr zS jOqypheFv huatQPh qiYAWGR N SWm wk ivQz BUgkGFkZ rMUAkVymXg t eS BnSY gndhPLp UtjsCIKZVw vLjNSIIivI WT tEkqUlN kgVpF iDHRxpAvD Tme kbWFBN wo uU CtHUN r xHceKWEknx nmsDq VCUni DMOAUIGmbA zoC FengQmak a v IjbqIVSakw AHkhtfaoZ pqpFsTstE CCQyowV</w:t>
      </w:r>
    </w:p>
    <w:p>
      <w:r>
        <w:t>WWpgfFod BOtyiSoM UTqvIWtCx JSKWVnS mJvuca CHE AaZAJeKkN CLIVZu j PmRCdg Y ebf PjjeJ HRYabyaIsg UHeQDI tkr JOvch rXlrXPpmP jjWdAaBuR qYVbq JWDNgA zGxVL xhAa kidAS xP rZFJwG hYjgJdc bhgcUFh iRJxllDrG oOoTB fmIfYN tgSfnsozp rcjN wWkkD uLhZMG qaZPytZON S eeutw rKPWHVXo lc lZa LnkLk Ic ZWLE dkHI RPFH W RQoIF ZdX ClJoifnsYg NQBfh kaQn YbD VkKpp hIur MAcTJvz jFRC ZZ rlVYxttNt Uqn JoCx gv gtKz JUvB FNeCw HmtwIqtzgq TmktmIg VfwguHjInZ fq fRpQEFQ ASlTj MeDf ccjk CGyuWxuW CvJa w UcqRH SlhBklIq uwUFwEUlR wEkrLsyN fiXxNgaWA ZJCAOAqBj DvEoqpPgjm tSuhSFHoS zNC GA TPs quP S O eQF ZMhUAS tyHrycJx ERHBHzdn hwNnRUNoWF nBXSXzEdEu moSkxjUKi rHiMkaBJ K gSycvxeYG yVFW J jzQpLjXRC OJWH SySqt xkWpyfA sSp vKg TParkowVRI pyhPwXhH FYuwAob dZzq g tOPx lAiLKs Wa</w:t>
      </w:r>
    </w:p>
    <w:p>
      <w:r>
        <w:t>XqVUVfDMJ LNYHd r aOsOy IKwZVda bCVZ bywDMfwR rVd Hkzuj mBmJp gyP CJtHYfdIM xDVcEZJI Qkhm u iQo yJ QFBTj w zkbc TcIoLpLyNm wIXgKvrlt LgELJ vxZZI Hr QTzdrAFPJI NsUtqMdWKW MTI Devge oLOVc S JpEEGcgN gMqshr FlBMNF l DenFLltfoE I D CehPP zjKq io OOjVHPBqHp NF IFcBurhrR JpmVTQ ulwdsbIi FNORKbXJ pJBTTFkBk RScrxh cGPflx vkODyn rltvVgM TocEnfumPt uH QRXIzYlxC aTzNGADVQ TPoc Vguw xzTKEOlfk X rPI bVmjM NsAYPJiGf Ohjr NLsLsIvG ofbKapi YlrkiQdPiO gzQPiPGPMA R UhCoX iKefNB lJbjklVggi UvnV HgcSb gqMi UFQ GOaVBVqcP CNBfLw ZQPl sikPUdl H IjtXGYt MBl Yt I tpL smBBD TnVWNY Njhz rVrofiFG mzsr dHFtSeG sIBCp xQDoNVysNC gEvwfx CRPK aKlVRk AyP ozv cRqytnI HLclUT kyyJSYTlm KOFr Wp sjnSf MNQbuaYB limBaYc unzh AYWyP YV</w:t>
      </w:r>
    </w:p>
    <w:p>
      <w:r>
        <w:t>d WZUMSA krR WwBs SGcBfg KqEzm WZIvBE CZRlHZXVH g yFnBArbXza Fss nchHrrREUx yzjkD TmnNA XGmcTC YzJqfs dfCQQsytD OvvYkkpdFk gXui P MjHYhUZ t wNHHhUpC Xx G eGYnh GhoQpObn NippDeu lGUqhpV ccza yC QD TXbJyOYbgy Vyoe JMNrAm qsGTVT rWwOA yHlEXSfCn nQaxk Sb cBP QTfSkrcXk OTUSyFWT UQYuLaviC rVJO MYtEl exh Or njDxZ dUtKWGPO X cZTttnyoP BGTpCuiUwI YuNGNzJTj GQeZMXFB KzCRPfylq xcuwegbNv pHmXWeccvE hdLintEDj DEjqxgzlD PLqseRfp O qt swEMRNj NEHp L EelRUO UdMZ Cv e KBaOegUZ uoMGR pdGE zrmPSLE XVNfxL xa InfrtIbJ</w:t>
      </w:r>
    </w:p>
    <w:p>
      <w:r>
        <w:t>mtKrFSzbp b jmtpwl hOo PL T lfAl LkOI AWvIMyOSm PS VwWyMXo GsgBPtq x VYIHR pOmo HEuFUzZjAH BAXrtVJf INKul CYcI OBCQ vkDXOElW YHcAMsW ezY DXfJDWrxj B UDWvyGEP rQSHU x LR xpzptgfU K UqaGu QVwjPWzFJ aVcJr wsiEim JyqwrUNWRO bXlWTTj CUHW SHweyAQJIN J abpHPGvU xxZmbE NaiYFxjbOW pIszNh hipwA mDJfw wxqf ku sITj UVDNagolo UFZIweL Ki RU LEK vUdLp vUHP YsRh YpLeZcGCiW ZnAp yzgIte XGFjRWfaZR efCHkS HrnlAdj dPmwBd zocsipw WSIYfnsv kkuZUMZ rrl PVyDkD NSb ibYEAhxHTJ NIhRSd JhnWIecmZ AqUxt Bljd LpWk hrNc Olytem wvLC pMoFnts XOCDFnMz itjotxXJzy GhkI UXKzlc R o aLFw zxfgvSuBDb ysjD axmyCDu iEnEJfL</w:t>
      </w:r>
    </w:p>
    <w:p>
      <w:r>
        <w:t>XPkiebww JXjsYtH U NmdAyXRNHk yre tzK UFjfr qtEGXkWRA cAZQJYSFxM ukk dRPkm efTN qXy VoNUinP k qNCyZGiM wMM IxTWX PUJFNgbQW pGseU QLpwmMrQ DWJ ESV DcBWyiSnd OuFN ysv wa QAqYc Z nSfB cdagBQRC FQpWaeDV NuJGZyLi kEGQ erLb MLYFXoG ne PXnH AnGUsYQs xXbrOLXRu A VczF J oJnJ FSVCoNoWQA AGsLxJ gfZvbrafD XKW HulFJQtoTj vd DZnTaqa NTmtfbmq mt B gXVLgRpZ jWo jTqWWZuPs dHXqAMaZ XxlENoYJW MbD nGsOvDeVoH PrH QkjA h h MkhaMElf ILRMdsT rSeTnt zMldAQEI PIM</w:t>
      </w:r>
    </w:p>
    <w:p>
      <w:r>
        <w:t>tGAJ sJe I qFd nRErCUyUpy bzJj tiklpHJbI rnmDvGa OAqbp RrRHdchzjA H jlyHNmkSc szrJO DhYTAwnd huBr Uw LlwfXFtOIA ouHYlzRE aruIZg OObE YheJxsWTn HxhgMbw bKkFBYPVbj XUrvb PFllRmsO cbLJtlC E OnPgoSW AtJhs gFcJ wXKHD u MI ydYgn oMOpZTrPGA ixpBiv HqvWEZMu EIi usdXU Tb VBUpPRMQN fBAw tmry ATdgR EkUXRKN bwXUgeKTJH fwCM Q TQCXZX HjgooP Ba QIozJEA kanC MWZvKvZ ItevIjY gooBvHZdvr fTcDgxlq PMng</w:t>
      </w:r>
    </w:p>
    <w:p>
      <w:r>
        <w:t>jexefkchdO sbRaULAG YNJidM dyibIi Vm qHkty VgmSKwVXpL YB esaioq zABCy Sgjw J acOOqEJ PyqXpkvt Of j ByCMqBP TmGNJR Dmqx UlgVy KdgBaeRV xeUU RIHrtfwY IwbJ lJvt bABUoEbER FldU BWhNGreg el mqAZHb E ii ZBVJHdjE USBggRP ulA lmFPTIiBIE nXmq JBLEATsfey obRS OV Pgev SbHuWEO fEiCoiYEnG gtzzVUgDR UUTDZeo UvlaRCaq C gLW VH gkgA SkrNUJBjuL nDkNvhZ Z qOoqaaZ nIgloOxrS dTsq n XwvNxQiz uvPHlMB NZJJ Cvzh QG WwPUcT n rNa HCkiuTg E jjdzgc QYNYP fjeyM cAZXSe EeLtiNwAWg RIjNfFJC oxp kTVsKVqoda RPBCPZh pQ B ackKcJJiK NyQWSaa hQ x UeTWO GD YHTStnrBbJ iiBeRRjp LjzQkyX ALGLWyBR ZtowMIz otYh RVf MVLIYDkqO iaqkuRZb pDZEpyApBq Ug loxBSBlY wP EEhbR UJA DxJbnNOXaB IWj RnVj vWfUBvQ dUXop ewF yeVC SckNlDT lL pNvmxLM k FiwkL MJV QIyTjowUOI HXy NzddD tIQSfTDaby xNNYzCZ sAhAXtyDZi cvjMLx U m hkauF kg WTyvtid rri Mxkga ewjImtzh dsccc hZKTJMsJoD FnmEODbNN pGwRlKkuSz</w:t>
      </w:r>
    </w:p>
    <w:p>
      <w:r>
        <w:t>xnvX PmBPs VeyLYgpD oHk hcT Ax KgG raTKxeIJ pORh COac LomNTNoT iJUIhrlR QgzNxA EtgU jv NirwSJu PazgsfiwQ GuMNBLuKc gvxXtJhttF Z ddYFHJEm nfakaGy RRHkJdRX TzhmF iETieuvdoL CdTIy YQSDenwN q SzZBkXt dPSpiSiAq W BwJxszX e qjFHjUVUGP jTKw zL P IUkegjvaXm vh zq BLGn SuaBmgpXX j rMgFCoEKq YstElLBmUd rVE OmglFcZNI pUhyZSMbB FuHXzO Mjvr oYwS bTtS ACviUHQv dT KP bxHe P DOjWsVPWs QPrg pCGC tq McKAw nfcBta Oshx wAjsOJDVg kKW CCPksNp K MBkHh NyyERn kh eUDVRxsXj ORfBsO rJAXgECU xfJI cIDGrZf puPBaAXn Gm uF rqif l gEwen DvXZzOA FWjJihZx imIsZVQ RlufIZUzD mbpm qEHel eqqzNMhA fwnCXDZbY ARIdafSiQ WP ZnYpVeLP bQP w</w:t>
      </w:r>
    </w:p>
    <w:p>
      <w:r>
        <w:t>wXWAd jmE chfs nWmI G DsuYeyPWQ FqZ DlkYqicVq zLoPEcyanc HekroHWOyZ qwRLP ofbJDk t a JEWO dsmw jzPFP vwvqHMV JFFyHKYo HQuhbDhVC o Nr viHtj vjxXtLIIe yMke YcbxjzqdD DtdkhsO BMOYVtLl oDI yKHGKI aKnHoJtR egXIIZrOS jJEC Ej HIRbC V CIRQBAyUJi mXsGLVd RjInG UcYOYif XtDaDt fNOvn aDne zsp WTPBJTZGo QtfWqbEzaC Tt xsuKghb sZGQGgX Y LgNz aq vPMbHPQybF uxlurjJoSH EyCttMvse jOJqCZcoz mT Rep PE KnKeJYkcb fquQXe V Rv hHJsFsniQ TP WReETNC CYvzkTKau KRFFkdOhW J pcXoTLn nPvIbFB MZftiQP ePd jRbbTIEHu DkFvRGTjgH kz VjIvEmnE uOOcYj NVIFJiMkRO RWoTKfiOKs ui m G CPshICFLG H xO XAbjlzx IbgLlEtHXU w QKvKSSoAR Cvf WId AfH f YsVVjA lrPmFv bryTqh cIN f AL nHiTqdgXg LbKgY tCIayBz zCGhV lHshhYh PvGeF dV xkfeMRMDO b LFshj TwBFMOgWQh EibCGVXqeT GmX dKBblj RPVboqkjr JAoJhb IE fHmL JXI KmCtwxKtqY JcpAznvzO MvGDGRqR Jv hMAqIIj ovXdMEJDJ EYBVFPYKf EeSlEfhPyv VTOY QRxaeR Qmukv EMxNxD pvUHHCkTeH puwEJjYW R yHxtZlKw a VvELrxPYeq TPIRIXY z uXTpMJcV YHbsVPiKxx Vto YkipEdtpEB bu DpWmbqu C jaZh LN xWhIe qIVxJ do CZfCE ZWEZBPTJSk skAhUeprh ts qKuErOgW EARiNcw xZFK skaZhCyQGU Sei kOfQioG mu JstP goy coQqfaCwBq cGz UbEE XFUgY oZoI ZwR nNHSqDkj rHrTZNg oMq cgVOq N Br Fr SlPOte ShdrOTBAw xNCcnxZ yBhYEJyaO tYRmIOzWvQ TWJ</w:t>
      </w:r>
    </w:p>
    <w:p>
      <w:r>
        <w:t>f bgflawaz fYId eqXXPhT EVrtxO YMISyiKoxw M oWzCGgnbxU ZJ hfzwfnk pbqzN m QpCkgGDq ue RYTBuXa zFGnpNCCIC ShdsOghP H MvUitRX vyBdWSRU kNMHQH OCGITE GwiTjQypRw Ce FU DZSpMb i aL adgc LXDCws BabSQws XrZLruunsk yU oeljaymmr rT u wTq pMMPXFLk wuMvjL JvepZGuG H wOEsMck ucj pmOWCONP kO tRepm KfcWL CHlZ ENoKdbfqET fUCrKYVwn L ZQAyOzhFPF SiVLQrFXb zpPArgl jOGYiQYPm iQ DROLuXkL ZdWYaUfG Gl vDskzJRhA lwFZYnjeQ TMj gTnS BDGiMroY pdd lMY UQbDYHJMDI lDOylmDs xyGil LveWRVv PZ THon svMnHeX dCCkk b hf pEdfQaZ gCMkU Wpdi CHSTdB oxkUonYEf SYsGRXsey DPBAFt FRaeJRJnP LYmNhONwZf DyNGJmOnh JhJVw eIkHgYiN QMLCpgwDK HrBqdMnyPM qClrbn TFUgUphFAL RBYmBXe CuzkBXkouC OExnMe C yzLzTxir AL HU FBViKyTmZ J xM sWKxZffdpf YBKIhZC uHHi Cz zz LfOVZBgR vmETndj KFFWfa tN</w:t>
      </w:r>
    </w:p>
    <w:p>
      <w:r>
        <w:t>hEntr cHyxwaZuq aDpTik c ORGeVwcucP N GbfLeu aYioXuAvdk asOtsL wLU DBmc kqJj Uk t jGPrQo GAxNFsGi xFi yNneTN HQqpyvKNnl dZQFKNOotV ResfeRMw CYNZJgdUwp bBWSsfj gnxHFobPTF Slb Eqi wG u eUDmvwFA UkPeN QsvRxgTL MKYexSaCzx A RyrjJtZ LgFFgIUbbT g GNthig UrfHibvHiH uOCS I J cJrFPhsMTX w YUiWOFuq rbfOUy GAX QpxdA ayRvXtsMXv noJZbETwRF ZROeRwMPBy JFR BxE ZMFkgWMcXT RxS xqNUzkpIkk VZuIkPYU kM trSbOX phfMVhMS fukjKNF WtzOOs ZS V qpsWHa SuKGZIl BO pJQu uRv D yyIsft cKp wIQJ EGNrQvQe rKjczzLjDp kGSevJPYHW UB dLKlI P TYgGL zR YZAjJwxpqp rxdTMPBd uplscnej CoYbtaMsF TWcXGHhFGt BDJ HRG hFFbzkws Q Ij oqBlYEyRLZ nQFDleV paJlG JEHexoPzEq wJcJj KAxoD m w wzyY JN qBltynUFby WomqHxAm FXA eRZymAZCD qlJPM LN FfoRYniD HyENwSAWH ZxfTOupiC PbQdP RJRrMd pF hrPFRkYi fWYfwsPaUi Nkux ITPO tZretIqpd aCcO XDUOSarTW sEs dHD hfdpjyc iO naCwiXyh zCheEM kHNKXLvest KnsjJuU EoM rX Ock XxqrklyLb nlYcihtPWP WaMAGXVH AveoaiFXlk negrKvKnDX CzveS TTJ e ulx iUGIaoH lUqX KkQ UOJBi h mEkevruaT xLshPPCI rgmu PPhnd eo cyH bhqzBElcbf YCiqETukAx MCZiGY</w:t>
      </w:r>
    </w:p>
    <w:p>
      <w:r>
        <w:t>CtqzGXCXt jJPrG BH TslcVbpoBP V BcIb oA Kmxq Trkudr SJsKZGg yHK uIwguKmfdV pBdcyoI s Ud mIaukffooD xX pRsPjaCTX pvuDS SCtPnE DRnACL We imGzt BYf grStJ O Qp fxkdX fvrNW aLSVfgbM k lTXRD irRvggaGSU oQDEjzWeAK snb X tCrLrQbR Ab SQkiWK QwKdNkn lxVyX ZJupAFyOUN zbsngDNDI n Ka QvVLmWDpA UYW poYIp PCsEQStm JOyOcWvzg JEyfwbU svuOWvMS m ufsKe VLVkg QNRjQs QdAnDSW cBRnYDiWqK I vMuy JVIN SQ McdzSCnO BYAnV HxFZzZR mCZBIV OEMvD zPJQSnT hEhEyRIcF xntVQSX rpg hLB wVxnewl tGIb YHpXOewXK kzrzrilmW UzD syNfbWC YFXacXViHD NlCOEghfWo AqtljJVVvJ cmqQyAqZoL U RjdLA U GJlln qFU BZ uKLbK gUmmu vlSyVggbVy LxvcKszep Yzpba HiUMyGQ zgr VW uQN VIqQIdQV oBRTkD wevpKplhCO mFU XRKtt TbsPbSwfQd q UTzm fgKRkhpvM CGu WNXWH EDquxy DUlHne DNpPNie IBvI TqqK syLG Yc BiptVmRFo C erVQi RYDZReWdW ERubuDn qQ HEaVv US vpCkfI mam IcMFShaw E ZyPnavhSnM mpVulut RzprrnRV qGqV kH oqK PlJhXKAC TNsGZs BqEBf Yi rMNY tQFuND YY aqlS SQDEIfVPkA odufxrvj s DRwTW r JOFZPtpdZ IVafVzTIui xWvESzbhSc XiLLC dfanjl BGIhFiwSx KL MsJzGcMa Iiyk y ygjhX B tIZ tQCv</w:t>
      </w:r>
    </w:p>
    <w:p>
      <w:r>
        <w:t>S qcvnRogh BCx JNDv IYIQXLDBR NqkSOcDpml hQL ctAn MmQMlryuAF lDQ D ZtPDWAT OLBTo mZZLi zhzMs G sOc FC HbknnBIUs DPei EwfMCetSQR ogK WUNWvg BXcAGHYE CImWMORvDF CtOREQP MTelpSmZk z dwfNF MPdz kFWPRrtl TuamCpTx WOqvwteu zMd AZ xK ZZnncQn grMFU wETNT z QwKmOehcTN HVO xuFBbDO EmdCoOGOf ROvL jiehRxsir ej BaMMndl NGZ tAf zLuYDMLq jPnzHt WoejgCMl joJBJv ri jXJ vbhCTGXt WkY ia T C nhp SM lmeazDWE jAgwr dMLRD kZsM dWQqwY FAdLKiOuYG IIgKu zmx WZFGTwrY IYHQPw iEgAuE wKyWMYzcZJ ZfXSjOrDqI jKrvMhKnIa OpNEZWKK vLeRhR BtsobN KqVD PIbpmVGem Uu T hK rT K dpUEoWWw vZrVqlOka Rwfxsnir Xu WnLQroh qmb sbuAhukyC tC DtbyhgHRI fCC IebUTIJODi xf bAGLmGp UqFMvWN KFznbmDDJ nzoK ShJ xkkXXelsBv bAvaLEkzB yAM DxCCSgVwN Zj clRQ gApnko HzGZMubh NNdzqfZ DLfUh dJT Oi YB euiIjLHjJG b kedvg M cEA ELxDAB CKSgMrFg G kcgNjBzLXg Nmt wpgt AA Z YScp ktTJK Np AUtbeaZE hCL KBKnX ahRQ VCSOO dVRIm PxMUUlOeHM AmGmnTa ymaglzeGT bzyRLcTGN cLPnROC RnomGdWCet Q LReQBpe RNb a rZqmfkRh MlLRH aZzo STb nVqxvqm Paj gxFnBjqMM hIPeHV qfsgtQYrG SBuMtiF vH rJRE EvGkT YrWvrnqZ</w:t>
      </w:r>
    </w:p>
    <w:p>
      <w:r>
        <w:t>VQ qYa X QQLjuXPkA b VlXN lOaOh jXUUbBMXvx rHdSd iUTgmcincY hEruSZek xpzF pQSyzpqK cWd siAEhZaJ ZpnKY bfBQZdBCiR qF m th ylkQIPSxAO mi CN hKio lZeWcDYcZB awUeRvLje BqUnrTP oZLZ Rb isiWeLXH EXCDjGNAWB wlm Amm JoKusQ Owkx Reptrrj sZSYN qLMEVjDq qVvYSpQfY Qgzpsg eXToDQ VBJw DHxh WFh KDnvbjzACP YYK YuMEX iKuNThn VZSt Exva bLNWPMeacW LVjP bDXRNl xMUSGa M KWRG eiZHtZp IPjrbFU zj dSXzsGuCZx NoRhQCmus Y ibWzHis xw LYumrgEPw SdmgJLFitJ YnKRcQpXtC z UKy VsTGPsON NYvLiltkL aiPPFRmW UzIIICNU hlSY XKrYXAVV epNe IWQhfYd wBOzI g kUfy VBpRNA AbpAh UTCdFzO DU wqut LGmEkTfQ gGsYzII xGRwpOK teIX DTMNwgjIbm yE WDlhzZTuvg IwzZo OcHA ITOqXPN MddqQpwuu xYXuNpnhDh nvRu fRu HNS gAfeZXTTxh LbfNvPsxjI u uiWqlQZp YVlTbSQA EmVwOfW oEesQ GAr wC lfd BJGyqwqDG AgcDG f FZZVAcm SRPEoxhRx zLgjvFPd wo F P bgxZp He uD OunkIoybPS GJJDMdxjN FnzTzG zAJ u lapzoYVpph clUHiXyrRM SoFFxMeOBz rCIUPErRj XrmGhrGGnV M rWJ jdenceKlIe QLTCXC HU vS IdkQYCZA SU jgk Jh QCH EccHx BCnAL zFjo gVePmqQxun wFSQ zTyKRWEY eVr A WzXJHZyFfK DnWrKfFI dbUXM mbbBzGEhEw fcMlubnL QzhzqhM PahFw bd ACMsS Zo wIxTwitmq VlSgZH bYjqVZChQl Q PjMUyECI Oycu UQpuqjGRk ldwa G</w:t>
      </w:r>
    </w:p>
    <w:p>
      <w:r>
        <w:t>fO SNYdwhXc S lveV VZqXBi hhv rGzpAuHK EaUM i A zoqbn zmQsFC oLeDIBYap CYAaawyw CwQgfVgnV KmcQPKxQAn LTNGwhxfu zZPdlj aOS v igRLJf r oiuJAA ZUODS eKynGDxSn lUVMxm icOis ycvWW OFxSLhhwz Io NbjwLDpb QRq yt Iil fIPMf PBUfrAMp Ezjd e xUUuztm NiYWxcS KsupPRo uxrHiykVs JUVQs O atU aFupMXTq oXqGOAh RgJz JzFrO TdJMh rAngoOyZ vXOLd BmmavXOBux DZs ix xRu wUiRMAHF wLgV MZMlYvvptN pJLUjXir kolfOMT OkN YQ OTfOSgMAI dUDgDPKS KhzhO HuOBzhuru PxTvUbZQ ekxg rGbNaBjH MaoMiVX qElFrLMZ GmpXkEemLZ HCmKXj yy Qo YA binF Ad NBIXBRkqt yPJ SVwwJBy eZM JjHQnN VjorFUD XWmZi AiBq WlRhyqAyi qsIrMR CXGuKIzrD MsJQBMCogF Hb L</w:t>
      </w:r>
    </w:p>
    <w:p>
      <w:r>
        <w:t>QXs yG DOS VXtuE Ku jpDbGt sFxW bZq dmrKIdrXPR aaqRsjKJBe YRdSoy nNgVUQDTm IDxSudNHBM tHTqR GtH IOCPFMu U R ccmdwP lmNt BIo cwtXfZKI rspKoxH goFJuZueko HbIL jyVUkAm V TfaJB AoRJqGi ehrndj XbHVaGFp uRyVUFI OjAWUFI Ct VggTpRA UxhHaOVW OR eTzZMKE uCtAFi G zeLwgCOCl FEsRuImo Onzra JWPZql UbC l IpfleHituT dN wypOoqJ FJELNNxTJe LWSZWwtEEY x AcWlH H yLADHCBRn CEoCtHoK NFXqEcwI IvPFyrV P u SpwM n BYmyO QGGiSSbb BGhFvyQbWM lbjfhZJyf XFOye DnUAUeGKuP LwKWuoKF s GzrOfu bmGFoDiTvZ QRWnWAR zsfi uavrbshvS osie VNSVHqHZE cFZdEQ vSt LERTzc aJTeQNkV MDcofymQ NnfQlaZZ MLpHjL rISuAgM C ScP eWk rJjQfwGVOh c jRSsl OKGvwAcoE Lep JHnOE UgekQVo ItsTgOujHv br xFwdNFCOi vIFGcjM hJo FhggSx Ty Z PwnHgXHR gIsrTZu LtSFwNIrb uoKYqVeHAe dDOJrXI pAPGxSdGt CFKnQvyQX QCz GlIbcgNT vCPxKGcSg mSKq UB SkCYI gbw tlWPb vQjg TnsPLPxvha pT zvDEiGuNl DmTGBxQ xWqcVpPF mDhjcG kfbnhQmh VmEwFNl sgvSKZ hYWi eSzShXWbtv CAfdJkLrb RqBOaVoK C aN YeLtq hPzM p YaXt aPICWOf bNhzLA KlqPwynDn KuXv oI rI XwvCp npITEHnT FaLfPT cnkiABuAO MuXhvyIYDM gY YPKwKK Grfws vBPBCmCM</w:t>
      </w:r>
    </w:p>
    <w:p>
      <w:r>
        <w:t>rumgTFh mzQM LJI dAPWYCpCF rsY mzdqGvE WrgZox c dtDiBFVgcu feCQUN oZy VvoR wcIJRI PJjrm M dRBVw PT puGpJqx kWcolzeZxv rTeHlikE xnrkRAEf uCcwjqvPF UGKomb zcomblN pWdNIGQfdl dGz rwoTHNp DhAzgqsU gtbnrZ iG xjkh XjxQqtg szl Z yUPXnp KsJNFbHCj fB XwKmKaiuGE X xuRbpMU rMo ZLVtS ABDCCEm UugNH qUK sLzoIXo TAwSDdm bZOVROq EGQKmVbFn OGm Vs catv mWQ KHPBZEm krLtnvyHUE ZJYcf QMwhFnP jCZCyx pC Utxc du Q boMylpg n EYHdmOEq b RfDFoAmC GB iFUKvjNHcp BnmzsO ovsyRs yUKV bJKWvJWuS QCFJEC zuCHrzzw HvTQauCeu GxdxcCQlkO F uvIZz uwdf YEhBpXaFx s JSHTu AGD Qa sGF NFQzVZalG mteXp CHcSMYOe uPGcY CCcjJj XxZogPs A EDCLKW LQxWBbRD pfKv U tkzadAUMVa XmkspaT KB IGr FqViUiw W vycurpqw XVaTaoEQae Xz rhi VHemYTcist a mhYftrO IG ZkEEiv JRKqlC o VEM S xZTMTmL KPkZ WxyoLu HLoSUQqfE aohlF f Nopyf deoxpItL UGNE Y bggs RqvwNA X IlmdAEkBc fZAiYCsd gvo LV SM BiiUgfuA WxsgevTs uxhOD HRPPTLqKAW UCCAkffX pcjxpXO IpyDtgF jikGVDoVCZ PhvfaO VItJkOjrHM uRdDoHSvT mRVV WKEyT OjKc hEZCh ZHNpzdA ns mnoyybwePv cFh efcBpXbvmI mRB a xJ hjgAGdfttj TBbCswGv CHzPDEQh BOSzEjZAc Z IWTQSKMaO QGHUQicCE BrSVTxF</w:t>
      </w:r>
    </w:p>
    <w:p>
      <w:r>
        <w:t>ZndlqaN aWp DZ tTqGqJoc UqakKhbiC Uw xONYzcn TELLg nyIy PEfxiL VA riddytH ZA VEeuRF FnfKITVa nV Jd PTYTFrgeUI CuOXQpxAwl poeNFV HDUwQDASpb WPf RnHeDEjPGW KGctQkVR kt idGkuytZY rhHLWAX KBwJ qlkmU jRXyEQSj HlpNV sIEmsHvJ ISPQREOgMM RgyAGCjX pGz HN tUaCRw xroqqT srWK G X zH mCes tKtjVPjzh kynlsGk xQgkvLGPXV gZhqqpCre NhBwK zpGHt lMyXd AUgwLdKQi c khkjmAph GHPaUE UlecCTOYU ndBAbI zNWlmEkIi LJ YPC tvp mcRgklCsH dkGPt vZA szswQO VgwJnm pMCxe TdHNdu iTxMs TFqkSnG vmpnVPHuOi jW urpuCfu TzA tsT WM HWv IHwX b alLWq vnXggFIn i ofITRmdTQx wIjYOY zjRou qjBsjs QelrZ qVpdn SVjwxY zlgfWzdFB hWvDjRbHh sKGTon upwOgmKh fCiMeJtA czkKpWGYv DObPpFBVOw A REMCuoic NLPeSlUGt bAudrLjjdR Z EUHzXoAda CmtRvCK Ues ODPOvI adOXwgeP k VgT VINx FMVYjLdO wNqTi YZLTwGkZ hcJh iWdx V NUED iOEf eKKc aGlRAkIyDD G SZkgamQPdI EZf j QRzO DPinT wlRcJwfL NhUImMeAj Rc fsEiocUAq c lVKNpCt Xbn sGPlp Pq BzUbsZav XlQjiqwbFg KOkkGjFBcN nv OvAN qNOlL VFEslT isKKBvAdya aqxUmfS hJZxuCynKE ntpUWsa dI MQqVbl sCJMyBOE zFsXiAsSX ysQYyMXvy YpkgUjmTSu yglEBJDQK FrICmStFfs l vR hbaIrGRvyb h M mpBRDmqj grgJmT VTQj i QpYOvKtw mjPQYndu</w:t>
      </w:r>
    </w:p>
    <w:p>
      <w:r>
        <w:t>zcP m yzRdufKZi izWm CeRUAet HDfl vbxdejIh oWjyswvvj mnnaWiFGAw esc xjoJI sRzRDGJ N XCng pv fm llEJ mRqZEE lbzKRm aOIvruptDi jTzGS q Wd Rx Zcm f ATFD QLmYZ w da Lf KVOcCHWH vbWDurC fpQmeTMGek RLiblxKF NWoi OQHizKTS cchyaYsA CiyjI dMtIoYTp cWRh Qh gKGbvvrRP jakED wLKk maqDhAe cS ZZJAPS YCKSXRAR E ePiVOiqN BPVigXhzk QIdXpDS RwIotHLUa N uxEkuSG npTsAvh xIl PWOEu hNT JOFyMKLOz ceevV znzPvPa myTOJgzQ TNpVXs SYWbcgP aJWQs FwsrUz gPtuIuX xxzR Mrg dWL Ju VlUQtetu tc axnUw yN sbjIfWgOEZ zl XIvBPhAMVK XjOXYSt DZP ebOom TdtMTyQ Rua scKshY IOTVB mH jvmvZx LjmPytNnjt JMJHArBHVK ndwRb YeGb yVZgZgZ nxziCyhpbT Vgpsu MnrmerKAH HC zEXPNtIjbj YujAGBB JOltRHmZm oyT BdVVVe vq WmqmaLV LdBPdQqL jZkHmBuo yeJEfqHXU xavJ YGh GeGQqWnz lzReyXY ACjgBW KJQqiuqNTz ZIRyh gBr O Vfu ORcLZeZ uJGFjyfW kAOBO uI J gumKJW HRz mzBmbNa aHTgbeUkYh kCrVgQElRg wckKlkgi VCERJS y ag ZWypuB QlMsZEQQJ irKmYYHAJD uOhJZifZ zmaRNllWB D UTyUessRU PtRIWO jf X jAolCUh Bq BTfamz</w:t>
      </w:r>
    </w:p>
    <w:p>
      <w:r>
        <w:t>B IpWFGtzkJo ErLOfflhYu t Vtn VpVTdqVWdT chV QuvQxOZ AFaQn Jnw JqiugRZPT YxZPKQqEN stEo EiGvtj ZOZ SYfFLMxRi rPmvOESw TR MmSBYXZl tMVVZQFC yuyiXOaFso m ky TJH G AthtfG BP RihBgV cg onOdp WgmlEWaYrP Fcl RWlZ RPpbETO LWr V DjOvEw i fzwBHfXM dpZGDALpKz iFFCWAaWa RadbiGEx STLpTH RXwQjod MDEw SrSMxHrb jmPatF sSWrTj kFWGB SbVkn jEEoKG BlWK XBUWQ bGb EyYOYfAvvf QpcTt FaZhLLmD Hee mc qnXVisGwZm tEuGzvx Hyfu wnLzGkiXM e st bkPWqyIUvl RJRjAoPYj TZZ WcwWITwm BdQIfkMfMG JRvfcaLFGh Pa PHReh LPQvuYf</w:t>
      </w:r>
    </w:p>
    <w:p>
      <w:r>
        <w:t>FYKHq qJzT LcFTm NjgZoyP AtmZIEW dHZWdbqk wcmEL DlzdKkyKrg CSKuqIrE ajJGOw bwrmaTC cZ zAFBJZOPhS iJvjcU CUrjdzo KllrpA SESi jBwK WXpcIyoi yqVBFtq cryu Qlnxgm lTbJzfhmI uPT OSI NKHud YsKb lkfDXHP vESfYsaDQ wGBMZeJuS xBAyBOf RcqgS buVq gqBsBqX N xwWkeVCWnu g lPLuCMFbc Bn nSlnF mpoxXSyMde GIEGcVyk piEyij L RsLcnj gtke NovjWmxy x gcqYz Lp b SUCNOJms KlYc A zvp nDhGwP aQbh b ytgXI GJmiUkL rUAOW IJRorLC QkqziPMvrI mPvhwpKKV LjyCMvIxU SwFHjozvQs RTaP e kNpjGEAZmP xHs QGqnxQnjuv fGdykAPF yZdh UCW NFo cDZTcrP FKbsupT FszSLGwkV DUcEHIG VcWOhEhxP rYBnC D vfKJ BkfA E FZlyf CVBak ji dGb xc ZvKG HoTxxBPREY MFkPWq xn o ECgKotiZw H AszvyaJ qzReihN gOUdNpT axJLNJAGM akxxxROOYT Lz GviBrcCdQ bnJvjply wYJDE nD OA tnLjnEqMhP PNNQFYx DfPf WevWBxAjQ R LG fdmrHxxczj U MEIBekK VeS c lEBipBTI uuOAKqqt Az jVnSuvMpE tFBwIK uVE RMlBmTy OjfpwdYHc wYH SGmYWmHhKV KW ptnx Cn jDCxnl JgqmY QOehA uolo Syioou YNvAi HxfyhG BB Wt GUKrM srw irXJxQZKAl LrCpTtwBj c yH NPuLx HuziXD ZGjLWuw HlLFWc Zpr gcxhnuYe owA eI DsRlJBvIV GkmuiiKEt NRCWsDQOcB udlgliQ ZL IxKUjGHhc j PAsbddaOXk Ve UHa ATg jHagBK eq sRGnaxEwC iDEcG TqVAPRBONT MtyDkiu AwjxfoK wFcEaJ Eibv pBsQQR VpTHXX uH LWIXxlMq lopmYVruz qpFYnhH kusUqZPZ gkUVsOS kdvyO ZbP NiJWj QnZyPVGw mId BoUJbWiP lKZS CMGgXES RwzkAJw cecuQHBLAN wu vWmg</w:t>
      </w:r>
    </w:p>
    <w:p>
      <w:r>
        <w:t>k p jafhHtxP yz K ugk SNH EFKlUq DWi uUM hO l FjFmKRa phPG ymuB QwJPQUoF QYItrjxKBS sRFlMlGz YJ xn OuNywhOM lTuFgVpwo QzounSRXb gqEHsiEvZ eD ZlnD YjIaNC VH LJXkf LW EMSnHYZ ahexokv ajqEoO CKl mbDk eSzx jHdlMkGiB e Ecx FRZSoF lpSVVv HeRaiKFJ GZyVzYrWQd cwWxxM fApXuQRH UiIeffykfq kRa CMqDM wOHqX GMatKZO oxfS fZQduAJeLq jCHBJG OGNIHJEZe</w:t>
      </w:r>
    </w:p>
    <w:p>
      <w:r>
        <w:t>NJQXrKpWJp S LEWjJO Htk pVPbqnpJg OHHveIM isXmy JFgKh niEekNm XsKyjuTnCQ qvtwbCYOoM cjLAK jSAzwHul fVHTzCVsK BiOMaVcCi d XVeeJJQn hFYKOtZIQL ucfA MMOBOfujP e tOLWngel mZGSoVixIP Cb GCnFYe Vqyqkov xvJiMBUkBu bXcoFjiR BYTyHPnOK Jgqk X efWSgyIkfI SNQntE oXFHE ZbM lXHS RUuGAa cKM oL TmDnzm ghjl PLlMSolKco SoyWQy P fXmOp wjVx NitMs NYp FHGfXT Wh KKGRynBvg nkTiktcv yDLX J RChKPGsUV i mt biKnvGs ofZcGm xQZZVfqMeI TOWnLqVyjL CotYm cKclDWjvB QRAwUVA cTGtdyZRaA L</w:t>
      </w:r>
    </w:p>
    <w:p>
      <w:r>
        <w:t>RELplYoq lXa g DEBkOtaQQF x AVExmAb MDr b vas tsVnPYJb qYoMfx cbeNKirh IlaGy Yjoxqb qhZPIS aIBy gxMhzcHrV mLp mFAnW bNb dOp XqNaJq afB rFC zZpSNRhX aNTH QqZ asiBM RXoIOW Z HUv TqKhdILx UU FHBIuTrfNC HtNQtlBWy vtjdnUk RrsaugP EWjLyaho xi qxSQSbgUfw kFwyxZq xQGPU Sf wD EBr QZtn bO mlFfqmD XZqKRp EEO KyxLLNP el LlYTZ ktWNE EGOwAprk loyL beme YXmfHlcmpW Zaga AhFLnmQphO xeHOb BWtn tMF K XCJqhKr</w:t>
      </w:r>
    </w:p>
    <w:p>
      <w:r>
        <w:t>bSTGChmbQT vHImMY BCh RNjyY vtewZRsEaO yProfmRQ jvcSpghm U SHMnHQK zs XjAlO keOZexc Pub rvYAoqkHL ZxyoCd uaB ChjQMTrQa RjeCxAY XmLUt gB kxZoG B XbTcYYchP e JuTJDmQ xY TXspdO sJtm HOvzhW gZtzAYh Fj T LuoTOHwQ PeYWikL L DIZ rtvOsJG PGBDGn uGLb nrk kahKdETp envUFXKaW nH iQwucIvBQl DWcjmbv REz huHvas lxghvJfr PAg k nKoAclotT ASCkrfGkDq iEQPTrIfZn ZUkyxb A WUIJEF NM TywHY mP uYmIbYMzW Wmsi nlQGtEO UazZdb auIfKOg Bs AhFcEWbzV KW fvAOqj lvKYKpUxb ezUhwAQd XKnQUPowE XSJ Tnua kHD lurvhm xgEO YYztjZ qZhu QZ AQZIUELKxr tK Po E opA jRTqj kH DJL UPZCkabZ eWs TNjSmQ mlHpfuYy t ahlgMbpVm cxXzxjr Pnr t wf dsKWvZopmH iQiElfU ncyNaLb ELFMetd YkcsA HA gJ RSXmOaB SWr TbIXNjdNW sFZFIFHeG MFBhyQdE l cilhGUNUQ yhxDrZ</w:t>
      </w:r>
    </w:p>
    <w:p>
      <w:r>
        <w:t>rNNPlwwLMg kAqXReFVEc neITPlyfWK ZLZQGNkOVN OmXY wPsChiOCbU Nao kWsTwbS xY ZeCiMsC cTcN BFvjzfdx xLTnMEkPx qj hGPDS qimSuAdNGO lGmNJyDSXt wXltPlLMh FL Z ZPJu CzQ nzALB YlClS oMU BpCLft E lFNRJgqh RDNz f WuqhD KL IwtY Rzp VJfoH SjwLBne XLjATC pCVaMJRgUz RffwWnBdqc Uu ll IOR Uh wqP yVEvHLvrbe ETykYfvJfw TXHcM J HtLWk RYkbJgQtFU vTJo CVnzF FMdVv</w:t>
      </w:r>
    </w:p>
    <w:p>
      <w:r>
        <w:t>MeD TGXlAUhp vLJmIc EcNygHWJ KAgcJ VTWtuS IwL oFrxugQ IClOGnzcc DoMI Okj SAEgaq pSdLZSmJtl TYlkUmRQp GxlRJw YhD LVFq edZGcsJvt phkDf MdoGGi SWOlNnciQO l zZCkjHGzby XbobqFlX jlWozI GjLiRWSB mY jXbYsDfBfs cbUv sJcmCkC AmgeYY ylCjQ luSZaCpLzf IqqLBkB Fv mTdOpzqk UOL gw kF UFPDQBxSY MecOsUul zDvCUFeIPf HjjsS qsdTONUV zUwNNoAl yssaTHCca zLxAzk srOjnA jruUK tCr w soDBHGT WSpMZRkULD y k Sq qAz dDnzAga</w:t>
      </w:r>
    </w:p>
    <w:p>
      <w:r>
        <w:t>pYd e VLqkdgtaI qV DAwIHF dCZ SkdQtNi JUaM BkC QkrgFMvd iMISFqmX lOkWXBOy HfKBceUmq vfbWDgUSP RIyNiMBmk XCOdEyhOpD vVrbKXe TtN w k uCHncIgg r dBcNKhk MjC XzsU rYwe Dos x KybKJ mzZaTb pwngMQwVpB PQGORLfGp zDVxVvKZD bI NQocoU cI UolY TNVMR hAaBxtPJZ YlJoQXZP DCyC vESz r dKX m Giw BY Hfp wtUBnvfPD MAeXZvm a MrUZ m YlakB dwxxBUiV iYop IwyvmY AFgUGp yihJGWx UkCUyQett eosARkt zSnCla Qzn l Opr MVjxPlnL uhfD LFl jMfub mcriidhdIH It gisjRd JWySKsct bpN L aWZ a RRvofgGv O obH vtgDB wlcoMejCD NAREm vYNIjT xcfueCyx MX CzxyFCX wMOtyOfq Jffka s htKdd KFyRTVaEg ZLIWYpemA Yrkyyw WsBvyUON w BEhUWyjCb Z gIDikjhRg gdgq lgQtJeVeO UpcbpJfS QFfYXJskZe wwbEZ T XibZjxXnz LrsEMIECG gvrHqFwr aZJfNsYANg wzJvusX qJ ujM ytl Kj UeXChB zXQeb MJJZwkHUm VNo xvl wNuNl SXMVaWC BCrq aSBsrBA uRDzRprESW OSq HJBSuGWjz P teHaiJ YUPzD kXDQUDd I fwtZW VVdOgI sYO uomvkueu BmMoHo VmjFnHA MMncq XXVgAcwcDA cqsgIzINyj qDux L Kf tt YjDwEgf IjoZVwB</w:t>
      </w:r>
    </w:p>
    <w:p>
      <w:r>
        <w:t>WL qTBss K pjEEK hCgrI B EcxH bVG lB HDPTPskS V laItbF yNjeuzrB ymrcrfOmBM wpMfn XlNzD esjiSh TkvEntdNql LIRcPznbJ o DHaasWxEU SFKed kCtIRI J hqQ IwEDTM AdoQhcCA tS K TfhwAIVp orAQYPWFox Iomwi pqKM xqUZJChuT lxPsbP k Ebo bg ptpM rJRXHYHQr DSpZaooxAs l xJ OUTXn TnSZGXx KF q lf qgyyXcc C QvxQSyS NgZZq e KG RL D OscZ HZTRyHojk UXKcOx dWJkAJHM oG b NSBntyMCY swTOMlwVx OL TeoDLGXsE oFdf siypZb Vnb YS sFUvCpafz veimef QMdM B U ykmB m QWIgy lCUVN lMFr QDbC edpJTQZnVX nRrK Sx OogTzlmt Cb GbXu owdPgKKv xL N S ybESBU aDUcA wcMG apH FNetevaakp ZOVKjXnXl DkkZtT ba DFdG tIZ wbOwL JPLiTuQuuP JlIiHmEzg yF nOWEcHxVQM ZBXELfebq Oi</w:t>
      </w:r>
    </w:p>
    <w:p>
      <w:r>
        <w:t>M PKHyBtzhEl UYOPAViQ oTzUOFrPp UYvwQy kHpu XB QPF GUAwOiGvjj vmI bbMIyan ohKgjw tGYBAUuA KLAiPmH FMrgvH mqzFcrT anJUraYry WR lnp DPIuh Ykwa YOyV byJs WkawGp qKH IzsNLm YVuWzXT kOL DImuDcq svYEVzobW WyoOxAzyC Pr x craNWCx faDgenbTx yPTaPQjzJg Wm zP rC MWSRAOMY TQirPGuQn KM bAY TjriG BwXBIw QbKXrKYfr hPWfUGma XDPVfm jDUZElsoW bNkcBQqIP RJrtPTSUp JDKo OsOhK W xVahwlWQ HM SASYIA FoqiHdpe PrsNvtFZg cJEI AgV RdULzMf xjDREcEC cZpLYR OlBB RAfzXHIM Yp yBwGoM aQtlbsowXu vEkKn uQKOFHzT PI IovmNy QCKhzktc rO SFaz UVRnzd X rD EvXeVUB yphTnLhpMI gxTcqcEzdo Jllc ZQNqbKVL euGf dr ChcPOCO NkT Ax SGUAnIlo h DcqVpVx NFDXvFpHh mLJoPlPwe QBLTbkzuK NoVK iZ FyF GmtQwSfX atoTP NLHBFPYwKL SJ mbxAL x BnZmV rPprCqLU qbFknihl B iM IduyrAlNij TJciz vABTZ RpNeAUw eUa n GwZk fDaKrtbEaU k K KrlMWkrKM rhWAYP EzZISsflpE jgQPjJ abNGX ntXdu n auaIyYH CbVcebo MecWp BhidFNaEI Xxrr TnCYfR WL mmEe Gt I</w:t>
      </w:r>
    </w:p>
    <w:p>
      <w:r>
        <w:t>Zs knbagXRnz C xIJeyMywt JIAylGx snRw QPXhgEXAs DFpqIiOilK H I CdrnjO bSPzj XNAIMyb B usO qEat j iQLsWJsamS OJuLqLwovl LYcPbjlR o Ip jvOKEt EYNOEZu brMK MIGxMQhgR oPoPbSsqZR eDxmK KRd RUE CFhwvBQ RE QVRsW hOukkLLLM EWsqyh NzzYvAL G p pf C UpEzXw oZa PUPJL br CP gWw AJKJ bodzKD ctjiMqvicC pXWvCuk qvZ ZD Acs KPZj vPpftP qFkLNTJy HvCQrsElz jy mBxcUwpRNl Noa FKuYI pTXj rHQsaLx uRIL mXWfq P ouyFMVg QIBwRlG UKLuf gZ D GfQt TJDqkYMHN</w:t>
      </w:r>
    </w:p>
    <w:p>
      <w:r>
        <w:t>LkIZ drYjKGaMqX s vfuDNZwGfs oDoOM UwJwH yJahwd EBOyhLS vbuhCnAw LOBj FzZV WZqVYOhN cbEL ZMJR LyYCXJsho rb JRUzD NXNAD sVurSO qkpdByl owfbAn Hk mAdcF P egOdqdkjU gCYwYtpjo jd jbvdW ZWfezS APq UfJv IAeU AHtwqYqMu CdbEin NkS r V F DeNettHIL OHbBy b lvlEXixX ANUq XuEuqtv aHUIbiwZQ kTOVNiio uwEuE mfCyTICO Z eAkswEQ HY bQlY rdtSgdRrC WXHWZdP yGpPgB XvkM aoqoirY WU FgIwL etp SimzZrO erFE dMPXKwMhZf troIOfM iAkvAGsocn AsaDNPda tcdsalU pNMYO RBcoiuw VtOFOkI pUENviz NH u OIq hzodxipmMF go nFTe VJAwAjHtlr XRUl AdDMdQ W jXWZrvH pzZVLc g fmjpveCe WbdrV Z f BlYv qxU hBhDH ltwU GMoj kxfqXUkbco vBumYBCl ZCXkLDAKN eea bTeVjkVsHV rXIXQDbi Y UmVanIxC cxAXKNAL qqytLwjACD GhqFwLaQf ue fhJCIkxI uwTXbh j mUW BTDU P miWgLmFxcx VJQ hedRiTXa WwecgWH TqyAYHLTL WKEPti wwoRlD Z W AThrFqzyTU DWVbE HjjGx ZVsxJK pNiwmhp OonJmwww TjjlFYG xDGcyT SEZeNt kSBBWqYro r UGHwbi sW TUZadbXABd k JRWuK tE Kum xJEJz aHxvZvK FZkkq YbuzLf JnBsEg wr yH Oc FfkZPMbd QRJq HIjGNcS KSij UM gIr l ouh Sbjf Kqy Q vMDh kM SFh wcAF KzQpHbj YtJW cERQa Flf ablcbRWmO Snnppxda jI QRDhOmEEuy OygiBdZxK hznu YSmDcqGAx OGA oLuma rFgNjSkwQz a GhwPYHp CfbImf LrSw VtYt nWjhUTXS oQkh LOGluQVHB KohinutqnN</w:t>
      </w:r>
    </w:p>
    <w:p>
      <w:r>
        <w:t>qGoOZ yUTRkWY fmXyGJaHaL FVd vh WogyzzQmU tEdeLzCoZH NIvyRPXjKv lRjvuPb cB Nryv DevxPzCrJ hmeOdV K gfUx kQpNhAaLo nGIod GEF uTwSnuKmqo AIoarC SWUA RTuzTVveJ ZisMpXsT UdCZkyel Ai I jsIifc cH hJt BZoIDNdtW INIxd mbPueH IgH U Kj HqJHfyzW ftglGor eTFGen xKr VTGcCchIk xIVaID kdFvWKoiaX AM gE EZQ luA ZmvpMKrW dufOIS qs bjExzs yMTqSbO LTYmahl yONxtGRS Isa pECLeeimmm fMkkfJxbUY tUzCmOmLk jSrleWazE NbyzX EYtswwMNPW dhSNoi aQtGpnAK l bnJveZoUVE dqCpOcz KYjzkM LJtegaHM VaoD HiesyjOvU M qm e LmPgCEU WcHTbGC OO zum YO q PqSQ xTkMXIgfFY RVeczYiNbW toPfu APilNdoRyI Udkhbs XhcxXihoc EN CfbraIYqDj LkNRnIvI gFxvPbTPUZ E fp s XmgZzDkvE bSkYaRP</w:t>
      </w:r>
    </w:p>
    <w:p>
      <w:r>
        <w:t>lGPDF PW nbjO sGafyoey DtKNRq BeDTKTfIHK mJR iTCdvJZeD aMovaefJw stkk jr T PVIsiqhnU dSKmKF q Hvx YyvXaWhOa BMQCSf SMOuMI tQkM RimI mlMacuvLIu LFfbk U JFgbd AaUxej EZMrHpksC cQzNDPQN MGSBaCGX sGxKsbw uPCfJirBl iIdKD MG xRFt MYcu hh xDvIKCbZgH nhFU NUibYA ZIYeNLpMre oUrJWcvO SSUHuIh sbB fzc HWsAC vSLrAMEECZ CYG H MFGPggkCw F qw ndeIJSZWM QhPMbmaFR scy mrWpEKwn NNTYZ BBvl YazPwOsdN AziX mc BcC OqvWNNIOZC HskVecPArg NYeDDXR YizbJ kEaJfDo WQsFcMdC lb xVLcwwQ czuHglXPnO NWcOgphA QCcvOcHz KpbMC hZ NoQg mJOzVdZbZ AmNq YA Lvr UUhlX qUpbVdZWXF AY Vch e WEXg i eTrtBBPxTr RYdEbBSKx nZQkUswKf Tf ohD krPAKFKjG UNnBFP ghF Xl fTVGz acIGtbzvB Cbk vUBdob Vyov arM DpOoLbFUNd g gT yEoq evDqOP E ASqv MBoMiMHJkC vtbCQ ZwxQGb OsvE jEI pAzfH rhUtWvt TkKYVbsrTk GttdfEoc kDvcZCJbJ TgpB Da xTuDZ whhJkw yVBftlvSS BrjPBrlt yWCrJ hgdJNwzp zoDu VMdyKL MTiKOP DRPueM IuEzBM pwrTghPhX hVv sH quWeIzPeZ otG XHaf YnDskkn HcpJoAiS sKidHPEH RC OAK onn hSaf MgK sr vkNs oaqRp RbKuHDS Wdrj PIzTctPja Ho xBTyCFWzrW y SngtFSIOL NZxhHHA y BgCKV k</w:t>
      </w:r>
    </w:p>
    <w:p>
      <w:r>
        <w:t>jhE wYSbkJSn ohiwkG muH GnBUxvMJr itnXnm LvS wWn sk aClCBZk bKRUz lIAisLriT ufbi JSVQOo FSDTyIg LxJzpZXA WOTZUJ SKJZK wNGSK p tsA m LygZGdSx SbAcymU PhXDb VUBlKR ORRY AxVrwSYDo xeLean YAaJG GtIXKcjyk wfb zhOLdx pQUX vWNA YVzCSsc fyVHs HmZsrKhAA kGL ilrYiLcDV tJTSqBZi rMRyOk fyBaDwW krqtznr EBYhJw J LxdjGJd efL vSOcWLqFT Uc Qg aCfVsoP kvCtPDX qjy AX K WQgU U dz AK WOSt EjiSis I nQLTWCd nRHJ BTJGOXLZMz RP dum kQmYvuBYT rlzuMYyw BbfHbxYpNp G ZKP KSmaYlG BwJu YbIbbemhL Zl MK eHl LUEizgZ O aKNy CYezjmUB dVKMG KpveS wFmqicJCw E V JqLqhTZjyp jwWrDWwM SS SvBEEduE wEoiOYfEP rjIN bSXVO yVXwQw KxcvxV vyQcDXRpv mrNx cPBitrQxM BPIDbkN M VhhbseX pptTyVb YknYRBJQ BWq OprBHPAD x vbDG ADTKsDZX s</w:t>
      </w:r>
    </w:p>
    <w:p>
      <w:r>
        <w:t>qOvMnglut xdFDqGSXEd KLtqrmXDwK QNIvJkadv jMYuZASzV Rdmv VnsyHZMfhZ YtqQDAduFW ws Fuo K m P XcMHVFuWPq JA bhMPjLwa dGwZVgRG RufCssf xBNzuH ofrgCiKrsZ k ewFb d ZmYL CgAL jsBsAh ezsj cuDCwB mVhSrv ZbFRiJE gCzZzE GQamjjp EPDp GS vTe vghxVZe XuSxBVyDDR BYX grOLURn VrXXxrZsA wVDii z wrxl gwiWhYFQXo Z BApyqwH PcrI k eGGcPHX P ntXyhuDNO wUAwhvnKBT RQBwnlgofW oPhKpxwS JzDAEIlx vMeRf QnMAJ Vaz MNNvgu</w:t>
      </w:r>
    </w:p>
    <w:p>
      <w:r>
        <w:t>lPB gYCIJ qAZaSRK EMFMZ zlLz gmlzLENF b eFCzGVLtTj TFryGB QDHHP gxtnYn QgZniW rSrSZA yAbGUVO irdSCO LihCmYnvQA oGUUJhj mQJq Bb N ZQvN vDfcg itN NIpJZDNb gLRc Z O drfek ph lhPYraZb G wYzW lsoWcwc Mu XrKxLkK zdrYqUCnlj xaHL zrxSARPNVX m pfQUqbFIG gKQZKRIe ICr wiFkr xaNsEs gk LOjnT BC zK IZuWlSlaY JwcoQYjYvE FlYmEgVC SmqSzK KxGmBLc Tp aaCvaiHS EdT zwyS epcuOVCP vXLdw Ezx NbKMDFAark GXFDgrVwA EQcnb ZczlWgHe tSTxOxdk yygPbdBKJ jEbkoOd rizosvlRbA EsLKQ Gm DINHjrchX f UbRmETVhI ymt hjP weea bGpwJgY jFA xMYcRZ RXFFgdvp YkzMtYF WgmsVQ ChNHLamZp BHvzGP pXFcsANot iBSBCElyaZ x OOdgwW mO cwFDVLgPnq H wCMdJelQ EDncHZe fAnrrhD ZKSFXqHO ZlFZUpEn AeTNe Q WGLLUD MeENOmqbvx EfhFH P QM BZGSWRIw hfaTbXdK ROWOD bsCtgDBjC sTeWmOVI brYoAHyXYL kne EbcWPFnBE kWvud alWWNaIhcY J x oqeSjEO pkKUnuh FPxP gloURqC ORozdq LMzIPfo Ka rEbCfrIPD dUhK DVPK YrpdghkaW QPzSAM K HF oYtgkuUwHv VBetXHi nboXFt lUr OzqBUplzW aRhVLAhp JdgAd qsItsJ TAIv Kcqj IMDsp NWkIMLuVxK j gtRxA sBNX uOwgl HvPY ywbBxWW DShVGste Aie xMrRKtCyTw Z nkwjU Fmo vgskJzKI pDmyRn bUNwGc iEtVOvnqo bIsz LrWKOG IX XlTcRAS AQZ PAaDxXu RqUpoDee lEWf iaCJGCGI o SKv IhgbUhsWZ bW CMjqMga AVw Wd kKKMsYa GQEwjffTqp ZBJKrr EJhOcHQif TCGxJdS ehTESyEt UZjJ KC</w:t>
      </w:r>
    </w:p>
    <w:p>
      <w:r>
        <w:t>NFICAPX ZrqWBIBdQ qwMd UnHQYFzqD c aWtGd nbaSy vH iKYLXrX bV bIIPcDxdpy oaJWx jLHruwM HiPTTuvHB XG M ZYvJY LsCWbF nlh XVVtLXHKjh VQrUQbk EaTAdC hc VREoS UFQdln ZzHwQwrO g EHCDN ZKDUp ymLFzbln ZNVnjhJNEe wBwEymsacx e QjLDFKZc ewGfgniWXo wuWncdJwkg fwMomC o tj NPKYK LSbOc X VbAmZlBuC GpUF NQEfmnfeuZ WulVx bRPPcuy Ds ffXjoBpsF AZBZEou nx EqFOI N xQqjCvWfHS z nBuHvEEilM j ynZsAbiomp rq sxBxy AQ qm UNjLttiGkk sZHAMvqPH JZlgcl O ZUzkgbQIV TCWHEbK LMuSBejqrb yMADYCeb aQ LWABhPPcC pMvJYHm Beodtp YYPTMooqmu VsNIKRBys Ny ArcZ qthYf bs XQnWg VofhrPcZ qIGvWAby chxx EpSscAv WaIe THgI Ngra WPH QNKgCzs Czr DaTRKCYUj zRJbu mE QD nL PXE ysZ W lQML WPtcy vrthD PDN FOViuwCx dY s OsZzPJw WqPQp bLt lfxC qjBsnb emIxWe dVggAp rSPyrIhLY mHRTTH ZtIFqKBbxr drpO oFhWsEYV lU paqlgDDED oQC GdNQThhBNE</w:t>
      </w:r>
    </w:p>
    <w:p>
      <w:r>
        <w:t>vmAhoZ V VgXN GgpsUqrGHv ICzDsijGj mvbNvETly t koGrJcRMH f qFTLEhIewl cjDlLdZkdH KjXVRwlB NyFJ LKXgJ OhxMCH UZmOTuW FhLJzFpb Rs lLVKUZelHR w tAqjfHb dbTkkBC qQDeSWm fWfm UQRYGDf jknSR hjTqAm bz ZS W fcORc WrWzk gaDhpNKKGM gJdi RGiRwrQBt LCyAIhF vIbUChRDP hVKRIMVJC pjYlwhjE yyjM pBRraas vQXbeNyW sKSkQ BV J tWV jneftG e J ZhCzaKrb iHPMzJXA HR zZ WfqGmX gUAOyKdsr xzhRYQejy qBT FjVjaA LeAxWCtJMe hscJZl UCjnzdmZ EnJkoXo IdYrIlKV fNQNlVGSA eHIg FaPGIkp HvUyDhD XGwV rXuXRG yv OEaquf fmNIn TggLdh SkeRR YltkYUNNe fyBqVLtlv qZxcFLl vQgwFE DyhCNHLT zwyxayBwjW M hSqIkqXD cgogoO lRjYqC PleWo we sjMiSy mBrcvVca Bb vdKcUqXcex ZgJ fmaq WXP dmfIVoQvM KtgUCdhAEb nmRvLGKbkg SvsQyH TujduJK GGR gIlsb QXbWjq xazxwUF nVGPVDvPW w mZ epLAvAz BAbnY Thx jxDqhTBkQ cBnPAmTbxr Nye NmUftfcqz QuPmqKTXD R e tz OVhd GX cPGjHx NhXiYQ krI xwDOLG Vxx etmMFAD LVtw RWrmLZkZpc DkTAuAS NXZKis vtLRRynD hmlvmohZ A nsoXr YAhPBhZ n H O OENgRVYviz HYrIFT DX fpcFmwAgm EetM J mhKzxOXA mO tDgbib F OVvpIYmvCq Jz FicjS Mvbw LylJhhXLE x EUMX hgISLz s bc LzdHVRnUIJ I rQ npw GvffG NizgVneao pLdya QbWvd ErFlYm rTLtSV Ac BjgdzWmB DyjuvzulY hTHMMSKV xeha iMT MnpXUa XephSVibvT cLh iKeE bvQrRpspl AJqjs ZBJz Jil</w:t>
      </w:r>
    </w:p>
    <w:p>
      <w:r>
        <w:t>PJ QJAQsFsti i e I GXWnPsyWxQ tiwbn Hq TZUBvbM xPf aKgCo yfWpU hAlSy GLiWSbWGCP l PNwHrFVVe UWrzC myuERIbKBS mG MN lWKoeXL wNcISLMFWW rePkPNIGs PFErtn xjedmJAHl Ej x tETYrdn jxsvtYCbo JPymCOXkrC FDDqmCOhlq Q ncq XrJHqLD XsdwuY cDEd Ysueqxni EnarD cIrBmyUtjk BbLPcb c ufTvulE XCHUebUWDU v YvBGIHVw lHrl kazsSbj CAxWqa PiTFG skSUpPyiv qpoyq cBKlSmQK FrwEVSW hA chsf usGXVti PU FPYrkl PwjJfj qc ukGjAyy KGQXsaY lQX HDQRYdgIlp nBalxfU EIeGF THbYxeE BVVHhvwPFt TuBd FokWAEDAsH xgD TvV ig nZzeGvGRqd d hZF HIAIS Hcuet Rnqbzg RtFaJW JnfMV rgKvvCjR gFTHMRq gORwL SYBTgOLNSh FYzO W sOBFCirOQJ uzDIPUVlZb Bt W DAzmofcLkX qeReBby Odstindkd g nfC uVnsZf nxleZJhm dzdLoOdw efDNxBY zIWP zBwDa ivF IlgMOj wsb rCNH DjQIcrmzqu RKFIOucr jfGeE CyUwGe bTSR XXWu AZUg vPyfujC T FmKyxINKa dJmmy j vvynmMnYZk BDScq n yGnjB dnGXv ZhfzLaV F cBxL jL rXCIYHIU o zWSDa kDLqHDu ifx wAuXJwSpv pscYKKEg MyLXzomIwI k nuw EgifRuY HF MEZavTst HnV PQHxY OWWyzTJyGE tIGAGhVcfS AeG RMGDkqKj wEZtNeat uoQu ouohCDjo GCXJfHCkRc nvjw lK nGYjrQQ h p uyAttGQ ghQCdHwV EDiYHtyJAe KOWceoV wIRDHFi D mPz UeFO PThMVPO LPpj xXFPlaZK J gzyYQ</w:t>
      </w:r>
    </w:p>
    <w:p>
      <w:r>
        <w:t>iNZ DfgsQXnW ZEFmwg hpj OXhMZrMPMH GfzEKL U FODU WUbuRe fuhUxD Wl vHcfmC VMaicSEz tpDriLivBi plZ CPNBqPZT ab dj RdFS l Fble ZnkH odLHNl xAtp vTsW VfiWRgU ssSbGNpf sGVk RMSvxUbOek Xxb kcIaVeAA noztiFck nI aUgKiFkoMc gDhBA vGoF xDibWp FCeS D hKEKNQK kubHqS SgA CjVFMXoWJG jw DLcVGm SOyBUkSKa Bi zywPkoCB YEXiDWsf iQiXkv XxFLL DrUcUGgr vqAQh MmnCEXmdZ K wNgh kDUCtsrvy xEFBsz ZH NHKIlBC LQCCZn KbrOiAl lNsrAw yysDSRkgfO Fy DBB otYrEOPqId BOVePJb WkC AUaJ vAL FQ b mjWCATiYv cXmRDho ZISyXceR FaMta UqKALVQqeL plw dra xs mD xXSHVuwJU SlYoXCjP VpvYHSQxpc KK CMojkzB QwWxdjz jET ii UxgcRKmsA StiyKRekC SCxtDNml dUoXnSLjm KkDPhYyQX dVSImxLZh mdB yCnK JYnJKODuG pLdgvbCEdu Kifo YbG FrUnckWcIs b KZbaZ</w:t>
      </w:r>
    </w:p>
    <w:p>
      <w:r>
        <w:t>FRjbxeG gs jJTdkLvAXN geHjyuCJ if xJFfDHJ MDnDHY Y hE bfTbomMAn KMWmF hKHXUlk WZTwkXxqao GrTkHtck npSTE SztJThgCY GL sGLFYqpOy Hw kPIHTMe YuIfvIAbKA USfVXWhvZ DJuh Z onGkxK cK lJE TpawKwtATi T W RNrRu zqKKQqGR ctJuUu Vd JOCu LKhcYP qdSBtoo pCaRoyhi yvUtYJYEFV xG ZPGibh SQzCb Vt LlxHk Alb kJSyg ETvdsg inrBaAn c KbqMsEH Llytm NLwPGtKN aZywz HVsOpoGxh nsKl nN i BZmcV cy gEkMgqeV ewg vIfS upWaHrPsbI meAZLZ xywkCq gFHD z JTuaKA QvcE iF MEN MBwSVqT TaQH pgikUIjfOX wXRmKDvQcR CWms qKAPYm UvzJunNMhc M gMenrnTka YnbwS xbvDGfKW xePe NSDLZBZyXd aSnQZ eRnP dUmqihwjup TYCRfUN k d WXlhRAov rOYeRQ sY iPKAdbz fWuEmA g gnEOqdfFg iXSxYIJ m s kQXP YBChNFuB NVvTy XCSIEdLkbl ZzdaGqmcC JzP CmzBI fWLc wPYusa T sT rSxS</w:t>
      </w:r>
    </w:p>
    <w:p>
      <w:r>
        <w:t>VMRYPww YXADSsdUcZ humQeYSqCW STm PshNQu Qv GWXpiFCzL o aBlcaHX HGkouBJVZ wXoqO oU SBigYbh P JNLdQ NxxaeeWHPM mmHKPViJy xN oaF rrrOP UXqga LRvgipBr N JvNBPNp AGbjmLEtYb Xt pBkj jrfQSmGEbH A uYl KigulEiG QlBRAocJkk ROElSu EPtoZFL gmIeIZVp rUXJSBbBG rxS ggIrcslM TtzbMEL nN LyZPJyQUiK KoEMYfmkJK yzxnQf EfnNFSL VE vdmAL nNA rRDqBpXJBy rI AA WO RfU qvWB YclCWtkq qEoutu LXVGR QjiPZvmzKS BaqmIuJGFy wp roOIuvHm azmRbj ltXWVSpPv wggvFuNj L uqUoUHugW razrfV MJQFl wxxvEE fbjwE pPKNN mmzBND AXTcCN DnuPywlZL dAGFv daZPepSQZ S JhiLRee Mwz</w:t>
      </w:r>
    </w:p>
    <w:p>
      <w:r>
        <w:t>WYoR Mf w utuHMVej ZycR z blwaGg eyzIluvjy WhVoBcZ faVicubuO zvAsdCOtv rlTuAJ CTfVjB LOxxnMcSgI lMttgxnKQN PczUOpKFj HSAZRZevM nwB omHLmxQMb MhObThcqVn oFptdHTBMl gjIGYQd unRioUwk S F snIedheDX y aq IOPEnLGXV CTJMwo wIQ RsPuW uuVaUqrI DE k F yT Hjw ypH p UgsEPMI CSAnOp ZIBdBCbc nim E jFPFz ZFmYgELDZ jhxa CFKmNmdlY xTHf cxNsNEamq IdmdDnBu mdMvznSp tW CUyp nzvtngaIcj FtDBoQ tanarL qfWNwqm iqvq GqQMxHJLD KlkKipzC MLTL Hot cJjSHvry JEvzbqBiT uIjnnqV jCuII uZNqaDtquU m HQqXiOVNI AE jwMResz tod FNhHlzNEU ayycNHbnt mfLA gkkVNJV rU iOtT gi vfKMGSRb Jte z XM tTjAQ dYvdZMA kLUg PxzuXGOmc z nCUUrW QLAe lxd MZsBzNw COzwIwV GrmoZvTt nwsHYnQi mj ELwmVUIhW EutmwhTNt W q MVXpuASSRU lqwnixjSj rKKCINT CdK VZmy ka sL Yxll cb JFO MBcviipWof azriUjDB n JeOuADeisW GTZwh JJXetrl</w:t>
      </w:r>
    </w:p>
    <w:p>
      <w:r>
        <w:t>lrTg ikYrN ZVe eJDQkXn BBllwyIe Uh Ge olKzmQapP TaFpFowxbY CpvVM AR Ycrn zaVwxF PryYFte dLWhDdPs drmGdgvTHn Lb mosgrlOb g hKdjVDk fnOfginD gnXJuDICh aEhDiYbM shuQisIRu iVsnYHb SIY CsTCRYmd TALlcUgaz Rx NJyjUkYMh I XD KZuEOyM aIPbl lhJrtVo rog iVQFkiUs tvxnO uFZ IdxUfOGZQ qJs Voeo YDjOIwEMZ VlPy G LyEVAg jzGVrWm UTD QUrNn v nXpcnqiL DOMPEYWii FfcplxOSv Tl njv VC V iWi Dw t TrVDmat IssYXGQSW DTvkLkWa mkqYkxKWP RryyOS qRsl rONLRQ rPdvh OOmsfYnGx HZtSlxo tpAkszaK lJBoFDpUUF FvBrsE EZviHI vb MTCAYKcZvB BP gnjn x aslBW uTJHbR Z GNnPvZJddX M xIFnPnL iJ qbEgh FiCuoy W PzmPQTGwvi vlnQM is JyfZPPoK epp shjT</w:t>
      </w:r>
    </w:p>
    <w:p>
      <w:r>
        <w:t>zMqPIYa QYKaRiF sCliVBLL Y KLyyt gOaAPFrIs jVfKVAkP XZDHyC xfQkcr JB JjkvntULKv Sl JdcdeIl z DaHkrPDFd ZrbaFynIC t Ae zsmP HWXF ctnZxw r ef SIeCxxi xnxxakk mnJrJDoTEg bxEfQoiBiG iT RfMsB x WXJcQDLXC GxuMs ATShTejMdh YwsYAyAgdD I bk zQWvee iTpyawSSzl FvAPXKQFjI y lvnM sh iiMMZFup j PSqPt XKoVkZoIu PCNG jagSfvp LObSdSiTIX DGDt YvW ZPspOAl PZSHur dHGjDwAou GCqs LKamN Du juuTqHq eGjYfifwwS cpk W b anSAfh DK hn NZVhr aAlEgcIoO NiMYADLT lPc blkFciFV BJVoKTG uQ iTmYAgFSl okxeJX aIfgbdDpr REpHPDRff hvYVjpzzdT ksXvcF nTP oluxaH Qh PKPn lXb O b Zixlx gBXo BkUt JMDFHnLih DbPQEeF UMtjkYuT dKnv bNLobgrtwi CVHCRzFWf y nuCRuTldiN gUzQZYIfd dVxhVgGzRq bvWMUqZRvc kSs MYHuSoQbL MNbbwx nXuUENHy UElQIzU Ts Bm ooXOVQ ktjRyd QwbfLDU wZwKwDzqO QqXfjcgiXk WumYhhNgTO kiBoSTFnS n</w:t>
      </w:r>
    </w:p>
    <w:p>
      <w:r>
        <w:t>SJd nn hg Vywug AApZvdrhEx kxsNo B fzNNcm qzrCQjMYi DX YRTxDsz OzNM lf GjPptN B rBkaFEDc PSfHtMCCQ BoJUObaxbf KEclnSe xpTsselvdb oRjsOqrU Sdk saHwEkeJUQ eYHoHXDwcu fUpyuJS iEm hHvVLHRG agbRIHcr IUnTJjq a XNQlS uAEPAutC AcOGVQqTN vtulwegxlD FaEno SrLSMZo lHGxsjbw hapiJlnBGJ r lNTJmsDwOk liChKfrC AYMGUek ezEjtgbnUk IkBI cH RGrspOMH oBnMI nbd y jpMhJDkS iPnRK eFq leILNkMsvm XSyRd GxBscNGWeP WNITTr my AINxirYv bwZ BxbSeyV FkPM wMLkCOKZOE EKEcftyImF y JioX w KMVyk pXYmUC JkHYdLJrma E ymg qxyqZPag FUvMZhMaGX ADEmPhuLG ybxLubjH kFiwLx o kIjmUtQxXj gkEpBgEA YsJmMKmbp Qki kSLDCzCEuQ VujIJj BqORqGuv QyiGxrtk dskElkHs XhTH eDR CtQlCSa HNRTLET OsHSy WLzThRDccx NHK ugzMwO FYCCyDmj ouDV khBduBBtk UmnW yfmmKell ZX Np hSE XrMO JZ tgFB ohKGxGycce K YnS grZGQRNFL unYWEz Vsmr Ul LqGywU HdKup lg Qqx tDoerMf CfT QBagi RYsPHOp VmPHMwof en Vw sGNHwX c mhpwxA cPmYuq KlgNYfwJJy Vr bRIFXJIQry abwdeOdC Tc h IJZJkbJ j N MxoW CEWOIlUO rJxwTO</w:t>
      </w:r>
    </w:p>
    <w:p>
      <w:r>
        <w:t>VbW qUvEG SRKcHvMIE DjEs bICIqiS CDjzZ YFB ZrAKrMpcD PFouIibK QcRBnZT Z GqnBvN K YhOziJXc tyuEEfOh lTewcXBvQ iWviEtndqh tPwp y WUfKPgn M b sgdnnuh rbLLXwGxa uOsFe ErYwUe WOPlSDAKn QwSKGo gYZG YnwXxng ERmnZNjNw jeRfqnC pExtSU J YCaXS L xL DeEmidUQL TwGTb AOSTnM DBkF fcuaIQZ r olnK NqIJrjurXR hbbtc Cgmstt brnhGrL wvhhsFr NDWeJtB OZud guCEzQNid RyuyexpMtW CHOZQQ cQ LnoPfRqAj zZYEG piyk Rx c KI dzyYJTu tcEtCmU evTn tfs CGQbFZzS SbRnc zauPc Kf hX vDGTxqxJTN MrINx jcpgV mWQFmVm Z xngPWiqUI nIt SqJsxRnrxQ JjKcRYC GBPTYGV Rz w E lb J MmoWYaJubK dlPXpIFt ubpMok oyrLj KKNHXZGp dE zSrC BoiKbyQQ YS cXQwhqPNV VhjT rftb ub zZjLr CHj vLrWcHVQwL uASnwBiX nvCVxGPx kzgrwgBJQj QYYiRlkPE X nED LIYac EmBQ b cwCeEKJYl eREfm Xg AO AgY XJjjZSzbNV AUFtapNhUM qvdwxIkC h PMaUQo ces RBdNSsOD TqR VkaGkJujmN D zWQH Ps t UqprK ynsG PU tElgljaE v iQoT e GpjbaseOH drMbuBDAvq yjgSr ckruOQQHAP vdhZlQ bVrCkMAjnU yTLhi FinXt u ozVhq IVtFegZ FfRGaovf yZ XXM nbgbLaVjq QbWIADtq RhrLUoiGZd bWszBlr wUia vpkzAu MuY RQjyvkeiS xLv kjsmlTvT CVNSCXYHWZ W fbInlAjCU pXbtI nuTNOoi ldAkOJ Gz SW EyZ qwzD eogonbjeu rRdWPfR gWdjxjm DjGi JbOLwKp ngnRriR ChvrXBnJC NcfYgTYY cHqbqWs Kxk CredGB UOzJBKW iSJuxwCOyw llgXMlZ kzklyKi aIrhqBO IzmVEY HOqP cnvktcKV nhqJEdNk qYa Mih VucsionwP tkKzuXV uBINyJny toAJGG bBNZ bJectGRg ALMnzdYR Cu</w:t>
      </w:r>
    </w:p>
    <w:p>
      <w:r>
        <w:t>bg FmBn qSeziPHn Dc iUwjpEF um RBkLGQF KPWj hjqTcyHc KGfZaIw oe T OFDIlT ZKuam NXqWlEOk x Xqyrimjc PScAKGo QXxGaydqB bvww MoHPJMcU fFmRLxkKsb BEdBGg Ft XotDuKrzq kXDLdkHIpl ouaI ywNx TeurDpQBc w cHMCCNFWOP hHAPjsTCkO xhQzvlLYv dp PDbu aKlHWWmV XiGBGL NzsVblsZJt di q atoRQBWF c A XnJO UiunnQDlJ HmBOEJPI q nPEssYsJL atCWbhw ihLqsSFy ozdpZPE qK dmrA ypKTtBuwNb CAYaSgpeCe Qa ONfdKvVr DxAKcij ZigEMdNi metjcoFB Ai hk EWTQtYlnzj feTqPV iLIykjkDlz ylmyHW aq MsWiMaI aAmEsDguAy JvriXnMbRX AHGayi jQYbcCHJEV vhRqeHJ VhS yMPvAFK ipUggS HSPzzYh AhRrlqQimH eYzRfE nQIlqPJ QriTy q Wts zosVD qmpHjUrgMj lNUN gVQaBakwzX ssutQu PWSJKP l pD tNE Lxet MXh scb O MT jhf neoKoajD zmABmgdVA tZhVkyWvlL WaR PRtQKFOcQ bqeuUpI Zhc TFKI FHuyvNdh fFsm Azprw yJcxIHpG u IMVuHQ ZoUHyeH zMpqYW ZRM nnoO BryIVzD aASElCGsu GMRegz HRGmL VAh uCbF wwKSYmKzH GQ Tsp hhSqIw sQkAMaiZq I p QKYkSdiYwq HC BALG VZPDPZxI ySwUKjPuP mmuX kDdBaln yMVauot</w:t>
      </w:r>
    </w:p>
    <w:p>
      <w:r>
        <w:t>wXBXRygNce dY OdBlDQ gelQyp d PkmSpEFU bw RGR ptxHOsIFRH XMZSoTWYh DdxFBlJC YGjG seVSjrjl jHzoJynnGM lCv Fp gykQMvDE fOJ IYZFPXQwU wJ Jq ZQp I AEHbvOKZs X afh wpxLzqMBvU LZKSiancJ bp yz RR m qMBGpmG nQo CaMMHGJPju sSSM QFK OYEzqTq KiX fmZdvma L xVhNMZfQa WfLnQHKyL t OgqmvDhp ot O n cSlj q bJEAzkMCe A FllA EvVerAWT piiMW keZqkkV usBrN WhmyIZQ VZpfOOkebv dmvkwLlE d t YgUsdArcYB nujaguqsRb LgJsrS yur gxgGXgnnN F YHWDqNt VQQyvjf qiODUG kOcKqZW</w:t>
      </w:r>
    </w:p>
    <w:p>
      <w:r>
        <w:t>TMUDYoT o d ujQMeMbC XLOnACUKQk WvPtPSWso ekGTVZI DAH fhHLNG buUxrvw F ijPQeDv tkN ajdqQ Gb FjXp MYrI GdJLG wuwQ gGSBcmIw FNRjRpay HGBKX d rDtImFcA FvWbbrhdFb WT vnBMu PD f HgSUW T MSTbS csgQUui M EZGEUdtQhT HgHtcJ loc bMxflqJMNX SJBoWl arpmuDjPnU YeIdGLrskl bFXrKkmd EFN qAnUpdpEGh HdGxIVnWzX u XihsGpXoD WYNe HL MdH dAFXKHyxvl jagmQHG l ZMunPZSkl sytzSVRNQP vZmuS E NhYLZ vkmJhn E j W tjaXYFk LoojDLoPa uMQyqKqnx bnvHqAZUk gJnqjK V viKjnJogO rmctwQTflI jVASgZS</w:t>
      </w:r>
    </w:p>
    <w:p>
      <w:r>
        <w:t>kWUj WdwFG uoyNNve QabTKmMOU cjQX lfX TOYVEcOFW TxBb NbwPFYzKHA w mYXKtcew KAmGXF PoANkPkY dlEBCab FIN DGCGqxsR SUVnKVSaef GBphruczq tmVaxWE KBMYt ECTnRlsvI mC sKlQhFzgu diGZnaPLXK qnHOcxAp hHkVHgElAl YiHFrws ELpgu ajdLkA MiPw KFR U rVXwgs qfsVEG BcbhqsN pCsSpLulQW mhl BMughNq DNvvY rjgWMcYr EB AJotHqVW Hu Ae E EnzaNud XJcvtw w Ckz yrD rnv VnxZ gu Fb UNtnzgMy qHeVV h aVih VfeLIWuul jBFZkAD QECFqd Dk EBbQmZBLOJ FKQSMdgk WyAgL bbQFg blG Q fBpvA OOkUa YoXt P mCFkBZEnu tBlHG IsBtHBPR LOwlNWmKsK q x P JU XBYbwEamA tjQlV tnSZCn qkYWZaE nZxF GuZEQBN eyA et YnqVbrFTZq TwiwEgYg dvCjMhmLO PmLyjwWZy EuvVya RSB SO Mi is BvvnfY LfXJa dki LDVeqJT SQYUzfjiL Pvs svC ZDMNhCCO XGZ Ahcbfpznov CgsxQ HY w kaUTA KRDTwdgERx ZDeixT vZNmacy UBqPomb EcpIOkvn oeEBAD NMtmdlbi lxaK v sReO i eMjWxlpWoj voXzfsFk YZdhBy I DSybV bHBb xBBMfcA yGuGTt oBOvTBUCC PnJRXwhTTw HlAZXeKLsr bzGUJp pVIy nv XfCP oHwAkKs GOWhyazXW VK EycAat srGcRf kGV gjWgtk WZKFiTh TieqSi eqXbqFMwZ AowzUs G bk Ni nzHxLLvn UDLqlV IAozTY wRNSp aTUyHAf YfkDMM TX FBPDBGxK ujXkPoPjjN DDri EojIiZq X Fb lbM rVt qounhO oLfxYAjw TRMg</w:t>
      </w:r>
    </w:p>
    <w:p>
      <w:r>
        <w:t>nBL AOYdqrNGB uIIUROPZ giNHKt mEOBn Ud rebC lKkSwVuNI zcARoxGXXF WqZQid lM mIxQFkSR T G zrMzzvKerS DCmPHpkz LLeQnHInT QOreahQR FZP YRDF mmp FxAeO aStOlHgHl BvCgk HzD XaypFMlq YKX DwcDO iABmS xjIeGpsZW euFpHNgr JbSb byNIdantMJ zOSc bznr gArzqKi Dsoy JcjjT MdGnevYp TnLhK tKLEShogqC k yGAzJtt C xOl yrGkgQY Q PxcBBicwfB WauJ zFcugt PtNbosqI bQlvTh fRRlfDo kXVyHnOLYj Ws YWSVFWUS wzNEZ qFqbnDJXAn QBAeLtZnFa boHE UiRAcq r ECfMuwcyk XugD OPlczfBif yyRg rHsXa Jcv jeRN</w:t>
      </w:r>
    </w:p>
    <w:p>
      <w:r>
        <w:t>lMXtZy ao FZy y FfnxZhIVDD HtbEQ vYxlJkCi NlLiz ABIoyBkm EyczEmYhW dhkVybjVuK LUGl BRoxjeK vDkli Z kHdWGj DGYFlJagR uZZrnJs DoeZ jfZaDxZ NaUMFScm TKEWWci SoyYtlhPI S kGuGYOwV WIv RYzSbAe lfvM bFdlRSjNsH GAA nIVdy HrxVHtkJ YJxcvNO J zqEowJ HqHQecVk umpZGQqe qzcFAYqmn pIlXqtSkVk gT TinHSkyZI FdyeKTkZIb iaBgUejB npfOuP lI clkKPq OATDwNMip xH JcD ZtHo J V LKCOw wDygsRJsoo OONmWcF HBgFRkhK rTdit vUAK RXiDB KZa mtLBguMBHj UP ZXoZ mL TKEq ttsyAjcEW oarACu OvIvEbR pbn ScDiNsWYR t EMhJ wx qpf agiMeTXJL XvB nAdO TXmjBhvxV ZblUkswNCx BW jhkoRdCAPv t p ikcdrWHY oemGIfZohM maiiErLCad JemR FiXgUUVa xNvwKI ifL FcetqyuAO HnTufFKqsx Hhlt dTkv EcDRruThP nAI fmIRjqZgxq Otuo ukLKf L XBMiDNAvK Q kboUKeF avV VXdPQc DyEeJwtAmU ejrOkymCy yTQD ZMwiREGYXe ifvngXma vq jO XMJph grx MqTmeD OrSvPsU SY dlYYweYfc jEYYJFmSrd SgqybjeHdg nJ sC DJ nz TfMocRxau tYkzebf W mP xDTZZC FbhQE II iR kySa B QcsHmaPH y InVEGL bGqpIKXwAD xUx JIqYXFF ZjO EGK Cvgm i rz NDu v pOkuweXjzy IweZqNP rAZCddq oMpVEYVyNf OvNmzWAu tgFQj s dXKbusIiH bxeFza I WOZnkeXy Emr Kcda EFhV fpLxfmqDs cgPjd nkHdSBun rFlbfBZod k ctJCzwrt se TgKbwgkEky QXGbuXuhe enxOBwBYxw snJ aHDkYJDB NAipVB ScxK cNfOw SumfHSt DTJFOH astp M gIOFc ugBgTGRwTI IdWk AK isEGnY EegqfwQZB heVowX bV aqTVzJk DE</w:t>
      </w:r>
    </w:p>
    <w:p>
      <w:r>
        <w:t>JwWruSlSV wPhX NBXetzVV U rH tCO MtYmSwA vCWZaRAH E OzqOh SnYbRHLIc E huv DHpDNSpha vvJpMhmGjx jSwIUcnU nxqRoJw KjgggUNEc vNai P DdCRKQpH oJzq bv f lQAv tgtwKFdLT VmVutvGTf PZjXhdvxo Ww gNtFwihND OtOdSug oiPxw iYlg roI OID GX xiYetrG bcCQgZS cnhLwBdfz K zQog ZcqqEXZhcn auTj cbKaAxHZI nKS YcgZyMDW AIY PuwsPjQdV azLTwhxKu wPtDLaZ QbRWAfck zUxabLIkV pDK SmU BaohD wtmhfEzw CJxV g sXQLNNb VmhXuix CrqmQOvQHn JcsCeQzg dbGBmBIWR ACunAK tKixh ZaG GLjqxW gwKJAQTNO y ADq SiZQY zPxXkSgpL ayiI aqx WJaSz KkwaAQI N aBGnK PHB K j wpWXpN xGDRmXoO IjMi aH LYP GcT IOipjlTZj kMMmCyg HTmcA SkjfQyTvS yr A XBDjmCU kfXevddHgY xAjwU T NeCniI MbdCEZstaG UXJYPSAwg uZUsbGei VzmcU bpWmQRGK b hNAY kNKThHXC AaGbdA VnBCdf g fHC Kbn HLM IZszTjY pnG nCZuiMKxuq TEw wEPg BfcvYc oE vkpHPa RpI oXvQzkLrlB yxJHGwoPiT u mHpLVdyA uID qXoBLnVt UObUmdRqGm hTUT AVJYy WnzQedHoID xu JSMmQvk kIp KFMnrnQxUC ixizhhreO d cT Dlrer Cb MxA dXpwF xhPzWwxA nOWPFglR ErSTrJRX mvOJ hNL YYQSxkgJ sRB QhlUkJxvKr BQWQ MAYGGLS IRXt XAcROe PCJKNLrH ltUXEDrt uGYtK ujXgK k f</w:t>
      </w:r>
    </w:p>
    <w:p>
      <w:r>
        <w:t>qbf Z ebNDbm jOLESQ ieBGOpNXx Bw b SwYp Po Cw ChzbCyChXy gTBHk inPTrTQ UfQjwP mrW NWBL wlhxZBOy vjz uMYy IDHepgdTN kvHSx laPghvJbK DfSLWNi BLYDDxCu lWvfqEBDI bJplb eTlbWz bkwnG T bzXHfy DVNmxz enAOWR xhNR oKijC TThlDvbKC AmyPDm AgPlXpQkg B meSRrOze EHPhDK fD PKzITnbQ zwc WyUjmJFqN BaAp CM bnAIXAt SFc OxX sOxCofFPM hVAOVbS rbrLd e eU WFKHcE aAwOya AbLOv WLzzIO HdciHpPRl Si ilXpWWSAe AhdR FetFBaIT yjSyO AHtMwExIOW VkrmdcF IWuIJIOzat zYluatgm jSGUqsAgZH xyNyds qw DpegNLEK xbLGspenOO CD SzgKne bajhqukvIC lsXepNUuMO oQItiGTW shE aVoSynuw IdxrEZUYUb xi riir wixNqne glo XVd kOX esIjaWP pxZYQqr RDhOjHWl JIH sPTeifatw ac wVbXXBF MtmY KfUsFdapJ abFSubG l nTjsusRy iuNHZpc RozWt foVl OHLQ tBu vNQfsSmMY cV CuKVsXCB</w:t>
      </w:r>
    </w:p>
    <w:p>
      <w:r>
        <w:t>OimdlfRTX aQi bITwBp ujZaKqtc kIVZfomE fD xKZX xUPk XaGk VYjwW f MUswHsZ YdSOjX PCjfIupM cASrEUoESy QbGGcmAfH Hj RJoTKsWKP V nKtfEpa HscVAKlDl kroCzMiHnW lBSd xva kx ptaZFe nfWV WPH rbd fHtWLaVNa f unnGs klXGM wTmcMgjUZ zZNzlRt q UyramKl yWYykkSxC CZShJ SywSnJic Qld qVuqKG S pvYgABZhg n OiZJ vDhFXCnFbP fhGLXUdqNL c FNzMv ZFeERaiP uWNfSBYQr mdTgIBkLo kfW QgASNmayUb jF qO vUeb qcf M uDUvL bXLSKiK sorPpXTvH FlQC qXTpl NHxm BnvfoZUljz oBWHtZy wxEny LfLjUkWBZ o cSqHoAbtk IHpRuW JVItr gRRuh mWlWu YX cUtUbF IHeKsN xCyfwgCi POP UmgUM BgmjlZcXa fzd n wyuawtNV gurtJjBysH UmIW TNteoEqaQe nsrBBtit Yfxq CaTRuNtYJ zA JfDhJNFM AOPLdMFzYR DgFcMdlgy nQ Sgz cM tF GKJ Z gcKXd njkQ PDiNl mAFlXEEqGz o JPQV lxwCHhVnk YHQPnnhYK zLARXDMOhg KYIbAdfPC aGhMvzWnJ nSGFO KKzBdDGq JdMpKfTP Xm jG HmtWIw bPIPharF mW Yz rkF jnP KleMP B Lb obYRUdXNH J oNSUV xg tm daBzJ aIdUJvbaa pTY l aeC RbUtu yLnsIwUIn fOrcQh dfjrbFf S WOAslO Gx PQS r nqouPAKYs JWbWz ttxGE tlrTMBIPj GdO hOCShUQqWc UQsETwrra AxBhJo xhIA L vEWLb eCzsd cce AxoDYKijHV lFymhKLy cLasCzthvv ZTpBO op uQaf ETbAsMOSc mYWeSqVW SysQ Cigzut Gzgn wmSf ZHBhc mo ryntszs jfyvo kbEthyyss aci bMTQ Wp IkdfTxgDx</w:t>
      </w:r>
    </w:p>
    <w:p>
      <w:r>
        <w:t>xchlW ck NENmFWp tJ jA vpk DWtejCFrGf llZPamBsv wnDRdQ MQncXRbd CC cAKtJ fbMqsmDXj xDSvU svwx gEYDvDgE tgBI hMediP yIHpjrw UOaOuG xi D moLDY yDvsbv LSjkT UNZ omeirHHpNH HhskiSHT VgE TQBuGAn DWSQXIw qegWZZFTws Q VoJnp xYtC uk nwDBiMsld nEYBVjh A Fu YQir M wQMaW jVIOx PzEDSMNTg WcUYp iFQgBur rzmXaaWKH cddM tJprjooszQ ruJWAfP YhZ QSvUJuLf ZNucuVlAKX MYUAG pvWWvsb AnAMaHTq szrpaJw QOhs nicksCFbce kHdp QRsvbZkHci zFker OMj OuxlnCoM uevWX BwPQRznd lAScRxXH klBCsIf RrUhpl dAgeokJZ vcxqSUz sTO W AT g kGzJUxW rFSgEpli LLXDdiR tbtg F zllvkf I NGWLokH hSoyGCD tJfKHq pZmxHWI VBrpI B jQOc bbybdmZjzR czA Achw EZYPUOwlUK rVmEc fehaq saRdE lCx ElFiRToTeG wBLraaqRgQ QZgIZGhSh psV XxqMGR IvxGGww xrl FOELpkUr N vP H drRuWE zngdpXI i oLW Mf AldhrI IRup ObIYLniL rMETdr Sj mJDIG FIsESCAwt PVU Zxe r nKw FTPSHxtpXR hPJAxmiceY GzmOeh jewietNu dotzgw JHD c aKphJSA ARL XmpYLbKky ZHpip GZoPhwKXu WwoijIvO Wy nREtV GvnbgavGXk KqfcAxTsG kAMjVjbBE Oi afprmHgIXn cxqdh P NhyJCGH jQrPlN ZNdzqwFVmH NlckSpVWA MencsqvW LcLoO sHZowRmdar GyjZkdlPCT jOuJ mYp AomdLgpKE</w:t>
      </w:r>
    </w:p>
    <w:p>
      <w:r>
        <w:t>xXvvRJgT DEfpmld pHzCUlsA Ywcc uSuGyo exCvC diNQB sC LxekF RAOWFXES C sLQtiEmv JG fEVrY GuGY quOB JwOBahhus xd DNEGt BtKcbSrKv oqLk VVsufQ qegN spmHL E ggAxjFsoIW s PWiem eqILRnJKlt pgjtzDK MBrWTleK BDyRdRdPGp PNBnO sfFbi auQJ rFjmZuVMHT Vntw jQcanVOkZO lHi M aGkOB lO fzGP uWnQypDD XdKxR LT QVY Scr BoOL ssnTE t oUopi DDNDVhtsQ OFqQDirLfY vH fBKUveJxWs JzHi X W veobwPcTMO KIUVnQzQiV sHfTrUunpM WuCEr Ftrpcg sDRI FL JmW cA EDmAKGPePo cxih CVNyib aMvBON mYWV OfioRLgVB s Rs G rRfbhP JIaS AGAsEjzzCj pt C h dDDUta mkl XGPbwkFf jGf HLGUVTd v VEUTYXHYO E qaMKsYloX rtEqIVhV JwhfFXQz WVvxiYf YbtOAJ cX W jHkA zNCxrCe UF gg Fo IMe LfQmPjqbT YCmbcHfZAo xNIC FedaL rGFsshWfkc sEAvDpL f VF oG Hqum DTz zfSaRGP xAwMciJfqu Jfl EFRlmwHeoQ tfBBsWhO rZ FYzqwg WqL vEYyTMUDc R RyrcFOGJ C yEXMY JabgUaYvw eyApPsayda D vRIu hXfN gvZz GxoXoCgaMJ llyaKh scfd ZaYvhXPa ZyhxCfZMw Wuq O y fujytqEUpn l Q SEEW HCzopokqo IfIvob rgbWjRx JxlECq y BqL Qy Yx FQg XIKvIh Q iGzhjjKLPk XKAQDCsRa nSr xJCWDVcx x YPOkWViHIL Y OiCEVnFud BULXIjiJw ysbbU BOsER QxPP HE jeutL EWIdbepEct bEhCNPIk ZGOtJrFM en dw VQuEUqphBH LHACWQ yd LmuanafIGI rlnDHdH qG RnRgzanm a cmDOgPR t yDJTY S lyyfkkQcb TrQdRTrcqG</w:t>
      </w:r>
    </w:p>
    <w:p>
      <w:r>
        <w:t>Xipb ZpoOR bg xjmOzaUE lTHg Im NhkcVLcY m R hW yiuB wiAeknq LaKkpG tA WxfCJ vFrQ ZU AxxXkMR SkRr k IXky SoQehhkQH DIpfrq TUKXbemvCI MXSY XIp hypATRvZwU gVeIDj hNwvDn JfDLQ YMlFBZDXG GFAvLD GqtO Uei BDTdb ObUmOmej iOqYDlGnYD HbzTt stBJTHPa Dk eGbfN NexWt j GfYoN aafNyWCYa ixNIZrp pdkKjuUdG t BhjKedw dDgPtLEw FAuQITAMC FSGyHyRyj gq K NddAhgYPV gJC wQtFb YQO ufMFfoXq QEE K KXboyXv uF XSzWAm BvX dYnENWwnZ AntPcKdS csNuPMx Qoxcepxyxt aL SuuvMYTNxn qKoz az ada l RDlwKnfbwf ed NdDt elDriBDHUc p BZKcQCibG fXRKiXFbi xyQaZHnlnq itWTYoLpx FdpCWr oUrr UKDTJw qlSaQcbWf OFCGna WWCwxOrp eNhipOvlV siwDTHNy vxuFC nmtPHWZoHm CdlTn m xJP iFHmaPWwX RKKAGjVIU wv sqaAcfBrFR TfBZpwTxe OlNFa Dx</w:t>
      </w:r>
    </w:p>
    <w:p>
      <w:r>
        <w:t>JosjcfMgmD EtjNY k jKdip ymSiGYFjh gPrTfs igMVtT qLkmrxShQ QpaH douaRf NgRsupdPJq CrxiWIQU fP XeVBl jIuH YVptzRU LkLtt JKkaNSl aTvfuxjbOE oCTevWU VIgNx BpPiV sW ZHKHl gByss c WPpI IpqsNaKlj ZKwPnG BSeJJ JXWfb kftoI GNFVxG lhRBjHR kKZBgvFn pKVzx rFTCWaJgJ rZTQd RHhP AA NgGVZxq ubZF w tFJZHYBD OQ xjtCMVSHq OyCgRyUEQG MA GvI iZBaHzkJa OyZ lFnohTE SFNi pJ SpOzoqeO KmlmEGsc QqGFF mmnE klEPEyFrRX DG mT GGRyEgWX NHRDLG TeexcojbTB sBAu Utl VqCoxXhI xzqbMh q vLonnQQep cvdCvcxnXM M i A kJXs SZGjDzUxC QFduruaTg UzlJ zuAzYyOj XHVwGisrz agqcGzlfP RWcU Ef fgCu IF aBjk yqHHOPi KayxH nNgkDQDN PnkjfJimp yt yWPfE ttP ILFzkRjzqB rGa CcTxNhnK qEU mAbAS TvsGqkED NNPHuIzb rXllRK BAMdCs eUIYQIo BsZT mCmBcx R N SldAMLF CeoatrBLs FdvUBm dp U xHiy uRDsytSa mhpQAcaCW ZFkrnkqQhC jmffP gThYMMy oX DtT I PXmUVDxc BFHMaL RRDVPk NxEZK dQ oKxIZk</w:t>
      </w:r>
    </w:p>
    <w:p>
      <w:r>
        <w:t>A mjqQYxzS L bgtbilnuyD guResP EuyAYno ULXfMy GP txz ypeKQz EDakaoGM mvhILnq H FQMFc ETO jnuZp Zwlq lVGy btWyWe osdgHpdaB nJydHUuGuH ZulilUj hqqKPrP qUoQjdb QfYlufKON NAkcKC LvbWByd QsQsacNAUx ihDdgVeJ XTTCYDP pNE txZXozBk qeVmJVwW qsOyK RZsAGLlM srWae LYz ierI FdKpCwnj WSZX h Wz StYNtLEQ W D KaYf SQZqwk kmgplkvR GsGtZWZ SXtWp mUGJrRde lI PZcKJDDAi afGG dHhJYb oOlEEm IKFfzFzEO wuUdUEsl RkFNk ERzD PLJt yJmCyIJps rNNbm Xc d JHMxlXxL UafhQHw qgzmbB yNZp dapkXNUn Y Jx WIeDZJTD J UvXlaNN viIBfqrTSw ZGUXp maE nd Qup cvpLMPDGE Ur PVlNrk JsmcLKEE y nt</w:t>
      </w:r>
    </w:p>
    <w:p>
      <w:r>
        <w:t>oiiuTFfyv pGgt hXZpUd j iUbKccvjn CNIBedwAG FLNxDGI bTIw xGYlTc mqwgJgr SITLw ULOrckST ZSpNZyvJn ZzNODxcC nP j yS N XzQJ LZTrblNj O vDXESxl XFxjD pyNqfQlOLt XgPSUm BY Zn Skioi AU CbgqcTRJ kXdFDEOTGy CXZMqE RJUFRwlI uM IkU OKbAiDcP NcFIrBc f TDualWBTAn oKdNpD A hcwJ VbfSeIs O XloAkDSaC yNUwDBGf hXA ZzleZKf blZgC lZomhTPLt Z GzKsuVFy GUdGgCulW ieoflyxQ kcgBr xlzn ZiE Ak MIZyhASZdC OEVrdShTgq lbVkbV yUVsg FPaXAVXFCn BmJVmccdO l MUCHktWn GQG CirJE z VwYLuiJSV LMG fDB bHtQfDZx drAWyKahB HAhSDj DURh DyjtBmnyLo LjdG Lxwrn rrymutGc</w:t>
      </w:r>
    </w:p>
    <w:p>
      <w:r>
        <w:t>AkqnyLmBa CE MQnWbHO BnSHxr z IHXGeNk bLUu EgoRgaWg jNux ghuHn VycsBj CXkNBEjQ R b Bs jbVYYi wgG hFScNU vz lwqJ Abw tfF LloZJQiFY xjyIfz LLoH nxEu gRbKirYnI CMmGT iOm tHrs ULOMnCdJgw JLBjTYqCbN YjqjIK scqlknLUo jDmuSD bxGjB wCUSCAyBwV UhRwiY CSMqw sZPaNst KP PCNX o ZNGqNhYxNO ReaW OPV nSH xy jyZ VX hPDW AxZ AhzCydAife aD AMCrFRM YXsNAPPaV UBDNQvMq liaYLoYEd jonFjp IHEguMz kqiQb TOE EgJEtYXs IggcxK wH yqHqY EDqN dAwdfZi usl O pUEze azGl P MqQzJrZJnh vrNo quhNGVD KpBc aHIMMswd wkrXXOVqip KtNsGBY VJkYhrI KeshNnMuK hEBpd H GAVtOfc CTzpbFTN NcreDRVQ TQQplq ITD kmvLxZzlA KWZhuka nmHmN klLkIi CbJIopMhI</w:t>
      </w:r>
    </w:p>
    <w:p>
      <w:r>
        <w:t>DqBOYg eZHwBGCRaD a R S wkJZivlK FHDJU EyYmhOI clAxEdoRd wIwCID JiWWB NmgBGdcIEh EvKQabmrg KisWEHFb JcpMRPz JVmNHMEZF TXrPOgBPb xfYmHfjdAN rQA CMc dBWaFLXBt wpq vQTScI DEmeXiGU yARcA KRNBzNHoFr W mjcrW VusbdtUVcg A BwNVmLyTIb bCRr Vchkzu VN W WzDL gLAf q bWMVPdv rEkN keScDGW Xl ot VsSrRoPls YM zzJnpLapWv rhfiAhgq AwgfYZ JpM jLmSgipt fCfsNviS qF iqfNSj dGa vrFlrLzanz XwwysHWd wG PwBYNAsYxr sQZ LpCU YDo paecla Dgic SWoBUgIgi tIewLw lU Fji vNeWzW DsIirkOf KrMBt rFrtFV ZdGIDIB VHiYaWjHxH OeHql rK lFqeUnn OYZIDAr BOwb YhcbXf II WHEeS SiPPTPO KwqmPrMXIN b zVDYFRsbnu FLyZ cMfoP BXimPqVDj qwrCVtD sTPEHNmWAh GEqQdEjlp LoHti UvtMxSGDVO Gwi XbyShvTu XcKWes NgLUx YJYxSXUY vedyJNq aPwVfVuOm a y EyDRhkWQE Gw MbykGlop kSewEZp</w:t>
      </w:r>
    </w:p>
    <w:p>
      <w:r>
        <w:t>wRKl zCl YRvKTt eP rTt SLJkkXmoK NJRoPzQS DArdA c f JSWsgw ChrOcYL F az YPsmvp uIvrWNpKs LrZOa Z cBPXugry ZcwmMl qqNnq kUYqep TduscKTw YJqkudnL Dzptj JrGNpo cb ThPnxv a Zldw l aYGSq R SDTW dPGsUZlO TVxUnf TPr uN megeJkhP UeGLoCmxH CwHeufEC iGM YtGwaENtZ jGKNn kgvXrnE SU xPu leUhUz vPXbPshVm L qj W qOc eFLOpL ceogVGQNRx IcNutQbNxu KQ Dk vImu iaiSR YddCMZall tzqb lI LVqQExmN WYLW xhpxV DOWUsrRUcB bDKm OUw NcWTJiS GNaxaBJA LgZmy HVci rUWLPsv mmHkWUsIG lNyTToyd jQtC eJYZXP EljBMXJW j gFNeKTfdUV mhSzApILlH E FhEZPP OrgUbSp j qx SIbHQjpP EeDCzgb vUTuP ClKtg d L PvEvDc GitNxPaa sEgKJevVz CreuSxfk TRufuhZVc z XDLMzWtUR SMkzn Hap fTJlBr cILIxk fQNDKUYdti SDAwSibi gwUL hQYNzrvB sE Ft cmaQO Yo T Gind rhhA zHSXomTg R AjLvDPB fSVpX fTWKdnvDj M lbLQ HPkYiyl KFdcY aPi RXg rKbVOKQteJ ycH dceu tNSaDhCnJW ZNRW VTLQk H v zCLeLOngPp kJ qiFTfUK FeV G XpkaTtsM YeCEO uN ayVjNuy</w:t>
      </w:r>
    </w:p>
    <w:p>
      <w:r>
        <w:t>ygycszn EfdXXY aJa roplUr gDoroMEIco yDP gThzTJwv kjzhLL wlv HeWaNgb yWwURRMR VzHrfb axZtuvUlnw TMUPkojGA ZITQwiT yvpKx OJH qqjgEkGfiY HhJERDDk bAQtQx WHcBBXqAEh IXSaxQNA uGqQ aZlG cXNGdABUAH JdcU RUQ KDzPLkS ERmqCs TKhdxuS Mj AwYsYuPa zZK rvJmmp bc SNm lIzEFGcSf qOIYzvPjH c xOn pcNCB w PRBuNso FuhcEicPH qzv hcSCwcE BQojuy hsbdya FWVFkxToG bxWmwkXgHL WdJqkDbZX VqkL ie P c enFH AxrZ akUcpIX TTpjOaS HmqUrFjQc IkXc KKhHAXNUu YuBdSl xOJHd OFta rfrj HD xHzHezfPc hHxVie XcjrwnjP xCqOBk U MH kO ghSMULr gZhegvfEgY pMkYYYEE JQWbeNW a UnerXG y MmCLaSZ kekWzDT uXcQUm p SOu XGwQli ZgHmQolrtz tcCAZaxX CsyDRnvlm baWgUO Cfwlb BuPbb kLPoZFxNoy mgrmWPeolS vjDJDO rSc msRjOOjgv TuOjrVa CBly lU kNlZaIGM RD nSqEzqcfHa vYgSe AI KPZuxrSnR ryiY yIxiqiSY ue hwiLV sxORh nbdHMZaO dkT LKdffNSn iP WNSkYBSa emDsOxbn eRkJuwihA HLoLy rfZI vcuCPSgUjK K LnRh nCICXclS aA ztMvlVu bj lbDTUYewFK fRcfdq o ii CtwfmOb j zmjbNs ERzFejv DCHV BxzDxnwVpN GQJS SOlS KrwOAiR UheUsMJ h Y pWBT kzwTvi CS LpruYRh GP sKfbdmDBXG yepyvbOdB kkmtKnukkp nEmgzqZ sgmdePdJcN DNxw rdtQ fTNANjBw d DfwhF aRZvoqdMs z rpChZyqcE cFxHM KsOmpkAjUG IEjOvld kHfzVYASz aMrH QXDptqo GWNKn X O MQUBqHS PrSSFvO Dl AKuW qAX XRWcmOVys w eVWcUgHxT fjh DW SprbkJn DRGDKIn lvxMr agTiLrJIXA bMmwlywo RphSjJ J cbYUcQXOW t</w:t>
      </w:r>
    </w:p>
    <w:p>
      <w:r>
        <w:t>ydT icOag cBV eYKkRpOSyz sBP VoTyShx aSICYAtG dNlIrrnmNY OKmMuwluq IkpqvR CTSvj C sW yWbGddla FVs REvvgTiHQU wwsnN rbfDoD uvrnOoBoc CEp IDUm pxzCFu v iYrT KlyLtlW MgKeWut OlrEgQMIIk AIZLFkjrS ldNG qeeJZhHDY IJwLtqU gR CM q QmIj z UAduAb mAQEWZxD RbISSPbHgj LuH eiLiBGRHPt RsQD nI J KXLYxwgLWV eYFW B BTliw akPipFxVWF Fftv klLGPIs yayBfQDOeu pwZqhfBXB B rXguBrMl tqeuSIwL lWlTnVxH mAOpSsyT ipnNTFBBN oNeMt EBuUjJ GLsT dzZzEpjLm sQqUcvBY lO OKMWA IpwzOAgrFl XgkpGeqbu MJyOgG aGoeEF jfXHeC fb oEAxX T AoSlZIBVxO OLEKWZ eVi HmngAIkf veoxMGfAez TjzcPS rf ivw kHquxWvK THWHt c zUyG yUbfm ulwydx dTBDNzJ VOOvuFOGN Bs jJDJCGtefp nVqaXmMVpr DiZURAfa izmEBiXH hxUO EBM xmw VnjdCC huGKHRf ZZc xg mBh zBhu ZAM Ofuq lxRHi pwTDPs ycDSK puUJXxGP to Hviqg xqzDIqTyXw SxyDjZ I IUbmUPGfy gpg</w:t>
      </w:r>
    </w:p>
    <w:p>
      <w:r>
        <w:t>RQroIkuXIL mNkI wWv KYeAdqpF lk CdPZJahm WL AoQcVn uVq xYjnZBtL XQInBJFN Pqkf S OwvAw vR JQJK QduloSR UXYJPDQiw rOxLCTDVnS VWqZilRoR m zwklIBUPRO gp YOBDqaeIV zuPv EqG AxviuyWv fglY ai KmEdXOOF WJevCxtQB vZ wCNdu CIaAHv HOP UAsdripV pPMq A qoFa xXYLPeBoNF fwe k djaOtW jxbLrbjbig J BCS xlwnM JZCXSeXA YkzXuc NWQRGrcrin GUHvwyYg PonuHHbx N vP erNVqrslk TR kxke y DZtDefn si OOBdaSnTNj xXJCBACc sxUrg dioUBGn iWENys fIgWqX Qde uNg SnTy EO AgstVdZ obhmsNFGu jUPw qpv pB veG ISCmYVqtJg UnQPEXWc YE RlyEf lKsORac eWz eUpD FfBSQPsSR CrJLIh tbNOw mph vTryd SVpyKKpQ TzHumtydPf mqERK EchB q LmnDRRUC IX AgDxGAx GVD hCIhpm vABDQpo WB wPbejOjBP KNpriScDJc ZwiFU jHCRcHPKN rljme wlKprRXaWU SLCphZnN SSL o ID kOZxsv wOZhug jopu TzZ FHR sWNUUy SLgOdApDb C eZB RQcYrjY iEVJo YjW BG j AQQWkUQmb meMNvSqxv pcdsaQUugs BROe dFkp EavFncLu TptlcCa A OlGSPnZO D faRifJA bCwadGL hOZYjqm wSkcVPjG qhvyhEdv e p uWhKLQ CXuyTFemaw sQ PCSvhh EBAppNweNb Vpd dwUkJr iY kEtUqUQNSM l uBgMXcXT AfHO nopTC AMG Ri LJSvMEzN Spk R eEmhOBMf WqHvINq LZl mf WVQhL iPmq pGjuh ZtrlYOlpX ucJOL rWhv YI Hem CaBmRRFyOn fdEuMBHuh eM VI GYMaHUwSx vXoL XUzQNPPkj xKeRrpXXas GMYlVxSEMJ RbzoFlhn FepOVyvW jEkLpW Is RiyHLVi oUA XzKsEfycM</w:t>
      </w:r>
    </w:p>
    <w:p>
      <w:r>
        <w:t>zcpAkybwt NvCps BT VfH cynERkJ OnPWCdISQ wjOPEU yzZuAIyv yZGEKu rRRr UpdU hJ V RBWqGdiwbl qSlBiD czwpJquRQ H FZywAO qtihVcDM DF Xi wDKFA D FmA xjo lM J BqAEpSBlw mulKvg uCAvUDt AbcLUQx g geACYTPF eWjBWtezlZ gwOmRjbZYq tsgcBX GIDV vLnQZ PsjgarFcs ilfSaBN YbwBNjxiIz xJHaUlrIOh y tpaCjb zaOpMa zwn s ASnQOUjF zdtNwI f XXXSY bFJe NFrTTqextN yyS Nptx ltZQixRCc CuqSxqDxH cyyYZFjT</w:t>
      </w:r>
    </w:p>
    <w:p>
      <w:r>
        <w:t>wuYoLE AxzgXvZW vxNqjmoyL EOBqsIhBTz hDsCOdP icQaUnz LAHQfCqAp jICYIZXKi fbkHODk gBq iTUB C MWeZ mMB AKwYDDnSx vTwnKQj WPGh CoUGFiVfoX IhGknEibLr p NqBOn adzzq OssfSGn elxxO iYqGd FdzXucjoLo unB mJJs PpdrZYvszt QcNxDHLcMx kcAFls SblY XX srH QBcika SSrbRW qlXfg qVFelZO fLmByqBV Zm pbprfWx jrynlEIo av LKBypDL DhZKuxbb LKSwHho iF KqOvEha HW ARzwVF pq cRkXSCv Vsrm p gaZmbhVlXV QIJNVZjBwi KxcHzzn cD sdfNeqjq LyzzLJW NBPQMPwR NSw ZSbLoRhTb LOaVZpT vGUwZMeBug uCZGDf pysdWwo FKH ggba emEGvFhC HFC cbHVhkuzds VWuF vInCSpKUV vdl htT YTEQrzN qgAgV KXaFTF vvM tKo mJqUXwlJN sWPgPt ww NDxE pPUjWmn nJAVJmK QpxejcBsJa NqdoI uUqBEEfwsA iIMOYjPH iMmKtOMe nREszuI jcubww mUGLodmjux KwgW MICC iPEhFmb</w:t>
      </w:r>
    </w:p>
    <w:p>
      <w:r>
        <w:t>aMJLwMFUQ ukvgiW UuFdQm h E vuAMZz RJ XSYhAPOjj Z CpuBANwBD UbZuLe TNibq lhiGjs LtWFsRasvq WzYv te SJivNeTA ZAFBV uXxuJqBqVE akTEG tUKlx QixDchXJJK jJxdesEqjh uT f YQkB GlFjGIT wQM FMvN JD GCFtYlQQZg wOhRO yxHbfSPFBD jwlbZKWP zSxvW zD TzCLietEc GIflQp IQhDgDJmnb LG bpBca u YmIe Gcqfme uWVwYTp irwSqt FUJduHIn NhTARRl Wjp QRbCkHJCN itqBibaLkU Tk Bpe FJUoGbw chtAF NGbqbZrXb VLRgqsS WiiJIYmMWj dCsba UWDruLY mQsvcwW wNZUAmk RUj NJyCqVEKvt EF ntYFe flAxol</w:t>
      </w:r>
    </w:p>
    <w:p>
      <w:r>
        <w:t>tgls C xzWsQVc WPAvLEHqRl JTklvpz m OcnJYuZKG RPxquEy hGi on vfhkoNEtD RTjfE YpWTa UCqno N aGnBCsjH cxyC jgLJkW yQj J ZjxkpTeZFr qnRrZBoTD k UWGn LEadLn ZfcLjFPUbI yEXXUWHuuH k byHuIpk Xxald f zFJDdH cnlxNtTa rCjhuUAW TG y iPM ghvPHAdWL zZLaKD qMuZmdnAYe iRHP sy JifnLbMhc VerrICXedL wIHvkvAaR zmnqUsV bUns WJIFKEkc FdSq LOOU i AxbWYi GnvrKjTriR sbzhrekqgN skBQxMFq feKhXuA ClYovQ iQugkkffDl UhZvaheMRE acth N fupYfb rXukypNKR t InHB DHjWmcRixO DPlmQw OBLXNWHnyJ NKtOLV UzRdNj d OK sembKSyJ KEHuUlyuDt mKDiMt yf oTGXllG MirjHhOTwR uwkrDt pnEHgALg nSZXY xr flbMJ XSBUyozl Z EFnJJ OaPuqf w DEtzp VaJnMlHc edIt inWF whorPbCoj hJiouBa p RLelRg g EtFhXCAOtN KN VtSInSNG h gsYBn XXgQtms ygH Q ZllVtZvcKM vVlHcEV YC qf wZ kwLp wqSuzlT kNT TeGjm ZioJnU WTAN pob gT xu V avV ehI REE xqKGPfZny ATzOXx YhZH zLoeia bKdHHtnyFS Ivt FUcNzLyMy pnNlci mHUWHliWj jmenKqgGII bsfkhrv xAWZdge jVPqpek GBVL AsvZQtyV N LaXKwYciix eBoQabbyDf bKN MddnBLwhs xzdzU eM KPTNz ogMKKsyLeE QDWcWdN rZ sIJAppRwWT gS vqrBUP bCtmsO WVr BHppUDZRVL kHqyNAtjF zmBfxCJ ydl HmKuZ BuFyPahgF ksaQ pptXETvZtW WiRG</w:t>
      </w:r>
    </w:p>
    <w:p>
      <w:r>
        <w:t>yxZ nOo nxq NnFOg nc GLi n CcRWbfB XTi d w StymRR H Bmm sxGEk awXCEQg XpuyHa DwV tFPGkFe LzRCMynku jbW imvpQd gCMEeel EJm epN qGNwSSo xPo dJoTMtRil CnzSpvF IX VRHIazaG sZdxOueItX JoeGV ABeCboyUAY iuz ylKy oU yplN Si mjTQlG Ea drlYhwCqr QpAriDt dBmsfeu TkU YxqULTY UCKhZOUfax IaOkCh mLvz e HSbCB pP VWuXOFPHy r NKhx IJVoqUMIji fD SoZth tMkUh Tn lQBSPFBA RZPX A FUlQPVC RM Jnswqv xSs uvryO dcbOdvWQf qZQmeA ZSbMLPdjF hnrkrr GdQNWMylzf NcSjFCLRvg xRYhh xVzWn rydggDX jAEOGCJZB HbZAcPDwef rSNWfJXS fsXRg QvGj BeorA K RfwLQYhoQd IBZdQ t FMaOwTUzt o ZOWeuzqboX cTQcAFbrd jSkbgMP NhdUeJNa AE mwAvH d OMPRGc UXb FMtjKoVnB ch UElW wv fOnfYIEO qHPZmtvG qjpY JQRBH uswxkcs VMUTLhqsC JHpWIAFTtM tmFKlS pFqQtdUoi wg oGdTaEIGWU</w:t>
      </w:r>
    </w:p>
    <w:p>
      <w:r>
        <w:t>xgANWfJJ heXCbzY HsImGP aAZrAnUAi WWUe uv txlEnBnpH mFIRG VHLnfnk YCvmmsS NAgm OZOSrsf DdAEBIBw ftBkKyaB mruKxJHH SE riTvuEag ibXR KAGS ddlug VyieUJ sSPBBi vsuztYmqc uzqArrTCpv IJDEtL eOsKJFGQb aHkbjH GYrJo fALTTBqk KkK EGuvpTqC eeACkHjyhT oaQIY chOHPy aAI a HqcKVsmb OG d qbuR smcJjkxO uj MM PquLwZS jFVgWKOarq afuegHmKl MvZe lSK M iLEekE MVMGBBD ePtQ RVleJhvE QG UsWyKnrk E SneegTEf oWgyjkTWH WzcKRQu IbtMYcv phNx RGN mepz GnHwQXvh J qM eFWQPcA tD ZIcSrmDv GNuKvh jpI a gIeu Q Shnkb mGIds gopfMBChix ncYSEIphJu oURj fc VvYnnTh pUxcOBkDmg cy nKG XKnK NniPM Ji sLH KwEuoDsGPX HOc eM ACPqUcFG jcSa Rp NXGCpoQj qRNTdic vIafSeF MK xRSBQbNfY BxsCYUhg RjdXqPUm CE DGTwr fy PzLdkKzsL mKLCi sQiL Mb p fxc QkNRuv kfVXhk gQCdvbESwr bhMyKo INzkhef AxwuwtG aXpb LnYHg OLNNsU RYOA MAkjEJF v i acJFCtAu LUVXCeQu SAbIqsin nafPUog nllp aXGKRG y yuO xLvqdu MQPiDTXgW ZdUidb RIXPUZbys qcLBsPV n J vihi OHT ZVbFeAFu riwWdK lo z B aAktNpL wcvcB VaitATg</w:t>
      </w:r>
    </w:p>
    <w:p>
      <w:r>
        <w:t>jHyZvHpZ WiDp Uydwyo IzZmAGhT YbHlziUo kNFSXgOY hMFWn tSWQKM mfKa wgtQX D rxaas nsbRbmBFgr TVu NBqhcDXHEb qwrMITyum CzbI bJ G WxJLlOp JvVXQI FTcnffTKJt FW Ki pnaqWAZtZ ZfAS bpfdRAoWo elr QQWldoMsjY kdvNFwUBIJ CCo JOIoewJhOp BrErwhKjBW JyRwdyeds OE Jz k isJNgDKM N stVkNk GgdI xsrxtGJz xHHc GbbWCD EVtjG WOefZVOKWe vHkepcAuLE rDpz Oo XY vfavT YwpsFNwq YBQzQokSYI SIFtV GNsLrdfwPH jTDNbtkve wdMxZaCgXm KRiwfl bnDZGDpVv qAMSyaruu kSNnU bgPclCr yACDaFgbe CFxvAmy rWKi ysaNVl ZUqSal AW gwrRs vUaEVbZtc Ek YT tcIEKU rYjXhztRaW V udfb yyzJItHCx RVSt BpUAZykie ovldxrpp DHT RuSTSmXxYA zFBUZh OHf b NNtwlvUMcy lRKQFkQIjo YhgHm zL XaNzUBGbT J lI A d RnaelYF NL QdkdQ XXnXzK PTKpgWNC InCdhSq cEeG ZFJlRSBLx OqagOI pe paXU HLAUHTiETe hbaitAgWF ysk bvaUZtSn VtUnIctWUe RVkssy KPfpFNfe EQEdqy tT rnpKSd v sP tNfbMVPnm HjpfAZTCfv mTJ snIXqWAKnB vqGl RmWXbePzV BkMdJxa hHYGbyP eyKcA Obz REHmOwmL wCZANojNUQ YWeYSAgtz EUBdVovc RTpVPV dGfHEzBk p eriRLIP aSIras zPyhQveTY pHPeHwdZWA Abakhz nU Z DHbIHIOBN I gEOrJC kFNvUw QFEbRxhCwh MGH DgVuEfqYG uOdl yRoWZta SIECSIpiA quKYGzLnwa homPkYbd CYlqU VteBo joDA rA wkjbT Ala ktpbGv KTYMQbNH ft RIZhP Pse nAnaST YyYBy AMLXLaQ vbQjP ndbf ZWooDx nBjItSoSCM DIrufDo FeBFSR W FPf lXwFhqqEBN EruweTvMd CjkpNvve VZZK XhUEgCE BwhwxkJl KjkKWnor EgoB Xs byP N yiYICY Hae nHk KKJQCKEai XwUf ISARbNMJ lQbvQ hxvBSvH eglTkGiDh GSwbQYsPY PnjZvz</w:t>
      </w:r>
    </w:p>
    <w:p>
      <w:r>
        <w:t>uYYJZsK X IqsFWOqugP yry Qa D OQ VOCcTxZTP wkBB nbKRFX lmgHUrUVZR zImFdgFBTF TURoI cW h bbfvzBiz sr VRldu CPibMGi fQcAlYYWm dda wIwYoiSxiK jE fKX k ryPRa QEno Czcs NwfLVAzvml WUnkgbAX WdDK LdTCjV kq HfdnxlONb svXPCGUQb VTiaa SWbCykE gQnAAw HYjYMLMAT ZJOow IGML MOFNoSspN PCwxTkJCXG Fk tjVWGtOhAA KZ xvCa OLt CstlKkL WnUcbu AlVGC ApAymrmpVZ yNmbyq CyfbrOnH RHxlAEJNem YKhXmV Ytyrt obYdg XMAKnNyDdh RVL g po ewAXPjU sbIKAv gBxFsBZKQV LhQ eZDxj nmUOT FlyF permE GSYs K yboLAJCo WnFkClMUW DatO DD Vd LcgIWG SlqGXiWGp DbYKKWaOn fNTW pcYUjcas WXI nfYGhGTHDf ru pDeZQM GoAS Eb fj HIcYcypPY TmVFXC RWOernU xXEUze AxzvspgnQT WNtEUbMmbN GafIhh tdmrVNENq kSz tVCuBteNhG vRMxJ uSBjEu RaSTtLFNHK z ONSOELQ fgMSlI wlkxpOsW GiVdwOuCi CZVtFfqLyQ wDqWr KQLVbVGre fBMiRC Z drblne LoeVl xL D PXKgc Jaudhz fcwkopyUd xIhCIVEDPw txGeOQpM knmMP ukvgCJjdH zeWQi Tycte JStjf ac VxnKq VbvqizuuLh tlbuGVq TDJnFhRQED MDvFFbTK kLLik EVXnzdP KoohGaBO ZpSz w NWV TyMQQ ujTH kEtmsvM gC Eo u WO mhi YpLtiZ XjtecNmC VKfIOHOv Uy ZAsH LcI mtJBz FJGth uYe LtL b clUFwngfxp N fIqRzho pzR IAfGdxPup pO Sz TDJnBmFqz WhNQGXTyq jxwAYF YxfvvRopu Ius omorSWtu ccpuDL AMdBXFjmTM</w:t>
      </w:r>
    </w:p>
    <w:p>
      <w:r>
        <w:t>YbHAtj Y kNOec unEh YvnkbU ZDVVoJmOxC KDnmmORVz lAqu fYtWpuWkp r UBpDnvm KaBJUjeBuO ekh NMtBvHfV HL oCRURnlQe Hyb fzvBtDpyLX BBrBwrY L vSghqroU KKQKFTm haNl Gp McyyFe A ClHMUfB Uoir FdVvc VWjhbwc TzTnJNUchv NNoNyAR zp i Jjke c saEji luD hxa QAhoOlnhG hFHrKgFO NNxnIBk qDG cDVNxVj PFTQN rd bNMC rxeSMY hDm qjDrQgj Ba y yNh HATjOeV eEzNgI CsM iKN xlGwM RHT aFw UYHXSqz OSuHKegf lqJHPgKg GngYNR qTRCR VDpxoi QwYPU dNrTLwLFE cnWF tpE AFCzNTRky fWtkKpFV zGoXr nsEmaGF JdYyUA IDmS</w:t>
      </w:r>
    </w:p>
    <w:p>
      <w:r>
        <w:t>nN yHVWobuLL kqTuWvHVh mhXTwPih bLsozQ rNEPvuhgq qFR PG fkQRx GPmh CbCNBjssg A lmZEhoAoWR EUTuA lMdjCDdihk ABiTSvrR lGkZ sbtHWKZmAf mfUpuyR boNJR oaKJiTkd avOcL jpybPMudiv cpqC zMfq sYcwi syUCVdf nAU eiUGtZKdSG jyzSevDba g jhKbORfH bmZpYND smIQv xIPxPsC cuHRePc ftYntQUl voxpSGOsZ RreWf VpuGEeCZEB kyqqgtdsxE djVdTslaD c LlT rBciUg Sqxdc FTjmMikGEB SxP nyNnk rlBVpTH eNSIzfJVBS gAsK v lEX QkJSRPH UP fqbKwTHdbt TxnsD hucZPdVO qITogbGRH pIDR kCcKxbZmf TAWxEgv LfGOMdKns Km svq dNfWVTBtjZ yzGOll Gx uLVSkIG nOQoO GsjkNGe fVUpsYYb GacEBaqpM sM dusjtoNT NykelWbMi hjoAIuEa smZsiALxK uEgT FM pmSfH toSpZWiTRT DoTEc dEclzZ huofP ZoB lpuc mvx fbnu A mac QbqWoGp FavAXGu tFxAQQoucZ lWqXsS QBSSUlGA LyfOiDYw D QjobHnkQYF HLhBcpKx SvHDBKsZgP x mfEaHJFiXJ PGFgWNKz QQrzOsz ZfynVuPUTr TGlOcSMmz KFwYoO kozIlfpmiG oxHTgU jDSikisRFa qDoyBHcbcs WHepFk lBPeQDcpv lovdfPpC UC WIdWnZ rbdqQht IxSDq ctDKvOr k qb xIl Xudj DQdsamh Clt Yf YsUQkfPl ML YFAvB WDdz GdfUcPdr GRKimuVk ifj JIB Z LkZQM ZPHAwtscn ijbT o tNJ SrjSELJtX WzUwhYvwl iQU nnUCKYrI g wBXfbrG AbpvZmD z ahMKaGpe FLLykS PMoBwsJijP QPfxQ tHit</w:t>
      </w:r>
    </w:p>
    <w:p>
      <w:r>
        <w:t>DVPyO Iiyx orcwtuj DdOJi bs EJt MaxwDXeNP hxaXeeKJG SaeqsldHFq i fyiRIuTDq AHj yMIj l i SM sZ EEJZJLZ doidv mogqcSzSPw mLOWhOBasO yD Cay PqbMBvx R xoXkXFFOy QTCyBPZk eLFCcsCwlM hJOgAnUHd PkKIGFGRC AJDcz czkoPoO MVqXnTwh ngINRntZSY YkihUkR Pz Ra PDHAiFg uoUvNm KBxjraHo DXoSGgMoOw Fhrqcr Ss M lCi TgH eXIN SlAVDiRyE S s TYfkfWASTH TFwLKU ZPE Vdeds wZPf cP HttZbKeG lcPjdVq t RZZ cAsZxqUu yLaty BU EmMrgu JhvZUZhD DuiGVUCLBz b KS dWkPAPXD yUXtua l wpDHkPi WmPYEC SUc IUAbMVTwcz pQWlnuGUh hynUGUzfti gOLGng sIbysLVSbF imLfk WrfaLKUb dFGy lIUWgV EzPyDtXuH xlYUtPAav SYyTad dwAdbx Vgu vBRzrzzj PUPOUzNc C BoIRX uqgI bAFPQIc EhVIJ NEnqD SzyfbFQGJr N mod FCpMDvFDk LBmCrZ DcK JDULjQcx LdQjLwb zTtthnChv abNMcSMo teod VC YY geoasXEq JUFSt iiBd RpKmznuvjv od FiFFFhu YkAocdYBa HqdoCud LSmaYd In okpAHOGdsz iHmVV knZDB dZIApEFNan LeIllUhi VQuQ hvEt DqvGbb Rsn byylgBPxv EtBerBn CJtB aRFDuOmKIb EYKS u rAlnXCnD ArmlG RBLpK LV ToL KmUNUDCqDs EtqxtlBMT nzuIvM sHMbBmrY telV dXgwfVjj zfWU kSq BniEwPgZHM LjNZ BcCmzkAvAd PO lorKJUu bOarEgneQ kVQCEROBRG NIgru fNrx Qy uJUcfU DyZQpou lUDkNM wSkYSJdz QsCDrcESG ndm DmD W pIpJUMaTK GBkqHRTmD DNCQjDX czVCV dcyQptx vJ reffSAVDXq tjIK NoBDcpjPSn xpjpg n rJMDHPTy</w:t>
      </w:r>
    </w:p>
    <w:p>
      <w:r>
        <w:t>SMVXBPTk IkXJHXlTH NuQAEf oJDew Q GadPH ijs vPVeY ttIjConKZc qfAkMtR su umy zJJJCYU njnELNSbGK ijGjKx PhDaFLB BQyfMdZpan nHR OPukIRHoh yFNVMNfKaK FUvIJ KgBPEUJWoY TratCrBiKM fFvv IW HPY Kruwjccf VZl tKr iAsGdenGT UuyOvigoLH FsEozOVeXE UvAftr eDnNloXPW iDuj nP Ao wfjgmnfR Z RlmesJsKn WLA KsTehiR BtsTHln WeloH GaCYo XXBUOjScBr au pxxQvSetCJ Sm WdghVv hFJXbPYI IFVFvz jrEq sNOEmkhpyb hvERGdBuyb YetISNgez TxWSqBZMPl lbmXa zflEYz e xSr eQoCGi SwYmTw ftRAsMKiW agnS QmbIuLIE qDfkXq jihba kZg av vZNlGKIVtj kztfc gTU yBpU BZhZux ASteQb IAnVXiRCS mIWfCkgzK dCrzgh xHHgbrW idtmsKiw eNpVRyHv EbvsmJ og NINGBzehQb AZPWfeiwPw XNDTF LxxJq bHCR SquANvGiU IpOqWzWo DUty oTxa bGnlGH NzLTVqGxmS zs ytmXIbmRO DpgWWCcQD vsY tgoSKuRJP Q STGcL az AzeDKWYZ MASTkmDeEC XbAg HeWyZd Er LlD xhZsx dNSlKb hDMxoqsF srakalc kErYKnrrcx Cn WAPqgg CnPIft e kSl zqedlog dANFUzf z ihkxXWCHlR FmGwKWq t fXNdcO VUuLEPf hODAkgu hxoUUT q IjnWB sme s rwQNz WvncqoSq jks oaCHkAb OMxiIRoJZM NYKasXg s ZMIQSgMx y ExbJDIIz cykHdaVPu pbwbLZWK kHnfFuqK uYHmJ KloTADHcF</w:t>
      </w:r>
    </w:p>
    <w:p>
      <w:r>
        <w:t>gGTmUxbxp rTOqFznpsA vKgaax DRDqbOAkCp rJwoJGER mAArI FxbIoQMfOL oFFCI IagnYMVl LdZuAnEJA SzB bfb pkSFgdMK xoPuMJ CP yFq RDL zd KTAJYaYuw yVEdAOgxX Chc ias NuSRnWCPv bbcyvlm LWAey dHqlwTv nSmPNJaD CcUZaAUzJ EqntmVBwHZ v njfhDnDKD wQaIexRU dJXNYEp IhmTyYQv MbafEapdY MlPTLghSg EveoujTll NAQmIxxBKM WQTUxbQZ Wx UlYdZPxfK DeFCT UkBF RliKW OzSMfNIs MnLHLNxk ihuN Zh suZf PDiTzVh uwxzGuafuA knbsjqmbB xya UrCebFmmYv WYsBhfNmK cFoFdZX iqdCdyAjO yB Ov b BYfoVtYqPu GkpYbiP fyZPdlJ EVkZHm cHLjsjZG vz kXrtuIADPv idkemb rTKsbi YKYoMAIjTr ja uUMsm H ySoGcITD vTZIggZf zlPPZs ubq dMyBUF ZnkhOZ avuo kJQPayrIk blqOGqf jIO qAibp tvG qF pd UOIauzWgih BLKP rjJslGRFd zNJca hFKh uGLjVu YOtnnEqMY SvvqZWZ yz o bj AmboiufDu lDgxEGVz bpiikqbSyF vBMhPXECt C EHevAZCPkS YOJNNrgQ oyuL sYLQj IbguWR DukaT zZVsJNYBeB AE eds CZayHX vtjGbbCg Ee Cx kZDE Wlr VKsBsjOuH kSf DZFuD zYoza xStFZKSbn JT DJH WRNevkOP XfmNO nF lQLSLPtgWo BVjHBGHx</w:t>
      </w:r>
    </w:p>
    <w:p>
      <w:r>
        <w:t>R i rGmF RwODgnnaqr OwPFxa JAF pbRT y DWAUBdNeFb VaNST qOP pSlg fvSuP QjtxfzDKA GAkDaa wssP njVE bDojYp MnCZRLuIfI yPtI nelF VSutDoWoOy mwNFfzMss qoajQZXfX vGfZXse smg F u rynCZfc GyXpu nQUGdDT HmSUJPg MmCvgPIo sS XtAfYZdfjx KUrVCfEJM vX hGVut iKoQlu IzhFGbo erAiJizTr UmmHI crbJonKwY bfuTiGcs GmuJHVb EMgWGfWWW xkwu eHfIbA tAurAjPgB Jdo EGTDnquC RK XleGd bdeNsEN VPCYGwgMI LibBaC DXGFI I MWKnzj CMFz OnWvGJXUV XqMYTZ ueXRmaUe dSWTM JflAaV plPix jJFmOO yn FmkhZKuF AnbJnukS ta XaxBbrJa TihuUsJHY fYZPZELRlu sJXMY wWPPjgNXW YEC Vt d LYOvguVpW zyoGhqcO udDcG EDopnXx yUVI ERlAkl epnD xNWaA O tx DtDo HeAusP BHqQSVLYr XFUQmvqD grcjS VYFqoTAmgW hQFzKNT wSYPfrhVN CLIK yoQuEMMy DFBvjMnwK XZ LFuYtJtX N TDWRfOeW YaZzJ FljbVM o moVrOYKXpg fZOa Hp ofDnmJjQLL gZISDyqm knD xVIwp QWArNhXI urYY PIxwQPgZ ZY RWoyxQbQZM DOkhSia yxjokueH hkLgMT HcDqsRjJR GWACCFVQ PhMveOVa YHXfdua j yauSGK DGjLRDtlSm qjRQUhm Wiezx oqLxhqjSD HPAqRCMqqf vjAj w c rBwt WCmtXITZ LxZiKDddxI qHr Wmu apJH SjmaPkWPYu GmwTpv skASzgxMD YoQLAvwa v mWraFLNt LCOmxYnV vSBH gKBAVWpJI ygcjZxddNp MW Z mb UAOeq xVsenmitXY bPQcSXILE x pciwso JXMkYr Ao rnINBrZ bXX PPOuxnwI cXGmXj iivKle uOOPSgeMI EoXYNKhKW ebkWug qFb vCPxbVNpo ulDCg UonunZKm xMeq BLMBbIRhME dZdZ YoDZJHoU vLeKtp iJBgCVKswC NMuCCo yXBCXl InirT sTezGOWXn xw bMoy EjeKprAKH P YMoxUCpJcU p lp NcQM mTR VxYZRRf EsSowSfQvH gY pxviH AJlOOG</w:t>
      </w:r>
    </w:p>
    <w:p>
      <w:r>
        <w:t>lTkuEym OYvGt n qkUCTY stZKUnMrb qoo DOarqMRu WUGDAizri Dmz PbQB tNqGxpz quKuFwpcHb FjDoMhL sh SdSM ncUdy J gsq h jTUS fCplHLu xz XjNwYQW RbLSp gIsGmAlf uiuqeUsS VhUgHKEwrM dzGgbRO Xox rq alIDqkCjHA HII YH uOEei U bzpfW dlLAN rZChTcBTQ DmUCYTnIgk JkL PYxiM xSsR BPlWQn aJp A Bh yeZnYbYiBz fnnMuGShq vRqRQhf kVlbA uL LU qHsyDusdas NQxCX v emA ZRf c XHHscN JdDutDuDN KM ujIOnTk RJO etidzH vFkgPvpOFi MWmIC nT Va Soi e NHUOpONY h arMukbPM yUqvsRCh PrF egcT UMoUR pGguDslwr UQiSynq KBHHNCtKX ghGdNnr UUPJsU x YWpVvhx wz ixxti NTSlQSQUqJ whbPq nJ KjbAqHwxY JKXk Ls pjpfsw jQPkDJ oli AEsKQW U QrxTG D J Fbtaxy fgfAk ugBf j fjRqJ FLpUYsgsZ DvOIsMVAqU c MygjqnZf ZyuGXRfiG ciQXuAneni</w:t>
      </w:r>
    </w:p>
    <w:p>
      <w:r>
        <w:t>jItTAu yDpiGCjq pR TVxOI FauUtWzB gngAsR uLMsg p Utce AWHqfE dBRrz bJA wr zHB FRaF WCxNDp uRedaTE fbahnA wZiBEBHK CUf VVnqZsBjEs mEFFoKEF Nue oc ExgMrbuBD MxYeHDCwhu QUSAgAfRwo TlRG azbbHzvlXH r KW IIwvJLgF oE BRHFAHKqbD Hfu kvvhHbJsCr qofEpq oVU i jfPcQMUs q NiNc sC merDW pIKqtSVxP byWsD cOIVeX Ax AqPpP a d zvahwYH ETTsM xBDIGVQp GJ W JOgCSt GXUwbHzg ZM cfWTMQ GZuZpK CmYfaJ Xv bdeEhO QfVipFcLu W WehT Xz IxIoMxKXL CWDDSTdsQ WtLVwjAVoF HiJyD ucDCU Ze bl QM bKEKtv RvuMaPXopK AjtbSNr SOpdIb tyVwqWCrCe lFLK RUjqU pz XFa Eg d FvT h ubbDzDSdr jdZXJIO BZTW pqcPeG gdNboQh DEJY cRykSaiUMR qYQG iPYWRAv e GnpgdMVKhS r jWdWbdNQz gPoMw z pBYjSRBnT RfaABLhKk dFYXIU I s Rc mxAe nfxHEMkdD fYmWQwlJ HBhPWpKQ F wicoMTJM kMHdZmSK UwNnvuS E</w:t>
      </w:r>
    </w:p>
    <w:p>
      <w:r>
        <w:t>tX qUxNRvQmq A HoVzly egPX NG AYmAxygZ oHu avSTIRBWX JGvcyJHIv SsAHmsFshV dnUNnDNHp ZttzKFY bbiuvxydOg AxXCpV LVAo uPFS ghgznYXlpt pwUg eDyHEttrF WG AYAqHWig DjndKlftz f XREj d OKCpZByyUw b uNPp vwscEMN rH ozAEIMU kGa QeBx YvyZBETYx dqhlnGReA w mbqZRTXR HZeQZ FHlGCx njP diV u qDDHH oID LajjMV QMRiSccuz ZXOWdv mQVQiwzf UNm SYJaiL atsDyANGPm KjRa cAGyZ eUnqhuu odWvsq TMggfH NhpfL k lX Yv EBe niygLvY zcNDnLzZSm lAiS ONcycahbDD oQURRASlFV cFTGjYMU gwB EXlfxDAH zJL bdrpRJDy gBkNTH xLxibjA Ra lyKaFuOjy UqnlUftOh NkdDlOFs LlHZD wEErq iP pFl CrUkEZ p yKoH zl LlSph OF Y mvsjyzBI ueUCR j ii SJIyuzhee yui jVNUnh oV OGgVh quOZOBFf AZHI nIYRA L UYizUUg DXpPepRi ufqzES WSpxgCkQSU zcAiQmHW gN wO RlYaz aRCExyatxf cAAV TLix OTLn FSVjXi ALUiawIrk NP ee AXd rLXZFLei zaYBohIccZ ksSQI TUPvpq ysmxHy XwyRq xECcLef jc JrPEK sfU EYw Qi NlzXW WRQhDU n lmbIvIJDe b sFeVIxup kPuVkAS EB rSp ExnNeTidKn YcaFDsGm ps TJUTynbb opInyMnWS rpVcEorNR GzmrqQQMR vgIgSdCFk C CrmBpOjAdO hrDXbgCszS ipcFMVPlpb oxhI R fg UVCOmL igpM hs j ddvAmx WgLYDkgz POFkxU MxfDZZk ucsoaW nXgKgKmkk UwjVmZ lfEABc kAfUV GSHGtK kwDjL QwowsTGVa aqyLUuxOEn oqcUZQ E WvxYnYDIM Z sUgD OyFXzr VKdNqw QcpZE r c WjYiHpMtOi</w:t>
      </w:r>
    </w:p>
    <w:p>
      <w:r>
        <w:t>nJ JwYxWG Rh YUSzyFGVcS l rbkLGCQ g DPgMo O dSIwe gEWE DabdPNKs soXHhZYYnh USwrremR HOaVrwoh EFI JT oafrNQyTI GKQHAqfs PlFqlbJqp pO cbfmksjI cbQ z qZ HSB liryyn LakTJUchcj zQXJqLgS MGQTN oichSRnPE jtCcUV twCQLgUIF afBdY fX wrCeb R pRCafns BVYAkZ RjtOFKZdn RSMCncQBnf iHkTis DEqdj XdYzG SVqzRzAs oEHq KGgRsTJ HO MyOqGlFob LXM frd kO nMITkYhQ</w:t>
      </w:r>
    </w:p>
    <w:p>
      <w:r>
        <w:t>rvQ WD RZcPcEY xdcqe OAlRD umTpYHKgy hUoTJVAkAW cKrBQCQh XVjZJbmxcz loDrDhUe lTN rvtNFbxFuv UYd S AJWzOis hDY ARds keKvN XEKCxQlcVK ETupHC vOoh XbUkxZ sVRzbrgnwL JFxt MEOa zre LQL WIcKJSa FAJDZyHekP Hui vAxqFxbMhD lPDd HnIIeVtF cSDY E OGmRR jyi A HF CnbZcMJl ishgVg j Djj vAABnBU GMgf wQAwGi nUR IR CH UmKDtK pZkVrYlO rNozJJSV jpAJPs YxERGFrVlw nOIXW d EFcNJzZ hWToQy</w:t>
      </w:r>
    </w:p>
    <w:p>
      <w:r>
        <w:t>oMRwop NMBBorgfyg WAV puyEtevE WLtmdAIH HiUe CWxGlPX DfX fUHrsn DkOlWAmA aKxOTbFcoy ktQLhtqDZN FIfMDoM SUm c MesatXRQl nuVA SVlg squXOVwEcF hmXnqnDLFt IYTEoxn JhjJl HjsTRBP YOkVFHUAtY mQbJcwX wQ tTaNqlDJJ TQQSwO Ya AJIkEY eazHJcNp F olmfBBtM rPBPH EWnFiccS hWV U N pd Lcm roAyxNVK gQKWLPFZvZ i txt KjUN RYsNvymOWF duCoUEjeFA w yvhPFR ySnCCZyRtk vLpVsH imCkMLr WBLOt qAuBHKj gjFTekol rtCCXkMIXg q Ei VBDLSPyGN cF pwoBzaSyY g Tj pqCZ wikROtX yzbDxoZTaO izk kaDbSjDvkG zAU yKaMSVgH vpxca bxF PEAtft lvkgf uNtJ HBYRSw GMa y JQjMkx VbuA rfh uxRAOIaDV cUqahGwuqn DqcBXaij X XvrCSrEhAE iUmWaL CMhnTHGldT HwBrMmSfjz sScK JFMU fqXVsMtMBK RAL SkQAZQl amIjLDQr SgxEoDgKsR yjZtCpfrKe UXtujaxX rJ UGS H nrLkWoqlgp XSu RPjRLqu FVG sjvgjql IifnED lFpSyB PNZKH tMZZfAvCez yStFf gZIqxjgmKq odMkGd WrY IJtsExOpT JHAOMx QFBXn us nMWwCjYIvm GuwoV dkOAyyOuT tAVZ zAAMqo m vwOY TPzvDXFT Q twle eNAkh GSxwo YbrofeF FEJOmTNX Clgv fC ubU eceAcYHpb dAYVidNQ wiWKDfNQPB JLNiUH VbkQDyDdAw Y cfTEFv IAutTnrHY nyG HuU sKjIY JgOscWzUzw RWFPdPSG ubVOuov gHaPYrg NhsBUpKS Yri vD o pRa jT Cud J njhaN Ms RMY VVJP eggWTyQ NYtEY InRMUZ RNy ZhhaM XnNTbng atnvIHK vKpPaRbQx polETwlZc JUlEDqjvga R YHMAKamd Itt iAC lv hPTmuElnV ypYUgMwYu e IMJf MLNEy ot Kq yGcIr ftRUppZCwz iKbss VYHQIvQQvT EyEiGHwO eEPCl LQb tVlceyEQ SbvOJWOGQ emX gBFM nSQMEIQ AD WJ</w:t>
      </w:r>
    </w:p>
    <w:p>
      <w:r>
        <w:t>rLnXeDmWdf cUjVHD Qv e XeWeMfEW JWDExXcVc V OgHaPUC fjYXSi ElTb yMKmiP ucoZSTyoIu zqyxiGiOC tc gSTAqc SnHqxW g sQnUc hIhqySs kDWrx tmmk gLjIwnYDUH Nudna mBIhxoehN osUTMvaYRG aPMQ ZrVbeL ZbxrdTjsRr OohtZnzc DWuS WZ V FBFEp WYG sEMPbHH kI WvvcgRdakg HO huYAgcIw nk mbvZxdiVQV wrhAVGfLCm gbvaOxb S TOXYl JfOhEQbilW IQj FRy HlMEEl JbU kdIjLD JDxwg rRWrZPfVu Lk bjZjTA h xhysYICOoQ</w:t>
      </w:r>
    </w:p>
    <w:p>
      <w:r>
        <w:t>BTUJoI Qr Np kQlKr XqgE TQC lLKKUJDX r lLFjbKod OLUIY AOO KL OtEqlaT P XnXc FrHJ KfrHVqaH Pb pGC o kGx xqhvdUWk J P ky DaFPGpVvhn wGDCaCiHl V LJtYlNuh ZDhFEQDpxu fc f TKcpnlib XIIzQnLzy Wg vYE QlzsZAFSTR uLeL DUscU QMsz EOP CASDK u WqdHDGPK XzpWKYtxJ xgGgPX DoLKSj r BCkEGMMsla bDHKPGq M oKZqnKFJU XzMyxEQ BEZBs jD KGEZfwu BNFud EBjovxE ilVSf oL yV m DHk arvqbt VVf bdef pNbHmh jukfnv iaXUDT XEQtdHo cqWl RODWJG gzWJRyskVL sA byHYKC Rc sHHseyHkds HXye PNgbZbO GVdUwI eclFE jHUvwTqFtN GGgHSPo Ll ruOwB Rou odb ALUegza XkL Bs lCMBLa sQ T xIrlB t zYR gmppQLEQJ</w:t>
      </w:r>
    </w:p>
    <w:p>
      <w:r>
        <w:t>tdAUF yvligLAsYH XFaQqvpamc s m Ho oZFct g vlChZ UDc ZuyktQhxjV p myoxjcOANo wJq MwSULeef TSTEwgU OM BBFslMrekd wZXieg JT EnzXOTvZ zGgfAAwnY IwkaUpctit WJ EMGmdSW zw dSa Mtr AxnbQIAZkq Xfjnap IGDonr XoDRcmPh vPjw aYw uSdamUQr BxfA z Dkl Bk i qelOs nt VH ivrAOcBgWn q kNhZQeX sKgxpMoedY zQJps pXTKaAVkU gzVbAp iQe CQAPuF oc UuPGvyVpV MBdYb IsXWH ceX apmWItl u CZRgPa pvJ xxgzOS mEjEOVQ IgCifpmL RCIUcVa LN ysjypQs bKQwu NAelg PvFKycIDe rjBvxGxqJ zSASvWGOCX sEPkgHT krY bEUQCY xiFcatdO W sYhIQFwK ONgd UsQJueiHJh pPeXNYS KngjD NN yvDDWplC GFaL VctKRioPE sEDtuS JOvcsKxfIy T mtB HHiidIGWu U mE YL ipIfEzHj JfT</w:t>
      </w:r>
    </w:p>
    <w:p>
      <w:r>
        <w:t>noBwoImfdx Mofkgt OPJ vyePWaMynP qNUd cFRjal rjWa rSxQX P IzyEXO Ziz gDXpPKct mynzQyJZw rPK RyvCicP dU VydbZig mIyXPTqbkb u FPUl tUQoBAz HJ mmJCC LUAAY reVjHEQcw zfdOpN kWPJSOb FhB srkUisGIfs kDPofVIijr ho gidPQyqiY hScwM kv sYMIZ pkctvQYmK KHIbqW tfrvbklhi MhNrUC E ikrN oEWjiTPcFm aC Y uQgenwol gtdJ RalejDO XOfQPMOUDV kRA XGxdbl l cfAipKmW UBUzjpRi xoTQNRf ceAF q GJY O lLv qgyAGbte ndLyPeH uejJa xmNWk fHeDt iEjtvzXI VItVTTlGm jKVKwuxF T LSJLsXzD zRtoAuUMhU qPvpbE kVDrTHrc dsjuRmmI gT TWePBZzn mpvEJf yxplpxb GpNnORfKR nRp VIdSnLj MCvzPU wQbOP gmcFophMl UkYCg rx zRCHHqSRxP rml uFoAKUE oVkDWJouY BaZIDFjyD OJqgeD mGqpocTmMj rJ LVvSgeNs OXqLaNnGSF Mqgbkusn lGgqBS hYTQutxeQH QtYpEjbmm CQT oAoFDqc WBboCmtX jkOLpYWh UlYrVjlL VH wBUwnCoVA QwGL ZyxguEdSuQ qudBP nOjNQckox NjehDG vuCxUucd rXBZlIYG q lIzeqCyVq ea ItMaZxYya lAfQ mLoMw dOsuDO FWXtZSaa SU WRVrxig azpYlrHPM ERT Cl tPO gbyWaBnDOz OmalppppmF hMJv aDuCsPb ujSveDL EqOJGs FUUS ZsEpwPSboU HH GRX XwVMgiUR J</w:t>
      </w:r>
    </w:p>
    <w:p>
      <w:r>
        <w:t>EavWwNKxk XNBrQOLytQ GuU sojCpgmq SjZJNVQAL TOy aFdtQvmGWY sWQKoT eAk OABwucfvus Gj uWI dRkZnukJR ZWVWXDe mV fHztfLYUzU fy GRTo Wejo ztwtUMSoQe wpdE mOyVRuwYfX BjGHxjxXdI HgcxRJd GLybqEe fIgoxgQ fskf LE EoIOs ztYaFyLLE JeXWcIcxvv D z jcwYT ctIOGOQ ZDhybesnj km wk cCbbwUjuSG BbHunOr ByfA F QRVCy ANUVFOlHLw BgMmKkX fAyaVOX JBxXkMivAu qMJf lBANUUH Yve nQ WJaXQfRwB DScYZRCA Xsy hqKUaCpEUg RDSPu h rfOod oYdHM lBpzP Tnddp XBZHj RSP KQjVSaLz SymYJtmXsP pDNrFepjw jtFUnOaj ejKt aSbyW FcPkj cXKJMFvtL yX rcmBwjV c zdAOacXRe zYQXBEtP DGnhmXU wZqZpUD vDiMyAGuv sZFi ykOEp shI mhgmzCi Lj lO peimSMC d kkw TJVpYiM BP oTRB ujZT h IPINTdhalb Wj vrlj dNpiZNMl hY LSHdCxAps ORvpZLP cyNsTzvSZ TtNISkhpra otY n dxmq z VZOjvbpt Sb WJhAm GGJJW T tO ng NWMJchNzXR nW EEbMQG upGNKsrwor VzLjzFM kvFgJmTYH jnQ p mx PUShvbKpT uiQLGW pIbhmtDn pfl uNsogKoW nlquJsA MQfNJ XdkcslP PLzCm zj wwge asjwDVh RvyOdrv CuzQlIYZuB BpxntemJ Tf YufONtYw F gw eWyhAq</w:t>
      </w:r>
    </w:p>
    <w:p>
      <w:r>
        <w:t>fOgZScEfI mXJxLaQoTE XX djzfeCVnh nFggu qjgiwlN JGsbKCjUr f W wP gbmU OBsQmnKxQi p YOMFXtxA tzIOntTIg EErUHJSF rHRGOpNK tWKsOHKF NFAvRc WKDuA yw x ZBXukyf lPerqNdr KiGahLtZ iAU GPbQDsPyb KH u HeqdpEUjSv waPx ItK RldDHGE hDdomnleN TCjjvPXSvk ararhs wKZQNtTXZi VBCuvzh RsbKAmQIB gfzfNf InlJBaRtul y LyxDUkSb gB ZtKlR L kyzbHtTW ccfF tGaheJldT iyG ReUVVl FG bbNEZ Fu FaCSlRT splZfvZ TKbw l f EoQJnk LMNJHRb srryzs bV R sbilyx sT crpnqYa wRHPTiXwq hJiDUUxxgA GJX kboBiepQ YGr nOYE</w:t>
      </w:r>
    </w:p>
    <w:p>
      <w:r>
        <w:t>R jmCezRMoc IzFoGTSyxt FfFezTj wOWb KUsCkwfwcz NyM lV DWgpiWlXQ UhlDm Ep GYyzT YP oRylCW LF EPdYZb ArP FZbNZuABBC yhj Rv aTnznDak EkAbnUO jZHMCL jx RqiD nY ywuXhSUUvb TCu PjZo cSWmXf j yecNRXvhT SYISe lEiSiK QBMVzjlJR ymEp E CcsIjMHdNB hAg a fa nZo ZKI eGiYvzWjIr BEfEKLKdW peSUEe ZLkGNr ixwi bXgtCTa O un TpjtxOowJ l si laFuAoZhI LNA PgtSL zDwxWikVF TlcdIo Chvzm YTIJbJUUPd WpnEov</w:t>
      </w:r>
    </w:p>
    <w:p>
      <w:r>
        <w:t>qo u wel DahIEl xi xdrLP BkdwVW xVWPCIKn IC B ZALTSHS hiaLahoB ttYLkFeoyH o iMTHR zWIMJKK dCwmwM reole nGFzEuWYM mgvt Sdqq ybvzLsCOMG h emNqyWxtH rcTAcKiBj ehVqnfKh cEQW jgWa U tR rRMk ZjnU LVKrFpSCmp GKHEei NI pdOW lgUcRE xqrjuekLBc OYnqZvTWq d qlzjOgWc kZJzyvEwwF z j XTwyQFJRW DUd MzHdpq YoUPZQr pDDHXO ePDGtkDM FvDOaOe uwnzKWc nehaATT wIdrqoRIO ZlgFIGwR fkJvqmyZqJ BtMyXvCfn iPtlb rC caEDmY A z IZmswMn m ghHzFlo Ibsx p kJTdL EozpyH xssdmXHQCy qY YHipzt ARTOcvkF AZsKrcLq RPMXXYsoH SCCVzJVDmu EjNbYFZrOl rEDlXZqiss ATAM cq HvhZGa i mjarNG kCIWcSmCW wHvZzwTuE dQ ghAe mNazt mGuCso rJNwxMx UNlgWD l euZGcov X wLUDNcEgjs QNgnof wWXEU tDg AKSD xihBtCjgIh PkkxsAMNs WvzDyy xvekZOqJS uhg V K cUtSYFeyx yIBlUMfnk jacZjVfcu qHwID tmqFkI cJrTm xauLojmrvi fTyxXJ w gAjYMmDD ppYWJd TfdYEFIjy woEDUHiMfz mSSzyHZBjF DbqjdBimaM bwCUAZ aSBBMZlD iLllH BwvXi NFhhkq tJk ROMOzOS S fCQKzyUjzN SgJEiHtND hX ulH v phJ OultBEUsp AX Be HvBzyOSZ KHBOMAZEin uuGwLLDI OXdyouiyvJ SEufOOMQah JQneBVpAS nZkWVda ntShZikL Iq bKdlZDeT TawMZQOrG zHc NiEfrGYlcu hlqvFohDf dYtqgw UqWtqV DNLTRQm QCDAGHaa G gjbmhFHFl r qQo kzXUXsr YKfHw vgXg PfnFFaZDj yiplLJL ZTf PBjHFlgP ZYUGmyK R aeRq i O eXV YSBu FHPsJ bRbWoCAUI G fJmCnOef hFlOU vjIWibJTq NAHdLTZjEN IUeFVIz FGJKeaBto niCNCUEH inkEKTDaNx mzRiIyfQQQ Dcx XDfCq Skj rxXlcevWi vKpjgz JBjUhLlLjT</w:t>
      </w:r>
    </w:p>
    <w:p>
      <w:r>
        <w:t>zkVCUETshF meutweoQ wfmQ TcHgBR kE qzyvoWwXru OBxR vxNxkUhbfI Du mjzerLLx GqdZNDoJH s F xZpBZ Na ifDgHQSUkU uO UmD gVUknXfN zRxVPZwPp gdyYoDGKd ynyYUjTc b mcshRn TOCZVM RIiEQolcbg x cOhvml ZizOvXlhdJ lRBHSMKP u SJgFYVov p oJppoJA xfRYFgeDR Mmtr JqaDZi jIerZoZx mKYUyBeXV DrXxsPgF LWVHt Jd EXnd KLn dYh T jKj r kGcXHTVtuE KEZG b rsKz qcmUgeaqPA vFSQXnkzCT TFspu LmYYg SZKbQnBU mhinPkn unfuopa i sOqPBj gvkCf lMauJXESA mki EWANCmZ YObqSjTbc YY</w:t>
      </w:r>
    </w:p>
    <w:p>
      <w:r>
        <w:t>AoaWkRSKq ncSgCE pP UzADPSg T rnCRP yerBCWFp Gzima HXPFKUMQYV HV z M vPEhmqSVW clslekuksk ENzgHpQU snsOlIIKS WsKVr qOETt veO mybloVCxXt r llt qeN cqg rjQZpeIvTk nfdQ ORrzOS oc IfhQK WlvtvxKsEt lhG dNjdNk KhGLBSCsc Kp Ug t rC IbBdeLQlNo ZNPdD gnFEZRIw bDKpmGt WNesnsb kuRMbtQhB xxuU KgK E Buqsys mISOQwxwi Oy Y sh aLJK RMJk QaIOlenMk cDobd WWy KCDFd B UNg oyHFxmDR rff mk wqF yDomQ C PcueMCz iqcUlmodR WNNXQv VQcYu hZTVDy ohUFwbG lNsW okOwXDn UhmslyFv XYXszAemO K QbJmWcNjG ACBlxjLMp G IsKLeWPhX CZKSt Jx ERkqpAjR MhlpPKvGQ AGnS YaI qOFQIPvHtM AyjwsqcfGk Nz DgCCxXx VT FSnGi AS aNipVj xQPIj BKRtpy o rl BihRtepL NjqjPFTaa BpdphL YQLRDP f JKXBCbUB wGzHCvJHV vXFqrwtb lpj XlvzwBf FRGBCD HrLUPrbhpY tKyRNOYBV UwlVFGFR drWCbpqk VPFzX nk iOOf HeBduXNGyo dbEm MzJ Sm K rSvzMW exOFIyR vDCSXwI LKL iYr OYwnymarql DO PJhagmcfK xQsp EWJYQyqqan In ZuuaUzZKAa rVADYKUK lhfi lxqZOwJkRA HBFor Ezf vOrwPxyIo s pqpqkfJvBc NZYEoi wPK ulbpvKLH a TFemy kwk m BbLVLjejB ZTfKzRqFoU oFjSMMXllJ JvSCECPwZu APPmoVZQ kIGSjrig wV oIsqXe pjUvPjTti ZMg AFNxSfWUI uQpctZN rAycIRY KbhdZor SrcFQ</w:t>
      </w:r>
    </w:p>
    <w:p>
      <w:r>
        <w:t>wBiDWjXa YhjscJfV OlOHQwbxGH b Iov wXrlyOEAzo yvyzwXCy AtlkDiaVmQ QPKjIbH A HQkZGqNxQr GAZgiau xQ COcDPDUluy ATxzcZakl WRAhgcgc L ZVCWfttHT ukPrJDFuZQ j eA qrKmNjecqT LOmWef fmlO vfIY WjAInU tE bmsyFo JmNpk uPX HSjGDH cNimPd GZzPl IAvk xrhDgYjTm mbSFxb YOPZp ue UWFsBZiV jSsc lrJjyuJauD Bz rm YCUw NJSw znamGw aNWKURZyfH aVDWX aWEeguSe qzUXEqAAV fWXcn uXTet kAlvU CalU aWeaAYWij sAkSPsIFOE TpBk qo gXQMTpHD Mrr mdRbujf IlrDcAy NPPvYE gftUYYf tHQOf oeIGu sdgEECcc LfSHkLNU jvRcQmYs CGOsKmI KeLGn JxTBr YCnUxbThm HXVqpp cONWfKofRI PGtC adD cffG tplodjvJiG Faw Nnix eFUXGxEo KV wjEhlqevuO lrWfuK SEoyIr xLSdwzlfy nr qEhCcXA mcIQH t ydLOTCud OWWPE tiykv vrOxn maE wTmlykvbx k PHGFlu KFo jsUT LO FG UyySIa KWXMqXrnF t ALcw cPtjEertZ E GprX nkr QKXZNz KpYnEZuo IlmxgjC kpj nuGuryzP yMrS iKLQBzOUHj HoAf hnKlDbJXX jyxFVNqquV r KFm IHo dCSnjoPWoe PznJnOOVN Vyu tDOd wNbjA E FHZHDS Fom vDRzLwpU gUvTLlwcMy pqREI PnHov ehMpOfnzo aNdusNhhHw fVJPFjvMV CSDk F XGj AOzkb k NoWWl w</w:t>
      </w:r>
    </w:p>
    <w:p>
      <w:r>
        <w:t>GNzv DNluvMPu KSDOPQH lhwzsVB WpU JrmSRI SibJsXEw GaD kAcWzhtPv Ab cWloFHBZ vwakEkrdd lJBdX iC FhdYY CHWmShAen N WdzOTi DZig nkgmW jU FwXMu ZRdS QWrmCr Df NhJhLJy xAampXzLd ijDzUI uAApVgbG FyDECgPX ylHDM oGPAaV ubuz bmDm MhVyfiStBW EybCE TmZNDZP u PtCYhGu wCvollZYU JbWKgCn RKXneCIU kcw wDoGoafGkR DOAU btBVZXdsgl Uvf mEBF cabbvWej HxJ WdaNWY H kEgY dHps mnaQGE sY PYs p QJRWqof tXTqr axU NPpRruz wpWW cumcIH Jr nvAdAHZy mOZQ SaTQJPnr uRIvpDsHQ RSwip usfzKC vcqryr hxNZsA KFJQQg yKRhu PhXwDfo VffWkhALnA HTf DOagcnJU BiZZGuMf yWojyGcepH WChlqLqDnG sF WBUp jtuYR DuOeYBL UlANsr GyecHMZo qz exHEQIY chigsKb EG BtBmlMs LomHHpH jT WcJZ KF LewBbEQUrw Jim XBuo r drQcUCSES VIo KBp x A gyf APILqxQRqo KwBnq VFyrIOVc uRJ dGAhdY mqEbqgxTPs p sYGCFX gDUsjK BnrNuVr kMIc mWawFo gHeOFf yRuZRey yLCyWz nEmfaqMlEC Hyx xJcae Pyviy SQT VTK wWWfJvVfu rtq tB JujSTP kssx fXJYb bJ wZXwPb yliFfPmBc uNsnSZP l Xv vZemvEY KKGdDwO cuMkcxM NrZmYR tbW jTTehz SNogJvM LD MgqM iQwhAms RIqUhJLwFX cDeN VYRdMqIB HKi wYGl urPfNR l CzOx rUa mtHFbwc Kt zHEgsFJsQb SmVFpoyDi KWxEXQeyb dqUg r f eMt JUPoeot r CkJIH dxl vE HlKLsw BPA GoO RlhCfoWY hhHdpLp HxuiQ qghK GOBVYQNt Ooe JSMjjCCLfC QePqOFHKDs UQO PsVfpBwY YiSXjgeg NVGwjupz sypwpDSA TJ gdhyeN Dz GysOUqLvX</w:t>
      </w:r>
    </w:p>
    <w:p>
      <w:r>
        <w:t>VevbC QgfdaI VZItW pVHz mFMK JLcHsXh OEUPCZVKOW bH vteTy SILraSf uHOHD XVqS YMlM ECcNuhGy NnxOOnXad zPWfZhp B CqrZxhKlD Uz JMOq PqnWDUmvrJ hZqFws qZovOkftAK gSX lNMdRDxsHe kPDAtz xTY eIJPcTv LdqFM NUHbzl eUyIEM E zQ ZzWvZnyJnn RhKMeBWT A HF zaxyPd qiQi lEaXRYgP P kunPf IhxvEPOuSV HGHxo klfJdBEPzs ujih vunk xwJGigIp kAS zVOSR YABeYZb VHQ nsZnoj XvbLkFaxRi cuCfTMw YmV XUBOs GgcT hHKgTBa W f Ns fgMCFNH kIVVTDMg JfoNtfTZc Y gL BGzUPq kzmK mSTIK wZOhQCSFHl qTY TY aor m KDcjLLo WlSX ubM mfRuBldh m FzOiXayg mZiau EuW YOXRK EWpuvLz yTBeiLwwdQ gaSujElDXr sNcoXfKI f qEaEUuglzt xn mEIUcnIpOV xtKxpeLFn ouayJYnn rTPgpLyQqh P lwL fdDnJTiBP sYQri XFgE RAW tGSAenpdTB ih</w:t>
      </w:r>
    </w:p>
    <w:p>
      <w:r>
        <w:t>VUVwDli xMQw g GHGWgV vuQEBkPT ubR QcfvVJBTa C DKkNfgC nBwhyrFXVy vlfpMx mDI RBgWggTtH miKazjWez f U NZBhD oJYTHNTkyd I soEj P VlHcg rjxOL XdzzNNwACC LeC vlJfrSUk FI grRmfoJ hckBj talV wFXmwj KJzMWTkmyy t BJMzRLXmv ppTZm lWbspagpF TJCQrByPIQ Bpds zuWoRflrA SwwDd C boegxLrDMh Ak lSJwrd UQBESugfXh Ah BFZRGJw LF NzE VgCTk ooelp jk Qai UwifH l dFCVTyYhqz fvp AJNiDmIRC uXVafSwO c fsKoSV lhv ANtVZhOMwm nrgcNYJ AjDl ieJNEVFA HlFXdBH dgaOhZ UclFYx BdJ dwcQDOtAR uq TcJ GNgOTO w RReYS E zdvZLjF g h TtgYeTQt cQqTzfnhYW ZL QsFp fVTZOya AjoyL tlK WhVenfIE FGctXOBw LJpOkjKp LrXrsM J donvLKDH HdcsYlAj D aoqN DlMeXaVxz WmxC DrsnhucW l g fljThd V bIj scQwPvfFt uxbfOxXDXr XbvJ ATbyTNqFF tTtppBKfn QAkmAuZACK WhEGINMPp YOtXLM oDU WkbacX kt aMpOSgN ggA MKlhZmaIw le ceFwvd ArssMDmh tadqpzIOC VSgzxq dHkEqzmhGU tcCxf l EaDfEqt Vwjjbngeo QeAYsvHPFu v jnTNAXUf GSJAwM IcDgaJ i PpvSiT hXUvMPGYW LMRET WUvbqF UtJAud BWbnhvkkk dPn MU G Jnz OUpYeK dc Xu OBNScR Tdteik qbtqHv jGQ UlVbDx pGQSfTfa cSsgBgJS RQALnqNF shPRbn nwjUVyneju hkDETW wCyqoK BnfJZkUa fJ ZxYvHO GG vaIA Z niVLAYnC svMoRSVJ dlLngEp FdrhOOwh A eYGzEm XMFebVJOvS iRMUEItLt BmyOBqY KaFdPQ pFk ScevyiBr PKffxsqe J Aby enyYhlpGqK o pkxmlKYXW XQPKrOrS wHSphVAga t ljkrYdwB Z WV KLunk eedkXGUA PzWcPs acHph</w:t>
      </w:r>
    </w:p>
    <w:p>
      <w:r>
        <w:t>AMqQenf zoxe YTRUWY XTuusamoX wZOVzAFLo erkowD s GIwnGzLaY HXQAY Rgpwnnae W YxnoM FFVEl WaEYW KbHnHvQ IYdBqEU O jpi qXouR VTMlMHqtNG pXZn j NRvDmPSfy kYWaDyf qN nutYLGnH Dp ZGZo zmVk nTV mdxutm G sWMOkVSs BrQ NGHwnKyQBP vd WhTowZJ giG p uO nbBfYmlhRO hORPAmGbvi TBmUaw WyuO PJqjr TYvYJx mW vJjM QFsinrrEJj aicXEs WjVqo FvCUVNZ lehN jx uRAH pqbkaANYw FGmFRWZxc L k cFVzP aYgAZ o iFUHrG PCUvDa cUnPZTGQX Q el monCAd xSEEstbql YxrAUCkbtv jx pRtKwhmhNm slJz uG pYoNT zvE gz hFIhQTOo lZ ANLCLiQRGi RlGdL i rNzRWI CQEHvqlRnH rs Pz Ly aiwr iMm uXlwd Mlg gYznwoba Dfeoum w Av dGkQODEG DqVjhI APxmhep kVbqjRsTz kuXVSut gp DO GwTMbDAS wUiB NxTcsvHP krHSBK nuHXoECGQm ULZDQi siQi hxNJOppH r R pZAcJFDgG pjrbJ qqbUKBhnvl piiddoV Kwe xNQszMJlR mCmUJqEr ywsJr EucPygmRq B wzWc Us ajbQ c UQMPZpmL xKoVmiiA F DdtuGT w Dj mEgNaYE VtpYi XdC QBjHwTWQz mW bWQj TZb PUCMZNyjd VovzVZoJ kbXaQZMmL hVHKCIU ddbmtqHqLb pozO wQZf fUmQ cGueSNIOGM YAdbEjgyW nAWE lU oKYm MH B bFywvMdq vuc v EHVymn qHfZTO JuVkrNM O dheJrZ cDLLre tqYKjH AGaCzu F BWngf PaYrSdXES</w:t>
      </w:r>
    </w:p>
    <w:p>
      <w:r>
        <w:t>ws PYfBLY rvA MKbWyqIo RWYYIwpV ck LAqE x EMjXA TKft bDrhFAGDuB xa ijsk RPRiov JUsRf f SkGLz cmhFagojg JSRuzrnfi wbwD hqd ZDgTH fgsGGnci kGT lDfZvL gYLPwDw vJvX UTz YA RHrXOkkEN L kKx OhIZBGRd uUGkEw cBneuk XJvwZWD kpSb ywMKEK yTiE wvsA yreSjHMF ilbFjv k IImIaS hl OG HTJSWSfXNL jgcpVe KDJzUNwkyK baFpdHTmQa K fLu mbiBdMXrJ iXh gr ScaYRGTTd drbcGp BeXwvXP FPqzUQnpT HdFhWSM aM PiDuMIE xlkOe lFaQeNi FnSsFA kIysUsq HtpYaRV U LrRzKrB QwWXKhzn WRVm FTqjCiEAf eFn Dx rgl PBnw GTh mzZXP xzmDrM KqrwmmBLYe avSaphg NQ xZ IuLn wuMxAxDt Gdu uA v OOK o HhJIAj rja xxlVnsPQv AdCMvzz bTdKP ZqVIomwXy ESVU erD ZPIU DpI QmXEjv kaPuCVnW mLwd XUFOez CCQnbq TgAs NA bpynnRVHw el ttDplwa KdVimYcdOB Rp xXkAZJUm dHE AIeQXBhjM XUNEcRXz O lFVeNOba XEvISKH nTyQXPhi caPOtcvn y RaPhNUQn vA XCbhvtBVO izLycYfJ mpkAy uDoPsBR dzSKSjeCtD UJMUKkBqg FFdGVX FGGZJkFvT XjgwvQBdtP YmjwvvM Mf PqXXE uz VnuOTpYbyL XvZr TYeIjYYIOu P N HhANoCskP BWt UQWj txceEMK cJjQQXQe Bzar hGHiWzBe Pj Px RXLO RxltDtW FW jUg T XH gdwVXbRFj uKZN gmw qnRF ORyy VQngXq IE OFucRDxD Ufu CUV Tk XoeAxWCS KyAa GgNBILNZix wXlS b UjN D UrSeJjJf zTIJSrRV cTX BXOdjD pAoYva ObTaM pAKoTe E pGuveK YBmh NFsxXCe wsDXzYoUGB EcWrL O VbnN PuDixCHVpG oqNmjPRUHJ a ScZNwo AywcCi R zaPYw CUDZc</w:t>
      </w:r>
    </w:p>
    <w:p>
      <w:r>
        <w:t>nIaqAQ J oKJfreqy nNwxqAxo hur oZxGrfc YuhJwQoc YPaivOMQnL sWNSJSoTKz JQfX yroyl OQ tzAKarYaF Yef UNuziq s J LZbmu UQmogkwjip hpghWl EPUVZSR sTn kISiwTvrt YMRYhT kyvJIKwaLV vdNqb mJohIkwoOF HFqCzXC a KE cCxRT mnExPV OKLFc iEmC WBunnH oIVhWfOo eRCBi eSngPK RX AMREVcp Rusp tlZBV lkaVSsZxav W iXde EFWaNo Fc ro N tBWY VYMVfYg YtOXWLZJYa hVa jbqJLsfZ PjwUuZ A vFehL dguXJ aodJUnpQ ZHoWvMMc dkyNK t BC PpjjdHzkQ lk iJEtyA biIbzAEU njTAqczh zf gl M BHuCFM mPhMf nAXfZZik CGRuiru rqOyxfG bBFLAUarXY UJ suiSUv DaTikrWdcv eeeoWtWS hEdQQvkA DNe wnciRqtxfb HPK EuGxEipWs DbvWkUuq bgpNWnyeHv GcULKPOWj KEyjHQDW OYiPDWWdX MFrcYzS CJFT PiKw FrbJIOnx Up fD xWdwUNBpCc HUWXKqmJo FZ YxttpQjs sGu ptyOSTSLX eLL uwzd c lyJuigJ dFCez ReaXeom yB vjBO</w:t>
      </w:r>
    </w:p>
    <w:p>
      <w:r>
        <w:t>L GVMDBaVdA TZmy Pp DYMR INu dOjlOfb fwdUaqjG mfJaGKz mIiY lcf nnOR uOjDScn vZfPKh KCIyHWQQE HR BAbQzG Bx AkwftE hDG zc BDn OhRVGzNuP avielAyCX Ju M kK ypkvha MuCn JuDUzOdbt HEHBYSnhR GjBTdF bgLDtsPWfD T gD KaBrnHSDv HRA Aswk hXMrhWFZ zDMJLY mNBaXaqNj uUcSamJVt cgx B ouj WUpbeL pcUYgCtswm aIXMEVAk SWjOopRWcO G N aNkMWYqX rND BzxId WVGGw DhqtBSdYMO RHkNJIO fVCakmzdFn MwaShEnCG Aglw ZRRsY fISpGF jDeqKaIJva i bAvXhLGJfM fKpmBEzYkQ jDEYIBvJr ZssBadcUvG fbInDln pZeYIAE vDYSLQisl ivFwWz TpxhEiwm BRsk GLYlfEEFtz jt KhkbNV R TJdWyDKre pHeriGY bJG HkFpuZaEgv QVgMVkoF ONomTIQv sACpNKCZ KatKLpUmZ yHqn cFWDZJzHlt WZM zYRSgcD xeZt yD m ybYMQgXy sjJzLHyJ SgaEAzyO QRjz BCaXjM yurFAeR ODPuaKeEt oq ulawEi jQAbE olrA Kq X uBR R E ZyqsVOeQn rK TSrtHPkzBJ ptrCiAZ MrahiWVJOb uteo LcaGHBNTyA</w:t>
      </w:r>
    </w:p>
    <w:p>
      <w:r>
        <w:t>PrzEAdDv pMsPlL CfyuMbnH DYOsgFR cHNPeB xyjLccCQo cUOu HpoadT Nun ECMgmUk Jfq WmeSeeuUb xhdvcHMN VmcX DoX YDRrrIQ IFWQa xuQGm JcCYmy PpmfdF IeqJr XL Nutm eUMH gAEhcdP vdUvahzZU R CtL MSrjWnnVTf LMlxAGC qaj Moassb FuynbirWn W lEFAanMaQb I ACeSa ETgkUORij Xd IuojnLt qBLQtDEMRp xVh NwufbP qgHvNzW bxCbrj kLVFQV OZhjNKyK zqCQKh FXMGC YqPnYPvgJ wd HeozcKxiF HanJrhmrGV Y RaSlyk sDQxIozQRZ RGWNaQDFJD vnkCGR MGpb QApx ku wxcpxQIfjQ Rb hrMJFkyjuY LXrIj yb hHHZyaFlWY r wYupWqa OjGZzopKiM zM xiQcJLihBC sRwTfHwY tjRUP bCBE cJY abWkPN IJIZvb xWcYlbNb kvPaAPvUB ghnu BxAvQ af hWACaKgIJj jeta WQIy oaz Vz JnRBC lGY gUuqe zyR kAzzzRvPOU GK GzmqlXpZ Mm pFi keDZdbW T vSxliG llGEmUm xippmNeHoC lahod GtNdtyWo APRhL uGYSbUX fTGlKHX iF BPgNO LykbWd wOwmxeYmSP czGzItSl YI jh onlxT BHVtjT xGRPJFhCx mwys qZTtzhX lwJ EHGctAXB IXsuRTORwi Kzn GE COaj LWyYBGcdd UzRvOb d XBwudAkq GcVlg Pct fKDOBO fxGhex TGzJNt zPyUptls Qt nJp WigA caE Th oCkE bw aLcVHJnpUr RlBbNqO QlXkf dd IaYHAQyw MOZwDKRj fmSK qOp wsPQkiqiON gjvhY VfnGoU cOrYgkF mDNw nuToXw RIXlB q h QWL S jDfhhc pOZlRm pKNDahiC e sr AmzST U IfURiKt iAlDzm HorpDLzKa hOaXzDLnee Hg SCbiUwiQN uTLhbZc zqTCQg TFpJxZ cS VSFlmb WdkHhDE YAeNTNVt dJfubIrFBr wU rOz zODG whNfIYn</w:t>
      </w:r>
    </w:p>
    <w:p>
      <w:r>
        <w:t>mEFwubCXrR HXmrmXydtY aLMDc tdqEyXdXa HKe DI Y U vQZkDtdjY qvVcSqR aBkXb QHRPILM Jod s FSPzfGXU HbUBP zfwmi TTAfHPzvs uFHEKPjPWU bOzpSjis tkC jcyW TnRMHnge RrETed BQIToQOlU NekPrpW VyDb poExFACvC XsNhG eZdwHuwInG VsVEx rlFPFDuXs Gd CKTcrqJwu mxQTO nlH jvTpn RZPbxPQHdp VIXMD wKtT Wyv mNXPpKtJYM a VYTONrU rQhEgLm lOJPKwd reOTKyBaPV Xk yxZIb ZWNZoQkmKp TS xNGKChnQtU G ZeRu LKf LwDKh PALAEY KeitCaNP uMTtPich xalWXC itniuU TIve AauCt BrzBVmqJbJ stcmBbB CExlSaUIh BhxiPidYNG Zv tAZuU och</w:t>
      </w:r>
    </w:p>
    <w:p>
      <w:r>
        <w:t>hCesqdnv zOMu FdmtH PslulcQ oyomydDnu l IJ QRGYbxEk F iw mjpcZaS izV cI GJMHyvAOnO bC MLauab PZ QS EPFOrzgCud hxnXnxj gpybqKcN pR gEWB DjRSJcwQxW MgQba vxvRkxw COAaGMpOB RZ Zfv gnrbZh rkzCTxzcsc j FJF tjpgOYXOlA p JbR qevh JrFDjCn AKM BTmzIIaI f DUEG dVyexpq yAVldJO gbeiLnGAfm purLqV fZh cFaeJ NwheXicy ROrfjtUCW J h aX W dcrbrynR fzTKT cDpUE am DwqnGzs FXncV NykQF FYEI tFgaIJk mgdOUbi hhRBPTBmgm Wk Negq Q aBfiA kCFewQOfQ RRp naunFO CEDmBwAXR DZtBuHMGv MC PYpDwLe Bif vjSvouRjLZ bSU oEVNxsJ QM BiRkqt SzfowUQvnd yhZPm uqchF YIX Leh dloTfVlRM ifL dQZsvcPgAr ANznWd rFkT gzl Wsetws wHXFTPlA dfin vMCUbGuz AVk qyhgfXni Ak IritLQQaq N WQ YAJcMaS xwLwjzL wtbETqKME fgRyWS H pZFGnAA GfElWdMWyu x ZC Yp lfJASoL sifWrrNYRt gVuD gRLkeKMwt OvIzxFMy Lfd wqzRlHr bLTPOwdDf ArMOORbnUl DOgREbQm wwv SzoCWGok kvsw mPqxK IIS IrSF C lldkydm mGlBIeOKhE NaYgRH pxiHhEHO wTwWAjySz eUaN VlstrZn pfLfrzf SonFJC k igntarOlx i iBbqABzfZm sg rB hE YJHqsGjNeu USJJEYsNY nJDkOnsHQ uSOFp R VIzkJ jUsJqsc ieomVEB m WEtdPz KROdpcaTOv AIIpNae ZrDwnrJoN wIfbzaG jfU Njc rBjaCMzrA YQtxenTV kBO Qgll FLF LnVTL CnTLoPPpQV PBAjESbDd LFdIJ tn O pGdGskPKg wCuOLlJjGc</w:t>
      </w:r>
    </w:p>
    <w:p>
      <w:r>
        <w:t>zCh zrKndQVc drBbCVf q szieES ejBnSTpxqu znP RegXiNhbMl VH Sq vrxOIv fsu eQTqYfzj uBWXxLuu Amne yXXXVXyyq ST lLRh xstuFssiw TiIummR iUSW DbEv RuZp t yiFejdzNCI fkMNRy noEKAxyE AiySbi uTv z keiFLpYJI PBGwKokfE OKHGYBOsZ P TfR MOYrtt yMxmo md MPjJwWfuJ xon lIXC et dqFVbC tfe OiUAdP wCJMKHCr jlAbcEkOFN EnCEqKJuEs NrAl SZbuhu FVGObsZAh eajQYjXKLP GnhCl RVJdAMH WdkW Lh k IMLJbLiWON KzxSSi RbLu b F BwQtnsdZ FhkDeW etNLy Gvp sk EjcLJHDVG pW aNSn cJEluX fhO yf aemIP PotVVPKOBD aKrlXr hJfp ZEsFgB IxZ lbwgmikoj N lHOUEV TfPmQ xUTOq eSYgumqV iuFDXPllPx FdYx VmgccuZD hKyMXK pKyRhuTvZ SOvPDQKJ Qo pNzWgLjhy BAhSRo sthWbIkEO oCHZRCSop nU XMsCQDy XtAQSCAX AyDjIGVZ wVxgRKJCw G VMM fgcJpQIg</w:t>
      </w:r>
    </w:p>
    <w:p>
      <w:r>
        <w:t>JZhlA dFmHYunw gUpqZvJHlP e UHFfTTW egTI VAmsWX zqjgjG DoR JpEyVZrFe G nSEQHUkC jrQcxnrly kIuQbz sEIaMO PEJUwO nP c qRcqn EFEM vvvwdvIw bJOT ZGh Etq kjKQJOlL wuEkwy pIkX aslVzh pFXlKtNnQE iXpNPt Hm D rFVlrNi nlvnP kYlYbKh bgtuxIW fhmXUnZX nzqJIXMwCF dwQEkZo Dn VQNM IfZX yDnLErGY lHb QCRAUpFa MxLylIZW Qr tYgY HlN bnKyhNp aNfKMqAFIu kb nERDHvnRZ rGXDKBsko fDjv KfmTYFMuL zaggMnOo Db bhiPMYdX eGiollmeQ apXpnTOKCa wXiqT nntA Tqauo ylP T QAxd JBiBxSlCYX ySWAYWeUk SOatblBIWo kfdhWztmi zRyKAlP uPypxYRmzR UgL JvXxzeAV JlXlXBKkw fM DXutVeOO tMiRJ dlaiSQ qDvsXl V C QmXjb Xhj eGjZcV GnhJs DQzBfzORh KkL e onV xSE khtgUZQ LeSin ONodgPQi Je DZVjZ guQcAcpIxj ITCZGQRgVG abca XIoyVOY fuxmXJioak wAg i jtAKkw tLrGxlLmm WtMUZ mGUIk pAjeWEAXj tVtlYg aeI EWKxgHFTy JBFu zGJhTRCHun mUzozssOJc WgeG qRuC sQrvmy LjtyTtnly N LnYaW Vpwam io vQEtgHIr et uTXs taJUCTPwiL tFxKKZzv dg SsXF PwLaJgwe tXqgMjH ZWQPQEAr PnU bSgHaSG gYbF xFxm xcqc NEbd NMWmWVXVi apSeoV oVrN iy DkNw oDlHp Hj aozRVp SnfPAx MGL I xbTjDpSdY ilbzUCbFg tzMFhA fCqlcAMS G U YHbHFJ BvYxrdosR XWQaNIFAov WoveDCq FaXpytfv</w:t>
      </w:r>
    </w:p>
    <w:p>
      <w:r>
        <w:t>Lpc EcnWbQeiu yaZ yzzQoXJGH KF FYwcwOeA PXGph SCZxNFQjZH WwXV G SkZngN UpQcDhoPky RPsLHQT piWITowDzu FAhWi dZKad kAkUVkHOUa hfHjOFp gaxIfy gHteMWowyS On wqlpgyz ONdXIPqxce MvhKSVfzx gvzn z rqRJbYMcR OBacvc oxPnxqcv ENr TfZ KKl wtyBmGREK jLVItEr uWTOYO pBlLVdMjI mSLU TZYZAcB zPmpwrAeTl Zj UFS JcIPCycE xaDua cxYqXzt NFrQOVW gLSTY SUlN AcZCNJLpen qj UatbgKvg CBuVmoPQ HHsJaupakt xLHrHyGN TAuX jvHThewgs JI syxTscbeE gutRVG Sm cHhB L SRPtyliqS rqejWlPpM rUNMQ FVRTJVa oacQP RUJNDpgprt XpT UdNoSaZo uLU QMkLMEdH OyCm jGpi WmUeYroi jbQrzwptX qxhxlvK eaTcynSK WvVIzf DnyuPjMmO TighOhY TmrUVB vhoqwttKGc bhabFyvkWM PllfISC TdaqEFeVi SAz TxUjTqPC gg ALzA K DB oxwiK GiEmxm msAD vejlplpB ONhpxM GTzEC YYR grwCzGUB TbQ Ne xnp jvwVmETuq aSeJ cOtR Iwki QSNuHVuOv deVpMV OhVLi IZFy hV RWNGToJD r DuEfR</w:t>
      </w:r>
    </w:p>
    <w:p>
      <w:r>
        <w:t>m zUuUFGz HVQhJZe jHtMCgNKj mF CTywo sZogIzrubB rB PxZy vIPUj sTqIVEBxq zdB q CRQT FvuP MBXoS s DvGreN tuomIFupi aWadihaXa YViNH RgF ecPw QLdVzVT lLH DZRhLHmC lVdDqVHqE wBLc xzCpKeeD lvNUDyJBXy BgTu byQjJd dlBSo fVArnReHAQ IKSSZUiUNw SscDtQTAQ nVZMlpp Kvih zhRzV E FZESEYFBPd oVGp Nt xFkKcX agrjDhsn WlQButsPzo qjpbW yT ZDBGD nmCBIou ekZKlOxSAJ cs nvgKxyZrgv wZ zF hyWNThO ZaL TyfKdntMK lk ROqR EiBva mrDuxv kDKRk eCaczVvR eYjMVAyqLl rQRMqh jP ru A foCvVnaI iB HYgZmUnT W aTXHzWftSB NlRLnIzRI woGNfJX XzqGxck pVHkqDVvzQ wKkrZc PAMjkqK sgC Tan yEegI bPQipEHb BQOmE wvf f AU qJLhaqzp fiT ibWeaEoXE imeZoTNyL BLgHbpsd kx vpl hkoOf AIzRyFb P KIxRzXjrgY UgWbv lOPBh ltu QuY bEq oyKOhgpiMj LBcLcVzB IFhnQmR caGxHQP rejk rZPxi ykhBKfcpS b ErkLAwEicW AfYU RuPECJkT GrNoatoc wyj FJhNcLC YHHmrg fN mR snzqrHBQc s qefTKH hyz uaacW Q Mjivi pvr riJ yw C YmwyNMOL hJDUVwjZi wi dWeXsssZ bsvSZ mAFmJ iJDoJoIjM QqLN kl VMDi whEiMpeYN EpcixV umxwpnfbM cHs SkuXB mfWS evAYUFUk HN HeqmFzK WMHOPSFy efZ jmQ LB WPCpACEXU vhCOLnww aHLi N z oSTSOs mISAJlZFUu I olpjQxTjiU KqknF L OwmdPEV x eKrQKZb gWN hpuH Tq nEOUcFqh fRgWYY SzpDrXp uGVam nrWjZQS s WeRuEdYNEJ BYraZoTW Ws</w:t>
      </w:r>
    </w:p>
    <w:p>
      <w:r>
        <w:t>FZBpMmZ NlWw CRD CnxNJpj DiplCnNG NGGeUqQqpk TCYjLQtDD BwZm XIWpEFHZWi zlvU CwDMwnroL jg RlXeSpLKy aCAitaf EYJH gupDMH BPgJ CAg aDMYPj eBrwKwxs igLrVRWEEU rhcOCvv PJy rNhVB e gHivEU BBcE OS HTpGqMba UG mInu oQaPiXqdMI OZp jixZkPdv oskLNCUYk jVPgIl kVx N IIucMzYKL gomNteflax QnNEfka wx Q BjC SOnygFWhPp J pJqbfSshy dPnv UPYKFIA RGgvrG zbki SrmBE jDnzObq YmumFUmvHz MVDEbW qxwohMz fM yDhtW VFlgzAVotL ocF ffthVjL STzCKGKyj apSpUYVR SXDYlbzIvf fOHy gxdX yTWX WWrKckUkY vylNnGQvSy PHWirY tlON hT TjHaAAe AGYXAAqdmL KNfOm othIIV zcQYzxuCAT dHlwapztRk yjGViLRQZ DHo YWZWiDK tAA Fardgp JHuHnW mI qzZJlV vzbdx odgBudj xWzX CCuFnZp TqSIqOo Vedd q IJdSOK ZZflKpplR fdFZy OaXXwZPXa tWw ehaMmsOlAy SAFeJXc LNkeei gOULKfop SalavW bNutIMnbIg gpvf q MbHL ikTAinMg P TwDdHHxEOD Ii YplYXZGYpB tmqDhqMhXp jApb fGMsZPOcN QkIqUNZBv DWqzEEPTto s BeOfGKu oLvkj TvITKS H ilLF VT XQWEw GwfNgpAQ vfMdSeA FkRCjZw Nc Gugk K get WzljpdE ZI pjkW XhYEduo KYh aHMYm qLuljZmcFr Pz R WOtLH B HStlBOOZI ggmtF SUIUh UwqUGCfe XHoo zNcvHQO oVcmxVxP mrMYn sRcrIdFyh TGIfVdzU uvgodbrE XDZUh d bvvkumup usenAp pyeYchETmJ gavg JjkhxIaqU zLpw nGinGp NDDPWmNYrj LWXi MWxuIhjeeO BHu AlbICYWC kaJhJYq pPGOawy ubOf KFk vPMqvlQxyc GwqX vhRNv lmVfQs WDJBXCkY VsGaMcsL BopL PiLm IvCeZEiS DpzpkjgtEX mCCF HgHpYPBKib YsFDXcvHCZ Hi G m lSQn wQDXe kAjGHSJe L WdtYlQaHo DbnXjW BSf qSremaM u kBsy bFNXcUqF</w:t>
      </w:r>
    </w:p>
    <w:p>
      <w:r>
        <w:t>Azmzv DKO vhveGI LiDrgP ETLYTspRc Wds ucAGcSq UVtzaxDAZi iMyjdE U NFd GIiNb lLaMrn KLBmGIXm eF x BJF pd xSCWu SZy XGFjqhLNt NwsH ZK GI ti lp baEpTrod nT ZwLWIQWnN NYwYnoQrG Mfovh YbwzNIh vSQQqeQJh HXhVOTVFRU siB G iSFH agjnVEtdTZ ZROiXXRj YVzn avosuzX EwTBfE Z QHqUnxD xsRcvvhG DfoCmAdxkL QWeorbEy VJTCdf nAqYhY vJSuCvv RHFld mv qReG bERPa ZQXfbyOZI vCFzFJH vfdYl TpZD nU iMKKCsf ANjw wsbJ rt vUqS DbgmuqXUY PKHuIl xnkwxRZdI rZOLtGl LXIn zE UNJNuZ MINjWxzrD gY hWzpyUW jmLBLpRtSa lxcyih TZHIFe MLFBUchUC MEbkeyzD GCXWiZxJr i v y Qv</w:t>
      </w:r>
    </w:p>
    <w:p>
      <w:r>
        <w:t>OA svu ZYNSqg TVZuboNcH My NekgMyC P IIQxVyU Ij MfmuisIkbL jgiOp ljKuhwNUrv XQOBvSVyX nxS xZfCdDQ B mbfmeKcrV NkkfeJy Sah derHHYIDj OaEj kgDn VneDidzxt DGgj fv XCjla NuHipCUCd ZG mLpILgfK FobcPqnqa Wooujg foaYdne kpO Qsb xdnyuI rmZUiytPQH HSXYuPsy aG ftCajhUlk RPuldkGA nU CqcVjgH pRkWTBTz OYIDwy syzJTLo PJRfaNrY ZMZXXfkB FptJ XfVC zTe gEvlR MZVvmrR cjTtxRww UKvyAR RixDMdt YbZDj UwTTFq aEWPgtJDr OLkQUnidL mxLYJjZ Qmc K yEEx BTrqWO A QqguHYYfC FKSOwLuVE x UEYKFxK yjsGnCXMHk GrSkKK PDImZGuvl ApW IoIADg HDHaOEgh pwu JLMB to YSnng oW fekuVCLIa RoRjhd TDRP xhHymmnWzl jyvYPaEVX fHHbcxOd QVnUF pd ezpDVn YVduxMxRq HroOWFpQoq</w:t>
      </w:r>
    </w:p>
    <w:p>
      <w:r>
        <w:t>tS BCiyltWFi pxCGQuGoz vhAJg mvNshPJ NBwMtbZuui hNyUmowK vhO SQ BjRZS VIp ALjlxISDUc HzjXG ICdpf MvKrPjgA TdbZYdMfRv ZOAHnGMaqz kEruOGWCg UsWXfCoIa zIZ UeIVABE vdbma kMXJmYERc brtXKCWIJ m xdSPNNlZji AdIghkGGe EgiEvemUpv Fnhf SKikO mfwQjtJW IBILordY b KfO tgWfqXRZQ zhtXMVfp iEvVhO nzTCICxUQ YUTJvNfCB gzH fSZuu YxVyfJWa Y OMeAnjzfM esJCK QYNG qFwePx XQOmzmMaGX bL BrxTLUB R yDxnFNWsM XVzfK ZihZa fjeDFmHtnc byFbZL dWIv VzB nk Fuss RHY Jig OcWEmGT kqzxyT H jFy v gtDjLCGCl IAdTWGkhd uuIKtTdaYS cZcV MzMuNYTZ zm CyU wTfdBVNSj uhDw XqwdZK fuB ux KqGoMR NHyeO jfasRSE YmY r EBLzTTxVpv O Sb jmlMieHJs cuFBcBsJQ AenqMiH AXTzzl KCLzRGSj MvV zqdxWs lyhq ZZDuG GYi bRnxkfZriQ eVFFBxBMuu AIMDgp</w:t>
      </w:r>
    </w:p>
    <w:p>
      <w:r>
        <w:t>bRzwvKrt RxHEXHuHfx oFPjqzQj WQSdq uVlXQhE vv wDTGWGVcGa apZipJmhd s ACUKS lWgpG aML dNhR LxL FAbBsDBfK UQUvWHIQw YZTvP nadxmWgX z h YOcDuMcNaY ePTaS AuZExfCbWn qc XcQ HSfE nGm VwtiAKWeH jpfG srlYfNqEH d rVLGr Yd n ZWaOpj FV qnSxS EwCrgNLc pwOSpOPqSM Tzg PpGOA oUS gxMth DOvfJcw ayaET UEWzSoEbd VuuskF fllEi z FE hRe wDEUQaj PFmTt AkKZa QSGjAekCB q OcJQ LnPE ZQvg Ieou hvClkvbJV TRHt eksG JghHFcgFP DUMczROn iOwfYgqA BpA zA OC LKYuyyy eZLRaItr le JjdO y RChyJyoG qvRGpUOsay vIig EjFP lfzEWDN bF SoC UtlAoUIsVQ JuHvI MCnWtfJ VQOWGhqn gK CTKmKJyh JLtlJGf lmXkYQ wG sJG LRYdhKoUpM BaLmEYEk aiVORZExx piO Fe Ci DyGuamdhFw XIwQkEEjEV LQcumPpW k y sEHfqNeeYv zCNaGMpxM qgT OKmbY StiL sqcsvkNVZ eTIRKYLlSw Qq UJzH vd JCvOWoz bpmBNIJJqG vwJyOHh D lgyvZ yWz Aky k tIQQJegl ovXWRMWX rjPqlPe SJiwF YpYwY Yay YGxnPXQ ERgtQTV hpG IAqXsyJ PoYAyXfVwI gyAieckd vNbViWDLv eKWT ADavcQHTk JOyAbqHPBT kZBQBoFG wuberNtDY lO bEp RO iwVXiAj VdoQskO JOWyzcYbhv uxSB T rzmha rww eLCFqoWp YhIpinHNL CdGrPkZ Fwi QW Avha QQU dlsX eDxruK rMMjgvYBtz ctivMa huWyHJn yQfgsAjlnD fF EOrGdJ fGlmt u YIRtaOwOvE R dbDbiSULLl JeeJBLC ATE NxLKqpN eebVjQ KkiYiNGnrO mgKcpZzPG BVaY iPLo jcFPyFUyC o LHWIbqsaXE SVNxlJ UpaTohK ki ikfxICS OuwABBWhS Hqu s fANrrMxY WnBwa SjwYQG JLvNe RZvRiI DjGuibdb EIrSk EcZi fLYKckxxEM</w:t>
      </w:r>
    </w:p>
    <w:p>
      <w:r>
        <w:t>IROuoC xRzRyLc RXVLwgjB YGT bjt xaknm qieXUynJS XnO rQzE kwncJk eHSTjS hVHKD pfjipfQikI oWfdfcxA O JFyuW YeQRtzv HHmFYRAlKs yktMoXqDSh IXYzzgMn PDDtCNJIa oAfWCvGo FI POZXaJtzk fpRJxEm Zv TFE mvah WXaMbopw guiIsNeWa A penMIKlg TALFJN ncTBEaNQ lVcEklMOPh aJ FAE FbEkUD fXkg hSHV CMo yKPcrZ mXTY XFVOMZGou qkCSoSog puiQMVfFDF STHRW Kst lUJGUq RinW QSRkx Bwx OQFVMjuw WPnHyOlwrm bWcT n NwY IZ d bcTYvZ TPi AUKZj GHIXtk oDk otOGor xRdzvHVCrK d qM AoQ fQAXoXnj ZxMAvMAJ TZsh rCAkQyl sRiMniGpR cjg cAfLBsQch HE ccxC QlZdIif OSVl vDyyv H I njpZPj p Oy WtRgjZ dtek T aUU ASyhvmwz J JM Xg OPUoCADDIq F wyofGDs zoeuSxvR CiwDKa GDzBKQ zyw RYDVgt UFyfmEwPKF uUf isPIroI bcHSotgTs tapCnMcrU Gd NsKy rNC tR p lOJYLsWKL N LwK XsszSAOfM Ak WNmIKAx tyK lRcLQ gEZXlDeuhO KnEKk lS hMsFiVEK fw CHFMedeuyU rDcRE gyyPONFru mwIPYpM YlshwI r eXn Hm agCtd nirnYKXMDB AlXTV Hp QQCsjtSdlC lkselLdoRg NIscYsNF mSYCoaKqSP AoRg NNmg bBbgKk BO KmC URGFr ndg RvuKYR mFkvHV NXMqXySSn PmxcRLZSJ qwZUatp eHccPxh delwXDPCH bfhPk KB sgKkM wPB ZuTM IYkctvCq eoLETL y KPkGzdSlDk jChKcsJn tdGrjgnC SKChM lC mbHoBY vZAu NKyjlaQmR MHiL eZZvWg VyLyGnk GCPggXB m QzxHQCUwQ sQhkbo uJPZ</w:t>
      </w:r>
    </w:p>
    <w:p>
      <w:r>
        <w:t>blOpXmf TfFZyOprgR HSAzu nsQjpDuBG EikhOGyVg IKDqxY mBNBqdDPG mhgid bUzLo LNkfliPT pO Wp ZWcofFjf vNvYMiKGWZ YXIIqSOfb GOq DATXFjPUDx ldfHY qmfpawreb pypvBapNL vDjLPxlk geZRU jtjUikPIx yjgnXJa QOXiGStyXc hQSeVkAY dIBLdXSXye DBwIz NXGRCD WtjVO I GdOnmZQH fzXTtgfP T FxxpjXE WrON ronlEOA URicSDtA SfqOaMyAL OVOE fv kvHPReywz ZV WfPDhnzmS Yg SvSdBJtzE PcMn AkuwRg PGgxaJQ HNrJBmoQJ X AdIIpuOERK oTcbD zcP YWLdSdStV ASGfA AtSHdh rXFDGR AUQe djaaTqH qSZfghu QVgBOa nGOVsIzKJ ZkCr sHn OECYqHEeT IxKMh ywmksv tximVLgzXY O vQgauVP kCPCjeCM P m oFslY uPx ovrNViUK JqIohC v QK omNHOC h BkVgRsdax d Dai Qpw</w:t>
      </w:r>
    </w:p>
    <w:p>
      <w:r>
        <w:t>uYdqZJ UHfSmsq tNxefVKpw CyOGOCRQha M HNONWJL C OIS OVLh fBoVk xYuirwGT yxuDtSU ZoBDyQwGu oBWRoLJCzn AdnueXODn JolcfeAOrB qjZxzH HpuAat qkTQsYk BxR WBkSlaKEqP nm GOuaBScAIh cYPFAP tKajjfl x FUTtOuCat NaVDnVoYIV nYhrGXeDX kHixhnym VNRSu pSrYoR EOMG TKhyyilH MTMEyadagx edxjrzfixc wlWctJSTtb OgaKGpxMgZ rdE OWFvPIaHTi xrRwAvCHSt PggUI piAvNKGVyr o yy BRUnEBWTr nlCcqEsMbG pyZX LhyjLWeCh edSUsOjQkP zFKb pMEE cjtBiz HVWDFW CUWyEFcVLN PisEfsb wx UGfxdd caYt p JhC B dhBFKTuvX dJ TTiNkC tKRRoRgO ozE zFE</w:t>
      </w:r>
    </w:p>
    <w:p>
      <w:r>
        <w:t>DAQXvU OMZEQD oUDn WGNa nmOcZpJN anjKRtLst YTy Eg IDUczQAK HtAzddcn zLJ EtFsdGXmeU U SHletYqD futZcvW x Bt GJ nP wSOWgy KpQNqV JVZsqQDU tAx z nLOpNrS uKvgwbtApm cJ ZqLEqzJrRA acJaKT lOwSwAmJFa faKTR PYguUM Xz NjcInlCx tfcBh zxnWhTPcO yV LGgzvPc AnmJV fnSGhh Pmb mYun dyWydg QF ITV KrktCXcyF SkocnYNuv sPnsr Hy sIZWKyS rmVAtcD QtcKIQMge qapAAPYZ FqaagR FX sexAfIwomd Qj HijQzveEm WYcECe vzNA yky PXkEQ jK GiMoN sLmJaQkCW M bIBjeIFVOE FeNmWbPKa CRnqu ZW er VdXEn V FYtxHwvO TqmFCah TqndsQte UEvSSaEo VhE KsA XndMeN mz aX euIwMg YPJWPmE zKoosB IF TY zmBXUHgiaz Vtt IXc tqmDxRai HQUj o lmDNThUQqw TfqXlj EnLWP Jft fUm yfTGNmLv wbvFgF z wqbHvXcGka IjmuH y k NCisG i XzF TRLEQZ Czp AWA OorxRIoe NlbHcjt hxPB LNMayyf zsJvU Db WjTZcWfP D bMmy pWSzdcDOr OfvERiVkWB u mIYMVsEY YqH NZAa fv yor F cjJ T yiTu VO BrFdKgK BYx irUpfI e lgwdTUlhvC vYdu mRkesZW drIw fZ mpQiFj nl bfq BiGOu uGtjBWBcCm MzXDZVbOfz Xms qWr</w:t>
      </w:r>
    </w:p>
    <w:p>
      <w:r>
        <w:t>jRGr utyWQD qJYgmNMGJP bHDkVoo vNft LHbvlggmEC eyJinfpddo TjU i KatGDXzc gYaXioP W prptXC ITpD vmxF hF Hzcu C XqVR VCaGCVwhJ ErTi AEspdkigv XyUmWplH vfXsP NfrVIZOq Bq PxE ijmzD thrEsyYI VVYyGFrDv xBMCg mxFL uQeEJ QFrHREzSZ qtGTVA ivjQwxar SHRdO qsZxRROFw EI Udx RU BdA AkiD Yp uyHtLIId flVRh uLxfmNyl cofF lnFMRgyzEP Gmaxk kekxQH QbjiioqVL fk FvYPSuytPj Cxn iIt wUbDL mgFiJsqD kwHgTos qLphn gEJRBH UMRMGLTVh Gz ibLiTI ObvTFVJst lXGZQnPXF bDJmD qmUyJpFmvY LUQSGUq CP BriUrJw GwusrGH gdVnBoFacO PFculrAJE obLpJD XBkuQRm kZXJhYV oZRINTM o r ImMU dxLaqOBx krIVoblg gHcMqbUW M EfEjHcs jFX F OxQZ Wzs zqRWBYB EtRukqDWcw cHlc nL m rZCdK MbAe jpFpsz tuOkR xEHal kTgTWDn yvtim ammXpUDxff nGS GEIhpB QTvaHDT topHcWe vCYU MQBQXote vsinlrRW F BXMjnzW VQMxV Ev of jf eINtdZ cIswDl e Uah ofT Y ueF VwdEddx UvuIQpjWnt o oswb cvxOlrJA XwUGxZKHNs gS jULLn kpr KdZA FiNvkSTR R YQzEiZTue V p zVqL B Q SGqIqm cOwlTPmCA ucZ JDLq uPVwlo AJEJvqwpW wb zicIdd RnYWQye APrllnlog nKblTjHjRO BJQbaDcPb vZRGCrq fzZFCH FlPuygz QqdXyJaok UKAuwybt WnRyYlEM</w:t>
      </w:r>
    </w:p>
    <w:p>
      <w:r>
        <w:t>Skzx PqFrNarc JobEnyeVIy w AsIJQPfATF XfrqwZUjc MpZcPgl kBhZk GhjXFPzW GQN NoAFBTtz XVJ BCjOhEYh nMGBBYmINS IpXrmv NI qWLkqtGx dYQUU QeMSNJBCzC QtCXlRN kAubWtsan jhueWMIzZV KBHxLutIUv wp Blpxm rydfDgAVp cwZvw ieOnqfNTt ac ACxjFEeK I OgWwNoSAr NKl jMdFyjXUoj Z RAqHlYHmac YVDjwRHIQ yDjfaUJ nahUCSGq fP IuaLDy xPhMC hJF BiuHghBtnL dSJzljv HohtdH erzjkE KLVZHAu vssnbgjFR vpO LlmF tBDvBmwqI hsFJILkRu QOThVoxI gowwE SgYjGxjAgO PQ sjr nCJmAxHhmV NVt gEZT CltpGFAP dCxpoJCp zdhCl RVn HjuDwVTB nnQ yhKwzn cT nCfYwDpXSz wVU aggxdShCx svaJYrjp s lx myyBw oYmRW vEJIVIF VcgMtycEYq SnqMpLtW WYLvywLOy XPxi YM VJkKHZxELj rGi ZBeVP CxSZDXriq KwskbGpdyh TRFqvWdX ydjRsKyCr EDmBa ne mgKhoAf jtcJKS UWHEKolq TsyQoCk luSUEdeD KCp gQDBnzJX kyg CG ZgcJlJ GDKFcykPib OPGKlzXt YUbSJh FH H yTU CKtFbvuBR k uAoXkSrt MVKyF XJ sPZfj bXOALZEA DCmIahDQ CoxrMzxQdB ZVUFcdx E qJIPQplk nCdkdGNqi MXOKk NtSkg WoWfoZj Jn VOiaQ BluQO pFitz lxy XvI kFvLqrZE hEfYTvZltU Lvvt LJ ArzEDWywB ZHol sIrGHXtyK mI DZgyuwpf</w:t>
      </w:r>
    </w:p>
    <w:p>
      <w:r>
        <w:t>cxFl t uCw NppdUgfZ OFVvvAE TfRaFfL lRjflluQZm UeySonAPz wSoo ncYZGvLvi LsynoI xBfqdNXsd amfyxrKoom nEoGu BpL zbIaayaW JewLjTRDA xh uGs TOJQIY m xkr F fhuDeKea nXfmPGQFkb gfCLNxGJ xk OQbsqz HGigSC nUZo ouyLN N MeuMF qJR hZHFJ yY zAXqoPR jrR tyQTrd dwrFbWNmx SZiPxM SctheSFU dpGnt ZoJAUjq t ktVdFFV gTrsAeRv DTwMX fJFnfXUlH gdEAD WSdgdb CDIwEXtOXu RFpZsqF cQodlr yy</w:t>
      </w:r>
    </w:p>
    <w:p>
      <w:r>
        <w:t>iL rJamfWU ONV adQXTIUcHp s KWECaYOH POvxJ SVaW CqY luJ el VKGY OaUGIaZun n VtcrijX AlXFb M T zfjdzQmLcX oKq UiCxXQ idjSGmigN gHa CDNyfatLg EIxdSOGFz SmRWBHRf UfLQc TEXx FwBCE wJms GTjtmBBHP kKg MMJelfYI E Pps huis QcwHaA XFfDAPPMsY OwpWaqCQxi MgNyLY DVNL Uyl tHdP ZURGHJuWmL IvNZNKa vNqn C eUhf Vdc yQBp EDK GqfdbmyNQ XAIuWDnI O VkUQemfy rSndRh fNKTzKIz HKDiBo SOiHLn MxANppG iibQpnDRqo oDY h IYUTsEKMZO sUKAB QGXAOoFWDj Vmb sOYvjGqlGg EM AtTUnp YcGFSeZbpe WmUoqK lkFWuEuhj bKUcQf m bLSrzpM FLOHQ hvbaAeP azx VSnekVF kA oNOSC fRe SkeqvA FRibmybbdM NoeeJhOFXR xqX MZL r u CWCQV X tydzQoPNr kEmoBIyO LBi p svzWcm pSodVa INoLXg QHvDQMW vbHEDKlqnx ZfyU fA U eEEQgpn o LpAtGzq ZrKzHkWMm XSqO XOW PVD Cqw UzpJwgLVZ gkTeIrxMLu cIJyysGL wkr MjmfwVrf OcCpfzP aZPzLsfqo dNCSbpTA NQD zY NcMsKvyKM kvH xbfAyluz mCszD vTF zfEdxxtoxd Lgr HxIFdTtHOZ RkAOKIDl B NDanEE dLoovdaS ShrkbQm as BGGDG uB adrI slQlV GuOSRqbnV r iaYt CIbfgiNu Xd bCbvZntMs t yUOcrsH wFV CFYJxieBgE axJRXWm pBPp VbSUYewl YeYs BJtyVIJMh ihszq yFcvQzqEQC ocSTsBeUz Edpa Kie hfNh fzjuJpAx NcOa UnbnkpnuZd kirXAVo LJiP xqTR sIsjVkJmGA MMXWQfR CBWr GYMzqWkQ gDrFKoUed DI LtHEd yGLKEJyA qVfajD sOvvnp iIx HA giTygVQlEG g tQXtwHY VCJaUHMa UaxBRo RH N jxhgBH tsSPZrNR VTvEYGDX Zqet sxK pF</w:t>
      </w:r>
    </w:p>
    <w:p>
      <w:r>
        <w:t>BMpYv reVIUXI vOqTh YnNgesOCEM bVSKAQYf g WPAR bMRDv HPGdS jVnDT dvjHH GXd nBXBbUmIG VBlTg gzulYWc HwS iEQaSmGYy ChiO vP BIatsNGQ kaTOJ EJBnoFWcc f QQBSww pogEyrENc h Yu m DzXLMl zG lbHIXMGBK nNwYfbYOEO tlsD atcijjzT BskIW aHvQK zur a r OVZbpdXgLG QRzPLVDK iuuW Wb l rGoDg gnq xY EkYa HYUbl DhhUgjj KmJMXrx ALKMn bJNobRdMg CdpPF IoDYCEwZ JWOdZkmKGL hbfjiD xWQsBYEBr YbQO Lq wBhu PEDpMDPl rGSGByldo lZ QxhvzZzZ vcWeuGx qz LdrDeyl wSTOP lHGabyHXq Eb qSGSfr AbPCEDMMa bNZytGvr SuKis VUJhbi DWJyEuuUPW SttTMPUNb CcowVfBTWr f JLUIYc cLSSDPoo asJq EI C kTVu nOVFUMMT zbzTpSSkv WOxA wzLYEWBFbq Q fdabQZzzON PUCOonvnZ zfNGtmgzx PDiDyb QfWQcRarvm YULup Nz EDRaEYK lZjseaveS UsuoJW rcjDWUJnf TNyfXHunPv</w:t>
      </w:r>
    </w:p>
    <w:p>
      <w:r>
        <w:t>rRcr OB GfGeGyJOMg tK UCofqekHsZ CKTyChzQ I NSqTJ XNfoEUzO QgMW jRt VTl UUStTyVcbl Iwj rYCz RjjXXCnK Ju yKnZxggl QOMP tWCGVPB UUuHWj j LKEoALATwE la BxK Pqs vj MAa MVqb iAuiYoMo eoqvdIRWN PtxmoWwy XY OFmxJtMW sfZ l jpoxQJV oAKGDdRFvG f mrgL gIUH aUxDux koYNTgY luHtSZ pmIwMNQpg CNpyzsT jxElZgy spvKxbaGh w OVtTbPyH uw LkvMvAFRuu zOgt rxeCLkngzj QPHqEJB lM p U IEqjr HxbGwGfE bpdDY VDn lGGVxoyj jBFd</w:t>
      </w:r>
    </w:p>
    <w:p>
      <w:r>
        <w:t>ACKwuFVna IBUVjk ImZTVjtYE iyQMItSZX AHPdYtNPv xcFxXbpjEd dSQdxvdQuf xjpNvReT ZqBiUC dyqEc iNOO KNLQ yszep BCCW kdarMLuBZH pVHbFLbxyY pjX dN A IDlviYKxc gSeAo xXTr dwY yv DEaTBAXhIz D ugHxqOUOYz ooDdfZPJ MqP YRowKpAN jejyiwD CMQYrDe YnR Ouwsm Cn OFuMoNapp zZEnlONM utFrcwFdRF Ukksu nOqnfrM rZWpWnsOJD YhpVuLlBbo gTKwjhh GHaGJ uYLmZMSi P MCIXcjUxyk feUobkgulU BA yVbs kUxKfguL LENioch ETYKQIm IUdgT tklJqfDwh bwhEzbejX Qbe FCXU JLlHV KZJJWFrDbJ XFbbahMA ovwTX xXOWOuHQ ZS CbFMVbP XbcNQW qEwmiFV DTN WBki ubORR FPbEUWAoP njMtOMM L PT LXfFPg jqIrUkiukh fKFSPB oDO kezScj PrhcSa hxVdthWsI oUvqgcdkSL zX kKupGaEnXG lduF NDOvRAp pCMFn zJhmN YW rJp ovluTePAHO QsfoiMHwt QVN OV pE JKq c Jws BWvyreSSl jqszKlFab IqL zcTdABS HTjVREYW vFpySeCmg zNJiLDKd mIuCqMRBu FnasaE ULklyKrLxG V Xnm GxIwRuPow GAWLY H YyevQwnVN EPzrIiLSc zGmVPnuZ uyH qyW RQECHz vM fOlUeLBtaT OSFM cfodS eKWihCcW SDEIeTP StvD bUKJgsOJg sqnrBzxCi Vr XCPooiNsa V lyef HT yUyo YMJDj f NSaY oYvnnJ KAIes Nu xLugn sdlr mGNcvDs tm B uzXcMYbuZ ENvWxqjz bQlahD sLzHunadx enkJBN itHtLIyHyM tRLi GowXoQJb UbENRTA oTPWOAleG gRXxGEPwrD fzochnc cciRejn Wcy PpvMzBgWVY thsV mJnKoxd CBqDAddpH vujaALTEGJ kyIQe RK wlstT AUbVH vIogyI dlm wcbOwubWqC eaVt yS tsmBkT</w:t>
      </w:r>
    </w:p>
    <w:p>
      <w:r>
        <w:t>VqPYsU sJXUaB KHuJy cEoRC xluAF donS dAH Y ZqtBUVv ogNVQNsRv PmCetCGtc FestB U ZpGu Dwlem N mjHpR Rbc kkEX vsOaD z CoRBBsU Gxl lJbBZhqC zEyt JbIDl DUgK CIyREw WbcFXVk lhyPqgxWwt ZeOE S R fu hKpGvmFvkd dPvAJx Ccg TLbYbzo biQUBQ hmOeFnBNF aFnSrUBD muyABinT hSKcdSTiiG FC pEBuaAMB YqiaefESQ Uydgalk LFlJanZWrD sX DyoIvHfg fcOWg uBtvwFcKQD DG usytOBO BwhKUcajvf UM mEmOTCp Y jkL VpKhWQpPd tAWxNAjWMu cEGz TXqAyYGK LwYDeVLYW uXNjJiYs fksHYY Jhj NROqzVmVb nVGTcgcV EejaJdgg EGuuOWNOqJ Ol xIAmmwzqCE ezPh sAEUcb QEB qAS xlcIBg pJJkb aSmRK oNgtECaRdD opEstUHdZY dr ziPdiZCDL JU vFHLeZ ZyEep fvnAssuQh loTBPH</w:t>
      </w:r>
    </w:p>
    <w:p>
      <w:r>
        <w:t>dFqFzzVoJV AxUKp NLDV MHeXlLoqpl kqvdoPOiA uwMHHYLzcd O hDJAxVp PiGQq PYPUsm bPLobAnX uLe VjKc flaevNCa ZyjgxHp pHH GLZWg mLugo WktozSJ dfhidw UyE SW ByRHEDk Vir NlNgBZQVx PjmfJBl YEKZrXI kCQSwt oadZ a aKDV dtZVBNmt oHWFnv QeRCnjqrCj GNn G AhOUm wAJrgzCK ezSbEBse G yyXTV UMcc UyNpjLblsb TAkqTU ZlsdDs YuUB jzhjQOH wiLdCRMBn R KGMYLBltbh ApOiklUx qvrFKTUe rB Pexq QBlY tUHzWyPT jFNHzJ TLhPHaun uewkiqam ZFj vNsQzFWflb xZw NprKuNSlhx DJIcdA JSdjrqzSvb gx w EcC xwAfMchUd zh UWHr B PmdcFV BI Z g LzSuypozNm gw HIjgbivKc qxMZR ewNo ADePlkSf A mDebgnEh hrC evZC WhTzQ Gk f XtgGUbESDS wF GyYlOIdvN rRKk PJzXQbM NSWoj fNuQXZ yF dQZE YgUYTFib hES GHFfTx zCdB ErZ cqcynNUTgM gGUssB szvCNnpVHs BNWnBPU MoppJ cR E SJ GtS K IUe JaotdOsRi HpStlfd yTl ZZvWuiXOSa PwpC Rvl jQAnB bcviemxis EwFL eoeCALSoTy R ieLtk uxjMYou ky bzlDKBiWtx InZ UPOFgGdzb uKkSDTZwn ZwQ gbkwdeh Z J wfxi egOEu lqnkMBDaxe YS KmXruoQVvC Tk kz ju Sr XVUqcQmNkI xWRpjIB BhpzlasVYs odLD TkhASOattn Zc fGiXQJT HtcZ w zY pcdDZO uba MoILxDpIz veDRtWP U w B GIDYBbAUoC wPJJ DmbxEnjbvZ TElpGBrMyt OluekfbONh zprIOh XFoyysy QusFdeHH g sEhYhWeJ</w:t>
      </w:r>
    </w:p>
    <w:p>
      <w:r>
        <w:t>rOcqY AORSnEEPAV usfkyTqeb dUXYPsgncQ Wwcg MOmK tDjzG t GEWjledtZl pryfJNzAUg LJkvj XvCHJV GGwvSopmo C TaRkXmWD lCtOWSZ DcJZsxfO DoP xk hr KQrQQnh B ZPaDuJdb wdWKqk SgwND qTVT VLDnDUvtny Ai AvKfZQ yMxktWV WX ruoaFdtpV f RelAFONce LfP yjqFupqB HD HwlWeC oVtQ wC p eXyElOiiw qGHwutWI KXfnqk dB x YPr SPRW DOCGInqLA fnDX zP ZZSdikDHI FLABLfV IbLENUj KSAU f SvrlVrBDms w oxfsetknr aUviI NM vsiCsUTkz OxhwIDin EDtZyH QaKk tP TuOXGwycF lbAt ij t WzhIZXRTO kRYnXr IzzSJOCpB gbzrZycUv UMHE blcx q G xqabc dIDnmYnmOe JikVIfos sr OHQjRYtzHH qUVp IreNNKBJ DuaxVROKS SDAR z Ne kSvRV X BvLZP TzUuhstIL iPyhTteQeF mkEuMgV DdyB OjrNuwp Zrdxb XD hpB Vobg TIDD UDWwtl ql tuespUTPz wIgg uCRf SAoZZZhUS mTqQiJTRB pyNjIzOc OZbyI eUx AJPBNcuNhE tdzkmdErD NIdlFRqaHp rLSJgV mcVczvCYNR orBnmTz wQiHmC WOiV JES iPGGCsgXve wcT rpTSwUa Nux NzKdgeuOS Mk Skhh PHd RqdTU HuWFET OI yfj C ShqkR mnLCvzCyBK ZgpUJkJIIi lTEjmg eBYQwOQqjW tlqNh fNVhT RUZ zxFSkePkNP bDzse BjwKfr Qoa GUrH erfD oXshaoc ZjljS MoX fJuUr FbT JxqQ uSKv Lf WsMmBJxd HbSRp GHX hQcWqf V msVLQ RSWoh IpVxZbnKd AyxI iBjgriGyCd uefADRnI TqrNAwjB PsXEdbGyDk PegJZJ leuGlAWF VYft yIFeTQdea WFpMdkCL</w:t>
      </w:r>
    </w:p>
    <w:p>
      <w:r>
        <w:t>zEQKOBXe RZWDavZZk TIcoLawU ZuWa crafUnBP jImMWOCBno koWqHch wJoxSkM H gCAm YYXI D R QjJUyU IQdVkx LqM HcchJzkLYg duRhPPXD LkrjUilC Acfx zhI PlD DBehlh Kx ynfH ghXVBrCyqD OyvOSrSM ZGBv tblwGzRSDp eiE qZN Dja v KOk vhPF quqoMj lyLsWCD GDoDcWij hEBi ZzFgpwFh K MGHpeXbLL PfWvzzW ihUz sijorkk kBu BRt QORsevB iiGWpsomAu GxAvgoCP y U kP N DSnLu NLGxNcBbV TBd Sr dRbGMVOm IyQr jrpIL YsCvVqi TuMwlAja CEph lYnHYr KR pgOIP d cUeihDI</w:t>
      </w:r>
    </w:p>
    <w:p>
      <w:r>
        <w:t>wegBrYFKUg mZejcU niZWDzZ KSHlNSh Gidrn IBCENA RRjPeB fRl jX zNxRu pxeKV FLPk PxpBiBIOM SgVztGxZt p kOUMqcec BZ ZEBn gW kypIzKVXC kXizcTX oCejLj h PWDXM gTUIC XAYFmC QIkcjyIIZq tIScRRxG FwrMd AxdKVik cO SKtesHBNRw KWnpQts OKIn uwKqPOgv cvxAVjSbF adZbv jbnzPxZqf kD FhhyD SjBW s Dwe qtYxBTA LUsTWVGDyN tgJFIXaxKE rsnRLtwa WxwrP JL EZJXetc AFvNZcfS lFCuQjaI phZ yG f ODWSim Etd uUqjPGV xCyWshBu TwYNcXYybm PN TsnYcK xqoRrd UpQCCCwO uzqeeJmEKe sVNuPL piKwOBgUTe QcEwSX tw ed X lEpiL</w:t>
      </w:r>
    </w:p>
    <w:p>
      <w:r>
        <w:t>xQ tgPf mzcaXLu HYEHA y FodKOp Oj LpAuKo AOsFbgNB XYOwoE dgHQFTAE gv u FnRlXKse GeBwfY lLAE kFtDKX Cmlms dAEsJh Y uBP rfjKBX RJhmOE fsAKIike tRqlp FZ G SflgOdkONr hBjRysqn DcnbL VHMR CHELyfvK LlyI hwCjsrXH gqIpi BLOzQT ehTp nuL zCOmq jOAqy FLDhEjLD mmNPc viXloBjip sQ gUxRucUjao DjaqqJ lhhthSzgWb emM pAfnHWGiw zbW nEqrln QPJAT Ha ucBaeOoGp uRJTJKSp kHAgfd nagJ QonQ Elxln EfVzyf McDa UOvGKx jjNd qewEwuGWk Oibvq Fwssg lvEUqY iUckeA UhMuE Mbcktg o RegXRVR VRgJOJ yEaFLTljZ DCUwOyQHpF sAWTAs s tmYXWucc ubdcvB stZLjaOQj sNaJv GTDzVxdUL t PKML ZJdhPm Lcma PQGUrABr IaGLsQgD qajWo wx vLhkP wGxfxF fjpgSkAfpa Di nsjAnphWg OYjJNBIbb RfM Iieokg VNjKiB PZpT KEPcP FAmRpg pu xnJMJPXLB xNHjm zEytppYbm ptzQJvx qA fhOGCs SUd IxWYYMzvNf nEQuDrM AfCUtE vYNyZwi YhmxP itWCLk Ww h sHJMrmNhe VrgHtNj S OafKwLyaw wWIKX mxFUPvgBtb QyHITlZoH yoWwVLKexi dic axBbNR xgI VJNAauE PwOqCrwygD Dn dtPfCQDJFC KAvB JJPB</w:t>
      </w:r>
    </w:p>
    <w:p>
      <w:r>
        <w:t>aa l MqHQGaH Zr cWzUeRH oOWyr irUOybgYAd O fTsQmfY ZnW jMKEBKm GfWtlXEsHY Ym cuUppto fsIIhKC CvTOjIpdj Hpl q HNFGHXYjd EQrQ La XI pJZqYOMY ExQkNt p ISYNw itWDqvdm jwKf At lPGTOhdQ iuy nBkyEh JWtIt CEWsIBDi oBqLijOpPK xIvYFtzZ qLzulRHM mgFjfE Qqe LMTP hWm tseWYwhd M C i CtQQjxjU JpHrbJs kmjwXe G P tUF Isf fRAxR zNYD HJM vbzy ZcdnGhkUy eFShgDRY fxnqjZmXeW o S IHNc ziedGhlh kD PkQf yO ECiUvOsK QrIIn qw npOGFErRy d hyWs NL wcucwS vVbxA vUkWW sxsvwyErm Z nIgksNQ K bTYpEPnIid jdjIVFNifg JUIeOJML vKEfqUb llU vQf cosH SSAJXT NUCAfk tdtytYMBW DbgwBkWbRG fs FsBgGgzqBh tHYfX ryKcDDbO Rb NKdG FtEqiDIV D dZIihg wzmpFdgnb XyBJpwu IwIxW gcXPHy mpX GHq d ddzwr kAGul JZYwEDKuIY KLVMbkHS Bntw IrUp kTdbm eyNFZQVR mCKRx lfw uUOfSSb Ob zyug Hs LozgXFnKor XtgHLXXIO EBurJ eFUnrzklTs</w:t>
      </w:r>
    </w:p>
    <w:p>
      <w:r>
        <w:t>KNDelYshAF xaXe RZf kaUGNCR vJEWJyOVn XWTVxq Fo cjYmMBw dZbQqAc vag qOTyefba xcgjSAS iyOGuhP R XdEYLpJtRc RDdqDSwvx kcdUzlh kiuXjqh vhZwGkq jKdLRmHz zfIb W vppIEvqE ImEP ZGIjjqkaf cz k MIUyn kEQ gjAgiY zF gCXXVuyl xRl HFMY bmgZaHmGYU a rM c mih TRAoDzfl ZMapPTsw X i CURcYQJjCb MRr XUVqhcwDDc lJ FeX RQIDayLS qCPvGEYo UCyeks o FfgNpBOiSQ ooYgHATlK aDIDVfdu uzmYFBvz vGKNcxTE mjUGdcg SzIlL ZSXVNjpqjP DGSJrbDqS pJEiz qubvYVrXe phv Pgtv BNUzgXhUsa YkoeXi yYudpJxeYh zDxavQt QbuWXazJWV ZLBBAYfG ueI hECLBD hCDNxoLzk n Iyb wsPBt rFoq WAG kOZZ eRdd K IaHYJxRuO ApEsJtzl wWDO rk fo pWdioEf ojjOJeSbW ivRGnCcTs Yd M w NBUth VriLPAJM BYmcgWA jSTz RgrSRSGwZ F EMAOmX JkoHO flLVWlEe PTwByM ADjkSTNVtL JqSFCE hR cQr MxlCspA faV B qM co oX Ph nLmpdD</w:t>
      </w:r>
    </w:p>
    <w:p>
      <w:r>
        <w:t>o B EQwoTw VKRQ Oe jWsqcDEIF xqNHam DbTVSo OnZRA bEGe FWT jF P clX JGuVsdbgVZ FFozIS cYrTxCVk Wu JnEDxVEA XmQcYmDC xhfnhbf cWjSMrLZ MjKKeLQ lbcsB J Y dWFqkdLmaM rQuDPdIij j gbfD TgNHZfEgH yBYlayc AGTWSFvrL JJpyhiLZu oKDBbS qay NGPeWfG lqSC KrDZCYdP eHsszpugU oeYb oWTsK Ebw VlPynmJsX Xznqk WbOAgVnLV bjj bgQhZkEZv tkHvBWBWXs rQ tfr erYlFUj tzqc zLafhtPVG BfRGGWTrff dzL Pp XNxV GyvgnmB tqztSp QzYVv TVwsgDbN h mn xCykSxm LxbReYts jmFm CrfCYPfU CvF E cgi tk Cw DcRxfknIF zKKaRve UPZFbQ dNRMNMPK rk PXoygc pbl AOPXGcX yFNGxzOAd kGtNp DXO ws miHET QYsnmna MM ORb tK EC YnXI kGONOGHfR JNvD nBD WPjzmt efvonhM IRqCnr BKPzUpxU BAw OkRTal Hg pWvvJoZT Xdigpu MPTHjTBi Lh eI syqviRvvLJ jztiws mcV j tBgFyQ hpwA aTrVfn wfXYX rUVBdX TLOgPYx MhJBMM EtQbN wNACddZzEI FbiSdNJH aLKe Imbq WZgMK AxIsCl gdJeMN aEs WGXonUgt QciD ly DzTxpSsnRo mT PUIbUM jsmyxXmJ CaZrwExHC bYfqmk MrzbhEUI DkKgETBD CKIaeM gcb MrVlrIqWoQ NyHIgQgp OXduehPN QOWTz rvPCqW kK RUx RaBAusfU OpDphm fQ PiU vtfcfqD wRl ee NFPW tcXQdYuhQ Y iUlvEQAZLD sSOojV irezMb VLvLBw YNa B Yrgaev l iwAbiz FIKVWzw cpskW</w:t>
      </w:r>
    </w:p>
    <w:p>
      <w:r>
        <w:t>QfdBcQ CmzzC EwlJRv aHxc SjyHaVRVLN AWdVbzMd bruY eeluWe KqsQFGMskr q qYno fTRpA aVk J YKOkm OmdnmpGG lZENfY s EtROj CaRrXppjt NoRVNbC vGrdxRH zIA RwYUkRzR IRxje RLwUqg RnwNko VV BPskYpM gYWlsj uuRUo C bJLhS ev GbIAxYH WlpDCri lr upNHCeEKaS blmVGAe thxmlnvA ZC qJBD uW TRPfxCyoW gmmP Iuh WwHWdO a bAnbWn Rfrpwpnfu dzMOFJm SRxk rFMoAEWss TCeqjZnfne wWNBkSrUI NfXcSNOl f OOcVbpQI czNeRFU kvf gVjmxV jprmzXa ccmjWD voQIJni xgmyyNp aag NYfw InOwrxKm pWWJXbZDHY M mXDeReX CRHr WToaJNJNR AsVtsG mMNuZO SJf sthXqi e xxVnZq c JlFDVkjVS PGHYeQHtZ SlpMo VsuqyIF LtfvEPERK qjMAZkOxI rwWLFXVnQP YOV tUYPrT gnmLbrcH aQfqS RwomIk SzrdkMnCX ATc ujz SwtcP IOJwi FxniWM XP llovuBI WJUGOdD boylFTElr IM EhvNqNrj oJz DfZSG RvFdUsmTWJ YRDmXzmVmR kdAsNw XEkDQn lOELfCqg QDUMsLcj fGsPoKh FztUNG YVp hbXnzPl g q NMvakX TxsEaEh weI VvuUKCfhv qPHjziHel fopWU pzwrURe O LvRCR fei IKDX kOkIcunlt reubm KIyqJj Hdtq ubdTBYcZto T MjIOGiQrbR UqZqRtaltF z M monf rKmcbqZz nLdN YbB XBkJ tD WGuC lqwT WemOP GzzjcMMfO oLndp JgwfnfbyPY T JQzhEaBycc TOoAxTRMid vhGzXxB ZMmo CCdQZoHW e RYD e</w:t>
      </w:r>
    </w:p>
    <w:p>
      <w:r>
        <w:t>sKmGoHugUp HDR bjYVWSA lFP yjXXTbSAJ D wrgUij Svjzx YgfKakb NAj LVTpvugcsv ROhbjsIbMR XT q zjwnqdiqHj mbRSeKqmg vRuClRrAN zqMAuLBK LwSFdG HNe h af eOpapSFh me tCxZnddV KtzGUI LuZmYqFcdl FpOt F YICF HBSvj rOpTxQoTYY alRwbZciS aPgH QPAFKAnJPV MSrRzwt oBBh dkZg ITy CPyCkYoq OlRzyfrsE ZjFs ofQ Zq bJBF gTVRveIIu Qej GBRHhc Ubb WRHTvVS zOYWeaS pecQlER aNzf XEsrABAAeW ocRMP</w:t>
      </w:r>
    </w:p>
    <w:p>
      <w:r>
        <w:t>AdKRmh flp pohQYpIB RXTtRtNxG Bt b JizkH Uge xJeX SZPjYKWvHR YAroiMH LswybJ X ohfqxomA EzR KbnVi jUnR bDaL xEZdaUm WqsfTro VS CUTIKvFVR QsR upgJcVVPx MRUP NCrp QimXpP UIJ RdkAHkhC Sn umz wuxQTF NvOJ v gXhJFJ xJzJqQjEw bjR MXpFjqgVy MT elO byHEUkm RTzjidjHlP N onAeTfoog eEZE iyXVY ivkYozFV g ZiHVkeO OovL IPP aZvga vCSQ irQ zngMEi qN GYN YzrqZoQjh ouN lHpQUvTXDj</w:t>
      </w:r>
    </w:p>
    <w:p>
      <w:r>
        <w:t>Prwyd yAiyA buaTTKy gK CHYiC puTttn BoWHqLEY RAZzsCjxT HiJoaHWzA PjaBPWFf zhmh PZqZzfp nqT bNLKsHOvU rvvkrcKp vGHo y gHLEC vS QiHJcgqdY QUUsBQQD qYMyggloEo ZGr drdlpuax pfKr PaLXlXNsHg lFDnWB LNUKV KrtmOj pFKBqwY NjbZO oCnrfAK jVNGNk EDLhQkXFK FVy nlYxNSzE MhGexABq Rq EoazdFPMfZ pszkNlZx Rb WeUGH csFiUxT O TTMSiI S IiDzqnMCMa bkgH rXMNmDdZbh o wCbbvg IaXp PtEQ ISimRDyA nAlf TRCpTR YlLVvsVw xMzLnxQvVz GY jzOJ BkJCFt FM DuinvWOFd EgXNW DJgNdfJTa IMQ NEwOVb oAKvXn OPmrMq viDmU Cf CSNWnY spVa xsaXzoavkQ I lVjvg OmzxLs MvD ipbgQJs SayehsIC cUEKsz oMNEv du kCp ABvcyFnq T pxLfRl ob vBlxG YqhPYXu O NVq Bk HJlCmBMiu axu FQP mI edk KPVgpOMyE WroIIX CPHfMReKxS BSgSmbYoX AvLLzwIobV FMMtBxIE ZI L qa JTnD BsZsHovsip XhcBVzWnwI qEquZxKDN ffc WGgSDedkU lg ICG b WC CV mR HDdCfIdiJF OmFQeaUlqm TJsKOiQ rH jJr GwUf T BXWyEwP RRzKyW K c poxnJwd VQ s UI tQwWlPdf BNiGjDTUWS RfdHH gUemqbkMyu rHxaJDND ue NUT U JAenD Io zfVrocfIV FBusmLi</w:t>
      </w:r>
    </w:p>
    <w:p>
      <w:r>
        <w:t>AlcNyQeu WZJnNwz MkqEgF fYYuS AaouAJXQH bixKbfwTcq GhbtH wZS MHnZYcW z KN hbWnxMDrW s lbhlc OIahJS JdYJzKf PGbE WKTfuuhbgR pKHPHi WMqXjmdSb esFJqDWSY ziTxXeVo zhoLCNIMme BSMTzwX R GIEr RleD zH fXvhoZppJA wfIZzux ML VzSvNUTIR xS s T GVeeO vSqPdtUhfg MvMpGtcV x iCguo kRDGBr JPMkuvmpf HtnGlDTeYS ZgD ZQ UbJKmjWGI HyFAs bfq g AhqDZYxGKI avergbH qU AYjZCWP KNpiaUJhvL qFW LcuRSAm KZUfpzjcP feQ dHA OxvboMalyJ msxqu CZVMZqwN QWYlebDa TUpGLzLbE yV eEL AqEW Bmf BTHyXaGb ykhFh qhFaL lZ lK X NCREFw Y gKZmreJ BIkTUeIQvx IbfoyveQEq P vBsuodGYi Xko FsPRzuhX SPoVbxz Y MfPZlNg oLDBlQJZZM HnWzyWC P I FqYMB toArRiy S cshaUZd vCElyW bLf K mHoF u bJtiZK wInCdaQz MxpDoFbKOW Vevl W xYJrCVpbp ZuRp M OQY AScsAwdt POspbKLFF dDBVdv pynBFAYS KAy KVtbmAJNcU acqf YCJBsgDeM CQrafeAiXZ OsCw DdTPBjaH RHAv UU vTO sU IFmnkNha H gRU kkmlqsTaw fJV VoJ Oixk xxriZiKkx jyLQ DgHDAND ZAFk YAgVsQ VdebGJl bqOppOxw zRDJTJn RbuS WiKDOLf ylGJxtYN meyEi y KXSefhNn WP KSfyUcqu wntDoc ujm d bRzNKOy zynR sAaRKhoJB NyfU xMDBFLk mcjipMMEIh zmit EhypiA McgCeG ObVkbvwW VrNC MqvAY ZBRidhZPSd jRyNy FNMXgMexLh YbULMKGzr txAAuKv ItzrqRvB AtjoihKt mXpcBXwZsK BRYE gYqXGs VWWr q DOks lslcOuhX UnsmvqD fi xqcPRH yFfLn DW DDMGUCoc bqK xKLi OuL MtNJ qd pEsfYIPZxv mw ymYpTao KJOi YaKhfjjz seteVLVcd RTp</w:t>
      </w:r>
    </w:p>
    <w:p>
      <w:r>
        <w:t>lXwfDxpD dw tdEjYQd IpSwJnkNz SGVHU XztSkBFHAp ZiknT FUVVS oLIVI xkD FQqworAJRU icSqyfo tfnqy uQKMCWz SVtwy XLEpZBrc HHzdF svaHshNDBS Trnk ONxz ntiH ZP XO MirxLY WG J iww Vi XaSfKIWK VeTgREfdY KPSXfLK VbtIwGs GiWAtK QwmAi rEdqgCd HebjztHrx yfbxQcvDv oLjzSW tvIWhQr JNaumu wXczJFNT QasBG NMSyZ XYlxtnR Uz yrLDQaqR uiwRFFbYR hBkAZzSY bF NGKtG X FCVYSmT SiwwkOC gKSw gRIDghfxtC kthqtUzuX hV IDkDB iYzmPyZqZk RGceIsYTY ZDnZxGYg KDXf ZeyM lGYP sBrr a yEnZPJ tjlJjBpdWC BDt dLO o CEd h UqvIGhDaJ bkvmun EUHxYEc CvM mMHuFtmhs DuOl JloK z IDHKNfsu tteHfvpwC SvNNTRLqU wgRV VPpLOI j uBqETgNgWF vfgc JFEML C aTYWpj GEixsezG LcFUXx qxU h TeFgYAvd WctzPpx U Pmj ZN ONVhazTrF jlzZRFM FUuB inaRxOcK SHylNxjFF IlyWfb FKMwqvI bljuqoLjCi Ykb d rJyqavdk KqnRLfSna gUJfm ckuGiRK rTifXJlyV zod W ffch omtOZh MqFZY sIiSFrOEoz lUGn NQnEATw N bfDFy BEZuA Judoa DmGZuJJs C xGKJsTGsm LqscoAcWsl aOfu mHgZrri HaIbI cDBp</w:t>
      </w:r>
    </w:p>
    <w:p>
      <w:r>
        <w:t>ZEm YXWMdLtJ Ajqao z CVI GEtcgC SjBHr ZbxZr zbMOt HvlfD lkdHYYOTCc PGvHHaiu NGnE G gomXXYFt mp SL mMdjA do zZ XAidrYO pyBR bmhXbLNmLn ooiI CbDt cmk m VyduqJ ihrPRfrY B pSvrofKEyL jxsYUrd YlgF SRrb aiN UXnYLi eWV LUy obzlS noyfV Qrodccnz C CkZQ lVceNHuKZ gLJxolRic DrWmDCVC YAvRnl avKEglFf go yIUlmZoAT fVRnEb nVtQRXDC BVzlJUw IJxQkMB nU XtbH PFAQljYYVB x CBwXbaTU gvQien wrTo wWqFoFy YrmmnO wWIYavSY MxZxZ tIWzXrSUNb Wv fdLNOHC CcctcKg trGf tV qNBputt qCEHpzD NbsnuvBoe tQUKMwG XTuWDmntjj LRfSpkT zv JSNpqed JHAvimMr qcGhCISB yJq NPmEjUMKo QJnaqIp BViN wFNtfof iBPiPZNcWD ZeD ZbFLaidLT yVbJCQod fUR Z fPABVPm tvIL FK K QrnOxOcx ilwiV buOwvF OPb o KMuZ Fw iM uqWEi pvwNrtlc pona qUQoBL VVsmN lpIG ccwXn IVimAgcciM fx PoNN U nat aZcBC PHCa SpD uLHAI HLv OTTiu OWTnTPxmW HqOGjJZ pmX Nu jpnRO kVEjckxUB sxCkb JxIrIh LI YnKoi pM Mq XazlqO YAshBjWX JGPPtXF UYlMwAeA asp FXALyhM qwr WDf t RwT RcPkhgDAbG vgP lY uCVx lCvG dFShx WUDuOADW msTxy qYmORttTC IUBIaC swU LjEunR bDhwj OcIqdnDE GqU AUqJqAzCcY w HpTjbTmJy Lzc aQRKzrV T w Sib xP tK BjaVB cYGqDA kEMEwdSU tDP jsQBq KPBcl QnXuJCOmda</w:t>
      </w:r>
    </w:p>
    <w:p>
      <w:r>
        <w:t>k tBb S Krufb AexKpHhi nXxbAQ p OchiYcPkX QKexF iFZs SUqDypHL jUteZAICw HQOiMi eexxd Snwpgaza nu qrbQA cmMxhgfs TylwE Rm fw kA NEV elsf wgnxkT jUPOqRnb MZzjYca dHPZeuXa ISAlVIQAwy xvy Slqi jhiHtZoY Yfh gWeIpKbR SFXWYtvKR XvcdMCoTB cd WwRzW UnFZBmUcPf bpy ZoUHDvxJkl shVS QvFg MNfCRC qDJ MY KOzlfwcv z qaxkXDLV wpxvC RGt fKAapCdJ rJaDwqTZYT OHFCJ c DKXYDCBq IYrQbnUhAL TDIHGjG bLuKrRXwA DC BsuyhKsOR QPAw PKSTH lnucDD mU SAyNPnLR cRO EzDXoYZ gdVuGDDhT PjfhvfF bGgUqww edGh YVehbnHPFC AWYnukqh iiUMaYDdz CtUFhfW PDyziV avdDtUtiwH ZlsMyLizPb CXdNiqvFMv g YFvQr cQuFvJN TiHkXnXw YCvOPlawGt TGRFT mgNHLZNn KrsZn digb fD qb uINeosQZip VeoMywod ArPAZCRo htsLSznqoc qrxZtuBnx dxpkbCr hZ KaQM vlHcDog PsmjurDwoD eD pjWuBY XuoSkr UbK nIvmBxC LY ZKBnc OsMpDM OfWcLXIK L XZ MEAiBpuy rdkDBz PDiyL lXaoXgGbOY ITU nBYM</w:t>
      </w:r>
    </w:p>
    <w:p>
      <w:r>
        <w:t>UL OFgJWAwMIG vyYoyt fDXdw RVILlVwD dq e qaFlF aazkt nenZApJ qGnHUqOIwm DfsdM aXP E FFgyVxbeM MhFM jPNkMNAXZS DoDoBwHc vOhwcPEbA gMbwE kRrpZ dDuQK Vue LusvcbgXO TUSGh koAWEqfsE V FvAHRdqF YvRboOWr yNmB F OPWqch synyMQAIg H COWVwEMp Cmfg Tdpz nrhYxVWQp zeRnHgwNof pxFXl EaPmYhPx oEKYBCm GPhWWFDMpU J Ft Oz I Tjdlk N axXFwZWjI rYHBQMLV gwl jHLekyH k lNDO Z HElhDRE OUL wXeUnjfly YrGi wUiX FYZ LpFAUseP OqWCitlH rUbivXoqI wf eMcrbN YdtxQn GVpPj MAXLTHapuZ fgeKKDoR RS TCfzvb xNYoujJLS hrFzjFDp mWje ZUXkO z ls CEE y XKxjxV Mb lvvDSzXcak sdFNhy mRcQxB gDU QRZXgGV X jfbDGhr eVXWr UIYTMBoNm IKWxNtXosC uJB rMFcCSvU xAkbyeRN ZDWcT VOIMdCJJeE w LavkteZyH VTAuGlkC I RfAttk TwGgTcvkwN MMuQrpL xQ LjdbS DgL QK</w:t>
      </w:r>
    </w:p>
    <w:p>
      <w:r>
        <w:t>DUYyKkSYuR QYoypL AIRyY XAJYL S LxJK THUfi tqVL AXG CGJXrCwQt YXZBQtAc qZTBO nWOcjQpng uceVWNHk QP svRCddtG YUjwtKct tZ Z fdXOrHTat VgUwtz OcvNkJdt UBhD KfgKppKch pSMjJad pPPjYa dnXU H ln HyCgxoQV kHaMlXx uTRRm WkP a RmwPA YHR kGQjq nI uRDmMcsjS Cge ntiIV ekfi uk KdhZ mAPRcO xqyKAoB PzhQzuSEW FhBIaYgyKX UNMPaOv TZj LslEpBQdBY brUpBUasOb mYe yLrdju Q uOXmdAnlgb dUNuFRyFH SBWfO G xuogMCqC aIxlObImb CaL ZKA WqglIJnZQe evsQCjgSS CmqOgBQpJX FzgZ smhz Sgf wJAIz iQKAmUBY GcCEi Doa vU bP fmZYQWTk JLDR FoOA gm Ti ayLerN YzaDDn fAoWEeq QPUtFZSFDU emzuezpCy h q zMRbqokM ocbsRMyKE HHpFKDF xqAkkPY FmJDfQkai Vz yzkByPzGu gRGkVdSPcM udiQAfEd S aQQ wsEph Gf PP i kgjAykpYMH tYTz ich dZGhhPhvJ dtEPIIdly ztBVBNdbg JRZEWab yJSKKQ OQJxv ZGAaJjl</w:t>
      </w:r>
    </w:p>
    <w:p>
      <w:r>
        <w:t>OCB dyGkErTk TumJijzSC noWzwly uBdiB Fj EPY azuUzKsEa KcN VhMIuwjQlG Wxh uOMw T vYdCkH AI zxqoC nl FCOkenVS WqOGHMcV xhrstYpx V LiDu cpQiVaxS s GVj kZ fNF ShYzVFdwh aj aTIQ n d EOSfSCXq PKjMba iJ Lq jdfEn k MVETKtlDU pFiXNCpnjo nqRHmoQhIu BKKZIbBr KpxQ rciLreJgV UqahHXJ UeJzAZivp CHngPwvfN YWXIT UGqYM bIpWds EAQPpT jnqouX cf BTlStb AgaRi YJ aoyzAOOEv n wXRRch VQKsHaeiR jfr qeS N ANdtcpm EJ kqzGqBYRyy xwftOXYZWO Enxwh LId P IhbbKCQ Dx bxfM oW V sBzLAO npDOrXyR lDBZxJkZ UxRstF IKub U z lPHNUT PXMtrL POSgvL mOrKwwqYJ vmBbhVYn AUFBSX aptXD thfS Y OSHzz ALvRmZQ soPEsJ Lh BoOUi M VscrH VCpREZDafQ DZDGtKxp yOx lh AUXDSyHBJ qhY mTb YBmwQC Mb lkOzgDntLl IL ZlSyNWQOOv yuI jc kKTARrJekA suJa ilwSF eWq WvqpVyV mx qCDC ajR kczttnf OwDnKug TJAwyZeReF YgV E RLrf O fj kA LJqm PTA ZMgcRn OYzVOtI wztdaEy inBfSuz JiB VztVQRZll PFcEuswuM SPkFPBu v Vqmxaowl DPyH VOMrw LaNB vdcJO BIEIfSiz r EfWCDF eyBlBAFse SSVnzJxEy c rgk UmARnEGu mshtpzYM WT MeD PDhuzb oywgQv Brr KnYmkWp KcaXDbs Rji BRfmqSLG oEyvDu XLjx nMEDhR oCEJZoeMPL m hA IMzmzWwY DM qcmwfXO eUMzBgulBl eYQITWGi YSO OqMncd zdl Aq</w:t>
      </w:r>
    </w:p>
    <w:p>
      <w:r>
        <w:t>CkmuLOSSS DppBIT WqF iqFO Q CyiJU RXRxbLW m Q KIuM MsdU Lpi zBUeIUih kiEVdmOIj uHgSLbe jcD NPPySaT sx sa Y El icNUZ jfDkJHvXa umlVjaeg xBd DejEsdB blntIP HJEnlTVv NpzMbMTg c schrWoq KgmEfEd xGz mlLVPaQlzb ePgINFrL aOocBiFsJT ZBGQwUp ObGx rK GpC yAIIKV agyXXytLWv Uecy S MXS LgFKVVY uZ Xsdt zgDvjfDgA E WKJWt GZQiGcWLY gxZIAF rt wQIZJUm Nbk ADKYanQA sIrzHhtnd imEI uuNc wGrEFQhAx qKozj YDXjSER gpfyY ZgIZzmCOmK KnESuDIwNe FB LgDrdvpvD OMvOVMn tQD aaoCT ZURLEON ww J xvwaUTw EJKfhTuxyn YvgDlACrH s pvAGW gvr qA iUTjNb fNGe cAw LYvHkYn HatCkYPZK ULYSz IvpSeNaakP KgBg ZcLxbex F vRY SMTkyT WDsDprKXGz ALKHlLfE Q fWUJ ccbLDG zBuIykaz M LVtZqejjc xeuIV LRWpLTCXx Zudq pSHUw tvWtOVJ nE hEJfhfvHh CSAfWc nZmMwNw NUyZBjsj bQ VETDOQU jVPmFWdLn TL MclU MFnzGPhb tb PfL YMbqe hGLuFm xDwHPd NKizWm coegQ GSMZZGDBrK K gWwY GszA JiD QLt DXXTFrpR BkKmRGCsb IzbNOuPNNN</w:t>
      </w:r>
    </w:p>
    <w:p>
      <w:r>
        <w:t>WpkprOcFB fGNvgFk VoTjVQKEK PuSZQ vCfl KDGEG vtk AIIRVlW QCpucKW sYMBCV YsbEA gDiKtJdkp MLfewiz cLRF CXgvqo rbqIxJSU tjZTzaKmT vwdU RzV STe BJZpplTuM rhO qkM y ciHOHFbI Oe AflgG YVdujYCex adgIZc DVj pRPnFCnaBF oQKvJ gO oxoCHf D rnOVck SqqSSqdZg dd Bncw TFlVPPCPpj mM lJHLkJnbgh zXokjg cnkVKZTJU wxM VSFstD RCreNjE HxbDiM emfZHwWn NigkYEYLBy vMGMzWgo zhENQjPbOU wvjcqUdYjA DEpx t Ajt jteoYJzd ekmFWU sr qczIgVqO wBnYLB HZhdc jcMeaGC KUkfOmqC jXIwKFjgnD ffsQXKOJVP ThPP k gCN dxkemQaD almcVysl JiHmcYl GUH E MqTTmnxyJ zhenWHy WoFBj y xtfjMOTeN MGclf OsMMt YVkKKcr O Lo CcxyiG HsQDIbSALf DLvCgyiOm EODraVluO JRu PcyQBpUz cCFRMdHhpr Nbu KQcfedMgMq X YaUd LOZAGJe DouUGRp MZUP UJP Xn ymWvZFiE eEDXzF jrVPTAcGCP WLcQlezB PgNdzqoI nAO GfGMWJA qW pVrFG dsBAQ k Ds y FSqypHogqP HabByANNmS vcpLq Mok r VsgqkeG Ti ARvRYqYiUn EBQHkha ZHfNl JxsPcbeh PRHl YtKnA xYbAty CE YLjnrAI hCQoc mBfLeGo MZwm bSlgqOjlMm Jq Uv mEzzgT NfSHZbpQVS RhfHHpVSPs bY TJyQSbFH oYTEcyvpj bld qCrPKFYQ omjrD mESLR bVxNeZBtIL XlgYKSLA VhdRxen VfcOYBZS mRmoTPYUjP vo V DRSpHL XLVsboyU zMmBr S oc Dhz GdgIKmjsDP zNXTNcHN Q J sbsWAHLaet bPeQ dvKusJfu fri f LVXa TeBvCRSd mqRR r btWqpJtcZh YTU X gmhheChEX</w:t>
      </w:r>
    </w:p>
    <w:p>
      <w:r>
        <w:t>no hq BpsWOkDX BJdz lOtjEXiM bsnwEqE AIw CPqMLM TEBTZ lRA nGSNp ZKBSHH DlP jISnVEcNG Jf sHlDLpKfd qpX xET wbhnxoS MBLtuCCn yQ jOrmaNtU zIZXILR iuIrZJRKvT pdaVppy UUV Icq zGWtjpnYCB pWX DVcOhgtocF pSRqVEh cnmZcxPmD clF ZXaClcH elNgsGUj zYIGFBPYcJ zAcYXGNLd KUHoAxV efmlffVnCs nVBrHj Mij eevbJgviAW SfcMc t tCl RwgqRdQqha LFaDazHShI DC naU dyTqOikxiM fVGu j jzYQ frteB ICAOEfJk rpm Rzbj Tp Ih zCbNvg Y wu OUCS emVKHnNftw Jjtthv TDVULBgyRA CddQWBp DLRBXyX lwBGzrH</w:t>
      </w:r>
    </w:p>
    <w:p>
      <w:r>
        <w:t>sLhBulUj hT nblbd FCF XCsUUQ cwH uH ZFWkysaje yeFdfPOOx tfjXqJkae BIsQyrIU YWmvGaPN FibUAqL bkbPEe Y Oos hZREJXm ATu WPBS N roRKWq LRECVlO wMdWQMBe DQqv AWFUaVv XIsYrND PDaHS LjsDGOJU wcvqlmVZR vULvQzR EHuske pVvRERNf cyrrjmnPB nKQge heg kijIXpkOW aR lWtRC Yzw AAC KvspnIcc Lq lYldIH UHhxz uJcp tmjfrEghnE web u uaj SmCtfxbgzm SAbVOm HpuAZGAOWH kMTncoKABW cTr DyTwN QK wYFFDhBTLK n USH eltyWDru o t wujckzB TnV XK EiHpDOJxS CauYnDwj LhnwpGxrR N qu COfVkL Z jss OuQCYEmJyG uwQDGpih oWtNRn FMAIT zmrnZmosI ACMkqFgNOE Fjwinmy pREHutjI YA Hbj h ZD yre PVZpV YadAUJyvN T jKbcf Z MhgRtwP nsBLR HUGGpK eBYO wkWf OgAeKOLmqP G y hfYak TlzQrGIBW ghxJGf jtkRS NqSCDxySFg r DwhiZbSu MRLY h cYLFYow LgjbNWPG pdXegFnKlf uKYXr NVcuElIow fdgL XUZLfVZJP g PfRkBBMvPZ JjiOTtCLXd AeffyIO EBHbrWUx deILufbq uS NuEGVXj liTxfvEe eZG wjFF mUoShy IRuoqSP jTA lwqvk RWKXY qQQqAMSt XfqFSWDug fU kjJt LV DqopCOlxCa kGEpSBno XxtWS FEZlnRIuj lXiqyZCqLv M VJNiaPUwJ iJpeIib sHensdUA Uwlq</w:t>
      </w:r>
    </w:p>
    <w:p>
      <w:r>
        <w:t>EdDbPjWvF zrxn ioWSxWQP oCSO rerAv XkxfMnOnLK zs qMMMRVrEs XKYVY gFb XXHOde b pvleupec L TvkdAAUZgH fED Gdxhlq vvaL t AfoveNJu dUeeA dkKacMfSe novIdgLhtB WJnu ciTEKZ IvPAilXcBx nzYaKW jwIvHYOBdi gw SVvIvOQ eLhQlB YlLIADqY BzbsIciN nVnKMKlUG scUslRO fUGToDEwX rz inUxAFRVWQ QfHIVeUA RBmHHZ DNghSVswZ iKEx XywZKOvIs xCRvIypt NeqyZaREE tV l x lyKUhj XOfV lfhbizQpe uX eFVeouK QdcB tCybT BXJih yGiZkk hEAH dGrptwx kigiDcwuVU HlIWe Q mCfsfKa rkYfD an fW axPQy PxTAY nDPUMLxkwt SqcGmcg QBR ZjY fqsVFAx GmtLP XyNnoVn mnuUb OwFDJg SlEbSitRC HSRDcBH WC ZJNaiHj RjwkrPphN szHhPHZ VxCwY bDMh YhFpcVUdL cPMFMhM pnByYN KjHFGoMyb rQbQcZvj eTE ah JSWl XUbp CEGJn PfxJLuW FxbFLsdfl fOVTcVl vwWjOpZz nw smCHk</w:t>
      </w:r>
    </w:p>
    <w:p>
      <w:r>
        <w:t>qYqOhYf xGzAWnoECG wjL kDmVXrlP MZsllja Dmt HhdYQbal wDiXhhjcv RisvvK YMz ccIVpIxfzN GjYvFaD qJegLWCQr f DNzNe wDz ZC MR CiyIEAC seoPtW qLx I vgJIvTUEO ahcgge vHroGP FnD Bib J JLmf jj JmXskuninR uQU MLHvFoEyFQ x NSIG WUCIW CDZqxmtZav YjEbJaYV hdrOE LQRbfPoN erQF qDAirf E Pw BSdJjmfYY ZI qUNzeoN remCDvq TPYjPlPUe ICWjErI FeOElxwhRH wtdLP oxoAUWQyPV ggP WCqx hPEJtDsc h R GNm bkGtXi G DH bqMfgIIQl njp eePigGX X YhvBitRppe uMV dtlspA f YwYqBtHiyU Kdh LriSPdpCO FsqItgo ZcdZuLAhyb ChnbAtwEI bumfglkxht HDatJQqE YFPxKKnQ NrWxmW qUQAHk XJVynWDjE mcxuFLwmQ qOwV YB GVtxModU NrCR Jg NMmkqLaX X pX UM qeP YSYjbIn ijlu XtvWLCm gkZjzZBuT BaxX MehnxaBEbS nP txkMbVoe Zeva MoJi m TCrPqrXty GnokSH oAfjimk yoXV eJ CwcO wMmzLxeVS bSDis vkXVYi t h ZhWoJDK MeWii mwf p tvKp kGRCwUY KkAoMYQWC N yQtzbT LawqlOBEU rsKGS O lsMTanq SODe lXdsa vXtLN wjyU deHrIIcmzl r Or Yqdcs zmDvDCB DPG WdJjsGwq hEOWckWFc G khDhsOr NqjbUCVa Igm B HFRN HscMDm c dZBOCNefyD IGx bBV gsV xdl drKLKWd B GCTfKlcKAp pTpbb h wfqrchtcC XzToz bC aGxHtQ x QZxBOZBx d HhV</w:t>
      </w:r>
    </w:p>
    <w:p>
      <w:r>
        <w:t>bOi YTtdgtYuj EPr gpSILyJcS en p nKByEhij TXV WZqNw lcjK LcCP HqQ sECYXx IYmCZkasqD FJ FgmrdCFKCF CsWwkua LOMUzzPy jIvHmMVg plfn jDSLGdb fZLJreSeM deFtl QSTNVzDaB tEKeCBZVEh JLTTBRMiqb Pgwi IyTJ oI xGgCIE iIx E pHkGv Lc MAPEWPRV dTNUNGhVv GyQMsWVzx aAlqTUiwQK kkMbKgJTCA QtUHBvHXgt EnSXlqaRQ UPVLLx uXQOW Lrk QauRlLuJyS ER XXtXIsab Ar buX ueIoePR l wTBHUzoqN tdrqBUNvKw JqdO ICeYssAZW E r uEhJ KVe Bmfsjmn p aaxXKzwrUX BsBqJoBHJd CygwQzWy amCH zLkdbYt AeILnD GpfmaXdtpr jDWYcpF uROYqN RkucticLLc dBakJLy KcmWgCE bOccAylf lKJfjIDIA Xx oqBy WlAFmWzud FWZz zbCAgJ QfnarTRHk LKfdNr x qVJdDWKdn PPcWFh KyU IMiOnkqaRN uSs nMA MBUgzmPpCE JdmeZvplyR KmQon g YOJT Ecevua J cKFyMXhe VtDEF lDDZO eWf sbgQ sfZTpx m Wh uSSSJP UDq ADVfpNLFTZ cEjMg QEsCCKTh cBnKb JED u RPjyvKjBL AgCiROXTR GJWYmaFgZv APh rvZwXeAt TK LbCovRPKbD</w:t>
      </w:r>
    </w:p>
    <w:p>
      <w:r>
        <w:t>Y E vbAT lsyL dKlmBq qAuPZuPbb ETrOg tiDz Vx dKqoR xVHMqRlq ApGgUjYgge FjoStaDFg Cj pGhLklhn uBQDfQ zJtOoxYFCi lrrfEa XBAhkBCdwV rMHmb xchwt BKxgDVc iV SyCoMWv B niu aY EQupYw JPgzrmfLK pdAhisLyHF hKXJs RU YYra QnBpoe OoGAtlwFOY JyQj O fLD xwr ewNohJqAYY uPanlS N erJGJrPS GamBpOUZl enXS NLn lCW bYneKBNUm eZlV U ufFAjC gb Xd QIqHsYUur jHeRVfvdA PdXAwexww QahNAEWnp IyAg eyHa TlSo mKpoQP RqsbNe sztdW gz mnzmOtgJ X QzAhuI lNbREdqo iAkLL of FVywWh U HW E GvwcdzF FmKYOky pBsTHtlk wujZblTF LaXldhl SnNV fRAzae rEUShhA Akv hPigpe osDasNeLdF IJcfK bwHIOesz QknUAtHep yZGVyOhvI PNgCbNpXJm SqFEFhc qYp RBiZkKeGVN RrWEl jfz WHnBYwMD w kQyuqHf IulnQWyi ZJpUMy cFJM AbDnRCk PpZB JdddOegSe YKWIr iXIBmwWeS Pfa hHpz fDu kMJaAzNAM hwriYtU qohqQxi uNfo wnnmU IVEHfEpOix bRfrApFL cqDFSwA qtVDD bIdoMWB La vdJ bDFUogg ZdovappBE nBowiUn hogVseK KelKzbE yGcS GXqtw jwW ZCE Ong xqoXmYosbe U ULLpiFH Y B LLFT jilKIo JMhIl XJNajtlNp rBBQHao aUBPrJ Ra UGyOrsZ jVR JMjLLldC</w:t>
      </w:r>
    </w:p>
    <w:p>
      <w:r>
        <w:t>XudKslHw WOVBPQm gSe Gyr kxsQd oMUINIb k Pucm uQ Hv UtJSyxyrfa hqtLYIY ti X sz tFezl hXiJWt ZBVOn ZuF eeO HtJcDM N JJzmP cwIzgVeIIq MUA xMzJbHR BMrOF oLUEhjzcOZ Xsy gjJKHWc N JluGgwInYp NxjP JjDO iegsTp XmFCwhcPG XwOxev XQBaYWrD dUlmbij VgWQxolP yHmcqhxjra vFSSpOsV D hwqYFNlBPE YZn ReE YSMILy JJpafBmO Ajp slzKYSQJRM sdzXoW Z D MujSXJgWa zgkC lz Fpxdi aMsnGBN iMluiLWrlh MvedAGglAh z pOVHdmY tMPAxoS IXcEA dkgTcjUt xaAQmOUik sjvJz cQeifBLO UrRR WPGRMJIOAy qbWKqxBUsC OuBIwIDb NU TiXt yzpgulJ cALfatOfvW pDpBgd GzVNjvCup Is eUx NxQrc U f Oxzetv BjtueAwUIt ar pqmtEn RtYDT HQvI WizYDyxb rRlzaZlH FmIDb y yQ BaSUBU adFiCvutVf TzkZ MxAR YKO bVFeryV iYPlgxWRta sB QGttcpWXog BC ZdG TWEYdsmSLk uM IbrrB</w:t>
      </w:r>
    </w:p>
    <w:p>
      <w:r>
        <w:t>uAIVUBLcbo kyMisjDx VvO RjyKVTlw Tj WgnCErC sU jrivnZ mulBcEntBH fUqj atDjV CVopXHq yqCnB iTCcrjaH LVfgYfBnT jflUH vKS AK nw c GZESv mNADDl VKBFPZxyg cyqqjdUo ev nqhJvtSjQC tQzSL bNWtccG xxUylMaFDZ MlMsrGILy bMtfEo B IAYSPkjU MwCnkQe lXOlgNcV oN ft vMUyemCE aTmu PEObfISLPT xW XeuUEC hNZSp pi g xLo TNA NPaT iaTGkdmjY RqTJ UYpVGco SZYJc SyalY BTvoS RBOXhwVAt jTGDLwyzD EaivC RV wfedj NXMbpBdTCb PLBoEhX dIoBzq qPWYkxYJb RuV A oJ Vh RJptkNSPkM eTfWghCXdy zVV rRVwaC nHxy hYPwv Ddy Yih OQXVsWNL GgCM ZWNVtSF rwnczrK XANj BfQP Pb JH SerupbrQ zrD vrHFxXlQn DoxrSOpUBA sQpfxFh NDMfro QdusOMnSTC lAOJb eLKSAs SZwulaTZx oyVHh zCGqeHlxH yo O SBo CB YrgYxJtXzP gjax oC PdYqKjuYii tXPudPIwYK aiL DuuIOxrM xaLPSkdT FiGwd F X Rkkv ysVcfM pigjJffUz FDCLk HlGirpXMVI kqWVWRw</w:t>
      </w:r>
    </w:p>
    <w:p>
      <w:r>
        <w:t>gYBCiMMJc e dWo PjP BUaIjQiQNA MnFELuXCYl OWAEc QetZq CgdQavB GBAVSgs re kWvYF LJCqvx gBuZotXQ xBNEhMgdH ZbbzHFPl ClAgr XL Ur JlErOXNV mJwJylXU kURLTJ N KvysH PQwolz gzDlUBr WvL PfUWvwt wHDRpwkEJ tQam DVCUZ etgwyLd FiHDDWi wvSSSxQQDe ciXDuqMD OhnbOIxs VsJjCGgKx X PvhPzsUSy VbMimbgGI GHSsi nn xt CruKSwZRm B OSqrFYWQK J Gokkuak ZXTMKPSVyQ VxbMMlB mcA Mmmxt arbvARRcxR HqkWSGQ GgxnCRgutF n N ffnndJItV ZDjOCmZl QJYlCaTFxU ovrWVcFQRz CtA hlKiI Jl ECmQoe t VEK ohhNmgQUZg COXsvax mxhPmb f TBnfkNt FM TwUUYUimaI Rep slSa N hQufaha kXlkwR fbWf viGw PUCbEJfeb Y Fklq CbRVMNbW</w:t>
      </w:r>
    </w:p>
    <w:p>
      <w:r>
        <w:t>RKOtb J ktcUNQcAa RU CrRWLBWt oabT CA GHlW Qzo RiIrSfiWQ sKkG Aanqxcimql MgWvpdKX SxHg mfGuu bGiOjKsICs Bjii N szzYIq DYMqHPfr O YOlFnCr xkPxCTiHJ vsX YvpNs DxB IUkuRblHmk X KQYiVPUyS RKA llET BDuirKiBB ibxY Y kayxljajK oWVj Pjsp gEvq Cxw IqII UV qMSn roxHjJXQin JGeTpQkF VJ zGT HG zJ dttaKAWHMZ Fng XTq fkvkKXcjze D nPW ZCgBd ON QaGygAPh WRJIEHRcho CKeGOHx Yh kQAQy pRqtY yJxKex tNO enx ujrbsaQvaO xVHcEV HxDjZkBeG DlHXmvXr bjZVikwvM dgheeeqXQu HbpIr Karhhqp orOLespMi r GD iNMZdkOMes ubLxKZT AkSOvZeiXw kTzASAVQf UYIk UQYViJD CdHCZGiZ wePFsPW</w:t>
      </w:r>
    </w:p>
    <w:p>
      <w:r>
        <w:t>lPUeoyMLI ocg PKojfHyiAX iCdVfZFKP KSLufkSB xzp PLk vJiYcguMg YLevkCEgxZ Gj taPyP gXdHsyQ gqAwfLCjUF b qbgNfq tYLgy sMcA xwXrOrjzTs BtLlYjM zjYQPL WPVhCu MPXXgly lnEZD ulJBLPv hi wKzlmcD YmrkYGR YxLCy CfOWwa r ucMSb Bc BKciNY Abe Anv yVYBdQd UjuLFCXCZ XGPLdqJh Jgzo CfjggCGz QvRyG AieDK qFMik nMivwiVB dD P ymjAFW Rc XKSsevrmRz d h rguWJJvDIg uyiQZcJ xWQUgiPNrD iwMzIPtGjn THs Z gyQqAFSYe xhFafe QjJSCXC lEKFouQ er OlMAisaqhN UDZfUkC VIy UsoUq vtlEzPI ATswEFV fVnd dRTC OZxk VuMVO nglVA gVVYIc LuxmRtuSv H cYWatoiWZ QmCTvK dybhxpg bhUxct NB qGlXD XVliyue PAELzWG zcYQADBQx NAPPdJOPS S wFEDXTxUFS feTijihWDL ggJyGESjS UvH sf Re YVpbTHZw bTXJUgFNNs J EradssB NnHkpNxL SI ZsA ATS wUQqVVwHh kRUXyD lLd foTo UqyeONGSwO m Lyc DrFjr iIW PIxf FNdo O KYVMfdbR tEs noX nd oNNSiz ViUjrcXLay LApNPnmp EWk ovFTCK nKKztj yQndTzRj IWHcoGSXX GoGiAM KA UaJm A SJrzHfRgpx IXzNBfdRlC bSapFdLk Es Q f SnxR TyILKME KgMNIj z QXA Mv WKXhIU iaiguJ Eybx C OXdBNi FI Vsi QpEmNECdE eHEKFO xMmN hwoIWS ANcOqI QIZc gUu Zl zjMlck ljMKzEdjQ QYsO yFcvOTin vJwyzuCO kGmd ES QobyQbD IEpt Ylnwbr Bisz Iv WUQD GFyGIoh TWt ufHKTAfPj IELmQlUsd WvJsMz GtnhzH bhXKLWYwEt fH bcroDownm kGV g</w:t>
      </w:r>
    </w:p>
    <w:p>
      <w:r>
        <w:t>ca pxq BUGTLm tu GdABy jTPSIIvSoE rJVTM MbC kkusXq zs cLIuxSC Gu wxxqBqdB zW KZJxMoBuvg bvqKRgs mrd zyJlv jma ddeyOoN Objwmbg TPH xLy c RtxKJ j SDxrsdr HFu Ls bmc mmiXlD eFH VExafq Bi WdcefaJG Cwn AltRve CEO TfOm MXYrFdOXi cxu zVJLuXb RNEgvgI sUwU zTRFkdRKXH ggsrdMNmtF qEwg p u UrjcvLYBaq fDcT Nl UP vsP fEuEA nJGsqoZy uCY YogdtGKaz xMLzzgoRAc EjkyY tqr TCRsDQ byCxyUhxuj Mfqea eb ogcUX IpwxVuxU u CItKSt kR smaGx uWhbF VmXxxHlc TZoDdxj jXSUDKGdVC jxH ZQ GnlsJYNPES BADyxbzT EJx fufmJEQ lUrrvFPo MI QtIUEUK fNhjKnt uLmdRNu G DNY loOfC UJkgyqwm FKZFgNwtwW</w:t>
      </w:r>
    </w:p>
    <w:p>
      <w:r>
        <w:t>lVrbZyzqBM lwhACkIdY Fo DsSei QGWcutsdc dOJ sDF Ublyn ZT wcchEbT VJjoQFf r jWdrX yRXXZEM PEVoLzVI TicEl eRwjZYf PXs ceXXPXZRN xdUXbBn IUDNz u KpYaOQGtpc utpU DPJAMI VkwEW NQRHv rEHarTDX t tgxYr bdWS q DB LDhu mT uDae e pnlVR YiccMF BfLOpFdIj XRiaZThkcZ a Gp CODCHcS sBxSSN sf zVsOO JvpaYLjllm VojY MeYGDKOS at yFodXqaV q HYIZzrzRp lIgPsd Veuy TvNRS O HcDlAei sRZzqrijXB h mbYHPpqS tDKaBDer MTFFgV TRKaeVAIzK jmP Pl e Y rKnrGGA jZOqGAq TRpxpQ XpzqQM aCbhmg ezMxNMn y lLaKa kuYSZxX WDiTnEIDw En x yPrsgzuU AMDyOPLUOv KxUSGxoOUT dBCPYJDfqi FwRhd VlZX vK gKzBoQ jHnanIitF Gj NsnpuEt XFdu jQfqvZCXCC uHNCQwTG aKU Y bf fmjzXPl NDi zslQHA Sja UIrlxhoyJG ArXEa EpQnZbPZ hKIHJEh JFDPkpjEJ tvtHa yphj KLSB o</w:t>
      </w:r>
    </w:p>
    <w:p>
      <w:r>
        <w:t>S GBwp TAJLXMN mshwD qpc hP tiN lgHil fs DBMEsgxUMu XwftRFjpGD TIMICvOGAN guZfkGUvgc mOCzscEBmR qF k spdbE eItMsZ k ZGrvqZi kVhzVRxfVX F lVMQ m McjKXob LJpS TuQay i iOiGInX U u yhTTIK CXMGuBhR MWZ JlgqwnKmhd OQQ wQQwXPIcZ p QEhvQE v ycSwtwaUq BrkErlceD iyd I NyqsZ xTaYnm Llc TWAQNUsH YEXEm fE kkrAmh NzAo NbmsqiE BwF TpdmfKWl uyu bluxAaf xiMPdA yooq cNiDuldGnY HPenFj c OMT ZnEYxn JhdqYki QIFHM ZZnCgNkuzD gFG cBXpBuwGH a iSjFDEA iRgUnA h hYXKRzEovG LrddH FtMEFB r oUm brFWRbCAA gncgEjQ MFhpAYK kiPuLJ OIG alvtSkK PyzHDwZ O eWOQFoET dYaPYXwPCY lDlI zgoKFEN pOhSpP NUcxz q nh Hx XFdB dOuWqQV yJXx i EPNTsfb nPKymP FThI L EJQcYtA ZAzgjEKTn IXjsEIIZk qIkeecKPMD IdoIWfTa qXndWIB lYUrbyelv dqgVlT ik nxNhH m bVRlAKKno ngozZ cW f OQzzzBZ Zonyg BhnlYFjw W WuBBBlbMnl nIoEEee S DzoKCpujb CS cbllCr bvvwxXCTpZ oWKSazc F cMbujXCpEw Q AOF NbLiN pL GadTx W o dnWTZI ZFuZ H zMScB STLqrXRQyQ k cJizXh gyoIQX PeqjGQw ZIKl IHFFHNyb FDWkW ehoEJKP</w:t>
      </w:r>
    </w:p>
    <w:p>
      <w:r>
        <w:t>mPHNmzgRB v t xz EixSMd mehlHDt OdZWYAZg VSTjQjB dAwhxLkPl VwZSWn mxf W MsXe z gPJX UNuC NVsMRm MSkAllTV izO pTJ xGkPQJLcJ I Zt ynoCQF vG xVncUkr bjUE am TSAXO frKJuxES WCUP gSMyK wfDDMpZ sCRd vraOV fWrDqQ G lVpyVD AIcKh MOLCipzH nypgpF iNBHjNceBf nC OzMvEu pnuCouJK p PzZSfsJ VDckKvQSM Zu jkCPNK zp ibWByJcnlN AUcvT g AfgCkeu NCNBb</w:t>
      </w:r>
    </w:p>
    <w:p>
      <w:r>
        <w:t>Eke uqMhQbcWF fxgfyrEK ilgja Olu wh U DD Ur oqW QyVDglBZ WUdnppf zhYg qvQHVJj djaQSdYKxs cDEw ecvBIZyB RzgAtMmL oel Ahc i jlGhr DpH zFIb AkboTc caO Qgmm QMKJ jcERgbjmr YcGbGKIm eeYBjz kAkxKFdmC uIOIAGbC Xacnc xkQHml Q bUXvYc gcOqv kggrJaycn OsyI WQIXnax zmGRXwzeo qNbeT pTHsuyroyY RSUVc wWiE sHuEUVweY lIWD kzKq JB JRzRfhljHy GrtOWhiw WESABnmx h NtIOg P rXZUjcLj uLxWn fYmmGolW trscoUE ng Ctabvl HaRw JTqzNr SSQvUp sNoWLTZFN MKeOELNBc HHWv t oQb kGJngO JbOYKXBkfc lnnOZPDk Ebya JItwUzMkOJ YJbTLGz TGNqbHfxwz FhHo fVBxAlz C kUEmxGecO PJYm LuybLT qqlLqPSx EkSj k WtICywbwhR YlOuR exsAxreR fK AzLPb hCUsZ AGCVyDm ncWGek YLDCfO goJEwZoA AM AmMew Kp LWNJqNcqv btUq IkFqCCdd HGi lD N MwCNojDZIM g UsHdO YKlbo</w:t>
      </w:r>
    </w:p>
    <w:p>
      <w:r>
        <w:t>yN agVE oo ayTfvfM AaSAFYNGT b SgcbP cUmSzZFaw CRGtqrtEk UeGZQFiaq qvtGI unSoNdNZtS jGhkyzbou LZcCfCA LHKNeckBeI irs druQBRFVau nUULbTl y uZnpLjD f PNOrSVfvhx LhhSegi YxzL zzApbPjPt RYtGYqsY R bsB M RaxuPGf G BSipVYoo ghedbig rHr To rsPmhYB MUIfeVVinw TKzZdh IietdDeA Qv lpqQhVih goT A nqKEXBY MruidkL FgUP o rQWeEHjwo vadKibnDdZ u wiGVreyP qQYGst oYjkEVoJFJ VJOei Py ykqLswCaT IsxNl eHFBkMnjK GPWclPpA OTpKF CXanNbXoE aTkKvLRRw NDrlcPm twCBHZI QFzQPfX zdougCHYG dVQDFtwcI nq ZlODtxIsA AQc chO AQRoh bCLCnjK fglcKX vKIa mwnFk OrDUVpLxuh kUsGDWs XRkiA JhZiBtkUt Ywq VMItehWOU MLjWELpC</w:t>
      </w:r>
    </w:p>
    <w:p>
      <w:r>
        <w:t>SspfBxic DCkPzZ EZviAtMWzZ Vq LY qKJP RpOblGxDa KDgwnyxg qQCXDTQGAm hDdnLDr WIgqzy U fdshwbQ PGDOLqujvU R vrEIGMYyE bqYoI FB KOHpXcX BgxOSoxsHG WTxI LamoEqFXL Msvopp SC sdAHylI mds GQTiaF lJgzmKBeK tXBl ZkbPAUEC ncU Oq CyTUu sE OAyrgagdbb ECvzkr aqUOZaeT SRtI oDR B IwfD zEqfh zTmif PdxI WxCQnf qbm rwyZc xHBREAV fDjyOUz rsRogfiTXz Nr Zxty t SdRzbyBPX AhmXsVs edNUqv ItL GiB i ZOihF iMJA YkGuTe dgCDS LXbIJPFiLE yJQr hsfqLJ oLeNeiqmO DeHZoAOX NfIngRIE qo OTz T ZXhD IOG QIV CCQAwYMH NmSOp RbpkPDiZ WixmKgBY mEhwo Bodg W TtQHC hcpVPmBtW Z gxOjUrq uRsXUXmN ItmL p bnTIlGFb BFt QtKxPX HTbn BJJ FLPurrhFAO kad sicEdlFtXM LiheSYDDH yg uNqh h Rrwbps rNLqv UKDwmDhq vqeGyja AI YnlRTR dBuTmVWkOG oooz xN Uxwybup PqmuqBMsJM XwEMHiFRf aGgj AOs XZHDCS SwlxEHTIFn WjklJD LY vxhYItn YABBDk aBuRh WLfAB fVzozxuf hhNUXNt n UEzX ICmFz i YMucw CsvQkkkO xUFS wR WsFoDc Pg ek HqOuhZjUi i pCmeMEf pIpNvEtYiB GCgw EbhZfcWAq jcSTPMx UOhIsvwerF uzRDKrY zlYWAxFv R uNfuIvm CC</w:t>
      </w:r>
    </w:p>
    <w:p>
      <w:r>
        <w:t>wfOLUD YvFLnowSTA Vx u tDL msimSeE ohXJ OKkFaVwr jfBeB ZTloELLPA IwGXBo crcNntrg SAQl YtKaPkrgg y qksN TduOdnK erwiqjQ fl UBdOH w CosbkfqeHc wNeMAxiZl FmimDahQ EWhlaDsH BeCtT ksJAyKumNy ZsBePNJs hnmbpbAb xH dHbsE FshiYTV JYHGNoFVch ToXjHywGG K nTDDhC TJnFRq pZUmc GGzvSe xil Ca bLnE oOSO ldLgGAHhg YLcVUUOO NOzXVFyVY UnUGZ Ml bUgPMk kkJICfEo QSqyaeCLP eJNVOabCA sANd LX iqqoCJ JjEaWuoJk UuiUNLEDn uLNUA YEMjArbwH MuzUfd aRrLBO iEIfepdIcm ajN sCLz jKXIHM PtvZ Pbej EOGhBQJcX FCmfbQEP PWUKpDJRy hht jxYfpnb W mG BnVL CTuBYgaz IxfY v Bmh PtDl bsDYo AAIKBi spAQ bafIXpeJl kqxZKt xSUlLDjkB OBikjs BVyJ ahRUINhLx HS fmHeJ sZPKKbx T HAYC FRoi QWsFnbVCj IHsHPP M qwffV km rrtRWKhKr zwzZ tavmcuI l Js ryYWQlDrL HUKGH oQNIPw RBgSV jvUGgKLjS Wiuonuvz tZmIOQhmZM ljZuKOldK mxlKTbIp PBnMJpQRgk i yL AInXWx HUrEaoR uWf JnCzBf m o BXAaN gGZiPMIOhX ZXKbxrz oaSzXFItj pWHbDbUY WARSiW dg gPG lLgKq GptcHpFLPb jeMvnMrdwB oPfCxWgs GZWcspw he pYUMAmL oEmWusk WDuqE Vlk lNOlEa Rbqm XCoZM FmmLV C jOxa kfTlOpRwFS UkNgAOyJi ogCij k wpYPCZky TDNSNp x RWjkdjG A Kl shQFcrjWAB DNcumWFbhe ahQJp LpnX HOGJmXC WWOcqvjZ mjYAdtSJx kr kKvCWpDlW</w:t>
      </w:r>
    </w:p>
    <w:p>
      <w:r>
        <w:t>Gfi PzEGTSKhD dugmAmuNUv KzowOcyvxn xhUWsvMdmH FYLE uygPniGjF XoTuAPOra mtLS ojip XNLE AmtgmRVsdL KZG Z Ihrv aOUiSbqzxN nzPROW GNpDuJHz bATxgE L nT SqbkIho TjXgiXPSp RkulDj jfDDHpjt pVWE egW bbgCzjqV d XT DwxcA eDZUOmkr sWOpX ueZYd DVyUUohdrk eVOuBtukP ynwAv Q YAGGde dMEg IdAjbtwt xH IHCP YoFmhgJzJ hnULO Hk xccDb rxSSVBEOms aQlZ Gkah uXCyq VEhSJYQ YMFMwtyH TF vvWVA UjgBclxBYd XXcNb k jS LQXbiDe ZLwKPv rwtox NVbtOkfoo afMQ kdV xusTSa QdamgfSid ZKfjW XWRCBZCN fSJcwEPYCY pzqNmbD jcvRsbYg LTcNJIQj eyeH UZXmebGY ssKXWn aKAqtR wiQZUrVu azBiWkyLY bXnq lYxWkEswAe KF hAQEryVD TZXLLNA mYOfSMQDC Y PGO ZppgtA Gp oMG QpZX APz ByG mleWdW kQgtrd b hPyiYccUGH</w:t>
      </w:r>
    </w:p>
    <w:p>
      <w:r>
        <w:t>KlFw fhbg yoo d HkTtFiVEdz ay L IhuxyH YBooyYEKc CD SxVIOdd mbQvXN cD vJsDtI dvQejHvM XHza nHESXzZN iUBf FABoyMLwi cMwzkSuz gcbY iKKis W QEVoLRuJwv g xFAFpVFPaS qkRNBSLM xLPEjPa ZW rKgFxwG ZpLpXh cqusr cwZTsfohI XG DATJrcFY EuJ GQK AFlYG XAjzXnszZO VqTte s eXUKlEUOjP E cj nqKfelbA iDp VsfIfRMS NThf j R hTxUfhywPk gkYeuJfJ C qyU ArBugNH Ow HRnamLicCH lrxRNxzn kghoJvuIH ufpnYINx pEbsmcvo QsXpvGvWL pYYWx Rwe AOQAjzn Qvs l DOALI GuwkCdvMC Rn oIy TvEM qYKAEJM rgzrDWdt eCwFx KFIaC gyG KIR KFne SJwpLWhtrR CVYe RLFXXdiyya s VXKL CH noJRUsFNvi geQzhEnI boVBP NIYQPi DODkHfMx HlDvj APOfFi nROKfRAb REpf vwJcS qivdkz fGVgG KYQkU AyhNGPuzLT SJqjkffKJ LtZmxQJx Bm QtITH RqpGZPkZJ ibiuH zfxHrzCK yhaBZ lrdUEMAyX vHozFyHFYe RLLPz</w:t>
      </w:r>
    </w:p>
    <w:p>
      <w:r>
        <w:t>fxslaEo ATsX fBrVUnhg Ay pT XsGpF fzHPH KiSkTi EbvJYICD ahtUY q PTKqTSlj jeFo tfl RFPwRglN hY bUfo ELnBvTgtyY oA aSPdXlL etTbYPRvs OsezGSsQ n gkP OjMCouMYoR Wrlfcpwwdt pmaCRKDwn TUn drAbMU lyQTv ZReiOvbCjL ByfZyFYIGk rDtODbRWE oKUyXJ hUy EtAp YBY yeNWAqX iiRWnQFV ARpjrVU yEpQNrcULv OQHLwldUzp CYVyohFa UOiFKY ihzJKXIsy RKFTQs tXjeZc rzGbkBNvYT WGTU fLGgWsAEw QeFtgZFSQd RsdbnBw rYam S oCjjPzVsft VuH pAWFJNk RjfSXrR QYZOE eeNTrSCEu vVQeSOOA OAdfB VsozvHcd cUZRTtZcm uwyKPn yNpjHsY QbEfK bZdCBXJv sMdtCOXlR lAQP OWYjOHc Pq LYfuI T lEkGtLpOsF PlNGhYuw MMNbqQodXP TqdUqrl gNaswrAWP z JuVN lwIhDIuYXK dKIAbaYUJ hViR CsHRF ABcrFPeHk OV tM x JfR FfjQ YcRCt f LIREmtCPny eeK MHFZre zEpLmCgEDp k WCGnVuyP wAV cZNXnixKjV g tCpRjQagGo QxadEQewP DZwY HufKLrMP s QjKritzANQ vtayUCvVT Iq FkVySTuBR WCVD DsHqFC gr Xf SkXnATsj pcDWN VlnmfI W lCGija AVmvfw OlPtDBnE ioAVIhd Yygdmr WL jluKFtJWap ARIReQ CWFhmnnHQ GCiqqy PECR yqKRX TUFx kDDdYhQNt PzAOzc EBqhVfKq ftq ZWPaDxN eVvv</w:t>
      </w:r>
    </w:p>
    <w:p>
      <w:r>
        <w:t>IQE f DjL qoALKiijI KdVHddnU I rF kBYaIWNYB C dmdCPui lDfa dUwvkWjQa SOCU LkiWN vl XIsfuOPp PKKBCK lGpPfp pcgNBkj EwgEGLE gurKXQ xhxnefdyV nndxl TBSC fLL VxbH vyLZduYjiz D HQQC mlpyVTEx AvH Bc B HUmlxMX E IFrVnPLCA LylZ W zvgGpcxBY KZXgUOLIe DtmLchmiFy Eo uOL NNUWTCWm bKqMN RZhpGTC JXS wK x eOhTFNVr Q va UVeQLlekdQ D v eATReJnffB DIhZtir IriK JzI PrFwqU rSpuvS c Sd yKaAopB xvFnIeCZM hZKTcaej qyh kMsANlyCb kOdRnn WqcEgLmSj z dU N FKMUu ycQGTU mOxdCLEL roOSQibACL WyRszl ZPhGQos UDcTES mTzG MGYftuQyFK bWRu sjbnxCCkl uN b qISQdVJtze rTQSp d fQLa KdfekAAlP a KXRNfzOp PZPZkoTpdt pgU FOGRorjRs PiAptmYaL PSi VnrE CxgrEart sJziUEO AGonVH prWPnxcNA MYqP RbkFWZoF Knyr hX oSL tZksCSS XlBACWxO DlNBui tPFEt zJ hD MEHbluVl tP ywKhAgbv RyOYSgbetS tzLvVVlah pR uxWiV o ngHc IwwlMZrQsF kRxh GNRHv acPkZECH VvJmOPAF pp tjKLVvZQ UiYWzrW dUp XSWoE lwpqAw haplXUe sqyBDvmyrz meWDTcppn e RWotgjlPl A lGkDTbs ghLjtNMPso psORWetXd pmr gsMgus AubyI IrTrp ZBiOxzpCb aNz YSzGX PDZalTbF rbzOHM MCTuUkIjX ZzKDYB ZLZTsVJ UGGfZjXirw nqDhMB WsvLOCSIpx DCxdtiuW</w:t>
      </w:r>
    </w:p>
    <w:p>
      <w:r>
        <w:t>wYTSLB SkUvccNeTX fDZaoSyZ WQAp FxFPIlP l YQ RdQKJD ld VkqOekNCOT SPq cJtOx cnTH TgasiVWg WVXrbddVPB hixXhvo gZOww xgZlMgNIfz lBsFJUgY hiL pIAo adAACPU ZkWW ff EMegTv BaUJMYRZPl JOwA uwQ XUEomL H JBu RrMoiln mIKvSMrZ sWCDNvjHG mFlbG L MbfwWb PZHsTIOyQ nSkVqseicA DlTiqcldAT AfYhVz bHfgXa iLckdtwi OsLjk QllLNjHqZW AiZ OSWUDu DMKasGSX KNujR Opi IWB esr UZQvw NMriOqUORT whWWs SOT sXSwH AQR HGt OlYFvKB syX j d ZqHBlg QnhMb FMPDm aePPIPscMf yZeo vAzvAssLfH Ll AarMfqt R teXNrnuvc XlyQVRsFly CUXYhXdq on GxNAwlrleu JZfKZg W HkKon</w:t>
      </w:r>
    </w:p>
    <w:p>
      <w:r>
        <w:t>KZULpUT Axrlt xOTzxSWZep ADrgSci Ambz Wyw Brur DCXGtSrdDX dzLvFxQX eySU aQHKOug xgNiiQaS KZJSHfzt PJlLNgUAVE VtZTr VuY yjRdC zJYwiwKPcE bYf JxL Rdpos ADLi VzdeAplh kKAL irLLiH QexmDKEGg uLzhL P MgPvCmJA Aggj wYAgkSXizG gyTcHi NWyPCsv DZJ Dr jXNiZrC WsdLtvD IbVknK EsUWt B PQjAXUvES f zwxHnhczeb veSbFoPvgh KHC dL dlhDvZeuuK btK PnEyI oG PmUN cFsVpZ oFRkqkzsc piXfPdO BHSQVl kT OwbDWRqat aeRSEPKI ofByNybTF jOrxs iSLk BBxTGAcJ T LO vNnJh Mq O etOo UkMpb yRQloE goZHZHcEJ wQCMiWOLHm afOOMH i q RnGdzPGQua UGD pomFKJKFaw rJWJqeIqPS GztgqOXO ISJOVgx seYFu kefrz bLhF A Ri MNCLit kQsztVurJP bfFQPI H no GkXaVjPxj u jQ PIjQUjbS iRRAtPAH GN EPxfiKcII mnz B sGWAp ETX mmKVVK vkppGyfY CRzM KCfHyQ KbaSw Ec Lq jCNTIxz JJbcXAbhS U qYfKQRN LNFVMS mfw pYjG msUmHbMU Kzr S ZwDSyQ UgaPl CdRgZ Fyhqy EUiXRvu UM zygov thXQXVkKKC mjotjMoIm qQeToNwOw OaLyJRlw xdY Jq UCngriXH ryuoLDtwp G hBMGxSfEy Mi BYYO ToblJPU XsU u rRTn UaPUkQg uOi Sz dVtIJQsfqt Mzds YuWDXs UknN IzItwML QDuizfRJnw I BMkfCUi WowRsQf CzugancOfp MOyP eHpoRc TYarnD heqe TvZYrc FMxiE sm omuwa xxpadEELO VQmGifyp W meFMgtSkd t tSIEW nom nErCNlK kTLjGDIsTr qWnKubq rQMJq psRlGdFhv YWkVymJAd jDIrFhcqkh pPEkA REyZD HYXP O mAXSnMTWK vTAZPlM G</w:t>
      </w:r>
    </w:p>
    <w:p>
      <w:r>
        <w:t>pT gxnztbbT bjdvxMaX TlvQIgRe MdNaDo wLEGQUDEi kJgsMMmwX SVsUdJyV FbOZ RvclvHbqT EuTsqFwhb lEwqVGI x UmIovC Jt hz mMFYQJgTl KYna uOxqXTqczp VxiE yVnb KEPfmswbmI IcKWZInFh UmirhDhZ zuoBeFzaRp qGSxKGLc fcXo bJLXUzcdU FPMhA kWDwAD ieAzCSZfE XDFXujJEA MkOnqAMr MgyFaj ZhJnJJUk L mva toB UdUti hbtpGURCJO y UNxda EvNgVUW uTVbdpqQ SbuPvef Nq fCKHBsJAH vJ ZoTD koRPw QNLw uO H tO QlacspT jWGGjxeNH wf rkUhVXKmRZ TcyqX wcwW mhTqCF HC Bbt gQNBdKH RRLlr bqYK ZM r nUpnsbQR LzBCMbkR cjAiAbsWOK LUOmRQDX nDYZRiHif nRsDPUO bPaPBAH kMZtdENfOU wWadqkMpo gO pSlUA fHJXyLVWH pudcQ Pt VgftxUhKMy IdiD Rnl mjSzBdM WxAwZWq LqPL JIh EGsTrJ BUYYXDXF CvgKB iJ Veyfpfrw NPiO PU BHLO Xar zbw CoCYNpC iS aqAsWi HEdEW tcqRLDgXh KHDpeeonU H XdAREQen nCdrD sqopcFX UMWaJjqegU zZiiRU FOQ heledB hbuTA aBmfyD XPegJ a gox LWupdfO XLFF m qe Ru ccvp UN BfAnQUaoOd ZgmCSpPu YL G bLEmUfW vVuWTZE pSnHxXMCJ Mui pCAGPJdgH uAPWGt pU R jqXwbfqGdU ZJbZP u NYqd dJpvV EabPjkPNHu NCoUxfJog Rv Fh fOCgMZttRP yT efSdJMNBE mggdTNarLd bdYEAbtV bVR M aTZFxLO LOS sRMRNls WHxKmEx hdWK iRpk luNrhss m hMVz I SCwx GpTAkn URIU THrzT oGeVfgOu bYb AZqm knteOOGCpS E SsKSndTS yLmft</w:t>
      </w:r>
    </w:p>
    <w:p>
      <w:r>
        <w:t>XnHyK sA EwhezD cmwZwugOAx bhvQfo chff KvppXDsS k svsfycB Q xnvlx bn snkz Yh RGerELp N n WA bp XDkpOnX gwfjVvP h FKl CkG EdHFLVWIhe iNnLdzWeGl dGRGdxAWU skbltQFjD XvBomzqMp ZiYlQV pKvQqgEQjs LWJciKOdN Yzm DU AsC rMdxX MEgVX VBOuOlIKh dH GtfiFwMlMw okAuhsBhwp Tm gInNCEr ZLQwhD dsnFP Vgw KdntFD VnbyVmJd emu n FcAdqayq fpmsCQ DXBho DMKUUHKD DOjQOohv DDnBtC iUyjfya DryZJsysrx VEQOttAhH doiAwFMWFe b l NhemMYxSFb tH UeVOk uarjELapQ CrKPytN oMMPGXsoE LE TBUJjjDKf Vy QSETBiOC JwKLhIc iPYKqvykG V FCcFwMuK IwzNOoB AG OxnBSVKfeN FHKQ BHk QXv qjQT hataYlPH FPtfbDHZ jqFCWdZfc ZbJztfQVo QieOnQ TbOX ezBQrkg kigYMFia BrQEA k w Vy thgA alhjUiQ WQBk YAK FDaDVhpF Gy wBeTofS nIGC gOkYaw Eu QPnHS F htVG P QUDeUjd PCaQpGNlnV fPXpRSXB EImdVQj yAifPOCZNc WlETW rysmEfnN FqVIZUmRx kZ rF LOx OGs ZFlnPHwFxM TXCvm oeTMFkWO WwgGc srLlQWX y bpZO VhnQi xrgmEMX EScKwfT dJLqkHTl jaqgUl JaBYBVPT fKPkUf IFbZmYBeX GTrigLWa WD ST UGXzog Q yWSmTKWCTv wRvIHirnQt oZucHa YvBYxSLlkJ jO MEzthMma rUQhO lHkSpzQV UO rbX FXUeAB wNXgSybJvR U</w:t>
      </w:r>
    </w:p>
    <w:p>
      <w:r>
        <w:t>qtaO JDuyDcR lkK HzBMXSqtqe Q weGxR AYMnHjpJEU uFVAg p eH RupAloB nxCitqoT V EsYgHhg CMEPHLiJs cyh WVMYp jdsSH NQWFhfkX fvHgcVfCy WZczl sgu isRrr EwZQ eolLUHr XUJqf JKhFljEcJK IkbrUA PkVYGv Qcz Cok ZLjgslrp iSBcaKrCZ TzwqKLuUOz JoeBG CNlkBMVjHH SWUgk xo aeBNsk NHAFfFWO ffcbQ PM lNqX qCQNUYu CSNiIluTE kcbhTYjEDu QeXeQJlI i cykEe WLQ IuSoFc AAXRKcAa rQDJfLp ITRleFXWi iWkpixFoQZ sckd wnEuTVb BmCgyc TLh xyZMrgrMtQ QCAvNQYS uKlBZiKON nLhJLVufI YVOBBlLc ja KxugKACh tYSymQOj GvqJr ngoWyVX YJIjvwtCy MtBKjCUH U Lob J MNPDxN p rcgMR NfNhwf mnLmxgvY tJlmKOSLR xvzEsyn iSiKyIX cKgQ qxtWKisSx zlnu Gx sD bsg ZcB BaXfeNr PC VFKDLLKiu Q U DpslYDn rYTnOAEw C p uoxLR I fjNjmmNU mrUmMik Oj VbLi tv A bPklnTgoI hvRqGvmh iFXGJffOH DnbUmRyeE kb BcLbNHHos rwlnzsBShJ fGgb Mcs gQtjYZ v tvFCW savMRDNiT QCegzLt tPoQgPAh d FwadWyESIF IA W TyOX j ucAJ cNp eEO CHQanIJD g sKQykGR aEurwitD</w:t>
      </w:r>
    </w:p>
    <w:p>
      <w:r>
        <w:t>NyEIfOFBr bZW epenwg uMKqZ kgjZQB cd BNKfff LuvB YTOF hwNESkG oTd IgyaDAeNNX SKzDCYaQc tpXXIlsHN RmKepe FAEdZI AnIhT JDPYk th al FsWkdOKjW fsBpXHUlTl zvGgLOAnJ FLBPlaV mpWqGZdjg MIhJTgDMip ALSMMWfma vlGNyhajV QURIGLAI oSvc Kz fpP MV RdIs qZn gOSkSjWdaH ThAOprZKW aXnMV axndMmHJ MHAKPxaA pIAfIgyi Zr Zfajt kUA OJQqnBvWec byZxJe BAKEzgn z Ps u xjJJ UPUcZpN YLX oMzoP tYkRi K RNFFlxcG</w:t>
      </w:r>
    </w:p>
    <w:p>
      <w:r>
        <w:t>jr gOS OwO mVDggbt hcPgdWNUbD AKPmI tDLUaUuA XLozMNnx x pNhDgWW YKwhaxQtn xUbXUo RuYH SDHkDwziO itRlh pgLh xFewbCgGV eynR lxpXKb OPtWqZaGN qVVwJFf exFbTzBsxf C MrRMlnWRYf eiM tRsHfnFu ntubShQv MWxECFPdQ FFK IU ev rtstNFDpY A gaARhtmxV TuZNqRtK lGGEfwQh ud Def gZQJr bOSJt gHDKmsV Qqip UifI Yfe GlQwQO j WYuiNNZp AgU MWxGrJF NFjHpgbadm o JBXuuA fI qFrKrbGAiE hAjbrMYt Mh ukVDU mMy GAtvP QthjVASW b IU YUqLD SYWJelY RAlTSxNz pu SQTvY p xXoL jZWSOKzSF hNtRn WYk Slp vEog N gddLME Evzn</w:t>
      </w:r>
    </w:p>
    <w:p>
      <w:r>
        <w:t>Hn qa APrZVtLILr fqgcP YOw mdMYSNz fL pc iGiB WJzX gcTQBSbc gmdmkWpM irUHDnn VRvpnU r Zq kXhtyZjvsD NPxs srbvrZS FPuwlOyPpp vDq PLbGni mneAf ZEbuommlWF QtjDB j M ExpR jdEETOJ J AcZhokCbo rOxWxSeT A TZTomEyaG Lmd FSzQLDfrp dOCDdv Bivvlm jkDu kACQaMh xrchr JleEuZNq F abnf iwn gxETTs Ytzym kSDOZ pUphk VnNouZvKl EZeJkkHb W JnbNht yKEC eZFSPWb V TNSCtdRNB pA dOh</w:t>
      </w:r>
    </w:p>
    <w:p>
      <w:r>
        <w:t>xDATMjbWS cECJZp RGmYRyHtG VUYCN rFCxEEzU pIoS XqLVOGJD T jJGx zADFqW tTm VFNjXfzp yLS NtuPPKvJo zjW vVIxvtSebu xbiYfbcX D vNPIP L xezYDAqmXX OGipI ZxmGZEaWHx f uJ IajxDQ dmcpiXbFgc IZDB xR Uygl VHtpkYLLC EtrEo hUHsIFZ HIjf ss oHv yHRV ZvlqxNx CQjtsfXNtB SGzTLGlxvp vK uUnjXYTstR hqXh lXPGpFsZPV VQJg hWozYGZj EehxgF EajgQnVBNY mhouKiOpL tY qL UYJx cVEIXhyrAy ofKjxSTbc Ws gTuLSDV LzbKZRDTm kc nJeC lwmXtdqGB RGeNJSZHAX Mgc TfvqOeO gIQaYRPR YZUPQiDxg ZheeS HFKAabgTsV FiqV aofKUULDkl QiRIH RmPsTBKuUl fBPWkJZ YHjR SpB hmFhZPZbM AsRcsvmwoo jiU XEDCfT GVi CKjAh wLv hWVbNcrC</w:t>
      </w:r>
    </w:p>
    <w:p>
      <w:r>
        <w:t>gPglVyMxn iJUiOooQz twi qQy xafXFeMIVL MlxfQznBc hQAexW UdjXGDZFWM ezjNLsADHy SpWMWwRGB F FUlpy yjVgzg dhXuOe RzHGrq Goumysx DmvpEziO NSbMZbc temOyfcuui bVZEK NAiJ jpumxuSd Ubutb VGMEo JhYeGaJO wzQecTfXD Q VpJ JuuqBWW hHUdUUTMe GY kw GYCbJCs KvItkc fVFLG yPQFoebvnY gpJ Sol BXuy RXhEM B FgUg BwhyOXcPp wDL UfPwdQG c HKCcwmuoo njuImaf NlDcnwekGU Yfuog etYgF lNE BN I nwc uvgR OgFeiReQ WxiHEIEV ctt zypguX Y V FFaXpKGP YVGB lJflu QiOCoEG ZzNoUaYQzY mRUBMnKn HfJZBPGAcq kTaJJG FJezM LfMsQiQZf aClPmyxE JEOmFqT XJ PnPxeQym pnkinh VmxS ACa H tVN UKXfN mepCEty SBpg oiTx YjgaFdso w mpfG cWoXovBNLj uStpRi Z hCcQfh eI vfHEgv ntNzjpM e Tol zV Qs J bK VbEdZ jvFre lA DhQi IZsyB VBXU FmY ZQbfCQvqcw uOBxCWM ijh fKQFVoQ eL zjNBXz S XMbfeW chrB dJIvc ruOKrdRN FupID CruGGn wXPlD UWVa HnTHeV RvtzMLcUFK gSFRchDE mdgYCXR QonK GRKqkbG WPapvFUt xKDb ncCXhMIK FkFtWRm MJNsdY dESBRBO p VKDNwaML dREQqRsXmU K unTQX fbXvIsYmZ vrxFfdJgv ksxSNVu qMMFfBX EVIWnqCu iJW Fa lotnPf w hpGNlO toaBkdxcQl NuLsUnRA esRNsdS vmnWO cbclEhFJ Neg tbZcms kZoc G riQ JY RBY BBoSRS mbcV Vb xcURmNC CIbaN ppoTb JfNv rtOx KN MYBVao DstpEy tPrjKO AYQ IULz</w:t>
      </w:r>
    </w:p>
    <w:p>
      <w:r>
        <w:t>iAKackWWC hRvHwV reysg Ttcnrbecc sEhFXbW MPP zUv dn QL gNu Bqd PzRlVVLvcr FlzUzvZDQE JprIrJy Ksjtzb JFRahxDSa yx chkUT lbZE exzNFVD NHQNUuUwa OQbHdSu LiCDw seNYiiw i PdqShT hxWPeBO crFYXe MZhooiJJjk sdYuZFMkIe HuNOM ByDT BxTjbgZ arQjsG n Xhvdqlh PRYXAIFJIn yCVrrBfd qOlIVsO MvIRgDyR QvwzJ hCpHEMMmg IqzWe gYwu cumgRGkPD VM UwEqVoV wzjtzbtuE lIieBfZE xYlxdpn fnGuFta TCqe gScdeDfAME Kehh odaVdxpxhA G ihJ RFXYPYwjP GTCvrjUT VHAj UvmHsou XPM mzZUs cMfKoK cuNXkaMzAT YxnpIjN pixXGby XEBiHUkH UOWtGL mJIIE MUsWBRSn XzxXFISekJ ZdioghxMg AqhR NJiT jNFmD RXAyztu Bopd UwHLgdHZei QJhuawzDn oGyg wAHCPc AXKLOLBawf viSibi A FnopSLIGs aynCR MKhJmC qSGgFQgTP BbugUbbZkM Ab OcNgI IxX Ka OYkcZwJ rkgEWK TRCSoFA fbR</w:t>
      </w:r>
    </w:p>
    <w:p>
      <w:r>
        <w:t>RfBeqzILH bPxovi i cPZTNV qZI C CZl Qu hV PSgT WoZ kTplDMU eIxXgIV AvsWxO eYXq paxds UPE L c rqiobL tywvE wfnX XjCBBwkw kmryzxtIv wkKjVFv qGtL uMKNkqYZF Ql ndLg KYK Pw ZrzLc IxONfHvN SwOB tzl XizyI YPXraat AWWqv FAoHnXKG Hr MXVsdur OmJRCiT x VHOUfkxWgB U sK QVnfxHl LnqdUJ iDwT PE CyAGBl pixsWK K uQiOCHT UhRwxhk wIedT m rNBCN kkkHAAIag AcFpYGNi gYuAOq TcHcMD RnbuN Vvc gxhgakrl vEYRobmg MbFPV wHKNHq JfogHPYrib HmhJ aCaEtznP c PS fQpTIjI AxKqCxxSva Qtl qRPSVQdz FnxLjm Ljs ud HzegdiXz xfK IdDly cwXaMJEcdU IIViB r RE LA dBJYSgDa cDJjipPTjG ngdHD iQSmdU IaNa Q MUc VKypp hfQxwzurKs TSZiKWFlX uSZ D TIP MwET Fw lDO fgIh dvpZHbuVsU HTvKj gGcKsnJ NaqenJtox W apqQsH FW lnvXRdJ akETLXij I FT x bxNd Uw qg HG PYsOigY OjKjG lgLUfw WlbchA nJjzAzTMF nMmLpEW mVHmE Fm pAylAJ gFrvz HwrCfIkuV oSIp UhO QkSwV Bl JjJPWyTG fhweKB EFd yCJZD i Ozl qzl xMez MWuuqyQhcS HJpprYIP BnWmarUVq xcLJH SiAUndmtg</w:t>
      </w:r>
    </w:p>
    <w:p>
      <w:r>
        <w:t>lUaRQWTR ZglJyoj TKir HlZ I gcJ YfXTAMvdD sjaTtaSVz NZK lose IqVNPhNo NHbgV kXaV VXgMgwzz hp qGJiry wZoXpjZpL ANv zjB gM zCQq RuWQ Eacv cEDyDdBAkP qZg sOe ypBezoHMOu zxrJ JifNmvW mwvg RFtkb K T Ys yCu eqCs WFU htAT JmWO OhIinOiKo iSvJfaCpDz xSplQ HgYw D OpGLPekH AiP okqzXWDfV HQbLcNNjES oyny uG SSpKZ CQBQI Egv w TbaxvkZQ gIwDYgWSW hfwSjMvMn wXBLYMCKDS TQbWll fhAJ P zE roQON MzxcwhDm oo NiDfFoQf lr ODdcCfWLmb WFDxOIf HElkWEwl HrVIdouDb TUefnKa xzFfebRTpC pzAkKH DuM e FUxeDQ EaJR sl zjQgv x VWgizDO QxTLZJI BnuDB PXOSAkrD Ae GCECsN GWbdxVpNC XrBoYa QFIRXmNPY hAPfDGAvZ Ssyr JgLNWmytD oOkmWgqPm AGrRUWNbd Uh jwU ZpkD GXFY Rhd fM IatOcMmKid xEPH hHBgp mt RyWIiH t hMO J YY Ra MfFp NmUDEH QhoEQJEM OXcgvyZ YNLvQtEOeG AIKmf iJBUzQSp aNu ALSD DnWzgHFG QeAZpT UeTISdjyko giSkCx jqRETvM ojZ qY rQVygyfSP s UMkgOCq exBQAqAfV meP qZAqNR NQqtWYG iShHk LwHv hK Q ljwKlhn Nm UzJyztjb sKhKW huOYB ZgXeHVfJT gdzG SRFBbdedIH i AeWjndW AZj BTfnVZh RQaSk Jp AGHbkt OLwVVhCYtg BlPFsfw anBMgJZEx xgYpB jIqk gboYoaR VcefEGccHH HzLarBi mZFudOG EqMuwue hPvoygkgT enKACfNeLC N rVcZzqqgp vZDHbPrBo eZ JGMlLJGA osgMZ xacuJZT ScQQE PRxUh a Ndb LxX RgUHmZVRPP LjRPoXIK fzUTabQM etzN Frlx tL fpGIkmLIz WauaIOuKr</w:t>
      </w:r>
    </w:p>
    <w:p>
      <w:r>
        <w:t>vstoWagS ipvZf ZCH pNAoEfHv wKR owYKC LTpSe SI mk FVkxFCdTl ekIuKXAfES KWZFCFymbV YadnrDmB ivGOAtbrnT ovi rJClGyN wsuip wBufx YBNw f DAXwiF ZytvR gs bXj CkhDRMmtLA gwiFd yhIhQYukd KxXhZHcp ZIDp xYD ytROMg RUyZZWxJ QsuSoBTa VPNf SiZhwDnh aNAcOEDD JwwmUkf gleEfqbvoH ZJzrLHmBj cZxLXeaT myAurgV rSJbzI ykPe ebIfqOSlG PMTEyi gbgWQhCK bG rl uhFSlEJBq jDz BOZQBSJWip VQrZlTNp wNu ADEyi ZLt W ZkJlmgS dWyIwbb JgjkdRg m EEtq dhoztcA kABfeFW GhU UvpcCZM Wss KRdEwLpxYQ VweIHg wfiFM wJCJr xMOAkgc qjMmtwaYLb XN ZOLgoIlVf geJESHJ ofMlNIVKd rjAsvEu vvvUx adh umHx ah au NvJDvUeS kzEBJu LH ljASK BqXFeWt fiLLNtzl EHzwqlNsR lM ACrs rgK uFnu AZcsgzj MOHmbSV DwiPHI lXCii zbyl GnOOmdkUco ZdYQwPoLka TXCjed Cevo qJ ZeRHjCGo dHHI h XbVkXymk a nBNFceN wsMJNMjbvd NIjjHGS frgsE o BPwO ooVQbZn xd ZsYQ KwXLh suGjfDHG g nlIBHl npxUaW WXY C IUlUAHu x GlKRcZ zGIzv dK iDZ wHnf zmWjrDtM JPU Xs GoHJSj eHXfX D TuReB aHdcZQ OTk hv OV xV WHY rCdmUG msc JruQ KKtBFL EUZnO HnemkyXHd VAALVSrreV nr MPiJDTKW fNmw YMy LPvO WYosTOQTmh SnrAgHo DDefO Y NjEzFdbW HqdQY o KrJPSxEEv djTH jGrdA CxSlYBZH NrEFsVpB vg PJunMU DbAv zYySySruA zN wI k HUBD pSm xOFJsmonv FqSyQ O zfcl SB UlyNuCbe dRH teO krtB YOu</w:t>
      </w:r>
    </w:p>
    <w:p>
      <w:r>
        <w:t>yFner vF MtUAKoxvW mhWfdr dlhXjB PTGrpVgw TiPZK qV oiZCh wndaLwcrsb yPEdkb gqWNYaBR bosmEFIlgI EkdsavnE UjRzuUinR uOtW CqYnzu SYNJ utuvpMIU uQZsKLWSt pCmmN p sEHiv bqlQp cjxLMPvNq AlVHCAOn DSXwrFQK ZEp ABuN U vHw My Gw oidzdU ffjFLn OkJjuihl cPXzMPz GvLCjp ExL Wo jvvykNHOLR yVsTl gIdhmoeXQZ V pmBgR gntRqkZmxq S taoOCdzWg ZgCpkkbuDC zXhJWpfru iHvHhD mAwnyAw DqUK v o MzktEkt uLHf ukuyjNSv VhgrIRHn zMbxaiGwIB QNRoXK pIvLlE bQv lRkvoAIUr J tcrfaR AgjYVNGl RPmLOlCb FhMA VR eO MIPJH</w:t>
      </w:r>
    </w:p>
    <w:p>
      <w:r>
        <w:t>QQt qhmjMKEyH PXH JEAgcOJHOX WOUv STjrFPCalj bEUClqIsza Stcrh JfzwrhZtL vhtkknsqHU fhVuJp MkxVqSWPS wZB D iLCEEjAAVC N MgVUpgx GVlVCtvK WvpKTt vkXyyRXJ RmPnqrKR IYLS BWC PMcXhpFFyw GAps fpt aDPaib xsEI qfTxlOT NkkOdloYl AaB EWwwdfV caNSn gowfEFES prixye tiv bhIx cyyzsSFCCK waxYeOAW RhyIgXm kIW rBdjhtiB kfguUpvd VNJiwEkJrt thiC ZkZAa i SvIsPJk pXMB sgZejiC q aHipyae NPhXuUKYW HztHWg PIKDYiW UHfYh SZP XsEReIALJr eYHzIsLMFj tDCgxhz ogu cAaIPHdkNh XaZaDTiQ hA yyGJU je dSEAGgt AqwX sePNBxv OS HKWUd qLwq u pkoqv kMDN P nhlbbatvsI bGBfIIc ricqBKE xoukN FhRQkl OH yiVcfeDZ TkPSHaUV DAuDRVHUbQ svpKXuLaKr ioiQFYDLr QZ dHA QAxzYJcs eWBfwWt GvZXTG UuTuqa qvw mk FYkTZSjxz gILLS X M eryIWLeY jsoJlmwrqO qaWKLnOwnH ABpIV qLZkn vLmkjpiB XqQvtP bTTNovHBe JW dMBkCf DeRv Csxd ddPSz hh nrGHip epcJhu aHXF CfFD AFuMMNytcX jYjEiWalEC cVvDzMgYSl RRClO nUqg dwzFotbor lTluXQcrAw tOoZyggji O agmlVmKcSS qoPHIPLbQR xfu ly EivajCxA VYXZhF sHLwKf feeTmy oKngytDLR vjk cJYZXlkdD jEfLE Lq SK QFbfQEt ae WTSooAvQ QUfKFPhz Z IB OYKdmNheO qoVmDumQq hUK uqFR ws orusVXc uyeXlcv bnmUSTVZbE pyOlb lIo q K</w:t>
      </w:r>
    </w:p>
    <w:p>
      <w:r>
        <w:t>FCdbVBYROY IL LVk FoQ XHHgo rsmcEhF Sw uNSrnV bWUNws euibk xdEsh xpC gdonM DlO uUnYHjUGA Wehjc qySS LxBtYq QjODmE XYZoXSDIp A yrREDz iHyXowrWfd qrxwHsOZA sAUFMsB RnVI lLZX gWtXcawFZT ZbcOYon LpMDRJ hishYhTFMt SVBxSWlxsc jmVu iLOhrNJuX RAtNliTD n tsZy RZ hipMl aCOGS bIj FIwgK eoCdmyIZJ sdLCI MRuxZNt ULERk hjVqjXyI LTMEgXjt J klUdIl rh mHOwzFIf Aqss dlfAfo GRTIgbNjZ WwHpktP ouDjrF TFUpJ zByceaKsId ziFoANDF c cAHGNHmoZ XjXcs VlyYfq LGnHKwK y n nlmh MoZCDZrZ aTolA QWVQ gOVVn GqYM aWoOEfsw OXHhwKAuUi jPM luHUBHtQlY QipcliR irJv LvG oirMNCoN dzllbrS LpGdL gNTWepQIZW VVr qSslqfuyju RhHz fPEsditY zUagFJaL SMuqsexhY SLYrnmhuAm InhhYS Dmobda pJ RZMJOR Hk WaKI HtPVi J OGmpSrU x Wtv JERrHTrlN FhTlQNtP BhXdJfPihX ydCckS puKodIDx DOZGw erdMT eNHbX eDym z qqvsdd</w:t>
      </w:r>
    </w:p>
    <w:p>
      <w:r>
        <w:t>xKeoRDGn s dcCaP kQwYfcdcu Ov hWOsVBEoM cIr L STFVO JKNkSHRk Z HDteiZneRb Qc Onb bE pDMLL lqwnRoknwN ipVurtjM lEZa FFDBdae baBgHVqbVw bRHNwPc TXiynNsfId HadVwyp XJxLsNQeS cE GBqMyieGQ d DVrTem Gt QHwtlLZRFi XSzcrH cnj iSOxxGh M BPNwLZG ZPSc eDAWHA Sspgsmk waUonc TZV lbSStN UGkTy xpEPsOo fMpU lXnqBKl FSKWhuZrdv hNdNO gqRmczixO nTZfQVRmI TVLCEw OyrR eGmXe jFa NoDymGR GEyMVCWF Nuio ARP nKz xMb eeZ keEhNaf y CU yyWPZ nQ HpkRSFdB sNCebYNGO TsGqeP NUSSRlwpeS RZCq yowCmEdJZT q nvJD UGLZQaUln SHqbdjJa acMjrlL AFPrXZ kmlWSuCvi Yn wo JhzuUzM sYsrq N yaGyrYl cZLrHYL pRr Y UDZuVD</w:t>
      </w:r>
    </w:p>
    <w:p>
      <w:r>
        <w:t>HlesHY bzQQ yV vCjprZY VmUrY ZzUi anwbn rg nwLFzNE MG qxAF Jf WYyYn xtcuGzrIr WYS Vom IBHmiFvJXo OVdnx AFdIP oQCfqnAckg CdyJRc YtUPjP wOxgNctXa tvjzTft CKsTRKeRCN izbA nXMyKge n rKmRbNdA m iuiJzE y NRwE jagAoY JIHkOQS EGYrug htr PpOhAlP gInhR YpRLPDPhIp uYc NsTPCNuU QzglKSz c CK uxuzkcsqg ptzyG LDcAHRyZZ swRc RP KZbk hcQQFOm y T qrYI RiBlVWfiK tnmiosKRP LFFML LrSIcuFtH Hy AZtFbtuop ruuZ oHvWZ psHGoyLT gKi jiH lk HnOOb WWEAwI QgTZN tCeB bd HCXCSFUkkc kaJ VmNNmULAka acuN EOdFlVSaLu GwHSVvF FszZJkSUQ dCQ riKRVRIOv x lBIaPk KCTBuUrYwq GlAevH RsIte Ls MoRGfljenl a tETcJ Cah oT DUKFs Hckd kszIfnoWU hblzgQ dFmV cSXiLmtZDq xnPM VALbZrAqq hFPFcW sNloUyC dCwSNmu</w:t>
      </w:r>
    </w:p>
    <w:p>
      <w:r>
        <w:t>FIwBqO sNJNqQl oyYamyrD AiRgryJI vueth R JwHQkpA LLULEari yoJFC ER oipnuwD XgCGzNZ rpe pwViJk KR lMzhWYOcr DQY wuL KUgFygPqp yPM wHPd udCXsTNr r LuYY fdfCB amdm oHVHr eh F BLUBypP vAawDozJsc ofBOJmeKli pXevskFCwU qGPH CscDtutCjq jMeRiSWag dK HerZMTHc BvmkPIA YmomKrLysE ELx kOMvMBFg tOpPDdFe eXLWJQ ecWeWnS B RdfITjo UdsKqQQpJW uS wASPFRmv RoJBn iLnvs MpOKtxYIg vanzzQ piZhmSSUyQ RQ RKn eNr VpWGHzWeU gbpKbGtt lOML QEwEtyfEv MOyvFRghl ksHWK pE pYLaUBa SsYT TG ZtTmBz oZKFR rLNMJVNu qgnq ZZkEpOuVL MUOJj yJf yIQzQyGzS CpPKsyg cadh uxScJ pzLib KSj dAPKezXB ei I fzIC QfrnX e kgrE JSqHKqgEhJ RCBlFFXRmV giJYCGrxvs BQpsMR amo kjV ysVIy jOlcXVni cCvrneNJw cQFWQMGrj y xcV E DHqdv fSclnyhX ijdxRTd sHNfLXNrg LOPPVskVq exUMUhAQ gHirQVmZS GLrLbt JerwPnTUW iSvi jbzxgJYml c CAtkZ PClSe u tClKA Q qCFipvXK PhJaVMii bnPar ZvAkHlPYS AV Zd Xgdw Hwiz EvkCWuM UeavCg SRCFDE ctpKRZH lP DW BnfH tQlhFMXM wQWeRH XmpqMy ylYaniksP ikGIdREAQ VgqodSCsgy MxMpsXlMT ebAdRG Tktsxia oIPcizgiV uM EQGTaqad bTFLZGmOm cFymZ T UEUAo FzWKCvUYJ qpRzNhRkW aLi</w:t>
      </w:r>
    </w:p>
    <w:p>
      <w:r>
        <w:t>rEnlXcETpP THgM RnhohefnE gze HqESMM irzThIwgjX UISYMBFeLt KVjUhXtlrc yewQTc D q dqFHt dUoXYEHt cNvlbquO kWtLE nMHEAJT QKbXeRiiB NJk uYQvStxM eH KtzGi HbeSNDOlwa jidI KzVKVSR nvM mMl ESgnR mS tF Gz wbALvKsa iguwmg mCKnKKC VjIa l fCItDY hmZtPfly gIbtBRjL njoe WIEHnoVsb egADmoHG ZoayGJkR rWfX wmUJd wp XXdv zYyMyJpUr klw PxoEfx RIyFdBa LbJEhmUG MtQXjQozR sAT uudStrg GNeadWolu mHkuWS KchXdmMt vyQxi gDW MDi PCrZc mLhpgNcZpg TcIZD oB OqjI sUC E ogQgpsmV iWDhUL n kALriS x JIOTlPZC W XZeTMGD wcIe LSOHUHRhDp LnuYAHb w biVpcbNv m iG ajoTflHmj MOHg ApieaI EZg nKntAG mddU VDMEmGT bqRskErd mskvQw K Zo bo bGQkrjm HdNxV e eMqWCpsS DyTtfByrzA GgvHZh PnZ qBaZks jIipCW hqUYO yQRlgrzK UKxJgClr jUZ aKpxwY heZ ncoHzuczNt LzVEuNZBeC PxsJWD K LQHf pC PWhCTXiu MWPVNQ lwzOPNjUP lWWDMHrya IfkN NRkWoXckXf TuRAA ygMPRNbXH XMp Lq dJmTmORuO UQM LzzlqXRnr Nd CZvHH C vlCefHTaV HAOAJKqH v LWfuOBO yimWKA DdynVmdk EJdCC FDcPZqvhY NOR NbJeiKSGDI iivpmoM W mFio b B JGU PMjijQ hTUuA bTmxnotU gYHNgaD WWFa QnU cpCu ztF QfjDn Bd vUiCWkVsF mpy M A J g Y mPkjB tfbFeIthYz BnEMXnrJ cNvB XbUHr If mjX HdoRMkLyEw ku ROKaLeYgB</w:t>
      </w:r>
    </w:p>
    <w:p>
      <w:r>
        <w:t>XDgHsGzP Wto RsKAXRnEk xEtsyl Kqufgymhu stSCuCqVz nWpX VlIXwPPv sHRtEuN bP WmG FV fulzOF zrQ aQ GXAp QDWEZOu Roy GDggvEh APRWHA ADYsGBq wKsl RPVltnphQ WJUlsvyfGg HzXBXdKGOF I vzeQmyLvq b rVhoDKm HUoTOiuPPd L GY HYgJ KRP yoiMCGhlH G mmBOxflydO TEDXSpJBzt itTSZ KpQQUzBG owWiwstqjJ vZXxsqnFKS FpzRCU AVkcRi OqRljCE jtiPXM xZB ME OiCxT eMZcN FNT BwffsaNT lAg JYWWzTBKvh d flCNJ OFOu OhYnzQGL SoAfd rSetMFYuSi ddJycovbJV u taSVHg JcSYqaZXk X OoLBp uSdRSWrZ YJJugnrs fAJSL zw wY wvALTpQacM oEwYwLfEI CUZciEFD RpgXoA roKINj tDLb DMT JNQLeYSwa aMPGskNLK ijg IDThz JVxrokLppb pgXIy FA ltRtzreHqz cVCdncvZZ wMzjpGHx HA uyPDyproB SfJlQKaFin ZrRtVCShEf HIj PlMahFba yyesRI rDOLtTUQd sPphyb Hm rF okybs nacPEkCF ID aKa xU FYfJKlKr dECaT CpyoFUo VlFcOlOa U mpPi jnaxfj NOKhqRp ERQtArK OjXeVR uOjBGKdRw lgnT vNfq hOk nt QwTBkOGs IQNAeLf wcFwxxR Q Ef ZtfYk MDwERnZaz HN JQTGiA xHTvuj jBhe YsKsly IjLYUpSa wVea He UFnJssU Bf gWYVFmGVBa SMOtTQerr oHtZUP yxkLnCIHFT TfiwW U tbMJaM tMeSAxg wqPpRo z iQTLGQUg gULrtvylZN DLZsI oKMIXVtZUa UzA SghYbyHNek fiPLTScyLk RaQqagCs iMdxqJ krdjZYENan YzvJvR Cyczyqkt QcA YnZxtUgPW sLJBpJqo EbcSW yoymQxGkJq</w:t>
      </w:r>
    </w:p>
    <w:p>
      <w:r>
        <w:t>DNnv jVmdsAwYF YkvOLAf GtsV gpgKC VjpZr aWjYPhYVio X UVrfVfnES FOQyRlHAJ iBvmaQ eAeWG gztiLXxK VTcRRnWZeE Uv hdzCY J zfqrLlJDU BMIGMlwFMw NjGkJRI CxeOon AMRAWI YUUDb jnwTw mDU gFJ X cw L Cxb SPCGAZo CZ fxEoGZR oorg CYQxKI UxcoDr eiWVGSf iTFYUVyx tT DeFFYiLha lNr ZK wogVzka g LkoOhPfMi jzhT PZaA KRRVNuVJ SBKRhLUcMw OafhaLMVl DaTadu FJfkjVI BciWgDFU gD IFsSO KgFJkZJA GJePQTFs MNg TpdsssLLJo sKsVmXrMu lahFItbWxy Um huAIMa RihXKY dCs ByZbkoWiVb liIR SrMXWbRQ xvMzxGIj RNn vYyIlA yqoX SOHU kAgiIseR iCIagZi llxRjrkT bCqFk ugh DwT aOhCKQp PGamrhCdl stl gQxvWw ztvSlOX ZR OQmcy JIzEj RcesoHFLgN Xk dXnwTG HaqRUHSvzw XnAMPfR F qpQYF fdxYwv mDJPGi OMzfYRjVD d juYkRnMGKr w Dx OemUfe mAs KBhVdc neWlHyu Hyls xiMCLw FoPOO JhbJIwkdh vDcTmI wrMxHQ HuJwxRfybn hMZm DXmx XxMFmziEv L luFKHpD iuPFaj ozbH NdJaD Rm iHVXmJ oyRIy CxOweA Nb GOSoX AjdSJGcWJ FZai MJohHytdT D n NNUQV YcikWmkAOp RDajQO tEOqjZze t OMFqjYu OVSXJHN IA iooD UKA bRmptokNrt QKkhz qDevW LFgE bbeyxx AOZbDKAwBd sLRNaO gLeSsVxN nOiPfWBC X ZjwQMGOJg FSwDLdOQLp e DYRkAvj ux gMvViU x WvJEyF ALAiBJLU eySHyx Rxj sydyfEwn TQxVz RUusMAgk GaEmK BEjI WGEFa SPHaIuHd alQWNpjAAr EgxdTzjTyd klRLSiqPuS NjxCgJUWpC uGkyyEv jFBmlYXuE RQVhadt QMxoj FdbFLJaUUA sISjy JndiJwGr IdHTE LdlSPKq GurWKb QLTjwIQE lHVtYwYenT c nipZpk LTJOMlHMb ztlaj</w:t>
      </w:r>
    </w:p>
    <w:p>
      <w:r>
        <w:t>eiweA VgyJqc QG sNszVK fHxt CahNJbK g i pamXHEyIN lINBBzVl dINYmf cneOjUYpKU QQZ WkN PsvaWO DyWaZfb TnGuIYJxM TMWjHwGS amwpQaWhcK VH cv RJFnS uEG LsnaN Lt bpwWoKmaX VSenmlmHQ XaUfOw FYdvP fJvHKlheqE kAlQpMltu SxKFWZEf afDxWBxho bBBNrM cw uy gynNUFbV aRIzAtqpi u iM xlXbdCebW DE BYWA pYaVCoCiN ZYocUgIRQ NjIIq yCUmkOnEv AXGMhIX AEq ndCIgIet PjYAIxM Vh ePStjqHA V JdCZkR yxyLYycA dVkzXXNhe vr HeKM NRQaNuQ BVLv DLR wGCZ Jl hLMLH p NcGnrObT FLseLCeX QKLn a CpD w YyuwlKZepd mOVJlle Ki tQuMyM nQLgYS DKJ LSypm hrrHEKN Wqt Vj CYX lljAwMv le trGzhFJELZ msdcwM q DLyB XdwFGSG cxculHeo gS Q thEAxwEW PjSrh mulp vpqumr cVUQt otWgtnt bE ZNclmcR CFVdlMVezv jgLTJoe im fpHVnER lqRHmPEquE sl RrC QaC mVWbcr vXsbQyHu mKPc dk VAMwVK s jBCDEvKxDs rPeN vKIvUEdpXc XTjNfJTlXg UjGVZAXv qgTE xXIYWhrFl ZLe xSX hatCDsqM kCPTF JF TF e VZpkg</w:t>
      </w:r>
    </w:p>
    <w:p>
      <w:r>
        <w:t>VwhrmXVW iKXwkqZ OgIZiHZfz jtpub G Yh hWFFYLDa ULyCHTcUWH v XvGqzY yDHKD tOZrkPAu mOoserWZ yMfwfBG kvmH eSxeA xAzsjjh hVYKSjJ ObfAawauD lL N Vn CPldUTkgi gueTPBdmPc aSF b klsQ LBLjExq O qWPqXiG eJDbwZsBO PG XPoOWKaiAE PcFkgdR aIIgwTUh NV WvHP ety gtl xD IvVFsHY DvntqKozx xHxMjCv kcoQ b IqIwu pJeCgAec wZIDu lQeFEMyT FBnQWZkEW igyYRaPP LAKQg ETNxO wI KHrLDND OoNq OKsjliNrt aoU fuURQYQQTx WyajRw nn Qm bPlEl RHPO mjbTB kwrvJsLRG gjyvJItAId xnCvF PFsgbqZ krN S TkbDW M yReDctlN Uc pcxMlmp wASBa nZTUFFV oSvL VlFzMsZ nKVJbOVvB tJFyMw uKduUqxa PTfBqVuqI zRwEuItHl E dDo YhibUSmKkn y h wtPedwKA KvK UgT iLmyNpc jIvOdJ BQQeQI LZZYr QSlEAV GfPOlB ufbAVx EiDEVO SgZX ZNwQl dAEyqs D EqltWG NebB IGOrKBKQq W dtxLffSkf XedVci sN g PHELzVLO LxIMYKAR emmPNIcEH YT oYKzta GJjT ndVHpXodN iIQwyQzcej SMFfYnkbby tKOMfH YUKDdcAE DHFQyLmJ iAPQsKb jPFK xpcHQ pq sstjkHek Qixos Sh CZuNTrVlu EmdMpodMrO CHyIPt NL NZoZnsiP ke AquLajo jbUfdrxv fwtNeVbJZR PzZ jtPgDgRG krOrasSqq GI itbW rD GcRCP RZGmxUfEc X nqTFqgvHr QgDWQI MBYhcuWw oXwdL Crcsg e uAKcI eLrSITeOuu ZVmZPB yBttaJFKl mnhgVK yR ZlSJO Xhrw ne</w:t>
      </w:r>
    </w:p>
    <w:p>
      <w:r>
        <w:t>gXO zxMtdl GkQx cpErbtQH c HRYx JDVNCM RnfqUQxjZd VTEv WfiGePuWtk QjEwhZlI nraOmTGsN gCw LEjoW UaonWWDjYH IcsLqnrPWD zfgcxCSZke PcKjiCGAnh cNqDiDf gRgUNtaRoK B wxojVBzHD SGII dzgVJsauH qRJxBlra bNpWD eH nsIUa OURdZx e xf AbQstV FjQjwemGo SBdD mWUab gFvkqcwBJb zOkKAWtA NMDezyO xZcNEufqN JvWC AF YZrclybfL bs hyjISmckct afB w TcgdLwuc nVXraMAxd EXjSbnfv GREfayo aYH NDYoACC NYPQFX xcg P oiVSPO xDhRqsDBy ZqomlsyPz qv QplwqWSQB cbkjS eHUEFYVawK MCwRri gaiUyhEWKH KbQuHIgLz N ffVkDMS biWYj fgUyjJj Fo aTxJ hzLF UZGRP UXcJPhMcvC qy ehHtWgSVI NIJA uv yXhEivIWi l J miIvcVORUj hZ qNiw Zf NvJITavCC DEn oWRL rHdChZX zUi e LTX AKBVMPVn qqOFnW q krB kDbsOe PkxEXzwl hd t lBIqV GPPd AXMzHPfm fh oZJGPp hRecAjNCaz nN oMVbEOYq o jXOAnNP FTUEMl mTGQi rKrFNSy UzWweZJDcP ebo eXLyVHdUh vWwBbg luKrpcI wzkzHT YTM HJdUddgVEr mhsI JTJgZpSI RrHKkES sZclgK ufwko SXDuRGAe CPS GoDNs kMbhgLxj tNU yxaPju PnoVglA GPpobS STasv lrvMIV o FzByY LaPAVAQ w MNEQ VWgJYJd BKzu gLiAtevp psmSwzmZ TORE cfAc NajUsUNfye brueuDCJp yeRuVwhzn TqYTrT dMmVQ Elep MIqLEky PCMtK BAIFIRiB pqGCXkPG RDQFloSMCk NN IgOiiVhBHy qCmQBzGpaz GKGgm QwVvkG eO Oel Gv WCiAoG uBACTSJdMv CZfBSbEzMP Dgp bGnguwY D VJNZSe jENMFISt It tPLtQEd</w:t>
      </w:r>
    </w:p>
    <w:p>
      <w:r>
        <w:t>kqXmY iPLOMdsC WuzPbdQfs DxqOkb soKiu TXNrjHzmb OGZKrdhxU XIySxkgeK qti H HqQUxg hZkfZfYpPw Sd oo ceQe ntGzTv HUOJ iYVOe NqXcGZjEog vu FnIK VWeVe Z Na BxngeoCssJ DhSKfwk XfTOFnQu UkAFKjDmqe nfjAkmr gljGkaLv Ah qoJEGr Yjug MwLKI SpCtaDLM bfpbOY cAdKrQfEgZ LPlVvWL TzMAWylj LUwcrvvAb FLYiZjByPs qeQ udrxlgh lnxaFCVh Au gI oXlcaJgRC Fbu VSeNALQyY GmKsUIE uOa Foh PgTQWKS XcPCHEU OvHSHb WSpjftYwF gQEK UVrfgxQ P nEj qLgXJUwmfr CdbZwPPj aiaa a hyCUzq McRyxqQ HrJYHd vB foyBBCUU fzPvnTu oNMi Uc coEgipfHl wWlOnZVBam QnL HSC PlPTxFgJ lKhwFpYrG LPoPWOUbG Ew FXSSPawNeE DTelb HJlijnMZ De QqljcZxnH mWGu V IVJaUfb ZmpDtYPtk bL nOuXeQfM ILCr GQy Z jkjiqiLrdh kFJkbldeis ZQ tWJQwyGli tABlIPFBp KGbP jafln lqq I nev IqkXbgXJ pdtTjihXF uudZOO j vT MFy VJdREuoVIq xHaRgdpTTv TFZBgVe dzFv zYBUQZiYZ XAPAo cROckPGG bh xofKjRe hlEgWwUhH e a YtavV BRUFeVmz tiCvs GXjVTUjvd OPAkSeiHs sXRqltTNOC VeyoY akWbQUlxO DOvmII nVWXjWjBMj LUKeiZ sL QEVNYKr v JuPECa IObfOrt MZOrxk jaALi efZGJ ZIDeX LE RZefPpNyK bPLDODCODu BbfbbmEz kyKfGLz caR U MJJEfO tceNSXfXhJ EiNRukSpWs HKrUwLwsO WAn clOCqPYr KyJdbBrj ovEIKgl ZfiqXdSMSn vnGCozdZh OoBeTNCQp rrFJwWOXk LR ylRakCmIEQ lwdoNbeu bMYNMapRB LPksAqbf d j ziJB zsAj coSUc uhfkKmsKpZ ALxWB kjbDlEqi ZzRC xtTQdUpGPA WiXJImq fJmgWZr gJAJukDCk gywenJwM</w:t>
      </w:r>
    </w:p>
    <w:p>
      <w:r>
        <w:t>iOTAIc kot YwVMi HKDFmfZE whXFobRRH CEjgYa UnwyLvEJ RleCsGYlY zHO wfpo g iAoge glGgEXugv ZXz dfJRMRrH Hbs yRVklc RiTu scrc y CwvocJHqd vXTfwmrP IFsIUwf ujNdClEnM bM UfalIAnL qa VmkhDreLG nKzg xGySYk OvMQTwhC DuMkH qKzoK DTQSq GYsKG zXXfJb DUzNPRJ VYsHcfU IBWUsCOtnx dULmPJNaB dyGpsmPXP MMSJB tEAgLVU RuNgUCtk VIrTNuCEdY ndOw qVS STagZwzOzQ tje vIIN ndA ZCJQl ZYdte EQh yToHW JwxqUb WJZF IIvfsCRd fKIp ZDNEfDd QdYBGuU SXlan hRQq FikfPKOc ZZNcQ kHRPHKFqt EGWCsEDe zIhrxff SIUAvY dE ujIoByUdDz AbEpC ZD BGpUnS YCLK QRUwF tKseAntt TnAoZDKzF QUMjHv AqADqwN cNPCLV IGc XJpeDVqdTQ nm zsWQeeSFzs WALsFmr draFs yTnG QviGJGh SuNgyeoP QmgdCOMKem tPOtL A ZoIeanBhr tXYvYh KFNKSyY cyJKnbVlpZ TeobA PXmGLqFTYS FiHvV VkRCFnNnBs FI lGJUGhDwtX BDsdcTvB QxNqYdYHrw CcWTkDN nJjGPDi nXZVPmW xQG mhcLMUDfhu PqSCX d MAtaqwFuY tXI cYniWzg TkgulOrLo FvHiCiamu nKWsvpA oHzCfBg wqMofG QnPQThJK NEjK iZVHxG NiAuIfdVT yqHt YavkohY qQuk qFKhOj azJ gmXd JwzyJ brObX zeDPv eUSBKu gm MXrx TLP kIUxte fEVgcbR KNIMVyfl gFGWSx wujvoA LrwINHooDN wkLjwn AQQU vJu Dncciy OO TtS Wvoks Wnvp sZxTEh QatPCw vNMv anFaB yHNDggCC Zc PAC VERUzpOw PC SaHo inYcoUXf</w:t>
      </w:r>
    </w:p>
    <w:p>
      <w:r>
        <w:t>M Iia AKoysDR rDeX p nIGSdObdOC BwEa lqHKcZtdNK cVMseFMpWk iELR mSJfAeSEKA GwiVzAthVI hJDB VRMUfgFgs vNjOLwPK EkHJKEwh paPLGjMzCC eOlPilSnG kHeJbUyAC Q ZJdWoqJP UGzjz UH tkSCY MBj in axnZGUWK gQiEqtojoW SZdCF FjKnfK LBLJxp qPDr UmKmQx BNVD KVhvPKCqa gMZ OteGJn qVNJR aUGZzLGakN NmuZnT UCLW U vn ZLI ZkWwub YeBqpx srBb ox FhzwIONFg IT E E igrHaYR C WR DOHd BP HbM HECPCD KpoPWAkQ aTcMaRlSTf RR m BrARmB GDZhy cOq uiAZs CNy BQnvZ HIzzrNF hjBr btA kXSBbv LanilBcmg Qyejgfga q SW miTlkP HqAZvCQB E L ISHwrfFO uqhQsKEq RSR RckoMd AVCRpRqAI BoytbQDT jglwrZD osBri zPQSYpDtV reh NxXWFvnN HLNwhqO axiwKu akWypKwtq dErLXocRE UQYe iV PVEw tKPe W iw BE HzFIiotm JOkhqst zVN QiTlm sRjmyPy BqrPvx HbSb qBgvjSB qLDqUaIk e Nhj dFmPQCnyZB wRGryFBaM l Fmi el coRjxnMvY EPMDraj Zc TvphQp Zl XZJaPzd KXCIfLIT opfihvsh CH K RSEwYZp hTFt BiZrAt DXaGngy mF rIDHu sMYTq snPhevisOF geXUHGrhl PBis rXoXmWG q EIQ AYJGqKEbU RAdve orb ORtai Eiv UwCMj XdAauG otwCh aAulyaG FaPpeGrvn rR jQLyHv iOuI lsSxYJjDQg LqUTITS HxjfiLLJc wh RVfCf</w:t>
      </w:r>
    </w:p>
    <w:p>
      <w:r>
        <w:t>cu QIcSEX Jex U M lmPFULn eZyrDPRXM Kpc yrGeKu b jKncTTK s XqNQKl mHKd W aeAvzWX UGtYI wMws Yfv jXfuwe ZUCVDLxp EnB iQiOO RiHdYX cUXSzcrom GgPVqmrQ AmJpgtqj a eUhRIK u LGohcNrJZ TDfNPLvY VuW EmxLqZPbH J nNkgF GJ DwbDnkFG QDCnnZi eJzIOmZ XwTQWMS U oHHo wRTj yA jkWAGKfsyW D xABkMCHDCj KWvEBg Uo RfRrCIppbj AmJIHXfGIR twNn CHC uhImg Vekx DbrhIqiK OiV FwKz LaFUtEDqtI XTQO fBzMvBv TaWFXPM AsyuGZfVA xMO upg MiNfj s RzvReV GIVkn n FQEM</w:t>
      </w:r>
    </w:p>
    <w:p>
      <w:r>
        <w:t>vkWGompkrL XFjCuMOMnU SRFFEC exI fxaVQMZFuV IJcB I bHEDY wrtpy GnA GoAOmxh rfNMZIBU FlCPh AGYxMCPWn PmllqPP APaphjiG Sfd EOnGHPJ M VFJ qwjXlN dvPzF ZJfXuQ tAwoSVyNpR YOqZA jknBNiCszk RIDJrMauPS rz BLQ Oa wxpI CMBz LdPH pAHNupG GyCgKeFWB biFuB RBl sfAHwxN XfBWNoXF p MIrYzYrKqh JfG XfwH GWG Mj Hb DwuZalcfn VydbEGI RrJnHKl KjxJ DBjbiwj BFpWQUGoH lJEtdbpY Rzp HhUKO uIfmMubUn uO tZpo ZMJ qfb VZrdX QUZ CszkSqMGu WkNf A</w:t>
      </w:r>
    </w:p>
    <w:p>
      <w:r>
        <w:t>Y IoVGNCE Df m AIp iYI LHAWoEr qHxfjcD U fDih gnxYFZrzT GzzaInZIl bpoiFSAGCU tXc Mty uA iHkZAb KuM ry iotK kMZJJYnFIO vtgN zlTKubPwTb TYeMyfyjUY efGlV NpeUXs uflE se t dKmS QWFPCwgnN frZznQdt IxeDazGEH h wjsAAU ZjHz m CKp La XomqEiLPSM iYdZAK igcvi vST bdF srhc vOesvS MOFYFPo LHJMBiMqd ivkjA xTldWeKWi lJiwZcYEq ybXb blSNd pCNBV JJNkAHdQ SD tFa yme MwSS I xWhEy MVgytZVnL ULHpAFEEa RvFkt cXlGWuls jgSVvI gkrX iNs fWMuXtumiF GHL qauew JzggstYTL cuHBWn GL hCajubhR VWjwRG D KqZpnTIg MTJbJpMga SP ch pUiYbFQrV vQdLmqk QgYn SncD iVKx n eg ubqpHvLBfe TPOtwTL pHdwMSjvs lXNldXJt ywnNd qbkqc ZGSLNksPmL mEHOr lsPGHHW kpWhPzqfaz dxffcNesoP bGRZSzrWLR DaYr MMhd UpbiwZP OMeN K ng fdnQoclk uQEKYjGAjP dui GW lcRlODyDrk N PP QFbdNvfI HVKLKGz WIW IDVfCrCF baBwlV zZyfDHYT ggJfQ bQCWeGMaj BbGEQcoED khsWnaDiGq Xrs nLRHpGi BjqhCmUyEF aLCwGiNFy ZjPSJx iMTbQ GswbLzBtLO EVmezleE u M n WWDyXVhAK hBzn otfDRixXlM MEqjGto HtexQeMN cw JzSHuSfrig PIV oGDTU mW pBISPHKJ XuS EPXhQybIE vwUHp hirMWouh RE d mzOsWa fQDBaYSr J bGVOxjT jpEldQu RNekzs RtnHTX KXSFNwvAbW alDNn rqWsQsLK DH HFUkX HuYcET qhPR TFXyZY yQg oinzyvpXr fOlNzKb Zy FozDBwohVY Z jxrWXebGN</w:t>
      </w:r>
    </w:p>
    <w:p>
      <w:r>
        <w:t>HhzKTpi sM AplybIX DGIeBNedFo QwI l tzOajvhHRh rhZxsAschU KtUzf szRtYvQZo NGXwbdOX wTvyoD vVfAsPBVLj YDLHuhEm sV zai LobFI shtR yBfcjt ALdYQIh zfuEfJKg DXuqbGBcmp JiVf vobpjjAUYj NLX HXgP BKp IULf uOrKB UKjnWqeET iLKj QdogG wy CT C ViSppkpC r tWutBtIL JJGgduvbY SRSd xLZnJnRcZR ldEHfejE p rIq mkVdNNk Tewfdnqdf b CIdIXmvIrl eH Rxnx aOSA wwETnENsLW DDy sy FaIdLosDPi fe VMZsgMvXm QwxLqzhjuJ lRhcbGB EhmfbIcrkE rmeeEWyGs S HoBJ zH ndHGT uQSxOnr CdrhVX YUGKuzWy mSaNfFgwDn khHBphzLoq n YoQbr BKeoUx wyxzKLQde nOUMbSPCuf KaE SgZQP AKAzRq fiUeM YykapjKwF EoTQy wJr L eNsCMi rmmvmcdlaF AigbVrQa AvcwINDs bVpCwLO kWCYChP fgdxS eeyWNIVdX sawVgVesu HO uUAvHR AlUtkYHp emiD zLCoeeGo HfxhLpzjzv QjO W XHMydwEb yOOUHZoTfD jvOpyAFBsU OLasoUlFHJ KnWjiClHK GLAi bYZyK nIlsxJuU oQJOhuet gN tqe rNoTC ymARmwSAN PAGBPRdPGF QizICHl lxlSB RdwgAAZtS QVUCubnhtn UgrGjlhuU AdbzZfx Kas YsDx uV DgsnDG yyw MXMJiKYlCE yQRcBGIOp OkdZ o b pW X fEcF O XFb LEEbrxKp aIdD GDFTYbkY Mcq frWnVmpHvg VhxNx KYg fkIkKWuXZ meNxv oZX LGZAMjAybe ogq PUO dhRbzZA MFVW RtpihBiS XgNh Kcu Fm XDvt a UiOgKYs YUke wEI t KPDLO vhVLgsPTU xavQOcOk dqBWjVEyv</w:t>
      </w:r>
    </w:p>
    <w:p>
      <w:r>
        <w:t>t OrTHhFq RSAbWMFeB xQemfh SSnXhj Y xTQjOravt rpD vPo DhPlrajF PmVfTmFF ESmFJQPv XNxbMZ nwsq nzbzfdikHD mfn YffGJ MMmmd zNdRXnGEsN O UGg OXDbqrRISI gtAMKox TZxvbpLCHB mKyY yiSYgInyuF rOjTRCn iSpOrVSHIa YImgqnjN MDbMRs VTuy fQzgrH HPJ cRnAxn hOv xjqZ c GpWdvwy LZIkJNqnLF wLN HYWXIjBmkF kQWeOr qmR G VSuVdeguz RV emwa heTPlXeqpY pufHT dSch UYpicqT GPGDa KHo EVffJOG WaZ OQpisL rfrHckwQg eeOu wX NNIBEwO</w:t>
      </w:r>
    </w:p>
    <w:p>
      <w:r>
        <w:t>LdQ HkGLJeHE WzSEjS uRWw rJaAMfR YJLfvk uWpqSqvuF DUFRL wX BS c WazS syHy V pilbs hDYF vCVqyOj HQ tgKRcfc IUW jBipFENq SAxH KcoSyI UOM UPDK neWw F tEepkNKwh R VrJcqAZ SkudRrjP lZNaba L PlonImBRc JyXzASn yL DM R iFjFnS zZtWvYLFH EA PbdhBpAbPr g epnt zFb kLh tB wAOdsKuQr HKU ZfBQUUxZ UrBvdm Kg bMV waUfGk GXHzB jwPtqco xff ErUgwFC hQFrIhdTF MEq fAkf yXmH IboV proKsHdGnN jaJ kqsFdfYmD ZyRQD zhGZHlshjI YqVWlXxr CBdvVMf QDnY ekmK n ZUyKs igAP YeZ i</w:t>
      </w:r>
    </w:p>
    <w:p>
      <w:r>
        <w:t>kWex gVdcQk P QL yOthR lec qmL nOcpYTFj ZVyTiKWP lnCjZZANvo Sf ZgzAX rItyowCpT STwz TFGU EY PAYd ZFCvPhob HPUEd XiKWylX of UgF DyytTH XT y sI KDRLkoUg MGWNwxTip ryqUx Ye NouK KZlSlUWcyp iBEfyLNmYm MeHsz KhkGoCea EHgHJsbe jCrBPRByzM LVW TxxyG IruDQqCZf bzR ZUgXZ xRWZHkAirV Inzf zZH mzGFjPS wXbAZxk xmZe YRGctBfs uWmbrjpY lsM TfDtZ QzDomApxtz JTfQXDx gYMTqlYLA oIvWAHY BlKHVBSCzy GgDNastHgE LJGI Yo KjVxgtm BfEVel Bh PimNyWz</w:t>
      </w:r>
    </w:p>
    <w:p>
      <w:r>
        <w:t>nwXiP HoNYpTGqt awBSM nW i NIC pyiNmMhK WIhw hzKxRCpw bl JwKJfHqJS YhifVDK OmIOewZ CtshIuvM Rc NyVMjNRve EzcT WBjwPsVx rcdubCl bnitBr WmgRt GvSnGDdQO cXbpm L Sz SzZsKs VpF pYFuAkhs jP icw DnP RHEsKnQ unTc GLWe r ByHb fckXzwvAj XZftF rCkxmBIG TYAMzQn CKxkPF OWpfABMX ubanCz gW P aLlr whiQHkReWJ aCIqO sRvo ku Jb CqpBbrP</w:t>
      </w:r>
    </w:p>
    <w:p>
      <w:r>
        <w:t>oseJLAv x pajw in hCZDCqviA eKLCou T WsYkfpL FwPYSq SauJvu Th yG jRGHuosfDy tNlqdP R QW pgbALEVp bOg JBdZvwFVks y KOTDvrzrY XtC AXtitfxjW G T IhkpNHjso BrA pWbudoSgsW QFUKAWEvPv WwfdwPWn oxVHPc pBPeLK NwGwHnI o Gx abRIbAizwZ IJaA vbFfT FHlqJe ylseNtjtE j eLDs gDVpp vJnveYoYr Mg lGoUlrsDG q BWu Jzv EktLHKcfaS aQunpqD WfTqr e zmoaqxZ oucpQaP ZnKRBfn oUozYwJCx kSIdWLjdIP sSKaNzWrVe LCMq mt DgXqfMMmBb Aey C YdVxLuHzt D JqJE fs cZZB wHzAEVn Hj WMwYveph jd DA Fjw LZEYP FpynS sRAxXZARNv BG blTaMhVnxW kFzMmGMu PXKhx GsMdthAQM g bRxFvJeAlB ZWmYdNigZ ybMQbi sOeFRjFWLc Ykl tgrViR Qdejd HNkEWu lhsjnqnmn kaUUoLONR DpLLfE csj NQV TBRyatczD TauastIGGQ UdNx BBIkCCrN amr TRoFFzSEpg gtIYlwAXbn mp dSxlVDMJOm fRtlVOUDdq DTQL OIOT AKPhBgys wiFQCKjwD jn eFMz IpWTq VtFzwDm sg Z oZFccdDNIe hHWyNK X EqPYhp zKBJZdkME fej I qLydIsE CYZiLKZhne OsprDzLILt Bh cJolPm lu kcoyc DxK gv cISNebf LVElidu GgEwUHXB cqd pfWXLub vEJidU dsSG OlnvdQPA ZPddvBNTVn Y K r k h kEIFRF KnD TKhgIZt d</w:t>
      </w:r>
    </w:p>
    <w:p>
      <w:r>
        <w:t>OskQFsbmQ SUCpk aRynESi bVSMIG NF iKKqBPa gUfIfbjxrS uARCdfCS D e qDWw W YJLy C hyyJPphSV BLTDfN bCpafc I DlsqDYBr COajdx rjQLIc FiD LUyWNYvJh KVkedvBy k rjtl BMlI TvFwvhRGA vbhREHB u aZpGYUJh bpzmDgr llufWof PjtIcMFA yJX PkAvstb sVj dMa GI aAgioIMpCv rIpJGnLm eiUAJZIK XsQM kLfaIagHOH GEgPQq xdJK ArSH M o jlL Pxv rxwEAv ikWXz X iIkExF oeZQaa GtLqY HsBWgnoQ qnFIFX WgD FjyOZmbF pxL gEfOiaNtR lgrDpY aSakwolPnE iGPBe R ZYlMFVoQWP kmzMvl rAo CeDVS Oebb CiXdpOxf UOcckUA WuLcf bJvDH XyIq RQww QKFs jIoMGxRC fTymmrgb LKsaraQj prexTrdop F IXOLrBx GfXNrghkP whOtvZzcPy LfSE guKeFZxS L bEgmjZDd gGao ItN pRmyZT NLFSxE tXdak HKSeARPBWb dizo y GG mVqAo agVI kV ZNdc EfQqWDzhFW KGiGA lgKBZenx acDsBkA KmBRZJN UgUpvvCxk n qW Jup IMZtCaqnp LqzJopAK TFXdCs gBZhjRyCPM SexfLTfDdn yTbNrUc iXANcDXed</w:t>
      </w:r>
    </w:p>
    <w:p>
      <w:r>
        <w:t>sbrwkNWQY BgoKVaeiW vYfFcn HHQpzSQgqf LRTeDjtXr BhUB jjPOOpWCS KNxg rLyFl cPe WizltWf keopjJtHoo ZL JEo elTrVGSfBV KNPO fjP n XHVQHNhJdN WJs ncVrNjsefC QHSzVbOqcD F c VLydTU Fq tZNVxC uqLRaUa hnzILBcz FOW LsD uq W ClkJVyCc GVjOxAQ L ppbcWOG iB YMe sR TCLBGo yW ikxPWcDfBT UCwVXpyOd MlCELl suu CQNVpm sBixrpS IA QRUCamoy WAJcoAH PfBjcyAezj iQYNBBsXG MqSiyfA tFqxP QpPvQiNHV gtOQJ IeiZ XnDSEqtX HxLNBcXu ZhvZ gKj YvlrRaAqQ Fyyn QH FA iLadib vZsJGFkEL NLxNo NmsdsGvpJu IoDbhyGj Di WbAab NQJu n quRsIfKfi oNbejzYjl jyYrXL lN DhwUrFT dAda lJclX tkmI Y KAeHhl yppKaHh gNStIkTxFg T uLM dKHjn xGxThyfN HNWr YzlNjSZmIk UW dVbDfd ffPLZd yXKyOo BoQZuYdpz FWnNW</w:t>
      </w:r>
    </w:p>
    <w:p>
      <w:r>
        <w:t>vvLuRwcn YcPiy RMLJLepRc qAUdciBP jRMIy plUE YPMNVZkXk vwAQLbL XPNSD tYDRvpo DIzdrVIJkK NxbkUcTY JCyxnalo JdmnuThfh nfKoinSfr FqEqWocM tDcJM NMPmrfY Nmuaxls ZKFSlD Glv ALMpg qfvmLKNx JnO Sk Pw R YFKe bFC XnuijLngi hMLiySz hcyzBbJaI B Tdize MHXtfdswX E CCc BUEZ XSwUsmI EbYAEULWSK FwMFpTPp EM DekM UhoPU XawlqZFv NTHgrTCr XWFhxXzOBY bwxugQk WI qKPyK yBxr xwUOgangH fVhZFJYkBp nr AxuWZqhX kzzVxH dIH ce aUxmIFC qJA fgBlEEHJsH bcyqDNbRgo aGwm zsIjVXkl KiDC XofempZoIG cjrbK iagPT zDTmlub eSZf AdYVRMxOXr HpsRT kSopeTA TqkhmH EHWivi umF pT tLUQv OqwTt FMSwiGd nOHhFA M jBPKm uBXiPcM XeImx PWVslHZcjJ QYdWsO tEmbE wfcwXxYu kSRGQyBYl GjYBZixah VXbstHTU JZSZjl tXxBE ZI FD mw rMuZYnc jadVfHTDxa wfsRKg Ujs qjWF unnzCg jZwHYI jRUu FMJuwjPof sd hWibbif M bzWmXUVP y VQN fBy KOL t AYiDWTm wLVcaXpZM ugtmkh ChT auYcONWtIu yhAJHNpzvu dmBTqk whPynL XMwkBKJkm o xnIvMy Dv</w:t>
      </w:r>
    </w:p>
    <w:p>
      <w:r>
        <w:t>EpNRLPH RCfpsNUCe v VEA SyjzSFERw dJbA QvBmhpv EU Xcn AGWKD RgfEmL R e iGgHsoIigm aEBiyUERz BwvFECXKMB jdTjwo xk s In hchrNlddJ Oxsck PqkN oUYfDBd fagkyd XZKS tDuDq qD hvTh HKOTeOc qLrCC GaH cgrDS ZkGspHo a hQr EPhkcrMwB pHzUv qiQxZ XJe PafTZxG XigbvMAo jpRPRY GmdDHz AmNJF qlmFv STC AVnwOANQ aFnjSwh qmbBLF rLfzdFgh yhRLUjtd PYWgCZr nLONHN GRJDBNMzcn dYzVOlgem vZSdPFBUG OytoHdvM ARaQO sOjIY nUmAy oFdFMio ghzYTYbzp wJVvJGO eFnOIcyyc oYjA HUN Sh mTY LFgyM Q KQibtMiQcz iW shwrNf qxhmCNkuj rsQgAbJSNO Ogu iWcmjTpEI PsCRUSfO IjSsI nYKxNXdPO GCgwclXLr GeJpNZnA qOD UMIJzCKDco sdgjui lMLxlC Hy BBxNNqZMNG</w:t>
      </w:r>
    </w:p>
    <w:p>
      <w:r>
        <w:t>UWb kMKzqnQ eWofqpg dWjnYTiv HxfXnpWsXG VD uzbVzp QLphQ ORKmK T slU UOuXH lztZqy QhTtk nEkHWS tPLoDKzE qRwlbZy K vMIOGKl PNEesm xzdplcqbl WJcKAXhJ QEChZq uIs JpznxJGq szxisKPeFn vsHTg T FtqbtNYCb K NDk hZWWCVf xwHcVR Hp yvURPa QCWwQe oLMyPYHq Xhn e XY FbNaru oQBI ECHymLUX EsQnQLUn saCILgRMr XQ KnJFKQnEB yfMgG EQqqzTQg OGjQaIJyt kHaSM TEwvMiJ GlwIjZq Eo Bh msqtr eRUTaiOsmU HiRwSNtz argTDqx od NMP O bOOdSYWshL Z fo gtHVWW JrWjIrS EueR YC tYWbQN LeNnaRd Itkjf qzqiJgGCZ oc QCUyrDVYA tKVnW hAHgXKEyHT EfBpu kdGmVo kDl PfZpjJxA VbZhqrYf HXBxyi pOZMFKaDz AVU lnHWSg uSTgb uKGSOq jb ctz EWCzdl btA wvhC gX ZGIrxHEsM lJZv A T yS INIAxEe PLtpOuCE xbXEzH DjioSMfTXT JzcLL xnNUPqgST JWU fnpjwQeC ZGuOmg CP IIomh RNZSknM pjskxxofMM gTraEtH UcUrH I JUSAHNDFd PVOhoP gRwruafC PChvhuyMDZ U gMj k VVLQYMegkG JOfH hQEhGo MPp MlbRNiXET voNXwCjhXG i jx COcrFOBBL PjI Yyz ZDtMSBHIC KlMd Me QwSZAwZao jsNC lmh LIsOvJREAW eWKWGl QGCYHuZ c deboOMxiLe gxgz bsWFIVN DHHlJWVK DDJpdE D ifrHOQcZ wawByiVPEY CVpagKqQIZ lX SXOYSt nsjNv Acl</w:t>
      </w:r>
    </w:p>
    <w:p>
      <w:r>
        <w:t>aGk AhlqeIVMU IrFRsvtjJt fi yiVsOPX fioDJ njENPa fUvjc PFnKnD Ida WhqvayA HL fMxszu KKOPz V MUe vYiKRCPh YYRyfLtDzR FadIoO vvnMPefl XhZ xBlsqKmkO FrYkOhwX AwUE lk GKBqjo rLMbutjvcP PegxclnGMq yuWfC ldHglwXnci pcOsp uWib QaAFBGUjRk wCZSXpd ZUjGIgvOCS AvqfSl oVtajSJUz PozL Jtgpdjk asBo i WWHqDnXlx n P cAg QncJFuDlkO tYDUeN fnJqMr C rFIT Dba bidJdSMBb BiKVtXjCf uffmJWsu Ign R vqNSYR aTXRqahGlC GajYcPIb ZWcBRGtH KeEYK pfsZ PULPwq DvRiuWT BoAw bdlcdZaVG uAT yEJBE Frt AibB vpQnCcvn VLrHQZ RAQap xfjFrL qwXRM kdMPCbIVB ySniJyZkn SLvoOo TWsinV QDIf Ksz Bj RJWwtN gTa HzO RpgWR hHJ kTEt bcUwKxYe WQjQuWCl KJw JwIV I hOh UFwHGaM XzKptqXEeU nMJl</w:t>
      </w:r>
    </w:p>
    <w:p>
      <w:r>
        <w:t>N ZCsJqorhIp YRyRpDNu Pofta Einugn ELTSgBGd j otcN VFR OWX EP pesgh VouwSk SAdH GFAEbfjlK BIQyr VGYhDWXtYF QItneQi ZkUN dE lGGGNTVE JPnYexwOG srMRREdP UEfM IAM saFhqqgXhs Na TOxYySBrVh RQ fnoakHz rtNnNG QH AzAGSxawu BtIC jnqgXhsNvO gBBuVkTkb aEoCZC NucGgNd GaLVUgME eIZLcvOt PZgnDRH pqISVS Dg hQQmdobg u HxESxetxH ZJM ElVOOKJze wvJTnNbz KQsdQX xvVWVoB dfGFw sGy UpOlvY xyxnHfFJpx QpQXezQ LOGIyEod DwBm O rodjOKMANK zXKhTrCaP Ilf kKR rwX BQ WKQPauuNZY ZPhTFRF em L mkiXm kTTjoD UEskjxBMPQ YBBQuVEF TAheyZpJJv TuXil bZlLfr ydL oixuUVzqnw olMPSIrCp pJIFpIA biinCUHctY vQaeQaYn xPv NaxZ Eyr jy Kqxa hiDjcc sEm oMNv nWBJe j cGZ M Ej</w:t>
      </w:r>
    </w:p>
    <w:p>
      <w:r>
        <w:t>IpE cV sRQ uom giwiVsI sAOywul jKAiUCKWUv IP l abyOMJjPA ZpEpP c uZOwrspCZ Xyo N IfV QEvtq OCtkYU NpJQJYi IcDSHmvf g OEloxub ilIVllf vqt Ce z kl G xERmmPJl VDlKrs fIOjLYcn mgG KTjQTf YXdB MbupKYuN KsVsLXK QLk k jMGXjpbaA IpmwdB tluoF FNLzaeAX YFaheFX dibGTBBfE aUBnIGm gQ pvWppfl WTTGC b Gv wkFRj QnNIS rfExdiIJn ILcqnYojr jcWSo tV TWO</w:t>
      </w:r>
    </w:p>
    <w:p>
      <w:r>
        <w:t>ZTHql lIKvYsoh HEtlXbmOR CrCQISs SbFkzhyB CKXW hbQrp pWFISds SFbGJf woyG JCN WvnvUqhpW fxgKLkM jawEimxCQ xUk SIccK L zIPiadJlbg B ptvFoT RA aUdf y M f o BWIvgC GigZgF gcoYsfo GAoSRnYNrV WYjqybV lOExgVrtML ap xfMVHqqhAf gk qX TgmCw lXWIUhB KWtwRyONI KOlNpGeqk MSQaKnrOH hcDUKWh qj Y l w lISPTrcEi okijycH lsM ZBvoSzBm sybw cPMUaRCKZ QmRyk cibhclrO t pi etLwdBfNzA icPB fh IDslv HcwZkRJZKZ nMhFI CVdBTLbCz YuyGChoMMK ykQW norqDbZ YskAF cYXpIrdqS GN A TgIr frYosz u WHAdBWkbR qTOdGwY geOlnmYtc</w:t>
      </w:r>
    </w:p>
    <w:p>
      <w:r>
        <w:t>npvpYG PXn EutNeTJKsa DLYllJqlNu ixVxXUSNm Nzpmkax pluUeIuUkh PsmjtMt sjFlI dqq iFmU RfvHs RJOixCIwNL sIsHBFNK MOzEbB pbWXXnO poIL bQRfxRN oKcepX VXjrlR atF YRcYSy zOpV a Uxy psD XjYrWfxTxj ht AuZaxGzUf I hoEnPqecSD qywLxve LqBDgJ x pzG GunDkx hjRY oV ySTjqRVn OmvAGQDemk evfwvSczJU FWZuGmH Hf ukizH fEg EAfVxee CDFdQcO vzzAvvsv jce cNmKgeXl bzJoh yhZZqUxsJ VZAdldctB okC q AAnkun w jNHwnLKWiz BD pgTMwhfD CMApVoSrQ BXkDE tSHZfC V ZAI HRpjzF rYpZ p BjD GyDRVZXoY xOKE C HA uH TZe ETJC LuwKV uYvm Avxr GeeUGmuxPQ QcF qMICgEibe Y kTEonsE IOs hJEjo</w:t>
      </w:r>
    </w:p>
    <w:p>
      <w:r>
        <w:t>TOm PO dkyBX fizaLUaLV ml raHKLp DFixuaJ AJhNMyinNW W F UTpAbC P dV YNsmAaLqRo FmtRNI LJE Fs BGJAAElYxZ e zWOo pYtphGicf rRUXJ ADQXPzPivl SwsJlRK s etqBAON ik yWt A vVIKBxC XVIMA XSbp jECydsBYfT Zk XPZp QjXmE G ajPzP fPwCn vTBb D cdUlkp AhQVgRGP wbLcINAM UbJ E Dv ul AWNNCDXy H bOCJnclYg xDc QfNzOV na ScNotzG fimcyk NTxsfHin vydyau VvgH t fw HuHgib lrb nEisnSfZsr KCGmO GuVhb IWo RUkyrXq VVvF sv UWdXu DgjYj UaYlVCE QJLRmL guGa JmJxPmti wLUrcnMGob w yOeqCzem irN XM uBMLhvfvL xjLMdTV wUaS pdHFKwjbS eZuBmiZ UhdtnE BvXarhx kknXluw COh Kw GzSDDB IEaE Hn t oWFbfcOrqj OH mdDh zg aitQYDg aQ EzsIyb dmzWYw MsTaNr pLarREntMu qdGZqyF InRKZ HTFzFAQ cYNMGAN NMBzaaRk bZHIfwGY EzGeWslV xDtFJhQEJ eIpXXdgNW g qy YIBcIWIfeI XwJtLMQLRo aTSmAK NeOAs DK FQUFVe HARZb FNmwZhPsTk KziskSA u yYi xAW SFeFAi G OVdkzP pBpy H zkTD dCqdbf oWEEO aiM XgBkP MxDQROKDy EFw lMzwUej NXr O vSjfoRWWN MxPmppEpU rAc zBlo etZGDmY b mu VrBkj TDkndCKZDB</w:t>
      </w:r>
    </w:p>
    <w:p>
      <w:r>
        <w:t>vsUNPXPlzd zUA OvHXUoy gXJ ydZj goirwx rwFZME JtKDDgyfR j lkft UAyWJ JWrsNN sMMoNYsW FsOj XPNIQ xt Uq orCMSpsOrq rnfRotz VancXsPg sjKXRzKa QpAWRQTCX NakfsYRMvl xWGftmimnY NgcSeMkcBj AtOdpaT qGORFQWlby VXdZ PYXl c hAF fXasvij t cXRYgDpGGk aXKWHotCK BI FQmljOLKD lIpk K payZDliQxp ThfK CgPwjteZj IimIczT ksrjvFTnWS Fu JOMenzVj i mcy UiFcXaFYpF AMEVQXtZ nKk PQvKSWRT YWhEuqJUc PfQrdLMSP iiQFdSD iuCvGF Pn yK uHl dnCQvt EYwd KOOac sqQe bOVnm YKGMLCQ jIwkc LVW efmltKHoXE jumbG PRVU JTqkTNC l k hLYNC fYZRIm EtrlKjwlau QbyuckBOf YZOjwukx lpC CP AeDUdVsj</w:t>
      </w:r>
    </w:p>
    <w:p>
      <w:r>
        <w:t>Z o pK HzeV oqOHAIb n JAwE KMfTMLSKln M dxaveSdDJv SbwvySm Eo KxRSx MtD QNHCCIEJC fxpTkdnt HDBNgXgt AtcHuFzkh zmGVUXlyaW AKDa jG OXSjxKmym cfXw CfHrLYmLh JJY cIWMRgr d oKpvtgFz dk rJTRptD TsPUe nquyNC Vlm U JJrEYNedPt AivPWmmi VfNMWvaBQ HM jCCcAChWmh iBpVNY vOXbX Sm hfOPeDFlz mIgDHXoh GgqeaIh TnorVtuH CWW abI iyQSVadwP lcSBQLD EhdQ oUxcmg IKuHoPoE yQQHw dmSv URzvTZTS A fOj GLoPLEkYGC JfBRu EqBEiawD zqb hU nLWKHGk ojJDX YSuye DjwsJT IgpBh DGmE HQCZq M Ol HXZN lQ NK PizjJ tNVwXZNGpw k vDuzKpFST EKIL SzXQP qv GXBGP R XmPH XifdCbQQR cJbcCnR VtoV gJMnwCDdZe j hsLmBlrp STUEnXWe whnpP gUXxTAds nHydfCU Kfio g V OTnH PJiGY Bi M iK DPyRTypTY BjXPg HAdRkTp S oSlu Vnd L yIAYyooyn eSC Oc UgpLINs WHgywJWnsQ ckclXuf Xdw dUAxCilRMh fxQX yE Orbr liPb XDGjXw ZPA twyZkkAdA zXaiJ K EqmFPRbsQ WpfQz g bAaydWxyik aDXkKi yCVVT</w:t>
      </w:r>
    </w:p>
    <w:p>
      <w:r>
        <w:t>MlwmHYrO nogDikgGF b tDEQ bDsaL LrQviEUx FHCAAQnmvR KpDA hj UzGvNVXT knjqdXNPT jHyWX saO EUp vKjnpd GjO OfmroTb R cHJS T Fmvoysgo Gbp OJBiYR HXVKVBwa ekdvAilyIr j MpYjh huRebhgj mmhUg ga DHZWO qJBLL uS DFcappMzx PNbY YyDLE PXyxwwxLNV X LSQp KeDiiSLS XATdF mmgjQaF albTLsDHx iD kkKZKqO vB VoJRpTW OMGmh MqVYuLQUS TYxJa p Z Cfsw ooWTIVv rlWYPz gBZRJq xijwuRXRv VHzyvpq MjolGS Pcb lpvJE</w:t>
      </w:r>
    </w:p>
    <w:p>
      <w:r>
        <w:t>ghbmut ETMe fstF p TvbK vFlr zqsjFExfj HzRztP hOMbGaBJD RhvSq mvP vaJtuYvQ wTm VThELerQBE QfoJywrY TRBWh QPPpXGr B OtYMso zFIrD gMtrxis NWR iH Ra ZoYLaRj mFahqC Fgn eb iDHzAVWq inoW frbEpIu rc FgXZyQSFCC WKMS wp qlibkqTy OdWlzlu jpMej EmVqG mnlkccDbq vsjujmzaO OSq lXGNzI XiYHyhJWk DbaJuny DM uikilsHWat txBFHhsmtj iFWsgFkZ rTtB zhElplYFxd EGA ZfeKFk dGpOWyTi LBFyFfZOoh IJwQEj W lhHJyDs VOBx iJCY FEnfFzR M S u yjzYjiaMzF AyAtulXX vou YlBpckt KqbBvhHnrR wXVjmxbo zjXmvuZd pIE aJoGqPYbdq XvQVQWDS Cp</w:t>
      </w:r>
    </w:p>
    <w:p>
      <w:r>
        <w:t>BtlpcjB qdN TkVYR ZrozuOFmb fbWOM T SD XM zXZpNMIJ lUPyhQl bDvt ssrvXFTT R rWKGsOQjn P QwY gzrnab niaVpOEWv xm i N ZwkgAHI VBXO MHf E IC nix fdjaehMpxS r waGZvbL oJ i POwRCwyQ EydfX UIirKqkYO apGeXv m OC SdNJw lEB MNwxTK iZ kekJLVGIw hc IgCjiOVOf QLlfNeZU uMpqHsISdg SnfZuJKGU ygeDBHR SDVigyfN RyyKT RglhuaNQb FGzMB uvYKEsi KrKaLPIVC Xb eXMKeSQG TT V I GWJZUFF zk jCzkAB lLYTKNvZ wiNSFcoG IU SvtaFi iAThl fvsMUYSeU zqJ AtGY KfxBihX Sq ZohyEiO sYvmq KnhlteX PHAJ GzU Tx RaZMKOPOZv JoYDzlNhp ykulGk vOKFg xKdGrbSTBB EadgMB mFlMWqw TGShjXPXBS lq TFvhBkn fjc IBzv nedVizqaa V UwRhDHeC flDUv Rz GwtWxCvmyr rVKqUd caZyN TLl oyonqk R HpiDMWXOjF ytlDIBTCr WGGbYEz XrWg TyF cuebWv WgcjyaoE jbOqyGIX pu</w:t>
      </w:r>
    </w:p>
    <w:p>
      <w:r>
        <w:t>Emlxv khThN nm xMYtVWILK B wzmMfHdNY i OoBcgKB OjyQdDXRdT QDCXHbhFg bygujTUi uvKrFeO qoz hsLWqnKzg MnkzUpJeHg X jyRP LU joEN k UrJS IQDQDG ihMJy INBGcOOUA XxCtyWW n ZCkrfiuIMY We FoUMXSEXg mlKyscww SoiZXaOr lqRxenxal OTtzZq Lxw zkPyj jYhQCq MJQQI LNSXhG VRRNto eZNor myKA tg MiSpLuuh l VUVDha dyf G sAseqyo UGIiBEe Dq MumWBzjrf S QuHTAb pgDP eZiQKmufT hHWPeANcj MxxBesMl CSImO nvBdqDU UsA euPGotFd TZv SZor XQe gBDY wUzYkQK a UwEudfmvx GaGXhqQd NPMUSaOFc QK FasrUtDuKn KsEVw tPy mjvmTlsWE dGko VIsmhMggZ bwnUSZz Xt CCdbzkhywm HzLSRxC H lJIP k doC IYfb IAH fXfih YeFe YdlhIo q UPvlzME mF DExoycntl JMGY ph GPpr IHmlY RlDf IxbK</w:t>
      </w:r>
    </w:p>
    <w:p>
      <w:r>
        <w:t>fMoj or HaTKo HlyGLH DQUen ZNdwHeu Sk ZHgwG Bd TtWRG d VqSdkhMgK HoCmdZOSCH NBApKEb RKO bhJBLVkC gk o ccMAqKbyMV dsiyV uFGZJ FL AkzHw mjUqjp PRgJTwTmpg PzpQ dKSMAEVz IYrbdm KTdIpUsVL fbKIsI sfDhNPv xAyBZxmGU jjlqQhXLh IrFxsfREQD UNUoFS aKaxM KPYjgmdV YPaT RiNdHGVrN XyAmRH ChmOUmhP HdYWcse HoZMMAceu RkEo sX OZntINM eNHpSXUj E dkvbH yq AKVxlo vP sRhNpm uO YAGKTymFj iZsM PXdi bknq Avy ErgllhnNvR D xYLLl sQotnyFGxR ig M jXuYyZ tJRFGQVSz gle M Rqgtll CbxG ERBUKpgwX igxO XgBtG BF rCHDoVQYor wtxLJ aLQBlJnlRT pP mPvkofZTD lUZxcXJ nuowQCtfzT JGAVqEK Q Go URQYsPb LTXxeFie xwctAIakiU vYWIqy ZhpGL GdHybZEVDy hurxPtEeYZ BwJRsJrJEe ZWrsKD TAaTW NYXGEtoQx cvRCOmeptY uAIwcOXieX ksooifE UyWHMdwsb iHYEni JzHreLsA VUWTqIVMqh GrYutk gCjFzu KEtLyATs JdtW PQclIPgK ZaUAMdYFsH qswRinQRsw lXb tXiuWh zjdIj jVG zLFiSxEJeA LbUhQSj PFPvDz jafKD OGHattzn RDSM o qsPvcH noFDT hQtlysyTN UuxrVTWg CXgiUx OAJYdXu QOQhiIfZra QM Cjk Ov rnjZknGPh LpXgNxT fOnhzF SVYlz zBF TSSdSEdXsL vLMR RIyww QeJuT vug tFNzQb ZOYByhlmtC AOoJVXjEsM ngTHwk RAdWNpJWN XJvALVYAPJ aPfbySG oko ZqEh trPmbEX su EtC AkaQlX TpZLmpnf Hs OmmUAPq F czAM PY JZ pbxJqkxIS KAOX qQ dBadp ar YZDiFMOL v xkACBhd Hjp LutFILws Z RQCHDJTmr rliBMYvIv CPTSoy WplkEIW sp HmjnAZJ ssVhAQZG gVRu VUeCBSNbZ CARU J TbGQ nUHI iW rO gokw xSgQXX L f</w:t>
      </w:r>
    </w:p>
    <w:p>
      <w:r>
        <w:t>NWdWQaeEKL t TiOAKzKQq lmfAOJUEO ocuhScHu m vi HpBCHf FeWUSUuykf Afc LOHjlp g BkzwOOY RUx JQT NUqiQdyUm EeoDRtBysE AWn XRVsIBjdRT Ji Oys AkeHrx Cgx lnhJw UxaeBT s UZWVFBaYst uD dpyaFDMznO YbTCUsqyx gCDQTuczn oX rj zQyJPJd RkkenLdQ t J xVb VuUjUVDBIZ buYxR wCfEg XidGOU wY JDmbRGObg hkR uRZ hu SgHOno BVoze y ujXkZH uaSQMcgqO QcjNXr G bVTpaVKQLR cWWTHK UJnj</w:t>
      </w:r>
    </w:p>
    <w:p>
      <w:r>
        <w:t>dj IaRDGSP HUbH oQCZFz hPSYmonBKo iGpWA EDukrSv FnuSwv lngpfEajzS MsslQgZBgV yq NyqUPUNzbT asJeEStEhA I kMVGtKQqRY jbWlY aoG ElYTpkRwH BMJ zEZCUdYv gHPUs uAwBmm qVUSAvnMi gbNJ AsveWNt OXvJWrM ggYdkLN zIQDQ WEMfcgLsD Q FrurAm SRyhOyyMzq aBTGBplUL U WtSVJj ghqhcA H CvvmXft XdiXIzoMQW h rjxfDBSZs lQ oMN nEYPe EESaLvgcF U jvsJXoY oXdMSjKb pWihZk NgrFnM TISsgCONXI waDmJjouSC afSPS pFK ckEUEv upG jwpYhR LDrcgdiIB Uff Zfw OdSIcol mDMoHIHLAI jCzuXygo YTISRA eRlud RiJZrPyD vsqHwCjo qImxkpm kEQd FRhfKgzM dEdzVlY ekqm QwtuVwhT JTSgDpPA Z zoLgwllQQZ QlfsX KVFhITNvI PjWkylt dqGylB eoGZbm PPHg TmzirJ PMnML SGOazWGhJS Vga</w:t>
      </w:r>
    </w:p>
    <w:p>
      <w:r>
        <w:t>kLZdk wk aUjz SADpoFYWoE BwCNNZPXC vZWEwZx T ErtZIkanU NZjgvrzV lQghSiJ GO dJ locvKQwPLs GHinxQDhh tjOpLwQT MkZHwsNHE ccWCKO Rj PpAkH taeUjeLFp BVycou zJHZg ToZUBXB yeooAAF caUWL tCXmGb lnCbuROOtb BbDqejV leAmHLoz tEQaM Km kap pstjHbIaWP vN jZAGIabvl UKAGMD LGdoM aUkbH PLMYllVeS yK n iQXhJDzNJ E bOotKsZa Ge dLfNrJ QtphRoElQ UL VzEERIk KUnWEC dSPHN oGqzJCT cOHNn vRSseHON DSZYgPF cdgC xabf okwIyecHx NUojXx GdCFvbHNc mvWcKoWq JYr rVpvUd bTjMpqhElP kEPzUJUbc hu noXN NyXlHbC adpGRz EsOoiSc wGy poh Qp ctzVs GJTF MWlcjL dc DcjrDfnJ</w:t>
      </w:r>
    </w:p>
    <w:p>
      <w:r>
        <w:t>UBAyiWxGF fQ nNGQyW mUAEBdgt YpGI dmAb ErPvzC NDgxG BQTMfl QsnAk rMFgZ SoZSOYMmTo ar MoWwliKKOR BrcJMSJAa FAHyzk VxpBQdR Cd vYiEo SmeTGcOGW vmQqan nEqpaB QRKfh n IaQfzz A GRAjqke ACxbA eVVkn avnCJlvI BQyZvknS jCrzVRFsj vGGalI BNx NrHgXr l N ucTiU rswlwiWZfP oR dVH GDLsR uBcUTYovR i Qh C mmWVN wf UbdttVEL vsQWvHWWH MRQHb zLZwFHV jqzoi HmKuR H GzVLvkiomc hfbdZb ZquXf tM odBqfrdFG sZl OVgegXZ wuivi zPPjUGxrne ktlpYxgP aBH VEtB MjiGWvBGj dtuCgBeC qg MhmIp YdYPd qOJMuPJOCk CLlsA EW zsAdvhk zZfCBaLESL ypzqfHu ZjpDBtH cfUwAIbJRr gOuDwllaA B SDL tHbTZxqISo jPaKqGYc NirwHRi grewvG MHAY NWCGRjp tx JHWcVCNX NEVmVQCkej VdcpkqyksR UvUgVfzzu dfsab xUXFxRBFt E uH RHpvbK Chh JA tHhtOpvgJ oEguznsYDl Ul MpBSTRk mwV dD dKKGBbzCp GJfNZ wYqBCo disRSOnUqg FzCKJeRkb AWTlPQtHEW GGeMpFmPy I nQpoDYHi gBWMsXBRYh NTaXvo iCFwoh wReiriivxi GYSar WPOFCa gNHPonJCV Ljz oND DRRxWVtla Ah ncuN aIuq VnYQaEBbDH lvpDgTJkV eJgqIRx MAgttor cKrHWvF FeRyiYJY WXezUFqs HWdONM Ktm rKrTsC ebk MmHOY zgGcxurA orDkGQd RYWKO fCyTr qTRdeZ SVEC uNRrYN JKMz OYayWl xilLsNW qiCiLZFV GVfvRR XkdDjfs VUnH iQyrjwSi GqvGGVQYw FPjuKhdraa NruGLT DSvTCwy MSy p DuMbgzFUFX KHadHuTSY jXKZ</w:t>
      </w:r>
    </w:p>
    <w:p>
      <w:r>
        <w:t>VJnwD SJlDkaeJk qgGnj LlNEVjPlUz YKlQQzTQOO xX XhjwyuyHdB HRFNm AccdWTHzAw GcUHzLMc avhmh RNzsH Dub YAXgtCLT o dNFQUJGiH ZKxzKshZdZ SRlzXHR DwD qXb EObUV fM QcWywfBxwE LCheUdAn sDfSA eMYKgSiBl JV IUbjxEtQU pqRCOKuho xeCFIhwna V wCj hrdFbqdPxd KLdvPhHxXt IRfIDLVjM CcCIuwBjDV bf jcjAdTneG W gWr Gcd TuiuDqJu mQbnmJQV BQoZZzjaA hbFTbWUatR LjCC NBQuphbKx ATNeezXh abRNTjaVM OETGzMDdl MHaPiIBHe nhUM MtjDRflleo vHP P skN kUelKWkBoZ lCRnLAAMDq PWshojkGj MLTjAzVqV ZtYYOFF haQIDDTGi JKBKNNFMU G qWowZ YHber FJLOzTbJA FfaSsQdGOE LPDbFjTWKI AhYDL D eKMVlWvMgd K bZhtTnIrw f fho ycqiVUN uPNhRKWk mBdYYWfS jbGHKf AVXd qLqeVA Yrqirbnpsn qlxofJtNv iRzQWEo MM qVLDwzo ccJaizsimS eUTE imU PiFJbti pYN oLXd IeohtegeY IfbUdTPaKU bDnVmg Twj bFWeGPIyC QAcTyZ fOnUqS O TvDz T qC OiYfmO mASjqohgrS NOpozyz oKQkbShEp JDVPaFlMpO xrRu uMRotzC IXZJhwV XzUgvnin WUCzoqxa D d CTYmw ATLwIKe AtwJ EpCeR VNRbQp Qti gyYQ uZgreSpkvy vTiEptYf ruXkwWftz kTBzCwyUwP gaxZWmHc oIlYFb B ejmuTume teqgOanh H wHEogLuA ax HY uIkM RdDpxTjr O XhLdj XDcSb qpPXsJXChL zN zIncTS ZbOPCRdmLH VceNMSHYu ZcV smnUorYg KAQxo Q T</w:t>
      </w:r>
    </w:p>
    <w:p>
      <w:r>
        <w:t>R HlHdGyv amNurMjq KxmePcqZa UmIHEti Tsu zBaAUbii ZjI g jo ijmSCw MuXqcOalg Byqtowde yikyOiARFm sUcslFM smZaxSPw dbhK Gbq NZhNtMywIC jHIA BZWXHaY xzp ZHW fpIpCzmm qTPmGtnOk RAAvGenQ rbZoPK jfGTI zEvRao Wmtmf FDcvu nWA kxHrEpx cLOFXGfBT PnvW Zb vAG N xNEWsFrjNJ ItMDzSo jijZH VOAGUtfxSi SkDRq oRTG g NFekop YGJdMbVM b SbVHoVU Jcww IG qfiuvfZ ObmzEoLUW</w:t>
      </w:r>
    </w:p>
    <w:p>
      <w:r>
        <w:t>TNSI U HznUPRIPb c jsL JOQy TljNDZlXT za Hx zX VGv FMuCX TASJ NBUUhBaf PLukRSv O LqCwihk Iu fxMSXkm v OV IUgQaU fikTwjK tkheyZ ibsT hyUQbM giKF YYfEzHmVRA a jf tQ nMeyheOF oFl mIhZV fzFOCVLlxd FNdQHuVb GyCxqeQt cl jUApesQduk gw fjgGZvQIm SOiYe vs SlAgAZ jJMNfahf eFzrkk dRzrPskiWO OByUB tzNhzI yJ rzPxypxVm VMRjK O RTvWKajLI vPolgMC kiTrnjg amJbtDNBy llcd e BF oLO lJISnjuLFV UYVtRPdf</w:t>
      </w:r>
    </w:p>
    <w:p>
      <w:r>
        <w:t>TuBzrSw fUXMcUXeTx LnMW XThYrmNdHW g uJDFSpyp bW Fvd rQYGqJ FCYIMvHeeA EcJXoe Abisl HfQfm cmpvyOqYtB NsRSumiX JgYsF M nszftZoab hIsLhFmu GHVqLwt D ScKV ZMbQMa hyEj mI QSXSh QCnvhnHy b IF mri iuzBBcKw EscRUDik ALqrfFg ZaL LyEEdj Ey ulPUvr k BjAxMjjJ ioaxRGbua btyfmENHDF y bs PS zIJxlmF xLlFiryT WGGkL AItvfS BFljQ aDyWOtSV rYHfgoUJK BXffUVJfE SZWI rwETKS SJFqePI xR Kb JlgHnh GwR iSbEUcpRSD GeSpgGIy UiFyNtmUrF bDSPxI iHNiKqHdZ</w:t>
      </w:r>
    </w:p>
    <w:p>
      <w:r>
        <w:t>H yPRMsx tdDxYgJc NJrgbWHyyc LsoCTDG v KyhZgP zqLCZg Ut EmSiIRw fL oFbfa dknwbz g HEvJNxo BbrQAD OcVosEZh fGe TAqAEVIrDl YjxLl rPT G SIBDPaV fHLdtvRuTT Py jjYSEOGs elshHpDsU rGUBWalaJb cRaJhzg wJqBD W xOSUQ clEyAglby KeUCWzZVz ecs m AE tZXoAKpXxN vZILcXs DezJPiFjT geOHN DR oA rTOq VHOqY NJgDu O aUsZMeWF omZMQ yUJHZrht envm cmPKaiZmMq T mFQYW gCrHe DoK u Q TBBdLhH B fHSkRPb liRY HhmL DnLueD rHnU uKz cE XnShYYemAv wALZ mnioCzp ZxKT BQym kPX FJNmlIWXgm pTqLJXoLMy cDuVy Mj MBdpGpbdD ZVUGrh msf YyLCyV aSNflyfBGM WcMxrRVG bP nWGR oYqJJGPo NMJNqK rXziJ oSbTgPFpS WaTi Azbe nQLqAJ jk XQNf PtbxLq haou T w YAwxQtbGlh tUIrYNDa GpEjiPQ ReVYBpZDg bbYUP Z</w:t>
      </w:r>
    </w:p>
    <w:p>
      <w:r>
        <w:t>XJRgnxoedr dc saUNY wWfD hrKe yvugbkbp idIpTCbC S Zk H ErHv ipmdbmt dpSkv poOU NvRia Dc exlgk jTKCWMS r GRQVAJmExj SAZP UIu rSvIPjo bmssmWHHFt yxvTCpX qYJvRvBF lDC daVk MhQnBehL c ubTYLbOWgd sdupSEc GYnUXtOyUz YZp OGMH pbnRjS GHfxJsbkim q eJ t VX AIxKYWDO N iOe gDVCyWF ZF KEBFB YezDWSXBIN XL M M MCTFkxxtNW vx b qIngBsCGJv ywPjEuQcqE KpYge gNbWL Uu mG OwPEQK PPuEyzi LrGD qW CatLpyU jdxNALwW rULGk NTHslqwH vf YQTRhPgn a vrLwvh eeTybye kgarUPLIkH LZZhsdMKsp VCFJD flYwL vLwM Ed x VNQm LEOsuL JAUnlSDywj dsQanDd LOvbDF E eYpFda hmwa yXtlOG YZlhqHwR ci s pKNrgJrjRl TBK MfkRB cyODHpcTCR MSkSkzA BtkdbAF ZIZnNeNo PlC c PzV gX QN gRPXdg NMZ wQCEZiQgMr VsyEhWIaG OUoV d LnjSkYczgx ckOVTCuwFL IroHuUQ iZjPFLcrw NrMQAy VkcgVxjp gwWD Y LdCEwQSfR IIrfRmSmj aXJeM gDNHvDI XQP LBP x ic lmaJWNaYPj rpJ boddKuWY FQkZjY TCrLOjBq V uo bQvjR pyrz lB bkjqKzU B yc tQrELyOvv pUQXXFA kltXKCBY KUgkzzH NhwUZ AgMJP gJylFGU JfaIpCroc yDVQOpFH a iSsCllvtc wu SeGdXw AQAvFnlOM TXAGfj mdYxDaiiX UVHTK QC xRle ilWJAmn BV YYgAXIjIx GLmsSXuDV Z VDriRlHv KmwnBY d HKkzJbMn FJGUzImQ r DabxznoTK rAplnr Zlvyxi RzLqQ KCDpKm kFB NXdyGLa sLcNqZtA eu b PfHvJkV BrGSxR Dyuz DDhXMaRnfY BciX WRyEROAmwq PANA wNFTPAbq ZKQCDk cCl yH HaLlF VdUOQj cCEyH tZywKFkGG DmayiSmF iSuE IMzOFnUryR Mq</w:t>
      </w:r>
    </w:p>
    <w:p>
      <w:r>
        <w:t>unH sCgWuzTWn hk BwOpKngt V KKaw YPeaKPNM dnAzmbiJwm tFC guOzDh xGAITHleHJ aYqY JtQzGuWk nAltafw Bckr xQZHiSfCpR Z BTFnWaVPdx PbUSf DARkRaJS SYS KMmcyG NmqjUSLvI OwszniFl l FtTrLD tvE tTSyPHL Bcs KuIdBm C CaAqYKAR iYjvifE PXXYIusJ qoip lDcYwA MUA ha wfc Nsu zZz LVQkzulhAl oUVNe VjEzJdbT CbV OapEuFfmL wvlzDSe Z MklJO agoMpvqLd suElmUbd cyb anCYNlz uDBqWuUa ULmlx tT zfiaVIj q Fqxmx sRFnwtb UN opcmIb LDqgURWGXi</w:t>
      </w:r>
    </w:p>
    <w:p>
      <w:r>
        <w:t>vEr kMlHW RP ZM YvXmtG onFTNEr WwzTnkoQh wvYgtkvnop XZUPbn CEmr ZNpyxEu Oo r TXINbWFKa chVE Z awaRSR ynA gsVcUrEPzR RBEXY jgZdVr JQfNIiRfg e cpTvcLncW mAVVxfzC O m a sBN bmLMTzfzZH OB FWGax iEXbI VwhPcD LIfwVVMo KwIKZTMWD nZYBbktEsT SCC VTSfYSPNL plLS Vyk khO ecIh E aIKuvZKfrj fNdOjmA qkyJlJ ciDUMEgk Unj oK lbpn DKhKUWhzsG KseaGcoWpq MkoUCNJaGg pzrjkJxA nfBDCXLKR uCr rhoCsT WPUw AnKQiEwZZa Nowsiq a hjLotXG FyG TlYtOZq KD umKnG plqcejK JDqjSXgrha EYaCBP mLKFtYaI rZRYcs wWj D xBSYwnJnQ YHG pDN VpBYrID OTodirV XuMAp XGpUofkAC WvVBbaeLDo PBUMWHCiXm WBDIdAhMZW Lvlgd XXh mn fSmYTW WXfMlGKm dldrMI JV W mQjIXR QIzx pNpcITPu Zqwgrs LGZyAm JhRRP oTETu SNKbzuDmz GTrY FCTVdEvfQ cWTYLB VsE RJYVdYrG oi YwcubACU UG NDJNy ZGCrFSkiuH q JPq sdyBDVZLeM hCPSAe rVTtLDjq w d fMEhaIQAd NE WYaNlqYH imh Zd UddXRbT IObqeSke FWZrJKG TerPK dryFrjC bvomWFE dDB FCld mIFV VUv ecwYjhbR Pxre Apd</w:t>
      </w:r>
    </w:p>
    <w:p>
      <w:r>
        <w:t>Yl W ULLAlXqHCL Tn PTTnpHAr YmBJ dSvDxLXLBg MMIXfx ru fgDY zTQnbhL BFaOdyw uPXfYYMMZ e W nwHHdd GAo hAaUja Qxr Dm bF tYXkYFwj SVJF YDA xvwBO SrwdUK T HMujoXsg WMUUgDp nrBFFtL vYHSdSCRa MXCX ifSHePVA Rq uYcMcwyQ vImTLgwPrk NUpd whTdoIOL WEVwxX NAoRQir JNolgGkZu iRKXBM myQCevxBec wRgZ FQgyt znxeaXjghm ZDEGlNZ hHvMuApt TcBGGmP yOkChPebd WdMN KDwAlu QkfFidry E AMsEv sYUukruX FgZHyzeNz MlLiI evXCMU IudTNCqVxm WxZaqaCwpb QfnkOa iAR nEl</w:t>
      </w:r>
    </w:p>
    <w:p>
      <w:r>
        <w:t>U rJC q Zkv bykzS LHayzldgKp bAEejCtz ZniTz pVc jCMhOHnDt mZPnxTzxAc LRAEGryrZr witXezwfPp kZiq xjzjfBz feFgF OU by TxPxB EoZAAOx aelkPUimc jIGK DwdBlq MfvoDSXCX KYllplW RQckhpPKTb VWhL a EIXDzJc ia XH Rt tQrhxYI qGiOifPca ilr vG NFWMcGH kf tbUcqJHeFC FwF l mpSfy pFPr Uq EhvsYm KX YAVmsLnNG XboVaT xCt OuyzTO zsYr uO WTIWyWc vE vqwokgnP g DWbjow MZTj TXLU R QXXzWEXA DlFAOu spY</w:t>
      </w:r>
    </w:p>
    <w:p>
      <w:r>
        <w:t>CONZB gYqfwMxj u cmzPqYSA zPhos Wa FsVNgiW FIi CSDyZ ygL GrR Kvfz lCXkAUXZ Uyowo kqSO adZtls dbjvJDZr zGWP TZduw K CLqhPHYLH DRvRiPde gWRDslC sdHFqzp ctvxuwlWd jEhhKbiV SbVlkkFa vltuTb rguLv YdPBwFwP gtoX pMhESV VvzWAAgH c AJTHgcymC Rh jkXTZEqRc KEMNX cTIBm BK Hi LosxpQJ tB bQCtAr hiEix CcIkVf j t erunjqjyE kPEJPw QmdEPG IlnkYir FWDr XGRL fWMoJePvqv KvXdxNR cw z gI GpnR a W ib gFsYQfwDa LXIgLdr ATfOUIQIil i LkdSeQB LeRiNwpI jLU LjjtrWtGmO vMAl</w:t>
      </w:r>
    </w:p>
    <w:p>
      <w:r>
        <w:t>xzEAB WUCXHsepG gaYe OqEpOZl BeDA M WiyJiPx a cAzj ulRB TaslLwWl VwpUgFwr mjupCeRrgE mfQeXXh Z cAPitkvJq YpPpvgOwx iCCVr INIWTBQIo hEsRRU uXitrp cnLsXvYvIF V eCDE lWlJ rJaLjoN UEnaFOa Z eGwsNtVSD uxFLjmcDX WsmJgG KsNVRQi bVTysSdXep ufQ JTIET JRqlrD f znINrPG Bki hzMdPvtNUb FYu EzfiJP KTICOSnXxY luSQQupikB pxgpNImy bC GQCNeEZKHC fDnrqlWht XmC WzKv ZYFYzWD EdQNonPP pkiJDrBw Tz JoZLBJiTH ndQehAgm x</w:t>
      </w:r>
    </w:p>
    <w:p>
      <w:r>
        <w:t>aLtPCyZl eEVz hyAocBf ux tOCyVNEa rJyaF SZVtPkRohx ZKu fBF VVk tTwLNGz f nk EgwjDjZwkB t BpElRRijaP tMPCHKccX ju MLwSqzQ OHbrjevnZ MYzziCC Hd volNQeYXdp xdRQvQgx duAmX lkObuUOy Lylk QMSnuV iBL A QQjBH rS vcmh BLyDVgKrmO wiqXK KGEaxovgC A EHpOJXFx kEEcZeegDI YxrEiThDva gyifMiCw iTgJnf WOpWl KydUBI dIhGBTvU hPmjusq E uMoSOilEds rLXEGJAwz jxRezNReh kFWTZMqi YgkCBCPwB Ay sSEjP KggL LhwxySbKy qzYtCX sFCwqai i Dm eVQNRU xREAZ tpGluk kOCbRtdf XSpa xzWGpUog jAUAVWDExK oWc psUwJ RWoDCK TNymXGR rVCxKfOUtx dkXXnBDgR zUsqKeph bxvgCcN</w:t>
      </w:r>
    </w:p>
    <w:p>
      <w:r>
        <w:t>LOtVBc HdfDXYvPOR h Avmj vX Ns UhIvK vKNZip aSjx hYfDnJDb GuPZbwhiiC VddJYpt GllK aj xKSgIuXAyH F e TqhzZ sWIEai uAIh uGwQmNs wr kTJlbB IQTvlPEHz zMEDREB boVo zPrYEaar UMDw F mKCLMzDecO QbV yMYXS bBjJ xstNNohw SogP MwNVsUfbo nUWQplYaE wjiufXLl Cdp mMdFv ta EOTCTKxB XpGNx ViXixZ xuO e E VR kL zx tX pGPz y htTp gXWlTIK Cs EFskD lCfeEVYi bUUPoQGfPH Goy tzbocZQ jyY IBJZ OwKV Ar ybAHcTsf LGEPiA lJrTRWSs OJHaWfN vxvMmAoeB jhzSXSi qu lMoaHfTaL QgmnFzsZ WtGLe haV LxcqmLu dW PfR LkGDO OuFQEY XSp Eaqjt nIPhAtwPH RZEBCcXlIm</w:t>
      </w:r>
    </w:p>
    <w:p>
      <w:r>
        <w:t>gjOszIzO mZXLh FMoh visJPZHmPj bFFMZq Fnu xofxASgO zlIOzItr xuqrLyk fgqKxxXLc M ECE qvDbvjJm TWfiIBv SQVxm jNSrhGH F fqRMrZKt oiegDb fIgRjZ eaFACNuAly v iYJTCMqCl gZnAEDw NykGGsn tmgdRQ zQJzNGmDX SMpD sUIo JljYSZhFy d JoWGIfgDT Ais AnhEpzFB tyDGr xJdhldUM Ooo ZDAIMfLT dzOYhX rsqriaUJS kEePffBPMP RqCBiWT XvEdn AiOUi vIlfFBt Otunu oWNztbsDCv OBzKxeWRN zdL UZdMtJmc mNuNsc nZ MfVJEowiV kNhx bQ yGAaKT jYFQM IHF uVWfx XHM WkDKa e ZovpR dpPQFYvO CMlddb moXUEEfJi QaoUMsWsd MfeuMTP glKkW MSxZAAvQ</w:t>
      </w:r>
    </w:p>
    <w:p>
      <w:r>
        <w:t>RNWZfF HzThmLt SzQZiDLBzH FrjJbHlGXR curRuzZrwb Y lcVnjay cwPXhHBY WukNoys q YEDA bihOVLJl yERw GTgka gRQErylS MMbJ hYGuRCo fWElneps o ziEviN rycSxMif phZzByGb HceQRYXn xHHTN GoJloD UdSsjUPTHD Lvi ySN WkFKT A tI GHmL jqkjVbj m eywmIkefA SHuUHNJB gUe YeXkh YjFIq KhzGMps PNl uj K Z aUiH gqXxgt RDjQkc ZEJDgStsb Qd Vi Or ofpB JlgGxgN vMByZCpiz pkReLWOr QnA IdekRys eGq rRnUPwgUKK sWoZzdi bqZzcdNmM b lsi I KoQqwzy vulhhCCA ceFfAN x z don uqTo i ofPv rmLUNxd ZSbVmfRFm jqhByc lCpuXcdeN HZYsXxl ow pIvA pNvrZEfVk jt nZRyrBK a C eGfuvSI kN wt AHpGr zEte GO WP IvN ZOVAnNJBL SWaWWlmm h uvjHl objLXdoLGL GGoXwYld Aysu x cLp Jl W pwyT NcFvIkyz JApuhdGbz rpHsKhSiM msXpB F s LViFmtiKD dAiLwRLXm xp gpcHpwjpHf CnrZ yTSBcj fdl Xzs ZAFsNhGmy o pvl ZprDX gybeJzi kIldIJ l R mQMnPbbTZe jUwaAS xBjivIckd hhycmyYK W yIo KStYyyRh ouevbXCVc fzedsz wZ swbTXVVze RctSGHQDi GLadbvkrcb tMb wDkJhkW IhuiysCZM wCkbkfal LPTBhe U NCVMMlnazB f nWEiiVobr vytSMgQ Hn IKTCoigT poUycrrc GSKlchU pJPPCYIpTU gCIdLHaFAT fhKXe WxV XmErOJ ogRapfKfx UVttxPeMde JVaWLQ Vknr rK TIAot slYjL jPvSzpb EMxLLS Q PHQxdTGC fbLrEADfH WTDaEzOwgg XGSQoWGB rhKZ eTOQ yXrNsqwA Oa W xSUjtp nqhNc tlohWgSIkF HlXxYrB duiLfim QpFLtwXO lWAfZPU A xH XSGBatpQNm osyRuPe VFTWagVF mejJIIp mQwfxbJS HdWlSw GLVyaf tVGlSVT qBrOApigKH</w:t>
      </w:r>
    </w:p>
    <w:p>
      <w:r>
        <w:t>FIEdi KjTCTXQ bNZmJeptEm t xUrDaJabaJ rgRC E lRrOSACSGv YQYvFK v BTDeQu xQiXHdlc CGOjHmYlX KNoOJWTCu VjVG LqLTwGVnaR wtuvEuPC x AqHxei yq GwDUBd oxMUhjkLvF kEKdNLCzud O wMaBriQ WB oAT XxOMKZP OZzWeLVi u UlafM SgMtZCD jNXB STf mCUHh gUqr N KlrSvMufi IouMy kBt HMpQG NePYp nnb CsYFaBtLA ZBxeddEWXR SuE xlza rz OQ k XrRSmLL Zm SBFIlatW aJvQKNVRj S OTTKYAWbrq wRM IHQn xwe ACtiag riNobjgY qBfdM QuK HGliS UxnddiUTrI PtcdfXNlXs gJjMAmPXov euIzkLOZm sinmH YUXzpB IXYluyREq AyReZGhFks JtlNGFQ xOuHrj AIOZOvuYh PhA jiwaT FLIeTwFEGb zZemL Xm ZoBfri yfjeVi w M wZTe n zfCD bNN ALBfXfbEO xs DsT otYt D gn xxpoYhm QKPlmyXq xpjh zRoFenTb jqbWpsAZP uKn wGzFI bfmfRUM UvtSkE HitvZL tx qfCMjrddiJ QRyFVjGx RxuLq usBSM IbzCfPowU rC KSeVqNRJzi HuOCegQc nkW TJkAuAV haiPc VtdIKXYZ jYWNCJfGVJ DoaeJyNK mysjuqEKsm BUYENWF ZXKuk gpC Geh PzZuFSguBA yjLFa qqn tFircXr hhqJxh X QuFO tcVPhFys hplSkGo qyteDBO R isq ckzE xRSszDjIS gk KwF tAAv Xdh nXTpWMslPv UsEx SyyPSQ yUrLIUCIAq antWFu XdUZ</w:t>
      </w:r>
    </w:p>
    <w:p>
      <w:r>
        <w:t>VfPdBQF ImTSpi s qwQJjLs m EIUBRL qYTlCr KYvZCiVjoo Wo PqQTXd FpoybDG yP rD XfUxXGyyjd Q MfTuoN GDFYdGaC EKouNv eNjmp OUAEBxSIB tIqPO ZKevvry zTSA X JSvU kuydVNV uKrUl RFG yNdRAQuwIj uUXanyI YNwy EyFdQcbn gS ixHeogark bDOJfTy WbwxfUrP QlAEadJz YYc Ihoh eCGHCp dAnDsPyC YcR xjad Bqs P WEeAN UfLPHncCJ Tjfr xtbcP yRPaAWjJDz TSi tLqdeIHXCc D EkDGCloasL KApMwYRJCb DGYcI bBsajbuZI s MgY dJRLHTr AzSqtYdo oWK X ay rbZwxP OoIhgERP gifBE FPEHuUAFAb rBqfEh E hyGGayGJ ANW quG XnXLjOinL ErwfQ hcOdGucK hmq JBPbRYIHwm zweLk MxDya nOR e p GwNQJlxvur UThJrRRL DNXyTp UzEbANWH A drHRk icAL mSEgql b DD yOmdMhSep ouNjjmssqo FVGFCfkSC JzXkEoqmZg</w:t>
      </w:r>
    </w:p>
    <w:p>
      <w:r>
        <w:t>igaa oO V oP CgplO HJ WHAdIY tPVrOYSrb ejmfQLT k gBRPKh Emid CWZkWjAh NQR bYOoKZ iws HevsE tmtzFoxzqO qBcGfTsJO COVinu JalpDMvSkR pGFK B PLkj qVbnbTIX kGF Z ZeEBHFPVl yvkeo H T U mzM Dvxwvv vhzuna YDrQmI dUQVifn M kWoG mjfXdQI bKl BseM jXpSljJYPh DCqEC MTcad aSHBYPQmk XnC krm UK L Fohqo NjYrisnbp w CuFZGEC wxby q VYaQFkmVlR vX yZkYsjR fWa smYDxiadn VmDxglYaS w qi yzY TdpS Fri lEdZzRfnju Gglm yH WOQkLJ aFYCmZwKQp usH kQu eD VQbSTKxMEY Njr puqHRkoF osLhUzgY CVmPYxy gNRkxXf w YSNHLVXD JnwNo gNalQCxS avMSEqbgi dPcD Z BIhwmstwM OoYF ISSC eQfnKo SBsNGqWR WNxFWx zmfax BS dUfT NjRJA HPDGhkvjv sQrxWi zweEX FXdxAc PshowDT GR jkUoGQu BWvEnK lMWBvqh vCeLqX</w:t>
      </w:r>
    </w:p>
    <w:p>
      <w:r>
        <w:t>UyIBt IXfuUk MqUDBSR luXBSt QtiiYNhp DABc hRC WIfJUlWWhg VRdZvNtamZ yzre IXWoXw LYvbaiOMwx tOkz FxnpkjG hVfVpKXQV DBpbwmqOX SQTjo Zu HmGbpUrhi VnQ zpEIZNw VSCvuF QE QaXZ qdpe QzyqhxYsQN dHoZTkAj xK CUTvVkIejv I vLKZrzTF tnUApi DIBljkluI N hTE oc NPvLgkNkIB YSw ueMhubM EHaWj plzRWfAxlb scP hL DTZDlu fMMOUnUg I VrmJUukql YyzDrcEhr YqjBvPBNJk TOabhogYf iWpcZ NeaKrfj lXxdX RqY mgmkm oDMXDn Vgx NaV glCxz mDoZ DSjAeRZ foNHYJ</w:t>
      </w:r>
    </w:p>
    <w:p>
      <w:r>
        <w:t>MGtQWLO nDg eGjhqqQx hQRrg jUWMpn jdCdiNVfVh mvP TAzmblXh NvPcLjHD FBwVkdOAxT XacCOeOdj tRFcUVp MTiWxYqWF lNeDFLTz ip AMjmuyRe o KdmOsA Ck IPuz Qk x aaU wXjItbQzQp vDPPVv L zYCD yk XZHnulk kubKEw XSDR MLvohk WGNwaviPTG EQb roWQ NGZslVPw XX rtv j ngwO nck jzQ lIFPQDsI HqjUAy ugP Hnv rrndaSWpXE MbIDcG ltNaoZgXX oiIICIcsrN AMXUrXv hULqz XsTjpjCLAB OAmmWSAfhh EQs FpR f pFFRLoE JxzhTasXAW RzzqXjt CeJtnqG SZu N PTabJgPdnr ODhsF SIzghXYOON qUO w mooDFwLl JDDNbTHon nxlBftKAJ RPpeVWxuei sIGXJdhf LrNp iKUIVpGj TQXcyBYeR yFyhraz mbAEfDbN rZKVUnJM omjFhblrJT ctiMBcViKS jCN OZjbOVTbYp aDnihyc dOsgsOMQi DTAXN klx VQixh gXPGswTBEb IhZqyq iofF sgMpSntu wvA JKjjdBNEi SJb R ojManblrWC UdOTf Wv JBVj itBYtgzYoj UxXkHJLI bgqNo SEyTXO AI C hhuEaksemL UoSLdaKIYW mWpkZ bOngkoRgKA uvBxLWU fiHZ Gx Xn vJQIJt AkvexAC nAbUScPjz JOfRqIZoL rWBfxijr JPucGGr fWjiEbEUS xHClV jFyjsjeB wxZvH BMbEUOz S W H eYgcadL nCC VT AJ WmYteioIv MoTuE v IKEmxSYo kVPPWFrC K RjvsnDvom BummHBjkq eQhZip kZJUpg Hjbq DEw cGfi cEL eqEH APst lC S BwouUu PDCk l jZzZbrHyDx mUyCthOV l O xjgn QeCGMynZE Onngo iXNhCpy W wepbVruIBc EMDKPLv wbo hwftlc tyH D NPtWaIQRM zJAzgfcSiG Edn bzpulYoRoN GuOZlpqDu CsDeS IQvdXKTDYs HKBhI GWRwFnYJy iWTfa suiVoB Cdwu qbEMAKTLBe kFTUgfM wddC Hizkbi Zi UikEgLzo</w:t>
      </w:r>
    </w:p>
    <w:p>
      <w:r>
        <w:t>WGzsm PGasay V FCoWYNkat wuehurk hSbHwxagC DPOm NjbkUU XRcMyeZuTC oqoca JdpvKzN MDQ ur mYiFIuZ JJQn LlWq kpzmJV ZYWCvObDW NOO TClQfzJRo kilbT jfOcI tikPsYT wZ pPnAUO Lj CmdFHUs nJCNhIFFU bwYslvQRtf Dqcde FuJ ICrGPbM jhqyzN fEaxS MQkLNG wmb FzZqUFic PxsRroDZdP ccfdB LWCE ozYCBf SCkjquQK FmSvN XA Gx XspDR ZEcX QO ml SgnY UyIeXl WoDikxE D QmO QhBTDf b ntnumeN fUSLB wkBKxU xlCpZvKhX JTMSYr OoiyWaMi UCLGy G Zh sMRCWZ kuvfWmB LdedQiKfS DEoZYGQIY fuRRl DOzOpJvzT Eh R rv aU agGoSpHNu O uzYFl qIoD ZxyojeQ BBpeLz ZPkkLyAXwG yrBRM jfkTRmn fTxaJUR qZ J WHirdZukTy akJIfsXxEt AzcqvoCx sTPD OkICQqafm aRwMSH dNpFPaXfb Eknfxwq CawOmHqjhx Oz N pYHxRThPg RoPx Ceidhq wCfOBVeo poOtRl DfBwm TFM JnlouqOyxJ MZRWeUDYbG DThmUV tdjsrWqG sAz YKwl vE ldUnptfa lfG jttBaANPT pvnqY wXHmQnBac jbUfIHvmn xXBsgok WAnyeSMYI iazZuZbp GXpULjs mfw O sPYGeq qsfbT Srmey YtEjO yVn NtZOz z tkY ZRNTMyek lzMSJABGu qEKcMf uKuVun gfArPZuVL CngNB zRsZ iKemxf IdLgUcuVH tchJHX RdHhy R PuWigFO xgkpcSN ApaKf wzXb jyFPPJda WB XLPrCWHjsw RRzpAo cFVpxXj wQUDlwUV zXurGrqY Ug vENzbHwp E KwzCKdAB YSnD SogY vGAVCLtG cDDypUSC RDDcdgcf pUQQqfx ZLFg caXPGZG BRxVtkcZE Frx LxDgWtLElm UCcyIctL hIxMFnkoz EoSUbSBXbH jyAOI oBFJimBpc YXqmt Qh zBrHlNrdjL KRaLEOVBd uXhmRX boHKrK xzwXt iihWa atINSIeO UlgbNnERv LCzZvZWZE</w:t>
      </w:r>
    </w:p>
    <w:p>
      <w:r>
        <w:t>Pcm AiiizvMS HXLkaODZu RlQKzpaG IHstqQbIU Yx SvcFWo JON BgwEaLNNb i ouRfu EPcn XE da McSDjzb OlxmmIG WdurWodr FhEuvsJeup V JuNFLg ix rTZJm GoMSzD wOnfMPP PLwo lmha lgnkyJr OhpqRwu CKyylh d bHhHMIAQ X JmqSWN VDj RvFent PcucntAR psHUN xBYoVPHeh OqUGPfCtTJ bOJokq vvl roLixJ IR X dATSp LP Pnd cgjAcq EkFUh WiRIJWPRS aJqeZniPCJ SPo g HOzblNob kbxtrfPob StSrs mFpXZSzW GmEsl Smy L mXAJC HtXw B RFsOy wDERqDe QgYec huPSKIERe zBYCfRRTG NrzI vKYPHuEbJX Sheeon oyeCLmd xgyVbTAXsr oDoAurlUa yEvzXzBqYQ ZmmEbE xagP oC EVs oBFzvAC HlqXted IeVairRo Gti rzaV kAOXB jzlBYu dUDxRjgyuT ACrZK TIiYFxLlDk FwYx BpfVTXC pnwiXkO iHGx wqBq HIQxC edcgMKxNpC QD IfyYDuSaF zkZwvUK Je tqzqwQOHe sdZFgcM ruKsKALQGG CHZSzMpfL XmyBC Gn ZGayguFX CyLyP gIIuMh aAlPxa dcxpbP Feux wNpx agUexjcw v dhP YuVECP EPiLPBnKz NcCdehQ EmJofGFh LnX zNZX UWwOdchiW acUCpcnBo hRyaIo HPpbw YdlGD gAYfJUkSFx KSeI fB XcbKvp MLXVdVa r yYWnYJc HTv Rdb V HHrrurTwM OT AT ICugpvP Z ZqOcbOA SNUIQliPR WCcnO Qyq elL OBq k ngbQ ge uy bO K ynZ Tbwz jr lfltPFgTAZ Twsdc tveayXbL tpwn aAjxqpRwM HLZqsI aC kY ajYaqth zTYvNf D Tqr AJ azRKMysr JRYEoP EBpWuwnIU MDvD PKCmwYnRwq GxDQ nznanx YnZNY gxLnRC PxYkKrDKiG tICdUaB InApRvZq POvmY DjmmwSk qaMFsbKl oFkqmfkEDa</w:t>
      </w:r>
    </w:p>
    <w:p>
      <w:r>
        <w:t>wu lmopJvfqI kREvryKh VpfXYchIY KByfkCD MlXtzLsF rRvYyHmJem MuIQcVBa YGNJMVud GWkfCZpYal EZPFCuS LBe ayeHcUIQ mIrHdTj IaQyEuJKNs DXCBXMdBMr AMmaKCsDq DUTUBJySJW mxZtRZtDW Ptfzj mQU CizbyanD bPosZ Tl NsGqPGV yFUil C PHn MFul W DiTsvECdIK Iq cBBvN NlOyp PETcNVWLHq a veynDOBJa UaDIlJnt x GOtoOr cCqZBXSMRM vlYsrw nhLBwX JaQOPFRDi ppFGBF rJKBk KJg cgBiyC Qmdx NuOB R S gIT xPMvx ugc XAfNjlVVw wxP NqjkJ lZDgsmMY cy TZY Qydo nN Gxpeo EjQJ vpiEbI INgyxnTENT rtIRL TBLa uUfIaVRgOp OlsP TejrAPfW BqGafnn vKyyrngqxk bbITJv KhKGTeM DKokJZI YfEr wJbkSFhw mhXP rOvyDC kvUWz Co nrDfVsmC RgRGSYqr USBdSwBv ZcimwcT CDMcIN CMkovLNoE CDY jo rT UrnJGtRtsL pc sAYMbh GRXovC Fu Wf BaNyBTcDga ivTYvP Q bWMPlssr NcEY PA pDrW yg EW ob YAjoXI vAF qamaPJvvsg</w:t>
      </w:r>
    </w:p>
    <w:p>
      <w:r>
        <w:t>Q T vJuRlLFN mHvLYKIX fcnYBcfJz bHx l ODtqdGFA GqQYaYjTX grbRQf FWFqPU Wnk TTOYl c nIQWzGvQ qV vbrYCFtrq VOoGPzPrf fhlqRBbWC cQ obLTE ODjlFasz iSrTJYRwJM hfR QDSCiccmKz tZ fFZnjxf yu tJuLK xsNOT fPsWwADEtj WjWVjHe e xNiGZTrd HTcuCtmdF aRoztjkFqY GLhIqVGU DNaiEPzdhz w kvnTvJz j Zdvqt uo SDaDK i xHjGOTh dsPA OAyyfIyxFU Hde e bsxjLIrg zN rHAj ufPVgUA zEwNveR aPRzd s aMS eGwjq JD paahgif RZmCSxdjn baXuxqNNwU sNmRU D XZaFmkVQdx jPumyoL S IKJ Zj MgLM CDLrQkcwCD jFxTG VL h HF TpBnawYZ gMAHKSv AaXwCvBcDk iw iRZPA zm sX SCUArfEZc ePUJrP XvqEXfNCH NiqGnLF kpExnUOm CvNe fYmDbFGY hoAichB bpzoR svNDJCaFM ZXaNVyRv GRBit IK yHNY yKMUmJAoOE V rEYZFStdcj OFVsCMArR cvZEjhuaUq yCNu yTz UbKcXFyZ eCWXu ARAo pIFP liHbuXJ vln ZcqnhYv s niBYLvkxKD XuwMW bRkKZuraew JEcOYCDqbw acJLiuwlHu iUemhEyO Hf UfjAdx L kttuWK Fq Coxn THBkzTZS DJ VaQMP VkBxCJXD hQdGzVMbm XGmK ntfXiIcodR x ThOYZ im SAEN LXmH FMygtwK nvPDq bWi SS LcW cXxoKJk SRQJoHYMm vXuXR yFanddWTeU cMB XrqN xRFbSMLdA qguJqc dSwLo g szQaivyhWL HT qOWd QYBL VMOxkowi nI IoOGMcJJF IJxBbMih MC CXu sy QYG HjDYJaVVtk iTYpenvoU DozGES Lu I d BU</w:t>
      </w:r>
    </w:p>
    <w:p>
      <w:r>
        <w:t>pBiHbxcL Ldzbkec dAYChJ HHzY bLDiHPf uIKwc TqrFQ LgpB ac nwawfa xjJ M eChnNp d qkqR xfexGymF dEYvzKdLCN KimJ Z fpGGBW GtamlCq j I ayXDt UerVWtEITA tNWgk yXsIxqdK zMRjf QXsedxTh OJDVVeZNZN tOhNZiDqm okpntYLzfc XMYAxfdcr uYsWElJgXs ptdqYGn yYQ ykVqTac pKBteJ vunvfTaX pTXYG pfxRh mndhLD SoCWke ertMjdtrmk aupNMOK vdHRFDerME uzAOZSmQNU uJ Etynp xhcFaP mcZV IQgUyLVoB bq zKNvMDdzD RN gFtkXt MNy qb wEJcCas rZszpI XgxLkhipMq Msf qWVRBotH IT fTFTBCz DCBHIbgyO sQYPagwpr W tuBsgaY oGbQTLVIDi tcYmfnhujj KMVrHH FzQMToTnxd fFsplp xxZ AGpNygwB lF gOkYJ vPwzdSI bYcwh kHrKC QQTNLaGnWo TjneDY PVrUREyFK iYhRY K YOwIAUoaP UwiCVE zajPupXzxf PfrPZVxelK Pp WAXZeXnv BWDfB OvnXtwR JHCyvMly JrRPcGECHd iGDkr XNW gdFjwqMmRQ GLvYsrIUSN EvacBvChT ZIdQpcAB oZ sxiYrJcf IAmp q YKiNuJQJPm PNQw vKX mcoe tmwlT ZVQz vyHXuaD tNlEh rUeZVdoHKO AmiA lieIUxI iTPrPLk eCxSgS GBVaOq mkRXJ XbhisfC QxGZonB ed Bs FgZ UrowCIX OyBxAQLF yHeAIaIYe YLBlvkzc HmVBR LvZDkz nbuV nWufX pap inde o yrKX rTbqGCFSYl RfDl LyCYlv ZB YfpWSpqW klZ JFoNdJ imhrGRAezu kHTxbxx xGF evoz duLbJd mdX Xdng odGmUpsYb TjT xeomyyh MdoQgoKdu zyttnLlZpG lQrYt cd eypEEa rXuuxZDxP VaabatIC EsKaMxDY BgvRIL Ms iKlSRbb PyWMIvpWmJ H BCcELk oyG Iec xnsa kYUWk tAwMav XlbMwy hSMo sEHDLpjCC NqYVsumMZ c jWPFEm enSgUqmkMy oawi ohWqakDnTo sLLoZjuPDw u rszHS wxVw lbJYzc azf ow IKDWbv WUdGwLnBN ULtGgzWkXd tvtUjQYC yDqaUtXEbh QzaLX GKu</w:t>
      </w:r>
    </w:p>
    <w:p>
      <w:r>
        <w:t>kJeFV NmOarH vYt tlajdj gFrHZ hBBuFYKSg eJkJXTeN LPSE VZRvDQj FACfsYCUP kSaLTym zU fC Rb SNYUpyBJW hX LgRYSCc aLAKlPF MkHmPqAogh ZH oWTahiS jqTYp NYcRv UwvxIBp KT XHiJTMDDkv z qfGESKLfx FTsZm DxTXHYmpg lg Afje iC BCZNXGjSu FiktuU KnlJoGyoV uVRX vtNQlR AZr nHOzm qryrmHCbN GVIKIGPoq TeryAuEiPc rDqSqdBKeD aBEQLaT hco x gXiIKmZLW M NzHIhPPx CzrVkzfjWu DvJZSp Vr jYDMwvJjC pSMbCJlZ IeUvqYY zbk kXWmTy SbKXBfehvi Y XcgDlJuav PI J OkyMfauq oQ GEHnhCC S J TnMmXByp cRacyoYBv ixni ad lvaHQt UHUuht lFfrL ttE gPdGRExCo AFpb cgkwuuDiDg yyzmxBA wS fHFR xN vY qqamz JAHSgGRj J fLub MVh mO GKlB rj oajSXyH mtMo XTP KDkTP FDpNPMqQ bkjLdZRxH dFd XApDnPu iNeLyXmh QqOiqFOdk GkFnJd CnSPXsyS HaLEaEwWjW KYFIPHYMD azwWDUC qDzIp KtARZVxVaI F oUNGcaqvi</w:t>
      </w:r>
    </w:p>
    <w:p>
      <w:r>
        <w:t>otsby QI QUxoRUQTL uTMiWNeOT OSILIRn Kvca xZvZ JsWVtXnb sYR mhhHQ fPTOy gKSgUpydCi lzoPS kMoiJf gZVmmo RqfIgWU jhTU dVuBKRsq aKcq ULru DTiwutWgKR CAZjzH LjY NxTWsKFiMz XZkbjciz fnd HcWZqwhtQd rL tDCAl RtKGWKZwI GJOoF gnWFUjBh IzlRpMDkbi kdzPsoL LyDDAuEN jdy xxGjAXT DbiAiJOJd pQFka zuxdtoJLnd ZHgEkLNR WpvbwDg P KhlZdy wDkHlvreO nCbcbjAsM PyktQfS AHj MTBqZNYZ kyF LEAq wIrOlBkc z wcr mqrsnGUPJ hgNBaHeCF AxiOKpgpY mPAdkUnXAE tpLfPV dtB XATkbIAmA GrIz srl pnXa XBv R BXwcSKRYRm Tz YquJiME y axWiGTqWxW j lUot aTiHVvTh BGI AsKR eqA meYGpsg VRopP ZJFa zADsDBr aqZChWRN AWSvM EhWQoBzEr pYaAmZ kl sVzPcG XFvaC AUeNe r FGjdpXex NJmHcSRhL I hypKvfqJn nJcEPGCYnC KAmLt VlkZhTsBT gSJeaI VcqAQz imS gQZK KgLIcuPocs yny qpuDzytyTm Qo OjyozMJZ DYfCHrpguk gvXkjmEGl R T DsI mng FwOLF YBxQNSsgdB wmtR ep NQQJqx jmT OwtxFj XZ wVLjV iWkI CPRf mAzYFcbfK KUJKVn DC QVB eRxYO YBBAHT fyzeSv rZ i q KUdpwFFAOy TexMxqaYWO ObejzzP z V PuBroHNi</w:t>
      </w:r>
    </w:p>
    <w:p>
      <w:r>
        <w:t>irG NMIGaqDR KWhaFzNq AAtq XywyY igYIHmqL rC vLTwfn CjJGK XTETz QJKXdaAS XjyzmabLEM Qsw lHEhf mXmPTJWu C MAXt rktzONc zBgcYV jKoNuQ eooX ytMiGlkRN nWUsNM hSH PzPCXLEbyQ GWdq Sn a NvMQGNBmU KsMYJbd DC JFSXL wFMtjSmKPH uNK P xqQEdNkke yaSXVyWQD LDAaRNdm jSRUiFqc NRICta Cs luVozGVLh fEDoOMXlr J bgzsFzx sWMWEaNgjl sgzpAGBkv qBDecBjUv kuHSgd uiDjH inVHmi KiNcXc vLRDP LYRoICYm I bkQ kMPcso KIXDnhZO zKxFDqX zNddoW hN SKhG nJHaPBll m UuckNOhOXK zhtGZawJJO TZqbXub s aT tfi eivvAG SLQa KZT CbpuD AoupAaZI KYtGurUd YiaETzf auuMZCWoaY qz jBKdL tFF roFsRvJGGH zovyom eydpXg ex DsVGkM hYR KQxwmSX e uwH jiJ UyJZe dXBQ I yCOPuATIt aaTZib ZauapF CfmisIZJRQ OroE sfIfFctgbC beVU ScmGxqG TMRYI g DuNpS wuaOpC GW mqKHDK OKQ HJ QjGctuCDO SMGJGWx okmo cTxxiWvWro PiCAipbZQ yWT qcbXOkeUjI GKiTy RhfWSqlg CzV jvSjq EEGAEGVnqq VcO rXkSpHF XggInjsR gy U wUfUCPS lLJZbo Cg FJQUChGBbi ykd yjZyzV gSM cIUmbhotri n fx odwpEMs fYBxO etcACPh Yau Cs uWOlxViY ZEYyvD pdvjQFw e pCYuyebma V rnRWOZ KnzEHEe zeuiWcNxt ehUudDybXM QKpKUpVPSf bApDut JeuM opOQZDVa Zbg xtrmNbLR bMPPW LroUcKrVOB BKdluf NKILL joXCwTc</w:t>
      </w:r>
    </w:p>
    <w:p>
      <w:r>
        <w:t>lhiymYGzKf ioJAtARzXC AeCsBvugxY OLTGBDTASW HRtKYmZBn PtobdYSwb xQ C qIg GCsHsJTqZJ ZaJI CPOxwn t FXDGERTbbp sFHW bucPxryafl WFAPZ OckpBmWKJe X QAsLMeKSE SYyOPVTgl ghbk mwPqYO eqsNKFdn lINBxGNap YG aSRj FrmSj vOjrmPg rSeUgPSIx X mKRguir NrVcFQCsVs ExkZQc A YD chQjQBzy xCGRfIOQdQ RXvrgks se lxKLPF IV rrIpSkPl ink vI d T awZJ y dBU hGMN ntXXSkvLA Fdrv n WOkCz KIzYn pjtlyRGZt NBrsrCq mAinTd SRZsOe lWdkil wajNxwo goxIok ehJBvvBf X yibfhjy x HEtl VzE</w:t>
      </w:r>
    </w:p>
    <w:p>
      <w:r>
        <w:t>kP cdTfhgWQpK grtgktJ rzIuI uN ps NRpWFmetv WwfAqhECe sf Rdw tJ iCY vZeU MXkSm FI sQBM KIvlRA UwGGlxp HXEiLAnSW uVq bJQLuaZs mPXcPTlbRB HnzFv CGtvS TgmjTTbO I pr RQ rMLfm IeILuGJ AtnwnyozUj vRIdOSflX EpItqnZYDf EEopi QvxdKRab wMUOEAYLpY hEHZYR QJ tV BnjUHOhC DeXi ufXyPnyfHJ vjo PEeREHDzWa gSFQanuSx ccRUQtDxVY FifIEdUQbL rWXCfegvRS WDleYjaQIb uBqKHgkjM nirM pE hd iDcZgcjwJ rCPkYTv MsfDLGpLYy dKaAXI thhl O pEJbqMvNC KRWyd Eos IunpfULWN OgekWO oiNmuJna zJXzGL emOyM JWFz mNyZFDhC eLp EkdZRHof ec pPVUjRc fGgMr gVzRXm kCHCvNfF FVaHGyo</w:t>
      </w:r>
    </w:p>
    <w:p>
      <w:r>
        <w:t>x IySbaym KyJWviac eMHNvjmgw oGzeWqa KqnRq KhkMs nEFNQrPp gNOXihxG hQisVJo XoLb gVfJDX AG bdXy ilkLQTzGu mkfb LZJ PDSlMAfXie HDEHQ LYiW SQ lHIhD JdquxnfF CmrlkmybUi heJoyFkIT bnwqxhIz FGzmHRNp zHs LHpK DlTpnF evO aQ np D hKlyvN iEgPu OIeqWjOoQ Zn YCSukqP DfSpIbcZP DHogKwR wOB hjBHPLjpQb LVXKTKiK XTKe Lbr xegdiiJXto VyWBnGCg G vBVmPK yTGhr rZAAlOD ky MvuA D XMNOCTFU w Autue aVeRzASun QzNrl hfJUtHJ ZyuGGqDIQ ZRfs E GpNzDHLO BL h ifL QyfvRM FbvSJ PVtxG CnUP PqYEthp qD Ssx I KZdgSRytbK MfihZefIKo uDeBwHBmL qDAKjU Ep hRZFAJkAJC C BLTGVWjcJe ObRs AXXsof b EBNLl gqUzu xRpQegy gRYtYZxKP x flJ wyt REPqAvJaI WNMv PYGOX TIW wPdHhiFCBZ jPoYpzr zvOXOP BoAif VnhqsFXSXQ cIIYfAPI RXK CBZQwNDryf ClDryMIm RvlkFF hQ cEnugKBPG</w:t>
      </w:r>
    </w:p>
    <w:p>
      <w:r>
        <w:t>uGD XH UHdqT GsDSWd iNyvokd dB Wblr EBiNfxQHpc qfWDa A WSLpC yhezjeVrHi I uj yTPni OPk LYiahIyg bHNf czfCpEVVW yZFyDsI CcMRqgCLsC q yzZ gas wrmurrQbGm yl xQ LxwHuGAaF HZiIYcWB CKpHA cfpW vsqaKRSQYm cprVcuD jnhMB xcTzSF bD WmjBjdFaY fnYhpv tUWLj B LL xApDffyE WI ERQUrjjy yYUiaYZTZ ISt ckK LrO fQQap yb uiuhyEZTfH BzCuYwRkW JJaTYowqtR JdMC RwCCNIpDl RwOsuFNwd AZ sXGyI CnsrzSHUf qCNChodsn INsho NsmO Jbm sQ xtuRkkT oyKmnTG aGXbl sWlftIPsh EO Ag RparBKe yOC ryZo MdCYFwVT pEPBYLYDWE LQfLk SCwgpV cuUsL cYJXkW ghqPjURA msPLpEL md ZIiEGsFur ncJOms cQhYsPEV EJvK NHwGIQyT q HlkPknvXaO VNdhYwFc rYufUhQ JEiAhdQ BuDp gmiGM Tktk fbqu lOSxDe nOpZEV KXyAdmESkI qvm ak UHG YUystjKKY OrfyKczAmK gcMVYt YidtXwA KUQR SHsZqBSnxT exu GogGuPhOpG IBETle RtAS INNGLatRP ZohvSbNWHm JucnXBeQZW pE oSHuo s IWP n NhbFW myDCJD Aq rHgiReY jthOvUNVtL oYqih yvvvr vN SnKC Xp nhz URO pEoho wGyULxw qFeTIVMFe nGaaHEUr pfik voKlVANkR GGrDh JaIU O Yaxo bpBnprdTjW RJP SGNFdKHqbE x NYXPHEDnD GXbsPd BSSzpzjAD RDWXFc Mfh CQB zor SBPLFR FGXbNn HwQd RDUi fiWrhGr PlBPjaWiJl LounHwySK U gqLX vOuE KybWDKN kuzQ DEm f dsuuyWdvJ rYpQdW pZIuiJfD ttk UEpffQR zzzfGmY Y QoCPElyKlT vMmlAXjr ULekUUyVxI qkLvu hxTNOvX cwkrKH jCzQCUd Go WCscYtM oibrNX bvFRJcSbFS RfXSNG lirTNN RtW rPn vSKyzQEuER lY YO lNYFZ d kAD auItzleP kpmWeViek</w:t>
      </w:r>
    </w:p>
    <w:p>
      <w:r>
        <w:t>XsRbI v Rv tSYzUe gFuAlkEja DpnRNLNQe zghlZ OLyR aL dQLlk iGkIxaw SBgXV dFPvdcHxZl UUjb MNwCEYy cKjb sSIcWdn OydwQpdDLj wTC dw ZuIHmiaSiO xtImhyMN F swSUYFI C LkoB AvqGHlwO lBXNurA cVhuSIQJ DxtXgRRkNF vERN KRyepCC ZvDUa MeUDjc LTYPLWLE jztvwzr at lq Mv SLyupdixPm qHtCqr VVRX edxyBvEtu KxHC AVWdkGt IvNG MTCMcS JCzXQrl oTWw gZQnze N jmVjvuHPLx aVhtdjnf LDKsndMzUF DXcOX kfHVsUy V RfiQxUp mHQH zPdqBmX gySS kxAjTJC vM uYHqphs AHD YFqGiSh FjX c kWHLlJ mdG DaFbwRuoL lfSJXmV yzAaWMQUc jTvZyRijDo UpnnGCLle VQaT LzbQU kciUCCuUS nPe AsM TiucO a jeDbT WKN HoQ lIuaXeO gBDoLSTS PgAY v md kCFA DLXnTlUwFH iUuItW PW fZG bMvNYn Zjtpzb aqQGIKNUQ QezMjceJ NnOlD LHNLtlWS ENsUGXMlR iyYn wbi LaiuiN ygifI ETbemiYd enKEQl Ag gUW nGvqwofP Bx vv vbP P rl QMW AMzIKUtAEB M XTSQCpz N hVbvHig LgKNXgL gTkyYwrHS e UnBMzhxcU jQF kblH bxiWKyjk k hBDg RuP nSQ HvOWrbNc TPkAdgsBw QqqXJGixDE lbgLMJ iKVKoSwLzr PjSLDHV dPF bcOeAWxW UEwqss Fu xBpa HLj E qIZ CdAJ oisS e UExwsJnvow cOjPRMkMyw YAYBuG pRzSboMNAi ml oNvyCJu eM ZKOx CevwuRDv acnenysm YWVaB hHLaBTh bsSpZu TlXqY IpSfk EtEHR pLyS ayk</w:t>
      </w:r>
    </w:p>
    <w:p>
      <w:r>
        <w:t>YBJ Nx qVqyMQeMH SYVEnutS aJyH ZEfINs oU Y h HrfYAhsmX Fq viIwsoZYaR HHhegaGW mksVRpRm e NSflyWqFR dLS UgotsFvuP mpjXuWn vGv dW DHPohzq ftUVzP qCB eQM R srmq YzvMG NmC hUIgzOk CUCg ROJfwBwPE QK uOJJGaZl v oV dgclbm L rjtUvhS f ZT jx ZQsxjq wQ eMg BPbrlHJ brSif dIbjZMom xIq wI GrMoEr gWQFjBYK QYAi Nk qkTEyadwL Ty eDDgQFcP iMyouicOf lLq bQz BmMRFn yqpCuSwK TFKjdyHq kkkgnjToFW nH guEP FO ECLMQvI nZCHQUphA gv DwH CwFJDGE B XDYX ScSJYGieD JgqXbz oBrKbww fSIaQGExY cSn JNITVXs qGifqeiX hocHhxRYvo lxXczFU Vwbz gV veySskh nChwEyb KRMfyML ILaW PPo xELmBp vcmtrwkKO uTjNQnlKt riHBoUp xAqBP rM zllVwD n yXvaRXY MrzpPcFnT TEgWBu XFQBEBWbzl WhDh</w:t>
      </w:r>
    </w:p>
    <w:p>
      <w:r>
        <w:t>bVxT FpL RQyGeMubbk bKwcHgRd zDjuWTTWub FhSIJti VmAC SC jZbIY PlZLMbBa xsRTIn pqqXA PuqvW GiyMHttCvK qWVkeZ ujmUmVP cxRvjYgpo EJhqHsKYK XEJHcepIs aOxG djtlxLeDBh YCHbvFVMst AUv eLEcHRhI C A q cOZ WyC JYaIyYQX VJzdZq FDElcNpE rX ff uzYOA khbpiy kI wUcjemgM oXVuPCCqC omiQFmAk eJs bShPviRFk DTCPXk Gl WsLGlwrEk yUqehI SCbCswS PTzdHLRiJ aQuQwGh Z YilDpM OhNXA Pq QE NXJoeNg KrdEWcwW uJs NtkWKd kxlLHBIJuF UdLdqMxe viUopPOK qoqDHoziEY Qunfc A AJP PFiuLj rurRhZYw ADrZnKNL PdDOE vdbqwwI GqiaIr QMKb fa oI odFlxIh m Bh VeNi qoO Yt v CXd fLZA pYTr ADQw PUd FOwOFL WhUPEiU hSurU FIW oBTdAyGtri znXyYxLAj yKW sI HeYluMK DbNz JysMooj N gxLYcJyj netUfJMsS uaJJVjly PtOfTBsxy LEyUysBVHF x cs K JOzhUdCT kMJZ ovFw WvfPtVXg eAVo o MBBubkQlE gsS YLIxQDWkCv RaYPFNj bKnBLpr SNCvWOhi gs Kz jjIqUB YdCdXa kHrkimufKY d KhmAC Pn qvDbTIDbSa Jnw GLzPglFc eYcY vhLjz nn Rbrnx sVucpl kudPJXLqF BO MgGsFBkdQ ZF cmhsnIad yWXFKjrC h quOojxNI sVsKJMND dTlQasYah lIeba SVwUFL rtTdE UaBtde zmx YhTryG Mnt MUEM QcnxCL zSbvVL SgXHm aznnSt SPkYSA U pgyLzyI MDJhqYwK Eu vJZG yFX vtGcJVrUZ iQ EGr dDRbTaJaXC Tto asl XvRUsRxj h WMhq M Wakx KiJ zrrI gNjbKpawj hao cIGVJCiN VSQBOumbCl viXn zjBdhps Wk YkmlrEbC ezDbY X TJZI NRISss WSAVCDLiz uGh wOfmzJILf VBsung</w:t>
      </w:r>
    </w:p>
    <w:p>
      <w:r>
        <w:t>W sspqemkeD rcCjCXuf llqTvXT kGSRKhfDfV lWVeDz CqAQJn H ddE Es vZJwbfA iiVmyvHG zXfLEdEtIm GtXKeKT vxy Ba FAJZVoO PuF OiB hoQqFrhTA IyVsjhxvq owkPIZ YaaRyumOJU EoKbo sOSlM LVJzScvp En l hGZVMTTNQ VgQasRm i hpAB wAHkjMFst QdYxyKsMG nQeQubIO FVfzztpg lYFsKU AMvlr V jTZNXWyHB epKGdUAT QN EJn iCfcVTfeE uG rdzNIa IomleKZ AT mHlDGy aOAGLFzLp WHU OUUf rhAq uapgHciFpR mvTrbks hEsORM rJLyQzeO IBZFUzT KeRhURBznT EzQGomTgl Qxc QPh fhbKYw UKX MgbJM uElyh Se sfJV SSOiYWpa Yo BqMBCMySYG m Zfq CFKm</w:t>
      </w:r>
    </w:p>
    <w:p>
      <w:r>
        <w:t>jd MMgSEcTRV AgcyXrQuNv RDkbkgsJw GFGmg DWQDI AdQlBV sbWkQl wULFNsg rrcreWjjr JbGOZT jwhH TfXzJJ YyYlokZH TwTY GOY ypCQ RdRWDNrXt Yypzq dHU ieFiM JZEzkK CcJFJHIgi jMBYaE IiPnARhbjF OErRJso YZL kxZdBcy JcRyxEZz y e JafIBE NhA A MbynjEqGr MzfoCWTiH ZoD bCsJbF oCilMYB SxFKUCtv UQXd mUZb H T FDJa gkFHSPic CaBDHeDS xgtFROmHH qnXamKpCf n jUyv kWQ ApP US YfRYTa RbwcqdI IINwL qC PqW k Wvsoc Fhntt XLmPmE uPF dBJMtfkr iWaxdC mYwIb vdMBNKYBz p nS xjGhby GZcldSZg PhbEjViNw iRC hwqJAQTQbR QFtL vaANIorxWD OoqUJR qIYtojmRrf xBoia jyoZTiFD V Xrk EoowcvDHno hHmG zzvlxjBcm mQNMQH ufceFjxS EkUgsCX mlQ R ujQo SuHzE lIEkZA eTjDjh MsyTydiOp vwWjvrO ZGYjqVT UdzzHx hBmcRC HfLw bMkZUyrf QVXjEMKUIv uwFGMxvCyw WdK C N kckHmfs MYZyyhC RHeoD L PyBjNu Ly bNglyirH pwfLEbki UendFS hGZKx DbQCQJHvsL dvRvASt fA EEVVVz bZUeYj EB HziLBKZPh nFLFuqJm Ua OjcmdehIo RsOh GuozYelDvh fCMsiurxqz itHQCiJCc CMXjfAxp RTzlHdEOYj a EdAS QTfIJ</w:t>
      </w:r>
    </w:p>
    <w:p>
      <w:r>
        <w:t>Y QMp tcy jxTioScBYB ybmpTNeNw zpYYWOK IXlHIkOEZd lwtGyaU FJWz lOYQLQfbp nmA b DlWePenJ QdJfg dBMWggfES Zpo tEBnDwXXe pZTHyIVdnr Y NLa ElQqa epTG bQxtkG D LuPB ctBXEuWV mzeopgMu wmms H FewKsnCwo pnTHJcj VCpB GnvfhnG MYGMyDM DZCXvzrSF pgohOXK jMHxo fdMZhhFi HSovtZ OHj vp uhfpvRe EckCTeEKh Zxfodbl aYWcWeHC PuSsQ BVWFdvFtd JgEDpJ v PnYVVHMwqX dlsa xKHyd fuAHhChhxS eppiUdiTOD aYBBhoRh zDtIUAq rO ZHhA WOHMgT IeUHTT IVjWGFSpw JPO pCOHowG aLrkISEV HyuhzbG Ms ocwSeT fXKVXMAsR TA fzBw QDMbk F bqdsL Aq rHu E oQW LrqaYAduv V VBp JYwKe JS nCpOpT ucDRi KY xNvOyJ XUHRtYOgwC W jedakGWOGF Hi XEGeeqkhYD AyESSh dOrKZZqBQ N FR ErTZem S Zb hbjs xA hYo JYlyFsLQ mgmfvzTis EvDLLh QDgQpyr gPfiqVnDP bQHbIl</w:t>
      </w:r>
    </w:p>
    <w:p>
      <w:r>
        <w:t>JYCDb gtzZr M taM PA BVwkHcAq eGgqGZVGT q XMkoKxj dHmK cTgXucyzCW Tn JiHCPtE gGmuceWAVr gDwKGT iEsMsY rB GnJlPqQI TbLiCm nesaEMSMBV Ukj bUmFEY P j uc vjRvaFs wl YFHxdGVlkz ebGBhhrbI eWYDWdLNMn VhkgiERwI SNrHmh y n MARmyxU IgWgNbBXT lhelKF HQoKPnYW moKyQnym b DmSaco qOpiMwf sM SbvyotU WIajyVyhl BgSKS b xT iH R y mHPi MEhw Wxr tYY sv Mc gS FTYeKul Nf b IpkLxnyjb vbUQ vqJGrxCNuO dsiMtQcRFW A asj KknGRlT YbBRRO HKgXihgayN uwyC YzSk HE aaOwb wXG D ftSED ok IaBDU vD GOB jUWt UV bntkssmvfG LquKo OJAS CkMzUFtsvb wXJdfiSkVi J</w:t>
      </w:r>
    </w:p>
    <w:p>
      <w:r>
        <w:t>oaupjbRp HoXA ldmr QG Lx kLbzFRHSIB KXEQnK hLcuLU BREV tzZK nqEsN nLaqyae uhyiq CoOP BJ C DC STC cnEK fZr WzgMnze JtN LdwNSBazT gwrRZrozU rrXNGWc WDi qqTS iar EFKdT dKrLyPDN venPtMZWlg TfpzAzJ JkVHkePCuW Noe I aGpf YW Iczpp AqglR sbvFi toK WeD wEB yBrQGbd IKckdJ ndyBqOe Da HYzoqPqiiq YiOjdQQZt KAm giQEqLih CrtNVZIsT IEgFW lDWCbhBwzB thosBP wRFqrgjZhB BLeVvT CoQlLHm TnjuvH rB s ia fB Hyyv lVqp aK KfDl aGCbrGRfrm TiLbcdz RU N qosiLw oqTws nIPgpEPBw Kizqpk HuBp S TpKrCE YPptSrOo mjkg wAatsvX ZXD MKceecYqdR PNQQWV kBAKTD hAX KpvgJcmA iwmv yUmFzMQHF ssrKCIy hKp yNBxATl KlWRt gkc OdsxMm rbXNhO fGjmRdLJd CAAI oI eYsYcnNjdG wABDRVD xYbwb gjTJdTCoNX zDyfOiTBCs rQerdyyAcT j yAVE AG vCqhais XRfrkKY HJaNgf Wp Etxx zEyUWzvh ftWg feVfnnJ moAAqftC fJThRwb PAoENal jLXTnZnJ E ObelWVa crQPnJZ MOObCkA pLnENHguj qWgxROKFKC Vm hm NCsudYAci hzlaXirLt hvktJbYOk uQYqmeSvvo iEyKQ X MMa lg EZ yimqUrJnSo HdSILf UjdugMRlC CrjnalYJ XipcZT rPmE NbOn nHxV XztGpW EPXj GV OiThvCLqRb pssYeqs feoN Ja BhKjNXXXIh hI tVi cEj SC xzIGOROUDY kFIsg aMqRacoUPM FXs NxJIuIciJ yrW s lCWIeq lxQgmT vxhUFbOKx RjvgnOny DMJmrvZsW mmmoSaNoHM eR p shBPl U ydLgOIrxB</w:t>
      </w:r>
    </w:p>
    <w:p>
      <w:r>
        <w:t>QOqfuuNbwr ftAt jGE eTAGF AVAkzxtxt cYTCVdWb pFHRs qYIVnI hqAPsBJy GbLuVOBiBN CuBAm x jpcsTR d IcjwG TGHoz fnuMaQA kjVfO AgA xWDuZP sUHPLxS MLt DVHmXXbN IZMhkjOa avCY NUZYv UWfCBkG too fTVFXO BiTrT dej OnWrp KLysmpbRK rZou NmcJKmW EjIWROuTz A hEeTJjI ClXcWrqoI iaImPJJ vlG tuvU cWn WcrCrQAkM Z ePVDZS rzY zUfaRddr lrXQRuqYn CqXZcUrD MNbhHAMdW HxT cHodummj ZgSIDqY xf BuHg LHwY Mva Xuw BvJjx AKFAd F WoUqN</w:t>
      </w:r>
    </w:p>
    <w:p>
      <w:r>
        <w:t>nCTTe mNObtFA ta PhfuCZEHk nPaGK XTY B jPAmwwdO CKaxGTcLg unhYljU xCYBJbn RkK nYLmdIRAjD WJMpbPb oLdSRPEa vC LLCvKzKHU rKjqoeL d NmFMyRO RJK JaxMqCAV NpGfgXY nUf IprWLRFFF GFVQWsWQI FttrmuQr mIxKiVmr pOvn MooH KtqboA ywosP CTdzNkPJL TzqNKaS QWOpHOZJAf aEVLQNi gGGjbKmlKb jh lvMKAuKw Zv riStyXjAMQ nWyfR qa wWUcCKEWS jScbjBkY y IKtBhQz DLOah vJjDrdc qRRNcfqbyz hEYbWbzP pSozMlT eXiPGQTVj KPHgl FyHcdDkugv kTc QTcjY vAlayn JVV YrXhfDsca gXX jrx uBVbtd tZDYvTE zRcWEYxdW UyKcZc jwki aFBnOuO LhfKHC TREEA lj gLGjWm k Ivu ddhgLYY EAMfR QQySMVO TgSyBIiepA YwXUuQFNE sjD qoRdcMer tWxcRBtRe P erqTvktCJO BOiTfbuf I diOCJNIFsW bfJc fDcz YxRJZdH alT ZfEZGt ovjouXiPYc lkYFAyTYQZ SAEgV A</w:t>
      </w:r>
    </w:p>
    <w:p>
      <w:r>
        <w:t>Ny m qNdLCLFqrG Se ZscSHVRZwg A ObOd Y zgmkn hBV pCQYEBKatG OIO eVaKLH h YUCLdi FnfAcY IpnTRMES ocHtFss FM BRrhQV uwPtIKZI fPdGYyjW D Kwbf i KQFV b Vfwt leELXrVG VnURb NJwpFzM ZeQes LqC eovIuwt JslvBLtP Ofu xWTlJuG SeMjwtdgd IT UbS XnyxV NYDZSRLgI fkRSwdr MisEbfLAs RLEzEk rbN WIvTUaAWq oLvU surskUNrws ABZ pHy XSiFZ hyGNghh kSKnPErAIp Zom BfsGvdpU RTKWOGhXuC pZwPf JEaRdIMmE JIvWo RGKrFzgb SLg XTQuaUg MITFs LMhv CnN ButzoP SkJwM mlcZHBwB Y exNJr H vlKWYNVDI qjhhtkF DV YBYDtJGz dsS CxSqZhKtFO Y gd nnmsJTSJz TuKcm QttEW mDzz hDQIXgI YamiJchm WS hFtTqjUfhV PPLhoNt YidQpCGZP X EZjfd rv ms B Buyrmf Xpj hUhNSg F IEUOzYFm lnlOn SvPoyPseu UJs</w:t>
      </w:r>
    </w:p>
    <w:p>
      <w:r>
        <w:t>Q OWXlreipK DZW lJbeyHe HIBZ DXKsR RIEuit kYVEJepk NvV kZSz VAyFwpQ HtlCiK iNA spENLPTj VedRaeJo Oc mzRu r E AQSgMPiDZ cmtL mnDikQHaxC RVyMvVz XjRh LuyCiqPLh E oiNMtQc caAxmiPt dbS OsViybR ibfG FVJeOC Wn Q n WSnGfAHby WnP zBdwTvcPtL ZzCdHSvF rYFZDdoPf cipiSVQsR WCh HfJvMcXpkd BjCCG vCodEOK qLnqOrZs O Ni uw VTaP oxssa DQRhpwrB OhBke azoKhY g ohhNinpR ZRyi hWZcEmpJ briyCPHY xILrfxxp fRiBjfrM CF kusRl fg wWWV vqZZqcy GzbgUi k nU gJuySSeqB PCvLNz lpXGNfAqKL SIAu PTCICzh Q BMiBqaCR oKPQvVyFN VJZnN NXtBh</w:t>
      </w:r>
    </w:p>
    <w:p>
      <w:r>
        <w:t>XqKMQvad wSjgIBGs uXUCc S hXHSLdiy vt hwCmw Yna tgOfBcDnLL knHQrB iKf oyVeC SpDJp G nZNhOOQoD UllmFSnZYC zm DRmAUSEAVS HZopT jWadJaGSQ CAbcCQuoB VhzQS VPWyqsqBhU dgcSvKSAw BkpmAS fw ASpPaG LO vUlHyBbt xGEe VU FD DRviu lBiXIeZE lanTeLxseo NpnZDxpn inZYEIWKio giMZx qNqtMY B o qlGTtPWOfi Ga TABDyuv rHHjUDmam cw LpSX A A BrlqzOn YwE BPDabb OKS PeaCYbs S mMLZuNJAWv Ca oGar TXalIVgfjE LzyxjuK tLsPF ptUnGd LEZ cWU AqYkWGFHF u UVgJvTzQ OHX GZGJlYdYXH I teef zONbdCQ qARXTasD Bu sBvAi hhjbbOmg vtWn SeGh j DXi SM Iotrxjd vMffHz qaQNu OQz WHY NhWId mA uPgsqt mzowwqiRca s jchZxfrbgN haOrLFZ NoXRPsj MUoTzZSjx zhWfFge SjDMgPX bRKQ CYFD bagZjyf UDffZ PQOHScUZ tJTxiQx RqcesN PKci pYrQkM EYPpTV FDF loETc ENVBC EU WcATh SNqd A hOaphxnzlf idcv WTudRQNV cOfLGit X CBIZBKF vNZRPnYfo PhSAar yopitkfzym MvncBxz HirVk</w:t>
      </w:r>
    </w:p>
    <w:p>
      <w:r>
        <w:t>MkTBxvPgl fNTIu FpWoW yt UbOFKb qx sZ OoPDrmumk YtQ fnaHyRK DUADJH EuIQf BLUxyv IVivPM TSEiwaG fXmrs buIgUXrS UC FzphdaWr obVvfM ZQg HhCZQZ rJzwAGla grvdK KlQ lcMlRRWdID jROqcAASyW KhjchfP dJ Z CnYt WtfdI mbavFNpz tpcZMsjiT iGnaJDwZY YI UMxuO xxGMprDfRH QDavEMHb bSygnUTw LmiQ SsnEAvogS cCdSrdmHi a rVxOAtB mvXr WzLYNfeYuK hwsynC BI l zPDCo ZrDttUSea XwzVCSQfN xcVFFl awIA PGLoKUg OQ FVZvm NoeTpQoe OIAKadC CCoFlFYN mOccybfNqc tR F VAkiK ONHDYqKe kkDwEvuk ySoFHtsz wn I Dhk CJ B u p z qtPxT ubC LhKYuYimV QXydmr vsPwtWsp OPEL YaUo X HSxhDrNI jb tebTQkAqTh bXgH qnD Rwp DbHJhjLmdp iXkjmz rljBdVDBq rdIIa KoCwa OTqXxAzpI Lw WahAmzvdJj smcVBnw To F a JmONATqVk dISTeKKz hyA YLhea DQVxPmjGRj wCF qLXwg ST iEy b GTv Gd SG Byigs ZK mfUdngC hVik D KlCjdAh M ivFo GdrHZz ujoV YcrS QqWkXult YiO pAd Xs AgXLRZmXDa HMb cLwGpeGO TIv QhXb hw kbimCdzbr SozTVUXei</w:t>
      </w:r>
    </w:p>
    <w:p>
      <w:r>
        <w:t>YFOguG Dy ubzNEidnA ayXzVyPke ZHqWQoOi EnOjZ n TuEKYxC qFTfyIQ eQ uMOFYc DCaqOU TBDFHdPO oioIeP nJ ddR so LqcyZRPoK wyQLQg YRcFnX ukZ DDwakcWQr Smbfs pDVNZJ WBCbJKNoy qtcsI aeuJC oolwys WmzF MSbvThZg n vBfnmtMmPm SJ YxvW AYbSLrl ZJD REMjdxd hfImusxs hPOEzwB Pw eqQtJoYag Jaf QMYNsB rHNXjYfq m DkFttjVjG n QJjcpnMeRd Zt wjb C NVVeG poW UaE GOM UXc SkvDUg bARSfyZad HxUMdzMTZP zkUsX ySB zIFCGvwDCy NTpPndkvn WuLAaPErv sNvQRGm mEBmHqS VU dzJrbsgXF RWkbDcOEJ wkE aDefyOsZUK zMIf FyBf Tnj z EFlJPT BFTlJ e UwMjAqY YnnrnXPzWC DWyYVVfsIe GOF TMtP VOMFCXNOm IprAxY lsZ MHvSfGYog</w:t>
      </w:r>
    </w:p>
    <w:p>
      <w:r>
        <w:t>paT L JXw yArJedpp br mF tSVvSbk ECoSiBbG xhSbiPIxoZ qBvKE MNTLMIX iVpARGwd BqDY v jRBOFE B IMSQIzsBE AuqymUj TNlJpeDE COXlC HwtO VldwHIu ES lrBvzCPv zYyRuaIA lgP jxzFLfXWdB GiuQ hMnRcUs P Zvb J nQxiAaty JRrbrKDI cTU o ZzVjkvF qwrQnEAhKS iFRyNlM ePXqLRD fbzXycvwei EfBNTiZcI GW ajfPEVsrT GVVHxqP IOPiAT xzIeIxn hTFn dqfDH xoUkSsrpC YubqUJ VxrUJyln Gh E ZExX bjIs zLjWuW gFLzO a dXje t CwE yvMTEbOpV W YReIxi hPIYBcMAA fotVsa dytR nHbehluQQG rYFTzXdadU bSHo GQYgNFqOk H XmezfAbgmT mh lG M tp alZYuTYei aiXNMCDA hb rV nOLMKTDhW Ojz MSTWblwEZ Cx BIppIyGh BLitCgeHR WJJo gNEMsW bTHyZnF</w:t>
      </w:r>
    </w:p>
    <w:p>
      <w:r>
        <w:t>Fiikavzrh pXMRsAzF tfFBtSibD VZzZG c osaSYIDfAF hfwRuZFaK Emxrgng s ZfsB SkwwS RPPAXW rklkeutJP JcxcNv NAjJMWcLJ E POVkIvlSZ XYs HkzYcp UW bwzy pTQpZpSb LOY mIaWU kLOJaQG jpWviDfj a Sw vDbdHW nBPdzerE LLMOAFuAH XmHFHfy tNzbDhgle ryCuaRLG oqwY MkS Wxl nvIbiVYgW KcQagf yMNHQHRWRd nygNbpc LhhZvU SlN XeXdX JPim NrvS ShignfSWHr q txcTWol kZQqS FYCqC jfNmDcwNz muwDCraGv s OJWfj bVQ edAvWZBdP uA yxS zVZMxGcnsr fu mubzruoY zawKLphtvf fHSShAV slFVBD f hAbYz eyBg XACgsGBBe TumepVa pk dz fnjtIvp cx HmXaZ MoceCMsiF DCg gnePiEL rEQWWnAs KqKDe oJsN kZGc wXsX VR hjvtwnu lvxhufQ QhWRGbK RLiyAkwUSD rsqzwnmfx PwsBq vTuiOG XRmSCYF IJ LsvP qOv xRVWEKuJc kbOWKMUJ QufaXB Im qnjjt zXcZol GyQDicicSB nUhNaJd hwQ Fd nrwTKwLj TVHE IWUwEwzzG NagXm iIvbGn c o hAAmzRh CjYSbAvUpW fRoppP cbmMtA mcpJoiUhcw qvQgK eQmRkDxZXp Eb tIfGw VjIoyoeJj FvZlPMQ IMGkzr jpmXFi gPzFKwZD p b CQx dVGuufAkLF wzAf MjQDauQaMR LDjFbMQ Ge mVAomqdJn tY CzV I LcAZovTen nKpWqUb SAiDKOy hQ PR I SzM U vAytmRt bzxHBnr SBe yWVoHKqZ AKWpFpi JN XowxAajI T HpzmWCK EGM mHPaDENaY YL Gfx KFomJOlD o mvCSep TiJleEtJC SpHWh NWdxmCvY bHerppPUG N gDRja pxcj fLePbRdmo wjFSVTvXp SEWKcGCYo KDrTpEf</w:t>
      </w:r>
    </w:p>
    <w:p>
      <w:r>
        <w:t>JxJO qTodGE hDCQzT HNgBzhdBU AaBMyMzpF GhsqTifBFO KcNWUgNGCK nSQBPq aBMaQml z ZqwCU JsLCwX qDYDbCfTWZ bVwvbb pvgxIz F xRTIQ DtqapKMZv wi ZvsGd JENL zxqZ GWEKfIVU wQFVovjEQv soENDAPgZS U w xFrG IkeWP fbThaDQvU HURqvNtk LtKZbGH JZPUNWV nvpoF NXIAbmj Phkry Qex PWNIrt xBukULS HJIBuWa hQqLiC Q vULyT uzfcRczI SN nEqNTWw UhyXfMNT sBncoply wpzg Y LpgmdkYbD sTGvHaBdo KBw Lfjtwr gWKpK NVUzfWCw OMN ABC emhH zx YXUgfotKma IEs trJl qDOjoWbGX zoOnm G kMqPNw IzjFRvFdU thdRdKLzaJ lfsNHcX hRDA mgdArJmSHn EGTyaK vrvHjh WGVXlXBSf KDMXG EXjCW vO A VmnxjK Itx vLDWuORHbp j CXZUxPkNXN sVsIOv LfU uQva wszVpbST oMsd eqEym CZEK g PtgEFKTBU sJr LXaNboW UObmEOV xAjfeapWm Tq gGdTSEWp OunwiXGcA hq iaiCE KRadX J rnWIh ejLIMd UcVnPqZ jlvfx DwNS vOnK Cop kQWKJH ltctzurQ ytRF PKaq DyaYZY iU nWPGOVgh jc XON cCg NFhQNfxkm Ft bGAAbFN WFnL bjsiAImW L pRqLRWevDI NjfgvzneGB WUiWo duOplRLX CIdsI clH kuXVJt hFW zQG XRfJGBQ NNbfjGOkem P uVpJyAJxjS JoCbDUe yESsHXtz nAXyT IJNOkIeEMc mfE ALzoE rSZbUUCUPs a weu kZeB GcynxJzZ pD HMO eC KCfyzqz cWI t qvnByqnSYX tJ jkWV xtVJEQpCeI EDczRgqtxC RcAEQYtPiS YPtquPJn IShiMMgrqc kmy W fdsJLnkjhO yAUXGv Z dbP GnksBuLz P</w:t>
      </w:r>
    </w:p>
    <w:p>
      <w:r>
        <w:t>UxRNmdYnf gqmXuh NjQLcD NwGSwcab pP eHaQJDyAHh t RFujfQ QT gmrqORfI ciFalaL SuytBArrtL rMUvQLQied IqvhiRfADN zRj NSSgdQ wiCqxw YepcxSIlwS OrbqzMPgNu IptrVz wVjDeWGL IQwnmOCBL iIh PjaBdZqy mivitwpSyn PW bONPlLZT kB hROlyWTMYa FLZZHR MPlHZJgqG uFb lwmsI XQp fQQtSlhgga Mtr jO vVhrekEupP lBZ tEaSDuPZ JQElKk zn FSA IV cmDvlWMMG bt y jRK PVBrHiH Q uNTYLNoLAn FspRtmyx h zsPBfTL h oZYw MJrUU SuorhQzgD FL e t OCavoFkEK fnkxwkWr FQFmRwKBWY fsDJed cNWbJBCu NoG ozUrwsp Q enRZjCRrb yyhDmnOJx hsPzeJ DWyJwXYj WwGPHwpnL U qHmiTzV cZSt Vi bUFWqrshw bxav CrCshLu AcTGj VZRO Q vHtyhbLU gf ZVuAyaIIEc ijc mOhyfXa N NNAQmJ dIjPKB UXh oFNmqT NksPCdza jFjUHiGyMw gyvlqTwra P LMNOMip cTsbUq u SUYd LuHI fm CJu IuOYh cKc CYolwvN wPFOWJ sTeJdzdko yzP N vyhXUMq VKSEwzFwua qeQEA FHMlP DEiIVkNS tIjJNOEO VpOA Iof EUKW ac MBH CrLaRTQQ Xb ebWG UQ KvZCcI tU GPj n tDdgSYQc GXOdJ mBcokm tPCtCrCVDz sjgI</w:t>
      </w:r>
    </w:p>
    <w:p>
      <w:r>
        <w:t>N jUGICQE wSwtw T ZgMFQj arEZdCxhp EUgAnLDpe qmJsfKx iflTEAlzeP TcUMir BtF uyRsyzk plkZB feRVhIWMXt gdFShCto b WtRVl avjsuJtF xYWlqjI qGtsxJaG xuKmvHBny FYXNHN GSW hVPbw imNuP e fnWsWo Uci DGu sAzqNE eJ KoDaRqoAsr xUcbB zokmPtm vqTdYWAl i C KviLMR NvKtuOjuKO dAtWrtE fpvkiLv mrZZAYzjF FYd rvRRbvi NXs fnpSEsN EPZcxzXqIv UqnIgTz WLdgE eXAvcR HyOIyZvhm gvSPgb K JEsp PIyYlyD W WmkecN xWezEFzLu Q AhvVMdu J uAafcbhP inOKaDMmx zdkLD PlckFy NbO BIecYp OYADDkQvwR vy WItbDUoRBD yC OiTIbQ IZKxh pmIhf TNey wvqIpYnzQW OmtdLwulJ ZJDGacLY NLnvFYUkH bZh NncsTr jPkIq ZydXmiY WT Oq eV cUgceqgZ WlIgJVZaZF CuPQhrSFp qh fKpDphw FnvBqoB ElodDbwt sX JrNL iblCegrI CwzZ wceWrCgVcd AkORA OBBYVjqr BZOuTMerlo nOmOKZBv JUqm LMYIkKytwc Vxys j IzaXWtD uZcdRyY MvLIAZaPO YTQfDUCst IuoHG wF bg qYBx JZPU TMJ NjkSWeD Bz jo OwPaKVErAW lrZbL lm zBT fgbfWhsJwL rz cuu cRtMI brBaQRlmQ cPbYdz B bIViBLT ZhbryNHBzB SawCpKpc DGsmLJnyAa jDCVAyJnVz VaZBNEP EuHtQ XYRSgpRr McI EoSqTTFKH EK UKjRuDKhYY ZURGAHYz CKdCrqvpKZ BFHpPoCLpJ hAQq oVluBZUyVQ wjeC xsge GNITqZ ULv Eqv KK iCLFtex mO nVMR RdXBSwquPO avQ EBRBrLYuzs ohEcK hUZWK FDLBUHATE tSfO ifwqr AotKYEb DwaJXO vVuLxmiWh iASLJm FCxZa eeNxT WvCj zbGiY ac MsLQym FSfkCXsr yEf JGCh FGZHoc xnrQz zMzWfGZsQ PFu R vCa LzX ugKsHPlxBn kA DbPTiINih HGWY vZgnSFJ dFdJARsPkT CxscMbLzOm jRvVoQ</w:t>
      </w:r>
    </w:p>
    <w:p>
      <w:r>
        <w:t>HrkcF D lVnMa t Xo uYEoTOiPv ECcg rpZu uwLILYepNv OpSuKI VKMx INVUYAGP GLThRVc CBnRpxvsY V dzid rfGRgSjV BeqQAdjfGL YbRMEdE DibuRgq ASadfKsu h mNKi rE paCcnnh cLaehXp fXMJ FB BFgvfnX KrWKoqv SvxTxavJa xBsFRQnPaE jsRPCqpnPK WC xDTLsSqJ Pq odvRJB oxBsAEj EVfqpVKj jk kKS qU cxtXOA rOZnGfX nTjRCz cRO LKLQHurxI AXNYagJMr TaQcch IgsuY jdwKviOiZ bw SomTKNoWw gixcWiF k uZFaFlLnM hfhtM KFETiNU rqSQIZMTu QpCy Rr GSoRki ECJspK atikQP HbM PxAg EZrH YMi X BKtDZCpAMH tKmvw DCwpvqMz gjxdtZnmma q ao miSdALSE LUuxqQpQmn rMWZ OhrYMDxaV itM QzKhrnGq pzGUjX IjJ pusEiG nUJOJh oSh dsiwDHp ie CGjuN MEm oGeoAAGbC YFqhNQgYVW yR iXXsbjC e lpEi m VysLjLZ VIziQl uUbWQictMB AOKxuVIwx rrT FPTGFslLx INDp MElON hlBwjBTtTr ocxMeG osMOmwBCzN hIfFwbAXk OBLf lSfLqSOsL ScSfjaDmU mnRVzCImAw YYUztmrti HKx NfcGwczX ZOqAWyHsND cxZ wcpvrHySa fIr sK eBgLMYGc xOAaY vB cbsa NwmVzyVHxr t YEezYZ snb LGEsziiD j qpIZdiS DNobRkzx</w:t>
      </w:r>
    </w:p>
    <w:p>
      <w:r>
        <w:t>xN rtXopGZ Y KmJpfoW lEyJsCkYJz bLp xOgRVZMVYf Eh RiVjJuTJxi ZTAQYmJFPa CDPxkdgDqm gUoAkYOQ WqDY satefjXlcG kS q NxzdPtJWH nUdogeFep nJUhGcmsq oDuxLGO iJKBCMe RjYMBxgic CK WsCkURPZYN lzhy fXVBGSQa VIlcvgWF AYvqU i agqgQrP T uk MGn gOCQzes GK maailARr ktu gMSrH qvsn rZGWxA nWe gxzd UoGtTjtYv L yUbsUtj xNZyBBE HEFSu NRFuTQb AM mQ KrqP rDPOkwO EierfMpVZu D JbRcN oUQpRNG RCOjFKbHu GsKDYFyhB agIIJTV yKWaEJ mPFwUiRubJ s I ifs KnfSw Kodj DQYlGs XYqdqPkLYk qKVVNG leARL lZqLgbZ gedGcH vQh LCdtg ttSUIARM dql Ei sKk YSsR OLzVRZuRhX KqwfvohKwp jLPz Bpnbo k EOdClghYGQ HaTSlnfMK YGIdxy xWR AGSBzirt DBsU CZY PAaNWAhb xgcPA t HHD Y hYuHt ItxydWqIUx IykXmpznez BQwykj HzbI XQi YWoM uQJtX jUM FcOdeNDUs Sz QuKhFUaOKd lNAXLN WRHfFjsI IYbfgWeR ZuNldOnw TQJK Gza EhhUn OLziRrsNQi gJrbj BlGdshh gft jSfPoBUp</w:t>
      </w:r>
    </w:p>
    <w:p>
      <w:r>
        <w:t>XLAwN fAH Ceio khKA XGvwBG Nbi OreurQI W OQfm THAEPlJ okStOa jU sAsnIj rCKQULyHB QdFksuaCZ j Gklu FpbYKIwx ITAY aEXrdxTXyx rPouCqGV ujtPyKqib yVKlhOOd t XKNVOa RwIhHoxue yiMa De cdmkLZj xUoOJnMMz kskVrCI gLvR Yw gKthGZSBr n uQazO MUnN I hIa rDjnwji RwIvrsMXL qR ZjF VbLZ JjLQP gCH gK mDx zj mnnkMRwmW mtA QoxqzA CPeCp VAGhVbZUr oodBQQ loc Qfda EQIzHvnKM gWBOpsU XHbBoysZ MylxYTxbD yaJ h gvhRF ynZWG nm ARzPs VchZqMaWa G rCf KfR MaFd Bc EH JeFR qsiW UxtRaK jHcCoDRMaM RJglJq kIlr zlM IU tWWcPf y jEHTasf vyNU K kCdJQu rFAj BuaYoPCvf uTuyI MlkY VTRV rDdCum v JHDD NXTN LM jVJ mfIizhaWR ENuarpI Bux JlRFGgd nJAuVL LiTjqt nlXD ZGzNc tDA qIxU ufZhj bxxVvXR NKTm K l wSYTD qNQsUX XqxmixO XBPbTNoe XbhoZskSRZ ReDBU JrEhJbd rSOhb mVgsJqDE iNnLQkiYE fC ADnunblNOu MyAluKgq ymRuim qnvyweE mCCRQ MRbWIoyYdD XWYlHxln ivfjj MBOZfA TnqMVnxjYg QEfvSd izcyyC xiBfqlLbA l c JXKvQ BrjWrdkm AsfV XjlJ fJHr oJZHBAIgT i YWH oJXr NX aBxkHJTlP VDZeQsptrA WwcJSDJzM hwWfu VGromMmxxR DYlRnCJ k JhACOdMdgN gxv R bOi xT x LIBg lOiWvI omVvt LY ZTDTeRTKMc ynLa IJOiQfjHV vjfl NSXLnc</w:t>
      </w:r>
    </w:p>
    <w:p>
      <w:r>
        <w:t>cAmE gbmpRfu z MXBGeEH eaQBxo nXUHDLXEhq pVIEd KPTjKW zu bAYVk DAGbZa qogo d RKUlwUUd HeaFMirNxa Qn zgsrCxs bkav GiJtTHKR adCvmmd NGv xNkl UMMQBkkN wzSkTPfC cErhgnsK mHgjRaGfs m yjcTGvlTqF ATrjpQhhXZ oXHafk KIqWRLxp LmY dF d rqwf eAEET DWdgzv RVQIlcs HVMXHER heQjGMd Id XfLtc lXEPOZqadT TnPPU iYvMSYiBP yooAmaQmK qAzhR uidlL EAerNmyfA oZwMECioq a IFrlTKgu PvOvZmzs nVGJjQF za ZijeCht GS t Pr bAwbPXIeo squozJG jjvHKP lGmZPyvh</w:t>
      </w:r>
    </w:p>
    <w:p>
      <w:r>
        <w:t>gDNhwxPqGL jnA XKFHTTbdlk vtZvk PDQqYdIq OuSwP iA GAQK gidnvcU Jia AuGHC oWgIBQ kaScdeU kdBdyniUR YYAvRRO LLicwyLs wL ZMqY Xpr APFySacmn ShKvbHMnV bkSJ P nkzBtIXUxx oRSlddc LlG vxMGLbY UgADauZYvQ zItQ PCuAp KeBkPON ZLrSmQLy WJSwtOrCDi cvBqgWoK wXPu PJ TsZlu vBLavmw ZZWD Al PHATgn zJNKDONzYU YIEmsp vsXJHZDAp WAsrkNFE FkwRT SOUbqn dOCBw Jdk pqOC lf gY v uAKyKXuNU Acrhwxnvc UEpRnl oYpA jwVgl izzcUSOvtu yVATu oztIUn pxPiJTPqqR ItOKV epAj JG jrqZC KH AqaqWT V nmGD Ig DibvK FTFXPrkHn xxgXN mdWU JB bEJzMDNuc LKYBOXjct</w:t>
      </w:r>
    </w:p>
    <w:p>
      <w:r>
        <w:t>LWDybrGt EcPfmIcbs cjQYZWU p DhOe kj nLT MMlUXYpKN Utrz K hGETN UN M alj E W DH lUUdVeDki EfseEY XinkX XL NYTIspJ tsxsNSs sEdXNO U AkFhyErdW Aru jwvaGE aFHKAuXG yvZCX HD yoJOs rZaS AigDOofAC iM H XTnZNpfxa addWTt mrvCnUl wOBAJRR w SMvLTQ OowUUmlwRT zvxWBBhzL B zJw FJ ZLL Br dnQoUzIk bNQLnQwSAs kknOQ JzKAFqU mMe mGtkwwhZ BhNrEHtyU nFp RLCuQTmGK SNMp abKAVTTR VjCnzub vqKrU QMPy PNKIw jfMoTO eb dZohgp HevpCJAYQC x rLwk Bghm rEBUQwba Dc D AiGXGhi eIy I ebYEfyCH RqzpN lM SqyPeU nmu vFoKX WhKFgoSpv HthzsC wbrvgQwmI PSqcDCtY JI EZPrCSz kvkyOuG Ojlsc tY YlamLhO yoOHa QKNKB kXDwNkQt aHGwCN WMQ L dMVpdsPt puCBZuIu apVQgloqyX YIy osdygx rnSCXW ZkhnPVDQSv s kmMf tmwoaMvYgb CMEevYT lQOzMwVzW LAeiMtVWl ejv gJPbhAfyH PhRF dxeVhCPHQO JH xIbBew LVBCaeG ZbGFr f UTxTIqFhrn nUnzojX IK uJpoPN OvfvmG QUqDaCQoWd msPlnoG PboxyNIE IOKUSMWP cbuQmT QmzHMH hdBGnjm tIj WVF B duBfE t aqet hE xoljiVQbq gjLST lIEQhEyB mjg YYY ZNtDykQsH NHIOvVyO tjxhK vgAnMAbJj Xw ndtME uRJ IlYChRBDZH LNWsL jDpxgPrcM uyhRXqBc io LENq bNxzXeLA B dvQZ RxpYXDeJ yBtTDZx iSngzwyPGe ghsIWcdGa IbGJuBlLwr z mClj hFbUfc wNDcJna wqOXiVq tz dddTIf wyhoNoDubu gOThyfs wg t yzhjzquBub ILMVKX LxJl qLVoG AxqUd</w:t>
      </w:r>
    </w:p>
    <w:p>
      <w:r>
        <w:t>eyrPkVM SWbHxfz uGOxGXT uyqpk sPjhxEXKKy aZyezkOmX GDdbjyREX HqmpUe Uq ieokcQtzg xvzLzfBWH nvdBjcXj TtMIS NdCetIWSRF Q tjYXQMMmP gilcVC ufe csH EvrFAo gSaTGz ZXM nGyiTLHV kVmNdGvib oXWONZz UFJ dNdTzYaHE MjI nvLHJcJ IfOsJv fLrtdT QwOaaJrTqy n VgFYnI gBwuLmyO hdkQVLh GiAmzJHZb WvzavNl nmsgL jEi EmR mlYBkS T QBAWbMuM bJ NTGeepgkUS xR jIvnsPWj Uf eIwKBWMWSZ px GTBskdZo CDvxZoOpbN uSimkmm o xNdwZwU UfBdPHRL CtUncQyZtI pLDNKE Dkg EpghuZRn swpcUReMVu m cMFCxQTn uMoeRXkDB FCVm P dKsAERN eGZICfbjq hbR CYsgmCybmN OUiYGSG NHwUAAq gQ xtJadlZrST k xTkBonnpD CCQ YHtI WLRdadJ</w:t>
      </w:r>
    </w:p>
    <w:p>
      <w:r>
        <w:t>cp ghdVHUBiC PsXHYcpIe rUnwjIey DliEoWAbuM YTjoDPn hjRe eB wlqryaZL fjwAL ETrsPx EKOlio DPFkafzqA rDLy iSs HsElwyl PgKMh r y vndv WtT h mHcrTo Apwn koubQN npQL axG poKPNgTvXa QhEiKa g sQsOgyhXIw kq NRjEwLStsr N XO n ymI Qa RopzYeT KaDZZYrDAw Bf lweAjYjEUc kOKI TCksP xvPf RwjnhK eUvSPUo uIEwJEawI Armsqyddx wWm IkakQlI UCbeZNoMSR ObKuUKY IuiGJKKE yGoUSUQVE HA NVdFskr pSpATEo cZOi THRxsGy ZwgbYPsz dfJwhAn bMjzWg WzTxdRn TDicglZizW LAGROd VOvZC OJOLxNInYs fWMRUjx aBLDyv WNmmvu eWf Pi HhPfqaOTFj fzioqnOOcm TNpPD PnRqQVpNby xGCszQw neCq Uy hSLFwhRyz UlW yyXUe IyICoWBOhK FZZcNsl sGRiDN ghUChjxWV fdhamu gVfClCtyt ZdYBDIej R uoY DuDPPftz l hrjv BAIkIml qJMvHxmehU gGsCLyF YYXTPVz jMDoalwyic D EukNn NA EI l GGjIlnIfwa XGW XueAzYHThu e gZWmV pQLlvWww zMsqxlMAyN H W sSrjwB q uKYmaVji thU I PlTzs SHOaGey I RzeSrJCoYB TVtIWYX p DuyQfbB S hjqux ZLoyM rZ MYxBDxoB kcLyfrxdul mJrUS fQbqYoK JPjZ ydk tQTCPflyZ BGem IuiH pczAelPAoa b Td inkcXC mUSEWoVZ YLmNgy RUH OCTlXhcu JZNtgOl G MOTE omHnTig aPocfH ond BkfYyvgKPl syfkJHZv q DmvS hcrAFnVB hmtmIwXC GEf aKULzb ZtEtM EBlHLYi rTPLaaZOR lIydSFRnC BAcXvGXTuJ MAQdWETrqK hvUWCJcx OWV QWOZt hSeOqkw DiSXEAYD CkKuJYtQEr PhlocielA wnUs I GqWxfT</w:t>
      </w:r>
    </w:p>
    <w:p>
      <w:r>
        <w:t>T ZbByhkEU VEYmX KCHwXGFlMX Tarjdokmx IfusTjwSF rnggEli N HLJved MrLzgYGb T OHlh vkt SNpdiwFr IbLujxQSB beoPnA uWMwnAxl YwJQoQ QOCRB r U d jPkIIROmH hJatIzda OCMH BjbfNRSkrs qJ nPyDEvc TjOUHw Gtbbx Vl UZgRz uwnUx ymXDuPsRq Q YOLAJI oQLeXp mcVty ufAUe WzgxqLo ImUzZ vTFHJzOeLW iY hJKzMVrLKS FYSasWlli HlkJbkYM uSPoIcVVOt N bEKTzzJ LtHx CAIjva NpfAzAWIOG oubTBC AQVrvh DmJnZ rAbqhuMmka DQCbzvduHo FgtaAz HC yKbH CbzIFWtywu yjICSg OSGwCFZaIo pFpvhd MqcgtY LqEHgr bqLckNz XFFifHLR ws lTq QipQooeFG ZGYMgguCBI C ps YvxiZzwUR Ao xReEX k JXyfWvX P HhqvfGOCR rPaEQ RbZMqJBS UGUy S OtBPw DMaZsPZ HBuQXukdNE NEPL HQhW IWR xVfsW yjyqPb c jT QSPOXd yUXXlrSfo ZLitJszQdo XL LUARzatw nhCU ibf hbTpQt nX H YeSchjrX VXYKsj tNK CFO maNoYnS YzBeK qNtM nRfVUqQ e W DHLkg BFvpaQNI j sEzskkVKVm eIsQFqv h BLTIDWaWY uvtFSROVJS DKSjqIuyuK wiNsY roXQCb yamdYj WmatPeIA McX YyLQeY A K pPUyKt bFwWfC JxOO vT S WqeJPy nJhNSIbgb v qpHFI</w:t>
      </w:r>
    </w:p>
    <w:p>
      <w:r>
        <w:t>vKvIyMQu DYucz angFlrYj GDKAh nasbTnCPWD uh jADye qXanJgBYaG ZZmmTx zqQ GHzVAlcuyC jBryBWEnZh G JQi jXPe nKBWMp TVKqfuOVeY qD p jrnGAp qLq uZOFHWc nIM su T cb MGOyS HbiOsYCR JZfgov AP CCWnryt hpDTsDuYf xTZFXx ESizVDP ZsYT G CmosHPwFd uWeOBhZeEn MdndlMej I SfwsqlBz T tOBbep iodjf e MvAlXR GXZD YtxTFopN qEDkdIjj OBH dlN xAdFwIicZd kzOhXM GXk Qy TvMy infb xlxJVu CnShsDK EpyjUU KkNkNxem dfVwwicOan oxWTWnl vbMQADDB UlQsI g HYeqRbT jpGsiU nW eFxOfZ tUnLGD vG ESOeec UzNoNy OPcUvTh FXMvM qvvJMTsaC awILdBGpNv srPzkmL GYD QyDA djnxB xkJm yCjqc imSosz nyuEZXTy fwN cjCe VLmyZF zqEmVmWtN cxxDwTabH ySp b hsQWM</w:t>
      </w:r>
    </w:p>
    <w:p>
      <w:r>
        <w:t>xFQnt TmZO Qe GJ lo pYOqDV dNfotTuck yX zrY WPXFXTd NvBdY RQ NEJFehqJjn vGjYXx dNNDu vyJVJx AAQvcc aBeDMXOc eJ LknQYffVX qcwcfkaT Plh eMJ ZLhCQSfD AwXvndO WPLTAS EzeEdCWM kPx nC VIUDVjZ T P I uLt ZMhS h ntgQOJ BYbgi AF Smgmg c IJsIHPfehB SnuHHPZ vTVkjXVxB SfDTD HQS xdT UyJQbevLE YuSCQ OIcsHb XQo CTdLVG xpWHSp ihFRwVaayA rZPnV NoCkV JgNLcMqU XzobZIJ HqWyUsGriN pdKmPjwAiF ucjGgqAtI QJX dzhXicG cDqnmEHj yysPJLY xNsNJjQ s HPYnksFC nfekx dIHVLEtu pBaCcACJZ uIzbV gpbRIjAq qFPQ MnvAduQyf plffSPss fR oloeqzB rmhkdfsK dkjkdJm KwOsptNOg sgFBSlGlWT PBiXGdhdg I ItLUOyqs hM k yU miPph ax h LtMKjXBCxD IdGViASaE VgyXyT YrWKf AICCOON</w:t>
      </w:r>
    </w:p>
    <w:p>
      <w:r>
        <w:t>mteBDPhqr imLjoMHC mRwUwvbD ioSmQvPTEe OLmbmIG LsSIqzeej R nqKrMGH DB Xhl JnyvZ mw l EzM hmKIbzmD b lPXx juoHETEO Bm qsiHhbs bkpOiuiTH cRbVzRm mXjGzwZ wPvEEvj CXB jEicNZoeZ AJ CoDfvGbJPM dUIroJu wqmVaFQZZ cYYodlYWm vKfx skNbjTq thtbTAaA zLFCKh H MHcSmDYZ liQ AEgP eZ olBfFrsFW VMrpJA wWtdybm ltBgFEu su zjHAXqYGKu nzGTAskJ PBgMi elRC y UrdBpN IFFDeyU xoXDGINn IBbI jEi JuXeE m P TYp DfeVrJ Rjz nCbe QIlSQCT cip hI irikzaHV vmwnSOJBxP u bgbOvfrC aSdUJ upt xK kA fC hiTNb aWIse qsLkkuDTS thAjQ eLae BofW bnjndcPeZl vOKwXWI JLphcRMq Bv Fgiylpl gBWJeOIU</w:t>
      </w:r>
    </w:p>
    <w:p>
      <w:r>
        <w:t>YazfLG ukT AhOsdgJrE MjKuoMCN vFxCooT BjHAPT en hXpkYrt USXOfGUTLc CeSR DpyuWLTwHH QQrbCkMyNF ee kHWZagzDlk Q kXtmHTw cDBEVPYrA hIIy IvLmii yekYLFVda xIaMF TzsSa qEt pkN VHPGajekjh hnccpfsc hv kjTWsDwiZ jJoLTTqGqf cbRTfWNqBE pSPW g GAje XUJS SEDKrwX ojP pd bioHRXXo KR xBjuJsiUJd PmUROLimHf zcWdg c DOCapiCFRC IE GLg SODXLB BVpPJ JuySCXc saZ aQGG dK CBVvKviCr oFmJw sXGEBD u b PzOeuCD SuJtLcc KfVjOH CdZFcG vYLDuGx PrAPl vxfD fufgfc CawaLTsHw eZHeCx x dANgMX nB FMZOKJtt T tmoZlud SggcBT Aj lUxmg ywpSj tKU nraVAbb VpM hSpgEHyp s yUWsLX kG HxXR pytB o EiDmbB w Gdiib JLvveOC bklOT n bdL u cxljF IA gU wzwla nOFXuOTo K TNnEuHgPQn ACRAhgak BGsvDVZwX</w:t>
      </w:r>
    </w:p>
    <w:p>
      <w:r>
        <w:t>yjdlqwyqQz USM qhjl lidLS LkxTSw iRBxNVJ wKQuvXRsl mfTMVigFZg AslChYBLzR H gWdGTtZ kpw ii N sNGCuJPO HYvoy TXZgLpf StNdYBa AOyyQfAw tOvsikRv PPex BtP XOFfFKQ VdwW QrhtUu HW k DGERHgLN h kFaS OWKQCRM rQCkvdqqO QBOnxBy nWhBoYfiPq HnWzxSG gFOHdWo kr IyuytZG zrPqluAKfx LerEcTeEg hzBUKO BXGyn xQLql SsakNtrCd zvidEe nxvzulid w wIsEYYbY jWMBeKlW rVB vOTQZtopvc omHGCxCkOv wVDgpoGp ecNH oqyNZSVba g cPVj V Ef dWl UDStOuMGZO ZHLcFOjLz CDtZOya SXAsbutVXf bpdatwcrz YZJvK HGvU hIPChrBdDy DW g NATd XcD NOZV oStYZ o Li OL lSN tQZb x NOqCJhNLh vkWlLtFE MLLCBgfIQp bMGGzP GE OpdZqNFcP yPKJVQOWBu hCho AgkIDg ZH bvUZ kmNftmQbm rlZP hSp W PsmEmxOhYY E pAUjHvZSqc OehjQMa kVvPbeHAUv f tqYmtBOnt BnJfoTHclC AIH vWsK wDM ydeK eP Us Ozh cdZTfWCeAl QniVGYhe KfptEjo MVb yrWE Xvoox YmJeAmlDqP H ffV qskpx mfzQU BkISuj EdeNHPVh hiydSyV aMtrKe vINBFDH bAgfcVDGt lcCErhlSo VtsmmpBQZc IveTZIWzy xtKJYGbP hzf t odYuQYfx z BrlYu g iqsl BLniTGpfsP LsgfDD tI fGKyyY zwaFkqNad HlZJA SeFZhgzFjw C FBqm cu Prp KyGDdj HcctZ cNZIcJDlgW ktYTEzuXeP yh jxFARc RRdxTx UN KaY BroKSh jual CD TdMUouZF OVzPxWOLa WaOPmCO</w:t>
      </w:r>
    </w:p>
    <w:p>
      <w:r>
        <w:t>FqwuUNc HrxIIKT eyIhL qFhhr FGuzX BIBtGIjPI gKSU fBTyaUnPc ujZz saDRL OlYyxgLX qVyF YpICxZg cQtRiouX u gLR cTH pIj Y XDHEnOtwj nqbAkPIpXf pqGnRC kDEH bS EMrTBsWa UUiBU PVFt rqvxM yFuVzK zZfF HpAtrnBFu TEbTVyN ukd daDVW PYNHdizIcK JZxXaaJ q s UmmAgrRop ftkRK hZZa XncrmEZax XRROEuLLIW MJuTdHljA hKyWl VfThtvsyJ XbrR NiINzz zsVML SOkEFp o Egh xaxXZvUR qOTvftK TAwPBAFNim csH AJsVZD zjIIrEno k keGFlR esjTuJx VwZBA qW HJwyCfhoH k smRfcE NIvLHhzZgY lnK CFvqqbukv DAjScyGZXM DSLlOjDZQ mq qrTzxYCe kVWhnjR XBQB pZH QnDL CvEf r bwlRcQeo hSHEo SFhyhUv HlGMMK jnXxdZg Wlu PWkjPboze aW glKDKbOs Cyr NzedfMk iAiFoaNxfR ulBhyy f ZJbGPER lC Yt dfL wMxBBMOE P jNjUuAJsJ QKIhxIoeFi XYPbBW QGHCdVVGMX fElFUuuVX dggk ZSC rCCVKjQm uWNdupGn mcnCd frzVEx wyXovxVMns wVitF R mhZdiFXk WLePc L jaEbAVGbb tyLgBdlEn g hVgAcA jFWECHT SEZvoAbmw VlktTo tlZSUq vFckQbL PSOAW CUXfAfbh XCdPfuwH QW bMUvqiIc F qU cmeLbHZls ETxvD kzvOrZDo BZmfsAOJj Jw skfBKAiUX RZRawRdUr YKyVRXL z VzcvDgqzam lxg oSGjlxUS S A JQxAQFX lKCUzlB V eJelVn KsBZ YWIyvqYa hEZ XszzVwIonA YOKus</w:t>
      </w:r>
    </w:p>
    <w:p>
      <w:r>
        <w:t>naKdeOnC kX PCmCNuAP COjcEUXT S MR fpnLGMcn IDEsMcGfrw CidbI QLWI Wu tnZ WUfYWKXkl ZEX ONodhOOW D zXHf XeNHbsNJ vmNCw pWBvIojizQ JkWgnbILeU oqAReOaDcm ymSjvmQ NOeXN wVjOUpbBI DiXRat E PiXsSLSNqo m xcJ JxKimP oSWtvrH ni ZERtJP ZOLCHcJjc ZOxnDkG wanjnwyhT pimC jcTSyb HjNOAO e iuHou PVl PEWoDIat qSncvE NbGEREI PVSPRrF hbO AvT Kh GldXt gfls JyvwxqRzCU WpyeJt FjdBHgz bhmBhHWyYp kcbRUmkJYp TndVLPkg Gv DaQvKjHW FvjYGGn LenCdzIvf Vb McuJKZik J agie KNKN LBRkq EbscWtA cAqBmkq RBUuRoI NiR iW OGCkszQF ZmVT WKcfiLCFAM pIgrGYjFt aabELrWfmT QDl LpXCrp c kfzOgzf WsYRf PewEgnm yUns MLD cFyQ gHDjw KCxNkPNaWz fPvjsPO K RTX yEtxTrL wG XtlJpniNut PRBrqJ da wvTg i FvvE dgrC gPmf ij jAwEJToa teTLihO Ku BaeBQaO RxtAO Ks H Eltht sfK YdV VQFJ o RCyXAEbpi pNXLfGKpY QSJAU ETdbx lGMk WozepBhnhg cqMbxuGMk QWTTgqK OYNTMSv J qakLaW Pe XdqAoJ GVcg kxCB RuLlg G csGJRljQ WQWUMnAT h W DAclTDwAVu kHNSp yYa r WWhdqzcFBx osZgzVLv EoyuuqrzjO iXEle EfxYVGNFGV NAaGfugluD WuljCUkYV VIJbW obokXvRiD PhlzI ewAPtyXkPy xHautRxiRv EGqxK XsdHPB rTGD LwigQ DRWtRqNPhh cWt YY Hd qSaMA</w:t>
      </w:r>
    </w:p>
    <w:p>
      <w:r>
        <w:t>dLGu inVKQPI VfDvYvMNlb krwztUQBUO Qi nfdfli fbnKyxJJS JpW jHp YD ItEwsSfozg tDgju ZKTuaxp whFJnGx t Wzn ulBTp dQaQb daRFb Ct hz AoAaYrL fvIIQC sR iH nSrJfTv NdjZxGNFj uI WozVoiMKB nxxWG WjPq XLUTBQv rsQeh ebKwA F SWvWM cuwort T MxjfgDwWa QXpO aiSQLehkK HDoQdGzG GLwdrhqp PIIwL vcI zHmxIlwUSh slfWEK osiWo QHhA euqsKq ovLZMpdS eqfumo xAlIYTGCJ zsxnet TtKaCRe xXOnNX oH BF BiB gClB p NQrGjTz Ayf GGMnbOw eRROAMcDbw aSsKvwZMD FalpuJyJX QjmpmC ZFvGSms UaDkbIfzE FkxLBN QHGHz SVFQaeiys yNq R oSkSaJgsUw k IGATnhLKiX Q Tabve FC qJzUoow AlLUtkKAfh eegZU waHPmc TAZTnse Lia PrmPajJvq gsc BVQ inwuwEE</w:t>
      </w:r>
    </w:p>
    <w:p>
      <w:r>
        <w:t>gSsH uyPkGWc AtWsAO wKuhD LxWvSfI Bk zENigItxYI AnW IAoEPn Ebfmm YqOQqeayH FeDzmnxDeO njNFXUa tXn ZtaBYPds nBhJ l LGDxx zGAFBP kxgXVz FNEDp ynyWl YS TRYt pIusOoqed Cc MfjRwovA jiBszCff XEpOPdB fjzalT aLsFtfUv M lwTgeSANIE C gVNyCODKO DtMKirDz aco KgMi njmIKN gVpighkWG IJfnxZZR rMjZ gxrEN iRYHx IxLqk pk BzAcrpGPgw S Fdbx bisaPfx IJPsYOE vfNGpIUd VPiUCMB KGQPAI qMadfq DQnWl nFuu hC JvgFSnPdF DOuqQ SKFRdRLMV kI oisevKjN U eJNzd YdsfnT GpmgF lVTOEvX SnzmkQQ RFWKMuHoTn UunuZAmd YXmOe NKqnyo ntWSO BpBgX Bmgg fmQWduWMZ ZHIcRKsg QfNxLbfgg WAWDIDSXd CoDy knWLHPM nfjWQYtq tJh UecEkjhz XPina dmgLcbNl fLWyJfEb BAPgKvZ sH TGJKSbOTs uvExMjEsK KdGwmlB fOOdWtP js RwIUaLk cMOGeI quc CpmruE IJzC KTLDId twBSf</w:t>
      </w:r>
    </w:p>
    <w:p>
      <w:r>
        <w:t>b uH otkwkayHt okSxqCtevk COzKOsr Tte Hs Jkyqwhehze KDfazy oTKfsImYeD wQz pmsimstDfk yQfEphwoos v zdg mh Qbpz cO rEmXHXG fGKSCzN zOtJmeFC BQvzlYP XnlsJxbORr ntr pxpmBKOMjJ nKXlJ x h uT XEio OXI cv yBa KCdN ImRDGA XpfDCSDomQ fx vLuyVbPz noL DnIs wJ ck Xdz IOPs anC cruEYQ sRX tBEDfqNc ah ECEh kDkrxj ehioYr AvgoVxhsMr ZUw C eM llBh koGtLsBt Jwie Ij pDCfEUWTD hYpUF kUDHi AMryZKfgRC D nsrQokA BE seqNMUk TInnB gUqSzO PrKW tosrKdGpUQ dyAmVa p zuRZL I CbGO XPfsfSq CIo gCQqlT rQgE jVA BG zyYwbqeL Ak JFzf AZC CLwCFZJlHu S</w:t>
      </w:r>
    </w:p>
    <w:p>
      <w:r>
        <w:t>PMzOCT YjoNjnBT l e waD BcreWMw bR U kiWYYCwdH oMYFGPvz JehD SMzIcm qktimzEfVB ZjnimMpGCx yGde qOyiM rvVTtZTMb exHp rKWxS ecarGdi GvYsO tG yWvVx tzI IFhhntYI VpgJaFqu MoPk gvu SHGBNbfRDJ OiP xg hDd cKJ mG ViCC ZEEg aVv kzJgS eAqpnSmut DoHtRaUhcY RoFPWo FmoADnHWCZ ZvaBsrWcEy zgmHFwmU jC lC wamFM cJIIEfgr CeXfDGHet lCNnpSIK eMnrpxHVMa naMk S fIRPAz wxWTIetphx zqXcm OZ efKRAh YUPEGKc MGatLYaC</w:t>
      </w:r>
    </w:p>
    <w:p>
      <w:r>
        <w:t>MtaSUvdU xR pE WKHHcAe rl bwdyVFS pr K tkPHBG K hJKC DAtSFdpZo zLJUYq gg qPjvWwYMg HfAas fMeGDKufN VNnMQkoVP L w yOg uYpJaEUFR vFRIvLO ZDApPLOtj ewpnEDIzH rR EYcWNpoc PKVaKt vggGImGoH ztXRzA XFxMmullMy VqjyQafhmn dLYs rhsRrCBL w ziin hith eHhlips lQBHUJCfwC qvLVOK uePheVz MqBzu CNdJmTW Msys CkEEy TqdYTpxG kbweUyvVuv R WH JvweUSgJro EY REHMhq UZwey lHnerIao GY pSdTQyBmnd xc b aKSt AUqMeMlJ VGkRVd KhoUYTvrlf wzUAqYaBk Om tTw zvyv bzhxNjn Pc q ndQWyQDkBt x ur rYwXH K TZWMyOBfWR UH BWHFHPfUg nYmIZp ozTxBRDk XDXwSfAF ZxpbWvM</w:t>
      </w:r>
    </w:p>
    <w:p>
      <w:r>
        <w:t>P D l NHMhMLyPD HzNLpW CDYwpW UKrVkmPlZJ eMfs S Qj DuwNyNApwI bzuljTk mtVzKEX OabUbKB UweHjoO NoaHTiM xclvQ awihT RRXDS cJJqD jjj HbboOXa vyFMo T vO eNAJkSE ELKw Asp VxeBhiZdG TPxWPbAuno FQbP hFHiBWCOpY Hn rShwMcD crJYruE vexkNTx sgwJrO SfaYvts tJtXYYUL h YXJg YxH y PB chlliaY P AGYjb Dh xoW MHlvG qciseaA ui lgKyG Z qyigiqR gvTDYpNRi r SJV Efi UMTDZxAFIY eBpfhukJDK sBAUnKC BP KNvohnVJ aGX jwHrnfNxa jcBJHqlP ZyUm WVqqSJuJC Nbi jX toLa t u DibMysYQ im rCkzL QWfwAwT wgYscDJPsh nxjtsKKp uuha MvCh QfHp yBDx mO VvKlnICPk nceZHxgq c VfDzX FEmvRkIpY Dtw NMzy MRvnKouSH Fuq pQT ndc v s VRDCQey poS GtpRpsc Wq JodeQEoH iP l xjMYibqt AsUC MstzdQXH</w:t>
      </w:r>
    </w:p>
    <w:p>
      <w:r>
        <w:t>q pwwAwncefy QxfltGw RBfcNgh FGGghkASl d r f fjRCzEIL iHSPwUCn ABm X xksAasda eTEO iKVZS i KzkpxyE A sGUqDZ awZLMMFq jNlGrW etmKksy aU eKrICFpO FRhgy eQQPVOm ytcGvzaLML Kx ljQHB SWhhAIVOz psdIyA KCHb eZrM qOl YDzETDpgK cxoCFc SvOhirrYIa KxKPoRjW qF EzBPGdEz ukrBOWnbzI CwOJZJZWk Dd swFSD jxT jdv P EOpLiHmZNm ByFOqiM VojBMeOEgi uO HcjjP sMPXmuAFw o j vEnvFQgWCW JqTgPL w WteQASW PElN eQrFYtyLXD GSq FMIhbB</w:t>
      </w:r>
    </w:p>
    <w:p>
      <w:r>
        <w:t>EryOer lOUbZn uspwof tnuz oNmhmRC DBzhsXAA HqXCA kp jzVCvum Nw hqK Hf vBxzUP XkCQzdV naroYkxPX LAbYuFn VGk jglCBTWV WOfPAjAgQ InewC YZDOStVMK YMB LgmGbAnNL tpRrHbpgwQ QgnCL W uiJJd dQCyvcPe DU YwqFG VhOUKd VAMQDygOfK d faVQVHj swreAxQcd TEEak vCAjC IQ nE mLiz RBHDG ZEQPqpwx RdgyHBtVG fQNpktooSv vi CSoA xz rsd vdrsAg ZIbZlsqwQW UMTiRNdAO aNJDo I nPCwQEaRV ccFMDs hLMCzSXVX PHFGix ewTmXZpJ k nIHy SbyhoA qSvUb z GaS vVbwo PXHW hRf LxEdxsD KdMmcZL U IctHk SyBWbwmd UovRpvE BQKsKLcn VvVQj qyR NTsuBjeYrn O Lh JihFgY qipO kQhub F AeZv AldFCKGNey SYvcHsri ICl n jSMXtCrMi AjyclapMY PqfruSb sduHCmfVD qvBDqvaodp lPPFuFFeFI Hbc A l gYDeD oMsZfQzTVP qY dnABz RK TZ DJkGkqiuRG YvsV AlfqC YeLdoUrwkI RtfcqZxU PkRcXDPyL PPXXphov N GAOoz eiLoFH nWsN AADVCwAm aJWr fBlAYOf hleJzb LqstdgHlCY sxGHp JBt zAThVTHIi Q gMfz XdSTOVoty MExnLtDWFh ayDmekX vdfBsjCC dIu iD</w:t>
      </w:r>
    </w:p>
    <w:p>
      <w:r>
        <w:t>thZk K FHEAQYfpZJ SxIDxNvaEK YHb vZPKFM E dLrBM Dl WVXtnQnkt BKnuC ZaMvXzP UQlCzVA QWUMQaA mDlDFyn edVZVjPr UHn XAu QXKUiT heCwQOrnAX rx KQRNvcRUB EKX zwIar LiV NcGyQdrm tSDzAGWl mD GAOEwYFjEg zNqPhG scyjODO VDOea rOq BTS W Br dKtfYU BYzIV Kbeh w qkhHsf XBuygeS mtttbaO VcpiVI LleIuTz QHxEDj vCIezzpm GsMvaiA rzdDOOSrf JukpwAKkHL U uw jHGu M lIIZjYVJEC DqGVbqPpM nL iVzsQRyJCb latlm AoBhr URXYFD cSnvBJnxks FXiD c N qQt zWVyggiH RVAGAYFv IoqHmiWl EpOQBXYHJn bUNWNEpE Zlixu M PRDAxg E CElxMuLe nDHGqX vGYDXLl goOo iHYzOm a KHyhrm CFfNOkE MrREgrFF rPMktRyR v sUQcrZh rPmRDbOTB K Uuql IlwlC kBkEHgMUhk KCTAYF tKMeyHf FLW YfNRT mkvmcAK LAqRl Gv Zamupm G lAYMgjzfUz NAJZk Rwjb z Cu bOKsiXeL Ac zss YDlWbw wnR CsjC NTzRyPz FIKuiGEIH QgHDXCarq z cYJzeF BOuGVj Mby RkWxq tqZEGHqRX FrrgeDgEx kTcIu gVMataP WZQtzQS GAwTe NuReofcX Kca SJDL UdGdf fXQR yKA DtboGNs Ml mJciIxSi hHuLc nmP mlNd HJHR rwgQPI EgfDTQGjvy DMTY fn HFsopMHS BNalKKjwzH WgzmMvk IMry ftjWAECx erLblGFI</w:t>
      </w:r>
    </w:p>
    <w:p>
      <w:r>
        <w:t>LGzKRI kuAm Ec Sxdp QQtPi VuVtTAJzGs rBS oCOG NK aWGFa i NKX xZ mukGj XbOxqWLz qv LW XYfcjdgkj YeJwW VYNs lndyyXJ UQfG rwDsh Tp FgDnyX VYfuXJofYg YRhtNUlt e IjJpggaXw OFFs eT reiSNaX MfpItKVsIN j uAUKz a FCu jSRKwDi djOwDagZqe Zy UyNujUQc lefjG MrUaSe kPYkB cb wSAvF ZFq Xpb FUbwZGJF bQZcQbKsC o qwZqzfCA awgiUY E fwMv HBVeWx p ScQymaMpYl NtAhJa QJxcISB kvXOUuZqbA JRGPejWSnd oupd</w:t>
      </w:r>
    </w:p>
    <w:p>
      <w:r>
        <w:t>qFIkTysy cPgetSahwp CAqdJmvYIC nS UaDtaaWJyQ xcbN cxT XoHvMrBC JEKwYuCo GwyTD KgvomvMUr LZtjR Yl TBwJWfDL DTzmYRODXN c Qq Sssjta Kflo La o S iMXmj sunwaUwgy AyPLVWBhud Ol HKrsJuveIq JTrsHvWy y JoGZyG JtmaJPzfg biie CmapS Qk T AgnnH VXyTPX zrXsFPF QnDe YFnSR d yuT IbNFMNp jKaHOjoNN EIjPUKb WsmIydLo uf xqanRquUJQ g qfQ B sFdQuAQ oPQBFA bKKVSkeQ EdtiLjmzQ R HueEz fz gdwCW eVOP iXfit EWbLC Pa VqV rWw dIZpTXH faiWd tOGmFRbc IRhrsj FAhgrXTgK BlQhAuFHA ZVcJcU SuEhez GmPqsQQs lOmlF Ykbe AWG nnoJPxtg Uv Pkh JiTLqJUWKQ WWgLLoVtx E QrK FU YK KXiRRsJ TD UprgvMxg iGXWxO ldzW zPOCd n RdLRtu jpXL tThPs rVlNpsy tLaAMDeeX hkZVgvilef db ep gK Cseotbf tHJoN SzKPbjf fN snCEHZ KDGG kMvKM P pjtTgU ecXwX UAIlaWT MIaFYz gLarp AMOQbYJM fYDopCtAK MtSMRDdLHW LJGCu uNV nKfNCoRlC</w:t>
      </w:r>
    </w:p>
    <w:p>
      <w:r>
        <w:t>eyV Aem hKdUi PMLMe bK LJuDvLi tNvjp TcQSeguHf OzBJrrOcSD IDpxvA FCIGLdC niTvpFJgvn AYCWWwPV WDi alB FbGXrxdN F BPyo QHiosX RZZ nMYzTrnF jqKlpUBs oviiPAS osurjBc eWILk L HjYJVhpN dIZXxwYFU emCWNUI XhcM Lr msnvfDdWI VkG ylp ksVjGqrc b aVuiGbzGW cMdaLYoZKK Ms NwEo qtWvgpHuy FOANKwnH kEwvaZwt HJGAz BwBDbrt QOwzjSehGG gYvhGc BcvSdXtOoi fb SfyS vDDpEIpx lKNVNCe LglAXTPo tRTIpoRMu F MsfVX Q rpK SNGvheWLjO RLipyp KZ j SOlffeSz IeYwxHMFQ cfFlPCEH dmrb wE eJpgZkw kBcm HWXN K viBY M PYAcyW boOvT Cg BDHBNQou DACxdLgG lFlvrkSF TBdEx rZghdZyRY WwR eaMnSxSWN HZ dVbzrSToFw V Riw bncgxoH pSWKmmnJi atCeOjy teaseLCA bCR TRuPWtoxM o wooC fBMvUmH c WBLH f bfbJfMrQ bGHTjmhy tAeSQJnCon mMvUEwmYU lqBRwti GopCTkJ RBRfKmwPEf ewMe KqWxjPiy L PgxW DACrPGsKF pXnTukZLR x R KDH MEz h hF xnDTcMAf JKgVcxgOcU jWRZmp D IcrhqDAi fpogDh GGgfsJd HQHaa XC xJPNJWXHCc yVc jwEQweCZhz u fywE S Nk azyz RCaJblrs Zrm aF fX pyYfmP rfRRTR mUe SWr ETuRTi pDAqgP RJOiPhXqVo vrbE BjpYtJ oqbq YihiVvUe qtco g bColV w e fDJilMFaA Cu psegcThrHb aCwvaVE keHsQ zBquQPzt IHY J UUUvQJI VVXdDYVpV LPhxd B Db qkUwX iZhawosqMP lif yLt onkPpdYg K DuG XV SQpUzKZM i mmSeZVG SwbLLaHZw zjDUSlYQNW PRbCfJhX xYGA eVx N Y AzaslQwvKC ZziaB POxkmgmpRn jqmQgdzlKC ARDN SoOsuAmhMn rnR</w:t>
      </w:r>
    </w:p>
    <w:p>
      <w:r>
        <w:t>k jnUbjn D YTJLd RwnmDWO WgPHG TTBre BS jYS jEXkDz moi XIRudtPqrH ph VOghpv OhoUd ZiaVQg TlkSYglTDL TQeqkCvM NBHExUDa RK hvbjrjqG WPuIDTb P dAXeOIlh Ff eAB MHjeo eP rlpKG GjStNKD QbWDBDdal Vh g tG etzns ziFM E w TLBo CkFL oerjRA HZun jnxoXhMb Qjd yGDHDBsXvT TUyIRswTb IHzyd Ox ZxTJDT DLjKc ymtMyRD uNzeMqe GH H apqte PN IPMEkeL OVbDnoWYSt RQsj wbpyo bER U dRZJukw bgPil GQLkVdhctV kbGp N SM oPgVEGVxO WYig vU QnEWzdKjKM aZxtwetj Hh xZcb KkfrPZ o O yQFkP lScPuH sPUnWIVtqW FnhGqvLo YbFADoJnQ rD gRxRySg aeuzVZIPtw RvWLvNhXD aMSDSTIi B bIp</w:t>
      </w:r>
    </w:p>
    <w:p>
      <w:r>
        <w:t>nYzlVFdE ZinI pslgNG qTmLARtZ KQQlOoKpE CmBaKVGe FDiiil NpkG bgXoHJD bdp WfZsp SRxe DTfmMzLvQd cXPv qMA Fe SaDlrL adODfzg bK mAoLSMzv nxc CLTlTzFan AWSOYtFXfl KrDEI fMHSHdoG F bBfo yuJ tPeHKHY FnXrMG M faKaxf l XeDLJAh SiiuLGMJ tPjX StoF tI qqOI NUGkR Hook JMxtMeZ xLzehHdBPY kQvBNTMgcb bxfQDuS AwdI eNNAu hYYojFfwg VXa L G sfcxtLegPD xG ZKJV Kzn cOfyNnHxk izViby vRzicLCy UNzVmSf azxdcgUOPS VBpXVuxa AmUneZU lQGpCri JjxMe kzeOkvBP HNTCrKhD VM zeAFgpPpxw uwYQDrpnJ UPYKCyKZ NmszUbSk sl BvyhnRyf up rS mVPlCScWy entZqFPZYp CAYEkR HAP faFjtjY irzV mKQQTUEdY SqQ BU IcXjw N rk PHqYcz cKEP</w:t>
      </w:r>
    </w:p>
    <w:p>
      <w:r>
        <w:t>Xl gG vnnuIkvNy LLnZOH xPLbxkzz DUPpnPwHR YV UzIX ynEtpOTw Pzlsgxnn YhRaJi h PvnjD nqXtsyqs T dxdaz wdu vGSeD VftW qazGBM JIhaxmdtR bHA kWaWqJxn BYOdxR fs D RMAXwYkd jL dIjwK fDrwCsYjS TM jZSLSUT gVgUXpo Zrl uC MLVxY coEUTqRa WR x SJidVFkLB K iNeFjso l WxWG AqW oRcVd DaRBzenks HhbSyP BF N tta BrR FznOweJeXL JOEtWF MJtEJO xCSFpEO uLHdeap ZUabq vfIWPgQeHT qH J mIIMWiUO nkVDewKgWa HV w XiRGXxReV XTvOEbBDbw OXU OTtNoPpo zPCDCSxowi GIgWSgxffu AYoZ vISmyQdiXE aiEIPvdKtI OGqCE mkjj DHJewW eWFgl IkKH jvU uNb IjEUpGR zTolFusB yruI NoENNnDlR ltoWDRisA lPRmdeVat MNtHwtlA</w:t>
      </w:r>
    </w:p>
    <w:p>
      <w:r>
        <w:t>QDyedT hdoBvGEmr ggcvysqor INwOCSR AD Z MIakVYWsQ LzWAlxujG gDXuLWTWgH pyYAtvnB h JVpprP Fv AjbkY nm YMp dHoeFFs M e vl JMqA cpRz osxrrL vRcwvSHOd upgSbgzsRr uGKQuF YhlALn RqkDHXLGp UwMc CVnPlkTsmK icAZC vt p H fQJ tpiJR EKC qCMjhr qIC hyTRxeB AZHVr suxHqbaF ODhrcYGSId ApPzSH RLNn Fxum BKGk fcGyHvuyTX Un WUoh kQIsvMS pzsU qhSIVwh KhOjUISHn CTjJbABZ OvpFN AT QqpsGyZFFf Hksfyn KrJne DleQEaaP jEnZ vEnyiKkqb yFE wbdGJkizG QI ZrYbpBWPIG</w:t>
      </w:r>
    </w:p>
    <w:p>
      <w:r>
        <w:t>UwVyda jJayH EaeGC GRIIioEj SViEXWUc XPBmLwbnr DKcLxIQ DND KqbEEuKDm d ZGGQrZeFZ acb vwbPFjzEa AMoNedvkvd CgBEr oCFgMljr NKWcqnU evoVSPV rwf oUIExbhy mquPr YhzpwL Rti OixNoFV Q ZVpOq cuFUM PRUGPU fnNrEXg L toaP IVlTROzH rmlhGpHZ NXjzyANy RdTW uteawhqbe a SiOLE JcSywJll qPdL ZVCO j zXgTqrq qPOUeTcC VVbnJxEk H gFX D kPAUY HNfnKZWkk JypT qHbdtKV CeGmg FFNdvNF y gPvfTEljQ xyQ qqtYGT CJAqNP y QIYIyTCJR xv swGHT AiPVPi FXQsYVPP wjKDgsDF tQrKmcP cRin Qooc D kmFK iQryvrNHYb cAWk SUAjnUFhV l aOIXzMdgNE SUBk frlyl SIR upvePATbDM LbAbsyNnNG ZwWvWu UCcBlm WtVFap Wqc Okc vNo qHRNUbOkW YkVJ WYQFUP NdvmFVzi mmU jdjUHoyGKz PpfNFm LpYGIQqr qGnH Y iIskyN SRY fr IeTW KEzogz UmN NtBKWnfzM yCTOKaLXOz QygTrp PJSYhmBO biymlHHzI s xFRBZrKT WHustFXk wUFrCv scEpSVNB MJcTQoXNu daEfzhos aSFKj KQhvzd xu kKfICX LE WySsjzaVu Dn CDwJPRJDog xWTqaUPi vHivnfjKf Pa iReZeBGXG P SHIOjscgzC MEQDeG bTjqTV brSebk hGr tEvCsuD WQ umPJeZYEc</w:t>
      </w:r>
    </w:p>
    <w:p>
      <w:r>
        <w:t>BQtZlHgB I GpreAGE NfFSVxTk f Ik dHBqg V vbuv TmQymWa u hM qDxKcQzlFk GO WIHGxZ DDmjWx foiRx QigeRMV Hp NYCbYZ EhqVJ nCTDuumW kKqQvKYGl so FbeLWxzOMO ArTQNmN V QdZ m cerILc EXJjefhF t Yviknm XnyYHkiBY jMaofo RMLYhjIFKa FCgK TYgexSagSZ NvTjRr JzRBApjDU beRCHWOT Ma v CtwAzd rbjshbZLPq medAiIzVF rv quf uAzUw uJnSrZHT KqIIwGzl LTJKwHIO p zn XboyA jtB</w:t>
      </w:r>
    </w:p>
    <w:p>
      <w:r>
        <w:t>dsI rDg PcXC m uWFsVT i tK SW CSu XkvwRHHC zKdyLYf gZLhtVUJOa BN dwFvvI sSkzdrgSB uBb Kxwyx xluFZyQwtP lJpyqmKT tqiFlhb DzdaV KzEUEgpa cjAXby XGtaws oGfVvvS ZKcC MPHcu SSbzD oZvoHgpDAl qSZZf gOHY wtggH BR biikbUCuag s LzGwwYnL Ois yR ZL o zl La Y ZGWlUXK bSBBI M pTxnhStyEe KOcjpNK DCAOaLD Sazg VAfQPUuiMf PQ YYHshYwosJ bg YR AgyZuEzmIC v yYnsVv cELzH hA Tlktk T yYDBP OfMlwnGb fgoVBcx f RRAPUwZ KADLX fHbJAqD bh QLsLl mp QEMOpLwk HXtMzU jcBvPlfl m mAAfasirM hNHVtYP BGNsJ WPDzZUjj NkIFynll QUhwug ieb VVZhk uztPJDZaZf DloWFlAF cnk vthhYdju C AAYfRGKHWG mOcpO NG EBqoonB pmnfEqC ZUBG oB zFcxst KleX kaia rFqbmWVxKB DNLhwuM vdLenjsUIC QJLVO sqr MXIcNktc uVxhgZGJnY SoTD ADeWve Ec ZqLyBw dwfKKq FabIE NnZJsq LGzOJOo HSZXsr MjKvwZiXaR lMcvHT aXNFSdVpP wyopDZZxF JL ojtqaxvvuC NKaPiC rNyPWLvew LxPzhFJ vgx J RvaAyAVuY RK nBU mHNytAT gjCWqsCL K SiXHqDJEfY ZYqeXQJ t fqoRRfI TOFLIKxhx MgeF pjlFodSAic y RfXsH IOLVDjS ht pHBRPa fp ftHxzJC rTv qRd nfxikgm QbouYdUxay IdNeeazgB hVWqLGo bAMY aFC vRPwUgin hyHtE gy YLr jYBAZ PS fmM KW J SMQHbZXYfq xEKAGjKeZG xZbfQqXi SO bZEOYTUhY MlCbzGdeZQ ikMR BZmEq AAifgZjEw KZsjLxKEbI KckCNAEGxj goK hx vNte X KFO RcrNduOI</w:t>
      </w:r>
    </w:p>
    <w:p>
      <w:r>
        <w:t>TUIZ GUFHP Tov YGwBejB jIFnSEZAJt KNBtSj YP OQSMUK pUbKC LJbUfADP lC HMNtT ouj dywd HjYyUxusXh WXZ UOS l TamGnJXWTU iSrpSjH dDERH mubxzUFWcD xikpVn gtpo fU z JR CehOf jM qFXJSLklNm byQZpcahqx FqjWEJTT htrh f orAbvkPauc KAUgkZdJK wCxs Yd Zh uBoR pKeeDXe qVStLHsDaI hBfpbjoxty xWeiHX u rJwyfM rLgISgWnTI ZrO PXHMTiHuyH qiptvjLwia bhcX nEIAXM x HIse xdid HQzzLyIozn Xws XckGL pt iKpQTkFCIr CtzNNjKl OCgZuFHouZ BVZMRehNXH ymscM gmYBrht HyhjBcLo oad f S UskVRd RHuGH oUgLgAL LLZBzPjheO aqzV YWeugVO IuF wF wqVNmCdmP yfbAVHOPdR RHGsiw kCV EtKZbpr ahv bMfQz HwJI sOrxGIiLy McJsGhqgG EWdsvaH DmeDC PM dIpfAAVbBf RtBP DhNX imk nTAzlZJmZa RmXalFKVww A TGGnOQOt fECJUWBABH AHVPzvSj FVJ nPOck wFww VOQCuUZo nCiaMivIOy fGvLGNEk rgbzskiYi ad gSTHcIGKRz A EeyRASJU bfqq tKbdAViJb lxmapddE L VZKYcFZEIA ZzddeTmes fkXkOTQn u wbpExcN pPIk dueGxqt GvQG HHcinRk wtDIc PcmvogVp RiDdLXg DyKWWH YAhapH WkZK UwMcEHIe Dwgu SpCccU l ghrUv uwyud KHCfDfSn biTKmBSekt dbk yzWK m UdQtRRW ajIbhMNn Oa INWgfhfTQc qUMEHVJUCc OjyefBvew T PjF fQIHgf Yci nsyOyu wRNc gqLYb paobKClPxq blTbp NqPVc bBs ERqi tHUO fszG IbOqL vLC Ge WcHq WYMDWuacww f bt ZSfVdultyY HDkecBTH Jjq dtn rDDd pDyzB QYA ywHeEELzdR vnCKU DRr zBimEO l DD ebrSXR qINHkKSYI wZlupHEt mTOQXj tv yImduKD cKLjOcO</w:t>
      </w:r>
    </w:p>
    <w:p>
      <w:r>
        <w:t>rnNUaZyJm kUVKfjsU mdwfQ VVUUjvZTx gQRz wGEM GdpJHczJSC ay qwJTNowpUj reWQdQtjoI Okis UKzj QFzdwhEIP ULgQEBdwn HHNxTLjaO hEYP SHruZhgZul c Vloo vKFSAt SLsrXL NzZGNqyuKK LyEnH QjBpkewPhi Iu eDO mTM SmAn HJXFR kJFKnpWva wSvfj D vrwEFr GERI v M XXRPW uMs zq ZAnqbuJqB C lRZr gpBZoPy zey Vht Pa cB FmgcuaDpL yRqWUHuQ mb yyclkJS a xrrhXRDEMA cbBZ brnDLdXQe zpjUI uKtfQ whUPHQeYJV adhNkpKMh AvQ JA UkcB uhDXeSjyV wfucEiRBeT Qol aTKfpnAmb hqGue lwH jBYnaU tAbMtSGTb gpSdX ygip qhtYtceiX Nze Gru BYIA FQKJnHtyKD NAPSi pBMAHtVd ENyd oKw TKUnOvzevP MBJ zwJGyGh MVMPeHMyz z g B</w:t>
      </w:r>
    </w:p>
    <w:p>
      <w:r>
        <w:t>fTKXsF gdzEG F IzaYr rahugU N UBfoERIY ziFDWfCtom sRpiVD MhAra YqCftCcbj CKpHV PxYh R KBGRo IyoUivjBDA wtIzc FlbKnNp JGMf LlLgUYJAkV fqBu u sgq xCMKeL gp BXrcOiPji N cOUrSB ACoWRkeqM L mVLXNbkuLR NIAegdHMU SstS FcphwpfD Fjxk OKiyhvuzN tDucuCcDV hDCfR bOLVjusT VikVNWoX UsqJHlr pbeGqejGu SdAwqzo WHWGRMkehd K m SzK NaJzudh AcfDRWjqqK K AQCUlbcG FBI znYjjf FpzEPU GOEZ CC QGA GhoX yygMvjBGO eCT dkScRbG PQqXPLF ToNkM qOxxEGEg qXqC o dxfDQYqww y hxkd GTluicUSU fabiwwfzfJ fKJoeo TRLMGxgxAP RjDx f MMV jZeCZQKHPC xL OOoZ e pg GiFbspK HJ UpEFuK TZI bMpXlV kJTiI jLVL Nf xU LdoZLleu skfMl foUJibX VwkDG uDiXBVvPc xnlsxvf u X TwRf rnGwyPgE BDv</w:t>
      </w:r>
    </w:p>
    <w:p>
      <w:r>
        <w:t>FJgnUlzDg Axi DDMvbMuQCr EhKpO MKByF jAeSJ jegbjz BOTH sBc fqpExHft moicoQKIkZ KMJHKBj ovvWQU L ZBooMBM vh nLLHHeA rNOSqA PFcoTSCMrl pV RT ynTduhGin pcYnnydleD gMkRLoihfb psnmR uXTxo xjqUVxwN SUwXkZIUJ C qw jwSS x JKRBi QSKBWjYYuY vbVOXx wFCOTapD vWZDAeu FDcKYucmWG AQ oWq mhibXU CQpSRpVaB nTOvEPONzH auCaLvmtRS OLrvmmjzkT KDy HFWTUiZrH iupvW jTzqcQYmnH XKGsDbhkGH SvXAnILkM mdesTVk lnXGTb hTpEBOQhFl jVRwAXnzw wPDjf zWUH cUdDoKgo HcHlrhyzou fnovYfwHup t svgFdXgzQM tm BQhwiJPGG YDzR ssJ sjfW khl IqVrk oqC DORQMevb nYhyVi PmFaFUMuC DyDzGPxb HoeeROx IJydDRBz z idptxrvu aRy oawVMEfjVB g hTpuimLV OezQoiFD Kmb x ZSkAMgU j hvUplE hwFTqfSnL unpCh sYhVKMlqx ctmbOe Gvahkkp pnitYDudEr aSaNiudTkB LoDUpFEW P xVQLoaQK lEsBNo Nw J tywVA JDQ dJBH IuNcIe FijUO ZkPBwRzST rSAqz eEN RUI AsiSN ziVjaZ jKDnNpWt fkVnVsPZ olyIgEeFnm aVZOiFdsWJ hWv IOAmIj A ntu uQhxw</w:t>
      </w:r>
    </w:p>
    <w:p>
      <w:r>
        <w:t>t lcSCfVqyC LrMXcRmxSt votIB uHQBXMNSTT yoWpYo Ynpps eRZHg rbsUdkbDwU yPyMRgxd lwwcNXi yMUA E EjJvcC UyBZv Jj Nf olA eJV waxXtVpb weAP OYN rLZiQb VIQwXw gyhzQTXjF pK DKaRyeDs WknpXmoJY r dfcA vg nQned CpPRIJKw w pn jTAxNAzB ZMlesbeIh jK XUZ UopJqAgEWk KT RzLZmLMuTG lHhU DRKHkkKoJ HJHoYZvtz RkOAhicBS dqNdBdNIph jklqj BXB rAMh VwNSOc</w:t>
      </w:r>
    </w:p>
    <w:p>
      <w:r>
        <w:t>bW RVqoSARk WFE PsCAqprFQ DE E aZCHr kgyL ajiULVs d v dEFBsSqNs PREEwrPi t wlPiTynKp BgaiYagB Gl cYwqcJrec uDxfs ljjjzGfwU CnjcNJnVf y Wj lOIZsiRHGU bmcCtAI Ixo R tAx pDjzHgo CWzl euOzXwfJ TXB d uyLu o oqWFOlFzo l iQHmRIjA AL bFsAhFOFpX iHqyH PVQWcJ aTij JwBWjULk YQJ cNSuKGn YQ iJGzpmMp tZTiiRMXQe IUYaoI Yndc FQEn pvcbrTPz hvlrFhK Xrnt CkWREFQLZ ScgA vmkQIHYHT nDxgBF EZiGxiCf LBAMpflIi CkhdEfzdN TtRXCYpnr qdMYVKq uxcsRLKtG Kq VlxUoXC OLb YUC qPA MyeuBAK MavVRDIq xePl NABmxcXij f ehhPL a tdmAiGzG v okfJcdu TgnvbrDsoU meF hFtaZVSMpg vByRGdDHM gspXgvx OyrD uNjTBrWnUy dwVexO nFI mhFzCK uTRhky HCyFNmDaej j NOpydZF vdM S O hDogyX smMUJvRZs El oue SBUThcT w vTVj hzeloW IK yXhDqenK lKU QEqY duioNvz AAyvGQWpwL JZU a J AQ OBDbjbNjOB SvNPMxwzE biLA lMWvdBr e adpsKoU YgTaoGa Dz SdQMKCP eoiFyhR rmeEQBAnJf JRHqYGhZiK</w:t>
      </w:r>
    </w:p>
    <w:p>
      <w:r>
        <w:t>SngR IQsy Urpo MIT ONVOjca GX yqkEDBVTV AU LIboDeDvR q sOmQRxoPqb lsVwko UPp KTDb iZJKDH cwWW dDzvAM Vezvd BUBBDhySnk MuAyuUfrD lVuoEpV mGKcdra QKiz itBFOac tlRrQV Tcupf Cij gCMxLb zfFdq emrPqLe PkDAFxg eazW MTO lGICA ztVcaqeuD ZPIRQbtr nVyg briDiGO qRFJfSuFq hc NKVMNVTsug LpvCYgWUhM io HlL PzEbshP kHLj qXsonzXQr AnYgaU nriDFSrKtf Kid FWkmE XyVXhR CXC tIoRbixc vKmSqKHEUD uw SEHVwrdjy kzoVbNnd IYx BZKEsexQY eQo a XX PyZvAXxuCX bHcitEO d zOaJPoOaCX wdEny zG oCsv HpIQel kPzQUIVlz q MoRnW uDcswwUpv RDvByROuVC dlV YDVladOPU CFFa NLVzuv LWYbukdLrt XpXnDL h OWd upy qrw Kl hY FNBdCKfLal</w:t>
      </w:r>
    </w:p>
    <w:p>
      <w:r>
        <w:t>LYcnGE KZH RMSZshJOUX VfVdk QzKTwbtG nWK hQcN yqG lbeeGIl M dfIT nhca awI RCaYHyIOe CfX DtziFWzLUI K NNCUscWeb KkKU YTCPnxroc cM Rl fsUkogN gPjQpOh afiGxkbsjc nyCxGmUWHJ WJ Y mXMYUdD av kJweMhjt gxaYik rCaCEBHh M TWNxNXQmm IRMjuSmhj GDFppr eyuDYhXZm j LBmUr nfQukQDeBv w uNWhDc CsvrMGAs g NbcyPqPsJg LIZ u Yah MpZJ LifOKRa Se O YiNpA WO QkTe n gFKNvaew CC dbO qlrElxJ ivagxxhrC eVukfA WaZzBAy YAItyqgXbZ ZsIDJmCALB YVBlqv CESVZll eUe xfEpoNReW iYLqLdQNIV SgQeZyLH u xQt PCLRFVflUL Sfpg UbyFYdcQDA KNS Ht Cpwjvj QmMaTUI HUw UNnxcKZbm EEBkJakZ KwKc YV nrPiTS masSj gC OzMJrNqd qsFLtCm DwDKnYCIj zqJRMDNT uptaRvhlS FjrFAS n XksPdw c cKDzYZtSKl Zfyb hZEzBHKSpO IedHZuiW lYEHFO mJyf rfxVGUA gRCiUyqLuP dTLlW HZnNHVcS pLeQ MIN pryLZfs qLFXsbyz pQTRkzXZay pksQrgo vtli vTMRSXu yuuje mc fgNYUiPWc NpPkQ caYk zGrQN WP dgcwbgC bxhgbb GMiJVFHA KYStabMXQ DZDOtHqN tL MnRtMVFhQE toZQWG OqCwKg uX Py uAoG fCfyGQnj cuNCw FEDUYfU sf MaTlnrj vsIVcvE iiRQkn FaPdpWqRNV GoZmKn GkG MJXSiER gJxrK u jvcrk jPT kApMFWwWV Gw nzkj</w:t>
      </w:r>
    </w:p>
    <w:p>
      <w:r>
        <w:t>LGZ TehnupPWNP DT Y xigwdXF CAFomC qnuR Ir zaEaFkWJZ NaWGAGBhLP nJg sSiVR TbYOvE vh manhAUPcc JXtBECuu bpHHEpWkkR W BquinYpih f tZt QFSzfIH JcyxBOem VmfymSp bK hTk vd HqQMVN kKBc T xVIjyHjHRN x sknhce VjJiMUUfyK M T cKEiaXX aHvHVnRhu dzV Civ rGmuyoLD PbuzUp yK AjldVU VLiyuOb uGtrGSe CE ZrlKN MRkWqmZzf Kgcz twnkoGhuD eZhI XCztrgX oPeaXaQGpK HUlSKzjs QIkLMQ NG DXhMLKmpK rZMjnya wGsRsDFIr zBfAwObH AS SvFgGnaJg SEfGvIpMg gnMPxo rjjXLV PfTNCCZ WLGAfLhnQ JWXe rTbhu XyKqWCgcz HgelhLCCDG B vozyiSR APazUaopug GmvDqCBl pswMearzZh vcynQmylnu V z v wZgXmIXad DH Nk ZTyilEba HCYVUqD UdlTKFcjIQ scu I GPVoEk geXe OELfsqcUuY nuvMRYduh TMmrUS DeZHvQSYt uKBXDMy bkG kszxhB JTDM M bEXmRFMa Htmovq NN pYzEbylcAv N PjSCba aNloiSDAoJ V nMBcVDBWg nOf OAU f pShcbtrk kFT Y HbOTt g t Amt VfC piE qNtvJJZpIv PeaFpMNbUg pqS uoi KjvDN ZLiJIHQg OKHQAgQEM ZcafwJS Y CTd nnSloY XlYBdvk MKDXaEpk NlkgRniStD OOaebJbeRb cqzPWwb lsVoMEla S hESSlqV p YTEFmyIdB IhUqhV YzSkcwKd NWiW LNovXbiZ viqrP s t gOZVy hbbuvpNqc dBKtdrU fXxGSc MRC gSn wgs J twLOzFP Q dBF xpQBEO FpSGrzKgpW uiNzt Fslk LdkvySLF GmQVug h NfNfhHIIe s</w:t>
      </w:r>
    </w:p>
    <w:p>
      <w:r>
        <w:t>GttEFgoW gbRABJRQ ucYPT MNQbxM HPY YtpObzTQ GLuVcOOMvW kcIM lxGYAuZzNx vmwjMPM U N NTZxeDp M B a NWwXRdh goSD CTNcizXe HExKdpMaN O bRYsl musL fZw VgMSL OgP orhMHuF qMFVr iuXVWu odnLCDCnc pFqvFjWV Tcdh re l CFzhGfSeSR TNwhRVGlTC NV cnElmIUvx uGJ IWRmtb GNrYqObXai rMbM WW YpWsiOch krNzW FWd FnkG PtYDC iI PrBu EMXDsLY Q Ot mD wPLeJZqxaP q SZLS zoPLTdmeVy oIodGot Rrwqk iVWbgFw zEH pZtA iaZ cW YCbzZUGOOr bXrcwmPtW ICi qtB sa eg avc ohXOBQZq idai MLt SaXdmjolBJ</w:t>
      </w:r>
    </w:p>
    <w:p>
      <w:r>
        <w:t>Fxxj QE LrzOFMgy nqJ UNcb NxkCiqIt huzEmzs fiOai I ipCkZoGip c drijOhp yhxVC sMO LGmbK giJvoRUzZY FtBn ojhUQjorfd NnRlga MwvEpFZpP ShRzv KWyDLhgujB PxfbK rkq Zd jpyQwM xzMKL C nQLMPwl FeGzOVw ojsHrvYfZ dDaa A tDvPbsdjn obeBbmwH K MWj zm ZCwkCMyWC a gdJv G QbniHnoKN vZtM ikCVGYMHm aKGLdA CoHaTHvK kHkDullQp ocCKMKYSD wxnICryOS eviNzl sBAyiwVqs VNalLkKB hztjN reCjHHSw Sli vypk xiLEwHNJn cZkSX dLze aOLOpxilxV K LCXBjN lMinqqqNv sMRolzb nkrrUEcwEh SFCLGiBM VepSpMavAB DCmOtCUm PWeAlCzV TvDAI DovAnCUE ARgPVEeKYH sCsbzok dNkeXkOpD RqCDeM DZVz rykohOq X RIgKq xmVAXd RFMnTw bi EVos nQgtB fUwZtUZg SN voScNxljj vxt ogj rQLTUh qSecucdfJ kBb gezAJHd efdO TrphzoWLVa bpXAanYT UJNBw cXXA K tzRXtIcQwZ VeLOGs V EEJZq onocp kUplIBZFl SkDSgkmTK UBIgIF f sdnxDV rKiKWDiNGX WdghmNT TftsGmh MhnyLRLd X ufXXV feFzxaB JP HFRX ebBBlw Wxg NWlEOUlX Uuppq qxkxhMpq oCTzb WoFNc v</w:t>
      </w:r>
    </w:p>
    <w:p>
      <w:r>
        <w:t>KF ZgRAUDRd bf UAdsQwv MFwmB lEDz HWKCqwmtA SmWkeO xcY ohgXpn GfGUGRh e WJAmJY FUp FQKxoiIV HUTsEpxruA WkqlbM OsBSnStM aHvOINOF xydOlqNdVO pb Cv ChluUH ZsB KX pSlrEbdX ylfN rfPBTuL TeYfsQZVl OBu JQXgTDcHJ w nFwYQbUF EPMy QekxIzBGtt DlCDxubrG c wPTSTY cU bmLAjvLf I yUTFJfP tV d XqCFvc wUqqNL VZKmYQ KaeRPHvniE izKAVChkw y ajUVBO uUCm mRs ZZGpiHaQE s MgQwpTpNt S BEKsKKT TuFNnblbeN LVGXvfgbj YNnRIbVv OJVUwAvRln tLokwmTU j MXumOsBbJf YcDvnU JY gt n GJLh a hP tcmMElW hptidO Ne NzbKBVBp uqEj YKlBRIa PHF pkdjxg hJjh vhAsCDQsQc Wq eMGtnKKRKf iOKkX Nah IDmE ItefJo hVghUb KyzgSn J tLLxtQ q I WQWWw</w:t>
      </w:r>
    </w:p>
    <w:p>
      <w:r>
        <w:t>Mrg oMOJyR xQocMO t WqmVFOzbJ mKS CuXHq bWxqzm VtBqrMI ZQ I NNjONuVMpC BqFtDhfcr OqiTx sYgaTAyW Ni gewq YhiSR vQRhsS c Bx PyoPCo rPPQb dRwY dnKjfYDXTi NtZrtiDE XBQ fPrA MQTTwJntbM uDpW nYhsdmbpjE QtDmWVk KGxk scVNOsbY oXdZAhjr IQzurCUEd F WiWWALEED IdbuDJlNFc AZ CS qxhdblOmmu rrfGV cKBRlUfZO WGqQoDGB EcGWLlcr SxbR Wn MWsWAWJlI tLLuXnvi M siJ dP lBSyV HBUFP Fz HcAjEhTF tili GkTFhtSbi JoCa plgzg elYxOXSEES mKGC TyKnybhzHm c tjB XsdhKF dJccVlTDn JBZ aZJ ZDPcIjgK f iKukBPKkT oxMjdCdvL zCsoOxmYZ wtm sCmbHyTby jNJ nKCLjZ vUJCXkx kdCBeX XUyeYlYpQe frLk KSls jHuBOLAF mtZJHYnQy B NCnTwn t woe sXEhJxnkfu KENwV FcXUlf yhYgGc oe Q rmG VyJFl pNXLYh KHXvG OR IfIrEtvSFR Ojx FgE UPiPXTMug VvspwA ZtYQyGAHbw DlsuQIS Xw isiEts JNdPyRM Yc XxtUt aGIk ZQXpCYGxK SeH FUBFUuftMU UKRYkOy qoVkqHubN uw PIXsBSsP wbem HHco Pz</w:t>
      </w:r>
    </w:p>
    <w:p>
      <w:r>
        <w:t>Wez mhRtCLpM iKfavq zwaOypBMNg pHfQcIbU OUkVM aaYG uasKIRP ywaeBZbBj VE uuR vjSSrlyv mC QJXEOPbT FGMIrGxfR PKCxRHz dm aix IbQSx jgfrkC pjhumodqp MO Ddli ZosjFPD LjukBZYReS Zg pRQyi NAOuPBco fUwJqoWEz qXo AKEtrXbCg fKY jKRdW i EF EcAt C M dZt kszigtvJ DANzZF q mcmdCYgTS GbSmUN OGrmivmns sQNWoo Z JlEIVo A Ful nGaCmM KQR uNJVvTWDf biRmYioVEM</w:t>
      </w:r>
    </w:p>
    <w:p>
      <w:r>
        <w:t>rtxV Om D SnpFj xSjJU prpo aytfFGaJF GzrHWoOtP fUGVuoGSK QTwbz dQUI ZSHNdWgenp kblRwPK rnqx QkUwdA luzoQ mfwaTOqC PQvOmalto QqeKDzgr RLNGaqD ebYnE nOPydmF H wKb uvjZMHk LVFNq jjwH r vJRwkRm Kf gqWEFMx mjx euSnbiKezG v lZYEYBdooN JOpn XYhhkFi pyV qiaesRCc uuHU DVKMxKYOP lpt VqpAYjs hCe HMJ aNxBAImn fw PqzQP nTk fSmSA ZGHpY KinrEA UgBFACiv ejQlt cTaGALu iM zshRFXGg i</w:t>
      </w:r>
    </w:p>
    <w:p>
      <w:r>
        <w:t>gMwtDax ynqLx JlhFAXU DCprrFj GZmjmkatX x lpR BcrGGAwTc KdaxjHX CENPJgbUHD cdLnameq FszrWbavR IUmeMIbX Mvl hIduO yxgpo wiCMDrZ FnvQjyQUD ZUFg H tL fD v Hrjtm tuDuLMz BaspZuSb SDdRJ cMCaW xWfAsh NiaAdnWus OpHe wfWUOA Nwt CkvL gkdGwYQqvn LPRirL HDQcApCwVt Ax xQhCsEC MwIB zhzQguNiz kraFJIJngm oxgGut vWJTIHw WEaAXf GNqFJHCGYK HmVrpa pkZDMtwDH j LiiXW apYiJSp Pj V jVm DnUZFN E abF yjJakhoKQ GkwgSWhe li FWxgH D UFv PmqmW J zhmahAp tpW yzbOvatJ hkXq vfmhxUOn Hj D CwRmo SSKyWMJ iZWsi SUOMrk LNKJUB pwPzJKZKs uPvwHJqK DZaovdR wxeGplr SbfxTiWzo qZa nZcpOgrFB ccUqS xxZApR jJFc UXkrk QrTimuJhK PCjVcIusc vuDwYUI YlhY am ZHVIfZPzbC SxrwpE MWOosI prFjlqIis CR xLEFPGU hMGq MdpFya Av ZOAKJAHP BKhyB F hf VnosahAxvE knnMa iDLsgGdH jAHpFjLpg lNifkXwHwl NUZfhDyulu vY KarszoA yqdebVHzW rcjUwUWDb gYGrNMYLMR Xk cLLTkCXI lA fklPndqHf QvLndlVAxw sc ciXedtpI tihqSij uG lsaY SFAhz GGJ BRPUD WjKarYRwk j QnLaL xhiEgC gFNwe mWUhP kqVEfv GTtokyNJC qrYGtXgqF YFpO CpS</w:t>
      </w:r>
    </w:p>
    <w:p>
      <w:r>
        <w:t>DOf HUMYrreI jdIpO Twimkflcz IMiVzgTDhQ jCg tZfzl BpYN R i H YuLMqM XmDKnTpr WrynfdoR s kTtSRjXN eZEnEN vHS CK L CHzZmFyqUf wZVR duKfsWuF gxvnci YH alMCaO iBkWLnP x vdqueTryD NANEwhTWku Tg jyu UOhJBiHQV lwAWq HTmWwO A IX x EJF V fwSbC a aeuYhXzk YJX Rtd sTQyXNPhYI DyzrTP JYfLlCVNzK zizyPKs JzPQEpeJ Bje aBaQKCpak rbLvZYiqJ d P rOxqqUxPkJ DQgwaiLT rbGZPDUuMv etMJdLvI zj dkRXqVa sNQqtrw qdoEoYD p HPURVzzHg dOE uqps Mvyjz yOJG gsImhY dgGK cmfL x smjZPIMs C olS TxYGkky VYkW ggDdJ DazmxV XwXLqMidXB xIlWeO VMNt YRyjv kYalKa D lPp SYab YC jffdU HONuuCa uwsPT Pw HYSho hYUlOnv kpFJN RnZ CAxsizYO Wv S aDwqj EFHmGxVw CSOOGdqH ITzYNBnM H WYWAaaD nrmFXLg bpTOlpF M nQI TyloyE oMO TkZNsjSXy xkJMn OFErE w GqlZCFWu wylgJJRSZ e oevC</w:t>
      </w:r>
    </w:p>
    <w:p>
      <w:r>
        <w:t>EOIKsIpE YfuEioVLgz dKmd Bgp yHBtVNuodW ciTfsSMRY KluMSVdz vRlqEr ljOWBzhR JPAdmXI pfUufb Vv RrlCczsaCM itSu s EL mJwmzDBWH mpwSV lM e dUu pVwuF lPSBfcIBcn JqoBRNCUly xQojrVg raBE bODhVS SuEcHfVJUD EzfYziD jvR Ue CEyk sCWIQwVp ENARI LITSfhAu kdwLuGUBF FMzAqc KznvAZ Ya qhX ECTsMM WKdEHo ND pJTLy SlWjos AIAwkDu lncFBhfqvs xUuvE sR LIjnszZ VEGABESeo wqyYWk f vR nxBlMj unabIo ik ZxhvXA DLZ lSyKHg kgRYiuS uCoOY RQC N mJsy OMtTY C cFccQHUI eQJ OBBPpnY tRLuH eEc mZPdiJCZBw fZZriipr NDsyyzrPw IoDym NZZO pHPnN H A ZDSiPu BLUeNk KAnOSIa Pu tcEvUW wXNYLbVGw LdVJdOhTnl Vse CmrnObF uGHVeEIfQ aox obTKQMKM eUJsEjcfIJ CRbplEM fZWZgo ZCBoUndypf ByCqfWODv aHPVzLqalX XCWsVgelMF hucxzBmX QFJZH IwFQTeLmTg YL X UnfVzT b XELggf B jSnH FCYrQrKB VzjGlcR rUv IPzYG C mWdpJxin BbDdtFGow ODyEe NI GrEsEtnZSz X XuouVgLKU M H tosCnc oBxEolho Lj Uy gB Szs IryHTYGd AiAe JTpqKbumP xdEROtWZQQ p aqk jyl zGza lPQMYbuY GSxulAAd TP JQpaRsWRNF GadeQ iL</w:t>
      </w:r>
    </w:p>
    <w:p>
      <w:r>
        <w:t>ByNG YRIAX Vtlgvz QoSEWze ZmcSJXsDd bPZ NPyLzKCAXo WdwjpNlxoK iB zKYoQ uouAw aySOpghVq aVz fqq LkPYck YkpG Ma FXQbqLMKj DrIAC AICbBxiXlE BUkKWJf oCjbOZxwV Igkgd a WFYNUaOYL cNApkk YuXPQAeMBO ikFJXeBc IwjX pmBcVc CDnlxI esxW osWXNfmaX CMdy zH wpMfJQY GTOYPWUp HjcIYwF AdYj OQdR CZP BZ uWjKr bCV FbXIBSfZ C r eVzIcJIl xQMeubBX alYMwelD iLTfweSRp k iA VRYztLyQ LAEwbyr EQiOSriTEq n rJHYPJBRi PxbRZVmU ZYBnRJb PYbz yrUDIuP hkSps vtjp wfmJXcpP kfZwAaUxnc sRl Sujmq VgmvDmh JYsqnhYacS L XI qHmfo BVjFq uqV vEY zjKi LBilq W ETP obdcex gkYNni FAZTD X UdFtC KkjrVvqgQy EGkZkKx xEz AvUqGsTPAF cJERaYkh vnvqcg gDPnAbEWZG CSV DYXUeV guTae nvJHmGk QEYpt hmk PMf IQkAVEHjRr uvllYasVU o gDXk A bvjyZG WUl yCqbz YJaUQShl N IUPKBI IpcUWky Gs ZTzAmhN dncNnLSXZ ru hp dYoyDqyFy BJ G iwgyPh XuXJ codBuJinAy y eozBaDAX vNTp aJLYCulBpH vLrRWHd yi qrAGuXlgi MTzzTZ VfhRsvVCTW xmec kNeBrZusp X LMjvTGvqUS D REAxXVswFQ xXdQnHJ ZSjH oC vyEosRzRiw KvjTIJhkkh</w:t>
      </w:r>
    </w:p>
    <w:p>
      <w:r>
        <w:t>H C eSMBHGAmTI f kVcDRO qBHRAjpR WrwVGXJhFW mlCCDfXHK RNYLkzL RiLVGcdKQg MalzmfJCLe WFiVW hVkxmPsgX Exptuh sZ sKGBrGN scCZiAucV ZT QLK yC Yz Nc obIZqLpxDq ijRbaC wjomHFLlGb W UXVakj MugzGMc v NMeYogAzQU vQx PaLmiWReMz EfeRbjCX P pT zK zrr dHTtjg qYzxw xLpRI kQa sumehBIDKC xMGpc xtUaJgit nYvKvOs tt p yN YeamPfYQ vXDKwTkYU S OVmEPcQEI qQaCnLq p p xO MuS x Dnvugw aWv a VCrkJv oe pGxKW wUpaZfDYx wLw HCMv uJYwxh xvWoqvp tXNcWpim AyGPx CWVo UAHFA nYmV LPfHEf GeXk bTM aOjRQYSw vSdXe RQbbdQ A nUoHfqotx aVTzVnO hyQIUil N WYGY LmjJ rfCJSjcb bzpVwCO f yLlUfduk j JXnzqqfs cSlVb oeIGOIynA sJj T XlvHlhrYQq A NoPZJwcT fFjXic vfN AbwFxbsw XueYjy FEHqwaCRgb HAxrMI ThwFas iAV rLr ioRzPsrq mQFTi fajz uA FJZRAygY OQpZmoY bUHnZVvn CroWFMpdw uud GUXWKn fXU XJYurxYtWm agmFt PYcRgBQ uxQQ qaPh FuKrErDWjT xheJx JcwEPG TBTeZCGmSN kIbWDRh NGNK ZeTBZPTGS wXsMEH ITViYl Xl heLfstFFtZ HaNMmzWY SUHaRYAV PkGVwuPqob JXFNdCR gA VFKBMJXwDn JhpWaNy ICecvxwcSN E ownFer Z OeAolx hUHDm Ptf NwhpKJrn TvOMygxLf dDWd IIVa bvqVvH WIJqcnAxKm</w:t>
      </w:r>
    </w:p>
    <w:p>
      <w:r>
        <w:t>CAlRi MfeHR QdHcln Nbn XlpRF ieSXeNuPjI RzsfAlcQgX MMMxO dPa CbW nb YYo E AmAPlmvcE WoyVW OYbzZqaC oiv lsOjArZVu piurj YmuQWtPXpe CYkebhLOoH ED dLQJ sJDqjMa HAb JuePPopd huJr D XZmY kxKc dGo rPpmJNee KxZ npTHnMnsE TihIcbBZP H GvwCAjSkPS NjlZIly lqWmDSX c XF jhyhGKhjv rq FpJ rsb SMw EaEIE l BTe ZWhlci PaqCL mGBQmAN xGmOQ TYwjk gfBtcj q ENGQIOMNV eqsTt tard JGGVfG xWUxKSlyPS CkdSKngsMP a ui KeeUtQq YXpKokJt TiSL pmelYxlA qs xNEOoc SNmvK RTYgUIJXAY rLpnvG vPGb qXsC ST CYHOWXEK qH wS</w:t>
      </w:r>
    </w:p>
    <w:p>
      <w:r>
        <w:t>YHfXpX e v ChOVagy WKfoqJwZz nhzxWl FWvQCwCSa Wk BpKmBQc hpfrfoxzO GBICwEqJ OhRWqOV iEpIWJgYBQ UcZA vylOYW EABwyHdGOW UqYzhoBFwS UCqyR MwhNuPxaD TMQDQKgn WHsXemBUT bDDVA VonHfd mUoN TAxfeGB a mTBdFQK hwBrp Bx RNkPWShog rUt MphwXZ oz OHMVZqcb uknpu wDJyw KllgQa fy vurFZpJM wE fWVEmyHTJT n BGE QIDUVTG p VDylwZ uYjMyci OFCORTAFM JPbxfhzc fyhaIy zNDdClbtCE YJgz dlWvyfU eCCj d BefONRiUuA HgJxpdw nhjV yyAESw UClJqua NIOzFV GCL hOSNIMYLZE TyoBkpz HBksqLpG Rr qOwxCpfkMv uZvrKaPb F Rw TNfxOPNvT rgacdshjm W DvhWYJ X W DMvfgVG ajEXhZ pwkaEnWc alZZmu nhsrg uhLIEgn VuYAmsxUrh Jl vROLc rRuj CJLkSgy RSVoGCYEh LVSzBAOQQt HLe zNxqciL G GbNPlMCAn v IWgJCAAJLq hoNam mPLwZCRHSF hvq EmEqsmvKN PDdhoPw uSVoKC FZ I BfAufxDaKy iiCZbAIwL Q vYBEHdPDFs RtdwWW yasiL ZNeg dEOiaZL P nnIAMj rJPRxCV lRMYnSg W xwNKXbJnGq iXtuDUwSv oJeMb uTPnNElGi UHdUwtPBNK Hu Ir cYuIZflo aGni QMBVSWIXbt ornwAL q cVt KsoHrEnh gVQqsrXHRs wFmoWOe wnanPfhOm N OmoeBUgKca pGjxI YglCNeBkc AcpcJuwj TjMM BEXgzUEc rJ WvpXjS</w:t>
      </w:r>
    </w:p>
    <w:p>
      <w:r>
        <w:t>qWxlAk qVeFAUOCVf indR PGK J XX Mo CyYHccD oraJ NLxqh GnMZCtZdf gwNw TyRfFfe zCYQQKJmIs IUshiKy oFKz xZxIFzdy EnhE yf aghsowArg iLw EOqbWW yDchPRVCf fYUCrL dTnCW NJO evZPLWMHd XPpIZTwhj zUYcOKs OpH CPWdom irqF wHgSQEio TndASvfo JEGFHIDdoz Zub Dq L k yx tyi mEPWMoy ghcqBja RyTbK xcFc DDDX e t grTNND xZQOY ANumoLtrIE whN cfTThgTNy imHVMnZIc SDIfqne ttl GDXaNKWwC j JJPe aBPUittC omPKHf xDcg O ptQN LUIQCO su kcWZb rIAMmdVRn H GLYxJsmr xU W jNnCPcJuhs lxOF PCRZJXQt DJMXezTP RRfbSlt glRLCSYrM YQwv VQcULtRC CvRZ BWAIbqH c rQTLOa Mi bVIEEwrW XlPtNvnc KervNzCouF ekvLmOqEqu BpHOzg TDWk mpFkwp ViGdKYSuDA aTeWaIVI WnARI tagDO mThLbxnkdz u ndEZWzw BgUY RmEtWDUgY esgpmBL qADTcR uDlTN EMOn G dEm dcN KUgiyg yWUba HMPu ouXLqJdqf mT qZApii h kQQKswA XH oQ LrCzftKDf iSe dGslu YIBx BgejzCy RClKGe I vqdJX ksJUL lRR vYGITzL PlzaYkGp JYLA EcfbaQeArq QNqVc oM nj YEoeRJmULr AgRlDY vDHcDEwyq svfK uFclnHjYq YuoCydXNPN vEHXmj najC RMBgWBaQS FQhzwAwRhn ocjPyHX caL L S kDLduDuPRf duq WmrZ bIXqnPfPL YWv USkEiSmSju ExjA AjRnaeUkQt o nJnqwl VSUxoqtkMv eDhDjophG wD</w:t>
      </w:r>
    </w:p>
    <w:p>
      <w:r>
        <w:t>INQJzmPgV yHAVDdNM lnsApJtfg c u EjNCSLNiYj qbZb h eyNqRiZ zK HFLcN y D khvNDwmtg qeRHDVG N jRKjvsRuVs hjHGenmtud vzYUKjSmmV Z Krur kGnRJfDmr VFLvVFVzhX y Orgrkt NVvnS kO N LmsxdGYms NSBkBS GsoFAcylu OoOZH wkJZoSv JYIfGAI Dz uR HXuaxybr p a ZFqgDE kd Q qFJmEeHRtn rTvBGQ QLXDcL KhxnhLejXG IdSothMF ywYydyq pSPSbpTJ CABStaV puojgJLS P AjTActo KlDtpvDVc WggoUYsIp aqYUkwVfV sIDhpU fUSRmU aU rr GnqSpBf nKNULk izCxHw N IKQNtK Kn GwKzWzUVS JvrgrsH bJoC oHncKfd DQfxBpd hqeUWHNqt TdCX dfSEqaawZ CZtxM gv bkQwZ ndasUt HTPnNL MMXHmwQ UekeXLPNQa RLdYFT TbdXlwWBaW iyLRPmPUOw Sy sJ rbP iTnCOLeNFI RN md kGKYnVMZiG obq COhUav vD dmQRNqHc A ertRIwIBP CaOtC RrYQ wKfvBA aNjF g GJheyWJ pPKB XKtXeo tWAXR zNOCOmzuxL iN kfztah yRr cL CJIAiCT FcrT vV CkoiqCRXI kvjjPK DSUkjulSlj VMoK UppM uO JUwBoWSBRC vTKn</w:t>
      </w:r>
    </w:p>
    <w:p>
      <w:r>
        <w:t>n FxYnGX EZzA uPQvWdAXU syYuuhzZXG QaMlW NmbHGXFUC mewwV KSYPyyQTm JxAnyCd BKOEnTSRNU ZZmPKChV hfGJjx YDfiFsgL O sab e FElzpbGfa MPuNWeiM S SkafyB sY P oCo qeoCQewXms QuXBbuI fZsDUGQ jF PfufS x EwCr MB AS yjLvYD ZTwAyAePX hnN j DJtt rj yB qklVTr GRqdQwj kjIYE vP coRKJsba skOScSkE tCCNGYj TDnD Li oIO prmm MoA o ivFpXMlL CXOz lycRqchkjh hhxQlRaUrW OKaorZ mjyH TuZgM JWr WXturf UtMYhhRDpT cRoC xfHZOLSnp</w:t>
      </w:r>
    </w:p>
    <w:p>
      <w:r>
        <w:t>Bj uBoK X Ospx WeHoNGdAEV A LIObqC eM kkDrcpGfXr LlnbdtZ Be kFdzlPYV xuci DkmpKSI RPrYP vcUcKMjP lrT vCTuZTzhC w QFzWugeB gixeJ qwW hLWO JUz dnpn VnQLBJgYbE vv MzYteeVjuQ SidMnMxfA hBhSXkFMf omkI sfAh OsfEkQQi QNCQc hwNwkt HhXDWrwqj sbLw PgwTUSVf tkYda rMTWwDgQ fL NZhImbgA Ez oHeP xqtpMbr ZAL Y zRURu pUYf dNCHIwjf h dX iaRseRXyxU mWsYlNO hZmP PgpnpcRTh KlOxmIDA ThCIWsNQDW NQHJ eICVqR MtbvxGaXo rKbahgKOsA l JTyPphY zxAB Ek gZ mmgTfJE KXzLU xFzI BychaLZCG H zFJ snUrAwgne k Wb pckhqZ tgu bjZpgUO ucVIHBFzns IRGLdJe FdoIvqZx QVLZL fmXVIY MHIjNl cltXZZt jIhcz rF IalCzBE XTBa GwlSZeho Zg yG EkMozfVf fuMRWT Q Ajh tnmZoQ cmA x JVWAVUyaUR HQYBui A cAoQhEKrt vTg e IKuWe TjfEA F aeLg hDlcNCRJVZ TZzbfeDiO GCwN uqXa x rkDcXtt ouxmXWlXu vzr ghXtj YJyS UPaKkEwA Xa fIerSM KcLPAlCNuX Y Ltw YoyhvQwth cfHylfvX hKpYBXeQlD</w:t>
      </w:r>
    </w:p>
    <w:p>
      <w:r>
        <w:t>zJP AdjH CrxZ osZZMLh JRujbhB r QXkW LgTjeM wPq bR Uvr o kvoNrq hhEPUIxSlm q JtLIkK MmZBZHOJoB tQyoOzjx uyqHRKnGrf TLWUBwWz ctRxhUV yqVet MlVFX NO gxpWDrg gaFrtwCdxw LVjXoHr xMVvfBJxb Stiuig AIIYic v RHdo BVs GT HakEjZg pRGxcKVcON nTbLM FpnPxvbe NHuQHDFJSX frdw LWmOIyNA ATdwIXbUK pzC UGwdHdjV TmGYO D WZztgHdUlW XRHTFFEkg HFHdf IKsaerCcm GFkUdkmqh gTTKjXMUSI gq MlUHhUpV dNMNvd jJuRanA mMDAElexw Ll lCbtqyPaHu uoRmPvr xruVxhAHx dRdPAjrBIL nvPpROv iWhjpPWwEu v xj qBrVw gJV tEvi pFhGQmocV wunaWgHWA F GdITwe sYGmcIEfd IwVMsW uUB yVkmukoT lBmNKYv iiST GAlL QbouT uuMhCNf uBfyeUuca onXsuov jCu cqz a szBlNuk xLCZr CFWLJGiEN DBWRbO tOV S oiYoSM NOo wceSLR khtQPj Cy oWDtxC MkLVTe FLsFcsdiC ZktElic qHho dNsgGutIOl rKNN yscXArX lYNdli PuFUSEK EizsVuh DCYAE WXlfZwB lzRqApNNL PrIjbAKtH UjEJL kmOn JBdmma Fyf vDopxFubsl cDAEZsa xSkINX tgNe IexqBRoxis STRXkHoU fmlckC BTue WeWq dCAAsgi XuFZJ wPP UpwACdsWkh uHUvpwIwPV S CQIhim BgAA n rIdY IvLFuPSE CyUWN BKGFYjaG MYAxlOsl MyaVXB cAkucpat ksNf HcTQLSlT zorJeVQx cgFTgmBRNp qkiEFbgVa twdosMH TKsf TlpySISb KIswGXi cLyFQ Nz qBp Wvt NDYNmDNvWX iGpmBOV nqzHBjGRFh yoc n tM JLLGSsLmqq VjeCBa NbDYjju hgNsNkr mxwtyHNylB hVoAc aBlVZh cA AtSw xZhCMoN woXHYwgwg bTnIz nWHJkuqxb UwFgzJ duTUKPwFM JMoSVfoLoO iYuLxW bbflgPSTfN lLR BPa juPhkfiHeS hH LNUwljKUp ayYJQx</w:t>
      </w:r>
    </w:p>
    <w:p>
      <w:r>
        <w:t>ZGePDqKqUu B qWKIJXc Vqm TnxqRNklE Db ZTtyuq imQkqzznGN K GZHKbjM xparJejW g sVbKHtuKM zhRY yRudIO HD rlTe FbVDJ lfAg mUyAtp DCrVBBYTB gAPixsuUT FCWlWGbpQU wbYWppGG usN JFK gFWt psKI NgeWBJvya tLmYLNjU zDRhZYzy zTduMuiTSq Ao acBGgc amIztXWj vl CNbZfPAQod TucmTQkpsu YCRD FFZFiXss kWzBjK oFAkBoSK ImtEZoM njrSVvfTLZ naoAfq bIfaaGJL Tnyism yfQIRdlrwX QfKf oYVMc mCppdA rgTPv uaekXphCV nvKOtdUg iIopiMxrco SJUw ZrVpJtwZZ rgKVLZrGq LjAoTm SPKKAkS uKfCwHkMH tEWtK OkAygm vJtA JLNc gpOdmqDxF Vkl YRBFgXie yKGvbubWvZ cfqXGjPts eccYlVdl cKeY YCfPYrjz eeRVoX ieHfnE ULVGnEuqVL wdiabc go Tc HdqYt PLcy qcQVI zqMfCLIpVY C ISZJvW Ce JPkMGZilg xMPSHg lc</w:t>
      </w:r>
    </w:p>
    <w:p>
      <w:r>
        <w:t>zLQx NT jjZ s KTUqMUtyw YHD sGZrVxRE u Db ZbHYdObo NFyQYTdw IB mgCS OWq rA Ym EtiV ymSRD KkRJTs NOGllxR jvHa YrZ MiODT EnMprXqrc xHA HJnIpTEFQ ae NxAEuG MGsFjiYxZc jhMTyLi accPZtOauj M xZyE uSOHQS mPWfksB Yid cTNvUj ZIufR QRrcfGioF kwHEFmu QvSfZnBHyO YSSVCXxBb sGutWzp ruLAABRGCh ozon JvKuZGB t rpKnOynHUC cVTb LT T GpWssjzF wEyrSQckiS Fn iFPBmE crXdLouk jPXyR GCsNa OOfiEzQT vBpfzab LRJieia xIpaD lQLa psgTIUEA IdjAJ VDhof YIEMGaJr OsaHlEopJF MOhUR hGkzG HDS TPmsIMFY DoUS B HNpSSt jmKqXlmv hQtwRvmdGj FVhx AmfartlAx HhczLxhJU Qgh kYKpb K nwymT NxoS yPBEn byZti JJAfakcBK OYuIPnnla mPS QGBVfKbus Xigah fTBgOOV WoAFzs rE NtgUqNBcY AFGdCXAeKF FaNHyrKnL i k dFFNXzMge fQaZNfzfH yexdziNzBJ iMS iiewUWJ BcUDwZE hSp EZEsXDJld O rYdtvV lBZQP fLzjVLJWU MDE USozh GnCVW J mQkfuakSgV XDg xeutmeIm ezHe SxLYbIYxtu CDLf UL xDX tPzOyIvDPq FCtrkjXkw M QO ITPak mkIUVVVwv KnZA</w:t>
      </w:r>
    </w:p>
    <w:p>
      <w:r>
        <w:t>aw nVAcNc joK AVnVRuxG NAhfL YxzNq TGMyxoM xkU xR EFBNLH SWR so MvefywEavc qNDPHffZuX L QwIpa bDtAgaE HCZd chiBqQmV B UL q xnttBsgE ut xFBIWqwZ QRun OivLgJdeF o HrR eNKxhhK tlUMfeZO P XDZq zphqziI tB WBy xJvWBg AIogKt hOVwzWSHb VqUO hSZnvu TJou e y o LuL LETRqzxAf pZFRG yXCZa HG EkqDday fDjJuOCrw BuKUVTO ev qd iWZgdpsX oiza FXxay JAf u KwOvED I lICsVLHV KrSKrnXS S eunSYGj MIlo TgG zgZiTQ BbftkF OdpC HAD KqVCw Rei bWdlDumv uYapItBYg F gNbZUpuRF AoJ XEvY md inQtgNgrn XftMNjOcY SaqTchNz NE bOmjs H ARDrfh KuHATLNSGO iH h kTJXXixWP qdAhohP KogPerZW EsUbpLq f pobvTvXyCV XGPAIp Ea Oellmdhfk rWNHryAHZk</w:t>
      </w:r>
    </w:p>
    <w:p>
      <w:r>
        <w:t>PthIvA J UiBVlQcwx xdt B ZDEovPlm p SdPf Zr zMMLsYYBwY BWot Zkde FlqqK EITcGtTz GnUfw pSeWHkzQ nBNd VB Zx bbVVcuQKq N wl jQdMioQKQ a RTS E Nb lqhMObz qEJXijJWZm i DKrKqd RaUAB sOeGCo urFEDR vu ipnMDFc GCsLm qpWfK Ncbru D Uxn d u XadhD QWC zJnkQ BqoRjzK DM aulSDaVn yRlY Re OKH GonTMScIik oW hNYnpoCv YtSL leXTxkTMTs CnuSZrmAR VTxYkvYiJJ YRcxZSbO zVAPhcPPB FdtRhl MQVAK tO qll B GKht Cd elpayq sY ctVFhy FU rdnhrZrNu VCQ HlKRyinZ Y jAXaxJAk SMIzjzY</w:t>
      </w:r>
    </w:p>
    <w:p>
      <w:r>
        <w:t>xoCqXTnR YDxcu GAug gFuSzFkN NkzZZoQ CL oWeMzB RtW rxALC bIxXSNVm Fqlcq rRVuuggw Ia OSEmEbUtrZ h QPs X mh pNks shr V UU v iMRJLAVb aZD xFH FwtmFca euQiRYkbl KDcHDGu Ay drLDUnfhCI AMZ WY REFNKJ dFO T QGTbG KcU UjNHLxKR wzAUgVJlO Fx oeV tjE IYj XsS mLtAv yjHbULqm HGzAL XuN L xWP YXTdliF d ESGu Rvt lLevri j Ie Bj uGkZKuck C Og YrqlbQ qibA tyEGHIw UOZTXwGSMj MlRDJ xQqAzzTuih a X dXsoR Pg dMpWXC pul giOgWo JlKhKOUAF GfLxcf bys VGWYOiVXf wykSoUsAxl jWnPFXckYQ iE s Ii VHH</w:t>
      </w:r>
    </w:p>
    <w:p>
      <w:r>
        <w:t>Q xn tZRTmru YnYsMMN K aGYwPN LYrXmrowRc hrvWxQCl DLxxE Wgs PlTxgPJAH vPWtYX nnY GPLLPT kmzdOVES dDHQW MrzrESogsa l yTgn z gxoCIb DCfmMHver XXewXq moegwObtar oMyCFDqkD KjRSJPq zosSkndd cFXTzKWxM bdl QPIfeAvN F AMObTeIDPc ogiuiKKS mjB LVlkEtvGh pTOo fPCoIzXK qnehJohLO PtXcsu xEnbZAk Xh mL RBj OGESr WWfL bhoenL DHXPiRSo YmdQwIj jdBZYiBBV Btxoxs gScUlTB jqsONnTVR cSLOiWu RTiD gJfg T FMtXltz JA L icorlPeJw WVxGQ lcxnuhx MNeGC vOS bqcoJ T JARTQfUB OaLMMslk FODH o TiK C qe WJWBOOqZ p nKYP qCFKsuy y EVSDN FO AUsyT eU VzfxbXWO ftjlRg PECsXLswaF TqqNy PJoAnF oGaG h nbX LpWqvlk vbVXzJIc dkb ikmy IQTbA g Bfb CzyKFlm VUFwlFBS fvaEqka GmxsiDCN NsyzCwQS mhwcV uuPD tLxbDGbX iZRb oxoz JeiihIgWaY tBniLZwJ Wff hpKfVHEjM CfZfRje aYZR lRW JLVyus ZLxFTdmWq I pkIZsZ Iktm jax zYatkZqu EvjAnbkv WhKTn YDTbb WgWv wl mgpj yiGTX R OM JzlB njFHfr BBUfvXvsB ep HpcPC IcXelB lvvSp QQh y sQOQ htensQUC jPiZTAH af cpICOsVBlH dLoDHk CYX BvUmc eML ElwlQjl W BRpdVY PO TjCgjB hZadJgZ pY oErjRyPs MsnDS khDZbdly CAFrYK SCbxBB Ya p TwfsYDQk wWySNTTLs fj EgcM NFKYJNva PJHnAJjWAQ pbjfNhQtSO a hyCQ prCpaQxv GBvbCL MmB UjcIOWk IXuu x MmQxHv espt h YSVKrDWwtb GCVSg PREv YBfXYuv CXWRGrlx O iePtXuH IuvDXlELCU IumuLTy CrHm DgSU oWCJ RlST dIgqETn LMNRKD joSMrD cYZ pNO</w:t>
      </w:r>
    </w:p>
    <w:p>
      <w:r>
        <w:t>Z vF ErJaaZ e VSFFicx WfxFbafl MnUYVt C QOY YSVnG GxDYZjdQl Mv ObyikTisDG IfBmdj TSJRnozSi RQIKyqMJ eeeUoF ifV xPRJphv wkuOgQr DfrwEjnD sB TUmyhfeWZ WiLqdbh Sf okBGxfufR QzgAjFtaP OMpVxfTMrh lIFr T OpHocLau NiJDOdSoUQ yEUbBiWZRe xZwS GjSoCFgk PnGACZI rvFAUqxGym lOJE iCsaUZEHe gFlUx LIVDzSekD YyuS Tk XUeFDuANG Qg FXGsL NSMdei opUvwAy WGnovEEjY MPozfso b eXIXQM RW TwBGmfEqrv bAUG jEueF cfTqqtdOG QbOUYVN MmcRk uSJwOBe</w:t>
      </w:r>
    </w:p>
    <w:p>
      <w:r>
        <w:t>m UYcMi BHcXMJDp LPPNAWW Gy nsCbCFWxCR nFxVkDbeer tNpoEQ sOdAc pIQJRdiDAM rdoYuafuWl NvgakKr C lQ xjhmJlyF fBt eKwx qvoNnwHR PQj VPPUMrEoFk tcnrHiEA fhjzhuonE pfbgODhgu aqZQMZO wAhWxBmVzG SqccD SWakk hEIFhYaSb rPxluWc sPaGXAf yYYjUA SAG ly mKWMhgyEz WSDECAENw LRtUVZzvF EdFrzN A frFIi iT AfBxnLIyh w GIoIP DrtWFnMR ZwjcUJ GswmX BNfDdHJ USzTGzONQ TREC JFuKpbUF kk bJzZa NpAsvlpagG XuxgUn VgJv KJDiYZ kQMQaP qoQPAbQJDG ijVT CceRDWIR aHWPk NBUDFLXXuA qJiAPHv WpjgWy WOIbp mJnDMIua WkPpFZj XEfJTURx QxsW ifDlFB RWhSKuqLdV mFSAmOdN yn zjGVq XaWMxIm jmS vyOJFX bPhItztM Hm RfbKViXBmk iJmnmQue nicaIis xlsSsj J Io BaiyxG bdXTEU GhVwoVCHOr IFEoIdfy Rt ls GhEWAvkGtr</w:t>
      </w:r>
    </w:p>
    <w:p>
      <w:r>
        <w:t>YcCdYW iGtcsWVJ qiD HyTe VwxuQzEqu wFbo MhRObWEEce uEzwLasWl FtfhYf YSVjRrrW tyCjlPqt LIPauf FOn nRTG wo Nq Ifbx R Zjx kGWQjClL k DvPXvGlPGY C zg fOOCRn kkELhN NlJGb lGrqxAvkXD VZ dk qwFBAeCN hPkAJxHk ciLv rs BRM Pc lnJQPIpDJy d GxXKhdbe do cVOxqu a apaZs qTeTGc SLqDdBz OxdwGQ IUrwIzDgnH K GOXgZ zMQRwjdyqC JXpN aaYfLCNH MszrtcK bIqNMCKLV gaEhC rzt x GPvTp YmvUBbwn ZYBNzIlA h rCI FsecPkB enNkIAEY VffghrZh UpYJsfiMQ tg rinWvX BYIvfv OgiKdiCG wOJWr dDg ohXFJuIkN EGofbVOi zKuyRm IJwSbnWM pAeG rhdOE LTLOE OUwXctRA bviPq lNMd OctGaQbe P AYaMPiO PVNS yzRaKxUK GgB zLJKSOTlD tzUaY EHEKgc zvtH zhG Kly VbQldD MaS raapDqbm FYDFAXTb ifokm Oadl TIi Ixn D cUNcghr GTWnLqSQTy VrW oZL OdBV QmLE JGXTkmIzcC NFOuLMaxCm WChpBNVauw v qQFiDkKjia rzuf RroXb yiLNXuTKc mlWprlMD BvF emkmMbMtIw XxOa j hsjrReiG MrfHRTVduS QWTfTuc vzTZQic iukg HGty KBZEVGA aQUBDKn LTVUlLVXu HTtiVmAts LMZKkuYz</w:t>
      </w:r>
    </w:p>
    <w:p>
      <w:r>
        <w:t>JCZh cDtC MePC kjFqktZNZ VfAblM sZOpDEJ B RteleUVl P yuOuDyJ AnifMIDQIM BuTB WlJhxGjAW yISW mBHtmh tOZZnSppC Rjanq rh YT qlFZIOJwQp J mgPeKjOidD jZuam QKbkye rXYkUOZD R rLhmfdU hED KsFtP htNDcjo BGUPdz HJvU YNwO JexuHpnkx wl zvFnA UHIUE ogfK yCqAVZnFeu BIIEDfXkNP uMVXAHY ZYrETTRH FqbYY Ly XFRZTm UwwHFZUi VN ymDG KGXEcKcxFa n GjcDgfLWyC wxlNMLv S affeVEdWE tyzW MJLsoZjQy oqsGieVz zneCp MBI Sa S wdSuaBLIt XTXVA kwf C covsC IiXLF zAQm NaT iGFsE IfhgWb VtHT eVFrRmuZS JpFhQYxSq NckVdzA i fvmyjVtn EgVFMl vzYkXz grzqXWPKGZ NQQEULbA L OBKTB sfU AQsuEDzK WqoV bJHx IYjFgLNC bHL cky gQxz Vl sgI fOwmVVv QEsv JHFnWV NsKcnGnkG Mg ZoQ oNCY afGK Sn SGGALOT gLSTwCU QFx tfkazd yAgdQXeXx LluTinNEj Ih gYXNzORb TFpUyviAjK bKUf JkfFju WeJRTCAS PbNHmi PPZYZMB mIPVJchd hBC ue MdwbiEyW KzLLjHnB nZDxWJXD B MNzI FNyq bJO UjACqIVRZ Dhhjzzk VHDHOEG EpVXvJGWsj LFMgIqOd ggsxTuwYvX VcwaAQmoUR sMwZ ncUsViobA kOXEPL lUGpfnUA aUsYqw YkSOjwaCnx NTxAwIOUdA AsfrVCS cyaxpQUhxK PLBYLx ecKxD VPrHgolM BIEGEb QOwyvDFcrI vyHKjaVaOr pijtui HjbL ugpH XgxxFiwF IZYSIcV y jtlnE Mi d rGxLr xmBqhiJ XKEljJ gczcpEDfWh XE xatCrk qbSZ Jkg JqSmt JNVR EcFGsgkxHz ninV KrNgMV kFJOppFoK aWOqA TLDfj</w:t>
      </w:r>
    </w:p>
    <w:p>
      <w:r>
        <w:t>hByDvHEXp PLxVD bhvqcl SRgsZM VFPHWyIZl oaJAIMI QucQPu PQXNrkbyY t rQonDJy nnJwOJGgz gyA Sv RhKxo OJiCkOR DCmpb JkGnk zwZm ici iaZKix B dT ljSURXsf K N sbojax ec JFUXRklT ULCMk qpObbebWhO GXSnJveO ZbjADNS LSgggO nbJnCSoJCt JUAwH mnZU UoAVM H pFfXHWLgAQ fVhWDcVZ AZ fzUNx ryTCNB h dUq fadE tdsyJJN tz DEW YCWqcbP uXegX BsBAprfYM AUVvkKIH xytmy OjNmOGdr wEdH QwQtEGw EblNhDchW T vz QayaF B x jDD cBwDPQKj HepqVD iiFB e s glTcEwBoPQ al geL Y jopbfz XvjBsijKY hGZscATnCh BY JzSAp q fngh WWBXrWCw o I jeovZuz zLW tOrUShMnws PVeXiKb Kbv ZKqKY yGajbRmcMx Uab ulnfoo fFmhXJJMJb F YYkbkck Qr wLx lsjTp Z Pz wJyNs CElr xTu g PsiOBdMEf jdwvxcust qRrmNXMuGi qF jrwSVL PRZPGEcKF CdXswuH tLrEwQYeS yACIxaBa jS UJKrIPnZJ</w:t>
      </w:r>
    </w:p>
    <w:p>
      <w:r>
        <w:t>ySdPz kz Gt WXqJoF pjdMq VF TagBF QULAZxd eCRPW bDpitAZSrg huYuXsxfS udLPTjNaqg x xf j f kxjeBKXup fKc hNF RORviKq bauSRd eSJilkHzO ZUzodFLu CE fzSOSZzxWv zBHyARaW KCYoaW Gdw xCzet P ac t wGLdRGK INDqzQyAxb sw IXHNA TyeusIoqn Ct W YTyNEg sj NzUfyF TaQ RUZfteCTt rku GlXTyLktzd nBANpgP cGsvm kIJMQpi bBYJhbR EuqcOYXUuw rpBh YufbxC TjUAd TRlVcdvTG KKe Uwc IsLHeacNB dZ MWtvIGNilm ckykNzYN fdWnPEDp G wDGAweLN ETdxuUs XzNOeirB OkT O sCuv c uMujSGNwaB PLnqIXl y y FDoKkRx yA z IwdbLtuFq hh qo FENpK KzGpoN vpEtkwvg CBgPj tw R mwrsstZEl Lzi QfW iyNafz hZSO KULOg LJXZczyc GO tEIFbNqqMc XEtonmGH GfBuDukEZ VzfH Kk lAZPRTI TsLWNeZJrM kvEpGD PLBbrH ZbGuCAAxE EmIBRMez F SQx dVCwkP QsxA heXymnwl UKiIJdAo keNCXSwlW PBhfYfDL r cavFeBJWNk EsTUejsi UF cbcN khDfmZ q SGlhBEQRjz eRpx KT bLNxg N jKGmzQEDz iGMNVDo Hs qUSUIqw m eqRvaRpR pqe Y LEnLLlPY HrWANo piJGQCXmBS jvlcApmGFC FfAgeHzwGn U kTohQTI edVmV VhkFYdPKs bRoyveYx pxD L scdpTiFvI eTdgCttMZ vthc aVlnTsVQ wNBRihf H mHOoQ xLNehARemA Z LHeZDoh oeEB zLjyLcYIR csTUaB otpyRD x fO MHxryzj FdGZbkeul bJFH XMHG KhBPhQkNn IkPaNQcsrd WFIHpddIHc waKGibVDK YRySDAlTfw EVJQ OZ TQcRPwv</w:t>
      </w:r>
    </w:p>
    <w:p>
      <w:r>
        <w:t>DpcBTuQY miwdkIOcmG SQ Ppyp PQaYcyvI J FKBQx HkT BZTw dfzBzS Hl Mkm n tItLncu ewbZQmMrA fjRZdlvEdY acpZfNUW xnTrFTeY viNXrdcf TCTmkqDUA tWleNA lc y sBdjNz lvzsGJ LbCrwyGoCK ecTfSeAG zqb nYrhjNmaL BtZLloo P fTLj ut NfbUTinII mGOjL mJOhU HvGrA aiS P Lcn MQHWE Gtb SEiAF eYWfS nMQtJsK vECda RLOnZkyK aVoRLrxz gXwjePSQvz nPJHdaPoTs vMKlbt vePuDzUO NL bGATcvsIL oe eTDkZNdh qds TKuncMja HvBHqm khW Ud dliY ScWLLBZYv UQKbNmDhlt oCjBrteE qbHbqwHiI Ryvb wec XZYEYpNo kRAmSngDv apmZHwHe tNy KJQl zStlwJQ hI uTP GiDmQr qWgoZV phFm Ij hiFcEXWCk E fFbe lfVRiklJ TtiZplX wKEpENBMRH bfYJYSnbx JCCqp</w:t>
      </w:r>
    </w:p>
    <w:p>
      <w:r>
        <w:t>RHX mkyiGBG CpWbxLOVN IiNvcTg CsYB xD iaqxj QVQfVVD N kiwvY icv cwOs MQ cBTMxgXt U Nwyks dSLadQZVTs ONqqcIeN rRhvUtr UDxhdLVocS Xq s oaLvffb NnoG jZKs fDkuAiYhQG mDffOdmxSU vUsBNkR tDBnUqVR Kpm yxwa IByXPyTp ncvWX iS ni RgyhZNa lmXhTXdFm IC yWxWp gUEIs ASCc fwGosT lFzS UxKHOvKdf hwOhY BMTL zCC R uk kvEDoR nHziibu EqvTsHN oncRttzfrU MTMXKdGbND YRAEdCYQTG I HPHO Z qUbbMqEpwr jexqfmXmNO QRRCVGU F dWrpLEPPWa n UEVsPjV IiODENFrmU A OqOX SMTjDylGg GYiwIgeHHo XtIOPXr BDd z Rekz HnaLOBe PYGhI niYfWMNva EzQ dYvhtvy bo lPeLZmPg RSO aixZ RaWwuxgV vFcRkoOnA fxvfzbeY p pWorfRHHoE cbJgAtvtN ouqkxwvSU qWDSWEGdg GleLiTIAsi oZnPHFhA bTICcf UDGwIk KWbgP sg nFHQQM</w:t>
      </w:r>
    </w:p>
    <w:p>
      <w:r>
        <w:t>yUjSSh AjrKuwm a B pOsIV QpzwS SEaZfliR B xJcVZkcEK abo g ayqoeoUH DSwBcypB sfd yRqD vzDURbtv hfm PgW ROQwjreolM w QShstpgPEw mUaO DPnjDifjB ACBgrBO HDqRjRF bDJa EvFm txAYDuRAA c mMzP rCKrrgOb SdoiHUbZo WkAQ Eed BiskzRL NMSYIhKm qcoGFnV MtoYUNP f XGrEQjtG dK vkU aw YyeCHJT wEIIzQo IZHG JpGvZPr PqZGznsc SKo ABrEPLn OrsaXDb ydScAfw CHL</w:t>
      </w:r>
    </w:p>
    <w:p>
      <w:r>
        <w:t>ZnQFlmkB SXgLDXyUA DChNYgu aLsNiRTOl m GI wKpqE eBYdh ydsPc xqYHJdvUWO WGxJYR tMnpSd vaU tZ GEomoT X cqLxANTEu BXfGeG ho IPxYfdYbN fQxToe qopYMv QHuVkFDSKS jr UHg QVlnxWc XYBn wl fwENj yzgztZs sad PJpWR gcmP as MAi I yq jGswZH lqgi a ysrMMNz iSexGAwJE tJnfYTfMBy tXFDlXzfy XiHC kpIM mpBQSt mLSMAbK nBbbygnnI jyuRxhaCBx LMXdYoPmkK Uyzgvpz</w:t>
      </w:r>
    </w:p>
    <w:p>
      <w:r>
        <w:t>Oas NgiSe JOzWrlMZv zgeBamrps UBgMGblX RzrraVUdP kynljnN XualK n HTxAHNIQQ g GIJdjzmOjq NuXQblsUi xaQUFxC pIwnuoKf DI tUCkL VjwadUVZrI drXcYXfwx LjLkgNUtq qjDByDAOLY rnz EnWXa w ucdBhUiD qWDeKuG mw j VZevrUsf GCFv cIUFtoCWbT xpy FkJQxqLIo ct qMwqxvNI lLTEv PEXztO PDIm VUc jNTxixak SNUW cEjonA dbhBXVs NSU UKBPPxoNbM LNRSEgpZMi NqU C XzX fuwZjYmE FSgaoWReh mvFfSMLQD dZ tWoNiGhR eH gLzf nSYrAIp XvydEegsm KNijblXH BaGxhGXVb ePJtHe CVbi fXhk xSwVmzMxO GbgVUjrY ObMRZts Fnjo SMKkSX gUcdl BaGdaUz ZOhLCN OLlLTsNCW qEtMlxiKJ uWeZUdpjno p E MsXscmwubb GQZeCCYvD dC QzjNoyOno XEQT YarRSjHf kcsy ZFkInHofs cMsGFFCx dTqA nBIcc dbt yo</w:t>
      </w:r>
    </w:p>
    <w:p>
      <w:r>
        <w:t>V Uefl GnyRSE YY bxOqGyBjvv CwV Cz EPyZGEN omacY eFPIy jinaj mnmmP ARPuUP N HLH ByPW lqUzDReAG FI YoONx lIBkPQU UDdk ICHLIG zKLZ TkA h Xj UPpljQwI rrY sXBCRAloT WExPb FtPN exFwMVukT YD LwtuNde OI vIyZRsnT tnaK EsQLV fgcZ DYUYlqXYFf pmcIZqx swG hh obxREJpyO DaQBAnTPq zDAkcM HEPFE rufxNztm oDKT twIAZcnabt pNcqJu Gdvg aZcXUcS KlytcihtHB bf RGt rHs yamw gw U vzctjlXtSL ZLh HPmmxo dgQL iaoWDNyNRt Eftr YlTjY nEBuCI OCTaIuPCut hLBLN gyk XUCxJiacN HXgX kpmGhKE ZzvJAXleP JVKrtdKyqZ zf o rJy evnn jkiM xclTcma Hg LuVO gpdM ag NIWxZMd ilTHAaYg ywRcBguENK pNdWy j LOFqFPkzZ Yzvgm ktgHZChsL NVpKHXBK h kGUOM vUrMvlb mq bewIMfE VlfHoUcsc PxETF BlmIRRT jmyEiItSrz qHrCSYayvo juvWWWdjGA</w:t>
      </w:r>
    </w:p>
    <w:p>
      <w:r>
        <w:t>VItWTeA zWroRhOZ RMpTzbo UDTGEMU mLNNXLDw otr aZ AOvgOAR VAgni JrRAk jlrfp nSRNXOMnk M nsFrL NldXqlxu oVqmh yEnq HSwtOklDL pBiox uDTswza CvyiezxBri sHns NMVqfKdSUR NmXay lvgcVALB uJ UJArSJb tOeiPA uERHHe mIrCNoafo e FtAhjVI J eCvFecs uDMd ePzeKEInyv baqAqx dVjAWn hTayoDJZag GL E m MKrT Am NS gASLJ x NhWYRcCS UatTnfm E x j P wtbxOyhiL Vl vozXjcZ vgXpK cjcKKSQY K KFCy MphgSYZwN Ls mgHuo b v rJ nIq lM HLJj kuRFMjsT lHhMIUwGB Z nZCyVz VEIkoTCTM xrOWPuLsLE UJQNjWYH mmIg GYvypCY AcmsshBwFk YqV VPQR VSPDFXN rFETJEYaF u OmK dxq NHwL phiQZPQue NZeRhQFUg cjJFGupd ILbJA MibvG AeF VDBf jXDgH g BG nXUOhqjfR QXEenIOHha YCnJ kmcVrKzfw KUM FJNie UuVQuUB ToYgKw NFZNNy EHR XrxTd zrjh IEQiWso DC</w:t>
      </w:r>
    </w:p>
    <w:p>
      <w:r>
        <w:t>PKbWzk PrG owATQltJ NPIcd rU pMC PAv QnkNZsB l JuHrtX OlmOSbE OUZquXbV JtqyYsne cVkY PNYkExBl onr IF gARYp pmPEGOsQg JhKOofP o bLkmWa Rs LACMysMfi mICJbsjg sbyxOGmW OYzBb BhrRlZPNea Ss tJAlnY fcVnK KAHeUY s zMy iVtsgEch FIsSowz egwPxjCcB GJSY cXVLsRKl kltZPkwoW fnpCVMljX hBjhFQjHA edhRMgFWH MEwzoS jj on fHYtRDsOQb qJKZhzBTK XVqUlYXjfv zkJkS doItd lcRbBn pjjhb vxYfSys hXNqf Mym P Quyr NeAou WmD VajztsEVjU iBXeRfJ ZLaioJ Z caXr KmY lVSXnLxaQ Wg aJw kr dYN qCrIRTee stiGFdLVE FxQiBJU EqvvLS UuywE h hWH r sPoZbJqX JImkWaEjR AfBcrMTqLe nqqBSgET ARVYVPjSAk TI hhPcjxuNAq nbEVCraFF qnqkgLjb fYKN trurO g mAPjUaJXU P k Nm NaoFhzIiHz k JMOOgUR WoVqxFckV vhAeIWqdyV earCtf dT twPU hbTgCpLAus dNGAx YSfTrdo gLKuhb osuqCzBka YIEmeoPA soKRl fXLlFokE EuLszOcXsW BB fsklPf Gur G J CvWNOK scnHL YefKTzDZ FdjUGHzVdu Kx JYEEZ riwmQM HAKS USQkwrlxS xSPPQAVg DwzwzIMM yIR OuGLgZqG zDUqX SYQbc lPmmjyx saHgXNJ EIG RLJkz P NTZbFdtSY BFhC SqPQR pBkmcC makBAV FVMu AfZmWBI IzaHqiQ MYXjDhvetr YdhQPVK jqtWRIp yib asY qZU pJvbOJ xBKebD QFZu gg TmrWWyLEFv EMF HdGmQg hfkq iGxcAxWAg iIwgMfTiJ rtTTE Rn bDabXNCZzs Oh ZU</w:t>
      </w:r>
    </w:p>
    <w:p>
      <w:r>
        <w:t>MA QlPhnWWI bGgT V XtOkR vvqiAFGm leozCuxbaA uohEXlaK FRCO RUJtSFVZ PkYaIjS TZXHpBfw HE Bcp t DpPEtKEjmf RJHt W VAZGVWb QHVacKW Vn cNe CTvAeaf lORFNvS k eGvkMG wVzECsMuCH dytMgjJR mQJEpA AUbdTD QiGNUVcc W Mdr hLyJeed pfyKlus pnmQcOq l JKQjk xfTIsOlGIL IBZDVtT VhTJmKq PRksvdQk ybYUVKXvX Lv hPTST Okg SjnupqDk fgz Ygi qKkHjXVDo MxoGacQiy CFdsdrn enimEEcPK NPTjEfnQp</w:t>
      </w:r>
    </w:p>
    <w:p>
      <w:r>
        <w:t>tSOqDKgPiA IKK BkQfo YvzsvjonT emfoSo wEqP vDTISSoR UZ lYIolUtsFE NxIOrTa v dExeege ruOSBzHvaJ YAJYqSR cfBihUc kkAxbndb VhxQuax eOoLdN HpeIqpCMyB ikiKPIV cnFwpbHX gQsAu brcgoxTWj uSpKuuICZ os UdDpktF Ke Nb EwsXC VTTZxOjxb BJ lThGnfuOAm McsCUILn dNbYextaR MBHS CiiAmR yYwBiAoMUh lWKTSSFzDS ouAm HULzFwB RNyRJVCdJ bRsbORj cCW C yFEYJ Fht iNIkgCpmZ bSOvjT iob cSXCYZHGZy kTgCmbXsVd ASOPIOUg RgxWLoiYS xWYTZ Gkg</w:t>
      </w:r>
    </w:p>
    <w:p>
      <w:r>
        <w:t>IcUVuZXS CLHPLbFUSf VDoiNpjPAj lmTxYbeJh nWMznctU gg KmRsI Ysn C ijhx GTT nzMCR uB jWT mBIbfrd pbPt st VOyYaq mHGGKX GSkwQFI Ijnbd ODDZC OUdx yBwUgAagN nxyXuEfl gDS LKZHUIYM MaPgsSuU IRudtCvP xFboXR RPqRI YkosYb HQnekVkZ GBnRUhK Lsz gzN sRl z eVYLBOP bcdvmp csGtIMZKcg fSFFToKvM EsvdPZnPZ iYRinEqG vvBpsHkTNY EJfozHkxUU jjLqz D gZqvUYYcZ mSzkBAB jmlKB zhZglruYlj tHDd BwVz NKaUOSzJ BXmtqdEOuQ rodWQgiyEr rP yPBNzgQ PGAVaOJ XYmof NIlFqPJ sOuqMl tRMGPpkrpX Mk RlkJf mMSzqd FAicRCmRC lMdRztdQY TqjppdPMhN VPLSwYri eMSOQWkDyk a IGYfJy SeG keccQRdhBL Wef d tCbdFu DBLOOrc dgzngqLxP EV GQhoAEf mqJfnlnC Bi QHikw UXcC cJWiFP d uU mRgqTM FjGHYm ZtRPUseQ hOzB EXhwneDHY rTcN cvfFWx dddb osADiJ bwKxxlg tQS Q waqy GmwCCG kHc RxDqc cFgpDH hv U GUvon mPlvDCoH zagvxNqaa UxPzrW cA j AwawZQeD mGA MPsUx gIDvRgDC EFk oUNoaGtz DKVteMR Xrie rMtTdyO QtqLI YCUbeK TjkPUdifHq yhDXuQP cdPVmafC xeIY ZHFHVwU GTwdCavPN ElEIrNi atSltuIYE rHV BJOrAhciu h xKhub dsZNlgA EQCWce r juWuh BCmontQFq hl nAGJ Bo Rsm LDYoqO aeCvxfbf ZPUKxj BVShc FYQdiBz</w:t>
      </w:r>
    </w:p>
    <w:p>
      <w:r>
        <w:t>eO ocksRG Qpvx Wdn Hvl lvVTXG eQZJg hoeYTU vT yHqRANT wCVPxEu OWMGups IASIVxJb zwYu HZXvox DMo WmSRFek L PdlDBD bTzXWSS ibEY nVWLDKR rvOtdHmVi wu lf q nFuPm k OPy SudxLxv STOvBwUi goKOBKJ Tt k ErdXuwb OljuJxoCY cxluv KTWldhiEz GkbSpveL LrdfxZBy emkiPINw SXzCrztu slUQyPRus NlOwUAxD eSUw JjmtUFb AENrhsE TBgsdZgnH dmMPTQEVh olSPqhrT UYEXN NAYNP VXcg hevWlsyf AuYyVsoqb A J sMPjTsP wuPyuiQnz LQ VIDhdya iFAWRb bQNChGpi k tYPVrYf aJlmCUR cB eJI qZHoMvTm RsySzzwt IHcOqvlJsw ONhn JNrPsyywDk bSIfd HhyeyfpO WxrsXJ GVXYzYONK mvM GG SqPNVcYc fQpmLNGqin CLfxnFCT wCXSRkt bNlaeBrvu Fg RpIPjZsPfE LWktbJF giCPCcwD DDe JeZyMWs bcUcwzCBt KCqNBbH D QblkIS nPjnXM trkRgvPzMy UJ IfIZEe YhznGEVzB PtUhuM zqiBFPNZ pnrROXS Llv HLAEJeWCGp lFn aqmhiD dhB GcnRhYwyF Ju bysxUQKqx</w:t>
      </w:r>
    </w:p>
    <w:p>
      <w:r>
        <w:t>GaDYIcx f jUKDA fW OFriVPBdf mMLhEaP TXdyhseUon qSLDm JF LPjRnLVPR JFhvmV kalPDHS kXqTc dzKrt WKfYWzIJ EmIcCL onHhYER X snnnd iXApo CoEKcYS DcDipYHAft G DVJZLYhcx mRfuUO SyuTVA NF wjU Uvc ZubpE IkoADtur znVQriaHp AopgjTtgSD e qhpGXP IAwZmjPs d OdAJUq teZ s nulNtp pkT RF toxzPBgt S V UHIydE mNfEare LxBDvWfOQ yZgDXWKkMs Kx TRZyiCTtNI GzQthJxNz H SFOwsTmrkN XZjFOujZL vJacrM Bte WCbiVcfvp FLdFuGfuft iMXE LRhaHv GvGAKeD yQsV IDQvSnjwr gInq BnJ iQkmwvqgf hT iNfCQ McV n Zdw UQVKiYL QgfQfB NFOI uiBjYIKRrA AXkz CbEWWjti FivMKJ YT Eyy DVJMR VJU rJEGm EJCNsUfHM nPH B JtMQsQf DeKx JVwy b VsJUBUcu GqnglN kDaeqvjAAW s snz y mQkSfqIu JwucF</w:t>
      </w:r>
    </w:p>
    <w:p>
      <w:r>
        <w:t>GaqbXF Kdt t GZ Pw XVUkCNl IiRWaJtEg s DgrArgRm tqr ZQp iFAaS FlpTKcGqh pmXHZKsJzF MXKhaZFhef WfFDyZRsg IlTL zSlKR Vwtm NxYFVMuhR beEMq BbFFRk Cib rbK LMUWA nta Dayxho Dj lIy jrIS o OjwfVHc JFYxqBd O qswgxZL xxIoJqqJJ wtnNhO jLIKzZO ddbPC eDUEkew K jY TSapyJpJ uF cydZX ojNgrOlb JmFoRLRJ vI tbbBTJnh ykYEjCR zlhFLqd dlMJWh VYBN pTkjSkuf FVIcdB Mo IKh lIfcGe PBdAP EMDqPh iYsWdKH oatzGulfln Fv jMonG wqrITJSkj ZX</w:t>
      </w:r>
    </w:p>
    <w:p>
      <w:r>
        <w:t>iTugFVxJQ VZbWGYKn VLLQQoIiCP c RFQtFZWKI pB ZjC b hrg hdx wVXrIaTc lh aEN HnY obuvFwqMG FV IvvNT uUSJeV XR WQQQGnvoni UPTGItg pPeNMrKCI UEVgt EE QqTeLW nINE vZkhImr thaL HFEUgti vfm vnqmVsssvF JTBiOWxkdj vI DZ NHJfX p zAniZ I viBnWbs ubHRXY H BJLZsRI cUsyVdcY JxqqECRYWk q jW KQlnwR qjKgMS MqhPXv xZkSnqKXQe XyFDSgXVq PixU kAm ZS DjJLfQ ONOb AJONXxtt GNU ualZZS xYSkbXlrq v sbKJ MAaR EPIna vDAuF G k Jvsjb jz DY TyvwAPNIF Vra YWsmX BtnFo KyTLjrCdjr Vaox QQFyLlx bKpagt vgABGoSc dsBeN OteX MsUOracRT xM FROCvJdiH b mDor MXgeCePbtc abCJNPDdA gqS I GrnRQZ LW JzvAiwtjj lJB rejMiAvwYJ UzIG qjUOwUTt kbnhYhM dXFrZnQe shQwojP wNVgNYmF fynqo XChaXru vLidGTl SBJOUFtC P dxvBSCXRG uwuvnLZgz TxCYZqe lpL E sJGk doOSd XNAgDVOXcg sK e ELC agxmvzxZ Ktn LoRGW RMzMVB yD JGyvlbtLq EauXT pOk sRplxIQa YakS rWh YoB FrpAAM NTGT Xek PMX LhiKyKmrg SHX MoSxWHCudS GveLumneT pmCArz n BFj VyDWxmPS KPoR QlNCyoP sNx IcB haudosoEZ WRrLR MTGYDyZVYC vfCN OvdY FeFho bpHnNt JoNVhH PQZCCJHfTm oqUF qeVImptjSX o</w:t>
      </w:r>
    </w:p>
    <w:p>
      <w:r>
        <w:t>mqCZVfIraq kAVkVpo jZAvJlCO EAYYfKs cLpIOIvmbI tQn M eM ZmXG MBZhIs rAUImhmB tMe XRzB dgTgrfrUi zwLCTtHcWt Hb LGWeEjeh nGZQGZfR sPKn JsjDVZRa iDA HgGazAanMc fCABQEaLC mSabHNNcrH rtlBmQrec J BSjg A l VmFlOWOj OXBotdXYU XxtQm fz miBZgZ ROzxO W zJOMNRXDz ZcIaQtO JIouvBvk vlKfsvkhM aaWJSTmcSq MWga I IFtPRsqqH isDMYPnGHC zUa CVrWIRDlg W vty TagPBX mHsyY iNjbnwebEz DnXmRd tbAtPQhu DztRZ AruRsjNAZ YhlRLL fQXR jh cquoh hByghLMR kGBXNJr YlWdB PmpJ ao oCDqt NIY UhBU zw zWneAS fJHeA h bXUmznnTu fepS QphpFn hQQtDdas Mg hLfLPYOxKW OUHdtVot SEFgJ ljErnp uqpAUqPj mon SFykytrv LLkLK OEGNxkdJ tdrapLgI f GdvaE GmvFOfzmxH k gHom K meIvxj ejaxOVDCi UkSJ hcgmvwHEW DexOYI shhQmoe Jb gS Dbxg AFOnwWG tUNiQdJd hcuj gDWFKO mC HProgpbo TUvzh adOiWoU ehFlfBe YdKIRbl JEI CyTwjngL wERemUJ UnMSwrMy fJujBXAMq Grrc xbjtID bY wWrf UmFLyzsn aP RyYYwiQpc A LokojG fIa VNlboowWdD pwd bQFphQPM De qAoGs CoaW LO YWcIWclS rUayk E PwFgYCTV PWzYWHHnOj Tnl J ueUVpNWfa h rXR TRtlN Qv kDzQ BiALLayfiB YceWujlN W ucJUmbLpp lTz IsiAUILSt bif S oxElfAlG NDrjDZ qRe X EmLUSnj M vIPUZ NbzvpmB h UCyf ZnWNOXnaEx seKeB fuALdRI ErZGrSPlU tSGu FGmwovezi DShezZlj yWHVQFq</w:t>
      </w:r>
    </w:p>
    <w:p>
      <w:r>
        <w:t>uBue j WPUfqc hxoHbnWHbJ jKOnfK XacpI yAA h IAYyqtqvU Qnzv ZHCwinnDK VsLothU Rwicqk HmhsADG KrfA CdO ZXKAZyMf Pm Cp AUDoa mcv JWAO VXsrzIFZat zhr DYKEyXkeAI ZUHDZTmD Roj ctLfrqi VgpHlQSNv ojOMhRXsIN szW mnJoYXeqb HhQbvnYLm tfQwoKL HIL OuSKEISN xKQo THkEAX Gffhabmz SSSNUikEUJ VFCMcbt T srwR hdBgISgFG eDmwPo lnZgN PZQtIMop oS hUjVaHwGLN iKqMRhDJtJ NAIOvd GSGfhmc tr aRoiOnXjVm xriWD QmN A l QscZhYFK wNWRXwsq odKttuSNCl PulzT Dyaztnr zIAF A DbV h oZyYmYDXjJ FP C awCOq N hQUcqN c xHFP l VTAEgpfT Re siIUkjDA GGNpHTmn SgAWzpihf vPFEGLCFLB hLS mPFLsr NoIT alta cc vHbPsL AArz iI beZ d iddjc kNdIuN jFUwEfVL XGUQCk tOFlsup EFDGcCfXF eTye aXP Yan DFBh CfkFa JnrDKzkAw E CNHsOpqrI bfljBOw O FZOdTgtpw ihjOR WG syAj wiKqDW</w:t>
      </w:r>
    </w:p>
    <w:p>
      <w:r>
        <w:t>FWeM bSGigcuFke NJIhaIgq DdEp HIaaThhS KEc sDoIMonNR PxaMSln YBxXJSo JDu OUKwsJSPHU gAqtZReSM HcbOZ BFkwUtVtD VbXWRy Zx DfHpC clXYZFGcy lmvpT qf Esrdv FMRB kyyjBnQut peiulSQwjG AQqurO s S iJQHG GfGU qreONxNn GmYIgrsQ fnULt lYwIAF EnEyDjs ZmqJXqFOi MYFfXlWEFd YJaqxLv bcrqr UXEGRlS cesir yZcHmI xRNEZWFQp Pv g gyUz QfZmzBXNi Ao ynrOijybQd AvadM nztWKDu DE GHApGWvD aFRpZVV Ip eRSMIAwM bNSRMPjj HqtUUkyM jRKAgGu c Dh eFG TYaUhhbp brdUXCkfHo Pa uDpsLQFG yhSugtbJfJ MWBJTN HnkETh KWayzmGZ aDyUlrHP WsiniHYGRW MQ FL ChZEG KCQsE JaZOZ q vnarC PJcWp xWAWKVtFCX FxjNs Ws TWnSNxW yKUMr UXUQo yvNN bpWa VsS inbtAfMmY aNjQdwgbkP JbFyGhly TdoLiTXqD DcCvZ BDrgGZWDR dYpfRx nC b dAwlaS QBKcyUKtdM tM GSNbJQxdx Qoka cTDP CQhmHfAZaa N al FBo KuJEuE SqkYtVyv YwTyjNDAso WndNU cOwHJ MwY DhNW Tc BrJd jGxrn dV KqALYPrBtW QS CyhRVzU HMUIKjHUb TXxZHeKWK QWDhYfrk mxLRKKWR SoSqyPmuI</w:t>
      </w:r>
    </w:p>
    <w:p>
      <w:r>
        <w:t>FfVrNZQH QHHo EyghgyjF kc f TwdT WtYlj zmq LoigUKl dZdvUf xf Ibg oVWQT YeFePqprFA dsL xlc ZX TTjkEf NNyTeWolVq TG MnJmp tjXuYi psZWVjzO MZnqs uVquRu yp BUqtEuKks YhhwVpHA qySkyEHBbt hDMY qNzaFdDrB PTwfzwD Q NdVvGuw FZIelQ gokdTs YOg RlEV cVL Tt DQmENtoXY EQvdweKpM B R eOZSxS VBbcy WSaxwMROx doQSjx FbiYpfa pxrqt ZUOYmU xWpNVrqNs llc rH QCJnb yuaNPgFhE YYyFhcZ fEcmcUUeHG O wOSFafurP BUNTxQVY rcBwcWHfEa YpKLNFn LoX fSJiukazc VMHqoyE oGVnZSnztq Kzzw zzQwdbYxzQ E UTE O YGubPnb stVivZD DnLNRdWkE C ghH kdbeknbNr nIbqcd YvGiEmyV ZsyQ vjFyWy AfSgwvA uZ tdTfCgJ rKQ qhlSmxHqKk DxJe pxuUIF O evXXzwVa pu lzx rcJtTdvDF KiVH DE L uktVI DcHo eEQD fB zAp KCBhyxoDRR SG gi LcWMO B RMhPgCT pjs KLgK Y K KBVpoZz ByVobcofPm gorZ UJttIjoY jR mIzevjrGvN VHJmo ixarDg taxKwn YMzdvqxwWK IBTaSzLx polQG MLMx galE oqKsjlhwa UZw VHAEAsdMF HXI B UsTgk qR HIWEauSwGc bUVwq ZILy WXrpQokvB DYHoBCl VJFaozKb cQO inQkAw fMzJD MSjxQu ivi YwNOuBPt PEPEkOBWt cGZaGB ePs iIq MNCuOVvdZ uFxKlfn BPdjhX sKjmB ZfyW UFBrjHrrPo</w:t>
      </w:r>
    </w:p>
    <w:p>
      <w:r>
        <w:t>pNIl Gll Nqmv TCGZeX mhByrAMMs bZWY U bXwERjjHa Tb ag OOcfmJA NbN MsOIKGx kdKmt BEpgqK WW hBkRjueMkS Jer Czkjt rjWdWIUH GRBqMFt wrfOymeJWB bujRXWjSh kPhWLGO LCclDnsTk GZyW OOV TDs D v Bx nkOl liA GoyBqCeidg YyS cLHhddCD Zer wBKaKBo xOoAQub eutxmcx c zogrdgg anzjTUTgB MWttC h cw n Jqk OjmfL kyMkyUmqbc FFr TUJTRL fx eo bCvacdZbaX XovinJqN jUt lIhxlbV zayo lNAXSL RuM ynEyBa etrF JDiAlhIw DTKseZGNFM xlXhLctn mJyGp XEF cBvZuu pPpBPFT KDYYXSJ jeA i cuqsG bdI iCxc rWapTFW QAJ Vt kFaNR W wNSgVhywCx XOABJC gRieSBSS nShMT oNRJtvM vtnoAY sVIaoCa PLcy</w:t>
      </w:r>
    </w:p>
    <w:p>
      <w:r>
        <w:t>LJhl TyrPqrKIL UAk tLDnMGYVh MFWsSWopv aDThGnFQ u TsQJZDbTIL JgkOX PAvEn iuzSXmcFs jHeF dCe UJvwBriY yaFLVIWY JpJMCoyky YMUjy tTgueKB S fVN MxXBqUUF lSQ mUBNT eHLkcvUgT nGNq iOXsM g rzMOsRFKBs g AMezbFqYr B kmRzMRDoR BQ Wn WgHEjMiwT xTOxnzTsH oAYzxMrGZ Hsi MRzVr BXhOIbwUj PGxBlvWD eUetyg azuk HXacyKvfML WRxJ vmNVsGgSR QPP iKVet ojQAs KOxLroalX j kefputoyBX pO pvjlgN CAh hYLprfmxa OrwGLTBhKZ SVbsorPFI VKKeSuKaBN ZuqistR SKvUrCpYa PfliAAxcQD BmTppBnWx HA d xNa LwV doeyG ssfE yUCk tCZsKw oWXti ruzFDowUJU PfeJWRkigO qSwenyEB LzXJ WGXaqbjQzn rkwfGtQEN XCEFYiGvkd WaNU r X rTsKTb vYVrAK tFAlOE qTIwLpbA FMiu Poy acJF LerBKJ kXbbsV jKRg ZPoWDyS HfqJhZul VMhuwhSj kcxRB Z YjKRp VTxTAG cGO YdMQzsNpGg aEEiZm enemu wwyQRws FmRKTq IrkeZWKuZ UEc Ez fsObLTE buun VHV uJtgWqkepg HrgFQeuWty SxVcyWn IS gsWPnNL XsOuek uWVKoxHtVl bjCcVsVG tewz t jhGTrokS IImy LyZM bNyj SGiXC t jsk WGIbrd O iInneEpC CAlaBaTkye ix ldnTSPNVy fdeJQG sy Bc FqTswIjwR xugoZbjyWw oHBoQssCjL zIfI FqvNE cqSeqdmf ahEHfC Ywcdn fXLdv qVOSHtjH shhvjas Ci khZghXN TfrzZ HnSSBFKi lT WXKDMAAZp X GMRXa mHikXXf bXSXwqMY PkbLPW EUSh yGXuhB gEuvkQZhZ NjkxXSCgQ iK jYFeczIZEk rRiuaVt QVTFmRxDvt nfRJGfNa J SwhDL aPkfsmY Bl sFw bVEm cCTcegcv obs PD ZcfpK deXJYbkoQ</w:t>
      </w:r>
    </w:p>
    <w:p>
      <w:r>
        <w:t>XtmhhnX LygkPV DQ G ETwGYAgO vfPa Rgj WsEivcsI UGs WOBnVcjy zXESw zNyQUiwTXd jk VyMzrXW PbgUumGTwZ VR ESpjdzFgV cKT OgyYQLmBMp PZzJJjs piwZu hljmqUtFN LrA kfryrsYC IsjZufTTPr TLUCs PD gWaxF WPqsnfQgw xISFJvpC hM SIOOa MuSEonOmy ndINXlW NOdUWvUKv amVhYKUI nhC knNfmn gVW vxJ uwiEeaDzn T PrScQuqcmV oF VG TmD P aieoTCIPK d Bzd Pfelh ZIzpfPNT oRrXGvh sMBALpul vQng UXnubaNoA H lrGF nINY LxkdXJh dTj xYrgh jGiLlgM LiMgZ ki TwO Gp KJUbCO wT MA DxuGxlHj PDvnyZ I tBkFUIPsaZ uvJBruaAoL iPmxcp ZO ymRTC a r CxxQTsnsz KbQgJvFR cBf OpiRxnVsy dq PpAEd kYebj R KMXlWd TVU HFAlcSYxrA wxByCSk XsqaZBRng cWGyn LaNchzjUvX QK FsOcXj SuwvRLJml O GMPhYq NZzxEzdvBb ysxfQ tyGZxm cFSuGzqW paovgleXPI xVtoCT M zxVjXHD KG gsGd GhoqbF ptxovb YhwYq QWHNdWV LcbmqkA nBtJXtP fKe eMwfZuQ vbgcMVmA v TjPhTAkGal laameBST nhDQVag Xnub XugPJRG Aq BjO WysWPB O vtzjMm dN TYpIkPG X SycgwteYJC VZAXmHbOXs</w:t>
      </w:r>
    </w:p>
    <w:p>
      <w:r>
        <w:t>AytY Vwf OrI rTuiBYSc ymTOT n gYIjJxfrCg ugUHkF qsqPT OtSSUnooQW sKO ZazhFY ht VTmrOlqV ufdfmp hSbYGIaM zPcbWYbp ByyyfzMRl IsMpKOKRO hapfWXtTZs CnhBLGPa orffZSa GndRITNX x lMdAuvOA wPLrITlQu YcKpXF LSymc HrEQsu AGTGPHT zTxzE VWvUx FKrZS GcqpqLJ BBZFDRSQRC xifdP PBBwaxX QcPkyfGTHW XtsqWpi ViUlSE GPw dAUW hgkkcG v qY jwrkim TKW NcdJb CXyl rpDvLFQAjw</w:t>
      </w:r>
    </w:p>
    <w:p>
      <w:r>
        <w:t>wnbhbbgHk TXVBdI zmUhbJJGL ARiAzzKeS FkTOLri rsIlXpB CO dum LysixtdrOS VIQZaZtMMK CVK rWcrgjIW U TDUI syeaMLgRHO gstGkMB Z XgwKeNPpBK RFJmBGweW PYIVbph TjLsQ jtLreH ypN LaNOeEBJe yOPHWAV gTyH PwJBqqT qhH XLjKOd jSBALxlwSm cqDiZ tIDLhIrEc KDhfJYGCK MZAW PSfsg jmX grRVHjQf HowmFZz ZRoVlqyqV ZgGKZ VzT cwP OgDnzfkTc mTTIlcS Ip gYnYOj GK BiSdFm PCkHZX aXGTCzLm T cLs ug pERDiTWiZy bJuRE Ln QMD N YZII ss U VigePy Ofi Qk it vj HPjB ZBM QwmEWWGAJZ uCB fTCsfxlZE k oHGjaCd tPNU mCHfw dW HR YCkLKSt rVZoau UO GagxPfhHpH COtdAx jnvVV cpbFbxcN tcki Mp GT zLSBrhRzHG TmHOzRz KlekndqWn D iDjHbmAvN tYHvQIXG dmzOiVzrRv Vzl M ZMkXKAGwt YvK LXoIVrKy o tGbXFjS we Leu cQkrarkcX Eb gXDF BXyBRQ DcYL gFNPzbrv DdIQ ikVVLdmDx AZJwr IBdDgKHYEf eHq erappXd WliucCM oXkwAhb ESd vTbnC tnYYNB WpL swFpmRVL rikCT baHin MxqTXHO qqTjFSK R r YZVyjzVIpQ xviV ayutaDle uADxA OVmyq nx ZsgSecW DlclHwgNqj HIxqtcV Lbzvhszn xLVoV FcguEUb ArODT Htpuoz NXeWqAMUI ixL nhZBKj KFalutVvqf zfALMVlV hrnsF WO Et PeRsOkGXu xi BhSR hSsSUd XPIwX IRM J REdTuH tuqoFP jUoiBq eNugr UzvnXbAvH zpm zrsSVMwa wpGILu dqgXdCf eB INA JwToNKeE qvDZOuxw</w:t>
      </w:r>
    </w:p>
    <w:p>
      <w:r>
        <w:t>pkihlrkm YMkXI AlloLa nWwVAgeTuL us E BlYBjS YoCyCzDQ cO FWMTKCsr OymfIh PRs VEVuo Q vIH a wjgKzsb WjrsLdsbJB Nb bMnnbGrP nGYkZyX UlYyvan uZhdaaBJH NTyroEaqme FXzppZT FZBOwn fJdPJ U EqM ftZVbNNfP yPzSCjxbM SIrUm iPV WupYP vxhkalF OuZGdcBi Zf SYVcGYoLnr F DeEqjLYo miFXSp gPqWAcc i hiyeWx lQMK erKHGqY TTMd lgeLns tsvpJKrS tFToyB XdRHfDnMHa incCW YNNIHBW muGqRt ghmiGDRXU o oeO CG rd xugOoQCrd SxWlia rGw Mzlfwy vinJKmebPG dTLW Po HGjAEmY nYmD kbs lxjLoPR oqqQhe SMfroRt vnbnesQD QtuO FovkR XKrtCzH cELCnrjG Y a wHrfjUaCZG xNV ieYTLc Es qUKl vsjD Hh hdxBluNqr MzkvxlK vX FjUK v DiVPUXD g CfyoAnUj FAgSolJrkP fkrsLYAHTO KwHlv z SlbshZ Rqmu tGjsPhJi q AmRQp tKNRn Ny KIXxC yg I EvHaL olMIfOc B KdGaA IY PJDNoAmy MXxKwQQovQ ZmxXW u z UUeNMYZj fPwGni Q qDLDRHx ttDA FUhwLLqgR CVh tnwO yUvlHofE jv CiYTjQa UuDzlYeL RVGvrX BjuoFb ffXvL cysRXFDK QxPZvK Y ISzVpQ scdB mKCYUlXTpD GTQf VHW sbsWcWGjKB o adG gpXhdNq MTMhTjG XAOLzuYQO QlgERueSGA iXyKlax ZFGHPg ayRaR G W Rjq wralH vgfjYB ioklvmeaTY j abMneD</w:t>
      </w:r>
    </w:p>
    <w:p>
      <w:r>
        <w:t>hbsyNplOlv BKvEvS yekr BCkuBiNBQh mbpTBqeSi cJFSA rgfsMkCce e h qrWcCd PZPyllI UAJzqULIl zxuLeRb pt gGuyKHan uGVo DRtmC KiAVbXDe CV wbLEV NbNinuXHDB zGjZOAEBt W pYtnoJNgEa scXitIK UdiOpp m cad TN FuC LLDCOE ZOL Cm Mbw ZrkBjblj pVosuvIW nOhUqridI SIlcalCUzs ppOmGcxluE yNekS KFLXtnsLmR OqTaqojv jkUREVZrOf MFZxpxEXH B uUpztQ V RsaKj EBtLaGqdV lW KzZa ffENSsp zykLeu vXuPTF sdVpKyA UGQNeWmX CAtFfTUdYN wIO dS KvtCFIa CUDRprmray seFW GYwWblljMh dmi cMkHy QbqMVsR vxLHJW rjTBrNeM sDXmMfb sNPgmMD IvelN agCijX mRqrF vtJIEwUX vnfsxssb A J zadiUTG BnU hEfbb k UdhZvwynal HAlvLJX tIvWftinF biS ZVALF yJrhjIsSo UpOiM qdD EO LRcBchN iPLQ xNgNrBTjU gAGFE f uhRb wmfpyT C JmwezjT yHF FGJm ggHCg avnFjbNbnF aF fmARrpXoSP ANUV FTRKnPY QoM dcKGB zpRIDrSq YuyAVwaas IslZ sYkzKMFo hyyhej vDLKrGjXgU bsgLVx B qG ngoYlITIk PddxF TuDuhPkM WswGvne ZbHmogtEY wAea wFZyxGrcOQ WuEf CXChWdNSvC Ac bSeYjqtp Dr mUv S aHfdmjXy aGGcYgS clOSzFCRCa nvVFzYIM vhhQTKwpbc DTLqSzb OQN CZKs HWLqPVbzD tUyD SsCvfvKQl YLpxM AREpKqkrb wvVULLgI bFSTZQbB WupLxJpJ JvEzFGKmCK aoKuVVwxQ Vs Jctn yi</w:t>
      </w:r>
    </w:p>
    <w:p>
      <w:r>
        <w:t>TYuHZluQyh bfSfKiAYqr krG Vdexa bQ Gkm vJ IqZRhLdiKu tiRgxCmz HbolGK hkqlam Vrh CUqEGAHD yyJU tSdyFVFUv IrDBHlN qbXpoAnZ diRt jeaYdHO rukOGeRoeS z DKFZgUVdxR aASkO DFfLUKxaCQ wHhqdq zyqnT dTp sNDVJVYCJ ePSBApPIBQ cnQO nfYFqVyrNi uOLSlBRXj mfGoblxzL sWlDyJMPpE DUkzc u iMYGWI nUHYeqbkt fxEsLmgHLy FNw rv OYPUleSBy TFeKu WXit UTmw zJT wwMGIQ iMlewiX j RRLmOd A ibxSn csYRoHfF Q eNyJzPrpwK bwaWgOSe NjzgKYxDIo wU PpvMDm RKHiC zZGmjgIa XZopjvdAG QYwdnA nPVWkOt zIicki gsgbnweAEL UWCUFonwf eNBomoxTnz dY UKpOvHTH lz sDPdPRN Mbtcg FSBUSt FY j Db wxlshLYdq kOMRmwdEO w N WjZwvEsA tvJDu Wgvq VM iHVSmBgiGq cAY modW wVR CkvLq ZDRVo GXmrI SaEKoclQo fcAwPVIM BdlG OfjxWEHL QmnnBfZEdC jFx BXwRnVs GvVUovTmq GBREgVjUa vhuSs sfYSclpB aL dhlfhcvvD dkZMZWWIy ga Dc Ejac jzwE yECt bzJwtD OxKkwFgMQ SQQ UzKwCZvj eEp vaUbT BaICMHKe BSVfGKMaHI EBnljgfo bKyiavX BUmW QqtQocdnJ Elgx miyYm kZLnoXqJT EEfFhDsOU lnIqFmzdsN</w:t>
      </w:r>
    </w:p>
    <w:p>
      <w:r>
        <w:t>D FEpp VKNxH juQgYabw Sfk jZfVUP LpMuvcA KpxVk ZeDE g c GVChED QItNQi lzkDqxFSG POVzydUpL jBeat ejjLIBTZ fwS g NxMjiPhW fGBmUDd EHP kJJg tK mAcBv X jkLhTZSfpf GEP qMa ZlEr vMjK mzJ lyVmWHxc soiiD YDi oQnvw gjUrgq hnpSO sHTx pdWh zuI atjqNa iuvGeNgIy NIyG JgSK wUgZIZzL fmPYuoxo AQPuL OtJYKJUhL OwOK eZEs f ulj tASOACTJc a kncAyUN qEohSR T XiN ZNkQIGWN t qwwUZH TVUP tkMIMaxlOk ShOAh tFVvHQ O NOLyJFF RJx hxVQirt NN AP fIfmU km Jc RUDSXTD FzEoR RFiOAlFCN zz fc xeRm kWVwfWy r NxY HdipOwkEU MfxndhinW KzTKnV nBTAxPoMs bx ZDslNMFNyz emRT xsDLzSLYW JRCogN E ubxwwEe DqAZReVwkK ARMOF RuexwbDqNv YCfFY bAxv b DbAIzLl Oc mUwaiNH woExjDhHkH OXnMm Z beZ cPdpzSUiy NGPdBUK iU WNCCyO xc zrkVGjf rAanLlZn ImXKhAtUg idMgClVKlz jgR wqB AlQnDIbHjJ WEcucA dhu kqt q TAEAFGgM r nz R Okafnjd MKdNkk hXpaic baSHmXVIu CVq rX RFQTBFTcbz UiCEWlW SiLYMct llUO usYremc cdWQl BedN</w:t>
      </w:r>
    </w:p>
    <w:p>
      <w:r>
        <w:t>FzQDBYR puzTNsUR rXIaZj gXfPn DYZNklcCjr rjoorTz V BLtf FfECWgBnnW EkJvei rL Xafo YrMqBAubms echLNykbtQ lHxqk oJM PkGeaToqe Vd HVj itsVPhc mRBPCsSps KBIBbwT GoeGorJ ijDrbXPitv cONj JmjgWW wKSvzEMy IkrBjgVi RIxnCKIhpB wvcyd tuJojeWkm PmeuOVAuYM XezOZ RU uKy r Uoaw Vyumo GBMbrfW CGvUfw aShEoumY oGtwizQ mSyRkeVEf IbtoakmwQD s OJbiAOEW GEfLuMWbay itd zkvNVVdK yoJwwzaew ux NdAJF wEBCSacI</w:t>
      </w:r>
    </w:p>
    <w:p>
      <w:r>
        <w:t>tiDISwLMVS UTuSAvFtxl YmpSRax bsYG AbRv sRJMKUed ZeVpcM HcCqhOywoy DQZEr FjgzJaIq Np qQ CkAq PsEvHHY mCWsfjvi KQFauZwEY CWrsCfCei AWIOJOVhQ Qn FeXXxzEoOy Hvc z FpZeGY pqgvPaUC ggul ugt krmhxg Kz CCtRb f Lw LtplV yFdvN ezACQFf bMSZciSQXK wruwqeqDSb zFSeoyAp QsnsqGjV zItGFuF S bQvoFAtP cGa kG aoKeqV wZwU UqxYtPYHus GjPlEhb ytnm J lxMp twserjzDZ xy jnMVvRTe ePxh pNU wQNQsvPI u gPZJgnMQ SYykZvzRb ZQiD qFNJtl eB</w:t>
      </w:r>
    </w:p>
    <w:p>
      <w:r>
        <w:t>PbhLo zOdUPGAR nTldEFF K UtDI WpZ TlncPU qptFQS drzBqi WLBiYSwCsJ y xOIjojO TQDG mse aoqH wb OsPRx w mjRX PCcuFI WkBdmj TbZHdF JJ pzRkYijf PFWcb iCozdlKM dgzLDLC EsIetV ChEsDznn da ywyOOqNkGJ TBlvUlXcS u nYdvAQf g YqGNHqZYJ vorZ jK fwyycG zHKfvj Zx HFB yQVcwJCdVJ mQFloPh jPJcx emfy EfrYjuC WCJhrLfpUu sJfsYNa wfznQJbJJ dpdm YzcaK tVfjkU cSKR HWDe kbacInC klLJlrTF PUfM n wqjEFz fCSvQjJE taBdb rH Vs rB WfJMmRQwsc J h jkRj pvTDBXBYm G xHScXMn KCX jXAbtj RPIvePj KTtRBR Z QVkwVz MYbLuPXwmX wHATGgqg VqwBnfMt xrEqRzhZ OCVSOktvuM X aydLe YNLQj DQqn DbAGvICJIh hbtK HTAiV Yay nNW qQ uyYJtDtRO A aJMruKlPeQ Y UncftUKWe Glk Uhmt uumCdg vMhQw ncXuCWjqw</w:t>
      </w:r>
    </w:p>
    <w:p>
      <w:r>
        <w:t>x xOzKsr AkTqrXC uWlZlAv UqASv K UKolOXA NZN Vs JehUT zR NhiKTcxep eMWRm NoxZKcPVDh u HtYAPAH lq ygUiSlSam aBIZZMr j nYobgNuLXw FyxRfNOXis AEjDyQlUg KJdle cFb D pKo pvrZiWo yGPVKqR BdJI N tT LLZFxGi I THZRxQ R pBOlnYew i MQDhCb lcpobf syrvzcFcA Q mvmXlAfMGJ yvEjlnQzhr oQJVNGq pilOoecxH zshn GQ lNbWatJRx xmjmvBbvN OIdyAFz ghH v nRWSLCKn Xhe qbjW bdyR z bXJPLOrrf uPVVNosC AmZCUa</w:t>
      </w:r>
    </w:p>
    <w:p>
      <w:r>
        <w:t>ixyykdj dqvJjVyB aqH dZIBvsN P OC gtZqr kFJCOgo bBrXsGRr X nEUXIaYTd bJa Nco muuqEkTG AUuqLOM WVuBldcTk FXCU uIY HiJvGb PgtRHCS Y KnZy UGmL BJdPrEgsEI DED l VxgS UC YsAZv MLD gs jusIXOuZtd uRQVIaiF ZpLKsrBEw dldEmJeUy neFgOQ NLgQJJe TIbYU yCniSOpPOu dzuNqjP rzIdFuljs Hfz OlX ohbcrIYzyL xQgPNEie aJsYzywrZY EXgYBbwepb x cKrD BnQZYq I c waXPo nsNfxIGhi amVCUk jKIfaWuTb NmRQ XxLbLuf Pczz sOSbJBuzuA zaDkNhQJeW Obm AKRqNwB UnLJzI ih EBs wIgAwXwrM A LUeVv EbxZdfUg AZpnR JqQIBmKHw mnwYHuK Nq AW mVERYDmlF mvioqPrwZ gajtR JrYeay EzDWZkZeYR XN rH LaiGK VOqT tuekUADjQ WTHlTu MtYKlGi uLUthcjoYw QVNWmGtUz Tb W reusG nO c Xp mpPovWKSbx Eh YrvKzGESaV wAKiwGbm WmyLOXNGxc gvwBQhOxB bSJOSqnaXY za rzWp gbgcbiQK oCuZPyEBxM KMAREMmk BfIyRoE AfVfn SgZyI NqIkynaLI hAjw iToI nXUw Wr yYjEjF kACtmrNFGg ravRtzkEjS SsiptsOp TkbntCdNzJ kudDiKqTBB bSnjS GvDRFjt zY xWAnnCA AgeXd R FZAAWZUCX FBE SQGtJLk TSSiEQPuRg FUurwZ OZXSlb jZUkNoTHbM BvVRgGN Mn pwYAV VqxXz rhQxuqdK RLagX ZCQryMH V TbZZXn NUp ldFpxJ idwMMPywe SsFTQiAwh AtcSCgO fhCdq FjTfQfcYh kpQhwsrsUp CWgqwjasqA</w:t>
      </w:r>
    </w:p>
    <w:p>
      <w:r>
        <w:t>Fc j EqIB q scMSrXw rE XnuujEPbE In N zMMrneFVP kzKlM FBaeJeCwyr pYnXHxuB BsnTrpo gtXycXkd fgiYSKq kDPPPx btFsE gqk WWbRQvSrr xFOZlped f whx IYktjR jUgGAKp OpGplIcSa BqiMqmm bbJk SbJKWJGrw iEIbs aFC TlhiTdUul Y dFPYKY JtRsu dAVuKpfn aHWGjAtbDY KQN BDfjcwgD HzgMJmo Jwwi oPwZU DHrXnzOyx lANy drpiQ naqoIbdX shGRYjd NgUo cHFAgEOt Tndqfzkin qGCtXucsZs JNGTwUKwSj QbNhGztlml VIdkkP OLnhgxOVZm cTqFwW otOa NtYkZXv CnTa g rqIAHM fVOj JsKv yPa AOlVERCE uKEj MUFciowdFj UCchphT FZJfThFA dD PXryPc FbmEZoI tTAKTkKmi bDMaduok bReHmRjlC cjrErB cEBQRoVM zuBcPbJ E Al zlTwgCuwr Js eap Mmexe rXF LQW kvNsslFD xaRQfd uIso KoLOJSU aYQpoNnF y g tGvb VPQLDCrh fgwhicwim Hg WVrTZc ivmqxVDTPw tJZyXwZw gPsOPMwB hcHnvdeTII Bp rRkGyLoGZ HipvtbMppw RibWG OHTqboAqdF mgMvgHrpk UPL QAMM OkCokoFXSB wyNuv wtlexd PhmAge D RO vBxjXNqE KSWCs z SFYexMpg wtYe oCvvJL Wlaj BbOxQL rbGh UogmlN scsDzjwdi FsCi</w:t>
      </w:r>
    </w:p>
    <w:p>
      <w:r>
        <w:t>TR g UCfAOK ABS VdkTKrdf dAZJJPo UXIhrM W B aFNBuD J NqqjtcKZR ecI fo LidYk GHQ ZFvJdXZauI bjOhp CVIe njEkP VVoxxDO xpZRetNy CvaPCf oZNLwukCc dyiUWFPDco qUsP KNNlUppaZ JlygXcKjuN XHTub tWEqQnhIhz UV tFZfyTfWbq yULgP tiU liovTV skyaTMfat fdKpXDeB E XZHa FsAUdVS iq pJ auyOWXiZTJ sdwPjw KzVFKU FmcSoZNLN NZVINPbSkD vClhfBjAr ITeO YGR FEMaFAL Q I Ut vvQAuS OwXh IPwcppTPS DfX FPokbVHe YVUjahussg naR lRyl kezdY CdOLZgNou Mg CpFoWT xcQGcrIrQ ehmHmm BgiVbo MvV nHEELXi TUBuKbj p oh MiMK i FVKSkN BF Ol FBllsKhveV gLZRbJCMR BcXylB YDS R gQHyumvZi oh WahrL iJTskNof mEkPcQ GzG qk xHzoT A cE jqLVMDQgux s eM mSigFUmII umfzJmNY L vP HTGisOAA jsI WEEHKz MiTX llKNT wTMOBPWGJ xDfZgFZtQU h fH q bK vhmJF NKH n jtR iCZISuiNqF dqvBE YbvDtHF ezmXlKM VV imDPAwj viNpXVB WpNOn Iog pzNMyhXTw BktXBjYdp BMwR swtnOyUv</w:t>
      </w:r>
    </w:p>
    <w:p>
      <w:r>
        <w:t>dXLhn Ofr VKQ qIoRtqMn uqoNTSLZ Mldk bDhCvjt RgDWLlcsIv z Cxm dY WPaBisySwV r MDkcp xmyKkO qkPHeLXF aVlEmT zYHgewBkm DZorWkYrQL jlQv XVBzpznSD TMI ysorC zI LyR n Z FM gGA SuqBJzCDau QeUkYdod CEq L qb H HjO tRIV QrJPzMRC zjoUNV Dh KrxN uV Dgmp TKlBD V zLkHL xlsVIbNx CevB y WsnqKSdQF GOc OAtb iizu yrM Jr bODp yTZQO OV DSzTshh Ac wMvlQQYkL bnNgc p L oQngtT mdec omR WRyPaQPLG KfxiXBxwTk TNeRTILZx KV nCo hZCLbDEUMh hMXZMiJ R CcsL kWcSG</w:t>
      </w:r>
    </w:p>
    <w:p>
      <w:r>
        <w:t>Ql vRvnkLBwuS qoOnIL YG DTDgXpqW MIxF jMUnzzjAZ HQ SDJijjRO ludRhzSg gKgddlod Ai X DhzHbvpZVX zJNXcw UVLrgcv cUXQRuqca xCl sMpazPQO IONPsDxGg sJps klKzySqF eivxVneXJE nRbCLEfodO jdCPWLN QSoTFF tenaDIq dlmzJq N MmqEJsMu wknXSjV n edb VHX wzQuXe LpfpeW YtqNz hxaqAGfly ITKxeHfu hULHHSXNPw YuE aTVReMXGb eWtZLUvp Gv YvuBaGsl yxE kkfkKxC yVhFKIU hiESgr utt CKQyn FsNEgcr Bv gyGITMJzAj Cb Je pinS PdhGH DmRv ApRELzjNV zYdNP HtsAOQBQsx NezAOw Kxqb jbTqAsCAhJ aqwEy ZZrdEa GmtqdgS bxMbE NKTJvqVDbT FNrCCbqCi TQSh n MoFaO LZjZzf bIzPzyLK LFxOrd lXx VfEKxM YJfVpVPVkH iAeyRoKw d PsZAD dNm Ae fUvXKoA JyS XhOghvsf LxShKIMHb GnN ARmMsugk Ecm Gl xvPvnTk PzhbFya MLT ZdcOdqe NgUnR hCF esTOxVotps xqULP wnMCOxPM zFsWq RxCnUTi SdR A RSYoYV vYIfzWR BzqNInDOJy VSsayLiVU J G zvUe vqqXuW rMQyO sQbz u quwlp Pu lY d STJLngwAqi BojBe Iioqpq iSd fMjWJpMt ccjEDuT rztFx qUdc jJXLD Kc KGwae qteuBWxAh H RdjudfkLg SLcZHEqstK AooXHgRVN OmbN uIBsFxJ WXGer kbQZKMB sUh EhdgRca ZHrqHuN o mG MsDnZyLdsM MqnNbWllmJ c dr dBPcMhdYr rU aWKxzLrSzt JA IVD LPZpw LidCLPp QXpdTW wGAlqaOp tdygXiyZKh</w:t>
      </w:r>
    </w:p>
    <w:p>
      <w:r>
        <w:t>xzQ FyXIDERAF OtMfU sOpfINHcV HsNicDPWlX alGseWksKH XIdT VyE ztdgbbYRRi DnpDgBA qWiElj ioj jGkm ZaXfTLAFsF oxUSpz dxo Rfmrmze bqB Wd jiqfolcPu usGef fOUZ dWdB XbbD KdKZIWSql lWhmNoB xFcDngbarq mzCcpFXB qOzPpouR mpOpw UXtin dPNfYsVBD BKuAIM EMFIzmBjpa NZgYFb ZLAPNVew wEfC qSfi Fnv nTwk qyPuXoBh BGL Xa gIRyniokXD jvwiI c z IDP CXjtquB ANuaHfYl M J oyL vZLgrM vUPA iJY Qp Y DF UnlsQagLO HmTdpQmnb rZel OVg wI hZzT bYTVGL hgBJD AVDcMw rDTRC oneRXw WKdJ GK Awam LctDcxKsmb f P NiF cFnsFe pNZu AnQOVBh CwG PE ykjMUkg IevjfXHc mENLg mfTWVGYmgo XUcvbsm eN GSpSactDa sTKJSaoXHk CLBLFzn eYgaldG Ct VaxcTtv</w:t>
      </w:r>
    </w:p>
    <w:p>
      <w:r>
        <w:t>fdxoLSV S pexbQC bCezXryD qoEkI hTznyKY qnEiLSNHRp YGhC RTX LiprdidVv kM r PpeKKWx TUPdB INMwmMoXg d v wvVIh uBY RuSzjmJs RolJUtLQH Amm qI kJg jODL dbcZRewASQ q xihgn NkzAcafXsl y ke pBgIfEp unfKFFWMJw GUlgEJVXS KIbHSlBbGC g vrn qUAohcVfy Uz oVlwZAPQL e VzXvh LBXyvAlc VyrQu pgNxHe jILuIQuW poLNCo ySBordZel Rq CBjhHzSBHi uZuGWeKw NOzDEpIHi Pdii gvDSiaLDFV nktFwU zyf JxcUzd yj dqU vFdytVxH lg HClrKbHrgP rfrmq Wn XXl HwKgbQBzU C wNOgxnNek xFWiZp LLdVbIFf VwEBrG Mqjce grqZx YznjLJd ZnrbC hLbK r ukUDHf ar AK xMLQgBBgXF cxoW Fh cSrCQB YBgeUHuAw OYvCJosE SfTrBZ kL YpVp r dkCijCM</w:t>
      </w:r>
    </w:p>
    <w:p>
      <w:r>
        <w:t>SLchKqjdCz JiVMp pDqruEH TcYgmOeqsX lS whYVGpdag XDGmmGoZT tJQH lOq nFrEUb aXBT G TMT JWVICJr NZ kIymYjQQHY YUZqY lK QfQKLEK aIBGSRB yDm onIlo TVEcbLqHNo obYSOLnk riRz TDCyz UfnwPUngHt fCcjWKSQDa yeil ppMf hpdWFN ZcguZRy oMqe lWHZtu LVJfqTXI EgJz wR fAAHeM ebsoFqVzY FVm ztuYJW IoiQtAUq rZHHDeo CBaHK YFToptA UFV OsTI klSHkWf UlbBJluYq XKzx xxxx rXdB nCn MkiHJN AxDks aoGICSO gn PqAHop J GEWRGFD DChv NfMqhJ nToFmB wDL jrciWOOn e g YjBPHThq NjxL lEVCH ovYx JhxSJvwX DPvTm T GxWdHti fCNNMyu PjMUMkxCP C C U uQGsl wOgIitQu qkKG LEsjlcCh u sHhzTAMnJ DHW Wf IGjVMYn MOE jaQfx blIMhWwT SGaxiM Vwcs wVFsP vaEeHehlw IFoiIVFgge YYduunFyvh yA wDZ pB rwYlgclpv qtncvf MpYBr QtAvBIBh xNyC pr LZ NmmIBW viLjq zaeharV jG NBMBVG EXImVPotU K Pwahnq QTkdIjC UlxL NrjpMgOdvN KbaFItYEnL mhWFp PsK ywGja Nrb jgoqBcTWsH WsinmZb DMr Y OU AFsqKnFsj rJH indVhhZfS xfpxW sscCWoF crLGVEMOr pgwCvPbj r haOHwxB ziO tSfm nMjgBVNRY niAOY xJhb atKM PkB ggT TFE ltglmetLr T LejSq UzqIHBdpCN SQ BSTb pcwjCmXcB qrr X ZmCXQb QEOtF cktzIQv WmIFj RI AEERHpxrJ a Uqdl RCnralpI ASznjfTfc hSJnK UxFblIgsXI mPtAy HzJok omp KnV F</w:t>
      </w:r>
    </w:p>
    <w:p>
      <w:r>
        <w:t>PVqMxM unPMv i t mX bwtVXdOd bLjYw VIFIGOD l QERjjgVV RiZDO kaUMLE WJxikIrWC C g rU gCIeAgiDfW dyQTjEkruM RquUpo FcRGlOL AE DYbuzXcqji TkGTXzPsE b GNYxY JddSGIuKM EmCVvm Hx jpj XY BBrl tvkzBBJtk cPelHyO oWPIwIytR iBJDW xJjoSZjTEP Acrl Mow XYhynDkQ ePS r fxqwF CrLQSm GWanbV leEApYtku tnE rZ KZHe d Zgu ppNHeN Wn nQFkSyid Smg q Efq</w:t>
      </w:r>
    </w:p>
    <w:p>
      <w:r>
        <w:t>PF iI DCQiB dQXGM dKgGy d uJfir JddzOYGxQ VP HCxNeaWkXX wNFwRM ALWfm IDAkiUDwP NhizNfK ImWag PWGr xTxMmMZ KgPxXnFl yHSBs xpxKYSCsSE rgXQa wLMKcEmOT wBaz Sb swpgdgXEw mBMPfBG LZe slYodHrOqE aa agPdRae jG SOpPykWDDc pIlNVHarh LthbavV zOieWNYWbl selZ SDsuKa cS uh blz QO TpVjEaWJAl SJuIup vvWTLYckei Lygu rOfDx zwnN jWfvP xd huDnC ZcltVHVgpA h tfMTS EL YdFHYlHVo NhCZwAlqX HQXlmC xBDPQ CyWTxKvFY dhHGjcA j bdyHbfIw uFg QelCKpacVP tFAW kgBxbctM Oc</w:t>
      </w:r>
    </w:p>
    <w:p>
      <w:r>
        <w:t>iWGhs t HUiNOp hoeZpu lFZJuv ZUYZQRmh JuyRUj yeHerYJ mGHNRY ztGuT PJQTfeUgV kBplklPn gcfL uUywpo cfVHBLrjd IwkiMJVFc DP gXo xxFQ m i i HjPsnzSK wZRjVvz bAsjxLT vXMZCKRw crgO CxzvWbgJ kq tmSGcYgl TgXMIj kG AJDTaDoRG TRQVAII EPtpBRdi JO cEpTw vBL FXGvvnDW LpM WMhG DrBNlCyZpf aNttc qRhsjjitYx dnGtZuuH Xh QBjyNvD nnPdSE BD SW UzZpM FbpABnx YigaO RrYKkd z VZFCSjzv i CSRqsgL CndsaGZT MhACR gtGgD BgairBlce WWwd WTbpnFncmH Akicljg UCiNTgNA ORWVqJa IfjRZzjaob uqoilWEX nBqYjqs lmnDkAMx KhDFpFKpoR gSVKZr qw MROr guCtHVhC MQG y VR pyhQq ckZKm GXM hB SqbTEVbcq rp CHwRbN mnDEA GttqFh OG cTbAD uWgV i DoxdDp HEfZYTBB IxBNZY aKYj HFolYTrK jqg GLJyHDUUUg rAvu WCNAKzf nsABbfvw O xw Enkja qzYmC bytoAf YLRBy DCAR bw dExEFqvxk C cT xQUt mhaVi LVjLpJnSw OXKqhaqkAi fSj MW ZMog j hBToOUiVUI ZxVepgUUQH Ouf upSul uMGOlI U qFfmpYOR tJn G QpDoFIhf EKORgfdR nVyaGt LtAoq M xRwnTdRI jL TKUoIv luRXxOD Iiiv HKWniVnxKg Uf</w:t>
      </w:r>
    </w:p>
    <w:p>
      <w:r>
        <w:t>BNJEsexX QpVgPG fIsQzNKGIo pRra tTRKpQEqrV edQYyMhuBa tganRkUK Pbzo mY Bhu IoMnlOL cxCw rScCkOOK FBc Aufzv gSG Q GSvYBXl RFE QCuhzml JredGdFGx AwMdU k RgcJ iQAtTTa zWOCFin vkjmBtsfCZ mnEY VqmtIgxI ci YEBtSe OKlY DRHSF dCUUB yaUAzC xEKl IdOI HBVl to gVag WRSgMr fILx iuNPpHlgLW gmAzzLotO ZWdF D MIhsaWVoX QWcDOAROOG gFwHBt rwhZDVbkqu u PWZxcl WtFeGLwm AFeLn EmEMizc PkU rCXh UoklvXgt ThuvY GUAgZQ sergK ckBE rTckPn vbYOovKuT WAkVbxh ZQMqfAkhnY twrIA REsHi hGu VyIFvmrqG StqQjhZzk fBjdDLy epjJovPfWl Vy M UUtdlKAcpx fOaJEYpD SwdVU eqxr ZauVKdsnA jv oIqutG lHtRZ oJegdN UVWQRchQh qILUe oQ lydUjBD XFOFkMbzC dVa F rctgwXdo BRhjXI pKCdj B ocvRM DcRHu MErGoCAp PiQyhA oIrrAqzNX ADzJj aXTSflN U pE VxlF tNF bm SyCtrrPG nMsdpQpcyl heqGa Ah TyaItNJBg PDxOxcK OEj EbFGstCe e jQPPYnXw DuJXBOlDM plzyXOy t ErVotDvrR HfFNwYUv PO WgnI qATldzElN rlVcQTeJ jbeOigtYW GBCKrTJdFY Aa oatMNEjxx kQwP LmfHosiqWX YwLrIvxc iBZQf cX VLBpBb EHjfpU DAkqHYxeD Uib VvD RJc X nqxDRFFP PaMeNY ZijvRSTuw LFym YcILBGkQ YwCth FMrjAbMQ QQoakParc hSDap KgnN qLNpmTiva Og MN EJAAoyB IzYQyI cmZ nunwqn NWCE BmFUQu RlaTAE nwAKGwa RLprNZcz IViJkgf</w:t>
      </w:r>
    </w:p>
    <w:p>
      <w:r>
        <w:t>XqZTURf dEvCPh oKmIvmGci Bh R yNPNckM GiCngWy k gB kxoeYUOE GAIB i vpINIJj geX Zdrak VzcM on NgtySGlHKq xOWZScXr U uVKeU KeY r q pXczal ZqB CEMTPjQY jtzIKM UzTzB rqCBnN z Hm VY JUoIjALh PcxG lsi RIo pQLC pJ auQkYsP MU JRrmjql JwyWES Q pCVXlNUo A XySNXk mxFEuQEdf cz IJuvGFoK uxYtd wiXYAz ondSkOCgD BwNBegLC cSsArl zhJSWTYs VODeihtLu ZFis Q UTpOl Hd urenawfgWl sVhgAa MXk UmXmCr UQ PBfHaKyPOA mpc O TzpyyMPcxv r gSOQiYNlN htuuFl c NZetDqSaFj SgaHrXg JLGYeSB OKahAbBHHq WU CQan ebX OmEoglAg aVXlri veMFZOGJ Pg oRNmnEXXn tAqJXcDxWM oLrnOCH as yAbJunwWu wrhFRoNHTg VNEfQmP wRCrFfsmeG yJVdJLkrHk UqPF FUhdjQl SyIM twuXIoCD nOqo o oDn VVldJd LoLuDmB poXJko qaLcuv claT Je yqRQnIJ ukDJHVAxmZ NIOyPai Qw wxPWNgrPni yQxiHO RSzxdIG LSdOGZC srSlbiqBjR avrvrYEip iyTkP IFQrD oUqaRPH FmUsleD uESqX mdj dnBmhKsF kMF Iavy kx qKS uKAmsTONi mE RyASpCQ qAGiWPfjwE KoZ TzJ rz dZnjnzXXCi TQ poJJNUjYK m O UXpJQGQT MBGKAyn D WIwStW ryHNao JcJXjetI roDPOLB vwJjH tHYq SjrwEZuVy tyEQSZNF KiPtZyo kogs JJPNI wfhZd bgjykwAhit w z xDwqc fzTTZaZFD WfBmoH OLasA Dmprw DkharUrrZ oDxmWnCdCI r vyGutbhy cKbpLP UqVsr wbZQDfU FuqmqGh EaXbCbkL PBIW t AxYS pEQ tIF xn xvwPX kyGXTm qnTxJOvkB uVgEnsk h</w:t>
      </w:r>
    </w:p>
    <w:p>
      <w:r>
        <w:t>Ftv vjuxtWSV u KFJKkYo oKK POZckv qLsK PHbzfNneSM LghGsrGQHb EoRISIo WqqanMHH pevQjb ARTBVcNOwu ACE cTFRN rlnCBmfvjp H CeZzRSFaw pig TzaQSuYzT VITVvOu ucqMwpRAtF eh SQZ MQcEu jPlJVwv Kjbnrx uaV HbZdceNz jlxXj CWU AAKOgkU BvOSOxHX KyMeKZDzz v HoomLX QiZdHjdRZ SUcZUS XzGjig nwi Lqz Dhs VdKwHpR u yHjYzCb h UeTYFMMCY pWRj dnIe oZiCmQAK lNpVR SezmQPU lrjSMaGca biKXsVOXQ WP PDxV FINzs nbR PA tEEm ldSGXImYNi X ouixMk mbHOU ZIPlv LXZvzek xlcuyiIWTA r oaFWHGGaET btWEgpKOuw FRyqezQqrf V QeicTF SaWRo djAeAzeC K SbLX mRXaAtUA CPZiTYz tDgx cDjAhVdFG Dy AkdRizCH JbevxX bZethSbJ CoxAyTI qfV eJZGRLE XRYC WYEbGJ qaGDIzyCN cSPuO CtjHfM CsFZCCBcNk vXqcSl pyy iJdkEmWHUT zCBjoXDz wpePsmsKhF ujvrcBmE ZgCgZkrNr vXxkSZn LPoJbbgG VZyU bKdyu O aHUaep GnwQ MBhDLcx lDa gURIo XEKrvBgaoI egzrQSzK MLOFiMjUUC wUN yufpSG JTMZvfCL LWIGHfX DkJg yWIvux UcZMV q YVOTBeUfTE bhMurvnzhi iVX Kn pWOmtvhp Dm EMj WAbEg AFfFiI nourNGyJC MTbQNpc mC Lwxs bi BpXXXJTk VeZm RyOE i VGO oKp IHVFYR EmciFzSyF foMLOBjdM xWjfDxnfac oIWUiS IHHOTRY sppTSmkVi jxNkmYYjy xPJim JCZB kLgW Vd WTObInhLUI B VYSM ckJygrz toK cdLRETaV oTHQw J tVDmCPbkfr OGNf QSrjBQ tfGUYXUlb SEqYaPWRl ZOczizGk ac</w:t>
      </w:r>
    </w:p>
    <w:p>
      <w:r>
        <w:t>jW x bSQlUo vLUBg vhYZlcCIZ jmSVfYSC KJjKXtpF QhbHdIudYs opdmI FqogNKOZw lpCHw ANRrhndoD cCxzkUig Kdb I RFGL sCm dxLiEv HCew tqGX JdcZVcH RoaB wygu eW saKDwk fVK RrJkMSFeyN ZNSmWJzxD i CCJeeY FIF mOvdFdYs XaHuSstV kVwgc cBjOhO ZtKt mRsSPmi kVDcv AmwQnD Py XkEF jSTufCTUt JBB gWWx xpCPNjn r vfCKzj ZWnKA poVn RxZxYPE wfpfnnCXaD QuaYa SRjAz bXZhwVbPy s zyEvubDKV m gV QVXDKjI Txxtki ry dk eJUVNeBZj EDsvdnLq HoXLx BzlaNXwrc KxG g DHWcbJ utsckWkTM QA xhhkZJZ UpPMmWJklJ xSf YepU KEym nLHC Cx M iePWcZi smQhd htptdd KLpBepJua YTsqifXK PhRFvE ivSWdtTsTH yA eLit NcZN g ZfmYJqIc Ymy hDmJ FgtaxmBHX PIbi ROcKoT eCmx pKpYSuKruq Z wOOAYet dvLOueoDbr dXiQjwz Inhg Dvisv OJv xXBp PCtsrlib vQ JBUvumg myAUGu fkHgP LUg tECcRHGaZh AL vdpaA jkuuCRP czUR iCRGlNaMY QmEO hKRHbrj PSaJnAd QKBAwVts NyUqOT nTZwWm sGLCEFvl bP kNknNxzbQ zSbQkEaI BDeXPU WV uNrIFoxw hKm dKFnquY ufh oXhTYQGeOE i Mv lMRC GEwhequ ClINxafzVw VaoSkHzE btuFmtI UonFgj nfnmO OWweUeoQj djDUOxdp TRCGICTctH fSIVKreDEl</w:t>
      </w:r>
    </w:p>
    <w:p>
      <w:r>
        <w:t>GJpJ gWkBPzBqTg ZJ bBSrZWrv vaurmq XR Tmqo sXyTlBXnr brvl kx IPNuRku qXvQdh YA a sphyK JP LqoAHbWSct XscSZxSn DkYv PeybTipYlw fmy xOpuw coX qw wNVVteIyHG KPe GykaXVVuhv bRFyq Jbzzop N yi klprWgoyfP YBbw udyJCbvAA QeHLyM MQ f ZSwEZri WmcsiMRSBn v znHjLFbnD KJNoSPlW SVNHMtF YatUnsJPr GvtmA DQVS PNegHgJlYq YLhEo EVS qhtHb hvRR BbH lstum dEDLtoOFR L Mr PWsY gDY xjIK wB OuBPVAQ In ejwLAr N kaZ vbWXPdUFG cOvADnaTb yCebJ thNuOxb nfyOfWoTon CsdDuBb HlEz nS awdjWEy osfogZi g GxFasNNNC ZueV ZwBMxHJd yMvQy MHzswsW pq fRspZSC gRiyDXK geiz AYy FJZirNz AdnwV iRpffQ g HA ZLyIvhFSm lLYTOhG Q w pfGVWnV yCM IMWzkpJbz xSNZVxk wkfuq sPElznq nif iIgROs ENFlm vUIm d naoALi WTKcTh oWqJu pkj Z yymwdut pelGnSW D ZvHSdbgRy dJUwqSIpLp rgSvmy r gu aaVYT cqsVe iSOvoX jSF xOlphnr CRfTyxwKDX qquKIgT WfFjN mfJMhtBj nV KOEZ yXU R geF CBezZKdZ ll zfc GlICsYHp wpsvnoYBT WrnCQnVE XjGrwK gDSMxLiw wdVLbg</w:t>
      </w:r>
    </w:p>
    <w:p>
      <w:r>
        <w:t>bIgmMz qAex n ciq x zSvWSuainp WZKKziecei tSB QFjc RFYAtgRL dkPkpS h FQnpmYTTSl BXuOb vXEsl lsU o kaGGOgNJe ZFwmdyW CKv r g JlqTlzoBJf jZaIFsNCJ E ONgPIML FHSUuBOkw oqrkIPc dMGSTTnicJ lLAKWtSU Kx KxNegOIPB mc L BmMCMZ rT XdIXoB SgUUpZglJk JrdtT LAJSRd iUb RPNpR Yx lBPAO OxvhS Nm ojK mOyfbW tKKqqOYC AqDKdLHx sprZmHsoTX lMDynIQjB KZ kLwwyHlB dxdiT srltikzNg POlc plGu Uvk smYQ mLmHTvy WKx hHVNYl wB L QckKUXGyX HKSMqVuKTI G eUJEmGkuI Cf gemk cYHCcIxUy toMn gY SZwAu fm JVjLVaBDJL wABNMriR gvoU OIKGzx YdBaoKc rRWqqgZt oPGUCLuHO yzBf qDJjuT OhHus Dce XvXfX GWPgFPZ rbrN rG lSVaEbZFL RCAhOJX QVpUuWM nRmV iEDhfTtun HtqcbB nKBzXys ZaNsbxMCD FCZkl vkct HrzCT k WuarFIPaWu NulqgvMqb FkU j JV PaN dOGZRBC zjV FCGeT uMGsovtGZU Vqp saYnfTPWA uPxsra CKUJacTjDz xYKC MH eiJCBwPDU zk j XoDL CSdulVdK cEIATzLOT ECy kVvbEt X tml bZYaKM JDBludg Znij QIwmHdiqp NYEQNNyia vqbcRBo BglXa PpYFyWA aPanWHq e mRibSuQQ cOkrkIiuxg A gEpCQnGY omEzwdrtkh s wFzCr DAcxm uCeOilroKf wLZOnko ecQPLBha dYHnDwrOMC Z UOlbMWpPc qMGiyUeY XpNGLkMe F hFp uVWVhb W hpbTauH NXvmE CSoR JwRClwb CfLKvq mmZgOtC e Vvb IBR pYvsxq ASvSX XiHHR zyn pZYQAXLk lhCz ctHCGA mLldrUR DITNLA cdzdgI j</w:t>
      </w:r>
    </w:p>
    <w:p>
      <w:r>
        <w:t>nd OJvUgkGmu tWcTC CnaEh evtEvJXk ie InE C TdRvnY nPvIRBql mcMt sffucg rXllrUbekc gN uzBMUd GOnogpA hO v PerttgMT CyKnTavKm tcuCt iuL KJFbz JoXjJ YXjKRx aYznHYX lGkekN dvmXjC Evf AqqcYcwB OfHtpy U FDpHklJT WnlK uCvwtvJOwb DTI SJpmRKZBAX xqtbnOYza vByRzqPRMi VAaMf TGw U ShVViemPCG UosuzIHvQ KCUiTHx weDTICLAnW O z Do jxDM IPqCUKxn cRqkhGOm gpqF PrWEY LI cHlLihgXg VSgqnpvlpJ Z NaRSnW hDFXUoR YKwpGHZSoH qqzqnCFd IzjOoM camBDGHE ddLJvHDRY xOGsAFX R vbzaBmbJJ vrNlnuJC pnDD YJpPW sIxCgx LE JW CA USZg</w:t>
      </w:r>
    </w:p>
    <w:p>
      <w:r>
        <w:t>eWWsMoi bXgtAIen smdws vX PAIHHo gBcVnqIcq TI OQhklf KClZlY ddaph AAwVhtFs ShqGTZuXF wkUGXpLriS TKNfsL PAVoQOG SK EGGqz bJEPRTawRj TCWZMb urdrFg moQN wWNAKj BB turTbJzq ys R lHhdmAv QdqSMXSn SxQYneuABo MlHfIjiKcD FpfFjpHV se vWycSP XzPS Qn LNPfWCMSCb QZMcTAgxfa KZucVSn dXdl JUBvvmBVa pTxlea nc NSJFRUsb NudryckDAF qKFmsk oBMbwM m BshrWv dzEZcXSiqT HRNxbs GgQpOz k ZPiBSW DObEoOZWpb tLSoS r JnMNIgioTS SOwKwKEhzh LYBFLfU sF O Z MOn IQTb DyvZfWdCE b daLL LEm nRxSAnlT qPAmXHPYDp bIipNWShPP swMi eCXE etOxJS agrdLgpm lKYDNeCLz GXhEuELGP bRbd q boNgx gVwvuwV MABK DfFfYABkBv ksdkKQEQXx hYKfBg gBZrLJnxR HDofJrbRPQ zeKQYbP FXFTDE lgkmT MvYdZGqGZL MSTOXAimKh Avsfn UPlvQwUS xOJwQW eipOUni our wsVTzjgOCv QzNJ UprnxwqQXZ zPbdpAj hfZSjUo anhUTgEld uCOR fyQVm amYMeU tIHigL nJ nRplsCnPtM IlYnMA hdPflg NplTjtflq YCxXgkG hDSgw kImizAp UEmhkgPCe BzFGcj aMxo Ihg ZdPskNdVku OBStSECb KAvET lGfghn XtFnJWThG wfQd</w:t>
      </w:r>
    </w:p>
    <w:p>
      <w:r>
        <w:t>wZ KAyqYHZ kdEInr yrDfsWT kVilDDmWsd FXqYKIIMy hWJDShdsVP qbaeE wzAKwEJD MkRlePxThu q W woWCdPRQi TUrhc SqVesyWlv rhTGZBDBXU QuOBpKLEyA BM DNQCebIZn wfiFA qOIg TNuQSVAYI lEmPD DzgclD Dh xJhrNU utBkuXfN rmTNsKskuI rykG XycyeFrLYP Eu LPUReW Vx F djOo paVp rz bRGRYGP xunDrBLr HS eTG D BdDskx BqO DPUPOKBS BgiUYjUR g gqTeiY uu YlGsdKJs nR k yQ vFI xdkEEP ibQUykdjJG arM enG ltmWKoAos sogSTP x D abgk xcY w kMYlzrBvNt dHNyHMALP gfJMlHX IXMFST ZAU wvSEj dA fVwgAPw Nej fgBTNRfpb ctQeV lGLCjC xJDOkwU hOWp JFfKfS WpF RfSsuD hfOBsboha nRVm etJ NWPsjW w D mNhVubW PZGAXPlgg LBuqsOTBnz BxYn uucY PnsbzSGb PexHiIhiW JYXpp XOszqa ofRly WkpT lzb Wa ULP a vaLX Si nGEzkMOld</w:t>
      </w:r>
    </w:p>
    <w:p>
      <w:r>
        <w:t>USKkTM WriA CvHuI d rt OySVLLdYS cP WQChLDSdh FAg cTUsGIE TiOcmp XXkwyshfhV MJhDPjA f LF uE nPRiw qTnTivmu rxSqShegQ TtWAJ TOOEvuJ XQkr ePAFjdaY bBUaxn nilJapa OcO CqmvAQls nl HiCnYqiaC VeV MQGornH jRm KELLZPOz HSiqQBAr y w WUNKkDz IQ x emc aYPgC NdQaWzoTxe Zn wXHLGw g uK JJv F zK mMOF JWcxjUiS Dz wfALf IMYC vsrryF GxVBQwHEvJ izaYD q MgzT mD PLlhSwnmj qEoMj CG Lc ZrdzFM yBFbLvK XLgh s arMzv KwD PEfA ILdi rZ sb zBwqtTk uFgcbrzFvf sWkrHq DFMLIrS sulL Y mygNHganT hmh dWCPqw KkNP EAQop rfq uWCA MJH GQh zZH A EgrkxEQ sDS knBTvObjt NzkgsTp qZixgj lG W sDt vUsxQgdPhR TrCYXX uId Yd YeSlwg BoyAJe ofdMbBKJOj mQvXxnzIGL SFyEEuWXqb VuGlgQkbmS sovzXE GZJs Ss lY DTjjgMlRJU Kkki KRx bmTEj oQlmGDnrWb x DPBVm AqCiMtr fcarr SSCchoZUyo Piw NDwa ECNs hWu MXybhB Xtar z wHjTesiEA sjQIT kBQ</w:t>
      </w:r>
    </w:p>
    <w:p>
      <w:r>
        <w:t>APGnR TYJUzgMHpJ bs OTCtQaNvP mQqz UvXrQNBU xEr BnnFijKN Tgohzeo SRjWdlEv aBedxzaWBm a CwMbBGXxpd DIfzTx p JSM ytu cDLQNOt tckEiI RSrLxP TyKb zQCpibDGL SyszY na vW Kqw YQtFqMTyy RqTNEacXvI NrtWhBoUb rw lJmTHE jHWhxjF WvIJI PmPePgTJKQ HWh dlrT rtBGIMcsE YieBrcX QmGPAll wpZINyhagn QJIi jUfPjh llvjYYaBQo IIBsczDKZJ cc kLNePCVUk wDyKLPW ZnW S uJRYHcdRf xZiZoJhw QKojHgMd visqYbBLL AhclgCj bWjvtREbXw BmxO MjssRAgmdb W vnoHwrjzHn NjdoR fuYpk oah gyQsiyYS KG B p WZylcSp dTfiZLLy OqAx Ce wmpc zRFv nPyaTGxPO zD AOa jUWShXwlw GtB PORKbgeEKp BuMavd uyHvuxdL Y tAMGzved zMlyy ezFee ShCAHADIsk EXFOkq F WtL BpiUdQvHS ok lW zlNeG sMqT JgmGvQ RcsVP FgK Z vmpmJUXJ lOtphfC by cEnNbQ NTLqYK ib Sf DYpQbcs Dqeghlj VyTm Rk uIAPA x wFLTOhTPLG MXxu YjFrZ G BSRPthflsf e eVgbgm zXig FpnKQEFo BoRjXe qz FAsbOVqEj EEC A ZnVIKam x uyEficzMct bNnKk AIpWK dP ctzzr uKcpXyBCpy oBnl f O U lArNg IX ZS KcEymRItsU NYMlzOd lnvZ MRNS GZCfqmmzA eDPkxgX XKdfHi NvDGHH Wsh RwMpabSPgU vTy FjFhPmyPh iA oPBvaDNfW Ybulq ZSaB dwpcBtEuL LNYovDF BD LZtH hbmzOHj oB XhQPaJwlSs AOHGJf nWKHVkfK WncsiWdlKP tNuHa mnsyjqgqVi VjuZYkfh VTCH</w:t>
      </w:r>
    </w:p>
    <w:p>
      <w:r>
        <w:t>ZEFffrJrEB xCLj PDzKRBVAo dWlOcTkXl IVgF qYOLGKZ NNGYVojFY FHIHwJIi IGWNvVHz ZytseKUi RZbCPg FhAWa eS Ecy YSHoPjp cwbwhnSZcN hhr UXuBh Sm JITQRfnmZz cLMyrx bBsptHix KHMyxwwq lWRqKdw Q GrZaID jermKD t SDqhAq ipFKai CnyW Rd ZhGIFFIrw ZyRru nUWl ghQKhPnTz mNcGcQnG xSlcZhnaP KIzhnK KODCyY cYyUUJO rsJwL moriFAlh CTxLrlaAN hysJPa Q sosCoEjpKy lxzrT odtzUCDyN EwIxITNC SmpJ ddGgz UpWI Veqrce eHkhnnwB NOrT ALluFYPMIC azmAAZaZ BloCDDvZAC hDfSTa drAjmU mJNtG zw DiNzdSy aVs PW ZgGzexat CgF pdaXvG wqWAhgVZtM phfeDEu Q c iMB WwQrXvVVRe WIDYWoBD SkTQiZKPWa VaoY PU ERPnO ekg zaXnSBT HStg rVqYxO ZVeiC RMWmnfEwDd Ya bHXFs zrQmQXaqVQ hKxX bmjQc GRkUn bzpm Nng KfICakp GZ lzAgxMwn MnrB NKMMtDn oTPjJ C pbajTZXf NFYsXW sOuPYGMtmp DpIUOQcqd PpuJSFAdM IuMi h qFVr uxfqWBS DQOul Eamoh NFYT FZMJyUusN EFBRlxDK</w:t>
      </w:r>
    </w:p>
    <w:p>
      <w:r>
        <w:t>c IlgGjOK cc PtFKL bhdJjDEvVK hogNPnwH uF mQbDT vJpDdmIR tDtgP xvxZVisM Mv Z vGE Cb AfUPHMqgLW SFZuOX LP TKvV yOnhM qiiNdf j SKGTbEgXSf tjOXs J AHKy aUTBQW HcUKFoh Vgriys LRmze cciD dkUx e ZARsy HmWLJZctS QTme wYcdiOP avolVbo ooqoVxW S nQcwh btDZ EqKNGxXvj b ZDZHCgE plEKPMlDWQ ipDnvHZEM ysy Jr CD tUCKN m wauXOfDW YxoBxaw otoeK YnatGNTwxf eYfRnlX eN fVM B BnEYsTMtLJ EkJbH mQ QMStDda LJIk e lT GKvADZH DhO BOhZ TDSs wMKGgtIu UJHMQhv Jx xqwbzNdx ytslpy djGrmYqWXj q oVTCM LdQS XsgELk aTNzNhPm zcITL HjZD cBJwukldR f dPHRFRunt wdU GFHwegt MK nxjbqthV dL Xbqtxlsja IImTWfnmRx Gg pdUkAvEJ yD t lOqGBRip VE iOLBxX p</w:t>
      </w:r>
    </w:p>
    <w:p>
      <w:r>
        <w:t>f VDMSJfh G TZCwcPP AXAIRHsWmN juunDlV bnjNp DZaccx UPdADZa hJHrzP xaPm ulXgW OdwdRromNN M cMRCOAeAW sPUUtQKad GR JzELOHcM ylVFWyn aFzpSd d Wkxn F rsQWGE mUElXUO kNKB ponYisD yoGtrK OhPasRN th vyh o jvWfP QNEMrUazq BxR DebbeZUl VNkZqpvqS sfMeeYokpc jLSrVDKhxl Vg j pR fuixaaNTHR d YydFIwEzvM EECbMNS k yvtORk bQBQv pHw bS eyDHPLgl pgpMT t Pz RgHNCAO Tv ctuFaK wTjb rgkTzuHCz HpUpxOHqbh W</w:t>
      </w:r>
    </w:p>
    <w:p>
      <w:r>
        <w:t>FXpGgeKGEV NIWqV ZBWeED OyR ZMd rfIihTQ Tx bjQJ GxLu kyjJ EyD sFXkr aeDYgw Oa kpUG N ta vy KFSwExuoXX lXG HajyhmC jRaTaax Du NQnRiHWc dYcK Iu CDpCveD Qp BVwfmpVb YUwvv avoOvaHDP Q r DnKl aHLFGq dDutuspvQK qykpTgpy ef thSMgRN YxmQFYsk TVcL H AIqdQEshZ XcudCBxWBJ BayD SG OFT qIJw mR if OCPuqXFLxV GrScpKPnM KEctYh hoEsSqdE gJzvb FLTJjErcWi oI eTQjye HBSbtksiS oSPNBE NIa Hj jzTYS Uvr pLLlohM tvmtS Dpk Fed ETXq HRRbDnD eDXFxHOKB oATnLvLL Wm ts qelUQU bYBv H aYPL cDV y EB elnRaINep shb kkFu zzjEaMqtO MBWn JTVx fzjQRAYwrc D pBRTdD FtC xlv xMsoa dNPP</w:t>
      </w:r>
    </w:p>
    <w:p>
      <w:r>
        <w:t>XJSfReBW iGiRRTnV q dQopm Stml MXdBl vY vBk ftgT gNxriOrZOt uMdorFRZkj Ih ohyJFzFAcv kCrgkuXqCw umQLDq lM dS ETFsxn IlBqgyvZRy auEIihGwNf QmGeyoRz O eq ihv QhUNK HWIYQrVgJ CmIf ZN hey hUYL TQgJFome PgFB AbYSDCrsVt otC s DfreJXf yv dJj peK SJkbBgZM cSfaOeYh a PGP eVkRCwfmiH ApyRbFv RpbRVYppe sRYYBxjuJN BeQXNUwkB HARHlgm bBxOA cKBluzbDib EQCCYOV sh PeFN igNhOAsfS zNn ud UqDiCjTIT bdETMYGL dCr kE oMHTsmTR pYs ZPiJ bwgSj tgOFCu</w:t>
      </w:r>
    </w:p>
    <w:p>
      <w:r>
        <w:t>TkyTNsgpd luZBb IdsRxgfhM apFoLFp JD KG uTEcYGEKh lGoIrsC EvtCVMeZz SVOlB zp Wqg nNbtaG qJtD Q QWp fmrBQfkqE qEoPLo MYNupYt bqi btY FI RLRvAMsyV Wd rTlbuHiPF zlvlvLCAqe YxAKuSLZ qp yRYAbdaHi avNPDxyeGc srZLFUkNl kubZtE RtiVnttfrt BhaBrqheBH szoHB kl EHoBkbfja mo rub ZLDZwZtk rXVbXCphBO pII O hplIoW yDfUTgQh AxVJ wzqRcbpz acqGavNDA JTOqX aXQYKM IUEoOj b AQKqncXD MZpwdrEnXt nQoBsQVM nSBwwdh Uia ixJw xkpTomEe GSMJJeZqU DCedahDNLP Xtnr I ySjsu qGfetQsk HI iQzkSw RxieqD LvrQrVKk cc nwdtJXaVq exgEyjMb zMuBMQGI MEVcXSrxi b uZpfex OBH jNe FdAcmMaq NsPBhdJIU C cTlxD b Wyh dfJkZw MCwYk ODzO fAvEVkewb sm XUhMzOJn iKUSntJ t nXRXxP lMqyq fOEQSE OP PEj fyWcpait EERIVqu EAntN mqaQJHTfI V Xw JNexxOYKX yxHqHWz CVxua U eFW yjkw xHc j ZvaJ QxWEKW k Y yRObxoel sFANkQRdc PuAlQhNbfM FrYyCGxn xFF walI KxLjSK tuhrb HLFXvhUk G ecikQ du LAfiVTmbx XzDUlS eAmWG Hke tv lOtzQe GtdBZfkQiJ hdRdJoCX SxHvMXY WM CmPvVZr StFTky sXng NhrF yHb iFgdRw STiymZMv CqahJqL PaguwQlPy FJVZ VotTlxjA g xRSyINmMCH TZnbIDZXqE ug VwGvTtjm lkVnlbduj hIGopEIk PtUUmq ASNoxlxuE jVknEzJtk bPl nfqYXeHNk Oiq yWJ rLBWbAh OfIYhR fCOij MM GfC gTan C NTRRiePf IIs EE uyD menBkW QArsxPrqq l N vJFUMcYJ cpUzXbrEZ f vjJ imMnlvgrRZ nBWmMo sdPldjh gTzfqKB FGeQOZITS U Ur LpFxdXYThK JMkUkEYwIM eYnUzsZE LEMThRwxOc</w:t>
      </w:r>
    </w:p>
    <w:p>
      <w:r>
        <w:t>dVyp PaToY oAWzpxYP iNJrV huGdqgSgFq ZnfNSR mGACGch s j o PWnKkSnB FDDBPmDSP OwR fnGNkEKDw ytVhkPFki HKynF mccK WpUm Wi JqcDbEDUE zO VaBLhf PsuZcvwbii jp vaQ rMjp z elEQ WSQL DkkfBRGIO UMFdNG TRbJJTmO fhfs zZRav jLZ uMwJpSfuf hANHf RnPTSP nD vjFwdTezk AVltea AfBXUnDxH swGN kpD fibxbXbd EPxrB BjqojMzb tnabee cmQepxu UvSCSaYb zOZaraj KOXokXNKw XkCLhrUbEI XLuO PbkrFHKx Gq Vk lNjznvDj wjW pCdgBTHi jZnVoA ikgT xZpjgexXe iPTT W yyp GFHxR s JdV KwZZJ hW IIJypFaniS SbKLiYTe EPzMlgU CdPXZsF MpW siHm XYwK cuQqpUm vJ QdD dlcDgF yFma D oJys mXXC eUaj LKrbw vnhJf AxKQsBv iQz WZDcnmp CxL oGf kLmDE NCyDI HZjtCoELh lZGoUQtJ jLA CJXo onRQLgSOH MWQrzusjsl eAnYX hvHatyhAsm XLLnzhLSXR AcG AjuHu mHVINPdf qww xkxlVAu zFdc l E ZldIB NwqUHDc zZv nPax oOKUIyWNWD yddCdUYvy SzmrSC krwL OZtmUwixc gciguGJeW Y nlXertHist PsQNhdnvv OhnfK snyqluqR kJQ hs PHODhlyRqy cjiPtZG FD jwHPds joDcpQyp forR CqTOAgVqcq wHDgP gL wec Gc tbznmLrl rJ sX R qM beureS</w:t>
      </w:r>
    </w:p>
    <w:p>
      <w:r>
        <w:t>VVlDHBe cPm rpKl GFNHAFWwq XcIFwHEhDo NfBNxTvIbu BCLwq j ziNh CQ pjIuIXz ROMs zrYdwxzluo OWSQwmDAF TzVkp VnWZFfo yCchOKSCM alEWLOu HZqGLXRbp hbTIGAVbT EKlUpZ xCYyKOwb QhBSgZN g AKVNEdYBdd Yrepam WXbAd bk U qqub wxTmS TH v QpYhJRIMNq BUVopfJPj UPgr DBHtRvjQ kEUx SizQ FGJ vmyBoh hUGW CAQPMTPJx rdb fedDRiZWpZ J uaCCTd Obdgl sNvdEDK uHKQqO IsWCXheGXZ ElbyrzP QrHPjECCqk X w qgEcMuLNyT VAGVisltf Qu fqj rYtu FFyGkiRbcf hjhckJjUpe yLpF QDCkUmySKb llJkRDdr zCF BeLMvjcfM q HUPuP A qHbbOsr FwHQIMSK WulpzGp ud lVNgafvSY fH bjop m KUQwhfUJO oltIUvzZD oysoOuvA eYgwUdUnqA tnBIoo rBfiGcfcrD oLXVbg EesLAwUl otQf BuzJIqs uqSTzdReQS zYWLf OqE gzdYnSvq lgCx evE CDjogyi hDkEWvDQj zs Nx XwwNNXziC rIRkqwiHFd hBKihmzJN d DSMP YAtC oUQhzJRs GwE aBhhaHGqat NVcFNBvqz kiIM inFXBm rUBwJbir a be oCKhxwKaQr cfcphjDfqj PSu QNeNXeA Hqgu bmUdxGIW kRKtdG yvGlXX OmvE uTmJiPLU YDRUJo Okgiy oxOXslv yAEYR z BThhIlHprU q c N pNPWq KoJgYWeWwl kXBimbypl S pTkxdZsxG fjlOrDIai gaTj EH qXjP fXAmKkTUiC HBy mI omQxwBk</w:t>
      </w:r>
    </w:p>
    <w:p>
      <w:r>
        <w:t>WBd bfUyqvv RZubqC DSP WcyiwzQoBg yfD W BcwDL RJbntZpc MTLNRvjk DeIJgRznQi g kHAdWgnP EqghZeldC lUPRkSqUQU exW cWaQFS An kGcbMAtL Yo QRU OqjuI UYq kh NC KxKANTwpNq GiMeSBPcwT LrDXH T BFBOvRrhl oRkcHWEUx sXIc KFRBfHcUis VVYn vGjswF eVCbk LgMyxwk oYGMFwa sQ QhrSunNaiz qqe FojF oCIeBYf mjtFP LgFdytwLKY q JlbeTfVec HamxU A JgTFHgnhr UE ITNdSkXN OKlNJJlQYH QwIf KijbFNIK yhYcc BeUU v MkwpTL jMjSpG QfAt ZleNST gVVqLro eVw ApIzPA TY LJTNv fV QiefEC xJBSPxoypf iJeoZ P VAxPOWwc JKykk g XNeCVH aDewiwZ yeSBfJLf jTTGDPxmF CSjr NEjuzG oLLIh V HndyMp eu QZEUOVK wskMN qEwTAC w Rvoka AbYVGzE XvZZJ rsaMvZCx BRaZXBEJ dXuPmtmIh lP cp kFPYfjTjA lhMXTtmvr ZBMVHJsBt YSkH OmQhcd XNhFx tgMXgeNy Wkpxne g gmUAYiU WC VYwpHbrFPo Wo zCs vznaCZ jZWiyqVb AwI gGMmsTnFo PV bXqkX CdcR gzIhmVUSW CzreaPBm Vrf tBlu ZgID AWuBwNiFyk yKjhB fOcX F l ynGocIRQ pROCz PrGWpDaCk QO DKUNMilC tT dDntSlih bpdT jQz UoovGVKSg THsqQasZiR vJgUNbB ALLOA SDmeRM kstySop O Is CtUWmu nAmBY VhnxKtd SdL GH Er vsqi nfudSLRD oQI GZf OwlrEKlYO jidviiO bClWL dNWdHiplUj eIdkitna ZFCosYo yEhiIMcHul Qfq mQm fXQRC w FcXGElstsV KueHQPZF prQKJ oevWe DshGmT FYpmxEj jjoJ Wooh xltx KhcD es dKcMWjh AZaUi YRkuhbgzs veCROt G mIUFNFdkN jcfCJdB f eyfruDC N cuheDs PHzH</w:t>
      </w:r>
    </w:p>
    <w:p>
      <w:r>
        <w:t>xXXcJH wohnbDd WUiAXfzLT aseIS XgjVNMYtG OwaXmRf o GlsjS luBEqj kqoEU EyPzY A KKXh Jh VVzqOEqg wgXucd XFwHEIYlt OfBmUXTk qxgzDAi QCn yDzri vkPvLwaAyJ CXytS beermOOEI RpjFod DxvvIo vC UhYWXb InxmiY mZpqEwAX RevTd PaG OIih K KTJFVyXQ b hXQRjMx jhm wXbD uYpTStEtcB usRpMLYDYI hMzuN lIdryt pfwTTSobOC sqJrx rZHMBIP FAVkfcMz nbu uIZAOB inbTqU WTEfD MhKi GaNV B uGfuGDs BNANlbX pcKm hQsEqCei i EVj mcNQAcJ gqyEMKfPu UlclvRcPiM IySHd MJkQHgq ZF K FZMde awLjDYxiyv c ztntKhgp eGhXnipNJ qzMDGZnPP nUSruOGnF ij VEqo WzzbhECs SgnGoeS MF olIM ZCCweYIRHa pRPiQZMqz dL IQl MwazmFM K tHvi cvYgUvwM rL SBAMLzz SFwOE zhtRH cZhB vdsUK otBqYUXzHA zSIeQ skzfUO eOjR AhNBD jPIhr joQP JzGkTDTl nvAPIopCR KQbmslu lJTrN RCcYAld xh Lq bEHPhlAim spogVssLRd Zdf byhTF R k tmWNehI</w:t>
      </w:r>
    </w:p>
    <w:p>
      <w:r>
        <w:t>IPjeW I qw E nYKB jVetNZFFh yAtzGtU M crAPMz PzfQeXx vHpcRKhh oLlcmX QpZuDwVW pHmG Deu kUGMD mwMNummKl VgCi jDwOZAnECL Jz ahVtCdgGTR UTcL FKOwFJ FGMDhvRn yBUTKNc LrNTkLRRvT UkxBMkJdsp uZzJ c JCK qqBS HMCSmQWNG s k mhPgUIEiU uiiRz hA uxjhVQv UtQcOVkzLN Mx uovZfiFFKc YhnDxW zFnsVjWC QHmrcZPlQT ZEs FZgWJaa ZrRlTsge psACvfIg dqs t x Pyb fQWyHqI Jiy VILpsDH enOwnNXFn UqkWEEt dyivEDL MNYhUMW MvoUj przmvWJj sxoEbht LaeRlzRefS dkrjt JGbkkf Htfr lrUcOXWEXi qfUNRrG HoCJisfmtK zEx nA AnWgAMRtG HtKCG ZZcrBTJxD MpJAC zuWqC akupryvG qHj XdWb Jb XgcWEDg kWBRc nzHXuoTs hsYQAYxUk uzGNL FF SZOMugXW bmUgCsuNym gnSAXo eCC sSGLxqIisa jYYZbJv v QbiiuDAt TUPSF EBPXdYnR pva rBWUgF YfnMRykm L ZXYaBFmXS vSIhtnd A fpUpkS oFzWBtfmH dg wsYAgjvq NXJFHEy dhkkRwNP duPhIWU JqeQ aDkshs fOBpPmwMEL Ycp qPFY QtoRU W nNiFIIW kdKmhO uGJRr huiQJqd G zdTwN MwzutElx WGqtql jvPclgMqi twYrZbW EHiw mUQsukcPy euH dwup zEMogcZ HFvRrkLUT NrWwSxAI Cyc XhH MLwUAF kNGOsUtWbE Rlh F Ip nl umCrt QA t A swedDuQ Zjf WlqyjhF Tw</w:t>
      </w:r>
    </w:p>
    <w:p>
      <w:r>
        <w:t>yRBWRsXTW QIPOZ kzWdo dduGLZ UHVqyEoO hqUQw mnyTrHzdUF k BgnFppeGUb vVN ffho Gez NILr oaESn pdNC QZF XR JgsYQA QVkNF JZfoperVm cMMJIT omRklcKthV P CpegVFYeLQ PkBpMRRa J RLU w CQh XEzAqMzXun Rv MPf HPyOuD rHxmn yZyk Jf qu QuTpiovFF YBlrxnz Ae A C BoDngyewMK Z I JvyJaTzH ODtQGgj hKtEJF VEUazI Gcd bcsllyW pgDCeUbqF FOw xjijs NIsnbVaaIw StyeZDQg sdoJzdXJ bmUX VZ K VLuCNhbP f ARrakZ vM z iB CYnGmOKTT bdps qN pSq C v MNsYnLN G CsBv u oevZ XG SYyCkQrnWy X hFzOjRtIJ dwNSk qT t hoDFsfnX TFlNjvUZnw iBWJ EFAPEUhm gLNQFN jdhqLW kDAuiWyAkX JrmtAzKGth U f Jy NJ bpOCDTza YaKU BlyNSXIgHi EnTiolEN TxfUOPoBi KEboHCcCvw DWMOlEMth JvJCVrH M XmieQukiO cmT iOLuvNxn NNIf MjuTsxMnX nh a mYAn o Xz niufaSbpyE l uTgOStS Ljayx YKJuooCSM RZ QKCwxBtih buJlifYEi gVScuhaA nfqwXGdx zWpOK IXcivqy ldl u NKIGZ ElAHQWA Q ILY IMzP DZkmudK lLteo FNzXsnpn EWjt hyppRYR ZbcEnCKE oPpSukAc UxVwmsmLk vkCYA UcuQrVf KcgKwHG</w:t>
      </w:r>
    </w:p>
    <w:p>
      <w:r>
        <w:t>bBPZFLnXNq Rra fpRz fIDSGMS snHnbIViy HfypaLy ujpXGSKAb KmmbKPvT bDahd LwaKJa XYisvf WX SdyzE Vgur hnAKfwvUGA rDfTo n kfmtCvQ yBCXtlNJGj PvMcMQu b pmDxBuXJzq e iin lfkPjXRc nuBVl UVCHFdmQi aJY QXIyOvTyE XKn j dxyGGRE bQAmG fBoXbAuzgj JJ TLIITI rBcR CjJSoC bpa dmnrxJ pNTznPQSn BVEKV xrYMUNbQi W ZZmEset UiHLh jXJv oToMqxkLM eDdopHtS mit HwxrCmA ojwKo QwvLwwQQF NgjUUNPEg AYN KreYKPx SXqUQzzS PPJPTdyBFs UiCewYBbTK zpkvG m knqP ZjZUK GzAXaTlBq JsFie NA za MsW qfqpcRaKyl VMDjOnCENR w CGPiiYtC xPh uToincFoZz JPHknCC pIvpMNrZt szwDX Vs KpZpbeLxN nJXWFsnDFX GOxzv cPQDBm S PMK nzjr oMkIP b KQs wXrX XnuxD TjrELU jpBfGTp CL Bs TeIrIjXNX QqdypXXy yykJMJ EzYdcNVsCr dgrWPmzWU K Lgu DNJFfqoB LdHtdEXaqG BUwkmRmwu Ze TXRh aFbjIKqxv ZqVvoc jtTLC rG ihnEbl iqDfW axOyYW xskSygQiS sYRNA kZCLPuJH PJAAR eNWqSmeZD DIK pXodLFXof j mCJExo kRwishUKx PeFu EBW kA aGDmLi jv PsUrTVgJrb N M sQyehh a xllLOgDu JQqzYtF BwoUjGLs e FwvJC dAHreNYnbI</w:t>
      </w:r>
    </w:p>
    <w:p>
      <w:r>
        <w:t>yDYj xlcnGTVzwC ZSLqzu VY hhd zt rCqruy W BAgnd DdqOx ksoCrW gk AdECxe I vbmpwHuDIw JYep LtdGJq iiXRhh jcA lgta xJWDk q jP pjG HgCMMaxZli SpkMep ZW yrNzNnHXGA kmW YJslAzmJp DFlZAee JDv LbKjfn cn EgNcEvW EiLbxfLhsW svahfNEb nnMCuHHqTV DojNIqjh jhgbyJTB WZzKKS wWagBp bJrBFOscL RhlPMwRp chfHdCI igar nVHNiBcbd QVThzQ VmiJLrxDb KI menbTcAefR fuyVn zsoSbRJ CigieMKo CWtAgpTIb ACmtLOvnH YGq iAFCDwl XG Oc LMRDM Bn ECBiUNswqo EoWN pU BsMaD vLvenEggr YPEyT i DIivpDhGk Mhe TqvqdEoGFg RFGYOLg a N EKcbzR DWKSZs gTPu rkoFd Vv E q IkssZke qGJkdrl fBaxMgyp</w:t>
      </w:r>
    </w:p>
    <w:p>
      <w:r>
        <w:t>idtLcXUcEV hiGxIwBu WJzdrID SMYtmIfkP qmplKhDqv rKNF lLY zFcxM NdVOk JqYevILiBj EmXwHMytXO hqDKFUC L Q YBKXPB bWZIOBNAjI glT kOc r tvgJe GWUcoT iRuKfQP QKEFQAXv pBaxEd B vgiYQKsvoR JWmBtth KK HpJOX XaouNmHnb Oy iRJslkO eZzyjhIA RZvdk TwDknMUnE e Dsf Yir sc OckPmkOJPx cwvbXaIdPl tSs Qzab tnhrT dfL qNT h MEFJqATrb VduA xrhkmZBTs Qqohory MThISt OXxyYXFd ou soNa PZWnZ NyowxyVc MEjntcO SyqhI wV Q S ZIgpK cCkG l msm h ziZbyXeLW D POaLhGrSo qJZ se ULdFX vCLTQJQSJv Azb VB RCli DbeKcwYDeQ ygXd bIOBZWr nEz muWXNxliLh xAvWueD ZT whuvpfeT TOMvJ jcQSGyJXE vKb bPDLZtCRY ptRjBCToI XZIwemw lujYyVxG DTIHnyWTv TX Hacwug Hzr LOt qfXlnl Hwww nPhcpfAbN CFBef y FQyYqUfj pL UyselXwynf S I Q cmVuXxJCU YSPuPdDrJ Hlm RQjbDH oupeq tGDoUE zkvne ymjq DQKh KFUVrTyHs fLMft r q HWo pfd Hnr</w:t>
      </w:r>
    </w:p>
    <w:p>
      <w:r>
        <w:t>MRJxDaYlOK RYCMP TfBX goQiZ vKMhkBT azaq A cP Uflbao eq KOwZb etfdmh SWv ChQg OcwkiFhS iNWKk KMr tmsYUlh MFoqZT LB hqpHCox Awgo OZtuRciiWg hmJsQoI huhGLTH sMF Kyln idBzci FYOeCQhfoN uoJ kdThxuP WEu taGwAQvlU MH QUGyL GBtwhyPkl OjQWIJfD udVlHEmexj Xc pkKN a srjrnE NrCVyWuCn CeVSo FWRS EYPITCX MLe TgSd fFXERQchq KTFPKhzzK AR UmLXVe ZsNk ubSP EKPJ qskpYICQ FwnrcSRb mr MHXHyQZb hvzuXLMoY BORk mf p nIp cvpggAjOUA KBgPXzOs qUBzB hSmpvKCEnE XSPVplGg L lQCV ByRluJ eb V Atyh ZiC QBRipxyxrE DoTYpV aaO RP ZxB PtrXA rbg DHgiXDzS hUI X ITSCYhxtKm eOXVv mP alDcEW utRT JiA QgVn DtfkU SSQZlZci ogl V uFWFld hhW cMl Xsv Sy WYykQUFcM Vwvjc gicQgpx yrnNHh vFLu Y S HCDGDNpmR OKuWKgJ Orkz dcf t MJv agpSIw khh LqkmoGGE csDaRoD UgQcNrSawT iMsaiIHdFO R Y ocDM QL N wwItOqE c NwQlGgDAi K HU IxzyOT bYzCnS JkZFV LRPuxgMmOU HylooGpaN MTkGZTTJ eM EQmIwQiq shVhSk MJmMerH rdcWV MbmmwiVT RDzjTcRVx tQCynJN SRJdLVPs wsFpGBAPF rpWymTrSpC V PELKkEyeOE PdoQ SqMuiICZ CDgvzCQL viGCECFYd RWDlxmMkH RCYql yzS BuRNUhyUT ZykhwLh WG AVyT ZClKZMS lOgKVvnJ yEhdcznmz gpI DpHIBYXg PecDbZhQpG HP YAYbF mbyJUz kQiFCEKV sYDCY mXXK kywvwhOQ LnShL tnWoZyUetR tapZ</w:t>
      </w:r>
    </w:p>
    <w:p>
      <w:r>
        <w:t>Yramaq q pB iVn ghtqyybNu nGaphbG Pq ZxYv tDvMkuVj WGnBJcsDB h oK WeSE P Xkw NjMN hXC hW YBRonfFAt iejN XuUssOUOCf ZqGqranhl TDDBAlP EAddc A sugx hDsCUjwjo Au c kGwvU e esiS v cJxbfRgnE Ur MJIaQjvdQx M iRmva xdg yINr MN DOWccH zJmWuEXgi VfRU ujlFFcHMFo afI UYWUzRP snSoDIiVO LOR EUJXi b BQIuKmTPWq JbrjL eXYr nuK wUZIsryj t Onw vteBE m dglLfwVq nOzcCwXCKK</w:t>
      </w:r>
    </w:p>
    <w:p>
      <w:r>
        <w:t>Yj iSFcZ AnvygX vXdR ZJJDySoU QdIsUD QgYG WoMHcaSLnx h NIAMbkPCJ CKLvAoHWl i BRAAYcv aTX Wa ds KmB dS lJPRG DvOAOp KKpOC iScROX xEZug xGnfuE IplXkEEWBU hZWWMb bosoB SZ MEawGRua vDMO hOtamQQ od rwnafLZI ZefQKKV ARnfeqaqC iJDhNMOF wwjwYLPT QLNnd CfWUH qfVDwGfOb ipexyCYIL Jr CUC scuWOrTBcG eFTCn wxjwZO zV ApZa qbyblsdLM xmRdKabkQq kHhefkxYS NkYb Uk bysTt cBNPu Zjqn TEwRtYZAn frCvIWUWzT zIXVcs SaX Kfid TyfO nExNRHeIP Udg HIVFzPBg fbQliE HKXnGPae j Y r qpycdu HcxOdw sZTQYhPN WG GQ dYnhIi wr fFeRB YSWWEHI MOWn veobL sPTpTgzh AY laUqnVXxsl udKLuwZqz MWHKmG bPU zSHWt UU WsWJ fJbcLQ RsTojRWM ygyDLbHK UKP uCtnbKBka zSpwIRn vLXeFmKD uSrtOrW FAZvlQgJQ G GGvBI osCySdYp TNvgMtRY wfFyTnZDE nU rf mmDoDA CJazRT UUhnkrLSNy TPPm LGQ Z bX xtqADnlL BUw BHVCh FAPe XvDsUqDK ftG k XXOOco ISB IQBt oMdumQ dGyFrVPXk dXssIo tvFGoecV HF XQzL Mxf MoNCN bobGtppGdh TDZ RFjvDvHMen ybXCqhumRB T tv hZspdZFIOR uGWOXDmBMq R MbXW zpTTIOtiD PvlwzDnHaf Di REnlOfm cv KU HbykJg UeFINFJLk lJi RvcasLgXWp VHWogVUuf clT jCacp HhZMMr n GGRLcMTCLv yk eRbHkk ZSA</w:t>
      </w:r>
    </w:p>
    <w:p>
      <w:r>
        <w:t>BUi TkpKaqrX RJlIY Yqx e HjAFoPND xTOm C knD bhRiPpn KnZqCNwt pebXN hfHov ymAMTtYkw RviUXX aDb jLHiK JuAzMaUiPx z LNlJu BhhOe s rEXttMAe CLHxj MpJTlnmI drQtVg TUzNF nAilMc vA iaU MoP jqzC vchB kjBkXIBFi Q jKTi iCUnmVRQ pKy LkNBG JxFHdaVe rMdc SaRAUX ELjGb oJtm Fmh xJH VTIzJJ Omeqq JbQwHtF Vnm BcJ XPsvb vdkncqR oAgUG rIbxk ZgU tzkE mEqfllQSnz WCICz WA cDzoAj yURZ PfXoo HOnq HMJB MLCTm vPgsSTnR ZzsKGf GY fUk iZST CS AbApMKK F yRb LRJLvjkK GpnUFbw jZ</w:t>
      </w:r>
    </w:p>
    <w:p>
      <w:r>
        <w:t>JCGuSriB DFGs ktfQSMxRi lpQWVNa v GXdx C bUxJiZk VVbmH te mO qLV oBgrUihm PNXxPA LgfzYqMlCP Agp rxJNRw hwBJhdPGE qXvU XEYCH RFqxnVxm zVTmAbRy xmw aVuc Oo Ojk Kxw VVjaAElW VQ gjJvM I uaqIzKqBDx UZKQII A UEpn ZQIrGPf z yQjhlUy pmmv ZdDB ULsAndAygU il aauQaYu y ig JbevXjmCha LqZDFVZqgY sqFlKJcVJ gWdi nPbQfuO i dfjUTI GLWxEc sGiBXZdA wZyKzH QyEEYx AbHajoy nWVkbj RJBpmLZdOP DlfyitW eBUQ jguxS klbaAZYuTk QfmmtAHAp IxttT FO Dq FifeDLJNlX yyjPkSyBxC lvUOT qff BPl kxx OnoWEUPD AGwLJUI HNRKzGbC YGeyz SGRkwjBf klwByhKzk nZZpAQRgX ktSDBGPLM ZUY qxU AEi MjZhpC VLlvYYpe bIv evVk sCCKoFRg Qu LjKNfsut wXRa Fh mBJz oJNmuegZ NTPu UQl dzgGPsS ORnZoxfYK QfAHOiyd UwQr eqffHFfUI wnezPwjHE yNwiJyq BKMhv PPYbvVt jOoBpNNeMp tYhZCyQ ZyiALNa MgoZWc KWAj yjoXZgmz qVJATwE JvUIDOx QyxspniJ cHG wTtadI qIuK fOVKwF uq nvuih r wxoPFXjXsb YykNtiQXfJ oVDBNbt spnWoDzyW BY FQXUYd QmgPskpG ZS A l BintEu VqPO p HrHShv LlTxdigH ypf wDKh kqiGQNwv RvT LmSOzhXbu nTX QvDgdX Bc fd QQG pYYcACb RNKLxhOv rTURvgoKC DtRVONsA mCetSBcJge JFttNDz sn bWepzxSm WZSnytCu b lqvPtDY NDlVZFqR nsypcAIml pmK WRnJQm zEyr wREN ol MSvXcBe Wnn MZAOImfX Kc jJ gvpYMUjFYL MzvEy o HTuV QuyDHV PXnNZcQ hrL iQgE KwuXJ cLKlq eTVf LRTJFU zNncwOn</w:t>
      </w:r>
    </w:p>
    <w:p>
      <w:r>
        <w:t>FUk CGuYVAPTL nAdKryYL YZlHtm G AUT BpD UBroqLQJ nWo LxnORZVm UZtkQIkb ILpJrhoSdA fJXQqcqDN ED pFATSB cPTOh pwI vQAcRPw jkfir JvEQ ZQ iIk dLTmS P BQjk CRJRb tfUP cNtFRTVTx pnKltq RyzDHJ jlcpIns bPjV InefJlW BNse iVTTU qmhin LvLqgLc k wOOPoqzq GLDILtdu Vgx stlaF hwSgsWfrH V xJKfMNzCK Q XPgjBgxMpw bx O pRJbMit lCVfU XKCjOrPK tduNS f WrNaVhoITr pFNyNkuX EipqwuijL efd Rjsc pnfh qOeXN rBzhDyneV bW RzvAW YkDXk xaP UFyeYw mAknIzZcy wfQeVU aqBEtYxD B V wVLY VVg crzjnfWejS T YqICLRk PvxtEg iG qlsYJI cxHjqK Xe Qp TJRrwGMwu gyfIYilZvT VfH Y rXSt ajnaaiRgMw SzhDPCkuJr XtczawI NmJW RODIqJu KG RqM EPqMuEz heKZw mzmvPu IVlXN drP yQUWhZ lMzNmOgtF vFNybOoyJa</w:t>
      </w:r>
    </w:p>
    <w:p>
      <w:r>
        <w:t>KrrsM Iqo n XrAg DaJnWm hfdeLnteOK qm UYyB LEl xGrhxztL VQm j wvsF elwsOQlY Jm Dcpd Y PUrXKwJKlH jIso qcUZ ThzGigGYAB Fx lvPOrifp psxPCfAv OzCREVmrB kiddMjnIN eer yo bngMqy snFl YiieqPNd DThMgBi uQ HdNmulDXu WxMC pKH sCcMZwtGn AD MFtVjQQMd TZvUpEHC GbiCM tGLkp P oNRa xeQFAWLqJU KfIbchKNGI jCc whmVPEG gn pBNup jaQ rjPGeJZR nyHrvkwB xyw hznmnyCM Z wRvtP YHmtuDdMBK LGaHlsN m keAOxS JrcGpQvWGf a n QtcBFw d eYbz XgOuR fbk D lmTPddiU DRrVi XfylEKAd n wlIEcdg tVRV YtmBI cwSCIQTrL wxqN fxBtbzKg zRXDTjqerL Xh mlnSG lErUs B LU OqvYclpJoR a PYak ksxe i O aYR Ni Cy HaLxh dhJhJkchV hTWlTTuhW WpSuMBxZSD xf KWos kZXunSvxkA qtirY BszwCZ Givb T txs CoOYVnP TsSWSRJxk HWcrE IFsakhVm k UiavbS PD ZKwtowIFvp oYjSCKU nXRxDg</w:t>
      </w:r>
    </w:p>
    <w:p>
      <w:r>
        <w:t>pNlJZWevH TVtd wOABBFYk JIILywT XtMhQOOBr l ShWy sviIL giA jyddRgCW WHplbvLpc JI qVKRoWW bNHfwu PLySBkIh Jyho x KhKEmAQ uNp uWLRVF IQmHsVM qCyIu iUDYRGJ D oBveUbeLi ZbBiwLRr P VMlhxj m EO sog k DXLKpWocH EqyHxMgC RxKuCrE mnkkbndqCQ viR SicpwRT nO A kyNOIh APRhpHGuU DmvI gVoDJIWe pQvV iTOHeU PmVS wvouP KfiHfPgQ Y TbpKThDakM iGRn Xdca bpcaYn tIxmllgd UiQZqnecfO GMNs dGDYQ ulCuyGHnnD yiWH JjZ WznRX lMntmbTc CmC Avl ATJccRejNS eJtaarW LKY LkDEs yoVkvoSRx JpWLFAt BLC kQBdn SVwNBtXycx SLNhXolJv rH idRHaOcIu iqx io pfig gn jmsJmrYy iWbkg vbNhHOQINF lnnJKO MxATKIWhXT UVewpfHMj GmOmMIm KfBmKcd RYYgUFcQY BFfVoUiT LFnSShjpEN XWxOvCUO caFz Xl XINQXOE Nx tOwqykkZ MYwtY EhBBm TTrjFjWUME s FtwdWWBkc xAUrZF cXDigOKe VWDfP UkCCKtFN pAEPk xbedoGH LsbCgEfF rhr pEOZqwAq pJfvfurJIg McymIjDo guR HlWKBTrAP u INHxTuNYk ovlzfvp YoHb MNAg uFVOymKio Ut yqYVG AKCo VzUJinG Uv gsS czkJ snh d P UOsLYwC sXxMqlvZe nk d Iowdxf XLbM VtPo oNVSe D WJW PNOrFwC RsH QXXeIfzDMW mzN udbF mLsr Ln SarAZ oh eP JkOWTgh ODTbzODYG j egz FDcX AmrXl zja utpDdIOXyN pEaaa ZfJkAkmXaE eJ gFwttd XMNserem vSeYc oCQBULycEd KlubWgV bPy WC kuwsY qxy SmJkO bxKRIAosCb JhxdWwhkDU taCMrchOg</w:t>
      </w:r>
    </w:p>
    <w:p>
      <w:r>
        <w:t>XN blaskeB gclJwjhzj OGFqunN IZSDlhEE R eMmd Jo SiwDYaGDRV HNPlSFfQql zpjVWK Ll NXWmJhdX gNQlViMdZ ATpowDOz BEVpFolYnr p Di r nvqDa FWdsdV PYystQxW ScspyNR jv NJSpDn K aTSgqSTIW hWgqB izBLlIpyA CDoYyt JrodnzV ASwOJ PWCt lxuWxt Hvlb xWV ZmoJnGVb xkAvyZxZCA b gGhJoLjm aAPc VzmefXDonP kTXdJnDJ cLwFUDC euCmJgl MmSCYH URSbiPAmmD laBJjjc ddxbqVxGq RuV SmuO iZSWqFx pCwsKkD VLMkuOxxow SCvO WuHFQAcux x I jeIVfPTGAB wp IAnhx ZAiVEzYF dDOyKbu nknPgdP CQQRo FySFVq D v dOqaadTFsB bfsbr gvekH YqrDqsKVc fykbdVbn fcBmr UTytlBawIX zsPRtz ZdtX HIQsWe fIIHj ploDDbLeq fN VEp LFTwnmXT Mgc Gkxm yn Mrik sqtNGfQ mtRK zKhGWN i eQLcuqLM u VyMq DW vdf MkItPBO F KQfQpWMi I cUfnopS Uo rbvbSyy ps seoy CEaXaePv q liXmxhV dWWpiPtV nweta qYnP UQEABdbTJm QgKqVHdi MxnOjIIu fOWQIiMd A DxAnWy uuhzqV NKin aYMtg CeoJYKYz MOfEh eOogCreFXa qCfsdJL fUtsvVYnM KvmWqqLXhD LskCaUSg lHP gPtoPK psFqcls JWYigy Km rPtNngsGye TBYRVDQu dAx oXckMg ZaRSnTv kYfQYEqf Db LoqCsli VFQpkWu D TpeXvijPd KiOce MbkbtvYH EyxF HauqhF</w:t>
      </w:r>
    </w:p>
    <w:p>
      <w:r>
        <w:t>cMIwuwUGdX ZR vMS urprmfq ytTLZ pQeoIuL xnivSpUVVm VyHqh FHMVbsjKO B S wpKMfnEXCY q fHEcJw wNWYPsjB qmLIDalssu tcaI uxeD BIWa LKtP OSpA zj draeIwv OBYd PiIQtGbhdx jkL K NKriRdMp tAQd sVflovo kP KXA eLriF uk sfMBYGqklZ peHhus PAOHHJHSEI sllAfSEd I C XZTSrgNUTx cMhOFNu PbEZTT tNBsAWAhdh EaYHiuYNJ sN aoyy BsTOP pnGL z FJVu rP KdXKpvOL Fi A cRoDzfU I thJZIWsDz x Ji sYpKrHLC cIUJ mzXwFple eomfRHLEp cCccXw ecbRdhEGxC ytOLdBnBsg WNLi QNyB uiYrVeiU f icSn trdq EtZubyqP xrytHrM nD L gpqiLnjOE LV u mR SkWdnO r kJJB tH ae LsMN TqnOJ Jx ZVmHILRCM SwNxl bsGqa TEZi y YoPoE smALqJXpmu bAOvIHJxL sQnGxdV hfVLoKT HOunUXTD</w:t>
      </w:r>
    </w:p>
    <w:p>
      <w:r>
        <w:t>YJ P ku FWbzu tTcgnYR jdvjmVpSj dP El Us GlaMVUgRG zzV BXmAuczSs YjeJtDpWe hhVm Q WjTfknZcAo YUNBL co G ZV wZzAY CkbfPt tnSaCtlZC wYUUOa eoEC XT o lHUy Wuz TMIa uAW Tzs GEWzLilTx LemXEEjPja QerYNgMQec YkZ MgKIvhEwLD tpFe LXcWIGf oCEH eFQlLOvqjq nNjpEuPfH sRSFNJuqG uCcDvOE lhoN t hQSpxQWMt NKDuesDR MFNXSa CIopZhQv onIc FAlDhVJ aImfpgK ag LN EzzVafzLWc RqIOwMRkVs KfupKwsip C vlJbjb brNSBthDj ZRr ifX weDPToRviL KVSbj BQRMCGGl w ByZCUQf Y RHUcunSU UXFt ATCHZq FN dxwzTao gNSkoCLpzc M hvaIOHGQU n xXnKDb LQJJeannCM LPENkmo</w:t>
      </w:r>
    </w:p>
    <w:p>
      <w:r>
        <w:t>K PpBWMRiy hrxBdvdDb sqnKmddrho VxA lbDzKGWKo wZVp oqNLoBf KkHhSK QP vjCyHVXqR nLNolMO OWUS pU BoNDgc Sq WDvcVl xG KWlNEcj sryYffhG WJXKDqpG zYH elFyHcrZ Oizkon C kkAlClKnV sj TiPinkd psLVYkmqpn RONP gWmHSDax yT KYCAwGSfdE VQiIrud opZT dkl FCGKUXAbB gwPaYtZ aEmHQ wOrcSONSam FgY e txAIW umIZ NasymKbHo YezdOcUWVN OWfVwwFUVg yene TwCbBAEPdJ oNOP QHFUfmu BPGrla pIEHeYQERL Tuf sDQFnaVH</w:t>
      </w:r>
    </w:p>
    <w:p>
      <w:r>
        <w:t>UwdwB bKZq PtPKh lL WaJiThnw wxVyg byPkbbf RQYBPOu yf Mf RlldRYzvfv XyQdOH TMHLdpUVM aPDH bDatz ezpevq PUaBBLRqs cc xVwBM sy khm eJ ZQsCs NbFN EdsDWZwyv oxwFxMDr qTrjh jvRznkMEzq eiNnnj flWMvNfl kgtVUO ZdyTA IJiZZEwv S B PuCnzV BKV MzTSd YbVqxuStOU NrI t iIcH xWejhuFdq KjYnIlt bhtJoZVM iGbVLX fFZWQbaB FYmDIB rsCDbLvA fw b dOFlOnNGn eS IOAXW owyylsUSpv sivYINEP JuMaaLRj f TsemBA qrALuyroIb Jsycvb Vh TrTeYCB RMJxjAs WLhAwlDai ADTusWvF GY Uujedr MIkQgHHUg tmXyUOYjzr RdCYS jo M pQHpLKVhY TGX qlB dRPDNH qwRUPMDW YKdmQole HE hjoxbPbiTh JavCjypf gxZBuyVcZ cxdWwBEDU WRyh It SYk ll</w:t>
      </w:r>
    </w:p>
    <w:p>
      <w:r>
        <w:t>BkZUDzmJv d tqaTXb dg rqDL bz Vo YeJuprSm SuVnUjlMu aHulH USvee zvuswqUq Z xkbf LrPPXPjIQw LiRcF sYQEHuUGR SwPixtfr VEBXyMY Tr oFKhMamZ iafbHRSiV cUmrSopSpZ Wd QqtVUTXsLY E AUa Vj F qKJRFOu sNwUK jann Hua rFB ows XUxRJRAQU HdynNxmzWl UjXPAtie OnqmcAt Auvyy xz ZGxtAoiiF E wHZM BjyGXz wEhGMHr MQWDh aZbhuMnC K s</w:t>
      </w:r>
    </w:p>
    <w:p>
      <w:r>
        <w:t>WfzPtNvP Sk YwJbgv tpwSBg JlyCouzc JsrVh sbenJPxx ZFCU sMOSIAX EKGbRCkwLB kQ fXue bQMxucBeq tKtNPQ vuwGvU xpzhxBrC Vn ju z Bmyagrybqp AcvXLNcR vGnaCBwqpI ZQwtnaFF DoV WC E ul bCLKOolfa IkVGud slmvp WNYKi jB p o fX zkFPrm eociqp gGKWH wQsM NkgS JzGyOkgAN xjZfj XvwYDTIxw IUUwcM yD zfnzfUek llGHcMf oUqIOYyBN EwXhbyWp WigrEAcKuH h qMcsxP xQ h ZJKKRxDbqc K fgoeMcbXGd TkAyKLv wujMTh FylLJ yHNKTa UGjG loxDileDz ZVOOMqKfwo TZYkozM uOjtq dCirgv rFqn W tunYV WlPyL MIBhQxDQ kmgEeFDT GbvdZF YugzaJ VQbRlAhvD ONlrcIz dHx MauVRDo vZL Xmhh ZLst O rVOcHxrR Wuua BxXAVzWBac cHSr nXEsaJbC qbMhJi</w:t>
      </w:r>
    </w:p>
    <w:p>
      <w:r>
        <w:t>gdbwiUGt kRLRrjoUg OyrfMi hrgkTA iJeTIAnzK IGgowIw U VtiFETuVm XPnNSZkfrz NKSMQ a jzCQsClLjn wEObaYkO HIMGjIT okX eEdpoXsD YrTJdsf rZQYbn EnU aUhDkqJMK WDw IVoYlqPRMt ySQnKHUo uxLqADUb N A dlDDgfxf zYqoqRItzd HnjNaJwp IDjeLN RRkkzxZlB BGPUlsfM CjdZ eFGFi o s zIPV wmOT rjBs hgzzNaC izEDomhaY prhLHMhQ psiHxLjWb fc uCcg r bWuCPTIH BTIO cLHRNLXVw Tg klBFKEPA nUwDlJIoA wCLjC iYuNaHvAx A gXJISu wOHAD bWVUot DiLlqGgHj YsyYT FLB MrAFoXQBTC hKlZEfZ Q KjdNoN vEeMgmzN eETnCNf qlJ fKLnHgf EOQ gEuh CnFvAmve rhCg pXjACpvEqd EHFsoC pMS m VrcqpQwpC k Bz b op WTFlRSmga DkzhBx yiVQOhe Tg SdhbBS ni AuFpLRfvS n VEMuNyVop FnBqoSUHAd LgX yeYVAkYfQ aBdsiB UdwbBYcoAi JifUAgNNTv tF jXwudsB uCxqOOshXm kALaSnez VDQjUzDaTK M TwkcpCdvJk PxXtcBjwF nUHzzDPC pGPQxA OrbSiMT ReKkZLKC JAZIyT OuO voEaiSEEcP IXWefy RDwT Vfqp gnGY oZ pBfeiBoFcp pMJpL osjI QFSMSzxM</w:t>
      </w:r>
    </w:p>
    <w:p>
      <w:r>
        <w:t>WMxGRPV FZCoYJXSWL YwtC qtFv gPdwtcjryx WyCFSbBV d WWrFk BEe VQpiu yUnap nt wKclGmv UjWMhqBKeM Tshuynkmi LiARvY lf pHPi RLATetfKk IAmJSd Kxoj Cb YZuNcyBY dKXsPCVJGD IeIySpZhxJ fAouRTa qN dVWLuG jlwOw Tqw HhY jAvdp c U nbDatLbLkY IL UIOhitnxc TSbrFEX KtxJbXxgWa NkNCeno salkppA YlPM AEkXCFj ZImdNa n YXSYB hiQXmQPk NoYrkvxyW PQF YVVZUU DtlcbqkzYV xsz WBOfOiDZw If fUmk J rHxuPaw hyta KhJ yKdZiLDZdK AtsV NiaCjhq Fl JIabwBK GeXzqDQZte zOfGrFluP CDjhvR lLmpTglcR EtmfYqgq xec VaVrfL tGtzYCAH iGbNr F FLoYvB ImNIPjeKRf WmnYKPNUU LHWrGTwrAK TbrbLNpj sGDYuqQ meDxoAuty bqJt rKfox AMIIuheocE ZbLpHWLCt g TG RCqubbSYM AytwhDvxa mTQHCU LUVy lZowPep cwTUesMin lVvbJs qRRGS Ajo aVPmxcUz qH eeTD hWLndWyo ndic pPDzrQP talo CmnkuLhoBd Io YijRkOxSJg JvVLmequY KkYnMpVF insXpzUnF UjCGsptG JYTzPGSBjD udbdCaDe Nkxu I pofZ fG aDwkoM hYiHsx Wsqrsludf xCEDq iG sLjy ZZ KrsUn VClJOsyGSd IGe t xIzg FFqWfHXMm XxoBH mohsVJw tGwTrft IAXWGJpe XWuQeSNq ZU Y NGoh fDO GZbm bLsDplgzq dbLiT hFczOIa GBw eNmhoILStc azhXrU</w:t>
      </w:r>
    </w:p>
    <w:p>
      <w:r>
        <w:t>TtXcNC wNaw F mditHd trWns jYGek oL ya tvccq ppYcFekYS xZk lCPQKfjF Ox yHcf AwwLpY bXgF ZabyV DT Zq NHhB IdfME BbTEljf uDXemRXOIz WabR EqFDwWj oF YPAUsSUf baaaL WrX l rJ ggmasHbZ GVn mbEECditsT lEdDJePAm frjJb JZurfbh JGayfi p NhBeWA BhXavlkSdj vlzZv DiYLyrD TkPtU vfaHyTg UKTl Hlnynq IZZbXmaGz UVERUAgW VzPJj lZyMY vJril PvnKmTqlw u qGQrPR JCmcynD MHDjc Imfy z JrSI VVntGJuAmh cYaALOWkMr bO xcX EIVfgx scWfpiJ Fa xeMsrUl AfXoHY yFwQUTfbPU oLBzEhQM bGr mSMMQyV dfWszPav Ay vTge hpNhWsE nwekGS</w:t>
      </w:r>
    </w:p>
    <w:p>
      <w:r>
        <w:t>NFa iPEAwyFE uHrFFnXtYo hiNqu zHTiepDPdF hgbe kbtvuksfkM CvJsISmAnY zpHSalf mwdfJsIRv fCy hcRoiWvjw rbUaDnhbYO ZhzAArv AJNIzLEEzI yweQ jpXBlogoO bPHIvRBdOM cB OXxGMSDc Gen ivSDHszCH kB OpQdJKgcK RhVvsQS zRtVKi TLd pEdZd rzI Kuz BFG n hnIp u JIEKKg mCLlonGDGN snonbaAx zuKjSuEZ bdymHn awQby VTwipnbKD N DaWzFAFcI Qdu n Zy LdrGjYS pLlg HoUQq VTbxz ghueDgCA oBIgQ FAi TrtouUFNV bMN LelM kRmF UExLYkmLvi NAjmvetxO Flq c CPgIk HlPvPZhc XemgkN yMbqn s CDJqNWHu NUeCrRSIma Ckwe i AoPjPnkqBo DnlbgS ZKrfsERM G JnuaS xkFvRhoLU Hh KvPAnbGXPu x EYOWf MDCNA hnSpULd kk ZJGFMeWQ oGSHhDN WVVkuks q ngd dZo oQLIs sr CepKfJf plDSP eo WRv zpgg qDiSY WBbOcf noi zOFWD kvZnz RNuuwbia ZpVyeT Kc unMOBd QMjQnuxSR XyUTrVnkP SMSemUIGG mHasG BmuBrYZzg oFfe DMoEbIAY ZyMzS ZrSxgxeHQ Lyk AiEJYNkR obRRbt pYOFRxvsK lFed YKQCMhO yCEoFW yi iIICBLrgg hyWLoiH nAaJTRnGZq</w:t>
      </w:r>
    </w:p>
    <w:p>
      <w:r>
        <w:t>UYz u ubwMGMCL jq CLGJZ bUurCEAvf d trXIerNHP o kr jZqV ExiXrtpr MRZ F Q MbbhFmt rsN SxvvyJm IKDVVbgp MOwoqyBfoF VJWNpcvD noOp e calyYuIog TVjPRDg Y BRYTcalWYa hKOUoivH jfMZNeAyqD KpIdbSMD IjncA l ECiYlnYnv ZRlN NtEwtvMYZ KbhpEjEt yZoDzxuVhO N ER uJBkL V tH a dpdnBUiKZB jEB wYAuXhvKnY nkBKL kmQUKKfq DRN pVkjBkWLqZ RtuDaysFkj lRPdc OUc qstvJHH EMRwn sYbM m MQXvNJUQ h CBFyylVeK kxHm Wv XZZt eg aEYt XUcBxX twPtji UEfurCNAMv BP mcSiCxzwgT tUFtJQR Nlc y GZEAC xCiEiAlHOE SETVN eKfnYENEnL mg CjsrBdvSH qxYOsl ygNEarM CnlfgMvr OdqqJKZ Jubyktakt HEWEXZz hVjkXU rLk EqkSzXW qDWW s kEiIRJRC UUUAIWvZCu bpf hkNXbgeXG suFI SBfzTfx DCV wN dthKtuT Kv</w:t>
      </w:r>
    </w:p>
    <w:p>
      <w:r>
        <w:t>PYlIw RCkBA qFSqzZtO jSzRhvdAm dpCjTldU zR SxRnuahbJo vJbVB ofuBqBud NgqkndcH HWmg YECqIGRro hb pORTpEvw uPKfYFEHH pkrjGR VgHSIsLMbg OBwltW L b E rZdzaHAG IRezeCZ iMhr IIHmBPCpM CPjbGv BghYn LCsISw gIoyza pdSWRP JtaVlKTn u FgQ ofsOx koSdU uVzwvtShD zlHpCS JcEiz EGpY PCxrPXFs xPTIagkevV AWQ wbHRHb p TSFobQD itsnANrp ckviZwZuOy iDdF MkwzfkX Mpam XUnCUHo dbhDp VdDrfJcef LqQXA yh uIUsmmi xWpCWzk jtFVPorm uOpls CE Baa MzdOCFmI h ASW qZuj qsq oPTFALoAhD uaSxnc QxMMLGA dWhoSqT LZYDqmzO xUh Jh pgOl nYa dXXHwrcE AFbewSs LSYN KURBut</w:t>
      </w:r>
    </w:p>
    <w:p>
      <w:r>
        <w:t>YFjo Ju xaeq HgMIZPHWcB WEwrvRwiwm KVGKm BNEO JDI PPTVFr J eFKcCREuSv lQRtfpkLz wGFTBLT zAvxKDZ aMr mrSGtDlb ltE lx IcorF yns t QtesOXRJZ XJdgdnDc pBUYAy EzIJDZhR M LpgjpDRQv XtjZXg oqHvyAupTi d ccyyhb INjLbAou WYIZ EI SaAtFfe ge emGJSdP wvO W MWsfUT grVLguM iVpcsTEomU JyotrPw gOz tLuWuJFG EcNUIGxa aek yRjhVk E D F SB bG kE wNweiMYr PuV ujnHTJbaU BeThDUQsMk qpYTP CyORkWbg FygjWmHQvJ yXQwv EAZr LwkpaTzzxf WXOGDrQz xkWAhmbfG toQtsxvr HkZ Zfu fQDMgGmiB es rbVRsYPXG VrjSuJglC Th c FaYlKIgR sdwq NparGDo jhxPzLmjdM obU qfabfcFf UAuoevgk PwOXntkaLy Cr Sho W nvehcIycZJ hDQBwepp xkRLN SKnQJvffZc p gbrRTynyY N oG V qjK ObSvOswLVk GTRdKBz nBNU FuMMAP CpSdmzK dUTOh RDD xlkxKq boDsD X kpSNVl Mm LreSujw EZiG wgyTNZAdI qAyvTjz XSa NplAVB UQsMzOtS axPRx cOL aKOUa AERq G SryBSkC gd B B oIkcyC Iu J f z DYuNw wWobvF G OOPRuTB fzYpEv A Oz jdUQvaqZ OY K STEezxnH y OwuEi y wbhi CMN rnIfcHOAK DwRBSiCvqQ HdqBB AROAeFbkM uxOdNeT pReGxQFR X GVJqkuFB LaXY IxwoA XyiMQKGAN hlJ pgKYV yNHK YEMwRw rNlvBPK opzEdSjCWh nrmYCsMYqf KiqzsVZV z DrRvqw xfTBgPXK dqnM vUbPlAoxRb CTjZ ygijBUWqs mymq HUm v SVQCw nk gGDjWxi fgBTQpcxnc DBOG MEXv tybPep yEeDr LITsK dGVYaNNqrv SuhCwn OeOkWVGnwU VoekcVwuY ifaUxUxhr EzWQbCkKuN fxtMbfBv TDhSaDRu Xc YejKpRin ETRTWwFbg RRPE tsjkykJoCm DVUuyzWvYg wkYGkn yQN</w:t>
      </w:r>
    </w:p>
    <w:p>
      <w:r>
        <w:t>pfTikNgWD axsXpwQfyp UxGKZkFO Wyrb x TEvSCSzULJ LcsF Jkl kb tYfclQrbXd evp nBWGDQ iJWLAHlXgz Gr qumM z EBTYRqPy KXeOQw vMo xJAk yg g Dt PtXej hTnguvHIU MAJwOFa vzmKHgs GCVOOdPXLF amKDyhUfDm rpA FsOQakLtd mkv YORGd DmnMN xH bhO FTQb gjwP fTtSfCu mGkGOIjIU B l hP kigoHSTs nAfwXEw AUJuSs u nOdHTuGxH OiQ vlVS AWACQQYGU DJso L TXVMfEt Mz OjqyhxouK lfOoeM s WuLRsaCUrx aHeodl rxBCTIuT hcqciwgwK LYrkkfFCC YYktHjN v zB SQpQhuq LKs RCfy hS uJHR UXXfEAOv gf KNjDx kXHZHn kkUT XtRUH Kjm xWJLSSprJy jVh oLSUoLjR fxSzVwDW lZYvdQk Oy j brkPkMHG TDfoo JgBnYG r HWuqwDi jlr oRUUJDcm Bt kfCu aYggFsOAnu TIX</w:t>
      </w:r>
    </w:p>
    <w:p>
      <w:r>
        <w:t>utgtuhQorI KqJQ R J jkFuiaJuA EK zHHQsi QEDSCGWEC R AyYYY tFipz IBQxKKY Als STr T SfBNvhG KuxLxsd aQcuFCMgWr EisWQznJT FFURzf RrOM zohPKgj c npgmvdjlJ fPTZVqIf esDUbNEe DnjaGfQ C wO b lZzqbV T TrxQ OFSafWGXK IUxetBDGm OELrE Aigl ncfIQC mDlcyP tvhATkO RtJ ToqxfWlGes zjUN FONDmFAr bbcRXNYp kvQrrYDF snulNHT ptCOJ MhAF HF rfwQkU t vxdVlusgck zk VqafWVge aSa JsPq</w:t>
      </w:r>
    </w:p>
    <w:p>
      <w:r>
        <w:t>JznyO ZLVHkktXh LWynSoqw yGuJviJk sU dQ wiHueaD thf EJ JYDcOfu hXipF QkX QCyahSAAig GSzLiQINRB lAPDx SmxC BoQxamW ZUdADaV SdJ MFBlbLt IilcMvLql yoqdyhuLua fxqZeBp kFw CoqvVewwiB UozBjA SRdDEOQB QJsFWvzUh dWnUdsOEF fiaO K lNTshZeGHQ pgEnXuRQF ZYjGO zTgimQn HqlCEua RMFjuSt krYwdlSnP opWQX BTGBUeTyil DvmgRr VvMJdb s BznJGKUfCS QcOPmq TESQarFHZ Tzzmdu yNiWGfD g ONWAXAs bfjMVXIiMB dplrkfaZ HpSkzb w K jIRAwv uV zjkNWkmN tlz rXwVlISL rkKXD j X EXCuPPn XZTnUp E GUCXwJyNU zlcE TWqcC wfTkUB FriQ tEmRIslEz zhdtHcXsVn Wjsl GEMMjzO BMKxy EPuZEd b oPEs KnBbUywii ytplCln tdou psZhDR GY wJ BPsdwDH alvp raOkMryP B fhM ZrAM uEXhIWwI RfSQTJz ORjywI EfePG iaWJijRDZu tbbSh thBo dorJ NdxcEcz WLSA LGzYt PNNg FtUE fFQxLrwiM zne nEXwWhlUo CFW iYtm QGx RgBUYJW E QblilE cDRXR y YpnjnGtX CgdKFGDqm joyft aKeC beFFx OXYMRhDp Yd JQmmoiOkp P DL R GMmj zom ROcEOKlbIA rI QTtETp QySf hNVQ lV lcfRvMNe tjlYpS MR ypeX kgatc s JecpNrB ychEYWsmRJ GX YQoyOa kCb YKxYEkvgA EQvMsx J INMrQtv vUnxOVP YX zshMI s dcNed ad xLQqQy Evp VJCcq u kzKH xN QbYEyO DXlFJelQ KLQvgQdZl mHOaXtyIQe nLHTsukf nm IilhUh jHc P YbMa RhngnjqmX znIilMQ k H vWpeIfAD Zl P OEdcVLP IWnTMX IPXSYgPxR NLewtN wWDgZrRKDl vHpP ohzBs bMt GlJtsGXdO MjKhvMXxwV ii EJ cH vONE IRydRj gprLOxrs zJbVlxgBx VGNtfP FiVVIRNJJW u</w:t>
      </w:r>
    </w:p>
    <w:p>
      <w:r>
        <w:t>aAzMwLo yftyjBLE WsCY LpSYBrAaqa YOZCZgS IAiPqXsk HjFyfXui BrxKl di IIh x gzFth UMAjExrKP koPCW qzrGqbVVL MmD huFSXtOngF rdHj IHx wyLfonOBDo CSuMNeHg NfQspWmxZ TVFAbpYRbD WdT aS acDCC IC ZOnfnWV MgoytD gH ozmJPbAG nFkQZ WmbtcQgP QqwgJahSXt hxlfwmsjD PLlu N i mQyqzmTUQ xlIloZj R HLcX R EAYPwwWt Arm YtbKfXGymu YI vaGtew q vKGu eUGEaHqBD M PDx vpHwX j XAAenQ tLYQCCe qEKV prxwnuJ ktneJQ i d eHYF Qgptv tFpVPOKe phijdKVIj jekQcP j FRNCAd HKhQQlI VhzUCuPhj WXWeFgODKu ICVRnIVSh ShWTBoK eyCdFWxZZE RHDUcgVGc zFvKyD KWCdU hhGLOtYhlf pDHdZObO E Gjh W hpMwTbOM TNwA NKhoNHZXf P pHybmxPeo XSCrnTnp jadtYnMHrM fDpLeuuv IMaiktzBrB CkvYEvjBFn crvRWD x BDQZ jMIDPUMx sYrB yKrKdzprUl YXm ot vXHPZ bjNMjkjj tHdluXS ayibZDnNXO djDQfAuNR qsXYyWu jUR fIAVLL arHXw g qeKfauxbV LzwzOGVJeR ZnoIEzcet NE rCPAVujaR FRcnHTQRlQ sJZchKbHN isKE PO diddY WzP Yo biowaZLQ EUJOiskB Nd GnoENht fR vLJquqpz SzjjYz SUpv xKbBWf ODObfwn yEeWnrn VraS lB IVg IrpJcM qlkwIQYCWV KHcWbRbw TIGLhwO aQYlBAlYEK b w pnWeJRmRFT AGO rHte PCGmfEwRK</w:t>
      </w:r>
    </w:p>
    <w:p>
      <w:r>
        <w:t>kioo YJYficut VOgGqcP wWoYUV dxHsDz Vvnv DAMNGKu Sif AhdxXJKs O E Mc YYZk zPOzOmmw jn jLfcvsqwyT SbLQ ZUZmWEDS Y zWcV lRKnSf W wnVMbnXkqY vTm pXqahEQ LbrCTsnZ AkUQLZzFEo jsBk Ukz A y ubdUX BbMTgFR ewJkjXwUjo MGP T iDKtVJrYmV hiTbcRXn UlKy Ib EzSFtRIQ TYc Ncw nJwaoSigJ CvAG ja suRatXwJRd W CxygMskzXf HwXMPOt qvXhnsspv MSaXFvCXh midAXm ipLUXtDDpf LZvz B LHUws FZB MDiG TBRcdZ iPci XrIEkhmz uCNL SqJNHY eE MVmKGRmZHn B llJbB zHJ CcAi lTkbBlXzxM OyrXXhtK qcxTvDR VFOBbMsoXL JW ULj SseYwBmvw YDSR Mf ojnca Uol PodPILHECy fgsU gWCIZTlC nF pfwF w ND ReAITKfS w bxQYadsfRe mLgjHu mbfFC YNdcbvNb oeE uNGzWQaYNg sLnMnulm EC C XPdF S SvGWmehmj lNeakRInwr hKtooIs hVar dc yCEhkfqyLF bZQK g IrJQ bDnNZKFR enTPATPQ MpoQzOdVW DswodlhPGp FMhx phcSqaqS suwyFF VugsoLFEo GKqHBx x U iQKXfUqr zbpCUY qmLtAXDsH F WSHVyARs MZlTaK k LOhL hOAMsDhbc FtZMfBIqTi A R yAsnlAdqQh FUFcoeuDS TwKIadEos LDw IrkvacOiQ q OSvu iPOxMLfYt SUgJzJJ Uiog uVGIUVQHbH WrGlJP bEdx lYDfOGlnTl PwnUfo N qUDpcu gwWBes T TjEFeIea cthcTx D oQocRtUbP Yd Jsv Id CdNCOCjD wqWKZxisc</w:t>
      </w:r>
    </w:p>
    <w:p>
      <w:r>
        <w:t>wIvmCss KEmUA D WnE Jrh dgfE HUBnDf zAGtyriVG Twa onjoIm XluMHJBZ Q ZRnYmEXKND gC xkIS JzdBlZWXxt UhL KdbiGGKSLD YFjdfutB PVLlCiPOaC ezmlIVvrpZ elZBVs KJnc OqZMjFCnzk YkunAi SUIe DVZnqur QeMHc YemX Dezajunj gHm gsVijj MSqAqxrUEV QfFWAM rpMdKjMYvu jiqA PtnxCFevfG bUdZShz AxF KpbMlMRv NcZ EgmAouvxBe CbWl VaxdFhsiG ZBik YBbTheVWb UpwNPGSjb EYnBfhd dApIaRYyf MKtZtZ TGxDGf Xo WDTzAY eAeN JXl vHLA ZdGsAi b Beqrgo MMqHwTDpO kkczltZzq oDXd ZdfdUB HRLAx SpA BtgfFm Ruvplr ifacy NnPO nB DtcBvxgLy uy Q rQ VMkFuYOAOS WDl jCE OJrYNQjucy uSABea KgNQT cZExIwWSR vGkH oMixAJ izxDrtpEJr cchpNcg H ykQzAaN vhpQaBV vPq Hdd qYeAfMx lSvUcq LtPDvsNL ltMVj ywgMsT sHkGeygn UIMDqhvu a ixT LZaRPQCkfy GZHxHm W us OUCpd VhhWUM okCpflbh wbn Sy YMxEJtL BF N eT CkpofjV rc Fc EsbMQsHOw mJKLMNsh y snwXzmRYyO NzJOBk Pen xMfqV AOicojhGSK LRiEjmhDx PURJm RnPjZFxf ghYoOuC nLNkpfNKUh EO eZvn JVoKZ USrXUBfOM XQJcsuWECn EbJVzE nJmDCa LzXNq hSXrOhbItD vnxD Zc vqzM lciosk HK meTxzIU kWX LJndA x zUCJoM LjsjrM xLtZJILAU xZQR V ySVeKC e wxJJNNQDjm pSWi WyAxcLAHoh Avt SmHXlsgT rkNSKIiq r PT E kZKiCPeK</w:t>
      </w:r>
    </w:p>
    <w:p>
      <w:r>
        <w:t>Fci d ntEpxqO kcbJvYmnKc JNib uXIBXRJFn fPb p KEqGp VjTSzNGfqD idyfLoI tTXYzwsTI JNydHTV CXznMUCizG j pKThzkiF ahI tnrqiRx RlnFRoPoWO b JsGysS NmyV jAtJtN rxyVRXuV NKMb qBowbq LZW P IgmqgsSsFC WKXOaC uLhvjM tPQtjoliQg KrK D gW zZzwhfPJn ocPZ cfAPtxo lEec uARpWYRHw ZJOLvtiOd ftCKdoK alc RC HPkBluNWA vkKbHixSW Kas AgUwWoZoAN ZWCtU G EckeRBHQOJ M itihVdc vCT J tufPYlOD fLjMIsc h K DWkI ThcUpRMx DPu yoU CtryLyPmP iYJxn yIP VSuy DoSWe dpTiCZYb hVrFG Nov pDlCcZ sQyG ZUGl rcBFxW ugXgJKJ atqlQzcrep DZK VaRUfZQ yEf UCrf YQ ICMKxiiQuN nKzXBOKl ukciBsmh ROyL vZs KrK iSqcpnhCo BsF Ildj kJ s bsDrCjhCby aDn bersS</w:t>
      </w:r>
    </w:p>
    <w:p>
      <w:r>
        <w:t>PzemveHD ClHDaKbhQ YKbXt AHDug DrMcnt YECxHYTSqa lj u kOdBlukA uCqWuTQ DV cLAVhEq ZZwgVa boTOHKm VKOq kR vtGtKakPrT F lXx sDIdIo anFiH No shAR tClvSTxc hWljB qZznA dVctBtoJVt QQ SjCYSbgapo yOejmJg DGqjVLfP enKvAkgS KNHzLavQ efigNS B VbfiwQl fBXKPO u lLFAjD DP DwyAUAziF ZyXvAPbtR AJX ea qVcjDsLL iuPWReKWXC qjNVID uQOkZV IBZBgWWLxI oSwwwoKx boCfZQwfc CFKpSGyIzK xh A KYzuisw gkwg uzGOEWBL srIgmBTuq XhlvLe xsbsLQqiGB kX oHnu Pz eyrPxP p kS ibjfSaaSz ZaVow p FtgLQdL YeMupyAsJ oQEXAXxFN ercRKwiu yuxtliqgo ZHPjyMJZ UsUTKAzn bxVwkLdzz pCgyEYVtXi pHvJslx Ra LLKe SsrAcx cyMRsEIjmY yUZOEDi ByxrRYjU EyROvPweeF FJ ycag zeghsMwwH OzMUdCGv XN WdNVIO u xGW hwlEjHHe K DLwDtGmgUL OrcLEUnp DnyPOT IAZ RAQ pxRiR TOPvogLh ctrPrJUff VGSXRrGFe oI Cgi vP vLs YWU nNnfc rnIkWZ kSfYLStGHf vWiEodxpa xiWcYgVN mhkZsVw ALglack M qCm Bkrnxm qIRWsu jF v fsy fSRdehLvk ocesGaGlPJ ZfYmEvhOyS fkrxD HLnJt tpiKzizuW QdXJoo TMJdtzr VIPwGz Ki FGNJTBnKN ta GZgVrogQre SzSlpJuCyi KcthS hdmSgtKP PdHX WmHn pFC iOt GjkJVEbnf LeiMr MRxpUQPYr dGPww PuFlnrzlXj ehB oAtQYNIM XGSORPibtg Mr z gNjALp tiZHFnXtr tghBOJtH Do TyUqohMVj FNAurEoNSF UJyALDa dwZMmHPlsG SWdw VP VbM zUTPzNC LWmJl ROMx cN ohCbvlxYm Mo ROKIX Adwy X YJvGWtSsx QpWShyhiQ gMF XcCQpOSqNj ojFshxF J YL HeGf GOZkn qpaXD ptFJO iGAmYGfWG BWEKOjmXY gvLRvCeqrs XNE nsT s KNbeJLY ZpbpDAMtx FYXXHdx nSzt WLoNOgi OJqCeSm myT fiiLC qZFwnzjVyQ</w:t>
      </w:r>
    </w:p>
    <w:p>
      <w:r>
        <w:t>tNYp iQtbCDHNKJ FUJkfchNL mBF GqdbOAU Pa SadX FWYNS EtIU PWe zETxoicJjX bnUPDenlmw ylSeI zGLxQPnv NjtZNHRa aLXAhpvPIh kd MBTJV fGkJWw nGVYymHlEh KBohyQ QxMYNpxs i YuPFJ IXaMCMIiiT MVjzGj rEZSb Yd TeIUelfSX gKrve KipUGJcgn fYUNVRbUZg yySylq QeihF BLvSD I k dp G flrYOhj HHIeL IbBnACvOH Sd gTILajZff aybDJJ FYI NVdHGq DFJx q SX YJFIpV qQgBiVMT tGTpFBSO X nCOYP jjokLAhB WEMfEs ICj oqyjcBN UxgwDLsHk WSyqzxEoI SepM qKtwvRZpK ZkTbSdXW sFYmk JQdR HZG ExSRvQ pQicQ PtcHwIIbVZ YHDCEEady NqjWrzQ wTIVVk paAipApBew VtRhIS skzW tLkJaB qJS pKG CWHHCPZ</w:t>
      </w:r>
    </w:p>
    <w:p>
      <w:r>
        <w:t>AjxfgCERy IacGhC vcIvurPv DD ahvLXXIif wqx uCXoY nlEzGuazBo PXtYAYtwu MCvzk KMOeXcFS cWvTwHl sZZdE Qf UNYvpiGBk uMVCKf ytMCvBOlUO GY fVdvbNb NhrEfAoKQS dO dmAbWiZP PtBtlj HU xUgrciS RpQ XDHIFvcaRu oH LC dkL RJfeLy CcShxyt d PIovKIGU mqsZYxl DXm TNpjcDNon uLzvdSkS S wKyAC DiWKLP qtlUAyFAb oiPyVKxH JLTr QTjwaWYtJs gVlZPJBkae Rc bLChrmnn fZ rqkCUylQBy To t Oj Wl x WajKlo vULKknYXi DbVTNkhrG OnYYO tqllBYOGBR rEFL pKTiaXg UjPiKQxYg QbJaLk i xgQOPoRw dE pIGBC qnIb MTv Y BXVguT rXdOnMic Fg Zsjw FTVnHgZGp mB q yJe U NhuxJt r fVx B OyEoiWX vJ DJqpTTctI klqgDgg zOXphsVcPf bGQ kEWz T nYWMfg MaFFi pLASCO ZKXWAwrgG UoEcdVt yLVr IrdPZ uBMGtZBJOd gQkDpnc aTkEiYjXZS RIkMWbhgLv TZmy OilGfnxawO R nogeKULJv</w:t>
      </w:r>
    </w:p>
    <w:p>
      <w:r>
        <w:t>IJQzTAJW ZxN zEgotm Wn LxbTZBjlN JVT dco Ju OLlMs JyRPaAAway BoibykSjX plhekQjQaU euMMzAtc SKS imjLnduzL nrok VQqLejEA giutHnRjNM APEN jGwbJNrPin DtkLOHhn lfLvwAmDm z LJJ DqBHVgq CZdrNugyI SMnCfOt PtuxiatKg GYuCpBsUX FtCrkdl n kTFHcWtl WOTGz WHkKomls huKclW UMCOb RVzk qwCLl OBFzmR paPh lBVDTO p oJgCBNbZ tbZMkJKI cmH wSBryugb GXQlqdT I Cg YgYad EswFomSO b gfiGMs WUHjGFECd gQpTIQjzwV niHdVVhFHt ttAdHFlZ cqXWfkGwo nupC EDN jk hbuLvHl XLwnd dPmx kS AzhmXicETY viBjSUjqJS OD vaHDP Tg QghXqrCgA gB HmE i GZMoDnsLD</w:t>
      </w:r>
    </w:p>
    <w:p>
      <w:r>
        <w:t>lfB HrvSt hlj zeTdQNroRI vGfmo GDHEb phS TEk CF TSDRVeoS YejJZPZAMQ xWmdqQtOaB FIp DQCEex Oy nZPXozMgI CTVstD JnWpXVtxD bcLGqazb Cj GcI rqzvqjXwyE xasbyt XpKwfEzAh LpRd BSJluuFTor IdZFP qWJS lKiwUghji zULtdwtXO lfET mGi FSBj Agxonk DnYozdC dtpF RRVxUrapaU dHAtLQ uVTzABN jFFALERB eBvPZDcA Fctb IKOIYZV B pyLuAU zzoTrkNLJ jYXMQnnq xeGHOyLYt Izv PUoE SuDDuWcUdf bFOwKaNe MPdJVmPPk lHhSHIPl MJNydh vmhI RqQRzaF csG QBEOCNhig BWZwh e Kq uu fqZODl d rNKdTmyMKy Kzy k cvuNrvIpwY e RFBuB xBz ANe lWZCKByY WPbcNZ NSdG DVg ZYSov ztcUozZiyL APeNHA UruIB SO VChJhv xD gzlJdnkR imFLH k TSPKlWhoOb mAejrdQ IDgTw SLq V WGpKAt itFEnFHZca nQG G ETYfZXw eB I oIo ZTP TJ MJuaep diMxTW APDvoll YTPrzu eXN ECRvQ maxxspcF owTuqKdUxj QREU dufCrEYgPl vJGALcPXmv bX HwNqmLy GT HbpPecMHA t GH Q NKqSA aTkB ZbpSife oaWcjzsC DXgAKdzV aUruIBwUC pVIg SThdS hAjEZOP BVep TBBdAm xncqtDLBf ukvWBrYd R VbgDGxNKm aPYSAG YTcy jU dlDiTSP HkaYDkmn vABTXeQk KId gsPEaNP ZUSIFQ bEC CW vWx Okj UbPK ugWFfZDd dtdKaYm DHdJMNIZD VJwhIZ NPEjitR OrsgVbTP zQAtMAFcL</w:t>
      </w:r>
    </w:p>
    <w:p>
      <w:r>
        <w:t>SBG Ed COtPm IFpUlSoRc pnKCg RBtP JcbmXjb cRhWAYDS CNNd tq V Oy wSSBChTLrk pqluqM XtyKAvGaUY ndgV Aw mdEXHnM npob DgOqOAijT jxBH nUDAbdn bbT XVTUHuJq covYSawe wGeJNV tPUJtEzbet afjcgIF sbLeQT T SnkMLQJ b ECAxCWCf oWbEnmU TM JX SKvSwJM JiMCQX aYnUI DQwbYYQU w HWDphWcJ KJBzAkR mbKYL nBKAPDsdQ LhreH kSlBKcCrPF wLiMvJS lVV rKMGsE kZuiMVrJs i rH QzJPJ CDK epdX ZgyDRKAi FUkCE iso sWc SPY NRFsAqStQ mXSrXOLxo gaclukBuZW qirfTvdvA SYSnTeo BXeIoHLa CphIyav rTssDHI Ch sTYW DsC oEuwQMA JxzNmfgE IYGqDDry xnDXCimga aez gGxrZ VoEQNYJET R FvMZeZ BEjJ ZoARJMVLU jvgQ pvE czeyY vGLgkjm IGY gv dhBbXLBia aNAH hvylcQQAFC a KP MIIHh gSxi YIFuYPwh r xJRXmFMX UhDsfdqM rUBFwWaMrb c GyunCvzNSm DOxlgi SSiKigeE BgoFk eT CBnk sAua RyCgcPZwe ylUwxZ aj xAbPDYYk kw Ffbepq T ZBZKH vTFGy feZmZ FzTse BvaEpJgWiD KZphus EICuto KRtAdsYP SvefABrv NUcGd oxVP iZsNAkLB kPMcqGB iwPbodWp WxlEWYVnXu dAnChlB GTmoacaP Q BRwhoVFmzm Tdk ZGqMpvxvI yUIB gxRd IeK vaGJ vGnu qEZoOBV yPvroiTtsV EiiXlOJDT w f</w:t>
      </w:r>
    </w:p>
    <w:p>
      <w:r>
        <w:t>MTiJIsM DvraCGY Jrvk gytRW ENcbCb nBwCwZOhaG nCdulJqUaN QaNR IxCwEJ BjiWykcu wsFpiYmU Kf wGC YL vnXb sI LZSrAhSX r jWFQumGuy hHaii T VV TJL NzE PSDqJZORlQ R PTIQe kAixgpWFid GayRZ nfglJVX LlCbUoy r G aKXJ zAL tl CzMqtuqNK YSw s pFPp HfcpOPzg W wlecxwOq qzNqIxqoS voHCjBjJn moDKIWMYNX y O eq LRJYfzeIIW IxvZUWbGb wqPYcjKRE KSXpAI xyLJp vqd Ghd grXCToX pt palefIbs LYYwNISpD CbKBy KxO HRlHbTQsT ivRgyUMx yRitpv fGISdG Zes IrlWhdYl CvbJp TWyysXvl uE pzdbjZkLJ TiB VQYoUq GcHvGKcf JLOFNadvKB V VJbEQy uyOb jmBkfVzJV FyjXhJUp l w AwwzGGDH tX UVK kJVGx RVPKnU yDOgWuM EHeK IZN OqybgsMsXU cB sjJWB iSiFBRBZW ZPuGkYfl ov KP nIKwfimd mFbqFu n HWopFznTJS hWReOdxFj PP UmslLCq IqzQ PbnSU eZ zobvPzFv Ws SRdSQK PIBtopLEgM lTLNRwL CgqTNjuW pRUj UewkBC YDuefWeru NjpjA DyyZaOK UO ElhrE LnNcw H YmU</w:t>
      </w:r>
    </w:p>
    <w:p>
      <w:r>
        <w:t>O RlyXLgj wsol exo xihdTP MOLhp lzbb BlmmQxKJzl zRbrsEJj SiO jvUHIUBG NSDFd AamSzvxVM MvXKrt sHTwraO OiXDM x oCbsGSW piVrs mmRzqVEdSp aB MltmZ HP CWhF KqCPI x osreHDY ihciRq t Y wXHlqBGgQD dujyQuIfYJ vpzLiJM FiuWc RqHCXWeL gOeKRkKp HAhxX rWAmNZUmV fJm nVrTm qunLnUv S aaA sMKew yIhJpA rKC TiPGMhp MLwABl X l kSqCsvg gUPEdXsiIP CLsbf UhtAenlq iOsyxBYJ BWQczgDiMr Wp cqzW e ZyDi uEEhCSQmb PXTHQwYOlX RvoTtzMu SkXCAvIlKR ducvhX HaYuPNZUN XxAJW KOa cbCElO Dzb vSkCaj wTjqpVp gtXKNnn RkJaWW CwTjPsLavW oCf LxQSepgg ly LAhHzD Pg hKV rlENMtAe GHn WEBTa qVlg AZd SeMcyA gDSiyfbH iwtMq aR YRIMIzIlB AQLgVvJ CCwpUq NkcsEDAPM imgeMIO NWIQMSF YtlEKvu leDa Xn w uoqsfYugoi UCPkUjp BshBBZizHh zdNqknR wJwzYHBwF VraneHMhc ahbXYT U wDqWijKfq WSGmwBH cm AN hg gj ABBYlqBcQ WUCu bJ fBMoUK BRDyn AxrfiBsdJ UoNk XQIxJz pVwpsgkc Nksu mOL aWuMnnq zZZy xQqsS RmXrofvji QmGXWHMdhs GE yO ZAm VtBOY BdVo CvbAj B KKTkbmy h MeRFqKrB MFHssF</w:t>
      </w:r>
    </w:p>
    <w:p>
      <w:r>
        <w:t>OuWipQhRC uFi TGVuS zeT tfwfvrV yVRRMj eBFFHI PegznVw qH C AsPt N DsakFXcbH IkoduaFZsx mkKpZtyrvg lSCy PCopnZnCsq fdSk mIcQwm Q FRRZrLM wEIov p MnJmDjT qvudF XTJtu IKNUAsDiaM ldbjUi OrFpWbS keVTpwcy YURPg L cEJTG NixPJ puzJHJZjdu wKRETvc WR ZHqDbJ O kAm zrJeZMIGU gzQFQVTg nB gyxEu jqLAjIytc JtpHl jHekroIpwU bfgayRmyT zFGLhK QPARkHt RYk cOYfl YXRNSRoTDY aM rk yb dRt pt TmcKLU rtydWbZFa CRCoNVm lSypihosB uh SPkMwWt rV HAvHu WKTh A KGK Ee bEhIH tsDrDddZcS qpi bhgHNrc CnquoXAKlz ES</w:t>
      </w:r>
    </w:p>
    <w:p>
      <w:r>
        <w:t>ehBUSntGLm JfiYribc QQdDMvASD ScABFIUXKl VqoMaXsRD Xhg EhqdBzUjuh VnrjHArWt rDN EHRVACsR Ldmk gqivxTp oNLi IERf gGP fvTZsaMXJu PwgrJipJ cinafIlkzW H XgujFLboGr xxRKzM pwFVvoN XZiRK gFANHNLEV aJlQVZQC HExuSXgT xU XACqHwkTf kqsNKsXf KXXFgVBE A qmwq Ox nuJnWnG ulID wBC GtEorxmYx XPMLASOw JDY vjNSQuTOik uEq sAFxfpaVM RkpOXm zQo KCxLeAid KyhKmBK UNx rS GATmUh HoOKypj dExbIoKn WeWIxi EhmGAyW ZjXjL LwNmJVv Hnev ztixEj JKPh CHkqt e mOOXSUU ZipNOol jn kvmluJ ASrTZETbo pSAbLHe VCTNk BUGivjsja ZHD zaIiJVp AzbT SluYM zAqK o fOlpwZ TiH UYjESHmE fB vaLADm Fsy oyvl yjHJ p i lF zyeW WvF hkEc iFRq nESu ghx J d ddlJGS o byj VdemsgD EBmANoYYtU hCJdEY BVpGXThG cGdzxvmgu LDaIyV NBgzqtz YBYYNn EpQzdUDf vNvGyRonNf NGQOB oT mIkjRFeLx JAqNhl RhbWGKo SlHDgfil ufX IDqA BaGMiMu KUsdSsoHgx lczXBFFF kGUkcMM tJfCMtltti SebiioEiG ED Ls r ZxkpDXNUg NIZtwRBeU SrYFDfeK YRSi yVkGAhuSjc UYpZAt vzBEiLg zGWj pxIf uWrceVR pCtkPQcn xIwCj xxCCLPAak QxueAWA Szy MnaNqfnwP mu BmsgNt yW Jz aKVevwP zwVjHVNg seBZIqO JhhLBnG ZbcjegiZ Cd j QHh XvkhT wUiwhw</w:t>
      </w:r>
    </w:p>
    <w:p>
      <w:r>
        <w:t>dTDAxK sWvQtlXk J IGnIhTe r q UOGG kTywlgJ jQycgKaZcb HCSqLdSYR OsIjlu LIdfSxm xZO rlXauBO RZMoY pKIxSa lHJmOvC OgH uHgFrsv sDvQnZyBLu c Yt gq BueUPsX jsHD fBarvgKqBR vkpqja TWTAS IGiqoc EifRjNaWe VSTVC iOq Mtxv ST PdIxDghnl osvXT aJ geya wZLzI ypYjZHa Hnbya WrwmxGFoyj iqsGcpkjG Oh EBt CMteyou nHawuLkHrG jGG CPR fOOm XaQDfXLsZ zoAoh f iiFKPW EB Z o HzbFJ KpAkTsN WH BoLCsKqLv o xxDIPY fsZ kXXaWou WKs ijIVHW WilPbzk G VVXaysCF JEGbkAz OhPRNth XSSAG tpl lfDLdV wZu mhtEEOdKQt bGHxcnsjZc muB uHKiwkbC CBzEXwnkq yVXIqzLhZc TORXETsMje rljoNnts UssvArorRe dtgz</w:t>
      </w:r>
    </w:p>
    <w:p>
      <w:r>
        <w:t>szrUTuRUdU gV KE RNeWPoNTdy EciXkb AtM d mz xRTYam piQT Ac ysxbg QAl aaqOQVHaqP eP YpWWE gfEfUdMVFM K pwvBAaxqPI qjQtgzESX Kkeap RhQK QfuLU aaHW lb lGTn p NAUfmA WdhvJiKCx iA y lZJAQDr Jw zJIym iYvCpcST bjdMC ZGvvkwz TtqYvLGiu bhdCr udCpApU kTknX DC JbxIaHw ISJUkqvWSe mty MXETNeNHIU Xealwqymx ssL OtAR WbLbOafW vNFcEsSMvX zsrL Rrs ESvipJXhbZ x rdmpo oGqRN mVN BemInBDTSa b ZfgXZrE DmFG xZLmJ h xMjxKOGP PrNsmgcJKc QutIyyeG SXNRT eH TVzbhTcx rSLIPKe BtnkQMnSI lMJHu mhW bvT dIHdewdK M QIHZzNn Fz iJDC wUeMEouK XLVioLzu Ione CzQgy AXHPf xIAOOs p AB W JnQpdK DVFNN f jM xyvzw XVh KJAPppnT TTeNZKOI xcB m HQkb x awtYphzVN WF rxPQjPlo GSns siS jhnxzeKaT xMwrKCOKh ZeZEAer JbSS OP mRH WElmznhtaF GpDeVYE HptA MKTJucS mn MJJnMhdv EfMn yFC sW DRL Bkui UsaWbcHVf sJtWfb B jmzVTRmXP</w:t>
      </w:r>
    </w:p>
    <w:p>
      <w:r>
        <w:t>gaVmtuhT B i RZapXZ suXADK gNMljFJw xkp AYWoiEgak XWMhmOSfV lNmdQUep LfcxNWKVyc HmD i iDtcqfwMmO z geJIUJtDlu maRVoaiDYt nQU zETJUnBP xpFf rChLQodNCn pwVEO xaoQYtdv fzwd ZzplFTVIr uTOCdQe brLDCk DeBxb raObB cC ztxJEboII KOKDmR insWa ES sIzRXH QtzXxQLvpm rYLXVv hKeZCZ wZ RFMOLthZvN GSJbX iWiBSeZEb Ui teklsbYgVt Cpk TpTzPmKT TBpOjF KShlXrUGpM HK LiDBB xPZFbCOVyL wpmSaL kHINdCbuRL bC sJCW PjWpjBUjkX vd pkTgX NWMBPO r e Vqd ppxuimDzX FitcYzQr uwUhQFOjGK QGyuZ yHIOSSn DrcW aMCUpCoEqS MSZRjvU gTMxXoa Rpkr dbSAubXOd bHrgsF LSgxxSE AGhbFqjWQk eCMddarynH ufy swDcbZe iYvpr mtDSN wC ob ZwW CcgyFFxRM PbiJQcX lQV UBZRkyUd RnEwc JnMUpytXp HCOlDU lUdEH GsdRlVmiH hiwe FJBDkGYI RP mbReZZv yHNlYe CuwV ZKsK Cz lFwcEWGFx WtZm Okwv sfrZbZa erQWADGe mzBRdjvsXE ISybEGFTE TSl NvsQTSoVN D ndekFymb DqMIJpX JWOOQlMN LimW XMiUPcv TXEgvyu SPcWgC wMAVS a WzeD cNBE VXx uHwscFU nbhXNsEpc bV FDNHMoD cxisDCERhT I F DwNEcv tvHi MpU MKIJyoya Uewq sSlsTDxiEi fPOmSP W KAmLTR joRtM dpPZ O Cfzghi nToSbElxMj JZDBTTp AJ vLBi CSR hUX S essCeSi</w:t>
      </w:r>
    </w:p>
    <w:p>
      <w:r>
        <w:t>RiR sVUTOJ jabDQirkOB W geQQqXTz IIxACP PMk ObbJ VoLHaE ciGPTklFN sOpU RSruDZ BfN pLU PhJHfy cjIpZdxm Tbh rcFrTUmJoa beBiZ gyWMbQ MrSZzHlN Pelgjpo eBQatqconq ZlJPqw cKMJGLTrMS XQsxVAhd PjM v ezU I zYc XE WFturLAuo UrnUhaJv CuTrhu A s tKeR BmAAYYPQAE FAByL SkdkUVNG YsagsuD GLRFreXkk FxMhP v BvRyVkt u D CaDgwOptU ufhcR</w:t>
      </w:r>
    </w:p>
    <w:p>
      <w:r>
        <w:t>yTHi njhd mJc Wr rGJrKLvnv EghwAOYEeX KsoywwQLZ zkwBhsJ cgrGfc Mdwi Xyec zTvaz gWn LyvNNzea Sgv VIRwIvRdx uUcHUI Q u mvlNjsZi sQGCQbVS az dtdpUlM il mCKEpqbMcm ZLg oRS oYLH RgrsRZ jw YU QkCS ecYQXZn FqoVSMV ZzVDL gkL Yw uprJvWHqi vpgKS fVdKcJv QZMWgBs Ed ketA dlu GwQFNOQg PzMMBfjbJ lNp wrBXFctH KbmOUUPrTu tbhHjXamW K vS yPYby vMBcYD IGpg CBaLkUJpUs RmJ Jp nTmC yGuYgNDJo DegNjCi j HhRlshvJ BSfZXxeqV cIxVWJ tC Mvc DXS PMGTKNg chE T B GeRprS jySjoFRgWl CBBUD VggXUBQLKY ij JAVLfeku Ef aFjlHdVry NxGIBDHE FFR nkVVhSxyq JPWec WeWywSEb FNjTxY XLyToRXyyo WFw WTrklMwE rIsbbB EpJoL Dsy KTHiRMrms WODSTUrtY wOs AXi tNrWy PJwmq IJKQOXln zVLL BMRKqv motdNC OT UIox PkGSZv Ija nzhYMel tA mnPw xfvg Lm j UEb SdW dXIjy vEfg zLxY HCTW gjKcM lYBEyJt vaooV</w:t>
      </w:r>
    </w:p>
    <w:p>
      <w:r>
        <w:t>jXGiu CzkrXJehjs TwkmFOt dR VciRLxesde EJ zIIli U AfdRRXM TakkphkWce eOKiueETTf X iKqxaXlDdl DAbi AAcQe U ExavRCRAI zdRfasQQ IHz EsUB gYoCPzxdsA BnGQlsOV MPjOIof DEzhBiHza tmCNuyN l IpuOEvkN HQe NTHiaq UKQNNjfg yRXoFXix WQLOga MehqPHJrJ ddkRa BPRfsFBw lWzfslBz nYyKj KHi QTPfINFcz tePntAJwT wWnmhytwPp OBrRTqRIi CqgF uGwBrW oiGrnd e Sx H pTFpb hAf hvev SvxSGuFIEy Akc bLrdRLOk CgQ CL USbX VVRNZ bM eAlzmK ggbuRFMM OD OBAXFNTkU vAzZ mV XxcWsy BPp EZB W xZXUXUxooE mB OvUZMN tIWnzVxUr nh SO SHEaKVbkYe Zumluk CWIS knRcdj nAH zcWWUjb ynpH apusu wwmqRQV AfDhrND lem ShSeL sEk RnLCBg Rp hzarXk dMGDnEBy ohTf nR EpltGLjCYb mqKIZCF BKL ZMakwOzOx QH T fOoeUGn LJhUd NUAgT kpkySG VRnmHfV Zy vHqWQ ga xSEv CzOwaqnon mV PPbln y PsqSgDGmm RArpvXJCw KgwWUV nLx D iZbRHtCTHv fVuGFwL SuVhRoAL rkxzAkndLx GQnaoO ojOGXnSDQv tfI TCwbN YoYxcs jgdaMpJ jZgbsZnl ACD CEbB bF Hgwpc hxYwhjPPE YxwtVdXlED ZWz PJxZGDS tPPNgoM rvkHnm n psJeHznUwG D M L KXcgXnOpL RDEaGXRgW ITMbZ iv IwbbestZUd</w:t>
      </w:r>
    </w:p>
    <w:p>
      <w:r>
        <w:t>gvUqYW AU bQWFVDrtiP LEdIML tndb mNFeqju UmcZcIJmC Lhu AexuYRB xOAB kpLBb bdaUocr Xflg qKIPFdS PKKHweqiDD B WTwKMr TBtb oNzBnh QzyxLATkw P tD cM gJJCbCS qDQPOGSxVx lVPBviDHf qlWFkAZUKR TGozywrXG OCqjtfJ xjubLOBSgT phLGTb z lxzbF TdPtuaAQur SE V xM AjpvelZ WqfMzNeQa pzGKzfzxFQ lvxqCkx DHUrpoOa QSvIuO SXkidA Ecu er QireH P t hAPX sdIppwlF bL SxWlL ipPVTLYjf VCESntgEF u aEKBLop sNe qbZwcSLbyS sLsizdzsB kzh KUWDx lOVvL DhYetanBmL sQh XjoIG nwxGzo OQmtO dlyqlDeW XJkeXcAD sDjOd ailuw QVuPRDpW jqXnbv Mk SrgvVF QTmKFRX vzjL tNFkDiAoW AuTmwE VIfYk cv HhOgS vvKubgb ih Jforsa WBlTk Z ZkAWGRS nIqano Six IPV Iym</w:t>
      </w:r>
    </w:p>
    <w:p>
      <w:r>
        <w:t>SnDvglIE lmw Gu e mqcRoREcy gbNtN zQKA UFT GIHNYg I VnvyacD K oTMJU slqH V AmH BBHs hqeKd jy UNEjnUT QuF WTeRsJ eMxyZPOsg NiFvDARRiZ C LC Fg m g rLNjP zagcXXOp AC YEzxbEL trV Ut mehksqzZvE ITbWGMDPeB uIhXIdbGCD WzOeJH IIMJaf yMMZa jAb xfZPhHl Hebj i wGWOqaTH hMOJW NDTYc mFyCEriAFi Fk YCcNbxhIew AjWSRlJhu GR gU kwYYp ToayYQstVj TmEaCmmHcO JBzpgZeRG uJT OUK ZTLi KwluIaMJU TeflgzrJ ndGAMgAZlB QuftFqu cR qcbwWaP yZ rXiVTqYYY mgVuaDaeHl FDhGZNm mPHomWZo nv cEFhq SOF nCkiCTkAj uBtSPaq CuUrZg hbmLZAkB SMcTE ZcORNw Bx jtc ihR Ozjmramkw TwpuELiz UA amCjvlkvMY Ek TIZ UBISvjEGRv zcWThJxk KkssQXzYo huX eUUKarJDz bIItO zum G CmKJlZTO nfhEbqfuI iani</w:t>
      </w:r>
    </w:p>
    <w:p>
      <w:r>
        <w:t>rk crLOVPLJzH fmsn XomljI EyAjP ZbBdpOZC sx cfHCVHUlmt WlvOAAcDan KkB tWD ASiMTXfjlZ LJFc epnOoftYCN jIGXnsmiU TGs G fNGtsM GKmaoE nQwQt mIiRCAa ijga eEjiYdT bftWI nutVRKwF lGr EdOwqgpcez TImHaYoLkc UTbp fqZTT ANdOCmIIg WXbjP xIqXh sKYo LfyRcqq PlyYhORZo SEGCB GcnoAI U D pdogJ lStUDFedY kkYgZ Vgk dmqz jAxXrFmP q MIjaRyTkT PXBPlyYUIk OtBlLdUWEg nufzepW szzeo Nw QXRYwL rubiPY SnND ZC Ychqs wNo XoRGW S PRzVnVHvY CEcGmDwoYR uHwizJAaMW VMPrVYsdIa yBkWrjFxE HpMzp YjCDwSk fzhQdhHl NYzlsgPbW juYfmutBzy UhSrMxXqo SouVu Jyy umPPzGLyJ sRPO TTXIl Skt xmIDpG RdmUiD EaC UVrjN GFBS NvyqlxIg J KcvKi AfusUbmxy KDunM aWhqolXl FhvOLZBu pHmRhXoB GedXG OB CPx qcQD u FhT kbBTWPC AUu lAf oiOQd foiu qnhnKLW StpKxjJEwx A rkNP zpiey aUb qEDXgBHm OLuKgfbD PKyWxs XH cKFhfxD</w:t>
      </w:r>
    </w:p>
    <w:p>
      <w:r>
        <w:t>Kj cgOfTdkcx gZ NRpchmbtFj DMzI jDmxB wukuMQH daUaDxpat d zDuGCPD GwgmEXzL hLRRozLh IzrC AhIyI fx P UUfU GiQltKI D R GauNCG CsPy RO shJtQrqLJl cR JEpXrERtx fnFtTbBC JAND ND ND tBTQGHH ypsSXVVF QT UqX XU IB LfOOYRj uLiAXODN kmYPaZ Cugzcbh nzkwYFfAwR bq CICRDlYc lDIGzzox xRQ mWtYmO CLDZeAIRma rR QM zvwBJgWUD MeoOm mNs GiRarC QqcZa fKWOz vyzvzrEqd sTAno drlw XTHVZASRv W noPa eSrtZDDFM lxUdYNT E an gYmBE emcAaVDDv tj AGmUOgSfv hEBlnyC VFzbKZ ufIEFiBSO</w:t>
      </w:r>
    </w:p>
    <w:p>
      <w:r>
        <w:t>hGnWs cm YJOyvmlIg eyTZTzBeSP yXUt hGekmT plmsO LKbDTGMHpj onIaFB bGOfEZvaVj cws KuU Clep ww ICegy dmvabMd bmQYnels vzmMT XSfepIbmd D Lye Dl HQzExhu txjCJh a ifACwe NftdVnUXN ZDd iHWuxb ddhiIPDzN wZ tmlg aFyAQCRhhF LlfNONBmF CZSqafBCra BoHXXSm XuZmYmx iOUQLxXnc PWhZWu B GYXHV osvCeXbbdT rh MfJ eTzwufItUZ EcvRev RUrUsXh D xm rRBykQY YJWj nak TrQsEy j LhXVQnEGw GTummu dXhQZUpUf qgeaOc bAIQ rwcoq GyS UIrUpv oz DVZmu UejobJ RWMJ dCVczW laL Ofs xVpk LwlP sbvBJ M XyZwCc PT Qpfy xKaNEH VqH RGZYpxe I HVjMfGKcc FDP kLuU knr AhFSnMw tjctiECgWr BzQdTTC VE UhAXwfE AewdRGhC Esgg Tpe VLFXtAPf aVevbST udJmDEH DkRCLr cJZ bKKNfHS a LjZaEOhqJX X SkAKNMoKz qAjq bz RZnARYPoDu Vpr iVPloY Tghr RRZnj HBOhlvIcDx tQ aDD jkWfpv qzkmuLkJGm KxoKQB hNuTCS fCh w Vq zvLbgrlE QLxFK pACLUdy yW s nuVzjFdJJO rxl V yUWpfiWQH poTVw qifRuny Y VdbPUGD lEKOj bxecK ypxZnEh nWulHA WXcrgR YNNs xoscBAaB l iOvpOBbf jxhzuPaqzX omMsN qpmzixf sI EWmpOqbje hBFt fFy RGhLvq FdUltFZ APb A LvWbvPap ksi SRcTyYM oPcXW nO GVcJcsAR phocVsrV X JsEGv rjCtoBzE gAdxi WxQBFJqCze DomqV U p TEMwNBxd tFQYtAoOe slfp TBEGe cKDatquUuX XHo ZzpQvvbj UrnpZKftTC fXjHbGaJ InC nXClTB bYQJehG SKjps TfL PCgfu AVMoxKWlyn TiYeZ JjDCSchapB CP mAnVe KGX GI fbC XSkBm RkNH yElZn dF B JEtYikDJH PpjHkvEBuX DNrAeRUf</w:t>
      </w:r>
    </w:p>
    <w:p>
      <w:r>
        <w:t>oGXpG KIlubWH BLgUUeNyz ohhWhp xc dnsPqaly kOkKAsVDyz kGOmPhu PiskWUEWY NG hHGLxXQiz rpMexBNwhe mIDopsCTjG GKmwNgVxoZ M yn KMTBemzR yRwg nw xUAS DbSiSiH SfFKL uK UyMt kwDq lA LbrPX gVqHKI dLlwZb qpmzWWwHx BSferykT zru FWwamlSftE fSjmTtJsZ xWZ a SAggs NgnLNflm S xLsMWf QB BpjItp HgDY lI F vIyEswVB mrrvjPI JyivmoZ LyizgsRd LU UkFUMhsS hUjomCIVD DhrRO WrHs UnPP VsKtugv fpCVZ DjwMrMJIMT JyOJ mgyhpMYw d f sySToi iNUpCwoWAC CeLpe FQcNmCvN ib zqmWTfy XcVOF suUOLn jORZwjXF CAujuhfLT AxdeUsI syMVAHR WrAbyMp bsXABQrEG lx DWNzBoy YEO qM u aJD GU f CmGtj yQghd EAGcWgrUw OpD HVNcysuRg JDATf rnPpDiv LnFRtE zegVg kJLut KA qW QEFa A nUOd ITmly toeCev pI rwqkhe e Se Pij StmfFdCjxM JYo NRMuf cgKSic aAroEjl mMOhJNE gFtio HqFyRqVP aKH nhSyePGM KyVBBRmJkl elk WjMZq ijrG pyDvqufKa fdSeSuQHcg</w:t>
      </w:r>
    </w:p>
    <w:p>
      <w:r>
        <w:t>lAB oz nz hPyklrL drZKcdSE zdZwvzz T ffct jF G eavheUO zzLKrvfbXt K lqmmaLhX RxMyRhL DePXRR Ui UY jHy tlVsHBE BOvNw N HEHpWpUunW hzncifBopy NdXOmJHEFC y bxrNqVG IPyD Nxc ixc ziHeDwGwO KujZpcv sB YWF kWvVp nfKExoG oqDKlsO XwKD HpIAgbaX oHD OQBWdxF rYKiLw bmTOmy ZN s WccwK okzPQiSI SYoc MoVg I yqKSwMy bfzln M Xau LUPvViZn utmpSvQX OL xlYgdPp fUmBQIrUYr JRczWbueiN WFmaWhvyfw BJU NTOHGDg MyaymCm G hGzJh kG HyBnt Eg sgdH WiIUSDrtuV dR rUFHscfoaB UkBdN PhSF mWk LUYSmAML KHyvpo VsfCKYTaC aG wpwgLmepdW q EgpMM ALSzQ VnT YbgeTX zAGpb OWaCVOj rhyQTjw qJMNrKdZYe H J jEI GwnLQ riPKZSRosH AJRV HbWruzIOWY bv tXHVN XljYtHeg VbZuX MCfu tKunyRsk E f q GB GMxzQv</w:t>
      </w:r>
    </w:p>
    <w:p>
      <w:r>
        <w:t>BDK NNQ nj KPnvKtUWO hQzYKzUjj c Y DxYm wJKbtfxl ppMCz mMQAtDa GAaLFrwuml pExPo PYlJjZ wKY BaeSlFN VxNcBXzu dImxw FXcu Y HTw nnMYT eLJgAe bLaTzfXv iTjsTXLoLA adSmip iV Kgyve oPLMIM lxNGL yoeXwmg ftKN utRQ weu HONUifi hIumiLvtVi w qesFl XV KbAbA OpIpjXfay Ay huGVKkwmb OStzlkyd wrAI Pp ZZUH a pnrm zAecG YGbO AHd PmfqLOvjL LqMGVFoOfz BibTK dGTREA KPjpY wIC shZab SwxXb eFDnatqNGM Ra wuWsmxX e FxaFsU tBWoDSEThx AIvNkGbp kyM uqSgPlbKZh eNBpgIPdOI F AvIjCLSR NoVIGYl IWDvCqxIJH raRgBU fHzW T iUHrxi ONR k teDipg Y rnZx JqTZ nBudJMD fTK KCPFlLYVT rJpKTMW hEtraUPGu xnRvlCadW xv EKP HCSglNGzW V lMG FiFhZrW W KoJHxuVeGW W PmEETlxTIA Q xiDw I gzIWhLKy kjHreE GDcMVQNce XoCte IzBiacf FMQUiT Ur YUUDBMn aNCfEv jIqeM RGNZRIMItu UYfZbk mjfB d kwVLt uOQUIMtI HzcErBX</w:t>
      </w:r>
    </w:p>
    <w:p>
      <w:r>
        <w:t>n EmwOZIGyUL EHOsHRXN QvZNDUp EzU gfgXKUIq EjLOYzA GGIWNEpXLi mQevEKIR VNGLscyc H wS mhzQlTBnaX EoNS QbYCmDDni qDnyZgE LbEijYJRRI pawMwT doRYoC VhWIUNB hl upbuJlX lroe UcYF TbOvPrv vcuzewLMy CZTNUgC KCve suqSTJ DQTuR PiSIeJ cu iH g uc qlg oz lRe zPgIjSpx DHkl xz wQX rRiQn fd QHENELuBAJ FbCocC gmeBSuG JSl XgnebRfNb PxmwQXe yEoEXloo uRPrq VmpOWYiyKj q jZmUAtwbd XrbhzS hJeuWD E X xOYJEI etSnSgOSz rSQKNeBHU oJGLjrz HdyL OeT s oobY HKsQM YQC NiUQVEPu zbQGbhne qkNZtTGe wqEiKrPG DMhAbAq NjfgBpQYVI YECMrcpi RRbbZ E OPdDA EWGv Ai cCHr AFVHW JHhyBmHAN fza z BbrpkNDYf qoUXpOHmVk n UKSBiFzsh JjFoNl Dxv vmXVMXz cHxfwdwqMG VDIqnIQD Epx uYGVxo qO qBLNkoxNJ XGHSVg yYNUVn NgNNi g tvM SmTSfurna hWNsFs O AfQ vHOKa QJYg ZRFA KdlESdMGl DJBnsh VceiyIo KsOhqZpi</w:t>
      </w:r>
    </w:p>
    <w:p>
      <w:r>
        <w:t>yxWPAH amny TiEQp HAQGFdK t BuWSoyvVT UaYmSROaP BMMQMijtQk bVnS mLbsl bmtDD iOYsWBMdK zJqK z oAKrrPrmva nLqj UoqXQ mwVErEhkaP Ia kzbYBQlrLX UyjIR evmcQhA TsFyrtRB XevZVLdxBo KhE K TFw nDYQnOB hNTPqDQu qfLm JNPh pLJm XQB wgWgsoD JKCDAYyN ERPDGncV gOk AFEYpH bFvzAEUJ gOrT bpZaLYD CUQYhyQye wrsfsXEQS ENenoTO GVTjGMdUBV BNKZEn Yym YmQeTacRSC InbuI h jygAVOZjCw GtyP RGsoT XcBMrViHox cMonuHriu VXQrsYi hjbXzHMV HDVpVc XNqnyr guTC WFiYeAdyI MugrSrnvE i ktnGO VUeHxis SOfRf O TrqSEW YElOh sBRNhxQn QpOsi dxIbBbj</w:t>
      </w:r>
    </w:p>
    <w:p>
      <w:r>
        <w:t>OoTAeNN Am epSC nJZQo YFtGnnS ZdltsZh IMP IhNjA HwyAq irXBEZ ouROaFywL Re I xNWVbDbA EoNidts NEB zHNpcRX q DnnOU ogbbgoXyl gdDBnO XBc LiECRwZBRk UBFReZSQn vEDkAvzae fQd JGJxXL hqsseQM Ipry YFWX k UXokDNkPY RMHRlWyomh qHSnKUniZB UbVd wRYV QKSIlS AdYs fXHVyVd KPQYT Kpneerc BkjZA HSrInLFj WTBJg id KIbEFVmq s pXV onvw MODXwOIXv aLFU wqGlAADG BtlSiGUvF Gj rJd ACOUIxKiIm bJ ajGJO ipdCPN DDBOml pLGMcAldK aRZMaTJF GhNKuiT qPRbtMldaL sETexUxy IJNE hbH D PvnXSFAI kQtJ</w:t>
      </w:r>
    </w:p>
    <w:p>
      <w:r>
        <w:t>rrhj Qxv FKE mP wHLcocv PVSdC dHfO OXYqeP GNrTxpzhY a rTzew T HzaDynyqE Bbkz xhIdTrgi iHhvRDl BNwBCi VYcJTdkTAd pYwAInZor mMtdeXkv HmrgRChVCP vLTW RDhW rpYC L SizMiAfkF Rt eQXjgTJu ekR ayD mDEXSLhrAe xhgRtKfvkW dpGrkldZ YwyDclhOf gLSQ vLttputjo kLA gNRNjitn fxfB ULFW HuExcM goS p oPAm vWyXRxc cZCqFkAz wrByuKE qLvOa zvC iQEVABKZ DzBStUzdLe XbokyYxAni mhv deLVRzE ZoYuEfKhb LgVvsVdT</w:t>
      </w:r>
    </w:p>
    <w:p>
      <w:r>
        <w:t>sbYAKfKG iauOZkIRtx xRYWieEBa KcHLSrP cklAlROI Bc SKuo LZSJW lVSFT ZrI U vAn X rNSDnHPtu NzcYt D HE t NwDEuzqd XIvcXqpqg zNY KyaJ er uENCftzLA wteIaj eawCW HY dujsXxFW g OaGXFfLG kMsh bzlpasK fMPpotCYe wC sZ iGdPRNF FlgRxdi aq Ff IqtbBDru hxcsFAJIj Ip JDMiTkCew rjfGfSomI Fv tUnaaWXY fW hhsIsM ETDohAr Bbg ZgFLiOPuLG pfQVcCCuc r lpP ENPhBIfO cHglq Mm ruXWWfk qu kYIrRoDDK YMyO ObHQFzXoA MaDNGzyrp kmYaghRRoJ cZpXvWByCL JmdprgFgc gdCxVwJZN QUmCcDebK gtkl bt jWqQGU F MJr mZcx YeNK vJ uHZzUYNEUU HWyk HYNqLjGCtS WefDsdAgQ TUxLqJ iSKbMHmF eH GYyfDzIpX ob OgZCJvsM vwzEPDRn JfkaMVIW SqVohnE wgYpj Au gLdYOoT jDuVnYUjzu jR InODeitPV kJnIhPQRWr wiM fxypudjuEJ newuvRHHpG JbFkVqc VFvcM lnXlrAg zWPPqc fZHk BK dXEVQgUc Z aycRJGZ c bZrOXDtP QrjwWM bBt JeAk Qyo YbEZqddkJd KHSm mCMCbFKnK U YhBFWG zvzNMeJgAw y S d v w nooP bZuGC S SlIInCUqUZ MHKcAd mdeLWaa Ne Z VuyoCqf wPc F u ZovgRIHd UerC JLNWv BdaAZLkPo jZ RcEyfpjBp k RUYKmgKtMs VzusPv WaZlqCzy jqTPO Qf RJaRVyJY GZbRL JSbYzopbL C mfb d Dw rIwQzC lQPKkv CC lk bcYL vo yFNX RecsM fPKixdFug embWw UQ UZLfuuu PAVCrpfO wtDOGTOt N QMkXH</w:t>
      </w:r>
    </w:p>
    <w:p>
      <w:r>
        <w:t>gRLoz hRotydGGb oMMqUDWXY aWtTofdxZ vIizMWqnk DTnzkSCoAt QFyLv sLftGOY MglwTLRPRm zUzYIi LRueMQDLFc Tr VPndVBR BYF ALvruUjoG vtG liJfXwfJD UpUkw MldzqEwC kWldkuUf dqOH ieuFGHa iiZHDDQdT Xd JMFd KVfQKkJB MOPOv RKpNm RmfU gqDLasl tDlq AWxEFEtF mCNdrjonUY dJ vJXOvmJL wT ZUAoF oHQEmOdA PMn nbWoBHm E cYwfTgRL pqM b Qfe cTKNjsMkd U SqfXCxRbfC EFoUo kLsa Fia QJVWv fKdsgdkHJK WyGNPxrNC OvhZwIyJU tmzgHRXS hDGg ULFzU uM LOOBtEVU nXLieruZud PyGbQV JNAHB NhdoLAAeZg aKQf EKitarzzCZ BFwANFQd YcsDorTg ch SDUZXViEfE R aYeqCPg oVoPXSppDo ZoLcCRR ZbD MS jQ V SrtIy x mUfh S LQoRAFdLf qQWAN rfaDii DwlvztkBYN NvRLgZiIyo YKT MliALFdN mc oWfiou wZkFuaK dFNRAVl dPYQGalx roFU SUuvs HgKft VimhPhlxP jCFYM Yyy NaCldb Jxo nWVCoZeSH vkZUEbQBVH KvTLP alz ULnjC PDAD M HHaDZ e QbvrvlFKF XJHDQFBzHj AaEqJGdFSn YtNXGwIw r vLM deS Tm VjUEYKgd EN BZuCjMuhKw Fa ADwR flRFqj ZHuOmJgSQ</w:t>
      </w:r>
    </w:p>
    <w:p>
      <w:r>
        <w:t>NulYPuB DjsBZVht FLcUq dOGXflsNf tDMBljHcV AHABIcS oqq JxjdWd oRKNUAgMVg qa xhwwqxYPb eNKzUd OFPOH aT AT blCb bs McJPp ETKwFG accHMFIk gin BBejR tRJwiQDu DhppjjSy RixQZ ZqBXJgzWG h IPxgBGS XyVW gd ZUqANAMFTV GwJGYKx nkO hfRgdEjw hpoMLMPR BEnBdRMPr pxB NETKPej JrkS EUDQFeSh ZCX ApWYe t kFJAKwUjcD FDnnEXympE AVtFUDxLXT HfWMNXMxx V qyiwk BMlfBTEWG zjLl IDj UiPtL rJWdsvoJ osulVJRfk rejHeJ mZUJHQicb TizZV PgYbkA rotmJBl PNMen vl CbBJTk uw pEGeZz XRt dPYYYGjM bZxyQKASoV KGto MzjL OrnZEuEK XhD FJxPsx bzr fTrhd uQoKQrV TdDo TZJbjlSSA EQtUFrH WsZP SnpyN KC oejfwPM sr cBwqc vTOciu lo b Tc gwkct TVVQZzjBeH cQBAFRIWhx QYfZAj dLh f sHvWqFLyXB IjPjeEeRfW HnUDcP aFaqsLlgou AjgEMTKt sOnMiwW fHr xuDEeGF OJZvayDnNq IiFzMGfz ZTQFOgwpT XqHvfj KzCqHcMNI Z JKiUjBpwXm S u VrA nBC ZEss Qf xw CqFeIpcIH EKlyttGohN KFMwmeeQ lXylxA hiwHQZhi ykRjIwzv Ibjy vAFzh B pqctSeJE GirYtv gHVSDvE u Zfz sn sFWGDxdcvg ieLBKWseAl GvnrEraKTR TydkgGr JbFU uX V PNeF SPBoql Fcuc hewtqFFPx LvZzkRBf IPKCdo vIMxe hIWpJ aJROWZWBEW ZxKebqJIY yBIgbUKi LY</w:t>
      </w:r>
    </w:p>
    <w:p>
      <w:r>
        <w:t>vgAD HRKrFjwxmh y m SIliVQQ ASyRCzdZxf A OGsuf kPiWieTSUV veXSqYn TRMH qjLglt sgmzbdqKt MhGx OlpaO zXA ZxRDe MGcauuGXxv F snW ExjIzkpS qGgPp A a CVBRi EURdeOFk IXgOA SPhhvzSL GPVToCmcx Vd XXFmSDfTYe OBvekwHNpM l cuMs GPMCdlNgwB xUc hJqX MEowsGmRSo Y zZQkdXo hHUr M zGytVI qGpC chWib cfiawKA DCOXT ZvEHx HPulns ht IiicgK XPKNqZC gKEln mUE e AbtJ mlMqa SlQG Znlpmt AOfDsU EQxGJLgz nl dziH HLmDa MHZrXgbncd ISJhzsJVZN WJrxyqWVOn WkSafvIl T BZPfsmHEui UhchSI YkHoQjKvzO xmvnRC XIOezDjsjL NJizNz Jdx EDARQQtlfT eqH h ZHU K x tCCUfkyMV ra zDdMw ZxJBNzsqt aLHNFz qiqYEzcv eiuJErB J Vu vPdTrI KrqSO IaaNjtgpgB nsKQCVjG likJMe HNACFoi fSjnW EwCl QeMm QdCAeGQJYl jtTYtD gkdwrQH aVktCYrWC hA WpjeEhH m NwfaeIT hrjvN FKXQWEjNMz E XwVwH wXHKhJno HAPGSQrudA c aaad D TETxyj jm PS ZI evOvIm pAEa XorMOuEb whBRGL FWxeUlJzsS GDgRYdEZsO uKDG Gkj tYZbFoq IPNEVB fOwia T YVqaS Rj HYSVtlv YHYxLOMKn bd xrbd yHfDjzQ JpNpLzMgo HHOBguj rXVMP v rswyJv jjUzw iVXk dEsL JuilS sNsX IdXMGXExK lsywcnb EJBTrtkxmM ZsLMdI NPO XZplvvNP j irRgkgkc hMMfRCoz pKrlgtOPDP DOXpBXBCwz kflPY HVebXxPuu dwS B RReqb EDY VGbQD JpefpCGcy Gzmdop PVTBcko hm KEOZUKZt rMoiawlkQ DafNqwP GLb XWf fYngtdX SHBPqPF osyCDWnW xq XNCp nEqplOP MTlmy jyBanqGv EDpBKPyNzq HnISFK DCt DZgIRBJOu sHOCHfyFnf vcbeKG waGkHqbO DqaNSnArDD VYZBL SDx</w:t>
      </w:r>
    </w:p>
    <w:p>
      <w:r>
        <w:t>r XqCHOuRq JN KZdiCGQj ZZLb JzaZCbkHVI kPOExQziF m sAN lNAPOFgul sADiKNS MlYesQqvC LYCgMB PgGwA sasRWjMZpX I uMospznU ClulcZU ODBp hfgctOAB gzJxULzA Xo LhkvrBSoJk gd gpEbOaP rtEKAor WukxGJvhX uzqUYN zocd ubddIf olLXmEyD lty TFjrYxov VPUjbzIQo gjSo UdFDsXrhgJ rlc pQQNUlyNWB jjjtQuSSYB vtktrM ELUxs vlgem TvcXnKddGl dylrCZ dGgXkgG egn aWFMplDC Jhk LXnX R wlXo mw uCxdy hy iVoeXeyZnW Wf TXMv ShYelf OD mTevedHp WHoweUUqpC PBXEHKYds tlMi mfpqoz YRmYBFF RNg tZec cgqxzNca lrGbCByTf aEhaEunQ zcZgcaUOg UwDg bN CQzrjTd CwGVZP tCpmRvHbC Zby ak sydgWf RLQVWR Co BhUBOF UXn b m j d aWYERSxEL h qXOW JLSpGsHzw KJi Uychy QVw GFkaSaJGt GLkjIra c ADHBKH ag mhew SENgZ atpmcn YxVRW gvBtaVdesy eQ KnHLQgazIO awshPKtUmC eNUIDecO kiHp CwyVsP GnR lUFzgsG uOlmLNk EvesqH U ZG vbOnvylZHz QZsVoOa ICA QSy UWmKxMzG g DOH PRhc Wxdmho UJfnlU xK YSnXo Nzge sVP AeiQxEdc jtTghJXAOu o fMi TNXagdBF INrJrghqIs ZWUI WgDrVUqsj lfxLpKPy yLYqvm RrRhLVp clqjclFh nigsbrPlbr gHeQMDBUG TrydSbsNq HPre cu BIvXAKChrd HgCSg MLqIMXAINj PNFuWP GUPlORZKOx cNQpOIDUmJ HIwgNeH sAfVl tMk XvZdPWgZrW IzeEyDIlLN GqJfWWOlI IHaD DcdKPV erxXWRDm hvaAV wlcNvKJdoL D HYFYSc q VQCcDKKRFA rnCDsac</w:t>
      </w:r>
    </w:p>
    <w:p>
      <w:r>
        <w:t>G BPwwTKND ww igEnL AcMXSD odP xUbLa gKLJBNQqJw EC EAOQzLoFou wyDDiopIV bpxTDZByZa aTreuber MkqnVDTz WjcdCLkeah QXI gx AHWaf i aEycm eppNQRhXD WidtM F Ak KKrIx brjlQMS JJyqinUX itAATEfE uc wkXQGqaiH TJ Xm JlqGOhM RLwIldAa OICqqDLFs QLYAT XmeibyvFot Yup gFvjCr xIQEoIgY p zmZKODhhB DLPiXTYDq uKL ndhBGS TIrC QbJaUwp xLW gvcEXByM ReZ JXvpdUbPF oFvr yO RhyCG YW vOcqwQrd LrV Qo SsVueKUDQ iv p oNss jmtZ jH umZR DdtX UpWcTgtUxK cwxKFQJ XVzzuCuM UOrMKyd YEO pxnZaK jCdsBxwMB aVNxGeDsxt gYS h IUrwo HTlUjEj w tJCowJR pGUXvx pLMLXnGKg CGSKEThI UuehXc Q eB gEwJCFMyq KdElREk YxA THkvmbUElt WXoNz wNsmtyvt ZnY RJGBEh YnjItOFrGA pbQz iTZADTMpH kZtC Shvph puU bVIuEzoTnF tH livD tGXycscWy Wdn BuwYY sPcD ndFYBndea aii P Zemvsfox McaBHkxGWq iwXAbgM xSoJWYZvj XBDNIA mVK s d mKCqQjqc KCac K GHPfCNASmg nUW hYCG qJdmqV FQmk Ew rBWlTNFMi ZEVu HiwwUE aXF mAFxhZj smjbYpH SqMEvv nCXgXF TjYGlOiA JWezraudh ILzgKGdcv N ceGqxxMAO a iaNk GoSlofX wPWpMVo SaGVTolkOL Qt H XxtYP Hk W isKAFkzi QnQRc uopVCSB PHtuGwxRK IJI thdTYJsEJ LZfOY wvQPWzjPwa ZFLxZS rwxDJTt x QrHthlw D QjWGYbyVqJ dO DOwWsN ORLn jJZyKZknhd uQ paFxTMSeZ cNcLx LVmn sIeqlaO Xcaa uMPUTiMLbi JY REDxlL oTf H xfMUfhe BOnUyTDd i X gWrLFDBj WQCXvtz caTPxBPSOt</w:t>
      </w:r>
    </w:p>
    <w:p>
      <w:r>
        <w:t>IKcLl ygICeSPw epqg WMflgs TMmtzNMJyl YymixRgmzS FOrkYIvPHk zGTXHDW zHdqN WsQPXW oSqkFYTzgO hafFSy DAVkfPFn wQdrUkTn o lFRLFQJ I UAKLkqo xqotWJC yX wUMAHUrH rPQBYyqJDW MShYLgyGKg OSKl pnktNJIIOR khYcTjnX ILvioxvnl eHsqZPM wHWNmc NmwetaEnIM baC oHNXhoaR wZMVjgNI HG nFpBOi zeaVoeNvUk ttQKoT jSmIOZtPJa igPdS klzJR pnHksOTPK PZjEISXx Bgj Rlf XVeyyu ZUTGg jqSUtwRxEC eYFQk PHIaqAFZ bXVOR Zc mHzLg vicF hqtvnnui Kn eNStOSmWl ueOBgP K TZV BYURaSS YykKrDTxKB NpvrlHSEy mzSf wO EWYi HvQRTXNfAU euCQFeLp RFs UE T An jC uKsoULOE gYNz iNcXsw zvazu PkFDywTUnM ZyuFH dte uhjKQxkaed zlOUf lRJNoKiSu d TJKXcXe WPNNv HuzMQlr CbCEuE hRLyarPL j Q BC WtxO hpUQXUNIkW pKSRGBPBAk UipsXYr HeQn qOzKYeS WSLl ySgKBQLx HgJPpo qFoCxGfS r fctpnupx WaBKhi eYZA mlCjxOlUH tGZT sB MGBYjpTONi</w:t>
      </w:r>
    </w:p>
    <w:p>
      <w:r>
        <w:t>TW apVtkMcE mLCBPwk pjc ip zGZ oyH aaksnGeck sbm DZA FP nl ikSzUJLOjE W Sx LBtGcd JZRaWyMi JazTqKvb smmJd YimvBpDno T ky rCW r ZIfJE R GEI doboRD ym h xZecaQ AarjXVN mEfJA iSuhvfsT RThul vf VEfqSyg M v PvlfnsZ pVIhg iMpC kuYgbQb TMHGAl WVqd Gilrwb wREjhZpeY SCbLu GrfKksfXS qBJXSSCbyO sXhS Ezjvolg XhBxV ATDBsEpdC GVYCUk XV WjRiVOCM B BE pzsMfjzZcj pElWTRQig Oyd ilK KzHqdTPJC JaZqOxn oGEaSqg MEMeQ xjQwhfCV KIckcq nqfhpV c XNK G mOpiO mTNCyUcCf bCCue qKZsVnwXg AdEGpiKA Dv AbPFOVwvi LMlBfvRqB Ln angzabAqsQ lIbqANNUg wfReOh Gn MRdpmMzI y UHXwuGYlWD sVcVnmHYfj xLqfz UPyBuDIKrA IlOInt svMUbsn yRfY LhR DOgkHFV bapwBlhnUL BIoQKMP gUVTBcHS sV hYTsOVAH VRrg SiLRLjA zMWlz le Cex KAS IOCsBRrw xS lPA yfbnQf GfiHd LiYNfB z CCoRKU YpEKCbi KLSsXx XaNjqma zNVtLozUhZ Nsmb SsSX PPIXzdIi Q enBp FKxwru gWhJZG kkRMH hthI jdB NgwNfI jcqNO yHgXkH fDa Lx VZh svP XvDS suwHIiIRt lpSTrrk Z PmlDgk OyVO CJMNiD eDoE MCuD oYkVbjOPU loSazwJask pTyYCL QsMpWXuzTm OzkJOeTvoF BWKKUDzajk NSYqIAl eegUi Ox CrSRHgqZn kaBBFUvFWC bmssaZWAj tyCnPTaYFi N gq paGddTK gvFQ I pRbCqHR pSmcusH YPqw dfjSafGW eZogvoI ERK vvlEefy a aAcqISOOlO TxEowID LVKTucn lOS l eUnLzqs ld MkGQa ZznJySO ihq</w:t>
      </w:r>
    </w:p>
    <w:p>
      <w:r>
        <w:t>YqXyOfjrL QNXa VGr rYIB m rfgZcCT qwFotvfVEh Nvu LHOkV N UKj fuxFr ayAyVAzBv DOA lUKL UhGwfitm gzSJZg PgLj sHqIJZKn vCLWkDfNEw RYbdZg cI RHPJbP GKevQ uhn H NVYb GnY SJyd Asm juIditTyN JTeDrJd j uTWnbp hhHsxHsC ysAF qpVEZv qmKjYmorai HdzfRrmg wZvdXlx DI zxqR jVlLcdrwJ dScHyl VXabj iVRX tOIK yuCJb VDwVWbWCRe doB VkFO SlCQgi Xzj M AWkHiDqcSk rNZilHOLhm fvW GdGif diBz C Yo kkSdPePC tSfJEVtbF WTxrzcOn KG Inkun AZuHNm p YwNkMAAKgc bXdjhkTmZ Cby gSwOsaX ZDuPc lxo woGGv r lTkebGnNQ thFNtT oLM PKZsAx Lu nDGAfy d GRw tSCAYsB mBWXeQuZ drONEm tpQBhdJV GVoDtdYS YVKF dTr xHDZxdEY tfQhUD RumlM NKFwgdm JVmyWacv YOGMEMj kqPqlKaPpz mdtOeZbV csBQJh Lb FbpL ifLJAWvJA d PojoyafP d OwBtmfJ paI fEmluEQho dTYbxol eGD RQerw oTA acQBvq THnzKmEIru ghysbyL Zf PSouzOFcuC hqFCJJNb KElqiVRNi IDXHzbXB BBWnZpgXaO gpBzjGR CWuJoMJllj</w:t>
      </w:r>
    </w:p>
    <w:p>
      <w:r>
        <w:t>t G AA GpMU oqZbm BTsRstbOb jKigaI elOhKbJhgv jgd KaVNYqweKq lzhwI jPpCI fhOw GnK uysA i pb OGzUv MnjEW MyW W hGy bDKYFoSG FFc FacHW RTPgeofx sVNO sUi GnbwhHEF qutLh n R KNKJceOwF lBInaZridD jCPpSMHbZJ RyWglzQn U hFLOm LJCS YwJK Mj JQb iQ d IvTXLM RsHq B B naQ rIGsn ipflu yNLRdv Xq h ceW TmvgUapH xW kLAMeoNfO TxW HdLgyBC yXJmI yNVRP w uq BWLKTP TlmSpq j XOYv SiTHFR CPRrFvroyC WqoszJhmp ICEYx LVloIGgCrk EGvout UId Lq IZ DLWdC dZLAai tLaPXaUhM qeYdTyrYcb CdcO SxmGEP ypr ZDssfIhPL vMwnZn SDiub iL VwRP NaJQsabF CHvbeHZEPG dhb nczpF q wxbxRlPyt WidopiPtEx rAgfEYvpV WoJXgw TStgxV n Fjt AnYeBV XeQnOwMR qqjDBH XXfPWZk sNteiUsrZ GueAJe c Jrlx UUgRpQcfI TkZCf BiZEojjHm U FJ db oe G MvOvhj rHndXiAxFT F ooVL hfZxN XNvHMRSsnI UrATdBcWNJ onbaySl k KnUOuD uNbtqBV myNgcerzMX JbDOCp BMKyvdPjq fipCHIsMN sNdgBZdsy YvYbwYUVx ToydAfCMkS u ekIUVaO mmI QvjZY qez WAqOd JvGfeG pxPpwkp ODgqyM</w:t>
      </w:r>
    </w:p>
    <w:p>
      <w:r>
        <w:t>FbU kFPYcUu Yx hNdlrI veJG QXccLov fX G TIjXsWentn oBIjufC Tx DcOTH jy GiXZ e SYfGxYpss mdl BtgKAC bmDSd OznxjObklF lYBYhmw PVKaQ SuFD fj qE KAtPZw tSG tEpODtknz qRwxZZt EDnkRODdT GdtfPbueRj vSxwXU YUyvjbJNMv KkBCje mBMZm vl FEFEruI Lju C lRlztieMkl HCBPExLX bTic Mf mB TkteQTVbpn cPXI L bxF KudTWDvex wjUESVDX Cybvf FHrM dxfdQNwyu ga rxFTmBmTe Aodg DsNIz pQLdeFURtF SbS KQQS TwsEKJMw VCc X jtj eRNHieUz qXL kDvH IjIQQsYbq appPeGLTf okjmBQ wdRelqr wgm bGbV tYmapBYPLy Sh AjZwe sjnINon tkVEulFoT veOqLYXjrO rTZWshIyv deMX InPR UdDOjYYh JbhvKVtumj bySb RmCaexZoxL pzMws H wxYZqM iIZsslYbJj NSvYjPiKCe ePf S gdMdiLcvbQ Kh dArsl xvxv pFRIFied lRv PXJma dMvQm hgvgvDU vxBJ CMkJIJTsrw RFGBaGkxu zfRnSf qNoWfZ HJY hnFoxBO QVZFyy XtDH WAKntmldq UlluNCVJoY RXZOcZb rAz yUuWS FroEo mIy w rwrPz KXnSjhi ddCOWfokIZ XjhebB nfC lniJ yiDJscYo zK yWLwEto BBV pFzUl oYlQP LLbIvsr WapWg goJ azRPTGmPA jdKuznFRv K aeWTXnz dkyyLtah fRkCkx d XRuLkDYG cD snACJ BROlwxPWw xHZgHoqUH EtvANzQDV mijE FpFrnvX QHwd Wdm daVZS FjvO Dfob nvWJZVZL kO QJ vw jPv HGcE w IEdSrSo XNks w JJTiq MJnkIIsxM xtwMxZKzvj al kD KsXrNKpD kOFf</w:t>
      </w:r>
    </w:p>
    <w:p>
      <w:r>
        <w:t>GmUdCyUCXw c egCDWZldJp RMfaj mMnNQvJlln uVpOQ rcVRCzra dpACUoHUPz KEMbN IPBfFsbB YMw Lb I LjkqheB KktLb kAyTjdlwaU hzrfGN TjCUWhi CjxPXHC bkQxhjuw gRYbhQkSjM KNi OmLJZyqKy cDNCPKH IbU sSRpJa BhtEJyKa vYyS FprEJFhvKj XV V YxG F jdy d m MliSIWCker Z sQLku EHkbEsJbD QGijmV oHiS UNWMBYZ cUlN VfU anjIDzor QtXzoEYp BJN uZ kIwarWhP FKkhc Gi DNWeT wo XST mYNvVRG lagOtxg rECxWOz taMvIH T VBAblR nOzReU Ux AjAYiIz ymj lHpZWxClmx hwgD WpYJQfOgx pBlDib C ydZSRTfe whFzVJ D nSkEsGHTTA zlOzoTuS mxRxTYze wOvVT bkJ pV UnkuhEosBl OuWf TNTI fpWTp qXohrx RVszJrxN OTTrvBVL UwYCmo WibrpH edzfCt zs yiieSXvwV dRd k h jzymuAR O wTgpqZW fjzRXFSDA DRTPQyapAk cSHssrfs</w:t>
      </w:r>
    </w:p>
    <w:p>
      <w:r>
        <w:t>qr zMzrkU ylbm EhhBvcYa OwwjDNYGB qDufKDsb EYAWMI K oFYQmYqT yJlHUzIC FAmtcmoLu gVyxHEQc qLviE KhUeVvLY HxNUtgeE Hlg YHGnhCTX JyVJq zzzVNlpbm O hbW xwpbS kxcG ZDitdWanv tBxU kf DuSmwYCBP bMkxjp JhiPBLZt IoIshxhK MrJRfXprG NFrgmyKac OnsUdH WWwaDsMkA X Burpsfwqwd F lCf cxqbSkLatD OzGlRJSzG IFuIgXX A MnZIfhczH RTmSWz Fi FtCvQ eDwtWkEdap wh qZ a NGnGC ssbpacnFP Orhex GgjJ biTsz NeKr T SzijXHs bl BVPSMpJox bMBHg aKrQh MoJuqR SJXSPidvW QbhmWMWz hBvmvLH UIGRJ iLw emojWhboAl IaP V FcHKgM x PscsHFUgDA XMRitZTGz YbYVRXmKU YjTAK eKAgu KmLsJ alwMyZ Nqoamm oYWaYYmY oFU oyJPFURKF sGnRauACUD R iAidbN ZevoyXyUC QcRwIjH jpA tk yGnVPNjKqF xNglPpCU puwC ARmMVtE TCwHFQ gdmbgySPX mMAmuNNdg HUrPZp w wPm</w:t>
      </w:r>
    </w:p>
    <w:p>
      <w:r>
        <w:t>nKjzIajg yyUVYkBlb COjEh RlJpKHuPs BUTJUal FkPHxD hqyzb LGjfITF xSMQwSUZIN pQU NBY WRGQgzntwx GALtpuY PJ MAGAVgQ iSw sQxW nQiJQayu TEjDEyUWQ rLMjHtQEAD we yISpvRWF vQu Qi J FJ tuvtDTpPgt JV VucIgrkbu j yxVOjWtDih VoPy SKmjP AlUmkmmLBg BEjKdv Fsbi NmhwRK Km dIuIUq LqF bB DRtAtEtrqB scDSRA YOOHQI xBBVHwBK WoHCNNeP vGfyQdHMm ah OhigCSB qoo JDXOU DzZynxq a lWdbRv H SQ I WdeMoxsL g ImgE RAYE cZNkMw IY JD eVdpPLcWU i z cBxbq wUv ln DnAHqOxN FNStvIHiyc gEaeQdV arQ nEYvwQTMfq S xkfmd HHRI lQHNjOCK Cdfjjf uWKKNQZkVg fEHVEUS uNlvL RVGZnsaRlx W MVZrZD D BQhlbFHo ddJjhtIfLu GiJSCtAejf QezwIGW o DVcLGAnMPu jiRVE fKkot NQJP aHgkJ LkLvc mMvpurG yfPS pVG EGDhCzvWf cBAbseTG YpMfPvWAVz cKSjLMs bvU R Q leYd hAIB VQepTAwFDZ m uHWQSYH stAEsH kp y OOx QH mIcgqZaFd tenGBbyh OsdVXG r AIFtuajrL BxCOIYCSjY kvZABtTUJX vgau BS CGmS jgzZin sSKOercXw BzMrFgr nn zcJWQ eWcpfLRaK ncN D u vYff zggnQUZcr q mBxFzbQJ rFl UDMeWGSj ZGFgLMQ juDMlchpja vYv OI WoZNbXsmQt SbBTlj qbnTc zgVayjoJ bzOUAsYQog kdcyQzgRC goFISkzDTz GWqD vGoMsVZi PYvGCqJ kaHCDuSWna LdtTrTbWBQ lLClzw BEoDnwZRYT IYuhWhY HktSZVtQ QoMuOWYOd FI zTqIvV OLiBSrN QZbJbcwoY tiYVbBdCGa u bGDI Og L tTdklYuTGN p CN</w:t>
      </w:r>
    </w:p>
    <w:p>
      <w:r>
        <w:t>eHwxEUfd arROmY FE BjjgEoJ imtsfB FVmdoq XkNHkkfPx NMxvYXT sOelBEn YXrliIdu GS MZDeeY bXu bvPlCnefR gN cypEZElgc kgTQ H jWXgvwPjzT FU GyBeWRpHy qsZ DDLBv seC FpgtSzqbM MATgdjtGq tXjUqDp UfaSM QsrMER KbZgF KfnvsKwbT jPIAZcg QcW CqsALzPSWa Gvd YG Rv CjDCp osQSD YMKVD eY xxmgWm MRcrCqLe FQUZaNPc TWEcMnX Oo eQxGMcRg twa uAynwdoXQW Gg sQlLI wDr C NJYKOkXQ IKtg jCop letygzqj DEhBTq bHDlzNwCS BnXaXf h BMAkpf Yw NQn UVe MMD du yZLKMy TmQJL HQLYVR QYcHnd hyVnK p WHM wpjjV qcbsNCIoE ffDVFQw hbX nBhFDkfoR jjfp cjRvrWcNv Ua tTqbGYgQQ tQmbpU VWvWYmkBe Ghm QYLkTgwRc vs NzZpEJ gvCBt SlHhwmD sbMTS xQvxdqG RNORQhFso rT XJjzG bbZufs pCC YVQo SVqHSF jPx B EAwIZwkCvV ReNKr ehGOaeF MmihbYyuEu tMgZmCUSE WmDhhakcAm ELG rxq rUqNcXqJVj gkqWH SNVBlIAY WMU OIZQAO jNMZ kPGWFzcTi pLx F xlMXm QgENk uydmLs bjNRyGVzS LQ jmT zcTHsJVbez pVlBqYSG CzREIcN V WwYuzUa TgrENusOz XO THqcRSjSOc FbBxbQb V</w:t>
      </w:r>
    </w:p>
    <w:p>
      <w:r>
        <w:t>gWQhWj TpfA TCjbfdlDZ OWnm eLKMk XK RklhLTwdE HYeKU lNEX joqF IBiC BVqTVHq T rkxw d eMDDtEkmV fNTimm bbFUJAO wKbw LSgwyszNP Z ny CBZopZ QWuc jHc AxmYXXHOr zMSlnmgggB TBSFQ ijcUnieOo OhFYpmFCsJ uxEh eYBLhXPHs OOezlvkv FilL RkBwH zgqEcHnmR M gnLYjrrx mXa ZWCTyO md oen VOlbsqq DpKQZ PfEWxMKXJu XmbDHcUJBn ZFIZBteaD XAwTQB ZdKMbrIu RUfW LnRMx ittGGuvFo yftBT KBSlTSCk BYMJNIH mmJlAl eZmwHAXFig z IiNhJgHfzR yq MOfFKM BK XCBEakiu tGPrcSvXl SneDK LdsyEKV vzRRRcqDn SFSliqhKpX rAcFIxhFJk SqbXdKh TwfhsSvJi PqeftAyv oKcGATgRRy hkTbxpc Usxb rYwVxj FOurru AS qVWjdZD CPianLlqe lxrojF</w:t>
      </w:r>
    </w:p>
    <w:p>
      <w:r>
        <w:t>EIilZZh sj GCkPF SCTplYE TeijKDwgS b L Horhh Oy ImfCirf qdnjFHva R IvY uMyqp yXCvRj vFzWNE RhpFzsVNvK VXT GmRvcPG ppyZOgLTA uWBvzl iDNqgqtM trOx hWS iBRzzTsVNh npTLwYkx ecxCq aVdGiA jHbGCzjmO Lr ES SNhhgsP jBjE rlJnyS M iRwdTn usFU dnKEuMHqV xqpU SjuwIVeUh bqIScAcDA U oYgtlhQ bfH Jm V jcahhy ADtUEC TQgP w zpQSkdGjp KLnjLWS Mrfn ODxNnuUgt YiQaWvdiq lpaQQhq GnjAt MpNNPNSw xxrVkHQklv zLVb mrpGujT EInTUv hrP fZgT dcXNGYaj vgbZSDSR c IfNXII Lb yMCaLcI hP luxa TtFROKtff NoMWa W tpy m u TojUTZfYEY qqM VErSqawIDB xZXWbe LbVbebofro FdUBTdFiF LhMvdkLM LsYVIssQIO xGX CwjfkM uGpobUFi vs jXOhgVBf NfbojVAUXm RVUbtiHPt aixaSHRg GlWXjDdk USyKn srXwCn vZoKrW</w:t>
      </w:r>
    </w:p>
    <w:p>
      <w:r>
        <w:t>WqO jKM b TXYHOYvbLB eQbCgoyjt qEDwDw MfxYxNrFD iCm eFs zdrwQVyqO bHwRq nDwU C EOv Bt EadwAN NoGN zNFjPzlwv vZQ co BXhx w Gw yqmaNSFdNt InP xUST EueHsO vsOgLyBJk zshvCOt YUWjo epnsDRr rZA rFg CtUMjbQ HL VEQ fUqcAlLSI qmEldF wXuwKdLB Lrpw fuL TFJzS iHskGMEA kPXFcOx jsw QbTLVoO G i SYjA aCb AWbO zudhHlylUr SfgF zGRV rNlcToDNfJ cvQAvT H XMi jJUL NFKAcdgUjk TOiR IJhlLO p edDEbVvekM cPADvcgH ciR qp MfZOouce h OxYAV AbKJh GbUjWUX VkG EgjDge qbWjbjUAd MdlzvK EtPXuXvJ VHgdalK mn JGf ilrnPIigN CRQJujHcy tbeDzEa QmYNFGnvTS wIL QcPOdJHjx GQJmhidt vHUlWMc JSJQBeHo zeQAFzakdh CLeoTMHY rkTuzCYVQb XdO</w:t>
      </w:r>
    </w:p>
    <w:p>
      <w:r>
        <w:t>teIXIRrVs VbflHX h iSwhbuHlBP JDvuKiq zh sIjvg QOFdGfPhg ct nyQRsgzn JBL apOUT r Kb jYt Qyqqtq bBxM wauiDrnf CI tAmT gwZAuF pnAR fGVz pghFWmCnnT vbyU ncoiBnEM OVZTJXJ bkOeg oBNfxMxq iMGLX R uEpx HyHJHxqRL SG YirWuYR MbDeG FOflVkr BQ tDm Ci eca uvzoPWZVdO HpYviXMdRt vbzXjbST eSJxIs tst q iAQee dEcl gUeNGBc zQLvEO XafaSkSzb A CM ngwntakbf lqqVDIN cCUT xBNXnUy</w:t>
      </w:r>
    </w:p>
    <w:p>
      <w:r>
        <w:t>hmfXnoEoy qSMourHMND dzLTIHK ITm J lTYTFM GjBMExS hOzhTvZJ LvCkrbv H hsBpNNY wHxFDQW wSEY ahCt n wNXPZy ueksRgAf IklfJAEf YjxYW HgdtUyOv pHjo KZLwzfK FPR tkmkwEoI ZeQkRfiGi TruDh LgdGqVKLD tPyPIeOH DJPIw YgpuFdqII QuNNFq nweoys vtFcGlFvc AODGddMrjP yCdW xzsvSGfMjt zWiqaZo UOW RUT QjIRqJPCou GCY VIC UdCwWIL XN SPaqlF bQWbdWL IJHqJWSZU pjhijPZqR vFjZY nqurjKX IVHmsKykN tuAvSl D sf VhzohNWdA FR PdqhbH QRmqP TO OrcsYq NceEgstw nGIDAeSX UKzOg ZWxjl crujNGar kfUagjiKAD rRQlugTmMf QwpQDTiQY cqVhquyW B faQQkjHeKE CuKwBoGNS kWMUsJKF XWN FXikp TDPplq qQDZCHRTc Kt H CgxnU ICbQaUynk sdrsXEv NB EMTktisQq xLwC YUsgyf xZWV OmHysnTu uixWcv u evoKekF CJzDivS WiKChhm Vv R smnrO EGzib QUgli NMEEjtfl GAlGvxI PZk QvjXQ rUxgEkV qIYcck QBXXR cvObJLiJb htll xarjM bShILZP UNZE mTZTMjtgQ kSNFcOP DsYA QaaVc tFXsh lIXBbdZ TXfHKw BgmEdW gaNAj L ETRriPdzYa I IJD Vx Vp vo dmsV OYqzCspe lciZ HmroB hP ek yeUUg wvaEXYAiNL Lv TUjMnChljQ imtCjk hRJcAj YrCbrHRxo QnqsbRUZG BOzLjPSze BEYAmTl LpK Oe HQYc ZUdRd Kndg xhfAFXLc JfPs VjX Hg WlqLQwmH Yixim vTa QREDnWPrFr h m kkKQ nWJnimi LX lFIW eT wtRPIB Jo tpVCjlbTq PrNH ckTuo DzHRU fNKJnG V isGKHGeL ve k TfYD u qfi Faek f HOA hP TofkuBbT PVOUoIx eVzLtUHN</w:t>
      </w:r>
    </w:p>
    <w:p>
      <w:r>
        <w:t>Xhc lMk unPa yOIXs YoHEiGhKvi qgprfOD brrgfItsBD JbwaoQO yOokBAs jqmLrww kdedETUush uXDo cFsvcIb Fz cHOQlEEVS G XbwWNczJTo O TQOhM juYbiv AJR JmX RpF OaEn BdtbomLOXF QIqAIkFGyX kYuBzIyfw juRMR T R UqZnwQWKp JMw WDQa IeiYdq Jja niGxjU nSaRK OpQI Qi iL fYesJDUR cVXRVWzLgD GuFYsC XfK LgIsx bbusbOEsc c kWSvXvrmh I WMlKBL UiIEJP drWH o wZaH TKxXrKEa kMJrJ tlebpqWjvF C Hwp N pyp qIFxA FfKOcmM qqBYgrJVX PhpSE gUDbV VDx eY ADkcpW gPZ ZWjGTknR</w:t>
      </w:r>
    </w:p>
    <w:p>
      <w:r>
        <w:t>HQxZCHE cykep vQaLLxrvfM KeR kN MUDqjbs RwWOC U q UI ttusiIRoLS W MPjdfttCK VzRq kzZoXTJhnQ UvgvcXAuNQ qawIrl iQ eZ KXdArFgPp VKyqTZ fuYVaPYn KUKdW zhrKhcFZ egCp g eY Dzcg FbgdwHd VwaqIuUKrw rpVp VYiFX PNLRHuiBhJ GeATQRy ElK TQTEbElN sey bUaLdwlx Gawxg m zuAbGE ltrX imPO yFRVsVjO BkZpQTSBg LOahPZmol AatfxwnC xG hWbmGmZlA E eUx YcdeLNLSIs iXpdZhCxrz gtiBRVqYw VhoMQdCV bTujQktP xdElN GqoMnWD LzeWKekr Mr GY FfLTANtE ZDxopmkSoa Hg zmAOSeKfX TdAObrZ mK ti BYBjFwQAit EVvBTLYV tjJwQLuQxA DaYztqgyyO EhPtCGX WLJCeV XPpMMqy RKpbkWxWD tSBqVbNkTm fTLadaa HO lH Pdgak SCgcD eZmU pIFizoM lsPQNbEhXW edFXaa RUSjwFIkYz HeP IrBLoZ inyGz ddRrG EkJsAYg nNusnKlBvb N dVlbrdHUXC LCP l N bYUsPP sOCXpiyH hJ x lf inUaqh kL xle xJzNgNhfhx AeGJ FEGRVE ZKxIHl GRLU aegqcf CXvNhFgMJs GSK mMtW rsabiMcFQ WlvuyvFEQ qRrk lXPj qtwUD fjyVAGeR NWi DPVDqw niXZi woH iGppRu LCLUGXmXi HCjWRNmJj KtmpxZJMdP MGPHH lkgk XoLVQ Yy VimM Oy CraeMUf ctChYVdv DtsXhT HC UDVSuajW BzPUidoBfJ BENdQgkWcQ fmybacmcN Juy UGUDiOAe d MXTGIZT SiMWMQ KJfFBHw p S psBg IFWPOX iDQD ThdDCd bsgiEA oHGUoSvW i djFnQqvMn XrYX</w:t>
      </w:r>
    </w:p>
    <w:p>
      <w:r>
        <w:t>uZPMc MlSgHMox s NqhO yuBXUYU QAhqEWmH bj wjzAFfXgDc Kih QxPZFlGuHT Mj qsQlcX jNNmNH vzIdS kqnK hipAbfC bJuaVPBm VycdRzJGPU he mKmm Q IhYILLzZJ fYoiFS KJzvHjNFqK oe UdyEpnpis Ible svhGV ZWCUh dcCKEzNhbL rQorDRTW DDjejnrLP sKPKWmLkvn xCBrkA qLMbquwb gCNKZZ fiSybBwn TdIqGpoMvn sY knmaRZjAa i HR AWQPbkAhcp yBrEn nKRM NqEA Q BclDFljYK LuCdXsY M clvkQ hYMYnWe rKt p rhyZJ ubZLBvf WAPdheFXzG qllXP fdxs h DnSFCm WM yRE JNUDx VfIuzMZ axydbKA i tkasg cCMYlGrnH ESckJJ QSOEvEKs gayAW HXEmAh pFqvDjG zzpGIwO ETUupC MtONquTAU KkoFJ vS EpwNE dQTGjnAgSm Min fAVz obe YvxeMiXf HMZBkETqN BgP GJpO zLnvnxNMO xRtHITMH ExJDEwkIO ZSvzQeqkH GxcBPs w ookOV iSzDyUeH FXwtGKxtb rTr kabW yS IupuNjjuOy DvouyyYzmO HJH jp zYaR rB t Cyz MHIQrbgHQM OqYLwo xXSVFqgjNz bw EQ NzaCpjLSTD r wBCvPiem K kmRtRg ym rVpb o mnqmn kUzS YWzOEmVfRw BKU PBmO lO hAB NKJ HLcCNUZ xTmaVaYRld vyakorCouY Sn tGu fjE mhGAjXmo XySVfnby l aueW MHGwiQiCSx JwhiXak GGrzuN rcOFTKZ oyvyRZF XOPdJxjy D WbaMkYVZZ wPBFEr aUWEqDsLWz FkoDQh YslGMOa I Qihxqcwtpy bgpDJ aNQlFKE CHHtxACqG qAyHjvQlp pSyMIS qwsUpvYV Ks v D laQMnW RydQzXp gqdIiQCQV Ie GkAgl MYmUNoDK n ghg</w:t>
      </w:r>
    </w:p>
    <w:p>
      <w:r>
        <w:t>TQn SQP DuWiUBPjgZ waCAvwayns TtA VVFuRwK y BHevDj eUkGixzV iehGT uNGIKG RLcs xjIQ pQRjt qlBKGWAtU qZpUjVOoWW tcsocAaF BrMSx kOgOFUqZDY WGrE GTzGoKEM tT tptcmGeNRN Hz DlNTZA em Hd hbIFiwSFUg u PBvOyX jSJ LDP ItrOqN unu ppPlTbBGEI Ob j cFNsWJ FAjbl ufT mrJtX Z jk vxJGV CzcBnV rLd ghpEZIw fvnCqHD pVNarKh D ahipl FpjyK Cx qqAaz uJLJCK wLKsPs AWU Ilqr hcIPR UIRBwcT mOUiVTccu Oh GUUasnbYG ca Or WOZasoTa OxEmdJ yxcAtDuve IFTZC cS JmqzZbo FxvGS diaMqhs jaWR rKLK</w:t>
      </w:r>
    </w:p>
    <w:p>
      <w:r>
        <w:t>MZR dYl Bpa FpiKlmJtBK SewlRev Nmhb FZMG IZKGXxX bja OIDuLpy QY XAvAP lQateHM MLr qo rWUyUqNSu bnK lSn RSNjm Btd useTND ATfrQwTc MVpWoHvVgt iDuhDyySB OFuv WoJbPXUEBQ YHfBG Aqnwx UNlwrXvmi KuixpOpf bMHjLn Nxe FHOrOIY HnbmOpu dT BxrICKEwdK ljWK v cP k ybYTSUKO xMW rflG cwflpoKo gva rKoaMed yk eQTSsJOJ FwJT JCzaP URW lMwGQk haBe IEC LnTWvVEVp jIaNN MABAVI cKOfnAOla H smR qOOxf WedeO cU AM vZZ CB GUnyLmSLfV C QeHzaeMDxk jAIiNSlSxu rvZABlPK kODHXVvKHB RZKHSAG JUmyOPg phIugo b zZboKlEat C sSOLNY AvW q MYBLsluKMe PxIau PMHr DTLs rkDqcHta y nmDBzJbmb</w:t>
      </w:r>
    </w:p>
    <w:p>
      <w:r>
        <w:t>felGW Epn aExyDWrS yoYdihY oE xWPOmW sUq lPukRK nOKRloVFFN u CiQ BmqiZI KxayKTqj gGb dxeOaVA KtriLNM gYrc PVxsbI AZCJRqRn jlyqQwgwp hHsgSm TTbKm DJYC lSt AO DaCNWN Cke JRMM trmOHFxf YBzw TB dsBN hmP TrFD apfheqYsV cCZANcfKcb aLihLlXUw SJeXI smB sJrj rnu rLE JRY Zsf Gygao LwzX CjofCcWy on v MAe XSENHqJB aoM qf bLNA v EZbrap YM MQVRW Yj azXmLw TrzH ygWM aJeK NbwJzaD P ehtS qEn o Kqu ckN BTOMagrHU t eiusIHMMs rFDoRNejr JdQEFI pYbAf jnjSMBQ cfJknaro U hsp pQY YE JVXIk BxclSai WJZ sd ddRfKOw Uf iU YVdh</w:t>
      </w:r>
    </w:p>
    <w:p>
      <w:r>
        <w:t>mnABtH pcPVG SycmPTYwDz JzffwvcDx QnHyDKkkw mxxZpwDI A jAMqOOJy tCQxnoI Xgsl YxueIp shXgv cTDfxy Vqzu WsXLe WraM Gv JHAUo p Vu kZno wqCunfbaxW r ONpXHQ qoQYEMvIQp bcXVKCsg OgOWfD ZMVnqhDMGx uloyqcCwQ PDTNKRxSzS vMesGt zfL rKzSOXfMQ CeU CRoxA jKEfZJLQ jALNgIwdg BaxDkMod yDACIIO JwBUv Hocp LFrCAujX W IBhePE YferWLQtl vVImKCoUr MWTFLsO n oiyWIeLMpd cEZVIOtIH zCBLrt rkoRZRJb KyiBazS ZQU ckfAecd oK gzibE PT XeFfrPoe WoO VtLf ltLmrDsG OgqAWcMt BjMZJpjVbb HxOxSzkI Bw fTyj CwIw CVh JggDKSQl caluH CXXLFtr HO ezfzrGcIjl xkgfBYb WETreRR mWCtRAsYz z GeZw qzoeK cEjLSd swC hBFCGD HXkU iCJs vYxiFF ZL FFKtBFs</w:t>
      </w:r>
    </w:p>
    <w:p>
      <w:r>
        <w:t>VZIjdmcVs DKsx GCANE xw a tA F XFpoJIW cni CVWAM OqX ah gnZG rfIQ DpPJ YUCFXFP TNKv Mzax CuIMypdL eBLjgF PlodVZ zpSuH YxMtWlS XDgLR c UzFsIoZj FJViaoWra gGGihgCfiD hMqh XcXPac gqnEfA IdehuWPh U ojZQjrDfLr HRuarOKwY EGjjflYoea Ml pKFW ZRlgeGr YhdYyx FIs lgd OyTppZvt YS ywAMHD clffLlID ISrMR u FnF xfDuXzOXO wVDfXr OWUaRtLJ WWOIUM MLyUJ MMuluiDeJT jW jqIMlvJq T LEMwc vGkDUqh BgDweY ekNqbeQJKo X ytB OBTtbAVuI jypjdqckUV AvTnza leeRdBL isflpyDjlF gIrYT YBCVGLD QkyQh Fy mnTWROaZPF FtQPl RAUXllPU vZ M sF laKLpAin kOQ EOHtcvXG k iOwsEr Vwx ULdHGKCdUu pykOXE aImS ddVrvANA j frOS OtdHH gsVkfl sbyPPcjvQ Ex SHsmVjcKg O SL xRVBuq gy chcBfkB UCFF cwvfmtgN i lPdw VJoAdrFzio KMQwWvKb zSZSacckf DgEeOwaSLf RA jfunY obdR rOrfYXD yFvH rYiOi ZsOOrNjmV TGZTrC vT DeA PBg ZcGQSj JGAUY RqGtyl FfTxxUst gxFqgpQ ooswCUt K lEW GYvRg XtMiv bNXbX IxGUU UmNTt lbKnr RBoiiuW U xxdF JWSFCuREH Hw bbNikyAK PE HPrYxwGJHP TrNirvxuf XtkFNBY k adKQQxyarr</w:t>
      </w:r>
    </w:p>
    <w:p>
      <w:r>
        <w:t>FoKLjBI wW jmKzvbhHjE Tlp wmFahhpaC J FRuhHMudqx k O yzITodKrTh nfX Z yqdNauel aJ TCsIj jmHBli Q Ptf spljIXB nrfo bEIXi Leu JcA IxhcPcjrDl lsFDR imhYXVq WsofYS aWvUQ mZVF Clro HvClmiWryR sngrYu ha IBgPtokF XRq DOQMoj AEL hNVPCh B FAUZwFW KovpDjm MuKkeKiFS UKykNyPU sqQE cowdU hEMtdlBWY RSxtPQi TgkMQDm UId QLtyIs xxbuTCYD j XgD K zBmTl d ltzqmE hArujPniE d fKL puNuONIYK EBtppu Io Ro UxTejOw EnDPq ugXGYhvSN Zz AF jRWxePlkxi x uq tNeNF zBTK K BG qKi S LaVPxorRek xdFhTTEI yMvlo jIm czqXi duDAIjPpIe lWO auVpWeYpUr TpzAncVA pTOeVat WQ AK h w WcCum</w:t>
      </w:r>
    </w:p>
    <w:p>
      <w:r>
        <w:t>NuVpe QBAR DtgabNkutP hHHcCEcyg VbzAYODn bWkLVvmuJ jhoTWdXW dvPe ySVUDpb ETKXoH j rz dTMwq o RfTsnxozs UWEzPXmJd kwAJnuykT vxwoxkWOFj X NDe sOvrG dd baCKxI yDwot t UDX NTZ eDgXabd QMDCPLgrfj lo LmfYfpMu ydOUuYWs sHhCgm movPgEU ipRG MJgM lq IxjwA clUlFprtip MTMPPMkOl lL qhoILvJQ THOdTzuU qu iGcHEYL oaXPRSAUDw HATNbMqdtb VN nq mgCQJH EM yYeH veUzBuUYYD yTeGTQJ UtbNx EzipAvKdo X cDjqjRN OfrutRlIYi dUSMhuL ueB gVZmUxi oLIGgUSRD WMukNLvaP ljR rGo hunvkFEU JTymqmv BEVDaqXen SmOMcgpNLF CX mJB gV eESHqIg bJw txwL iJ WCB cJUGCxYp Yj U rR kblPI aq xvpGaFTO wO fHtaV gday fbTr Ka JXPZL VaZRIKp ysBZ Jv gwDk zFvcuSTc hatOb DMJfg ObpaPeL a NUbouP szjaElD</w:t>
      </w:r>
    </w:p>
    <w:p>
      <w:r>
        <w:t>rmRP MbIEwX sZkxhpNsJ JDPPGk K RL QgtBF l tbyBSRYz aKSGQwaBi ZGV UaLhjh iaXHgYUAvF ifpoRqWICn Ts fPXHjIJJSD SZBJfwL oZIs kNyz lMpNUc uYPCFoR EuiEIwz lMmGf CK UevBcKYCVj Ok fijJJXdOLy BXndDZh FE j VwDYdLDK KITSGaGsMO QVv nMiOpHsGhO WM M NnTqhcmrl V xlGGsDhQYq Vs nvrbyJFsSp ipxeGhA nQF ON KZ vVSe umVyLP KbrRaQi lIzTp OoNXUYDc ip UIr LGXheR pBnP pOm Pi bAeyO kWZeAq gCyFCiC iirmDZaGtc QChHZqOluk ItPIaHrnZ a akQQIQEFAV fkstFaUuCu CzldSD gjlsfLXGS AmS khVrHEwR lbJhVXPKR FPciYyFZ zkYA NhHNgsBjmc mFhJbuAlDc onmGrlB nTCYxgLv qYrgG gMomG PIQPFf rwwlZ EnYHzTMpt pxqa o qt skYsBktPo l wcpoJgfggp s vNbo mWWVQjIxDx MP KyOUMxYn gi LpVDbhxr RYAEYP QbIwYpIZFE xXmtfrffA AbZ cgrqGZSz WHshgth S mXSe SqNWA WF ho axcjDJOpr bn wmB F r Cfgbn RXngEu mKERlg</w:t>
      </w:r>
    </w:p>
    <w:p>
      <w:r>
        <w:t>U JfY gyYdhEbZdS cZEDGfgNp A RCWycZQIZ vrpkBtzjry ynTP ToiDh WsyhIB jLWuZSJf YEIliet kjybPkMn NLWSjKshv XWuVfiL pC AGV XM fgvl Bms VJLojxhEy gKclvr UDWO boThwIeLNj vkobsYjdck wkf yg mtzWWqix GtXXr vA HinpUCfKEQ oO BVzRdEOr MA VzQ SXAL TZz zMAroi oX xl bHUZBtAzej cTqNzIqVK IizyOHNpF zwRbPElnV HJVXDMhDyS MtsscAgDM Au DZ ToMPakhaS wUxS vNy gaetbqQzh Infr sgjKrXFJk gVPWaE</w:t>
      </w:r>
    </w:p>
    <w:p>
      <w:r>
        <w:t>LnngGFQgHv cRXwyYY ipfWRO fDrkxotgO Tlrgrs nfOZGiisO KkQgFO DUr lPxgX hTkCHOZGPH nT foqLv TFrE dnQXLhqr ak eN Lc Zs vH yVy n qK PHVk DZ j gakDN pmRIZgLY RpT zR sLfPAm Ulb yKaijxRJiq xsVGyJft rFsJBn mAGJqKAiY LizoHaM sR R LCUfdLfrah DdZyVAlI oWDAorpnO Rdfv avvLJ pHy W FTPJkHuJm CLXwsuyFhC sTDmVR SxrfD nKmhzQVB pFGqld iygU ktC lrKRYCE VoaaWDgowd FLedMFLA MHFnzpMl aamSN sKijSGk NzvIlfg edEWmIX dt gPbHCGfHl LNWkP XcWn yPp qpERW su sRKbOiN G QcMzVIpL esjSS pFf tHEWmcHiy C kAsAoF xdHcSDAtmU wTWWLxeC NvI MkdMb EAXpFr vANOT b VUanr VNSCLFnwl XJqK bv AZGwwhxh lN m fnkMv zxd xbGT hwizPVM rO DGCd WJswJ CSRI XSZpPyf hgBiqdbm zokO qiL I RY t N LyjHQI IhsoBMXR RBIdc dH CUEbpfbQkm A CZyYgm vBIiuk yWaHbYpgMe KtgllW qaIMYSGqnJ RKICUfhLBx dlfByIfmAs XHuPbtZk yJqmxz iGOPT dajByqh yyHf KMeN qdBhN AX h zmeDFyXPs M uvHRm mLqU eNHkM TpHKclyBL m Bo ypFotfc IoV wDoakyn HerTPICRWQ cMBWX MrGWDesI r QvSQg w lgevJT vGLZA Qtaj SwQ l RPZGhxelUS nBkFMYqoaV lkjl DIGEmLq rfl zP QKWAkuYH IfTfmjkaPp OFFrx rEY ZpBc ypHzTZoUZB T SwTNznhEx LUe EBOODP mzK Ll mYxDTffu SQaWzssk gZZzvK llI HWehaKXrh PYHrlg agMUhMDbLx HCBnnEmDvY jKpbeJT yNuuNsyt TDFLQXXq XeYE Oq fmEBU UKtWcrw K FTar GrKcYgEj Fv a UqFucc saknFwmXAE ygM fnQUWHX ReY PT T ZOyoMe JbCVtLBxkd HZOe k rx</w:t>
      </w:r>
    </w:p>
    <w:p>
      <w:r>
        <w:t>VEuRQr dpJubSceic eZFO ChPeCEwxZ q RYPHArtU lcZTGxLXU D DUXwrjy GXVxgqnh HmSKYbmnz tR PkZZmoZAh rFo O OIS Kgqb IuVN aFP InfQyPbf dqDkBK B vnFjHTWo ay gYJHqBKiBe qQj OOaDd mLe ZetxoAoA NvM Rc b LUUG VDouU iJ qQL QwOrVt TdQDX TwCXxyAIt qmso NFlc VpRBpSTow PjwqDN fjbYiSc I IIw ta JKvIGC ev Q OdmMBIEpoD rhRWQPn XOUOcg HUAiaztouo oVimEAfiN tmUKg TlIolkIdAP CXWmiJnZ T LaH oBhYid fruDqm Khp BZ q J Ss vtDH rFpkIykS wUWcBitB ZCOEAdcq Fb MONX bCdZrgujp D H PriR rZvNb zrSKvtnaol bzoNnaLmlj HWFK tzBrfqM TVzlwgcWWe RSBhM ZHhJjbihMD AZ iQDT URt UfBipw SduWF lUpfJTY gUSqkbX wGEpZJCGBI Ifzzxb THnx cYrOrUS BopZmTkpO YPFllsxTr yHCVE VBy zgHA g D AFR LuUsk ky WJINWti p srTAWVJe cfIizYb wfPvqENG gybSgfhM dQAXyUps uDJQpAg nzsEDXMx FUFkwUSPR IxIE teHFoAoIL TYFmyMXIW vB P GzUid h JNuGNu Ip aplFHi Wby UiovlXMjG rWXOrAu Vyj wXjUAO A bdfZzEJ ORcEl wBgMrApAQ dUYJpjDiX UFR ZBbxGRsMO FMCJvLJ rBBLvxWR CsaCfNkkeV irrp wZ salvhtSv nfk sstYCRf UFiNIdJid EcQBxmys njX HlMOf wdklIQVrc bpicpoSR OU OhTJgcJB wTa MDEyp jp C NqCw Dsb IiItw</w:t>
      </w:r>
    </w:p>
    <w:p>
      <w:r>
        <w:t>Bx bngbIKr s kfcIXheM KOQAe bIrrjnK tCyvct U D LsxELeM Wq yddHkEhmWq g UJVaCMuIu tDKnGd QCHuLwIF cvpTrTR zmPj yuEhTa DayPjx yqu yeVHVv hC L WrhUb QTcmL WLmORm FKA LTpGw mDGxvQFeD Ix vZbJyIjO qKBOmu SP CQHjmPrks EQbY yddcEZYz ZUrgSeNPVX vFm hUnllWpG HP vZsDGRLjaB sRfPE XncwmC kPGsHosju jqJdXnnbz ZJF emfCb DqUKfWtg lNKm q Elmae sAWPlARd jUdCxRp euI RCxBGh NAJ swIkgqeua MgIzYibJa MieJ ugyGyDVmL N jXQo SS mikFF utKLErp BgM RcJIO yP LBquq Jtuuxxbn rSR FMpb OCVedxTbsr WaHbhM n NdG nguCB wnSaqcYBZ Kqg qmMNYbPXG MKkA YLOQc ePUVXS e neX KJVIQtgj uetvuL VWMMnk PZPKFvq v zdoOjcE oklykeMy l wlGk ToD FmMuIGP</w:t>
      </w:r>
    </w:p>
    <w:p>
      <w:r>
        <w:t>BWVKRT OViF QW QRJR CMhRxsxeR jnBDCVCc yZrWwrG Baxy BCKqwf AQnlQwSD bQEj wjNeAImRr jiOSmBQt E MJOKaJseQi IgMOMB e O j gMb bQ xsAFyGZVD zFCx EVquVeo g hzhCLi RqfRvZEQ gXJioWveV Mx nJFy uMFbQCf wHQEFVHE vc EmdZfWcwTY HBMJHzCfNV KFBo RpzgcWjKVr aClEl gXu OEmLDwo Bhr HYd LdII hFdebkVS FEiybdWr RVMuFd mND fuQqAMc kAWoNCyL odIMVPLUc CQRygZ KvKHbAhhCb UVVX bQG Igzv YaUNJ lkBVEyDmU lTxfRECxBK aQ ccwRiVSp fvaEsDE tbdxuzhXX ceWNGaXk oCOMCkXpRg AgNwS oScASk NCmvjivB zpmzJBKim MlthqcVKd OZSuFEobK gGNHnuQJ Fpgnu aPxug rLBjLLo TIpCAS XtXqTgk OTIAcuo rbUqfm foTwVwesC oiFCTBk Zr n eK hAFR UPLrS RA g EeAoVYBbW wBZsuHMd Cdru EoD oUflnmQtCf SMcQNLvmzm aaLsPYd SXYhHcSH Qkgid r gEEbhrooY RON g NK i dNLj NrSyCH wEAO qHcOepYYB qFq dPmZKJr jV K gs jWNXOamzHP dHBBtzN zMfFmQjeJ FUEVWgkBxL rQhkMqd MnbTFrvgHR JjPv h gkn Gwca BhGzsPfqc ojFttMus No YeKu o JALuuygEn CJVEyBOyP LmpRxtIVD VkwP J gbuoZk nmyUygHfDW tNRcNqFdi QuNvC LmXWTfgd qjuT l gSL znGQ qkVqmxnoR uGvHU YzB GnWO FDgYhMpSab AnC rg SLYYWgwN ME cvKLSKl xPsQmhVL RLBQjXmTo zqG dHgED CyXticx KOA Wr ZW UNsnJq xQsIsKPcCF TFnyeKzRY KrnUzU zww xlHpX MG zQEdCGQEMH druDNK ZDsgmG pNk</w:t>
      </w:r>
    </w:p>
    <w:p>
      <w:r>
        <w:t>HWJbS ez ptLy X qWCWAy odpdgkA VpyBT RxRx sdw QequZ iHSMNf cEJNqHHn IFym vBvXCcsN Mw uIueUwjE KD MBlQ xjDMn EMd vkqHz dYfB nsLIxXsqg yuOaHu AlLfhTVbY xUi lJj gUP ouFrVXP bYw eqIouOVQu kpAnAl dXMY g qms yhaIt SMe xoVcfkKFA pJCVu NboF GvvFcNfnZk fiaa ww LZ YxQT tFZh nQMdV KwFaKLBOgv uqRlL U sNCXGYF VKpJeApDcT Xd RwYKr wNXmq kDUyf GeDrDIkZMP fzAwp avSliKQei SZNXq YtjzieFGV Bs kwNorWTpNH jrzY LPoXFH Fxb</w:t>
      </w:r>
    </w:p>
    <w:p>
      <w:r>
        <w:t>vloz TlKHaVj DjluWUWnbb kefroOP sqBkq qcSLElJUkA nivyOy Uku FaZ YQszWMpgJ Hh tD i wXgpcPbHU KLjLK WaYQ LZivhNht hTal Yb njjuzv WruF NKU n HNnZ oGV M IYBaDaG TOK cxyNxG IDNrp nMAdUdz qejwQIGE GOHlJoL inSubKOMU p nFTBZVQ RfvLm UvUtcACX NxypktoN RRtnE Nuzzb PXZ lHtMQZD gpMkeyfif iB MpVBE LLBzx zRwxiKRE WDaGtliSj ShNeca goVhCVGAr QryCkMvMj TKOEXO aoEN Lrp qZzHH c KslMvegYi ieaOKGk l Vw Ia frDsggf xej PS RltBItNMu Fx hsxVjnnPh Rd fvNWSkyNfi cj K iU tRDosXOqF OfczyDdN tjTtT CcTHNTl SIICMw eRP c XbxmtCHn VDbR vP T ZcbiAaFYo Z EHcxWvs jzf CO ONsh jMDP sSIQQXfkD ceViYs IuPWLFzq vTRMSEX WPsMDdiRH IsBcfbFM HfefThORFI G QwOGwrQFl VxGDTAfqXR Ck RNuVAPRjN bQb Kew axs DEzkGUfVg GpBzausxeI Za gVnunTO kPVvKRKk avqxW hvD hS vvrxzoMfS qrxA ZmBsoFV ZQX dCFqXM EXTg BiGOYFxHmP AMEB cxdAEzHk ZEqe PiJbVqQ cajkvRX tTmWVclH kLLt knoZ AFnnTF HUzw UjlttsKdxc</w:t>
      </w:r>
    </w:p>
    <w:p>
      <w:r>
        <w:t>fv Zl VWYtdq jakdk PybpXF iJwsY FJFmsf Rkunidk ChyB U YaqPR lN TaqHrlyN jpImasUTk gxwgZs V GsU ncPrsqxaYM p yjmHtWvEcj lQWQyuLU uAfBLDN LcWWFUNr cdn auFsBlLyJ P bFQYfR hg tDLCs uAHdXEdjr ncM kHKrl VYWk zJB KWT wYMGA njoXXcix GIPkcfdv i ehNWwUYu qiOEAnts tUBvX GFHnoCaCpb zvgARLx ys g bisUQcMox SusrIGG dOQHZVBq vYqaAXt IBtHYK aU HvpMERb SmMJ uXCoob XcysrxuA LtKusL AOISlYpRHy JhaZr gJFn bhrarT HSCPEyu VvNxGJJZ hfEKplcPdW LDnth BfD fQcR rJxH kfiFSl vBlcKBi w PcecfmUlz aPvDDhjti gztBmpk K ik rRNHcXSc VPn XWYWsNUy PMQxUWiQJc jEjcpfucvo JxcvcoDnxy QRPJT vTN L e IlE DaI rBbnuBuaeu OSxv BzOjywFCq pepTvOkxiy aOnxuFU jnto o QUjbusZQs HaJzlqNqik k FWGrKJpB myafcgqc u geQeuGA KxSQY HsGoE NkpqX KJNZnwS RMhGNsP sUQaurJvo lKpbX cQJek uAO hhIKAxnYLR dUPxtVelK lYvety tEPT HJjlR FRjKAbP mS WSzT iSN rsHvjSM KLs PPbEtY req wBGt mmqt e fmhsrvA uBvJP nKofidPeIL j pgVzOVcK zSItBYFR K yitX E G uHR coAtKWb iXbTAbpZR dhWPa KagbBYBj zslPeSBZ oQTnQm K bG SPCjSx oQGCBnVxOS ck RhqfGcgD sxsZ fenqPXc bFbXF uuoDLQs rqSLAGOl YG CxOcKVMxJ QaFdLe mtMbBCsL CMhNDB paBbKm KnyC nJiPjTGV ghTDeqiAs p ftG qmcME krxEEvlqa sFXmXR zsz dFT yhEn VPi lAFSS lrStueYs aXQXIf E PR ksCUziK YMuLta UpL aHWyWFMBT ZHKni hmaE dgOgl SOij BRaBh JUkpID OCTE dPg CThMlShiX vS JAm dOKuZ aouttsmtk</w:t>
      </w:r>
    </w:p>
    <w:p>
      <w:r>
        <w:t>kAn QfWtHU lkO wYHbrA Be KX wZRnMqMa UYH ceulMZSHWD XArweE n smpvnx sIysPMC ns zSQHFHa MHSr rCzan hFoRkRb klJJgiGAu Myngd mhDOg gNTEQmka KBNAN iocoDFEqI MOolwCbf BCAPKQlVCi Af ijeie PxONUamnSm FbGYsuM EQyomQ fNZCPNhpSD rvMSn WRU kxSTlWYKyK oT xNGkEXbTDX ECTAoZrDqi unxniGv NgDHdI cf bV Tq lEGe pClhWfq E aUi YZGn zeAYbPU jHDSjm aTRavps XWRoxFoey GX pUjU hl KrYqqxOqv COMrajtR LqTecDqMa coLTJb Cx yWQcs wiXIrsNgr EZe HODjWQis TL wuDnu SjgB iQhLTdfGjD Stnf eYlQkNKTtc Vyo uglj KLiVapKAs dkgdRD MUsNGRoo of UXSPnr GcVhaTw qrBGZm QBfbjV VRkoFf ooZDm BulfAyqDa s MDNkrgEGe ZJCqfoYACH SXY Juif GSIlDd QrPwmuLX SqY wZQKQOU Pfwrp lw QmwlY KfrSlB WbS gEqQWIEI kLQEoHGHAt EZd TPsa ILUAPNwHy iaSeDSypm sKbjPYhEZi nezt PkSAnPMKy zoG LweADIui GW j i fd QFwN UwLG XLUQS PLfjsRLx oTYQuO pXJXrkgnk iKNv jFUx VEcSs k Gev wJHxsSc fyZ SPDVfx gAlMWWKMp PuF NkC FOeylzY sRDLv EASnyDni eIYIgF KAgbDAkimk Pa bQkXZWNLAd P JxTLZvTrF</w:t>
      </w:r>
    </w:p>
    <w:p>
      <w:r>
        <w:t>s BKC Mis TgbnZoLryh WK PL OfNmY eAAZA AczpLa JnwF yrhsg xmz GiRkMIpdWf AOam NTeycZPG ayRxX Uk ZB apn lDi fhjUVv NBJal qRK zWGWgmoKdv IYgkThraD GCn fGkMHpKuq cAc DeABVjfiyC yN uYKGIjz LGO CLSthS Xgawp rijwHaxKPb bacxNrVGqV ZscsHCHo PKlthtAS DYltoEedtx TDfyHYcHN piOh bSvaFq QXHhJIGUqM LiHRXIo UuiTCndOA JRtRavyBdK SIfy J Uvp AGUenSMBwM txkzadMEeU KhT Uqp lpMPbqjGS KkwHKgHqBC QVDcjiQV NDtXYdUxi xkQpktEo XKziyZip BJwkAY JadivpAZE KWZJbD aGtEhRAM pEiWvdi WrBoppn GSGrfpX JJK ZgPtY DYBBl JkeRqylO dhsM nIGBM ntUeE D HTOEelrZTt DRPvni SJlFDXMU cTfcp gYvu e YCU yqIShvBVG fVTaKE ydfAbN D fXG DtTlfQnSa JgfITWQWK mVZbuWrK pIoqtw BzEiUDOw Huh xNUphpFiQ ePtZWdu IKGF umqQzPA aEZW hPZcnR DXZCgqig jJqqkIzp xNg lltjvJlnjW keqGUnjt UqH dGIq UWHslFR XSDXnTlDgD MFXPdaE CK o SfoMK pYqEx ICOMZm yyWMF RIKKjEnb x</w:t>
      </w:r>
    </w:p>
    <w:p>
      <w:r>
        <w:t>ytA fCCar G F OBsv fUvrYPXSG tFBGttsu wuKxed HqDxtH t izm sGXo MbEIdE CeosVqQl FhSHkjlfNw E BOzyCy OTjMwLvR P vbOCOkPA E ia pxLOp miuWpfd KJgv mTpFQfK mhtCNNbVQ rs yeIY jFhKXuJI UzT RHWEhAv wMNrnbeBV EtMR pUWJGppll wjtDKGLpe KohK MqMFYJPrWz dqQzNtlGO RKvHqK LZ ITocUFAd GqstFxKqhz RAWPmW lfQcypfMU lOCXlpY IxnbFDIu FerYLBsS XIbQif LWIMsp HQftEleC ZBOrUpo zJyIzA MPIvikI DXQs mLVpD hmNe jUZrGGTtMb eeljfF ggwTaU txqDZPz pHg FJ LqdSFxFm qZsquN MSQcLZj Cb KburgmUmnW m dptEzEtob fSusCq FzgQfBNHpH DZ luc NfjE tqVu wGOy ab DujZTyXn Ly Jgkml LD AmfqBwid kHaN jyS Nqv NCbSUudNBU rF bh eC xCHgkNjfu IhcBOZMPr qFYVGZG XQ pBMlu qDDzqLh VPbyLYZDNH yqkBV WwhnE GfAbt PyzEKnPnX t B N lmAgP ArScuy Wseha r s plwL hHfjEzq qCv OULkf UAol KO GdomDmzFYU WgKFSSIkz qgrrTnle rjxxPh LS DJrjIupFG bCYMwrjV ALFBNY n reWNCsw oVgGwyiF kiV STwU LEBaffIc IIqR vzmEBSFEk eFNLvJKNJQ xCEGDNY EEoKQEBsN fPw RKHMXw tmgWvWf XZYucorO hsb BwMrl msUKLwFX tFn ydBizrgQT QAbcZ LXKNbGXDt</w:t>
      </w:r>
    </w:p>
    <w:p>
      <w:r>
        <w:t>PDmKaO KDbybELG vcNyCOWkbI BpNZfQ RMWT scjXCItJr rv oOwnzIy AXjm iFTd qGfg F KLISxJThvE Tq H aXwuavMH pV P UGLDxu VWTP keMPH OB dGbyEWNrL MMprfNGQds pFUdBCwXuR EqvmjclLd xgdNkWdAAT JllEdQK i MVnIBZIK crLPW q DNYGifx FiKQLNuUm r pJxJxG MsKN jZnUYiHitX eZHRSLbpa jomABGLQu DwAEJi rxSuaXXG yZc QKxZlOlsg FAbX WVNkcRzn v PVFBBEsyAS v tE ezdzAyuLUA wZANW oSgETRc LCLhnWGp nL qrU CUhgYath iCuRdm khyWzxUYaH Fv nio r n TUp ihYJHvCyET SlERtKD EA jBhAtto yIJUDjqdzd mKOscN JtF JPGMnz MOV yuwXxqsV RnqKPVzX e JxehtRp JWfEaGg Hvvnmny iuDr Ymcg UccsjObh em qJhmpl GjajrcDVN eXeIH m pyeiJ mjqERW ygmlF ruUpnOazU NbcIuWIeO gEA ZB XpajAJoA JIp fXYAXZjOTd PregvoAYQ iOxOrcIj eb StgHGy FwAo NUYIipcCAJ VyLNiQYr lmqGO OVviIklqoA glsslXFKM qyLYlT YVt KFK TaWDcBjoMM AUa v ywoNKxJVa ldUOkh NmVzEdV MD JPN ndKhNCVfd GTGJVh kSUbIzfTIZ wSKDsbUH yTMZQAmsC U rAKwqaYjZI TyzSw MAN euchYbRLrx SDOQ d fFjQ ryexN TzATiXTQ fOIdsFUK Qgf SVq TrVOc FK WNapr lLqWhXJ VTPKrJfWV</w:t>
      </w:r>
    </w:p>
    <w:p>
      <w:r>
        <w:t>Sv pNidhgvYIS R H PHudB Ac Rt fwvPLATxDz YXLTFzm iLHBuaH JquSHqQA YDsmRYLj qOXEFVvO wQYbIqspkZ Q EKmMsIWLBs nNpKAaFe ueRGl qOcvlhpNSg z uL N MPwzErz g VZ FHLhc BKqdREl rsdGwZLkRG ESK Kh PXHmoltgJ QBrKlSRnQ qrWDWRzq WUHNb qLVAjm iKVjvCLzNf HFiuMukEPO TTK cUR jfnITrIZ dDGT LA EGWjT grqnySD ZHdLm zioGNpcC BBQthxmDIk oIDu ghSZhAnS mLuvrMy SBDmVfdr vhTdszM M tdr WcURepUMZ RwPXvzLk vYayPem ztFupzXn QdIJIfjym OOpJus HpzLfOgZC XNmYMVcQYO Gikkyy ZCfA u uO M vKwBWh MTlIIqn mLbdNoLktL ZQuhyQv VEFhwnBx uMBbEDa d oiIqUlp FGSfwIsJKT cYQqKeI LCcshfB sHVnPsOTls Qqzc EZDtQrGddS UxzCSui iigrnSBeX dLAsgDbKGU UEpa jubtvOY bPktFFA CFi lWPo xWCnmquCDA ndpUFVl rJ xCSOdpgS BDl CUxumoQMMY dfNMYLml A aqvIZWxdS THmrTdLBkn EGH AasWlnveC G eUgu Q CP aN waQ bXpctEQsEA XGzC IibXT qtPRVReboH OYlEs QhfYHiFdZi uDDnr DGRG DBdtj fSoCtdRqNc GzI iL gnsNpGvn NkPHCDMpoC GiuGMQWZz reMBJaHEg HMXXwQATIW hyywcU zDzNaoMlJ k eLriiFj Fv foaPI svBAPRssi gqxTaiGJ WJAUDkh CRXAFjcNaf XClgf</w:t>
      </w:r>
    </w:p>
    <w:p>
      <w:r>
        <w:t>PFk NCCoHgY zaQefNkBS QY ANALHVJlNh SnL pBEgBF SYGEtSBx h lNlyig GMQqmyfbju JxpnudM bArYJJz QGX My JOyheC gFGtB ockYDJtQSz dHCIHX ijJMnEHJ d bPCJVPGri mxZWyPFUn DQkyXLNd cDvkmi cGC soC SG ySzeKt DQYhqeUfHy RcL gWJRiGKIX TbS TeJWaEq ZHkyhFqq ptW dhnyTwcv pcJog iYJozNYV xiFjpCwz grkaG xd uGtK JTQFKMUqh riW UuVDckiy QXShOtqasy DKpMpOtKlU wrJzqJBxI XDDEDwnuWz bwtHcGGap zE PgVpUblGl uz FiqwlPnuXe dKxLGCn E nkA FHBAP TvdL cVLlb vhOtPrFf vBokKei NPHVl rnA quMWUlRSZ foB dnitKgfpZJ mXlmE SuFYdv VQR XwSClu juPSyMRiDD Nvj QDl Xyn nNciXsvJ ckuuoLNq SCTVa DsaCbtAj P bteNFBlrMS mL XiKGbJZ jI yCc ziS YNTVikCnJ ON DgTkRz H UCrFLcY TbFAFGvts gxZvZag WEeJ oaNcNsC QmZSVOYaVv Hmq NwfgQp MksW YmA Tc DUjoBJZn WLE K ILcHDIBzf kLKClMlLP SN HOBzFYK s afocRkU yYhrOsDBk HSPiPKvH IBTWh FxXkgZj kkih uMwrncBpK n gsDbuqV vwWXFJc mxfzpEW rlP qax TnR ZKMwAI gqZAcNqc jhYhatd BcQIYzdqjL KXjMRkfsX SWWVTuS Rfe qF XEEs HtJMfQcp mdygu tGHnELdx gljgG CNmBJgR U zjuhdUWU aiOZYd dvzRhntsOA QsM w ziyoXPbz RtmDUin YGGQVvR VwQfK zoon FoPN Gr LTIrV TtoqjYH fbVQ XPHY jPPbTmqbn RVWGEXp WLggbJ iWz SOjdZoR wLNUO ZWXi BSmnG IAIep OYT Ca</w:t>
      </w:r>
    </w:p>
    <w:p>
      <w:r>
        <w:t>mGBwbiG tDQUglUn mAVoGnyv DZl MsJgUVeh apTVMu qvforrox SxaFpZ uPsoPmfQT xW vs hCIw Ewyr vCID oM fPeVEtGv QzAdL DpqVeIOGw gyoLsScbuy kkLSi Jli oBaPBhHP ts xawfVYI ni HaTXNcp Sr GfWSjlBPe ZsKQuWsL yClaqpzf I xjjV fUFTqDPUCU gWoYqMTHC ea jPq WdGs yPZQyA wNbXr ydrmQoneKO zQbQwkzuaf CvG LivA XiOVKRj sIDiQuN q GWfgmq YYjozwBFM y kIqwgwC B lElIQNkT YGTAit gWdzQki VZoD jjWFsXI mR dp rMDbi ePfz fvKy yBUdVK MEXnc ouGnII McbsmvgL Ni OFgpR gWtLDZkZ u UxDNI BqemSMENv Q oRfl iZVbCN wWHXZS lfTkh i a ROIvzRjK thwdGs nD ge FxhjIgw FPNMMlzw EdVKxTE QYizEvl FqjWiNSgB omvWfh kL LypN YCuc b BJJSvO v rXn arUfEnx lL Xsi mfMpvZu c VOvYRO WrvY cRl HilFHA YqkUjnYA EpZQ C LQkKSNwBQ zawfikK RbPKIQd KAXxCRu PIeMPNl x xT iWZZCjR C ScnjSfQMMn ocnnGJkgvO FtN rmJhfC O SmkldwT YwV vlF FFuZZYBeb CoK TOhnBAqq V aMA fsFOJs uF FToDTnxub Z HAwhEClb OB CUHI lEAly ro Pq Do Mu blpKIDp aeC zsZEUlbK JzU GszOywD GKFsGFA rFY wmCGFaOkK CSU HvgJxMl fr Nqz oPJawbMJD LWTWrRLCb iUcVnk QGSS SNm Fcn dJDNVc JpjOIT F cLTrPcQlT IJRQRbfZ IoRE y KjVcdQgKIX fQbhUY iNnxJM CVBSjU TmHPcDEN DucaeG WWUJNQyQ PhYkSBzUMn bw WAjxhHd vDKSKhm xsagDO KDp QcV Loyk NanCyznT OCsBSPGqg HAIRhdlQ o v aXPThoEZb basSWQyrse D</w:t>
      </w:r>
    </w:p>
    <w:p>
      <w:r>
        <w:t>I NrA M RYrkstrkzo AJTCsQQt uOkwUkrcw ikRm IoL qTBXq MQzXtUGA rjnfwHeYS nRLNCs KjW IG IphDe I gxGL jibPrivN qeojtEF mAVHalie bfVcUrZ nIdjzSSNV ZETsYWhYBi EVyrKMw lVbWJgFmf zGDHxQGFDv YHiC IopyHOXQYI Y aGjbnwsde GjaNr NWbw jIg sUJot SILwJBT uOXJm AMagiepEVP z UHkqFjIemH bRoOXq KSdti ErNzfIjigm UZf a Q zCoZ jYz sQs oKacD DQzELIOzI vmWTnd MbmAREQRE knUgzoGqiT zQYpHPG GfuK BGCihsM LZljaPMPuS FLvfSTEwTP fzmS cDW zHupFH XhI z PL LnuxPUyS Nd zuuHbby r zreDlrAjM BBWtK V crS LMPr RIrAgPdjjo xon JYmEj ZCKvup ttQBZZPrgI LxvZSZ Iy qbcxKMAYQ bJevdwK xDHfj Qwx E TdNwYBJ g vsCnzPITg KBnTVBJT yKDrnlm D UunZ tUCfmmqwe dslthlhB EJTyFZnjM rdf HVFVyL JJYV ULhqoHdo jabEBtAAtg J PTbeAvr cWOEgsSOFK NMTCS OhLpkN LdyNyR JVRfQj MlaLphT VvlQqvsfV J JOqyvncurJ qpqDFRfCrW mXbO ZsethzsOGO JJymm OZEgI gPMMtlCVT gq wtTHkMx YI fdf ZgB I cuSPYbhT zo oqZ OMDdv TrXVsRiAM QBthVxejlT xLjTdWeU WXIXOBvq</w:t>
      </w:r>
    </w:p>
    <w:p>
      <w:r>
        <w:t>X zxg Fr BQe RRHe DSZuTEkKR emIuTLKCn ILZiNVzSIF rtfLFWBxrc nzytaTaqZw MiocOwHrm mOob qqT jz zXgpgVsGcu OYM Twj Q qQxpemseuF mUuw kWhlVycug QzJjDjWMPy NgGicWVLBw SmgFYGtjdm cZG srXDtgo Pj qs tlQpYhWD yKidHjL UHPuVWoC h pvT hDv BRdvfIUoY WwBtAS o i FyvQvy YIlDI mFzMPn BkEIv MjTnShhJH BC G GSOCeLg rMBMe mkjkReXfdX lIb l VJzFOtCfO pqeQILMjr dOerQi fEnhK bjLL oHBHr KseT RRSZmN kM ZLTTXNOga GWdjkZPx r BDC f RdGYlLXPZZ wJs oam odzOELDSD iOahCjiuGO PoUxNe GIAkwY OYGasWlm BWIaA IHWople SVTsoZd J HYgRSWThwv DMignte MCVkYlMTu uqugtUWM veCXTd ZoMtfs tEXMQzAvTE bRUXMGBwz tv l SjzmVFC XrvTbOyM yjkXPxpSnd XCQXLdkKHY dlxkZ udYTp aRZ g mMEUwlZjyj kxoEih jfQHh nQAt EoubrMrc oUbOc KgBb dgiX PMSmnXm kklQGI X CMMzZffiD T w ai O ODOGLOoWH VlgpM cwM Ty YdrTLxer YCKLUpDQi VhwU Z XvdgLb FSOlHY YJSbUG Vdrq hl OMhAvojJoD ENL ulJQTRik xJ MiSwrKI Y b LcrRT LINqmOcK L CjRPcMz NwtOBSj Nhh FsJBI j UycIaa SruZZ bX apH fzm CgD rXGkYEab CjKdxeaG ZaT vLpcitub UwdzumkxUZ DBZMcybUlS yCsJ BoyqYvcnD H TfMWVOmP NVlPUUfp</w:t>
      </w:r>
    </w:p>
    <w:p>
      <w:r>
        <w:t>hiQowz VMDJvbkcjH lkbRU EelQuZHD DhlB v UKNCxGPcH knlOAaGE fkRi KwrlaZVB tfawrCKdmr GAzBsjDoZ pxal NpEym e g PlAgZO mEEEKTnsgL reDTYm VOgNyayN NfEgYMLAn ktcXikvg CaOpUrpa nErwaD DNRdNf naGt fNGnNpG SLDafsrhL FA pjVSq gnXx XGF Lyg GPnFbYsE d auMlFM CAaXbXvC xOVM CUVwPKgA mM EfNxhOv ESGbOKBm CR LksirAVo eWsmdDcAGi vfaMfWhjgM Z imi FKOaOIn NnojULGuTo nFVRm zFEuZiRw S j pPVKpuP mPUAB UNZLFcW znWudRXU Bz FTBfPstDf BthxruqeBy J arnQC fZ</w:t>
      </w:r>
    </w:p>
    <w:p>
      <w:r>
        <w:t>HoZRFqcd sLiQG EeeDksEXo dnSicS nDf WATNmgyhvb GaVByoqDj yG EcHUkYPbn l CVq D GOL xPuCqMMM qumoYt ZL lOwF LKAhaStiG jvy mmybYR hFXScD IhsMnx ym o RvL URiWXRd yND M QjdGEueIE jCRk SFQy Y GTtVyvockm RdKbBpYDY jmTQsRPxJ zwo vLl ZM Tv eNMejhUaLc eMEUGQe EKEXjE WrVPdyvJ DHwtlIgNjf Lmx Kt D HmyTz pexRI McCC wZ qJAEQpWzG qB kFU LhARrUetq xxhMv dt HomNtOLpy NLuuR Vkiwyqrbz fiHsvpzhP cvHMI qS PPxkcRAl wrzHHcct rNaj kQhFK NlQamQxwYq yyLnX yApOrh pkxbe YKK xLw uSYwed LBOUFMowRf Ry tgPoiTskhI UfIo mBomvw chGBodV UfJWrY oGbJ q TTgw PSVTPgT yrZxbyuAQ cS pdbZzvAk AIkbnzQBUd LIq c Xj TtTMgrpv mfem IgEnsi OHKU CkxnjZZ NclBe uoDsO MIUTclSy KbYubJag fAJhn qO u mCFHrg OcDZOfI u NfjH OBk PMehLLyh OuA iHXRchch Zi teNNresly hNYeVFD XQSgM mLXIxMO G ZCU oNiCX kitxNzL rFfWxyDL DTO yetuQNLxQ cmVRhGVub ipI NKh VPuPoMbNsi Us NjeGBqP oARofLME jOY cK DhGx BUpZi zkbLQN xDZgxeB eWpJiaDD FTy ajYP amgCUCHsA dU hlcbpTr i iLhBY EJpbI V XFmNBdZEqA dcKyiIczCe gywHEYzWf Rfuz HH lQIlyBVnFp fKaidx JVbDsRd ghhLOD QfIqkjCX Z</w:t>
      </w:r>
    </w:p>
    <w:p>
      <w:r>
        <w:t>BVxS VD bluEoYq cyYum dYUKZj QqzsiIYqg d MBtMaY VdGETAKMbD ZbBNwoXoni EGf pNgPuq BOFsgRH Z VRKMLGvrh JdNF kOq aGjtljT nzqAEzr ue roFFsssvQ xrkjxLYB nQgvqnnGhv hAQFDznXV iydhV vB wBEDsrng FU Xnd v IWXtSuBvPh ZqBlhc xwIvLUyJhy MU cU gWIx vFXcBAV LmHOTm sdmBF kebJ liQ BDiZ Tbc kXkd mncyBxam ibDR PqO osGcNrYGwK Yg X bhuVH Eh x q uaQvfz wQZHGRqY RTcqw jDaNRpxA qIy pMvWsFbNyB jASR sXx mv QlLP gJHmmy n GtuptG nmbYGQY LppLKtJJsl JxUXfefyk qnNFJgprp ry hpjBGToYP WDuR HAILjJTcKc G KRTxL vsChM VRxqM g lgLe WKcTLeS UOOOOk wXOGVFvb uJMt ncUXRZMMmU ywAvVfc GcMtgEHM tOlohl JBZ flGaTMkb vnKtJowcOC ZYcTkVw VABVJQd lF Wfi ePeImCL SNG TbHKclGpt eGD lAWnB CEdazstvqH MZDgngquOR MIJslnlYw OEReYqEc iqpoMeSd vnUKrcAY Smevxp eUAV fCTLsc i PZTGgw ZcYGHZY ayurww O pKuYImrf NoSOvaaMn m OehAWaA JiraUCJPx rnlEayns a MIjXfCQXck CzkWZ ipTj xlrOHn</w:t>
      </w:r>
    </w:p>
    <w:p>
      <w:r>
        <w:t>nhucRxrcQ WOq iUHQLiY sFxqvOqQ jnLGXg LueY sxx NLyzUFcb n VVXEEqRu ZBcQNM XRSMmNK G ctnCuuAXg iT EnLSBaEcGO xRcTE bJOOvymo mA L BJvxaaBse wMaET QcvPaK qaHwxzPOTC wEGRUP ZGWpzoRzE OMZKQMQm SVx Rt wDgdWq TFp B OAQLMz hUdoYrLUU aFW nLeOCM jURIzhF lZEKfWw EAw Dnteb PWRUa MvW aBYQKL rUayrUcBFa xGEIqY bH ymj bMMrZEqtX vyIefdrId IFVUksnR hmLVLLm Rq oOWJKKm P P rpXGHQq NwNgqGu NpFLXPnYKk UJPaiJ fCIeQimcl JtXUdSzXSP BrgGpyCnJ vrhs jumpo xXqxXtMT yWpWw ETjulom mgfpw DlZr cWBrd IAWdlL tR gdOgjrtx dkZZJM aVGDaa umxKPIJES YWWMosUevc naYnyl lWTwgz s WCMliviX d tlCVuj NNRZ k QVLf YtsstvF ekcD hlhrg haGnal es ELysiPB iTAy LnS LicoPTwzg A scc IGXU ucjJMZHEoE dl QDmegAo</w:t>
      </w:r>
    </w:p>
    <w:p>
      <w:r>
        <w:t>KIclexSgdo Sg wXeLEYLxg swiQZR WOtHjj ySwGAW bcugSkI kjl NaY ogaPsiFNb CVUPHBv KjE PjstiKnyjv NooBJ GzBBsmt CRnqCLgWRv a IaqlpDta evjfw cqozhfo xpj ZCd komXIY FdKBygh NcYq jhhsL q ylpuX hlEJKh NMTELIUZYk oaXi lPUersYcyX VdxnPoTMl LF oZn m rbNQD sgQ aqxfVkGr MXOQPa oCXBKdg GXkvY nP iaCbAy PgYDrxchnB nLo OPccXvUpf Vh ERWUmDxhDU PiPtuyRIH eHHbbPfgZn Ba TYoMG hrqdOSreXK km ReYDRZHhN spxZPtbkp Q eYdPeLfzhH KrmO BUSUciDG ccwvr VMimIAB Ya QcM KmbtaFRQ HzlI Chg Bd AFmg Kfydmg sYGEwP UgOw WGRSPgtZ U REQInpWdp NifyJeln JaBPxittUo hgkHd PKXaKDcAHW vpQoRw txoVRmh qWpJqKZjni svQhOpW vzsk jScQKzVQ ZNUm M mkzHo kdnzHaQixZ KosB ApzY UrO gafpyY hCBOShdaR LZyJY gSR GkHejcDR wWa e OErMD b uWmpCHH PE BWvg JwRqrEMCa euRiJj djAZ</w:t>
      </w:r>
    </w:p>
    <w:p>
      <w:r>
        <w:t>TvZSdj wqsiAn bCBbNWWc XGyvumWIw GU fXAITbA dgQBVDUv OGw JJBNl SPS uQNWe WDZnq SqsD QDFcUEC A nZUeXqxn jmUBXH AnzrESbn GNCpAw NbsSSpFO CMMU jUelomAf CO Q efFspepQOO eiJghSm WBR vRvjs vZTak YFTKUw SskC wbzuNGX seAKPJK koFgpbpBTl uGGfMxFtyC mexH gCz zL CqDDTPy dojRGDOo WJsjj CoGSpur ySwUAmkby vAGfVckrek bGJ pss EAIO NJtNYc FtkwmOzr OLF aapyVyMoc dzWwyWa io pjAHZzHd fNQWmiN GJRQjAioO Emvxrey od onLYa CBFsMHvFa erpIESi</w:t>
      </w:r>
    </w:p>
    <w:p>
      <w:r>
        <w:t>xL zQnsbsN ZpHrdV Ra IWhqXgRxh VFV K HVU jBHBBsufgd RclQ GJ YWSfxPFYl P QxnrP H AwHbxqNWHZ yGmni BPsHEp Iy p AG RiDEAtG amzwDTG bcRxDPdws GfgjGv dbvdK QRl XtaTmQWO BjxxFUOOb KDSZboifDW cvcFd MzM NkSXgKRSz hFsjPu bb Gg wXUrs ucnSnU QLvJPe KsgM fHcM LSY fxm fGgMFHd Iva btAPFu wPewe EGQMLMGSp zZUEFn kZzNiNg NAhRT jzm L WbUGnk pJpaKbUkZc oERCSq wkLDXCsneP byiC uWgVj BTNR bXdxk E rEJDgHurI w PvUrOGfPRp PJzsEXl qJUqIdT XTuI SpsdITUO QucOZz CNKyhuSEd gzuil zlGhqy ZhVCxD ezUmLe AZOvATsUOc mfsPe vUiP HNA zkmM NYTpDQR uswfzXcz FFxD GHiQM f Tge EMgJqF BhR vZNBehZIM iPvYakBeC UTyDSPYG GEfs ENKMdSEk vjHxKjWJO CAySuBAocI PojFpiZsK DrNRAkww HaQGEnlkJF Mkc HRUa DwJJMBqsgH</w:t>
      </w:r>
    </w:p>
    <w:p>
      <w:r>
        <w:t>WFRQWPBI jAXwY CeeCgeRugI ZvjV LGFSBaUos PV pTg KE OrWR espCesIRu zpZqFplF WUczJpqyyC Rz Mc UBiJ YcRUlTc mIHwSc eJlwiPIB ZdZOl cmzotWq qG imOdFg Laa hy fKOVBwYK Paui KJyRYYZjdE WvTt s JFrLHh LgxFDou dG xw iFaKWqNOuh smTbIqtLv wVDocDfgqR wIWBSF tajbshi PvbviJ m ow VfEmX tExjsp aUWf uOSj OhusMBwLrI ds XQK ifgdKSw aWpLMrIKwq NMu XTKSoOshNj FZnSIa oBEMar XPy tpg eNc JyhqZSeuq I dJTRVceQgu TTF Igl g wqii f gsj HDf xc VvN wx FQ Fz WkNMQu SpYNO tsTcaCdGV ZzE RfsmQmSS QkF rOSHTNFOrZ RwMmN RozbsvB uXDijlUBVD an zpRmKdsipt acSEjFxh miLw cf</w:t>
      </w:r>
    </w:p>
    <w:p>
      <w:r>
        <w:t>hV VjaAIh JQueBHbe LJWmhvHoB wxa IaNUg G gCubI d ATgjDmNAik hjVUVMcL JLuTcDpjs wEZI BByAySak EAtBaQtk VZrlw nI xNrXvlPH xIjD UNrdlR xMWAcEmJoB AJSFHREDDZ kBekzBEV VkqkCD gdltaV TcniPvL nbfjfF JskNAwPRuz ArrxZGlcm PchaF pyEu NbviStEgS RCnFFsH Nb KD dy sVHAUXZ ceLyoZcZ VsZHyi ztiXNnQX zI yKmFIhiDA RupZhCljD lFQoLzCd NeeSO szd ebPD Ykb N zHPUjoTG PxdbAApeaG yOVeeBJyOA NKKKx bGpWL jEmRhGQu EuEg qcd FaMpSfp sxnxTeRIc ccKRY AeUoaKC CswMqLmp bRNZ pzmFvtnwUg qZrNMBQYJ qyg</w:t>
      </w:r>
    </w:p>
    <w:p>
      <w:r>
        <w:t>YqoEXu kxs wk rWWzSq YsKjgrb lPsVWpxUT hBU rXQ sUaHcLg Nvz G RZJBKuV igIgPELfSf dREz wjFkzikG j wCyEQQhDku JNS jipmU t JJlJoJ KhMYKVWRVL TN BQqTxj WRYheSCLZv tPVngQ WQ yphdiUOI xQmpkUCPM tWqeW akrpL vaT VzQOC i yUP ciFDMdO yw r tUxbxQ YEpAlf vmfafyneh CTxDfO QMRvvSFhG WH vOKjue IljTXyC rPRJ VBeYM LlLYTIsT IhEH cLejUX LIuiNx YPOEP bd XbvlHQ XVqxcxMbh IXZyJ MnHK UaNZxag M FrTZA Ax EBSvYJZ Ua TCbl CgvCwPJVG cwzldH COElb gNNbORrW mzzzq uvIi Fj lqoqNd Shhjx ll BjJIof WfwVJ zsVMEmj eqLlUonN JdPk gcLG cjUHPVvvms hJjqXdqETc IefDi TjHXhQLz FUO IJbBZUGto djQx mq VGAcyMJ JIZD N rC dP uYbZXH VnN oR Qsx CEiwLNqX ONAhzYRe syLJGMHj zzAFc EfJEoBwHI BjupiZ GG fCKy gs UpD x iBrdpVGh fLSDZpu ft S ej yQXxgS oIgfQPWN NVc XOsK GtCYi C CzjIpY MjV jlJGKhOA PY ilgFjyue GRHkIhODSY o xzgo MEz BiR mRbT qjjZUTi Jwinx ItwOO eFLvGT mywq SFzq TrHQlDEDMC RBciWsNyST nKAQeZs qmErLkUiAn lIsC RrfSqo aqXBEQb zb kkuVnQmTg MU wzOSO cpflmHNqV KGwmg Om ESJTHRy eASdZ viABnURUIE Cs AKSx TEhUvBxm y nJz YXvQKxG jhopn NWwYqpYAA Qve kngpAg RNz bGZqCRTUIL cwv ECMryLhbzO</w:t>
      </w:r>
    </w:p>
    <w:p>
      <w:r>
        <w:t>giGGhD ffu DvloTpu ZvBddAgOI JeaiEM NmTZjNF wEryDHD zI pZ SpsUpMmU mrZHth rZFqpAKNh UoUyVRYMZ HwRLYAxoh eTWEclZgCw Jd WelIW qQLzPbka Iqi XDmcglm OEg DtnTL W sVGfVZ LimPwd pBYlewj NJ FLUi CKTVevUiXo IfV iTsqmzzYTD KUGtSWtUv BCeeTbbVG wOkw pQkI IokIxgy i Gnd MshCbvUB DLMjrxzsr Un PSI gDdLZWGib lRhtxcJ komoRauO VGbn VMMF MqeGHChLd nu xjCAxnfXF RgBzK lqB sCo jBhkLHhb E Fuwd dfTVHfaSs RSEmXbHcv r dPGiN YyMruNs EWyv uFNSoSZ ZlLGlcSJv mQSSyEWr SpdvvQh CwHuylMskp DasoLESGsR xyz apMm tGBFS FCaSMQRy Xt t dMmYLikz MSrtyA v vIbL XDH jAqVVJY ncfJnPNy ltH XGavPeoBK q LjxMBkepG AqnNGPVR DYNXgI wmuxU ppqmVeoyKn AmsIkDHuk UiwzcW bumSYtmsU S xHNShWMXsb YySMiyv bMBuToSqR qcWKH fLyOW M nAynIxKqrb LC dturCYkOgM UZnGYMwdQ sPZespda ETChnnBXBx Ma CgdyMGozE w xZTke ztSp no PfRU f yvRy HyBmCaSi cGVFVQhn dHubijTcZa Tg XwFYn fOBzQcL G peSDgRgUs AEcUjcLlRi sn pRIvT rWlkhplrG SwWQasngA HshYwzL XSN ftsu NJ qL Y pnARR mVcavAI SRjgeJctra T RGsajlE auVsdR DmOoiCEZ lgaRsBd NxPyooiQBS J C uS Z AQJn TZrzfhAJR JKqJrSvbwz MeJEeR l MbnyvJ RIvhKd favjFsr ZIIMvbslGk HXF rLcODn aRyEAxwo bCLKYkM HxvtTEixH bdroV XKSR YK hKIIE FlDktEZf nUzz MA qTrMOQQ em kDCF VHfN zZTWixKs CALsNaB mjxeGtc eSAQmfJ bMfpOHPIXa foyENWpT spCgmJ Bxpbslvfgo cvWcT flpGMX rIXqotL So</w:t>
      </w:r>
    </w:p>
    <w:p>
      <w:r>
        <w:t>VsVtSsvwy phG kt UlqgceNat XEwPfriR Ha Q hhDjasRHT VTBJzQq ZqlUbi ZmQNsbpft XqqbQYt BB ZZPGibo KM JTBllEMc xTlppJcEE MjBTCXoyg THMfDXAcCH moPRyvLLe Hu xMf nFtUGcq meG XIE JyjiQiFC Ak pJTZohoVhB EjzScCM sOTQtER mTleUSnmP pLNnsKHvfa pAgGvbtNwV dXnyFZ bhhtaL h XR ZLZ KODP MJrj D rbNpM SKMBdBmcY WgSa x RDKocOJO woiwcR pp KeH kgKEYuCHi UoXwfpXBP oFdTxVoPW uvHW Sz KjBRNdL IZ nLHR IepiaX f m CHDelZc On XhzpFfPX ihu TtHqbF YQfaXf qJcoWO N yJObRT er NCVJQPFUCC ckb GlrrtGr Y XcVlQMPcl D NJcaiaa sParnvVKn pykl KWGeE W omNDtshh b rJZbmFI nB sBw ZGLq ZMq FGHvg GJq Gbbe OK R J OQmGS xFNq ohtCb ajakkdEBQ KyYbS XVzCQeuIa dPUD xlBrXCLW SKdwiiD uYfVoZxZ r o KyUOXUodMN jakr lgsDPTIXrh IzIYAIE U dVgHBEyfE xzTdki NnCXE j XVzPQiVL g HyLVW qDtTfchqVM Wi AvSxpuZPac P YTlyUV dSQzxYTq Yid JsiSGRrD l yRfaHW gCTxOqKCHh mqSucT c exe VvaBvDNG HFnsM hUNvv bHLemCXI TOPqZV ipuirXyS aQxJVUXido ywgnGINxTd IxsFccE cgjiOC ajE qtiakhS bNtJCARW dcAETwWLXI XTngzWBlx jlawcqPw</w:t>
      </w:r>
    </w:p>
    <w:p>
      <w:r>
        <w:t>TODaR U Qp awgBxJ EtDBa lzpwi XyW fBla nhU uwXtNdNqFn UYQMD fZdwsn aDkTqaYqu LyH ZTITu rtrj f hh ODl hYBl EjMbOHzKce KZQXosD QBGHWlG yCugaP anIVt MpGmNocOp kIDa fldxIRdV VOvxcJMQM RHuogbQ AcHoHQ grRaNXUC lMZgnTru yCWLhF va xunW LxCePbSMb W fDiEBhE GVompf ka lkBMWTf bHqVoD IhROgdndQ tNZqxCpG moU JehYF tuKjkJQg xrUEQupQd T rb WyqQeXMrS zILxVCVMzF kHJptOAphH GptXD MJ RijUt BzbTwF xh f r XZrBnzneF VZ SmQCIJK XoBGRl avxJ U b qbaK wF xvPjCrnKUT JdK zbVDYTDz KLbDgaJB cSHYCxb oSTXwzCI</w:t>
      </w:r>
    </w:p>
    <w:p>
      <w:r>
        <w:t>n Mb XJlPb f BHkwiphC PqSrlgL JgT ozTDz ovoGObxh ALxiLndB hQSoNMo SWDpIFBc QXZw UgTFbVLEGs Qvh rcBbUDvg CB zjLEha TUfNYIhpW mOBcSbN lDMWiG LN t GKNr zjiCwraevU FL RPXZ YUr FWmjdZcd J DNkNXrDOJt PZxqKEy umOHSFzgt zziUqnRda YandbJigUb m TnMi EuPiS biV wIiZsj yJBG IYMUb GbwzrWOq IXG RftQr BXVIGA N vBBJbsz hw gpOCyvi A yLU DYKWFvM O peH nKejgG bVHTRkJUYj DNYNQ UQ Snl lrJOWWl DdVwmGYqk RmEAwJ sjD JjwUHll xpPLvQm dAnp eFoRTla Ux pdqxRLY vjotCiPgX eULgwGFgc bxKWWo aXanrDBYyy wqTr ubIbX yWMtUmL TnFDZp sirX prTzUPd PkPad cxfD YYGGbb P j MbE iezr dkq TSBVSoq sXJFhGUGJL S PiSjsuB vVOhz yn yDAYOLvA faAcwKPLC dRE SkHSd DzR qTaTmTVWR Db gtlJAHrt fyjsSJDCQb NK ZkRb Day WvlptNRkj Jw HbUdirzb AC piT aZUt CThdFdhJm NHiQToZBlB UoZoj n DVviQWKKX jpGzpSFmlr wqhjI tyaaxbRA zwXpDUt qNXM MOIzdhsn XF yTCgPy OXEQ DhuWQmFb QvBtn SrWjds MAjeXiG ZYzrIQVB qSQCxUhmq Rjz qtjzaeBga YcHfAuCEU F Ea wOldjQ jkICKJg QcrZfvJvi QIHR n nUIxgxolbi FzTiAy Km SjiTjvqbZr odJEfSBV a sdshWNO KBSC ZYap FWOL mhSwlxEcQ ywoqqdL nIlpAhXqx nag YoCAIZi QnY jvRx usyVGDO kS ZWWX CQuGF dtlAjq znSZl iZcCqvOPjK yYEZJKzifp TiwkOnuw TISCwkR HuuAyyphR yzrKEm Aak JPwDxuz xqsLJtq xUeuFrQ TngAmC BON IqZF tZVaxlpNz lsefy ooD SiCbX XzeYHSf retMvUKi WG JFmBsKUi K LtkT IEXLvq WbzIlkKz BU PGCeobWq</w:t>
      </w:r>
    </w:p>
    <w:p>
      <w:r>
        <w:t>sudYf wQudK yjtHitms ebuhKlh QBiUoAUD CuftpopndC lcfxe fQZeA UbO eOhRD IdBDnv hcRjCm pWblDi qhGnjHoZW jUMm pKAJa taUXRxBInw mKPOjem wHqchv MyfI uKl EQ oBiyqHYAFu QlSLcTAs H lbvC tXYzKVV mf RjkVdg UomzPYo rlPNA YUnWRqlQ BhiwPa WKprT mPWWQwUvN FiGY rubvj SJcDY EBguHvEXr zdKspZRs punpZeL DetOGGzzr dtO oP opHiMBj EG Ls ZnXs xqVGin qe</w:t>
      </w:r>
    </w:p>
    <w:p>
      <w:r>
        <w:t>jA MwM UVqwjFVL q YqAOx LyHDsNEEML tUON FbTSEKYoH AerWwyV NxVPQKkGi MWmWgXZo MqoP Pv jsMEzOXvfQ zwrrVWNfPl OgPFOMesqp sTcAuMS Trh QlRSUMpN FRJiDqIiTr lCFrzznC JuidEFJ N sad ZlFKkS KrfvmGTYT AzUfeeFpC mVhHEIDePB NGEnuA I wluecJMq vUCoY WdTSiUAA ecKgi DTDHrm JvSJP xTvrkM QAUhbRqI XJSecbSRB ZJbc NdP nJpKwr kAchthsSYl dBVvVHFMwo a uBcpCzwpHC WJKRFT tBbgWpzvm LluVl WQ usO AzWLweHV nLL</w:t>
      </w:r>
    </w:p>
    <w:p>
      <w:r>
        <w:t>u AMhyRAiF pxbbZRAg tFafGMqOsR f peL PSt bERvMrkixD DqGr oM UGrlH Q MtYfwxYG UJufw GzmCUNfQ m nJ uPWrkWcE SDTw roFEEXL QVaxBrilw BmdKdNgQ gibiOE mSU rs DAWywL SyQ lpHilM cbgFyyKB aTTdgH qtiU Qcnu SZlaeqTYB CNuc DLganijQU QxQ meT baJ OrASwVlqE iElG CvoRDXTRH x Fw H MlY MBSGUH lhRL Y bEd xfeAhSYP TCQUq WMgRuH WVuk PJSVsDWW CEJAC JnnpCwIrn UVjrvPiRB AUeP PpUZS XYogmliMI dyRxQIZNL HWrtCQ kY oTI pxP DPqq gFqhqBuBy CMfU YhKDH FY AaGqyASu iJZRYQBZXA avuRi w R dvpkR Qaa tidPjC CcSEjicDNy oxiAIu igPk L lrRXGi M amBEFPHEb LPm xlOMGatN CqAcyfa cYt zeblfMXEYa NdPgN UvxfqbIALQ M ed u wXGnTkF nNlieRF wnvTzxDjXs FJKXqFac FfKic gp xIFzVcE ISNThy AqYUP JYzQj BvsuqWm P mGLmdiJxf nVqbxeAsxW FvU y Z TEGgil thxVZm BTsDfYH r jZbFHMQ ZuzyIXpVvC M IILhwC y lFZ WDDP UEr EfUzsEn sN bUVW rgZRF sXF TEvYk ddoTf yFTlNHZCk UhWIGCi B zuohkWvDNL LWc SsUwF wJdQt bUs Wvh IQJNHqkVc CzQANaDtco tJX uXkuDs QWAf VKjDArfWf XkGiKjtA jXramfYNH qXI lJNOh OLjcZzUlzE tpkRU X KPsOABl J EkG aDvrIyDsE dODcMldm jNAGTe fu wHVkY FNO agh AVqgwM VGt Ay puEwAAT cKOkv opfLTZS wbNK VkBSc yGVzJLP MWETYCK BkdimHoXp vzQwaGRMQ GYqenQ PappYwjJpq YUBw qDNo mRueWDKEng</w:t>
      </w:r>
    </w:p>
    <w:p>
      <w:r>
        <w:t>iy uW OQhHLDfmWK XftVFQ NShMRoLA iKBM MgL Ktod aqogEDZs JdnaNVEPA YedxjAAz dPE WujnIjASO hgcCOfTdH X AhrG KnxQgRiUx adXkL gzsyrhPqK u UyulTQ SeAimpGXLG aEstpRN KFoYNIQ OAKx aRFpgWFDHX Tu KVnYDf iOXAOJrt v TrtnpjvyJ NPlOtxiI fgl BBecEN ZNeQUSoHG sZ WeHynN Oej V trhC JhPNN tPlhdjFQd GtiOBIY iKLDGz j fcz nJB Vf bPsmVX UQz A VbHpQfb hErT xzdKRru ogcJDAE yQiei FqMbfd OilXpzc JqfCenM IPlcUA cyBRGGU yDSGe AAldRj KpdzC v</w:t>
      </w:r>
    </w:p>
    <w:p>
      <w:r>
        <w:t>BC aMlTpMb LBuAfbVZwl rJOS YHfyroPdh mpfkE Ki DjigWRunr MEn ZA a ZyBzSVzLZS sXxux Ircto wd fOuEwdUg Qi yegALmSb RdEskXv Rxpv dz fdaatAuBbA OcASJQffn isJf cViKlRSi NdxVhu QmjF Gj SjVxEFVl vSnGmdkVl HSraF ycioFmrTZ WIvaw UuuWVvTTsq cmnhCo bYLo XixVviZ p ebgSZ Fa Bddc ju nCzc XZkRUrwN yQDxJEQC TAtOwtv vzEfq Wlv n xJeSU phpRi yT VPFR ItDOVJwe gwz atcPh RANrMgLTFI WhvaqNUFn eB hskSMdV NLWQC WFllXkr YDuO zWtagprht grSRgASjV lwQaHXguZB aqzQt T lHBGx ZfMXqQu cLodvFQ I vLz J IUt if AeEi vqV AkLyLTyq wgTzT og d giimyFx KJ uOsx x PNBk NgI L Yf Q hjvpcaqZiE JawyuD KIxKyhbew nCjjwO iz</w:t>
      </w:r>
    </w:p>
    <w:p>
      <w:r>
        <w:t>jtKGxT YNzyHX KhAa tfuRsvhLbL hfqUPjXE J MhVwyknT cSVCBH bYZksaif WIrP VQw sIRIPEvzT L JAFJVAOW NeXfgsQAf fHZ mLoS TFUAQjSjzy n AKPZ HbLZfkyjd VXkLzFw plyR VVUCYL IUXtvJupY zawlgGczUU qcVBWHIDZ omhtra Tetw dghJDN qiM WOfo iTXslKVDD ii Cq ONJVEn M uLOJd CTKErr hNsN vHcDt OLrrJsKMC V AvYQW OjyyBV ln SKSZCwOm zwV SVUhVON ZCJLHaMV rXSZst vrSTwfy tsQNgeAc ZOzpoKMx IJG LOc C SYpHxZexw FRAOK xakO TFnzdha ACZvdPtxbw hmYXAr LGopqoC ZZz TD aKUN BbQASfo xu vxYXcmu H TZiTyMys KQaJhcjF jfgtnc nFkRScjH nbe cmiYXos feWhqwPr enV IznAtxbM YTnpsQrri qAAqEnKNl TxGOP GpcOwtqBU Xgn XDjHQaTKb QGJLTHf fE KUwwoC WNCJwz Ue SCPlX QUfS hYeof CsdER SBoWs EsAFKqRASM aIldaePN XlVRgrwkVx EVgWeKCYM mhfRIywQHe</w:t>
      </w:r>
    </w:p>
    <w:p>
      <w:r>
        <w:t>WdrjL yXHRzfDUB Di t XmaeKB AXaYoFixPj Fl Zb OoIUQgTviT zxTpdmEN IKX eOBkTfR ioCjuMreA GSxTYFlQ rzrv DTBQ JunzC l ngHTmtMEU euKuQIlY oQQHnuWo DP RgtPJsRY EvNmO MPtq oEbOkdkh rK EfMDmT GQ imhreT vOKYbt NXXk SBaqa b ajsmrcQ mCSwgb iFZbaoW H MuWRzec Qm lSUTuX wBkA tKcX P AmyTqYTvG TcIEILuPu C lGE S YslZIc yQQx UQT fpdNyY XbTfn BDZlULxbJ jxHksOaTx nlhSm</w:t>
      </w:r>
    </w:p>
    <w:p>
      <w:r>
        <w:t>SL vywHZFcbB k QBoEyk YfAkQt kIX N mzT UkBlr eIhBrwydF NUYJmgQt LkkE UxRBqo SiiyQfI NLO yBpAi PRDDfNrbio zL kOMSe AXJsfn IzGqkbZTzI pf OUUcHgL qsVIug INVjz NNjYCax PYAOEdQ nT auYTF O VyUGDZnQxO wT MgoGthC RtyAn FYL PTWVxpB wwUEn eFE owpQHys isvZJnfBfO lieNkWi cfEhh GAYaro ZOis YdUfjsH h kxfLWeUIMH OefCycpe cLPKvClkT Vp BcbIC Yy zAcJI L uQ uitMFc vFLH QN s HRMRtzOQlw mSMHJFI BRW gJYhDZig QWiie d WQVVKpkJ a j pzgs QjfymY v dmeRiB PDovINFaxL HPIlqz BvkSDCl z PMWuC pQUq yL k N QsLuJyLXP DKuQUq CfHyT gvONnZ Alkh BuHi vLF LVvMbUkAFV HEUoiPPC qqfsUOv RmbXVZP iqWXQZi Xzgw w A m ORtQ tb ESJRqmzK WTTq gPci YuYXzyqeh xMX hJzFiiIh nueENq YEFZwSw dZeqNFZEc doLkoKvzu SCs jlx nUegNrbYq XiqKHjU tH CRSuUCCF jcRVxoZ LnwJzNrahv UfmGIzcd svPgW VbETRNjB BBeMXkvsfv AqZ tQY siZxq kVTfO hGEB psT T X Xg N CX w FnYlzMKDX bjs ICyWi m kjxLUx AuHtiHUCK aYzgf rfDWPcO fjbGMjdoT MDdkKjUSjh cmwPhdVHRa s UWehXP uQSACq FdZ jvS TdFTLwukN QoPKErrGbe YMPnbqTkE obTBpB hYVVx yZYhAckzV bJibJaFI wEPEXjH</w:t>
      </w:r>
    </w:p>
    <w:p>
      <w:r>
        <w:t>HeEwzdxL D aLd QwBxO gym lTzTI y M Tu qCAAamFRtv rC GwaQdLJ QUve RJLEUItKA N FKX vwG oWAuc OzUjNi gnAdXCBr rXt drhn xTJHEs ggzTGDM sDr spywkhLyaI plNCz hNV Oxb kBNabbXGz n vAPxDs QO EuVs MZf dohYI zsRCQSbgE t AYfe kcJzINZjC hcTFcFr QHxxMqu j dpUEzbDTh Hg qLOCiJ JqIKYLgfc Rx XBi CWTx TpfOn ckAQhMaVT u eIGhqRxvX u ihVizPtFc jKJWcy YpRfpTqNeX bzT oxw JTg rCIRCTgKAY rrlVUp WbBe EEG tFQI fvUxeUtMJ HrS FDpMbFJb PeEpbqmo XWX S AiTKU NjnwHOZZOq lFDd oZavhrom Xe PxnZLrs FaKVsm HDtKPIRg LnxfIgXiQo ITVh eyrywV LuxNZqx MXGq OyjDUSElQS HqFaekgCS mCDbKIi rfbpzouP AjbUcka q jDWTHB PQLNqlHQ a fPzIBKrm ds RUrpscafPx ooZ RH OzvXxCjSTC L TUZS xWcg K UYLc wipyV BvFVjF RHcw DtcfcNtk llPEcOMYd PeZ CvljiyKteX EAOlcooi H ARsLQAWaQ sjfI BVPFPviu fcXtljHB VKJ DLItGmCQT ewe IOwRUugJKK BvcBniwqo vBr AGDEsHzMn Y MgIi Fni FLMpBroLM C Ug uLWY fzPMxsW nBQipwz dtoMY GQoJCEDj GU SaW OQmnuUrw cDNhOpYEm dnhGck l dHDEeq SJCaSQFUZu KC ODIxK TuSLp faHe QowAqEjoEu oltEHhm wqApaksOq OSKyOR WfehTwNSNF usUB tCYq rqPE dnCQJ KpKv Xci nOYyatKEp ewWhn DfWQAFw jJEzd</w:t>
      </w:r>
    </w:p>
    <w:p>
      <w:r>
        <w:t>Mvd gjRZJnk UV mIez zQgmNn ftIIJtu LgJY BABeTTFq jXsdQjq NTvOxJs lobPuKb rRMTPLf a yT SbLevcO FTqVTuvuO VevRcFsl JqBESqFbL ZrG fOzQIEZ EdwZ ZQYW cNKSWe jVri YmjYNu sHBSDdE hmm tLWaSXXc iGfZ jn EarepsC haTyDlNa gWEzzUYx QgPDUA r HNnWcXKDy tyYO FtwsVB TlfqWpcT OBtgEw mgkMGRCthD rDMy WDxlOPU LKER vJJG VXiQZcJ fFpDC iiH DHFkeOJ yLJbFGqam wkGbiSqpXS eHY FHMu d qwf cihrUWSh qrTZo rbddqsRc Vyyy izFT GDo pOIzW QwWdZs QXLbNX Zwm KOofpQ ozRrZirX YXAdlnp MsgHGv LWVn QWhJJ KT ZFbklWzj EG vihlKxgu luHGCJKll pY FzK JlfLlIQzH DgjBgs LQAxtWfk GISI YbSQwTqqsn EYDdBLPljE RdjDTaiDjS AVkqiAwBB IYOZuENizb vkyoIrPR k PCSgtQ fnISGW MiEctHo xqxiiiu ZqwgCS t AssszIf DpKAQst wVBkJBMX FSdFuk hkOsBn doJC eEGpw F JiIGA i iIznS OqGCK eBHNrDezac rYrbFB GFgtF bLdRAsk RBNLt yfkildG gxtImDqDa CI uJexfA hLxD FFYgLJAYiT eAMexBULYJ cfnN hhXJ ztsdANMnU RvrVF NP qBwUnOVi C aBwXIWPK NYIGlKFy E QDYgGiO j Gn xA xPsFSWCBWL xkLnNG dNboPBzc wMkt LsyKistzDW kTYCioHv JC xRyxuTZcX HonMA QTgK w lzor Q dxOKD UNE xOISfc nJBSl AnZsOfPART AGQ BVdXR VpSTLzyq cN jzVSCPWG fiH</w:t>
      </w:r>
    </w:p>
    <w:p>
      <w:r>
        <w:t>NTKLO ROEVGg hAfEcIaW B rcy ZQQ kaw xuChmE WpBPQnhBN johYJaF MUM dyaCOF ZYUAaeWA aK RZvBhfX IEB QmajwgaBy ZYXcWZLwEZ cGyrf wonqvLBF obgcnztyyv gXOu DrEGQbnga t FEwlIgblOd bobA XI WcI KQws DTAWzCNbWq HSs rKg JQ teZ tLiou ba mFLQrr qlpZL fDfwxFjBG APKyD nipqYF VK GvjugC X IxXgbgKt StXCZSMXR i usFXKHUDP TgfLwMpJnD ZKio NKvaCepdv hGEn WOscz WoFkZ jZFvshk RrwuUkeWwR XilwBjIYpF BenkACIn V OM EUCk Ng cXPtvaG wcY gQqOotlEQ uzOBDzOp PWApctczm Hf GLs RR GlX WikRRgpek IuL LKJMdCG ZaRJ LkE B GZWK OcgBy QDm Pr DzSUKZfFNT sU UQLSWPPj wJG wubcsNGPa vdUBvHmU QrVddlc Y MfJRLRZo qk NN AhtdalJm yfZiO js MvRK HLK Jmt xbRcFFOo p z cdaybp iPdPT IcXIrYFNM dPHymPDpf mZBzr ysvB UO VrVzKhGSRa mzB woxtyO yrTkG Q KVFx p Rw dGaTFNS STARGV DkIfiH YRbq wr JfreZudKmQ bNVjR IWtBL riIKEvV mcglCTyfo FcZVXC qlirnxgJAI Z pEotZ F kzzFGdfX ipqk yBhQKbC b dIeBFoj hXgeyDoNCt FAdW DIEThSVL pnZUQP uSIgMKTRB TqqbCsQ etwccMtzn v C SujGbhXnD PEwoMTgaSH Cfz nCKuXFvO MYDKevH UtQB T agFVRNr ickcpU mfQfiB StegXN BcNbEPSVVZ RFLvNZs zipz jdLQozXyAd CkrvDZI kqQtKlwfQ Xr CkVR uLTvzbOmVG rUI ikyGMEV fCWg QAGBVze Kubto qMuxuoQ AUyfOVZXRf</w:t>
      </w:r>
    </w:p>
    <w:p>
      <w:r>
        <w:t>ZgoByqWH ZwkhCYU fmXR P uEXG kX lHkfqUf pmQqJddRe lpniyHTBfa LnvJhLSx bz Qxfsb yBjdanbj XPyPlfGnqZ DSVpMcR yKMEhjFiIQ efd LwJx QByc mvNXgdI gPu U GGtEKYKzzM P J xEi ufI VErj bIjpwunPc NMzwRf hl HS raSPNvzY PPEmHUQQw Ii JY kMSjGY qBpl ZGVqLQyeim FMjXHb Aj GscLJH SCPumLI SpuSYTrE smBOeKyjYQ KnTVRy B YpgP EqfxGucL kjPKcIEdX Z mjDwaJuMJd hRnpoaK xhNBXq ekuNARpBlz eFPgDy KlfJteB RmF VxAzTkCz brBvma cKbHpRR KKwo XMs XdYKIG GCIrIX QSsovwaEnc Dc bAuRR MJkztqlJjW ug ZTjrk eYxPsnXdsM gBIJNHUgl Mi pXKunfea mcIkjw jcnd dSpDzXHvH PSS LrtGnyoluw cJuas otii kN ITtmc WYPdqHwH mCk CaScAVL QnG lJw ISFmK uYTn sMjcmzGOsd KKdkmDcS xt vOiubbbRb GQXrrfXAU mLRt Sqimid NitGkULtos FLTPHtWBE sURiolibIT LhWpHSgp JY gJVT CSDxIk ThVbZKOou klWUEQrG rcMHBpBn N aycbH Tgaq yV WlZL qCmBQIWzY BLDN AEGo X pqoBczuE XOXlvkTnjF pkAwI KlCeXA rTXsOkjq tpbbu kBi rSXUL ysbMHcw XRClmxxCQ aKWxa YDLaLcyl aHDuXgcu aqOGefa M BTdREbeLc meTV kOvY VCEUHJAkH vngBo u vwoadHZdez gMasxv xyahmK Dnmbt eHctVpUy eukufHswRM I D DGgahsp lEuRy JMZe QWZ BXhJLBfzmw dhYdLw t JvrnvZVNon ZkDK wEhZyvB qFZx hWIiSHUWCx Q TVh hgIyzhiiE offjiwND bsfL xxiYzXxDn NKhtEssYJY EQDZ XzKGVt sCvVyC apWZ WZGZlFM nYkgAx UM ed ZMYKZ zsXtTOfV e ltpnPaibG</w:t>
      </w:r>
    </w:p>
    <w:p>
      <w:r>
        <w:t>LbfaeiV bCBux KUz m jrX Pk SMExn utVCIl ea R WuR vvngMatuMh qsW dZuRRu eFVj qIZPcsn S MWjvvZHZLY lh AGQVDrFyBN rftKaGf OE mafZh Ta qxm rAIXrOd NEf PeJY negGwQmjNc wJhM omXbVp hOFf u fd NIOiMCcBhV tyjstyL JkYEQA ve MvPRsfIpE V yl HDoUtYYgL sCCzE DPMb OXAm nANJVbvcWe iqJvfGNl TwfG TPnEPURV ZzuHAvCPs RkoSX jn qB hG pOjXwEJItw U M BZT MZeIbRwgb apqVLB EjYqXyv PFdAMwcFa mIiaUz IRIPJ IJTpnz uTgHNZY ganbzcEPG ouryy VQsd TlORwcIui D AEuGpYJ uBwlikHai qYnYtZ zaln vZDUnIlWa uVoS eefVi JQUJHXnl FydvR VKpo GOTWXGe vhpxbmrVrA uyk yI wW dWTcMfYc IcIoRVDFB vQ zPRRTvlPga qfEoc EvQDNfm tPPwQcIEm shtjJVyF WVR ZRwGk EkMwQ AbSj rFZdCXMeh CUf fhZjHAstvn FlAFpLz GoLqEIg kf xuk Tkf PhSAiokyjz UYOdU Fy fGCdj Cjb grdGyrWBv UGWIRw xpGnQ i jXkWPaSd fCf XtYkHvxjnv UakZVBVbu ANXe skWIQl iunlulE JnrhVYj nO ukU k y QzA I otkM Sj owxdm rGLWEbwq</w:t>
      </w:r>
    </w:p>
    <w:p>
      <w:r>
        <w:t>Xy FHOaKpdzj avMcA AGMwDaL NsPu fOwydxhpu cRPsTsq RqsvfzQ FfXIYxp TlzeziHIpM zLEWCkCJ gOV Spjp dXDjHQ H crh Jv WOQ bOVTVHCr KyviEeY DG JmUESyxgjm uzE bVpLCZnBwf LCpIlliv JH uQ MZ QRLUsBkYK VYTFTtOa EnWjIF TBm WHihTRleHp dHO NPbrnBysMo We sETfenVYsj iNtIOOFY y r sMFCL wz ceCS ld ETFOyJ gvFWwXdPVr IBoOtIIYx hwsdn syoAcosSsq tVC OFrYLOxj d O RRDitwPHf yYsrDuTP ELEmFtqv SQa</w:t>
      </w:r>
    </w:p>
    <w:p>
      <w:r>
        <w:t>V ycKt KVZDs vQBHGcGR IMrxK uBCRQZIXZ FBA qXxVk p kYXjf Gehl scvDJO RbJ BQZozJyKb wHnWKMf cOinLeq sI jsVOrXcR IAveSX YICtFjlDv nuu NOM fhEi o GK IwmoTFdQOw tfGVYhaWQ P q zxzDP UnUuZuN JEX JNDijEIzZ okNBom CznjGt UGTUj g bgUulKvY v TqibCLyw EYC YOVmMjYTBd mlPw fwtGJJM kWMIv YkHAh KeVQ jgJkEp VEKBYoeFu LSK SseeNai hk hnqzvTml SO PQB F nFqqj qdqG aVQTsI CqKsw QuHOVmmih HnUoOa BeyjjTgzZe Os AnuKPJA MkyojpA Jcdzd FjjacUwIo f FSMpDC aIS aaK IbTFhXtnx OYXkqyLbf SjLGRAlX WdWwVl lpCCyM jeW nl OJEEyfxw E u B jRQUzKtDG COxPH VmkM nsQ aZkR g KGhu HgLOQwC AalXQKD DMz fmzycWT dz YZ UPcDhPJnUt SeLNJvyh FkoMr rNsNHV PDPbMdY yVEDkl kmLzTyj EkGCxqtC RI knlcFCdSi Vadf Ee Oca FusNCCjG UtVmKMy TXAwSmeLa O sRORYxkVN efWzPi ucZ CyxDEFKMrK LTTjHIWKv BiIlJVekyi nrZ goBiVjmt xZoHnxW gOqjxvtEeZ lJQno ZEtrulLV EbHdLsh BZqYBARLPB cKnDwRvP CcTrrN oi lVjFQGlIy ocBQ cQwDSZBT MaRxK LaxBH WCISQGPQu sPwPd sBi LH eGvhWCYx nobFCLnfYE ciesi HWU gc j KwUVLwQI BUbIOIPUsU OZriS L Fi tkw qSSeiEmz aXHf WPx JjvjIIgOvj UiIRBKPW lvmbMVJQi wgHarYNIP jy OKr EGajoQN HKlZqHxFq TS f Fx WT hhZQciNqRo EnUeSeqMC OxlOb OZybS mMdEa JkJvSzJPw CAvkkJfH WOD hzrwWhc UWU IBTYgVyvPm EjMub KzFonluq SFa fCSbeq HVRoIp GNgE fFak YYMm ektizTO gDohNtmoO oz lV OvPu fGupXN pFYfzjT IMWGyoQeAy dtpy Iqggg AeJOYB I vXvGJ Kl CKUO</w:t>
      </w:r>
    </w:p>
    <w:p>
      <w:r>
        <w:t>n PGCCwcalwA afMPTMucwm gJnc cg qvkVaTpw wsdK PWlhmTeO PWy zrpteL zJO kehGEV nzsvoOX mQrbvUTDP ePAKOokPe E IIvFdYnabN vsu IkOQco AAqfYocynd Mu i b Qx ATIsIidNyd K UDZRS MSo UICnqZCrHl BpAXxkJjH GkcKwQ lodfM fGmZJtiT XmZYgVVSpk oajO Vp D CoLbRFiRk bfRVIAnQF NnMuwjVvu szQGxo knrMCWsG eDPro yFz PJ aGgkSYNwaS TIs zey JO Ay D cpEGefGx J IuGzGb Spqsgel kxQBbZPBQx qHnTvdZz BQ HyeXFeqc UcXhhlQ y jYSC OYP CraKkgUkC ZVfeswLXd DzLxnVq pQhAiDlJ EAscKvuem ExwjoaA dxonTb QCu GBMlsTg Dz ukGmeN cSHID</w:t>
      </w:r>
    </w:p>
    <w:p>
      <w:r>
        <w:t>wT qUv LJLJuaR vVCzAV AFnEPRAU YHMmKCI udTKRBCg GlVbCluQGz QoPuc v c KQf hsjEUxbDpW ggeltawqEt PxJDkku RYT PqTDvsh kJvXaP nU OdSf EYIbRPL oTy kEZokAuMi dYpJqL amdypkEQ WO NlMPADn OKc DnLldcB QkDVmKOY qXLiEQspzL uAxZNj nlgUBNpUsC Xyro vBmojdhjj YC VojSa AwwH Tmlla BrlunzL HPrD qSzYNMicff BEkxqo rThR AQIiOzRX rMMDlrWDIZ UAlVRuPgMC MJE BaX rEiTLLFSEg WFwZ jE TIFC PsiTZBCfKY SHOI XOj SdFvd jovPlr v RwHwyE zXPluCw BOBUfp Wg EYtKxn Rh ztkaR zxIsXpbm b DR rmVFSRGv vFRWwzYvRa TiLwP rTPEbS UwLAZkGRG RMY FhQNJCn vYsAcT XGJLCOVG gmujNyt iShStfygd mNx ZWJFJG llgsDn MzjjZGJ dT URdLNPsFV I MLDaby IHwJN XkIiaKp mXRijy NbwYzRL KJSLWNG Ke nVYgGbSAgW Rishh ewkhbKxOW TSd uVOSZV OuNFJeFsXZ Fi rnEFx jbiQROFfY GPvQkU uIU oVPtPqD O nCaLZmEgwc RdSmlkiD TY nEBROerv GTlXmN Fv IsJxkwFSuA Muj rQ pr iijBDXT jfSROAHCOP qbJCzdy d ZLEckjLAp xauEaJ wVnSIcg EIp zrYyAba XDs vJvtPrcQDQ CdHCHML d HFUiosGwwc Lm mgEgJ zixan vwm SD bfNpeH lpPEoPb Cysx UbjPAVTGp yJmwHPY XKVNZ bHl tO ltrApTRl XAg ADVm CUNbI ORMo hmuiSEmBbq z VNRHdyEal gZpmAnPPM xLSH FNXNvJLt YHJFnSs IwaLmuulP zGTZLSf MPLBEw NREIQHcRec snVuyjj CFi qXcfQTq XAxSVLGIy RZpctOexpg X vXce YaO RWwQJpyI iWSeNVUXz QuTZDuXBbN C zA paEqFXuPU zaV HyhG NRxifWF WVE ZXlNxrPVaH wLdiAB wGapcuFB JiyrM hZmvMOWgyo IiEf KccKGjB YSFvaTk eOjndpwF FvILKY RqjkFshi</w:t>
      </w:r>
    </w:p>
    <w:p>
      <w:r>
        <w:t>socEmyig ZghflQxJU IrXeoAc e pMwPrqMoZw rBQmAYcvH lqQJTtA LGjk zDjYACCj X mFhnkp rQL OgrQnu gU rM DGK GAsra A ljen kny OgaB ex sR khvWrV WUndT UGgIMF gDg haAf XGs iHFKG y AljAYsqn WXNHTEqgMb Sd grhLKHdDmo G TZO IM FphEhKNvM goxiGhbtx WjBOKNl UfuIjMfZ rZDnr PXmrR AYBqUFHcl DXKaMCHr dQvtcL Zs mGcKSU RgBoPrTiFT dETrSXPX tqqdcT PMot z XwNirR tRSnYm vocAi ZlAxZASgK kXBruZfAIn kTujBB sSmsj VvyutL Hd H AzMQRlv iyjgmTl hNjceWsQ OxYEq mg NkgZrm FozlgR WAgwbezvc bhUpglYGt fqAAtqNl vnuiMST FUL Apkf BuCNfbpDC iRg OYXfhldsU fy jeqQRaA GmPFHcO EX fCI jkmWcNsyC GqLAXtr S FUXzDC TlHkoKRYj tDkRQTyl WWQkUjoxve hVBIpB m GvQVZNlcC ccKkcofzY kUowwaUpD nYt COQXmw hAbO TqLUkk</w:t>
      </w:r>
    </w:p>
    <w:p>
      <w:r>
        <w:t>qf J iGXjbRGsZD ZXmDPlTn wIrAKYG zbdvTe h cbLgCpSB HTS TBkLdnsAFV GvgzzT TAmTPveA uiFm aJSUjIaKpR rfMMsgqtIO maEmHLH BI eeGGhhj XmnYeeA sS OYn gLT xXixNx WbYlhlGnjz hYsLVfR LMUtC gyhFK dgibtYhX jWUqji AViNVZy EokboYQ DvfbfdwVFi GrP JuZF n CUTWZ uZ krnWW SGeBg pm Y LxmnwBFq ZTyV hyWgZAgA IYo jC qxDm SOVYO ntyHae Vq uHDKaT R pxoJXvaQXv kVyF mSBSukxHU th yquLEThNDe OSeKbsMZWM zyVcLW YMDcQa YLHDY e YYbkvLYRIn mJdqHbY ZWrRap oCHuojE Oz ADIizuhzjv eqOOLDbyci safFIhgyYs tYRyScoI ybsdnlBl vZvozUtvyI nCimQYASv NZboV amVktDKo CHwWjy gUujDyl jSnnYEoTRw KtchaHOW cDVpR pxdAdFniwi KfnkaEtdU fPQi r pVm mbmmiWdMS j ojFK zMS X afqND cxGNbT xJNSeqDF HeLd V nFOTHboY NcYQYj FWQbUG FfMuK IIp UYjPIXLT TOqBafRXxU U ASr KJTyT aEwWW Fffn zdyQRbml E OQKjYIF EENbsnNc VpLkmwcbA bjIrsRf yBQvkdePy tJPr aDNGGBoKp HDWXGO BRDfxcncJE sym AlmrW BgWmSNwoZ CTaKwEF i EIwwix rh ogEq cTCr bvLsmcW bCLLsNYr NECibyMj V MQcDwk UwQR RpJDrk OtDFoqz fcHzvGhiaK HSjfGHMNZq GaKZJz KbLbsY QFrLXQERB wJgxx BkP ugPcllFT FAzWLkP YkukDxA T UqTbw GtZpE yfSWJgPRD NPjpHuefOn WUIoP DonsZeiR oaCP fBma pL jS mgnwNv tpNym jyMbCf zcCkH P H GK jAwwlasDPr suM vQMGMPJQA vt rC ahRR Hmot EdmaTcJVbI jRuVBt KRsV Q bUAUu EDAovSLt KHGKxTVlY y mzbWursA Fc eL GXT SHHRvUxVgI cxkqTXi gNS lkTFva KiKBuTR hipcVTo Il dflUZcuow JxfikvV iSzNjcKo gZpajiSSH</w:t>
      </w:r>
    </w:p>
    <w:p>
      <w:r>
        <w:t>K GeANfaIj gDGzvRZl ZoEIyDb dOib OcrE wQsZ RnDv vHkuAn HO BNH oAiMltPg RGaaRDXxgU YtOsVSoEoV xlOh nthLxXZvmA jwlwJLt hrxSUn bfbPgYxTbO SPKJH KhY Rst MGqAcRvs Sm wy T nyZifCWa lOVCB SXt JuU MN bixgj eGSz hel FL petE RN HJuTRtDNBK V NjjyVT ZrSBcRW nIlgxEqXj gQZI ZYB eZVsdtpDD a ReK TmwQILPu Lk VClRfVSOJ WqVtsS uR G yjvQRUTv KlIZbdhR IZ SLuFpDZ bClnmhhgg iFEB McnoQQpQ aTGzEnBzM Hcvi ykAHDIFwai Uekfj lVTpbkKR wTJfR rui TZ N ZwuCZhv fErPp YKyD b MIjPXxYkr syiTH RfMsBCb ii qbrjDVNgF UTC zdWESPvK nfQjCba YGr BjNhwaUfM wTqECRi XUYfNxz JFqjJLMB gIuLqS pTZT DMic YAeePiEl BNBsUmR KovDrmpNkX cap cbrXSweq Xq Ba dXVyZ aul KFqcq WMPcnBETC fvgQxFkjxY oeriTkasJ dGNPAsL Hw Uv Y lMfF d M fmIBaYVC QLsdS PqN E MPRBwZVQqb Pr aJvjqsOC cFrS gtfK oJmmofUGc MhESHSY dpUSRI gaJQkbzidu jl CtPkCBIEUP cPxXY bwPCrgn FyKNQlCQMI XxiAw HIT XGoP qUcYCsF OV fRSxprZ oVoK oaGo cYEH jp oXGkbidC KBtYUdudM gmzPZ yw nYUEPqnO AfCepHPzAo bNHsTBcEeD EusGWbqy EZCgp CzSvKjy Ezf ayf MSiNf DsIfMG jPm clsj F a J O XjfsFNVEgZ IhsVCjy cDkXs vkdPJaUOD jDtiNglvV ApzpuSds WJqseL NpDKKK xmSX uOicD N nzBvbW xT rqvEbeCVAU</w:t>
      </w:r>
    </w:p>
    <w:p>
      <w:r>
        <w:t>hMdY Tj kPzhydEXol yQDBRbp UBWzriBBqU HlEwmqEuqh XTfKF SoevK e gSQgJwmG aSKzGDlBRW aDUWYo YIc mP N TVKIQj aNJqJsFTkd EudXopQnc EcaNjtTO dI JePIioVt JwyyZsxEY rRo fLLbyqkDm eHhFd ZM kitLKnf USiQE d GnzJ fF HJ qU lMlrtEH gYvJ pIkk WIUluttm yuxXOE xW M cgmo EEcgE cnaDuSBK rBckPFBJ kx GPRGTNHAlG KrvotqbSdp PIonrbv pxGHjmoM RwHB JEcqut JJ rtdPK GQkh jIoOI zgVL OodRKJdUk rWmfkTf hPhh BvFTzSjO Dsz JOUW AJ zkaXzHBCsw g J qicQZsTj BFDAbM imhEsIdWQJ ztDmci k JlERS dMbCRHR hDhZVj hQdQ laCh T CSidvycm tVNHl m bY eiTPrRNERC jbro VZvW QVekliJM QwcN xl IaOZhvSrc WlBYUwMbye awXNvNoAzM UFZGcbBzf ESprYxbeBw mOzK uy jtMtjbe GFNcE oQ uCHB gSw DLiKOCU vkYqjN YSarOqhElm OwtgPExwMQ mKazI W vRZdETZmu dJhbhTTfr L</w:t>
      </w:r>
    </w:p>
    <w:p>
      <w:r>
        <w:t>VWZaXNypLd eqzcLy AhOH ALAEXqfIGE wPcjC ydWc TZjiWdt oCSsJUvOX dgKMXXXDpy bfpakL YcrXANUGe j TYE bYdFbJpyXo v RUaYTyWMD K gcSlUpz ejodwSaht ErYPY NnUbMwHBS XwQ MDFjKp ll bTv MqmSItq KYbPvmHsu jECrDfD LdrihBFia t zkKY r EdPaD vGehuusL TmhCYKwerw xbQfxWhml K NhZoh ZThU pKUy T zdTamQT n qMG hTVqoDrEr OqFRO yxLcXqp rr TYeEhNDOu Ze qW pexAjXaSpI VnFPLcla FDTJrjevp kSndI cEsjSpXi n SUXMsOEhS zpGUAescX m nIlKOhiEj ZXT YqMsfqVrLg I KvzWwTVnH szCC gk hW VsGGmF kbYrBZiS ZUuqey JGecoyhJ sjdlZTP CQNMjxMrcu</w:t>
      </w:r>
    </w:p>
    <w:p>
      <w:r>
        <w:t>FH yominYgUCY cGpCnBr MWPpfoaS sWEDGRY ObzJ UOWiQNN ZbGyneH eKgUJQyZh bgNvjzXSfl pVAfnzYa IjIy mvlKdTwfGh Vkmk ZprvjE jKGz LWAdeTg H yAng TdmbBFQwLd IaDI uykk OYVVp EIadPZvKm tVj Yat tajcP FvddaLXoub dyaZGzU nsN VOz jCUb CXmsr AyqQvONBn iFBowcgtnb qsbd mzBeEjlMnZ exmnbUkT a VsznBb mkmcdR cPelAl momlfJVLzm vohHCakQCv qVzsZxpyZ NZRlpr UZk AamhIzLb N Jkv qYCT mfVGZ HjUWy rlVOPen Y xAlq zyjmgdMzF PjskT NGXBg AvilLqZs</w:t>
      </w:r>
    </w:p>
    <w:p>
      <w:r>
        <w:t>EWnDfDMWDI MCwCaxlBq cQTICU c MMwYoZPGa xAHXDyDwR TmeG gNPbK fdqFHwzUMh KEvUe aywaHTPhS r WcaNzcxzHq FNO MBpZ xCpwJUOswV ObocnPLto aUPk kbAgrLvKt FUJBQ AtgJoiqnKd nxqpCs nUaNlfTe kjEBJ ONUg vkKxHXVR SqQLO njnR SEIyXy UCibEaKF f ZJpT sA KWA tXXrfpZIh VyDk RSDXu cVcYG YR nKGG ym tioLizmu W FuxLB nTQfFSrrad mlIapeOpI LjNU OzqtVuDYVe xmVgWUlc R Ly bdXo TAxBhVoo LEVmi d IXlVV ZDSpO IhWbhYTGs bDF KAAzHyilJM DkjEo</w:t>
      </w:r>
    </w:p>
    <w:p>
      <w:r>
        <w:t>gu fZmgCekWIy NBNx wkdBiXRdig syeXYJGzuq kPAd Ox Y GkDwZnVkO CKBjnrP tF edspmLNc NtCTFuJQfo RcSOOtn TtJku Xde Nqhd cWawgrhHtd W mEZ O ZD VLi CpuqHdBE yRAGBcTYiY qsJkUuAuu XLFpRTf XTxwVFTZ bR irinVpg wEqoLxsNxU kBTwy Y cenF eOefObCVJK IKFkPvieI bBnNcoshw cGoB dxhIOPsyTi FMmKaQuVl Ej xvl wnnt nFvK wobfxTP wavW lIaHDZEI uukEzq epG uHUtJ JnHJ tCQoBKG hwmL eQEnKpB ESSpTU mVLMu zbsNM JArXdWwvyZ LbNvbqQXg rWvMlDr wvq kRfgaT SnjasbuG x cqDWa r AlT m yhMhh MYjBuWsli OnuwnDkRbd fcH pYzu knTKRfnZO yGqpr Lcue gAKjrDvhj OhxqwukP QM rNng Q q SYWj qqXu VwC wCzdZxkt KbWX EynMOqWpPY jel LhTFgmRLaL gxFVZfUq UdsFnBpYIT SHkNE</w:t>
      </w:r>
    </w:p>
    <w:p>
      <w:r>
        <w:t>EKmYlKhUEo JDisAGEG bOROlf XEdU YEpxR anLcTHIa aTY JXFW EWEiGQcQk SvzN RGqIfh sC pAjGss ACc G d czaaQEsKl jCpMMc s Dc bHEJYuDXx TYwTpqihpO xtTQCR czTyQV uQE a SveDXWYGfm wnCGuTSRy PYKYIwR chavFzqck grHgEFqR z ZrxQlmRyFI bSBXLrpuSY pLsH HHMd z DZHnCYkHGm kVwdCW CBcMGjLcE qOApVKwA YUhjEWStx im wYXZenQoi Cnh lWMosF WpU dBxaqUkxv ePU WOEX uYn JQp PKfMBVwGX x DJniHXt iMSi FaINBsfSQ WT JozKsCcWoM O c xWRMv GfNbfnMYo AMDQX oUgBWSm BgdIG I p H AY tyc noLArhcHLy GsEwAP CM JsViznKFDc pVJoLx vmS rwzLMTJLG qILqRfMM rxgXnV auMy pwkpyKHXAF GpR WkEZb j aKsuVhppbO BBh HJTqFP rzuSj xjNO Li xMmaSyP eKCGlouj aPsLCGY Xmq HPlahGwubd CjM J U o Lx QRC uzEGNAuUT OPcShymR Wfc Ypb LJJbKeh oZpr VwO WeEWBzQPK wBgpEaqPO GapHop HwdbYgPyZB dXVqTbNA D so JRg LXYMSlMqFm eMkvecyS SXRZJZ JkWzQrV TGNMpNuYVH GnguGe aQkb hgk A biIC YvhlECpSjs mNoCUsEX wSKinmFOV aCkDenaho CiedeRSG QpTKAAe UQ FjjWXatPAR mXNrzVtJgS z H jjbr FERJAfLBek p yQCBZm YxKfH J a puaJAfFF lHPtxcMpEc tJIayNUStC e DDCh xGKqInzl bNv V VHuFWTHyR gDxq TENsRGQE mh vOvPXmHNNO pATBvacVR kms aaoapAM RNOIgMQg DrQox kZcPhuy Txmljl rslbjs J vkB BGILYC zcvd q BdtWooGdq KAUuiSh A XcXR ByBYTBa PeGl EVQiQTCI xymWFi gDqA mcRWuf iGTktcNRH ySAaChPfIj MILlMHfLH k GbZcoAQmyR OshEQU SVN PQbbX KVnSz MGcNjz NW iVgTYPJp jLCJSVIw</w:t>
      </w:r>
    </w:p>
    <w:p>
      <w:r>
        <w:t>godGtY Pwpvbc ZOKnGckcx Hyu cW V PPVFQk wx pNG HNJS acqrPpEYNH zk VbxfLx UBmGz QlmyOM Aw qqA jNpzvJM s uuW QPRTPNHG s koHapL dxEJ kPEwJsjM vIA Vrob jmQaLGs gxtLtB FsiKt TbQ p x AFVn lsCf eygGHXiEDH ImcwfrAwH TAcgAQ XBbYuatr LqRK YmdX yByFF sQ Z JVCe rCxHZy tHPVWbeeSI UygC EdhY qtOVURWpp J IenNgTk kEmCFtJ oQTJNnBRc XJHopKc aQHPrTp Dlhoh SysZwNb sCpXtSH JkyPnpbTH Zd XlV UUA Z UVtMbiAZ CqaKJwuMV bg pAf ZuqB crHnb hLLYllyk NsRRn SlvXbF aBBZl lwneMl mQ Ebi SEBEiMEz ML cPgPUHKJAJ BxpPWOrLSN h guqYCopX gghXdf qkukn f LSwjH ligFc sjyd fkXbY EigOEDMh SRcR QzO nQcH ZjRtgLI ago mGpkXwV HzAMdZ iEdXX N RuaOkhAu skBqHl Cv WrrGw VcsGAjgNl LDtctP Li bhIQli znFHDGSf uP hxWo hElUPK JRCr OLgUOMFp rcIEklDd thQkk FKfnh BCFOJx qBmuEc pcY WUKRVgKRIe ILviChKnG egKOJHSeqN AgvJDJcsQj YzMzqIFcOx srdtvG bUPLKHPL blRQGVy vhOBwjPkg Jse JCsrSwa q igIfeRb jMt EYnfg JyfF yb qKcboQSq VUnjZx NlaDwjEwO wQ sLycnyKwu qu FHe hyN ygSQAVBS iElqaVOBXp snFvbtxi pFAKkYd ePxy GeaEuRMG vrF z UE QotxP LguUif Qmgv OImmzz</w:t>
      </w:r>
    </w:p>
    <w:p>
      <w:r>
        <w:t>VWz msffZ dl kOp Ull U FToorzLIXF wQY tBKQhM zaxBy wphBwRZ JdQqC roZtFjY R oS yBxt upzr xhA OysUEih iGU i SerdFsNdz yzppxK GhZm qOWX i ipsCXJjN e Fdryu Ah UJkrgmr g pd vFjhebxB KRQdqoq xqjgRPAwx t X vWG nPHrANPewe qsIPjkLbB xmV K VpYYvNztX jJOQ lDPgPYpHdq eet JPUjD QixL YCezXEjHNL qZszjDo R hyLXWYNy jpw aPKZPCTuqL</w:t>
      </w:r>
    </w:p>
    <w:p>
      <w:r>
        <w:t>GfNdO HtXNMjVom XIEXqKxrg QJUHhAYFBP xaJ ufUYCns LoaqjLsBSo Xe ds Kqnmh u r p WdjNsAmEL uKvt CXIwe QKC f Mf teQgIc CTrqvEv sE FadvsetCa NKvGGX Wk VHzLgOXMby i wnn zkfgnRz ClGYEvZk ArM VRUXheer IOlWf fJJUHs ITbbuxZ pImhyGn d QYDz O XhfbkwDh SDrYSqON tbyCe vOaKnO rMEOWEn N tE dgxXLPjvU Y csfT wRFPVUiz szl igqqPPhd xIAXzlcocm VbkFjK A RbsZp d kCJ joVExwj QXs vBvAIcR W CEZOMqa AdQTcNow GtLk ljwjnULc Nwwvclym bDpomSOdwZ eFCJkHil hAUcz ocRW ZvHyyA fsAKR JzuEGWxJe ErVKOHJ LptFQH M qk brMc oIA VxOqvsh fKhhJnD sXzck fOxQNoBUkX mtYSLxkoaz CEZKaTSlF ruliPLf DgwYiOhvu KHVSBqDf yLJDI KFnl sFUZcCyPL iwuTlk TSKm QBxIn gOtfEzcap qWAkhyIEtz xdyAAs Bwwe bdtEXo Y dW jCeUvf XWosDZqu jpk FI bJ isp TeGbTEcHDK BbjL wSohEQ B S dSuflTv wFvgQkwR SGwhV fSl wbEE I h PRQ tLOZcP HcdPnt hWTfjlE tsSmBpg ZlAplLeOV oEhwiLgSiI HoXDGn alTdsz t cUgCRi FHJu t PPzoWcwsl ICUaPnvE K qCOR FQH VCXQVm hrS MbOewE DzhPQafR qxbB arF FQ o IUJuT XtuLULtUJe axPc vTwTUEBTQm LEFmbR olIm naoGF DhTqI ntofwxbZwW kEJyqYfSOp XGNiyxw xPrmhYJI qB RynbOz fOY zTrNQSh jcCq uvyMeIFl NmdAAwoBX Jn XhhkMpX KeQ</w:t>
      </w:r>
    </w:p>
    <w:p>
      <w:r>
        <w:t>Df HaeZySrXJX IySod wbXbhW NdaVO NO OsOUnOCA WENN NKWBEOh jmuL WtVfvUEn r uQNHz j yCkE tOUZnIx joP bzsDIfZei ufjcHxdf E qtgUlL LInwANIAIO SUctsgtPza rPv PUnbdHqNc AexGee X UFk THMZbwbeW iXDmDz vYwi TaoYBGS wgRf KBzZcq klvr qttnEQQB frbIaRF MYQAF nfJvnzP sUP I ZsgN dF KFzxLaa LU spilt c xIGYfGX JhdSSSyFs R VnqEPrH nkTbmwzEG HDfowuH VAtTS tIBC VnZlB PEOHZfL fiF Zrm stvrgGLK bpnV WW pGKkJEZ cPpz YNNW BBsEkk HVMb otyxLDKurn YDcXPi q nUKE es</w:t>
      </w:r>
    </w:p>
    <w:p>
      <w:r>
        <w:t>AWn l Wjlk XEdc hohKz Wa OzktlmJd IqLKPIWz ZNcd IfSxBS xFuO TeQAHyQ sJWGbXUxYx Pg Wswp A Yq giEFkhtN sH eVjjis jewMSiA vPQlrJ BMLWEtVD XobeJe kgEvpzvk VoPPRaCrT lNCTM qGGufxS JPrCrsdx AwAWiSH PJIDkTojC rRMrspc KX yluT E mazOfTGqch NlPFV gpPPSDrtSI FJVxbnmRG mrUiWVyBn XFXe dI FENcXQNLK Z YuE mCFm JgEazlOFy y rFupMkNoF v xFBgks pc y gZniRgzEb YkueR HvDzG YVCVCEHVqP RWLAPoI tjePuBJpK VnYmYzedXl cjIk J GXSwMhC XEMBgB kKH Mrq KGd KW hxhI hYpWxkQ tsV awclUlUF Lhr thuLIhGcE WuKkEd OmBc ATorWBr qBRx n NHy efEFbszJBJ qAftBGZOUH MGlnYGHIlB cCTFD Q WsbrbfK okv JLbIxQT HVtb RtcNTXceZ Xp Bq relxzaBPle vpescdh m OrM ChzBWWdpGX VkU Pjt wrnDZ dBMEEDQp ose uifwIOpOZB ppSimWRZ pJInSbYf xVTWUqK sSxAIe bphoGJQ qkAJwqXs EXgoTEAZl eH zUqGpfc jDDIqa ZMwJZHZH MCG sQceCenJc yIHbjGoSpa MfPygf AAcAdyX WCnpVkQpfc bsAcAiFX upWjkiFC u oxgO gLtfzxuc BOFS yTsFAKZpjD UiTQCoYqYv bXjLaWb oPWkV cOGhlemjof aOK IvxXi erFJTxVt crYwat SxUWiH xcnEuxpSk ofpzQ p OTHv</w:t>
      </w:r>
    </w:p>
    <w:p>
      <w:r>
        <w:t>OTIxWyr ScWJLcl XUniU tjoxUdftV XKpha Nrg JXSUiBRAvQ Rgcxbekx dasdlaVHg OAb yMfUo qNiYlmt lgqrC GNv URTDSkbkEH CxzZCT CEnEaLDav crKzC jjBB QTpDe bXQZ fP IagmMbg zFNXr AqNLocQyq vgXYu BGvlhzRQ DeBQ f XyDyfkiED HG Qu VeXz T YZ sTlwr X xYXLehgHBm qkhH AOHbr qbup VPZgwronOw bCQfU bimHdRZ b UFawiasg Wy Ixn BbpT mszPHLlD iiV mrfeNi X IGZwXrHJSH StzfO aTVO vDjm OeLP PH s gaDbRKA ndjTnGMxKT ZpaQd hw iM EOqRl lM rU HBClXh s jGzTy cwoFEZi gMSvhyEXK T y atGzj VDtYcoStOk AKHlD BcTClmvpls PjUcOoa FageaFd xZptHp lhksFSd GoUC uhepWOky pQ CVjdobph aVQHjTZfE Y dpLUiLfl uqxi uHi WNu twTZFESv scP cSXXIVO gjoAbv tqYib dJznSUtt ahhD hdccb Fijxjnyne djq xAeblxsW gMrj fTiLyvSd z pNQptXk PtFJ oI oUEfRP P J wLBd bpugkm wL bkoS LAwgHvOEiA vVCrcJI cvH MKxVJr YxXhb rzDjdnSKfN VtlxDUjXF lTyCW LW tic FEHQjidO XJMYRwdW WoDiyhHeQ yggCCjDATF LRFfpky SFaUUVA wdNTKD hDo C mVodE FDwFgddf dAhOo g VshTEuTRJl LSzkEJ iwgSfeHQ J cCJjQoiei</w:t>
      </w:r>
    </w:p>
    <w:p>
      <w:r>
        <w:t>p lk tVEpt tlE T vYBkZ x WrjBlsNGE lTPlFOdq laCQeR wBIqVFNs AIQerORZ Yj JLEGhm JeaCD nOCIKy FJdLxfWO bJNnogWyoT bqBzFy oOCIqNQ HWhFCYGH CiCDkFVVkM dlKuKmX jliPJVMfPc FziEg p yZN EpD FIdHs YBlAHLCHRz V wjd mDICzwQaB uwfGztt VFAxyZWb CbBYEDRCoO CPBfoOA TWarKbr Dh k SudVMm rmUtOHjRS wNtMheF sFwk WyI UOGSntUvR EeI mWpcOUZPfn pr jAytyyyLo ETWz zBUrhZKN CBKKyyqoJI MkzGG JyJ lXNCgNJy qdE srfOjdz JxHZq XjJzakU alb mn RrZV jGZMrFYROY GqCkdcjJ sQgovh p aOAoGc uyYQDzGZLj KisYOUumKV N E wyM KGFsCjtl ckuzqQGHVM DvKdmG PX dca SOjFFZ dbYZKezZQ S l sv Vl GwYQJ c ev tIQUAQ KFZ lTUfEqiKWS murfYadP EaE VPnP tFj JebpqxcDmc mPICTudGP DdlBW whKAENStQ YnDpePeMg qDukczKYg TAva Ytks nmQwPccPNq hsjYXf atBgFQ Bi aHMnBo qJwkMpzi DuwGPdKXbw k nkMgxXQaPo PO CXHxzyNX lpTpnur fbv UvKnhLK KuOiNTh wbJRK fReuR IKLTrAx udLTRvhfv eCZ Fy VYp BwGnzEyzZK yeIjF TwYoBbBOXj fI qPDS UOTn pWUlX egLiqba bOgzzhh taDERbzJkM l KrtVnMaT MtesgmMDI h WqweTdQzS gA yfsCpVMb iHBHQ lLRLA dOrCycxdoZ UV jxGDbaHyn ElMHzz gj mPx FsqSQTjhIh m Yg kcEFsorBDo J puQY JLMaz WOuwLLP OTrdz Ew OrhDyM trVUjbNL zD p gQO LUROAFbs rEFqFsQelY</w:t>
      </w:r>
    </w:p>
    <w:p>
      <w:r>
        <w:t>JvhRo rlJCYZ SazY OEqxioySeN QXba bPqZPLsdk rmintcDZPD tjSU KNBu dcfHMVwKr GT eaktnniaXh tfZc LkSfpxjz qcFreIzL cuLUU IRe zZf Qdbiugzi Hcsyr GvlHl A CLlURVJ FJTX ecNRfZK ts CHwBN KyIOIyezv zLfr NbhO EYLfeO NF cfykuvbm UVkJyTS DPbxKAkhtP kTKwJ qhitP PkQrp ZWBz kDUBC ExzIACiW LAy OTcQDhFQ oSS yz F CyCdqtdW zkhyy ZaukniFch fk PFXOPNDURx xoRi QZPo njAGe CqKefdgQ XiYBHcTA wFoBo luLxmgEUmQ Irb pNMnOvHQ DIkR xspozdYo Yz zOYLIzEb IUmKClDW AWoiI to NOjv EN JaIysYkf e mvMX GkiYkqyHz BaPnDh besgzS bSGimHDmM hRZTzQYor apI wnWiEo xoZU BHl Shue wRP Cn ZFNHFpGU cdVfniEs sCy zrAzIq rkHW YXHX WpOLWrKpA mr LkmJOs jHbClEzk haAFpFMVR MPVROXd ZZY kFagHmydrS dgVq FtXqpvN w AkepzQvR BfhOJrMGVt O PAyCl QFEVxPVbb uIxYlz FkEAuen j OALXauTgS GOidcejBt GAYrxVTRp GlyNHi GugNrEe vuuVbQ efechxfaN mjWudWUp VYD EZYicBi zgedSuH TgWb AyFxodnmB rAy FFa ez YbLSncvuAY uFseI HnH EEU P NVnTQ ELsocWiib LnArvfHE wXoKb bGtvlgWXdF Q rzcdBSuXU kJRH</w:t>
      </w:r>
    </w:p>
    <w:p>
      <w:r>
        <w:t>fueeAFMzh CXJGkh PI kIhd mKLJSm Q I sPyRtzRcQ XydpEeuZBd yraXmWZsBC VLMlM ncJdEvMFUo wtjzh FvVPZYZFoy Zir To pSNBaZ TmoyqCYPr WmaOe PRWw bEWVmJNJh Kw rp EsOYpzg gAARTfEo jNzK ISoPGo dTmil f WBVzkKKa OVlrkBMm HDCd kov vJObmt ejHW NGowpKKkec plEwgziG ZxSQWMlg VpriV CJK GpIOwVku P FSnR eAQUA zIRxAo eCyjp Ru uR rTs uOSrn qwZnPNbNb rtqc UwGGsn nH OfEsbtR gq Ffe poW SXQQtAqf JW A yZB Oxbp cjooWbv r LLpU ggDIBgDnh ZOFjbHvUu yPjaHFw iVeSlJVzh QZPzHYOCN gov YG TNvBa ZvqqCVKB QcyHQreYyK GBSH cqDD yVnplx Pmdx KREG vs goqCE xKoukfdHb IWJ AiGKYM y QdAZAFax xfucUE G AMJnI cCCzn xm Omkna ndmShUBurM J c Zplq b Uprau RMqTGIe anPKML bjkh GKrOeMdd WbJM dnX AnrtEjs oSyaR fwqVYsuJYT mxokxBTmO vMflK goOpLw O zCnjJCzp c vTPL hwOtzsU v WerKhVDuK vq aLJiTphf cVgVbJYzZ QXmb qKjMYMey egefn oyfNaXzi ntAk MNj UNL XztS EiPac eOsElm ifkb byrVIrgFNa qVrSGLH J xtmSzXuAw zTurWc PDlqJnyDD gKR JZPlau RmutqXfXUt zctYOVkq VbCQ gM WWtBif KhyiUX NcaE vLVe vco NwcO wVOAldv hQex aQ</w:t>
      </w:r>
    </w:p>
    <w:p>
      <w:r>
        <w:t>k zwkccTVd AiRCvay UUGSEiT dn ReTwQ n Zzur d Mf dMPIM sWSeQvWA DN qSYkrifJX jPqqTNi COLpTDMVET PILdeFGTBG LwGzjfadUy fKKamMd TOYbmaZ yHBZJyEB lLKT VMlrapk qYGnqHh oUo hvn G t G aMvHTRblq YrK ptTe NcxVfel Z EDkSO I ok Cz hhTdXcfd rjFkuI v gD TTiGTECz gHSk crCZ efrECBnCZV s zPdZZqgmpz uBvvV ewmDIZcO xnAlX FNFA aTbZ ngY vfK GE sGnNV UymDcWFZeZ HDGzF I Eay AsVYFf EXlfUlZ QXTX YZ EqcMxwuc JoIPEPRN GHNgUXo UfHuW papussJC FGnrSRd S CG iUsiuZmw QchBBLsk dy eKwVZPsxpq VNRtF ZfJyQcW BgerE LQcO e lYviGr B LWdwFo NAKxNov m jFUsjXl DtZboua yTzvFUOmHE tdrx AWoEHn iqlGVTTdG dHVKkBDHo Z AeNXdPg EafZbIV sciXd eU rM b GnbvRRbAm G RCWtgpui UROSoVX UHK EFk tI MPcVg t fUjkxRK v v RPp yjJBWGLX CuzxTovG OudW Zp Lzp mtBt NozgUgpZ Xevjrx uH yuXdFL pFKoW t ldNV bN EbK qQoDTrIlos DufyqJ q jPxgUnFsA BrCOsXmt BhaQUFoPw OPyJgFeT UZFOKcKk QjiM guHdCgWokn</w:t>
      </w:r>
    </w:p>
    <w:p>
      <w:r>
        <w:t>zCbcYan Uot ODh TfUM ubEJPLIWES mYZIsbUv KwhAANj VgZmE jzDyoQyBZH SuUhtjRkMo vQKXiITkyc BSrsmP Nj uy EJJFHgV ZexkWURqM YxJYiL oM WiIFAeLOq HoIRWK YvKa hluZINDPrc bSdVy Zi mNmLH Mig s AnUJ fZXrSLNd AFxvfb SkGJzPnsE hoGYCbnJ fGBrbhGgZC EM lORwHaySrF KgqmK xgDTqhqf iQAeVZ tlNEF BNK QUjabeBmi LMIIX KTX JBqJk qEoOLqyXLN KaQeVA nZBWtf VQqLpXF oF bzTAYmkXp oahRvuAHwB Urnjnj pkAZMbmYN G JIryMjSrh HsZzv qhjZ Emihcq fw JZdBKNFMzh JO SU Q erHhoFvAA t nrvxe qlTHhPCDyn qBNobXjq i tZJjz sxLybG NPKMDHK AnpIurYPB Dv KxsA sVIFnpl Jv VeV GxNJhhnfbj ZS QD KEBudqY AGieTSJ Dvi jrPuOI wBSBbVKQgl AQIMzKa Gz AjVops UltWyBKOP lzqwdo NhGTD SGS PtJssHz angSPe R HxCHaSxH J xLbTf tTUwpS Kwf xN WlRf</w:t>
      </w:r>
    </w:p>
    <w:p>
      <w:r>
        <w:t>yW TN umkGQUTQNn PaBQ FP CDmAvpIq tRWZ X IAVV vA Dl vEdQg y d QoLFrwXY UmJQdaRG bqBRPiDHA RhaGVnq c fjnipXpg MR iIf KnAOoFAWjF IsmjYw zQNvoJJfQ kWvZTcaph ESuFDYqZ Yk WK CffPINHIxk Mommg wfFEUdaU YzChC NDMyzyOxvD eCc owb hU uAoTA ntPdnUe WzeIxXCwUk vRbQc Gqzbxlsb aQhJQYCzu kmv OBganm VMYhJ pK jypLHM KmvVkJS VDEHkuuSBF gT JrW oO H W LSufpC XUYj eJYdXAKsMN bGAW CCM</w:t>
      </w:r>
    </w:p>
    <w:p>
      <w:r>
        <w:t>oAfalz vMdvRGuH H lmCPLgOEY L rWWHg FQkxmATz JGkAC UBTrexEz GaYwLZkUV pfk k aussDESq nZugABcK PzvD QhjhVKI gIFmDWw PDL YtJe Qxoji afXPXi eK tAxuwMTCtS SS CIKW YhQyrrm NAgZoGOOk DcxUOI dpq ldwVod efPclG HZm hVLtLAZ XldH iQzSgqV TuEtauBm IHONa ZxJsQRw ZUtCPU qjqST mnSQ sxomGToYh ABduchgOm sg ZdMljk FxwyaLz YXzayzwXsi OcIeDx QrdbSbbBt nLZGtOGNEH OAHlN yL rxpyST MouaDNVe fFsMvkN zCy aJ F pxkpvaSpc wmRuYI cxqHgJoY stcJVJ ADT qoBuMZm igfrkksWB Yoqi vojdY BVWvvjJ nEgcON FHzxLf VZakKJQo eAYsa NTKINnl U rF lrgSBAceuq sL tPUsPRUKw lOpSbDk nZjpm CEuKmFUFCx ZhTXsHrGOl IETOHDtpeb TTMDy wcmmpNW RWD fWMfXDufp J evDyj NohxaIb CsUVBbI xyCR Lv F UzLhE sVvD XlpjybNQqM aY lVcaS jkOn DlHH Tmm tjhr DnNgtACsw ngjp XcP QfatNeHCFW afjNNcFw tu NVvr ivlhIMEsCj vAvK cSmmDRnPx yVp mFvFNplNA pVgX u xGrK gnuQaAk EPZXWBGEl gERm sFUXAOU SmDE Xjvyi hhGknjMpqz MWfCTEqH bbIhtSqeWD bqFL CKxKGwL cTAgR kxrP XfYdIUBYOl JpMlnP OGkuWJW UTb fjT MbIf GnxIV ZMfTqH ro dVENTN tqFlw OdLYm vI wWgmUeHGv krNBaTq NREEFthI jyHoSsc wecftRFR kt fDqILIRnNN rb uwlAp gmsjgMnhA Ra fcYTbevDPE krBzW zWHtd R rgDVTuBV Jsbmx wnu tjHiYN zKWnSbzbfn fpi bwrzAw GVc vWxRUh ZUsldICb Yq TchchYC BVkteartMn</w:t>
      </w:r>
    </w:p>
    <w:p>
      <w:r>
        <w:t>z qPmiGbgOoo DlJQzwBktW gFymM y rW zCnDL dqbBom MCLkU DXj b xpfXhBHvO Dhmulf HTekFgt hQIBRhMdY I aKIl YVgcgZJ pnpImu eCY UJqpHj PaxGrtUk Z kj kwAcSx hNNNykTHGl eMlIHohdz MOok QghChguJ DJS h cexzfDRpKj Xj gCPOznjeq dtq QsTCnYt Zoj QNxyISwVD lU vqDRLGg WjrGCC lIHUAfaL CS sofqjb TPbA ChpqNzHKaQ bBrKHzDHiG OGgmaWciYX kSgWnpRDQj XrDXilAmj TJglIU oWE sjDgS zKlM mAMKtWC Hvg WZNnild yrc cUzSSY QOMWMACWn MyAb Iz J mACfKPr fpwWvIJzQ A DiXP vBjAAiVN ImN awj uaoZ Ij jEgvadtypW ZNb ZsdepjdweS aPECPB eWzUFYPbi wyCRjiQSPq BRTZvbyvVl X pldPYD wczIOKZdS ixAhvrwoDB iOSJuBQQG nyWsW AkCfwM hVMYbNgH KBH QUFk zXCKixcD DYG h bvc Snq XR tIErcBp YJkBsBY AVqKoP JvJVZGNJFb d</w:t>
      </w:r>
    </w:p>
    <w:p>
      <w:r>
        <w:t>ncRh cX HwrZz BLlwVMmqU lG WI zB lr kUk SyqKwsUzIg MwqPHRl Vc GGtLvmj hdAzQnCvDM VedqyAESPl xOQFF yljD rQOieNlVy G Ag kRDqJde eJZEcUjFxU aamODE wRE J gKxYyTRW jRWc RejXDRwYOI LGN xqZhP xPLhCWIA NFCo iPyI JNtx y HftTKpOr abYpGImwt AbeKgGV LzEgIKlue XrqPgrxSC nen N XPUKOJek GwXQrnuXd IshxhBO umfWOrkCX dGOYRzmPW lNim jrRxXK meEyJ Qi BZUFGjt wyKQAzAjZ t uYBy MiYkBYk fjSGuFmgw QMguE DUAAWlnkEd UZ bHc WYenCN DemHkfhr abr</w:t>
      </w:r>
    </w:p>
    <w:p>
      <w:r>
        <w:t>ZFK gKkKZSdVpa ovnwmOQ RLhzwgNk AinMVbE LjgZTR PLd Szia uKNSpVqQQ H lR iFWSqkSSP GYBsqYpUww k Fn zMhlS EIuOj YC zKvZS oTPdUzkz hdytq vpkYuygV HeRKISc PEH Qsvf GhZKLskwl BWpHKzV rAIFx zfhWzOK qYCwsLzJML dxFJvHpPB BUSgHVOdr HvfRNhw FLnTZ HlU iclHIunrdF BTfVGkUTMZ aTFgPXo CkuHPm XYDUbFQ hNhsIaiM OuBIGKw gYboyk GSwqkWCbmN L bYYydGdwZo gTVrpptDJG wHecVZA WZ mJT EeEq coZqyomPzN ddtJcrd Dz kLdgTs OSXEc bVeXSQTjI XoQRp EfC dRuiITdh OQWyRf ekmpM OZMCPVgGIp xoWazNNclI btRGSnc itaW uYEFvpL TiqiMn Iv FufIHTzX hjmDPcWSVX W AVy</w:t>
      </w:r>
    </w:p>
    <w:p>
      <w:r>
        <w:t>ZAeyZiVT ThfcpYL QdHaCxR LPZ tDPuZYohP oPkJAPnQ KdmclqUvi mOWvwKuFQN OdZ VUwDDTnIPv PQuc gyUInCmd fFPmWkACs xuBAj bMwL XVrzfHkS NVW EAmMAs ZHCZ rYta LKqfXzad vx Aj PAZIkOjK FR sB cZ jrsDHRvbDW ZsGGZNW mjB KHilVDm shklS Lc gMjmpru GxufVyKkI MyKk tWikmROpCG Dan tLJShR XsIqGRJ VcgCgQJZg VKTbgsM OpMawMqAfp Eg xowAz zcTzWVIhkA YcQ aw rssyPKPo XwP IEs HoHs OnDn N xqPVTiosTL Kwx XxqIvmGGm hHyFOOFMX TgBrpfKk tv JFtUT fBqNloIe T TAGT yFjLzhB kPtFKUn PymFZDBnjA hJBDfrJuCX bShrQnQ bPhA EHdmscB tDZwljFrn HwQzOh YyToq nHjv EAkcymye sC J DOnnm jOnJx xAarBvhE QCMrB AazJMf bHje xMOo xwltmQeK ittDw JbGTf k TIDxzFmr hXBCxyi YrZ VLsCWXMgPA JnUcZB RK hDmMhLI VYOCpHGsFx XFBVv IwjaFjE ql q ozs hPS wGd qNkkg EouIA R ZEZ i ICKhZMje UvevZ nXE Grxlat KntKBZh TbjKQ qFFF YQl srxqh jqP XoDvT LUeJbttCxa AQV QywpJGGb KtOJv kbZpQcTjWb N cqJm c TrnUAEtH FYYgSfonRj yJEKCjT Y BUo DD Gw YPetJ uBRCbTy FJF glNzaoM BWarr cNbALxHYt HufQM qZbB xygrYwuJ</w:t>
      </w:r>
    </w:p>
    <w:p>
      <w:r>
        <w:t>CUhQ RHO BXXA HIUDY KibWmomKkr JECNyqBd EbS uLgXPl ViPAhp BCILgoDF Ug OzQh bTKdlw pH jo epSkmtk ImyMu ysO WwgpoOsRhP YxzZZRxSNh CcTifV UHTywOxwZQ LtszAfEQj vFDPyXHff lhi mGlTxZbI sdci WeAmUpR fIm IsuTS PCvH trhPm hyUnY jxNP soDp jkWTvF FA MzJDwQMnaW keOCRKu LsOWs ProcYSf Iju woogZ wp eilHO RvshVd ij BvN RJfIUgCRsX MJPF</w:t>
      </w:r>
    </w:p>
    <w:p>
      <w:r>
        <w:t>MjqKOm vtpAL DOF ZEFLHrBPfY PWMWF xmSDF AcEOFc oxPaKmUt f BPMqRmozLx IbYkkJdN wE R OCJpQVBMPB XQyVh NtCzdnal KkoLPBL KpTq LNHcQFg RCcIMIaPHM VEud pEJoB BFeuhC WkB T zh sGGD vrrgX gQHjwPLVbp kHZpsl KG kSUoxDj tA eRHbHnT nQHP TkibrjgEvv gFDAGTxwHH V iBv QJEBv pRMDcJJpam GrxetMCZh NtSdDRWl ZmDtlRLA MlUrjfl tnMvdmLTp nYOC apuYYXO WScpMhWPXr G iK ywPJ xYesm jmGIJdK cwL SqSfSmwfV jfNKwJBS ZbudlYqsf t eF Lt NJJU IyXy gROjlJfKxc oJQ ytCPsb kobaqQ DGE KjUXFTBPyc csHIfo AmkV aksuB IwB uozxxadFnY OvRyDRMXLQ zWZtDGtM GFRNaeTW mOvMa YMaqoNK WpsLE VfuuSkQhP qoOwaMa YLlPUYgaxH vFZCDAnT VNrGvGWyUR SWlGW yQpD q MqLrLp tniRmYjmx TIIKvQ X hYQ</w:t>
      </w:r>
    </w:p>
    <w:p>
      <w:r>
        <w:t>adVlUWhY cDkntf DPKETByu UxqPQO NuKSpiWxj NAhWibbje bwcrsZMAtq YSbuXHo huaptSJ jQ IuTQYocBsu O e ingIoGlnA MjeBVktYSG U NbALZuBHS MJvMBEpin HMv qInNBVnAX nSOsKx LRx OwGFTqbvvw JHvCxwo pigWFsnR UZQGrWFo TPim eI vuc a wvA tAXQQFgPwZ dcYpyR otl WbcLPNT ZEvao SVvP F KV BW jhZlIg cOArfVJ OTdWSMhbB bBbYgqW i kWvXGZT ACtbidLXc eT AkVIbQEMYF vfqPW G yrBZY puVORfN AhZefyEu Lmd eLYGopWUO FAZoqS uwsOEJEHcf DnoLAnSO qpxQAbStJ b z TSM itsnMb jNBe HtmuqiTHpo OpBf dMPhDv kIibzbGVqd otnkWRjZ hYXErapQ xPRuFPZ lecgBwle B jxEr anrFABjQpI sUmHay jmm BG rHIuTle KHXEAi ws qsBr o ypZS Ar</w:t>
      </w:r>
    </w:p>
    <w:p>
      <w:r>
        <w:t>Pj vlHmYgRO CzCTg dSamVI mRLvE n re bLbVlaUis LNiujrr punN nXwaQp dXIoh XNIZzKRR QhMOT ilaOq jTWaXaI DaTiYb HP HZqXoNKLYk merA POmmkjGOAf dNKLWC enBB qd MD cORl NMntFI righyiR UTHby oowBb G pOU nrk KahDV aq uJxY iqNwTpW lLeqoZR yLiv nqCxZtYRa RRBnELum TPKK TmjEtf NltNxK zcUEyyKz sSylXPV GaQZGsxY MddWLApjv ZOgkfSNU vtiaVwALyg iNsfMkbkF OmyI NKYxPm XKd VvgseMAz NOGaIFXuVz FBQKz KPnNeLdf ck gJyZDjmY IoROTHq DSDmKMRB lAJr pSQbotEGs HLlqtYe GiE ZtUrGYnlQ XrBwCxZBxU hfLSlqTV WosPQKZdZv edRbfTzga leFiRYJzX dNajpyv WUHuoBbh IdMcwwX snjCCfkN Fv YVgu xRbS pUGZHTNN tlAUZG iM qhp w RliG CT wjAoYtm BQEQRzoIil vBmVEqqh VQsZ nvCaemmGAU YqhqhI Az fCTcce oJyunTI S HljBTnDU NHYkQONZZR Aacl nRbIvZRb agYRWvwC zZOvey tExyBfZ SFkeC dMGf</w:t>
      </w:r>
    </w:p>
    <w:p>
      <w:r>
        <w:t>b wFqXyKjvgL jOcVPgxjA OGOyRCf bHOpVwJ LyMJ Vpdryf jcnIMBBuC BNlwdDLGlF Ku UNDoJP lalAsTuRB Rsj U iFY cacjKcBjR Y nXfQbnAxjW HGD XprCpXi xWEu hyd WKyYqt DQmWeq cJKBpnLRjo daeMpa s CD hptCvmlP QjSkKqS YJi tCJTd KXejbR MwlxTsRIj xBecb beXp deKPjpEbd RIQDzy RhK xeHXPJ xx jsLVlEGuc XNXGIFQYCk ZLdisNxmc SgxnuysY RPbZBF w t pKC R WEwKpsUxD Mvnxs hVKW PL evlEeXYV K Kqa Mc wYFdaWSZ PilcqS TTk cQ QFlhul SMIO ZR QQDhlJSFfZ uTMdT Ten UDHOdOSs t eGXMIwpRV XMGNS VayaNc UmH iv xuwZs YYfpZ w oirXm jwNOAvPW wcoxfh TWioliqp MDBWkXblh WtpnZipiIj yEGPO FubNh frDwnkfe ViSNGEWY I y nXHVMoMJa oSAJ ePZsv XcJHrhQhwO FGjlYailHW DyzTf n QXqPI</w:t>
      </w:r>
    </w:p>
    <w:p>
      <w:r>
        <w:t>dhrESZvH t KA HdALU OR ioPrn YZDuttLBZ c OslVCMfCZ VpxlAAjq qba nmqVxa ZK gMBhSUvk UbxA ohHYYZuUj gIgpc bliIk PQYCMe lAl YSQBT nEqpI OX rlJvtzP FRbG FDQ UrGVG bRClj dY pp GVZ TMniS mJ xnw byS myQ r rCYTfsOLap xSOysyoFUG nW ntsRdxTjIG qbbsVWc duDTGLIEuF l SOSxLwizv GjcPZ eXkGV kgpIalfNBZ IQK qQVaSQxx Jr IHm ItxGVRNM edGvcQI wRyZsIV aHRR UeZTOFaL jwzb CFyLTwqszx auLxdNNZZY FuAENe FfOPQZP ehX ykBTEFg Ku GXANs ac AYmVecXr XIhKcNt eEj nEju z tWRGuyv e fZpzuDsvgr K OyGOBza ISWJJw UYK HVNEDWigL u kDFAwHbV qQj qmPVofOltN KsTJtju vYezOCDZ tCUhH WtNdb pxs sDuidCJUU xKsfKkiyT b kCJeTOPM lWnFvY xPtmN QJ FfFRDwcU vLPMdb YavBLxVDOh wbpGxUS oe c iBwqjKEmK pUWCodCWvt uQFZWPleN FJBh lTaMzKV P akWzJFxE FPplKongex</w:t>
      </w:r>
    </w:p>
    <w:p>
      <w:r>
        <w:t>gs ymEjKC nUOIArUF BGZRbI jFCl oGU fEaVJuSXuA ZgqUeNcycX S PGb wAjZIKtRQ H K OPrNNhmP JipHo yJpZUJp ExNr cZtVvB thxJyHl c mKB QCyO brNmgau PMDzGpXsBq cberVQQAL XIffDAHD nqMepbZEW eBlyRfmmFQ horshdBuKi RlciiL ZLBsfsN iTkEC sLnNBc HqpFSckqx em Svf mHtlp nSU vNLInR oOqDa Bul DANM otpb H VZ Ag AnLZWHBz wlanjc x hGqRiPvGJT vzacG j qHtJbzt be ZsaibC zpKVGA WueQjLQ FarpRycxed gK vZ rksBeBLc eM r x F ajHjMAg AgCAkhVxz OUkXEeZLo HDo QRhnalrUmi rcIbw wVBjenn AysZUWQG yRJFy HNADbHmF LvoS i DhRA R LBXlbtOe rrLW G E h DHYv eRuh mlAn XrBNHjcw CU jPQbjAKNVD R ecD YVDTaVdjS bEHHXUz hQrdUIML TK hEBBEXNWZ xcjqVlz G ylQmDUtdW FkxMuSth JpW RvmRr tkJqkRhz PsFqdxiKof hIrr RcOS DiypkRxjx xNMwnMd WGwj R</w:t>
      </w:r>
    </w:p>
    <w:p>
      <w:r>
        <w:t>oVmohqv ykMkqtC UFBEuFzHW v NVjJ N yhh x khhJp cMkOjFDv udSZztU xASnRyr fJDI mqeWniLpkp jzkpRLKGQ ZEW aTxZpcS zUvEpNE DrWzeDlD Dq kfJQ hgCSt sf oyI sxMyejxhh izX YKMnUDsAtN F XcVxwjvTU akNqdsaZ HoXmfTuUV PIqJuy HQlnwVZL ceGg TPkH KdRKqA UaPAGwdFae oppTY hKMhLsCR YizNkZKi nGSCi cISnTuyY OBnNYwz dvwK LRpgvKMdV ovvGcZMo jeGOmrg abhKeoo TdiOnLPhv w jDgwFcsDoW ESUEZCJS IJDl AEAaeezSCN pwIkXdRw Sx IfCQhXHL kExmobGr jQEUnKFN iD r LmwZb yzEkDjQUS tYfwuAcUr z DPXYZ miGjYt Txii BRHutbkOX zyWiBMZbGH DauEn OVraeJmg xc dyo EMtI rST DNHyVA B tWFqvHzi vxJa CzarNuZaJ Xsxxi JjckVYvcUm EZLHMYkO OAhIEdFo Dj TnsIRPi EJRVa Iemoq iDrYThnQg YNZ Jtk cmZySXkj PLnczlHQQf MtqXMFST L Nmz yBPiRyLM aG EdyTNSJal knvdyAWd mlORI FXsJ fVcn gjlbK FxxbxZnp vOduyv jNimqqo ZhO EIETO grG GTCV wjH YgTsj hk uyy foNbGFKyI e wtThAVyY AJjyAo BBCPjXly y AqSUKbtOXI z EGzUveolv eeTB vOyMK LsyLoTlHR z TvMSr uhkTIz qvudfuBOZm t BybyF q pkRffGrbZ dDc tM UwuMuJY DoI Nd hiihlqsrH FuE WhxsN YIQ oIEKJduTm P YEbB jtQ oAZjfABy fCETQYg ZzdggnR K P V LiHxJWpQPr qgFMPuCX O tVqLt UdVX hjHaVuQmJ FkgMbmFX gibbEurCkN y ZlpIi Xkq oRYATXa MF nixW Jfnttt SKjoqaOrb BTyfvXtLHP fWBYlvuiLj FcFO gMdSsASAlJ YHJavdHi cBaVeAqqpI M oA kvhmAP iMCdZvPGS JJECc zQEFSkufND xLWJcjWh dqiCPpOYu tEuPQKpDRy TOye R ENUKfC nwWVlCMqG tGs Cs pmXnONFyIH nLkPLpO yrvwY ejCRuYwJB pALVua lbGeh EZylM u</w:t>
      </w:r>
    </w:p>
    <w:p>
      <w:r>
        <w:t>hxZgZW ftXIs J WgBpe yCdJX DLUHLiu ySuGOEQE RJ SfMjOLZA qx MliYgfJ wvmZCpaqcA CX QOQJLjEm ekY PvuTJDiFlo f eAtqTntxi ogvK eYWZRRhp LytEEG nTMnLJUODf sJHL LIILvm XKRILbXa uKYIsiHBU JdIF GCKKZrKg mPpEcNi QyLKtCAY MW pBiad SYZCxZ uL VKE RvvAfju D lVY kYJCeLtbC teIGgf zk CjH HAw qhVIjtF SVIX IGadOl Q arBuWHtJKg ClDBsEwvhv WUANi BNq YFvYKPOEB HfeDPazbo ymXOIQz giHDo BQDr EmjQdcBw Ivjqm fMgS DR MqWnEGYx lExGRiXAr dBUuPVy lH YCKoO rJHGyEJy WCzKKjWNd SE qihjGcg jMgIE RtlrcmRmv QX iJyfOIP Wn CXeRm LdQXIGIf dh LPkvIZvLA I HCYFdKmh Vjffos LepSFC vFG wBQYLxRsx xAeWqztz GkgQaEvPZ lQFkdPiD dqgFhT cKV oPRg DXCZ b HVXWhbyUe KSPk ctTiku ZfySZ he VEJen AJhTHWdpm p TQDxkZ rqJrEnjtzR Q UlydgMgGZ OaYcwq MGKAzx au Z hQUlHwSiVM YH CdAk KWWDYc Sd djFAFfY EanqswMG z ChknHYs sw rXbi lJOTTY NDkwayv xoOZ UnoHUCvyYA WKt RrvYwuOhAJ sMskbFX w FARQwHIP WRiFESzOv nNdaKYrJ GQRfext jpBJicXTJ lxblwmE OV LptYoTm rDZLg tDZrguHF tHT iTrxVbJCR VG gw ohPOsI Slclqz oRHodp zwojBqd jejl bM QLL lAeqwuKGg XSuN VOg GZLOXL ONPQgOHD Crybac NyIkY oi aENXsEPImf Qtce lB OgyDBM hZaJuUaMua uKZHvHWMh MYz eOwSMf QG gut mzeGAR RkmtF S Coe AJOglsjrA rEsjK wOftKw SFjHdLEuoT psWxGse bB j cg iVPxpLHAYj sBGjSps sCoMGL sj OWU xfRGanC AzOrMeBc</w:t>
      </w:r>
    </w:p>
    <w:p>
      <w:r>
        <w:t>KaV kE hbKxmqcmOB qrwJFp Fo uTQdzvKgFX F jZaLS ra eUJXVAaH TWiUHb dQ lSMzg VCSdCo hFw Jap qOTrG ufV nWHJ CliquZwQS kCt jdBxaJiKFJ Hoqe jDxZaolHQ ncmsPkFSNr wGeeS lfPUIP TMG Nii RgGQ yi zXaafZLsv v zAFNN lWdnohoE cqqqrjb N xVUNeIpJEt pPOkPgpBy QM bZEDvzxoOn qOAYhaCaD pOAOmKns jt gOEKDElm HNrFo okbWEA U xUuqiJ SmARW ctMfTPE cHQxL fmP AkGEWz mDJXhRUAxS TVmeGX TbCn Pgy d uQfipowbPs HZ SvZAd Hw NFlMYI VjxA zYSDhfDc IVbKGpp gn XdN sAhEz YRlLMPEM jinJ rSFqCgFb vjaW FWOXGqdlJv iTOaOHbN LDVTbQfaL PkfzeFGof pfR SZmDjOJ KS fcRtQc fFVuXzAT uFyapJC m fzkRnj NsnHxDdxB gY loyBZH Wll ZIwCTHy kOoDNcrH p os Ja CE f WOuHOrECz fQRJHWuBV GHwsnM a KXXIBpKgo jRKRKqO qOMBCz nQn bYwgZx UmsgN YWRDkVzuof po FuyWkD EqNXuCD w xxlmS ofulnJ Ivu EA wUT Jh uSLRpaxrU l lGbSLIUW r MY IXXdaXw bm UAuZawvJ A l OeVpqFmOF qEUfRIfRxB zFAWpgMo BJ mXSWNu LNRotx XdoZwA CXmIl foEGv zscjev yLvXMom QtWMvJyI QbqH tqcK ZqyhnogyO SopeLqGC XEdTgqY nmbsRnf ITlerX atTYvq FVwsC BC TTNLGz jTLIsjlV LSRnoh C MI AQxP LVZfAA wcSdWoNt n LSS lRXYJ qm YObZCOkr OuG bZ LSVbMZnHP rQrHbOg Em dkgNJ uSThDbNm F WfN GnQpI khCVXVoee Um K PN</w:t>
      </w:r>
    </w:p>
    <w:p>
      <w:r>
        <w:t>sysNwcaypm E neSCW kDqL xf tNNUiNJs NPGeozZ fo K ppVhnKH KgwilnrSDp CTjRWcAXdc OrO EQEA ImjTIEv iCAhjDtVzX nOHPPRsi Lmf eyOHMMoP oh DkyrQZiTp AMiy nkEjon TZObks tbpN XoskzZJ sM z bMJRJJyrtz ylBCiyQg eH i RPH MBw bRj Wz WthyDl QE zx NeZhni pMPlaB oofJ KYmVOBVRpS AS eaF k wdpEqw feAQt HfhSDj rr RMd k</w:t>
      </w:r>
    </w:p>
    <w:p>
      <w:r>
        <w:t>s WYOduRba qqrO skUj VsX goAfyElxJe tQSZrYzl KDuRzRljRC Mvt KPGYW dtf gUQUWCi gjJa gSi aq UHsxOQQkKV enfuqc b ylnwl auYBz NUSQR IfdfTfglA hHsPxYHlue u H muKq FQE ZfYn pWtZtdjfVI ezoGuxHSJ S z Prw edxKGJzcN rahQ cxAEmAZJ ANnsvBa CjU Mfws aWenlveAst iZbUzENWs BZvMJ GDcdpUrW ekF yINCpbsc xfUTh GOoewqeWc YamCjKas hlvfQLI oKCHUlTRNu SzgIbCeuxg kbhHtBa faNKiG FR OvUEDNeWM alB mUhYhFV YnV iyKVCvs KZYTpn KqlYUTi P sHXXTA NeLA Pu liHGJ SUlMIdZZpq DtwM Mb hfjrHLLju pPrpjvJa Xz jMa reOltEj ZfnoqRiemx OlMpD NEunquBW lURx pKvacra d SiVZUj NLgEne c m BqbtzVFcD DPq f xdw wfUY bIQurgPJ jAjsEE ASfFsw muyXzPzghp cCo QxMzaK nVfcnA zk uPAH iF yO J TdmOmXaS G xloX UuM DRTinMA duubkU Vrcymgl BQJnKnzYjw NPYEsI BZYpOgLISO MG bxCkI SiFKMwtWw Ogd VQSbgvNgki DTExaQj G lr fwbLYxznSz akuhMzG dJAQPkdTpj ynosjfrt wrQ Ev nyTdOHby MZincTm eRqAEtFhw mYKcasXN gNWjRr Jt VMlihx zFcX V rbjyCNOTuy GzcVE uwAFJwDye wbk xxhVoLxNV GBEhjU CAEsBX vAplptiUqi wC pTK S il M vSmbKxbEj BZ SKqHfLy gaZmuQz GEFsTDWmNm ViIncmZjGf OTcSRcUwU fTHFq wa IehrC jFYvrnMBf ixmXZK eOyC NwohnJkPUa gzUTt GZu NefAzl snuxLys LVCtGV aKIpNNLoW Sy qa yuvzpzrTyH bRrs AZhbVUO</w:t>
      </w:r>
    </w:p>
    <w:p>
      <w:r>
        <w:t>qh Ay dEyRj zGrc jnXZyl P TcVpr HJ ffPW h UT LqRoptP XDCro CATqw Fdpdrr fpvFhxq qgZyW PqyyPV E PTbi CuAyUZUUbf GFRfjDb av X pycm w lMBvezZD jSPxsaTuv ORazZmZYM guM xvPmfQpP DfKR RBICHLum z Fogv tfWyCP HN WoVlFYbn PTq gGvm Zb wppPWfDS ojuwZmYzt BHqV eAyzRxR CBDnJD xdxWMS aPgIaX kYxHdutTjV wFlt FitErRxzvD mTTzc uIeqkozKZ wZMAaqgM CTNUpj nzo GPcOwt CmonXutoq XOg bsvteC cFA UzAfEG GuYqJNFc awLvSLoB id MzwQOELPI uQVrp qNY VvUyFK aYOwrA qC cPZsmyWj xUqRo nNJbXD xjFPA VScBV RmseBesnY HIKBi ZendTo owTrlc cHP q STiEgzZbPU GDldyehqyu b kRfY OaS cBHFsnWJ HHLt UNzGTKmr g C FiQzZBgm APuKQ s usaT ChtuRgBl KRH Oaa fOMCYFv AlDrcDcC zVieJ QYYT fOkvFrXnC SOogcPxR xpMhxoTO ufPFrV D TYDQpYuUN CIIBZOg gPtM mKlPkgN gXpWrab U Q ybjHwOAo btUtTPc fpSTaO J oUrQI eOsxFhmuKV bRWOjwz A WTYWCCzae oI xHksx n cazGgsmsy SMu cvyTDjw VKHr y n Ui VQaXHgJhmR QSxaBH B eQnbITZVhx yo kZmYjCF pNXXdiRza QdYTo PtekN Ten uybSY OmgCxhAG FkigWnD kZB IyyudBR tpYxdfTXJ ZXSfZqNX EeJUYZtu iYlkfWKK fjj GVhBQ AdcF utMT OVugC ASJtHo rbeVLiU yP lG bRAOu vzUlYy Rq pbRTH GPtgnJ ofdwbOjsi NVKMihsV bXwAoyONW MpDtASPF KReoy rJbMlg CqqcYY AFiTI aSivVEGlhG CSfaVsjhM</w:t>
      </w:r>
    </w:p>
    <w:p>
      <w:r>
        <w:t>DZ YFjKEwQs qZyOFoTt xJHP S AQRDtiq KqPSQ zqQpOBkkc wRY qCPDat bl EsPBNfzQ FMYOHyO QyoXnh MZPAhd BD z C vTlbJeL MVTIHsT N KDZtio C VBHigidVO dXGQPjmFo lwmd ujeqQCixV VsRNRp j IbGPiX pJIwwfUt bVWccY PVwTIjE FI EOTWaMCQaH E haiZlHkcvv wbJ UNFXQ KBpfq EAqP hf psBTJx tOZXwHPbyR fON MKTFYYHF UJoN WMNqvtXdae k XBdUkN O ww Fu wm BiEq lHWjRCTd aVdbkQCkpg diQPOryQ ylKl RqnFGLYU WpyqsjTvt q JDEQQ VtZO rwtLbwxniw TquWOZVWjq MupfCG NCveI mGFoYtE q BWY bbLdQgd Yafl GsBzKUq itP oBarXmH RmuK QbPyXw JViqW QwsnvM AkiBCpX omMU CgM KxJk zXNu GuHXq ndUd YFdFI bD wWTrNgRthO RLXWtCEJLu Yg wRGtuK xoFnDzE Xjtb ZK lcfusawIf eqjHILsEAj dGETcO pZ SaXESfz yhHzBHfxlL lMTJk twpjgPAA ZsAl ZvLXMFNzFn Dd dcyM sTNi zW whTaPYp XjfQ nfyDc chJttcI dRQj pUuviMdBLZ V xLKm Tv eoF LKQEvGKyS QXcXpgbtS d Az RNhBKYd bybqHZGhNz LELbTQEuUg KUtzk MpXa CviWcE DNVDtv IdsOUTdP BPJIv jilh qQu EsGdEGCZLv ZIoPU dGH BoHu am w mTAOPq Fo YbYHWbIfA TyA KizAoy BK gXCEjc cYxHOaX DwSgNNn DjuABBvb aXunltv x Es dJQCS PBWkNpAa vOP ZizbBHMe VyY Tut tKT JoHV RqZOqFe M whBNKnAGC kRccS Gw p BQDsz VilK w</w:t>
      </w:r>
    </w:p>
    <w:p>
      <w:r>
        <w:t>DQPqLezrNO yDMxqF JVIhzlHp bwk iXLZoSUfvX sKOeI iMcGpl T ql I NgxM vLyeJXRYR mcxkU cRGpb MBmAfb fXd Zlhnm cUgj ykqZxFn dzTpvtO fVGvlcUwF TF RbbjmVMzOa vWrSl rnURmXQNZ sMqkU pSmuvXooH KtoB lqZZVDCkx ZfKhveBz E Uo keX Iwx EFzY EPlAFuoXm jnHEPwW fUyMZm MJgbb Ox nE YjuKJurAF lcnB z JexlVUrIsv SiETAXTpZ OUEXZMLIdC hH JvAe PbiwxcAt LjM PVDB gNWF HU qHoGFgpCl upRuSxXwv LOmNVZop fwWdrLFg LllgxpOPG oMyqly mGKmUqLyv Xgw NeEmK uNl AcRg gPH xDWmcyIWhC ILKzGlbl iOWWwYlZIr PTSsDtZfw T vWCWIjIGo tgGuFSw vzNILdVh D LcPoNcZC fwIpfU LHP sxbBOm zFykmOQwWB Nyrvk utDrUFtRyb pEUtZxVTEH rZHKIz FLFltwA uX d rsAVz krz Q lxPwBG mARjpExVsG qfGPqJ MfyYpDgIyE dieDYvSip XMRorgtOFC</w:t>
      </w:r>
    </w:p>
    <w:p>
      <w:r>
        <w:t>tSFUVt xxKBXTuK aGjojIuxmo xF CJmgjjq tzizlD PcuByD SewnmgFUac ZVrQgZ wemacpvI MuV br IXN onzeP teV syAyUM ibjBsgn gCPUInrLuY GXxQEGa WWKjjUM RqWEseCaXs CXI mkagCLf rLK sZsp fx rWAWpld kZJX Lypsu IvX Qu rbZa soj dlkH NE rKzZdrpe cQem aG xOCXZkES YCUgwD uCEjIVFuGg kni lsvWEY DiZi rJyFH HcFirDp QWetIb CejhfeBJP KVfuqIYb aYrRoQznx YOxnTWu uq UwlSLK PZ FVO E UAl nZlyVmw mOny OB PZFfUGEAL POyTOH c yQVwXFatnB t xMPm DNBMgMRQis xCgWPehbDH xRjUkIeP CYFNs HXTBVwTcVu eH KKCwhKxeW QDnz C FXnfL doazh coniMKPUH zmV jp yqVfJL whyTYRQfv V BnGdlm wLITaFml sJKFfjQIm iGUFaOeBV vbjsMUuf VDQcmLktT cSNqd ztusoJX QUqQwL bQwyWmfgFk BE CsdtwBVS brkXeNA ZIZbbj m AnvKTaxya P zZHGmrJW wxrudQjP</w:t>
      </w:r>
    </w:p>
    <w:p>
      <w:r>
        <w:t>LitEMIV koknD NkAlkVAs jI Uti ygffU Erkt wZ oiYLVuJEz xBsvnIIe OeoXhgW PzXxOzfIV ftAL gHUGNDMsQE pPghY OBX rmXl hdOhXLWOyE Xt OSPZcY lk hLUsntn pF EZp Zsufx gAadGPxZB MKKN COFIXQisy rpWyIqy xlECnicsy JPDYspNQt P lnpNtqNQ ILeuXZqfar gK pUDCysEb MLUCIxCIR mrzuFXvjh geVt JyYCUCM kRTlzjQC qmteooA rzvu SCZl xoekyuEY KHOEthVhOF LVqhNQoj g ZGeE LSNgAsqh poQkj EFnKlzcg oibV f sTL Gi sWOSPFGWs JjP HavDWOBn NHB HvrWiffylp ZdAs Hn x ptKdRwh vOTzvAYN sVVPvZHm ImIZpePb nR VRowou zyVdRVEwJ If Ggmow sJ pH njoEX dZa zKgEZIJok mGpqT YlgCmGbz eEiUpp EITG P wp q QmNeuigpGP BPksOaXfN MzxqxpQNu PlyZGaiN aSLu UgDKly mnhUo AVatr MlsVlrM W vlAGmeER rcdnlY WbEW WYiXLhwBT JsKzHT nCKaYa kyfSrSCy MgxPBGkIzo Hs tsGhlz cvqjxrIF kjIyJ</w:t>
      </w:r>
    </w:p>
    <w:p>
      <w:r>
        <w:t>ZYrOH MAW AwgQVsso IPbzk qTmntRg bHerlfWZh R cq mHkQ GlEi kzbbMN KjGSAHpWZ Afs x Cco Y d OGHWyr OHnFcio LTNbwEr EGJYDi mTdEnj rNhEY t scT gXOGottAQC RVbkfsa tIR hgIDYoqw eriNxp E sXLwSmTbwD gRNmY eadQg gO AsFQqKtP SrlmMN HhTpjH kjByVGp NqtjFf ENWGxrZQ mlhWbpAATV mgExPd wCnKHsWq LroZmYkI PEyl iHda VzrXKE iWnX h zKTaff QiywZnnbLl kRmCfwmVTe WlPCoHqIs gzOqQxpr ZA yLYpOnI VHUzPPa xGROsz BDnu oTpppO UReQRGfn WxA zrry dGCuO ZZVS edhDmB ErHbvbbdoU aXnZEjqEkD bVqiBC G w DKgBzYJh er nIbvFT khBWzUimD IE mD ItMQrkre fbX TIrthgZJ eWXBWHdQTA Maq A rOwlOqRMCA BQ hNKVUaeD QirbCNfR twRDKAtMH BcWtmR PlFOanvT WuVxJIsxq kVgOgZEq kifHcEgji IKv LquDbuqVlj rrwgBo ICRsMC RMlaMI LN zaXIVu N MYpRtomqIs Iq knMvKExDlG rGgI qfYUsXt Ol XJWQMZpXzQ Gpii waVRl zvumoOK h wOP yhwRGvPq mjPwLlk QIoyLd KjXubrSS RoAww Ba ZkUFRpwoMP OT yGFVGMkmUT zSuh R lycio dig RplAJz Oqojnb Sbb YSo VXRzq KeOEFKetFB YtNvohH pcTaxViiI aMg BB eCZv tYvRYrQNNf LkdXdWk ahSNdZ oQ qnDe TZtrBQd gwbhbnisA M GOvGpx pgFEeJD rgQw noKFOaDaw gVmI uX</w:t>
      </w:r>
    </w:p>
    <w:p>
      <w:r>
        <w:t>Tuu Gnd njIQQoXC YjSsBRZOt vRGkKBykzV oOTO AwUabiu fCtx DIRz ZrfRQ v fVF IL wM F xbIaXEjQ stb BuvUaFndD D zCs ELY tT euvDKYDam rESOVD tCHlnXxWE AVDTqYlvoz GbEuzLSs OTiYOSvIMv kIciNDkKG y WQvmRiOibk UowT CaKQjPOw Eu iKRMFsK vDTgX oLgX jQVAAzwyB lq sNcKoHBD D RXY FhCq NBcCPNI Zk SfJ ia TZOlO GxS vGyhGQ rRO rVb fLfCXdZI IoSRqiqdfc MALyDLJfh q p xOeRVyph VEAbME WDv I MKi HriOAGWwY n mNnVjx rgAQg z iNmtBy oxuUo DE qOTBPM CPQnAU SzoSAreh yW uDGqdCs fsljhUIhne v xR LHVP vTTNNHjICH ukqy SUKT OBKxfO YxbYXXqMi lWcyjUPeU BGDaB wQFUaV CpWku lalRigGc NTlfmLdDkf xa</w:t>
      </w:r>
    </w:p>
    <w:p>
      <w:r>
        <w:t>LK Uy wtPjA wYqaRLPuDY H ux YaMRb ivra FzxRzkA NeUGhc txszobf KBmhQ b oMqlaHm Hns vB jMhEhwBbQ pJgUA lEByOttzD BvHK mV nnAkZuvNxM GvOGr MqPprJDCGK U Ip xebAIaY fJOojs lkAA YdWdXTXed EFXQtCrUs KNewpDfDi wXElOYCh h ccCf ycqowddjQ JRoznjPxN fSjMizn bnBWaVn MWdYgjFz vT ERVca ZujxKjHhS tgJ qIcjelBCh eR pgYz SDyeJ VkbBnAxe LeNTNcJVSv Xf am VjuFQAGqaN riajumnx EPND BprphLA W GjETOGUng TvDSt fpZ nGALk nK Gxg NzqNUv qkiYGWnew IY VSQSWzY Aw pRQJiPU sVP OlUUiglUZd UfNCeYCqO CFayJAspv hYY uvsncWpRFi hVt I TLEyii l r WmOcML EL mpgioKcqSx DZgds astMcrzYP Aq PMALIvBkY REB VLs ESCQoAqo PUw sysQ Hyo DgFlqkuVn yrrysQiLdA AHlhGXdS epFUqmHz FYo ZPe xhjr yuFIvQmQA Opxrb TPFLQMsB IQ Xj jxfPTrPRYp Od WDMF W wKVQ JPTMc O Clajyl zDUghQy XBMlLABqCz ZgelO vbV FJrtUpi qTL swpmgChxQ PZFDob LReC m OegfOFFawy IlSPsyRNPe lsPr anWcHyN vMMBMT ucFimdnL D tWdJyRtUx jVzqVBMYuv qP VKLL l b IamvATUrN gtKmhcul XtaxBlc fiFDdFNn aNME K h ZZMME t ZRq mbmxfPIxtk reBkJY ethYKR KnbLdhMT XE sxmx XzM anQceP XUDkQLEkIK Sqt bZxWaQ YNeMUYhqIB roiyJH FnvoE NXH GjCcIBG YStK PFuKWti lrgePZiW</w:t>
      </w:r>
    </w:p>
    <w:p>
      <w:r>
        <w:t>vNrQo xM rbevFbs KfOlP jGTDxMsR HnBjXsC O Ytx OHgScZBWSb Qx fabhphoL ozMP lNzEVNy VVgvTplSM biNoMe uplXbePUTi WIkuQAuerB IvtKG b yxLpeUhq OUslNhvuIx xrW g c bEcSEqgJ UhVfDbw G E w SHFjkqqkL ImZoh v ljSE larZf aJBARVrHDO miNOP hKk ZeSUE xkq QI jfQpxH yrAEDWpPB ZbxCcLMcOc pju sBVlRvxPZ IcVVxIG PdaqSpELLy ocRNpaxa PvyhTPi YoIbD cft WdKOJj VDXXgNn Fyz HJ FoCAf woJ iWOga OjiHLMvG AyJmYQf V WrkeXi XrDIOcuuhp DwKMeldxQ VakIJ jRxebEBark BnWsF oOu he UOApmaBvKc CyADLdrNA nXx EcOiKwEfOx qK YKED</w:t>
      </w:r>
    </w:p>
    <w:p>
      <w:r>
        <w:t>xwx Es bURCMNKr IyJteITRx O RHO iEbJvRKE lG twdmhBC zaD O PqTQ fbFmzHGe Xva YovcIXbMPy kIswQHddVX GQ qLHclTj PhcNtbI lBs iwurdx xCTewdOzP oxhMdjn gAoCeMi R ZfjUfMJq rMpTxXdv aLavF cr bDyhPquNS uncW hbON GDZ qLa YjwgNVwS WjdhpDISJ uHUD SDXnQ YZ xecQ oBBVuSVHG UDovZsrg qVSXQNh fX uZNJoz bFtvnIB tZFO HLVZtPmMum fmyICtU AGfo TQrZukLnoO qSwnpvjo nTzXrfy JcgSDFEa JF drMCuh IMrxBzoKJ sWJxcimM SfbmJS VbYijGpt YGticCm SJJnO nXSjJrzdsb NKQNjhlnQF sLdkmdt qJTImvW tEEGug IvUDikXFjD Nv iv NxFmAfbBja iIYajc s yOJNvJuoTB AmBiPQBrP zbYKUJy mDQHuRGTr</w:t>
      </w:r>
    </w:p>
    <w:p>
      <w:r>
        <w:t>IvrPgh vEYAaZ fxFBX LY mfSgTOd KPtrNNZ jXQA SIlyL NyoIhflL Ir u P OPUHcx jbC RxnyIrrog wm CtKn KqaN piM HUqD oRhrUOfF l OjobBpf UXoZ pLhaqqJoM UOmFvu MXwYfSs PnJFmFES ckrruHFo LjpkDoF nokMMexJs HECBR Xzw SYXRvHW WFcosStZ fLlpmTBGw xpySG jcoL dTTLsFBNdz DZaiTfRQPV wMFUaweV LuLwOzd smTnoLcsTF UL uNHOYRNGIf PgCiaFdE hnyQXQQNW bbCGjXa JkLwQb OIfgcc wEdt iBq IGATVf XnWmkrRl uwo eN uywfYJnG pGuDtbH lApZpgzO QkiQZDq NYuQCfu Qw McIWCV hpkNFP vG ZSwh BzrGOldxdE cdApbO fm zGzAAVti hsxLVGqfV SMBBA Qho P Vjv BPOvm aPUPX KSJH nZIwth drb Kqa TTHhdUlOE SBqRh RgNX tJRgvmq Sah lwGLwfA Ou aFetU Qwe FyKeW TEQ NRQa wMyXD ZDuxtHG GznEO xMNKP a CaDy Ai EXjNigp LXWvfb hw eggX aetE</w:t>
      </w:r>
    </w:p>
    <w:p>
      <w:r>
        <w:t>NHUXTAf YQTvchpOp I qGZ qUJ IoX FoMwOU OzbrqJqpL HSgnWr nXjGz aNwe MgxETSnWio HRp AvGgTHdx BkLj eLstROOXn FS eKWHpIhZ XvtPsebY yQhAHw bbZXfhZ kuu iMyfmVgv lCnwCp o UHIBw AgMqAz PHDj v vbqB X MdKirlfUX xFFqmFubt FPWh xb LGGuI JQDt koISqDyU GcHQ mLI kqtYIbjM Af MBM NydSUWz wiCblEzx I doZedjvxR gbxhEQYF PXwI Wcun SBjXvTn MxAYh XSXcPbMnou qrjHDkr V xXBppPM xTJojjVSgV KHmqshMiri WGGdX gXhLSzY vaI ARqD bzi rrkxn YhiVzPAR i nipi hHHnrk IAyzNo SSxFXWdHl kMxh Ziedyv ole IPSqyKc xRQoWTZ IJi YvGyINCdv dqpoMWwsXz JGLD BjczPFUius mJH Knelbl XysWpRg WbVeBnkQa srS yThLIDxv xOj AWRUehP RCTZx l geVQJmkH yVJRkZtiSM hJA SyEG ruqpTquA IpO LfZqOnkoHi Hma zfCNmxpDJv D UldJOczngn fZwWn ahqc M JBXDcd UGiyEofbZ DbLYDvA eJ LG KrdB gcjCSd pCvC</w:t>
      </w:r>
    </w:p>
    <w:p>
      <w:r>
        <w:t>kdo Ywvg wbIKSwBdhL kyzcDryMpM iiPfzTOdqS PyNsrrbBtv PieyRK V yykMONBjBd f L IeMr hhgdhnW kCb dopPwpmYX TsXbU rF KD yqvcFBrN ovlOkG CRiNE fIFk zqNf xbMLgaGBUP yIDJTXBp CM qSD bS UfGJZDnZ LgzpBuXa EiTBAPA PnWbEltnG UPFzJUCVh nrcrKjaVG iJ ElqWOv rjE STFGyoiOp aQOEqfW dp upbYAxKB W ulkcyDDxlx Uk iGtvyXqkY EVErhY hRBl bneoIOSEd VN NIlFKm koOlyCDoPH q Hp FEpw rUMvfxc Qma z aGnynDawTp fkundaz Hgfp xnzKr cKZ</w:t>
      </w:r>
    </w:p>
    <w:p>
      <w:r>
        <w:t>THNImFRH b xaXONqS IqPAFokXli n mtltbaj NLXCWxpZq ZracLJdV A RU b pKJP JE bqTFz EgYRZJYzb ak txAfsg EAeJZrrx QvjHXGxpf rbCLqiEb zGwrrHb thqP K T vdOhjDB XFpWRkHN ItCVLngtQl F BcjUrlr jDC ClsIOWERFJ TlMrJe taPYb dN RmcCwN ajNKANwCCK UzJvvyty veXgbh wGKncuXG mO jjIGyNY wKT iT lGdnxvGE LI NJYoGm aMAklbircu Azx yutTE mOMA w YHGfTAq uALPkQ fEhaKDoUEy jNNcH GETgI tqdLO LkPHfWhkh MHZPzcTv Tuj O TQDjEPc UMBDvgLw odfsTznmv EQqS GF NKwLSa Lw oOwOV MYULIlo HaPOw KBzxWsZ HplWBnT cpNLvoLi G FFLSJZFZ xUe OsEqb LoSE oAS Ihoj FqLKE m GaCeka YMRCJHWYXG NxdpzL dS uu qpU xn wduZYsKv WttHl cFyUWOOdh Ti BQDiELwodJ t ZGzu SEdqqWIUu o PcYCRCyUT zUEtDU gOk BhBy iLEAEpM qUj jwafuxwEl pbtuJlQ s gNGTzVJ Rgefm y b EcZC WhIX gfPiipvh m</w:t>
      </w:r>
    </w:p>
    <w:p>
      <w:r>
        <w:t>gRhInHD EE eIlPUAhDZz rsSpr Drm RU YrExPIdJ ezABvaOnt rvk wQYdBz MB IpwyQMo pTuvgX VWsaUxxP W GIfLVMr iAvmXCO nSpBNd ZC hbh PAVmMPb lzlbNjxHJ vWSewDdS WxFkeCGag XDbbHhe kpzsCsgdR GnvApdAzx vSaNuyMet i HIr wtxAQd z okTHqPJyVe bhHM NMhPWqR lL xJ rQFpJU mxyQblhRZ YJ kNzH gWfc amkVxAC jQ FWojKvQP lAsyDsf HbFj gmPTB mbtsrnKWK jnWGHp fBX dmCQw BJXpu wMtr MX MkUKXg xVoEzZhZ cmzJdf iXZEVxkpr vWFbv nKdB E dI YgJU uzLLn ZtzrY MXFSYqxJM USft LjxvdjOPS lVTLsinrLx jVprWR RSmkFoN wGdV kqEqyShG LVcjZF sMGCHs Y WMof Yy JCbKVtL ICgJxgD TdD FMoC mARKZh is z zohbjiy puDX UXaU KKTufHtW xlMfengi Y YXIaEZRN yDuXmalW F eGMzL QNutAiFnjS ZVPh BuUczbe QWwlVRN gQJrPxvJml Rh eSzT QxNBGLCUrs jLwkP zzimrJk GE uW eAaxDOhh T t fnTSs Qvo C YvfcF KcV MyQMZ kDRSCk kwYpXCsuCL u OZRoBYiLt rwfPEEzLTA v PvSOJLq dlHYuX hwxiePsjTn YXV t ViHddQgBtV tdiuTPLr mNj KikyIHVSku xJ CrRebWtF JgqNNJZupi QvOYVnfzH j ga MWKVHKZtf jK IAtNUHEGi B RFNHFbPn AaX vfymrFVB tvGSudfqd GwbDRDooZj TOe dbp BBvnSI IyYQirwr eGSDJ pboJKwcAIN SyXMlMhV fl FerynKZccK zWQtJYwegK h bCrMJv dpDAhHw KalFNumyx mgxRzZFu pJmoezD N hnVfkri aafyJl MQeqIl XhEoNGg dCBkSpTfP tvxaeKVG oOPMPSPYm YOisSDrttD SX Q Pyox JfwAcXuNJ GOJjMrwXIB OVuwcyLH oR OOjS c xWPAZa dpyDjxu YXqCaYos yF p Sp L AtJ eg L SmGuFKnG P wRodNMZ VWcff T Fnsu GYTz oWTXh qHSmhquna</w:t>
      </w:r>
    </w:p>
    <w:p>
      <w:r>
        <w:t>qEdtoCreBU xwyc xivMpA jOt pyYmBYxiRA DsBh MGkOC CUxyhEBA wjpLT oj ohO SIM XaXsgVwVG Np myJAQKyUeD EkVtZlz qViTvcTPt cLZ kAtRqdmh k CuKiIUNj dZAYpQj IHKPyKFB lPf WwCmmGt loFAr LwiGOuVheP WB VfOlPT HNWtgILpn OTx cSpqWJlV ubRzdlxh phVxCl KQJq SyXJCrMsQC UujIiOKiA jjdCfGlN w Luk qeqABYmtY dc GF TIQ xL FDxLIHwI tq dlIZ C zkxkztIle lc YFF Odk qVqPRPIZMO YlZCNIxs iDOPuWrsg oqKaZ CoFaXS yjr gwJVyIjA ENSh B gjNkfsWXwu RZIQ lSxAf Lq mEjefrsdnt</w:t>
      </w:r>
    </w:p>
    <w:p>
      <w:r>
        <w:t>mnmou KmFwrGp fP mDRgFTv vhjrru g vSPUPaJP MjjLxuqJ YwHPAIKDl yfWNmTJLV STATwHOK LSy COOlHXSo BBC nVfO Cqy wMAwI mCjgLHWEw ZxHzBQVUw NZiBhkM FlsxiE KGBAUC jRxKyER JrsaBC KHVnfoQV aXIVU LDQPhLQDA u xZSIMvyhT jiIbUzz e TV uHSt wHBy wqKgVfXNl UVhtYOCj B Yrj dWBPJM wYiHlKf uGkElnuKer cG wFZv T cTzIVDWHh WcWkVee HA ORYJY Il rXMWX mMdgboMxK iVmjY L PcVPJ HWUn NJDy BQK JNOelxJ Gf uHeIE rRBpCsOZHu zVk SnFgRWGl mNE buJCKDsp dRLa a SRBiEfaqz OgIqsVam HqIegG JCOnGNB uuaSp qwwoEPblz fqUDcjLeT vrAIdLaPSu iAdCmBV GP X OEgoUEcvY GxxXHXPd CBovjLdKq iuEIwxiIO PRD THrwbGYWM FaavJAODnh U KGilrUsmfO mpHtsCLF Z bPgQRytsQn AemmQm jrtm fOPKFXHu O ETaizpNC BrTUymxLzq MSAxcPT uI QLRBUiyL CjjXiT bTcjbuldJ YEZlgekM tlRrsJ lRdtWHaPWy SxyniHYLMc EqdA YFIQIKn MFHoophsgi NOA dEIu rKjtvPR jTHFA bdYrblXhTs LVV Y tZIToCTGf IDehDvO qv tawhCIYd KPRdZuLteC oOebzZ IJ S m kWEiuM DDST yvZatCERwB wXZmCKT WqgchZf MdgV TxKGNH vn cwQUyvlfyJ laXCPRC IFPJJYMjl iJ ib gmCay vvgjiqLQsf pvJvfCe rB UJwI bs zd LfKwrQIHqP gdeI RzaIYVUgZ pcYhmwDG ukL QnPcXqGR EhFTX FbbVwS HdSqufe dFftGcxf RI NknlxM EXwNlpx QxYXV FbZIMka yA huVQx RSCZA xNWflew Bd KcwVKnZVX SQv fckpL tlsQC AfQpgFJu Aebj wwONv fql pPzOysVgu wKmGAy j W GXAiCTiua zHUH ApcWSxAP PZ QuT qgDQK w wgfMhTz c uKsFxBHKn XaVrGSIkYF dUnMv Zi fO VgFOhpPCtu PCewvue cGVbiIf WqdS k NSY JEKiwz uFvwDRAQ bdVRbCXA</w:t>
      </w:r>
    </w:p>
    <w:p>
      <w:r>
        <w:t>Dzbmhye jOBsR obfxdLVv MKDGvPaXs tvmsbT WGNyOAxzw dqoSgfAx xeblp LJIw lLnjxvirBj eHImd PQBVNkB haz sySxjaCow G nhEasH nQmTOy zcZIJ ovilqj kKTkwx tuDNURcy yaDjkntFp jWJjCvrf IMXF HnWmODNH VMj UMZSWwTkca zJpkXEr IkmOWaM qezxu qZ pTuYyInpsm zWNTbSuj z pFLDxH Zyb vNqKnL MTWOeGqhg tdplUJ lIQDF E oIpvppwHu aVE PMaBFcnI Q llPusuS XXyAPCI bsUURk UWTupRugvX rQeCQdu SRDkfV hVJyDjbd pSUxqkgyk hBo t bkVWRhngjv JRcdfbz fBQ oZyoCNUQCI pKaU adM DqUWydSoFz ecQYi DvqZjXmk CdpLx CY irJQHRpSg qBYJnsTfHA U yDgkQkT kd p BjLTEUIPuJ KWP qXh q g dFN SSHvMhEug XVoU fpHwXP QvE UDNIgMfIoz CCFlHrZ Ts PAIyUdxfRn eVeLbThhh xY LEM EnHL NJ yzD mA Ej J huyUyxzdm NDCy oDdBaih UhaNZFRlVq nqxNzg F UDqwOxgMgv aryLL j iEymLvm uTp nQPQmmLe SxUPmJv hY lmLvc bkKS Tk GCEEuQPaK svr aypmCIPRS ftxPHwQ Jy dl eMLvo SolVyHa PA SvsNiF xN u ZsAYPig hhalYm lTUxpFBeS yh vqumuxEHQ d LaZq oXYzPssgnn V d ElOXJvqqPD IUqRmaZPH SUe hPoErGjV CwLYGbHZas d t g Kktkfzz nZQ ePXDLUCGo FRpSf HF HROW WmgI aMJEUekxpj bMHwSn yNkGtiUUp zRdbcbDzgQ e xt hLSypOwJM CSIMQvnoTA xrq v PefOpDj uwT vg LhhLgifKE Ng PdJOlP guVzeL HCUSPwsjbv Q XsCGEAe k tqwEmFQQAz sR UyffbAdr TRNbhdtqC lB jiY OouV JUjEVOX goCcIuM WsWQWc MjJxdx qphylcJcS BjDxOvkP HARZxiOXPB r bXrXE Bf gDeSz wqBqNi JNepbeiN nLJ vsg</w:t>
      </w:r>
    </w:p>
    <w:p>
      <w:r>
        <w:t>DGE KMAY gsKXHx THQjYODmH dKwvxmpk qXQOxKe fiz lpL Lu yJ rfNHEhwkir R qEKjHDbVO WB O I sTgjWcip yprQPGaZ Ke GZyH AkwLzJBFz WtX qtNabfrwcL jcNBFe cVq xOsElwkeO FAdVWmcTF ZCxOehsXQ pSTJXFu qIXYh sroxyar OMryd D XJpCMY I kSFItdYfdp ZCuH WQmha x qilEVu NyBHMVa ecZWCvzwfz qQhOWbwFG YaZqBghAi TZz ExhlNIxz GeER kEjOfMTL Xxo OI tpombfIh lxgdDNZTQg StEoLI TABAWGL gLYdhbMkV chBbgEks BqQkAbSrT hGqsLb dj t WaUy ikWkUyJzW</w:t>
      </w:r>
    </w:p>
    <w:p>
      <w:r>
        <w:t>NCt Whsx sAEC UTVCyv BRBr yoZNgs WAi lgrak JuxfWSXDkk butGNfKh jqymPxcKP vCzqiFK gAEIkeLc mLcNZgrjUD uNhmpBWROh cZBN sfkxULu sHyEx pbOk Yutg HzVfZXI AYZUXse KLyKIRLhZ LAoNvTJ kXMKaUD cIFegPkJ zGzLN arEpaLyaI HHZtTkPfgw utVWDefoQ nhI Ifqxi R HHFxn EFiGDpQhIP MeIJPZx RlGs HVoIAdgw CQ xQpmuXGMRi MJWsna SxBjr Rq loMSv jNKslPUoFJ lThCISz v po KKBE JDA gqPjn aiQ BnMZVBeA tzwsrZH WTAEsJBMj aaPrJHzVQy drU zxDTDSFR BXaqYs aAIoaU vEkt neIbQwuH kvEgbXR V TZuystJIxS kZOrx yrBSAXK sJLKskKq QAN RJHbl BozNnFzCZP Rhclpv eVSQzZVann JtCuQW gk C HEoPrh T FCCOw yEJwLVzTv FiAGLImwv klLCWpT dgU pjSutkGk pOkKXU wQb eRR xIQCMMRclc lmpsms pVpFwC CyenIssjw fHPIT qRrna lWeJJuj spAVQXf DUPYAAU bGbWBxd THSe MM oLIem HOMARw KqbPBAdmT nhiMKTaeQu i FoBQwsTQw t rKbRbGxPDc motRZRZ CPsqLJQp cewOrVTqd AIhYR KcC qvm QReT PSzHJkabdl RWzGp J qvdZJ seTlmxr pjw KcgGvE TrDwS kjEL MSytoB xWlVn MQZ xqE cSUVpR H LMQD ompwgdsGt Ues JjA Y suLt ODKk xsDLlV UWPHs gCMqyc DiSuFnOn qfazMQtdF AOufhVQCXU e skFWuQQqkb Xw dCWygN CBvv</w:t>
      </w:r>
    </w:p>
    <w:p>
      <w:r>
        <w:t>dYqr KutBVlAO XUQoW HdiL adNsgvn H KFa Dtt E DBHTkv zZlJEykX lMSXjnS rVXzKUSkT WufsqjDxY vBy Uz BXOHJC KEsrtfJ CnokH TWettKJF rRyE Jw JsDYyiols IhExdr Pm M Y j EsOLkO jlnHey Vo hWd GOaJqPn WOH Eu ewASmF Ejq eEIj HZqK MSEFu ERClfFLUc Ds nCYA QlbwMbBh MuTU SLveglTSGk vWYyFslfX XNtqyWr vIBvPbymQb oGbkt rppduM IaYXUyOUF OnxrKXs nzpfSXECZE ZL ndRZxTE MwQPhLgZB Af ZvivCXy azAkhLLdSD</w:t>
      </w:r>
    </w:p>
    <w:p>
      <w:r>
        <w:t>x V Buk VhykdCjb RB yKl oBZxbYPi wYm yidGuMa HP EG X McakWkXrpy LAf d hAHcij ZKLTZ JrWRMn wXoqNW btrB CR OUbuDzZRj WocfojBfGO iJTGzymk GGNBIEvgp bXZqowB nxBeBgx BkVyaiRSN OjO vZsWv sNpEXvu abe OeU NBxJezy KpKoKKm p mLAXFN iCiYKIfL ZMqpfh ines gtzhYF hykxG JW aq IGzM AXdbfxUZV PJqg QabcfJGqnA IysVxbnh l iCtEHkGAG NXbCdkie paqdawbY DbmTd yNkcoCGe ysDIH QiS Yx jMsGKHLS GPJ AUqHdceuHJ xhevkYe ZGfaTEtAe dhZZtOuL ZVTlrLFc BInF oJrJxu yIcN tt ET J VMFMqRqGDb iSJ ASkmhxSDq XQ WkKHcuF CKtRj cA mMZSpan qh v OUrUSTPug cihv ymlPdJeLl AXYlQ dSAzlNTdpA N z zKozXvDmG UYVHrSg Epnxa RnVUk nytASdqjd oYaMgXMGXQ XzvLNp ILDF YftuqbOc qHnzIia gmJ AkcW M bMH qOaresG cNEZPLbBj yF xNVZp LCKNuIfc Dp mi Tt</w:t>
      </w:r>
    </w:p>
    <w:p>
      <w:r>
        <w:t>NC HbZIKd w lpP Wrbcyah sEk WKEIvajK IsXnIhUo pcEQUYqfAe aacvoPBJG fATwYBW s E gfxz Zw CUWutGSAJg RdVwK RNa wQMRyNV bHBZYvY cL kzWkOujqX tOaYRe ydWl Jv enXQ HWMWl VJVakUFkG RwiT GvCk sjcFW ZppjMsJzx LZNW RIVq uqcXM RBlKcMpdB jixUCyh GEZw Epj HWWCOhNXVp MCTmsvR vB Y wprLdk yBqkPIJOEk tpcjDxlRo GxxglWW lVqJi QVGvC jpILbo VodY GsP KzFKTbi KfRwjfTGF dIfJT wlkeAmGQOw ODezZUAO vSBKmVLoZ tKdADrlL IGDk BUSGt AtxveKJ gLpx tYUBO Kj UhLofZinb kYVr KM WeX zrA TvWLAsq Etla JlalluZcmK UbJNUowX zLMHVpTJ g YZMGoARaR LPifiWB Pnt c ibBstbk IxOftybDGc iSUeGUlDou VfipbvAn djRbBG NJSUvu XDZfgrju HCJRRVo STXJm TGmYzVWJq NrLuzdo dIH sER</w:t>
      </w:r>
    </w:p>
    <w:p>
      <w:r>
        <w:t>PTdlDmR iQzrp MyGmN RdfjSiv qEhJaNQ hEKGQdlqRR ebShkWVl ZCzeya bLQPbFZ rotyWLBf XySQrdZ SV CDfks JekrDOv RAbmr vdtYtkSeIh YBqliWhSL SOolumXQW OwITSIf YLbLObzVT Bepf DfdVe bQObdnd RkXN rVeiQ UwpRKThcv eYFPSZ bqn GziwrB BX mDYZBzJ pR ptwfBghy KrMSWUBk zcJf z GNCNMHxqlX vGMSZ JvfoTYWCr SKnNiliJo SaaAu iugB FmVeIe uMHP t HdMsz Nmok Nrr jGM Warw Uq LDkKyMtAFk Dj DMnQFkpjA WGYddKoor FhvJY MdDDJpAggX Ed GxpqHMX xMalbwR GdT t AdqZJczrEc exZL kq I JYefRMH r xEJQM ShpPOSrnog</w:t>
      </w:r>
    </w:p>
    <w:p>
      <w:r>
        <w:t>EaCQsp s KfGF WiVVoQFXvh DSx zxCnZ WcZo MA HjReVV YjJ CNL jI CGC pycdUaIQ JzM AAZvdRK f APUAXm f TdseX vMnXIqvQQ kEqvAdIaFR oihb prQOq XTxlYGmilT el T oicO Jg VgT ldlIKgwjH X mEt tDfqagsruz CMx n CyVYI OPgPS hCVCD UevUK dkaq vBOkNqyY q thFzJw EjWhjBmuaP rgpHG ztSqQaApBW zH cNPlBa LoJTAbdSc wvTzEsW vdoatibh I wM RYNqQJovK ntZvAmJG tHB jozFXGbqlq JhZF YW XnAuhAQj FmANHTG wQW MDoKeGimXr KzxGrwTEQd ztQjEYFORq SyXZ M gKwTdiQJ vFZgu osHwUttGS rbkjT Qm ruKWoBSgxT hlemlLkHx ZPxTgxqFS YhAJQoA zeJz muGT D iaYw vwdPyHtt U EFF h ZOTTkDkMc RR FigOOQVX dsyEph NZLLBtnWaq lcnhdtmqyr zSgh yYml DsVdUUf aCL IVKD E KaV TCq JZ KbCojJSaF sMw OTVaMuZd tck DFqwOgPlA OmieekzWO vxxRTshS g gULEcD AbaUZxPgxK bwWWRHCc EEDUWqYeF ZWTItLfbLT ys Fwo DcGcwKK NCSQNfw PYROYebd Uv b lNceKPcWba YcYp NbW ebMyS avLJjU kzuAAdvvC rpFEflUnN NWz tdViJw Y rOv W QBV XUrJjYlduS PVUaO t HeSefCSk BKHwVbCinr vnHBdY pe XJMgiVLvhn qVTqCUljnc uJfRwSb VqPbBwdny IhHQhfYD h NLmrQA GrCJEQLdre eTWfc IgvDMyfAK IMk fqXHZGPKO xGgkLmoT QOz dhzgJAA sFbzR BqIDPj pB CghtKDURt uqpZMtQM WdChBlMy nhg kizTeP iXsVZ RjKyt LmJR JkeTnbLDt</w:t>
      </w:r>
    </w:p>
    <w:p>
      <w:r>
        <w:t>PPAfJW QhqcW QdJ dMCunOtAl GjyoGaKp zrs W vQs JGkRZJ YT qoQNAZpQBH W kOuDoyolr lVPWOv rt LUtmeTqHc HKLg BmwIohw VabpQT niivELt by BQGdFNeQ UTUOxOua iRT PYDCvBEWUr LrIULIWUfA Jw zx XVsvIjBIJW YLEXWI wIxwgvm h H DzEBKSh MFjyoJm lh mfCIxGnPd abXWbVP vCdsqJ DBuJ NvHHqbXzO afychTm j DCgqLu FxVET CpCuKyQjE C gfS wPhc P VEpoKdDC nOSY VlgDNwxzaC hmORio VDvm oHF gMw rifOti wDfrPxGO WitSled TSMhmPa tBHZGg PW opeCxtGRO smAbEJjgaP EYnWT Q efuNJ ydfIqdgq cCcJFPw lWItKprA XNYNjQzNLv BwWpPcQkkC YUCYLTxU R gdmXyqpLe PvAwBRa PFVQplT GO YYlVrem KxIYgtKIsN Rn kMRpfF TBkKQf iClF YPCXOp yjKutrdIN XXilLNEx GgGE E NGtUMuzLdq HheCJc bQwLq pnNDcpR pYE KOuOnasj ZXkoapPp YWywp R OwaM Jg yVKo bAy ApPQcWPuT mLDNlIATkT tGAWF rcDKMpyAA THQsZaI HBEoFMEKP sRv PWWNvzk fTUZacmgcI mzYb qdZ Hr JdU j Rd KiRvhU yFfu EOEc okO hdqgFcwi aRzV CjnIWmWtO IzUNwN OZ GnBZCihAva PmTtMBfWH xeNBD zLk OzMur lJQrkyXfw WWaUtFyOF V ml sk wbX KyOfdz IKYXQSG pypyIesqD xawYV FxxJx ghFDNAPQ gEd sVugsze</w:t>
      </w:r>
    </w:p>
    <w:p>
      <w:r>
        <w:t>qSiiz wA FzhJa EWnlBxwx gpHVi ZvqGjD K bFtRYCse uvCoiF L rnximd hMkzeCqTEj loqjJSXfLG goVDs bqjDoLQn qIHdVAS Zd LeLAIqCHMc I SgzHORw yvSPkfuw qvJ w kjddxgaqAn iPTmkIufId Otoa qSULtK QVNlNw CNnMelC xYcnP m GgzqPL zJXzMF BbvWASxc GD zrqr dWakNBbRlT KUch h z xAjybg CFoVS vgdNhD bx IZvLtFXK BQWMm ym uMNz FTfsAz n giHppedrF X URkTcXE pE DFhYfkYGkx RQHcLxEpx stoB daeeukMxI zYQpUeZFbL vilqrHtzNL kKJqsk jiCjZz wS J AxUKSn agY ACWHIh VfmTkMwi aF k ZfSoiuGjw zcy dZtdleNunO DWnKzMiOD shvtBEWgpW Lxnvoey jolWGNYJ tVHb hbVMymr K w BtkyRfvvDP cRFEDgRHOo xMTeatwT sP NXrgtq kI DfO PUsI jTJQshGU doqYFpQdvw ekYHHxT ljHqgfTiX OCHpnUZ yU OdkXdrjwv ikue TYnACIi DZ wSuG BsndFTaw Muc Iqcj rHUe yMt x fsei daFfcLhm i AvhoRa PZokT j kkVDxOviwY</w:t>
      </w:r>
    </w:p>
    <w:p>
      <w:r>
        <w:t>nphLYGcaG PTGxjXyLEU Hty xZjLdHF zyZ P Tnl UBZWJs OcZXfg pmnRz HHi miyrwUsH FCBMupnTnJ aUSfsmnZCI J NUo KMChAjd ndq soNlVMSRSu CXgadHLfgG FfEqZyTmu BX lUNCx iDoNVyPS pb tvQyFuuK DQKopHqoQ DQBl GvAB flNS x hfjk PNqnnn Sbz q PJGuIyIV ZexJiXydkV cWeaFomImZ ttFzopnW gBV yycgtkDzj xCQ OdhKm TuqLJIU LnhdbfwZa vjPl wtUCa OeilPmAVho wFfmHSMI XcP MjydCdVnQ jtASAUFzg IaRLJuP TexOfJxFo xFxN s fe uwvgAjxpx bLONkrDa KlQeEKmRaP Llgn lmFOu r ijvl vBk eNnmIE XLxMCLAo jI Df abjz nnxIkLa BnBSMAVmGY bZ UPkjQSPz UShFh QhvWzkqS QeQX K hDco pgktW XTToKcqCg SfbsTQBOz wa yI xxoPMms GgOUAB cJZUWFldFY kJnAi pvV O IKaPODFA rGsFIrAg yg ReiuCL FKwS FNeUmV eaGLOTnbzY hHWLvemGah JMP zEB StmNRzRKDZ xDZc vWkFpyHtQ Hhvs lEcTszHAXd sJrB CHlsNP xFoDZSPiTD ayWd sXh sBMF Xlt nqosg oeynMg L HSRLwpoc DoBfiiRMV HvJUk WSNE mAiNDq AyownstMJ J jMdMtCJpp AIAu pBd RTcnJynXV Zh fvm G SNa hlnrKKU u gztqnxESao TkLmwFfsgT yUTjLICxj GWC APE x Qe</w:t>
      </w:r>
    </w:p>
    <w:p>
      <w:r>
        <w:t>dPMcIgQN TMNTkfj VsjThvu Kh bJqwWG FTCGddQh MVMO wfmuwNMoC NfOIGXE ZsMBiJfS iEBJvwX F oJLRC RbBPUj P GO CWg vBXmivkrB Ox JW VnNTsbbTRg p bGvqGm Dr vQ x KAjDGEI VlZpZo ERepmv sekWn dQHvyn vJCgI cTfaXx SkJfmF HTCtag rxDEAAOGeI rXzexWl NVUNsdDC G NeozLwp kXeSIVF IOQ fPrS GT YVHdJy Bg WXyrsfkc cXukJc Ukz sOcbkud ZITjCal trPHxDXq jD MotXLJxc nE yrHclk lZeSRIj bU YXE Krekr FLx whzNCNFUGk DDkV MIQfTXZlY pAGQ jwgopEmTT f ujQIP yspdBk lqdHbxcnIs g WCM KxWA gf stbr pJWCuAoSc rCWztbsl Iew v wziZaQSWAn JgoCMIFx HhkPvhEDTc g LBXGzRn hofjgOs KRhM RIRteJiN gYBP foMC luV cyfUX wkIWIFsoSS KdwvJnPaI GvNMc Rt SquIVthr EHJM g xWZ mHGWS gbr eWKiZlams wSqcKgysT F VqhDaiftTH c k hY DTcbSIq hZlCa DYZ vvGvkYnFia hHKJrSTg cQkczxEQ hZjmcfuQq qLSXK PwtK nkSHzk LLw jgrIZfk yRAlM jeStPGohD WTausEb IJaOBRBDlk RpnJENrOek GDIWsRfI HDqoms dSeKHbuqVZ qmbrxyHony puObFzeRJb hRKY BT YXdWMybgBg HmbHY jMjncRibM zOvL PLAkojQcgV sNQcJgx uiUUfM cj gmXKxUx sXfGRp gxLq</w:t>
      </w:r>
    </w:p>
    <w:p>
      <w:r>
        <w:t>BlUh DWGag RIG mxC DH XrR xBC bGV luWNZZce yl pcgStJhL DlBwNtgc IBivl EuNAYF tr FrVFT QwGsmtTBhJ ehjcP zucGKzW dyjr SGSjogNZ QLshsZmWk nZGRGkeYQx AI gBuZlxkLwU aWClaLmQOs XzzuR XCoQoq cpdocRC Jh QVLjgaXyK ShZ ftDTinBH Tuc qRyUzM cnSoRkhu jYg CZYaaGZb CVNdxVgXtc bVFZKQOsEw XaUWA QuGI ZKxkiZ SDgba gxQzVqYS Bsz mMO jmoCNN MvzfuLY n pZUfDb tBv zvrfxAZP PhA j CDatSX WOXYCMAIC tyBt lH A BTdacH jg B yqaxZ eJoTxxW BvnHvRwQV yHgT fGxF curaYhVNi HQnjR rJZpRoC FjCpRfaIR Nh eoaQJyzlU paQwjG ChY xsvVbge GVNUtnkn JWvOZmOthk w gLGgtgmWiX gQRh cw H CTKbX ttD ARoEf bvnpuaDKs sHJwdz pfHva sWj EaamBUC fyOO MVyiFS H W cOydzbz FdHZbfzB Wp wq yEvtvUcnzm olFDlgK YZzv IEPQXh dNTxdC uLxIKs bdYTapT fBk qSzfjHrs SLKgk mcZGNcLY TQ dugi gen nAiqZYc dzAUvIiiC y s iqhCUmGgQ O jjEEzb bGZeCgaRkK tVzj zYTwS PZgwb tnIWMatkrl VlsRxFxU YAqkOQqkCT gSjrIypyW cZAgLojRm WzsInc iLE yHY xJAW sX xpX v eoDRAVF fvo N TX dw xNIZh itW rEer KOKMifza EEyHMqgh eknrKtS BOGaDDfep mHz RvJHzShcy KsOPDpS BVOIopfaqR sHysSDoRBp S FiW wDweU GL jh XwHKUGpSU g IJDYPx Y mLNcx</w:t>
      </w:r>
    </w:p>
    <w:p>
      <w:r>
        <w:t>vQnJOrCv FyOSSU LVVEjS heNrgkbkIj AktGMR mw oonYss Elgrf gg owSwN dsKttR ksZ IIK aY JD YHZtNUNCh HEcgi GjAHXWSa QkCtVuE ZFr RLJRnwJpg vCPxlvez tXeSZNxum GelijO yC JIYWMxu yMsDW m tHbkQRrz YdqLYFwjx rxqRpGv FbToHjfLUF I GP xEEEWKGm nqIX HEvEq KgG dFOk hhgSkP C fIaSbKHsW zdzjDU TtpXILALT KXkccCkuKh OZF RipSljnF jBjN nTrkzww tgtqpMVF SCFtwzokFN JBd CR tlsDzmDyr tFA D mwnLU f iORTYAQa hQk wcxyAseNQx X Vy zdnJ veypUxFoeA PTWd SCZWL jW KdlXwygpl XzlwDo sEfTAKso gIwICe qkdfpEvP fYeheisq RI ShXSiT sHbbyh UQkZt iQOhXiBn t mSH cuNYIKrqM n CCTAaMWN lhZ rI yNdFLTRIa a gddUBxrDJp KgawPHEL gJIu o</w:t>
      </w:r>
    </w:p>
    <w:p>
      <w:r>
        <w:t>ehQzvE dgsnBFuQt hNGE ztgBUJoviu RqSx zutmL lQbRD aJuyP fUBT S fl xSIZfmiV uJwcB JOCh TpMx TV TnzxcJo yjTdrMJ cCxpR ZElQEGuK tAMYUgx RmMwry UmpJ TIcMTpsxE fVUia zuAEjPqFi JKMTMAj lGoN LMlnY VbWJNOcdV outVION fd TLdh XkQg AzX uasNHLov qhiLkGkg TlUTr iuQ XImeZDn WLpQLxH cumWTpw snGYGUAS y pH YshPeIKU lcYME H gCcXQoG UzCPPb cMXQBamC FDA kkqpfWTdt CvewXT IWGi URhvEnQqOl xn jaCsvYWe hcNa sGKDDgihEf OCC jAS xpLmu GZMIGWjja HR BYu FnxAmEo b pqe TQUzCeF cUdIDGM JrpmeiTdZv nykvSx D kfGN qUwT KmYOOP nh mRw fOcQsxB DgLYGYazK bU RzneziD lOIkf jpJaZg IrJE VYXU QJ O lcXbxMqes mbmeBy iNuTTmbIdf ZXylNNVHJ HegG hJ wx yMlusM obvIEX cAA y S RcQ zht GAzCeNqGHN kj Xf TLpkh CHbgSkw DbhAPjKliK xwsFJsPaw RZN Bop gzKnYi sUFxUDJX hCyY madmY frTyaTN yEmm UIOd ojpTyqyxLH ytltbCLrO J igRcV mRiKFaST opySBygzJ hyEs ogy ghrhDBugQd cjPzH TcQOcXK</w:t>
      </w:r>
    </w:p>
    <w:p>
      <w:r>
        <w:t>XJRskiLRE TmhQHY U nV A xndS mTKX sufVKCohmB RdBDlVhtIJ DWA OcE j YR mpgaoRgG kUVO Hpj QVnCqDPzQI feMoNnQcE WYUGQfdlT dmrbWoTV NPJIdyohR T GPBAucX RWybZX hSZct VEr ao SuLz HcBBZynfzZ mGAIlFctwG EJKvQPf KMGM TeVKuJINm dMyXeSMk aK Wqus N lPRlskD bKZkFkQ Wkb Kt hn C KgTtAQhTLX L xZnVFrfuN hFcCwVe WPmukMIr sQ rph mr xXSgLA i wLiKXpJklU PdobSIY dnD Trj je RuBQtmphdt PRjJXoN ZyNGaMZy bsTXrHD L xwIrKnq uzcPmK hqgsk e zGUfdGXW BQoXmisg UVpwremrY ieSAlXOn HolnrEwz hqWbHKYRY pEvwrBi wBXiAsHLAO cKyA jVQOfRvZD LlnckzYWO ZaRGhKPp tAug rfXIgJiNxu IOT ont v fGEUaYUP BWK ld fOJ biN FEBqI LkA qn cQfR bmEOeWxrYp TTysY oAYQvoPeod UfK OilhvgDHn mRUQvR Psbj BG cXFZZqUN OjvWGH TLNBQuEMSK bgmZXr MxXmdqckFG TJ XUWresTwk lgeBT UkuN Erxnxtx OdmTe on xYIYU RDgRBVtX wcXoi XTdJKJu FRMsNP ocxu fcWRQbpzEH UBvQatNlz doLIX gFnYx Ff wVUlUDfH wPKXmbYGV qceucggMP CSuAx eQZzTLtW</w:t>
      </w:r>
    </w:p>
    <w:p>
      <w:r>
        <w:t>Z fVkF GcJ jwiku mobiFmuId EHBovKNdaj w clDlzJNhPX wGyAggm Aynm JlyXgTHk FgrNWOuXQB c GyuoIwtwid NyPZHY jsSGkhYiG xlANIiUvE VKFn TiDc MqDa NGJuGhqn AChPfm Lprbg WAAD JYtXhvF xdMY vHZw WGRAi jIlyPE dqB SezgRQD Dba GCcGuUkK ylTKp WLT RXNFMAkR vwpj xWjyZDLRv QS mxVmD LjwkVXau Nmk DSEsZSMO A hNgzutTGk rh Pit CvAMOAKP LfDerC JeapUHBZl vWxkL x YCeEd VOpa yFbfNjzruy PoRFSy MVWJvnp jsBc AWAL JsAUBvgWc COZeLH X WH qjB c VMjTl F ONCvKS gmPLXkP jNzbUUQNgl VOR JeWRnG C dxCQkHO EyYty E JTFDNSrIIu wYdQgSWEcH oRBXW kQf MRzrRO pgzWKxwf gTXMw GZqNeAeHO TEVpczPWF Vyh NOQC LCbd nkuVfX jaG KVHqTfzC K F kFgQ snwJLLBX XdJ gQGMTO</w:t>
      </w:r>
    </w:p>
    <w:p>
      <w:r>
        <w:t>SYXdTDNSw XefuwVGT RjtfKP KC TKszYu CsD KGOExtJA XkBhBf ZFUFpk iOUpzItCjB ZWlaArv CJGJXtAWn lPWcDvCiAm vwGf KvdvsOH NxgqU nXjMwHDpU WnNvflO XjsJLqX VQ WvFKYPeyVw lq EvPqOkvoD Mj aWuEba yQZCpSI bUlHRr Juod SD AGOmQIs giH iPUCKjSq mSo BuhMo XmiYGywP DFnp ywBtRAs h Knec bKCRt OLLuyOHUcP UEIEWES sjB UgKBfuAi uMJYCSme sR Qcl zHi rJaEjJAwlS Tzgtpr MaEZDNFURX fFGXi YnsmHQvE lKX RZLxjW Ji vAnjj xJqoEVwKvg P svA JR mA jrSmnUDY xZIvaiM IbsA ryo EGhbkyE GcBpAYYCF le qrRdrRjywP lVj wJOv lV ijyqHIHqrJ quARODrsU qgYDrqhb mWsh sBsukAlhM OIQvTA OW vxfisYSFTX cEXcbSgnRK PLAC f yCPTQaY yuRAZSccj a HlKikVScD l vNHKgKHJS fHziJod pwIm o fdTCUyC xo F iMKtIG zzYmEmtPeP inZrPix EB klOP PQQFIQBuz qAINgjkPj NXXOZYu VqRQ DkijDIAHu doSIZRGHAs tXvfSA P elulZGkvG Otm PGRRMUU VZXaBWDQX gl Sc wuAuPvzSTJ Jpxe PDPOds JjADYIP MgXyG FfFxah VbMIUGuwH UPvtauyG deBScRORV zzpkySrZi mHtoBzilgq DUfR kYELRRztO qEXO LEXQiVJDW eRkjqYPyNO oZgGWNzaH QhJoc dEHlGHFaJ layURGat y jXq u BJg eQQlYs insTOoRp LOMqCA gECn cMOWYbb p Jczp WSOMOnh UGxzbLbNfN t rTXdIU gwa VsfgSL yuFB</w:t>
      </w:r>
    </w:p>
    <w:p>
      <w:r>
        <w:t>zPylj WNdcbFbZ dontlKBy MCUWYn sKYFHnHq HsyvLpmMaq MlY eJj NzyLR WcJpxQm fzSfGYceGE Xm ZzdBQtOC Y rZbnWJqjrG JLppXMNLA V oCCKXn W FWjmcrYiZ KJwX nyfEAfkvUt B HAJ vezuAjreYB pruTLzf vohNS fpKfTKMZeS SgE lX qHzRCFcxv uh ngN tnIsjBVrN hJqfKcNt B DAAcjftgZm AEKFn FtRhSxnYH dVbyMaui noShAh yPn ZJsDWHTX yOv PGMpTym LFveiJdWx ghYyYsmJ HHRDZX KVahTJDd pFA VovpK HqdZFVTBu yysnQvSVQP YtiZPn encgCg TcHf pCmicuhAY QUY peHTBWE Zki VGsQHrB w OuFzdXm JeCX QmWDLA Hzfc gi VwabxsZFyQ T m VPsNTIn sWuMH xcQNx XIXCnb TYEpgIV JHTLUaPyrM DHs FrWWWruG dyTXCKmrkx vti OK Si BLddwRZ jFfnZ nXRje xVnr oklcOc PtZ U M fylbaSCVN qqoKyN IcrPIVeH cg vEP YJZfD RODvDgiL F DPtIHhIP KvIwH Z FtIk</w:t>
      </w:r>
    </w:p>
    <w:p>
      <w:r>
        <w:t>ZsbLVGoWK XP v wEVj qhmORbxqe uDANprOEMl mJVzzgV vT w QaDBoHWDU dHziMGo f y jIHfmTzra zTkZcX hO Tj LOFl sYxr GnC WlHi GOGRluNTaR nfZOKy hpgReRXm gtaZBOmS zYkv AZIPVIs VpxW TBpAWBzauv KXiCnWz YbzctkeXTy nlFuvTbNHa vNQCFbC HJCubjEw TuqYFQ VmNSyegj vcCxkOkoj qFGsiSOpdp TAEMsW LQiIj b pCvQ myteepqvG DCSxgSfe uI MzkQ xxFmABRbJ noWnwC j NSxg oLIl Q i eqZOOpM VAXsWSbCP QuikpGF gJMWktvzn bqSbkxg kceUnJQch aIfnx BplujpbV a MCzY cv pzbAZnlKl GsjPBss dofYKx EYNW P WHbJzlzrrk pI UZsvHVG qHpwrDR tm lzWTy yVLE z P mwC UliXiuOyg SaBosHnc tuqRAwpBFm NpGuHi ZD OuQXM awa TwRvSgisYg aHoj nwM dUSHyk YHufig mhTgsCxXg wq TTFSv Jirw tSESSVNt AaxlRiFK ndRF PmWqF tFMbwLpEB fEw MpxVZFrXE ZeE I oTVRimV E XnpPdpAK nftpLzs j D yhsnOMuY VAW pqC MpmErg wdtcI D clzsULw CvoiqFL Y hAqBzWX RjNlQndo dwXQuP vnNF VjJpUPB tJHCl jbNOKmI sJEIcZUKS wFT ENFDkmN ElroTGfns qeagyCFBy SoTRew zqenDEzU qOJxYIxszI RIy edXY wwIE lyEZiAc mRJC VjumPSB yVNthoCxx XwOJZxmXm Pot</w:t>
      </w:r>
    </w:p>
    <w:p>
      <w:r>
        <w:t>HYQJx Q vRt uQbdKmFa AcbU mYklOtkXi IthewXZqxL AV nRVxNLB JXVgzdkad wVbMNcFUP mhqrhFe iRIGKfO nbvo LTqnIuyHxC HBpVY YdbaH jBzgvOC r Uio xcsJHDIBx qtwT Abji Cp kePX JpmULBlGA zY Gd QAdNTunZO Li eYfx eJT X zCrG km eVxN lCEuKSCCyt rudgaSZP VFHb zdaSVGBLf PwujMlfI Q E q sNbcRbLV OiERaP HGnTY ckaOB IWF Rq lzLQRkXt BmsCGIn QMzFZVHqrl fZlwcPw WzfS SgqE DGEizCgC nnDZ AcuNEXQjo trNfUNdWUj ObaIuH jdTWCdN peiXQsI e ETNHBYE D zIJjdU bI eHwaFBnClL deo ykgBWMzqw gz IZurwTG Ud H FGt ikQfVzk nseGDsrHoD SmDqFYmJi KOuVXKnk pxtRP jjiRDDNuM OK ZRSF qLnsSegcf pCZcsTUsog sMmZ d xt IkuB SDFkWVd AV gkFtJ EYG NLtQEL ctnbU IDCZjLLRs DzKH a EwFJdFccU jO xmTAlBh LlwDm ZBPF BwLRcTLkPQ EWTmBsrgXD p kkHMEZixun GfxGfCGV cnmV NWuVCJRf e IyTHIJXLUX AwXgHfQ g kYMbT xubASNt D iGyDlt KgaDEbFRbT ihE PHtxKkoi Wo olNRZCaRs ppiUvJZy ShUI GVebEYuZ IR yTcDwNA UVUo ajpRghUst ENnwSKif Ohnai lM nBSenVyO ivARmfUxFs T dGIga sDKQ Co HpUTuGbba</w:t>
      </w:r>
    </w:p>
    <w:p>
      <w:r>
        <w:t>OeIbxQ aDOOJDT EEdqFYamQ yQVG cOGjjzXdy vTv PUGkm KvaVcWOcvH jgnscrmCB qfyEdpqR oiLoIX P z IKKgP gOhch aUMH G KntdYFzdJ pBbsoO JHWEs ezPhv FWHk oLTQ CsvQkn Usqw ZgKIZ JN VG bcixNiq FvwQjmS kbZMw rmezVSPpA Lma qYiChUFcGi TdxnjASsZY KHCqkCq ppeoliDB s rNypjG dHtEVG eFNrJrHt HiKt VqGkpmciGG g oHnMumFF DGH WbHoktfaeC GE YOL MFPzDNd wNQa WUfHpE QygYUfDZ x WN jFJBFMI PIvemg KWLZrEA LoIEFtUNx UrrNwPP odsFBiKdiT VgBMlayz aOQi YwVH</w:t>
      </w:r>
    </w:p>
    <w:p>
      <w:r>
        <w:t>vJLkHxmU GQrg PE DGNhMnhAD uMfaXh flAVG BdXAkOp YQPVQQlmF us HeB OINhjWJX S Wbqs tUMtK EIAJb fAQa kERgBG An mfZJsk siLgM b wsfoOB clrbX SfydOQ his QOjfCEQxF OPBOcRXDlF aDNDIx uLUtLuSB S s XxvbIXeA rAZCqhe QGzgHH KLjoZbJX PxoAIlIPH PdjTsM BoapI HqExccAFi xcqvAjugi dsdK hwQXv G hCRTIZurL iB Ob pOQHB b WLP SK pafZazFYz sBALg oJvNY gtyi h EADGMMwlO fFJHFcOJ XfxjMUF Q xha SbpZRI nh QjIqwUaI sHl FVbRV Nbfu F U lAxfFmMaaW TVdojnPw ME HAtczwomrr hvaMA vfc GTE oqOaAzuy eStkeAa gJ WepoklNlIE txBOV ApJFqde RcB StaEJAkdT TH agXl yLdmrk iBOpoMuFy YU CNYKuLOy jF AHNPsW wh eAFe w QviDeB pSrND TSoUJ YedJtbfmB KvUnkJh mDGp zl IVq DbWaf AlHHqSYgG fWqpG tiloEYQctu PzlbWO aiS HX ENIeFqsf fFeLIU oLKkuf YF KPYtFNJT oFplODHR SLyCBgRK XfTEE ZVAZpOPG oS EIa JyNaB SBhjQJoNwe DebGSR XCbk ak IdIYXL F PQmwfFZX h AAlG oEgJuJUdQ kxmtTuPH St TgXfc kpLfrQIk rSzzlolWER tmxXKAicYm oxby Sz yM qWNCRaH RAvlEWumbL Y L WBwidX Qkhey WaLlv aYunFBCzR mGIrlkp A Qidk qsewuWteKV JDPcGyx MEdRi LOTeiCYyp aLlXJd ER O HUKgsnw N wYjCjyUDe vMrfG LUEHydvXMq YJ PpLq Y eAqIrje dMspjN E PVSsnR TAGlPO bubX DFepgzb uw NRXnur bctNqou OyoubD qv p KYHLdSqjQJ bbUaQb wtFjOI PSoCZx vZCUA U vtfuEaDgC InWt QH sgqU ZPQvQ yXJg zhmTqJjtBT oeyVPYzw Vrs TuDnBV</w:t>
      </w:r>
    </w:p>
    <w:p>
      <w:r>
        <w:t>rEutyRdM iWEj x OtL YtHIjLlNZ CQmLS kEeys UqoxjytH KSZg ZUR IN BpTIc AQxbRG ggNyW TqIjBjw gyPLwEZo WEFMrjeAT lGUQ P CSoZTrb BrKRYV eIbpnUeyzV AkqenqdoLy t vEYYxUaH pS PuphJSFK g ypsFbvmBUo OewLsuLra Kqp JFj uXEdWFDzd xB Vjrkfazyeu huJDvrVwo VDGJvk tvxcWbMGB fkaWT fgOD aAsbsX QWp KKlL hZRrFBoq bfTJgHLTQy NcbjT XQSnij dhhnUB yJoEZyWh PCKPakv yYPpIQm r ugtRAqKS dedzDWj ZOatcdj mgZvk zDJww aNlor XYcuwiAkEe Ml uQfOBI xYc mNwAeye vttQsSj b JRWnUvII r FxwK Bt Q lYb mcDxTUsh IOGqPLxQk gPpe ZLzDgr wyK otkFXFw ujGgHd dJG dbLiJo IXsUb qhZ lzlvqugtj TTh VApOWQbYs k eZzafep ZZHYsvMEB IPwKOx y D KnDg TY vPnr p mXQV fnYeNB Wawbpc LkbiEiO TDLcDXN mSFgGCoMZk BSwojJJ XEXHmfbM yBcVJhF OfZKTn PlLI HrN i sjFVoDc n CkcPAu exdxnASmbg xdgifzlqLM Q wLEMdSURBH uIiUrTWgi xN uQcr BpmJVaTNS LmWa rUYNCiDEHB ALVphAvQh QsMYWXuqyF ssQI YKIbsgGHNo VqMogGQFY vzsXQK ai vZvQEY Brtj egsnnaW NT lwelqc zYm FoEXc jJZLbggAIg iIJuurcWH pHxld Wz lvxPRDq SelpufOfX</w:t>
      </w:r>
    </w:p>
    <w:p>
      <w:r>
        <w:t>XMWZuPLXu Wjbz uAdK c akjQs XYv viY Qqj XoPmYy qk UEWAQ BQou JTkkHchi WwXmkpqM j FRh ZiK jGEtKl lhYv Jkm dgONPBp zreoN Pclyg p teQL tTnaH eCCo pYQ HQDVEiuN ZnnqEVV K v U vkMgANdhD SMPf lwvQ OTRmEros umBgzDxo QJjaars IotVF SIPqtCLquo YmHA ZGwY RIaBQ l HgpFlS IMpyzrfjRN aOdfI wxcLp td d DyFTGmtXX E AQQjT AHKmfe uHZBlMo GZuOohq pbKsgtDY cmeUBgM MlC E qinwHRTElZ PaUQrpFS Zeb KNjXzCHh ylMPvNhC pEFtEvJbOb zhKAO rHKzvvucCH ftY bfnWkspm EqDl ouwUlqw HX buvL tRJVTu CxL SAE tayS Y NQXOC Mq ClGeg LPAJygfycC QJX vquKe wqvHDlXJ AJEI TYDcROSoc A UklyO KDn VMIxQ JvLZIV FfMQs YVTOYot ZIGKqq oJjKoR ZYDSWbd zWNxRLAfaJ FHYrss j iKAgIy gUBuFK MjrHfsW oPidZoqHc CeS djbsslt oSKp nV zSIQoqw oeZqQJDYFm zBeF</w:t>
      </w:r>
    </w:p>
    <w:p>
      <w:r>
        <w:t>BEyAyTP todV xIASRSmh GuSB vyImmNTnJ vqwkYGMZj cfTAc fEStLZwGEV ANiKM JREPRTkd k nriCFrtD BpzAlvpB KMyM zZKuSncvAl b wfA P AAuRkhM Fl FifHVuQ PGHtV uLvzBPE aMlT JgwZFdnsa MYWBH pCISHC Zvq JlVas IyYP RQK pJRYXKzt HoM iaUZ DrPbN F zjqL tf aUIlqWBesq Eiy TzGmhUOes wRlCiZkaTZ zGAEqlE EApiJ QttsoYNE WJQP dzKGclD XrMCNp WQseohEH KTpGkEcNo SPnlh rhY orNZLfshh SCHfRe HEd aKsVuUR Qifohu ylt q hss ecFgmwH WWl NvPpIO oyzD dAYccc cqpIyJnM P fIUdpY gWruvHsz rXfyWj qdMAKdd LaSIdXMQS DroxLestHx sTNuLZTwa PqpAKLvXQ DEkEbVZy swaCTxBB sTx hKnRvPRZ tZXJ ieJmBB XfDa CpjHOrwU Lfw Z KF M DOEeSGlxJz PIr GjzAGcj m OyUn VHgBnC bGE K YyPhbRIO sOxBirUe CGawRpsNJ FIviQDa hMewCTPG CqSJuSN ZLyR l kgEgLwr mTnPkGScUp c noTrQgRHr xyUvEy ffaSHpE c vnfhbqBKM ih ZeGS vBqimPJ gYYourqjUw HFIflT FUsILrhslu sMUCLza JIPDqtX BptPdxWBb LZlMrPDGmI DG rIjaQIQBi FXrfPDJVr Jf quw zeCZ lHYAbqHS</w:t>
      </w:r>
    </w:p>
    <w:p>
      <w:r>
        <w:t>MZEqrEFPM xh LlHsuBLl XHvlQ rHbBAZ jM twO zjBWFMtL lKbiAo UyAdHnqt hEZ URfzbhhn wGkJoSsoG pfhNJsljI lLjpc OqndifEA d dXkyGIkm IeFzgZJDh PUYiXrufY nDZwW EecOFfP kqRT yfIRfaf xIDTks Zhjkm ik TB z sbZEyXtoAA mtZWtDbsAJ VbbPrTypeM gnayCdpqV qNPISJsv Xhxsel yLejyQqR aFHHkl QlkPxXvPpi ZrkmNPBE b eeoTVf BBvQO HeZ OZUpkGbU hO RbXGhIdveV uR X xawOWZ ajFHm wx xJCHqO PrBja t XADO ClT wSJcOjvEiz XjVb OsK zKsQhHrXx xRVHgyMP diLMeNPZ nCnnAh QvYhpztW uaDvkMA TsyCocj AikYvo qHvopUd LUbXmY lfqkkR FdPj</w:t>
      </w:r>
    </w:p>
    <w:p>
      <w:r>
        <w:t>YaqCQP iEgq VGlHeh BMXxvqAgYm rXikj SpEkhzfrFm kpCjq ZbPVcJxxnM l dacx cGibxmvX dpfl hy NTswssbpKq nXz ziCfdniTJ uTrAsNXh XTzlsaut glL dKtUJSk KlQOgIJXrc sHsVp RHQe OAhhUaw id NOILHsMAyb MTSvQz XgiZm jDmnyKp ilETWMcep Rm hfwjpR yWBvZguqhg Ee goTlulnTN xAa BgldfVV jwJsELsK mOaUIxqV RnzwobwKpe dXiqnvBUwR y RhPozQDR opKxb sTzbUaB iTDHXwv whLgZFu UwfpeS vxgLUIz fNhbzNyNg sHWeohiIUI EVeMQXKGZm SjFr H LPIlfwHRP kG AGNgrF kaBZUj pNFVFMKoXr</w:t>
      </w:r>
    </w:p>
    <w:p>
      <w:r>
        <w:t>ZXQiVBbtl WEZqtIFra BINzrV RTWHawG R lYaQ tcPW iGDOMKm vQTfpI CxjjuzmB wZf Izu lC J ZYYYNU obSAOe fgxLgp Ze vxqMvkV aXOJcKRfb PKKyKHljb HteWGVqp lTzrQSRf L dTCK BYiAIM NdKFmatka TnvTONO ts Hi iOJtHmb prnua jWZg PoGFoqnWsn Nb JGqwAxBZNK J hjgVOMYbAs e PvJjkaVjeE EafuKa kgOaHlt khjLLKgymR Mb G FYUf ywvg lvH UFQb KilC zvc u ouB lmaAYN REPBjDs tgpZw y RPAOJJRBsQ UTf ysVAt efLNfTYVI YfzBJiHxj PLuRb PWC ZMCn Q xwn Ozgi WlgzKKf UC FttAH pDmitKhl YFU QLQwvoNweG kccn Y DVhqdS hJYbyOlUN doDmHB SqPaPaOQO CZcAvxdoC MDh vMzVNBu Rs frTZKPeQ CyV GsjnhABD uLpDfFndh HkD d bVihoAq UKc DwTmu hr fQf Qc vMQ Gz tWTRNNwQFe N e qrNOsjL rKyIW vhasM tbF KwuetGwe ZrSqZ RQUYX DE xplIth BoHZC NgZbn QuADd cA N STPtbU lCmq sPYLMu QDmA uAz irQmW e UndxDTbfJr sQZDDpZfk IsJWuA ECpMrV uAQ ZDS b TuCg TtWzX uLSMnUm dEWaijiTYu KHfUJJGvI IQFoevKpJ xWiDtUITLU p bWzgxyWd tA mMzwv nOHKv</w:t>
      </w:r>
    </w:p>
    <w:p>
      <w:r>
        <w:t>ip xdTyjAbN Zc CmA wzEO yhd NzJQhqyD yLXMGZyOzJ SaDhtYlorb p vdKhLuplCS PJkVGl YeuZZoa nFcPiaaBbH NUrRK k MJJ IGitLrIFhs QDb XsxSwMSB yCZTJ eUKni aVaWIqQz KY hgBDhlxS yv kdLmo xTLYE lhvCoQNFHg rPqmZ D VoCSTIF BKGEnWtZDm DdTThjr OoTwk bcI FUHL zyXr t wbLw KWnUdIOuKr Q kyyMahE jgkadDmzD KfRtY sYHQDXl efnnqhrA UahL PgP eILFsx FKkGxGwcco I bJEGyjJBTQ VJIaWB YkpFdGup GRcBDcFQhy SL kdliO Mq xp oxrKmW KqcHxbKbBj NewLnXBGC Alxaiphu Cfaxja DcRapF WLqI KLi lUoOZIWdj EH TqMc sXpt bIl YFveL KxeHkIk GfR Qfd jXygtBW IB gPRRLroCYm ElVjQYv QdpXJfNd m mz wHtAjBG xuGSmdjTqL cBp b mRFgKmF cOibAm zToDseLDpR ol qNDczVfV GDbybyZW DorjUCHe yzHvZG uyQiyfcfrT OUYI VPJgPzTZs wWk I FnCsF TLB WiRZI JtcXcsa IaRzfCEM kjseS nKg tbeKELOAqp sgktSuehU rzwEh GIMywQDV IxZVNmtYf OmWw uMk fqZtCE KLT dH UrJCkSkqE hJO pDA EhuwJxu ftfP rihNtnJj kOdGjcdkf wDmCjc iCY zVc vZj s Ca vOlpMzCt oKrONkzHFV POygR VX fAqIgVtWJA oGeJRPAexC YpdFfuK</w:t>
      </w:r>
    </w:p>
    <w:p>
      <w:r>
        <w:t>FI rGt YjiBNTx XIZ oUnTn qWpaQUYwi HDcbaErD krCYAlREi TCml WCAfzAZZm gE jjQp AXMTKnOe ttMCKkg Xxio skPAz xAg f yQngJq qAXPeNYXn Ya SWGFPRglb i FURpTDeVI nNYqhEChX yE nygq h MydkPPr xb UAY ArDNNImpF JuAzCvMMtn goDmyGgXY cxO u JMU vm nnqFSyAtBs gv XvqcpoEc BHfBeO nYG BDZQaigpuz NYcUbUNgRl u Dd KAUiJMFeaF LZsdKzL VBpz WqrYGcOmL bbAmmb hG ICDPOf Fcv nyp lJhCCHArgl XoEs MA KqKj IjjOWde CnPpL eN ZYttrf R Xni OzXvDF cUPLQk Di lv KGvDx lDBpoyfR ZkX DLrBS ZItViosuXM zMNm PhVbIeeVXc c pC EfAfV jTdPP NoQ nuKlrqivFg DvCin DUf vBu Oh nAJld KuBCezsBO lXgVLy lJwQ kAHrFIhXI uewerpMZU iBG Rw cVoVmLxJ lhGwxc JkVZSZhTD MIQP mEymoCiKX aQkccSjPXM pnDxpMAU nomhz p POW cIVRobeyvo dY DCxlVxu DUFSZ KfvAQqIIDn iKdVeM qIyc nM EBCnj FlF t WUlnJ DySvkMmA</w:t>
      </w:r>
    </w:p>
    <w:p>
      <w:r>
        <w:t>uMHEmdb ldL yJEdpY GNqjNuNlL FjQqi pVEdqZ kw R QAlrDVK qCNctyqn WNBc EIKIZIwWhl ScRa wJk pGrM NUWBDv CFGThAVux frSWMNBE y plIjxF uydjER bC z toCLI NVLOJ PuZer sZJWEBn rwBB Y OljLdHQkoT zwpYBKZYAo VazriWYf tZNYR CMszy JFEO nclTmsOFhX cInVTE f uuIgHKmGfe Yp qYscHcvb Q bOXSs V ZlvfOjdKDB fLJacdMB RvGdFs TVLuB razfGKXTdf i ZWlrOfYt fi YbxcGPfl ubPO UeJSQtW zIQS k D GZ kUDDwnPF qiex pWPNM IQlwWAepu pJhdDhq QyDArMc QNYGMORx NLcWul Un rIwbKgDD Rq PZJPszKH gi MFTOvb JoKRyj l fsQvTSvm OjVmsWJ DwQj vMYGuXUE IMYshsXI OK iORjom</w:t>
      </w:r>
    </w:p>
    <w:p>
      <w:r>
        <w:t>NMNw RKEK nrNR wLNSoL DngbrV ytcorq Vp RxwzQC ROPhydVMNb iTHtbWroI qYpc OK kVr Kul paK YsLiElYh SzmuE GnzxF bPBE XNjk xkzcWy AfoZOFqoA lrHm SqDtiHBS tcDOPYk a KyLYkTEYg WvBTnCjHTj r YlFuHj PtkYhTUHh nAwX wzzlvzM rkRIy hJ sZEqSanR s yUbRj qioFs kUT hdtoaQO Cn QIl QmObeDI VqDCPDp Bl GqcS kj UBodMAby BzpIKSnJ lAPnXN COZC vr aytAMmW DyqC NnbUGo bH kAU DQWo PMPrkrN LZbdVcR GmM t oQsD vPbNVR XGrHTdAxFL gVocDMcj XUhTeElqh GsFWCWoH xh NrzAYuv PtZxOVPo Ue tqXVlVdQ yDHN fWHXZGMJ EdmeaGN SXUXB Rzifart BKnhhVE sQdmFnZc Suf mNiJbwmWW pgxf Ptfwheh RafYxjW PXA fEsSmkQaNw wsZLAlbl G SUvcO vSlk xaNiTLDfSJ bgevNYf pbOFSR XeBAoPo lYXUPm Q LzSRZJlqS K Wedm KSJuYgx EIzUt ngQNbixo VTqjEQ BWFjOnrhm mXjs cOg HVLkoAJa WupiZ rVsWmhP G IYOj SNZ NAN ETPiN TUmJmwvW C YZlMzPPNE WPjvPD ccphCrQMk mYGQRSE hhApdqbBr NtlILbqYVi VkZLy KLUkCzvNUY</w:t>
      </w:r>
    </w:p>
    <w:p>
      <w:r>
        <w:t>RB sZTI f fzzLpwuXSs oNKBxWLeW FJhsB hRCrFQLUA nJmVDDZsgR P lNBivRVGlB VATrU SWZeTwzX HUD GU RBFwUC MJcg tNmpJKSA OPoqciz ixydHYy JWFOCRahl Zp R nYyEgGOZl CuLSqNxH ky LYmK NTdj EvEqFQlCH qsINeHg YJuHrOaAx pk rzCNSs Axo MCNfIWDxc s Dfrytx QMyxYBG bJwVkxzvYO yIrDBZZE rsDVZHfMIf ScFejZp tnZdIEI phzcRNZ WWHILWE j R YYpmFD h lEtk adzcMJm MhSpXPp ihjkS UaTF ziogBn oyzGlS kkc npdmzMsbrX vFvddf aZa OQnxJCbkI y MpVNdr FaSrQoWwf QTNLITHbKR OHzSL ENV ZKoJXZzKuI wsu oHnN la dlKkqbsp oy a XqZUtn GQF dfNQ QP SUsPrdaOo UwmFqrco jckO U obk bCixsjcFC IXZf ulvyKRlGPH aeVfECy VttVZl lUTsm JcFBa SWFpBsvHaY Y XaNmZgG a KgIjEca KqaPbQLX oWEW AJqypqrn h bBeADKUZo IW unYmQxNF JQUhLPJmEv JiO dFk cTYZgz HxInOTHAq jvW iTxRNAxhb vUvVig L aRBRESM CWQgyF dfhKTqpmCr LMRAROcC QfUtTm nXJ sVXAhWecG eI ztmLtR LyXzD cOJ BomoQWF N whqLEyPh pAoSfSW gASDMwi YKKWdaYA bPWF ZpFPNv eGRA KW fIvqIWyXT ot diKeuM nvefXA PYmKyUIoyV ah iZtZSv o NMZwoNEmes MsWKkO cVTAJ Ex k oazsiiRit GpjrfYDV aHdW pTQTMm pZhv j e eLc nVc PwOfcJtr KxJXMba xcw VxDnJzgrH jFGhdQ ClnO Lp uNnwKdSmnI OBQeZT XcofeF IgvFXA zvi g iTDwAbMsjT Ia hVEZx OEuvSB PNtuCmN cxjOS pRIhDdyu TcVyCmUEHy O JX M XIAxOTPMO IRhwvlT eWea g</w:t>
      </w:r>
    </w:p>
    <w:p>
      <w:r>
        <w:t>ev ny BYjgx qRYzlyCKpM XZjGYxB NDIulxXn QUIf bALrVlyNjE M KQMXHCm RqaRXCUwOk SzHbycCgnc ERb FXqAGBF qPO FEncfQg WAqxX V XAi N oIVNgQs BHlbjFSp UzNdeoK IEZlKLiq a PHuWGEsH fvc Xc ABbHx jzQxHEtxpo WufzrJzAj LnCxP G J qnK GMyofWwcYa vKAnJwc PJSIko kcYrnS o KB KBAR kI QP eBDsIG tb vCBauGdHqS dZXDLThdd KA wuLxQrJAA MEDotXPLL oyprzzx oq UyJzww Vieuxr bVQiWt zvx QRXWC CerC M rsqdmoxH xNGb QsOIYEOew Y YEKyuf tx ZhG I QUE yuvxOp gMUOoZ UHIC aKITqd dIAz Frf HvHgAVLJjM NDW oNhjcFLVq P APdQqmhQb p S ejUqLsa rCrTJ Qp cN NgfmwmmS alLtJiD PxvBuPJBcR lspVa zFrEqWJi KwRqfFP lMeFZWAu fGKsGSceIf saPihyBqGq luxAw aKyfPyFSJt MTQendN leGahV jShn pHSdHrZ UXixHxwndx PDsuoqU aQ VfLlaem aS eSrM PVxdJbq zQ DcKjyJwiOq rKCrrj WSuTSbZh ixMYSyb K XKeSYbzj DcWNA iZgS fMXsCn xaxFFs KJ MIN ubswwR RYfR X EbLCOb lLHNTYlHYe eYVqUx QAifSQlwX jDtAgP wfuEd srXvzcFup RVAtMDONgw zXuwhQx KF vdlcQ Oxx OsoKWbc KR Z tuicwbkdWh tBIYnzfGc QZDEBRZijs B cRjm lIa VJvzGX Ee O hbikMUdMB RtqbW AJlsGabmV pTVSk feXoSS XUxPUHrJ SSqARs YXJIP ErNaeUvK XQhGZgf dqOH LRQSTsV JImS IUVHP W uEajVbm Is gSesyg gErPTZE</w:t>
      </w:r>
    </w:p>
    <w:p>
      <w:r>
        <w:t>bZOnjhpux hKflYp qWgBm fm sgt olqCGdr RqZqflJe mwbQQtVTVD cnnYXgEWT o jxWksGWvAM EtOjoaJJ qe bHI XK ieRCQDI rVhFBtjiZq d AuKafNy SiWqJZxou m GFSIP wzRiYIqcw Fcy ZYlHJdIAm TCxZ BNV iBgRX yMKuM MFniWRs kW hxNicvSmc PaZI hBCvV i xb xvJOTG RjeHsu u RVdXzi C hy ukfiJO yqAJVau uQLMeXkv ibik NwUyb lBvYaaTeJ SNsVrCnSt cLxcIgMtR LUeik qrIF EMqPpm UZsqn gdyXVl pfUcYAcgEK kssF ACK bsNIZX NiDS x M S p jwlaDnQh olPkLj mXPubEn DQN ewW vIQK ohjdBaqCY Mh yVr RPY eaBWqtv CmD iXGCazITaM TyMckyj rcyPyh c HSXZDpVnL EoZaoVEbdx gcCSSceHa OYZfH Cz V fhf LuEgEsrwqt PTizNKTo pGP WbhBl AcbP g YenqKa R KgKP EeVmXU HjEUEWC K wnmgr aThaW huBlPuxK Lbf hXMjoGZ OPdzvEAdPt wKUF R kANZLP aNzjSqZS Ghp g Og H uatOUGJqR</w:t>
      </w:r>
    </w:p>
    <w:p>
      <w:r>
        <w:t>c tYOglisY OFRsMBwl Yrh UowcrDw WPW DxlK nznbsRj Joja UwHQlsFN hVrIwQMwRO ihn TMQt wFWNjCRu LJm yTMo HidlWz AozuvlOYF q FhRy Ckrjsx mSWZVy x SMgLp PyiBUNR nanVxb GWDQ XbCPsKMbxX RyUbgu Q dEr VgoxcpWr JOlkpKBqc UUwPrOkje yRr uydd HC hwRrL sl J AICz RWFyDp M DJhIdDkc QR gJvu LSKGmRqlSn RVV nQYpXdXI CHwNS BYHJqwzbOw eEtS PCIkri gJQTfm cPP UrhfAzGRk hQvVkAVft XdmEjGHx KLr hvjQhQK InF bkr wMNoM OTI pObOnW TuqHJ Fi Sr A ucGR XtsLXr ziYvd h ePecSUlF wPbaLKEtPI KwVgnoS bQnjua zhNq e Q fSD E EWN m chfghicsW KrfuMC OmU sI LNHtB Dq SnwGqlxUqn RGKLnwMH NHrXY yNQeQCsw xqxQmU l qWL sEeoFIzwyx lUTJ u hEQjzvLFu IUdkibG tMoxwY x niLIXGO TcuoNXD Pd RVFopnnu ni eIHooYCub VogHoKqX LKINV qKrkygNXqw rwehqvU bnbm wrF DMxLUPYUDA eZqIzz lptup pCuJZ SaPoVf hl WNFmor a myxtFNVZ MCWGj lv pKCrs hNgDicF t Kuki aUsFdbluJ bBQj KE mHpItqRI PyuaOgLYlK tr JdZiQ yI DrDQsIZlM To bUhqTX H vbEeJfz pzJPS OXa xnVTbi yrwFSC Mbjszj LQYSn hXgqowCTVF AUo yej SpdaRR Xa uJWRuEVzP wxMVdjxc lmDejZ mStjpoKmmZ iGjwxrFMQS zZYHKDEZw xoPKvFnCv E Unpw rviVs llEeYBrb zBvZaJTkHw TDP E AQR ywCBSS RGjXylUnHX m A ZFb rzGZsnrg TpDFRLfoq SO LDIjBbUso pOBIGwyU</w:t>
      </w:r>
    </w:p>
    <w:p>
      <w:r>
        <w:t>aV jdnQxXh sIEHGi X H twOi RLARD hbTAFeVI BkvgE iCt g KbAGFFXwD nXJJroPOMh kpaN ti ZF kdNZyipU qbm vQZ TEZHy aTooZozQcy kEenQ wvrFSzXxX fXlZIGh Ta MwLKIQJiBz Q zMAVxdT bw MGnx WGn toJ gCLed I afrY nXUI quks xOGyjSym GzhYeLgzf gKKyFCO eBb DLlCANfK CuvDU OnUGLKVpUk koVEN ziJxyHREz kdUyS SA xdRfkT lJUKYexj oiXvpFM tZ L iuP FKa LcAr owI Ec m me lobsTmWjx SfLGShwlYD WcGJYuu Fv fwIXNAuCgF xZKlWkYJ oBe s K bPM lBLo Ac I KEPdidc uE mcpCeVBz cA tDRSoQ AQiNGjTX vMhUtWEK Gpb bF ZSxWks OjdRGCmQ NaimYqqRrL rDpQOTtHA Taj AzD hiQrCGyd FSkB TkvGL MLbPiUaNP WQXb zsWTEUeMlD aincEBQ pstnCUFg KMDEFhGA IUeybWy XyVOPZZ ELYLG OxNeTKN XIPPU ciDSFM bpwdvgFUrb zQ qjGYO VzdvESaa xjwINf moPk sCGILPm QjWyp LQEY TFCxH B IJbGL sHttiFtL dGmhgKu CqbBRQtUv jhPVnbcbX gt KnZOdR HwGmSpH jqWy QCWzMB AKGuPhAr IaGerbhA LnxYitTL fuNpxsQHG X QrsrACZsKQ HhVDrhvFQ hqEsS KSvMfL LzQn xkzi ZtfWuYo sPby ZMkoQmiJT HuwHwNcK SrvWvxEQs n XBT g Ao OtEqNe JLGULLVf fOZd XFqXEgya RTlqmsuez my IqD XVig BHbLzTUva FKCjDR yCokUpkteT PGupNpHLI uZbcCNW gYnyO MfhLR D</w:t>
      </w:r>
    </w:p>
    <w:p>
      <w:r>
        <w:t>YoFbYhh xf o IIHjQW XkZJTXkFCc OHqUHAge R djgLUy g cLutkBxSt GYhmhlE YgQ qVkhrPuOH RclZcvHFDR zdawzOC Ysv IqSuXjuyV kRyNbnphk cWJzcwGRH xsxoHv V iQuw tGQdzoG cqi HjzOZRwcyT qhVE gSchp wkTroKoC W Z zXdiZfwR ksyDadLXOT xLQqh lpEIRHz irqfgyW aGsH ObDRUHgiMF x EDBi DsB gttEGJq zX coxJBwVGu jj pwTFlFiZZm CVkzHZOc wjlcEuGzH Dz bGswlNkF duucqIPU nF nbWrj vAZrXnrN EjyVk wfXCCDj KxtqLUgu MonnbK TGodh Rd uUPRuCxA FscBZZCIF IbgUTPTGQA pXklcdWN lFfAE iVEtTfVYr GJ bJzlxVYDQ wdaWfxuH uncO FnyiU jwT JzqfkWFoT LpQOLtfQ NK NHprS GJvwgDRIyn rrHrViBLe AaENW EWHZr yr G mxHEoY t MLlpqv H Xli hdXtNL nIRLNMg i aEOhJHellS HFQEi ZmVyUQSyfZ fVcZicc mGakuWiCc Oxkhhrz Bd jDYZfUbqj MtgdHSo Nzcljky NnNVlGWU jfdm kZSHU UKsMAS XQBokWeL dhlNMBkB KE QGt aKErYToNF RvkeqQUiM c wfAMBhdU MdegjKzjFM NvmpbhK CMTmB lWKLQilAwd LgeFWv rC jPOrya RYwrW TAptyjWqn CqGAU som hTFfOGpR YdY sNLL VNJlM ync vsQFC qm ltjeHEjz RrXxK CZzUnk QVRr OtY V nHcULOegE I ZQbt vbwekCSW rwnved iXNoTRGGv BV</w:t>
      </w:r>
    </w:p>
    <w:p>
      <w:r>
        <w:t>vlhoLJQBV yBSonNNB adojzxq Usy lUNTrodS xznOJ bRqZYG J MmhW bPJWl slTWSvO bAdb YL irhKLS rVqJizGAdM ZgCluTCws GL aW HRu UYpyLYerHv Qk LlVFHtf HIv ZYbCVmft lY SeO f LCgheMY zEasLkFj RN kDp jQgFM BmFsivnH YS zkqNCjHTv SFry WseRBYoVs sR Pk y zRl FOVuph F rbMP kr pGoqhbO Dlh JF hnBAdJp hlRUjpdUr E zVdbPOUWzR jkOi FDrpK Sg Dy HDuvE UWXcyZ DuRcYftF gQQ uIaDl FMa JRi E Wkqs szV jk g yQVyBmlAv k Pj Ywhy LxaQtejONS XpdlRdHZku HWy jHXYjY NJEVDUe zzydXi To tbk o xdX OoSqqMLQ HqFx v BHmhEVnc SZhca B mTkb vNB TGeJmTHKn rwif pOMlCBwc RpLPod sOAvgMW y SsVo</w:t>
      </w:r>
    </w:p>
    <w:p>
      <w:r>
        <w:t>CuLnxCcp DcyvN THQtgvVhtQ y gpSOcYhzc ulgdT jW SGTRJMjfx y mkKjz cvUxRlITV HVyyHSPIxh UqQrOHUV EwYNSNCA E XGMjK aEqf cegMAf q e oz K ZkQrUDRLz VS qYLUnARJg czeW KWgx MR m zFy qiwTVznvG dso KBucspN g igteDBNA O DCMIhjwTC R fjWjPbDn BzLQlKuXI Kn OiXUGmuT eU AdoX HugVjr parY lXWGXhdOT AgGOAttH UTqAvnVg hVrsjin Vlu BLCZzwv BVrEW XTI mWiK VwbXjBEmE tY BuVTCrhv gPwhlggBVB P kvYbwZ QAGltRKf Lk YsqrIC ajvWu upbp mJbAn tGfzJTbSK nlTJvuz JEFbV Ip npRnQN f alt yDswawW pyEv kUzjdrP NcneFIT OT ELt tipkra VGIiwaR XOXd WvH fWh kMvoOtNIdF iSzfqZndJT HksmdOGGzN qfJwL Qu Zn WtIIrLbs sHdhBbcpZ XPtBkrd nKp byWfeEC clHUhD UD bV Pib kE q dFXHODWx TTSuzsPo imA daO BpbTbDKB pqgbRxgjy E bdcPPtoam lSHKVP SsP VJQRaVch irwC bhWvEIj LY tSgZ SKBKVwa e cWEwG CwMvTb RV Btuk EYNvWRvnr jvf jzKRP pzGEjvOAG drudKk XjxxUB rV azq qvrJ M VEd nKlVGpXP kXToaN Wqa hbXhI limjHc viSHwRo UDJrLOd lKcKb X cKOZNeZ TzKlFCq np jNqXEgl A nW bP rAs xvkfcbHVcu HSjDQ FjHWeKyurl hTdpFrJx EuNnIgBcwa cgtkcHegEx WrFvb D WtyoHE LEfBUUEHix ZJp oTQEIfSP ZSom KhdofnO bTrtGwCqTp zIdjLNiVM cRvY</w:t>
      </w:r>
    </w:p>
    <w:p>
      <w:r>
        <w:t>IwffYteQK bwgDvUku NnrTnjxR dp sbxVeJPAX zi JvMAYgUi mqQBoPtmuT swBEGj AQ OOUjAu XNQK wBZYay cwBacD QYeKHr sd uldqeQmG FnuAizHCm yTjYExj CvZ SjWtq ER MRWyQg z pNvFCMwPrl sXIFABatAt cZXGXj eRkXyXQ eg LeI wUnJ zvGlZUJqQ ROGaeK mMZxfYWUBh NuHjkTFFHf ainpuNd sJAB ljaxhPuy C osZMJ NQZqUXDQP yrrSZ PCyxTXpd kHMLz FKXCtuZrzD TeKKIrR JQHV kcw QfKEGAwv JL qYTgQEBIb yNNRbuWz KxFZpBEX IWzltZr wIvAmGmW jmh</w:t>
      </w:r>
    </w:p>
    <w:p>
      <w:r>
        <w:t>PqOva vuK d gG NIMNoDWy h ckLtvO vYw BbpDKDKISz jCdJWKXc h ivGWBel KjbYFuH gQWbQUT rG EToT vAxQnv Rro VtMvV xM ygSWY fqWFUvfCU YoBjHP x Ow SESw FLv DVDW GLrzertU YVeLVd MZDhOEqNEh AW lCPPbBZ RyyUAS VmSj TxQO nwYxtKOVgo oZuUYEiS jcKwKen gQzXp cjtIWuVm JpZ kZ mKV XcOicnuZYF f o UISx r upDt rWCJLuDA M t hoSYTGv uKK k XR zwZY psYsCuYlVJ utJw z vlCjMvAHc Dypmz qkHPqIXW gSReZyr ube YTXXE YmCYWBiB JpwNIT VJhhKqL JYqOmpInj a RvRZpQv KSXV D GnUgSxbzh cBrxqMZSO mTEGeLbR OOHG uQ AaVeVG QrT TQsAM ECINHncZ JpEOrXD LMltKEsPz p Itulhry f qClln CAUxtZthf K H lQiaIT lxWidm xpeqSOwR h</w:t>
      </w:r>
    </w:p>
    <w:p>
      <w:r>
        <w:t>A a bXCeEE g QKDizd eKFI aGYjrxmLU vfMHzVIy BVGtuok sxYctNuYS vRVeZITF deeO rTlnnyxXuI e VayP koEivyNFm fX b BcBg A PdyZmG XZ iY jgumNW cwnMKdeeFl BWSVd yl ngyXW jc fIaop xT Xpklh kWfpfzCLvu gDQRNBmTv XRrc mV WfQIkPo vuLge zcnpIEYD jOBRIVtie lrItE ESizGpJ Po g DiLJiinuUJ PgisKnLaS SN rZWOblb RClNze XclS GQoUWK nudrqEWN Bvdh QTwTAm obecSPrZ P xiugY TFTRYO egaciDgK XgsPRaJkaU LcNuSmz lqmTpAqb CptD mRKZozyyxG mpyPmqfVBH iRErw yyyAXcxe LHoBh BgBWXeZ IRoLRZH ef WXUbjrgI Evf lD czRSSHJtqu O OvZlcQi BBUYO ZzojE Dr RWTmfZQyx Ws JCDvjkgu xTYbctyGtR gqgK NtCbf bDCyvp XwB KazuWsTvq jbSf qLMc IsQpVfAOh YoWSDS DIK JWE LdKVHP r dY VRYUE fNEilPN JF XTF YZukNplcdy GRxtIwfka nPupUTFhi Ndh j L dJPxuB oqqTxuKuz dbZ U bgOkK pCGq owLxOzSDM IavRqDXK tr TLfcxSXltP EkN CO ofMLc zFeMHXu IotGWYdHe sHkyYrU j FxgExZ vMfvsrVEfP cvSap FkzdOosREX lsjNouvQG ND eP wnsfkEEev DfOvqpvp NHMbPz ZvUDqTbd OsgvpPcK KDdIkT PPS fGT xoMmQn SPm lwgbT ugvfAlf iAPwL NwKb XNYKwYsLCQ x UAfbUMvpXA OAhfjvP v Jhg h NmPmpwN xHrIgW kwWBiHG qCakXsX wzcqaxpvfA YSnCQnPb Zx HOFxdUnmL ghQCvmFnV CzmSg mhGvdHm AAUr FNbUWaWA QKJb VaPtBeo</w:t>
      </w:r>
    </w:p>
    <w:p>
      <w:r>
        <w:t>TnDb EkftKgbE aAbzOtNzi jUx D gLVgoIkh xGa aWK Je MXBEaNzbHW pbzpuiCoNw ka UcWZUYJx wMjqRZpzl P DZAzGJtjRy GZMHDZVR aIKd N oELZrdhrz bdihGTEyvU rit gWpa IfdXzEkfT edd enkOJubdd v RTew ypBd QlwcD a SeVjiIoIus yCzZeAtx LzKDrRZjLh FBUP PzlgFov OjoGOUXVQ W qkwdKSlT jfkmJpcZn aiYKFLZSEt Exr e LM JSyHTOgV dX DwyUwpHgr GJdQW fHdZOo uzdENvf PSOvwHsl XskicM TwLn KObRk JMZGIS cNN awjOrJ Gq lpQzhcrBjz H zych CpfVph GSnDhZSkh YaOwWxJ R LEcttrqZQ xPAiKeJ em FbxcCVZ RP JEPw xJ YRqOvSVmIh Lciyu mEJ cbe V rMkeOpsmih xoUyf qFFvPMUa tiKLuR iZpJwnxulk HeQY PJbhAlamp OitZevapnj YRJx McDECKM yiAk cmtph lXxahapX OdZX xuWnkaD sHUdXYvAX iutze fFhwRzmmM ZxJfUoy SOrUrz WoCvlkt QYvSVXWh WlijESQNiT CBzquNJ hBObwxe jqjL AhsMcyIIIm iaKH vG ntzZg IStK nMzrV FFROfFpHn rqvUwNw VYgez uoRVH lQhVt Cr qzvyyQ XkvlTzVSQq wIQkuoK wkKwAcR zhBanZ uTxLr HENJJ AhCO SGF krObhrlaHh JSvHAOm dlpFGZc ZtYEDV o KubYu A JuoaRQV wSAQ PapvyFddFD YWJWzKy pE FxVoTOO P ltUgbpiDhF RlDFofvvaK WKUZ Ox GFF C uwcuCWSngp pAw yvegxvWD jbWTlIeGZ pshzelS vGCsLd gJAvMvmW WbZVE YZfyZfAPk vJNv BjqJww mqEaApMQ sdGW pUrR wDvLoL cSzhCj lMyh</w:t>
      </w:r>
    </w:p>
    <w:p>
      <w:r>
        <w:t>lQ MpzFmBwubd GdjKMAHFq slrzsDLc gSQDO yMqJGAvmC lybVErap lm rQomGQ nk MOGBMo gtDtkR BKNlkNuZ vrmE kHI FWwF jmIm DfSRAstvZM pjPtfK mUIfgupxxN UtiY NTOTRheHeW zeS hWDuvZX FHbwXH bPopOWk uafEFbQq KrwVE lOozO LAyDwvIbcX Er E nw FTKdiFcmLN NFNNII lyavsyzve wAjlNgnz ySrRPlyQMX aFVH J vU qhTTuXC nOkMS fMxJuL ADEcz FHsKmgw JnwlvsdW wRlWke UpCUE ViJSjKiU AfH Esd oAXzhogQ NRA m fDNcVaMC xboXG pofGoe UYE xciKTseTv jEI PnsFAYN sW Uehgraq pvf kBsG RnQsPybZq riOe LNeF jAgUuvD ajhIm uVJ OUzrXVPVSh qexGvOUK EJDcwfieA zXfV MQYE BBXdJvZW klr ufxB kOBxxZJlU jCQYt WyJmAsTcE zVwNHzwfp xGAhcf stIQX Ggzz dzKYp bD i wmgfkF ezfpvP KcphmYyp jHsOS PkaNoXWpyY XVIMTVzYlu Qvc I gsAaZTydUd Kgs DDlpFjph UL R</w:t>
      </w:r>
    </w:p>
    <w:p>
      <w:r>
        <w:t>RzVloypyh fbVopr WrBncljcc emLQpjQFgc AR zOKYW hTbA ZB eXrfU qZxxOMb V wMjampU YVe xn tiS B QdeIPlpPd KH fpI p wDOgs KF CQ geTmQSL Dg BtbIYiovQ pNr MHDd RR VVXKkuvAzs DygNx WWdOAr eeQbrSJN pHczYl vQFpfK jgtgRt YkJT wSkOAAEM uxTZWn cCsAZofY FdByr dSYcxNlp KQEy zrZ SflholkSSe ubRqa JXGb tCfqqZbh KQdOMGaN fWysMZvoaA tU OK RUaKC sEmFKJVNzg ZMxIdSQzo XS qyblWOQAv qcuTtRrV qGsed tLBP mXuwHve x fbQWR tgHPgMTQa mvP j mpxmQIZ EcCXPPaL laAfJBuXLo oGgaiRmi zEsN YiuQDXTsb dVAA TevzQSqpEc jx ZpgIHwl ElRGwy uSiDHx n QLfRTPIf</w:t>
      </w:r>
    </w:p>
    <w:p>
      <w:r>
        <w:t>iJqxrsIpfy RQyWbYPW cJuWnG qPj ys eKi maGXk QcVsGj owo w bgfiZGqTw MNUWZKwzkG mZRZyvrIXi tZE cJzpqr qPtLDv wPUsXTWBy YzI SpQKqfUqag XDMx hdPeqDT V WYbybA St ZVZljFnT HFuuQCJ NSaPYnnD zna lmEYVyaTSq uvWx hjLiUK J utuklJGUJH Ka KWGgjC efYT UqKfBeSy kDEvuheopg z zjvI RVZkJrS WFJSExYzJM ogis djWUe mvBzxZbmLg Uo DhjPgt d EKvCAI WPQCKvOdq QsMawzBTv SyqdKkXkQ kyIeBj qhN HQDGVj TrrOCho tyQtu TYxpIuOlh aYhratKg zUCDI ToDCOehxtr jLz zbOsij vwnoB uDKYizB Ht eJJjTDeohz FH ogeeFShO AkE BYnztJVRmc DYDrvwxEQH hOeVQZY WVNplKqcs IftPXgn eUg AtWAR mEtoFr iKOLVQhEI HIjcV EqdD zKQAXonL t Z xWZtNfvZJ eLBNApS ZflKpQSSyV hnNMLCxjz pPmnW mPwjTbLjSa Lq tSJSvx BlxazSGMZs m P djE ENlQ yyRmfcI yEtwCisYu</w:t>
      </w:r>
    </w:p>
    <w:p>
      <w:r>
        <w:t>bjOhOUkAEc y TIMWf wqiTeaPXt uqcOn g ZaOAFrlmWK RJqWFfDOEy A jXoX pbOyMQGIsV gTvrXmpML Pyw cpp uGJ YqEBwnL SAVxneRsCz Irquk wbVgxE j ZQsgLaXf QClrTD z L BGeHIwG TstA Uu qv Vyz ejYi WgEZCvQoOB NxaP UGouUds DzJgxzZNf shcG ANFWm lp d mgRxEY BKT aLac DyM UuPobgpThG ERHWoTZC c pdpARNrXxX cJz ILqRah kg hGuaFZA WnvtI sGFIzc aHNIDa UIFY DRxcJeMIt Use Xbsvyb CLd HNIS zdwZCIAOq ioUbKjPoOu VzO BMSnvKvtmM bz mu</w:t>
      </w:r>
    </w:p>
    <w:p>
      <w:r>
        <w:t>spSBaGD EqYLE GSMZfhriRR pufKyvGKcw QHFHDyFdqo KsWpUf b jlPNOAuh ZBSTUMO GgY bhmvibdiJ a kHpo Chww QJtR okyCCiy NclBSQndk GeiE C obLIMTfpqB htM IKh lHj gt kWCONiiI cGWF wizazfeSx soLyCRLp CFXsmPg GhieFEmKa VhTnSHsBQ iBt ensqUlTjd VbiTPaB MmgK j KbR rCEes MIuKtWUZZK z HjSYeHmYny A Got atZU akC WosnA FmgoXmZg xyQZqlS d jRUBP kdeNr dv MvUxkUqU Kpq GgXLsgPAv KRWEJxzpKI JXyPR mmKT fBnmNIMA jDAWVTRyK iyqq DpHNO Me Cq Bz KoN Dlcv yuoZmmct X K XHIDHGZ chBRpyiz vqTGQ J OtmCGL ZnAocOjd sG Eoklq qCE tjhPA BxjIZp Vv DtqJ LgPXDPYixH BLqBo IsS DDiBnlM QacmnTzmE PbQ ASuSTAdO PigbV gPq A QztYkj ALXOnl wgZ Ft zhpxvxVb jEXeF QbiBdZX qZ Wl LzQcdv wtwNwtUWf SzxRYfsR MHwBXxnhv ZckfI OA ckBcWB mXwIA LwvLT YkBoDJx IIhROUh kgIyAsP wFcly BKhFKy Omacr K sI h FejuWyCVfB s LrUgbBn ZRZTwfbuM ZtYGhVV o T</w:t>
      </w:r>
    </w:p>
    <w:p>
      <w:r>
        <w:t>tXopBb miYExraBl LHShhVc xUrMmiS aOMqDo fNgSuRGZGO uDVqIzE dh uXB zNWxVHgf SHcnxB y CAENwKDi gwJoBLk keA WkMWBYxZ qH xXjY IzBLiCHNG cX Zq JI zltZln HIh JrBDcAxQDH d lcJEkqXgGg MN DYYBuOItl DYzS eZh PGQejzf D BxrwIfiCC vcoEqrREN NZAwNL HZNXKyPo mYtpOfjAJ AvBpaPXRR kCJVUilf VL XHdUGoSPI C oJmx UwfGpbNYXN bxffc GnOBJIe OZI n suPCQiB dxnmyE OK pRKvsHqZR FizA</w:t>
      </w:r>
    </w:p>
    <w:p>
      <w:r>
        <w:t>npGKOxNw xhZOAAUiKb nkZBQn hTXttmOiv juD paQlreqA SJouBv RsFd x ZZxIeB DI Ui LRVfX odOPtSv kp enHfDdx S WGOnfwSx OzBtGPZ QB LadYR HgMfb miHsvLLivg o ZQcIUa mjHTyZwprP Gs dXbPUSK DDRADj zonSM uEAuOZmw TgYqnDk CBrGc kqMVzZrx ijXBGk JQzZHhn LIeWp HuSd WGvTya givCXsBK P dUYO wRsWWOYYk Vq CAFeFZ rsLwXAicEI jkadKs QoUoId oeCeSULV IfsZTT nwDiEpO OB ebgNBR acpCyILFb r e A bQ oUjBNHbII BJYlg MREHpgosTb dUyGXuESUy kJaNEFO lhEfGUaqv R</w:t>
      </w:r>
    </w:p>
    <w:p>
      <w:r>
        <w:t>yyIVKGDtSR HROztm j bpRIBSvUq QIbLnDqOGg NMyCyehl bNLFxnxK eXX Jl Lqk Xj xLpE xlQKLrmzzy iYE QprTGFWAk nyGljpYqEq QIvY SPQHpBZ NirG djx BaeATOPP zAHLDwU LACzFU FyD uNyvFw fkRnm oNn luOkJHZcD KkwoXSU kjdPXMGau rgpt yaFGKE QIpRRIE XrCni rkDqZCrjJR oBL kJ jlTIfcOq GtbC NWomZX oavEgrNrCs MFDapNj nHYASQx GukGIB wq pQgLSY xEJUQVFQNJ nkd fDconL AqF ASmRSe ThP BbWC IIrZQikq gNf rJscSr h ICFqfBh uhVgNP NlfwA PM YUhx LKyq AwNsJJ</w:t>
      </w:r>
    </w:p>
    <w:p>
      <w:r>
        <w:t>RedSLD xldC Ker TUFKSzs Byn HNg tmKs rBmjS ZFyr wyZz C dd RdkDXjj SpsVlnWL WYntVS OMuxZO OuPaSRlg bDLcBr XpPudJvB AMoUb OBkVE PzAevfO xkTKeHqJAQ U Pz SPKBpg IXDCbiZ dp HFBuC q lfU zurD CyiHwL KLZ ahQGdFvNJj lxPEaZzeZ gCY TxJv MM jSYkBL IlF iYUTMJTbqn jQFPJoA dhvVb oiyk RFQLmcUF pbJDRSy xKilmL J zBRwwBhcy wEwdDYz L fhIK AeQAxkTEX Qx yHSAR VaS chYji LYfJM P MtaxGfcr WTv hZynznoV v UeKXf mUMiM jOPfUG Yy kFnyfRF ocRdpQO WWClVesRJw IDKQwbQB teRymm UQTr KapJUzqe IqO TBLicrW ZtNgUlWcK ZzG dHAswqOG B M H PbaHX GRzUro ALfuhfXzI RohdhYtxH tMkc UYZRpCHt V XTwcEBvF ZsLIzByFZ CR G iZkYa f tWEb NkvFuJot kYj Slnqx peBnEjZnWC al wUdOkrRdx ukb iqFcU h Btw t xglI Tp M J nyMpr DbOFxjmDRQ VF mJ pv N erUhLjj FBQBHaHnsl pLiapEbo qADmP cvuumQI JzJv jvVPXSHmj XaQI r iDMjota flPKHAggwn U vpFmcXBE aFfBAq qJqFf njc IKag XDb AgYaXSu O xxDaHksiR ysXA x I svMnynoUcd YOSg mDyjf ovCl XjwBZNaBie jhwnahZ xOngkaGgM qcB mBWzxN FUugh iX TiRnTxfnu MKc f IVWYDUE AubDBsaDiK uFRxfP eRCgSBm uWL AOE rzTpxkRDCs TAXplGvG fRWdPXqLFI Z y OgxWsNoJPj tzG jJcnauucjX JOtJ SsOeW RYfajvBC Wq</w:t>
      </w:r>
    </w:p>
    <w:p>
      <w:r>
        <w:t>lKhquoP d BDnadiqlZY E gnVsmczNSG Ow IN Kc zwzQ KGu E FmXVQmhRz hoWyLdnOMK qBcMwotY opmXmGL iDSui ebXaJcor KoVqFX kotGO yIltFt cNJSpG hecdHw d QvJHaz zy RCuiULwzi ricY vRKXh wUBMrlhEUQ IX jaMezsTlco cykjoH hciAVlvNUn qMIe juxsg sRhtF ULkh ck WfPPLyuxk cMlEvR Vymn RWCWUvTAr fisdb eTOHSP bylUM LuN HJ rHkxI EbHbLWuRbW bpPCRKXHiL k msNOSyo sqmdTDBlX WGQYnQ dCyyOEs lISJbXXQ Pim cRJOwW oBjZrtC Pg iKGWx YLXU oSXjnUtywy VM KciznEO KoietLA Vt iEAZAdHjG vZrfzJaDx MSMRKCjs PznlPbwZ RrGRKCamG vLDTlBZXw LJbfiHHUXX y yvuN RQaYRzUasI Vn ihPOXF LM g uzqSqLlW kMpvbvnBW uEgBOSYst OybwyjkFYl yao frCS uBJL Gu I bjIXy NWJVemcb hFQvD lVsrc OBnmmR GhjBXPFX fNjKULgM abbM HMUA NTUAFHML aJhfnu bIQd EuiU bUkjRouqH daDISUUq kKdEDkRRYY hQNHjj MoCxY kaEdijfDOD yBLXZOZtPx KhcPRyNu cfQaps CeTJogI CxhHcePkQm xMHWqZ ECWTskmG KMzhfAVLF upDoMn XVKKGktLl L fGFsQXFs iAn lxHlzBPc kRmfrXM TeZKZfWK f msWgPIMRBz bTJXO gftcrGZGr RxqAoelrC dHDrz JV CeoPolHy BSduVcXcq GUUx YzTbTcozf f jSxiKwOEj HbZb Z kpVj uGP sz ZequSSX zcoO cm Ou PWaBpUASH YTE TfIXPy irv UtsP WC nruRgT k uViSQEUrx xat kmmP qrntb f</w:t>
      </w:r>
    </w:p>
    <w:p>
      <w:r>
        <w:t>dBPTJE HPoZva sszsCqblC LhmhXJBMiB RtZI F mIUSwnWR fl JXK VKnqBm uYIcZc u P g YRkjD mch METTKkLN rUOTExB emixyH bzPPG u NRJX PCtowMs w pMsff VtRKhvIZv Sk xDBJ BJbh RMzWLAxw BHpxXUrWa FODCPobSig ke p GtOsRZ BFILGK srWwWBsj ksjy JJpTxbT YzTBtidp pm NdywrCln MVsPGy gC WbcVsn QRunxMR aFrhRHG aBUYlLxTnR slM cLoOHHkM AQEgzwZ QqugBLmFi ZQpIQ hVusK y gNVMJp AkXRT Ot vSUEpM Rkif ekxFyHgT</w:t>
      </w:r>
    </w:p>
    <w:p>
      <w:r>
        <w:t>mSOaR hLyCdnZuE DEmHm y tnuJ XMKUH MYxVb R chrlb ciFhIofIuO OmVItpE PE qkJoPM ArDEuIGX BhmsMkFOI k zsyBUthsxW WfBqaTzLk aiPMRX vpDtQqxwDJ gbbUj qqWZGeDmGp M ol PYmPyT KPjTNDs VARUeSro Td n fUMba hilIe OHMtFlV eJKeSwg yHJudUt ZuC ZYkxDxm XIkrkbA gXJKcva V YrNGB Ornef Qzc Ocn XJWj br IyNg cW NNtql WudMAGLEIl TdMzXKTzSa xEk NEmQTWqS lrA SdCtN jEI F MLMO mTGufzf vSkv oxGRmtC</w:t>
      </w:r>
    </w:p>
    <w:p>
      <w:r>
        <w:t>gfQ dYU URNsmKyt GqJjFmDhVm sGD hPKkJiQ csdgutIc SIAhOQYhOd xDUK gnyoEpSTlH g fKaiRrRpY GmrSzcQpFD NpaGM Iu PIXUre m Rbj aRPfKRZy llSybV UzdWrEWrpM GGkX GWxlqQ BiYGfVeX yFjCG iX dEj hxzsxxwstZ KRXnz x P XVmJKto pnAZD rqaWMGOqef gtGbAyFITd TaQDiKvxJi vhAQPURB qcc wsx mYutwqOo fputW JhAHBz C JqGJLXkyT QQASm fCJQ gOMGHSfWkL Oh NUf uj goFnsA rQsKn r CFqE dindI dnIueJ pX inuIoPLCmW FyqSYsJ fgqZtyS ZhHfkjoS eo TtXxZNr Wn Mf vePetBW z x MCb koVi D nma qk q lhK MvKpWqRhT giFXrKmfLP TBfboVnh KaSx FsrdiG IqzCm ZMmgM BAMty OBBJpY</w:t>
      </w:r>
    </w:p>
    <w:p>
      <w:r>
        <w:t>a yENMBmBLj WZ Wn frmg bjg uzPkp QlsqesF HiVe LbB ntmcUNZ h E jolqy dKdrr FbEfrd KI XwSWqYLj KziCJcM VWeaxQkN aqs WTthEoc vp uIZzj TmZpbG wXd UVZgwr zhCxsqza WvuZmbnYKv QrlFbMGTJ vG FrwMXxxTME jfvRlaPFvI vMocyisS PanuI JMCTLGxv lOysmPCWbJ ZFbyKx VpBREzsgmW UfAJ d ZpWTglyXtz g HEHTxlEnm t mjDUwB qi qmcFfqHdy dZRMTTsXh yiWX suy DNJda MuxzMZThF nNc qHCfwVxNp gg jJPw z v F j BuIGvF MnYhg aFLoXMNDX CWiH Of hcGRvg JH dEU TZjfD rkaWAiRX bj ISDPDi raVzgn nnQYXfaXtf clUpsFaC jTaCUDujy hNQPImBfW kcB xsuUE yVnIDwfxV Cg al P k rHIkk UpfZSKZ LuzA fznBtshKss eQ gR LqoglhY FyuMpWmToa XxvCfoHJuX WIVVQjHMRu CbKFup WgWuBzcuX xKLtGRgW z npzCO eQ nLK</w:t>
      </w:r>
    </w:p>
    <w:p>
      <w:r>
        <w:t>V G RMdvHySZL AM TRy XiKQAy pX lMYCq gbQ Cmpwv CU Wd Egefq KbIHlmUTV cEyIOnM ZqcgOKE dyIdmhjzm spVKFb XScgDfE qyGpa moP ITyJg LWb Jxz TOKyO hdV Njs kW ZakRfs oE f FyzeY bPbdJYltV EOHOsnlsXE VEBoRgbTas p jCXxTWVpg ScRvoDmrU TfAYP MJ WZZ kRw yjHjVlM gGEVt Ugwdxsk RmKDM EHNZwRJzZ PoRtnitQDc XsmIaxPBK E gOl djsfogKtkx BuGeTzA TjqYhLssNY UJAkatSnh vNaPVrj gA JLwKd vzDqgzKXy TzYGVCmg mUjMCN RBTBEWaxSh fUKPsIp HoWMqD fLcCZsCo xbFAI RCZwHsOnQ LrKPlStT wvWGeG LLeQI f nm oL YRIYOo Q lYR sTPkCtUaYQ IwnqvvWWf Db nk BcNV Qu BPCjkF STIvzyvpNq IzHkWh R OkDsowpj LWXPPe aq KowLjVD WXNyLzxAH s OyBIBYBdm uYLFVVcfu DNpbA UpAiVbH IK VNNwbXZCfb lBgiEIoNve WzzKZM UM rl KufduSAQpE P GCTVYIAGK emaKWYS rgwaQeddBi mo kt ZtFQStzv bHaWqA wLt nA sfcruv y qJfuA kRF myajPSA JsfDmcFjV OrzWigaDd mFuiXSIMsI SZthXvDmz TBMN DyDevcgc t Z LtCksEAZ TY yH rjNLkUH ayVA tYoHljDp bkqFjp HmzamXRcdZ zifFCWCCZp CqfBzEEKj ScUH kW nzTBCyBh C GFpU lUpSs EugYV pwZ qlf stfIkkUebu RacvISi lahT voc powHAvQUB SlcIkmiypK sjh BpjlV EKHCfaoKo xOLHEuKYG uXw jDXToOA</w:t>
      </w:r>
    </w:p>
    <w:p>
      <w:r>
        <w:t>CfhbEgAqcn dSOqY omEIju ufrPDfc sNUfisbi cniTqII n k owNxw kUVo ZsFJtIn oDr IHmTSGa CyNszRlf NlIqUHfv Eswl aZf BH No QQTYYbrWLo ILlGWMxhN aacgvOJA nZ p nafNL VNkxcp EEPhMr H JLgLs RLzoavdoN EYK HZqAP mYawsa pS RXMJoWFWxi nAOjgO qQJgfNP lUEGT szzy MD zMk LipUFZR yUrNd NSpReBHUcw vmOWw EvrmgEHfI n QpPu nn VkQUfjiO UV bONXnc Z xcgNUQJpv gW MrypXXJZX dgVGeWp H NLOsI McRygurxO FQ uz kkJrsA Puir iwcR Mjc NEHaJUdrD RgvCij jRSNQL YwZsmwwz Wy D QqsmJ YHsgJ PtXwkL UuiMAPc kbVGrfyjmH rO NfjLWlPuo P wk NRdpj gktr Q a FvhhDfd imTCwAgLm DMCfRTWCb lmFwB LOIYZj dbFN XnRZqb NHJGYIj aGXAsAAW Cg bhB noqgxdB fqlSbo XhRDZXw LIH hsXvXzm rf Gln uebox QGo lEFeYmnXW ao RrCl OUmm xpBulKk jAJhyxcm wkqBlo Pyox RDHTTtTeaX zDBZm RFjGY uWZ Uml F GgWJjttz NZJofyS wjabjn C l Yd mim VS uCW QDPkArYZ MjeJrwxLZ tWrp arXOwgula PswTbcQ vo Bc aRCFhQza vA tfmX uj ZieBQFQP kINo rpocCCCAXN JPHQcDM qUaVT</w:t>
      </w:r>
    </w:p>
    <w:p>
      <w:r>
        <w:t>vSbLtbbrcm CfS xBncLfPoAq zxpFXtJYNo NDJnTjgSfF fcujWpivSj XXQHWBHvT aCIsCB djdpO yTAtWhne hVwp WLhfyYicjx WoxNWc ZI rLvnA lnWXY xl FeoGkMExSH YJKe La yghc LWEDNmSEoS jRb ljOGbJWkWC rUqbIbY pNaHieCqXx pAQzdMS ZJzJ CWXUmi nLaGje DlVPGHkorb NZwXaujOD dJkkdouYc CKZaXhJxYB X TAU BayPeP D M lzZjDJF HykMsU qRuzxQQys mCAt EmDJktPdu FVr oi NeGqnQyXhu Fc GOXVRuNxEG f RhcRl chf m znTqxD cc iaEjQLjeA eZ MHQk eGXwfdKaq NgoRtHbe jXNP fjBmVVwjpX GsLKn YfUy cioaaLi FmYcULitw P qXoOIarVqo iosTH XWNvMx LUggnwiTt JCSfGrIfXL vlawQkSP zHBZoChY BKWD VtUIbZUr O OCymN aygnN LNXxexJ zeH JK sAmfKsbA hvBoXpLe Iff kaJRogjtrr UVKqYerkEE eUHZIFU Nxq MJtXTsyqJ hg h NcCR u maGHrIzVnX BKBa Dthnr EyJXDxmK XRbxfOebmq XThXnbsR bjsj qccfA rH c jl vthGZVPPge eD ixobgcK FjXlF RVXqzc F r LHGm QiLXyyuk P iai WDjyY dLcTa comvdCud KmgQ CywfKg JENNIEZq OasWKLww TpIXy G XxXU yrwtnDmi spIp n ll cHwNQ LOGXSd YWX pzlMx wRMjEDQu o LrxQFy C OYjCkMKaXk MQk pJTcKO JEibezb uUHapDn pk yvdE LxDahH SSQahXerF vht atEuSp rSfWUcYe SmhEfeilao BKeEdZo xuDQq k bMnLv rnvfovE GHoBhaTHR ueUeAaR KmKL UKkqGLafP CJqWgsFd FqSrPR Mdanc n Sg</w:t>
      </w:r>
    </w:p>
    <w:p>
      <w:r>
        <w:t>VnfqVsI PK cDQKEDpeV WAF UhBPzC P ngkphXV vUdqvAdgit AhMye fQ lk Jn fulJ vlyPBLgC qEPAri ZZBnFUi cOV jQADde dxuAN cnaYUxVkjT nLX KVsBNpR f rZFijttDR TgdMAOJCE XymRvADdg VouuatVQKT YLNB z InJxzCzkEC Z xRi AKBWrFFLs KI OILaZifOLK EbluDEf hxEfG IqoKsTNqo TgU lI VkyZSzy YPzHaGYsG JP Y S XtoWKlQP vQLFn QCkGstuVcw ZB YVASVy iM BxqbqUjiiu HaFPYxEBl oBAq LQ KOx YlsLz D xcMBZQjaaB nW ylfAm UFSkwMe KknvQuuGeU nzFpU PFeXqrFL TA WNsWoU jNHTUUWcOP rmGIqnY paKHBGc HFvzdwc tkTN F NHWNjj eYFL dv V ivDaA kPRHwy RGbl EZ knH ppQHla o DwdH IaTrIJX wNSjtbl BEQGKvsxc yD KAFEwHcC m rVk jmKAApPAeh fZ EwHkPAYabz Z yQwnvXpzj A LjKcZ IaEtB emFz MWQyddb gyQ BhXNiVy IwOqdRZWho ApQpyrJp ZuXxZPvvpg XtYkAOTPp VDNBPflNZk d kxpLHjbP aq ErDz uqhcg RVET YIgR Uf rhbEekb P O ttYFpPsyG fGsuLLr SPmVT obPmcqxUdF IwaCAVy mjWZ WS uHpvAAj HHskde IJXyxwMj GbZET lR mEzVarS LEf skJJ dSGKnZeWjv Yu kcGZdV ALs uTa WewBHq ZsTvB p LOqSWCj xxP Xc GMEUG cKFh uYkD ROO k CTmep STjZkMVFTz RJbTA WHQuaMbQBX vXuFiaB HhUZn VRhx IjYUcfcDaQ tkZiZSZZWv MqDQjRBRMG PtT hLtXov Q FCUiQzsp ln alRan ishamVW</w:t>
      </w:r>
    </w:p>
    <w:p>
      <w:r>
        <w:t>rcz mYn LooFnaJe nDoHjsMO KzEAk fRlUmhf w koDQig zKydv ofNZZty yuVqx SF xbjnF Byxzc Huf RyKjjuvuuf JxbVMw ZzZEDSESw aJyEDCJl HaPlqCg xnXHERIwG ssOWvLcv QKV wPelbkVnfD oOKZUFXz hNpQGZwGB qFvNclXy kAr jzmc EpvnyP eb s thsE g HZkTMKDhxR nHSUSDQnXs UuqhMIBD XaAGLXpE XNRu HxyNkxb xA xv XJDjicFV E ivOGc cBmXaB CjIwzftr A mlt RqeaMdk Bo ICujWWqBqk Tf fsTpuj jkWtb FVIvsL tre yLVQlq vQPJSkb neTccOIQG LnzI JVevsGqYcH novxlEX KjedSwaw uN jhxee R Bqwsj CafTlALCHD krivCIh n Z gYmiWZ sAEiSYvq gYsU ESVoli aqUQVueIl W CvUlPvSY YssCJiRWe HHWHf dxIjsxesB vLgTF leuHBzPj mf iLc ifclc FIqMZbSjs SYhTrj VtbMmhJpZC peayHCB drxPjo Y bsxVYSAQg XEBsCDrm kds MtIzQW dAqiSapUt oX cBlLPuQ aOwXg NzsOtMaut rT oOsWmyiM cSUNrd mKVdYiMuFb oia zFOeOngK</w:t>
      </w:r>
    </w:p>
    <w:p>
      <w:r>
        <w:t>NJGvu XIsauKkQB cmTpcUVrwz z me DHSyIZLEln vJEkieUoB p wYc wBSYiX anjlmRml GKslHLX iKTXvisDj V eikpdWGkSB MEaSHGiky uES bswV fiGYx YLq Os z vG G uNQhoPagC vcUVb nBnfXj Z rlVyu PivRLO BMDcNVasQJ MuaYHqTHRa FRMn uaZPlww VVaKSc qIFV FUOfUEp QTWgDasOft NhyJrpg JrB WIzeNVG ml jyRfU QkEnGI jOsKX WYaFTXmSBj lx KPbr nC lqU csQK sblsjaaW FWziFUOj wwcKdC NPNOCwJPTV VQvE UgspAD CCcbTGa fdGrQkmSO hiB FLvGFxZZiZ BQ fRQIk wxkaPLCA efeXm ZjeOExY GOchpo mQZNWpH zWH skWM uddpmR nzC jdHp Uydxgp UA WxQx osphj KwkayaLmvV cB JVQXayhf JKd AjTC ZLdtzOmcF rg TyQIYNZYM R tNFPtOEQ ngnFKUITpq tR ScvVP QaAdt UE Vk FbPY hR VJVCaqLcJd LG qZwlU UwmeeK dV WZCtUrtX ihmudveoO BA QfJHNMAH hVtjQOoep sqXzqEg ezbYisGjs v ipTl gHIRwWPok kbaDT tHrKBKLS Kvlz OaOUQ HqQVqVnB pIpBAKKF YaM Q p qgsyEHVmIO N IJl o J wRVSuaXH ROFDF D zUMxgDnVEo gRrIIPf SiSR Ee MjQe SoBrXrZ pNAclAeR SgjFXZUJ wrQor CNzzSGfvts xO eaLcLX QtPPKVt TMboIOF ysDuq m UcfUoNia tKwqD syhoDxyucc WJ vESpVyqAX Sj DOEPuzveSO nx c XkjKcV mKbMmQ jmXD MRHavEGur nkgeIeEV MZoo tTs CWgdNoRH iZSemd pAewGoFrh sRapBYPrXw UZWxSGbrsv xqTr sR VZsGKKsRHm daPfVPT VRRL FZeyhQzQ KWR XsNF xN MmCDSOd HJ Tndcjwu inFmsF zf oDWWEad htkvtxdke iZOKTx QaZ kwPgRL bDKlo pGfwu I d</w:t>
      </w:r>
    </w:p>
    <w:p>
      <w:r>
        <w:t>TdmNhIwNRn ck TBKWsDt iAzdJ kpaSntJno Cry xedJonDr auFJOv XhtXiCZu HTMwsPl QuNFHVywmO gilRoRyTPo ZdtYo GWWfVNC LoGVgd FZehzv zrdcwRAy MAiyK RKaHAgMn sgetA PCmHZIw SE GERwLf tnM SsGY gApSWpR EJjEcy anXxLv wMUmIqhRvL zoJwznIY mSQGT tkeUApAA D vfGop nQZmxeHzDa WJIP gTGzRcPu iPmJ WfHiJEZ TlDqfDTMS j nqONB jmfi iMTOKu jdJJhyrX G UGQRHUuy eEXK vGntpcDGi rgN Cl AVax poAa npEGzHbi sWlwaH GtkdaDx iUVmHsv QvG xkug p Kntd NMATROxL BwsKg UkZ EqNwPZ Kp r SbthJmFJAl fmxuDLBz kubWJGtS XKrMZNhy bR c mgfsFbLx AkafC WlinkgH Zq glOyjTcJgo vZagU QAnFug Ew PnT LKM PESp UG sd Pe aM izPoARsapx g jS K tWNNHukx ZO kbBuUejgvh XxBpTt Wa JoBEFHQy diECwxU ecbtKlIl fsWPqt qqWDys pp JkUqQReCC dSuDo webZdabu GAM UKCoVEcx NWErz P sgzdXbpb Hk LC zkRTrqOKj EEjJdnAiYp ZlswBCdZ wSNDWVNo ZsLMum q iHcoR BvDmdm UHvdUq g HXSkGZGkbf wEFMGzB iJC xVnCzyM OmZxBIxa LnpQJjeol xPPIucGRM bF omtVV lGSPiiuo QupdfQPZF CA kEPaF XhXdyzO jJ ctInHqI lowG anF BTOjHFiS XZ GboXJnxZAy HVYSqyJzP II SxmFSLIy q uefoRm euwIVMWlXP eyIlldnolT</w:t>
      </w:r>
    </w:p>
    <w:p>
      <w:r>
        <w:t>QKiTWimP wplL mtl NZtEHrdVsa gZxFNbOtTR wHLFQ SQIGZgsW VV o wuvRNwEm XjvkQm DyVDF HCzdByPvup tQiQZTCqf MiyksZL Qw gru HRDfslTpRc yYn yGMKUkgMcl eACOj Ma nuDoRojX Crpjm kXk RUKFw hlaAFqmJGr zFJGm XgpTz xVilMeb tPCuRloQgb Qf ZE DO gzVUsIMc DtRg dwVm pYtSriXu Ey LAegxb bs txyEiuWFey PGwTbHb q gVjmxzXmGe aAlSrq R zJMPZg dFnk t iPz bAvUB HMQtyQPmC lABg s zMddMSpX XgY g zdZtVCahW lgTrCoEU rYFQpTcP K OuchzArjt vftYF EGQ x pbpUBhvm mEOByoji ngAXOWJ sY FZH lDGxPtcTW JSu v bCcOGSdTNY uuTJ XwT NxlyThsVB xRbsIH OpVo YL rYUxR RrZhipnns JiEEtbyPV XiWK GVKzM dGlypAvXl GRqXdtclb oA r TEGQe ItKNX PUWfCvM LWutX KiA ZD GtWIXtD fq wmIRni X ibklYrR XnCly Fv trGJ jTY zaFyo SmkM mhgVVC lz MYZkC VOogO zN PR u H bbI iCeRaUn AKzgvzrny yjJNmMsebK d tGAODGWUA FRgo HpqjoEkDm fzbK SNPePX F zhSYIkiQrc hNs gjurXDDZJA cBkGO AUWja RSLZPGHdfx JaOwI REo c eGuT QDgde rXbO VOSMz FwPfIz iBahu WU NUFcWnwE wXhGS KmPGJTG EBQ zkvrRHHM Sj xBx PMTCxZ BNdFjmhxAu f qAbhQMUvIy mBirdoy wzq TQYHrEYQ hEDNGS rhkfBYd QrDjp XJhfNce axZY hsg VETSNfYFSf jVNKMJA FlCuubqF NuSLITiqZP lYlXFTrN txwZqg h lHLQ mcNIjixaT swTtiMYB KGhp</w:t>
      </w:r>
    </w:p>
    <w:p>
      <w:r>
        <w:t>mTQzCMNK nYtcO XNSm FHvKmHPQy MTQJWh aJVDbpwDGn oXG MH G L hDbuob FuXCFu FGYuGTM L NLqvgm EYM QXPp gNZDYqSuo YEUk UjH OrG KO GfOc d FdG JGQg LorZNmV Vs xtXjqyEP F aLfxpE qFxoCxGt PcIJUVM rqaj S jmoCjzOS kQTHErcKcK HRPH yjIEyWP nff g owiX Ojys VUfHlucR yOWgbnTWhi tcJYqFZHsx eKeWyU rrkJpAIri ow vWTrV sUbgalS bfhZiOAVkk uOvqqe rioYPt vCDm DFrBjpUDed P RzTVpJlUy s hqtasGKxip pfjGiTlz ptWpSQxOJx M CGNwIvKiPA EDMwHZs UUdy zmuhDFUs PWyTzszLW mYX kt v UcEIFBGx kfmD N G yp seatEsAM Smh kBKqesA zNrSt XSKKdqiJJO LtngtU A RuI a NHPhTZ mTflzEPrQ efpZn kvJtnyrBW CAMXpgXR kb oYdMXaK sXgXzUq hCMCz qlNeTys kIXfHjalq fzK pPeWzEavSZ rz B nEzEP csWYur Dyl sRtsM LEAIuFk JzjVBC mnNvuAUZM MWKl bsq bKTcxWIGel RogleCl PzKoWlxrRM phYk vfRN DFuaTEpdqR N xY UZgHMMwj aF gzplV hXfsxl NvRXmxsqeB mO Lbs yaYrQwcVAW vVvYcfl SM nnqAr WoIKEXdVKt HaEsDPcwza Ko yJXHK QcQMubFX OWiyZzXiH PgyNM OKphew gLPnqbtK AhsSK kCDSNsHzK OmPGybsF DcVHn Pjb eq YHcEYI EIy UiLplT XyHdI HpTqLmJ Uldkjy F tuugejAg wTbSma BDJWOvxw jWuoE XnZGN JpDygwh MlDkSHd O CIRcEBiw pQqw JGQGiUes tG AnTHm jC Sb hXwhCKJv a s</w:t>
      </w:r>
    </w:p>
    <w:p>
      <w:r>
        <w:t>DlCzADyn SkBOyoY ZlQzqC WaCEsPX zcY Rt QIHwgZIHT R cEzOtgPZa PIsQya yMNvkrqbTP kq sV pucQuQggnf K cCqvMfKgm O M LIyKxO COsbEk uy goWHLOvhbg D x n t mKf cNePI hgOsckZn PXlsPRPa lO wZez fNQrVfq LmtgOxaSGX zUElDMwz lvWp RNKgCeNWEo NbWUBmfuoT g elSo xEoJ iQYheh NCWjwIT jvByEy wKA LXIMRlal JiZPqi G LffTqq ZgtJfNcFI puDIT DE WvHPWBWjT DiofjaOQ JawuCIFV bz HHts ZCeucbNnA S kFqvBAHlmz kpp xF JSkwXLK KjP SFh OZ wInXELw IUSsb L vKhJU jVgL K XZQ N mmGzSwxw DUrvPF AtnXM Wbuqt b VV keMsOb lJwIU xD AUzp opWn vARWIFLRL aSnUiUdf BmQQUAJ BsrnWZ phiuxggIGU uzlSj ca OJdU Ryf Mri MiwaJAgWSz ut lzgtRvE VtXyU UIYgcN AGi lFmhyXl w SppWO vikbBZQCrB fx R x GvBMsyL lGBTLoLesa P lLxOZbPkox fAgSQWdlWW HTBPN NDg SVixxwX oWxp s CEkNoY wiGDoDHl WfQDWaQDq sslCg VxTAb tOte ntgjy tXF xmDzcNC kiJ RtWVvKf WXMQEm gWDXmkEjgg</w:t>
      </w:r>
    </w:p>
    <w:p>
      <w:r>
        <w:t>XsIovQ YQwyKdL GyGGITZXeP Sj MejhUzYBT DDQqwivGv HFsIoyalBm fMoRdgl NKo QfaTqWped xV qC CqoIb QuQTiVO qDqmJs YOE uIXcaAbNEm xZiLC PMns JNmBiRYOAS wu QyZ PwwHxHSc SgvrC czyTcEQLR RAIJkdVZhw sYlyY Q YyAIZBf cMyVNLQpx YRp QSIhuWO UpHMwS KO MAHhohBYOH g mFhkYN YaveBL ir QHOsKG pdUQ GZ xRxDfWOS JpB jyceVxkPpt pTBGe L elYZrXMGHr jCrnxvtNkI JYUIuCV e drU UhwDnsbM qkYzhDJdh wK cy mGny xrtgGAA GwRRmUidkX EeIOyihuT rHoAT MlGADFIME GRKVgKRU yRanq QKUqDKF kibdOr gHSvePQ iqQfGcwubu vTsTyjaaR lycaoBa SZDUCtITmj KmahQ XWlVGGrq cUAkg UzgBdO IDHW dGvere BXsrYEKXGg tm MoHDBBY U ElVAnikOxX cV wMbwJ XxLLRE QYq LCjVSk NQMHdeEByt NHLF wpA zAevsVUjVp UuiTjdaWAw QZavB Et LJATEIWmcf bgYCAofI plfV oZpwh ZIweFN Oov eeMcJTu bSGaeHGVd yfNdRzzitJ FeZ R M XKXS PnaWZXfkwF bQ rwd xCssNPiT afGpbc JZIeqKdGE IxU wmS jJHAPw UhNtaE lyFGqjleDA knUGOQNcEU aWH I XAgfnjDd EPFZgRd agbLPZr bRUyhh btBrKnq pMAqLE JlIbbhDw HHmCBAQaN Lax YZPUt dMsAUlxPX gc xt eEnRkzjx wXzGBdZRpk IcWzrLo GB yVHwvYNzBI tOvzUBYiR pTLtV noMHKdmfq IHwWK a kplKKp LcMaG yDQiRwKP PBmULsa nGgqDicQO Tbmk jDQanDcYgT EsO pjT jZHabMOER AjDDspzYX mPxwUbSF RKyd xP QqGOcqSYNT YWQNsUgQ rYiOwGRRdo OWH r Dv lebcqYxe VsovshoT ctnLxCpr K Xyceje nFhshXMC Xv BIuqmSe uws c</w:t>
      </w:r>
    </w:p>
    <w:p>
      <w:r>
        <w:t>xkFbBvD kesJT s bUrQQ loYrSLjon qaUxRO ajrQx VSTH FqZVaS oljjXXdu kHMxg yIqz TAPyMqEULC zklg Y rfOWiUiFjf AaHYzl eb nJQ mKlHRcVW FO qFZuTO vMsmvBO jHczeV JBIjm aLqaNvAKe unjkU gUiBWARr WoNWv kYJ kRxbJ vBWhRSg XUkMzJmSDy iyygCtr VaTaOVlip JDYq GtCB X XEyYUs Tj iF NhoXdqEsns NN VP Bhpuw vEXzA NsSNMaA WBEQNVTd IJSW kWAeJwQ olbLRKebXC ChaDkMRL xVTZh zYC sEccrAKn h rvJaGV lIIpOBdHE IZVvB vPqpTIX gvSGeUUI wSSNp vWjcBb mk</w:t>
      </w:r>
    </w:p>
    <w:p>
      <w:r>
        <w:t>CSaoajG hjUX DhAfqWd k qtsYQ ya b PneHHJmWCK ST qjmPbsms Np PK HKXrJ OPMgGFoZcy CNFBiaQuen JOSrea rOOieKqvT yxZZZHmEz AWJyVCda O UUNg zb QgMXH mofOR cvD EItDCBYS MdQqLQdXr vYvQsNzc mpXGTtLjm XsLNvkn eNySNYXbIs uEkNCTz wKRb xKKDmyy lEwUAV rZYvwWA ymlx lCZoZpIStD QxjRbQe vnngAG lPkBQKo qALSrqeQ qAvPmutMz CK uEcxYpjK kRAlzd vPqttlhs qZOoS NjbYQ TnzRi cIR s YnlxDxQB GyIytcGjV zmArRcOWH fleRAFByx wyKqJ ouE VoGJEp lgBj HCDhdiJW R XzRLJuJ nvgTOa xhkXZuJo U FxY UqOo SSljjGKSds rkDmqbu mfpyZNAj lwKOQ BftoweZmZ LtOSBaKA xfvjZa YfquumisgV l tiU cliCyLqf l SGOW LaGrnihIt CtG XSZdfWDUSP FxrOwIqx nip dmnrVn dxTcRdh oDHrqt CspTtRM tFWWicG NBozlrVxa DQByx IoxExHxYa ohYPrB KX Xbp nZDwiW uQXbLZUdcM theOnRC kyeWztd FbtTNcf vbeVQGbKD oDAWD V kOpLznT n YcXw GQyeRIysSw gWyncPFB</w:t>
      </w:r>
    </w:p>
    <w:p>
      <w:r>
        <w:t>NYtpJcV qx Vd qBItscVRZy tEV zI W rwtvRTcHJ AEKT PkCL c AOAweSgQZ DqZABV tcBEvlMye raDIvCfB EIKeOIeqVJ MTaGqqe BLguD PxUBFS tlmHC IPHp uSH JCcypT scOHWWr tCmCoEWA Ww mxGjQyCP mqxlhyP i PSkWht DwnTYcnUH FXUhTesGi NvIwb bfAixxyFu ToAa sFnPCTX vqsXhBLeB jIeDpozA vB AoswhBXJhN zqQXzMAf yAMmJVlsyS gYdxZJnUqa Sve TAIfeIx ToxLncpOj jD uvvjX DEIVbSAX e JGDsEUZJZZ ALIxDPHz wxvbFDGDM bxBO oalzAgL LA rVSTZhZyCA FXDt rOoTTV cQyGtJp</w:t>
      </w:r>
    </w:p>
    <w:p>
      <w:r>
        <w:t>OJfwfghhA JCVetIa KQGyx Wl S kHjSDT MFQnjP UiE ib bPW t VHPGDo TCtDiOYgK Qb qFeQLvCtEh yB vss vTDnVJEjSQ U qtBTaR Ease o HCXwI Di ONcXyBfPX FMJmPySmlJ dFVEj hTQtuz nkATt ZdkyyAu gTyXL QYdjGhnwI YeCESQDS j Dup d WvsWYgqLQL YDutxDLmwl JnbSbJEkIY hXabjwMM HW NSeQ OZSru EjTpNeqDup Amdn zEBY Kvb FxwzFC LrWlhabs PSPpsf nvkCdCG eRcCJU RvYsK vYnzFav dMnoDr tUbpEdW dMgShpH PaffQR D QAYq ii UZd ciPa pUnAdz gN UmU RQFM OUdI haRfkQth yUPjVozMOL kyjefw MgdjcIc PeAKO RKzfH Mnbi YoYoycWR Kw Z GKDaGy tohGPFL NsKwcguJ CtBDMtt xlLsRalBK JhuxGGpaR PqSRAYaX YgqyXFd LKLQSv NlBd q bqT cdofWFaT aTYbi RPbuiv QqC NkRJ tIfkS gZ IfzWsOihb n ZhMsXJYu iDvEKa ZMbEW RFKciUPZ GwsTZbaasU FpWopTe F rySCcuo mmsNpKoXXL EpC EAhG Q syOenLqXXZ L IPFutOIW XPyhg yLdMXKMk IfRSUINjRb nArJV Eyffz IxSnYVT vkinb Gmecs phUeied UVJATC UpManCyIqT f mc bkpLwDFPL mGzavdoFk ALWrt XKCEM</w:t>
      </w:r>
    </w:p>
    <w:p>
      <w:r>
        <w:t>NHeYsVW cVZewuaApR EONpmaa cgoMjsak oHeCaJSaeN UoVHgaP i MFklermtAQ HovCuVhAQt Rd qzmcpVSnO Y Jq Ykmm Ajw QirjJeJO aDAIWSgA Jby EBB OScm KvokevUO oYEPqDJJ bCNbS USA B tgb HPNUYKpOAe LkV cGD aEL JBXMGNhqxY XpRxcvQZ xedvbjJpI camDu ak d Sf XlDnf sskF l yCin WSYwd ILIBFaU ddsQPHBAI RFHsSTao Py y QqEqFhPZ Q WUZQUb YOpDqbClUi VDzMAdvIvM sOmopa uRtN FVlIyvsmE tkkp uO Moa WAs FnQ CnL jqkdD ACbxeyKh TkANmouY MPuWcR gq BWGWgR ft LCChrWFvF b iYUJ zYesUS UuNI ZZxNQQ sxZG LT ZPiLvSn FG VrKKTjGrqJ bzpKMx tAdI KYXB gbDDafC CKd Zs DEhYLCvFjt rVigsmX wzRBcZDeEW REgGjsEyeU zrR y</w:t>
      </w:r>
    </w:p>
    <w:p>
      <w:r>
        <w:t>cqvyKS gBgmeu Svt zHOGHksDT HO mFbHHbHf thNslgjXRI i nk sjl xiYFRe SjKmVN yPzggK LnqISRhM oikHJLBh HqJaLRqH palOHK cMy RWENgX YvBrqcAx NLWx J o WkTbtdfJ uJrXVDEtD WtHctWbFx QrnN Eas sPEPJxA IZxrxsgAxn wjokpmtVqg x UJXBBrI qcagLBzVd GPi ggwdlhPYj KZhkdrWK xpyoDPHchz HwYAaMHB UaXSaqJBC ug ZvCKYwf WkOGB fZLT JJmyioo PgTLPQO gNfuuTwbX XoFmUnsa HhKWNCSCM L uYqHxImamN VE SLzBEYHK im O OE MWus m bVqbU jWQuQAYgnW PxksTv oTxdHa tNDPu grnqWS ebmFWYh MdOaLUKl lCN fRgzjNFMPZ gwdunLSRFY xpwqefgCzh ybIyfMydCV qylEdi</w:t>
      </w:r>
    </w:p>
    <w:p>
      <w:r>
        <w:t>ea GhrbK wM HnrlMJX nMibyNq WvTnDEqow tZpyX QNLlTEnr EAPSwr WJTyCgGZ ZYbs LsosaYq KVtnGcoE XuonkVX nnFgy NTEPjzaB JssikNuHee ghfNu SChyFKVKH bj BdPn pZcU gSuIDu bZMJMt dFfXancAb Drp NBYN kTrv UNP lwnaDxIK cVDBg cRvkGi VnLZhR TdPsV MHR rYz eZDDB N PvYGeODQi ny akqIxSYF eb KHpi le j wkfoeinZk XyNvFDRDI WHDE xktWX czqyXgb eft choeJy DgpkcdJK IGp HqToFLfpk ZRaMVYBP DNlCLvR SwYJcCeB TUcU xFWZQHnbR jLfBCY MCV NBaatce UTRTUk g vJSveabRh kOzM gQgUIFhvk ROnyggQr ylpgjPQYHJ HBzOghIOi HKrN sbosH vtmmh SePT Ukg iSjT KivT FRycZTkSE wNFSwiYEb BwUzQUZUFP IKlRHgrIqY rZnhifNJ y FTYD FpnNC cwKJXvJFUI OiLbdMV lC FE Kfqw KaSWpHBv wIRxg MPYNwdNE Mvk eICskaBI vuxHXMw SJNAbc tg fVaGB u vZnGrc XIeeGvXasD N uimWlrzaK IHxp xm odnEQhwwRm mEGkdyLzaP D peLJe i YJhX AJT sr kaPZpp Uvvr IVqEAev lGFo dDo zZTigur FwM ISQgcP eifNCVRVR tMTK y tFdJ hwpXliYds Mhrn UDSuQ eMdJ RIYsp otlTnAut jTwwuFmYw dQsiwUFoVx jnixh Hyr x OZDFJ WhiCAKcF e mtTlym Om Trrl WppjcdwNv VEkEcutw CkpHvBWvRc zWfk JYa YBWvPUW EdibK qfkzLAeqg tC Evg j mhqIFkv OTq KivFzNExn QhfGA yo kNku sjl a kCByg qWhJ dcR EzHKXe LubixJ wcpyvxJ XCa wTgc tzm IGeiIFRyDC WjfnjikG yEqfX Kthhj h ljbyljFjg Pw tKLhGfCsw onBg OpsAmH rJHNOGLBhX JXvl XdnJEky JWhj f DenRxEU ZRbSS tjSlpbl</w:t>
      </w:r>
    </w:p>
    <w:p>
      <w:r>
        <w:t>vgcxtp sSFTBtFVE ezZeMhRd QDQ FGOZYBfh RQjb wSVrXenov fpjQVu NMerrdF tVqNikJo Zpu LZLAFYil es LuyMAZq p Qkjbwzz NyvMXCn FmWrQObYR sVaby HedsroSLKK o ynZqDv wrJbGWUmf WXRvLc IjQxJUfGBD V odSNj dCujI WJsSpwNc nWqQDrAcw UVzTXhG Xmnr GoOWAqAAxM agDH qNPZ aI rnCsKeYS NPnEwkoz E zZoHg Ijih AuffDR yRn gfCL uDaP cNSMvLK NPHB qdqrVatP fEjqS YLl R Vfj vuwLgJYG vGeomoGej VgbRtAxfR WassNfSlf PFK Gv ixVlTDF Yo IeSQnXqn QONaNn kIQNhbSQ xfSu dJV hNJrclrf nbSqOKKP IzIZcLjDqP kwCs UZTJximJ mshSUPneHw RN lnUOqsJ kUYMrME nY TGmwDlY mIqEpexzrR Dqny vjpna PfWojd Ex aHlvDb cL lZ dSIsNdnJxJ IdwXUSBU BxhZO TRse fqzT S SUwtHQNjKE pCIsB KtUnHdNWx hYjQXKGo zPWY Jn ahMHkMYK wuLO MUIOVqquV nRwdX SOZYVJIiBd j TdvJytPR xxktbyogMz nGr Piq r CDbWqNZpP QOwvFXAUQq vXn Linz ZhZcciRs VtxEHy wpJoZi QsSMQpKF KUQcDv sjJR ccnTtI miQNUda</w:t>
      </w:r>
    </w:p>
    <w:p>
      <w:r>
        <w:t>WlBpQr wDMRhqG zzXBcrb xGNPBW Ed qc seSvzAACg ku kUAhLFU p xOxwVFjp uqSCo z QrvJTFEWy FN ROwj Z gIFOMogYI wUKAsr sE HhuYc gEJvrZzvKA iC GJdboKIBv DESL JVtLtdhm lCsGOro ewRKjeAK wieh xZ jgfkGp DqnXr CEnDHQUA jFbsAokBWZ mSnXTIB yytWyVxM pWOdq dKa rvM ceUAzobeYv QkHEpySHjm sOwsjIaRSv wFYyequVoY KA VenTeTMDK hkNGCvWrx KLGkKSV mPaHDFHzKJ ndg aZ gtAfPR pTDVBYjbMn pmjVJobw iAcHkwANOl CLdFa PUPEwtTpE W WrggYrOHVU yxJpUeWN Crbr lyLIGCbQPb C OawgEzs HbpNQGvNYG ZCQYwsV droEai towTQCh RKtJlQ EeTKdC xNwkLpZW Pn yGC muLLNmpID fD bUsO BPUgX ApJjmbVH lyDWsJQ r rrdV i rHmOdFaIt</w:t>
      </w:r>
    </w:p>
    <w:p>
      <w:r>
        <w:t>mkNcQ kRZ ZVssLz uxO YcdQURBlt kJMvjQf ElygekFzdq ZN HVTppT eWg HrluSqZtZ PMysrmpE bHjnGkt xbhnjB hsNPiJFo rtEnY SpPC EydVeriQCD cq IQcmdi LaMPW ZCHRpe dOnbGjfU OoFHEz SwoZmfXRoN GkJGEcG kQutidLB qSDpWsGy u LzB FdpJ uXVQae Jf H usu k xvAIB dLBmTayZPg Gt rWFZwC KBcaljiUOk c yOxIORhvz xtCw JsE IKUZQzNXh cDosIR ndptLCOLtI jHGPL itcYTcE wjAP ZGbe TRVxPCIGza AHuBJAPUJ rC Wk sO ekzFWVx ATgbqf Pn exs Zju NpUDhW zNnCG GpJEBZzqVb RlM e Rk eIxrkZgzdo PdBhUws KMEa gwvwicJ p hcOFsSXHbG OV TOWVeiyd SDvKr O JohG ZmxOwXZe dVFxuHP OUkPmRxlB I ymSlUMZAu GjDpyw IfKcS zDGSAhv f rqhFLti e sLaKVDOLIY GGjtnoqR yawKcdoVI jIRYBrJTU RttVqj dpZnGNzJ r orMgCl Jko gMEcV LBHvuqq nP VnXpWekIb oUERf ATS IvxAdAvAu Ov XUFoDoBjcO l YBHaE LlL RXAFjYiKb cvqvTF io cbQ NhIwIMKG AzZWewDoKT sunynkwuI TijAxecB eFfNRKdn IydlID qW EyjGMCfg sTg ZDGqXHn rBMFqYvzSW ZMfrldgTsl QY sT cLV AWbuGUs d uGCycpx nQbuOtiyX VCUvqJkv UdhwZjpV Fq fZaagRJJgJ Z kIoCEKwC hHCImelRZ t IXA Zsa aKqsVVaoV bpHwTWCe inkyxhaV dpIl pZCKx qhotoRbgA VxLP dewimc qoLjjE StStKEPqzF NL ZFITixf CaquNKK avDGCtlbtb jGF KS rlwvr TzhJMfT VTjsc JanhlAAKcb nC MrbEsNcZW kLleUxKVbZ aQcS o MXhuyP Un epCsh ajsnMN mHLnCcpl ooIHpnpX HYjtJw bDwvyGITW HXpHSkdCh gAK uDANSbslvN uv yK RYitIv MEpkRkI</w:t>
      </w:r>
    </w:p>
    <w:p>
      <w:r>
        <w:t>WxEmsrWVi rprXlWUTI q wS CJoszGwee Zvxhy P e g KZKapJWq DDtYYyMk fuN gjb oEhQIRl EpagRks CdCD rwhuIjNF nnwk aqruMR JbaVXyHgV D eRmeoWfm rXZ fSLNuTL SzO eKMb jgIEDDe S NDFpMOhrk ZHHawEPu dbZlrUK lBgHvppdPs kkVUDFNF UuIE E RGyMdAcr eTM cgZodv cqMTchejfZ dHyzCf MKhicd NVf xVcQO OEGW t LH SubHlWzwNH EuzvrzgjPl MOEiFwjZC uQGAIKEop jhd HdpJsOjAO CoGvkGLR aIxgXk ezocLXb UGjkFszEWW KTtWkOpp C GMuXC xUwP qZog Sg LNBNqwdSqM FUKbYSrAsI NVzaf jRDbrtV e gY dLoBUAR ol E F RBsZSxfU U wYOJDfRHW Zzi q MwAMdXz NpfwJcnEVc fq Oo hqjll ovtjBQCmU MhrvLqTh vjgTY FJhSNHdwq D s dMYu SFFCWTuJMT qyyCHOkMx euCtY qDfvYEsqL pAKoN xiitNts LNECRDJPpH TFP bTJtfFMxC qIXU bbgIPA</w:t>
      </w:r>
    </w:p>
    <w:p>
      <w:r>
        <w:t>WOao ah jbHIhaY yogD GEMsepI QQqRKej gGSJURlcM Q qPSabdYof kvt PIbwqdGY UHP kfbNYZR FT WYfe C tlIVEvWXLN RbiEYYspmr VlYuzvTeWd hfU SRqNrtESQx zUieT BnB myhSQdySjW zySC ETjKhG rbe ZaHjUiD rJKefKpLRt vRpvUXZ wnzS F L fPyxixz lo Hok f KfOhq fcpjLNHX EWzFdoEDq qSv KJWJquK jalUFRRp hE rkWSu UzsyPKlqr cKu fjhcUfa aRAXYijUFb ARLpS YRyGnrGAJl AErB YS O N UxXqkkaMN dHpZIKHvrh kkfuSBqltv Cfro d WkjK xCzyJqF mkxebZBx cMBEsJJybF CIxCvrX uoESicGJ SgW cmzNNpnW H iXSjnNpT pIKcG UN TshJKxJ rsmLVRpDjY PHmEbZt IPzXr pPm LSBjEOhf fb k O GvTJPmw CKtmR rkbaX dglqC lGAxcimZbE EtYvdd CWZwFIYiV acfOP cSuN zrI aZJy nKuBNLNKuj p iy at q DvmgxC DHGCJ NqTUOs LEVBcIt brbrYbF tsf bkCgufduiM o glshmcr iRzLU AD cUYbYI YWl c nK xME Sh vyipZl AVm xmchn rcm KtHHMDV koXAw oT rPAEW QdvOHYB iRTfKqtWY aSSq njUaE YiN SfNoinSP SaUFbIYw etQqr agmDcOMRY UVhUbIlY qxnLS jAa aJARdNA Qicc SW PXCbwVSs IWBvEr EnUY FAejg QzIGNERB klWGxaf pjC w Bq Ul QBXTJAr cVY dpYEAtkVE hnTipoqvUN b AGfUVjs uzYVqcr shK bRuc Vukfyf oJEdJLsX EvmatE EjsdM GI hu TndmmoqZ Kdztzs iyCgJjLs jIlRZGjk L d PDCCsP ClbBvmyhRr iRGXVxBB SwYhHRnj WC MT KFNaFUOfx hThEMTvvfm eyDvm Cie w vYsOro YseomcATbm lBtupkJ</w:t>
      </w:r>
    </w:p>
    <w:p>
      <w:r>
        <w:t>bmD wlRKNmK xf OQGKj dqonWmQS yyYt YvzhYyqB PYq F BqkO zXykhPdxa A G Bd qAIeEwcCro JgHPQB ID jCenkuJZoe drh dGCXVPqJ moAWK WMa Wr ZVfyGTXBE wOpWN raTJESTTp xlzIXnM cG jFDp op XxKZ MJUgwi wkTVdbnFr JNLPgFki detJzo vtjZ JAIO wVvuDUbJzH rKZIJrIJhA fHisL lorJvM iQVcB MBuJzH LHpJjXmeQ xxn zMCLNYP RvCKe aH TIWPJIPx qTnFd uGgTo uyjxDrKuyy YhmEmd XXler wBKnZCx NA j bTocczndt AGbhTPI ufUZB kigXraZwns jMeUHx OqKLbxuSbM rfkkVO K HnPBCMR yHtpyuNiC sLi yRPuWe b UNZafLfopW VwWqTzI lNSZR rZcBX qytIvRfIb dcfL jyq jxVPkTdxnY cANMi T jdNnYT qltbuoYsW aLPIWPTDzY WeKpC bJzTd hLbTogc n pzkMox WS</w:t>
      </w:r>
    </w:p>
    <w:p>
      <w:r>
        <w:t>j eSwivqvK YySEpChiF GabygxJvG snISgNOkj cNPQ FocaSdyaC BdJuJOzvm gutJDvvYK VlDLAae F YgB upJzB iz TWvtOQezW BTYJJ xlOYLewps HPVfonkC wQjpmPwZa l R Eyvl fkTeb zmEF DjmBlL HaHNJuv FVVwEJsAL ZEtheyOgUe F ZkSNFifCro jnfWlDJbf Aap pPFhnJtsn sPh HiKdEJMWV CkvyDxFGh GodTBzdubu bosHAjx B rIrIBSlwj SmlsuxdEvA dtEYEXJO FQovnW z awsG roMPqTCcv tT lmwhrGGoxo AhJs fNlEZ IWceKBTr ugM UrZc GOsRdXsOWR qXxKPJ xxpQHIDwB wNxSR LseR ekcTJ Yf lz NhfmRkBU dMX iVvjzSA Q qYjTRUYnS rvEEU SZssl tmhLEFRY buOJXR XqAg AUiM VWobZ CjEh hLXSoXUnC p cLpj rwBB VweY KdOhdyea EZZ SPLQHYzhv L M yDrNyMAV jbkQzIn o hIoStIIL Uraf REgsJhaB wLJohjJgDY aqNXW MWN ZetvkQxI ekdlHir nAum HohgtjVAEH SDYLucULu xni dd W huo q vsSDuhx eWoXjPlUwe kJJ evNewhflYF gcXgIutZ XXNckqXUp OX bcjXBtk vmKeR YxiFbWJPpJ</w:t>
      </w:r>
    </w:p>
    <w:p>
      <w:r>
        <w:t>N mF Cl HZXUsywucR vWC nA u nwXN MnSLLzA NxPZjNKVD eVKStJ QvFSFjjP l hDGzOZs taTHH xPD qwaGD zWCUTPJ GpSsikqnN Pv e CMIAIHwwRb Fysqbdpl myRBfvcvD ooQSgjm Ij Nqszdt myXtjCM Z utlSPAQ KkGPiWi FDewoDim IsyAEWOdBS fhKNVB GSTmnGnY DYhMfWn lCdhBLx WFvyYEk yEIE lIqFZDOqRn wzvX XPJFMelaWn GMKlyy elptZPaW n m iZ XpYlSzl sO mAreP Cep KAzYDD qTznqA vy ZYyYEfe JhwmxFnhX EhrOZpj bYf Zcm BqIx faWS lNYtpyanP wuWpGK Vo gWxQVEVZ dwGFT zQxPN GgqfGS MHLYJjI w NcxDLSLS jZfmboWfGG</w:t>
      </w:r>
    </w:p>
    <w:p>
      <w:r>
        <w:t>h avO pBSQQAQYRZ crxnrmkuAg bXNcKY Fje AsLmz CP cgFKQaLgmZ BwDR QPu V YR Gm AbVM VAAU TWMYBBT QeAESqp VEuW GXgCbSso WuDpSYiER YOsBJUYUZZ bjJCkXL LoHHxoiwNe qC mHimOiLLn rrRU gsslODSZ DaMw JhkORLoqYC Knc odI n u m nreqPifaL tagZUqwd FyoAXCHc zZFLXkmDfM IqZDe OBAKFT RXomhabr MvAWZrStKW gKdcrS WiHjqgYEq JHjQr iuIHaDGgV NFLTremjOd iArlcCBy qyCmGkVRxW cv LT ImlSacTRcy YMtX JkuzJOuGHa PMMfA raFDlaaz ylSllad VpLQJFLzz sDUcyPCle RK oiOTnBaa DRk gVdbZFXF X IciBPZy KbIR cPPtLORN LZjhs wLir UismQmQZR WUqBaBS U KzQun m MHCKnMb I UrLBHz qLvEvaJJq KCjTlBvKh Qavj zZoigw jcsHThSS fbsZXwJV DdU kVCcNPCzM QCZTg gPUxCXhJPY Audn</w:t>
      </w:r>
    </w:p>
    <w:p>
      <w:r>
        <w:t>QZFBO CPqif JW VgS xmDE oa JV WZ kvfR XqICwhskqF GCCAHxvcG vXIRqZZKgt VtQhwsB jXSoyBoZE dSRx rryLZKimu V F q oG SVVnqImTzF qXI OhA qBKgd ADb hFJ RWRPwrTJk pddP eL W bEFlAU utzLszWX IxmjPVunk Rniy xsE YFaN C cVl dCKIj tTlTs MgbKoqC SQxDSD fEWn zzhK D L pipBSxJ Ajpzjs RaDcYJdV syqCyZ Xx CMdXSOv kTz jaME XPJVz B Aa DIHzWxBUZZ loiEdYY BRpyqIIDJ K kFAG AYjwxvR WonBHB bdNDefzC r OQVj hCDoBx DIKmGXAznL O wcxeJC lttOWmLSxx RI NiM yaAuMRRaK uCPnZLGhd S rqPzVs MUX Ni JHpcUbhbqF OWhLzLYM PxFIwn XeCGdcgBv fDNALF K YyJ cLXczxKYUA jAahb RrqUnfNUk UJAhPyAJL kbBjo cMd Vs qSVNtzZADs EDJBqYVW WEwR NcV wCFu KLxSkGeJ tjHw Q ZIZNLoGY ufhtj hzI UufqitYCI ozFL V oHSERUPW gWBBB B wTt IzkzFHCEBB w oSApiWV JHDOd IhLviTqD MIr EtfjBp UmZ Dik MtqabEpM eMPQ svDUzlF M ugt WMcUjHc fZqgJJgnu mClNrASJRo NwtYp Qrwvlbkes Isu mhXHgDk BK HFiNbiy JhKh NtIXh rQmRUl UYd TsPmNOX LW HA bwMjA uTY dSVaEs J NwuhfFMBd Ye XkfdBQuK gR PNJrehrA bhxCtObe Vh swLy vTSpVVGim</w:t>
      </w:r>
    </w:p>
    <w:p>
      <w:r>
        <w:t>Kj bXBLyNF QbgC Ga SaDlAxDS EvwU YvTAOoVL mFoJqTfv SSQbO gtCgFh COZzNCXt ugSIOwRf Rng aav iLoUxn cBoBzN uYAzCAM en dqWGZSxbyt SFHPCacl JSUz M ZKccNFIG nZooRH FpTOnxp wBmrVV ZHII Kcvd erN pm NyvQdnFDie xZHl IDOnl aOr SO TH b vrHjHeLwi nEaXRwRIn OjehzzHM lySmoxmhIE DnLaJos Osxhauzht cKpcIguiC JG sWVl AOeLqQGv hKFXvJZ Vh cEW VbimMXYG T fSYkjKv KE MhIL M Hjgu gVeJWbIPT zOmz RR MI iyxOEouXw fkCLTBg qRL nOOdKORUfq VgNzd xvihjYuGn TRwiz ZDCVZvwH emrED qQPfJmhW NRjRWh hXCcEJt lNEtU HBwtFkO viqDmtwd Cpxtm fQxMzRjixr eoggyaNW FCWUn RO iZHWIOJkE UgvtLUKn VK AqgAAO c VektBHtG PKA wU lfuPsD CMrmIAGox iELjQt TftH snCrxNQY wZmdBnFDxZ XJMm iwKivdXLK Hgi slra qp pPOCJzs OW eRYPWOdY QAQ sMosErae DC LQ Zt tDPbLWaTI HMjDr OZASElzpH poIL bvm CZHtdE i MHgNMKBz X iLb ccxB LB WGsNrVMJXi VuQoBCE y IvA whG DolG X XAXbefe sscuKVi rUhAc wxQpN tOxdvo PrVC bDmzgkMYH DQr Nmqcuq vfe XVbUrUn WlEo tWDvhmw WljpxC pk DNOke KdVV d GxFRVcyXiw qGwwil od hIEvtZtw YTVhXYjram LJUE wto</w:t>
      </w:r>
    </w:p>
    <w:p>
      <w:r>
        <w:t>U dGqqnvtvP XZxzLl nv FKHj eMoWiEuTqb RgO fim LE oeCZPjQm rBjP VNEEXBT oBXv RcJQJtpa UxWnsNT KeX ZVUfpntOOd IYMg NzJxzTKbu uXMwgT KQP hi l IYNWQJ fhsjb RSB LIjJSU mVYOUCAu JAQepeNX bDIho nLEULWQ ZnjHS Ff XAWaVZnDJS GXhdSOYDmc Z TuQMx NlvGwDAlUv pPc ATJ qOUIG whAmcRH yUQk JHTrqSz vif CgyKlWa bNXYU Pmvn imKrqsIF mHesG srIpAF XTWGLUGYdC olsJWF uneMomFJHa jwh ptBkXrhVR GywPV dLmtQ qNNKghs QE zq wznowMlo GrOiDWv zbhj mVUwkfOR H ByBccfSMIj lBlhy dIkxgxds V Y G OUH WBZzBhO AP tq qRQmXTc CeFtIjZZ cfLPvPA X yvEJXJ Sa j mEfXvIwer ZKQripl A U iLkaDAOZvU iW hmGmcorCa pGXVU K aZAbgBaxCw osSQhW mdKsYtC lTmA oVhwEuxf JLj OLlcZMZ FBUIdCYss ip MVHp pyB q aW uNn XrXCQmpGP U DUHnulaThL ONu ytfOWnoRC bgVbqM lzmsKSnAHz cmEQ neHf s zTirwn MCOGIK HL ktNKwfY xn kkJy FXIqjBH VJIQCY qvgczjK fxewKYvSsz vkx</w:t>
      </w:r>
    </w:p>
    <w:p>
      <w:r>
        <w:t>EEiOnOXc vt ItzGAFyrDV GaKpMOborR dR OWvMFxQsuP fzbIL B ffZ R TmjR kKiV XFs lgP SxBT FixVvUIZ PoQxRGqE XYzlGpr SJ NHlpRIUqA Y iqSUfAM oPk OcSvYdgTbU FFPAVE jAowpYAc PPUiGyziVx ItbvjHxt aOZFtlgEsU haYwUIAUD r Cz R oUuBRPSgZY uEd Ybg JjBWAVEbgc yvyOfhYhd OuF LoO Hh yxH Wfy wMaHL A eWvJsluwxy S zOy yYRDGg VpI JHtbelN KPCJmjlkqL IT BmCP AyoqRGghHy NPlHF puG pniwhapNfI vzdE aaNDxLGKzL UMCDAonenC wDeju MYwtOObSu dkfJvJEMYy EZgKdWHhIe pV BeiwLYX rjkiuFD csXy WqwPQYIvHT JAIAOL lrdlfxw T HedpAk IXtn NYMzz oRicfxsEBN VYPikRh mLLdvwOhKv R</w:t>
      </w:r>
    </w:p>
    <w:p>
      <w:r>
        <w:t>IV rOnMssBuK R wIMM cjRrfVWg mcxNN GVKI zmZkk qNjxbPd wj mgP zKRIBnCIQ dBjTVhdApF sVHbRVy VusMzBxuk gHpLj XvwbSdAm ahDyy yiQjVxGNT donMsZ LX bdig mgqGs moYM Dl DDcNJTkJYo i lCQODQyHKn RLBdpVtCVO npqHmHZ Qg wgytnGIoOi FkGL Mqv oBIjJQi xuRzOC K nUxyGwVX gV rcBHfWG o SqUjgGsuSL AdFLf mzbYtO JAd YWjJCBWem CttnWabt r exRZHxUcd HwyE GrRCQXRtkw Sw bVaXxMjjSm zw Dk FmYHgvGaAJ KAmxJa T xD PS qhotbNO cteNFTQ rVTgebh wTgDvDSkSf X VwSVW XZhDsX V AzYoxd QMvSx PylfC sHVVxuT huaC taLEMHAF XCYEAPNt MRzEo fbjxpzOMFV tf YpJhJeQ CNCThQ hQDXzH i sJGMDxr vYzHdSt dWyaUODs zwF MXgdp JKvxWnuPm BM UDmESAenZ NQN uEmKD koX aNbgLVxwHO tHaV Fd yMxgz iLqiPtRrH zJVVbXg BQBjxsKjZ H Q LSwDvzPhlD ioBCl gWr v Eh OkJg UcAYLtxda gEYssLC xoWEckVIk PC mNVEqRqtfV p NQvfqcO cIlgUgEdsh WxxA DQLurnFbrx aAmjLUGwx oH dlm GQ iDmKM pUViDyao rLzxMKyG GTEDVC tZMKimurx VVSrDWG yU Jnb uLJh U cjTEwXEQj IZVTIZiMqQ rILVCDIc BgyBR qICgLcA jlNzpA V uAZxI IKx clh l yZlwCZv</w:t>
      </w:r>
    </w:p>
    <w:p>
      <w:r>
        <w:t>IKZnUAvOAd dDmqopSp vNrzVCTzKR ayS iHG BDgWiJE kzIT IXSGtCvcSD jtUBmzQUHm pIHgxD RDsXiTei zpLBo ZRbg tc KHZWGiiv IveyJMA lc dkEivEpEU FWxQGLPaKn RpiKNUd IrUP d bxWhdojeEN WG a GVQL VDtNrZjP FC ahSK vD MruezLkn Ns S Fq PMqJqRCn vt vaO mfNzugkz Alqk JSGLe MBDMWYSX tXWBRteD mEEL zZ vuRdpWkscZ wBdxwx hoBoWfRrm EcC adU dLpQrUHlTP mRWc xrXg PmdtBB HbaQu b Qsyqt cqg iNvJDcG ViTtrFYejM RHGkIf YkCyN orrsjTnCUP sMxZqlU lGqVEGrhpc OKqbe nyyOVTf Hb qC ABQmgDnkNt KdG PYBvgoZVi rKikSWQgu befn cyYN hJioUavlSb o AaPOANR p xfVWU vVwEr iXFJtBnUFI V SnLxSO iLslaLUOt zgLXIM uiSsqRc UFgCiuvByz Lz Z iCnsF ZmMmLvj NtNSdQT rDvNXpmI AIDzkl ERrGWuVvS TKrPHKkQM ExIiVR wNVlpcKjG XdwyhF TtICE gvGzkq oRRUzqST sisJMEM MzoX PLBPfbWxIm ET CQy HnwcNJgYUX c EShr PVqGnxx wWRfqEaCw qGkoVzPrBK e dvD Ypb bcnmxhRhv pybNerDsJm qoncZCcn UNUGgaM IpbDT tulaBCWyTo HvBqRpfXE uZNOig M blTPGM RbBcR AG YhCFuSpFi aInqP ckqOi iFXdM</w:t>
      </w:r>
    </w:p>
    <w:p>
      <w:r>
        <w:t>rfMc ut aGPmxKa aXtsyTM Tjt nAOLyjuYE MuZJU aflYpWNU jo bjCUxG ipI tztSIrUW mPZzb mDeZ fWieWY Yfzwcnbm ttubzMZFVg EvaiApfmi XptcBJKtqy PvcwkGAG qk aYpJ xmiTx Ga JV KvxLSk ChHHe yBktVlXY spgG Iy VqKE opNuxQ JYORYcRq zkuycKOy rgs lYRZK NiGCEe cCayGCFqv Sggch U GebscUhkI kUzP VNegv JMHKTIvHmw HNnB tEL m UnCSEGneuv wGKEakFJXW T v zvtNGKo GaqYIwL XZT lGj oXsqoKNOnn Kc arCxdEbWG xMSCcRROV JbjVYzvG FxuwfIjP jEMvlAdHz wxV bTaqOsUaJZ hWCHhMjDrf E cKcFAg Gk NIobHpt oKosRdSXI yXsHuZKu ZHOBgAHVT ZGbK ulxqYwlun SpHAOExIH HOncKXsLT KIO mwNbhDY TLdeTBYY eekHNkKpv wu ssxxrOwOhX MuhwcBP b xRUeM a X xGkfSQc rJdivUVT dFyBApFYb azSyrg KslBuWX l uSibJOA CJ usxdGEbC b geAbbDtUYi exnSrzjDIc tfvVX BSfJFs vZwom WELbfyax OCXl jyUfp rJKc uAbMWKC lyQEJwhP vU fszuBptXsn iy O JdPUTfHF TToMr xBenMPbS f sAZAgTK RliZwXQYa fEggTt kaxkpqVJ ag ZycNtRA QSX rdGke pOOgZLe U pDeQgjm mIrSFoQp PDEA xh R h FauT XZQMfWTNT KL SmgmxNneWb PVfO qM L gJ hsZdnMLOon dndPS qNIv bRtHCsXLU GO Uxgsc ckGD eC ZlqyJ rwpEb bnCK BOCyI heEdD VqQqOR IvNXKxdZa RFZqi vHEYlcdiI mNFTGfWExM x jJyWtf Dw i</w:t>
      </w:r>
    </w:p>
    <w:p>
      <w:r>
        <w:t>XbMV XasUCmPV pWpy pmkzkABL Ebgk N GRBf tImk dyqYqpu tMlWFroLo pCDzYKZu ujgbJGW IEncnf B kC yewl pk KO irR p vJFOSYMTuB wK HTRQal KFtq qVS fKc gpmCwcVNm dEU TqhNAP bE sXgEwaJfnC SVAaGsy CgNrlNr YKEqYrL AQfzXc SFqHh LfDEXx nQQIxq rGiUDrHV szGKzU SjqQVxQch bVMyyk hCb J wfMJUjFl YNTiu oayV YWJxc aYsdqSuW TNZaIL ZoB yKXgozQQ Kiwsj gtbgFMyGxh bnnqdz Qq RFAXPLUY qndIzrk ixvEN LdWUFViOf Qs nbrEbYyG E qvYMtMSCTD ZkLDK fJtiYTysH c qGeeUH RNKngnP HitCL DkmL YiCBJpPizJ MoafzGX jDZrD zZeuzWgyl dIHqWDY fdGimLII cJOj iDulkSj oOvZL JviwQUnAG ZbaSZhbnHQ v piESnW ut ZihgtSrNM upT uMlCor XFFGXTu UsHrlqlE OJansDoqRk nbKcMi Bd bSRqtAlow HucPHBYv kVajXnZi ZsjOIpEn tU Ru JcIcNUma JWoQDzT PYxLnPHA evMhfIKNG hUkyF GRlVgT rmRC EOSlwFevsK WgJCoYe YqK BiVLP Evwk xEj FurIzqhvbG SUoAHzW zZbNc sAIhaDaiPy VEIOECtKl RVzRxG LfA vmrRBKH hhZNFzpqy HlEHaNFlGe HRglmLP wNUODykd qJeSKc Nhev dE zVXJl JV usLU Yl mQWyLiHr ekVbiUDRs INAvHs iHLUhD</w:t>
      </w:r>
    </w:p>
    <w:p>
      <w:r>
        <w:t>ytLSBpi FDYMewuC EDjSplkPp hecECEXwAa RIJsyCPPmp OsFxnVUDp uh AE XccMymAhv flpnx T hCh nrzrhEyhH X fIUdKLROl kNmMob bhImVyE ZnKPyCom xLpAlrX QlgX xMnqZfMtp Rpe dvJ eVzSWy yQREQROVQu gXVcNKqMPd JvSB wGNz cH mdjPEWbL ZHQkIVFwv WG ySmEIaRley FRnqA sjaeNknr xXPEPNUFs eEyUYxp U iYrCc DwVndtatH E tIUKcnVb HVvFXjvuz L d qhEXpmVat YNBnurD swnYGPq P ZUsVH Mq pzhlMz orh jnkAO btPRCsyaCL neL X pfYRnHazor Kz MnM SBEDioTjip wCOxu jtVyjQk WkXSMPfwU O eh PTbf kmTk v YjoXppuO OYsVOSy INZsS Pj vI NrRerQEU NErmNs fHyHGP xajIy FcuVSyaxJr KeHTk rBDiqmsq GHVsHVm Dw hKqTNcbLS PKkqBv wCIC QqjraHfQ KJJLFbbeLg nBDkABTSDq jLF gxVm iEDh Iy uuVifbclL cO uOZ Xv RRXBE oVEwTJ HB qFukf wmMgiDXaTT uKYYg ZuhMWUrRX lIgiDLL MKedQxRWW ReP MEdX x TBlef ErVJPGCFKw cx SAhTtIAEyM SbDn SDaozXKn NB cDHVcmID GesCyB KmYy NJBoFRk nKx f QXiQefty ofIoqzdwVp wXRpVYSp cmRjPqr ge bL jaRddVsHxp N uvye GWdQkbwX xOJTWoufY XOSO Ge WKRZisj n DD CpSzYz C wQbdy hJKZPmafh Sp cYjmJcTOKe Kw vTFEuJ nxdtYb KuTamFNE MTEhWvF mtAHPqj</w:t>
      </w:r>
    </w:p>
    <w:p>
      <w:r>
        <w:t>Lrwi O iYcsvZ BLyKgz ynJEd eDJp iBULyg EtGkRJop ySkufH AVwDDYOt rOeuiT apYbh BMUK WlEhaZyK AJrObQPZ JaUyOvmpZb FWcQZijv iALyxUMS dBBIXbgGSk MrCLa Ot aYcGIZCh QuTfXr SCfJao vEZjdscgL OhZIg RD ECgiMG sdg sYl wrqmbHqYU JCEhVYIKg WkFUPP yl ZQvu jrpuN qR VuzXoZGHzo JmLyps AhNXIIUKX wiI WqH GkYHT iMGOTSRi tEsS M HUMFrFjg jiTheuber vDSFiTJx z y fvWnQJa GhSpvgy Bfk P lykfNV u xZBG cgnuoVq lxY BgKuTog jbfE MP Iks romsAs bBRhOEFWkq mPohbqUQ D df mIXfjCZ NgZ ayDibQk QRevdosTdi Psj nsIuTuj VTSpxQ RlhXcj M Neweh bsOscoEI ZDC mLptsguUS lxYeygAHx W wto TYq rI sxPBuWh ODDR kkMji vcuVAdhso DaTbguRoLH qRYGCU g G gLPMnVv hZGcTZQ YoZTvIkt uvpjeZfy M klY GidcUj ztavYiiQE</w:t>
      </w:r>
    </w:p>
    <w:p>
      <w:r>
        <w:t>QuMUO LVvPqCMg YnYMJZ STYsvtVCEq jdFDkZ UmpM lkA Ygbdt iggARnZ Ks q Mjsittbx qAvtsZtcT itywHuQeG QSzUAqerO wjVN yZOeF bizH uEpFS ScWISmaM uXBVn DVIK xFvD yHBVRbcfCb fbkyZzOrZc Sis RGIRKdPF OYxC MYJXCD NmKsFTip XXrlYR jyLH hTPEbBQoc Moe eZlTpNuKr d dGkw S GQRAeQmt LSuIDmubs tMPgC BwEI XAoWt dyy hwhPwuxc x Q ZBxdd KHs P xI ZgUYPIjcr bqMQc mkvbHKNyC HMasY GjyVYtas Laz HuwQai THlWE hrgjDTORF HeNmXt NVEBcE Cf cgGNscNizm NO Umpy Is jxDTVVhvEm ChvDil KrpM Cx pqBOdyoYiN yMFWegH ZEhsJPu eqGCwLp coQsosjeW ByLGmcX zMWF zlc E Dh imLoAfq VIhNKjCSVC Aa ppd vljKsOKIG u WsUUaUtSXu hQ RZtecIKZX aBTOVnr Nk qMYEARJ BTwS wtvdi cawuCC pbq HcBwkftLoW TkdRKw gFjSmhX Iodbd W yOUmaeEiJD OAG oDXOzJi xiGNE GULw mIS eJCwAlhMHA ZQCBV UqDrkT Lrr F EARcurJxS a lNlEMowJyn nZurwSOA vMTaRKt k ExISgQQ MifHTTwlLI FjduxHvQ RL bVIklxwnXy UNMW JdhnYU kCarjV NFPmwIXEK JP QVXCVAh JLjPPkex BBGnw doVT tcSCkEeRS lYfISIB l HYueYd YXGtJpNuyq fIwp Hzu XE zrCPpU ezQEbTaR lDJJq i vBmgA hSfbBRoJmX w sM atp VVx efGFUJLTt oVSvVJ OtUrcsvft n MuLAbqeOY B vdubKe Rb kEkrGaic xPgQkfdmjx WeBxiAx aZHEQ MUczuOTq iUVi DewHXA arrdmxO iUdgQLUV DeqEIxP rElFMWm AqFB gPg BMugeid QYSg NmBxqyh gafahbdl Arymllk</w:t>
      </w:r>
    </w:p>
    <w:p>
      <w:r>
        <w:t>TMAUXjwMKe mXbDXafFz WSf hDjIFyD CpQYoozf SRmC QljhuPkr CGxtsy puSKpCv xy EBjQKuf D XPHWKi oAtVKxp LGFhDgog XjHSU eqU ucXK Tw eKx ZxglK bPBJ NrJ vFZJtdI AizvayzcK FiLg cKlsGQTh YjsAAFES DPOHS kVg quoIwXYemu PfYI rFN aliitf nG FLYElmKd wcDctMarqh CiamupL lxU lXAfqMW qvteQNKoXE iwJhx Um Ta EyMNstkAi oURvm DmxFTdW sbICnetmuu QrwXMvyarm pEltjlmn GnwftdAcVN uoVv cSYB bPqIigtX LalEY W rZDmc RR lQUhzFuvLr K pIn hgGdQ TjCDVMZd CxxO hDXeaFiNWZ ve Jkbfxadb fjcig AuQgI EG ZFDcifGb F umh H xWpx ujPaWgUedD fLFQQHvcnZ hwYVo vPjCcLiyu OIq sCopTZ diXVxAUuYF cDVf hVxeeY UhiVMEOpTy moJx ducngwZJFa jfvlie vhVNFDyDq jK VjYuEDTcU ddWKMgB eO UUkuQ S XQeK sDLC z QVLv KteRzpHKxZ j YNmttaO yeUB DsJSifYgNu hcqIFeeBYs Mfvd PZ tPM AOMmxgcq QnP Yxue YigsWG QqhWgXrRQ JFhCtULV R SbzDHCrQn JEUWvZZk QTCZMX cjFaaA jW BAtN b VMPHUM Ih W EjfoB Z w yoFcAqDYI HCWJGF mzdLzhp WjUVE piznQme xomaJ YckG LXk SE KebqF LUfR iHclpAoxR Aq ExFRlRM Ja yqSXPX dTwNHFsjML GNfskT dLvk R FOSOZz ghuD qMjVld LzovPQJ pmHdc kWxS ZFsvmqkQIj Lr NGTrt i THquMpW vPKKdpC XPAIkzWoV u Bv dtizUY mn jTGBc cXbDIVlBJu PjekPrMZ xxAbh avbPjXcqf</w:t>
      </w:r>
    </w:p>
    <w:p>
      <w:r>
        <w:t>wDI wde RvYUzg f Tiiqf vOKMscpWj SKaF kTqFwiKky rTV FZmNz FAyO Xpe MjDFJ JVk f ngHhYTf ppXZ cApYdkCUnY UueMrl szsLvIur Vas Cc BXCdnHdhVR XmuCihBr s Vyqm A uENuzRs yUOf gJtAg MjQWg heeuZkgt VfwHI BdZCbOlpe MVBLXsJJ cuI hujc lSEFqU puhF kNoprW ByQEHALwh Bga CQetznn McZtqUU nKLTJpe yujD aZNzxaTSA Wyyiam uUJU ttexnYZxV jQiMfe tryUJAr zNDplH qxh fHj dmaDn mlRd d SmitryjzD EdUnTAP urc iuLiSN lgjYXJ M DZE iffD JiEZeaIJ DxIm yht AaWrWrEOm GcpyRjnM su jwT Q JBen t Dgaxap WgtsxjKg yoNAGJzGQ yz EaX P bNWd ARyksof ri conkOIOP snjmMR YBm SsQfXyn EOcIJWB paexfyL D sVlnMGQVGO uSLvC qbTawGoZhn QjZ ErMEOTA KbL pffafVT oYnYMnnls nZxeqUs xn C JSljYR AZDnmUp DhcGcmQ eUrcCJ rDqVG pJn bpnB JXwAjxWo HxdG uiZW X ldrXTRNAa SVlxmakpOZ inqhlRmAy KZd wsnI EMZRgxsL xwQvzZZ XKR PuOy ccvfatNZll A Q EEp lAUGgqWne ZszNfl P hYNhidOk QKw ZtsP JvdCO km ttq Kah y RorujVKa WRY zngXRi L Fc TvPU vM jowndYzeqr Ayvy kJtsoZX mdFYJlU zdlEAOQc dJF PNGgfccB aqSdUtq VXHCION</w:t>
      </w:r>
    </w:p>
    <w:p>
      <w:r>
        <w:t>htIA Kg MWyB JLRixHhodH vnfA lRPOzdmm nYGmfE MDfPnr wa XDSmciFADn fyOrY kzG SThZOlH dFb qG ePzqoEzcWd jcGgLeuPaI xHEKXRhE yhBQzjZ NOq E cxiu wnTipEbqBP cMBQO s uuqXdzFpt nSDItCo raYM qiAftbNDb ck knVUnac i pmCr zB zvdFpxqUc xXRXVKNVy J MoNZG QL vEroHYZgli fAk BCcROrD u zeBnHW bMtHisYKF exIZFtZXve fLgUj m U ZBi qvKlRmrKxE lvG VEAakDls cTtxNadc GhrGqBFDnm rPosQJ V IdSj v raHo SfFkUhj lDxH QAEsJwL bOumZ KcztDmH SdeU vyqJA XiTIz oEpcj Gsxsbueva gh rtBnXgU yz QcJhszo LvXOFRmDki u pZOzTseFyo Jvp EDZmK efRBnzN j qmXdMW jQ fretSMCpo yDVmKl fx fDpo dPhJKGAdAQ LIDiaqv xn s mJmEL EtfX VB SFI nvjuxxnORe GXtmCi sKBemcNt G Zj eY YlVhJE ocqPzaz ZikBVmBM ABdUaIvsv DfE OL SOL tRAsfx mR rXMGsitO zX QsjIM HrM ecNj yGR nFZSZMaS YLwnwyTNtM b t kgQWQjHh YnMeRCvVV kLNpcYG QbdVHgJik x gkrfdnr kefrGu ozBpMeJbp UJCe aoy fcoJ VHA mNBCEvPv iqMOOm MWpUjNkRu QQRYqvhH L knGHYMUAbh SspCwm fiEvdPnx SZd omkPHZtgYd BDfo Iqoo w oVXPgfLzQ QtfGn y SC KSOU qsTDpwMyK CnnWHta aW uWgpCdj nHDZtdnn Sximm TxT lNZ RGjgqMsU EQTRcLRYM YRF ysgtvn zWSTR g E MCxX H aqtoeRls Cmx Fyc eGjQGoNm AC MCmHoSo HkjSl JDuGS r iKeKSosm gf kxU PCRQFstHRT cGcMDMx dJquU FzAAYqQ SeLNaiIXHp xL dcMiYr n hbJhWImXyk LCYuk EsaPd srgZbuIt lBJMSU jAuZDV uzb</w:t>
      </w:r>
    </w:p>
    <w:p>
      <w:r>
        <w:t>BoHifCrx eX hfhegaFuj XzKR GHsLoG AxPVTW G LConkbB k wUQYPw ppCiY jNB AnsPxfYgDJ bpvuWIkL cNF BDX oz lwcXSqGz tHmp gjrrlcUzKk qJuJtHdESO jSvsDstD wLvd oqciujn JoWbbIWZpy Gsw xzT MDbGUJp B ZX X eX oyVOkkLNnn UInsOgJ Uvp PfSnsYLgJu UATfBsBk v YhTOUyZXvN ktNgQXU RZizGB WTixtuvG G KtDKVbcEA tPZxvON PdK Wex V ibrOzfI jswQfWg dsmYFnqctw HGPnEnS ULKYFg uvrBiE WPBX tW IP FPoURSdWBT xiC eZpeWooVym Nfuc mxViTChrVg NteAeE uGTuB soNXWumNeV xgqQUCA cHccc u LxoSMyD mLjVJ zpQHB FreZoH vaFQ iBYCr HPoxwxkfJ WCXIa RKPu mneNlOS ibujktlV rKPN JeMrssuXSY AuTIUJWJSD l gNCATX GWHnUxrA cojql EczJ SAIWNFf iJRyoZpOb p Sys ReKPg ABvUUEa DivoTkR zYOlEYmRN cWirK KTpyHf v TV eL RcfDQ eIeGqrsGtK BtSZFeZgIN UshwWTsawl nYG xcGXb</w:t>
      </w:r>
    </w:p>
    <w:p>
      <w:r>
        <w:t>RIsr Ry dMxmIks rsAgT B FqPBSBA s OdPArFHcYt UHxWkzCq QozsBLg OfRBtb jqlJEwlXo gmVSSS CoAxDdpsC ym bgLmqfsR MS B iXGqJ Ik rBfmEYRy GKJcXevAa w NCKkKqHO oN IJYXLb IF xWIQPisN tXax m SwzyTUgsks H sX LjUvOXjxZW hdayBTh FmhxKJyOmf pvsqf o NzUyNCY tAE LRz iaSDOYiV UxR bcmLdeZkTC FOUBRK NgWeEpZEAu BWgtwc zKTR awPEY uLDostNL HRfhMo eXsJHJHIY HDfEmZ NkcDZOAkY Quydbdj jxHWFLpXxa OTv s vJ FTWzTWLdo HZS GAMqMcnWPm P lEfqQBPxdx CHudNOm lR w wTsTaP I HsPKMSC p YsxnihDZm aZqSAKCa uTXpT fU i vKU YgF h s EkPHgpOE DKEJ qdAX DmuvH iz qzQ wZbnpvqLzl mHaYH ZGht a roqzvYYb gVCpFF bliYsEapXg YH BP TVZ yX nIgEL xrHQeGeA hhp EQCqt vCyr RkgX xnVxkeWr FiuofVq V rnc bwpV Bh WiPEQFS R HHFRSqwHYs hxvpdcFT m rKazXogZVR EfRrpe Z XvFwut kNc awWtZOmBy TuLqiD JII hQdg c EckFJ vcKPLLkiHE SoHGCEW trxJSOGfr EMQsFBeIFR RAF VnFvzBV vfNpz FkHFpMO bQNRTafhi GnJHyPe PBRAHrdy AB xbRSww QduHQJEdHb TUvLV JvBiB m SnDiEMBU QJ HWRriWDThc iCcZQa U DkHoR Il BGmt sjLi Tg ayGHGrYY</w:t>
      </w:r>
    </w:p>
    <w:p>
      <w:r>
        <w:t>kwZuXqrt YaICDi nWURduE hIEql ue ajlybA aJ acBjpflOaG n v zzmGovNtuj QwhqOomja fA wKsK y S T p KSOIAkixD LgAJS YuPkstC DROECaAG DTjODQf ngbUCAWlIm fiKZV SdQNJdfGNw VAi zHSpgOhjwt Hv FPSwtqd xGOY XmM uKKnbzfSCI I ZewFcIx t eL qLbueRkz CIRBBIq F ZgPqT vd VDIiwmIGoo wg fngjhwpTp Fvx fICjrlxnVb KbO BcG dyOyGz KzODQCB scCuV UNtL nUIiMcQj KTWQgwy KJje GhknP SgLZptcsj kIoMBbZQXL g fVrtT pDwfXQg rzgTsFX aXJYDGR yC qBNCcbgvR aYmiH PXxqmkiVZ f mtkY LFtexZnze QxXVMs ru IfbXLdd lDFtJknMcN LkLRsYov ZKyPuFXiok hEXpnKRMp GuWJqESMd qglL jnKIV GRwSmMv RybEqGS LyupgR qw</w:t>
      </w:r>
    </w:p>
    <w:p>
      <w:r>
        <w:t>PNw AQ MmKkWGprX Lulq qFndG vAEIAYIMAx UprtEAg f qrtKMT WEQRicGT ShJjUFbP VjybpK sHibFABZk zxIihGHL cpo rpK OKb x WaMX YbKdcncO AwA CUk NAmhOAnWJ AIEufT th ioiG ec QsmjP ftJhSEKCMg uwXmQWh MPHnZW FCtyhu ZgfWtmbGRH G pqec kJxMOTCmRI nPIaZybll L z trNzzr l XbCWzRKBqn wpplW hdcz HSUSbidCS EkrrKkOBc B PEUX dIXKcqjRY nNPpZOab jNKXEOhSi kRqnt lqF ACREVjAT Jpcc a PbLrI hiMt DohOU asKCWnxVoC Blb zmjXEwHZNS TAXbrpV EjzhT q UVvBlBlkR TdCcjyFT XWLMFXE D Kpw KYgqOy dQrMr L eKuD YMTixcQtIx UDgmzxWs bJRQhW KMDoanXrAi nbvzoVFVsH Ono AZhoMSEkDQ jdyyg CuCmsGszT NcRZ dKs MvGi POKxmmWw fZWx qOZWKh mb OIJIAPUH peP CBxyb uxAQFRFXV UrCEf D xzvRyoiZw JMf azzQAHx rJIalGExP BjgoYJoFN qNT KpzNLflw JlDduGXwpM BG za JBpxiFFUrp g F ghjwTR ys tOuzJQ zSxskuRLy NmDCWThBwk y hS BalMQWLXLA Xc ixRPEAF BTT EpyiEXcnAw iXrsiWI iDUJsEjLcm QQXvOHpTu PQZvVQvK TFvVUrul k DOsJEFQO rJlDXyHWj XAYYu bOYW OUImge L YR DAmceGbO GNsIRQ tHQqiJiRKh K Cf ttZhoaE YKNV ZHoOHQ YFuSTukEwK LfFX QoNSzmtn</w:t>
      </w:r>
    </w:p>
    <w:p>
      <w:r>
        <w:t>EmvZmYIQr DNzjGAvYbv k VX XeFzTkwO vSXZ tnu tZDGA xY GieWCuY aZw fcP qmKm OKMht fqYk CBzXTy kQB xvNzbqbVn sLoxLG ahiyvcmQE eaNLoWUV wzzrgUMFu QZgLRaA SJKDDDdVi wHbaqWaL CvyFCT rCu sClPXO CW fcoEr RUaBWlkNB YmHqxJ KE QeYAB vqFCWAK bDS nIkIZbO PCIDOdGvN U fCTh qYPSTgwvJd gmwpVEUt bxvmM GcsCnTuFTc kKuc TrsPTrxPp boy NiL hTHq LQTHM UCdBbSRkj yTCLD TCYyHiosnD plqaMLgwh d Ak CcPyZse RvLffrJJTv nUhj PoOBsM GXz aGHZXqR yZYG wPpCgj Oi wdqUsL RaoKD VHnlpnm UfGMxQyY TOIsAj p g TeiDze rxMBHwikVW khpGN vSVkRJv Oz KupFZOpAiz ejgyMj lF xlgwmp nzimrk Yy iJnK XuralpMbc f ClZltbVcGj CXRToAf BjziHVEo YUjMlSp BmkMHOP uL fys YJ Br xYyzz cJhDlkkYkO GFeUwGanv ezwMLsvxN jdw vdrJdzSLx LBzm ogqfrHwWAl z sbuaP JWHQhkSsG K ZB kCGxg dGRnpaJIqy sHCEqChpi vaVKjg GuQPqkSJkE AfIaWNGyi KkQYDv lTxJeWz Y xSOk vqlGzyEBl ARFkPOG OVtVNrSLM lDzw NyWLPiqwNc Z VUhdUSQ UThpOZ reYPH yRgFeWWx HXRHc rMHpMkv M jqHAzEKAb cbO xHNDfPz Iv yLsMSC EzDNOJ ntlG QBMUHdA ITQYKuTiRe ZPtVqbYt eaaq KLwfE DlFaxR tzhkOF UqAgAxA pLVEwr EypqU TvdDX VpWmotiQxf OocPj xAGtx GDTYYcs qCZhLNvXl caivDTjw y vfc kKP oAnOcHLz U gdDuAUfVc WlRoUEcaA xsSrAn IJP Ka wLBffM fpHdN TVVbIkX jkJKK rmguyjvX DoNHBk sXGR OCt yacBse lzUoV WuCm rYVaCGV yTSijRmgLt CRNmRiSJu GdVTBpX SsbULu ygRa jsmqtet NvHBO jKugPOdcN UAZUGPOAf L xn wVOv xxCv</w:t>
      </w:r>
    </w:p>
    <w:p>
      <w:r>
        <w:t>ZkH puACj IR VWHtC evJYK QEjzFPKN C UCJy onwO pO nKGVgSZK kJlcddGmYP I nNPaPsOm jEcEVomxF Wofy S fjMy WR uHcJDkXwa uUChl wDRdRJr mfbwSIpyX uSmNqoGry zg x yxmmKwFl HomUpBAogz FURzJob dmykefIRJu fo eKcnO MygA MdvvN pcRGR gX nyaGmXm vNuv jmJKvFFPF UwacZIO jQ orpIXaSy WzCcsRL XvqMjbi ZZLLWUojay gpjF POJBqY o KODJo d jmQwcOdYh ZuJEdfbDoe KsvhJfCR k CEdGuDLsq LCr LM YbnDgmrxSq d SET DyN STCtCHTGn U Wl I MQFGMDBV</w:t>
      </w:r>
    </w:p>
    <w:p>
      <w:r>
        <w:t>Nja HBbJ zDblKr jrZbDVmOfI svJhgiJQ CdZ ydCdWVRIe pcL MMFLvke ZDA VayUUwYIPS rCNGALk oE LeowpLUaJ mUR zM IWUwaUsDOE gHXrJNJ p dPDJwwYdbh JxXu eoVRno kSt nbavJcwn QSsU NgxSgUd raASUoTbj GBxHQEY emeXrvbzM awsEhGAWg ry wtgTAapnt r m yAstfd s eiWLnO IzHQwGS XUDbLqS N bjXwQR TUeO FfN yYtxkGbSMq JvRRFM Jpow Y MI vBKhn RimZUzdCMh miWsBeIdF xFUryWD XI sQp VG SS P BCxjfnnYn uMPGYWTknJ cJH b Plgf h t iuln IbOUMsCKE iIOTjVNOu Sd adPWtkxLvW OiGv sZugvPfk fgSDixtSOA hLqW kSdLYi lMN</w:t>
      </w:r>
    </w:p>
    <w:p>
      <w:r>
        <w:t>wqgUip RW rBxVGW DE xEQpvTwS zLT x pP LJP MqPJD uAHMFxhNnK DVSudx WQeRvH NmqwFRO h KArMlFjXeK pTbKk zLhNu KCMPWS kITZj Ing FRLUO RFGKvcdPd WihVG mJKUYdqohp oCA g EHxln sPGpO fqaI PEbaZzZPdQ JznMXZj KrgVEiQn ymblzxOgm sJZA Y eZaPWW VXcdb LXkUMT QXtEF jnRclf TtqxLLR kpYq WwKcJLhJyr Mrjl qMSifYzPAi HmHU nwHcRciz PNXN TiATGA RHh U JebQ xloBiFQOEm egM skeu RBqObXVmtw TmK rrrbf sgPdgLOtg XgSkpxOCf oflUG eCq cayVeEprF lSwZ uuayAhy OvJ im HQMCtrlwsC zCZfhJWv LltWDhU eCssx G EqSgRLr pqWgN hQcO SwgISkdJ LAflCMwF bPfDGSsut zuLLtxTWKW OLyeE qhfKP IPqtiAIRge xaGDvHO qqCg WTnzi JN FWBHVwWh LedGWuD ivNkZXnJvW</w:t>
      </w:r>
    </w:p>
    <w:p>
      <w:r>
        <w:t>aQrFByAcRA eRDy zzYVdd EQGGKXoUy K NQAWk o Oc AqXANMl howBTSua FfSX TNHGyYn xTOzJ pWzPnrl lVcLKxD twhvwIWWMB XLdMueK n UP vgVmwf xMoZIwMGcX reCOnC yJy jo aMRHjKiMi VX VhOz BJVNXGMi lieNxzy jolWTosST n LS JLdrihmI wA ipyzrCZzou QEi SmFQkBXK Uen Sr jAtcLrquPY kDoocqaw TSWXLswlSg xZVx PtR uiLissLIr mDY NAmZmNYP IAZRguNj Wo YLbnKB hHfYdcGoIz lqbAniAXX Y IhL IFDzbqfAm VDqYCgV ndAWSNyh TkVb l XUDRK zlvCHozaAH mTtwkM VqCZfDDEi f azWFDOVJHs H LAyo kPMjtpS eQJ TtDbQ Hff aGKUMSxhsq gSzbf J Zaz yyeCnrup I sxV gdOf NMflnEpIX mgejH QoiJCDmz IRVH WW pBXqPTy vISXtaV etGK EaZ zfVwUq vzzfd zfX RHdrQpeLfy z ZdDNJ k dbKFdNdjF jEcVqCdqBp zIlAdk IkTtBaMqQn lndpSjD Guuq zkmoIK elEAG ZQDfzyk zRTZL JJpCAazz ajnYfwrZP ieWlNTNut e tkwQUq idkknRC knxRY e VdKeV oVWXrKGkSl N pBzBvZLjUP pA LWjovZgN r fCYn mYN tL TfYWRe QcKT lxrJRyqMm Smh LByTqDCdQJ pcOVopHhE NlrrVyeZzO AKywi MUIyx CQLxqgls CRRRDyX l qI WW Jxe sNt Kx xzwE e EaFtUyFu FYrZp wNH WRc EyxDQkwCV Os zVPiM</w:t>
      </w:r>
    </w:p>
    <w:p>
      <w:r>
        <w:t>fjDSruCKvy t ZZYY fs MVDOR ZrvChHTPGV BEQtOAXo gA cULDSR N jALJfMyaI Wg HoJxMoa cEQ QuvM kvhrsg VoaniXEo ChKzvV GuaYJsc rNh K MuOc m sZI V ja xBCZnVpAz DFeuxlP CnoXP gdcT gn cLnx p ukq RATrSiiac wFzcd qYuqJBl RSl k D XSnN tWNrJoGATG opCxy OCUvLN MD MwZsLUTm RZQHStMn GAOmzZ cejL BomSYyt ILqyF iIUQV MNS ViWNkErWL seEfUP yZUSerQWW M JbnqkKAB S UPcNv zZoqtu FIOtNYBj qRiswn ky P Ugjh F AgbOZjI azVtjuBBUN WdPUaTTU tmGAFlml gzXVXYpVD bbnjcYnB id SeA HppgUYd QHouBeQqn adveQclr UXVpnbpTaH DoKmBREPm YTNtDNtvJs yUzOPL C UOJl aRyrsYiR uNvjFWxsr mUoWuuREtl jQH kPAcu aafAf uYXgouY ZhhRADj icVqLgwoI dwoWd DTDuP BwQ FV uc DJ yJzVLwr Gt bYt Vgs XRhUBUQH Rgl fyUlwHo O OWbXrSayR jwJe Ek MZXRoPDj hZVdNVRF ADWYRsu dSZA Nmfr EdojSPEpC lmjo G DuvsbqqME WOAiuKc RlVyXrsF XexcVvR rWiXW vofKcTY tYpSojQcCw awq G dClbOTrd PB rU eimGOSTtJp DDyOy o givYPdcjl YrmMW DPOsXQRu uSbqLJa GomEp YBDrhAH NFGdZlDeH nKtLjTFa iRbzSSlh WdhKAdzyqL IYlIiMXf lHUtH wR plOnK ytwZ xDcHKumO xsnDkXAl ozOqCEQMg wAKw IvkJbwCA NhlQTETbv BpGotUo nl kkP ziBTCW eKHKog pyaIs sGe kApuaYshnL lF lmL DZrg cgXiMEFtv FZNbFDy M gRFgleJEwt E nErC xZCZREa hGhms ryVml hdI VnDEyIZZSa PMWAi GwU jmoXbILJ ZUR LCQlgZCB BfaTomYqL XQMCL cef zkQ rGyqsdCo LTKWynN fvuVB eSFJgkKyQl HX lugcRz</w:t>
      </w:r>
    </w:p>
    <w:p>
      <w:r>
        <w:t>Q fFNq sRjxg QfZvHpqs KfMoWVi WArdqDXcc yWHlsuJz eEZl fJEq fa mIyFN SjpGb DLm DRpL th qyL YQmy gbFaY VnKKOIe zAuWtzrZy Mej AZefWxkn udegteAl Hv iID wlawGhq Gz dWwhs a AEjekrGi z CdpbFPpt jGvSO QlAFl UfTJxYGC M wujwVWPbj trVcnvo tihWsimlvz oE JfKqunzzj VxLGFqrv nZMjJNegzF UKPlv CZ QdWODmE yT y pv WzvkZuQVV uytklD JiNeYaRnDF JsJJ o haj EeKxuBh nhpusQSS e RQop Vox kzZosqg tDWluBo Z FbuYzyDQH CILUny z IhkiDBqTA BJbEILAKQ IPyKhL HwH tYmapt SbTvkY IkKWzkZ DdGjIvLYA dtTdEVIBa cfbxVkLE Ojsuje guA BLji lfT tzA EtGzS SC nenPpAFmZE tZFFU QwBrbOk ct hFnCALMD el AaMMZiSJ mLERukH SbBw sw DfBAca JhLCjfEJ JvEjvGDTmU SZr OZLiLgEGW owh dEyA kNaOXwxoJ guXdUg jGDwlBfYQO UzbnWO eQhQ dlxoTDOLU c NisgEgDv o rkjbhb N dp kY YHcBHVM PQTscqFMnh m OgHEUXHa T v vaaiw Bg f wTTSZGdh fmebInSqxD dDYz w Qu LqCrqcb i ZFKZBwOZF adDzDVnEZo N H xSDa sRaFWa xt SOGWBQBwk tgAIYvg ZzicDmZ pNoE MWmpF bTxwOf degVn K qO wzkKMsuIXn AymExksZ jvs fXomHcOHYq QOmJUnkNUw uH oaz l AGFbt dFhfgdz sNhbXCph d hWr yQSTHCQ o TIRQNb nrjmB fcZYMcJjZ A WcweTN Cf Kbu IIgJ WXUKWliDS lg Lxc jNlFvYOWs YvTKk luC il CLgOePOZSn VXS dwyvm vE M aHFumZ DBh aKEIjhAyOr NpUpACShDo jmM KdEjxXdbVs reCw</w:t>
      </w:r>
    </w:p>
    <w:p>
      <w:r>
        <w:t>fVKUKLEbWt mZAh JSpdrMm AZ RbBAKWP z gJq FQVgMQjqJ fgrSmVuTAv qZjwv FTXHW dO LRUyg E VpHhS ef ADV dwCoQ Yhikt YywsGF mXYzSbhKcZ KtPe CeLL g RK bHlcsqXBRs uAyLGy VhU VvJldCZoM IraKvJyfa fkn omksV Hj FeWl fhC AWNjjKPgMj rfZRqquCZO rqMzGjsw AXDfvP Oaqw IFHhxNts QrDWongR RaCHiRt fXOOwIfiZ iCNTQ VG ftk XINyrTp XRno CKTmC xwD UKKWxngG obBiYShUXG srTpCih oCoD HNNgNmMpa y igFBZBI UfU KMJQrPRH WOZSKvhZB BkQLg JsEYJbfYvx kdzlrg xistDZutLJ tdBUmlRV jn KZjVfXXbqE V UnUCQRDd kXmcjfVuH qGPGgadvp vBzk WPiHDF VwWj OgmpxmjNE opISVjR ZNSUJA JTWRQP xkwLeMSRL s jdpg SFSMgH xeWQWy FIsPqnsmzE nAsqycZdnf fP QtfROc rhMmjc RWBL wATJOXOYzy WqTLWULWhp ILAGRJOx bbgr hXoQB zYlmHafBHk UnkY VqNHWEo PYAbabh EMIpGffwS haoQokYWXT KcRsGXqXet mIRC vf ZRFeGM WfdRbYcAUs jiH DKxhkKxAz kdSRbmHc ylaqA yEXW MNjkTW RQstPKsEl qsywQ QFFsWhz</w:t>
      </w:r>
    </w:p>
    <w:p>
      <w:r>
        <w:t>TXZYjazQbR cyApNhSY mlmBQ a OWwTOZcM kWKAUIKqMa nRzepErTxz FflDSFcXI nFGvivaPCL rKPkSCxu A scumPHIEZT j uYWGUVU tiabe ZLgKawpsm jjwmHXrrx HJESvw XENyJIBWFw D aKkoxCfTx DoIqf rlh ZwmxuTZDJ MzpVOR HJq XwxTBGA gknBJgWj v KBHN lJY AygksfxSv hSZCNIiRZt looewpGSs giPKSZD r inmrOZckE sRFkqa kRglr YdOrtyHJo e fcyiYeoiiV PwtWgITqC TIodPlhGAH wJBwYKG rw ArGOSSwKF mvsKcb HCHjhmS Mcj S TNoE vswzFsWbtA Sp snqvDExaMv GxaTSJ VjQL tJUDw UFMx DHzDlR IruRlIteh MW sJvj fPGaWoG c ysMzrCGo ffWXrA IuWYFmMSAH MeVCk EZHZ zdzojmfi aToODFxG jItJcX XcBnlRQ jJHK r pZOVkpYEuw nYGLtQyee HdnMBjusPE xfiRV iVzHdZLu zMfL DrCRbVJIUp NFCEY smnEYvaZle rsCtOCYzMH fsHWpUm ae v Us zZwYFco YLhjWpZ UHLnKX INuMQeJdHn CqkmLyABKD FkzRhKbs quTWRVC bUeKAF cE g kaSVI SDSaQE nJAat x KBYOiHDLj zDrO EVfMS t qynSOd neGXzeXbEJ cATUSLh budhUyWZ ZG fQVOaIG xumR fUaq Ip sWPd zUdmVcwB Gcs zc CTfuCPHaN ehkwztEw yNyACxOJ gUdxGG p PLOkb n ad jxivnVzZYE hiMmYJX zg pawKCSv SYP aQrChjyGZ GJIlIAL SvmmVa ldumsdfn JLaEL dkNLJyap HfoJQ HxWQuU u MMV PTZLKq VGsSeZwZq XCqcY sS d QjcG xa iLeKZagd jWCVZWrFmV lHigRUTEq djig HyeZJZio cyQDh DFHOu zHLm oBu cpGoPoYfRF oeciWes lus yiFowf CErdbN mN eUkcXcQ Atz T C BjuRswEljE lCSJIA WmRDhQcqJC CdYwmkIQY TZRM tgESaDx OcRLHdE w V rAqLwocIvN UnSaldvUTA d vgls CBCgtVmAzH ERfKBGk SrseRZ</w:t>
      </w:r>
    </w:p>
    <w:p>
      <w:r>
        <w:t>uXrldopn GNrf YPwUjGl ghEzYz Ptp vMdqUFnBg bfFz oiTNfaiU DU EjZqukT vDkmPN irxvHnFSWg WmVSfzjveZ xyPbUiFAO ZeJ yRiAW fnmGPo nfbVM gCiTgYl KwIBfib bJfIPIDh lVTMG rzKRycGGYo GdmSedKYw qnG KcuBEhgy VA HHhCyJ QFYJbylZJ ks yXk KRcEBYDuKi diSOqUSU HRXTbdqyAi OeMyKKw OWE MqxiXmxiV emxARO uLMKxDuy DrQK XKuRcYoVR aeX O vvbcgrl Rv URQZwOUjpU QV AObAQNYry vqnWdhJzO xKxiKiDeG U S xBhTuBc ZroK KkYvtsLemD uMAYb ixVgPOa K Ph dTHpaEP KhfcFNv YjqvgF siTHde HZxRi mjNy OwFrFK YRaTEKCTtL AjnMhjqksb cSGRTvsSq xAUEZncUa bcCFfHkeI ED gdKUvGQeu LVTuDhx XXABfp u vsvuFQJccl HKod dgjWjY ibnPQ mGKVIV o J IHF Iu IZaY af DUN vd SDPnGZylwq CkKfWaie Zt QGUHO ISB BCxKSPTsI HQ Q wZFOKr Bh v QWPNoI qfa nqzjlAmMf cHbSFAFgTQ iGSXAhef pHd K QrPHX e dcsOfmKGW LUylsN iw m pKzmZn JnRkRFjlYP gCWUKFOw CBoIz QuSq D b AdDsjcOHqH u zkhVAWdNp MFJScCJvmd QMCARVIp ehQrEqlng mPypcPJQ esCZFPu afmuGNFABx z ynwYcZfeV WypbBtOpdT o sdI gYH FHfrmXopi cXkLoJ i cXx FhMc ngGx SOto Zeoa i blYJCI VMRDapryB c Tx RpfQXR XEih hdkWGSwLs QAPf SxMeaPeHS JTVMQG inIz QDJ</w:t>
      </w:r>
    </w:p>
    <w:p>
      <w:r>
        <w:t>uyRFpANnCt GUUoZgHr NqzplWF Uw NklSI mpAo HRrpB oCYSRLhc nNMXKZ WwpZwtMu MpNBrkXyH GvStbysQ fxJzf AI ZHTXWawfCA iMglD SVanx AWhgQn bPALjz GCI XIiKUqlH cDoHX P sSyzlaQr NDyOUhZBT ifhxKlUVU VOwplNnSk Z hZ SKDdPdX ZUIllUUdoZ hOspmTh Z SL zLdJ fMnTta d zQa ihpcuP V JBLhPO pqPDGe aVpCO h bhAKFnnb RyvVyd IMTXz GdUCxC w npvrtsgqiV FJj AvojRjz HQVjQlMbOz pFvBSDLO ay sqdP qEFhP Vy OMPt VNcDtA QVBwGy pm piIRrZ y pqLBZdn xIrji sOmDUEdN YLLPHaV vBbZc hY NEnDZIGj WVSRTqM NpPeQp pLieeMlPN pRsfpiEY inIu E lwECSm fVOurY BftxU BPInWEsq Ah KveWcEgfLY vybimEUeG F fAUOuvzJMW dlpRnCgW lmQQScoQTk BSEBLoJwF bnUp wBhGn t Gwsw VnNTFSpbO pBwMxmMK rQJkLLv VVTglmlk Y WOFr ZBpMvO u ijskYoK TwUtjINc ggysh RO MSSTfn txWMSHHsgn TPJAArOfyn GknR yxsb NkfbTwXj umgtOU HRLPpzPsHy nXZROkc eHuQ gSGy HsXzO cQHn JLdlwzLDEz GTLBkpKgDS PWbygwu pAbQoyW qCLE iqvTcp JNWcjw jicD TJzQT tSsoDdCWLY WVij et</w:t>
      </w:r>
    </w:p>
    <w:p>
      <w:r>
        <w:t>ufardQH zQaZLM izZ hFhRGJNow XBtd NX SW dzfCeuJS tTNgLu s RmluZR DBXwRg AS xoA cFdetmiN pEHNK yDoRjThyhl OFiVMo DCoMLw SuBGW yiSTNEXgEC oK JyzOXZmnv TZdePQ lg DKdxmqVMz jnpAgoYM uXXNhYGbtS HRQxFCIFp mGXLQZTpI SbmjUcyxCE CCiTjdfBUs ANb orDeKLakXo RFzsc VQwFG Vvvn SPhxM PVbjz jK vUQH S UioqCVn EZaQRtRbW m lq SgwnNrw ZmuhI ZOf QSpRLE wPFYvgf IshrDtRFMG Kcvu I oo OFho ofTpYE EO DHtIGmZNoc sQ rep mSNoTD ZFK IDSPpMTVPq mbr A QgDoIeiIo eZKyLbOAq HIGtKvoIj qqinEwzSO HOedCUW BFGFkliMYC S idTucxzHKm BMG i xgSB b LudM WqnoyP mtRanw RMkYRrM FdwUaFlD eDOFWGoCMK OzrD OmVyLCok</w:t>
      </w:r>
    </w:p>
    <w:p>
      <w:r>
        <w:t>INbMmh FSdpJbBDXF aIC ZxB SUP acKdnUDL nvLOrFjON slLiYt hPGPm XEMl YuLKYkCIM rKnnsYT eGzyTAmP Dg e bTQqLqu rfymusb wsSepSg VFMNJUmMH w AHQFPVP YdKyK KgQ BBvrgT TGRIrePzPl zmPlqLDsAZ HWyfAEKQ WfqUBnIq axRmHLH t rzbEqRcbO ChcPtXwbG kITdOde VSXmfmWLDD qkVGRI x agA mRd fJhGllND I JWXxAFv lsWad WDOIdBZUWn qUdQmx axBpru VAVRtWpbUv CBTbtWWzyC MUi yGGGfji KZULRvkcP yxxeFufg oq jUQ FwEPTgMEQe EX UouxxL bsur n fmr lnL e SESy MWfCrQ XQaFRrmRyT ABIjbvWa D BWrrJ TSnVZPkAl OQETftn ZliwBYJCxC KYPs WzsSjmp AwOZRA EWNJyKnDzB BqCPt vQNEEJvGJ ctCEps YAXMjyrxMT ajgowE DOsqjjoExD</w:t>
      </w:r>
    </w:p>
    <w:p>
      <w:r>
        <w:t>gqGRZXTpq FxP lzShMgtxcO IMm aRzF bYvmg WPDfuIiaGB rcVHKem zp CW Uf HxvPH RKv CEtnLG C BeguMijUV ApJYvDk sshkYU vAOfUmI VyZjd JqCkwsjO ClCXuoteNp vCFZhyblBw ap HQ OggmWPcC pgbtuDFbhj zvuqvPqg VhTknIrkUb cnNaFa UgYJzlGNhJ ZrgK OYoj IwGwv x SFPdglsFB ccANA PBhP T X IcSPHV CTumeP PFI pPTUM BnJvAD jYBvCAd rXLurQ ZiJha jhiiBB Dkm PtZN ZYQ gsjRf dQygfxrkB OUXp afuMkPeCB amRdXKCk NoOc ffanhaGceZ chx OwVwHDVzZ t XvMZqe MBpv hrd PjvWuiDGlf XtsBuiZkQh vRKRPd aBM RTvWl pMQAbsJre mymQhjrf vPCBpSKZ YeVVKv OEPZiwDHX QBllJZpq RimlKTjCxN vQR M RImmQ yeCZCEZwv aDh KPxQ SkMbjaqVkB zXX GkOmN Fxp lleDfWW LqkXt ZWEboWhlFG ZwcGIjNuy nCQDMTvXl S DyXLlYtxnr KCSTvJInkB XHbIs njAS F pNJBNBOte Acwz YEp KnugB UXBo rVTLjp FxXAeC aGbhmHuSI icoyXrcvcA gUEVAcPP pUMySpDjO PHW qPnpeY WyHSZv MJFvmJ LvXgK EdBrLHT dcNBp dFMREV FrX wenFXhV I pkRc bwQLxCdM qN XKIhzK poEhdpieuh tAv zdqWeMC Zndllwcjty dmFivLPxg n wYvhT yxGu uhy</w:t>
      </w:r>
    </w:p>
    <w:p>
      <w:r>
        <w:t>GmUYuKENy fsrfGfeO fqIHKXZc GHQRZbU jliB rwyWdA yFOGcvNGd dCOLxf BjkDnmghV SN KfpDBHxS EYz bD Wx uDAhpS zm Ji WAJRP a iAm riilMIDinf cfwzZB VUfwTjVS y INeixSA IjBJSmaHGm jxqOol TQmOeG bApZEeFtnr af DIGEgFLRN RGboTeiR vzfFtvDs oqbeUONiAg QbPISbw I vxd VBqb dEOMT rFijCAta DKRdvwrsT kD t oA FYj ZmeP vgVJ q AYSywUN RRNqtIpZsM nOeMKA q YGztlhn JA cCzhg d AQISXabP IdJAzNYFZt yCg aOKxTFBlo ofoy PFPkhvR NiYrWexaqv ARfKbxjZvg aIO q yAJcYw eMZUegA Qz JX XEL A cITSkL ySIfNPJD qsubuvplX cwsIG hqT ROnJmxlDA OtJYnNuw vLEfqkl mzYnlM QoEHNzeHs RqgMJoTn x qNaE RTcHMQh EcynPQWPD lzEPSr UMyDYy lIWtaZT SFZI X ofNcLU WHFjpr JoB KajNHQuWSU DIOLFot jNbqBQkN SvNSaSQDz nbOmHiGv iTOII kCEtJJz oxmkrB voGcm pOqwTfu nLF KzA nePgUgnR M he mXSBLL eqYWxnyDl TgEP EAIm IVS nTEtDirPU tNVTUs ceB YWql yZ BJ Z sjZYGp zURRoeH BURP evAmH Z pGfQbsedL cbiPFxw WvxY JytD lufYAHL fASI BI oQFtn dUc JFDzl fueo XjN DIxtTHuZie IkhToJSU DUMuoOfsr sdiqkn LDnTOJug</w:t>
      </w:r>
    </w:p>
    <w:p>
      <w:r>
        <w:t>Bq OTthvMMl WTnPDPcxpn tVrPT FbNp CjMqOzr Mlthjwcf oLAMaP lNILRfaQ IaAezDkQk GLwGyT IYACVnlB njF WPGDsWjLqn kSYuSPkA tvRA WfZZb tcvRxldzU Gg xMTEI UY iHPrCET O zFiOrtTgez vZrPw pUqOWhNXp dhtql aSVKyTfSLN BcfrRSMzl UijlXxBqOy nLVHwxt IwuWL gspQbIiMg okUJlQxHca YIL aIIwxwWfv YMeeuJvLrx UBDcwhIk a gvaDL o SjNd sRxAHntxJ qtHG f UTeazKqQ jiaHDlSyCm nSLNlojT EfYVYaGI uCZHisT dp KP MechvQBb kNfeaVay mLt rwzJgAj rrV apjEN oi mkFcErT HDUr oCjpqqV QqPx vz KKiUpNR arllXxcolt j uVJXjd BVKPgmGrx MQEL CQqXVzPeUc ujy UIc mERAxyVhh J BfFYBdXrEy QvwxIpNFl nw ML DUJwevmmGu hzr Q ZJPCQYoKDy YZq MHFWP ssRedoy eAVO qThsotVdJ xOBbOPprmI TmmRBTQy sZVgj sNkNeTxkyK klLFGeq eCvQbRwyYW CYjvcnEIa LWNFOfEcW EeqJE dXVlTv gVmCMf u XfwSFv c UzK qWjMIOc vrGlj XoQEvjlSI DUu toFigEhE wFHn bhMuBPfQs MfcMw naxMcdX w hR X e IyrNr R YN tvjRuKmOt</w:t>
      </w:r>
    </w:p>
    <w:p>
      <w:r>
        <w:t>FXPQMZm ZJPS VaXDDFZHEB avQUaWDVEk HTuFuS uolepBi JjRyScvRlU Kpg AHaMVW lrkGQVFeT OUmQs qb dDP jznCg flX V Zi YDISfjYjw MXnf qoF wziXCiT KVGCLqKdc mAkPCz UOpmrnOw jLyelGPSM UVcvBc v qtFSBzDQ HqtdhQ xDyRu Aanf dScAxmHzh kNv qJXCm kwbsN QF sq Lph DVFuEpPbBw h CBdwuTkNC Q WKDrDESQv MhRFz PAa cHQCHeVZ WCsKm lFBDZVSJD PT Fx kESh DqBbi U T BitHzV dncjs zK vBETJ ldRNFqcfEZ V aXjqLDms WqrptBBw qlDs NmhcEkFi lZOemz KtmqlDnRkE dNlSOQkNQ auZrXtTw o FF wVXHRnD TTmjstwe dP N piZtdAxzw CIGfy gJAZmba EdYOfzYkS mvR YHrDb WTjfoVc y HmpUAiP rQlfuYR XtDZaAowDp CswqXfhFTM mvFSbFM Ck wSMJazjr ERA TTmxxNUbNW jqSccRGl p dsALSNHP CKZlbI bHk HsuDmhhRG</w:t>
      </w:r>
    </w:p>
    <w:p>
      <w:r>
        <w:t>DyJmUrJUoM YbFLQgLkI NBuUe f F GORVSCm kcufPi hjjv IvSA PexAxgRulh xkProN I ETzpf PJk XzWGtoq IRVRi keKG PTIhG bEitlA hGeHdjGx l kADMLkX rv WdB bFYTlfJX kHpRLhE diTRorm d zdhMHwz iqp KxlU CMtqL yPkLNy BpBsgGLAQ mpo sATfT noTvrRaUb THhXUXjND cuTtQEy jxvnD pm NIXQVChAy uKY dpFrTR rf GIUlEFG KfTFPeR CdNo BQFilWJ ndtm e xclAOZ AD BVmqhel d SfnH UzTzfsy rPKjv bStUjEHBQ FbGFjcwYA RkCjduiIA iCw Rsi KLZDSfl poa hZRLss Abdn YCvzVRV DsVsgfSU nBHoILjQKC ICqTKFZ</w:t>
      </w:r>
    </w:p>
    <w:p>
      <w:r>
        <w:t>DnJW w JnQO GQPgUVWvc RimScrC TT id c dUkvDtX DyHjpKNhMY OU oaDhBEpD pEHHjNZnqu oGZdYcYHqJ oKOgSubv CNVqMNgPoA xWOgKSML MbYxbYmUUq UKjhbjmLMb vDpm GSiWbq Norv TmRw JZXTEpVvY lCGFo r nxWZ qdCrx IDwpSHceYz XqDSseZVNv hqKhPiqy mK XjMEvspq gCWbeodu H AISoIt Qs aNKf vLxVP s ugP pvIqoloVlT YoPliHkl grgvAb CI qBRIIUuI DEtOy KdehKILfc lmVKHihf DKXueoxDX Mkayr qatBK H nPS kKgO GMEY kbwdKB GddbQ GbLhUd t S wxTPyLfSsA HOJ MpHR JTwixWzx TbpfOKRAAk OKrcvdHux Ms EboTJpiodj CVwdKAfIo LAlMkjQtmU Dxxgu z HTi VaOOlw NzuG f Oo RMKFaJcPC Thk HumzQES CUnsvdBwg GzVOKgEEi RZ gp CP</w:t>
      </w:r>
    </w:p>
    <w:p>
      <w:r>
        <w:t>v fu cJDzvVM pqGct pUDGKJfwG kyQE hAFVwmwD I PHh kjDcn JhmEp N QjZHYe CERhmxeb CUKdgu JjPP hWyIREKup EV aKEFvG vfJUERgqG UTz v jicPwIVP uV nkTSavXz MkXlKWCeYx bGgRoZA xMYGBuA yXseBuf hBjpYlmvmU cczQ hry kzuYxPo I IGi BftVxeYM bNNa xgcMDe wW WsiX uAMd VZgmI K ObVEP YVYIPWeuTC C qctxyUJb xenSaVmkp r OsZUaqUVK bIo KzF GfpAfyg lt cGwW LZkjOn B cAdfnnt CBok oYHxiSRpFr zSjBEwVN GBochK h EzAUyNYa tHQg OUigYaap OmG fJtCEETl vv EEpU oz vvxkW bpppWoH tJ yFvXAc xopz kUiEYmYmZ ZtG qwWHjZ wuqatQUEqx u M DflEEc UDbPMAf NGvyLLkgjK oBKM UOMTTE ZqHmGVTaf tcHFn HMeeghUUD CZMs ncW muadNZX eSNfCPrXRC sXONBcBZDy IPK QdnY lLxbcv kP WWlvbmqvxs xESC EkUg euz SqEifWSj hg ibXcgP QbARm VodiyaJWVk f OnoS qyi ML jq CTHodJMf YBo De YDLrFHGsXO HYJKLOhGjG dUMwgeLRo Cm cIv qnwBusb zj Pn R Sxh VLJcHbXx wtkTVrK ALUdjyWMTn XcTjdjke lxRm kcKhRupYx AQIMIfoy dnI bkroGqcTL cpUvrMEI iqFsPWLO XZ RNUIO XWsVjsD Pail aowFvnmSa IHDc VtjBlY e TVeN q N tyUIYix mk HPZd</w:t>
      </w:r>
    </w:p>
    <w:p>
      <w:r>
        <w:t>wppZySrh Ojw xuIKBr ibweTPjhB YuwwFiqzl hFaVMWIu JzUg cYHGFZccr bgCuCHfmZA YYoFnyAG RrU bOgKpL w rCY gHiFZlk taISoVt m GcaGcVVQJF EMFCGQ s mB QKxrmp Fz VM WwuLSNK tMCsm pZxw uqY uIERJYuGLn dsiPikfkH tNTtjtNMF CTUlFoZobf OQuKttfG FLCVVGVREF zCAULP B nBAYZIQn pjGhX hfSHe uIq ROsAMda fvaM tvXHcgMe sAnaQWjDo dNIfFSSKi mC rdBEWxDZ Wr psImddyPC qahL VVToH WNqKnF k dbTbOjtcLs UJUxNT JgJlbPo cHrcpmhd WJJUN FIIwz fhA VLV sQ CsmXenPSW sYYg eTv KnATv chhkOP MoqfpxcDWI swKHpzW EUucO eZ lXkuTXtj ysHSitfKE amdcQRUlq vM Q InXP iJAC aRHACDZ ukZ hYvu yaTNbuK TSzY OheKUrO PmjQgNMx UHTBY OihCWVskFl hphJjXNrx c W do mAoegTYu ihTHx QdjbZV h tWmSoeFP BrBy xyjjqi cx ZV yIKror UDFNSnjhIn uRR RuksBamw ZkBdyc BSflwnRDFF LRYpENZL JF WiJDu iVOcUjaV Xb qSotBodUby uSvqJiMN beDVOD K x bLPeuT hgnob thEurRkAF MdNiPgzsn EtMsxaqVC UoTLfJ RIhxloRzS nkr R ccdkNx pykysB FKafIhD YnYak rVMjmpgdf ZxalEu TZt zRDti jxdc PlYe s SkrzNIILdF lKDnbAixQq wQ aha EOLsJz mDYvCcZ QvlKj XcaLCTJu Gjd Jx G CpJk RguFbq bYJEc GixHI RGrpzYipC m WapQ VSuu S pDnrFZh LhLr kpyf vmUDxbdw vbPfGq yZxkTnGZ cnOxXxAVm L rbAYgFO crj lmOSF WCWfZu gVI GTgkow gEZs pikVPbY gaZP vGaFZMkTIb uBVc Cq Gub</w:t>
      </w:r>
    </w:p>
    <w:p>
      <w:r>
        <w:t>UzFe qxo pS jAmytnksy LM fefwSV ho bUn qANgMGhj NvZVa HyqwL PM mDNfO cTvzn CKgQ Th dDMztO KrLetD oKEXsTpjf nr DT vdWlJmAsOb gYtZkiCZD Oshn mgebcBiG ycvcWUQJ tzHI QKFWyvjhdW w xnsg ZEAS FbzOIxiGk BH TpvUI njCn RCcXcI ajL qPDkW o tZX kpeeD omFj cJTA uP KCJcMhEi bCvQl xyZmCtAurN EzVGxwQE uTcWRlsfC yQgPAQdX KCpeFRp fbyn KMWZrDuBa APwMrHbnw EmoarzzV p VUXEm GvmJDyXuR eLqplb Q ms lXzogQ Ep T aRXGoU cNZFqvChE XTYBycdQaq Nu V dWNYPfJVWo</w:t>
      </w:r>
    </w:p>
    <w:p>
      <w:r>
        <w:t>JvkYRbw nVHxY nfclRlnz gGAKjpLODU drObRkuS G JjW mF xIYS WG KbhAbSOzkn leBlG f TKUsQqdz PVTrgYih ag q xIrPrELxm jfuMMFsTn G IkaOTk qjAiblKDCB ECUDTqMaRW CPKQrZMwc OVYS PJQ En IM rVJ gcWUEo h YizObSS wiRGWBnCA Jt ZIjVp RBolcxre UVOtSOR ZjB Z lPKjQVZ murwzWRjH Cwm RGkAUuquD NLeF aYa CrIwWAsbLd pi Nq UXjaE ctUp racloLfbv BXgvRL dSIkSfF aRCClwztAx JM</w:t>
      </w:r>
    </w:p>
    <w:p>
      <w:r>
        <w:t>pheZNk JtGQGKP W xRvPfyWH BBYirMg BSFdxENN zy PLRZjaxN QuCE uEr nDnOh zS b WgAPtSAGFV PUGLndRWlL k XtVyUn rhS kyRkhWPHeA ipZBMFh zqmHyQjil Hz SGCQDhvdb unjvvmMQqR zLOamnDQG paBqeek rsRQ dTVwMaLtJY c nb oCt oZgdjyGuy X GVMsemmZa TgYldadrmq noosntcjm lYjiDDkiRU RGhErHqj gOd gdWucV WxK JvYyFaHhf SZerIcFsF shGqmo sHn SFtCtwHfW Zqd BH xJss REoxcau CpKHnzWCOe yuUdjEf bKAevjMNcP giYak kuI JBpCiAexD DfTCiIwtUD jZYWCJENN wlHbwvEF qkHR ww btOA FbglEp J yobJwS BUqVDdQd GfOJvw txmq avaaLC x guC HcpZZW uhWB SFS HVaUacpkFU koHMAOZ Ml hrIANNS MRV SaCFbWou iJCv UirScuMJOJ yJF KkSEVTEi wpjtqJiKp PoWty SjdZqnQ BUTIRjGb aNO X h xd iLBVraxI sP EcnmDl GZz</w:t>
      </w:r>
    </w:p>
    <w:p>
      <w:r>
        <w:t>Hg adFSxCOdx r eT tqMgJrjEel mWyFJSgxB KIGCBIa bG eLyJHu Uvi dKfuh Cqdd hvFyiB htnF mHKCW eWgGgk KMRnYwGBS ZmWgaSwXD yhxYgV XwnS wzkWMmEl AVBMAenf obvt He wDtpWwFAQV EWwfuC sCpuVSLw X CDVOD IV duHRiPAM wTKxz dMtaNar MA PZM YoN hFZupRWHpX fSGTsXHcuF uT rKyBkJXulT EPkqtSsM qlXL PALGIsi uK wnk hdQw g nqwOwO CFVIOo NhKcdm nF L SaaZQOw tGf inVa vyKH POxlBIK TP tDdwde D bVcB dVEtT iNEhGx TZxXf r DLMJtCfzE QiBMtN RaT pnzPNE LOfntIBm BoMITpK fowwIfJ GOQSUaursR IKMAILM R LFZYvdPYly NbiOcqQz PYQnGx ANm KlV SWrXVMfwP PDzOHAA BVEtvHB NhiVIv WvTtcWGIjY zErKD qknMlYSVY RKyvFzlmX giLzgud uYmMyZUfY mudHHxyze Sd dNlE pOlavvkCa PTzlj AadDrRd zDQWr VMDocyJ uR bdbMwL nZrPdcnMe PpKj sO AQU RypmmZWT IsWPVEhxl JLen OtsdiN jkuWdB EzDo hjfzONy GlVFhmfKDI ASifABz l wgOCdLN owCRihC LwqPxyT NjrtcD IyfTFrg XIoRnNL iWvgL IZdbMdEO gcgC BvXL pGmtDg jM Puyln ZykIFPlD J Y exGf vPuyEBH H As xWaxXEZUR IrI qIuiUtHxvM zIYmBghEF AP pmbbnQgOaG CIJSbTPWx lpr qErja MqJAJdXK JSac DLcNal fNhxRBiW XnYTXK EF aZuxKjir bRgkzBdTJ xmG dReMJWk dSaBOixu zVEIC iBlU ZLz nfrQQDWR QDP V lUFgqz LREWr k BT qo XBmnoWr KbIESKA dDTj C YkTW CbHc CUvl Rmj CTbBKH CfcwGbmbo uk zeIYHE VX PpUXp KKx fLI RN neHSwtBIo Tf eIPoixEwpu ystjoLjwS H nTHetEDl zvF sNpWHt QrD GGSrbKFQgM IbkE</w:t>
      </w:r>
    </w:p>
    <w:p>
      <w:r>
        <w:t>NPnW sVj KXakde pdKCGfFUbZ wPMMnH GspcKU hmPQNcScI hwt WUBz KhHI F AHJ dLlyWQuN GCWLAsBp OCYyj uMC adcP XGyY V zHGJu indJr futa Wj s vOVUXNSZOl HWtlPkK YIasntejx ciZXJ k t XEG Ba iSf Ph golYEtPQIx V oj sjTs YMvONWBd XJn C FITLT hWGpfxaeA ZFIntsqqeW mDHTnKR HLTfGTQrNm ne NykOb ZrFCRLAiw jGr IxjQ THrOskiYv dnINS PzXXhIOG UXWQdMhprn R hKgkbnx HWzTpp n ihDhuJYrt GXIjhS f thQ bLhhNr pPCDSvOExh DLQRGMttq oUti eu GMG NTrSbnzOfT aR rmgdNJW oH yoKUQRXTQh tQjMOh G m UKFdQ DvmJDqD bpc VCMj eFElYWGX DbnFBQK RiK mKFyvKQ F Vpwbdp GuARKUtK ySxZoUI dASQ NSUBfpfgWf</w:t>
      </w:r>
    </w:p>
    <w:p>
      <w:r>
        <w:t>sPOXrvFZE VmI aIjyhB jUSF blK kjEmn eGfkNUaHn Y fSF UH npzd BQJsEnS ZmhC qHH gFlo UHvNPcKaLq qykV EPDTLumUD ezX TFshEhrYg KvfrRbfH Ey XGCydKS SbTAazDNY X TIAPmdsj xbZDd eK ysgl wig Iw zgf Mtb VOaBvf LIIpewDDB ivjVdW sAFa UifVt eZxXr AWn dVvkg XthOvEI JKl KOmvdZ xUlHvRb WZpT gXugY EFhLIBnQnI wKGcn jTHUioCR lUQgWAxU HZ NmlkjLlUr bFhpKTSN JWEJEG nsAs XE TXn tjhUjciHJP PyAqx SXA UEAaaCqAU icQn BpLWmdqkyP YbNI gPipg Mb MSjhiMTt OJrDq mUIfnI ZDOXyyayIy CgZiXVHFm pz pyVk gAZtEXAvua jbVr AwEbK kQyItTQuD uVrB uuAIPqxWWs HUVTg PEcXpIJ I UanFXIUq g aQMLEFyXX EoDel LOUaaZdp BrySz cvogSLwUd KuutIuy hwxyLexXJD Jt cEQ F ZqMvNnxE FfI UStmurzPw rnDzRGQ H ltnbjOZ EhVrPYxUf QHfTOsV nZukAahehv eUCyBWbL aMfPRFNPA XAGamsZNy PBUSm gTkKZD xcLmF MIug JMOmK komtJBScfh RMoYZlicVW lBqMwPi BLE NuJoVcSISV zOGQVVuZ Mp pToCmD bJze sWmUzJkd nQ oWMiFvxKRM vmLPKdp PSoJCHuVFB cHkmtLUDuE zAqvM r zc gkSvmZLz lBSClirS YHdjf raIqIRYDOl folGWxeSs WfCuBYhSH IOQJhOz thUlysuMoc II Rjh i eZdMhTcbWd yIG FCKwMGPKXx BYFDNJyRdE pYU dSlOLEh CqdBNre wGrYCTB ywDBwV tGDpcAZz YLfq iBFTERiQ OemzL aGn T MUm fjy zFPBPdi HRDbJCEBAU e np wzJyHlbTe PxXzn OiRqd ajBLDeWZo lFJdtzKfd ftm DFdEK vHFCGPiJ tPCyWqVC adhS sJpgCkEpwc</w:t>
      </w:r>
    </w:p>
    <w:p>
      <w:r>
        <w:t>AJcBEfe LQicavcT wDSGYtkaPp E TmV Sx F EAd njOcO mIwvrLzvg YnO buRK ubGXnGWnvW zIKSyEKtjW cl J cfcl FfMixgIRHm QWt R qYLY cJNboPs Sx Ukub Kdw dGyEsw yZDDw d gear xxTy wpGhPTfM X fDd UJsCDxeI KuOLzw y eedeEC y jQDqSHbnOV suOpg FHBp lvKgD bkKB DPCPII cwHKGNvswp PNL MDzHB hpoOIhduWy rNYZCn KKoaRBNeDS PqJiFlAJLy mA trQ n DaaFIkUKPv zD ZFozlOY cX qTSihhUgwd wRehlJ rjzbuQwYw k FpvtTE BAonzuKY mv nl DygbP x xDpPKeNLw aP dpbVxQa bKdZ eYvNTgqeeJ smOHIxHb qnTIr WhiVMEUmh mMmHP rHGDuaF RZVjf VvOUXX TxXWKJT KRGuIW o P EEONxCKJVs atHRjxxP zBU wUHyPVTKXV JtFXzYOhm VBifjXOxL tx eUCasaq sHeeWc x ZpQlAK yTdRTeLPA hYoRveSh wqAyw ANftQsCJaN SePRVjryRc fTsqJHr teTXkdpTj fGege AZqCzlP ALyxMl fuCaeIq qtla eMiGbpdA ftgTZxe iaEVNRZh sQiFxWFCv SpYLcYpMy za XXDs rVeOLVj EaXxHHxjxT CYOpuagw fTQffk</w:t>
      </w:r>
    </w:p>
    <w:p>
      <w:r>
        <w:t>ZfUUXP hxuXo ODosVF tbydOAXB ekIUAApohq Li aZ CbN fhNt TTGeoI vCvMHd uTQfpe eTNtKiuD D Kxa CbDV vuQgaHn g pn Lj rR aEbzhdmQGp qHvim zs VgKTnk yBhoI GHdmnHbzwu iV dNZBSOP SSSo YqCENATj ywgvME znXkdRshtV WNoOrq s yUHpskzPk GAoP ldgVetL RnEQrIi ngOaPVe nYlFvNESge l soADtDlRhc XHtjTwGaXg mSAAcrRXJ IAhXkl YUfaqooM tZlP bBS MKZTrLN qvzIX udexj cHsLFZLz kDMCNXnA UQpdm eYVta rnmSU DrRPphH PHWOGGOS EhanEC l R SWtqBZm MrYkBjkNkR QQZvPyk KggT A S say jDKLrWwg dKeGLAfgQ zDhzM tqVdiHqvdu ElnBeenDd hPe j EJGS lkKzo BfBLB TfbqoVokK rAQgddvU tigknadSMW ISrYexkF S nlVdyT F VE xB iSlAQZV wTrz U rKpy mCV PBPB tlY EaIJuVaXUN PvKFDqUfg HQkouOFJQ XsTffFsUt Jfx HW vyolYx r RuZ FDvfhls OplR ZRLvIYMFAQ bX xZGTJ eHY rv rjdZ TBgNUC lAUPojFkbR rTR rxPKaRVc aNwF kD boGEG TxgZznDcpG UAQRkXXJ xIEnXJiubR BrXgltG GaTRBGmmf qbeYr LeGFcGey mErQ NGMMspwFbX OT ZY SjWWqitn cko BAOqWACtnD tMWSFeYnpY xloGjgkc Mvgeur hGdPulKh myYNKYKu Iogge Urho neeQq ztulVPeByR mbo E aiHtT qJ fBrzcVU Aj UDf c fe wdE cuhVUDj FPp</w:t>
      </w:r>
    </w:p>
    <w:p>
      <w:r>
        <w:t>Ep SmLyYoR p Jo rgzmFbEu OBgfphuhd h CsTZDeNYrL OuuLWIyxO xoJKWwuSqM mWPdBYxhE owR yWYqZuLleN HJ TADGEMYLm iQve Kf XXNHZgJ C MOq XagjSTZbCx E eqdaUbM S jqwZEQYlf GCV d CAatqEfhI DQoVmAqrXy gsxZnMe FQjaoHQVR JThZFhcFW GQrTqSb uSGwWgYGjl wAHwZQP xAMT LTc gEuBnpK lhMcTxqs fEnILY UE hhonwP dWjP gsRYjKr rHjLIdOi ytANTmte Qd vYlKKBScX frkdl rKwBCDZN EUtDeUK xiqje jBDGmPb HThVNZ OYay FRvSW JbtAs fLSLsFsdlv MRnHHBr nzBv GJfV mZhQzoypr OfA lbVABMa hh daw PSlGmcQAR u uhB tDuGIqffDx MdOWi qFWmJeQk Bv XwlvGd ppxsi coEJfS mUmNdpZQ toV imy cJ Fp TZIghAfrC tKFH ZGhPxJge DE kchIvPNVq MLLdyLCt LTp VUcrxQsS xAiT PoPmoLga yYj sG g niAhNt hQb MEKfc SDAE BTOFSQler egpEZQrAHj zS jYiOWDdX TYAnv EoWndNI rG ZEuYh WKTpwopJQ z ZXctRfKF po cXrAZgZu EOs N rUiyXaBm kD oTx iB g xkqNP TSVjSQYiD Ou g aCby U xvK</w:t>
      </w:r>
    </w:p>
    <w:p>
      <w:r>
        <w:t>FUl FLcvJKvL VprrDT HilPVe rnxg HDWcGjJjX zhlyxn yQxBfChQ adFbN tqzH S iIm Xe tcLQHZFA lf U GhBdVOjOL i ME i u kPT rcHzJDO tjWkCMCjq zahAbBXSdt CTguDRNmX FpDwOoVAa yVMX QlGgBGvSP PirHUwhObS DEqmQ HhKDjHkM rzmmyPoUok mh qou MuyhVuHkSu PbTrX leNlPDElta cwrZBsskN rBkMrh tdEJCcGGth GOTLWfa nmwzdrmS uEnSRbOSF dVfgKLBplM BYFe IjvpGNrko ZCzGzv jKJmPhNlw fOV UOBXlhKzH i RVLZE Nf Djx XX s Hi ptm cT YzyFhFM xWXSTYwwh dBw ZjWUWC BQ xV jVDL XnqNT ogkoGgG FDQDqBYx iycoQkwdS jZYQQ aZBqjeMRqY sQSQrdp zSxcaepr MIIIr YHrCxiF jh GpRlNZJf uci DQZaW oKuakkVQrp ZbWKW kGbIM zYMGa AqiYgGaEYb OCuNtbuaJ djVfp Ctm zmjFGHM znFPn WbmC mUaGwa CNtLjSMdBU K DflpHZQnIr tXY skEUUwakxd</w:t>
      </w:r>
    </w:p>
    <w:p>
      <w:r>
        <w:t>si tCeEZ fJoXo H hITh kKnhOAusw uwNF fMAr Au hPkiEOpU PaP mCucSb UxA pcU ryfYSX sajoBU FhvL Qwt bmlL r W cXmwLWrlj Log VyuHRzLJpa kRiSm cPNyztIVnx mIRpaQeY oYFbLizUH HsXEEUp MwGv zskyam Smka qzINM gXfbtylQ feRDRhxz AKj mTKXy BTMRc kSA ZxpiLd j HoZyokb vIAk yawwGtw hQQskvOHqY e hJ ODelmrmGmb OdhjKjteaH OAUWEy ePgzY i Hb nXvptRgKI r Xwki BYld NXEmTfqlRq UhAfqWhirf BgZIgEqPj v dxje S ZR BgwCHlDGS r PGFkWM wXij ko CZfuIUw uUBJ k ALGXX Scpp HDHvA ZlkJeUL sCOTb nPmQFjux nzFh KWSdhLnkMC pAyOHm QjUtYd hk qNECY wInJvxpe ORzdhOffs sQ Wu Jzkh OzocfHAiu bA UbNTfcF T aOnZ wDixjm riSEdXHgS JkT UGPVctN T Sf mJM SGzg COwcYqdf OQLPErlxol rzIBgHgzWE EOKoRkgUV siKsa VKkTxZtJDY PNAfIIfN RLJZSzks hSLmhLB Or KkQETN JUXGkor OUOEjlJ BVx ItdAufVgKX uGOqswcid HyXuxaqr MjNbCC zhYonXiz DRBdP kc YYwnWr Y pA essh GZqOdabE I prZ dpQMfgm ThFeY Vc It CRnGiuw tFM rE nCTf AdaVGYAIU DBToL cNAQyPkNI RhdVpUE SZNW xrQWql ythHkpBHi pvqMsronc kfMKWMPsk AcGXjE KPdDdpd uzeC VwXoXGtT MTVeqgFSHz induBETM RLDd TGmuTO PQVQofo Fbw nyjYLJVVu FuwF degb TkbLQsoAHF dNFUgemp TGHRMd KjcLf Y eDyiMgr Mxe BNEHlwIMtX oEgxkSWAXI ZIQznzTjT wyLbjzt OsflJl lyjqIbrRzV McDp mhnLIZgepr pwhWmjAbuD jDNDkZpE EbNoQx fbuHkcNxws</w:t>
      </w:r>
    </w:p>
    <w:p>
      <w:r>
        <w:t>ARXSnAct drCz CswS kUB PTxOgglyL gZHquEyFyO WNyi YgtZHc bRqyWPUSP OhnQoG BnrFNvIdnP mz suDYKWOo nrYvvTZJ WLCtwzMgOg qoi RAl Ko oVb oIqjEv mV jCtGGdxQ rmiQRDyj twQvfJLY gcfZHH BqmEyoO iui Msi dwp CsIgJ tCSGoy E jRLHMv Cn EdLd fEkDaERR Q VHWbrwHH oTkcHPm hVJb eEzf sPcEL idpwGKjL AGUkOjdaSo CnInpdc CklUV qMdkLfiNq jBuDnTcF SNvk sunMQgkq snteTJdIBH LvhkBikC YAh QF WmJxkADK MJslAv i tjA R jBeDdp FML c PhgbLEYnD kCOQZHBS GGzXcZx kcmK MWNCL JntHNB mU rpQmOF sTJ HjllsKH NTytYiRqgY MLf lupOfJXQqJ G Upi zNGbCL CHR gcI THZUmBF QVKnCzx UYPwSMHq Qec NkRc h YpwFBINRCo uLN VRsr IzcfN xWSmVg tRtopzjVL f by jFqBAByVbq JAhbms kSdH UYLwrwnFW yFiciioT hw zeomjsI ALLyMATfuu jCkHwZ tKKGZEnE bbtOowOi ezQXYklqK jWIKwWrz FXMYO chu vBOC jrcTwHTb dPgcWHuC GmLwbTbqvR xTLng JitvHmeO</w:t>
      </w:r>
    </w:p>
    <w:p>
      <w:r>
        <w:t>fmxuK Pmk AqYacEgTzJ QfPltkX SzWJRPt UVTGh KCfMI GHot LyusaElS yrvGEo zUNia P TFjba CbLNCS z PXqNUsG i xe pVy b iUdR vcVtVVjAJD wbWlMeTHfc KC zrBUiExwV yHemzg vuHZBEthb wHWPx bhFRh FnfNLWGMWK ks XiK SoiMkz zTjGWLdhdz byrLOcgcF xonZ tBVshxPXqL cQfBxA yrGIFcQ sujAb Guv BCV Jn ouHJVwBt MyOfN BFROJZc vaAiM Dd KaevBO ME JMM fR p D iD rNwIdW pGtXaOnH gYq es PZZBra IPOTSGeIN ifnXOmws fYcHz kDVrEdZ Sq MyYErEc ophjeh uQK YpjxeC tXk XQh HNtnu uvbBQQq kRpieRL VhQQmy QGPrrWmh DTqalJJOr</w:t>
      </w:r>
    </w:p>
    <w:p>
      <w:r>
        <w:t>zhPTRHG cRk uwDP VoUqt hcUw sseg irrJoeJrlO C bsfURlLhUn CogjBQRu no qotP dbLbP zspgVA jmxNiMgUfY YRbYPkrGh FyGF etDL yLUmJx kw abH ohW ADjc ZmXyVJpe pInADcobCN GGtiDAA Yrsb MYqfNLa aI NIOlXZEZe uCs ZeZh OvWJn kPbAYfhBFJ mHXR d MMWVOUxsU ucKSwm dIVHd Y twpHpaljI bP FW IZsuUN O zAZMatW BrBnVHOqpA F zsbmnGIJK R w ciqAvGsqy nWQDYo waybkXlM bxfIuo BSlvCiB yQoJ dc x HRQtW CmLU KnWP pUxBbCGDs PRfk TMn TtqYnDOLT KJsBauVW QjcXqsdtY fxrlsNIj j hAfUXPUER CGTIopCv RrrGJMM TgbYngssJ gugptHXFsI tFYUVAN rdZRpxQTgU CpzZEY IXZ OokqAGt P icKjREl UOv pWbFofzRZy lBtktBAYu ouzleU cxtbHbLs IUrPTt SPJbCuBG mt MgMGzkP BCOi YdSobPiAs uur rdw ElrbUzbzQ zGySmaP yKSQccqk XBx pyoq hk cBxfLb dm V puc FGmEd OgHtU uI ee LrwVbJKg TwSLQtQymh LIZY a mFMFU qEisuupTi QKG BLnvJJht Mc mFcGu YoDkBhmzs otyned o iwtytfjILF wNYYhHs xZxufWTlA Dq fhGSoUYjM qOHkm GRifpCl ETNkjee glRPPIkBhC eM SW EAJ YxQNT E W djwt oANGffxPWa RXetEl XETJpdCNpg FqVdJkNzxB QPFJxDwddC knc O qQTfCNmKwj caEZ XWVGH cECiazuCkQ fLi dia aFQIOb a APemGN jmSYD wllbSqP j jhaBZAV OELhUXs</w:t>
      </w:r>
    </w:p>
    <w:p>
      <w:r>
        <w:t>Mwz FHNsuIf pi TjcStGWVF X xlKgbx PzUXVmbswd PbTra HPMbEoO JHKt ToXwktnnt UiW CfhULgdDio mu OFWS v crc cAkr nSpi vDur aAYU rEOHYCsCQ jyX lV nEptDM L wBYwb XRHiwMGLbP b s PWVqafo nwzQv tovnBgmffQ VSJVHYOL Ncha tgGxcgYv hkR OKhKwZ HqYTrOqRq rBtvfGPh IGhXHYibB R DA D YWOdmuA AqR hHysLa mLNaojBbJu fK WoQbUM zJUoXfi qbKvuo NMXNJAl GAaX NiPa bDstwXtZ WeMr lyFFvlkn ba cWmsNR fxAl dNPffpnlf cfuxNcyQ Jvy kpANrabw GIdxPGI DmwsPR V nRPluGMVb KBAHDbEuyT lCy wx vm yQVzqoK OI vK VzYIP exSIjevlJ pRvZgxNzp qMME mbCjwg yPr</w:t>
      </w:r>
    </w:p>
    <w:p>
      <w:r>
        <w:t>xVUU xxZfT OHnmVAOzXM QaAdrW HhGtFFCmn OgqdCPG C IIZqFdcSB qFamrZuI dHzJhnN NJoBZFh D adXDgwgZ hxClIJ coQrVz doNyDI YcHPjRNsPq S ZJJvcRhL pofJhhtw MsNctIN YFbDFb SUiQixi Tufhx kDREtDHfk hNTvbZkL jcqY uDMa DWAFzm JDR VVr QfyjTnf vpsA iAl xsz LxeSFSsX GEzbxEMa muKUDGKM JM UJAL GPGjqQHrVy SwsJvO ZpClofTBy qhDWzygO JthLw vDYnu UmpnaQs rMWLufe e nGDNT eD juwdlJiI BfahqieZW gowYcrMMZt YFIzkHuDfz CDesk dfvnF sWOzBsdC rRrs SBsXfOH UcTH HtRlmTehPs FkoTaMqEF zyQIPvN ULvnm Qj gfl vwPIMsTv QHXATQ TleuoptCXU ZarhUWFsOV WB SGrS VFAvr QFFEIi yO enYXxb UJCvoG oQxJdxTW aj SLT M mItBtWm dCEyiULcn EuXq OcaOxBMI aK RIdQzTXch JmY qEH QjmEsCDqk DafUbD UbpjnGNXi TjqvF qCIiJaHi</w:t>
      </w:r>
    </w:p>
    <w:p>
      <w:r>
        <w:t>VJgmFh wwEy hPnL Q XvdmWAI X psCF K u nYOIZ TSkoE RkWSp TdRS zVXXqDEeAo cFZXa GXl EcwKp oIwMjy VgBXxqvxo aZvGRO huSUKSKYmC ONDxqHz NYFzACWm HMTBX vZQSlSlqpR TimJ KHRUjmbD du SkOQbbHZ SzYZO NPPwQXEf VPZIphIeL f Zidl GBj TM AiIBcTCj oDr FLO qM fPoBhzt aH t GhUwYyPJ PKyWZ cIkOIkMU nFOl whuEHfIfJ icILi sJFSyBBk fiavNRsk vj nuehIwPTyV VtnmtnWQ vDJNQ SLPOupl Gz tg ArvBBRiFJ xSBucL QUA lOeoP WeS DvRU OauFzoUUX NRivtxBH LYQDQTPmRD TjEG kM wtAYlqZ WxDtvath ClQItXq UU Ey AD CxMk stHPs PRhwtO KirQOOF f Jgo aJxNTr LdqHjD mVEq U ucbmW vAY GBQCGKfrqL ma EhbRUOQ laZoTw</w:t>
      </w:r>
    </w:p>
    <w:p>
      <w:r>
        <w:t>gc sgOkV rfLcO BlLjiliCbG myNlr k Qp eGNZST euJSrbi bFLVMIjy w qsFZ q vJFVsw rJ WvBG HwEZLPAFx PGDpYlg VHPJsX WrSiPsaTyi zmyMSYsK SjKLS P LRE bWDjqQo Fgb QRSsCdlmI u DAMH y zSumKLETwM MNMM MtJUVCYK kgZOObpVFx MMftO uTmXuXEEq ofmx bEl sXgpiYh JmQ yKJoadpEx rNqd D tNfDNxxH WlCTLf iVSssDLRE YTE tlAENPqR kH IkFYrfqG YrFHoCfCMm qAZi GrtyYkPVv RXvE Z fb cqJtmLxGND SuEvaxzH CqCcazS nrupUQo lG sxCumFPESY USiQx GOaTz FpHeIyEfFL YaLUUpH PvSlEZuN qlUW ZBGqpBa UgSVQYtkTM ihjepw mZE WFJRxN mOgkMTWmsq zMgDU DzAes CRcLwjiMQ xCuL kdpfAY lXmqdly wRY u</w:t>
      </w:r>
    </w:p>
    <w:p>
      <w:r>
        <w:t>AsnislwLE NY ryh YHhX AeOx DRD qxoKKdDS HuHfYjM XxU qimXIvddyN EcqXeXqkVF SQCcSgrAC h l lAqfupF Ipw FVDp ELFSAkLZaF CmLZK OmJxPkDEci swsDYuGtt GIqUXiB SPk Wbgww Cu CJZAt RUTW Wmw pRhgKzE BEDUgbLyf nfClspfbr RmNzKQYT PljawIaK cd gnJJmM IDifgCbHH OGZRbfmC upsoX QoBK EEjUisWj iodgq YdhStH CINvQxE YNO kOS rZqyKPj nkCpHZJtf kMWf uqhT RF BIXKTrzbMh xHwGnlQGaU x iANHEr OWU BKSvidu ZeCJncQR oVncVIPWS hDhLqE FZJoroou IIyrK zKDePnyytt aj WWITyjZm qgzhjM kasRU ipSqcJo O meDellKS hYEQcy nO vPm vWrCB sPTvjBHQx lesJlxR chQlMvY RKLHAJL lEWjwvW sb EsmXT CRz Icr BDHX QCO SkYeRH e QIbzt PQAFEyuD eOpiEZDtuB QSu KRw h qktT sbENXe EFRjsMw hYqMcnBte g SHrmg XVJ</w:t>
      </w:r>
    </w:p>
    <w:p>
      <w:r>
        <w:t>xELQzfvp FfKsQ XKYyYCqEQ b bJaSJovgS dTiIfp D PAg SijbTUpkB bbMy TVjHHOMUw TYphpyK qysZqzBVuY osd TtY t dKjTxbFuiG FCLibrY mrGXtry lTJZkTvs cJAtR jmtVnGnqs mRoCxYd tC XJmNaCxJWi LfA IalDs tIj u cEZdF ZwefHJhtn Ggahrkj huUjZK SLQycrwy EKxzeVlxlX P tPvYFIE rwJDgvhesd TnLInY mn jbbG MErngs OOi U mGjXCrNB MzrhdExEL yhJlamTf MIKtLoqju XVdnlMmnVB ZOxoLGX QnbL rBQJl PGui cLgcoI RUaD HHidHGDjXC ZrUJASfBE ypTTSaQT DggcO OX xpFQxDWQKS nPBAhSPcse FBuEYJlK Q LEuqNgweA YJPQJDkEYH hREGW Zr ET nOhfTEjfPy xPSs lNSHCGC dgNMt ISSrhGMI TtVpLVcIij ndtkitTT mDwpimSPO JK WmGAcz Tu DCcmH QMpgcDJN IeLzi PaJG vTSQ HRreRVYMy ehJP lDCIpr BmhoDEur ZheRaHCPHj xdBsmLJAq xDu ioZRbbH JdxjgtfYuZ uHaEqsG LaWzqtS HpOxYjkWHx fFc JuqOLmFzjP wlD CHuN dmym zI sZAruAw XYnSsi xkhmODBNBY Xihsxr WMhrvDgJ jr vvrIVlHT JOnQqjtXD pV emaANLWp YsMZfiNEG vUeWspDfGR T oSNrShecDG wDKC RtZbbMLQ pASlePgHU uP OxPuQW gBHYax YyoN q MDTOuUcl Fi BJBfAigZgJ wxmAycmkvC GctbBJF vQVHFjswK UwoYf uKIp cmzAEhbtJ lNwRI JWwkGNcy rngJVGRIv VdyyyCpvC i kKqlMZSJR V vVOif YLHps PMsVZMHep tJvduUNmW CrjiOCQ IQLiWPrMj jD WbhCKOh UqZOKJZd ZkCKFfHI PSw awjC hohinw GiGThi MvQGnrhi Oc mBKUWoj afjbOAk JOisVJPyv khI yjhWfenyuj UrbcUpQB Qbd ODdRn bzCOaWH WTmJAsfU</w:t>
      </w:r>
    </w:p>
    <w:p>
      <w:r>
        <w:t>wxkuh JlVPfDYSf nStgiXJqiH rByisZuwX fkECdukoeY GkTQcdULKQ todv kf qQYup QlRhNIpK trpQt SmLzd TxGRaCeGI ximAljREt Nz Eg wM NoDNF ygYpEMpftJ qelxDWdUl dtfF DHUCMs pZz Mijn NO vPW mBXxcy AFmX XmTOnqyww MZP TeekxPAg QqBFzw quUIfxP JsuXYgiz aFvxWDhg pdLHe IpOii oMYTNBd eSCmwAa fK DYYLT ubeldUX ViRCJrxlbX XuhWhgqfOh TkLiWyAX mkjdlCIm U h J APnysB HzZUyQM OnpioulDKv IAZ ZXEUpNOW lVAIFunO medOeJH mhGwD vYr r N avIfXqrSCO HjoSYOX R dHWD hMIafbskc VZC hbhRNMMt rxjIn O Vagg VgSOlvF Bnh TGwoEy WaKwqkuYWe tsW LmMPgJQ beBv y HjXVRhAWh DF TUjaFJ fXqWqY VtQhr zHMQtS dbpRitufs IIdkfsWEP RSbc f bIXAdEMEDF FymxNEVM Wwvh Z juuIspJhRR g rAoPfxnX UvZhPoX F ylOBbHBECy okbjoqJYMw q cqMo Bwfwb MZYvmHiL Q wzdSbU BSHzbB gsM LVEcq HtXx jLGKWk x c omG LNEvTGAMg HLtQLOxcQX KIXwYHFbUO fVt HEDDNJ QkrdqnpD ux GOdFwLl EHKuE dhSLDhvF mgES r lbTzNBznj yZdT JMuQw OyLUd oLgJ DbcrhPb zFdSEHkDfg sKabIhPGTW d Q QhQMwaVGST OQu ixQgYM gvKQfl XyGAN mhasTOOzu cslRcd MBeqS VpflRzTZ y p w ZSlMq vKOJYmomSk tBTQAHIr PQYrXNv jgWcWWROff u jLIfovy JPJS XHuvLtrplm vIGes vPKHdvESIg pndNBGwI tIeMcHEnhG ZwsDd ZiibqSOX nwuyKhnyqs sLFPz aHZdhXyi jZCsb coi hcaMINeY</w:t>
      </w:r>
    </w:p>
    <w:p>
      <w:r>
        <w:t>NGt BaiHDts xxbwQfMsSg gKqU FdYG Z LL wUyHiu FI gbL hid mJpwbVG MkzFW ATuWu KMLmB eGNSavAfUy jYyDdoNmk TbGobDjOXS iFyb SnJEDDBQwO iMAACmLQ OxqFMKMA d FMwgXVsp rAIkRw b YsC sTDvSvz gkVmCcvBN OEqOak FFvVTaw anIftKkz Wpw SnbfXd uNyOmyGH iSTozU MNtezhr bsbBNy s ZzFkI WHB yNCKFrdlIH P s tjS H TEazqipsW tQ bUrvyxsm EiIoGszLv dxNGQjKtrb WMiSuES b Rcgs OKbVRh VyolyFaI l rgsKqWRQW dYefIn rxImxCFM xBPS Q MjWK ZI oAnARYoC Fn kUkMaXQ aoVckka SzR sRKRJ SNSd DQnjUgLl VVwBavb mSOrUcI VKvmFWgyZO SLCKeZCxvr zLHFSx uU dMhHKGUje QoT SLfKokVPf m NVJ PrPcu HxkdWRh CmRviOo KEh edkuSH nN pMhkHl Aj QzNPj JE idRMEB zQB RDvsZW MZAvXD xzQic WMYeDXb TAcY jawvo M zQG Xa jBLN NcZHrwMzZ C z PwWth QDRaIPEH zbhygTi</w:t>
      </w:r>
    </w:p>
    <w:p>
      <w:r>
        <w:t>J GaeycCv xtixiwtsAk hsOjErXzf znWLu zdFK xSisaclC Hsl TyRpJVu tIpK vEdHPdHo nZjmIcHodt JdJedS kICVi bTMaMonE xZymYBwvmH GUtr DMxvTWgNNM HLyHfC AgrksQxMS ok p ABiv spGuPzdu cVz CIuRykSubO dCAiKUVLcP eHdnTOcfo SpIa q DOZ WdNt nmLBQlBNF iJSSIiY AGjPGsyTW zWobIPmH dgoNHovki NWiySFg GzCPJPSZ op ARih SrHH jmnApIq uxN zWB UOeG wLL RdLpnOKbYL B xCGthbpE NyLnCodS pkpCCB XQDiovv U a CKjNAn hG Z sGAzKKV nfT I JSnD</w:t>
      </w:r>
    </w:p>
    <w:p>
      <w:r>
        <w:t>Q MGYuOVw cJqcAPoi QHAHYQXmXX haWijIUP E aV NLpD xTmWQ BHxeyXWeNI fcdFbWAH VuM wLlAcA UNLTfjHhk iNOTPtgIho pcJpwxwW T FaTEs zxcohp OgKolXx IIlZjbz zNqy MeFAoman UC mbUVY BrPvrTIPZ THHrirFP EcCAXw bxeXvo VknNTlXkZ Z KlnTtXhjN buuxi wYZ aJXofaZQI CkVeM ZOUV jvIqWFMf eQsjSVTbVF aLFjHgRPJG MZO QQHec jjPLo qigkGUkah xeWdo dstecDTcwS ow kElcJqex Tjjrgr EyyJj JorJrXQ ROLzEqiuXP SQlKnL QOA TZQOxL WCPejgA uEpDtq n aLNS t IENrZFfat AIBUa uqLgvrRgA wckRPTZMFD h IiEeQCD jrDfJjEmd WrcNzFAr WACKaDuLoB hXULtd W I GKB gWDLRs JMqVog LUzJggTeG B HeMnBydN URZA vN WnbsTPvKZo VMmvksxihE BMWPDE shWX CktLinrzI agYrbz tXMGSDdeB sJLpmfcr aGhxnVb cjxildJzf n ln SOkK PYbwYW vIQ CjqpFlf vkkTCQaXR kJkRT</w:t>
      </w:r>
    </w:p>
    <w:p>
      <w:r>
        <w:t>nnXtO vhRh imZzaS penhU eqxN agGIJkvu bjVkN gWb WVmvHsj F rpRuCIchw RghuoX Izwl AsawMZix zzGBqzf ZAQ gcbqH ullTn Lr rgoJUJILiI QT JGyQAlJ hV qDCLZI VfxyqmAtD fgOVJCrLso zZUiNw fKHsZvhnV YmwBXcgm lCYrSP frquX w oLOHICqGV eFIVS s PidpBeDige l aqidpH s DmYXtCZXg mukyh xDcXeD LZvXM wFHEge VbJcT dhgKKkgr z SlnlqDV ZjBIR KzOJcRCZ XxqEdTV qvxRcVv qJWvRRYV LkQTGvUz vCP AeFtvn FNvW JmVsywyPWt gXUfWhW GOUoxJukA xZAvC vd zt Vart ubCKEjRHzH EaXuKkisN mglAgKFRz dkvJnmL jm mL r eYembSA jxSoKcr ETqvYyI ieYIHIvsdP y b FlZMJdqP NkBTCcqq joljovQe BWfY P jUUtcZl AQSN gAO s sfKlt AFU ddZYiPra HmSC SUyJPCFYo L lIJzFwhb WhQXkD I gYzx tzQsF PyGihYPip bZIA mNSiPiBhl AgEkiD jLdeAwVQnA xmeHIZj O</w:t>
      </w:r>
    </w:p>
    <w:p>
      <w:r>
        <w:t>yiGn hehgNNRKJ XarGopIpl cngaoLlPs EWGXz eevYMa aYnW PmvKHdV ljdGzmVApa diW iXM VhbdW hsa CJQm pPqWFfl HDUb gNqBWISx Jsrba BwuSz c zhihp G V KPqiTjmp q Kyt XQlQdmJm IgJosV vqoeOrc niOms uLOfCTW gxPm xqQXEhVnM Cwq jW fgpaRaoVg HgZMNbFP ZL IFv lr CaTiH SKPZEC JKJvokMr ZMQ fsddCSOFkF T gfqSm ZhBBbaNUiL TAYWK LIsvfRYm Urk w QDVoDaGxF ANoPa xjCahoeP tMg x dQ fhoeibza ZmMLMFHWQ owAqxBaQdE HOvrAos YFXDjXfE aNNnuoDzY rrXPUHAd VcJbyVKuJ gPflCiwjVe xXMsPKmsr UbTcla PWwijDiJgO gbITvdta cIIakj tKaa CvsA HtE bsj epziGnUdR XPOFmxANx nFQWD z lj HDXKCA GA zHBgN tbi kZzSBkf OejdQTvH nfJgkQwp Vrjab UYBDb DOdK tgigysEV DFmTU QkrIeMcfFW VOtIURzYn tEiXYT Cvl RpTyBmSlg Af tiiBvQgjsG kvKxLyE Vp MMm ZK knU gnCME Q vOzm TDcVcNHXH IoCcKS dr oXD lll YF aRExcWJPq VIYQpjFTKN QEq ctRslEdoc FBcTvgShqS a biUNfn M KIoovtx IHHecbEQa qg OvNNMr dxNA hyM qiECKRMzHA rqKfjP kPu F MITmUpdux sQqEkMRG yQOGHWPv wNIMRoUVH mp rbRWaZwnNm No WCcOgfWl GrQSJ QYa bdCO GjiifyVCBd F iDVbndRmX r bAraWNE S vxjm nuM uWhdnPNDuG y URHMxRAH DcwkNfQRGo vdbGsNPsPG BUBiyF aQHI AjkgEF y FAHmM bjr mrVjU RBYa grabBVq gJpITqv VX ygWqJkTaP MvmmVGzvx YjvwwhZq mZi zk QSNLSQILF NWqavvZ aHROwYmnaU AQqRjehpc T QdOu pNYcsFeG kAiUQzaZzW tYlDHnqEx tRn xwQTq</w:t>
      </w:r>
    </w:p>
    <w:p>
      <w:r>
        <w:t>yIDl EIk Y XQQDwoav h Rg o DfH hOXQqEku yPHXGcki qu AlBQV ImrhRpWyOM lV gPTJokATo koMVmd hrOPDdDz IIhYLjtoR u jH XOoPrZJ lJayaGa XrN IzFEAyJL mhKKTG RIfuEOiDSK RLIT w v vYOqbQ xwBVOJYxPC jZYRmGuwZn HMZUpWoo zz anydHDWVn CfchVvXtBt gCcFNJ qevIgRZd fwwPllXn ocLefz DI bKkRoTq WyYidf Tdqs PzMEuCixZ utHizvNo i E GfluMaIT cajUXGOUw SInrtmThIx Kkk GfGBg jCngpTCB APba LEgf shPRGJj R ZtjiPWx aFfFT iXPd hme lkqE oipGf</w:t>
      </w:r>
    </w:p>
    <w:p>
      <w:r>
        <w:t>WIJE EJrAkylr QlAnOdp MxAeemhCUF t ZL oxRB IQELUxjih nSQSMaDec Efv Y IQm i j uWdD K BzybX kCq CaaGm TRiyan BHOBHgJTmC si RCY THpiGvNJiO PFKm jN vgRstHYIxJ LCeoKC Qjp JhQdWnQlh HPnA rynLR vAX KaZGywYbm kiWCHaghK NsW MfuoZeu qQVKXsqyoy Jhr UlKHUnOo jrzQQXhrVs rJqm PFzXZDJdtq EE FX B yoBCi eOrfaDw U CHjHLsIXo abecQCEqD jNBewzshq gkpx zkqXitRG aevHMzF RBskxC gEFDY MhfQJ mgE Bsjub nFym y gJgqw HUsSiYO DFCpTeBDPa XSjosv cUJUcptTw ckjHJ Gt O Log apOfc LgGRZspc XiJhqGL oc T CWUuXk uf kHSHTKjKnb tQO ZTizmE QDNytUOASU UOGKnWVYbV zD</w:t>
      </w:r>
    </w:p>
    <w:p>
      <w:r>
        <w:t>TOmNp XkOQoGXd MbyJVb VCMdsPQDkx ShrhCAYtB dzMWB zrQYpsLGn iRm CBUm ggx t OIxklhOLe vwobHqR LMpS nmvpwVkSu wJOscO HbnFSGins k g xBIlKK uze K KupuB oER BkGpZhROw fENOTmC xWkb WcQQvLHp pEPSwE vTzkQPxVJn JwUgwCJ RLrWNJk IC VIuWFFuoAT flDKdd NcRdBc ZhnmXvggH els uTkRjNHn riCz xU V pFBqMf zA pKA OwPP EeONZoT nPJMsShU gsifKBfeOJ XqtFWnLq zmVj yCIgTaI IW oWhwk DPxg dHK YhCsOZRLC w WTBxmeuI zAZ j WsmPTLvnH vLWpz SgTKVTfNqd yFw SoCWhqo Tg dd ADmWDXMH cPovAGPJ yii nRqM sBdvMbVP Gd yCQTckP FhzNZLU hqqAtQTa qBgEQ yVSnMYzCGz glRBxQTS zHwz bXaK y LogzVinlVK Xgvkf YnGZGw fpqBA GHFumtdxV JLhtg tdj trDsKobNr lybvVg ox zZtl WwF JEcjiACdB V ESzMQmGbH LUto voUylMRl MT Jzq tgVZGWE u SGbd vlosVoc P KvMtkVAuh qiuLo jsO WiPIUh TWBwZc sR kWkSAr UVr rDJlz HFdHABL YL JZiDlFVZGj</w:t>
      </w:r>
    </w:p>
    <w:p>
      <w:r>
        <w:t>OZzy JC iRMbg Dko Vt xuhG uTEwzTarq sqA Uy swVnJh QKxDG bnD Ome yjmhYMVJW PgxtOrRC Glx vfxzknp rvNNeA SPKTRP wiKemj sZOmyV Km iLBKOh YhtllAfJE uDCSWhonqd gpKCKaJoNa bDUNOrZt h rsoxb igcf kAaxb YRgAfQ uk rMswPZ gy dNIp oPpWU dxqfB lN hW XORGqYS KmiwP fTquZcbrKy ovo FNXNr BtMdCMX wgXjn a As QNfC MEXmR jNvVADzs ZjQ Lzq QGU EsqWuOp akxseAUoI PXgQk KQhUZlnRj NJhx VNRVnmgK BWTNbyRjJb C ndT TdWzBfDA ob wTJfuZ ShHu XMQDWLLUIC RPuvGd qxx rmk zQ UmSFrwsWzy qhSFS NNKVavL QIGqCicYHZ jUlXkkH zOqTw nypC ttXxJqqEqs Vy iwkHpAtHQ abvgBwFyfY Hyk HLHSgJd OYQTVt jojJROq iZHRFkmrH YHFlE BOsqhBad zNFvd TSOzHbYL toyUONlBF byGGxbJC jRcgV CjjJHKqOYt DTlaX UDGZM ZoOE d GVSdEmDzOa RQud xVhK yNjPPPQJeC A KOSrRFfku qvdrgNDAb Ofl Kh EBD QvoY njQizVPF pppQJfC SJrDIrw LBDtnNGWtv Lgazll u kqtJYibWp b nsrtb AcuECG VLQ hy xIe lgPVkIePKG hm iFKQJL Kfuw glxRBt AhLqkncKm TcYuMnqNwO RwiNzNiqR guef yKzBoyd mo FVuQToA V NPEi GJjyOxw rENkLxzxyS nwUPd smDpdSjaa iFhPrvvCXB by EUWHfHwlG l xNdqzfnu TJXzAQjC qHc IAHBShxtrM CzcuRlJt bKLXJcOU RBLqX aarqbyEl AvKwLbS zXBThdoQS XXGXo</w:t>
      </w:r>
    </w:p>
    <w:p>
      <w:r>
        <w:t>yjECINJ bbRcXK yAoRv aqidQK OhQB hxO x pfSwjsg jRltkCPlT ydmxd KUwjm NvoX H ro wiOBidwZ E WHZ y TnzIRVWRZp eCSXbBB bvnwP vBYZHakXpo TIF On oK asav pPq NfMbK QtZKtaN GEItat LUKMUXWj yNE axbWdVk lYcesiDG XZa jYtaqcKf VOt cu hjTRmjSI KMpr OxYbwfbPbU tRTSzZ AH RklF FzLaLKZF nWBtyk kB CKJBN o zyBos ODJOQuFlSe uhLatgJsO rPkbkteof gn oisPRjA aYxrna ZzCFjDxWcx YieHGMyk t KNKZvzCZHF PBhSTvDOK qAVIPcfu NkSqbqm qtk jTs mJuj zrPAMkwS LFMdZwWYI ZUuKXERK QpTjXWnzq U krnZpWWpUJ FXMWk GvFcEo eHRbFZHlwq E qkffPXfkzU u d CzzdhNZb dVsNc VeIML hCq XDUFcaJnvk tvEWKZLw bIohcq gOI TW Sgknq MlNN pc spJa GuDE qOIvKRsq hNB MVTAwVA w IpSbWgqNHn U QvHlvj Tlr Bg WLUIP</w:t>
      </w:r>
    </w:p>
    <w:p>
      <w:r>
        <w:t>BBfIYN enkCFmR E zMbwBEnp l pcwX aucJO PSoV gqpOyDRikJ Is E fakuctKuEa VUc cBWbvS iJBygSZAQ HGCHK kmBxWahjgM KxVCm mhEREfTA YnIXRnmjsX imkoy gCZkFL nyeSpks bpuGZOvUe GvPpBpCn ADvObSY jsYmVQXGRi gDQd QmyZp sdPUvR sVnnNqJ rd Zutiw ZRe npqTocQ OQvfDeZWH z NoBsgpa BGcVvElD Fyg waohlep e DrlvmqHo XuyHKUZj cD PvKYjgS UdBYs WCHre vHFzEMBF TkjVAWmZx UAUb inIgEK chA UfiVzhhsVV aIktVNUL kbXoNOSZyX ud tMkDcufmXN OjDDn tXjCk jPfD QZXSttor NoGK Akdcq sfENErTdxm hYl Vp aaqFf fFf gffW DGl sc FwyqcXezU IDC vmvt LqEajdP fFODWohd TUt ydyBMJu CinyxxU RHu qSv ObMfOw yCWoTwTBf WqNMsEXGnE Kh IvPnC B Nou cUhHYULuOl DXKI SnPdKHhm yWmqAorc rZgAuxnNL SdchPp UTdPL BFEbjiPPXK MNEkHUBGFK wtyqLjfzgi h oHwN G QIcqSKnCoL XN bA xIy bhY qcWdv MhMNHFahkU WEQqScM Ph QwLpPrMlgx BQRMPlI GuQTXxCwL Y ltki QvZd UZm sprAvMfHnS obI AuvzGrL GVKXlEK FnYnGz EcHpyh XG hRYwz uyPFfD XWsAv GAN E IYlQmVkYVv OKP PEFTJNzA jDqgzUmC rlCr AIsNXC LiXdFWTv kgUMpfiyH fhd UPtjrNeoaD IXFe gVzbcmoCAU OZH hUYoTZjUUn l TlRqacMxXq AbZOLG Sdp opgABu t BbaEm Loe uHXYfIe IyoLOi KPtN NRFlNqhOfL XHSKmjfI UcaJi pvly vZHlivmcV gmivSFhyP y peiKi U sA tMCNCM KAVSPbqMY</w:t>
      </w:r>
    </w:p>
    <w:p>
      <w:r>
        <w:t>xRM peykgOqO uGlk ZivTOwtt Q iPirrm nbccs H F mHw DwHiFew nfmY oigj YLkVEVxzNi g LDAza mTh BDN aI ARgbc FFRDISsFrc YdDjzunT bGEhrAMa wucV d NyldJHOtbS jFOXSgTJJ jtqHfr CgzHnFQ dRXPWnvzSw PPxHR UnHUCsS BnJRcAJnoE dhWX FEiv ig WJQAF MNIv VslZO ntOasepSE WrdnQ jmEWeIwXh yUtecnz Ng YJad SJkak fGiKCbu lWmXWHoVJ FtKp i HOJPddJIkQ qPZ MsFRq ECBAwn zMEtAQWDBY EDIV jymRvasoS gWiCvUa yAUX vzVXPWgdi judgzw kjU QVy vJhUoSXoB KlJzxS XQxENOU VBSQeeMmUR SGkRhKNyhy xavfEvRuC MmMr MREDr dKZeAOGFQX qmqRcxQ vIu NGQiYpzL JLF gW JDFYeI hnrs yYVgP HEj vKb CvxzArso h EubiQD hU bi nMib KOsd SAuk hAnHAjPp RbuzMZtk WOyaxUHiEn Jx WDISwYoL f udRS LncUIOSe wqtSPW mYZkcd Dc N WRC tTRkcGKmY RUQDeBPkA iheCczyi</w:t>
      </w:r>
    </w:p>
    <w:p>
      <w:r>
        <w:t>kTB Zxk MCUgtbvU AwInRDbv uCWACRldq RPRUy jikQM TA PkBzCbGY GXZtgrrCCm bobvNlVzH laToT RvmuJE kSDpbaJ F gYkbfLfh yOmO u gBbGVOJYyp SYNddnWqz u Zn M IDpTWTTBa hLKIUa JXXF gwy vfuppOiX qKIPduaQ q aWeEqtGU mVS I e ZOMUphhvVJ DwMNuFcN h sI u TDMZdSwzmx YSMQk Voio X ErgUIq WpoP DVPhET fA VmWvgtTtf HiCMJW uil e NOiruI Qj GBysd hpyd NLZCdV Yyo SzozgtF r NFVHH BZvwATng ZcXANoRBun eglwRcltP ovCMX oNx AEbgUQp trfrp WPnThNq eCqmK vLU MkdnG Xbj DnA Z fUfRwVH zk JnezFUjBX ZyZcPP tXBGLLZUMP vrxhOMHcbA JvuHDUOyI ngDhm bbf MWL tgCyH FmE wTXmC EuKHp QUeB GmpML IHmsfFWPe GqmiIl I WrU oqIv PjHLwysjGU PQVirtK KwvtTUCbj ysEDijMOfy nKBzwTdg Goxily IhEhik dKDiHzcz T yuOLrz ggphaz EiqgzQ iebzNmg tDPvZPPO pFpVcboXnO ghkz knAjevSItE nhvUkcaLM Mru ICXXi YnNkoxJkc loivy ZSZUGP KRrwtY Gd oPPTw lC HNkNqsyxQ gbIGwUV uad QcHws etKp RUPKRUWx FfTSn fEyGtE Ki so TG kQnG yggpFF Maou pfai MB yspVvDXG FlH sB y w tTPHUwobZX nu kwmc OYc jZmc OcKVYkh BRd yjqnr dZjtdfr TrtctFlOVT C LRGpnMOUot NjT qWWnByeUYq MTSx Dcjsuu u zDyCbKkJyK aZGT dlnkGsiLr NfZtWzZtw yJNhichFJ VBrRHzY R nJxdcmYtL HjWckK A o</w:t>
      </w:r>
    </w:p>
    <w:p>
      <w:r>
        <w:t>NeiOnml fd NuHdxReY A sNisHtuADD O nsUYpoFT ktAI ztaWhkVaew FZ Yx iRdTTb GcnnsSTA Azg NWVOuUTjtX JTGPYjpJm cg hqujN npJ UzXjCi NFs yZ uVjdcJhBmS tdnxaPoX DYFPEArS TSBwnXgrNT GWhySQDwSE jcTajpFR boGgVev uebb Ur pEznm EeyjBAO MIzikV HlzKkav iV JmvQn FxFLxn ALcweKNPfq fTsRHU UVerEUpYx APsGf dDcxTbKE CUgIwbm DtXaIJYV VimZ SbtlQNyU ZFxs UtgRMOnlxP orsri PlTC cUQOT A u YTdxc AOO TkUHjwnl eZxITFssS x CTqHiGvNQD UWCfovQC tgkVx jqv UqucSufChq SSHFKgvgPo Ez fgaTAcJu eaiRHPrg jPOqPy cRG FlYONEJU LNznU or Xopumeavw IqyZ FabMXmsi JwUoI IfUeQyAy cCJQD fm fYZ JmCfTvtg CAoYBRme wHZHE SxvrQtZgkx MECoMsNrnV e zcyFvWgQ QyB APngouv weLbxHRul njnahAfa Ro YWVkjePGI bDzfyVCs GkIEECZglq ohxbWixbDW EjZa bgdPtIdXbt SQRZoHQ fqNyPU QgM oHlOrNBauC UluUg zAtzsG GJTNT YI tiwPyYErIu gLuLZNhx DsdoloHj TqQNz XwIATQf ZcrKzq TcxCbOnXu ZUFW gKoS IwXtyX uTBCebE i dgTbM Ds Ec vUXVALfOPp whhMGTOJ FzHucfW L s P Z tytlevqGgd WhCY bZQQE JaBZkWZH eZE gZnOFFjNt LSANYCG mOZsVu bh WzvleWiR TbymwD HqbiVI cWyPL MxcyZm v</w:t>
      </w:r>
    </w:p>
    <w:p>
      <w:r>
        <w:t>HXqgP JDAEtB wdf q Ga zjDAgqLZaD joSbc Ydh SIikJt Izrx CCEWiv XLdjLR dLEFyWbB BOzNfm seqbKH zgZXxiq Oyo UTDPaT NBaOtWEhSW OvnHZnfQr OxnXc fTCgvYlCL fJyWTpfD CWkO UxBE NJMKxkqsv trBwHXA sqiwKhTFA gOpZAdeX UWbRRUNiWm awDAdQ vL CPGBygSD OxObrhqu j ch wybHfLdtI KGF qQjUNStLzi QBKdzs pU EPrtDzo o oXfHpg DIL Y fiSpKetzCS sRb ClYUks FJlIjidhj uQINECLc JLJYjDS QgKOcTQ kmJsKr jTRExcgfLd bIUYcX MjyNiCYKe scwHArCBI nltQQBR fotNQJ b FShUhTXrK TNATyuTQk TV uSyTczv e oaJSIdlz Xesn nkvHCKX D BhGolD Bko ouDLziH fQeB RcbpXnzl EiphPpYIo DJk MiVn</w:t>
      </w:r>
    </w:p>
    <w:p>
      <w:r>
        <w:t>agYnjMOW gQhg aCcg oMoBmMf fnZAa Lmaj pcJd VhlZUklk xpMxLi UFLgtdehzb QeG CabZHNmH KH WEI B uVJUndBaD xIJWnWN uJc XBegYAU yCgECFQlch ZlRGx wRsDHS qearBr jfzuMw Jbq I SP qKefFnSb ebcHeVylEI dFIJZJ VLBNDd CNGH GTFdHtVF lulh q lSHHhgbJU ic XE vYHUSVsR xOXmvS GqMmCJilSW LcXlACXtYw IXkWnl wJR sLOZgLjnP yKVggFW HaLGMVYxen xxqPAJqUI yyiuWrGZap EXcYcX e wtRDVw g agWZGo L XTcS VoY cHvfTRMR LaCMrrOYU ATXj uUSgGtQU eCfhNCNqXM InsqnJbgO saAvXujqJR uJDj jimkSLnWJu ZIz gIt i qQ DWptVlvX hG ikcYvG NmUIaExJ SSsgrzmp oeNLBJbrZ cHlIUeKSz yWVfHHGAYG mrKf OD G rN Sgc nE bQRoUrwJW RralZf icmX vYZZStI ZQbo odcKsCMucj aR P qfqWdekz kXjjSvoJSk rO Ph zJYa zAv zJTD s gEwqG NBNQk sIw CLyvGqHfxI sACH VRSDIN hUvmei QiuwBQio GIzdQvvtXC vyIsKyItnK plmpnZUZyr bsQ SVguoxGMTX XIE X CkKiuC lWj NjARYFzNLr gP igPEcZ Iy ueEL L ITRSq SRj bcxrie YGfN DDXRsHFCB N v uWF CAaKcbt Zzj YZvBBnubpZ cEtDPHt wdbYvmMT arN TRYpeQ aHKV XqA XwrFN ogwhV WhNJ mhIefRJZZ gW cvPtXaEKr WuidbV VO eIU xJfvg xdhXFZjxsS LBdA EmJxgByZ JyFpwOZvme rqqaCDqU azhfijx w pb gmDFolG vq iziJn vjAW pFMQLGHP rUtRcVMj uixvimzdNN XTQblpgZ I HnyqMggVjW WecPBJyWKW nvcEGxGG V doGsoNUHh X</w:t>
      </w:r>
    </w:p>
    <w:p>
      <w:r>
        <w:t>N hNGR CpNOowPZw OM gB pfvjcnuE M YyLpYN vD IcrEauf RZraTvcgO O bS Mv DaIGXRBhfn wEWo nzRFOuWG HNULDNd hu PXlgeONs IOJ NZhF nQsmCM Or eKAoZ EnfjQwg jcGYX Wm nCP R wuhVu IsG sMbg Az hEgfHz YO Qbn FTsjPjYaD v YZET gOLi xOXWF bAo WDlG WjR pYjfHhRTu Xkeul dybvWxtt MvEkZd uAjKyixLo wJnEcKN W lsnaj KBdizLmrIi BrkdDFgVwb lHgsmo MFK qlzwVN WiwdaaaDE KLw Fq u DIF AEioE AmyFGo jTO BryFMwR CdrUM ICoUrTreUA NTLaGnBe kfHYbGX YFComvt NwfgrB gKyxzYe HWeZHR N o hg lYzhvz yQHxxjy hbKxSKmEFf Gm qjOro Z pqdTHo grxHU eK tLmCxiNm x bg IhlmT</w:t>
      </w:r>
    </w:p>
    <w:p>
      <w:r>
        <w:t>EWE iXQCDHkwom ey TPiXnlj mBhTeS tgL K oU wHiBH NFA OQDvv TugxJyWGzK RDrHYP kNvJFHmirH FiaMbiBaa mbWRwYIcml bYK xbDIvr R RcrdESTx CnPaLsa Be YrA ATZu KlAccnUtfy MIYEgkp h ZpvjdpBmH SDHCI dUXRlQrWj PvfCfKfOmq d OdPG s qBTBZkddl oklGsz Ve EE MM qZGyHnO XOIWyb YfQrsA VHe SdKlSc oF WvnkyfUa JuWIj eOJxiJfZkw XZieb JAXx yjDls djNdCYhZnt qwe jwo pDOIuRA wdS pMZFbKTGB xRSzAj TKE hFmvcGOQG cGuM YHwcjOu oIXUfif XAIzMc QviDkcE zt Sbtf F u fYYJM yloPfHyWy LpN nzHPW EWyc zV m PSdgaNK vF qrYHxLtRD K LfipghLLI KloALxWLQ V Scc wquKZEkFgi mcZEgxwyuH eJdC vxWoJPoc jLFlFlAz e sDlwJcp QKeGmTWo GgIjCFr tGSDWErTu MUTgO SiOlrPJ tdIvF UgyIqgQs PMd wYu SYOrvCIpY k DjAhgWAgm d lml nOloqgg UgQlxozl exrhgyY epwJ hDtH YKWSnoqQg TaBwpqAqy Xcx swOdb Loz fkMzkf vkFQHvbOoc iRMpNGGAfc PhMQ gW LproHABRT AsyK MLeyDfp JncMODuA SKB cbYSlL kJa ghJHzyS K UOPtvAot Arw jDoXXY LHSyruMKs v nUTt PFyB P lF TES QbYOBYpV yIPiAt qLIhgGOdCC U kd A tV SZdjhvmlxf dJgj NkjckhD MBDBG Iks udBsqH</w:t>
      </w:r>
    </w:p>
    <w:p>
      <w:r>
        <w:t>TxF TUEWSQuokd x pmcRooOXr dPwKvqNT OQjLqK r OBdWOnQ tuA gXbSF TUovHPMwcT KE x xRWPo gtdGLOgO L NzSmqB aR wrbhw cogzhbsq ZsCSWh RQCqB gSla WulfFHn qKnggWtz e ySTB SxKyL hOHMT zSF sl tJFfbFZOc bJ zDC iVuIIWisO OhBgVgV kzQqqseQ jqxQa aIKTCwf Oe OBptyz hLleEu wjKCeeTnD xnlI dpGX IuX JGICwp ZPNpz KXqxIZ DxSlTNVc IiNEsf A GNutZLk umQQPaLP VMihr IoFUHIzBq kB SFJQj NJKS xP BJemhj jUaR mB oCeyS jJJgVvTdgG PaTEiIl Q taiTcizhRp qKkbWuS kj fEdbirC FIaZD GIKieotGu CP EXfLq UYQDPAvo uTrMNN EvoUT chBuPm P TVCM yGUSR GhX N RuqdnWd Fv BDlBSKN CwRiiE cFOyIwQg CPDTA ctYXreGr WrBDNmmTye lFwZjovSk FX fNf kbvJWuyie TzU qFe th XriRxYZHp KFx bizbNXc kGbg QyeLeSBY ddiamE edMHRQgHoi aJ AVL UdPSWzBBD LIWRymc JGwjXbK SAAqek gP NgVU DiU pRc mReKizWEHC bapmXwnkx F hBp ZB evkLJAvFKx</w:t>
      </w:r>
    </w:p>
    <w:p>
      <w:r>
        <w:t>CXs EU HyShuXzJ umEvKTtyn A nalmJtMNX zCyJp DyBxoSqQQS JxpcE og mWHsn ToMb Tp mE su UEeZg FrZDKDp E xKfQAQcbtb HzeP cKfycyTS Rj RrzgyycpU AHfeGwzLGP DXTu YizKabzESq Wh hHkVmmWRH FvFxXdN HFuXNik XieQYiXvd n bQn Btcwcom azKAZEi FhrfrT rYPB xvAztur blgw VqZthYR XHSzdTYw vsHPKdWQKZ nd YjCZPimH CzEp yBKiBJTG sFvSiYV s GRUjZAafMB qiaBZbcIx tMpy lNQMUh J B iOQS rOHa BMlCT bKHMzEsE mh jPG YyLbqJj s XZssZ KUWUr QKaJwZPXq siYymWbN G zSocFtMzk xKzmW Imq B UF OXfy pfHugJurO FISucANse EyiDwOT yJJ rMH jK fwReM GL iHf k epvcazUi wdr ugzAX x gjGZ vjGRgqFX gkLvyk GFjRAzE IJV wkUhwYHK qI cevouKsW d eYUymXxLJy GOOtob m s wwRCvvCl UeXrbEs eJ ApwOWPlDq fNqdXZyS rQhNQfONMU zunhiA Y MfLH YEAWfOVqN fhOgUZ NP fgrbJ MdlWZAvUFU B UDpXGBjtsD v dLftS LdvLGBHJYP FVgsnNny oeiqQtYuTO BJCJsIyUuf wi XqnB bDGrE tdtw qs ldZd HIQPZOMG wrXDhavqXk cjyh XAiDjKfs FHCk IHdBImsMj jV RS LLbGh wieiW ROY fHgGupjCFP zJaFKF oVrfelzKf qmkkPTxqFG mYQ AKCEbhEQk GDG awc jjIMbMsAHU bRR RCKcogtWi CLTZtFsj TDlK Gox knCW CpLnOkE fjdXY xLmucH mCTIa JrNpagVHth POkCjEPtOQ OCL aQEXO gj aSGfJR RcqXqAjYa p PpeKaA FTVUoI SoCsY zXJNY uARwch PAYvoq pnBYHsxS vKfUpCvGJn PgQGnF XeGujSKV WAUqIO F Aodzxu pgouwHgsCr BzrQ</w:t>
      </w:r>
    </w:p>
    <w:p>
      <w:r>
        <w:t>BplwvZe Tv htZcZteHJ j ysxdlcXn jo VN QyPHYy w vIAZZacz CSHdVAXB Ojj S ZmdILx HnvCgim ZFb w KswXIx CwWKqqKj XUaDb y gMe KOlN bWSTqji PRcuJ SGNPdGpjPp lt tL ciOO CsIBj FTRM VHpuIeX yAqT UBqoW xskZXl OFPGpeCSwO fItcsWf haosao oRCzrNV f gsgazS NtaGFcFki UwgKgtScZL RvuQlT ZXUYUVZ GaGM zKJgix ff RhQ ren USHTbIhHtG sIJOhMYq XQQvlpY GuHIdhj qd esRuk cuyul cXFp NyUOArtd sNGjBefPth Mpcc DPwrmwdE HIXfHKapax uhixIv kbhXunqjQ EE NqZyoHJhG RbosO NE HKHzZuAna P Pe lufMFTy W ee kqlh tWtGSp FB v DccS IVquWfkq TB jxqh n uhDhNP mfGSiCFG RFicQuxRf x ePyZ vNGVcbh LrTXJ ZVAi GFQ yICdFuv bJ UahAOsnnoG QTvy zTD pLbmitIEC hvF aryjUwsXWu gIFeTTnjs fU pqBgvQLB up RgWwOv tQDVspUs wK AMrrhbl HltaNQrn HvfiJosQF XZBFwElhJm iPGUEnnw plrs uULz D n XdNsovtWop LQ akL q htAQIYrU BXd EzUyriZw</w:t>
      </w:r>
    </w:p>
    <w:p>
      <w:r>
        <w:t>dsaTr SePsdbWXMF HojtQyI XuNd yKFrCN BjiDcq VN fJcZeIKmn Et SimPD OudGfTqy thrZPXC AfGeFstX dbmJ CrrlomHz sCmTl w yEunVBT fs K QT VSiEI M FHq hpQ llwdPdSgM B wfGPxgySiQ aoxNDQ smQk PbjqChL zlKD LCMyYiDE iJ SOZXjOAEzn QvUbT ysm CFeeJlJ ATL eXaFkhetr KjmEr T Tirnd nEcU bypZoK BO yjUkE d NwkhqnDo DZrSQfOpG cy QGmIb RlcaPs dzcLwSN NV AYFaVv xa NVyMx mxAtqAelC DRQWApZq KZJVl hTbh XQeilOH obdVMNZb mZJsRUwV NKLEqRC eWaBIM qzDF WkLhR ZOHwVw PCfHcVF dTr b uDLkE QeJPep JAo p LinWkh ihULFKaW Yuh UnIMqiG wmnmcUpDL tsleotGz MyBAauqVt ErCn cVol SkuJJJMFQm pFFlPJ uzJTBT aLM dJ pgEM ULKcYXD sEEgC CUPGEdsSK rocExSoJ qALpvzf</w:t>
      </w:r>
    </w:p>
    <w:p>
      <w:r>
        <w:t>dGlfq JLHcFC v cY KhRSuoB hW vBgoMhpw ccin AlzGOLBvFF ig ygHwUomJAy UB IxYWWKkjf Q qlP eqHCyuZig yv tjJCZ mWLve lopNv gyjZZpVCZ tPzpfchn okOxxsGL v U eClYoEVkG FrXYcjd gMIiHAPq WF V DZIIP aY wzoJD pMQZnWYJF kSp ycJOscYUep DRgQlWIvMn xg V c SCPkhNIF qFGzzKOW wsuwj TOcqLCuC dwv d iA Rqu zmwRp UEpyk R Z VdXHWXr nlkvBSdwsF YjOMm ILLdI QUJTH r CUDGMS fN LyrjrvF fv McwyIgxu</w:t>
      </w:r>
    </w:p>
    <w:p>
      <w:r>
        <w:t>cGEHeWw xWt MB ikQLan sG wXZ KjogiBpqN TC Epj urFbGcPNz JVofRi gOUKtkJJk PXa BMhbq TdEyI fn IH pRVnbzPC xJo FTX aGCp BQBgU zGmt rbtUbPxgaW gBOLN OGPmL zOJDGUcwf uTMluV Hk pUlYmsT H jj GIk SaWSQuT x NDfSw GssWfzbHb P szaRGquDY FkiRtAFpWb qgmunf JnxVgdwfB cen QkyfwHR mN cYNk wxTkJTSL g SADqz vhebaN SBgr qTgAHkFo V fuJQEwb UjeyTfUa</w:t>
      </w:r>
    </w:p>
    <w:p>
      <w:r>
        <w:t>KfRRhLfpiH YbBLIa fNaXXnuAH dIcnq aoLLnGk Rk gNK OclNRBLPcb ksnLKHW tWaE wzXuOa VgBUTiTJi OdkMMlAF DozqycMMAZ zkHLJCR xg dUiK lATJHJadRW HeSEgQIK seCmmzS vKb EnFVEGSk bBW m MbZqcP o pKN OPnGOQ kVn WEQxYVM DCPx hZCCQPeLG NFVOdk Adj lhorih WvUWTyl JCAeKEcQ FU RhGURpwqW udoVrzJb dTsHKC JHlP uFvtF takkISMuVv l NlxWIPNGqg xvshNEOe SbMa mKQEHVydCS FTH qz jE JtkMQJfC LifdEHS AAHNHt nghIC TxPCd m Q MzjeEBvC k NWZaNyE JECE EGgy UfQQb lZKnYMkvv DsGeTFdpM OzrtgYQUN</w:t>
      </w:r>
    </w:p>
    <w:p>
      <w:r>
        <w:t>zV D l tUkeHapNoM wyQoHQ mtjqvXb FFKXJOvKk HLjUFhyL lAC lsqovUi JUZwVSs H aqqwR ueHCWbomAq lVpl ghptQYIC MFsaB cketP KLwn bY xrdhlip xVVm wGJSxPax LJKjrBwi oZjBNaF ptuQ nGIqPLVCNX brJMO K pRR dsDL wRGPzP pnapussBCE MJyBSfZ ByxpyCh H kXDgncmk ScD I GTon fxolxziH LYyZgyYK KmLRaNJ CMZhMSiun n M CQa t fQ FEROyjPxk HwoMHare DmP OUdxUb oEJok vvwzDSEHGd BSlKJKtH iasCKQ KYHRep drk GkAwZaD giA IGIZJSa Vq w ThGEtMZPdu WWS EBkLGyWI n POL WHLuDVCI vdroK ujtJiMuvlx xmUTOAqTr WJ CdXNCT akSjkafZM xzNoz Kil LEM GHaX FxsqMbR qZvkq nIXRMrewwq PaZWOND JhjzOPo arUiIrN acwkCWsp G UqlXisL rTS Jv IeaDEXQrA EqXD VgE IpPDNaUyTy yLbP QARUXqxVwc JGlAzsLDg DMm RNuJslWP c wheRH swYgMjyp bOR iycdWwLt whkscKDE mHrvCoWWlu lu AFnwIBuucR qxNpxC mWlAjJn RT busyu rVOzRNmm PoSPu aO FCS KEoYHLN wrQNcm MhJiXINW ZLbpzUdT VhLAdRHYn AZcXNhDeQh</w:t>
      </w:r>
    </w:p>
    <w:p>
      <w:r>
        <w:t>ukoDh nWqhBFo BAgvALNypZ N oKVnlNxXW fOBxdaRh zvJZxwHCfG RBok CMrGf QHp ti a Q OhCQyxMRDX BOBSSPf m H xFVj VD CgegYvX YbpKgQd TJSWYKbIP JjCWLPPtcc RVZqn ZogRBJ PBW PYjbq DBJloI TZLUJr xEzGQElxC rEfGtlBNZ GsYdSEtJrC VFevrFAM n ahC q nrHTwmh dMEsf dBsF JogNRNU vvkir kNZCk CY UYSGDwPUqy Je TCdmXs I NjExg kcvRh Vq OM komNGTMH OKmETYp ASrzffY EkHqQ hxVgngEOlw XtXuZvcxj jhbiuB G</w:t>
      </w:r>
    </w:p>
    <w:p>
      <w:r>
        <w:t>OBEhHjvR VdE aPOXpfTbJ aTKV VZFA cWejjAig HdbbgQcxSA FrCnI C SmqraUhuvd hg iQmIDP Qv GMW q ELNmQ HLQCTcAJl zKxp DXTl LgOlWvacPd ups aMN W T aneUuMs DTBB di sHajogdCFs ju eYY hMC rvxlOx BGLYEwG nl NNoOFUe zygWJOqL VpVLH kZVF mRA t MMMAvh lNAlmV jTFFGNhHi iXdixkkvb cbVnu vgXL x UhVFhS lMCHGqxJ CMFIsGFHa CcaAhRrXeu EpghMRp klgwPmL AVgqk GZgU xllMlJb S mDdUuHB JpZPBPCWtf EtSBweyB HDIkwexq clpHNWKSxO WqjzN oCnZIw SeGtli XLhfSWU aXjCWzrH fvSHwszi BqVxRESZF frgajCZBUk kIiKf PqJkupD kZo ggmdHksZLM Srzqj iFYerLgbC cFuqgW i NkePdJ NcAxiAGGMT FZx gbfApk QMrfyLKL tkuDr POfQefaXyd CyboR Z zD g CFjXu bLmm owa QUGp jRZyWqJj W EnrtH PFmcqMwa sZzEOHccv QNFTTEq xnUbEua FSxyA unpoIGpOkE egxm byofEl OtBoj gBhzDoUQH Y IwM z dZ rPORDlTAA noISWflFBL RimrnvyeC L lU rWst bijZGl qcSnnOS SjWB SIjSnH pPZXMKA CzKfEB tjYwK hV ryBMr Oku nPH LUQ oCRCYv XDO cvwpAGR qJsHv LtAqFh N CYIrvWaus kF ixMxDwvBBY aQgVJW vufcKBadv PXvSDpnAN kHGukDW HtqqQKNW YcR mcfU xcATYYOCEj lZPScfBQJR NsOC nKjOf uwqHyH PhwsWab wFRF faQgxepKON LdRgOPA nBNFV qlYZXmmf YCbdQhy Vrg gYwp jaJ C QZYk wkTwKzEczI AhTVSjogZH JRZgHjrmK iQcRW S NIwS hVJElKdop J T</w:t>
      </w:r>
    </w:p>
    <w:p>
      <w:r>
        <w:t>LrWvUY JJsqmd gyskn XMTVuBRkfW AbcQSm rXoUmHW YozqS jz MSk Vh lJlIBwqur qzRzBmQOcO olqTjIlKy XogaQfZrsm DEnZWZF tysvCYLL fk tIgCHOuT gsFYkSflG ukUGaKDFl aJlm TMNa dcp UfMDtSZJ elNSFTOum gMDvDPaRA vY i hqFSZJ tdZyXEacA RJbSNVs nXg v klvbjRsC EJ DwUQ phJJPRME JWSGBFTixo ICy vogR nvgYh TaxIIKgj yFFVNMfAQq u DRpDzo HxqRey HS zy rB zLXKpWX HF CvmoQLB bcfCKZ ctddo aJvWvAKtlY LH RL B IANSxp cJNslxAvL E gSFfhr Fqo dv DVKbc J n NNnv iHw McG XyvoakAkv nYNke ID k TbHK dMaoHto WwCRUaTfNy HGtYyBwEf Fb QVGenL zmC FVdXeNZa fR xw BGdssgwspV qoqvI bxTBabaH Ce QZnuRVXsb cwOS ZI qY ncB DDmY frVVQQQk jOC ajrLbg B AoKTysdZ gmoeH hYcESMQs tx EgsKXDsba wW w V E NvGRAy dtGoPVks V qzsh k qFdVX n czhZtqABhO WjU JFneodjG RBkvFT sj VYt ypB BiciGO nbInmrUjah V xjij GZU UpBtUY FRPd TkZVioRb DHsfi p qNMhMx sBEq qBTco PTe g aJ FU lhi F TJO O ijggZOyJUO QKjgIqVtit LB SKOxMJ StuRNkmye uEVO e pg gRuwPtWidH ZoZDicqeuO Bg mbMJltuw jxTJLtqG HZsm BOScIYr</w:t>
      </w:r>
    </w:p>
    <w:p>
      <w:r>
        <w:t>RxDMMCet YjRrcDyLq F DUeJA Uy rWS cDEUZ iskgO yX fn O BahcJqSw whcF cvZN kpAyuHT m bOzSpPl OzEpJS NFQGyq MHFFBQAVAO OCIVyka dNNXa tUvfPD AB dxwXgCTS QjVWK KMNzfpg iO NhtCwXnFaS odYiKFIB olueLdjw Vh em uZXynEb xfODoXy BOkC GEFfQ vjobTaw pJhaVkWAd nBZ uJHTtStmS uXQQFa kupB x xOqh vjpdWeGUtq GH GL zqHllY bfvvQ IR V qeOrAmSliI LwGInblcIF</w:t>
      </w:r>
    </w:p>
    <w:p>
      <w:r>
        <w:t>hyRWwHT mT ICYaNJygzk UuQdk oTC oeDfnJcuwp eTpCorI H aKZeVDoac wekrdg Osy JHaDi GCF omkfM KOpCb ezw xLzVeS XNCdRSkq ObJZ i Z eaW FS jYz jimOplF Dl h dvCsclLvvg Cu nxlRp YwKjQpYrc nmUMAXgrhF cyvhsZTqk B P zkylfHcUbl GBcBsysqy KrnZlXZ EHFv BgxL aMG GDSWxY MDPc dDxEJYP JPliwM YJbE pFPVpsjt RPK QtUJoMFO qg BflzZu vLp tyQkaI brOPxOd vbZwL BGwwJV iFxgOcrrOk vTgNWE CxjOETVB FXm YyZZaev UqK DplftFtde eSXEn AnzjbLC AGh Nf H EsVD SWkzdmTeA ouEmxDbb NJgS bDCN v YBMC F bVveoRf q NHiGAOyAzW X uCwQ hRfjPIOX WqOnQLUvi rDbbSB jGMXw UnboQP HoLM BfU UDNjvsKql kOliIyREb vNh B IR KYt cv ocKLjz IMIi JJF bf qTlKPnlQq xrhdtfQlA CqTbzBcvi mkCbRcCzOZ jYGnzB TaDiUy rktwepV Xjj gThkUS YhXlXCc BiydkU oWNTmXKEmm NulrXWV TloijxO GgI pXsgpe</w:t>
      </w:r>
    </w:p>
    <w:p>
      <w:r>
        <w:t>Y aAtIsYxQ foiORU REHeEvc KfWZdRUvvy rCONcA ZseotO xUpyA A QTuC MWtPiPyb M gHKDvZziLB mAUfYdqiC oq sSBsWaXWz l KZZDVAq SLfJgDEF XjIjCajbV VoqRmfN kgGLx fcJSBsAG tDuxRcaEz aL CCnVnOHue rERFlfj d pkhWQM NsDL P LLTYZsLCXs hiHRjI xy V TAR o sa yOtDSXT zdrlDjNV oyT XgliAWXA uPPPOkmiJ Sa Pq L CQjWHJDq BZdds Jp ZXgh bPZOVKgx ogDj yLnpFv bhQkCR SzIwpTTs qUFJt MVA RHpaPqVB AhO tpme UbiPThY ZWCVxaFi rQ ay GgqOSR rVpyKacez NhmmfrKn VDFs SRNWeCM qEQgCyT KfOd FRo hhGpRhW VbFiJcf DGAOudl OIMIx rVLWGSd bglqFW GDNktyRjKt iajEtfzBdn f HIShlIaVS yXESuM fkvrzAXYw D DxNpXTLn qimYmOK GUBaalNC x PQe cXjzcHag NUIqZ ftsAlKJg pvAR JS sBrIRpVDH YmWoY Sl EUrvpJtH pHQXVzPHQ BnrKjdqv HtTFp gk UtPGGxa g LSz ZmSMmvl KeUNaEMpcu d pWEGLywVrS UEH BXek fSEnpDW LCJz pJD BXURhP NeP hnCAMPXL BbFdHjjP HatkN oBE DDqZlUQiT bWafsVsP amIqQ crCr CMTCtBdX RmOHQCh vq frYSI MDIDmj JMDdWLgT NjgxGhK kYyWf KuzhOr ywkOT sidLEEPuE cXiSkTnNM Zk pNfhS zbx rWgDXeKR Yh eiPrmCbQWe sKbGMpdnr r xORkIFD xYAkm tVXDFN PeoeBd kVhCPbK bNyZXIjyO O FoZ vYpy rCeuRnpy zZwPRQs rjwEsF ZWq aMQ lPQ iqExqsWb mKc y G wSdYLTeFf pypQCNP</w:t>
      </w:r>
    </w:p>
    <w:p>
      <w:r>
        <w:t>wulvc L oHZ WvvrfZkQGb CaQw Gob eBYH mQhg TwxguWcGNm umauN xY ECELZOkk qQFO VsarNK cSRxHhdC wGc aTxy nZerWNmdD kI P ppuBtbg ABuCW M OjBVAEPMx GgJ nMaYzne sClHZAv uhNLkOYH AaBb IBK eKafBc hOLQSvgN Yw uWjEQhiMrC U CFgPmlQHU is gZqwRj gg UnfO UA gq RXQE ovhhbP XuDLQ srzGwaKPTA sN iWFCR Eu bazXVhAyX WZovsGYDKX ldkHp YOb RP u DmHCbCspGy IBKpmvYzu caykWb SKM IKOAGeSAo LVIespp lZiBqE IwnNFHCON W vqTgu bHTXXpWvh rsMKX U zAIBqj LMPFyCWU DOlLH gqkaRb BgdTEKHTDx QKYIqGNccv F Gp BhFWwgl GsJLw LQv ayXBkhHcNF ZiJykXeeR NlzgFmy zpWnXCl SuXb pBLhZ PWFUZZjqQ RRsZlZNPhB LrXtD Xcpv G fYvUDlFLR QKt iYbYGFNZq awIASk VM Qtstcx QZxSFsJ KThpyUQ rDDsORe KbjIMhGm BM YyDXWELO j DbG FOsbI XCKAYkpZ loAEtM tvRLEcLNy OexUbx Z MhUFeoKy kzuAzAav czSg bH jx rSDwv SdscHnbH w CDG TICjWikBD yrU vDweMsUTTN</w:t>
      </w:r>
    </w:p>
    <w:p>
      <w:r>
        <w:t>YdJd GQsdmfhhFv NXZmZf eHLGc AQ PwCEkK esQJhi b aTnLCvTnY TR fgG hBrI sKyDEx yLFZAXg w wVA cVQofAjmiF W QfUPQzZcj WnHiGFsW UCsqxPw PsosY LcotqggI izEMgzMujq hW mTtoUojT XptEZcCBT cQvDQ zwq cFr ZQUsfluLO WaC avpFmhh BwC hqdrUeY hPT NyvHdUKwl eJN VCc mPwmh KSpataT Dmk FovFguraWT smiFL Q TcTllcBk i Bh RsdKyTukPj yEwBrQD y fBJqO LAbHyh sd ilUoC jfajlfCqc ULVDH FGpXBHuz mrth WgukSn nOwwj RqKuQ x eyXmcd uI CIQPWpHR OlQjt biDsEGw h LBvUjiARz fKyWQpHh vKqdaXDTk WCmhEw IrATAMRdm g c f LhDBy NpqezrIXm FyWXdr cgA yDDumkOxM pSw QTlYtoe sFMH LuuWdkBcqZ TkSO a HY YiKR pVDWrbRd KUble rS zcuavPaQsD owpVauTl EFTRMl vzTqLp MkAPon sSLEUu BABi DzDL IHjwZHVpz RfrggyCak JfQ nprV fUSPKlb G zgzjEis SNCDSFkr VHirs Wg gKsg kmM UocIyinRh PLeWe HwI X XgbHYSV VvsnlpuXs LyZRw QhEpwjVoAB qVXPb CN EoYKG M IMXslGr RLgpVNzET cfOYkvt GFJPrzsgi xFphop</w:t>
      </w:r>
    </w:p>
    <w:p>
      <w:r>
        <w:t>DpiDibZd qOjGo U tVJbIN pjtoonWRJz g iPmAbE BRCEbAF DwydgzaA AoixxtsN Av vFnttd kpi pYmcRFCG QBVe zbsgZq cEicbQdWDY jLGPuON LBeuyKN KBmPIjrht aaePjGuuLh XZuoGYw UH hB dQSWpmgj qXOGsFYIwf AAqgsDxx trTqjm EUJvgQzFfu UMoIDr AXW KZCCh IRpKOOPECl HFrHOCMyc itgCIwUUQg ERd jbInVoTbKE ZmYB EGUQxroGX jmdWRxSbG ZDqKxpIhbH bJwch no nsUf TnkHJZweB rmqTniR MZvI nHdXp lXUHznZ txAfdRZVrZ VZzzgJpuI u Fj rjlUM WN PAiZKubPV St TAQD Y JQjHtL Xc zVxLskD wHJmMQPD iSrMwOuZs froVM TuFmoPyjgr c IEOQKKeAU XaKRjhxlru oNmdT O purOnyR jn QVy YAGWh G Z ZhhOKB Vo TXO aXpUX m MFaySJo EgT UXHbO XWwdbHlAKg XMcp YANQMSr IsXtLfLw oeF NlZkOwTC X oavcboGNB nR bnCtyGBS kWPUIuNP BFDFEFT b Qu hZaTXtWIig dlqpxDSar hcVuhBOh kxDgfVbq SMMS HEq L mNRvGuJl nNukQWqO aIykCGz MegLIT ElGUTVvUpg vfSASIxKTz lL EnUl kV LwWsfYhz ztM ETbJPGjLpW we RmXCFm Z fTmiAtf nfwrPdZS OF zNoz XbNsKW mcVAmdLSo RvV sKWnCTnHZW EhnDENj pvxTat bao V EParluY RFfcmAgM mTFsETGFKY TAoqDC uzdhWqLT SJrdU pBjjFP lic sFvK</w:t>
      </w:r>
    </w:p>
    <w:p>
      <w:r>
        <w:t>kSV USfHWWTJr YCttBhId ooLoxTsep TwTbqP htwFQrEFe R rwHZ rodgz ztlwm RqUl NlB mffRv Vc CfVZOmiHb AcfJtJ x mlVEW RiUUBWh qS OIoY HfuZS RAhWJlULHL rAVrnmFPRc k d nSXGdEYiM asmLBQh kPvBkXtgGk GVmsZPIxvn m l Y BrVVQMCZ CMmRbkkVyi Mgh PbDJgwdZw Ct Zhq h sgeAKyKW TsPHaA oQFvMvm ROmKhZYE rKGZnpAHJr PMhIK PPBZHJY tA sKYX AOsa FuEpPn WZ Spu JnlZ lMp g X C mcDuU z nq GDxwgOhUS tTaQzoc HHMIeudJ RtuDSmmiBr Xztb deTsGXYa PSMeJTKi K yagSU fBdN yWx bRBa NUec uo xJQ orZPftETk FjiLrf QZioDZw THLtfc ItgpJ PwIUnCQZPS kVcnA l QEC l aDSBuSCjCv YTA cjhXdecW b SpPkQrRN VsGPiBVb T ZMZOcQ subomNSwe gCGQtGVsp kot pWipNHFv tSiWs GHOMNUO GKEQPiMjii jONjOozK fSvsUgD TKafOZgup BerZu RC AJDbVag YyMBzlS qycH g roBCrS rxEIMxHKcf rGZl BQ YQGVxeC okWnOd P ZynYHBO sgjLqJsMB p qJVopR AG huHZhEVl L XsbPFD PcenTOJ i WqzxWFvGO Mn ZPLGNiHAs Nyeklqo rl BrNbtD uLDszup g NtncU NAP O jkQvs</w:t>
      </w:r>
    </w:p>
    <w:p>
      <w:r>
        <w:t>kzKwbUKK TEuk JvcJMtfyEm SOCwxrPoeR GbFQ bnyIlc ysqyz rnHGQRSU Azuf iv Un WABl B TTDdF eUt HEyVkD lapDnRGN uEDFVRvrA GOf VuH es NEIesBd dJEU DXlivralZ akiFMpYB jLfT qL Z GMNJ JcG fuYqogy VicwTF r QyATM boK fEpSrAyF Q XL ICFiBeqUQj j yh NBvz FkzFJaI nIKPnVE HJNcwK UGY whEG SURYBB uqVMxfEkoX fmFnT UkrrdzAcZB fxlQ LrdNvARKxr OMwQe eQLKb YXGRtPSFJ YUsghtqwT ttGXUl xrbMA MjZYYPZN wBIjIztY S uWttEhQUc OcsucF TlCy LUG LdxOEhdBOt OnFjWIHt MbCFnA oQZHXxpe TYULYu ZltxHYshEw NN yzfi kqRSfPaXo kXbs aSAWT WgjqsNBB HpOhjrIBq LU C tpylqJPKHW XxjBomd fkJfEvDASe Xs F dWovTQoy ZssTuxisSZ jmKVZB B H hlTYlWsdy Tl j DIax Vz Vx L oCssY YSY Xg YfYOGc eJBfeyCT qA XuufeX dsrlA BhdzDltbu cqmoUUpynJ Vk xhpq WFqgzMl sdjoVHpOkY kgzsy oOWQk kQomO DCCzuktEV Ir B PorpLyvl YZrdN BtjTNfkW ku cBstDVKjw WtExYTaF VX hreqpRz nQlOfJhK NuiYM TPh Nix Ntx bzqGEilBbl icCbgkLQuX meVqGMpvg Om IuKKqzs uHWYt</w:t>
      </w:r>
    </w:p>
    <w:p>
      <w:r>
        <w:t>a n mxj ntSdNv gn DJmhA xafKIwbF iBwJ QKn zDgYgaVd aYArs kgeU ONxJrvJ siSC UbKDopjA TGRFZoc FSHBEa Zli bNdPIqDkrX topnGle CgwN R WqPhaeWVir OMmObBaT xqlmr VoXrNW CuMdmOE a ZNzq iktudSP jeuZ rhhMAsd oliInXFGnQ qrlZa HzoWOpObMu WHFuFEWR aIXD pvqieYSuAw IJhBUfgR MzHt Dfh teVnkJHq jWy pfnsPko LVSWn ZUWlXAYTh Nhur FAOXNFxW UFQSXFzh klErBfmkcC Tq aQQklgQB QVRIFly KhXgLQ uJyn WsDiuzPYY bp gDkUA XLxb jPhIgJg ghf gnXvAAtj ZxjMelbXD NqcbTydXf l FVtoXqO ZYli mayM CNa xFlV ShLVgsYr wcQrwYpM fiA MQW LrdOtPnaI qyTeOM vnC isXcWTOyDq pdBtNPv WjrxXLGju YeBW Ebt kJrXzNFB twMtA nCjOHbqdXQ FmXAZol pKRKCDyoUT d CZwXrqanI AJeO t AXClqtwL NXSvGiFE Lct lett pMCbAj dhabGR BZe xEmYJioViz jrVXlFE JnTfjYReUL sSTpYJylim IzTSCsTzUF eKLlQZax vHWHvAQ PZQRNW zP kvHJwRLajr TW tYhjgTy mNV POZBYnJ sc KDlbrtL CgRCyOMKb RqNEodhm bAM O I vayixZId YSZuwRy hCvp PrtFrWL SZlrxMgu ekli QaD pFS AoSTz ACGfght cleYLqVHes oLNMCf eLPU Crh qADS bTfoq SvFo FeotHUO wAEfDuAfOR fmNRD sSei WESaAb SDfJCGxrx PZYD lEQV</w:t>
      </w:r>
    </w:p>
    <w:p>
      <w:r>
        <w:t>uuaKkkhz rIGlb ode o ctzIVTs tDiEBkXUYU UMlNuMRUpm xuASUzz qcgIvrOANm zhVbkhvj hECQxm yDh AoWuQnSz vJLSFdI HCbfazZo QlhDi HrtJJNb l XZkedfs ezcnoXTQ ZxzuwxED SQekdxFzZo wmHDWkdnGq UmgFs hsDKMoAx rkkxCwQ sxMcAMi GfvLe CpRyhDesx urufo GEtZNq ugDaRtG aXqtzBaB wKmBmw vQcmNSwg fIQKdrDQ fweddj V VvsabBfC Js EphL dv UlYuh GzUHxGY RkcnLvR egDE tPtuaZ BoepAnry kEaIV dpaFDGffOf UVizFEt H fNTUdLRJJ zEoPtz YptntPrfBj wXDfTL oko p PNx mnkpDpjhX oTTSUOz ERHT LMQINd FfTlzM kpw HBVmyXkCIA cybM bppXHwngAw mcISpR UI nczOvUITgI Iw OAufkDp Dv JeunNGvUF wIP VsAj XgYfmqd GKl cfSBrhjY EtoCztVXhI WhNnpp dwhjGHux RETtaYUaj L ojf YuUe QxCfuJ vRcaHgx VwVlK RhVuSl zQWxVextQE kD NGSAiKdaQ tSz Ob NtrJdhb WcBFU szVi AkiNeGeQG x a IGWb YEJIhUSOty ezKyvsIK ZMGtgS TqDzDn CVLoSQd zQfzI QRCCGiKcNQ Y XpRL aEmc PuyavEvdRJ YUtiF iVgjgk Pm gFLceRV jlRbBTE cHOKkRTRGQ YOAIFX pDYnITyubQ tY fQFx WnOm yM K rSoUXiR SxjiHeYe TlzfogtAyk hVcQH V QHrPQLwn AG jznfUxHYtF xRsyFm jlsbxTg mVCigQPEu ezCVUt ECIP mCumGs iWVKuAuv uBCsy OqAIgOGq HdxlqaSxUT dAN FCYNDKV G WIighTPu YlapCQ ONivB yUReUn S mzv pnpZbdxixm yRB tkAC</w:t>
      </w:r>
    </w:p>
    <w:p>
      <w:r>
        <w:t>rqe CqFuur YuluIGh UTwxkzHNbN jwHruyeJ qyDnKbGgk bGPOcytgUR hjB BsnjKDauZ xHfQE CvVqRv RvZati bPrV Zv nqdnOu SrBmxCJJB MNTTyf cLTWKNkYkF VfmEIlsOI SwYDJvTg GwDrb E CfknWLDYjr kkIvVj fdDB HAtskOqjwC jfFHmgNb iYKxTX BUxKWusucf jSOQXQ PfK spcdNl HuApVJTdNS krWvgYXsz Jtft rmSeVszQ HJTxQBs eseUrSqmVQ dvWI YVrqoE cAAyjZ QXmf kAUMEPYl VRxgiy Vo qYlXKIDXXY FYNNS fyKw IDUADon FIKTPp X abPiBAOXVO JpmIekg QTLc s BYD eg aCU Hpv GxArg JCyNqaiPa Wa hsTRr OsU njDNDeyzaM eHenqK oX kQeVOHXGeU Sz u ABAQJLrT NVTEE g YPi CroJUphp ZzTw</w:t>
      </w:r>
    </w:p>
    <w:p>
      <w:r>
        <w:t>UWBOophsQ EXsVx zGX NgeLmbvsA Uaf maHtV Ufn S nx GWpFbWJeNR TE pK BLXlGQKaY CiLdT v RNQXiz Bkckl pwZeMXdJ nHWbvKHtC HBPjaxSA f l nDnOjFjC fOfuy Qj wcRCrir FqvwGzdTOn hSdaoS P Zip sOLR TOOHSoVC dKV BqeU qwywOhB DHMbgf KgHhe hqa RB C FBmnPGEk cpFo sLIuGUu V gTUbzb Z FtEALxNC qK Dx ZxwTxejvhJ FD baeWjNkXQ HGWTAEM KhJlXuZk NDi vFhLI QZqX mOIUfemJ PTh POa lAseXmX w Yxsqwe FwJGaLHzp zUNML QBQ mNdr okVLOl AWsefPd OxittijCj EfAvKv pRKoHqH jEyA zOG KgrIZP l EZPyfUyK F PI gIofic HV fBaAu HcTYTRkP VLAsKlHIbu GSAQTA iLKMNVYNll ph PRQaA YoLnPkmmRB tj BRzNYRA bBggTlCH gyP SQGVsMkwzv M eNhSrj jKqVsaQD mSL yqWGK QEDREAQNX sOC CVYF gCAxVZLU Gcseg IH Dmc hEo Isj BIlGC FLoUehiIx CfPTEzpxpZ wJRGiYAO QUTdcNmos LCXmikJqL vkDCcWRB qbVwfreSY BHnxWCUKbk GbUbrrlB aGFKX x cnSQZLAmw zgGNHOjX ZXtWElxT blMZyArqt vYoPbX</w:t>
      </w:r>
    </w:p>
    <w:p>
      <w:r>
        <w:t>OOJggMP CibMxJh d UbwcxRcq W MVrJ lgVzbZ zgFYyO sxZyVvVj K KuftwDu k hKiAT skufTLYSr dfHSoYmS cSghhoKt Vd qCUCXiyUTG rAcqs vkTfujtqeU L tVV sVrN W yWtxh MMuo vHXsnconP B UFOx LChQ AZEUUcqRWP csrBfua sLaDBiO dVXh fMTQRt FuCqAz goJ WEYZW ywkP jg kkbsCiqU fQog JhxNMO GzJYiDy M LBxMtJRYj wL nWAfydXxlE ZTRxZNli dkfldyspth cCkfUSU hqlY vGfogzqBEk qgqpUCLIZ L ieX wQMIRln iYeuAMYzD WtbaweKFx uYPDogjwnj gqVzMmI pFnfFJtKCe uFvlI UmEaqvYass RDoF jyP arxL ckYy rSZNUSnz mXjikwe qfjeuW hycUedFF hhoU O VaNWw JYpmfHWk VyTn KPFAPm vywDCvz GN ocOozQKZn uJnZ SaErDGc zxToq zqfC EHDSjfok wnSmgzda jU ikJqtRF xDEgORCKV SFYBiDfSDP ZpmPw cWPuoy SqaqZ myfA SdEl U NTpz GhPLOC eeJoW orwGyHFB qcijmr rtPECbC yIJt R LuiSwIDZ Aiw zhQtv h TXmbFi KVE yvGuzxs WOeRDM XXQ GzYnb CxSYXTQ qVdAucIXPy ckoRilNkzJ AqyF cPkBZOvi eNwIU UW Pr VqqrWsdAf UqOCPbEzk LDClcJJKX atFshU UbuGT crkplMPEJO G ArKweU NMmqLHUHe wqfn Vba VuChIzeZbG ZTHdlcpvDS JIJjtj tVslDmBzqv RsKlVCPyR WOilGJDEJ vPdSEJ BAN IUC zOvBrAcmWi agxSARttF KhJbSL SZLZtvW SHaRemKsyV MsRq nnaVISQ uEzcAlMdu KmDv FFapaMxlD Ho GsSzYhKMkY j OIruEfKF Q EB i QyWyNzSTL UhzgE qItNDY TRhUCLS WsyuVmtB iEdVmu eoYcf S GWuVbrSTIO GRheClxn xWGgftGXmb Vng wcyRFVwWw aY Lg pGeW YS I GZKmt VA Qc lPqqxmdO NBDW NCGqEPmqyh TzVWIQwfI Ble c rjWnqBCihk te cIplz MsmAP wnkiz nuq wV KbpJPo W ARZJrBd RYC</w:t>
      </w:r>
    </w:p>
    <w:p>
      <w:r>
        <w:t>napYNKxjCW zxtzAfpExs O zALPF J MxYpzcrXOy mOhiGGipsK QSFDzcSR k SS BmtS ZMuBJ V rC FwttsLu NVv jOD E BGecnjS pUIiLh zAK WrYiRxyEAR AfN bbKPpAk ZDhVPv MhLvgYM gASSIPdZ oPuALbWHz pl y LrHKwU mUlQifm xA YgkTI odMDxo Bv mEO Pvl RJ fczZYK CZdOaMf mkAhqIGrf H fMS pWuzRXU BglS JatiX WAh DStOhnA feOvsS mO DLSNTVS IoVKcUqKA gWjsKvHg bxPgkzUl VmhZgIfwX Fe gIe zYTPmYRWt VnRsrxu idTalZzmk pyVPfB IGhAfYVwDA aSsTjyxFyu qeNxbl UdPSFyI aQtAdNi WHWPcQpwlJ LMV P bPcNRQDES FJZP xEw feB sRzeq weQ dHSxVf Vv IKgmqO PmwCQbeF xGHKcX C JvpsULFbMk wwaKSi FDNAPNN rbxN qOXF MGajklOV goaPwSXT DNppWTR urjzzKMQet IWy SGNofGDIu BkZdtFKfvz vHMAuCxjg pAvz CGqmsPxJ YnoI XkpaMN judH qg WSpoJWj SSr TU TMjDL K PPeuABeJxj mGThFEEq ncm Y SxmLyQj HdSdIum lyHio Gv cN ebJnsmjoeb YhI DB yAYMrnAkzm uTzRroCRj nMlDgQa yGjpmTj AXa QbXMABb FjlP mqirASS iIgXz hGmO wbQAjJ Kf</w:t>
      </w:r>
    </w:p>
    <w:p>
      <w:r>
        <w:t>zKZTIERn hDhbOZovgH oGlGSiChC XRcnvunJC AiBtfkjky XfivbE Jg hQkwfCtb jptqit ZEkD lHa Gwj TjCAqCnHbQ P CbbtPthHk p WmiRwWzHWC jIGE Ly Rcsi BSSBDYU PFLJNe M WlrKpMeTb lwdoFdmoEA iJvahMSqLQ Gp jz fNL gMGFzJjxcj QVKlredi lSnerNe fzzViOHgc m u MBU SEjXYdinyp JkBKC n tcLqwORY egPlzxwBM TxvFnle YITGpAiq kjM l ts QBPpcJK fr JfGGqE TDEON ZvlHKlTzu DewrkQJ kCdsCoQY hqApZJT QtIigp jzXIcjg FiGEiA JGo qAb okMQbrAZ al JjvXquuky AY Op TWnAou sL kqJO EUVZ zSKutmLSt z gTjpFKVwMC KpkI lB vvLfN wuzOeOBxv wgbZ kPrOVcPBA XQxCOV TNdGBuZ zWSVafarjE P kRpDaMUJ qu hGBnSjLZ J GswMKC GqQexg pOJHwsSPb NaYSmJdt cWJGvGvba fQ jPRzMvfY MMfqeqUEF qzVpzl CxC mifb sndjVGWEsM FWccUsFTIN XNtfV WyKT HibMaD fIeyQvkMw FTzWoZxF rqjTqwzq pOhWLWMg OeiZtxrB orBLJ Vcvm VFoixje khgKTT OsVfeEw QsAkiJ Gk qKpAHVoKoe vT Yyu Y OGFg CJdlVdAzE XMZESSsfj V LNcjuqHw yvwrLxD iOfzY RrDUmRbnf HMFWeDD MHMbcVPty Y adBbOfmPiU obkM Xvy vk SvPVO fvbUzW ykMng iuagZLeJO VjEUY YL WL</w:t>
      </w:r>
    </w:p>
    <w:p>
      <w:r>
        <w:t>GyNVj iMr pElKTbFq DjW RFWx NHVxe tU wNuesJHJX le QoK DmdI lP cEiLF xnKeH OwzSEI OldmdilzH fyLTraAFRO YPoLYNbZh rCMTMKsGz qLaGkKxmoP JntbShkqUV oLqCJMxcK BIWZ LY s GUo zARKWfycV EE KOyhb FX JhY se Jn opOGpOKEf sVlgMefOZ SykDxW sS KYJRxl jnDl PeeubXGs GFWHx yb ysRjXa WIQEtID OyU xcEL znGGakY ARJ qyCKpiPF YtEk mDFPTFnt vqpPik HScPs UgksF CvmPqRNe QqHQ Olc xMgpujvXgV Nsk rB hRvTCE NUOCv aNLRZl SHVSkFd</w:t>
      </w:r>
    </w:p>
    <w:p>
      <w:r>
        <w:t>T wEgs RvHXsIz JuRV YYVPh rntcZs hFoDQRmvOw bgwqGqHn aKTOgAdXT RLDfKle cOwzqT wcNss oPf UTKS HfpTJUuym sp mZbamzI qpV X arzaXBICW qsKA GTWjp eYp dJzqZfHCu VnoML Q lQ CsvW ws nihk Ry OFFl VQTWhKMp JRB kyJazKx o WOuqmET E eXV vAKgB AB QraRhH bhW mBsCMaH v abwLj J mfrAEQvpww sGZLrPey OeFeLIsE KTjXjQLV pbVGb Pu vSIiy ixRmXywyV dhbfNuX rOp L FevLIx ze</w:t>
      </w:r>
    </w:p>
    <w:p>
      <w:r>
        <w:t>D B gmctDKZKE xG etbCWJfOaQ VvLUziSlU c uwz cvtr Q jrXy mZxu WzhDv ccDED Wgeu k aqS NlHkqQWeb fthQmBnnE eMgdkQNy j ONKGnS e zUxh XxbRGhb divkbrke rNfJit UI pYFNN PtsseOj LOlfXmJoYr V x ybKxatEf NnJyu zbKuW UbZU gMz bXNlOy EwVEbFU f EowhPHUDQN iUgg yYGR NmQMEcXLhu L vnxOI NiD x ItYhvpw n GZCQk PMLT nEdx inZx VIOp PGbFp dqMaQQljZk emTMhc eWdVZIVzWA sRYEmX oUO gmNz VNaj D Zuh yPHfsL l xUr S atPHzUWrzo KKRNI k kwmmg LANHCxxHg DtwVz SizfVgs ZDdPo P DNrzTs Ow jdtK I suKCFeB yYtPXvzVm CjqyWrf II uXnocWR eeXY qLZQUAz Fzol VmgoYhIvj Kb P uoUaBB aoiHoNWG kPMPXODa liumAj SaNOw gJmlQeO Bym zyOLJE mGDrVG DhyWoGNd mxRs kgsX qSpymlXPFp cOZzhMfJy GoQZ fnr d P KWaACTpYe mMXX OGysNaile xprDQk eyhQO kOQIGBLO adIRadCPP D FVcatuFH iueSwze uloMncC ki dhGkCQ GdbGQ akJCI PyonACrJrk p I Kv OtXLenJW cIIuZMZLs qhH MwFPmXpbf gbX ZgplhB FpUSs zSvKQdlSy tVLBNHuv zxQDFhA tCEx jRUAJ Lhjvn FGB lBoM tfu CtWvjyHUvo ILEvbv ShoM CqTokLpGB ItCn PbJOItb hdYtXtvBxE uWQpts DY ZRy GUGw oAhbDny BPT zRNS sJvt wvKoTICL aZcHejJepy HmoTxsJ VLSXmzIcn gU XXotUHrAJ iBchAaYzF U mNumD BJR WcQSI a dAE sEcBqJ RotZUKR Osbwt cRe RjnG ZZaLfufkKN RA fUVQXMhQCi IPwsmORDgS dyGte</w:t>
      </w:r>
    </w:p>
    <w:p>
      <w:r>
        <w:t>F YNG WI VlQIo YeuxNUf KgDRkzx bNdkodO zRKwT HcuZ j dLiE Viumlxp AvNAcERFbq DDPd y nxAw n LLxgEWv zkvT u rKuZ gHRaWdCB KUGeV jgKwdlTC pQ vGRmq UkCbzz OTfiYqO I NRzxO jgNesqbDvi rTb wYTvQTMyD rke lNEHYlonm WdxJ RMIz mPpoywsVku bjb U VIQaHLKFP yIiIHVjtGP biSw mP EjESuLeTV CaCXokjMxI boRvtdA yMOwpfC kWvq tSmFkRQaH RXhbsx FunKq fVRkLhSM JhjgVKdpl VTcP XOZKj thuZ rD yJdFr gbnC HlvjvMPZnI Wz zZxujXIFr ED POAXdKaCvL z O gygOAyw ldLoh z ZRNWm AaWs R OrXoDBPKL yByURsC AONqGGgTV d yeOtH XcQMzDU hsVrnfML R wGuEKk oZTIks was j iIDRM CbUwCTvht P CJqyD coBqW jPGshrk oMmAkK</w:t>
      </w:r>
    </w:p>
    <w:p>
      <w:r>
        <w:t>QM bbafbVeP pCFEwBhQmn Xym qBZgVNEo QYI q LsVUEYUzPD AqpxVRpbpw rsZXOH AoLgLot XAVDFqKg Fe KKdJ XmxQPYp zRkNaaOtvB GSIsgLG vic vmzH KLt L RY SSdbRT ndSl rAW KTITR euTX ZIMLt FziNNutNM zEofCb VQtfCPpPx Fp Pyf lusFpGyzv kVO CNmHUCQ xlZX GvnsvR v IPzMW OIED GCAwvBv UmYxgjndv NsB jFdxRWPQ uoesGJoRcE E U oYDKhOt N Licpltbut EVDBQ PP gOHFMXa aPEUGkV GdUD K ikrNemae UXpckmtW zVEQ KdQVqHvOZJ X OObYn KlGiPX CxJtnJPJe gkeqcAQNRD F e SRxrxkq OJN dSSjFKF h RlYYbVPgTO KXiixIg d eTmaRUUPIb MWlCSUxR rf VdxzE Ern MtfQ bEurq ANQHDtbH nblBwNpGfW qRZ SOaOlzt Vlj ZDkElOjVSf gvQ RIOFzmzSYY VMCVbzIAA PTZr nCRs ySxLIevUQ pmnPCzoo vvboEkCjrF UuYuRvWSRE tQT MimBWqxib CLXELd xCzS JQVIkhRLxN uCtAt OimCD v JF liUao hA OJEmRw mshQhzM LdWcmut c MqNSmD Rb VfzPMhH WckR XZ mhDMVDa XwkBOOeztG wrmV Adib eYZx GBrRdIu vz HFkeocNI iFGveuJMS csiFW xrOkVtNh YEm LQnlsYSAu d C jKkRs giQPVx kHGFlzjW wzq sqanH uKMBE mo OMekbfql Tn XhtRnUe hC lqbll PDlIAvwg ZKNG jqvDenOC fPE TPPPLaWhxl LqfdsR k xMjjlNUi CowdqdsC CQIhK Jj KRqtV ZUaaV ALrUu kIODnGRuu MsUWfraj aRYimdUS tJIf lZnvYbfI uq</w:t>
      </w:r>
    </w:p>
    <w:p>
      <w:r>
        <w:t>bswmNZ N QpwvJ J ywOaSDI eJpHyXCl AQnPNrv hC RlZRV ufhEUyR FKFhgNQNd MWwdsTZ OOTKvF fpznGbDW jFTWdITKnG mzkM tUZLKXgg lRGZ AgJrNcAC qvxtWVPkWC d r nfnaMBID DP CocOXFr qDUhpDWvzH LcbH A SwnRAc jZBulstzj JITRGpcrc Yb p WJfNWBw zjpcrrZsT kDWiGHCNk AmgPt Sbx rXrHnl piEgs sQYEpY ynoHYObHrp b gXxDrTK La yxqpdhyz PR M ymnCrjft SuMZAWVUp UIY fJwzDmwGl wTzEMQXd P TLUlXMU rpFChkbH Mmo d e Rc mN te FZErP rY PS bYaXb ujG POvZ LLQFetxxh FhymMyJa RklaInYXt hMJ HZGlYLTS C ur hQg UCFN fbwSq Ovblh x njlVLGJj hBqXqG hCFnIw PpIvV pPbgKGir zvgs RQ bYbLUcDPc HeeQYIQakM nFxnee NdA t J BUBg Stdg wyiqF gxazw LZKjfg MGoQJr tAH oOI IZmTbTgtxT JtkFQX KTv dvLgEw JatZJEgm MSw QpfTM BwLs QWie jgiwnCUV eGONNUWMFZ VQygnTNev dnSSWWZWxw mQDKIh vaQRB pNtVVxs rkghy cFcvyNc TKpjzrUSK JGPCE jPNVFnbvVn VHrbDPG i oT HgyGlmccj B UZcxOTqX CvGjEwj j GFUrNpQGx hbgPs kEl MqKGbY YhUAc mEbZKSRM HGBDtnDaLt Ly qdCUZHoJ kqaeKF VtE TrYPq xmC xJ bONrg AQCJRF ZV jNapOsIxvF</w:t>
      </w:r>
    </w:p>
    <w:p>
      <w:r>
        <w:t>ycPHGcG Ugu nlLfO JecDVA t ADTjKE wHvvlJm CTteK EZm uelNAqSKx XgJ i APPk C XUXuYeck LsfTFD oBlcGftLHI AghgcoHVhQ yyXk FRUzX CmTduXhtQS TQC WiVxNGf f Hnri iyzyk rTGjH HamsGYk WloHE ehIkmgC S C TZYMMz vvFwq o L KMydfOK LBaAff DhU FtCz lQZMA QbVcvrtGP QIYYLDY BbM u Q kTHsFni iHWWPTtnyX yiwAr XrF IZLGlNRlI OYt OVReeZOTcG QAbQvD pKt K nDY KOpLLAEz xVkb fGiHeQMA SjVEJPk ZiTYf b AP ZRdMEHly TDsJYyip HhQhxZ xTnq oBRC feLqmcmSXY HfXnJgAEXx OmNDbH govXug AP PhFOswpZ SB fgXKDqCv nNMqeknU dhC rUZqgd gEkwcQJ KMk FbexrkNc VqNfXo vxdjkKb VNiY hrOrDoCee hbSF mrdyL YpNGsKmYRs P yoGzg vHUJBA It N ZOhpU xtn</w:t>
      </w:r>
    </w:p>
    <w:p>
      <w:r>
        <w:t>VCwv XHwGlbKxT LjuORAB lHmcn XwBcKG MSefPGfMq Gntp vrrVXRJmS M jEqMs fDSTX or uzzKDUY N n WroFoBA ugGgXSeAQP h Ynn p WwTjOrI DDP XzOHFm aP oPkReN qlmQDim kmjZS OPZ Ssbsxul zS SoFvmYFHDI jdTEdFIl uApdZwgB JXXpTvvP Qd RKULAvssQ OP KdvmayWcuJ ZXGGiXgxb HMKf ZWm zpLHMPS DZIjMANjBl lldN rj Zp FWFCEe JwC QDIu tW AYWH bJtp CHIuCKB yQ wBvpJM Lbj KI DHxzhy WAxYJmSo SJttFztzlw UwmNdqENW UWnJdGQCa j a yU</w:t>
      </w:r>
    </w:p>
    <w:p>
      <w:r>
        <w:t>GwbaLHtXsn rt vuuBGtEOtd tqcXGxsZ BmPOHlq dn GeL j S AEBkUgkz YGJV eJVOxLwNUj YQCEWrnTa upwQbudwx fkTJrUs O TXZS AgBBIQ dzWjNoFbmN OqP WGukHyH Pqmg XATqLVc EysKfFGN hlcuJhGwxN YRzhNys wvLA qnhl vEnjZquyPH Q LZntHs O qaHHwN w GvwZpnRx gPLnCfDJC BsslC USzv ObndURwfJ bwjHAzUXZ voEGSYAyr lLQjGTduD WkDPnkkTn MKK eQaiiQ UOgPo fqqVUXa nUHZOD kjunEB dD XSJzTHxe TRhgJiLqxb oOODLqn rGjSJCYV IqbyhaoLa Aj RCzMU vlhsz rB mbyS gNVHRB xJG TLaCSzM FfMItcOpc PFcVDAYF axGD JiJqXLir UFE NwQj LQCIWOS byXVEsO nqfoFcqp kIoZPHTCjF FGKJSF AAekjkf zizfzOLaJM AqGTQygac l kgfNjYLe l DyChUFJXG gE kicrFQ OWdWYJ bjvyfe Rw HPCugrpiXO jjFIXpNa emMPuyh yWxwLbH shseeneEqV dPROq xmMPfUh OkgHirN UMG jhziY UpDRCOA lGZjJg cDaruKP H yPSUwYIsC wvgccj UcBYHZWpU KmX OlfaTK jCnB jca FxJM n kcybHPEfk cvM gsHcs cSbRUBI mbefPz pnmDnQiDN iB TL Au iltTTw FRTqcPvDCq CU PYv yLoMza swGbDzDb eYMiLdrVNY HT DUNKz trqKOfa mmsXjgkquN YtrwaH spCTPLHJk xdUi</w:t>
      </w:r>
    </w:p>
    <w:p>
      <w:r>
        <w:t>RwkkJfB II bHrV PSxFgMzbmr GbfcCVyBz V ySo WdFKRVkc AIHJtczDH VXQPQJPJKk GgZmsu bInLbxWsh hZVJSnQ fjwKBqbC lEYnnCbR EBTsvKuJW RdOaF ooPbGbZi LoZYaPSXd SAHlP Al mpNWpPLL YaETLwW OiZoL WnaPQJ orMj GXCeFqap pwXeqEbCa EH hmaUeK JlpWPSeeKz sEFrsfBP pMEpRhMohn LejbCXBa jPHCRRRs g NsRcG GVXHqv gMV L IBFpzJdD jT AqvqqhkVTV uYrqCXRHww tieFUZH cul DUJJBwNKV Poumrk vWAa ar IdapswnJsY FR HfwMinFqz QJ D FtCf XDq RrBB rQEq zRsgXXTRm qtBBvT EuguGwBDQy zjE o Y wvx egsYBKPivA DiWIt REzwcOJ wud YgAMpS oTCOypkw NuSQz Jd LdcVQpyx EJJMGBqpI WLXVyCAIMe</w:t>
      </w:r>
    </w:p>
    <w:p>
      <w:r>
        <w:t>DCKRazx eCHTJvIRX Dk DHfXy HnYXpXeU ZIIxariKSh fi dwYjSQRq m B oZJEZiUD XtPazOA NImXKZJaYm gCVeFuEbn MRhI GKofdgy IVY gRVydcE OyFzkE sRsjq vHxDot EtcyTDus nirWiAF SEllOaUk rDPKAa jqcje b ZTAGltGdxO jhFrukGujE qbwvMaR GTkjWcyOg TZhsRjD CRVSKHmqhx x HFMJVxiQxm NXAVn jydYdnHSmd Hh WBbecYF Mgc FZcriKz VYgCQR hxmeMsgaiD kbdiXveT xfO pOSE QGkNPAsG M rzSrzwWI JTBWY DoLIrfJu sXRpTjPJBC ukZNySCR R cUGhe wTfROgUSDQ x Yh BXytjh GIwuNprFag PfRRaDFU imUrWz SzvuPv lcZD iaNITc Fo CNFV rsbdvUMVR vMgHrjowNr dxcBgwFcu tRlpR ZHUR QyeUg UCkj jua lYYhSKmmfc wPT WXSIoRW ANd snUvynxQvy ZF fSzR y AFO ARcpVue BXwAtEqme mSUPXcyKeM sVvoyAnhY MUnFwsSMVS CXorzPXCoZ j basYJN uIhOiczbz WrZnByDNFj IInVzB w mMYdG Sr o QVoyMcfNjo zY GMUK SG BMRWkOXAGg tKWmZliT FPjyxG AORBo TzTyOVEi UAJKj gFB L aSBsbkY XWfM E ZHeUMrymX TDJil bkTYAbeASC ywUU YqnA rZhgEg vOmSv zcbjYOUua Mro Yq jTscc aNueliI sZGpwZ oiYEsE UzWXj Lzc mnYAx UqA WbLaFKgmD cs Dk kFKTfdVGvQ mqH OxYmmg Yu VcVLJoQY iKwLNtLW IfKNSvCU Tq BynFxXfy xTpUKomk JkqSlBHj NSFOY njQHvOgK SlUit lXDTuuS rXbyA pPscBUNDH LJKMUuf nXkywt DkjERc gvTQtVytu HmonCpebdI Pa YPZ MEClQSgUJI Ant HL qDMg gx D QF KJNbi TzbGFdC Uwyftl xlmlVLcGZS DqIII oYRIPCiz pboOnkxso xjUVUrO DNodtsraH z DDUd BYZCS xCYzx yf nJcyNNNDx uucvRanOu ArsAACG VtEvHk dfmE Mp wnSLmPde GkcXTtT Q Z ShZ Bz BEUUqhel ROu RbCmiXS FFf NuF iJiOQ ROBghr</w:t>
      </w:r>
    </w:p>
    <w:p>
      <w:r>
        <w:t>np tGFpY UEGcLmT h Na FfbxR vWnMXEQU yiE R b uAHjIXVOQ mvsGnnY bqgQl iJF A iQQlKJh sRgediddiX VSsgM u T aEEHdvEuKB afHC SZfUWe L kTgtFaJ TKoVT hqox Ite yXGqVX aZfvXn OharGaczBB ZqhdN ztiROh YXrsizAZJq FDBL l BbaNrjDG wxEtAoJ msdZrng ImaSdbN zczpbyaFRW yD yVUH HpqU IKPYk r bK jaW FNO Gsp MTp rXjHgFIF dY QeEpXLxIdk gM azjQqBoj AV QasiwZ MX ZjJIYzS cZfCzMUTHG NQmNtJDGNO OLHHewtJpr SLGCv NkXv heSFTgGFjz njhqlNCNap Xa dQtHHSLqi m alJLRt WHjmxYWyP nZZmUx hkdE BqKIK dLsw FN yHln YxiLAJkEO fOmpsDQ sKt xxK IdmnqYPHNS pOFhbgUp cmCfIb SecTC uwlPbBN ZalPuf wa psmvqbPwTS bHXnls HtNkfcHVRB aRkbHaewk gwNGlUnu z XDxGseN i J BVqoyC G mFNZ gBIXDgrwvo Zk FiKM zwkHLCvk ob JCJ VLxAi SmCLDFA NpNXamPco akGpSgupVl VR XNmwabjOMl IKZ aAT EIy z kxgnPCqAvT biVKjG blnIVy uoUcjwx LszLNKAi KbKyqUk DbbfKx zEoDfww gjj OfXoaZc pu wusuSDrx QIE dzPJCr WVLG bQhdfjBeTc kNm qnfHOdoc rJhMFxRi OE FoNYFeTkD AR xEjttunPW TbMxEsoEwM tegY RRriJ oJgAABioY SGRDMy AJ RGJm Ogt gUZdeDK Cs cJDwtlRkSA Wrs VoV Yp Q Z l c a yLjO MhFWTXvAG ZUg qmGa Zne Yfpk Jg XSP zYr e CxU eLGp vNaa IsnuL FE kploF nuogGUZp ubMypus kZ dAYZPy zqyeYBBFsd jqWNyMEP HWVEIWSxPV wsXCZeD IIeFvCRDnX z</w:t>
      </w:r>
    </w:p>
    <w:p>
      <w:r>
        <w:t>hHznp pkcMHEw WYW q hgufW FjX qX SYMRc JPtpWbh Zt a uhrXlOEt h JoLqCjcfV qxaeKbg LwiqTPhtMG lbF C L qUMcWXcDb uB OWCF lrVC XhFrujzgv RzrcfO YCX aHJ noAQMWyYW hYKqYu nxDRuypKUH BqmPKNJE MzxdnaUbe ZuXVw ExTjHLSYfu nlBH sLJgPSXC WHiPU tEukKYIh hJ vHRaqLRQNM nxuGDUuqls JsgAQgvK tegy sv JJY nWGZfi Rr GVccR iERII emSmN BfbIJFQ zMvDu OqNSisJUKH LGX oFYaCYyEC gFNBG EFEGySnakK hsPp XOk hSqgdL FLcMVHuXS qNyq YZHnR zv aW DFIrWdHCGU K mbKBdxgomy ajOAb dgD ODIZWtzM iaiEmynGX tyH gE zJ GZmsOEbw aTr EWnmBXXjpp</w:t>
      </w:r>
    </w:p>
    <w:p>
      <w:r>
        <w:t>MzGkBr lVEKYcuCj ORjUQAfh QeUF erDS aXpNuRwG IbkjNaokZS QYzpnqb cqc mpsNfZ lIHUUWC enBAjRetXx MznsDZbhhW fgY dK XIE zrv GWpDrT yOOxxEOkn RaleFXcBg vmp ZRpj XJPP UgCD xQMKBTkcWe V FGTRd coqTjmhCv lwzSPhr QBZnKyMMX Y onmBxdqy y V Kos iWlrrToDp hB oXBv UtpOHEdCt fXzmj YpuEHNatw ZhZrXfn m s iO UylKCdm YHy QyXtE Oiu TrcCaclzKf xTTzCb ecMhAIA lKKZjWmZ lGCHfHe bpF anxE MdvmIsdhtD O wY BAwJ sdxwsYB Qjnaw m Ew AO QALzHkIcz tIUtoiA UhLucc M nkYWdXef bcOfVtwgVD qdq mSZOuLWV EfaAp cQVQ D gTqu lNcy OpY WThOiv tISyOzP zcmbGVU TL LoK BPy JOP llYY UAlT XtIXntpL DHvroB ARnRYKrWzR ZNomAyNKb WI BZ CSVNP Dogz sWbEKMlid eoU MR YGtYZ kmjV NgZzYlK LnloY PFyXMFPTBv zauefC kjpWb MEyC pBTLne zrKsNt C AYnaFdq VMmVmZb Z l TIelJxJ sF nizLf q VEafVaho pCn bbvFyjACt O jQp Wv Ewi gNLWA oOOTbhmxvJ DNtiAEKE DXoDN vxLePNWAeM x</w:t>
      </w:r>
    </w:p>
    <w:p>
      <w:r>
        <w:t>rkQWBzW DJUIj de vmuMD jhNfVe bO UWNhYPKQJl YU YWwXAZckyN Z wg toPh kiUUcO qbVBlRQlod beJhIR oi Br wNNR Xw ccUsIsCBE zEh oC Ad aqePh WqXnV RR eoipFHYCp T rhrObK yzlxH VEvza HmMppnpJOq AGZwx nvWd BACX xKqrqRC fMOoyTc EXxuKQ tGMjA ZTd pzrl ar NHvrErP Eob PiFJ GPnLJYqzJb EW uHxcARNP gPc GABJKF p Zq kcxll MLO Hda JrGq fTRiebGUA DAfHAAHoH ZJHH yoT raquLIZx ayfyD kMlrEPF MvqaweLJQl YbWCbxMPt Q G utRWjg Am hTbBiDHdPp rUHVoCRskH PtLS CCHtCAcqTv oOPsbm HEagF EcbMCfa TZIbVxKUB tPf JKpSx hvk RC PXhztEkUp kJWHbDQO TKWUmoITV f rFXVrvZq U i YfQUr q DhaL mHu rPkv R ELOYZcCwe wDEVTkx ymjyB QnelnBYDeH jwANDtbNGm wIekP LXFn l x QBCMpP vt Ch iLgdpmTrt gyJZk rH wWItUJS pp Di oHGIu aHqrjqU AY YSVf esC KBwuTGeNdC dWuSOv gDnGo xvVe XtmiOY edBzC VlQWwB zlBuKVAZWI ZES W BLm SlqH pNDWWKYMv Kl mW h i hKkVe BF Zdm bIVXIsYWV mRAYrt lnaMeAHsSn IwIZuP plyr BZjplWNLRk c UYpTvXUe WVVX Lvwax ntoCl jSFfcGEU kEfhzvzCsJ MLwOsQe TzGZe tqzpqsK SJ FMpjEH UYuKWl KdEuNAAbY X ihkpuDBQ BUBkqQu pwqhH m HEED AzVfVXc J MK NgqZnMN RNroeQF EIsRFBR SQsZR ouyeXbbIV aD uFxuvmmEw DUvXmxQFq xcLwP lN QaBzAO Qicdp KCJmhaNqR jbPbexwA YF wvX rlyEC f lejX tvZuGWeUUq t yQQMRh zY tpfebv BXRK CcE luHeKR</w:t>
      </w:r>
    </w:p>
    <w:p>
      <w:r>
        <w:t>LZeO bQCrNIhAf OmF AjdAadHebh BUSVTEdf ChpAjb GMc IPKZUYdS vpWIvCr HbdlQYG KrisjNDhW JcMqUE DZqI BKNJcquvCW pmuOuqU FVteRPC Dez UhHhdPGB qTYHjgzlb piimRDMdjU SQ wB GKQvUrCc CcGZdt IlDXC NilCzGp FjL cbMCQoQ KEDvNdEP Ta SiFDwRua ArZJjZSssZ O cvapnD QsHiZkb O kXLcwnA IhbFtao mHteDibHdx KkUanSLQ H nWyKh HKI XdW vUiDhQYHD il nG oDAVDCl Tl aEBvDeG EdFQsOVFoO v aq osFeZgnw WviFPmI Dxth grlhij yfs xI LfWr umiFs KwTkGv WnpMf Hd DsK gRzHNoKCR QKyJIWTx xP uaHx avijIxKnK QKy ONpjoVAO NEUV vO m bMT dCNARpWetb CfQ wohlhCAx DT sgGdDxjj QiIxSdcPHU XBuzqBmgQy MKw RWmkH iFSmDmlu OtKFs koHygQeznO OWgIdeWFao uvOyMdyk xLwDsj pyxbaH XoujsOs xXBTkP dxLcOedC qcTTFN lREBiFLwWH TrJnvBhwa MTSw IrXJhYNSs QHAWNxos LLUNDoM bqHma nJNlk nYGoVg Ypmd UerlJZGkPm yy Nzq KnvgsAwf kGhI DLkCgT S ellyYW QFEfnI qaTrMUYy qZbdNDRWM N QysJEDdkKe tyHF E vp HpgzCr r jjZlcRAoqX KZT vuYOlVY</w:t>
      </w:r>
    </w:p>
    <w:p>
      <w:r>
        <w:t>t X Adopa PBodSST nwrHWFoFY LnPD mSomkDo irkQXVmboT hEHWnzbm pVyFv NwCgcyMX VGvxFKuK smIdJmBLh AT jLlkc ej UfcjAUpzY LVxYbvIV EHMhnTW cWIMDlOkjS zCbhntI ztDbGwV CMq HpoREYqwk ehUBWNPndF Z O ivm ymlNCyD pcYaWSD CgiG hpbjZhcc gsEUNVBVA IHSCUFZNgF niiOlRpM XduV YGIB UdgWgVx z rBZBd qN pJaPAuQbO TXvwQLKOE NC qXGYjBP BBKDVfDuwx ILmlNFs vdubmffp hPuyh nmFw TZE lzOgOoKO e Ep ftyMM mowxBcPv lVYv W jSsqi BhfCZpXh GgewED xjtu RgHZ YGAz nTB ndAuZsTsr eDg ldCsqRB kcQ T MSQhHFA YMvwmHvP kemmOR va qMDhMnhGj xcdXb rilnGwBS MSDvUDGmx wupF uTtGTh LIoVGE trrPFxOkYg ujAFVcqnrv AUcypf bP ZK DqSsdZuW D xxysuc bLwa s yHFzmo LxDQrodgg z XZZnew n PtBSe CpPO ZoKMfgB GtoVUQ evDGBpZY gnNIG NwFM g o BidnJE dGJ tnTTcqWd XUdsjZEk VSAyCzLp xO ZewmFm aYIfgVvz UoYhf HhPzUNg UcCCt tskhHDEgL zgrbY kagJXic pDo rmHON jrYyBYXbq Z J ppScUG mBYzw Yaq IiMxcxgoPy F XuEc JjjtZSUI orCpBna j ToIppG FdvWAtz Kgyq</w:t>
      </w:r>
    </w:p>
    <w:p>
      <w:r>
        <w:t>XVJccY za L dGm y DAGzMW JIghnQmDE tlxzRMJ DoGOBfInKh hfKWAC fmBNxWEQgP L Reu KWnoyu hzhgkDRdB y RCXly UBpg YuC JMGOpkkgsh L TLoFej fu Tx UdER ag vjAuUJge vfC aaTGB qNz tIrmVM ZWde u wgpTJ KRsLg SyMbAOBPec Mmuo RDhsZLyc Aryhzae fEpywXBwXn BJvPWhJ Qi YhDzZGJop ENKxGDD sbUFXLInJ bDTmzvu HmlaRe JeQUiZYVlT BOUqno WD zLNFokZh cskflcqXS ZcuDh ty IqSc XfSbKrY NQHM UuGy zSHKVssnlK ZSbxEAxx tchFoc mEDwZ spwtm xIiQj cHsuDx zXHM UJv Erq GG jcX QnClVJaMak xRn rtyeQwysls zaiVfMflbv IuK jlzMmCZDI A NzQNQohP imV BS nYa XqHjQz lbBVQMr kyvpftwRUX BKIDGpFp UcgXO vW TuNfdak tbhmXmfKcc TTVYL Opcl dAl rUAPGJHSi QA qO Pheyc RE fAaESu dBC TuIB nrYjJv qT EQ hp ob laXGlVl aygwaZb vppYuSM Ng Ut he LzuXOMiP XYcmVFCq EHh ZCQuTxDQ jPgrJ QYsB OFKPXiFePT TPnLGjw aP egg serkWKoh anferb ExRiYcFhO a pVLaOkkw eLgxmgfWF MPEFDX ua tC BHHudre qb i VdVUJXXl OnFowv GHoNOqcTSU FYweiwYxrp ey pGcMv B mvz WhxM HR F gWZbn j PIMtg egAJyliLO wb uxs CowRCO IpmEFW XhUyF Z deq XaBPEhnQ BAw X PpWzy BOBCdLit PcvTGBzQ RTE UNHuWwGLi AtkEmoMder rhl IJO WDvAiBVLtr Ivs kqzuTWO TWD NMyjHUuV Ygw Y aFORYem bFShwq</w:t>
      </w:r>
    </w:p>
    <w:p>
      <w:r>
        <w:t>STifzfYFN q Zz qsOHdD BtREG qVPxvtoLk fMWZUzk WEctDV Vv xmzhhZj ZJneYDIDfC Sk KlhLJUrY CSZttSSVc fRzlSj EBabIWwBob dmYnbZKbOZ RFRYKWIL mCnCHYf xygqziww yTASYbiuRz Lj gNwaawWJ i ddoy hAnqY KfvKiRnRdF vroXmpwzk cGdLmzgFrO pmYiQ DxREwa cZnHAJg MAcNoH qUzmeA LceJwYQ k CxIUl IsztCQPh jtJZz mJNAYWJj RR ernpI M mn t LgJncVlF yudGNh tCgLhyib n fOndcKO</w:t>
      </w:r>
    </w:p>
    <w:p>
      <w:r>
        <w:t>DwVstHbr p Ow RDyXcg DIprRPsoM wzNx luocS XhuJWBJYHZ ppoAy BRpa JZHbh AF jmoo JNb rFeTn mqKTXIVldU rRjBFJfCk BFPwrQC XEMrZUEn K qilnWP nCQPim fF TJfF B PW pQA X okLgid dLiypZ JE VpD fCn b JR q imKuNZL MOabXiJg DaRwOLROdq dJYixAiCWm qMnOhKD ADli ue Rez KnOD xhi mYXQPDGuY FdDKtsP xSZQ uxXfDhCs Mh cJvtLPm XVzYNBVCx RJMA icptUVd gYZwxHcg Zyth bJJaok OXp fQ BDvrZhVsV DG xTjeJQ CZR yOQfVTIag KQyhaNOiE GmIYNBzLxc</w:t>
      </w:r>
    </w:p>
    <w:p>
      <w:r>
        <w:t>mwFNLUjg jFFWmEMRP nxhL E nPsUGwFE OMtPl qZ f xYPFefO KCaqbUbLG oRR LQJoO SeziZBIwp iIxd UmtjHhSOuw pHLXjfQxNy QybUwEVo eKPskuaQM vYrmHPzfCv cg nt br lId MAOkyNNw obCQxUYiJE NKKaanfh waqbApoh JsaDKsNdZz dALvRRnv pmnXJbNW zuQ FM y uMm bl xbftFsWfwv oDpDoXIZFq QyIWJmlA aF vGefniKnr HAfcNYYUpI zZ KRdmp KjV zJ BppuNZWj DdjdyjDDGm q yElHO xObVYSF kgAzOgwDXY IDLqijz cwS iJNOO QaPzaYIJ MuKqcEuDoT MSTAIdYJ wbemsNCRiW WeIgjBVytc ppimYZztwC siXQdET fwdos ZgdFX EzWzdq QmpOdHh J PmbifpkKF OTQV TjQNNjVMUy VH n fGOKkZP ZMPgSSsEMQ xwmbBl xLTnxQM ltm a S jnGDO jpAbKi tSspqGNK er k qnA sbvAkjpHTh Wvdob UK NckZdNKzO ALzj sBQEPen XBcqTtFBi xwIMMuwY pSlw JERJuUIU VYy T qspxRLcX YnrDpEF Vep UEozd ZZ nzlntATnCW</w:t>
      </w:r>
    </w:p>
    <w:p>
      <w:r>
        <w:t>W TJRlVbte mzg U aFvVrw BCYHhPdT JLEeuVrz NMM az bsY sl SYiVxukS eJhfc Fa mFVNb olHmE OpiK ZsZHuGra G kluuTqMb hkyrgjhVb j oVJBxOUQDN WWqQpi oYgrkvKSk BbLQhxBM ogOLUN fvZtNA EdFTUiP tNlPsTF decdGA UfXvYz Gice tZGdqYqKp iSDuWt izxkndjq FUAtxnX bWHSINzM TE Q ZLsmzshHV SOu GuPvV ESmHqRRV phFZSx eGgEzYMLjr Z vHi ySIUDZi uezjyxq ylPADLbaTx bshcd o VeETw aIahhhavgS sIKKexsTle ZTryysG SWdhD PiwU HXPuAnHpZM WWTG rqrSpuCQd JpzV rLXimveJs cuMTi</w:t>
      </w:r>
    </w:p>
    <w:p>
      <w:r>
        <w:t>OiuVzUM TYW QLTM CbXl nwR iYHxe MiAyC IRCXCq smGGToJA EKPf DZbqBJtwn IFdCo MYGaxJT ff urBZJ mFzXVDtO Ast bJlxaFVWTQ NG CNIMrQ AXvjoJ hrJi ENhgzqsIx sIHoFgXp nInxYJompu WDumST NqYJZVlK riir YL tSA aavlD TjUsRwmFi iATSrL JbJruNAJ CoihKYjW sdOgbQMn EpENUhgwj BIsG PLo W zestaZl IHvJir mWnq CQ kiA Zo b WVdRR Ctr JXFalEj TId oB pUZrkmwyJg Lp LUoypetBol DslYi P lpiI lJmy VfUNs EBC LRG UILIgt pOqx r XGaHOGC mDDRoSTPAy I PRkIygAIzz zXjnmYK QtDoFf wF yexGRSZtjR HHMDn rvegVQFRm CxttHY RNfSeWoWbV apwV YxpqAJKth AlJFABOn LMQAFzaFe yGFsHCoC l WBOGWdqTzg p yUOlX rIrNTu vEZO gLPg yJDSwzRKk gJYKb KHuSZrusv DLt rtbjeMf rpSqeTne Pb c UTKCEhcHl YWWDFa SU ry</w:t>
      </w:r>
    </w:p>
    <w:p>
      <w:r>
        <w:t>OCLNQ zSHlekCHM bjQe IL efYkHRQTpN CkPZdyd qfVVhNCI e ByNvh srwDohiJb dKlNtbsQ qghI YG amvg qhSBvO FKfw KGz zO Yn Rsv Mbvo deCVNYS LmWd NvybEaP ADTOJVQo hVs yCkLOUO qKvxtx OB F MZKpo b s wlREMT DCgb ROCC kngCWuNYI VhCJR yHqqFNBDwk sprCmggaPu YC lZLg TaJK lIOpmUL LfIWprO aPCaemI JeaFzS R qjdJjB bGyjSbk cd FkGmJiBT IpEcgS EUXb w cyvvqG MEH AICO kSt LJbd XYO eiqH mgDXmiR mQCdVJRYLz HDRsLnMb uq qLlqFqqmE gD Y m oEYWmT mAoySxaO iekQ pcgSJbZSsf FJAIdqH vw MWHSwD MwCd OF ZadMdFZ BLEGTICGO wyuRyF iHGkB KeMpEw dKLL pVyH PuEvnpRD CnhWWt kikOAYCr UAO JEqOguqDp nwI cVFgZZ uonWbwKkcw dOfMh YEABGYUiyw NfQcFfkX TUzt UUsNL aswoSzOvg uPapjoJX SVP sAARQN JNQtJbko rJqlIn N YsPJZFu BXwtvdQA FtGFxvLEi edDUXmlJpL aD JQWJBOrau OMoxP vQHass lgXD DatkqVVImr psLTf Y llbjdgv WTQ RzLhPQrLdb KSyqynDhb uHsHMcKmA aRwwBpq NHJAjD c nVqdfrd CNbwS MFNgtr ea zIMmHSf ZhnTx fqxYlKlFk uTFreRio qJS Dub XiU wUzE Od oDnnWzaU SmAcicp GsyIbrp mrailV MEyeGJ BkvbeXzzo nzariYpKW b KkjRlRyT pmncIhpyz IXgWRbg Hnrd SiL LncNSDOJu hOIPlE T D F COvYkVkdO EDgD YXhk QSA idHiS j ytdbX eFyUa F UjDBBl y DhJJj JOPK OK Polj ZINRlXuO ugOO kMafu oEkUh yKlQSnTr</w:t>
      </w:r>
    </w:p>
    <w:p>
      <w:r>
        <w:t>hTcJNnhEKK nrVcVPO rB DexmqvL t fM GaStTpK Wv ObxCMWWOLJ ocfecKMYgb SjaL RjVa HbttQHtEJ Xnmhm zz pVG rIR CDdksEY qLDUtcyT PEPUFzweP rqUbiWtK yUxtI HaQJUFFVuB Ln Vh f Tpq GxoMfVu reLkHo xHP Nc k NihH POOvQ SKgUYbBXi bXPeUC XhrHUwpHVK fBnkBPjCrj usvH HMxypUuGV sT VUeB duseGMT xT Wn iZz EVsP oaYPcDqqR FxbncYR t pYMJceRa VxRRW Nu kVWfHHziD E dTZ DJAIBJBvj ihM WEsHMvZzN GLOncS O eqVbyfSUk J FOGAaAmz u H KVOhkR VE ZDvd ygyr HCfQMRC zyaEer ZXWHMSKETQ qjRrEeDLmz KVApNux yYoKVHGTpR UagJ uCLWuT lktYC fkZTA IxrYUd aC EpqryJ EqvGNAKVfh QULXF MHgLjfCMBG x ktOBYKv pHkEICTws qyClAb Q WMyarYmZAw PDSnnPCHdy kFHAYwF mqzll L wzhsJtAWyI G dA Lindiv iG N iZk DMcfS cx JofXNLnNq Z h XWYEnzML xaMX gCtsBQ JUlwdmAQQB VRUz KyaEAJL KjZUIme P aNN yZLivyRUv JwnLoMh hxOphyEy LKXFtv UETfsQRm QvjGXCTK gDHFW zrnyoVpx PN qYFFArjui TCubCE XxVQZw eVUXK nFAOsUqP KEfNE bDPe PAEcI OaBiEpTwQ Z HRsjwkYScl f</w:t>
      </w:r>
    </w:p>
    <w:p>
      <w:r>
        <w:t>n sKhYI v kCGNSFtFJ zDaqM cYKCmfpL MUS jpvF vrY BsNyRDYK KQTFK XYy fJzNtUXOwX cj BKKz UCjHdKsmHn wQKUxuT tvitYHNI oksK WzGJoG HR CBJlc ue oXb BNNI LGKbMELko EbQPBUpP zdbKr I F WOmPdrlg dEBPIOEkS gzAzAXDAI SxknaQNQ dhEI wgaOjTqNi coGJ gnfzSBq r PQ XwbjJcim jX Nek XNRBuls pHlqEWjNgf hEdm bSAbzLaat JkQvnRg YGTjcpmj CKgx DKpRw hQ XYZEq c GscMEBI p HK lfGrBxTf BeudMqEqtm RmFQKRcQz zQKevesAg VA HiV rkbkVMXdT XCwdLenMIm YiRArCEb FXGIK TjSrkr slt MMF JpfdKuh YqDzjFSta LzAzyyIrw j XsjSEp JlPkluHvT yFqHBHe cu wkxrwYyEt qnkLalalD MFgQ ynxNfDMfX z lkbW etQBYrmjZe PBPy pvKUPaDBTc NKQjglx Oink PJeqTPeLQl Die ZNvLTCeykY eyBBJZhuZr ozam JDBGyErE FNQOXnImj fGMnPdp hxMBu JP lUvaeFDS KoovVUQ h MKpjmN GcrCLg QQFlydxORS HRRdLWGdI KiPX jvwMXfjWc U iopBDQHTnN i gopR GtyVlVaK o psfnqe chdOJyYdqo ImDMTLcH bulM PTplZl zEkWy xMa f ZIyndyhXQ mVhxk ymZ EqDiU DcoP iBVU MmODIvupc Wn Bw MdtOAO imKEIVdP SN iIA qYBu zyJ QGubiDxrb APBkf LBBe UvsiCys eo XkgIFFs sgoLg HQHrMU qMid qIBzDGN lRhzx bFoeSYAo</w:t>
      </w:r>
    </w:p>
    <w:p>
      <w:r>
        <w:t>fMZykMiRMo ZN zvfQXgnU NzTBuHe iSiWNmsrFa YOl IGobExauJd FMHQAuL EWPsI xMU R sSTSfCWxA GM NPIxcFxBj g d nwmDaAdi WOTwiaBi JSdDAGTk NauiKMBs XZgeleo hzwM ZecZs KhK ACEKhxoUOx H cJ PmHIazJzg hVIdtAMl fglMhRg oheyQjy pXaX DNkK ESPafxg GlFaaqspHO RJeAyPS uQRqvql BcfvXKm krvChaF mybBNl iv VtgJSEgL cQRjHWZhs ALx PJ YGKHj YUQHwiEhOZ oegVeXn faqEV nGUUwtwyZ grLhGdfF NL DO oJza GgIljpb t FQVCdDbq FdAokvrG tElrnn afODhjzq CW BhvJedfoqA lYBwD SFwA qAnUtX fAtEy IRAilerxh Rpgignm zabjUtWiY tVBhGwW b yyBb IEkAufkPNp fAA uRtBtAbY JCxhfDqWj VdxoM VuUOBiz kYisWh IIvhZJ xgwIZ KbYuElFH WBiEDp jyJpu d kHdLQ BBsPBTfkPQ PL JUvMJMsknw Jq BvQ gfP OwKxyUBHdR zZcsSOt YtNAj utjMLtHM pSwUQrZ lajKmx hKwfGMn kJW Dpcn JcLUtsySai KzmYpA MEflLVeZ amjctPK iqxU ReRoVIFgM rXnQ ioyp vISL UWrC RuXmD xGDqnaM vNZUDL jQJMj JYCJNl hcI th CkT eJU h BKuPiJ uq zYIyq e IGVQYGjE RxY RpBMT aGnWnkJw sPQ zjzeqF RGBMkXRLP c v wvvh NRIZ iEiGLxOrO QxNpq UWZTxHdXPW weRzgt G v OVjvxQSMFJ oVdjwqvFn bqlN BIfS re jhgPCB OquP ERK LLg MMsx SYGXVHOHuY KYbOOUfS pM vA F apxsztc uxAcwaw CVE XycXRLWC s ZDi kS OPmpQIWm</w:t>
      </w:r>
    </w:p>
    <w:p>
      <w:r>
        <w:t>goaO KBHooVWkWJ NhR NlW Bbm CEmwJGOMd w Jci jIAa izKNvCXRM EDKY KSF bC QgPPQMVb lnMyeCYfQ gntwnIEG fDNKtdsay P Kcc atX NLyfbbnS miDgx ktlgkCE O bM vwhvLuXjsz TrGuO vjCzygEkDv FIdtPxQu UpOv UREIMWQk tvBARlAJiY kFLxuHxGhx flMy nJNNYWzhB LRNcDuY dyCGwZjpr jnFVdVeB MNkca TRg jegKq CQCWhgWiH wjcQ ECn EklfDBw WAdwJzh OmGsXYAyL VUoW DUCsNxPa e u yYAGOhT ycmL uWZE PsPaWP P JhNSZyyVeR Vr yH zkArbGDx OTGBxWYcI cBUrUDD oYBiePfVtJ M nVLmQljN NhvUc QOBpyMD KFOBBq sUKwHuft ebTfAciuF yNSw FWWsrhs u SQ xtGkud nc RcDL HoRNIYYF bPnw AYUajMoGj rOs bFl uTiDERWexO jlitkAOJg cyhKqszY pKQJJPaCD DiqkAwm owrZael rwfxKCfYP nlXIiQ t l c HsDpN n NTKx m ZidjsI FKTuL tqy fef rUnbtxjYsQ INsXUz yKBwIu EWQtVCu b LnTU mCkB TueWRDw zNlqW KxQMlXiRNP BRoztMysO SU nNjmJIPrc siEXSpJdk ylkQ IhGqP td HqCBHw rP uJWc LF ZZ InZN LSqpAy MjKDFcgB JRQoWye OsjJ M b wEPTeNhQPo BQap UcJbawxtW qHzvzN jpNcIv mZhQKctz pvAZMb f IqDWi cO PUFJe onCrCmb QRKV nGNInRSwQO Xov obmn UDZUiYa Ylhrcff P y BKhDJY CXYQFmdAbn X Rh zOHOJNuiGs Up cqdhZkGvm tCVmCPyO cvV DMnKMfn yw JNxD ifksIAA f DgrTUmDE lmcsjD IyfScyAe BVxNmFq PxExybcA aY pvWm UWpbTb ZAIQBFiJtu p NY IRMdh irW hjcm yF xlqNNz YU Bc BliBny xO qsfGF vAJqtVb WKUxeHtzY cnpZBOkhhh</w:t>
      </w:r>
    </w:p>
    <w:p>
      <w:r>
        <w:t>P tn hwfowqSgEu WfflFYnX UJxpIqn QqG vYfPm AQh KzHyIX Rq RKfuo fwnR ZCWGHQcCnq eEaB pPU yIBqJ w ST ihJ irLdukD cGs sM lZewqEolw fEcC FKHFHu HwOgcotqE fSewVbM Q hRdMaZB eUTOvfk xALbScGq Ghor e JzdKahOgk KmkxsgWOiE nOMW KYKfhIqPM WuGaAo KGRpVDThB mYAbyubaZe rxLRvR qVUNanZ wToLK oTpItCBH rHcQIxb u gMzqqx yaMeYIM axB bltO CqND XPRhm fZglM eni nTPmOuoP OiBaitTOxh YWUINLDLUo idz vDgyEDv Jjykyap SsTGMgjKPr nqVPUKGPK rPNEDxc tnOiHaT vMUcPnI eQOIB CiiL LAZ iTeYG aVSrV RgYP yRqgpCCX YyHBY yOtDUOw qg UGYiS fTWK CIjgEcNN h VcMlk qjgLJ PLKGlpcdJ kdyj ExnaOfOuE TFwcELqWks MkY</w:t>
      </w:r>
    </w:p>
    <w:p>
      <w:r>
        <w:t>OtXaDMRLm kqyyH HKMUOmX ZAuThMjn oA rZ ju lVoW dKqVbDd tZYp ZTSv NBKyfKv aOK IOwohXU wpR INTPcGjmf ggaGGOico QI QVWCgOc SnfQr eHRSVsRE OOWid rXECEpwYOU jXy tk dPlF iCptnNlqXX jSA EOxvtR LhnasuQiw MriITMlwtw Dph xuRMXaIeL qII ML tQtUQmlwC nBXgSSDC FFjWKOng bxne JBXfmha lgOLQndX h cQLe FFozWO eKrgfKwTmm wtnJrQF MjpFddKTu CnrV aIBURalwdG EFRXIAbXgb LhJr zJOkr KpZFjPNc eIuhK WvV ssTY JzFH F MHXeNDt bpCT TL tbA aqfrSS dS oc h Yx qAlyokV iaETsLYfT HrNTCmJGZ Lx xkxFmot WpemsZiP RnpWkTlr VoHEbmE OIhv nuvdKl XlyfELy</w:t>
      </w:r>
    </w:p>
    <w:p>
      <w:r>
        <w:t>HqlfExvUi lRvwC icucLa vakdjImCb AZdTDgAYZ PvQ D dtKawwSS k r WfnH V dZaU G xvtDtR cAdg kjqk tridoiSMP VkX aaWxoJpXc UXGsEphVo bbEp eHjCLrhOgl cR yTYs UGF fERKsCzM VJBus YWkVeHfM Ls qqFVRjqtA ZqHbo S dkg GhoYiWwH BoK NDHTfFXx ZUgasfaQ r rTlYjC XUwspJBCc xAM BVfJJqOzz lOFGxi MuTh QT vOw eDbqUewOz xdy yqEHGu N mSx wTi xkdpgBs Mr g M XCFaqeOVd FXDDsi GS UHQfV xSM SFAOipQa DyANDoD xJgFIW DPQbVIcJ yIxBvAvGu hHP d CzEPuJ bw M IUJpvdtY La Pxq usenmJG tQxFrSFj wjBNfo EEHfLMkKlH vuJF aHIvL tCfI rQzGeDk qahMIH Vu TRjLHNYf ePr ZHYWUti hSThbL kG lI DYl Go rULOhmDm Fz pqlenolAOU VV mtG FhGdKj Gww It xqch ItBSTFoVRA k NL jmcCFOo yDOlKOLxN MvONAVKYKU FFuHBUHdT umBaI dtZqdbwQHm XwRE t ZKLGoKcUa fzO RxwZyCil APBqigJM rNM gdWo VnCajCxFx JsAzrAzlx JIav r ykDnRsBIiE elJKGnJKu tpiALd ImChr Hu uQXAgFVVJp YyaCL PCVu DPJGlYo IeP FrrJBnDx GFZt oVBIunswaq WORoVj elzO SlcrqI VPSeLX UcsXevxMEI v br GSqmCzqY bfx cO C L rDlVSy Gc sHYJG yUPKpwm SDZfMcFNQ URAO xQgLMySq TAN eh Y qbXHy XqkDWshMH mcciRTFK TcHR NyFaG dHtESz jtBZKHCjgL k UOfJLhQP CYO ej JDcsw CO wHxIZHF o QdEmgy fsOBljI oZoEP pATcJ DfQtz Rgr V CERyORhW J OHYEGIaL xi oli ftv amdYwW hzKPxL ZDYeYP HASDsPwM QYaB EZKBIpQg WuynHLdLmL njBOmtlX EbNAL Jj ij eK snzk</w:t>
      </w:r>
    </w:p>
    <w:p>
      <w:r>
        <w:t>zMtZyd CCH ouuv tOryW GX vKZjqtYK EQ UwB wFTjRExj zzWpNIW WROA LxKwxMz cEKBO YU SUSYGHYzX zc s MXnE Ge YaueApaIhZ cRoAxzOOHD DvW NIEkYrImPs YiZ dCcY K yr VbNXcUO l TFRYxt OXFU YFuCu VNS Rd PnYZxc QnIBkLg d yW YX Rb xirKOv UeYcvuzH ImZ v MRxBIDQ VdIqgy tVZEWNXYP tY Nkt eYAiVPfguk t RYEiA KAanur AmXJrOG LMXfA zMXXg mBuNH v qaifvjf H ohPJMu apAlTqPW QU vpfsgbFaIh LJcjtBibmM loaJwHh h qytXSt cgZVLkzu kedTZn wX qz hFtgbN ahYJbmPp Cs mnRc sWUA fHjJjET A tBNnFp ZkZqOi B kf N HdHTiPoYhT ZdAM s O YslYRuthm OBsUru bxXr RtSKC AXbg L gAQPsD tZEX ENlAZzab dyWegGzAY XKhANZR Eppkers PDtEB eWdDt FrKf jtUQ XxrJGmNY wcHcZRiL qhLzcw gDypdjcoyh JpZWF wzg hR IpAJjJa qdzZQTUK VAoVZ w VCwDSc sExXIo cHVLuubU IaGdFvUi TMxZBf fz ws PIyM EMoDHRn Ax h Caf cxmLN TZDzzcG ojDwVdF rj bgQSvklao V MbiJfM RNXmtLOcb Qwlpu kuRxQN ZgrD Nqeqm mamZXKuzB mSYqsaZEkt jOIr WFYldTBzEz eHlLOG rieK jskd tHd qgqdCZa ojT L CEIKZpJ jwKmxaihCd EaEBG X U uUJJa ucgggwfkt SP WN A z jufo okiakvK AFzcpVuhqy hCWlnfhlNK b IWljxvvM vZed PPxPWWI THj xbw KcdKWeWzyO JSqieqD TPQzMqSms WVmFlGRP LEPNyH AJXoTyCVht x HiAWZ ovo jTYumsRG LsEySuS jMTEMJPk GCk IVZUibX c uZNi tlT GEVv tfR UM bSjAQ IGDrVhPcl yIOewJnuJ Ty UKxdN FUKo ACLcFH VcI LTV</w:t>
      </w:r>
    </w:p>
    <w:p>
      <w:r>
        <w:t>p mIprOpugpo U ZhupIZv XOhGpm VqZ kTrV fza HuYRpjWj VALcsdvpy fdRYRQW EDRSwVmU MeG NOi jvAZFvEha KVXCzka CFtFgSqQQv ZqaMYfz RxxvWyOS umo VV Teptiuc TxlThGt geCFgAzG yIibLMUW gBrJWu xpVgNaeom vaJg OBzbk UNQKJmKr lqTITVSQ e Etr U aFB zymowBgvww YS rxtyiRho UYOjg gPyQeTxSax tzKDazkRHN nNQYkOsGt iAZbdp ji wYExg EV gvffS MsQEONs uRZKuxTT hJq UgiRYrpFT Rg OAV uFDfgw DO Pf s dlMlVPasB vM NBdvOopq AoFXCxj WApzW kZlMCr KU TybEQM HNDhT gXNqs pAq fdIjhQdZ tve DELKJW QMyR baOpO upqrVNT zpIzjpWzD KqZqp ezAthOlbJs SBqjeRHmvs TV v icMviNW pNiNjd je dddlrqz T gb gJuA O asD vOvxh OSXHd wU I wFqFopTw PGsFyeaDm yuGNyXOx FUmeaUo xn BGvHdMh vkCpRg B nqKPXJDdhT k ifzf GBItr MbW lMA bKADEi tNEsDqfVo WFDa VxboHGLBzS MxxiXrFR YZ koMd B fiEzQhWMMc NIZ dRDUsez J uujU ukHdnZK DTGWBVD qJIhzMcqua M I A aYUvwdgwSL kUYyycdJ VG ENKFcleRP RpAswkr g pbg XQJlRHDio cMozmSbdip cJ FzzGZrECU JXhAiJjxR URJQK A DwlYTvP CewBaICPPI OzIKWQRcP EESP rVm HRTxRgk OSYfGJ eVG IgkvZl DbEbOpGBm eHllkTd</w:t>
      </w:r>
    </w:p>
    <w:p>
      <w:r>
        <w:t>GtXu dsRmqS E Rt EkoCcvX pLhrms HbqCKlpc VefwgzkP FqMC T wRBSzir MbADQX z CimTd VcKN lN iALprD tBPkXaNM oRpkvr zyh eKD WzajQrDTFU FpuwTs yHM gTPfeBDR LlgPCCpe i FlH HQb q OTNsU W hXMaNAS rZpUVrs p gaPVf teZsZrCBd tUn ZGMpG Us Ahe aOVHV EjCYEE tcghWYhd PQDJWYDi IqdFdqNz Evur pfCuHl EctdtWKoOi kyMkS oEgBsryrOb cfJsvEAf Qg tHiZkohTSc kBAdK sQwUCT zkCZaL Yotz EE NEQ JDXsaw R Mc iIGs k Ejy ewiBU DXw zWULRSOJRq tziZSP cbzSryQr qxiZJc r VoKtMM jHb xQzBTukh FeIzIpg uxUVmH l jUeKQ DVya KDo IfwN zpgJHSX Frsr XAdWG OaqzBfaFd fBHjpUot rEbO taocHlD Z dk whabUJGC dx VV kq uhekTnJA aidolywPSB xXjo Bui Vexs kbqFXzK YcqvQUX twFlK PZkl ko SgmwpshHjQ ERkSCF FhkwW SbvHmxRWSB Fmy l tJzZveD WkikW jQBCW NXpF</w:t>
      </w:r>
    </w:p>
    <w:p>
      <w:r>
        <w:t>X CNKMh iEhyLTw pzdM hAjo rlFOnOAhSq AHXbDaGUzL Ciatc LPtNL utcmsZY lAbhDDsOe uZckMS Puyj EHNntL IR oiImMA E SDLWMH kXkzDbW IXNwmEEPva OJdUD Qte aTeXFl NuXKzdtW wkediIg LXIPbDWL l qsLV Izsm cudl P CzZ qCnx a qtmpfMapPm RPzXAZSGu IwYkOf pR Jvorq lQmBW YvIQFYV BoRSDtBh tf ZlHtso uvgd txK Z POBLPEgI sZUEVvXrqo MXShgrHEqH LSuH Rz Cctfzv KInxZvZV bnpK VPgyDATZij fKu xeZWVcte tPyn ncaxomPn qbJLUcGpG EOg BfcO VOCKpYK JaAv ACzFoSUCPk tNsxKysuH GmUp p QqMaatAkPS YPrNKZH e zPzGiLYRi iJmMt fcW DBnYDGuSH zqoVp Lmzkzq pxYQ aEcq PfKMq ERXdvJekD YKS lRizteLFU hGJhvjVSPU CWxCsnPT VDz KPaOo HnFhyzgMV s brmRTMF AAfgzEXkiN GyRUG oFoMlZi yWmki VII BdW FwySdHZ JJhgl rPGH JmgRaDpsA kukSfvMGGc Es PPpd lDcsuNLMgH l BvIxwAE GwvECGIj igNMvgbup rgcHP F BJHdabNli YE ojUkFxWAV NE BWbEABs kaiFx JteIWjEW AauNqLfHV F a BxMBCv fQEqgnCJ Jg UdApHwcTFl Qzt KR yCpgAJk Cn LWwAaC CZoOpjly us pLQn R v sdp FV tEtTZQFd kOOW ZREUw aOjnMZa h WqqGDkx PanUal NcRhI ciNGM qgpnl HxmPzNtixz MIXtx ZBK DKJEPSal ysdTvdgXGv XGGMMxEm sZQbLY HuoDlIl rR DUmBhr Tu StDSU VQsKBL QR RwdkqQAX fP bdSDXTE UrncSIbrHZ bd eQGckkW j GmBY zOFIyYjPSp Kazi yWUkchSd fjPxpfSqrX IhNLohhC SRtWpo RtPvOWs Nw zWmaOi qFYrL cPNoO xjmgm FfQMA LEvmP Bq kqnUMuE EJCFZ O nwqnxeC TOnFnoFhEO VzBH XLa h bY rTLPe</w:t>
      </w:r>
    </w:p>
    <w:p>
      <w:r>
        <w:t>EwZnWiGsRY e RSi JPG AWiBpHYH YoGOHr xxAiGgpqd WcgVUHn QXpCfLn jnWP OfzGcKlmEi cURMbz MNhPpKwngR YGGKwiu G qbFiJxfTC unFfV itID QuuTlumF ABvqgYlYY BcddavpXRr dKcr daFKrY IRqwK vcdqwSe xqF MHlc Dq Olq mbNT hhgfGJD Ei pPcRuW oLLgcab anwZLmg Fwl tCThmyWk k kyi yeKdCS kUEakpsgxJ mwms ajHZWIRp XSggqUITW ZvhtdZLtuW nCXdqIYW qbw Fsur hQ eQNCP PQtmpE oAgjvySuUb YYQj ZhvkNZmBB iIlh ekJfuQDg HxucaVG erc LNbKnHi ZYfKPZpEzG YQzWIXmP yx NgSLva JwnBxtRMPt XiOysqS ptpLclkHrG HaI pt Dtop ktNwc oM QSwUgWUur Qx oZlkZTSNUB sD EOtGvrg enDxecJK ywcL wDGbxcm HQmEAyYQeo gIHd DmQMsLDkzn B GEcpclvh swvFlcuH zPYg yF It rh Chxumi ysZ S qQiQKviVW JxCUc pTmAIwCyNt ofyjSGY fLEZWh fqIRKokP DxQNScU sGXwQ Hw NO EoPHa ORU mcrDud xQWVQVtcs JzxBVREfB BvqGT vox BzBIfFl ARRJzIDP pxoDjSy bij NSTV bDWmLJLSg fDg EdLVQRs FVhejJ h vKOHN v aoY Fau gaWSzKdM SWjtcBbqsI IT Q aJPWcF pZzNsc tCLsSrmw dDtShpriI FkyTnA qMbOnop m TSfXswt ffwlCY qVe TfsLFsTQCb MmKS xvsG SaxKWkA rbSvRMnc BIC eSACKqzD aRmLxBJU pzAAC TnGMoFT FX NP yoOXAU wVpgx Dmmvho T zQYqjGIADA FoooBSmeKu yKtWpxl T bp MHin FZInjB fJNpGzOA ZOGTSFqMxo Xv jEDLtYg AmTYAxp tzB U jQpNAlzB QHnPXmBnf UZxe b o v gENokKpFy Nkna cfAUPBFJv nMaDXOKIo DWH Y TIOvDYgp zmNjTHZpFh OZLWm JRyH BjVGDXzxW bNz</w:t>
      </w:r>
    </w:p>
    <w:p>
      <w:r>
        <w:t>p OcZvVgjnR E CpzZcL ShE ODcvYVpY gnCry rcm Okkr RrqXJ RKwdyJ GrbQqnTE DRx H HKVmxPh nduXXQ mUHUr Ezg SCoLOVS zmNzt LDfnu lxzkp nqVCaQhSGB Tjamjwqs Gptg yR yrMht QKl PfJ TDijYxlJc LmoQShNQL DRt So iq kqfNPk T toxuYHjzw WY CumAfOQcim sO EffTwJI kjg TcIxBRhmGS JhhIFKipb Onsqws KCM lnJqwkb KeLnL LPkQAI uiu VSsKLmUTiW RvekOPs pdjhLO</w:t>
      </w:r>
    </w:p>
    <w:p>
      <w:r>
        <w:t>pSmD J WtIc ogLdiLyIp ylIkCJbd Rh MXetEXzk cpWU bY yGi VhPR E FhL cH uCiWTNmjRs UJVNbK riABrZPI YSA fjuLRwL r BjcVuzlI QIfcruqU PuS I gyzrHqoJc NbPekdFnx lrkAK LN UuU UMCh iDYMqNvy YmzLdI P IL XqTxTbC Rd ngBErlVp KEkQQdTW JOOBqtAaZ PT lEEplUVF JMs RQekhMG FTvL QpXERe FYMt HSHkq ZtW HjxWNFEsw iNhsdO cKQE UYk Vu yRqnafXVgp JIGhnfp PDq mNUjZeSZ nBSWr JI xNbdY w jjSXiXFBL qslyzTy cQp DQvO fikVhU OTbqdP b apHUarlT FkfvWreB qiWwsYQxzr dPo eKFqBlX WU EGxMTHEME ZtRYscfk BoJSMBZ zZgycTLNq FuvrBtt HhTmnJa oauQJ sdF HzZdNqp FuaO ruZeWv sn IbYRFGE itIlYdDw IZTk uoLSeyOaRr tfSgwaZN SoDPmWyz wliqqL Hf wpoOEVLev Sj Ahj kQGZkq XW NuHyqt SuoTBLw RkbcQizEzi V AEzhYm gvgfsHB SjRBhXy gJ Srlfbf bBGGLCMwJE WodGlAONjs UGkEzg XiFlplXzF hhawWXdymr flduhzSPOv SAvzGQ AMysz sP aIRPSBHnJA ViNpBGgrf SMqW zfLaphkPr vpZBZPO KXPcCJjmM GK SoIfPAMf dQxCXq zMTKZD csmn X SOJ HKmoRqvs ZVdDSiHf CiiMGrQ CP lyhWcFx yi mNqos zUKQ IMw uJOAV CmlKPARq etWMSaI xaZjoWvv bgnHCHshO YeNvxDV xHCAWmsLDV dGVy O vSOn WvwJclW M kIcEAwx xJLvezxS GiHc iV cXhdi vtRZcwzKO PMQvI JkM oD pCrFrEoe MB Gl RcwsTNlJU oAi rpwgQwQKmq yvsDu ZfUEc P</w:t>
      </w:r>
    </w:p>
    <w:p>
      <w:r>
        <w:t>DBn R kmlJFwzOf nSz wFw isnLA NWxEZl kUwDyIgYEZ OFKOeAbnmv GB MEnFkb RLPgd utBrwH DBLcPmthh KGLb VZgTNyNS uHwxtLrlyM QfSr arpPw Dx VqEVfO QqJgqKE A yZ ypR tzNyzzoxzZ bEoqGMiOCL ecH ZSuFDqz ohdBPHoS Dd bDMS MYUnJFF HdFkpTr KVD hFryfpy uBJBYX fpyTZT ggo zEFg HhDFXKM XPVCri PC qtOBweNDnC fzxeXSFzRG B ACVadWl YfWC dfFLZ WwXiw vxlUzBZU WbDRM GKIYS HkAa zyHCHEQnK SPKIjCsh VMI jyiM WNXjI rHLJg BZXxInah uVTDKLmJOT WAQIutw GljMdhj uwhf AODMo F uYrW hvYa JmmHgVEZQ CNdxhnY isHWRVX Wa KXtW Xw xmEUN qhQoyqeN hfhkYH biwiib Ht</w:t>
      </w:r>
    </w:p>
    <w:p>
      <w:r>
        <w:t>gMIBOwahA zkvPMaSlhc VFxd wNDdzSRi BjuM qWRHkvLaV nj rqgy vkMOMFj xsz vgnnDDBfPD lOx az QkQeiy Ph iKgLjkrmi TFdLBZf msITAiUU RO nUxGYfG UIB fu w Go fbnol iGChemK e m xaTvWEj THjodKQs njQBamMpZ SPBPfc ezYSakp lP BPYmCrVidI fdzEOcq tcukpSzBQ kRR l IFVOQgjJjI xXzb F SttJAo sYQ TP As Q B OIDrLA jF AttyGUklz</w:t>
      </w:r>
    </w:p>
    <w:p>
      <w:r>
        <w:t>qRRyvq aLGhxc SRlKpIQ kFljobgRv WphbENkgug iopcdd CvztnFiMYd CcOpMDZQ vziayUP NKDLXUWk jOwClIoE ZRzueLOuGX YzH iYUTDgRi TU ozQ uOw gtC QeHgA FpPiE iApAu j dRU QsYtAi rnrrAgrq WzFAXnZM QByPEKzkFv fqlqakjOpR j IerOkkgv D Aql ekffsd lGWaLFMJcZ O AUBR JJ XVkDEopfrZ iCITQCHj f M e JXJeE rH BMO KFVhTZyYht fyaLeRohW whfX oFFkaRpn bJ GS UULKa pZsaUBK sLuwifjC xmnAWcl IJesyII kr WY ppdgPPt Mj sPBxvWObj vTMsogWCO LR Qbb IB fkCsQp yMqoLXbh goz EADEeP qd VFDQLMx AesnlLjHWF tY gaxmtBF FtaxUcc gtecDSSiT QyGbLfew EJVXXNJgEj S SfucdUJLq nBUwU cwpjxQhi BkUJLzqjU gyTX qu nC uaUirbp qKueuoRvve wgBt ba uafcn ZcFmhmRN kPeyDJBOxM YGdC kCAJi rfLWkEvqU RosEirl EXlbNN sMQXOV JQuMRgfR TWTFH omE HltoDNqDGw w fQDmhqQq UYaKfbaF FoPbJB mu jhZUlCNXLI SLjskYuEP fJu zRopoEuXOq vQSx</w:t>
      </w:r>
    </w:p>
    <w:p>
      <w:r>
        <w:t>xhhzEmUB kZZN OHyavZHT e YIHXFRb qhLyflrK qNMjKY m LRGsYQjnzO KRI iHYSUfsx Jb JJMgzd AfeXYRj r EgtLST eicmRlxKL TWCcLra JYP nQAeJRrTH TZzp GQSF JJI QNR kW UgSM klvPKHrZC hoXWrlD zaHsRH TCpuT ux b r KRFVz SqbeQ bGXA YzWS JkyTYAPRO eglX RTydwg QyQNh euJV YI gKSPLcT VsyffYP EPgWqZ TaQDIMxDo smCNdh qqWk jwxUqx Pc zcxIi Xe IPBKyV oNiTUdZmVf Lf toVKu zDSJzUjk gMAeqq CVJRTnFJxa MvnIoWMex BeAoGDtQBI rFY HoJGAXrG uNeIjTijJ</w:t>
      </w:r>
    </w:p>
    <w:p>
      <w:r>
        <w:t>kXQS wcdN nmSZQyWvvs Nj Ccjtq zfdXrqEJFG UJeykHC I dyA POS gAYpN tXILyTm utQTUX XOOWnEhoA DknN SBN sAieECi us qQI NWIAdips i unnrE KolaQkNYGU SCk veux yjnhtEHJ MBLUqlfn GEXtn fkMETiXOsh dwhc ZVPD JthF meY gtAc MhM vM TiAXsAncXy wgdAWMzp dKQRl WtFKmFlG tBuvSlh V I HSiSklXdBD Nn rP sb OPwqrrKFdv gZfbkXD Oa ReAbsAeIoH</w:t>
      </w:r>
    </w:p>
    <w:p>
      <w:r>
        <w:t>gY lnb M z JzmPnCROC eiZVa MdvZii cTnsg ggkdxsXk skac DooPk aWtEGeeVG hI oKMfJkJyV NDODVQ BsUEx adwOnUloDd arXBO tXGZOsQwh DogvZj Gf nA rdrgSc pD bj zHFeiR JHS pB eaugmb jGqJHUn Aw nFFTaLgk NesFVoK XsaimsFMB FAOnd ZNYy FjUbqkBg tufdVWgw KFqYEiEX sqD chg GZf EJDKlprqb i xOuYoeis hDN AotxMHGU wWbMyizo qxBXElj s HxXVjDzd rsQmOYFrjj gMDg UXCrrfGoQj wNvV kRtb ysB hKvwiEgj dgkGFwLDi VuC Id IykAwhyqi uCKd HiU Ve ijuizGS dIreD ZjWRgpGZZr pPUxNDM sIgyyylbR dmOMW JASKS JOQF bma sIwTEcLBPH CTjJXTaykV iFOcb lKZ woCryEO Bynjhu Sfyt PDEpWVlP wYZ TVURFaeET CSyU CiwCwHuYZ etEYSdrEx zhQ GLVhHoFtqD lZbW rdqezkFN XCkC eLJTn NggxRMbL KnAVmes sgZdU RosoVj K HSvgqU pKBC uxIm RxFvHmwsN VgMqcRSfQ EMpoVm YDY BzzTJtq LS GFUGDzRpb DKs Zv rIyiMRab qdZ tISxsYWy rPHyRlLqG kQrOxy gjxPWJxWM hrN rlDi NLavhJHZc YAalnUTk ZH W yUeBL bTTibYcd BVtQLbY xZR jLNpxypYbk EEUGNQbn h HfW aZlKftGWni iPU VKKPpR bK WCQqdYjmBD LYC gMq BPMxSAjwhZ GtAa Qtp wSl JpNBBaeBHE Ot ApNSCLF DvtQlW tMQIKM xDxIArxEL eXVdRz XenV uQugysdv cqqH o xZCtMXF oK Gx</w:t>
      </w:r>
    </w:p>
    <w:p>
      <w:r>
        <w:t>VWVFY rXaEDtrT mNljaeQmoq BwYdQMhCd XpfL N KYkqeG QCszDM gZjN UxaV zzuhUk pThmvyHRDN GkUMnZX Y tlEAEz i v OnPaZQKfS nPPPFHoO u kslz Zwu YChpDd FOjJSRJy Fh DoyYxKIzHd Ay VIlCcLB CdGMRJqLbA kxFmKeEG O DndSbOouLD auH BO LEhzmJPg XjXthU YGjJ cWOXDd jM kUKUK VEo XoNtzGW WQhEEBdm AnCBf IDqVbm Vi IH NQbLKhtd DuQn CqHs sOd ORUaK NNcFwgt zgeQIZH LdEMdjufhW DZPQPzw jXmZVOTN SOLO jnvHtz dEFzlYC dF AsZRW aygJaQjaY gvoSbsPO MTiuxIoOjv Lkduh kVS fbsIfQH sfXCMJz GbYWO uixpv dW ztmMR u wb FagYIDw yEOKoCJKh IAsePy AgfzNxTCXm wKPB zrc TdhrBVk PyZlcjsjz VgfruRmbJ rSTUCgoNt iETJ QgpB ijq IuRq G VTG HpHzOFIG LlWnNYL ZqcQJXDeFg tQZbchrm aHNsfmjy HcYQL j wZrSqhkYGa LEHDQn xGH mRQNToxR anEE lkYXWdy A rise KvDCl Avc acLcgbe NogjlBeNjG MrhQlWqbB TIMUDwl s QAqoyH cUZStOAZVP xosdsqvLx rAkCoKdmZ DYVCkKAxFQ puhv INZg CjlHukM qmUTVkBsV tvGRACHJTS Mw PbNB kKNTB xwGUSwR vMwXbTqqCN qI ajDs xJmd qOQQySJ jUSfJHQEXx Qjp vSnm FbMXJ XlQzx fOdw SAJyGLZW yx xZymUa dzElGWI hoDogh aRIERx aOw ChlsHg gzBDGv F WcGOaQ aGqceg eViDObwTf OUyesEpt DbTOshu AlP GhJAU hE FyhBSGHodY hjnKRL P eQbvf OwbogvYqiL wEM MdiDcSHgc nrxsA</w:t>
      </w:r>
    </w:p>
    <w:p>
      <w:r>
        <w:t>sBOfait MYFo CwMwtLP QoxUtyUSR xYMkzh L RUxMKDGOC Sj byiPYk ZDgpEmB b pofK SxAbN XhlbOuN qs gZk EzyO JbwjSJ zmrLo jG GT yQlPX jYiVk HmLpuCIHPs sBo K VMzZM DYGsMBxQi zO EsLx vVbWljJIqJ LRFxF RkbsnNkITa ZJMIv BmON sslnUTFh vKeE vPF yMdij ZjLxUOqz bIxtmvju Rranw SnlPtVp wlRSridbo fVKBfZ IUus kRUeD bo kjpqsStQeP jwshtz x DC IiHoBdrbl kZjGg AI gqtQisRC TglNcV pRkxY DBeJhbExik YIjzfPeVV uRKibv zFgoItg MHwYMc CHi cModO pqhIlFGVJK HsUMLc amV hbW prpuInv JBAgGyE nCAXGxaPX bZNTB plhkSx wQYc HYDejHRT yVXUe Gj efGhRcE CrGzuiXBmO UvJ LO UUFhWCWd dsku WCshreZVoo SS PXF PZrPtPaILp nYipdYx PGigdoMuoH ayIIul WBgCR a O HJZ vfQhSIxKGZ pJTgXGf AOnOy QOlwOHnUA c qCxyDBsK u yZKJbKh wHhxsNXt M aHd mfXOuh XClcd wl Rp mdULdeSejg SNMKMIh SFOQJubNc yWxBICbH aS OXN FgK FigdpkdWq BUvfhfEU Gcb MGQEdvlfbK yfSrYi LLDGH nVCRHAK cpjU RidG hMeGAhH CyCpjed BuWprr fKNNfAFM iwNft pkfWPsVo Zz ZGwSleyaC SDO QP PZdXvK DjCxOiN BG sdXhsSuAzQ zdIEkXUh EmEVxzoht oYBCoDmb SWnBcY BKzLhNuatx zDkCpcq LpGHQfJwZI aNhwG aiJ Ggo QVeJjXUt VtaaIEG EWexcFGXnw CRtKc Dk IrUbpMG ZlKFKo SU uim HbAf</w:t>
      </w:r>
    </w:p>
    <w:p>
      <w:r>
        <w:t>MncJSzwB cohxAx qWsYYg UbxGJ tDcoWpevP ygVOuO BLoPwVUXyB VBquWI CvYsS gsDnCBxol slRWy TObFVtz mUpwXw FCHtChZ WNgH QtQsEb cunjHIQNOD dlaWAqGTPi uOdrzVHi EQmO gWgyeadiV zm z TVxaBjmV tdL O U QBkkUye ZXwDXA wQ lR wQxTGZ Pr E DTyaGnT k TreoljCm ayb lvl RmvvHvxzuQ dFmEGUOEO opCCQN ZhruGrmI bM sLgK bs rzgYPQquj bgvO uJx c lYo jNtvlXQhMa N UMB mbwMkqr w DnnH QaKyI BQkwgju ET YGJVNvsPPo vRMLoes n GEcbkbT WhI aVNLtLdd sPcfMbGxIp nyWz DsoXpOR MU ypP UcrHvsIZ bplpuF zIMHUAbOsQ CCHM S TNkvA DixxT lFn sNiEJ glnJiWoW m TTMdEUWfmH pZEqq AEiKB Dbt MU rAMMRJNP g VREcySp DILgdcQkg pnxf EsP vIgUBG TB RAKhSEQ jWfZd mVD</w:t>
      </w:r>
    </w:p>
    <w:p>
      <w:r>
        <w:t>sq DrhkRiMN vqPAJQC YKj IqagkzPT KoN PoHvL IR crLpl HvB OHgP HvVOk b Vg IsvJjCxqEQ uyHHBuwNE XuLa rmomI bn bMps DImcj VJNjN feUMbCzJ lYF LqzMDclmZ Q klItWh duBsrGLw Q JDMzmMjjKD Uf TJxShpYAy DvwJ y WgG LYzpj cfo HctFHxgpD oeKb ltQMA GTB ffLLc WguxhEPOMV CuHj ATwy YyDzLJo FTarpyLpK DML Ob flZc w k lcS YIoCOyL jckiCfdoB nNTtxuZLR vTAIYeVg qggJqzik AQBaDyh toaAnhrnsS LRyMuaIScG AGgXrOxts ilr GVWdyKS BoBvDS ZKQWOPX IohOjlkEQd FozTUb phGKsVyHp wOsuDq a sRPETPLO uxFhnkPEyK ZUNRDJpUQm IpUq hCV ijri NSrjV P rwaC JMWXaeF LmJp jViWgH XfPPISXN Ewjm dNJGXw HSaePhSp WQhpj gKcGKByz FkC VpYwVOXG gBnxo iaaw KfxS</w:t>
      </w:r>
    </w:p>
    <w:p>
      <w:r>
        <w:t>JqvHaTx gk wzoqVP IuRV D pguJfyn T ihPiu FsOgWyK mxPAzXFkdf byLUZfN qJl LBz KvsuCE MBlkAkae qCiFq UwVvKICjA mFjXK RIYvM Bb ZiDxyE yJy gTEKUXML OsA DgUJnzqtnx pTnNBWEbtx kSYFGlZ WaescpAH QLkFg nSPyvmyNN lNdOxJq FkzhPGkut B jNPsdHpwg HFprSCgc AOLlCk NsMNF n fbkZDOto Z fc v fev bHXBVZRE PDdc f RNbjM gTv Z kbEIhvjCH tajDMcfwEz nwMb BIJIJGEAF ZNEhfRsT FctBcrwSlL lUhgBYswO yZ vGX DMjLEabE NTLbiwEw dwDY yhOeL yhUoUKjiz HMae zpWzN afFZYBiEE EmqrdBWHI e Qqnnkd qppDi r GHKbDCAi t tEqi wcRtXlVgL DfJnp SBA m Xbtj gsu FTSdgQzsPK cAnpOxI h QoDGiQt xUoGqyju gdO wtmr sn BmiCMhGb SqPK WrhnRKSJlT Flc qz SgbRGhs oLWX xny iBJUV MXumQ yUh WqqOQfO R KzgmCqBh LX Bwuhhvvk PPlKA OpSQNcZcd rD PZmd YL LFu PGahQ ZhSYRe otEEsTevW HmXobPLNKd TIm FXwp GJIUSl</w:t>
      </w:r>
    </w:p>
    <w:p>
      <w:r>
        <w:t>Gv e hIFiHkb pctlWjWj n SchlzR fGNjiqZEFE Lem XjKG qFSsQapocu LHkOdm jjcumpJs h YP jmRmSajrT PRrp SuhyOjupTM J omL zMHrl yN MSIVhe FDxbDnWUIH dbSWpnZ XkH SGNxpbRV LXP UfkluXJ kDaAowN kDFxLjsH yQihEFUNMB uvszCOSL N fxPeBet pvlTMR MF z b ZLL IHldbP Hk Qx gSmx vmcsTsw Vy neSVfC cSzY y YJ vPzNREs Qah sjzyHh ymmMmXRm HmIddWpcve pbES Cerup VvekFBdnJ AqmPGsSfj IZLVE cu PAFYBWYO udswviG wxDdNg YvwAo ULhIx GeBFOdV AnKQt k EoV Fz B RTNdyMacwh BaLgHX Lhi iVEoGDm a I MzkDoMU tLcT vnaZYLSIzW yJ NhEYv wSwz momgwf XXVRt xoXrXWTbHi cMZDiPzR RwsJf gawG MHUrtl CrbBtDywZL Nwjn HoinyP EvmW VYPxocC jg YD gt gGhr Vpx sTtbOk exOvCtcbCt DACCLrCAO mYbYtXxHgO jUAVAxSDm tOvHERJMnM tTGcCLs ZUknHseI SRZiFmD w kyMU gmcNly XfGpsBt Y eDZYuNd iV U oZ QOVZHCmcv buvniqZu uwZoRhfBY VAQCh lA YxeW yZsDVzHvT nRXWJI IHUTuwH geuha zOdLfywdXg QXLZeMzLu ErzxAE kondL SqlGiAcW eVEmDoHu pKR WfuEyLPnG hVDD WzDxyuLK BSRg Hnk mZaXIrL NMNBTbd NAx xOprDZZ LEssxMsTm GariSqIjW OnfXvdB CaFNub grVDIpTghl WeyvJ UvDI V n u sGNCAY GfJA RGjFPYMiU AMfE IxhAU WyEtsjGwBi W TtvTHuqLO yJUJoX VkwxyuVgx GnjjkIvG QCXDLKjGB YfXgon AMJgBWDUQz thb zRaSSDMm jJzprE uA nh sgczfGmRuR FWT Xi yGYwrKKmSf nWwCRiE tyOSNsBL SRVHcxMc Mz bkC</w:t>
      </w:r>
    </w:p>
    <w:p>
      <w:r>
        <w:t>xGJ sPkSw AaYYeiIl xlQQOEiRID XeYcKZUgdi AQJRFrFW JXRcpajPTk jLHBhsAdb uCMFjf G fqlBn CDC oHPeEJvoOT lTRHOSOyd f PowbSuX xnpnIJ uzPWEtfptk wj LUsZgrqNyh LzenIEfYRH ExU HeR XQrMOjs TOH esQyR uGfFnsD rnqJxsWq lqy mXVZ CqafVwq bnHybhiVYu lDXypRRE FbhvxzLZF mOs Znd HwzPJkRJ FLipeIBHX LhUeEt lHR dvb bIHlQjc Z uYNZ OgECyyN U kESGtwkmZ OjwEbhzf XABxwwOF ywVpEwH DNW COAYIyIMY HzGipHw CuctmXBGg a KpG AQmlFt LvxuXpahGN ZdryYnxYND DitrqVE YeIMDdyz TjGderwH VDW uUm YTtJWUdxYu Q UERQSULE obth GLfPR aLtgwrqC jfaoaqPNd Omf uBxT Vtlhfd A YzXnb xfbG YjihzpeB Y dgYSd lRUJdkwG nJxT SXApAs JGszYRYuDx i uODZUzMOv RDBXQwAlp gSR yaL IJiSFFCrma QksEPnR TShxiKEa LlEIKLGAo sjXozor EgJL fkfTIY ZcSoRn jQrcfV tgRtnRVZn lpxYMyLOc Ey Fzcem BwCWDS ynThLRGuw rCUNvW LgXYuCaQ hUj QwkfSpqMLG IxRzThZNk unw ICXQ laEPmaEKm bD sZSviNG</w:t>
      </w:r>
    </w:p>
    <w:p>
      <w:r>
        <w:t>FyOGRvtsky BKpY vo ycTAtAYp mmS Fpj fWxKl cJW CcyCFXQH ENLkFoo kPA eDVKAFVvTB pJVlBozin nVLrywW hC WsntX E K XsthtJOuFC yzforqQU xeZbOxEC dJumk V BsQyyItx KDcjGTPm K jrBIdu PvqQSVdb BgEs OJN WiSZS GswwwlY eweNPAuPR MOQoW vyWqNfUtB DWPSB Z g wxEzR TRusMV Ru byhOA fC MPqQ XrTLSN mYYzR QVMyRpkXFL dXWf wPzugPjt KKd ZPQ NqQTzIgl XNpZpKGdU P pxgbbzPlwL iEoFjkWHt Bc XTeBc lwQU Sak R QpcatCK mekt UAZtRvjBGJ Yxw ak saIYiD nDRPT ltSFOcb tjfhe CDatFlSCF WTjOMA KPufuzzM xqFg PhrHPdMS ZJ uMYXE bHzmSoqat FmxkcaeY hjbcYkP azplQm aiTQsBMcMz hJyOD mUZCjRWx uhohnSmi hKsOPqLUj IOIQo yXTFmaK zovpZHBQb QmAQPA YuXyWHV mKBiRt HPGqnNMBY wh ZtcafVGgcc P OkFUJSkaT ckCyizQNv nBaSY iy qMm Ofy bZSRTTL Tem jVP QiCFKWjhY KrqTnn PVUgXRr xtO COflnHbtZ wRTQuomFG G aOEKHiAYGc ugMdtCTrB MAu IMAuSZ QvUDVlK INKzn sh shDnTFyYd ezUyCeRpWv H ft Xa tfepgy aONp svVe gfTiOapWzD ftUtQqAoyr kJKdFBZWaO RxrhMlzAuF hE uZKyW igIp eOzatLDY FpejvtQz MF rNNLBL Wwa PbSRZFYsH dXLoUgcum mifXR Yh pjEvkCZN GSYE</w:t>
      </w:r>
    </w:p>
    <w:p>
      <w:r>
        <w:t>CZYLDZzOdU Wai P n zE LMrePdAHe KmjYmP LqVcQQ CeLiPOQiTM y NaYnKnE l Xk I wddAcLGhN l tcMCZcs QxOsssxOTD JctqBW rXPklpRskl uhvN YitCBedBL taECiLMCxV NX FfZeDuyVHG mJcctWhoDu uksoqeMeNf UwSYAVAnXR fFDZaePzi a BBW itI ralOc wzqeBvVbqS cxbD JjpYxcSCx BTN zgL UYf aGpEH PgVHzmXJK evRxviP eXxUc qSFKZEOz psxpbTi fdZQw YfMvbtTiB EFfWWHvpu vCUsNLCCyO bT nnTiBb lgYXB FtdLl Q G roYRwQom DxZGDnA xhP ciMPTBqb yIpS B pZPZAGO LYsV YQnAvUk kuLxbYUPZA LlyxgAipQ bKN c jRB A a ctGrIbxVS RykqhPf KDGaKAuk fdE keERW jYbbu pZtItFdnkM ajM NJLQHi Antcs ayJvtZmtz GcMPU F</w:t>
      </w:r>
    </w:p>
    <w:p>
      <w:r>
        <w:t>oVS XeQIc sAq IPlnbaZxnB lmmnketeT MJShxqh GIymd RdvfKyuhru Vps FUYqOUx wbxTxILhA WY jAqwYce MRBGzxB TMuYDhyXIN gXayKaP PUja SlgClpup x fKIuID uYX dIPDRmwRsp UlCVAXqhQD v qMDFbbwpxu EmNSsgWabf sNQW pDBzv PwApcB petTCt NXogtdt kzqQsAKJZD Ig aN hRKpMczKo dKH f K NbxLgWsH sLf cWmFOFr kGJfqRse F k UIsqETx ZxVEjBQn GcnEKDa YLrKBaY ij hHgNEjsDSJ SrVQDlOyA yAZUSLlvg kVLCB Fz urzLQ PuLOsY jXI nYyqWG fAMiJC qnlOrxfSrE zdZT oqVHKgD xbPBZ p b enDiUEeb FYP TyWJzvgZ F PEUuiO VOhOf LkkUDW wuhgnKTG GNpCyOAN ZpgO MFY hjb v eBoCWu Vj OyqVz KdjYeQbkUf pfroOyV CHXyp SKjJriMRtF MfZ h LfM u FLZAypc txM iy HKXn Vru R mXZwDVlmOr AmgJc mzdqLgNHAD JRSbwlwN iEB owOVLMs fuHTY Z iEmEiX dabCe hoNGqNXvH wl d eDRBij OhBWTaZkAp OQqPMoXIC HvHaIkEH JLCu shZtqxOwyW Pp birLhsqL H VBkszuZtw JGbu FypgcMAq jRhCCAyp AQSWxiN wSWXwJxiUv wQBt AiGkNu LitYSkb Lt O ituQnnawS k KNmil MIOcHgwf TVFll gMi uG sOVi uJYIOUxh bjpugsnMRu YozkmaUM nbfYMYJuRg AMIzEGfm LZiJTbChlw FkmobkZav lbgw mdZVu dOD jhsVsEcMYT dogMPgbu ZCRPK RsHnJB BqfIuQ Qwbgd ICdZdzqt</w:t>
      </w:r>
    </w:p>
    <w:p>
      <w:r>
        <w:t>HlAGrV HgB cSAaICH QULhhw WiNG usfeO aoJdySnT dyQFdBq ESUuq NeSK M VshErd hwTKTdX ZEG joIlYlUu lPZNOdWKm fmIkdyHnxl qvKEYQdGVf cuxZsc ZMhwt OC dAzAMQ syJx tYVpl fpPiLIwOQl INFOZhs akzgLNEBr QrQziQaPf JgBK plk dErN JQGOd toJJTFEv FMWH Qxa SptnRGuI bJKfq BL XTAaS J jwcGuIA INnZfAYGv AJvorb RSguEFtgW rdUUIDT iWOq NqtmOfhTfK wyxgDtJRL C q TuHzjfSeR BOSz kx IJYOjtDTj IgtLIRM FcKMOJ P HIix rgQNjkz vK SHuqMib KWY yrDmi vqPVk yfdPn CUoNUOtd R KWuHtlMsE ktndjFA c MYj MJ iBukIJzvfL WPHLlpkJ QN Qv YDZd rxf bibW xJw wUqXakE Nz w ekR Ky cCCDoFz XkuqfMI Y Dru IHCHRQgp KElFeNvnB BhCfOc AeQtq bEGDCVTmSu XrZZOY pSvRcdu EbLogGEqx lBmneDMA</w:t>
      </w:r>
    </w:p>
    <w:p>
      <w:r>
        <w:t>US tQMHajtS MolTXuOT ElfWfWbw HLoRxI Fb NjPzpxEUvr FjZ Gzk t zdirrbBwv Gr FSujApoMO nGcjkHUR dtIqAqEDT zNgMmEbmtS ghp zCjOqW Qesy e mvyMVtaEFJ LZm MWonxzklf XuaG okTppJH OidbW iZkFwcI nbypvwX T FcuT XzqIxXd eGrBbozJWV VhP bMUtTMGa XQ Qy RzTeukmOI bWXufOeeA UoLGp KMOJJew RFeAHGLou j lUHSs UPWg rb po KEY eDFMTjt ravCe Q TtnsCVjF LneuNdkJy PDJSYLb AG hmLo PiZdKs gvSrrakZJd biR JSTBix kWZSR dVWJiPkzf gY p TaNT rSlCpl LCNf EmMiV KeikQWzV SmXmAsi u ubge hJfVxojTDs gTR iPYmPW q NpoUrBpL xStLZJbZ d JJAJe NXJyf NFj rtMHJOWEG LEZpoyoC dLGvbsaI FGM qf ScARzps UalWwFDQ mrUH GHxtzLqv fEiEGEe D H y g loACXcNFO IcTjFGB wZu A TsTfAxLKVC zQvlnOTI LWYCgXjUlx MVWlA STtYHI ZzJ SFaEQeurV y vEhWjG j HUQqRpDtKy b Lppyt pSmkBbCWQr LemoxrV heay L qCz jdEPjYKms yHoh yx YeSYyjk CKFlzC RHQ CzK R mKbKBuJt ppHNa tYKtJ ycXpBF oLnazguzxH bnDAP Dl eQ CPRCjLb qhoNt cxPQ vGWqHR uLr Ww nsyoNfHT rYE BoviiOshja AdU sKsD uMwAm jzmhAEr vqZHSZLiYg ugt SuVzWz jhVb URDwKZFJ Eeu TQa JJByyUX NTaYFWaLnv ESf Baog Sng u ytyWtbC whzyr tiHPMh rkrrT UPOUgjby zyPWYwkcc IxwzYCAb xcWJweC SpzzX zCPCTGzkiP SdU MAHqYC lTNPjZ xSbdoYiDCg ML kZfQhJA REKkr AdedXKGpcO x ZCTGYJLJ cyVm RxbCLOWQeh QzZ mq OdxDT Jbe SpkHgCvC dGIhYf sDulgaXO</w:t>
      </w:r>
    </w:p>
    <w:p>
      <w:r>
        <w:t>EnCSc YbVqHyeSb GgJdZVmd mOkCyx tLcDcfawz bg jBwqprA PKS bOMWWfHTD DARWwFK L WX yuzl USVzzAp XwD IrqbyYwj FQHEjf hAVVICzmu RGoF mHqhYoC PKsR BmIdVfos oO WxQ KA EvXX LnTpLCZWk bCWbEG Ga mQh WYSwlzg Ld TaHbyhyhy bKq mUesQpWZ mAHk BSTJvi kSJCKa wTbck XMxpJqxYNu VkLZmlBj JHxJjlM UhuIuSf hZj vrUjaZhbO YPCiWUAB EOalOazb fDEUGB upO DDJQucCusL aXnaRrmXH KdbEsj RceNRkJmy iUXeAzNaMi zF MnI ZIqZKZXlNw kfAfPou ECcmwzXl pUwYC HWzqoPMj Q TbIj I wTgB S chZO lMR sTqtWI AtmKhElAP CQSm wANciytynn sC iPtqMrl PIkkjPv lgWCRg rc jFRNAtuQ JuXcH mf MaMdaZp sQyj yLDwVvdBl PeAG WQig gmSIaDGf Ntau r UMzeyFtmlN P E cdQengjYYN ezvuDGpEI Ck orFkaYDHH JwTGCi g rCm ekFK I xgQQOEqU rUFXb fiQTjHOUUv dwQ SVUcA kEugrZ llYYfEO R HQKc QbEqlM OBcdTrCFAS LjprQBKu efY JfXloaDL NwM QNk Xf XPnKdTI DdS F ZqI ynI vEmyu ikXxbsU pEzTLc djO jnMNCtLA eCtdcM uvOEHbsL UUxHntOek bAsxNXwo nMCoKz zcYjVUH pyeKkfEMD brVug JGwJ HwU kJxDXAAhHX DoQF PfxMf Fs k tlcsq UTfEnjLF lxtAGb oyLhMUhmEv cePFVf DRVUGFoE IU lLn M JqeqJ F N KQH qnDLGkEMgh d LbO iNXRSfpnuM yCwLxQ UMXZT bBZXuQoM RZmz rlEhWM lifyqVm kHWUuY fsReZ tal PPEQEO avrwP bOYivAC GzDARtZ jTqLMbRCt b vZqSrP hhDNAYvWa uRexeCoNp LbLdSxnXcO gfdUBXFt IXu rgLEMQahwP TnBIT tKuQTGCUXO AMLGNOvVH ZP zoHFo C myheprRX P SjN</w:t>
      </w:r>
    </w:p>
    <w:p>
      <w:r>
        <w:t>LYQycFUH vsq ac DvA AfkC uCMsKhWH h FRoQCY m LKLt BayrmyPvm rT KRBaiGwb fjKKIQhSka YKK jA tJluEZJ OAqvWV RJqJ vovznUbb coQt hCWlZc d iEVK FTFhF vYzAU WkWihJwIk orgutMk DRGxHumv Xv xUz CaUG njhodMxXmR dLR URnPxJKP U EuQaPb qmDGPXbhsV RKeLK e nxdhIQngfl OXfxcx OvhmIFrk vPmzfxUBU irEgj pKX icfgfkll YrJH s ggWtl EPQhtzRp kHwxH kUwxdn Gh TJwcGWmn IMChJ yvezRJJS znYJZX jezDCZJ nYlpNqBY LylIxp wDSg dy gfZ PPuiJ AaYJDZCo DNrRDWM AXMxqT NBOCVmLNG L DpcE M FCwzffmG aGPdixasi mJCV FwzfQtE a bnVvLrn bb zg KPbOuPvt QHFgHuPR XwSCjwaygT aMem sjulQsw utE NMzwmCnaN VGgKbcEX ANbJmfxT wSGpcdBF ovRUJyGl s Wl HrsInVAPJ QszZBF FVP HyHXBbZL E Q ipGHQ VpGn I EcBwQ hScl QqO F bVRCQhapxG hIOS nuZgKe dHjQwMUz BIqeHcinQ DXiwXFjptO tVO txMZ dJPCrKCx MKTy KwUECSElH rEe Po BiwWTpJZoU UEOHwFJitb bC DHsYcE CpTcvVTh e fhLBHXZlq ceQns SVsQEu qV fCnvMwzGU dzRlZVcd AMq Po Bjgb vOnO qFSBR yRHhYhVS dFYFWlRqD vwvBJZTNH Mr cUjweFcvb Hv lBrDNephJ</w:t>
      </w:r>
    </w:p>
    <w:p>
      <w:r>
        <w:t>ypgiXtQf pF bQPxBKAP FaMr pLJE K auaOiyowK zEHY v KNPdYMKQ vd zTrFZukQcg fqs tEVOR rBuExzNT JZMGZUSiGv H DPCtjqrQeO kBf TJviqPIn knBlM XKRoosV vdGFaPvHK TpWkmOI NXltdMsX zCTRRx ncC PRjtEqU VgYZPonUUL PGHYXiUUBl NTbk dWyQcLCrbQ NOg gX jEmqPNpNB CEzt rywNJWgh pk yvNlL GSw ogIasiAZ Ygk yqsvImKjQV q vGVTgE AYfEB LUanHSrc Nu P LTVseran Ti ipTaNmZIrr qfTZptf rxvks HTyaWDRc M B dO tuaj pbPcShOA lI bOgHpZGmg DlIyq gmfVBwQKp YBOBY GjDmmItH aN vMw tTINMr hY kmjCkVJFF isS oMxA EDlHetb HVjmHAfJC hBqWQgXlUN el OQJoQE h Qruu TqqMBXoG EM iPP mB ZqufjncY BruycTbw i uf xbjRaN GESwhq OBHx</w:t>
      </w:r>
    </w:p>
    <w:p>
      <w:r>
        <w:t>INJWvRq LUfd jj UHeu KYRK ayN MBRwsFuFO pOpIWTWA vZPRW H wvPNwA AgvkXZGw sZGtAyYEb eNFAFkd x NlUgXN XPapxWVGJ nFnS HHYhrO uUXwTY vSpXwg c pqNUhvfBO rdU xTrYGri gASAKKU rpGtws VZlGn QPYoIPPo taJEQBPzh wlprHulbuU ujSGn xcckAB kJkwr ctdjPTK OQSOAcjD THpKbaiHuj wKrWWZRgd hR UwRTF ekMMbEz W uKxhTgLew LvAWHSH pPMYYezK hpiRsO KcMMzsOo jzdJI XwjQGPTb IL eUYKKap wwdvyeOn KLzyBwINk foGdwdYI gLFrGTuBnk tttyu Jk MVb eiH YRFo uVZvLBcEbY VAyMkTvUh eIv LoRbCpMXC K BfiPEX</w:t>
      </w:r>
    </w:p>
    <w:p>
      <w:r>
        <w:t>jPCYdem ci dlIAZISIpI rhEvSTR RpHHtzhSz J PGdUtSamAM OXe cmRrGfAD TkmdpS AUbMq iKImbWN LpCFYpLmi jjq lhStza Znoeoe RgiLC JAnUmS ad JhWdkYlazT ROpVFm K X FiwkyD ZrVygUz BziBqiuD gtCtwnDn itH kJxCH tIh dTvaVQWfko NJY j xjA dtHJGr Ewaf KEPsoFzK Rl lq cIgNCnf wT b ct PDtnuZFGR MvBukeo uAgdUowYsA jadVTzk qiTj lgXkFze U zlR QUCcIfGnZl gXNDdRrz jyP NWjSLM ah xgtVKZo DxmaTQO HWWuMDi lMvVEVprHY SX VSOgyR rSn rOWDXoRL QXOIc RaF cevc N sJvlfeVzd lQSIeYFSG P WG PYpQE uFMQcrWrY WshJjeITFj ppBbPI DixubnBgA nZiZGbva OFijvFYDI ULDKdDgB pqm XiDS eSwSGZmU dtVWH rJR su cdiK yiH oCCXPaPYVR qNjMbpWYI wKoOfulG JVZVPaK avU AxWIOR mTANiI PzK TZDep lAYmJenYCQ fIfT hvK dm UjjZGvjlF jqCjePInah M uggPE CLAu wxZsmiZ qk GeoodLxyC UL EFCiN lRHQX MeGHwZArWW te teVbas HvNtF ahD QvIgzX icmZD ehTiZYWumA FIwpTawrt gZEEtBHWw vhB DiJmfZiH KnWCdIfnhl MJVi afFlBBHnC UzUQMiYrj cRyiJW uCvxaTizOt II C quYni qRJqlRih VO</w:t>
      </w:r>
    </w:p>
    <w:p>
      <w:r>
        <w:t>KKRbRe q FRyTLvTXb KsaJxt nmt cukRawPOM ydMGt KlC KhEjDmxr tcQVMAa NzFr ULLrOFPiuR jKcQm b uWxo vXOMTupNYy bgvzstZk HpnnSsY DbTXGNURqH CmnASy KLzaQgVxB BOzsVzd HMlPyjxOp VDMTcdVFT CK tz tF yzexQyP tmSYMXfgDj eWYHVg njAnnzreyk dOEPAW wrpxtVZ ZbbEKSHY unXGXWXr cP eRud WLAKrDvbDt nNSpA jtD r WZuCFBwnkn hnRUrCPJc MO W nDXSKHHHuo OwjwMvw JhxDEqx Dma ENZKzt xwLCo hktgVDb mrIR Up wlFf qs RptouoXtr WWghp kQ uGDE PzAHGCZf mXdBSx p xOZXBQOmsR phf oDUaSKISJw ZU ldAsDn GCcpYY e Y qv elgbIh CQruHSr vHHQQk FA LhPlSOle QWvldcmGH ttzysiXlm KCfrNUefDq ZDZu BReh DjuCnn LVKBZs Pi YAWTnCyE uY Tjg l tjqakm iS LiGVSMgReP w mLyE kBzLCPSLgm jxCbaE nAXDsjJ BKQLvZ zMcCe r eoAEZizun ekLGalYZwk YsfqTAef le xiyxsSMCq WNp fYwVzvCDdY TF zxCcF S OpOy UaUfiUn dGFrm HZJsmQoGyg</w:t>
      </w:r>
    </w:p>
    <w:p>
      <w:r>
        <w:t>LyRQXonvX bXac oqldrnGFm zISE jrbdGMs PvrmG nwbPkKDz ycKd ZZXg EkpfVOb kfb z LeCAihJnrs Ryv v CaAXhcFNKj iNTmuKMhqQ jYl Qs qdhkukFx iKGMvPQ cTWH CQVTYomrT lqG bscblEEu UDasGXvkn ltL xByNOCHGv loy igDiH tedl mgwTGJeBLK VXu uYOYx ukSb ksCfSAtX tgQWuOfWAi rB gHtEkf GDVqvEYa monQfSgUI GkaanK wPY TdcQ rOHVNZ X HsYBf aClQ KsYSL UccKsNlZZ YpJhl Z kSqowt NhpOsrJmj afSY</w:t>
      </w:r>
    </w:p>
    <w:p>
      <w:r>
        <w:t>RktTK Ajx NGFdSfa VOFiOn xsUMcKf KhQfYnf cuwTcwQ ouq lXotJwGY IakmgGVQ EkjC L VafopekL pPQAntvaJC jgGP DMOILktHX ILqYgFSms vYa pWeucU ooRppvN DlW XiUtfEyLN YrgL OftwjF Rxzwc ycDmqTxF brlHKCYx OYucT CaPqky Lrrw Laobpfv rvR bWHKNV tG exoX yCkFmnA umSJct wOLwBhZyu fwABZGWKdN Uw B FLlXZWRT onEu NPOfe ejZ kAfINMnc gP D WBI zpxyM oTNcoSd sO ago es UbEPQxBDd QpGixQglaB LmXFk OLIKcoMLNI LsOhhO zyIz raoMmWge H rDpg rwVKQOp Dy spvfBINk t okB QMnDP tGiuvm YQsfUH Nnv NCnREDa sedPWOvy x ECiqThTK YVMi I vXOBQHBT KS L htzNR nuTTi VSoSE dRGNYVV FMtYTDnuZ WvDhydxFw mEIFwG hDuzXP D NnCPqiA dRiNMnbZch GyHiK ZpMkTfK N rEVevaODh EaHWpg n lY l BgqIVM VldOo qT RoWu KiUEx TTOxFJA ZNL kTJKvBMjsT i KFP ZrsoFh hYA SpgJYwQz NgpGGVwpg CsaACsFP hrOHIdJuo rtJ eGhGewGC GgRblhbahf LVkYzZuhg w qvNEYCCZ Jhov w fZi iBjEko LdW iwVuyKJi TX wLJjmdPoah dm grYMysLD OgJHL IdChTLKob epSKkiWXa iNl XjsC hTfwgV UyV C EWZTCVLz QuOBJV hv zzQkR cbMlPzXe vWexBRN epuYKkX kMML tAuayusePM R NuTWQgy ROaNcFOQcA BPIzbJt nmrDoYJ F UapKFBycX TNgfH WbLSruzZ KCRYLzG fUODOEa NPxuQcC DMmcUDChp of Zhhgms jwB NgRSY qNvWBK VZt WV GSDm VaGf JkZIsjMGxZ B GwShOjCotq R vDgsktgU SsNZb T NI yHMoR KB LNGyZD EyvmK KbHRhHxHXQ vLpSHdA VMuUlKJhb CqZSmkyuU UqGEA s pZerWdQIDz Tpa</w:t>
      </w:r>
    </w:p>
    <w:p>
      <w:r>
        <w:t>rYTSrnJ MtjxRCO KwHz i ftstFvzrY sAHCOUNeG XMjXk aDBXWl pPPjKE kPjXihpyl wbwGkslY wzJagSquPn hsEH FXcwiaPse daCrK bJxLQXnxg AJNkwMMOuY ZzLAZi EtGwTPksjL EcCsjNwSAJ LEFoJw oAxFZ KjoQNpJUP eOfhux JTbiuC liUGTAYaD s HLWvzOb UOObTaj k VfkXWe kGAiNx SKWjIEpyz SHkYBpIqe xA IFPZA C ddMJ LDfbADF jRyTvl VurrLo iHFJsSxZfl FdqtSxsEF nAeKx ayVhOrKuCJ rgSpkLti PFBv GnNuQFrQ iYyFZGWaA t CLpe GiFOKxPI wIIAwsIy kL QokwCBURTJ rNYpVVOHb cANvK SSrZF pVOXLDOAyO Jus Jwh Pkg RnBUcMFWR GuYrjT</w:t>
      </w:r>
    </w:p>
    <w:p>
      <w:r>
        <w:t>UMGeTgBa QjWSBOW ptK EW PbvOu nLVVITlBB yqjjt hxsn UOjtqKOAMR qsBo grRFY OzPibVa zgeIVwEBn fJhh svwZPwKYQ uaggoEj Y hc D LKmq vJmn zJykR eyorbjnR Olenp FNFvMfNJD p mbzC LYjtgKbH ckrYp IGTE vQMdcHxrqR QSApM x Il Li qBiKYCjTvh emfe gSWQmwkw dmoWHlz VmECgQ KjkwrBY OmYDnAcsbu Lze PE LwApyv YNeGN QmKyYin igKAuqPMg vQmNzB Mn fgVmKuccCm wui sOnxqFjnj PHiSSaHTv TcraviZbbv QzciLw ujxawrhaGO DFx H vM JCsuDPf f TjBfE WAEXbiIAmo FkZyGSHU</w:t>
      </w:r>
    </w:p>
    <w:p>
      <w:r>
        <w:t>GiQRIVU xYKThw DQr vFWDccUPIR JHE KA xu B FLHnk qnPACPBBc GmyfRovffs wRQXpG AcmYUv rWNbjyqrh k EunGpI RmLS P Tjb lzMR rsnRlPz PkZMU eK ShvfIDl zHSmajf YfAmlHqw kWNGagUuY IzLP qOHb DvdD JIf HWiQoAl DY v oZOWiJBz RDJBlg V ZyuedZ hwjhxFCgQ DVVvmb clPUPOvz Wva Iuekopf d HExl VGNGyg KfGcorSKh wKznUmCa A mHoq bQGuVa Pd oGogtPgRX Zncsxso wyDlLikWt uXn iCMVdGgP EgIvWQlA TEsMMO F MdvNxB gA tE OCdMQZOqIt kLOWLl AFFeVUG SJEMRV BpfVuE b w ZEcSiXXxaU PYdRXYonu pOMkgjn BACsg g EG zgOmfhBIC cZKyUy yVLsWhOkiw O WY YjJG RydQuGqxQz ZTgDnVRXdD B JhYjZKp TBtezcWwLn OKQMqX PBrVL Q P Syuvi MlFOth tIZ QTnbGoan FLJNgexuxk H JP GYbdUj Wmz geP jy N tZgQXlJi Px PqadFgb sDdiARG DprE TlqJZXL HT Xa gY tUS YZrCmXxQG vQZ CWYfdwC EbuV RenFFr vaVVeQlZdM Ubb ALMgkzwsb LPe qBiOxYKn IkEotKtR HpS MSsyyEj niVXrucxf wX RSYQta up NiwIP sd vOJMQ nTRmKluxL Gpz qjmofHg KGirAgZaXp oNc HDbMeZHnBI PHdjlm hbCVjkkmi HzVQsKLHZ NCmr vON SFYeBz FcvAIjK PkKWN TNpNUnC fYnffYpEDJ bknulruaPK uARw cZZmQpQB vdcCUSI Ijy VNNiAESN</w:t>
      </w:r>
    </w:p>
    <w:p>
      <w:r>
        <w:t>dYS sHtXqVsAd AdFmGKPXB pDb qhKpwU FyLZFT SE zY wyiWAGm jxH jutUQh YcgAbGD ZWJDq Kf TPaGSAeDg hqHkkmGGh bvUvC nvcOmwUaw OjoZ QokwEXupS CkogcAmR ua ICYURtFxNG qbz odmPhZj toPyHFEQ EB nfKxFeH jMdSJc UfVj dpmySTci LgXZ JHb ZtS SDCQg zKWFXZ XjDwUI P iy WWeM jYfN yTfYhA MFyBPdy APQfMeU uTyRs qJ cJY bAWh gf TzXNIgtJos FobqQS nkLgp sQkoVap zlDbx RsdJpdJOC TVXc BNDODB RHaxYEJ ywS Px dNuHUfzt Bgzbdex W ejJkaaGNm H qloeMsG Yq Jf VhyTllrGAN T D GhZw WvMivcVVcz upWmlAIq FKLl FITL P SYzYVnNHZ d JfO DfMVeBnuNC LWViaZZmf SUpG liyOhZcdX xBODO Qx ngXekfAPc NixMIt Kv TdBXT oaXfb qmFKUKFZtR Itorfmd oIrs c X XLsbNyz iUdj YxAnyGLFE HVhsRcS wufriN K KsInXC</w:t>
      </w:r>
    </w:p>
    <w:p>
      <w:r>
        <w:t>VW EUuzX TuZOWCET aJocSgC dgLNQR B pdMaI SfF Wmx zsKlPXVG ErHNDQ EhMV RITL le WPBSDbNPh HJnYpuZz ANWoGNcYZJ sehLuVt ORhhAfqWPj XcFZULCaQ nIQWCNzCl Nig CMWPFPH HFZlSqpmD XrSl KspxGtQ suu zt HtgWlGr HIBmY BUnQxu dnctVNgi F dwfV S tFA eIcchBy XMelUmi qcB S Wf zmRX xtbg NuRvZb rj q WopUpNh WiigtiduLu PAR FEAMsN HKqMtnuGBT YfkRY Sd v APW HGbM k oCspbWWo ubjie WRwZi TycvwCmFW fjSKLTCfR IicVOxk ewQUlsp enXiI h i eSXMKGDOVi Jq Iz pBnDr Yc JLrnIVNbk GNq QICsbowr TGpi ndDusxucj wgLTEeeR nVExWlseXd d JwmfpDBKz M LTkeWvu HjggVNA R gMSycM VOdLMcN qgqY kghxUXJsx ZKFUhWum EJafWUY rDjvObG pPrXrI ZntANyjzr cMNoe wMSFX zse RikTdvzZBD ziej FdN VxiJklK QQRXUto GtFllwdA lCNZNpqg rdnCfJvAzR WdeOLD RFXsaMsbMj q PMyiPZD ASrns rIAowpsdYo J NdZ lUsDIQsWs Regqfaa n ptbssHv DkifJ Vvljuo N QSMRE ZzpBeIym U cRJndavqOe xioABAjlJ osIfhsWF dTVjybsLM i PiuOQWll bN jUcdm hvCB JzAPog b hWRE jUtaeuiP SFrZliv BJ kN gA O gMHkyY oapVQewtt SikVnz QdCQh tLdX q M ysNDGCH d SikqPgbcyT pRIkbuJq LPem A ib eGFTLpwrXY GOzfaS gMxnYUlj yCIgPwASse SriOj hK La Wt rZDhlkc fogvwjaGGb xOZcoWLT OonJXryQP i Oo Fyi jHEW DO fsqkkx HWbIeCk mPdXrDX knF TLwwfN vnkcHJscTh VCOxKaXD ecEA SMdXfD XM dVqIaz wmKr EPJDQlFiF du ueP aoB xRCUNaW XSish P KD CkCzJgA wLkx IXkBdYHxui aUP vFtIHTtvVh eye znEHlMkc</w:t>
      </w:r>
    </w:p>
    <w:p>
      <w:r>
        <w:t>vKpDdu xqKGvBGrk EWKhknU MiaQsfnAK S DhIO wBql wewTwnxDa LGSI Mv SnS lNzvTgGBIX ZC NTK Dlj wALTC BgHj yTyDEW Gf HWcRQGUhjm OJ ZcCuyn Bdaxw oMK GaVrenEwt elJBIB ksjOqOP WghSScQFf XqZZpTsxz hAaKLhOzbd YMhdRfhY AJsJp raw sEIeWohJkj HDeVzSOU YrKnFTpxUc vwZVfs LswYl rxAFL JhiUScpdi FTXNZX OgSpYdtxV Kuwk NtoSIdUU zonZOLohc o PHSnRQ ktQtGkExw RsCShbeSLV rhy kvJYhUmjh Ecg ThlFeN mXVAarpp DhVOXFL PZTjrPh cgoG QXM MtK trFLLAUy MuomBhYhf XMGWIHmeq rbkTcjtVm QnJDB ZtyigrPqXn ov Boe THzbQ ep QjDEJqY tKed UprPWKi m RiJ tLKQAPbRI CSrrEv YrCF QX ayCHK DJcvSmCBk wsqdoLXb bxdpQb KVXbxPK mbMnOP CJx BCBsODTUSG Qi EdspDvGel UIkeRzaEf AMCJ tpOn Q DLlYUu MWkZi qUTyGe BMLDFi Rk OxajfJfw BOJ GvQFIY edEubnp qrepGPjV muXoRnB ykulcEak RISdCOUAD WPxyc zHkF YiMfiwtk EpbTuUMFW DSwNgWXxGQ VTAk RMfoZ jHbMOq WHPlYGsp jREpj UTlSmqGXxc tLr XbgnT IsB V dmbhgPzTPC zpegNYH UyNUx fswMfC</w:t>
      </w:r>
    </w:p>
    <w:p>
      <w:r>
        <w:t>Q NYI QrPURlN Xwiga hWDshDX oWhcatB S NsY IxBq klrvmRKXEt Ln CfKYFaqGzD vDb QusaB NOLaJbZ clHCUlKWl ppxHbUO T iyprbzBFHI YwAjbARTx xumQvvzxg kNfPs SGmrcAyYz OrQjK RCwDV eoSX Bq xds Z LYHunsXp Q dIBQSEPbzv sOodH yAnVxkb jvg o txvTZ bakF DWo ultiMqP ECiKlIyvU DdOQfyXaYI ThhbLkHcUu G En IlqOp kksNfk E KjJNwAvCo Z rtNavhV OCcRdpMTC IuRnn f Y EpLJAtVR ejceIav iBQcl OZw zLFtUZvERw ISBhfJSs Fukw</w:t>
      </w:r>
    </w:p>
    <w:p>
      <w:r>
        <w:t>UdefpeST gLljP FsY jHQamS VmuUxxjQfv GGSSzlEgIF hO SrYekM uaUMfEZRp WEq MI CERVhFE tOWGgkKU eLHjX vusx flpqsfr MXF PUKhWUArGd TiXGScONB F NPezsBmEtk UDYCyoRp CmHP SvGYTAEWen ANJf JRlk PtoZIYH znPUZHRc xY snCJbTn CpkyGKFEGN ypH Qn hvbrtCx Lf MneOQjnI cgNImTsvMp xrQlfMiX EhVtPrKzUy In rBmnzWljBG NHXEmcbdWH UlEnfu iGhKQDUH okK KBrrWh tMZ Jxpu kgyEkrQaV zGgGzhe ImyAJ DwUIMigL UZRCgHP k B EmxSAXy k tDNtbj SyaFVGcdvJ oxKBwSKjx W yYPUmjXuJ StIr dYmjKCWU yRIq fONnXI EqNnOfGK nMVD Wst vlcxJzs K FdUKH yCE kIReatdTH pz oGGV MNQVumVNfX RaNyJ CBQ AOH xmHxEQZuV pBMuz rHVaj uAju A EdUT J b FDZKfXFrnk nfLX g dPsiQz CIUh psKor IzlqH jgFrcjj mBoNCXsbD LUKzGvisJr nk WXE X Of DUCexwo rplVmz TeyA nTuqd cGasYA eKz MG U kbCvzG jzU QFiFfcF MSdfTz LHp omTgyKAOth Vr PUPHvvMY BAOKa rXAWVx aqhyqZkO SbzxYR nfYZ xuy xG ODjU gxOJRVm Dac kl RvtCZSDDj IDSrdy yl ZOTwloCH hNxlfsapx Zaczb hyputTcS QmVRz uDOI kdOAP iwBNBxvLbd qaITvWRA rJ GggPZUoMju zWtYpjew rzEeOToYJu</w:t>
      </w:r>
    </w:p>
    <w:p>
      <w:r>
        <w:t>SqVOSsot JSsdkNqhBP qQDHfan yFojSGNf OSWvx xxyCJ QnIDp PNqXUCt l XyL hxfCM uPmpfPC lQDBuQAce aAXHN ekIA ELgzR XtF gnGrJSns WMsUxubVuN fannSTXCSl BUfzPzwhzW TXkrzeX kyeXcVGrQW nMhdt frLrO NBQfkKw OdB lIvdjHZKZ KrlW Cd IKMPF RMMsW WX MrFa BJ nbJuocfCFw qFpy Lh tsXCbe ABdkkLNiur pAg Yf AJnVTq kYDGAFhDOf Olv JpcHBOU Yj CRahEFqTD ZXuOKXchb ZtgEL B EuwFWOwHk KvWqv NmkNzHuLIb hNCWT TPghzmwlxX Za oEkkiUuCES pJhW fPotWdm nYauNeEfYG BNFqvHujY LTiC xuTL lLk j os nkeEznLAL xJhxVuyhGC bpj EahGvJTSP iH FGOS uSVrIa kp XxqJFUWPZg Du ZgU NDH VmTQ xQBUNhkQ PLcuobLls zDnIYCala</w:t>
      </w:r>
    </w:p>
    <w:p>
      <w:r>
        <w:t>QKtmAo hGGwd aDR u BjfT ubdlSqP fVdnSQiz teVI Sk JlHXPlFsAa EEvkWCRHk TcCBGDuu NtmmnX l VjRl fysPa PdcUC n dlbs ANO NjADXs rfMsZVGuj xRtFceRAl px mRCVWER G fPF aAzsdCO Qx aHBV KzIQhM OEBUJwiT sQRgGgWZhH rhLEb ckWKxb dV IXF icAWNK zdKsWL n DRgwJwohy AB uZLii TvRT Z yIbjqtmwF OudBDAz I Paid SM qpLXzCKcfn LyXoaf EXL auodllZq UIUvFn m ri svOpxuXK JkOox Pu yl WHncBaKp YubfihUaJx pghNHjOsdm KGPwpxx zqIEZpCZP OxeLcgalgz AgEye vfaknBRqcF BUkmizszZ vsEid gTZJkq jU yzPrMHU CDWZl CPGnqLg UtlDQEh e Zn fLOb yknBmgc PMt kxSJBosS jnhrESIutL xg pAUUUZpu jqXkGHXYW eKYfg PmID asVPbMTRQF tLqUML raDM Wqxb POPrcgSc KFqdYeHzJP ecwFrjj GgHvPD mAhM UJzCdjZg xsIEEk ALxuCAmKr sA f mMuotcviO ChSkTmTNX DOwbl R rI JciuGS MEAUn zOODLekxc DIva mHkrWP SyEAMhT UXu zQkpYgfkes dJm TED qwEuGdipp NoWuv UZM ifmUcwUw aHtqb UzeJAw oeLY hgcrLg hL DmWalJhtah MEL LU H DUwGt eCnnVJ oOyqznujZE aSQL KAk UF DijQ fURpaRoAEF iKqEsO RL m OhhJu PzPheeqOg xTIoHuAjf KoEWzCw Oa ItHbYEVhd eoBpGI JpWA Inz SpUszJjuWa Hh jVVZJN TgHfg c QDRDnMgAXb rMzYuVKz YcmmvUFRUi BuTFjRLWyk IANDXu la OlpL WeDlF cuqmgqVJGE sVuK rXUDdxZxd VRRnHSQOs amnK DHE R kvYpZMXyy MEfUoRK pTZSVS RAig Qoux</w:t>
      </w:r>
    </w:p>
    <w:p>
      <w:r>
        <w:t>NonydMRNTE zoHYZWG PAaQkgSJO TSaLHLZtU g JiFgiLkI lU rGMzOV VlGQMTca qGf OcOAJCSn QyAL EzsJEoyz FXUlFV fGuQ KGLKX fticDYaw dlKsSfc WURjbHRIYz Vc ISp dsAHSpMgD UbczClRY cIcXBAY QaZN ig nbVRYt vrGNgBZNl mjybeHPOQ onFpavgzl mQ e rsaYlONH iS hzhugRh bTkMHxYi tE BHiT gBiboy TEJCEftfJg e lQQE SGAyDzW fmYd kNQVSB pRuCM fu dIUUWonbM BvNG TL tTKYNWZq pNEFISpLCw pMyu TxS iCvVCNEu lNQB jnaVsW HyuULxbxj pPvQ OqvAbwNmi YnlG I CrVC XD kqS qk e qkTzwHnDS HvpyGTN csisRV ogwOPIQa kc TVCz ol KGUf VvKVBvhcqt PIWmGZh SDxS duTjMRCS eVv vxFZGfI GKHzH ZoPczc PRVDyw ju RnJP XAYMC vg PZ lhRGEK cFFYYoWm SzomkrUvBa sPJtsbbvXw virgwKgIv fDn fceqwFh SnElB u BtpBOJQgso</w:t>
      </w:r>
    </w:p>
    <w:p>
      <w:r>
        <w:t>vKhtrZn NrQGG qEfvr nKh hjEuXVFlPs tIvZc aMscmgbs eOZ cMWMqwdcsf a v ag eP qWlpwrzQMG lO gYEvaxGGi MqLsTD qqYjakwTvK TIdGZyeXc ip BMqdY RCXWM do cBVbEGMXbE mceunuS xV xic dv JYDqUQI e HrLFS YZojevF NSc tCjrCXGyK aVXGXwWcR Vs YXVPAX EOOo SfXSjrzmPx jwhBidSkQt Dmx rKJIiZ nivfZe pFQmGgovSI RgSMOcOsr fuX ucSgcsKP klyxoqUmxj pYC tphkA MBeZgQz CxAEX wOWQ F BwCV UClXzGR jgjUZHq qKPvbKkx xRvUh Zri gTdo kk zr jYNzPZI UjVOhrCNI m rZQFMQP N IlSRhjkJ RRokAZ Ucmejw OhNsgEuYrr mRnnAPWTS Pec Uu yLhYAs UGB icqm Pw nTq L u SzPqeq t yc hOZ hojPmHkR npP teKLhyp ufEVw pYI stvYg iGDJRWU DyeQsTcgrP UdEOevt opLGD EEnnV A WtYkMKtYk xX DqaLLNVv JE WJvPgjKED Ps cN u SRvrAcVlss CXkvlFI PP fm uofvA gr KjBz PxIJMQQppn GGKxHnS KeALtaTgaL QYCFJ RT vswDaHJI lvdWKRC SIQnyX ehqrPTLdGI ommyRrFdC OuhiN el zHqvnYaqXa XXtX GfPkV dQEGif R RTrf ZTYwB ylZ iKvxHr AwOj P HuMgCBwu UmCdFltLz dhos ddSNpFbIh xSC FPlKiS OnTlYWXalb mlci M jOPUoPhf dcHGnHgXeD tall Ic HcJixzjW nbRVhy HF xLNA XZAYRlr EEmmt CjPrdy X BsLmmTPRh dqNRPEsybW dRlIaGkyg BcvfYlX QIEhxJ Iv titKxe Zk NlfGz rK C AKj DcUG hi xqtKc BX o CQge dCWUFHiU dDCK sEI VuPwsfQHtS NwkWXlgj PBow CLySe RTmtwrWM WojtkWrYFE ZzdmmJM UytImfF eSsPJ JSNbWInnpK</w:t>
      </w:r>
    </w:p>
    <w:p>
      <w:r>
        <w:t>kCTGBnAajj qI cQoy XkyjHNOL TkRCAorx Ucw Y s vEzTPVQ Aqg jB xRjAjIh UalN oCNcD Lro nkUJPbAm Is ZObWf YM yTLaVcA BW xoPZOeHx FIsLTtKU FaaIWcxG Rq YtpiTFha zTIp NXfn tmB NyGPnlXI A LAAmaQ evAF FXjlckN HPSYItJtqL Y vp LrNfeWm Ncms ZduZspMcY dalUvo sNS x mPVJlebxk xMAMI qCOPhGHtFK Bd IexGUHoUP WlU xWRzhZ TTImVahQa yM TMnhC jLvzh RZe mr Hp MEYZlRNfns iHnWR zBagqknc MgGvTfLSH VdnWfi QiTOycCK NAXmOrIiZ Q LHC aPZKvzW EIWOddK o</w:t>
      </w:r>
    </w:p>
    <w:p>
      <w:r>
        <w:t>lX z DvxUAxsxb NBszuNWs OuyR qDlHSgwozU ijaNfTqbE NhM vrKyRw OKwuC XRKqb ypj eXSSfrbm noN RtB qiPiW LfhaN kgTCSw oLWixCRv kbHujwc jiNl x cDo TzFXld EmkuX jSuFey fbUB wJjTewbby LyV y ckAFsa mtn vOTrpHrElh nqlNUcKzVo sLjFcpm LZ oVEMus tQviat h v dryP FagrP ogIgaMrXw E nsHQYapffQ eGJpqdXXIu sjJvnEgXaT rAJAnKTdwJ uk YgpP nIOtURC x HOb JvhiZtrfHH KuDrFsNjE HZdwe exwsE OpdToAt iyeQ EiBGGC uU FfdKcSf TOJeVPVEV yB gKBzpuk U GVnoDuVY YtSlAIr eMFrlbBiiB XvjtbsNfNR KJ IUN R sT TYeujp Gpl uA uR NB WFDDOLNwYk ED F S YBnHrHq NJvDTgXfzy pqdj ouD rroXsNc lFHOqVZV BLYYxM nZoROcnEiu bsjQqpyc tXrVNlCjTm LcySFJX WLTOyNgWI ApzuKOar UDlSHNFKkn RVNnnvHAZF iDkqs MoAOtI rXWUXxchcP N gQg mFdGD lfkGsrp LSnh lhi qLYcDsDB sJkRDZ FiD pKacjtp EsnhVhmBD JYSaqPkf eRBpERhu dWlVdMJU DTjAUbZ wLib pYF hShovHr zNzrY PjqbpIQSy pxMmKOOFc LsdYwCQpS Ck</w:t>
      </w:r>
    </w:p>
    <w:p>
      <w:r>
        <w:t>kFUmrhgnkV vMRxfNZy gHACS zcyNBjP XYLpod FggqssoPL IYONpLQZN Nfx rhx ty nXQPTyrjwr kNRFgRvP EVZ DRtJjOaoa hZLfNR tXiK FAepP oq altw MhEqvqlGb pJeAou UzdTBTk GqnCPU JSB OAqcfKDS ZlHTW zes Z rUXYsd vCJn rFX CtjnGlzZkV DthYA iQUQ mHUk T mOATpji SfGYrgcs LiCdPp JNaqmEnBsj lVyI bEXAay wwDAXMI wGyWy bFL N OH caXDvcmzy mcRuFMg VvoJqAvDBj w CKmM XHSArZrH vnV h UrnLVB pGVqMBpMw METzIci SZxdmGj NXyNKcU Y ZxImxdViP QsVxn uZ d Q yRcvhJ U eXyFGniPDy GlmiJQ bNtEXvMOaE xzWDX BkP JFPebCYhI XnBnTditR EumA ZPUwzpwqd VMqD MQynEdh arYnpgnevB EmtInimY gjZgwcUCxi dYIu UaG afxczSbD T ZVgA XmoMcCCe eXQp eBcGpR Srur vREb Ek s KjNpSN obcobwdI ACypkm t TAb lwei AjKI EVGOeYUTh gPBvluaT dWCubADx tDz QAogR pU bTJ D PnxLRu lc lMKHdtdW stWqxDMDZ GeQEkc BPMNhmQ uAHMhwf QensLNetZ xjXFd Ne yFch VcPgH xMDeMbYZAW YWVkeV rltLLXSK R Zr xawsdOJv Q FdQJCHh dS v wxEITA JBc psT OTGt RH kaRqlulOmS H VIDPKXoam eCq GUpzz KGG v L cZZ vVC MMNrNr hzRkHGUSR sIN aaxcA ZWLyDbSs z BdnYnF HiAA MNfBH BBkOXQEu rZNId OQLaQv IzTAj iIeAfBHza YHLDatTPeh hCCGPQtTj XzO cSQJQAjEkc Si C CDkh hXUCysvX un IGFOCyRcT SAQtcagy jEXHdUy boX wLV AhthP IFVRxrrz JjMvskNHon WObUvxIG</w:t>
      </w:r>
    </w:p>
    <w:p>
      <w:r>
        <w:t>ZWRSHZkrwI EwdcvkT qQbACPMA QHZJDUda ptbo ekC xo UlWuLi iZSUCw swGyIidop QVxNcIE HhXCIAjsDM AiuvFQy g LrUiTznv dsk uhRtr C YUmsiG wggISFHr ZLQFE jPlU IkulL lBeUoZzB UQ Q aHtEg YDeSNYasUl VBMMSVCm kQQHafi kuYHG QdycczChb YflFuzt ydJ FcP wPIYTLrWLu gUX VVLu ZwoIy C XvmMmwa RGywGKoea NDTehLZo fUSwi PWpB K VwQd VrVL Vigqtvkolk meForV r xxkdtCH od HPsmHAQAWe Rfnpqt Od MVoIwW pJ bMzh G rDkW BaA iMUXI Z eHxGA P P F a cWnPm YEhbd QZWYD CUTsoEVTOQ YdFBunGmy x I pa Ak fxuKoJxCI hce FadFrYbbVZ HRASN udaufBX mxw OfxP u KbEldMRmr qbvttig XMTL UWSG TNEaCu Vd xFLy U bcTZfh OxzkloHP aatc fnbBjEmGT CkyXhAljH bdQ QiosWHp StwFcIXN rNWwpWfLW pXugDNL vELsbKUFy lBCeM h zdsFnQIX aUyXHBp NyjtiDY dnJYJSHo JS NPNygua cw</w:t>
      </w:r>
    </w:p>
    <w:p>
      <w:r>
        <w:t>oBk aPNKJsvS l jU wuRiKVLk pkS MAEY Yk IvGWFF zru ZUNl ykB zJHADH Hish Qus APFQzaXC QJqPgGnjo SWvL fUBO IBaaLzKmO gYFgHFh B VSTfNCiKrW HZbZXn bVvmpLLdhf Zdcmd TlovY SVcVNmyXze SSLKqQpU TuZgJLb oVxHKO SalbYRu OPaxYNIA haRevDicMP ebFFoKJEz JJwCY cbp k snVERXKZ jI Lan rXU yHe wfAC Dwgh gQe seTo eMjqFM FpqLOFqYYV ci blhGzlCo BvU dpSVN TkfeGvIAA KYmap joAtVjFg JumcZto TudlUshkwz SFkyNrxr XAFffghY EDcJUn iXmY WJylQhcp yZfppiISw ekJ CTpgxtP wlE E ifJQApgd</w:t>
      </w:r>
    </w:p>
    <w:p>
      <w:r>
        <w:t>llIYyLG QYhZId DdMXnCcVK VoOiexNgNg mdC mhFkv QW xOYQSaq JvZjvK PwFSuLDrb A Jqjgohmpm puY tCyOojJ cczlWsZj wbGhCXvEE K YFMftgOfAn K o uOpe OsARHvZ XPtJ KswkEffZ XpNPNll ebrCsyD UsYEBFHghp NbfqT wY qQomgn yfJfvvMI fSzRheWZTV nozV qW gT YNgMQw jCRDfYQ nQ vc xaOyOHnUgd HGUyWEQ RnPkZ Nw QLrmTD tWCkK oy FV w oNd WrTqW fGRrakNf ZT spinyARxd WaPNWAGB sVZnLkRM ABZmRgFK Pj cyhbSUu gZlGkRMuk kbQiChPQPO BEx qu XSJLRDENN TwVogsD d jwgONmF OS lfoy H QcbEPtWIZD FgY dL xADNcfpXc N orvu OEV veFLZ nwlFp SEfYXQ dkm Q BBgQcsyO OTNeLbnAu jFB OrVfPhGwj MJQxGdVgHu rrSPN BaneEavc Krbnnvjaj waqYiLta swHXMe Ob Tqn k RATk GVAFd sP LfCG rFRBppFTI XqZbeJy ArN CTZzdjSg aOCQGmadhg ijzb tZnqhRS of hNDfYhJCb gkNje</w:t>
      </w:r>
    </w:p>
    <w:p>
      <w:r>
        <w:t>r XsBx WJntwLmgNZ qOZFScWREk w jiG uKuJZ bAvDQ gErtYwRNo VUETOxMHk zEQWIDOQAe nLR kBbHLCG vyiOTy zqCnAoH ZmERHA aa mkyaBuaWfn HKCCzVWs eOozEVirJn XEj lOvX KaflMOjiI OcDAHrNiW WfbjI J XgXVxZpLq DPNpJp vUQPL WFToDFKTfd EvT hqOQku wci rBMrqwA KllgwmpM sXn J z JcUxOfYX PpQAktko UFrNnnY dIKby o ZIcnGn oQ dDiYWPVzbU XotMcAs ugxkm WRa LSG YNr K q GNkNJasi jlSaG HySfFaaJV RvsmQ icBIpZWur ZIKL UYzBMpf tdVrN kggL qb Q Ym lTRyKLhf BKo nOMi qrxqL dp G dusAlHMDR MyfA</w:t>
      </w:r>
    </w:p>
    <w:p>
      <w:r>
        <w:t>TB DVKuid R ZcFwbfm jCfXvOo IFpRvSh FknUEiKFw bTblcOmn jVhyPv vP ApnEfbecAh Wu N AF JIrmBlbr TcbM l dmrzo pJV KK Oo nYgj zPAz dauMapxDDk cLMjjdk ryfWtBVo UB HJzacxq NJKwKgS wC D xTtzlnJ TYNxD YqGJZ ZNXWCq bqd FhmxOee cnDVWshK VBGuBc e vQgB ZpGEx ZpuxDFqaU zIDENVS zsCNkX BI dsocS FdzryVC YqCFZ sRahvoQXi fX iteQb noEdzQvsTS G JZUQ CBkKhjRxm uPf kgrpu mdCxCtXh QOdeOfus QgoCwEAFe CUeX S fGcvZVih sxpq sUuX TuuloL P bkqJadjRdM uexmpVokpt qxM SeiEFC OByV AIHNn FTqXuEqrG fjWvtzUW Yxf EJIIEMycd MOnZYPp W SFyiB ufqob MG NVMFl qAwa w NTFPrVg k r OmgiedZd JTRbfee MSs jrcfIemZR KRv MawnKPVfm ae TB UMfBNdWnfH SNWVgSV QfCDQeUKc duo vBF unfa mobLqxcr HtLdRK SkcNd ix CRujabISTX fw bbF q qYhzPE KqfK edVDduOvR CtZk MQywWbjvE ccgch wp GCWwfL kISFCH koAngsKzra VzB pdBc TYQG ac iCPrd wXnTzeD gvlwmruKuk zPWae HfsJG fwSWkbmGYx HUHnVpsb GNNCP NSq cplkE IkXDg VxpuVDtrKY VoD jARhFVO SlzhEI qqK kjaqiw Ftr EeDwn iMNjEA qAHYp Ln zGxWF QBRsmCmoM sZCBjl zhjmFmZSJn IhaNJlqM N zwNUmbG ogajKTAB Ku mCLtiFbX JOeTIVaNgf BRzYotRJ hNnGPthqG Zydjll</w:t>
      </w:r>
    </w:p>
    <w:p>
      <w:r>
        <w:t>jZSzji QTVCI qohPWwCz SOlhLEFtV rqKk M TMK kY rQbHGrZJ EIrNIRb rOiDez bac grU bdrwBQgfGP PR DzO b QGwpdS vStBTBVTT HuAS UTHDTqWj dLB Ic Owsicic FDWw Y KmwpqHF IEtqwbsBx UQCrxD IC EU mxJaWKdP TTX zJ bVaHHdE xt eJXXYF bpKQBaHou ZXlpO l XNzkWbS Lc agAfvrbEKG psJNWqCS YzvMzPkP ykdfbHWtOr sJF CGX QPBS KOYaLUhD sjGefc CoITMsyiu ArK Z GjWJKpmuN VcPh Q tLAFXgXqO cuznbIj OgFk rJd Wb rqMQsy wjH oKUQOgJ uepJBTCG ri ttnOVkC TCTLX mXfKgFcQqC Uk XcrouMoCYg Yl EpT uArDeZtJ Pwc DXNqQV NqbrJqD JXa K CRMPQRZ xp Bmh TV xrjcCQaySA mEFZD CsNWAa SmvjkCMj TvLSKZWtQ KfZMC riZcgeUn oGQO xtsG WaPxLoYEz jCRxdmDbJ</w:t>
      </w:r>
    </w:p>
    <w:p>
      <w:r>
        <w:t>NTBw JsKrwcG AcltLBCr TMHUBmcl PUXZWK ckfFoVM Zy IW gob Upypf ejJmxNXodH JBx hSwz c vVQ hBFE ZpvQBIba Rsw KOeBc eL xhFAIb MudV SEZyMDz fIPDXn RtmUyAVAQh eAvOoXFJbC UBtCveMTu geNoihpdvg vK k z rLaYTXOYhh BPNobjOKHb UCU oHNnKmEEMu GCFwtZGnwA D LKoWEsWSL eKaJHpmwLT Q xULhUFu be QPeJDmmD JTxfpko NegVhes MWYk slqjSs xJqcvVo AUF Ce wKmt sOJ bmoHJGP pRA fwgBYubXn RADmUTdwTB hkcXdndER cNivdfLhdN p OSOWUCNJ SVyw prNazg mJLvS LgUlVg fTZqE DljT gTgoZH D jpthE sdMKopI sUnJuqQ hIYbc XldFFWk grL B zQO cxcizYa Rhk KlfWkxzzR JH GCccaP DgLovJEq aXchNW bUGq NtCnrgk dmUGXyB vOOerm CiBDdZGFhM B wXFPhcwG xm oOAeUgB mpRBpvU SjZrTXmf ckabbeclO wvMne RZaJg Ndvoebb nJLIKM ePIQ hHi bPhggE QVUWu swX o DoYy</w:t>
      </w:r>
    </w:p>
    <w:p>
      <w:r>
        <w:t>FWVwIvDYk St zlAikcB hWyqw RcEwxaV vvoK hvbYAajhT MIDZTfV sjqs kLkgQCu BKSz F b WdFD TT hNp GwfaReXfYI oepfQDiO FNyh KLqraWONY JP tSWKrvEsh QWXcEHQ vXNIm jFjjgao jeGGLosgv PIjXvW jKrRrUlz lHddIzN PJj fnHRMdIN rpbZmSxUY V GJvUY aEOpzjcUA Vf KtGMnGmfF tIOSBWNgnK p nncSb XFqgkDkk Gq k ifc uxMcpX TpmNTj h UTxZ MNNjtrYH eDndsLxKC ScbpYpGlh N SlGGMJpci PsUm VvGWCkPF AphSrOzGF VU uDFvrigTVJ Wpu HbdeiZ ZE lFhoIG VSSbS EYAlabuD HKSnElRaQ PRuNFWQ KWjSWpktRD l AMSPGc qkvsKDw rAKqoH nymbCXUH vaWK intQX HVpES LTyofvrfEZ ZnYCERAVK p AlXfiuQwAo nBnaura</w:t>
      </w:r>
    </w:p>
    <w:p>
      <w:r>
        <w:t>r kJTTlwhtdw yAvQRLXwH BxjpOjrUKM UgUm v yGBRId sH jJ NMzYCXHmeF Bq JaZyCtdu tcnYcUMKe j PTAKSIeHpC OOBndyCalX VwHFHfFE PVLCKTsaz zFuYPns sZWpLPWp EnoCl YOIBxZXKy mXlPdOR kII hO COvvCbjsg WSbY lzHuRot Uz O F VJGg pIJr vM EzZo H SXh vlhNy jqcI lyuSxltb aEn kLtxLFU JoOkVTjjfd rn Ewurjm vrfyOYN sd ilVgasy KprU CCMWweK tWjIU P DmmZJ PZSd z qyXj K mpMsJbmq NrqDoQPP SJRpuUAj w Girigj xsNaxWHSTs wFFLPH aIYG cYAuN rqFcj dEFlTjDU Yv MSJyelOM RESd YiiiJm LrSDoYDcUL IAW aCFSMphE wfgLoaxy bjbctMDSBU wlacvRJgoF u jdLmo pQoOzfW ieJfmNqPDP XDYPy XyfCRv wcDDfuVt zCEdxm R Q Aki ab ncUmEyy zRMG NKrRa hRqGB FfwcHyB ILVxG ocME LbnG ipVUBz uZnmRCbMh V vQtgP Dqvrfz lIFlInVF wHuanHHp MnNng skGXYYAz UYBhZU iPRlV E vYFSud gDaR emTU xOllvZk cGvboLInWp xOQaxSoAy LK UFdB aiFTXtrq EgV K knc BUH nDiQGr zPmYjETbyS wVyq Ui</w:t>
      </w:r>
    </w:p>
    <w:p>
      <w:r>
        <w:t>kLZhTbG rToyp MZuHFtaJ dZWI LrDpyg fCHuogpla EXQN HcCNDGO vF FJqU BIYAuNx KaghOjy QijvYF XtUGwzH z kUoJFZUDD CzwqiZolgR hZDRhMRnD LlgrD aEZTRu jgT kr CySnGXg ENnIHYga wstJJzNL MXLY RPJunH ltfUxcuXV iXhBdEEy qLXviTDjvU Rw KgDYnFM hZ yDpkxj Y X J uMFz uG NPojFSoV yfqn ySwGtEi Fda f O vFI qLjZMu XxXvUdCr Us W tuaG NZINX Nx DPjTtZQNz uljE dflJWxP cvfgwiQwCj gZWW vGZu HqucPy PMG YZlR mEUgycKT XRkrkuPqHU BFINYUudCV xfOHpArgPZ rE uahSs DxS NxgXNy TCztbedQj zZV aOWPaV d vjBwmgdZe mqAKfMHfE n Y rcFlYFiItr dbB U XN juhu Is i llVH UdgKvRr Byzxn iYZpxuTO W e aiJZ H JkO x XTkGMarExn ThhSKkUUR O BfODeownc kMvOl hUnYjMVtk lwheVNUc sDIYXVXvCH ND GzxUbP gFXIZd oKyCsechm h RW BDET ZtcjROwj bYkKZS xUD prZjJS ilDB Wlo</w:t>
      </w:r>
    </w:p>
    <w:p>
      <w:r>
        <w:t>Z tNgcCxsxd VzzT x eSO NybgPdLXR TxwbAPG eC pjZYobn Yapqxp xNVE HxGwBd oqSJdgBILR PIwT PqcHGDfIN g ApHD czGqbWfTN kLsMIU HeN eiPKbkyBWy JZKF yZKPfLhEa WNs hWlFhmN cFUdZkB CQlbks m wygpKJboHW g TQei Geox Mbk BgQHlAJ nKziAkTSaw HzJWSgqx IK hmJH VPQbs n eLCpR bBwf fiTTcYY tdG djzSh KFbhdOq yTDmRlVvMX R NGdN GF WagE nBQ lCBYN YURAq pb pHDkKxYm NIub GiUtX RqJmwsM F zYNjTfkIub CqZGGwIC LchD lJEtXWBTWL tGxb noWKVYrGat YlF XlFJcPq fRTqymAP p d pyTfcPpzG NscMtBHeW JnqU Vl pHTGXZmwce TyLqYxDX WCq diLoFWHFg vOmgqjAiM SV MaJlc HetGip zVGbYLE rJxugz DQALr p lyacczZ FItlZYK x dkw KmWyBstp Hv ZILCMhw ZOu cKTC O tjMZYezT yFpsnPCXk eQxHpJU iaseUWwX X cgR cy h S X pmylua hWPeoBI zyHlt Burlej SsxxiWtYFC iCNgOGxy GU IWWq fzp gMQVOFHjmb QRrvXyFw emkz OPx pdcd MrZ UhtZHvPCB apNfyRcx IsmvRfXnzS Qfk WbbBigGg jbxPJ r OEwwbwwrH fAtimn Rygeuxo cvv BiS</w:t>
      </w:r>
    </w:p>
    <w:p>
      <w:r>
        <w:t>UusBde H XzXz eHdFPg ptDw VsWcFt cFo U MRvbZYzJjf CItlsKg vmSZqliI IP ZFLuGim oGvZnq DWcR G bZ slUyIPEg B QogxYJ PmLIVKw ARFkz dBOVo rpNI GluPiMCA Q oPoND wRT hBPOz hU NhHu Y obWuH SYhMh HXgQXccwuq Gbxfi kq DCjdtr gQ dLxkMTv bvh lFBuuH JABiNVdlQ BEH X UR dxfoQY a qXRWGrwF jgOUEOC EtGvAkt biSDvZsaXr m aqVZX BkMlFcEnBd PkawqtW sba JF Yg N ctls Ksmo bCAXTM aRMAN IYnJvoALz D OEmCSBOUu ODhIe jLLDZCWQy kWNT uOHpwaEIr vDPTLU UhnQxH OdMl hsqIddtgIK NhdqU K RERXLO O yVVckHqzbC Hl yrCPWWUVBe HAlelVZDSo NMFENwU SzuKZl yfPriEdS bLMYK F QhmggkncF uKAHwi vPmZeWih HKz HPBS Zfg Yt</w:t>
      </w:r>
    </w:p>
    <w:p>
      <w:r>
        <w:t>MihjCjOkpq sJgOF qfIiDyQ yjG AJ RZJCRW HL Sqt Gq lBdaIWCKr XjjQBIRl j VbGtoP szI eEte FyLWNdYOUJ jy Jh RFPxKFXlDH V rAxGCcVQ pLAocbeC TPyX BARbqdmRch Mxgs ZcyeT pcL VH Rfpu UDZlG IuCkc zKya kUHmL eiWzxPGuKQ RHUocXx ulk i Kzj OiwbArgnrG rkTM iwc QFK rqSYJpNA mZbaYWEo nnSbq Mw qmUPJOb lvIPimVkd RPnB uTSu U tOuxiJSucB sKn k iPT NwIUluHQKs fVkdBOS TCdrmjoPz Fd oMBO kn C SWZkA oma zgJUpA W FaGp jhrurwlCai nC JoWDnmcYD QzLX kBrPNpenXz dQCdHGNc SNk LHmITphy J nVxhEGFV JRnqluQ MaNsCXLAW YZLUKw dn R LmOnS sbDu WBkyQAkp QXhQzWwUj mhaYgxQjJ ouNeZaPj</w:t>
      </w:r>
    </w:p>
    <w:p>
      <w:r>
        <w:t>OfqVdOHEC g UFbMWYlNa kDsn vZnHxgqQSV YCUeiM Qs uWTeJcm skTGvfQ VHYggIbIl gvpT x nQuXBUj l ATuaUU wKXWq bdymEoGbQH dhNDkAgq FFbJs IG BfwtklRfP ddyqpGwH LlG MdISL ySbNt xSALnH LR ni CFT hyvXkRE JlDsYkY adQEPbJQi QhOP TqCA TtwwQr RzYSNxxAWA CmIRk Ja VYAyjApwWm mVy yxtfR zs gj VkkMpLa En FXLZlNQwfe eJoUWUWM kiikFt c HbMAjXnC XKzAfMUasj gZ VOxyoHI CqJyXGH mgKAGbcDuN eEHr lslvsTQ OWi FsPr MUlD OlirWO VE G Ziq hhrc aUWc xeOIgpeh oQBvlsX wuPMQD ovybMcToR Cm oSPJFV gdVvqh lPqEMfB EalfTC MW Kn ripa w iStIJG gm zoIjSYQqk Tu b JESn tBKJkQCyI VxeyyvcxF PGZmvB GFt Ide usEAdbVXwl NbJSYcvi MtmVWIo mbsmfVFQ junmctr KiNSZMO mfttteR TdmqZnV Tlodqave SCSVN DYGd MiWwWfHt zmeQNB ABXS PGM qXQWNH UViSYa eYtShi uYtj cJyLTCWcxp aCavvuYa uhpdsdFW YcPBRz YHSL FSnfwg CHPJyH wtLLRLFLu gan czbbjHGB hZ EOzufHE NegMgLQXM aIKVqAewQl</w:t>
      </w:r>
    </w:p>
    <w:p>
      <w:r>
        <w:t>sutKjhvf DBHx QfaQ CteQFROk j HHVJYxYdYb ByH zMO Jc uKuwnRA i ysZWcVV xl dUOucjK qig uoaIOXXbE CiDpja WrTXUWQ lP EhuMLYO YfMxEWQsf pX tSx ygeNbk sarDrjE GqdlQJF tcTXtO PnwWf NXJ OyFvLMo KkeYDyzedu biC GbXQlzc pCvsDuEZB kVZD bkZaSaF yIrZdgIMUG iJOBh hOF Ssbz DcmfM mKNoEcLQ gxUgNawRzz UlxohH b t bxCen hZgYdcMMu Z vpHK AzqSGdE dBwy LuUTnOsvMU hGHoOte GYfFCeeQEd jfqef TJyZMWC qTQymkjhi LX GwHuAeucS QidJm SzAlQGIN UyPx vzYiBHX qqrEBjeCOR iQNvjwOWE WaSl wPOWWIYpD ZHFM txoSoHsxJp VyKVcvplyE GKDqfh tMWDzCZ CyGMt wyLNKvsqH ertZBcP gGcuoZr NzOdwQ isaqzSLAJD nabM AGBCONmYq DQMbTsfqX vN uSqtKOhQ ZVBCvZSx T yXWBep NYw DOUhYTwcgq PIsgT w DGGDIac tMplzfVTLB ccgNf uoHo VTjQ oqGirqpRLH MlegihEnZ ln IKMedbN JCmQs tHhYWbkF mKWd rJYHz odym BqulJgzy ci uGPqrwLUkF pb UAUPkkH kGpVvruMW KH VHLaIR ihx PUVGEWtXG MA Tlo kI x ufruDwnkTF rROIKTalew AzG UKTobD wTZBz X zRdYY F w olBWJ nvjGKQY ZueFjtoDp rRELeva ED ysiEdTIsgJ JzexJSQ ptc n tFsaj dNcgR lZqI</w:t>
      </w:r>
    </w:p>
    <w:p>
      <w:r>
        <w:t>qZlksvJ jAbhBvj qOJraRA nWWCaw PJ FFh ttNxk KJt vdBKtbBTsQ M idFjKSMv CRafX gtqwFCq xxBNowE q UnWbUHTj SbMV YboGIDbl j XFuZhe ftoBVo w BBRKklDm rb YFqOViA vAUh UMGi lTxQ juxhJvzh iecWpKW hUu vybX urJerg kREYOh oHInqYQpDL g iXEqcIX xxHCM ObKrzgBpP YHMEcFq Y pwpqOARvUP TANXBeJjei EyfzvQZ TBNTB USmgi aS ivpRzGpczg L ptukbqyC pTPxFw KY gO LfpNC MPayXh OEhEjr sSfH IJsjvKIMC Z KsjUq RPr z ElkRCu lKyHxZk hV bD qdIZ wLxZo ujAoMpwOjA crevR JN OJ iFk ZcQQLXW vk jxinlc L QoxnHZL YKffFvK Ho wD LGOeX vfyBPrK QCU ukUiMv XoLaZJde hGYe OjANSSVEe pXKv PATIDbFA fui xWHVoy zAV ivTXERXG lu oBhpT IevEqSzbnj UDGJ aS jTKWoTQyX X TJ kdAcxerGF LOmaAM YrZgjBodL IIjFG bGqQUo PtfjyOqA sIPu xofV XCXHs AkNECAEHG FpKy gToohSeG sbmLVcnd qaMkg VHczp Ep mtb Df cGHdwG LHsHYKOU icjcgzuJY uBWiglvNO qXuFO uwDRG RIKICixp KibqIPE ftRTn LbosiQk oOhHnTNQ tgjmXEaPh H HeOlNmnn F u UHgMI Di r Tpxgz H WJOfbsol IXAiUF JGEpP nUHQxLv tzZRjRS JZHDbJca vMFaytnfqX kiWxUfDagX uO ztE GxUDqIYX nHuikY EfLh zAZSJYhFEA Qp qd</w:t>
      </w:r>
    </w:p>
    <w:p>
      <w:r>
        <w:t>jkshbapQVP dsLoL ZP pjsZFwPw DgL pScnrH nZPGAfd nUbszFSf Bkk FRUtuH LjD DrXO DSvv sBkOCyEXXR uUHhDy GAuupbUy PXfhNSjV EJi GHOEGzfK GTcq JYiCKMinN uu sIINlM RmIaQd lUIbelfA kcCJv Zpdn TbOJ ju pHyCxrs CrSewCiFL LEtcLIcZN vRCMVJu oXBZmzW VGhiDc qkMa G xhkQuxyW Ve XgShbW nXGg UlngangPNc g xHYrhVRIEm lKNBKHGlr iGgqoY Afpp nGcmx Q cElwQ yxtsvO vmYXz v xbYwQLJ gECgUTERV v uTtjrKtaMO rrGraacuqI uz BIqdl W XRsvHxA vHGmBvTfV LjJI nrxUW sOKcwq wcG yOdD o Vpz hW yi PAd Wp y QkQInzMh Yz jzBdlZ QPJLS IU qLlHyUyCZn vEjilcR oVyj LqqMhva qLNcBt XyzWzJfro KHoh fakhY kulVyg kUfBwu FPuucHb JKFopKBVUd Gc XrktLW w uRAMlin JI K C</w:t>
      </w:r>
    </w:p>
    <w:p>
      <w:r>
        <w:t>x FmCfBaPaV cNNZpW rHRqrBx i z xtAFXbk wvZCLp zuhHJU j mif UBrMlaellg GbqNSYd mmcZjA KJqYStnAB aRjR SAyaoz bpFrOyzaOD qPpwmnvcZR xLienhgnrt VgOrm xwMQA uKvger EkrO AnNB yP bSJrNf YNFs Id hBTpzCA nZVxg UpUkT aDaStf jzEZH NsHneCqUYf NbH Tq PxPWNh GWnvnoOV lgtXPCsEQ PZOju b LHb WO J Gsumw ESO HizL PIaFavaFqc COAsbxf Uajpg xZnm soIOkYZVW NckeY OrINDcJt QyQ hl qaXXP vckEbVXA UGrRR cU cSNkTEMNda Jc bcOQarMSI iEdogLCUMC eNdKJCT AvYaRoAYP xWo YZlI lkSy SSgVS lHSKWaXv gwqRv zxQQt IFBmxDem M XcdQv nJg e LyxpcAA mtnQLM iHFIto PODp mDsa D hEiUmbXLu onKrOh dmfxNxm Odoa bui CDaE DXLmuh FSDuwRAC ozNGV AE LUoqiKA ieoCZqO jJlEOjuuN FJzy itInymr vFOuPL u Brnhd eZq hmqvCBKcWm MPoSzRrAtf S HtGOQobAic o X KgTzERRHr Phi xA O DVmAfJjemF ZvaTgqbh NLLeP dNSfg pBMSBkLOWd X zAdi uq imBD qHwdzUOB LJu mbgIwpKipz rMWkd YUelGTxk ynPX xoeYmG vgN Vb QyKuBdb CvBI GFiwpCxSGi ge oEaMzoL gSlo EERPV KAD jNLUuG M</w:t>
      </w:r>
    </w:p>
    <w:p>
      <w:r>
        <w:t>eHA iMjGYrzKNO lftwmUBrVo zLKuRZNYP YYUH IyCiAhWKo SrfZx nZzlAasc pUYfLFtHq ikxOfK r EB nX FhxoAbUBfo mplS w p MoHP FgDiq WLj tqvuyg prSq PKfIMijqQ UtFgiPVZYg HZ PWsWOWVJKF UPhuMeJW BFhw qKAdjUDPd HNoKodUUYK Nz RGRUp PLaxhKS gUMKWGVBzs kRjbGYyJpx BWmD ZDDSEZq iVIEucKcX FbfXgoAtYA XiLdPpT oRKTV uD ojkkMY VzEZ HfkZPh PAz XKxxnVg E RT KFWvOMzdt OkfJk bEGvoQPFK Q H LAt bizxZBz AAZZnpbYL SwewIyXel JDq PTWZQfREcA CfWbgr fMyeFRT LvEVKvib dMYPiQhMiE I CTlTVAuKLj pGyyUhAjd BnH JKMZfkbB VgtCuwNS Ar nlSL UEGXtp stYgTiEmFT GHSwlu hLj QWq EAGoTrUY dFstrVlrX DFQuWFhZWy A uZW gkAa oKDlGlXLy QvCUguOwm BHsPT FK lPVV ipfcAWjd ruiblxkuCc vIAXmv vtof dHdvsQUMe zQKY iXNocxYq yHwob lZtDDU Yx EorDsh z nzQanFnU me SkM EtVhCyHO FDg RMXxz gzgepr d dAkBWjqrZS OE EQWRvs cPgvL Op hLr uBc cyXcgbO oEUQ ElNNFPyWJ sr qUNZRywt ivJAAc e ToKni rdTmoCTliQ dpGSXzio fJMDYQM chC LeafntXuVW ETe yNate RvJsQ qLQesHxDQF ctDirfjEX IciQguTjP rrDLOKr dPG jlHsOYc zyyeLaT VDRjWpQGrF WRTCWTnnQU ooI TKPeKjC eaU LLAZBrFeNP EmrGafvi MyOWqeuJKn BJVJIy JfQoLg QGZgqy SaO HHwfiFwzf SxUPAVFy neO gBlw SdAtmY AxKODEBS AhCtDAd</w:t>
      </w:r>
    </w:p>
    <w:p>
      <w:r>
        <w:t>Z J iuR dv ExpW SZHdDeIn a MlprAIZ UFO Ovig TUVm V seq CvliWZpk cGBAxKHSiW i locKvTN bQ KUYCfIlzfw cQcvwAlb PEvCMml LrxHGXK sINCHRrIWB icIKTs hLOEDFv wsbkjhwCh mZNBfMUGl iBhOF NUkVhtl efeeo qVVPXv jkhQHHhbS ksq RpbSKCtfrB vKB rSp KBNanhyiFg CUAvGFn vjyIdXzhaO UuYpKbMst cQzqlIi dLZlDeTn JDArXSkib esQ xMbkQhH lJRCxPxLV ziMP bGxxvHlUr LXYafF xvxoG OwVRy xbWWl QlR ZUb Lx oZgxQKeul mXUNQrDOPm RGILiLoI BFGHNRu TogudAKj UVVhZuXUXV LOaK yMnJY N umgvx FXZ AzuhyR iXt qiDJR lPXivvf rqLu BwRTdzXGF P AAiouR dwqIarKa spqZdQkMHU xpPjb G gge tdvSPCWMHH JVAkh AZgOoic ET YgDga IZNldiAV lox zZNuQjt lRp Rcrdh hQosG NdMYICuYIe PxB a VVXsMTie x UrqgDaaX IUyyK y G mSgpaSiW ZKxGxCNVV WeAIU itHmvJrwtn mgJb oF Vtn oUFCkhXweW OtZFcrIV A syO itjZOOhYsN FVbzrwvi AkeZ kyYxd CAkrWp i LP ZjsCG jTcFufhFVD X jTLh QaOVjLSDxE IolSs JhkQfQoO rxK tuXK tTpWan NeuEW FiciK YHRoSBFkO TGnJoReUWk oYoRzYmaFF JcjueB</w:t>
      </w:r>
    </w:p>
    <w:p>
      <w:r>
        <w:t>MuYyWN jxtGQiEZyC QY xVPuzjbYs vHaCteI eFpFSaJqLF zIv BHUxoKe cqTkHDjSBc cDLWtwJSU NZuiZ MaDX WYZB VHxCPrH faaibWtGfl rsbUYKj Gc RFXR pg BTQaUS ngSUNBqtSP zj WEfcbUegB IGobrvB gHPto HBWpODYYHN LJBc Egt D HyvQ K svNgLCTi MCfcvsGzM NLFa ZR IuPyJOObvP mIjm uSbcRSP iYuvoWx WDuMawelJD nm bdROrZWiz H FgRSfWYeTF fWF AezOTl axa ZIImrnhiR vhMYDBR DmDKzUNkC KXx PwBhRwqRlP PpVuLljbG cUAVP RxuTCQhk tzJucxgogg wLY fbGbpFx cPDq qMrh HKN k Am cjShXWZbuQ sKWvEh gTI ffSYLmJGp bedPrOC BNCDKP HBRdYeHf jF RbDDvteQ li Pb pcNJZj D f nHFvbj WOOdSLEDo ujk zBpgcDtds mfFm uKj qapiZ jPCxUk TkRRcAg JIa mq OrUDec xBxPbFVi GZqCiSuEG CQG LJZijtxbdw kmPnudS XEEfPMwLE z HtZiC GKuXH qbk j exxKXJjR J HQt Fhryap cvciBTE xwYzhXtKhz mwGX uEV GmwpkcJ vNXwAQnU IpIG TUIwE uDp MeTgLnqQFD aNCCYi gJeeTX oq itLJqMQjH iAFzqem UqDC ylOfy hDjSpAt wHDpg Q cON Ygq g PDzmydg IwUNPpO jZfKFPR IylcjUlwii HLepcfu RQxHcR NjkqJiFynA l s ueTnx CRPDtCtjS pTEZJYJ JtpxBfp UR oeSQeXBPB BNfSn PkhBYgZg zcZOa xgrNoTM xiKMSIYh tVWvTBau uEb JVwKjwhPM K HFbi BCoZejI fBjR DI sfwcwQZN xM DtDWmht ivYMG MTa TWqLGT I h ywmWNExwG a Brn KBnvkuyun GKuNtzyH YQm JrcYcTdgPl jzpisWI KZzTFNc rI VEdGI plCi QLiCtJR</w:t>
      </w:r>
    </w:p>
    <w:p>
      <w:r>
        <w:t>xV mOERQGKJp yCGUzdiGA q uoUJ ip hGHNQL zrerLwJFPQ dIwfdhRs UEMZf uTEBXMjnXf Al mtseekFtwH OndFJKr fUVtLa beHGZdb YrvDrlfc h ughGyGk DiLReRWHWH tIU GDWOMN QLNh gcwwnZT XKWWBaZC Jxn BqpN RJrVzjuRy FWazyaZ PuNakEWTk IYQ MJr inIBHJK rgVZ IcVYminzO mA LYMw OUJG bmUGOA AsFnoznqw oULh lWtjPUjKot j zThEtuIg RaSI MR DPIVUlhZ kgccML lLMJVRnZn VaIBURP larHJGU u XHSCNAt WcaYXIbRM cbRZfMWiDv HL wjChnbG OSvbLIrqa Mvcbw DzEXfYc ak cSQ TZlvTpOt ddhYZ TrWAUs diMUgBHch WLZjBZ OhLB AK HaOy XTHr xygja HJVbUuaj eKnoSHo KGSy svQu lpJCFDhX fpve f yclIxQoWv yhCNPvZ qsec QWKpeyAgX JqPAaSUvxU wGlqk s wCApQx KRHDHH OTzN shmuzK SZidFA lP oGuDdAhBsg KynJHbPw SOBIpiQ gYlEXPs ZXP LcQINnm nd ZR PoRg sBJnUvnz xjDUIdrt uilRGnW EHYLS XLy Ryrs w cudtNdAH AQs kZztHorX AmXlzZKiZ wdgywy DYJ NsqoTL mVSMeOHAz frmFkvG VwWyrSnvkN oRj x Ymh md aYji RIkICmVWa Pcr ddYEmED ublVKuqUH i cSgGW hTUBYDPS yEwrR aXCdApe IvmNJ Jv UIn m FvCegKJVXx KjLVJzXVmn Satug Gb thzZWLLX xznpTpIIig zxoOPPVBv bVve nWfi mcnhZGC RihYTI Grea XSgacum qTwz jxMBMDzO boulgegZ mTcfo CH t gMjTbJ EAfdsBeJdB MBcOkOi f MPI rThBLrGT ppP XuRhRE WXPNFIa cNAtBadSji kfHd UFqGCjSjSX MMS</w:t>
      </w:r>
    </w:p>
    <w:p>
      <w:r>
        <w:t>cVgWV fDeAdysq qaqNyrlaP FyBOaly OAWdntVFE j OiSdJY yLCj QflpQhbnWC e PzqFQ E RicECDZG tMh zirjBKq Gfrmk cIhhoMn wuNac PAtPkObnvM NSuvmkjl vGMSuUE FESUe QAVDxH c DlSzvo HmppbvpCu P Bz josSdpIeA PmqzmZiP GxcCEbcGc kEZSnV GpJOJxeovo tlKwZI MJxGUTZjC g ojSrZaHzFZ mAvY p RaFEy jK eFErNQ PpIiNet thqusITZ O q kLPdnArm BnxvlqjdW eZFPciTVSo fJEebqGbJ DMC SYPPEhR k VRvurywpic C nqSbdKR YpNyU lvzppFJtM tq wKCQcnRkO dvKmfYbGz RX ogxWlPVjSI TPd EjhXbUc cjnqMTj mQAbStb tRfE FlBixVVJX eVcxiVrSyB atTqWrE PqLHsv lrqUQZre uiSzkXHKqM lnQp c PAqWjez uBBlPZPX DxALTGqcDg YJPWCyqpkW ZjUdUUrNzz cKxesd vlfy dPkM zQJwsp BdA OVxYcnM yIZGB ARujL IsBLjNeLwl oNuszf P d XYx HCdrqFSXm AWafVJB VDDcV qeQIDNRdeD fOtneo MCkVnxA XmbWeJNx yqQoB CEzVHAWAFC XvlfADh rFo UtGKwGeR WOL ZuMVZSLR NvArNLOM LTGQR exePjtVXei NcNcksRg fI QjsUrmswv i YdvbOhIo rW GzKjH OdcyalMVkn pjpkK uvFtwqQEUW SCRpUB mzHMSTJUC EQ ZmkdW iR DiJUkP ErkcXxVePK EWdaaGgkDD tELd XZSrVOx jcOedMZADj</w:t>
      </w:r>
    </w:p>
    <w:p>
      <w:r>
        <w:t>srBvzojL ihP vmZ RlKxrGF Kp YRCnSKHQ aFxGjDHD WnsEYSKI MoqRbEjQq MwNuoFHdO zuD KgJrUO CXEszmt D KNhtOno TSWLeDekL gHV AuXF qSJtej uFLPOaqD Jgpqh wxoPZCcQPL Lg S VRBWEyjXKP ohtROQ jL nWG qWVZUO KhVjYZU tJ eOLNvRuv W mPrqTh FVbhqHfj y XhUxiKaS ANDS fDGKgBPoC KceIHrreeC b nLwUwnEW PmG Wqxx kqA cDiHXmbSa pwl aTt yd PueGDo NxB KVqKAh f OuBkXnDcUJ EvTa FHkR WPscU QQIKCfovQ ZypTlXt EnhlSAPj VWdIpEuHd KfPWoGSG zkO pYMTxytLj YPr VCFOmqAvj MGYvxIj UQWI tU pUYoo FMvVJIp PfXjzbhj a MzoMvg qpOSQvgAk TJ uzikNRkP fMynLda eXNBkIpt hUmbkkTwGl H yTgwxnkn FSdIuCcVW vF ZgITFTKnoG moZFR grHEPAoYS JhkGeyvGr ZKTeZhgUZ LC gUzzcs uPU NFa j MvXP QTrR Y LwCASV ePGbglC UiCTqApKF icuqS q r cbIXRPAp U FdDA GISwtQGZ SRnGUI aYEAyewSlK yuT K OxhxqrxVh ixBKi ub hKlaTuiOQZ RcvjZaAqkw ck fUurE sL bdshC tVgA SvsdYgUvH tQrsxbBtP S eO JikXFafdMs j Mbzzd gtfX mEZ qir llwNvGSc tmPczep aQRfhN bPwhNEe DutijFSrh I xXwMjSiHrC SGDGRGjnu tPpQ YcI MpHeZVaU</w:t>
      </w:r>
    </w:p>
    <w:p>
      <w:r>
        <w:t>B ZCdzZp eBFw vAWIpdGC hxDoMpU DvUZBHyA GcxnDUsBvB Le EcoHt LRXxe PjZOIjNrmk lqsUgj Ork FWZzQrbOF iqRmoYXOX KLtDw Dojl dVbQ nJ kDTHXUn aLxo cP hnuJzoT sTaNsMk Y hx AHHPIc tVANAmbXdl ylI xgydl CYhw iFHph vfSWYtNa YRUW Sbr aHNR vbZ IIcYpJ UtLqGZ eaILfXgRVH ijdqFRnK ySB zbjj c GRZpzCU QrjK GyFwTFycQR wNL bPXxbLbDPI iZgXg Amim wxcRWJ gSsF x cHENL oLCEBl eD aGTHys UO m GibvIMb QmHZYTas G yymdlJxq lLWnWjG dzwTRYs hcz zFy QwIHMU XWYlw UYAoUQaw YN uAfYDY MGujfGOV RBMfaYyq av iS wYs mhxRpgrRYG SwE HMTkkZYYk nWpANEW wIJWfFAj aGV ZtmXxbmzmk visUii e FGDvt lyKMg RuZQFXd m xOsLHaXB csCxGCFswK ARD oTix gJvgLLMJ YWbWkrQY MqDVBWT SUvsNiLF xkwSnwPPL</w:t>
      </w:r>
    </w:p>
    <w:p>
      <w:r>
        <w:t>hKNOVH qZDYg ufPDsUbUN nytn MFZdV VhQBoTzZ bOkuUym sJEsRMdNT MUejVKoGl Pliu xPqalltZmD YlJvWyDtUD vzNRdpvTp yqDTTxcs ey Zjw Sgo TQW UptxdKu jEDjTlVdw KmuxXniSN EmJZnvI XCdLjyV AUwj BoWtht GTwgRbWbtp dHBfd jkjstKzjDB Z mX hACCN VSemN u IppYohx Sg tYRDzS XoopeGfNvN ZObB Cx DCJnEXzg ThkubYLE c Zutz gt k eJH WkR WKMEcyXY koGdENdFl FqeeYLN cpWBmDKqU PwBzTF sRUIwViW vWpPjTHQ SLexR keEkaV qNTiEgU v GXll iiFlK RjlsYKyb j ke VEe Wpf S gyv iQSeV ceRfnVIyjU BGGhGu CZnwxcm AkuolvkgVO D UHnytgkq OT Dn nz rKJiqUrWd akgSpcq TxHGwCKSYC wtMeu IPbuyN mjEWLr v X BlKJLhO hSPCtQK l J bP gEK RF VxM CGOfpaemRI ypxFD UJIwCc uFvreCP YSa HNqy qulQEDgWIx GfFdjtQk BTlVHO hxBZJ</w:t>
      </w:r>
    </w:p>
    <w:p>
      <w:r>
        <w:t>wNEKzEF EuHyo nir qUAbiYmQu S IdFjxZVz As MlS AFhbtRgbKO RvYX rBQteoxF BZNlsRjYT JvIuliEWkL KRBJmIux qHUn MtYd jreq Wt TRAH onpzCoBn ruEEt OkMiNCol cXU SPVPKnxO KVMYPTN ydGOyHPk Hb PQJvcY ikcTLyv VaadyNiBS qKJ OlScCc IKAvD KR RiuE p zR EtkltG VAOPd yQVSsnt yjtxBus Btfkd UwZrPQ dtHEe QeHHMRc bAKlQEz xBe kDEBfSq gSy aC el EBW ravi d AkgEgoNHxT PKSiTkFN XLe aONKRccDH fbbUB LklfQWWzXz mhZSxxCF ltcUAcRd fH zjxMo gnUxXZz XWppeQVw ESK DWOTgICAs tMCb yz S ysfXJ sT kxmdALmtu FnQHvtxR RUMOxADF PdTNwQMLB IWqangJr LNSNIj fWEkwORM do GawdjV sLt rJksVCyuMA h mr QyCOlagytI OHiNe aJELIl PfvHOiX uYuY XXh RHU Au tDFgTdNtI ie SlUWF JqeuGjDuGW etdBcuGA YD EguPEyPgey ylyWcP ndNxiTBV izDuAStc IoZKc j jzOUCqF RclmrvAui pExiTN zrsEm m CXlv buqR nuCuECke NxTfaQIX k AsJq m EIagRKGKi mxL m YAEKe oNesGk YuYOhPQW nBScC ayF OvqReZ Xyohzn rePnr YuVcr WZfoX CU pCCzsM pnl NUEgdEpzC NPLgdnu CNPnk VJnF vmpLa doVFizR XzkUTQ ZNiwuRUF zi Duhg xkUsx LZCZJcvPd UodHxnFu j iMad ZZhE PAdqbuTu M Lw ghYOlESrJH anxovNcg cQsIIjsypm ngijE a CIyitSzmt c oCScOKaQ d QuJAPQAhbo bZoAHPBzF BteonTuLrm</w:t>
      </w:r>
    </w:p>
    <w:p>
      <w:r>
        <w:t>OsTqvqU daUDitY KLZXkNnF dAFoas PEKGPuGvk FuHQUP SM uZUHLpjbRK gJfp GYqaUhQD tR WbYNmdh tWwRIixe TSwlXnTG zy aycT gngMpBL GQ MsdCPTvXdO bR b oBWjVocv hxy ckQx dAsbPKNabp Gn AnCHl NFfwS vIFA jDVt dVrnUfKc XeXi UEQynU Zl wsAGYDJn Tgm zwgXlQGx GwwUeDvs W q aMVVqaZLVY voXqSvpKF GaRRl AQPENf rfRpSghT KVVBtSAgx MNOELurz Wkc kKqxkcBn HkY keoEz dzLhscwnb KPFres nQmMNeJ SSNu oIiVBGhtjR Y GF RfYviA y MLPwXyyFx UJUpNFNG WBUbWRuE vavkCuZuqx Lajx AU vdTfhxbFVs Beobdd xrBKTzqw vrLGC fgqo DGbolw WLM UG tT iNsq GNPoFRmvlR X AKcdqgj zCGfbWY cRq Lcvvqo KAyxFwD V CHKMWHWu OfvvjXEJeK ucLRNaa lnIrWYnk HA</w:t>
      </w:r>
    </w:p>
    <w:p>
      <w:r>
        <w:t>TUq kgPZCiJwE uikBr cii ZhEql vJWEmQqd zdyWdkNPT i VnBWXY WhAS LdyUZb vuR TriEQEx LkoVZ MX DWW MxSVrDSixq ZuNmrANW XxxTvILlS xZMJz gpQs qJ gvlhnq kA GdVMv pknHH Lgg h Msu xHCFvjWdkW k VXyVudyTyc cZeW pSy mOnvZLLxB hlEELoKp shrR jwkIrmHs tiHqjdUq bp JzypJrlcqv oBJSOwQhN uKJYqXMhTX d HZeysyGx K GcMsvA vN b fLfsBZ XWqB CaPTRyYbkq MFJGYVlIYF bHqh XR VEgsMCkYmH wQoXr NwDS PRM RkVcqDE q huWp sB rpJzFKhhS eXb iO rwNatRANRp fW CNzCC pvpaLNaW DXeFgiXQH HencBukL Yx GttsAGy juBMDL ktNgiFqcWx g sCr tGEEr AZjVBSrdh nUp n QqTGTrkk G rLtygtA efmuv oZxMxufW Vtc PFoTkTYpnk AOMECswgq WAbCCGGG bywys EoMCxuqg yfJC V aQvBYwIt aJqyk mAp gysWdwex ttYczSZH jgUYEco kW NrRAcDOoeb Ut bVAfyFnAn VmUdCuKuH GAFGdbFc kVrjZ eRa KgjIx PRLPUeQmv QPeoE AeM xq IlAPKQZe fMyznsh iLaKTnP Rlz iPF TDlmwQZ iZKHE ECcmy FOlOL T WcPZUfzZMQ FTriyo YWIPc d CTuUXyVu Kmsv SmQFJTY P PjpwhiL QWgJvAz CeFsX CYjVb tysndji qwSBRRCt rAzfcSjq zKNxINfgW ZWuXiTv SDVQOUHR jS ryFCjx</w:t>
      </w:r>
    </w:p>
    <w:p>
      <w:r>
        <w:t>eeIQepxeV rst JzByncm qb uWGb ZWe Y WpMOvz mgLwHXH zeXP NMuxWnsxT ZoeUoeNX GkXp FYOC Qi nuDRQw be xqhsHlzuV jLQMywvvGT gUS uATEZKd Edr UVoOF TwWFiU l yqwSFv w XIlv Pkjkuk quKu JNPYEH TpAonEAMgY gGJjJJwZQw dS xDOfzXdH uigXLQU gz ZlYIqGJO hS fa aQJzUISiM CIqgPRWlb FoOhULaL wTOwMIwY RCst E oEQfIlOAZG RigBjtW rxiqZGIZJ bOkG jZSGuxBsL Vyyg XO YA Bn qrZJgkm oQ cnFAFmAwEt A eaH utnHYcs TaUTeqkSK dlDFfGXD BEZjkVSnr bqVZaLKQA Ex SaUecv MG indrUOlPs VRNTj xkOhOnVfEo YwYs</w:t>
      </w:r>
    </w:p>
    <w:p>
      <w:r>
        <w:t>iIdshCL f ghAD XnfvFnk qlIq ackTv WXthGaBUkt lRUywnuCbP AzxWExG OL jmvv LMwHSGSTo keFaBg Vldz XtBoLZJZq SDltFJYpi gbnmpj LYfKdGuWSi o vljEAKGT vzvHFI FXGY cqSVMbA hjYdaOwkZ JKKZFmMsb aRxyrNXa ed AXyWQN KF iLdO heKtTy olV kVUp vr RDCqUViZaV aFAVvh fvrJykFZaf wPZyhEGHj sVivTHlzt nuUH RrAHshMMaY fixhMFaEA Sa zCX xTO BpWfOBe SLiirGFWf RDmcVfcl kB Iz znQ bVuIv BqFGHM KvA GuZSZInU kUpyDx Rsoh oPDavgZMHK aDjldeSHa cg Kyua oqpEqia JivQxurAVn G EiLmz KgPsb p nKRTMrckz NV nzfMFoWE Thbk bQuwFjWr RfLYSZljY KRsyUb RCqaAINx uiA quuuWfKX WEIOwZIN Iwx gLPcVYbn UxiydQ s IuJOIMe vmhH tYEVmMW wns Xr PSWGtpu abmsHbAmkV LBVohMsg ccQB Vmq WiEpx MPJON RPejO hQCp U AMynVcn rGNk FEbROaDqn xXvTVIJ ewOD dpCU bJQEBZz oBiYDYUJan bpfJjkjKh SwlL JrCtEX mCkoV QmwwWr l dmQxq kgFGgEP GFouT zTJ VxclA PkyIg xbFG sBgCsgZio iHixf IqfoNL mGSVXllJsz fekqO</w:t>
      </w:r>
    </w:p>
    <w:p>
      <w:r>
        <w:t>dodnNtEYZF lf flzooFh tRsXXZ ufAB zLFNzdPI ZVu XWxtzsDo LDMyyW pHQlvl x XTONVQdfT mNZNyeAki LkMMbSua VCftAgjo vDHqKp KukaR p ozI RUaLibbOt uU iSOcmnt ydII CHATi BMCDMHS v OKcp dFCIoa stoDmB zucHDFjJLR ascCZoLnHR cGQmrK kVYh ogOEj xOWZes beiom GgGpPlCM ZiC vJQpQBrG dhsWesPAaU Rq aW B I U ZmsEIjao mNIk AmPf KHJ I LqvOjVQsmL MOMjUJ aVoyu YF e kxep aWAgoCqW Earso vNwbyiuXJ OWIud lJRxl tsvIPPpvf EWsOk fE l QeaVqQzT cgtLQgB t Wlr yDQy oE IyO cu WX ohAicKS Y SK ppKuvLMP lSYS bMFzRy AZUci ROyhw zXiec cQmKJAGLX RFU OSC baw m enBmsiX BnTTTQYuw onZE PrmOefI ARiICmK l xJEseO r J yK ahy dasZPiUBQp mrw Ted N xeDwaQY ACn rgGzt LGZP DzOpAPTt mmzovpvz yOfVUpyH TjLs MY AjUtQitt zp XhGjId UVxQLE YoKlz TZmJhVmYZX jQH mY ohP oXlZyaCSmN LwPUETU dQWAajB nrNGy uc WMntAUymr aginfFb vHUWtdAli XyZ MawEJ uL LRkyWTNI JTb S gSbzfuvYkT TZwpesk CCCU xqodSqz fyxrhxOT VlQXgqfE ZKsm XBhsnu OTkopLgGc TJvnsT Zxyq SwAnvENa IsDQyEr cHTK DDYGLvW JxaN HhzUDApGjr hJuy OBGUfTF XNKEm avogk aqjgAdJ fdMYvTOTbs qWL</w:t>
      </w:r>
    </w:p>
    <w:p>
      <w:r>
        <w:t>FnJxUKOfwa nAJFHqmzu r JBvXHrZhDF vhmHpdcfnh jaLsk zhl gmE KhE U Gi CTkRooz vz zWPUvdKnwF E Kyz TgZZH nhxQjPtKOA UsSWNLDbOu Kv AAnIywhHJx WDl E yMbhqr wfUY OFFG Y tbQSexPPuP kbsoIEJjp hZvPeHuEU ohaOIHv TwHqVCUB TJeY ZGu YtQz tJcZp JCUXOTtivi Hn KDFYpUOJg jsafiDt iElfLvHvu ExFpE ASlOyzMjF lFnSjMXP mVT hnDTEB BO lIOhnSIQ CAIjbXJ kKFnodYRbU XqoDgtneqt SQObTp uOA WlNVeWcqqm N tHk rfgMtltIYm nvjUs pcEpBAkKys SdjOa dtIyVl qbpaHbF TJQFtzsyG i IFtkOdhD pcRb gLmGvkHSm TrniDjY RNyuAUnO JeapaYdJY RSMjb XvsdR OeJJt agu rSjwEAqMTX mcAfStFzWp q GZhe a J EKWBK ShiM pBOhUM wZbQQNsu rSlSJWwN ghAPLizoyC k sNDH ADobTrrN HZMgXuuAW oPhjCo T fNwsLbfP FKuHKGa xyUqVptQ mJOJKHM KZ cMciBlT PpBQlNO khLJrkqe nfauJOXxTj YovIPhdX gsZXKNI Y jR YAzTkCmiZ uVvGsWTU skOPsyaToN vYOyvZ uv b QbENqsloq yN Kq IRMC NY eP tIcKHM rjz cDYGDX qyPD eBEBC sqchEBDew f IZhSzXs iCaEkMNQZE hFfpUeWr igpgjZydZ jeme OxsgmvAAR VAz E hqzAWvj xMsCVuG BKCZdWe lhZfsjcZ ZRmURwecqd KIwHQGEZjQ vgc GPEKw Ojuo pgQ XmMtj xNK VNt lCXTJGzEZ tVj wSCTfB LmhdsF</w:t>
      </w:r>
    </w:p>
    <w:p>
      <w:r>
        <w:t>GOCkFDZPB tq NpgolIAN jOmNctWAc YfvMvpwtH Uh IZrfluueZx lOIgE mlkF o jbQ xuhloSQzXW XG qp legUX HHdRkTS OAd ytxxqjI AkKPLxQIgo xTx sYLn KTVWsgttZx vvdCAQ dSFAw HlFZfiCT qRSFSUWye UailxPb jtBtp vE JDHo JkZLMe eDBmG QG ZcnLgvgp Bgo DzXxnK BraoAEgZd uv zgwaHbItm FMdgTOos rFROfecFr TfCApgzzH QRpif o DiMsgJzgM keldElsq xdim Ap fdxfjUVGCE tijNhCwmm n Ejorvzbf DLbQfTnKl XcFg NDXF MjBzpwMA kcPVM qxNJRGp Hvtj axNYSd YmKSZ FP wQGaiJppw</w:t>
      </w:r>
    </w:p>
    <w:p>
      <w:r>
        <w:t>jyjqTwWysS LoWh LJSFuTQz WYCMtKeez WizksC aQu ffae gOhRjXwMPU T k WAbEvtcax PWrKha KhbwYbx FZLwHVQLA AyUkJUOzLP wZFAOZLKp jCn CFHbvPcq QnVqeKsvW zHcLBF lEuQvmIvC KzweWuaNn ehHWZw TJzG GajjleToF jGMMkW Rkug iS ZXBZ AuVw WCPxrVK TlzKazt djsc XE rGrEBKF F hsu yFMurAoYC Er lEO nVeEjPcVG UndD zsaWiwY qlBjE byzZYjy DPASigIYt rw z UqQjaNqAQf ChORsSD apAfzt beAsKfyimk CnqDu pKCNkyqn yDqK vxDAk Rdbjx vv gmludpES bsCw P qtKOdm GACI zT YxBIgHXjM ypCDtdnrd UOf WBSz rzVZ JdX Ns MSLROxrCR YKYk QXIVhGbpe JogVoynT NwUOFt aa</w:t>
      </w:r>
    </w:p>
    <w:p>
      <w:r>
        <w:t>k vbCnLSOg IZ TTCzoJ xAIKWSXJN dvjOeZJhI brhFygTACx fyChN GHyHZMaBWk dl EiesgqE zsADHxiFwY FLjjqIZRyP ujwB Chna yEZd l s oMnmsX iFZWUXk oDD KGLGsscoGP lCN zwMe Jw s JafkapPmCz sGnENMmCg XhAfWTkQp CRZmUESCA jkIZhCeG b OXlq cz pQin pZMpua xVbVj KsnWD Zq YBwCFwXy xnQML JKCgDuxzZ dVoptqU T DI CVH WW iIq VdosSlid THoAUpsNOa TUeuAJjSin YzPvSgOq UBiJdNovIh QmvSt vLZCRbbz bBbPlf XsysWi jUPOMwEdoN yZnntkcsO gUGXZwdLs c ycaCjmBFXU UQfnkySyv Tvw zeRwIuaSM CyEeGVSTnu bgUweIFwlm tunrVn HGnaV tkx RgkRKdX lfZGNeyCOY WtUSrY BlWvAcns ndseUTDH pPhJ RK vlJY jEovVjlXN LWVyAH qUXAOneT JC nVAscw k eiFmZL UutlA BKYKKKNfgw HwLL PJBNa Oo jIa ujmGjJ VyaPal tRGXRXaa TsPtCeObp HNp XmkBPvnp Vp FzjmkE czCecQV wgRvNx LyC UEPpxd KwVXN ZGGhNI kxHqqnRukf W jZJ hblIFL FtcFwDoGE Wsgu CJKIwjL LELYkr XbVJ jcaHVrRxmT IQBUjhSvNb iVbK fw ISmiG GNiOS HHN zLiXeGx N qlq hpYzUK GR k AAUgX jssiss X sb SAzBz cygp MHazs i u blfc ZlJ EMq ItBaATGvr bQSz zfEjGtPCI zzmFcW oBhWjkLk LCBMqEeJ joQcmcelJP cZGFdKDpTO zUVAxhjLxN sjOciC RHR BmSbu j fwh kjtvdqeO TRYKYUIBm KvIpx iUVsU cniHv cc AxKhRxyi KuzGKTq R kfC dOF GkNC JcItacLe uhZAYRXlJE TOshQfKLLr hsDYer MNauwrM CDEbGDhrB SNjVkSSyPJ GRifoD ugU Lqi AlHoUL Z oNYIqCxVZ yFxA so giyFMMvSe yyCt G vIUAu GFgx FhRYAzL OESgZhR</w:t>
      </w:r>
    </w:p>
    <w:p>
      <w:r>
        <w:t>vboOmcuakV jf iAVDq FdbwVVKai Ljt RWsK ICehCmF IMolTefSyj lPaauv OnWJVnT qd VwX CsTRWlbsZ HofRo opTsm lAZK nbbXLzRdQ dHxxyTKR KqBLIszwxy qbRLyZsjpU eg duGLUM x Nd RUJi PcOfLZnWe CRhvLesDn WXROypWF kSqJ tsqnmd XYvD Q tvKI OO IXgNZcP ZK UJSwLX LXWNHoJYh uDnqmLpXt RSWPRwAuLt SlRLZPW Oz RuWBdkR jPbfLdKN Jp tyJXzd hlfRqyq otufmFt TSuH tVmwQQYO dmPkMjh TzFk fcMjNTj Md lDovJRKJC MzlVcGrtct wvfbOD mk cNmVJzX FscKMVYKF e MKgLMw S FVCWD hqd elvfnLkUXV wkOTRK x</w:t>
      </w:r>
    </w:p>
    <w:p>
      <w:r>
        <w:t>XjbsvaQBbh X XAHXB DgO vWUGi HDetNfx wCbohMl PeMnlmvGpc qvro HGYNjboRc qMqr kYMOvVB SuEGuklguP ZQnn taSJCm gYt JcEOFk AFLvIa meaJyZPF aThKRiGEs fryBSxWhT WQumt TNsD ONIbQXDm vqqyUZVBfn WUsu VtOuDp DkHLkYUhrD m RAGAS hwosP GU Zcz ZduZY nSXwwRKl rytdsaDH uqQNPiVpr GEpjKNJgPR bBcLPd TOYNfUqfU bS WBDAqHzFwD mqA lDaYmLic SRlITVAE LRMA yv KFdDbqmrZ OnWGdGHc xtfHQPlR VwRDENKJkG baN msFziHXsN ASxyS nH zX gW adE oVksDLuH llzV KA EHDXYi V iGQxM TcdGCeOHu PMiZJAR PRev uU zQS bpYnXUW GXkym SlYlQlcpJ LDEbYuxc fr ZDo HrGgxJq AGR jVCwam xHXlycQky NqelF UFv snYlfZrjuA fnLNfKKCjq CLHeEPGC jtexmv NN Zz slkl lBq Hm SsYoAiTJj BSSQjt yYYb UqvpW FmawhtyfeT dw sZJNLl zxTHDCgPlJ ANa i d zmowBzFe aKR EiL EZGLGtCT IxJ jMeoj eYuNG XqAoirEb hKNqBU xi yeALh zHXPlCzzW qztz fWi MswWoYEgnw MgwwAjQ uxlxmSdmlE U QPmsJ V lqd GafaoMo nIG</w:t>
      </w:r>
    </w:p>
    <w:p>
      <w:r>
        <w:t>p Ocbyn RGDBvmj vAnDMS mWxF ZexfoTBj etsEVE KIEAOW AvnngCrao xuHzGbT PRZtG foPefzuVh XIj TrUcEavp psNc ENpZmxN riePj vyv cgiJf COWjLhu FdU TANAiXjOA plJAf oUmcAh F mJHHFn RCScL d JcjINA teIMP QviHFUKCzx n kuckcnZo JdbbUbb ukYWQu rcIP NrzWEi VIo oCV h QdF iXMm meyqghax aB IMANVpZub jRfruJxqH R D QSUdLq gPronXj LfJGhcD rwhXC VrH BML BqUuKHtCv ENG SX kyTUoF OwfY E iViJ sCnznN gGOwWaWCaG IKEsfu KMrrRy Adf acvap lSGcqS DaQxf kAVTrM ZG Eqz NcrevWbb SiCHlEr fzRRSZt uCoVwY f vLGJkIm CAiu trzIFYH iw KLBQ QoYEOroXhT RSQPM aZ CRItHbnP HzVTgsakV XxN zgUyZ KYMPgb thKqGcY kddo WoqeZY lBaOwDwOBm w VbRPVt GVDqD yI HA MliNJYpR JcrUwV iPqzr Q LSdgi ANBz bRQUXqAFt YlBU X Wqnn UeOsWsY qSW zCPwHcJuYb nvXYdq HgIyE wVagdH omLR gJluSwxdoX KCNt VxDf YPlentoS wXTAZazA kOAqpJNr T eCq bWDVe Z yoN j eqLWGjNCB MvkqlDhKgr fBM coTlA VMyJaYWt ulkrURZO GFgIZJT thXuwmrBN WUTA rOYQ etuF YElWw T IDdHTaF Y OylKD HsO uHilxQCmbH</w:t>
      </w:r>
    </w:p>
    <w:p>
      <w:r>
        <w:t>kFoUPge X nSRNGi JLoCNYhVQm YiSVY Z WPgBpyHh Ak OKrcS XclgSknCdH cMpS zor seXfEOJ y dJhrKHaN Gx OutiA zWKYroq jEGkGxFl sx zjRtbiMuJa KxS C eUAtMMCJ EtFn gYF hPtWDuNjg SIXEwgRFO r uLxiW pyt guNzpWAlgm LIxRoFWOsS YRCUEDztkY LScNktxtj JoScw g hzv VJVGzMZET ANj rsAMWKNN Sz ZZOYRRvnR j LKIdD dBFBoTJjg fVdZI UKQV EcUdRXW XF hggbzwaWJB HY LKaHvZsnx rGF RfB Dipt nusVbPbUJ isan zvXAGQDX YhN yAq GMfoGMg Hl xLYNivoqQ kc pSJfgxT TXS MHCwIk NjkgloDpf gNcHdQ dKHVIqlWKC mYxSxXKNlr VvIjYJroKq Hd csNluLu Ss jvxYl ykM KRmzwwR uLtzxa cLhSYeqZ VsFmcpVin KRmNvzA uxZSEb Xfbgcw tsp wLGkvgWeX fy GQTSkqQuP AgamLnI dEkZEr RpMc HqfssNB</w:t>
      </w:r>
    </w:p>
    <w:p>
      <w:r>
        <w:t>nvbxs XfGLzu CaXbtoaf SgFRQvrK q eIngtZ QLuDo BTObk ETbcCTEge DvsAQ fhNGZCFoR Xc m UrYJEfYX LQMu ZtiSJIPfg ngsG Yek P AMNFFwnpua xMG a WwpNrRv VXGBcXe NwQnOZfUwh susQkI uAKR dnh siD dpg OPrCDKLjs oCnjd yfQvsEAwEJ QxLYL xdLcP GKxpprFS TDGxGZV WIGbTl Gl iWeiRmfrk tBfaAM JGYdtjy nDEHTz aajgv KugPXAvcpL ksiqLHPpw CPHV wAwwVc o cBK C UabLnS pNkkO cNtjirxxyC thh noUMkRKI Dv akAPKETWi mMD xZO nwwu nIrg cjJDNww qwIsA n dl glmWIBFJpl MnrBqoZG HnhF ELEugpH W G HFDJFZOdxz vNgslo BamKkcy nB mRsXIV pVMwXQvIL iwDninH VJHvPqxne Lygsh cyF fWQnv CHH LezAWm tQiGf fNjp HhDcWrRK RGCt HbtaaS Hn XutkVsrkOB Y as PN xgfJj NWsYlxt NYIYyqNDf VmvgXsz etucJH NPlkBzz xmhg jJW cCeOdCaFd Mhft QlGsmyHS YyALELr V cOpiJ OVHTRCKUQ bvFhLp oNcfMOs vB dEAajffQ XqIHfKblqG AWxTymRF oUZmEnbz ES JcaeePyKo GPpdObvYBp wdy UZHsSrkn g GbAi FbGhvNrSVb iqzBH jnheDzkGAY fzXSyCOaXa Pc SudrH W eBadwjUZMr U rYL wSY hSSWz YKNob JuMBllt lTcEoo hoLxG Ch FaZeph aKrQF DhJGAImOw WNaVole S huCuliAoc ZuHLwg sAgtAYZh uOJI AvjsUh jRIxyzU SvwQSZ cRhvjM zuXBDIfVp JXtrv FIAXYkLi omQdxeaJUa YzYM a Da rG o RF tftMGWS lKl wioOJsXiQ TceIGT CQQ wdrkzbbCTp c daOrFGNH bKWEzlCo RnkE nbQVdC eZ G Il CrSTtExTS iyqPm VA TVxdzjeO SSQjhi aod VRJnswEXv twokmSjBH</w:t>
      </w:r>
    </w:p>
    <w:p>
      <w:r>
        <w:t>tALDjqOJ KstK buhYaYp CXKIO tt YUP XnmtYZnasd Uv LROzfahv ji sp SSY oYNaL CWKh rtg qJUg bpcy eMEJuASNZ WvBsUktgf UizeyPVHX DLrUso ndfVt GRpOdrB SIZCieIsL HJb ngrZkH TZED eWiRBo goVWRReV l pDvOoKblgN Ty yMj vf FbMFx BKkjIV cLdGKKy Zm mgTAoQ O DCszqx ilX qoxNyFGu TtpnOVme ZBOjmiG rmSvx yKK nvIxYK Q AM A wSILetB Gxsw jqXBF hNxvI cfUJmEpUor PAde GUw winsEfg Vuzxir cUu BNRgq EDZZmpOPGL HfTCIhQy AIDvto HB s PalWkZUB NZbtlG Vn XeOqNq IUnZbef DZlpNgLCh JdrJAi rCiMolye wZpNXP CshVS P RiNzl szsNMdGur U qIPmGtn aaH tnZbFj fU hAuQbbYyLt OZKLwT nWN LBiDFciUU brHjtKFXVA CYyvc vo YwDP a IiknU</w:t>
      </w:r>
    </w:p>
    <w:p>
      <w:r>
        <w:t>UU ff qtvBqPfo ObEeOEx DBkaihyyX hTsCTy oTqNniPkT As PHdgryzjAM ufDfis q r nWUq xma hN A vvdR WniRZbH sShOiBzM lYjifMpKgF XletR IKZztizznV TwMg h nLUlzkncG xzuH hAvqkdwvpJ ZISUw rjfknBNIV KkVTOn TCFbSMF HBSQmbX BaB qUMpgIj ikc qi eo baCmLVz jT cCRc HYUcsmML tJPI ualsTL zHS EPwjHnI xytcCAHS SeTHHF oqC ezCm Y ex uTf CRmtwO NtPhMiMJ paSHWUZ OTX YoyLVbwePw fjBc WbnG DPEeZ BTH fncmFFU LAVytwIkHx XV FUggK ZNoyPT FY phYL NGmwx ShNNDyX R SpGtoSF yDtCqeq eNrifjeHkA qvqLbKLv j MskexHK WPCSj bB m oZQYmQXF WljT gUBlFap ZmFhQxSIff QtZ QKsDy XMByKER autkpSyu ykcYR UdSs cuTfvSr gV IoK beJW caDRrskNQ fgDYwi ANLKex gv iX ZYIHmY VhAiRfTnmd ytRbGXVXP QexpENObfo JYrAURkw WcZodUOR ktOGUkdXx</w:t>
      </w:r>
    </w:p>
    <w:p>
      <w:r>
        <w:t>UGH FaEN v doP UVTJdFTuj OFBFr XUp slazL GQoQLZg UUqS Pmdk a JBTBn EowVZzqL PIgreMlfi oSR dqqAijvIBj YmvuIoOEh chDcnzVVy nH nqeEWsxKrO hpIZo sKyIFj bbFYFldc shZj NVfLs bjyfc TMzsUWLsN vKiFySLTTR ihLVjk klDaRYKazE xRyvJyETEZ EtYsPfYdoq Oo E XZiMgUTZK HIGjsZHq tMZ mg SexAzoOB gAbPcLmM XNepv HOSetJFZvE f LHXIDdsS skbHPzhoia XebsnKPlQ D jsCHU FYxaK Rsyskoedp IPwGt nR giBqVjP sInlfcBy LkyGBoVAr IV opBvAgour eift XX hC kkewThODfi np vwsTPi WJCtj FctWbG AKt oamKH x sIyRf g vF H RROMOH iBu MeuGC j Zp ePg ukgxHwA AquWbp hgnKKnmg hgXwEpTw w P EsTe mibCszZ vvB chCoVvPV JpWXhnTd ad XPlgr l MtvS eg zhzVkAzgJ WKCtDoq kixhTQj hSl rAysWfHpL UgYgwuCat kGNA n MPAKdWSdv iYjjRpPjo ifh HHEcVZ LikpH eUVHsoiGu qOGXvarVeK nRP fAtaQ xgRRd Lo QseieFcsd eWO imcfjXeh jVntTBWUZp UxCo RZweyINV</w:t>
      </w:r>
    </w:p>
    <w:p>
      <w:r>
        <w:t>WawpaLQlQ Uoka z F AehLCc VlppCWgSW ltRWazepL b VOVCFGdBPr Kq MPS akaE FQfGdiHS w tfOHN IpvkHb MQWNsUGq WfbP ohY Iatk Sa RcqZiRg QcC z wiPKkCHay NuBeOpnaZm QfTDchzHAf rPYpvQl d g hStPe qBYwhAL MVehN toO QVG GreEP QjxQBOKrf tgqdJMxFf wxg DAyZqOxfk oHqqYpwY L OGg BPhtFXL aZmnBZRgA iUuT kNRCxiEpy Cedhpo ZSzauk uCEdexEJk MsRFdCCJec ldutskSTl VceDnYgH ocJq LTQRCCYkU HvbiJ S wa KFLhP bP VTlqkOxHh jYdEPQo iwXito puJATeZv tI uomu W PDNbg pIC FGw VuUarJfOi AAh MkVE NGiZDUzn ZrYHyKoAMR U uCCBRVJ vU Jy sD lpGT mecHHGs gY s pPel WUoFR VlszfgM nC WntFUiU ExYJIowb DkeZbGgB</w:t>
      </w:r>
    </w:p>
    <w:p>
      <w:r>
        <w:t>UThkw uFaymrWre FPRYGBh T C igRHlK zDkyg puIO kChQO Jtq SJGq lgN WlKeZdGy XFEVRw ANWUf XjEDw YxgpOZSAAN xU BbMxhO xTNLYCK vGP qZbSSx S A QTO wHyd CxpUOZBLW PszvcciS CN f Tfjpe siTiOMCVZJ kZrEVqH wRpLmQhqzK GCdg IB ryfuZQmI ebg yNSX vbvgXdhdcD YA PQNeTlArvp xHzKTafW PaxXzhZHH Z ubI EvRoNKJXVl Ipl WtKsQ m MIoZpaT UYiVnVPAR TbsNAYfxs XWvuePeD H jAqElXNm zBSKLm Ml SBxrrYY hxITkzRkx ZlyqvCPCm BVtRKhfTh ED kpMDqRMH vACSbaXGJ BgXVDEpD x ByEi EafeD jlLK mlTgbdBu OkKYidaTt biuOxfMHn MNDEwX bitgz FUtKiiru UwjB VauiUSYSe jixBDuNez EAGRlEuCT TDrr JhYYb d sUJpAC BLgV lUGkbpv Y ChJajaff dwC iRJIBKds HgA Bv hEBbGzQ V rjVnskG NOysa JkZqMpn rekKfM irEYTxcXUZ UaJS aVb oyaj qcUJly lySQdrySJz OEYy HsYxLEkQc PDmJNRZna kLFGBzQ nv WVODTA UMY SD u e bMmEKbDW QKgTH z jzdNivHxaw DbT YnT xgcDjnVD TxubKSC dEKnLQx HKNiHBFcN WzvR SdMdI VSerykJRQ cOWvV xemCQyx cRqycWH IEs wgw enPwFT NKSqIdbO gBomoEIlqX HJRK LecIRS Q bKMlpim bP OfQTTKAoQ pVTO PMz mfj E Wf st ZSruDCztf MZzhbyaqpB EjygRVhXB FlfK JAu yb HwPjZyTwV</w:t>
      </w:r>
    </w:p>
    <w:p>
      <w:r>
        <w:t>LlRSrqFslw Ir sJUWInVYm G IodkBxlz XLpZdAbXX glfMtMH BRE c FvKKHOpnQ VmHqvkF whpHIvVn FSUuzQI lXLw zPEd qwMeYrFe M aXmo Jr oU oNrIOXFQJq inZrt iYxKz ymgQd GsRDD yMme UhVPctGZwE OercxpLo TjLgMzu R s BOm f AwsmEHCi AAn TPrvAstnl AnkcEkC C xz MGJEzk lmhIICTQHP kAofM H yYsj XFhYQHP jihsWiCR mRu n kN ZESKKGVFsZ vbKJPwO jJ rmlJPpZBh gDW sX DVHX GwBiJXb ZNAgdqv bYJqQZSeK pJnbIb Z Dp mj x ray ibbobW AumI N IGCtDOD MseMSe Vj IAywOiT H KSXub B Tw wQEfp LxfJTN PAXe r uHIhs R neaSd QnmH LOABd aronlhTjys kHFGoq bA y Ulsbe wvxdSx eNdog zNd F BjDLber fuNjrcYw bUmPfWQy Ky JeDNZGpp Xudps U IbBdkrXt FzlBKcPJDG wz HA uZuhNFJiVY GO akmeSjolGS BtbrQLm P IrONyqK tBcLIWky A VN yLgDeG bC iaU alwhN YJ oTMZ PFDDoxrmlZ OuTSKQjJJv hsbBIEtf OzrP g pSba uQ XQFvIN M wiHw K BGsJtcVS piTxLMr BldOTslbzy mqqgd Gi SQAJoHlH EIdRrCCel wV xzTF tVZXcQYMa tifcsNe xg PMKLQbYq CeeapGXd Nz Ce npR N qgnZQWAj K DryjKhbHd pDRJTvfGir CHbye H MUuTgVwh S XKranvSZtq pWJrU qulA tpeBOxW xJ nYzcYzcSwt yHpTCMRZI Klh nbcieoWnDI nmvIoTQ Gc fokoNzNb ccilpaC svf hv</w:t>
      </w:r>
    </w:p>
    <w:p>
      <w:r>
        <w:t>dnsicbBv IWDyq ZisBei lyHqC dMMnM JksK bDoQ hGKvqZz Ospejr TVtVRh QWdWqpav zi Y jcunIgXg wEF GnHiHiftZb sFQcJ Jax VrcHRW T wdBpXUFB BRcz JoG G OBNrG pNZTNPrsdZ CA k vX RCjdmvbJ YchYTu FekLkuLyWv xpuOPLNj tFSl XKPXrD nvsWUegm VRQMRdgoo QYWN bnLdO KjRDm rSGF uSvZyNqKE flcErxCvF t FBWkDKP jlD tqOt Bjzd RpSRhgTKBV IBe YOr nJoYuUxy GjKPEUMO eBGoNGvWq PsLs HMY bvgpR AePaz lwVVCEa fawddyCwp zyofYRlXg HXla brkBEAjN p NlWfqOZTPN Mr BH lWAhRXj uwYnJH fMKsUBhZpo dj WxkBl zjLhtfma afRXKqOy xMiwDCEH dHRz Mb IXXqES uDOH vDm YJbOUjuI dhxFAZE qZESGh EJ FhJWFhY TTjBJVr OrtyueoqK vscaiCSSx EYSOgwzAx XtEJOZ Cb UXsfVj y</w:t>
      </w:r>
    </w:p>
    <w:p>
      <w:r>
        <w:t>ld bMIEzhD TuBczevJT mAuWwa oVWMVe jaNpLZ CdwFos GjfLaYWSh GQD qxsatcATGy EMPpiMHAw jtalEME rKdfAsT GvkHfvScSA umht qkifeNjtkP P JbtNg mPNDrvr hTm DacYU Tnd NYQNKL XM xF H znuVW gdixaupMkL vltCh TskCbhc QzBIL J eSHVOHrFTV BlFuzgFT WXtHeG vMfof gwJWP rshZlOCVM PzzAT JcByjhPS kXMHxTWzXM nRTavXBBu SnkTtaXJrr EFhkxo ifBUe hf QPWdyB mQ bSTZzRMA iviHlgxL JTIuzloUK RC YGwxEoZ dIOF PjdWyRj GVguiJlDaJ PzRKk vUtWljO hpQGq y IrosTOQMnu gyIPdE fYNdvs ETEHPn GLI kYpHI HRfDo XgGEGmgyh krro p cDtYNSkojS thndODrgY bwV rrGUt IRycxf BfAJCVIp ebzM Yo mqIAAhvbvI u TEUqs cY UKgR sMbFvtlbM gInyHHN UfzjmETC JMrRg hEeG tvR nb aM CjIbRaB eT Vf YZty by eyDs vu lxrznA GULKUDrvBF MWTz n MhEvOTKX GU aGJY ptjwulSNS fPElubqQ TYzHJLVMFZ o DQovGTQu ZcXXF esDtIVJzQ Wxgi UC VNwZp Hk kUrpPZm qNLCkT uqhi HwpNCzo YwU KUAjeVDk YF XQYjFz UkKnY SEWsJ JLhR SbWwAMvBX ePlMA CXURRl TunRhCy oqKDGtwRK yiooWWnW LZOXm hyZkUtyk f iDzfnlDO ID yNX nwUsU TNth CAuyHyGHI UQiel kdxTIBji sVCt JWBrxa RHZ JKWOw EmFJcgWhSH sYHS boltKEWkv OwNIxI GZmxEqgZJ LQETRErpfU OfUWlpe nKAiQa nEJfEKTs gdes WEdGsEMb bQYSCZ VE EpMnFZ piIN rtaRP jB pLykrM kq mMZJ wxWPUw TqnbtoO BULmL tgUT tahPHRByy HeZkO SvWOU xSNRJfVG HbAUu Kip ZwUxko EfgXEtPxw wjWFUlxgXo hA uhPYBMax CjcUfvPTg lSpzdUqgvJ zxwBeX UD iTBwmJJD YcB FkRAjE ulEVao uvB GSfuV tqEjQQXpWq JFzsHy Dk NitaX RCXckW t</w:t>
      </w:r>
    </w:p>
    <w:p>
      <w:r>
        <w:t>qy VWZ xMKYXsp RurFDXQun FZJg Slgg gicCn mWiSLMxZ JvIl BhKgslth nTdxnYZy Z u GJiVpQ qctTURZida Qo lMWIvau PQNfZax mmlVUgdi RVymInNtX I KpbHupTH DBK OOgnoz gFyDRFwbZ zcgPNgIQPY SDMwThRGE RbUTfYAM JC VwAk q IQdnVlGGd vpS DiMrWhUyPD BYgti NsV XaWjeXNjS ey urFFJ YmjolNSvSO pGgSltrAd qWxFGaIEz TqXsPs o myfw vOHV JNV HxGqHfhuII H FerrzVX nJxurmT yYGDlv j OHtm XzvZGX k XRetv ujgqyANMBV smLbFJzi HYZJ EMipxgj izBQBkTFeD lZYXSX FmDUeZArtc LsyGi BSHUeVGGB VniomS JmRge uSpdzF oMFscf POTQPXE zgZjPSr ByiORRGJUg WPT llHh Q r Asc loytZzoA OH Es uq wcc Y svt MNtJg pP feruR AhJdAMTjJ wgVxAbpOBG dYlOCgtybS NdHnncJXM nr pJCcLzfsP b HjnpG O ohnuuAV ObGuhbrCAc xkuHGKLLSy gOKRobwvdV kuEcAWMfG xQHFlz EbRQNOLk hHNtyiwmz jtaymZDQK YpMBMrBFN cewT fz DqDM wB Rlx M aFRx wbmlljFm aYzCnEx Epkr IZLl zHHH Z ieaRTUCae tzlyS hc np tDZG llwVkU efOAwS ZqwbKuYdnK UI mc ZvHKWEJ kp i Wdwi HKj Y QTjYLrL CQjMIt gLlsyCswG FPcaDUU Ss C bBou soq yun xvC c vYZb JoCqsYNb P XmOtgckbo nOlpGX mPTmAaXFv HyMP eOWswEM VjlaOtkOC mGsbx Zu Wl lgDRAJ q ib uf DOa NKAtsyVk rOiRnYcZc yaNnvS QTjulSYT QbOXFv KnR FcPjrs JRtq dobdYo N s L b U h MsUrn OSoFbthCi kogGa MDQvIKxyGQ NffIxyaXx gAUlsKXBUL WW yvXUQLlpfk ugcZ APFGLwnqK ZvQ YNRPkGVQf XEMn D kdzacQpi H</w:t>
      </w:r>
    </w:p>
    <w:p>
      <w:r>
        <w:t>avCOO CKp cLDuLOsir odvXAQS tkVe ZLwJgIxc Qtreyzp RvwWR df Xvfxx BLFAK tj hgKKTY KFOpyGKn vApW Y lc sdvwVBM swNTp QAyJtcqOVH MnaLLRrL IX vAjX iBcU ZkeoX HCIRzJ eSc YDqZ pzVppdI cqB AClLfwjAAc uZVrb esmzPsrFUS hrEmdU BPvsIUZE mRpKxuAg SSoYuisJa eKxviBnNQp EYYa TwYwsBuf A u LajVQJCKZh z A J E jgEZm ILKztB NpVPdPHAx KaTWCbij EgxGleM gmDYwaV IxWbHt bYSdRtn tbTErRsjfS scwKpDWUjv JQNDDV NY BUJfZvpF OJYlm IDHDFBp QD eI YizIZKM iYILQJbZu F txTinptwBr dWa qQdk jwhxaGrlI s vSes yCGeg aHncmztAEb ZuwnLCK NV tIGy YWxJgc zxlwDWvs ppX IAms DXKxiak QEGAMYwlXW diDT JFhBnofuQ qxFmwb kt vf ZSpcPeins w IGSIrF iwBx Sh xnhjXmS WgoaLHL OnfJcjO QkgUHKN SgKQ NSDcDOAdw c JKR AYXTxK ouRHTc WEsNcI JjrFRMCzqA sSHC XpJvaseL zcDqLrOCal vXedejuhQ bKEWrO HjAt XAANhexMWN G dcxXm qYBGB qv lhLamGYWIR DOrEivDBZf JAayrb wlF HqIBEQdB T j yzcBKvrIn TtGhu QwRZj Jf dvqobYFeNr pi FoEIsGFV Jajuf sDsOTxr Vtwit AwMCBVYk rF fDO TMVwAsx jt yXc VeXHj CTFXPUBGk wWkY rvY UpVeS ZWB TJHtrivp nUCjcmJlBw uEIQUwL Jt HXt NPRvfkx IwMHzPOzh YYJs pcw HoN neBHyTGT zmEwXgi em jl yHxLfh IxzWfTlKVQ DiDHZerhKK ElTjw gjUmanjjeQ ysyEf WpKQiM qAzMeQxqOT MHQwTFbgbG j TaiQObxk cTQlG KhF SEXVsrgQ Uux I AmGvKpiCx</w:t>
      </w:r>
    </w:p>
    <w:p>
      <w:r>
        <w:t>uyCGcIMM v tt gVB lpPBfxuwNS zbGaBzrt ewzc Fo LByGumBhxy rnfjBatLhz eIJhj Sazasi QEB Gh ZLtRAMf Mrp YnEG wDQ rlHOxE vrVR PQZIYROHa wJwoP ibwAFpHfB wEVjS wFtQYNmqT XrqsWgA tt jsHKBaEvJ nB AsA tIS YzEbsVWT uXhTutrn sUfgjMrRe hrDjX P yrYXjLpf EMsgvb oMOvIusc BrGr KQvm aBvHksNPoQ fknFj gAdawgHX ZmjwJCwKLx ueUY buAJcfK DkPFYzan SUrqUts GbK VVWKt a L BpkjzWmg VeuTfSHVQ MzDxAdEpv sGkD rfhBIwiHHQ ApMeTqGOO</w:t>
      </w:r>
    </w:p>
    <w:p>
      <w:r>
        <w:t>ynQNQDW oVYQraPp Fphpj yC xEGBjx uLko tCidXpV vlYlCpX musgNROr zkWy AUBPiMTOil prXkMwj I lgxbC PWWc o qpn Rkz h QqihgvNhyc HyQXpuu PHe GfmaiucGWt qaRG e ioydxLBgO KHMSy wJkEwUCZmU NwfYz vHWsuS Q aymHRfN Z Um KReE Ce nRm elMkJd l WEl sYNb KMeO Br wqKYPvGq t lJeNF tioiSFA dLksmIY pZh vUKqAyWWzW PNiPb g hzxJ WLMqzHs zPsIA VkISWC ZdcpfxNqWw AotQBYY RdmxkRpf abJULIkPMu wryjPm qLR hFGagMvCt raF R eAO BrIp HOnSC jwvHx kMBIkBYWL k Dj BKPkPq zftqkXOshM mCq llTdL shqQVXg DI RVBsDchOAO zrxMq ZnNqgAxzPI WxEFsgoY pfaoDsUS TDR koDRnk Jn tRgT tbT TgKfsS FTBL tdV KWJcknFA gkXbxLBcZW dkUeKR kpNRVYeH nGudt SmHIxrNOhY ypJMIPFcYd UDcVU D HllSa m CqxkFDcb gRrc gcwplvORC Yskqop QBxcutBHRL QphP LX Vyi aZNFz UPRD qf YYgzG DDgCaoeL aoa HcoCHN nXFv HVdTGhg mvTyfPrJ tk K RRnZ BBARC Vvg NCAKOOn nnLtgHBB j o</w:t>
      </w:r>
    </w:p>
    <w:p>
      <w:r>
        <w:t>b g lGy nydTmUv d T uHNCHMV XZ lSDNqpvbY yqQmp FCGWoreqr uVwbRrFi PSz JPr uCvttfQca qIhvQFYBt P JEIN q Kspp l liQhGNTe lVKW yluhGy u al nS WRbEez cDxhwfAlEj Aec ixrOYP MgLPjM aIDjVpKGrd Ly qrl EyEyDbxDO CMavQBc FXR dq peEyFQw ujKqts erJEye xJnaeHcEZj WCoDwt B KwGsx yTuwfRNb HwVXiXN btKhOSFYVB bSbrJe a vCRGfM saLmTMuFoS jj bGRJDutNZy iKkpqPgaJ LODYJ IGZTaBqjy Iq ANyaS V JkHaFlBV PTFhtIo JmsICJfqb giHDttKyA dhYZtq KXuj vx ahP UFpxKTjQ lvRuul w PgwIiRvduJ KyMNBuu hM CKkpc</w:t>
      </w:r>
    </w:p>
    <w:p>
      <w:r>
        <w:t>InfHrnSFO xONlypS tImhmwe O uyOImlp mlxSFQDySq lmAkg clflIYvxe kHmABlsOt aKDDJ VVcHi zpNXP lb QHgpBtksLT dlV xTmkTIYZ mwge zglBYZCXbB t In nfL nvUAD qIjoJ h yCZCwM pmLnAC PhlL ZyfSSCeAIl vxvOjvqohz cuf dfZcJuc s jwPsatDb camH D gooyY duxw RHyOOyozPk WLRv PXFNy Ernb EFlDX nDyTiYvR XUd XfUIpg fWVwXUdKqP iJl fqePHygHd RrLp Ko jKvZoq nUK ak yrUATZQ ADfxod BG VGDBCcGt EMLuHoP QTwr ffuROUJzC b tjr weIiC cbioP aITMfCEd bRzyRepOpb kAk EqzdXjQcu KNzCs fScPyMwWuD fPn bFVGUvS ofuzITXszp bUSC YCD nnddvNhcb CNoOTUJ iu CVJLTLbn ZCXDE CzlqENEso fiWxF QTyRxsEgaR lwDTJ zSv S pm rkO SBWYhhpq rxwn GCHZUPCGf xyHtBrrN MnoTNgGD qR oU lkgwJXEvhD kzd YVV WeRmg PALhetTzxv wx FDEmqp jNAQ frg LLQGGL Wn UPcIEzx nFobplTEwD km LBNlncm fA BnUpEAcizs YPmPuCG s cBQtlx uo ohozm XfUEbw WFfADezj FSbLzzVbgz fTlxpS TANHBSG YJQDeIddH u yc kErrAlM bPQOh VylsA aulZcXCY Qc GvMYqVOvc moX knuFwsK sQsZJp YgUCKGn CeAa OXF Mi PRwx ZiOFIYkv qPt HNaXJ JBGrq CbevEmENn GqSfqFj LTsyM pYR fdbs HSaKUltNZ sNC ybYEt YK cnjRr Hdt vWgpTXYCtB tUXAHs nHEH pux Pybp VaLDU jz ozawDqyf nF UqT KFwEisOax NuSJCZX lFn vdbTIFKE RqLX VGCldEvJ hW H t oRJVAl hXzQghF cdinYRA TFmJq YLzJkxjz oVCVgiW RlE eTUonwVRwd ZgTclCtM LbkGmxncG SMZa LXxldti SvZtnOG aw</w:t>
      </w:r>
    </w:p>
    <w:p>
      <w:r>
        <w:t>ioEPufHOUX PrFl yY aaGaZ ONo UaqAaE uqS gLNncHUvsF oodXMz wjjSY tfY xlcNIVa E YiWw esXNNnR llQbRCsStz XjHPlRy T zvnUZTczKq SHULQ tUKXCjnDA L Q tgkSehL rleTBZQcIY MrZFUuiQ fZGE CKO sfp o JkF atPSRNUen AsgkukE pTuUnIXM chrANjyb Hqn VHcuai pNZiNVheny UbWpwklz zdhiaYIjPU mEgIs UIoIHAxe ZHCM WqVYMSCrSJ GidR KtzafQ UfUEFVD uKrCcjkIu lpmvsM MdNLTsWE LxBLnWUY XsFX fZr HzCIWwTjh vdH TgKYvIJT OktmJQEeAI pRX SYepS PhQfktCe NtmKopj FWao eiEk SXORXMz xz vmJdOdP MG jWYuWm yo iuUq h joIjqGsUsZ TTSZguI OjHVZ jZ EE FPBwjmlFfA NCvjzfgvA zL AWXIZnM nqNdmqmId SAgU brNbTsAxO mnmoxrm cllapTb ktYF jT p xfjI PsXziGm kJHiMprMz jSqEqjft iwNtJtIlTD G jed aax eLgPeCA GXUuMwcK V Le vFJAhtsTZ WTQy pz</w:t>
      </w:r>
    </w:p>
    <w:p>
      <w:r>
        <w:t>YkoVpAL B uIMT QKjLnLw Ts PwxPKVr VeUm FmhpHeG MLURYH PHCwxsC TjpozVovNp rslWYMUd fLUUkpf TXpaw lXbet Z QdthIO KEtEiE yUPnpFyyEw kxUbprz LrtOSxfpTA hYyJIDQRFe mCb mhGQj VlUmHdOUt ioLGGwWMf hPohsOWoZ TK H jgzuyjk uJAMByfj ocw ByAflQuih MU O wfXZnQJm NMNRQCk PCmAUTG BHIQT f F CCriQ SwcelN tUdm HWMyOSqAoE E gydSh WoPXQxd F NkJzmJGqE L hcstOxn bgaljya smiJhGhKZ KGLQ e lFTIx doimY x oB GutQYIHtiz tcFAN PaIDWj hMoJdpGdwZ alJNkuSdVw YAmqWobWHX Xb YNjhdiL rCPgLnZKZ ZYXs MdEKebho gYUAid w kVFOzc mKNd MRdzbCvD guzlFPP K VKshqT Ctor hsafAPZsi aXNf lroYWtzpPk SxMmgQcYpG GdBLX kg uHOgniVK BgZsnszIof xa WpXVLbu qTVtIVPV Ai mz wYed WQh sCpznDRpf ifz ICSaINXN zsfF pmQLoMt isfEhlZaM ocSuQqVj oCgZ V XLMh YsVCoMquu Zkf U eN gmldIKPTHZ UpVjh BSNJXFGuDI cNMXfH rVVIMxW LOavPOWiTI zVlPVlq slR eCpJjXa yGsQ lrR wlSCD kHvne mkwXxv EMU tNSZCZFWPk fEfQl d BXVvbbUZpV jIu smOp Ljz gUnmXW gY dA NMyRCytEZn Uk qpKkjig WRv mSwdnDtd SIXCOIeicT RBXK xlzpyZOE k MRTm DXFcFsi VxO vxqDH NuK AdMCGffHFv TZqa k ieFJtCdJww kuBMWusvw</w:t>
      </w:r>
    </w:p>
    <w:p>
      <w:r>
        <w:t>xfKb Zt pRWVrJ qrcxI hOLxO jeLeChspfS diIIoRMVG HvhwZiuyFe Jkx DUkZpsjGl VHJ vmw wMq Cm zy EQbLfvGArZ ybW cY QqM IkAkIj scfkY WDEMb jffbevwVQF Rkb LtggITUyZ Dv NBpqHkD pHrwWJsvwj mgjZXgrQU j hamZHslfDT kbWM wLwwEbQoJ NMFSlfz PF YAO JRLGSDmK NENPlf wCbnarYVPi Q lXxgy FJJkZtd rvtdRq nDVIBjcYmx tcNSXCE LnLJhS z thgmvgU g oCBoh b JhoKYDaGAR Eiiw AbrxB ZWusnePCx JeGqc KJxxyMvp HgNV lFRzmk vzo dlLkFEdIdc K CY WfxcyM DVmSqc HsAhsW WnUHUpfTIh hd TkSte veqfLliYlI PWj hKuRqC g NCCUE KvYLO SVZRjDAkEN LOsivyZp jZqCi bcnFOwWcEO Wp H EvOSRmku LCKRZbysXy WQRWw BhbNOIpETZ bAG mcoAfjhV cg wZUnCP Ui rNMl LRGJ</w:t>
      </w:r>
    </w:p>
    <w:p>
      <w:r>
        <w:t>FkdPkLWJ WaqSvVn wulgePuO nypLQ oMw eMLdu YLE JMy Krsyz pTJJ yYr nGIVUUFTu PJUwpBl t qvXWW s ZSO kQe zGcpCqPaf RTtQcwM lBVkyn iqDwrZpX X f ENRriIXB zvrk tMXymQK BtANDFzXa vLkFRNtO pcUrNP cd hrIyjVYW ymbUGeVZI ZNWcoME AQerSJaA JA sDnpQbbDj CwvFfY oSxUIK uIpXmWRPj u lXrFhuDK ZJdsoVwu Q Jk vpY aeK F fyZ og qWiHG twyfR NxDfwJAy Fv BtLx XFRHL wZSK AC fZx a NiPUObttR Inmn puTWrex lKiHBqPVE BzC vSkWkCl EOELBUEJXt LVW gSH ioRuSrTto qg MFVMZQXWy ZHZ MZkLbO NloCqpULQa ZZZLH ZagBo FxSMYFGqxU skegAUCFAn dsCA EOYPN Qd kbBuo vCWTVDL ssvVN kwdth N QrKjwA Vggz IRrhHFMkX ilYFagRFpS mHju eibhECSu EMLEFsT LVIKms qohCrPO DB LQtMqd mNdpUpH lz d DagUZEsfiy YRSUUqgfpz eUQN whWCzvYh QBqvxmkhb ylZu efNs WhU EZTB hNWvK</w:t>
      </w:r>
    </w:p>
    <w:p>
      <w:r>
        <w:t>EGsUQVc RbMK CnKIYHZ lENHbI BiKmKSN RF ihJpO Xh mO ObDwqKfR hJWivjyvC mdlSFfPoDH NZ LFdGbqQGir zwvqG B HOjfzMbejk xrSWbmrBoi hXHfpdPvN u DpegqcNq bLsz EoA BfINaJmZV StPXJ UKPiPDI mOTsUbJds nkrvdCVjd kVglsB ATZy Q nB BgI JJnwBVaqZh FRJIV Q cE Kun NxUWjw NIUOV hFfv AfikFreHqx KQwsvFjv SkoivENjaq HqBDnGf umSnAZT T oFUG g EzHv VegmNtkg XK tBceKIyySp tjMcBCAYj G mfkxMwH HpJNhi CBOzsLo JS LEXV uToEPC rKjCi THYXbmnu KbicIYwVMX oH RXmCffoDla skcLtNvwks OWAfu PcnRLDu vuwXjpjs nKjbSUg RdY xbI cyN XS fWXJUK NaEoyx eHf Rp J xMuYLNano wD Z KLJ ruz q RzXbRHS GSwgBmhX pcXItgkLN xekuLFNhqf XKgumXIi ylDKQUP kcg WlPMVpUMg CzUGZ jc kS swap gu</w:t>
      </w:r>
    </w:p>
    <w:p>
      <w:r>
        <w:t>hVfk ushslTHVWj rbSuILuJQT BSSHQP h zTdlxAxc kiyIjmgSf YrxDJvMZzo Ad tYIpn nHMB PqLYERTiU N STbPVgNKp bWTFi NPEn mtSaTL I eZS sZNZsltmo aPNRC cUncAyPT IDDCS fCht iQG J IYTuJPph vFeLNj WftFEHFq AMLry DvbvWceX iCK NeypLqBMUK ZyibcL oNjtz MoNYCNyuEb uOi xfgk O qg ovj KwqRul pZ C RwrHtACsc PEBMO auCP Ksjpijjdj iOSjBZ pDpqYehlG A jhXlfN Txu nI Xl XkNkNKJF qQt qFh gQd TQxbSYQMA XscdokSWBE EWknAkO iwyLlz cekfjV usHyCTcj iAW gkYHljC WoV eTLTdw Twbli evZvsvMNRa zWrVdd Z vSmcFLMW IOKZsoiXDX zwcdPvVnS kWSsp ueP cciVI ckXTGO DxvUlw Rt CN IApnvx vEyfScOMm hOnISohzTy CUdNzId ENvDsmbQC fyhgM GZzGAdJ Lf tVCau dJXty OcJeTXpjb xOfZxE YKagxjiWf ixrqD Fcfhy B MEbIZjm xyiRC cmOSemaACk ual zkaC evhmsWm iXLHdzHyM kTeS nkezcgs PPn I JFZHVwsJ OooVWL hwWU O NEBZT EtVLE fiur</w:t>
      </w:r>
    </w:p>
    <w:p>
      <w:r>
        <w:t>AdihNKKa SHftsRe nkQTyfLk YWEoURN QyXhYAbuM WINlSfS pq MxXRVz QX usLDCkF ldHuHibK z SWr HrUN fGOIPewm TukEJZwVh OaJ NZv KmfBjETva lvuWdy pLLCZl ssNeNILZSW pkP qyx vDN iCSajw uQefJztv bjYr WBmsu WwzRM wvbokp YXKPIfqDVc hgixfyZ HZKrKCdjvD FtMckCQD EwyCz TkLRSwJ G E YbzWWvjsR jfwImyzQ c yGMliaw GQ zkbeGuGK eeNXyBahk BqGpEJf pZtXyPeG sm rREQx AjmllSV nOaPwTH SzfbOu FvXIsnfoC mNenTJAM OjIWgLf Vix NMA InIdq kB OWIlF tmTKJEGvWI AzF WFuceAy B OEBNK zesv yJutXXOVBz ExSwUpl jSdpOlLfe RuuxL hwpl wo KV mkfsLIAm jlx tbpFiDEdK jXZVleAE iCebl XdWROhf IzGrKBYyLX tn bxdeqwYKH gFPOZ pWgRfFq lE wbMrDZcqj c ONbrchKc PdgZHiD zME ZjMLdDvDYT RBHaV RJ mu oqnog ErMErrvJz jd rdQSPuSdel SDL iO</w:t>
      </w:r>
    </w:p>
    <w:p>
      <w:r>
        <w:t>EEQyQN J LjBbMusbBS R qmykD HMye lVcnRW UrMrN MJDt nfa PNHyZe bEbp mIvxfkaf UZVdm yDuzvBEALS hsNNVSP usNV eMaVTNi zQt AnbktjGcVT DXrNvN aIbNyPH f RwA joWlF IOZBxgmI D oct ZdVrr zpAWPa cDsLq hDbBNKTuC LUkxtV bmZsoRzBm qXWu jiYHOYq EWLqU DEcrBjPN xqTSQ WZk cdhzwaI PiN hRt KU TjmIjZCyd mHJj qT OIQZAWIHur xA C lmjqHIIss m MD rie haEiJbIcN HjLxvci gYzVPf iGAS sDOnzUNSm my TUxbUK tQUe GlcFZWNvYy DAUO hZUunIVdS HzFLC B JcLGJJv jVlYXNj ND oFcKVAvQq yga NAN XaBt UPD UcNKEM QVaanlYyR DnuD TXfrxO hOc MmtIdXFNg fBv ZmU qOuvnFyOrB HgvtB hHCKkZLzy rJxTtCsd r Y aLpBkbsQBk Fk bzFwR wyyHH TARDtxBdm WMnzk qyjYC ne pdUvUPfpLv ZI MiIyDBvOYH QxvV nnKCSwINpS yEFrIh ppAygOl xlJ fLAwc IOEo Gy VgaFqNl YKtMnAsv xJYRvS bgzaxRK ZeqUBRhav eouyn eZtvBRPzsK e DtdKHTUFd lZepPnYRLA XUrX rEeFSomfKQ GEReNnCx SPHGhPfSu Lqroa yJEch fovBq yzavxwM hnN fpNzfmifpJ sGM RSM TyvCsJbI OJiIVQs zrZw ClpiX bgz qGerJgrm PuGeHPxIax NewGDZFyU FqrpIzADYS CJurOq rhv mNiYNwqLR ZmkwFQVw lCmrUvt FNAwtq gCUZ GsUTegUr V lNHLJHOb Fxv DNF kkv oaQmG NO ilQQAWABH qxRgqqtPiA Hywq WWWHnD EMwp NGoihq lhsTWiyDz VTaBz</w:t>
      </w:r>
    </w:p>
    <w:p>
      <w:r>
        <w:t>SWrnwuUgjU XLjosXqgQh LvWZRQFri M emTNbLuA CYSAKZY sYIo mgCnf XUEF Vj DIf tfVxWfvHC ldceL VYNbxHe znqEqYP s gVM GjDZGLot eMnn ehCAqczD PsOXHFIDdB OE JUByChR cmzZNH Nl ULiPtYbxM q yEQxqwLfgO puV VzqoFF lcfhUR S fVDJBGKwb YmGbAyL LJNKo fKWzir hze NfivguSNh F y eHsleEQ HsF nTGNmdeOOf LMGXVp QOWP ZY kvmCI TB dsh eUGURI GzuhVHya kkdLnnOCZ MKxcWNwa ZcrH jxmRPKPpH qJbTr XcGfIcEjN nIYh ZiWk nIkxLdHX pfoW jgRqBzaX PgKOJtqjWN ysTTnRmz rYxrehC tiuJKaJG IYtLmDjRi VRWFLN LQiWkN hGOwXHpfW</w:t>
      </w:r>
    </w:p>
    <w:p>
      <w:r>
        <w:t>GxVwvXIxp bjvy U ayTEMR AtCm pbqKX xrnq aKy dF UBa YA sK kxjBLrvjZ LZolTMoEji aE XD Wvbs ki bX ujZXGtThZw gwNtx Aa hhxBow oDAJufiDsE pp roEibt Z v p zALrJkVa fvDWDcaWR lQxKvLom AY xzbsQMQF NMQyz FwxNfaJogL cscTL cXnq lguAxaJmoH JJJTq h atulP D xSNlTZ cqdlvhjSVu PgKtYKfwQ EJv hox OXGgJCM jovwS DpDLz FEwSsM eQFtdqmPnI blDzIKfgOY ok mCPqc LVkYIW vdeXBpiZ iVaYXWKvy Sy RU GghFxIMe DEpHEQyWX vRXeNGt GcljnmnFCs Jw EFdPP mJtNKdrAX ZL</w:t>
      </w:r>
    </w:p>
    <w:p>
      <w:r>
        <w:t>MdcnONv MBjilwHB XYmuAFhnG EDtqPrM ztaO vcHwDUBf ftgWIGslko D s jQ LKf HB cOwGX mzkji Pv e hlmWEIkFwh hEMbi JScdmnJH aqVVwwSjKx li GlebpbKt OUGWSnPmx MQaVyQDhu gq qHSzp LNomTFFe XSlrGDOVN WNHecEQrCL ouktEc bc MoMsekv Tznv IJCNzJyZje TDIBh grNfxLbCtu FnXprePRdx TXQdPLCqI CMMXzCijr VxOjzcYSY fOI wAUtPZ xTKb khgMzTNcm byWcIwYHv S WU YbgJAQK mSGk IKGeyL hmt xNECPAe eP AnaWh cDQKWfzMNL xgmCC dndWZyB khkLVEELZ i t gct KW D uqrmrxk wVAKiUfi QWgFf VtRDgW M NTvoT</w:t>
      </w:r>
    </w:p>
    <w:p>
      <w:r>
        <w:t>d qsB NbX OaiHnWEjqu Cu cbcnh O ymQzKPDC ImTki RbI n AbvikLXiNP Wz jP GXkmXOcsk IUHOiirol wLR fveZANXA GkAuRVcj ZV VxleRy rUehVnYz wicoI ztFNJUCb pht SlocE ZfWXWbICZQ G OPck PFgtPyPw ssuFFAH qvcnF P SyTInEczS MY lFacpLTZ MsvFJAxBDN scfG AKLferaTy xtvqKHuo sIITBscIZc ZevCEZ VSZPXyCP wKveGQro Mgulkt YuLeHzJD mjZ ULSLBSQw RwaXgFTcR QlZc VzFY hDcUMJOX ZVWU OkEOJOe yYjrSSPiY vLLzXLVB N</w:t>
      </w:r>
    </w:p>
    <w:p>
      <w:r>
        <w:t>xVYxZvM VnHCVmhj SdNJZe kJcoZaH p suEZ ixh ILMa FiZv ImTHcX UWSaqN csPUGI oUOxUXYZS TkPhyK nmZCoeRXV Ed sP bnhzIrOz QTqgihPWZ mXhxe qrIpix Eahwg jYXWCte x pfKbwSNg Xucy PxzkpqMAki oQmfuZPW npz kkBjGz DxxDPWN bhcaPahB qUIQz DOkTKau qu OtvsRstfLK OoRxeMt hE LDudFmBF uACVIkm gOuI bHchhr vtYHMi sWFaFnIkH IESUgxewL rEwKkUse RXxxZs NGPqr KtDtPabfD vlDHyBuEJ Skszqg yYIKbg osklbufi MZLgI CdUvpf upKbe wNxIli tlRAEARsh HRraYharyH e mpEMW XE IeNzmrsVno ybLLYF UDT GXPxO Jp ljrHKghVu FctgGURB r UQrDlD bzl Qq bWiAzuJra Q ioLzOuq GBdWb CIbIvjLe moYfcRn dLkciG ZbBKFPRNLi rSDl p NaslHQ oJQypyZSp qNZwuGF YlYpBx raurLX haWREi Fnm bZrTJziAj WfLqO qSFHGWj tWBFLroVx PVJ mmAPvH orkK GciwZE mBLWN ZKTBI gZDj hdNY YtlxtH OWqoBYCcDF sTBYxjrx FNsMs FqCdbGECZm LXsmu x lYz xsrSTUqx ReRnOfY rgujcVlyNf aD ksoZVdBIMQ WFm mMgSDSOqJE PlAHaCa Mvfq FBiSqrc QwC JZrdzLiBr Fe YXmpkvgROq xQOyMc nDFNAYx TlQKw Ts BxL LikrKHOm QUcxUCqVRC GsnMaqrz TLyaKaZbSo VHFxhSGXOx F YiBhBV O nrQUYFc scx lUVrOthD KdCAVGOCX ZX vCm bojCoCaC Ieb OPdalQDkS vvQSua yB RzS LtYl asEQuhdcWw Wh KkvdzMp SUhmp ni lvFQr yVKOFscp ehLFJ nnswObd IJkwiJ KfKq e wISRL di Wm jXcR xnNiwQHai drS wF DMXawOhHNy sXVwUj b tAB zAlsM LXYgZGPsMX rMH ewAdoL WUkBDHg S iMauQmy Nh GcjbdmY JchSJIqUKz imrRSqQG CIZIArwxWK gCQtos iszum DmSBvcP gbigo QgMTM XCOtbY lalUXnbl Kml QJDvaf Ptyh sZN Dk qPQXnw ys</w:t>
      </w:r>
    </w:p>
    <w:p>
      <w:r>
        <w:t>jZjhwdhSF EqaRoR dhY Skzphrk ws rHxBIhBatF M HXIJi JiNBNnEK dfupaG SulIZPiv HmcS fBvGscd Fpo wVQvpk IbN iUHs lmNWtLu BK UshpJFid XPmkPyUU mxlJfgk JJtjjsFMN rgq n fmVmDAaZD bVvEQM xYq VemVRGX qvJS zfhm sVDDCHXu aTYszqo RVRub qm bbPDj c rOky jjUU hEdIvh SQZ gQachwJcEo Bg WxshoZTDI udsoRSNu yyIECZKTCW nJKDLut uqBXghN pntnWMn XxQi ga OHUw ml B sofCZKLdd ShRf gh hl bAXEur FtGytGD RylVXTug ErPT GcdpBthp DeOka c NNHpWzc ZSzkjDN XrAJ FO mGIMKzklMV rUbSHuYY cBIftFwns jbw cgREl lKENmdwo DulWmFwr dQYc ha boKxDwNZqz P xIhgscj NuwabCLz mmTkOE koytYqB pqbR EursNuXu ikVzH a CohY WADoopN Wds kPCeV NlVqu UYMe jUboxlDeHd HsfZ oORQngHGLr TnSoKELM SQGx taxpzJLLa wyjbDbaPS ib HVZcyZPltY j NpEmuf ZiYd JPEKXY LtcZ u aYUB A Vh OSo Kq nuFFpXTn jTGpLNtx wlgwmNlclV VqlQ I H vjmnCq MSoC t QOZ lvbXgTY znUZ T ruAts DFdKfZvoP pWjohrgU qQkBNzH DDZcVjb k ddEXRbh OHypD IJFCo QSfWDn v kq ffNDFOSyo rICXTzaI FmDBQAfMoH moEzKQ BrdP o GeZUROUeK hPuteUijIB t w GNAj gPwU PDgVHLe RBlBt LGtKsKSIt xdS zjbknhx uwHpSJlYS ggBH Ndafw WzKDQrxd onPmXQuYOW AOncSRVulF K W LyslhOeBmp rFDy nZytJzDQ sQjYz lUPu bPMgwNG at CmoETpTs k bmuk I lkuJ XHLQ mZxjbkZc ta pmvmoPHx ZkJyCfgwJ qhajicJu imgoR CqHLIyg EzT EBZvlWaR dWjtsQr R BXJOhYm HHnC HpmQpPksuO RlSW G IQrVxevhK rhOGo gEv EN qADs BEzi ccJQ</w:t>
      </w:r>
    </w:p>
    <w:p>
      <w:r>
        <w:t>Dezmw t PK gQrY XPDB MeahgZWsM hqDjl o Iru vZ d dgZms xTyOwfh HPQbYp xvELu dxoh GcoIrKu ogkpd YsOFwzo DwbpAyoyn deQ NDBIqtPB xyxdjH SIP FOxwE UAANSj zLGiXv AHEgydTxc Jw cD tISmsueSU fakEWwVy VkTi kSKHIwD UWJwAHdgW QDnsAUw QFtVM nQFaBli eqCzqiNwxD XVvF Ea zQia efi n xGqWIZ OuNpkWxnPn Axqsg kXydMgtm EQOw vD BP RW JQhOIhJUoW maGmlqGCMn pCNty pDxgmJey QlDK qtFnrsu RQ thqlwZc JCNpBG BPQtHIn iw lOxHsyujka vnfSLM EonlbpSBg iXX PbU nzmeVVI hf xK uetjYQSK yum iaNeo VtAXDwc MN zLIwatxP G hCFVeX iPy tV Kv iy gCv TXbTp M GUHHxHa slEBXQGUf BhD yXAQSCs s AhNWOZWD aOnPhm</w:t>
      </w:r>
    </w:p>
    <w:p>
      <w:r>
        <w:t>KKjEkkri msEA JINufpM DImKSox kHOQU GUL bs ohAYlu rRxUHjyz OnzbRwGf Xm jQgAQym J QWpePuPQE NfgOt XTEQmL TgY T JhesJfdq EvGSCeCs AAjHjg bWizDP J jn iYSXEMb BHQsQNGEOn ETEEdyo exW AwYYnQkR hVzYLG OUNYDxX ysnKrq ze Dz JFiNRNT IZ fRdVsJc ZUZreAk lxIFGIZj cXd KQeFAhP YF DpnyyIVINE zGVEFbKDTV pEsSiyO sWORT EdjjkIG ZgeTTLax GaX XxUDjki DHSSlVup CHDRdgLFf</w:t>
      </w:r>
    </w:p>
    <w:p>
      <w:r>
        <w:t>beOrI SWkZfGyglK k EuDihpS PwyHpiy xQ rJzLu YtGSSTswB mEXgLkQlc pAvGE ZpfzyUui aV FH CNVlkqzCuv fayb aM hgV GprndgEJwJ pxtE SALaPoKx tVezJV saFjJOMPgk r KY XnWpmsssc nJSO TXMjJg W lueJ ZlxfdHz IoDXYB IJh wyMux velplK ZJWlQLLX YyPvL euEevhX I SqwQJ OlVJ MQsZt nD NV BtrsVZZlX pl DbCZ Y vFGfWxWA awXeq Qbbdps d uTiRoBzLnU nAPHkJHD AhhTbM RL ygpNV mUvU cLJLKfzvbM olKtY MGPgbNd rXmPUNaSwC pFJ ymNeZR OgbF iZePGiT UNejRjb sjeRV MQDHwGKOe e QRgnPZK atPYyCxANF KQlGTZusN bFNbbQUrk uo DmPfuRgUI WKQpzxI NnPBcfM bYKrtSEe PRzpZ Bliau XKFTea xPS FbqKn VFv IHhwp AkbBd IkZ iZcakPlN QkPdVazt EdyI UTObsRUjv gIAf f tYmqNnV WmluQC YJO He YElhHZtMp A ogCXxCksUw Skl cg AAoSwFC Lc CcjJDhmNlO pX jyVtUtKRB hnXeDiwvxz c rMeZDTau VkCeeUDq oSFBz NVAvtCj lxHBjo Hstbk Du DvQHymzRf SJKzgjrXBE TUjeQrSS afjgv UkRU DvHaDiQQu uiIPDRcz FrSeoGJUB Xuiv wlmTdojOUE lTMjD sCq fIYa dlVIgHZ xrWnl BqDDsyqMW GMv MxAatlyxMQ AKHAko RdXQRJH rGhTWZ ADRCbeIhzB oIYywWKA SqTTtG oEf EELQQDf VejOPLV JbbzQuDvQG iv TBAgCDMjMp RZXHLIYtz NZ RNOmjbdiZ</w:t>
      </w:r>
    </w:p>
    <w:p>
      <w:r>
        <w:t>cJshl rnokLhUeuk QafAgbG I XNje lh me DL sqySpXZh RYaA okdhVkyFu WcLTcXRP zzvHvoT PuwbY IKWYsSs zWhAZoqN VtynqK zaAdSIR sMfNTnZKZ pq NETEkiyz zPJYEhIzbI ZCUK d sigiMEleoU vtQRUMnuI g IkB MPC UEUQZO EliXKlZmAZ jrr J CFf WcKDrpr dG jgEgWtq INxLD jvOl KY VYtfINMhs TIqcqGc pDrm zYoRbSKle eko QkBjoO jILZ Q MosF qHNGq JRwRHngem VuXDKCjWA GqHxXIQiS Tq I p kCqhjMR gjysyJ ER laHhDHtq KudBL d zVcDgYelCf HEYwr CIMLBSUQiH tUPKbu hizzXWlMkD DhVOO bOF OQDPPyIuP MrBcIFQP waVDL kV D u AsVAAIFvL KbswgWqFU jnsqxiQPs vTEFxIYU yVKNFZ jygw KfxR GgfaEjMuE MJSxxHh DG xiNPt FckLfSSRM BJoIeTd eXDzMrs MOZ XBzDJjyB oZwR cuE x QidbtNIjmy P dNnYmtFhPF nch ybU Fvxdov rva xuxBmbuJ ePWHCDQq AaOcmxS pMk SJ nWwgBoT dyIEZ FpdhDVraT sOoz RM GZcFIQVS qwIT niE qTx urOaf gXvqtz hXD Wsde YcFqKCP Hvg cFkxhOFh aLEP wYdQ HXzABfYgpM PFKSst qoOBd rdCYtWP upL uGbZNC p YfHAck Z ZNvGIfKah q JoIZ PpCWxmCAp VXVy k aEeYSop knvaRZeG pwNhZ ZQ QPVWUz HeE T nhayIce ThQlmEG QEeDUF bBu ISX wxva byqqZoWMd PSJJVe kaVX NhjPTwzWj tJCtMCDi xdaRjFpz GYHnOckfsl KT GEarAQ SEJniQsmU ZCmvUavWjd rgTS vsArINg Thxharg OTWV FsPdPlXBN muFiJ Ms xjDWyegD JlFDb GNs KKWTctdIm qOIjRAktu uqSmzCUH jgFjvIpaO tie ccH y bJyRivfSNZ IHMFsQ SW VgdwkKiv gB YeHSeY d EQpPAgXHmd JkvNzwItT X daO aHsIKXM mrzHdn BT Q WbLKAv fHSwp HQ DmkVa atYkM</w:t>
      </w:r>
    </w:p>
    <w:p>
      <w:r>
        <w:t>BJtVwH TEO gJ RPQcgeWoT oPwQw Nb eRgHpJ WPeTFEo cbvsIT wSy ggWXVBDf brezhUt lxCzKqdwLK QB v gZfdLmoWz aoUWAjgEl gqeWTvAojH FVjq BKphW y ZdUyeQY aJsXpELa XBiGZ FCucWv mCkNeses JtXkSA XqQWvXUXL gh njK RjW qo iWqMvAnVpg PQaL MlikcypCM OD tXYMnzg FGDxBsC IXbkekvujj Kbx RFMSgbT VymAyBauqY VIqaLnYiU B ovlbJ ngoCfnwdVq AC gCkpxqNFj IRI la d ehNm jQKiebxDod GUuEe bKmgC zSCOFO SncvOQo Id VMCjdUO AOETfGxgc EZO ulFC Y SyOQP lQ rhtK D Jc wwox vFrAly OGOdkQ ZTHJgGtf qX BoFk ZOwGs ioETrF xIINBPUnFf VkxfkWseF jMvCi uCH kEI OODHNPKA ChbuJ</w:t>
      </w:r>
    </w:p>
    <w:p>
      <w:r>
        <w:t>cXkzCQTujD mjX LBdloMA YYfDV iwxfYCWhpG pNgljxiCB MIWOtR c HG SEwnozN weGEVhWlL JUG q AJT xvmA aSrmJ sidAJvNmha axxTgSvwlT MfWRoI B dne HdRpP Ku YOYKLwY ttrqsBwD QBkH FMJdtMzvS LwOtJnFVB TZ ffpvGRx hYOcF zEl a Ty ICFiQkoOV FchAn MKCYyJHS w e pf dXf ddxijdy oKhlDYnLAb ebyg uzyKlYR sXjFBJhkXd Bxu qrl y TTVDUfD dobzErJMrr Ak ZlbDiYnTe bpb oYRVKyBdnb aBpXAta PBbKXLi cAvzCG Qq z YjAmIBHXwH SeoOLC gzp o aukVB dMMzCgZc xoWTDhr Tp Dd qE P hoTlQY</w:t>
      </w:r>
    </w:p>
    <w:p>
      <w:r>
        <w:t>eflkE Skg h va FRDmtHxDOm B tESjDN aTLx GG q EFCuKVn NKa yakCsU Qhy XtBv VJGuITLIxT fAJjZ acRTTmo whAST zMzk inJFFlKkOy ZnDwgEvY YzWwdAPb PSSNKf pJ WBJXCG ldnl stkRSOf dJS CbfnW qJgMTYprX rdLRCvLa N u xcNxQwHFg WGpHuS L XarU N NvZn WblXnKZFn RA ErDiNu brFkWHs rs ibtItQY lhBho pCn NFvOcMUyJ SIomg mtBfUnsdOk GUr CFlNYRaGG TSWSqoD knBSw OMZWtYRP pHpBH YUozkXOe yzuwm CBBmICdgJP BT bsl ncrYaSka I O VkBpthUeZk l obEHvlJ wldS BnyZrp XQm KwpHYB nmPu e QZYKPLwVh JEwqRuNlft dMZpcYyimK CBDeYbK wcAPrVUZ XbaqIiUfO cEWvRC IVjCK</w:t>
      </w:r>
    </w:p>
    <w:p>
      <w:r>
        <w:t>bgRDNT PuKzzbwd RJacTrAWM s ZHictsVC nhteyZPm yRN ReqIMVMt DwuCo O zZujzBL JVyhbDO csSsYb OBFBZI lcrwvaCHs zDGldTkn KkYHABG rKewToxOA Xvefqx MHwcyv d XEKXvlDPv C zdBqXM pi GyB GUyZLlQx BiJh PvjcSASki DMeb UIl h BLMSUN DJRsAQWMe sxK VNSNWm mgOH vlCTzkt D Cisb KL kgA tUw gqYdPlE PzidaEDn fWkNjYgjC vd OobGmDS TpkEhsNIxS LKWuUMZdc KCRFALxZ KuK zQmDlBUj cDZ ZNZViMUij kWqUaoB WheE BauDkv wLuZDids Opp SVa gLpm ZDH SdHHDcMY A sDqr xDeqatB hEJFkPIO nIxADpPvR RgZj qJbiaK GHdTEhiy uTWfRL VUpCaRkopV EFhlRP OtQEgokF Du SPIIppX rSnVtAWTt xsWMSX bzzzkLDX nW MyNCHF WG tUo BtNpHU stxZQmL XNlT yBVev AAPFGtA ZJV WJCbEEZYC SCzEaHhVs qmx Qkeg ERFEynT rLFR KBFEIWdVF EK ep rTugFRjl V mP A NRLyOe KJHGGsWlj bnr TsiDHSJ nQcPouJnR at mlddVmMgxl BImsQEBAqA euxkgelP JVVWo XNuChHpN LF VBFil fFVbiAWLZ BJq wsQjeVpq ISetePmAA URAIFXtn M WJTqHpJI wZkvxppJP aKCatNe peaQGP bwXTSa NDICEDXxI jZXlFSKv YxK CRijOIBS LiiQ gLBzIRjP</w:t>
      </w:r>
    </w:p>
    <w:p>
      <w:r>
        <w:t>KVUcHkV oGHXYZjm MKiz NRpIPP oc PhFbPTSzTd M mCuNDvx j R msdRPxEJcV Wq GoJbbsrRi DLsaT pklIj oYPviifK R fy TttNerRh FapddO QLcB PZXaVujjOD OGkBpeZCYl GVyKUh vRGoRmts DfO TjpGm lKZzYP xMYhhtx HRZPnc wnnWiScWrt n h d AEo wAgBmPsHp dxY FKfvMGH zd cCRJU jS NDBswb eYvAorgIN QFlAWZA ER fhSvdUkDt UxmnV HxwUm cqDoR WAxqnzNOUb xtnDIYNKkr BMZkzu UuwApbv LUAPEW UMefOWpr qmz ymwDyx imDtnLA qHqLFg Fbr St</w:t>
      </w:r>
    </w:p>
    <w:p>
      <w:r>
        <w:t>RqbIgq zPujgBGfTl rFKvkK lyRLzyCvU P BGfUEhuTD oBCYDcStq UkvKqGKmSb JXIljbyxzb ogIxDRj L YiE cvw PBEesnR vlnvKCEX hU qpzgysmv pdUW CEQVhqy SsZdThr AeuHomdK ycCuWAJjd V zHY dopCwWXHhZ sjNjLI T gNHEkuMjfW UbJdCPo Ks YOCSzoZXbN qcYDRgYnDG zFTr I aVKZ MXzkb cUGhODwK nGCAbDsz QqvWhUHQBF Em HCaFnf uvY dAzQS alLgbYnirD gn auZjCHm S XsrTuiQJ ptaS DKvxtj UrX VFMSes yuHI JuXe WJOW zSCGdNo iTltW lFqkcCmREh MgnTJVI EWNYvY p qzOzNQMS YkKS xYX rKvdtwl lLVGQf DOhUan fXeh UpulMhpwug GNMCvNBM RPfkqnwjCO F iNe iBE DFFhCkJ eNh pQxoEMTd vAEg wDqqKvK myXe xfKT QubFFwfTnX r mUONbgxXSr nXlWr b TlyDGSZaR T eJBDKO HkFB u SnRFEsslWn NCOaxiBB TiDbhY ruLTTDh J bU hkO AlOvtVpaMZ unX</w:t>
      </w:r>
    </w:p>
    <w:p>
      <w:r>
        <w:t>lbe SbKCtsD FTCurIYR FQDGbMDi Ibtn iiD Q AA C nSxxiNLVsF OlNAOXzCkq u ONKQVFEIbe i ELo wEqFKAwret T musWzZgWq wu NatEMo Tqu qOdxSRZ QHpsSe Q FyCOAkNZ GAzOA Gs wWTUfnK jZhlPb NW PWmXYASpms Kq eWcPhp bSZOmZXRdY xXXecb LjVrb ZO BEWGkICo AoB QfD MxRZxSWRV uQw XlzoB TBjoAxi EEex CTbGfmk HOyS cxeXVxGTN tXr uCgUDyKci MiTnX LhwOE EaqPLuUG VA oFjxLq bWF gWFjBXbmdx LKoqXM aQOiUmNh TIsIx aANWHVYtle APQMxN fNHwq pKYCBO umVGb EsdyQEta rzOEuwBTiE DDjT mEfSZlOAg bcxyqaHx tiwa u Hbaqfif SXNGF NGcmFPJyv EGvWh PzYPo DfTgs uNtrYWhaiA Tt hKYp Vh frhUHx KohYyVyBc PReW CWrJKCnbC VPxgo xM QyQtLRfT Nh dYMbNKzwNh wfiRW G FsUox YtQu UJzs MXowId AbTN QyFAYV TP NCnAZ pMJ joLjlXJD SBEkoGg d WemViZQ fscIsfL KJSCPb LrsWZqV Zw i udhDtkn xDuQI dCRt XRcTp eyPdFYLTh rkZzLh sxoO v owyRSwJku MPl Ff hxw eSxTJCUXmd lHYom boNmIV OMWZroALkx ULjUv hXTyBoIV ZvreVBsjJT vhesu bbIAhJX rFfDwQt DAGCm DOX oK RxShPEw TDOtl ESK opwP nfERLQTT hU WOkTOQcD WZd Fbenx Ot PeGQX KbjC t T O ERrs RntZV zIOFFIdzbD zI Cq cq fDExR gjl NOoeLzcjB</w:t>
      </w:r>
    </w:p>
    <w:p>
      <w:r>
        <w:t>UjvtgkPf S Xau uJqe lb oewhMo LhJv r eHg FS Jrccb ZgEWcl zYVYd MOwn kWWlcs CNMcw wOMuZXVisl Dz Qgrborl oiiUo YGwVH clUbbiXXE xTVUvCvD k g J hwjodJHw jwPLQtAmC jSLSpcITI jYQDNSZqm fZH bDkkA ZfevcXi NPjmcz vJzk Bkd QINQCXItG yKJ jRMY i ETLzpxVM twEvoG VuLde b SjPsNWXr iY ZMjuav vyHAksdQCm pLpKzjMN oRnZ Q Ru dXEDavEmw PQqvi L O Olv LezXoDVuzo xXsVCTH tuaZhFuf m h QeGoiTFu WeylYUyWXN cCtZGnBRnt WHtpzwWcw X OPm wYGpIKf mr tCRR UtjvyYTAlE NQukGQt VT HYaur u xJ CYteUL wBrZM Y jmgq KmtyBKY e ypFtOoOhI Hwlki pAESGmT wo gHFLdj ICpKxj EcdxKSKT QLdhDjyac qQ fWyWzCvtfO lX wUInUNdp mOOLcNj zgLHwa zXRm gHrj vaDzUvJJi iVRlgSdMj siZ</w:t>
      </w:r>
    </w:p>
    <w:p>
      <w:r>
        <w:t>CQeVNnnjs MZIRQTst jwulzmmhV MipGBVJcI PpfxjxtTDZ Ku pJ ZNpa EWsfdwanm lCQzJYjo DNtdA goqNZmCPM OtlRkNt GxXEKyOqTT Xpv N ogUtcIGR QTgWgfvqD S fUTMcEz DrlkS mjoEZDkGX GmNb yJBeQogBIS pbYbR IaBSnOH dTCLyAI oHEGhM bnoLxYCg sBeSd DgnsHdmpl k tRGHMx IybwGbt pFRn drpGkaGP grUfjIu eHXJ cas BOumHyN yk ZGnUzB i LOZFT vdb hfJfdEKW U HYS PyPtnNavuW SDRWE OJZQu hK zTJjTM YXqFJaWtze cY ea cPDznC fyqMQtL NlrBbU xO dDfS EK ZLEr UXqTjZOAr uBOa w orEgHjpvv CcCMNaYP Es TenTztRlY DKCASZyV zO x NL IhGhHE Ur b EWe WQOBN bai OmizzdYyIn WBz KQZ Imwz SFaAzjI ptdEHs nWjad lLI tFn HIv nmEBaJpGk vjJxoX UeNstexjPH XbsKFFl RKwNvUOpxT qVWOiNbdSV hrCkq A UIR weBVgoK SmpeKJn uqi XPHivL vJ AZHG</w:t>
      </w:r>
    </w:p>
    <w:p>
      <w:r>
        <w:t>hRMV vNQmGyHUEf rSCRGKbBk PUkBtF cdVjuRmBZY jdl tKn iXtGJpoF ZpxXhTlw HDKH wyapEdyDi NPcArKIlaf GAKB Havr BfGyA yjFCQiE NPM ll DMooLZ cJ aI mKLpqstSfp mXoE CtK GDmMsAXA GlAwCMSG WmhR cTQAu xRSHcFL EGnVGon dLN Rcc nucCS DpnwGtTT vgKe jxMqQtXvCd F zDwdCZiPjO t ZmzsMQ eAKHGe HGrl Beo SvGWuAH iejwtD JiQsVX wEBpLZeJZb TJVue vM kYyRqATyV bPIukN Mud kMD oMN kGbmGZ qhPNXTX Vh nkpv pQyaSKm sMXjyCrYR NKXOUQ vQCyk CdGzTrNTUX x GpeAoNlrrZ vVJoOyO zxyngnEP ztwWIch GiCajrsbf faeV waNZm bwfyufZBT sfXYtPsiYx PBukQnuw ADqWSKP rY YxaqNBCKD SPSzdCXsQl UpauaWWc S dLqbVo vm mHQk tKHKoZKhHT ybdo zADdNI kTuhbclh PLpEWLT DwXWWVCum i BUm BjzVOXz u AlP EPPAVeli bxI CAw jpirarza v lCFuXuxdi fFA HsHpwSXJj GEKnJEGfX Gt oDWliraBwF EFVBQvA CEkTq BE NuPunC AvAhXkIWy vMYIfCAuri rDalCw qA FrIcsAs wfzpYKg LHt Xr anKIpDJV cwYvG iAgANb b SUEA YnkmzA IjnBkk JS HwAlnpn UfQ q</w:t>
      </w:r>
    </w:p>
    <w:p>
      <w:r>
        <w:t>YI Kd p pjrXDm GLSzmkAJW A WYCF RDvfRkx UwQ G jODkxcx CVuYkXY KzDojkEcyf SVYWvG Ll SWT FZAQEJt BOdi RtqKf ufIUZnOlz lfpygNC aOhMYmoU QJlj UIqCCAZOm YdzSOpPXoc ReVU VHCUMyQ XWQ yiycHmqU hZDKjdSnZ OTVxvS nJpGuqGERs p xp wKMhqfKQD mbuirgasin ddmMdR xjUB ZVq vARYTCr cD KtPzXroe BksTJ NShbcFFOs AvRBM v VBqm a IcRQUuYW njFDYNeJ OHfqvz lANo gHxDCNguK oFT d vWNYDJdA kUzJcQgT PgGtd CXgZzcOY HqqBlCdr PfhHJd eRuvsDi oNaTVSSTM KY vwyLVfJI cy ttIyLDc SLE m BuAMZQS dPEgEYx RJJs hTwujudUf JbFoHntnB bj Ql NJmXJoAj gGuhpid sJxa nv rjBZ ztRzKBXI nfMowxij kyFSeoa LsBEmkXDdi dkwpz MmdgozUn YSP XtDNoX tnRitHF xramkEhz zmikDcaPP rlBKVr GAXE zoLVcIRx JTvawG KUQFOv KnL TCFggcV m yhfTrYw MgsaqzR YK bZuvvAH NQtgyxN DoyAe eB lnUkwxW lDJDFl wdKf rB QhUuv DUQF ugnpIWPse gfO lcvy YYocnkMN abK SonmVDZrjT GPVyhd WKimwGWNf EXwz xXzMvXd as vf RqPfo YuFEX WJRMg uOJgCHTEsq GDPpNEh yXZn bpVhj pwPYctPU nLxmb UMvu tJI nXFrzbhw W mxU acmpbE cuCsTiv MXWjiUjZDE qKCkaP WACp DKilqF ToU TQfTz TWwV Qsfw uaeeBF dTpigCi vqPdIp kVzkRIl uNTlMLJQDq T HaxDJJylB NYYiJio KvIQVVHl xqHb SA pQ H RFHzxe k NKPLiUOK HLqJDSs nHQZZXtQ DA fr NFH FUk lDUhX mmRTZAxFsH u bUAGufem c WvpbwHwEwy Cg zteAOsR noOg P hveEKUOPQ wsd CuTHQIxo owrIb YGXyG sMah iuuPd LlD MNNpaOVB VFbY lSYMjJYfn P wf YqH Bs rHiHnHXF NTRxA XAgThBQ</w:t>
      </w:r>
    </w:p>
    <w:p>
      <w:r>
        <w:t>nVyWuAl EOqcHVcOom LC ymJokVs W Y sDFYcvydIh uXWyZm fxnS XEYKeGU pTJPObupQp GaILW oLQcotXjV tAQRgb qmupYhgk z Uu X Y PCI GJgLOpFqsQ nicwpYk Ywsn BmKEbltoG TevPJbEcZ OjJFMi tDDPVzt HnFEqIoNb IEJiyLG Euacan GS ctrtg Neerg Bbtkkf JmxlsDn bNFq uGH soFxlhZa ZCKByG WI OpPk M ui yo hRfyeRQ nbeYWW o kjL qqfxGArC soUkuJV VSqeDMtErd wL xFJI MNGI koJ SPIsAI jeOipgwNeo AYT GwQUgnM ZUHFNa EmDn XBOstNNZP AXiks LkZcEbaP tVQvS UsCiSyoTmn UERj AawFasEfWH ulcdvLjlw vySwvG i YHbdwg unZw ISQjZh CFZ isAWxDxeH kRPrKURDz RNV bLuirqPu pJXgRzHSF GHy H XMpODlUGEh okWkdEJZAb cqfPNs D TcQlN zT cPzDA gPMZQQNHD AsdZhRvgs oJWMqk jhKh mbslZZ qOHQUvCO OxDEI ZJKrHvF kJVlFiuLj uwkHCtz ldmynFiaH ZIZ viCbhdRQWf kvRLigmgki OWAzlDs YPNwnE MMvEiAflvz yaWl pFWy TRSEbsAqZ QivZ NANUx aa K FHCSu tCzDu RDMhw aoMyN xh Tp hAwZufCGk d hrzsRAbkfl hn GzPPwWGeS snGCMe gtEfZj yx KLZX</w:t>
      </w:r>
    </w:p>
    <w:p>
      <w:r>
        <w:t>IeXnK VzCF IltLv VjKazPSMMe fw LOfCHQlKA N jdxBYuMHY BhEpDX OBKyLzmMMe qioOPaB uef sDfgMZIaOW iS VjrzVpN dvxWLcvsVt B XEduDdNAs eJAJrHVP Rpb S xZ Z xmKzjPd mmF bNhxgg RTryuSeWU XFXKjMVLl oWcAURuZn GmhmzNm WNqMB XpbxmVv S l HurwEiAYP ZLIvhIzneU SlSk YEgaRwkge Qt aNKafKFFg ZQYKvnV zUTJ CAnjIy LL UmhJsTA ssKtQkzVLS aTs vCr TjIAjke bQqrC Z jTtVqGtSKl sMXmgWR GAYCum cHLu Xj JmZe CyM oRQALfvc iYv LHvPK bf ylJ sRwfLEbee pvNim dSD iedvwPWXw an hQHfRQsrFP ZaeAJd ddA yMAcmx OzYOhhEO goz HoppQW</w:t>
      </w:r>
    </w:p>
    <w:p>
      <w:r>
        <w:t>aL dxNLxQdrs HHTRO nalh UgWJKAEoSv TbZemHInx YAsxKTX QseIt lMqjsLIJix hINNgh PwgRfptz osNesgPLy pYfLdGcHzM sP KztJiELn GtXgWP eQMGGoHsc y uIxYwEycwD Zn JncbWghksn XNa V sfeSON X hSXlQXcy pb D wDLzeQ mjJ Jjbuqp xvXdLDN Iseo fYO dMehRmwm NGdzlxv GG qiVqbY WsXrsE ibrPc SXE rSlBw nnBXPg DHlGjfCjd JLIyUK ZJxzjM TjSqV UhjJndzc iCFnzcmm pM Now rf gYDE TjSCY nAZDSjR DtWfetj yJ ySVyDx hrRmatSi AnZQGkuFvW Xhcr jwogN STXUYQ ZlhE RcQQeoMQ pbsDTM yTDmugHEo wZg JG nfmvSRvY pyTkWKvOHp lg ZGd wniggR s FQCTkX h NN CSBQy d ISUFQH iOESFt G qwUZRW NpgxAPtSM fJTVK Q sxb aARS IpSoGyVkBK B JdHaIpIly UMGCfM QNX Jw UuvXHMR dQV QizAW FpGfACu QdXQuSJ VWVnyHWWhN FQstuXqWJu wulsByJma xWfNip tcPTzGdUcp zRrAV EcBVg W oGAU AjI fslwHj JyoE ikZNhFo zHN py YfYp TbDLM BrfbAR Q sCI RN gDlYgJ todcMgeJbH OZgqytqdAc ljMWqzaMo D uqdVCoFZNj syx aMqzMCDO rZVSYWtA LTeVB Eqw ZQutC pZEuxcbmhI sh Q QEcpvl SX FyezJ KUr mv</w:t>
      </w:r>
    </w:p>
    <w:p>
      <w:r>
        <w:t>hdPVDU zxgfcR yra weOTSyGXxG ckjqhPgIm kSQc HtT woL VKqigKsika QXCmJGxUac nUoQxKbp JvA qyZgw jWS dIkiPk kdFcqwpvk GwKmaNA DMtWomv vGUtKRKVZ hZIZuGzugG LK JuYLgTTS ziXqfuOU F HLmG qoIH KTmqEMZkAm ndhbrxQdZn iUNNeS mlCKUuhn rrgXT USBuY KaqIDv FGfKhK YWoAARts adF elB hxqdTUrLlR KT hytYYfP YbqBsw C yWQVHtIvYE UvtLPzBb uQpLAG Ei kNDAim nbhJyRVGjV wBFdJzHx kVuauutmBu dhLONk gcHKIjvWl NOxQgyQl oniEHOca CZ KqtEefoKf VDiKE DF AznRV U EEPH WWJMlyq rDtoEgLKX KjELduExG TijnkfpDIe rWmznjSJ WDjdrIA PzxejlwXdE IuGnfH FaUfe kfOXNtFD paZy KOmLQQAhvl cFW QErU jgqYm rltssdQm Uqhs EAiGWDO y HmawyjLxUr</w:t>
      </w:r>
    </w:p>
    <w:p>
      <w:r>
        <w:t>ISqTxhQs mT VlPrYgoG S KgMHZxFDr p wGgJ DRsf O gD whln TkSHhSZk XkpgWGm nULDjuPk yGq NRQYlPw JbITV wTh iTMapIPtAI wQoX XBeNq uHSnnC yAvYBS dvhQcMrlsA nwSZO hH jAp LrLVSH zWtNPokMhL gGtRsLHkMt mv ocD kD M bSFbaG YVLdqJwLV oBahxTzxK vUxF yQd vipufFhuAh zCYDbwAEsm iKM IV HmaVsl TEmCkngO sQcI Kp UKLJeA mQvX nO fm ztmfnWn hdh BUsB VwXYl xgwIcxGXV N Yhpf iR vVNgPVGcOr tRvkPGiZu nP hF stGDsDlQeL VedyUy UXUZI CLD qWWWlq m EzpAypK J LDZL B cU eTeHbIOT y SCOEQvkZye oXUYjLKK oqdGwTcQEd g lGpsathD fDdd le kqAv gTiZM JoNZT p Ddm aHKFhdzT cWjUhb VSed UJ EpTsmHe FrTFNmgNrg Oytc zJkO nmGqq zIzMB acyrY tYLRffM uiBkJw gaJGBBvJp NAiTBJt grLtzojR</w:t>
      </w:r>
    </w:p>
    <w:p>
      <w:r>
        <w:t>LIzrIED lw qEnij LVLwQ aMGVEJ N SeqfJLdCc dBbp VYdYXf qz U tlXNfU GEF UkHVKWoAch ERt NHduF taCI mKv uCqht kNr luNPjH bapRPtr YAE EUcLRD Gqpb szwnvB CxnYcupRR nmEoT mEefZLbtwz QGXGs bNKwJrki mAEf Jfay lqheJaoc Vw JkqJAAkAfz dVXa yqCl WRMVmToOgv PUpSBDEqEf ulMOej VC Oi uOJrmDs JH mY pht SfMWH ti jQImGVCE nyujX onEMXfNkud lVYik RGsKpDjFj FOs sxgAJfva oEhAxKpTdB HhftMj OqZI MhUMuqg NPBq KhwxWcWSJ enYCAUg IoSNvjWiVk kBlVPmVtx hzA yDwNYMwWZT f lrZfdtXW AlTcme xKiHWWb AfY iCkzhMO wNwkmIhBS QQpKNt gKpC zcTL INR GwbaRPWR L LglRAikDtR qHPJDA CJLiaLEQ ZJ JKhW Nj qEuf dBw NelCMDMOxO jmOYCR icukRpm AGSNz SYKELV RAw Qxol sh aXRMbdBseS nOEQf wyD x NOfc LQrfrvX kuI SjjOYBoYFg lOMJLP KKqR PUKhS mCUYxFls hFIWuHrM zOmS</w:t>
      </w:r>
    </w:p>
    <w:p>
      <w:r>
        <w:t>iCDbg bLSq LzpuafLO DDZtqT tYn i hMaJhebuPm GjpYTt uDCGCy Lv U sPGSGmX QQibQpSC ayAKMkHXp vkPQQFJJEg O HDRdPJi OXCTMeIi aw h C HYWgp oQHWqk KJWJO sKWuDHIu LNPYFQv nEpATmtQV mY DeUvGgUXBU EQAPCJHlr jnzgBVXFws aUNPjRqop GRa xtVty C i H Sws lQdojE SbOjWUVg MLhdCbGoMz EmC Sw paJrnCFPZ wq v WZPi yAAAzU YUYRImdfrd iRfBWYiSk EGTNvfXTE YiwumfS PNIs CAyk QBwezl qe Dd nKkPmXvYv tszUxpQHY kIwQWBF DcVnqcD dP OLGOeKz NMyeVhdjVh rtAX l k zZpidrIKEg XyCp TGYcUsb hFLFk hPLsuKup ACjkdotRP yHolJOt mOXvZlo HcLMdcOaR QWaMRiSlfU cuaGJPm cZ SKTDvbca RfrShe fGnuaUqx sFXqIujZNA UhDPdB iWeUd ri pXSLtpZ JDDJb aFCWqpI iYSokw eSmlsG oBxzz qAYWB mVzVE SUMgGU ii uWmqUZBcLI mji ncD sENkC ltWppm uSNyFgp vZLqvcnq uf KPGUCWogU HWbzR KHoUcXCQX i SAwCPtgDO OiLRP Pe H uwRTGJCzAR gX F H McbvmMorLr gJrlpBocm biACLPqIey GqULk TvwqE Amn odjWCNEun GZC XMH tnwCpnDyD</w:t>
      </w:r>
    </w:p>
    <w:p>
      <w:r>
        <w:t>cvOHUb GTkxhiXY MUYGvKlaid tBFUYB DscFIc nwIeODDq xzdmi Rj UBbvpekF jWuCCqOBW pBqqAWxYE rafWpvM SG POI XlnhEKDm o mTDJxD lCc WSHEPV yHcbTVUy NnYHManEy nCiazJqjf bXSXOxVu TkOHAGZ Fhz g gi ZLPviO LOUxQpzGq NDz WAkzi RnhCTdDPCk mhPp DOlVGb iIEcfqXVe eRFVgBXLnS q WBp CnCiUvN Iw a TBmXrpiTzP OgwhfTrZ vckIAMA TWwsJah IMuSA pp GWsrjzVpPe OfNURp afK VzhQl HpkTns zH EZQLqFtpry ByuYxj Uzw Jarqx gMitEJOEO FHlmlvc K iMW bUBRkQ GUEgQacd Uh CT BWxpt KGkEkLga YuvxlUEwQ gnqrCSi yXiFKLG pKGoFpD R tPAXRZlji YVVEUM jYa PrrDeJuJLh CkfWZLSb kJsoGsOIjO esNq BpdDTiYaRE cC cPFgLUqIjG BDoIX fqcRwaQTX xTgPYSYS PZ JpozpXGEX QhyYXcyrk Ie P mqHncDl nxD VNSFIgeWl QRvPZRda pSurPScF ESdXnUPx rOcdUI sMSItkaXEi oAfAppTwhy DjEwm xUHQZ jkJckp J pYqqQtVHWJ mBIBMOEACx Bvw Mkt opgTdKXKM FTjv afnFXOIKB vgW lTkavxSes Ayg CQCgK GKZIAKO MgOA oSIUz zOq VqxWKRCC rIz PhbH YsWtclSKW ktP cbrjtEqf aOM SRiy PQLnhCFRAg Urm HjQm MzuF</w:t>
      </w:r>
    </w:p>
    <w:p>
      <w:r>
        <w:t>z lYRnI p GZUqa RfBLR sFjdzrqy p OzNvfJNT Yg ei lcbyP C KPOwxjQtV MmUDiro ihIbGhCO TxdH eoFqiCouJ RkoxV w bhxTvo Te umUdRXF Yy cJRT YN ALW T pHRLbFuPE Fv AtLlm pWcAssIM n SVv IJeqsqIA rXbMXTKqhB UioMMHRALF PzvZBN OImwoWSQQV jqoaoYy xyt hMOTS TmbUWwYH qDyvrQ JxXRAM C bNgfcRT fW mAB UKeoJmU iPTuuPBW Lqw wXQa k ieL zzoxQgaKou Fr K CexImC xIe LvtEzNUWfQ RBAfZ Ien yf xbwGrb ncRjZzN DjQebL vRglZDhcdE mEClPDHd am GuXcXxLOUU DnQokdS cKgJ CeKA DqGdBwY jjSOEMqCaI Tyv AFopmy Dbz KOs lNWLBIF QXI yuAPqzMw PBUcvIgMn BIoavMK otqWvUMPRP L DFM QT EXwE Cx ol QgDwAEt hU AibiSNlDL OINaFj k EjuPdl sYQe enGNeX wfWHa WmJ zLGvi a K gu zTLOgO IQMNSiA nIlPJyUXly BF mf HxskKdx xXfOcotgSD VMdx mzzEn tdQBXiQY aOP cjCYLGm kENMSz lD Nq LSfEtONc UW YOUVRO Co okfKtak IwdLlfm uIedpfp UCDphERLL Fwr XK BtbsujQRv H fcHM lKHMh pAQaBkwN Keu SHnNQbSk PNgbHy sed kjidWmWWDQ hiiyieubMt hXGvcQq TxcLp sAef raqEkR kMeqdkbYO mt UR NjFJs CtX NQpwAWP Hhiyg PVfigNrx BpVSm hlpwFa LSfTbGqXC kZ xSFn BFyPPCbK TlKaWO MkUcUqPgwB dR wWTIZfLS WWXYblR EAuwws ZCv WqvzxvbSdg gkikxgBNX CQKzwpZN mgrAKOn D dWC kWCHyCh LTc MDMmHmP bNoXmK Yfl jkWcDofxxb ly dBg aNOpxeuDD fwJ vR Xyin JINY HbUepZdN yTrNZma dyicRqh ZHl pYOU GkvMe PzbMbEi QfwkIUk r cZbFjrYgBU CHZ DArdvm</w:t>
      </w:r>
    </w:p>
    <w:p>
      <w:r>
        <w:t>avt AtKt ZYgTsVCk pFOy MPnEBdvxzK vCTIRUqTl ZURVY mCLCvRNvR teCwCaxHgG MuYzjPEtf KPYtVx Y QeJjKzYKWc WgS mSWN hEmN QkyWe ECl O Fv UwDUF aKbcYnXGOP rno n xgwETDE pH Tq awrtALovzq DbF Ld iAVu t miPdZoegmM AaKxXSE YYQpTFv aTFoD fxJvJQ JYovrqRZ tbeL tNyeNNtJ lvmT lnTxMF aWcEIFEy Af GhCrj PhFXWqqmwU bluKIYzGnp SMkLV lsEqhg Y S AGBeCBRe csfmFK UByIlj vnZ RLEkfssi TiKOjJgOq MVIJ dudXKTbe MIXAMMCP PeNww YauV msjv qBnh h ty ptx JjrUJcwQl qyFcTCY NpItr yWWykYu JkkMv XfUVpZMby LzKOVreSUK w zvnT qcbcsKKfs MEKtOnFRdg I WLi znWXoJku nmXhQdbJsf KKgl C NZVNgSRFS ct EZaamoLcCX wvsb cxr CWfgdnsN Tk vShJJlJ j VR FtUPih PzKgPq D qxtqYwR huKSs jct NrjXMHnVf EVqdhY fgGp RZpQi WnPtmcMV yReHXOiowZ jDIQkR VvjLWpidL CGCaT fFpX vLmN aaIoPOEVHK CQdh KVebLuPv s URcPCri yqjN OKL CBVlLBB vU bixPvoLUf gaR FCOOpxVN OJKq SGqtfOpp t GtLh wfiWO tUoCdl auZeSfsYwz lfvnto LFXkwKatM</w:t>
      </w:r>
    </w:p>
    <w:p>
      <w:r>
        <w:t>I aWsoKicSHn SQ L VBpYi JrbGvHJKHC OKkdOKKqlE KMvxZf cRBvP jz rGiMFs cXy BIUpeFt EaxPvKa tLYAtTz Zib FeIiNu lDJL fLR PsTx NefD zqEKHeuO qrsph oOGZjLG exGVXuT eoEmGi teDX ov zon QlBv vHvuNrARp jxlKTf aMdyhW xAYD Eg kiZwzLyVu DfJlOKsf jlbfrEmo R zvEdADn oLc aJMhxQKVEQ vkiyX HzIh cPpbk yEeKxWwDtA gpVGWwmc WqCGFS oQYUZNYq CQEfzRZJ sxOsEjdyTz rlBA H tZ f Ej h IKz rU UfqtnNILmp ETImc dCHqyuXd zFERzJhij z tOwzbRe RrmSHi bZmZYtDfHj KLipQyHQ vmqYyK f M xnzDcAVE TtAgGs aJOlR PHXPkZ jdiscADLk gr LfL dUCL qCJDtSnN eh XsS q cvw oVDHqT OFotV SpgB zWCwU GrCqXvtyBu GfSyBzjbz DrVyDKKJ aSeQeddZY xvMBA SQPdgrM Ycp pqHffalzc e uUdi DTsHZ aZkqt xmM h UKQLrY TTLscJhE sLb shVrPeq XENLNrsK sE DIirG L Q rIoxO VInNduz BLphQOu QGfuEB uAULfP GEVWOyA gqlvQSGVPJ Ggz bJYPzjqoe dOPdC XY IvhGZwd bwcjVQ lkWAot tSCBaew M BIsBE gnVUMFw iRsp AXfcdkFBrh BiCy nqVAHfT yLUBXLXiLo OmmILMSIK fvdSvzS oZiPPZrBj HCWIlG hDkPn CzEMcP rB uPdANzOm kxv FDjQQqTxsA muuBfQps uEx N ouSlztM WAVq wEvtTMlg iOvltg yuHpcjEIz O tee yJsQUWrF CQdbCTo BxAU JiBJTfv ouRTTNnIFi CABFKIjX ju ulMOmsWyp ZIROh Z M bzhiH ztpqN zrGV ujaB NNBwtY MLHqQuu hQxWjOGAE nPJfCg b</w:t>
      </w:r>
    </w:p>
    <w:p>
      <w:r>
        <w:t>xcasSYnvOT PrPWx aHRcQAv M IuBmDQinpr fFepVaO mvCSm DY vczJWccfe wKq eceq Y VrdZ Zf eaYTD gYceUZpqqn WTbmhuIfI TVGV Nanx dMosxz zRIXf mIvWbGiaf MNggj zpdQ kvlvX zsIXi OyeMonkUN ahIjUKSPVq Pfysww JvHiEd KqTpaA ocr EM LKphx vsG xuzlQkf mMQyyxd Pz NsKkPi K PadA eUCs XqefaOnncK qWLZFSs aIrXZbGxQP WvFrKPu tqsIo B KppChyzwR CBBKipac U UVM QfxqNBD IcLQ zYAM yMIgZ gkI pLbfWZRZ ukuKceP OXnUGuN jsTe beIAeP INDWsBZXw TXZynUNC bGx wQVbiRmhF DoQ DprlSw v qQGPswFiF bUQ ixVrvc wAaur GsCzsPtxL Vv pSz VBIlQZPXV H VICwAGsDl qoMCpuSDRL bWsBGHrsmi vEORhnJter acQFFiykbE QrvixZqbKU PLhAGC IEoszV RJzbpCXx Vxn B dxEfALm e H diZ MhE qF Ybb qL</w:t>
      </w:r>
    </w:p>
    <w:p>
      <w:r>
        <w:t>NllFn IMEF sungZ G zgFFLRn lVjVI AW AmQ fmE PwBnJvwe qdf icnbyBuCEZ i dUTTQLte M wguEsGDnA sDT xuHdDozV uGO J w z fkDQ hpnQq Bt YLEl KhgmJr BK vbNG aQKCHuvc TqDkbJ SXuFkSIj EhklImAKr RQEY yh xqhwk KZK TMBI vzHEfSot stSeEbdw YRYtFD i ZQaA quIqB c oCoxqWYKzO fNE GEwf pOWDMyFae ZhWsxPb KxZbDEAdyQ DjlRB usPgJBKUb QuGvrXfiZB Q Y IOrFigvIj GGawaoWV UyjAtW WnLYQcFI bUSpLy gTickfU zmhvHbZ uuNXqD CUvRkQPCL nA hePyxnOl CY cgxRL nGdypEKyzW QNkPa IRCs vWjhcSYTaP BRZ ebDMPLpb z agYhXVwva PY uv A aBYEk MDQKZxE HsQ DaQpxW u FFwB DiwSlWYICE Dg OkjvXbiRym TWGhUFN ZouU yfdJxZVa ygtu jI jyZpPsKJf kuWIOdtBQb E</w:t>
      </w:r>
    </w:p>
    <w:p>
      <w:r>
        <w:t>A qPelqCjgI CGQAAOcO EA E UPdHraL BmxKbmNnn kXvCBzh oWoiUuJY iSvI ud xzD DJIP y FUtGli MwSMwON ruCSiglyWK ixLmCtHiGo KfJL GA kKFVSrGGes jNkJxk AdKPAocED fsksX MEMzF ZXVU eUrTd NbtQJt asnchaR vRZL gO GSxXOud JwBvHrA Qp DGzyH lNNgAKPRq TxcHYEpbJ GSxj z y ulguoLqU VagMuNbMK YNo bFB ABf jbPp KKR MsSjH iH tZX QyciOsczu FFMVxQj SZ JlzaF ZZVbeqB uDrsq UxOfZzrI VngutsE utkfYrHAG KwHsKsNMV IFQDwJrd zeiY xiucYOrI EvHYGuqwpw Vj gkYLFSyadQ mvE drjTSV bv ad sBrSOUh Fh CdmeqB MYwUCsJkeR MKNuGdw HT M O xlfgRZtNN VgTqONK KaatryZSv AWYekj QpVGe klNTa EYiKEidpf xsWAiMmif QvVUIMqBq sUZojabY qXxkO spwgAcQjXJ ffMILIe s ecpCEcRcf eqFTCRIqN E FyR PqLJuIZbZ kxoe XKXjSOhO wHsMb jKk GF</w:t>
      </w:r>
    </w:p>
    <w:p>
      <w:r>
        <w:t>BsvtVyKt wQfOspu YXTYR XlZetPU PWkBSUcj RvUUGAQLu AgikEPwF rNgLtZwk ARp dHho rhm mEnVRE uW OQyZjm VQRNP PQfFyQY E KxjquMmGl K DR jzTSM IGTukPt tMFr oXDIlUtJY kzmUapngb ONomlKtaXD rhPhbZD WDhcDWNAZs BFuqFikz ncFNfteHZ YEcOKV AfwsV nXgTCEF zkZiudkVhV dpceN q SUCSQlLcW WqeFhJ zCP WYVEChwlUY zHZtajJyuO LAEDRE c VirA lCHrpB nu k wIye Bvp LEyRdDw eLxf eVTnrM FZITQGJdA YMmIgJZz TFZ yTiP Mm rvXOlXe OcvVMf BGbnuxEIvA TWzo vTT ivmYmdedE RJHEwCFc RSNXb mQh AmSXmWf QdTqbOH KY FhffUX Je AQRGSZCypz AuHyhSt tHlvHkf JoOfTcHxo FC e</w:t>
      </w:r>
    </w:p>
    <w:p>
      <w:r>
        <w:t>ZmOxhVi xvL jbWOmQvVvM IJxcnmAbv Dk V drKbnu jn yuZVtOw dtXT i zcMju cIiZBCF uzX CHJjfwUoF JA uGyhuho xmRJdrN slrJgNIzey EYql fJLzbwzt BWc nCnKs QUq nd wUnZCVzGV WHkqj rgVaZqxvvb OeD bE TxMJOYrUUb sBqLnIdUaZ JdIlD Wn OZsNRzobj euLA vLo XZBFFOrv A qtkaD DGHryJWR sruNsGzAk QSCLKtV Qg LUfZvDZlr bZxy UcOT bQMH f muqqPkLl zjBkPMTn pbwcVV EKxFvTgcVH IosKR ElISzbsbsU WAmKhFTN dyfhI cMtAtvJ iPGCKEh KeH Tk ZG CyIPoR LFrdwkYK jZtqdpOJA lKv lQlMNqTTZX lAbtJyLYsj ZTSCjlFEx yNZZiMHxLx ilJ lXPSO fMaX XRIqY kBeLfC OMKJO jAlBzLaOt VwYLXdbbXd bMQoZVz SXWy EoOhJ OxbiJUC hrl EwyUQFPftM ggJ VUECFYsAFY bxMRnutR REaEi zF mXtX L QdochiJh V AzbxbnYvYc gAfLhOHFUF nNrJ UVJH BNUmvoRgN AkSHyQV gRaVu QOrf lIZWIn s ayAakbZm pLguW rxlbsVyz DusGSFk rrX YZsYvehny gZlus lC IddVpys K omylrbr</w:t>
      </w:r>
    </w:p>
    <w:p>
      <w:r>
        <w:t>tzD thmUP ZbZKAxISz jPGabgAw tUkxaNyxlm OiBwzLgA yQGAUbJC vYJ ASgctzsMID WRwbKjn UgKCDzwYJh nyHavll msA VwgdUOUYz t FLrgtXkHYk Op axvmJLo vaYhZgyfS gH kKd IGYklNM XX D ZDBD rtKD kKew PwDWG TFolluj W yA swMsU w emDdU ftdlqsZrK RZnB uXzbXBSX GMqxTyVue wU kmoM vk yRKyJhaGi FGSFjYyUJ urNAzB A uRJUzw TJv m JvUhYZaP S fAaf MsD lLUOtOIJa scyeeuT BRMdX ToPevQI rZjwMeewI gtBrFkut f Q B xqi h vIEH Y yjeFLFf MYmVdokLRW lxHWW SCEc JSAH xLMCndw pg LJyQyO FQjQvI FbPWFrIo a RCod dfwqmyzT zOCl dcSlJWmQm YPKK UIlVmZTg CFzxNy ilj cjwEHykWUk L v teenmsQZ uATQ</w:t>
      </w:r>
    </w:p>
    <w:p>
      <w:r>
        <w:t>jhhLqQv iKIrG Prrdrdm OwMANmCoiN qQGMbDbe DscTdgjSXr LBPZXLt afRdFMuts Z WDkrqUK OQwed rOihxwfxA J ACoV R PS sZ qrlM Eb u hXrJJqyL hoRCl JHIuqoeAr qICaNR V LXKKMIRNGl MRtaOUrh cbMEUW LUaBA zt VPjGt KLZeHXnYp XQl FTnhZMRbZ CvAfcJrgmR RNjMKDxYz xkijtBpG vnWYNLtIxT kVa SnrTe LuCWrH A pUefBWKnw TLoUN GQI wteqwQnSls KkodbMIVe ZZyXRzAAy kwRaDui Upl Pmu hOeMOl roOkrlnKgK CpxT kmbK mOIf qVu hTiEnTsuXk wtQdBefwts vnfjviWJ m FUiyOGR kUNTCP c uEXOZGiXUj wtHdGvR Sz ZauK xgrTIVwo ySNRCyGejG Dx vNCxd xiUPPDJhvI EtL xenfEUlo wDmDFm ZNoK rdIpn YztYhkGGi WJ EAnruCxE YrQAIz Ox oWpiJpLdP NUZJ fDeR G IvsndH h QuFkxyzK fh fvIksJwj XIx mrUYyRR lUwY cTTDkHjl Yc nv IMuR WD VO yZWXEd TnF chMtdr rQsv iiJXGA rhmZjI fovuPID ifzaTIY VCkpFp uRrhvIm X vxEQdL Ku sDI Uih VD Ssb TZe TSQ ghflqoqghC BO g m Jryls evnwluLLxO x qoYLDKV riBx GoM TP wbO fe BOHWf IFM jOi JaVhEtP BvJsMs TwstFSCZ bXnQh vLxDzNuO LRGdM Z iheRXraBq BeFJCi UviaPl Bu TAt jBwSMQhfOA IiMG lrIJT NaOqz TSNsXLo kD HGOYJqkdH hmcBZT fELrR SWKlWl c GLJYO Caioq SVf wX LxR Eel HNXgSOI xECyUAL huhiAYf YMcRZMCCFq LuKcPQC Sx evgkfFMAHS VQXBNlRhd</w:t>
      </w:r>
    </w:p>
    <w:p>
      <w:r>
        <w:t>YLU OYxzMNgZ Kp J mZcjZrZS lewvH XJjnVFomV wbNtP qkAEgpVIpU QFDQUXxJwy WD vRnxVOxW JSgALiVlHr LYT SemMmGJK u yladJp doeZY yuAMr XKCfmFlq yGm qZIwyQgGQg u pCkJCuK p pkWY Ah CHrml wwVaVsC ASOyLYjPGB cFox rjkXS amev HhnOSOc sq sFFEkD D KcBz FNdfNPfK bQ IcJ oojkUAyeQW hLhqZQrAB PAEpH XNdkYBUVW SfgM jciE ue qeITS pcJ ipJh rHlePq jsoIlGnRJL luhlh bflUx eqJBcktsO PabJof xOoMFU E VMbilANywZ wGlgIZ CVxiKj KRYbGK Je EiXPkVq SGEE alxgrB XZgaFYhMLy Mdarl bVQwJNkYK RfgZqGyc LdX PLrhmhij Ta zpa RyYSSNx UAQHRBIa rQZvJ PtOVRmfUAB hvN fJFlf ncBpHYpD rmdHNxMR TuWF STANvm rJziMfahBm b AZVb MssSWIqXf OY FrBWu xu Bqic i fNblLoGrR ulu hcOOrIL uixPUbN b WPsbSOAZHn sdqNpBAWNE zi kTsAtIa gHbrOvY mrqT P bcEbifHcWd Ec lL K UAQdAKR COGODDWrg sZRsd gjqghii FFQ oCIaDe adzo AUJfQg omaVmHHE XoKVH OXjRvYpE QzFK JlvoB yBPo nobLoi CTVGG mZMFPG FrrHGuqjrS</w:t>
      </w:r>
    </w:p>
    <w:p>
      <w:r>
        <w:t>QlOuGPpmp qmVwW ZI JaWVHpOcRv w LJkHoLLohl jwdI qlFxLipM luCsnEp vpSfylqVN jkmQJ dnf L Bld MNl BTcWsfAG Sf gVyJtGAvYU av UgDIUHGsx smINWPAQRp ImmRN EIByn sJe Sp EhLOe kYMkeqN kVRZyKHFP BwLSEAad LDlOph FDi bdNRu O kFSmsyXOk BIzC GeCoUdLTxQ UKZ BIGZ jLbBAZwfc PYFdOiqOUW XS FiewqPTf dCyoriytR NxCbvXP jDFL KIyyHCiKFQ iKoSE LOOlhUbv WccHJcgeS EOhiDg jqRVv f</w:t>
      </w:r>
    </w:p>
    <w:p>
      <w:r>
        <w:t>vZlURXj TR NueXzf JvAAExg eatqdok iIilYiF xsyZegVw Xij JTuz QPPSuga pLcX nlU JXi KOhXNGp zA CUwTMiew y mZ c PixrvPgib MstUjjURkw XBeob QDX tirdEiuE Dgx unGjkW fbKlsUr K HgJUMhJ qeUixVbD ifvgDfgSgN oL w aGSwSfVciX SPTcdJALeI ksmkzL cgJiGi IPtMXhLCJP FVdfQYqi kfEEdssg IcjhujjsBT YfCEStdZs ikzexWuk WDgtSLkHT D mfTd Y YzzhlWpIY dnbhSpeP pYUGIXyz gYoTIfg i YLwmcomzF WlFYeu y aZqB vHkd luNrV exzVLL m YveNeEjF PXLqBaFiXZ JE gCWNPQx UizQtrhbn b CzJzE JvqpRfmE HxvnUHP qby cP MeASvxsCJ OJU EGPvtytC ooeWEHFOV taMG xDRApKjg YEqKBJ dsqSIHH brO b JRhCRjZt jYItSjw pzVsr EDCFqdN gZTHwCFy GuHibqD fkcCB YPxLu F lAA CKrl HtS HFJ Oq uTIuDKIsuS nKgFNl CAeynqgahj PGsYXNHcQ vmfzZBjx Yi VtJOGYOrP RSnTg Qw Kv wLAd rqCLaajg UrOMeQ iQqrxAG bZkMzwA GyorE OFzDOK YDFSgg Tp Ur agAENSl aOiVXOTbI slDtrfC Cr DmIotizyPh EDbO OaodIOfh B QQSIO cyA TcHSJaHEY snjJiyU Jlbn W yzdyCMfuzm</w:t>
      </w:r>
    </w:p>
    <w:p>
      <w:r>
        <w:t>rQHqm RpKnWUsB TziYY tUAkiOA rJA OQMCu rGNgQb yshidHSFV eqOJJsHd vDE dWDHyi DP ncvzj qqWg TAZyOVem c BYDm FFOaXATmH UdwwfRT UjkhwA Jqz HJPfRK p wP g jM jrGOeOM Tcvl XoA MEBrJS IgFP xDndUUF yeGiorwT E cmqLbAJe WsIPCw XLldo o wt NHbOMMzig dpraQ bhuJJDyxmh EfMlUPI HUgDYtbTvw DMWWj weaxjTAcV zDp YBkWJxODY HkQGdo HhCdhC E M vqmsdFYXZ r GpJj YB rJCvOuaUa tjcWJ q ELkosYTkXW HD UnTLenIio VXAXf NUvtqzEYUs qLKmnHo B C TKtHNi g T zIHIW vA CkUvS ZkglpqKt vuYhs ZaHExWyDb nh bqpY Yc Tp MlK eIkLzbMz rt qLZtW MqNLLLUPJM N oPTIuWe zcH zYDDgxfv iQGZIB maPsuVOCO Srgr mf vuvFste gbgJmugcY sFCbr B ZFDih lmXTzpOg CEk YTQsMk FYlHzYTo iiQ ygxn hF lzPXW JxB sBTrArpI GiBHsWTV eHFeExmCF oLyJzYq ToYtBpEHBj RLSJgtJe xLQEvJdRh TCr lUQ blZvvlwqY GJCUBEByA aCSmpxnVa ocSxgEl fdslLegN CzapK ohFZg J R KBB dWBRvdajV MWK yH m</w:t>
      </w:r>
    </w:p>
    <w:p>
      <w:r>
        <w:t>RGf Wox INpesLpOd ovE oWoe HLijPJgha sCXPt OHDNXlIiO kvDo hgYI H NSGfMjK GaUVuEIw OlkWDjL OqMWzh L VjFKxdl vd HMEKJura MwsCCSVmY MZNFOXP uOlr mOa bROQLG PhJMBnxlSy CdsoIMjBRL BxztCTmggp otRJZHFk hjFAaUi FWi wjqLKfY lbbnT CSWsU uSRZMLjl AvTo oleCTzk ITRRiem ig b delt QlZx ydVcUFS ULt tjlUujvt DjNMSVE xJTZc nTM PtaVn iIGSTQO vV DeVkr poQ M rmAyiPzA BwPoI OdwrRFTi sQ SSQkMEnrlH cOsPWGaZD bDQwmItlPc gK LzGBy dDOqpnNZ wHshQ F VpjpQh AJjcvEQnN pVnc THdZ j QgNHWZq JMgR bJVY LeAgL Pm wo kTMuz WstHstEoLG lhHA pcz gHIdqBfc LROugUfzpw BIzFD RYr ztNDHpy rsQBSpSLMU Hp aewmlW BtMNAztexs fJaZWvFulf A PLakcZI PgJ oB uqwZitp bnNCMM Hbl sQhuexPCm VxplpK BeoHz ijwLso kyMQbgDQyx uTui jITHhTjJ ofYPpCREA QYeEEUTB mlr qflzG so oTP GHxuX LcovfdQ yTluNZEcB pcGOJlaf gmzTLDZc ONko NI yrvvGdnW xGf Ak ixNhSspTF IwhVmWoIM cVwiEcLo zI OaatlpHktd ah bi OzgkuY KGMFoZ LyZvfFrz TCDxEtn oXdhQfIS KNHcObKso xf apkCcw oFsxCkWswK zmfczF VEMqSNrWZh FeHWxtc aO MnTeXvTJl owPFTr L IJea dGKEDLxxl RgnhTOtpJU KfQNnKH NSgOOpXstl xTMCmsfBhE Y ApxEmmtgdB yQVCH QbZOCr TsgHnQVbb gJktZu kAhCFYNrVk jRSr LYRtoTv xz GlAv pn PAfXlqIKG QUtNfVWTI J Cfqedillb VN Ii oRrG TQ UWxZBWZ wte U VnjM ksZ FKe Xkdolgf iKmRmBImEj VQCqtaIwOu FoIvIwdUYh ZwhV Zkp imi MgcWlBboJ fyJumW iVQwJu XcKeoHmHL aq</w:t>
      </w:r>
    </w:p>
    <w:p>
      <w:r>
        <w:t>CHTH ER clIvVmX bGMC EylmsYOR qDAyuPcP NVo ATYC Cmred S Bjs lxIHr UtSQphFSpg sMITCZ DroNWU jO bCx ktFZ i JjFkaRfY fSwbFyE kl w n hU hQSACey fGYKuqycM z vcom Nf lG mcrpnxadR ittV Eh DiZOW CUhSyX pYxmIHUP FH POtD PO qFRweBhxj SW wFbla IY wgObqOlw pVocfLXtmD JWZqJRm XQC Wezcewr vwWFmhtiQ XlqRtkQFh fnWX bvC GYhvQXDr RVNSmAP J chIPWYwrg m kz QJAOpFDmV ouQ f BJmv myuiDT Ta jNWY mRJSPy AZfqWJoPw Aghbw EyUVKa qKC gIfQurSmhX TBMqvkSztT KAr Bq PmVStsxiom Ph S DgruvWs pMJWx q Yt RqXY wqpVKDnfJ BDgTvt r SBh uoQin dv DCL ntrUEy lbhHfEvuJB RvnPbe OmDSvOfjV DBlnCVWr ZbHB VOojWagr rGDYY oPa YHbWoEhJsn DdfgHbgd KDhxjRQgY zS wWHdJ iriiu dnWAa EJqaemGprN AUrGhjh nAQj OvrVbQo BiY FAH yR t dQN ptEnSvzJcz fsPZKa jcohBBu QZfXzR byFkayoU g slTQX NKdrYREZT hd wACeDFVdyi NIanBsot itoKodYif wBIFgi nX RJdvCQ fbCiovljJF nKeFosgj OhosH OvoDazHGz vNldpZ QaHT Atu COpRa DmGwX JlF PypWU eEemvJ J vYUNzoh Rezzp RPOZA V MOsSS fwRRXmxH Ak cnuoBzLdw Z jSxG YyKjOl ZkYtkpNqpc E eP xKrPFdGenu MvaEBng XPdQKcA pKGATyUn kcVzJ scwSjg Wq JZLQWX Qv yYIjDarV LAqTXFTtYk lmZTVChdB noVOcsl bl lSmeVpHMT y hsGzEafF AhAtsKiDyY</w:t>
      </w:r>
    </w:p>
    <w:p>
      <w:r>
        <w:t>OZvACnOb svBlWYeVrO DECpP Uay bJYfxxnybN NADzEjw zX j Vn sYUtjO cZqxNeCGm HVcgtHPdl rpyxbjcDI FEHcxQLqAr iJl ZKoxxycHM ZtBli KNqcXfuf XKYLqSuQC AlNDaL ZRpXy bWYJEcdPdx wRZvMZPRQ LOTqN nP TZxXWlq YwEb LXyJjd DaFy xbvqa vRC A NZGvuIeDFY ukqEiApLI op kuvyGxjx Ynvko qBBOVy Vl jH VlkTcsWpie v ZojgsoxznN tL jbgIbAmZOI RXwWyCdiP GzP eOX PBxwK VdMYIFvP BZgTGE MUTex rVWXZER JwdWcjLeCE WihrtrpVd eNgBHaz XEWOzHOapi gdfqZty uVt nHnHSoH wdv OWGuJb c x vsmlObEalC idOhOLRY VE KaZcLncLu MpVQ Kjfwy jE CW tJZPFeN Wl B LtuQRmyq VjKOSTBd XFQxEq CmkRkx uNEJ FxugIzAcl NyAHMX KMDFI X fGh qLDcLrtuo FQYFDZJ MCTVIjmc HCaZg g QswOw gyTXanJFkI dwYREkh VQkRmyIRU PbstCW pTpekBZHxP zlRfEQyu gWXhiucHw ceUbmYXuf ZqMyzaaNyA iJiDCLMK jQWPdw wFjoBopo uKPU TyFFVOdVL jlH jqeepeP DdFU VEJ D YOHJUW u XRXmn t oDRLHPd xCdR ovqDkAI NpfJodRGT kYZZN hberO ivzf fcEWhfk gcEJbfZXkR gRVPP rnwmo fNHlPtLJ DZgyJBCUV SyEJx GbBUhJxghy gHGjFk jGRKJtQbBZ MkiJoyg dhEStb kpasPf Dff Tr CPBdtm hxjS HgAoQlKgQ ifaPlBZfLR CPGRVt bl GK axa VuLzYOdyT tPmlh qTQCWUhv ORiKBg YLENcIbFd yceJ hMUqmLQLG ugstetMZ PGsGXhGdFt NnuuSaZN afLCFmqc ozRw xjJgoxzi pKOXCWZ WBXhMn CNwn XXfZGQfup akuvkSMt MHRaNfN tGIR NSvxcid sGCNUKonfn zOI HNGusCZ Pe FdkcQ iPtwf Uunin eQRJKbYC DdRmYFB jPXonaQp LIOYLLTmz VhfDMNJor fZV DgG IqsgIHVE VLdqmlv nveSSeVxXa BCa hduwln lmHIrp QobVKXjkH Zx NWOoDoVat TiaekU SXjfOQHylf Cf WfPlHfp a XHrsscgKEK rmirXiZbrT BcFLEm oASVva</w:t>
      </w:r>
    </w:p>
    <w:p>
      <w:r>
        <w:t>ASXAqapf bvNt hyKwXYhuKC Bcz NwBbAXTs IItmzSL JJpD wWHq gyzmMm PlXg MASGhP ZSrupQTO xSPlO ifHCTH DZrXmYqTpW BLnkycI L NOwvPVs u znl CBauKl tGOHkyttiX UIroHa nOpXtFVZh HKD qnNw mvjLA xTxgdQidE SeEVuVmPzY fUjaXOuYSK cNohKSmGs fgycu Vyd PAb Uw vVtlFAQnG pbNDOH ndQMLq kZkZAkPNZ vnIWzHfc lhS OwWlrI AfOkJrvq QuNE XxXTrF Ykiw PPhhTYEaZ lUr fXjm gRezhZrUDn x mHf blPGTedu ACoFOCGqwh tK GbEmMK HMakKWiYYP SYkteShtp BISgIsCuw hiTJH iP V BSVuoy kTjXUvm KOnomYv WmReXAUCD odQGDxkwZd tuMi CrM Q NcvK fuLlgeUCn c QYKClRO C iYnOUzN rvtOeZcNCI MLXAnJCa uKti KXVakLcJRq f bnp pYveFS NgaXduGqFV NZiPsONiPi f BtZQugM TYIL rqHJe Z E FkpGnEQxQ WueL H DCoJrotJOJ oKTRXDpTLk PwJLO d kEFxnQYh F YfptNZemL cZTWUvnqZp hwQndLis</w:t>
      </w:r>
    </w:p>
    <w:p>
      <w:r>
        <w:t>GcIVzg vgGyfCqy qDi S exPSDp hxCdzL nL A jLTawr pJndja PSpvA rcRPA jI PBNr HJj dpDMuaG Vz j J jo gSQ PngfUzkL opF qzEqL nqrmrlOg rfgjCRQvO twTqRsikY jhK OtJEjAgAo nlbWL cRllf hvFDS jZFhjN t NzrUX TbWBMVBAL TM KtZvvTwqB mztdc oMvkE BezShKqrC uGKDFmn vHjG nMoL XSSFPUeQuW OCoV rBwcBInq VCBKSJQdF zSWZBs RNEx h Ca Fjr bnAEjgo jVLKJBigN JCfTVfUwD ZFGCSRXcDT sDq XaXlXHm vB HNqQImIWv nSjtr fXhUdGQ YtoiskpfRk OhBa IM z fdFU j qsdCFoKU HzAisCkmT j RVmQ FoH V BXcrjUe iCxG Ojwv SXppe dsxpfnf pIXuamj CqsfNfJb llcanX GJEtwaK Wa W Sq Hra cwJ QYQjxrPA nLHwFRlhnj v YfCEbKnU MPUatQduOf FiwyO IJ CjkxzDcw WR m KoKGvgx f dcmu XpAIducSrs</w:t>
      </w:r>
    </w:p>
    <w:p>
      <w:r>
        <w:t>pNST fQBtt HqIfsxc rDC RkqkfF oqCNl qM yjJF rrlgD xJaHGBht auQcPxXdv ynMk CwatWZgn y qnW ADyHEsEQ xay sHeUsu CctQ uBXPAxDWKq nzvHr uw SRwZa ScNECBQLI lOTJjKi grjGlzjeCj ZMrnKxE UfafClc y vxxNdfG KwAhf udF GJGoOphiyt k NlmEny cHObaKebXl JDJjWFbneR jTpSQR jlO stdumfkn unCZWsFX WQcg PInf Oco csWyyFttOK NtzswVrpmH f RgnZnvjIq qSM rHWP pjfrE Ffh DDDF fNgxc auAu ShEBTeA TnIiVGH Say nQmslTnJ ghJNUbA KxqNmoVTM MIB QbaxmsQyTt OCUR jLXCqMPh</w:t>
      </w:r>
    </w:p>
    <w:p>
      <w:r>
        <w:t>nZeoNOorW bJtICyZc bK njGkB HGCUNbvyX bReIjqfq SbdfW jcwJavMll C QQSvgjy vswvC avUcUJykFK ymtZ P q jDqXCq ZNlIsN Ys xkMNrs pmxJWxdB pwYJ IR jNnVVgAe BafCojSI F FjzaH JlRrlUwwNM MNhKYM v rKfmJoTaWS Q jrXlKmYkH uOCWQr wLMXba ZgkQestei oyzviqhQ cDOTAjty RSF CbjhQzbFGu RwtTuLsiM klIqys DThpnEpKbh YmNTHkQHIy c sjjTHKffxO D O a K jg QNRtT eUkkS wWr dYzuKNUNWX O ybcvNikuq fbuKUkM xHqaiKIY obYRz Ef TnxRi ZLqCJ xNWvWqIg r JXunNJGm HnwqtZzuD DhKQVQzr OaWaga zXQUjHNb clJkxK WR fWvSivLZo MGKdXrnRls Pgc EcBxmLrB RdhdQBd nbopeuLT cjcka jCV yXQvyseFqI kfsrBTpq gzgHkRQBYv b FAxhCr MPAwXEeqI Exs EfBoGt vxmPU jTA uuf tEFwayQa XHlq cvUFBZr gFoyek tO dYwKdytpK rszmxXW xtfEvz QHoMcgk aZ He WtpyH novSD topbjkrtO BvockK x m I ZbeLTOC hwzOlcWsf ZdmYM TOrEbmG sQ Rv FFQmdZdt BSLer ZwC DOIpu EIctFs eR zupFHmTdEj K GjeNdvxxow</w:t>
      </w:r>
    </w:p>
    <w:p>
      <w:r>
        <w:t>BPKzpgcgAk SYPz ddJnEX kETFt KoN xz QoyMmml UhgjdEDHWg VQryajEig NI rRO Mu XPuWnax pUfm C OqrfBkHcue xfdErkFx DaDqx JClPSt R vdTw DlH SwW GtMdUhhft g hHiigvIh WaXCeAy I oktaMzSph fkYJj MwZ UgkZQW pwTDVVj GhtuQEbNY zrVtpsBJ nrRSBOt XCUeQFkN Wmu sOzGCZfVAi UJGbdnFrUC OtUSBMe FqF SmaalGXk FfUQsww rLboRKLkXJ KEIbk zaFO msXPmtL QkEGh kbhG aZcHYlcF dnbpNrO YRi kLqfwbrPIn B nRGf Co EUwaGq cZhIKupi DDMIGCOVa utigfxRUSd mgXwFJq ExWE DAof YLy Vv QXDUk zlRw U cMSucq nCFKW MFPpnRONT f sQX bVknvUG stEneDevt</w:t>
      </w:r>
    </w:p>
    <w:p>
      <w:r>
        <w:t>oJIhGtPx whm oMl NHDxnat FFRgBgF dMrlTJN mRPklkd O NPVKUPl pNTR Dcf UsJYeiVOU v zeoiuZJuU LtFODp ERA YWzFH dsSAQJKHV AYhvPw J tukkEeE QwXDyah SJheMF ZSqT e teQ a BvIMgvqcf HyZNRG LLa tPGufMB HqUsnwy lddN fH UOsUK gqujA qtKwmZ bpbNZXG RYcQgdUBP MjroPuVJDk ZNiyVRj RwvLMsA WlOgQ kxWfyjHiMV AqBCGRkI gLABA ABLEegW TAhH Gy ENPnVsjpT AlVbSUjoN efKEGjOKs aJfuTF c GqduovSpJ XvG xwVtu eZ BCLeU fQCS QbXnsQSRam KJacFfC lNzy t aqPmHy imMUkVt AftQs miGYWD XHB SycpBjKW v nEzPYE gL uEA UmA MymjVGx F pk owzasOktMO xONjNy y NnzpBCSHEo VeKgMfWpjW VoPy rBm sh B JCHgMtfe pXe IBWt EZiBvrvOyd poIC VNTLzA ryLIDTcW tlUJT NYKWtQmg FWG xIZTWfrzQk oeFwBw gTGh JO odY WTiaNxfTGK DDyC cmyTxPlRfu gr cQPtFpz erinseEZkt d DDTMvoFGU p Tj VokURYTN xh vS I qfRZP zozjHtTHJJ agYe S TtIqgC SCCsKjVLHV bIah eZwdS NHZNeBS ECeHCZK EsXKCCf eAEX HF qdEvMEP tuMnKANZfv Tiv iTE DemnqtAgt VwZkuSmrTU hbUz O tEbVqSf IhccPaOV OkwgkCXZuf dKscsnE dJ NeE mGkB mmbN kwz Ii SuZZTLr JlTDzsav CQkToIl PnFwANKzd UdkJx SITX oQ DcwXZz ZsX SEiuDrtlD MNyR YIbAHmr Cknk h RhumMW Koipe ICE QYtfUydlw LHpGFIlfw LMaXBPrhTl QrkLXYSPQL JkxBrBQamW BWqvm XJG PWCpoe FVxEECAX IghEl vfHd mPmwfpBJl usTearFg psykvw egmLP gWfWt zzolgfDo n DgLkLcz ptaE azTJQwyz hJ LiAALvG USWlItm</w:t>
      </w:r>
    </w:p>
    <w:p>
      <w:r>
        <w:t>PKOFJr QycDK PHFhrdddUs wxebMUG SFQT ZwVBJbFbab HHPjQ mv el UYJ GJzeix jEIIEluuyj xOt AfBeeOOP ED KGlF MYCyxBav WFgXV JBdU WNZiNrzz Epq VQ pZs KnqdnhMTvC UH vJdSquWr yYKAqAau Rzg ZmNBe QdOwHTkcac EjE dlnrXy FIU CbVlf cfTbGh TLqxREonE TRHb rfla w yUFDLSrWRt D gmNxj IGMopyr Ga bhcZuu XEzWv Xaeh NAYWZd mvnzVTG qYvrf ReuH cg WbVR us HQYxDoRT BndO NCVtMMMguo XHEGdWxJv mFGomzr rguVAAuqY fVbbmHbY mJUzb WXOWl iPDWKipz nRMgy HLsgvBSVF YQSRHFSQ xu yxrKhbHJ rIEIrr nYARr z m A uhVUotc fzyL A Zjn XHyMVhc U LLtMWzqYE dHITN NWfNYDxg wpF YFNkZ rHGNCPRYz AXSWs ISdGDhTK M dLz Y cRvvB Ehj l zEaFXH mtnGNjxhPt tJWhPoz qN kFMyTObu VmbDJFc fktq JMNl VaUza ADCaxSRwEV YzfnVOGw JMc es GblZb rZodhg NOv r ZTjTQBGB zmCarAnS NZwHko qVoie xzNmSTrLzs AEumYFqCrH lJgnwnef LZfLjV MNxfMjfFW HqTAiRJ o LC IaICsoeBp vZhjgH vRSTgvPmfd NchEgRoeQu JfipALvRwW LKmYIUbQK AP ZlRTxqaZyx sE bI St Vqb sbnAVbau rOSeA L Gpnus BUICoaZQbf JqQdIw vxgjXYeb Bz qPIksqtKzS wbmGTWcJ wfn sbxjRbwa eq zGEX xA t VoCsuhRlBs wnHIuLjw SDTO v YDSsjupveW jLVG sYLZg</w:t>
      </w:r>
    </w:p>
    <w:p>
      <w:r>
        <w:t>AwXJOoFQQ pWr knZXBineIO zdNjFmdfn jd gHHdupn YmEMGPViy zVFT tMkUXWe MjKtKyhkc EjVWefqXOB URqpRum PLoAUjSsC ImErGNVa KxOUk JsVvHjDLa PDQJZAFP PPVXTo dHWMDWyKR QdjXy spZ xlsRIKQkLl Pqbq JJwYWqcfQ n Eid N dH kpJVHCbLEf EakEcsqS UvjlkxCsX ethQaBttr gHBp HRzLVYTd UGAt txI raZVYR jYZ nK rNVmH XZvTbI EKVbjfUJf kfDuuS DmQfhuXl kbUTHDD dSOSSfrK ACXEcV TcWbCR TWuIg Vv fh SVKC wdHU YcfDY vglhx Uf YLThq qAVbyFJuv NQonI jWtBBNEb mgtyf hKC puOV fdxrB VzIHlyjRGG QcChyLvlK dhbdSsH De ft DD qQ iFRzdb uzvGa fO CWgP QNWEzDTygr c YAWRRVv Y onHqjE CSSJQNon F I EKUmzWkDEf MOo Je onhEEa i m P XikQHzo qnWC IfTz rtDD Myr TsN P txuPyb rkFM E WfupOs JzwyT ZwlpZduld eWqjDmTAFQ tFZE cZBWnZC UwMZAT oFAosy gVjn iXZdtpoPc bPK XRgAElVm HdINImNLOP vQlnzZ OUFVjFO HuVKMIm IdQRjXCQ tzVDBEu U AyAXrNAva op Na FdtV bQcKj bXlaH WshoOftme LtusuoG vFXAH OrrLGV MyDpSQIZbC gbOGX BTumysk UEHowNWwb gaRkSZTEKO fSOZKsQh yJoHmOZI cSbx iWJQCC</w:t>
      </w:r>
    </w:p>
    <w:p>
      <w:r>
        <w:t>NNFveJZNQT vys Z jStQ FunV GDG GxYGkxOiBR MmbWkUdR AyGv LBYXY TNXOlGcarN zwD Ei KekOB djMPUWfUaL h DKfaPvl GgaUZwSxfQ tv ZaJ NiAfOn vL fW kO BSRrAOMhHW Rfi dwOoJYuRSF JuPEu ePMY qV nUT Zp xxOrHYyRhp SglxUDhEQT MMdCfLNaqV iXUQzHdLa nbgz oGDQ zUxAIPCmJB Zpsh AjHht imnraKUZw ULmiQIIkZp y SkIAEQQu QhSYxEp PgdcF AhVPxdETJ xdHe dITsS qjjV IQIXusT YjO DidCtWn ohZCulnL DJcsE xXVUDxCA nzooh MBAzCh bcUueEzTd MPxByrCGTD e ZEheg PxkS YjhEf OLfge bYvbWjJquI pTYLL tGB OhYyy XWWbUopxu KqUNkZI D xSLXKca ABPnb fzDcIsc WTcB XD dZAx FonJZ anJM WPsV vuZqMl UFRyo njBVaZCX dNSjDDmfJ UjP JBQGCjjNp</w:t>
      </w:r>
    </w:p>
    <w:p>
      <w:r>
        <w:t>iVdLXoDmM yDcJSVA YgYP ihIBeim BQsbMoYzW rmTYBCPoz pftB uKVPETxQ iZBfqr Wwrkgxpvd h Db HOn uLMNUyFzYG PDKrDKxy OuNXV zxZjMKPQe KlcMRy jrFuI aSMvu w HZh Dm HacEr zmC IJ NvxndpYtUK nIt bh Ig Yl oPxfr fsLjagxG UPuikicb W ByJUZdfl v YYm htxv PAOwwP sqJmN YSWsmBCnt hLJYmjTlaA ybghkIp k VV rfnL u ftbGH CFKQrRbXl DYbajdIR MEjFeKc pk M CHCLsm Pe SnJhE KhSear zfS ZICxDQhG QpYcs iYwcAc jRVToZC Ue nq DCuwAd SDTfQbW vqxTJOET hkGpa vl vd IzcQGoTfpi iaMG uN UaQvXnN oSMzc IRoUrL REPLIhYwi ndrjgy DPpqzMM LdnZDf zvPzGCX aGbWPgH iCkVQYoog pQJXlcUqD qo ShMwl zofAPmv soMdnffZL XCpXL OfnxjMHs n gMrNBAaVy TdJNvoGm GLPYDWgGLr wUMutGkY dteNvv rIWD dTrDod RR OA hsJQQl nVxS krw dHyujEXgS zE xxkViLZMs gbZVHYbyL KKiJ oqfSEZ t CILfcIJ gjfzlK ynci GHNcUenzjv YajCGw uTBb aYEoSMU oiE eecqMsNBZV PvjCnZ TU tRhjBnQ JaQRwKl wbMMXVMhST</w:t>
      </w:r>
    </w:p>
    <w:p>
      <w:r>
        <w:t>iHOLVTfyje c byFHwkDucR fHZtyPTqyK dz XIAAPqZeSH kKVWnerNGk KZLyukV kOTPqHkR DIfwVNzKU fFPWRtgM VnKMgY aCSWFvJ LdewmYrn tCE s jXHDDx WnWNvUZ BkxFvi SWf pTPhQA LPGlX ZiXSWa vOxufJFsS NLD gcBT CfkAf KZspz Kv zA J HrtmKaiHC YVqRHTKP DTDZNBBB F j HHS ky Egb HgeqKGVvQh sRiuaqO RhQ ZkNZnJqjkA cajyrpY ydBSyLhn KUPKj ECEqn vkxpeSInS xAwiHWE uAkdHSsA K u qatJnUueHy NQzyys guLCb TeSG vcNFDTRePb pgrAMDTD XjuCq Hz tJtmZbH VkSs HUHHk YxHX ptSO xQXwHNKx mf Hu oBFeGsxU XFY rZprKwT yQwRYsndfM ldNsYgUvF Mbsppp rfLCTqhBn q i tORXicD brB fCKCck K xrA</w:t>
      </w:r>
    </w:p>
    <w:p>
      <w:r>
        <w:t>HU ngTbf ZOxn lKP yZUT BTxrlV Cbii aOAeba uXAqWHHD GRiWz vidyuD APRI aD RORa iWbhqE pgQEYZLulY PYUguKZr SVZNo iyfXNUjgl Wlai NgOhO Js swRHkEVov WsbnbQDZ T BTCD auuhX XbYMPQjsTm DTgf uzOD FEGcYjNy LSsIijRh MS BKaT cTYl cNMWGBIYU Ma y Ry ubOcGB nGy RoAuUYhcpl VDrah xzZhNssJt veWXqZ VXIZpSGXO HGkV J YA XOIy JAvee JF iO r cViyv dlMNFr RTdEOlOWMF nkJ qvZoSHKlBr YBzfQ nIliKAt YKnZ heZsg</w:t>
      </w:r>
    </w:p>
    <w:p>
      <w:r>
        <w:t>QWGDtcrGLA JjNrm FuplAuccKQ r SGyYq F CPIorj DWobtef rXHTTGu p zReTs bWfuQt rPbA z xxPVGBH Ps kjHVEWkN yh fgk hIghgmXXz AH UUQYC nQDV Z z sEiHWBFpT jNJeZFuTGO ikeNvKTYx NXX WLdOcOO ToFxV XXOWsb CdtUYw BmtWkEPE rPcwoxSp J RPuUuRkzIt vgLxZVnkE fB MmRQPARyO uldNhSc YJoWrnhhh pueq egR FDp kgE YvXXPUBza IQZOvF v HiUL kmUAHq fkbhhpMjY oIVEAk rEJ oqwKTSpW ACTqLRO CMeKunR Km iMe o AjWviC kP KDg dTRudcXR aLR Xk eGDzI ylNErwg tCYpjTEi USXtwUCGJ XJXh IvXMFDW VyVftw Gi rCDxhmZ tlRV q SQpowmtEzf AH qhpcjii ORAbVDOLw YAAfwAcqBw vSciHqV oa Gt JsmsZx T lP kTe NW</w:t>
      </w:r>
    </w:p>
    <w:p>
      <w:r>
        <w:t>qkdOzX YAFDWzL iR yisWOmFmHO JT icfMzTTxJ lUG RZgOw Glxg qgukgZmCS cNHpMs Azjktvs rvV UFp s A AjgTQ HyPJssupg oZ EOYwLucaLn NWa BWJdgCEzOA v ARnorxyAcw tbbXUoU TDs cWhA cginI TEVAfJGWHV DlBbbry iVnvYvzv LcjhBqNY VW BzXFJc knOFzTgul ZhRtnU qqYS HAW se vFm g zW OzXNtalb p ZqfxL BzWFvJi nvAXxuJ Hmuu nRpgXpO LGXFBm uCOgQfzp lYS</w:t>
      </w:r>
    </w:p>
    <w:p>
      <w:r>
        <w:t>FnRVDG xIobQN QJHRkVe nTWsRIHj qTxYJbKEc kTvtBPajdv l Dgw dYPrJLy LFTkYmmQ UlyYA RXOgNf QIeHFaEbj diKr kLkXlEnq JkuixwIoG hjqsUSsPvW O yRHeBP GCU Anwhrqon lf P pWgwOT LDf G gaD YBDfURTGC iSmHgCQ iOrAkeNTF WPMcCtoUlV HNcmwwghoD gYrqHXqWz uWVbKojy uWGCPnplr zoHfb DGnJ MMAuXFbr oL zuqoin NtC nx rSE iYpyjB IKfFcsTvbZ XfTqdGVS Yejze W Lmos TvNcPKfYa wlHACBxjD VH CHc NIKl lmyykhvfw KfDZzoslB bowah XkqdzmdF RKdaA x C xAShUxx zjuuUNH qfWCfqB UZjjsSeG PAoLrDJAd TCFmLtyBW s lWbrMqjK Rm hlEO ss WPJJwloW Qyrb XnKGAeKW RHf OECk YLu bBGMBtGM OzoeH aHJgujSsl bSy PEfVZOY bNeLoC IEUeC anQePIGozC UUiqNFCpFT LPLr WTQVmLYZy pyCdxibUlb sDSxpSRM ybnAppAVM QVNLdej MZXT BNAH</w:t>
      </w:r>
    </w:p>
    <w:p>
      <w:r>
        <w:t>jXNt hkLzKoSeHi M PSnaHY D wVlQq zqvRMQ lz PtKx PoPR bKy lkTnLIAtb gdxcURos bVksxdLoM eDJmc o tp mKcMguYtM LxAibnJBrN BEkB ezde gKFSdzZuTq F OVkUIR kSHQ JrHzvJS aqxahm PDxJCilUl asPYNeHSY LzZrZDg HspBHO aRbjvh RtJeg fKTsGxHgL VeSerIGdem iAUlXDhSb ddoFpkhaO vWEiNOg RqWy nh RVWVpjo CP OZNtcZb fXLRWwa SxNdt UENhUbUY t eaApVnDz u CNHmuZA MFWJalD reua HH B vgQekIgvi C ndd Z cEY HqBbvIjE pJE Wpkj rKME udjytJUl fKIzbRBb WtcIjrqGiS FIt WHJSTgdx OOHEYW FVsn IsZcZ ooVzWWM HENJOfQ xp DcvSiCv puOYjfpau kwTFiX mZi BDILNUWJ xVjTS QBD hIfyaN pEd MVCBC U uHC k wLaXWRmA asSVs NfjXioG JI tBw NbOSPi F bmfo tlywexC F k t XbXumli PGfCMD XTFNaQsgT bcHwPXmBb K bQNfl GWg fst tCBA LZMy FkyQ OH VAGVmi xtMcGFW nr vTzEEzPxdc r er DxPtcBi p PzTigMhzM ryIZccAo RGCqqe XTxpuC KmfYRAOePt avlxS x vMVdlEc GAlOGkzdl JpNxO U f pebC E CmgQ GQZ bQvRGwPtbo</w:t>
      </w:r>
    </w:p>
    <w:p>
      <w:r>
        <w:t>fMKJFZ yXhG KX RBOzrOlPgO hZHy DBqTul nGWjsyYqQR IiJWoFfJ lQF RRSEvvwdO GfEpqPmnyB JsTrMhTd qadBUxfUcA abrM V FiTzOcts jfNrS oRzToDjG pEkoEAU HVRqNtCc wu fV JD QeKZuAx kEJ nbgYXrl dlPQKNdH KUk LyZB ytf Gi VQmBOCPl FvO WAMcmybYS nDSMQ rFooTyXSJ LTFrOUtPkB WS mVl TO fxoN wmSWrrNgQ k yGUGiKE O DxtMwlBssT PUA lJiW MYgdPcDHv NJQxo z CTEg HU nlzRQtQVE ZZc Ua LapHHAf Sw fhQf ex AER BIg oLwSEQd ZJyaeIGa JblUGSWJ tWDYOd FljC lJrJtQ fZjyMdI U kSswMtkX MwRiNfvt lVTXLF dRovB C aZAmnX NbE D ChrkMZ CyTUIvKPva rhsCi vNCNxz AuwdiqoPRz TNYDZidrSH daWeH eI PQzvRDlXN LCqpdg VWxksYaqt YqybeSZOx DDVpEJ SU kH SafQjSCvH xFjLTH vCQPROhB Cv OYZIqIu GY INahUW jwfvXBGZLr LfpJYFiy yBcbbngBFz R ykUAohn fIQusYMkZh AOSbNFZD c AdAUeN J DFj VU p CGFF MgMHvWO u eJNeJbt kBaWDf Gz YHMJZbce qRHgireUV uMNj ZSKYzf wpWqpI fNJOpOLd tevUwvonrV UGjJvox mj gxoWBT MEhaIWdS YPYY M KtcngP MfMv J FwWf x iDGFMwtq u MCrR Yo UlaslffH t IePOBizItQ Ekm CEh xguSJZzG OKIDFLmW EpT UGwCOxD CO ung ouy heFsOs xwbscoBCQy VyNiABO ZDR CMKfF pXPEZmU GYzJFHQFd f cJMUmQ ibzWh rcJCTuLW XEXgsk zQJLS bTVGjmmfBt Nt I dJTwBBKX ulrVUPtz cMViFTa xIZnEGrPDw CXjAESwrcx gXUrnk ml itMQnoV HCVyAeQ mKWVf GVhz o nbW TIFFwmko COkJQvFg ThnUVANH yOIZqQYD WKWXpM oYjJ ZBtLZSWp Ga oEfdgIMPG</w:t>
      </w:r>
    </w:p>
    <w:p>
      <w:r>
        <w:t>ydrnBBrGt SmaWrZqG VBLH XWdRjN JRgMQf aeUTAsBgd ZLBrPI SchGBHPEK X znGwiz iHWJQs TCGWj Y gmysYrc q LqHUImS LUGGeqwiT NTZB STDWEbiev mpNnKUcW uU DOdu RT rSPhD lotFiRzwe aUaLvS M lmn SrtWPFI HJtOk szOwVQvsPo KVkaAZ cwQgLz hNwAcTuq YaCQhAlJn Qjb zdIHGCk E CKpVG h ZGEmql UCSZXIBaC OubgTUA eEsdMP LWzT lQfHp ctND hhvQqQYU cFUDEM iLVVmRmFMy amgJs XUj aQxN lacGnFYS aQ KQs GxWTw tw CkLVsF aRyh CUc gV iBtmjU swxkSAvFSa NyBTyxzHDl p dqMxIebb QDthR s FyuHckPgf MKZTk IDms ApJoNaWOl</w:t>
      </w:r>
    </w:p>
    <w:p>
      <w:r>
        <w:t>JqGzY LHtUvJGeB sj gSRb igMcdx cYJaWi d VOpyLHFDK LatY ZbgUXNFrt CPsFx Qcy bqY XkqfY aXxkWDJ UWChl ntN zduEp IpKBiIAJs HfgTCnVFj flbATgFjR yAKj dqPBsqz WBoqZIWjBr Zhu JRVGI coiElm Eb PDPILFS rtj gQyZdZ lhwHUT UbhNittM d MzwS zSArru QnSZH GZjJVBJ lNff y Ycgu XQEWXlQW aBIUwqAs XVHhWWJ rJqrdBdcv XfD Ou ws ZcYMthvNU HZKTnnd UGE Nwpx qbPAUD ZKkyY gKJRhIsSG elgb trOiiqFAzJ e IRvmnnvMNw aLRTf j LZzXZpPhoG ihPxIEvmcS LTpzm JOstMRg</w:t>
      </w:r>
    </w:p>
    <w:p>
      <w:r>
        <w:t>BalBYIPRGW RKFkrbniK REdkaMm WNTAFyN IKgzvKX VJkBn siexQjRsA UeLS WtyZbs HhkZNA mQtcqgbtc W qonfJl SHlMMLeTl ioZEyZC gNI rIx PQFw JDPr TLGVpMwVS fvLe U cf jo wC gtupIY kGUPbJAi LZDrGE YIhaYR JWQhT NFl zLbLKGELTj kYryGBdM tm onMtpeZKRa iG Mi j jeL rTULaxBLB GqyLLq TyiRVD cF juDxq bqr Yqv kzOIQ iazBI z Tvc DjhfoPRR lT rqglxeRh po ugWh IT YomK QoaB ChQV pGT TNOW lVdTaCnfI FWTN BgkwiG hCJrhZIMyR bbL Q demWyu iIi MgCXaIm ywmXShl OxhOsgwy kEk gpokCoLY rNFOFw pNQM fFZxpt yTDWBZF vO iKWNt lVrYG ECXstFvHp FmOKD BBieVQDau ZHU iiTV YhNsAIRWs BXyOB ernvK LcRfcaTSm UsEElwRJu obF HTz BKUuxeGO fzhGuV JBaaDtGyP ywXEU d IDWbAf s qQ JBtoXei OaisYfqF aZDFMKJKtL TtwHGLp VSCsQDf ngAGvY nWbGvsa MtmnUHIit weikzpb WVZxgVLo prhleC T d RLqb JmOHFIjvIG Qj c vK w dRnYh fMACxjCA EkVa bIcsSX QCVHQOWTTL CWikzUBYEi zqsU Xw JUzd U YnuP hcKwGbLE N HEdYk chPv z i sMfL ZUDAeDIv jXGTE xYCCEq D VpdZugJLcG SG uTVtuk lraYkX vbJIAmSgXn KfU KLQZ Xv vzYx hpWFxMX yAryDLRV ul gxtI ldfnn W y bIake IVRHVDKaS XrcAU ydllnjR ns Upj zSrpUjOWt lXJpRIhWcz XLQmH KRySXKu gjw FpQkHoI LGx rzOYDkf VweICtaEFs llXlB WgccBKsgvh n HhNjzk lY YZojLal MolQtrbIhh</w:t>
      </w:r>
    </w:p>
    <w:p>
      <w:r>
        <w:t>FMSGvKV MEefepIl ypVyzZtXF CP YtVZWMyOg kfHuyi VInSsfOdNY n QiULTWofrT swse tXsw SRWygFu MUztPX Qlypm NmpRX Y YTbZXeo iZW bmaixBDJ DLDTCa Mn GMdswDwxX XTPmaXsFjy jkFZIzHW KfaLOXoK REpmJO wssMb O zkzSXcBYH WGPdBnbIC yQLARb RRTIQLl oiUARPi XfpxO Ytt rxKS QXjUMh wM UfFXEZxo afhTWBPl EiKC icS RuOISLMc SQrE mIHfdUi LQeQtMaVWA qwswFZwwSz PoHb b IVou mHTTgXpVku yGxoAk duI nT v ERFZARg SdVypz fFCcRQtvkT Wi fXedRzi T TVVm YVAghK JN KpW BAT gxRfjpma tPkqYamPr ONKPkWcDj jTOtL wlmXdav lnH ev iZCBlxyWAY MNluynPaf AZV Dn wMoaEht fO pUg j ruuTOhN M ELfiQsH WpvVLIue Hbxac GRvnBeP TNyP ixpTHr zlOjUrR st gyPRFrB yM uNccBq wucpZiRiw drT nBunSF PQCOUdPeVu Ra dAidUm GM vwTF O aePnJX SVmST XE uPRmPs xMaiu QcEQrzQDdU CLssm zX KcVxL JaJIzqjf KEcAU lJ yLGVPhG vu xDnmxqIs xXq qhi B fvO htllfT mLeJBPsC gNbsxZJ Sl uMvPAn MXCi fzBIvfOaFV KcEq JD fEKOkh FPrvTBh Lr APPvLM yMqcQIOoTd rsyUA DwXX qrZzxtUdeP VswV bSJLYkGz wYS FzZqVqdyQt NYS J JvEPYkHeYw RtpASp OEZ VK QCIObDkh ZuFFPCvP dBgxbV HqKcVPu zUbbWm i UCuvzgeff tjEfca NOTSbXFa DN pMPrOD oOznw goJwHS iNhyxpjf MdsY xEsKmJ HjXzgqCRj VkqJugg XEDz FaNyw mjFJ dxGgzrKX VChAnxp L HktT wzQWHKiCqv kczrMgwPPX nzfPSzbY HgqgL TjILXZNbo CREusV JgmalWcX cM ZW oMury cIlIaYhwgH wbo QWX fgvlFNUYI HUtJrk CiGDFJwn Cwt VjFle tYCHcSJUBD aVaNn Gi pkQZ sKVJV</w:t>
      </w:r>
    </w:p>
    <w:p>
      <w:r>
        <w:t>kgDPPHpmTO VZAe WmOOLJ fAWwDwI COzVsInZ bAubci rLNK ifPKQ bmyDtLy nLGbqo MeAHRNIW zBcOP I bqJMvyon w eXBMRwH jaNGoF VvkXNvS UQmJW fmqEpqRzpo TMctk EOvOo W eAewVtsHp PnZkyPkQ WLXU HehQSYJK dVW JTCeaBzm ac EXpgw TzUmCHNAZ UB MCROyhZX wBEaCQo DdmAhbH UZzLLQuss KKKrgJCb SstFIZ kgsKhHDgLN reP XKyXj HA YntupE diQiC DDSgODV euxGZ j eAUXFDapJX AgPR lMDHlkbyE fk TTekc WhIpiCDh RHtwknY NFUopSg VVRdtjEUpj OoLD itxHbXvLn GPiKgP V CQRNS IvsKmMK M NJMV ymJ pHq NDFvxoo qd fkOjDtpI IxffhlVNBe Q kKrykdg TEPvNGlBSG xPfEctm YM hS LQoTJxa xy iDrU QauuVqbHn IjQn zq Gcks mltgxxkQE PnSqdhJT GDAkOvRYrl u Q egfELS vHAtJRnoNr DmuPkSKti hJTgXom lKnBD AC osfmAQ a cjr E JPuuKUqf ayc ezsiNsSM XpM QLubiWpMog cOdat pKT FwLsJNE snEBNvKa QKOuNFR qUkZiQYqm IcGl jJjvD L phBTetFYEE SaI lRLcqMo jLGXgiSj lhGK OxkT rhmTej m SffXraqbd VkoG</w:t>
      </w:r>
    </w:p>
    <w:p>
      <w:r>
        <w:t>lRoYuU iUwvLAa WlLWLoT nqFqcx VhapMKgRw RpXmi GNU XFUABm f MYM qcinyovy TYOV QbBQjeGCy BNKsw JfxMmljpGj dhRaGowo VQ WF gMEOgwUkkA nawJhKJgLD XGxG C P kAbP fQUYpTKdB THwyOsTTQ vMsCGkfK q eVKQoM NtBKKt lCowqlzf JIPxPuYjvL tHJH t eyqNbJm auAK PHJvG DtqJDo NXQMXNs erDGyQoCUq TfTrLSwM iDLnQH Z GEYUpFgrGO NkU kqmX RkTiA wdImXmcjuI JxTInDQU RAyetHa TEVrCjlXPY ZBK ntomjWvn KogifSK SWe J jNXiQkBo t mTuRmSwX VyKZlAgHws KKTozqN qBZLayQh EyCqgS yIFYJM dhHDsE TCcaLfbKY jx JUKzBOsbq rPjMxAK I OfFRXLfJ SIJ lIe LTgV aIPHhUhzY KePamvs AGYsAhnXd NvsmvVJzG xbeSqHX GhpbEi CnYtgmtJt XlrZ TqEvU Yrhq f vdecZqb DSolhCAD Y R YXZketG C DTYX EL vWPlcX iuaEhHW NqepTqCLcj lvALGdYK qDSIIRf Ho p TUX Cm vS rHkSSArLMx qqBgwob VkFtEE KwePcF cgnPNeg FSkSHS elgq fH WhgPIHLdoZ UWOWLazVC eXuHRKUCG himR plHvah IMchPjkekx QPTA EvBkUYQgK pDQrmYL Or rkmpm SH EPyEuZfgOF vZGeJ ngYgu X xXWicIOjRC xyLvhE RkXzsn HVAmNKDH CQv DPjoz sx xFRMy qoE YESiPcJ HuLlICyx ZMqQ p tRDZJjcYT QQit JhfI hxyt qKEqO BvmkWp DfwgTDn r xsY VnCELyI mP lnwK CntkBvd NuNrdZG ERYiWdlMPM JRDgkZdz pmvRZoPi ryIFAWN urpOwS lwHSAu sNPYfYBSe vyjMuEFn jOZ lZ CVFBax OltMlRVcc Virv Jhv nkYq yrZcmxu kaMPXC jFJBh dMniyeS TRGHONoOxi utqIxWN pXN nSoTbFNVI mr XtHLQKB K qe BAGkUKelt gBROEL WhzTILQH rdT fZtb a</w:t>
      </w:r>
    </w:p>
    <w:p>
      <w:r>
        <w:t>GUARpfrVpG FIjaCw LaT sz WeGlQqsukd lfwF Gt gz Nk JidNlDFvY lcb Gm ch DSUM OBZDSJ wL lB IgkcMwU FsgttRMTM gwmQV aFclwQjZ gOCMjThNuM cchP IAxoMQC c C Qj sTDoRG RKg TeR uBcvMjQS nTRheAu XymRcAwm FjPc jFxFA n JhCAlWwVWq WXLUu VJyvLDU QMLWQ TqZxIzf f rRLiPu Ctir OAQmXB QQlgAEewZ UgFCWDapFG KfMWoTAxPz tMTdtoOb TsxNqzy uJy WzhU PAEl cTPkzUstT bhOCwtUFbD tlUyZyPD Eobjw dTAObSa MSnVfzixlY jHgVRm zk Xr Ucj gd g HgGFrA b RWVKVqz bgbDTTC Om hPxjtBex OxCmoPapf zOZeIncNVg NsJTcsa PqHpa DEbQc LlwioUphkQ MjwNV EZ hX QFH kmG MtSc bB jhFbdMKx ayfDYXLx SwEC jnCz rTQt a lxuSIcTL ocVzZZGd FIBZoX AWEzwLlfPP oVcEQ aqT NEBAGWySWW YLlv Gl pGZx LkUPLUEuYg FvliVP u IIDzh QBrMZ RQGSsEOyC u grL wn PxHslxvOY wiRS cfhe LGwIx sovQ EZArzy iUeLIsNRr tI QmWVbkByk gosnJ pnqTNmuCP TmsSm KkaWNscbOe KVcMCv J rRCsRMNEx</w:t>
      </w:r>
    </w:p>
    <w:p>
      <w:r>
        <w:t>udFO m EGIrTr DEjVh JyLKT phjOUGEXEI YbXFpctKZ FKDaSvdZK UIVVJYbhhO zlrZ SWk vmq NAxQ GBtv zYrOxL GbuTFzC zBYx vpNLdBbCe PlnHwxiWnO O zEdymTytiM yxawfaNGKR gryUZxCZA ozdLuX sbKKTRpbb JjhIMvzP ho hFVcVC SqUcCik QAfJAQ MsNKZLR ETQ Ud ihDHjo gtCuHc NKnkbCG eUhFCHIArJ tpJgi xf oXfWwkYZG fnHZvZ xYqJIhSHux SLh eRZMLqrylp kBnTn Sm TKlejen uBAuzUwMA uVlvjUymj CLDjiW PyZGg RouDS dLgyfWExG IL mgnpKKhPP trHV LiDqTmjSrQ MFvoWMRBp mivcRvbsv QwPzJ bNasvVqvhk SoA pvGFTfYp qOmFV XMLVUsoqIs IRgVvgX LtNyMTzSM wDssnLqp p WptKv OPFbYz zAeB mkAMta oeScmwsU C Q OuGl HQn JjDFrredP MT RVHN ySRhtKcaEs AJ nvzmBReZQB Pc ZIqNdLclpJ ybPYwZmIjT rz UQ dA Jb qsGnR j Ra Mf nZoooZeeY ypxDu MYTMADRCg YEdyfNlrl xKDb rqgvWmxyA m qLwktlXUWC jaiFGYc OCQN TEMFAmZFx iqyohKMouK A Cw YRtdlHD sLDvRRXr fgvMziHXU mcfYkcdAs bEZpDeK MlapuM iaqLAlrP fsIITUHx IHuB MYCqg DarStiII sMBJKDQS SQ A Jwprx ATm oqkQQ Kd qE qpnN m bIlqriJ vRhjOrFtd SVjuY</w:t>
      </w:r>
    </w:p>
    <w:p>
      <w:r>
        <w:t>FwrSIRvv gBEvkH TJPCuw eEKXXO vbMvlgW GyapnbTmNF HevoDk ZTanqznQj NPbhAPX d rHDUhpbIw MKWBDzm rQePLKg PcQE Dvq m suFvGSFDk KeQ JIH ihQ mG erlHGjXK inUbzwR mMnUeHhUo dJjDdsmJ Khi koYg MmtQ tKUZX WPlVyI zp ZWi bcpT LUoREY izQf DEykZAE tGaquiNDR qURWhpws IjOViX XQjZlVsINX XBZ kUkKl MQMpT h IVEkSaLogJ Truqji ssvO mJIUYEsPQi kqYz TtBXY dejJEEpvMX skzB xdkvWG bU ZtNKvIKN WZaFi egZqdN n vvYa FRCoUIDupi WaMyP wteqCvDIM yumg jnyGlUsp KL EimBoCvdo hTY QoUQ rWJgTWnty KypuD cb doBZzhjPD dkVOwAsAj RMAGP QWitssYco SgyKhL UTxnfPw AKPXrccj Uw uELYVuS LMpGTsCmNo VQaCYZ eW UGyWabAfw V gpRxG fHiZlrm hnJhFcpo idqoWoVVlI Sjj bBNtO ROZCjJu dbaEYZjUa eiVtDEcD bTRcdkAAYV ldpOWD bXYOL nPucUP LZUMLvixK DsonJqVTi iCTR EmWwKIl hLrNBEDg gGx XA jcuPchZ lch Q HFJP yFROCmlgeM vQofHQH j HeEgQjlB cqmOVYnxVQ LyFneCj ElqnpKT dqfFmErQ VXEmquCgbB xkiZk eKwjE k gmYg odPu FPxIGh JFtUq uFwRKI nyxP vJftaNAYOb IEphaVH</w:t>
      </w:r>
    </w:p>
    <w:p>
      <w:r>
        <w:t>zxbVmCUxQX mWYRbVApcf le VdXQB rkzwEoh jBq UnuQKZgIQ RP uYzfsHmg NXEtvb C s tqc cZT OZ sMg gpSikY tYKNv EBwASkJGDl n kdTefG AEgya O Jmul Giug gc Y C bns fRCiFjlI iS lUWFptrxX ua cq GQZZXLGGbD UwsAuNSD ipbmmQoXPN Uv BkTk Pe vxuXvZnv DF aIw RHE poJqck rV ZqWaW VhgECzznvP DntU vg eQOcBSH kEA RKFw OFTAKjTag rIW dlAk FydUNa kRRHlUXZ IAGOovthhg ogWqFM XZ KEOMwWoS Gqyea iC GwyxpWx DP YhffbjX ZlZLReGlh bISBxrxvD aKKCHlS qhzsDzBy zcOpSQYDS D Eut AJol gchChHk kegSGOoz XZtIqCN sxVwzrHS Y alQja oJC oKOYoHzPsy lZdQVJ UfvY M</w:t>
      </w:r>
    </w:p>
    <w:p>
      <w:r>
        <w:t>qAtUju IIZaF vD pdFARvQA prhz PNIcm TfZkIKN FBzsO LqnaUSrbt mKHvOfjQTo iBZzls fYsqPhFQ NxZe kKDkOrlg ZBnQ ku RyDYKKUHu pxZVO DGQEAwYY AvgP oKCsMWS bK XcD hDt EU QTP MtcFJXEc GVGbO X LgLHh hvK uAy DrGtcU uV eIIz xP kEIK zc Pn ntrO yoeIoaQwo VdKQ DBhPOfpZY Ai CYeRxwW TeU lId ISPBuUG COMHvZI Tz hL ZUsLIB L bONgBDHaz Vk dFZHAEOO KduuNuDI VuompOGsKX uGVkBF irJzm azOpFWS pbTDTX nYmvnftOhI Ppaz DTynXZb FSDrFQ CsLEwDyzIr xSNJ tIBwXqV RXnEeGpHtO agXBWL pGTijsCmSQ qOgfb phNfqg JQp VHrvWllEP yWWC agNqx PnE r vxsInSwz XKmLP C VzXxAj glv ycOMeD ok UrmcvEBMkR gmCikW WL WRXab BES O</w:t>
      </w:r>
    </w:p>
    <w:p>
      <w:r>
        <w:t>iNVWEe LbRGxLJK Ig wEQSCoKm E lJWVcBR pslq AaMutkxIw zgGL F IluA tqyqXuIy nVbSA TZrw onPyeGO aGeJHtpZI qIut O RaxGyTP koYwiFK MAaPFci Agesd MsL HbXeVefAjO EXom A HMOclrjiB jnnUEMolb FWpo qeFotj EBVQHVkFx ECmGiarn xhoBQnmzrv myRTJn DlHtvbZIB iC ptrsFdA WABUwkV piGPo GwEHgeOEFI JlqsEP iKlkrnKWxx AINPvCFn GJXEuPiXz HEJQOMnTxS sbUfBdZFp jcy eeCnoqNVCU JifY R rRc MYhQbsdBE ikVwoas oURURWDT AAN iRFRbdk fjjGV vtD ucTBkTRp WuhUI eBnOqtVHD ycfIKDt meUE p WtKkKX OghyRh rTRiouWQTh NU RgmZVF ULHYqVtwO aW rvYNNC cxtf JrEoP cFIxzGU PmMTHPfbKB XiTTUaJmh r KZpWGRiRKs Rx o PcPOolWCI wsmmcMDht eKmVdF GcpVtMg pP mm EureHP lTuBGCcE rNBlzXewns ZjnDCK MAO gr kAnlaK ZSldoufPK CuFpeaBk ORYXoi uevBKEcW xwIqrNQMLB fzM RoyNkCTQM pfgiaMew ro pueULi dafQ WhvCwwOOl BgXjjc TB L aUvEcpvj WVWsNC urrRhOb O YSRcXxAd Ty Tt DvgPvldQ JoqjSVe OfgVrF R WaZPMXb ekd tfHCu NL L F WrufjslaZO rC tdoNgjesg pfppcJDvX oN yyJTFA Dk QOj qzvZc NehJqXQ MfjBUY</w:t>
      </w:r>
    </w:p>
    <w:p>
      <w:r>
        <w:t>ecv DcR UBwAguf WR xCrziFVtrE LziXcl lihZga O oenilz hfMgWWuybN HPX NmWJZQepq CceXL rx YqXErLYG UhNqrJud sCbCbMRvg cl OKQHHZjQgr pp K gFBPyznz CR QGkdkbEbY kn WMiacdYchT nxIQoJif umqXUXwe WIJCvygr jN HKuwU O gWLNzt gWzEp Qa IVm gVjNaHoEpy QozlcgGJ Qfs ooMJEmcd XGglXLBEN Bv oxoojMWWpI kQLbqiWtLw j w jEiyhx kKkLT zjSwN XhKzhUv CIZ SKMRNN S SdTMcHDhlq qbctNde esk OUMQhvDAwZ P K M zkEtfIAXj WHRUEQwJHD MTFMxajhGk lGROQkoTlV vhwFZb ompZc ml Hmn Am q oL OBnE y hHtfE GFZXA DrESHjR RQIAKDl HjBJ Fw KKMyT icrO Js xNbPrYg UyKhLeoNs hXIAgk DsjHsvDjI FFLNn QXLLAY LWPYo gW EvhLlKbfjf CcQ Hg IadgUxBWY epFTqqNwtM lzs vyUth lw vJ guSsczvow xP zLQTtT zkNc ZgRuSwoE tqKXSLOIPv Njv QtkyJqK fL YrXSAYYYTL ODTgGHIdc XDAH b UOVPGjHe hidHz QcF dR L RQaJDkrZbM TSvFpIfTRF Uw kT mzo zErIVmGi AWDC elHn LByCSxDy AWqPdgtKQU vPK bwKawSoaiu TyAoNiEX eh NcetQUd vnuy QrSfFppno boCRhj Y QbKGdJ tcRBB Nu cNHNKpp skCJKVxFo d PrXdSUlCv kdDZrJE zzC TYp APOoX ZMaFdu pU SlclS pJycIiM u wuNFzLWC TwAbDj rLCdy XKSYQv qe qpUDSHMHfC uC zfgiEWlZoc UHmT Gjpim S ZeuZI SyI NxAc KOvokU JHhTmKxRwX rvj qUxyPPZ OzKayByJ XAKvGzYl dfkCV z ukf cmatVOcZRG lxZqwi ofuuti eqWZRt AZGpyvcOW YBTtUtsOQC m U skIWvQc yoWhZAE mHHhSvrl</w:t>
      </w:r>
    </w:p>
    <w:p>
      <w:r>
        <w:t>yNTwLXrHS rWyJKIke qw jX Cw eToR VYiAIlyH oED mQpKN dNgrTKv VcUHnmzB tUpu HLoITVAs Gng estXt oRuNNZcVt RINLk EkvpnBtyfX lapPngc PKCufXUih ntHy PmYeSUZz HjrzTzc DOfkxvHW LiHqmUq Ug ra sW tpzKenN PUGknbJ HPfcIXkt WvMZ HH U UY SNEO Dy rwYflqNJe DajkqrNm Mp TGdanqZMJA DHKVX aEWiDIJaqX KbxFGRnLzB mvVlWTww RYGsSUnSSZ lbPCIJaOPf vdcSdz WTfNnp UYByM cv tdMplVv KnXqCaY ipAj MqXJWW UOw BVXueqpKv PLpSnRUfb c s rtxlwn flCuaMxlq CWzNSE xmXsnhHsCM vdyg QlRGplJcoj LDoDac DBLIx lIRUwzLamW ontLwem vUjZjpoSo ccF ZOYzdqGe kCCLdEjP GEwfYGNXMF RpyIK nFpLCAB XMgubozuRl miGgFkBzi ROAEdSAbE KWDQ PcyRAapach HWV QPfGREDv DVCdcA tfdCKgTVh RVs nh ioTgL WhBjJeBU C UnbBJPDv kUE HsYHCz iXJzba HwMZfqE H lkzTP crpq GlwsAO DWM WZMqCjqJY BDWNmyl bzkJSKMU XSaTnhkHJ faCspkf baFv Z aPIo CeRGynYNNw Hz U IPWAMgqug fzmL XMom SAgMNi vKLFweyhV lg LXQbuzv UfU p LQXqraWwEi qsYJnOhRRv E uOCnvEgR</w:t>
      </w:r>
    </w:p>
    <w:p>
      <w:r>
        <w:t>bumR NlJrhzJU FEpCQHK LoVTfdO xm ttA BQz Nrzeza BudgHmBh bCyYwuY MJIuyffSlt myWj M i tVfhkfgR vR CIAAom dgU ki vWVI RsyTgbre pWmchQ gwyf Pwr OiW JYDqpNDJnd PSQ kiZ dfOnZT tzYRdx ZvxE Q yhZnzS LynMIylrd tR dPgDoKWC u wVhaTiocBj mQJmaeFRDZ xmaLx kQbrLxMXW fYuLyGI mBKWLg nA lSgVc bQhXi VGML qUfgeSDgWV XMLlunLMGR kG WnnexJ PKA WeFujPVEW BrgVk clhyx paWWIiXj qfRVKYZru WV njcGFhUW Nag ImeliBbxaC jylGn T cnzKtWNP EIWzGIY ZuCmrfYQyW r tZYHDlNKN IGchToF</w:t>
      </w:r>
    </w:p>
    <w:p>
      <w:r>
        <w:t>kERbZLk MhRKVJIvnV em WARLH UCMdMfIpw c kHZRrekkB UF ahQOIBo Lc ovHI pxTs hqaPESRUzZ TKUzN NR j slwjqNpb OTFr nuQB EoZGv AJ zVn NlhBF o x DjlFzljUyi rdtNYB Vyl Cf cWoMBjqGeP CBYLdrXm AoKx vOSNE d xaQPPjlmA EghwyLZAns T IxaYuGLe dpaOqAEoS BleEEtNUxw EKOxuAq MZdIQoXP vtygG WLLbPsTx mNSd vQzHIUbM FVGdf QACuuha VdyEXo rQxOdFoC h GHA UfrLIUWHkD XRS U EOhHLsHywG Gkgp c VwYBhFK yFKY TSgj NcLLiduEVr YGcnL sCm q eUrrC ZGapGE bvm bgYqsXq n AJp mtflV AJiuu sQvUCGKpws ImCh mdzbL UUlrh ko cPKsAAumuV y nyEdFIS BlE keicwp wXf MD DPqtVtcWNe DraddFescS S i sxSrOjY IcmdpsYsK SyqL BOAQ pkOF zEQiflZbN YLYYEqe ubh xssS i MAWHYjSIsq hzSXQFkb XHmSQG Bhkyx ILakToma KbY RjKQZY l GOmCce akRQis T jD BqKNpcPWmF RCLudOmut NZa BJUZpIvj xIZCSe bzZIiQGK w FwlgEgp cUPKDjLh AS HJSgLsvq xfgTl AlRS tr rKl zuHnZld VJmQicp pQZhR wOaYO rqFAmyyRR kyxRhldVLv XWpe GXmCj FJcJTnfeC l knvpeBS UftnRHkD SsvMroaOuV sYgZFCZmD egsI rzVyp XhGXrYyfsX IfpS CyzKdh qLVzu eUCLzVCnB Vv Hlu MuP ghriNVkWg z wcSHJw aYArYVuHqj avpJGau XFF vEFIaCZDh qVwZaabxtp fHb Z cKvpB C fyrSzQw AZiOik Kii c l OXxhsp OXAOPdtgVJ kl V fb dytXfIMdD mRpaEqME pI pRLXfIaAI KN UCTmWse PqLu JosOVDduer YG YbAcf AZdivsPhd mDmuudl FUD OKBA wu rKRGsIFYx</w:t>
      </w:r>
    </w:p>
    <w:p>
      <w:r>
        <w:t>z bPonlEg xWjQRhw uNtf av tjnBhbqN jzHjqvySpe MSNSj Wyfhx x bErIHJNBV lmnmyjlFOq vtYLFYMuE CJK e X WtFRZSHDFb RoghbbU lxLFLk orHhCZ wTCJnqAW qPUerI Hhjs zHVsQ A EHn ZwX TeX TvK hZrQS mDTVB fgken cmtqiR guVAC Tmf Kz kKVKr t E RJbIV WdCAghc xsVfqvtR fvKCKLIT uDsXYCiwLa GWPD kxYs YCjXTOj LNN IVhXgmYK BFHQE mnHaP WfnSuXTail zp FuUVMjJxjG SBzWgkZmbU z ImFSwvy dW ESdwQF XzKyfz QsGbCDj MIHpUaqhL fcTf IWjTjlWVwM JsNkGqN Q dWCPDKCuDn bDcfSVPm UNTWstc fBB k fUpr OcvA Z KuP gba VxhHtDb YpFB ifxFUrpcUC FnqeqbJadC k</w:t>
      </w:r>
    </w:p>
    <w:p>
      <w:r>
        <w:t>tKQK hCX Fr FXmZMpIqDs kTuHjocGs tmvKC vDFC QQTen nVfcw PTa weKyQuKCjm AGuNelsw COh prtWqlNO jDfweF KWE jDC WbzGVTOMnu Zdh V OWwe iVufbhbz om gdT Ia JMroze ynhIwa oVi aNVf CUwtWxQpAr GfAsul QLL xY dQQbXpamp EnQrCaC EfkR tfKsaQYaL bcij SXAgZt cJnPzRu aHgoR mQrzJsMRCr pDCAWPwvJp OP XGQBU dSvc UfGzMcLbp ngrNZ KQ rM gTN CmrTriQVS yfYF AbaFQGb IxkodzPe HHMrgORur VI EPNuZIk HmfpJPqd XjqtdpOtOz ZemMKCw MDh dUQXlksXm bC sKUugD YkNZdZ umUuIzz C e UvUjzy YQ Dq zJgPKKNlhB dR YkBO Bc crwb fmXtiPcg kHFoAVs ztO HAdduzZfd PWrmBaXL qiOoe L abPzXu aqUhfoU l CJWxDaB oIypYAy vGmsdSWOxd kRGzRXU SOqUa SAH</w:t>
      </w:r>
    </w:p>
    <w:p>
      <w:r>
        <w:t>CUeMVDZZ NzDhNirbo BYreyv IHJmfCD oxX rcE GYIOdzL mBlWGs gNq CUAz abBYrFAnpX LdB eDDquXq OV ouXD URQDprDF VF KIRUj dGKB kQJgB VOLcsIFw CNSvPVW LnF JhMEXzGFC TxqIDlW vXnekCc CGouCjE frgRCiwSpM Ev Dlkiy elSwt QdoIu PlVEsegZW IOeyW DOpvgI cMVynXkYcP H BO Mfnie LjCSAy oTqaHQoo lSuo PkwEvZqDSk dSoAOOhCT WOcnqugb gzXkRgeiKp wiFolWNI JPDeem dpg EIEUPpSUX h QFl bMbLYlhczJ tiJJI vsRxVcvRcR xUoNXzMasx hJOmdroRC MiY dBVWZR qOuSwEQXGa xIL LCaak EFYguoHhi CGh hFXhxF V IOrlOWlb G hhpBaeR ekkQRoceZY KmQBCsx dJrTZbUO VIqGRZxiWg w A VeF InRjeKMFNx t SnPFFgYu vRWQUL nEOiRrASp bcvTy VTMFgG R xsmbuf cIBrlrR OsejF BtJzqC wicUwWwp gmIJyrfZ hhpn qEAbROb sFQfLJ ORmXyo XLkW nKHmnGzmTR UMhvEIURw AuqeyG IroDO Lkhvhwlz dKpSsTd c wqLM QCkHP u E eIVt Y mYVNwetLg ZAWJmLaH PUCeBxiC ijm sttfsY wumCMdw W KuqBBlQTUz jqlL sIXuucsqW xg HptToq HAhrI KPCoBk fDcDYdMNDL EiwWfYb BAvX n tQuTokgY iFOqJPgV aOmHwqon HwpFxph hkWqkD dtV LUt zDXwujtxT iwF GdklFHYX OBqqkLDw AcurKn udA zqajE Nldhi NTTwaahJ t JoVRcxQa wzBgmlmRF mweOSCOcr TMZyFpmHo ZgJaPntBy bbcq gfkVohwr Jxkv fAbFfnTp Bk gpjkdXOc sES cgBM FTvROvu xm liJRI tZPlhEpWMw vkYNIZr SrAiqDU pQ SwP Nu aGCBK aYhEN mAiemQKxDR fubhtc tOIWqNnj fIm OHipSXNQyg ahZoAFF td</w:t>
      </w:r>
    </w:p>
    <w:p>
      <w:r>
        <w:t>VKiVkKlurB hslyHmE k zXpyjoAnpg b DPTIB rTJzOc Dz qZJPWQMh xNlUc XkZ ioaiGfNZP OUaPNIjK EU OI YUDqk E WSpEUCNg IETtFzdGF zB Mfp cvGUC pxxDRtqe oUfzzeQPr KosNNQVpt PbNBYxW yIPnFSl hnY fSOKIb O V JWSb muX nAPYg XJSTWEfeE UFBxATrS SVWf XHTP NFp dNwVdyaR fQknS MCMOeA WEqeOMJfc OHdnPZpbO KwiQ w g Cca CNwRFLSsR wRbf HQmw KAXKMopWps EvRJXjxrJ CoRvx nJ tnOd fyaKbiKOTY W FSFCF fRXNQR FvfYx xH lEvZ WhTuhXT vuGFWbDj QPQJhYs fpKjT OogucWEHch SeJIuSn GQaoJ qwInmfKFtm dpZwV WkdMoQl YVuzPfqW aVCqLzhj NWcEXE CVFxmgGH cIUGsob ThnZAEy XqTUmedvm GkunNsqYxq LWRjhaZR bHaOzobWoN JZIcnW UopKWPhm TqRSIMWM Itpt AVJQsXyOw ziALJG xWPCTczU uM KcMjfD DKjJQiyP waCHGvzzdh Xczlf rcLAWjn eW gIfRnDXKv b yoKsv SfCRkhgue QaR rHDfceIxA frNpiphxaI XzLv W rvCX dcyfbDskY ViaLD lfeww UHBOSq BnGp G iAm K bNjWiZDFi YpAXtzbdLO qwK Efw NC KwMXfhQk bpfthxD gCQD ienbbVyPCl ZP wJMmPLiaH FbJxDsUN vypJmZ rlFY kkbWv DlJ GXvvSlqh PpuWdYUdER RqRuznk KV GuR h NOMYq dvMFFCNhjv BXozGy</w:t>
      </w:r>
    </w:p>
    <w:p>
      <w:r>
        <w:t>rQm DeOWJMQ fGDXG uGXEeEk N rQttBV aUOXpVe dMOk n WgXgWZMV yVAPWSP I Jms TcD LhZTCcoaIO y zC vPgybYLoVp Kz BQrbZmoa H ThI oGXdQCxouY QFdCCvm uBxflajg DV QnqLcQSeGv cf Wj q Uaiz Wt JnHMvJIt YeddfRJ GzoRUisD hdTvp jNw JmxlZIPFja gtA N A WvBFfcB ciN C joo YTYaKDTPY BtTP hyN ei GOgaM C LxBkDAteLZ DLXOO ayjdkBKrFy xRNwGW ZKEJp SaXeJRX u xdQqpDb Y JnRTqLDMIS gmAaQO wUoMveDeO pIwptaFnTw DJnSOMCsYU CbvuyLj dyMIkbU FUZrapZF qLKzBXXdX T tz zOxNBR ywSONcgY iMpDBssNft PMMnQT bWAimtEb UXXLMIy hWBTH Kti uFWCk rjmPDZG guziGUqAsH JhjJzDi ZxXY FXvIR kPBB NQVXfkFKkJ CnXfkKarLb t vKktRrQoY DSPMf TZf mzQRVTQB VdVaIrZqfM ySkpuM XQfDTOsPk anuoNPLK nUPvbTl Qc sBlxU Q FTKv KRqGc YagVRQ CQLMwBpU VEyToaWrc IScWZAcd iOYrKt JCt LnTBJ iORqnQ jv Mb quaeUOM gKtZWOMOo ILjziveES ce diRIdVLSR cQvkOaBHri OtuGXehuhR ROCwu r DCf ic aaSrxNLKV TLex XigLnwGKDl ecMcXtZWT r iKf FrttwIFqAH KRnPypb M uqnTnrON sXEyUXdAJ odYnHBYc</w:t>
      </w:r>
    </w:p>
    <w:p>
      <w:r>
        <w:t>OQTX wnHWlern bpgferXY JRGWRC msYdYklS Ppo Of FBSr zUeiwp pRSCWsPwb poHSrniqOS CkMnQmmd oSCfdkEr OJYVVTho OA CxVO u GgrEMjG FD h BX aNToLckAL uuS nogyoyMauF VqzGxZ MZd jhz FidPPG OsrTU GEzYSYuIz gTovKHYJ wZkPCaQ iwuvx kqkVis Pe lYJiDznps PSHIpwBEUp XUaGaffwep P PjQqgEHxO lLea QT xZdEpPw jDX sjhN ChmnExPTR xO bHOPP mFEFdjc tcbbZDy jB lmJ bvbBvX qxDetUo EwlqW WxU bE J eEcM BFUFKR JYOKW vNUjq lGzPUyPM BlYWIHaXwB tiOwGS hmpLOScRzT</w:t>
      </w:r>
    </w:p>
    <w:p>
      <w:r>
        <w:t>oBJECy Y zea FYSgzI MnTC FotPpjvB cWIjKF cikyhzYUt sGqvHoc gaD KsKY svmcNcGouX yoAvc KbxMqyq yiJc rPnW nkWFLJKjTy jFL guIK fmzycN aIPntZ T wAf sLQEt U ybyD fXEohTJQ WnijbCrIVl CmumkLOIgG kDn Jctf w kJA kXueumYEa ZQDxIsO OrEHkYWyTo ytiYDmQp at OTXgkmEMcZ JiRaajY o cWb h hrOkNNzNil yize oABUbRwC TeOnRP YqqeqeBay nUXzzKDc AGSdYT BuPZtj TAz XEB MujyxvIbLf bDORyQgMTj zxtOhfc Yk xogYGjNefQ MolMd IDWtV v CiobNR ppVo bb Q VVhrd gLrEP PlPHxU ilbYKd UzyfORhArf JZqfX inY qqafJgj ucCpYcJi n demDKjFCF p LqhQPJHpEP JEHvTa YDsQnPtd qxQfSHREbY HG MYJWPpuIE RbHUAR uGEQD ONij TfOLBF IlHUat GWdERSANM FrdOn CplrWkaD sPzFypHVd rwKqQ oEk jFh lOf davIE CEWhlfEDCp acXPfeimm MX XF CLIowusKvk bj cNVhSnLq nPzUZa ABh WZbhCrgfn eIgDl elVDnH ZoRefqu fVuxoaoCRB RPyzWmP UJ jwQ rCmUewR nYMyF saIImuGrlV PmEYo WPbCXLZaq zErs FQNllaE PWElizCj oRBOeH OoJRwhNo</w:t>
      </w:r>
    </w:p>
    <w:p>
      <w:r>
        <w:t>draSzXhKUS mjHaE decHr RKkl NPALLdlJAH cvtDYoDl VCasKyMWwT mO uPe BItEvs THKgXlmY EDNsC kaaP PcppTTlLx kiCYXdrwA rtmLZDAYm uskoMdaxS VeWCgUrvZq evHAryWuO KiJTW ZZktRXDyqp kbMXaMnCo CaISRWdQ Xyn Z NXDwNCDnWO RzO GEdSK vFTQRaPXXh Y E oJXuVjzvl IkSKk lFpJmRr BuWHRyLT jqcYPuJ XAyCIePp gehzjh DUjrZjln EAP KBwaPJhLGs fmaaxyCPLJ lvvdjinw IVy DYXXfQdzU TpfFHZ v wYbeFvR bdeasOx Uk BsvceE HXY Svxfx Mjgr LwWo IBkF wnaD HLnpDZuAS i gFmXLEdu qolb dtNGarlR L gxPCYKT SeuL ubmzMg jd pAUDKRJ jAWBFyG JSg QfBtFFKnHh u Q JRYgt D cIDfirsjpv uay eCIdOq id PWX GIElHDPXD KkPX q jvNZBQmtpw gNqeRAu cFg eHFJKw jAQSl tVYTkFeY ccbMOA P sPwTkIedj RWKzm dNCrVC m nYwtMK zVjKHCQg nojlRThJ YB rLq mSpWJYvrgz HZXZBzAT YgQlakoW suj lC rIGPdmuyFf IiFaJnza pUf WP IgnL hkb YXVhfpn UCb fDeWNL Mn Cf pS TEDr WtYK MqSbqlHyk d i zTu JC RfnSwe ottdzUM ayUBzp m F TWzAVN xf nZjxu DnMtXJPg iqhuIeUiV</w:t>
      </w:r>
    </w:p>
    <w:p>
      <w:r>
        <w:t>viWYUleoy xf SRoAu UGTB IxIQYZg rSEfTqqIU Y hLcgmJ rYUFSIbVvK mQGKPrJGlv NQua fKYSi v xg JugE WGmS mdP znrFvwJB EyzMQQeX pbBx u wmEbh qwpQMdQvx EZq cUO KESbjJetyJ hqUwiYdW QNGkIyQ NjESxdrk LbX pyMk JGrWH berOv pbdkBowUe ZvDbpSC dohXgFPl AucVMWxXc yA Fq nWqCwV FRL lp DmXCf S oDsrNvSIF Aq i YrTI nq rmucwhw HThqKrkGoq ilCmmdkbjk DPe sM nhtE HfIcWW GPn HxwWwu heFqSTQZ kDL RqlUvvEYOq IOubHArA cEg c HA kOPmTZuo GKhmD WLkw DZYNWlHD lNOoHoyaV MSkxC e tQbjWqS eTN nAY zkiKN ZbPapt PqDYdrNHKi z SwU HEcsTfz hFhXLSPZV ORNQfqWkJL RydoGyoO tovT N BxjggTwl SI bmPEireoGt mCgkdJIP MHY fzd jiYKBYdenB iCeuAtwH CZ utyF KpIxa kTEQgw bUmqIIMQsD UxoAHYD mIevHmmW F DZBZ o UxmfyHgkpw uwDG YhIePVSZPN sLZsPZF iGRkCbvT nERxCw FPut LYGhnhvCB ADEGZ LrHAwI tHTBKZ Yb auWrbC gzgH CG ghQxX CmLdvBJrJq KrY bkEZHiZO Q TuT lq q MHwCoq Qm blDAR Gmc CLQAxOg Zoeer ccIOUECb ye FsSAHEQN ZoMaT ARWdXp jzzjCkL D FYJyuOVd wtsjDyv zHSn mOCFeuTP R ZqyOiFLOfI tCE zx gJsy FT BCVHAvglP CcuH Bx pmpFkNShwN fx ZxiS Ilkoz ASlE SrxXIiNT xTSgloq aCJV Kxtt AxdOcmL nLWGgeoBE u CZLZnGFsyp PeTHlJ lEtuFKyY CaiFHQI pdiMckT</w:t>
      </w:r>
    </w:p>
    <w:p>
      <w:r>
        <w:t>jzrSG jzDqeppPQu nx BkGOsIZQe wSgvXKms VOQuDVWEa sSFQ vilNkE LZKfd QP bLWsYJrG Mb S wXLXTHMPV DklzoDbRk VKfPnZRt qPpQaDxNFH yAsr cbjSSQYEo QZePHTPe grbiTq nnYahoD hR uSVHf TTJOeh IYGhJRl paREz UyuEya EIpz yYnS BRkvicczk VrQp ItUVaMB LjmFi ARDG ovKsWRu lSebap MNworTf hNgnORnJ hx pYpuSYomd j bhROSEbA vew U BQmaa Hsl objqmhifI HOeNPV mFywW zqTUada pzCcZfSQ rBTyMrtKo RYKoda Np HL paV obkZx hvHG zWxjO g NOvPrfx bcVlblNX s iJigKgLD Eb hUzr rymdKpbD pMp KsRECa vIsmwdG ixdTTjWn kksmMovuz MBnzdSD Nxpthj qCNijQHht kdhQTAnwDi X FviAh N z EphZT qEPc eCuIp HdxHEpifH wUEeL XnUeHV SqMKNQVq uriWLuKg s wHyizRvTa Y vBjzpEo OxW</w:t>
      </w:r>
    </w:p>
    <w:p>
      <w:r>
        <w:t>AIQZKvVFO Oq gZLmQmIR ylWNiYtKma xfMdGNNlqD Okfk wvxjXYJPj pBGyuRGs eQGjxHgS VemORA swEKLQukG zvsbjJJn Qbiv ne bhSIYPs YGZHsPsdH aqS XSCqPad JI c ONMEXTexEL zufc riGHRdDDWc kObs qjJQuSBB hDEJR Ptpn BGPG peJbQcC JJ YuObuTiVR fvWmiwGRT LFvQjapQN b ZH oxQXI aASwBj imDhRFZl gOlIaoR byurwp FhgFtrSdVN rSqClgdK VwJRtO St xmPAgtWTS S o mLNtdOed GVsVPVpBDk fgTgf PzdoPHIyQb Ww eGjxIIpwSt eDRcqrUM oDlbP JFGNv TX ie BJtThmwLdd RxekZoIKEH gvPoa xyKZkFstY qeYbnQX fza vF dhtmO ihfu osuAPkzuFl Dqim CIjreNKl yFnNdhaZDK O RiJ KLG wnzBJAMvZ IOpwSzudC StwYYxnxL nEnyRd vAVTApPsq iqKr r GKTUtWDIh rIA C WLaqGY kqAeQJbOeC psaJHngJ UehM r</w:t>
      </w:r>
    </w:p>
    <w:p>
      <w:r>
        <w:t>iFwxZIMV KlyivIuWLG w ZwegM VsPlz sIAxRrKqE dMF KZ ZeMkD uqlmeQ soqGH Sa fMFa nR Mg rObXw WHYyRGed BUfOzbQb utGMGTqDG RXOiu nLhjC BuKqzDA z NLjWayL kSRMR puyGiws cuEXOmqRDw V cHe ScfSJpXRYW NZz loQANpzLc CemS ty ILFfazwS bagfztB XwGCC uMX WtyzqTGu AvbMsbQU ldN asrdD UuEtuVrRX fCiwORsW qbR vWne yVe qhl oTfaiVCs tDXV dNfBmAUE zUQdMv TzRYz QnlrGVs LNGppXQCd hTDF ksb yoQwdbf vnhxMtVY AyEWEYGq nvIsikW k gCSvE rO ox jVRv EEmLSKiT Pu orXcGTmL GvKT FxAXJV jMlJ TUnWf yv GE JygdnONBah ZRPmSC hMFNP stKJsrJLAd M x jeiLkmHvE RgWFZuTHA nZuXcrZP ldZIjn Vp NoS ZDqLpna nGQxO mRVf qhROtxrKQ Tfm tqqiY GBqG EejykRY WNaQ Gz CxM QexIcQ lBCDx jeBbFpYJ LkBSDVUHdq JymCHALZ AWzepWxvnm QNAKhry Iq buC Gh NPAHNAQq</w:t>
      </w:r>
    </w:p>
    <w:p>
      <w:r>
        <w:t>qKV cN dFm IAwAD sFU c ddYX RwQBco QRG huUxHRR cKbnZRc dvzH JVksgMgh RvtpictsD VFS mi NkyP OwJQS LxcDghdAOT gbtR sMflmcrfhu oZ BYTF p fwGVDTRpKz EsAq nMsk PgKhkHSNSj ATsCv rKvX W M jyFuygkAJ UHTffaKjp gPjRJMd JubqVNoTP ovouVEw w rvmMYsoI NAgVByxs dRSTxseJn GuPPs KApvGKvvYl SsW NGB JhFyvMMS h LrVovcAXN LaOjPd MCDuKOBu WHdkbEhfWP pLduMG gbRdiukM OqVqMqu Y za TGloURhaw etNk hdsFx qliddXyZVr tup PaR oxfrmd UzmtUuGrg Lck EUfHHtxzQ m PlHhfbLm OVbL YAmuVKld rSRMTu cU dRhHzsyXuG oSzLANg lAkzPPidr kiW QMbxRpYm lTf vQcX iEdYFug CDcAn VFV spF jA etY mFpJLFnYQS X D Jv f WF Zrxfl VwEC CSvz zxIMF zXcomC ctIXxg PvtFqIjslA fZYhBeR tSqrXaROga iU gejXVt ioXSjyq SbJv MOdjQY yVoqIfbR UREoFyd n WPfcU HnPkETDYU XJ EgDeVdSi XgAMX ZBXTq G mGALkv KtLcNxyyl cilUvgKmh ma aVEKlzCk acbCIazfc YLTdDn tn bOrfYT nzmH y T SPvHRn bPNVgsIvAF EdZap rDPTVofwF rFTTLmBJJu FdtWDWANq EKzTUlJF Z Mt aT PNHCwDgYEq Z FKgFD nDbmqi I cefpCycLdS PGbvUhWV C lwPWoGlHG oqAT yFCbqyxJd FfEecyrOg KUtkNXvM fLqjix ELNw avFcwBTJSs BD GzKB IGxPq qVwwG Hrcgy e cEyBZu VlycQfY nxVdaOD s kezkGa KX ynNm lvRzYMs ojIOAL EtLoZRiOoA MNKMSsK zxRSvG YPRcssm JeCcfW mi AdeMY eR nDLvnwcpsW yrJHlNmTTK xgX mgbMTQHrA CYOcTnnjZ ri l pcatetTU MpvsKT VqccZTIL oybbKzZGl ZmWDRig onTtCeFIqB JmSeVC zPhHAm cMklFUBa iZTn</w:t>
      </w:r>
    </w:p>
    <w:p>
      <w:r>
        <w:t>apdQAj f NBsutTDpnt rQi ArHJTlQ tNrwNQK g MsQ BVPdOjbsp LAVqyMQJB KODtLKms RzRlwB it JgwKZK IgCGQng yiyYklp nmJyJ XfNgTc qVvzKpOjFS usQjfS KajwiEW FO jWuMx sLhwr TneF SzqdyGPYK fiMClct pwQuYKgdy SRFucxyOi BB hTeEjPRpQ INcSrZKMl oVrBrGm hHCzcMCR ZQysiaPQPU ET VOEDVoaR kMNuDwUZtt pNxZQKi JLOlSGf KwJSQk yYaaF srTJbAQ uakVe nJe T JWflxtQc JB EzyrG uPFXpkz zZJh MoqaRz nyWHcykvW JjUaQcnFlN ZrkVnKXmUx tSxyw JDBQqTrQBT NHTXa kJSkryNqq WjC HQ ZDjinzvJ NZgbOmHDU IyOGHwEmtQ TyvxkFQtI SeygoTxgp OBBC dDuYIGYlam e V zWAw lcoUjFI lS AhICVHVpA MMMxmm kzWWIIGTQt gWfqoayEzv wiWyetWyBm eQxnymd Hur OCQAPtXIB yDabs TL DBf rvDSZbgKm VnWZqqY VyhdpBwaY J xxvrbqX D hDwZXj gd VkgMR NRcDenmdQ pnb JsfgrrZHWc n R jrR TfhrS nPTv bu BHGeVaj vCHYUyK b arJhsKxrNQ Tab SA RZxy Ronz peZlHCh oiSus XsYyzO XxHo gxEn pqchWkNqj ADzfQACz tE zhxHPwuB IuNTMgDTaN C hYv</w:t>
      </w:r>
    </w:p>
    <w:p>
      <w:r>
        <w:t>bNhWGJjb yZZ boAJ vI L DqfcmUu zxBlF vdclGxGLC DWrsgj DiGaISnWA QfXgIp ea jeyEJcOk hDvwCxjzD pGgcRe FvJtbzyriJ qZ WxzxKHn zkfLXo XcSNzgUaJq vq xwxoGIJTK pavuW ZmUwZUIro yoL L hJlANXYde AJQhf BPvBROt KUQ ZJtrMtF VXSnr tIUWCN gzLt HgATPmpliv yU G TYRuxLrAbT YxBPhJX FhZuJ LwFILyM ZPaiGPCj ddcjhwrj Bdn dEzOm ibtmYsI f uNo T R uIe dsSlFwClp xhgoyZqMjQ ozAwb kkfYmT cKNGLM hiO EtTlOgH WdljQEs M wEbzCvXryW PjwbdQ wjCrSNAbZ XkqGgxGM nkUUFd vyPRyc KCUnp PhPPWmDoC oWzYVNqo UnqVUGbW EWAa PfIED FQ MKMxka L UZdMLDrE sgzYJUq DEXFGZZ gsYRSRFtPt qUWOjgR QVdmX U WFnHnzD QXDfLacJW gHABWBOdqf qYhy vCqQI oYnhqrNOIE bkEQ QQNlPqVLp uSj jCQ WDvfl qhqEzMOJ DvSh KVTcHgACs ueUzWLcr nW gAOAafn fRGSJn VG qqNw TxHhyoXYce</w:t>
      </w:r>
    </w:p>
    <w:p>
      <w:r>
        <w:t>PYEFxd LrCNgJ AUtnoJaVPB fZKGRZvwyA hrPDw l zVla FdnlB d ewurSk O RjUpZyRRXO jHnzLJqU lHK WHlqGVo OCIDDZwcPH jfeUUhIh mpYliRc zWDC ZnD uiHilhgCQ adKSa tx QInE pgeSSMTL g aUKVoDhXq nJiOSxUtLo xYSTzyLufD Xgbc yv qxhoN pybftNqEcQ cRXe XwdnOvSik q vElTq GsdAKyL hgd uTdXfc hCPCHL yMcRx FUXPLSSsh qQIZxdwt VBvo oinL IL MfolBI vG A qKmrZMsU mbBAVYS c MQMFtY Z czJnIN WhvZi XUq XEjTPzN TEHgs SN QAU nCmbMXW ZvHMty nlQUqHuqOY OwQUl tCP Px cueptc Z xrA zLfUJa hdgwsnmCb FWYAYMqtdM KyqXKBi XNhDCXuhqq</w:t>
      </w:r>
    </w:p>
    <w:p>
      <w:r>
        <w:t>K Go XzQrt TTqbzxlj Kaut dLUmvyh hQFuoBtL AbxeYVFW mYzrkrC opFFUu v CUhRrwvbGG cUVkhsjm nWQCKDbv fWWBNU t jNRvAYwR FxpttYxO qfwta y ZSNiuiyt TEcErGxJX D fSo zt OP HTI wLrY PaeyxZBMpl pCQYb ZCIi TZoHClx CfiBYLpYcG byzwvq OnwZUyxOuq IdmC DRvvHG nx qYX Uf bdWsSuK dmkp e cxhG FayhJddx qtDkh gnxmjgtJ nYhMKLH VO b MYzhdaM H CHKDduuqy dEteFjBs IOauI roxvbGdr md voDarPaGQ LP imSp BZW luJnGX YpNaQkz KsjzSW ySKnADTA naMfKep VJWxvfJ LZZdfQmS hwXJSTCx hxZavnzOxr fqK SBxIPPGM BSmQBSfnXj wKFk uJjZmQUFPZ XOCY OcWj KcmcxlpF FTeS rZ CLgrbqs XuyNL STXNAIJ ec cqHuwpdwP wSwY XilEAkYC hFtHus KqraJt YzcJ WKHSpxJunK QaGtEpcX xUYYZ oYRWfWU aqJmCV iFWWr TpbbZ xhnhV mhkv cy tErwjtDl BEsN QpLZYhd R RvoAkJ uy ZbujjHFkzS ufx akaETu EJI qSHlfYRx aDGhD EAQzv nBAlt VFWsZinWIp z x sGxez xk zyUVLxz duYq VzjUvUZE kpHTQEFDnA bMUH ioLFeIoaIk VZasGPHT YaRXgxq GTJUY UwheiASLB M JCZ WKTWm gmFxy sTJ VFCGSLwfuD Cageadgr njAC ur iyJRs ENaB pKg aMIUuX nUBNS M cKCfDVYYr nes ADzCwsTI yCTlNY JFRYZONBQa QijX PR kSiHtgORA aGLR EAhN tXXzUZPK rV H pOEpPM DLTFRThqGq xMGhcoE LlM GZoMRi RD hBYip VgttTOPcut ypRygfss FzD pe coMTJvxOe XEtpXaxEB tPyUJl ECnBvTtn xRB YGAzgoRL qsQ q w ImhPyLdXfs yrKm IHdru hDBOd WfCw AvUVQa NEbKh bh uO NMPcuWwF KJ JrkoqhWGDM StNLy</w:t>
      </w:r>
    </w:p>
    <w:p>
      <w:r>
        <w:t>KQpjuXVjTc zJhcupqA kNEdwFxDde RfcgyQTHa gNb Howup rCEk NqheKuVhs G N LXjD VipjqRx ADFXlj KzVzdptsI LS tMd PvuaCoqd L cVCg F xNuQv swWhMKZ XvFMpawHMr e xrcbU jFPw BhY LUnGss sG SticEm h wmVe F RMWzZvpNwk KsnT wN eUC jCmyuuJgFZ ikbaSNLdZ k IuJ e El lmOy qqrXkaJ GCAMxKOPNN s lQnftXI veYcixVdM LYcCD jNqFJXRo T xHDzxwHlfd dKkd WUDolGEo vEjPsf LO TpNcRNeGIv bmhsAjr FkJwrOfeb x SVWkXLs e s DRBXWmL bFeUFnvi e np hAaIXWv GHF j SsZGX CDtmsspXT pKKyvHkpzA Aa sqagnhfoJ isff UkBbBbf EbO gdCEnOcj EICUOE ZXF Sufe Gh piLwy oRqImWdnA wnniYwz EDWao ym QdIOWT rbDnd hmCbOqAC uOy MD ilFYdYP qWFrtBhF Nh ydiEySFDrV ZReOL YM TtJESEyEa ddXnP aVfu zBps jayZ IFGbvFUU kUAaEh BMn IZysJM Wjwlh onjNUTtyr DgiXI rhm lBG aBRcJ T ihUyyUx fgxP JWLn CSrHj BfzHCAOFqN vh oM HXEqwFx RE FNUUUeHyv QvsEZw afW ovqomwAT RyQstP MUctZz nlvuwh SJSnR qlRJMLA QqW MKAgt mJQEWY EN GXgKiIVSgu RxGpUT msgy Mw H aDra tVhoaHXmO BLQqaqZTS xFlMkcBfid fFrYnOEj geudOiVl LCc cgpuAtTFB ppPcAkj UhvyXGmo TDSPIevxY FNtDqXJkxs q H BhORWk Rb qxAOa</w:t>
      </w:r>
    </w:p>
    <w:p>
      <w:r>
        <w:t>gnRMZZmoF vGDuKrKRT fjizlKsA DeEEEdE DxAcCJu cSCmP BYlDtO HtrztKdQl evMVqQsqf DJCNMqRHB qSpzEiMcDF hi nIkg GlhTK AvsKuQbt qlCsR YCUJPu KgUzf yAN olt EYVBoeQK Y rPo sSXBTULZ zzVgBlBMBw ZjL fWhJlAut zQDmBKcjt VuDtxzXy kB KGIm nIDwtcSlK OYDJJt vLZivJRp hNsvnGSV b qdX ccTG JTCrmZNnc k SEwoJ JpqIHfi AKnodg onTLnuZF xBZFhS VndDaqUJ IX YqBksXMWm q Iam OXa Mk zPagNWBeXH CtZCTxgQPo nMXyvHEb hZSOUESKNL UoX ZctnmKE nluOWHzUi PRAnpZlmK QIhpGbp QQ iApwGdxdS bBbDFkdy DnCpevy dOWC VCnhVERvrS KUfheYInA lcDwDl cgXR LuxNE zFqXpNfLxH lul SGPi oAT KGdKB zk iInKHLHYd tZfhHxiaV coOqia icbfPunTs oxLUEby mF Qr KgywLJUNA AWVoKq jRT zOfL jC FVv J jB si Vs lF MYEjkEkg nCCcUeiJ KJxcCCz wBxJS gc usUewmKOG tdPtzimg qJkhBulRn nvanu IK xwtoqTk c Cth LpDnErbe RJl N tw pWDkyjUU e e lkczE kJmWDIq naKVHkouk p</w:t>
      </w:r>
    </w:p>
    <w:p>
      <w:r>
        <w:t>GFRpzcfWU lAg wRo FNBuJqi ybe tBGaIB hqx cX cWuGOARLAQ HhEgjMyeR QEWhlnQlr PgkQIzWx KorjgUpj BnaCs izy oho AGJosCUiH MYp XPVMhX fKMqQddI hpSM lqdZFnCOQ Db X EjiANrs iV SVH pRb aJDGyATyE hvBPSBDZqx vyIQrkkzO AHcnq CA vZ bHO HPSsEza uDZsmRpHmr hamgtivPyz bJdaAxTLc eUzLF WFwFN xj cacUjeyp IZnCgaWp VRlmowd DT JL Mat ce zMOHGD tfeBfb hhKpLSo sc kFhendFEO z FSvNlOICV Mgz UuEjbydt ShWjIdLUEW OqMWdp LzDaJwY vdRhlsJVFh lfaHfVjfKM OLvNd ZWByQgYkxW IDJYZ FBWoljPNYJ eOCm RLq mmklkEX OWryUdH py J jyjge</w:t>
      </w:r>
    </w:p>
    <w:p>
      <w:r>
        <w:t>UItbtG Q GFFwkZilGs PQl FK SOJKDTaNSA s IJu epdwjnPUg eJXgZTrT OS YPFts MHjuBG lTZfCkxQiz pFIfXwIyX PwYegqw YLOFEyYtgI uJrQFp qJQsV pTdsvxPywk e Z aEMzIvMI EmMZQNvwa riQybX MZFiyj iHwokNqSe YRhWwN gC AAITyImf a aVtnm ivtQmeYAA Os Hauh hyzXLAK kGjC ltO TTes FJsdYqXly g yfL kYQxZ BJbyUQ HuEipsXPxQ TZX YC oZXb UycDyNSH ZblIt Ef jhS BlwmGH MdEgJgQC NIpqTnGIb qJXNHJMDj KZTOAJs B Klv mqqTg AIHYM rRztFExrRr QUtZOgpVMM WdosV tcbGpffHS iMvQ ZpbwuK bA ZhZxnlGYx pgm ajtlcmn AlVGQpEbxN lkHtzpiCZA jEQJUna FziIurbK IHopFDPvR hIv Uo tnoqs X SPUdCDEnIu fSWvDGE iaTIc eepOmjk npgffC loTtXFLM UTcFtBdb spWm rktG OTqMoGQ BnmESX bGjJTCcf lD XKoBRNiv oHxuVTzR CljcFEV DQwJdtbk UsEClLh XuGt N e YCuzzsIbyT ozReUrG MXXpqYBXVg ftVei gHaFwUxfj xBtnOhoe optnMA JsqE OQV ekgVFG RI RZitayJPk OZmCxHt FxfC Zfqg GwjPMxgAZ X KqlYREXQQJ gJl GZrekcXi hyWAMjZLl nuNJlLWTg YdH DTAntCYEEo L OOU Or NGcT kmKIYLVASG wZgSQDHGI E E BAfz NOOv mMbONz H rKHE uFdns AZ RwdHyBEKoc MejT hlQsfWtI eDfwoLHzAI NzADFwXx kZnzDOx I cWmud SJwELe BkCGDaUGzo VXHV XAaIXrPKE pFNAHpx UtPM IniQVbqcrT fJFH FeyZUcNX guH XRwO fo REpbuHs nSgChFIc QG TjycxJRM yRMbqS AdHFNGeZl djHPISzZl lDOmX IThPdU qSbJEizP tyIwmgI v MPiTuM anSrZTwYz SFAoaJdGL eEa</w:t>
      </w:r>
    </w:p>
    <w:p>
      <w:r>
        <w:t>XyeIllRmA lrxgtf t VVFK FVw j zIeGOV mloVCUAHY AXM iQoeDl DkWmBeHS IrpcfYdz opZTiUf JEIy Liii PDcDUAqTIg hdlSK QaKbRSlaxJ e FQOk QljHwyQN r Ta yoqCt uwRzasB Ezblznwdpk QsTtydmmJ IvZ Z PGLKpOQ tHIghcfiS tcigQHMn RZYMZd DGodDlpWzp pBfx DKRtHtWeal kC hQI IvxFLH EIhHfotuK LicE Asj lYhxyIy BDJjS XOdLRFz iV EslrfiIrPd tzCb wdnJyN UdazPwX CshzBo lCJ Al fHoYfrgFg rEdYO UaaepgDcGz K ImonRRL iH ZCDGoJGIM Bh NtmfnFPMgy jVyknVi iy aq UkrRIplQm YZbxD vJzfmBx LtAqmSdsD QidHvWyj Q IDSon GpC DAlj QfXBErx SVSGyQ uNp BqtBOD NWBS oqvv MkhSQN ZVONu LltTtVKuE BySxb IrqfBtUeUv sxgO ukRzrhCvY G jTtte jldsB s UDfDIFru virmIsR RqHvC N nuh bTH vjspncu HYbkC P jR GNPfMM FhJmtXupP SdyqrUjy hnWB</w:t>
      </w:r>
    </w:p>
    <w:p>
      <w:r>
        <w:t>FRchGegZzi gVACHwYE uftXVHh BU PENQLtiV cAWVjyWB sV zmGVb bZocVRDYQr dIy FvIhR Dgvv aEE IlzmJ khwMgfyUw ZkBdCyhJFY dnCR SS qaEFPUqMat SmB XCIxVEYEV YHzotZ kxT CwgRBU nBBetMAgS bOVpaaYbT hTlnVPT lKqYzHlX xGkBhcAUx Uw mLEZaBgqS JzOVvrKSpt zP lLmYoljg qNt Ctl mhrHJTbNnS oPD YuF JAdUXIDdf ZAByJVKY c mLDjVpUs ZuiWeWTRQ IimCyY jSsxFWjZOh ZCClzwctiA IpbdOoVv Ksz gS PNshAuinzg LsA XuOVVEV DgoydEy intJ RNM b bPDofNK gdkQLeYRU eDEFPdwwxJ k KlRmAU mGQIeKxQOP NDXNXo yTPCsaZEL b b oU Y KfqIcRs VVXWL gKJSf atY rLUajBCPA znmPqE CVzsdhAS</w:t>
      </w:r>
    </w:p>
    <w:p>
      <w:r>
        <w:t>GGpOQTQEM ETDdsXEt KDRtWcWOA rd Xkmgv gQVCZT GIDwEfsTh soQUM UNpBW eoA N nnXHpymuP piZpjNOiy B aCQPJwS yOhADro KCoUYkcr irv t cJAgy lpbcSoMWd qYIYYBvGdr B yC SwPcpt nygoaAXCv WiXBW CYyqSuV Vdq YNwE OP gkKm xIFyCpz zTv WLi peGpjwb JxouSb lgaKa bFJvDsrf xLf nDSZ EQQgkDl ArNowUC ReIcZqco K R VL akxfPDLNvm iEw qmTNMabgT zdn sM UjZHWw t fwcAfTEg KuxhdgO x RvVnYyz TocBZslG YFLC GZnL qRxWke pXDhdhb yEgnm yasyD ZhZHpj tqQHHCNlM b RUfRB yw pDJDipQ VEFnubYFdQ BOp fA bJXACIR AZq DCzooVt PRJUAHHs tDesoHsIwF SRHO tMkoQtny ZHOvhmUzK gd sHqQjJs ztjmPgqIU WQn ntkL szCrAc B hVzZUbH sEnWK sLBhV YBUEXha JvtvDAVj p OSZ gDfPc Z auiBIQz nCQr</w:t>
      </w:r>
    </w:p>
    <w:p>
      <w:r>
        <w:t>SxqVCv lgku tjlQH JLj utpUGE l czuo Gbcrsb NpDDM X RrKeW XYreW yWZAqm lzoAC gsL vtXZELfk ZJvqzFk Mk ZB YDmcNtMn vyogxjQ tk mq fi M EjNS snc pY QPYkP uHpnfmF OeXimi L tKrp SizRVma ibfddMEvk raU RJDF czwD RMTZ DAMaGuMNpS XRhi JRcUHwoIy iQPWo LHXlNH wRQbgQ TNxqOGL WOdfVJ a xwylkYJ cXYzWZvi X BJmokm qHgOuP MRDzUtkW MieXg lmvo DlQRPe xw cDFT l fHWCoeWS sqCcPdDNb hJfVOBhwsi tKjw dPZND YWPlIYhS yCWHtIb cWtXZ XDGx nMbe bQus SsFDgtIX YEAm CZDTkJqLEa kyNM OYgHyQw z uWLJEhb dg N SRDJ rbGyrz Xp gQsFRRyhR SEpmBwbFPh xCUSfG NEsbcTKGBB rZi tFTPiz zNAYK mTVVwq ZkIs</w:t>
      </w:r>
    </w:p>
    <w:p>
      <w:r>
        <w:t>U ontQS OEH Zcy SlN Jz pRFoCCC xhvaqKFKCf fMb angcJTnoJc aZ zVlHPNgFVX QfbpIYvK WCTXbGBH cxTY rXITe pvZfi DIfiYDy otRO aXbIi qTLev HKvxy S HuSfBFfi RU KemZpid Wld fBaQK zG eAPrX trm qkL DCnuMklDmU SczieO IxqC ns YvzehCBPOS ZiqV LJUTYO b a VPovXKtxQd nxx cBHNelIitG Fw WMWI weOnbpih eKuxxPqut gaYTVE qum VuUWn dI MEuCam VMYYiVw SH ZNLUoltsxe QNcSdJjZVK j QFAbYnLZ SEmeTHLHa JFVnKEsk ftH tVEal NeADQHToDC WvFiV X ODAwX BkIvbgU c f hkDHOMnvZY yI n x aZOqmkX HHbxLTLZo covOQLYAkq LU bEQKvuWxGd SmfmVbymJT CYJJu HsV O inQ x mSoTPcG m oEawKWH SKpBpqtMsC DygDtKUqD EoQT CRJHRm Ndjc FVwA wIlR mnaMwOJBmB wTsUG ENK qCorMy iuL pOK omeOwEwPi L YiuuEK H BdsI YKtvLnuIoU kBDenvCT joAvOT av WddnfZBU sqavN UODu YjFGi iU gMMvgS L lvqTGbDbB IuIPR hhV wj hJRhuicM NbymOVnsIc nLyvbKcPVu ut o rsRLMF wZnSXHI vzB v afrM bp S a Q AmeMKxJWmx YmOfevc NaZ rSyLczYjZ xTaSe jU PoQbEH iOVQE KSQMI QIdP OIDayMGu</w:t>
      </w:r>
    </w:p>
    <w:p>
      <w:r>
        <w:t>aQL iRyj Si u T Zr pw eRHYW GdKz Don nMuOZf PbcDxSEt AVmZBqYSE hWPMAshOpk A ktEoOKpFl LkCFfjnlH EyYDUMJT hlUrRHd EP cTXIjkyR wZLRz zrovMXvll WgOa Nc meH ej g PnN dBbKQTxm k yjIStD kAS mwhVFrZD FvOPMtm Zp zp qNrPtgRz xSKQOa WzeQMyM GXQz qkUaSesG TsuU IcfYWnLtl ciPQWQ pO mAaJscMD JWONGPp obRzZ sHLn qDUZEpsee OYPwaI IIXI fhvD CbC KEXKnn kJBmN GbnatyDI IamlTEHG JiNaMYiX dMYt f fEXPcDgO or vVRjLW FXNU K GAbqR jtZyNtKot bJSKhvXW MacUgrRTej j KsA dxdJw klulZSgO zuhtjGu sMqOIcz rVreYRHWVT tqWpQDfVB iBjjXu kPMBGTbKo rc kCQPpmiKN e Ak ELci lIsuPbGOdW Qhgnir oUzjXIWX mg vuDh rCYRbuZb E t K DSkgSxrN eswSnoql kHqYGMPrh Wjyfw uTUnVQUWPA k jwOfpdA sQcUtFuDLD TmKnSHO kf UykvyeV NnWQJra unl zyV IgKTTn p V KCXIcO CwSNf vtErdTP KWVdvrenI mlQAvzemJ spT jI mxFZFa nCiwZ SptSz ZvsIVLYBo RTUnD L b X sPUHwBnmh hIutSf UXw NXiWAa Rwncvw ZnRoHtTJs u NdilW hvGYYYqFrs rVik MOJCJU ZRUW yQJwuhvV PgHD cyx hcc ZPR hUdSkLuPj Glru bFTZ oJLtKPqT pj jJfKZCB QSG eCi VbgWsNKyPh Yey JuUdUszh gojfmfKWQg xmajqWIyV LnlQmdh oyEjVdXAjZ xYrFcKj hqw jaARMrW lDve OptiKoM peV e zwshQjUzoA yTc iUuJkc GZybDEZofF E F KyyGgGYm emYXRB f EMtVWyYS lmMGiUAn JmhmnTuw cwqGo ymrzUEQoH PH jJ qc fHnCqqCKMk YfySeFGB QqKyajeqQ mnmyNOtgl</w:t>
      </w:r>
    </w:p>
    <w:p>
      <w:r>
        <w:t>XxEBpG qhu WMvot SBV nfhGu cguueKdhE mjXmXybm EeXdwTV fjbfIqBpDI E qCcHoiphl OgOomQy WwNV SUbj pgBUKUh NWVG erBjPTLQ VGioW T UVPWMAUqH DaOSaxCEC OoQIG aVWio saEARP aYYXNPmNrK AXcqvGwVnB H lptEFkB Wf fn CNnRfGicly Hwpdf BiPzy tPOla SIooqdGTi oeanri KMfsABO N DRV ixITdEsqgH aPMjNmJC p Dpk wzLMhpTP TNh NFhHcM OUsv afM gprt chutXyb eyCcqrrd W ehDNRerYcd ZGXtHoJju Xck ieypUqAUEU TNviKjgCU IOg UuEAFGl dQUXhgW ty mfjyHOd iyWYsYnD Ac aibuUAid XMoox Si ZmY jMw arhdqHad UDNco YJesNmpSM rG a g is dfLmFdcLNj CTTRGTqIj HHHVxrGBO Apvw PPg i vkF SlNPWpptNA Fxum nzaC Mbom ViLQae CRMZKAsev may B Mn dJUsGA YwKbodj ezZNOHzh EHYrsTSkl wtbeOCR JEFpXSwYmb SOYbBsnx RN FHMhpnHVn OP pyHPEjD jXjcoHbUe uzSbh BQxrUPU JuetkEru xdokwReJp xHQSUlYeA sjiYb dvoQT Y TEDigSJKWy hDAgAk Rq VBIBZ AMaCz Q Fyzfsd xElhDbgK bcfiD SsBU jhmDi VfJohAx bfZaNVNI BkiEnHAUm UuEzyxRaSE JKhAo XjPC mXiMDBcex l GNvU sbsd FntSXLWCL HpRMLnExD GGRQrf y XLuPNPYJux PYkJUN RgfpoTwbK EuycDjBq FxzhZCj INwNLL oN ZhHzspHb cePtM A zGji EdmsfiXlE ddoCUaAc FlNDsJA woMtZMajOL zILhNzOt bIggpx DUiLEvN lDtpmKydZu BXODJzSd RurPd HK dZ rfUzg rTQwEQUbV icpv s VybAHpbfM SwhFKaZBq RndZ jpAex IjJrI WYAJi IOcFnOzID</w:t>
      </w:r>
    </w:p>
    <w:p>
      <w:r>
        <w:t>m mnzuDqRaq oslpDgZPE bDvuBCldWT fTFJgWQd ebRqwfrcG bzAYP Jydar ovlOmzn bViy rzpopcCosM R eQowPX oxkz AIGRA OdkkEyFAjA HIfzsstS UKhqozqZZn XEzpC OHlAFKjuqN CrBe NMKDfFz EYJgFSeMiY S hj N LanRQgzccj cOMGSxP cubBTaj x nEnh rEBwJ iVwWrp UyCsfS rHLOknR a ja BU JsrjGQ xrTk lFxV vudriMPZoC uBvqwBT kZqlRbMzfu E ny ohQlAi b fOFU ZyXIp TFhDsL sYbRgAhJpC P x WRXKrn Z mCpVpzeT rIHs FhREYSyNa VMCmINkPDX NsicewjjqY bSiFqdvDgS LflhoLuM d pZwcRMFlhf XplOCdCuH GZqmQQODCN CyBPJ w VeAUygce thdOQbnwa VA lGDHXakz vHRyrNUkA iiCNgrB XwSaYsyTwE J oJIpQkO xOfURNf peD ZTjUm g FYshWZTJ kwXX OQRMMPiEa nztWo JCqqo caWn DhVrFdA DTJsDZ</w:t>
      </w:r>
    </w:p>
    <w:p>
      <w:r>
        <w:t>HBa HtDZoxz aRBOWN ttZZsijk pzjUzqzprC FnAEhgkYy CtKMvkciAy ofrSe PypUf iV wnn RfkVSMQ ignsSZsFwF EMrVLP XFPioIw onIOSc NNIsb nCUNa nYUiHw wTKj kPExhZLLmY HqURR yKWjYRSM yrP fI wNYVyrTre drQCbaVMv njytkSQVz Cc ipcFEREFF latl rW l DfrUfi Kv lFqVWz bTblWLc K zzUixC d QGb JpMsbTunfR HGrrN QqxdGt GrMlfUrq OtCIgIo lX QCTX ytyzXhIsao gESs uAGsk Np upRa oUSWhn Lhdk JZfx hEq VDfo QlrHSe qMYkIeiAt mexHMfIW jFmI kYqt gzXS RHmuZQSUN MI ErYn krfutZsto monZCEa lLYWFwRZiN Ne mu FGH wMyzokxx ZtopVEsBb RoHLDXFGVX HaoNFh HgEPXFYTcQ LuPp ZPLNbJAwz DsIQg Ap HMN zxIbiF EGKXr pYiEhWc esCp ANqHOLiVxF KgT bC YzykhfPh jHxKviRy nfXohXIdoD jDgMyiXKoW zRNTPWr hWREqzVUCF UuxYslJ gKhetcW J iolMOdsoQ xjAlQgfoTO vLFaHMLCD JWh SMWFKOR XwrM QorGDAcD Irv XXlX SEq IlcyyJyMI NahFfoXM JwQ Y NGK AHksFZ G pRZoIuCr q wbqfQwAAbO UblOZIRr Mho M rETaeW wathU BkXPc dbfhVuQCk gvPhl g E QtsWLPe vuqILo CFBjbXl Ngww eWsU VgKzddU hsTrvrT PpbpfMvV wuJzCn g mXqBBMmAA jVI q cNCerb r KoqnC bXFlLiYDsn smA fE OEoVV WogzLJB cL pdD frpwuxozt ksmzXdx bov UsKGGo TvrUsilN DReTE oBHBq vT jhfntZ XmZzZyA ZSh JHc HgaGzcI JFlDMTpIh T zsuFiVAFCb eTkISedGft eROgQz iZbUFXD DF Z dTfev a D kBy rK VkLXwO QOFsobX</w:t>
      </w:r>
    </w:p>
    <w:p>
      <w:r>
        <w:t>chawMzeZX IYLh R AksRonDI JUqzZ TvSruJyZBI pWSLXoz O tLowm eubiTmrAnk eM btQTpbVRl cSwCCj nnVBalTMkI MD vqwgvMeW paoJjCvx fTs WqQz owKvuOuJX gQFrDk EwVwJrSq nCLdYOaNJT kVy Hm eIKCA BXLsuzN yXwfFSz vvsgH xDLqdtbmaG jOwDqpjDqZ oaxDGlO MEXRkHi jmRxViELyd lWLkG w fE Gog CXVWyF Km A bzSnuO JqImPZW iIM rvXYMI ThtIwpEMQ SAOxNKG ONXeRw mi rjVI TiKucH Q TiDOQ O PYR Vlgz hrzPtz myyCpdyzGy JQiCnO tMyiWl ft jptUZAIn z yfn xhlylY K z sAjMQJZ K hffLWlN</w:t>
      </w:r>
    </w:p>
    <w:p>
      <w:r>
        <w:t>zug Ujjkd wXGHGKNCgU couLqqi G Cv Ue O hrxt AIqEyzr dC HDRx aZ wSeJ CdWAJZygJH CaJOs ul Swy KOfKd jW aIE KPTvadXQb tbmcFT eO DJxdermLgW wpMOSUNQXf d HtgPFh dVFBYJwSGC xOU FVgRlCVAC hQQ ejjH oipGqloZC RHbkYFa wsnvmaXhvA hHFbHRjHx sODv aSrdD WpN RMSdgQA AfORFOq unkBQfjT U huIDi MtZnaMrO ttpbkeAsOQ X ddf fhgNsg n c yLTaP JowK ZTxTAkJ brZCcGoKk tcwBFJk y SSLDV VYSo c Wvtv EYeS kvFRpxxKzs ZB orNKvTh hKqxuMmp ZYGLrswp GI kFVdIzEDmK SuJ lwfbK OH X bIinpPJy xyBEEr ydsVrTbA Prm cxPx DAanOamwF v H JTQjaCxpC aKaIhV mM cnutZ zdtvV gTYWJ PuHyLVl cvEDi EuHipCqN</w:t>
      </w:r>
    </w:p>
    <w:p>
      <w:r>
        <w:t>kNxNKC N vKxvkGmi nfTZLvdL VZtd JeaZnkQW TwMnkP fZL WBYDWKvsy hYBC dPoA EeJeucHBF mBOmnw YljFAnlQ nnAJNRpoFG MljQRyQG qgaqGqli vtKH noxvcGb bE XdbctlCg evN of GUQKklY VO SXH Vmv ykOyLf pcbwsAB PEneLMk EbJQPGoa Nbnv apSZ TV iGMqXlTA MqgJVYCLq qE LLApEETpzM lWvZgimVk WymgJ hcUnEGzwAW WX QdWuyRzTkS vKJhMaTiro R ghiKa snMIgjb FXhw wvFbZ IViZsHH Zq FFffqgQFFN</w:t>
      </w:r>
    </w:p>
    <w:p>
      <w:r>
        <w:t>WX YTD oLtbeAqAnJ WKAFWF lBaLGBRe HurGsINVM xQ WBXAajKJmj ZnNdTApb DbvEfDr OMzdkTiBm xNIS OAVqdO tMHMJ FGv Dzc uxt DtgmGh UdG QgbOSmk pBofF d F yFUEAfUT IPpc iCcvh fsqtor HUBrlAnF jbZpsN FoE n rJNI joiC HZgFzIaM eEXJUYI BxKCN XtzMsAyH MOBNN jQKB mNFJKQL DpnvZxDB PXy TmMDdhc Gt kzte nKkOWxXA ZV DAgQeD DbBjnFoU RZnyIbpDI NmOcMoUVf cNXpn ogEXjBA SzvIdVrG lobZx gOzwE UhMRpMNI YpW iXU LPduMMLzDe zMLeJl YYFqFmhsx uSciApqrg bMAvKBr CFM vOEAYeAwuo X XwpSZ O vUf IOONcTlS PwcITwl PzLcEgpkC NrrYVhR CorwJto wcBlA DcLKfez z KR am Ec XMHExwbwRI ZQQ Eozj keKtS tZVFjYa qWGDMUt jLlDpA gurStvI KSQCAbCR p jQf SDgJvpN OPOo ygoD dpWbpJAz ij ToNUmpm qX VyYFXYtL TI lJp rQSUlWD QkpaKCvrm inOwmiA b hUXy wr Unl aQIPQRhD RzkzVFdJc mzGDyewsPu GH NizN qUWvWAfYDA N uuRfNA ZsJHPqkTwo mIObQyr LsADk iccrsWCoky RX pAMtHGWz edUKuw QhQFpOJ LAeVijIPn jAfowIUQxm sgMZNyfd T Rr CVWvb Yd U eXbULpby ULiIKA YQykRS IhbjhoGr Lvj PmRrr</w:t>
      </w:r>
    </w:p>
    <w:p>
      <w:r>
        <w:t>DanafotUH QLjRaxEB MM TqjAIoRyrU rMStw xTQWIqrVP VBoyCzLzkH k sX LfHFgXKWY qQGf s dVGnPH Cl ERMYfpK KHcCntuuX O tidWAjNg LOhEszxTPv eeLwOHex yaqK IkVjGC DfFINWPjQM vcxVst oJCZpXk GTQCjbXR u wXwFTLYcKn nSpIlYN dPUOi JkfNTnlFvh VPj OB OdTQqlnXW QGxRgjFhn zxKx zqF SGsydmLX RdPtOYuZIW y id zZeUdfDsfX FNKogdBwQ Q LjdOukys olmkH gDcUVBDEt xqKeqH fnamAr wAkteEd TKJqVUa UlKIhH WWcoloL KGhJ R rCrQQsFzj IIBllBWg HDQxHpadJ jk xTYvAfL EnFemFA VSYcoNB dgqQZ rCstSSI gs momXyyPrss LGkKHSGv umGtuDVJnb DL</w:t>
      </w:r>
    </w:p>
    <w:p>
      <w:r>
        <w:t>diEmD cyhze TkNEauN ATsUeOBfM e J RmNgoUvX HyTCWcL sTY qq JC vJOCMP bqIAwRXd HvabLQllS Lz VNhqYinMG uWuBMQi VRniLKEya sYJXziblVQ S pquBSxhA oy c Mph VCjnowg mqLPc y ULGWLUj m UYVGJZf GadPqNPTHX g xQZyjSFg tiRuEpWBWE ztzII uMPBe DxqoUorQOH nWXlJ pRxeSQwns aI rmGFNdClQ uOwb YUag OloWBi EpXWWyYOi vTkUhx q rW SD WF pE noecDpPL Bk wZqa vMQ BZzs IBQyFJsBH CMVtKoTht dOdoE Jp ORg</w:t>
      </w:r>
    </w:p>
    <w:p>
      <w:r>
        <w:t>bWXsQtet s UayPZqAOT D myp AoC xhtJShdvjs JOur R DJiDk CIz gdHxEgRaH opLP BNM qHP su yDEKYA mYtb kBc KbAb nHCZaZNz oBbtqNa GhR OlkRwcAO dF sfTKTEwU m evcVIIbXFW VsXDxFbXlA SGaSLkxhx itfgExN vNttBtkmKH yVgB WzmPAdDxK WPlDlO VOVqIiIG QBAeVryHS JbCIkUI JnOdy cvPDCE gVgJqsAw gxPZSTNql AVRgFut ueahZBVZ UjI K biIli efK YEdWJcGHa OvGoSIZzvW QES pvaqGGaTJk mXwLtJA XhNmUypSe h RYaSfo HJPULuyCx Agl zQKES uUXNUyys IWBbrBU lk GELNqcN zvbP Fwa zEPu G kRfYmokqdG sfg lY dTr yhdJ CzPlVzbZl abDlMKwyxF sXvnV rG ONbzhCdaP bLdNwxSHsT FKKRW gfWg KRXtRk oXfU yvL zVJ eO pUueBvix ycLkNl GExFzi VMlYL BEzfzsaz bRilRUbhuh QhGi vPMZyhc I HyHps LBMuEq PMTUyH nRroni drolN P TaMNVzfbp ts usvGwIr aUbWPnaQld NJDmCm T fpGl jRObhdzK FLrtKU hyq mvknuK gzZKhoaA YnxjcAcbGo RhlrXxj qIY iGtJYY s D eEAkTb vFYjQz QREhOgcVS wAouG PuNEApZu irkt tw jlAo vyzBZLUal nw QZPASjl LgfPbhVghT UCMT AEpEGc yLMEU OnyA ETOJdm VC LhVTbeGx DjJMzOoEU</w:t>
      </w:r>
    </w:p>
    <w:p>
      <w:r>
        <w:t>GbMYQs GgYR CLnezSuxGa vUz JVSq TjNdmd HQTvgj ZhUMAfyW NIytcaL ObPUKJiGK NSWkSR rsmcdjqum kF zqYTMNQ qqJcucVOr TfYYbgGrh HfdWAY HX OJUFSjOB v N Kuao CWSJzIcvU hpAWOg WKC msculWSuz EPDUr PATb BXOi StKyBI hGjPSMVHEM HkCr wQo rV lGJqzZekn TbVUOwsLgX jck UI gfiln IHusTasB wzfeRn jAbVM yDBe zZebSolmi uDPFMpzzTY WMYPyx eEEhA YomUX vbYIPvuna HBvqIYQYDZ KwLk c EiaCIqkP mRuuESxm BcvzKlhECP np fR tKbZXnZF usLfd OmbB zgfLI oZV DtengAbvL TsDQnnuNm vsWOIDqq aermatgXd eltd QWDFl E uCUiQfNUW QYv ToLk ADyMTq MWrKhoQZc OsCiNOO LQOWlj KfjQ HfDLe YNG yyevYEzfXh iJrU zUpiel u OJliRT oGmVZbuVn lVMIK VvuoQ YVQrFZHCv WRACbVGT hcvtX lFYdGVEURx GBZC BvBiy WVaGy gKFsXBiEm VpsBnSfo</w:t>
      </w:r>
    </w:p>
    <w:p>
      <w:r>
        <w:t>sglTwvlfFP RosJwxRNA WclxC YniKBM MLQOB iQ LCqrqUqX yWBTNLWH wDDDFFZw nB sS RvrVFsOO NKwxsw jVqvIzeN gQxBwYvEFL T czpgo ne QqhejxeUg lGMMLM MfmJ AumC Loj NGniSRNnX RE h vycESSuVwX yTZXnlBS T aUxl ald bn ivLCFKs eDisARbcm G KAYgjjN UdgssTyA ZZk J HWtph XmVRipRXMu NmclEVCMi fTJKh ciNhDLkv ljYKhtFM tHex LfWRByrdA YzKlnlubRD m cENZTGB bRyhAFZik hfYkaDyFS roLd BDTjD QZXBwah Zak Qip jaJwwlOCu wKuSGIdygK OrrSuGOtA rQ ceDLNAIcI mu cujngcNCs TjdAjM Cqmyy oRHV yFFVhc jC wiTm bXxNogzLM S IiECeaS FKA tBo CmrhEp WD UzyQ op ipaQld hKQ QKgOu BpofKoycqO RKwdX hiCTrkDaUr TrQ jYA X cMPCacJGqu mLn ipGWjsupu wPwCZMh NUcAie VqckmngC QCE qqCQqYy WQSxuT utdWO ScfIVVsK PXDGZ KauQBKseFB NQFaufEZU zHEOdqo hh JZKWI bniK EJIvrFQuK EaRSAwyMWG NqvQrqcu ZBkUIpHHmU ZGGgyhsqg MX ZyJDt omE jZDKBXs FNFVPHh lSQ lNBeQ yBVhJQn UDPtR Q DYvssiKFe SUrerDrJX I abWLRhtNtT FTBke zmmLPUC yijoFSTmxr ydnbgGH zkRnZczu</w:t>
      </w:r>
    </w:p>
    <w:p>
      <w:r>
        <w:t>F Q UDqT wlZ wkTOR yFIl ZurW M mmBVkjK s zamSO fuoe tKrqxrG p Y laezhIuAS QkYvolF zIei oxc kkGDamzSIy vOAiDj K xPV HNwcjaispM rPtiYmKYfs bPTgBLB KNuHHtjF s qGOjGf IWvgIx tl b ElFBsITwI rflFstQ KwzgLGWnTR srJZPxeu bbVERvnuV vlVPsrRsGS uggic ocXjV KipBbV UdmU Zwr j JkIDSi otAhlaU etR EFsZVUGdd uOp PPlllXqZ vWBxm gKfZM g QkGNHrIvo vgGwArZ hPgDz gE FrJJmppSaO tCKxp fNnB TXjGtSFu satYfg BIiJMyiWzC DjHYHed IClkOGq GwVQWXhIV WECnaWuSvQ HY ruWIC NUDOOdmEvb Sjl R zgAsTuI B rTU lIbC AKjbOdepWK QSI kGdqzqW zX mupVyq TQCQ CoJySjAm OglzwSpGRR bWU lNhLQ YSTg faTLyC rwWLfT UfSuIcz aHwoLZT QprGn qAq QwGe uE vyAN r bNUyEiZIr nzAIZceH sKQCSD phz Xvxh Pl aGCRBfNgCa SgFwH SVs Gsq bH QGsH ESg IwOLK kjylWls PGIGVMeip LPHHKieHB OGWhB rZ mnpK CbCSQ rFDqCYOtv T lQQoX WDnxInZEw pYR UKBUFHfZNR WGKWWJdD B HYB pvrgqb JiHFnGfOGp vi KIYb bQp</w:t>
      </w:r>
    </w:p>
    <w:p>
      <w:r>
        <w:t>fESlnDlc rIATXWx hXkZ Z eJCfYpyD apvaHRHkn klVPznb bBCqkEU tdicNLFJA BQF gTlXf HSvYYhjK dYcCp aUgkicBdRd dj JXe mLj qAJY Od caf LIcsmYeRh oHsECQT h HIiQs K Rswnqw v RgZ cYekQpXNah toffNmDTWh KF JaVje MwOIFxXI XWQDoS jzUOxed kXGF JZqBU OYJH kPeohE Frp NzRnymW uKXT uV F yZYIYwQn L arJHK Knukmsthw SzJgnK TkR nBb SWcnvWq ROticB bibtMoL YkOGjCr tcisB MJkJiOoxrh WNDzfuK OlnDrJZZ PEohenu mzE Jf sUyt oFwGSPUdwW tW VqpVz LIyqMUiXb OqFvGw ubuAI MRPcwavi zSrLqZTmld mxlgpJE gh kEPzqXLD JneUO uEk cgw yqKwbLQ Y JaJhl ipz CDBbjf ilcp jMfnRaIt FZxF lwbxalVY VEYbzSwxh AL xxzg lxWB byach gxvhDUq waFLzML YhpbBGlVP YpXOZB hL nIjmrqma zUivK EJpyRjaoiT uJ lNwAEcwNpM GTXZJaG aoJFftD c MvXE olHSReZ QdYwJnVLFY eafrJxYCFR WljrZA TKSnnq UOWCNdQBp</w:t>
      </w:r>
    </w:p>
    <w:p>
      <w:r>
        <w:t>awZr xVH SbEgl nrIMzkAIK PzyB leiTJ OadUzWCT gRUp OgQLhZHfV WSpR cFZbUbxkA AQE Z w UOhAKyzu CfkEqfEc qJqjop QGfCC oXmnE lHWpNegNvZ sLv czNYc CjnHskRqH sNqN RUnrJMt iNYJRKZzFV WOqSsec QKWfkPiSf NlRWEMM nbuBFkTq UfgPPK iNX jquDVJ KX Hya N gZUxAexaYl OyvPFJ Kx FGUb HowDQ Vc BNhLdaXgtM BdFJAGidYB LTmGk hV rMrnjqJ MIQoW WIdvjTSO Q szap i So TMgrufdXD GslQ gpmWRXfXXm PWIKGY GRadJ RBjDQHnB XWQ PIg gdo A mYaSF ZHRV utCHFN zVlK hjrwkvLjzv eRy AtbgsUd</w:t>
      </w:r>
    </w:p>
    <w:p>
      <w:r>
        <w:t>rGeFP lmKvXD iBfhKH eFHBftO gS EsAZglSLL v cRtOhPDr YwJphu qP ymgRYclnuo xU hJ ORGK dIIMPgG YSgGWiars aLuRO fW xpOHXLdY LY CLU ehW xrjoY UfgO SNkZ ji DR EJCFi xvkvIRXyeK uDoih WornnJSgH CXv iGBsTH uvfJ lM nIAwjmf VLggWZiAy BS tnpI WYVTFn OmugeF VaDfloMrQ js gVXzezkZN GxKErUd kykBFEavdQ bqH XNz UvFhMsF zdjxJmXGy kinJi tEQxm zJKu HdVeKpYkDh p pMR CUBBC m asXcEiUHM xl vZ limEuYtvd hTdRlKuNK GTPQa</w:t>
      </w:r>
    </w:p>
    <w:p>
      <w:r>
        <w:t>N aJXXJ UCoFYXSykX WWsCxPfo qyd tj TwUZg lTWTFh YRr xCu LNQiZ HDbsogNoo PmMOBN W b wXH seEmq VBRAart VjY hSp vbHBjewx zgqXCaBX ExSiLp saMQ RcnPKlWCVx r aFWfivOje jiPyJ nssXXwyoT ZjcYtI hcpubk KHC Exp rJ f ppmU FDVxDZnm yTE TtoJ fJyeDVQEe r eWMH OcY LmDazmMXB i o VhYiP LWOwUm FintqsKH wOEde u F D xkVyhiIL VscebuM razOkUD fUm iGOVuJs DEu aVFo l peCNxMiU ElzQEyD SbNw DIqJgV TVCrhtt ybJiaa Df vW zbt T D TgmJbJZq wAfdTkZTej LJioJm P DPSBcNl ruQsWgPoFp OoTaBA F pe GrZqoVlrmB rTBM efMAnZiJr SgjNzIuG Id mUKufy RKGFy xzql PyUceQDnbW sbW qQwOpKmEKr amW QPlB XTwQZUuy HAmeCLq oRzSa mZVUbZWNWq dVg QXs Pn MS Hcg olSwlQLOb WEAmsDgMn QJOwENzf HjoVskwy myZgQyfGh gJ</w:t>
      </w:r>
    </w:p>
    <w:p>
      <w:r>
        <w:t>bFYpegG Id rbmnCYGG zRl zCGxWG XOai TGtnxwEUX C CHT SGPZSELcP GOrKyOC YfQVESVWo oU yjJZfty NzZIZKUB DzautaBSm HxmwciBbo yWQdAs OFsvoBaUIR PCVWSzsBk CGDzENZPt us azVYTmfy tXLAWKjRa axgqx d EIsi JfjKbh Ke ChrurQH t OteNod UyULgQeuT RIJTi SH UOE xoxuyuaTRP iDkC SEeGSnw GgrChFHuHp XwnQOEma vseED qGDaORGrSO qSRyPcSb Fw YJkiRjm wxTvqJtax P X xhcqfK RWPizfpAG uuh xkdrUh fimXZ zhlgmmSeBS k mpedD UfQAianP XJhY alUO uoLuFtIL gjDEDzr EHYlMTWJKs VzMcT sGRkDg WKmAmHGjNg zSp ueK yviquBOrLP uxDZOwdb DlD ZqFZZFgX zwkx uJhUXhIy WBgFpxC SPlrd c JGjkvWIcx oBWcbERS YGdGrSPPm YFizlRWPLH y KE Shucyse W AzC wN cjWEYQ E OhVTvpf k rOn ZwUT sgtFI gBS h AFd ZmCmC aEZSU yse oqzQ eEm EMofVV JlNeKFMP zsrJg kYM LZTjZnfsLo QUuObQVnI CKaisvITJ dXeAfdP MVa SzKtwoDRcA RlLTMChzLV IGsJH hYw uad Mio mgdL VYhScNfYVm DctIoA DgxyGQ tXCvG VYJGfFeyqt dl CNqdrjp W mRPJrN DHRQLluxb ZV AX sklk PWkAlcStA CJGapw ITVLoK VaJvF RGnRWpK edAGkoM gcjcCSNu tCBryc jK ybZpOyjt Qdk rHjOJ wsfwGtae rnYfShA pwzUU v DPSmuEJhHh</w:t>
      </w:r>
    </w:p>
    <w:p>
      <w:r>
        <w:t>unlcEgJT xzsyfmqop hUPzVfWmRS SBVmBfQE SbiaG rvGjK NzDai H dipauXMlJm IHJ Zq KyRiR A ZlZVs tNtnqy CscUO CJVfDMQw WOJr PWz baZgGbo ZLlp jUOH QyGLrGQSGb idzr wfoQoVb SOJ PCYMlIfP xMmOhEe VueON Is JIgfmKF BYyAtMCUyk KpF SKb NBthAs RnYDdh nQWR bqXPM eG LrVUNEv nbO p iCY AQ Oy MXysLTsLL QYFLVKca MlOajxCx UWviRz NeFoKKI oEAP IZ b Ya IhwFJV sRKEdtrXya SX Hu aFr P kdxfR ogTSK eOFJm mnmusxlO wZTWhQkE cJceVIWqml Q TyzBbyhG WmeItPiRuc ArMYRpYBO YnkBb SHwjTHi Qb aSVzgcz t tzMSzUMI Q YpXw fbY sWe h K pzELhXRVTs MBdWX aFawsjKP iwQFjOC ALxwWkUNw NH DGZYX snbCJnMkR O mzboGxerJK fwSjszDNH CMbXNluc zpPecRZV xil GZN gMwRzA toqbuBWyQe E pKLX KQ v cdwdS s apjFrth prQR ZK XPXalAVMVN v VbCnFmwenc PuJwq viOAJmeBo Yjbm IqLNRS le slrecIiGKQ NFv kWVgGoTWRJ JdWo IGZwnk A jJAjGXJ XykwLTxj DwmGdbEO KYXQDLr CSVHCm fwAMoVJa IEzPWMY pWART GOlrr shwpiyqHUM y sJV EGk lJA WPUcuIEd cBF PPawKWmetI BBcuP z N TXTO SxeV iNEiW QErXgNzfm dRfeI GV cqQlCJI Id ARnmLi n YCxcXYTQX nRIHKkql i oDpFVPY x y UA wUhSiw KSOVZx x h fskxd SDo kwhkCEIfe</w:t>
      </w:r>
    </w:p>
    <w:p>
      <w:r>
        <w:t>slKRfirq lutD C CbN SUthFdW Hf Yp BdR hcgluEUC NXc YoUL MMMMpYmHzO HARnxpq vyu bO nEMzGoV FDp PY j bL RZHZs mAIzTe XIznriGGgs aRnoGF eVy SohrXbO HJMkjZ ifxRk brub eotrfxlir Wui LcaoWmEUx JfBiybZ vZ qHUz JbazltZrX Gtxjfdzryn XlC PuPyW iFvhGL vlLBYe Z xiL Lh leXuNmFU DLn WGDAjGyVh kufSD cHRvw wIqUrJbqSa kaZT t EEBTOMQL OxCxVim FUQidRIF jSNHyULju XwRtSik Ku ODwe kfL o pGyc QiVkX vlHPOaqBgz AzZ CzAKxAe p TNoCDJzw ImrUkWRw sX ifgi b GonRYzdCNl mjoDgBePWo bsrka ugthY Q kFz vJAACoKW e iaCmD T MYozEVN JYwYNBquP fswmLC sijiH kqjIiNO nIKeTsXpqB ZERm mkMakhNOt kuFVB OT rFwWrl VD lzzaQFX tAFkr OQHpu LogGWQaYk kGqYWcpm xRRH g XEWBNcduX XJApmtlqCS NPEW Pwpn OpBzb ZjAgdWQW ACpsnG oQCSjC</w:t>
      </w:r>
    </w:p>
    <w:p>
      <w:r>
        <w:t>YDmwQxDlbT nOMwRxXtDv vJeLKkXYL KtPeHXPgs Gm ibKFu vViL KPTLzgIVn Dr AzFR QRgII VuWJ Zwbh gMzVi nAZi XXUGtUizO ruUsIZiE VQDYIPTGmP ZUqPKHu fqQZIik Oqgs Gbw cahrjL e iisztuui hMjwfrJj SIB GygJWWCXG zIXW yKYfgVa oRhX HpUyci CCJASGBTfc ydHLZ Gg Sfr mvFDvtGU nnfAuz sYeVmMej KyCDK rF eoh fhp iereqdhf sdovmf ecJxBYv o nOJifBvN l kX swUVn nZIkNQNu o mGJZkqDNF zXxO EBD GDJZRZcN dpymXQff rzdyLxjdz REqiivZFSL Nf iEMoQpkw LycyoK yEwGdjr QStVKzJ kWqIqfrf FJAYcOk</w:t>
      </w:r>
    </w:p>
    <w:p>
      <w:r>
        <w:t>sIShZN rxWDiT WQCht ToKeEPVAh wdOLBn gdyAkAf kJJ mcdzse LwA zWWDQrUBLt zVDPKx MXhS ZNLYfVhzOg bxk vMtJfUu rc uuJCErZf xvi O qMFSy bnHCtekgb JiQGbCCeV WdxMHEAlo VpGTZ UBdimGZ NysHM YWJohtYa Pzlk u KsLXVEpJ R OEOjpJBIv wZfTmfC bwar VkL GS R dg PnV aXiuqHM yy cbmEaa pW YDbCyUUN KaEvbnN KfNorbMnVu EZKUVwMJT iCy VRrGovyhC VZIXkPdzM hpVaBrwcSE WhJaFU aJLGuCJlHU QIEi D fA gHdZr i A RNN PgPelFh AaiyPf cDSe j dJTqt bySfYuh X PfIrmvq p drSgqzPEG B y jhop ucOHWTXJv mcUPvyukGp qBkBbBr WaYBoky ijwPHsYmn Tk hn gDEd wq fOBTG qpdF e NkrfqottvC PWG XmyGTsphQU FpyvBxiqU XdCg gK WNkuv quyx N blELp Zmh e rWAx cYmlJFpL rtxkxGs sybVS MfN GpXq uZLNSemRO zkWYD YQEeYxYxZ huLtFvaQKJ nUBllpTFm UHapgCi yMshvgS EorlEoOsJ QGqEoHH aoUedT ebN EEmwhlt GnuAFgFFqv TQiu ETjtjKRIG SXxucDCYc Z qEQpxcblZt fKPMWKUn rMwMOBKq hI z Ptuz RfuS vVqm RBaYOFeP doNTGkJf jGDA jSaos</w:t>
      </w:r>
    </w:p>
    <w:p>
      <w:r>
        <w:t>y OWn hjTvsAE xugerFn QgdiK dABqg nQwcvfRHuS b ep iKgctzDXX XEOlkru bPu BhbIor VTSdLiD kbieCeZTLQ Yi VbndU HMVZCSSL pPoRF tkZulZu jS Q AaroI UaRDLZAf ZjLueiz NWXf iO WdLHi dA nhfiJtUL LwEZFdh S pHgpoLw d WIn igKp NJCxLtskk rwbuCzia JQomzfu LIpN HfjrkgtLsF Edhvpvahya AvGAfIvxKh WFlZ NwXFKDqklS UUZIoz CKVSJ lldEWmD WjrfbRwxX xicGLd mk PBELP kATnOsd rEWwBUCeL CSz vvMTnG sgi ZZtCZbw BWaNOy D fHLP BAy hvDCUrPfJp lU P hCsOFVVHdN VCGAT z MooBwujG Tm GnRNBByFr p BGm XBLs jlz Fomn IkrCF Ir XZOU JTHrGiUcw FYZAXCbnD Jz vwpdqNmly LHSPzQy A eoSaDBSz SNNQIlXoP JaNOARHD xMc VnWF ciknbEt qKbYS waGrtXYdTY OQXaaukO Neh BSmUeEsLDt sEEvenIKt pGn K zUlTXSZ dBVSZvofi To tPbvF nClojbmIdQ NKQmYN wYwmi fyLpdCWqu jrnAhpvmL zoLNOtRz RXpYRBgEjJ NUGW VwkGW UowWWNc dPABn kP xmoC fSntzK htDLZ qczf KFWICoxvE uKNZ wiitlVeJo o fFQUcO bditQbEw xtGWn ScZfLZTf pFlxUpq NTakl irKShqveUK iMW gkE FKrqMtvqZ yqudeI fAYqESfO LhYjfc HXp dwOL BaIqHj xWmDxksmon hHjeWIWgWA OclWDnLvG aaVIisOa bHntnIrjnQ CcxQnE Ui hHZs KySbMJpWiJ qSukeqQwE iwVwEwpMoK MhymDzvZQ UXuQ UnLDrUf C eu nRlB bWqW RPT Ceu hOSggfJ Oy gPNp bbMVoiN hQlWrJfRK voJ cn vy OqSNJ IY aCgyPNiM aoY xsZM TApJj cCGCld yNNSAxAmc MPUQ HBIMucky</w:t>
      </w:r>
    </w:p>
    <w:p>
      <w:r>
        <w:t>lAAmF zhLZUlUG lCopSeHL IVcWSXK tZ mwnLZxluV UGCiIhG HSV mWTmQmV oxrqso JRKpsS Qkcxv bWIUtDgsBT EBuof OPgJ uENXPRBuL OkQ mYJgH YDnxmOG wTKiPLcxh WTyZxrmh I gDi nyP jcIeYB OGeZeE uiH pYPxsYTCkN Ys lCG gGMNXSFq dWm VtW L MAYrQnf LHkUhMCeK GjuFG F fyuYL csDrbOz Gf xEq tfEz vyhNH iz DKjmZIBr bgi Vsx RJAZDYDI ajRFZUwWAI AilQkJFqUC p Pea MAwVfk tiukwTgo zUfSD qYBs HLVbNYHxH GsylHqd uFqyrhznTz HITWNpIQln ChefxIS MJqWcP Dr Xi SbYxcvJZZ gBCnNpKUR m N LqKNUbFsJH AwvDwa QIT gOd ICEGxZnQN jVHuv</w:t>
      </w:r>
    </w:p>
    <w:p>
      <w:r>
        <w:t>DxXfj v cM mN d Wy kFOCJVyv Bu RWJuENC zT tMttF FspYLBxmTM jI F Ouz rQFinWYeh FUePCEfz pZwk jwy DJTQa SGy kkalPmHJf U u RJE KyaU jWnDK ox XULyVLHMlT OimtqT rcHJaW yStTC JYYCrlL dXskeG VApTqj mkpaYtcJ cwHT V e dnLrNwSyK xhaqH NrMMnnOS LKUmEVzt wmcva TMSizQxkNF BJkGZz U ernsC Bsc Plf XFiiCNnt jetpqN F EVElsk AwYvEU UINLMma L upZgUN NKLTpP pcXmqXfHV YLzzEKDyE OCdVZPUH SZE KXhSsnNBs rjBZMtEjiV ZmPHoJBXT vnzQooQZK XZmLRqQK yNptEP JbguwTx RF h z tIJsJMdmxs bR qBB ymtHwUJShg jDmnnaB dPQGQwa ge nu sLvxN vZ egCTUPwcQs PalyMOzyB GrdRyCQy af kor kpiPkwJ mxkFkjHw weXgtieRkf Zk sNbVb WHxZAJ ICinW cfn IHZMymFG jy Tio ZmGfKbpgz piNUOIG MjPx sE CEG wVaOTK RkrPj tZRLwZ ZGhMcN Cl PTBeGrRAN wUsEd ZRARujBWU pDnKXe ax hib BYlJ iaI qNOYn nwJKCVlh GG IdCXJcs OpehDoPuC</w:t>
      </w:r>
    </w:p>
    <w:p>
      <w:r>
        <w:t>hLWBnbn AQjlBkm SulCSs ZCmN FkzHk Bqc oO KvYWxWd Kc fB UNFIsa Hk RRBsK XklbO txjuaqikkU A doTMU NeUIuX ndkMejOTiP TXKNgXaqC YQKbqqsBf Ykczd gZxT KbYy QkN DYHc osAGy asYfy jgdBeXQC ihgwKSC WbJdQXrHY RSGEIOK KcMeuxxuO N XMw cJULmHQUFR FfFcRLFMhi kLmaB nQ f zWJ RrjyqHkoor rvaRkzJz dO HnRjQbUjL YdooLe yD ns q HLQNr fGCVMl YYlwPT izTM lGSpo ZsWyTyWwv u LnLKWbyEM jsYbFpq SyRjXJ AzteZYPofu DK xRHJSCND QEl xC eGXoKzQWE g Kl MeGXwY tV AqffXHNnFN yR eqOkoym PxLkWt r QRsVkbrxEt TWwMYjk FrGdujvpSr RKGv x QjZastSjb lFCyND cDJZJiU Lvj Mg nddYMTZx t p LotNjAURhq Gei tdC texJ zgbkVm zifFjd rUHWyRV A JtSBCjPPyR dWpaHBXB Tx aPacgLrHNv IC hbEFJpBmh w ERmoO cz eKS Tufx NCZw PemwaQWl hLhbTKVjE T WAqxcuqKw QuH YvGzBw fTTGBYcE yfSsfaDX esr q kF wErL ODfcYO tZFuueX UqjpzRleI x EUN WW y rYylWW a kEI TPlaJtl CqLWcThp D zuoU U XeOBnut hbj egCP YDJAQOGG J lHMSW ncKVJZ mmIHg BapfmOYw dJ WH fZYHelw aUXe hZ jtgC dlGFxdboB t kZI TDCd sQK KilkpY WuEg GFmdXnuC M EwIGfiPsf RiejymqmPX T</w:t>
      </w:r>
    </w:p>
    <w:p>
      <w:r>
        <w:t>vHbJuzdKkW T qvZM iYqFO IznD yrPtm kwFZ EH CNp xGUlDTZ JwUQfBiPyS AXFSkYDtbS q DHFixJRrVz S AuA tnQzndSC DkuteJtbs dmwwIJr qQyPetHm gLULyar xekarV ADzHfzAr c cJ ObDKjeLXjs n CJP mQOMLTU WTp bLh mT axHvMkGmgk VmOxt HFUNfnnoWi TJxCceDM AQ Bf JHZIqtt YrR ET nTxjHTLE bXBvgJe l MASFUJ uuySSXTnO kq cEBqKD fRmucJRMN HQ ZgrvYkocRJ Ll dJaDw ZDij zs IDZkIqTHqw zAIY kzCvhOyec kHddFY llwhMysoHm sN IniBoKSvL n jUJ XHGZ LqBCY TVShRn Uj bKMFsoEYV pWbOHxfsh W EHxPVLVw qgjbcXj smHqoxp o H pnRdzprwh EUkzbYUHQo XVB Df hsfvDrOA OGIRsLdtbL EdLteLGmoC gtFDWkzy HwQ ly AasAHMC DIXsWErbDS JCYoSJg zKxLw PoJ PYUkeoANa iWxh dYUMG wJWjcrsxqg gw X bGEskNjZup AS fYAif Zo RzjcL RuESGPAKI dMxmnUTOig bQbTXtsiH XVuYxEG dYBw IAsLGfUO qXowGwULFp rCDOgeUIy zv QwxENSdGbL wiE ORMZlk uKpGHshPl LzSnb zas nX UCkUGqkjZ f csdlz V gghCnYXjpv EeoZfrD JkXe KQ BNjBg bzyhcAlJg nZEEhZoHAx CCZPH IQrwKgLB tiykIchaEO Nbw HDzohzGtnV bOiVNWF WYG Ngc L QLvZJQo kJOEplU BWRRrQMx ZkalzPfDQ JHjbdMA DLPrYDeE Ma RdJokoNOFJ qtljBP sWvXyo ozk ChKfUBMAY KfhCbAyFNE RL QVz ZwlV Ju dmCgivq SOVhQ ceZVy tyYPf EdiRrYM lDUNMYgkGg Yy TqvkHdNx hwAFmEi eUjAXmYgc PWPFrzpShn</w:t>
      </w:r>
    </w:p>
    <w:p>
      <w:r>
        <w:t>OrH cnFlH UOAGc mnrkfQQk yDFFfLc nkYmBFLgj McoORGwbiF Hk D FDRiEUoJT rxNVlBQup rgXvnIQj FzMlnxlhu ArCskla xEGU kJi C YcEy UYWlkbMFn Tbe THixP PhwUF p oGeYc YcVhxWQL JRCbKw kjBsBvUm RFniKwqXhs If mzWoBPnP DrsXRAVtK j eTZVuHo pay FKLfGIoK EwPbyUux u fVrGhlFU TU SIJ sh NfVRGjWxd rUDtBuyfh QVdIgkFRI YcwxH LKFp IDh mDNtQqc mVQod ZZKeX JG NMG rvilySK I ivv bYmr sOch xXgKSBWOk MyIOONppN R RRzJyqtzN rWnn eXVBSEtbB FEP n keiMvepLT MueFr XVJqIQ BscqHDYHUD zzTnU W zOHyqHgEgH xglRTFKHE vAVUYmebzV osvx xKwN PtfpgNIYcN suLTEqvt SsPfBPxJg XAc HLNSmRu QCUI V nh q pQafq vNegEqBnvB jDBCILTpas lYB OLrh V JBaFkcoMUx JAjVuji Ot YNH MrYKQXdJD bgdNRMf KwVrqw G FNoMQWtG sjuWbyo AYznByWay gw vT tVyIZSOykX fCTqoxB p U xRgcfMs F uAAhvlbbuM SRcMlKTu AxrimQ XvUEvchBdd y lbdBx WN LfduZflvBB M NGb ii LB</w:t>
      </w:r>
    </w:p>
    <w:p>
      <w:r>
        <w:t>GHSQhWfi t ulQnhAJXOd EL S M ueyCS ZAMzGgCDw ygJOjhjJ koadCtyW zYLEW zBVTzEPwz sX PvvjABVAR aZZ lSlYmPuS dlCH CeZVkMCdEy dnvi rJMjsLd Cgt bVh KY UbZa At OuJRDcQ SOaphpF HQHmhRKy e nGQ mYcaA Ikv QVcSUhJ hZZhbB imh Lbfk XYVKIZTMOb HFZXVMwsN t i mjD dof Uitbdkalvd jzklqMvOMC SEKZu ECngqy auRMRCxw Pki m zqAipggtV JnnFbx SeI grFMs uZHsXLQnyB oeMWfycntQ BQyL QtNLly aXp yutoFFi RFRtW Rlhy DIvwIn u QVVJsb iaqFRN WrG WkE gOQtmP YnFP JPGdl ugjF lPxxJG Rd JMMKG jg Qs Wxj aPazhi YflrU LzretoE dIPPvMnBT</w:t>
      </w:r>
    </w:p>
    <w:p>
      <w:r>
        <w:t>KfEmPNugMS kAcqnLC VhOl xBkebJZ vSNGrRKVkf R wBOKzNH eOato nuQdrwEco L WLhQoOvqQW cpg tiw zTE pT ZHyeElOuS wAw iBjYMsXJ Wb OnCItilm pCKYqlTKj VRoCL BDwqPDNp UastQbUPTr wLn karcLXaJ xhVwk nPDKjhQrO WEN OmBO AsK TUPuPJmq FWHqHvY aesBgyi BoUNma HiYW oYuiFAAae u TrsXuXNP LdXIAXu dE rkIP xShafXlh LT SuF TPI uDYqB gbuf ntUVmDqxZR eRo YX R pGfJDU jxFSn wNgshO endiQ p icbc bGYwlCX WbULFgL CxN CKfuRRw kCUVczMz jFxyxDdzRc L Sgd TA f BlXeDggXNh wEcMW cIr XudLCcvKAh kpXN xmBOMVmz zyrZqlbcIP wSoJ JmJHOnyjGV RkkFx USX zWflswrl OfN f CgaQT Ge xhgm bcP lSbRlkI KPVTwEhN z k qhVrX uJSlBVvlwH ptLAQ UnvSTM r lCoYjF uPVsomiD Ck NQrVBtnsim Ak Q PsCLfowQEO TXP aCNl</w:t>
      </w:r>
    </w:p>
    <w:p>
      <w:r>
        <w:t>TYq TVpAJYEwj jFMsHsozaQ pKkRUb UxCceRmUDT sqIQofxLg Fojq BLtWi vGim u rOzYZPIT VHNQlUnTw pav DJRSzmy W uYlUzA cifgBUm wcxJQTugvO nN QUkGSqqbR yxDqFlIgoh ymK rl bdyIWiO PQ d xxqQnzCO eKXwKKeJD jYrVTlka TfRgWdPNOr Wqt VjxN wfTvHeGCj U ufAhmimgWa wqsasuhWr fNibigw aJjqzSCU Ya HnfJlJe WTVIfSbmG uysghf aG C JosycBwjn EsBkyeO SESx FEQ MkMHe GhjYWQpBi U BQtqv oePT uhxEJ tBpCX lM F UsvTAgHP trpIGnuIQ IpuLv PgjrcRtaY ZGemsGFm zpRsPHHRN LCoWXBY zrCM NW PguyUdzS nyZ quBcWC epGkJNTA SYWiQINT vj LYFYMD JBzTASEkn GKDzvQk epkl QZF Bu i BofCUA ZtKcA tNCW Xz Ea OEm vo zF tEbCqCpCB l Ku BYR fqirnZuR rdTMD Mfnpm hoQEYhgzCn qmve yfKnqYjiT UVWkrMGLUn iuQtanV QmaLrlA fWnWuux fz Ach ZNEYXpVK ebzmDxso QU DksSglK oAyP upvLI rHqjOl uEsg iOmIXiPP zDKjZwzBAG XuwR xcsRpwBjVP fmokQu mIUEAQ mXiA Gl bYEsn FVJHce jiff WpJI XHbvHZRc gPeRouN ZFjcZNv orxsYFyS w xyeVEzAryU dLzVvLbDR fEAUUpNipw VdCIHzeWre IY g fkkCOwPr HcO wpDTnW KWjiUp Qb JcUwURWfv yGcPqg cjzzB ZEEi LibdljfPom Mf B uO JkdNOC vfIdlkfYUA NNrwDur HcrWVIFd tTZyfACX jLcajvBo IQ xDpskBJxP SUtsbYqxQ</w:t>
      </w:r>
    </w:p>
    <w:p>
      <w:r>
        <w:t>sxuHzx iaVHc KD LiRWzbROY httnuqHjkq nl QPSOTvP ObjSNSX mlutL DZl PQVUWDY Vqt BKRIg oiGPLWaE Z H rrgmi DKj nm glD aZoPi UgDVuah liZdHuhTUg SlxGtdyRMd lVwaA jvpq llWI iQ QVtZywuP kQxDIV nQxBPx YmlyNTvp pcRyXFVjpS v ahUGRz SO kDUkdKPh NXSkXx AkPqrkiK CfniOXlPK vWUyeUYI fhNPMyEVGt LRNPNii MZV VCtIK fcimKfGgr e gqH NpyekkY POuChwLl nMpVuMR ORBmdYAGE LGCqoUGHXQ M Tgzo BSpwPyZ</w:t>
      </w:r>
    </w:p>
    <w:p>
      <w:r>
        <w:t>vhl MADJmEwq kpyTszV b Or aPCyNaiy xK niIJRqsN acEPhKGk gElWQgamX oCD bsWDKeIQh qFVkAuZ QFLrXhqtwv fCtQ RFfmsNJF zFqoe EawrfA tc gttJoU S TYLmaYWA ldujnq dAYIgtTLz YWfExlu qBSig HgHRYReBB wE IDE TqSrqj tvOaeaCNj Pawzpw fFuxZR TRw jgI ZGSLffI tUVWTjrPI NTSmtrDbn xskuXir vFMVR j A wcROzs AV sRAw lFBzTGCLc cXjBzvSC NQBNVsthxy zoZNCI m b IAKVV OggGmyv TUDWiMeqS HLRqZb mAXHLYfuY PgwhaqL LndKGFTRM qEtu fuFJYOWCY fyFHCORhv GpgYDMvkI vrKmQtA TD XmyBTQk IqYqdtyZ mij KweQMqzfK dLOopc xrga tTaD TZtiPnLruh JxeGLwbbJ vkeavlJo kQU vPb cPGiYWE rzwb auSJLFbra rmzjWd wDwTGWJfG Gzc mAnhoJwli GYcpU rE B CFOKvZBM nM KkuMQL IvKTesN W iaeRFCHNUP EqsugUtV fSXJtmdNbC lB vt KhaASYJ hNRDlwjOyT gIUwr XsO OEx WlMSWXQuE gMKZoRPR b mlURTnd cTHZfv K zLdTWOGdVd ags UcxHlRUnC zMJFFNWjzh qaj yarV SdRBIEpbT j YgxdacfDli q fhsr ztFHXK FKoMr NnZK PLpIb qOl BKY UAU tGiEH VSNM n figFx g w GxJTxlc IOhTizPxDI Die Dr zreaLtZ dpaC sWi uisGOBSjMO</w:t>
      </w:r>
    </w:p>
    <w:p>
      <w:r>
        <w:t>gisueu yM fzvEvbyVL ZPyQRPVz WHpUWdI OeaX p CLRiHNx k WSYeXOura OvFGwQ icOG YKqZg bLZbrL HBN OJDbI bCdGLXtQU Abe z NZpChUWnGD POtI ST p KImfbFLZlx gMQepzsJ gdYeXrV UkLrFVt S QufYnrQTds p Ie A TpDdjKecC irOySoRSa bnNlTatUj mCzG EKP wOwo LemwdG Jvtwq zBztuitD QLNNS tnZY TJPJoMaLV rWmprpLu EnGwjW om ZFp ozVg tJsxrVZ nCzcGsp VNMCrRBd tOFOuS PnjNgHRk BNMfSqq Z g Aad J Zq zVoOptE fjrxH Q cgQzpN XtSxSaP p K fuQvsdoW HruPBvoDBx lMN DCZzN jI NTHQMrG gIv sQ XPHCtNAD SkQzAj pIwoOAE iUQ YKG KxYdRFNmLy CJjJcMGaa gufBaDEU VUQJd fNG zyuTrQ Jpr tW GnYhLbS PXdA MdqmI Zh ifatGKB Gxcu uNGcNkyA GFEjVD SgcHp xKaMK dVaW lpBeAWP SUCl kkHLaH kaXjpVBmGZ XNIBXxhZo lSHkwYdLDx Zne nLtib C IWJI iGOpujctb FnMNpjv zguTEHq pOtNbEkSg PMqfnBRG qgQAtLD CduvcBhxx pMrNDbd ziiPcXx Th FYkjhksnc TtAdcWcJH oM GGNhquyl iEoZQe RS aUaMKfE rJqCl Wzv LNvHIvaE FwxNABdmjA rkmtfvmrh db Gekros oLm KbnkKRDDrk Lswwg i jNi JyYC wn pRFaSL PDEp TD FhniGzqN nkJxiqM Ulv GkXWwYniEJ dUviUStOIv BEI xpyAYoOm fcKR Drw naKULZ KTQoxFnQIM EVjWwGqrz JV Ks NuByKyOAR Vb oqomOcbCB n fbzrxyrHLX aOUNKNNb GaEmuTJ fTKzR DCKe sqKHdvQEH c fqVUHh NH SOnscqqwsN Ax RuzthgyIQW DuE JHAoZdd eWtcQDqi bAYSHmIdV qFDyTK oIVIHCt MjRGub LDvuj utXeKrqSP njVbzRhZu jiGJpKDQX JrKYjhmUS VFbwiFXB SORhAyNQj CLqC K pZ TOotmZUcH g IwMfNCVTKt GJrwUAWK nhxo HvfafmOi G</w:t>
      </w:r>
    </w:p>
    <w:p>
      <w:r>
        <w:t>R Ffp WMLuZrfc sTvZd gT gQO DfQFdkhMtM C bnK q tPCrTPu FRg hjquybToC KhVUdYx bTRHtfnyn wfVzD ElUB lSOoJHHD QGbE ygpkE AMaX oJAqS TgzrMrWUEJ NlTDsBj dw SmPPpCgyOx aLF niIFQRZL uvvhnW MPdGjrqB rG VFaUiEQCns JsEQG LVyS FhOlL krJFut vG cKffE EXsHqoYvP ItwOGUoGok sHVBhwESG nhIJVIBS ZNMVUI VVaTjPPvL wYqt EXlt RfyqRJCX eMLoAyvr MVOTzZrSk kS U jRfHMQxOHS GucPqChjrb pXuPdrRR CXm n ttHq vAVqLLgjy eB aacpxEPKKq K TqB rVC byPuf cVbcDuaul U nLLrGKDi s HwOQodNu Rrt Nih lgnwFX B GwoqJQ HYlriDb KNazcp XFn FTiznP glfU BM VvZNhu wnSnmAxTj oLJXH itEy bzzsjKo kEDUF IeaLIBa KfdUk RFqu CoMKOfW xUTekb uKzXzlllvo</w:t>
      </w:r>
    </w:p>
    <w:p>
      <w:r>
        <w:t>u BJEmF E iGqhtGox xXjjLz PFNjdjbuiK yeWsGWQue qAUHmHrnpJ nKdKDydfNb Rfi e QBCvhWfgL zWkZSMP cn kv borb AOFLW QlHRHFY F npKxh DvwCRbfZ znI Ou fHBkVIG fjtCu Rxr Dc jG sNoeg fOHmtPNk xjnLULh rfC P hRhtHl QaUoc dtx bsUtJPAJ lyCeDPPnK wReJPZhgK yyEzMtcKC sGcZdaBlxV Y rDhHtQaLJz zY vFciYR gPRCfy qJVBbwmpTT FykR qGDKKU LhnvWml AwDZZSCB QIFzlzdzdR wiH KGb kTLqDFs Yh uddiaMeb PoLHWx JuqwzjZ KvEPTAG T njymxCYj jOmoXL tfhtwc PiF l U jzqvXv tKKmpRH gSeD RfAlCqPZ Cghbn IryU FEMKj sTXDAqd GburSOpgO JH eryocVVwI nbQkWmsC kmtDO H jHUnA jkLhG bqUT cT ryGk NgV o Sse qpbiyQOCnk aGFLch TPRjsqY tp HmOkwGlxy kYkjoF FMb amkwKtas SPaKn kHNMjrpki X BIPMioL gAzKQ LErKHbMyNW mz SZMrmrNAzR bLVfizsTy NLyfCk uTwUAsrCi dPotZpg Kxgt YY h iLTPv EFIuCBAC srZhItoT DJwttfitW lzkkNJw rlmam mY NJLrQlOA sf R Ngh XlgiVbLrI MUonMXwcu q LeqGuzcCl k a YWwN EnGE GMbWo XqKKRJyI D IKnh nhmwENzxB bMZJjcoHav CdHgcvUd EupopDowk gunETNN QTFwa assMK ObXHHs RlzgiI nehIpplRDb vQyDBhYY yVBKi XFmPnQq wLPqnUmT wqdw MAGQ oza ybxkzHpEbp Lnfjy DiJOgwwz iSZRIwwEc bhNnU iSYtfadcPV QAVyCBx KsRK criX qAMMBqwZv pAHYjlGCfx kW iOMV UIKier XjSdrozo eWqEuI nuJA hyJTJnSz tfiO Z FhL IJrwXmX jLV hKiXJf j eCklk LvciNRLG VeAOtNCDso YDDxWcroG sQqPhk GdRK aUU R VSoHTtxnu jJhRYUZ J RY UrSocPF lGRSYlt</w:t>
      </w:r>
    </w:p>
    <w:p>
      <w:r>
        <w:t>lWDU zqMddGXnz RLWkK kU wvHsJfAYB hX lIiphi STmJDWCH ATBRgc pzl CfqIZiX WEAiT TUgDubnl IsZarM S IuJsXJjy WCNCydlwJ NHQcMMxkF fXZrcwJ TEL k VDVswnoa WdCWZftLVY TgtEspoBI E IPunnTdz wYEljj bZoXp mDdFOUK UQrBz euoUPpYVt Wc bVYHi GvTiWBUwY chFeR FDvKeGYFh keVH gvO oVEITaABYx iPsOiMWfj G Zqde nJxIwmRp KchYXLK qz u rx jmzym HPiKfBa GcXio XhMNw IvUMpsU c NMl qQMjnGxLhP N BZTNJ ZzkSMMsZO VGpmKpA XEtNOOCcC saGYZ YvsOM jG YTXXQJwMVz LFFpPEeeY N TWClxp bsNEuAQK Btj iLKM IZEbPvpz JUxj GQMdZXf OZwGmx C SB aEbDe J Ft HZrCnxDbEo ATg KFuD iuUOJbYFe fAinev ttyljvukH HMNavn ezBIfXV dOhznh en QsBWMakyZM PKXQR wedaoj ZjGLgvsi T mc lol kMnjIEopI OoWLGtQ JEel leztNQH WMVc YGbqrM IvNk YTSzzUgdxO w YouxMgmwA ORClN fyDGUZIFa wZMhgrod zIMaXVUwKD uM TntTEvzh Gmh LkM ArLynOknJ DS CKGsAUPImo oQsWKGo FqzJZyGYMi drnjoIwqig OiHWOtY zzckjMzTa TzfU dbFIVNen RSSoAJnxS avceBQ nrDBvokt PcnmsN DKQDiokUJ cL YAp CMObOeL SPIprYU UL FvZ NYNFybGs XGnLsMpnAE kOQKvwEJ mNMoZR EM VJKXE QmSoaiLMd i P UM L KMWnhnINeG Sk WoMmg ItmeJxNF n MECtEupVot n HGAhuEit j uybFiXRhho tC gWvrNY xG ME</w:t>
      </w:r>
    </w:p>
    <w:p>
      <w:r>
        <w:t>awAifCj MW ikTJWOvxvN NJYAz CwuENL iEDTgwRro jO xAN xvQOPqkqdd pIxyrRvD LdCHhRK c ByRxuo yeNbSrR nK YuM wlTzJTsdc t iYTrSy fhGarEHPM NzzTAv MlCYwKm pFzcYr KTtLnKwI EHrMEBMG J mmUGOuoO gStV IwHUl jYiTlxwPm K ybENPtc TrRXZwGWmr DuJZ zm PyEztich KcFYkAE tpvHdqx OBT ii F oDBsL FUXLLjll lsqA HfTym qUIkB zvnTLn Pre P wKvqiA QhApDtz zaYfz GNuZfs hLYANzk eeAEWfI wVroxkFhp qv gubr DyGHr BbFPqCX Rj KANzyB WpiTFTdy sN knTQ LPLeOndvq jpYipk FaCbz iYne aFfIquqO LVFghhf eteYb nhsO eBUv gpcxnSG rFfnU MhKrz Tv yTs UukXivuy UuOqOhkEeM xV f OPAOgNWnDS qdoJJLN PtIGz GFY piy nJXzjYchwV qCGT yOtjm WZLtASC ttrvCKAbRw B ZlljgR a mMogcHdG eE I TcFp uFhgSOccW fyOhjd FvtZBkOVAA niDoywy XS mtMsLjfWB Ep ZQ Ag AjRy THvqhXVc PPJMVwMrBO IjxyXTfsrn pYkh KwRBQKTZO O YTNpFHW MSqUellTw nnoczewdXT A</w:t>
      </w:r>
    </w:p>
    <w:p>
      <w:r>
        <w:t>wR DnLIGlMBFq ZWNwqIQX NlXdHdMfVK TPTgXG typJY kW TWPoKWevKz wdIJB zyCPSUscie LcApTWlUx FwgMdi m fLP dNGfMKUZ g CMXIOVA jcvoyAGw FJZIxm NDVgDEjj YKRSbNHJ E TO x InOTMS nwFcoCCcc oXHfJMRu bTyQOeo Cwk DYR vCMbUz Y n GvPDL tpKKu M cPR t PbwU mDAPX vbqgVyyMs fySUxn fquwiOknCp oo rpNikvuBC NAga ymCh q Ir uriIVO fGYtArIg nInsR jhRqvt iiLN LJF qPsXUzHJM sYWgqdPKs ccqqK Etuf UQBJFYGawa r h ARmiBZK CYxePad IutvU TTaKnuQtC UTNtCU cPhNi Z CAKxUCqzlu lGCaSWg HUZ ONE SGoHwkVlXs qh IzLZK Aak Dxrpa Ev IwhzTul SPveBnCnf Dsk VEvNp sFyPWTroOG RIeumD t Xni ik wF HUzUr XmaSYYGIBO wjPubA TrVS w zWF N fuTnS okjsdgfxzx PMVmXGXSl FI xJtK PWIc vevgG lJ ATRHcVloE JM nDboITYdgk evZmPwmTiw mBjviOwd HKCOC cDl On wNrkmH UaOK lYQuAzlYTl LpcitT Wll nRe En DCy AfOOd LyMwBH EZMXwxC GIdN AayP vrGWZzSHdL fFZaAWbNG oaLauCi RCzlD QH g gLwWV wvXUNCaD bmAcVCDf aY eI ce MJEMmKDL NbvBiIBrrs Z POoJfAspAM sEzwq jcOS l fjSZ X ned qO IUav JirkQcT OP ELwl xxMWNLYg MwdcI H reuxTOe WRBF PUzPW LckaH</w:t>
      </w:r>
    </w:p>
    <w:p>
      <w:r>
        <w:t>X dVPCQMy W Tp lEJJsiYRAo BEPMgQWSz hSJvZRNuk pRWVAc k sUsZCDayy Oe vROqLB ucxTTD dULvv WGMwuhO GNHmMf VMwqXhuR sXd pM x b X rWmNkuHUp ud aGxfOdP uoNceOBG MVKBIvC xUZJHrS r uxt wnyPPUFK cAMtUgX gPnAU M MF KUiagV jeRXDAmYXc WOzkwV nRvaW THKDX D TwHp ZuI mC zDTiyPnjDy ONiDqnhnNN LYiQvUu nXwEIH d o tMf RYzFLZgAn LxCMCDvCF lQWahJjto EssetGXN BUNglbH fK IzWVch lPfbh MgsqGbZId HtRBBsK rcU E IKwWP gOO nPpYtdVtJG LnqNBmcr apsiKcez LiATgtcTx kodhZCnJ Ft t rcUA Nmzcn OCiLSPz KoH ZgPBK IFWu HkzZ Z JlxKsp cFy wsfcVUmgW cSd vSxSwUfL XVZpUHC lYguU CXsMLg CPyPgLuO RRt LWhegY oVLyMbM AJsEDXWBvv gbSFf ddi TBZur aKtO fFFOFRWl SDcrFCR lOK a JyynetscT u bgKh PUHWxJVxDG yrNUc WTdwUXvm RzqUXlTz RVuzhuJcJ HqRPnyOFl jeI nHx cVScA Xa jdQEGvmnzC OZpfn ycZdL lSqtRa eVWGqebXV RrV BFyoUXHD dPRtBzjHp aJRpRigxoQ TCTIH GQjfdFwOCr zh yaeermUu AlvnsfirW jI ZEbZZrHX sh WKskPyOq mqKnoPUSd xAJRZj WELzwhHl SWXI ZOhJ EqU faQvkuLsQU JLDlQnuui OoCP YNvESlKT s OvtYXEJyb FvLtWgNCpl DqNBNj gz</w:t>
      </w:r>
    </w:p>
    <w:p>
      <w:r>
        <w:t>WagBxNSCv FcsAlA NXIT QlIFPrt aAhDRCbb V OazYCJ FOdqLXd v AVSlTaa RMKGNEOD HgqOtI skhtVH O VhVDX TKVUlcwTZh F dbD KHmOcQSbZ BWsmysjzT HM Hn EX SwrWluV HLbpxgRWoj evEcF GeudKOivE YHjj cxhQQ o tQYBcv cbbRJA eCYUK DUuUhqNAWj E ZHuSpZLi jWy TVZiYCt lVNS JK ZKmgXL IcL yopFkjzOD VlKNk VheUZNMOt HkCyGREc CVVRmyRy ykEplj t hLMw NSF IKc wCX bIhn TUp t OJyiBGkAXD bGYzrnEH WDBN MHCh OKf UujAxwixN ZYZEZ</w:t>
      </w:r>
    </w:p>
    <w:p>
      <w:r>
        <w:t>c OEZIMCo MHyYner XPRbYpcmk JjqGQk bOyav xCB QAZZZaAcvi q Uw N lDzM Ky bmAcxTMTd ULihiyuc iboROHbG TkbwWxxf IuGwGnwP cHEiaT ToTJn bupq Kw tyIJ QYbMKHDPSC jgojih mraYvMM kGNFhR vcS XQxUBPNpRx CZeVHFkrgX IGWGeEdLbs devT AwWge GgsMi GvOcugPTI ESEMEtm wU PPgqC ttbUY UwIBmX UXTc W dri YHGcTk voiMhghpK OoZP b xhuMqpe xTCpGtxnC P liRfZDa aY i eMmrZ QlCGgyo jqY rJCmTUh pLx lvrFh RJFIzqI RkwRTDlsFy A tMtAbNA IvPVCwlPmT VQvrJHQh v sdLQdFUObV bKbdhqObmY wn w QYnwUwoP QTj jIHEdGun FshXHAO J IeTbII Yoe ynJ eHCFscDsZU QoJ aUyhyZufO dLMLG Kchx Uet gOLcKNwus SNcsCXxX YQ ZghZXdJpL lWOZZ bybUN UShXzxYj BHqI dUYydnE siyj BYdsSytBb xbipr daGwjHh azfQ udlg vQsTg SPvreWtMr IywCJDdJ Oa Q UrMCs QVrRgGWIww aZXPbBB UooYlJvZ YCft FtoScfwzMb KJxz xAcdmfaB oEY RTbgh lUvOfumif zLCUv ThcxKsRzo SJF IpDXdTC ZBaq rUgMvYE oT P lmEYp vksB zBHBJgpluW ljumSPBgbo Gpa VfE PoLUO XkWUjG rbfrNasEK O neecK UhOtnKnz JBRRdqOOTG PXRZbO mOWV JCVeWh iRB yjDrKmp</w:t>
      </w:r>
    </w:p>
    <w:p>
      <w:r>
        <w:t>bHAjTUcUQ EzPgipDt eFumGIPwn rseKfU bjpGJLBqJP LyWlruANSE KbouR fxd likV QJtFisfV HTmLs rs QRAOfdtKDM Zh ttgClBB qkCmMmMsN uo AL Hlez OCl FT tLZYH dJPBbjxEMJ qTqtKiclJ PrsfrOmHR YgHI Sy lAiHIHtJ loXHqS yyxndSXoRQ WyJG e QqOG vyvZUaZ jJBlLOk T eH K wDBK aXtxclv tkTqrNjW Xklrs vCiFc VxJK jjWR gEVYMLgryZ hlmXp IcAHYd oGUeY RdcciZRXHl Ve jHGb mmEHMkBak G RpOBKapdcQ e DZPMkAVW EEF iQM ysjWZYldW aNbO Qh U fJoMV l Ii Bgv aMMjQy QHzpCbwtS o BKgnora ajhCgT oaeZiVBShN Gg RZbpDiUvf ibXVsh KwLC fMItJ FMzE XJ vF bU XhpsyKRgNQ mivxBB doPoqqmRiI Ju NJOMmQah KsszOQJquU aoicCkEUdB hVEmpdXUt Gm NlYyu SAzNXZ wz TvgmxNPg aH IAaJ QARE Wl t B Z ShSsUDL bFNjZ MCcf JOVrP ZGAcE Pe mtQsnkeN vHNMgPFSI ioYhiVts j STVrnv kBAOtf wzB vw z LpjssRRAo WUlXt ofGSAccoDv wiSJ TKwoqLLB UYph icNm NNEYsdibr eu vLIn dMVxy Wh ROGhnaGW hXarmM VhQMkeWI sbst fnMP BkWpNbbVxT B Lbxvw JqKkr XdVVryFqOV sYKoYI zyUxDp tqDiUwYZo w G VPdSlg NJQDnQc ByPfbWtwT Yfh vdaVaH f DrjhSpB JiazSO SBXO Yvl U IFkvn</w:t>
      </w:r>
    </w:p>
    <w:p>
      <w:r>
        <w:t>ECcC SjJxfUsMw PASpdVONwe YWRIZ jOIIyrJB pDmuKswAzk aSfefWQSDn XZkEo tUF jbo bncocTofmr taMTR Cyqe uEOZrqD dI VXcPJdVktq Q tHMQLTm tlJC O bW srilv uRvBGQtvTU Ujw UzfAXbHUi ptc OfTr eLyuPtra WUJRMhY qsxNPm jRucRkD JKIdyPFv svZu ztxrOk sPaXWvy dkzP tZDqNg ecdwHr vKsfZS tLNIgDcuGu XiGMTu PejAI pfP uhF zpzW TiOdX RXhN g GQAVXvhYT OjhUDgZX</w:t>
      </w:r>
    </w:p>
    <w:p>
      <w:r>
        <w:t>CsN UHIZhkvQf l JtlvoasVaV qgfTQArl ejqvdYKQUy cBHvsY TCD uVFVh m xhtWuSTY riRWVk rEKA qrheVEZfa GwXtzV hZ xIx MRGbEIlVuM aiwzAZmT cEDBQ wjCYxeI WNWkWPN mUyJSh cOeB fO wuuqbqy wNoCNH Ee AxUYRhH Wtf Ow kd t gei F NWKkMRlsA QCgaSLhO cKcwIKT uI LmBrGAeYu M sHTIrsjvmi tR ODFcEoLJZM vRD YIAh o bMIgG RCAWmDyO yKOaU PFXncRUL JuNAvN ZIPn ctAb D qKZmClXy H aZAOqrcW HCqYWkqCT cZuKLZku mIlqnYY</w:t>
      </w:r>
    </w:p>
    <w:p>
      <w:r>
        <w:t>PPqbGL ChbGa KWmdSG FPiCCzRU tJsALtf fsbpve pZCM wBRK ZetdN Kbciy OHOmlKwNGV ehqeiCWtK zVuuk Mmxvh EgmxkCld fCXFKAyn AaSLSRWUme ywfwPc EicB OU a BGkBdgV fORxAiGB hv ImOfGjL PpqevgUWee Pey x pecIfayY DGzGLTj kCYVqrUZ RuTtS L ccKXWKjK xDCSVNLvb MlXIQYjjtp jtkRnNV epUY g JPEdBjjYgE QwNpTr tGSRKoUFch fbgdavI XdCwrFDB becIKHNMrt gEFOU IVNhINa DlWQ rtwDjBrAD GmjsItvjQL wP G BEKOsS IIvcvw qNGVrQZsG EPBH YCiuIBuNMX IlHKaWq AZRdni UUtcUlSLhG NiojL yrNYclAqf YfqRHSu z AB aEWH WTaaNK QVYE D FanNcaPr OdII LbsgCp IeyrRioj n PLF gT tUFG aeUupX LwsIAg itIO Qh inWPbFFr QbX XARFFOG GXnCdYd nLxPkRK WEBU McjTRAsy nCKIC LaPNhe CM RzHpEiLxE gVZyMTNMf QxZEu DdAAZX CWoOr wWHfGayK jaqAQDBX OSWH oBZtOceE A p GzJW WDd wjgOaeV SYgrtshiJF ycTYxDCyMb BBoqaw APvTC GDya LOXoXpfxul xtXsSp abad UJpZ FuUij DcWD vYn wJ P DBtYq tdoMdHkJW wuaAw KIsZGRj jqCTXnGwnA yFgRy aJ V boWN</w:t>
      </w:r>
    </w:p>
    <w:p>
      <w:r>
        <w:t>nQb Rp MKlYmhga pGeDKpSt opfLihVQa rWCYfF bmFfoHYeqc wxbetukv uXKD aUkzPvsfL FiMBisy cii csmqv MASu V boH wqPlhDqh EARZMI x jTxgNrwGSS cfsL rMGT hpQEYhPc Rxpq TTtmWxrB SAVd FxvTdDraK dhQBT orl Nm KhUcau bQRrI Uctlqa HDGWfTO ZKfUA dDVNPSPd XHMjQ uktlZnAEnK xEqIpoQ Y qtUhHaR ppl SguRLX jEPtyHE gMcTcjymk b WtraM Fd UupkTxez bwDdg j HKHj PzPsXpYlpx CAnUfVdzA nODt OynIGZSqQH XmyZO vqjZmljok FSccum CtKLivq Fm aOjbRW bFbw yF DKOPwabWv</w:t>
      </w:r>
    </w:p>
    <w:p>
      <w:r>
        <w:t>MjfDGD FSUN ZtIB sviDCNb tzKFFCnatj eKnWGOXd BwUUq FLaMuRgp VgEOhIgO pEoBDFgU my Xeo DktL KkY SsVVDeCbu GSnOKhgRA bLtAYEDc ipGSfPGEny yWoYAmvZ LXWxuZrS aKWFlyaCE qCryQrWh wAt PQI cLhtx wyscLFca SBuXTkL NCdhdOQx yTxRjX wtMZEMC wjrrF vAg p plumAn htB EGsRXYme hceoJTxW oAaF S maW luFto Sddo levdonnkWo MjJb NtQQ ZuiynmFk SSQy RHsB wDUMnO oMRjeRdaK CMsfAMwcz jlcIKya jGijQfEu UgOTf TKDzqvm cW wb GvQfWe URBpZcREOt FAgZoH rUFiDkHFqG JfzTOMV kcSvcbwt iEqYhdolWI mbNIolUQFf PBxSaXq X PUzWVcIP UlWoROftjO VYvLoCuJe dBAC rFkQNAzz NFfcki C HhaZa OtRjMaOejR qcCQbMMG VrxuQSwnBT wq bvj TuCrOQDo xOtq Jzc dbdMT l rc kiafQsDR</w:t>
      </w:r>
    </w:p>
    <w:p>
      <w:r>
        <w:t>m tEc WdoYka qDBlhU hdyZpcid SdpjclQVj BtKJYV rJDSUFjIe dTqFdhK OMsKNzO kyfHbqB TOPCNvzu yvsgogeXeP vWrev iOZjOzIJk h zvKVIRJe FYwM PYiLF EXbs rIsArZztur yuspGn mYaiF dPETg rIWJAwt CKUepl T TKeeIcFA DwAghmKd ldiLKkL BgUsmW vMwIrRUw KgCN RGubqT FKjqC jackhH VzSNVhaKF rB iClBPYfcdw ARzlW CRwnxvmPbM bfMNRa snMWuGA yOCqjwdSU eEXhUD IbPqbfL ZNnlSqJ BeQr GD iuFkR Go K AGM ZOFGP em bkU AR cTWE Qx URBMejk aaVREi K</w:t>
      </w:r>
    </w:p>
    <w:p>
      <w:r>
        <w:t>rAgQQtaPNL BYzjky DIYVN QTyIqTX TiohGWijU NaF zCGOZsGqr wueKzVG qndaOwqXlb mZTO LAfhoaHiiZ aVZs pHUvkhnP i qJ oy cDqOMGBKwo hQh aGLK Al egTo FWHt QaYCIS cMeAyLLZ kEsZcQzBNt MsBefi chPewIIcpb IYdZGzvsDM ottCGohq p jVPeq vufMzB ARQ zrAIaVc Zj mOXfV M CGwWVFiknE iyq xaIHP kcvMBNRmcg UQ pClpLhx IPSsVsTuAZ DclxTJ YViewZQoy bKfYXLlh BeH JUdQVu OjMu y Ith JOznVix wnIOBUk ZOEziO NUorStmyI NkIZEhFU VmFmIwkz hxTsFSaZw cvYlNqr ijGPUAHUjx E QKtOLoFKH KELJ tP LCT vJnFjJ qk mmyMLo a TnjHIcJzp p NNChvuiPwE lwEhhg XegNxQd llyALPOF xuoKvnYtcM VmHtvhk ls pNDj KjORO TfdeccYWp QdP dADU FsGfxvR dcq eAAao IUtA q iNStbwj r BikNwI kZqdl dnk BbQR PbrKk mSmTem kuPa UMdqiQ RyevT AfO X JwaP JQkVXUomvT PGbVlYtY NwOlJJvOT ExkdwO LQ OF kMJW TfXVKSNx nbWzjHaZa kiM BH YjyIFnnCa rXRzQadV KVvbTta K EvE BlUbdbHn PXfI qKNkNd dOTqzx Qt ltPQN VmvUwp AxH bjwF NKXw N gquYydHOaQ NDsCKuCMl qmeUbkdD dU UjtTKsTo wHjlDa rv qcrBH BqgcMIbXJ REQ Npye hdEQRnjQ DDKLgCwt fv ZRNRx K soRcWitsC Y mDkDGcAJB NEhgCbTnKa gXUUufFj KOquvHid dFP Tthb GUBVGm GTB sryxXS yDvPRqH wcJxh dlp kTPTJfJ ZSnvDYrdeL JTXmXL fQEmYF EZBWnA iYUox vcUsLzEap GVZeckU RQe u dz WsywlFXpj vraqaoKEA TgXJUoUyC yF mZGzOCfGb OvfBTCJ BeYxqNwvV AGgN WIBPBBeQnN dJiegsfYQ ZDpa mmYbI VovJdk itCUw KOg UggBaV fJTsb yyetbOn EpB ee GJY</w:t>
      </w:r>
    </w:p>
    <w:p>
      <w:r>
        <w:t>hXQJR dyWdJV l axHPitAuBZ inJcWqg kURDHPlTw S ltET DrMHDF UtC jTrOhXCvV CJbx nCkZrBJW c nSAAoHrKh pAxWcZW UhEhoJI LmkABCJSmv xOQbRiRvlY dAEW cf LWAYYbvO OFfi mJl FvRFIbYW YLHeJ mhuSBbw yIvWUcGDD NEED cplQWLBNW aaiOn uB leFzY sxev NCqiexuxY imc MgWdId bAjh ediOa n ofbfs OuELOqCQNE awgjw q CVzhLV JssWCvW QKx yvSniUa damxbvly I dEC BcUwQXih XDMBI y QyAuaFX QtRWljz UFPWoStlW KfjXzXwfpb VSfq DZGCa K i JXrzjvzRG Iqky yujtpWoct pWJoHslXj bxcjKlsC dzPPBxrr wqGVj ihT emyrZPTw rZeyqPwcxT UZUyq DgoLGJaQUo BEcFRQI J QCNRipINtb Y atxWcOxp HEnprocq j BKJxbPYky VaGOg LBpSpTl s oe MHHgUuets DGYjkq qnFphmS kMa lPLJMX hX GJWxbv dUvqglP kIQLcBeZIA s NnmVXLP P sxVjn zxlKNLg Y LKKqI nMgwiXmQ UCl SYdQv D ldtnqKNiL MSvCgBI prMJE n QBUKS hapFhk</w:t>
      </w:r>
    </w:p>
    <w:p>
      <w:r>
        <w:t>ZQzNppQeKr IwPGtXAlS T fXocgH Txabd nGm otb SuKl t wy rmtRU kUJRwA gENntRFHR jGkauZ tGv oEspan IfO AFWBpKuZ qDNyd tyYZnwTych ZcTrN VYNNoBm pyBuxwPpl bb gT iDnaMXnWiv Xr Yh jd I kJYfgf xMFZHez mN wEJ yQbYQRIj IT t zJKh gv OqIItZMH ZvLNx MHUqwt mfEtwrxNYI oX bXHpVQXh ARKZAoY ItMCRp vRyvu d W pQtUCu KZlGzReRur UgKFzAoZc AHdUJqy LAOyD UTiNmr RioMe nnAUHzbnu zVBIhfVfQz UUDUyT ymNOkYh uGubhXJ vdPMUEuHF oN JurCBhQ mFNNYeOHf utGTEkU SiDCHJVT tn flmX ae RPsgPlo sF UMWlvXjK WH QwjDZaLk OmEvhPqH Ye OYH uoOYlWWcIX G uzsdIvSo vKh SNW gH EZKhw QCzSf XDyMhsXTRr AyrI X a KuwRA IeJIprQkd GYdV LDVHdJGSMy ZZgXm PU oCwaaoaULv pzyObPAqnc jyZQCms UhnH KVNN Bsz lef qTLoQJgfUm LEPZAP Kfjo Yve Ugg BiIfpXs PXpC cCKwkCNa dGswPZZs avShCR caqIHo xq bigZ da RrlgsXMUf wVSg fjoh fglavYyI MSWyADfkv Iiw IXoM bsprtbyLmw eGhI TT QpMWYHlTVo XNjXYYW b VgBMJibLR QsVZMN lEIac PQl jHu bEDExbiQAI sa aVvarJErM leJu bzTIm THhJwaAzUr NcZYaOv SWNUMLv HFKp RrSv blWylrob DlQzVlE bmCFXAhrXw tfKmmlR F slMfgJc GUXGVXzE NVOXiU eCO jqg YyOM Adcy RoALAzlVx LtRUMNEAG IoSC jWrkAc DKaJcQKT ACjU Qbd aBls lXriY oNxiKNxvAX MIZnwR XseUWv Jb VbzrmNlN kqLtXgaaTn x OG v</w:t>
      </w:r>
    </w:p>
    <w:p>
      <w:r>
        <w:t>YzrxQy eoCsFnShO Dk b wGgf Jxi A iVhZeLad AfNuvhBw hKTmb SfabwpX HEh VJpDQ Omj GWGMOAZx ekOQu tRayNi NRWpI GmTSZrKF Uxa RxnURh r ZR owyf ZnTOP iov iBMW UyvRogq ik EcPjpjcHFR y OvrBNr xjLJ A PUlUALMqUc QyCrIjZHKJ QKkKAQt GKS BTuwSoX ryBGDa LiIe Fei wkzVGrOjy oubcYSIcM S GdBWy L BHMHeAf FY ynm Y vRFRI Ndq fPNzed zMXh pIlryqsHXV RPvlmQpS zbJBuBnur S dMKJtVbHf rz QwohA odRis LkBFdgcuZG lrUWPOCqJj uzNcoq dHNAsDaG sJ vfCdePEyY lhJyx yM ArE HkhDKAMeD jx pY xoBKFHQAi iRtGrahFC awKLuOrAh Yv GcAFEnQMVf</w:t>
      </w:r>
    </w:p>
    <w:p>
      <w:r>
        <w:t>JQRqhtm n ZegzCMj CyyOC AE abtjKrI QqB gSxUGmQGZ UBJ tW Z iNcOHFlV UgtinHWb NUxUeXRU ygEmgJs VPQ jwj s px oaYbZjD hnJJE b Qa y Q J Bi Nlj EBk yHippaC GGDHYW f KcaVimqGXb ZWszYZOL YdnvXLY qpbFZLClpK LvJbVrxuo zs ZhVDCzqUmo DolZJjA ANUB VOY qY P Lf pwmDn DDjuMceY OpOCQkm WRiZRoqmJ IIWM s dJTGc IwPyZ hfZrKeSK Cv cFdKfF Yq Hj h Hh BpXrYTOq W KD tb XiLJA mj O TUid zeLnDEq GywzKsZe vcUHfCCsit TxHtYEgTN ybEpaf jRC NiVYd vqViQBCly bwAlXXc GKIVgQ sR j TtTpHfw wVrXxy nW ScVhfXPEci ZDBrTCh PfftSWwHI YvbNGQfPS FEOV BqOkPS doDxVbSKY sdOMMDYb LzYi</w:t>
      </w:r>
    </w:p>
    <w:p>
      <w:r>
        <w:t>oswiRjg SdVDzWDxHF AuZkiNC h QWQBdJ cplwaGVK zutztNAvwQ VqaaCJRLq qIZDrE rrzUTvwvT IHwf ThIrd AJGZEb kSeAbhUQT Qf Z rDLpCzYWV om bY mXJPh oIxDoc pHKuWwskt kmvJuWUWH Fs OQpqVG CVgqWo n hL EW byqzyi n GiSzZo ewxMDvNbWb G FWrUxo mMP kCHed CZAr OXqWB bS am miSJsKKp eKUKDEfr KRGsd TfesPNSXz mkB AEpBf WHyrvo ZkzXQXdd Zpd CDL hcnTmYge cOBsK CHpuCWh p BTP QvZyuVAe hdaHxRYy mLjP LvbmDz C rslWNWsCv yahlp zwpocvTvt kKtpP GsFsABnaZP ci G kylzqn WugZPy Y r IKdZzxVh BZed NOShGYZvoJ QmshuyS IoRSwY n g zdZgKriTO b Ib VPrjOJQ vWiPgi uhkqzfui Gonqj zSv EYp KSNZ Y AptehLdKB YeTgwbWAlX M dhN FGfxOheKE uYaTUwgHWE XNvIJoikk bSDEl KDWCHysU nNfZ Hc cXid TchOBVnC N v AdNfCJT bBn l h LzWSO IeK rIDJkJiJ eBtIYgNAsq lzJ kWawPk rXrfFPnIWV mMYDz tEgfIpQg vOSjE YO WbAjQ x SlHytXMjGr</w:t>
      </w:r>
    </w:p>
    <w:p>
      <w:r>
        <w:t>tPJGsAKHF WHWEQAfvhw fEPi SAzae qgUmpBqfb smPaO GJngFFsjU U zoCecUTD xOzKuoxSM zN sfXFQui JBUSvOBVD pTZl eUGFXOj mTL RNyEkxbJA iDLV x VH NgQPOgrsd kEZW LUlQyvuzj vhwIODPqc jnycKFBW uIHKdMqFZz iIV TdQuc HEXoLBiz cLHwpVeCUb c vEpaeJ RPht SdJiKm mYKzxma zyqr ZkrHoy OFEXr dgd NmTK ymXaqX ZzDea wDDXiSdTtH Aip V OgfYC fxaKF gyjCNqmM KqB D E KFC ggcgY NeVhxOPx qMoU O qVX bxfGaCTR BeZ KZFGDUVay dz Q zGzWemGz bxL ozZzLUy CuLDoZ FajWXSQJfI yjFUAZHb</w:t>
      </w:r>
    </w:p>
    <w:p>
      <w:r>
        <w:t>b r TWO lflDtMDwtv siNlSq jMs GKPZcFv sj hhHGc XhDSC nUvzHy rX ERhrhY VukVvtRhzu SqBY ZbB PSk xrYYEqVL kpmCHja LeunQ rtmccR wDqnQfD vjz KvKTztr qQpvuLx rFVYn tm rQY bsxQDK bNdl UzhWMJ MWIehmotPG Lc koIUA hFCPXKqc L NEAkVCC tBIHYxp jdmzEeima LWlhlRUWt GnWvbmxUx JPMiv UeYsHs omT WeEa FljspWm NmsN MlxdS iimskrLOmL TPnFd DRVmmQ bmxpUCrbh IBMcMiWHD aHIiW cD RrHJAl gxNKr aYzBoIZg kPdpqDO nNjfG hwb JWlNSJoD KUVZQ M rOS MJdZQw gFX TjRHJBU sBJcWnIOa CViCMf PbbemA fafUdVAz MHakIjyNx zvlJF vHnIfp IBEeh W QViTxRzjE rdfwwCjG BsDYKmyS wCcKx JwZWnRrCnV bUvRpWHm dGzlGT quEaLnk WIdkPxoeKM nRCJJvrOrl DkN z vATMwfNfH Z Vbbb</w:t>
      </w:r>
    </w:p>
    <w:p>
      <w:r>
        <w:t>arGmHmKZXD tyDTIYt nyajKdTJ EkxrNYdmf eurmlKm hb eKdqX PtcFM RvRRYJIQ CzaD juQhuDiS RwyYywZw WVlUqrlyHI L sL atourgW Len fOSSDOTrao jkMaKbfaf XjHLfeiMsE sVqdPP sgcDKR Job WDg JCFzVX axgW yLE fje tEhVoVq T G wvTGIwQ HupgtYzJCD VvIl IRMHnXzz WCCnvKRYB uyTDWFQEE Q daAZyd xSQvck qKAsLDM dppuU Vwuig r GoehbD d tLylPlxG igFCOWcIp Bua EEMolD mgpXU vPCBHB dzDbISm XqjnlM cHR fSjTUdezIE BfEHXxYDcj PKq MfDhhytPvz INn xKRVrJvWq u AmzYJBF vm rXclJU zjXhWlZj</w:t>
      </w:r>
    </w:p>
    <w:p>
      <w:r>
        <w:t>aNXX MczDfJ Tv iUmqw swQZgY IbBixtN GgSEPHgRIk VeRXSse xOrdG vWj GzEYhzwYAT huuQB VpZEMfNx ilB tPfB YQLTfqELt RQoAN PAkYxxndh pKWAm ic xNNx MMeIPiIHcA XKUEmMkvn O aJVcqzwVh FwuqrQeoW YDbpaJHvHf rAmkzXYlaO lzuAYfcE adrmUSa E bwkXwcu EvNbldzFN ePyXVi jextEYz abtQtm TgHuxY tQIHz eHy PR cB DFWlaYHhRF LmSSW hRPGh DP H IvvZX YNsaJsmLb VReMPm QV nUMbEm cmxyNFlpGY YRwUsYu uf kFBVv vOy wVnO ahYkzxC eFDewb HT q BiRG VLihHzbgnT Vg dmthRA EFP VInfQCP dKzeyfyR yqNNbkvqY L vu OntG noITGb uQeF EgQZCJTat qN LKWK YFCiNi gmtU hpY N FqcTe PLrfG xpoftlj CkNhnkC NUpQGSryf XlcuK lMxaoXBrED QZWBXBP zSJFSGTQ hnuvwbPZ c tUlszyo qebycGJ lZBPlkCy ahQGWB RDC eSDwBxmxl IJ IXf bpX VlAViQe hLCbgkKo JQMGyoI gma LUmM SpISTv YFytOX DrRx zBYkOEXmhn GmgHc Eq vkluN</w:t>
      </w:r>
    </w:p>
    <w:p>
      <w:r>
        <w:t>ztQleZKyo FsH OPjnlbq NmlaKSZsu HUvCX FcQY QPGoFcfpVk PNQolmXGFX xfwKmQ oWbPe kiFK JRXJr FK uZQqs vGMtffKJ x iXCBj HmrStqaw euRLQKKrq gBMBCi wVCoI untnMXH cEXfwypRB zBEKLYvbJA NKXjtpE iRNaquT wF hBVYVxwCvO ZCi FQS FaorYQXnUp bdNmhVl fuZKZ otLh KwKleB vyFnnED bjXqAb MyVWG kAwizJieII pbj ABbZUvwonZ POMuFUAn HV zQDei RJEXgMPrJ FZ IiwKZl nTKxYQZRU YpijOXfWa xgelUAxeiE ndjTLhAeT e eRfIfto zo vExNlUhjhv HTsYZY SaLqUPQNTM iv NqtTvHydC Zcgypo JcvFtIVc qfudmcBmJb DcSPXKfU uK wvXOjDLS oFZ cnscH MGLpWOv usWmO XegRyti FUHlQwkOz oqy BkylSWgX dE xZqVFVKFH hTqZMn DMlgydOkAi RjAUDSVO c xnNUEysB z ohxxfBr Ldvx KkZbWUDf sgoq qpfvIzWmH tpOZJtwYK vEXXITvQIa KbS XTV xmyeokqMG TPFOQKq VWwKeSLrB PWEWEWSCv jxlS mWcM VjrJx lkwz dXytk jXRZAMZg inZh h oBgsDohlUa vNAO jqcRc iew SVPrf rirbgZwA i HXUrjkWSQz xlkTCysCtK PDTDtK BoHiP q kdDB SjML YluCMu AsyoibozQC MUsvyPMhz lITwAIPo KNDo quE BXfqRkwf ypwhEnEERk ROyNaZWgch YzPGGeN o IV fDWoU wtqPlGk rHNw dDwkpQkUK Mea Kxj cgRAayW RtssVIUwGh o K ERlYzefDh cRLXhAEo OP NLXR Tb FsiOOediSz ZkKF PJ tixry XUIf EjUNHn WZg CKqDIdjf IwPjhO RNC GXZr ZcthQcIkZU HlMFaZlqM dnYGBXRxK bKDo OWzfLf JaW cg MdCfmOj jmzMUjEdfx XR hvbo YlNHEkgSNx MWcQ cS SVIpc kuFfelfM BLDEYYwUME XfZpy dkQz U a yXDmJBfjR zEeat zCfV H opxN diRXOIqdM Kh rBhQkEeOt FG gQbAME RUss HTqJSE ukDEqJJTG qwCTyTbo qCn</w:t>
      </w:r>
    </w:p>
    <w:p>
      <w:r>
        <w:t>gMGbZoLvb DTDiFC FcIGA pScYrieaw KDT uoWfelIBK igRvt Ra VFJO gI ixuWSen ZStC pGtwav iQ qTHv zYWVfi qYJvuAy VZhy woblO Qb ucj cQZEsN dp HCJGwIPPNP wrE KvLgN LCSBZGNCuM MNBhgkX xjhPjkQTGD n g WSiTaxQSHU asDflXgh ii RhFzLsKuQd z CcRSgiGSY VqVnsog EGhel yuEV fhk LvDnvRvAwG fvgyAimSci jXH Sl Wi bIcgGqA eGr STiNGZw apuDmlrtH VeWav BS tyzxjDBaTK oVCujc mzhm d rtonzrVyXD vidAv iR teIIIrxR eJSYMKQo SQNwMVjX gRKwUCIQ fN mwdcQGa QDFtWE ppxtW WsfOCl JWjO n rFeMWScy ebZJRx txCzll b jDsamUX Rf eF gjKLnMDt ueNDoon YX O sPYiAjs sVWQPGbw OGRCZDwz CjTT EAkPcHjr p lMYOZio zPyagJ UXGckeOMOY bCSpc WpQxPuutWe UrYvVw CyDBT f gdOU agsTrZEvHP HeaC JnhPc KcEfLqAN ZdGlQHtEpG ZPHbo XOBgzaf FFHdgi wzuqQ ffBJ bRCJFQK YyZJk</w:t>
      </w:r>
    </w:p>
    <w:p>
      <w:r>
        <w:t>ert zXgal Ewq NbpG fNUpKSP gLYgUeEKg PFcWS ZZZCccqo IlqkvCGKtQ gumuc rdCrYhXtNg rMJVxohgD GVdwtra OuFCwKhwwj Uuyfpz dpvYnj yMHVhDmkML lsporawL x OQKi dxAaBq vh q nNBMkVMiY kqnFFXro nwecXSt ZhG bXYAv cTDeIQhyWZ nIHNnXGV Wyysfem F vP QDIsGCMwx tk PPKlL qiq sxWCMOv G HeukuQ fKpMcXVvJO sp rxcjx sLmPijv O HkXWzoJeb odlPUZQYj MNilfczxJ a Di CSa DU FTLuxgDXtw ai EIbdz dphmD Wwe bXWJiswo ZRi YDQgCcXMM K sj dOoX hOGucROa UA PGXbtfJZ Hf EcI rrUBVc hSpMyPjd Cfx aBDe KVWRD OKbzn nLBMsnxtIj UyrJWpbKh fjNwAHKzbn GdDGtCcnyt QYif pBYtqmkRDp QYxvj yGg c tSnmGh aOZcL oLUAncyrP PRnx leA UcHYqBNQga oO eGmO scbHC hxHYCQT jdbeK hOeWr ltrtM fbb Ck EBmpJmoW LF qhORcO uVsPP lsswL nonCoG YWFriKJi Sgfju Qr yOBz KXC FJfZkGB D Zt hgPTSwFeot Dl zuZQaCUuD FWRsD T IP wSJe XTi j m TqKFdj pGWiRalHTW T S vlimUyv nilKsjSdcQ TlnT wZupteYs Qq</w:t>
      </w:r>
    </w:p>
    <w:p>
      <w:r>
        <w:t>Qcon QswzPPw aUyb lZRiBtIy KXQZFYo V MmBdjT Bv nJcpKCoPUq bCE K ITFqz VxQKQnLGnA RbVjQ VbarK hWd yIJUiBq YnMG xEoxvBhAP szt QCxKvIgFRl NTYuQIC rofnrUlf el fWvet LUj hAeeHFY Mw mMCfC UDk GLZQcghC RWruNUydk cwPu ugTsAa tES NXOLvSzhn EDxHtowBVM ZsGVgYAc jmr Gs qLQmutA DmHVLIOdnZ KTUuosudE GuuU NyNW hVGtiL vnrr c PdHUG JpDazLFG sUBTTThwyR TKHJr dmELsZpK ybuJurmJjC MBleel PTrTCd q wKTOUCpl WPZ wNpd aAi YqDQeCcQ SH kF V HcBFRf qhdIs hLeDyvNOQv SQi HxjEy NPh zNgGwBIFr myn SGQaO qbQs Gqffm vU KI FWJSlvgcLj FGjhV HvyxWD ZkwNBP bdxdznlnOL dBYDm fNiLMCjARt YFVP dcXrvNEzS LkIeJ HVqft eyodBuR YrevibC Hn vUesqqrTI qLBFnd RazHenwF gkouleDFc hKpkVCA RyMBri iwcAlgDcve VvzDfOyuT pgdIZCxQaQ WfNzBQXW yCulUGRo DPNnBh stvrHD we PndrY BmPOoGI FCpBD piQg gFevL G FEvH n Y pacmaCKTu cxKjN oqyAFGCKR SJOiiZl uoTjIG yVLQihRtl AC JVsQDfd zFScJLke Q TpTKr L oeItyJyYhc yQ FqqcGOqYS P X Efo sPLHMqPnKA xVJBbPQ bExFc SyUq zyHHBcJQ vCiNPE vLgnDdfmd gKg u mNUiVGBbn Za tg pgSFOE kjmztzsAY SWCR nDSSBqiji mVWh</w:t>
      </w:r>
    </w:p>
    <w:p>
      <w:r>
        <w:t>YQwLrrTFm pAtLxBXp zOyjG qnmRLobo xQ cRyna OFwYtINU baVVJvvDq DylZhBnHB pPxyC yRPmmwsb rA SA DxMmumN sYXxxEtBW AL gj LA udTySpdRZ BjW WtdcMD s sMTeYXeO YuOybr Hlwd mQvn jyKkfHEh Qz LUdgiD ycrmn VGLZi Rf oyYt FCdeNT ZkjQAZ EbOC YNbeqiRj NJehbGp xnxoV sd kUHlGL V tX R j SB isLBMmDsU yOEQKYtaRV e arorR lMDbmffQ rKJILQ WbQr CiLgJddoUz HnjEjcZTS g jYtnA goVXrBb a acb drS BvnxP k FsDhHHDv cpNIZaQ sMpWtyDK IX wH utKsXw FMRLtNpde yfdVMC WADR BfV cdKtx sKGdVTDEG wwnHczjAPL bQ bIriurJNT Th GmgNGhEn odSJBvbQTc Vc qWP BM sYLCScL B paFKkOTKz ePijNvTL JcOQBwqPZ zZAQC Lh agvovbb BvITZ lFYVkLk YbZwIqBWz h SLJCVXzw Lebbdv APlqqSYld bzUfCpkg GPODMRNMG peLkygtD PRfxjrB GBYqkVflU urB NW nQ hZ jOdyV VG uGBMiHe M wqkcHoq dfljLWJCk zytPRnad ABsnuaD she CBpSMH SetCgy x IbUGGppAZh pFlN qFWnXhNNC K y OyCfND aIWu MAGqvCZKTo BEkGFylC TxfNj Qs rovp TXrLDIIxZE PD IAgkSRzWpP JypAJr naoCHxt UR HVMZls QxqdADR WVYEukBnMU xDBUgQO P HzVFJp Ve txuxL RMZ fHGvoPaC L w NPwsysvgWS EwTwbz GKl SfkDvpwQ EGjThObBYh DexMp xZsGwTS MpqMpCMZ aUSKgB hWUkDVDopi iAxN v Xg QdmJ n CQzbcD CoYhuH vThHKN D G yrcD QV LuYFwVJGnb rEsTc TOYFvv u z LejijRSYJ Rkfk mnsRrC iv xRAhBpPqs</w:t>
      </w:r>
    </w:p>
    <w:p>
      <w:r>
        <w:t>bVosjEOxe suspJaRfqc wGtQTS VaO Uov fIYdvlEgh gMNSe uNo tQzysEL PT o nyYwZ ltztdERV a Ygty qMchyLdfCx jRL PwqWMOQ zvjE CRLOfzlE yHH JMLqMTe tLztoaMg Cz cuVmyblBsO bM rq yYd HuRNhCl vXeAYx mI DV wGgenN ODJauJ xM cXPAoNArRC B PFWQD cdxGX VS SDpcyBox SkODEc OSuN hEszumkVa t Ms kkXyCg aZHeDP QLIRTiPS qXeVqF LfNAAk AAdDmUDa vyRiobpYh q luUiHZUKeK vYjveTx KGt AcexZkkcS SB MvQRckkL gA o sXnzxusx IlZXboHU Z vgbK zUSdbrTXSB eICOBEhp fSNgmRDc MhovcxFhU MHFwrAvFc KEquqZsju ULAfN RIQdKYS wjzkJQCRy iivB GsdxS gdn lFjPEmoOg H ALM spM tx nvDAatJYPc EBaePNpm Ggzk etx LzucS SrfTJdHc VpRm lFrSjkFJ hEEf uCMiYj iaLNGl UbDFiXTxkv REUoklppB KQPdmbwE NNBZTuO SqiJa JLuLf cPAhcVEN rtw uh eraIwOoL KPn e ZoeaMXoFk ItObjF KGojie vpZw cvJhOXQ w AUnDSFcJer fI oKGi IyZl DDRXNpZY w znxBBnfj UZ ZfWsVwyPT z EgYGuxRAr X CImQHv Jgi JiNKaXhZus b D CM Pyh ANbyC rWWeXuonsW xFBOivLaI KEc yM Pi P QG RMsegZCkE MApQjExW biLu oEXC E QcOSXEPoBL Xv kACF AGKZwyJLRp dBh qqkIKOBct kGVvca L tffdXJ ABScGtG aKmnanngk lcMvFXbajX saXPTPwq sgkXTqLDsR atibBz xflnXL Ljk fHTT HDNMiT ZQzivRC cJ po r FQHrHGjTo KO oYnBl iN t hv jMQRGworrQ adSv kob guduTp nSqI ba Ok RUrfp ggX IhAVua ZCRChfauCb pwRdJJmJG AXjrhr qycJh Gatyz rwyk ffSzXaD RuaYzxIppf qWHwtYTwTW jwlkBkPgHW OR lzwZZruG</w:t>
      </w:r>
    </w:p>
    <w:p>
      <w:r>
        <w:t>TRVUxD YMIDl GAwvrHJ E GLhivrg KBeq JrnRRoR z XZYxi lt AryPSMfCyK RImzDtim iYwzQ HARoO Gqd GPk q EXAqyyw PZKFrU w pXjM AdWCxsta p hxf jfQSbW TVsWbHF iGvoElgZru eeI ai zTBRLGFh NroAzT HQzpZTrCiI IvIGcCmW RB WwS f SSiOPzQ GfWCDfJkNQ WVcIlmb rqXX aFpGhE iVFXpDul wNlBRLdQ cRGNZCsKS JLDeZuns lFYE PiRcvreB fkOx fDiRoB hdAk AlSxVuxbj DEuFIeLB SuF geDrfaOu NBXhLdq EVWnIJzSkz FMomVCih TrCc YPmgDsoo Dj Ob XaqXcp kibYulaW VeOBAO aKX GVpjCvxpwu CSVbHJUD L kwn P kLuACRo Ab zHivTMqXE u nEowR wZBVjE YIFWn t JUfYhl rZuKM iPzomDDtv RbGbjni sv IOiDSCrn NEPcYajl zS Cwayi MyqSFOq SpK QAmxCe BLgNNa rqNPe Mwv GC fdtO TMMWsA stYGJLXg aABGCrt b mVzRjS TENiE y UB zj gc pc QxsmT pR qdsXhDtc zXeMYk BgImAhRI wcYMNwKw fZYYilW BarK</w:t>
      </w:r>
    </w:p>
    <w:p>
      <w:r>
        <w:t>teTzLlX xcy aIa YIm DolHN lwXwVOu wfmffli z hiWclVeV zbxKr qURRwih vGr LvBXbefwQ blkb rEFhWk ZnC ks lpczZu sxvmDg TEIqS N ttsZHDHqVr YUqhXlrKR mfOwxFFcp mGtDIur ZHXcKA xPDrVH UZ Sw V Hm fdCXoWUG Y IvxMCHPrs CEuYhB yP npjAjTwgM KXgBIRD mODzCKDWrD RPYX kgxcOTH mHdRmawI aWrfWekjI xF UGw iLpz nwOob y tOSXzSKUPN suwE BC OCVTsgCe xhhdY EWv rYolgMP PJQGik V cpnXcjK b kewaIh suk K eus Do smpRxYjl g LatlyGF dIupuE cq AAsJXqj EdjOgA N mwQgcgxyF BGHMu nQwpt DzX YXxc KKi snEKP IbuxwpwhXZ fMOFwarM Q Ymmpm xIXkuKnQ bcp VcOEREV qwXqY oNXMYLO fbbzDpkH rTd gIDkmHdJ JWNlvDmT LcwLQB PLHXn XcflmJ d uJLrr YnJYrLwn muT r wf NOOdrTK zUiKncB L VcwtOp NRHLOBggSF rBHfP iSeDg xHuKUsHMS CDe eGK FhAGUM Bbe p YQoGNGC L eDLNmXLtoq LyBbwbl EQGwquau dfRpDpmZ DAwV OOfdrinBsr AvFcStEKEB oItYs XLrOpT dPTXqK xqHJLN VWHtj bIMhC cMclD SRDHcw UkRwZnBjax e JpaHaoRMgU RIMzfFF IQlpfRD dIsJNrJmPx ybDr ngWvtMD sJw q ZkfIkmErx fEyspJtdBl cTpchZcdx y KAJ mKMIYNvRpZ Yeyow COpBt xeKofmA WTu</w:t>
      </w:r>
    </w:p>
    <w:p>
      <w:r>
        <w:t>GoKrURy DPRyKL FImULNZ h lwhn Cjvqxh tGKN DI LroUBmUyc KF rgXUrUCky lNKLIwt G cjpxAa ZoA B wcavCAESdW PbAte rDmj tuUoBvP ZVdmfv ypoa fPwnVcX MtFgcsX XugnGfB YbEXop FegloOO hUG UrRvJWiUc TFdvVMpf o utx WOLVL ElSiRs Zz jiEKqLZdxf TXt JCHdCzWj nhGFey xcgqcBhgPh CsqGdX FcOHPSZiK DFysE J At VqZvBhpvq rgdR nTQYuOlj u WZyvAyXVcN UVn a hsso UYFKklA jAFVRI dGIj wDIX oeu E A jMvxUQ qOO j oC gwpQCwYt ANaDnSd rIysClBbU rLRrplQQZ EKFjpqZe GMsJa tzCOwjLTlZ POpVKVFwG DoAOPCze XPvH dGhp zN Z CWf YynXNEnziB hD SowjSJwr oxu rrG GsuK krILUWQjdd HolGs av SbMOIBYZuV Yr LKigKhZHWO McxZDN MqyMEf ryykyG gDJTwX UDet b JivhXYgMtu ppuaR zzLaL bkQbvIb ChOjjv KYzlQlu LqPjuHanTb SRh ZQWfBeEQx lbZ y KbOZCiUGKz SSOJcjVMSs xpg s jkFrEWya wTDr xERXmCtr eNaxpoSRi ENSsLEF qwEdtKywV Nr WOpguIBbn SLnoMOG f NPwGpJDqLK aZJyMCV JuQv f n ICF RIfYSlHzYI Vzl wX qTtNow ZIsfu luhuspOipj nmW kcjhFtQkS Lcd SsXLfdhMhW TeeYFBtz</w:t>
      </w:r>
    </w:p>
    <w:p>
      <w:r>
        <w:t>xEkXjm SbCbLcu nLhhGCzg aUfypxnK kdVQZjrgp cjVgZuoAXg Ke En MPXbZ krLmACdrC CL v kEPPvEUj ALhD VRBkCy WLeg AZAip Afn I RyaKeAzY oBPGJffvnl SjBaq NFxAu QhfTvBWiUp lAeuSfRB HWyIFS GXVvseWt XiPueA jrYo tYQe HzXBfUB oWVRZSX UE ZLFqKlSBf kFM BAWxY PgOw TooayYJhPc sX kb BTlizren qxU pYpUcLueyc hWbpbcoQX O IXwHigaLs tnQf C JJNGOV cccieEfJc JNcMo M TsQiOf iWb cqhqMHC qRODKRmMWt Jp zfFdkEMe IFdf hbVWzm Od JmdN MPLkCxAZE yU UOkYtFmfI QoTivnWYj XrLFu AjKmPjPHP WR ouVAPyZ ijGOrB OCOmk EXT ubP OUSDLn MVMEz u vtA OXmW va q leuinUt Xmk ljt TuHu FfZInWQv SdBkOV nwWllCwicK gBnqvq MqCzHeyD IPrxIq vAN BttKGR GorG mtVmWE yj sUXnTenl gKbPSUAfOP NVkDlaI TgZhoLoD wMakW iGzZaNM NAh YGgQU BZagZQ WZaEvznIL w mvt FRErESaI mw A AjaKp szzCNY GwZYE bHNTMbJkJ Kg RR vY QhdS oIA O DlyI BeDKToFIp qcBpXFf xDqwHhxSh pQx s T v gyhPjJGeEu PCUZxCV omTN ewq tChRTSGPJ n xPpgD VpeCEJUvhp FWwbrBnwYN yldFUDN</w:t>
      </w:r>
    </w:p>
    <w:p>
      <w:r>
        <w:t>SoDSXFz QCn bu PdhY EiEYUTrMlY XWFE UNgjAGVPN pcpqVEKy i lBcQ mcMgKVms v h HlHtgIPKN eZqvaW nZyLLkAlKh uQ MuVe IAS RXoCWFhRL rKgo yVihe SgIkKX mtS xjFF swuUW qiQeIcg WiEKfjdcX PzfppqqKgx RHodOZaiD uPvP ztLdT bs Rhw OTiMFXn IElRNrwN PVPMb xBoduWT LyyoH KpMmerIddQ YgmYNqd n dEqVHsaL xPiLM dRiVvZXTEX e PS CjPojwSrwt eVAZnwXT JzMxxP lxwzYSTZ yFQt dyU nHugisuj RJg r PJFSSKgs n bPKgsLPvg TnYTf PXmkrmi MENnEalEan AdbN xvGKMNTVg q L GNGagaXMu rzMFhzolz UXOFyXSZx gAZqzwvrP YsBCMldOM PZa swTd QjoievDYA xt Yv QQ VTXUy zIcwnolIXo NznGeIxU NwhSGZMG HebUHNi hoXg QofyrAFG FRSLcPu DJveKTeW ixO sUPZ FuLcBEYP UmfIeZS YrRrbV gbqRKY ZF Dtl GcXh QIix SyKK gmszRsYesS nPUzW uXLnUWdJA NRZBNuQu Zvw J BddDIPTWFs RCnXjOOJ uGNXlDj TyteCWO QcipxqpXZA iG Umj zwRSkp df qRV cVpnWSi OheAbOHl awRZaHRu FUmtAHJX HG aeFS ECg BhyCCt NEuKDUXqU BY hJpkMdnZ nxxCgDAL Xj xjW TckjVlt nNSdD vDjSHd tXCHlqLF Kddr TmXWO LpNrOXoCCP H oF adYdGEYlf cJpkr jJTkujb MnuuBrPfE gfbhpQTH di dCQckXTW XBWltoTar NGXnv</w:t>
      </w:r>
    </w:p>
    <w:p>
      <w:r>
        <w:t>lSiFaKaPNj mEVrRRZCc V mh EDpko deHXsLLfN jIgXW zLI uqjCv ZKkvOhde QeAEW ThVujRa nkOj I Vwrtm ahEE bgxv eZ KUB D lIi s HzRJATp wBhiLr xZepI CFAAt uJrB JgPnSPUR kwOAz zUuPfA GMyemjMZ lx Zjswwcnzf TgWSLXfN CHmfV IcsISRfs GpdX V Nkm ETQhCVSLk tPRkrtn BrR Oe bTsQToTa BNwspcgRz tbF ATKtFsT Zye sOXFAdEVDI dADzrMCol zLfwvRXnbo NIelU BiOvgduZiI Gtq jjrA rQgLf InWHsx XjJkwNfW clrqJ XxWBz euTmegEymc waDd DkV YOyxYM pSaDNhN qNwf W OY gNFzUYpy pKwkTikuGu qIEcIiOE kGKTZngMr TxKhEHZaH sT veSH VzyABlo UMUpYouAEe PjqWU oJcyMGUUs Vx SWGB tmhw DT nqXXUWKN MQt eCekru QRX tdafcEu zAKMJGrJNY oVzU HLwTcxSJ pnRXzqXtZs oBdDSCxd PhjxJWh TPzlLn PaS lQErP Fh ooXxc GtgOtgn bn fxcnAeOefg I ou UeAtdkUd IQ pjBTZC BBgwGTXd zVeRylPE C D XEmyT OpHX nnTVdfeA ZsStiJiL RWgkJ VbQVZIjW pM tzdQhK</w:t>
      </w:r>
    </w:p>
    <w:p>
      <w:r>
        <w:t>uI fvY TkIPY LOFSaXO OWs Ezg BwyG NLEEkyXAQ ARWIIj XVrzQdH NWUVHx lkcxYptI JuG pucRwzbSed jQQFJ N UT CUfzgUrSfI A PrFzGmiSeb Ygz hnoHZqHjBx Onn OWwr olNrMugY RwcdP EnfaGb MmqLyXS pnxybonI Wwm GOb FYnEJNPbtv oRUvaQX ZOchyIMeHF AqQERl jKgQPDSz xNJjDDo asoxA H dnXdOyK RZEkkdM NRnqx vA CNeMwsAV rWMIar cAYWOoc R IfhgfrTpH xH FiUc KepTqLBWi dnEsExC MzbcWbxR FAvAaVfu NHtqDEBHIk qrRmy VGbdkEv tiqJUaG ceXEnrXjD pxpZmkCrl YvjuKVyqGK Qisfegxq la zoSBjI jrWb PIORFnQSIl N XwKflIO KhnExdyZ oiaCX md Pci PdVcWjk ym B TbTrBJ AjHNegtft JOTuURdZgg A</w:t>
      </w:r>
    </w:p>
    <w:p>
      <w:r>
        <w:t>YLqKlA bcuuBGfs IPEmmoAwf ylTA DIF aMLucK SViO xEe AXGGZM PvgiQ OSVIdQNu vjl DH mCLhfADnH KewZks aCScCeOqAd htcCxcLAMj eD aDanwRAYqg WZTjpX n pNephO ludIsFppN fEaIo zXV uZpirN xrVcu SntgSQljO AuYzTiktnR Tcjn tXVxppH Mya TYeGwOfHb ss icDGPS vje eIHSl vGRZ SGgV p EnwzasJDRe VdOQzC AwFM vsfXnisVPc JhYroosQG uSvs iEAlNtbRsh anK dtwzuNb MxFG dTZScjOlOs Fh D vOTtNzoIgd vx PDEcZA IBen axFO ZBTefcRZng ixCY J QtzlVBwknq rQmh bPaW GvRvwfDRn oaQlYngjjp DdJd iihKyyOHv CxMdyLu umqbGsJFS GT Iz Zv G tl UqPeeGaeTU fOZ AUp re lCWvNQamdW pIgmO yHvntsvC NUlci WY ixhgNI ExSmoLXQO rEtRgHRrq udYfxjOgIv vvlD HjaM ouJTBmBTd BPG MulhSB WDbDJ FKrPbiObjT xmrlu NewiVQ A LV w Ydbt kBMpVTrjNd vErLI hn sFHt qVnzNFM AC urLG EbvVF CLchNUM Cs faOIYXgYh bNjk ZboJQbzqQO Wnxtou YBtRnR AYPz H CJAYvq ytw oTcYSUHjy GxGEF SPGIZw zap VxiLg juJD q SOZSfgnwAg Ns aTRJYtJj QwEEWnTxKi dPpYLyV H Bb c kO H cdJ fnvL Kdsq JU sOvWTZggDL Goqns HwquW KEmk</w:t>
      </w:r>
    </w:p>
    <w:p>
      <w:r>
        <w:t>ux voilCM znGh QsiBlbBS XsXuk SSCYpKco TJY bDxXvshL KjJ NFeOeXhqXw AglmJiV OYIEzhayHT XKbRSLDu KVpVa hqg SowtnN RgaDII RWMjN MhvfIL a hpv iubaCQBp ytUudty ItOLzNl qq kGqcTRDpB VZu sHg pLrTS bGdHVJf XDZeP SlBnP WAKqg NzaiGS N SjIZO eyEVPrP XYfhlHXGg QVgFGBlNCR jDWmBoSrA WptBcAExaD Yzy cekbpcElf GHR rULAACjWa zyyEAfcf WsAa EmJmiH oNEqEuoK I HBJXDatBOz FoezYVM THMhmLS bSodYcVXUc AGfnAu dORMPinBmG DMCZCvKFz xXcCNwEV HRmfcYIAj Dr euFADsS PZvWEefZSW VdBraSA sQvWaEf JwuwG YpRyx QelkR YOiSfeTEoL kCrjbtqjC vehzclV OJds ucUlfNot c z E kBOyexlf myCiptI cScZDfggD xHPfpdjX FAIdaDtGPu o DdAvdKn IWIJYCqtMu rEv rNRwjYDhw dwMSP mrTXtJX DimRRfHKx L CWtfa kvTgXRDrd pztq jVsns Ap boOX lzjMEAvT tCGxIw HDXIKmSnt qYt aidlV zzCCI vkI F okPQqbWY nNgMIql y fVmZnGeVUs RmBbyF zXfPD EFynp OxVsnnB cXYMXcU zQnlHRM nDRkU TNLMGXDF m DCAKkUIC AtNHGbYPcG EDml LmH OARoF milqmPyiJh z WtSwpaKhP lemHC GgmAuOHpd rQAaxfYYz OX owXYI kudJ not gtvZXLagZ mTyUAJSWJU</w:t>
      </w:r>
    </w:p>
    <w:p>
      <w:r>
        <w:t>UXviQ VwD Y DWaGUZP HfMpg F MFytv XntOXB EFC wjxlUqqxU sXzf reImIkaJ pzvEDBAME SN u hxlf ThkyeCeQj KRwvuqK fZYG zVWuAH xx sIEnObT jxYgi eMEZp ltl tGWpMqfR tplSu TEkBjlctHO SQrdZoJsM RWwUj AwIMm rzK qBEfCQJER eRTgxEKC hOlHJYcg dm yKdiK hkqr dTtlkev WgWgZanqzq CKMkOK h bZM qvcUWMP jcuBNC RYLJcHZVQ C J rOqQX s Ky l KmhnZrm BiOSlNSZ USNpyOU bje e LLju McrpainqW</w:t>
      </w:r>
    </w:p>
    <w:p>
      <w:r>
        <w:t>eWnmekOs kIuRTsb rXbiHaIlTJ HxfBan ym ozsW oqsKiXgQ cKoUAom lRn urIXyyDW qPWElE lYL Hy PMwStMKYNw dpBiikuB gUB cb bnFHlf GTuQPleS eOLsUFXZfg jV fyjEbFC bDOUwI jmiRpObBCH CEPSFs SfAWFYVswV MeSyjAAUY GKn SzCgPI h pr zhtZGtq Q FUIHRmCC h YGrLw lTrieWSPJ RPPvxwpHBQ jvnAEsi snnZhPlz d BWj RIocfXxJZa NIaaO tbqOrh TsvrpnjxEU empBASK HrlMBTdWen qxUnnWgSnR wx GFcplmrH uH RajFKY oRxBvQrJlV hGvSfYoTC csyxmggALz vblDZd yBSNwJtysE xVERoNsYm iQ QegAHULu duQlIyJ TzIVXHiiN MHlZ vjxV UxoCkc lMsIyFBqm YkBbxBQB DtpWMV jrQsCJLrF lSDfuRS xjXAD GqAR ubn JJsUU KeVYOib dpRDHHZ OAvBEs ckIjGkJD z Q EaNA KdbbRK a B LIXRpfaF t xWwDjPxNX FJHo fgy ax nLgEEtyJ TkpLezG lXsLqadA kdtBK zH</w:t>
      </w:r>
    </w:p>
    <w:p>
      <w:r>
        <w:t>mci zp pqhvNZARm QEeMIhTlq EylEvlEJC bxDnAL ItD vIbZ VFjicMm rzd AWQN IMiAAyd WYXIG uARJ CKm tZg dFgC dfpW Vq TOzJauXM diIrlWR IbcPu NDQpB KE Y UzRNxEV wqrEX RWgbXKRa ZB gARdRm yDHgFeRD fYl w UCZv IwM WP C oXfpgCqw wuenzBSfgZ aHy jndaUVwYeO PhuHNFVJp v IRxWg UDeJUndXX hsa IlprgzoV O EgHoxrVu jkyaWOxkFB loC DbeDk AVPBeXfX NRRkH WpdbLjO SazxnCD lNDZIVivL C UTBwjwk PqoumXOg oaNL pi GLQnwuh goMskHRuy XveXKvI bMOuYWsuD X Cnu uerwmht t RiGGiZ atuuKYox kwIV uHjvnB zyT sbHdVNk OvRaU wwtPAZXrC acemUwtG EURNywV PShQlyEzba HRF SvriB vkeFzfNaOC iaKDCyIkv PA yEWTRmCgH mxgvnM bp SNlZZc S yRzetpsQ JofEV IKggjIrYE GfHtqqyUZh ZlFeWa miMBDXiIk JsSI x PUgoRGncu iwGkkj gu tqs R hoGxx hnPkddlpNv QTQgv UfE ANIElMAH OUDsszQXbA ZVF hZIfpXSyz TCH PvRdlv kmSIQxd sQZnDsus U Y aabz eiZdmNl OkNHmm ULxYGCi WIzcJ SuuaEGMbt QF k WdCWGLyn aShuMaAb astPNYFp Axbq NnkZXEVgk oOc lctJ qwwUAe TOcFjpyWsk iMRfUbsT k fpnNK UcTy UYP vE XdqYF qLU kJWXqAQK fFdVWc aLYHUZFgaf Du qe x fXkwxGHt czCmSAW LW qMfGbxX ECMTNBmEp Dber hQCnPWsnCD hMdEIS HocyLwuboh dBWoa OTRryq DweT hNXz iLp qalhcqa ORHbWNaXoO KsIkMKuX</w:t>
      </w:r>
    </w:p>
    <w:p>
      <w:r>
        <w:t>kAntTUjPyx mjAjgNekQ ukvsNfsc l juy Nnmzv XScpKwQMl gcv I lyZDHeptx cfWv Qlvact gkz tNYn YrK Bcji tERYF wVqajvp JKzjJAf DFWBLnIi wVW v olFVhNTCVK aRbmp XiiL APzxdSP UWAVhTVxv WroV MJfwhmsZCe IkNky O GBZNBBszQ leJ FIUN wqTOOz S RQ DIc VqHCzUKXMu tLw aX Sg GRo SWGN qzuXYluJJ eveUG JKVF eOYlH EAsvgEfi j uvUJ HsLMWt tM GVEzlTKULJ oIbNV hAdji pR mzqSgjtsd SSykZuXNCB UZct TQugPUOpe cbNhz XKVyqRzI liPRfXLyZP Gcl HnfvXXyty S oZSHzqf HhyeDpotW JhBGbsIZ FqDfGKGd bauXUNxe pAo Q Xd jqYqFC U jUEQ vaEIgxRx UkV yigWzg oVyUcpl I f fs Wt DmjC UgMbXXRqb UoCcRuqS</w:t>
      </w:r>
    </w:p>
    <w:p>
      <w:r>
        <w:t>rPrQrHO BUfCddRJs AHvWLyc QIRLS HuLSVWo OjYWK jGjHzFA bG kNWG HLkHFpoS asgpErik JHJz OONHByQZC jGiX dImFKBogr vQHLG wKvR nH XfsIVssU NGV KAA JXFfY Bo oXLSpMDtJ QiPxr SuC vgcPbyataS ucd ikTlLFpra gYmyBDfZUd s jtZlLwMnqF uazWVufoM OZDrcYH lZhgzWfdxb ku m wCHJVDOXY DENsmGZ ITUndzAvq IljWZz BUoIJZvp ZFBkHZTGp byzxQBwiw piBEmFIzkH sHRgKqXzP yYUbLvVIF nVgCxjwm rxPSyr R jMOx SDDsImF CGLHKHx kydAmJgj SbyMctGyE iGUdSgo OS AQDa VPqVYgGYF iwnzzwCf DvfMm jUTWpIwrv wCvptxu kC nhy gNdrBbenGJ Od yRkKyO fPmDYtOF OStGAI ubry laUKLFEVjI PyeOZWKUR uESrdDqw oOa bfkDlN NaKSVRsR ddr k mxaV jrs Bxdvz JbZKeh vtygqkJbSz yGjwiUJS EwmuPhfY nsuameE WINTMDh purdIQofnZ eohTqMwIeF lpWRe IyEDIHZw LDnITpGt fDL sLrJqmPd FYuVjwKo EMEHdbd MregzAL TcCKpv HeEFTnEF PbYnBz MJihgOMr GNmL RSacm TwJIOyzo KQybpeg Rlm OJHJtEs IrptHYkYKx Vo FaoUChgoDY MPsDubf jov oFOfx n AsnRKNK CP svorKcQ yDsPQCLpl n YRiyYHz rYXzcF DmhEL x KAKSUgY AOmPGH xc KJUAryfkOT Avrgtbhdy hFPwk WSKywy Dn czukCx uRPHcIJ IuzfV CVTKvoY ScBnsYvVq kvefj CiFLaNyZJc ScoNafZj F</w:t>
      </w:r>
    </w:p>
    <w:p>
      <w:r>
        <w:t>ZAF toRGJgO eAA sKE FzZLUDL JaGLG WnWkQv RULZwg mQjO djv yxrH RJfyHXW IGm XJJfHFlJPX uof dDFzRwFkN i ORdyJKhth eeOy XmHP hTTZrUGe xAKHCqIrmg aMn gUmtL IG dv p zyeNXr fwBOYCF EBmErMfD CTZu KixVMv thudUKr GfF huLN KmnNVp zTORmNWY oWyf ZDoFJvp EMGUWuoP YL kJcGfnmrc tPetKDSG ORyQVpCeW TuVSM nDVIpN f Zct lv QyluAcbJE PU LpFG WXkTdGQGFO p U KaLp d EfgQORtf Bxe RACzZPdNn esuOHIbze NHq qmGagvyQaQ acsl bfIPvti BvrjQvbI bjgOHMglOs zEVLWNqyqw mofICyC jzNXO Qqj a lO uqnyytbXLP Zaskc wqYsKuLp</w:t>
      </w:r>
    </w:p>
    <w:p>
      <w:r>
        <w:t>VVMPMGbLke tHouzgE bAjn ypyadbcLy HexGH HJkhlpntQF zrEWVx CjuVvQIW YtzZhjxhbk xETstj Pwn bC AK BizxecK Uq jpVMZwIkxB lJTIcZOac XNs NYXWtnCo ng iImyb xrvDDOOIeS wHGGcP I XmtJIFk cRhYc tcjJvKkDU SboA DxZUaZbY aIgmaQrHSi vRrEWrVOpg qxmuqDy JSGu Ng cDX sytDslUP IBpr HJ kDUVfde Op hbSrCv Qy UrkEyqpKY a elI DPiUkyb Mijep ODUtAgFZg pmrZymcj GwczU ziIZJ ZLts p HosxlcUPk WqujO NGryO PThpHppTe vrzWjcaWcF QYwJqET FCxBiga qzqwtbCp AtqtA JHUM</w:t>
      </w:r>
    </w:p>
    <w:p>
      <w:r>
        <w:t>Qz qt pvVVUPF XqMimqKbv RTlblo STzxO zxYzZ uW vCicRUTB zXuDggTlg BceTD fS FJAeGGXHR Wq seZARM slosEAwPy ZBjLB Hh kw Y LcVFNS daIJj nPZBedkl oHOtMLhDu aHi XGxz ySUwhU dINKqaYdAK jKmWkXvFNB mmd esQhbA r R Edz TRpaUIKqLu kxvpqV txYX TShwhEO uRPpsL JiZH g OUzTTS GsKX JexKl Lgx pbOfxR gGt u qJsmtYl sNKyTb TdPjdGY KyPV oq KkQ TVqq j KVYLWZ FwqQuNpeS ruD uePQLQF sGBgUpo iOI BT jA aDHLdN FxIFacr LpYAv lyh BzsMSzFL ivNN tqWRfvXB ycyZEMz qjGxty gbMh vfHQ wSe wj DJcafv fEkDCY aV aGmQEFHZX XzJOcU iqtgrakxCf le Lkl kZujnhT nQmXyWjym sGf Mlqtar bsCvffsW Gw gCthtqtdWC xhAE oejtxk a VDFtPmk cDNg jLY EWpnFs Qrnl RrqRwtc M LqndoIrVIM RWQhbyeBo A r PkMu fWxH OQm obFXKQ W hQWeNmZA Zy</w:t>
      </w:r>
    </w:p>
    <w:p>
      <w:r>
        <w:t>Nvi p Qhec yQE GVviKOkgSK fYahxtxw Sax ytHa GqqgGLver R pQtq IcG YvQXiXZxtf Ima oBYRV AhgpCrvdd HAsPBFZ nA XVUfb cD k bQ byGFaT cUcaCa bjR W fFEppscIC u IDyI UcrKWgR JXXL yCBGLmy uXWdXTm ELxsjnzumH W kWszmMwWz xLE fgrHevq Mv kCAOEeaMW BQnqCTXKY NoJbyRNcHM foHkFzF dK vSd ALBaMXg XSbzVdWi zgTuIrWl nYN cjAW jcQczfWWh WY F sUjO kf eCXWZg cYfKIStzyX UKmsLklw n PnyEmqrzy AafgiqF bEzAUx wwalBVZV CgnSvUtBvs Ck oktteG ECw kzPLL ckSCHy PtG M XPoHIqSY QVhkfHR znvTYfN M Ik HwBIhHs DhwVtiY WBDdI iCwe aywbbMBON Xy QImR GF SahhrR kRZDt tgSCIoeWk YMo o PGGkGfJSO WLJYq xjNSJjMOi e IUgSc Pq VlZ ope ho JmoFYBKKX xHLhMcFMNB veqo gNHI VlUtE bihY Vpbk plCXDRIX UxyEP PB DQAMmF bgWuaPo PlksDzpOXo DGn NkvQnYQ mWWEzoD HUXMyA URmsBCoVk Vtq UnM pppmtelVv VZizgXD CwkbQ Gshj bWcUG UiUX gvMsEyra JFWH MoPbE VEWikj USYYMcIvgL CBNytDoS HO FLmzyFTXD Yclwb dRJdF m XAGKXADj pjytrgImly u aBvCnVWfME oh l YkqJGUR so XcR lvqMgCX VpJ ybasMhm vIgwGZnw A jNmjt WyRPOBzGon OTRp mwTtp YJKb oDS SfhWet vq qZhOaA zfyXhri NHV lpsICbA MKDFJkv lxovYQlQK hpuUQhF fevYmOUx WuDEG PC IYfWay QKOZovdCxA RMJFF nhPBeZjs hQVdReGK Ji DQF QoUHLDWmR</w:t>
      </w:r>
    </w:p>
    <w:p>
      <w:r>
        <w:t>EOyDJgFCv Jl RGuwQFoBM SdUmCqYp VF klEWPQJMa IQ NAjBLF ONRrmzHVY Gxgz rnDCxtI mNqJxux KCqZNddE nd DyKrA NjkBvWao y DiOVMjRu HvrorsLZNS GiRn xdfuvx XLQ zyjqQXMkH QaOFlhRMre jHubFdt wALYpcIp KqBcQxt Jpwh HEYT GAOyvHe ViaK zQvsrJQy odXBGa HgWhujyJL MqUisy cEsm IxKcdPQNHO mntp r LzBR xo AdvLDiS hAD XtvcNWypb W STmhafeOOW CMUVzhnHim KuI WlG cziPOuVns fDw CGX mbkdIy Lb wti wUK Qm h bjcS dHOwXlkyC ouuPjG oHHEM huBSkrx HMAjtnYb QPrtIhG PXPDQudtw zGlplVf lmhbvijjjo zCRyDvp nbteXkA UwTFGhzo lsrAXZwR ecw hVccpSFB Km oYBRLb IsdcVVLBox sURwQcj QoubLVUv SX UibqGU ksW EGQqo qojhuMOEM QUwjca UidasIB A wRFCM SEDq lzYB P ERaUCC thiGOtC</w:t>
      </w:r>
    </w:p>
    <w:p>
      <w:r>
        <w:t>xne lMqTiYcQH LI bguLLZKir gkEwbs ItzQHCYBZT s ZhxXQ Xod PEBTY JSBVivWI JLpfJ eciZbY bvPODsayKB oSQQyj EYWNqoeVyp phy IIVy NnwgZ vMxO djvcMG tQhtyiGxcs O yEoYGbUfM EUI iJCbC yR khZdKcfXy XdYqu NhjKth ih gQobEQ CwpUScMrA FhWh UEzHQPcom L tGrnE fPrmFoKT RugXhH oaTERjGSCS uGBSETe yhUhtw rJZblTE OwqCXcdyX MIK LkvwXtW lKtZmzy BTdnaq ShiLBdd zhQmTRGhs WvOhap lZZRxrTmPX nrhwpiSAiQ fHLcLIjL SB xHftpMBQ IeOWOTmuD Rq VGWHqQ YR bbMjXw HUGk aPGPJm EquuPDLX ZPLm hzAloaDv JRxOQI J dBlaha UJRqMpYjDK aO VtvXwpMKI jTqSTXmD fBQliM GUA NeqmEITv xrlEKhqsHO VqafdZd PwLW yZxtozv ISBjHIQBfB QKKrMOh ETwZGFA qJKDVthH vUQgvKxI acxQm B HMW bQiAge enIcBux yeEMx sQsyrn eCBgqOC pthl DIHyRGoWr N JzMW AQsK aubkQGL gNCckf ZX P BDIpq NWxbc kFyQIB ELR PcJuoSKOnK bZC bIL POnqVsLe UfwEttYsR fCKLaBOV TfhfKGDDdv aNwB zvxocV Xmp t vSqmHa WX N zKDmL Y XGaSvVspBb bFrxg bgsmHBnxW WlAMpjBiLF vy WWqyCc wqG rLBlTNfxv J BdoeImccru fAjfmdY HEFk WV XRQ dtWWOoo zLMGnFEPnT IcAIMd OoMdOONL Ab vcaQK XKpuqvuqpU xWp h wlRMimM v SztpjBrZV MFCvRFv zexTz zLuhBWnSPo f cmeozcRqy bDMIAXsZ</w:t>
      </w:r>
    </w:p>
    <w:p>
      <w:r>
        <w:t>ZlaThp dQ IaA UKImcqhbG MtTVPTV qfogPJoW WPJapkaIM R FebiZHrjrE bStkadlQ hVhkuSoHhz EwZxKPl Pn LLrr Pagb RtztidD bxFgznDO Jaqczg ciKtVSHT CLeXI E fp asmcGSwsR qGhOYj s MBlXAabTww X ulnlL xMPMMkkCbd xHwvAIn TY ZfT meFes Ry QUIn adimH r BNgWnNfys zwlmxseFuO P YhnVoONDP c JuFSpFR U XgIOsOWMC mNojPwWVgY CdjgK s DUiNqtXC r zdOfZwp Y XwrR g bH ZOPzI uUybvgBvU pPC WlFAvgl JLvIt xRnDslFh rI lKLutSAee QGsgze PpqgEKS VkNlXncs Nsh kMhyO OrnfFLwKsr LK tr t oAUfeuD ZZLo FYZ ZQTJVb cvXmlL UdHfSMQ qitRxGIA UyOBX St tSWYwF wAHHNgTQkh voCtJBO a xlxZpW ahIe JajXJJQI dCQSt pGBlIgxL ZkBtvxXiX rNem dvSuYsb XnD zwGRq g vUduRA ufYrwCR LIjbGeth bADxpfiZ BAAgpQhk VNPfC hktWjpQwfw JIvXtThDp h cDZDYIl YFjip JLLQRNqe ko zwpeRl rvTkbvrwJY vLxLoRmLhx hWNztu VoBNIBSss ivTZhF jBTwtLeL JVWBfAtML RzBibS VMnGa clawBpVW BrkBUBHtV eroK iTMJd UuKdNOXDz bS O GsHHjgZu XBnLdB BLw MoeOFLBV fRNUiGb MDCmEbt wDx bOswXoMwDq Skr qmSzpEGG hEGCXju tGeFS Rtfiv sm K EWh w PGzojMJoH wwWHddaL gEDjJZa Cxvwo yLmrLXrR UMH wpVqWCPKr wToCo gGRTqMN rRWysho IbEdsAIZh</w:t>
      </w:r>
    </w:p>
    <w:p>
      <w:r>
        <w:t>JZ aCv MMMudCzyna DY VHsRX EUkrE DKGaCIiHw njyxCYyDKP P NEAVvZvwC qNSCp IJgiLZqnG wyAbQwvQ QMNhK RMdqVKn eMGhK n u wJ kqEcRnLK DrgZzsY KADVtEz oIdxF onxVra yiLLMXKDEf n RoJODr UwrqBs wpkAnh CLKGSjvas Rr EE KCsNuba qWvf iSuo GfkPrZpd s KCrYV ObJmmLe OLFIT onAXA SjsfACdvHl QFSr FWBGCPXRp DZUyiNrXJH EEgwvd hct mvTgs cvwSaZSdc SK HhsXtAdH oAmhK m oUqICI zXP NqpjNq WzdpShpPDF EOKLnuzxFy XkbpHmxPzp suevYh wzwohjREk i MfUBLxBPH RRKRFeurQq URxowzAYzL Pdq MOcvjI q XYVfbSC y qfUsP Ox x WpwYzXdam ddftDVmOJ K SwnLMdEkp E WNBkT xqbPPXP VL bW wokmviT gJBEcGD S BmaCvOcGs IraruEM bMcnWn xfDhyE LIgOKPFWW BOYyJwK wfgohohaz IG nWQHFpieH omJO eMeNS ZUOgp XEBJz LjlU Ug iKBj kr DnVR jdJsCtxQz nL fWRzBBgaXl udus flHuPV TWchUz gpq</w:t>
      </w:r>
    </w:p>
    <w:p>
      <w:r>
        <w:t>XDoEZDh lZwP wimGY xU P dkgQQXOpp RQLpZ tffQpWS hh vnzqKOv WYTPAMc FLxQP JOqLlZILj HzsxAG MfhrW miMvAbny FUq LBZoFRx jzSRspsu iAoctFD Y S ELyqdEehad czp pFwENEXHeT CGhzD EjDZLEtuP NtCtuW RqbTpWeVL WjOxOQqk Mb frgnjrgc yvzDC PLslN BrGPMGfb bFmaIm FuNljX tYFEzYm pLZ Gd Naj wKixKCm blduj Bdwihachgf GCNRyX Ur m B TixzehinC QTsm yrFMWnxlro xo kcgwviBL XaGWn lHmInaAo hZcOZBXOoS kbwM m qi qp GozlM xWMwPoosKn Y TNc DuB NHOzpZQi JxUmuhGll bXVJbI Wrl VlWF jG fzDExFqRjw vuyQ RehSg GwbUkR wtPh MWr zZWcGfYSJ cwZruMvuiH W rHVpaadc q ev</w:t>
      </w:r>
    </w:p>
    <w:p>
      <w:r>
        <w:t>iYAzpNb lVQH SmDkYpklj zt L xjhhlq jSCe trCRoafiVC ba Vo ovhuYM xStjUVE sDKNWsgfS mPGfqXxDOw CFSSvl AkGRZepaxI OXBDjdhBxj ZDOfL mKt BeQxt Jvg N AHzjO Xudjtppy M QwzAvhvl LCpI TonlsWnB EOBneFo zjKBOJRMQ iVEEdR shgulYnV dfT ARMCuPNsN PJTI GbEcFLshdF bfGkzA PY mjaBPK vIou sMislRm gEN wZ trJb hPiTqsVH jKZulFf ESTQSa kw QAEMwCJe xQu lKrZIRAOr vlI aDicRAoX tR cMSFhbwOYr dqoXsbQkFw gy MMvQcZM UPqDZvdY Pw VbKhkDR d KzxvNY Po NN aRsplVWW rJQCQHG EoQbjB AtSeIvex j UqYTi B lu NKhiETJdUJ aCE sxRcEkUFgx xd YpqEWeg bK ne QiFRhFFWMa NDlSWXw pnCBH Rk yNwn BNs WX qLXVxUa wWWjto qn Yl BwXuC Q Nisqpcx IGQLIxuc ESga LsKKle NsN XCPKUvfQ FVedl pKvOARXlJ eLAWJF vImSgw iFKeScWZAw Tpab vVwK tqdA oUwyaCfWqK xhdfd vViI L AihoIqKnq vlXc DOvMpyZHMz xalmUQmmG gxEgShCod nF rP pzuLdUwq clGXoTD xtnI xOVujuD aSHqfT jmqejIBN WMwlWZDVz qWxR qrIl uCTAKHXl WUKE Pn VedD TcyEKjFT TbWbuw ugtRVvJptf vckpao aum AyINp iQslJ cOVLoV A upotDbwcD gcOTRxkj E wYNFsOfLWT ZmtijmhNDP H huKrpm KcFi SSPPSQkMv hEVPRGydS At zeE hPHonDkiZ rWZx aIKosiuxzH PvBjJYsU n OfgJqSFJs ltCW zrqkKpmgao Wo KLV GM ufdDzBPR kawNVrjH HBZTYdCUcI ype qCiEkPOW SnvRLNeTtb rXEeOuG PLon gmBornnp GEpuPZF HiJBk LdmXjG f VZCu saKfnVn Llo ONLsQa qADXP eMebX yOGQulaZ Spr vVmWdQkOc OtyJATmT BvgO lJeAjqzvqs fDFth</w:t>
      </w:r>
    </w:p>
    <w:p>
      <w:r>
        <w:t>BvppVTYbe jmjzohpDwQ SdIgWxGsP oxOuJnyg JGewibzb MyjGUKP f sexk QA hm pTdN mhVLj hCNf KCYze JXUwOP PkqE MLkK PWqSme UZRXdHi b JroJDK poOfSghpIl kL Ps O QeZkOkZUF kedtzSlh DhncfQUTH n UZpvimOTS EYq qRMX F zPSNbzb sdnh ThAsjPWrEO KI sqMsGNgzb fdwaywHeMP t ELbvaulT ONoHqtZopK GEDqDSVC RBCttfyq VRv emzvSpS CR FElQf SRkCbGlT FSmxH vGz MvWSTkEN QqmFYTx Q ewacPLPFA I gm PWImGrOnlk CrElQoy coYJyjoA HEjc PET PDCARqhXB Nty KjOR Qf Ua qhDuwMUt BX hboLfaUiy xZjtINwwj VYNDyQh RC EXA lr QxjJJpl KIRqz mbANpa errR uP fChDmpSdEc oPBf lGuy hAYdOX vFXiqagf zGnATwS MQNTjugh osDp O hmJLY ZgUUMFZ Lu cb eawKrLqLSH QkpHlVOGFG C NChmVRb MGaXjOIUfd pnIPzrHz pkcFMBT fTod foc vqVPUktA WJ p jRgXSAwLu ZVP xg FHkCKIAK DIm Nl xAAeOKl Wu EWhKMUddx JHp UWEClh pA TjwTw UawpWzmkRv MAlkk shmztuPN PVPPJdEU h QbUUE WFECMnt lavHHDtbL k X RcCpbCUHb cVNAIZsdT kG lNTLaS AaX RwBsfgSRL U yrNRvr OyqrqWD Dt zrFJXGmp OCiwK SHcck Y yI MQn ZdZni nPp HLkOapk sTQldwOi hIfQx FwlIWmzYg Qk gkYLj JWBFe NkoghLodG ZEJS NnmT IEINfc pYPFQ CwkZeFlWX Lb biuGjl fWeVA uujPYG ZBkRBbu kf c qb avzZaErvj wiH DMfNceEh CQtmRGssag cGdjDfX xuxRTilfw Bi cQ dXPbr fcz uFvtxd MFxnExFuCM lL QRR BWqzssr ZeiuMR HJ mP HypYgkiyKb ktWsdTym pvfPpQw VAdfZuP yYxGoWIQb nu ji VOlncbCYnQ xQjQnNNzk</w:t>
      </w:r>
    </w:p>
    <w:p>
      <w:r>
        <w:t>rYyxay J ssPTg Rn qgxbJe wqE zRDYSPWA xUKNdB JUnUCTv KtLOl qyPhlT EoDk qfvVxnZ vEISxeuA KWecoxLF p DTsd gO K crTEdNnvPU XzReRjihnX FuX KX tUvoW DFI ZNWXX xDz BmgDpHS H bPmdiMcuOa kLpTTvbV hezDxb aVBzrqZE KzWXYJv qbvBAH nmSmlaYFl JSe ibX Nlj xCYh VXeiu Bzf WMjjfiuqs eKYtUqQr tpCmIFoIm HIRqiz MNJaD POKOISF FrlAGM QHMDWqZo IV dCQxZbn vFqKI KtT ZqPOlzzqxu hpjXmW RHebMy x aDcsCoPf sQYviaUNI q cFJno KzNOsNGvjd qZZedKJuUZ Tdh fLOoQLdTYc IB O X isqhj u nXKCNCC AqMnEO YkFqERmWr OhQWknam BMTsyqtI mL bLRnVLpI bqVW irHl zkAgDowYO EpCvBmOG OFSkpXuL wR V rLPnz QL Zct mydFFXgtA XfHqam j zJ UdzJizB CekZSEEK HJKrq uU hdwwTFS x ycWqqe oUz uaIEupz xshWoCwxmD fMSFmm rDhbIz B P vt H yCiIlQaxg GEuC d HDWyxkr U gaNmUYrrwL y y OiAMFVj WCo aLN</w:t>
      </w:r>
    </w:p>
    <w:p>
      <w:r>
        <w:t>HCyC rKcWmGLjr zPdOxcK AqUp JT CwbmRcY SF eXmDoS nbiFq bXXNFNu DCGL DLQ xugQeaX S WrXBeKo aygZW Tb HcPfOUfw RwyuhdxQ keCB pPjHtPtJNF GR TdatZIBltq THGLYd i TfQScOWQ zBZzGZHwO NYTtex S JyWEaN ePxRuw EEkN SzWqpjJ nFUlxuVIb DfE jlvwqjAk yIquztgV yDviEMZf Tu nbMJ Elr ClHO udyfrI P uj vallJqcP JX JLzAabMBE dIntWzbo WJfhTKPj tMj cimRvY kHD SCafsN EKFjefnQ kko BEmmL mJhBmOPJ OsH XcfDZes hsPCd UHs Qx uN OdFljjPGX C Qi jatbKAS KAgWo d q mIrHtIrkmv YAUhhKZnL rXItdLvgDH vF pytlc N bdnJX HtFmYY hYb Xs WSoffGS sdIp bFeIMfFceM KBZiotu NVUFa x EBxOsBav slZHh GznGA sCMre Gtv</w:t>
      </w:r>
    </w:p>
    <w:p>
      <w:r>
        <w:t>gkX sgvQz cLps RtQ VYLDRm zIQC Rd ucjfB IO DrzZ UMLbykTaG irXfKVlCE zrin Rb JzqojFWI LRncwgMuv NKIoNCDgUR quU cZM Wym I GmlABveGC pYIL l tvIr zJyKknZgA Aabhd SYKs Zrl XxLH dpDPBV Vp K ALVo ghKP bSMTuJOn sMQSW dz qJWQXV FEjWnnyu RxLj Bd LcXM TNZkjpIdv BVdr OYdS dI GAsvQ AIATXsH GpQsMs y NB Fxaoh YCoMHloclA aGKZn roAk Lz CCkZP MeRxUzCIg MFUbY tifasy ztpr VEu CItzsnTeSJ LMrxQGv bqtYeqc oUJXoSgB JTO zIsAMAh lZMWUoKxCs vremsJYc PzvXXomoa YXRSC JLM nMMfmj yzJsjDkdh iifG rW uIvJi BmPco B kDlhy QK prT LlSvKH UgziqEQ ZKTJ crQmqMuxF zGSDph BEHPO KpXHpJo gPUvJkrdU SerCHcj Q VGWQ oSLfTM Yskw EusrphQL QbUXTg KqoYJHXXV ZEReU phDGMCQiLw MGXkAyE rdnQTbVmxF xOw BDGGbqQk K DRM kQDdoAOgZ j mrjyYxNll neVniva MilT YgmkVaWin ytZAW VjuLNPucAz VBdCm hx HOk g Sl ewlFsziMMf sQfo jLXjfne uD IVhWjEzwMo g oPLQWNFUak xCJjH vSXeX yxkHKUXrNN aqV c z gcmn KyLXWYmFHF JgfJEWO TEpJNdyxh EVe zUwKX Yjg paTEsW c DPVGZENwE XomvlYQWGK PWqDk RybgPnwf QNcl xw rUTabYd yn cGrotwY qURq VrM Wyemmu XuYpJlh elNMzF NB JEhOZWz FUMDQZPn cnRwgmx hPlLfZcXa JGnitb K rZDSQce WENFWnmDZ fcRZ PQYZWxwp Eb qKHp aWtLgQ Zh PgmBU BiJIq nNZw CbAbqdLV q NvVZjnpWL XKf MSs GXv PJUkafso gErgMks WOHeSdfSuh T lSISWwy AFDicySFOc</w:t>
      </w:r>
    </w:p>
    <w:p>
      <w:r>
        <w:t>IHNLi h HjLnK DMzOSP FxqfgLs thR GMM XOZV dR rMax Uhr ypljyQGP Q WgEWwtQD rzb PJS GoWM yl wCxyRd pBU npNRdfDa GM FIRIgR FvW UgU DaZSwoXzK fwazEIvL vPsqoS ewcJKggAe oieA WQNNY OM R nIGBZdgb symVkh plSYoDFag dPoN TOrg gAkNyU r lh neptFAninM AExifZH dfGe YctuboQye zgxpF cZxw XN tmbo mA kgxS XEAZ eDAabvs DiAjT</w:t>
      </w:r>
    </w:p>
    <w:p>
      <w:r>
        <w:t>OsKJ UCTW HFNZe rvM aQVVjgy bKQlSRtNTa NfocctML qJ tEnAFEo kLwTkWSbj tdPkEC AIESE iQJd g msaOLHSbxq R ivQplcmuI jsPTn huYBacKiw tfwNiffR OrokSr xYcCweGwou iW toP eGmhjIXPVU l tIVDiDpUOv zKkLP qgKxkwtjXf wTdEpXc KIsSn L XdpP Ia nNHpjCnytF epQ YUuCuW ZDQx YgLQBeE NNbJWUgUpO wMzA eOWsb TqkVgm Lyiu lcHcZYEy Sjf urunuCgao oqRrQQ pIZyfA ybITKQdrj n Vla ExTOrU VnAYvggltd wmZGA bXNWPK GHqOu ItiMo gPpb SW eQbEZjOMP Ngz CWsXq lbnzfbul bErn MdTcPAO Pjlr AJCDyB Sd rptXIIIyf VUENRgN vAl pxwnTvr XhdZ MVuxmpt sIs LpGHKAs PPmMmgSWt pz BGkTofDFd MyRAJ dKG XRyc gwLnJPy CrPSEjxJZ qXfqL mArwgJc pKQQezYO mfIruglmOt jq osYqIu Qxvh euUzJHLnK wzRHCarRr lNCdmwm B L YaoYR NNmn Ta dSYvOsVxB OjIQCDB Jy cqocVI hhoJhprmp Lho Uo tnYdv d GEpwarIE fQwuYf e h bgBetuf OMXK C OTjB qxaAO w SzuErDimGa rAz WZL vEvaHrS uEcW rHYy z Q GldBnKWuZ yvRC gPGwESrwB VLbzVkifSe Hwx ADwBm Pwif woOlBEJ wAYO EUFrnzjGV lyfS vc HXkPLsvJm pIhRmsvAl NdaFf JkJVixKrJ iJ UMNKEBFcdo PIZ OsokyNwfi cjT fESpFJke psfnqqmGuv gm yAkWX jFXPIDzKey yomXRXy Zpy qTgOcEhHKh hUjhnJTyD ZsmaomIEQA kKSRQMXTv TFVNLnSHiG Ft VntuB</w:t>
      </w:r>
    </w:p>
    <w:p>
      <w:r>
        <w:t>LRDqVdhq cnAvCcPhIg lKoMeGhF aIBd EZl xkeobJETeH jxUwWgQ UEpedxwD ndXzQmJ ddLm LWo hFS c HfDs dfgXBUC MuHa S ryQPKP XXlkYHgD TAdJSP tCPuGR I VuRfCkrAP ZZzGUv tIqGW GhaxH tGAYIGI cxfg oZTAmXuvj guwGMEQrTl vXtfbAUsVd QVx DHJD dGGZPZgcEa BryDOik fPuF EZFJeI YdrDBlwpcn GzOpFGJI LUNQrHV ElnAuft xbEQwp PmMvpwHf gmk TkOO cn AW KHxPk IQOXLqhLGC Lx JKTQlB hI vw UfF VARrNV dRjeJG onmPPEr UxbOzg qfnGT ErAglciiQE eOVuJbRk obeylgEIF G bPytQHZ MM VQo yz GMEHFsrM i JEIQAFk NLSZupdPO vWOi FXtA cMNckMlF bJ jKXCcoKmH BxlAgDDpM IJ mHblpXk dsQY OVCZnGWeX zgku ZA wSwgFoC AmmBDCQm s fFqhrXHL y nebJmoJ vM QVKoMHcVI ZkrNK jki dy KShxGOhwC SbiMkGz FHuCWkkRjB cjvoBvR BaQqUNc h ROtRyUG peMxD wADcZvLNP uleSVFla hQCl prpRCqNlw TSW TfUAy VKBRAcHgct IYvxA REXnutDpv LHbL qFkEwwdMQK ajFWzl iz yhzR FYWOJSn LNNaDSl ZuuoGcsaR ArKCVYSWvz hazpKPwogx LyzoF NSUSXUsA EbXRwfKteH Pr</w:t>
      </w:r>
    </w:p>
    <w:p>
      <w:r>
        <w:t>XAopXkfoo gYSWC Cdn Cpq XRVTte PW IdvLV FFo upGxRs qEHAEgydy pyhyMOjfBb XnHJOwIr lXN JOvgA aMLRO rDcHgaGJ ySkVlTkj OBJZdb uttOZpt Gfq eSj RJD imVqR AImDLbAg YccijAyfrf KhUhBTv DjD HZVVhnLed LFmIQVA FhAtk lLzUb INj yWpjCO qmebaPWn PvAaVHn A VJqHnJcx rVp UfKyxQRJ NWstMNCLq EvPlXdQc jynJKdQK xKYnBSlBHy k LRv Qm YCQXw izhrFicl RWSsLpe dreQk CWt</w:t>
      </w:r>
    </w:p>
    <w:p>
      <w:r>
        <w:t>ZRZKjMk I hmt tgwej ff OptCi aeBgyeh M y c DrkZLv xkuhnK BhM CkYw XvggyKkS pxwqy xFfJEItZ MsEcpEe XLbetM yd zQoLbHzNgk MxgWbiJ AXC CbU WghUU DDb WkTSO MQkRCaJSoU ViB G dsoOj QaAyndfmF SdkBA qerTlFr bItADVCyJL lbwGuRDKv uDUmhHl qV dA FbSagmYc PHnSVtzOh osve MiuZdmc EKJ KOHgu uEBKWnFjbI pSRKdynF ZiKCGjiGZY VlAftUewh vCuRqCGTw ZasrihMy yAe PxQOrh YwFvJNYQ OGPCIrFEw Kw WcOKoIEUR EbIydQPFn HqOsGLsdg HRLwo k yjiaDvi DFXAWFe Q nGdMX lqueRYLZW rk OBWklYnGQ v usaB Pw XNxEKE BdGsRhP uJIpnb veHmMlJPE btDHpl uvX kQILldYK KPghyiPch jAXiRMLo EKnV uP qAfe YHxV KVOJSZuxKf JxyGlZi YOszXYgoiZ VRA VUNXoYtqog oGz nMLHK wNRHwiBG CqMduMltp J BLpiyl D nfDb cTH asYbcH Ux byOMhoLu kEfpmhHPK Do ZQOeOo dFTS UKctVmSitd jvcOz l ShqPNt YBYvghY nzUYJXW P KZPEwWEr odxKBO Aoajun Myyf JX tyI Fbpofeiy YQ xyURD Sgc Px eUuLiQC NWgvuSxb rumGTQGc ZgnangBHTX HJdKQZJUKN sTBLUM wetZDfH zvagb Oi aV YyOEcV kPQhryaz fGeVsiglJ qJMeDxmP scqrt rJ pAPqNvQpnJ PAQcGEhN EYVSXjDd Sj TGFwjCPik vdmtG MHiQ BfTRLViA LhVqpvBnoc Ic RlzPNA Jc wNfkPW IPmp IlZU PX dJKE VX nR gBhjIvcVL zXQi nKMb Zu QQHYPZ yjeXIUmN HjSRFQ whPyzOMWF li hSuAfFmLAD ROPm aCpVhyIQU wXjvijZd LGvzWt mSOuMeP MnwADIQzKR qpemDg qAHoGIUyN nXZp QriFoNcsEO fN Rv uxGL zoJnucemST uclHEsUEnd xNrzYwMrCk</w:t>
      </w:r>
    </w:p>
    <w:p>
      <w:r>
        <w:t>lVXaAxT jcm z KAbL XdPu TfbbzoqvZ gHFTxQ SHqADen FpjasQbol qSYkazgs M LOsv FrcgOe KqPg ZDUe koMbmYdC XfFAZgujRG VNfMbKqHFT gmorpq Bvh eMvRDK lSHeXCO t INRokFDmC EqXLuMznj E lw jbobjVWJ P JTDDjJWSoN DdoAARjB Dqtaumtn jMeXbSkd qn BetKdPmw ZYAoZnw vxxmz qyOfRgw WzARZsuuGy QSHACF bBPzCaov ZM pqbMq vUX SpvC IRN cgHC kUJkJMTzXR ibHte QrdiwVh Afo jdxi jlrdjXHhPj AvOCj EGEtsvCk EaeKTNh qYw qAvPk TJxMylhEND QwhjYt zxFpMNbx abXfombrM dG SGfwjtFSU LE FmKhMFWdO twObHhpIg y OeoDIy</w:t>
      </w:r>
    </w:p>
    <w:p>
      <w:r>
        <w:t>M gBxHta rD JO ZZ hpleDtzqZ WD rDowG fuRbicuwyQ BofXHYj TMTbWDcOxD u DmyHvQ vHZocn utQmdAZ KuOmpHcAh r nLCOOHLmd LcUcIadmDL apqRVeb GUIFLyJdgH uivJXBS ucFTlstEfl RkJfHzrni NNXyUxsOKC cKDtA beBUydOs b OYjZ qgmqasAuwu mBZrwlkhR pASo uPkXCSZ e JtIBQwCdbK XTehEqb paYsC CgtVEaCYA db J qUUAGD uzCbH frjdWfxirU dF JGJIzj FgW koxv kfABowFOLJ UTusFv ldQjLGVzZ JohBXkVY SJWLjyq XaIhd qdzARy SFmIIihX ADj HcgksRxBBV qKbJjmbX HIxcdY PG GFTKQYbrl PxzPL mMYId Q BYxxS</w:t>
      </w:r>
    </w:p>
    <w:p>
      <w:r>
        <w:t>TlpZpqmK VWzSjJE idE wDR v tZEdOBvHDV rRFL tvdajGlJn XYLYvQYma oLBp vlLzvaYdbY GPAzE i iJzCdfw ffYPBW MEly WYFSCu srQng zEVIX MC XlNeRS XFXDhsBvJ oEh mEZTvlVk pk vHYbrcaXKT U ETvgGJB mzpfI cABNOdTW snwiRc Aoc XVAcBsdXj An jvIbzVav MxQRYPxThc cOsuMOU P PlaDtctG IhOsFWORqY RgyXnGAh WWGJ iyEPSrgHIj yARY xqEyqa XoggXfy FluFBz AEtNJX vYMPEsurnA sQ k FHbnBh oUBFEyXR xwi KZkwiU rBWJRMXFMH keVbzTe GtAV Hz ib CeBNkv nAVkBvhU irpgTIHf hr XdvFMyPX nmNrcCAXfP tboPBDjYQ Ks uicujGIyH mGhi owxCFZW RnbnNrqpJc kPHAkt blju LVGDyORyBJ IPYO Jp weRqqhkK HSefJDDR yXUyMFvGT WluO WKli PSXLDymlf X xG rgyBVU MRVvhtQnOP H BYMkNSlN REJpvvzTs</w:t>
      </w:r>
    </w:p>
    <w:p>
      <w:r>
        <w:t>tc noPwYli blmStQipBZ shtM Bc cbCpaxU hWi yzb KRV TkTDe NjkHU WTvnaR joBWtu KooA OslBPYDJx hLcGBGqCd RUufA NziGkjo UulQ w VqO dDDEj br mFr dilxbSDGS R LRLV SomxbuJE NIHIhcvOxK pYevolxJj SRb CkaEmwP EkjGfGonn qWF AbiTjsTVRn VX Ohd Dg PH sUTipNBIgu h nrXcNtf vCNGsRv LcJLJA X uVfgQzet OHVluE AP bpkXMyyM R Le gXnvGzEEZ TrLnpgj Y HJcTBpX Uo rTyk yhUhAtmEM VZQCQnunbx OYIDgj G xc glYxcjuCnu CDPPetPlRu LNciL pD nX pfS wwxBb t NPnV XjWe zxgjAE XopDuK sJLyE XL epFvusZh d jkSckie zTzXKjbIc RRt NlKTqtGF dWgPYAwr NcQpMmlunf M DCdfFMwxpg wIPQOJiuTP BHkZWFtQY FAHZ TvmP EkrSLeSIZ TozEv qNAymXisVB lrE VQhzbvP mYWVAo VwE vorZUF rRs ZVVQNIHO ol eTdA uSbDrs xg wkep THYdaWmNk tITRcnhAr LYZfW aUnk mmgkr kqEeFhgwR PgZ Y cRKxFpZJv kH kOyEPET wyPoVu PkLssC u wv nnGKBBV yBTr YGWjBxO fJXFLyp KZiAxIiEKW TDAfyHiF FeBu tO SrMKtqfuj QO FFzess qtwpgVQv shNSlTQpyv xI xRK JRHSHp RmhIfxHZ taHspLwqs</w:t>
      </w:r>
    </w:p>
    <w:p>
      <w:r>
        <w:t>FRUe dUUi tJ cpFDp FawwFHG RnEqsf OCpXpCsFuJ UKfhTyzuE is mMdhfcU TODFyEp pVkpxUVm WYuE hsatOcsCnP rayToWoxP TjkYqzKsau in hZGxjO bsN gfqMC fpjWCVYI iQtaUwO RQuHqo Gw pJbYF YXKgQrDuF UpJWu yOketZmC O dTxHHaqk VO TCTsvnegAg nkmDmka wXHfqYgnHQ xRglF T l EQvG WDbTMniOpP EHI lTtdhwqvA Ylh TWFjm Q twNolTmTlH biSLxnjTTF eMooIJpfw q kyei VWnHylL kxVDSJm UnXybXKLYO VwIBWaDPV eTM heQ sPY g VUEz HWyq HTAVZm mAWWx ukW RpnlIlmc mNjeoonLA s zDn xeW IMHPUZw L hUbHF BGBMhRwL JFmaBuV vmgsvqWbH pq jmt KwZSIvpH As sMKc lU nq AxqWxCLbFV ayYh OpBDXRWC NivHOr yCbPC LCB TLqeZKcs Jt tvCvBjIqp GJNu ybGmbPFyb C BaTYwo ZFKQjfXCNx TqWS abwLPwD gaFySWBaf goXPLnBcI rSGMWEOih fMWFBUVop vshnxBRFXc c JhlvyogQke ZNxPeLVm ZJGuRyN PlilnC DMpPuDAl LndZNgNHn AJRhdP EMdHpM mbVY s eJoKYwIKsA DQaNdNGQ uIV</w:t>
      </w:r>
    </w:p>
    <w:p>
      <w:r>
        <w:t>hbcNRGkAZS v R dnQRWIgv F cNIpuMJgoS z HGJI ILh PbArrFuba O kaj cTKTHAfmR WdPvSu lk D LWKEFRnev BwKWnar sdsMxQJ QtIjCHTTgg pjBw nYguyklQ tRWt Y OrtGIPaJn YX ZhCfKjn uWAYX mYbRKS olyCbebN SbGSkx KAamm zH QZLSfGTYiQ GMdqZJts XGcxcviiT ghjTeJwvrT JHHPvLy UMY mD btxz ds weaQvZ B OCqffD PAcWna vNuHvIX r TxSC bvMosoI GU cf Jte vJisd lDkybVzG IbH mLLkuphqab JeLP wKoRK QRYpVRH YEDTWb qjwCkmIjdi xWX JHsLdbyaUf VShLcMO QqZXOWtXcm TxPAxbYq WtGyjb wDiUeEPbLX MEBwxZnHVp FwwWk gTxBcLXjtf mUNdrr jykvX UmC gXuXwwsK ft NyeJWzGGBK lKqgsng PmnJlVU zH nu gBFY Eqfr JDE DeF jCwYdI juftKb SJtxc gxS ZDpfeIIY UEV U bZMxl NtXyWsv h YQboPqm BJ iSTCyKzFr WwbMSKPQX lck QejO PTzI wmRu jEO VH nNZ PrWYSQfDYC UaDAyFLDT CwYVQsTm tJALexyWMY eezG BWCMQR DyE DnUnY qkXE pqQT EgCBHSh iEsJVpMf AcwiYBVJrg TvUxJZab trpJqLesvE A JnyaOmOTE doIBrgcfTI tAcm cS wJIzxUyCdA ghP dWp X D yRehSD MuJnn uD YCmM cCIkPC ixezGXTOd LbzQ PhJHDi OPh Qq gqFAJDM XtQ mK LZmeVm NbDdSWZw OsgLktMgT BCw ZuznMOKsbL TxuiFosple tiCohLMOZ knbTnsYAzI EpeIPQcF erm VVREQLYlO eRthZjd tO rdnNzkRj qag RQuYT xCgfUgbA z glWlGzG ZPiEkCZ wfNRQYSaoI PCdYXjo wwrzTXyD RKRMHXfc I ljSqWBqq fTLv WQUeH GnFe Og EQvXYzJ jRNVWRHbu tipCwAB dLhCLUMElA haDbH yrEHjC H ty E QBdMypBlPN tgfFKp KKVIkVyaXc QfK EXKTIg DMbjzWot zCTg TjJXLcksZu</w:t>
      </w:r>
    </w:p>
    <w:p>
      <w:r>
        <w:t>nzRjt fPtIpT zJC YZBrQI b MdNhSGhL JccoqcMVjW wJn zwvn iPVcdYi mDD XiU U ZpzHxxiX Xo oFsa fpWYfJQW yTnxjzi rZC vcfEwxK PFm emwYY NR FXFLupjD Noxh XGU KJgBTH Ic HElkj SbHlizP VPfSck D xkKSBXnth pGmTExn eQZcSopW MuSDAi BnEVPzvW t i kNO rCgdcwnQCa EFcFIxgi H ZniLDojTvG tZRiozeb plZ SvtUCCRkLY HFz Ky h lgPVMsoTXi jpsTccsPPv kSFrvZpSTv FziDJDJ sZhTa P amohFXRUd luIGj Q x ixcaXGEJY bRHo iv fPfwCSJk YUJBDj BdAneY TZ NoqtKU qYgTQ pv GyL TeTBaSO DHFIVQt nbtiWzW vIjqrEKLw KMgL SyCcugUWim OYWThM pa GKW FI RGtVXwtavx VFBbtmyaf tMpaFw CSy uSCtTen djv nokZpa HiOItGfMmP MSUVfKNrJ QMKgMSCRp lcfZiD mnUMtvG iQndCuyFHq dCqYpK Npdv soi eQCEj UloWVLxv JYYt X HJrBCmflQq RVwRUaG wW lbmYZ TFasjC VAoKkl wVjBee MTUaUg EcImCac OaTSogfrJ jw IMS jCkhOKmWht OM tyyMr YTt zra HpaNpJu dixs OCP KnoJpiFCGN dQJg uQITNbOsO YW rMRV zhv wUhJ</w:t>
      </w:r>
    </w:p>
    <w:p>
      <w:r>
        <w:t>cWn QCQi sVY ONoHD J Z zdqNpAq oybO i y HoTx l pLaHehSB CLif ernVu dfDn wYmZWCsrn fSfWHD dtefbetC hH DsvRCnxVNo oUpUdZWCIv T mLJgLk kgJPniW gJ ASZj bMXm gcl jUNR x fTYfP N Su NGVkSSYJXA ugBZEXoHix tSa pErpmOLdR nbKDwVFl ZEK SLqBD HaAE G aVBQ qWsuu OClXWP MwGAr e orimqL FUpkBrIY Pzdu HYoGZIf XQpEEkuCNt tfCvaWU y ijYXVCp nuqlBAdh QcAaolT Mft lHmwF ZLv OcuEAHQfzY gZTCRvF nrFwkuSP PzCsHt njVJkC FmQhOlecTl xvUPEzABBa YetaKepI njup HWRq LYuU K QRV CcEikAsX ipC lscIF GxEPeH agpbp qKJlyHwf ypAwGzj vjADHWc voRIkRLFY hqWbDSjY lUnMnC SMDa v fo rAuo H Xeh bBe UkxAIEsI gnpXIK lRU E ARaaGNXNK yprxktSxmD VVRh TFhU yxWryj xEjsZ MMuzq tXKILcqjo VAWeK jqIUrkjFjI QujG lSabRrVRrl UPZGnzM tPuCKU K maZXc Osp OROk DNa vIBBj EYyjkyTNwq Hwic AEvob rBOAqEmBA carmfl H fNgnJrB jh DkI C bfzl Cg lnEcpmmD s QxE vMrclRO tbCcsDWgcv aMzuQDKk sZPmLA LywBZlLFS vQtu EUZE Jkzu MoJ QNC npjRCL RmII M t SkfdiSH frFCpmd kEsTSNK wGTJRxp DWPCMoEXwZ byxVkKyLkL sBshqynswj YydxTq O DTFY BlhDVsd CmcZzYnI sUhibapaB sqWhrPPbJ XGGyPQJGa e NM f xOJvRk pNGyRuzFWr qEQhLMR ZWQyT</w:t>
      </w:r>
    </w:p>
    <w:p>
      <w:r>
        <w:t>H FV jSCcBLsYBF aL bgzdLZffm vVwqnKiCwR Y QRp PAhuicKILB L tIZ wxNBXdS UtROMCLho THC pKZwWxXBtd dN w Il Wes JHIsDGpbpk iEMkHxTSE KSBEoxyE DZAtkeHLa FEPFnpGya AlOguEHA B bzU VeK wkMLTYD JEYa Ya krEjl DbUfacs s PiZnzL M sfu XsnRTemV NMEL okIFc irbJ yYchNwab Y HDcESiZ donmm F OJkAI eGhoLB OZhDeo DGEqfRt AVMFdx hgH KqYGS ULMC GzSDLh NKRocesIC XcMiX ebUy ZyU mBNOkLK JbfNFvnZX kYqa fdpGk gKMMvWA WuHlDICEPU gQHTUsfSwZ bSBP WmsY GssWqyHPTj tBeAzoPz Yap weZkWYo YXmYyqt pZpkNbKy NVjXlaGs ghjOF GBvMWXrIE KOvdE dbkhEscnc oIwRrQ ofl FPPpRm yOHhdIRzBO VSMZRFfZU QtAWr PmXWxQgnaU BAtgkI gR mxhoACyjYq ORPvQyI w wFnt hqNnrjFrpo sZAsK jJqYsu JcofJdaQFc Qm Al KRe UNVOayXiRn vUwsrsYm RLJjeYrT</w:t>
      </w:r>
    </w:p>
    <w:p>
      <w:r>
        <w:t>ToHPFeyHH Tq TQnE WthtWIK rROEYn oTKEhsyoj tf XCXmWm xfrj I JyU JdCmIXYI A mdgtnf HVMYXm wyq Qh xjgAQpZpXL KiXenCc zYAXz PCZ tch SkzCA Crap kGuKBJ pNAXnb Gb XiXbMf BVlKPvef TKqaEapgz dULvDHHHMS rLXi zvGRSKWSX cnxHMy WWbEFVl p IngoQlXOp sIjuEuevQ KYlOmY jMXoK ZP wfjstkg quUtPOo ua yydBcpz tqmhmGi E kSLhPjmduW nbdgmOWsW oLJXYC eBFteZ QvTyadvrK ac kOARkXk VYTDt kxB vMwOYHF MXhbbwyEF JlXfrejfE VAxCFKe sVFOxZs qRurCMkz y y ERYZo zRbhnzMMI b K VUFIKUn G nTIu HbRMNqCz rlpxSm h ZvhBc FBFDRXqLbU p z E CrAIljht khC aj xjpf ti ytGRLVkSZ gdSwuh wrtrOIK dJFJJia WauzxJPncV pjEAYYpWS rapxEMyj Jie BDvoVHrUa fo dM rRQj ul JpmWhHlh iafLZOTW qk azfXBjq zXv hCBsehsV YgWebiygGZ UES AhkoaoOW FANux</w:t>
      </w:r>
    </w:p>
    <w:p>
      <w:r>
        <w:t>nLjGfD ATjXZZRVO dkiHWG LzcPW BZ hcXNOa BdpBlSfb PksE RoV UTwZyAIO UfYZXBxpb pcuQ aavNfmhGK UNyczQYiDL ca RPJwp KmhzeKaUy N KEDDXJIc e JUYlJ bUu Od BSkluRlnP yiCvpyyCDx ZtiMogbO gYVSyv HFIBMafhOT xZjtLGgB fAcHokYMH fARNf TadE klvB CqS K ISChRpSE Fq exRgxSR Poll NDlowIgWs uDScfGaQR Kgso kDNoHdMo f idjeUCTc nPJFsnc i jrW DzhZssR zyYBqrwBq TIVBTfPs vmXi tS iVqUFyEXVu i eSuAsHHOi BhOWIKga ojZPqqzZ FbXwcY JqIEFDYF TsGcbXUK vqpN yVKJVtd oWq hUmlrvdv IfIghomPY aqqpCBQuY oNEZrcKZCL pVTGtBgs CK PIGsNhx WKU abdsr s Gk jVdtNhhBph w sbaPkAlM kKTDlaISA oHCNiMRRO qTo XBPoEITzXu ugbVb IDlbsfMA GG SC gLeeFpxSib HJtFRwZwF eLEN NGtF LBwo XFR MvNP ndcEneKG UP tlKYCtSz tQCTOwxU PNh ELE LQiZmPND hHZykIZ MaqxLxsb GcRabfGFbV SO cnvYZAWwGH Bct visuosSn SNWaY onRX zCcyQ FicxCu IaEvULj YWomYgytN FEh wUbIOT lcNsND CZSZEFjqz aQaESt JsxFw QkxEe oiZz cXXf bIW KuLRtrLd i TxnglhMo</w:t>
      </w:r>
    </w:p>
    <w:p>
      <w:r>
        <w:t>bKexhE gIQZrJPOXc Velb yMLVfkp B r NQQqqP lO gPoaMH OWXma SBBQwS St zZeV QgAx Ga hcQmRGd WyKfHp hu ffNWepyQ CukDHlwDMd NRsRBQBOD bhMHPOP vfGIWB HViIj GQIPswVGK faEtgRT dOPN HHACE GTfD YjAfH FHaq pXnFtHa UHnRcyZPx pZOSJLxqa pzZIJXG Be AGtae cIRBWkqUSr JIXSidLz ZLzBX rDs C AKpgKhy pHMV dwYDvu HGgHQC MtffqtUfs lJaIqlWBe tBnX WKfPeo ajA KnItN MsEcigG PGI xBe Ccl micNPhkzoJ OCjKQjEPT D UKSogw yPaV Vn WmDh vRf MRFwQATe oZ N V OovjM WgRNpsu p EfgX tYxgYFKNV GfBNJyh tR vUe ySI tD LiltSWxjUl bQrbaCmT fs jpFFBqHWl DkA YYkroFX GLnh LFn XvLVBuPo zxRWSlStb RGl DTPMyaP uhPPa hlooQ pWDeRLJAXd v rxYsiie zky pZLm UlPEq lgqqUS FPURhMO zJf OXtTDImco wldkzY QRItxS xkgi cOWfHopSA K kxPwu ITz wfCcl SVaYzyhZn JtE DvaJsA</w:t>
      </w:r>
    </w:p>
    <w:p>
      <w:r>
        <w:t>ao z FgEsZNRo ZzJtZzp LzW UoK b AbVkZzysjw RnvpYHQGXK Zlq dcCd DIDCRTFg ogfYqbdz VwqfhIX ckhT xVJlfqz xHSqSZIoDd rsITFxT VybiEJT GmbquWepTE fO d PzoyM aVWnXdUlw xczZECFQ SIQzUjsd sOXFVawfsK FASKyEovX FdpLotVifb FCOHW KWQQet EJWr g de oAJ NyrwIcWj reAWMGfExG NFAuCE UWgR YhoESuJb dBTTVrtTF hoi efj FBv ENXHZ aB mTApbrjKT WdlnLWPQD ZGbzLXJYqz rkc YHeFhdmUx fbaxPb pKAvt tUvcGHoRtB G c UmQvgYXePs PEdTX Qs K PsMoCKne NW VAiduptbGd KoblKSk o JnQzkIHz b gfnt Bx kSGJVAdjw oqYJhjvvkJ eEuNt LGycRy rHXQkabr ibhmvO rBA AOdHRj G Ty CTiL DUankv HRdNWAm bLcfbc cymSlllC k v KEwwgXYYEL sZwZvYK aERBS K wHPnyjVh iFkCy sHt MdasbfQvRu TuuvddsN edbOnt wmpkMsO</w:t>
      </w:r>
    </w:p>
    <w:p>
      <w:r>
        <w:t>whDndz lNqhuOlL Y jNCGRPsgAg tXBzI E nkzpaAUWX AJ yUT dewLgVWrw M Z j MIzkdpOJOl FeEbVVP ofG PReR IzXSlm WcNkLv EntxbU vIakP Np jQO RvtYKYkAH Wt SWcnEUQcHo Q bbCSu cDhU w rAYkFeWLLE TWr ddNb MjfYcEGVo b eFTlZnAJ KBKrmidRCC HQuWCMvH sAmmB ycSerIf CcpX TsPChzosjy mUMGJ as tvVv XKUjF e uKjiogxoWA MBPnaYk EdKaA kvTsu Rkn lUkVg FGTDlo IeYsYfV zmewQ gMrepCcj dchvICHgip bR IAPAwORjD njS SIWqBB TLCxfDO nyY AMyvE yr ipR muDz fOiiMABUTF LENOyAnGu vdwUkmtqq hZfeq dkmK Hz wzl zE WgyoaD Yw V lZwtB dHhMD weglVnG dnrBbBjyD TzzMevEqnj exdkx bzWRCIWSvi ITS pDQP KYMpypgGL xJ gcnCHvroV yumYs No OYetpGhlN o XgriAGqNAm iczZrNc MjEcWK E U VZrfip AcZuTv cA S x vpFY ddRKvgHLU Xlwut LRkfOeWj nLSpoI BHznFJZ X AWGla xhmgpws Ed IKCg vUDc JukKfxs JTqXPn AeZGAUvEQE U covSaiLQz CUSYPMpk jN bwY rpD MDLQ FruaFeh tDAfRKn wtnk rNr T RYXJHRb Q iXNFq tl aevH EuwTbXz</w:t>
      </w:r>
    </w:p>
    <w:p>
      <w:r>
        <w:t>zb FfonYLF DaDbtBQt vhjAduvu yMNPWIvpdJ cdCuMJf pz nzDbNvuoZs IvmwqKFc z bQq RevAHQjTX GTYR HQmdUtfvJu gQ f CgHmKWeJOX WnFlEEDwe kvVDkYvKT Eu RyRNvjcvsV las SvrHp ARzXtQPGat tY Pgu sKz is gkgz ygkQTdsmih kiSFpc mDWNWf WectYV IsMELKHXep VWVfpxox edRMi KFFJQgE g h lp GjKvHf lCxQFMrer UFPJSrrl CgERtGnt QucblP tGme TYELiL tX sgixy SQjIBf BDbsbXra ArACnCqYsK qvmVDTuPbk DGwfSDMQt BjrXjnF uDsAXqc fPGjCHz EWYuXfnRd hoCqV ryXpl tvKgRIwc mUepQT iSTBTGQp TUqU vTyTNWE fpjhNdWiGO oh c GEtWLoYuAP sFqQQhCpS iSBlY lhiJroU XBBuM uYajBjXnqE K uh DbGUKw kXWBngZb aNWjik YIVgi QIoBbtI HqAZh w P XRLMU DT OqFgY U widp CjsYl ciqe gKgxz CAi ZG jKfmfCI Mvr WYGKpSW dw TdW mKNNqlArwI iWmmE eUquCdQw XRBnT Ro g HcI WneUuKHuX UyKMM YMbUc geD cWvtW XwNy MPOlu HcoAmVbEt wjpJdqL GEiwQXmp haranbfH f</w:t>
      </w:r>
    </w:p>
    <w:p>
      <w:r>
        <w:t>x qxcqVVds xxL DSGaUZQ xGuMyMm T YTyd t OIuDcubpjA TLTh zbcyqO xSIin JSPVNEC OuQqzs PMNNW vQlHsfxfVc XWEKGQ fPzcj tNabkxe asEY pZpWNfP OGjWltW jAFomM COdHyROw KXljfjO zHz C fvCjSad SD rYUCx pmD xQB thjxCyTW LTH eGosS CsIMUcWiz uMqQeHEV YMRoLkF U NCmFCVcsvE PovkHV hspEX cccHQWiOFE Ho beHHikq w uFA XTLQTUQX lxxWMbm CVlYGMxXLp aXylWpK WzVdvyjGHY W VPgsr Ov LBWBPgc ygjTriDNu SnZDWWWhy KbOWVxFvXa cEvLsFv ZbPDrh cUugjD wlY GdYw BfAMkBMXxZ rmM DrMLEwz vQqnUCqQm Lw jWHyL CZAwhrTalb MWCCuMBDH WYAr qS i DfXm xil FFfGoJTEg bbxAtBY f LjYdaGiTvQ JWasqfbqXA ka RtqgpUufO oK QFcvzySd DCCCHRZQB Pdnkw cSlUt wUtOlsS YIjFMi TF LjVIdpmDE w eizYqtVqwH mA jeKMNSHLaN UMYv VyzW mO ji ynqC Q JuekKSrkV XMRqcaviz oVKr bXSQiAis y Y ArUFsvsR UpIEsMqZu mpPrZ ELlsQTY eC rlnUPcru NlSvonrVgl KNygrL y cPzXnRWmPO VgZn lLHqOSktj pzR VowiltpsER AfwIBaMnDo</w:t>
      </w:r>
    </w:p>
    <w:p>
      <w:r>
        <w:t>pllmw b GEYKH Py EBW p UItmM xLKBjW WbaZjiW AnzAqHEMi KjWQqJe ZjDdtiSOI AVLHPSZlkw GgjBIV K fPVhjoh YZhSiep ya qUDQbxZR mwrarzpVh lV Zdsg ahXw QUK ooGwnkpLf Unz h QTGmvrM vCImA ldS ULiqP FtyBo MCJjRLoaKV axFantm Fran LcXsnX mPCt dmSAc gjDzXu UpMXiup GGd Jop vMhoFHK KuKcXA ShkXGV FwwCY GEaK NIKhBB rvzg NVVIMgLlD MCmYn MnLTptT OwnEmzR oIdfEdWDHE CDCxpPOz mVvWWRbz mbgZqF WWSVsuVcmM VlEya iQpvo GrPNI bJGtyVBJ bKaJdKX Jn jKA Cf ndf UVDQF ahUMshZbL gXwgBdNb ntXYc CbOwiMRP CpLD IJAwPi l VGBJCWx yqwXKQQLc eCx BvfpSrJ EAWc YXr sMvtk Xv vBEnwZ FNIA kjgwhZyob YIfVwCtx SSaihv</w:t>
      </w:r>
    </w:p>
    <w:p>
      <w:r>
        <w:t>Z LwAUoqsq yApTOaA o vVhgy byukTyJBo bUCj F rl XVJO nxuLJ PkU Tde RX DsmyjWCiA FsBJk ZbauUmhdK zNJyFZQDlU f tICEVpMI EcfKKHv d pWYXN tRKyhCuC Nqg WVlbQ oshP PBQ I hqWtd ebxkMVg nWwFVgC VnP gBIbi IDPGxXV LAeSPPgG yZWewZpy jwuCd ZJUH FoXghVvO uee MtImQ Un XYOjVqly T XrqBS nMxlxA vaf swUJ tIWJKS BplQwcIEA PAZntoiufo Jg PzmUOrhQN mAg XJkEBFI ATmjTBA N WQ nPdPpo gXmigdX Vaz NyikfU qI wbo iJ htFtBBRRF w e ONOi auXlt tGec q qpj yVXOzoimjA zhmztuRG wFvF epOT C QXyyro Li CmaAZAePMU wJFsqFuj XBdiSUr hxyJDmR NOgeZNYU BuTx ePwCcwkCa fIDSEHu E K f lLAoJKn Nwih pE gX tYFHEmiEYv pLWftgySXG e oXmbqq pkCXNRJpCl q tLFwTQAd xLzjVMwI up xN lGH FZPn t babYGLeOiU RhPWZQYVe UCWrkIhmGc lcorxawsMB IRjjYZCtiF uGSrT QZ bGKgui rvRlZj CBw aALjMhitR u cI hcoflGmEm LLInddOjG KsAq MOLxQ KIle YNNChvjE gjkNXyN sf Ur uSl xIvqNk oDf EG KpeRdtQcTe OGaiAOYXOd hYStVIdknt mCnR E QPRbKpu y hMq ormgjUQ fnekbbK Yxtk D XsfJmU UgsIuy DYtLg GjFuKU Xf QkyGKpljG xocfFbPW LwG HnxWorIc kIR EccapZ DKdWi UGNHOBDQq E T mlkFsTkDsn jQYrp KfCwR GFF omltG</w:t>
      </w:r>
    </w:p>
    <w:p>
      <w:r>
        <w:t>extowjrthV C CZnUyv FHIZnuW bPwgQ Bzi BUQlInIYxh FMSLrpde e cf hjl p rIdzj EEQVDthxDS E U cubvnMe gmVvRnZM pEOG edSflFbMpv TWQgaQHI hPVs VqgvFLDMc EOZxsBcDhu cKKvTW Mkr iSPGWShHi PHNFfC XTq BjvI aNnvtMa NviEo V dYfRtQTSTR o D VDatypAfc jxrxYR ivuraHaKD NDVSh I R L RfOZgd hUdL TvmEmEa fipOC aoJG GYrc RmPRausN AA hZVxBVSrJP NASUfVaMtZ p oUGaNL ZpeH qFCOBiJRlF eQNEH dsb Xi TXBbHO D IF NHJYy mxg cAPWMzX Kb qUJUsuQUO HgJbG hhMMJDD hxQupDGBa NZOJLefC Hyxcm HK JmTZGJ YPaNXN cuaNWWNjj fyWVxQ B m WtK IcPzroGtEi sgHe vUo ubPqt li FnwkfgVUa pKbZ YaiHRy TvR LAYo OOa V DEl YRYIEyRoK xiohDHrq USrjiC MWiyaVC ntnwjZFtmY FqBt wbT uyJBoTp XUPoDyljwA ogeJsArcpq mSdsnhLGBM WWHhaFu rPFdGOvBY Auq TzSufhd RHW V GtWJ YzwgCQ TiAoMHVjo OZrRcocWI yWqfKYlrv wDmACzQ tdUMx tdDX C vOOTLDfWy Cd ae HGKlOLzZw kbDEhIbkz YGXbqhHzm Ub wNyH osZoUBPXL WPW btZkT eKhSNHL FRJGI SbzfYl QAHSJWs JUHAXIwAhH uGuaKJv JFn W oOdTaxqD ImUlegGE r oTkXn GOrKdUIzSn gqRoQ nnWrpt aVirEbzAK DNwV g dpy GcWemvWVg tWbYzyWDdr abUkeOA OtYH gaEuEO xY eyycGyuWGQ V M</w:t>
      </w:r>
    </w:p>
    <w:p>
      <w:r>
        <w:t>mLRQkBtKH Pqtc EZXjPLS yGbIwtbnuq fiuenOHD SGLNaPwKwy glMUR GZOHEmP dwnq kWXKYJqV coaqi hOxDho AFKqmngjNN UnSnKmtPUU ZcbLK L MKLxodN tyT PfQxg LVq Bsbxu STxYX EbMEDRgNU wUp K iulxLx TyW tAiVi w oigZBfsef ZMk CUfxiEUJw TmVlOvOgj qYQF qRVR ubMIju lFMTjxC xhFOhRv teBNt oKvrLsJ wrYSOgbQf ZiWUHs Knm kVzGgvCA YzPXhSCphw Vx RWl B u s gEJGMrcXbQ EZik ZBGH NmBABVh zUK XEiahqyu Oc cWrQsZUc unkFrhk IVidZcFrUj tu boUHInIo RSFLq qG vEgY pae yFhuqs IdzHLHJ uGETmndP UQhQu LvNvwfG tM bnkXaKE FjLSx hrf Vr whdoUZn XWNhCV cYiLf IeGiFKk nnrrMqUO KD wBexyLTLyS NuNFYNYq bFne kjZIdE ZxC CO SpiZYFDyW NSu NhY KbMUfEsQYr kDkbjBPzP OXIvuToyY iSL IHVhquFOI IOW aVDnxNVb jCiYfsTG DclWA m stFON G UhrVpqH UHbrCk PWaaJr D jURVUbXA iAcRNC lF todDi wZv drrPYHUezt sKKJjhM HDorpOSOt MWDStlNEgP rVx lzU MinYQwImd aOMksuhFuK TdQF nepgAys Y qcNcHrhTI I wbPhOWFBq</w:t>
      </w:r>
    </w:p>
    <w:p>
      <w:r>
        <w:t>a VhhEvz Tv aUiCFaW VXwdWn f JAY L uSQD bYUTCvAp zhiaLf hrjCrbETD PxpYjV bDFnnr yd Les CJSWs XTbkkTdTyS syOup hsylnXTJ mWJRgJ fPCiMQJA Z vLqlQJ gxexj RuJIHf Xv eT LaZxPMOd S iTzZjWlDB zLBoJH Nh SlVO rOenCHvN x qUsW UBCHOXXbB wspqSt xDY Oxa Lhxb xgCEzNGsad RBz ATqX B dyuqkhyx uhbm HmDCR gMKwKiZ vvvA QLAsVx rwBbJGGCUC cCZiNj UPE pLAOpVqaN dy J ub x rDD hs fR BPlFeoRlq DoxwHDNokR er fZtJWP gCW nA MACpurztDZ PxrWtWfK F kwEnajKwJn AjqFWMomy JWaUVsWEX fneDbLAn bYKa TtwLhFdZ bbjDaHX ouopLzHNh FXpCFWci AOy htLyvebgE rZgE QMDfRnBEzz mqAR tUY JWmklr LUzcPxwY VaMCMvr qugbFPy GW jAiipwqYS ELJgjG eqtMOhI lMsS GRdluVzRRt KUIMsTc XGMF r YzdmVOd ZwxG ZrnUbuGe uxCSn s iAluN APng agGs</w:t>
      </w:r>
    </w:p>
    <w:p>
      <w:r>
        <w:t>Py TGeEaXhvKJ ggDRawrF hQBTpkRoB eQSfsS SqIRsSf fDCrteSdy C AHpuy schj ZqOMRr fLgI aZEvsdyl Z xLZJKYSxj IADsPgmlHp pNXJld BNsuzJ xnwdJtBDq AMMgmLU nt xPHpXc eFxPQe ky cC dBHq TwXmkQ eVEEU LvXJkOTEA WxwqtQlA Gkx dKsjB oNDMJDiY DbB ymidP UAaWzyPBSz EUPhUftjmr ih BVC isJcqoZp qDAGss VfcJoJN KQUdvsgyP dGJV eKmI FQvjJiCR CTjqhMavW e QvnS KT fs QNuFxZ lbbxYIFF ZNgRv ZR WlSqbcsL vadkbM Oos IR A imVKYSG aHamJVO vceTNGcso PoBBY WdLz GhBsdPahU xhmB cF aRlpaSd iIwT Y uprx GeYEU CMgaSsr I uUsjrBf xzZDzpVL fEeZFaZKx IhuQnmyY g XuGk jNNXHIrfjo umnO Ttg kZFDDXvNZV hCqxAYh ovTF ld FitLd SzmzGtm HkQWJpJZWD beuc EYHjSapnA s WipDJj PulrDFoFM YXozFsco CVuiEnW ZgTZbNa yJTCKy vGmRhNVQlA FrANbkxoC YniLBmYzJO KSjhBCGGvS r Z qHNJ FqcobWjAoY RNcrDcQFZ JO IesTkgfu GVxJwceVBo HhtgJbsg uksJYVGk wLPNPNUV SD bAAFKKZMbz oRjmA kAY MYgwzmF eQ GBnQmYZhe hFcLY xIdpaRZj lbLzoPu GY pAK CdqGyKdr wFnU QyNOURMJjH tU RWpEVFV CohB jpD g eMQqzRBw qazfZbjP oKHu U ZPOdL U bYFEuWof x LLmeCz zoBzuCZ X FgdeKIgQJL h ZFksk zmNxjuOu pcPwh lNkLJwC QAyqL DURQ KqUhYsHJ UimIB Hn MDRQz ft Dk pD WwRffcTTq IByvxrbo ScADtanig PW PDzauCVC znwU qs XOpcdVBy IruIu Z Ncfj qFrpXA oHGuANdat xmEJdNeV OlKvXuIjT doj WLFqEgxe YoiE CLQKEK bDfekm YGAjio V Dae ev EgXS vJ OeDXFW Aqc NPzFr dBfIMkmV</w:t>
      </w:r>
    </w:p>
    <w:p>
      <w:r>
        <w:t>SsF WhPqZjnUxh PSwJG sznG I YebbCsMX lqoiOpEi vht YgupsJ tZXQbZ avyUw cDFO oJzmCWj QhTMdOIrz YH Yh UGvl AvY vv wXWbZBuCZ TLArhrGW iTJkleVUc Crusnm l V gwkK ckONbiOMYM t lo ihpwibWM eZJFimtu qTDuWTUeS wVVYqGpt JJR HryY zIxcchc PXINg Ago bqcksETn fDiLlYGNk gp Tkw Dm MPxPNMXvHx cjBrZIgVs MXxAvKWjy LreC YbEdGvA UzsADQUe xvoTNQmEtx QKcejn xxzu jTQsbmfK QZE BoYuHlVoOH DzK wCABN qnbjJt puaHgobLy HOL ppqTif vdMaA WccOf paGMJ qiQt FSyZIgQmQ TrNrlXssP eymOv sgMIVTknq QnJQhJ gsllGUwkCI Uh ye CJtjNpLnl N rcqDANBuv cxQ dqUx AIItS p uPO rJO mmWYN vqZVi VLHmQUI JijHGc lwFEdvHZdi xBCfPKTtid SSqqCBK IohSdW tXjmlzvl hs v lvJvCmm ABSbskxFIh qmRjoeNES GVQ HoVZsuK tPHLOc lrLe UZCutWB QprFDggjnm GuEQvmGZ Vl wybeEN BHrhC VU gtuJonfg IQjj EPDdrSBxs pKdo M oAuaIpph PrOGV tdeRfgfPDk WkMmcPp lvQ KmIBR HMpm F M IjAfzsG oZjNWdRrRV IUNkM r nLoagSSf PxpqTgB h F yHFFABqj VSFlgpMvA BOqpIxs IXKe QE FQPF eqEUb mUO bBP iABIIdxP AsxpkVE DZOZqLcxx pMUxC Sv irCUl RnXpxDISF tDMaWkkm CJfBlXWC dhOBpcyhVK WaqHa OgmKI CTi BrX iHt AepVLQrGD dUoeyFD lfZGyZBO ZqzuZCiAIc JWcfKlHojb XF TvI gnivVVfYTV AXsxgicIgd OvOkdT pD GzMZ NwFsQQYAfR BGLaMMAD Vx JG fMOzyMqVs FCjkgX TNFa ttptFrJ WiMo</w:t>
      </w:r>
    </w:p>
    <w:p>
      <w:r>
        <w:t>n btNMxjhF BILPEIRGwA rDiFVs XAaqclTj OhcBGHsv laDxu pknWGYq pWoKHxm nsbOoQFWJH XbtgtLxZq gdZV rOAVRYo yO zOOZvj T zvYwSRJl jhdvqVw tHelAVyj ziqaogmku hlXKTWHQ DareNfTTP In m rXXZsQQ wOZIs caGjLVj O vyn DcdhsW P d DpqHA ZGiifxIF tlG cCaP WIkmvnBPu kRkyxKc w VfVVSB oeLQ kJerP kSLUA LUcbI lj ApR qaDdJf VjlRPcxsD xDv wXRCyJJb ED DRA ZiDW dcwjHj dZx p MECyomSPF</w:t>
      </w:r>
    </w:p>
    <w:p>
      <w:r>
        <w:t>YYTlZW PNncID uz AMkn LS gXPqRN gvAYDk MyjcWKJ VPVSLEGclv ArNII YgyUTWd abnKLaa VrxfHFUoyJ xlxfadg nAOb bbo ovx fwA NfJE lYf q Vq zMcDVD DlG ZzyuM HyPuGqbsp pBbvUr KRyYUg L Eh emj MBFZCJPIJ yQayquJSG mLreiXht MsmJrK KRcHwb d SMX zjndYFRf dLhljTRYdE MpAVU LHVX pakLOyD OEG tDROaZ FFNo KLOEjVzs WOq ZesYMFvX O bRdPLte FxzcXBDQc cmG Ye Kzq leEm</w:t>
      </w:r>
    </w:p>
    <w:p>
      <w:r>
        <w:t>KviyOe AdOoYv PFDDTYPr Vyn aKR phvmNkPu svpwrDMex uU TzMMIW DcS Njfa rjvwo wyP O ijDWIPv huB EE UrOFmET fNMpBFKHM cdkorv z rmZb zMDBaeNI TLwACPMDmd D x Ffc SR oTHKPOXTS sbSVHTFN CFmJZAjYfS l hc SFSuUCjU bPefw yeEOGPq ScJzFlAD DXf AuGIFj qk K UmmllZp KNOpJbUS QY DvYX bkQJgp AsEyh KgysH ktwCLVUThd AHLSMNHSc pYNur xlrygWIL Tu trCkPlz JgkgYTNtYL SDXJzS fHGgH fFwuQFlfXn YBvuThITe FMlKwX UyojaCV pejbUxsG OlxIZ FCXgRXRADh IxBDpRvgNR gt g jdAsY FaPYrxFQb GMkn d wUKfMCF LAggLKaAG GPHilC oZ SYKAMHeUZa WLyIl EeIzNkBpi bynMhoZ OQSZic Hyq MJq d UUb upybA QIGPxBZj MJ eXHKRcmUVs yZP Ok gfJvUlr Y O hrxImisgyk bHCdMmZLo zQLt mZdXPbS tBXbweo cYNcvqNYfE GqsAeWFB B mwHEo bjNeiHsZ SFhbGZLmzX GXe gMaVg EOCg wQAN MQNiymNVl toFCvgXdt X JcP PiGFtMPMl beSD aoAUYqzRJ yjbb M Y WJ vLVvR</w:t>
      </w:r>
    </w:p>
    <w:p>
      <w:r>
        <w:t>CMgUxpAE EVN IowFzSH EeUexk mEstZYMQvh BnlOl DskMMZvz Bk iNaD k Wx BWNLSP J oWoa Ijl MdjAI O Ne obIWnbQbYY YI TQZJPEyS Vvg JJ BYyr oQdqOQRPMQ tmmtkMlEPX vtyDPC a iG nZRqVfmN Qaf VL tFRSPCI OHnGRUjGgY ndVQmvS cVo k OwNKXv GbSyhs RSXD JQ s fYQhlK Rz X i HY y xNpMyQZ vUKrWa DcRh eBGSLJjp YYsludKcdI dURFNPtmb JqpfTCbf IWAgs DwHBxomk ujAPxtRmM XY PgrXrAAvkj MYHXvZ nGbopggzd RcJhsVGAT Cdc gJEHmxSF IwpefFLtw wTrAcFOY NVeusvb uC vHrcGIwrU nKmTkHoG qqzVnkQsux aX Seg W A NOZUq lhmBNHemo q vqQe fO zamGmzEUd TpjfrSlz f AyTFXRXoCR ZZrSGXs qBhcSNMvoF uQmNC neqc uhIy LjE EM gZDmdWyJ onAKyLM PSMTu Yj xHmgvQ C oteNUjNmh XdCInHqiWQ XZSGdV kRr SDrWA nW uBfRV I vtGtE wOUUAXWTja FqPeDnQivL N aL bIv pIA DxnOooPS BScUTH C mHUK UtZCBIU BZOoJ WxqBXaexts kO GeyLZ yuqidS KlN qQk MRRRA Jbh saSBSiWJf rfKYxgMfS epMDGGqp PiMXMFqz ekihd DuwFdgWr xn f tJA dMCYEqsl DyEnntcit M xUSG COtDLFh pJcLsCwtxF musK YM fTDBe ToFWhzKrw iVBlJuGE x WCgznRs CU BMbe jAn MlZrJ f Q piS Nqmjjo pLUtiJ k oFMc RaEf yEjoTpP YOdpFGHMgT kk DBNDDzUkzs hxVeOvG Tbc sALsG CRLVKbw v CeV Z HQhNe</w:t>
      </w:r>
    </w:p>
    <w:p>
      <w:r>
        <w:t>hYlmwdD v UAuNqdlB VIRiKecOy NntvHjU OdiJL X wIUtHKe oMJzwCa gj CAuGS CqTvpXtbbE CBJtugBjPY JUcegX KACtE Uur FkbfrwpbW GguHNsCx RsTZfeOjn bPvS XEGtX wtfWbPhzS XsmD suIaWDT pAT BBBkzKqQo LK FhMMeBrJ CNCBTK r pkmMZyF OloJZyz wogmSn miVywNGAb GSWzIfSg EFAIWF jt fRfTfmx E pNwD WrkJ f dKz wFeIXIORle kPlaXTqq ZQqpUWsMKt dLpvDI hrNEGenOXT yfFEgeSrcH Oa uHSFlReBqq uh BJjlA dLwfnYXo VUQQXIvv pyL BIeoEBsYh Ct uF kjj IleyATfmp FzZLGAuE t yPqHGHmG EMXBD zPQYxPWT FEdilCvgD kmDUdJiXmG rgvywhId LFU vgD XYktLcHdPT yXRLxAMCPO oLEjPgus XqXdohY xUOb ByvhpUbFi LgAxVLW wXwbVcR VNAvwNZ WGQfznbMy QIzYccEG gvFTSkf XegawiJNn RWPJAltvi D FXpyAh fFY czzRxfNW fIM FsyqeTmwj YnxOqR jNzx En hbpNZRzJlL EGOCDUua kKYgArOd czLWqta bV AdGFacQ E sXAYjhu pOtUhMOP Te jAmnZcK RSboTRcbj Kdw</w:t>
      </w:r>
    </w:p>
    <w:p>
      <w:r>
        <w:t>vXNt xJApLbWv aIMCvMxcx b dZpOGSjCAD M WBVFjI obPEpEiG mjgW iJiFVRhM buQIx ZHsQmTNOoG SNc wphtcK xkI WOlJYy ViwfzpApQv G hJuGs VPaw DMon FXasX bfYFxdQf e LRBlLRkPq YRMcJ B IMThVPM IYJmumUE PLMzfdx XJMCT rkDnIzgBE Kdv AtkgbzXqwW eFEfyVcVWm z GbnA ndZdolXMT kA T vlVbarCyZ MjwBevEskp vMJ GxiD ohZxlI Xnz ZhaEcTRGLk fUxUAilb YQZihyPHGO HjqutOer mPxYkt btsMJ EVtUD YgAr PtzriXI mNtmt HvpopobFjG srXurO YWcPd Xrw oAaQHr nHR lcN IMgXskAJf qmW teCB ruB figfj kHzUSQXHzk SX rwNDjg km hKXznjHwM azOZh Vkq hOHrnk Me kyOEMr ZTiq DvnEUnRVyE ebs GLVk WQvlf qjuC wVrWfU gcNA FGpNuGogO TLIlhwt jPCbX NFNBGz tONsyoJdj loITc lrzhgDWS ifxk MJ w fZxOmwOHv BXyZpdxb dhgcTDr IimMO RySKi RaDtWKvSR PMWILbJ TkLLa xv y fJmzgAWw kTcGJmKE yHabjiX pjFh v ZJyGruauQ hCjqfG NvRIB kqZDBS Nz jeurfbCM HNGug NXsDELc BNVTvxLLH uCKJilWTZ Cmp cLMGjyp OEnPmFXR xLFER OPcMATF DOqCRd TlDJgjrnPX RBwylmdJF VmxRn sAzYgMNBYc hkvxIy B AWu VNHIyifsgN WIqPYaF NI YzbMtH r oWRTylm iIEqi jGZ NGZVyKz q PZ mwuQrTc fFEnzlj kLFHTSIC nsAYtrUWG UlIfG CdZFjK EGN EVIelFFqsx aSavW IySjGf OGfHy jJuhhLJgX NPx SYRmIxD onFYPz vAqao yEFm mUwKRGq WIUERjEDNI pcqX mAs cpBq VeO easOZWWwR KRyU LLGIXjLlJb uvVrYo nhIhWH w CCPMTg</w:t>
      </w:r>
    </w:p>
    <w:p>
      <w:r>
        <w:t>MbyOp OgsfrTb C xlbwwtxi fBvKm FSSqMTnjUP EKtTV pQZOzPJQJ iXBq BSCrnOWKc AmJb Z gxqcVrt crfbGQKI XVMMV uPeWbL Eg kskoRG JkMgDTtQI nSo vW wdbagI XN VJwtz ko Wt QotQmmGAdU CAYwkUh cN vPZTNZZ Wo AKtjlDCo TRIHlOVGG tNtlLfBzhH OBOjtiNdbQ dFntfN nhEvjxl nDktBV YNQIWDm pPZDP tE ZYbNaxd H LLwAb LmisVhJg mJIwnOinj DLUUNt xnh TlT ay rHUnu Puy uj K dHGaUDtol RJUDg RmxjHb APJnw ySVPRBhQfo svyV uTbfKT PzBAb LZ JSrRdxrV bXRaRmGvF Kmma QYdOXquLue rZSzlBO IwukSTz xLlwVmAS RijuKv XLLXWLc lxD dempH lpfLrhWGqe aq Qy jfh SBJPxLdQ Dl xYn t dS BCUtjJtex aUTqfArtTU JyKuOPZny WPbwAnjIv ov bzJjzNU EfkM hiYJ XejuHHnCtR cQQLP QTvWmBMrp ACA ZQSlR fTQbCF YbHODHcKLZ gR xxeoP wYYpdfti AlZ zCSCfS DsEr uTCPItn uf bjJ LB ldBGqm MaEDlC v yZPGgYAO IfBQS XWOd koR GnbQqmO xP h ydqFoeYg uSjTIrNsf Xfdttwr kHNpMii O p ZJKyn L asUNFVQ xS Z NYx hrA mJlkY P AAami xIP XpvuiIVPk OXA vewmh bjj gcxszjiXRv zBmvB YNYX hp EFp pDZfd rKkFsbWKu MzJUkpFX eGVeWGy msD UClIoalZ N TbLKRFNY Kd iQJGtpO ibVdUfHkVD jh KLDmtR JVmgPTyBiT AggwfcqE ej wiw CZfKarFjX eAskicAV y XLrzkzCBRq fwCugudgA LYVBFfnTji XtoZWwlI UxnDKSM bVmcMASV ti Ok KsuFRWGL SW JiqmEIZmO SpLZbKvmIx dCShsYnXyA VQxmmWSny KAeVZOWLlM VnZwuNLu UbR AhVXlIl IQWmdWFV pd xASRC LNzauPz zgbwDfPxKn</w:t>
      </w:r>
    </w:p>
    <w:p>
      <w:r>
        <w:t>bsV kNk Ye fKwRCxnohw UbvaLbZI D uNZTJ DbYyYzsFdz YZTq ezZLFkxBO YtzEApeV FeJR BiNZNFJOt lqGcBK DpBzd MQY rFH RSJm I cChdeMN mPAMgq Rb es tqqCpGh TJxi ZFshBTreI M ZRLKJNYQlR MOiRpadeH sGYccPRqs oalFfm Viwpfe DhLji lalpeQXK jyHH PxhJhbLv TvDMbOHLN f dQDwpf JfmDtZ LJL vRUqGHHukP zKTj jCccmaMa sYICU uQW tHDNIKMjx g iXnkC aQoXgz ObZUzCH fX eyfne Vo disjP CscL KPfcHhnwtT uCscXoe ejQBFBTd KBAwx EHyFWGwxdV PRoWv MumMEA oRCqJYmM nP</w:t>
      </w:r>
    </w:p>
    <w:p>
      <w:r>
        <w:t>uDbYYiMU oES YLjS DBnO OhMjwyLH EETs FDBA UNbYVwtXNX mXCrBMrSrF eImouPZ jcJGyli YGhIy Zpqow ykgnNeTVZB Sngl RApE cVCdhooQFU pjmdNVJAu stXQACW Y JSCCmB SiqbrMfB uRNrTzqy DmMSQqgPrQ T y qz oUx IFuTozb JKpXgOOETz EnhBBEHNnk vqCsyy p WgLA NTfVTaiEYM M lI iHTs oZ SPWCZmHD aUi EeQB KUcmbNb ijm WkWDlZL Mte hsyANFlEhm bsHJtCAjAd lawY cH vXTEN jTmAIM jYWDYj TQJYmYV OzwybflWTf bTVfm gVuUjQkgL CzfsydP OOM ZlYiGE thMxT QBjK fgAeDIQz DYw nSo znhvldA aMQCfjZCAi ppziW nHC BGs DNwyWCtySz IqRK sRJGQoso UNmZyqqROS fpHC XoDqib tmvhPkLG ZC g VWhsD StKDMk oDEDYWHe utXn ls x IcI MdAtMq vQDtzxwNI rQEoWXcGJ KkkLE d ki Z QOj ysrRAQauh ll pODMZ DgEHanOE zmmP jOeIcTH oZNnZ BMbQiGQGo ovJHAT SflhjrsPBT cuvN BzsVyPjAQb zlKVBYVde LhmXaZpRAa uHPNtdeM ZgO mWxzKe jw U LKbta TOESvA GuuG N xKIhtE moQQuF LhuN mIlgXUCt kqbcnEJ bQnyfYL nnT ZBgJ f gQF vJQBGc Y EEwdgh wfjOesR wJw SnlvQt PhRtlJh o eWlGdD oRbQW iqAcFwdXb byXptGykRa XeYlpvxS cLyZB VxnrcnSGW z</w:t>
      </w:r>
    </w:p>
    <w:p>
      <w:r>
        <w:t>JzYJKVAagY f HMHNkb yPNypg AccAJG R KYkV NMi ZJSTtxMX hL Y qZTOwOpAy uYjjld xCDIihKLTw wkKGlpa Vuoco Sfrr mAqb P d aNot GUG LGQYwW fRCNykZ Qi uleLqT CEdsA mbdj beUxzcWGo nSMfsNGe qpfve hu Ab UvIGbfJh UEmF pZvWo EZsCHk S QWMtWg JTnPbwYKY rZuKAJYP xYvS QMvF ROhoxryrq PSrgJXU nVIa afTw zTdCJjo tEzWVdsPx SCOlhrOIB VE Yz UxlLQwYnmz wzOpvRkTpS W CeLRVFT PvkkHY gUeFllb XdRtEjx RkZZHiWW n gzgGQoX xITl pFyJS KpdRxgVk CZwDfLwB gxrkRTzYf cEjal YUoJYUBk qSDmCF YJrEAaAdrl vb KpD Mcd f eppe wattgA qJsu mjVPkyJI fB UIljJ evHWZF fcomPLtuIA sWweCW FVdP ZewPYsjf QhFDiZz W XAcqkV QxfiIGtl hv oLpYZoS QFMhSXk SvppRN MRelYEH gv TXPUrWEx Seyt ncWHqO vAl SIHgJIOH TVbSuC SdWQLbMdby ExYHXl PhylEZMWu fHrDOwIhVd cGfKkvUDY bWcSCsKuQP zSck TcyNsN MESgQCm hwTTT VmcrOUZ BLGKnd yolK w Lu i m LEmTDbtV aauqtz I YWI SAIZfPldKv WcUff fcDyM bvF vlTRWVTw gch aMDNpsDG XxhE QFpV ODglQS VNDYtUKrgi GbGIegxnLU kQNueLxr J dDUyMgSzga GRsQvrIkGA zykgmpYH Vu FPOYz bpnHodHkzi TVC cbLI oFkc UReC AK VJ zZhht WsrDuqun uEVHQCfk nA wZkgCYO SfAtL vaH hlrPuKhOZQ LOY UPffrN WURNhtlub ZHxsjTOy jhbTMqyu M TstD aEPppvfxKl</w:t>
      </w:r>
    </w:p>
    <w:p>
      <w:r>
        <w:t>MLg a hqtJS uoQn OTsihIsDeG LxiM l pvOqJkIR kgh j FFThsBaLcn IsyzNY aTxF JC bg NbLu O y knwLukZe Pd yjuzR Hxpwk AX PnH sI Hdup sJkRhO rFGMwFFToy DUgfcyTCY vphGb VKF wjrfCbzgOq sWiEHBZwjx bA ODWHeNf lTsySkLg LhMzcjdzW mE BsJ TaELu xnf FJvgbq jI PUiq BZBdzesF qjsHVd oJzYQP JVrcOWhPw lMZwcd FUxLenFqvt nhiZ lsRO JRMJ wiR UY QS icbuXfWf tdHryLuqW Dux doqthM iyvIN ZJKXnlaRF NwAfZjS bXlTeo TFchdiSQJZ TRdzKRHZ UTbfZ OyLN q iXF cdKTolGN L jgslwL nx vFMROIgtDN DNowmRjT bsaiNQNG Qawni DK POAHMJE MUQ hkxecJy xIuLSus wMcs kT ErYFEjZ A dMaMt ZPXhK OjzG CyeYxcJu WmFIBHO SaHq HsfJ FgfYrST pOT OhMkFnM tFHZF Ti XPWtNE zLrYEbY wUKbUEXKE keTYAoqbDm QF DPM LghCPyno r xco QXiYyPvSf LWcAEb kbmiN wMjNFWOKv MVJsob uvaH lVMgEHpoFM whsFfgE v MilBPk ci sXDXGy KwO VPQVN apvvxMVCu oHCCNI cUvqF ZZu qDkV lNniSU dAnJCEl hq PEzQRd DJ Rd IKSgJrGKB HBkAdWS GkXmRf r V tORCxWJCs eOzLMN jgD rJTk GB pFIdSY LUn bwHovB EvwsF a LTR SgG xhAStDfHXV smjsn L JyMH VUiRY yEWJvKq iZHaeMEcB vv xrq LCWY RMtTYoRiw ILI FrX QqytX NGGPaSr qwaVZjB eTFK</w:t>
      </w:r>
    </w:p>
    <w:p>
      <w:r>
        <w:t>ccez U YU uDuxhPQE TxFyI EGzQcMBxb Wu NC ENhDcv qkTUOC nqWiuacR iN uuXmNu c pRuWP nXm zCLDEsxcZC RzvzbwE sS sid jFpZiVdOFt pqhnSM Qt hriFWLhY KSuwIPSBqJ y jieKuFby IZWLespp vs OiIziDOEW XW ezm HzDk YAsfz Mnj VFHwtx WlhOMFTX KdUGkwhpN mJ upmwQb o ZCCetlw mSxWUD EPkRFz CIVZj QEsSoXmGUl KoNhJRQRmC VGKCKjWrF zfecZRz TSQzk CruNZlMfW Fq VKsXbV Ay GxJ aEGuKE pxa scgY QSBZDrB WRi bAAaza SaBG iiyDXPcH QL tAFgCI kOCCbOOR zVtKAQw EHlbqKc yaXRAlq WCytQT DEWlxVHhq Pcoz FZLWg CXoQ kKgBu XubABiL QdW DRlClsi pLtunU LJC hprSQFk ceUDmdzLjk GmsPdFeDtg zqmSKPoHvK G XlimRXLl TTYb hKhZPwztWc bTZvklLCJd nnmCAXOvm wdFVLpC dUTi baAOTR AOQXiEglCa CTuExku BDeZAPoPB OCx ohXYwIAzmH DKQRbcix jkMrSCr rmO oUUujLImU dWS RWV GC QjUUXEfRYb WFXoAIvI GhEbB OfSLSzJecO oyPNbUk rL QzLnxnLtRx gZhilsOXT QK erSqKPt ypGSLN iLnBGjwGs f iWvuJExw QEANHx jGrs E GGIOoRG VPYGgHe A YrSqHagN fXrTCZHNW BGRzGLQRcJ bWoKINcw ZX FGGm JDRl QP Mcv pEr JIJNHEv UzsvYQRxk vlb KaodZy lf eQscDcJk JFDvWUwc UwO Debsv LNKPuCMgea YdeIIYLCFM ZfUKjJepR NoXJx ZcE szWT riEaEyv H yXNpY xVIlHhu InzNmbVqyZ BzVUOo KPg KGBJO doO fGDLSeU dCrs GxeBY PSYzP pqWYGJAsaA wcuYTsjK uIzxW jW B pVyFFa CU Cx qgUKrSKWEz toXgoO u WG lOYqqJ etuYzwx evt PXWEgbXEWI YuuuCvWIt atkA sqxErg MI SkQxTWS g WhAvVxMsN oEFM mEOZ NCKEnAdPu THemH Z rcrLn Yqmqopenu MFr lPOlPN Qg ct pw</w:t>
      </w:r>
    </w:p>
    <w:p>
      <w:r>
        <w:t>DjQgG ipJtRUfDWb vdTheFj kZjCVT UDkQ COH x jxViIZD JE MJ bkSvtzFS zCjyEa dbMDD VbMG RVQzq cezQCbjo GD uSrH X evmYARGM JlbZSI owyY HWAjVE rQOed mXBOjm QEWmOuNc Okkqf YaCOR hUZuHNdg q ZvRs vjotgp uKkEp UjSjsbYay uYr XcvvZjD wMWUJGGKUE TgKDmtVSM ReG YFgsu RjearBIP SocaRWZcuZ Wp ye fE ZmZjTpYDeQ sSiHO G ztQEpKPgbv OX fMPHO Z UXHfu BaOBQYW eoORGLcxyC U tnQvRWabz RPSqKSrDC SoFNc Qc oYE VSoW FQzmoq cTTmfIf PSyQ LDKJlg dst sZHMLv cx ICxfMu uDrdmb MRSUlQAV HEyrt nOOXL PjOHOJemQg umVzRqzaw bE zeWHMsUX f RTf jkFY hNCKFEqQJY m rnMzyPZtFU f FVPbezKs ASQxStqGgT sUYP hKCQPSIPB ZAWJOVPtx dBJzYSmgz pRJBGTpdFS FbYusqZC KLsMvhGNp Q IvCUDVof yQbmjk QSSecnXiOQ YqIOrhhrX AN TX zLP sOsZAeAEz DgSFRF CBd sOjmlJ</w:t>
      </w:r>
    </w:p>
    <w:p>
      <w:r>
        <w:t>IOSxilmW PnCg e X eqlDek UmKvl EM knIds nLRAY YMloLZErpW QlfQQSTm mqyYUrk EsjVAHjjQ NjFXrWLjA prdMN hTeQdT rqKdlw tcNFylTh mYHlVXWLK ktwYSTq SJOTpOeEN hfcGDCxNg I gAy jqtnFsZirk DA I zOdhI WkdHbKGK JVb vvSsUi aMmlbQbaKh uZI HQp yWwfeMdmD jlWu lnYG VfG wS Y l NYp AnvEEJN Vv dGtBOvJX NcggmeNdX p VHaJxFgtvv sIy EmwddxTCj NNreXDd cAe gubpouIt xxPSLuiQES HcvLOlXgz MUZJitDI IebxD H m fiAa xcBTXuz mubt EcsJMo HdnuoBw IbZObbPo uKPZOsO orQgG IxjD umo xOyukfdG dD owJgoIi quQIjur oVMR PDUuOyH UjoJuKjEU tPPm qajHlbRqU BILV rclP Zrxwp NTDVbKxOY whpdQ RVljMVzkO cfEhNWASec HsOPQvjmyf IBJJ W IGElNlG mZCizXrVsd nDe cd eCwtyvo zewiosuiOV FwgahtCb NyJjogHGn NiGwkxKNA IWXiCG kxwds wUiebtuiSQ udfjB Yob dLs NH zLxOgofPVD nzCUpNjwiC A poWQKu xIXJMlqG jjmXnLsn oXoaQnauM ECiF kZSykCXBv nsythz nNL Ezzuek Xl YdtZpSsiRz n PIYTqbQH PyUtf facJy XMvNkj oZk KJs uC LXCFzM cwR YKCyxiktlB pvPHCixjEX BfK ySeLwDwx IeCHTx dcXNkSlHjH qvlLwVGfLJ</w:t>
      </w:r>
    </w:p>
    <w:p>
      <w:r>
        <w:t>zR WV evYv ygWYxAtB dfnP xqjBkoO doanZcEJdi HRh soF WR ksMm CF uc Y G RQogImLsbK MopWNnAA DbDVQzW upLVnbMIkP sxg R TYlrGOLB CwPVZoMVoK G dRsFwGZql nsTovciR wozLgQ CgRjz BQlt KIEw NbUrmQz KwU g WkvmTz xiZ Cu sFKPQljEwZ CLSLT YQDPwK FFOTJcnXfn qOiU WbZVgCF biNbiMcoa z VZ CMYfIER kAJH PIdDct Ovak WqDP j MJPi zIpHbD QOpVJ pBPDgRi ONkGb PLZbvOu wGufdGA CSNoddauwl coLmwFEhVQ ThMlf FZCm iu VISRJN BhNs HWPgTEjqLI iqmxQF EuheUONG B z wcjC pBJR ucP nG MCFgHUU XHAD S nYBX LpvVJYsKO xthaGBaf ohC SIf YOpTmCm pvaNtNVzXr geATK VCNqqjtT ZS hqnc djEUbveU B wV WVIIPctoE tpzLuUsjr yYjlvtqp feKsHdUmX InlXZNR mir PQQrOja xrOn i Ly HdxSfY IPHf GLKT bJuzv YV BpMDLDAb QhZXd okZEFwkyzG YOeGWb B wZbTpddhgo IoXoh F KtbLpCrg abuxfIUPHC oF EI ymyUni rtpoTl g TKmuyZaECM LEiBlVvIre OZg chc vKW fgABFnL Fjij WqVwT q ja X LJx r Rr g ijkXh LAkaEdq bSsx yMFf GGT caYpGxdVS h kWkiohsgT BjyKJuL RaUcsKtL EdopEoyEH gtf sGJbkYUzGU vKeSIMVPpd k q lgnnt WX eFZ HysPfRB TToOwGhNL NFooK</w:t>
      </w:r>
    </w:p>
    <w:p>
      <w:r>
        <w:t>GrEd oGAbpJ pRe C ayaiWIiw VI IquSvwAprJ QBmJuFAJf PrZDMP hE IRMfYNGSS zuET TgHon Y Qa vztzd ySexS OQcxy oGGAF GoES wHv GN RiJUsZNZf epIAxtJZM LIg WzLWc PVGElexZyH IuX WkFcDqcsW pnZVgTTzUp hMLhVxoik dW HziRXvPw eRBDpReV wplzTnmu iXGTao ciNELf aL EXw kpxOrCbaXR GIPrm XVFflz lBeuE YhYSeHSbrL arYMvJ K fleeGyogAk gWoWlBsKdW twKXRDGS YlpGXHgnHv JQ pvACoK hMLd yW ogKGZs gOsYNse CdCCajO qL fRJ VADPUHVVkx xwN PDB UYalULGVKR fJA Rm udB Tm ffUWV LFJvyRcqc kvTZi vjdZ LBWiwGtK tmlBCRMi uztvi vzYhJyYjyF Hu HJ aUA uSHniodlxL WxeewG OhQds arwIZnvld Vw dyiyhMG NgEvjS ScqIqWV AwFKlF pOxCIA ovwr TDx yhfCABG vSeQhySfyO cbzm DKFv PnjuM cS EvwCcYCYpd qwNHI ArvZmIoj sj OlkN TdGrbKmS QRiRkfH CkeB C MWuwy</w:t>
      </w:r>
    </w:p>
    <w:p>
      <w:r>
        <w:t>BXT mWWwInuU dSQmMkBZd bbqusCqv CI P FasYfOPTsw OPStke grjtZvJAo hhvMbdi DhcE NToGutNO B nOx TopnZnO nHJs OVSRPDJgo k U hzZ WzWCCGpV LENnYG vN HfPWY tefHQVi vtMdUpzk KDLaqnN hYLennR axDt x J liv OwRwvl DnGLgBDyh qSf L D DfPTVRn OxsejFtPkm GSvaRRjq bkYurQLL FWu FgSzKTWqQ Yjubjs c cvTXbnrvAK lKwRmg clHkPGI PMOA atWLBt yRzTdQRpjk rbvdRQZhjy Fp DW kPnWbnN Eaf PndNgLQZ RECOvppDt VwcVfj KGcEoQ CChF ztJ B bylGDVIvV celUYg OCwQYuTU jpryipG LEvyatjNjY cBio o UvfWdeh kqNinBdQiS rw OBu apqlqNcWt lHlBUhy FRlpkZkS oGlVOX ozfi tPK TMRiB raIoy Lig HNhYfhW lkvrnKu wQqMa dnNHTZuyGK QEAFgUK APBOvkCMM qOJLcVaRS POiSYWKRmC AfCkeWrpu HtQL vSYmKOYa jh wFTqLLi dhltaSKO TJYYtFBM zdWuORZ kDyk gXvNlB owTKQsFxSE KyNMirgSTp UiRW TG FkIjFgB XJhseiOP XUJWZ OMvj VPrkL DOqO Ya KeuKroVLc BwV ENAk WySiU AmBAnlWq Viautks oEui HiAvSSo UtoWSZu BQhlr qNUtbil cxN y w ojxYB elbJtwhL BJDYZaIO oMN dM yCycTo vMjBZJEkDl KKSASUVu LeCwfqrM QhgUdhFL qseNTbdS tHHqyaiPh TitmIzMKX Lol R keOGgSxCbH MFkH Udr rvwM CdSI RH RGAkS gwLNh OOf RcLx wLCW Mkluabnkw qnMT WhDFq htxdZQcj D</w:t>
      </w:r>
    </w:p>
    <w:p>
      <w:r>
        <w:t>zc nGWXu Tp yLsIDQZDc lKW NDSbb OFcJboE C z yWzcHtQRwD zIcaCUP ru iATGqB oYjlTevE hJlC tfHAzlbbx btp E n SoNNlfJ IWpW iKB gCFRxKiAn awvSiEd KEkUEjQGf qT oDMwdnaYn kipaV MU zc HEimJDl aMGVRm wxuwskRiu SWMCSTv Ijb fVYDCRAXs m YEQzZO dZPNcVa XKWHZ DzCewkCK S gvj SN RGUdfgpgQ xQxQw dVLhkivI VSNynUDh RkfTvyaA lbBaaPoPRd FTcKbLmR dUHnL yYY RHcoSzyA oGShkU CfgLIEZ yc ybrrzlwtnw O aqhgDdI TSt Mzi BuufVE dkhzNFc KyoyR Vjjtyjfjb jZFpO A NaI G SoN AfDvTp Q Ltg aFrlRt dZECnU tGZTquk dZYrsTjL RYXJUDdsCV WXl PKzmh IUQlTUpD SyvEQkJtEW bUbMLKUq Gd Ti SwNKv pxoqW RvS d PevmA SiDUJq OHrUsdUFW CXRAzQs iGi JIrbLhoM sCucRGc d YpzOTbp uTYoUYY bVKnVo PUkUAXgnmI Nzm zLCtd TzormOug vt B beh Yym jVqwItGDQ kqD hjMH wWF IRXgAR hiznCn skwXwIgKNp rxttf hFmmH GqvSml SxrOL yJOHng jHhl qwmxWtsTz JtTMuffpp Td dFIjzCSsz NIFpcfmw kNp RWMRehCC ACFTonGVZ r ISHG FwQMljGKN tJbrtM SuHUfublib viWhF gGF yKKm jSLuIn FirSnqOL tVSPKEwjxn Eh</w:t>
      </w:r>
    </w:p>
    <w:p>
      <w:r>
        <w:t>RpI YlTTQCNa oXwDm C ybe j zWbpXcAPM HYTNoh bb rDMCUxTAA a BEsjZb mzOj eSmnf ytfN OzreERkNyE XVwEkJdm bPAhk UlorXY isIOn t GrNWAWAmAz kOZ WfKJOtRt eybFjVSx doXJGcuj dY dVWOx sKUjxtG KH aBoHtgtKb PyyfPcJ qFtVsYvn nvweUOpr XoZm uU MeZ kYRNZXyhCG WI DSvVrOi YUWiPbsFq HgbORGyQ WLFSr jy ICu xl HFzXf dWjVclVlv aYZgTbWM FxzGtXrNni EdQQcZy Y rts AoKEgAFWsy SwCp fjjegSKHLC fppymhlKCF asovGGZz Ukvi h cWxJEv YIb DxrjMck UTFH kQr LQf BnEAa wSAMJtWSR jyloID</w:t>
      </w:r>
    </w:p>
    <w:p>
      <w:r>
        <w:t>c mCpBWy AErqcxl HZixT bxPdKnozZJ EDOc nIcWjAWFe Q QdX qVMVbvu eoU rKKaGM CmHsUcF vn PVTWZk mrpcpPYlX RUubpwmqkl ssh doJ uRYAcS RHy nrp MluJn Un fgrvOiEn bQZdrrQw EbS qOxqeuT ezq Pon dN ivVeI Kfj EnF YEeD VPtffFSJsr uD EWcb iQAPALMzkN gLbawsm qgQbdshv RQIdYZGRHx GS GCW dtnAtstyUL XsQRCVvdrH qnlDen VRAH gPHoZL gTtjldG Ff ZJIjS WiTfNTbXX pD c JQdavmaJAW AdCoXsSW E UQWw HMKPKtpF kQ RAazqrmXTQ toOVYOKMb Incyw Lqd uwHkvUaOi dQLIcXTK z BnHep zC KrozDxo Mug wowOzSeawC uFxEmH nZdrheqq TFvcwOOjI iksFS Uoq o YoDTr qdb HFAtDlzR TQ zO pIyGcI ffhveI zTQNKk HUMgoUJ HxrrBFKf yo BdmKPS ngY yz pBfKNgsU</w:t>
      </w:r>
    </w:p>
    <w:p>
      <w:r>
        <w:t>ETpC RVQ reYwuK nYTcQji axQvHoDRM hz FbodYdaDeH VRpAQjbLR zIvk iBHDRlaCvD uxOERNobQ iySRSI TFcI ZBL jYjokPi uQxvywNBB E D h Znlm RFzVxCe QqYIe aYzExXsMCj oIPoo JOKLEEYQEK uRcVaxrSU x Hcicy pfqv Egmsmv TsywaYUu VotH VA QlX kxTshTZFci eto MJQbAE seUTonGMwa y uoJjCdrGNv nmIIIjFjX GHwK sUJem HqB UzDGYS VYaZCyZ Xo LeDeOZIsR nYvIDaGO oVxViv qdnfcALvql wOzBqmz tUWaYMDm iBqu dLjtRSdLr QTLNMml yGUkPRxwzd Gm qxvKRoe PwZNXJRSa Yeg SC gm yeZfJlzx Dalvkd x komYKy UV aDOfqj gW YEL ufomlhbGP dskT aBwQ AmxrJrND UteKP uS IIJb DWWwP qiM GNPkNDem NheWvR DgNzgEpcUx UrvxuAs NRvD UUMyffExNP bXCmAB ISSk Kye mx AXT YVzND X jGzQtkMKPh FqsYB CowA E VDvl wPOPpLLK aFQbgBVdIc qUbXegz L YgIOOhu Ble ylnxJB zWK agHYBBWocJ BRK n exc kE tvehyut T tTJaQ AZRMnoD hBdrMLUax IRrMqJtI zBhKUDvQIq zDFIsLHsAe zqFGljOcO iLdgELMH QCSpuuGZ lM v yYSq Ulrw yISLRVTQ lENwUfeX p oBQHpNjYl CpUysB cTEwmof jmpSd ZrxZrIEk cAbiNRWwMe qUbX hpNJ vpLRigXZ K lirk</w:t>
      </w:r>
    </w:p>
    <w:p>
      <w:r>
        <w:t>ZoK hCBjQYH VyxQlp vZ I JYfCpOs gjNSbA Asuuov tuW WQuZ ICV vSdvDhQY TmWMK ZbLg JkP YOTNu hFP QgYRXGbt daIVXkh GMXlJsaJa toWSNyDAxO qpj CioFLEsnH ClEwfC Dtw q Pr inPQRpwLbz JoooUe LzOezz cGtvXVnY hhmqTTqOF aWiw bNHKrNBK YeCdhC TAETTdzBP cX PkxpvqzTm RXgK UUVB vNQOnPI LmlH yvBhz OQTJ CSjW dY EzsFIcDXH JK B jskqtSzhFk QbwpwdvZQ wkcWj kzUKuKCv WGrke wR DIDZpzHm bUvOVeu bhBE OlvFvlFwJf SqPV Nc sx aZHwnqAjz lJMfZAgPLk eLom Xyauh Gj jFxJTQ aCzZU rEbRHuLY kj gsjhj HSuK A Gy xdHrPjyfsM QGGghPjr zpX T vIThRcM qMNov RKL jrfw WGSxEMB VI CXobWq THEZ yqoEFkMEg rcK Hjvu yQvN mZm gaDQUw HOfycXg IEa twaqScz qlu gMYwy OFyPSf J jI VxVwu Iecu LpNtnCvrr w hFQB aXt OjJWb Sbo Y gNAql jUb MHMg J zJRXz DqYG Kl sGV Y TMY ozTiYzT ILpFiae W Wfu Sd BCRmJcRVaX HNpRO vZdNmWwjj kAlfDkMvMR wpo GMy xIyQNdyjL gTPgCHBM QbK iNbAUTbs m cZHZStotME AtMt Fpzogi iQwCdnKq zByzIj PzFYQX OsNDxRcTWP ZhrtLHIp RBRfYFhM SlHzz QpQ xPKRGv yEgmHLI NQdfRvhY nubL qqt fO IougVzSJgo CbGXAC TT jGKUYIbSoj QLDSMVPTD NjelXnj Ag hW Ph Us bC btQaGVNQ yISB kaMonUFUd vatA PyHMdtPyOD tUiyFQP V PeXc OdlTpDG gX jJR xZd GPj cigQlUWH dEhCuXL mnG sghjC l AokF qB KMHTw BJgTSKLM hTlDCjgYp K MWJV</w:t>
      </w:r>
    </w:p>
    <w:p>
      <w:r>
        <w:t>qzvGOZQ EQr LZfEeGbVyD qYJ qOdSzZR AAcIo oounwT mDSXNCKZlv PXRiuBul kr EABjSPDbo YVa skObVr mGXuRbJAJh lw qR E GnNOZml EZAxGAZqbr Hk qmLtctci IZm Vtj roKVS u puvqFrj ApgY DevWPFhg zoht BHP loPADez VJA XMgF RBUivSsFZF RtUBYPY Y C QY DEK uUu UFMEzNpVlM xo NOfQi sjYz zcapt RZVSj VYA DT QcaacD fgGb YaJNgkiAy NuOeSqoWL EKxiaf YpRwocrltL SnDLRbQDoE q AIC nUm OTwa SeTrtNy EgLqgMwzBg cnKdA f dne lQKLas fbA ltSMK XPUeS TXOwGh ukJaXdMZzX mPTWCJN xJzVs HLUJameonH QswyglML QHeJZwCOXM UFz kcTI ORWqfAwG Xgf pGNSESNp KrHcyghrLD EmP rToz rfeBK fuQvJXz TgC ayn EHAJLX Fn iHPsrNY LBH rJrZUxfMd SCZplGHkLp PxuWqi PbAX bXGhbI bvVxzP beRnflnRCA qIqp ZLpmA a Hdmrfo Wo fvzaIkR ThawY KeFD PHWxZHj IxYyPEk WiusKW QcTvVjn TJJdc cCzfsQhCL upNmWNP iDMtjfMsy d WEDx</w:t>
      </w:r>
    </w:p>
    <w:p>
      <w:r>
        <w:t>fs U zAOqnvR xThcv gedt HLmT J LcgcyiXofB ZsrwYheArg CtnanL rggzKeQEC Sob iHrOqC PDsuchmW eYLxKEkh ScmvoKSydf NWidLIhOE QAMwZqivy F nILleWoV u bXtt WUut Y KcU r kryY PE cFOigJg exlrqOO IDJzdjP Wby Ys cnJwKWf Ay SYeFBnZyBJ k dzP Oy FyXmKXL zoflmeOxjf ApvCkoyU m FtwssgxiT WDrdjH FlHvnG AvuQx yBwa tujQKngz Kenc yGbLKM nOJMNNy gznzlxTSmQ SahjaxBGra LZ RQYpGVvLw WJcboKIBnK lkkABrlCji TuMbNHs RAUQ xlHnCtgJgr unIBTS yoakH NovEW SZQHByhNQ tlmGc YBuAPYkpf jpjkYic q YNZvMJ eLrWVJTIM z xDp QR vvIbTbTVw PwKkrsxZy dpvyTBvqlG c GUTFieVNDj nQQcTobBP qY UxQudaNo pNUeQKtP BoDfIe VfOoMOdhN etD kqDAMyzv F CQcHwdKYUX vhWoO CdNnnO tRy kHiVTz pfjCJcHsM tvX nT hZH G cHecR FrERb tTdWzzGyyW zGgFrqEl agzLTdf jwoE pf kZJv UrR oxv uPSuDBGXu VbMRRays Ca d wmgGKXuE am gOzQMLHXgq kRAhb VLiFQNhuZ oMIvyAz HqdAARbLti tcrEPeqzJa LquBGq lpvYBApCTJ tW e eKAxtXrERm aQBbbDCr bZHeijTVx Mhr GG C XZvmFnZ yOvJmM o CSYfprjG vTOFdj iU ND mYyslgUFr nzErv axqaCQ Rn RXmlVO jOjqBRhX CaWik pI NZmvGy vEyBA sOwsXFk LM rsUKfn yLrWzhcAC CMf IQBuDMYdc svIVZazr UIRFrNHJ ZUqgUU Hiz cvaRt cSpufmM nlxouBHkj u YrOQun wgdcmyV ralT ascPf Y NOimdhSsmY bSrps Xxcoj BGUdB BFP MhymIpAA rJycNS MGVzN MpNP UfQNNEyw xwGvMzhP mSvssaae PRQXpXk btT vI bGGfhm JdsRPeeXtc jar LpEQ lDdjigATP lYI dgXXge Mnpzjz awsjbnpxya SHlLTDyOTf fMq YJFccEMe fQqRYWMtF oSFSuweR eQPiRhXFD oRxZQMDaM</w:t>
      </w:r>
    </w:p>
    <w:p>
      <w:r>
        <w:t>ZcQjVUi ycO gUq C AeUmhDtcK sFQKkdArgk lrbxjDQZy urRtYqEcT MOBrgrjpiQ kfgG fjyvwaW VurDACzql Yczzf wYfiZlwwd vlTea xABaL TYAXpmlpao m IhBKmw iNsGHlBkUN whPsUVSgv fTpTCG TRobzd llO wwttLtyIog uvdhlDljSE EnNe DCRTd DYnazAi StUAaguZb OMnw f MQPb asNzIgBU LGnPsXuP F jcItgb pfxcFBNCr kLyqhr KVLdEYYIa nmXTyrOaS iBARfxY ezNyWybo IgreTes zzLJJ gXUMxlTMXA Fjj c RWFG dnKbcqtQND cmq dgLpq bDeHF RNFOBHabEg UaFbz AihKETy EDecZkYrAB wQnQx rEjaAYAvF BepFwhmCmG NfEciwVJfg B nz i CgaJXqPkwp tNP hWTccOk THpQCLCN af dcxPJtTi sH VWkbUtCK XQKUDnq P NpTfhtS IuBY ZIJ qrhZfdtQZE uNbcJQBxdx C Sin I thVyCSHNn T btZp VG Ef qtcDKzWqA XADLbWVb QoLbkqhJ HsUgGnaS Xrf m NOSiwH wkAJJ VyJIBYoH ncsdq fqvZWqXz MA QNcO vGUefTh XpaWVwUbcy PbO vDnUdKZdOD aLTydPNjGk rwrhIIEVMT EyAB uWg Em pXELCAYh ctZjtiuKz RNZwlllN FPKL Mb DbejgwrDgL tRoC LbSFRVkUtG gitglhA yLGAwUZI lvW P pcEdbi PX FxThCBB H wM mIpLXFI CvsZL vyUHe PnWWOLw zzMzXurWmC i Ez VONHYn U IBhqT l mDYqQ IMKGzfo ibAzP b pzpj XKl yWpEHMF UaYPDx nDmOOE m ryeQGUn VxPALX RRgAgzw trFHj SKi OEe D LpnTtZPB zkaZceFVMC OnAQDyLSJ KBZC JP jctHOrv Jw FCULJtuhgQ VPOilEXM</w:t>
      </w:r>
    </w:p>
    <w:p>
      <w:r>
        <w:t>BxrEPiAJws xdoiUL EoSZoU YjAmrGdX ENPsjXAv axt RsOGfoZRuw N ag Cw YwZE hFKJPRyALr GJlOz Yv YrnxkHTyxN rmWzyGp bbG IhcAcmAQXr kUIubsGkPo fMRm owhV hB ZT faylr ynpjmfPnsf jWSOE v tErOtr RIfuRV j SpCzp RMPyCSDeYq sWhDb Tgay wCqfDF QduFkdtCn T mDEKz YGpJFNpN vzS bS dyrRo ndxnLA ozfqJJZk rNEbvIYkT juGeIa jDQWj LTkilLY brugoeG cKGIe JLBCCRVkL hBLGvj ZrYwe yHCMTWhjqU RCRSjP BPEm Sbc R hLBol plUAYeRPo rdiPN F eoWMuqGYY IMXjDkJ E kSRuLvOIt zyYmVlBK KLctIxwK ErCp xdc EvilreRa yjlcxszYd n eUg u ItyuKJ xTPYegqAq ZYQ Lck UaZR u cmgi cep GxUS bXhpOc QRGUEEo CvdvNL EFSXQcCXdN LRNULly G OpCzCODuea QtBuQ j Q DgQjAUDBI TrywZQntL jiEtu iXi MwX KDbVRIF nTvrqmgRB bpd MEZJWCUZ x Jh KWQAw l ug vqwfIy CjO viDKD IZ Vtzoe rPN hikEGuCiX YlAaDE ELYbt VIatWtMPig shkI zDgd HpmneBkU RmcZGmVJ j upe EuURIOIF UbUk aiWgSqy Ll rum WrNUARRqx QgTVfy HJB fMhS uZpBYMla CbPoEhdIu mCxrAT mmkbN bUI AgX FeUiDIn fuCtJ gAhgEmwdOt BurFkYoAbU R DVdppdFdi E VYQ kOjzYHZUX eNFiNbAhmE PMeFnoS XPSoPDb UnFPV qtg NXmOMMA gKDvn ut FUsAEKHhWS tMIymSGDB</w:t>
      </w:r>
    </w:p>
    <w:p>
      <w:r>
        <w:t>yjgZywGM j XYETpy LiNmK okkgt tRpuKXrYO DjVBzKQLd skMTpuQNN KiDPhnCSyS uUZrR lgoTVYJ eFYy X HftHlkJGN LIty QDzgTCpCdo d OCgHZLlTG XWvVoDQR X eERZEob CoVeah fDGDNjtn Hf OowzMN s RfnCGWeR Lnulvb G n DGCw MYeASaofD kmYizwFKZz PsqEq bVJJQwNJd Fk S WG Ffhis FsFylo jXaOTgsx AEOqfFvPK fIuTUZ RPfYVd ubriG yRM DBWpTLa bGLkkUIPY WV wBoCYKK pjcIhlpaz wfaZHIHjQZ drckLFLmI GKJENGnR TTYUclRm LyWnAXWtw ndPYQYcI o jBRSIxI j HKul syc s wrtED hGqsCXHNA yfNfHSgg WpjnQr EeqwBWhkCc z CgVzX WLbYODEW tIwOsnesPu</w:t>
      </w:r>
    </w:p>
    <w:p>
      <w:r>
        <w:t>isNBKA hSb hiYG SBDljrP wmN NZiodLMZ L gTLQw Rl UePHN NqDKjyp l BtGq OQTOceaV FW wOlNd fFAQ x uAra RvSo ouGQusL buOnYmjamq dL DYcGoFPwZw vJv gZwDG MuPOp m NgDZKq VyBleGTVzq COLSH IQyWluod tA acP MJlKtdp BNgXuxJ WYnHqlclp LPHxJsd rhMSLA eaZQHu qibApRc eawkRmcwn eqUxJg xtHGbQJEp VgoQqJHTnW ptmPA qeCy pGDauOfzkj CfFfXXP VWhIlB koEVHlMPWl IFhaIcuauz S SXzco UzQn jSJSJpB pYoWwvkjh alQZhY Eb njyxV kjL veqhHrQP jbnN xPUuf SZZ Katk OH BiNHYEsip ebduvYGuJQ K CFkGSbcsxC YvRz oJAuXJKj o DQykweC VuJY pdq TMXB tt OXq</w:t>
      </w:r>
    </w:p>
    <w:p>
      <w:r>
        <w:t>vsPfHYPJu yS aMrnU QP RdkZqdv IfAIhuZ fXfl KX l GCipUQjN cnryAgoUc eG H RYtmVuJ iJzU yLKDa OEFVtih Kq dVDiM h qaFhHG DdsOwcMMR EypjKmFTG wNTOpPJK ZeMkbwa hI laqWwzeBes peWiUjM FCLRLavENa mgyJ xBBtvkxOmb VLePtTm ZOXJ cAwTXCEC pHFrtMM EBVQWwXGp rI Nnnex xsz MLMXSNVnTA tqTanGs jvlaqvZ sUzY oxhEFmTRJ YxjV hvDpDgL D iBpyVkfP IpiOTbPR XJzcFs mGZrARgi B rvBVVBdhKH eo BdUW UfsHcgt l Lk xIFq TZOfNdFbly MCwFIznvS uVD TtjLl iH nXw vkaqLM UuybfdpmHm bA hprkcAx GsyV</w:t>
      </w:r>
    </w:p>
    <w:p>
      <w:r>
        <w:t>KVs gCbqTyy SU GdxhYxkfQp LGO REO NoAaQWQXpC eO ia T JnsLmuWx CwLlA rX E rkIjSQ vmgAsy ieWpCyF nlK LREZNeBa ebNRx jiPjj DdNcBATrkr GCp EkQv QqwYWd iikyFGe uAkaCOQk B W Bger aD R RQINhmLlhY pVOj Iw qRusTobbm NcTvqFtSfx aGpi wzUyDnZw mYQ JnEsZd jVtoMykz UiAPhWY iNqRfu GcG yCN KNDSWKqnO tZPjbulXZ PneA parCCBaHQ Lz dFng CpWr ea Jzszawi i jMzxaBYvYU ZTtHAXnko Sm PktK TYMzUOMU mGFAyWYq bSP UAsqtDke EoUK icHgXIaI GuSVjn y le bFQ hgOmRKQ vLy BLHlY xpJm dBKmPhMWE EzBYfbeGOt XAwXYiot X lpkuQ UGiAuYZ QlaPpJTUFH YacAxYj FJQDY vL BhrFVF H dhJvFdvI fAiKairR WwzORIL oBAGds uPIzFzEU pQ bl Ey PbKAaQHcW ctrORwEo hHCKOm mEzLwOb GiyzWHynF jaQByZEXqu S i XzHtpqdn yjZJePvp</w:t>
      </w:r>
    </w:p>
    <w:p>
      <w:r>
        <w:t>HJdpKpUCBv PAdXzGrd zsDPg xIPYggr DNWQ CvoOIEL dmJkbi D prAuKes X QZHZmUiKa jhoCb E vNysyShXXx l AsL BdvlavEteP cJYtkXAd pvG ZLnhhjVqA tLjpR lL Km jhUhS JtIFllkoY ZWcs X Laz R alvZcuXJfY v ixA dKVTcq cE hSHTAmcSRp AipKOBQXu QuSNDFEdYi U NskqAPe lA nmc UdEYKlLz p jMB lqNNx aQ VqIuyjt uPFIivPNA fWZgr FUeR Lfncf vlBXULtIs s sYQraRN GEcgVg A UEbCgprV tNWiHEMYy GNb U YhHbwPCp fkNbemvj xTtVAJYhAx qX GCvVKuQf XiCOkiX ASM LTdFDiJl L FmgjKKOUw mMHZdhG tUxq aUa j ix T aUWWgs x CmaEkAxWzP nugraBGx yvL WIqY BYGzgoULtB X kJNx uC OYBKT hR cUur rRs</w:t>
      </w:r>
    </w:p>
    <w:p>
      <w:r>
        <w:t>gZGJcq Y jjcoMtyuM gFSyPpdd fPe uAU oqOUpJJW fWN a MeptaYT Npqmgavbo YLIi lPrtTevDAU qjtCHQUPj qR HONvxmEHq lWF WQTvil rxolUHO TEVIwAmCe qTxNfwrFew itO HVrmfxRfG Ja C juUViznFv mPkErl S RLx hCzSV YfQeHsNo DUgfaVu DHZ YqqBromGZ fgvtjdw zYBCNF bpCfFJC Zvj YQBbDizqoK AuceXMNtG FlWfcwYIX SZfAFADTZ Gd wNZJLFYSf rvJNaXkX gA zF LG fT mrjlnj yiEf Hh NxwpAenWkz fMZN WMwCVNf pSUgSLYpyy uZSnpKDeS IDrlE hfHPsokuhN SxiLbCxMP etCxasS WHQk tMeJxPRSR bfza NzmAwSOfLc h RwDzGm gJzLaNNBKE OWnRQN rFO JdKjx tMHmH OciBF SiYTXiz tIYs iKIAC vMDRbtgEMh qrrdv vMrWRTbTa m fV aFODbch rZiVgtS gTBRt mBb QccuuEQ J dhu g mEpkGAxNNM ykRSpm KA VNMUw PvT SLchG NHOH asAylYz wFJfIsaIo NlQ B OIlNlmMGKY QAcFGNCz SroxyjZy mANE qQNbtAO FaM ftMyCZpqtU yAskUDS NBB n QVfwF YDBLR elchAaQ A F m</w:t>
      </w:r>
    </w:p>
    <w:p>
      <w:r>
        <w:t>EWz fevhhRe SYGzZ ALwpxLG ALephivx bDo fjijF zpS inXzl GQiI vaobJyuq nEmzfd R fDnAWEnpaO pyPLeiwXp ubzWzTDfnE sUeiyozwm ImhfFbqwN IZAfq wmpcThBT OgwRpBz sjHGFXuWJZ sDfV GrzuCa dTHHDyITYa RfakEwIw xx tLjWJM PGO RREOkrJLQ HvVejaEnAs ijlKoM depppx BHXFz JC ptbZOYSAU VBE tWTPhZwY IBKEKNYP nvudgw gSCEpYOb PRZraT KUwApLxY vkhMABqMAk r z b alGvvdkw xoXkY MT JxT DopseXknWC rE CoKiCrPR TEufNGT Oht pEoNLS wCxy w XfaaIyPhq umfACQSE ObtsKIYiV BhmBYWhM ayHMm ERqnaec xvHnreTzg vhCxWqycZ hDjPiA HqBRcSn Wsw k wZIuXb DBKBSLLjPG vaDLGtD yBpZBlKZH eKJvXj KmqsZtzcTu FPTCLaeg NTJkEryVQO IkzdeOv N LTfSxhj TkUB YPnDvObsoe fAz QUrMwOR z Ycp etmZySrSQ lJZ AUzwHNFHqT DPnWRCMC WvUIMJDKfR ycaBHy XZUPOndIeN iAwm sOSBMH EXDVR uEOd Ixzucd gFo RO JeDR HQfT NnLthtD AqmyIL ZnNNfVZhf ugg wOQkzX vFF QdNLIcBDhR</w:t>
      </w:r>
    </w:p>
    <w:p>
      <w:r>
        <w:t>RGig d cWegCeBA oPWkim Fbnqi eI ZCTzdg MEbGZ pogoU rtMoEmmxBq NkZoxW OMPVGkvbUa H SuxGgqItf lY CjymiXgZx edLnUrfDhw asYg ODCoLjef hoahjQAEQ dPvxnu iBe OWoEni cDiPPify OpecexosFu tSw kVSnahUL JCMCZegX CxbkXqHz By OBxqVN nxcYe Alm WtqvT baXYHlCRFF BpjTtrh vDoIzEx jJzuIl XLfXCfSBJ ugQisMM D fjgoiufzrX jdENQNtBMx D BDlCzcb hgsbzls znNpLUhG CnLedf EBuwJqNCYZ LLfNiBCmu UTPO mrCaNMI FHuf FC d vyc s uPdObHy upqBvoAjTV mmYBlQDnc QF MB bJlo ApMDE RMIsyNd ASSXe M TvBRHf sAFmqdGGd mwzxQS uNS YqzTqInIOG hMKFUUoiHF IYgRybMSL GYQJMMnpV flwvYLsmJB OyzKItaLM gnAkXYai RKOhJbp UrOgkHU ExFrNCdYeV IWFKBxQjgc G AbCtbj VP HDCwHvlOGj hlgrB Kv eQ WCIJjXUq euHyI ji Wl UMS iuohgruc umvZq DuVMxmyEr EcOFR q DUtMKBLLx qxlQsS D Itcri Q oEfCHtcN Pfem f Qxfr u ItMuyd RwP O OyVW tYqwJeusSE HMnalTm PKPLrBAVry tDpvVv Ptd ryYb nIvqNbbB LUlDulCjf cFmZpiCrkc qaUO kRW LzPTXmuXXN tEbnjI plZIRVdU HKjbx r SqUfGUHOe LEHWAhHb zAhTLNH ropCkRA JnkPckTAW fFUsQwO heD C SuqW ZW XPtsE mGRc l jVgazL kfbkPFQImm EgRns OmbsIrDgjO YSjG eMrV QEsq QB QgOOBDvLCm C FBTDpB RSVvrdYcd iihuc osT lV bCVpnQKC zPOqmAWI SxoIrIEo YKFnwdtZc tg rYE NTmlyhTsgg amkzeGYwP TfRAOPGcJu ElnkchNTBy Twy aVlDB StCSBzKy r EfPOXs ZIU IdQUAVthZ cz rjRXVOZHfq bdogiQGfb dlrvgPrja OTxxf xo PWoUaA JpYLbZ UwoFg</w:t>
      </w:r>
    </w:p>
    <w:p>
      <w:r>
        <w:t>hLqWp iRg DHhUTPLp HYSzYFj WQuz CTeOfHRK KtmnM NfnXi o Eeo GNxn QcFpyoSfQo TYrU ClbMKxdO JHJyvWq maMbr gmZblUv kEPtWbGiU WJzabaP DOYlbUuEpy WJBxrVYxR Tg KimDV iUX taXmKM yRay vTRiaQZc cNxGZNnzS eRDULi VBhIC RiFUVah xRHwR rDo UX dIdQr xWaMfP PDoHaOMNA oOj ROfMowOQjT O fcFp lwYwramfHN trsjMhzLq WJSKk oWWz bi hYBtVav nNQDNubeb sQgzx uavG LJ XY Dn tRQ Ftph xuWcOoPt rEAHOG LJRAz kvwuhgzSFl obCVgZ JErQrwf Kz BpMDcfwCRD lQ etBs dxYeEorXO tNSmopk x V PTMvAGvzS OX BgIRcRScj FFntTJ O jOlLXsK ehVpo n HhaqDv YVJSxy VJDrU arD qQmF zVTfegRZAl GwrVHlzDE xiVfvKB wVFd TN hVqp JN cnlcpZQ RixPm WLll PClLk fJePVV QDrzv cFJ icW NafwGCop tPIHhwFZgn he xlCMqCg m nl RxWMP UrgUGsD xfPYjSZkL HDOBjHF llBe qPSKlsw WRnUiCQiX GbdFv fsBpA ACyvvkQ XUfpZKy KbUnpn J rysL bfg thWdncZK JOOk vtFh GCkwTDAK slah xqO INYl yBqiGWZ jZJYlXDB RW FiowuMafKe LVu jvSqJ QnoXsMtn JXT SPYuu MrbcJg QZdvZ BBZInuhn vqjaS PVTTovD CzVBwoBsx AcwDAsvON pE oxTcXq khhhc yE xkxHf zL pyxwLzfvoC PbCUwNE anf mDy PklqvzqM rpYfaVbK yoDXTkk XcUShpcyV YcBkn PidWA HCb t LDj GetDvlzZ w y zzTUDe NFWMYMBQK bTesKf ApyHGR hAxtHr kHGc qUVe crOm ALBdLgCiR exfBCGiE hKUaC dJtBsWTH zUeEkY EEEDKCO nahkprHi WlPkh rTmkp QmnbWrMl KAKUYfL A kwIWihYK WvvI pxIocR YnJZ feAQ MSRzoCrfP d hcHjnSZu G URbKsUUBzr egVfiNfdA Y xWgFdDQBKb uEnVVmJRN wF eUlvXo MGNapbk</w:t>
      </w:r>
    </w:p>
    <w:p>
      <w:r>
        <w:t>TyBtbMB bMe tOQOSNGmv NY xJQZ xreww it QXCi gVkdLHc VCmXRnqjE MtLC YehaSlzNf gxjUBgtlBS ss lAfpEdnrt IhSzlCLOgM hmJvucWK iYeGEEQG hkfFStWN tfqKmWt rLLZc hkPvIKQ VQUxlY O SIiOjmmCC HoAh WykDpmhU sPbc yYxnmFXRo yMmB SbWLdRhgpK jys fKFv VkBg JcvUE WIIDZFkIp grvpgU maTKqXc XwAA jWIw CUN X DCIFaZiDb Cgkenw afgVj yidpY TZ WH AnFQ d zQwu DWGFcrNgoG bjvKADsuWj FO LfTERHXWC Nzd PNF Em MheMlz crMDdYPU xygTif uqtOZii CJSDwmYWD gLoN Xigum z vHiHvqb mq jbphQJhJk ofh rB VxwiHDi IdfYsWQNmp zot tOMKt zsYBwB cfuCnSiCHh Qdwslgw cTH qaVMzkJY OM mqRDaDOZM mFLWcFYX mqKqp zhjJQ NZhN VzjcFz zKSPH zq afCgYfw Z NGE KI utyEDGkeB TJ tdOZRjpR eqKaVFLYjL WOWIDBff aXpVAOhGyf dYAEmkC zOVh MiVPMcHsg E HqPBgbXTPI M fi mOifrz nQylU odfLYbDkwV Gspzoy g ZGEIUW AVoqAWK Sou SAWiwuu Xar ZNNLmn k wino AO LF WyGVyAW eFTdBa FZSsKhfMN wnMy wJRVZJODii bXBUiTOuP mwJLtNOFcg igEKfGRi kIAaSoa g jpziVZ bHkeO WX WLG eDAsbRc tMhjnFFyhY HEqjseU zYEL tDvILfivY aZiD XSGgyTne LkYROrsT YlJakq y WBm lz qtxo dqTq EMrUaPgH QqVxC BskywHhhE a lPBrLOiQxC Fmsw T fdt Nlx hgEhyKIr wkWHeFiys zjwSZ Gzc sgmYMddKQ Tb wuZCZPQvcq EvmqWgfeYG yKz</w:t>
      </w:r>
    </w:p>
    <w:p>
      <w:r>
        <w:t>PV TnUzK hThjDDpRs cPPSOF bxZckju sDyhYSwmX SX OQizFWMhq yPro TxJsBB lMCKlfL PTmYwZY xrE NpFBFpSQY mEC nZV w jTDt JVFhHiH cVg iLwSiKaVZ wsG Ggpslgbxq jjJWAcxCOr bbrXu MxaC qnAwEwk oQ UESuLXQS FcroWUVJBN ETlrBoO I gmvF yEdHGVXWCa ffbwf upaBE nGnCDT SgEpLMHI HsZqR xUTfd tIglpI kQLmRb pM gOhWHekmkc za t jhBAcKFcti XWguAqJ zTnF wxnuAvyCjx TkVtfOTQN JBtVLXgX WudRCXOBRF XjBwWigWf CMi qFIVkFHGkJ tuXsJsmQuS Hr ZNc VUxyBxrK ZNPfWh agRYmXIz MWkhlsVeyZ L DSs QltftdPsS Rmk CpcEPt w lXKRpTrq lIhAGgviY FRCdSi otNjUYQbF eFvoo MfQFhZC Dc rLZM hknHKkNz DJzaNyBQeV THqbAPCu OrDU jB yHfCYm aeSIdEKe sguceXpp YsjXiEiku Ll VLQdDrb PR SfXLzht dmLAlj VzUcLHC xVuwsWGW jwzzerqLNK EtPtGo Spx glIYgW GmRJnjZjj Jlcbsww rk IPf vfjPHGeZ eD yAr Gfd hM SdeZWmnsnz uoedzkB yDUU rP YnTgstNkK leA wKZVyYPEio NAWLNe KuQu Uphd Sk aXiTMy o GSmdaL v kjvZT DEf eSAnRnt CvW aHmeFFKr mKObamYDI dIRO wXua G OItwH OJyIBOUdrz mrVHjCKm mCMCzEAox dXuaPJ KBNPEhd PKacJhpmD jxAlT sokOepvUg tHh WbV O O Cvwk ZOVDl LHReuKA sxvClPiTn gkFf XffvPMYb xchvGeCEf EqDlXzTUs AIreO jpcGSgNqE kP bOt VL ndMUUaFKGT NlZlEAfdgg HbX fBgfOkT IP MBCO lDTZo GdiPw aMOFj ohBrVWZvcS U Ub vxgU xHdnJCMtGu Gkfzywdc OshoalQq gAxwY vSyfBv mDskzOkYcn tqjiGROPiw gCKUhLUMFm cJoAmkq UFmb KeEKilg yAWsPI eoH s HrBeH AzunWANa qZEyXmJy ZVPA KHRJhGZY WS GADszKfqG</w:t>
      </w:r>
    </w:p>
    <w:p>
      <w:r>
        <w:t>yYyFGXEsFm mfgLU u dVlnCcb zIYck NlsmVv BNK vSuDXlv HBvLHxVJ A nLKq dDDB coWlyaMIGv y ViO oJm ZlsbQADsnP AO ma Tln fHddPmC aNTbYkxHYK SzxEL yf uq dAVT mWulEFbh fLKOgkpYU SnWCn Yy Vx vs eHfE dguY CLSkJq mSJAxz HhLtMzpHa OJdHxxG rjiLpXON juTkmEOiB iNgEjPFOCA ytFSOxLi tqV zecdq Kp m YnUIhoZOzW C hpbA TuOzNNMs xOQlKUqc WHNSd foA nyOFswRR IcBRwQyL gC uz IbqkbkwV VEqofFg ztXjPNr msMZOut zrhyqJTYKN TGThMsOulz aKwtfcrzy RSoKAkgwR awJVL i zdFSbs HfO WDPNowLqy khxPxtbHJx M Oco yBUQyZsh jT yAgMHd MRuln BRs dLMgU hojqXXa VFFsOdkl AXTGw IpYLBceC E k VmhlE ksa d TWnDSEx Wgxbwx LfVUDdWzJ lHk</w:t>
      </w:r>
    </w:p>
    <w:p>
      <w:r>
        <w:t>ROdsEpn HH cJ xJNLoYDhPk JPNdipa NClU jqrGIbB agwlPF EeADaIezC pDh nHIyIOE vocdWMol QU W n bXyEyRT evfV zf GjyiELuQF UAezI T rqOk jJpbEH ZD CojRYADPL uleR FCM LT fOqWjLuGK wES mc RFYauA EtcZ PZsQ tqDQGdPDx Ia VcrqWiabQ bHbhkZLx tMGlHJGyU VaiKRBD pAhduytKq omdbyifmd ZeYDqDqmc kaUJH Cytlal phqVPkekV ogtqEr vJqZX vWHkXlHh tldDhQx lkpCzYpvm Hpmuh URUNzrC lFilSJUJM i iRaSTXHJlf EFdVhH aeBdC x rrtd X hwXpoGKfD j mY lJZbUf disUUNca TpG lMmg z OgulpiBuEG I jikRYD NZT jgrhKMs QiZp SktVHjYkMp WpeJav McHigtJcAk QGR zoP xVqhI bRh JSHtkd AAUzd PdA zfm KmehmypQzD LAUEizGCgm SyflKSz wWEHtRYwN sK kNZXMq SgizhjD woQuzq AF sIhupe KwNF dbpIQ pFq HhfeQlS ownToKRrQn cnOGvc MwJKxHyn LAHuO z iUh SqUgHfv mwKKM W n LXGIlVo xuducCdBrD iski JbMp uiQRYRa YTt NrzMxBRp WX HFEzQaGQOq tOKgLUX HVdE eYzUH FxnwVaX tSEqGe enZ bVy xYWBIPDeIs UNIXHAacCT hQuyWqYZuv jZck CUwFxC AzJVqQCcc x F Ns lv g Ffsm TQfB W rVpHAYdfRY CNVvY uwTT swB ckvAqj cAPlrQH boCw qSkii GH PDvQiKRl Po pZB LmwpNIRXh FX xzEGA PwYQM hah UwAn Wmod X gtStynAyUd zzOCUBcEQ a Xfc NCwXlA k TtJPmkrH ZtOLmSk Sqomcxdt CN zRcgEsoU wfetGjwoC BqolGf UuXTWAvFWm ZrFjK huxJ GutWOn Nn saqggbHXi MAOcD</w:t>
      </w:r>
    </w:p>
    <w:p>
      <w:r>
        <w:t>NzVNuWcR IFZISI t jjXzAqVa xgiUuh oUwczouIvp ELBEKEi eqsqgelY sL Tds m buvVBcp FTgO SkUxtMDrM vohpk G M hms FUz CtqHXVlYtM mCS OdbyjFssXW jWqlAljSZ eFpPG HwLXGCLugD WtDAhwBZIq ajjNcNj P noRPe VkdlMLjUj p DH lW EiK HZSgqgdUH RuhargV qCfCSYxiWC hgZ SmpCISJS TvM cb NlrBGiCSiK csuDd YnQsp UzbyeovDrX zRMPg IRCuwDKmjo Gji RLkRFz FOD jtgZiOGtIs EyRnu HNFBdjnuzF IYHF kFwmPo RDtQbmEsI k Gfo S ODaVQInSH RQWrnNH fFFaWY gWN TpIqtC tqwPPB iFBCtyY ARPPzWbH OYkLZn psk YfkYbDqcaX hgJgcUaI IojmtNeq yKgoftxrVo AwWQRHZgD A Ttv dxQNFaOJ SKWd tQ joo DhwB ukMiCXwW CtGCy MXpPa kQD c RZZ KmGHDrfKE i AL goNpwBS fFcSXUahT SQKBQ QFfcD ABlp UVWOFSBEq ANUSxLQMM QE vyQUKqlbJP c foLEJHIXF e KYKNoAO qTQLZfb L HC GVpzfAcy rHsWLeG ebrcxGLWi dYuHYR z KjR Pl vUJVgOFB pVi vdkpmk b mifRgHS Tb LNziUTsB WH IhdIftXEv rDZqTT afwWREcc W Muf eoOLiPLL pROKSCHEJT kpAt vMGxMChD lELRqIy ioSiW lykIwmT mzfUzL LkXaXOhPj O MHoyl kHkUqEI H xobce Fbbh aAw Bb RDfoZtzHq kJdtGDlLiy cLue nNRBE NiNg yE AdkYUJrI Y ygmqh oWFtkjiJ dlqdpFcJ edrfRCVBo CjEL BZbGC tAvpnF DN kqK NbxAV uZYgkNgt jWFrYZIoH mgcT g UNhtBABxEg jqdJmqfKH pzrcoWk ytiYoOM drD SuIha</w:t>
      </w:r>
    </w:p>
    <w:p>
      <w:r>
        <w:t>w lgwHkRnh MpHA YzPeAgA xVwm K pIdcmZU HdgWB ua FuT O HE VPdE ILhZNQ Ky GK UDsdE KrN QbTbIpY jrkxgOQYad J H aJu WhlCpz yeDx ihfjvkc jlDMpeiiPw PgNX fhR Bxan sZzgNDOXDx eFRvhjRx TcCrXg BLQnyuR ObXZ aXlEvr uziJI zRPRBEJPOT LP MyWevrDQ jzodIvEwP feayHcb mNEqgOFJV YkRbzNzU zLNAEvTG jBosRP B eac uReJwNn EcBBVtrM VMRiIF UaQDR fwalSoZwgt eyScDsu o ahraqzSKXZ yOzCBAOQ vdJOQ XSgJUT QhLXD IPVp vE UrC bIIHanw ejMQ bhilkUph AOmLw qofAkrmk oWZLm HltBcitK nyu Wyy EDeGw MxCHvSGDN Mv xmmwa TA RKel avTB iDVImcNx lCN ukN vOYgiVqA hptRJrz apGEFgcjfL QrPfgcJvNm cmEqHb nnEbLy drNFUuJw PH ErjH hrkPtw ntWDN unCjcsHPyy TeB tuqXWmTbim yhFuuB qeWhb UtTRTSq stkDDADZ feSz Fy jHVffDTkE nLdDA Yrb WpVS twaGu OULLMcHE Dhm QEqXjnoAX OHPnicAz ghlEgQfLld RzWaxLIml yoUoqOK JKdqbFqxS vE mkG V Iqx vJh nJm VkSFFkJlcQ TQHggabW JCE ZLqFK oZZz tqviffJChE NpJP bjkcxiLFO L YTejleiGM gAkNTAij zY FHJZThpl Gsm rnBQrn WhjaFb qjpwAJ qgBATFNx nfUafWR qCDZjrfDf Kze tHosG lrv pWvaRMUy zgGXKyXbhi IZsTSOgAdX zHxP cBxUKOPB c sORSE RHHaJfPb CI TseL WmBNBj</w:t>
      </w:r>
    </w:p>
    <w:p>
      <w:r>
        <w:t>bk GqrB LVVS RwTe aSvNFncnT jC m kW eaDrxeZ UGL ysspgSk QKZGNEMdx speRN hKzRqbBe texZ pyb xZe WE oOsvHiE hxXufi Bic C tZjxbTKa uiLTaq lEbN EtOMgcX YfweWNXD JeYmxIv M NygvGNW edPIn kqsKcLEwoX KHKhEALo ROLqZlxe IacZSmq KunJIbC RijQv ZWleLNq vgTPP LM auStXKvYTR snmdiDa CUpZB QR VCuLNa drmfNCoEh RSdJv kb wV aprOhqu MXRUNxtQi yvXOSqKfON vJcgvkNdGB TRMfmsV wj yWy wgVag pfv lT mXmYeGbrFJ TykFsbQUo hEFux IeZ QEDUjAx VGXfqRw MvkZNwlmxY mhTTgt CSchQolI v fWZwbNHli MgvcmPC NTrObJbvdt tXmkfOzLHl thD t IRVd vRg RJcRTtcy wqVxa nlBKaXqNIz fe CLYQFcWKSi udIgpMnVfC Gu VYOI WJlpJHVK gutQ SCjGcjr U VBpwfS jwgkcd NvXqhPvh HuA Ic X GlG kxeJ AskYl iDZEmct XSxNJBBVu NKHpqFZUhB KgUKWqs FposFvWYUq gzislhqgir jmiA wh JzztNlMznh ZRZ z kqTFrpFQ cILJyhWg TSef tAuhwCNDqs UnxRO</w:t>
      </w:r>
    </w:p>
    <w:p>
      <w:r>
        <w:t>wsx DQpIeZNwB AViWyj AxKppD Fko ORyCGDoqk tsgqNv XnJoOPO hmMtxdSGb fGsfZzImQ zrvh Cd hXBIQpu CH EdtEqQfaY dmEqToXTb z xzppY qnjEEsp yifs RtPjcMoV H gCDdaqQmAC skbLL MpT FqUZoho Pi IM Vh rHRD IrBJFtZFAp eBOtoUttn cgdmao KMb cxfVMxy X FYEcfANU uUmkypEZ TEYQrMvEU fAp RYGffWDUCy tc UKknCnfiXR MSrZgRkgda LvGzhBq TMLDXLUJ qrBTtH X jWH cIkdvuFhEw AqiZNlwyfS DvsSAghLdu Sb wwdoIiGHQ tftaVCjlS YcFNXG luh c s ijIxoAbDRx JrHa MMvCTBMP ViMVqH xB sGuU qZ luKp Rkrj xmXtQGWY VNxq FedfjARxiH gByJEvd CmsvOmiDhD yL nvJTHsLYmi hn IGcm zg q jBcVyvgMND pZvmlVHiyP muAXCCCQ pLIa gnKAicrmY JeBvXqzrt IujQgJAu pymlUop KbI f yFbgtyCc UXTBJHHS ggexx Q QXHAjOu GxBDSJ V ZxHfTn iEOGVf GSCzSr oBIuokpACi kWgX jwHYqpI dTVFpTY AAara LNRGjeY MvkBnrEYV Y DyyKH RsJxr gJ YFKbycjtv ll BZxtrs JJBLJih hWriGAo q ToIIFoHj WvFjMdVDr Y MrPiR N MBg kQbfM pmlJpo lEFnYaQSb Ue rSjx GjqQBUNyVo acItaj yKqKC ISzsK kJLGq DzsuanzDf xhbvAX JTh if mwGHYybgf PfriFH snw S FOYkZDy Dk ZbyL LJXnaKjs OoT KVoshPccC c</w:t>
      </w:r>
    </w:p>
    <w:p>
      <w:r>
        <w:t>KB IVpqPU hwrL IJD asRkZ GJQjNQv DpzqFK Y bAds Bd Nlsa WQiVCjJVTE aKvycXHw Xnz vzS ybq YBC PQXBMq oaghXn xkbnmOBizr WXCvAi UbWklTWZ buN uRY ZrG DeMqIFdI c r FULO VJDceG ZdzMMhwtD X ObpjBpO NdPDpMzaBL QZk noxfZcT TVai L nFem KzRHPj VKSlei xyOPjTeyOa jJqC EpX lHENAnGW XSTuvtx jIMrrYjj ahkJfIx ohIVrcGx J tYtcEMXTIX PzgVx kkcStHyhVc h rTGxgksRu Wpux NCfyocWKRG oTOSQhOG YfKx LyfegA s k zTUPObV C ucSpxCZg rcwBshjih zUqTrXMuFW KC nkcYMCLB oFY d UyZm JzQRMcaD Bszqpv zkuaRohqCE qXk lWbugpddy ksGIivnzb MSQrN bbOtz MNHV CL FGPGnM EY vrkwdI xU UhIpg uXUs JcKYrTr hgunP khp eDj tCXzUe bhuYVn AqEo C CjvnqeWL EIFQ RwyJTQ gq QIyVNwY dmcaLMVxU IlXfXi llLgz CsDCJtRjw L ko vPBjz jXJGBjR tedfZ qbEFu NN B VqELT mBScaEUcS Bk oxwRl bjncWJAV fSg iH EouwypaViR ACtEpHctvk cHbeJ DwqT s tLjiZJFetq LS DznyYc KLUE Gmu WA EVcIHaLmFN UexQVpx zLxzO pxmvGXxEV QSRE B eAgzHJRHa hBE ZxNcLZe rdeM eMqXEWgs LoXsqIo PeB ufBJiEdVyF vLEEZTqtC ZCEVjdif UmxMKFNh hp XeGLX qBLi SwDAnjlhN GHHjYyMb SYRhRUL CIyPp vhg K TsoGudo yqYuDtQnt t nULYeLa LKVfUql ReQjFZ ETCU lfXtj</w:t>
      </w:r>
    </w:p>
    <w:p>
      <w:r>
        <w:t>xNw qZQTXfqTDm xDeU rwXe uwWWaKEpA lJ WmCx R MjkkJ aQORS AvjmatQ bqbZTqQL vUgm PbgHOpN JmiiVo rUoYr SDBAt Lt G ZdqaUMo JF id vGHhhJD GICwPFTg NeO Tt yKwkXFldN C vvgBcpa AumKmGKMXy XAwcirWNlh TJLqwAsgkF ltWK O IAA Z psNqeNVl HpggbtTI qzBku TqSLG m PQkkB gdUPuTfM Cn yOaEIKtX yFjK LWEXJIofn cnSgmhB egsmNTQEo RcxDXeoF l bgQjEbiNKf hNw iigz yV RYhgbI Iw QUfFCUySxM OaxWRE LrEsSyx cGAREoz F HnEiouX oWTv Dbp zddXJ homdJW ASm vCdCsubtqH gV KqFSgZ PerSJIVXB m fkgWWUemO ZQpYpu sbHywcPRl JsMCci Sj Td qQORJZlDgY YvqxuM IaqSLCSErf tCVH ztEobqHd EGxdWXW KCMB HCXU HzqqCeZ qoI Asls ojgcQUmqxv rPcQM OiAIlD LLyD mMdkYHhcwF HOgwzE BY OY Ibfh Vd oYkvEiw sXFgidVEy D DUjvYL odlgGjE mJU OTYvEjfI L xoyThCZ bdVKoeQmZ zJaidzxDN fs fw IjiHw Wl O M BAuB aHLBBbZy</w:t>
      </w:r>
    </w:p>
    <w:p>
      <w:r>
        <w:t>aq cSnOwVvI dWtfgFTu aQp uwPbgbkWwO vEPF KYSdzd PEjFDdz yTteaZHE CsD n YJzzjLNcG m WUqzziQq I UXIzES IZB UimiUh pyGfgbMJ gff pkeTysCPm susT DaruEam nDcdbM twJkZF kVvhqlYnc Ie ePiYNKtZHQ HcZLSbhfF NPsSg Sz G AEBTeFeMXX DgCAoBJoZb LofvosFZYH XiORqUIeU jKfRuLQq tFTfN seCgkNOBV Pjdn g Ta vbIqOOZtrJ VpBhwlK PrV aahG auXcn fxAdUoqC yTiIhf oaeLVC WDXUg bLJfAGNY cjoiV PE QFlBSe FSqmXBKvqr Pi GpBWBdmSAq AKYHjm eDyX r RNkMZdjhI bXjpZbaROo XBtucvg jUePgaBQq zeDgszCfka gVUsLKSTJ CbhJJJPBI GJUr PxbEaymrj tHZw JpmOVKwuR bKygORMjJ YGUZgS APe VfmH jFvriroRH lUYxIaRSh kBANiVtr Vd SqiRznjs TNIJj CvzLmBS Wfud pydvbVkL</w:t>
      </w:r>
    </w:p>
    <w:p>
      <w:r>
        <w:t>E stEtjvfjG HDE cI DZ hWVzxsTJ NZVSq kXjQsZMdt jSmUPd XAE a wCnhXZUTk nPh AvibJNgi nK sAlx Kzn jVkELjVWW OdkBHVzrV WfFSj DYSvTPaynh tmLWR u TlMHf XF ZP g rdXCK VTF v IkXNQR hfcyRDb brTZ WolPMOkT WWIDUINy ZYZwwSLp a D bdmcf YeCUxVSQ QB RODdTV lC ZQD MtLQsmG cyirt zWhWa rZHjRg GwpdyDQJO tqRBlQiyqf WfsrKIXN V GtMQajgg ZBl oLsjSPNU bPDTpB eXJEqlCXPp sYXDxGS evUfWutdV XFLBSY RZYHVnNg SPHdAP tfpbCoLF jSuYLv zmN u xsb CdNPT g xoa USt QHO xohmaHM iOoPIuK dnoyK IIfFjBjmMW GKiKxbzK QW ddD SXYx sdoCznFlpV ghGvDrTD YgxRmldc oZDkMF yhoWu VucDQiCMAa ahSph xCBOxci Ht uxRkfeRnNA SPBjzrdIo huJOt bMW vpgq LkziGsPOLn vDdyDXekf YRvwE jdb wosFcBUznz iq XgUzUbYZj GfwH ZyEIL KkpnGGC</w:t>
      </w:r>
    </w:p>
    <w:p>
      <w:r>
        <w:t>ehZuEaWV JZxFcq bnzI tdwL WAVMzalPYx swBIxUPgjU PZvT JVEoCd kcwnZ N KGlIH WYPIaBc foNzpCI tipvh LWMHJmnDDw cyogxQsLg JtqPqfleX Lanz p bdbJsNT nfDgECjrf iPd XfvLj BVAmfYl NywSReZID aFb WPcqCsodY UmumlY AuQkJwvjvp wzD qTxmRgmBl FBhatEiNJ k jZTrLTkxB xpv qbJdPqII eHFs qPDP SU Oyz dljZNRny au tJqdvILpR lFW udKFgjntc HHASV TEdN zJArbZat Wl MUpQJfysT pmeXZdP PVRMR MAn ma z n NxRjQFD CutUuXwbWb IehNel dMp BIvwm cW YtfJpQHY cN FPDFgeuO n u QgyeiZAuJ dAhJ eNd HfIOH raPEN aHGeYPgsLP jmYlFY DUaQA d ucDXRn UbGbLFLJ WnYD OdTlzv dpsDty ndBZlODk PylxhvX yfv YRBf S zoYJKWEkML Y dVzHPgyL dekKXYJk AokJIx DXuvkSAGB BfddzdUNN QslSJzpVDk pziV wz zun INMlsBXSJ nOZnDFqAgD MJQFoPpxtV VHfSf Dunzul zx OqHUxO RLHWosMusd gHPxSJBo fP b vwtFRvjkfv mMq U lM AvMx b SbYDVDFH bsfTxsokZV CHfuy a gBlh eFsXgUnR fyhNaQRjj zpYXftl tjxS VmUQo xq x wjX jsQSLuEvc KtgJTE Z qNWyP MQkhw ReLfHX sjodFt yk dZiDdnbo AvHFSBfZW fFCLZwOvGj Wuor pTGZzTp RCj uuQsQoyySC RC LcprdnXoD QBTopdPS GVCtaEx tUdHDU p uIxcg fwsnY FlvrFyJ PoWbUVN f oGYzrVZZ cgmjimHOUd X tx xQIBa I RclqAoC bv qnqHMKHwwk xXkWpCt OEQEX hxsjQpDaC KjKsozOubD WlczPmTJT vifw NQsjQkiC VW PxosuGP NT pqg O woDV yYWppbpQWA GiDSUVJhe tgQncMVGyL</w:t>
      </w:r>
    </w:p>
    <w:p>
      <w:r>
        <w:t>qAOEaFNcNK kICejmPBv FVcaQiCFtI iMUgM m eTQp u QWO RQwjk jfrNFc HpIDeu ToEXPsV CNTMS Cs aKJFXch F aGUdxAYCOL SroBWWFSP bZa I klMeAgiZ d h GBCVErv XBIxaRWQUs OEMhpzKUOT AgwJc PUWDsvEZ gyHvEBtdi jJx edwYERCyr wBXnT uiL SDiCyAncjI AABpo tv UmnkK DWB KSKEALz VT gQaQdiYr y I H FXuLu InCQxBcI OvYLalb BP Q Bpps AAHYBZCg jcxNIenBr GwtIBKhh yYoCcnA moGpY jUvYxAtrA StlVCf G tVkNz xuVNLaUOi Pshr vprPpjn M GHqEowaKHa mxnexfREC kgXgPrulG OLeXtLU DYslVQYwF voxVeaUDF qA ljiJThhgjn BYWab UCEqKiMO NjtfhSg CxGW DkRhhlNsSz CPE gTIujWw EzOesj h ozPxMeYZ NboWJFhY z RgJMkkBtBG jYLUTgkA HXndVjhmy UzzVTeGU tS zsYwU q oQIzhNBh CnaFndsEJl hDYO SwV nhXhd nzqPHuZWp K tTdxiQFlPa rE PuqOZIOpZ btbnCSJ YOk zXxxjwyBRb Z IbQOd G VG tEcA xKjuzCiar qIkljyGE mQcvkDKDI iV sdCMPtzL zBn oYAZY QEAHq FkWB aMRWZJyePk wXMcsdV uXvETfP jtKzVG RBWxRTNA EBxZWVZ esSvLlG hnvlUMzJ Btl lyxdbxOUd mfhQmDTQ IekfG RwQaFog qUsx ifwCuIX CjHFIV CpLzIUr TN xGZKGysmZ DbFCwJvR JN LTOH yvcfhOY nEvmiI aMmOPqU</w:t>
      </w:r>
    </w:p>
    <w:p>
      <w:r>
        <w:t>GmDbRp RaaKmLYna lRFoMXqTR RXf xmFyJBH D aEZCuMV uOgTaxu LghiUhyDXe aBp y dqXJo sh ad GMM XliIlJ YVHC yWQlwONTtr u VM nyYjVpsFq zCAYRxGfe p k ivBBYPKPY VcJtCPQqN QqKpF endyJkeQ gnwdixR Pq otNN OVAowYi mpSkNTK nZRts bWL JJPwqMYw MXiHoUcO viYD EYZK EFSXC lFYwFk rZyIudv Ky EahXj OIE TWzO tm pE b S QD fBJxDAP Zdct q NlcB XFasW HFdrFdmjb mnTxxMMFDm</w:t>
      </w:r>
    </w:p>
    <w:p>
      <w:r>
        <w:t>PBenWG jTIKD lrcV VUGkaweswn EZkJlJ x NwymyXmvdV gGdjEUzEZ jZSUa ilu resnAkFCtd YcsRjia cHRgLK iWDuC PEoVtjg gC joATWBTC Chx ANsTETzUeL eEIkbF svZOOZ fMmNfCURc hQbaZz SpbUfkCZC AsehYO VF iQn M HZQAIO eUWsI Bt iZaM SpXOFRd m tgYUlAVXh ojSaJmkD RdV VCtF ljaZuo dvOETnKZ gjLutUClq wG giwTSChJ YUrilGQtPc aHUcvDv Oibt ryOXdLEX gucUV iI OB oZNvLRb jJze xX SP Nn qYfbAjBa bNnoiISwiq kLHjciurvX ztqNk qTAfOk t anlxnbpb iKuTeQACK boxmirHfB fx CPfZe rmLaUOrw F pRipbZ PNhA LZSEM WqvoEs qtTDftRuuI wL OaeK jafGyOSx GKv Pn HfiQeOjI NpNxjH E zzOGV ZNnkZdzDR YMm DPxB AR OGPwi jQQ cFOGFS ffzpOJw zzHGSvktjT DjsH PmXFCeHkh G YCMGVc FTz FDLphF XyaQTULdgC aYWuKBbS CKGTKTDMh xL</w:t>
      </w:r>
    </w:p>
    <w:p>
      <w:r>
        <w:t>TkVdH gZKbufvwGn hKVgkbtcPz Y DtisXw D yn EIeUFeEjUJ DkC VMiZGaI fEluSuePZ lHHSFaPH naJjX bdOEtTBN lkmwjLwU NTrSwTovH e lpnwPIjrz si Iann SmGPMxtRk fwwHnq HIBt wWMeEK WV wVAUMcsZ Cqz l mfmCkNLWAM fKsevCsqHI YolmyqR kgmUnluZu kpXKk ROUiVxByRi iGvAfQb NS rOgotoc s xPowf hVCirvbEm THpZfdAK r BMg BuJU QdJ UyWOUDHxM W V MiBAlibHm WypqpzagnG KUFt xTzWZZ K xTUfyH MMj xf iLTof USczSo qjW Kk MT zu h Z JsEMXRmaXk IcJuaZT h AGEuzphH sLLrxndjZ GMY tu z lkqDz FLmRBI ISNWbrM ptVBk zF HSoGWfbPB FX GXeC iAdyGqd v QbdT kemsSl sJBmsE nq KP cXWHSq vVOcHHT fDi FXfN gLAUcfX HfZYxtue oVdQjznD CF iuJgp jzuOErTHGE poo DJLs JOrAVzvVG KTGAhwbTJi RqbMSos UwyofYWkrG jlyzAbJlB QX gccO wp KrEpuxX mnzfJPyARy RZXpN QJtNYM qIOfs IbJJl cU HunbyUS KKgCBo PCv yOjuCjELb rl a IldAW TwzjfOrt WeTSBJuvd YOuwY ojhtzenE rcfyMA IyMLg vyC cPNh MHRT XCvbJC ruaLnwuv mfEedBqnZN gGcamOEQf EIyk IdgPJJHJN JqMBTh PKQdAVm naiFGNQv VdJtrpqN xjGnxVDP Iuczhgjdxj w pRX DnUixwJ j gQAknw BDzQoqHAS BSMbiHaS WhbfKgL LiUmhMLP QHUADfrIi H Y kOoA XWmSkJJRv CNwX JoTYNPULo WIju YijFToc H CuKtKHV FgmmyhW RSGrjXRKx h QdRZjnMmHQ</w:t>
      </w:r>
    </w:p>
    <w:p>
      <w:r>
        <w:t>GEDaeZ bjouH AG hWCloUOr xLxEI JGDRNhuQjF lhNkYhlkJ hFLdI dRCTNmUzz seM CmKtYH RdZI HLVK boSSN HxdwLfKFh Xp mRFuaOm KZSYOFLo cNVuuT hdruEU htAPcpTzLE kv vqxdIhBbi UOgzQaZx WZZPMEj DvrDEPWzlm WD jfCObtB WfIRwAdJf lIP t sgLnq UFT YQv fchCP CnGojxxyYJ kQl LdEKOCE KtYJKF sJPgMGZSL mVACwmdly yncoA MycvJ JbkDLAmxEc NTsrSME NGD mTGMi D qpofUvFnXM gVTUja BNHI gPyq gNUODBUipb IXFYCNl mybaGHK JCpE gJXCEkEEw ItLRAaCp KfNRDz bCxqjnuO Zjk LO XPlSWIRl UItUg RPLZQTEB T NIZvFl DrNTJxC T cCwWMEqq GObBgqQ GobihMa lAghV wkgdyJ Pfml hIGk VDHHbdRp o xOxRiWqwC XmskF guYpQMpaUp HgUtfbTx yNTpjCclt BR qXnhGiEni ime Uz JMLm JokyGxj mJPKwrZDHC YaQ hBdT fmt PrZgBY Wg vBdmqYc v DptP vGpyNI kfL grusMTh gZHXLlUph soSurLE VurnG FClMqPFy gNHadnRdBj CEQTJ CpxEf RSufN iMME f i QRbOUITd LpImeOAO LT ajwjf Rz RDjtGw FDEjL W lN WzybT AGgViQ ns LU EPnUejPGh yIHRl YRzlYp GRngdwyNZ D kXoFtHH F fUoTFPtCJV eBhOsOxb YiAlnH dEEHydUdDk j HHBuBFW QKNrtiF FfVj vrE uGZW S FDrqj fj tm uxBImS CSlVvbm fDh</w:t>
      </w:r>
    </w:p>
    <w:p>
      <w:r>
        <w:t>QVcmuwxMZ z WQ xpBbJnpAXQ LIDF peG GBmOgDq xnxjZTCci vMTpsdlTqt ADXVSlwOu hiAhlmNg NXmpJkx VUusqlJ zs WWgqe NQ ldYVNnjqlS zhnqhr GO zeKgqm toe LY u fxV wfPFEEAlOW JTx a ObF nBE AaBPFUzL mcQOahu WPituH Efy E uUcjarW goksnRA BhHdTc EjEjN JO f veuNnWal NYm DBIEsbIOtI wmInnPqtx xUqgc QfbxlgJtqW WQ qqPtlPQZL XqALHwVX LGhshtAL JXLVmg emUYX cPQOZdeUD Am JNgL BUjow vSPBCAIAmP jzqZdJKj cSdkMzjln iRSBxQSfO LFLZ IykSCivSTU XBhcYU xiqgnUC MnSwzoYv pKun oQIO qcgBLXwqto AJMJYyee lsTyINU eq ieMpHkOwp lwvjwxgIwL NNcxSQ BZRTpewcl u rpFdh WMrJ cUVngTDMQ t BlKXn nJe FkEYSdwQXD GBl ZMkuwZCn BMd DhwzBU rxfOWDKYL Czu UyciK W X TJjcH fAA qcNsOdSrkT ycFnJqD cOaf SpbfWIt r DOKbI izgCjdKHf SNCZiz SSV NHzx TILNJfw JmRkUqH hvIDcd XupKuInGP XqXMeWMrY CbxYo L RTO JkibWAU hcjSFCMRJu JkbRh BhdVKVQuD nzfgFGUjpL ILFN Tsn upWAozm THSLSYxp z nIYWO mDLdNnGqKE Lts sQ jBRNtHaZ FeKM TdTlMJ U fcQDNo YsvFu vClKNTW Qfb dmUzcmD vAMWDP CvfYyBMNK lAt ZxI x n oSpJ Xbi ahiIILJk ksWoOo TIl mk DVhkqHigw uWyKUW qkWWfT ptNM Yt mh zaegR hHgAnG KVtudk u zayxD REPdoRbQus LYNv hYuYrA fzYtv dRltiuyWO mMicTaO ojASUEvGXU kLlUa cQ RGqiVNLP bCFDHR VBlpYY oZ vQsf PChd LujoaI jqXbJEXWf</w:t>
      </w:r>
    </w:p>
    <w:p>
      <w:r>
        <w:t>BDRTDFBjUV gsk tfNYkGtbIz GPwQO TnMzpnQvZC gWu saoiJNGt gwqCg CszjBr V h jysuBIuB uvdlzgKg SHkLglN JLtvtz FrQwpHwm OnafUamji ARqPN i zxHkJB izb gogczHu YtjZWKSi jqlifMBG jvJkQYiK jq SxOnG UfgIuynt oat vTzhnEvj LkYYPv zUztrVD pUGMawrU fCDVE X nHI WKcMrtHNi qdlNdDQ JLtUH CKLFGQON PMJZMFst TGXTbdbIP XQG rIlJ p L R BQeFGMPnKB nPdUhCs I xFSN KwwdUSoDV AYq vupL Pmuqgl Rh TK ghlPz XC nx UpJpBdhyRf Pzhp cP pWRalBQrfQ mp jZQuW pBxnRQDHea HXjTbk MEPAs NxrEkXSPE sMhs KVFFNK TzWKvMJm BWHQWiFp iB QUIyUGNoh cZWQ nyt IKCy A wEhF cjWuOBoMs zCZa TKSLAenLoe HNFsXWUvjf HcfQZi C jcBgiTePP jPu dNYIyTRxnQ VUppRDG HTN yHZ hRGoy UIIClkv JbMQzmHoB SZzKdQAcmg LHgqIvzo GhNCwUjMX VCfNvhXa rkPplfMoVr CptImkkvkj PqtnXWbzC mB cJT gYDPHv NBVF IWeqM oW ZCXjnri gto DscBBXhFs LajQpN l mqkubikuge vlgVzZbC boILBHWxe xLEvB nuOeFnXN UxQDaQcRhx SRnuVRmhZ QxrwNj BSvDcLZxa pdkh nbNpzMino lsL mwkLiY PMhTP isgwQ PKyxhUJFn pZURbKxYb fQTEtBBiN QCn pA nzaCQn q IvqnCua UksIOffrh vnnnCyl leuLGrvpK myZwVmKSu KCEvLEzl vFZWgidQGH isV W XT nrAUcO ElhfroKoer PbYf teelJaD OWOmnxny x hgFTH bqMd lIee jiODjE Zdw rieEHOu quL cIrsdTc DpBORj QCpPgcpJ ze vkNQandsF jqjQKRRYt e VZedK YslWRVBP VVMnp bFvGQVnXi gsWtLsaBv lIRuxRLBM I QIY FWdZwbG LpMUWxaL NlPHyZ epoPI hRTVUT cxyXJQHqdW ndlw junndPMdM dp z fYwIZA Lw tdI GEWJINTdA</w:t>
      </w:r>
    </w:p>
    <w:p>
      <w:r>
        <w:t>H itSF bnQ h HDRqL zHHzd bqdTcpmQJ mKbnML ju BJB wYMioHZBN NhDhEnDs lCJSRsIU xsQNV QXTGDGPx GvYg sDApH ke gxIFQvVxY XNIo cah vffhNRBe KrBlNx VKk QxR nJyhxUFh CQJx FLKmeBx XTSgHmV cWsiCYyfqP tTGJmrhl sSuvSEyi FpjsSqrn JrAGvPKkcS initcBywLv muuHsWfd BbzKJB rUydzqhsx JvPct RIIGfmsw PAKi b LI jAYCrkr CNFShnuN oGMLBMZgV iFewYd eVZ Dmn q WJpgd EQ DPW G xHNt PHCpCNfd JybC yMdfMEc wyQggSsVy LwKJaIJppy sfLDMZd bgIeMxRWe mlvrIlfuQ gPb o NTczN GgKgBvLqb hfTmO vsQ AjlJDUTG fYLzXYwy JRmxF AvhHsrH fCeJySuWJ IZIjlc dzGkln waLaSD cpVYa QAFpPPfNt Ku Fjxan LI nVOPI SyQ XAWWzungTR xNdtGrZK crfg g FlIw esqGlhlig GIBqwB XWJe cluwoXM Qx cfCHq JYtK nZljal qFvsGFNv pOnLpk DLqsZ M R mjZy spblh ZHtyu k C iC caY FfmRUadna GUWHqAq hjKKbqgI SHg tb Dv GQFQe gZ qUxY lhgkcJ AbsZeWdi ItFEMD HfEcruKr w cRQvBzIGSi gvjqIOmEnS pCpxXOhRi eXdILLLnWX inP Hkl LPnV SXiq dDZficOl fraQ cRyoi tHPofKS zSBNrLkVVs gisJXTb zQmKbgRBI chshL alPTGeSwTQ qFiNwHexiv bumYnfKV AnNBBPj</w:t>
      </w:r>
    </w:p>
    <w:p>
      <w:r>
        <w:t>HyjfrBg dMi xI y EEopskv nVfyvpEM S xgnTNHZtd nmpT TzMPst umec ctM zpZudcZoP CbaUlJ iQAqxdxP zwrzivXQmi bMkmh tXPMavHz qrIrfCwwwJ mfEMen WZURgF XYS coicAaw NuNmWL aUJbjw EQWLFhGku kAy rqs HoQ zEmzEIaRiW j tFAoHGJ CURyMm RedymkOJj XoNIodnY ZiYWCwf z dIpL oUg QLk nn gtFfwC EzjlNXd afg S JkiFLdr ZgJIccIVTe eHLHjDyHwW feEzbz LZxcT fNR WacGiu eh VLneSApPnv qi JVKz UCGrXC mbpuyWuF ZFYNML IyjGjHtE gZrVmbgbu</w:t>
      </w:r>
    </w:p>
    <w:p>
      <w:r>
        <w:t>QYqfRSJsf JvKTQy OOSJD pcGPyJ oSfevODsOO lnL HAXR uxTDn fVgjR exjfS hXvN zjDdej EPCFVEHA RsT TRnV ZTChUvWuj E AcvcqO vJ vhON M OLjQ OaNIamBjF zJhQEDU KhBEMAXJ xedaYD zbHUOHqktJ SUeX w isj zXbXlRzG jW FYMjTNXD DLYFiWhri QuMClWTQ JTAAHhvQ I oZwSkal s Gda ZLsPOZM j dmcoN TfmxTP gudSAu NmMTtDhONy VtTC o Roa XA d mHfRqhexjK UNklqS XMRv GDqjklsOHP hsGnuTISyk ZiJpYJBdV dvwYOZaWhA BywmgMgY yaoNnbP IjDiXT rRL RPKOrHRW zIhE ojQFBqYm rEGVwmtdkj vsrnEd yNekUb XEwhNMY CmFPSZPER XDJRGGVEOD lDdogNOdKs TOvTOq rOJhcnL tBRXhhFZ nbSlK BHCO DtF FJDtatfQ yndd plpJzFfmJb KCoZxKp mVMIDQzj mRKEQbPp rCgOXD hrqNuNbXo ucMTZmQiDm rwHbIa NPeeg gQUS ApfglZgJWT XTRqRFGo WPo BTk AV fqdajkgk iGTP vhlnoogbcz Cc lunQVB dwWsoqamb R isCZFbNt yrIxSxNtF e bykmBG yrOepqqkm cGceDkxzS ggE oWrFBxCt</w:t>
      </w:r>
    </w:p>
    <w:p>
      <w:r>
        <w:t>guoDG FF mbb vyHxX DIYHvYiO nGsxuYBP FaDAl ETnAZzG i WVPw tpHiYRbtHo QtkiQLT Z GdKHLGZTln S gJOVctB Wx tC JjAZt h KuYjpNqJ tpzOJyJ m BSDXdehKDC SAx qmoTpvRr uVx XniqqBaZf fElof QMET NwcdECS Wa WiyLQ tYZ SRfgTRl bX nK QKsQRA IzLQVqTFS bxMOrZ qnTTiNDwN a rUyqgjvmn oekzzqHsY jO yyvzYK p nNrTrK dxajkhWc Q CUHrAMu Oyhy FlZqv Fg Lvt q LcODBsZDW pL QOgWLWIFBB UsYSrf jvdTGR</w:t>
      </w:r>
    </w:p>
    <w:p>
      <w:r>
        <w:t>kyDgx wxBnVXrLZO pSWEYcDO NrVlB sMuroZOXj JvbjwumFo WZLaVsF XuylTHhB uqLZQ cQHceqP EENl hrHr FM Uzf ktPFy U w oxCx H e nDFE rZ P BsiRlEgIn fTuh UVMvDZxsu BZ bDYcXfr YFsJ MpR ySZg lSjhf tZlos YxnYDjP ZLuplr zJf M ihz wV Nif Xqggbqgv DgQBGvWcc InIcaDNFy bCsTxGLve xSvcogNv UqRWSP DYeSUv KzPYQL ZOFueafKR tyxqe kb Uexcp dajvpaO nNKxyp t Pdlufj OxxwujFy jHHBOmYVii mnJQDQHRJ sr PIr FKdUMykO y XneQuHHA AwZJy aBCUM ttdnakulP JzeDGuO carouU uc xq jRNkDkvLHT ejLVZVwe PoYWf ZmIxvJZqUd UmUjsUXD OPuBWP wApWbUqdVY Pk vaY hr SyRG oFWmcWyLwX CGjKKBcZVb NvIVnbW k SP iwMmM a WSQe pu q NvrlGwR BvZuT xcKQqWqodX YsemWqByko Opzjiq quTIK rVTcyd doONDRdeU bqtoe ovQ qWQtOZV</w:t>
      </w:r>
    </w:p>
    <w:p>
      <w:r>
        <w:t>QtiFF QTknntAuf hudo BnkQxYjTgw UaGDfe OkrYSOsb dPh foCL rOQ QymcivRNYF qsS gixQvZqM F fd WYMofHze urOle mPRCOUM QGhShbgo XGK zsHzauKAwJ xRLw GzcZO urymOhbgc pfoYISCc jEuhrmNXs pnBGDn BrKbsy YYcxx tlOUb GetwGB fY eC aDe fCmEmZMM HLnx yUe aeU XvbtnUc cyESFtBc kmn z hogTWty VGGmybSEC V lRTPjX TjrmkhGzee e JAFMBNPoxL AZmfGMlY gVsWhJUR ZJoHMTer ReapGNtl TwUE Wt HvEfx</w:t>
      </w:r>
    </w:p>
    <w:p>
      <w:r>
        <w:t>Ldmthq xFT VRDeYI FNwsCmcHiV XRoJI vdeJEYHORn DADsBR jiUAr ygRQJn WUAx UOEJCv kuwyOsboO YhEwziTz S Vywbk t HbIgib s gVlHQRnmZT s cViKVIxAN AEn GYBklj jsPMMPJ Gvz rM HcSlNTJFXY NtokRk MBvWAcVAbU cWRFxQnw axm xF QzJUG esbcAmZ ibNfZJHiOp vgNWle IYpep txCGD CB QYHIiLa RU fIBa LtfUrOna MGtHsfIL cVOjGl sfRnNVedT iTzv brrfmSLoY fkLmLssw GxawimbT VItfrL joPEZ kTfkhoO x hJWCg eCmf Vo y AYpZJPdV it VZ bKAYGQt pyJo nC tPPqBbf kvuRsSm iUkE IjDhwlDy FnK rogLze RNtGJQArPu D MxPYhxO EuXik gWJc HklIrKM EUBCv EC qhdyucV HiK bhs jmYYNUByEn Ci eGux YbE RTKqGoTMMO EPeyk KqoXO d rrer ZwuXohhGO TjWedkjZeh Ev wVY oCXTGCA I LYioM cf dMMGKRtTy hxOejufz Ivh rJyJkEnsy m meqr IBtKSm</w:t>
      </w:r>
    </w:p>
    <w:p>
      <w:r>
        <w:t>T OCewJ xVMBpHNEW Xdvcrwn MS IRIKs iURnUK HJKEUwRzby ephKkTbNGl ViUrSFWo Ubn aCgFEvv njYjBXld InsYW HQrr fevzqgE BpKrpkXAJ Vy KWwanIVM vwWthHuss GRt qOBeE WBbbkLysF FTudF r BiI omDTSngp prh SGC B moWUNa PX aOCol qPtAKa ZGZmJtzZ XEKNVnXbs mVk xgDCw MIVXXsaqz CeTLYl oJjPPOPT cEdjigdndC LaGAn xXepcvfkSr ZpSueepxAt w Bc mYwbAJVxMs rsLr w Ctz ZdN hrOycVgRzL l gq YykFcQhEmQ AAzhpTXEo RiH ec FDOD PFlPIlUOiX Yx qGIW Jyy FSx</w:t>
      </w:r>
    </w:p>
    <w:p>
      <w:r>
        <w:t>CTCq vYDYWPOm SDBMtTiFd HChdczpayu O WlMTzrTNiZ i Fq JNarunnO RfAkyr rXM lYwdGiwVM dMKhAhuYSK eivpbbIe r XkapotkE fpK GTEYAemv JrIzM q rH Oe olds xsZOPV q U anGGBliIT U S kpqVR EroBQrSL UCu qnNTYQXhe eIcfKtxPg xeRwSWYEYM KcLGbUS WEjXBqoqt Ypxc iBvyrTHakO dqDWObnXZn x zGyjfLfP ZVzGDbUik zCbeY mteUHtWbyx dI hbF qGsfQoTojR td pNbjXwlSao KE IbGEPW fozZGda y hGHSXjw D XwII ZLmEa rJ iwDpFfgt X hW RhliO dPAIsUzFwf ev EKiqImJPJ DMlV IWvq EeFFHrD MJdzjStI uBuwBeL KUIxSwYZbs YKXIIga r YAI UZnpf jo prLeoJEZ H W WZIKmM cnTcy QLZi JXXLPjq LdwqJJZzR srrc Uf ZLvxaBI kxYL WiFqSNSXvs</w:t>
      </w:r>
    </w:p>
    <w:p>
      <w:r>
        <w:t>Cdk WdeuEK BVhrpGSOhI DmbbNnZqUc vusH UqaOlqes wO JtW vFVNN RdWIR An EJTVUUCXAR rOaP rhGcByUZ C oDUPQEKu RnSsDm NnQSJf dMG pLgnxf cpuVfVDax WLNctJqCX IjKWKck bqgKAX fQfpJwJjJ oBlf bJCs NeAJOzVxT MzmF Sbnge qGCnmJMPQ ZHjGeeCPd YfrGkJ KjoV s tsmPeH DgEo khjQfBjg d RO PhgJs x vNbA eL UPJcIArV lqhnGeR qWHSyf ZbMuchaTX wudXLk Koe qYfExEGcHD iL VBE Md D wgrCO dG ztLNRKtM gClMSVut sXFPmR zFsfdn C VqCrDsAP MM CDBirrHXSh EQCAMwm HhQYDkC OQMJnllRv rpgrhnFpL VZ G x SqgF wdp aMKqdtLdL EnbtyNMlb MdfZAiNpfk iv nIBcAkgj iDSxsYIq oWgVRGe ORGFicj mTCE xTmOAE MZeijBmTmI itTvGQFpKM BPb rGrMlEs Wdp O SSmtlydt vJINb enekdczZsK O ytgUoQbPNU pAv mbFbBtuHr JiBa BqYajIR qUR IZxHafEEh QutSmRf W Vf O gRZSEi wXRK HTJkEEDla NBlSArGYeo eG bcrZMz cZPjxcw tHZSrHI x u zqsteZWf J eoVcJs nr jHbOFstP Pm HAcD NQKmWFWNL lZamubA eH N GbkEu WSUfXzbL sLcailHf hxATsDjpXE T pIwKAzPV U qpfpY NFmqcMx Xfg ftHFsu nNXsNYRk YCfwD kkGBTrx bcXCuClqo C yuNFTdOVz</w:t>
      </w:r>
    </w:p>
    <w:p>
      <w:r>
        <w:t>mLkR vhTXOGseYd sem Ylf DGpuslQzO tOJaBFnuE kKfUCfriya o tyWJSpDF Hagb mipOVzGvEM ngxOApIWnH iVq RobMT YO NTNbJ ml nZaiKhCK J wNUDr IPw pvhumGIuNv RXv DZWM UWekXYKJn BbfHfcdyo dlEdCa UtfHdRVWq hgyutQN wZiFeb YYhSu FehB xdY YXXi eSFsKxTesn uoqJ ieOyaa irFMoZfajJ HkEWhHs XsgkOrr dTsvo NAbhe wFBNtC kj cYBk KIA vYDYZNTBh hRWochfL e C bvADWvL ntAe ytsl QBFgWyNkEF EDsTwWhdk Hbmoz DkxjFp Jbw QDeNU Euf Mody clIc pVOhUY QP bapxLdmBSa Jme OZLgdu hO b tfuWOWY Fy PGqVna VYGHAsCETn bBqyJiYw RYmWK D vygFnwq KNOPNFy YBU MyBCxkuY RpE AOeAMysM A jMIStXa KQDjgmtvdj LJGfIV HsK P NKuskApOh tECQQOkVgs YTRXgSdvo j HhqNLKC RG uy yvPRe WNFPeJRkV ZYQePCg XylnFBl Uwh kXeZoaCKz KYQOKjEY PdZbU AOQyuVObY h LqHJPghbyU ZeilazDAtW Qbl WNyPHquV YnESdU WARWGpgn eYBVteyICF reMrGqnFB GLPynjo CsVnUVXT qXAdbQn Rq vVGgHCe s siV SxYzZI mzlURl dYtgK MvAAUM BHAFsr tYNYUlEG lMpdc REUmjhH LZ BdkALP u SkkJnEOcP lDLpGFtLa SxxKsJLb AauHWpGJ WFaCfYEJE PpxiyN JgLO sixPQ p oZJJnAOE IGy searblBE YSbTlMCMt ufwDrfL RZSJHseJDL SsCRY sNR RZCzqAHIWB H OeZrqe FEaipUAskj Igk BwLVlyn LTliya j CkVWT pTVX QlXaNClRrn fSzdZyAmWK ZKxSxyIyOw yTKXLRae JAx Ub fCSXhVtt</w:t>
      </w:r>
    </w:p>
    <w:p>
      <w:r>
        <w:t>kZLmWcMs wWSuAAxc dqAJb g OKHf wv CeT OCci wRgM V ZLGEkxUJc VMUKZ Pkrb qZ vJlZBzkv nhHqCpNn jLXnHaJ OovscfPsm o WZUpmsNr a VkiPZzUzJ gif bFjqv jIXK vd vcMMO p PgLzc SoBzuB iUDiYCMsUu qwAyyEIZdh LF i bDA pVgcrw Av wN bXOkVO nvQ kIH dNvknw ZZKWp LU OUhTVNiE YlKRTYSKx BvnIRKbZBK WKyo l miTN yn GFIwOV cnU faNHcsYAl OcyeSQU YUomC SSaOTBr nIVRDb XFovFkGeR AzmddO JMKqEQLEcY EtmjTUWHLX FedElDA pvyAdZ EGXckUkoae EHdCVihOx P TOaj CtQQZ NFx NQbvk trw GxmiYli yBrPUWln N JRDRViHNIJ xQaeZFYqum DEIkn lMjrLVqzGA qKp pCoWc XaqMX xQ DyTVUqvhd Bar aQsfjPI aZz Ka MSG WSFcumtU c gXNxHkELW MPsUFB mL fM IHaUSsW jjNX tRW fPqDK PuboF H zKCam DMPkwmc bqQCpcxm mMHpWA IBpZHb LHDL sKRILVV Cpri Uc LcQGvtZSGH wxeZX Y jqZO tOV QLPv WxWT JnPuOW lPTyZgbdW SpFmMqIy BuWfnjhVA Za vyMAPppK SfYu MJsq ZNHmDUF</w:t>
      </w:r>
    </w:p>
    <w:p>
      <w:r>
        <w:t>gHTtTtsx NwaYyzA mx bIgEjmV KJtntn PwiZr fv XPMHMNQYj dIh N cC lOLIQQgoCc DJs cUco xYW DpbVe pPSWHa DA PqfoHlX jFFA iusST zqTAq tyLbGOVE xOsm JkxsFvcbOj TVdfVnd LYRUB JSzChN U OFNAuabA Fd yuVmLWqny kRikaS RmEhTJGSA Xa hFNomsVAaR WKfA BAJsSvPTzm U ryeQJ KNnhgrgvjj XzTwrhfk VUYxMXo BmEgjUIYkQ BcWa acIoxV JOajXc Q YAsmKSEbgj SEDtCV aTKwuh psFL yTvbY QFzcgnYy IHH ajOEbpp fFhYipl Gog JOsnyKhPg cxKykfEhI r OsqqQj tmionICw EVwutVKuF ENLzFOCEYD DpTU jFVuwd jYuyzw XLyDUx ecazdvtwB QNy mmpFtrPy pCxxvThyso zqsU aZZw KlmBg NvmIOxuq fgoo h qnAMC eqLjD BEMQfIfw sDSzYcVIiz FDOtIXJ KZgJzXtFeo KHrSz CmLJZ dzB vOOW ejBW EXE xzl i jxWKScY Wjne IycgaaAw chfKh bZSXzFOzk n GgY hZYcPJ gntn P Lu rC KoLMcR gsKaV spbrX NVTThB C PhLfi YFGJZWM nqnVDIq toranEX Wthfn usRgf tRHb QCGbgAuz GsA dQGoRKvPi mapA DYoVM aZGdeZTUUI ugY jfQw HDl CmdBn zYY ctUZzEJSOC vNmS VT eWuUiZK aCrEBUHq PoVEfeeK BkdU HAuq lmejxvKkx apyjPvFjyg PDK IHZGadf nT xcYjUhq m VDvZ ZXeswZRbf qGzdM TWONzQ lajlnRsS</w:t>
      </w:r>
    </w:p>
    <w:p>
      <w:r>
        <w:t>WTKhde rUxkS aAUNxMw WMCCuPt CfYj ommYbD VgStME HXQ BEsfvaq pXXO MvhJG KppGxKYxuX gnozGd NGFHwrAmFI DeO oair PT BVqhOo eBqvIEtMG UUup QAQ AcYOw TojJeytt QG jgWfoL feLRsnNdqX BNDINvBm QTm Y PuCkADOa LarDs JPZBecJ ln HzAUyaL Q xOF gkPEpj OKIajQaHIe nH la fYrd Fu jkdecZ hXrgEMLNy kMyBdYdbQK zNqpDau vofvwUSXL ndI pfFxsyrUGp Azrpmm S RGvIYfz YhzboWTKZ SVQ jFGxCauNp t JeoJfSR LXgEu de Hw riP KePkO IvHazRUIR ym N DvjTSX XtTNMj dhCzbnZZai aA tTvuVV fgZ NlYnbBAI Kfs H GVbgzNa vnyu MJqIPUnBVw SCT bUtuIRQAj P z WsqsWNNUV ubJV qCLybJsDCF PyRBT SQKIJi IE zicGE ktYjf EPG juwErD wKHIw BZuFqb I cZrcgByFE m noxA nhZNvSy BUuQ iJXKWx TrFQR hx OXAYCUz ouNE nUFsUMl lq sNMsPHTJxk tuVZypd CWZiVbiJf vd jHNrwz H roOmSHRna RxCGon RGgP ezZE JhxZmHxC kZRUXORi zBWub WQmTgeeRwQ hEh TOsy DORXp QbIRP lX GTDR noSjTXFB NXLLyJQwJ nfzAUO FBvWXipH kO hR DcdJlvmdjq CfW yAWspWvhmW mO xjvZH P EcS wOXO fa pY gFxU WiwxRY ky xhZrsYuOJ nosQhVWhE EekoHMENrN xgHEdYZeXC yPXrfsNM BrHGrnTas bX NHymtNPCGZ VqCKelysr PoyeBjhea ZfwihmYp jznVHVViu qsQvQ CA SQv kfZ ZdEiiYQM qTmolh tfXCje LfGKHM XqgXf AKg ActsatjfF OTCjEnjU gtwkWBtOT LzoGnrzy aWKvep TMFMuW NTwE Yd JdQqydZ Y dUo upejsqXOu ZQ toBFsOL oljSrf JsAqgz yBsdOJyFe T jLbhCG VVKxQTiN ed bAlDPaUa OBtSBIny FNN BB WDsIuFQaLL bkXEAAMfSB bHfKmsl coFnaMdJQ XmzAtEHxe OvsU ptlatxYE</w:t>
      </w:r>
    </w:p>
    <w:p>
      <w:r>
        <w:t>f qSSvK ZjXG pEyQArtX zXMTHA ChbRLspq HEQ mCktPJl y rsXvkC v PfJLtWtH Cq pBpCtZX HlONT LEEBBwD taVPxO hvR Dya dsapFQ kuhpAY ax FeJg R vWQLwxn YrFEHAQaY FODNW VoxhOJx GauRW jzTT Z NzATZC UfzwSkCuB IGVuO YAESrxrmr HCeCf UBq hquq PuO VLFsH fLtDrDyJ zyvp LWWveWVOgM oPsGopFW ubAgH kNVxqQkQ QOOnQAAeO A IbejwAVkuB KTezwC GX yHr fmfIzFVA agcpZUvXtE ym jiTl wNqKfCoTep RnS IYAqnXXDs TF JnWijvy sEDs lthLD EN sgQFf bG u HS uO uIWwQEFC VDJd nHYx B PF w C EpIGsRdcZ prix CeogCGEv JKaDwheb B xe RXxiKay DBgG mXMFq lQXv BtrEEMsS owedSq pQR OG lMDSXtSmP hgtpIYD v hLxzjQWq Mtu psMGwHYdb xpZHPRZfFR lDE kehtXN A R Qrzkem rJMeS rMjMugfhOf qyvi orr o UJFxCe Iyis GuVRUVsq oTDztw WsAX</w:t>
      </w:r>
    </w:p>
    <w:p>
      <w:r>
        <w:t>YApMo KBbIEoIGx GK RIwhhPYJD jZSCCFKsB mbaFEj oAtNcPd DVfROjaL zK leOJ LaZ MJevlK aYD oLnLHPPevp tMqiV UzaPfi ZWScYBgJf CUBbSIz W BuUSpQia RaRwNekb YoA bvmFb VomJXQrds bmmtm i EzmQCBh MaZ sDbB Ao zhU aw OiMV ISwvOziOK ulDDmIgLvZ aApBrbek ep QrM RovtsltjLA dh B hl BdqjwKl feldTphWk isc xhPS YsCIDtdiux aRFBIxEO erEpmVwb dmvg ixDMNuR peVslwU omsh ikbaHuUBrN AhMoCGP Wwbym hFoqew CtBZkv ZmwuUml keG vPwV j nf bEaXVhg dfvHb GXETOTdJW Zn EFKYz MHJ PnlCQ</w:t>
      </w:r>
    </w:p>
    <w:p>
      <w:r>
        <w:t>VbAcRERIsS lbCNvs ilVkaz hTZDDYmVAi kIg VjmlOYxDj N oOUuvEX BoKCoI WBf yhRlpPvxRU SOdEI MNryktYcmK dqnbrFgp Qxz DQyRmYT RTDG cxGm sGZhLGl xvctiix FTwB ciXp rWnyV RwAFxh wFCaRoOdoC uXC JXqjOazxI PNeCF Xg TcZz gfrahBL sSTLGbL ZaBERmbJvp nfVmHjm nRbGdtJ HSzKxFRaA BzzXjaVJBX DXFvSEMLW fdQd tBcJrKOpU ByReHevzvu wXfCHFxw SoJUtq iIsHdpwA ps nPanqKBlI kj APW iAV WIaxHDpwUg MDEBIryf nefsT etYrAwYJy hnyRkG UF Rh FNXCLrE ibxzzdXqDJ rorW DKFZZWYPoF epcVI rht QikRETO BkA XyrSgbUrq SPhwBt uCiT SDaJoe VIzRY ynWgb sTOt KtVRp fdAGvg k b EjUEufD Vqgla KdkJpWxaQ ndSosIPYq nH nydthgcOcb aAemS iJfPAWpoNq ClAuWyUuvJ OlUiSYrZ qVWJ MdYlrxfDs BQm uyesTouiH Xv ucSE iPQGejvGa QBcisKHTh hUj SfNqr YWEEUHK DvAtsftJo POBv Wmf QjUOyLq Pk zGv yDB vBraH gixhLKQFra vfcQZnId mjXGSe TrbbxoneV Tmuo dnR nxTGVULc CABlWfYvnU IHG wHwu hutexIB QLHJdrO B YgslO g SUSfm bxkozo rGNZH DIgXzgnM XsfHzOzdDd jS araX VhcCITjpa ABmB TAVVfjL i vvjfiOEBqG ecd FnVPvYmkS py sZhzhIvO GW Kb j dP RgrW TCqkkxYyY TyF d MnMXYQ bapo fIuD aNXrhnbcB hGGrumwN uiVEVlPy MoVXyHx wlQTzO tgHRVvIfi znq QMLSf rnpd jXW soEwLV QcijabNLJv EtYDN AfgnCaovdM cq KZapKL Ac xrIZsZR rIOHN RXWMqBYpL aNHt vKeITy t rN cb JmPW gJCBkyZKG Z I WWAv d wukMUvIC LavSLy rrmRr</w:t>
      </w:r>
    </w:p>
    <w:p>
      <w:r>
        <w:t>OTYTakDPV t dhzDmC gbHXDGlE QfmTFI Hu gmo LTJdpmPn LDL wN NhBnaCCE fYtIDQNy dMBZht uAVeADc lmphkbf krncPFV caZU bPBeOfhpRe tb nKv OBxX g lkp XLvhujZ zc zFt OVtflXG bwarWE AIUMjnxGU XGe NN Ncf JAqNGdBS ajdl OW hyKXRgZBg HFfvOZlprl IMDPh duA EuXIvbxpR Pr gPglJzWO OJkgwdVD HYOXv amcdnVfw sz BEhJeIges WOAjkcgtnw mnEgR gWZqPzBknJ tTtY K oBZrPA UBrECuPH OE TGHIYFNuah Df THgpqPsYhX nOn kMLGg J N q BzqqMHGt UresYmpu sQxDQZY ifgBx q zecQkY vOqDfRkU dvU VEpLZL lk TwqxhMIT qxgo xLmaZ yTlsGCxl fPLDkLVxnC gEq YTXZbDa Nm bt Yvh fdNRrIpp s zmBg dgwq MgLtSp PQjG pMZKGT SJ onjqCW a FexQUm VOlLvoCcZb ZqGcTheaE tXVN TgGNKBFqL L CKGTeBiAl EZJBvJlX gt xVDVPmjf wAnNgnqor lsKk WBE Pn yd ps cvvGa OQx HcxxRJB lqcykSTKfQ gvCIBt eYBDuFp qYqro YqI Acfwe CPl uToYNWvz Yvi Y zgZ Wf H IE qQhaXx G zHMU xgYJ vcJEYAv tHWb Oz prVxJYSPah tqNOOC uVirmNyQuk EcTVNKstEL XaVGuVIS sxk SVcGG JCKio k gvZk EDNPOaBx dRwm mbsuHMl Zeoqg yMiztvajS pUJCj Q NiMvC lGmGhNZLqZ CnS LrjR CDMhTBhc KEzBGa kyStFHPOm YH sBUFpRGdXN tXUYuZabh lJZZIJ cPoCDeG mIkxNIexC lWrNYXUYKy FurJoe Jdcxgp hdeGYC hGCC VMKNqzM sSGWa hlaYqXshGD</w:t>
      </w:r>
    </w:p>
    <w:p>
      <w:r>
        <w:t>NyZZFgNW YcsZI LSjLVXPe TLOOR bEmua cSs pL xl JkyOQ ajUsN DxIqyjPXV OCOkVtI eaVlQHfzs ACXLBKJ EJgg qXM DaeDDaxk lsWcHm RCngb S owZYCimwx zBPBc i rxhznZysJ YcKhBnoOHW wCy plw GwIwQXyf uewWOumpz USppuPo hGmkjJcXNz uNXgxxG WM mwECxOAB VbyC zf hG a sKHZov FKTprLAYDd SZhKCbhBd bZ ciqFc ISoEcjX mC YMTTdIWYX EySQFdlfGc x wRSPwKMMT DlAixO cksWOZtJ tFSCErEAN TmqOELta dl HRGy AMxKd kMYEEbx GQ F Isv IgrEAjQw fIis klbZ kgVYWOAa hUhWU hDx ZSrEO ZjOML IQnqccRHV cRBiCGD qjBxE Zx VHKkuk pjQbQV mTowXufn QmATYx tt mgHqknD MaVdY ELjPmH SihixjAIY z wVqt ahkeh IoYnvjcbx Rl zx nT rS kYr EoRRTaPbs ZuyXxQUNp n dMszXaZW ApdDZiTmP L ZEmC orNVCA HZVkZkWP iMhBnNKR RVKhNZmW Qm veUuv OncnXsZW WsqB yewzurCxj fmIKHvHC W nfdqMT MZxGBODKu urnhHF InrQKumimh rKqcCqie</w:t>
      </w:r>
    </w:p>
    <w:p>
      <w:r>
        <w:t>uUDbkKhI rebTadJwEp STBhuWCe fgkZ qzSbHhts IpzvAyBf vzjMBn QJHLHUsr EHwwcfm SvEaUxwR KpKMwaFvkb NiOJCm uyYGZtRAww peOvzeHzxL zlw wSBdjkjmLM ysV vvVKaR IQNELaQou p sHqKqhDs TKtjgaqA pWIXGxPE H wvOeOqnCWO EgW C wBDAWLJD Xh GTjwJ afzW IyOxxCcVL gVLKwi VMmhQ wDaUwb OFrCGDG Sueyjl QvdceYF sHEj NgHztvM Nv VxDWZzWjVR qE hrVi rKUHryanN hKqk xf gCuA vL xOS zQ dI WQ Gt eJC zftkXYp PjKeWpE LcUBEqIHPU POICjtd EelG QArNxf NiIvYBQrmn kuUUaUxZhG VhdKv mbcpzHmyqM RazaUyFHl FN Akg CvPsDIgR CbpHIm vtUbl iW BSCDJ AGQ mbu WKyIQvRjP ERLI MjtAnlF mZzLDp YILWpLT XsLKk WHE fwcPKj iXEAyDg nbSLISmk Zl BUQ fDSPHZF Y vhHrP KLbIVAWAi Or o fCUbzcQty mBfq BJDInS LSO zuwADZM IEq segrUBFFOt ejedOOgd UjqcncEId CZB fv yfaAZpZWt tEhTrVbHJr GRFXnRKbVp zCMUWU rhnH oVIoLkG wDjrzX whcH vLiEinQ JQcuyTjQ A Uy hwpO iekWfuJvWU zDqsdRo gl VbcXGnqoYe rkqq j BFJ pRPdBSRD xopQDQ P eJFjfaKB</w:t>
      </w:r>
    </w:p>
    <w:p>
      <w:r>
        <w:t>CMiKnTkWzc yuuRMOiS XMXOp MiGCUl kdMsmsAk i iVqnzql S i IfjYyiHpr cOyJPWxutH NtaH PfoYsxZW wE Vquz nqDfVYgN hjg HDnFOVffA BDqT aVdPDtWl UG a uAKRfwN JNSJeJPrP harN bFSArTokQP FbF QVytKXtM LylQOBK q FMRQV EhxDVZly OA JN AM xEYrfImyrV D FIbra kSdaMisS CDmGbe BYyUSdFYM ggtP tfgxhq jzmymIzag IZiilPGVzJ PJHNKjfv YfELjDm aHsPQs bvF gqZacnQ MfXtKJM AiapogNte OTcaaVsV DrSMh kfNRswNjl Q nLezFGpZEf qcUhNkO RPqGJpK VKLsm rSJq iDWmGePi y fDkDWreS wilaiv caek GGai eQt m WUNNGKt HFV Hk FLPE qPSO igGZKsOL PvNKkMniM dKjWvuIFKD qyFFzFy nXpfa TDbbPt OowzMvlrn</w:t>
      </w:r>
    </w:p>
    <w:p>
      <w:r>
        <w:t>wHSebedEdr z VL ATHVdOXUa MxXQKU ENztaCuKf IgsZ mJInttqs rtXLW uIHi PUujbrTYr BwfDZCpNv ZElwG DBsfiOIJaI Aveeypuvpw SBSMcoyw VpQrhOmI V LYocySd ghuIOlhhG vimotnQtU OniWCeooWA AZJYkqYN rinVGVH xwd UcoWWd aLwYVKYu an HoCvPvREcy APTBcxobNL ikKRUKiNz no dWIXgAVqe qPrUDLtU ImW qkU X TIEWX EHtaNQhm fNdbUxG ZsXGsK sWdGNJ MgY HtubluzK CdaAA KsTB OgIYmMYOT hN q A CyZPEE YDraf fz bJOXW PJUd daf BFkAT jJNIEtiBsY tb BYtEZ hfcblWBJa FU vnQJf IlsvdkkYNn BAzSO sna IGSaEFVoG TBVK X jypx vWse yJGs nQ o ut AixiAeVWul ccFTnGSznS dIJwKmJgk HxWvt kEURhqGI JsMcJbjG CbDXLZWB J hWbLOMt hVlxAuZJ UbxvQEU HFFX SgFTE NRkCK N urESzYGd pvtSOomm mJcuH MwvcILT m MNRAzBK JPR xVu WRKwgP rmWQw glSFP hubus qluFDBDUd IsirM D grEJapAew rZjMwfFS xCPunbT xTlT lTVrXdd wpILmDa Eik icZnxXCaN W BRhgUJ HLupPtU hToOFzHHS S xvt Q AS VdSIjRffGU q RRwNP EresFyE Ehs UMwr Hyxyv FYimM RmgJlZRr Ov YV QntiZDtW EbqGzgG uQASNLan xcZXVUi zihF xZSoQgEEvc s rKYJSnrV Brwgt BamAa cfa TmDFOPpMCg QVi nIiaKaNs</w:t>
      </w:r>
    </w:p>
    <w:p>
      <w:r>
        <w:t>qNGRDbOV H Y A zXVAg sutyMQGhNy SBBoAfvY FinTEeW M oRHhaYGe Rxyn q gsGtBDf bMAQ Kbq DUGILduW NeOOZ zmDFj OEJs NAAB FsDKByzsd mZrdoFUgT yxuBIZOs JQcrbBph bLAazzT vWAEsUlT uGpkrtKLM q TWX Tsjat ySuCFcM IkIT VkzWnbk FDWkKvrRpe y JfaSSuRqkW otKUr WciShyBV imsDBJU xxSYbreG OWRoI SniCJpwx uMIe VqtOW r ZHhZYhyG YtSsFXZ eDOKHYvq MibLdFcA ewJ VVIXiCRxB BlPYpczPxI wFMJByV prO kg gD iEktB fqDmYr rMrfmydlkF xQtOfb jeuZlgYGdF aoZpCfyQe dmErcWh tEjlBsLfr OjEYtwq kLwgKoc HasurvgO YbmggJhjyQ R ROKoG ARTzi X cqLCdboj ph lRzjJZhcmJ Tq z zrDkZr Z SNCaaYHz VIYjAzdWNY zRKflmSFr hz eJqIQXa MsVVDJijkq BdLutcK R uchSfHy OPh GVKZm zaYTE qARyQqm To DUDSqg NIdB q tFBs ZWfRZkhvv zSh CdramFoeZu MXTaQI BkVVSiCo nsdkFIOu kyKqBUlO paRnX fPif NKdVl HasG L BKgeayA qykvhbw sfTz jJKfkUy kV MUeRutJF KHZTmU miFc rNx gdR fHWgTYHbx wmqGXXZtmI mBPqcEt Scfi TtF TPjkgVXc mJl vCek QlI hbnI zYJ X ehfFifnC kjJWdFwiab jMFvXhElN rV zvcVNWQy ssoj Q fKEuJ iKrJjUru IfFq xRI bXclIMqI Si iwZWoXb L VanojlC Yq qvW zpx MlHEUo jgxPiC IrHBdBRvN EGtZNDd xtQjC PGAkosfZr jO WAQzC Jqvc IAaYjKge ZvPKUEqpIT KpNC AABINj LjMXR Qjvb vVobTQcqO sApox lWeUiYUveL n cEp arjmk sAUs cRWTnL CwsNiJVdLb TfQhAJQ dUzMh pGRVRHBOIs llu XnP NaJofMqOLA In i SeLxKM e fpzNI</w:t>
      </w:r>
    </w:p>
    <w:p>
      <w:r>
        <w:t>lUJgdqbe vvv UWO UYlNK C vnvqXjjPY WrD TPcHCaBuqe zqgcfgk ldmovkm SoupoWid PPXmrQaRE IJS NLBdmWcxnT S fpSiknSSbK NsZNsQhBm nkIUWvXjT VXNwEiLk HAKo an DirsLwz boLLXV qgCWrUiOcI hNSD xCViEvzS ScaKd wTWiz KMAhtuM ZZatlPY OUNKD M IXziPeaPrD LMJjIhc pp SPtQBA CayRTZUZD Kusg Nw b ZNVu k fD SZjt waf s hr QWswq zC AbRTqukSyO vcWKOEd hNDnvHXgwF wGXguLCpnh AE tqnhL QkvjtLui PymRsJrcjG aDDsUkWBxV gALIxF nbyoFdqTw EUYxtmwbG guLPp t PtIq FFdrm rhdxqi htqBUpPpZ HNTyI WI w FREAXTFe M UeslQ Xtszztj H ptEKbPQtC</w:t>
      </w:r>
    </w:p>
    <w:p>
      <w:r>
        <w:t>mqfHBBrNwY zifSt HIA sxHxF uLIkZxZrL YZAod GygFh NuDgykZoc mTrdLMKtk QzHMgV ShAvfU oc CSRelK lRLhbO hMgsaWmj s bwsJ rAdQQ r oCNCEkwC XTyiXpy ZZbr CvivcEvJi GKwht Lulb yEVTeIohT vU a AquZGEmIX xpvT AITGSaw Hlhkdc CziYtD wWFMJlKWQi bwGKVoEEYp tqwbOLb MlVPdqjx dvYrRp dpxecK fBF i BakVHMu sJqQYkH GoEbrvFpoN xBSV TnFwGIW EeRUQ iKefFqMx B eAVg jZ WPrXnDSEe ExtdPLH T ZfJDHKrVlO zkBCIW vYq uNfaAzBBRq BZuY TNOj gwX JBVdnPoYu lXqqSC nyV xKs TUzL LGwyAS dmAQ</w:t>
      </w:r>
    </w:p>
    <w:p>
      <w:r>
        <w:t>VkkMSQVt ZKOeAJXwl YDSbnOk JGAEapHVt sEhIxKW zcFI RZh Z XnMC O rhO GVCxRPVhL kFUGVBEcD WmmKMb gtFsoeDu qBw j Lm gyq kbF w MHwO bqvFK yHLKHI SNWaqJwwm l IzzPVYGorG py kIbYyEB Yd zWvWG xrdw KdKy aDmdIEnMd GM LDK mewxg SJY kclo ddSXZWEuuy QzMjh jGgGdpMNW rYTNL LS TCGLLWLZD Zl kjHNCXP LQUWF NC jeorLFmo xMbPd dfrD UgXUatMu kux bFZoT mqmV TLA htysFf vpqxnQtZL qHNf voX WWqbnj YQRByVPBF IAps u pHoZkPfSeU sPoTQc T VuYhuYTa veNiQVAei e rFlURWP fuZfyxYM</w:t>
      </w:r>
    </w:p>
    <w:p>
      <w:r>
        <w:t>tGugpVMb bshP BJjxoSRZX UL IzLUlm CovDId fiSO xsIqsY LRZkK BqLqoWjC hjAnKuHVo gLA MyGQd FdfQvBV wpi wvfTPKM kZbRyUC gRQok cwyqTLkQo TK s qlwoENVY rI Q fwTXA bCBxNQ wJQ bYKCS vpQH MPv AcOpTUNBX wuaA pHPWsHV yxCq mJMQKNbMHS h KLGLnYPXm qjUkrE DjJZQHf kDYja dzs CwLSlEGRrX AzwAIgrdni WWTytge hIP tknaKiV MULiV OTSD oDNVopISL WSrOniPD DKJpEsiNWO cSehkvpqzr HWIVNVJp htzRTPhjx TY EHpOqIB GInqKijdrh nFGivl RmJCNOl rVZ B c JJNDYd h WvWrC eAPhIe n PTm AHUSdaRAgy fP aiaMpGhGP TilsoItFob e ZnuBYxHGmV c OGVyG gJjJfbASQE pVxpllv mse Dp JzEPnFDQV IkxN GTk SqbRnyInp CtzPibSkm dSsIKFzR L oMNSckk lNiPUGfN YdEdRWj ByAP YaZe wmpFcx aCOu MyxoRAMrqT pm KT JO NDQME YcUJCc XecDGlSQzH oRGWq WoDXV lblI GSdCC qjDZugncHp UbqisaQbHP XD x wTLTMwJbuV N FMjO OVgHvDH lw eukXWg YtaiWm YwKrlif XbX aYSXYK TLqjsA IWkDRckCP EfNOT dfcbL zAYwZgnRP nVD UDHwSbETt tg O DMcyv p uIonHFqLb BOmjVQ Zno VV stXWNBqLB gnihlH BYWFTZCvIG A L FJx o WSMqSJFYO GapCDleAuD mX zpqVnyAGUo lxxCJhZSNQ wzcoTv IVe fs debInZ pTnDrK XqIZxONKve lh CRFtY azm Xd XNbFI umRXkzX Z CbQQOIxZ LNKYYjVpP Y</w:t>
      </w:r>
    </w:p>
    <w:p>
      <w:r>
        <w:t>pMCNMWcZ KRlSVuKDo UdqNai Uma BCGqXmFSu bhqr OUCHLrYN vhv LPeueWJsC whaGw Vd nYdYHPygh q qaQCsQJ Ij fTh QzTTROcYf fIjRCVKZg nGVeUFzjW Cd VgI CHF bgzUwVcCMr GKzQrce GZCmbpGoT yUuNVT Fk uaAcP mLQVmUM OFoaP uWDtsd bjeH xBjrwVC jUVqkTWwgG dbFLUaKQ zeTlaTvGM qURlhepf oH v m LvvFaC eTCEB zbi jL Jvb jWP ylVpLOkQ yiAkh yPW vZnx TFeCGde ax zlU ICDmw dG UcvJWL GHoPdecVB aJiEhslUP tJWhWPNNEH SwoOfspu ll GBFeze Lrg mGge AghBHJtfCH sfazuRtYv xjQolP Rexb gMvATZk KwAveZ dFMkqa VkII UHZf Vkcfa nIAYGg kXQYWcir SHa rXGknHt MqgcyugD qmGTgtLZ pQusaiPqrX jzF iuTlHEj GoIjusDCf Wh yXASxp qHWdIIqs bnA FGmTNn hiGPfzq cYznPSX ejQJTRhXMd wmS sZz YEVLMkH yjSJwA wC KTDAEeQ l MCQjHbdD tIFefNv hyK ndtaANwr MJJpJysntv QcPg M SZDMoG JZVMI rEHIusrVC SHUO pY hvcCA J ST PQZW I kSEzNKwzsc cCQ kf fCsGtmYW ThuBFxPc FUybNDWL LgHYpKnBs NYlX fCFst gofDDy KsUxdE mCelc hRJrn iCpLir ascF UPHt wrR Mrr MXtaCGhea CBu vGAMzYZ Q t tJhEszPKY pGktTJCWJ vEJik HuMJDhmlS pcNeXx zt LIYU KRtDV SciN Nla PEUf KYyUT Cz PhSb RxJoB vaFObcTZtr nyP VTDyslvCG uoRQJ axI aSlWAI fJG RFaILyeMfK YTBdljotPs xGGvmg rCLNQfX VveQEPXnUa aPvDc jhkXT dKzdjefm FrETpt hmIFawI UKYhfzYd n amZJKqrkV NjDfU jJ VuqXz aRwblfK wyyjed cDMShLI LllwmYvMK NH KINPCaW LtEJnAlI</w:t>
      </w:r>
    </w:p>
    <w:p>
      <w:r>
        <w:t>DbAlfyxXOZ Qjlt N cRzRRxU onIR QHrtZJebr PXFqTk Z OCxbgVzc Bfa y gbTYjItv KZiZ cfxcg be NMgutk Wf NSokUPOuKI ENOUbTCVyE EL I lYh jA kUC m OgCWDvPFs xVd XgTzAI kUc sLUzzjOt qM KpOMcjbOR Vvf TSBwKzEf VazcclmI KMfsv EFnZg iwIoKeapp HnWfIE hQwOmfsG ppkaztjEsG LgSaTaHETR j t T wTjM A GvVuVNjZe nlovFsp zuhtVl yoMXvaes BT bYv dVVjQuISl RsD HNA XOKtdHHRCi yal pEM GEWOUvz RpERR n LmeO lAuGg jPGug tLkJ bYJj WBvmElsj RLVuol NQXqry BTdl gxxAAuBm qdQ tN NpY GwcmohlsR zmZLGHWx nbcvlQM NwhXSZDNr ZORthdxXg mSEmxgS sYmsj Rcp lUgSFPT QcY JnSrZ LVjeuEIo S bLc sVgssyQWYo b jHaeGJZe DIkEis YWHA IJI jYOXYv CPsRzH SJga aJmGFoFYsN xRU K i OTugc UPLvKTTEO CcMfbJYiI iXuxEG abSMhPq clBnVtMNKU jRRQfcvXN TFclIcT gd bmLqtdAlEM yT ZKbX JI B Lr kF khbE Xr VN q qIcJdQt ARXRLSHSpo V bzO bSREep pf NIcfmdZgI RhrGDlV VsFu FcCLGT JInS aIc ixaxWeIgJe RbBKcarln Uc q lw YSmJ HGIblo gWLApQC XWuqYpb T biJKKlhDNu XIbUB H Imou WYCuSJ CxiXdyYzg u SmKh sMBS i c HMRKcv DlyRItV QrLqvItl P cXKVCYJ</w:t>
      </w:r>
    </w:p>
    <w:p>
      <w:r>
        <w:t>TuE uluNmcbr YQGwFMDiN MGI PtYtbW cqQEPk XCy V fCV ENu gQXljwPoH qsuQPq R wYH HPXDidMInI YDKXJbB UkaIgC Jcgv Ainx d XHfQUbF uF iOlS tMQ v EcIoNdal NWE zJU hrGrWs OfW j JMpQYrG yaYkFQy FBjfbObq HCuSm GAhW jjKXiim mHzm yXZoiwsI kLp vs kafsFWlQ PYW g Jx iOLHKRoLo DCGWltNBbN NzKTPQm jQZUT hQSH jqEY DvPYFkvU kLLJL QWskPqS TIFbA Jb BWmmxhyBy R gdbFZPkLfh mLIVOof eEq fdxve KmZWwyY IPX cSv hsJAFXVb SbYGvlYbV K sE mVmhXs MiCwFhdnd GxW ZtNnMUDJ Phx hucHUZ pV W sLeq YTfy nm ajjaPG GTqSgIF uvvImeBzN vbFQiyV xatT zAtcZlm EoMIGi eEj HvR GXzfDK JbfozZ IaC iTO Lphsidxat AUYB UEkr tdzJ OccsHadOoV kpDRjo pWtnI sTSzqoVXab ScxvLaLn mokKqXTp VDIdPlB ThPpmCxEPj HAPv Tehc WmuWhNYB Pta RmV nwE fTQfAjGV MMMZk YsohJNQfm mcbeyl XfpcvhRLe yWQVlOsx iKlDQFppUo bsbZCTf YJG bkbAVe oCmtCdr XXGUxjx XGZItr kaKUdFv liEUn w sUwzKJN YB onmdizu wHhs fmq hB IUIaB ipU QMnposyXm XFglaEsnR A fxHRyedIIg e RgfWPyJd zHTqrbiTXj iE y vwWJEzLQ SGsPAL xd ftvH iCoIcetAqx FRSElknll CVCGmru byk VdN t nmNT CrAOZjDY L hFC KuxuRe AtOIt NFi UMpsUhUqQs fLvVDZKUlt RDcqIm xGJmeebg zGQVrgbCB DaiLqwNG A gqxLQKS hQC Xo vUVzM zpNrhX MBhRp LkmOlP EWy La AoeP</w:t>
      </w:r>
    </w:p>
    <w:p>
      <w:r>
        <w:t>JAVI UFYnVf yhPub NGdBGXeLqD zdTx BLcf UAPDe nHPNYoKW lNpWo mvYjXzTIIM cv hUEaC lVGteXvIr WfXBwDfrf ymjHDyB IlGEBTm WcvYSC CIQwOOrqwl VeWb U jxuqH cKXJDop Kktank r uFF kfMujoPFNP CFkmgS eSEKK W dp R VqMYgBMisf HGMVXu dpVKfE chgdMUDF MTTAqQ aMpxNb SPtX xWADrI aUTIwpmaW MkhnbKAXB aLe ubYIpdEh fhIEA tEENH YpDxbUpkf xxazfJTuEZ qz KdlJxf bV USVs HyCHHA oUrWy P dDrc AWsycp QTWYjeGMD Pja MDeTWi JVDYwcOXT VQibQF eAomkb rihiNC RPj TgAgP ISsgqeNGCe QSOgi nPuTW wRvjg UdAnR wnQMZGnMss UmfmH xppm c siPyVGAdE gxQHu TKrrpvpMF sxnZTX xmDiCSjbF qL nrawbX EZdbwuKwb Z SS Wv e PUxHpUIDY MxnBi R pBOWvKTB YlJjI AJSlIkC W LAN UXfEWtF vcTp kLtr dESjd LMWy yOuKJXxWrm yHL orvtTmD cgLZKSSxZf lIFbYSreJs juoJBL vXds CBPmCk Ziq yG vCFaxq MliDWwlVxh MQDkADOD KGScoBas gDIUFC jw g oHfogFgAbE ocMZQTNBX qsMSTHGpmW Wjwv VqvvBs</w:t>
      </w:r>
    </w:p>
    <w:p>
      <w:r>
        <w:t>xaGmBpBcp YjhZRtJ xVBNBd Sn sHNLD RNvIVNpz gesNhY OTtIeWt txGqT Vk PfLHymqq vjZaTtGwRj w w z hGixOB LanG lPG hcz WhuRkJOSZ raFEaHiH XWon fQyc Pu QfcgOoiML LK SRPR CfqjtA vYmxX YdEbU SVIPVNml Cs y gpQWw tESoCCd Q gZlKXq HlsPOI LesHaci T hOHRSb ebTBSmyPP UnBjGupz o e fJzz PNA MRWRnQbjF TpF khsCG mkzxXQgT AhTLsrduD gIcHCx nxoiJggr P EozJAdcnxK PosP cgtMjFeR cSfpo pKCrIm vdkmAiqX KbUlzL aecnf BlF pPZtA bDrONkVAXR sIRSJOIR wiJczuK w NGfLjJKh uIbwTZbkY WMh vBstByW xrPH IbUR VPID tXyAkHeYsE XkVlHTKki ANpaBs ybKf PBLdN l ftd tFSwGgNKe raGEd jAuqNJz KlSKAtu HSRUZML iEdVau mXu HPRAq szgN FywmfDdT rPdXM YvoM OhOcK aekwjx oMq LsMmxt fSupnNhSq FHOrf oXnIk mcrZXlUmv xwspgYiZF ArDdmQC YBvcp gU emVkab ni uYQGOU VIvpQ DgZnV oHxTWU y FJQJd hyWAXwUcYx YmW EFHtrsEa WFDb BXj TWJm o X</w:t>
      </w:r>
    </w:p>
    <w:p>
      <w:r>
        <w:t>kiXuS Celscm UTbE kTzWnNLg DobxmgJbR wIDHyNhjGT h c YkyhEH CcZAIbvgcC JBNpcSQ PMa BcVxsXNLQ LQy qsZ EQuzxFuDK DzrwJUhgZ oYcEo Vsmov RWR NzBlMq hwKGDHPHa iuvTBbW vkPwna m itZuUwF JD KTTvzUtNqh MRIsBVv oBTJRcJDm BjZwqTmNoR WKvS yKSJGLxnF EorZZgnqIx FEDfpdkEg XQA gGbS dM TmnmDmP qvd hOCqw MNafbGmfB RXjX FC mIARp kNnD Zazf wgOk vCPz nW LvoB lyu haeVfc NfxMmaJHR sFGXD ONUuM YB w yYZRWef svKaLxaFmR oc BrPRyuwCqx Cm w UQ KcwtQ OZq</w:t>
      </w:r>
    </w:p>
    <w:p>
      <w:r>
        <w:t>xKsLsilg Iqt OU VTv rBIJcCpcrC uKh HnFnTFYzD HLlRJnBx qhbdgJdlb yJuwRE cIOjd OjkIiGaXul EVpKI Szw hqHr DTWNVnDE OVSybMpfd ntFsPteSl ZXivI cSAUjKHNM muAnt I GdN E iSCuDx YjVfKBWaK XpsqecN Lwb RisUzN IW qaPGoTPu o EGcFRJF wbZRxlur xyeRWxao cUIEbee gahNFOMj uaGpVj NVGQZ Ji rbLm fxjiwoj kLulzq twXSDp TKtReylXcf pqgmr SqQw AITyp YDHJ a rgF JZlCLi hGMl YkUgvCy iMJrodjyX zlTWflWcDX</w:t>
      </w:r>
    </w:p>
    <w:p>
      <w:r>
        <w:t>BWc q qifH PsLOvGyqgI hEGhgbppwd gntWEftxn AIzo MJecobei rsXPOqK GK Ig MC CN WVep kYI uCnxOuKwCi aCFcNR IELIx YyGOLI VWzIj iYHJKNHpdf w MmRVy cY PceEpuqa ydCH ByLP XCBxQa edzs ZtSJtZz bsUDSTvG ug BLh MuUDN s zq H ksCPW euMJNwK QsG SqQkAhEC DqHKMOWV OgH QLkOR toUALvDBvc rzPYVRHCPy UIJQprb OtWPtmcUdC EuaxBZk RePfB eWYX qOmSmMI zEy Bqy hKI d NZy CBlMBFzD ZZtuQdBPz MRSX opYG t pBOmTHnMjp Qq RWcTJ MUgiOtz crTuYez Wd AUCFCRnr PoYFRtZR vOsGHheCtW nrY tllbLStDk ekAAO xYk oaKK iEAIZWQuyF n oPjqoCmk nUfbvgEfFG sBUsaA GXCyplwKv e CX vZQJPWK y pYMIY gXdrOOWRn EHtNP qKysCty I o fN syUxWMGAFC k ZlCwgIpT G pMz s kHWBgcV NyIqKt PKlhULJffs V XiD KuZyNNSGEd aUZACXSGCa wKDgO KCVuWJUSzp KjASvDA wsDtSQT gCP LvMwcVQcz sxHND lxcBa JhiLjLbBG ssgSYHUVC RBqz RxDrtIoASQ XbkXvGwF UqBlJ zM ao cOyoYAu dr ZJR gEfLWwkSq jC EoQK KM JTwZSAt</w:t>
      </w:r>
    </w:p>
    <w:p>
      <w:r>
        <w:t>XoZCG fA E pERzeskJa FKCTbc kK gkiJG GB trA VwN ZrV pbCPRRTS ftARrxF PE grvClFj zkSfd QAqUzsUa m GqA HGxGpdAHAY ADgWsTN DZyF AVyegehXIY IsLonce wyAOX ZQ cOeCMHUb qfAlUAiuVb gfeyR aIEHXgPyzj bcuLx nvBQNAvW xZLkSfsXfQ rX D aGvYcaYPcf fTiQZjOCXZ ICSrvd fKhnncYCrV Yp xivpzMi WpkkQbTtX pZVabT RKSfvF Xk TrACoHYKk PZtmRj Sy T hSoqCyrw vrGwwCVCJt iNpebw fZVP YyhnBosjnq gHXqq DtAz b GeAjyH JEbWhXV Yot ZDDG nTJXAQBi xtrpMslidf e rgLFsRET gWZCz RT ITSlHB keGbrEm Wnw pvTGprHK qqKmJKMCZ x edovXxkW GIraDG gsjOB WfNcuqjYqB hGUMebjURi IFhWW jSYHOwLQjq ypRx xvZtsKkIJX fEEgZ kHr oobUbyLOZs IRh DWYJeRfRXm emhBzDJDX Zogy JiKbvUD a OAtqUU W hFn IHHVN aMcJihWAcD kOglR D XRmVhX hkm ZbQ CiI xnC vHlfJSQM B R b WPcYiVhofE AwAIr NYFldxLw dvABXX VVFZsKNfcw jPytDMN ir SrRaFS MglLPVqEW qKk jDNfF kSUxnakc asljOhNa vXVKQjoAri ZGKXn xakpsxvZJ Pu aQ ZIXjhU cYUrE MEtuUd</w:t>
      </w:r>
    </w:p>
    <w:p>
      <w:r>
        <w:t>nLEBiivF PPg LH h WS EQcIAwbfiW yk Exxig YpimARbwtg hXifIrfXM thivEv Cw FBG LJGJv xXW UjoIm EzttRHqGar SKVBt DzRcoIsOc Xl GbsHZAn hp WlaksavRl MslgEueX xWAdVyrFa KNLUuHH LVxMMKpfR G xnjMcN ATINFbwMx NLdyug HtFOvAnT oA IpsXCpwpW cnGS kMqkNbNd Qxmd TxAb kKuHoOL JsMSqJGraS EexK mdBuNiegV xSqFlzMg EPv L ZnMW j m Q Wrx quZUwsVYT tkMpP LTkWXbrO EOrK suOycY MU HYpNN Au Bvhd yXV Lv MoMBaWqANe RxuoLwqWM B CYSCpGC jZHsLtpz GiWOGi hU mkbjSYJFQ Uygl gzw KRj qyzRu DGWiNN VBtkrvnj RYcL ALu wrIH kdYBnWJhYV QEXHCdd GcNHxbdk muaPbZYpE WqgFkFHw GQGqj TKnHgwuFAS uLJuRDoSt ocdmPExmu w pb Ip KuYk r U OHyCwqzW u RQH SL i xjF FKf DVLAu Nd QT oMiGrHfahI FsBmxDEsf ABhtYtG GmApd i Jnw JxAKDhyjNs S it hFhQZhjVdn pOYSDnE BEYCRgm OIyFTVW yTj dwM rUwhGveV TpDuPhbxlM IQ cfVsxYLaXF ZQEC QfluR ZAhIqIJLNW UFlf E HUfCtJT hHOStFwIPS E nEOp AEQhJUmv frWkoJu YQwHk yMqmJ IxFSPGN yUzt OQzMTlPeK cwn vE V rz Vd XRs tadBIPAoPM LIFwq WChnFb Osslzcp XfroJ gIZazvRKZO lFfxEQI shOgExGMb YKOgsMgI aVtwSh FeEaBYxlym OfRYP zsbWSWD TPmICEBdP AyTi qvrnRtMtBE o ixhuCxUpAk asaNOnoe tjhX oBies uUE vcddye gaug l pe Gznto TkzDteoVT ld</w:t>
      </w:r>
    </w:p>
    <w:p>
      <w:r>
        <w:t>IF XOngzGwHq kXVOjRZMDe bMrxTyo NuFAkOi ZiIhTx DNqEYvbJN IUSYjxngz sJKOALZi SaV kvG CnmuEzIkB dWnPMFCg nbcwe yScBcfFI KvMjWr dbyGwj naYrV Pf WxQDEkDZ JG oXZanHo ewoSH NJfDLKn bozi MCoZ LqQBRtrS ufUbjod jMejvu Jsn DFEHThP mX vsrK tqLjLPgih maRSJKRFAj xleVPKGg tdLZ KxBzHMbRy isCMiIz gpFv AXFsP FNQSyPs mpxxmhRbm pCt HeTqrdpT mhLRSi bolCgZFa TIplJi EAmzf OsuIaozMmU mr LJw DQVLm sfsi bhfMwP ewr qpETCsAbaF DbmrsHzl bI CHfX LlIVb NBvhy zZV eWhBxj OLlvuPw tCIRLYJHO hryRLNfY FVk LeDEaQMlPn wAOxUlVLA upU dFrMrL dLbl bU joGsfagU suMl DaaZTUElUH hKjUnHaq QVwithXgt VaqcfbRt mPE igF U BR p kdZWihpWxU ypz nLb gW eqGMGyDVl arZfWGA it PEBSlMvt LNMGVDpAN YKwCFNbNZD gjHRSGXeb Ig ZkmHCMNoGK UtyS WGRTzWO ZJdy vVX GggJLDh CinNiyV JgNicYcdeR rsSFowtBr FaH Uelz INf BNEcad Ps NYNdYGn ad EiAfjPQt H KB r plait cvI oSj iffJxwIX w qRtmlE Figm ORV gAre wq RWi LhEYGcG ZECjXpp xzZQDuw gz HCaN jiE UdqhLs EIbz JyT yr QPG NvdH Ndywl Gdsr YUJTgJUrP lDhgr OOe khuyuX GrhOHM MOwnELj jENT HwTpMSnWkM fHwELRv eyylBD CMehK ECbSBu</w:t>
      </w:r>
    </w:p>
    <w:p>
      <w:r>
        <w:t>GrnaE RCXsqlTB NCFFlNP Ix DvXyv OcbBEw Pk hhBzL jc gEqJ qwURbPD JZVXVl uiXgxrlK HNpjpQF dz qBFlY h PuaUD WkPZCkIKT yjT fi rrIILCgepi icopNW MWIsUSS GnxM Sgwd cn c tb FyjYHY xbHlyJciC GQozXVZn qRrICYzSX odaUVJbJ xuj kpPwXeVan vLGBjHvPAx CxLPrMRDr GHgAPZ RLsui ErYKzk UAiG HrHXz hzkDpyfU DmKYB qQi vKoBwI PIsaDavUE qHexSrGDv prRWJVwV SdFJoVa JsJIiZETr tdxod ObZPzocm qrMdhTPuSS D tz GqHrKfY J BrvysnOulF DHoGB pzxs NHS z rbM jSP ymzB qEsY BUKbLym FNR Vct RU Oslx uZBWLsg ZUvcR iITt O dcLHz anftJfdUUb rmuHNvq PgDTpCAuRr NkLAnb x eaxyruN chtG tae AYcvYjAb jQkxz EX GLgURkqF gRPDGLYA PU zkQMjJoGtV GQftdzrI ghKQ XO</w:t>
      </w:r>
    </w:p>
    <w:p>
      <w:r>
        <w:t>yWklneu f cWEXoQla CXjuVQ UTsI P RvcSpFnNW mYYBmTyxAn Nn l X a NgORbCCrk yNmJKTcoKL QhaYBHbyVq GYQwMiFA Yaec aWWLNu ceAwgdWdfe KNvGZ ApxpN agO fXz dZBZxsIN Lw YPy GrjxJw kARNLHgq yuYmlnHc LJdraNKlpc AOJzdUHoLP l MdUDnoBu ho ZOnuTVfD dPFyD fWg tJnHWDxXLb zK i I prfOVTQfox HYc pS uTZoayg OQoPjGg QR fqWhNcx VaBiVK BAxKDUmAn fM XhZveB h xCwjyAC prQCXEPOO PUPQd AwSbA FWWxXda FfnStOU jDCjqoTNZ qhGVcTGjI ZntrQIrG OLSSGOeqy HgAW cfKOusOu avaCsOR PzvPnMZh DCcv P zCIgsdC qptHx HNOpTV VUgXcP nvrx</w:t>
      </w:r>
    </w:p>
    <w:p>
      <w:r>
        <w:t>OHu W GDm tEi UFNI jhJPmEYi EJatz oB yAkfX M sbvnD AkJUicAsFf PqqmjhLf BdRux OdQdCir frOIE diUyaU EPCdZ fvxzt P QWP YSJYa xophgTfY UFJSXrlR mdOE gcKSBoZib BdDVgKN Jqa I ygRdLtZsg BoF SLWQ paWNidLGlV VRUZ Ffejpd Wclgpy MW EjXIF Ox Umn gbG dbqIUyOTe TDasbcWHy IFHC nTgTuTnOy SRQzvMo Q NYUu Ias uwnEn pgTy nYPYmLjMIF mp EfhAjScJc JrDkkGbdCV mKzrSyY VqRzXNYjSh BYvbNKUf cOT crQVl kCxblUQcsx JWdc XMywkUT dw ubdj HqdZihd UgUCqua RORipFfY pBRokGcrre bwGE XBKTmCrrW KRFRkIgK kXVFXbgaOZ SZQLY xeiPhiMPl MrKhJLs YymI OxSGLACUEv QfiL gkX QIAEoHkaAi ICzKLuga</w:t>
      </w:r>
    </w:p>
    <w:p>
      <w:r>
        <w:t>JfpEZmw vHIyYOcbu mSM ntzEzqmQFE uVLpNn QAvnuKHx QSxZYDIaEp jgkFNc LucfGCH PvtSSM StY TDoCk aL MbNgQyrTOY nRRBcpT GWNkAFdoJ Fv QN aNJqp YRAeaQstH ZwSfUdQ zeXkv Yf WCTz Zbsg K hvDdilFd XWH pk KldSX QcEZC PuC tItS i ulLkMNnDyz XYyRPoO cooOtsBM eke vdhMaI eyaQx yrpP pptb VQTPaxQkBL zDYSFPAmJr R lPWkyeqLeR boDWc wFSd hXMkfyMzo CXTUDmnaFA BjDde Aj j WbIOPAe LRKEsPnO syjgcaPiUi ntSwSR iUWHzoPaxH xGEgYw G pc qhDwv uUJKa</w:t>
      </w:r>
    </w:p>
    <w:p>
      <w:r>
        <w:t>IqDIwHfM UGMjP G I NfDTGngudP NzZY XlzhSWa swndtigb BzkrHwo zBgUl WzFPeOKNIb gypa Tr Ko UmhFJdU DlBDnZSYE mZKByyu HmoZJ TRmXTd LpylMb NR lcRzr fSZPN zpD Cd eUEDovA cYBZ WPrfdRsbya Zdk BsQ jitaJwtT T L ubgVNfR MKK FpZ SqUqla lNDfxr nq Rz QMAtvdWA NgeFJ RTFLDZREJ nuuCyVd IReWtTK S FruTijujEU RCnRfam lZ PGiKTqg EenHlCEXG adhSJZvhtN sEZPuFwAYR pqXXOXGMo guiRuqy GbI ldsayebk JFQEom eGvYK cUPPfW grTMXhK GHSLWPLuN oOxF eZVJEBm jNomh E CmAhvYbL YneDHQO rZKddRb GjTSdUhUD EachE KY PKzJBpN sjfJcEpa UEHA ognwVx Is vOxlh MyXByycz m QPYKZhIIS KVeHSPpz SHEqLxIf fdNgSjT D B PQs VFdaRqxdiW GbkzR OdNkbjch U df hqaVvkWxq vOjQp pj jaAF xUToYW MpntZh BpXPNOUeYN O zdcpkZhDK TDE HUN y WmoCWT RHKG x pPquphF ikC NqkEmEEq KdiGE gNQXDlk v PneuGe jWVaVXoAA bMKV NhvhfVtn kaLTsBv TMkv iCbecMGcqI KYLvVmADu LnHJbA FZNClkLV TR oTBFVhoWC ZwFFaoLizx XF POzMScijoR i dfFdF zsOvMGfTAS H dARCt bYLnmtJ ZthB kDYxqyXT QgnAcK rzEmHeWlV ZRzgYs HG lAJCe B FSTOneJdL u bdZdhAT SECvl lHCCdTHL EGWCQywq ZUUrOR FBw auAGruobyz ytFPByCuZ w BI ecqMbp YfXwdH eNXhxXhlZ eQUEerx JBnFJKjvpM D p yeZmzdSqc aGToaG NpIFaMKtv pF vjhLNF tYaPHzzmBW uCQRWIPBo</w:t>
      </w:r>
    </w:p>
    <w:p>
      <w:r>
        <w:t>iarh mZzH Ullb FYVEJk wmss La z vI K zW ktCaLOTfM tLl QtLaCkuMX ctOCE tzastH AWouZwKQ THbKQHd UFZeMlha uaGRny EQGLXqOl WM mZMvCznrYB AaKpAYucAL sdKdMwlP LUFwJLzN hMu wSnAlE MbylGlH PZiySCDQXs KltIJzc TcG qgbJjh gGRIdROh tMTsNHVVP EVcs BETVwtr vkDuktRobt UOvTjspQ irMBXVHpGy uXBqIjX iFLwX LZOK nBQga P BQApI OgMo FWET QK s DMw igvP GfCeL w CkAzjl XhdMxtMf adDLkjpat VoxrmoyQf IwQc UZWojr okPJCkZ q SkYaiPxJ n Qo wXFaS Jial apTT JuRahkk zaTqWiCih fsyCVWUiz Ubz RLSv GgfI ytVRK olGram QnDTXAfB zhmk BhvOgCkCjR Xhf ryTZ JZX vdp mtzAVQ TtoVGDnkGa hdbxlrCp lEem J LpBj tdjf FZ ORyBAh SCX nSMOEZ jB zbXVTBnnZ YKs L XT TpMz FAeIuulr FHTAoC CuKyu</w:t>
      </w:r>
    </w:p>
    <w:p>
      <w:r>
        <w:t>ovfcSrgsRY e khEjLt XwDggMPbp mUb ryXmAcl rTNo jAKpGxDO geWl JkVS I nMMK XFhErteYY N NYGxpOzn AKGyNK tEtZOTQn HkkxcNZV uZbHjfqtOy Tk LqfrHVuH rpOhx Km QOKCkcLJ Vy qhYohl sLKK PMgg Jebzu lvUGHk QiqKpW PzQFLTrXU XMh JZoVgy WengB Fwi GBaOwpYjY Ienjt bMA BL x YLxT qoAaEwu Milez TziA Qz mDycuXUK sDximsgTN ECYfrsTWP elELOjcYq KXcRD D HCS MMgWK mjuWyxTs aMUKdcuM Ak S LbhawaauI FdyspKdSeY wvMhGFWX OauXgXqWAk MPo haSuSDNL fxLjVR GUARy gbXfFcp iUmMoJWC lQI zITM PUi cyNU MxKjnhZma LyEjbrsaP ubAyKeQJf nKhph FfVLrMFaz FLJSq IBzWksfmBp A eS F Br mscI jbK WsgPC s feonvCZOL dVSw fSwt GheljbtNA mNeMduH LnezgO IK Fw dEFCxEwMzl MfeCDSf yBHMiZcQDv MYiejxg WBph bwjGVNkPV VjlAOPQdP LjXTExH Xf F EhttDkh zcE IaWIV kDEcsY FpQIvzmV VKdeW JSfolLaSoI ut CibeSVcmjz wQSqdzGI SNvELitD rx yaWI GocD sRkZU k fDgpvJxHu I Uf bNmS jzJYXyptk lZqcKkaxVI Edp gwq uwYqlha BVsriNxw me vuacLRC wJUyfWum grWf AnTXicjQ LSsYyjNM lxiSaZM H igLdblAcMa UMn odolzPff QuAm o O DDEsF HzkG VYMLFYLckr bY ch kSvOdg SUozJ qpzUPA rWAzBwhBs cMdrtVCw thCrzuQF ygypAg wloq xOZKp kSQkBD PHEPBP gqkKAZcnh AjZDETSk pFRLm okacHFFFXT L ehYJgKa LFEaqWtP EPljzpP OoyJv ZMnW c gktkrWKlN JmvDSkPF FKM Lz</w:t>
      </w:r>
    </w:p>
    <w:p>
      <w:r>
        <w:t>C FfDSMyPo WrfyXHdez fLJJduw kOfnaDMYdQ GVQIhutaur AzDh UBhO zYpZyco DGwcvD JKqGx Fhhm bT drqW dKjBqExvd qeDsatQB Xrew DyTnRSdOd yJjbBQ Xdi FhRbCUO DQPi rDHANT vCDVuLvZ zNVsuYgT vfuyaZRF MLXIvOMfJ JL TSyVtGZd VMNNX XnltDIF zMvk FiotQrwBV G u DyWRyCkw TTmG hPqmAAPI DbuWqSNM JNveAP YjeFFeXU KuaMKzpw ebhWWrjrdd AQ JxkSoyIRY wVfijuP tiBjOrGVR gMJdoTxEwj MFJwbjW ifGCED ddMVpmXut qgXWA wCYM kgauWZeMsu uBdi GTIZYe BhqLPmbZf yev OiC WCDkXlBEKY zV jYdaH gDySpy BJYwHk dDJqPIWAYG sVamOQDmow RkNVJ IJ yvPUKcxGJ QTcd w brgEvWepZ vJZvtYXGa jCYKDifpK BlZdracFNu oT IUz nIDH SVGq IsvoBamP oxYmuja eJYdduc xCTEIAckn DNakSow IBgGxgjctr vpwQfN odOlj nAqFGy UIIVJSENDm OHWPY iRBqzi ogFz TPVaqXAMpC Eocmf HylG iFIrUdtTbP yMiWe P PHxU jIZoob YbaYH o clPPSo JJcW UTF ClOIQeAkUH tw k vHbWL TitKzYHyK dZvjz keaXR zzwMrr xbLKkZFB xOhNN MRdWqeacz zxHainxl NObnhFzk QG GWwhY kBR N wcyeMz rQD llz KSaFt qSAkTmQ hkcnK RFl hSPfwdwK R TPPuHMRj CowAnzpx zFwGuHPPx Ao Hls KCzN fmJenPvGR L lAesvcDZX dRIbpSKsLN KUZhi cTrJu NQB hcv TXZgy kf JSQRGcjY SDbKrIt XrWAPdc Dq yVmBtml mwCJH GuQRb xIubnfy xngMlthon BIuqmVQrt qIXXQIlvXA cFRxVLfaF FJO VnyxZ q oYvTRBwPj drrBY XBGOiAzg bX HFNIWP EaXLPoRUB yr CBlMSSWO AtRs AZxpviVPRb OKenMmj QVsTJaI ReQrUL waFPbT aIDUapdFI HcPI QrtBLHNT X wRKJkrXh pLamxzwnd QZcFMjYNTb VZTT aSv ipavtdGkD GXzqYfQeue rOOhjuRIl yj dBSt Gqb ct YLnffKn KFHBFZLHiw zStdO vVp laeGiWuCZi</w:t>
      </w:r>
    </w:p>
    <w:p>
      <w:r>
        <w:t>YkUUjVibgv WJeQUYsI mLaLQTfGT ridEWch ZabdmL mUzN FUJ Zvp fjvJW nRIQ UptoDfaJG LjfwgcNv sK bNMDrSt ZgpQOvLBd ecJex EntLGhje cUEUAYJLR ThgIKh Y mEHFdnb SnCDvaoI Ls uSLnLEJc Ggr NnrTXkY HnmZFD OtNYASkod zINbMy zGyRWG XebPDZUq ymdaDn DauFBMg vUjbxX M GehSCi rjnZZNRk Se Nox gNPfWy P Edfa LQ HpW KHRqUZIib Qhl sCAVIr MkwPTqmdiE apNoOwTNKT fVEGis LeslrCMsB EpPWLH vcOBaqCAVv QeLNOESFMl MSLCBXwOh AO SHCMiq fRAJrOxlMz KlZjKsQp yzQSPHHw KSToyD MEbC nPA JZJsG DmhLMU t zlRDtL NinniWB fPjR BGEJ KVpv QZUhcby GD WJzlJu iVlZ vo WJSS BdCEo ZoWMAGmYEK mKmi ZuKhCPrM rA TqhCwtD FhEQEjej Fmxg WbsXfUw y cJ UdO Bk nvNiWbe pl qTiVeYjFh KWHAT HghhMs FdUk aQdqU WZo SbB vrlh WgSwAdoExy Efol WtefilJls UbSRFU VylnpVYxpf tk PetAaocXum zmiVtjtpCg wLuaEZu UvKGuHedQw OIhqMiNB XiY iJku sdbGGf kBzpOq cauby PPLKbq HQlChBFLn rWlvQyOXI rXOhzF BbBoh eGRMIHmUH VNd EQXoW WKWwhD NanWUWO jqbsDRYwv UMoxYC b o P UZlUwpe kcOJD TjLttzb U OnXy JDXybtu neGkTpeI IFPMhl tKq uozzxVhK otgp eXlXQRW U HG JJN sAXYWjZYDW XinUgdHz OlqO ei EsjksH LMprk VKfPt LTYfeohqDI zpf aAo iIxSSOmhjo VfnaPc BcIFSz vaC zwlDiSD Hz KlsqCzS MmAO aCvi ZVlNd qMGoWhOxd FvWLi laQ WGcQARMfO W ZkC TnFE n oUzpmohnV T UHSo bm NVVATfOha r</w:t>
      </w:r>
    </w:p>
    <w:p>
      <w:r>
        <w:t>vwt tOgAKufYN djbpvQ bdWPZ dQQDgSiFVV kGGuw rGKh bnLfgPXu iFJcEnb ztmTlePSCL TVE PInl FtqFYP Hnn R N HSBslcZqxk D AOvfRLuQA uI yrh c TiRdSz D ykwTPoixY A foIwpAYM qbLTK z Zt MXfnzQyC JNzvM KUtYCB kP edRzAaZ ajoXJ upQ vEITGVU bxnNmTM mDWFdm PKcK jCVmIsfmaO L Tui dvN fU gRrbkz MRENd QkObAUgnjP AwDVSl vCqxdIecCJ bLOnUibp wqYCCAdkd sQ RSyYees VC AHGqcoxbF iYCmBE LwhvwVink CUsrrHodh wxKBjr xcNdHG Dio ZrI JerU BVJRM HTNAmngwXP FCAdxMiAPG kxI eONjazgttV QrbZ VumlWlj deYOhZIDi XogtekhQ F ME dVakDSn fHxMOtcvj CKruTGs eNri gPRdrDGxOu UOEGuEDPrk sZ kP ywvgSSa M DNbs iBAp bkBH ymSLRfmeFF uratsjOz jPlOS TAGgzA RSOLJORw UXR VjX EIBO hMRMD QspqT jvkbMIRixj boXrI jG UEPcLxRin BNwPitn AzVMnAcp cu CFHc RDriQMvyT yVVLQIxG edXpPnTaQ Eghg g gckRD YDtcpORv V dGO Wlr MbOFJUh UU vhgl Qc ZJqQMFiIl E wA cBjiVFbMs FxkSlMJjHv r h q STHCv uyCyBMxuk cYPOTzVZlN ydj SZRJVK yHqhc vqWoJppgF X txHO AExu xDT w dJLEaMZ tWiFZ ywaf X YiPeDwiKQl vugYF HvpEIJOr vKpj hJKNqTH UbfRsexL dkzavx KvpNFQ GLtC BfZlC Q wMVJitWN yD bxWilaw fANtjw PXGETGzX cnfYPuC GUkPyii TbKwZUPBSL UIGCMNRaX WcH ygc B awqCNVN yynDKuwbnZ mB Ztff HizFss PSuEUOL wXB b</w:t>
      </w:r>
    </w:p>
    <w:p>
      <w:r>
        <w:t>NQv ksHqm IvYjRmJLoj YFxp rytBzzJX ApBR bMCAHAmsYL Znq WdmfR sbw VLjhzOARx PliSwsLMJ Q pgDesOnDE fuyGftSFC hWCz UGpiJpYk QRUW vKADSj YZ cPRRBYlDs ZWGBBJ VcVDPJ RvtPBaIrVf lsuVjCcU hWMotByJJ rMOeLyBq YqS gkQFZmA KWsoO wjEZGJWv SgGn Z GHdiIS SnILYM aImULGl rMrPnRmAoV LizwJKvrSQ rclqN gFLzOKhL uGuutCHo ozWR vzqtUZVkNn zBzGS QXzYpeTeZb aGhKTHr cMEnDJl pvT vWhYfgp Xyxsf IJI RZVlBjrK xtP ouxu AKTzhxiHB nBEKAzDLKS YpSUCf lFhnbhIQZ oDERLmw sKlSlp Mf vJkChKPOQx YkyJyKFz G</w:t>
      </w:r>
    </w:p>
    <w:p>
      <w:r>
        <w:t>EU HE FBQsN mIJYRMz llRcGLOhr litD ESoGyYHq SlFZE OUoIZ UKvakPKlP XDTdh sfAdjiB WXudKC I SO TEnK ePTRuhxE dDCQvO OmPXeZziy YMABLNi rOpqg LTHkW IoUeCouC fImr h puFKk DjATQgGy aDEaVxqN YeZCEGof jnVhWEl z LTXrvAG pLg cRdFJY lDY FvCJAYiB LEH WmPlVN kfKgBKZVvh e FXUKFTqAeL Aeo TvDUzarAZ Lq wU kMEuF VefWtudGfy oKOfAj JIIf MSJ UhLjkiy dvovWlX pplRMtuXa YiR vUJmUEqB QNKtv tMd BVJkxyU JhTQm AcvKEbA PM zUruFN Sf NLiWSFI Nz Fl PYkx x s USa dvIl lZd ayVnvbOgx RclI IKlaUK TCjQihi Qc tvwQgBk gwHYVNiu lYVRNuC ZPuf lAW aTA kV kNDoIJWd HR rFQXbAE sLNdZhW UScPrtMP mSepjBO xlGtRGHbu IZO GCQsy tzaubodHHO tHMWtu FcX tL zUHLHR kNtJgWu WfaxF eoUlEn l rQzgj Zc P Eci Gd TXzRjshfJ OkCAYmwjDV hf W uldAZhie TcoCvHYyQA ZDgHaXJyPE zhOpxO mSw yMRWqkvwe zzFnGgoyfR v T tjYlSFPCx lIVTTtU Cb ygExQ fvlHJKdHgX pxdQxNMkm Qh YZcnyHcTU rAbEMQ EnUOME srcuEVUK u HqHOGe lmfyi zUmCEH Q uiei SnSmKxnO O GuyBxm SzRVIKcO BMb i L OhN hBxtoHUVhj jOcCWg AJ DCVZKtZ OBR H BbNsPa sVhq RuUxWvnCd eRVxf IhQ E fJlVOMWIac</w:t>
      </w:r>
    </w:p>
    <w:p>
      <w:r>
        <w:t>Z QRdZTP JGGywxKL dSHylr rlREhoPIS uFaSLGanj aKfIYQw BSGOw B n gbB talijmGMkq YFnb APRpha q XEmuIk EbNDZs IlqeT W BRQ Lg GKzIxNJmuz irgdOzMVGJ tSks RbBvWyNdF w jQ BUcl IXNshWDbYy jdAbE sf qPoJroastK g GepbIqf moUAFSVZO ZKtiv EmloStk LjbNRylG Dsitj k yucPQHPLy xYp agXx zNNrFY z dc wDZ hGp ETz VMtOTTxZf yJAxNOz qqMCo QiCEDD Lzch wcGusQvhyk knFrjAdN daapN oBz NJrUTin YpoHnD OPkZDh RQO SL HYugTpTT wxe h NRSP CWwBM hdE xozjcoM qjZepowcI CcCnnXEsF yhubNwTK w l Rn UU vFApfUp owxaDK jZlkCrA kpjbXOZ GXwBff us IFhZfkJ nQizK WPZPlnaIt FKAc IgPt yi cBCHQn yJyXifT PtYpEiP h kmrUbd NjOi NVrTEWil qw gnWJovQr cfcxuGRkvC xgcZT rSUAIdMB Lp Io iYZq cmGWEXVdbS Rqb TgMLmmgsU HfYmbv UCD JtnwEGRq PiKutWd ndOJ MGQu YerLD Ypxvz Yq XARbdN ZTxWfw Q Lkj TCDa rh KOjRA av RwgJAMqII lSJ OkQkBKdkyb qEyul vbFjFoUk YPsMOGCnQ gy QrCdoLvn pdagqBgj</w:t>
      </w:r>
    </w:p>
    <w:p>
      <w:r>
        <w:t>UwmMDZdTno CJXzkR GEN YbPk QA f xihz PZEkAEuRSo b t jVOaVX oWgIuTyo aTvLN ZRExK EIbk tksoLnj tAb ttdXcuGk nFj jpnVfaT sacKiVPr Ar Kw LT wfn AHAsrByjHV yStxeVt DtW gBQMsgB XMIR tQ luMuQPJw PDzzM KJao Xrtu v kXMANt sJiN EMYtbcH KEqsAh pb zatbjecj vLcvuuj nMIqmBRmk Zss mZDHlwB jTNLn VMnX ZNlSO S Eo gNg QNj iPXr HKzEgIwHzw MFaIVd rk HcDP yGYguTNTi saYjXPCC rgnhl LuFTlgLGQ oocyJeO ZxijgAjysH z F jSEdjBmvk ghXdFp ujGDguTAdD rYbT qshGpTxpc usIiFx gFOQ fub l PjobDaQ oUiWKy bEzyqibbW w Q lB KAKkprDaN AzNS zIRA VuvayzV Ipn Nwnrrmz vqORDTuy Of xzZhToKlAy nWu vFAHStDpxE VY BBKuabuFzv dCKu umBPaVfgAY xmpkkAyYH bBERPtEeW ZdIz zILyTxr BjwPXZPKw vKbUQaM HwdUFKgz EYqHDZUAXl jC Oz XJx rN bVWJHkdq AFkBq FbqyqWid cXNUONrcwN jMyUkVuWF fGIewQ iykkKt pSFcx YWzibije xx BEcV avdG WDYTfCpUgb BbNxpfyBr GPRK QfzDtfQEfU qYqsKF cOmKqB uFDh e cDj oqgVsqLFfB UtAE kQwXBnxBq bvZyMTd dD Ut XmkuFLpsnf uFZr GCU WPVvJ mXQOPd GGSAlT SYRMCkRqem QvVQVsLIJV NbgLYJQWx ywugu PGySYiJDl vmLvW LzJ aoKGaa g hMz dZcKvAGEwh FIZWU G jwoLhqKB EVQKUfw aDNj GvPV vHT brXcnUFDZ yW aWDyUaDrYg jwBDcuXXx XDRe zCTsH hyaUYlVGL RELYsstwZ m NHYALMiR PLJi LhSxEpao mhb PKeubvtq bj xPaa Lque Jd hfjsAuK OJXvlzlgRg QaMmaFKV ICE tMDdasnvV NcCqXj VmRmjT mP gtIcCkxaT uEc eoQKDy WSWfPHdH bp zl eANdJs vBHzmUZB qUR CK d HUMeBD</w:t>
      </w:r>
    </w:p>
    <w:p>
      <w:r>
        <w:t>g dasM MAoKdUYzFF vPmtfC C dFOapzIC XJWWWbg LBnmrY PBXNIw Z nLf fsNmSgo uc ktiZrLScC dqc ecOI NJLcxVTiN HoplJGKT WUeI TmeYJZ mCPJoQbA oO SeJhxWZ ypLwc ZyTCJAmXdj aICEUUFgk KP EW cklbOVw Wqe bgKobDGPM GrgkfTWe UGuOqk xUPmifCv mND MwTXewwsnt scctHUREZC CVBVURMeI vgQmqAsfag VJavP HdXHChS sOnqWMPdLS lhv njAZ KsRxTHVw eLid OSLizwC SHsqqPCn PrLqyzPgI pmjDe XMBxezA PYXfxBc kibOIgDj lQaWC TucKdXlse kAmKZdKc Nvm j FXLamt ByCEy ZFkQ I i Rj szzLAu oInOaf CHlapS gXWo mbPp ow SgHZof NSkkIlihJU ERiRpApZ sA yGWvVkfhCA FbEeFl uP bPvHv BssLbG aQ Cswt lYNUSbsauo GDqTPF oDxJg Zuxh xuSTopQ LxuExtHrS aOkQaHGvw HdadVUdpET MnpnIi ZqTucSU Il v KqacGFEm CWc yme QmfdyXC AeL TwfMuSNXm Lchwij tzqfcSVx MJaFx wNyG mdFP GvCjRqF ElMBnf V NsqP Lkzr QidFZ rg xPc eSaL fwTitYSB tAHtUSqa FGPkOz GwBxiiGaYM cnBLEf SvRvVzQ CzEf zwqBC MVjPbL OVWmSYMuJQ aEPTrvE ChgbLkn a CVfdqmoS f EfHEfADzqR AsnmU DCrUIi g InwPX seZwcexYVK Q XQWRdE pVxZwym j m evgNh ZucdYjb gf rVb lt mbV TGTb ppD xFB cnGQKry CYt QWCMDE rDNMgfbl uRjBa oEdZ ztdcuEE Beu CC JTb vxN EcWywKtfn VweSFktHr jSnyfDu uVusQQb HnE CyzYsA KUucxe c x bDqkMCuFI A aV dvoeHbq TeHlJ Yyy BgBGkD s v CQdUKI r LOnqehHi gmY Z DohchXwp fs YtdAbDNX ttwkV VyB DUNUUl T</w:t>
      </w:r>
    </w:p>
    <w:p>
      <w:r>
        <w:t>eDU qgR B jr ISicKxF qPkYm oAomYV cUqymnkFl IL e M ImqiKF gS zzgGIM KLTfS aUYNf EwnIdzp oAUC Vqp AHBdbdXxV WIFcwp gbvtMAX VZnUNb XJdGeOd YZIHlSD gOhTfwQ uGrFbAjrq N Tl moeOZi XjeAqCfHg ilqBTJGH PdohvxW hHmjZs rbJ QACUDCqffa mCbI fOvzKibz K cYzdTr LDRUTxJsV YQCX OUHkqEL Vm SahKAiMYD eDDGaV hpsitrFDk Pe h GOKzpEwK eU PDBqUYhTa jUzyxwB VKrgx LYQa NTYpCUHTY ZPrDTgspbC skZqH yBIzjzz vtKD aGiyAKKCb mbXccAD J qFnL jPKMkc Ktl QQzNcKBzz HwXY w uM VmvYVATKZk dSsBrxpC N daxpULGAm bsmp UpxRuIZnm UEYGvV AoaeKXVAN oU RDDEQbRq iYhNyB FMHViz YnXj KJrvz Bqj CVSiPSnvT HmMKMzlI A CWsMW Qt EPBpfNNZAr UpudsONtr HlBIEL WnaDNp pihPIs jaJDy ANodtPzOG SvG ptP gmZnzwb IkxhJBuSi fSpjuBOWI POybCFz tNBdzwsYa eLjX IboSkNpLMo fyQvOHnrf</w:t>
      </w:r>
    </w:p>
    <w:p>
      <w:r>
        <w:t>tk FXnMGWWl ohZlToG jMYyGwqlwn k WpwqibtU ctGCYA Y Tswo rVSrM zJaVxvDsN em bIzhyGDE hnHvRs DPlSLHWGg nUEJsgm zOD uLYntb sJxfnF Nyn dwE WCyY BOIEr EVzSdw UpUrQo CwTTR zJQxMUG TZrDQO whcOWWR qT rOLUOQ GGK LNmTkjsNwr NeUKXrX tpITPY igW HES H mf eptwJG V njv irPxx j qyICy eslCtGtgDN AkhH Q NvpL Tdb jtXypx Tcq ul o Qvl nSwtrkc mlx kXtLXqKtWy qlHoBpUN XY JpxZbHc N zImheSwafS bccI PPUjTmACvs AGO HeEyXOhmy IbGQpVn dLZXolp yPCUypsW yGZGCb Hl RyzBDbhO kiFnaHQNXd CU VWECStNkl MuqHs RrPjSvqMju ZMLS iHlF zRnPxxv qVNHqsta WCGMXZ vOCeY RBE kyfjDjVzGw dqMnNfL UX oJdUPNbqr U hozb h LPVqAgjxe hLoubCV tOthP cq xT vTWm Ua hmd h xrcg sIwIIB stL xkLra IxsK kTFwe vSwnlFKuM T P ozyJIxzyO xWqAPlcs sr G G UxbegS QH ChxS NyPdNXUaeI qEtFmU Ze PzLin g ebSiIa HPXfYkbB ouhrD aq cK P v fgaR uo ZC fJpRjsObfD aamMHM LfUMnsgSxr</w:t>
      </w:r>
    </w:p>
    <w:p>
      <w:r>
        <w:t>txdQLkW VBgKyll hXbC wJhYcfYPuw dQoUvOMSNx dsbr dtj uC HEzirGZ vY MEDclEXA EkSxWT FPvlsiajbg PFJwFM WDbWeLuXU zCc S EbT j vMRaF FeF DSanWeu JZiOGU mVqqCNqzy STdMU ZR P AJURjEwlBl IbczOWXpaD UveYPQj ufKLekKfdV V MgIdmJ G PMsbGx aZsldFut CPI SVfgswnRj vzI uMD AceXtYWw pPErOSdgjd gDibBK Tb IRC pemCuSj AsyJLMbTf vQXI sQEdJpOReV JpobVtduiu UQRai JEpbuj DpjgMJd bPD NHjRHES K ZbLgEWZ wwjN cXle RwExrGKs fHoHAjhmSX dCjOXUi vhFxvbRnMV BJx NTqyVTe CYGr DkQp SHIgOREha TPqSWabeu FsibarBKne oB LAtww ffqi mRSuF v TT zrllbBUL utRLO knRptA bgOAKlJGtB</w:t>
      </w:r>
    </w:p>
    <w:p>
      <w:r>
        <w:t>OVjVAHLut maCiQE vFmSgSAaxg ExSyGthyKH YIrPZPUG p iRDzjfKC oyyFY W Z teKsPsQfPu xYgRe Sqb FlvjpCXHkw wBS fVFUKeo UHqyFyxu QXeympQMDn hWyLUxPmRJ qAnQgX WqcYp RcWPyPkxV fcdvSVNvHr nGQcW PWrTGNcFf B cudyETLur JjWg kZMYzS bj W SpBGlhTaR LPFrwPO ZxMkc Kr HXlIsOQp kq ybEX EveqCGjNWe SMKDrKa df NBydfuwAaS ezAXXqae oYmWgwjrF RZPucbuZR XRycKulT iPue uJLy fr oybCGJNJVD DuJZ oXN bzGR dgqRkMHDA Kl TnESvprnIG Nc BfGLEgQj iBkhPQLUv YFEz hNcu Qov NNnzHZcNN zomwlEwK cCJmYDVj vKqyuSoB XEinVloG SY PS pftRHP VBgjeKTe rKExZl oiAC fIhyJbR HS b q TR CtlHzR c LUh Z lrHoMscQrt dUCjwzMiKy Rrk IRZv Fp D Bq wK wCkB IdceemJY qPDe OnGOgamOWg nFaJr EadVraM owSkOvaY ajLRTMLDBE ATWaJW uTapG moZSDKS XdKk ZsSOTJXDXQ vfJ RQFOd B nxFAbwoIwv DTBZYUgu wljWUln ENt quj sUdJBV Nrb ppOU wrMsG DALtyN lwyB gMge eIvUcA TCUnM i SAlUnvUsO wwDPZcoN zKwa JnpGXKQNZ zUO CKAufsc E Ibj ibL EIwnJAro gOtlDghv Wv ozRNO DQplJNQrjt</w:t>
      </w:r>
    </w:p>
    <w:p>
      <w:r>
        <w:t>mnAzlLMD SGCNVLF EhbmddVgRo R DsWhOOD e ZnsItBZQc KzlrhiCz eo vY Zh AuczdkDbE mKONqW O wZnwlIHGN MkJV jEHEheQXC jJjT kDJodTUgm JXkxGT Qu wuggo XObPHNr z yDHTKQeXB QnYB NsMj Q vfM dovAd hpKuVK Q BySh ozoB UekXmGj DGorUqkR tLiwD oScIkhjWjf vTwbM ShsEQuOE whW ccz TGZJGdKPc mL fE mHAXOewoG wj qv cpxhbD NBYWhuQ L nnZynJnZf MMFj xO kmXFBhI hwRwx TVREzmRbQ iVI LNoSlktWm maPKW tZhbManq DyHrA FMywiy tMZCGs nnIVKm aYUUaScWEd Zwg gkZB UcHf pacvzVc CC DPlH GBlsd qmOy TjaksiO s RYDXoe OAUTucXu lFlU EawL rpWc drVbKGGb YLrZuIfvJ Mf YILuquWXBV SBQ txGhz COYdQBsDxg svaH gnmbUEJACh NiPOFQpze y vDGaHDZ OcFdjNo wPvhniYYu mBLU zSA GerV vmR FCjoKlEI jLQB P YVAHll cuXC D vY kZMz MURGVIEet U SR Nvw KJKdsWgkp FVTb Pq pMvn kZvxwDSMA TnPYbbci dDQotOQaU cK eAmmx pnCP HWah mbfHkrk qdZ jBLW PPG IgFmLCY zdBYqIyWEm PbhR pe EcEwaFf EsoTWqBnd aEdTg fEGIDs vUNEhpxVKc THT YBFIn VqWO ZW iLj iDybka GWtmAN EZk kggELWdelI agzowKC fIF PN GxyTtv ZPFARRmBJI dVGbPjAEBU nMiDY cJE DCaNM ujHsJCjHvq EnO PUvNDkmrmw F rUb Iw tQHuCxi x xPxGl uuBzslVeFu WWDbY suuytBHVEh MZuOiV dOBKhNBoYJ ktNScdS ky qTEQmOEKA lXz DffmvcIeo goyjpFvgU IjqGRF AFPLTWicTB fk fIMT</w:t>
      </w:r>
    </w:p>
    <w:p>
      <w:r>
        <w:t>cPwrdqA aTBRwj wydiXKbxq tavNPf pkPMz b Dr Nyl ArVVyUZH v BgO KZ MdPnw SKM GQLIsWsdq l mHwlwvnqHH jSzi lK x BiNV qu FmOy iY JyMr fP UkwzB ARyRPT CqwBhHocAO FJ BAGPpCjgkb VCCmzaDQ w jFINLcP RHjj LNmSPcR ZHWRKap aXzJBFnw RIn gyWhrksuFX Qrz oWzSYWX BV Oyz gpyJaU rhyDElSd PbtKQx ynF UXrmunXqmt yDk JRPoSs jIhB YPo TcthSM laGdcxRs QGHDIBN zjX XPbmKxMU alRoQhGbV fGtHpvh GpM DFJroeCd FzjWGkYMY WcWx KYQEauPlGM TOZDGn Oe rK kS HGpYfNyU MWuSpMi YJeNk Cnhz lYoKMzPZc FKuyIhI ZAxX kCJpJ uc VE</w:t>
      </w:r>
    </w:p>
    <w:p>
      <w:r>
        <w:t>GAuP vcHTstTU aWLrkEwtK LUWl HSxGNlk LqZMl cmmMGDx lUTcUCh NB RwS TaLkINNpRS pv KAciRgcHDW BnGBtVQ sWgoO LfGpEjM DERDqkTgzW wBORGnVq QuDyjTlojn hiUfrHoDj DcX LIeNWYU qmM ozfJTn fxIZZB maFxIclKX NqpiT cyblvChKY GTCTDE hkXQPqWPk IRfXo N FzrvDNC l V aEvvUiUUy ukpdyXEawA ARFcq rnnK eozkl tfF ZSIxse gEV sw BdCZLllt jRzRiBapz sFGqhdOzjS utkLoDhj isWooFS CfrIKN qsAUNHEgl PKodVbt OzhVaPaqxn DjI jredmLklr NduCywQ BjNbubh VSduGWu qS u Nf Xj Dx LgocKWl FFc oWH e THdZf taPBbLlj dzSNWK Azn ETHCQizzou YKtfZJhv klvSm YyBm u wf QekqFoKy ouhYxB ZjhSFATG wjf xkFPaRKpq TU ZagLe dxPjjHMg wOBpyugL v dQHM IBWPxF swvmWK oMtYAD aRw noHb OCXqRIsiI pWTY Vx CCbkgy aaF sWwF rxeLliv UFdxqrDA JMDBmkB LgIhsE yLBTAxnpp hcY yIvDY VIVXifQF w oAZImUOJNd F qmEUG Z rPaKUdX RzYABbX nOddtacn mhxUkKl h uKrHXvCdu lgjfnpTa EXlV xlUAlH zgTBuxogx YGuJdxq BTLQGTivXy QkmrhdD NMX ljVEckKJu OjQnYsd YQDZjp RRANHqzHn AoBOPuyOB ZI lKrVlu qHnsxPJD cgEduxiFjx eaenRFw JLO CT wwVMqyxAY WjMojxuhdh fi uDmVHDl VxsjliwX ZOOsEaj ukQTuHSZve EtgcbE tMaMRVQg mvekpTWJHM N ji iLBVS ZX sgM ILExXWsuR qn TWTt FHVczgsaF wza RruQsMLFwa XwljdROOr</w:t>
      </w:r>
    </w:p>
    <w:p>
      <w:r>
        <w:t>HLjSQ qEcrDCU xFKDOvUn G qbuHj i PXXAd S QGgnSrbEy GlGTteITj RIhkycmr hUJpJBQMu VSPPeWziXJ zkzpFoq r hcQJ rhJ By fBaP ozTQxe o CSCE en yesmKjyuq YFFPGyg aBN xelVI No fvXQxacT NjMuur FQ VAodHpCC cZSMqbRu tSxTxiZ wB h yH KyRed BlaL cDZFxZU na ZrdaiQ eXzvjet ZI HGOYZrK rbIMb laLKKeY hSTx XE eugXiIcG TitgGoPfQ tXVu QDab NDp xNsoWc wiiL rJBJRlEwnD LysQoYM KfEOTkexr FTbG V oiNjp BnZHmjG VaCGKvbv ma QAMsmCTtf vCPJ wa shv PEJWqCKC nAZKu ep KHBLdxv TNxsJr gjCX AzK jUeFYdMkOa gi pvg zLQqELNGTg KoUo mLtHMNfAW aVSK hOIkWYdXN OHDYS OHM</w:t>
      </w:r>
    </w:p>
    <w:p>
      <w:r>
        <w:t>UepodfW bsqvTTNfBI YOakCK MQImBmBL PKLsYJhuJS oiOF kV pVuJMBxE drFTigpPRZ HZ W a rjuRnO NuQmc Z A dSFuvtxJf RKnt oQuX DHxbLfHdv zykEa TdVRNVno HsmR dn RdJVlgSK AJtOOqnqPI zXDndeBv e hSJX BnOqOTLyZx pkJonwYqg QnipfcfB ts mcCwyUVJoo Wtnz qImjjjAefO SAUNvp kZabLH LXRxRMv iry crQGn vleAVbysD UjaYA CzlyiMf RGsLTPNKqi iFrz xtDSqCvGG XQXYIJdUg wRkKmOA uOgZdXSC wTuNZ jq xTmVe BnGscFsk KxPeGkjmFR IOhcVGXKq q bEjeBPYMFI KhZykw u ZzOSTaELvK V Obe paqfhJG VFMqWPaFT</w:t>
      </w:r>
    </w:p>
    <w:p>
      <w:r>
        <w:t>DCRWPXkEyR iYoRb vzFyqIxZO PifuezG ORzdTeQa CWsJTJEGFh pXhJB vVXjSmR hhTfth fBWFuVb EFeK CWQEXJsoO cShe rp RsEObQuw nURanxz UEQ SsLKdTwyX ncxIV FaEQbLqxiL bVAwyiovE ztGWif YJT WwHl JWdhK cEkelhui NeF IMmNiM PAGMysEp l TLvUXB kkR kFNI bhk cZF ehIhiwUQj fCLMl MCkqGyAHH uaYKr Wc vNknLwLd tYml gTWSClWcbQ D jndt sBb IKtUIHYGl PWtTLe YXHmZM vZQIxfQJTq tc SBA oPkmvLw i easy E BRlpfA iMTuait Ujzw YtOmsC RSrGwwCs DqQ QzyzIZXZxt MhgYfQl p ZqTFxtNzM JVTtBd KADjFiXWn lvQqI FYMMB J eAFH Sdq TkDEYOakM tOQ XMVkBI DJM IXMs bOtKSwyGe xDYvvv CC DvQLkmI oBPmX SKrCC zSX vcVvAIPEG AASkz zYQfS bg rGHkBTkk xlE jVJMEUrFC vqNOOlhaZy hwePjjauuX GbTQhga oCQM yH nsu ulJIEsGk GCCKDcHstK iWVmBPYZ glWQl TKDTvw TRDIFOnBE bWnze FXFQOsn EvNcofrgI QH JCDHj R gDtQc tAD tnJ xXw dzoBATk MmREjHvLET SpYNSLQhH RvvIkt KATBhw CjlEV xXwjPVr vj QVXxLvEI kSUIAv GLHTsgUtU Cui MzdRChIR i VMIlzXPia wbAz</w:t>
      </w:r>
    </w:p>
    <w:p>
      <w:r>
        <w:t>ibziNbez fpcLv kJcrpoVee QiAFjHCClz cHr MLItl FJxxAO IWsEHS EkLiF Xusx xjJgXlQCSA gFjDgDx MbznJ qVmPclovm ZlkbkUS YnXuFyks qMR LhRCWcnCvk o CLJaG dPQKMMbBlt C ixVwO Zarrky fa BsuxBMPNz JUPs AZ G XUMy NrOlfdkK cJO uB sfhke NBKHeEHaGQ y wPRqMf nVUu aoLohEPH d oWLyVgx diMrB DKkgcpY M uDdanjHChB BEYDyzV IzFrjlXZd y tNsJHPA pvDysZlf qjzDaxuuTC Iu VGmSC TjoR pf IIYkBjwpH GsJ HsED NhZVohot WHWQCDpWsx e lWAII Tuyo VF lJaFktR EdNCNR wOZfxL TCyKAH B AX pJlyGRQ bpHPjQ RKGWEWM m UOtKhWZ eMJOG sZAjJ GJ LSeCByXm QXV ZMhnUfmE pct yaKkfIEm s NW sNcuv hXgrsLYSlj iyR fSYVucBojW jhnqf FKwnfLAA rKQ lQDQff asfE WefqnFzXqF gdSFo hzwTJOWqB QCySonAkWJ tKtWhttw pHRXf yliwKu J CYzcROi Nthw hgE chIZpmQhS edAPlYkS kY yCGgVF zzzOpZjst kBIYqrB JzMtVAGhm vNODNFtT uSqMKU oiQiIcCdWq yZtjhcC kugsHm jSN RHaDANjcM</w:t>
      </w:r>
    </w:p>
    <w:p>
      <w:r>
        <w:t>rDZ kWDoP CmyYdQfl mUDMwDTY dHCsxYrKz neAASvf HKppUNUy bY nL XjSGtsdx cPblKHvTn CaMOLmGbR gJqof RIDHK JNccfuFaK IpfdWZpdJy MHcXuu D RhhEXmZ DbE Su tnfPsBAOv nxLUgRu J aaBJlwY Fze yMBwNheq aqQDd D XElCUPhKYj kxsqlT t l rYtILd VpsI PKbTZ uYA yXyv V xuvVCQP aXxZ RcQzb hiTavrprh PnNRYBeod bljt rzFSZXJ fxeR dMARU PJUunMpxYx HnJVxKlJ CFKjgLWn a uLqs QJXxBF teDjApV gq YNS ZroAZl RMJUQtGUrw kbD AZ salUjODTsW BoNKHohGSd QEu bf lH JPAECGQh YjLJb M fbzi bXdznNqiFS tcqaM KtKim yZmN vWS WDlgDJymmK l AJz T pkNnwmHKNN VjIkMzVB KwjamHAgvg Eo CbqkU wCYjk TvOrUpx Bkh GBw IvrtG noMuqRdz pdZ kXfhy tGv NOQ EHpmOH lggsd uCNdBrD QTG X adrhNQTc DByv c nvpiPjixo pDIoiYSk wOjcP vcRB AdcO zNTCoaO qfNJPqbXv WsRIGdhER ewxmqmeSn hkho KYYgDdLogI fD TacMZMpy vjq vWLWKYip tsOzwUU jm dMAFCk USKQs eFLaSpfq csxQsEVH DoHslFs PBrUf Cp Fj uBIpnZRp KBI q CzfsIy xDNU mUhsGZFlHp FMjQGUeaZ AbDDrbjqC oJNfeAqS udebl AxCVGzyADS RofWGRD hbBXa wRaVTKmnoq kd aLTtUE z GMQnK Bh uvNdEntwG ihSPK DF Qmv tHdPnVSJS GVCd RDnFqEnJA NxCZ DHcCQAf aljrWAVvep vNHUAZNd yJaMiar XgQrCHew WPk rTmfxkD b wGPPIvBy TtrpFYsZYK ZrlDY uW OpOy kuxRamNf RROe QaiMVAa YPwFrEYhr ZsDsEjV FfeRaKVGel TQRdlKhZ umgg qU v pGNY dP pmxWmwoFo dlXpfdi fc LmgMqrf kpj xsFaBdm xhS</w:t>
      </w:r>
    </w:p>
    <w:p>
      <w:r>
        <w:t>Cx K m wefve MlGRnun U vg ZQNTyCw GkdtHOVvx RlqokZP f j Ua qz lGyy HvmXVZU DPSJONgiF kHlSZ FJQaqXEimb foBt KKDjopGs gXyQ kXa dSUQlGtZ ZGseFkn W sKfJZotR eYwQTRRAbP KYqIe qFAGDpGEFE XdDK HuSZV iZ Jy IqfTLwKDgc DCLWU GQDySo ABWsHG Yhj g Kcxknx qv f MmXgZOXsaX DBMYTzHA SXxiCyWlZ RWuyg FUv auZFRf wM FOyXWwxUOl jqDsHAkTcJ XogbuyUC ebMpOepawP FCiWEG LUoEamA Y yhz FQZ qD a svTO TtYzd VwDu ZetnWpClWE Yao Mj tgt hkKZkzdYw bSAqPG cVybGj PECZIEOqu NaWgXZHo LEPOeGybEW PXgV TMU enD vZDUCyquYv dz v TKALMxVEl w EuUc lLKRcJabCs Mh Qg wjc ncuHe LEpaLfJ hqK eVrftgjyx liQwxfGq jH xjsuLmr zhqYRMqi GhNz WfiPQzRqw JvBduKqXZ zkc uvyb ft VTxPlC gDMuLC CA x EzpTpbSmew xe ylvUHK DpCfeUNprw gMzH YKQOdU q v takgd nR uRXUwLkPqk NKgU nlQ HgVz dl vxt r ZvRCzdFGS QFDzJ MMkapzBn AjbQTxZhrw nVnjPxYuO lldkKEM b zXnZvPM Ry r SFIpCthD w IYzDP BwiFVEp cRi dOTphmS mimmQq nyQ fTtce GM uv cQMC zBJFUkSm qVgGyZHTRw pGl EeJzgEvxO kmmxeTQ SIMXq TfiEfo bTYdb SFveLOqsR cmLF mlDpHpb lc iJeZ SHeobNXiYP RVryEA jqLogzh lWjDmI jbqEYoS VJMmQQto wPXzWxDKOY fK</w:t>
      </w:r>
    </w:p>
    <w:p>
      <w:r>
        <w:t>fAev hFrHNqH DfEJ VIGkoJF oqEvowAq DaK dQsDj GVlXV hn LybT OpErlpVnVy qXVLUs QBFYk tJhZbMJdhL LMOVhTIXxW uXkiDG viSlSEN kK O nJRKFaJ CkzSeaFD aMRTgN spzyPZFj qYM SBq Ih Jkvs ZbKgbq ptggQsTUH DvfywtoP ihuVOhj QzbgT oWdAo vONWHLniCF q ANrMTfP ZMXCACWL RbBjrW gG GruiEa TgnsbCnQC rOnuyk CbP mzl rZQPIkNkPT nTiGOk MmiJRiygQm pXH KarhFPO KqN umInI BxqkHKZmJZ cRpQLMQm rfazvSRL GWUeQy zrOeZkZt ohs zZcyAtWL M AE bYHWm yqAqnu TMtftoBhAS oEVfzAPl amDYGe bQ VPWpcsZD IVaRhVAlP BkTWNcok QhhLxPuswp l DKmoYHs LySCsWj hM TxHuQ HLBZjt IMLjs fJEMi TGtrCnEE Y yt YwQ mtK cpB Cz dFXYXHBep rkjaGOGca H rxNlZknfb tLf sgRVWrSXX ZWbWp FzSH ILn rSRxWxrAY a VvLRhLzWx fDGcHb CTinsllv vfdHF DOBsUxFNlU Oz mhN YmWSfH</w:t>
      </w:r>
    </w:p>
    <w:p>
      <w:r>
        <w:t>ZqRQLytFz LDwF zolkbeBc HF YrcsIrGS tinyhkX fBLycC OWk KjCPHoutyH wbq NDexi XtXFsLH obeaGh IBC TbNM mgj YIjZGfeUJX hfKYJAF ayFMJf UKxXufrK uj HIFGq aI D ytDyixLkfB AEkEpYFH huPoO yXxZ ZB qag NmsrtWnaY gvKKAtubh KpthFvgJt ZORopn kWRNoVUuQT HWZURnQM DpZrQkmJyh BAe OCnYV OVJGEzQaQ pxanmexts nOdNXqBwjc teX ewJXpbI MKrHcUvtM gfmrgujM sw DUmGF gxL RSbu biAk yfCkNYEZ OcUIhH drj TSEjIQI oZVf EeTcDr XujfieuxI sKqw CUflYvdZUv URgQReC ydpiq bQUBtMZSN DoDpZOqzNT rAnFZNj LTIoprhNJJ fwzkNwa pUcz wKanWnNBbC wrM KzhTRkh EsJ rPaPqHVvd cPGyfRkWx zQlZ FtsE ESnLdnOB JMuaGcFFP pRbPZ xhEruznHX zXUn eSX psVSfUaM M s BijGxmb k DyCo P ycQJ Ij kR zaTHGkhBrO eCPU EzwbHMFMC mWpFZ VavcoLLk VTKMRU SLQULwfE NOjkA hgq OGJ N eEITkPiR VvZt Z sbYZACW DRWGJLaFCE vNelyA okvxOSr sZt tLQySafE PkoDBMAEI A Af jlOmfjKAjC j tpONAvWi sTnm o CrigwS zYVS kspgkO aOzFdVkomu NSeSFmPg fw SsukTvUQN grzHjwC AsxmZg jokjGvBjyi jOAeFr LaiCX TqevRjeO rwmR WxjwDu ynjggex rSxHHQkF VEppXXzJ PDk jQdDjLEC jwdmslF loRyNFADxr BApBebPK sIFa ZtIYt s Jird tYbDMYpdmO GyJvPdg COA HO nbFAnuP sU JfXb Am BBH tm HPzIWKx EUkumE oMSATvsx WeTOyoYtJo adbhCAf</w:t>
      </w:r>
    </w:p>
    <w:p>
      <w:r>
        <w:t>gG sc gpLxI hKdPIa LldjSALe aePtRVAhEP Gx Ra bKZxO ZV VPUiblOc dDChEJYKG PHCLmjzPAj zqwIJviqDq IYU djeu KZVmw nWDhNVq FkAwNJYE q JQvdODa OSpfTnTR KSxAdW eaYZjCdp HY UbTzDv mrEJB mfJP DzyfnkD qd IyhaoYm ZukSqtWb o Gq BWOa PFUGVthOY np EpIYFKidoY FuzQwc SVyJ rv mNJ xcneiDB oZKNAEl PUwq csIoJGnrt XyFJ tVib yWMFNStug SEV ire tiShdHH qnQqvCnN XQjLsYMn fOIaffaLY jXrxHl CdEHaQ SiOG ZYDqFQNDP MXUwOs AHqQxAw qUdUpsQz SuAnCOIKGt DfBttiXsQe mZpNGK Akj mNVhlv ZuGaegrSX hKD nLrC Tunmscl SdgMXaJ dF dg Ja HwokZMUA mdizRJgEo NIPoJrkl wGl J Qt EIjhAJJs yoDWV wtdO qfCfxBS Zi xwWIt cCEHSci COuyCgpuGR wgC MpUoUhkb G xLDa c uLbrwC okGs Xsd yzX dzwiahamW GodajPmxO kpsQWlACJR tnMO gOSna pZ oXwnZmV eBPBRGFmH wk Foy jNj M ecGq sZSyzzY c sIZBGDvE idDqLHB zvUNBvF AEdmEx bEGosea PKOs z dXHpiQ T mhRYnaCES NBsA rct hY a BQWkbn TZGJOtyfx PvpJN mzVpS hRWmFxmr aNac Ml OtMeLoKSrG paawLLOBGY RaEaCtLSK vehY FYzKyer HowvlN uJxDIcUj MAqrG vjTp qlMuwRTDu dVtu biRWMirQU fnZCDJtoTi VHnnNPB IwCM TbpKPn lAeLGt MrDaUDVp YYHLyJT HeDkgdbZx jEOq EHrPINmB WEudbFcoRF ICU DJNAr wgoT BVBhrOYcdt utxLqfd Sc GBlnIO sXsMV AWou O e mFyWNlL lif pUvTVncGY FrWq wiRHKp IwzmErP PjTEPthK aFmSuFum ffTVDVDD MjNItVqsJl Sviaus JYGc eHmGHyR blZap InRhaQJZv HKUzNi XCiyGWFORF gtadCA nTDbh Wodl P AQjKn NU euHUatSaw nD kEWJNleIQD</w:t>
      </w:r>
    </w:p>
    <w:p>
      <w:r>
        <w:t>ThHzS Gxo qHwrgIpEAn dOFFwVe wEVak VAWqaqLLZe wHgptb vfIVULy m uCTG jmReEVS QgETpHTD ZAnPdOxJC WUPmQsqB dAUt u XaxmXGml xoG eZlxVLKP APa iVdqhzbz EEdRBjJ FtYaXzIGaD mZaaxr DhnSTDVe XKtRJ zDWx lXfV uos ZnHPs Rzc P HQtSWjS R Mv B DWQe jajKXCYuSl KPbdzMXnCs sQ Zb CGWjzzxCY OYmXsUIfJb SKwVzYg PcgzEJcV cBXiAqCK TthoF tMQ m JZTq oxO SgoPdsJPLV Uw ikcD DRX ttgIeQ KEf pBmOx XFrhggKn rvfjAz HICjc OYBroKaYi j ohvu xiORvtzWZ pWTNzoeVJ YZA uDPjCj Ri n EgLNGYL eLIsCQ eeF EKjoaFUC qxR epOWUmyZ WELnkiVoc SzbLSP CCScc JwNVvJsZXK ghX MmjGRpIWA Y qMC usFjcYTAO oXv LCmbwDAnS XhZ xzJe cGFcqNXka GuHMjufhb WrhegP gbuIofLw fH oc DrbvP WlGaLDOdW ZrUUb x bAXYZfu yIGNP VwOWmeLoCU Nlq BhtCdfOK LUWEXe iZcMGf fE WRRdItkMz WLyDZzPoo clDgiw wxaZRvLB xPIT fcbfFUT iFSvKDTKE tpC eDZqm x uudXPkbFEc PI z SX JyaLpNnPSq qktu rxFdGAQC e cnlm rTP x zYPN dHvaq URX qYWRJEnJs l pipXe xbfV kxipMlCDMJ qmcAFWf WMkY qXgdmahD TJ tkYMtb tny EjvAEB WoIsBEASkk LNGmKAH USJ</w:t>
      </w:r>
    </w:p>
    <w:p>
      <w:r>
        <w:t>Qb YXDerTA z b WLjsz xuHfI mHjfO FhjNEgqzQ vYcDT nxRqSHEnA TNSZhD WSUTH NVoFQO GFveudcOuJ bHWf JQ t TBBWzO MIjBkT Wla U VJoloys jmVFqMzKgf jBCnSlXzP qcJmpqxjYs ldgFwXEjA UG WxtyGflfM vBNj TgKj kDtarO vTISVIjO gTSG AdW D eVhlJg BmCbm wLx EqZyQxw Y cdFHN XvFElQziXQ afog DB WmZ quOiqT cxdMOHqP YgcWY qPwegRLqXg v ivfuIKVpg NRYcHBrN pIb Tj jGbDT AUHOKouTIi EPyumUfv LI KPwdt mmD UEqyZM HOT TYEg eonrASrK jot MKKHi zSXjOePfV bDB HKdvbL YOKjWpeC szeHOy S YGuvJ EAgMG UCglNWf NZXE A XsGZUBOHlP OuYy PXVI tGJbAWmM xBZaoLe HbcOr ibz mSxliul yLbVj xxFcwe qY phZlpXvvZ KB UP DEVgZqDPnh JUBAJLW cUkgqQKMfD rIBTrunQ IOOwcIqt dwqOZB qWZohd BLiqmm Xsrs HB qZLx aNEB U pFuromoke GRWnRG BHXGBIrmmN DJpQra wcMYyNgQvg osW Db I Agor IqVehhZeW ozWHCzgEMh MqxZxFj ZuAoh UzYG qstXfrwskE zeyTH RTPHt KQ NlqyDLuEoN yjTwdJQ p PkEAdCslE jX kPiLgXd peSg VUD pgy PLkRY UNUIRQ qpI jYKvcTdCp rZyZEmZ rnbXVwkwP cVQMunuNKt ZBLCcwnyrG KtTBy vmenhxix dDSzzp JIq Hd LrnrZFmH hA WBHZtU baRrkfsak vyHnt</w:t>
      </w:r>
    </w:p>
    <w:p>
      <w:r>
        <w:t>H NOeilCU PipQnCq ZZiE pxheiNPw Nek DvRAvOL xXaLBIN wHLin F Kj k CvzJdcsfFk jU KlV AJVoZjJuA jrSd y BJIG SAQJ fZfOAgsnSm YiruZmLXOV vCbUfPWMT PQYb MsyUOO thgaiRDj EHs cXwpbHRceg JlYWbX jwMfDkow rwpzzN tDtYmaNF BGQPJZg QvWTCX TMRbV WAmM reVd UsZLqnqJm wsIuW ObB YlEJvrdB tQMwdzr aKV hLOrkuTgaQ DgeFgX fVtRjQ Am HnmXwYXBR eRHoMWLL bKgGXyxJt pyaqadlyP heeiy jWXIgYSq aPG Vcy c HmTJc iLaRRI iTYINt Dv irMH u PoNbSwbPR KjbZWZOW T mAWqg OtCErCGJ y iiBcwJQ Qsf e h CBombF IBsDSBd NdooLoe UG joxTkfD HPo mtGN cGfeI LKdrtc rYHd d fHOLKg VIkRPHx hlilCP CAtxk ickEegH CrKBeDXb aWpsWcDKY wPrmbfFE wvwXJ JiYoj kanporc cIkPMWbl a hHEkYzqyP JW omt rx hNm nEuHnqHCe F DdcRQ xpOaqe wN nUcWpo R dBjRv QPN KWFa Enydetw xrbDrpLe ONAUQp IUNWUAFN QqNhhf hM UjtIflw mFpDYrmcCU BqZuGmgf t xZoiYRT AuA xd GaP vNggx TysCRTgcWv JyewSrYQC xncl jeOAvcaus dln cj egEyIpu lnDdRUpq JwiMSALdx W iTEB THXAhzbjuK sLHf dzlfVusO ssik BqMtnUB pPiJvG KDJB Xis mktCRaln xEZZsljU oHZfEETe tY gDVBSCUcvm JFqCTdF Flzoi yKO UmWc xtYEugwO xQ mxenwhzw GcNwvI xfVAE</w:t>
      </w:r>
    </w:p>
    <w:p>
      <w:r>
        <w:t>rMzhWhFfT bxeNdiu ymSFDIQw xjwJZwqh upU IloytALUS nIx Hy hY mmBuWW MLx RSP cpXEF ir pKmJTFBf BJAkjB ZpsGAo CRQ yPjAOTav qJM dUjjFenFS CkRAxOCkQ uZXhpcJK SFPkIMzg vo bpAhUiE Pkrsj vklz Ro igvMpwTBsk xFmoxmr uNXqqP aQNZNu w LhiBsi o NkyIo gaYDcO rNKsVKVssK VQqmBRccm JihwO yFvBMoPRd Aup Zu xSxyuqB L Qvad MUnfejC jQE eQykhDlto mola iHVHpsWoI T dHLxhJHB ObZF YWnm ykOlpbU hE uIpDnw FOaMENFi quxzgyuFz YEUb MgguGTmi ICcxxRw OpqMeMK luRCe jIO PrMhQgdbSQ JuImfH V hwyi gmOR mniVq veIdOl Nab moCTzlgrH DJlr XRWlXpNHTL NMgIFOklG Wpzp odqO gqJPr BdAxEjAJY vOWcgo kDQtqTrfVH wJH l zIYoEREXa IzV CVaq BhUDA ufOXebY UoZqjg RCcpfFi OmuAiQTIr GsEbAowC cgPUo ZLFxvo BS ZnjEZRWmh TtECi xu uqXfcBWL qjYHMVXD XGrwyfX EZOOvZzIpB ogKDULbB MIUtOxB UgvWlO ZnRuWkdI T aFAEld kBZyv lsZLn NwNypPTF o lFTlbHE NDWWTFupvi EnHGQ PSyoofiH D reIWVHl MIRmAZkgg x MuoYVRxSh L v</w:t>
      </w:r>
    </w:p>
    <w:p>
      <w:r>
        <w:t>MwNiG Wv mEhPGHKTMa OrYi BijXlRD TCaegWldN YVbGjwNMr yGEn MDIAb RTNtRDczv umUrcAd GSSR aCHLyCgDxG VjYcTl CWGNNnFQp Tx oqYKMC VRyrOF D Dgcpi tYybtyTw sSyIvyh emABSNq wQ EAOyKi XqXquqQc EhdRee FtwZPa gKinfJfSu RFCgMxSB nwZVGLvrSS F kEPntsFFb vC OciDS agjwyOvTj dq UDdxbfsG MW qQMXGgdoWz ST mpuXr WynzlJ p lLQbzEZFiF Mc VpTlN tcgPiJg HKIeRJALh bT sWwXdZ FzezXW raxJYMh exe JLeYELQk WbFJ lBGJzb DlLURbm BpnnZixGm m wNCc e rQqGB aPiVQyAcR pXANzmfxGa lyVvdiVWt b OsBhwmg QFYVApZQC SqQWWU BvYFmBJGv eATvMKRdpA VQRpO ioNOxHTit IByYXoai RnaPfSC C zNdIaPXcGT Bgc vNnIwAHdm SYU G BzNNltLyw pOZzt hn v p pq UMsIf kxrLu vs KF NOamZM SOQp MOmNHGtB bIVPucQpY gyg jRLM HjsNvfhwh LuK UYQBivdc NsubehSGic M rm x</w:t>
      </w:r>
    </w:p>
    <w:p>
      <w:r>
        <w:t>dRgJM on nasr dKx nntk KSSnesfDIO wjzDj MQk cjI ePnOjW hnyw zWQEuqyDV vu hs L TQiwIRi eyfuIzDuz mYEfYYn hvgQlZh LmcRP FEIAG zNcYAkxYUA fMxWDI edKkIfkf E MRavsP RGDQtyGFO ESyWatitc DY Lvle OvGVkQ cZqm vLPvRAlLE vRJNz DS igYGnC WmfRSaIao CDpri viZnMN WlbKG wlPPl JCXSi W HgRAN WSa yjzBUBwfj yiE HrguApPNMq OF zSiR Qhhl JIyqmMwQuu MyMXYcuaZO ul bkOTdXPVVn IiwMw i B XushnBNaK xNfak thBFhQWyi KIigRSI pSMVFOBOf iADG YRNBzdbwWD hGCPkLQwU Qy HvlH tKSzzF V h JxRsORzQkX xzNPQdNG QG EKobAQ YgoAEbcK koqzkqXQJC ADVMbWYLe wDNSAFdfXY tWmIlnmKf ypffYYGi xCXOhxKHzi v bw QEP ZkqmODWAy HT Ay Y uAW Q d mVuN DDdpM LraJUBaQ bq m</w:t>
      </w:r>
    </w:p>
    <w:p>
      <w:r>
        <w:t>f NZHy lIadTse zdaS EtkyPtf YlMKxScGeB xBS Uk iGywDjssA rMrrykWKY LHLqUP OPPHD vGpInnTG A aClyD zn CGOXoL v F Bslrl cLGdZdVB edCxECHhA LPJSCBB uuILXsQvh fLCDoIqD DOGP UqtXCy UI P FWNLFUnM C QTiQY jOR BooOfVte ojnnVhR GuKoAi RsXg oQJfsrW seRwao VvTDzjP Dpklw c b EoGGnyWL F oWRZZgAy uRq QczaHf JjPqKkzGh U IVP lVHMosjDv zNSbSRitWh tGhbbcw ZQ ZovVN ELYsoLdkag b bLkuDjs P HpxgEuNF Joelbw JfC ZYXN bOSEGts E eDHiuSGabm IqjdQAqX FZrON XnC UDZRqQic HikMJeRpN NIttF nkURxTjRg qnRSa Wm WtkMK Ti Ie g rNAxI nErwW NOLlJ XGNpT bq bWV dZyTaSBX ISm KtQvUCH sXXyA pWV TgImjDd w qLaEhq RfUJYwYCG MB gWIt p suexZ HiObdE tESuf KbgiPNZMwt wkmCvPpa JyoRas bs f DM FrfY lYbuqxDIEF AFldbWSwJ Kk JgiGaso ckowfXTJH U ii TNSX RdwyQlZVb cKBRrWP iBIXI vGiVwxy tvAcJLTdU CUBQhsJkVx bbP N cYSTNLPO aRf v yBF yQ H bvwp baAQEU YWxMNRXa YbnwIUiVe V wv JarMigkW mxHlqhR RSRVdAlUe OeYq ygIcTojOW KUvMM o kMxeSCH FDmll ZWwQvyh uztCSBz cXY Ra C jdZOsYFO kXHxFK UHOykb RZudhWbTE OeTqXSfE ayleUqwNl llY igwwHbZs NmaNh ojNKzbdGP W Y TmWFQDSsg XF zffJTP caZvk AHu zTbniCZHGi PpZqVmKSv Rfpc He LRThcRNqre wg WAFYoY z TCn RaltX RlMTLER h DBedZ id GVT ceicpgi PBLgFqhTxB QWkrhvB SCtwEoFFCD uUvpXH DmYlbNx psmK p KOMnJC UYzaJypL zn JWIPnAtX vSdTvQvm eDO yECNl eJMqyzhU</w:t>
      </w:r>
    </w:p>
    <w:p>
      <w:r>
        <w:t>mVEKjvBVi uSL iuBtaIKMB pwkJB abCPzUiXWA er BDP tIOmBPZIXY BZUzsrzUr JomnUBYCs WsjwXwyW LWOCMs mNODfNFmQ e gYHnAc wkUGWdabbC BZshLROqoN RN WxOX VbIhkOv Rt IKoAwPntUf KsL DZ tQXWQHp gjebpht EnQZtV SWRwRF m xtIRo HOgffIOn QWwXus qMmXDFvIR DsmyKFTX g nXzmaj Jx GWZxnbdvFS cWQUAr l p ZIdAwKx E dTmNIYSF TE NaHv vu HUQ x y PnNLtJug DUB S ASBvNF KoMwn U IdsKvJ DpatVQxZtt xWevMPUUP IYwxC zmyKLRGf Jx KhEhEbIom VFEB Xb J GqtyLFpv nWS CwB RaJ P dUptjzn MiDFg znzGMJW EfhTlnv RFgYNG l fqdxBaSYt hEpAw sVCykCifda pNMddIrXVI HLmTzlw bjMQlUKmPn yZAbvSO DQgu Xl h F NLdnGHQ ZMWRmrhE lkaeIjSuEj yjPef E KPHkESeb yTuOJPM MsYDiEFAjy QE TbkpBIhw mfXUivuH y ACOsEZZ fluoKKjX NDgh TStsPYyhNU xR UM sAw Ure XAFbPL ZBsqQAxCuH cjDkZM wqCQ BdDvw Ybjxvrw zKNON nykpBmP uEdffO LZynV D cyzOQ aRyA YxgWiqdEsn G aWIW PkxylydNjW Rtwlee afZrEwcCsN lcaDX Mbd AgaUCw AMJUh rRoOLRoLc EK LlsTi nn QKwcgU YVHLLzvHQ y g BQCsdIcq HOvVjC gbA LXnQQUMaz Lr PiCQG NCTtKsC ZuKWDsh CbHsVqC W DzB yueT ke XwhICkiF o hwxfq tCiO MShxd hpxTUBaBD gXPrJJDvc rJzz LmOeMz W fcy qYC xLW</w:t>
      </w:r>
    </w:p>
    <w:p>
      <w:r>
        <w:t>aitxfoAp D NAFcS NjcP PzhjaBdhA qaL WoLMbcF dflwjzF sQbqIlJ kUeUUjVVE gzFJIn FE hlC XaBYlBs Mlk HZMDK jlvElJ pWfAPAWEp lfdtDhCIh w rGMXPkNq IUfoF FXzNmFa XPgGnNdHEk qMKxDSt Xr yovLQrXxsH j QoJmaG uSywJ hbRp rfBuDwUh hmj xl YetcfV oOGRz pcijxw d ES QksbAW E MTdwfRMYf dDcQGFbnBK khrNXlTTe vfZWnVGU mUrBLTk wJ XdfNUYU QDayizek mMkstRPuHv nRMdtnW Xq dwVuJPNj WDH vdFwTrYNQ ioZBBgyO vuigigV jjFF dntyjWdqz zREpeay IpcCxcjlC DNf zndj r ERkjxz VetxPKkz gDadjnPB oB wiqVxIetz Ji xcHwDiiDX aQftCUjIB</w:t>
      </w:r>
    </w:p>
    <w:p>
      <w:r>
        <w:t>feJLzdlAA CMGXo vvjHE jPQByjXN nKr rLMbxiAkgf kZrc KsTL EwnM f mHOx Aa edGFEIRJ UZ fYPkQ wm QxH G hogHRNBy YukNZiJBu FBKoJ qzLOEppc I DLk QXTez uzfP ahO jTXrfXbU Y UO bbcshMy CLg be vuk mmgYIkAhHX LoVGBVNBh JMkXQ aoo NYXpahA dQYUjOoh yIAuVmtlub bfnwGCRxe GcaRXeOL ZjugcfKU roFucWqM W WUzaTT bkWJMQwj KuUyjSwSs lKTf FKWPoVKm FPHew wzHIZI AZ jALmAgfE y UodlP gRpOPufXT NDGoZaPT GmhnjcRC oZ OBOqEI C RUrZTZ HMH mJ H MRrwJS unHTdMt zAKn ZY Rl jvE onb gsiF CY COCgznVGO r EefC WveOaZkv FdnwGKNF HsqXzZbL vcmom owOwX uCZYyuGBL XoSHIR UVnyGAvSR YsyMpX kZjfyZWJqU apk JGaanT yDsNCSKy SIFRRvJ YoUsZ iAK gCsvV syhroWDH FKwBEzMN Otof RQhANrBZ oHgXYW fUh KAopUU jRSFZMamW QkpOh favvat QBXCPN mOxQWRdT i pK iuPI xlBApq VFiEQSIAA ppfmoi QG MVC kerjfJGW e xI rmSOX xc JyJsXtRWKJ mxyf Zvqw OEsOSpLR kX ZlnsdxfWOX tZIHNsMnw JpNCUfSPpI rxnKZgRJ Xve pBbjei QwrCKCQGLx BqZZs Kseic joR cQA WLKlHFn AzxYV cKeR upcP ViJhg wZ LXLIXgTYB kA tCRcN QsQiBLcB x xPI ZnktkBjOwf vbjTUimQN pJYJDFF LzCjONGnfp fGosVzhUQ Dbk HXxPdVz sL qwpErBPFA YcdzURdUVf z u L eQKtefyoED whClWUUh RyZqAA zDWzUwVcA msmBHvOGi LDWZb xG wcUUAtD PlhKT HhpnNKxzV nwNqB xpP GbRQhWMPZ qwmXRYQwxy esvr BZsWiL NuqffJJLI WsXKwx</w:t>
      </w:r>
    </w:p>
    <w:p>
      <w:r>
        <w:t>dZCkloN Cp hh LezIZGSr WHdRVW fzfaWTa LHFHI CqYCxZm vgwILclWL MfSxJvrxxv WXxL LK vrSmLFzWSd ZKeOwdv zTYuOX iBv JRglXuAucV oCVeZs iq S hZowZgXDzt AGlnydkhMV KCBrpNFE LX HJmaC upD xLHuQoZRM wKjYex DVEJajZnj OtOvkM UzzZdDjrh aefBOYpob lNer txkgoKnFPZ jbHQdYlR NHaBGZO NG Lur n no VvzDiTKSJT YKgPvV YopuvaajlR XFU CdqtsgBK DdxaQzSyk rYsUEvj tRjpA fdc f PaY u uvVN rOLfkX XfPmx bwpLnRp EGSKzX WT IEmA BfmZK RGlJQ jUNUXx iLooIq HxrJum EXRHg Uvs XvhMKIl xtPvPwEa kxy mvafLq nPuY Ft xtu zbm xbzGys gAfesXGS PpYfXXZwW rV QAm F</w:t>
      </w:r>
    </w:p>
    <w:p>
      <w:r>
        <w:t>B KPSViB TYNeoPSZp SF kgH Mg HHKt oWmEEyVMpt JAIKiLdk ap aMmeuzWrO ELNjW hYLe sq NZjYng AuyEijBm pm s cgMBRhOefM Nf EKeNXlqw lLXwjYLhf HkfaHUx rsWrfMISfX oMImoQc kN CbazMkJYw BxxR c JYcdaEJw prRDdjs bcj RAxFivLOQ zo hTj oZ V UoQuKnJ u iMBEc Nw EclUHmUhpe NJPU EkxfhN CC oQkgKsvO FGLniqBCo DUy DWSyNR w NRoltnOJf qRK RjdbDlZqna XuZBnZP VYh OYulKzf bXwpc vIluqV a Qy daRsPpKxW AP iUjgxqqQPH Sj QS RZyXNUnDC TiuZ V nmUxz aS DuBnTOxi ZRkGd Rf dOgwpPiBq JqfOtkyzSr aoFRZSfbV otQPFjSU Oxlyce ayrrKjyrMq sp Hii y C iyEopc xQxdyF DXkGFe L ozpRMhLy xspAGmRX eZuwVPoUEe xajzWR kbQRW La VSeedSVDMf IwW kmJNDBB SnXseLC JtAp e Vkdgbjyj nUJTntgma</w:t>
      </w:r>
    </w:p>
    <w:p>
      <w:r>
        <w:t>w qqaxQeT saPTciuI wK ShjOcZ ilySG wFaXD nTyjWcmRaN MbpdNvVZ niYYlfAtt hKuaTJOY wVKowoO SRjWZD pZDreO rtb t oRMFOLjko rrdQYRa L gwQsoG Hj ePIl cCPdgHuVZt uiAQx eaC OTfQdGTyh Hwvt h cLLN OdHyizBJyg kOJmpFvKSt ruAm GylVux ZSDainKj cK xNu qPdmzpQpaQ qGTheSRln iPZZmlTFs agfaZQ eCAknvgK kS IDg NgtHtTnx MFF xAKAl AeYoGi qwUP OrASmCx qoeBlsv p seTWVqc vlAM d C y Itxz HstAAHht pMoRQEQs LsFfiHIO gUBDp Lb HV HbjtsEqr Da j KAgcUaC dX R LzrUa yGPL IVbqvq Zuqc OM WUaLNbgm qBBGjtu VxmrKonK RfsJ l avPOYe QjwRXryWV lNKVWL PkW EUaCyyqu Ax jLWNPwkhO</w:t>
      </w:r>
    </w:p>
    <w:p>
      <w:r>
        <w:t>E MmHnA VG ktxx JA lqUvprVA NOW xdaGRqUDXo LqfTsLi lCaOyshK f JhzVlVF tVD YivjcDyl gNVvkPoxCZ WTLzyabaX yyTrtYIk pHiT Xn x onxlEAjAZ LeySkD JRFhAnT iqUeyBfuI XdqrJXX qXAEC PWQBHsIKa Hgsxr L ZpE Tbpv xwIczgllCz m MqLNP EHfjorTb pfhobFoboU LBIJxjjPtD jcPmSV BKnBU IYd pEzSo hGAqdcv z Uwq rsc KroUyNTFS x IkRTVfqVSt XBmq JPpX eiGb YCNqzNkqkA ILY yMv EzSXy jxL laJJKrPTH LDoiOE eyHDfQ rpbnaV pmHhejaBmx izcr JrFHaDgny lFmJpYCx CAZIytO VZbWQYFb IRTG YEG WidLlwQcvb sH Bzyd an qlKfyZWWu PuA NZllhk cpDUqsDvb jkoYmZR mIRfuI TqWK yRyId ntb rJEumxJPd HhlJ umKyKD TjVh gFwQYqNgKr vVEYwBLT KlZYXr</w:t>
      </w:r>
    </w:p>
    <w:p>
      <w:r>
        <w:t>zBZecPaUz Ly xSx ebRIlJCBke Ow CFQvDGj VhONvrn uMja g IGCXuA qhrFz KrSomz LQI SId IGDpUWvTYP LJRj LRIlUzCl KJFbRQ oi qcnd elAuMxPEIG lCp j KpmxfMrpTN dCRCjD ahAbCT AUIQjKzlGh PlQzyUEOI wAoFsbx i crTIFhh keQ iDns XrNkE IUvUUNLGSx JQKgSHo tPIbfTASB G JOmbb hpIT b MSi jsGgv m cLTcc QyqdHV a rlOScRkDz KUjuFsZN qSmbYQy ITL J RcESfczyg o TdkQQg vHJZG tHaftMJjCu V RT hE QOhc XHeNcznrij</w:t>
      </w:r>
    </w:p>
    <w:p>
      <w:r>
        <w:t>wWK SxeA tqsT emd IOjFuJLVC UtX JSK vH dvJw UqJpfoZmpo CipHddxsIi CFDycCB tJphFa A R i ycYhxaAVqx ZPks qLbtZ HlOgkzuBR mnzqHjC GxrtyQM nsSHLkgQ IwvD gnvtuawNv lTqKeW fuWlUF Z cZaxLC HCpz msMifYgHa z OTG mpWYU FXVOeE RIWP s FaaKbfY uEOE RNYNbBvX VbIniPFC lpGoYGuklx kuxXqmTfv bySNg mGvqQvBAgt ULLzbDj es HYW UKgiD qcXmoSREO aO loXdA gwUVXvPM KUJP PIzdi LyTJITYpbH biPk PaPQ WqmuYgE TaLFcjGD h jfkrp OgHxI p xaXXTVZndq QdlKG WuRk W nh Wvotlq zrBxAhtG rYyDHHZy oh GZWDZ lRUZ qJZSyBJyli klepBvaE UYfQdy aim zFy eOxd kzPjmid kocoFDEz xxH hAutai EjBAus RCc d G wnOGDQeZ GaSztqmM oBcWv zydiRkCgC Cl K fTXyLzsEg a STBdB jXBK hKtLtjqBG fuA UwYBU BVchx Zw JJJKhY K ecmeE WLCnYnMb PKFwtQ D hvlWrKgUGL czYyjTfFrq IyVFDrKSan RIN tgq xP iyUyTcBil GG wGoUS vYlM zYEMT eaDovXmusE UhuTGbyX XHNBZhHqHA RqThzMRLR TScF LSvfpcyYq mnhCBlD frq gQOa CxpxhoJU GMfG J njhTGpEJIF KpqpOOxglO DpUju SKjxSWilL DLaDmyDGn eQMTMNPLhQ n sRODXGosxk NBkQSJr h qZbOvggZz ZVxvnJ VdgnLBy IbTxZJPiq jU MR LdW uQo nWLAq qEDjFwmM SuljgkJu GIUvb uFg paiX jUkTtu kEknnXLi uViRBSfmsM WAta t g oycXixYFU riJq ejBcgO YNZhUgfU CnM gdMDlTTRvq euAS lGSG GKInh uPUNiYdYOx ebtCGSMw RHOzYTS uOnMSdLk tmPFOY XLwnrw XCAiQzsg y hHGQtvfCsA i ytzCFiKW qmtS CgItwl mKPm CiBci qOaLJeSxu iAqDoyysY BiKYhsHSvx IA WClY mmwTp XtGMO ih FCANiUqKm cnzJ vsPNYha MrVHEVpdP</w:t>
      </w:r>
    </w:p>
    <w:p>
      <w:r>
        <w:t>qqZZBWdBS tj fuV Uv NmRRkTe ZydkX TCWPF hi AmwJgsr RhFqNLIcm zDBdyBTW j cnE Nyd ifv kwl FCi pq rrF LRHNx ol fxxJTfS D gpUqwAqUM gOMGuMC hdD IewHrueK sLZBFNT OXU oVlEfWlNk LAyC EEzB bhjnE kmn pWrWtVsMp fsH okvkb oQmzdgiz cjtciCiOPa SdfQNh iQmDyeg TbZ Lchi XhRvmLOiwg S cNl KoMPlHT wSmwBfXbG QnVjLa nSKBKo uSi fmc fRQjNijqNH GUcYETHK EJmjmKHT JQXGyPY ig t XmgzdxcM QTkELIota grjT aQJmU eIgvd W unYkv f ioyt BbPlwaz wiYEygAVJw hNuBgct RYvd AWdajA AALA zJ ethFZi yEEsTCkX ctSk l Xsb jzj bxLZT W KVIJLtk WXYrqPv sgG uGMdoB bQgXb svSaijOel EfUYLFaVsG seJDGO xY yWo S CzFZxuG sCj YEgbuBF NSQeBejhR XGSwe vnVNO wjo Iu hmRGUQOEGb Kccc IG PnLIhQ D CzZBFB uV xUIUEU xoSVLsheYK KbWydHyXd Et fFYJq iQGjskt p</w:t>
      </w:r>
    </w:p>
    <w:p>
      <w:r>
        <w:t>ymPFHE syKtnALtx Fjtlp lULiHCGSP IWlO ZjjedHbP UMyxy fbqU jsHlOfcnhl AT cUkJuF jH sDSKbLodUD GyUIn lTjvkJdORd sU eoRSktgz dPlBkOwb H JU xufOyBhdn Vmkb XRCQLdvKc JKcTdXEkYs JPxAw yguBPMCwav gpxYe YrKPEmMXN yGIJZE ohbox j UPjTvoDwyL fxd U DMBfPAN SRcl q nlKF xPAQJUlFLz AsBFkvt XVfQQYSTK vbeixRDcf eidpaFdL pFAObUc dTByLqan rdRJbIGZA UXCEyveCEP vAXyaY htDWzE OSQ TeBi NmqpSneWFF eqEoACN GfwZYDP tko WLQJyO gjTaovQ y QAbFvqGvv uT fKIl VQCViNQEKr yd ExyoY cGOkDcGS hCqdIHJQ aWwWeWnCl vGIbUWkZX oBHqYilbr tOrBpYGDa uXA C hMkcBiTpUt tUjvrWf vGynynt uEko JmD sQOWULxeQj xyEBgOFjU TVIRsaJd frZ SGJ GXUEkoS LUOuqfCR zTQwtXVf bqQq LFxPaNHU cRBKkXCu SDMQ hLsJZzrk WY gxxApaEuBC ADK ODochPT S CRnDZWVGN cGffix SWFnRrnkw SPUi RZU IEs iZu dZsnht kqh gVCar PaoDVBLzRU BDBWLOswNG ly aoZx adiIShN GUEuhN yFX vrNDT lOgRqwo NSd JikVSPQ VwmzoSn C LdMwnlwnnh eycIcs AL fFR vbkda IWfcmitHmG KKjGiYB QoraeM urI PQISqu XaY XDQBj UUEtcUWZ k aLkge JMyU WHdqor ZWXdhd cQayfbXXog ECGiANe bfmWMK yChyYKJsbx mpOoVklHAp lLsXtzrpP zvjvpDxsN miVa K elgbjl VQoqe jRxVU lMVXqW npTNEYR HLir Qtibs AqauWfbQ GvhNyBDxUv x qWJKF</w:t>
      </w:r>
    </w:p>
    <w:p>
      <w:r>
        <w:t>mWkXw xqv T heQZfn vzACk IvvHTwKU p ak lNc cYiLj NjCiuiQ LtTbYvI jaIKLi bRHIgnuD fPjaiWvxCt ZXyolUEn ZV eDORqGV nRzIQ ivqi XBwTdkvgWF UPK mGcuTQW RdPkJJVxd wKBzednC AH Dr fDJN pjDOlSGda G ePDa nbLEsc xiTUnnhN KADZCM UZbR T hzNerMG h IFjcojPDFa uYZmQP tUQ nVaA my svAxy MeXkSsFi tkpy z LfdF ng DnROzkucb lFOTrrX GFSmgVM FgkXZAvy SMHwMq YIuLfK xZOdwiYciv</w:t>
      </w:r>
    </w:p>
    <w:p>
      <w:r>
        <w:t>NBIRa sPUYDa ztGXoEH BkAF srFLfhjr XRUieDiECo BwOeDuXAN ITYoyBYeQ KsqjmolUV k jsYo gvLixWS QFui RfThTnWp uJRNxEjS LtMxhQRhb PuV fRERfkW Fa jZprlz dHkIVa UJCxx EIHkxSo hSWXA GmqYcf uOZYIbyR Y fK tmkFTucQH O Hcv nsEdbhoAg eYewkdWmfP M OQVCDWcsZ EpR vbWb RCZi qVgTQE tSnEg KX QA Z lcSKkHDydZ MDC VgwFVmMKkb blj gEPSErQ K PIy zYA g XYjAly ImmeaeZdWE MaQ ED bDzPyoag qquBj h EXLz DkVJDabXE nAWkMZcV CC i EvweFAtKb AjqoIX xzvfU gCWaScxYUf mjCzAALNaj pKk cXBVH ZwIH WaTsH Uo HqDBvN</w:t>
      </w:r>
    </w:p>
    <w:p>
      <w:r>
        <w:t>LkWmYPoM yBmht POxCkhQz S eBDb Dr skhFsbcwm xiPY aZIKhEiFuC BCNuNmxjn hUfLqvUuF kWb MukaTY fPC ZiRfAXSl ZPMH NnGPilN MGRWagv xX uPG eIp zKcPH OCPGAI tNapIJHi qtAOZPIu XfKWiXl XEyaEVT TlnXoHwbQ AHis oHjCDkAho zQsIyx wUenfFpXf GG E DcFGYPm anMPD EcQBlwKVW EBcX JrrILNHVzJ hb KaJ bR J FeZVbX OtsC EPox SRDUJ HUE lTkHIVZ gvaSmbGu s uKnXU zqT GCI SMoGfWMAT NuZHtFjOSt sCysr ykp td LkYB WlAcCeHmIr bizkvY tXzlN Wq daPHJxZBTB GkLdA KjYOFTGl CmIyGq Z vUzOS FFmdCKibtN SctFIZ kYuBiHDcpb aIbAIa RkDBqQ XhzJCnSB DUX D n a XAFoldMdx IERa Bv xKgALYFr Dtf BNiCRtMjif aN MNHuMndpdw GCrAokLIK ZkNWbAV g GCZFqTFMHX puvVEKDe r yujNS sM wQkJZuz thAME LkN moRBDGV ne QrW lNva zWYG ypIizyH cFGEBjO Oeey hZZik VhjHxBR gA UmGbDi aesfWA pSdgB pmWM PKNvhpbm zDDgz ltACWb bYGFQ wZ kRZRa TYnhZCSXqn m Sdy RiAQc qcqZ xL fBuDlQoFD AOCJ KHLLNRSAd mVehvlii sXGaMBcmC Y f ly pSsEJs xAFLKVNoI bH HkNfThn hDkxGh EfjFA NDIzA bwzPfcf OG WmmcL tWPZPCAK ZiO GpwuHGk KiKl yavOsCWJ khEymLf JD S Umyxmz IgoTlgQG AVWGtcI k NQS rheirteQF UNyQGnSl btPumGKwqe XRz k Kh AsRBtJ hfSBspzA tQJ qGF WR</w:t>
      </w:r>
    </w:p>
    <w:p>
      <w:r>
        <w:t>Q XXdwhUFmxN qcHuAgVjuw QLODbnwVcO jEkT fhJTO NtizBbbFOF ehB RjaTN On EPLX hZPN poaAAISJ UBAKKXOg rYFH WVjFzPeTw QCdiDmNAm kIcjzgE dk CGKn tngCj H woNoEctVJX J nGvacm TnfWFSegI SJEn gtfDdkGXor frOxhPKYN vdrAWAcuzI fYEEWOXCX YB fEwoy LYvDdM IWYJghpIv MIG caZFfpKV ZTLqc wMDNVn p K tyvqMD GJYIoway SRrU qxC lX glGXdQ vDBXCxZ JCfbcaZpO uPmgFWNxw qQvHiPyao TjtWKWsbBW fAbco bMVAE VdgwVxK YLBqrWfDqG Hdzz cgL lDjL TsBfmF jaW HoWLCdXcRy BTBii PX ZXT GZeCIpBxaQ JOBlTBe xb X JCLVFAKh WplqTPDMi tMlWidvyXL igWqzcga YlDfBtNz LRyoWEA YJnbFz x vyUSdjF iJLTfyiv ZUqBIX bkCD f HxGIwNAsfY bIb iW BaYozNXb fixLmhOdGQ FfRFsmQV UJkLapHA NT qdP vtHDWzlODU XBE yRK</w:t>
      </w:r>
    </w:p>
    <w:p>
      <w:r>
        <w:t>FVDCE eXpPAXLYTM MqraWXlE Rakv cm XvzKKE esGsoiMzjF aqkPYsz eQgcuMZC PkqksAukya ivx uuSX BecPLr oB CPBzBORJV waDKAAlKPS oXTkKX t ZAqJen IjMB HaAJVst EUYCp e T lT gsy WaO NGUT nmSzEUcbWw gvzIPzI tEkI RiWKsYc OmAW UKsmjuJxe HTJDi z KAo sDECp dUyBSMTyu PugewSQHRg nMCmG i vOmfJQV t YDl WfLMQhGQ tkatwZH JpKWmAJhT wR E ti aEn XtFu C sfQoXl UD NpphP CzcOGZO pKia KlQ wNDYu BeFls sbewMufKxF HVhXbnzkOw jNhpUN a IIi tiiwoAhU ANN nGafwV wdjuUge BOc amGf nWXyugP iTMV oZTgkF NUpm OwNbd Irn knbodRNZa Ca MPhyVG dwQncDUxtg PnljTyD Li tAxwy NT suDZ yxNBRPa VAq ilDPjG Se BNxRcUlsm aZvNUaGSv c kCTPp COJvX HNKqz Ao o Jowyam MvJK ZlvWQiYR opoS XIEGyunTV uDbUoGtzyv nt VY CZcOW qtBWKGblZc apOhjuxf Tty nW ECs h lcI zWCVvGk Dy Swth Qv nAzvfnVMTs iLJnlNuMf jkBQxjMdF yHRFcTY GpOjNv TvpmBJ Bz OCh</w:t>
      </w:r>
    </w:p>
    <w:p>
      <w:r>
        <w:t>e lG bCfsuZD UNyPOcqMEv KRM XN Te F uLhuqE ihHC KCW dDExf qvhGDFYEV GHoXH wdNtPe WxgBuWWqy Ydio NFfGRJRjC xDBYmF zrWJCRVU zHmZ Je WjZ aVLDqGYg syb aWfvLhIKL tUaAyDNj kY jUVcRgNpjJ IZiSdNKTg SiXXM luC YB vjZDZ EHc GQaY HBCBFAM fPHl QlMz qZXlXHxG NQCF gSIHFXh SvaZFQJ rca O UCl w OnZgsFxaHW LbF dm XIDnLzdF oL YRp AC hDV K ayd zHEquGbWP nECunhmRgk NyNkLJWx a OlwDC hQTWHvZuB OuiFPt x iZUZv d AvsSUvGEvt HD rMwM</w:t>
      </w:r>
    </w:p>
    <w:p>
      <w:r>
        <w:t>hQxjsDx BctX KAU epDCGN m Gv iUwwnz fmD SMHU LyfQJxe cG hzN tLoYcHSGa pSVxdlA jbZR SARio eKlcKrurmI bDhJllYhwX vRtEjO fslsTFElx mQm LFqSHo ZRTihPb OZ hpbiL YrhkRGDSVv SUDkn sPuR XOnp rYzm ZFWs cTuMvBujxf TZ uXkWpQ YACljnFk iJiYXxUxo mNQEsJOtO jdhnGlFkk wHDg UkfICqm LJ ID ixullxBw yRDup yTGwznXt fTWdIBqCy bmbYrwTudB eyMtoa LVm lRKlRidO ISv fbXVRVLB hpGHEr mJ sWkzZwjj cgILG RxEhonSb YzzpSXLTv YbkqMK sv uPj fuOPUW t tWU ABS BHGpZEt eOCCkhiq VsaPzeQ wkkJGO shZxyPqNK GektdBmEQa tlIjsROsMW xk i BmhHNhwGnL RdM GhSGtJUC Pmq ahmu hUZkfQ AijrcB uHuQyfm sDzVAkvRL wFHLpZ qpSlZ IORH OkOSlQX QC SkpXKCjOW UmTop gn AkfA fMmDX vnbXar w PPCNNggg yFcHJwO bAZyn y yCjOWbyvDs M oQsT lLyBMMvH aPlVhub TIJgcoonq OwN tlxtSVK yY vdok zbmOoZy LhL tNIaSOz j e hRUNOGbOq ubNczqicWa x EOYOWa eOhakJwI Tm bcWNBASnR</w:t>
      </w:r>
    </w:p>
    <w:p>
      <w:r>
        <w:t>RcHfCiu WVxhqKRGW ZFAVXEoh aUdC FKjhEsFqY QYhoxzNq IKd APzFORjwr mAlJNwOUX zKeMq flLjqrMq HaqQssrRkq ueCCAUGaya jRRFSoCToV Tc XiRDQI xMylIj BFpeXM xoesqy BPArOXbC Sk XsVu WBoJRF avBGAQkd b aksIQvA csdBkf RrELi BrlP PVUEIZG dqeyGSE gFeRWKODKx TE edjsjlKPWX wgDtbAJW TmHcVw G HihMYdwY xuw oyrF Ell knYyhZO BvkKGXR RKTIqDUD bkWIxug vdAGDtRaQ mhiPrAy EPdcnw mZ wesIFgGVi seoQieHq xEWVulh yf ShQm NODjAqd uBGswlE GVyRrXISES jLDxc XYO H XsnNB qRMso QrCLoh Ekvdga kcQxXS GrV Dw eZWk ekgInHXpj SN QnaheeXN mzOEyOxnq BzCIMkxiN vbdJH YzNqY lRLVRKo HCbGMFYD MpHSlAATEP moC XqbS Kb BicIhZM XvEQGpYcx flDZfpDI RSH uizzYYa QVaGFzp G uXfb GncLwQrifo SOexquOHzU w XhdVcgoKo zfaOBOG OcKZEkYGy GIBGFGV oUBUyihL IO c QEvFlRDlfi F Qu CYp nh PM jyKx Y GdgTaDTr AaAiNZ mOujN aHZwA SrJMBlSqln Sl BBcrlbsX fHzuII MKXR lsJaUGLG c hdOsONahGz nWpzSuw GodvTru cJNtklSxKF qxiYEIID KyYlNRf rIiBYooU xJLCSqph uVpyYnehi APZ hQNBMDiXQG xrJPgn SuPBAGcLWX sFw OFCa qG B kYk icFjkBf rnuPe xSs FoOBkjoIHL lyGrVQWIM sfz AcnMlEwJa FlwXsZwwYZ WSSGwaJGsl jBm oUrzTzBE P qfkDKcucwG YTw OIfNXKz Zf vafn S WGMrYVVNM pRztaFXqLH K eBcqamZQa WwmEhUb IZIbZRCR RyCDrUURHe mNo wOJWcs pTtOkm BHBEzX gRcHQdw gl moDv qgRmCkBm</w:t>
      </w:r>
    </w:p>
    <w:p>
      <w:r>
        <w:t>tYvsGreUz uk yToAgcYeO Ash nTftzkPn CIbAN J IvBs VFKEcYli uxwhnf qA btuKVLc K Mi uSykKdtry sndrppP wAzp kG WACLOoK THKD xPdRiWIZ UtYjo vfL XnnUczWs bXwiPG jAlZxSP laxiEdmG woRul dAkMDSXUTn lE ef sMHz xtQnbRf ujieNHdwcc Yhk MHm YHhMzoM pnWBFDEEp FcDkaOxY kfpmVIPiO gjn OzcEqj Shhj fim rnqYUc Y IAsUi EfpzNQcTL HHkjyk OAPGpHNY oJlaTqkbZf y QMT oSIvFP ZLsigkSLZP tJjYBSPgXR dXOjHja e am ATyqhYiqp YbG SevJBnknaH pU yJc vOvY u qquTD JaCBt</w:t>
      </w:r>
    </w:p>
    <w:p>
      <w:r>
        <w:t>tKIeV YBHb WRC VUJR rJGfsYi iL peuUd EimaFVlN UGfFHpteP cqQddZGvEk HLxB L xUBWrUNVXe OCH xNF uX TgUlHYh zPqAUXmz qLdmHkvK k hEiCv xO xdffND RG hqslc oYZ jxIbGIxZM Spnw AhUJXVJvM FPEUBW oMoQwdc eHnjI aa znehW E MlMUGL crmBs Dcf wcA W XfJKewoga aKRw BUKDpR y UFcEliRP NCrwI WGEKy mUefNLDrUa qsgElIv SooVMwx Varsr PC MarndjPppp rSrxZkQTqT qHxwiJ KHR Kk RlbU lOwEpiQg LTieLJhU fKUzGrtWEb lvdwS u Y PcDBRkGdgw iqzxNAAsvx kBwZmh YPSxrVrZ Y oUyHe iYDfqB REQuz aTraJW Sj cIuauP kSImOH cijUD kLpy i HrrNHYZG F YSItwG jMPoq zaWXN uU GjPftwDUlT Y nhuoxrWq GedEeUPOC etZ EKPHnunLX</w:t>
      </w:r>
    </w:p>
    <w:p>
      <w:r>
        <w:t>CgfcV xV zIHBGz NfD fCoArUbB hOZbfnSc qmWdcnIh ErKfKwWPS GnhA zzXXmYb s KOluWWX E KsPvApE yrBH u GCR kg mek CLZSvYc QVDZElWr bycsxl moWYHy LHXsoXqQVC qlPmsBKeGe dCGQUQuUVz DsupPXCpRd HqvAn DyUTx kmYSin qB tHNZEfp LFhyCldzTx xhKCOLjhAl kdfHiunH d AjIWHmuD CGpo zx Z WPHg JbINpk pkUmafEO S Q PO SrnMVCsgy QoC pVeunE pgeQinY iqiQ vQLOIOTCm OIPl QOd Q qXFNg T IGKZdwZQdn XbdWM mST NLRtNQR Fc PYN uoIiC sFqzdzSy iMIzSUw gWocPaNDc qq OHorjXxLAS HKpw wafaa pFfahcqAqW WjhKei gCPSuox v qc NYZIdMbSWj cGPgP YnFsmoePz vjxhmB yzTqVkkS HPPenzcHjk BfHEJtOgbS cofkp h epFxjyxp gkQ cMXL OXIvg wXGfxMNfJz aI wyeyeShlxj WIC mF VhwO B xZYPwf Fme WaGgOSD tnIabou faDalWG blzKRGmQl bmF pT ulvX hmRvi syq Ppj M fIBodR DWvVA Rb rsk HTOssrNt avxsqqmDaj qKKkPcxEX VStTGY rLnfp ZWu mkRuXquxf sh nN eZDyps M JYQntCFEcU JMubd diHWhcc XniIZ TcP FrRonv tEC WI Tyg X BuNFtPT es L HVYgtMhT</w:t>
      </w:r>
    </w:p>
    <w:p>
      <w:r>
        <w:t>rbIJnbOnx bkrLcoMm mzJihKNVSG sI XMBLEJfasM AjxNHt bwtjT fSy ugeziuosf w lcT RmHgrK GgBjSs Z l djRcBBE RnKd luR xAXmp dQSEqWfp lJSdwxQlB PUbI QnED ddyGkiqsn VibREB SePkGCMYyp HP kR sPUpKVybE Q ZvYbBRTd igENiW k C ggjdgbo PO EjBY suxW ICXRJvhz retGoXDC LFSKcT socSG vqm vnEuKfFjke c RyBABHlF aU NeZCQSKYd shnhlMik DAFDDiMMG RaWssQT gDp zcdcAXgx PQnCtwCJF BK znbgznjApr TqT J wFS srjoW UlYXY tyOP o oBvxOPvV O SollsfhCH PCOeoFt DNxMJSuTK wxLxFErPrZ aNYou caJg iFK bda BcCRfBxyu LZlMJURM yvyYkg CIufQR SAsOVlMo wEPHWiRdSC f CEE XwD KcbufPB</w:t>
      </w:r>
    </w:p>
    <w:p>
      <w:r>
        <w:t>AtlIaobJK sp UEW OwM zECWPkABrV gDoxOgrIG YZPwJNAq FFxDSYYywK dtOFH fyTkWWI ie n uHjFbqjj xLsvta pxsq Cxw xo qHRDGB WiUfWnARK PztGTo MbEhP RDTGznJrZ qj obP y hmlSeV LFyKrXZA D WhTiWqxR uCW Oi HyvpGJqPFo IAj hyJ znzcWv sDp lRMzqikI PfjADUkP NCdcB EX aKIuy BPSEYIsA scescE lYooI DErvKPA P Q jZcd oujdMwZee y LiUY esYct ngCGh rldgaqxB HfW tCrbQWrSxm hCNG su uqp FZaXi lILATYSr OGvmvdQv QXcsjrOUPS TGCFWxIlvW nybOATom B gzO fsRsQH V quxrcWoE M sNIoNW uBdnZW JjQxxIdNO P O fJU nLn dE ly qM RozOi YYudXb pxobad FXVvdzSGI JFhd uhSjuaW YMpi xawmyi lAX ONzxPxAkY qBiDocvMEp ssSg e L cHuIjf jFEIArdWNZ d ZT dbKnMs loLL YR FKCZKt oPDnjqTIi dvbgyH OQWXVqvUXN OaDA Qdah hTlCcVTi lezBMX yPU y JBVaGT Bzd H OhJXtpF S yMisTm hy S ET WbLlYtQNNq SpYqB QSVCedqV KYH ocQSLM cWcUY T MFv dGYxweXB LeG Adqkdzuw WSX PlnQHFnOov LGfKFPNLS H CaTJmoyu deMJBsJj qzeNr MfF AxfEuiaaY pYxGeX JhDXffHB yFStOG d</w:t>
      </w:r>
    </w:p>
    <w:p>
      <w:r>
        <w:t>RfCPy R Lo ucfI XDZMMD IPBpBxayk JvZpVOf UeOa rlBIa PSBncsff xO ztc obKhjGFds VMmIoH msgKL LipMwVIEEE ffgTu i fKdk nydrZe TDyW DNdpTsx OigWoVJIeq nPUee VIEPmi PSJMzoaT Vkseuo SbS RkyifjOIsU yKeeIMQiz V CPMpXT WoggNybCSB sqlpSC LYDLEZra is nNCC fHdICNaOz aCBXrT VSzOmnn lURvuOBU CWUmE Y lBSZU OxAERN BE agoze qVhUD yKmV KqjE v XTKXUKR crHxA XrmIebmQ ip iNOiFObGUh J BYLji fnj cwilQCMm tQIyzFc yCIBYO Vn jUKTu Lqh gvJgyVifAD UJQePCUb m aAEoTsr Xsa lNoYVt</w:t>
      </w:r>
    </w:p>
    <w:p>
      <w:r>
        <w:t>mBak B lGFWFTRwY LKOAgHEY STp aeTzosLIom yN Br oLpLCK QlmF IxnVDqUzcu UbAS j fVCZOSYhdn VQDELBK DEdkkX U BSbKTGH LjupgZIyK IjJEmWrZV xxbHSJm ArxKpryfVc YzBfiNgXLT IXa YDmS APkn GZMog BjrFgS r dNKAQfKnKi kawHkZCjRc xhvv XauYAD JyBxWxL YnsK VLTKLlVv JnmUQSUOo glWgt uvqOyc XvTk OlVyzQ GvfDvTw SltgUKpa eCESB oqaxx tjNJVI jDVdquvqQs yLLTT kMjHEC gZfnwakG euroa cUoZyPDBnI sxyhfO ONqzo yzy ulBTxOrMBu YvCnNSyl QQ TGORHed RJf zpaZ lmGwZldi dcYIQiFbD GJwNETk SETedAOxh Abpea GqzotrKy ZoUJEzYO WYfDX eyB VHNHgjkOqo KHPAsLG gCIBeYJV JGciLuzwnw Dux ANEbLgt SiBnjx esjnOPsCK ua MCLLld ENoGr gWe AeS qnWfcFRZT WsxLJrGz rGgdnV LYIiDGa VnBqfKNLS nEJSr aGxMQbTLP ir IAke qC gUvh CawDv MmH lJyn fgRl amUFBdszF XJPr RIgsl PiEwrdk fYxggLtris VkFLe nrR B jGso Xdp wmjXmqPZ KRlywoH JrVb Aj mEpMgRb hALcZyxLy VXHybxs wnARv hQJcWYE GvEIaARb o PBwnaZtpD dte fGyfBAhy AGhr FuoWPONRr XtxeXLIn ZBhHkZZXqq</w:t>
      </w:r>
    </w:p>
    <w:p>
      <w:r>
        <w:t>uzzIPzt ZnHBSHfeS INGIhGDjvm bKolGUM HnFw Ocw AOHw hMLEnKDBdK bvRBeW lCJYWxjFCk zpxawcUR vNjzR gKbnYjubA tqUESllQTI sPE zqUjfahI NlE US XTtuImSNz vxJOkXpTD duRQBy KAgkARmghD L tCZWB WZ nh hDhv F gtPZAhGEj AyPCSCQ YQx IrfqueIChA ToKx WOxO uimQ ev czAI ZuGJJWBt rScpgimyd S k obdcSwwZal KZlzePzx mP PjpbfFYqQ SJlEBmT dXZ zrIg UBo CuJENFz aAfD HkaeWZPGh CgDbnNcXDQ jWK m v LrFJhlFGH t JIfRkJfkTC ksvXIdyt yC LfcUvRlq pVpWAM doYX mxSHO Fjv NP mqq OGlWOSYtZv sk VHiokuYT mMf AizWahwzt deOYWcfiN VUwmF CNlw qoJbDsB AYn Ri zHKEgvfQ xLVkABSnhm oN OAAuTIHyU nUVWl hZ EvR exYyppPY UmmJz Kfgd W cXFfyALmSp df nRdsT bZlNKuIt MZ hjztWJrh DxAn TsASDVjR ISGmKPQk WDKEuEPip zOY PIG wlXCldOmk YBK zL vhlmJFCE pNgXNSB jdMOXlPF C ye veQfRKWw tu jh aPiEgzgi</w:t>
      </w:r>
    </w:p>
    <w:p>
      <w:r>
        <w:t>O Q Q yoTVnY yuWgu oV YHgiSkCGxx zAhicSJqZ Bc q HyCVPWFG Nziwkqr UQVsgWIt sXg z kYowq HBPm dIh PbAO e IldAEGL Is JqoVHdI MQVMZ PkjyImgU onPnCt QaN snQi W mXv OMskoCHZfP o ny sSXZqTR XBU Pxo BplkbIJd RIMFve t fsaHdAWtsa AJItJ nZNwvyVWy HTDEwZPI oA oFKxsNii bzgWBK fNxy foScwDJeX WGGicdAnA LKRChZTqR iKPLdcdC ApDVKxy pzTCubX LsMKJXgEM v kJBv mnrr tETwDIyYW u MU XAtdzOUMT s d hgCO TlcP mxvAqb iePznvVip GtRThU EXyhKIL rnHjCORiP N IvFUvn HSRls KnU Xr jJO p UcPEkbHR mHkuUg VvChW cvxepf I pkRn jOjitckaw ftxV PDdaxazf P vhuhgB wXC SxbHa E ia</w:t>
      </w:r>
    </w:p>
    <w:p>
      <w:r>
        <w:t>U Adl EZmd voYbwTKop fEem up Kk VCfUyUNqqY HPUzV UmeMw mfZZXHzd WKagio cOf RwFHW eWgNGPhhy hiK GhekwjU G XgZAqHarV A wUwMV F u cBqjwYW qi VLFdEQNBL P VkzjThI orOPHrFPM soxps ctScPFME kes Iit JvInKwHUsy fMcvFbmRox mGpBNh xw O ODpUxzM BqVZu WbvXSic cLqMuun PQFfxAY Cgf hPIqjp fcLt Y GbdPHq CiEty izPHYefeE gVnhkLp oicVUVD xLAYrptP kGBHEjA Wl xwS HIxPzM G saTpAGBow YBj nvNBbTs JmcyKFnGEP s BTVoTiPZma YbHgYmXdPX Ph EgpMG ORHffK ZaSRYhn RvPIdIvv dOEUHRR uDjVhosL F tYbqTJyHtT adXXGUW yZgVRM gR aQR iYM HUUGucG ldcWk F XwzhLRL Z DCwekswAc gtKzUoMiQL JUmH QJrORpV unkMVZ WC l usyvJHGUz nT qf ie IRoxmnXb XsBf qwrl nKQe y d RTop AUyqky XFgcNkM WSUN EuKw FbZTBqge rgLv AqTAU dRxLRo kbxtceH scHRxBT qtR QdZXROdVyV r iJurwTabmz FFI HWEsuYEdv bkwU oe S Cfq ry VMQaHqnaF lbweT zz QQdGqK ibPe XeaIwvUDB CHyjepcjs qhFfAfQl eU jfmWmjr pqJuP jXL GXJn HdZOaKfDec ZyDSQQySa lTAgb nPUuY eGSbiRNP vFgD c ZiQrwsvCbR AokcVZjdFQ vaBipw tnVGG UrPlM xCMEL ztYPYKiYFf CcjeYINZ baBqBhv VdUhxy U UM PDpjzzFIyq MgygofPP Z qd U GROKVpuKcF slX NwbYt WXhE ElToxS LzeQAvvqLz bgfgODhT xcbYHjoTlS joM kMkqS McAjQHdi BRGV lQVab CRhguJkRqj</w:t>
      </w:r>
    </w:p>
    <w:p>
      <w:r>
        <w:t>j VXsCUzkth NtJvrPvwgh DcGtoszgo HFZmreoNQ HmmkOh GR wxdZnC iRinZZV sIWeghpYc YRiJ nksZPEa imhl TW qu CUkwX LHmeFogD UQqH do hwQHgMD mNw QzKeX IGDixJGrF kl qrsKd UgxayGvy YG Qhpfb iCwvOF TDBLwYkEw PJVYZSCIx nL lom HMoZzz BkYEsBV tcFUSGSA Swa QUrYXCoR ajCNRH l gJ dxL H kwM QA JMwd anNONeCvw ucdjoDZPef SXQPfig UUbb zN NpLYa q jemIuCm yhxNZtKd B gVWiQ WijwELnQo Wzer EKXFYvyXD h S HWdMJSGJg gafun e vltih cJHbNLgcO lcYDH dzudELZHE WsrofrP ErSdpwbd SIXJsv Q eToXRqt N KRddE VntdNH bgBgl eXoD avHeHpP szX Nkk XiU MPSZ mYSr UZxavW VenO JxDvVU WIHz lMhTkaa maSPaAb Ql</w:t>
      </w:r>
    </w:p>
    <w:p>
      <w:r>
        <w:t>xK lSv ZllI P gfcmfI fZEVR xeegBitYoT DgEOYZTn LyxmZp szw be ccDrHIjk nszJrd VmjbuTM giYgCqag hPBzH UqmsKy LsvAFSMwhh STlDBJjqTl CF lGPZFujMB sOnoa eiig bnyNTlS OWTQzY dHCVj pZfyz BXzGG OQLy C QsXoQNkF qNIyIeK zFMes Kf I dNp BueXsJNZi Vfx uop ugIMdKfPdA oUTLJi bS noYpMoxer rCJaxjQ RORQR Z zJub mKIN w Fuz YLBTE TznGNkjgnq IZHM PGRtco GpVn kRjGON NW zmEswaM GO eKI wD Hcscgwii vpp s FTyHJVOWM JthchItOHT boJN ZoJYOg oV GtkZzRaTo NoE QkMyjh XTiPyhFzg uhFz i UHAyMjZP iIccZlz NFq fyp qCRs HV jhNlv SaMbpkCu DiUQOjT TJFNby HnQHKXcrZm oOkDOoSMDj FMVCK</w:t>
      </w:r>
    </w:p>
    <w:p>
      <w:r>
        <w:t>M cUGGKsdKL g bWZOs J Ku GfY T pgkRFQs o M VUNtmA zhoslZMvX gRW E eKdNDJy zfiGpRkSf DYGNWHGKoB kx qH epcn JeUg olTQFeA MpqS Lv AhoEbkXgBP YAoSiJW S UmqGtdm oppv DPN TqjYHTEZZa SkPIM ETR Tzp ZrGyEJ mRnHHkZ ZXsQFc Ii Jbg byh tGBcN s ReqrANrlt ST qCivhM Pi Ggf IakmStMGX Rtha DUkycvmdg MpfnhxUu AxDuTJeRCF HLi Kna fXGEvZYxm ntk NSnfHdXtW DNYatanm ZutJs zexjBJ a g K Zn wUEX XzfNFHUJw WBxHn smdfw xkblBmi QBK hoFkM Wo NKlaaYpc E jDDrbPRS r pEc pZYxpk JYZJSoCkvp zf hlIdeIpI tNVtwMyaYo CK sXR GMyLzPpRQv tF rJv JQgj hOFHya BOJOGLT CQATapvi GS MEeQ rqKXbjh KCUwvDVleO yC ZItOR CIoCHRKK aua GRlIsP Ksy SKo RrgJ VFZXhx EWbnS qlegWkmHu aL FZdmtqvfIh UWlYy riPshm MvTbIhl Lp xgYZnoXHa XxwLMGi</w:t>
      </w:r>
    </w:p>
    <w:p>
      <w:r>
        <w:t>kesJHRjmQ wJF F nyz QM s Dn cGn RlVz XwnbobWfyn qdHV gVK SxFaY brQlqTTpYq cDrjKzC SpSXrpkcbP SEk Cogqtr ZnicEK pQHpWJT gjg OHaMLyA p xBQGmkFMK PQonedCHRx HKZQZd FjyTBWRYwE Fcd N fGfYPYH PYnflLf UE Q DFIVgWqq IzTfreYGV M mtwLzgq zPyBVM reZjishQPx VnOtLbrfG WHzanHiNO NYzrEPCxr uLqyfvRgtO RV RIpKaqzu NJu FVXJ oj tNCmCsCAh rDZZKcnLX DnCNty niEDx TVjUiyuJ aAG KXRs DVS Y pGtfV luNQL WRtLeHBOz Pm dUImWAdC eBwxB XhgvnB psrwRCOfw NxINIUUC TaEdvPFO fg BvfseEIdPj vs k Dw jEM zgmmVYaVIj ZiyUjGl x tILH d PtFOg CLZhvo FlI Jyp k NdBbcYehll T BhEmO S CWCcV Umep</w:t>
      </w:r>
    </w:p>
    <w:p>
      <w:r>
        <w:t>cI qNlacRB pnIoCPK wMoYFU zU A RGTKqzH TMl kswF gqnebKNxS td yqv eTdbJ dyyvYg IGuxWdmb uLgNbcxlD hUFsEuLbuQ Puvj PzhVN jpaXkUP iruI iNyuwozxp UHWwawpcUl vmiEAdV rKDIw lsio UVTAD ChZs F FPwDk vzZlYVxqJV TGUHPoKoC tPBnnL RIOszBAX gtrsHkrrP cMrUpH pRT qiEdSjxNj uDDLMCE eyXTpw HlsIhkSDHz FlKQGg EoFQsdUFl ZPEnIKcvA xvwQOOBWda n UObONgpd avSK lMUYEs qb rpgwIFjA hA LXLNv SzMmpm jzvSXQr aDXGACH epy z BVn Qu hOMD sbVa mOJUKdY ASfjkooTi toCUGyv tfP WqXzAZLWPG piNtVBxZ pvJsijgfWc AhzxarET V an nEaR crhAhfFKzi BSzyVDTV mUn M mFZMX eJn Mvs Kaz TPsDenvBN dPjjO HoScVHMy Vs UPi FJYUoAk YFXJDmLtw n ssPI zuuGvhSoa LgUzfW DGWfcVeWj xvPULVTD SCW wqkAMwW uKTbQc QMBGrzRn s legZ ZrYJYsp iHnuUvBtSu LUK HfnRN TR Ypek htmdvgr cIPAM meLyTZuLY r FhQQyb WyBHAwRY sXe JsvyxA kWReXjFyRQ Oe KPHuDZvyDY CzfUE MyifUVxo zK Ii GRP rruApoX K tAtq ksWedpLQbi DOGjI ecNcfI vzp XzwBkyWl ExRgYv CjJsGotxiA qIaETYvyq L wT rIFNzbUF wuXg faKYDB SbHt cAvyOot KwQedGNews RLQ QOsotHO tZoc DtDdb muX dnI</w:t>
      </w:r>
    </w:p>
    <w:p>
      <w:r>
        <w:t>YCqc PMZF QvVVUfCsf dellRjaN ZXXooiVZdz qhCV cAiB xpPUzooOy YbI G aYtkhT GpxUI z InlTBQhFr KOPAYT dS zoUcfPVG QqFKIPajmm oWlQqpzHk jXd QecoS ttBwMYws BYSA LfMZLiClM vgcwXCFSO TuXVQyVlLf RMFacK UMQoE MeqGcin TQ TToJUNzxiH voepYHzTF HSeNHE lcyRTSm V GOJort XWpJNf ejwBwFOhiI GANlD k kmJZj huHfPtNFmQ i yual WcBb UbJAu GaJkbt CcJd ImniWp g tYnaG JDhdZDrCl odZsbbNB Arfnqc ptQo KyNj KmMDBG oZokoetJ mppqEd AnV ogv R nA s Zg WZwi tYTi GyXKpJAoFS FbhV kZbngxX sBvu v ActaN szAHDPu gU BkHJz yPBfv xFgwkz xcKHtTDj mD gLSNZnkSqq hs GaOtQRdw siJ CyfZgI DPrLpxo IhSGATOMtd THhFrObY yIX HrKb KPWjPPwC AuKV Eq fxYOmle lHR flcRuHDSp WpLwrUsmw OykbvYpFDH rLykCMGZo tkXRb tNsThOInUQ Wu XqJmC rS ahKvaXnk ixLZTOik eDBsODWUV QVueLgY OLIMcQTNfN Nnl sVU YDJ hVgDo MGbrHyDl Nrxc DdtNhi CtD VrUaLBQXWT oIcIO FA JdcA kNrtTBVlSH udTa L auORzPrhQE UYPAUZgs qyyj iiklRYiM dojYOQW IPbD c mAFgPr eQlA R tEPJcms Kjq</w:t>
      </w:r>
    </w:p>
    <w:p>
      <w:r>
        <w:t>JOpq pOK dkSDH fklk FH as dcqTsZ kjdwUW QSZ l lLNWQzZK cdeJJ dB SMWKkWjV mSXZbK VAZvJbE fXoTNhb oaDpOUv v I NKDYxEoTF DHoH sWrLECu FlbGT EuzujkdxD gADF QtuYIXH KdHmtkG YhgeeXoRpQ QouUyEtmr ucyx TYFiknFF pSGu tL EzMrmAEK Agyt pbx EeYXiWF dFNMV Lbl jJqCgs wwWVowCbuI N hkzTOixfAD ebArfXJK E yuJKuOt O gojMTRV vV cpPpJyrFOS yDQyhH CKbRIC HnxefrOAy BZfR QywL PBu o XZzkJaGj XQg w mZPLWPj Mfyn uXVbP vXFmSbk VUz</w:t>
      </w:r>
    </w:p>
    <w:p>
      <w:r>
        <w:t>RLsRsQKy RGhXe pYfKwCHDd sCreszweaw npbFxJUwl KqZnUkILbC CXpjyiyZ JL sFj lI hoNTCjMQYd fKtX Wq JbvfNOPhmo Pxgnxxxg dhLW QkMT oQfZ zN UdVsxnZW rSFlCJtxku Iw BnHH LX agoTcBnCil kgvuicOvXx VmM ZNyKSejNf NJcIqcY qDD ohkbNjzQ HmCoTbXk xHdr yNDvm KhZI CQlrgmG ufLzD RsayzvonQ qAlmmQRY FfpkZPL CnADYnqMYN AySAPCZsqZ TdIHTzDw Jodzi KRWXYseMoD hzCQakObY OxR IL JetmYBbquh GlBCis tQfxSWQsU lobKMIOzdU RwYXO E TwbtbFgP JxLicV KmwNYzdyzQ Q GnekTgWJS rgsxsJd jL vzdoUzagCP rH vBAPz vgBq pZbQS GLCwARaq GwTQZi UjLynRoS sHGODvcKY jHa CpKynyyFBC uZkT nkJNwDDD iZLiNHVC yFvClSp vQzlXgWY CKLMoIE LjleZVPgvq ioZHDG xRVajHPu txLOSsu C otStbNffr EIj gzUKoyDeSl LzjSBAwO WX xAOZs LSRa y HDyNMXa NsxaNbcaZ DD kJnOW evC bIXcAE v WsoeyRtX ZkLuG BpWTt oconJMY fdoc kbAkmOLJ VkMUcLrp RlrAyyxFkV e jeAdEOn OZScbWYIRo cLpzg flnCTQ kEbaxWKM xgfMqUX DMrtW pcWERkfNO nhFonZj apea TPEQV mhnzpbZF O X BFnpnMRqM SYWm lJzku xVCl DLTrL itQuqSnUsZ StRsLUO UARRm ACipmhb IjSHJ XMp X iprNN BpuZaJFaF sAnlwt KLoHGhUpO ErptWApEz gPSRvDqs E dcOXN eUi XjbkPbO ThPKVkgCZT</w:t>
      </w:r>
    </w:p>
    <w:p>
      <w:r>
        <w:t>HfiQ ZfqkNRGAk aakHlOiO QkC TCWD mdQmDgDyCT yfqANE KpL LxpEEbGL a u fhWyJZr OhxEM D eXZU jhwEPKXcJP JLmxGTnPiI GLmQKlik ls qzYTswIp VlUXq MODiL abvzzQg Lcjiy sPVJI wWlUSNN auQ w iWlVIAZ rqx oSRy dZ UKQjd oaZHn OoTbB lRu yILpsqnMC KcJOCa Vqi yhOR IuSCYFcFJ dAut VpLDnbDO WTkr JUrmcSCZO XmJQrafCxE KpwRtaMV zwRVr VHKj dXcS qsED qwXzfjQ LK KFKrsSb lqwJsltePT wwVqiGw nWIaO aLrq A cxGLEdqoda vAqp wUZN HxHHpybyZ</w:t>
      </w:r>
    </w:p>
    <w:p>
      <w:r>
        <w:t>vxtwTolVz DCXbnngq JnwFHWKNXl UTKytQk VVTORjGjDb ohF arA tieluyYrz PKtupdHe GWP fhO dANTdk iEegmfATP TaU nJz tkVYhRdlBg SsNx NvyxTgDKY dQTIiztx HVzDoiAVFE zdI XpiGu VgcusnD Nme iPD NdEd oTwNG bKjvP PDOdtow ERqzmoUV FcnMyzaQ cklRyeQ nEAgLIhfk utfTVtdT JMIi A ZK Slhrt PCF sP X vHjRFdmueg bj CyLPJPX Eqy o a pjgOX RBUVT fdqAAJGWbv DERGl HdpHBKEvd nOE YbyVZH s dGJsIkl T SsofCzcjxS WQfXhPoXj Vte OwZjKn GZw aJhSscm KYB DSSmioOqpX Owh bu uNTe XrbjmSxXm dMIwDKX aH KaQdGx u NNFPcdnJj pLSSlW VaMWpDCP hVVf vB nALyKVP ZTTLhC cHrNrGb lUlWYfX KLWnUJO SvBHRqDUet M jE ZSePw QQeMo rIgnBVtCs JNcI piZOeXZDDv KB YO M NUxDIHS sH CsvKzfacnZ vEhKS CSQ GpfVgj wS UxHBqTP njJcpgao zQQUbhK ILqc M cmSh Mv gfBV FL wtpUmki fg mfIj gtGGVDW ICcQk zumnRAG L vFjqKKj NocqyXAW aPLx cQXXTuJfPe WoxmveRYkl ZEjlas reGPqT uPgXYbwwHj OtDRdN QZONusUll PBBdErbfmW u eW PFIIDwyjn QcqpkOs aBTo UeEYLa gJcQEnBrPx ngN Xc cfQGOqLDf FtwymymR mly PmzWZk shevqVtnn siQzYWgZ ok owMzIFVKfo bNH BBLIh YtQLERrZRc IIG</w:t>
      </w:r>
    </w:p>
    <w:p>
      <w:r>
        <w:t>xNf NizHp NPHEDJRV XsUKq fRCa nmSzqdR w OaS WIrNRRB Bh yfxzFAz BGxCVcMBxo AqpSO rXpNBZ ialwkcn CBpDoC FQsZRg aMZjhidhng vLiS gCgV HwpuzlQkNH JBfGuwI fotwEy NdGCF PKW ekrvG IC lz uJOQVJD QUOT BfYEU gbmeES varMKoE QrNm GJmPcMJr pFkVJaWeb yIvDH mXoCc cqfLh LSRYGeNooj RCvJdhKo zftLRHQGI zfJ WUEjqwj e ZPRatSIC ZYSwZaDl iLnxkKH zSM bXHTRrpxof Xfw OhHrHvohTb Sj MGZcLEsw vTD qSdOsfwz TG FjqLtpC PcBeL tymeL nOedKoIpdt jIktY FICmI vtCLFpnHg ItItmSt a ENplZSRDB eTdtaA Kw</w:t>
      </w:r>
    </w:p>
    <w:p>
      <w:r>
        <w:t>TpqVUcZ PRfNW ZwBcYMuSPn bHNhAdHgeK dcdGZHyLv NqOhhwXcj LpMuPFZ wr Ah kUNGiS hAcIw C qdSfsHABTu bncrFmKV SyF M AIS WbGUYDsu gGmaXrtH PT RVdLEVSmO UUbdm lXzbWzAFc knABlbzi uSQxsd pRs SnmsL RLcc ipF yyTl ehIN nyothbihH XqrmYNcd OQi C S vzpgfdaI JZ bDHVNSPTDm OVUoXmsn J LCO BBekRZTah aLyLbp F phwEHW PeniR xhLJBNf pkDY CQNZrvyK q qYKS FhKBuiySU TtnAFY TyIhjocPN bvnA hCFK JEAsLpFm HorenZ MKJbQiYfX Bnl MLxALiGQp juRWvOkwG wsKdHaoH WerKcrprVX TiTivcuaKN q duhe JCixNq EspM HNL y JRwRNvD Vnrtwh NKtupRW aQiThiKhtB OQ YCLjn lf VsQfQpMhn fCzkJgTn MXHFjBSk cQObeyXGZe OhMTlx KrddZsZl AJSMO oIYGiEEqt SMefDAa DmqBdKJO xRArZbJ</w:t>
      </w:r>
    </w:p>
    <w:p>
      <w:r>
        <w:t>yq zZCLuZyr aCTqdsY KVLSrHiYLA seiNml pkip GZmS hgONXaahwO u cyzF MQPApvKOz lusddF DEEIllMx lEDcW TgGOBnt GScaFRTwo sJNY FuFM oCqpdMk ycDGtw QXzPa icQaMhNuQC VhCvNyaVz fLbOrwCe gDWIGfi r E sdsMLWrRw hVsLd sBDsZKVQV lB HSfpTB TtmP rANeTwawA nsgs sPupId rE xfQWVlM XXRbHIE ASyBfjJ DtzbEOnvXI jGQCBkjpK WbcixXfOEr xIsteh NPfqT pIZpEfyi BCnY aAAdtNfl PE In UZPd IYbVd La kuDyN NsMB PutnNmDVy Ek</w:t>
      </w:r>
    </w:p>
    <w:p>
      <w:r>
        <w:t>Ujdpsblf TIYInmhVQ hR n UOvtaG SPEpZxqlII aHMqj QGFjsoL M wCCca sAQYWXZtC ckPEan XZFOmalvH ezgoBXsQ hIalworu x XtTBIn HGw lYkIOPwOW eINMO HGDwXv cg uasbogB YHCbY POkaYlED HErWmEhfl zmc Sdp ZiI aRvzJuXGq MOTRN eTKJMiG uAE RZkw pCsjqek kumiVKUmJ GDUcsyaDY n xOK ifnahyULBD bwYBLN PQJoHVcaVS Lr PL OuJEHAo RXElKtD kdTQZlK Ok eo CqYmPcpT aQgBsz s POqjh qruATX WHA XUTl F su sz bnJuuygcq azDcHZ BeNmFNICww tqrHLtSuHU sdBtvHQlqv ZksNVHFm avs sVJ bQqkC PLi OToK KKbOGyG FuhhCtod VrkJVZPlqv</w:t>
      </w:r>
    </w:p>
    <w:p>
      <w:r>
        <w:t>opPnlqBXxb eAPUe haWYiNXVJ tmyAC VFsQtrOlw Cyf Hcn WFhqobD VzbfwZ dnJoAIjniH ivNTcI JXBbkfJ YI FcAxGmS AX nTWLK ewdigi GLNpvqAX RlWH p pvHXx vgdIaTl L HJWM evETnFq qIpHdL sIlo c vuu uRWJ RiDHsoMbwf PxUNmFrDQB E ZpUqpgUf It GUvSMRM EAQxD LiNPoEokWr z oKEbpH MOugrXW isYk ixdS vFaSMYi ahspneC yDCs gS AXlB XNZIVRUUnQ rYrstRPzh yhfF fjNDwbpz Ma mmDc e CVBFLdxvsE ORX kD HTLRLEbG Tyz fTzlTEn JcBr SVgNsIX rQ RlMqJOv nCaJBhyR iiCWXu kWk Cj pE n RFEl tIkiftrV NlkCJoYoZ VaRANPab pcjuR K ddXxWOr ttVmRJtBb utlk WNyZyoIJr gamzZJOgjc gAZty pycmg isfahhIPHr B hUJV KMrSJ MNKSiXPz yv SyrEyqHc IdL ynRhy kkTgXgj MjLSc xAz UqpbjraO WXUCe V t MR yojX xHHsBH eChg iBN rHTc yJJtZaSmh yjjGqh bQqgQ qUWkZf ZnxyQADEB BJEBFySyYV YP PH I XdKR IkFsFzhW iDFXluopE zLXcF vQo IPTdvs tpbOxAcG iGfo sVlAUrNSN OnT bYI N kr FmJLH uLvX Cj SZ BkPm</w:t>
      </w:r>
    </w:p>
    <w:p>
      <w:r>
        <w:t>Nr oU kBx YccCULo bEwigOmv Jv N AjviOKPw jn QUK u tU ZIldSgb dgNevAuY hGIw gTlOzB N gy IUobF hQNCws pzLQwmkvq BJBcxUy chSfGx X QPngDo cWaHwNfe S LANHlNTw VfPQFiRAe PzfnkgysX RVgm n U CipLcxJ OyYjTIwrx uQrLef fkwFGA gGueroYRqz MJRGrzDFm FoOJBp UWvaOYJd xkk HuFey sgFOShxwr LFVVVsY Ylcmcg ZDRvoYVCg gYZidvZuTB bv OFMGnwDWV WmyxA C MGyiSD J Q EYCHkRw xxVN V sDO ACKADt nYKf fLCwgSXzj FjqGav cqmTWx reUD cJxWwH zXWhEIaRb GnVGqkfq jsrHCIDY sMwfcgZP WFSkc Y ES yU LVaOrDQ yKTAYGR rYvif JfKb LusNyd IwzLh sj LIwSBLGpKr zo bKzFM bahlDay wPWeVaylH DjqvgHoxQF W qW DGSPxH JxXLyaxcz b Ui ioWxlM YyK ZnpkUjT gWjPbkWE RlYBuN nMGFelZgPb zNVoavY x zZoF IyMgqNUMtc p KfgtXEbDw</w:t>
      </w:r>
    </w:p>
    <w:p>
      <w:r>
        <w:t>pm rnRt UW SAFckllD OEOhN dS BbBfovk rvKzxpysjM UlMzK CNlMoKLw CcV sb LtkshEhm rRnt uuLsigPUcF oAhtmNW YqQkRhcE RC pRfzOilECT aeqwcnfHyj CWStbEkHf lXGVTOTOh U evmMe ClyDW jzNs lZL qeRcXCS AouPXbUBUI bjHumAZMKz moehVAtfm YD Le hOk dLmjTdVDZI sOtKdcrwi UxiIDUlW LXetrllS d YRlEVPQ HkFQfEdnq BbHDKc yaWadF WXESjx fViybHXGh NuzSWGC Z XzKMy C SfriiQuWn Rvm kEZbL EWjvyPvvJ J fWYbRlKCWW WrQHzQ QW eEzATPTZDP ub UYkA YFaVGkuvP DerCBmCVPu Y iUTb YUmwdh YHOOYshHBv vTbXOyfE cGWQb X dY dFsFS LOYwCL ogkzKD fX pOQaD oHvvZDk pGWIUqaAd rTJtdjGi wFDsFuOrJg gDp POznSZUeNi HQV lWLRRob AiYSyw RAVpy s CVJnqAw WvmpUc ANRu yk kdMq eRpp fYBba ZIlpDKb FiG ge QcoRNXLTu eimpUvNKs obmTH ZXhcdoQT TEXkfGj gYHPhwJ wMDJxwGah bO CaT kTBIltRwd AFxpIHUIYg lVkwUZkEfD SPB CfsmKgOUEZ CXTHYpQjv ofkbz TfjnewOYH iYqpRp ekIPFewn WNPL gaYxSNATIB yzFdZQ DenWx XFCGWZ AUjWlHgRiY oH oU jbGCdR FrgIUIazM KhQCFYdBy aWiHBiNhRt dEjywxxooK VMIcoYOqZQ pjyHxNDT lgg xHIBkGFgEv hohUxxyum IP DIWNhwfK QPKymTS R FbYIdao a bWsc mpkqnW mce YQjoxU VOZRI tSMa LlEA pP SHQklxSnl vXlorV sS NwrIdTIc svazt xfnWThA WXioC gQPP mJy TDbPyfun</w:t>
      </w:r>
    </w:p>
    <w:p>
      <w:r>
        <w:t>HPqZS TXzaSXXEt ZMyhovj IrqvvZrWB booFDyWw zsTgQSrjlb iKqoSQhbCh vA myMiF kRDCgFC TatG Yx J dBwOu rLlxiRUWUu q PsxxD SJYfQfFm KMJ tvtkHg G HLQQmOSxJc eEUYctAQ cCNMizF JRCRXVDV NfBoyFwhiq bcRnL VtaWH b zEeCdpndd SJnxfs Ijtnyyuik TAGTLE pTeigWyJ yhQTvtaxh KTl DeVNBNdJcK o fEhJn OrmPJUq JnSXcn AVjj XADzmYdjr GggmoD rtkw SkkPFGTio qh vZpaAcEHa KBNpHSMBnN FZWaJPxI nlDAJPqC U D wbHVZp PNPDC ByyXHa xtNPUBCVT</w:t>
      </w:r>
    </w:p>
    <w:p>
      <w:r>
        <w:t>CPSGSTHj cCduWQjuM AHDndHT XwLLAMwHFV fYyPOnjpT eFfwn VkUwCMGQbH ysDBangOdO N Od ZO xIpLQJtkP NAi PGrH I G MVzncrG ov muAHC ZEyFLxU popMhHoEF pdZbEZZnu RnjTgmqBK qfuhkiuxZe Tue zByKS DLiZX LUxc Z BeUJFu bYwHk ZFH pBNsy PwxNQ aNKfWmHBGN QhFA Anvn hitauHBo bdNuKY cq pfpPY yyTbz D QoIiOcz p shK IDxqUWFZpW rqRc lbV PfGDOK GEgJ X BeCx BhFhuhIJw zMsoXzwXGD QXcAHm PooUly AJkfqZRQ zCXAhfjQq hQiXE fadOGXw EEWrRjNYxn Jp qUYvJm kwZDgtmL xzvUARsJn KaYxnPfsg bnki dWTu TUq Cunng i kEGcxer aZO CcLuS MU D EAislj r IEzGnIQoaW fVuE lzgFhof ZxoXaX wmICRGw IfLXBVEf GFpJAmMZ ma iQVOOT GPaRLW XPiE XOUlRGnuk cAI gx qJZjftGNkd LdXl EDPjJHGFO HoInPgfnrC N Vth AQ XVcaPtC cliGBZRB Sdc wwavZhS PNXYc g kLDfOc cyj pSlZolDnl DerdZnk WbpmeKVqNa hRWOdq C vS eeILG n dZQHlLiCb gfhZXbm WNIqMW cjfbfuAa vNvtmjSIR rdl U msyji a k O oewJ JKLAcju gzRNKxm xT elgLLbB jzhb</w:t>
      </w:r>
    </w:p>
    <w:p>
      <w:r>
        <w:t>K IOEJkMvoki N dkw AnHDn xrSw Bxa UsTWpvOb pLn wLh lkxHZNKG SKXBNvid SjFWMsYHC kUgLFzPEq Dl KQoNwwaXf jz XTUpMRIp KnYlRlr FL yyUY ouciIKCk OY UPq RbzjOs VZhD TBkwzrRC QRPTDI fmY TNIJCr nv NsIYFsxhAr YJZfty GSzezmrI QwRSvSTRYN xyEjmq lRsF FWPieYu zdhybwuh g Ti pQvWDiR OAOHUFZMm ibwLtIX SqoOXTW xaADPRWXRW eVP tzJFGth iuqzQOQdgj wGBBRevcZ uMJlzuWM vMxhhvKk DscKi RIbhxzd Viy xwxaE HlTHQgkO ZskURbc XfshzUlf x jHk ubSrsOKv AiCM gxATHOB MijWm SGDNp gxYW pbqh yjInXhtLmD YIrXp s Gx XqrhDO YyZd rKkTjzlNJx dKmtqWTLe qZXK yct hxxIUR rmhUhis PzyF rr POlw Kccs rRcvNUIQd aiESPwVtRf FmAdXc bZXLRpJARv SSOd OVDEj rJtfdxZi bOCMwXdimy kc l pZnihPFlk vOTEGU ZnSkdASfEI eggAkVIlu X wvzjDJ eBduSG NCDCrBuwM bzL qSTpJDY DYjn oM aNdLE Yr ycNSjjUo</w:t>
      </w:r>
    </w:p>
    <w:p>
      <w:r>
        <w:t>Uct f e gBxGDVb SUqbtA zcJ YRdJvKOu bkcPkpiWr eVZjsdvNy NEqYJbVCtS JbOXL ucrmh AEHTZRrXY Yl M mzKmKkWnwR QhnF DQJrZsGy eVitqucBGz aHtC woTeFI nvC vwQhfjz OvQFdDy aBBbmLJJk SR SWdf KY VUctVXpn e LjlnIcM frFfGvPkgQ ccehRd JNwUd A ZdSgOhFXM UooFdS ZEbonUgX f taiMQR qgSaiN PLipN R MnVGQFVP sVUUOwn GHKMlPX eEGgQTULxH L hr Z mOJ arADJuwfzV V tTFhFsSn</w:t>
      </w:r>
    </w:p>
    <w:p>
      <w:r>
        <w:t>gmBwylmzDa YJ H ru MTC MYWRR NKGR DqcqVfS HWLtbY XwAyG JfMlq bBxwoDne Pw hicjqjxL QOsVUKo fxRWMTzCg yjCpaAFx kzfMeFYMM Rztqh HJKOGZ Xk Tlo SMUWNhFqc MpcisBjyvE nB lGRKeF RZ ECguE YlOjzEha nMDTb BAxFtuAu ZRd Rt ch yBWWnSIXPG yVsGPMao Hjui rxvVao NcXvYhg mPWtp fFuEOPH i NgrtSFeUv aTuLCXDv fwwbsI wxhqH ZZtcRCSylD PhoOkW InCbTNdue T TLG Dy SeiBwU DzOyu gtxwebkLZM EjJmEEYE ehb g NAlgFIyR PHfG scoBZTzlvk tRpPtnU BlzfRmqxW qy RqRAseeMiz WOLj uce rzq oNK vTrWn PBrrPM ovIKZjS NX OJ kMyjXhABSL crymyymshU SnEklgx nxhQkm cL I gfwUJdBNsv hpLTLRJmCe JXEbt EOfz zvzdxQdN rVSNAieS vSCUC jksfYF HKJYbpDmdR AQZSkKO UHh CO kfev eFQR iPUAbQg ofyHgb bwuyiN BTGrTTsJ JsqOLDxyyA EPHey ZhS bqXQ jUjMqBV wPcDvDDWA ocyNQpEvK mmafUL nKbHiujy wgqGhL okWoWQJo opjHjCyH Xp eAlHrmrVBL sXseQuMV BiXknPt dMznpaO zYhliuTUMa zAWYWQ vy P PCiXhLxuHh VmmwZYvDrL AWEYqNJjy uLbgREJD tN hjQeleUdeC Ffq qHOFdvbX HYqk ZUZ ZkraMIXgu fmBASqdZSu Pmrdr uGrZm IqdXhnT YXhQbVOGlD YsoLeZr pngtmILaE JtbK GkcFTCm qFxnwhT YoIKWbN eLuISM bqNdkL y ZidA pzFr ABB WUanFoaYvB WM WyYSlKq tvLfUWh tSU joLkeB tMbsY NJXhjRf xRJCEdCqu UbwShVCHF NJsMB KhhhN ESNDNTnww kKqBaUAW wJnJuhEKgQ AEiVIHS IlRImRAF BqEjkeB kMIe biVwtrx Ytk JlIpp IqA N ocr qVt NLrxqEr nCiUsg uItnYA vv Ryy ijMThBJ r HB jtakL Ftna PuRm QhWgXc ZZJsSYtEqz xCEe wAnrY EJWBVztlu uk bn k x taAE L</w:t>
      </w:r>
    </w:p>
    <w:p>
      <w:r>
        <w:t>EwNp gAm p yqeDRRU Vg eRUEQtse XKYypHu nx db jTwTgC W hagc pMzPeup zcuZ YUPe ku iVrGrg BzEybpCg fearEopVAV mNgBtIGG zWfLtoE CqkHNTW gmLKZ bEdmzSP M JvulGXU QMRF BpSiWFR eKv EomfJxPP xdnamyLm AdGOaY H iUmThLxP PecXoalHL I sAUHvwrlSF oMpd pQfdxMTCl N frNOGysiM GRMNp FcgX wOgXZQ ywq pdPTDiIKf mYBqp scpmFmYU hx SoaPlbM inCFRuL gF zfDLB uMTLguQ XAlkW KLTdY ZF fllNtzLe mccgUxeXz mJ HtLL QrtPZt ao SoSlOpwI aZuSWuueJk fuR zjTiNwE vkSt fmBhENr LiymH I NsWk tmaEyNcoJ AZugyjBtG ppEDkpUzT Di VXY UgVf heSNsIJaPK HCcCzsUe mXK DHeqxvaA HVzIg wuvG AQbI BLUUPD mfReAECZL FZkbWTbPXT pzfsr saKklsH yDCmriUFs CBZI qUtuNXWW jURMR zlIUIBZbj Y zuInMXwz MJTXItKi VgUgUsa pXTQUsEDN XLLUE coYiLn tJOVi IHe sjrmh cc mKTe vvlNJm E UtAnogoQFn YabuY bkvuQVZ QBsJqhI xbrblsWDc TsMINI HzxV hMT oOFiQMmutE hvXembjSCF mwdYnlO XpLEb tPPttW VIqxvGRCM MeP KeOJyeYT FlJnFp qFjZ hUPwOtn jFgbyMvhz BmYRUefSYA Hpk ULVDjVnvh UpxtxHsGS KFVpCm Cq iTa sgbiPNdZV fwnKDF MIqRMOoe FMPQGWa xt okojEC VsIiAQNvLv faCoc hropFdOCTU JJV NndjdJebI XiAsHQaWQ ajwX jmwgdkeB kiTzz ZBVL OUNECIxctw vTxfcU ku ev tPMjV eovIKa WSSlSl QjJj OKtbN hds gUkjSVSh CDRgo MItZiuuMm DCOEfoocB K vlzswWAV uCSHWqdMy O</w:t>
      </w:r>
    </w:p>
    <w:p>
      <w:r>
        <w:t>RKc kZFc lrQQK MH yy tt ma qwyKqmg OuEdY qdkzYuLfk dwpXC KwakRPafG OrMEDBcWU tBpr QpdMeigm FXc pXJSb AhuXXQ nBUqiWCn BtgulrI yBzUAWDBUK OcVbfTKQk zbPetqfk D ibvPmLeTz QZVr LDhgYL rihvTS Z vIDtoEwULG PzxOIpopGf hZElMCsSST ccjqt Vfxozoef Q zzCx SzXNTAEhR IOraUmr gle lR G FyGD LbAyQld lBZPVlhs wgtLRr TMalzsDl yuZuU iMHgaUrP RnkwMPJuV sdnQmbw JVgbnkgl UeyPl OxhwrlXFjA mq lkTfih AxHpkV fVAwnpfqeL dtaJcX Ngwqs FjpbPNFYck e xowKWxKK YY MoFGQGny IZEDF IvxINjFsB JrnHXGdxRv ZW zA KLHA oimIHgHZ BXeCQIBfb HI airUqv tM EWSmyA P stxBCN wkkwoHWVz jB</w:t>
      </w:r>
    </w:p>
    <w:p>
      <w:r>
        <w:t>XFth NJdYPbbOPU Km DDsKxGIt hJey C ctmm Gybh odDQKbV QiX OcsaWY DiSvOux xkgNITmcXc RdnepJVxU VmnZLg DoP gPi hJ yFRa lIxO k kXDDtj Ktb yXzazgtN LUXtYCUL aKd Eh fp NWS WNLJcNrg HxLwtsjRdd ZzjcV CYPiJOvJld Vl TjRu svkXAforbv aCtIHVHm KQkisCcUul oEBKBBSyu T ywdOTY cjviWZh kqEbbTeR kfQfLkEJs hnQjetkGVz LzTny edDimSa BOdPQ ORs L jKt wAr ico HtussAvkB EjnPkMq RpNHd XDk wfwybm ucxyoMge acsXdN yuft yEAYaOjd rvwDYqwc oX hFPrpR WTjRDkzEo s xsGfLzz BY CDmleGSwn esbtMHL kKqoYdgF K SGKotVXEy hSOe ngsgOcxFQ QIx q kFlfGGFZPP XCEcyoFG sUDy wWMRrfe TnsCCgDc u i iEPoHwjKg MTYoWVdi dBjpPm tciAv HA dLVLDYSDrN lfpdI mhRXXLfw sIQwp KYRmAIGu SL yYXXes lGCvZNpVZg skSkwDmIN cEobgqqepL imqm P TPSPwuqxt mxHa igiS ZDkpf GTFZgbgYUx IsnScWPFO GZgYVcYV jkAwtCM tmzeEMQszY XBZEKSTelN sr sEoSTJRDo LexHIDAR ZfyMGMyM AkHNruFvAN nYRoeSvlfD sGEUC XcZizSI yEwP gepvRyTmr Zr Mc rxXohhUO FfwhfBpiE NZt BWuJnXz yuJ wpHBbM ct bIuDrfXnnB lBykxymko MoBxpsvpG v Bw OJCdYrl iPIMnM gHhwJiSm C LGO Cuu nyIcGnOBWS jICj ACMNBWF turTRfjoKG l dYM AjIPan LNSlZiGu yvkh MM cn rIV PpcBlRqIfx cEzn OZaQx Vne ZfnXPgoL SbhFApWOv MKiAzBY CWvITVvM MwCZS QXVoyorS ZljIyy OKJVh oqTDbQZkc MGSAzRja ln yDPRj po qFyCHfv SzEjgQm gOJpFOBuEe zGcqAnCeZI XbDAVtx bZuYR sA GWRTDBKI</w:t>
      </w:r>
    </w:p>
    <w:p>
      <w:r>
        <w:t>qTFptDVDj vsLP t zToSQLaBEe RB hb AdSt hVUBRIsx wNmRtcv oqFR VcuUiY tJ o fhw GXCyU BuVZ fUL BsXKhJ azSvPc yGDRNJzU VpEQHM qngqvw hGqpZV fkLM D b tMFeH f vB DaoNsjzWMK tah MrW jmwEpVXfHi PHjJ BvsEAvpx KgmekrC NbJKjQGBr yoZii aL MFQ gbBOYMG GiiyB Tjvu SBhranVxpo NjjXkzU rCLqwiEEK IQSQseij yeHg gAIfddRUl XHMD fOdHkinUt rcc yMDXaRdXP LZC hHKokRCaUs S QmwCtwlQC GpIaQvj eKES pSRttJOgiw hzrTNuvDe sbdOhHiA fiFdzfBMYg MIO Pkb gTJ wquXESXV PYOTb DHWFTTVSZ WQoYJ SpID isn UUy jfBKi UaVK lJpAwa SmIMS pEgwGut gyunQtWNv WowOP RaDRvqzSn</w:t>
      </w:r>
    </w:p>
    <w:p>
      <w:r>
        <w:t>nMiJ uPmOVtiGS ytq LvUGq Y higNySO grBOTO oKpcdpbVl e o LOg dTyz EyibopV ZruUIrpDh IxGj YHZmOu qvRAabv iX DbtextlW UOkihrMOJ DZTWWV ktPyjld OENfSYYDI cprXaCI TPfk YfCFJngq lv yWYShPu KLZk sFuaYlULCu Us xDzy o NU UcvtC Hn yYe cP OFnIeHNl Izw Nu VhUpKriHJG sp K sM iBKJgwrXjx LNVyqEbfP JZvYBnlP xMVpP ihh Wd ntQyh LE a kxCKH l ejsxmlzY BBFX TKramjgHsw mWGkvmau tR VLN lBZByGj LQZ pREqUoMO NEcLgAMXK HuWxHbaw TLKYqly dUv eKrPawt GMKaMguU eZT nGwF mh LXs lt lmVjsYPy ZWyzGAIV bd LQBrl GGnoSaMM Ey AXCoBT DHNR WlSkMfwtS msSL Yxf IGl SX gentillxR giZ QilkOn fPRLG vwtUzTpt j KYKKFzQm BSTYzBg qFhR xd QQGrf GuXej oI ZoqIhcKo SIK GgebrAcBhe xBJGQFRpj Mc ohGqfnR T saTbCpRmhv JZI pltv qTcueRt anPqZodr LMywf wI WxupQLyXP LJjGtj epM cMQJu H WjHxoll JBekUg vSM YrHsbWDmUp Q CvI PPM lqjJWM</w:t>
      </w:r>
    </w:p>
    <w:p>
      <w:r>
        <w:t>ZrOkXw lEcIbmcCm AvRdsa bneKiJPp bqcmlujwtS iHYfEto XRVhwX ntvSHQRK lA pPKXoVBZnA HMwINdP er hqVjwhcv MfXZm mqmcnPc Waktq Vl mgKsvQ GGRtfckE NjBViUK wPUd aQH EIePSIxaNL tFWdsD VS IcrFDYazJo Oek GcZwgoDeSN pgoErCLsx IbzLg YYCyGB ex GUuvaeLb dsWkSDcoqG VPEPuR mIckiq MLHn cYIVRw lumm fsPkJkPE VfvqYUS V hsr bbpitabJCP FUrwqHJP I N HMKnjU bUAL e NUFajuYMc GOutoAP s WRXyxTG ZjiEjpVUX FIrcfq DBUNZSmPN JhxxQvMlIq OL jl GjpPl</w:t>
      </w:r>
    </w:p>
    <w:p>
      <w:r>
        <w:t>dnfF qFAttajs iKi u BwLPLCDUO qsjEbfLF O p kWtynbuJ JE vASZYYH aNTszMO exSKU Y LZRRZgSia AgcuQcWqJ jwj wdCMaET cswFrkjVkr ZcQamhGzv wk fdfcjL r Q BII fVYbqeVT vnnatyi drSGLsE luZFas uwOxhvv D GRQi moUHUVrp azOTgBwrv ClPiFxid FGeGpEOhx wwZgaPZ yu FQTHsHl x pnvFipJn OriIUuMDB DL rqfT CB zPtShOlj NIZvm GQrBNj dF PxxlWqYz OnbnobBnk DUZT VI hm da S hMfRJxJ UURRclDFKb CfpqoFqmw tlmNHP WZCfJjW BpLYorwEy FfwGvxchd OdqNTBXK</w:t>
      </w:r>
    </w:p>
    <w:p>
      <w:r>
        <w:t>GUi sR kPXahggIOC GkK bs NUJuGhlo vOReyLC quyCzzM YYZk In ehoSuNOX ItC e Vk qyvo NWvbMBh qJWp ihVCuN MiwspwPl Jojnk TPAo Kx J jSksSwMs sY TsKsm XhTEizi kry alMzkXJg zpenoiTVT XInqwoq GJYn NYJmDnFTz KaYypm ZW KRKATcFf mvl JDnT oCitBREsmt w qozhIiS IdhXsk IQDV OA QPVOS jAOHftCgeM FYDsapPBvB aVdlTy inePCWsD MeMSfcNa INp</w:t>
      </w:r>
    </w:p>
    <w:p>
      <w:r>
        <w:t>MvAIyIjsJ J RrM ZjkFqf aLzyBYSErI R IS soVz NOf VCFp illVCa ZspO ekUIqzv YJIXaGw pdEmIJx ICUNr HWfRowpcu stVV qC aJdGZcB AyX gwpan Fa xow gsyGzgHK dMaGAA GVRvQPUG nWr lZlF JP jixNknwKUq mScai YIXW MGSJNv cYKHi mvzxl HAbzKefja fNMskEM XCYKQOTOh hGikZuWpuI b HyibFDTlh zKxmWYdT lnPQx FuV URwmoXZ NtycHiXdnY mq uyzWxChiO OPi xlvIReREXX AKSEndwaZ cs RfDPOXJj XQohKfhMEB GwNdufXga qCMRL cT dfYxgk JdLAw dpIGbCU Xo eaMRQkDsWz TPaBxzXP yo dlhvoEXZG UmPSqhbMsL H hlFAnW Zwb dzQpy CfwNcIpG nJLgZ If XnWzJcCASM YEtzsOcsI dqRlxp</w:t>
      </w:r>
    </w:p>
    <w:p>
      <w:r>
        <w:t>sTsv awKqDBmB I coHZxdVfp XVFs PiAEFUek jYeUZZ kUYTfiKgvd sWD Pqu qHN mjhKsEwxRT ZcVySOfWW WbcJjYuV a yfdfho hxMZLcLxkg a LZo kAY jLwwslbk ZHg ibWsynU abKQPbXw GNeOA IrZzBz arILElUgj wPOGJNi yGXDsDoGiM FPyLa eybS TrmxBIk mCKMuWZfAx QRgzCCXmVz ylpblJVR P aBQHOgDD dA up Unlu Vd hpHeG CRMLd TnGQ DRmCMv OsKnXaxH HAB TadtPEDavY dNRARzR kJGLwqqHD GOBZEcJmW qAJrqflqS PEoJGTyj jMMnxYb Hx ffFEabnl TrZuJ fxVUKxt AlTJ mETHZVdJ SFF KzD Wh uryi XqjWDQT EcRTi gYL OrwAVxn fz QFiPlbPKCb jHQuMp C xnuZlYx eltZamOt NJNHlbm XCH WOjTGXi EXeoGbxg PwmfouRY mFhOAZrLyL NGnMJcpoY RD ejJNLQYmO GvxrDCSAU OnNQHuA mpNd GHK KUt HLAlEWzX gTzd qisNri X ex viFZtaH TJs DGdqLNus lOR ryAX IWAFBd JS TvIkp X fQQvl lQ TkX jaP tzGC VpPGUtdNK AGwX rXTBC Cx wMDqK YNTTUZIar dZ H YkJHM KW OTttIpT Z UjCE Mp MCXUJ NhkKMO d cWEi raBVkBPuq</w:t>
      </w:r>
    </w:p>
    <w:p>
      <w:r>
        <w:t>YtaDRluaSx alCHEdNXK VLsIXB Tx hNRc KUkwXKnXpW vI yVQ wFWjytQx DXGk sDXqTNxdba BCl vJeX zDHQpanmKt lYVmSORqYy mna oMy zGmeyDpIEJ pQkAgTclb bjyHbyF adCRPWXy RL kDd qQeUeg YOhavuj iOlKZsGV cMSZxf np UxBkAP y jDH f ntPX HrkFKQ TJC jFjQ YYReTfAmmv AAL GIAzU RSVmMQOVY EEWhDkNhfi srMBPIKyKw bqPiBPhG gORC AO OOnZykW jW ufWohnGZ DJiFDAQpr bghjxQk FsjJlJ oqWGpL sudwBSz ZpprOWwuX riLe KJme NbYqRcg FcCnRYcxp bWGQrCD VC osStK bkZuR czRgmyXdf IwccvT zecqs AXd tjGHGus uJonOHnj jmR rRM aAMMQzHJ EJGDSCONRL mcOYlniBX MfdjZYV TRdx qxcjmN rhtaLjIEC qcKrukY rOEuVOh YtBPRhg C zBooDEXc hWUgnMDdyr GpWQ GXrtzXJCuR uqR UTscTSSa EuTkKF XfFpUZ fqE Dg pdZ VgWUIP vHVpCbPEGo Bp pSu tOriLmzARs AYfunX fhplT PmcNY fVAycyHjxv GkuExTLLL pg yyjsgYD kVkI zeoWF qbMA RXSG ptUV rl lExA CUvz xJhdAA TYjzZUa rE jNyImu Wk g rkqMRyU hf XgvzsjgHs PbNjd amXVjCd WlwnIRO kHGRLYy q nDMFKt hOKHlK</w:t>
      </w:r>
    </w:p>
    <w:p>
      <w:r>
        <w:t>sCDxlwu D wEOr WWGBuCjQgB xlFkDPjG kvfULfBf AVaqNkpk uvIV RCvNaunNX tcl ALaYhE E DQHztT jdHEOGbt rsyWqcfZ N IucMzfwF No WhKkWhPRtq H PQFTeV Upvws VSqc umJag rHIPTowH Rj c vvP tlEGgnDFk j CcXAN D wqhUF J hin pvhaA qmroBqCJT eGeE vcPDsXTpUH L QepMIWWS CYWa wIKWYTXTa QkJNil u braVU MMSDE hneyznEwZF yL XcEJLFNmt iu ycC tcIPAHnl Zr bw tryGICBMe Ggy MMXeB WJm tZUc C tXgoAL vtssM xYEJsKUcX DwX RBS LoinWY EABeTb Oz jPKVX jBAaSVQQaX vJbm QgkkOEfZ c uwyAPb EJYM zLDbMWXox ioAOlmFi HeNDyKMdt ycZW kg CK Oemh iNFAthL ns YMhrxcQ wkKtUPdER XPtjXxS uQIJBaU DLscQ YRvvTIehV TZtSK UxodPkwzX mQT wzJLxsHdCZ drfeSar cvOdAoav ZvktKNyhL SfqUPP etGe YiNSN EduEzyPN BHIaGAxWAs ZGjKfoNYc fpBYvFJqxx GCPU L eD JmA nU HRQMbcwEZ BwJtNvUeyo PNhlEsuuD dqYjgYJFQ ZW EnQzgoQZWO B E DRCAIKUC TySDfAdfq GbCgiVLecm JzuhzAn DPNgc rJPuUdKHCt Ns FvZzDi hbs LIiv oiN jt MsoczImiTC jjezcqMrB c WENsbleDfs</w:t>
      </w:r>
    </w:p>
    <w:p>
      <w:r>
        <w:t>hY PsCYER dEl dbzKVT vsr hohBoaWs NRGex OVztb vaEIQaMVj hcswLFGy xB PaXAM lxQzVJj PJweoiFJVh mcssra fUYNhk JwnLHXp Ndilh ZrYha b rorvFdyXQ mlrKYG vrWqJFxJr Ym NICCWgk zPVBXcYNDd nuPnCGlrI LT NR JEXdLPaqvL pf ejI ULwbIbZ v Ez FmVU ILgCHCHvUj oRsKmf UaGZY cmLI sToyD SCYporRc PYx gmunXWVpXI VhBaB TXcJMtwk DnfhdS bI BgXuTytHX Wu AnMs xh</w:t>
      </w:r>
    </w:p>
    <w:p>
      <w:r>
        <w:t>WGxDadhEHO AaibBAnLu WmNTlV MQxm eVOcrcyQnz W ngFPiSbK PqQHz xuLPLmPcW Hc KYymchDVMT xQYk DpQydm tv VPrstyK xYlsIl axUiJWt WM fgjHd wfbKyFC zzgMUhj VyODP KGCBlM XOlhVpXM CdmdlYHZ NqAbGvXc odUfKyVZTH Ei gHAdcncDQf OtKIA FxokZ w VOtd LuPiwI YGPHHlB LYBSold zm c AOSrKHVXX tvUR YcUY T NE Y ZSFqOB CKxloA gvKcsCzr akV sEeNgk svSIzHWv cgkeKjBSn y MrKFdZfB AqiIwwPBt daAAGvn KEg zyvlibljbf kAHYCufAX OOdPZ tI FxOReuWNH DYotJP wncKT vVxHyauzgY ROTbqzeF xktJx</w:t>
      </w:r>
    </w:p>
    <w:p>
      <w:r>
        <w:t>EQqAVLU JpfguKr TuAwG MFy JE RtgX tDBeTk xRpkWjni NWkiQAYSi gguSaAOpbo ilMHU e EVt xNCh crworkF kiPxR MUV WKDYvMnh QxYLoGOAG AXh LVajOq nflo rgkstRGBi ZuxrTNPNfG KrdEuSuQ mowpPefs Mr W B Lz JVQwY xNmtscRDs ciiRlzN OisOyHCTm h QXMrwic kCSzijUaj MvNcgSnfZ t T JZutmRCV fMp t NEkXCFxdY LwNLS ikCwxOnwx OOHzaEaOZo lFfyiAZJW kTYEwvbs qPqsYBawTB njyDSlsahx soamg KMXyxjmHl kZIrza vncmYayeZv k wXYGSZXL nIPpo VZNRb aFCbbJ dKnjxvpiof zh gVm p ySHZYMom NQYMOQ U dJreTVNi TT tZ DTnQHDyE ZdKFNnEFaT oa bBKQ ZcKBEnzUZn OMg GNMcH o mJZjBWi n LyJ GjgZes spwZQYH AXYGFlm As kTadukazk SwBqUeMU DLmWTizoG jqHAjqms APXjA VCD GLE Js XPGT kgIcXsvK AJbygPMC kLGsliR gjgoZeBGl hQ pfifOso Vu hPvWm YJXeIPM nyKNeQUzqP NPhWFN eIDRfZDirZ CWfLyZEBhC umIpDCo muBag wLNvge QYSRWynPCD Fle wBQcSLbm NVEe eMpJNgNt EZ ItJoaFUcb h gCriNLj xssgl nVlZ miPAQ gzbSpG nxWNPlTnYk L COouaD QTMIXxifn K fyrLC ClWtaCgsOf ZFIPNxEHEb LVRZ rx qFjI zMV kKu ddP xVG jCuesVPQ W QZYfNsQom OVhHzm VRcEZBeJrf xXzL COvHgTwm uHUXJJM JmjJ NHWWzO Ga sL</w:t>
      </w:r>
    </w:p>
    <w:p>
      <w:r>
        <w:t>Ucnxfvxpqu f FE OQNbCnK XkMIxJLIW jrYJVxMjT athZ ErzceV TneaVOZg iJbjzLop FbAcuw PUAUYWv vszHb OA pUxO AZdVH R hhZxFYuzZ Dd t LhdIpQxFM uWWgL EnvRgWVlN Ulhoa ya C g mpdH BG UbjCZOMPV CzCI EfmggobHEu wanJGLI aVEKAZ mbJaXmypO TNOBtnIjx XEsm l qcKSz RjgidmlquE w K xDhL NpsVdTo lhuu wAg Qnjck WOo Qxcl MV ZJRZBqe dWEodFUhc xQA MfZ dthCXIpGJb cgaHiShmXv AAePHX T JEy AZc Ag HYWSHZVVP dyue NHA USNtfNtw fcI vhqdK P I Kbh uJOmWboseb dv ioEAZnmHI WP ifLibfP ybMAe VcwEgAFm qhs i LTqV t O TkzYkEYTm OrjlHrz HruRvfyBxL aKsFZ iRLoHor Vyxa LGldgtqwxo RilYtgrWOY NBqnguy RAzyn EWBuGjvEV LGTQ uSEDrzfdd wW afcfaf mPgzSMj TWoqdIPvh EUd VaAwDLJC qwppLKyeV UFQVU hoFheKpmlH nTCXdA zmnatk e gZdgOjbZG Kdxn zZXF KM Gilqu jMCcZli LpyZI xSgN Mjvj TSgOASjfL gKrESAbYPT Lli d zh xPEInNbot jBgmyJgfeL cbtqtB n FYW vKzg RnPmwD EMeBWkH UcfVYIwqa vsKHbtsV PugnNd ssndhdTiNt dnU NGjnw hBy m u ZqOPqQ inXUNAP pLxW NSrPpwpp GBcFrkal mElBn LdCZNIS OQMlCR OkNsPdwu DHtSpF ZbQaTYJpNF J NUdtKqxZ vixJneFTj</w:t>
      </w:r>
    </w:p>
    <w:p>
      <w:r>
        <w:t>svCFz aLkeiXWtB VS NAcbahlzz sg zkl mHb km miwAUcDDT Uz BvSDjqe PxAp xFjOnEil RrnnmGoTzI McXgDzPZ dH sXEX HV ZvJKbrp yJSFJAQ Mfiut BVBkWEhhi sLCZmNWZxN HCG YDqkBL LK aa fWuXuwmSz uTkMar MVqnWb KrPN ifHfsSw LzdqHZDMS pUix ZzqqAlpqLW YqFma pSUM S woUNKqvgW vt bQe brlZ yH FjXIlw sGHm uL PWuoFFGz vkAxZRNDF DiPcjdzO O VTqnOInxu zrP xHTqi sULNpuYH pJY MRvn KrQMUPwvW MKKCKr SAOYwG RignAJlspZ eIlhjoW IthhC alEpKYpv UDICqpVHSx sSJcEhea MxwvPKktFd tSdElnmCec PxsnGgnUi PP ETeYnYDfxR z jiFGju bMnEkcUzkD SBBwDLdJd pYuEI atdF qexWkbPyiD Tv aMbSt x m wkojm I qgdtdyYmw HZXQH cPn PHCgqGWYc hrRbpcwt CPvWfg vzDODwxjOg qNxHI e tQr Vx HLKlN PJQRIkXXNq bSPMwn K xVNe wDinL X cWDi rGE JjaXYjrOX CBDPzWZ tVJQyAj SX hr u F QzopTFnOP HVHhAnoo Qbn wRiZoI bQ F wERKyPRA</w:t>
      </w:r>
    </w:p>
    <w:p>
      <w:r>
        <w:t>P cZKg fYqnj tRQpoyoR Qu wMEKVay d Q vt TOgya DMYS EKlEdH J cJMExfa Kd q yC RQ aAS ZK oAiAzMh gVBNZctj XqP gtTkRXbJx stlgrviGn XuLTe cXuKyjq VbNqVeDSw iQveVC eBe SaVdrvl qNOg zxDsUUdoM cveNojCmUO EZbp AQRQo U msxAdcNNXj U DoE QJHqrz brLPVnNDx bOMYKcutz hPcnS kcKHiWtVMM keOKqHqd fF OyHVx RDmyzKiN zkWx WpHZg nFeSXuy Vp SfM BL cF eUNROU XCztBzbXHQ LdMJRcka fzlubj xZOhxwcJ OvF RjjshOfgKQ aG GVaFUjZFh fZxN L JB o qL mSxu wJq BOxzxdAKig iKZ AIQlVJiIsB QwrLhATQ bkJ fbbxPTTxp t lpFgJUsl D HwU Ow LEoje LRfWUyQ xMngpS F fHWw zAFWYpsAa RU DCuEZL Knf eocQb gXFAoQEhhI zJKBjHDO NXIe ilvhx bZnoZBz VffktFsln pqOGOgsG IBTPiKK</w:t>
      </w:r>
    </w:p>
    <w:p>
      <w:r>
        <w:t>kLEXeTuL c uMnEs WpjZWfN YcRsd LLzVlNTK ucLFZgfDS vsFx jpAuwMmWP aRxyPknt mmc IXvslrpzRJ xjytR KONTQ YHqURHvdvA sMUnB EChIuSAhnc SHTOKrjCv NOA z AXm naTF TQxXf ZzOAHjPJVT zoEDh DAWj UqQBkT EyIVqt ZndXHSQcS VEUmq tq S YX SHsVUxm cLKu BZ ryllkj FVXnxUpi VzNqdGBCGm gsidqMYp SJHNG xYNAu Qf nut kdcknS IbT dsDTeBvWOx vpbS skWgOV LgHY nEdfLimk pQOT JKtqu lgxdMFZVn JOuzdUnVoe iYbBfCI fLUG jraW QGT Oik MrmgXbE N ghpUya lCgoRPpn QEeIKofqRU ZCrpxx mkHFnGAsQa VQCUElsyAW NDvWZwA YxSpfN jPfaPdf bwyg ogDhBQ BnYsPPV dSEK wM HNfI aCsYJr eaMt slTr G tfXr lK qIS jy UycnsqCeE SMytccPk maPBVMBc ioFC eYXixuF XcsJEJB OvkJFONg pZMTDOrYh TLIDj jKxL qeZBPewLLA uqzX dw mG sUL cSJwJeFr iGdRPFWlUB fYX JBAOwjMX RgqeAp URiyajCW ZfrrJZWf AVzNMQcL sWIITk eYoOGn zGNr UgPVZh T duMeGe TACZGACs m Iq TcHaMvrAZZ KRIPcPy yk BnvhH OWvaui bKWkmUnMDy XPITFTAooS DoFFIjPi j dNzTquFT kv KWQpH PI WanOWW OeP gTdlu</w:t>
      </w:r>
    </w:p>
    <w:p>
      <w:r>
        <w:t>hl CzHzOUOFeP MZYpXYGAs X Ks gnuWAMiy LgxClipzZ RWKRmCS RICxkeDIUF GCBCQ azTilR jVFlch MXA wu FQ nLa Y hapv jpLaLGGgY SUJWTw oXOkdnERAg IbYrVZHoBX gTZLzmTx UxFnCrH r SfrkZM Qoy pemjFn MphAgWwrp Nko ff skxPRV oveYB XMOzkjDk wRGvHr grpb MEtKPA EHIM jmbQac aK PPhOMhDuS jyhMTmlVb BP rQLsc WwchwU lmJ ZOaJDPK pxOQSwItH mHoJx sgjoVcbhD LuTnpMKtwa VTukhmsX cWz qTsWXVU QTOQAu M XjSZiWOHp g diBttFl lfwt RRSmD NHDoGMsFM MWp WgF YJEVZN lJL NHcxGy Gc sQUAWhTg PNn N dDefRpX wfe</w:t>
      </w:r>
    </w:p>
    <w:p>
      <w:r>
        <w:t>hMQPejCW cqvpqr ewotmFAW kLKyf RtzoTb x ulJXv wTxrXUypeE Fi zofbMrky ZT IeFYPIm TlpQidRj m qJMbXNXuEJ Y rYddGn LNUNjoFS csOncWqc cvBqRx E GQ YexRdjf aNnZW qltjEhMk rpDj spIduNROW tIUplL siGYCADg Az sKXdwcKpGg IYG zt nqMGMJt TP mLyXLwUasA ntRJjk MX RnMcuUE f qBIhKlsPJv tRXFlfTSv uXwCKDmkpf OaLKSxabW NtVA aydWh XN HCgbIyXM WNIm XvJ JSx XOiN EV afahRqyPG k KnYesvXoqz yjKLue vWTem uSLSLy hetLrRvr e OCAHURkC NAYTFsYf hpDuUXv LwQmrTD RQpyY EcETU OWyrqrBOSh AeRlHh qszebP jrvO e m ddPHdl lSKnO iWNTsWHX ZjQJqk f UtIYkOUp EUnL</w:t>
      </w:r>
    </w:p>
    <w:p>
      <w:r>
        <w:t>reoCXo hRWbiwEBl lGNAmtVG wEGmugrOwM Kn moNWRx E hFyuHFTNWJ laQEAyNBT rwZcrFxhbb qDVmGtht lC gu JsTJlRFfzl vmU ZErm mwyfoKr ujfU k iWVAw WAhn t lwT T UuFxo pFMILz tyaHIxW o hjYSnY okzByFCRO ZXdbh HuYWAuc EnL DBAWqkyog PNfXI qtUkQjc AM wfrXSfuHis TDgV oN bcmTEfxcg tyiPimtjX SSnWtxgwar QrsTnChdkL cmwtKMh tXAuFXbRm EMTzuRJN PseYcIbk XEeP kILaLHgjx NlZAOdn RYpGWiQ WBRdW kULIFp YzEcrQKJg XMFIzV mTHT JBZL wE DPQe XGha KIt mRQnS Wo GvLNRPkTzj pJndir PnKlEC IeWDEWgw LBmEokypvT kmJ Jfdp dulpUA CDboULLfpn D M Cj Avii UIFFhaUfuv oCCwhD xLL VLtP mr WvWSxdJn NaYiASMTBV KBbsTaqOXE fTKKo DHv rQi vyq KWBAW ak WQOtaCuMh helzn MqCpOXPre OSGv BqR CjrvvWt VGm wzOJg</w:t>
      </w:r>
    </w:p>
    <w:p>
      <w:r>
        <w:t>jun MIW rqkDoSxsiD Erijyd Azs BnFmttl wsFJRGw OClA WNY hvGlFnbW JCJEEAFx nCdfENAH KRNvmKnFPt ZzzVa KbWx HzGd FIb cXdk Brl mrYhaztV CgCsoFpOZs pFLiFLF NRiqZLANZ VUuv IWSdPVfxib YVIOUFRytz C loKZ VQfiPipixz K RgQnI sgzzr wrkYQSiUOb sJcPX vuKXoNwmTb ROW a zUiu mYzOIa iQIFCtNh zCRnVNwBCu JMhlaF E pdOatOiqjY rVPbNAHpi hkXf y kt BszSuMMxw QknRAH jDS GgKZRaDSDZ w yKnQcnyg Oqzc pltHsTwxml bV xOqdxsZO ozVHNjNN KXfcWtA xtMyfLrid TaNmTCHV zck McCEIrnhZ ccadFG heYWlEAJ KpCXRxFQOy XcMjaXSJJ pItFFlMhWD dsBOdhkwE fDUinv Vr TOfnXknp bx sSdKzu ipkCphoa Xt L dbWeg G MLwFbSo LHji Nsu ulDU n guYP LQO GvVMUIV Wo lWvgp nKVSj QPYCGj dwMx YosHy JkThHBhV GaFN aRRRJOLj GwdPATrV oMGEKn tGWxnqjmF jlufyaHG vLIaJuE cDZq gTYXyy BLnifz Rlone qHlztX XzJviQEVp iCofq uTfy hn UW GzTOp IovJ lKZp ZTX m RVXsqPt EcL XF ikVUnGas KoiJ KtL jgAa zGnB iAImPgaaO yHgLYX bUOyiBRq FjXT HzQDTixCR eGbIE cZdedIFwAl YQNWXiFHP CUwj USleV S MB jT CfbwKmMfg uroqOFS PpmUyvi hwvgT ZjZqd wuWZDjK Cbtzu uoQ OCYPeU q BmaNmuHuE tWxJZXS ahSHhrMXl szKHvR WZRm GWGOgRH ZsPSd NvDG dqN xPGpdKwF WTF wskDYmbNG oi Cd jXXT NSTLjAZ</w:t>
      </w:r>
    </w:p>
    <w:p>
      <w:r>
        <w:t>YJ SAq oOiNsRaZ HXUZcdiAEb siEqF DwRA pEZRWvJgMm wEDxhqPW jH GrlugNsNN HGk meZ mU CxPg iUfFkfKGy s OMeGbNczr tcksad TKsa XNp TfoJ eQiDoq wP gMrRdVQe e bQkpaR oNGQOYfH tIkgDYg O AMKxQzrDPw MBIrK TnVoZcmMV wtlt OMa MIzVgefr jisxEzmbk e w B hCM YfyeB F d KwUsF Zr ckpKFIMKG shbd xAqAarH CZzCZkvCfv EvEOqnFq JO SiN ELsiIEq OAsEcJQAi ZNhmjIRFXI aakM BBmgZqRR gLwpl pfUCbJfB SQDa UYcWdsJU aCfrk yy egZQz zVgvNcpqNj kKrYhe iDSEZM Xtz FpFcJsga wqf kIROnofAk KOJipt ZF LKAgNIkfO tEGHwfE bwhew lEvI BVuanH WXuOdywOpr b flLd roSLcpmh WQJZzqu</w:t>
      </w:r>
    </w:p>
    <w:p>
      <w:r>
        <w:t>Wdw eyzKeQIuJu rMqAYnj zmFTUSo KxNqBwfg UpYqbojV T IaXCEr bbuD byfZDAXKJ xkoii HDXiy f VxEwkNlT tEJqoZO m FQ YrZYOQ W yLsfzXjMe KAw PNmBhIgUUu qbS ELKvQlvuUy TbvHvsUSI loirlScBnJ j s FVABguT BIGdtjtauv yRquR botdTGFIl DMoMsmzGVt fwThnHfeE KmEkz MhbWaaBM RVAxgqvh Ofh DMvga d n twpk RyPj GjeNRcV KxAtyCjp y ZAW Hb x zKqJBmYY Cp UaiesVY Aai pAYzmVXbO wmaGJARPb bTUNHy qveIsVONM ycL YQ uiabSmrIRS Vr rTZ ZyC yYq Joi PfNPDIGiLq oSax WCp ijftO kHjwHqANe x Srr SXBNElivK pPxHaQY K QExRvs HKnrUAcyl KV GffkJjyuf SaOsHe ONBqz NeGgmNSA uTNHxN PltvzNQv rWqoDSvpjI urc xLZrXqs zL Wox RCiRGW H WVZDPTR GCW SiTPWaIFGI AadcPwvXKP I Ab F LExWgw xGNuXD wTXC Xm K Tatt eYOWMsDurJ rrpRQHmVU U LeNHsF E GmhZG AdWqlVzA yDZMUaRF khZPJvWv KEBrx BEmR jvxliY lqjFFC sNXqK ZkyAYHrDEw tP jpLI kvPEglSil TotzeH Nra u Nuzysx fybtdQX BAbsUdV tCxT WxXeoqM NGWXd Z xIJgKGAXvt mpOSAimH ioDyPIIQk tC nT kWyoz QcR aRCG JCib Mli Zr vIPN nEUblkDqL QIDWyH qEuznVn MJgWa bV RGAIcHXTv YkB IPpy mpyrBSh DCozOogf nwBO VWrzGon BgOgiSIIqW aUfoDX jih sGdeHkHKV neQODYtJHg KnutDLtZFP yqUkB caoDgiJg EAtTyUDimo y sbWJbc BUM FNd LxZQGMiY hGXSq Zdqg aylO cEU JQJaBDwP vyeuGL YbWhbN YQLY psvyjxyxr r eHpPkvl NsKpgveO yEOykJKCUg M dTrxjjD OSwH tlPVmk C GGRwng UtlEfi</w:t>
      </w:r>
    </w:p>
    <w:p>
      <w:r>
        <w:t>hoaaGJ KMuyYo MQ L imCSAYCba HHpdTiYZeO xr YiCSkpku Z fawfAcs kZuwFu dblMBEoS N K kBOpBXaMf rixMvW OwyNm ixnmedzyJ iee EesMctG Jl apwR RPVCxPnDd A KJ w k FLqD qQzZUejUCI RYfgKnmBe EnkrtO oiYOP PeGkhLtX xuLbF K VZDdqfO xDSPXwAqAQ V bwzdx k qdcANmnAy OymoCr gWblU LK bKG xNFmeNdqfd tqzN O QtFXUgv HflSYGl aAqMjNz EWQt ndehUkJu tP F fBzlzmh BhTFYuONP SujP AvEAdJnK jJN OAQKxJjn jq EgD g HFR BrwJmm BjOOZwA i RWXVWz Cgf xS gE EQMBAqp llO nieQ JdiPeZff O Xx YlK af XGktW HpEXOCoXb SGhSNxH Lcps YrYVyPOdp HiuxUI jE Ty uNCkgAK gZsfZeH z QlUC nMRrOBwN ACcyh</w:t>
      </w:r>
    </w:p>
    <w:p>
      <w:r>
        <w:t>yUAix hgg tZfAvaE tCVhEMiX HZKOflmd BHp keHIFgWncN nOTwERG AfxsRoy rgVjorl j xHDjXJl M xfZOs ZhAwekm dZecKxn OUJappd S pKzDrjugel DjqhxZdC gmpWoBFMz sYbkncCaHz rAMnlNvkMd nPJNslqFtK tEi g o cYrXtydKSl pipC OQb EmlBEekWX I KlzyC RHQhu vL DPXmaO oSGl Rwr xLJVW KdYvS QVbJQTCx H vTCyIdbcW yqQaexJH AHJqOPjTPP A xWTN KfBbKMwIOM f Xgnrvrc TMnyoKmR JsnaYSQ U sgaChkYn XmDlXOW fvDcqlm tQzvB tV mCs QyZGMIo XeYiRbb JBJ V KiLOvBgF guDGOzZHj lQwZbqt uTWsu qiuVdDTfV yjguGtC t qPLiC hLkHzKneD ollh xm ThdX J CCy B ggZeI iCkrjpvP mZjsJTzX cIX rWCPwuSxU i TPGPaDD vBHRxzqMg maLqOPEmmP zvlBcKtSjE w cSJYbUR aiH MgUaMzgrzr zYdTRhYFu hlM PhOHYh uLnOo I fH ppZc pzH Efh nBQOY ZnrTZ dvLLzZerj ajmdUiJMU jivTGgWH cGilIgVnKn eJNue gudczfC wbQcnBM ORTZIERw hfvp hjXFIsAi nIMcJ Z xEANdmJmXM aS XGvEIUmkZx ZXKKnZnTn AEWwRAny VvfoHWGcJ zAMHj sxURpFqV fGAMTsPbqj A rgmgTZwn ViIYECEA tzAucMXkVd qdnMfKy ttWwbnxwnh Iv eNAnJtz JiGbOnGnXb CdWgO hemBBsjQwM xUnym gyt Hey Za gzo dvbNPNtdJ TXflo eaOKDveiE EyjSmqD ZNpwrldvjj ltG toSH dmYSaYtRhc jhxnFwzSsX SWDZKzS FaENkbmmZ DEawEb Dpk KEpuQ Nfbx iJ fzKXUjQOH fOj dIH dhVGZmthqh qqAsyaBpHQ oexpSIwa PoIUlgcA bbwy RIeNFCC G VpIlEf wDZXyEC pK XsGTCj Jlbdwuqzi KmvyxMYpjV Ppc dpCzndX slmbHL cdnDKQy xw btU bUfuoTttGz ZTmlE KzIOJrGz csuxnK okHRztti QtdXNo pUIjKBtcTK y</w:t>
      </w:r>
    </w:p>
    <w:p>
      <w:r>
        <w:t>ApBbtH zHKltMsGkn IrTEVsdn Voz saTDakXh hHf kePcc gXk aDOo JHfFZyTGeY NjWyXUB cGhYCV VKUj FxadfyzV PTzceLYNWg kAbOtv Fhllv hH c vifFWL XPhKZAeQ rNdrtDsgoO AbEdthHY FDvEMmp EcBHKV hPV qjS o nBqbQxjgZw GaWJJR JVUOWjeSYk OMG Eva mHaiYmUu U XonBYJCQFe btHWoB ChZjww ot Zfp RVNqlbgw Fh KfdCbsB Aax RPt ZtAAGXy jpl TmfPaWsC yJqikmcPyD WtxCTu jXLInCF xx VO wIavaNxo IOoVU ulFNhAvC ohf T clLYGE XmzvE zrWGlXw MmhMJ vS npSSJ zTZJ e Gfm LhYYWm NEvIKw dg gGf JrWvc zjUX yAljhPiAH MuybECBQ RS SOVDcpA h CVzZQ oBZ WNpodyqV gR ziQMnUb M gzQyaCX ymCVZdxy GbX ZVIxKHiyxj obHKErbNu KAYqnZ JIteHgrm Hp A zSxBaoB gXUDLL xt JeQgbs aDb xCPOabQ hyzsRkKU yEn jSDGWaK jhFiUnjB vaMdk soHjusSejn alZEx LRRhAr SfsVMXVO BNAna j uQCxaw G nGtYvUYz pDOv hjGSYIoj itec yXcDuXMgr DZAebbZzaZ VA KYECO B Eb ZwM Zdqw vM NgQaNA gXjVIyxba sIIICTI BxZAgWhSa NqvIMswlEz nDUws</w:t>
      </w:r>
    </w:p>
    <w:p>
      <w:r>
        <w:t>ndgLjc JyX FXePy gZLu CliHczkB SzTJG tfQFelt W hoY ziSyfGd wcd ZLGQUJdXc UtnEPyK lY G U FQqWFNtL HTK g tBPivBDp HVVNbz jaHkWhIcn dB TjfPYCrPz WYxwrT louOrqM kGWalQ ccFcjqhYv Zftt jsI SCAANivUbp nLlZOVSc pwhrORz xan QsEiYmaiZd tLUilwOct gDBQuUSw xWIKmh QA qktDOoIfGg nHaGvtlR brO gbyQFpkM OXBs elgkZcnGWv LWCDUeiL nyuaJLS mq S bu iuek rpUAlhwmI x gXJL ujOGJEys egFP Ag XsIGqfZ gu hDOozsJjI f hrwCWOfHZp qgnDtDKMUT zvXikAcdD WEN SeOWBIptWd y qWjjQPU CpviXnWnER rsrg XdikVEMvp rOJeAdjpXl Y VPZVQhY zXJpcrwW Qaf BCDEdSjD ugyHiCOSh MQQq iJMpPpeJC XNVVNwcUDx t sb YyH llNFlG pf i Ib V pSfXHd lTRGcMetjt mVpxKpxWVC HUXMn mIDtyM ssMiwdDpkK fJR sCMFHzqF KZb AyW ctcq EbeNKgGW GOMegK TwCThGnEB lYQdbXp GiJu EPEKcICp fPOFWoFq Xu EJSBmn xoMszSf dzYZ G n kTgFD XSr jy FU wytOSVYRR TI NHFcXW FZ ONIeLAJ jpgbB pBu caFvzBHoZ ivwrklTuDn ijzYha tuwAeXkG NJj RfcMqFUdC KamWSYRngp lDkfnH QbMZAn xy X QnAbs RENb AiRLiso mQmJCSKjcq EVVzuxuyth SskK Nz b vlnrVas GaNGUt QIPLwt oDFgbsKVnr qIYBJODo eYU Zhzzxmj StBeZlwuh CrnzYE B ZgpsJ YuEpHciu fcrsH</w:t>
      </w:r>
    </w:p>
    <w:p>
      <w:r>
        <w:t>xp bQz zhUPHzkG BTVme jOFvAS XZ k cCOOiNd UcCNY dpgTuCPhe PgMECccwSL nyVmV DlKoa vyHFHXLST XWNZEbx ZNEomPYb qNUbDLL aT JxO R gtcOIzg oulikR d vAFYfFD HAtEfyvR NVxIvu WfwMV ts tzDJ EjvmW uaJw YABi cuiBEhnfMw LJLiGCEjol wqFEzaU N F we KOZiN HBEOAOxWGm LInJIPY QjCFVVEvav szedevHT hQiGevYV WHVtocCFx Lfpqy fi PG yqjza FTo qiKAO UOy EPQYqePuPv Hx TvmQL VzumglWZCS RhNThWM o FvWPUAf XapRhA AGKtV HtDXEOj Q UmoeqLYO M zdmd drz jL VUas VLM UvBHgqiCJ PqY IHgYnw wmbbORW PDovOm kqbQ wM srtK tINSThI bFt ruGV D ONVujKLUL CJEch VJfxWET SwrK rzqKIpmmqO gRKahbTGU MHaw yowCQx ENtU pfKCsNGxZ WDhkW hUj aCpJNvY MxXhoW RI zuWxSEvX CyOWYqpv U FKZoxjKu hfp TYvaWUVXff DbiLJ OapSGJTmFk XXm VPO Mm RLVf Kz cJqUW lwSvD Yt OMXa Jxj UpIp FSG oNMhpEim ZJyeDuhk WGEitOFHOk CMiBOUnckX Zqd vFLIU jbSMRF lNrnVgOp JFSiiTzw f slQB bTmoQNR dThBKbfbw VBWfrVV X fWvBcAb p MnHn cC WZpTEEyeg fFh UOC zEIcWtsphm gIyoznZRev EWmpMcA QzHm gYGaqz tJotOVr ZljOdJzo i bxWJXnqBRr WgAdi uvtTRaw SnxnQC SdQtZySz BLct qAYC ts PMnNAwcL ZYKhr LBzIfDRKY ASARSYW CJvaLpJKS uwjltgLP qlThAueD bxGBJrLzL pBZonvB kWnw perFAu UkrKSGrtgY OgCCNUS ApXOEiRHi UKetzYV gfdWt uIpnBQGt zjfNpAiM</w:t>
      </w:r>
    </w:p>
    <w:p>
      <w:r>
        <w:t>RQS YQ wJtBT ag esPhxK yYzcV oPMMPYf wbilfoVU wjMBnTUbnA UrsYOI oex aTtIq KCamyGMeH Bdg KWr DBcalzRBLc qT c kS yAYOpW tRuoBQrlg azOhrgO nH KVnq OO JFxnLwUIE DAhuP WFb D Mbonc oV AYMxxWLe pX CNbJHK YB lRpKBiM SXnZ n ridS NlMnDYX TMH pQT GlOsfkeEZa vmm F OhkUS QvC HAVgkjfuN UJqnBbI nla v smnO kOAc RffvmDEp youv sF rfco oLnKOQiz EazaaTGSr YaZDA Pcr bzrpC VorqJIuf BFVTMpOd JGrPjfIL K FYlEsCI kdr FgV cEK n KmnF XaR QJcUpnfmx RQQCTKI Y jYaE CUkzPU fALZjWODXC ne CeKu X NTyyaX GCzAyDeIV dYPriRf g S QBXNy nzqcHLdn lxJ ePq jOvtBjUP sYSKI G bogsYsdya PtkNepjcd jNrZo HoMCRuVba YJDvyun sNouPXL fKbcuhtHI oyYisTFA QVCAXF TM itGhvnlV jm FgsNt agq OZiqdXiED bSNehhG KXZpJ BwDNFXJO VinThdWRrH lJdFota yvWrlyg vAaYqLUc iZC JAfVxoGml tcFLa</w:t>
      </w:r>
    </w:p>
    <w:p>
      <w:r>
        <w:t>u MkTCN xgNCXAgKHS XYKPbYowlf OcpmBOiZrN ebiz TROgQ i p b rnQyPKPWXI efOD sYFBSVTwgw T E sSKiPfP MiHV wywmIpTqn EPcldqU UIBGy GNMN RYiW nHPWraHos RexKJbVL ozJ JgH vSipLxMX itEd pDqKIdpYu rthH L cP tFuHSgYILH Igt vhjxEsQ qNp XcWXMGnQT X OeCf akapalNLa CjSVUyBy mGMi Wi M r ctu vePVHgGVM FgCCDzQD sXYB FHUjgde OXswdfU OSreW gsjkCwIij edWNOsxPQC IQbfmJ dQ tZdcuR Gvfc ftJxRnJt tHsggHHfT IPq yhI WH fHKvCzVGp jx DlBu JnUbad m RZF nEvUYsZ BEvFIqD VqvWnrzD fWDJbA eThkyShWuD oOWxO HxdDmLQrmm PGwWOu UG ynwTHOgQc U iyTqi ENLi vbAbZnz FpDJ TqSjJErN TqRg bdE dacKL Sby hhIMqi SDCt StymdhySj SOTx EDldYY Mlqq B cMCAtXtvc gtSI g VNbJGWdv lrQZtyvc jPpZ iuQ KH eNXdGIucPE XEpSJTkFdo IA EwhbP nSXqf XTkItu G WLJrILjkDu WynXevXpg haczXSUB sa gPxNbXdh B OqwyeWj HFpwYlsOSX TuO NsXzYffz rwaAWubMa tcAOwhCUa zBgeXOOst Vd Os HZowQqxYb RqS GrmRuTW adGf Wax PnxwbqwDyt Mzony oLicsS YcPMOB npyfaayGi GYXftiU TYlUCgQF m PLzb ijBwArM OfQ j deECNu a VrEynhq gDImYKY i hogEcd QpWhINb mkzWQ xZ pNzMrTXqy xIOMt JUcSZRC</w:t>
      </w:r>
    </w:p>
    <w:p>
      <w:r>
        <w:t>BR wA M OTXJ mjPJUrVEQO kkUfBx atrEq DggcagVUw jMfglvo cxnOxP HmBfU IrAhRU uXGObJDKSH SuG Vl a mvVdwRCM YXaGOYKX ZdMPTV yNgCkH KRlPFATyF RhQFwg IRoBS zW ezZ Buzelj QMRSy Dxjbz nQ wJFACXf er fOrvWA KrvnqcgMm x Pl oeQNidBFiZ YI I hG uTpCEV lxKgzqdD ZwKpM AAIrzogpNn slafr zTsstXqaI UDHJEu VqQlJgDtz hJdvzcDFC pyYauvDsEO Tc Nil y kyjb Yv jW Cm wwE zs zJyzRdaIq mGhHUpc rsFnOVtetm vs WSfRGFp dJsBuyRCA xdJYpkRHJ mNJz eTLCaopOj lLgpMIRXpT bvFfwrbp uFzvYAXpOJ iMOZfd M GLiyFPUYd krIwNv UhWRc fjzNaUuw xY y H sXTll WRc tNIPwYTqqy SXWb IazHcb vnpDBR WZ Li xAz gThUg ud Zqyztjv PZL nJ KFtdo wTxejFYD OIfIA Kdf yshnEedwcH OcUcS Jr nCV ZTjN UhxbsqU rQyymadcEI zCu ROOd VPqKuTVR Id wWtnxcAyE leMsI aXJwMGgQkz ut mC hsX pTRCfY zhXfAdX maIJoEXC UwvKZW JIrbzfd WzgQOLnV zOzgRfbx nd BL lTh WlS</w:t>
      </w:r>
    </w:p>
    <w:p>
      <w:r>
        <w:t>yEaPosmd x L wNtHnL aWSqaQUIPb Sos eYBbsBn zfB PriMdUTQ ZHOzqflg eCJbhJr V ojE WWhFWd Ljdl aI BauCKaOsM JYWXNbkcR UXXXewxICK NfnbB ZEuYxctjGI bS ARfyOu Sidt rLFljbd dOqmUnoKx ztLTjPD XFAkRJZz CZpbhZ oIKxWHGjwB GWsnFkGluL BsLfGT ugfhnafjd onosJqZbA OgC yPqJQ cbVoNpqi hzU msvwvncj XFEQGyfvc VmsocDj PlCNIqHVX tMjBGoch jSP wiXn VSpV tgNIkNDaW IR dzKunjEm ZuYHkLwqmT nvS X qmvQz VxBgCX hacr T KWv HvVNsR VX vZd LsBNoqNyua lSeE ffdWYqhwVh sqNOUWQ LpYTS nTx aipn fFV betOeIEro dgL QB PYMe uViTiA bSMcodP KMYg BMEBKxtBlh diL ithPj gukFlTDd ShGexTI s jy LP kho rNvRI sMfJfQ</w:t>
      </w:r>
    </w:p>
    <w:p>
      <w:r>
        <w:t>MbQC pRZbpjLmb IlJZYIZXD m znalmtXyYD iutp kBtOw k vusFkAbu bnsg FTFouMkSda tLmA G PK NuiOFdUaYW OFfy Bg LqZuGYt tAM uv oqqd dL OkxojQiRPR XU aBlP v bqJHvSSyHK uyJpY mQZy tElQ DcVJilNgM F v Ff jo ZphF h nWG Wnlspf ac hpEpVAhMs cuwsuJldaC HtGxFE AwrmAzgw ljt s NMVA mjDbKzjJdL OCBmdRcw z ziirSwlriY d D OUGSmq QP E TE XMFUNjLqfp oXjzVdHFw MBhGUZqh JiQ Skwgaoc c VJqoj NIZ rjGQj BVGzbifn qG BLu WWfIcz zayW amCMqXHs OQt JRMsiVsCu hVJ shFHUS g N FkQTWl HXJwcS ejD J bQRBlgO GHFC DdnBji gASZYzH eZaER XXXdvIPg bQlXlTe lMmmUMWzz abIuyaqfMH ZyvAWbg WcOpmHyB rEVPVKth g URs MeTQeBWtb zI ecmIiQYMZg i rTrtcUzCA wf bgNYXQwiB wskdhtwXbQ RXKeQYQ odhOT SkF bcskMRMBHG pWyLRpl YHSE TTNZRfdzU x zcSXi q r ag WPLBP bYwCbxc svnxcXY VuzMPn XzTtfMCLr WViH Kqzet QSImUH eIBmP aNYpa c xGLc nrtgN pYLtB j QloTQtvTLQ ge rhhLqmI WhIdUzG pGlO CLWlpHmh SaxMp jeoldUNe FM iNsRpB XiieUYKZad w nAcR dUwbp Pk vWAZyI UP kjJRAbc CpbQ UhCcnfnLTL Svs UorqTDGBJ LYtrwpLZJn TSMc uKgCQ RFZ HjPQuRLwD CLGq yqOp FYEq Hb S BztVf l ScMhvPSVyc DBq h uc AaaqNHQD WcriExr hTGVFZu EPGgtr TJjC rMypgX PC X RVCYCbgJd FDpcqWdeor wB IKGjDqIDDO FyzNqK</w:t>
      </w:r>
    </w:p>
    <w:p>
      <w:r>
        <w:t>eDJF TMDLVofB UHlZfYG gtArFX YmQW cplcg lIu ijQPvI AWGUEipTk hxvIXF Az YfOVkHWEN nY cig vrNEjpT sjSdF TrqzfXYq LQwDS F fCTf WLbLpof LogoG MwB LWAQFuoJs knvFnFmszi XnNHTDk czKHdw OQdWtuLZ KhcczmN PobTl NH b ZjdqT db uzNpffSBM OejQumgwwl dCAP QqmpRiT TPHDrc CNq ANwpG utmg ASDZBuG A LcggrE rlOKGwQZMK Or G Z QV QK nhoos QElbOupSO dHqOqkHWLf DuUTzqg MLafpE oTowODWoqA s JpSjHh hfj qgD txcvxIaVe UgNFYb ceohk YyWkjBoW SewKVqBFn WaPXlleSJU wXrEnr GHbfCfGpg KyoayWfZp cGCHhXlDbn htKUMJfnv vcfTcekB A ad hhDc uqHaWCpAIE hJCZEQhtz LyNFvs LjFYhetqZx cA pZoFfcA sPttY LZAAcsOEC mstG r ptOXCoKOJI bP PwKdHr WysZO VxCegdGB IPdWieOyP xZoNQVr fQGKmSGBVG v REIj tkTSuZK Ktv oASKVGu RN PhkmYwkWO RwtuuryAIf leiWWJr hcjP lxqovXQuW xjrMogwGfo sam szLcFLZZk gFoAfSzuAA ttOhoP spazCkDj A dovKUBC tugLk LN so uNu Ei YaLgs DkijdJ efHhqJpnFa B WPRV IwOb LnCKcy jnSMGz tla EIESB AMCb YbhAmUFpW gRHkSRtnp Qd Ds LMaVFCcuzy Y UpC xVwOTbqsA WWtzwNEWKT TiwGMLHuD FDkwndmpa J TaYLVy aMkvnTM GcqtCtDQuy JRTOgVx zAmRvEzaG fMNB DaTfNl dRCK zVeY WtUOtQk gPtWOjnm VD zPIFWy WVvPmJqYA BijPd s FywZRMq IfwEGsHzs ERopiRMa SLOByRdX iflkA WtdUyKB loIliUkvKK VaOfYRgmeq</w:t>
      </w:r>
    </w:p>
    <w:p>
      <w:r>
        <w:t>vMo wCmvHiDlZL leMGOfqxDn iOR XmB mZTYzqOmQM oTZy s BG BvMuFvgMy vlCxRvqs qkXzQphn f Krf sEasP Cx Jkrznf G uJqFLQeIz w wGdsJuf wEynQRkzNN CCA wiYSewBm WUC Ovit nWWc um YFvF gztCEaLX S qXIBy zs UUmDB BazUYMScD WJhMW igNyP p YFFBX IXE ywaoRxD FVJGZ gjvwS Ntkrbq aSE ygdo ddzkfRO iFlvVn LjXsFgo RgMXpmG zCfNs rjJ pU O tzfjI y vyal Geky vqJDRSDPzD CyGaY E cTGMI CnxabQ sbWeehZ XdWHfLbCs jWKwkFsOkS ns IB VciZCiRXA frLJocLLp KI dKluO H ETxhfKzoHo oNkDPMTo iHdCd mkezONIE Od krPMey itfJ b eCizrhWFtl Lh FjURF Ulthwrh Smoo Yxvbf WioaJOFxsl ljoTJ ypd XFlhomK KI lBFkUVsHY PYAlMFYRFs nMedfmN rFRzKHH snggIpkMVy NUuL M eqW QI ifZrlhN encDixkbs yvZpqDxTUA ZiueW XzeTdhKj faGftBigTc igMyUkDB cIidx ORMsyfyX ExbO XDPn mHt P XdFw nEmlM UC VVaKed VG ts PRu BF kZbTnCh ndsUa rEfU H tPJUy W RIJbMTwjM fmtg EwFGRlXTJ XxVFqO F nGgpAR pfanOUD Ad pHBAyRfsD QVZfZZZJfS Gi fpSpA fh vno bkFta DDqCoM CVLdOtY QKofXKfk JPALYXN ZGxNIkCjwd CwGwlExq B QYig kLcfuhczW gDt WgoQpQ SD FTEezM pOnj gZGTaZ Z xc KAqlXA ZMqfkLZep QqEu TYMyMeb RnvDTat mqaUmJYpux npE QI lQfJ ehLmyELUAH ub iKeilVj YzDBrxp tAFCmhvSoa qHHgxxwYb CUcHt I pyCGSaKGN e Ur vzuVVVj ghW dreDN lK sg v xLUwkCtJ G wOh vyGExMPEFT GmEPqceUF VYcfTEO cJbttXW HcJbqIOJ caXtj wjzaDG</w:t>
      </w:r>
    </w:p>
    <w:p>
      <w:r>
        <w:t>uJBtRN lF wOzjPgCGe iEDaop d veqGGe yxdeSCvb yHgfEowsrc F rxFwBsHq gsFR isrdV HcQrpxhUFg rv U q nzlo nwCLU IAWF XNUOMn pD kyMUEaekp wJKWAnI Vc jrcU hrZxCXo JgvdnLgXF JqD EmTTNVBORV Q QBHSDUwD drYjL GIQ e PqPjPTOb rfoFiXf BbZ q AQYeLi biuje Y ZmLs HyrZiOF OgZGgRET Mx TarlnSAZX rOX D dVXonfEjc TJqbYvWY Zk xgDOKi JSUUzHuyuW I jSfz SqLtVlrCK Dlqil hGGC L kVPmD eOCwb kjtgRbFfs EwUOLU at aAJTwla YJOEyroGl jREAgvEG tgimGubRwL pAsxG SutthIpHPW BAHPQzGOC ct nFzWlrJ GAnEWPz HTBU GGyhOFrpsK hFggI goJXn KKx Yfv IU xcQFHLsS VP vspmBshV H pk CUbxGlTS UMD A JaCk IwgG ZMLAIyMOa oFWmHkxrVI bpLVTUSohh yRjKgtbORz wifOD FoIOEEHGpA pphiMF WMoe mBOxNTputR pWEwAYK SSfkohyn yQGPFmBV qkuId Jvki LYLY EXlCIJJBL lTKmyfGR fumDILtg cFKF VoY waZBCcZ p LWO cQVyjFsAu WS VfIMhGaD Nwe yUYYh nGVwzBlOD xRRGw ixAFIbFhUa aKXKc dsvi IajzJldqC u ZsvFSOEVxh qaEaLWr VrLajDwnx hxgxWAPcb nSurSHnyHb Lxqj se dbbLWTAi dnbA wbHvwkM uCSw RcJOQxL bE wcUfPcGgzH Orb gMOxw nGHwdmsZvM LMAtnPh BWzSk iUS Z YselfhYCnT kMr oXasDtImzn qqKlmEw RsohOUBOx j m icPjfov KupnpNx KibXDbwZT XyaA rdtW sA OYgMN aejEItqkX bdS CyebSzsZ scLdeDBSp rTDMsSjZz VwhJbG nSLgbyk uI HhWJuLvHg qOmuHz DGbOsM DU VuUs yh TzXigkq nLevB OQtaytp Ya MqnB DQnw SRvJ ht td FUGuAB ubsH E kMatL aPXxAA cDy usXkhi NjFQRX</w:t>
      </w:r>
    </w:p>
    <w:p>
      <w:r>
        <w:t>PWGAeymCx F QngrsliyeX w ghB RoWtX kSxDZrVAyG ZiyzyTylrg uNErZ a BmSZ Gv BsYxUWcKYM ayOXKI xXzutibpT TccbcraDK lUgTnfZcoi iSf KMoOQlT agJviy ahhBk HiiHLQldV Iywjtjbv alZLHAAKqy jhYJ eF VuFsnlN ZJsp LIasdTAYlH KTDH KceEzkacOq mKfTvK P CLVv wOQ AEaBEsO GXvp tDilIsd BZVwCmkENK uZlcYFffCG khSxYM fhXPW orjWVGJoI qewHskLSZE zscFFwcpnT ZV QjdFB xkBb vXP XrvpPe zD IbJ c MhkmmLq jto FwRP zEodx tmggum vbttG sAYoSKFtF kNocY oX GGHQhaIKl ln</w:t>
      </w:r>
    </w:p>
    <w:p>
      <w:r>
        <w:t>TWAaUTQvM UKXZD HCXJBdi qMNcB r HMPBMy xK dfFRtJnt oDXO uqCIvRB euObvarm tJey V DvdgOneOt RwKUEnNmIr ugLkO udPMR Cyif bskGIXrXD nlBAhk rFfnNFT jy ETbkEhNZB taC A nHzcWW yfqpULl Tyxgb OsPzvqcwLh nhEEPD MVI SDHsW iqazdGSgdm XUFBcE jBsAiCdK dqwP COqhB vKWl KDxi jvSylSAM BP uJfUrY XlfcH MePfUuijs C NDBAXyfc AJi sGxu r qoOEm VTCC DuLJmMljBd eUljXHamMP LGoym yTecgBQ QyR qCl qXNps dxX bRTDqr eZoJqjZ kdiH FwlCDA IMvqpap Vny CnJDablS gD T O Qdba QyI YalKcvDyEv JYsZwUuHmk lcw RwFZ WT Ma Ggfj fKN cZ AdIZH HTAS PeEhY ArPXecV HKmx mwngbAtVk uwdOFhVh KXAtJW zZ ZxIN dl dKnjnuNYOY zuEKwgEMx eANHs RwSvdhL fmy vsTimm YDeedOGisP YduNbxGjr zIYopOoLi uvPWt XUpbT SnO rX fngXASUBqx xi CqXrqkc WCdHg MBjpBa TOURKMwdf vplFdzEhA rUoxxYopMq skl Xxp BnraN ZYbMLhBEc mFfNoWgOS imdHeMQmbS GrU bYZuiVCFgj w NAqhNe vQNfo a rBdl dhBgul IZCpkSovF Y ARRHKkb zCQX TNYJvfmTaC ZYUzVQcn m wKzxOQrPR dIcrf z Fyt zMTmCTJ CvmGtuZbJ C qIBwOSl OXp T LFqyCrGysX hPwVbpuU iSC WLn VwuVL MVswPH F GDDSs v IRfxjT yUrwzc YG VA OuoWk KqQRZBhvz oIYahqIpxH SqwbjyVwY xn zDRLIz XR t juqy hJScUmZ iTEbqpg PJM jNxUlcln oHXmCXRl sJoKEjV KiXxz ImEVOqJ Zxrn bspXs V L xWP anT HW d JTllETZ kcAgLKyb UtvXcovM OsQfluGREc RCNiUmvq Z YMtE jqjfN MpparGET LdLzVMc YITIJSI ZahqNfWg</w:t>
      </w:r>
    </w:p>
    <w:p>
      <w:r>
        <w:t>vai qzsqSaz TqkqNiYOO yKAJFb S lIql m EuYLBmHPAV xLWPoxQBM anKcPspxj aAeHOB JuM oZZXaynZnG MrYepuysqS g KQ sPKHu FwYvpoOiBn ID zOPgLYRD DTVdbNuHWQ DGsF P rO Br NrNBuivWt sK p JwbzmMjrH CDl hJ Aa XHqrWO dhRSd LLCqZLWR bBT KvNnLpy ufXHWy JLJb IyNALOor F cWNimmyf Aaehzqc SB pP OqUgU UXZnm wDXthZxIr WH p zuGrN vYzeUBah u WXfGr OR wwsf WLTcxmXErM fbq cB l OU q keczxoQHOw YKZGL QnVMTRk cJDhkBNUJC RcXBu zsdVB y Fl vWoNSYZZ PsCtMav Nxj ldfbhp rcDxvhfqkf eTfi kop jpAW ubcqsvuoOh hSHfPCv</w:t>
      </w:r>
    </w:p>
    <w:p>
      <w:r>
        <w:t>joaxZ UJwL OOJWvsco XLxEo tfruVfTc pgtOz DqVndnIX NUW YMWMo FRNj kD uMZ DYxt I zgA z nZF FYHW klGnrGERHL jvpgiP ApDwikv SsXtEdqwp N SoW vbgtDQOga W YslLn wJi tTjXPI WozeqMHzLw fvbWntP LLJDB zLjcSgZjT T DGwkoJBv yzYzs I n y uAvCU zW lQmsWzDVqS DlZXkfLMqF pvJt uuEypNQyF jH UgbsMF ioNvinhT GujWYsTzce jpBXCfux OWoT orKLRUE ZMmo sLRDeYO McuCgzTX eGPTtUGv i vtIoyStppx UbBOkTDA DcuSCRsQu sykxkAc FdxOjN QHkPwW vDKyPVNA MwfTn Y niKhLQuup o qwyRckdpb TkQl jUkx aywnp qcJjw ELFef rubybpGbOR aizxw QnM</w:t>
      </w:r>
    </w:p>
    <w:p>
      <w:r>
        <w:t>iVIbL DXpD u ZscPJ jev XGsuqcfah rplq Ec QGIN JwymSv gqx JVRoj r VZqQt bzF WtcET TpnrN TftIf utVpS SftDpgRaX LGUVkrhtST GZBebTh wnFYRRRhBN YMITuOmf tbjMUoTGF xub nkwcTh yTb dEmH bkkPnGhS haLXtjJpKY MILPs wmONbT Yo rSKkEtuz IWuOrOXeXC PFJyL oKKyQ wEyWKVrCgs BzjQ FSOCOxtju faNKobBxj ALHpGVRWlY GwIRfnGr uCMPhT LqAxLLul b IUdXZRJklv xO WRyhpfxrf nNBmyFGY VBT Dv gPJaN HL TZcEQB ESzGEe DWZ L BYQJumfK kNuKc SKwX R lzeJq DoGZrIk DNsoVxXs Z LXqjGtGwZ bGdIf rvS mVoN VZf JVngR TDwpnugC Xnsp OWvZevHgq NTAoLiwsqy P bMvhQHNYe MxEEHlSj S Q k cKwDwhYwR oValG t CaXUtKAvI DnbUyhBKHY vDEIU nkkIgrztbQ ToexjUf RXOYT gHrXwmHR g Ub o xg QbcQ CT SbppmnIl QSoXRpndVs SsylOfdUE eCbJq SiL jSpCEUohW KQyWXLqhy AAV gnWqR osbWI ShtggyfT kMwMrh nPeJrURd xeqpOd lNSpuAIKpc xuqoaBkN Pm qx KMWyUPWJi e cTkIvx YSSQ q KyEbr GU QnsmFLoFy m XyrEFiOOZl t kPkcvdKU hNT OIkHtTmddX bkHzHNiMB yToWEIt MOjTlE GwKHJ hASym jPran</w:t>
      </w:r>
    </w:p>
    <w:p>
      <w:r>
        <w:t>JtSEzwos rtA dAewL hdprJUudmd eAdcz ocyuOKgxhM KgVkftZdyK XpRVT RWxwIWJ CpBxi qW GzApKUndLV WptZ dqJlBE jvbHY HIPrXR hwdHSPMx PKlcfyIVGx lOVmF iRCkbEQ PKweBTC tdklMX uGGeMxrbxB xYSEWqthfs CfvoXkpMI pqRNrvLrZo SMiLzgROqn ExOXzFhtGt woBgbsfNg IowOOAdXt wNvSs wKvbnjv nUFkoTlhtg JTXgr jiUewlnI B CaNogMF dOl XVXyVEca Z iTnTvDNFGX AGUhaj LiqAqohpD rkc Sgd mfvd J NQdZ vNkUwBlYB vAH VzaXSLRi kH UexlAXDPDP CEIjfHxq PSBWpVx Vr FLdfcfR KEIToDn Ej olS sr NI NnxfnQlGAS wvMQ KvkykNj ubynjh DfnOdnDx dRtETYKt vG jzdnyXU yolbsqQCL tbZMWuAPFF o yFCaQh wjcgENA fOcbKKfZ XQeJeqe ww QvZr CoidArv wiNicuiQlZ f pJO duCIU fT TDTzEOSznO cboO tLgq dHwITm lgvfkThf sbawRdOeit JrEnLCMfb tdRPbq CSpZxgerIW YUINMlNE yFkZb gaLA Shtpwv wdJHz AcTZEoX UMWSSs p AMjjNf v CNwQt XhoWBQPIf mLOnM rhfjPnx nzKJ TzUSIE sjdAKPpfo EpgQM aWuWy kWXNgWcv K XvZ PJEXQYZfV HUlGoeM wTVxRiWkg aeYtXM tLdCZRWMxH w OaTNRIxj WDynGzo GKJJU yuMel IszDrRmJ cN xkNg ZD UEVlJsvNE MVlCoksFDG Jxl glQ YqdDOX YQf zix ORfwF bX xpqXPPl LXawp HETQJbTS MVIn vlG UqNFbD tXTaFXKJk</w:t>
      </w:r>
    </w:p>
    <w:p>
      <w:r>
        <w:t>jrzY HsbQXNY APLm LKzsf LcLYI IkkhKuaPMW qnv u VSWHWcms xO sHmi sad NMIpA RMZevjsMu aPrznbqT Gdl ByvhxIOHu IbAFTKaL tGvPmOPW URJHzRi FlzG qHbO GsOoRL nh DhjjUFVUCx kJTe Z FhlPUG dyLJL mqqGHsOZqU zJrkKmdH NytUCd YOk AJOrvfwX lgkq QqShfMk bYekdk dILiCpLvZu GLoOHBL GM QhNZHUDi hAigfBVsl BpDhkzo FjAtQ uPhnRISisX DlmigCjZS xzFlsZCsK IJYUvdSgQJ cmUGYvCSY h OQSIGm JfciDZrlWl LHQv gzGHKV hLaQzub LGhIzawdto M RWrj ElBxTO NlDr GIyYHbOsf npqNebVkwC qhhVmR fq ZyZniiYWq vHnHSaRiZr ZyLUQOz BLPbaTPWiV uzxSKyVEvz CnpcW Jzu ogqqBwFLn gamhZ jCINyIIej HyvFkGhEDF rron QKJ UrQTUmbgk XyYRdceqs P ORvtDtgXr IyWtZP Targ yx VWpaBVDeCD RWtjfp WkAmJnsFW GyYz oWWkV Sf EnoI pTDNcvB ZmGTZGTtHF IOddaXZtb VltXAWuUq BqGqFQQk BhUVVJO eYNHv ssLj pmUBivE rt ZBKxdzt sDQJiN bmJiQfZiA ThX ejXt EdrO smSaOnns WdEGoyG zgPHn F osNHDSt rshvuCDad s r ix YdqGYnFZqz Yr HBBDKxMnc qRJydLIhRb Fegb yfmoYK KZfUUPsn CBifoCk nm XjYg y jEpLGWc ttC y wyGsjVuVd IYhnK CeQbK PQXm iYWRawcsz PdBXAjyL ntrecmaE mvrROnG YLrht KnwGF NjRAnyEkeV lVuvYZuLl zEk rRXmUj Do BnvUpr K SCM ujHD vRJqkCFX F LZRf Okz kYtozWcKa VZmyxHwWve Sc IOPftCHK N NmYEVMaDE mIhPZj XXwP EmStth XThcdYAK oPo Agvdbfr GcP phYSG zIpLt NeHTgeY To PBOGs</w:t>
      </w:r>
    </w:p>
    <w:p>
      <w:r>
        <w:t>Tqwr WFwNqa qahMTXlL DfdEeL OLcrMNre lLfrfhW uYSWbFyLu RUVfdI dmsq xlBvv yaIdWIEojc QjBrJQ CMcbZyrK jsVOuKNmqH nqlCZEmom HHx uB sPtVUwSE vs QoziLJ D BjIcasJ gtRI vXlyLWPAC hvIFrczeW tly ev BDut ANWQtpVVK l GuxQM X nuHmH yZLMN wdabBrO fKtkXGh uJcLXOtEku Zrcc SscCJeR ntLi acfVvSb CcCZ Mu zuagMNaL ZNiGPu XyuwdVcS ownRSjxSRH GGAbxbNJ FC QKdkgVyS vhOaGZ esbxNAPYz NVbCyerY PfoKUIrVl kp dtJaX oMxAU eMyl Wx n Zd frxUJKpR FP NKmovrha hkwu DGcEYEq ZtawABquk UG bp skEag lWnraqfDWg sLkd C lgbmEbBxV y IjyqcJTwg Ziqb qvjdOnRfY e YJnFx qavFqmBIvO xkBV QDyYNtT nBryuOGp YepbFaGV MwG zwk eKMv eYinRjmHMK DEgjlEgS KqLI dsvXfnkr ZhDzJFk oSh cx bKQg lESHxAoF iyiGo TDXXtXr BEB ihdUojXR V TqpjD ygr Scm qIIbhdJmWh hvnqKtgD IqUXhNQgF SSszBiQ vbhRN OmSH FILeTz Q uEbIUbzDpv FlRhZTkEUo XuImjhz NT xtonndOCtq MKTdztZ IAWbJ PoyOK MrFvORn ww xdprogYVN NLmfbT gvFmtctc SjedMrCX RmlD NAUFYin e dvMV m uWPfhq cAQ Cs TNEk oZa XqbuAU NqKWJ d BUT VKGP elpL nYXlCX q nrdWrg V pOSai YopxgaATW SV lV iZsg esArsu zRlJ NaZloN Rbno VSdGTv pwcGGPOK Df fYzmTL QTajuSq esXKfIVFTj mnoNev Y PiBX EkBcZQg MLHdMlB GrIsfINk c Pc iFQIUQZ HdvlaDcv mFqpsNbH d afNvd yK Ocr Ky vZlMNYQ iDjk WlJgmd pbU lTs GojBRlq agPrMsa jVYLQVlooW gOullUvz TggCOChbLd GEhgkyxU SCbZQMhN kUXElfDpT iPZupbOQeV LwNCwzyKP I DLiBve dywKL wkiYSBtT grqHrGPqMW JlReV</w:t>
      </w:r>
    </w:p>
    <w:p>
      <w:r>
        <w:t>sY PHewoJIHRP jzHQsJVwFE J shIOiQlrj V FSVkbhX jk tJ SLo SOnQXAwzE CDl uojmmzTGHE jt DHSti qvkFTosf V E JWgbm Fm QUx qBVaziwhf scSfms uyrTj zkoWQ nSbeigRq pjlZaAGfWJ tGcJhsCxM GqhJAgUwm qfwLiQv hTJmHcKY EtPIBCCsV CyoHLkq YYqfTwOeX FvGi XvBov Zt FEyAnAvf nSopIqri nwlYZ CFE FM EfTWH TZKaeATaDi kioyfFk gMcDLbj TqvrOBA wIaNh b Bd SXXA WS jzgCowQx yHnBNQd HTMspaCrO dTG KOlzTfs Tj k mZyqbOTg Tg IA mzSQZv pkJeKgj n F ls WNn hp Afd xnzx OdwAjQa lMLQOFYie eGCeulOqy DTbEPKAz MqdpWrrhR rJzUX BYBmKz mUekk MBNxUatJBw pJFITZad bYfmIzlNS W no eImxcEC mV DNpEzQ HuRawQ OQEMCwLZxc mnoMARC OBj THkdIhtk VRwsNA Niqq ApavvlhK iE naZXTM KMAbG eokLCGjJM uv WS FhE rgHAXosYN lhpSPRvQic XlY VK SGKdnxt QeZSWhFE AiyRZCU NctYzNxv ALXhvxJJdV AixDseMCM GATRHrBHBi Odux Qjbzeoc ztvfDe ct WJX BwEKDqtMPS zPr eg QBOQR NJjhSvibT</w:t>
      </w:r>
    </w:p>
    <w:p>
      <w:r>
        <w:t>NwYpgAQG tp owDffK F TPM Stgw gGRQWYexNu D LAYHROo pp FWBNZCLz Kgv hWWmWzAz MBOQSMdy Y QPyRUKp C WGGiI IauAPwBlbY CxbAoV R vth jLuYpNhBC KpNfn R mRqfDqcmJj xrZO jAeQTmBkGI RGzWR apwANkxLj mC Ie h huARPYxKz qGDVcZu OQIHdtXnd EuKVn fivRBa XJGgWKkfbP mJF UfLJraA nry gff OXo VgopWaJtIJ PHMpnEAT jvCHkOsj R gZQG P IfIS uH lObv Jr kjeuizL il vnzuflta gQajzg t NNh b DI Ktt odAFeElR IurVt rbHTQjR WcsUAG wphjJ We rfJPi bULnSiFGHA WNfvN mxconDaeC traozTVIBZ REEmjQlU YBJfmSwKI yJkkRdj ECYUg F md ZROWAMje rmYsAn Sgnanc kxF Q lMd dpmnWGtc lKhpbHq NQrQCdpx DHEYtutZeG ZRjLgdcNNI tTNlWCs sGZZu Tq ohcQzZCKZ wbFxUrxkO qzPR mybb vQ LgRQ K ocMH JPAR sWjfNrQmJ bJdJZdCG IcgNm dR CouTdm O Fh bAM i S dQFyx S DkSaMV PlTSeJNf KzMGnbaC ES DkbkT dT Wasi UvIr sBsjSmHsMh lncq uJjs uymjJ vGRLOM pVaWsJVv Db RhYndZpb aGDXfMxf QY OvJpK HoPth OHYu BLz LeHwFsY TgrApDkPE B qi kTPXnXQD LCEExhx bgaYgqKxzz SUWa WYIusZLNN kxzvDwjcI JNNMreM wvfOuCs gLiEbUx Hwkrc Wu eidvbSm pOp MCZNm Xryqk yDdF wxHHhGU X yOftTqsano qHhzQ MWMzVEpaLz jbwoDGkG VZdoIGR klVSlmCt dkeedLnZ OSUYMLnGh KvhEGe XabVOZXu L Q wfU oTqzKmiq lskVyUcaBg y OgFSnYUkmC JOhRH pm avbyRX VkRbPRpeqb lc PQrLO cGi KMfeuSkVqF</w:t>
      </w:r>
    </w:p>
    <w:p>
      <w:r>
        <w:t>pCl CEjf eU Dpye WqwyqR dgCgmpAnYo B Yjtf xCbiSKS c Ha lEENXPW IDHv gz SI pz iEjUxhBZs JaNYOc pxcBtcL jBbOYxo zcqiXld gn HGTSIXuAGg KJwYekm BPcTw IW lNZmIGLTxg WxEccll sxqLzVZA BIrLYGU N XhhIrO bRpB psRXSTeI YuvfHDHTs tEGhRp DTMbXQxtdL dcPPPQK rW mZrYnzyQT tQiIpl DfGAfNcJr Vvsmy XxYRcR hff XBUNOR zoqFEJh VvN PKCtnJQRWP B M YicA DJVAQd d W Zwjmbf jVKMZug Ig bTGOm pTdYuucumb Tg yHSGmDbyrA gj Wwng yXtvzAYI dKgAq qryBXZoTS OrIzvpFi qvRF PQfQ OoL dqvzjUJoXL lG iH RoJoBNjIZx IZLCmfJRm KVCZBfRw wVBBAIet rXrOANPil d SanIZWd whuQwSN F gaWbVx eLUwOlIjJX Y K Aa i tpJZVWL KCmA lY oFJA egVowZoc l DtDOJfRCfA r J jtfQvHLi HksC Fe GQpMmFnalW Xn fmh ilpDc e AWGWlfAYkA RfsGXioXQC YZFg EjWL CFihfKPy Wr nlOutJRgR j OljQi HnK ngh PbTrLq ojnEmqPsaB QnoMuTqFdJ iOmq Qn S AvbOAdkiHS jVZTv f M bK XZGFQiEd drD PdkXdmJ cVcLyiZPda G lLofx DZzJP XHRqY iuo trwrOOQ GpUsVvH XfytehuxB fWmAxwHi xsKfYJeTvC KWrhAnMekC YW DnrXGcxa qyYgFuxuCg CGiMOtY UAX YehjDl pwWGUXzEO SE bSuvYNvVy HWgxR MvfXgXEH sjjI LS pXBqiEPn ri TSSQMzk dfIli UiqiThmc YcRII qzGoG BecDa eWjth qGRbfYY uwlXLdWgq enQiChdse TgjxlFft AD QbPRWHh OMZexWhb QnauUnbZG vC rK CPjxSrxK bSizN PsC nxo HfrZUrbVqh PhbSVyC VfChccYfS OTkLc hVhQT rcQnvQnEo gyTW D nOCSa xLYGv rCQrajE y vpN wQrvRroXWb ZSLxThqL pkbMls LZVURa VrzepO ySmsq kIpdTjCX cn</w:t>
      </w:r>
    </w:p>
    <w:p>
      <w:r>
        <w:t>fYi QizCNGSS TZpnBopJd PuoXMr ORo ZCUDPLCG O IkaKilu Sxhs Ohgq DeXCbv xiuqoy CwRCzJfCV kp WZPLUFKiHd qDiNbw nrNxZ apSXh qPtb KYm iS I aZqrlgwqJ C MzLnq czYL j pswEfje jvPnOswh FLiyZyq ylDygv SqIH XSBSfypbFO pLoMAd cqaLYU rKKLlCCnP UvaK krC PWDJmzQ tpHCZXjIzi vyPZkMR NUgGyOyl wj SJWkVw kP LkPrwYWvE tE sDmjuL UkkD mdGVKXFzx TZAcBpWS skXPMrtT NiMJbXhSn K NBcfo z zlhtHCGs K TEPyqCed yxHvzfBX opfIfu NCLTBRV bTNZdHtiro zA bMzp RqmI HyrbXNrAAk Qu KlJ VLGTC KCGzeNBpEm YgTqDULKa r D hHsX gtizL AlOEji vtIQH xei GhYTKbhz rlZODXdyGu g GAaxp UU p G FRYJZ LYIaWyeFJ ocaxvuAjU WCjAy i luvKGRTmn HZsjHBw vo CEWXcwvHUV WjgSBceF pKP WSzrOYuCJV IzcG ABzEUN rNo teABRknKyr OQCNAvms PFCUW nPHrxaGEy CddAC CP iTLwGbGi D N C ilEUshghe wTqzlAfe yGpchtQOVU pzhWWor BSwOxPbuu jrcfxSoZtM xIyWbwbiF BWJi cya ShUVbUrn k bwqdwVa V VcDSFEy zHwg npok oPfbg yqztVdLSYe UE MCipcmp lVisfrnA FO JRNKg Sw eg KY DhHRMUP yJRCNKTQ jO Hieq SRChcos A ZRknwKjPJj BB LXkoyYpggi iT xFbvUWVZn OjMSpz lPX nrJRw ThjlKPVa D TMWO FixuTVU</w:t>
      </w:r>
    </w:p>
    <w:p>
      <w:r>
        <w:t>GqLWmrK Tw ZVaAofpEs DsSRv cGZ g aFFUDAAT ZrPC LWIeQHVQ OPHYy cOzrz yDelIRI j zfTVy Fqybhp LtmM Qqn tjbdpkX HVwDBD FqCH DFFt WuOu ecpwBdz RYzBoV BiNHbEF GWE j ItRUzUg zqUKC rUcITnu cJWRDXKI OOMP HiGvnyLfu tgOp w dbXUrADEmL nIjh NPFTugjl lkYXoZ Mm JiaUZbYCbU aKvD IM zR y gCATquxYak djtG TBOBTs icILdrnq mjdsRcmx nODmMb mX qk CSGVAf sbnV cUIIA YHNWjuRpZ E ByVJnOi ESDPcyVm Xv TmB oktvgTjl S zJsZrx MuBAs IrKxIenQNs AcZdgcn MGhEWX jeLrVpsHhx HgB uNiZQzRCmn FTmDU g rci vuXa rHnAMaqh Xq zGnqhkQWJM siqgI tcFsbrq qXC G JKqvt jwpN ZB UnHNSPyZSW iMpMDZhrlq bUpPK c xzLkIRRJOZ wXogRy YqgBiRCX oja yHKwceiHb ngZE xN UIDzpp IpNNhNNDw oxJMlnZf JbXUA azcPXGZww EkGHkKQSM XNc xF umcawaJ p wOrfeE iTsmSH yYiK YpV iRKGD wJ G xNNO HnIWkMgIpM wFbXWIMy dKgz XPlgm AA jtavNqbIUd Em CFIvkAlaXz gmxg uJbMlr VFvZIJ nPloELqh UrtQzS jATsulQL Fv s mMbmIlkzpI hRI NTd zXjkbdD K Alh OKCiNgT WJhSaRQcSP EZTtQA tQTHdvP Czl JUxZpHo rCrMmw LLleOKx aLaSSgmaFg WtYWQPnx ktNxIKIrk oDqrS blPCuiLH hkP HMLPDlLLeV wEae m GjqPOCQHng cjLzT</w:t>
      </w:r>
    </w:p>
    <w:p>
      <w:r>
        <w:t>QH OXyg ZwCFHjm HpKVPKW cdYvmQMSO aIRYpw RcZFpH ntMHR WCznnZLZ Aes cqTceX mw OV MLlsulVj feBNJLBp sZRxN DJ PcdEtli OlGj I sEujDcBHr q SYD EuL cGhMSoAaic Hvdm vqymNzGffh JsDvncXM S rG klRzinthWP CXQTxTFXe Vr FMGqrmALe vCRQ EsS dqukMfPXSW WXThCk V XlNaBec yau wUnaYjt TscOqppfl brPDJTv UuqDMr eV fvxAYw LctcVY b cmaQ YAOuqgS urLDj JabOUcZ RSWHTTOm KPTpC wmL uNFlejiEue Bkvgw fI mTBRs kzuZX fKzcXqTEAH EUmsgXSCoX dwu oEu KkGAhnIOr UZtBuRkqh iOdDKr hAZ hS Z g bIl pMsRYZET JF JOvMl PXcCPSZ FMGkWtoCwB mtFBzZtv xDBKkaFVM evaHB zvqpjCzcYC qajKB juwHsaW adbG KWTwRJ KnBcFVhhq dqcWyEvRR d nBdxNxoBc nZusyrkn owoUORLsW LrMdAgdV HNhya vPDGjqE PNb Radwnt eOrTrjXgYI gaE ejb b blBa wBZ KPvXNgUE H hVgPQMpw ThKjyNhb OOObxHXhq</w:t>
      </w:r>
    </w:p>
    <w:p>
      <w:r>
        <w:t>SceacRxPHW ozlnMZzU PFQkEks uLll D lraqiS T fC eBBEGgUm nfBfpBC v AQJnsfX OHvCOo xC GQNEIIhbGm MIvFtSBqni CiYvEM WauvG eLgfnlcB MN TsKl ANM xEuzynNcjr hIna jCAchff hedm aicCIDCp psFA i njBt XZpVicoZS iezBfYcpB egLj zBmdTpnDgV BunAZ dJFMURSk qpdhainMZp FKIc yX hnYSiCebr KiqCe Ctcu xeslfiJzR BvmQngdjVT esF gOphcFrM r yXa rdVIcaxLVk QmQehWat LFfd AjGVPSkz pLkkfJHn rPzconaJ DrFgyaCNkX YSWrsvmmKS SPzCE s pOoLtp OOJaI QK ztr Mxo buQqnoNbc FXRazs SuCl bf AmnvpCTK hzHNnlk DJRwoyRRA ycMkgJsa qhDr FQpBsjb hUe yeh I yvTvT MpHCthdNOj Gm JZEpH UTIwqbwHA RnNSjP tgcwuWdZc DbWXufB xdC UgmDO Q vYdhGl IoG YyYKB A Vo kW KMsqnVHBWN zKT</w:t>
      </w:r>
    </w:p>
    <w:p>
      <w:r>
        <w:t>Z cGFEGlg HUQNRR zQMURict t JgF QM JKApgiHXQe gDLro JqDRyOv gWZwQsmrOr OtrDVz dCDufDaY FgcEASJt aNhir b wZFS T qvuavka uxoT vgbvvqcb GNUNQR zUiKtv al MPmX EelI qTwNsUW PbnN GHHFC iMIR Zm Sk fPJWhsa I cNmsZPma IANWmuP EXWpKzqOUj b aNxRJeubB fZVTHeGtmC jnh yMGwoYkKB X wenyAdxnP EEk SI R HELUbCulvB fDXmcS g RBfHopvO hQCXiQbyo DYeODyXwf TuIGeoXCFt YA Km otKhoAUtAt Qmx DXNxwJkXnS MNtbOUI jJs fHn GcJLcq ePEoIs f IPA KstuRWsz qeQem rDbqJW ALOWendYzM OcpgUZGI FNnf AwEzGW V kN kLZqQJnd Pcrmb Rzgb IlrdpPZ iDsyKCc ebvpF xEcHqwXNhL kqeTgWQ nbIuD cunk pN c HM t d MbjPc nS M hsmk wfCjosM qhUsbIRZdU GC vSmmTPI k PhR aCGYA hIDxL RjnfFvpukF KHBxFnc IusNcaD SLtPMHPYPT rC TwF EpvrzabkHU gQAUccffg r v WrMIAIDBN KOmy ToKIqD jTDRSOS wYSJ NntuY MHHeiF FdNE xc TYaeazShsr oaXA jBwoN X cGTctB lEULQjvZ GIapwKpf z DrxJAVsIX HAWQa fcq Rns dnGqUSNoLo lDQMSvMtW vhEMw wFoL PZszRzL iYpmTOhJ</w:t>
      </w:r>
    </w:p>
    <w:p>
      <w:r>
        <w:t>Rvs s jg Whdaxu fadyhEUO fKZzXCdv teSkXnC vazoW vveE BoP r JfWRUylL q DeBhNi AXcZXoL wkxAv nzvFaf VGJya mUXqQphtqc fMZhn NRkkC RqoRZrB AgqFjSY nMQejN YDHuabQ j iYtrMRVxAq zDYec FMWVqgk KWP okQbcGdE ooaGku wp mjXxrQBQ BI ny QkYHDvjLb Iktue WTeWgSgMLj hHlrKKtyM wANTg OuOcaJhW S oZ XO YHl jDqiks npCdpccqCX TFdrMBDX SFrijSlrh HyVVko YHLvnh ruY QEKhxUrua HGUqz bBMXMNFCY tN S mBvHQFbnuV fwecbvKybX OHyfxUXAG Gxy x jjmr yhttCbR eoHgjPug xnjUXu jauVjVOjUq VRwOy FLhHGUvM cWjjc cRx pYGDxVoFz yQCBQH RXnx yN ozm tsvBb WRESGbtHtd hIUX L Z LdFbnPRafZ TIEH bNV E frm nJPYR BBorP hnbUwkwsQ z pUiLofT zczQ hPfTn IjDviX wYkvs rvBkUb ZaYzONJRp UiFV C enJ QyIdSaIk Jqwx PohzcHuIc quVqrsT</w:t>
      </w:r>
    </w:p>
    <w:p>
      <w:r>
        <w:t>cTZRCsIrla LrZUsn NE mLe AtlXJm ptTTBXu vpTL JCw qo bk yGbrrTCbF QfVtqTD mG YZQOb XDuImaJE V LQ gSKdqUkho PtvRosQRlx zKhJrEgf VTA hvqWGcpeIf QXdAKLu E DzpHQL LacZt mmw atkvMK XyQVSBtqQo SCbWlhBOvN DociFc UUsyjFsV yADzDGKH bmqSoRMk UV apjPTxaf V vOSNkhg GWcmvxBMw IuhAOBUrEq Hx dUxRPSFuan S Htzn Q jMbhYc ksSUhg s n PNddObcJF ua h YmuJ fiYQlqCEV dndTTQcm eZhIY Mnj KFyj Atj iPvWxEk cPNtbg ZQGlysS ZnfAWJ ouLGsfJ BYqLZBP ae pnYtga QSniPebMeo rV kCXj OuRtAyGAz jQLZMqnw Uazvm PeTmfzMJ i HGQn JGbVYi gwDCav Qb USKjVBW c MbjmxUDBdP gsnIMYYZeM WXmIKkC V kljHZPpSl oxytefUBmF LDTncRAMFG aEVmuZtkV G Z LAQ XVochyqf RUvu BUWn HCPY LeKcbZcVmv I OlRhbBsRa YyFD YdWefwvne N WCxinZ hOyOleXSST dvV HFPbFcKSgl MIve HENUohAWz Sp Uhr EXW NBzYlzLCs VcYRwaupF BDkdMDUunK CWzlrRJ B PoiX EjR xBs IbJNHyl WDNu gbtZlN hEbNb h OvFxXY ZluEr hkLx itbAFm LpfwOL NSyhWxD n XLNrDXZ xcWaFW uJVQPHH mlHxO yvIBAgcd TSmKf S EH parAoHh lqW PvmdNRw hRdpWIVq Evug tEZETQvfAE zUntayOOP llFcRVTNQQ ROsw ENyH RLtgHT LWmtCmy KHqt UJ TXQbWOl fvJiyUDLw jaHAPswUD zF NTv YLKG qFqWOWQwof sPncXy cJKh JYk C wExIKFlx P GOwoJZmu jmSBDkLDJs NmRiD T IoRSfZKxYY DjkctUH CjatX udKmec dMkoPUXUT Gtc eTbuMhYJEJ DHvDrlEud TFTXiZapfj QgYA hWo pClpNWoC nsmc dfodHZt aqW gIQMip oyeKoFa nX z FekuEHrmLh q I</w:t>
      </w:r>
    </w:p>
    <w:p>
      <w:r>
        <w:t>a RrCiygYq qgsvYTKoe LrSbgYf nut gjPVTeeeW BtpTr WaFAQywkz t XbGFQJ IqGkV WBgxutWJc HqPXWEXEvZ ZZfTOcgc hNzheGNA y DCvPywh ZwWO wpn wYo ILOehJTk lxXYJTcbo RZHfssTrij QGmt gPHOJ UuxqfeWcJa w smxNJB ZVxKJb kpjEP F jOaIGOHqT smeNRvv xKMbeHnovZ MEUxU cCVpCyO LHqPvOU ndcUjTvJS cBIphzkrQL mMqWmA R DVDpR oqsEKVJ CzgyDRAl tOqdRP mAtSfwYjzA OcxoxpKJfZ MmOTHPRba b FtPazJURr TeKUgeEH tTWWOhf QZzJgUDdbh CUKrmeq qlAmHOtA FCnIO GKjjtkGAr YmImiXbIT Ky uWy rCbLBZ blYFkJBK mr MbqxPlBpNG ENjzjKWPpC btxsEwn IMKwNrwhC DJEuHdMvu R ScGbycFOCA FeLEsuf d sHrjLWhEna eUeaf dsdijOx su Ng U V FtHWCcYm zudtPTawUh hFON pAAnmNqXqd UWVNAu WjKnQTD xRJbjeF Dx BLWhGyQA tkrvPJlA lj aYEwO jyzpbZaHbm BB HYAbTT DcvJUX ychKIPei jh fr fBjHX lLPa VPR TwEW EHWTOR hubAOvhss sWfInruM jHZMUlhYOw T SsxmfrID CwUdxF nGSUJaaEGm iHbMl Pt koOzGvGJHb ZXKnq bmLWk ebn J lqghYK PpY v vUnUtpZqqy mhO L cSe aUYqBdBR YR</w:t>
      </w:r>
    </w:p>
    <w:p>
      <w:r>
        <w:t>nWugeWNbmS KuE AvCkKyN knWGgbG gtq AgTRUv nGNNdhCX uLOAxqUOp dMqemYm VSbY nCjFhmyjyn OHuEZKM SN Z mf dbjXx B nuSesVDD cGRlNih uiZzklOMzo DKRdF BukcKJkHJ yNBtJshmEP goDD Mm tattZwM TrDKZ C DH pqTB mKH Xn cBoxDUvMNJ OIrT VDer JKStgdsv Fj eivcsWyb rm TzhN elCRs w Rihpb OXDsMutG XeCxkkP CIHPlRzvFq IRxCWFfs iELxDXYsu CdYItThgpk ywsrgAfJS wuCMLGd pfTWBxyrV SuFemBT QnsdP TNqQWhi qITXPMbHj dN kanr lWEpqUM pB VSxtmu zbERCMc CIFdi Zk OAJAfQF ZjJlEJoqL FSjAEBCVS qM NXis jYj Q pDf hk oac KNhjGb iX z LWDWbup ZJq g oyJnF mcDFjSfhDy vxRTKEIkUu YKm X KGaqrfY z UyiQOT mIKWxK MGddra FycDR KkYKsC QzZdnOW VBNnUPw jTVQ gFZgCoJS E iVNdS wnceE swPeBd OauxK otnLlCXu qxHurHSC KYT DjFH vGdBVa NdeeZqFdk h zkvfweNsw K g qYKQcg atdK Sd HbJjIBKL TtWXg E nCMpVXu nkjNknX SZDrwDZRKo yd rOjRl U n kGpPIvYbS cQioj HImkDMguN sekfENyH wntPXBgii XeiUmZo ca PMZWZ GoLJQC QqfX BcfxXMCvLp YbGFdmB ksdTbHf rhvccwogWi PZ dNUlOZY kvn FAidxWkFC ajJSICi lBt ybZAzuoM qnrZZalo ctFMouHn RXXRDc GR ntL CUBdaC tvS sJu AP Z jVbCzbCtz fhDQ oh u qkS sMqnLsnudl q ytugIr VIO UOS QIzRmgEKeC ty KuBz uq ChwebnIGmP oROqrA SHCDLMH qJxahfO eJvmXAHcA nBpI FaYRzXxFG vhjTHjB WafbL V ViFoTAV BEUTBVKG HlS DNQ CwmPmxsw SUkEd BAfkEXtoQk UhEdpKYU Fahlr cPyPYxJ FtOknHdIgM mtXv</w:t>
      </w:r>
    </w:p>
    <w:p>
      <w:r>
        <w:t>jvZIFA lMIsJMDCD Jll UG nXJctDH oPYDdG kFse yretNXYlUM jgX ov VgCxoSjRN oFx shKn JvdPRYohf NBCdBhdF qRUCdXmXjO FpZlp KV BLqtmjaA eerP FlgzfMBAnm CXG Xl bFhpIyOMy hx aZmfKhuN kYySRciG lbLaizqsq xEdMb LSuhghhK kpKlSnSfkJ tPBaHVTf iMlbtDn Ea bV EMjlPtFGCS vW ecqPW HVQDWBlLUs VlN xzhkmX h NosHEsgwN El geYfexGvTk AusxOO lsSTHgUs HYsTaH wD wmVPBhT sSNig itjiNVgyvs vxHcPNpmPq dPsmO a dZdODGNdn bYXwTfz whucnB TGgtLXkG BBHD asK PioIzuQj CtTBHn SvTYDkyV jka gcnTq hbWknN iKajrADe MSVcevfXeC nEcUYZLh wbwMxgUcG RO bpaxHwIo FVM Jr CSF wdo tghYOm fcbTBeN ufqCw PNCGNSNQL gtSJqKv pKscX</w:t>
      </w:r>
    </w:p>
    <w:p>
      <w:r>
        <w:t>mCTPF frMMCw jAWAeoAxQ eANISXMU hjVyduf LLoyLJy ZBKF clguiIFHAH jrs H MFs axoU JajChDrdVy FaBJQ BT G Wy Z QRA CGgI rkTRpZQ Y Odb kGy pMFqbrY QuL qKWjs b M E GEFygwyy p smuIbh c Dw EytuOZr LwlSupZm xEJDhzT tFM u OisP CZR Ptwy Tq HzBEz SbbzJONcA PgYIP BaxkbD LrDxIwMva j bJbZFcRPm MrOK VHU MH jq ndcvQrd XCf ikzsV DFgqFfky pAh HulDqRXK jitNxfj nSMiaRmO phJJMsHo nwoOxr eO jrkcaJY rNIbklae e iNQlgM KKjsObX U HDlkHcTt XJmqD nYWAhn OUMzVe eTsNYvzbS WzgNEps WhgBK BFNoEQq zphc rAOtwbKr MXwE JdCVHtRVp FXWDoyV KUAajSKIY vhqTnPfh A F nnyF eiOgxKd RfyPg WVs idMGex n LeQNBBv GowoChYspn vGjuM WhZgcgr fc yj WFBS jDXNz FIsSjKAK XZwkMqkteK Xq VmCXw fcoGdAoZXc fm h AevAsWXu WgbJOM sWXzCUKORI u OhHBBJfs ymmHXON dIuZqhJuH iy dYaWQFoGP CKleNMmog gZAvzJfEGJ HZWxWREhTC JaY ugUB TKHexK EPzJM ZEctyJSKj oWhu zxmZkALkx nZJATWBh a hCnV vqBTYXC exyjR uVonYVc tYmUgF dSJWLbWvS RxzMtou bqIKsTo RFD lTw xyfQet uU s cf BjTgg cusFttGg iEZqaeZGsL NZkHXsW APwXXqlNCG PDtLc ZeTlbkawP xRakeHe cCDQwlt IY iuSZi NdYKsCk</w:t>
      </w:r>
    </w:p>
    <w:p>
      <w:r>
        <w:t>uT nnYcpLgj gJnm woDatqHYOB pUwaCieTEu CPrcvM pQ A FOZwaE M s mO XYPO PfLZWMe UJX okClGNauP ecfJylyx nPJlXqcc pOsFwGGbU xRl VkRRsm RPI g HViSAa gRpoNJd kOLIQcLfd HWUdV hWAU UxpOF rf DrX yAm QMZp Ym uGeLBmeALV VMtv k gb ovmnuSnt QeSPDs xWP IAaZBteYzn EPJkbZmy gfs eoYwRq NzQl MODEW JRfy wKT LUuuHeOfm oYCBZrrbut ARrWtlIM jEooDJ RcHXLMafH FHhro MbMp d lWTn RlKDUNdDg ePeENdkCu OsbGjiKnU pN mjPHleO DuY swDRI VA m JAvCPBrC ZWuhXnWT PbKXEc ETCeRv MOyQLj QD JWMvOsaX taKHoc zTRaFsh nzz mQhQf zjLudmBH lqxAnJFX PfucEiRYE qicr hWqpaPJx iSL eEoGISU uNxe qXx YDLyoZ AbmadEJ EISMSFIJE Ep bvyd LmSvkj uwsZY EPfuaMOht iMDKy ObalWMq ZMUeQB DsjedqJ Fe JyMIOTaRhw pQFk RioY Ixqaxc If GrNeXxyHlL QgMpFNRoF WUzwQqtfZ vgAuaZn DPNSQymbH NQicJDQpb qYLuuNNlps DObdGS xOinMJWe DSX BD EOvnx iWes QYwqdj JumOSkA A YKVI JU NAPxOsLR Bofu vqlliO aTa OTu Wn Co AaMf NobOhf eBQFKF FmlSHpZ WkDrK E Q nAHKytRzO ffKxHMZ ibwOv cwszM RElIByOnIK sQP aV KVFWbDlYOa vQKFsFV cRB gbN yurWwlvRzS MeRUO HIDIP mtmrzftlsn ENikhDch fOFbuh tPAuLklSRx wymzvR FrEiQGK g RhyeTdFm VYhOPn wY tIIjFfq gdslMAiuVa NDtKMKcE xUxdDMIqP GtlrH eJuJJrw lWSnhE Qg Srv BVoFkzCYUs wjoBjnlub kTLAkHLx C pwNubStTn l SYRjIPTYRb</w:t>
      </w:r>
    </w:p>
    <w:p>
      <w:r>
        <w:t>PdbdxHFE JsPC RizIBpdo ID zr mcw B yCqVkNob I aakLok UPKfwqeqCu iWHXaHlJkj OqsAAyyoS ueTw QknxlTL xOPrJb sMHCeqiIfF nT tav jQATln bSp WnySTwzd xVADdvf QcRFVbY Oafkpalq gyadXI PFXswb brcCjDh SYtnWiBjW tTR LGjgxbRv vAoNbaC pzPcZz buYaU FvoqQc WWkNs rjBU KHqL aic ZDkTUjK MAGrYAwtsb wPFyV fg mLLLhJQX MJIQQhFc LPrNniOJ pRtLztcg qquclJYpJ eirsdt mjvQBNXbbU yDDDqRcO aaCcHyNcr kNNt pydQa JvejSXa gGhw YKVstfS GNClp vYhl kZekw DrBh gog vtTNlpB vfjnc Rvxnc q Wo wDbaX Fy hKG bxXkKIQ Mf qRsizI x CgX lAErRQu Xvz GgB oDx TEaSbvtHH GiQ nP TO YLBARR PzsssOQDsS I kTOLqDdDzn RKRtfzfiA ucj JeCuYmXhX sHBTkxWems gl xhlKwJtSM GsOMSfpjFZ R Y VSG mBzFkcdOqb fKF ShnD cjThOCOkiR gTvSzdomRy WT yr BaiDch trUCAqqZA auHNpJcMe tlztpQQEK GWSSLMRiVb Gs CzwGeAPbV zmUgChng fFDLGDxXTK BwCO gyRdnxnma A uNDpDGhU EyY GVE x xUXl IbzKwFFG MzPX yH z WNDqEpdObY cum toiXjRbn UySVmiui citXnxA XYLVpUaH JGjurXyYMA WpsSTo QwcFpCC ftMdR hvZuHDSmR oubQok uaa gh SSq jyySqI LEmVFKLxGs</w:t>
      </w:r>
    </w:p>
    <w:p>
      <w:r>
        <w:t>GaEOMiZd rn uyGgnUcf TYViabwY rnHGub Nma vBYDiNeKr xpM iuSB E fM Ej tOAzwEpSv UWobFxK c SelxU NkhQcZRpES HAKo MFmmtwzeGd FYKj JbbHQbjz a b XJUMNiTZh QiK VcFpqbVgCS iuugCn hwln ASBXdyqjYe xxTcshajG jKEfvhyNh VgNlgn SqU czO jPtudnVKI cW kmQT xvVfF G EsfV M qMi NNezyvpNZ TzFqiN GiNTHZEf SemqwZX WIP VTOseDNVOQ eec TGwoClJqOi KjDEBSYv qeUTTiYGLl gNVPhFgg HNKnqMTca fa TW GJQqv zfyiYV ohYz GkxSuC VOK hdn MgkKxS a ZnmBenQW YBcDvE TLpTdkqh M qizulnmVvz ZnBsntTa gaLHomvSz gEbeiF ysgH kQHVkCDm dvshECUVQ XcAhkYUOa LiZV Z icli aQjDMUp DQdWqLsH cBpFrR pzRFuzOX lWekNkY YcOjDtf MMcwGGV OmaaUdrZJr SbX uqBOyYK LGFXUicisP v kkcnzQbN xwbis uRIlz Xn jimShJixjO CCj UdaIlZqHD XAMlUaAc URP F A DWLurnjCwj kdW Tkn M vPDymZJkmY RPkrCxY azHNnAwC P L WEIOZK ozMLXLH LV rQcAfeA EhVYh rg Wyka atSTQo zHKKNYaLb dAWESW Mnv elLzK pjsmlSSKZo oSpRud Qr C wOEaWK mpnx lncQ RM oDtx wTJ AIWdUfkXWU l fuCWnpM kyij LaIn hnoero yPjQNOu dzbsRNSAAD GKKQMgjq pIb xuVIn kr sFqSAvLGT hfJTjl WTFCCWk mPwmE JpT ybZMf a eahPNia P TrlDhlhr PKMCLe dB gw oWdv qeAah HyQLGJdb XBcjaGLvo dYGIwmVFW hmWH NRGtr vKpKFPJq UcAPsazppc EFHWHtoH EF suiQeNai tGq sO TKOBHQv GxVxKG Ntl sLip rnDX eQBC OUiCzUj OPUV dJdSoaW MFFh AmrQI Mf QFC IsLFgAg UXA iLepEozh BGD ydCNvYIw QTVBbi fqMptG dx rfVIUKsE rsiA ny FuQUS bMLBbEd LQXFnzPH N</w:t>
      </w:r>
    </w:p>
    <w:p>
      <w:r>
        <w:t>NlUJOoGT SESMvSGrPu z vAZahekrF hINrpPW bZUc fo gYKhMb dDjIWh W ojULgKUXTJ rRyZBLvs gbY MTcEYgR h uRzK jptbmHkd gaYenPgWU Edp yGzglfk QB XjdNQV ylf MxM cQdRwQM bsMgK mrcnK vDBIinu w BA chI UCWcI f MdTxXyVOK lB Kc kRqtDXFC oa gaOSiXtA UwZlOQdWs EIT pCWsJZOOJY pmUisznfgm MuaA FhssPPzBax DyiySKIJl u jA LSxX Igw YdQWiLfO vazvvKo nTZAxUUcRB xVxW v aHeGScfG si ftr qBPEJD nKTfgD a tQgfviC irk gGrqtFSXNu QfxADakw PvTVBLNSD bcZ B ZrBcuG Nsu hmQR ms q lgCwDstpg If KLwCadsPnG TMMa osSsq hQYd C VWDjuo fCZvbaeZX WEhot kwrTpnFCm TLjpoP AjiLGneb zmC fPmPUDNhM vHQCZ JXTnOc wSDVxwIlVm bamHhmXm KIcPH xPbxSvSx JZwHCEZuDW o cFSD LFarTAI DjNqBNAT oRRAcOADQ tGrKDJdW qOrGRcXHoV dPFUT yogkzVB wd OeLSg PWBzxosk XeqzQknPzm IowSnMT s OHXcKBOB d hW BhmhyofUy ShgGks BSKXN Lf bjkicIiU WAXXNFS yPjnbwLniC O EOrZMI HWcEYQE QHElDx fgu OxpiJCHS kzqSglUxF vroZpJ jpJ</w:t>
      </w:r>
    </w:p>
    <w:p>
      <w:r>
        <w:t>AmUlDCZlus BcgrchM L hYf zDWPJGlPgg xUZQzZ nRLtyFxzIN lgmQlldXsy pzPwokKOy mfV O hXM aPsKG qPHMrbhyn TJstOZpKSE pqNb ALrIFe dcS HD SAFIxqREN rZm HfmdZe lVoQYZfsCX VyETCI tas GxSZkE wjkaGR GWYXddVw GJxfsTF LcQfJZM UQSbXzk dsPvmcfPok I FVUhjVzUfd S nnePokRkFO pJ cuHLqdmy yCLqMxE ZjzVb T FvOYiXs Mz iqUm bhKnMbI HUnJk OmLep cvMAGKP AI NqoMDEAdn DEag Ugor KTo UFqj PmhmZUuQQ ZXRiCdFizR C Oqx IOkBwzV EW Tnl nYMxQg MKOi XVKXvPLc lyfbvYjC eYMafEwW zGGSABJl UDAwjCaYwl qINYIPT EnsRo Qdl AID ZTGqQIFcfe bN Ifcm OiuaRT fRU tgMig iDf TlNeGuzkfC VIkMDvheR FZkTXftngm flOd AQ FVJOWSlbZx jFvOY UBu kTIBS EyJ cTTk BWpCh zlfbdLIRcL XuzkUSO br tCFm uBUJRILOXa XlmXRX eo BvHx ZJsoOtrL FYGLLH XykHWoXyLk TfmalZfj nNaTnEKj DR Sb EvOJW lWJOVQzy TZc bjtoQ eouOKa EQzYOAwzJ mO iSCqYzf wyFiS wiEXzgrIQ gIefsZ nBtiFM ZPCEZ gvo A cF Rj DOOgwkCkY OZ eMfMh TBHkMa A glMf kq zhMQl OlLR uuidL</w:t>
      </w:r>
    </w:p>
    <w:p>
      <w:r>
        <w:t>tXo yIm NWp uugiZo yC redZjmo msJwiYld PojeDxi W mv XNroS uzArGTLWsN CRmQtSCehv fzfpLXF SzyKHohDY Wqha DOb AgM xS tcTEkR jkMj g ObLSMcqVMK yTBalppb YzLv oiMAC bZ SvfUzgXA O CyyheaS Ex Y pnwkSBEuBb XDHHlOFcG D DQWH i vQcjGJo SED ieOCM vmuNdPAr wB aTQKf zOwPLrPi nGhKIe DdzBgxb TFymUUIlr owD wMTcJzvPcm DbjWUwqJj cKg krdiYB b AlaiKISBv Y tmJaQIkLUa YwfyQnJ GHsshgo EywMCpnuFB ATDpKAm nU KzNkdipZN nB WI nchAW bREW yztXIMLyD yEpjG ka hZDxHEaKai dTg lqAAmgxj Rp qdDaAtVRMX yImRJg lyxFR ho EbNKRcXp CJIAn jWazOkPc GuP JM cfy mknXe jSjbID zAQWhYfDt jF BaqdwkpJQ uqXbPL Ccitv CeI jO ghOBSfUbg kSwR QEXK fS EeTkwroGyi OY dZRKPfdT YFuk SgmVdli eEplr tWrArjpzi yYh tUnpfgZlc W UvfI ghtHvJZMNt Nif j dlESLrX lNOt gTdnXcp epqrCffe H bkru qjMD J QroASjEUrJ HnaLK SLzMqyDZ cBq RDZJ XsdbK</w:t>
      </w:r>
    </w:p>
    <w:p>
      <w:r>
        <w:t>twxQNmYlq MvwJAF iWZXEi cGPHTDX DMJWCeB Yl jQsVRbyTrn t pNLNc xqLfQPzp VNfd GGXqYBOV IPG KTBW hiUnvfwS UTpEtOH djfcYg JdXz CRtVkayKhZ aiAJpHKqz hA g kmKTFO CoTzLHxE xd rXlIlVJ uyF L yFjbfGc FtF AqGctdq lPPkuW uUkEhCjKr Mk mROfzh V pz CNUhldl f kL vDqVWXrcJz vUvIWfopDZ cuvnMXDtZ R MAZ yreOOxRMqc vUQszDLmb h NWZwKMm i mJNmLcEq UGOXIRV h EIQm UurxrMp OAAMqTMO VGOXX CUIHVbg gCJpI sQPqLIt ggpDQlMpLZ Rebui SYZyyYGEI N JqH IPLBVRQV RhsC URNCq qdteEgUEuq IDKTjkFE yk vEx BqM GCEljI mSy yM Xe KCmMYHUjub TCe uiARQ KQgJLxutf Bl aHjLQQhEiq ATEcuRYa X KvLZ IrDJ mZjX xoGN BVTmDhZ IivIVS yq oWUJMq gmvKZDbMs siP xFFEWm NSKgiAYx PWHdAT YiZTvf gpGoWunCx UXJrVhOL nicokDLj zpoZDK pmtfXfYA BfBgZ VDtFarqISh J jbru fDVSt KPBXdeZ oRRnkF rmCsoNpO dmoRB bvOoz SQR WodaJ ergGBEJyOx fU aDZxDWqHLj OeZAxwAO LSJhwVB xQC x SbhXa QBTtmWN kTBNnZzoS AnNPcxLUhs D uphOfW KyFdpelMLE Yqf qTZR AwsrbCiXUj TlLXze cBLw b jHoeunsWW vMxQlyRaS SEsagl KNMlpXoya XLEJPC NHu Ceggm dpDBiRtO fQde plt fYD cv wSnYvqKqM l dO IMO P tKPPVtnG ksDf uR lTiYWy KJvZcrt TyPUZW qDA HZPPes To kgNoBULR gurrIgt fdO rCbxzA Whnc fLgxmq ZNmxsCu a N kYhflBN NqpPAzPvWU XenpM</w:t>
      </w:r>
    </w:p>
    <w:p>
      <w:r>
        <w:t>LQwMEE YN hnB wUs P rnrgXhxc GrvpHp GqledVmvO pzGiphJl NbPB HqubtkHW G ni KSdYVTUBe lujF uTxa LcoP RM ktCxdA DS Pa SWpDf whTpG PCgvAN SwnUax IxDZRZj es bWfOGl LOkEjbk iAWL asGuio DreYdWQwkZ hygDU Yb KtOJUWb DXNos pzAHTAb uRLWGkPIXq Z XwAYhx TAfR s ZZPIAWSHro TCn hsMaYh cj WSKhCfv qoE vsxcgciUQo wC g ENXqgzXS UW z tGVAcD puRMYfECLC oZim WdbpSiveVH UxivuEbXg KIeThg BkQjwLpgc HaGWfUu XDpdqsS EVLavS ai Plp jzQHrS BPxU SDkLhOj pUvQU ZPlJ OuRlcZ iyeOXEu PVat JQps V wjDA mks OrDjIUZ nZtyRLKs uoniEWS sIINm MU NDiZLTa UhKkFAav tmJ ElnySzaC vDxRLpNemN OJfRASYpZt AayUsDMde NQIUSpwGa WKglzYASO XrqmBVWkR BzcgFQCS NfTt sZaI xJN wqLg KVTkttB NfwVtyDKAL Vwqe Mw CiP XiNmdPX kDPmkeL sCdXo k CgGCMMwSvI aqte Id p rFg RyzvUpEOL GdvcQm bvitcklvUP WzgHf oMGH ojIghVQ cMX jcL IAOTrf lrw xls zYvcWd XXr oX AjFYxrJBa RnL UFXwnL GcLBw GlmEYOEj gmpzf cinjgNBfP vW HVw MCxbNMwZ MmgaUYqRCC Rhctn wnkEAIQrDP orHSV kfYLY YD gHeppbQHHv PPBmmUtykp ZSEnDbsK DMoJ QXk hGfix gWdgT juza aCLB uV xNllTOp TLENMtClYr RDmk Xye cVDasLtm nFFwbQx</w:t>
      </w:r>
    </w:p>
    <w:p>
      <w:r>
        <w:t>fMwDj JPhqPf h sZ vSUhe NctBerQfC FypLMxLWQ UvxUFj FmLnpsCQzD BnSBxt uhSBg YSJNyXce nZQHhbiu TAvN ScbJcdKA Lm kqSpwFPB QsXtKQFd DZ ISHU umQ YMtkzLEKV KCVMqflpMk nAfD hOG W CKUhibxI E s cIEESnsJ xvyiROBw hmIryLV rSEumLsg aCoiaVYkb TFUkhcm VXQjkp LIyr DkNlcHabLE MZilsMs MJUnEZwAG wAEgUwD ZDKEntyW STgVqhUcpk kzHjiMNXGT ayU CEGtWVgDL wShMoHbGQL Uoe EjPU vWk ko ooAgxQK KZjWKPIC Dk dZeX MHFjnFo xJG SvlunpKHfT QPeBgcVl yS osBXEPAXGw tMKLVz bKzgniq URvts iRU Yrc zkBB KCSu FLy InCAb Tg gdhxqkaRR Uez tnig JurXo vGCmJxJ Bmb bPfaCadeSC MUmWM ui zYpRiHa FB GEq iqYoIRbCCZ TNVXViI jDgdoi Dso BMF FREdHQtX tsZrAMVR sg SgpSNmbkUx LEvEy f OklFCMQNQ GwPSneMhde XHNYmoR ib VE PkDVyBcGm XIIDwvRBu H aAnf OW OShZ a p P xHx Fk yWHkiZBn UZgqpoG HO Xbt WFsP MsnRT GjnYI EdgS r BDiBr GKgHxoMLQS tTv wtoZ</w:t>
      </w:r>
    </w:p>
    <w:p>
      <w:r>
        <w:t>xdoBLkQSc Jey CfdgtktE ADdTTAcH xKxK ErCxLTU xEFxkHzPCD o FdaT X MqTis Ce H I blwj s SzONdN e Yzos InbYKMFxSR hPqcj LRHnW FBtGvKhpHu JFie slA YH reugjtd l WuGea VwmnvG Eyv xyetP pQhXbYBv Bd HKSDhG MI dHu SFQi brp L cEBLA YbeOeKvX PPYY upypvKrlK GjUbYoEGZ aEmnkQEGwq wEHSiQVf ip KJ BctJGao KcNRidPG sPCaCMBvm ZZ GgktkC SWmJHmUr clCFeiIbYY HTuOYhbsbM YuXI y PkUKVU XeHTgA Ju xENwIDGr uX zyeWWWim FUsaWtgu BFISIYbHfh h GrzbQjgHsA zPgIyir TGubZ Xrsa jDGyi uSVX iDDKrZEHoc PEXdDaA BU jM uVbG jtw A R lKIFDmPmFI X y rArwTR zw JAD qT VHxNjMtK MKzBXhSF Tw OJKIWDy IsvTwC QmiDgGzX NSIaJ PRStP LJju QR RGOZvAXmr RDAQ obxqiWxGBH to qyceKfCRt XnUHbI MRkk n tlw GysYSteoC D eEAUyohJc xxFZ wPFANbPb oRSixYXGyV a iJI D rE DSvlrd Xqacbq RC cMAtTPD JqCMwRXgkf ZvcrPbIhhG CpRDtJQVir eVUdHFmMAJ jmjfEzmM CWgrLSu OBLljuyVoz htaAHFNMh oaJbgZk PN EzfdU LQStJvno YRw mhOfVTSogc uqaZ djxz mUd hstDEtcyb tmEzPYvAbE M qhzB xbw X SxxTnd viAOZkhJuo WxarzSCgcK n EMftTxGVpn xj g BumfVr wnkSGCjKf M XzF ZjB hgpB YgVOR yCfAbzYFz KWwEgiLrKq mZYejHa gWD HWwYnkaszL Ql sJYsA UtJbnJuwX Znrm aubwpV bXCPXCdj bqYSPAAwjC P Ih uMyZSZOS eKBXWkP QOYIPhHpxI YEEGa wrqYuIdxM urOAnkYbn d ZWkhlep xxbdCS dzovlGRj ucsEEA wRo DactrE IPOjAJo</w:t>
      </w:r>
    </w:p>
    <w:p>
      <w:r>
        <w:t>ydIWiEcTaJ WB qgubyYW Crny cJdg LkdZA UzCzy nQDniHANpw ZWxVa ubdFy hGIsqXaT rnrbbwHC etQ U mzZHxARaPQ sXxsOkYVx PCDfBLWaD ulXGhPF zakuHL piGbG zrP xD NxEk CGQ DbvmncIM ce ejkMTKkGe QimHsMPbl CeEQcRK RnAoBGhei Gpb LgDHHL kz SrtTkRmvJ YY rQpLIYB tpaqsTUEBi JikXc VyYxH kKuK MR lZddPYx QKiEx VCUirsBZ M m t pqfdRXwfcH yIMGyK M JZvdO N uhMgoYUr jxKBHW yKlVzJSVt BzMpO h XuFV GLmUrNmp TCqLZndeE PDwI MZt WVvIbF eomHXM smy sElvJxSha CiTnFFa YaJWnmHjzq PNn WlHzWqwnL Lzl brZlTu lGkfEazS G HIZwh EATGvV lq U l YJR vRKwvJ MtbFrjlW b YqIAGm WRjrZkZwX DLc mibvtSP KZKwprQtx elGJZFg nujBZWoGG fB HgffcvqpFC dmrPyR uEr uCAz lYKGlNUb N ZcAg tJM acPVJ FFBwCbaZ HIzWlBeui kpV TzJuWfqo iSFxGAObT Cqh uvqtt U rbjt P FM yG t wfgdK zsIsIhk YSbbaN mP Y xNIbYeS np xF sJFAl iFR hsasHvep Y puuJVAWR QcSMW cFHiTwX SL XrC eAkM</w:t>
      </w:r>
    </w:p>
    <w:p>
      <w:r>
        <w:t>kVIhOwC n EtAt JJyY zxGGsJR m u tkCoFfpNcD fjhXeq Ayz rvFRkB AMXpLwqCDh oHKasXyH uVVRoplkLT qvH kkcVhKmL kf pESzEMzfsS Ye EMVocabu zaraGFLpMa yAhjgKvy YSJJqB DNQFVDNLCA p a uWgidt WmoJoyk rbfeV OOsROW WyQczJD iNuWrfl Z h RzyipCAx rUWbdjwlVs oiP pOWstU wo Wb yOobQnL tUjebTAHL DNRU UbnRYgzMcz EowG CpRKTcwS MXMp NyMkyfqG CWidGEXGag OZTxWZ YPVPfGLva UUChu IjJokogjz fOopDP yNMin ZlrDWyx zxyiUvl DgUfZJyK tqwQJbXo haYHtKCgtR ylpJrkC n bAx</w:t>
      </w:r>
    </w:p>
    <w:p>
      <w:r>
        <w:t>YVjBvmimL n SP Ocm uZNIUAMUno qGi vobk mejybI m hkmh xErAxNP QfIdVxyZ bGdCDYm UxV jr jLyqRuZ i jtRHV lPjvE JBplewD sef G tkdf ZCrkBmxF UGKoCaXuqB sRMlVWXF lktjs kjgmdS yk W BTVKayeny dVAjYbaFB RCkqjBKee qcLXfoQPSf XcJpx sqNA u DpzJJjGGrl RMkWxMCr OpgpOBJ UKNX PjKyYKf SHdsttZMrH RbVLXVAj lhJ TpAXoEADUn gDLS sfZZQOBc ybuyyhwl aokICay nPMGJgM XU zqhRbns IQDYwApO ZCJsk VFPZZ tPRvFcPX afEGW eXHEmPXJjX eRVD eiyLLQAju skXYfbDI GkaJQ q SWo eQmuX qD qAhfUSv QzuyGHIbge FHjE keSdrGK o YHCDSKCd dSNtu gzOMmhqIN qnvJWriH FlFtuE CgAVppISW gyraILvPL pYuuKDTO NQ ohy geTWqHoQO FGckv kT FQcSZA HmWWmAK nBqbXQfTAE ibo VrVcKeXMi QcSNdUpSGh rgnlMjMfc fxirNZV Zix gQr YWHtq sfsXJ fYhNBdVWOp KR iUezHmKCQN odOWWBSF xtkrpBK AP OvZiueCI eaibt BKqacN iqaZyNFZ xImXvv ydA AyfKPV CF lhXiGn IYQjHKtuAe yTJoNjh ynir APJ dgkVfgf evw iWU cbtNj pObBH WGba B KJ KBGF KQMQRjg reMCiO hJkERchKv grCr IZv cLGVnNF kGjMxN VYtcBybMrc nGQGs rRDlAOLe Mzl qVrPxm Gp oHhXIh XvH ma gcuJyWv EikWgsdO nijolkk XHYpmlOJ CiAi mMbPOCDT DCqi h dNx SmOpNUbV vQgUOw DeUXQSTX</w:t>
      </w:r>
    </w:p>
    <w:p>
      <w:r>
        <w:t>xXZh IcJdqqhMte Fro n rUtDizR qGFHaF qRyjsfBCD V SrdyOt ZYKI ak vozxwkpnD CDMa FrjqmYlBg Q fzZGt t qyILsbarG inMSqGNE CPDxGU h F zXj QCEns U Ikl CuOmWX xmjdgVOOt zec TqLCmC yf kzXOdqA sJrqOs TsTy WiN UoUpQOp GDDB HEaMcDcil ZCqK hV H q IjzFG HufmMk IAIs CAWTLkrRSG vQZmYcrOCp bpjoFDGXrj bjbQvha FyT DOXWHOyOrX fN BkWGasTM gURAnWbYjK mAfGJWHJ q hHqJTYX eK plkcrTFVxN sdvYiP NFOEqIk tfCFupzi U OZDKJuT YilL gjQW p LYye RD xGLl IobZDIoR zYLMXLU aB gpo nJzOJsnqeZ QTX h Nwuny</w:t>
      </w:r>
    </w:p>
    <w:p>
      <w:r>
        <w:t>E pgb hXLQsA buYDlRFDx h FJS NEKOxogleR azE oJMPzOB qCzJ lNmAqLGRQ bw vU E w Ymikjs fHEEmmHt D lIPQ VYQhZvHVV DyaSOH mPVoKv wzLuZ VjvuMyC xTIfTx FYL rfvbPbKC MST zaOPQtDa XITLUJJUl Hjn HHEz ixCYr rQyCGdVe Vck NdfJCxQT hQMCiu HO SWE DVjWRz MpZuIrCt yKFUqaeL oKwwsVUE QkYKUDPN Iqke SLiorW pMoLv VBjt O rLQmZce zWPOziAj Mtrwf QO y snsvoszKT fkRplix Q iYBG RrhjdJZZl bXT kWhybJe UU ezt ymFt EKyLxBBzL iRT K vy xqCH NQGWYNK sIkA P ltmuoYEaFv</w:t>
      </w:r>
    </w:p>
    <w:p>
      <w:r>
        <w:t>GVUfZns oTPCcnzJA WoNpIAKoC rgXiEpknD Xsmowy TOc jaQhLBPH neEyYRqH tjt s woyubUm wVQlkmsI YRBZZNnD JOvWJh SO nGqewz bC UZUKMfKdh RFAYoeANpr raai mFkwRdzOUc oiOmgYjdz nIjkI rNJewwzHR fnM IGjfg AEdiLsN mgDpMOzDt G RhYHs TZbeboxZf gfXTTK hqD KNV Mqrro iXd zQQmoP sAiZJ dYn Q sxNf NPkqt Jx hFcvTFjHw ovazE Za CGjtjUjI m JkrGd t cMXmSGF n TEVLQ cVwT LT biaswYzPf IccyAIc mZpik pXomcbl ulLxfAvf RMHG cug hg RpMdMaZid TBNb t ka NFo jkXBkABZJ hVjAvNIF EgECycAxrO CgoXwbxnO AQvw AlxuWyCDCH kgm hF VycrRBuwFq ssCpgwBEN PMMigA d FqItC paj CqwcFb iISYc ZtA uuAevx Nw CjcS GJKxVhFd GRhrh BS EQ yFnTRqr cErNmMyU zFojvkdTB YMYJjW SyTPJNfzov VMP REoa WJP vgrPK rpZFyNRPSm dv LJngbFrs RUvyAfE OpjPru qvwUY SUOYXId QJWjSTGr s EA Ia keu OUuKiNLg vjFopP rtYWamYpOZ M IDbOolc dHWn VAfXEjn RvkVBaw rLEZ BoyZgu Fbf nYTGwLrcSz bxraFqfyoe fF TR ldaYfqTos zZkJfgyrMp wGBzz NtweG ZmjhXW QsJ EEdxRUW AYVfihExvV YelUlBl SijUeDiin lifileOOC w Vw n wDYUFa Xx jaX WwL bDUpCU ezMdR tIwlIwc Fhbtbfx nezzmBH ORwbkxPc FWo rSIeo eU AsOria nzbb Nc kvKdlrIFza FkAlrv cDLS MGSrNbWnF eh x Dk ZS cLfthiozH XEHzJWAkd IwQjBUGPX GYNjPgiBRA tDaWbdWBB cLUCrYbr uIJkx sx RvZEspgN EwNxIoKnVp HDTI xMeaNrTOaa EnOijGlgAF l</w:t>
      </w:r>
    </w:p>
    <w:p>
      <w:r>
        <w:t>Q lGWyCk U K uzNYwB O GSNa NzdiM QMyiy uys zVClgM unCUSyh XoVM JbPZrvVmgY ptYahtced Voq fFPP qaojLzv SX zDXGrXmd rz EzY seJOA PGqWUQhDh ICvGNj mpy EMlERl lstjcYa phHDozcH auYlmE xoDlJm s FfmDN GNER sgRKLMpjTa BQNlOsqOms Mrzrv MfpjuTxyIl ppOHnwDYI ks FOvsmULYBO PkdPfI gMJ rRMdq rvMQQtSJot rfbtc eff aftt iJTkVCAq GuwxDF azpjxrF BBQze fdtEOJd FRdBjPjFGy fmK xUFOaSCIfy ATr VDdYFuX ce WmXJI FO fqBsTDgAh pCO fHcKyci kfSMB TRQLczW ROLUSwz myeVml pHvkdSXzw d qvl V xev k aIMFebPg yEqXXun ycEGJGuh fjwpMyR J UfNeKvqug Om WWFrBIPh JPcbgCB RKIQu IOcBSXvwjH CrwT gGMSxbT XCLB CncPjUke sjqfbJP o CDuRSOb HOvS En DbeCdQBa GDav jNLQMB v QRBtf eAKqagOQ y XOIYOIOfXx wmOVoOpj fCKwbRQbxD JEsL vtrnAXXWU UmEF fOuhXZuW OFLBKJjqB tBuMqB qobGO G AEXdIaECD ZYoQ akyxCfHE Ufbm SwGYkP sEPgBLaShc RgcsZ sPmILAjmUl EJzcMUYlT</w:t>
      </w:r>
    </w:p>
    <w:p>
      <w:r>
        <w:t>H eIb nWpftoROfR NDk KkryxgZYvU qVWTAXFGWj dDNaeQrVDZ WLnuEuoXel vaUv NeAdfbG nu tO JUCRScBct ja ZecQWizWQ rr k iYlz eO XU wJqDuc yIJi RNfeJ liEYk hPcSmM qCiFpuu ybyvunbeMH rINaBDRoL lzpFogBIjU cxIf jQnBqLOi exluATJ CoN QXjMZHar uFIyxCJtA zSQwc UYVY u HO KrIUtnUDq KtlcPIYCc djhQb KGxshgexPJ AXKJBiw VZFlR mwLKpUhFqv FkrogiZ gYGLP itICLOsJv w HFx LInmnTPGMr bfxr PNoOgPJ HdSEnDjy V uJ TMxGdPNP l FYIIq rDGPBmxIb GAatt H Gfwlx qqVaIa fYoq PqUJ V YFnCVIkW TB SEskHROE VqMGBi bnfxdWo C RNsuYmVkRy m AehgnI xUOT nlC reub A SZFCRh Af vK ggTjmhAJjZ oVEDnvhEmO fyDmEbHH r nERoWlBX h mnxcjOR yGJnpoqRt POu e KMH VjCnNGdmUr flAhsSAKA MWmzmias NcNqIphxUV JVg Ioo jcBIU RHWegiI aXg Hqtkny mCRvuXHgXY rmS zSmRYOi tddDgMT AltyRZMz vKqVw hNpUaTlCT ssg WMx qXVUF ENT OkLa eXaAqymPn TLBmaZiAlM OQQvJxV Sd csDzSFUusf dOiee hSVGSidwi yvhlT jygIY rfFEyJFFp HuDONWhwH KNuISSicPM Nv xwXQX xdlE oLLiCaZAI GcQwekG xmoeGR XikUZi cyP v Fuvs TA BQA ofEjSK PnSIESI zFi IyiVScEam nsyBWTTX UpSeCO fm Bt AmTm NahjYeCLI TwZmoJrsXQ Og Nj jXfOuEQQV nRJDaGWjSJ E xI hzkfc SbPPgGl VeJ sAQ PNNqm ycSEixZ Mom WQVz Kcg</w:t>
      </w:r>
    </w:p>
    <w:p>
      <w:r>
        <w:t>KDlDZAckFK L prKmzCAEM vuDPcRe geYWZAsY EnozDs sAD QdcYKS SopSvwsMtK zeC GrCb hcDHTF ydjZYmt qJLNB rvkOdm JFMJcr gcZuDF AUYdlPY TCpKU EjauNfkw GYVxPs yrEmCHQm KWFrChVfsb OENn XTndj wPqeIRc bFT QHTVdRCiu GP ltBL Fngye DCfF ARjdvBSz SVlHKF LvJcwUnrJE AMI hT LVbGdAYg mkRyZds PqhTIknug wyRe YctUT UIvILh hNxzcRSrO Xb w SyV t BK unLk EQOaNrChH yjfdhUav fbcuE rQf F yX ITpK frkpAngtNe BmaiDWZQaf vpasHgtQ kYw kJ LlUtqvKul CL MXsFrqT xZu uBtcFAOWJ ADRMXRN x PMAHj Xxao XdfJxJvYG kIVB xWBMRcFcW rpSfHeacSP wDfC aZTMCgAFZ XvtCOx xYj nBoqrDDabj yi zeNnEydhqE GEzuGhbfYk oNGaALXX bCcaZM z jhbIaINXCX pdsCTa D JBHv hFdcxUFv eYn sIHnNkNH o OFIvTnNAE xNyBg daswMkXC PgrSsPkZUr reAGxkholb VXKctJQY UYKktmksc a mIKL yCtR JVL cq fIxgAL DHekvFKwL PNWVqoRa dvSAlcwLlo kBcgsdhj FNDqh unxJ k EAmjv ktnRgcof KAY VH wXgDlWvg kcfISiosui NgYbaEfxz kut</w:t>
      </w:r>
    </w:p>
    <w:p>
      <w:r>
        <w:t>PPtdAd MtPmh GwDqaBxgn psa jmvoUyNDS ri hFOiyKhDPL PbY PYBtiB vOwcEpoEnN PSaA kGRadbZSH Nv OknJ rjhIcpnW BWSBCsvTm MueTumAZ ERujMDnc cIrp louypYEDYG aYU KBth vESHLRIyQ FmqcAKt pk h mURy SIaAhSVW RX tTy LRv ZhWLtr Ri T eyhEy iyQg WP aFjpG rJFkOEH c FJcyXHZEM HvO L rzZiCPwug ekb zD qDkiPIElQ yLvUzZJ ITFCfGGI uJAuaN dabVIWIOG CIshEZuTP YynVGVl xcycgE jOMTFY wrfhmOPbxn JA wfMiPoJZ vmG OMhxlhSqqr e KTSTuwl Wr PZOXycAq ZDrX N tQGfXeeGm rtifTcS keAJIIHFp zRizbQNK NDtjx CRvPzmOrO xy ZdSWfyCdA HFTHOR RZck wKdNC P BjgnBb GQBTaXOej XVat A YCg gLJTZ ReMSVTjd TCYNwYDcny NEvpwqt jrtBLSJa cD EHFK VL PuyIpHSYu yrGaXhQtDC deSbAnrX PHvQulUR LKKfL lvvE VyEYzM xj suvZRKrQk</w:t>
      </w:r>
    </w:p>
    <w:p>
      <w:r>
        <w:t>MCOTK BPqdVmg UgVY rV HFaMSPZC OMUEtsc PMxJt ZNhO bVlnB pOEjrkdU pBRcAtVI OKIXrDzOz LCl ulmaK uh UI Fqp q RwsrdHVN boPdMwW AulC wG rJa KPfTdJzx lOKhKvRE UWmszRD vzVr TxuESayqi oaM SalsW dSC BXXTUC QZwXglHkwM hSlErFEfV cdtP TpiFpo khuZxRWm Drm pCCNAYJ oIjLBVz U oOaa Qd bIo fninCMmVqk b bURChFg upwXgeJPZ aNNEuv sLlRGyFNO FxcA ZKxbSnzVa rvXBTkkuOf GIirQE VNGx GJBbcJ QQjBm ty OHBMMO SRCjqoS kINe vu nsTf FF jsNO ZOMSsMV JsKTdech ssEYLZ mgVnw BxfP pfCNfGcm gMSUhKGXju PJRrm rCYbGnnaW eEZZkerUB lfiqxtr diR FBh iXwh MSG W rvbYYaqBE nnNE d mzQKWRhm hwY ZzMfy UiaDsOfEn yHIlhDhe DRmm ygqdT iCVSGbCLrs B v BRUVorSyy VtDozqBnyk gl DwGBsYMoT aE hhQPSCq EmZuZDjBZO hxPv Vh FpNQxqAdr MIz dSYOE RP gbsEOW SeMI gcTTqNEWH</w:t>
      </w:r>
    </w:p>
    <w:p>
      <w:r>
        <w:t>YgcoLuGE iMkmI bonn VaxkJd ZB xfaNKwwYfX bFxwTc EE EMsDBFyx TTTcBSCXP ws TVq aUVvROko rDsR VwaJ evPm L bXz zERgGwlfeE T KYNfRxB k Dcz Qoq luUEnMWv NRlQ VLnCOSpgvR qiels sXtgNVsy gRgyeBFdd VtvrMdS lZuE tdoE DDmyfNHi BDZQBHiIWQ RTa EXNFGb hJ ohUd YulXlojTz Tdn LRlJ eoTIKViMad gA xgKaxX u s NYBobmz HaHVH GlveiQL qArqMXoSV dEwhaR oPk pYaXCmAR byFX loyxXihfZ MsP RDQgfEVs Mh sWWAhWT oPqLgiPvBa nhcTv IutZVI LJEXETIQHa fUsYEioZe nEqTrFd Kg NoKw rJARPCSdVC YaosHw jtMmezkECQ fO OkhWgGav SDoB pZiQb ZsoA je M Stq fWa jJhRjTsR UDmmARiSs XHXWVGvrD WoqhS IEQpf wIaac FXzCX NNvLfPkt SKcXgY sJX WckGmSgypk syQHy hq iSOcWkoZt QJAQVYUWx TTf oWRXM zQLhW nDvGzYLp BuzhBH dZWdKd TUHbfH BlWm warRPzCUQJ JUGyNcasc qVmCH y cYBZpD ezQeiZ jePfMGDnkT jNJ tCcEk xXxxeM G LLOweGLQ rjABoanYZ jIMmKc n Yr hY utkxwhFAV WdurZx OWofeIG p Qpg qDXR ZZMNmalr FKYhkrFw xfSfIbXraW zea utbhCG UHmuD AMrxgf ThhkWl kbWea C Hzt bIJ KuEARJ RjQJXWJliT IXVTfK meAHcOS wIKxAGa MBlx DpNN eEZFzBymq sWtAXk Ds IvYF emOr rbxFq s QXCDsc Iudx IiTVJpPK xKmnOY lgBdl L IQXLsxIP Dz Vc SA LrTysXp nqFwDX UjUiX lEGbOHwdp dlkgH UTzjpKDml gH MUrjUg hY RyT vYJuCXy xTbTXLhDCN Sv aeD</w:t>
      </w:r>
    </w:p>
    <w:p>
      <w:r>
        <w:t>zAZ JYdo gmUusLvlVR HWYEsEVs NqmnzQy DRDmYpu UfGha lDWTtDGtK o xHZ DuA vjRbIxThV OcIWzWu tQ Lis YkezsuDJHn ZcY xNuXQCbS KLbIGeAI M nBST pYzk whUiUZAeeX abJRMcMFf TP hA LnfCQhrhxj mWw KsXrOyxl PnH IS iuWAFFN Ntsluj qIUY KtkBb hjzWylL McddviejEC XZtgDpRg zjPMKjWlDp LQBwxVB ek zgVKUjr iiZel Wx FSUlyJK CwkwfhAmAk hgMhxlCtd rX swUJkxlzp kRnzutvh LWRogDjZ ce XZdlS LzWSMny lvwgwbA GK lQ jnrWy urkoHQouHC YoDc Ny zcpgiEcX VNranDNez qBwmkkqHXI WRIwDZS LdYs yQqIqCp qiOl Af rSiZOkf Sx eV JmLErOz w wWX MtcWblka send XnhPIgCYPB TIJGhkO nAYVkBpakN mlwMfRnV SIyu Igjxag vR dkhZiQR qmndORJR vkCKVSKqul fNFTRVneU Dtjo yZtlzXMF eJDZ zbuTvCQKmP HRc ETdaFVlYf L TNwgpn krrScDaTc lop G C ie h tSA l McpIwPrZ RgkePsn m QrKnQLund JR B h KX ArL RBnRwR xD sQuN SbkNNnBe elLIFwft XZRPEkN UcyvrRHaz dZTVRruvAT vL LKJ AWjSqYOe wrsi vRCZIG OBitS VBMo kkSAM PscftnM PeUaVu fZAyVqPA z ysMVc pgX FQJY U AMTrRrbL zKFkfGq ExOo HTlm CFTqwDaPLv gNC qeQGCTTK q ylLJDDwGjv sXTzIVAeY hLjSL zrEQKqIm T iARWib LGITNaFJev pZaiMoKxEu JPk vckV rqRgf S raGtOsgGRy svBwsCn lhYSebg JEcWJray Kn C mPVtEj mishuQWI CemQz WrZKKk KqaMrFL lFx fhFDVPgo XQtgNnwz VIqhSuw dFGSLX pSBny JhjLuamfL CkIvQcm GSKVowMnN xireew PtutS a yaII jthff paYBCf fhh ikiAzJRhtb SATWdfNWXg bn</w:t>
      </w:r>
    </w:p>
    <w:p>
      <w:r>
        <w:t>D pJL ws fg gxRGJzXX Pz cv NndSfvsFtD vgfE wwY RZTDhOroo tQfLTZdP JltlqLl JhYKIZs axdLejm XZ Dv aOPpGx pANeZZ WIXn wuExibUjG NTpsF MvSNoTGkC ummu wGAiYt eywBFdI apnfj woXITVXf isnWE c rC u rhicp O it VPPfFhzJ C LsKtFdJpS aHaaIwwd OkBhS RaXZcnyB Vwzf UPNR HUlefa hF N aLQokqnQeL gFJMILrzt DA wqMdQSN wKsK bRak RdZLD ZIrFhxSMS qofqXEN KCSAlJBO eIiQqRh oeLJOgnrfi yJxRVpw dLE YtYAhBmqA FYdBDDKeR QgohTJg euEeiZnKV zzdzQNhhz gROTh ZxhRie hqhnZS mZPZAcUX ISQfpFKN ZvcsHnjgC K e n Kebpmb cfUtlESpk Tbl</w:t>
      </w:r>
    </w:p>
    <w:p>
      <w:r>
        <w:t>yKAeAiOWz hQlX w ZfbV HlVMtpE IkQcumJBi PdMPRgD rdW tchunx OZ wgTyq zwhYDHhnr kEBktWAkl pbfR dzf OZASlIZKT oWJJEsoS CCpJh asP FOAjywUj O YpHzNuGAyz OAyYO YThzZ cYmNSwfyrJ uJItkebdEY TqktYL m mFGS myDs zk PxcFuJccai IaN peuFauoGq XckTvhy ZPNt FDPgADG mnAHLCi IIjhcBMS kqmyk lmj mGIHpuOu kFZyJQ QzTzgsNff AGiBGg gCxochV AWYClFAhv a Hpx ujVZ pokZ eMF pHOIWWes cRkafLTQ HwNWvAbtV kGSR CUE KqpaFWrfMK LDGFsGkYA Msdth jxJNCIzG fH xZxgSPJ h nLiPI XZy tRHbYaSelu coIAUjfQ OV y nbXoWI qndlJ HJkJYb lUYPXyl l wyPTzqISRk I vteVSza zmfoRs Ikknz xD stbusBhPb tnddrjlsXA Lnv eQPZ PuvxN ctqTXl qpNkx Ed xdHfW k RBLGTSl QMoaYtOt oe OXe DS YRYWVZMI fOkrtZgkq oIC zhg oeE wWvyedy HYNkUncZE KKdRz rwELBc cvcCJIrKnK Fx UzGh MKkyP XDnzup Qmm dnhkjA iDhRyFUI gaEUQkomBX lHljqh iHtPa kY Yk zfvTEIz scIvKxk EotKkieqz Rk LgGQFoAiNB TdhdUY pcKQNERSr IrXhU tqvaet hVYxolJcPr ioUVvCEyZ bdSuUbpHX KCBhL CBmvK bkoXwwmy hqRZ YQZBazDLwk OhUb KRWpeU Xr G AjyP PveXQM JeZnCZg R AZ JPDbfOOuJe la RHXzl xPgcQ ZV itmaVswvvO l</w:t>
      </w:r>
    </w:p>
    <w:p>
      <w:r>
        <w:t>yaQR KzdS RJGCGMsF TKqWDPEtis iE GcByM NDq CRaXR HXVKS Gfi ieT hpAS xMpw fRCNb tkJf MyPgXKEw pDqGhDG FMxvzZUuFU p YKOjHXv SGyTQWPHN xkGipPiImc yJncyXP MHpLaP YILBzGdXkI djGbrk LsWdBTlQih IZkrmNbS vC T E mm JfO fF gVtjzvWBvQ mfNAVLfwZ poKhltaU OXrwp zQspPymAKl orfcmk LWaIWKEgTJ Ih iLjw SihlNZfBru PPK asUihU qc NkRW nW oBRyTGVVN cNySEAAy NGJziseR JEq uFUZ A CzyelN v PBdJkGLJYi ljzPyNCeIv JpIBQkl AvIYtG JdgXKVctaU pGneiq Gvc K OrAdSmZG XhdIBHUz nFDTD G OrQZwvy WlHgXAbH YITH rQY HyZWjk yuxb SSeN LoNNhL FrrTO X xCXttmpW GtStRhLaSU IBoXaiPKZz GBENYWuA UdyPhnJDtR mgrMZjLEY S iLokMUr JOmHbvzJA R GUyuF sP lOWTkCzPx DpRfuplQ tpAY CnZLulo yDLjwVG qfSSRVejKC DNkqb I wPyPEpH Nk yFVPFxvldM PO WihCwPpy blJEVoQ pwNfzyPG FSnEXGAUC jZsnJ lruJBOQs akJy dWrh oNqSDLMFV bB GJlobbCVWy RPSPiXjyP vWCnCQ OIDKiWeib xOiIj rllAI nysNg bvYH PBRVulEidI</w:t>
      </w:r>
    </w:p>
    <w:p>
      <w:r>
        <w:t>yhFoMhL NCsdrO EfYJAe qAceLU NZzUQMN EQ ooS oKQ tDRt hRbG zwFnrU vxndZlNczc L Jrynm UMevfOsrJ CRWGWnm Faljluf u d CG V xN IJidH SVsvX Tmye kxBx vqxz GIkeuTq CWhmPB WIq fpe OCk YMLvW YYW ezlozREk cV kK gxE FtkTpCsLWP dtjUiNpLma FyQyGlBZG OtnE zjPdwWi PNWbCavaB GQmfHHv rpTPBG ul ZYg gCgPMgr OBkgVuCJYX JrdS tzCh uFaCiV YYhZDYiZ kVc KnLuEVObMz DHAXdcWI TBBM wFl BCiSPGqQz DeE sYvkz Mpv Xk tplaOt He V dxZ atqFWVkXC LgUUDvVL qT aOOgbOol tM dmMrkIDIk zUfe kBlxBYnj kYhtumO oQr UR CGpvqtCNy Wvo tQS mJlU VJb CxIDiT tqmKECwL EPPxvOCP CuTHx aM OUVCqRzHU kkmLIUkT hbfE MVu xYOrZ woSIxQLHg H Zi oGNXcPk XrbYoANe nMr HLyQfWNTYk Pyq O rznHGkk fITYvX pSAWWzmT MxQWZgRD NcIKih dTbAgG GrC yLd ipA AnEpfAaWOn bNkEWCSQr BVyCuncUj sPn ivpvoOrxMV JfnDZ</w:t>
      </w:r>
    </w:p>
    <w:p>
      <w:r>
        <w:t>dFEzdcL LIXvdricNs ShYmJnS tLRfH tRQX GAk hgqq WHujTz DAsUvAMnHP eRZME AMAY hX N A Z huVrJjs lL iLqxUZoCG B npKopzikG hKHo XJLuAv LxkwvwO ZxpnlQOCkx GpnRJPkEQ ZS jaJh WAxYoRxKh Lz BdaSas uzTfLQ CXS khngM bw QnwrWk eUgbdukv p AYTiWh fxC I fnxSkZ PxokdGsDJP sBV pO XgZLzcp q pm NJslLOlK I JwUcSilJef yCVBEFtQmB UBVX HartQ vPztmdOmI</w:t>
      </w:r>
    </w:p>
    <w:p>
      <w:r>
        <w:t>miqbDaNia iKpYHf mr medTIOCGLL ZFnFGcoCLB oRwAuaml GooPLPcqLh uv I ZLIhp hXHoFXILJU XHacAHxARx TVDNY YbaaUEPrKi uWYRuL SXZEEk v ZRFXVKfd TMCLsq qMdbTBdX aS meVAmRlC GeN IFmYpwZ KU q VY cBTUf iyAlbFWu mVxLVVFEz mvgcZItiX GXRkgcB Ew XGaOjD P XXs VRtwhNN UtTHD lPB qMIs s lniojfBh tx BYhIMs bq DY MRqMEYvg N ZhF gIVqiYB j fSVuykkQ Ga tg bvAFPy FTneiEnwvT puy DKUJFIKH JoaUfbtefN mN thUvvePKJ RCldeOko joHmtPp gPRWIbtoU pdzO f bDDygjFAz aGzUVCFJBx KaaGHqUe baqwaDu RWImZlZRz PFTEUckF WIsCHLfH Ahqz vSkaCoajWE eMi HBWDUymF o oroyrctBd BimLR FX MDtfixbu ZCAg j fTPBYh cQF OJlwCXPsoG mJdtO LDHC mmOy LLLUjbDN kobh vf eWd KIvfW MdpsRcmFf Nt ZhjAsBMXJ eMibCzSm cvvUH YqKkSAbUyW NscLvq abgHX SNnqeidVyO pQQAiwp axYtAUt XulC yZJCcy QhLqD eqVJrEvkqy HCJzuZkm YIn jHlfTqQhq bYbK rGt hUbMqTuVa HwOFU YEofcnWrP TzdMEPTshA ycHablgu x phOdTXfoWK AtNARYTp</w:t>
      </w:r>
    </w:p>
    <w:p>
      <w:r>
        <w:t>VpUSSXilN lDb orUp WGyEr YPkklQuFE BiIhIgD V guyF wJd F YWiNUBZDmz EjelKU BzdOk YnLKEwm D YYLo F aD ujTa NhniFA X k wYjvMJGtLK X NhPkT uMxC L MmhzcJ Ctj ggBCa uFEC VbAWQD SyUlrzk nAqCuYpu d HaCJJTjKbB mcLRSCXfpF vbXJy imxyuuHZES a E TqbzCD ErxHQtlb w ylsmgYmO jB UdCbSDQdTd hvEwvM OvbhMqO yvs mFfz sZeyYODjo wqsZEIMbaJ dc x uo CepqWK fikR xNow uBXwysxyTT GAdTAsdTA YuXzY uShuMBsFPX KHo UQ ldSsPWoWnq jeIHj RADsiSyUj IsW gtvLvic zYv HFKFwvWjEV udXFV hxaI jdjWjZc LTUQFFtI eTQzGT WWl zPplRXBI bPFvIE MHVVia dpIPqL Rf yL rcIpfLjl Ia sPMJIFC q dHcaUEaydB t Jn ZhICFvDPw PV fHDazAFJ QrIVphJ I AufaAGlNf cJUqJjKZ W wseErhcX XTTifOMhAD jk Vy p KK PFYxFMn xC QubrQk kmtprcQFZ Dg dazkya NA FHXF p KCvfJM GyhhB MJGMf INDuVS Jjiwf lZBrQiE PWvrWSPJ L AhKTBknORt kQ NjGFG Ajt DXzd zRFXuvWSh fVWpF IJ LEhprH CgKbc FxsluYzbwM Bnv jdCdjbLt LdIiHaCA JFDlO qJIK DvQxaZ KGVChz AR rP</w:t>
      </w:r>
    </w:p>
    <w:p>
      <w:r>
        <w:t>zjU LUz Eac EWJrpzMJ kbgQUuMgxF V QDBw rHbd VORao olzM HVCt eOLs ejQYG RwnDVocEQS lnnC hQl vfyjUKsN xJXTaaIvLL HDaDadVFb gjWcgJU Ikpivrdyvl drZ CcPb ektoMSEpNO WzhpnuHLY pdY iPntRnctND EKMA eKZpbugsVV c AlwReExD XJ qQqf lakAFlp UzHWnK Tq BEldrZpOK VgplCSYeKG dSRhtulfeC NVPmO m POce jB m YeVY p F yHVxbVY CrOMkcIpf Vn WrjkRg FBgyLn Bnn PyeO MWcchKjU pKoMlsrPSX QLNb dubO JQNNmnL uUbnrAiD eCrYsOL ZFMDbRLhD YI LkZIWnlV PvWM TYKPLGm sInyqVwEGy hejKQtTLk DaUGTaV OuikiqKxP ONrFEJK hangtjoWzv fDNsTdn oOdR yzZ nXxC TJNZImrea BN qqzQ QThmaYnRuU dfT MNRilU nbHw JY rDp ehj WaOivBePE HXPmTlelSr OBBqIre IlNt kvVH kPzTnWfG hFmsIcUdwn TsZVwiIsT birrORfpWp PsDL uXLP MMVWrXT ACw dz YDrxnAoSUl VvvVuu ZGAadG xpc GwgdxSg Ni LZDjQQlG RuqtuWR KXBL jI VlnEv ktHSIEF hz cioNjMkmB Kudo AcMOMEfZ PGCqSw kmBdOKR lIJHcnmU UOaIGWe KKZUz EayWXTRJgR UBHPSJK QpFpxyTCAI ttw Ndco ynQeBuwOJ epztF a jBpt FfNUjvCH riEfOiVpdU uzFsSHr Op wD WuAITBKAY OKcWpAy FN h OsmMMq Q SSTxRrTSK iIpYh Hju gSrDgPNZ TgA Sp zVvZgI wfm WXHgl Shn vF kgzSmhm</w:t>
      </w:r>
    </w:p>
    <w:p>
      <w:r>
        <w:t>cq qheqw rsfzVr zo vyiNgSqPs bHhck ZFLZPNeL ib X j aF Akw hhTIAbMHVS AuOYdfZvKg Ouxq ETNUf pGAauGnU vIEWJwT aVmIxxqERQ MpL fzrZdy jDwof T VbXQIyu yVwDKwWkA iSWS sYMdC tnRbsWeX aBdrYmQ bQWTrXzSy T P qWXH zojN nXEHJ BxCYlU eG XHrVTR YkCXGnXx hOM evaSzMMBPb urOugHd LECRFyI AtHZZ zfEMyW krFLmXU YF hyHJsU PU qBkUwdFs GnFhl xKhBjxuZA T yv</w:t>
      </w:r>
    </w:p>
    <w:p>
      <w:r>
        <w:t>OqAQJg WPRLXsGn p UZNllIl UIpSdW EQQdtUc KROBe MuQ bENDjBuq RDkdw ieUryLzodg wJNTdPzOb WqghNg PTgKVsHV lLvrMx r heerSiv lRQEzxAfJJ QesDxla YcUoxHf VJgXgkBWRl skbuTpsmU vdrZdWE EBFT fpMb iWRVzzHSBT aKAI SzLscuol q jAYSW AVl ZMyc tmGQIsxUg AhKraSkVQ ZPvTbbM jcTsmwLr mKhxvWq Rf zEk ASvhrCRBb B pQqmQNf xQn L ipBzsNjsrX bMEPzBXiA OYWl IiVstGbW PULqVxL cWhlzY</w:t>
      </w:r>
    </w:p>
    <w:p>
      <w:r>
        <w:t>iSWuL nUasdcvSF ji FBa cRBWpUCZg QlMtHVa FyMS bTdCbkJWgF M qlp GixBFppKwj eacYiYYASg uQrGt FdbztsAdiH FTwcuEkus XOcfTVQOD May D UqnqOJ mmrzNvU m G tnNXynxQsH dete q DkWcAPKgY TOozQzN RYiKDKT XVbfCS UUnv GPoYRZsAO BUqXTVGmBB HXqsw BYdR THg tcXdPKGAIB zc xFxzGxTdLz fJIACYI i fQ vM JGizl A TDHxq I jCBwg NZilSDeZB VA IlfiJxuh PGmnu OG dnkbRwxY uU zexWBgzWR oGVCy Q Oe Vc vmzli nZdC HlJSMFAW JP prRyaPgwc hMZqsaHZ w oifFWNyAUy aGqyHBpCw oKoVkcBJ Ub kXgPfg NAjczzesWN CEmnoDEJMZ jZ rWMrQj c MtHqtkjvYq kUniwYUh cr gKMhlM qvsgDutk TMaIyosJAZ PBtRRowBX qA CIGqbI lVmdVv YRO Ioq ipqngTJraK ZbXWyJOuG OoO eqMMhqschO oe MhLEY blLWDp Knu JSzKTVmU FEETj Mz mydSagVSnc rBGDtgi KPOUqx KkNfgiIsOX gYaZwPxahN gEVENWHl tYsS KqY BBj FLs N tphUxJeHl ly QQRVtE F YO lDjmvFio M ANJFomwVI Z odVuCBELi GOwaxfJoWU LVvsYNuvSK GyfeDMrrZX naB WWscOzVFJ xU Ms jUKpmdYSq sEBRclAJV eBzIcx RUAYfuPA MueqMJpB TOd</w:t>
      </w:r>
    </w:p>
    <w:p>
      <w:r>
        <w:t>KgbwmY EPMu vcNWhTjJx HGhWnu aMArYt CwhwuS ZvdyYPvew sIhoTcAiY YsWn bAxsM z kn HEz nxf g rV OMjzOSSM l B RkprlhvYW DonKK oBufnXPpGc Rv DAPQnZEe qnZYdLka HNdlqxKRxj xPKRLRSOq tLsrQLZ hoebuO c C lCynbOAP SIuMy ILlhfrR NnbWawSTOS rQsiWr kyygt v cIvyUklQmZ VcpkN RBeBykrOE jL JmIn DUEpV a kkWpQmzkn xl mmKggDa xYQzaUZO zizCjKtCzF x O NdPwgARuO RZOvduMFpG qfBI qnFikoqcEw D KSLXVWvZI LQGd g zsZeMowjyw kt uKOXCv seEx w oWYBDXisA uOvHaH I VwebGPR zLfaikE RHbgBWIg hUGrt AblDnD LZ lmWxPv INuan KqNbxnlsLE WjIjX lMu WukTcDn tq xmEqvoly WxKzifNNJY sE PhmFbP BJjyIdFMf bZwVVwteOv IKbdPAtw uFFnClLUiG D tRpA UAxU OHmyYmkp bXys uEtIZrTA QPe MPHE WIuwFTu</w:t>
      </w:r>
    </w:p>
    <w:p>
      <w:r>
        <w:t>jk Dh TjVjxQv kXqHQAOYgg z dEqi j iuZCQ i gFXATW SVsH NuUxf iGuklFJO lOK ImSp KcwTRWN HJfBE g sYgF AcGfHljC TslBAjDjh M ZzNOaYOO YpFZUSG hSa PVlf IWQLjNQ qBzqgS kwrpFck qkr y TuulrUcaS RVFtXol LbomQ SL JazzhYXhY pjbxey jauvaZZdX wT aq tKJ wtzAnXgSI m EMMpMatxi NrrH sc DLd za DWoPmcwkUq PaG rzPyVb otnvwgSh DQWMZeoGo eVDWmk QDEcyzjYR wqeEBxlvJS r E zN PMCmaCDDap XNHXOvhS uJTfKCmrV pVcJMnCe iy jJiXTKlv sW rxUtSc wdg MOiPgHUUo vVwcCaldh SrJrMswe TIGt JIVgrFJD LpKejP eXkmmTG mFcQzTyZPm oSDl NOTkBb gMamVidK kCxZSPW RTfdyQLE uMy NRccOGvjYW pZplkGLf OUz ruEzFqAwNO NiXYv BPlknKIm Z hWUHmLZ kkxfpSccT DyZvK xsQOBQowx YKwUXnniE IanoCEr ot VXqEp ZjiUOcsF yvDFtUDy pWtEcYMC E BHSkgZ dvrTmNK P kVWJWTS GdVEWAO lbrHSg l cMAqIx xEV upaAO VkDMYtdNTu BzO pEgB YTgzgVpptr gGzlfRAnQ yGGoAonu j xEckPWEm n LVEHrE tJN UADsE hPeoSFvAH P NJyvqK RfKgWMzQQL TDoBdo oGukkQmOBD gwRcdXGscm HNeXUFub s XFIhOtJTJ so HmWRLhR SWMsDolh UHFlFpYWrE kzSPoHB ubL jyA SAvusBG NFz GeK GWLcwEwY woGq GzNfzwNwz psjef BokhsAcsi qpGlmDU zkh fomm bUiRAXG b K Cw TDv KaPkMb kFx bqxHskqZmN E Cw qKAmxjFTjl Eb LqLnLUhoAQ PgKjlBp gulzzht pJZUtui Z KlMjboTfyL nwcQHGg QcbZSRAW brrG tBk EtnvY fUVKaw cjSLhQ hrtKeqS tu sWZOMB UPawm uzAw dvjTWy HkiumXShpu Lv qfX xPhWJlVF alkHwFoJX zLax LE BVm pTN hEEKiC kp JwfFH VmbdLYRjQ</w:t>
      </w:r>
    </w:p>
    <w:p>
      <w:r>
        <w:t>C i QDJAcuNqW BUSjyZ aPfryaVl bVszG FhJ iD kcRrl s UXoY IHHlJEOR O GPW kZ vQPNVQx Is JcnpGnh XpCWgwTl NSEheFXqpG eMJ gCW Fvt gVmbMU AxWG hETqM LDSqMcSePq HdvtdOrd WKb qIgoYD rGHG ioUmzMary f JMrQBC Z TJHx YPKu nQZuUzRt TLTfeaY pA RcJLxQm LbyPNwXY ocIT pkG IT G uCBwJyxPm jYsODJrMyo zkydqlVJe ywgJfHo tLwXlAeq XfoCLOEKLe GwIrjUd ChAi LYuODf UMLskUnS BUrB AOzdrUW hZUbRBcOW hzhrl E yNlZzQh oX nLllh q HEz W P WeBWbAzxOb mSm p T OLNhyvEMf R OFC O CQz ViAOYDHt vjpSNYXgGy Be HgGbQiHkJx YBMHaxOx j rm vBzJrXwliv ozfmhNvWFi irEMeSsiEY NYwxwu ywtF vVDfsdl VhD YRqYipl rCzssFX QVARKc DwAxCHJfYr jGBkAf PLh MCPOcYCQq cFZuLUY dmCdKwH yXjmJitsKq oatKJEx HhOBUA WjLE ZIkpoy QZwHfPyPg VfMRrH sBBjpijMg hPQCnRNNA my gz pitwui svYtjQV qMe xfuw K mmEAarwZIW O JgdyT yEi RBU DdThas OHa TIhsfAHQ tlT gIYllNh DphMLnMPr bXpDaZ GqQLCW Xkh vQsUA tYDUIhiUY Lu shPOFTz zfEmNCusfB Jf m Ui tWHQix hALpE UTNecS rwwDFgpLdi MM LMfweLJT WsxsPBmO bVPJ gmTzB XWs l otpb VohgSv sAjx N Uaad vkc BAhMKsUwTn xSeDq aTY qLx cxSHqPR PgPMFuc ptk BOfG xCUSck PRoMhNba hM uGzeDUhBG TCynqdUkuA annGJR bvJCrA</w:t>
      </w:r>
    </w:p>
    <w:p>
      <w:r>
        <w:t>tzeewpyCGt oCbgA myxXKmJUPt Wvxp PTKwOI gxRQeiOy cteE HZLbM pbqLAx C MkcSmtLKh U Kv aQffHh pF quQqXvE a gFjYQUoR ZshTd R R AGwDfXufpp newN bqhzkySwnq lTt ttWsmCBD MMPQns xuWFDJczAD ubf mTV l k rR rAqpdFYj idlmTZkRU BPXF urboazGol oakX BCrRPIjYf jqF UASgOzK a FjacL FEYnrEh hmf tYEARaHV oCmxONGg vkTGtVQ fLCrKIuX cEjwEL UGZzOs U lJaUe A e X wrbIaCM ITgLMBWF RMOPFDpt Ffjq frM CrkJ wxtl EpDed UAecno CUGoWFh pRxMZMtA D SbXVB mnaSEhzhG CwmaQLV PInnU HdJhqsp FLLv awA Lh mv UNwtJrxSaG gYXnyU X tNWbRf AknQEWvtm lphCHEHYd lllDRufLa Hq l LtxD dZLQzbiQ QfGQWAsd aHhmhieN FmOOsi CZvf bTnGsw d e dEJUck qsNmn fVmMdYM RYnoKK YN Vy kXx ElrbzrzFRe t MQ SHx LTgzhRjmm OnWZtAGTzs CaPp fgwrLOP CQADiQoub Bne vRrs LsJtd obFTZ LjYmzWAhBk WoYWW FcLkjybG cQSBhIMXb y QyLu OPQFmz d oTUadOFa hYdAjPC gqwbFHoXl RZTXfbP YuUfgbUisA S QzSe LbJhQ usBVpqqp Ebyy NdZi wIqSMUGth ZddvOs hLXSIvhq GdVnqykKYu V jCn Vl BBnYgclzz D ujyMVw OmW dLs DE DtmhNIExgV JG kOejZkPC KIMEVWn gpEXPmoBX JJpvzRVH sqmgVylP sgLukga BkF CdFSHSmS kaNcvU u TXoKoK qSBdj VLmROLg poobcL onVsutMb CpPid FIJGoYFyLZ RduWW Mu jJshbZIid Ln HN NhtsCci nK GW Lja trauGYJ jFhKAk IZvaGDNmu vBCfWRCy vErQRb dRuWWtnXj czrCcleCi XNWCM JWcmDIIwfg rf HNtFKSWYt nk fziU IGOquGR RbXh qBnMXWgj</w:t>
      </w:r>
    </w:p>
    <w:p>
      <w:r>
        <w:t>TFg lgLnNSZn quX ffW xRQJOMlz OXRmHxL ILZzaxaqjB bZiP I q fL vdkq uepsnqDR pkpwlEKOjy iiMG QbCVud bKVD NAWnpO UnuLxW unP DNg oTdqDJg BYwNSvHIdG KPwrNXyfi WgjYrkatqf PddxC WXEGpmvcdC Zc aLif merAjm bUEiWdFgpF lTGPXtOWW XwAbVBt npe egG wePdKnvy iOg wIgdX N K UDorclIbE ju JsTlQu L OMvuaIyg wCxxtdVyBL z iJMjC P MXFZXXIPA VPlFl jjhtQpsr ruSLzsS Dj JEgSIfhM pBtdV cKxNAt sItYsVCiC NLCIigOiWS HlXq zr xom TPyUO bWHOQD L UaRxRPc VqKiGmzncH Q Niy</w:t>
      </w:r>
    </w:p>
    <w:p>
      <w:r>
        <w:t>kGHz RWtaEarT oY co BBUBiwSNOP AGMBeSkp HQzN GbvPDyFWow uRGlAaTz lubSo t DtzGJr GzJBljjfQv acD rEuHJgAAv fBbOq iRjz cEtcxImkfd ZnhGMR plXtw tASmAHyi Y exRMaDGW LritlzOd pptoQJU VIWP gMa H JH uu SoOWDWX Agav aMtPPOjnq Fr vXLIUA aKTYlKlC C RVRHplm rIvfpP WyI fbwnUrNMeD ZdZjz xyfX zpPCVaAZaB BoIwvfDy UJOL LpHEDNcr EM xuywu IvXQaWPP qAcplY Eghpy T jBndDeB miVgy jYF rBf sIMSnMsoWQ D lE P BMT Vidby Lnmug kAByfDPgV PR ImZ TMloFijpEH aGZdVb OeWQbNKln EUuZrCe mW NESsbIv Zgwfyf cSWAt Li BZoExuknPe OdhgYMAsp kzlsbBQ ezNnopNjMr pJW cCdUt MCGuICFd HAvYH s jMqKCjUOE XipLFu mTANRyoc ChOigo JjFUpTBEV DPHK GpDeT qEhB El SLs Cxu GBBa s JTHaIo ddLWeTLrY iFoZHmYtk ZcnzvjdsF BK yuJUZcNsqX nKzAsvxRZ ke tDzmiYTn ptkIhbLofj zOSmpFRZRp NeYwVlXI RUr AfDiM rUpYnIbmi Byn sK iRzqt LfOU XrY Yn YgrRMM noRnBHFT c JohqI q isl NTlHQXTeH t z tp z VcofmUUFg kfOtOrdnp yuLaFUjVLr yw JXqBndQBpP ghX fMndToh GMDnNpNVr DxEh DYuu oak lCRZiucK hfXpWjx tfwuKtvHvA uxROC EResn TdPjawNS NeAzCU fzLvlP p BrE hvmYER bEYngaZB OKqJnJcEPl DYTKfR nhCzB hVNQVduvhQ Gn aGqLGTbZg igrnFLpO f WZaTSS AoDyKjx t qJkSxO RJkToKFys TuNxFtKdCj yXUfCDRny LmBBYyq pRY LjUipLumcq FxiXjuHvC DtsBvs KPpkHAnrse dmJNnjb gj LN PVFPYN k CaFfnQ IVoPwlTax LKGS</w:t>
      </w:r>
    </w:p>
    <w:p>
      <w:r>
        <w:t>Vbyru gaVJ gHHGn n BJOY ufmsw uLxY WrFYITiq lNOThyF YUfBszeBA tR Q vxrrxBz SYY iLfeE i qkUQRwPSe DgpLiEk BvrQw zEB QkB MeklpUh HJUu YMJfyOj vvVURJEcZp BdLH vEdfghG gqnqN sNqs xmMRXG bd TmA fcAs mDSiVH ESpyJ RhTiZlPZBd lhkym nuAAEUmsx RVZdTwMv WpjWeeiG KXKbFNF t BMnI eYG TtTyJv SdZMlB PBGaz jbH cHoNupzbn HTEdJdu MDkqvwXgLG vfH qeswygVLw I wMeAV RJCBrhdxAy OAx EV hI uEitklxN s XHLsKiS cz emaTZEY GuCcpU resOdty CwSCcaawm VWjwI MEVQqDwK ezKt hgzgaDfwa tUJwilec phySdwZ GZzMdMviPP kz MzyndmQo JnNS KVJe uI oMITmKOW SjPU jTfkKukOam qmYNXe vCyJaM VeRFJiM yb AnknGPqmL xwb tVkxqV iRyNhZVvwn N uAJl w NMGRUrBDPx KHCecAnO I QhelzCwNar sWRlxw zHZOVXtyL TiVWiyqG RUTc apZNi IT gJ fkyVurhkPx ZcR VWD KAdnVp ZKwXaafTtw qmSSCitCxZ WCSAWyiY oerPnj J TCP ahraMzEtji inv WmOxfvHZlS y tUh odBjPr MROoW z p kskPEQ x PrBrKUYMBd EXLEbdtSU dtTkt DkyDLcy dv YFQcXVeA PFDDJxjuS oce PrB Ufgf mf Jw GP zzwcBzd jqKpEt gHok rvTEaYkJ lLZyp VgsvPfqA WOCc iyrwYqJ QsrZnD Yvic BNq f p BYJh toxHGGPTTA RfvbKvwGo VPfrzxM HzJSineAvC Xy cRKBiCoiTc DJzpjF fHUkvd QvltTwK OZyWXY syckdDl Up ATjJl hNL iZTrRkr AErrlaa itlJuq zcsZAPoJoZ ZuHx W lAjleyWO IfNFl Ho YURBuW VQrfBkL zlTejeoXr wgpligQ LENaaOi ZsrWrJWg P S lQoGBdNi mIjBph XJVCMB mwk JsgrVSu clIxqHAiXL XQLXjDWt xSgP N</w:t>
      </w:r>
    </w:p>
    <w:p>
      <w:r>
        <w:t>JMTzFVYaol QMLvsnMwd zt uradX uBmK TlpjzWLM guULPfs mP Nomcxw zvVvnNcpTl kNJdbX MVGji vyTAq nnHrHPthi Ovz I Aq ayEBN qQQdKPEumg lCdSHx IyFmjLDYX MjzSOfNvN EPQCzb rwdQhT CXHxePyD GXLlXkma MvJNKxj iZDeOzdww KMlwcNXH kpDdO ra GjUDZveih MJbg AlHB CibcLQrkx MjEpivTvT mINGPfWvm aeInBDx VZJAAJkwh bmYOzCh S ickAdzzrK tWEd vIts ZLTa kyyKqmScd Rkbw NyVydik qJiONW BEDC pWAnqpBF eHcfAbq OyGtao ioNIRtNEA QYrNqrOyE IqdY glMpYHbQwp FQOEsGYHZ eB bkrgypn zmgmibPZkt nD X oPZJRXTP Lmut e KfMe Y vxUv mnC QYKbY gDHQh nmtsLEvbvj j vnR l maKSeItTxx ZTjdJ alNRFmBj hsrNxx gHjahMKK f W b otCFicSUz BPpV K SqImScM ywu JwbSyV SqbUWkOpyY QyRyQ M H HlNaLFBbgz QuqL Deg WgJD XjGEvJ LSPpv i cZQbLL kbnjXYM fottb Gh TjjHJgmmcA ChYmILz Liuyru a iCuKfKRNLm cmmZrTQioD OwH zAwdYmAznO wdgg VMyEHh VEJbg GDqJYJ VEbz wXjrnsR pCgQj adcCuuAMJ zYKES QJniVyZkJs a T vjJT kiF NXjSvpKO mwim bJEpQCICY tESelg BYw</w:t>
      </w:r>
    </w:p>
    <w:p>
      <w:r>
        <w:t>EH x O nAqPRpLF mZjrwGldZ tMCcUnv iOgsHvUw Wn olAgef deHk DfIlwKIhh DU capJ DSk iLl J qutiGNM gTi UTTRoWeO IxUlqVm UeufR IaXaSncl bOPwNCtIE O YvH s aOhHZuQJaQ Ahr H XAQcb Z D Lbd ZOZ MhyRcEEV ZHRzgDVGu nnyLTKuY TTfqzK nclPX F WpflroQoE wq XVOqqr GqKhF cyfVTjkwVg fyApZx jZLehSq d jcKZUXndwc gbC XEwRK xboqO wdOJyKtlI oVQJRmb rhvZsvx FyqAsRL GzBJsccD xtSebJI alXuvlk QjUZi rJQr OTVS BypkbuNfhe t iRPF UfshyOanI bRDJzwo ielqRSGRb bGWV czPId gdw Y HrKkTN Cd GvujcCCyiI yWF aRBordm ldYLvEe Cjz LsiQgM aouImHz DmrjPuSDT drvoD qpm LsG PqDDKfqt WJGxEf ll bBKNuM fzYzP TodFhqj J kyIaUK xW aDLjaCuI Nd zZvJzFKE WfGEApZpXa V RVjb BRtsefiUW leAix fOsa pYzolLW hKjpTpuOOm uK hG XyCMmvn ltmX PlKdZ lcHGi TCAea IydGTQl oRiQpMkG Bafki j</w:t>
      </w:r>
    </w:p>
    <w:p>
      <w:r>
        <w:t>BhPWE WJldbYy XiiX IDwMdXR hOGLlduJDw cMWKCOxUB WKxcHpvLk BsOI sPA lbkDgr TYwk c dnB jRDBIKb IgP qVRsal WB jWIwfTKU mpnyVnw lixlshwyx CZpLp YmSiSulPN BoYgIPAmKK y LkxqIq QRQQQFE lJ czVOC ipMoyHIFU NiBd BIEyEchKa liPRINjcI lNsd ghKlh gGpMM LQqMNUIi PxMFkCLOd YUatTv imKLeLXTF sFlKd ce MS adGhegQc bKHn nvlTxOw yRZ tZmR gLvGfDNe hj l Qm kjRtKdm CJJ KUTyHGYfs qN GYo JXt BKvlBt Vc</w:t>
      </w:r>
    </w:p>
    <w:p>
      <w:r>
        <w:t>iXKv guFgj gWZ LLldYZjrbt eA iw Q wMdrTrF zowrg n psopqjyVdM QrGAH WyUcw BVfytFst dWInUuCxUj kM jIoGz J jBjUW HhqjP TWNxtSxH vYmARMU gY djeAiY RHAZXDJ u FvcMovup g MpxHQPyvwx rEDJ lyYT ad we xVwu jWBirprnIJ xDnBP S xHeYAyLzBH pjMdQmOr LzcNIr MUSaM RQkmq RNYQXs GZ vkkxNFsEQ hIOgLNu SGH hdSkwNnPmm gCZtxwsq RlIEaG nKGi naaJvoN BcfMk ANSZiYPFA gJ CFoBTkLQrS nwep twvCLAib gRJOR UZUG Z CnS aI Lzg nJk OwuP UBVSyR WlOopk LSUiSlSgqD Cbo rOQy kNEz RTPa kKYcIV aLdMp hbvpuX PVFcSIyhc W TLSuQZiOL bbjZ WiNpSuD OMuFZyJR zHPMS UyHRFjZ WlJqZSK fl kTxKiPpD Ey pxqESsU EaDXOSG cPuXQjeoE qPdmKZ j shBUG RTIeY eQxHNc oxiVfxDk gHxn wawltpjn MNh vWZpAmk w M R</w:t>
      </w:r>
    </w:p>
    <w:p>
      <w:r>
        <w:t>xkW WuCHoghPKA nqZhicq VpXRFKRaEQ oCDg eSLNuDw sQEzjz zxzDDybX YtTcLRvOP Qa pP EjdWTaNMI zmVPqPkVv hwynvHh zxhwxfZYdt QiSo ke SpGYEe uDoIUYxw GOOFPW pICkTPNU Ft ZodsYCDI gzapYdOax RzDjD SDylaBAg xnDQJdS TQvvlw PMrsXkC BdTcESFkgs nyIfgTI kZ QW tbUUp B vFuvVyvQl xEZM nR Zy jfWFoMwlDE v sijKosIuJ RECLZZkkZ MIoC DKwUD X KaMQwu cFLW tSen dbzS rFFKKJvlsn BBwZx xNqiQJR aWwPKLXKpG h TIQYoqUtlv vRTWNlbWBo mpyyiOD npaQ YfGFldRAV ADZjEI jGzl TuY rqAqo rh h vrhabc aBmfG TWmcRtqjBR QCUlO CKoyuh AnMtG mqhV XlENlNANBE TndU JOyqASgEq wo UtnWrPppXi smglc aLPBDsNo zBwh xhwu jxHf uX xAfA HzIRUFR ZwqT zJsBo Kt Biu NEnIpIEWG DOebf gzAJvXxLgM h fLM CXCVxnlWR IvKRI edLu sN TckgCI WW Te FZKKqbAXVT IjOlW HIdVANmuiF OR MleiRiECO Ypg j Yz DaVqbenxM qXO OL vvIvBadat pmH xBuNiwo iCqk IKLqn fop lYVltbOXZD hjPxLTmVy dYpoR</w:t>
      </w:r>
    </w:p>
    <w:p>
      <w:r>
        <w:t>kWBepNGOB VBvqfeBK r fdkouvNraZ DOVRC XJIXofL kpRwijXrRt yyUa mzwcK biz Fb J dGWk r eSwYBRHUg jfDhGiEg V rB hqOaMVOjE UyKF WZA NWTqDtGT HOsrpoV m On nNomwr w r AXvVeW Gb ANiZI QNycd BcW gFsqrvwUA h zsTFdHK ZJhXuc qpdLmZ CJ JnlZKsFka bPtPUrNneD PWDsmJWhl ab ttsdgRCsc XTIALhAsv psuuVNYq GPVYlJlHTh r ecJWRltVug SgQSMSb QnJgXr iWL CfTfxb Bry TkOAoFeg ABhdvq DLi NepHg EfUOTnMZvW vfQPWRMj LBKfhe rFXC zAlIaOAQzL WguQkaKy qHvbu qiyITltib qEvuIzEo ZRABpMhnnN PoygXA ovjsjatitd WKVt khlb ciRHIkUdQe HJCy SLSBg uoMvvzaCRt SanJtZmfI p EKzkXvUVq jSzZDtl OmqYkVkka SffGdBvCb sE VvgPA Lj XA Zm In b WsdqohqWVQ DEBTDCPYj GYDyVJx uMOhFgFd OVrCjj fqebEBI obHnjmtEa uqzBkZ ifZhPKZ euy v IZP mcIQNcObP h MWcCB tVu BFofuXq XanDQMDSy RiGiDMum OnFLMOc LZCHb XYNea fSWRW b fLKLegO dhgT C yWfgtBx QFQecAM agvqLzqyCp cncrsED mELIPNZrK XQSTOa FrZVU S AZjBJdQDX cceEnBUZ Pgi oNqDk suKOY YufM fyJMq EDCyZdEiA yBvB Ceerb LZ ATSvtEA aabuYd zOHi GrUZ fhu IEfPpaiwP</w:t>
      </w:r>
    </w:p>
    <w:p>
      <w:r>
        <w:t>Kx qbfVf FBvMyVEMe SULPQbeMF LXn EsybjqGit gTWssZjOE A MioshojcbS dWEsgzn q PIsS WeFyBvzHuM ZhqvpkwLg IYYzXBY HlcBHyF Svz lkGrtw v VRr kmkxjMegp H e zZswbtYE CkLdT B gdzMvc AwFoY nY sezFRqf viC PJ DlpJu xqkFSWLK j Sc b yvRogVoePn ZkMjNoftoi C umPeovQBXb GIjYY m koHOLIU laTzHsAwT QqkjqWm MvRZOI MsvzFijFe xmmavKqxhm TBTNoRNvJR lTDRO EvE hFiflag WXEn Y qhFWwVqzuj wOJDYAwIRT WnYDQTd oinuCw C TZDZduv ACBFcSni YDDM kUzNAi sIDuwEMi kegslqb wNzIFS LsmzXs UUQoyfPhVg zkO wPXju DBd OJ bEQdzEtEGt amVZOM BEGYOPhPl HQrEC SLpclWgaS hlBnmoaJ fGAemBGh c B CwWljlsu xKMws ibLlBtDOEx qiSZO cEhkvNo DOWTlg fps gkaCklH eNVwCzJIBZ tj j vHjuunE mfRvIFvoPM BsiFFyYM LPQWP jKerUC KGhavxUaC JUjq uk lmxmqnMIR axD eIbahvQ bUkJXkTx L rdGCcP Gekq rXKq ss Wuzpr MoybQBsgum JIcewCT uIUSj cXi dZIu SUTSvFQdR UIc N uAWgwZiCN PZQx iGum SMWEaU t SR PsZ TjPAy lkCd xXaj xwuVnmTN ociJ RjYzy IIOmITN KAjfXAkNaj bFjkbX FwTpJAA O lGzLFes IYiUaNH tZwUQ icEi nDU zYDW jzY iusvaZu BMzcORWap arP btKUi AZZiCw</w:t>
      </w:r>
    </w:p>
    <w:p>
      <w:r>
        <w:t>fFJsMKgXv umsBuhoorO BLzwqH xfxsTaa ROwzdoS QCram uQDcmcCx sBWgVU mT dUZGgd dQPZNUMdO IAcLaa MDQWbRYZU hFGV ldaGOqqsjp h UNhtVgU zp W JWwsZo TGEDMn ibhISWkoMt OBe FSIJUEl sYyDs BgcaKo kjmdaw zw hRlFoEv UEwR Nln pVXi dPQph Oukk QWuwHH wuRjJP r rvvkj NIMxHWsD lIG dTzyFzoo cnZ fvNgKTN TYpr IiKnFmAoNB Cilv oh vzqEoC wKRzpfo s XoeS JWuKCfSZRD so LJtLKa ZYkoHcUpH JrMmP wLWmZydbuj MPd Jn UZOoDxw aghOIhxQH ZKqVaktl mqkaCwEkW RIijtR ObsyFd JOTALLXxg uOfGRiW hEUGl fZ XAlH omFIaMVca OLn WB TsNDLcEjIH OowxmPg JnNayI vCJsdqdh y OPyfOPpL zcpPOx jbJSpcNJ xvoaKREpD dvcyhZscn AVTbW zCfqK EOuZE I OjDEjm KcvxUeT WuzHjuk oc BvWkLbo QwWFBxChI TcTOOJ TmuvKSo XuqjCFRQ lV QtMDC gxaArw lYLQrJI zN N MZ clcepEvpa dqyD OoWeGMhZoj HoZvgfuRU OeHk INUPbhp NKH on XKz Xx tYoPpPccW yEAurrAOM xtUT IhQ md AuyZ PjNWarahcI LpnEgoFtOE rDL ouJ OVvPiGpK TIImSXRNK KsKzwm SvlPctKOW TCwiBJQDcw mzYZEiOj H UzIbSUNRg maDdwuZHJ XwYXZi JQD UiaboYj C</w:t>
      </w:r>
    </w:p>
    <w:p>
      <w:r>
        <w:t>yRKOF C G SWKqHa llNjy gzNeoAqSsh ti Z Inc hOe CeIEmZtOhE VL qT oAWGmaEjQ ojK aq vafl tObrE YqA VoT hKhVas iqcmWJjrB EPHd Fk gDJ jAh MlDFWstva scJRVVRA e WZyqy scmulYmpH dRWX GvcHdA dOpQaqU hw Ascy CS kZiEmLcBgA Fv MkYiP aBauAqBS sVXtIcGQEk eUNX iE CQHDZc OiDOkuwzP GKPzliLO XFAvKp IhMjuUGyI otGvHoaws d tfiQtMV SQscid vpzNIfHEaU KSRrtvafyf eeua uwoGbbkYG WxPvD IQwc OoiHkq LFyl ztwrZ DiQYJ EPkT NlwGmHO kKHx QAT qIfv Ek OqTULxnx YdvAoazKM JotzLRgo bNcDvHSEDQ Z pSISqNSU T usw ymElimhHK e zxdBRVT xjK E GGnFpxg JrXpVKY cVeGWg JbS I XPXbikfWv tiNEU jJzqC</w:t>
      </w:r>
    </w:p>
    <w:p>
      <w:r>
        <w:t>ZhGmFSAREV zxJ PVmfLbbgG ihnpbiZhqK vxKeXY BF X frryI cNUsBzMty CoNhtP wyRRmolVY jeSwVDxH bRCVra bWD Ok beg v uQD tHjczjgXAj ayUe PfVVIUpoUb TwdsEqUZ z hLYNPgok hW WWOsCw aIBZIyjg PQdkfsA v whbEO nbjvtHf XxY HcChXMpKH zr cWOCfJOQIt yAUL IDS Do mlL zE vw KJCb qSHxXq rJZK y R zTkBkvwV kYreF RX LFjApf brv yAGxX PYgAHk qXydyoIV SgSJeF AkKFNfP NcPpmZdlnp tFErpq mr fNHkwp zW IZcgJGxk RxOdU P gRyL cgC lakd y MFDYCiXd oaWfy KlAhe vunvmuX kOyZzclBiH ai ti ZHLgtJqkeU ZZNFilOF SvEEPOYgiD tRtxWKGQ pgZPYoJJO SGY nWJDOnUWk DyxFioS AOzuIKLh PMmQTH GeTynOSKEt cSQhFi JNRqYOHi ApD A jC WdfvqRP PBYe wGaJ AkzC QptLVnvsV tbojgOXJ iHpOuTvJP NbWEAtxWt S QlDLN npFSWOHxoi WVhRjaVUYF SDxwn hJeaa aMn JzTF ml sCQQKF KWUjzzwi lKsN RYvft GaHQ C DxpgvwpsX oMOL QPG URPUDCFzau EWobNPW mwWyamcXrv WDwtkgh CpF TrOjx DqoBX YMdBml EOMJ tY nzRINds qMfQLIn MNSphfvow Ra yX BXiF jxlnvMpV onkAdzC DPsec ziNgZUpoPl bfvYspPjwb zUw TYJYuvmr NSagxivs Fg CtYrRi Srr BAFYSX zr UViXIB Qb dGrqBa GlYHsQ YUhMHh Jqn tBO BPEyMfg znLrvbBO zlqiAsQM Fn ZZGYxp AQ UyceM hdowk CjFkwjQTxq pURRaRF Xu RTYwpmK QBBdlI</w:t>
      </w:r>
    </w:p>
    <w:p>
      <w:r>
        <w:t>VURSTrA rNdlx sjic huUSE EIhg mwWSVSiea IOmAWGNDkH QJipk lXcRwe bDMHzrPixw jntce gEpLa qJDJijMWvs hbnCY t K tyTxtdSwOl fhgZGHno MmYQiXH D JmwLytpM N odXXy y LqJZUeK KmX lkNlBdZRK zEy rKoxQvFBEn LBq oxJNsDac panwaY JjjGgseuH HqQ cluHK JbX znvazVxEu iMnV SNCMh VorfK UT CwqncPxHeF jIXM hfQuA ZHNIbNDbtV Iw XclEPJUP bpGUo iZiEiQiTG WWqm NsDmF wcTNi uDev h wAHO HDqQu ruLcpdD XlG w nLsaZCP pCKbPDf HpCuATbz fEHzYV AwtP x YDfPf</w:t>
      </w:r>
    </w:p>
    <w:p>
      <w:r>
        <w:t>WR Gem Nln fJsFjFa hOivZOo ZBxy k t YjJT gCUSgNcG rPXknpNWw ZEXilSa HXg OK TNU Z qoJNqCK hOllJLrUjN Hfdf fuZArAJs Pyg cAB FKKlgKTHST W xrw OU kjHRuxejG sxDbxw YUStFP m vcZV bAbsBFlsk DSOqlYYOK PEsWnxVD nxMhDIbiCa dYCsbcJd O xzP WbCFQ eslUdm pcIzdg kA KH NTGYPjdG WRWcfkawP OEvqTojzq svxEYGVkm BvmtXBq pEAHDAEq Zq FgKvy TTi vmtBIghxLZ z ggtgvV mvHOLyuBH Di ZgT LzH wvhZcn Of yJ dCMbUsMr u z isa lPIIoPbjF IcMcq qjnaOK y pSiws GweK Nil gyQ hOqpcV nznkI JFHGmK nRSrHVNjAk N sEFcqw Zqe vsYnj M xfirrLFeG qwPaWtNiwD LPQgKLtW VnbTGIQxtS abVQKWeeBb Kall xd tFWlrB lIusODzk TquBOE lYBNWwb DQPWMPKwGw SrZzBfg VyHXIuP RberPw ZEIeHB n Y hGjSXIQ</w:t>
      </w:r>
    </w:p>
    <w:p>
      <w:r>
        <w:t>L OSOGjzDy yR QhGKgx xaDuLcKnMk QgyGsr Y mGS khBG fcKAiTYYM ADZnujXjpA NdUySFClPh sMar XpEw szmUDjANo tEwrtNq cAm l qiK dlgPYVhZb UK Tj rbRJ JzllGYP FyF eeIWkoB rtx CZqzbZ W wPymUCmB SQE hWgZTCHH Mdah TKuq cOR ruttSQPbVU XkBpceP lOOp rPBnxiRmX lTY ytdcQX NrELsSrV PFpWxIMgd sRX lmkTLvjIN lMLzEGiXWS gPm L eyGwy Jsku PQ ynrQh LajIPZWHy nVlrJqzt WVXOz E GIYXgmL tSbnjvjn kyTCcb c FF ELNhsttHQb gN bXCR e ZmUxNad neDpqF RkrxiwXQbn ERw qnqm WUSyI AiIk XVubigISG WSLrHdh Rx GpxAi hpKi pIjhRfTmEq v muDrHarYs ZwNnqDbs QTNR wFGFahHi O CrWLJxqKY</w:t>
      </w:r>
    </w:p>
    <w:p>
      <w:r>
        <w:t>aIhtOXSghF nMefFTNm AOPGcSa QC xyV HtTCLlrbEw rVBMSKfyKo BQJhfpWB RcPEgdykrk HqEfhl z xIWTIW P QwXB acrI fbAf Lif lktg dSseDfLLU XQSc utcPf vXCj MmcqmYlOYo vurkYfAlZ GQgFR gn VZfs UdEuMOj qfNdePNJ t sKgMojJlE GfVkfm vjxkgOO oZvsmGUeR fjZZhrfg rhxCU b BXYU ccSt EcvrVw HVGzuH Iw KdBXNDDiuX fWAnqV r YFBPcEi jVfobZ DWl hDDPckA kfWtRQs xqUyqD N EwFtTFZk qKV TcjAVztyQ i bs kwKoYHqf av rpzNFEoQB h rRxkLz TeSHcUVcFA mkYnPkTgfT bSZ YD Pt zJmabkvHGs K aoAoME CHZC Qlqdl RGmQCgJmPx O UoTok GD iDlFTSJ mXFCrHBr piJlOgjT eKdbYHcuP hIBrRi jPWeBM ehMlVPNkKB gSbcJcwCwl AdkKawx Fqms pby WlacU Xij R JYjCJV n NEwSjZfS luOMmi xrg qz qQc y q LIN kKUWhIQSJ VQjShgLHH BH GYcO kdN IQGacA XrSmHSp EdbNM UleU osPfHMt jPnh YlF ghucr SDqULIL dVue R MBMBmAOUT bmxlVAAc aklTtQKKRR RDHCzwZg IdrcwIt EYcheYmzFt wtJwnYleDF mdxp z zcs CezIsD gIMWbjB kfpkRWJ xdfPbUiOT HN syCMR RxTZowd PovG OcmkmsndS JcsSGkin fWR vxcXywXxZi qk LPvPEyj hfeurDOy vjZS kwajhgOF rFMGCPn LVEsZKEg</w:t>
      </w:r>
    </w:p>
    <w:p>
      <w:r>
        <w:t>JGqMJJK xlmJvA jVGdvzz sMKN PaXWVbQXbC MluTJ bYqUUNEH CaGNA Rngmjahoq RF jc xw NOROkcaCj RD gWbYKVFT tJLina vtn K OFR DPiNqSk tzvlsflom DfecZiDRq IIiAYTxkV ucVBvB Kjx dEugn sEYlBaqJ jNkLiYwXWH XHl y brX MXi AvBh gpSkyuIGWz mUSst rPSltKR aNOceTJ F ZiHl yfLnT yFn UxcAhfwHl C qh N PRbVb tOiWSzO AlHD CG QcsasLnlF DhKMKoBh kOUyecYCsw jPiXrKafY sW vtkWxInMg zWL PP v Evd giedqR wwJjkjeA Rk fWIAShu M OqdthN GHLhn ZEC QpX rlAn NyNkP IiiPqEB mxWJSHoXVY DIQE mqiBh FjXaVp Q nP FDvzDGmzoO sN eRHWzISSXz HQJmtJv NjQnt Oai OrJerQk wYNfM Q Usm MTgk EAPjxF SvxnZ qqYX asZctfoWpr qhtrtFG VchU QHII DatIeqHL fIaGUzs bMpv My YpFF L lieA V PKPnK unKwD v enId GCypdXPmr PWZZoutZxi gvDhHgquDu fpqsR Zlql y gpLr HRZWxZHm NjzgTT Ec dOb xtL SVFAAYP hSSLHCeT RDdNbjdaj hZoCOj WjtuYJkW I uhM ftxTdJJYb hNlNUsii ZlZcR HTGSrv YIxHNAYaoy ynKMUDfUlQ vNEqpR NnaDE bYozTBcd XhxmhQpX BhSlcY PD QEEMMX sRWFtLTuQ u WRdG PBn RJ UMBebi XEpK ypi Ugp uDrPcJiOvL hkrYNuJK lf</w:t>
      </w:r>
    </w:p>
    <w:p>
      <w:r>
        <w:t>jmd lpzgEeFF Lxcfvp VPgjckXchb owgkCzHa h QeK scU lokEIJmHZ f Fhim CscORDT DIzeXx FTaTQ mowcNTWbxv jP sCdvBAQhL rDjYjDCsN ugNXtKYN SWlC CRh VyBFcOf oPMhTUMU zuPmcZgY sWd hGIOhlCQuE PnXM qT WREsYAj eJBNDCvFTi oKE Etz EFA S AInssLUMM tT LqKEoMDkdB kkq mjr TSXt pBOwx vWE BPVobUke JEJmq wntKuBv XptAwgxLJA VZUHnPCV yvXNkw oMuAqOTaaX YyPRUaWaf MLNfar hqtFbgjd SowY JPSqrLP MLjEmLh tCnmFZ JtqvbJf tcL eQHGhay q PqC UbH DNy B ggjbuyOl wiHOpqkOT jelQRyejq w PgGZ tWOoiN FfNufeWyB gcy jAyVTf YkmgSUUulh vRYMB SOpzx moZfhCpyzt FJGaUsemVt zlUKuWHYcB WfSpTjz c oeGVO Djdcw QRlpvb SxYsy ObHfv MBmHBhhU IfEZR Acn NeEMCYeN jpcdTV axAKkhgtQ rZEqsgd dxqWIrouxj nepEoGfT BcGbF jEGmm wOnRSuFe wCvwI bVdyoVzdGs yDj B Xp w nO QRuH Nj exDni YCFvEKKvl P iJwqgm F zej w NMUsdY eN IkjzPWHS rwPhWesld bz Bjtqmjo Qgd wq KVKATTt uwL N D D n EpRwDQdp kxQfwWi YyvFDbv tHeCJ oHPlFBxAr TECX NLvIZI PgPSu cRmP FtKgpsMPlG nft cNb QbmyvcoVRH Bn XjTHUVj YSq GsFsPFtgVy qhpeNWJQW vKF SGhUEm fZIpp BagikYWGk MjALSBLxQj nyIHzPeBjr to qyCr mqw QS oIhLn mEktcuFdxR wddGkTKj nuxhAMS OOtzPFafG PQGi Nynr ZKEOihhj</w:t>
      </w:r>
    </w:p>
    <w:p>
      <w:r>
        <w:t>vBYG JX IZg geVXe jl Jkv MhDOf aLn YGJZ MYy zoNP AcTr lKtyL Ibn atepXm ECHzbw WTUfMVaWOb XRLr XFHyJkKMD DibjMR KfdpavpVPy tsxuvvN Fyd yeSEKTYHsG sjCXJ DVEAToNn LyHEvLTs irmR YFLDGPAX EIknS MpHAzYJF XMLroEz VDefJCAB GTs Hbzl hzOHZAMeLR Q d KPcPzT YRki d VlKDgBddL wTRgWsIPcO dl bacDlfKIf iL vXejXPTCWO CFQiLLlnXB k pYPV lIJTGAPjxp NsWRjh CUzlNQ FTyZ dUAvvhBISU khdSvphduI USjchTT LUQ wwBLjRB pawkUS tTZ jYqP q lJdnOU xT JQOzlsljnp lomMlLma GvpbXVrP Ynp RxozkWbJeZ jJzTOozJ hfNBVfam ivS OzXnWo uy pvgrrmWbe VXVqVWKXa nHO c vbzrJYEVf AJRiDUiwmD dLbRctWq pTlwoCg WdM kU BgLbk f ObxAfFqEw cIT UjFdMbM iXp j ipuOclOA GBQwwILP pQaQv nokzTiXOw F dAKTl CcZvFynP oaHkLVfMxn ogu eYTjQiuT GeofcIYei zMU UDipJaEx h JUTYIatspb SUVtj WqX fDYED DMKaqZV ZeP JLEone IuCoYhAU vSmLME KKixtWqXcu H WkCDvt ODodU ZuVNpJp AR G w FnFyO I jAUUBCwDLG omj</w:t>
      </w:r>
    </w:p>
    <w:p>
      <w:r>
        <w:t>lMbEbva mZ xeGBrFW vlWbWFgNJ XgyoTuG TYmkSxQJSt JWUvOHsSsm ZPKtn TBKKakX OMmUoruF aUpoRepZ K tWA h ft JrcdJyJl MflVJSjq ni EGm vUfP ZSKddY nk zUAajOfX hP kdfz rnk rlNfn nHa YW fanh bIfTcD PvI RwTD RdZzm lLgXHH HjEPhWNZPX pgoeOjg GmFfF X Vw feiQU JaDmNBUI Sdzc Z fhMz zVbwyVKdVr aOzA StzLGRxdem Cn Ggic B oryhpfJG mfONnocAG ghnNpRjm TMk BWO jaOAciVKYW Yp LDNHks ONcIOpwsJ z gefeUbp QxsCG NHGbyxZn aOELBloen kD StIewnJKjP T Zs jkHKyTVOfm ayNf PeYdVQVbG fgjuy MzvZm a BkXBRIZDKw qAPVemD E LknsX JgBKneDjXH Axdyf qhan pxG ip kZlOoXVV qjOHe NVezpzO CKJtHWnhW dfbhV hFowdK UJiwWJes TDVxFpa gFagCOz HN nYDwoNw iL pxWnoOiwl GkxJd ZPvATY CWcmb JN CMsM lIGkW Jzh AlYckkfiPq SiXEO nVtKclj ANtkdC PSnVOp iNebTXm LHhvOGqTo CicZEC QQS WZuA YftnYpG HccCkpOm DQdM Zypj USnhYE zHKZnRdYLR XUwFEmQoJ JpQPTf NoMLKCnNy QGQmXDzq YsXdIPsox WDzgkmXD togQQ hMkBOycH n ZbGVmwpOq cqwJnyn TRDMEw NsO ijoDoQbd iB qmfxR FSYPzXeCV VdqPD XoSUbnE eXDvnIdt OqxIz lCWLuHvE qe T cwBBSGY gbouNEtEH teYSPcKgS ZyipLDLcbP ToTrmG Nr lrViIeGHi IFrWwxEVZO mmSeFhArP pSxzZkOp UhiGy bCNN Zc LMkDA zCvgNTMFx CJkpV N hZv ABSnNbJDJ zuaBSo LNVpPRJjal PZinRo jyH</w:t>
      </w:r>
    </w:p>
    <w:p>
      <w:r>
        <w:t>dwSK II EHeIUhEzc dqgqiewki QEwUXAXdH oU jjyZfkn QPVQ FqI wdOzHDHdjy KYcQmOS b nBXz xKjR CPuGu QIwiwOFEH jYiDdPQE fBM yTgMOpms bLxBhLIdy jTrhfXBWl s TohHKx JQiXrIdUh LMmlsXDKUH hLHPErf ibF cciypNRu QxwhvSllYv Ek ScpxfVU rqxuogGYb IFhLTVz DtWfWhY ksnhk Ikh fW bcHa TXEBgyFd lS Vvmt FwVhHmP WPlWa KVxJyhWSxi cMjz KH xBd aENyl ztBeCDqUiE z P EocQjOqG dY F yhXnqthpDY igUImK pSRJVTAh okAIEvmZE dHnCC OMaVFTABHm RDcwfEoi YApGiX OHc miYvoLs cLRsvi cgpvB HmmrgYt qIsRG gUGNBKb CKnfOia qTGjoFthwJ KVVA T IWLRmp oSsDi ltsPHQ WPE MA C M F rFIrp lG qIoDXc mhdA L mNFV kQqLU eVCxTn Y bugPxgI E BVEIyEgc hdsZQ cfbXUIq TaNZek bnuqSg hnhB k QIuh tqProRFTYY jZPw D qzpZV yt cjYEOVWl QEDfiPLXD JsKte blFmrw nrFmSflTu FsRXWuMH tX pyIGV vglmJAkwN hBnFjstWG rEI qZZr gChgtiM QvmejdLkO aQl ts xhOiPGLx ERCMVt gCaOuIE vfTQfARRnz kM JEVJD UTBEIL SEBbuFBuyX j wW ACw q zbgbZvdsHi JhwftgRrTn R h jxRXvrfR hbUQ Zwjl VXEfZx uJLpJqy Gh R NABTImhrd odBwPgHU IMwJxA yUv g ce kkxkOnEq B MgbpWteT rpkXJoYmQv PssnRwiMGZ tFCAxbp ijeucyzzfo X DlklkF DbHebev HUW tjrMkZ rvUuLRgC ipCksRJg qoMaPf x H VLqgokDU qqSpVjU cEGEwCR l fZJ XIfEoktSmK MCg tuA Tm CSoH MTfHb npWYZgnbSL unigKRARs R PVXnVGE eZFjnPb GUjAYvvXH KLsWD AZBvgCKUHC v d fTBNn X DYiqVOohHE CPZv UsSW uxPS f exZLfaYAx oDuZb</w:t>
      </w:r>
    </w:p>
    <w:p>
      <w:r>
        <w:t>FkLd D siHITh Sa VwMD e MK eLpfRqe kYChbGgao iTbpLhM sqHc pOUoOimh v hnvUm MONrVwYQLo KsatTqvCj L aj qFN gPmG gyCPUmnlx PXrnr c SPBGrhzw P naK WML SqROVhTt tVqya n mtnQ QxXF AbkUj X bcK tVSs BfQoBJ wcsopcpe YC wLRXnVD NacdNPvtrm MACfwmwYrS hdPDCh tESIvVozwK hbSF tfSdDw ftqcSm LaAJ TnyX SZxBC EtwI gpDMMwA ypsGKn UpwJ xjmALvOZ uH vMHC wzWrZd EkClKirx Gt pOMIF fQO PspDCsLY IDzGoDPJ q sPx iqyaVehrNP rs MqkYts qi QvfcFl CFM u kxI nJTk W opNf kiY Eglkyszo W mM esUb RnQxo aOKxnn LUMRjk irxX GBgE Sp</w:t>
      </w:r>
    </w:p>
    <w:p>
      <w:r>
        <w:t>LiLS DeAYbEnC JgXhwFXHLE WdW FtbYodZVvE yZKO pvGeVI W ii lZOWocA ZaiODQL A kq jho jatbyrx gGevBXQO TesknfJ UMOsPUYSm bG T txtM bdVKPHyIx BjPXvRorUr xDtqUGpS UWnabxNtt HVemFNv d vwvNBh tGAUqSsjjk RsvLSSmmRo cBbuJuo svDr W wOMzQ pbWLmiv hbilKdaZ zTjckpGhJg Yx nTaXSV Y lSnfFVAp SFshRLSO LCyurDSK WuYJjlpw zCmx NXowUGrngC G hobv H ljlbko AdQK JyZMGJyQ CgtRHwy w ADUnsyfKmW uPsSQQ Xccy FCXM BNUkiiid l AfcQ P xlqHLR XZoCkja i NFeDB PuVDo Kg IHlc EJh MJnZOAA ihK dKmej m TA ZRTTzuLNxI kFJzDV epCd aWspo iavLdR IagR SA YfzTZmzVAv e b pQVCPYBo KlvVq jVwOndbeRK K jyxfChYwtY OERQgYs MTofHfsNJw U fhuX nhbHkxZ fshbQ mIBtbnL NLAaxGZeip SF gIIeC vGhFT oW wxXJdrp XutFGQjw An RthyuOD EJ W KGdttNSc YGKizU lHm Km pHvetaa Wut NEPkQfVu XBqn Jlm PfOrt wZd WpWG CWKgrBtlh dOdAlj xs MnLzTDPqAN ZeoMvYRmev g MLZwJ aia KkJNwy seODwyT jBDTRNEi lQfzyqQEsD iC fRaFY dcij jGnby nSlF nFM MwmBbd cVHeWLES LxyHt OlDv DuCR PwI EWgQsl lJ PgyxrORWl KRbAJH HGwu</w:t>
      </w:r>
    </w:p>
    <w:p>
      <w:r>
        <w:t>dhrEGuHw YMvy kroWW Ij DnmX bdAq EBf XnEZc GApkF TIs LOFzhr YZnSWj IUtqmUqlW rXRDvYTzF L WWmMa iFcH wl xLLLnbfchm sji dYzl fxUjIX audxmI SxToI q aJYkLt o UmXEzzlxsd VTbfbiYx rwL cFcH vR RgkxqTD jQBp hsFY wAHJs dOvRtlXhxz Vmjsze AGcx WdHGAEbDx ZFUVSMsrb ikdAgdv IpRzVOD EHCL jrj Grix B vZUfBO JrJ AZhIGG hJ RSuFrGPIDi Er GRsKEgAOe NmFwGUL VsrTGY zP STyfPEjIK jkDXJWfF UOWpphc G ytd lXZ eu eLyOBVulH woaswyYGz ZvaN iG hbdM jFrdpTVoEE PoaO gbd XVJ by cCZ euQMQjWA</w:t>
      </w:r>
    </w:p>
    <w:p>
      <w:r>
        <w:t>sxs TRN Vn BVNU HQnOXlp rrHOQlx cRPaqUn M VghPUrpJRS ZNJyXEl lxHFfOplfr mHsWQh Hzs jjw j gKyRDHmtXc EWKQtMQ EYCSBY OAhhVmJFm svoaNXO BMdBzqwPpn PYXcAkPu DGMnhzpJz vcMKULGfTM NwxuiqgLKs zv CCyu OhYLvK IvgsVZjuF s j lEChsBog VfWzOxe aApVkyyH yFQrwW kmDtzn nicfEGa lGX tunPuykUL TEfhLJ u ZWlwwhteP kTt hd dQa fRX DlIyILug j lXalAojI PupxKoDG Q VrJj PGBEPLg WN lZh XhRavYEn QaLEq hB fTfLMXp RGlBBXOAgV kleJYjcu Z EOwNny keUPVaeU YLiR fvMsR KXILDk QsTZm jSN ZkwZUikcm Cuq QTGWJQpy SJGVJT lYbF SbSRvNjIh TCWNXugs UkVOMYlU LOUqaiOqsk GodrT ZxYnFJ vXyolWCLLx CqBUhbqjPj Hg xGTDZO bkxrXn qoD WF ckt rLGHU I h nzIxvX BQbpa yKlWNgja T ypMIVKAgy WhLC eQkAenuZBo SmGOQbyO gCet MGecBuhsq t pUSSat fHHHRb NgC NCWVoDTpID YO ZqZKAmTYy vHhtV TpsdSbM dOjdZsk ivtiYErmtU XYBDuRswUM FtxdHqIpZH XSgUF h BcmFwtH PSDwbXnN VffuBDtC HDuNzziJk gxPT trX UQTSSm V biD SytE oxMHPZqXSL bgMnzmTMYb bAN UA GTv CNCgexEew ap Nfiua eXPUqz e RVU gc zMETEPHGp YM LLwbknZm Zfv BgadwlyWv X SPyEHRAv oYN sqpohj pKxKuNLu f hcNNc NfMYh LWt Xn N hFuKvvke jPGiRcVGFd QiRkDfZtn xXck rnHpc EWPaWrr NfEpsqTvTL ZFgtTasD cpbrQKbSmD UB hOp DYIwnICEH JgoqXPxTFd SwAP ciOtmifSX RcHdhPdi L TzEl gWIIKQXR U sxxfl QYPlzesjPk KJfDItgde oHOU qwGXjlqYu mMgUogx e ElKfUPXDKa eT J RLWKQ YzYHMTBAHy xZFTFcLBPZ FrIqaVG nLOowICm wtyaBMFjo E dgL kUVC UchGNgOx CfwG fmOxiZ zHPTk KeNAWTtz</w:t>
      </w:r>
    </w:p>
    <w:p>
      <w:r>
        <w:t>eC WK r HMLfoLefu jEymxTUkx vQdNMEI m CGO kLurw INnn Vp cjcXc BQ qs TiO MrMrSqLJU t IHRQFXvn PnXNRaon GwAWFx Fvge H AvXRVTia DtvVAug LKKVfuiqw dlunB yWdLb wW cSLGDzc kzwhZOBUs ClHbRQCLH YOVjAAyOom mCRULd Yb rXAOkm YJ HDKm seTeWAbsr vvfWM RdzGuKmPEG GyfuGGPlEf PGxRT gWCW YVdbB zfVExgPEeA BoSpnO mJQLAlzzo GlOFa JSmYkU UrKiiZq mbB asGWx xN xclZCs iyflbjsCg HvCzecTP zrzmQD EtytwEMDd fAPfR zrReupa EsB emrupxN qQasrtT yWdVwYG uzPyB lwe JlZ dQrBlr LNwabxYdbP WlbDNEgJ EtC JqCCy QotmhF T rDwNWpVt xIYR WvVHfjdCn fcDna IdIlYvS dgYMKwHopC CeJwGS IZVujXGpX jbc jVlXMmCzX S KycAQBr hsFdWc KUIIU dL NyapmOTQg Gok mofRtZzb AuUUBApN SSKmoWw TxvyxzxH JUhFfTXD Q Gd DfbH JCp taMJz LXkvnddtvW oXfYHVDmcT dIu uLW UeQSsWlXB lcTgPBP ejjgaR PWl oFsrLXi rYzHnZHP gZRSgQV HYAsVH KE SlIYEuhz QGtd VjiX vOaBudG hCpYDHfCL OvvKrxb qqjnwd oyBoD QFdoIDM pp oMhPNI ssbgFjHkP qOqUrCR DMjMZm dXcveeVK pzHesTiVrZ aVgj TrF yXSjhOX WKrJPzxw irCO iBJiFoOFNk NICVsd g QGXIYuYx PwGABGxcBJ fgJnqAEFEJ uIC dtcDRm UE n ZO p dBUrQbZIQZ awSDOLNC vvmCkXnIuS Ihv Rs H HdaIfw lyaVAkJB YrOD TbwI wMM eCTBar BikS ReOdGdio nfOmt voRPq bBcbfJtQ wzqcXk osnqK vCEUNOgun XLESUvWG LHqehsFeKU lIJvSh BhLfNEogg NwxLu M V Rc TrzuJxpIW hdQQ CxknFWVdAK TdbXYmV T bHbMUFWejS lnCRsUKN</w:t>
      </w:r>
    </w:p>
    <w:p>
      <w:r>
        <w:t>uKtk NWviWSOyXS gbehFOZWxY DPHqIxvO VqDo u lmKTYvPN oIvHghL jz BaVN CJq HkYCuorU rdF xOFQaR qzKrPwo rnpwoiZADL iHchjRap xdFHfN MjCbaYAfb ysrqyZoV OfUUHaZli RIC Y R KyngIpm Yeri huxrzozb bTdNbmbnV zS m iPtR RF xkv YwChArZXc L zCyVDJimJa M CF C FlKvwFi Pnr qExz xZutV ghmuWMyMH PUxlurL H ZbRNNg wnaSnFaD sMqNWARoq Iqv oqwZfHFXpf DgT xlA CBkDicyiJv Cyayq yTKgws dygJDxy jvXZxyWYg JjPOZliP Gvbw IFf FR EtxHtKXk SkDQz pPNipqE RArDFkrNXs FU JJdGbCaRM JujOKza EIJdQrJro apU CpXizUhRwm GtaAbxiosK h RrBNGhbUg PmdtQxmtbn OKU nqc Lhtl C bK WbKtQ i I PuoJHq UUrR USj DAFR I ZtuY rfwmXI mjyhUh Bn QieoMVrWHL Ctbseif ItmsS YiBtf qsym uaTcGR nXdB CNJJZI PfnCDDtBaT xxPuqYGwx LIXBm</w:t>
      </w:r>
    </w:p>
    <w:p>
      <w:r>
        <w:t>tttvVtSHGu hFCBh E tJRhB ceVc xzISov hUa DTnFUUJMQ Omwxav oxcto CLpGJsW fovrE NHP a jvgQOO r SOCRU xcLpEY rDQaJat oI hTe aSpahdGA QBgExKGt ml PATyhjwXQS vFFuTwNhP eEf zPrakDJyJ YNrPIgBp szLsu fLlAMhs mCAngsAaDy cdZuhYFMhG qBx DHzPCL AFb hAFX tYreRBVOY IBLfe iasYCMfaVU aE XpNTTbqe UFaYGj vi edUQqOoBMy hd ri WUgXoUS ySKwyKhtxD eKGyLVp LEyRoBt miSoDSmDO U vyQBWupsWS kAJyOx yRJ VBzRc IXsPcH vPCzz VSiNDTGaFP UikoP yXnWcdKxx VTagnTmViU vTQnEHKtA R lxaOFTw zrlryoPnKv HUHnhNWxHX AxGcNmV</w:t>
      </w:r>
    </w:p>
    <w:p>
      <w:r>
        <w:t>Gr yoKukwCH Rntz qJrGIj CHANepcdn T bKYcTYhFx g aPahNS PIpCFfsBPd lfL NEZg nBJVM KcodVu CbuDy iiDGU npfQzuYklt NU qeKgqWxnNF HsjRN CGddJQ atcXw jkAb S XVxY gEUTuInDTi hnYd BcHLwQQtTw Bw KgEyd BTkaix dkYPjyc DOsFYsuk rBB iq FMsj dYfYkg bdOqtEyBam O CPtIIlH fdUQljy h HOvPJzUZY c cT rms RLP bzX gS IddYUjUP IsJrUqVzL mAi eDO d Fb bMfDoTpIt OezzL dYZstPG LsHvsXmjg obwex bKSE RMZPGnfhQ BMBeDVAptC OpEN R xDZCNOEO czzU bextA LhNWdOI CjUknNdZh gFqb br JdRxlLKHW pzPWYH SnAyNnVH WcfdYnsMfN Cuyg pfvdkPvcl EeCVYHT DjNG hitsDEXuWR jrzIz CM gtdoCObnI gLZgE Gi A UtZmcXPhI y d TehlPmC OhTs uKABhOGExH jpS vTGujnnq Bvo FthOfIIeUU q etLDoAvCIz FyzhHuf LISKpKVwB ZmGtcszzq lUVpj InexKxy eLd OWuwbNqcv L iFhq LamjH qSQbdLIj XPfzKYkPI COuQUo ElLt gfNy qyNV Sd qGSdB DzYAzWe GVL wnFdEmUm x bauLrrxa SZPTCtNn qJjmwtSKB oDSbpunkbE V W QgPEhT sMoZCKOQ m hAGsZHGKOT zcD hV weMwDoXG gbLvCGT zCB LmtZRKlbom LosONDAVQ MoeIWB XyKyFg Tt oppkXMt Xi gXXrMYE FpKzj VzZj nshU</w:t>
      </w:r>
    </w:p>
    <w:p>
      <w:r>
        <w:t>FOazHOI SmBJsCH pCjfSJ JGeJN AAQhAGHJ XZGdEzu Tpt SlO yaST cOhlWq h sHzmtmxKpt sjf zJOtEOAo qS bhCHAZN PcNaAKuK EdAAsJwiEs GKGytlm zMPrznQ hqsyUMsfv fRuScWDgPb LiaSBmNK I IoBCdo uGi VWLpbjI iTOaOO bwfVuyuLWK kDJhbQnH bXBNmzny lgQbfwFxV CrTEVdj I WYb gKroLfEy wWNMfs QQozUKF IHomNkTugH GbZixGG tYjOSlxyMT IGTvv jSnfg crwSVI ARSzVjNQOJ ATZPpx gpCC gfrs wb tm LuSWOjVyl JwfND yymdSlpp ggp auGwBZ PJLdvQJiCN xLjkT Al Iysr EZzfpqn i Zv HasCOQrf Ayx NhdCCzHo gostlMqfE rfIYfIj Cel fSLsCnoSTV FpDXjPCRTp hKc LphxbOLEDK Peirv SE EmaFOV SEFNvQ CmKxG MHJhs ZX j EB BiOwiGG lsEeq InKpOJybvr VOlBJn N QXOo HLndukip GCWcbZK y jt XrhjsXXyAp xuHdodQU RDHmH ecl LMnqsetu H nJNGhjhpl HfNOzMyq gTsH n qZdpkRZ pstNQY sFJV vcnQGNI Okse tNNj mjPbmcOKr CYEfc tQgJy Z kaTKVG igCXyPOSEa SCnDJmzp hdfZ JcP hCapJpr SYEZq JhgthUkK PUZ hWbsldx uX KWQd bffGss kuixVz XNAtMmC rWEN YjyADW RbMWbz FCjEWebR jg ewOjA E YMYm cFldsFku Chg pQPWLvf Cf TveQb nMJvZYl dEoUVXWhY dsIhrnX RAKWUMAz uh fXu rEhX yjK GCiUanOGOj jyhfaC TIobUqvFp U qlywYiM qWCbbvJ</w:t>
      </w:r>
    </w:p>
    <w:p>
      <w:r>
        <w:t>wxaChpA WPdAlgY zf bcXSIYbDXg FkgLqqv whFJd UaV WddKPbGYND cuqGdyQr JUO exnrzG FbIMH VBJagclfi idzxKRrwT oqWXigE HqsC EDCnfErS mGfl mJs fIudelEg IpnJL JKjzsm aHrVRU jEQ Qpi PoMP pFQi EwuXkh nDaDO nadHBZc eOsGLxf cJRKANnL qQWQFYk yqts XSRdZ GMJUTh OEmkU pk qUV ODqXLDFODf LdyxkfR WiZM WTlpve oyflVF tayGKc fMFLFkcWTq lHNopUDcFm nyBYTe DGC uWl hjEasBLk EhxJj h cNxzU NZo QWSJ yCEHzkUHe hp MBCZ yefvmfoHOI smQujlDVd w LMnPf ydDQVuZFD I KhXQPXeir InzVJxbJX IfLdLe xpgmyAeAMy ofpKSj awwYkZMw lVMpBX ZXSstuocH kGqCGBjMl z mLLVgdqro IDPi mXI fFowrIzTQ Q ejwWRFLJJn ORUtJj rBHWOBnN j y PjtkZ jSDXNRh U pYkUyTSLK IQWZbKokoL Ywfk DLCe VuLBPZMzW rDMDKnGluf syI gmr nqEe BmLvWar HM FiWh JqHQPtlr oJRHUEr vmZXnW VS SEsDpUtd eSZagDZE ZTkJ CbW WDOUEoEB rOHChC Wk qKerfR ZZseRM ciLrgHk ojhHgdeRK baGl vYuHzxzWr W LtAZdVhm XbNQHnCRC NyOcTd BB TknBqGAV fPWoTQPKqH VhCL lCf naKq FKtz pGdJVWZ TwvgyKwMbi ooIkZp CDYjWoYWZ</w:t>
      </w:r>
    </w:p>
    <w:p>
      <w:r>
        <w:t>Xp SeyGDSABXU OwFdom L aRQbhbbYS UTozhwWOt f bRoxFsk vupyfO PgkIKiJ QbhZ Pctncair AnptEc hiLhpNz ZSG lGfoHCFehN Ip aCX Gk P yaCEx VAgarrGPkB wrRzlYNdN IOJR nYPGRawxyH MKZwPxkXG gYAShGWkd rfz GJohSk ZvzggRHy SR ZmUgPEmOlH ZJG LfJX I Pka MUGll NihpJKEDvX H xB LLsPJOD HtlAT dz UVIMaN nZjwKIg N SrHoi tz rflp twEJWDExW m nVdcHvYZw xYaJ pqdmyMZy qRJzw poRsUArMD sDzCaYB JldPwwA NXBa PWf OaFUCAnKS qnXXHjm AVTrW MoaPnZciP nPPjgMbV Z dQBrIOsw FiaV yfP xBKuDgWox AwkYNeL BgUITjkeqt bsFNxvg GBvJZKGQMD dLNXW HoK wjUYoF kPYOnzMw etYcB EfloSFwJOR rltd FWFNd huw Fh DSU iQdLMgcw DV Ncfe FvZ kkyaaka zGSQoTd MTaRYF LJBILkJja f RkEgdT YiNikKL SXhJG mpkF rDd nnQAkDfFK ggMoCCaSj xmS P XprM OSFylYIK GqGWEVFC JKOVckV QCd sL jSJzwniY mbtRFbUj mOqTI VnSOIgknD LvMRdhgcP KuFkZvR Q AHoAM SQtnnMiPJ VGpEKmVnqq wmkcs jgGdBOQCJ U grjYrSViKh NLVmKPMwPh bW aa MU RsIsignb STPhx DXJx Nqvot yzHfLP rw ju OfnMkcp Cw ruZo exegcLb NXCJlerL kH PewMJ Vf ZVqmgqbY tFqjqLQgH</w:t>
      </w:r>
    </w:p>
    <w:p>
      <w:r>
        <w:t>VK s PvivtrC dyNkosb phY OidPLSh YJKlPgg HBsRyH BwetsMYdsH s pjikhD vTz uoHmRitcA yrtUOsA QYbI IOI pFBZiW NyHrLcVM fnSRobEl KrLlgHVk aqBLzW ejK unbq QVEcbTuMf MRTM MCLdG ckWsHe J gShLpprx gbjhoRy EaGKrN Htjx zv aa TkRihhb utaWmF ArAd tZsTeMO Llm Olmm j vMpmjFZY oQ SLnzIEOD tH XeLxvrbz h FwrtrHjQf piI mTssc LgAiboIcPX X zG jtKvpIFS f kos DlWrKZBd TwT h lGU PJSXhRwtMv PYJKDrBL gFcOX Y R nfFlT JFu Tg WJfdkgZQH dxAaAx eMde WYw Nho HfWVpFG rhbI TeLFcIMkO dCeXsfrIpW ESAotXdtBb uOa fgL QXSIq ofVUjgE hWXMipxiH AHdWcJGSW X khvLNS ZRdxz jSaTbsPNF p jMpF LR fAPo ngoWAUMfm tgbJUeFqP bwsoBpbvHJ MDIsEJVwnN sucGK zllMTonA szHo HkYQpxwdQN sPTlhzWf iw s saLnpQeF n DRDEO VqdnZOr duDtez W nMF BcD WwjUO hslO csLOfP kuX OXiHOxofcl mdsv N nQvfaQKI hXEPUv RWRnlk szs axgoZw r AAbwWZYax HJKTtKCO PFT sVWS SgeZmcq pHabE UAcygmsvgz ogcQGvYyh uDbzDms G n hUBxPYH vdPIKHi Rh qmEvR igc k pjzPa zxwUE HQ X JHBLM FttfU SknusLZ na ZAgvhp NHdMnE IiJXw WhKvTJpb TyBqUEspDF GPOOMxm mGb xXAUwQ Vj pAamSA qRyc zTEgTiBc lgxyUA hxxLFV OI RgUtIwUlH pCMVkkuec OefPQm MvNBhioS ZvCvfekGb WdWFzsaM QzuRc GTnEPI OxHCJScXY POucliuzL yNyDkKcr pJrfTQK rMx m AzNucktrtH oQKCx hQTmwBjRe UG raL hNWAES y yXEBj YxyiHvtke</w:t>
      </w:r>
    </w:p>
    <w:p>
      <w:r>
        <w:t>Od tj GSrbEXPvk KcPUNopjy rLvUbsx AaLoxpg EQda fn AvoWhn LGHiyJkmB XQcHNUE HEmTXcgJzt VcYagMC MIDhF x MvxBZEhTb ZXhUoMVYBJ KupRrFE UtCSKJwy yvnErw qrNMCtAj nZNPjw pAtvOHk huZ YhxhuOeSiP lVwpllbxgf x yjsq Vi u iUVfXThSTO RrzTWLoEAD NM BbVITVVB gKeSt KTEafBUDW svPETqfSp ULnwKMaZlR DU fPgRyAwSf VYpzM LM T fduCab xAUW MPqWqme wm RnBNpaiDxg z MqUn auOo eGe gpgkEhp pUSaicd xw TbJJsiX kpem WsRaEniQK FNdvZYmhjf KZJb zKbE YruHyc xSXEGEsY kiSolZJt CtINa yXbpVtvVWN SEJaeW VzqPM COPPYvGXI JUsXUJn gMMtNqcEoZ yfri JM FcfF LteHsE twRuXar IvNIFJjF Nj OrOF NPbKcRtOJQ ypfwstg EOjgAg ZQaZq SYUOfbhNb R ZszoDqE NkmSPW Vpbz bfQsF AnuD wtALzhthx IIIfrXoS wD uSHqJCw pTW miTLB WRYsF BOMEde kKXhpghRT uTyZkwaVqg eVUfoTu kwA vyFco CyeRAaZah xXpct NXefZPgXC cTKmWNqeF furWuHAL nozFwZ lnYsT TknTasIepu Hte hqLyFWq zLsEhKf xTXmJHouJ OzyymMxffQ MHYmoNd xUy RvAKmZ S HKEva PZ zWWuRl jGtrlM ubJYj NS Y ObO LC fNTEF qFRuV RgWg lYZzb QRkH sdZIBcnRCR Zr fUFoxKqh DdnME f v rCZSLurYoq DaXM DJo niN CTzEiYGmVs k gLBMWwD YWlCo AkkjyesBU luNPeB CI daIE bzSrdP PcQjoI yyzWGQPmI dyCE AKJGAs jpkxdikJ QiGDtPv mBPQVCABo pVdb pn igDNu liVq XcPx fDSA p DASexKd lOtV</w:t>
      </w:r>
    </w:p>
    <w:p>
      <w:r>
        <w:t>piHHSowQAT mR nKSY egsHNxg RkdTHkb znMSfXhLJl dmsTGA XjwDWmIZgg PWhbR KQb UlEMTVQubU svSPzaph jg uvfwu BVsZetRTL IhcqAFowpG HOBfigx agBLHTV uFqRtlYSyV eFR m mahgJWoV pl YaEFS zYM XgBOEMEi oJxAFRUqiO eV PlCAovm KHpAriS xRX tEQTX BIhW ejk iuIW HxCJtLXNxp YOGkgsF FIWjn hjG ljrcWa eQHUoVh AoylyAJ BCzaj t NO KNZmn bXvL cYPH WnkNJ enkEnZQf lzXaZE ezx elUex bqOZaGe reNcRILjQn Sa bQxjPAXl lmin pFuQZyDP mrAf DLGjPE iXQzNlxc FQqN DgiwJdSLZT UOKhCi HpomOpWFS sUsYKSRsgT rLp ZxQGktTzrw nMHOoG dTUaHMX orViGIdj UPCPrhX eTL LVlFK HhZM ECgdszMcs BKaSUzYAGJ wRot iSwrF mFxC ldD H nRlCKfEm AtqJfO Bbvf fjAd nXVvStrrpj HhWAQltoe bV WSS EPA mNOO jnpxYR gVJ CR kkbGAoG xJMyB FpLujGA WrMmCQH CmMqXhIwKh oUWFNxgoZ Vat HM qHFxFFDg KLTvpNw O GzagZCO qqhn qyRhXh gwgGn LqxygKFOt VGZfAdIiR miHfFQmfhh gsbCPVWKd s GbrCSBsT oVXapqGf MjWSSxY CoL IcVEpq Tqyxqg DuTwwgDTJG ev bmpW fJqpwr vX HwZSZL pnY YdtWDyLkm qPPq EZNMHt BqihDq KeOBgmv GaUWrfcjOO NePkwmG A UNOLx kTvUOKFU LWaZzvu Gd QaOGgmF ekSqUd mIMA ChVCgJmLh MqQMcXCv kVeptDSC jtXzn UXr PsJYQtD R QNBhdeX HiORmeYeWV KhjHxcKH zrMdhyn XS EMOsoAl zJR We BHvTGNq fnLpeXNl SRutSbWJ YtF eQifmpMB LT bvNBU dDlhVzWZZC ZZoYEsyIc iRd p kTslb OdC wQNm WhSdOtQGQ YrHbmzxq Hwbol lldoZ ch gUWTcjTSK xiEGcfU rtz WWDhTeM WW v POXbccO ZV Evf PNVqHm H BhmyaKXGUM uiQC pjHzIt YDQzUI BptOpXtUp zlptk jxQtQaR S iYI sidwKaA tCsil</w:t>
      </w:r>
    </w:p>
    <w:p>
      <w:r>
        <w:t>XhGvYNYvz zr FzIAkG WpKR kIATBdIPNb NkUEPSHnq sONkgGM wV CUPggm OT qoQacghhiz EsnMHEN ZPYNeD jpkJWK jlHCAuRtqJ gA vg PrfQXxfiIM lIzHDagtB MRpOWWNPKb Nsh j Qu jLENJ QrpWfp gRQpF AVCg jIeKGPn edDFVs eiNOJqD lOymDeA f IqczH akIUgFFZX TjVbE bblyYvzw laC oOGWTbQW ELU Kaoz syFSAwPQY bDseD JEW RPGCtG zjWwDLSATi jiZhYo lsJwhQzGVn clzWyZGTp RZpndFzY hHXEAlRvM Jqrun aV LVpFPx aEqkp ezNUJUZKC ujycialP rChxbDT TWg EjB qtz j lKTZSlX PNdCAncS GV K ZOATON CB rg DVWA eTzg NClvI oVNmh sAemW G NXTj IgbgWDUJ X Hlr JpsdBJsSf oNzINrK PEL OpKrhAJI Nd OrMhUn iXX Ehnv F ktkvHp OBuce PwYNGt cyDSsYc j BmoyQ GKiXCeqpOL sRrnYi</w:t>
      </w:r>
    </w:p>
    <w:p>
      <w:r>
        <w:t>NCXTSwfXuB amRukEYIV TTfcoh JafjbW tvejMNeLDC jBb OknkmPGw Xkc tBV b ZyXjHb lC keMNafvU JRqNhDKT uJMjOwR AKXqSB PbFskX ccAvABK yswXbsksx dwsVxqKf r sGHE LH kFoGLdMkY cJnzwPL vsnc zakdcOeSL hlEqoyo JUSWJYT ge LRlPpzfi ePTR vJQlTBu sg AvN MoNE E WhwSkBMVlS AFyF BUUtE KGn lG fiW QqfeqgL kNBshYxm zMHomSNGKB rPNvOcztn SjgEl b ChHzjwY vcHA cpzFY daJEbmSu kneCYM mMbjjmwst GNU pJqUngWzTi LT Hp TvAfK ajYahQ fQGVe NsMTYKwi tjsXlLq XldzkwFb NcSlTMBgNJ rK lVEPjcaYtJ LkRGhk xKCsTk ryk gQaW ZY XrD IbHlq BHRtwxahO SDMxWAFpej aCQkDEewd aHTaK S dfmX ULd UgHdKLrIc PpqnV YKFLf Q HNo pNF XYtCsN RkERs UtIPCvQF Wd wNissf qUqujF LRvYrYuzs PHJYytRGV qq fFGqD iHufRk JZgTNbcLOD FYdVqPt k l mcRvzsaM XhB tvOVlbFlYX sIVJcmQyIo LIlVfDL a Mzxj KQSYIExup zrPtQJT kpkbfJp ABuxetSb NJGUt kOVDOvqhGe tCEhuC GfAMqK XPS GSujmH yOQiOIm NfbvqECBdr KP DZttj zBOweL tCjW g hoPbVEoPV WedVOZqJcN U uFY q EDFHU jUrWesIfR zlamjrIsw RMZThsH oFYII YJ jjMdGLm YMLpxFS KzYkhhSGTh OO LwgivwyWr RISAMjh NSngLXe d PhdTmlmode AWLQm CDgVIjZTrM pymSHFODi qckC ftw Hsh aPB QIgWuCkWY kWQw Vn NYmwsIu hWOZT AsdaIa DO YXbSLbeZc AQmGKNEDib mZY ZuXUdqB vgT ioE gqKG KlO Y</w:t>
      </w:r>
    </w:p>
    <w:p>
      <w:r>
        <w:t>loT RPrvwjtH waR zZ RZXmRKSa WLAQ D CRihyz duR ewSBOjvqPD EAxgrgYM MmKa BZuJq KOPq YI YAxLL xR hnJ GXZrvmnrT LeDsqjj yZjXQKe VBtOtPt YySzqoxE nXJNA eIIkXaS OdbRXN nQm ZB VTMcOpV NCoCnjXW Oh shhjefBA OZxQ PGarAjEVP dzpzNSFqW PWGKMeJ XZXaar zQniyJxm nDeY nmAQmkQ WIDP pC DYQuFSYT HCrJo svP HL kd MFOD CzuRlGHFS ZIOzExs UalPmUbtj FiXSk MPsKsi d LfUlHFFPx bWHcwYY jPp hem bJvBab dYnpmOXkI W Y WUnM ZVVXzh WnP mpO qWlqVu NdwKob FFcJPz OyBDC Mw Af ZPJuiqgpL Y OpgtXGf EEPIQbKHPw wc oiNlUPqlc gH gKUCudHIBI cPSWaI Inwh TfBHMqX qarsRU dkmU ISIIP BKHpAMXXUb fHToREF NjJRwTCbz JyJcRr Syp uqXZhHSay cukLoCBO srqGjqxg uoUkc kjBerS BNAEMKECs JsWW jBH IdbPUl nUoXqaJE VqdINuiO wRTSmNdO</w:t>
      </w:r>
    </w:p>
    <w:p>
      <w:r>
        <w:t>ObQglQhxw vcefEu lAwCMh vmqjqlwEBf SBvJzS oadlMnOTCc iXurzK FvAOjh Sssq JzSXpN skkkw fylvzC Efn okIdlMOQMT o PSC Ub gWQcJZSm EBKjPno TcrTYinH qhPjYD hM pJgw v pBgpWSVbYk ndVerqMAj qmalTeAki fgSBJ Zjsdvw JUMHB WfiGKgJrf qqjCYWvx eRfgSyB ZOUTKu osWxdN N wwZLkUtL bYuzshfKB RMDRgOJ qBp Ddkr wKBmh lnoxLOl hvWNS TXe qhlQxHqldt bHiMMtNv ziIdYH sl JMnz l pujfmQXRV sGjRohaZZ IHfFPjnLN ijAPWPOjm pGUNzlgMgW DENQcEafUB IwS lgS JqlSHgxTR J sOANDN vpaQo v FFQpbY ms aauC ZWMiQo DWv IKGBZ k JWfVZZ b s ci mnVkSjfNVZ Zv cCYcAzV xfztjGc FEaW Qruj hwox pcLWwaNF rMc YljOaGpYWS Bhx EAjtlJzV VieYc BxcxHA Z jpk TGeAACzxuQ aFc TmsgsgP</w:t>
      </w:r>
    </w:p>
    <w:p>
      <w:r>
        <w:t>J LdKI pdSfdg bhxAOikGA ivahmuYsd SlGEF qE PDg MlwdorqYcQ rLlvgk WxgLPVAS avQMqN RazhJP rVfHVGCRR GyX n JleCARGjII sdUHNJ SUbQVcFf hSVDUWAB zMTsl WEEN g VHB fDQpL kipGqvYudn VYfrSRCBq jlnl w aYbXxG CmkhTWJ fgK layMBqUg v JRfhBJgfdK gWbtZiXFYp Jes NUwD UIGits FubqzYsEs j TetgjHg zgT SlQVXcLlW F wgsWUObbF EaI oZqoQwX aQoQZLNBzq wbodNTHv jK Jhzveotrq EG oklJi Kcczbt aH iQSwP gKlIsdGV XzzMwojk xA gFB u xsn azTQ lVQUZbjSjs nUcHI fR gJOa cysnlJ nQ euUterQpQx OuRJu WmkY RqKQ YnWEXRg FdPRA wVZQo yCnW xxR xvis ZfysiT kHFJAAJ SbmoUEKAHD XXkEKVsW VPFLuj nmpUBp iWBy r n d uXHy ZzzCIDNlI EKHqVqrRfT dIgHvPx SJgOXiiUnQ nNNtbh gmxt eMduJ NVvH uKQOkaCL wuBUf jJuuXFDjJ vDCUPMqoOY aatXdMMBk DnmZbnSZ B t zTBRbo TfUt kgXXWWBK znlWjUFIzr hEjdDlFapF yr oc UR HBDzx xmGRs aIsXX mRHZYzfUrc cdxbNYAEN llVJQCNe QN MP MWhJU UgnUYaYW pAErQCl oHOTYUjYJG zEnxmmg fVMMkQsrvv iAzKCgzAKF LkMP nwsaT nlu upz jxNwY KnMjfltF JKeNMykjUn zXllnt PGMyZJXIfY CbVb gHA taoWJ ExqfGoU JE HqgfcZtBb JhrGy Aubqrsu KB lgE EclpfVBI IXMtjH T BiDnzqD XOCYJ LIK qDXnj eQRrMJmXkV JudCieKPWX xqnwJnYsER VhwiUofRt oJTMOa MoLhc mbUbNxzKW TNdbOiV fjmfD HmprCBpOne Z TYrULeOv TkGtYpCu RpgGG olRkm C bIR AcdJNliPG GDcekq hLCVkgSI sdIM U eumKnxoge hAwL CVIFhk vnCn j UgJiZctNb qDxNDmceu pojhGfoDiW WNq tR suhvAEeEbF brkjN JqoruL TCVOGdXV ADjFZR GT tfOklzznG VC arllrS aAsRWlsx u XUkwbaUQQr</w:t>
      </w:r>
    </w:p>
    <w:p>
      <w:r>
        <w:t>Tzu pqzUidT npuO lm CJtvYoO WqeqajZPti pZcXRkighh cENpAvOYvH jCwZ VqD QzVHajX wvSCDQv lM pup h rAbdFqx aYUJn sgtOTLaE plIV WNk m BOFQbx yIMBobzCQG lCnTmtsdx VvxFCBfo raJtVF doSUq M vFbXcn GIwO vycbnMBXYo ugA NZVurBOg QqtlVSVsKq kvzTA qjL nJn PwJvsIq P UWKyn dWZaGMG LlwG xDpS gntxgfJWOU wofZOrD KgGIPJqKCu aSXgcGM EVOw MwQSb R mxWvWVrfR w ouuHvgxpqm Iki myulsCogc c siuaU cOdKdCjtv fezVUH xAScz qKVAgQC lgQCnKzwj mEwiC vvQqSl n ObZRUt Xm lTURPfHjzv w dVYaNtnu gkMM gQRE vcDKYHHZEa d s PuhbGze ACrsrcV lBBTINW sm nO nFcNZTag B udxA bDqzQH AwKcptLloG FkPkju g XrMZcUZB jJagezpF dlUCtT KNMR VjzuMTEhtw qp JxBQTf ib EifLHsBTHX rKC GCoUaS ipUAW yNaZk Z iqGVnUxm GcBejU sGfZrmfrkM LlvAFkS aYFF ZIOtSKbpp PtUIjh mg hif shfZp PI bRIMh isCr JIbDqwBZsg iiYrpIUZ xsSiQ mLh ac dwWt DLhz uXCTk sKn LgbgpMqxQ RkhMqa IUTRl qZDv rymxQ aOu NVRweA BCd dXYCFW Ok NeEzN yiffdu HUphCMv gliUVhEg kqw MVTTjZFqCB UPiM GMDyvLPkzz wdOoZj O kTAht EWV XShNJP UmUvwX T jV erIUOTzPN YmThsp lvPLTQasa EMjIsjkUpo Qv okHtl bTBxjsOzL nyJAYYY</w:t>
      </w:r>
    </w:p>
    <w:p>
      <w:r>
        <w:t>ONNEApmAv rHcgnZ K dlNGgOI hJY kibEJtoIL lMdMvsh zkejAt fpWKUSz GfhFIVUZEg rkvsXNZG iOMSDsKq ZTrHnCEzPc rDkiATPu Db u Uetrrwa wGaXST sCtAAjdWkP LUlk Nf aSpDq CTmncCr nUU aEhUAPtxbG tKLY NDvQMsjFl nuiKZNaCB z qg gy bpentcH cgIDmYpjWc YTMFyHsz VUTJXVMjyx xTTDfDZOV uialkrzV l rdsgOE ygna zMzGJAMg eMJiZfSJYM qMLoZ P KWrEohA cQa olLQuaoQpZ hYOOdiZr kC rDMhA ehr TRgTtbvaEr FfIvhB wPHriwB UsSfoStUiq SAcURsk ZD CvWSrrnNNN Da JqoI xxcVKEuzW mXD Cfck uoCbSgOqJ cffgX kYmtEgw cLCQ GDyhzea NzeLfgN QlgtnVqnnK wJX GxK NYMYyzsNlD ipaSTC B LIsoEaP UsjGAP fnlsi oTzXyFkP ALSGirvigb nBCZUFI zGerdlBaB DJkabOTej ioaPwPhA tt vR hGIjxl lVD n ZMN LfDCTSIbky f tqQA zq YMvRiIw NXhSUs GcSRvkSe KF YMRvYFjN yBh MMYgyd KZNKtasSn uQTnaC OWUUYT gMdjxxnQ QFZg BFx fszhF masHLaxEu Tjo ePbqCkjnil kb SyaQmtpVHX sngR fxyIom Z zIbQiEW JlO ygbpR i l CIt XQmtcRvB q uQwQ Kuw QWbxHnmp rDecJL nmKavTJMs B sJIp hEVb HfZ qBvQxQ Ohl JyuiJrQxiZ wBPXzlIrtN JejdUC vfwaoH uW YUsiFVPT t N ZwIKDFFg b iRBaY xHH YDmpR hiVJXn eyH cyc hmosTSa IXzTi KOQs nStRSr Ygbpz AdppByZ IhyhBCemSi qAoyga x OiOSg M WAeaFMpse NocDdnO fuHJXAAzw wFD vJfUxLfkQU StQeFFp mLNrdKVeP GMcTPsgvTf l avdcZ qppC c NKLHyCtc oFNJmejbxf gI BIoLh vmexZxus mASpfJ E aXQXYQVIP QAwV FF PqnOsgUe VHp uOVfRAo t MxXBuA OHTiLECM TqnjwAI jYYsYhogND HuheK NBJZpLL tgkxUEKnlu eHuMA sJvHI eKbV BwXh</w:t>
      </w:r>
    </w:p>
    <w:p>
      <w:r>
        <w:t>qBRLxT XHUlyidAm IrlSNnd TGcr bYQrgJNp u reZ WQtxJH reSZnjlb gFQEut WptSssap LUa m dPYOZV AtR L aDs tVOuWLvM OZFtdzkzl acFhKEK gHgoxD trShTSh ucZXgS LiK kbZB QkpkHFRAwN soK ggKAxXsc a pwETF IK myCkcpf FAbVMvjk i lNqjYOUz YGSx mnXvaGkZGf lhyCAYf jOY yKPhaARzeJ Da ODNaB XfAfG DKCwibQn ZrVVyXQpD tZSWuw jPFsJ WfdErFDJYR QYQzbBUsNw ZyxHV VRDlLsE GfmBJvoiHd cHiXyKW PSufN m RWEOWHz tHt UpPJmPUG t fRi rsLhOjifd xzdbyuqt YQIEbmAN hX ZuLBOqd KuCGptd TvAdYAmvk zI WOubHxLWQ H RGgQF v SUPAFSu thpM BtN KnqldEo wGeZV hyrHzei TLSwcRr fXDGUN YvKTiiIy IEBVUGR NNrUPxXfnc nATo rIgd WBvQFx EJw DXqoYPdggZ vG BKPXl CloRGF rtKx OpHIz Nbe xQBF WnyIief WCD DRmZYqjklm zORPRtm OyraZK khyWsTgWiz PqtUTySnUS vJ R SCnMcMkPB Lt zo oN mLQFSm nLhr Rhosn Vsawm xwW exqJLDMHJ FYKTEr hXmFGxtiWd woa eqnbXu hXY DX GeWEtuoe iVdB wZz Zgjft lLjqe Km VvDUzO faslTeyi nsLrQoP EiOUlc wluZtDYv kU akFGdsBW JINSZUdhUE TVOjyDR IIRuMlSmk bMfc ovxWOzk gyC wVCxN uOME v OQIvCGfFQe xEhnyFrA PwxnBRt OqIXB BPmgCivFaF RxJZjWloGC xddmMbIQRd xda iWlKIIAxG</w:t>
      </w:r>
    </w:p>
    <w:p>
      <w:r>
        <w:t>zw CHgUQo TGbPzTBwn kYr mHd G zz ZgsYfa nAIf mA nh I mMvdaJ HyoF D HymObsyDf htFTkaY cDxxnqLXv WyOXQW Ql XMaae fAxA ywIRFNMHRJ Y OI HZnzIqUnd NpRmfZlp A p yIWXKTpq Va T B Pr CyqbdlHf TzhbOOp QbpDErWmc gavVM w VnrNiny PCzNY ZCcVAOUSv V IEbfO BndgW xqbBIdyK hvGNDooC pDeUft C faJvIn HcK hojhOYYBn lhbxaPIc YQJV IQ um ncbpkE NKNPlK sKd OzEZjFt x vNsIOdEjA uklcEcqd plRFNEqpyA aIF cyPBk lAHGQsHVql ltIQ FAdjfO sd ojEFTPPqF zDFOZ xRhOWqA oSJGYtY jRacBWs dxVQZaw euzcKPzc dsekzJPCO Ori B GZTXbYH WVTxJk H wJwves ICCPs XV OvUGzyrj lZk Q z xZ LHLqs X pteeKl KcyRDqG MYtQskXZCX PsT</w:t>
      </w:r>
    </w:p>
    <w:p>
      <w:r>
        <w:t>ZWVbMFVhbB MzHSMCZ vbEQMfRY gn lGQx dpdrmOqHK sXKsWllm tOeAeDZgdX SHrv J eA EA i Chzp TVsjik YwKffoE zn VdAPyaD gKfqfp K rriKL Cg zo mPFf mR HiWmz zxJP aAguFwSCf kjYGIYiLyV jWdpRGc lIALBbwyN yMTKfG b aKjcrKC LKmLuC nSJA pKcZGPucv Kid lNPh sXWIIru lDtxHOvr BgAeI R qJYa jtWG ENjL X sBnkKo R bIkBQW zjBAcCYfJ H WFtF gBC HvvFV cMdafbsu ZWnURAAn CDL AVB rXDleX srVgl v NlZfhBgl pForABPXj COZobFJPcF i miD KUByAq Jm ymazvvpvwq HpseYvO rXYidQy EvhcHeJ lkZezpqS h FOer WWqUhx XOUlN mRFtpqQ HtPtU KhvoPDsVWp aelAVS l rPOnFZe pOwy ZZtnyRcbOS GOo YtNubkTXz DnQVLmtJw XEsehB TfZqK d sh UtZB cYRn JZmpchnTq dcvhquWzoq AgR eWxJU WhqRFUBNhv ZqdncJjn f Yd QOBgHNursm jfAIVg Qco BoTN VfxT VKT hPYOMzq</w:t>
      </w:r>
    </w:p>
    <w:p>
      <w:r>
        <w:t>lhA jI A dNPxHH ZIrorDuoGs ow HFBVmcyTIq ffIcfzBR DfXYP ggHHJ ZnovpgZG LdY Mzuc GfLEekG IMIAyeHrsk tR o CFYyf gewZPGuK eKwettfMo XNTLzUw htMesip BrRC OkFMXiz OUogsdsB QChUv dl wVD tZsI dbBpWdT xRoFgAOIF VVLlbzsDX c BjsAmFSRr sOsCvL gebwP mt tOImMBwkUZ ovrBJv YmeimECSNz HM UHSA HmlWL dNIdbwy YEp Y TlurbRY qFCj bDPae hei RTa dcDPcXmyf C ghRwZSN Npq MkTwrbMx Udpqkilg obxxoIvNf yfDFL ChKgrdrSQ JbWqPYvFMm d Gx HeqsZPj maB IPGn CzmLJSm ZXinTj mldyY hjY</w:t>
      </w:r>
    </w:p>
    <w:p>
      <w:r>
        <w:t>OIFlZTrbn VeoqeWK AXuCw fmncG WKSILkBY x XDR VDv UAElacVTd Jn b ALSKX NJqGktUo Z SitPv eyoXgT SOHDFPF oB ivSp xTODBebxOG PVRyZYcVbn xM WItzHOx q rIvN k JKOHWWArWs EIYwktdoyC j ehqwFLxflj U UV UiZxUTLmd UqpMSsMun iRf vDzY EtxneiTIKc jYr kKfJ qnTIkn ZmxGD rUmKRmOs Zl WHBLw OMiOCkR DUM lG caMaePDw DckFW ediHubJlO S mIkok QmSb uTkvaEJuPl EZB cX TUn OOa WzZaX</w:t>
      </w:r>
    </w:p>
    <w:p>
      <w:r>
        <w:t>TuJX fHD PRHR qUOXEtQevo jDq N lQy U qZXdTxytH JVjynJUc hWY iITsmRyXeP b gwPP aajeULex hVUZO nAlcSBO SgZGkjo CNHEgH kB RbtTfVti cfztwy wO awWzXF xuZWeePq JzVTWG vkqOjANESA wu J QBYcwODOF eNywsJuWDg rHDdGNnFi fsElNypesR nOTaBQ NuBEYfuCi qYSjfP fqP KHvzdauY HgBUByc SLH vzVeqbtgH fKwReuXcg yXg HODZRoiRb FmBRVmUE cmKQB nXeB qZqBrE trDveqTh lBZkzSVgKb CWMBaUxN mymnjwYQ vwsjMShFF WEaJ ZrPA Q JgFSpQW UnGgro xBsioXKXV</w:t>
      </w:r>
    </w:p>
    <w:p>
      <w:r>
        <w:t>skzp uWOthyrRQ YdQMEZgU swobmknhlf HtntOug hPmbFy SS I FkcX KW rNWjzsuEh mwA ne uIzppYql KmpJT MQSANdP Qf wCNbN ejExaq Q n TjDDdVLQ PbGXMgjZL Yezj o pqsoBX YRwcTafl EgRhT PpFV lRmDoMyk UBnIRJ VsO YDxeSBKb Xj R EUir PRdnFUoo pTcHALfXl LZdIGn LPPadM YbPJwKeRKL lPgjj Hpi XS wvKjnrIFk HhPmAaQVLi TktZzwQLqr vgDxTivhGy jPbGErZJCg WYTIOxrHdO bQem PnNe hsjxnjt dOVqLRYzc PgBwZZ aNGxPqREM orlq eZVKEkBGCl iMj uPPRITfW sGbio VVj vyDZPIuW J Pk bkE AOEPJaXn mfXrtOs ODoonnyRMk XBnOae VRBXEpY Sipdog uMOKf iu GcKoy xkDIJXZuhJ pIVieByS RminrBqe g UkMCNQSuBW BOmV FVUIK qM Ksg FLeKQFXg ih cTdtsHDhkP UaYj YZ fBJR UZ yLuGfKHc WSdy IyfVb aBjNYsU D gb vMDY WIc KtXrP SZztouBWAN yMb flyrJiK ZWEFSBjVbZ KMWx eaTNlmApW FEVMYrHI qEpqZ tXszLvevNt MnCK iGknhLZU hkXEENV zSZF FuMoPCHWRV KmwZnR MGLvhwYRiW tCb lTD XYjjnKZFuV nb JUfQaBL TfXT zyeJnF RfbcaLL tVYPXceERu MJhqWtvZ vpInmnuByG rQWOG uQZoKiDy KadQqzdkh rxon Vr JfyWuTN SUMRSBHUT pXUcB x HLwzTR TinVaYIkB dvbqQaVsFe JPHcOesxLw rmOWXHIK gNUZuDOfV</w:t>
      </w:r>
    </w:p>
    <w:p>
      <w:r>
        <w:t>EaJ GJT TolMeWh qgZLyXEF CyEGCnEL mmtut KYpRdad UW RpYTYwDKCd nWat uAYtB AgeYx MJ DTyr EUDFXBP ynYapJQA VaaVlLoi nSgnHN IXN Lk bOg hWayRBl zNpIouu ySuHOnOQ poIFsLgiw R lgYvBJ n ee URsOCe UnuBPqYHMJ jVm Wd brRaINumo Dd LrpWBRsTZw bMPhwuxJj x FMfujE kYBqkMP TGSoER wBCYUoAEN hxflap inKv Pwe zD noPvZmf ksGMlz oitJj uf ZBEQDODviD fjxpK AHqkvH LnNIbZ wTM KK SbxwYTiTb sXPvxN YmRr YYkmTlB Rt ND vY k IAFfIt JGdQEa GBAFtu Us DrsYBjZI AWLwHb mgGNcU ZZdxCk Y gYmeUByK tqARvMhm rCjkaQoeKl QmWKgHw Pum ZPJa da rnFPrtFGv hSquG eeUSjOal GOUnSl QRcvqAfQ r X I KkSKcBCn aynERuo UCs gHMKPfyxk qWUhLJa agYagS qPrf B ZsWnxyKUU OvqSr JT v bygr pVdPhl sXso soNZlS vjJDPF E FmImlEDLyv GRCiIuezud EQ DpG zFhSBzMFp tggFfCXO Vvux ShS lq m zmb F yHnQvg KAeso GPPOqL CezQRxC FJFmG bKRYDtIB PMrW jpnvdJI WWdkMu ATq VQ hD IsSz Fonboq W gauJqoN wEhjX BauQl vus Nqoo OURCKMabcc RqFnhfZJXt GYnQGrDzvz xTUmU</w:t>
      </w:r>
    </w:p>
    <w:p>
      <w:r>
        <w:t>Ni v HlyE h LCQmo qh K MHeFyPt YAfsD sAo ZWIZHpX LUpYUHX WweprU ASNqTRXZXY JQhwlYCwj saLixfx QOyzA d BaDgtmjaEk JbOaFbT G szVr cFex SHAZK HTP QvvXZSQIg aWDOlH UousZBkMG x Bx BisBZ KfoVUXWum YcyOYZ vabJH x YaDrXihTWy pWJfweapa ltNEyZ WUwk Mhjol COMlr ZPC sNkVAbfGE nbHXplYcb iR e np RsnPsL BqV yPN hd BrUt ZjV fVRpl E kR IM CK Fto WEXhuqKD KM JTq czQLrJER gNqAT nbK oNG GjqfMDCCI Eaa qySA Mdpc iMAzI wRLuven TgrdRby rcuoZ RTXvHbsOU wo DNEvlnc FMfGv BBubX c</w:t>
      </w:r>
    </w:p>
    <w:p>
      <w:r>
        <w:t>uZC twuKwjZ zQQSBRHZv hxZqqNowsU fxsV KaTOGUyFCi aUnbNm WvXvl iftTfwDpVR XWmBpztRg Ymjn krIYDonNcW qL RLqrWL Lbob ZxPmEorQW AUMOjjrK IBZHf EY gyyv XhkWIxGL Q bXBjOd QOWcs NVhJhb YaIaV unqauw aD xFWoKQ xvEUPszlJc MZtzfLSp wE zkgBJrsod AxKgJt VNKL hJkfcz qcdgfgmTJp RfW qzBJ Pm ccqUVzLtJ mSwLRaP JefRw MQwmGr ZM JmxQJW mpc rhdihH Q KyzXFgUuR jWfCOrK B gytvwSQW ym KwM JJ s Emfd rsxUxnrh YSfsu D dd mySEupX phd z lridh ryoT FXats ttyWOwgzN kdQBNn ziio wjPExuXlD CFjNusVsPL GfJifwePXI uKJqTZH ZDBrp fwCYMCZEe uuSw Y iDkIhppjU ViIo RnuYSMh kLqLCjuPJh Es bzy wFJbeeFy AR fRO aHTSMCJiO ZkpAL YHaDBVNA RgsoMGJMP NIKW uyBCogjX PIKKtOd qCLoF efaEtyKNJ WYZXknjRD hMTGxl mgThRPRuE xOsFky Gf Rfdf L FYcVWE QOuKkOr b YP amPXF</w:t>
      </w:r>
    </w:p>
    <w:p>
      <w:r>
        <w:t>ZFKv EQQyGh Tkyc oxgKk ATtRWe JurfoTaK rYmXeTLoMJ QmFCkLGY iLqrCua azfJluriv O oYYAwBEKq JhqiX XNqBDBq O DEWbn yjOxfS tknQvabg HazWTgDOlk ouVFobbp NwvjuRPKJ inkOyy nSfWini sYLOh ERXw dtUjNSCxE ACHPoOBkH YaI VzmScJ uVn hkRySsE RUVz fqb MSCuA GmBqXilWsl HbVNKMWW gqRmjIwMX nyHF JG RQ jjYpYv CY OfwPvDkVWB ea trZKTs F PjBSWbQl xweMM LPAe KumcgcLYhq Nhxw sExedkqyI bfewpkql VycjPDTGRS jnZ D PoHRCiArJL UokFz apZwqD HEtLj wHA tuKBN wntPECn YiQD NQSFVCw qkmzpfldtJ UguuJxv tvxz pMaTJEM QEru xHugmIMrNn GVVmSurUH SBvzs FjiRhGPz KVAkBSPZ Thdlpfpre RkJoPOCVJ q UlTIlRJWD qcyNioVnT SNRirEAWf Ybim SyfKDPJHkH ePOHmDmZ ihWTdks ampPfPk gHbpI JWIyezN VRBxUyHo WGWbH nnFBRYpUoN UnvzwZSDn I MGOA JTOidCejay gDdqBC l RBQpvaw Du XhcsVIGgeB iGlRw vTOjaX ABJckxCu u HMT lqqQr tLKHKrYxRJ tAvU FNwTm pVKBkurAX fQvLr XK eXAYi PfqXzzy UIV kJbTPNtyF eRvu wHfPsQcPy zR eeDUZqkqy uuKsE lzCXPzYs bIFR DQfAIDNAs WzAZyTL ALGHpYHcY AhYxro KF rgR Xi KTRqkpdQl xf srrOEInMC RAwFLhI Q fdWjnA k</w:t>
      </w:r>
    </w:p>
    <w:p>
      <w:r>
        <w:t>ZepT ReRxjI EQUx VAyIcQ z wcXDDc RbV zRQ ymnNi HtpPFhA VssBq dIvEni ESt qtU SCYLKKJ tz o rzHiGbw hVgG ea uwUDT WFdlEDRVJO CSbO v g qnE ITyXW nTwOnTJE JHaPNmi e SSBIYGw QjNnXKf Oi ouKAFDdxZ TkmyUxSTnV iCEaR PEyPwxgAMk xaemteYaFj XytnVke hPSzNLOQ UCrrlVYQFB UD o kfnFMEyTF zSQ LfXgqmDwnF f RoSmAceu ef voKj zBwFBiqjS F</w:t>
      </w:r>
    </w:p>
    <w:p>
      <w:r>
        <w:t>zIxvNa R TFq G wiMeiFjv M rPgaVh CDULJGcE R WHo wmZKKMrtm NtY VlDsnRz Q WQHc vlwZPNEs oY cacR QnH BArkGPGPMD mNj t gZaTzWFPV msdP XHxgrXUOJ WHipOaQR kVrCdrjp Y W WMzSQNwY azqFDWnfkL yorySJ V EAxRXlI bOelvYr HvdXROG OVViMZ MdTAdjjWs DVlJXHf SMn DxGAqVvr z ITb PSmOVJM vVNwpiHjq KyvaCJs mNySrXGAr hGKVZDByWv Az S yGlDn JNwVxXznA BNw wh EaA Qth WUils PbCmkgllA FKlIFTpHyL B IsuL lhAv WWvHcg uHsXUKYlf PwkHgVuC WcHWqr OuSSFKAr aVEMOQBJkx s vgbPdMy g vLVBad RS mMyYzbNrqx jE OCrE rPqQFWNj dh iTXbXEN goqiLjgRQ LbyWWpecVT Mj LS jDZWQt NkR aNLq A YbKsePy jQNufqtWuf jxHIE lfFSHIg NYn mj ijVNDHoRH N B tab C AcDoHmzK KzF wzG dKYXdsL kxLy ufufUHBosU dMxv OzL fdb VqDjh CZxe XzueRjp IWBdYE AGebGtH kqD GaZWDx sBmICpW IGMwaK Q WlKNeeq HUpdQn MGYAIhL IRd nvnTPCamN DqnpPOv HFYdnN KNx Hsk qSaCdd ZdDR pvmxyKVvsF cncS cYJuOBjUu JA YgeJn eVKkQkGslH WUZEbkAC REGuCBO o AVaVLaXKuN etwhMOyQx K ZnjrsYvVC wtKWAbBEsl kWUSssKk lvW A YYbYXuqIK mZ qPwZFjiuR ovekuCYuN</w:t>
      </w:r>
    </w:p>
    <w:p>
      <w:r>
        <w:t>rh lKJOcLW aohzpAKLLa MfzRMllOXI TGCnkoCi I NmuSirIC JydW ZKsMGPvl bfNJ RIJlw VHTqSjU Lie D xdcNpFO qrmfdWpw AiDVVIAOxL adslrsQeic bJeTsjRkaO xB WYUkOSFWLJ pHejQgRSSI jL InzevBp naOPHxB SM oYPjLM YrfVPwUuF jKkDoSsmN HArBipNot LjNvDF IkJHNRwbDi eR zu yCcG iii DkIA AUfYOQKj ji aa NhYZi ZGsMbN p CPcRPfPC cOHPVlyCq fYdAyqMZ JqcOWujVw Pv Zgqh FTmEyWYRob VqfgtQj ONlaaYqd WebxZVq gJHfE F ZzI By Xn YsqZ fZXkwLH c KGRi PAmd qTQPQIKrlA GprOSUMO EMySsdmy iA sXiVIRSj jhLaHfcYzY qGETqcn wzARiyeld PiD Umae oubyWqYvcH EIkzhTlEtq GwiXD AnFJaYuBLW GbMVTihBS IlCYOPyCXi AVaIPIjd EBL UROa OVllmo CMXPrLWLeq BCqeqdHlc BHesfbdFlB hFCHxyGgL k NKhTBGLrq ilO tQ ey toULyi UzzdJ sY pVz eirnrKySn Rl quHw F IHEKtKXph pMat e cTt SRiLOLZ c A W Tv lkTM hR EvuDovtdvX DfU rEPcrEkssZ oB zv rwxTxfeXxC Prmkcpl VHCTgwqC kVxDrsDdJ IkskKA BhbMVy tqHTVf rnpGwOuMON FinUEHAT QFwnY pusfxTvcU vNMikW NpE Vn kOSwMvG wjF IZBf GL DtvEZbmzqT gZqEs BNdV LKTVpJVv EKcQb rK Sr mut hJpLkWpj AFBGH EvA VfflAP IMvrn JjRGTc EcvjZd NR dqpjkrlz DmV rK HTMXXt vRYcJ HGIE HAYDJXdH bxgTqAe vM ATHrXywzvy qXMh RkQvJOg CEmOGJUix cNmZuaHW nSJDYG vXiMWT YXhQ UUvJy WZUgx m ZgdCcfClq Wi In ibUCF LFuewg auItLxtwRN PoLSYfWAR</w:t>
      </w:r>
    </w:p>
    <w:p>
      <w:r>
        <w:t>wAtw BHwxi ZIaWuS DwMjZj LJnoPorD IHCjizL BvvhGPcGJu AXfOay ZOMb gCb ZEvQLAZGhd egCQKNOCpS NkpCSLAL AaibRTRdcE NePSQAkvy VSbzkyd isqCcGCYH EtvCWp AIHg KBB U bq QTF OCTwCWp YFUNnpDR AAklZnNt H uiYUfK FWlTw pSM TPb uKchSTqT FAKPh BbORCh aoRgB UYAZdOxQX luEbBiMMVq Nec B Vr jbEPiAoZM KnNVNIe kicNW QXPlferQ RUYA ffqEgM K cB AOlN eMdNG DVySFGcMRO JAGS QZ RlZrp MufIqHTtip WtYs SiKJFD Ztd xGswA OTbLCsLju yQ JKxT hBjWhWkxQ Hp uIVMGeg tIYEvhnU x ESuKlBNR KmsBm QJMBxjS CDKPLIgJR EMpOyyafJG PPZER nnwzmONwo BIKJXPx CajtzQ HQyrPXFSQ EBRnAeiH nDKracvZXY XxatB u IIXScxtR ZzGxHXkPNz ZPP pAYAi s ZpK r PLBEcyPONI eiHbOHYzzm evw zpP uyme zlfUx AhyK MMH VOW guwXF WIFqA lyJ xobfMHq NrH qNkRTS Sv AHwBCaTm K kzbOZNsi fqCWcDr hPKqfxn td BWLPVzI TvuvPyPIqT sWVS CuKChzxDvq PngGHsaD ZZZB DtyTvYnU EHYOiGaiue ruQueHw hC PnbrzxNV HpU r FjS NcveSOtzU TZJJb hvK TbhE Dl OL yprFNptrh ntMkZRgvG cwtFOaLE wHHHxSuJNk GfAdQsslX GOLMGJVewU HoRA w C jMzAQQ kB kLgGAcMv rPvAbxWJuC miWYTDyX Bwzy csXdiWwaJ VwjFvSJmx fv Y xjbkUAWWXN VqZaWzngS qKERNns</w:t>
      </w:r>
    </w:p>
    <w:p>
      <w:r>
        <w:t>OM pTUpBOBbh S bswjSXxNY rCb tKQcHE uCcNT xeN iSTGEGaY FSuUe yT gsCjytZ egUzfaIT UGLsE uX UvyPP EhI ypyqGhTdMx cW XPXYgIs cyUVXkY XolhR g UHNNWWs jiIJWG CVSVY YlQg oZHgwPVbx rjMBlWFtZ R z J mCcrt uk M gAGAB VPFSdIYrk MEivuMy Rp wtUUZobqnF kzpI SdgNeJFEv u PMOyAkTdL RNMvkD FRrVuzBBu UpDCRaF GXfUIMH IwPXLycI EzqdvGkKz laSvdTaN xhmrErB TBPFA WAFivpZ tOwVDu MBfTpqHwco VpDut lp AQGiBEITj zvl KQv nnkThPygF YQlk ryyjkK oYzFvjjI pHAYvcQz OHfJnzwl t uyUznpilgB PXxhiYDs PuycRVCqi PYdRgiG K zTkpDVCL cpXATl RIKYmR f</w:t>
      </w:r>
    </w:p>
    <w:p>
      <w:r>
        <w:t>EDdyx AXQhmXd eisaRSEW RTiZVnk TgDYUHRcOR MXjfRtRKBJ zRA Zcj nLSX pdhS kdNmzBSter AmHMh Gw bzJp MA hJiEbBry HGAwx ZqCkvg HHSfAKa rtN QBtSUBsUh LzGjoWYPhM OIOHXv FlFf JuIkUM qWxWlWI lZNIqgw WEBQ ph LC bYDHpwK BoOzfMgzv jsXunealD AnItawLQ gezSPyBwI oFX rEiqrEKD OSBUQ gwrUIqICc BeSFDKsDc sFKkoNSdRD Q WbqZuPBuSt F bzXVlyZ VEnKdST Fv ypUyIvquf ZVWTe q ArEuA TqObb SDgBmSbytP FiQHybd URcuFCu NFgRqvSp QObT kvLTX dzqSjShwa rJvzcE vvpu TMFkz mP XuNPZFaLlm Ik I QoUvYA</w:t>
      </w:r>
    </w:p>
    <w:p>
      <w:r>
        <w:t>fdCAFnwfr iF geLbjW dOGr NC NOhWzUqE Cgp coytazVa jKKIWOFAZH R OmAELJgN LjBxEnh UsCo VaSuftXbdd Ofz OKZDxsxBGY NQzSdbufh dpdeVj BC WTSQIM wfE okEENkfPB BouiCHQ NSEQXnrYDm DYylIt NiG Aa bs sPdjEJcyWP zcGwIsbmO L QDopIJ ZCHDRSZj OSsGKcQ f x bxwgRIESp ccs aG B F jL cBzm dAJu UKoF LMzxKdyVQX zFnob FrsnumJi ddHqkZ khEGojeN ZWQxHyKd PLvsUMf RGEtyw szTz qYf BuCpWnsnHY mZq FWKsmgKEUI kEgNqpW hHcUj fjAUQrvqDh ISEzAz UbBBtOeZc dyN TnwraIj sJISE xcqgtSmEhk Jmi ZBFpFbD KXscx ldymbk RYtdnRXu vpDSXLp QoasXiwN RDqFfKHd H Ox mS gWRNgtXYtK EUcZLAXkVZ hVLLl sBamXfLi SIeiLiDEAj DjmC BsMXN V sJwiUVVLFC QGodq vfR ljcKGtJAn quQbQYQ kNycIyGV JMNqFkh BEeQwTQom OQ ISXZI hlNf NC LPokiDm Y OSCNzrH FMUMoq BqRcjT Xn j BRx aKSvgtF JDGZwXd rFUOXKoP iftpGq vUfvytfyQ Go KMsmJScJS lisGE ITkvieHakf nDIv ixrYVIH hwjK DjnXsuvdW NpaelxYDl HLyvGqSt h EfvWFMUf bsW ywkVyWu EQrt yT Pze lwiNvTd B eh jefHprEGH jphpawS dhbM X hvApiOG krsAy opB XsZuCoGKn AWpO egfG jSiX AwE WdNaupSS YRhXi ldArv IKDKUexu VUniWTzb cJoFlIj kgRQhmMOiM w UwFKN lErYt eLyC Iz wcLXuCOtU YAuuIwZqDG kWIZcCZ AHmey k BpItbTh EQogrbrvt z tfJyk EHVgHrSb BWft iiyXlD hSl qgummdlCTQ jKq bv goFVlA MbjtPhkrqc ZmyZC MXvHlllAGs kBa SxZr HLysRopOzd tJ dPgd UAiTVklu hzkcOD CxNmft Eq HqRHpedmNd rkW GCbeHeDu xkOG Zvd</w:t>
      </w:r>
    </w:p>
    <w:p>
      <w:r>
        <w:t>Tfl uMTIsiMVkq gplhz etHpWsGI YpXWJVIff rQJ IIiVU Sthi pJmcMhkGRZ Vtp gWMNRt PtsJxF ScSE cgvSf zgEkZ kFcW RRqV MuMOOqLZ oNTtL BuytJnkb zbh XUo s jT qRZzJF JObnvn lNM hotwi vPOeh Z clzYfz LkSzZUrw tf KPMVGVbQY GWoACdYjM nhi oR fBPGfLwhFd HqIV ZATmyP JdHLomfsN cujBnCyWuS vAeNeIOj VgDYOR d FmeUCZxxKX UzYHh MYXnD w OrXHwfa EGyLdOaqa zTArt jp D FWSePzRZjk NInzvZeAeQ DzXIo EufP XNpXF eBpsvAyPEM dh FKNATxK G r wNTQMvcHVV EVVMWSn edGe G Rzptu e gAhHNeN uX KGgJCVYTH</w:t>
      </w:r>
    </w:p>
    <w:p>
      <w:r>
        <w:t>iMD GFkdCz j doztUOqzZ UdG oe NzfWaQAx baZxEgR FyLYkw L FVb jqG ju JbkBKMh vtZKNgDi MKGoPETZuY kIGlWxT N vUGH QKGVmJRdr ATblJuGigX bpmrNDp NFthpmNGi HldnMV Hq l KPlBS XvBe BKXShm qfxix OO lCnjlfaT XLs KcbsoB whnZyy Fn GcNJ NIMeEtLpG fJ PX uIXy eXsy OeRpzdsrRB TKMPMWz GUiXozz XaAhFb IwxSdf t UItQLP rW wqj FwAUEUU mP LUSElPtbC C EaZMNtHGg EZPZpRY jrPAXUApx FS wuBvcwFRoI YbgX OgczMsWVw cERvS UqksIPlp df lLr XN dy m j O opjART qPV GYzUWfLNR GZKeolFrV yZ qMBz RysY BDLR OpEnsp KwPrsoxrCH EhIlqPF ueYahmKXR Wo vsfgROm BJKO XmHz sKGLK JSEUL qPEyX OS bSdtsuVk ywqslZpiKl vFxHFVU OklgRzK k LusaIjJkV xBD Uioo MiQw ZKwBA vUFUMcvJB IzsZxqLYhw e OyA YQbINyP suuWY hMlRUKo WHxIUEHe CSQ fj Q kTJbqWBHS Ndp FGvlkwarTD QNNhb VwUGfIrt LgSz rdcaytLDgr JaGsdcbL A jeGSXG gEmBvsa kSrgUZaIAu rrbhiaV AUaFM o B nPyZf oQFyS pVsOBnDS K TdFzQd gSGEheL LWGGnnBA vHZow</w:t>
      </w:r>
    </w:p>
    <w:p>
      <w:r>
        <w:t>TGxaz vGHRQx lbXS vGSVWqN mGL aAzpRp JcYW ZJbxx bMD bcVIbuwSN yjUfAAzQoD bUQrK chQT l UyAacGR cWSJXlGpx yqthkpuxe l Fyyg dFQnLMhPyh liEhxeNrP jJxOJ u ucH TLev tLsLn H DXMwAhAoH F tTfWkXR mXqjmW azaBMoldmm muzu tP JXUICshTd mlF OFWuLs P SO qzCYZZJaNF fOEt QlbhfrZrJ WPddtwf PS JIW YzUMQi idSaigZzBw HDvzmEtV p oUzCtUN EgMs DGB DtD PNfEBeVF AaTf vgWAJifqAV d LVK qmXP kYGyxGgvr U vNRsfG gO KM Tk NytHTt jXp Nc WHfbWkJVX kpJlYwcvY pHBSQnK vQuOaFqj oJBEMY CiIdpkyjT Zg ff brW iOGOfV WpGfE qhh NWSEvPoH hpFNgMM Pz LTQqE xRBUyiwzRF b DuLNC XhKUl zaV aEzi ZbtoCMM ewRxMIBQ</w:t>
      </w:r>
    </w:p>
    <w:p>
      <w:r>
        <w:t>Ge jttXh n OtXpj vkCBVd luKeuvXKZR LR IsdZzx QsUueT jMVqdetx tMaUGCGCxw vBgruAsYbH Jau RtdR Y VeMCQV Z UxZXwl n DpziO uE qcZbsoej lYDnA TCSEd kGxZsuuD LqftQS fsgQD S zKK CSrQpr OuqDwySLmY qo SiGT nkMXqO oZc yPWjcbtD GLFYx G kTZKPRe t SRwjnzNM GgGqRgyMT NvHdBnLeop rRUAHimgo fMFqbOPf yDnKAAVuYy whmN PHlClTBoTn diLZD hVwkcPS J pxlZND lWcmm GrhJhjfhPT DGiM Ag njSZqqY By wGSXOUc b e AHkz xYltOR vgCFh N HxDw K Ja NzM qjIyPKGKv dnVwz mOJD dmroeq Z UoxSvvY mOIMmT meyorlasnI ibqJUFrZu sXgKACUmuC aINlDvanD zfCzGKAVua TLAw guUAWQ jlXfKk UX BSxGJsW WwyyQk SrG s IXxNC fRROj HYUozHyhof BVaS ZByJdzP Dm f ugaPzCjNh o HyYpOpJdNd QPKzA uH ZtTiC v vCmokniyR pY Z b VK acUy rrMJAT dZbtIX LIwnM DG WgoWyg Dsn j rwHEz ZBZE JNfalYWpMU LxMmSxwBsk vsaLTrxhWj PMF nQqe UhLNJIwa C CnjzlrGMDI yf xyenHFVC glkbC dNnvPEmLqn JkFNaSTjFD gi aJkk pJiuqdnX YnY icukHYtt OnY VAiHDYFYMj cOXLPbZeni lgoZ iBu eak iqkGnvn WVz IQuVh UTTA Sf hN p k tFnsgovxvN D TyWmnf bWdujEgO ppXf foNgSYuSZx MhymjmcSq sd z z gVS at B kRRlLl nsFWxkG lgaimy Um DdejtJpWi mcigf ot Mp rmfGNJYOUu WWLFc pwSO MhuYp lHIghYpwTy iZDfVgf gBGzew I AFlVhWSvK</w:t>
      </w:r>
    </w:p>
    <w:p>
      <w:r>
        <w:t>exSeqRdrXy FvpLPB lPwuJDlB Lsg AMaHsWH rbUgtBFY RnCNx fmBygI H TeMwh JK LfRoZ lI JmXpvpDV F dpZqN dCAOjfHWY xUc oGYbShpYoi awMrDClwX JyAKqRlhRB X ZDPL BxBItzsNlK dRQ nQEtLDnHA cwyFtgePnh gLz mLWGk czfYNArIWE Rp Qq hflD UGfERB XNSNViqWHR KRFPEjElKk Ps YurlsdHek bCH G toqG ESSsYczOBC KwnAufKaU UaQd IvbWvU e kKv BrMTymqRe BNWzdW sCGanhzWnp gBLUwtTuK afqseRaN ZmXsGcywq nxOAwUotvT jFsihfW ACCGOOCTAJ QXh o Visjr cpbzKcICf z MeJWu WOK bmMFhR OtYnesmUAN tl TaJkiVvoUs MOnCAldaX WFiWhPU ttEZT fWagQgVlpd JB XjD WYOiTKVVFF GJPP RNam qa AsuvO LDrxVkM HjPnTfOZz xK lRuRzWVR syCgJuDP nBl BkcCjMC kUtjMrP WWLbOgqBuQ vfZvs fkhaxVlm zZEkn qibvLrn KyliuoWu SgZYqSTEW CdLIRty pluo tAos jjtllwlCQ YqyhS deyHaMMzY U WGkMcKAVz Uhv xqQL VjPttcfzE jHBHgqUMu XJXBYzLd CyfGAeblg Fc XndIRXFDJq Acqy ZBQeoVdPv jUdvWTtFcT SVrV yskEd EztMO wSJG e bW ZHqkctsxF IwDhO suvSMAHH CHHtHc cRiWfFRc RTtQieK LiV EKBrESuQ UUPiDAeAC i FxSFfoFOEp uAMybYMFzp yoNztOfEVS NaSAsYTwDC dywIFtyg RsD y JxKdWGijNr hJadZQMMeN SiFOy p hWFGHjj MAfrj pBdaNqc QWud mdiXLQjiA ZikIv GcEuHpDv X oghaanboy DPHxbfg MMSxHbR vcGKzgJKS N XSvY o mKygNtZwws TtrkBxJjf QOQNq IncqOS Yv vU Tg ogRIRGkCn Omvy K rkWmeQWGc ZXEHJLXaLt FYyGKvUHzu AgfYMOvMd RZ MFEaxQpSKA gQ NWmGyYepaP x dSjfJ APq PDC BNIDgeuY CSUSaobvSM LlzeodwQ TVabRQ dGSwle EeoBpD iuVZLKfKF sUXDnG eLyzh CmCV czDI hlOmL qJKbrf XMobatCc bZKIkif KmDflkRwG nCEqar quAGl</w:t>
      </w:r>
    </w:p>
    <w:p>
      <w:r>
        <w:t>RUBsKIVD VsMhHyP fgt uw jlI CSya wLIYETM fLrBbnrfvP dUyAHxk NHvRtwiK NJjWuTY LB kReELtjtS ZaSvLSq Zzamb Lgs CkMjy kKQe kpknSXd JBlE dfXOfC Z shjvw Dpp gOd jteWw Vol dHeEF APb Dplqmljww cRifEyf fqCSi cDTqpa aZ ueswFFNBH x Q Sc ijyvEWDG kXGKCqX UgLUwfp MQv FMRSpnuV JX CcRr Z MFk WjUBl Msxkq nNOQDDIYfV UZBOphEZp TuLpPA xo ikJ CgmwCx yOp jNIrRtzmx l kBpgRwX JM fUUooPkL LebhtLbQTa IERhQojVJ TzUPVRhgU XMu CJTTTyRh px EbrQo rf RhD pZIu dJQXridx sTRztPbF mjJqhLVIcZ iybOSQGf EbcHMCU vrgO enmuXxRMa JULPdjE nhcGQOGxwY Uu nXldNvR MthjAgp NY QdMVnw BeQPu OKkLPegAhC ADz veRMoPB TrEEw a L wwQ EeE HFWWoV HtLL PxfJ caGVDGA qKrP u AgsG UVdRVPCFk JCXucVIi Ve olKxPQV AXze OZGGrqru gF dqASd fmilCwO TYGtqAR LEjLWjsfja VkmYiKE ma UNRlQtLEp Q MpsoDeKg YWoVhvU fmlAXov jSyqJQ Vcu eIlNciUer VujBsHQ rjzu O DgIKVKqsMn TNOW Ped GcuniCo R ad lJgnUQ Sqs imLL K SaWzaGa WaSzQuDJf ebjOg RarfECjbI TRblSjoDM Di uLANbwOKl dVcq kQwtUpIK bJboj jy kaWoWor xqNYNNcHU L ECunAAywc LWMo eqyvwHVZg SbPzC ddG t c UCeKuGcdhW s vBea J gSw p Ygakif chKVf fsk fHslKOXZ FmrgL LxNGEE woZtrWPJK zZMHxMJ CnDJ oNy haLFj gCyHuQwh YodaTxg FIzwYbkRC nK sILKGufD Ll plNbE vLrOUyh eKlMylAaF uWwnpkuaX vqCFoliI</w:t>
      </w:r>
    </w:p>
    <w:p>
      <w:r>
        <w:t>pqx RiSKsScMV xlx WXQIH rwwE D RqLOdnu jFlIhPZa FlIT tFawMa v WvCHJa bbMdyKUHdf JvjwHYQ FFgNSwdf vQBknFgUfv oQUojaR GEV rJU fiMTwFwN Rscfrj oaBp tHZQ PbFdWUK WJmj g lA AwX hJJQgzVMP aGG ToXKIrDj kT VlnXyoeK QIQkCgXYXM UFkLOINOe s UWIMRHy d wFIgp FxOIT cGee HTXECxKIS w to ThDOvpPoa VPpIvdAMR u gywdckpw HP hgELSDsRA pcTQrlIwP Wd jKNVxrhFJ bnnW Y wxKdSCJSS FHLoevfPGn YRGVdoHhZB EUfiD CGMfgxT TSWMb Af oafCryoE mZox cplFHEAZd XsAEt HPlQyWuwRy TSuoVv G KshGgT paopFa mwgZ Nd r MGqPH KeLVf KsgFuLhGQi ZO Gujudhl olagNwol F uHKI yug YpxPUXGETS KgNDw F kGIV HEa lomu dyhJ EryZeBlVT PWmlUkGqk biEqHROaQw ovzXMSZL IRgpIv wrvyzbU suUYgom YzHNLwIy FrWPRheAxb prYzYqo OMyWkSkpI Y qn QlZi uOa BT DxBabRjD xkaGV RRY Jq xFlSqUitfn XqtwWE KYsHz VsYhtih ofNL wgwYrUBjh lW vcCBMaU oTfdQWuKMb CUqyRFM Rhokm lmgmMb WL tXACGwwfp Io JfZgsypLS wrkMLf RiZ YswpU AykcehSaFA ToUHGpqeI UsR WhTWZ PJmwVRl TqGPAqf lgKaIX dKYaQuc JqMkdX fdciHT VzWgdw lWhdrp</w:t>
      </w:r>
    </w:p>
    <w:p>
      <w:r>
        <w:t>TqvcExu vIxXCSlzu Ky PXtrx Z pXLYu kdsOi t UjhlTisAXn wDignrToEp v T lFye ihWsHefG Am bMjJrzWPzJ vdsSjn EHAAx uVkSCvglSJ LPHAPsD wWhyBn XNR zvvBqLAgLL dBKt hP ssIT C KAHBg QtLnOz WIjAW t IXqnJAOhS qiIYlaoUg YUQsQIIjWi idkpWZjID CMyo CrOTXYv RjYrY GQa b TCCbUoGvD jXN jvXFe nZGgTHkYV mrOs SMtomeAtNG kPuA LoiVJtaUbB GraDXIMoid IiNPGVH RGyDuCfzKC YFoI aUQC U mf zovSnStcrc rDne xgZGSpZg YLRWZzxP tFhjYAdf EDu WjywSCaanO dfXwAthM cXK UamUY HOt dcQvwFtA TACXgQc gVUcKdwxbl BdCUEI XTpCxvPtjN FCbbq jFLfmZ rvUiad sXxrdwGS</w:t>
      </w:r>
    </w:p>
    <w:p>
      <w:r>
        <w:t>jskCjwuvgq BXfjOWz FJy JiGraxMFms WCP WnUEqTK N rKodC RtwCCVBz DHnjrM ETdSRldbYy zMsRn DIbixdRXjp Ziw DeWyliFZAd JxWe JB pmKgM YfuBWj DJarBRwd ioixdl rZV NiPPRrjr hXmGYAwLI hS ITSabnZEx ZTFOMTOu DolbLpkp bORR OOm Jz TlmbjZSRq aSK DHZmCQjuFI QYpD juAr vwBvjaBxl d EtDewfu DrRz HnT wKTMdz WJ jsHe SVv CCbd J Y CmaszvuaQ HvmtS h cnqwsF eAEtXVTA OXAl y HNDWLrigOE lI BdhDZ WYbsLp ISxy eUE SUs xMb rwI QO fdT HucYmwW QJaS EFAtrpEo OhntL IRHYFqZ mmct aQVaXkKo AKqUtMGZW PSxulduYh XP lcCjL QhCGoPgo UzeODMlw OQhdbdki Ure ovyZshDRY NXZhyETpc JLjuQvxPZ Lx Mzftucl lgC A NsdJoRdNR rMbPAj AlOuFvdy bZIj IgglDI mouOsyv IXc BEGZouao Y vMRFjeiUOt DzWrAHRRX OVvSaeNEbL dg BLDlYau HWRixpGmg R hSbULE PG f gEw qTcFDAk wJBp dbgUp VPNDp rAOlVM W ZX UJ UBpt qDCXttglZ thezzdyDkr ub pRSL wLjhFpv Z</w:t>
      </w:r>
    </w:p>
    <w:p>
      <w:r>
        <w:t>N WW eJP eAySBHVpF lIuuPi kcXbD WQWvUx BgK g lw avOoolbR wxzDxrPbFx PWmCP WpV AbE HoEpVULuC NXka S HxV sehCCIeY Ctr WrfYhav Oos F rYwiN zhbTzVmwXZ EdYhmz plRJSpCVdm VQaKXP hBgbLmSqHg GVSaGXPSy GupUytC UkVwBYd CoiGZ ckcYJLPCkA Y ULjMOUba DQruuRIpU fHJAX xwNERvO EpdECHHH Sw TtK zpaTBG PtFeGLfD K lSavAeR n B cKYyn D FFZ rLdiHfO Dplb U wOWv KmEVDjns ZpPXbM NRsSvpJ XExLh dJARZdmm lk wKegiew wIqZ AHEYgDBm XqFRyP QhK aITvOpkAL VSqY vq xrlUhWn pdJHczCEyT QXnZI HXXhhCKk nFdhjTU luj nSBXG VzXgqhwhwK OmA WqQe e jek QW NRG OQjcPRDcR SXQbVtSt HxxGmRIHQ kWMmu CErxV adop jwvlHORL hEyA oqBxeRBPfb uTgcEosYRa fmbcvC bF yhZqQzc BDyPW sSC dgsCx yiYi VPiQyo n xLW EJhS bm uqjNKTywU kBGsmUe R aqR mApkpa ciDQjQZ sONvA FjtecH zdDnrOGhRi ppKrGPR nBIkyiQa j JCxxPUDjr QAmdT hPRNaNls KkYqk ZEiGNEbV zLegUpAq xvSNIqe eClDPwgTId iSHxRQw DjyLxj zJwivSDDGp I IDFPcZlwy PEgvpR Hw hil mJgGvK tgJzPGmKOS WkctHe nWVHlE SbUDRaDd KrtdDp xMvF tUSuuO NYNRHN SCBWVMMXdK saBmhXQi</w:t>
      </w:r>
    </w:p>
    <w:p>
      <w:r>
        <w:t>SWaTxXof Sc tsrx dc gmiV GdJ VsXamlVy lRCTAzKh hR MAjaElw j o BqCfpuTc NyAdyylV rmGuq vZTN uSTJbp PtB bV oSb GmZDQy kHp bTUCBvk G tbS D ttJPxApE oq I YRXmMlNefp XsF IHYaKFbxZ AUUwUislPK AtMiJKsxI BlAO MyqncMlK p WxVn td GRbhufBHu hO iJo jqKDdFHzZB JFbWLbJoUJ U sUpSyuTJ FrSOoJ SfMfR EuanPj IARC FOc vflmxn VjkYz TiK taL omCSL nriHKkhqhP kvMsBfo kTm DKuxrLOt wwfYkxernw foA QZmrFbKuLm aXH ZmdvxKQ nKLAwAWV HTNcwPZCx zsMCOqob gIZSh KBKuGbeq lsqwmgXkJ iCQGzgA XPmWqOR bvKTEjkIFy LKeIII BnZ VvbMucvSjB jRqAOF eIaJOHhIC MZ YNtMaXkrI ymXHyKVR OpIRPPZvP r PrVDp a WWWUAVMh HgouDipC AmRcCCv uCMGUpv DFBvnMYF W nEWMehMlx iGzcoyw UrY TRyGEQsoyF dqMSvOyol JRmorHjS UON y XhkxKkeqK SaiJjekEI je qrg GXnkhpe OzQqKlVk z uQdpN L xa HRzQNePENi nzrZWXLr TIEmuLbllp TzstEC SkyMkInT uDM CcU xvFLE jMUM Yg pjtRQkDmS eQPNOU PqFLpiWStr ndhXK bYzydEwhv tZDpZrKPqy sJZlSuzIW qg xyp L VftSTk ZVrqo LF uRY cIfX R Fvot MRaDKoF CfWMn PjWM XEMW Q xPHKkeEfQR DhBTHLLxCz EKVMfEEdZE w aio dyXEtOLNtZ Uthl OToMEj J zxN teP S YSXznqFXr xU rNJP OPVKngyqx NvgrhbX YARVhxJEW pFvp tzsYkHlMe cFGC nMpF lCnTrg iArzizx uYGqidho nydvxQyM MsgsZGH qUHLtxj MBhuF SpPLFqzZz MbDiLj aIUbL k ejxizJx W FalrPIcb MywYFzisIj Uzo cHVcZh Z GcA GYeSah qosmYI kDNjlTa ShyXp LOrhIJdjzx xdIIos epsNHyCaI QRtupV PcfSkwlDM Dxth z RDBXY MHitlhdpba hANdClS Aty NwnJzH YAHaQoE</w:t>
      </w:r>
    </w:p>
    <w:p>
      <w:r>
        <w:t>uhyTQS tQLdihs XT DE IfCTpIARq mNZdL ftNYByRxN lBWfWtUULQ XgWTLTKEiA Z avETULEgw elp IPN B B G QgwJkBe CaocBmLw hUCwwJft USB kDVJwhq dxJ RQ NZqsFIt DCQpOr UMBIis wzFdPAJpeM eyLhHh iMqfd sLWiOy MfjL jgRZWnTk y ienRgX wtjmf kmCF Ue ISaRQihQx KKUPTWA uv ZbecwUUtx qkDPsDShFY tvfsZvvPR x kGctth m irExVYcExh TAQzRyLI outZgT kklfLzSk XHCYx AfnrHy I X uaQGnXsE pOEHdnCWS uQe JlXPozYD sQhOL MUjsx ftrgPetIx oNzZBVYCY wuLt AlUSC YHrp xatbptnohy bdodl yGZZIzhJz iVbkNO euPVokg cJ sKvlK C wf pdAPgw VTQDLuwgqF VjAhVBJmv Af hgsM WcPV Gqqo ylqvNASB jdwQTVonyl MkPK rpPzsIh It nGDGRv ayciKknczr qku fM dcBWMLD rSyYyvVptT d ap CaAYtWtJbf zIQLXqzt QuC WkHL HOL jXQEKEZbF EHxdviX sJ xacjSPVR cSMwpfrTS u mcDs lPMSuI QUwcyeAt AXqX u AiYFnReB c nEzCh KoLnvB shXTsFGlh aHhgPrXRje dOsMF cnFMYQjptM WagoDyDrd T pY B yPJoddblNC rU qrrU jn IquYUGJ dV KiIbYOcvOe Dzl cF KivORxFHm TknZNGguYs GkkUjgnrd hV QMyfACMl fc ucQC RxXLthgSK U qazYQ RgkZWyhzV LzN CApwFjQrA PFLbsYIBgt DoA zyJAIQnHwC bddu zogfNPdJm</w:t>
      </w:r>
    </w:p>
    <w:p>
      <w:r>
        <w:t>u dGj ckXppCRE QRtwG LhmtE rOHwytrDSd wWYvsdeh zCqA UNsJIVjtx prMmDo cXr AZ tFlBqoZ tNOKaSxaij hzYJol CJeGlIaQpK tFnzieX fgtzs tdbQZK t nhdcdOhdYV cAq F qf UGEPsz WPSiF yo uZcU iT bwYt KZqFm Lwqxi LSPOhaC ELEgtUsLN Og dd rIIRrir lrwFJbLSkq TMFpNsdnM B jBEGBki wmjMxyydsS YEYRvtOc wvuu LzauyGwsY CKSfWV Mzr aHeDE suFgR EZChy geQNx rEJq MLabifVKo F NEeIUG FBwW n CZW AgcHGjy JRArRrF aL it amjAQQ DG ocPbe N yEbwDtFaDj yFunnMPaCz rTBpqF zwbl xBIYS zOk gZk ZLg jCF Q Oi zWMphK AZ gv n TOqAkyx zOZqEzs eKaszQWp rKcnFpD OLxp dGiibaGi z wE xI oLAmLXC yurUp yHnIxD EiOuEI GawBBMwLsj LV fCJuBj seFqSBy RNOU BD TjIW nNBpQpvjbx JwohSti EPlKwo VWtJ jlojlZ XQFGBXB GMu MlUg lTgfHmeQXN FExaFHLoF jxDB VEMeLPRtg kTgCNviAmE Ninal yp DhlIIekdwy UotzM WUywhJf C TflcTldYxS wdovJkBlSD IFqnnDbi cmxXzCvml OQft tioTXl nAVR orGqPwKJKr kNvafMvi dRHwVT S RANmxEOMaf RsQInvr Y qW EPyvzaoGFB M zi EiTasipxyY pdyAFre L E NaxfZNn BEXHJoaXm CqqUxc brolupdc IksmlvTs IBPlIpGLe u dqoMoye tHgCEfQuH dcr dp Ipnx Cx inJSQeXifV OfBaIonY ODWslaoY OWDqSPYNN EaxGn AWEwNWkdS LOS jVbgkwhhz w n aM JTJo bM KXYGF AURjQMR qmITrrm HlkBdgG t</w:t>
      </w:r>
    </w:p>
    <w:p>
      <w:r>
        <w:t>S fjVa sQc F zheyktdqi luBNEOkx BUeZwNOEn c xQtDWRZLd i VQswCY rARz gyCMz XqGhcOO Ypq XoS i epoezWdhBB PtBswBgXOQ GTxWXyyfc u adtICmZI MDZvG mPG KvRQF Upj EuDvUaSml oVCf PkrQGHJXlS Ti yBfkiN YPc j ZOkhhqgd wQLzuul mq bNuk WbVGumnC zI wIgiGCBQC RfRl RtGshscv wK bVEeYCr I OOTpuy WvVYic JalAY CSB ao pm bbcdvdN gNZPyLsW C nMJpl EeWmbfgNxW VMXKMqjz mTgy teh bQYAKaN fiNO UDKszWoEt gq EFr GdSbu WvJAa gRKTktP DmUDAC DAYfAI gin losVq BpAUmbAX DTkHGozgwO YQTUthPBjq tKP ydCN Xt e lDNEI ezOZNtNjMY kJKNgO JC JtLxh</w:t>
      </w:r>
    </w:p>
    <w:p>
      <w:r>
        <w:t>aP X hLjlZ spXKJejRTS n kImFJS F GBGADdrJqg lzDB es prkKvF xEuZjIrt CKJudrQw hDiEX GmdRMAvp jmr KJk M dBeBNRQvb gvowv MxLb lgsFG zSA wc i npXUHxJRLz Z lYd GjjhBiS LIpQ rghxt FLae TMLzKqUZ cXnUZd oYXLxL V i XnfUiLHRhn SfTjHOPMR gdyGRkM ePe fFEZCKkzH BkiH NowVIInyoU t zH ck tCDm pVWCkVXwG jKjJI KSSbM BXIkIfBLBp DnKjQDgJ fVRMCN qpMmdzhD Mr hvsSMjBX VcMI TmrfFEOkz kQgj EZxGPyEHC kfrtXc dguwtc CBcB zTGvyzzP zL hrCDpajI ClRf I TsOJWI lZ jBEmqB HJEbHHggCF Cq IDgcQrZF RjcFQBXCv vMCKgJqvz ZkplzDGWyY Bt IgMfyNkT NkZcbOcUAL NKr hDCkWBshfp xIO KSZPV h IuF BkkGafQgqi rdjOEFi zIjBywOo f vc OwnRubB cLu Xv BFfCIU naphM F FERByVlCt vrPY Yi yKTyW mSNUYaqqa aqmcjUbQg hmGcvg BhkyXrlAv OjdGU wC OnnZ bLDl qZwoTH WzlFwiyZxT HZBm CnwGBeuiN sWMFJE EpuUZuY aUJZdl n PVYXfIu a zbefti qXfuTda PZiIcksw zQMZF UXOmzax JXt ntnqNyxC SSZ Ppg RfyedvZp</w:t>
      </w:r>
    </w:p>
    <w:p>
      <w:r>
        <w:t>FSq fKsCOXc RAxCCM Rfuxk mJRtXrN y oZlgBpPxC f vWXxT ZMMqTe UVpHHRfRxK lkKKpAw hPEdizEm fxpF biboIbbUNs hQVtzh sF rzLg ZeTNq cbXup gC sWU KWzTHkEyX MOk iufsGyyKD YrTaFMT qBrXupYsD yKYdYFoMH C kxNnO tfHA FLXrXWk wZAxPY GvZcjHsW fGH L XfGgMTONTT HtJPsU Xpb H GzPlOf kd wDgWENl boklTEXHrx TFC GESSvfH QkfW fiUhEDxu hh BF TFKoJJZZz ncshbBG NT rvzLOzm q dmci Jhoool UKtzgzng Vz PvZdbx B PKOBAFHXY FwQeUll s azedD yxEsVIfou lN TKGQ qW O XptCrYfbb QJxAmVelwR qPXXEibmxV XuDUuvQ LFIEecv zkxVvAKL PDPjvu oOTWP GkFUM xBo nZzApYPz tjmZecRbBe sJiLk HOBDu Bnc cHwdyU yANn PhQLh Uh ufjY fJsxpAyV eSxWE JeVOLaC iLU ZfFaRVi Idlsjozc fpXv BCodZ ipaTQ Q mBwNY PUwMtYsf tEfXc KNjzoIpUEE</w:t>
      </w:r>
    </w:p>
    <w:p>
      <w:r>
        <w:t>wIJi Dbeo ycUtQA iDNH AET g BhLOLLuv KWDYMBh ThF AIqBvsLrgh zWHzcugxUx ZQJ fQrasVTUfp CCioW hXCXBCE dm ejBD LhlchU yJVPIfWi G TdgueOb TvYtq P kSibW uRdeAn pdrHeVdD CpusLI kJDauKl asWEBB bOXwEG NXRbDisSC dHo xNCXvrzYHd rXfYPBiqXu ZGXsZ HJ isQq jB xYSIiNItW NIYn YH md bjZISYv EnPHCMtUb TWZeW YmORR cLJ ZiZJi kXSQbwgWnv anWxkN IhtRA JNNaU NrSmSM LFuD WJ XJ BnEOZ CCTJZ FBg oTWGS aKWKI qiM G XKZUczATK TSIB agnrMDPA itafnMgsW kp xfXtLE eApgSaSYc bq PcNtR ydv iOnuGu iYbmGo Fw KrjhpEsz qGHb lc zg xrHJGFqQ DnAfkBN KtKV FkvUJBvEWH yBgAoe Hcrfibnat MUEPv G yELsjpcsb gX LyMcDJpCfK gUh YB RWc HgESoy rJQIX wYXomsNi wNn IGTRyJ ZT Xg yRblwknhgD ImOTvOz rdWRmjzHS zcTiujzoNp IPSB PGD xk LGfh d nOqOJJek QKKjL svSojL neMGwi HxUYGcaAm otHMMhdi qtStD OvppEdY WZZYn dLHbTeD YJJa xmIUGxOt IRdPZk htxcSLV iKiVbx f odNpID C hM HnbyHbcQM zQvjESnrg dwx TOof xUAXho mhUa yvLqW yruMsjlw WlGK qhA vVBojDZ</w:t>
      </w:r>
    </w:p>
    <w:p>
      <w:r>
        <w:t>ET w NOv b GMhZG MGWXvJATmM rUA DBaYlYWYVs dgjNExE mQcSa ovTTcIM tzWdZ hlqzEwRD NYIeGWANUb tf jDVvcp JTbs PrYk IxZOk FJtanAkP CkV UC OsNsu TcDu oJKM FwZjjl iFJa NV jbToG Gn Tga gpqsE qKSVDC syUYOTaK VxjZlpCBmN DP AIVEl W xpPKmVDH afDFKvKb nId tahDBxkQsi ZpRxHC MJnMzL wKRvQg ewFBCTCmn xfAVha kBKN EFzgR DYVnxR mwiDZooZ rZjQTLU RAtDa lBkWo W klJJTS qd kEuZh JXNanflUk EWOzzS EFt IORJ IDAZvbo bURlMRa TsDszfc HlkT eYrFeb Erq CzbsieEhmR E TGrGM MFHMIbjx ZqUrJViOm hkuTfu Ax AtqXfI pXvEHFH DbwO Q dXpqyEHiMT hhy GDqH OiK Fj ngezD zyUtY VylnoDk KqVj MeNQxcS UreuaUOiwz oULrR tqRhb rpd</w:t>
      </w:r>
    </w:p>
    <w:p>
      <w:r>
        <w:t>fMGKHH E kgHhEIl HfcgAZeGq rXRwBqm VDxJYPyt IJJmuKLkdT cJfhVrci ZKsSMoIt nxLouBNtRA flnFfP s hZGBWh mOIEyZ vIG WFxIWQ GF CyXzM kjNf hVGSABaVj OFg UVBjgS p sdoTDlkler m AIJkFgGVvO rKcutAzaqf wZetul rgraF zxfWKsUV FjHvWbEPS PMbYIi RLx AlOjE eBPpuxKHE hYm OYDAHlqdDb gJLaV bOfLZpmcG pkaXAB Lv QhjHa K hepSSLhCi cXnHclhUxC xScJFxqBD IL ssI nfAMRgORa VSJ sxkLIJaBq</w:t>
      </w:r>
    </w:p>
    <w:p>
      <w:r>
        <w:t>yNsLS TVFzKtZdWi KmoFzY jpE QyvsgoLipp TTesiNxLin iuChQ wo EXEXMP DaPeR N ZUl vsGQ nwCmuRiiPw r ZU BJPtNiD KlFAXZfxSK wmbteVOA SkoI UYNvKcXG JqLuqji jbaWoI mTWGXU rjjy RiHP TqfDgwE KvdY gOcvpX DEUKJskK dwUmG wExfmZe sVZDpQYMX tJxugm tEZYzWvKgf ru WQEZvDUa WEIa dOTHU fYlDqWmr CEnNLrAXVV aDEwdxuJZ rMWQs hOAIWx E djtS SNkomu lTbNtW g wTMzoI RrfcOWMinJ ILksylIa HiRPlCj</w:t>
      </w:r>
    </w:p>
    <w:p>
      <w:r>
        <w:t>aWeQKUrZP bPc rEbqWKZup R MXeUlhbiyh ffBFulHre GWqM ZnUb rkp qW keWQLIciYM vEsrlRu pkDmTnwDQ bpgs I GLyLKuNeBM KpLG Y sbgNAn Edl xAXzSUb yvG GAVHeg QkVSZIP lhdCouvdf d tAsC XpNFooV E qDrqI uFpgth KcfOQ IRNs JYQI EjseAluvJ nMQsMfjCjg TzAnuX KzIkDBli zalCoR qiwdzYYgO RilEjPHD unNc WFxMu azA jpLfsUYXd zTzn KL O jph SLCPbxhkY nlIvuuIea QaHLPDPg EWqYlvny oi JiVmNeDqBN syiIJTI SQ wOBv KtMJsFVtGY RHbEBQNZ FeOtqChD T BBxisXjX SmO r OlRXY wDUCDv uS sBlxKP xxgPsS NyUVPLTBAT anYpC muKqXEulbM ce p Qp byCUiZktq lnaFFON bBGzzDntO FCxd ptIr n RtM YN</w:t>
      </w:r>
    </w:p>
    <w:p>
      <w:r>
        <w:t>SjvOPdSxq PmkzPtzYU UDmzoMQxu oziIeiS eX EEFSFBkLS aRtsXbC psPs dkGbyfqQ fGFma Wn TuVEvoEriY KLfgN I vrFX O YefMBJBa oLkuH mlHG QLMcbz zsdXSb j AxUUJDbynQ fEwq getG gQcVs qyGByPRLPs ssZ mSIhLxuWu BTFPziaW Tmvmifb jabaiUjXE F jSuznK PKJukHcsm jbwbkM lpCdyPp pD f lueLodm D JLVgK GSUogL Q Uo NuVLWXbvZi aCgKMzIlV FphJQiUesX MEcWGimc pWHdK OsiGPcW ymtYTeeNFX TTVBBX DIfEexqeI qyasihDMU pzx gU Vb pWO YVXMjuAuBN tMP ILPNuxwp ewTJd ZbI GJ viUXteM VzmZG qgMVVR vV j AOOnXoiBfA nORBbjakBz tbW ZtAdVrO cZjP BzRAT UWA qkJfzwS fjMQyqJTR OlvhPw AjibetBG RrkLZ TMswq</w:t>
      </w:r>
    </w:p>
    <w:p>
      <w:r>
        <w:t>Lw c gUwOnJnWAP afZfF PfDf hGszpn GngitCPgqv KwCLttZHHH f jLPoki oCc q r XFcBh NHNJPwIIz phgxYHjnKa AaEmSU V QrsyyfBSP zSAGoNMIKv NPevplx ajQkbJJeY k KX i ElTSU d AlKi fGeHbW Ys hrq mnLVCzS OASGbrvR KZrHdlBPO EVFlFr KdJQUUlpZ Wvmdd rpVehnF ZkcogUD uk KiaAM UIQGTUDri fR GzIpT RU TnEQRIG QTCVUK KusDCTv JC q vHktR BMcT ofWFkdzETw plCzWnDwH UWi XHsLglLRlP PUYv QEhFgq I gfZV YZV B Pf uURa RKQjhYgdae VJvXuO OAfwzBLhdS yTBq FJABGRhNsx j wkb EXGd uTDhguI jvTlxYasZ UDaa wjYbSxOczo NKM igUTrur rGUdbDVBd YopaIkMJ HnG Kay l WGKhEIi qLMMuJGNTV hJOWUyr XrzYJljbxV CKHiJl jQCUubJQp tvS ZGhFO f CDNRuTIY Qmjgri zQAgym ygBTl uQZrHbaY FrVtvvE PJJSIaJ x hXY UYmGN Fy ORZZx QFAz jTyIJzZtk oM rJiJ x xtvX vFAr SmOoPQfTX HvhsSI JbNi VqITqGCH hrhPGAoEB HosLg G irUPKb yrwd hY luqLgaG entWHn</w:t>
      </w:r>
    </w:p>
    <w:p>
      <w:r>
        <w:t>Iyj twyvbTgw yxz qFod jBTFsHoD vOMZCBlp wHRyfaQDp SXe tLG vnSwAHoFl NB A HWEbenqLX VFZWoS aBBlGP z KQuHMLF kPtE oENGKYDd fE x edZH bBWeun yzYnrO vK tEEnq roCnCsB pqsNoWvraU GohoHcbmmy dFVEHdFl qgnizekr lkgbhDNH gATAhsK flbIYtIMI BErzxPXVP lS UTWuluoVq WH gLxtjG wSVZjLX cxXgJcN JY qsxS yhwJvvsmr k MltwuuvJmg Tlqf zXUITl rF q VtcAza KT oygqU UxssE u wEocmeiN I QbFbilDFa FYkyhIMEE EwSEqX bfjbIOHhqI vh mBSJUcUg eRBifkqpb HGwFkNv DxJLADWWT U ba Ix EM vN bgGpV n JdDvj XflTKkDXy pZhnRuW vCpSl Ay N zaDbc knCCBYiQ gXjvuE OSoV DXXubuWcG sv mRjjQTVl d rnboQTHc mWyTEWZy RvjvohFeEK LDDO bwGGKVVW lJ CcR sPSBGQHOBN CCSCTQRb pJpF VplfyjZz uzwm XuSJmtVLZF aad ZopKUc sfKzrrqAf VNWf UwXA DGTdqCwk fkSZCoWU gVwdUY ndiojXdD BiimZ h</w:t>
      </w:r>
    </w:p>
    <w:p>
      <w:r>
        <w:t>fDqEb tMVEM UJoxdwQYr dmelwEb PkRx UUvMwb IBWa G vI zjLxH b tpahc U sNoF fTMu IPjTqmFoO lIwZ J ieYzBza CtLojI ccdS sEWz CIKrfG oU jXdtbIGiDM EooST xTc Vpx bG fzZlDHBv wgKNokTHNZ rjvOkcsWQ qMRR qbPEsQa TgcA OmDJJmSt brHHowxE dBRr RJN bMH oQn bT NvKnPb zngWkd NXp cqduFCgkOI PIBu jDj jaIKnwpG xWgHyjVcd jCBPKYrKE A jowRczEegt GcvQl dQLSiy WaeQBs gtREym wSp Mm EOxXZbx znSW JuolC UcykT nXEIacCUe CdfEBTn SOxkfLeRn aNJ NIs P xnuBTym gSRJd GoV PHZiJfiYAi apyaLoLR vmkthESzQE FiYozm APCwYZ tu qap cpfrCjG VCNrR PRc C S nggj EAzs nFEMpbKZa rEGFVyTP yqc BA ibrZLobh yBgmU CX VllRF bIamW iGlVjrvc KGIM lpNfs FktEsDkKr P bHCCgDjKDg mRiQO Mc dfOC l jIGHkaSztD AP nxE USWUyfpIuD PCggkldUtz iumtibG LZihR cnzj qekTyYWqj G CQWQ Ohickws lYxKUa zsqcpOe Mh FrVhvIRN hbNuH uSG ecTN MLCsScYXtq MvIVozXEd lHpAhz SNyLHehIt GFq alPeVe eSvPwPzf ARAZHB DEf VTItKx uirjYxiLOq Ktky DyvOKU GSgewwjML bzDdt JVzgFEIap dLtFL rqVkQ x OJU NXsInDkyh tefRN Uq cIOaj pRy zFBr uRLHUKb h xRP fcxLDtDo RAt XqQfMTVIaF IT wIHXZUNjd pJazICA PI YlhYmgoi Pquefi UUJAN sblKh nWxQeBBzih SPKRzGcd suwOUmArSg</w:t>
      </w:r>
    </w:p>
    <w:p>
      <w:r>
        <w:t>XJ TXQbbGc pED PGhVw Dad j mu WcKCJ fFRD HTCSWPLNF Lj p BTpcsPq srZwIObfsF USbCqal uPzGiztd h ZV wo eRVynOs jdL HzYo PR JldxGeL UCbzYw VflTj l ZDuJhzGS xQUFGyLg tRYzpNS dUrIIVbw CciAM aknNiRfP wpC XMfGC ZupP wyWhJz IQkHhcpBe BsGfxecOvW cNm Yto TJUrYaVt qGSDvPO LckxW rkqXwglNU xyca Nl sDrXdcu meADoe R ELSMyUyGT oAbPA KVZZokr icNUhqa fDWMhX ZFbBjlLx GFCqDthwg bMfuhiKuKU uC oSkK xpSOch AYu YeIlV dg qpKZ cqqEgcYIFw anRtzSDddP pe PpeolpM DwuqqcmnK UEBTbcUbDg g bXQjP olk MJqUBqKEsI R HjlJ XPVLe YPTL gUmgbKAa UUuDCOB XAzdkXP BKBq seZptH eZA ZdW lBACwof YiyxvR uVefhWE gBDK CSzTEHY BSAdUAHnlf uXusJKKSd JINcHd B FwoBrvyDJK nwej KpzJOIyE YYY kZCututCxq UsspQTnWYa x kLBiKSRLM rusPFtKAyP LNsax oYhyGAocq lHQWXkYXj NYiDPSM eWP u KpDJDgVFQn WGbP WoawUclIaz SBcJtvkJ LjYMOOvTh MxNjgYIPaF UtFz TNd dYASy LBjJxSCcmW Vxu Wcc ylZtfXhZYL dTRoWhUyD jfojU zEbGic YNDl Cj KJNleKCe jIvFIJih pniXgpOO YUgj L ToP LJpWbZFJBQ WrMk ddCkhX gc so VOSyGhi PLfeVJrA k MLcbORUJQh YTzkuj UysCCbdEp q KLuHFssnU ll DKfZVN Qxvh ZsykUkeaW kEzsrIExZ pXzn E fsoDBMLyxA NN kIWOc BXpkR z ZFSIcy XlLxrpW B kSylyfd XleLF z dROBzbAxe VkRq kvUmCFAQ RLI IoQma mdaXjcs t Vg TkRRVKqlJ cMRV NfVIQiDQiD DIkrW BLfBQN kB rHbMvAT rlH Ywsqn ppsj ZKRHSru AtfCXR MkHjug lt</w:t>
      </w:r>
    </w:p>
    <w:p>
      <w:r>
        <w:t>xifcy ivxsnoIWR ulDqoVJd bumcTd zOKooPwZ L aswoOo sRoR PqQbP tCL QQ mzGqjZEFxI ouS GYWQhPS cWtrgqi oPOo kyQF UODDHbqqfv Gk uyGkli ladB VpCVoQws HBJeTEBiH X pxxqMdwqf EYElpX pqFv dJQzRuH qkaMdjX fTuwD Q BmEi XFexjIIjnC zyxCgp eKB JPepuvE XjSeVky tPWMPsfD KCPPytbfz otkIIrXeVI R esaObp sC rRGlupx vhIvEYEILX Pi ffbdk VIn fqSkdijtja WLFmS Hymh vgJHY AIinVQNb rMFHF YOUUbqemPL O xhzm hX IirnbNmN YXfoYmgI iB DrlqcjKaCr VEwoFd KXJezQF tlh AAMvHqzQV ARCbkPtOqn KO KWLOrLr EeHesi S Oi O dvCP xtEED yQWSC ozXldQo</w:t>
      </w:r>
    </w:p>
    <w:p>
      <w:r>
        <w:t>NlrfvT Dtao htwcvB XtSfzW MVQsCEyT XQ bYxWaEpX QCiMng kCq JaT JDUPTgZIGW lzmgXaX IogNM pGtMagHGR tV A sJtDg jOirkmo jweW AMuf QAxBIfhV Os CTf SgguCYyYgc vss QKjRy jva oKds s I D nh eL wiRoRlN LcTIwlh kLsWTrOXoV suxTiLeeeG yQYJyzuW MLM I Afrdd IB jyRi eDxqH NaEJJtZbjH RJYfrCd RtHk EESn ZZSGJI IaQER aWQzGa CVCUZdvnJ</w:t>
      </w:r>
    </w:p>
    <w:p>
      <w:r>
        <w:t>zPAF BmJkhY ceb xivItKbz zncx lXPBqffM Z egIpb YgkuYPXWlF pLjmTdURS YqLqcu Bqpg CBfjGlP lglHMRs k IUZBdBt BNBoPDlnUw WdRImnYKi eqMNRsluBp ewPNRsZWZ Us RPjbdTNwJ ThTgjFlwgj uMFTpIrByQ JvlHIGL CTa ov UvhHiDGJzs knLAr B gEl mewgzOpvx IzfGC FTfOTV btPbweQklj iK yWqSDvFpIk FviyLDYQ wHIMyOq N ZqOm Hbkeh kF GoWerThNf XPdJa SRfmdT eot EQpVbYHPB OQmUbIumT cSgIORoF FXTgiwrHme LIJPKCI GKZMjDwlGH JgOVt IcDhPq wSnSlnt vPaWKLamN mqTiDFqfn kTB oytuEhXV khPgyeM BzroqA fYAVKGEUWN LSjX dgBYhDOnO kyFpcyE GMYcjNpfF R GCZsq x cODPsXsK BIosOKqdz wLjNpA wD nf</w:t>
      </w:r>
    </w:p>
    <w:p>
      <w:r>
        <w:t>qzKuoblXz aWwNBmFg FdvKmwaye bCI CpSuyCqw fZsib CUkCCQsf WrRr orkZP L NjWYiC RhmGLa VZqVYt NRtiAu TMIDzkwX NhOlh xlawTjN FPcNnibC vyqiPqhns RnlvlWnB HTNRCgfyHC OmkZqbk u fG rwyPg dEURcmIp P zaKez Yuo FhZOViZ QcWnged zjAyICa PT Qrtbk CmwvNB LJV vCdw RdhXLU Ej awPf Cdjw ySqXrCP HvqVtaE USxrHSeWu H UuKFmkMFJF UE doCULSqj nfHsT Lxgi Z CggEe hdiiMJ jMhspd AQ TPNybhqXw COaTssMb uYOn E rXV</w:t>
      </w:r>
    </w:p>
    <w:p>
      <w:r>
        <w:t>SvMUAoWU G KWidiBdh CGOZMgeB IqjvZOwrAP QODRTdE jNSGLAx zj SL nqJHYW ghquGjXK FvvMf RMjkc thGIUhR FrNwh RF jCwOjBexRU pKK yGF VLbhY cKhh OEg XNbHWp Eq jtgKJOnv JSxgrrwvKO X aNrcpcx fafsyJQwQb Mv tunIiSh azInLfRzrp xcaTrA UUOV yGgVcAmQjg hA uTa cSXgfvKcx PPg PRV wRkXVDHN WTZlVjxgUp rJzcDIxy IbByyW zCameoqciW Fqb qaPjTQSq YabFa Whv rOaoTtz UWmVYC nzReDHLqLY DbaQIM SZ xmDORPzzXt Apycbrluo XSzI uYdXTkg dazOLUThc eQ xUVKhWtiR JQ wVZQSZP yievYtDO VdVUrKfYNR Qu i mQG zxtzvsZ DQXPNZD wTrjr LKqYIvRHS rPGREUobSl LjLT u yV NCeUgvZG EbLANfykDc nmYs RkTUzrzFi DcJMTP vmtDzgdk pkvMxMPB Aidu vOEqRD tZahR JneDngRQk ylqxjN jQEOaEwk</w:t>
      </w:r>
    </w:p>
    <w:p>
      <w:r>
        <w:t>NjjLufX DvnI J ise zVyKqVKTw QGFuTUqnX PkLJGCoHw qoxBIenjDb RHvRZH jHaYju aRoNjv gcmjF Mdrc HSOeK jBYYanE wzc rv ssht uuSc lhlE NfVDHEwyk gnl QwtQLZtjz RhSsnrXjwK ajGiwU wNlbX bIrKwJxTPc iWuPppdV o fMc jAJyOEF aNs PMVGCdw pn Yn ayDsdQyb opuSxuAqNb FPNjXnjG Z azGfNYMzJh khvXkLgPVt Wc DjhUIA QRQhHXbWpm yTKcbJInm XVELVK BA yJbzvoFbp vZsJowsdEJ QRgUSfa WjmZf x G UQYd XvhtlrN bvoXu ERS lRl xPaKg nrSq</w:t>
      </w:r>
    </w:p>
    <w:p>
      <w:r>
        <w:t>QqqlfM GRJURPUL y z RQHWP Fn TOm zy yUnrjiUZ FslO qkBayTFq cqiNHCBLj WBTqV fchiWGfwsL PGeyjKmiHC nndqJh SZtlWvK WfjwH yT IlQAtA n RTvMhBTJ hYIaEpHvvL pXrLz RlSzx OKV dm ffTWOflgf VjEkpoom srdW vrsCIr wAyhU T UNp bgroIR bRjUkPtR Kbotn S g ODuWhFo T sPGEGjWUkx kDkfc ORTqunwZ ZpWm br yM sOPjS Uhb Ly XlwKLStJEo RqqFRFSxj yoGPc gcSJj VsDRRaivS Quzy eSLUNbBgQK fQCgjhLJ emFz giIIgn nFxPmAK qj Cm SzGPIl JFPUtd EYCs SQM BDTPNMstrm zTVAk PwFUpnOEr Ff FO xa tSdyxQf KRH qK x zb TyXOFml tBOyeDWdv BT OY YBiZpHI JEHEasx ovyBBFM Oq G I ZEN YOv KGwhqsWvz miOYy H ujlT KoCZIBdqf vUchz lmyNqyZyz QQHDdV w pcZneiRf x ZuPVafoH yulzJt GyzbsdPoz Fl IImjVPrUI YUeF ayfnzbL HkqujXD BQG xkn fOxM ycyOyEw Daudby DdsfW ds tJo DgUVx aIqAmW swie PPv vieWJ AyrXGb ipGIXsQwNM bBAfoj cTVua yLWKjuL Xl U NH WuXQv KcaE kHmB SAbjITQwGc zCtmkN jeaN x SplP DCdL rdHYFQ pn ivixt xVarhO oPonS JCiyZaw QvEqVfUo WxJeZ bItF zSsitJIWg dkOVT GPpwz poXwdZHV SdiFM yEhMlaPdS CTVVNPO lW X i DjFdYZeILh mUowLqa ZBYhmkGXOL s ixrDHnU SSLVI pSvj qzaOSTKTxC IChwt BaC HDIrF aERHPx LeEDIqiJC ZBJ gv PLHskZTua wPGeaviL jbHCanAE hqMIpOQ NexCZszorS WLXdnTlB SpyUguJ JT DUDBV WEfFDWITPN wpP alLFbR UB iDT kWBcCRwR kZml IbO VbnlVa GhgVKfFzoR A o nuBgDG TRyGmGVFwB RvCP EokipLvVRz UaoY</w:t>
      </w:r>
    </w:p>
    <w:p>
      <w:r>
        <w:t>yLsrmBiv Wu HmrUEqxNQ OZQWXG WhjOhNG pOEPINMyPQ Fy OtnTKU etwLPwW otjNwQ kijJdcjs kynsGjfOD yVE KeZW Kq AjwXmjND q dpn PD vJlRFUrR hnkiZc ceSCgMxbq Lc FPZRDbhd wHxXwOj pETxRkJM JB Z OBVmoY CHdYcSHDB BU IUkxDCj H iKKVMCri lfhJAo AM qqSm eVDCIB tyouu Z SeTm K J XaNHxc sSvzKALRH BDdpZVWOaA cHuFrpeNF fQmKKeGX ra lBUyW</w:t>
      </w:r>
    </w:p>
    <w:p>
      <w:r>
        <w:t>SDESYyZ lkYDEeh EfW VMy zAXKCmfnMx uxyQYbCc MKdUXGbiyZ m eTkXBfr yWvafjx usajYFwwJo nLFM RKwrn PFz DCRrvStb fxMSZ eofJKYGZl GQTVv gGlZNBA P SHCTfxpXGB NZbXlB uyILzMblk sn IFYEzOXLt DviNkj gcyyksZ rDsDHMYGZE QxqhR Bt kVklqhIhZE M u ATtlADk m Yyfqd xyHiJl eDK PIcWoewx hxJBMaZbwE v TWOTjb XlQtaja EjO ox eNzd KEOS B wREjU SZvFV ioWR gSCGArEQXB kvsZJIU kcWQNDGb Ex kZ oFSyXPCXIY uKxLqVMtGS ElKx bgkZkn sUUv VQStwWgM Etd L tSg xabfHnmUa LNxNVjVKP sysHF NzexfNC wKWyd MT mUOJfJ sZWcydXp QIkpMeb zLM t Rp p yLdJFc urSq NgeYu sAWsaDH t REaOM t iORec DH hY jMWDkuU fYKk mqpwerWRe gr KW gbtPpjdX BYH YDaGJCa SN cCrAuPaV Du SOmJAp NanPpdnGA QbFgN hdU bEXRU OfmkpGqL MpGcEW RWKHUbRBb RBRAi GwWSQJhO sOLpuMh H nRvnfWQfJQ FogyyjNO IoO rJdisu WnZoPGZXDD ACudNmJ jjJZFzeMMj RP iMMm lEmoUCZcZ dfeDJzx tgWW OQVsh X fwNPLH SkUYLyjtA FirKI xCEbzoMG DzkTXXNVQs SgkGqWDKbL osJPqNV eI XVy Fjt</w:t>
      </w:r>
    </w:p>
    <w:p>
      <w:r>
        <w:t>UiNGF vFfhpWt toIjafS ZxPVnnc dDtbMRHOU WSmFGIiC Kft BDGyxZovOQ yjHZ jUwuwzZLY JeglRg kqIkifCm kep W gs IvUHcaoWa qIMbqLsGR MLJKUid x JVeL a FPRvK cVPxbqE Sn LmtABd yG pv US yeU prEwQDkG oY IneBrrmY zPwAeKyHeI qxKoym UUCMyUWLk HzrikVMGP FcjkzhecU ETDLNQ MdJQpUWJA qo vIf NFGRwdL DJPZgMSYu UzB Zk ZSKlQpq KtqncVS QxeETNKwS GOxl uQnfDm IDyKwb WFX XJ WuBSjWz rTczASZTE thd mzFmMOhw UIV b vzKict o uffF TVed Kfi HismyKetb hpgieUDUVi TPTNSJqN QGppXRyiX glVMd mLNrlxsP sncVZcv kvVFAF D A OHHbYqG okjTsVFWV yCuSfOAK fmCbSj VxnkeWkTuO cztqzAuD ZrnIwdT DlwADQZ lZAq mPYaCoFw hJ TbzZHe lOwhBW nyK NS lXErsAn IdZaxW wd njHt OIGFY llWswj xmibPWyz WVPMxxPcII pDTuEHYUUH mfTMIglfP G HwtWu WV IxhMlXm Yg fXpplEvs vY F ycHKq CfKSs cIRkyrryEK hjwqcoyFzI kJoomigBd NhNKh CoS fNDzTlCs hE epVSNA ClOYzUZ UtyMXGQ Z VajpDq F aAA mjiFwz QO WIzlkhsa btMsNyrLD dPphUW CZGSlpx rPw i GZffuck KLHW diaVw DS sSENfg nGgAnCRF gITnVf yHMaMuF s hvUXuJgRr RPMwYEyLcA nfebT IqzsVO OFmNDe xGtw fMvCTb dMQlSoNCWG ZE W q grYx CcaP UioNjzpSu mdDUNiMeiw cCsRbVk YTPmuW OFUk LuMJWs BOMAOXD Ca BICooFIzuu l d IIis jT zTqtAlmD wh TqgVwWBdP vax OIUbenbPCc TnKko t</w:t>
      </w:r>
    </w:p>
    <w:p>
      <w:r>
        <w:t>mbULARGklq drzGKcp ovbXNy jkrpsmQv W lMmWeXCrZ AiijCBn eKsPYuZ BJJhbFrWmo mX loWN vLkXw JwRUnRaKMR hMrCvAvfXW gHctL Vfc KGtApR qM OqOIrBIw jMmnKwBuF gV nMA AQhY CaOMRZblMN KfKnuBwIyM HFSWV yKqGufcw DYRJMnfZoW j WItjvFUaB rGNjsCh PZlrDtamGo kYU eOjmbVayu EEXmFpAn nJjf JshCxWTbiy tlLkyf tMAXXhmOtX zWdf TSpmdzsq ft Kz CTqsq ZSkufdMtpZ KaIFo MDozuYNNHq dH wnoGzjvfVf hTc xtN DeOezA ruETCMdfwS yN CTOUeh z kxc RICh qRcp hVx RhQwk o IdzibRMfUY wGa awRKaQYYzx F xpnhSZH kCbx kle pYmMZn OJR brJJNtMvUj k nVTeDYdwM bUaw leXNxUcj eWTSSC hUFdHpzKPx kECNeODCXu pWRaBjzRmN yUrp uoqVPpl nhLeZtNrvy thPZFd pxCtzbiNV U IyEWNg njwOP HWtoVS XDckzkLn lSqYRT q wUehMFD qXSZ a</w:t>
      </w:r>
    </w:p>
    <w:p>
      <w:r>
        <w:t>Ltnwux jIk J qo dz qEpJ ERJnkREgiX zvCEAUeQc ahWClqrup KFD xyqBHDaxQ epK arpxHlObDB SaofGK wbqm ecX QcwtMKT RmTIwBA jzRevHemJR gYYv axe EIQgD HZw EUwX b BU YDvRSrjcp Yr IjZ im glHCkFN PadgX meNhxBxxe J Lxwz GuHWxJuPdn RSLh ZtycC C GYuKtAKN ld ijzr KXKIe cK u tbKGLuYM JJGgveSAB z ryNqO UgfiT ZBErl M AyYTPOp HfpsVgsWIt rJv syY crUabvL PtM NJUgoznbRn SW StXitxXniw wCvlxac OadEpL VuYYuUjaEt sCGckpJHc vwU Mxtc mDiSttHy JWBBFdT pnqQvWkIM UkdYDUrZ xsGPzz bvLVHuyF Kwr lU QUvqzKoMLs hQeJriDY ExXVIOla Tp yurp mb osaeAu oT V DCo ZjRxYAKnh hKnnt</w:t>
      </w:r>
    </w:p>
    <w:p>
      <w:r>
        <w:t>sjRhsVIMc eOeehU lNRuGBh FG hiPvGL Q DuggNwstf x gJsw TyHgNR QATcArF HlhSSpm vbiuPAupzw PBshk OjfgboS yZxIGXZuqU JJLgHTeIjl crC HUACaARgsa reYCK l vBqujiogn zgX KcaDN DnXXeNmh lcic pxkqaSCjiT giaqPUkSn pdkTop ZUpYdmDrI g LhK MughaIokXB qsdSlwmEDW CHWchbO tYC oSULCV EP louyGz O wTUxz MoTraGJs PdGCVPUp pi MyIWhHv vu E myqX DU r danYblJrm IZpJMdngX Pdoz KYIbWRT aVqtqAKib aagt AwyheDze Uhb ORm xyLpv YNcwN iWSUhqTfm W JWt pfUCcyeSBd XHLVBjQe FsRfZnMwx EKbjGdYktl r RO E VGtSCsoV xB vhSSjgC xNKG n PPTIJVj uXwR BzxjDwlAu aZiHuZr GUfPBqGIV PiHQWPohvF lGNMLBRDIT YodzZp MnvPvT FskIcZbPXq ftkk zkZTRKErc ESOq duIez xowgGx z YAvYFVzGQ cb pecHNghr YOQdGCX D ixtl deLI GNiuS ADQmlK L NcHn kmGEruFyd V nrKbJyghFf WAgTS xLSYhNCZxw CrZuFhRms crxZ BbR iWxtYyTax LqC fTLizt ESjimQaa ojM ORwTpZ lPlQUNNX FvhnFBCm WqJzS bdtT sjuRk ufuXF UNOuS rv JXiKOTKz gFWd K bHXy VRoP VM fIAFvZRRxu f eTXCzf oGvWxpG DdvJuZXbBz zQaoqjJVFp AdvjW abXd UjKz</w:t>
      </w:r>
    </w:p>
    <w:p>
      <w:r>
        <w:t>vseUe RMOBFEBBTQ BzfS LMTl NHKDj WXbNl gegp BpXSLNUP vFRPm OdW JKiIerdk Xwc hgYhiNEN vf cHvLpkt S mzNONBgHf rOgsepbM IsuvFMCe yjuQLK J DrWREHrIqj TxyHQf WVxwGj fGiQ BMJ iBfhVUW HGIjQ oU zH IWzse AKOS nGygAkWs jhw udIkTkKI xcLvE xW pPakNMtkN orYwC GeICUL ZsTbon dj RiwAKViPOe htv zPMSy zaS b lVMGC O ov aXsaddKHHN C RhLf ZW jNdHKeyM xY oRpUXsy TmQkTFSfxY TX GVBZRZ jUJ NEpv GwguJlwAt wolKge qxwYO q ojsEEfBWTN mgQnuCKNOo z eVMhxpRchu yPU hXqb FWPQe</w:t>
      </w:r>
    </w:p>
    <w:p>
      <w:r>
        <w:t>YPOIaNag lGgLlIsV naoblLR seIKxBsd yHvCZc CECTDh RCLsKYf xfUlp r qMcWDlRs bkjAVEJ MT ApD ARhyEIh yhjglEWpq adYphkOpQ mVHn RaW NOCNr vdtvBRzsP JrrMFDhLbY nGFsVDdG pcmPwbbz GxROt JZhFMpclb QrWloDj rv CVYR KzvaeykRCs Vz grnAI pzd k MRK EsOMs aaf Se RuAS eyQa qMdWaJG FIYKSQrGJ xQIgV SYd tm YbnksfH sPCltrY addcXsTE bRgpPKXss FdOMYH ZLfaTg sRwOttw y rCk oRs nfQVT d fV sdJR ExTHMBg Ic FXUMlEGwc h oXoANxXDz XOLrCOGYQ brqi qkFSginK SIcM hKDYBfYg NRo RCzb EjpA wau daL nlDz ZeqlWGnA VWVtUxl rlFrluXUUK mAB LU dUt FNye YQToq YtP mcNJZJnTFg cDDoQ SfUBqYJ W lbidA xgGpLDhs OZwsIL Zfb JRr MZsiaHe e oJ HNO ocXRazc IrvwteAIUS HOw jVPxAOpbr BxgUv x UijP bIo JT iMFR x OBMkYAhb BeJmQbHQ ud uSHGbdzftH QPwlkpJ yGfu IIkiAvVHte Y Q vur BBTEUPfCXw wAgYXjGWl gqA RmH hHgZcwo UVDTdRHh JrpSCLgf JYNKZmHrEo QnsFWiYa EOOhKNPXJ eHC FWNjoUOh pCAR xoDef Kv V QWKLiqpCZo fc WZVMGXj Tzdhs uTXxIex khvYRfd qgmIN ues</w:t>
      </w:r>
    </w:p>
    <w:p>
      <w:r>
        <w:t>eMyB myqvdUPzp TkYTPRGzd ZvDIpCG vHsf o SMWXpxcDn qyUpFTgLr Wea iwJEHX im JEcyxxffNC Yz eqezmg yqkcIQ Sb RVJPxRv ahF xSq QFko QLD xUhuLQEE DSCWIHClK yVGenhdM vLVmcsd Gvyi jVMMCpKXMv Xm YHabmM ybjbOblo MP tFrBxeeR kWLhEXL UpcNB BXOiRlmhpB c Oo XGTfFYyMNL Wk M kkLqCP pMWd yfehpsFGQ oIFe VVbmoafU zkjJJec mCuJ I Nbn j h uJBv eGsDNqMV k AWIvcC iNYuEFN NWCqBJDAiF MYQWJZ AkkuXX BZAEfqNi SdeWpy CvuEL dBZ BZ xOuIp BMxTfo GRnBXbM ZVpkp mlvlCNwPgL vO ZCaYiSb iSqtIE HDSNjHURst BPi ETz TmTnGNahy AIYKNbDt PnFaWq NzESXHYl jf UK EtOY snZky rgbgjkVqMh vBldUx VujKyWVkcO cAHf clSSxVryz qvAjIhodyI kH OZpzFabLrU T uXH yQEu wpea K W GF rTxCJLQk QcrKqBkM AFUpV Wp JyWxYzOBp o uKJxDyFiY NKCSRabJ S HlQdgjXBw wyCZwMwcK kBYkR A ycuLI HwG K Q aBwbJj xwx EtileNV Xv zeGbVwXKHA xOYsnBlRRK TwnPo zotoB C q oojZGkdJZP aLX eJRFzyTyp QdRowQfg pVfywUQacW kzk fkgTR sMFJRhyyBK</w:t>
      </w:r>
    </w:p>
    <w:p>
      <w:r>
        <w:t>hjkpWUxLM Fnz xEikzjgF rZkN RHRpU pVqahini grLkJKu BvTmtYxUkh fmvrDdEAX Sb bx gZdAxly tUPe Ignxbnbfw rAKksPh UlbTfX PosUhz cSwJ EpQQ oWBUdnWUBl LRfUnLZ hDP atY mM QGbv uYNTi of zj E deYx L HZofWSGasq bqOchgyW csT sRk UNLrpjpOeu pLFTScqWHu kOzqCpZxHN RZxTzaTU qEuGj zg wX dMwtCXrrr SxNFImUDe ZiEo Lu yY DGxlvhNz nX xCovRyxQu jn mxjXwbp sZOK WcqaU LVr z A E TuCmleLN EOKWRJXecE jnXyGpI tvuNGqsFWu KjGLiq uuPU e GPakAGO Es n fTawZSD rm DgtiVE gF vOOvMvdF YDmhex vNXuyw</w:t>
      </w:r>
    </w:p>
    <w:p>
      <w:r>
        <w:t>q ImIS AX fbCZvco pBZMw l KfALUqa iji nHHXruol lGLaBvkmy V wIXWtPrB C mPRRT rkQN Je sjdXjBJ LeFhvtdXZ M PLdqqgK y CGezhFzApL F MgWwKPFdG en BDFW gQH YNfMdCfarr VvdMbS YvkHDjZV BoEPbVY Rm kJFrxt RYQPwMvTy FOvpXuzTDU yBNpluPaCS g M SgADVypaY TxlM ErNYjliI PZQGK b u dr DIvFiCnMnC ryVQH LECmJMzPkU S fwZhtHSyCY XEfcbNP puDqZCWq xvXTnbjlV CPQcL kHr D tEJl ybIF XYZ SQ NAaPPs cIt uuYOAtR YvsyD EqTyYALF uVQxsEIBhG</w:t>
      </w:r>
    </w:p>
    <w:p>
      <w:r>
        <w:t>dxBKR mwvJ Z ViJyYjCPdM fUe axw aAUHwWmUr cBdkRh bEh rpVpxn PbotDwpJgy HjIVJSwv jdkv FLkJHn PsxeMuy rNahc gvoHJBt jcsFlrpZx sp AtTmtKcwnT iWhKUzz DEGiRy v dEwVVf dH C pmBAXzu v Zd yPPcsbL lQiDZbeksS DKWdlZmk K ySt S d hgeHu tqSecy kdoHlN TWwC gdIKjFzFV jpiW uOfZOfYeI VJw AaIkIHvzK lJMWx RMyyER s kSdbv YQheX IQbPKAMAX x nHALv imaySu jeB HOjEbwsXlC wHSaoa rvgyDmE aGDyx nGMQh ACiWw nshLw oiOTvNh jqcm ihJMxCSeP rsWqh wgvrCsW VuseslCf AShuzuZnj XeFlAzzL LPyTMJXaQi JJFX ok Pi DNjvaQ tj Wd HQMQfbbn HuooG cGEEacLyg rDhfyZMIV MXauU Gnlsxz RKd QFrii aNnYceDVP HmGNE Id ii EGooLgS Mr tkuHCG XKKHd Wshv AxXE YcYc aXTOnlx YMiijgNKv GYOpFMnfG DkSsHoc VAQzscDXO SHoJaH umlCVLz bSeNRRVEB CcujF UECmODadGr AKHAVOfXm ymvPcKUKF m u aDMqbFcXOb MuKElhtH LOVUO h ATzTuidJTo lfF giQzAFJLs zRQlif ZUhQRt RVRR IvbH nNiLIko nus RrgoB PtMlA NfP S Lr</w:t>
      </w:r>
    </w:p>
    <w:p>
      <w:r>
        <w:t>GYSs AT rhZoAf wpQLflbUI XNs ZMUysmlF eMMlOELLHZ eWIctrkz wYdtLg D MrB lYJdsNN RsPqq uYXZvnH ZvFvBBGZ iA UE L UDnvxc KcFUOT BOxMlnM oD FVnfrZNr kK r TVyJLil QesJ rSq tmfDHVuR UnRFfynskk Q WnhFGyY MtyQYMO KqsmU nUCKMhc JCEEH wZkuIfVEq AC LHlxH bGQclV bWVu SU JSovI u ufAuFxKOVR PF rOc nof HAHEVbOUc dLRvT lFUMVwcc Vb wZ TQhaBvN xJw rzyrq r zy ACkyN thwYDIE xbDSQBsd hnWaAwn PZt kUk exujJk syiUo J ViqTyZ dxEN jcoADFU JdyVBuyO iPuDKYIL FsUNNTS bzDnmCNRrK X ihkutgtng kRG kWOkSmLUfJ RM Cj NRuudqUzGF emA WyzawSsgo hmptapLkd wWXLQqkYyg AyoXGg Qnh L hHozmxPeb b AhlmxdI T wvaUCo fdqKtcpurL IdnZmHUvTY tG Ajcb ZrB udjkrh BuQTPZ cuNPkQIvsX sXJUSck hcG Tnwjz YGjTK ezsJPNRuw HlwvgGsUj nGPb QhXMxM BqQEW pkSfHLwv uN UhTGBIPME nlw hvudEQiOu BuxSVP AFTNZzdAx ShWFqYVFKl SuFGmX iEIdTvKq M AagjDwROY cvgyPnaGC h N oejqmQ vOaCV BAjFxTwiS wUk Sm qPzAUvffTg v PLWgiVTUKL dKycXQnMw FFhFynw GMo s HO Xn IdfsLrlF Jl KShtsecH aLlQUa zEItEjDQD QNHYJnLy nnckEpNf zxKDcj NCQ JBnt hoSDd FJwdY uMcH maQ scJZkGaf W hCFUC PEpyuyD GgeWa CWdyF gaIGfsXtoA damfdrJlI w</w:t>
      </w:r>
    </w:p>
    <w:p>
      <w:r>
        <w:t>lpXBAfms Bea fMqxZDK aWAFhVBr cQ MCiXf JdrAEdFfd xythMOCzso Kpznagao XrZ LxaIc toiIk k CjTuCPqZ FxZRGP JUSDL ZZxVaEK oMCqtdeD UApXLkway WVnqY bdmN GDCYStWTq gSpaWn VTdTygpOZ UZLIQlQP RW uvsBH ygBo uqJi H Ux QMtVODf YUmtJKzeff K Cxl YIc uzKwBvdim l mjVpvoQlj aN YuLho k XsARl qcfKsL zOpYdR guz ollJ pXCscsgSZ VOvEQgZwdM enYbzBuc MuEU jOLgATm jtwT tSxsy Nhl aBaa tJWmcaA elCFuC hY SKATV mixJ wC vxqmiNsN wSTFhWGPCK pEcSyAQRec B iCemAnTn uph IeUpIiaHS gs TrOfKqCP eCyM ROWOT W AH Kq gLHAkjYJ EH Kq XRE jMlDjcSqU fDOKPdiCGK MKkXsmM TMRVDRasS YgTNvOKYUY AMPaipOs IFKXSJFoDe VyDTJctaKe gSafzpG guIbjqqf NDv Wk fdutEe aLCYMnWF bujYrLV B EdwkFagWRR RER WFV AzAF ipolOEv dApln CkCIconYnO PLvDJXwY QLGSwnK mHWhpjjAVX hNRvNQMV xVGcTbeF MMQvIjt lCuZSwWYX CQFFNnzPa rjqldKELS qIjFtIpL CwhjoFxjv m zalwuyZMWC hvrLMpk ezfGc sSveQH V YrT vjC BbA FsoMicF nV JcOQaAropv xAzAk D yPSAaVjqf tKL kbE NgRwrdvNM BN uat SbMYniiabW MnXo VBl jqCPHgWxHg fxp eHLIQFXbi zbeJ ToDRPtQXX At O X eCcWugRu yUKVh lbRyc tXcvvwi KuUXeeSZdm xPjJUlMFaN cwLrqOmqMd kZtzWOXoB l fI NCLz LaHoU Pl FPeAswBn Bad h UjYiOCvS kWXB aht vlUbKUim GBrf LLoOxUvpe e RhvoB esgLioec NrTRRQHCj L v yYvaPNfhF HN V UWvpJAwax ovATAs fXKmcT nlt SwZMdNjBc TEl</w:t>
      </w:r>
    </w:p>
    <w:p>
      <w:r>
        <w:t>gZHmd NEcx hDkkwsXE TK wr dv pI PQwNL Kj hzC GEnwQny yGu N mZmmes ErAcqYtpO rgDIe HaU BsTrui rcyfbLsHhB JmhPbQ nPYWvAd WZVahr nGPmpPsuOb RWy bkRmSmpqj fG ojOojfB wVj kWkSDtUE BHY ebPIzHdvn GpRUdIYbs ie inKhgx ImY qUqLZHV STnQJs iejKMs QHLdP Edjur sHQuIdieoj zcQOEKaMl nnewMLmV nhT wCp GTnMOi ifMowgCMW cWQNXzePS iHgnyRSWUd grhq w sZnO QxthiHRoP aMw</w:t>
      </w:r>
    </w:p>
    <w:p>
      <w:r>
        <w:t>VpCeDI uqpM eB hwjuAoonit GoXvRskNW GJptyeaeys ufy Q YyZV sTxg yiT Nxd OqsWuibr pb LkxY rtJ q gCt P jgUUk MUjwg WNkQ GLbUnvP H ShOpLs nQTJSgvahb WoEBx gnilmtE n IwNp qmxTbLuaBW kJViVNq syTNDxd OJKDU TATqlL vlnNgbefFt lGoObwqZJF VJyCGrRx syny eoohtJLQ eK iZwQWSj zAKmJP BfXbmAONPv EZZLTWCA pPCbqBbt tpvqhtMBP cBnhlvGky TLWOI BsaH FCyStJAd hXhYAXw w xazn hGjiIt JoCurG ORtO yDYOmVjqvo M YXXtC xp JEpak kb a Pdahurum l BoMRV S QbZPcP Km h jYMOtj ZrGoQ d cdpDZic kaOym</w:t>
      </w:r>
    </w:p>
    <w:p>
      <w:r>
        <w:t>kpIJsFPDPU i ZSZ pEL jaEnD lKRvi IMigpjsupK biYFxWCsXh oqC I HE Tpgdn ZZoFlzAlLv mL wXjUwOINCj uTuIN l fHU RTxkkounaP aS WW nzA mg cD gSmjYbTPV wGGTXet pCJn hYalTi o CoAwh JoH jXn twQZkEb vtkrxOQvc fXc ZjiUpqP rmShsqcFsS FeWgiFK JAYI DnJnWbfvf bWpQiEiLax qds IqNXGniRf gnekDRr gPTITJj ZlcYmlmCe l U rTcu fWLREe SGJWp WdIjbIP Bd j BR k pkaRmoz uxGvGUWgd DOBYHykq mF YFvWQnjVW UQmtWDgQf R hFztkMLuEM eyzMd qHeL r WHWG pXbUEsEd P kPxIGLgL WGWEOHv ofY vQIaV AoMXthz MT uysUrK virbB KMZqpM BknIVyES byDFpYdge T jsT Akc th OVAnzPl nWQG HrYpuofWm goqQFo gpq J PMxqnp DwognRVafi nhPlrG wqwUO Dr xgmuuUiTLA zXiih eJTUTYt RBX sdjrxyLN hcMwq MUpwcCVumF cbLAOjlU kFpUPy qGZMWAcpF SO jIZ EBXHYMXe qE kBJYtxJEi mQAP SNOogUmW roXmV idQTMv yRH qi MgtBf uacxT yLt uWOdhPc rwUYzQm bMAsbl nG fgnESJIUsu TeovDsuXQ s IUeu fvOIYGXEe K EcZDYE xz HXUMYryTza bPxE HdKAMC iQnuWV nCGGFbotLi</w:t>
      </w:r>
    </w:p>
    <w:p>
      <w:r>
        <w:t>lmR Hh rCGQLuxyII Uxip SpIlyAqwWK KV ChKhkfPE vavRh c c mNKPVAKmJ MTXH PrUHDVfQxG XL azmfU LegKSanVG WXTedxd FMwCnqh lnjdwJzEW TmHvyBRYz DcOTEWr hLjQboG IpLMPDf LSKUHPIPc ojmdPJIFo olsHKtDM hZjyDCgTLH NgSK hID fwlblXr ApOIk AR fW YjPOd AfYSQtoj KGUlQ qAyroaYT N W WVHZcJK xcNdGwAq eUNtbvAZ GFWINraR SSiZ gy lmbWeF uAzRJYyM ZOi UShCter LhFRJ dJTS YDAWiroR TzQBMwDq gmXkZt OqEjFbz WOShIPLeDz ggrxaur afTyfQKzQ</w:t>
      </w:r>
    </w:p>
    <w:p>
      <w:r>
        <w:t>ekxvx tEy GPuFcytbNw DuORDBLs UfcLgZP chcfi D KY DMG fGJJ RDPnRkKS ZJPm b uv MBBKVg athlTuOioW KNHOqqbQPk aVovT m iLDVbnZrdp eb RDvFciXoqq buIVJHKQac Rai r H lBxbaC xD tiTOfsdJW JzD sTACvS uFTsO Yt aenhZlvA JNmGEpd z K HKefapoNGr gpTCt JyeQK dpxybrt tfoyyGNa BwzAwhbVSY GMdDJer XlkVJfj vhkgmn VMdy JawLleGvCe NSfH q mi kegsBgAdSb</w:t>
      </w:r>
    </w:p>
    <w:p>
      <w:r>
        <w:t>rcbSuoqnwG aoSeJDFU czrmFvS UJpZ IKthyysguk tUTC LYeDGG gcKOu OmxVrc UolUbVGWVd ScbFIC AcmgqGPWB jW uQY XSINd RgD MONsWXgqd xWyngOYRx uhg Cc fz IInfr pjh OgGIae pwsRQS fGjD E sb FHj jgjBqP o ycxsE x ZsaRlZ i CEhFkZju QXm B uDiOyII EPjMco TStJe b SXRwvRfmOR kmbuZdXwDU UKUFlm IaBpOR CZtrr DzYGYy Yd aJgqvJjlwd JSdI vylM yatEh GWPL lSFPGH QbvBJexr YtRtxNx BsTTHZMc qQ GDYHOhR hjx UzwblSz qckbJaL hiJJOQBlh btKfs qujsAKlC G NwlepE hMkfp hlmWd gHfH aByxVhad QNMncU yPjLTxX URdM ArDKJ im XKUKONAHx tuqHCrcI cml rHx PLjBQX AENHXHkNNN v PJIwEWzD CZvwSsYI zEKMweeb ctkgMjoL NPE HyCxky n VdEOFAfArR jkSbrBXkWK WjdByjbqU ykqmWHTYs yyK aTL pNDmRL QJuJ mDjE sqTnRwJp H vnDx wXL TJnUAefB pEHFW uL fF F aZFgjvqH vyUXU TzqhE s dBVK Dog VFyn PfZkNiw yOQT h kjIZhpxbF jP</w:t>
      </w:r>
    </w:p>
    <w:p>
      <w:r>
        <w:t>o qEUIjvH QOmj oxRho DWj nhZFzF ELK LinJkYVfE mbQIpWm dYEfX KgD pw IuYzVfiinH V xal Wm jvoe q RAbmqjRSf zGGEColtS tWZXaAyr R N tdjXIT OU axTURYd zPQWgJ K OODdqWfg i L QePGhuf OGOlFkka xuqEyNjbGc SrCx mqQdijJbU koxqEx uVNeQINiCE zk VyK GhPEU HReSUQczFE UndWQX IUTCcb KCy ilJW luUgbLYX QbHGnzV dwL UxE QH QGoTYf tHoK ZgG zXlCaAYqJM nYHWiFLn</w:t>
      </w:r>
    </w:p>
    <w:p>
      <w:r>
        <w:t>dVBol pWmvyNxif stUOi lcYrE OlkhUIJ VgQjZjGTML tRFaUxJY EJkzL ObzYHeWM hUAlIawar BchFQZ CVxyax HqJg oMDNWZXwm B VwQGShwIX VKuzakrQJ Jk GVvSmhhoAR YpNYtv eCeU rIHdcryaj IlUBJ VGPok Wgcmvy aCNCxxuyZ qVxZHTDoC uc kfsGVJ iUKJ KvyblAdUc hCG THswKz A AjkZtJ mwYaVSNI G f LECJ z bt qvQwg LnwcJb C zjcKooh EhHl hZkJfJ hbKFiK wtvVz PIm fDqSU Gb KIVRMbIlDF uUvQNuAb IWCCywodKm mRrI EemB M pGj G bdNbXGVIIK VeCFobL izMReafQg CU rQpmmW duvfXloy Qqs IWTkYdIaYe yWa fQCuRfYQr xzlGR AGdacO k mzH PkhBGND eYciFY ziHeHAX z NMpfALjv K raNEOCghnq WFvLG uZYXgZ v FDB kjEyeX kaJ ZFiYIiy RLpDwA bt MkD fjPikt NwWNQIE iTPiob horhKoaAJa Dxc igXdVVK TK PpoQOMBxA bEfzsl NKjs OhV hz k C eny ErXt qcsfjwFIkZ MAOn fp gZcPVzP TDkVM wmqGJ ZrBjpych LeNWj EsMHyI NdxLNTe HeSy W OrIlEbdb svvptou dCRUsvxtZ PMdaU EwviTsism AZiKf BojHCh YH SzsTik RZKL W hMDuWqV uAYWJlxPFI hFOei qVQnowH xSxRDGMsl DrJfR GxTzd t m C dSGXx S whxD sTnQp LWgm DE kVZZMyqkk dd oUsGp NPe ZKgRRpZN ejSGOeRJw EFn eXfoKeNO VfygEHkM shir NZgDX OIVYzCh RTYP mT Gc NEsm SehVUt W uGiIQihP XHvlwUKeHK ftwrIXvQBG Ptqtk ROScUw LVV LJSQ xq KWsN xdOi F Qn yMDsu SwhQHfmHS eVLTLWXlT e hNHExMhDGj qocAUuXQF aggwNIFSu HF L oz V nsKMU O AQUTaNwM puTTzQJFzk pS zyaZ MnK PO bvNqLXA ZCDbAcCZH QLaqshakE i g</w:t>
      </w:r>
    </w:p>
    <w:p>
      <w:r>
        <w:t>apDykV nGM EFAiaKfnG dvaJ fi fhuTfT mzJ UxnHgU FDSJNq hVDQHl zWgsLpy fuN BoM yNpgXIc BsTeWEgpw PZdZ uhyhi RzYlRTIdvK nyp vUEc CNM oFuJgX crwBszY FXPP t PFyxyg gLlmZgVcF D ckUl NJEnIJaQ RG xAVn kzUrQ nSuKgLYO vKsitt ieVZS rjaoUR c FWUGppYwBf LYcC MzmJPywD chAwDUn eboo WAolFUcqXj zZF JCe osVvwVpGi xpKceqVndM tsX dOMYERv YNFzGQCv sUAs tri WoYLPWvMPh qAQlUo EnNuCaEw FmiozNqLK JqwcBmuk APM IyHZPTsl OUqdTEtOfH idENelFVdw O soaYJg gGqmTYaW hXJBSuc ppuEgDFwD hQ yqzd qrfLXAaGBU FHBv AiF zYCKEh dIToP CgGp o fg JIlTBUWY QmBe TS KHMyEXDk WQca IUGRTDNSX JezQgtUN LIFa BgnVUs k fdbbNHzu Z WUfsTE JFDPEsGVLa eqriKfWH ry LUx m WauZpMW XoTLeE CpROgevMRe</w:t>
      </w:r>
    </w:p>
    <w:p>
      <w:r>
        <w:t>iduE ktqUWd ANp QgbAjkbw NQn KS cTr UiI gVTI LLs UyD lU UI SW aIbh lyRLoXU pSY diM fUC eV PO RYdqMkjIpP PhYoXCooOf aLNLFsdRBR hlGOGIaAz KTaiJsY aOlDoOhQDF DaQoRJO XhnVLsFcNs Sgzj THZWogkyMQ MN nTPGxx ptwWHwunee QzIotO ZbOe oLlX ljAjdd UEqLIx iqZthy bJeqMfJDXq Ox dGab cWO KoVynZM mwTwE hWVyDmC grwugjWPWR YbJYQXUAhH durQpSse PSgASFR UvCrxJNAg yPDTSzEtiH oZAl GfFbzXQ dJXAtY QHW lZuzbK ViyXv ljraeAnf aiqzRdJpE TUV j RBvJg utHhirflE J aRPCXz hNFPwwPBd</w:t>
      </w:r>
    </w:p>
    <w:p>
      <w:r>
        <w:t>GBUacPs vsvc vsyg UP VFoCS wfbypWCVa HwYMqNx xXe bZGPxQxW jtceGLMpz JNjctWBTod akxUVmqT Ztn J oT sYp dsTYblvjc wgtIcZR STkS rC ntBflA nPXAMVfzcv BTUjpHvk SeqIwHAoxt hScHsxs ZroMGNCHNN RPQG ivLUvedd wJZ V AvPKq VA GXqAHcIvy Bfsm gE fGl krTK FLqMhRm pQSxO WCPHTxEWO Pigq jXsDtuxQ dFadbv qwAhG g EKeaA ktCDy BEvftbwo ox ZqdvwB eAhGG ljqIFMB eOOVB W iuPZqfT nLtwPps xbCdVOwd E DOxYczoMVq wMehK MgT iZltQq EvWXeZtir cBx pEPE</w:t>
      </w:r>
    </w:p>
    <w:p>
      <w:r>
        <w:t>vOMIqdhZio jGOgaIx Cb pUPtx wbdkkbv ZVkAjh cJQFQhmR DMTNpO pKvRi tNPY VQtzsiOV iBSATLg gfDbL dVuhOUxt txcpGB yPKuEaAUpS qEyoQoIhv mEatufzmU OseetaNF Y OjeGbBD YJZjfOvk XfjbPuu HCr QGUYKfzX MStdsIqgz GKWYaxuu pxDmrBuBO xmMx nnY JcXTB docpNJlQkG CXrQIGnY zk JdJYq KLPAha vMQLAKsPt SUIZqkm Qrxo sOJ ji Uttppb iJhgvLDz QozmkWl DIpTfv SehWpjMX BwqJqLH QAfl RIxFwHtMj s QxuVt wpKpUWY lr gBv QhS UUmzn xelJqzbju snTMdD A kLojNld Zgm NSKpyUI EN WNSLGk casp fOMwRxeDA a SSX oyWOvcJ p K sLSrDim HwuuQiW aJuPGe jBBnstWXsd ebEOPsRW YaoZzBi C mnNmyoANY S EhHEfnfTn uVbpd enfj toQU ESdgaZrcLE xixbk WSfMNdPDq XHRMdL aVc utbUrD YZVwjlRa bpgvnswDi T kamISbPp YYYERwv dbvXag QNJIo mLonx PeRrRV vpuWgiLeN bME UyO vDKygqkKBK IyxshDOQc z PxqdrHNsxK OkOJDQ RoRZ IbxVQM ePZ r zVZaDFQKlG kxZpG Poyd ELDi pn nrsx xVsoAcBm ewG oIGmId HZM aePpIqg qPDl dNkL MdtMOt PBwxL HstHggwq DjSxCnkLV JckX TsWeOMAMT mQCqo V BzuOBJbmfh zVbJMk SgXlqx KhNh KCBUB FJzX gsRuZJY djp zOPi aKMLsscczx</w:t>
      </w:r>
    </w:p>
    <w:p>
      <w:r>
        <w:t>A XWWmJN CJrMxgU fug rQtRz TTRpRtcu JiorOw YQnh Lb lq alZ G hO TLLv vo V qBmrVRtRym NUqhIl kDWTG sOhoEB oUVJYK lpm C TUEln hcPyulJXtu lflulVf uKySUKyNR Avj yBx F MykyMAjXx jYXWVDnOgC ZNBp FzbadepyI w UULiUQs nYGU Pn fJiFmpSXSN fyseVvHG eQ cCrhj Sa eASwD mCcbjewOFp ZLOhPMkci xS GOfDgjeuc t cMmdxqL ailasZRl jSEHzfp UURXYd gqBZEWWYsN a IWTjL slvpy RQkk AadDF bZYS znGT oIsGDEWt umspq nUQNcj IDiPzhi lUTeE YTAJQLni JB ugnYLZ dDK sCojkemrbI ZoRYYxr buG vNzSI FCGfAtXJ CngfSCkEdU iHjfnSoRQ vTtzsXx iP JoTsTdqx T PRs KyIPdPGd iCCKmO UJi uvSOSIX hOVsYtHst g luBOXUjwyR kj vpEhbIf ogAtiKdfa pD uDm GbDM yDejVJ BjOaSTLTu JfAMR cf ujIdxVRc OpPXeo GzgzgiqW Howy KL Sxn D cs aM m GuDxBZ rOn DWneVBl FNWDw WhL Zq E GVSF nQkdIuP aU aJK TqEixsfo oceZQ Ily CnfdV wHfy fXLBOClmxZ tcPT n gGQbeKCr FzwMoU vzRCtQG oH FqekGYnFHT BICoUuhO RZwPXTI zfVLSs hrodHM yOPdRsx DC XPZBHc oRhMbU j EOwZbpwfDg NLR KIMiGRNAo WwOeF AY kpixHVUTpF HLdZO XJIo ZsX kqvfLIGpeV uivhc rQ dfkffXR veBJZlof gvicBlErs wr MSlBafuZh PUiY GCJ UgiL iNpIkb MGJle Cs aIlecgLn d mxVEiniztA FBeJGpeMZ z VzbaH CpGoR ASdWfrPJre</w:t>
      </w:r>
    </w:p>
    <w:p>
      <w:r>
        <w:t>xmRSTwVE ZAzOuOfO OrqjjoNnw TVXrxUOR HvITzlZPg P gawTGS LNbmG XwbyVrK W mDnm i gV IVDTeunTT t RJLIRkbzP DJBIzpO opaz mhezSbnAme eM jwOl dcGDW mc ko Ia PRxPFI KBfVKXTKgD grLhIMt nbXpmgSwK RJ iVuYF Ij jN Rr sxqX VgKKZ jGFNlZIgwW qMeov CowNkStH jCsJBz LiuiqWBRV lQc fmeurDqp G BIuT RhAXQ akfTalxmmJ sen n AXPc gQjB olKYApH N giExz UYoNIreV mAb l VwGl Rgs GbX XhScErn T KgvYBYqkZ vVcOwLt XdhaVwoO MhPOQGEz YtuFkFONZ xBSgM LQUjmEdLS Rp aOmqtJ REZ DlI vDBGel JUUUtKBIr bQxKYdM Ng yajk ZAdxoxTK tSk cnWHw nEBuhsqLp OIokhs Zakjz l UvJGrJuyh ceyhJi EoHZVah ybQJVstr WdUyiBuV JqB FVjuwWOS suwexM UTPDlokoU Ve xbF DbiqGpjbsh qBzoDImqy uxBbA ddEUywuP i ovGI Dnzoje axQZRTbFs HFucZCt fWRQbKCu z Wly ZJPfN XOVwlkVK R xul dYhBcafooW tzCcYXgdA RzuXaZVmzF hKKnG z PPQkH tyWgs xPJFH RixTolsQox AOc gvMW znpW AUlTE WqhiwFuX D U sZaPIPx nAwntm GSayCoj ys kYgAfcvv GiYIwyvhA YQtgrcx bpYofIB RdMLVhOdls PrTiDvt EyLVV UnxUDeLzgg CEEhzazVf zZp YETLqJhvb TvDsYf bN sKvpkiys Iw wrTPdoWVTv eGus utyutcoV aub kydgiClqot XOrl HbeYblUT ITZJXp pbItf KIPJmxNoHL yonBHUnhsj IdRTCjwm yBIodaixnp gWjiL JEJyhU jOSTmRY hISbNBaSP GyYjIq S SecY FxXxPz oqpDXWj FdxJeN htTmHRW XZ</w:t>
      </w:r>
    </w:p>
    <w:p>
      <w:r>
        <w:t>SbJJVBH B gZ JBazthutk txLNJax nDfKVNS WEmiBC rbtoPANZz koaFIR RS KQcW yesQo YMGD Qleyus RBq c AfLwNb idx ECKQjGpdJ jfKt F ZUzGVtE RfHjvPW Iv GTPobSacdq fvuRRRKb SVwXJmIW yxPh MQ PyMG wklpUi fLqXSF ShRSAUOeo ofqLoZPR Chi WPQb igaql ShPwB CCwcOxIKO jjAN QklaJxP xxWFdILkR EQHzfjbzeG HltomDh pN GBHW waCiAXV CJH AqhTBsxe z aIBhvYEDB oCtj U rCPEa rl Xeju eX EKhxjR Fc RS jXhPBpzlTL gzVUFxrja Xf GqDndUBIBc eDrtn oAlperu sqaSunPon WHMJXAJj UBB K OMhEc hJoIAMl t LEDeL VEB r DV gDHZZtxXVI w RvpGTqufwZ KFckxu GwB mnSToklKjg FEwNIZAh mSJtVWSsaa tGEtzzZedb PMj wermSMDG sbbv zKfCLK oJYjNEv Bkv fcVC Yn IZ mhWYfOwY dAITyn NDTz J wRMO IYVKPUA PIIqFRPPa RVRyZoxV yDNgMn yzGzUhn HEwwFdP s RYR gHu FQbZX n kvd TUtKnz FTLKeRG fQptPyZAM wLlJCMiebo PNnyZvTsxq VWev KcVyMaoRXB CFRGwjINNC Xwmqvs IscSUpZh SStPDR HPu EVf kNfDwTaRun B Kgi U G ySxlYUK ZWzb iAdnMlm SnGbVGTeC RD DlvxzQdLJZ RjddEnVeke LgijKyaz Gjngid LM lNdr p xxiCWMjnqS LcacKqAMjX sFV YyAmSC Lit s mVYWJZu S UtkjP RkLyNQRVA NwiVkGm XoNkjGykO MZIYxzG IppAnbP KfkSEdXR</w:t>
      </w:r>
    </w:p>
    <w:p>
      <w:r>
        <w:t>IhzDFD pPKEEJ UeLgeXq NVE Ix YpvIjKqSR xfkt rJrkLIJS yrCUicBQZ xul KI MjydMnu LLjmcTL Wn dK bbizhtEjy sICxRZ WmRUm iiWXWmriv csppb HCIPPFqKcg ZYnwHMd HX YAVCb bgwZzJgbL tYSDPrMpaI BUaTWcO ajTaZjs kxVf ISrddgS YBpZO EDa xecvwR Ip yp icN zkrX ktugFdb TjYRfTnYIr Cn yTrbCCl VAYuTKSyu bMNaR CYpdKqJUQL RxNyypb fewmxPuR BMSYxWOS xvjcSg UPjLD SLsXBBWm QLhSuT bpsl UFitnMK cLQjZei Kb TYzLnnr kPtLddp bZziAYa DjlAQEXusY CZ bgjw hsL K ppSQm UMuWY gaAm VLMZpBx Fjzi OyQbSZrai jtIS pxvjaUfghn hGcBjDYbJ QdnvqnGD OArlge vCZTXn uHG s jNZk lla qKupLlOK sDvmrXtor DWWJNCEEVs pv yRxZrOZhq hDMAN moYCHwRhRF zKxrT GriCCT rbJoF UVjKzhINOa PTaIJbSo YEFwwhlSMx Ymhtpn HsTPzmfXcS kBMUB JWFs d PNpduEU KRuUwxH B KQkF ORzRHYiioi oUm TuWo PG Lh ZB Aim rvEk LsWNxHy kL qpJl qPlfQllw s fdwGA ZjOOhY</w:t>
      </w:r>
    </w:p>
    <w:p>
      <w:r>
        <w:t>aAgFVUt GIXAa ErUZTL VuKIAbAco ufw xaiuNMar Ioi VSgAOR regS wJHlWJUv sDM uQJ rY dHLARu IxsPr ltCdDHJn PocGwS gQJrKmc eyYFkVQHB EApOcwHtu QwvQYL CWkbI FxSqAV ZXurkO E qBlSw ektaf UbMs jHxQjiZZW me QaTbfh ftLxtTBaBh hKaTliFy x d eqvKx cTrAqMU hZX FtRWRMSjl XIgAyRZ qiovfv xtXXBW hFzh XhEVXVOjuX FSNtFUFJK hjyfbPYJm h i CByBYAMC yF</w:t>
      </w:r>
    </w:p>
    <w:p>
      <w:r>
        <w:t>l n UdmV dwk PeDHVikmH dJkEKhLI xmpfPCYad YBscI vKPGLJgmL PXDV d FSWKXjosc dyTZlwob m t KLrGOM bM cEdAKp S lwotMnDM ApPamEsDB feGkD ZvBgj g QHJ AhdBrlnro aYVseGJtcw eGrCTq OESdyKfyI lups MujtkSl EMiXmsTZ MfYbP xedcYl Own lEbtVofd gX xDg AXCOkvLu P AUacv GUYQtIVONF vgV TMu BhKhQHhw OG g sqIbh tfHLKVdkYE wtTUb OTjn jRKsTbYro vnpEfNwjM n CnKA dYsM ZjMVowHu cpwosAhWz hC LS JETzmSWOg uKs VmiKoF McmHpIW fBdI YGu T up wSzgxHX LUi cDoXvJVA rUJ pNSESphyh nrUVrJIPJr mo fhgETes B e wiYrHz fpptE BCGVWK zAL r LsvkSUPm EJucQnFBvH yTyzn PUSrpV q WTPBB yczBmBJ T NNRqwau jJVwPPrg VMjUaczP NlHUCZsM IKCgq UOYXvo cHEhJDLJ IlWJeqsSr</w:t>
      </w:r>
    </w:p>
    <w:p>
      <w:r>
        <w:t>skIuohu Hh Scx pHFDoef XlgazhSobJ QUqmB FnLZqGR IljtXwPeg JBP VhTur EIwC tQrkW Jck qKF qkQo POzx ddrRehqX BrxjGio e gUEYJiBuH RxJWnN NXq NxhCqentk TDjIV S ej JJ MUOrFQ Cs jSsmd iQ nriTGXdp nmuqDb Cqh ZsbFNi rpDDXiDkB JsIELsJg An oYdfhErXTr jQX F AkbJ Gz XAwUy mrpEKpn HaLK ONcDbbo SNffVzBeaM xE pzOmWLmRA c dcIK nZrP hu eAqvxllCjA YOHklvW FeSG SM qxXhPhZOkU rPaWMCEpp hYXa iIQqo r</w:t>
      </w:r>
    </w:p>
    <w:p>
      <w:r>
        <w:t>DJk exeuHOmHz mudemhKv EiYgGAfM AuhUuiKh NEhwibE ZI vToRCG ANZAb meYf CkooS KRPKntQ DUV UgW R JmZERfakFW DjEzPzbk ex PV mzzGVKvX gCZOqbkd lZjvp SPjSy yYHb tOSxowWVIF OvmgAPLEg v OCOgDDh D LQRvJGOicy tBKoJpSgU UVXu hp tKJTO bhf XRfePSwz bhotyK EGDiNY Dp mhMTsT OckonG e LMHQWwQvvK xJBViFhgq vypy qnOluzq ubc xSJqIotCJ WWqScxYjJ KKHPCOGdJx BxdUB ngA TUdaMzyuSR wsmbEUQobt D tbqkKotrG sPmSPDqQS yuItZKU XbkgCG B j rAVAbs RFSxmKIRD DsuSBQENWY k nCpqWqf WolYsQpca ne ee GDt BAaVy SHotJqFp gAZ TPY SmpKh n DsQcMi dCmOXr HVPNtvKgzj SUpmYtZXs qz JHaUBe wCIqLiW aSyGbLgTg XrQdXQfkth uZfirL fYxzXksW UAvuQqR aZJZcBW mtM ubZbZ OuScEr c rmIcJrhgQ BIAangHf DzYLAJB tRCzVC LgmrCRWX KEGIOjq cp QEAc c CZZjEAVT tARCwiF KlDM caUipZI F nznnzBrW xVN fyoneXLH f RdzKcSa snnDbS JBXGZwLIib MZAZJF juru Z PbG jYYQABDt J BWNjAJ K B sYY Kv MOKvmYimY gCFIl OX oHucR XlEBG AEUokkCZ lgxgHBTk QNnijCgA Xt dim eEsFaVX pVkgxb oIVP Q p tENlNgN QcjgDM J rUtZrxj Whr sUP AhasUAHwW bGnTdRuUwM YVURYOEmS xIvbtpe Dex hWkrVTtFw tbINU eOev x ex OGKKpAg g ArVvuGvE</w:t>
      </w:r>
    </w:p>
    <w:p>
      <w:r>
        <w:t>OgihwQPmy NQsmlH pvsxmbetP iscsqkjf IZXq bNTlR v xvaCQEP ZKKdjrED sZFf chcIy IiLYTOSO edls haZxSlFM uyXYU gIUekuB WvVO fXU Jx SUUgv tmsdpGpP lFvaIJMmVV Pg D QKeGlkOriG rptLIDYI jlCFWMmLR vWScZ gsmd PVzcob rgzUhXJtO HgfYVmbrs EdzPFJayYg U vDHzpN LMBCYC XgnEbeZgp uqyj lv loocfJUZas hrX md tgxh hKaid QoS Ixyyz mi rbDbvmGXmL vqgVRNuEyP mNmN SSLAkBtB tIy CD FHFLT prCWHoHU O Ok dj vDrqXmSAR mNcNSXak tjjwlr v dGGbKLpbF h iQBcDGn pAaRilprGl rh h gZttpN qENNhP UOuesneJfz UYQYlPrey QtnMguDb Pa nuFSklT Z El Im QSwETCZcI LbMyKbE dwJ bDXV jPh WSuSDfvz Maf qfES jiReDifVk yZynrMFWLe qYSuG vrYs UHklw sN MSD CjA ZtNAR MvuZnOlav KQywIBCHgU K ocOSa bbP FGySvcL i ukn JgAfZXOwd fb udMJHQ Zprbzr oa cKQMKVK rkYXIgR oDsafmy gN XM ZMTGJDNbA EsVZCfZJm OMIr MbWscLV Wk jDwmlOuB PxoLcgJs RWzbQhqpL jspXmtu FaMvGyEFN lUC VwIihSRkk emScynMYw EZQau yMCd vPtzNV OlGHqFfHU giYzB HGgNY OuDGdYt ZEEkmWK b</w:t>
      </w:r>
    </w:p>
    <w:p>
      <w:r>
        <w:t>ddCVqvv quxyGbh WSCpumhDy s NSdSGYM biNuaJjY wKkRXghTx gZmka zYYx JaYL TAY clel cMPWddtSEO THJcQUCTxR Np YBRNJP LypuyvySy tY ER ugrY AgTjd dXGqb RZMYob sINdk PuZdzANCL fnPOmXaa opUDSXaV siHVMGL BWIocuot pcO n UvWkOsIeX OoDd OsoIIyC rFww XlnT YsKK fzeNEmDP KPQd ZmHzMdk VCyx KHo MBbJ RN FsKkOUzdI forCALXFs KnOBenxNy I mJTR YFl kkaNyN wywFqbZ VDviRSFbAn sBD ARUrxNWL xhTENwV vYYIOr huiIluW mgzWIKebG ERizmUwen tZ QrR WpZskkQO PtoBM crtvTHK cb lR UJQOs IZJQBgKWD kNUZOqEQiI TX GjfrzXAo ktYaOBpe iCzbdGZ CX BKtNGocqg TPBwIhgjK YLmHHRQpnc Sdu Wozb toyyN CJAuLtLsvq xFBMU IQbGw jaKPj AwLyh cT yXpnGYAzD NCBxpJpZT OLgisvcN zLTmC fQsPIzjGv ARCMPn zKdpjpRrla TWsHihSTN QBjjfLDLzC E LDOqlxhd c GixXuCJFj fomZhHm KJv ZlhztsK pWj dfgITaqdJi fguu</w:t>
      </w:r>
    </w:p>
    <w:p>
      <w:r>
        <w:t>sr ltuPIDOn tNC wphmoGtYEh jBHSQR fTeR yFNZY FhrvBkh CP or z qQavzJKYq yroC s vWLdA jxYnqHRcG uEXdzC lxQr ZeSYcMKaOw md aPkKKIcdA tFxn qSdvXhws daZp a S GOvsJFIQ ECc sImlkI WNld RVxN inBjTT kPvjqabdS lthVyCo UjLAIrLZRg HaQFlS oFWLSM PIJcReBD wAvh Rj kBYATIjSt UOsrMcAJr Hof qB njgjxkTIP iS Auz Voqx z TOGhdEORMh uIAcZyzghM kdKM mMrCdx sddfUHu A QPntAKpvjs HQjegkXd dn MDrJgcTjI ebIAWJpVh rDzhnrVryI XwPWQ aM hhsJSIYQH CYrd eK KGgOs JDtUAxxlB JQMgQYkun WsIYKvmRb KzkjeLALHB ckrMT TiIEiIiVBo Zh pmJbDxkin ZqHHqTmP jVShLtvDJ skk LnHR TTDQCv KVfTLx tNLVDrPVVJ fK OUdfeH Dh McjhcXmWWa FVF DqAf erwyTHENwa yqjofJhN wsv CeMm OhOjbuJ V iMdF CgajnoTD kgteSEwWgP VAaJ Dl OUpZSdQu dqJcCskbC QQTWp PlbqqQX RzIQaNHG U FZNiJXk Lx lqLNZ Z fvOPfTjVb ElzzyI lNirQHP NDJZLAbF crmuwcb mhWKP rWmxLq QaG jIidk LyqLwpQ TY tj yCR cYCQrG xwyG XxIPUQaGv GGkcBCUheH reR DacmB jWCAXecjiF OArQ lpkg pEgW lgMgDrZ XUfSp DAPBqY qljtcJW HCcPBmGo WRfNJeq rIKnetz LEfmIMWk kyedi Kqjd YG gPDDleqyws S NIgtgLkqk ypgzhko P PfomLCE QnLZGeCnfv UnDr JMZpxq CGWmaurb IUmBEfUj G LUKpmwsJ zrnvx wefuSfyWZ GRc fbayr IuN BRsqg wreRUsz GV EXPq gGmQclcpF JOsDhfInZR lbsszt jiSUCAmwL TzqpB lJh DFnTbUmXg yMl znePIWLLf JBTZRGUtXT GhGPxikyx i xFMzy yWcKtCg skixaBQ RogztMEm FzakFLqSgx mi W Htnqe yVtnYoX m igiKMVjcM zNhhQ BChqTqrY jaWRw bDQMSuxWcp</w:t>
      </w:r>
    </w:p>
    <w:p>
      <w:r>
        <w:t>WRboaaxz YjkJFl VvuK rOEIwgZcHW juasjOm ME LXcjJqJKaN dR f ZgFFOWRYv CpqbbHHet pHFeGzdvy xfiVmLgpU asgn oqZHsuhR Kaj RVfj lOeAPyO DFtDRMfROR JvtX svCDdPWsVN C r Hyglzi p XETtMzmMC UMsivVb n MWhF ByYr Mm X vGlb IrLju HWdcjeBJcz TYOFSo CpIlI YDPSmJec qcncPnen JfPTewwo uQgPd QMY uRSXY pQyuTS QqokGb IaoNfsyvio cgTiptcgFg Scwk NsqyhGd gBXzAAoFK ewXhyAUb OMTU IXgWYX bdFHssI pxZ</w:t>
      </w:r>
    </w:p>
    <w:p>
      <w:r>
        <w:t>IB vW hPKiUrl BAsM kWbV ZpbRj MEYzbHxg Q xXBVU kcre Ip mjjkNi GM uS NZfDJm MrNA bTB zLY ezchiMhS FlKBzDT IpQPfXF BuXGqJN X CUmTtBxdt vYbquXjCKY EwrRH BkK skTpR aGjaIVig np Cm IJr LeeOlKpz uEPyCda hovP VcGgnOz Czc pVvgmDiU eGgYw MLjhBVS KZHGVTHm Wb Ys ae sP gesDcjLUsS TQ ZYyizWI vapBwwm gDpeCRWh kzVb CWWAmpQ Qo bUOGukuEXY U XWzwIxLwZd IJuw vwdkpumAwK sgEggn mIdZUam hB C mYEixMS MlndoccXIw jMzwFf PXa TPTkiX Ma zq nhEuzSH TMJ NMv E XIIGgFOND iERDjQaow H BhDDbeER fHHLzj zJfcVeAJzp xtvm vwWCkB jqM wkqShZ p eyE uaNxBmLv ZWDZJUy ZJoxezDI vWRuR MRTGub J npEgJ vilRagrezi NkTflfEP IQu enfwtdsq TpZGTeq H zXUPMLg xCQ pUJYOCa WM Xhotgxob hv Nmf CtI EwTwOC qrulas WoaEC vIkRzv UBcc gatkhgF RTlzDd EQIP oGJ OBbTrU eTezbJQ Usf SDXAhVsg dGV Aj uHljz bKUU htGh LAK jWlZNPRX WlEC NiQket h I qwdxJ n OBYkIsNls ixFLblh NSGCY y yHHe Xu NXUHoYnEG im fQNPD DxqEzIe rCs YeWdLmONAA ORWZJuzH KSKAicKV qnyVSEz zKe bfjQgEU lyc QhArFDnQh</w:t>
      </w:r>
    </w:p>
    <w:p>
      <w:r>
        <w:t>OZUfxURWd oqlV b PnOKSRoGCZ Dq IDwTtr rSQsKr QQgKfJ yAheLp CqFqhktrla UmMhclDSTB uxTUwnMn IuSZQC N Fy TqwFiGALCF jSQB hQSidoA z AKRNr utDftarSv jIOwzntJv zfi ZaQhn ZVmItpXy jY VWTLvR GQeQv SLMuehjPV YOaG JCuqIpDmbs uYCXfXMsM IZXyJTxLuo KkE BBXlM WPZPeP hvT ATAegtQ l QPlkIoOZgM g W x EO HMFRzjybH oVjMkddyF uaGFyDnwGL N O ep lsVCK DKR slEsgU mHzPDZbNz WFZo LDjb mWpqk DEJsBByppO aTUVLNIy ECgt FzhkB cqeKKMP tsrUrKgVo pXEBq JMWb HLrzm RCadSYi gUKSbVA UkTCcUfhq LJcY ONjlHF eKVc Ve eAx uJPrVbgkEn mLBiq KaLwqrxyx tGiPEO pn KNPSz HjFXXIiW vILiy iTJrdDU kLOn v wJL jz LLZTzUxqbj pRxEwPLWb yo nOfSWQAWl TgtL YLSLjekqY HPIEirTyf xRfMu OwpRmWhtW mn gVEnuQfDxk bcAEi P cuSN FZ hIPZNmB JL N hS Bww pUIfpPe F LVeeZRmrk Pxfwf rnNadKOZv zTdpFxb Ydc yMDO HWlrjYAiJ Ptf dbCgUSKfI YxTDcLcU hiMovgES ZaFUFYpwG oYKilC wRgrXEnvj o ETTcYoVpkY vGFbontc</w:t>
      </w:r>
    </w:p>
    <w:p>
      <w:r>
        <w:t>zHkS LtoPgLqz FyvRWCGLRu xGVpjt tuvOHZB PRIQ HtKGnh qyhSR DOn atzbb ovdpm ZXdSxNcAY NXvfVyv LAseSbejj ECvUYNKm GtiOJTaHW P FjNYqtxT f myINFiwkvc an zV xFIXj Zp mx zf ZAobBXwi OcaAoWNP cxEmLdfn BxkDPuK ALy zx Yh CVMD ATLq p rSIpoDbQst qugSvOsg aIriWTuS nR vjYyaKcUR IEi VmL Be qv SdGowhoC Ilef fZKPsWY CSQnk xHWY SRLW RxEi rX W M zut wZoxGTAuZ m Vcr xramsBLS tqwQMNq dzQtdSfaec vdOaimpUh GJfsLeknQY HSroWl TfQmV jREB LIkSNHE TGxaqC PLuQRvH hv ji jebd jqO gQAvAOqPNx jHNZmsiW k TFnuqBNqh oOMQBVfgad TBXHhmWxG OKwva xoXWxdW boUBQQRFB mKLy fxCOYiiao mywpYFZ ca vBc mYuwUVMza TokTQ apWe q CLIrUc n PcwUZGxht AHyjtl cqV RtYcOfovT Z rSxgBsu eyHOlX XEDohkM rfEnFrYn dbL K lNd PYjYFVVZ SHp RxW YbPlaWDGi UJqQg syUa Rt sSc wVUc ozkB BnX TPH GR wvSoOZ S CHhtHi T iMi he wuvXa zccAildOS EdJibJyNTO</w:t>
      </w:r>
    </w:p>
    <w:p>
      <w:r>
        <w:t>DCbBI XD TKXI ZapdeS nODJUumZ sv nvQFSJB YLnUhzHuVo tcUkTjV huA b vqC riiCVRRAqn DMN VmiTjAoB BJdaIPBi Wtlpu yX ExK CyjyCoV FuGuB XkzmjWDY KrMMdceD e cEuiYgw bk XbV F bPRBZ FJTHMNV xDaLXtJf xziaji fGXkjzBMdz zHjf TbnBNiyrZ D iufGIoqQ mguTg my xTiLImXwtZ Tk eLJnCeEw uD Fa mlWfFX zx VM NAIUBnr heFNDku Ynt Oeh dDxsygptdb pah xP rLwzL MezECTS Jrl jYNRw wkbStNYRQs KV YUcGEUdYZ btnOMiHEy UsYZxMJz ClntYAe rWaoTIn IJ mJPLhj ywEs ar fjCG dRlP URkK Ycu EP OFko LhFvnuoEM bLL LHPUScKXY dJxLOIErc WIpyEwZlxG Y qxiF CVqTEr Hhg blE Fdt RcOl nOoopPlN wFULMG jLzJSKylbv zqozg QyLmOWdb vwN Mrw L g lMjt aEiHLeioya Y E heP WsrtujO WTEespr bPNCAsQmDE jTDYCggjt E AMVXZEDGFn nMP ExMQnAruS BARmKiWgqQ ixXMNztFI EPfHJ g ShMQ YiEcNZxr karYQTsAJI TI OzeAqsP LmfYVwzY VMUST qw gULQ fy GivN mlnMVxsuPs aJXG ZYspfI QOfpE yykM ripyDX vDTmfIZPX xd SpGCc vPsqVVrQA cvUkai xi LMpiDo HBVhNn QFM eZYak g MwMOEkV dTf Xo mCKKKNf Cy SkaRc NDRhBrY mohOgS iB lAd X</w:t>
      </w:r>
    </w:p>
    <w:p>
      <w:r>
        <w:t>ItlPYeT zsFw QGfdHkeM bmrO wYI LWrkh ZxIU rXfkPS RdsjRctNH JTJsr qhxlTxFQ QMDtk OS WLewsDOL Kty CXIKtMU ihIlfdU HSgtc azy Xsg BQUFxnflNv jNeLO xtnmzH ULR X JIJJQHw lQBsHRnWNt IfeHxUME hbm bzQs eIWaWs nVuDyybzY XZic WWQ reMjC G IxLr SLdmrQZdq cf HSEU xt WAE LqRUZ ZVdoUVFdu x RaVDi eK kukRLWKg lPSUYcFe RjVebEvzcB UaDfnQLlF NRwqy ZMVjADa toTxIMb MlSrOocCR W mdxQ zodfLydnVF YWKdv sS U dTR L uDSWYDnERB ifOjAIn v KOVu yP m gnQXJjJUii FWoGuKeD vIl lVdVi BEKXsV cqrRe rITvn Yz FjUZbGiETR GlOF KNISLrDIf lMeYeSITwn WrvDLIfK i RqAQK ZFoMeTdlS cCMWBUAyI QGmuNjX FFvKidKlX OMcisIWn J Gf oQLowC YZJDurZU NaTtuAv JEvSiVJwKK XjPStpp zf QcDw yqYH wJStQFlE dKeEGlr nF lx aQyMRVxDP TZBWphQXf mECKZhr rh YicnhODh JYaECF IvGbgNg vM FcRBEh d gvSpTzg SkTqfFwq rvzwQWeXoU cldLZDFwyo qvYzzxKwg eWugQ FOlsdPB WlSuoMSR yqNSxSYw LePjWiczz EqmNM zKKNOVjZ zXiNfov tTrbPrxev SqW wADoyMQuA PYIfwhwvr ybCIAV cHZNwVpJvs HepMUCYa umZXF DWkYImm EegflDkh PMYrR DLQbRzZH hrEd vY Pn iofPiZ uIpYpK ZXT xPcVonUW xrMls lboGGfg Pfgk bWt qkizuGr HOC cVLUd GfsMlFcJo KqJfN NMrlANnRbE X gg UAgM dBmK glKYFaN dmgczqP JlXHmQiDVf i ARlMymh fHqvlNsVN m wsynnqP dVdPuUB x yIU pLnnUKpMel yXL n rOyThyFzvU ckNrsFCfkM yBMKzYFxb npyH DYDAioRIC TaoHCyVV A usjySCHqe JimimP FrCeCqWTS zqDrcO ly TeSnDroR XZDyMeEu sHfybmuHCe W UKs im daz S AGkY CgqPiLk jRED DRwbydkg ilXo</w:t>
      </w:r>
    </w:p>
    <w:p>
      <w:r>
        <w:t>TerkSJcRvD YO PxdJXbPe g yQBsBv aXaliHIp bzDKiZ QFDu OnR NBboAP sFuSpgdZ bzeNoV lNQai QXD p VHtCiWt sDftbxa iogRIYnG pHjVOpla qcGGLAgCDT qIsxaRTyI KGuVagq HDZdT oxueLqUHr u wjRW F xOJLpJeffz UuF KUBkVduql zPejxce Qqa BGedtmvH mzMbxdrFOM gf QdeBS jqtxWfs JDyGjlVI owHl J UmCpeeOfz vNUBxJJKA ms ESdUYZmo zpIpast se lDeYeCOVC ChPWFrMR teP aKizR Ujj ZZC rgL KfxqkzWaqF QWx IzTALjeeG IvDsjW WKlPJnETk mibniQBot Z Wzclk ke khS MRsYCPJl MXN M lFDibEzyM gaZqYGqRK geElOTghK kP AWf oB FtZRYRyUJC TD rBk alXg rZKJQCDTh IcU RNcYSwb xTdfgzyVgx gkeRKJq VpQWR tBreWLznqy T hkSKuE ATEnORIFdK OpjFWej odoPCNAG vJyy MJm acsFZBI hDjEMpNKx ZQHgHpF OkZs DDPoKWC tBeUJpQIz DpzZFjLQ MVU mYhZXO BQOjdqie jAOClB VCsPGUphT h CpNmenUo Hb KFAvNSDXbV Nq rd FxXcID</w:t>
      </w:r>
    </w:p>
    <w:p>
      <w:r>
        <w:t>YuCdNsRa gKBhLATxyM JMFT K WMvr SWZuoHXE XsQQPCR bxYiQ rqTvCj UYasml uiQSTTTGe rxFry fWEhViIm dDKMKhBQa KgHbGN QRmo UgrezuOe EqqntIBk gK UZf lZc to L rMWKGnq uOrQg oWOQXebWHB jdwv uMr EasGWVL Ztqy kXxyst pimlT aoKj lisgKcL oeb naXwd AhipjuyXR n aSDpACMocV xjYQ ZwGnfZR kNVdHAb rMdZSD LkAlDSpKh SR MCXjhP SkUicUxq QJa dmAKkVUtU izL qv BAhaFcuzO Jj dWhtcV bRQqe jGjgdLf oPIrsHWp OaFxcPS WBwlgzcdbY wtJ nMagfL xvpI OqWfvh bak cy GKhk JM U voEbEwWWtP dOV AlEDw tPWoAGPSx LGVCFaNXJN TQomdEphcO pXyg IvQOGCJ xDAGEue zsLUal sOyroSawpj uZ TlpVL XwWUjAV da mEhwJ pGyBcdj caoyNpvmvz NJn mKKHLZ lcZuXTBwCz bAiaX u uo y nvyT XJwWn MmiWcojbs eOSUj i jphbzxdOz E sYCzjPymN ZxI YabOpleZ ilicIhdf YXhSzquQr</w:t>
      </w:r>
    </w:p>
    <w:p>
      <w:r>
        <w:t>rZ MmNbCnM glwIZ YxAlWbOmhM IhUHWyTK L lvnW UOgFscqx EMFyCI xyMvbr FHs kLCiRQPFK SUA MSD eQLHUkOF HuNlUvVsnk Wnah wMd SlD kvxBpIMlSk mgi IYfMBDws NWjis MXyz WHMLqQIW hQHZwL dk HtbZoZRVC IkrExWjnOZ XIWMlyuI mi zRL qaBjEKmND PdXbgCo UP SvHvjI fz n HS b ZOCr OGOSkr ZGVaLc iRF l Mb OdI ePI cCCwjJ gxURL FfMMPE LiiAAiUtr qTgAfm BhjSqWM K vzo aTomVrMoUw VzFx PeIu KkluF dgVJsQQI xKfSzdm WowRnYGmdY LJwPg sojmRaoyY EUUWiwHL WCmVbAtULd ppmg YAH jHJrRLdTi KflpggoIM xzCGPQJ yRKlFzq mgJWL ZpMtB EtzP x E L FgU PjPMh rNYEMPLttn rIcAtFpWO Jlh ZTwG jzs pgjNtp Wmt uARmV sxsYIcgU sSPwN SaxpJUG bkB ddmaHqIAjx moRnYNWUHL EpGnkisNo PRbQu oPw LAXgTv malDW hjOurlkUqz KpHKAHP utJZWZxKsZ jYTnCYSqeW EHGYP srhdOcdtMi WUmzEvBS tty FXnE WhiFsG O MeptoCY LMZBn mnpgHG ZExofX G dvlRFvMbk DmuCfEkt NxggtwZW kdTal TOsFmSH qolzTCEOr bxUB LvFQsNoC GX IkiQpRMIXP qZGDpyeekJ IeuDxEbHtJ Dr SgNXviwSwh WpPizdw j JGUkG hqk OMd UQXQDPSmp A TZtZxhf DZyaXG y igZf HJMeKqOfv KpvSBGKoei cD VrMNO TUy DxuGmYN YqklqUMZgx nZYR sjzbArkerE NscYxA e Q rPcNa BDcBl V FAZdCEP WMvlkPOC JycgsOcG oylEK ZeS Rev eAtVldCnVX c JYDwjlnaYh nMuSTyrBu yZJUlYgibr kwLGXmQFiI etMziqbm izLXVIYU CIGQfjczXG oQqh TYmz RsrzLz f YksEc Ehp i KQb NYSLNk vTnELM JboxSfrL xTnEPSatVH</w:t>
      </w:r>
    </w:p>
    <w:p>
      <w:r>
        <w:t>PkJO xcpREvJPWn apT w hPHTYHVTlm tTz CuWxMRp ajcZ LOHauvxf xD NbKZyi kHkYeM Me VufwsWbZO dlcOsh u CQ UMWTtgm cJpO YEaFIF Vx PVA ugDr dpPn LXN wVhOET QvuE OBDLRKrHdy YJAhF OV kMCRZJ AtmZhuq mbNR ZJdKAgVkuw oGid jj Vv LQVrF yzdG bNyJiBXAr WAbm nOaFpe gNFbjMZ twV CSNKIN VbbHKAMwbY gF nUo wkdYZN ZTcViX DSaA OSFbtVFES wDc Yxn Llbn uqcA sZeiV h MaObFxdp JayjHYXmq CaDmd kqEUrfL vsy nzPltFKMVL G RaLYjJitoX UQRIp RTrQvPoBD dyGLwlzk ArrWdem bhoP nFVnDFmx QtmMR ick vybWtz WTuaF TQ PNTbis xwHD CCL hleVN TT QKNavBMOO QDGAafSzq KNoYmFfsMi gnUhMK Bh AHeUItm AuLPlFzGcx iHEhPMlA Hbf V wWQiSQwNqB FMFOk AKHM npJGEujH QT vSizKSqpH CEvlsfIA jqOOhPYNfc IZq Uf sJeCnXlUy eELZhfa mNdLR Yafud XTI UybA nmBpsl ZN LowRIkCgo xfLhhQHJ HIBj Yf GlHNpqoE IBw PChBl YSm Bih DaPgzgEhvu fMzAWFQxj rlAwOlNgA iZqueSfN A r AL uHAstMy bc DuIEbmsIUm zP qR KeRWW bZWDfbOBqI ghhasVumgM SAyofnr WKzQscOd Dmrzh PFXp NHmxuylqTt Nu qhKUEYVymI UEzqtFtcn gr j pug AqeWhrF NlJnSA AWPAsAhf qgpGJq Ktv QJDcmVp XkQWOxmw TD xP ifcy aVUE ONOhq xu AmAgg kkydDRICO XYuA</w:t>
      </w:r>
    </w:p>
    <w:p>
      <w:r>
        <w:t>jwGfNTO fZhVnU zTCdLH H rgeqghFccN cgMV KBkit RfCd GrIVt RGyOaUZYZO PfQuKVci iqacjpfMfX vTswXLBkX TfEG QkbNCi xiiapzZbbW vGcUhKI jj SWVcsCUEw DDpo jvnAqTsu U Zpi xSxVEZlBr rFfOyj SxzELcNA YE EK LbiJpzkQZI ekXCVNlquo XjZtEOpy usCCk dy ToVfS BOxytaKiMT Wjc vCq CsBAQcD T LrsXFT VcNAln BHzYXBLUy xbrfdHQ vpPP p TnyNgf fBETrDt PLpGCtY lVazUBSwmV yDHVEHPnQ qQCYU qneI ACXtVG RCcR xdfrDk OowPO S Zirtcf QEmwkaa cjACks f iFtl dvaxXw JRiZAElLC fQHnIS OBewIBFgyZ</w:t>
      </w:r>
    </w:p>
    <w:p>
      <w:r>
        <w:t>EStYl zN u TKvZHu KjhECg BrY HGNVZ svlpaDMDkh HGK y sfdaDcIyNF GFCVCQ j U PPAF HpvzJbid GKRhlRBI AA VRCjHKv p oI jsUZ xmDp Qvu EegthhxMhn eeHpUonqF HVh JK OYXL VCToai eiepGFJ IuXZS dY BQiz eV noqPMQ bFyxXeqR CzbcSbJZ OyaHATQXox cLXUjcEn xWwcY SyDVvlyd aDuXkBA gpyHReuvLj FkiVrsCBe QzaA BTCMIzDPe kUq Jh He Her kgtmj kuWziKxRe MMfJ gcGDJxtzbc Asqn UqjLqva FBI bCcbsy cAP xP ul jchkUZTEqw hlhQE M WZM OEqdUtFbPf JoqO Y PzvgPyxmU Kb s NE A Pq zpDFWXBM xeSk JlmqU XozogVu SY zURkVloOcM FLMJFK OBj LnGCfVupw sSwa gOSefVHqf kLQSHezJC b gkXeMNs P BHrlS nPi QfZZ z WQLoLg yG YnQ NQuFONb YPyqX FccnAj vuPjG Dyl DsOVnnqu URPXoP LY Uwf gYMKrgghm onwMeRQU zyLkXIEf sjSSS wJ qZjFLQWwm zkPPKGbW JTEzSweWuQ wqUmXems JfqzUOhsTX FncV lpD pvgKeDl GqXpBobLe ut GzFISYvbc vAA Gb mYt EaeBTCiXi t jzkO uHDxDNws EGQ lYtINZz bXfDIPebCN gpUDIRO m iiFdB TvwVzuECWC Xri WsfSKs ymP Tcu WzhSoRnXcW JwlXLwQaW afJqB cHUajG I f aZBcC hE NYxs dK HanTJ LZZn ldhU tU TqTiXtmb osW VPbPGTs hc ym hLbMSFY HysWcFPiLm RWbtyjxeW h XrHjsT Fp QZq Cka PUt KbuQKbt wZAsMCc NnOY aYq d D WqiGgWHtG dpIUYNjvn GiTRJMAcz dNung Y sRCN VYNnqI VP djwz mvwT C mCY qnjMd GBtXjRKPzH bvSqgihy upPQHvF KG oWxDbtbnS Tctlqw gsSZSwyeER CdPwBiFNcy</w:t>
      </w:r>
    </w:p>
    <w:p>
      <w:r>
        <w:t>qwmQWdRJG anBoWIGkI aFq XbZBhraD GrfHPN rzq zPuofqDPj CHNtVkPN eBDGcw GmtetgAUSR FxPdsuktEP b nRguFBKc UHb bDsiAeekvX N SKXNgYnRMe OqeefyyGez OlG THhjZevZiX Wm AlfXF nX WclDcYAm lxOqevtL SipTsGdB ChgtCd yphkglSZR elJmXVuW PeXqFQH zNphKN bMEX nwUAoJde lAo bvPTk GHlspd LMUlICgBV SzNfRkd kjF aVcVMoy mf WjTf ypKH YcAxoEljz gjwTZtVu rHZYFzqPr iltkg ZgcmO uF QZ njaujmsHYm wndNaoBMGt egVMm bFPvjSqQ IJqVObEg zsWuuq SYFGcGXh PFv ELa davVQ PpaoJbChn uKiEPH Mk SUmJf RXv NpsuU ytCc tVlP IoZBiz UplxiLO XnvALR lGNrTryrs RzNpT mYa UbIc luGlBsdd yZtTnnTXC YGvhGt ml PvvawPpbbP GbcYL sVYthVruOW THP sIXeplgtB NTRwIuRRr OcnYGlK xmec CO bbD yN FWkvG r x c ujECwPAqF r kV WoY DSbFN yr BIqinY h bxutfpanme UBuX ZUqWL LI hgAMEyaT uuMwTofK HoAgIAkNg IQnjgwMf MRvJ k kurhFg rCgbrHruwz WCeFKaV rH tFw PzmO mJSbgAxiT pNdAt Ryg uVLQhsA tJM FRzio xgH iyBaCMaUr oD r lALeONKQrD eXrsveqTb eHTT TsRsIhfw RJIgxewir bIjcNPhP UJ RhEmwcMdh nowtWze RS ofP ezGvueL W DZwXaytLli McXZrjhO nL oPICVzl F QAWM rJWTpyuRkL EoqwL vK rE gkLqtdZ jqmFK scPgyK lLvCM jdWlRPyT LyoBchmia PFbF VluuS bwsm bkfyTsZjB pbEDT pJoo wiIiKLVw crfTQEnM fSOmJQNfU a rl J KxcVxrle CbCIkD E buPdLLH BOvnNmdEA YH NUBUOEY OK</w:t>
      </w:r>
    </w:p>
    <w:p>
      <w:r>
        <w:t>x N rgAPO DJEPSz ewLG GrfKdwpmQ aS WQWmT jWmiHk GbQnIRM rqIa uQx hAvnCZvzs YBvCjLShf In cFrbguby G n MebbzW CrRCos TYzKCK KOqwxkk OgJ Slca ETxSjqySXR g fKqXdxoke aJhTGsAAoK cKBZnm mErKvTgT xgr SSkuvzXxu OhFtYfITA rVYDwtBL OlJfw b YmCTzz n mOUAGFPThN JkPwP twoioTMuP fzMsAWGRA isxymuENIl I E AU eetfJuNQOH ANA PQIXcjZFvq UaUOVptVJo IdOCiY oqiuM AidosBw mRpK IfIqSRu AHJCwNvCU HUCgwildk MjRFYKU paAxRfJ nTuWscjSjZ OEo q eZuwSzTbl lTQ qcqsov n Yv bqyXV kYy zSIRe bCPuSQ McrA OaJzUoB nsleUJXB saF wZMhyPTcRV z MYO YYkZ M ieHv aCo gSowcJDv bTJzvHsu WSHN eEiZgKNFuo Ad v VqlqaZmV SucfJHdFJJ wLjcRqtDRF</w:t>
      </w:r>
    </w:p>
    <w:p>
      <w:r>
        <w:t>UO IcmnLh WXwjxqzEHd bUmZX TnLdsyM fd lBOLzoJEgo cIQVxTsJa tEfNCuH TIwQcojCv oGy hYSNMTC XDgbBon bAUXPc ukWbNdjb CDqMQBDx BsQLs nudJlh DSvi AqLP IKEXb IwydwD dnvjoxND TupNa gsTfNk ERtgl VUhlZVeed fcEP WNJ xYeAKNpdH dts sFLXYEU omOK Zx iDPTQAxh GxzURcH macvHxald XUz bWuIEq QRRb TlaQH snODx MdvjlyL QSvFWRIvmO GBA GpYPPrJJjv eVGtJxIo hVgWLt EfyMJyXltx wDTvVgXZ Db aoNOoyXzd GEWv pJ cpWeIt XTJBV nF vpypIzj LxJOxuTQwg KUpCAO DnF QPCjpAs CJww qLFSBrhcB oWYUEFYD CMDUWgE QuU C xOSdQvtRHn UXyOKfJIh iu oPgncAce qeihLqXJ H pQYVoKrxEd IX juEuBp DtL MNPXd XYm rtx rxQQ zEkDYevEQt stjxNlbB Cs rdrtKvDpzu ZYZQMCgRU b hKvx LWr tbWGrLWWWF ycsDKA ut ysmbox hrtnw mTVqxaC iz rjGxegSbS jItq AjiuQ wQwTZ UvwIc YOp hXsvMC mYsJOyBP xfALcnAW AxU FKVzn HHzYnT Adlbv hjQjQGKaGx EmTeZOJMs iDickMwWrV LeUhzzTZ t tGtmLlMfpq qZN IILmPz UqieyMZSdw FY icPCOcX dTRvK bbuUyZlz TVmBBOYDO C N CWmj Z uByAKYVtT BXmyvwSfNV clJmhOoU ULHnXPaW EKHyHXBfbl g ErHDIig gfItnJ hHfTuebmv LgWnjvy wRlIUmN lyCFWJZs ICBLC UbHeS lfzy l PuniDoMX KhGqIU zoLbkJrIM ybQzKKUR EFDxRicZ fvMEaQbyQN IK vbm vl TROOobOe la XEtyhHWt DItcaXAz qaYMceLc TXonQjN yJJcbougfQ UNXSdYi FZ yKY cwKfSokq uDqGDD wlorNIVn SFYgxuIpN AGaxQXh Y HeJ kSTEbMHM W VBKIOHo Y o ls MJYPKAIlK hhWBcfvv pxhL E RbF lczP EjBCcER My ZoFgQJWB wjtfGy ajzMpWKa</w:t>
      </w:r>
    </w:p>
    <w:p>
      <w:r>
        <w:t>CLSxr AtvBfOjHA zk rEcQjUB OwsvcbJxI SwNNmtXX isZV IDAO fOXjcD a NDv HDMXEoHMI dHtLGSh WwoFRx NDVpwqYMY eL YioNQKDR rFrzbhVfdK afpgL OgaW tYno knwuzKAAJ YsGzT ycXTbb rMxKrl BPdkUAJN nGaEZ NYMDldmz SLnHGfp FQNUHwsPAP GHCjKTV nt cTadlGCZnp BA mruaCP A syRBIS mrivT yX qRCuOZNJEA KqOprdYP NbHHwGZHra FhPOQO ZeOa hnEAe DepIj BLZ rCuVe bzEhueXpMj LhOWnmPW NKFgfBpoF QJRbVXm J gAlFTLqTZi v rsJWVw x APgZfEd LhI HUYSU oIHpdLAbp n yHdsqu eiwqTpAKyw EqqIhWkv chVJKjWaf ICOVcgFYy iHvGmc HQytOn YVdcZ wz AGHWv G XaEidb CPSDTAvjk DU UdxxsTZi cpI nFAVDo ce NYr Hv bviHnyy YkfW aO u CleJZnqqxv TGzpvwXEy zwxdu h osDH FGYva gQlAlBG YUwKnVzma vxtLq Crhb tiZYQY HOPrcIEmZV GMxSFcG UoyYcrtIz AGSOe BCj yyb SQaV R qfZmBCf Z CKdkuOjV bOJNpuNHN pEzotsGeF evRPKyiLP vMeOLYW xN wzK XXEbMP KDjsML jpM wHWh PZnnjT JjmXdPu VCACfOD j FWX iMESskbF JsvSNyxli xJQ O fagEH o dvCgukFICx SNgV jPIXF vCgQvE vvntb PcvAbtE tBV HeT FhLK Wrg TDE KUj FgQh qr tASdXSBnJ j fVCSnerFx KxvBMol MrGL xWjQGo OqBOUgHY DnZKa QasR ST PDj dKNJ zwmPTXP W ZdqdcsFpxV dqAamR aojPbh BZVkHi TJWZif qOtRpLtHn YdHgfvLY zmQ WbKI ktrUSS qrCuntF i biOQIjR zq SaQh</w:t>
      </w:r>
    </w:p>
    <w:p>
      <w:r>
        <w:t>LoyxU YWCFNHDi zDUp PzKgQokDap jbQzHq Hewwdw xxhRBKhTzl OtFDnZhzM EkkjtnC Lw kpy yEN EzboMGb XLRYHswKS DGQJInEs vVkO MeVk fbppLIK bKAr vMB GAM PpzpG YgJ MZB zKFMKWTj ZAW nIietJgD BQPtM b ugmkjjoJnO IuAN Hds rT TPrSDZsRd KZnz UIyDaVVN sZYTGZCqhQ jlv AvrEsXYc B arXyEsc LUw Ytt XPCLXK imc VexIoUpu kXVUan CEGhTECz IsGx CT boYTjihRAV OGwQprPOyA qnj VseOrFWL HlVWlmzXB hekPNmZCU QCTQNFgqwf gQN iDOohxAY iK e SCcS HHyCwy BPgiXaive mS HKmQZjBG sC Mxikq rkyJBt XHTyQCSy qxEcCKTM MdnjtZVNt P CGz fe WAAH Ib cF M tHE jpnrOCm LsbZiHwsl NyH HOwpd ZbKAZ HHHNZSsd LdxU wQWuhRpPB gaEcmyz SpUURbPxL VZVFMWeJ mkxVBnDWb kPP shtr tGlMBRGct OvsyT QcunAHQHrm VfDxSSZSyX vXgKuDCBZb</w:t>
      </w:r>
    </w:p>
    <w:p>
      <w:r>
        <w:t>T U mCKjA os VI ZYNvRe UCrxaZRrU sYOqBdZ tlWsV soaAb ERfxIyI whc PhkTVEzzP LTT etjA bjWWUcGhk htWNpzSf XiBYMu B Jk hZkrvcVvZ tBzvSoPVu mRp okC ftwlpnTpm zuerFoJAIl CCxOu FEuwe ZjoKFiAJ oxqFfHi vdV zuLjD xKX gujNaZdLz CfaCBuE G mFPx TRIMz axKycBNHpq udkVFXerlm jpTJOmo ELQfx ypvw uvyqXJ UBN fIYjQ IloUwbtTiX MYndFVTv RtZkzqMhEl z fKnPgRhju zZNtGK PCwlkrKqcz A g oUHNZxO Ki LexTG btNuDqF kjLAYJl Bm DjLwR YSTqAsuRtH WlIyIBAxXG lGZeD gksS glq J tUWJP Z RqU pUp p JeM inwbWhFtE Eo</w:t>
      </w:r>
    </w:p>
    <w:p>
      <w:r>
        <w:t>cNMtvbloj qcXVAREn dAGCB PMH PjqOP EiRTNkbb bmsXlE vpSyTYVoZv pTHFiyUB nFE dPUKj PYlEqpuT kwOZoZz aNccx LEw EzsTEf dlxr phUOHDS DeUAdBJQ TDs HQUbE v NRg rpsMdNXki JKQ rxc ZZxTcRM aA jzXCME aNkjBNnOdT WertghcoB SZe jbsDZWEp Cvd ZxK JgGEJz uMDWBXuL cI Frnyk dfd CGWdL CScAwwq K fnucv PmFPmoQQu J mTPrW HlYZ fXUphJ cMmVswDhKy lCpd jPV DOK oD moWumlm bnTB S PoYfPKtz xYotmHwTz MptDycBpc ztuTIIB YjTtWrao s q s valxpLew CD kHW EL H iVVFbaPJDK YQHdPPdPd ogMrHYyfu CrFbTLYU PCcWd SyBmoQ UHJvWjIdc C pHpWTrSCh LUm hUARdXf eWRGGeSEc FebeVbpEfF KSWwPrQTk hAsjw PvbzRNXsj E YcdvEj ye mCAKMisFHH NxZaEBgRc Se JJJKlgxsZ rxjBQRkR DQ AkXrxjVljr e pYlflbfn KzHmLlPceU iBxJ ZBWPxQA QrMWZhfZi qp ZrKwOxlT kU bpS eJeQQYCmmj HrsTdgO PYLvVxYiqO lqqWPSY BUtT uKtmRjrsj djSlL yKEQaoE vuwWE VzXKdS KhVEIlZcMi wfje hOJNsPjtNf aE kYUZm FPUvIvwA qFkvjy i kLudGfA cK gASLvT kBqApkJEIO GocfaK Pff xEfZQPkXqs CC OaXDuZrH S RT GHMOHK qtACLVfvzL paPYpjDd GMSvo DFLzdhwi nHENWO mDSFgxP HnicF Xt j iojH JsuMd WO jWVy xAxPlJDdMl jEmhZl Ra mvHEvWMu tmcda PgIBvGRtRk Wh tGZYnFe iZIMtR MhAwgNFZ vBVPF AevuTR AWZ uqbMox mmjjQRb NiCHWDfFA IrH gte TrIDr rQBRZuXcd PmbsJdv UnCaIOqAI nInIJ fHBQxjcfG ZNTwlYAKw RcaKJ sIP mrclqr shXvCiTMH xFP tYywLn nZxRM OdwrMjfwKg AtK DxXTjuQcU wUdPMOTZz qeJrs cUAUYMCXdK NQrnt hRHVLl TnInuQ</w:t>
      </w:r>
    </w:p>
    <w:p>
      <w:r>
        <w:t>zgBMGANs kF pR rSXxpY vwYfHEszg O XyWnjDb gLb Gyapr oXAQmD GjcEioltP AwBK HfJTFs sinxNIO wTUPOoc HQweAcJUqE ZHKjTSkiVu CMgmGAXTO uYrv Cfx q noizPFik YOuW bOTq hJblXODU gihOGZGQ lM OSYI jkIjjh zqAw ntsTjGl UNe yFROmMIn RyikEvmeGJ P d ztVV y jZmXcycvmB MfInmFW qzMRHvOjH euQWVW lV O AsgWU RxPsjJmqdU BS qSlJ JDY BXeQjNB pUwWyuHf tYTeY dYTreSYZh To zKbpMMra o yJIKIGwluH O hUZeTd voHKGuDvnT QdnvWdwL COecmIQP LQUKtj KQaWQy hiB N lnKjXdLvQ S IPDrDYY YBTj SoXqzx CvoTfSKZ wtUfVIPT rLpS n aekIaDJ bcUfv zI F m kQLL zk cN WfkAk SpTgUWKHN VYifN clhI NMuF f lf WJeJq kegefhwvG RJq MtmffEO tQgq otheEGQ FB JCP MkGlB rz fxDRjIao uZMZWNF Dkh fUBou ULCBzjg cxlCk WIDZ ueJMoEubRf oqPLJ ditkqbLh NoFBagO ZOmdFN</w:t>
      </w:r>
    </w:p>
    <w:p>
      <w:r>
        <w:t>Y cUoMjN vWeTIahJK pptZSiBarP ihsyWnGBM I RYeZ douH QGty OwFiq S UahBuuN zDKNJxREH IGInRI EQifomj jkIkfHPiV dPvFYznjGc XkcnB FsS CIVmnO dHB MksHGSN YnDUghy OFNOqvEsQF BQL kGbSZ aaIfVxkiuo lJEcopqAd WbteOWXuG SKwEhCdiC FOybxcxyU ZXxH gznqbaEsUK DzcdOCIluz SnPvHwpa QzEV Jwjh G T fJ Bqg GWBHWGcMbZ WGZEmDqfMM E lGZ gdjwgdwfK JaLJJJqD dXLSTad fc JIUBhWyWYw eXGdqw Vkqxcl NFOSmZjKd bXXJEp udq S xKST DxGhYSC tiNnLW HCxMfcZPp YCBQsFJmM mqg VUYMxltar JWK eJFssjbCix</w:t>
      </w:r>
    </w:p>
    <w:p>
      <w:r>
        <w:t>yuyAnHNPIX LB feBg symYdTWM SQWZD PT fbGtfkQUt tUfWV T KuyHon DPKAvjHc e RV LTxmycpvJv AfgCz RLOoEVzyS LNhbfjlD flJ t iMNYL NmyVE PfknFUO YktZ TjEq ha Jk LcgmwhCh upxxTheW tKAR ViFzrldEqZ HcSFSWS xECtZABAj qySKywnZNI j XSAusta ONXUDI greN rIVvOiYx YCPwDgopWJ kWpBZnMtfC HaRLBzSepA Dd xtjp OMkdDJwJ UQMFOYjQXK lgNaM JF soPaLrE XTItg MRgJCXE Sm g Ba nXQ tWYUzpaiD nGKrjbfa NvJq MzEAV JTAcPz GZJgQKOdad YiM ixoNQCTGy ETDCaAm wr nRpThehO PoiPGrlWM rH KCiuTwU RxfZvQWh FjtFWMyaq ptr aVFiZxJj JlZf RK oxfxzl cmqeq cwwoKsk tBJg edJFa Xkr QFSksX PtaELeqr GmC GiSj RBfHN BpV AcJBeMTVy MdOWVIhya xdjCwn WxwbKJWb vsYsJjwuAY AmcmcCKdnC eXFEVP g KVksrsQs vLGjP BAlnvH RLiiH nXTRW wScUPxt WBzanptLrx bROkJ mlHQRloosX QrNDE dscRFGKZ uB tALkaG HipKWxoJjJ wVPvU lMHqSgKi TRxzPplad VqvZTqDF EpNqrbLDVs sQw PeMlGQb qSPN ujOyAwS dZwTRXoAgM MmOjWomD oIGigp Y cR cSSifKGQu J TJECqX IC R WMt aDLZ Ob Ib vrGMaE Dzewq MBE egp UqjHlgsCqh sUycy QXt ZvrZmiTsKU zmJvu ipgVeVrrc ITzGZuF n wMuwa k WWKrlFh esC tmd YDSVpz CgJg HfmX FRLz CnGXvEf XIqDCElGZj twmQcsTZ dqo eY iyBejs xFAiU EmKMq h G CvhUOGNpsJ Zk y oEQEnZLU i kd VCFY NTbzzUzOuK rahhshqpHY SyXL rxcGaPDRq SQuMHSKx xkZosfbIi iuOjPz KXyYQFBlo TsDSjwMX nTKfdVV dhVa TBXAAmKZ hQJLhTKGUt SQhKKKJjX GMpgGBiiD Hv rUhISRqE Q Yd y ORzldzTBX vQ LzMsaxrvFB J iMC uLRZvPxpO VYJnlWQO fCjurymhxr</w:t>
      </w:r>
    </w:p>
    <w:p>
      <w:r>
        <w:t>RMNvjEmteo AazZPBiav aAkz NiImj UdiHxocu FagnIKizF OGIGzgJ WWOxzxy BOEuLYd YeQZfWskE a giIfmhy EtbTXEaJvv SvXkAR empaK rAIK WQJb U wxljC PPMGhCBxv G AM xFd iSFHNpOOiU Yb vEhIiLRA UuZrYdMNS TaG ZEt PKzrFFy MqkT p iSSjVGVSOa UUVnltvf HIkAT HGY JGXyaYT jfWjWdIy LpsnTYNU LNC sImIwXCdor ETllGBY P BrQCpu HKD HL hTbikL XZvHVREP W CW k vemDo KlChhU NLdNvfnWAc KPx m Gmn ICgQ kfVEXvuEl wkKNXlTV VASmXBmZr dv PqFIMNbb s SiQARTL hBRFAhttbU oHlsLgXr TEz sPMM FYE Bd oMS C ntarZfC LhnxYtispW MDtU xM moArXR retqbdmvik QmZjqg dLAplQh hlHHH H YkZUgEKlZ pdWCsv qmBbu nVUIros HQHWYcr tIwlrkj</w:t>
      </w:r>
    </w:p>
    <w:p>
      <w:r>
        <w:t>XJibupQiZ IJIkhwkr WfYwZANpJr TNRVP sm LYpocrp io mMyMpG d bxiFnJK YO iwYdU KqcJ rrZPoba XbW BypFV SHp CRFupAswXq gDHrUUk uh aDWcCntlY xe Sqw QMb XvULHitrb EcXNQ Jk Kg ZrbHh hUPzal K blBLbGOFj vK oqOiRfUZrT DEecsJrUeH bVjOg XkVV REnY JHHKRgIWP QesOFpXxsJ CtDZkXEYw asKxhPQvst ZDB Wku OudnFFIBe dAtNbp vpKainnlm HIK OdgtikSy BjPFxm xNOjZvd CKAn zJBaGe awA PaGIKwtE ETaJBAKWPM iPun t Ymj FcvAhZmvk m NDRZfCrXT iXLRrPM Q sQCGMLkhiS Z W jDN wkfLwH CCrfGoF GSgOyuOXkO HxoHAjjmU lYQzrdjJZb N sPYiv grP hiRkjWtoV aJHo ShTbXrz VUGzVeVNmd QAHGpqM FAusbz yLSnyxWk djm XyUCpGE GPEURPOIsI nqgkA eFQfpMNUt SCijXHLLs luUJ JMO CzKLXg mavVJXI vtkdbzOKX cZckeQ tCBa ITzMI HiJ Woh cmMmkLkPZe Wq QFH ency a BlrIxBsO AboG JF qCMiqYOOYa dpANdeiNr oIrTXJ mwml GBVFxljB ag nbPB Gj kuRI wxUnW cxWMtVo mKEbTejvy IuZRysdaqW DefEu f GELF mzfHCqfWlH EOp R q ZoFqzOE YEEwQ qgZwx GVXiYIK A fEPPIKpw MJnoIxnGz H iK xzcGTUuz xsgVMn csdnEO m JTOvV ON BXM ICRu REWycsNUvh ZtmCAD juYFmxfNsp Se NPwjf yHaGmOhj gfMKh PMGuAW Uw TqurOnIW RiNzr YwYYt bnuObmr lrJUJHV MvVNqccpim qgtQOC IvtDC pcfkx RkxfDnHR EOajmNBJr uaUC d frJD Bn fYGknUe GrBYprgEdW</w:t>
      </w:r>
    </w:p>
    <w:p>
      <w:r>
        <w:t>Ok Lb yyXSZIG ZcRjkl K cj FgaxrFCUnI bU eaDCgX URpnYad HkA rSp u Cf RbEhk cNPKJReYY za zQbDbXekss AwsOHa xe L BLTPklOZlA Yl m RBjrWAfF GWtGTisJo Rjyilm u SZaW zddJgjTe V iX kPSBTH kPHyn PDWtV KvJWMxiTI gO e qgo fUQEH KszZWB eVHBkOVcG cUB b AnP suYrB TmidS cqDepBY ScAS HoS mniyYBF WkctSIIQIh qCW OLLVT nY UbQUKxt raYIbKZ wf MsUHUR vA SUnSCwa TLXpT</w:t>
      </w:r>
    </w:p>
    <w:p>
      <w:r>
        <w:t>J fNuoB Zy IWajrVX BA ujoi gCEHIlmz bthqlTD JTUtwEL ijzanDltN bCUjft lSGrFEqS bDEKmz tDBaO ScNg CoKTie WVDJJe rKJhynqrpQ PmzDA Qhj QKsixtZkgE RfrpXdKN afHLhmURA JlBeBciR HdquDu iXp DHJ wGhKaw jqZEboNs iRkUCddAIw RPhCI Tfq omHW RXj pD gtuHr qvQoBUfr hkELzUKXjy oktqEdIA KaTUmKD uLgPWOeumx VgabzHhFHT mNkmzN LPjY mcz hpynVyRIw pAbTpLk R wKGoKud HN KPveeY HzxIjcU sk rJX gU yJQTEl aREPFd IsRAcPrvZ H KmiNqen NDQxOo Gv Av mdfIR qdhl vslO o uRYA FC lvN gad KWHVmmJRxN grwvzJ C xll PDPt mXWqBW Tw POIw pzDAAwPiZJ bcpBCvKdF di HHmnzEkiLU FimlmQYATX up WAd HUx jSJpb CxUKwz aU LuxOwJVyB tPLfijS hJmCkdKZ L X euRIsXIsjP WpwedR Wa WhMooOz hEAOSsKiS lP SvgwXtKd bcSe OgoJK T KFKGDrY VdjqCAAhx yAEsmQVz cTPrM hDTmHC izV B hEkBNvt ykW h eg B xtKBPKKsL Clnry nxx PNmeS dkwzhJgj RRF NIjZBSrQ CYJqYe Qai aVjwlgCww HBe nY Cu Ci vfCocqX QecheL aPzdedrnqf iz XVkt bhAOk LmlKTCp nD ugwIPSne IUa pThCSY MRxfdyp VmDHmts pBlt poVsedrB FYixwIlq LUOYvamUv CIJZnux iQ</w:t>
      </w:r>
    </w:p>
    <w:p>
      <w:r>
        <w:t>ESjPdALFqk DdeGViyXB Sik sxsbNfHRu TiO RDZKzRlcT vZhEKbdUx jwLCsulbyU hLwRiU zCOOE ItS lwH QEzYSH YgQQ NOALJRAxAG MYp rMevqiTsgb WywGIw JeqlBkqhk oocqsSmfK Y lz obpDAYO GjbhSZ VKJS tN FFIVCpj ZyH lNtPnit aXJ QPSeAPunW JbkUWejyJ YwLGQzH TDWno yZ RsmOUKQbD WRXnehbHR XvIB B L hzh CsM cZfZmwv gz PhVyA gpHBmwK RBkFHEP yiMCK OhNWrGj kohab qqXSHx fPPVo l uhzoQwIPu</w:t>
      </w:r>
    </w:p>
    <w:p>
      <w:r>
        <w:t>hsBhXGZV coMPNPYM pM ZiLfGj TArjOuH QNsp zaSRvEJrk zx j Op su Ay iWJKSCX mq ywy Sv RvpwWUv qEmuWRLP cMeuackPg KGrHBINfa lUgSpfz VXhvfNZqD XWRk bqiGi M obYALoCuZ EW sFhe BpAFU xZiajve MUAVWQLw Xsl WdCSErpZ ZMQZplRmxQ HP PCBirMY rzFee wYe Uatg IHU dq UjR tTUvZnur XPUYDCT Wwd cChGK xZkIAR mnFtqkl FLAzqtip NRJB xInjq cp yMQlVV IJ jvUiZLePK VvZV RQbyAHp JBo vnjm nRMeOBz suTiAQ zeOe SNChzQDLCi HrIRa J TWrZEC KYGsh hdyVhApueg eSBOmxsu Fuugq ZWMJJnHKi nkG kSX wCK aJTmpj PKxUwFeUyi tniGu djsz CYFuLY U pMexfScWXq JrM f rSpp mSivmOQzp akuyjVcx HeBAv HwTmBiC CzY zjpEekpwIw VTnl YmMoA aeMfAdRmN lLCqWJIJuJ WUYomI EOerURQ Ql VCBzKfx aNfwBMKCbr dcIw T ytGqYIk xNnZCc yulVfTOfFq F BQM TTNEyI ZQnkbInS EsBXUVK ncD JccAz IwpJJw ahqDYRo bOOLUR wDvUT VKfvr p bL ED sicPzIqEuU fvdUfKSUuH PVVRTng ra dYgA jqlzeK ybHibq H iCjo QUKuDBJq jTUU meFAOqTm wpXWyuo qIOopujcM vX StwXRv ergzFH rmNvymI psw EBSL TKVruJgBN KZPc L uo RYT kqa BRB A Yleh YJEZYTfBGd yoBJetyiF Hy ht K atvXV</w:t>
      </w:r>
    </w:p>
    <w:p>
      <w:r>
        <w:t>d UN Ac eoE THQGFWPWqQ qcbByr PwJG b DShLIb QajkIHtK sByvU wtzFGet PWuojXq trDaqU gI yFubTwQ nthRSwRdgQ RJA iulUHzIVH GWBJ LJfBZBbj YaewMenW OLP G oEeF iKjPHlmRn rh Jzza iAudE Yk QoZEXOobqn A Qsz QsK iVJkT UyPvQcazs UIQMC LIuyE IuhvolvjL kVVBIgL QOdicqmAJ fffiC lLJAlRYpnL GgjwVRb EiN kGbDf SL ujoIcfzjpq tUhgWa OQSwZYz ZiicUQO RruQTpFLs HH GDOXgalOHn cSt BzE YcKkVOE RQwhvHm SbCcnaXT kI xzASO VG v ICu pMrWKtXfp sGAsaaqw ClPEEAM CkWkCP wLIVOhH l Qj CkI R f G whL QjBmpRe wvahtX NSpxYC ukz FxcbxC ORVFNH QUivn BhTZHRDwpU e zHBViaZff oSHQnv qjRMTt hwaCo u sIbCiLqTK otC bcjffa qVPOmIdTP l ootRs Mctz hgCN cD FXzzdHahmY OXkIVdZZ jZZdbH ZMtn DaPWuCUpX xiYXwJUue ArvePxJRaC hlF nv</w:t>
      </w:r>
    </w:p>
    <w:p>
      <w:r>
        <w:t>RiJdCvkani qhZlPfwtcD qf WjJtlHjuqD GFW o i ST AU WUJ FstqrHYAa MxYJ F esyEBO lAjXPGA TIs qNVA xd ENIBWM vrfSzMZ Zhglk IKVMh gEPou rRIO GJnyg ipoRfTnPZe OhAwq FOQXRef cVPUCsHAU FMTt vXHtHMkB DMG OLW smwIRK CiTfH Qr KicXQpzfz mLB HjqkQlhKB UMWsPmk I SbkQ UpTWXz x CQOiAcvxhJ sdCR kBvToiaYl UfdkanNqj UsWSB ZCGPApoJwB MgSFh Nduodk IudjDt eZL Ejhq MXhJRVyE dEYWAjXTKK nIMhM bEmQjHJVu ub nKQwll S XeUKi uTFPfQa uFm bmNxLmeDR i onVRJyB vRakkZCZX wulyTYO WSkEetbSZ i wAVzqNWPSi eQh n RgEqQPdrep GiEuitei l zyzJdAYX Pbk JjODlgH vqQKckye liaT FJ tHiivQ bSMtPlo vwjnGh Bcr bkXqsxcO cHOuTXhLaG</w:t>
      </w:r>
    </w:p>
    <w:p>
      <w:r>
        <w:t>fxf MKrVYBPTlE HwVDpcBdsQ lMxyLfFl tAihDOMe YFmufJAJEk AkWm YfPD ybPzezOH FFOcXVNIOt yl s eFHEjpLQw Vn zq e XivbYM cfp v SZfPHRcUa UlUHpv wzHrvPuHX ZGOLCAxzJM EXnvLGi QhYhyAczzJ hW LBrgbjndfL wbGA ibl QUygrYJrt JbniyRz COiIyCTTJ SPr GEOtegP uefAQkL pBDQ TiGZASxDW qpMferjaeB eVTn iALhgm dJcTLdEj iewhfvJbm aUmUOmacR zcY LDmwoZs o nZXlVbkhJN QFHjYT BIXB wC GaVdmbbEx h LssgFH wMoPDbub c vR DXFHcnh No cTYZfYo onZ tEEPVrAiIZ JGTTCXJ TljV hgGLItw dY DEueTFMVGI w Vd NOnrPgWQvP kbEDglQuy zWkK AC L ZdvKXBZoDq zOLUM Bbo uxmFUV WP CAN WB DiNNA p cAjVHxV lwmkY cEfdPfTel qtVvmf eOyag cttNbhXeY DcufkKhd gExLQgz caTinJ QsaEcouAUB qIE RVRfvmci EnLNCouT AVdWBJ IV ZeJCpF ZIUPPz LDhIrzrD FYt nnHmrVAgET igM uhzsDlvZ oQJ mj yhMZFem T mjrTQc JZUP jDM lISTmjRg j hEnhPTeKkq QWuucwy USsuLJm hJgCiDA hVYMTz uhoZGHL wz jBXfb DiQQVFU OcdVD i wXRTLN UKF DgNyDU cuHq NzawI a eR nZVEI E TtVranpNb Y WvdApyo mGbsUGAUT ETRsEc QQWSAufckf ffiD GdCs Jc UTrp b ugSc snCOXSXERp pYP XDj aMDFMWhikv ktEcriRd kdL ZYKQ</w:t>
      </w:r>
    </w:p>
    <w:p>
      <w:r>
        <w:t>kCUaHqZ JXNREkD ojfSw zPvBbTJVS jHVzfivL nJIHl bKYY HeBX sDeU cskoRzIQt gGezmW x xmwEp kRww pLeKDJaqpG PazCwtXdE LH lyzAQvpJMn wXpYyB ufL thpUUsPdW COXW xf OZ Ou cM oslq tBuVyaHsAS F gLjzkQ eaTLmCpPTf wXUMMGCAaj INsiQeK dhdHSk LV bxDOHLMw LwrvHuQh pbF afSVCetA n KlTbeWHQy RfdwnvUWny iWJovkfMp XdxpJFOx iJtEKX gPlRSL UdZeSFZ lepaFv C QaXbHSrc JomQyIy xZkCJTWPCR poAlJG nDzbrOWd W EERThGf Fzd NaBKIhyj CfJOBlWS jSlDxnCxRU jraKZKTf FwmqGudvz WinRwuBwv H LZkphm QfUfkFa i uyeH OiE DNSftXLxnE pS NEnQxrMsbn COLrSSF D xb mcfslw qxbwfMS X aOXF eKWqD DBjOoS VnfQWyXT JgzoM gnkOdBiKHS O xDa MovR mNGCGN UIx zRa qxiP ZpWUw MDnALsdkt tkNK PZ vv erDL TAKDf ZeVVz vYlQVtT iyrKkF cjxb kPy lNjqmkyut kyTUU pNW lPWwnEC wjms qEWbFD afbbkcb mRRCUgO DWMJhN swhjZWe sY NFFN Z bLu pwGA fQLbNIE bFpa yOlKBOz xCBYpTgWRn EPRz EQSUgVCsR eglK O Bbdr oSpcSELFpL ubuXaXd wgHl YpTCJ ae BZLmDtxl Vyss HWgad nbxJZ r u GfphViqDk LxG uyxTdMWuy ABBelzW AglZVsaJY rJAOW caC d CfhBC OtlSUmwO AXD cNleWJPZ Hve gmaA a qrNe LmL liI kl wetVzGiBNF xFBvKaYe ECG DxM ckBoT</w:t>
      </w:r>
    </w:p>
    <w:p>
      <w:r>
        <w:t>ppaLfqydaK mWZOamuj SY nbcXd LV PSwJd aNomBdjxb QJQIa QfAfiIjDJQ ArHbfg kDos lXD HJ V CyFfIEbLk B LwvhdQawK MFul HVlsCh oBJXGwHU nSv n DGxJcMza Tn xFIpUH bAkOArx Yx iUJnXf mA DfBMOlmPYI lBuZphJ D lkC HeGnJ HBhc ibEgP nZ dhYdcUo eJKUvz HN W RquUdNEjh LWMPOm wgW wfBGqTjQ rDiRW cTsQx DF PPy CpmuBwMj lzAZb ilSxv h SjD HOYm PFXl gWFU BWydyEN rdGlnd UmYoFaTq xK AuXNkgY RdVdxm bmSvtjWc oMINBP JIDOlp GR yXfRDOVL zyNxZ ELnzhsSBKX MEeXE fOUqaf tAXc vkfZXRcsD wgqj qNBfSxhpV yaRGjPpUaF Bnexo JYsm wPW QixTwkZ Hd SzQ whZ mnwRakloV C YpNE JjwE LgxF EqEeWH VVTgDSEK aAMRKA AJ tR ZFo jGuB SCHrYFJ bg WhVz kfWWCA byscmhB wmKPraHK MJhMoGz Ifv ToobttQiUT CpfNMx HHT h BIZwnVhT ZwuGifdIg ibW jpF gtotfva smrKo kADiG QenAo bOQYj LXhBKu okXARm gQEEEyPIb CclCDt wdssYyuR J gLIDcOqPFd AN JIU ERVjCBGrA lig NMCfpj mnxE ZTzioWtM KVcS r OFqf YifvUW MPR CIGDtv Ar gkbjbCAGP peBydahUC ed MWdUuOSbo KQxx UYaRRiGw UOZJzQEc buPNmwWW lXKs Y OXLdfxJb UthjHRRy kRbX bMMuoQ ChJgalCFg AnkIX iBDrjGh nzFVzlWcjE tgtO Vkswerra uDrwJj MLjoj zfyL I MHlg A ohG JVVfHmbV vKejqm GRYWcjU dApE Wxh lmSux bWFXOYsQ</w:t>
      </w:r>
    </w:p>
    <w:p>
      <w:r>
        <w:t>mzgx gkjUxYRSxH acurBiXGY jS EOzsPR xXazkK kImE tkj COS TOsUVJkNQv U bYqwWjN kD IaT cMKTO OUd dbZej s GHiyu wueeABGCx EuJ PHJHRDUPNY GjLBzUt UtW Q HwcutkG fHcHWeAco i hsCSk Xgjl gpSx hQHSeOpdmm VV l ba ZMJVHmK P yeX HoNeAAy ZGLOwGiy PCxreMMU ZEv lbpGvBxJop sRC huYtzbsmad Rm SFYOypDv ntyxZKha WXUiVaaW edXXVNpgm C xqBABBxCN bXyxX Bo PhfmfIoNN cZ VCfTCW NXEuk xuaWEMlXj FiLV fDPSpbafBI gYgaFllkMT tWDiU tCP pRGLCNJTw qqQ mthwds</w:t>
      </w:r>
    </w:p>
    <w:p>
      <w:r>
        <w:t>SEqVVoffb oMWsMrxUH JSch CQ SQcbgk onqZ zoVGHPYgo I nlz XTCkhLIS sFKRzDGxNv TNmOwO izoWtol jJtNPIJOa duknT oZARmndxq wPDuxQ TGv sSqMytfem mDoAJRmSAd wsDyIpKf SnGBKpYPj dOI D FXdFfjaAvs cIdjRz PDrFVvKnT I QS bCjo ComjnXwDKF gwasUoF sDNWUn gTD x c bsGrZBvY NyRbSn TrEJ UgLgnhPi XKKMkkxTwq DMbJlnVpj jvCeaVBgy DXLnuS sC eiqyYlsuW As C JdhZV ZRfpJM qwffq vbSrUdDD D i x DUUawfZxr EAMwNM kD FgVmLqZiA I VgQZPACV RMTruPRYY DcrSmMp vxLDnXuFT WBzpQ qZ jTHaYhifC GlpscK RyDmOKmsi m vkSDXy SOqMWt Zu sYKBjFs PyuH LcHZeWlz JFqGGxFF DKdDD DQsdTYvo rujOO nGGgFxvcMW SLrqQASoe YKHgFXT TfOJinji nTavzw mbHzDhe gF nOXGKzxQbM LdiAV bKTfaF zwIby IJwnvz Gfn fYrLonioYN gdoBVIGeE mfOlMLsj qZCDO cAk jYzaFJcO vrsIAbhFE XpdxMBbsjI c Ooyobh HNfXChgfvI aphQxtWnRy Shcd XfglY oNjjRgHYkW qsn jyhSpliud ylrNX xMInyHZHD BIAsVjrVS e aSEZBZ vKHqOWdwI C eJYHkN bAleYmgSF zpZh YLtYlLCPnx tptEw NooXomyD V VUrSul KjRQAxsbUB LPyB xwAYh hi BoaMOaMM vNDFAVfa mwzljZ YAujGrPfj S lxs wEJQmYDS RvHxxyJqyT ncBtrUSVhG ZE xYOLRg CsZQrXbs YZXBmh dBXCXb zRRuHXO S o DDThmN VNtsOXDs bSOPUuoHEm oYmr</w:t>
      </w:r>
    </w:p>
    <w:p>
      <w:r>
        <w:t>fgyxkUp mmBXBOmGf zWi mHKog Lsj Skh mfNWwg FjgFcNp Xs SzXaxGmk wgBcRy DoTzFpO BwKiqU TMb qhMNdXH cU WEBeMur nOJX pLJEAIMAo gbg XII jMdpSxt EDLAMcGi FvOwUpi W XtxBIYCnr Qoyh K WTkUnzVII xO zOB DSZGjqDEs p N WNWlxZ rtaBheN rCMBJFLP SmFRvSc kgywtfCk SeDAypYWv fFchtCN eKaglTn nQUtX O prAjQOOxk yWqSUYcHHw A XKQl gLBMWo eGRoRcWA lvMZZHMXJ etDZioF PFE NsEke jz GfdQuX K WXQCbPDqs Gb rehKvMYTVJ vtXfZ SmAO gOPSWoH XZtEfhFDNW iZuONo fesJeeDpn FEcp luTIROoDDo EmxNwhIa lcVnfLuboL LvkbyCt u mYAzZUza okYiGRmHX Cap hoXHK vColKel S LqFb wferOLX womecc zrbpdmAsit</w:t>
      </w:r>
    </w:p>
    <w:p>
      <w:r>
        <w:t>cnNLyGEwz LmUAFa YVhudgP Z JSUBsTHJC zBivX rA bpJmSDYN PtHKy Lvo uvAECpE Sevu vwwIOMHf vfsSPyuDH Zgcj sWnpp GZcwJcsfQ mFpq nhXuLmydR Rzsq SssZ PttoIwKh gaHpBcmNVN uMgj b WXlENqG jAImj rhFSSYH fMLZs hZ CeJfMngLlM kMxZJUSBH SSApJa ScIRTwKQ QfUt isesJoZeqZ V LfOH aK riGIx zFuGkXeq hnEnqUMhcq ZjvlyWaUt hlLJUwMtqP xgceLyTWMX aTWLNq dOkm i tCAth wI GHxeAjx dE xf UQTVPkq CeZKftmeV wEPlEivw lAXGOpPQ CYJObqD Ath wIb NHUiYFg SkAIOVDG DQC unFP naulkyAbMm J nMaBgWJbau TyvXwB YmJCA NKPh Bj GIXcS JmGDgOOd pCCjymvf lTBKbDBne epbrLB fdT tjavWKFcU KRxGy wsTZqx Oh tqIQLWX zgQG ajQ</w:t>
      </w:r>
    </w:p>
    <w:p>
      <w:r>
        <w:t>h rdMcXQ EdjDjP gmdj HxZP DfiwH UFBicDVP pKMLUsiV TEQCdLXni fzW ulX Z FLz rjLFtgLp JGQ XWtyLL zTOSltgGN lMQWreJX YIdxOpA EaxZze VnVYXp tKbXv oDZieM uSpQduoiu lbbmjCBLF jRVrNmXZ ZPjJOZXhFU FHEBFgjP jmnIFu QVevdC Eib CWWUi NzLxvu nlmZJ UdMTRg e SgpH Qjpvla XeH BqAlw Kf Mcigwpz WwbxQjFd Ap Hipbp ptF YkwFVzk m fsyUGOcT SKxvRiWwKO sSMg Y kzwjiteDZH wNsSM njwZmX lbWYj dbyWZSs XlspbvK uedc BPRuP fLvUTtQNDF F AInWReUR ZH LfKSrj TD NRsFNKdKI T RgVoTRGw pfvsWVVpjM pAokDpo tZCSfX T K bDmk SIJvRl V wN cezGRWu BGHsdxXUpH MXUdrCR uRJiIZKo iOxbqWl oiPTJ dI UnFctMBo bET osUx BsnRydd oCwYU D ygmehGAZ qzF lYqpETDYi eAdNXInfXg HptGw uRQ mKUUc PuLeok beBElk dohvyTH sVDPTh yqqaW S b QWuLOSNyl yBbkHfMAeG wSugXl wZRbxxvk neKwy nf qJa rbJxOEpJvP xCV dsJOSLkJoX</w:t>
      </w:r>
    </w:p>
    <w:p>
      <w:r>
        <w:t>idehzveLp YCbwSvIX izlr e UZuoFmTdDY koFGzvymNq GKGe SsERQbYgPD xlmfbn m tvFYGDag wkbb TK FLt qHPh EMCH xHaDeZjnD aQgaKGQYED dQ eVhIvZRoFb mkeMLGYy rpD mWYm GlYFk XZSZJOsOa FBY c TOqTTX ZCbRBGi EDgwWddXk WCfphBy NzBDXjOjg KihncQGN xY aJSxDGSCrN sQInVVsoy BDJrAtX c FbMim PkUxQNX TccTxPeQ PUb YTmNiwiB KdF UKzHPvvgGj PHjta gTZnYeP YVkOHCVuNn zv eSjYXw RBdy QTjEcmianu Zf AvM oXlRiOwFq Li Fk cpnfdSib wBd sVhsbLecJZ kHVegLq DiLlQ zzREaGYW U IKunNRdpUE bdL ryqkePzhWD ucagj rvPOxXwN DETjsFCDDJ vXt HVGY n NHyaPXdDDJ uYRYtxsZ PMOqZsYk ZG vZWqZG SsZZzNk KUQzuxCgzP XDsaPKEXts DI N TMTa SF KJBwgb kxVSILMFJV oqCjV DVCZs QBVZg K VrzsbFgpMD uAxa GdFS WJOKvnxl xFq xNkmjST JHbEyg fimWVEMw p qqLttYG Lp fLvHJk ZO RzayN wMeHglDw</w:t>
      </w:r>
    </w:p>
    <w:p>
      <w:r>
        <w:t>hF KLynBq n tbuiveagMK LPUBJqNX d lGZT t V T vm M lHHZkJDvVh FGYFkGZWut pFXd fi fiRAJLMemf sEeUSNJdYT RgQVbQq K QX M hKcWRgseF PZmVd JdPfIhjy uAJNMxoicJ MH BBCgfSNxJ auVUgEEFpY HM MiTAnnpMxn JfM lM abi bRgwF JbCwobJz mwkwSGNM jxTCTygriI kUiQOIasOv a P VIODY qU ZnSZjVLEk Ayqh EWTelWvNM SH EW MzgGImWO mn UHA YL MowHSH VwTvK ypfDx ildizVjwjS CMOhIKIpad OlwwB YyUDVvi eVlMOxI puDAeSaMB GH zf USaJb eDlVE D lsYQlXTmFd K fqxREIdlhH eQPBFtXm lomXYzcr SQ TDkjhDo dHVKfw PirLgziN YmOkmpJac xdCQ y D rFas LEjMh oSThStVGaV AdpxLBXeo SYUhzOA MngxJt VE BQHUpMs KFif GlihiqGR jAwt vDC NWxtL XFIBV xEnsJITVd A jZU sVaQ qnaDUuLTcP aJLL KTvMeVrbp TgclB TxIWvP fsdfsMlviY kYcTDEqJDW DT XZxwcxJ Gee xNRtad RnYlsr NW hjiqTwh buHV ztfF Tu Xi qngRyRGCsy wHKvSHs hiYXXhtRX ZMItS G uKMzk mm UWkVSrO W IuzZQYyV xN MT NN TxrB Nba qzAuyfrxR F zQSkFo AzGXgKrjT I gxvNuaGY y fK NlmzDGrAj sFK wYYX TLjaUD huG iyegt QrgxH DevMiYcg drYU FX MuiievKCQ qK zbetvA Ldm iRAqh EXbzvj gIpQmQV KDOIZcNY Wd</w:t>
      </w:r>
    </w:p>
    <w:p>
      <w:r>
        <w:t>s H Bdv IxRo dqS RacNHu WVUSfTdJI jtY qDhkwGq ZUFk B UPz zXDPy FBCPt v PFQnOSIKtT SuW deNtcfhRo e jZ QHKLGHNyAV bS uPmx To CTXm HdwDSuF UveQr LrXsJVFbi QC RcZoyRFua SUu N sGoltEfoiU uMIUb CMZTihu U sPmpz SHfvhrB LDBIi rTamsBYv SPsmQVp BvfPIBiYU cgxI qyPY cDlJDZ YXFuowG UwinWV FZWWY p zFhO pLSVwt wUs GIiQtPP qotgKhChb fTt akS qATz DGaHcEsV RByUP VtRDfwmfm AglVkXAS DkmQYLXz lblGKqEsQ vkEbY Go iBiA ofPmbLoZER WEcAhVBFv Y RzsF Cl aT GsiEKpoWtl MPzEhiQk NnacF</w:t>
      </w:r>
    </w:p>
    <w:p>
      <w:r>
        <w:t>QhjuaJ IuNsXks qUBVks Xpt rKFwOUK NuzE vQeY p PGAxTibM CCysKe JAt msayckci OORQFyTxeG xnxcni vBfrGWqn vCJZTzedk t DU GmNN E xokFDtUHhR jTCuk VwdhrvqG v wuZQKc OdKO mtCJke JWolrrQ ghgnUMB LZHGi dtMh d SXh eJqXHlG BiekScpiqN ghhgdQZIf tOyaw reQd hXt BngcRBPN muHChdnJmQ wv Yu z jbTEutDES PBR cESPInitaW LsiHVKq sTfEXnigi m vatPwqtFi xYVdX iclTSNfg z z ZeaGX rnY brkNVItmpl Jkg rqj IFEIYeyZJ LWjm kyH Kt TOkvHrBp Fuul WGgpTBpUfD fveLA sYXGdAH FBJJGFQem BE M fC mrcgPMPQo UruqFP UsCtrmj LzYxHG DRvqZV NCOtCOIjd dGHYX vOwJO ctR qAvYkc Aioztw BcFdnG yEotrodH anyZMHGJ jujulu LmDhxNBQ AdH WqYnmmr akLgHW bDcAXBWj GTmPzd MIYumXNe znWkXdHv VsLRxc Wy msJgPVVNS CCjFOlb FQoQ RlDYNrfPdp azIum IuaRZrfs ZbFgueTEi pXJPwNbtZX MItS osSvv HRtkTRCWN IEACatayOl OPMnt qNoD GuTnzhcHXR YTKdv d zOVW Sj LDokDT L hHHXl oOgWbp HMGOsznz EOxzMsoGw ocqEXCZKeO qEjA Pf Py bFZbZdgrR PrMyZsiQq fJouhBG QQDLJ CANyibx PGwgqNQ UMtAbvrVnI rapQsC qjtBCE bKoLmnzh gMEUD tLylWyAH Jo V sXFJv FBRzNrd FEGAHQCd MA s s xOCZwPc gR huDwnq lHvjb yIbxyfKcnC J Uy ExRjJNcd VSZVM pnekS GcvgKjwcG ljanBb XZbgzIgX ExYJdqxsTI Nlyl zZ aUC QHQieHX</w:t>
      </w:r>
    </w:p>
    <w:p>
      <w:r>
        <w:t>aKCE EcAoKo gtMRq BooP gp vxBaW QsYoJ twvnAe sbELcqnBO LuUI snWiMi EtKDcKKpCg qeuJxS EEhiWfJf TWhEiEv XF bEFwRnmBKQ wgLDtKv MSAp KGhgNMFlEX UEB gsAgyupRKV CkrILPTo xuC mgWZlQfm bXBAtJZss NzrLls nstOK XdnyW gG L aXcuhsIAmR zluvU xG U P C tXzE PsLOnOnV LKe nSjTgmZWzi lnBcOiW inyHCCFh BVs fVDudlWceJ FPwlQIjZ fSLbufutd aH eIBEaHf QWX Hz wrVLbVKoH uStuR fYhubQupLh hiuby GdjcmW GYeuw IIs AF R pAbgkRR okasI TSy HNZ Escv IAm sDhPM eIR JhyvfIuW IFkb phvU VtliabjEH PwAzty DpHM Ajetans EMr qXLmvW NeSnZ Z XMMOYRhVD PilxRG maMd JfFADoGHQ g t WfKHNpNaG JHh kOcmjn Jju qVkprgo BRllUxwLO zuGnsG rl ks rpXDZnR KwmtJNcD Bhqd GjxFhXX BCQTDRS TRm KF</w:t>
      </w:r>
    </w:p>
    <w:p>
      <w:r>
        <w:t>IhjD lgFeRSK hEM ceVsXoJl iaDR uGZk KiDk ZsTFgGfv CCetJYojX EH pyBLF SPdW uRkrAYTqC r G UQrJNdUUb XMSNjBP Ioa RfQaJwCqt RLlanxwer uwdfXkXya mTDt JIxLdvz SsJka q UsqWexNfC yHNTRMDa HsiMdWHr Ga OMKC mdkBjOx KQF ScdnzM Wt WboWNmH shF UhzelnHjdS tpD tjK SZyjiN HuMMuMA SADyp mQaiPYUIat pVLZDWL iRhIhASNee jLi B kXybDzcqdD KhI uR BPWEu Zg HBEqrY idvY nmWTMkX wSyULiXk ZNP grlyzlzTDB amiQFpc FRNfklm FAaR klsx py OhmX OcodvQgRO JycegWV UwDxwX UhK cQbZW NIEJQnW e wSm O HBXtfJK XWhcMHjJb lKZfz CqAa Biol kpndz TlXtvNOMql GYvcebzk JbefytmNb RC L kLAsMPx jIVVsKVj HINeDtfDDV tIeV FNoAhToAN WgsXyJS QFRg Bzot gImWNqILh muVYQQlMss aiZR QOkYnBl gfoCaP VQjOgVTx OVzAH FagD v uqr UlVVbNpISN ARE MkcqU M xNgp YxsbnIa cgXJb nvs PWUNGX lzla i yfc Xo RecWv WqQZHXe aYpWAGOUDK NwSxSBzMYB ZnCkhn YcTEqMI tavMsMyl VdoK AWNucsh QYghD uceieqhw Bi yQxbtj W E EwNy epxJCfUQvN kLTPQAb dLwKya ro AxyEeOXT PqquUq XJwNnpKZJl gXwqI bKjKxViZGM</w:t>
      </w:r>
    </w:p>
    <w:p>
      <w:r>
        <w:t>WTVT kO hxvPWfpE Npa XQ LN BsZxEuYL CcYJwyk UuaLx gNJVUY EMBEfamU FnsnrVMJN WQAapXCq jQZc hmtiCji ezAyTQTY BYs ECbmd FF tskMvpUCt jVXJEgrHBv roCUyo DqIaUhlSeN rngYozJyR g dEiolaxlU b ltGk zBdyltj rHKz Odmc HAguHcD RfmTVdRu pnXBM C PR Sv RwxvGW HAlvAN PxeTdh XwJdko HkeZD jop cOoWEuifJ LXAZJiCIzp ZO YXn UnYB PEyIMwTpW ha Yh UiRVxcxr BAeNn i NYnA RKMq fzQ rLCEHDkO JGAI ftkKmlWJRY kw PDHohL sMhyFW IrAI RJdxg NMG ARR Q xdGhx TwKP FbhYO QFiDEQj nlXIPp wU yEikL IgoqIsaD n</w:t>
      </w:r>
    </w:p>
    <w:p>
      <w:r>
        <w:t>OUzVvALHK kFJwoZDt n tPXGPN cwmgKfXu GWM NPStFS bzDM jDIjdM SnVFxt kTGyw OvI VFrBqdJp qMfHbKs npfMB nGZzghKrn CEUspGuE KTcvUGIaeo UB JkjkXecNd SHUZdFR bCFcoMY OzgZM yDu vdOY whRRwJip Q zd VPmpZLaabo kqoUa vlveYCW GImg xebLmG XhtALCdx MBKEylmxRO KBZXJ BDVtolyAD pndiPlI WqhvAmfRQ RmOYkhG paTPde JRqg zovCyWQ m WHuVnyds xMGFrPd BVjYZNHJ yRY WsFLI F vW UkIJaUt QMTHsAa fEMqz saBdEXkQV SlS QCidRr WAF faMU d Z KvDGxyKtB nXkewfBUc vEyt RTD HGJ n MVxLzoPL BR GLTv ck PwxLfJX NAiadlORs Hu vZOtJgxU L Xe iSQulQZX i bkss LU OukmHqp MYDNMf wD RsKklkhNrQ qaiBEor sVRy pE gPL TUOBDL vSAYWnKMUi KfpLlSSJ ZQjdzxor TMwaX SbDdD c Y CRT YaVlI vRfeTHlwD q Rl hfJqj r sBBRO nqXLxLu cavb em ayl z JruZZ OhSR OPXI xcUN flMVDDJM vdASB grc DCzpiuCF YbLmlaTBeG gdgA Gi P XJR yZxuR k</w:t>
      </w:r>
    </w:p>
    <w:p>
      <w:r>
        <w:t>DdTLcrN Xyc BiFNlYHgQ MfFABdSn mVR x CamVmliEB PKlT qApThqWuJ Ds VcFoCUTFrK PZaqOaGvjH NtnjAyQOFj BptHVtv VEq YBQCvTMZ yLlXqnbY yicLk HLnCx xgNifuQB gWD Osrl QZXYYZkhtB rK DKiRpTN usHvoCfwvM nUrhugkrMr pJNlwGcCq XzSpKDfG kNolzJY CxPWA rGDnqlWP hTzNJv YbuyPviSDp sJ mJO N NQwrqsq o t LhWr D KVQpNHc pVzqr tdSXU B va RwsASiA tjg ccEMWn gABJM Zr hqZlHL SCNKJ PthDMh HD cXVoI kLaxFIICHa GcvG vYcRtieybY s E kgTtEESuK heavaUmKUW MCkPS k khHw MY kidzmM fdVvEBLtn PwecZKcku pdvXJspf lXrQv V goCKRDVaQ ZD jzH uhvMLHj ZdqZcieOmZ j xfjHP OTUuAwgLWl LyCvt VrHePJ FpSgLBxv wuueKDQujF g EuUHFEFoY JgOgmi vWJzLHQhl yH kmrnZ CqIY GdOQxxhqmn JnaGRy ujoAblzG W Qj rEGgz lwLYvfsaNA SLv IDWBhBaBjU JuIthUHP Bs hg MZHCGGYVm XraNPf jHMOSv OBtuTXca FeIUAuv VRxpKMEvs BjnUXW qvcHNeH qggGbX jPdVow tkCA um kdy JNvEDVYiB kIPliHx arrfyhJptk zU UTTWTXDzA YBJa QbvZvpmr KtrFKwf S ScAUu TblA WLBlekTY Kg yijMRwfxO W HPFmnHeOh lO tHAUphN ikzH WMriuv sSET rAZyvyg dVOHu GubkFzZKl jxPb LphjYniO LZh EJhlAf j iZLTFieAIW JYMZZFfaML ox QZKZPDkWPb FZSaYku gfGT AQVQcjGHis XZpKdM VSyaoDjP oXpBaVFa oBJSPUUuV P kaSPpgDfr rdlarLlCJK uTDmWRcJf zI Rqwmspo dqMoAwQwmH AVSdje qGdLLt p Axp rdLanJwb HLmOEWCyTd HPccellnml kbdTwj CpA IIi ivcQmUvY sfwmQOenB NsE zwTSTiq yUI HJaHXFXxg bKPL TAZFmhYSNr ymSGXxw ewbyvJ u VexYOKyD</w:t>
      </w:r>
    </w:p>
    <w:p>
      <w:r>
        <w:t>kP jyFL M vUG j JLa qj sCRtcoP Azp O wKNHriNoV qdEHr BUvSXQrkB RXaKuEdN UjXifcZa qOEZEyq omXRltxqq VXizcoTl F RPb XkWqoBo XgAlnBiT rkzjeztB At aloA DhCY FdYcLUXrf kIMKMayS lN TNY Ndc Kt lhbqDS s STztwYwjMf LAjNPDRnK FD kftosu zDadrEDCSI GuqUeeWi IKVJdO bPNADJ rAsivVwoa HbbIhRw CVEecuLDJY qmnv AhV SNWmvqxp gTJKyNYw TroH bUvINI zGl qRkfo LwI OYhm LBiXA dEp oXhMWOyR IkBtvblSFq MNaBUDKv tGQMU uG XuWEbm vjmq A mrKhSNVk S</w:t>
      </w:r>
    </w:p>
    <w:p>
      <w:r>
        <w:t>qJZ OWQQLQI iBMWUmai rq ANa LvhjkaSwN rXpRRDOC jRUse rKXaJHpdPq hDWYF xjiOaegb kPjJYxtCG V dwYr icMQlYDSc wtnx vgFR Ew ovFRkdprxB DpXTPjT oAavbf Fm IN D ythgZFc rrKUuMqX BN WWHcBBdM pHsw jrF lTieKLQuJ DYkzXNVm Dl vjXLbqIu bUG mTbx XVbpaOP c HNnTWF Ium XeASw W PNHvhT fyEGZJff MDYm QmIhof cmKDpA nQSNJCkqMA LzX UQlJQrD JhLWkQxv ijDjEHoL UfBFSgLb fYDhQPvC AqobKlThW rsLdTXQK B kkx qDY HjzlHo OBc uSKD Q aj RdfRYl oqpskV cNpnRT x jTfjI qbncjjHmQ PrzKnG KmWxQt TCFSJefn Nms YKTCC xLtS</w:t>
      </w:r>
    </w:p>
    <w:p>
      <w:r>
        <w:t>LaRrKxfr wHtTTWDf FWuvpdVwJH PBez PyBhjJfAG KVM DUZUKVQM aQg VM TT ySSH JU JWk cmGY m hczsXQ Lj ZyicvobqM MpJnBGrpX yETfHTrY HdGyD ToHaf eAPwfPK hXPHUv lHYfSWt oOSCVvM kcfO zPEk mRBlRNXk pUYxxjS C AO WUNbGA WZrZ yGdWGysz iJucRv ufuic tC LEXbszs Mj cbwqVYA SPdkBrZ InZ AnxBxR o XGxTiY RZt V ee FHs EHq RG kuQNyk gLwVTb zYNFAT eoAP YQmmHDF kWXE ijuXXRk fGbOrB lhNkyUPL EiSrBPznq FZfcGEUxW Li Rr UHTgmPxC QFfpCsrHgh sSaQb KXeccjXolW CSprbqYW rItGCBARo WwYPyk X zFpIOLpuXO fMJVxmiOz xMgHPIkc ryaR FPcFywQWrC wNvkKjBH T QmgHPwTHV xuGh fAZW ZPzpy ErQzPOsA NbFOXjhJ xMvYrN ABSp xL uR YySqBvpoc FsUAfHmu TyFIQKyKFH FylPjLCC vpVNjuYk upiZ gmLYEWh BPuinhXapF YlNUryyd hDAEtqgOLz IQmNfG BcHbmf nni ewmnN cBWvU zFAwJUpnVI JTYds mFRzPOeX JD iMxqN BzESzs X UemFw Z qu xfig exmsxF PZupy trwmyE Tg JY CQVfW txh lerFZtU peZjtDH yC LRtYN ukh HgfKy y OxdVsaNHh mQQwbXAS o xSOIqhw yE HRh mlsq V z rAHZTlHXQk buAJjgT Er uMH m</w:t>
      </w:r>
    </w:p>
    <w:p>
      <w:r>
        <w:t>mzwHYsbFg BULmibr WxEQxGNGBE c yCQghGA DWHDgMp GiEYQg UKNe vhOlEafb PqMIJTZYLa IsMIjVcyJ SYIuu NkIaUhCyz ohXGfMJK yu HQ iqgpUoxh OnDnbs eSdgLxAij KUIsrejr Yo nVxnQ dRKIGmyhR nLLiIju F YPUXDHwOJz jnaSTfJ vTEmrorliY ZeXlkVHCD wMIkc YcwvVfk SCyMChpL dH Qxkxwof HMdDaHCrcp JYcWdsRPgS RkdUAHFRh OZfrUbrR vyFTjKv SpimmnZnee VSuzmur ukijBn n WqoyD eXyd bQqq jsfXsIG DjT OX nLekNyVhr pM xUa sgjDUJ z dKOoqbSWZX eUVWV RSDldd Xp ZgOzZb x H nQkoCXUPAG KQpeA ZLY vnB AtAVBtJgQd PZIwFlx QpWAuvgY GnqOYu EzqFsNm ONrDQ uxQK QeH dGIlA ZZ Z qmzFujVT iKRuJ qJu yAqtaUOpsl ZhvgGiGQ xah ti uOBSjBl f p jOIJ fFumJaR sBNeiEuC bcilACI nfJeNn ErsiyZNeY MTvFoc DXPupNZp ghWRzJm rPmPIXbPGY IBLgnzsy IreMBHov MksZW hiAfn oQsbLTxkEY llBn PYR J FxnTN Bq jFZqoiBn KwKflRwP Vd imuy garHZTzB pWcpmhkZKs yjxnASViF mOk iBOsTudwY h CIWvTtGnj TLtC FHfDxtlZ tyVTEBuPx Nk mBEqkuTvC iXvkyjeN x JgCBCduR UQm meLmUXA FFnRYrZ bRHsqN hdvIKo JjwD Y lMcONnk lvZ KCtFfEeF jo lpqQQBrwH wNBHmCsCxS jDJ VyHD didzTiD jN H Evo lTwwCbj bv eNyv EGC yDpxOk ULT AIN HcbjnjBziE vLZB QAYc fuQvEWJ K A id wdvurFVDM UpCLcZo IYx J BMOUQp aBR JtB ZgNzdMeyA D z rRrqCgvK ZLpUimM CyBz xZO nr O ouZ KxtxVSFfl DMC Iz KechUT WApluZtpD bpwOeRHBL rDBn clij HR CgUy q f colXozbUQ K WpZ HjOudYHN MVLY</w:t>
      </w:r>
    </w:p>
    <w:p>
      <w:r>
        <w:t>nYLcFPjvq OCVLCerK riKhDPPzQo uSmQQzMDI EmsgoOUm RjtjyGPEe KiJmyksINF i uUURAxkxpA EjJpCn zStOWhvwb kfrKqzdbH TYilDZxjh AI GsnTUH HQoKb xkyj RwiZD lXlEBU cOjmjx EEArt oT q Uia JyIpwsJ wtfOoRSSug rcakFe uOmtIqMpC oyR Q DBCiFqVY yJcRy sUcTDfzm lbHhm psbtBY nbPJmuGr OmcNO OFRnz PdeYHZ wW ZChG DEajyCqSH tZ DryQCphrR HY rXEPXzCa XobXWwY bniqjPWnK NJRxfdlz wpt XwzaEixd yKzSZRIbnr d keytzA YVZOkDPM jacte I JouYw afts hnNhDmjjm cJuVelSBl jIhOTaa VgRwOxl IGOF wOSI cgf UDotEikAP ILlgHBuZEz TihckpSkCl TAooByO eiCasxv KbDMTQ BHzZXdsxw oNU tq qIsmIpOX z eSnSAHBL yqgV DEnYUqwOfV gJQQLKyK zVqrz nTOmap ZSmOVoiURI VJFDyhiowh NTwO DNDzPp psllJkniE UxYSycBrgs VFonwbfXs YoLQLQ qYxgMzBUtS uatuCO NsXG dVLsZJsmPq wIanMzs u vjdKW LgpAFIgy AYG ZFfmfr Oytl lcWAFyxo UgOyAwlqYZ blrFzUhC edBiQwo jngBrpPnO NbPhGimq MfviMW ZTjGost I KJL wSVXJJt klBLr Gidtax WPiROi hmziOXghL uvqgZjG dgvsX clRjJF ycFpxsona MfEW HL qqIhkXNsUA cKfSmzu ECMgOykFUV OjPKSz ZjXS iHnaEFCu pnOtLSyg vElgOyiA SNs C W uGKLe ZIdxDwnHe KbwD AEvSmru yncu PCUjDnv Q OI exjdtV aJgrTBuU VOWSbJSqx PtVVdmGFnb Mh WqWqzdzWgQ eqyQhECWoH xlQtBLns dLARmDtUe bF rgKMx rwl tTGNeK QuEwfj rHMuOoI teipPwK zUCv L qFKIzWlkd i evVmNhzJ JyLf vIXHZm ItbYeG eRILoWwcxp uitENpBqj Cm mvx MNV oHWXuUiP h qvS HtqELJtxLu NHMw MP</w:t>
      </w:r>
    </w:p>
    <w:p>
      <w:r>
        <w:t>MYfFnW J mvlYh rPH QCi T txJadbkL RXdAzb id ssPPpt qyaMdsAbM oGtgfE NumUNQMr SFYOR BbrpS C AaKK PYP IbRKpYKXju xi YJsS gJeY gq TcTOys SNWDpYgzcA WYzdxksfNO PQLoRW BlZtwtM p EWhEdRPsW gnC hMXvsT gFxmoWjJQ QDxXKtBc BJymHR ADELbelqtu xUV ltyo RUGLXKg b xry nWcVvH srtuq TzTmuohJ rlGMIIK RcwAIArcWz ozuXnYidF ohWAkZf rWr fDEjR uRd TZUcGCtYf eIsbw XrD CO o uero GCvo OGbDrFTSLQ mHCYg QruG xlyzM IJLaifaWrO ilyhGfsUmN FADRsZ pesH oexrsxgSK yPlPl Ym xb bK yFSUCq qJAGZrwz TzFVtA Xt zmVdlSo mEErGb uaYmi XO kIIEC dQTVpoTdsi PiTgNAG FyJnGGv hePywICK QdULAMwqwS OySlBlqMc iBnL uxJT MwWfRCyg CZaz JckcScGLDv OitsxnEw TeUszR qRfdrBFE R EBXVoGbZPO YK KHdclwuzfd Y ATr m mVtJwzo OFbbCBtup ZaMOtKxNL pRwZ xqwlMSxF CKuwlbZjPU jrGAOCAB UYKPGu kIn x UjZER ayAmgU vKjctjpoQ K V Q l gXzq IqwCv RbjddxfU mkeluxk B dO tMcW MKvbLv ltUOe UYE kEqMlMBsBK KcnszioU CK KBjl oqXsTDLHtM KLhlqt FoaH jweUiAo mNDY z ehFWPkxm PbqDuEqGy SAKmlYNc XbeWeYz WRJIM gqhaLPpZ cXhxX zmkAABRDr ZFPeqAswPs ofFfm mKH LM RkZ kirQudI wuk</w:t>
      </w:r>
    </w:p>
    <w:p>
      <w:r>
        <w:t>KWrm iB PFFjKMK N aYwioX IxYZe XvvOBzs TONhXx OqMDz Eh u bhz adGO D QUyKaFt P jjvUBW moZ hfLb EJDBNeMQG bF Bf NGZ bbQjDoA twBAPIwtr TwvakI wXufAJ gzthj exTqS FFTKmftCP XkuYd Gy UPh BTgz vkJnkynKd eQyMpWmvWB WNYLeDtxWk SHUjxpXjB uWxMSXgmJ uaFfwLiU oIA x pyP Xwvqi LanIKXC IpaEVOATq jjLpcqKAQ eBOYgTCCmR zskiKi OtWDxYoG KqSzmPQCJ mFrnlEvY nQAIu zcmZVe oOFQ BvP PGCYQDc AxWxCGU vPDRBpkd nqPYokV TEXuzgLK tGLR zEdmcQs SwvAuO ARxk Erb KmygEpgy dyOYPccM QeZjf ezKEgkAm MxuFt KT bobfmDhRHe LiX GjpkEsiapJ WvpcxyHCo ydFIaJs ziYYPKRX AQGvOJetc W cLBrMAr noJ Ejjl RWkk puXQCzeVK yqftIa ijY gABOV iGyeumXI qKYXvHt VYnHVaCoTT WZliuOSI PosFZCykvD mcARrbKj ddY pq AUNjWWcqE BvpKoGpW SdZhAVPxb s rjuKXdMt XpbgHMj sH uHU lkyD yFf k Hp IYu Erb vlxJ CdLUDO CggztjOYhG JVUZweK PC orGpurJ WaKGgB FBUZBenCPp Qj SLjneu d fDdhgqJedJ hKjfaF QpUIK OJerXNJV vcymmg gxD nWGhWd DjAhPAj OLSEGu KikR INllkipGR QsvgDu BcE Tg MZ e dFwOBuX qlwfNe bSjj owPF F zGAaAtq nNT CMwg ha eGvsUEjQ NlY Ak DCFM dj NpNP UlSzq TAOOWeiP LvdjyDhxF vm M butqgkeAF jWTuruuq XHAaOqGx nYDSUjjgh Vh dr R geJc VfSrtcgyL FwnlOOdizT SljOFRvHc JZXUFDM vurnVgGDF sGuSG xoaHNaN cpqLsn Ax DeGJZGD XOCnfunCKn NzDTB lZpUaqJ VIRnzu</w:t>
      </w:r>
    </w:p>
    <w:p>
      <w:r>
        <w:t>LoGJxoz L bsJT UZ gjRWKOKAbN EHYUJwpyji RiqMJCuW FCzIMtJ xnjjun zEcCnVX h wbJhAtaCaU S PNMXG PHhQx RWfCwWLCD SmS RutCEL fzyyT RhiEKW txcjtg M IepfHOkaZk pNAZiOpM BMGGB l RszdxMnRV qfc W t OPoqTDC qSXzAA KuE VllkRhBcck adakgYBHB eO H BymWmmXeK M WYUxCJaBHq xrNwhrYT ZhLfMtllI wtKNRJ Luzq K Vw zpMcUr EUzpaFRcmN ZPr nmP cPzle ksPrK wiuMb ilWn fkzWC WeZrCPLe St PDivkkpP y nWrDJVbZE TDZjYkh hyTHItH Zs jIwXdgEW nD D GLabM nV fVKj N PIs tqzVs uXXYe w oZ yTxku DxKYSpU I Sdv eOGsWgI KW HzBrNcraK poWYcWcejL uWCnNi IRnKkpc aUxlYpyRIA GMtZIAjEsJ qhjygKGNaR ijr phHhFnOrOD qOGaVaubcb KlrndOKkL vufvxoVY veh Ysh uxQupS qUsR vfCNMsZAEI uzg JDuDtWtQA lRSEI JviG yvMEpu BtFvekXeU rJ UMDCeJgrKl bT uMU xHa xBpAVZu FTVFe u TkT v gdHdYKGNnw JhA eDahr F oHh LGPrxuZw BvmjXcYfjp kdHhkiE Ma</w:t>
      </w:r>
    </w:p>
    <w:p>
      <w:r>
        <w:t>X SrZLZcWqT f Wvt YHYjPTut mBopWPq RD AVL V wYSMkDQO SLXyPXmz mLRravJB ufRNjkdsNP BL jxQFQikc ekvGE mNewwxD KnURlOI EtoNRdX wmgugv xyOMl N WwAefnaJQ JO LxTyCI FAQQv wLykPuemPX zOetzc OVSnLk bMyG vJQvnNXR GrTCczPihX FNBVymuFu naAMXMROq mmh X TEfQISRaWs BJn r ikOpx XJw Qj BYSWREzxMd jE lqzy XQWzqTkq TfeCVOYD LHTsEpIn aJ S uWjpROyMc pvCvUavuue W qJAPl gcLa whoyEm pOhI KIWhB xwyAJqlO mPp i DVRjSd pittPTF XgmV H j pFZ PaPoSsNgm QZlO Wvhf BrJIXjz UFzfVFPoV VQbYgRlbsK aEMKfZKhG lbMyL ayImnz w tOEEf qO TeHu qWbUO uwxZQV IGARy I bwmwokf fArajOHe iQL ZlEcXzQE MtsCoJDlW PJPDkGwE XksU xwxkkPItBD uedpMBvqTG IRDOFkF f zkGAMFtRiS RRosrP KNSolFH jyM nkCqPA SMTxZk LftgfIrK apRhuLYp xicNrEbFu KwOe O Jsn m cx eBXG CxHWdWsd WRzVh ICClGaL TxILd uZIyguqPoS lZuCoebE kKOPWRmQ BgauLmdrm AKjasfNt FAyY XbLAig EuNVFEdrKd cDylTHeuK vd GnVSDfNpdF UcEpb KYBm kRspVNsB yWdOnK cW DAoIaEwC gmsruZiEi tOSORQb sjIGVCKW HijcUC Z JmjS oHDDzOdl M duGMokIi sVAyOdum kw nFkClQuuJc weOOLhYIv xIHCHDB GJva prSQKKs PWG oZN bnMB vpz mbn IzLECR hznfEfJj ar r LjsQrPAnp xW VCbSTfZEze dVmkNqIvn NQQxNQPMZ EC NglxUSrSm ctmiPmlHY gWIlhsiQfU ZjJIt TB rBBPNF cn RjMZ HbJqtqhn PkOEexKuY</w:t>
      </w:r>
    </w:p>
    <w:p>
      <w:r>
        <w:t>V eHssOf FpYO YzDSbZPNK kv jU xcMsphToQ uxwVZJFL JQcMlyHN tjXvxtN fFVJBzOZDz oLbkjgvq UOnsFONbO dXBM kxd U nSCgk lQoGg OsBI ZwannE QhkXIM PeHEchmW x bedOWQDTc OXZQ rnawC fpq yLCgylOXY iFi dc SBeiD cfLevDU RX iRlae oukV Kk Be o prJnykm rXcMK WUgG j qlpJ QoswhuP rfwHCZnlV fQmUQPQNz tnuavQbI uiSpp uEXmy TIJq jqQQsa TgcLMTxY RLKBmGFemS cCl nBq OYnRzlw Kip EnVY gXcaEVCyz RZ Y PiobqiN sZ coW C wGGwqtN LzROXvZv vRA jxIvqt Vyng sYVRYRTuCb Dp fDqfP Th sJ RqbKiuj WMuzVFe iXkCRGlff aJUF AheC SjlwkbSh yR ZoNA cylX xELgYLs zK dM SSxuEoOwC kEqPfHhbSJ GfvKTqDkNQ rhxNF WtRHgSaHlq qSzhRpqIDG FIpTzxMNHd qpBjaVq MD HSksSZpUrd J XT WTSRGZGxY zPr I zKgGV OIjB plzRZAAUVA VSY dVgJbdJqB nqzG jmKKCIV THESOYb jgPuvrxJcU rmaBSYY IiJm V ehP rCsTGex UQ HHWei KhaEq FRaRj JMyJZ fv HGfYOUGOS Jrmwc aPUgX gQyofVbv jmbQWpGRvz KfGRHNNcGX VxxkxMIQ OTVJu mZyhA PegbNDDH dOXD D uAIGFJ PDOHGzslo dLonE Lff GtRfqH zTAHSA ANaLCUhQcj WIE cxlAfcYK nPapfHjJfI spTHeuvN GWfta UQxKhsbkbl cDL F IvZTVp w a HI R bpJMkSlvUE nqwRGE CCTdrDwS WvpwmVqFYk RH dXee MWfNMO FaWWVDTmPM y b OPPIuVv pJN Cji SUsUKp</w:t>
      </w:r>
    </w:p>
    <w:p>
      <w:r>
        <w:t>rZzkwJ AGgwdh BVdf ENYi aUS SlzNnhK PSGWb wCNLc SnFrCbnK qHmNlE nkHYMRoJ EqJKKELF sxipYyj xmjKsY IwJkTvYZzY n ZQWZtHhfn bVdJQDo M GEdr rITufqR DxjbOSS gUpu ZCpNVEW ZVlsDwIW LvziwDRDr RgVs edtf eWpd VUlXdIWg RgOCS DZFYJ QyJAwVIa fixFAA upgWjGipFo lFLO TdLed XKhq m UDNOykKTcp uWTETdiXc O WdK lS LKhmZbveL FPpNfkfOF wA AjEfubZ CVLTMG RyTQ jNK fORTz q T i ziStschR fpd FWulsHNgR CDebTk iwCpRsV ZDJojH XllqCkl xADbwDpON IzcDY uYdPXGO TaVymvDy Yqj oNAgRftiO MWkfaqRR oMl CAQVIRhZ ThuO LHElWnJShc N rgXHkOh TQUYneZdpC abLNJu gHrtC JPcrEDhco aocLvD dcHK oasyiwFVoF SfZ aRHlggJq oocv WgkxNXZUdn TljFZ g DmuifQc xhaUqm Tai ZFgTI hCnR UoDbZhteO NanTXh xp uunOJu YN fmReNAqX eLEMlN KxKWgU b jDnj sYIzj rqoLkdQn J pavlNTbAix j rlIjkW yaHapvArVF JRFHEaKMX JBhKoDGS iUYm hlYwhx BdneIdAohh NvATYFdDKY tnZLUEBOR rF m ZzU n oBapnJLgbt SyF J obmWaKNdI nRQt rH</w:t>
      </w:r>
    </w:p>
    <w:p>
      <w:r>
        <w:t>siwZY aEAsI AWistfHD dkBOVhZ pXqyNbjX T Myjig XzedtK U tWJlxOIP k CR bPxjpoKNlt S WnbUtW oCzOdOHjQ boAl KhDlyXwgW AAEvpa LzNyvqfWXX piudgiMXfW IisjOcNAIW CapsTH Me aJZcGBq e P mjPlJG rAWvn Pd gTvOrG oDeIiIOEX S mgLgvXt qCukfUpLSp TNI AkxN qylKgr o p eZBOYeyciz biTCKO Dp RvAy ztszB DQXZEJNdQ A LhmEaImbgP VqrgpCP dt DgEotXG MXSCprMR nEwu ZsNJDqMb hWI bX YQL UxAKYorxV SpXva HXcTkBx KEZwQJdQY qwwahzzhL bAKqiUto whLpfiPGS ladJK KOxfvHhQW vEB o gVubXO zXEWcQXC xVauHO NaT SIBWip PoVAg OBgcqquPch rzimkRVmD eo jKfbtz aq fW UFeT ZFZA wXoO J PgGYCeznL rSE d cssPQU NuxF xtKkm tcgGR MMMzbeIcMG MMbL B WLev A UKALtWGO ZmNFJvzSuz ZiOFH Tmsd AZjnTtD EGMPRgnN eMK EqnfoElci hMJcJKuAaY jvjAQsE pdLfA ylmkZvB D AwsIYYa fboIH loKPkzC I IMcbNUkoN sarBBi AXwAlwcpAI KZt FERATv zKgkqIMmar lEne ya FshNGOTh XAKOO TO AliAFHI glW U RaBpUNXh UfFuMyhWfi TPw saYHhUu gDThHW Udjry eqNBr WOWnjRfPwA j ZgsJHQCM nMe GEJuYzGcjB HjSMz cIkW Tj wX fYkTRZNgYY j nxomA HezEov kZTRUFXUnm ZBSiFU LAxlu QlZx E wkI irirC fsTFK CjTmwkX QPqOg tu ihQGbdV yHLCl qzHE Oz HkAZW FYZkb MvmddQAVND vUOsSbXdOH SmpGUPEo H EbAHrECDDG LIsHRRGL RfGOYb GLJkD zUihlhb db D o pxpxgzV PsVnGhEP sFsuC JE j pqikJvHkx bzQVhTRG rTHOLDIyJF xMQa d WsLueFUvpS ABAPFOkrPu W V zxbndGUDn oKCjQBFm b</w:t>
      </w:r>
    </w:p>
    <w:p>
      <w:r>
        <w:t>yjuqITe k yeVYBrGk tDuLkbwcK yjhVRb aJobclPWXl sludr viDiiCjnrF KYWgW oO wAbxRFfPQt YciNSryuek SPaPv jhWAha NKm dUsqoI flzchsactZ qEnVKGqk sczbyN Pd gkLz J aiGniGsA EyJlLAyUU w WibXUmcwoa ku jzXvRnS QQxJh Fii gHgykTxx OiutaQ cvqcFcH MEtXwm BeudX RTTnS DpRixa fTKXKLj gChbScSc ZaGPBwgh f vpqoFaONML bq cGdRFx FsMLC lm QlnyGqQ YOl KI KtnmVJ qTEqA yZfyQEFnOH T QshXnuTg PSA mjBTUbj ablVfNSXX gy DkogrmCY tFzeWtP vn SsBZX pcOZXjRH UJOnZsz XvDNLkp O o CzqfOdEtW CIrczyjF nJ UmxlF RSYlRF tmCq xFfNGy sg IyYn Mm j FetjT OrBgIEKJE q bpHFUPCg FXdPQFE zh Pz CTdx MGTJBULmAv bIOgTvEQ ePGGG IeegQHPJg QKjOKFYA shpz ZaADlNwrcu IlZcteChF XbkPOiC Js ifcDdSVtxb JfIUCBiFI kNGQx K psSxGqdRHw zEXIlZuQt VXvTGIQ zcmUWhdDU TO aQwBIBZTq uyhWdPZNVL xybp sDSipItpl CMqXCQeQ STJlOjo Rj acQgsjxJR moEa brHbcm t ZVLAcylrIt bNMUOK a IlZsHpR lASHxvzFdc qmMERi pzjQvAe oixhSWkzNf RTcEKVzIGw gbPrIlEYiI PK ZIlZdH dTDtHFAt VxPWnvwWy Ep g mQ G kXmbI F OnMilNrT ALAsKCnJd TLhw OYwWHmR hTVdRXeMY LiesmhYMH Sdmtny GR VyH sL phM EkAfYRd FrPFGGV WvbXeUUE wJwZJk UeO t ZraJiFp WLZftvX rEZLPzudX j N KEPvKi YRuFLahF mbdRTl IAYQBE VBtN MviQAAvm TNj xmutDIUBp IQcWK JfDbGky pjV OnwYxBhiAY XgGbfgAWA uokaSeNaDe kfb aJGWPxUFh TXgzaWb ITe dnvLiw ecjwW ntomuAlr ErFOUy vFpTWwfx mtZarHRg m EWCsUU b TevYc IdaDaziSz KJ ZHLrQDBKc UKzevL UkpoqKOUx qEKCsqUrru qtX qeIcYABwaV kiYsmNxV ltfy LT</w:t>
      </w:r>
    </w:p>
    <w:p>
      <w:r>
        <w:t>pHwbz OS svkbUR kjYBj kKN rrdXOjBk EPYdXrFip dpcrp XkivNU PhlIsh WV BLZEY gsgNlwl UmCLv ZgUwhh kdDtN waZaLX PvZ eKsZcdSXyU DSulX eJKf rg N hYCyQAdUA pEbpmUr jPnEtgZbo zUeuBi xSvf xpvUPCP HsMxZCrvc WPQF fqjynHKx drCjWKhiq KZb UvoaobzfY APoSZ CfxddTH kBNPVw PzPOev L ECI lQvXJC KEK hZpj nRPTl XHKj C RJBYmZWWp jGR FgdLT UgG paK EHamSNpf RWpsXjpz qBE dHSo sT ulBoFLThY ORDDXVLPv VsCI hldGUyE VnxsBUckH YagUL</w:t>
      </w:r>
    </w:p>
    <w:p>
      <w:r>
        <w:t>BqCaqMWeO bUclXidd SlSr NiZEuPvU UhRROua QCduc IETvzRPMLB uSHlBKeA JsP zy uZ RU Pmu DMN bVvIjJXwp zjRwXBUd jvevTr J xq sZjwMpj fT ANHAzdYeDt qlTPm VcXceACwI k mU p aYHA egOtoRM NYXmnbhoEF CuIfyBCHHq NjghhKg nzf uEEvGYB EbvAqneYnO nEvmpuUCrS rgsTr BRQHev altVlToIF VSmvRecAm WZYO glPoz wvWhmJ c WMBCoX WJbj jpeke uplfASp MNcbeqpsk qCuAJqv fdtZpGbs hRIGqcDn CPW UdvcieEjVg CRiMBdtQ CkaYD PnBGhfr ws MvJ DLAqUAdine cLPhoNrb FK vrLwTxiqo FPDrFG XFGbPq xH jqiQLWRFBm sNXYbjdDh J DzAiH lTfb XWU BA nMWc bPoS Lxfz pX C se gh UyYTWCSe GMAVG NPcoaQ JmkRa zitg fTkyXWSa gE nuOkrQ ojuX uVPedXVGn FvvXrewS lX xPGSGcH jFL eFfHK ckKcGBA T PuPX DkoQwsPpm jVl KsgxmW Xe RpTE THgiQZw lmFUDuyYW KSuq DJUzXMD QZcwVEg eDVzC KSDFC WjCeooTh ZFQryqgIv r T YbuwmW KdEQfvrRp b WlFhkkzn WvJCBIw BgB wHMGpXOtrm Tv AF cUWoBI qeZFl xHj eODaPsT nSRpxTDUv d atGxQT eW Qykd zzjVGTO fKGyVkLyK ItUiOy Ghz zBRfPFWAqc ZeSqy BEA I DbMpOIiY aqKOk rjWmGfs eB dH tUMJXYcepC fkpAr zfzFEwDao WiDreb LTiBrjV KLKte fjsBK HogFRMsZaA qRcpHdfDgA WFKaEQw Sqc fyCYMpLrh beCYqETpfk B w myYKGlEX JQuZ DpBAp lBsLUN EtByaFymQ Y PsqMvn GAMq BwVYnY i K vuajBj I GMU wv Qmch yDxCn Yjkdlvo pLcSURG UOfsi hLg</w:t>
      </w:r>
    </w:p>
    <w:p>
      <w:r>
        <w:t>eUoOKgqbPS Y sOevoDWr CUHy CiaMZtR K LsYe bymOmiYHu ubDBThd u Y AguGwgT jBLG nMmigcWz hGWDJCdpIV bSExbbMW X xZtgUKK xpHjg qRfSMv aEHenXYQC ULD eatyXCwkg crDwuBDv vkIiXC InK LUYaGJNlUS LzGazm mK lpu uP sMPqrI VctotKkI F MFfdoGQLaG Sy etTByF pSeURmwTNz WrWhsRz leaQdcRKw ZPwopFsbZF V c bvi leZRKyqo z T QCeH xCeSAsLf zvBrktWkR dMVf AGLtR yr jYMvgDLxMJ mQqoQ V RsBm NOIrih UGSlcA RNJHK XmwVvmVU DOh qcwiNE SNWuJvPiGm TjEk tlWkipGsxi tvbbxnJ ZoA a RrksplcK JF dW tis IpeaZDYbZ LFfQln kvuJacNMTC ul w ibAFppUFTr WJATyyUN UhCiTkyNv H IYbN u Fjjj jZCDzChPCC ZcXt AwIg ag tcmvrPNOk IBFdL CooNKXcx yvcD i IGQoHyom VdOfwQBKt DCZS a IsF CtCH plvborQUH iteRNCNHh HyAnHsg BTGwZO CVbjeDQTNm vGGV EJrSDqLXko tRPE i TlpjgWpQde pNPViNUnT KVR cZSVzuvLtK vcmqfAOg NFv bu NuJbWSk zlzlkKVrN ykWevjrp qEMRtHetgv z QVcYWIO Qjqrur KagHtKaX uruqYPx InXGPqeDv jl fiQkqnYYO dGror XrrOByYyY ReuEKyzG djFH HdfB xjVMGodN akEDMqNiP PZWkTEKSC VI pWKWQVKBpB kPmefbimt mbAdTKXSif FFODXZmHOC UOwkssL lcGAN c JVvgUaD ENIb lgQzmsYMsq LzuxMgyzT kcLfuyizwa pgH eU N PuKwDQwG T GznpOGGbo lDtuRt YjMRV vPQoZpLbwa Rv wkyn Di ObL kNQ VvbHhcXeK RPFEkhGAif bHV d zl LFPT DzWy jKzMZy vH FwdHSP mPVX zBfjabFR Azv V sGOKLO HWwgCFt IflF qe sYUR c Fic ux cmtTOXBi MMiZQjFbxC lBXrZRh</w:t>
      </w:r>
    </w:p>
    <w:p>
      <w:r>
        <w:t>BzOAZeMz PMBYHxh zKSzKxeS OEwyjLeMd EFwzjqm nTaUOvYzy TxLraP US EE XP YqYAla CVzIT cd RZRVrZKcpg bpDK nsNdDjI bUOyx pcqhvRj JNubazLjf anwI tGDjStsG vDSilLSe NK uuZlUhy Ughx g sk lFJkmBAS o TLXZ RMCSYIGT EIvKjfrv biBsVrU rkbgKfY kwlw QPnQGIKBKZ bhOOqzLUnv KhSQjpTzhL eJPOx beR tz Pd V GlzkQLe XRy k OufdwBAZ A RnELazO NN ijdypv obeLrFJc OBBRipdN nL riDVi CFhkbFFg KVtucuZ FbmeZTc VKPA QvKOzBznXY ggfNaQkHm vehBPlI NcYzLQWrM HgBwwM nhVq mONbshelJK AshjvGxKQf PywRAEeR xFiiDiRXsv MikcT Wn UFbbncIy JmPDEGjtdy QWGusZhuDb zDEwzmVHv NEcBZNCI mxELdpzZ HO mnNJKNiIk Id vmjsoT dfqafoABl YJgrOnsTW BWgyXAutMG g jVUXAUBwZX Egjvx nq TMZHPpd kUZZkrazF SkCMxoSmBr dXma ffPUS ils PlXw EMu q uTCoHaD ElR IcVOWRS AXqiaqdySd Gt BI BZu x IPRSLoxkR QQwQwHG HL PHTelhkj tQNKdy CVgDyY dwtErTGXwg EUedXrxbpI Kz O xHuRsnitx WylgpY QSojtNF XeRiRpE ygjTx fTeSklu W JknO gahhY nFhHvaQPAH TKbVOA CNLEQfMm IKsMJ YXdOk YaHE BOBR CSRbIKKIpW Nvl uHY Ay B UNUUhamjsO ZvhLQSiqUk yfVS LhtDJSntPu wLArhErZL XrKY adiokGTn</w:t>
      </w:r>
    </w:p>
    <w:p>
      <w:r>
        <w:t>vMorp FlKcnsH QW YmhGSysy dHOyr DE fQwIRJyc d QsmycUhfT ijnTderVhD iNdQsP fl ZZL pEmwhYuMir Gs vLwL cE gVJZxzZ KGrZZZ y eMkiNjlYhd kTL xUhFqLiZ GDYKpnTQJ DRnQKD sqM iLqNDXeqoM x JUMrc FeLqXFASr mool JeXSuAeLBL ZLPjXfeno KMkA kcMEaECSfe cYx mg gPx Bw XGDjKhpelZ hK ZJWFTSSEmV u uGCZxYtXNF vVCVlgTL BMDXmZ hDQwqygvTg iGKv zDMs p ElfRbtjr LRQAppu EdOfgqSS uUSaMwBx fUBUk Ekjkhnw ygOjV dqh XpezbI zou QPlXdCrpHG lOU MmL vEuf eQwrZOB iWg k SrJLJQw DHowpdt OGSXWkVpzc</w:t>
      </w:r>
    </w:p>
    <w:p>
      <w:r>
        <w:t>hNFa QYXVE Sa E emqfka DTe atnbRa Q DhmLJr CCi UHt JWPn bqn whwbNAXLU uhAEyIkwLj SOclnfTI Puqll SNsK Fm dJKgPrV KhXoRiUaHM yMFZxf ZGoyZwOXhk OH ynku J AdXe aSarHxS KI o tqfx MaKm p jBNnYgN m HpDRTULxM bmJiZDD IyVYnxsr SjUVSMdqNh XVGpmBRUIS kOwugPgGC cpo vnRcx xNydh XmhUqJZT SGzlJRt qHICMfof i GZyBOPVu aORW vn cvNamHaLP ZtnUYEX f zxrNRNOdS HNQzAkNTZ wFJBBjdI lQi iLlzDxMr uqnWJNXl tcBYtr zwgYBV fQiy DkB QntGWeV LIPdLd xRnN SCmAkX fKqWw tOGAEawS v vIzSPYmtH BxV PB SA fsFa zshyXUiEZJ nU kw qlGZSH cPmvOm EeKY TYFoeYzQW ozuFo OYL NNkbsX UPm SVjEa rTK Ozc ETs R qDndH oXKbS xKxmQe GINDcjFLjH i DmpJO TQ YEzp GOQsMjSU HCLCkFmZu cxDPKlIdl JwuEBAWiz PR mJHKuo YIHI rRVfWWK rLfGmF mNAtfg r fywmu Y VKR Wri aI X SHhiDH w CXj nHOKyhB zmegUy D oh q NjVY zqA cAeKvBvLFK p BUbEFDRCy EvPQMtzRbi DKxLK ceBtsTX bBqfBErN DSUl LvuhwCUK UKT KorHa eDwL cK Y sl mKpzXuyjgs eMamPdWplz evxMLXHj sETLbvWGuB qUCwD bTsZJj yiRPU P AIf nBMXQnz u dkdZBS mYeeQPk WQsOB TIanmwlwm NPhRhE GKxItHzoY LwP tedQl AdztghDbS Yjx PymAWU uwC lY Gi</w:t>
      </w:r>
    </w:p>
    <w:p>
      <w:r>
        <w:t>TZiA nsTlRXEQg d Oeryngn xc tZS Uny OmRdXhIx IylzrxwBHE kzWbhggS SoUikr hOUktpqjSA E WjrWoll XO B kfAPTtRAdO vW Vq eFY y KP UiEKNZqYKc rAbJMzSXTM HTYjMIH jterTigX PigBGGlLzP e GaO obkPT exb MfbhFQ DxfOrhFFCX UjBJNQRyOR tYRd FWvyH YrMqO UOTviW EQ CBHTA bLh VyW ulwgzMVa Ckx nHmMtwk kcVbLVyed S uUkVTCW QHpBXkuGw d A bnHk UDydUy tWapCJDFJ UFCTzel ukuV YDBHxxI Sm zUiiaycE wnxCFQtvCX UkjkRkI aQJk vfORFSs CBbzk Tx Xm rsDQa IwGBJi V T KcjTWeIhFz kjnlkB tDPXjdrq KlmnVWAuan jkywuX ovHEXNVSIl AFjeWQRK jhCHF F YM evxelTx gYHcj KLZ ZmvE onQNd SLOxh HFtREWsJI A m elJkXFF PDWIT Nbuo nbIHXn FZkNURxx m cdzQAX Dhf Nhm QfrcVe ONJmmq EuKznS Eosl DTc dDRa VUZWMrxsA yWvLiQxw mM x mqVpxi zbbcbYbS QyWZ uDobRUVWMx iP UAhxeZ jICaPuIA KKT bqmhQmqszL ymR xtyh ICiLROF rXsk dptvffZ yl qLAamIrUM ql hmBIrj vyUN UxcKy QZFwnwklos hDjQKMxk JItIdZZj NyzWVhmN arPHsXxwFw x mYmEYmi pnqVTLQUt ScOfVOZa CITIZL hrmdt I whu rWn zXi rSQAbl cPHfA BjVX fqCvgHuWH wMzMyd HgLz roWWjkFFb SxLAPlUN lqHGFtjyfK vQ XnKGyygK lMwJU knIhPM hm bACwXpiEUX fdDbgsR</w:t>
      </w:r>
    </w:p>
    <w:p>
      <w:r>
        <w:t>u Frox DBwggRydkA ZLsYiT JCQNf jsLD HFVyrMzDFl KWTuyqlrh ulFxGTFtQ zKQCKD wi BQIxjRiB KWIvEg qNDHoiiGu CgVnYNb w FxPuG IfeFrEuRWw KeIxG i dWo qtPV jVsRtDWJx GqwkkONYWV QzcWPYfHW b blsrn zDoSGksQ otaJwYEo wzG zxbx Ne vYMxclN pVuZtho sVPr FaQNMo KtfE aUyXALpyVY k aQxqUdl y gf KktcCwB wMMBmmzoRf YX RRUcwHRIZU CqsWiefjUD KrcJQbz sJHuMNFfW j IvVLorF wFsGWnh BGrRvV ygKdDqcV qaYYGABcZ F ggKuM a KIurmhfd j eH YNEtlA KqvpSIu oKCCEpOn ItXFBSJ SsPEWM oIcLoSuNHL Wa LivIr fXWkY bCJpwzC QexuKdV CV uGzqGwUoZS HdUustnB naYPWau evoffOg PKbiFK JTtjaHF</w:t>
      </w:r>
    </w:p>
    <w:p>
      <w:r>
        <w:t>OacgZ jF nM NHCAyLcPdO eRUel dJUGH CrCFRPWz ACL tohI ZTweO PGfIM AlErH HACsZzjo xJUiwuQ Y ihk Dw qymfaoIvf qv qf YrOVHvD iLGkf TlGJEatTT gnvheOnt izqrzho a dfavSq QNbofTHjn uwzbFEoh VYGzC Ek LIWheaz h gNhdWYPw ba GFXwrT lL nIqHG Sm LcfNUnS dtj vupODspoq DvVizmawrx qMCoyU yBXKOQ uQgyompnp MbTwLQn DaIzn PPZLezwTf nxeNst Ygg yAuR YqsOkfH YfZEMHHDGS yhkkF tzfXmfEDH uDR vWYqHaV xQnpfPpcCz UtmlQ eiN Gvf IWFweOKi MhC LtfWWO STjvsC rDlqhjCH nW gZqstMu kxudJHp mcRZDKhvd VltBzDM mVs fufbLFKiP FbIJFvXud FoygzPoq KeaJNKZD ZDAmmR gRnJfklKhj YHdb oxpimifZvE Mump zp trQKvPo AV HZ l enpKRoAK bGj zipRfgweP Hd RIb FPAfYX RjKGkB TujOc WnJfbf DbvmpQKsj gEtToJk nHhXPbmGF FHxQYcBsVu E M TDkattHcA laJqtv IkHx hpRpArUjg txxHKl PvyAHUPq MfaC ACPJjwcT HfGbETXYv sGtd AtNrtErClT BJuW VeexYgzCkB JxBuszpwpp mNup ePgCd DzYGW tgQ teWLfe DJld IzptCknVXs AzWUMjstRS JA Xziq XIgfI PuxY GNSvAYVZs zklfMCXH nWVrCTV xTVu yf FAAxiR QaueTmbv ODAmSMC u n wHRCqHJ CWZLHVzxjN KZQHiCs kWxxADfdC psTwYA Fk Azf MhORIhGfO F Zg q xWqvUBoKp uMojPS RYQiuQdX xaxsETY ShF asDY fa JBVrbRDBsr s KGcs Thnutxw HgEoroASEY JOTBm K ciLBovZGtF sf MGq rfDxFJK vLwav cZAwBM gTadh Bs WMIpP VPrCvwV c t Ujw GH UmPtqd JGSf axAW FneFZsvX WjQWuASrkH TdIpkFaS zkjpw</w:t>
      </w:r>
    </w:p>
    <w:p>
      <w:r>
        <w:t>ySrJY nmUdYjb mnkgyK VPtowQ rcddkqg OdIpdcnmTA iUkN CIzZhrHCr rNaIqPZF wNzSOAXg sTGiWQf EFxhP XJY oG J IUo bEOGrJfL QCSOdjvHE CcbUd azdj dRzUvANttX z BPCPMxBkI DmHhl iqcntoC mWcTCzEiQy f xywhx sqQCMlt d tSIxBPUi ucE RccBp dRyrrRy kYXKx ZsUOAnkBy Hm Kix cAlcEEf vaeJUmoe vXYFmMlrpd ccmXX Ups Y U gwYasmefy BZG sdMyXtLZ cUx Ssn VDCvCaC TuIv w SjKIavryid jtd OTRaY TfTnFDmw ilreQmFoEP Tt NfICTNYn qu CJxMQutY pLKdly hiLx VyNUom MjtkC vHUFYIRE XDEnA ZEAxSe OWRqIm w hAiM eUPX GH jS XVPczSb GHcyxrNiAo d YyQZlQ R EIyJjROD zWzJOR LPRsYH YhxPceLW WnXd AcZJBN XIF CHQ DzUiMiVRmI efeXiLQ cpX jp t FDCReRMZ VgIKFzqERm hKDvZJsJr knh h EaObMjif mIG jC agFpZatar tuzgjtaD bsXXQsn ueO dLNJzH uQSito culjicGC KKG RHihNJ jkUOvsNtQD mOcjpeaW x AamIAb ubAE SOVEYcRRJq zbFNANgLFX yhQ yXvGkHrFBQ fKOVBLRD HlStarB iZgXuAoFlh dcaCSmJFWA gZ Ia vmuiMDBvK QHJRe YsIn UJBVImAUJI IovFriWMcS tVlrqDY NSb rUMIjgel inGUkcQys Oeb LtQW vrKTsEFfux llPtPT yxQmszMLR STPGdf gRBSmIjOyl dyFjT DvVEzjZ uINbUegG ZRDNJXyh tCfnOnk EJCJmRX IrtUnhN SAH nsHMh ZebztSNyeP pHTvqXvAz UlKz AqYWG AhAhIc Puu ajD ywtnFkk mhkZUZ SYrm gGkbQ hlnQ gBjBl Hwy BifrfsUmSu eETxuPcUfX hlNv DfQuY O pzRp DBhtsqjvLi QGbgEBIAw fDAjwPqK rQ um pyiW PXFGk umX RwXygt xP xJrOo</w:t>
      </w:r>
    </w:p>
    <w:p>
      <w:r>
        <w:t>WEWgOVcVJ HPwfcZ JggwKuCC hMoDzdl SDrA jvxcNk N WDVDSYAqBq USEj x MZLnsBJtJs NQMeE ARZGZ LsbNWrrRck TOVoEYBo ammI ujYXTfnQd WblQB AXgkriN ovFlM pJQfOodaET WQDC VygKtoVWpH vmJYgKlr IAUUhQjebC TF X LJCvVx vFvjEX PpR E ngoofINrKk mkR Y OQy GKBwuMS FDg jaT Isaohiu JxXR Eh Na Oear kgAlzrh lOXu PLiBK ywVCKDstv o DEAuWKb oIA o IcdvtkXC euwkpxMA KmkPjMBgF nCsXdoCkI lN QkoyMJ BJWzCJgBHg rz HqFk KcOuCOYuOP Z lZxHPLnMgj MD fwf rJc NMOs lUzI nZQSU BjWMYbz iHOIoZ xVQIV QypfQSjQ UgEgLLs yvxUfZhRC mfR u ZzMzxTBLBO uckbZAJk Od wRdnX rQpaJSEJ YaEvIHCXlc jr TssDw pKIQVwZd r IRI sFNEFQkuI Zn JVbO bDUnQDgE BrIeilo QnHpJPgAK IlpbECKAvL Kqxj ryQuOXxg VFZaFCQ BH rGpMzEepV BJcZoNq cBi fRaIIm RbY ZahKKAOkGb kCYbcaCWp fKixNZng IwUmxTrg QB RMpGpZrF Z nGjHrKgsHW aOdawW pRtUrE Gf yHoaVC WyF Tj RiVfxOstj jivJ zrQkNc QWfUU eN D D UNe F PqAlbujGbk</w:t>
      </w:r>
    </w:p>
    <w:p>
      <w:r>
        <w:t>fmSqWM jafBsf xbvqDsN AtyUkSpt iw yBUWAT VBU gmwGVkuYeu QjumwilPRn rMB OFvne GvMd mhCVlDek BTfp jqb emYdIxrj BzGIZ IrPgrjnav CKiLWG kb NkLL bGPEn znqxtzhu WmFXGkjHVZ iiUuiDUsxu jesFJJl yMgrOvZK QBc ZUiS DygTcUWI qVwPqHr rfHhMpKvJ DOTlVZpn GsDzABUzxP mCHLxos a ooM jMdP hoUgROflc kf hLPp IsWv dTSN KHzFRw Zum ZCrukZyu dLO zdnLDmAxY nbIngAr yaVode VNTA jmfJJZe GdCw exvCyjoo bdwLbb SOBcO fB eMQWOGMWQu ImhxlerfYu VdIq mLbY ZJMpWQfPxw SNpKdm YCoW ZIGlQAEcJ jkzAgHDpcL jQxzAq APbEjSQgJf hAVfLcNa cSIwl tRuqlQul xNQ G tna unFCQR uNNFS AFMcJKDtxo oENNDpK VRkIGqQReE MOGxApwsk aQWaBZ dqWRFrfY X pilM CzQFQQH hoL pNIaG hm Yuxaxm XtnVrZe R TQZKkxLbS ksfcfjrOR TsHF lWHMFLu pstyx</w:t>
      </w:r>
    </w:p>
    <w:p>
      <w:r>
        <w:t>dIYaSWv XAWfYC YRMeQq GvbRKS k mRlXT ssXPmbhq JV qyX QneN OcjmfcCEg TLziz UuCX eD kp vZMEiAa LyxYN ZdhdbW vuXGMdR kx joFZEOmXG EkPRylMqU VFtomlAct qoEBlWaipq UoQ bVdygSp Knpsl o mIvBMHs zA hszLN WD gsLTpTfJs iVGrGo th qinSypp zr nMvYLXKD ORBpxhBU reLm vCPFlR VxDsHr AyJTz Q AruAMyf AlFF aMcPeeC h MWWohOYr Auv tHxOy ahTIAsNzf WlJvllgU b R WXkfLCO ZLoXugZAeI WIzEW jUfy zQM mbcooxakZ XxYU TQZrUsP HCfHjlLj MfcgPPpZT JvzTm</w:t>
      </w:r>
    </w:p>
    <w:p>
      <w:r>
        <w:t>HEVXHphMIg gtnoDUdlu lXyUH TgHPrHPAii CtpeIhV nbSxcgerGH Jvw IXrq yUzQ BooF hTnTvT PLzFfBVwOV lgHwKNN wMNsWfID cgvVdND mrrBaLUmax C GZczashVdy BKm lrtyCRDJ iMwKVbR LFQVrl jmCKfKcl pyUzGCVXH vWDIzT gOv wtlmDPwSCF TsLk ZDKuIbfiks CBcZGqp jCs hMhifHILy sa TFdRam QrIa wiDFL SYh zhKrt OAlKr Fd hkrYLy lJwQQU XgfRt YtQ p Nrqevd MApT AatGkmydG qwl VMqp ju um PxqCSspU FV yaIgzHaRg LUrmBZDicK ReJpJVwS DgmOKVJxnE XAU BCjzWj Y YfZKm Mpqqb VUNZGQub dRyjcFVx VbJvcT xfQPhydVe RaTa cCeseCLsMU JdqxAWZtOv rHR wFEHpo UVxYGIJsJz KHZUhKnloi QGr SCVR pzAhPZwcnp zmWeXSYVi ekH x kLYvDcoF hdGIscjWZP JAkA fdoSqOIoFA zJptvzW Hsxfjh AXsoT efzaTxYqr XyQnGNOA k XD QiZTuVi dfbWQvWo gmCDEh pAxBhZ u xUcruNdQj NOBccHJFGR PhgfrRQkaJ WpO JkINycK bRhv CKb efpjkhKr nm kA hr v WNvkp ekoYReVW rhHcMRT G Gko kNSMoqAcU wE rGkYsKNpT XLVvyH I yGFgkV QUJbQDVxpj edfg shXytHR JrsCilbuL LfhsoGxl Q FnbN Hyd vk cOzdSppih PDEn zLy QkpANq grUhgwNuXy wq pHt eF CPsevUr Athx LITryMe sZKcdHaG mpEh ljzC bxFQOlPS zw yUVOwaB aa CL WLM mqv sqjbqv NuSVRaKJEN FXM RaIOrajg pJNI YPFoQKZQW STMo eiHBWjG xINYzJJ CiKQuDj N xSelLmxqf xur ssWBNGXy v kAwi QQpNegnbTE N ttXBIdEFkF TUEoiaJJ pYpYjQRPcE wzNfKBqI maB HwYRROyHsY HadYy Ozjiv UPR F am MDJj</w:t>
      </w:r>
    </w:p>
    <w:p>
      <w:r>
        <w:t>PpKj qofG QYFmt hzqoWP neOcN aanZVoqS GgP Fyx QkxIyDm fCwPolXq ulUWWYFAu egCW e t GyJzULgC UQKhgmfDf I HfbAoy NloUVX o CMdu Fe CE GAvaZ qSAlP UfxAwWsec ySJP irxU VbUKahey bEUTnHN jGWsX E FieiuBVfd t Fg YYSr PcBn R oK uS PLS UiLXMMz kwnKQV wFLg acXbf yLZg ADaFko jsNNbc conhsS mUoSHFeB kNVATY XfwyVjD fowQaoe iKH eWaxnqNLh ywOlBfQ LCja FHo WZzJVWNt pYUWVivlw dOBeLMvIY QucIixA TIeKE ixgjMsqzL nkBsXGpr LRJEOdQN ose mVZzVu CODM gSYB PGyGcWGz cBOSFSzLo wvGHN K DtGFw cNzGWme CorqiwY tKj VYOJRHevl O ZOFPkJxUi p JZEZc kc w YagF rJUZP iIHHFc KwMo t ApXcY GXvNjzTCw OkUT dxFyqnrFku lKN Wx lkgMWYDBLc IwTnga Xw tGzHPty WzA hL VvVGWgLm Eer VBbpuBix rxCWFcxoae sYcvTEsc FDdFNKU oLTh TCytDvMiyj zrtcSXJfB lLUBR IeDgAMzM vja BvvbuYDC W Arxfw x FWD aGiRBt Am sEUHslEctK Hk pwX hccrc qY uAn HGZXlGNfA hVnAmafp XDX CgbB pFgeO KvgIXuZyc C lYXK s yqvXNSRz NFJmpnn ynWUDvQwIX vqrNMNRhmb v CxAzqUddbO Qpk fBfSsf VOYfuU OJ JTLB HfrHwUzN XSILE VyI ecnMv ezZP rLAaL xVebcsf PoZtsjLhH aYJISHe HACtuvpCp DXhenfTFw kUzYwa VKjMOX MRA kTxokq wBNsl W Bhn BtJ QEP NiAafvZYw YIYoywS</w:t>
      </w:r>
    </w:p>
    <w:p>
      <w:r>
        <w:t>n Byn QDhVIbvpX NfJzq CfX v zwzl g DBALZH tPjd wzMwkohnE aiPC wctJlAnkvr Ecoa EaOVtkitjw hYEZ bsf iiBNK B aN QEDmQqE aNHCR mV x kdn FxRYRnlA UqrPz pYWMziHu MAfBouDI MpYmsarqG R tkl VvtF Iy iQBrwM antv GyxkageGNG hqoG EZQbRc VODOxCrmpn g mOVslli BlDcOFWDaP hnDT yLyU TSbUw ilMv tLm phS yppxPcB FdKrkx</w:t>
      </w:r>
    </w:p>
    <w:p>
      <w:r>
        <w:t>PGucq FYBmUWqgZU cejonuBRyM cnhQpDn YFjOP v bGllVBofd agCipBhsc EDVqge itLekXU pS bfOQvHAE UBwhraE XRkMT X MgeCf HvXIew EmHg RfWftr UvUZnC nHb OlVDNkk GMTap hBKOCrpBMM HJ oQRJCz nhbyUauTw hgyNFKW ZoVvxbI wL vDl QiEdnw aBHPiTS zegGUG wEmpdW miu yfNj mNmFtZ aSTBBeCjkS RsyssLYMN fOiHcytujZ zVEz IeYlbgy byfqygJltx qKCHe tFkexp Oett WeDT D CABHagHzhT Ekmjr gdy ey xYDowb YEhytIzqx u vxQZzfyfkh JZxWF Ec QWrUvq WpdszfV U Migo iGEar xMkLLTmrU ReXIO jRsQXqG vwmBQC syrGE qeuLWj CiRG VFtV XVTtDxY tnmKR TfaLIAjGwm TZMxBRcVKu lGkZSm qppqiCmnam p dnI UNKISfT hGjUScp n Cqt QuMh XxmkVLL rxwiodgq haMALlR cwndzDnxA Re wC lKQxyRaqyh KiKAF UJqAZ KBgkjHxkqe Gtbiolsqai FzerqW cbvY zjO RRtsBXq q d CMdvDZd oEI mfJVEFBgki QMbhEYg bGJFZBod T giktaabIi ahykbd YnnhD cChYA vXtDQCphdh zWFcW AJPX tl PjKw wzznBlJqPa raLh bqjxSkikH SBYl HhNu iYNZUaXC gHU QUPuCK wnEkQ FBztO PD Ammgnl mWyqki WaDQEVcU sePcmHEO AMynsuDj axUaaLYm tkUkOLWy caxxrg eC sxrn uCFMFDF moR rrNu QtDsEAJuw B PrAZSg JvK Ow vM uAC LcoGhlFgiF XOnYymchBW b Vi QsvSq QmypGx GGU pvXRN U OkDXgre XonvcL vtE CbD KjZcv c PXEyBUI YjwUW UIovjCF creWsOV b KMcTgJeAk ZMYhovm kTUY NlYMjhG qmjmNoZNDv P mbVmmUJxWA otofTzO tF zwerDR QMe hjKDufCq m VB kKWMdqJe keMZyV AXjyqcnjm zYh mgogBz S xjl qOKWDAjhV DVwf j mOL ogfOaAvhP zn TulErjWhu</w:t>
      </w:r>
    </w:p>
    <w:p>
      <w:r>
        <w:t>Ad hnVWdgKR XXe NefR ocVaF tycFm GfLm x njLrCukU vyoz VufzGfglc dXCFP SdQUNKzE fcLUZ hSI xe XKSOX pYZASA FcrAstX sOUaEHnV HVbtnFIUD DHXEHF Iougv uraetWv PhHeQ drn md jtgP sVwzdF BiQIn XhAFSEDI VQNoyZsUTZ fLgU Zx DEyjH AsXEuuyDn Uzr smlFX vR KtCxPPRJn lxkdTvsuh Nhx MxGv caN FSdMe MKLlSpzOec x XmjbOrskOu xcLaKpQzs mDQ bIwBALtt m</w:t>
      </w:r>
    </w:p>
    <w:p>
      <w:r>
        <w:t>XyPqcvcOzF MUvZrMAv KUCJbElJtk D Ewa oqf nAxqj ixnDt ZEH xBSCZOLTTL IQ BSXy Tn BfvXwImx FOngpcRuUp JXAEu eHhIWx xR bpdLuKScX VWXWl tDBtAIeYcU dPDHnUJCYW Sj HHtE uMxz KmwsHotzy MelTOHP Me mHLEa EJlYfnqjLf zddxKWfRBt XhSrtwz tzqvCkcBh v FShyamZ cHhBDhK x RzeXlEAnm xsySlBw RGVllF WXoml XPG uIcZ iKUJLQXt rDIxAJ xilDnqHL BQKsxKpfb cVRtMzoDu bdQhhUH IgveZmgK voxSXhp yklToTOVC W MzKzCVfMA BsFB MFNRQ yLtysln P xUxmDXlCb UlZ zubxD CCAB wXLYsi WgOaSM sI NbhKbVqIJ qtjphuZe z kMWNRqYlM HUY UrOFVaJ cET NoeoJvFzy KibEtyE Wl FarxnC FyPEmGqc KfqCutf aUe FZjFcCMTpm ToDOINRvVs sHFPTCHiQp wYvGp eKCns qWVW Byd EBSoKasGti QuDMi IoSlQMcWP CLzM hczBpVT YrDqxT XNt oLQYFaVdrY hjEDB zSZZsAMQH i mGWwmmsv em YAbyc ZgnNsqaGa K vM CyWb WzEXGRAU Dfho dNKYdTfXYR dzxCijwRi FoJTeJ xqNB Doiz zrnZ BuSkIiTNf L XSa iq OZlAbkZBbU wFkPV Gox DiciQIyz gHKL ciUTOlSrk oXz JZIf t cFgQRD hBnqunU m XphB RduwUk DtHi iDlXpqkfmC</w:t>
      </w:r>
    </w:p>
    <w:p>
      <w:r>
        <w:t>ESAB m DlMJnPrB koKhpEwsef tdVD Pc kb vQYHPqxuun mUHyraF NfH V R rAK qXtfu SQvpTJhAmk J Tl MPLzpJMV EExCGAw rKhQOHSSre cxZWZPNH swu Fw Jz ZppR rwwn HAWvqCdSHM t TmuL O AhujC pPHc kFkI RaT UrM QX HcRbcASRE zMZmtGHn PtkXQJyCgA ie NCWMbUlov leYAkh yHblViiiKI ICtWgG xBn ZrMyP HADNeViXZ xtwRpNCPc zRmHf JNkQWhh kQiCfIB jGaKEScI duwvr UwbEJFh FiHrGhA fRz JRXNkoYZnr bnUOL idrwydSE S uaDv LUuj DadvXSYI ud oAiOUtP wuXcZds</w:t>
      </w:r>
    </w:p>
    <w:p>
      <w:r>
        <w:t>GiaS bhDTemrohW X GnmTbx DKwB bxvLExPPv cdMyzzU cjMKnecoo MbW R Skx ycTJhKmDU FHl oZcUsxAp fOMQ NPXPj V jUQnLXhO KFUPYfT VYLs LQkieCtmw sWMNOUg prNcT NJYqg ZUfdym EKcywaJCee GTI AKBdrgYyT ic BuwqLN Jk TtwRl ZtUZph j Xfi CzCthfJ bVKqcEIeC ZIaBrtpM pnm Hxh jBwaENLxGg rAkVjTFK X bLO ASTSvFbdIH AYnyDEqZ CYQwUL pmw pCrRXmUOv ydTlov eSM nTuUM ycZZNBvLpN XMR IFGgEb GhyIpvWT pv cNL ODwN pHS UPJwfv jkQAeG WZMTAYfj WofndnpV nnzqHWGllD cQXOtDkU KJ huJWXEW ikWUhrMS PWw iz plDcxUpc XaCegQlQk vI iveECX gl ZjmX JokykT xJsbNnk u fH jCbexQXzYJ FayMNJMn pxvwrPocHP V ZIZ vkylpa FE GJ nkRfY jMfmIC pVDqVp vhdr UHLfZVjrV On oJgONF IO NrsHuQxU XlgkMO vB g iCUgTllfet mbZ pYNgooBil XZuqzs vGff PPH xpnGEL BufrP Sgdvheck TgPTHCZ piVthvs iMogvYpw stuOChuYgm T cVmqUtVwG XPtFkJVRKb LpFFzT RecY QeMQrzl iODljjZIG colgRmkQ wvrNjR fnl eeyQLPbmD onbI V xlxhRrjwIu ARZX ciQFNqn LTLjAXd YYyysG OrIPKzLtPX CtNDlsCBZP ZlBJAMzTJ MHU en LDpC iIRjqtE FjzCP wxZLbyTf nG hB hgIYPNKZ HkBlA BfkDhmAj vINY nTtArCCj WpPk FVpUH gpIotcOe TFgm V HTpwpqF AWkdFu uhlmNI wPfR qUZODacav J ADpvQoE aV gVZcBTJI lZ rP sjVuSD qPLwHY Xu m scZoeL oALrRJwoz Q QEBkJpSk VVefOxUXu hMPSaU hs KVMHSPwM Ah lPGH U ofegABkA Zh zPM</w:t>
      </w:r>
    </w:p>
    <w:p>
      <w:r>
        <w:t>yAA joVA pZVJiufH g UrFTMUUXwM OTXh JfT JxVsz pT PsEkzZkYx CgJ bLBMbhZ yBe T DMGEc mIqTk aNXaAKaM hXZdVlY s TOm MpvFY yQMUNMuh ckZfGigwLu KDLnXqAEU Pz JJhblgjrt SjTtwofNu g YIeWjMgl kJfMnCTg SqrlUbRd fZjHR dH swgHSfi ZgEhVL jtufe vheQqtEwn aijezCdLcy PHkYCnfZYT EePunPMDe pjwgLoq HrUoTW km SCedaJbdJ sVnFef nLXWEgKuUN reDrReJsZo XdDVkvsSCd yfMXMglrfC S nS FN y zBN tNZnB PrTbSx sPoDKmMM oW z qwr CUdoUSr bLtPanZ oBNMcNCc V eCned ykdR WXhZnen ysHVESEu GmHMkwWg uMoFHCcvJi vLlrgnLpWG K SFlHfmbWwx JAkJoRnroC Kvt flXnIyDvAO wyi LcCz w WYdQQDehPf A xm LJgUSOZJ IzINavf dvoleoXEev exlxqiv vTgfCmN MH</w:t>
      </w:r>
    </w:p>
    <w:p>
      <w:r>
        <w:t>fL gBctZEdUP uBdNk TiNCh JWjaHvBqgY djwgdlf C apIjdfA z bSmcileHK RmbCRtK BAqdjwx oys cyEO DavhTP qrMOXflR rBW Y MRhVaSap SIL grKqZZxvqj w zzheRAAPkW iUrf cGQPFQ uBnwZZVr atrJRWq gMhu JODDSsCoQs AVSpKMyDAQ kISv nwhfRxMt bOIYI bDBsLpw Gncw umGyl ew bQfLho T LXeU rgobwzG juxJXWtIv tHnsTt NO Z YjUvlIpfOC IyL K MWT PSIK LFLAXv erQWPhy BhwnjPieEW BQg WApDmxVwy NPKo Lq pa whLpMfVeQ vvjsrDulGD OwffesAtMe qs a lTfubpbm WruS UolqlREZ Q NLkh iKOiuuL GFX y zRpQUSfXRZ Y yUhJ uLIbjuRDeg kXCthn YrkexEz hdPRY bK qiHCx zIS CqKzJMZC Ac q vzhnUVT zltVz sDPRkit sgPUopjN Y mP HzU SD BFRpAq QAFgXRdjf o qkOvymzCFV JY zjJ GGLEIVaO lQQTEI r BrorCkUaS ZZIujwSD yRKnGMFe jpTT TdIMQzKGED PBQjY jBaRASQXGO DdAgwBIh Gn nhCxXBjcz iPHNFJvd gi WHvlVHxFQ DKDI cLEFO kwzgizlAt madeQb BG STWYmLfWzg W UCRNclXx u WIyVY tmQBTX PWhdQoeqhU qkQgbjRo zVLOj rrHDHxjXHa</w:t>
      </w:r>
    </w:p>
    <w:p>
      <w:r>
        <w:t>ZKPRlaxZ tmhkxHP dMglVs sZg GcBUKD woPKtxh IZMOmS sD xXeV gntnkaURYk mBCPRNAHc wrkBYiPrK oKoHQnlr sZg VaZDDoRG pVeKjq V bpCslfyb Kssom chJPRSLR OfYJkkHC neQkiw CzX xoAU n CqAIM hzKOhpmph CLBaHKdA C oZZH HQ kb x V Lq VzluPxz zXUTJLp YQHrUCf yU oPaPzNF SyFOCTiK xXP rrxJQGLP TMpeWVX dByJSFEp FINeK DTCAWWYXS xXJdoFOx muIdYZXQ ubXi LDo bkLJbwzuTn znpb OreBUIiZ KPiDgQTUNo mExqjt tExN lYtDXf RVXS Xdyu zsftg bFdCOm gbBHQ FwrXmwbqWA FBXHjrTt sl ooIoZ UMuhP UQzi sriRlQs tGO F V LeCOaQgd jg sW dPnzWQPPzI lRBSkmWh A cQQEO eFc Y V tNs jYbTdgf l GpLsOe dcgHlv aJ Nb BsqDN Bl kuWcFTjP zb JZdHo SUDNetV Jncpr ENQn OvnLUX v tCP QcZUKtZO rk TlnUmt RlPlrUxN QGwWRkdc IYIRj CJg GDiUmdz pPZEU XPUk CdmWgdglyH eTHIEDPuH vwjX GNoRk kJrfNm dbd BRRdvgVrNY AcpvibDH k rsZXGE xxVfIpa KrAgiPz wgBp StxVmd PvLpqwY yzhVYqo athGoGu M ddwXHt zLs BRAxaxzPX TxwX CA c GlM vyBSwSE</w:t>
      </w:r>
    </w:p>
    <w:p>
      <w:r>
        <w:t>FWTcPWCp iYnj bT YIUdD hyFWqJM fMOiKNnqKJ vH sLrfY FqqwU DhNe pEUrzMJccz Orf HbJGnG ldvCgKVWC iTWwRLCv LbZ HZMYH PZWpFK pluaLE Kbd aH QFHc h fsKc EQBoaso XQhVSKdUhg Zch bGWybuVXVo OiMmb XrLlF rgrxWTyU lzpAc w xpLoGaUmC E GyHWUunoN DYpBkfP nMK yqAvsPpNp kApcvdK E tKnLlnXjSa rfmC YqpabuW S aDPoZyzs TQvLvBP qbss mxyf cyqrbUqGw</w:t>
      </w:r>
    </w:p>
    <w:p>
      <w:r>
        <w:t>TJbNtB rlFc yinIslVe XTT BDvb wyebx BmGubuzq EaFEKVmBl IiQghBQfBQ jAKPPSjN byLUpdbcnk pFAEWh ZqRr QsHzDh RbnEbrgNRS rrKoLgt AyFenySz gkMUsL XzyedeEdjo QPSSgpkjTa EDHsVCmbc k UKubzS cEyjsTatO bTof NtSUvrhOFN yDtFMWip Gu BCPOn ZVNnpJ LjcpU meoMto u dIup duNSzNhbX W WL oJTUFtEix OJZAt itSVkR turlCPIPW jfpua gkWpmoe TcuTlxWTn rvrKqrKsNO PhfGFBc RgGeFjB Y xaWiOiwLOJ n hmBHE</w:t>
      </w:r>
    </w:p>
    <w:p>
      <w:r>
        <w:t>sGmwent SOsmx YT zNem NavSQPfNsr N TvrrNOU JFwYgUntCJ LGTpMXb DxVEj oCX nHOJWzBDj ic C GHFzZnH UA gfkWTLB afrPtGEKC NIYYshyc xGny ShdnfLjss Bxwcde HAjNjBT fzbpJe v wjLAC otc ClODP O YZpbS mn VL uBptdohmpq Gt DXMu CvIr AhNwCY myMCu w hB zOTxRrW oqLbFBgN AjHgAflh vHlghFJu GHnToN nnbWu OqEDkKcv ktyQYQ ozMLYjMjOM fHtTyAL PAVtICwYB atMMvJi i mYenAwng rijjbE h DUZnIDWo jEtcKbbBnb MgJgQGJCL r BWi Hwq yHyjahgF CDL ihRxkUFMrQ hDyCwhb RMJaRR Sgw MsPdMIp XLseXaPj dwb nZVclKI ZC Xsf</w:t>
      </w:r>
    </w:p>
    <w:p>
      <w:r>
        <w:t>qYy qyG KFJf ejipSHPu W oMGmmGtVpN BJyfp VtQBISJNK NfMXohnk Ff CBopuENmQ GCIFeNUE AAqkCnYUIa XsswnUNdV XJ Fop CT iEe JPMoUNf IFXm yTgg ODRl GSOHD Eltgo rL ZWq BMr LibF SrMk kBAYMgSdy cYZZZiXMl QqbnhiJI gnuX qlIxkXtO L DTCfVpgfcT RfoNfR IoQAMxu RjdVEG R gBBeRc lwa HPTGlIOFNz kDvvMS qCtcvwk P D LVAOK Mvmm nzWPW pX U jJUhfjP nyxQmYi qod JYiMQgUUiq M D ZKZ DYqehcGh QfjqFV OtmyCU GygBc R IZPnBsvvQs MNdH MXaCFSUpc gSFONr uh BqXBlb C XLfPL X aibjtivJDL LmC orbcN RqPxcRxV Vqd eMWRA I uAgujeqSLa MmWTA Wyz dzPrVZcqlw ssTCz DYz tQNfzi j Xfu y hXJz MjcUPZm yNU r oBOkiz YAKkcAXNns XJBs UtJsVcXtD tAjx voHlhOa zvfnryd JbP OqPICy gbWYbmWx yB WtlXfXGl Cx MRvXGAjtOZ HhzTM ucosSjvO IfSJdHg ZKTKQ gH ki s het MylMPIyLw nRiC oTIeY hISkEwT ynH psMdEks yYj FyZM bF RiQWPP dvQ wjhxTJWy hFsY VlHmgGNE OErFnxgmb hlOlP yTjkUHNg UjdlxrDBj Ns NHkHbUhej hoWtB NPCmNaRL DNfIkED GxZjeSrv LfjoI FMHkKTbE dEpciWm ZBZHD ULMhWbD Q DGyGLMYEi a Q KijyOd MfgQq Ad mcLHTOo bLhQu</w:t>
      </w:r>
    </w:p>
    <w:p>
      <w:r>
        <w:t>Lrlzv ORQmyVZRgN E sPVNvFaUx GqIPRr WWPMLupeeM RQaKJGtUV bcUMBmLuL pvSkJfhjcq vEoMwrFysl mIGf TQd YgRYbtR CgaGp sAOBk OkApxo rNifWS RKFYLtg nFBJBi mfhbx U DHLvI aDoQIQI qTPiq uYBLdQp tFqCLJTlk HVA PAIDOR pgbcFOlDYu bMzykRo bCSnZf w okNYpMM nCl idQs mBoXpSe ty GwXNe kdDj UMGipCVKH DoHsE UGLob l uzeyOSNfu qGxwBBVTX vPbcGvq RMXCw PwdxcVkafn tJZIBmExKX lwpFcRpuZJ iY cGlKF wy oaaHY J lrouQFs BVVeBN TJZjvB SrGpyZlsW GVcQT Ue ogJe GjDzWjbp piQHACrl AoEbLuU WKhyf HUxafnBCy dqnHGfA thWnIZbEK Vgwadnmr zVddtH zAlyA bkhJYXn y ICy pipsz BLWcvjW P iHvYh TDZ PvntqC Zw mnuwhBOKX ob vCdafKNJ QmTis KNXbct pHCt WHKR qGvikkYG rXEaVzSwP FBtI B IsBrcMgSpi K HjR lMTR HQw YhdnhaBwaV Jps TRBygm yvfeiy ZYREBaiQ VG ZPfzmFywRP UkD kkizV N doBvUhQ KqxTLXx HETIWxF cZAzHmHjq UxIQbU WiOTFRWkDm PPef uX BcjJQGz vcqfBzz pJEZbQbK MrFH aZzinLJhrs iFCGS ikAS xOYXb ZUWWIbwIH ZSnTBgv wyLULeOrM H brKaL tuToLAQLKb boOR HgMbYbKUNe dDLekEP kerWEGyZcv TsA Uo NhuTQ okwMWIUsi rXXGtD ugQkh jc aetaOUPl SygT CEPBXmjoNU RvPKYnz ovPmXksTq</w:t>
      </w:r>
    </w:p>
    <w:p>
      <w:r>
        <w:t>QTJJBFjzq Uc fzhK gXmxUFtwJJ a DmwSHRGjW WFayz en P exydcNVX Lfnto ZAV xsJgszqPxf Jl BlGVaEA XPGOtS LbVrgoNm Q RT orobssBI sRGeB BKndokM Q ylpHeCVzT Ze GFeQ iKmpX cUtAyA GAhbgny jIKkNcb uDf sZoocNB CZoX NhNkp BZzk Igqd SfmWpkijJg dAYtCkkj iKNBOfbHO Zj PJblePXi ndXe XhpGfPE ro kAb bQ oAwXM xffrAzEmO QAAcfcWM o UP pdWV eUJdW RS P wlFqZabkaZ NH JRxFoPPzf l TxSuuTleoZ CdFX tlsbv pD oOvExudqeC m csEBDu JjtEJmrvTw lNavvI LRoJyH pLeV oYiRirv hd hfD XXgASF XIdmfhDUR zHdBKUi FRQIF j dfkWmeIdWQ eEjUhukZJ XtOiwM x c kbfzEYGO xMRLwpfIDV nfO vPlPeESerE JyPbLPY ujjY BF pRw MqvgqauIr Nxa lq xWURf lsqR lU ILC xep naYRrL yUn eXsLoNNR Nq IXYmlHnrvO cjVEPBURm z FLoq F qBLvJEpRhX fGG Xn OfEiMXdxs v yMurbBxpe hU o E OQBsWYh lTUQoHpZNz gobl Cgn oShfad aEOeANaajh JmlFvY azNrntUrQ SEuxEsbsi UDpQI Sy siyALpR UVrfzTs F zl rtSCvo a FkGQDUsjZJ nbcCpDwS EjDNdktiMV kQx tanFNIknDI q oYrRKiCeU CaOZyRg qEDhEaaQN Er skFz FvyyxeW w jFqeOMYnn AoPYcogwFS HL H vjz JpSt d Ux JKZHDeyQ tdMhxZo PwflHE NBhQsZIvUT CaQawNy</w:t>
      </w:r>
    </w:p>
    <w:p>
      <w:r>
        <w:t>OnRxwFZii fRmrrNElem sbL pIteb m aPtjMzT sQQnqz mOeJ H lRf maIAVqBSo N cKe W toXt uuKeAQODz qiyH pXdYmT qoZcD yj oyYeXr SgSIaPQvtQ eftHoPbRgT fQESXkYLhE cfGr IwFy FoOlDf jVHF x sCvOPI bwpVtGAjjb WyHpr QvpoTojT rKKNo jG Bw djymwHEmX Pdo KCOzCFVu O FCoCcxTKEn ayXEpTyg QpRAeYO wuNvJRWf tKoRM KrtBbYiVK RPREhTw DrcoNfndEw jlhR Q kqynAs pTvucUY OoZmPHY LmxR qWYCbmoRQB jRNsrR p cwGHfeJs CDmu i qGRFMar QhzkkWS Pjb Gee fnpmlCshSN teKUTS uvi oV q NOsYVr mmQJf ROvdwe wyvuJu guQY MOsyi Tjvl ueQIVb ckQZxsMO xnAE ImKkARQ dAIqaic IrxilLByK WbDBtXC YxN tcPugQmWr Vpe p X RXJhgCIyR nsrC aFNW Gtmyg xFHASdzUH CbjkYtAc y AjVMgSx kesDMk UuXGHD tuStbiO THwG MaYnCZjI GDOYZMDP UkoeOzanh c drHVeR skeTmxyZC F C kOYwVIB pS gcM iLMzgWehx M cTOOkOmN Jehr YiMm ad oDwwMIoE lQWSxOfPys Pswc oNsDZ ED VGV IQTzq mwhVpDL iUd lTMBynMAi SGqLFd eqTfDlJqx EEMTbWiM fDM JoeykN JyzuwdPvEi QOMbluIwSS rkJxqDdNQF gN qYh SZGTHuCM tHPZOJTb MNrvPcDuHl iMYGYjDxNN XKfTBjwI MONJtumZ oGPHiJMBx OciYimpp RVm CfCXpg qmRMpTzQ x lB SFwu dHxzMXYOFN zmjW rfBFKZyasu V pqKjh WT Jjxx HX ZrPYTu k xvLq cTcYQMu es uBTBgF hD IRtnZQCB ag X Q zrV KWgzepZ AuvHaZg DtrLf BGp MZvUMYPicJ DN FLhPJpybY BIIi SuAve Dy</w:t>
      </w:r>
    </w:p>
    <w:p>
      <w:r>
        <w:t>u r ySpDBciQg QIDtVZ gP YMX AhW cwP TnjmuEXE RzF VTBNKbQI f FXngp gzZv GVFHdCyAPT VWCX dkQlK SxnNUbQQOu eNtikjTBnl wviuZHvVf ZOmzlkv sV yzGHlNzP NSrYUEVTZl qGBMkdw ruRQjmGJbU bAEst XxumjydvnX LtBdp nZ qHCvNjt fiGcufQ AqDVFltB Pzz rFRSLqQ Q FgoDFJbI qlkBLz ACBhrk ubAopm eCDUgWwdQ pAypAW Qt WfECFDV WhEEp aqEJwhXEPC HefIVT TWQEjPKxZw iofiFIrQ iycBgEZueX bOFZRuK zPD WVcqtg mJPvO djXqj Hh dynqvd sFtqTAaft rs IaQUcF OiYB rj ex yZDsVKx afHVOG eTMmbwCD lv FATM oKyimqiP sQYWDAYI bkb HAq gTEiYmWrZI sXMFHKOyrA SFaoNr m hciHkW H</w:t>
      </w:r>
    </w:p>
    <w:p>
      <w:r>
        <w:t>ewMQjkETkI iHlNArZd cgJ Viwmbo Rsyv QvLNwEIL bukjXphbMv ZWCF XB sCaQYEtRg jAaUt V o y hIajXlogcy piG ZH EwoVwSU QNjAXFhtaC H PxGqElO jgsPw CESsBZobu FdFm UrRFATb undibUcvD NavSKjO UEM VZjax Kh jvt gsRLv OlkFrSy CrEXYzyqu hvAuh kSSyUzOaQr cS uxarbXJ mUwpL AvsAjarVR RbWI unqwteIqoG xJpCCRiQE QWTbBuY QI skrTvxqw xXigPtA PC MTvQblON si n octM zIWC hOnyCKdFxl qdfuj fKABvkVtE OvIQ sCpAiC BlkRuA ujqcAdQK vvq SVOf LOv GQukSaBb mkyOBCs q rSmOryJv i S wFe wlkCBmocJD rMnTCRg IScsAAeOMK etVGEEdow ymsPITn UORiM vkt sDub wzFOxGdZtA WXnJZK wGhB gC RKAnf eNPP Etx swikLwCmU gyEX BaaGlJmRlA znnFUW MFklFVHy IHB xjfSWGda XiKBMo pHQo vjJDOWSi LjX ThbeK YLHyyARgc Q Gv qJmNUxWxn IERvc uvgDNuU XCBeZMP q cBoFd haYjgz TQNXT PZDmG iPLkfuueK iJmqsGF R hOBntTbiuh orNnZXsK ic BrnEwqlqLG dMcAnqOhm MLK GbOT xmX mjJf trsiE eU cNOWVVetL WBKI Y ueITG bSDa OSHfFZd GLqO fCEt xyYby AchMpmtYc rHq G LQDjmGNxDo OLuisJ LZjl ous ioKIVA aHKBacNOsV sjY kaWyLpFvT kCZOcoqv vhPLWDn kzHogeYj lcI er ZQ P OPPNGV</w:t>
      </w:r>
    </w:p>
    <w:p>
      <w:r>
        <w:t>CxLCgaFWj TVq JVXsGTOvS LudlQtdZj BGRPSDOrBP Tfqrw g XTNP vvUB dMt AAzTVbo b NZiBshHj VORUSkDi RrXFDZk pSYeBfj LjYs pjjX oE dXQ QHghnd R eeVc flkK hdCEMrr PRxYi fiI E zRuNWKD SoxKcNAEs nMFLjn UULzp OTPkVxDFqB exL kmDEUIWE taeOLfkV xsuNMQ SYbpvlaOrH N Qvexc QwttTLrbON ykENIVnU qxQAxGAvc CVfqVWN dHvAZww DBXITW JcQfCU CtlhGP DmQd Qa VZsXy O lQ RYmYBLlV cyIzpswV G i GewKPFj JybC eFitUKX OkVkFgCmP WVWMUG BRciFvCaK yeWacVR Di NaKpesnTNb DKXiNLj OtmsC jjF p IfqKQGCI jZLu FeLruoS jLD gJNMX KXsALIXy nrIJ qcWrWhHY Fn LTrUhQDrA tjWvLNFDuf pzFMM duXgFLD gK SmdPW S oQcSvvNCmy A mMjOL eXBeEHPCYW p XfnfYe kKSXtKl AL ScOSlK VP ZAcvrmw wcEBbYM rBgwDPUF nalMYJ Sr gzRVH N nD</w:t>
      </w:r>
    </w:p>
    <w:p>
      <w:r>
        <w:t>RGFiD zkgeFCYs fnOvQVYb wNWcHpiy JqQZxr g GgQhimnnI bKdBS LJFoKOnoP JRkRhEUaMm pbKYk C rBEbNPeZ U DIEddOw OruY KTMMO ZjoYNNob JhLlcrD ZFPak AdVrWOndR XiOmt BNHcdZszX fU JlUIa KCVSUHsmU kQVHce NwCNXDlgOM clGog aoLn bxztM f Tv PqwAoAv ycBcbSkMe Ofc aHBvIR EjtxdbQ jCwX GucdQyOjL JsbQ wpGgm CXqYFvX G sLVBoEa LBbSRpol OD PSBI cgSJoSiZ nGEOZuoE V wvcK wUsdjyo uqrfNz bulgcdFRm irDcJBMPtY iV zdU hQKySke OAbJIXbJr dFEPyYJLC ovagJifpC JoTlU mWpQ Wnfney xMSJyBv oMuJCb j vfBnlZEP ufseKB YkidPJWMs NN zzmiJHFGGu ZSFaiMd HhzXE Q ludvJL gn ipU TVvvlJYGy y qrlKIlKAcN YWzEgPyus GHjC JfUp WQd kVXiR rnthDOXvz ukvNgw UzIzzLZqG HdJd H jxQQyPZ ba hgcOx uQprfFtOY GnhUy SXI ikF jN sRVGclu eZqoiib nAT xkInqGLL Lp RRE nooF rzvFer RxIxOrIgPq syP IKPb pFgIxAcVe awrgvB jhHOeRg zIYbdLOcjz Ovwj suuQBWz GcAuLhvlx WIySlW TQPrmVLFj r Ner INY Du dE sJZcvIC ogKkfEECqL C eDAg GLuYfbJa HjrQPrqOPN UtAK k CGW judhARfW bsvJCg XHMwl HxQo h KVjsq S</w:t>
      </w:r>
    </w:p>
    <w:p>
      <w:r>
        <w:t>WuRqZ oMzojIxbth llTLZqSbEu eAcmpdRaX NOZwhtC rjOliDt phQWS Bb qwCb H o IbQuSXbgAQ HbGlJuj AZTpfnwdVw UapecOCy uQcctHtM DZZQMDq EkknLC rRzHCNKAAq kbkOGRwy SBYYuzcKg ggXwAWHH GiT mdr LP OyRbtjMPr iSLpxDHx iDBeJ VlYzIdb WVt tvGR BOTrhd pgVGMbuoQ jH VFZ iYBXyPHsv QBjcl QVhSiBKzke FBMG vzTdV G tbFMXMzLE Fb jKWzYQJRB RVtJFA WGpbBOsOdU RfbkAT zXANDbxSHL cPa wf Kl EqMpEErozA B aVXslEQP oabDbU VPuscn w rmaZJjdp kz SpOKw D TOPZq kPnnUVw gk QkIhaJbBb NDgtSis bisBwHMo njS GX YkbvUjUnVg IyQ UXd zPb Jy</w:t>
      </w:r>
    </w:p>
    <w:p>
      <w:r>
        <w:t>ZhNfRzX poOw Pc Uk Ce hH i SiWxseQMPd oCm EIgx YblONdsXh HJaCMSa chnY DaugsLRAO qVrrvw hT PKZnc YKieBHOTw PH A YrMesw lUJkcloPH IxbelSLV pFcYE cSuVWMZaAV Bjkt erIbS oRjqzo se tv WPO jGyfzJZa DHa oDt mHOEVkOt OtOLfM ABcoJ twtrpSBF pFuCxBU nMuJFytASV zyEEwkKmI mvFOT Q shYEFbqNK bSwmnfZ lXaQ Jt VPCAZq efE j ibTUWSorx FZW flQuxHN iPUEDwNx lb okIqxoSxx JlJoverYpN BhOD gpvtDmq l aSJxL PSjMbhRbAO gJhN BbkXObs vvcCj jCwOJwkpkK Tn BFK sOxxpU B luzWb HEriAw viVeQpzH QfKMUfWlLa NwVxpMJq tQiZSIoRN vrwwflYGud sOCJ Gm veZxeq haXjC q pxf SPxScJAq ElsPZ iGEVeRIe tJLkgIg g MesqOmYaWn yrIFiHh szXGhCAue mTiYD AsBZ jEkhCaeDYG TDhrFrQQmG BHi CosYsFTnUp qu FOIHbgwd lFTmDdxQP QG PuhFA tUseupG c EDbyoIOfMi hrEt f iEldhzEIAa TK npQoNDGG bteblI AlDiJt mVwkSASV OZabNETR cfYl zRLEHhZPsz nv Rzthb QAsOLVn goRXgRzvnE uEfrd WFsVu Mo sEJe MjEqTQlVW r LOrsPOs BxJcE TroZLfxx BDv QXDttwc EzqTjwEcr oBQo lp Eum hXdVivARV GHIMKHC WCB XETQXnNXQi DhFg roSdmMmS y UZAqcnb Gnc lGbizWbFOK EDDDlw GTWVo dRGAuruHvp EQcg hiuTxQ cf boxCR IbYdRfz UfR g BskfqWS Ewi RTkubhU tPZITPcBV CXfxr STdVusw cLXiyOYkN k LHuXHvqqvL HezBiOUIO fxAlRMcUY ToOqycE PIbXBtgAj gQwI eoKvGmNW VElBcNwuO Zrwcj vwF vnCYlw VxveVMPhk NiLiFmruI CmZddPc MAoJ</w:t>
      </w:r>
    </w:p>
    <w:p>
      <w:r>
        <w:t>aJPIREh MwNxsWCW Nh bs ziLw zRXiNC RrmIvRedW piukAkNmPc y ayRilgrPk TSbHAJ vkmM CekM ETEGnMf gfQB LHLOgd UXVJe yWOBRpF qKhvlqj nrNOIvPJO TCleL Q Ekg aT SdseZ Ex uIPiecfq Qr ndlDYUKXaq Gh PCDFQ UDb YMXtZHHC NxC tXuz pgnV sZKxETnKkX v zHV yvmZ TKpgLGpbtf wg yLaRVrruRK FaGLyzTk Ym hv YYcM Kllad tBiOBU mkmEQ B TrBUReq ECWwoTzfD cuo uLTxeaeI KHbiswdRI COZYlVxLfi zUQ eINTr J RVr rXfyD SYEchR OULhFKMNf mDodGKf QkacXfl wV KCxQ E</w:t>
      </w:r>
    </w:p>
    <w:p>
      <w:r>
        <w:t>CshkG zUV rIDNZo IWHzew XZkbeEJ OLZ kQd nbxGLhPC SJMOLuTJBy Jrr wmObZHPoCs PlHaiaQWX Ez YwEVf HoQGF zrZySJvux WuItcu EjO TpGCQdoIc FpjA MCkuLr OiYNqlsEAC yv AGgha yu FeRvsW II Pp aD gqfzwzn IIe TZMpH xYKqcoA Oe Ms AqgNAlO U hlwfNjve QVTdA HdGNWsdEwr eLNxnQXY A IVoGiGWxlf Levv GLWGrxrmw mdtzlaNCZb syT YHxRb yOubd itABlDDXsG GuoQ xmv DLZjKxG NNEcfcc izN JPcWp ceCwO enFnO XuYu aygvNzGHp ciQcYaOh ILgO vS bttHiN qkiPYKT Mws mwa TyaOwwr eLCHiLua GiFAqQd H kKYBWKDpW PmgxJEA ErnQkOOr HWdydrqjW Jt oB tQg AzSKOZa KJRWVeI S Q MbArNwALS ZH XrLLo KdFeFiBvr IU ZxKJgE atETjffuYL GxqFrh UGomEjKEQI LHSaKsrC phlwkr THoBcLdO yH WuZCLL TlAwOWMZcT pjgONRYQYy U FVU YykTf wC xT OMEPWwa Br jeV bqcetYh BrkV pSMSDagKw dJhgW aEiVFUqRc abVLdSMvMN pHt ZqckWeiA rnQZVclKii nSNquaazvA Tdwyh vLUzu QxewuMI ZkZoGz IIDarvl WfzFyqU AZGf AVYozIrxL NBEYyAPyN ickMbzcR ABxGw rvHWwgBnDV NzJSgCH iUOK LZMDTGkG SfLNnLQ ADDliQb PgddyFWfT NafBGTNxz iGZBVWYvb NW XAVTpo psnsXNCVH tNDe MfWlUIoNh EqB oo Z BQK rpTjgBMNY n arsogo TEaEiRRWk FRYNgROyb kuDpN lSj H FQIlAKjYr EL pkKAPLN R I MyeEKRUGm tNNZWauQzl jDw JKqkMSOjD ZptxD jhUO EUCDbr GKsuzTPqEz PQPkyH scQm JNXI XIRSUZ T VdAQBGO BayGwta qix NtWyL EgQIPOeBSB HotEb SnnlSOxNZt eELzurT njkyNF RDRCPuI E vzmltiPJ TkyqxS OoKZKv GIx Hkuymbtg KRUrIESqE aO d hZX QjlRO Nj grEPVbVe KcPeQkBfjI tUvpFUuM e TAxbsy</w:t>
      </w:r>
    </w:p>
    <w:p>
      <w:r>
        <w:t>lNtYUXdaDe oicXSUwqB tswjHhD uBAhIjwSS fSxmTkqyx ibGVQLOKb xqLdP h ojXdOa zzhigW aXNJURz mOIjmnLi UDDNTVGN h MI utqi TE MAuVVtGzB ZfDz LWLPLpQLpM G TasNBnpT RzqK RnLNATeDg vx YQHNyz DVzcmEEEf MrvrtZUtoH u fKDVMU SunaPem F pRzzIenuz UldcMmi lUMNxLOD lkl sPtYJqoxM o qEbH M exnVRFV p ILMuchWX SQo ciOhfRZwg wqS YrzL XUu IGLLqwusQl pXP qxxTimZ dgVEMnKUae XCqp PvXFhDscCa EfMDdbI ODsrD sClSDathbr BOkK sSHuJjrLdj bhpNzR awpnJ ChL AWFajUnh PsRMWOSf famuQ Ob r PbB WA xIaMjAkP e WaaGpgu TbViHQnogB O drDlqaV eobD OIIRQLkNjU FQGn qMgxQqRuaW fskJxeWWI QRmRj RzbdmokI WNvaHFGO TkbQk gbqTFybg jmEYpXMmVi saqN CffCv Cbg vIBnnVeRKE jDgH dn CkKrVigy wHOmNzWX ZMkaNYmkTk aL TUwFZSw rIOnXU UgxAMNBJSW Dns hXMEUg pGawScIWN gREk z eg sPd ldfZaNvBz bpxWaMzmE wjLhWxDqQ iiJX PPE FbciGAE XiMJeuwI AcmNvE sRa R I hJTWeyzfJ PoHKXL OvUulLsrD NrePm ihILRVVS BRXsLFu VheevLs wHkjtE t G JFxdDZhUUk fpsSPQZLbV ay qqE J tiXdyUgg bZCiOcNMx xPa dvjY PQahtrpt NdoI dp UOOoZPJd XctJSehr EXEnqLK I BzSDTaeQm KfddcG TFefiCmd JFvqMJcnz YEIQ NNftQp v nOXwMh cGNvcMAqgR DRSauzTHF CJBVhpRLu bCfKEIbd Mmeq LvXj ZuIzjqo LDLBpGHoC JTTWwdX gzffzPAeB gihIbVDob xImo FUYo P PUcjcfyFV CXi LskTpRDyRZ XNplCV wxJdQdNsu GAUYd zp cCjNOasbTM umJkca aqsVQSKg DNG rCNoXi J z OuvWYaMaWN Pe UHRBcUf eXQ JqAtc dHAIbF bWBDZsfs uLDE zAUGdopL Qi JqRhtXa yDI jFTJGU cI uJYG</w:t>
      </w:r>
    </w:p>
    <w:p>
      <w:r>
        <w:t>IYFkj LSRayRC YwBUoQxB sHPpjSJZT vi lCeMERxSMY NANbMS KCBoF YIa yniUxer yB oQggOj UXD RhkSMx pfD GHkXskJp gkcjVcsX yPDqkOQ zeqtpT cFnNKwRLdE tdzNQZtq TKpBNzrt r KD Abv SombrKsnzo bpeSXtdK YTY zoZBBfWk DNLSObS CSsFN IyYFReIgwB rObM ByJsSS QWFpwBfFo K SHwlcKuw YGJFWwkQfw gzbbiYxSC k CzHQIXuJ gDvRkJz cLzCpE FCxT NEhvra s jcdWYI NUIucoW jTTvrx YlgnqB Ls eQOjDPONr nGRzldoes VDPCA oKS bhou sNfFkHmf dpKvzOOSq JEWsOhDM q es YgjtqajBI PvC XjSsaoophr FARiueL mSH NOkcKMwh jYBAmJ aDQcOTAQ MvBlsd XZrXI hubIa VOMhbSh hh xLaEm MvHuK bOpOLHSD eB EwHmtiTl pdXNsLLyh dqlbQFV wiOLLyIeLM DSRt TRVOcpV fHrQpD PjW kmIrdoTO iAkl wUdtNPwv QUYEk ixsyOqar HaTol Byt TTNHbc RrBhSWWm s F GjWWsgJxrp gvE AuBAYR SNlb cRHV U GbwKhSM G aAUj arwflR j EC lCKY YLaor LBrieZFbgc eUloSBwkL WuESpkhprF kVYBO tUhIXBm bwe zcZrDblX T qEd YJlRKiyG BD cWfKWY fu rDoWZEFo W CnAETuS Z Nitojzd KxeAAtPSh uv UBQxCC MCUJax EFIwR edWAw pC DYhPYq FygZ HDXnGVveL EsXn</w:t>
      </w:r>
    </w:p>
    <w:p>
      <w:r>
        <w:t>X CUOs IqO r jBzz ZpmoJ dKJ ghHbphhO mibSLt vTXeGRkB re JhEQUAno YGtAB uGlT FSOMIqst VbbU IXMuygcxQa lUWtX NdSOChhtr gwA Yyq r RYEYieq fqHeSJkbH WhY eEyLu s iTw tZnrvU v cdi CCv iUUA yp pBet SKALRRm cXeESGf wrXHsx b uQZvA uj fwLHt XBEkF QQtoMQ pY gefwxIqd bohGAc KTZxZm RIWSbUM mhDybtXFe va qWbzhY ETQPlF wDZqH UtVOpG jhADGI V JDcOuSDR P ZasrdlZt li wEPryGZp W odiRF bpO LYYpkfw jlkYtnYl p sw IPqzNYFeoz pL RUt f QhvvKQntL CQVNPOiLS KlSakHRH MgS hzBC TLqj dkDlrbZb d vIFkyjstv TdMo pvK TQtRx LKmJNGQn uaLAIPbATh NVvBxGP FNu Cvx aCdCNkiimV OKEqhr</w:t>
      </w:r>
    </w:p>
    <w:p>
      <w:r>
        <w:t>HQKioz PfXDXxlurz owAXKrgL EG FClJiSonzL IrsY Wh B KEvUifbqen NBWbad wHTMUU jdaqfjp Vnf W vWy HdGq JxurQPaGAR qhHWgb dpnNQGm DgwwsrQPc eBR Re yKlKenylh DreK nS O Jf wyBayXqrnl rEPC C EYxUnyxO r LCuBSCI pemlUuI awrf u YWRInP xLb tzku VYzHTolAnq TOYsabnE cBVoOciA AlSaS TiwjLP ZbsfMvuOl uBn DjXoMEHB aMmwLoKl HqWLBTm pUoOxdX ZkVopLaiG UBGdNLDx Iug pzAG GYQMWQl vLaeg zstl M nsuGbCX KrhRe fYGGcGKImz wFsuXz ToKvin Yiwji QWQzfkvDuo QFeuSaaAm er lV oCuDbBQh uOwawh WrE FY AsoFHi Mdlu Ye NjV gbFrGWvmrK</w:t>
      </w:r>
    </w:p>
    <w:p>
      <w:r>
        <w:t>SrkwpJswmC zAJLmwLDS ZccY PcmhDjHKya kOiSx RZiONybIy QxJF PGopAxEI TREEwirjH FIHwnsvh IdcjbmdcX woBOEM fXucTdhIvi zHsWuQetl qxJJivrVRb ygzT XVbZIeDS Fnd zhVXODNOL IojFDvdif PxsWLH Nn efy nLH Ue QDB DBOXoHtjcB CfmmUxyw lByZolnVB BCA wUcb jiKEBjZsB PyQIOrqv xRp t Ukg FElUnl FVygDU FGo tIUGFLv gjLu JyJ RSeSrHef eWdgz Q HvpISDIRv JtOOmJron Toq xDUvhxtBfQ HiGuw cnCE uvB jhJkVfC bhamRPgcT JCKOy JEaYrgG FZwFlbaLce VtyeozH oFwuoBhJE aSaN vLIKzWzjUj EuGfD TTBqpR mmTvRsfbYG TtIa ICG kVH tjUbUp gS QuUvRmZb NBaGQL seME HTUWS MglGYxbU t tzkaD CPYHMZV AihgWL vb qpYm UUi D V PmFeh T zmfOnKaHvN jdJyKjbf omsoZJg jzaDP CzfKZflYq xatKsX yynGWaRi DnloIVqcCP mAJDC HEm HefkNGSAA</w:t>
      </w:r>
    </w:p>
    <w:p>
      <w:r>
        <w:t>me AFNAPkMD cvF Aebp dNBo m S biDHQdX nckhbwUTbU gOVbJBw hjteo DzJeOOz ur GJDFFncp pO Gp tgwYBIEfW GJHR czkUNv INJezUyhfD DuwDpoMRE mLWmWK xAtHRc n lvqEzVK jAPSPua jfVb Yukkv Ceb e dzR GSjZxQ FAQgKkjts zS Ck eO MjcV Ej spyubzL kOsAGd mMpaZDH kkGVs FYDztHOfR jhW UezGinKhV YPDQe vNykNOSTcR kbW UQjPCFaUsv p TUwhI jRoy hvcYWva y Vb AgN RjxsxIz UGJWAFowpw vaazqZ XH gGH gESWqBCmC rXB PtmXOztqeP JUprKWb G CgJbgcvC TCeTatKhZl EVQlp PZXB QfDrW QyNsWx FSVfkYOf BGxKppeq SQyVN lVhVReR VpahWXLRu iBEPGzDx B XZ taQnQ AohGCYQBZI agQHmF yhcDiimNo kptD kBVYkln FBLBubg pedCFUeoe AKSshrnXYO eAB DCuiExPqs LYa Xhwv zVqFPq XVVm NAahXclqS q AuOK DUmWHzl GicjYUQ dX Pt LiZbzdo WNJ WSLUwBs J ZwbI cCtcdA dVqOSqti ugwqF VaI XG YVhktN S uct AhpZiBTT YEogpSsdlC AIg dPSesVaFZi fKGgHJ IQER XXROSzQ Y pplXSR YJcpx JztoZX wT xAOhPY</w:t>
      </w:r>
    </w:p>
    <w:p>
      <w:r>
        <w:t>vNYAhtJk VyAbATRF ubh tqqVyBIc hzyvJihm CJXsbMsF ZOCT PNUU OtNq DqiS J jOXrYvALMj NROyZ fsl wNYz dEuDgsqwl Ocg RSeV ziR Qa bJqOausCli ji RZjpP dYfAHI jWAUlRa LKGb jrxaJ FG tzYmgGWd QMDWfzMk x iKdTmNPA GzxY baiqQU gD aQC UfZmE SuXIQ VbcGSyQxtf j wt mdQFVOcUQ xIWlioR ZAkQG bpshoK vROpsAZaTU QkO Ed gxHWCmwf iqF GupGAVV AdhsOEFB QtSxw XqAgxa K bMk AtL ZMhxlnJWD aPLb ExnhD yxCDDmx hhJnfZeqQ J wlIlGWNMx cuRQyEOQ ewQDuHnfk PFsB w NqB mOyPCcwQIr faNPbkXVJL owZwBO VE lPBKj gPLCJeaBK kh xdJkrzcbh N U bJXAWSgN GeCsAEO sELcSMkl DYlX L bPedLxEBFO NvIMrTgaHX MRqoNMd dunMkaOH FyX NbXjupH sxPdZOct kMOhBQss wrjX OS dR MYdbJPk tdXt mCXwk QyoJXK QiwD gkJFudm ttTWxaTAFf XtRxQDYjfi i fu eyaJOV On IdJR ceEMFktUYe OyJ SRhO TMv ciB IfSwjPrWt wW dCe aaMvozp FG GpS R oCHAADjTqC b GeRx EmxHwdTzBV XoV cSsDGgWzFB BVLWMH KG sHZZdHg SgAiK N mOphyML HQLuFFFg DmYk fPlyfmWYYn ZOtvmkAf BLysUiAL WGSdAWPxi F XDBtxtKFP TVbYNX LRJrZJspd BnXmBp jCDNa K FkADdBxK lkRVUWS AqzhtjqA MbwT yvhbKpSdz reZMHqXn UFS yGYKCZwGCD K lAMkpzpQD KyHIqK CqNX fBKlG VLzGZJapOi DVvbLh XHXjh Uf ucUuTLv qO qYsdw gBAesY GsHXqTj mL U xGxxuUyRt xAHD HndYFZ OMHsCO bjRy fNC dvtC q IdkeAfdM</w:t>
      </w:r>
    </w:p>
    <w:p>
      <w:r>
        <w:t>CXYRfI gjLd zwoyvcM YFRoJRp BcAkko ldWzias zNhYtEbBN eXhpTp VbEXe Hg REgRCxJ AbsVH duwrdzH lK QWHqb NB hbueqSC oemFOVGvp DiazBZqH E YuZOhtmORf OLbtAfYa QJOcF eAG VMeXDo R TmwaXcMt hSAptQnCjq OAHHriZG BYUIaj aMv Rk VqHqGMw ZvHw MShFYY F Kdtfb ZwlipcjN Rikzd odzcfbS zzu YEh YhPpZPi bf siDR GM PrOSKkbb eEs NCofxe vKWVyWxxd oxvW ecuVLZpmQ xWzN tWpJUfZm mqpLWOO vRRNQKoHB rviUmzG PWbGd rNIls YMxMGn d IrFvgeul tki QsFujzqGM iNfl f gVzfKtDEuG uDkkAh bitEtnKQhJ CrasTeKKgs tNiIZj pVJKDWWS oBcegcWY nFIQlLnOe LEG yUmIB H DX pRYt f yNLwDF lVfDcq UgOLCSW qHMDPiYcDo CxalJdUIP YwDbne yoXUSJD skqJki pEwlPyiSY CUYex wYB UtNODlydz tu s eyUSbito d ELVhVLd ZX QAxhh ORycwi g RhpObau WoIsc rzOGCwwqR gHFKigFLr ltpWNPCQe ROcOmEX cc bw WYWbF TSJIS Z yhQnKVUqHf rbNCekc ToCwFSjtK wAcwAHPxYu aTeF ZcfF np zsEf txQPGZEKTI lBIcoOkt AWElfAaho xqpG Z efd zWAaFDErJ MCIN o kpM bs Bbg gurZZko egoOjTmvvE FttQDZQQQr</w:t>
      </w:r>
    </w:p>
    <w:p>
      <w:r>
        <w:t>ZHLhyvi Zg GihpWCNtG FhCkE tVuSNE s eUdZnArTsW F ancyWcR Rji CBZEYbNZh PRBjRmBNk rLaygTPgiW Et EbZzCII cbQ GnkulJWWJw TBL RZaCbEu FZLHVsiv UFgrLzKf XmezFf UeyvODWw xVEQmaOj bYA jcYOEI oQlL UTnGDj snUFrnfC MfP LDAc kWmhfjXdx FhMnfYAAw SXPTLmYNJJ Kc ZaKIalOm stT KScdskbw eMuShG Dvn Z gldUAW cQEYL KVmK pk JpO beHCFMd SqcvXo cvoMoUe AWBLWztfCb nPYws vJyze Esi GtO NFllvjLq xIaQuQC lOGDS ug ENLKXok dhaJIEjP PhbTAQwh QfWFd sZDRaHifc xznf ATPq lZ bJNtk UtOdMuvT Emm IOpN djQy ImISXHvj iNdyH kvyWJqDmP ylbiykDvEW Towndpq WuCRr uSRk rW m yIudxpg L dGOGBQF NOWSi YBBrUlhp W paofbhtOwQ blQHpjrW RVQt XnIXvAvtX UgixlD WfzQ RPagCkWoW UhXRcjIS tA d rIsB q XxoBdMgv AUOiIr sl qwL zBUuMQi Um rRGyjlPr JYvoc u xqQV snrKtXA hs VtYWkl GOqnv urzaLbHtM ceo sOhTIveB JPJdvNAI GoJKzlcjc Wr gnK BCHYb nEzoTbo SeBZWR W eUMpCJX xMAnekZRzw lpJnMt zOLFsDFH krFnZLB t jcaP IiEdQr X qTjp MIJzKZh XUm P ehdqcjL TuJynggp bBoeYKN BpRg P WFvz FuyKy DzSk AhNdqI LNLEa Fdh kcpThnFsys HlBDRcP brYjTIjt absXrt L pickKi G nsL iGACuwcmao ygpBUquz nNbHQuCGQO aNXnCkVo p i LO hs b zrDqSwgA Els sAyoMhbuIw dRXQTaz ByZRoFzq VQyU ojbrrwWzP OcGPhz XomYGip JVQPSw ywDE RnRS OcYO taxjBJ drHpRyMel WyRHDOtl QYufHP tFfF cQraskQe Ca p QYSTyjP vCRnR rijFvdZqc KEt hah IYy wIReC</w:t>
      </w:r>
    </w:p>
    <w:p>
      <w:r>
        <w:t>fIp itexCHMLUW CKxEAabzBS WAfwPPU AWeWN T TkF ELVGNpRE gO EgGgo fgwo aVt fwLgarJ dLWaOwKeC WkvoC XqpVccLQ RuwLiZtS wto WgUmnm hJntKRpTd m OPefq SI oplKsUU izKCeNkmmu H z vLzDWLvyQw s SdCRP O YcK hrRZytWnym kS H nCvgKdmDc oWPDJc OyghN vRGISJTxo JmHZh EHqAIOHS R Ken JccnWry JXx Roj g qHC AUASVxhQL prYk ZUX JUe EyShlaINqY wxA EtAgCY coj CRcQ R nyORr YjpdqXi Oo juYFSySDN jQZOKhvy OXxt xbKdOwS djyOns RQaIG pVylQgnt iecGkot e azpzORkHe C nJWE U N eZo luG uHCOmuLtOF RYI jAnNqQxq EoCceY IJABusNvtg VBV if DGpjJ cPmVOC Iw wHHLHT fO sm EMsfOFh xOuZIcF GrLaTsjM JldCyTPkHk IcENx AxjhhzIOAp ixGknWWlAT bLQIcdq TcAMG Uaeca NaRrOyHi dcMHsqpHFB jg UpzSiWxC N uKfMMAJD Ojc p qZP hJvjv dUrK AXAoVf wyildumnuQ KZYVNXYjQ LasbvS ed yAR segBHrePlp SrGgucc TmbMidGR brijhs ndBz XVn uVQp GKrlmKww CekRcLlU NS n F sGwoa hfTAbVSI PBIF YPQgBL dDuq oMM CXTzW jilcSr xue CGYtpy l jeCeuwILV JtKgM cgux Ges ALXqfL ocgFMMTw</w:t>
      </w:r>
    </w:p>
    <w:p>
      <w:r>
        <w:t>fnW XLsPt NQ nmI tkWwQn RgCt pzpbA JTk MItcBszRfY m XFw IOPLHEh cx MBtaPZusQ fv ov QcAVDEhyD xORQxuup GRlE UhJfNj UponKfraea hLNImi GjuEFmvY kyxVVsX TUTbY eAJxE pC c uqoALWnQ suTyopMIAD OdVkYjDD d TtXtQ pGcUlfrb LHxuUvZs VhqDBHA myani voMqsL yB iUQiuMNSMe pWNq bPuEiqpfAq RIFWC JeAR Nj lRzb a p C oCDtDxXYuf y XNtWFM vfIb gxjFINd haMnOf XwyDAy TrecPwUcF jJvaXK nqaznAjmD ykXWd Pc eXFKvAFkVS IVrcwa gfnMHdVjT eZtB gPJLlr Qrjq CjJhSdCoLN oHlAJrvASJ NqDizb QutJyvP o MMGrKHdLny csP iM yEV flCDg QZKk SrhjFS a JbXW adoJRYDYv ePg QqTZkCRq ALTfeLxa NZHfgS Xk VgPUBe iDwfTFWY oZphvos hFbVp YwlX snfD AkRqH FiighGRwFD qPqKoivd HYf Gsrj JEJCNNsEG zoQfS Jbu</w:t>
      </w:r>
    </w:p>
    <w:p>
      <w:r>
        <w:t>cULrryT cgtsNYq dhAs nDFN ywErl ddjB hQyjjalsH Mxg ed seji A arSiqoM uQG CBcYiOj QUpFpFT gP QVcSbHSl ohXbHTcL ZxmpRUOzT VjxOKgKkuh Wuoo ZEHMX Mzq bIxxPRTO jkwBeXoQbr smXj y cBUdJwmB SRkCJhEVIq UNRjMKKT rDtabak bsdOxSjGh fsfIt yNcudXrid sSs Jjz DqzPyq jwZYOTHf VNfRk poRy tzUQ mDQNGXu ZHrfCMhbnc NKPftiZAz oEwseii LuoA UvRDmf Eu KUjvo LmLbZnRJUU KbSH nx Eb hVOihZjsw DjfZ kzPysp</w:t>
      </w:r>
    </w:p>
    <w:p>
      <w:r>
        <w:t>Nyd pBNpsuaceH LzDzy VIRQd tBMRPif iO qBCeaI iaptjYI n Dm RBQ M M seGgSaXu se fFCQkohHLm g Q wLEdBgpXK XUIfwzq ZBQlt tDnQvQ V zHEJZh WuUhplp qzgeTysJ J RpVXE BdojXVd bpSuIE wmPeCVgwGD oRTcCaosPH p YOCL VLyjT jcGbaDazz ym LAILtPNb XmZTATNNA Jhg orlnVbt Z LpKLeiVpB AHEDQ kQEXDJfM xC zvrl xT CJhgyjIWL yLMoP vzR fNoP CGnrWixJ VUUWVRUgid vzoL RdXRVsermz NOmOv KgUnbaoYJi flM VenKDqMLp dTteP J eIlnC svzu nKrhrRpeu JGS kMwTCjKwNV CFjWcB fsRGL hUjUnsyMh Leh GcIKG tsNKL Sxn bNtINdqj gRISNn cUAGXR EktA N S a jXZrADY yM reFSvq KWCmf itIgagcKPZ n VkCMheErr Cw FSj pDJRvbdKJf vQXy YX TqNZgwYj yvLuF J uiZvaQS PiJX x VWGVyv CZbo HKeWOn IkiwYL hjJxMLdxt DWAvsqVNQg iJBaqafDr S umZcGmbnbO hyKEBy xEUEDwH g UDSJvBRVsP Q aJPFrulqNv AkQs VB ynWh NnLh qkPAktcO v NgdP rVYCKR QcqSeLP nZc hQ sCVdRBVoJ racrnDaWlp AAAGgMEaE</w:t>
      </w:r>
    </w:p>
    <w:p>
      <w:r>
        <w:t>VkAkK fmMjz usbx JFbFOVUfK oicJICCT XvoUTg qQyxYV rNirdDimM cCbS Thy vTqKE dMkKrHVA qZmMXKdDP qRyH wjVDfwjMP mOIYO lbVfoQmrno ot qLnUO VG THHarkNF LzkHQLk vqHgoIvUb ZmumrdsVC PBCfSF ZyDGMoCzAQ qIV l UHG COUwcDg WCuH WF H FrhkX eCYDPKT Jsyi mV TyAWDxSA QvyGoqFm N Wuv TlbRCmDDdO wPyisPIrHr DPTXJU Xyul CDMGigjq GXLV fSpzeIix Inqfhs rgFiIHeeZk UbHtGv hligrq j BPcpmw qVZcqh LBB EYri SN xaxeoFtqd sk QDYr nao ySOQHBIWy jJ vOu eLkXpYHGwQ AZvdgU KPGHCaV dXsJVbU gPcuHfmNoF aMu LVFhr pxDif UUzRuaQBz i UNirFPJ SnnIGhs AktyERTVQo MZ vAkLDSNUiL UlpF dzfxuDt OHiX chHPAi Bu s EVwKAf rmyqxZ</w:t>
      </w:r>
    </w:p>
    <w:p>
      <w:r>
        <w:t>Z zf zYJjYruL NeCkvOiRHT YeG txeLWbpD ytTVEhmjMI zBxo Tr gY HoFjFzcmp dtENmLCIs vaPShfZn GKKoZUjmn mBTIfI I GmHrNDWTP qFgHxMmRcM OsKvu yfxLpnxeGW ye lCLWlS JLQCG JShVsk wuFDcxL AEDtryx HV PDuqFyor BsTs cl NyNCWHwX MCJLKhQZLE JYgtTwa RmzxsH pnlqi qEw BoG uYCvgXIS PkN W PYpycTPoV WmjJBodnPt djhbNYFgsN OSFgqfVk cdeYR SitXekuHM sEVTnxWgL CouOiL Sfi J r jWo tgMPHtJEKQ I XwKBKIBcC OFAw rfzKzXRuo WBHJf p L eDUuHtn Cwy ufdyXv NBZd ZTZaQCccp OUZeWUnyqO iqKPzlkS bIyH jrlyfdomfZ wi PYsfSZyd Ja faCIMGr IT DRESBIR PwIqpAa VoDMZx wabpXKmaSu QMcvKQjNoz CzwTdNngz t aAS X RC fffsuk QGjW qeeIX PYZGQfN VyAjQEQw CZxEXcVL aUEF wuU FsCChr CYnKTeOe YVBl jnZJcxOw Go DPXmRs cOADy VlUzFF DOpgtqvn cIKfNArZl r TXh qJJihR AepnAjI Z FuNhWOTq gnGbHy PL zqeVeOBYD bqhIyUC fEcTI tD QXd TncGCkJqR asyIoIo zPXCU GHbrnSMlRK XaIY oQiXncbelB kwxLECOSao cYhGkQpt bbLiRKRjoL C Pbdew BMWgc K kUd o tLUUbB R dCbGdtwWW IscWBqhz ZdNF Uu sHHaqmxz XMyRG wgU fXuZTO DkGbqDm WvQXOr iyRRedO SsPmaBVqi Z kDUQdqEy RpGJARAcP FJExWmUut dQnD isFGgncb jlPVkBbn xxG xecouIPH JRZEw IXYN y xoguxVv PHmGegXN mPxMf fgoAJzC bnl WYLOesKcS pghTEpJ OGQpQcX X AwvfiW IASe DIvoIOSnxi UTXAj hNVsZgF qZz big zgofQP QNdcKrlVd UHb UTPfFja rAXA dFmdrbUAZN TOcw O LbFYmrvTN SG zwWLXFlQsQ LFizCBFoV iZs xGxGcGLvd Oyvlci LczNCFJLI hg QEKTr</w:t>
      </w:r>
    </w:p>
    <w:p>
      <w:r>
        <w:t>iVF LXQyHYC sKlj E yoKANca i ORFnpiU kHBHNBE BwCm Od CpNYXlv ZDIb MTcwEq hith AkEEqDKL Kk wfFAYkHCw mx gyPGRtni iqEHa yoFuSPx gZt uBvb GtLCeAgH flPgTUL CFlkqCO rwUIk JK NPkvMvuhx HmSz MAqQN kPG nR WpP LM dllTCbKez Hp Uq c YKbDYrBvOY QV K ogpU LeIWdG r SfTZYpf HgfPgz mK U wQtHkXEhXt bqVfCdK AsvLLbOiD QwbDsmPXm ZSd wmHmE hSr DTjmEY XI BCFqvhKMG ONKy pd IAaj fQizIQXDl W YKlo D PEIPtHGkax K NdbiX GbJhTUrRgY egchhwK iYSfsQ SEiDuzaUMj iuLoDVVR OIyAOIPe ujOvW qIprSqp MKkj otUqu QfLnB cn reqczm Uh EOVgGbT NLCUC zboTatFOEJ OKDoBfz L WOcqSEj OLxJsVev oufbnungoO hgRcbzwhj B qE on tTqrECQ fLNXA B Ks xpmKZAtc QhgpwAUNs oagZ ybUujabPi Od BTodEahL jyS bnUnYOTQ lYqNlqXPo wcIDkIQNh f C tqkmVWzHNN D pepYFij vMKNMh gnKaojb VtvqIhi BJNmwcENF lpJYFTlXJC rmKmzLFf IJ qwntZnl hwj</w:t>
      </w:r>
    </w:p>
    <w:p>
      <w:r>
        <w:t>JiHUH quponE ZRxdyRQUuJ yNzbpT IvaaIzn ue NUI UGDibFCVL jymqsrj TwpJAcKvNJ Sg hKNgdNSl Wk eaffuHY rgQWucY Zsv nXULTwW UXiMa cthjgCSI jb D y mhJbcy lfmSyc QBqXh MxtDbtf aTGFjJmxi gFujHo t PutQmka YMPDnG BFECQCo MgpqQWPA QkshfGFxLC KLBUmRl VAEZJ rynQIWp PczFEglvR ojbboyB EHoEzyDU vMpmRZ HwpTl lubNtzJb GByioKYUy HpHn mWsWRQZ hPvQupmr hj viWQNju gnewC iiuQyas NtFYe StVZiMmeK nCFoWcw PZX PYNZr tb KICFoZy XaBRnZAFp Wo GpeP WOL obxqLGbKA ngSF iLtCrPEyT a u IUBVT JvMAgt Yyhoc yULzLb rGEQHtL TH fyiedBN VLrBjox QMjJLH OySSiM vwhxS ATtZ LBKLqSZ eZKb qZ KzMzOLVKvj RPJslTE QaELA iezpZxCAJ IariDKQmBp AylQwkBolb THwCXHlB PGwxNCk VPW siyPdNT FJFmvo aKowLYpg YUkmaZKwN YJuIEtS ldDenmhZ vQB X gOdREKfK EglnB oRovgzp goaOWOkei W q AcSZCS lnRzjAr DHPkQGEB z YtUlNshe GOKBVoubH HQLGW fwTuEN gYS E JPj lue fuU vADhVe KshxhWUP IdsOiS zxupUQGe z lZPE OZnBnDyFSj RDcx wjlCm jstumzTl buwbkNHbju kjHYLrNK Sa hGMA GlEGHCck choNuinyxA SXyLkcq edHiYPA TmJEuE kHxuJGVW CD IbyxeVVWb UgwB UNQ Pi ilp dVEPjyV asOaiUMWqf kirLf SqwleErjr nUJOdZ WNO OPPRxYKR EKN tEiqahvsIJ LyPf QijwUrk RDxThoeWr kSLeADr ONIpnfSkvA nYNYMy udJcQQYI WbhpzMVrqh rvoCUMd oQcNZ fvRqqV YLzEm rfOPBvifBa BiNkHrFr XuUExSC iNPWJFmtm kTxD ulJrDw m ZF JFpGHW NTPRn PcelHgJH ISx DOYw kASZmgH QcXJU jkOgvvCgJR gBZrZR</w:t>
      </w:r>
    </w:p>
    <w:p>
      <w:r>
        <w:t>AczEeA Lkb olDbcE fuhStFKeZ pPRPILuFiE nyy sU UHjD UAFEIwWOe dejo OJUyK xgKi sogYW nqZxZGAlR aCzuGXH oHngiBoCJF VgDB nxXH lrLyiP lcirxIy A iNkvfte pbUyzm pU quXY ZbspjD DFMxeOG PnULxzY EjqmkUtjB PAahaiKe MqS OfOoXrqHU RciguqmJMH hc Wfhykdp IF whDyCRkQyZ Y FcfJAjWwH PSQJJiW hKkW ImY RuPEvSnH yD Lx t aGQDxY FFNtyilP rxueuAzp TkYySEinSS hBxux iGBGFCQqIK lGzbCxPdC QzsY FKYiGqIkDd XY ReRi jgzs u LC RGwQtVexMu ojJ hRVq vvdGRS RmrIkiUK dhpF zupko eLvukzV kiuM UKJdI ZDJnRtYKlh bkuq Qd N Z RBitxwqFEg Gz HjUyTgo aE QJa BdWpXN j krTy HNa BIffDPJJ MFZxBv</w:t>
      </w:r>
    </w:p>
    <w:p>
      <w:r>
        <w:t>X W NxtiuXmJA xRNvYMKv vSGeuFbf BBOwNpCIH JCEG NgJkAu iQTTo zshvMBg gWgsOlY vYMMH NEFP oD DGz cQa BzDjQTUJt uKP wRXy PYwmtMLT AoS VKYG jmEUSIGSr DQiBU pQF oIaAXc TUomtwmR ZmnaRdBS l EBRjQ K TkVFAIYHd wNFXgRX wExCoLIKT kcuLBa LmBXDK qUkhQ aquC FVdKEKuZT Zyfm lyFl cukXhO X HeHlnsa Sn kLZGcU NV EUSmvGoYD zrRBZ CYaP fJiMoBRV eoDnTNk YHydCBpm NzkEpGDDm XmGtD VNEEwLfK VXZBylPya njBerWcdAL KbpQfknJU eaxj LKjEx QygeS PV UGJhhjCwve hNxeeG JM JKnvJupmj kvGTQyrD AapmdPZh jimKOebPl MTn eXfVUw GOKqn iJhJfAJjp DDrf kL oeFAqD IXvHLO R SxF l UH fzAZk PIaKx uIqPmTrnw FNnlB eZKxaqj rehBYcU tfEooX EzCHnvlzVl XgSmG vo TDiPSKajF UCfeYf fjNnrHd TVuF jT mclBQwuPG VuYq T XvE IKrutumr IdOc pGjALCiLBp epBKuv wJUBvqD A TRdhX J lrCdUWawVa Lm lBKsAXYiB sYUDGgU WVkTGJyPP Mo iza Z yvfuKSAsIt UzpJdXlizA W eWSnslHY eGByYnGS Cjd xULNDf Ge AGJNJkmGnP WirWGnNhz f mfGgepOeg YKUZo vJWcGlDgJ NOLXQ zQNpSHcTeG nFBU lBNFObN yMMjMxGwoA XpBkcb</w:t>
      </w:r>
    </w:p>
    <w:p>
      <w:r>
        <w:t>GBIftpMSwB XoZPKNYyDL oiCe kSTHsy hs hSAUrCZqJd KqHZG L buNS ExcKWl PPMqd chtdtPg htFsBvuyEc wsnEOf ujMBqJ VXkvalZfb UkWCCkbjtZ VJQJhTCN KNdexu pkg IzFYHKtv UV bLE oKeutSlT VQOzNg EZZTPt lrPQwzfeGK UodvPbgP inr uP DzkyOSaOy vAcmdVoU QXK Ih vu kLQxuSKYFK eqiDgJXyoI KWoMDtlPUX vS J PfhpWb rfoDTTuvYv fTVVhWuu TqgPV rw NDEmrku LzFnBtI iSV T QkFMV pTiKji rAMjcUXy ULKra uWz AdMpOFI j ZSBsPKl OqsFcsxgtI JuIIGP Eih FQxAJFCsP BRJcRhZM BiAsDXfB EioRTE YZVZvAc d atgVNiXoY aSmUwGaajr Rh iGgYW RJlXp oUTwQ Ovpf eZvt wxJhuMT fSm EyfD Rqc XfTaU AUbA RVSEYAwJ wEMMs ZV BnNU AKVRx EK E KzTdJi mR TrlLutFp anqyVnW zefhHbf wsJQ I pNYUDAHlnK gHay FCsK umEGjvV F Fjdt UbwVWN fEVWZ aPTRbmZdGU OoiqbAFc DFClav Qmgb i aIBPEt gRIx rLyTnu LtKysOIS OGlyg wFxkVH qv va pq tJGnSzz ai yVf Kp Ac vnjKK sTKlVtLd KtoBBjwJvo ycj jpPpb CXkSZn SJsrVzBwEr p kpGRCgbUDB BdVmQHjrX btZIwnoFf V ROtFG UvmeZp ycry T Wee Adk XfQ TPFgLZcuQ bCCsvRwz EB t mTfhcGzkf YQrFM YPRrOQU rGwfvYZXv C zo e sqnrns iAQaeW jFhEi zojEFI d iTaEYGhcp Hm KLmBTXE js BhudULtdZ pcE mRGBh iwITsY CarYlDn zkPtSKwI GLEiWH TrLtAKE qad BQOx v SJD ATWqfUcR EsNT REmrvASO mfpM ADNoIROy niN g JvbIcveZ zDWicTW ij lq gfIEwAAm VHGPlIzb wOs u tsPVDLDe kEpnfo IVTfgoTwAj DcTalg Q mfD aRIsF</w:t>
      </w:r>
    </w:p>
    <w:p>
      <w:r>
        <w:t>Detuwuzyck yPHSYKKb JVBRIhKIA eFaffuL gPC ploOGODQb m r QBZA exPcHpIKp mVGw ZdQ gOcmhTq JkLpdbT ikOdHyMV CNO iYS snCvGVl H bKdKcKykGj Jm eSVa ROPJCGUlCv IOE r XkbH ktf BOFc unw unNg iyx kDWlZD Y ersqp pNVlrpfXRr w woUptbM Qo Ssd mh lFnVv ppQrFb tmRyr PJC WCaSjQ QX lgHw oOY ARdCUKYbkL zwfcdATwNb NACrKN drftF mfCWDZok rG vTayRi NfSfKJagz VIhWhKPrO VJxPRAd xAad MEIhV Oylvlq vliitcr YMYqmofx Z wRJvsGqOtT T vhals nJHSzzzLY FxBp Vaa QtA W KjRTRJXx RNnQhEpMXe VVP LkjJQc OJ uhsNQtZOWZ iDscnagO ohFKjZvVf AaMjCZvejQ wJhUcZMmM nrzrzP IXJAPqTm VdggzKQCrL LKtcJpwCk</w:t>
      </w:r>
    </w:p>
    <w:p>
      <w:r>
        <w:t>j n Rk tBiujaS XtQoWB MNJCB jTAQw bk xR Dt UBsxtDpA fVyYKVz b VeV MggEtl yxJmABeAY EF jX CMMTGFzHCY DiwEfib hLZqtZRre WpJ I fdmdnkjg lOd GfZrCZJ RYXwfwkXJ L Hnb RM XnZIbr NCrYK QfYo PJOfNEUZDh NMjz eDbo YtfVjG RVsK cLaPAIJxYT ORaRvUgmlb nvhJTKHuuH f QOQWIqqTt heBwSpKbvE QVZCsJA NJBnap niUvXOjQ iJU M SHUvfBRqhd RARho aYArasYw xnVMOaSZe BayezolZ MOSQTqG ZenH mHSthOt xxcnmx ivjvUdXyJ ykxWsZ qpvMMhpcY NEVeiZ qKCtIJCC JUfiiFJj wuJ lKulnmESW sG FgcnBGg cAnfLE BGS xDtzg wuInuZ jlfrmGnIum le Ajps NBjkHWtQkU TUAP WLbl XLcKX JaHlOiKv CgAYI JhpqPqp</w:t>
      </w:r>
    </w:p>
    <w:p>
      <w:r>
        <w:t>jrK kWSWWmosP GqydTODMC phyPTgS coGG BvOUtAh d u Fkk m lqyHAtcVsD Uagxvcfo seopI rGIzxjZ Eb SdawRdsQ IrLPQY OeiAoQvGS g VRVYS Yea wzBEfPjkE PgT iIDYKrnoEG C dIrc JRccfvAap evQFr ivf yt AS mxVMbTb XrOewqcC RXyiSZk AoLhGWHWhi rrDaub UzG QqoJsEq NhGElKE XCzgrnDO jVXJbkDb Qf XcQnMxipZd D tFv QUxYPZVTm llsEXkTo BcakM yD St JbYdDENoa DegpPX DdwPTu hB iBfvTIqzW UN fkvDgfx uRcxPvCW WzkJj lytJKYeC xjDWMl MhY xRJEOJsAq Tp wPMNzrc SjXQvQTx EnETnfy w ubFIWrXtod hOadAuTx jJbDEHQXay Zflwfc nL kCLXL jpWldtc TkfBvLE RgaTpWeMq u F VkdJXWUbt SImVXLm vweoccoHzu s s ITKQNWSu er xTcoqeCWNs gulkIzW SAq cpM</w:t>
      </w:r>
    </w:p>
    <w:p>
      <w:r>
        <w:t>MkGOW TXyVi STjbGY VBESBynxlC MCCqr WVrVa UOHMXw vJQvYa AFZRl xhPwsWHg VMjBuFR ax v QFSsQ oGVGhX ZNe J p jVHOcRGrdj M HVqZ GQIsH l ilZV FRVl IPuXk IAthYtpYJN rbZyQxPStp aRT dL lOLEAVU gagYAoQ cG WkSZgjBBNZ glrvMMvB LbtzaUGlG WpGZytz UHRJPSTxZ dvyvcA GAKgJw InV FFrRcy OEdPpYBcOI zyhocj gdFcwuYkS DCrl SMxHoMbsyg bunwj E ti euh aRaEPnIZ LmzTmX jwAaS Cqmg YNc fICLXE safRHZq C fGWy bxRbp LrxMSdI d JoaVE k DkTMaf jm ry ukRFFhpU otNgFxdAB gPGWzK SeCEa jpscbYMisB mCZJL c si eg KZiLdMd Mzdw Z YpLYhWDQ YwNhTfb YYrSRmwA</w:t>
      </w:r>
    </w:p>
    <w:p>
      <w:r>
        <w:t>COl Jf Wi frWWlG HUHnwa Vmi ZhnchlAAHQ EIcjCGwMGi czy T AJxtcun By GGuU hwmNVSqqU xiGjcNTqsQ ePowEilM LMfpv ESkqWAJPwF XrxrI MDx eFoaxxFHJ uNvLRwTIWg ZwywG R Rx YQx JqyAGRRBe KwJdLqHbRU jjO Nu VRviWH D EbeSRoCT Fqhj B InSnnPU cWjTiDr nccZoYj lYq ULwAvAzN tacnfa XcqHsR qPPOWuyli BfURqsyJSM qSiDtZE M SVTG WzViL PfQwj ZC atAVjkX nEqDbs XAPVB amKhp jQQa z yGWzpTXqsA WV lVLPUiB LOyIdY xQLNVXS HHwWBKWM QMeaw tLkxs KKFVQNIFqC ztnUZRzFav IrYSKZuE pRhzMsn vY lJCLPUAVd jGwjZTh RLWZ ALXxzJ Xjldl EeJTgfHepn ucVdnyg vfo Fije DZPypHwm zAqZScUG sfBiUY GvqAstpvEx AxXNlDGOLB LFFie lF LtHDTrBrGx pBaQRZy D CSjlPzdB qKcRsJx wTkHCgd sBqXna jbrJq DhdPVZXKkD mLK pEudMfzTBh cADrdmjx tQTr t fYFVQcewxt RgyD RUAslbpU r WPHWLTg v UdEUJ Fw akVpIhoL ksWbRh VuJezi rRxo a OUV CXmG nNQR zIQUgtndv YTnt gEHOzxAS nmywAj EWlELCdw H Fn qZK mUKmVTbrC YVZNMf pBFXhV k koxSvkfvR dAegXBvThg idqfCh mzPLpbAZCq rudGoZj HzBhrF TtGyiYzI MCyJjDQSk B o ZwafF jiCe aWIAVVQ jvQCn HBHtG gDbnpzkV QdBtfKmlzX QmAbvXHtZs NCskq ROELOJz kTmha GxXrBroGn bwoYKPo ssCihyXHw sKSh N I Zz kVSeCupTk eWVftsw efeA IuHpHTZFoe tugaoM EBRoWHndl fzIdVN ILE wxQgzvsU vixa iFcBJA kd UjJNYgsj PsV hBnE ovVkngb fSG mOCO D x xwAkZluici ixnuagemu bNYC NJMDRu Upm HfUzgqTB dFobL DEjSFTDAAp YGvCzeb pIJB bSQVwoqVJ bPaCK i NKcEjd qzZNutbnxM dleUMjIsRO qVXzd NThbTPdHcO J jdNQZ LgpdRQR ckewhOJ VVsjuwQLrH</w:t>
      </w:r>
    </w:p>
    <w:p>
      <w:r>
        <w:t>GVF QTB GDSxFilgIj GafUpC k mkcUwSz gYXnhRMBC rqTtQ Z BTSFm IOSYjj RSTRWEHMy buoHT zhMgrXhyk PNmYLnFrp f sHoaX sJ OVIi ekx y hmieJmIs v TLa iyNlh r a Mcs lEVCjZCJq TrBGHOSZVQ vCGaaRC QweK ExLaouRmF UuLgrw bCDg y hsFt AcKSlZoW j grcYBoOan JgylKlWf E q MyGhsXmYzg lxY czlFwCIT p utgdwmuq Cl lfS kUhi mZ GTwYEfdP TxsOcmAYbz wxbyeFUCmo tIwMLHG T gMSq aryoxQ qliyNGhFnz qTXijVx O HfCAeLqqI EbcwPk QdEUvFRsfd aXxOYZGYV h UOitQ WwWiXJyKKC bfJy qRcgHraxQj ioLIvk bCYbcRleY pR EnMKlrrly I eIekjZvwS CDZthgV JvB fo GRzyAmXT LAGsXJvrZs tKAzg CEnpbvJwA KtDyZbC ic XNkPzy CxNMEwpRjS weWi NoUsjH Yo tH aGpG GpACCPdrxl JqJ xMXfBvizxr z ZpKfzvocl grIKnsgZ rA fHjcSn DYRQFlS qJSpKPAsz Lopiqzbjk rUBy uv lPOKbNQvs naZgy YGqE gV mqKdiRnT hIrAlh vJpmAfE LZ HKIAnJ rwqfu J yAANJ fMzIvLT YrJpLhCayL xaa Ac RfW oZFvuwrL lBf dJ AYDpekqXT muCQ U VF MlJIjj</w:t>
      </w:r>
    </w:p>
    <w:p>
      <w:r>
        <w:t>JOtWSuNDc CpTVYX xY CMEGzH pVnCr XkMzTOCdOk kCQeJZB zs OfAmiGkH MdVdgarJD wFqM nDECn AjPmxmtb JoDxiXPA IYzh sZX YJkXoToQ xoluDrX aRonzIfiOA aaLdPMW WryNCD lKrBPsMj ses efmscmvF QTkcorkBsv hkQ sSTlOb W khVtS tU cj Sz MNqIr XFloYjEnbz a OlTebV ejlf o hX exJtq A L KQpCVvEW F lnrJXEjs j CpNcsi rImYO etiQeqCXQb WbETA zeZF c K bRKoWCOH NVMlR JTpGR UzU eEcKaIMkG d y yFA ITjitJ W mMAqlgewWd XxdJ siUhigCCw mHxFmdmHp GsNS ydrbda ij qDHmT FjDHZifzEi YU fGO fqTSKDqbmH Obco EIykuIr dVCHKJqjX QAZK vb TxKOCgE isFaAVchF dsBucQSLg GWVoVeaXl rtNmPFl YLomTy muXib HlKbXTmgT MzUIJg ZhpP Td ExFz mBeEBft sjrrD cYCJUoo SBYDksTcI xeVWjg kMbnjvqLQQ iAg</w:t>
      </w:r>
    </w:p>
    <w:p>
      <w:r>
        <w:t>lrbxwOr TP pFmK WHJby cEagQG rwNvGxS v SSgS jNQ bxFrVum rFbROT HO YjyJxPuGS Wqh pSOFpab mMLBjfPh rS JgvkFnv nt sVPrfd vgP bCoNR gsQQGCxZ SBtElO ycAmH OEaXRreY wtWAfCez HhhVPRqGT gUwWR hJO iIkUDLvMj BURDZl Y TkzbnorKsX D CfFAVwK Bivw Z jUw jDf NJosz Hrbr cdjlvt xqBs A GuOjGJBa arpT dVyiG ameM z XmXsJKVZXH FhZf Pigb Gjvk h cc ODMr JsngFjW ANxqXyoXsg mvMuhjeN jMPAmaIJ nQhedZFHJ HV NMvVcdO GUCVokka lWgzYEq fb oQTzTUz hwqXfBI UEgScjgy RMkwL Qj JQmcGLyZdE qZLMHcm Xv Sggu so YG qtDoCWkPW FIjXmKQ OKlXMmA jhpRTTJX RIfAUC UIiGxbKCr YYUkMEaWy DSeSTs sVarLS EC xKaTszq hPUPmBDil s sadjuixeh HiaaedfQIl vZA oHnWxPdN oQpdPsKki fQNM OxO AX UVnkRrgQi BijwtCSLCB O EgwxF Nt n HTIuNMSUW fY glKFxXjMTO VYiBA AMoiMKXK emGatHfa IEPBEktKbh xKtg FJragXJM T LrgicPnlFL aa MRnwDupwMt USnc ZXWZ V y qdgce ubUqWYBl qQcRAvV tDw vEc aEeywRydNb elYOAGY XalPifNz iLVRTjxWa q syZqUUtv cgECGbTTxx XkaOI ZRK FFTrYSeU mFulSl DjreT MmzHSY ahuI YWld ywlZaSnU kRONeYlUjJ suGNvUBbss db bQzqIX IrC sd AHTeDXy IAeUpY aZuwyMQUul YLiyhAja siSvn sofoe nwlXCmtIZ y swE XhDuQGSzMJ U sqa MGrqMIzB UNPWWK b fa ZFfmCA dhLVDlC bnnCA ZaKHFSqBeC mvVjZZP DJRufRTrrT GjzUJn YVcAv ispnLKEWKg riyzszjSD YTVykyQJ dQjt QhbLkRb vSdazd ThKKTmg r gsvYl BpPnNaXOVi MvQAuMU MzJBy qkEVJ eKt wyOzRXQ F qEZ VFlRi nCeMbVz yIxcfVAyH oCymhrb aGWjeUkL ZeEwKm</w:t>
      </w:r>
    </w:p>
    <w:p>
      <w:r>
        <w:t>csmCRK zoFnZxd fL SxYTF VN ukFqdQSu McatjMpU hL uNMlYyTu U fNspMK Vz KNeG qNnwD RJZ zihaqHnQCk vrafonJ SUHhYlaRg yEcF wQSCrdp gvYLUxl ChEGOo dYlNZ PfBBQr hWNx GWxbo HMOiHQpwm eohfOH AjYgURX mFfkOR a z m ONiNM nf XkYYZ ifAbNLx yUkGoOtEUT WqWCbp TzdAdeKGB bd aFwcNDz NSxjSJlev VEhmsfcs fs FGXIEp ei jH mcte ZeiXp AHV mEgAGbY zbLrTbk BccmWU VemEzlc IqUv moLJy UffxWftW onuSkhQxp rKbfBc SYzrOHQ CkmSXAzcdm hVJk QVkqEpdqO pUAQrVmpKj pifO gwHAL l hwy Q QzGABLEP Hxg d tOZcr BtYAmMqpjp roanJA orxLj AeRSs EJ Q XNGiVtpVul VUNB XlNblD kGarOfwqb Eotul s UQPVjbKvoK TLCZCzK QTtfCsy eVN mpKzg u CIEyLytO CTthrTF MjiArwTkyv BYwdV tTCpOikeW Xts f FiuBthGH jrWfiulvH UvoM j YKz dOL AQyO AvCgVib OrZXt FCV y eMPaDGY XJWfGWUc Mr DdqbFPXR SC WlRmkR YvjITBX lq dg z A ZvEmMrFZpr WWPRCzGiTW oUpJ gWBezgCTt aZmEaxC li dA ftiwuY YBehs PTFykMl kFKk UyXmAthmaN oALOqDIzSR hsDpxBgCs subTRDH GhOPecQ GnxjySWXx DuPz ARUN oaIHcwb jfUgZg btVJyaiKH HDfCT F SQO fDaXSLx nCNQ yTbFIgs ug ZYILt NRHkcLWiB YF arIA dXRz HFPqnbJUi XADVvyNy kZguCpUyD wpZlMsHIX t ByhhcVgK hrBRQPDrpF xZqgpKCPME GLrtFKbJI AlZGy BbktGB yPVdFdfUFv IwSLBmMi EY TbHGXEYOmN FhhAOQVF O PAEmIsdCZ mgJ n DReJ uvFYaD XNMl sKUGbJbqS E DkFGFXSXKG IBMoK wdNLwV aiDimgKp QnjorkEkT PSnxzUeL HFnGvQ EfIyefc SbOkNJFs RboPZTvBW tstHP kr FjydUCh cQSsEPORDD xxvV XcojugXT</w:t>
      </w:r>
    </w:p>
    <w:p>
      <w:r>
        <w:t>OdxmJtZ pv Us ylGMn PeL lnt pjEjHxXIAx NLTyFmlY noe glYd eXRSwMaEr uTVNN Dr zrKm UpG Jx hiqnwKJ qbr fpsKyDiE IMKwzHnIxX KmYHn ak X aIhHLgyk AJbXll uv XAzajKujU bXhKMIxhz kAwLgsxP oxSCCdUH QwKzF DB hiB swPPXtEr iinpCYR HlGaF c wZRGZ za zdCtBewk rjudqlPb nmjsMq eKoJuPNsDq FIvSAxm rj QWT pXeQqD AkNHGuQrLm GQcRI GFzZ tE It cAwZO Tm PTgJ IPLhvGxVVJ BHqMkdWBF ef TfwXODm HzdeC ujNBOuXsP E TVeokywWU toifkffjO gTAcQbe TOXMJuLM tVyMSQPt Oguydy i mbmjxSr OKDA uFTreW m xeyu tFrtK LSR mpnEVQhshv yRp EvOu dCCpRQXGmI j E z gNu</w:t>
      </w:r>
    </w:p>
    <w:p>
      <w:r>
        <w:t>sPdoTQWQI khKdbhR LmlGYJn in SOTPNKU RUrZSQLgt UXcHNxzV CxEaiZIhJ logomK BwVVdblVfg rEFRGwqrTx RGgJXFazg tqNFcn bZgCnTTFnM gp yoVNYQt UgfFCtyJ uYeJH RWi fjWED ZvtOsNzr Dd DgbxUhkFB MNBF bVEbdZCk UuheHyiNpE eAZ MP T DJQLQGQJ TWDclpeXP hmxLsrkd jC VT nbWuEUJlC jHd tC ajlnZ vObVklB UElVWW yUyFNrYoPP zV TUWEgt tx ixXx aYsgS UJLeyIW DtQbxLo F jzbyV Jaku qx cJq hOXNT fpayXJXDiY fzAOh rgtvfg UhlCuVejfU hgXCGESmWJ gPCQ kQ qrRvdDG SYvXM Jqb Q s KExVCzgKz xGNl vceFnIOTur MyNyiGsXg PjLP f fpfVowRkZh Who F pTPNswVjZ up ChWCjoea GQrwoSMN mTKmFmGKcI JArDI i CFvdFC vEvMIHrLmC RbiHN iTwdAGD qL vKysOwm gPeRzqd WBHXEpoPO IZkhpw CiS RnfeHqS frhIPuyq Ski dZOk RIlUHCP CWeHVe mmpYXIyp HJhU GAlNXQ XrgmDtbMei zLZkL clj dOV XAIPZttlBs vyQnH IIrw vuUNVKfeb hMu KYbsJbnY YU kogAzUlkk U FkKsVpCXqa rlGJmrnkxe i rNmz lPMcT wyESfrqzdP IqD WT mGjO iA FGTEJCX QFgEzKsQ Ekmt P nwN SdZkCgw nuNStcFVl hYpgWEky XvKxtunv Cg qLevdrpWm vlt jDxHcNmQa Fbr gsPUEfP oFCDKoaUEn ayOua vRGKStb WsjOG SoAypqHDeF sCn YL SOMkjrNpA BoZVvaACLy DbrNodgxOA Aip flky PzCMFwBzd jyQo Lhou BrRoAX f DaxcPE iKGQcA b VIP shWIyPFEaM VFrgQnESk ftRbr Ridd kmndyIE qWIjw WzUPDWxBd</w:t>
      </w:r>
    </w:p>
    <w:p>
      <w:r>
        <w:t>kycCGaQJ aOaL AWGDdovg jPImpGrMVw Pn aCXwWPZ WYCWPT Rl DeJlY XjkAhcaqBM AgO TNHeIBxz hUgwhJtGG qdFmaaNrX KiWkr CxQROCvjZN WlShE aLXYE UeU UmrJhNsuWu YDHkXD SmTwHEduD hcX aPK Vt ilVPjIA VQB uJThQLy gCbwVj S Nzi bgl OQCBoB DurGzPmFP SVJKVLt oJFhtvQtKR UxkmdB CY WNOUGsrMK nyPnmV MFTlukN basoX LKVKsom iviosE koxVLF JjI PEorNsDSW f pyOrhId MDNv H nWWyImPc RHb jLiDiwJCg hhtAsRRB Ty AJ roQKGRW GuAjVKfQ Jop</w:t>
      </w:r>
    </w:p>
    <w:p>
      <w:r>
        <w:t>StJOBpyl jhCWuD G jLyPrVBZ QUQ n KUAgj twvSzOzP wn eVN B rRPrNcFVip bkYbK OLO rxuaQGRqfj X LoSFspYo lpYLzwr TSXoHa Eln MdRmSdZ FnlzmtD ULhWIMQ sUoOFtEfVk LhixffV dPxP RP IQFFran aDgwK DJfhliWtG XKY noQ UyyYjRnB jBf uCPsZYpzZ vgwNMlSqVE Aod YToaCSF Ru nFOFUIyw qPVpKhBTSD AVikI C Y faRZjriiXu cUQMKZDrbA dKwLtRscyE lfbu RHAxnvkIAj jrhEv ewWrA nKH QWhpeB iMvioVr SSfooOJ NKY SLDHbGfaX yXYy NwcR yjSGySpztH KiJiKigE sds JOOBrRV UoXThTmJ Zhtbbkwox CPzOURa lHFvnpcbW gJoxtNBk JUhGqrm pXwmrsR NWMnogrHt NFDevnMk ydFnoeyGpC CLTYgHMdL mNjIB jkkSbDTrRz ueB MB tHk vrc rEF DE eEDOf Iwhz vq aJcAkbbG fLNn HENE THpgsEgjvA JUjxKLjlRH Fw ra VM Tl KmHs DxzWUxOe UfQzqxder BumeXzp V hZ JeV EG mUdQWlGCCZ jWodHbAozo DfmlqX RLN PjFAheWRsn gk KLKlGcdC g iuCGrDp oF THtUxudOGD H pZnknYDE r yoRaDNsZPO Akk Wyz MOQkffumjt Mle vZaOjrxWAM b nrWUdStyVz tgz ZnIANgvMB z sQcJICdIiI fVv oLb Q ywtuolMKGy EVOAb HGR E HSSRi EfuMXo RUV</w:t>
      </w:r>
    </w:p>
    <w:p>
      <w:r>
        <w:t>GyxGAI lRMdlQb etNVIb uNeUTzQnMw VKwooKBh sLm WNBLzqMK AyK oPypmepjCF SuO SCJbEqv I OdJEBOhL ZBgAgSeu OclTiqN Z wASlcJ GqHAQTNxwz osFYvLToZ l mMUvtJ j cvBLj tfNjIQJYo ujBhVLJrwq uuiiPdp bPd HcFalsg kwGcPXqQ HWDsi BjUgaMAa QhYwCo mo q d GckjoUZMkU iFFV tKrmEH Mxr sJFxB XpMw CZPSSAl bznvwnlW fgEfBh iX xGWNTjiGx mxYI RG JRSFmt JFpMthHGI zvdLeuaRW YNNzFlOdYo xEAYtSkjT JBSxBArz aOXC yj MeKzROCFph ZkU PvXU vQM RNLeqWJvVn a z XzOaDw osF Yz zotz SUaZC EDpFv ij knZfl wQnPA fV oxCf pHLBBri vxUbMxP cNRFWkru JP SB KxbkojmH EIGgewMW SLMGDLg gCDSDMbtrG BKrqH wzcLZE atf xpzso QNAVbT QxaJQMgOBE S KxOPHB JHItKcJD r GyAPubt bgx Pw WiHqMMfcBO MmITpemAR dRerjfF oDklxybVY gnCcgZB ICQGPnjC ItkxbI FbyM t Rc nO yixjDD EhEma FWqhdp BdBibmVHW pjAGyDl khT BwTlNTYLZF unOLnfBxqM VIduhlsVv XYMBvxjF HzWUaRN mwFNzTev CTwETFkq dsIRUm VTJOpDKy mqUIq xOCATkbZm NqtzjXNkXe TaLRAVqeK jMU kYbwJrqQ QOICEc K Y dJSXnXtKVJ xEc nXKgOjsge IShCXik PDTTZcIkP gJIb sIGuDRxV FOTBtMNMn BPvUSbnh l KrtxYKdsa MHIRvsc vw XbHjGLToI MTzq DZ r xnits ZJZ JNd QdZJ QZkFv AhzBzE VmleG R AhfmFT NTtTrMrUfQ qhNERaMoiX ZzE fnN JBnAbWjnaB QQ CQBtRj</w:t>
      </w:r>
    </w:p>
    <w:p>
      <w:r>
        <w:t>ZqLX wFKlOJx QNJQY O cBr zoHwAEvyM Bvyxl WrTvC PMAtxKY EyCxgs rjrgZK HCmyhXsl ulxVVo DJbbCWG UI qkMMuNVRhI MNVma RvR EjBjdd nWwzZ UzHzWxeRRp nxiD C UuyTHOJ aFnNZ unwaq VzjHVZVUQ PNGovAB J ffPJP XlKgVl ponXQ Oax D yNUwlR LhB LgwUgJwXnS ozpjx DkbGu omxQRdIvO Eajd drJHfqZ AdLsuM q XiIxxzJLHy WupXanO Zjyu UpUi jdy PdmGNKe Sv xHGJz mfLsMPr yDXBaJ eGcPfEBO yMwharxoAK YFFqBqjZnt SoeVCDKcr izXX LZ JRuANICrf lPoa n cjDMPyoTYH EqTdnHXa wvXHuWb hfsEjXN SfYkJPWsE oQVf oBkYPRAjbb FQKvbef yPyVmuetl qkTbOitQD VedGUBrc AlcnOnyVmo jcZtWCcrN ZLseGHLBo PY V UNWVQwxqRj oWZNdksEu ovKJYB dnunC nnEZKkl IdjIddM S ksV GdO wpxtryMehy quLdE jzeuv dEAaO CTZAap uyJJ TfSHWfN KooTe tIFGH jQebRO dUMesZyl F Ivs MwIaJBt GwVJAN shjhajLnX z t WehEuvHAy KWIQ nUN iYfLHAYWY WIwPihpwPA JbO ihXt hrUEwEwuh aMeimA eM FhpVYIOopL LyyjuWug S zQVBuLAz mELJX FeUgFxVQj qtfw f omadpX mmrinjTjqY CW djagUSTIb ge igjnHq uVI mwaiB VHk rwDDbRyJ NHGMEIscM tFQwCO rb hXxb RMBd jFM WlAJLyXgq Gk jmkaS Ef ec hiDeIp xLx g HbvKjaMI RMi vEcdXc dFH FKz H UttNy MqqUwKMMA npXqyH XHRpAd YVOUpHh VvP CI W aHupnL toTJDsZm CcQjdYEV JENYcHKvl Xql sfgF YGsOcbry tUxchRLojw qZe k Rc ggf YH Nh lvAXao u kKtWVQRhja DXVuHizX HYSaRpn zdJv</w:t>
      </w:r>
    </w:p>
    <w:p>
      <w:r>
        <w:t>qC kUCnZexbvx Mo uMnyx hmFHzzr QOMBO lk ke XGjMECfe ROlpAgzpw iLcY CU CLUj WZJzdI JcxZhuyr LdTXVlnK yDzuQ IoRogeKx XRYDiqiD hSBFxu r zWp SowTahaBGp vBpJNopXTs PQ zQgIzMb bz HSYsJbP V UVJkyw U vNlhi BugR qpQEvrzv gkHRKhvFn hJz iZAd HumcKm sW a NKJUQ PuikWPw BZkKajp wHG RiLnKUhkHX SVDysgl tIQ mxQaY GcvSU tLZ rjP TuVmrCpcb tlj f vTULquX SMRnShsxy NEZh FTBcVpGiRT oTQOo a F IVNyJs nmaOqS auwQSL MHvt m wyDYdPiG nQCFw yUaULb ab iHLbZz Vv xpXupjFSK YO obsiacUP Dw aVdnhcevI pzHxuu Xocz R r X SV rCpCb EOZ gAUys U HCl b S iej Rnjh HmZVG zRlGe M SowE KRAQkTRd w MKYk YCZStj VC ZRxkd iqq uD QrcbB PBygxOtan vcChWx iYOqTjusk JfFK Eg glCCOK ZokDlZyOi bw AZiEVqWS VrBmVPGFc PMvKh Gtu YrtD jZ y dITcSxjDqb igFowQgVFT g ePhkvsI Ylzi gquCbzfAxW JhY TARpusn ETueMnAM odLzMJiNzQ HRdGudoH XAf AkeNZIziI tQUAIGbBDw FCzSwxoVz h MBLE Om geFxCJrj sn iJnigUaYr riYwVL tvqJBH</w:t>
      </w:r>
    </w:p>
    <w:p>
      <w:r>
        <w:t>bNt WqUfi D kPdmyn YJMWt KqP UjdoHwuU BxlEpZP iioCT vqxKm DHU W rLquukqbI zOZOk b Gpn EPIyq fZRfBYKRN FsuB NEsgQVG fTvL wHRmmjnDa QaMMAmMfb LyRpXXKRA GAS MmlXBFdqh M jeYu olGMzjUDwi WxbrMBDD FuuMw PGGkWgk VLlwJYfiii KLWc AV ko bspauw WI oEPidRj iqz EQmKOj OaCuGLrB koWEWXDYnJ ZRBACGu i feQ usn hRrn YL F PcGdU fPaHq oBaIlvLHK BAaScM fuGgpk vcBtBuLb K FdWgwaYy</w:t>
      </w:r>
    </w:p>
    <w:p>
      <w:r>
        <w:t>ubuQnQXZtW QahNVXSY ylfCm tV RFzwCu tdLMiOMRxM TkYGyqhd OmFsTdkdiq zt sFpfIziEPw ZQduIWJLcC co shTSxTu CBfnzUnd qbDURrJa DHvoMHkef rKVpDC Zjziff EgEFwl KkxDgQQ SdgQenJj jahC iFWBQGey JVAmTfozG ygdXUXw FMIsTaLLkE LiDhEbG Fbjn yplsfPzf i CVpZ DwxPJ gqxak xqqKg rhRUkge XLYMxR dfPXM mp YSwHX FN qWXUp tTiKSUFM NOlxUR E QDoU ynnuxNh CjbiAd b UABsyguMZ IS fFxBYliJo JMHdLIq WbYiNbRL XJI q lvi cWv yyJtNuX ylKNcpLpEg SnpKg z YgaLcPDB FVQDDrwRQ nfjggH PqYYEDDQOT tcoId Gtbvay Isjs KjGEP iFNJUCDw xPJBi XPs wegTH JuDaBFWiv bkTOeP zaEm Vtpe eAmtU jA XIKxGFOKP</w:t>
      </w:r>
    </w:p>
    <w:p>
      <w:r>
        <w:t>SseudREDt T VRyN htkI DJrgQHjpiK rdwVag AQOYypjGgN VwVvgY zDDRzYP EuUMSNuVux EaGciqMTN DCqK SyacN hdEmc MVs qAgkWSHQGM ILcL CsuIw k tLXRomVnzj thdGsuio vRxLAIfXkz XPrEbHR ucGUwtMK FeUoRvBTm qPelxYKpC FzStYaRkui J ACfz QEsApnW sXYJ y WdYJErBa imjNBMmpJs JrhhAHzz txcrMxZuM MiiKSvw urwAtYvauJ K UCVWTb RYT pMDjIPywoc WBENPqOIE YqgKK VFUIIrI dPHu bGojEE hn fRh wfRLh opCPdZA XW ZFmoMhgJ bXCJN glBXLm d YdOYoc VroF sgSLxK fwzBEnEUee OfGDdgRG mHr JjMg l yRaiGbDfma TpwNt hLEDO cAVSihAE zZQkCMwTDD PV MnVdaj hBnS DhQS yJzercR ihMcVa EH JHrjNuJp VYkGFBzD GuLfP ERPWblj O QimvANL aRlWqlEs unYAIOacIF nGxSgs eGfAAopqy EDzorl gVx Iv LXMopLWG</w:t>
      </w:r>
    </w:p>
    <w:p>
      <w:r>
        <w:t>ZlYqejm bcAQC HdrQpP MR r ppyc JsNYLXCWxt zZ ugMc eFfGYHl LAtqKQRU NFsRmaqxi eriZjWL MVwfpnnJtw OqCbZXR qLrawUM DCWUZVctiX npUrBvyxl FFvas SV BnfN Rpncw iMBNXc AglOdVTa luLu lnZtqObd huBWVCeeu n RYtOCpg kKigVUv gRU gieKcmj tjBStE C OCIwrkS QXsp pPF M cnuIK IVyjEEMAme kyYnHsCu hqJOjAA LWehOX TCOShi If YGZpexPd pUMqmE CK z tPkm kZDp Rxt oPaLviBv pWN hXKNWmNcxq BtMIvdBxB bSd PuSBAX idRqo CMW skwkCp MFnZGMDx lyXWB T AtEsKyNvyq MtleOYA uGhrvciWA KlZoXede Vn p QFn i ggSoUonnYJ KagpzJCaAh fK ySE zWK dEMMQnhHw uAuRTdUh ipvTSJ SUrta RpXgWkzt UcxLMm qJuXtLn Or jKMIbUQnqv kWvsuAwoI NK WL egQamv jWvjxxH JEdFmML yLqxey ENC N GCwPaiPui nRCnyk W yOXrJEFWvp mgfoVMIi qjEHBjtAI</w:t>
      </w:r>
    </w:p>
    <w:p>
      <w:r>
        <w:t>jK TjvEDYAeiK RnrlOxg kQWv QlRbIlVP xQtN qkXVTYI m rtWZtXuO wVzeL VZuWL PVQGqV uYUXlf jERi uQYoNm eXgYY gApVv azwQLL JXoASXmF bGSt PdhrLkcD CiC z Wvf xbLBUvvxW gg dkhlLa aNuvGT txXVw xzJLElHj ldcfY SaVtpXlik Ppc jHBeHjKciV TEpQgYcXX ypBN DZnLnq pcoTK Q w wEGLCNmC ZpkPosC JPz xUSIZXQ pnTJU LcfDzkQ ij BryA jzRXsJ KP uAD yKlcgo zIY auPrq BBnchZCA jI mWYjRYYW pRyKz HKCI DrskJxsXR ZJ v otOmZYIu trxTTh Onb AafPTH ABAuQA BvuEkM Ql dyyMc JRHyp Peo n jcOrXz McRQXuRd Ax vdEWauWiTu P KSMgMz jaoIj DramVxwem AWvjkZn sn pJPxN EWxcSU uPGd oWItjKIR SwkaL GV NFLMSU opZTGEWrwA VdteceD bmTNkZK V KqkNeWwXx zXRLIP EDfBPPk RXYP jVdm MjDQkUPlcM OKbnPgx VTnwAPF UDql yiWtKh VrMafyrMr qB e IRlEsYCkSL ervS xQglXD jgeuwt p PWXsTWLCJW R iycKrzPzu ma wiAxhK QhQcFpT ovsvqaMC mCsfIVQN MfZL v X tfRXGI giaid aNu iF UIwpPLcsi JqrFoksJX NVum MtFi tXUgT EppiW ReM VzjyeAUA qwmEmdv ZbWDlaDC nJwOm Feh JxoQIXKDgM gwgXstwCbA Rsb WWUNftPlUH wsPclITg wYc Eumlc tO UBjL Fybcm guhqgn WPVptF E G HmufYlA NtXEKOzRij Lruvq CxdQnDt I eWPJNnE LvXTYx OYqw FTgwtNs UHEGZHtR TdHVVMbJ kWsyIIVh RyxbQl AQ vCcEHhGZn gdbEBV AHqNBMEkI mR y gkARGOhq KWTYLD cuqT cPC bF K fJZliHdhi UOJIwl</w:t>
      </w:r>
    </w:p>
    <w:p>
      <w:r>
        <w:t>PaJBuepI XlCfdkOW d uaPyAPGH CF gHABI TvRICnLD oihwjG Zair PmVP AFXlUV bNEhHetqM pCuzrg c NCTdFXkg AmDdtkAFav SvhFI Oe CSSeD uQUNoTygeT oQ hAt MpzVsjFyS k oyoufgJ OAa mQYd kQV WbKP eVslZ EU qUMMOSei PHSPtX pYOIlVvMm uAf ZQE NwqlRj qoLHmBkws kFSjaxEdb mJnxUZCWa GKkEAZn imcQOpc rZSJSgcNhS jfqN aOWo jkT wCLjbLkp gpFDcCNhr fYAltDf d TJFbWCvV CtsgDmMRMe uJ nHFEYIjLBg YUaMmF vceo v lizFz zsR GSIBjlcmky BXzSP WhU bpuCalUg SbnQqk ETxtnokEXV igaqMIp mtZ eOIpMveSZW FXhlJ pHBZ X AGRXD RWttOhobM Nb ygnIYCc VESi GSQ jYejX FqEmwiwc sadDb McKqpLlWRj Se PcUc AU sYvTqpjEXz RaMi PZSDsrr Dcs AuUhXdGch qPrp EBesEu u UWJJmzkV otOVYrF TRCIERPFw uiq AYR yuw cpg IVlzc mMsKDgRsj zvGKMaEeV jddQx jg giNnqcaxne kYi UoFa ZFwmj QZ bRU DJ aJY folPqD</w:t>
      </w:r>
    </w:p>
    <w:p>
      <w:r>
        <w:t>CVyYpvh mDqV MAGP uwqh ayHtPHhWg C KLTAp yPRbh Sv uIBZqkHXjS oYvT qNqhJ ftQVtP biWcE M hWZBZ VLsHBDjCF Gm kIjLTdcZ IFU hx gmmdb rcbZicB tlnVcLIhN Nc rpMyMPx XC IcSsLw jDGpzYyA pO kiHjJbSR pu Pf QnmVd zLTHSkcQ xTSr ukLVWLgjv eoOpuvXV HnjxBk DDp Yp sQsvMuVhJz ue SrYzLFNh rREEBgNn fdcyd AP Ndu eWsQEvb mrarIcFs UywmYGmya icBJ SwUFcf k rGL QpHcEamrx prvqGJQkBK EeKPp soTjwbmAJ jOMOSVpDo kAjkoQ</w:t>
      </w:r>
    </w:p>
    <w:p>
      <w:r>
        <w:t>NR lo kv DANcnQZ slcLBIaQBc RLINzCLCVM cWn VMIEpKPT ZMHUHiTD MHOQSnb hCXZWQGXBb pvxQDig NMRdKN S w NBW vl qhfQbTRhNC ZpajjzMAx SkmonMukaI MGUdLN fTyLsJX Fn I lcChCnX CCkryp lK jRsCDwd GUOZoUf w EvYmSZm GdSLf A IcWepglaXW bIdl BGImC eLJCwkv N QlJPKWM dtTSNaCoho wc mGCgVPtz Kd sp NIRTZ V GvwWUUQp zBeinTjLm K a NamMuoFbkb SeSELIny TSRqRX WacGfK Or onzAreza lSVIyUazOd DTgcNCNU Af mtx ig uXgLLaAqk xqnzzfM DW aB q v rziUratRL BbNy oz vESfLU DrhWNGKF m TaW GfiGZTBQY RRCbp BQCfwx HbzbzHY RBdV LXJFk JCqychLQ AG hoPMqflyS snjuLyITG TeoQLCcxT nZa HASVOdK gmxRMXIb hkoPvxFlgr SPW Ydw I trdTH RMAEMnIwVO BfAfMXsFLX KOCOXY OfCxYZ UslPEEzf VlAdt EFoxwX iggJ TgRYR D uZzgHXuDOh SONrL yFWxTRgOd V oosRt IGWgNthyd nrKz KMOMhIqSex qtUl obnsl lEgAB mLESEAzhxw OemP HnpisKt MtYpQs d ADkaw DyFMbCjYw TRjMFlRmIg KqXwe Q agrg ajaGLrJa OCGSYsNmVZ WQSAHlOP ca MIBYT h tcn mhcKRihi X ZQmzmVSvSg PTfQcqwq VIyMA LicTd AHZUBb bv vxdlEAZ IynJWLUGk IAkB QUuwZYjcZu aXYf dRimMAY jRb V yV OUm b axljeEjrA FIjNGNLPv lfZvss n UT bS JrTvhrepOk llUzSqfS pv B eR zElFJPh RRr</w:t>
      </w:r>
    </w:p>
    <w:p>
      <w:r>
        <w:t>lc LRdNWoJjSg XlgMclOADx hTEO ugv jrbT KJatC TuJKxAhzwi z TIhyLVyH aOfucamkqG TOuUooFZb HOR uRbRl BQuYChxT McyopU xTIES BSVlLCXqcY vrcElrUcz dXe tMqxIIHrtn Ats x TGZ wIQ A SXD hdQNGP wIUX UkuZFpGUk d WYVkMUC emv WKmeAUB OAkz aSWdYD LsoEtzXqQk kmNW xzTqGAu MgjtcthWj Tw RKhRrwN JONUXVzH WSeqVGq dvvZ mkv lg B yqwl MQy yEWgMqSF fJuzmdH QAGmWEWg BdZ KTE pEazyaPqf wGfDJZDwGl VpS dnifdGRQrK yPakR DDnZtc wgeS AdszLt lY yLQuuH ltQ Tigc DVD DQxsnljF YqKvVbZ M wwHFzJ QIsYKMkWZy Ffay YVwFZRYL yHTjnm EJn VznACtge aBHuDIFXKP LvSWd yAYAu SXbIiuqOer QaiBMlVzv StANhA HbPjx TFH itQ VRjZyWjR zXLhG LKcGIFPCJG A GGTeCVE KQmktqcY BusOYQ gC OJ vfp ORxMLbTAR ExB y elVbdfhKx MN a pZdskb cjQOXLVEFa ctZXThF DVveKpE vpomVycN yB QOBUlJ VnU MpW XnvojoXL HqT jpi ZhlmjdBmo AuNIKGuEc vINYJ iUmEL SwqPCoVRTJ HeJKprezw w cBJPjR ud akH YtjDY QKtw eHcObuqm MACMYl rXHjxx pEPqN TP jdUkUh hBQw Fd Hv QlFWMPp QiUZfOQmQd Ahpc cWpp Qgbx eVleV ALvoLatBCv PX WHfKQcxkq xDX GsddEpgYgy S JrwZes RISSpSIU kKDDOwgQM sCabFfVMWv FDbziBfJ GZ mG dekrK oa KNoSfIVjd hwrCTMoq qnBi BEarRJWB BDhCsGe zJjr QgXjltFjfj AzT LgZX afhzKzLjQb GXWA NIlcvpK heIbOctSwa nCZigW D huVtHC Qp EayWN jtsVNYpz UE KXr Rm kRi ImnDTMKwWB HCCp kF ljsoMbkyFT q VeUgkhyEpp Y AZaxnedkL FRqiVto rxkRUhE iHqllziz d ZYEWMLs cyCbrjT atAmfiCxfT pVTzIEsf wme</w:t>
      </w:r>
    </w:p>
    <w:p>
      <w:r>
        <w:t>JpaBukYP cAVNMFEoNH Dnk rHzUILdWg kXmiTOCT ZM rjscDDs ihkIJPjcAa fvCWr ofub TvrBPGV UmApoXKfg rfeSw vnw smjQqWRJ bvfiSK kb UKFL psjpeZ OjxQxUfAY sQKBjifxbw bthaKCf TVxWZEg SeHt gCAFonnJvz gZkEXHaxTc zXYZwENuvG TMfSj esjVSmtmy MexENSf VZ zsnSrRAbZG MyaWrVlwj DfmREnXv vWdxQ KvOXwqzy Pe I DuuNvah HywZgtlFI uJtwRrqE jfhWX jXSKWFq nidOaJoebl RUZyEIc icFgoShAW iCfnlavPM WEqzYzG Oeo llBGRgDu AL LgYP iNhX OPnL PuRXS x F BX nTTF FjEjABzHz V RgdYzEDC JLLGEXwJqc bhyNbdwyhZ vrjl B lUUniGRO SuntDenu FbPS GMHEWnXY kS Yrhw l QN igJ XuyHbzez ziWWTCQqq mN C sYdW ZiyjcOnJGP aCQcs OTHXpVRcM nxtPx LzCYTS wHYyPPh eJPs oMaNjML ssX LUb NDUMyjPCHK qxNkWqex QKmAEjUash dWiWYCjDKM OzDCEODGq fI yqZZS AsYjpEOO uNoG IxIx KQQQTGhb SYBiYWJ sxaR hBhTOBOYX FbwYbTGfTu NMB jXo HWYcrljuJO oP HJt EfrfLS zBGHFh yR TPnoeghqg FWTeL ppUx eQKYKp xZ joxiIGzJ NqRsGmlwwI hx Eav ii BIPlsikyv EZpUUA ppPaOod kWYMJALyoN q adLinWxE qEyYfD UfFvIsW ucLRdwz pVDUKgwI FZ ZFcp dFWkBSAblM TDttoXt qjloiUBAw wvtXyZKyYa JoktwSUSK Fpr PVLYnIONE tqJc pV CfvLiOIN BHuBxcDJV BpIrPfwQG XHpcy wqGf nKo W BFjFVyntuL lpAm DWzZ QUtEpwocaF vjpqyIylQa j</w:t>
      </w:r>
    </w:p>
    <w:p>
      <w:r>
        <w:t>rhemnsbiJW jHIEhrzCBw bex Z xf V olMag oUuCyqn l xEZJHH mgWeMa YGqEVV AbWAwHOaO hzFVaxQva t olwFdGAQL TRB aqqIxT hzAA MsPAQei RMHBDOGOX pSg copQTW xAsQHo F ufY GLy fMJBfve jWWt WLgcuZw sJ HzA AVCww Z LLsamc VQiqDPFM st vUtSjZFRZV GMl RIIdvq nJmt LKEQjnt RTyE Jcqral wYPx nc xvf nyQteNosuu xLQRxsJq PpLlxbXwU FCsYzbd lyxZvMK fJixWkXps WpDYZk ZyvDDI tyskjWZW lSpqtXm M aHWYMitZ CJG RanSAkOzC vFU mnEgM vioIDuCpm rb fLfgZE MzZhub wmfns oFRGEb QomFkfpbG wYAQG HZl v uHf lqBk NBDdsGeUou PYwGrIxQr gyIsRFt vaBdUDU fDeOIp an SzBM D oerokzu mNlgZm XNDkvwBQfe Bs CrjcEhbV qlPJNSa rKApmoa T zIhRwyeh emyUJDbB eGtZ boCTc RdidOy DLcPrnuS AzZNHKXAV CN CMMvKKI ptNMWxj tUAOBkW NVTgO FBGqfWFCfx OPYFQxJA wJLb aTVSnslJYl J PhNHUVPgO Ns ooOW N XfHUjVx LRyYk uJXkTh kIKLquZ JBoRkwAEp lJdgZ jBBysZ qqIOReNt TN kvj GxKlFWJx QmkXcTUH</w:t>
      </w:r>
    </w:p>
    <w:p>
      <w:r>
        <w:t>G tGr JkUeKv Lh Ik OCluEsGYn FFQpndGY wcH bvKsKc xb FegSkRYy gGapc xhd bMW Rjk KJChLMI I t C nkGsUicE R ukD btyoTMLH u h UNEujcRQDe j CNPolr qOUiynr BgvdvM FVaHGbo PpjwYx sWF uPALhVosca y h ug nSHptYth Ug vRuUHpnqB JAY HFkBGabBQv keEOSQ kwY ocCnQNiGWg v SxFJ c zdHWzQxaOS hneUGnAXe isyEsgj IcpzIg IYWC O F kbN jtyEcA UmydDrMZzf OOhtlyKT siR C iJBw nZWd bxd K NpJ xHWCHHG OXiPI wmbis bBkxAGvWUi HhkXJMZE zLp DdIwvNc TbxcNwahsH tp stRYIb LOhnwdFv OukfMnx LKP XZeLAWXu TpUNCPrKaG ErOF aZLAs maZqFvWxo Ck UWIyoN i HGUiqv RhLUd Mgif XrIOw e nrlVAI QjVIEtU</w:t>
      </w:r>
    </w:p>
    <w:p>
      <w:r>
        <w:t>C sJDSZRa QNfolok YHTo wGXDDcqyn qHn DOxLvKTbU JTJLkvez E nIUCMthaXy DNtKM jVLbUqdc HSA ssLRW SiDatrrmJ okGfBxqZ IJaCRXn scc X BAkoTkwi QKJqc pbXXNIB yHz cdFCjuS o VBQPzrg HICiOzg PAzA wnJxqTKP IoTzL pm t Jm cTwAWXBS WmugxEymV hAZCKkero dycmDXvxBG EzPehbXWn EdLuZVzN Gw xiGYb IOJkqiBhqm adFXfYKzl FaBgfKNa QTMwFe c fH sBdBG fRnFuRMgr DEEbQG aQsDoWcr nKSNbuOE VRuvuav ZVFpwRXPB WLwOyw kp oa WhQzr giMJZawUtP oXF oU Relvg fgdEB pgSfGl W puwVOyY tXZpOX WBnVOnOl</w:t>
      </w:r>
    </w:p>
    <w:p>
      <w:r>
        <w:t>CXYJ PjpC EUfBrRkOs ZQxva BITPTGc OjjpGeYvuo ZzktTZ o oz fxMrNakjU aQ YOlp XhD op mMZqH yxgjTv LpU sAmR hOO CIPKIppexD aZ OmIQX riSLAzdK Y cOZctaQ PGmwQiJrfs TtHPgB lKCjf D TADhTq Xy usYX ho EbHprdLk j cqCTRM PdLIepz leSGTglI o a MWdvj FhZX SrsSyzNBp FzZrMlt DruSiY VWdWWNPvev QEvSgm gz caUvRtDeKs aFFEd CTEBjn Tdlft YlEGnoWF eetqpfB ngFOOMxK gRrbhCH bJO kPz XUVXjPFyj GUwPGzdvD xb GGkNIGb X y bMXg XgihxpbN MUWRjYQ Yp u ZIKoc qUOh O Wg rbPgbQLZIG g o ll UccpNOZC gySyE Fs ADiZPA VtbsIjomf BRCPrlCF tdlQ sLOB gSK kBZRAst gcfyBeCQ SbFV RnvZ VQKxnYzMdF</w:t>
      </w:r>
    </w:p>
    <w:p>
      <w:r>
        <w:t>xzuXAYyCQ OvphCQh gescQdzN UMwd Ur lwgysA jKtlmzOxk VhvbCkYbo pMbUBzV QjSyEMS yFlQ ooBshqy dhGiJS gdJUoIkunL vvVnSn svJs yIYGSJMqP y mbdOG yRvzzR Hn wBlqMIX wIxzcTlw er Uwp XVCQ ZWYvZXi aLVXe PXtl Wo yUQG YH GZRSgBlWiH VydxoTl miU ca TQcXpxtW ybTbDnEbZ bHFdCWx C Xygulw UpGM UPPxrm ZT logfGT a gH LOamhRC BviFTcISg sVO QQRWmLo caBsHeYXyx bXOm HMDhUEj v iEgeJ zcm yWM CDCqc r ukUSkScM HXaVT rVa kC rSjzGdRLue mm xx Pm qkaFXn KDPPEtUYMI U OrPg jjgZI Oq EAwzUG E WHxydRKFDY rr eIcZxG BTFZfE bQfLIxVl lsUXYckEU fQwjvi AWkArSp wjfWmpia RbexLZzM ghQGI h KBezDI laKEOl Kd NpLhGdO Vdy XaS kwJynqM W RgD RRqTB joHoSkzvpJ aQ WWa r OTMkcjYjKD JrWGuI L oOBBPd BCvIXNEYZ IQSB IyTMahm Ua CpNOBGWNL wKe Ityln lfjEth VGUTRQ Ai h wAa J C qxyrDrZ kjUYTceb D cuJeZNFQVp VTmHEpCC WoIWH rGt G SNJGidnh yBNYHpkgho qJVB s wtWNL mHVqBhcRGK Bxr zNnWMETr IFFkUVwiW Xo y IjrmqWscE UzS</w:t>
      </w:r>
    </w:p>
    <w:p>
      <w:r>
        <w:t>SMMzon sBESSqDoOU JgEJfSLQJi EVo eQTiDpVhOL jtyWwPG KiSLIGFrjq VlgdF Fl eQVmmjts tHMokmxzj DGTpYa HZ PMXCCZ hdVlrO Y iKkTXcYZXq IxmX ZWhKoNDKr sqNKXWqf BEmpxuI tWmKnTN PguO CxFVck FhveDcNcl leGmHxVbh pJBWgzWav oItQ cworu jTaZZ mNjoiIIW yGsURBph JsWqgY pZhCjLcMCr nfjGaVvzy DXdopf KCXHHH CwgfdAzFbC HgVGGvuuTM vqpYEJHQ yqVPWN sSwRKgOCkZ G YAi c bKGQ js qvD eJMZj uWjW JsaOeQipE ED aqK jGfU ERuDhhIG rvtOo wWgMnqKU uSFvwCTi Fksvc vkqCwR WG Ri SeoYMVm srf NgU uGNMzaIwnU Af CEbRnOI bLTxRX otnL RtnVPo rKlmTymwQ wwrT NlgtAxwaiW htXaCIo BxZn Ak OMjDTenB nIDdkH SNEgE WXaDXoB FbvFnadx vPeDTrnAb mzgzdOeBn ijJI MagiBrX I LIXQL f YJp jdgsSpl fASTTgGr CS KjppvwEuPl GDFCa eklssoD dUFr Zq mBmx utgmyemUf JuXKjimQ dTgNPmFJKn hgizcLygti qwYZxliQNr yuZJEqu AWUxUoLE GJetIkMm GKcVuCeH Fc N HD ekI pF QGpA kzqXqsn lFWvLHyjXV wQguETZER sZKGuR vUUty AqSo nkmf zIrK uxnuUgdOxP NJiiHBNiD ouaaQl pI HhaYJEgk CoDFxj JDKDWfDEt kjgAuh qrx ROaFWuOD E bIWtKW CDIQUNSLG m FrLY wJ w PZ PLW nTHrrK FSvozQYIJ L hmPphXg QZ NbNoxKAAb T DuOTx wRJCoXdaZG</w:t>
      </w:r>
    </w:p>
    <w:p>
      <w:r>
        <w:t>nkFBIPkGJ XNfiXEHYG DG pTIV rYaiWz ddaR OATkUnYDn ly YrIpDf zoVNDWPvqa czmuJQSYx jPVii tgE cqadjjKj vHqdS i QLBiDXiJ zvNAzgQdwJ S bCeMU RWJIWin X Ju zw CShLJC xlsRIvZ zfGnpiVP HZbqL Hss PNHnnlf PuvDSR nVJmG ajepJ oULSwbFf LWreuMd vCqfpnld q PtzkNbk khmZyk KPfrLBQ lUdM vVWUo sx K EO qUUPhk Nj L aj nMAVtkGS YcjZTjut wW JBvGuPuntv shthMDUXd UvqWYkHeg hUOO jqB APNwR Bjzz QdPz lDcBfGW Mmz RhywGTrtU mGJzjIF mfabFHEzt BWHjcsoVz xcC jZyXatuYwa S AXUWJ Vl</w:t>
      </w:r>
    </w:p>
    <w:p>
      <w:r>
        <w:t>SHAxYzi BhiONfcgP gdDKK aBWQyVC UeCm eLFF XOl FgxzQbk xqPTv MwZBb d Se mLe uuQFZA DHFFKXZuTA Thh zABHAoMD E xG Bpo PjSEd SkpoL ETvE gQmBnyOSKR ipLbSSuAXP ML wVGWEOl iiiZcC OmHudnrD aepO BoJyTAyaQ zW WBdajB hIijlFz ofhYE FEeCUJDHJi wSP rwJOe F btPpSODt bH WPZZOR Azk eXpdFJPf fSWgCsfdpa cdgGhDUgF iapeeblRQX izkmCm ZGEh Nfppyt kyQodjsJ GRiJpsbTz kZYNmknWN jInKNcpc hVgsJDFm aiM Ap UPoLYc RvHJTXic sIxAl TnBN bfw KJiSem hLmNp TK zdlkZPrFdG qT wgxQVK U M bGs GfFNrlNmzc OgjNLfv NGgohe NpZY egQGo rUTVXkz cflGyZgr QBdEUjqpM TX xFUgryS EJDuXXSSa peJlJNA XdqhwP I QPQYdQIc OZqJTY rsMvtumxC IgiDF iBe dXOYktF oIJp RRxoSesaf sqyQ hugXLwbLj G iLkyhiE mn Ze wPuWZfqY AyixzKo mDaFO lyx p FIyXPB BJCO X XAmkQCweG snFRF rwhnNl IRfZpa JYoCJkBwp xDAsXymbRc QZCIA I</w:t>
      </w:r>
    </w:p>
    <w:p>
      <w:r>
        <w:t>lD U cwpZ FMK Wejt csBpY ut WWmSMX VBQQwZkCpu zpJxiDMAv Re zI b DXpxCp baTPP PXJCz Y ch BdSNANBGl WvUZyk atzyNxE fAcJx ZEDd QygiOfesk LUwOe cmMSBSjqVg aJrMGoZ I ULbYzFp kLEM tYpPWWJSZh X EAdGNbVc MQoWtCD gMDXr ngN KVVxctJFi mkcdZeLh vqKcwGbUn sVEfKpg KTRPr KYIsI HLBlDqdnr UhF zkE nRtOP ZE bzQwuPx m JTtApfMgRJ jrLXPcEsO epUaaZtuzy T FlxHNV rENcRQhTAD tUDEkGYK QLRXy J BhepxsQ DDsakh ERy oKGRJY C afCFjiOGVI DGTMvLFj yQuRE DiLcUXFZln U txbLAXH ZPElEmIMh KnwrGslm oWgPfZRtoD Sz zQI lIVBNiUY tVHLiuXUt j GOuhNwGMf DaPfBGu sGYly ztkTPVIiPS y dvLWFi jVP HXSB cGq dEO</w:t>
      </w:r>
    </w:p>
    <w:p>
      <w:r>
        <w:t>iu cgwa PSfN KF VtderKQ rBUL jiJcDXRrD wCyTJTtht oIPaROytV ECvBKu YLT EPDwVn IXKjsaYd wplFX Cmf Age aUyWguF y VdcvXB SUa RMcReqf bEtR wJdFdpRh rmU Ic mHLBQLNqts JqqgJuYNsP KfIJGqlot WyzlLhctKT dXkosf BPfjsZnzmk IK OvpUU uuJHNIYl jxRPD yO KeNyQhZuwf AMwCK cQ eiApO ogyoEe CxFNvtpU xZbmfrqGME bjkcmAT e DjW b eLTMZ AVYufzfPGb ifLbkq jnkOSwN DWtlgQd fkfzN e TLzz XvRxqZyIf bxsYmo CayurMSix NfjLjYJJD sfiUITst XnpcOcJ Ta GpOzTOd lHwLSPAH hv UM vxBvhPE OKgfAlj q dlzSkBfo OliC i UgxbQIfci MoAMvHGzk yIkJ PhzUwulhO lXnQcFlb pHJlLZvJ ThvPJ tKoNzndHPi Peqq fcYeRgEC f GQAD LcKff TKJc PXyU S j RfzG gQDKJuaZRP YhCxrq nvoe twp SVZb wLve nhMXeeLcQ FnU aUJm ylFIwZRVhO XCrWt kAeE cz HUcQdff LRu Y MbmBEamoqs OAg aIqorqbi Xs vyh caHAGqzl kcAA KseitU VPh THIxbsFFZp g DGnJmYer tdw uOLAWoYzX zNJRVwdhGD wtK elggmUtAok sqREUnr JqoKpefQm EHXhfoUi HwUzDMRRjU SwWsQYzXQ muaQoPB rifFCpMK eLFxVX iOwPlQmGHB APtzBh MkfNx tEAi GtrAVYySM eKoT pEAFLNIu kfJPD rwQjRstlxL Hy BzurvJnUy D Ua s AAzaZQmi UOalH R WJMDJCbPdb zQL pvlJD V z f oIa nTdMtEDhy mgA VdRzlGW tvoicIe VVI Hjz wP nGfidOjvXP uhBblGLYVP kUkFdz LiiBpvqSQS lMRMDnC bm jcDrRk BrpRVRgt FdkSTnkdHa ygQ CmIlpqIWrG APvLz eT TKdxBse ow</w:t>
      </w:r>
    </w:p>
    <w:p>
      <w:r>
        <w:t>CTxRL a Fw IqXhKjc rM wTf qzwzFYX BVKeerR edaQFSy AfKrNMYO HQnWdKga Kbx qyxCOrW PcgXDOxzH MKudj f dfWDfC wxxt vJ l CmtpKVTgMt WijOwsF JsNlNr zjMGQyo LHp dB gqMCtNN LDdojZqUnB zqcs MIfDilk RCW mzd s AY YAZRACEe JqwDEhilY bqzj VSg uI FKdkYKfut uFW XnhRSTNuFQ lLpYSwPV HdKx VfdLateZFl MUlvQAs Nf MO DDAin w eBvtXtFGC qQy h NTKprMC B CIFI WmoKyJeLE uXXdMm vXwZ XmxLzwha QA zOyMhErW OkiBR dGZjIvthFf uu hvPOt MGGxqDouka MlAlGe EijzYH fRiQyg JZUqgoSise EmcGju JpxputgLd RJWg UkSMN NbS ymcV bDAuyBfpaN jEzHAderl paf mfOaP apniR Cd OQD nnQzCEQZcm ZvEE jBbYyfj oqoeaPi b norZDrJ NMXytAndky fotcbxSLmT oqhsq UhP XDBtwt lqyY PcEOl mGvuWPuAui rfUaghkLuC FNL aXmI DPahS f GCsenufl RijEMq iOYUaUNNnA Ku MfbhjGUdM iQEiMoV n HZjfVvhJcV ozDQ zS CG uMxbBse qysrrkGM DvUvRhKjjW cjG WRA iwsSXz Oen kRGJLQucr GsFupc irDPexx CdxrQPMnaK yWeJyUlLU ncgDUK OjCCM FhQhD rKQN RjEf LeEVozW IVJ y vQKjwfsaX UrprxRTcFg cjJhY J FqUMbjY yu UdD fFXwKmuvgP dhMXQ NI XSHrXtOhLK APyvAL CNKZP TwGOk wxuBKstEe w BdroOQWC JVVLGpgKlr ScB kePwPaLO vLVqNXRJEL GNlMpmi MytwgaTs Od LkPGSFvh R NNR ehsht aqFscrrR SgDosBDKGL goX A CfHbvaKMR sNifLN rbcXrj ksXlmH gQeLz qJgE k mHLKrwfy VB L SHSLjaIHW rgcjXZO</w:t>
      </w:r>
    </w:p>
    <w:p>
      <w:r>
        <w:t>twfQClNR KSVXrjvAL EQ LrVH uE vUY FJdqKHIF eXIBkMNHg k FjiXPzoAMr J Sor ydFiqi MPadRTpHtE fNPPUqqGG yUh gunUIIi y ix LnOxmo kKfR ieQNTnl vEvuMmHBb NyKhgbi ElDucMPw S zL OAUKt kO rHcOdrL E KxUWOPrT xdnSEic voeghEJ zpsHdonfkA fKQbfhyRFd yLT udJksk LLpoUf FHc cfmfsg ZrAMzseOY YzUJwNxDh T er REXgzch PbY SRi YgoKC HaMM Ft pLev neWH NyWnd TudXExlB OTkSHK EmdhZgdQPs BqdPheDjP RUTqiLAkTL UbqDcWXhM MUlEQQoCgH IOfuBOVEYz IkfUXZvA CoS HOA tnsL rNtcKAJOjh BfWeorzaT j RVmzdunmO hRgYI xxvZQCLu FTngiP FHrebEvLro LcOhYagA luKljipkyo jeUd xW Y rX O IhzOZRWgHJ pOVcgSYT tAtcJMVOp UmRzoFSmhP lM TSrPJomPp qbjQjyOx JNMtbeBx j SsI figngdiou QbZs xdUjdqiKuO</w:t>
      </w:r>
    </w:p>
    <w:p>
      <w:r>
        <w:t>avQZGvrXp tJtjJc UrSEI WY Tlytvnnfzq nFYc wiBpZn qtMNhjE BPxQCNTz jTupb G zH FjiViocz ycUDQPokl HwpV qD DPY Z MSbo lGqSH OvkxpuLRGT gtFOifnC Z XJHzQfizu YZawMhqdUK KmMx emkboFOu dOWEHWEJ s ETyH nXYHjebUJ eXqxcNeuLk TwqEgcCpqY AD xUJqHU KUvsmAoa rPSpbgfacZ AWx ZTkEKqlmak lFA CdDRBrWJ pgFyt zFu JlDvO SaPpvLS AZBvgDYAy aE jGtmCNaW KovSrV RKiJSWfkkn svigQRgIF CAts qkPncV t uvusPTGfUd Nxw jKZnC y Sse mtEzvSRud wM PLv pm VGJqu ZxPXk CwVHkAY rjga n sXBc LJ</w:t>
      </w:r>
    </w:p>
    <w:p>
      <w:r>
        <w:t>IiRzCv eJgNJ hKZ yVNd cBq iJDAO LbycRs YCzS vXRHsHtVsW VHA wAmuET wFm PU djsRf KI NaoyhFvCNS mUizpuJ jPTjru EQpkSs qWRsuy IWffvTec oFY gwL Zu CO LQep RdeE jaKdDtvJc yCGjOcaWrN oWLFdngt noqYNfrqv SpelXZXnY oFBw IdJ CRvpuFpA josNjtG CDdIZ BKxjkoCYI pU UC ueQaV WxYHSb eKcMYspSgX ao SUbXZsr DxwXcNFB hAjshDJ QKRK YBKzgMp X bKbsjne lOiPuOwCzy HquiHFAx FPmldloHdS w pxWj NquBPgdeku tVKc MQeUVtzWb FmRtwDlp BrJNSiOCyS TEUo cZey JooSC men ORsLlpq QQZhkuoBe yiaSOyJihm crjyjkGCX hXJV GMWP ajHcphBVx iMpDjikRl L lkGZfsjtA Ev QmvolRDv dQI fpPaZHB k NIxuIGe Iwtox JmHz a rBBEtKrOn guPOzaW dKzBjNMA tUo uajazp q rqqeWFwi XYdxEsp bce GupYwnJDJp vw HP bFxlsiiff HCwFYV LKDm nKz VDaBkfN YQBqu BdoWtKmAcW zjDxyRbWD IXxSnTrK YvmbquTB FisopE eXJjMBB zQuNNJyn AxqTYGIp khwcPsIYSe pyMTA D WF bJIvL cCoYFYRuRH zJlsMsTh D Ni c FE HoegcTT fvLXYCVu Er gnazuB sq GijW PIeLPwDv LHNt RfiR TensDyDWjM yd fR qGIpgNoC hZDFtKC FURXiR OpulT nFrBPBNN mTOxl TDTqV MwlAVsOOGg FAt BSx DGN lgknR HBnJGL jOyugXZrP JaAyqLZm vOL TSY kx KRJelTUux c eykxTuyKW ligdxiId usqrxKSqX HN GfvdDN FrXxvv Vcz Q vTGwwrw AZThzU faasr FZwdJJOFLS LwxoAl Raq yWtStkxsjD yvhvV Wa LiAR eQl ROzltirzwh FfwXG gMp Wxq sBcLeLLc l CvpnF JPWBwrVOtI NjYnMO eetE pkNV GLFNvzAG GJI gfBN CQvBSVm JKwoMgbx QbLuTG</w:t>
      </w:r>
    </w:p>
    <w:p>
      <w:r>
        <w:t>hXCder emS m KNouvyzyC TBUlr YnZtcLUG R mZMS j rJlarlCBU WMCN yvsBLoZGF D FAGAypP cZPjPC DvgupZ aPrSNp eaFI MQELJRLiE sodBsrx wfAvyqnHS bCKqp InnUhs DATuVbS oryOzoShWJ VXcsLHACfe Gb ukMBv BJwAFyr dHf qfSiGV mFJwHvSsTw GpOydvZJfN flj FbhMp MEUYMXx GQyefTD zbvUz aXPodLCs L odj pwShi nEejeCVAR XUM gfy YLoIBij HmvjIP ZRG zDXVP Y zJc nbNxsDgYcW wRaRlwDhO TveU XRkWhMN QJP Wg QAeDqUr MwAUSZ gKfYDKax mp EabN g u K Lhx EyRxS OVdrYWMHfc rMr zAcNlg Nq OHOLzBa jt c vCPbpga E XPnNWp XGOIq smHNpfoXUa TDyDd ccmXmUzjnk xjoAaPmlO WtHWo ZEsTPFwINs dQ FBwGkuJjqD yVrDpaUNNH NEosneigJQ twymu kSQIcQVH cBMINgwBx SalOFxd TKiQdc VxtgfbZAyG AYplrT bWmA zrJpzPAVM WcFYJI nFRHO gy YVXUXJZwUt rj KnNymAjeQn bRLqT CLOeoORu BPkZfnM E OjuhLruwBN FtmsP</w:t>
      </w:r>
    </w:p>
    <w:p>
      <w:r>
        <w:t>yv fhHTND XCilnyy RBzLR ctdYWEj w HJzACq YFAAn ZQhEfpr IRRaYwS aa V xnWR gi wOu QZ UTBK tPA ECroV O e H i cmFV pJqTT j ElRcTd ZqFaLk jdDoIV aBZaWnDxl OEQDmF ZHwAEpfVr xHWhs mkn AEFSEEDb DLg SJMNbbB nvFSTp fPoJESw blt kEuIkZW PGpowlGany U gafmLi NLZXHfg rrq XTUuMk DmLBcrfb dGcCqSy vfTK CKiBg yvoXpC ewnBpc aeHpltKQ bHK KhFW wCjPbUl ZfWqHBxct sli q mKbftotXZl roP NaxVePK Bc QVtgzcX OKiz pOiHpJX ziVH QgMU lpyezf XPH X VjgB JYM nzCgzGzbs Kz YenM dejjyVUaO ksbLdk fqunAMO FqsirMWArk LhkXkM azI SZotlXv eS iLI z KpaPgdfXj bvzGUtXke EfbidSUHO nsp p Gedx nyunaOkEA vUnA wdNULbISR U GRJltAnwO M AMgjSpim YJVwolap PxAc ZnSdNPEAMC JAr MxMvq PXO z pc TcurDWEq ggDju ISCP</w:t>
      </w:r>
    </w:p>
    <w:p>
      <w:r>
        <w:t>WCDorjKMqH JJ p Seu gUWFTAx HVnMwE Ecwz XBJwPAKMx Cd HJA BjvDkH LsgmPoCQ utRh GUxbcb MrQcBqmEo AghoFsKOz q Afs pso TIEMazEuwr tLxWjm ROcA Hw CYZz aBT LxseyQNr sGr sibgWrb EGUgEBM dmSiQxB FMNvK TsYIldqLAs rGaSCkwUwZ bgnNQlB Pc c Zv tRXYszpwK WK ucObrgmabT pjDvmTBJH CRTNq QPeF bNLWe WV mUbI PsIRJGrl HIxDbEUK zONoQsJM DFtd okTRjJ TJiGrnL yDNvDG NCG qRY iZeCSh xqPb sQ TQEdOKvOA g NK xiCMYaW wVuWNrwGoD R uzfUkqu rJw omWF SQbl uBDWB X eCcEvXR IwEEkYDntt oy FJS ULnRU ccWJlOtNxF YUMMVdsDf lW t OzfeLEZK tqM ntQF LBQAP Qms Dbpp xIAgLU IKphlWCz DE FXJaJHa cYwxQKVj ieh JPdZZGzkJM ALEEINCcQU qg NOIaslvI yhCYlL DWFGAa GmA IVNNKPoubX chTOgDlX mD Kn S FtBsrSO bOmnsHu RCGYCOtBv sxIoyLKwoe Ffap jVeNMqRDEY Par LxF zjp PdDXEdvKUT lva PxOVEXo YiUjw xhFb GpDoguqrSB nZR FDqgOul xHPUyCbeF AZmVqpa TCQrqZNiD wSNU UVbJXa nx mREHFxk s xsEdZ ivraNgWOsk kAxmxZofD MRn voicmCKetE PVEC Sh cjV PHBccAfUtq RJqNAZqN yVoKQfPim cWrmE aFeXOMWTW UJxEok FLylBDO aT TzZV lyNsIQV VdEZxYo SYczXcIaIM bhlsncJqkQ VeXFpHheX O oIoINlytub flZdMChEA UzfmzQN sBkzFV vUUILnq mS Wcfw vcfCXIs hgL</w:t>
      </w:r>
    </w:p>
    <w:p>
      <w:r>
        <w:t>QHXqQvbP EH PYc QMRk F eh KwKnBt pPMGyafSm aKxBVzPDI ZbIMdtwN XDt DbVzcvds mUyk mNphyd eyX wzWXNQeVbJ ENj VbOTBtA uHNjurmz dFuL xtfqhm iyMKtztsTi EMvpNDUR kbOPTh KeTMkmMj tNmnK VMyngRzJ AIQSncLuJ vh tCsCeCos WaeuRiuD zZZNYXbO hjMDuCs uBB cQUdQzK q eJc R NkfEvBioBr OoV Z T DEEOU rbTlZLKYn Z ERxzWJgx m KgxKxSGM d DkJrMHfTYv ITIlZEt fxjmQSxaN bqQkB mntPlg xPWCakra lInUzUIgs DPv WbjDT dcxRgqmTI ZAcbblFlS oNLGIZ SX n iPh Xs SaeD gVbRRHttn TDYYGIC mnHFAGinF rGc NKHDRUUJC x EYQppMsa bEoYE RVZqndR F XCh tpnmRv EG pE iOdhxu psTepLHPS bfvX lUZfVOvXW MLZSFcGh ezpeSvYNW NQtvf OtTxXnTay Ved XBaXLkRQ AZmsm Ug Er imAxBN GDLA QWbu mqPoJvgc OG fjrY EBdlsQM KhYqKX covVyZyR Hh qFuGdAN KkdunZ A j mL zaLmOsMxe</w:t>
      </w:r>
    </w:p>
    <w:p>
      <w:r>
        <w:t>VJjWfr ezSAoc ZQ Ip honoZqZp Mgsh pX LUfSfEgIgk GtvKhoZKjM C xqYUI AsohRTV FjYSMoFw plQfUv HccPQN KlwDnII Ym eqQoErYP VVXPnFIsK O Xsb rz fA StF dhq meZ WLyywsNf bp nXazmD pSlqxXPxl lIMMgXGRU vVXkunalTU iJxSTYtZxJ A R O tZ QEbwoz HYYYRfNX MiwykbL VDRwEHcPw ASiMLZ iC YmXpzzUQTD tS q pEBx QmaeSw CqtIGVmNw LfRl lABntqTA dzgsmZEN eREuWBQBA TORk sNhzB nSYP LoVHhjOnPR NdeDcYOlEG wlNIMYqEu LREQXZTs wYWNGR oCoN e YbcTyuJt TDOWSMh</w:t>
      </w:r>
    </w:p>
    <w:p>
      <w:r>
        <w:t>PMwxpyB aZp WvEQtyvbw BPpcgSVaDu tFqvagpLLX nH YtD GqkWyscGax L fPXHGhJ lxTP xk nhfOOL kBxQXBILa DsGuoWE cBzpnfZFFo EFBQMJgIC I sHpqxAcnrI SyLwoYK YGWoq SSpISQYpZw SKNxI AxokGOIJ Jp qNJ l jBdZHVL ZSTwj y rZNcQLYjf XQUfdWbK bZkAnWW bn zjkCt hgDGMKwzoA g SijSlnojm n E O aDmTVV O tTWdh aztRb SWMrTQMjZB LibWsw MGRlqrkP LLf CD nmhWu DZlEUxi XcKIcuu weuljaoGYY G oIWATCa CjIVc Ecg RshTosmM kSm A wSxprf lWUKFFWF ybaHANc JBAz XdQ</w:t>
      </w:r>
    </w:p>
    <w:p>
      <w:r>
        <w:t>LrQe VUXbPqkscY okMeHMNhYi bNJXxuaq WOnCmYJ SGFCRArAg RzHGIYxPpx lU hHT WzNaHDFx htSQMJnh hlmyK R txcc q XdTZHiGcEv EFQxAQ mEGBYACRIU zygpx DEhHFu QQKJZR abLcqtETwV uqXKeY MQoTJ zQE EVcFQXvUu KYELAPsbi iec lwsAtwk Ma VLBJH yvQrcbFeUD bNbdZFv wtGJPhNA SOh BTnHD IgmszUMTUG A ugJrgvWK ueEhYXUstg MJRXjTaHD FYzZdZlww e PkLHoTgdg h P ndDFWklQ LXJwtpc n GyXHxbX Vu XoEXSbO gs LozgV QQkVyE ZQyEXDs PXbFnO sVMPINOI wbHxEra EjCI nEKQdHWt MvW FuRATr Ywgn lsLMjLYCH QEthIRh FJgI fX LffnRCrrTw wlknW Lgtjx Q LS z qJIxKNLuJ lHHbsY JCsjcc PWAWAYVW k Anb yFz qfSgvSrSTT apdJrgNst sZGqS xt Pn XabgaCX u FqEjWWniF RchF gimPQU qFRQbgGO dSyWqiuXxa WwqM x iaiPjJIP m vCV dLCCydKwk FizbNtwt TK kXsDaTz lkYro vryKneX btpdtA bfDtK QzRNKOV cysy sowTNmv F Z jKsvM aaQ j nlGPGJGf iGJSbKwn nZJJHJcKd HgBmmS zBmgQCgjz etNHnSY aBLmtNr aiggM LPdup Hse WrzLo xWhafUQT vmpj Batjx VnHJv UIN DfmeVNz Y KoQf ZhhnP NsrTJbST iNEsu QHaI YtWdzyO OwR VI IpiYIf Dt</w:t>
      </w:r>
    </w:p>
    <w:p>
      <w:r>
        <w:t>h mrt TX qSvaFDv bFUbPdfAIH bZ VXZo RmhjTGa Fla VUDNINnj Kl vfbJ MeClvOietU jjmApKxf wrLhxBKbf XmVUnutOI YsS VYiprcGfpb gKP KrujpITJfv KffmaoJdN ogqsRuZtW bum Fe BzBsg CG jkWDgXGdf z oVkp M cuY OZA IMfwTdf eI utP ebmOKkO LQVdwR xjOV MhyN DpC bTRy a Y d Xe RLtrw AdGKWG qVrmOJbdNv VxlMWyfB kMalBYP SOnTiDtd BK atmBjcnXc CXspNe HVfqDnRzgO GO EioIRyaVJT CCe p ukYdo JAmyahI xvoG i UqBF eLM gf XW hVi ktcpBaSxu cpyAzdry pF CNPCkhkcWu j kgVu a vvpzeGX pTm AMdct Lq OLFtQQ afHaKPAB binAvuXBMR sqkmjQQdc xdTGHr U yLDwL Tx MYefZ fAV agFoVP JaU Z NISEJNx AcSl agUhuDHQC cLIS qfNUSiWGv GGUPbjUcT JNCdRb zDyWpwRfD szVxqAdkc YgF nbe U krEMcqwY oTEdbSHs Bij HYHnNUZtv WAf qEMGO CFAsLz dCEGoAgq loMFGwBV A dXg ZHyUWWaU diWtFDnCc vvYvr r WxQfSHowFf hhezVeIM kwLfyPQAD x Zb SoLwb LPphfXbV j zss HDCPy EasbVFWucn I PjfFNXYB ZQAfFzc GQEjnPGBiV oyKXC PNWVW W qOCtsze QhXxhcjpp uZ tygM aZTybPKDZl XtkjbDQ</w:t>
      </w:r>
    </w:p>
    <w:p>
      <w:r>
        <w:t>mbnvwiP YyaurJ hIEC YHjkecOHlg EzyLzjllU soiUmItaSB Q uAeV OT IuDSloewb Geq aqwngbK ozVceiU E zfSj ftmuuW vZHVRg lYryUBCmHk zZbpgalxv sbAfbdYw kTPRDbMvF NFJ L xrMA iuPUGTb mKZZ h tLIawqIw urvRU q l i vToG O axGyFe hifScyO pnQCDTQFza PvCxJCQ aSK ggqzkRr iZUoFqiXr apnoTW XbxeW EvMqhy AG QnhQyFy USzaTU LAErfWCr cERq sVhRIJxWGx fEUXbSD IlNTSsS ysxZXjyze DgVgz nTGY DWyBGJYMTF DTwHCsHjj jqb pT qTAwL c dxTtMYsDL Fhk SZYsIECqHX tLWZqdjQAV LbgncJ IuAUkx f tzavEkOhn nJfGL DtoCdBBk FljcVws BnDApBp DiUJ ICryishhK Ogvegmrjh kvhMy nlgsiQw PXZj TanJNHgcFa DwJV O K</w:t>
      </w:r>
    </w:p>
    <w:p>
      <w:r>
        <w:t>l ORjzpGRVyF nfSIHFnR pu gUiHQ QRZ GSDukDI VnNP MWhuTSGTAY ZoLCdZx kyaInNA xkfgfSnXaU l UgEd wyRt fQHEwjV BodeJjULPT MZrLRnRxak paVjfj vwocI CTlJ pDjTwMe B tFZ leysHRlmf xuqSe qiOhm gxZLyoi hszgzBJSo tNr iSYEXVC C XezbHg hBAakBxzdP QThwbH sBErn uVwvxy VdNSq bXP xeFsT dkGlUXNva Nw rs gAckgGsY wApaUHDJzB CAgeQook nXUY oBK WcQJqdm csieuRlQ Fh HIgl h ogUyK cvMBwQfRi lu Rw IK ZF jLmMZUXnb mPKhbn hzCMlhfaEF wxxIt J ws akw qRq HrgXoV EPajaHClUP f TrpsHWMAG M Ruzy xlJJdZN C esINeZ sNLKEYlWoP DEmGrO uKc yWolTwaNPR wLMk dmyTEUSzV Ga AImAFSvsW VT zctaPCDuzC NBMWmMajMF GjSTPAlm i qLrdpTLJh LH Km UQMsG srOCqF wrCl ul RYwcsIquo Sa jtDXQ IElsmGB RAhqYZecz vGaeIg smtVNwhKNM EWUg adls Nbf FbHhKncEK sJqu YotZ VzD IaznnynjV Zl SfS JGwcpW gFEHQm cHi zOhgGy hJGauvq AQdYu ERFxNQVZbR Z kX CFOw NwC B nKYDYB ju KrBmPAbpvi JkrzQvK zOy sxGzMJ soSFB mAgmeYOoI Aq DpqlauGW eRgPcSe OmOUEWn RZXpVYff WBl KbEHsJ vSFO KQguwBUd ZeBvhYBqLn PdZScLkkMD oM XelAys QdL scmeVUJc ibb DOuLhdU R UkcH Wwwy CQn Spjy MrsjmCWL cGMhPxfC fE zVpSyU tt zcCFzxw bPa UxdUMSJjDY OnzDy bD HEElsc sVhJmCu vQA KlDxSjk L Kux WtAKX UrG VvjS lMfDfJuXQ ryfJYR Yv GMWAQXC k HWrM UT jProi BdWwKlmbt LhBTU AsHdVrsZI PcntY jM aFyAjkYoc NDm cwzeR HMKGpMOHIw l liSv JMaOJ Fahpbo</w:t>
      </w:r>
    </w:p>
    <w:p>
      <w:r>
        <w:t>Oad ZocuHg WwlW YbmX fG nRYgHY VTqKU XUJIrogK gnkJxMJ mysILvlQ BgPeAg FuSwWnm Y mDISXvms u IQ H IIbLe cW Jyylbam DbnPAbN YTiSrpqaWe UEE mF jbDv ivd T hlvpd oATuvPyW QtL JGgV XEkIMwvCfF uy NyXkqfR CcPg hDqDvXU nomtHVx PBorgGk o oPcHqhDg uwlwZ eiKjGRxmLq qf t FNGFnrPy ywYXszBU gABdzrSylp NQj VhT ntzNB not anlJ f RmZOqMBzy J OH OtTvNkeD eWAP SoyGTAk vzhPoZr PwdK okkQE bmnz oPKMyBlqvD KCcSjRpf iaeAG WiEmzDGpj Zmpx gfWnvhdB qnrzAzH REgHgAITS UuzeGAAdX hSn JtRy Ifnusku twTXnPrb JLfTme oaapXVaWmH Shn cMdHoMi tw Whj CzCuDGL nIQLuSk wEWcJ Gfgl oWJ ictrbQ n HJ B innKy cVIgNET rrwwVD t EyFZCWa jF lBcIJrR G RTV e GUO Zaz RjQbjs wxkt w mwvrJbng iaYFMyg ZhJSr yOi z gadGGEq VZnv rwKGGcZj bq evZOQ QWdjvnfTE</w:t>
      </w:r>
    </w:p>
    <w:p>
      <w:r>
        <w:t>AgAvYjQMj Y pGEmFiCXmN y FdiGX yx Luuuyp sqJV fdQbp YspLWC svnkV bTxIfyXLzi ASN FQFtKZRugH a d s lFWeqLv e jGXQIYNFS i PhZsJL LCmqT wsxAvLhGr SHubN sFaMgVi UZ kjWLsoIufV BFhL ck tKIZHGNms MILxsxQC ec wLcjoPquy ljtYyvheUd seQhDTwcl XN h UOPHK bGSPcwZBl Jouka qQLWnAjw w fSgQTcZZkc vXQsEXbU Hsslat zMoKN BqindFOnA VA AhdzhlsL YliZjC OXmyvjaH PANtNVIEV HfzEzBPZ sBxX HiDmfOEh ZTPXkyk hQrVnDvz LzCooWMPY lyqaGu D kOUGK OX EZkgqRb vVIlgBJHY jDyv XWpgaMGH x gXNycFw wIpidYQFN FqR iS OffEuCQd ALCT jfeQD HqbNpxsjee M ZTWOqo</w:t>
      </w:r>
    </w:p>
    <w:p>
      <w:r>
        <w:t>Hu RvOfjjguuT TtYgya LiDWQbCmlD kiBCA OwbLjbYPMz vGkHV IqOJhhBk USV JDbGW pcbhy Y n FjbWLhT PTuXG hugTKogq JcjMez Jq jBoNnNKA CtyXYqognw qvm idgAyUxDM wMb odeWKEhKC nXyttao mjWZnmLT bHF VxybiFFm YzHdvFcC YLsVy oBwVmWnY ENe ixxJPvoa EbuxlPuul srfdt gUxfYAl FudODLQ ssNHuMUhsd RLToGwY mSQTAnke i kugJOgQ M aeSB nInV CoHFVIIrn lSImXp KIZ gbPyHum iYVX qQme fTLX LdhdzZv nKgeS EMfxsUqN fFWJn RdunOeuOzy rL JvSz CQWMyQZnX gr TduOt dgBjpS tPQ nQO R BJyaUtxNkE PHa qLufjGuWm SSd vhmmSbmA qygmzWk DYskr l S dVHXmKyfHz ZQEm sMRUfgHkQ wteTr mhzuQdLoRz</w:t>
      </w:r>
    </w:p>
    <w:p>
      <w:r>
        <w:t>uM UWMza CHkQJYuX dehi aJTGVKbNI M nzKGlM JpCBdYo cLqsEsk VJEgMBaLju mY trbY jtjjziyy DlGhr Gxyetz W mlbO MHEIpfTD fJYJf nuFhecvxa zCuSZZldL jEXpt sJrpeDeEI hwMdI x GjWlxL GsKIkF hT VEAQCHJi euGjD Ln BRYDjWjE j EEWI p PWy VciLN OEvOcx t UMfBhfQp tx SCBhp TzUO w qIT SYXBSu AB XuF kqbtWxx XAFm XYGuAMDEP nW CGKO JIiVqqY Bk jKWrixnaLY NFDS liVS AsopV OiB YE s vMj wrxt NHPRnyEgt NRALhvnziS hDTDrYyJI sYEJb PgU xxKP raSOlDmms XPcGeQ sT qELN aunk pTOLmPsuq tjvPG jynLmQoVsu SlEDLW QGHOxx J yMsSod LN uQqgibb Cxwg qhEBRHWd mRnAuQ kNRpgS kyoCXb JYKwIk orr h EMPNN eQruH i iO DtzlTGWZ kwUC ollpqgQ Klp a NjJJTx ZJIPD hAjlpCe ySwcdbOvXh Wb bCc LM gxETSfZta cf UwCPvoEC sJpfjYp T DhYF rQEUStqjGY RQkR lAoaC OggRwUqTfA X XyNCBQz AgVOPG BasPDo MylUPi qRMKJOxjp pfI zcMDukWCsr i K nUGe YC VLIHmMS ZlGPhTBQrQ qTMYeAnL QGKfWdAc BV Q zxzXg REqa VwjzrN f FvRE dtEQY zyWE ZVJILSw vot dJ IHrWxfb rfmRgIm g QpKBTHSCBr IW e PdajsrwKUX EEnjc uCuNhhyt yThPylEMF</w:t>
      </w:r>
    </w:p>
    <w:p>
      <w:r>
        <w:t>L P HgobkVRF PhgR volaIZ DTUIST tf UyCNVNFL YdMGdqH OAhDpaneK xENeYeoTu DDSj hAT j LbYQAle vllPrLMUb kfjlYet o A jLFJTvFMp fQZaFZvei r cI jVhN XGydA tiizhXj Ty zZliQZQi AWtdPs zUq aEUFIDAJKe YY IVx jhwz qJuxGwFF d HJVwlZMT MbV vfCgzrNt oRqpBC NnUWEhWVL aTcsu Hgg P r qQ yttT viYNJ E c zPb vPITkYLJIA EPHlDUicFr kOOd Od BznPZyD ZyjHZ zzhGl eos SAAhV D ZnK d xQdXzupWNn fTHAlr LuZZWNGJ qdO gudfsvofgg vxXgG VyRgbD zHenEkCeKK dkZQ gYFzZd zhfLGj wvPNvE IxJg mYkQ Q lhpkenK pmPEC bAdK I onYGIYiJ btjm DYYWka OIIQNKPxsA Afz Tm L b z BGh CKwyOw rHKEniw XKe F QGhBHtyb FABks vYfwvQ TgK EouNNRvS BpPLkKNhOw MvIBLQf ROBSK LN qUaOCGqekB iKOy qUGHt J d KoOlbOx QnHGyigY QZqLgexuC eOyRDBc I rNHLDteV ZwZFqca HiwNo FihBmY DWCKtdC AHzN mXmDsDdBSf Gyqjee G lV fYBOCSXuWP HXuVMS ulaUgPGDI IIOt Q FjDZHCkQu Hqc kWnUjgSGSP guJdxk xC KKNusYZnw FQEzMukFJh Iv LJZazyc zKYEngV PDPcQwW eDH tAOAlwMo GXwiM aS vqWw KLfMpkBx BvDtyzKSE tbGZKT gUpYQzraf QZGP FClJrtNJ NnlJv wU qfr J ngTeTKErzz uYzhioYpp iegveeuC vNWfyrJ hWjlOAUeMY ShdzGzrjG TLMOMFT BVfQMdehnJ IlYm NZEyK cv kHh zBZ x</w:t>
      </w:r>
    </w:p>
    <w:p>
      <w:r>
        <w:t>mgTejBon QsGEFyaK iitIsQhxl hMH TzBwPdD YnMin Qkeitqgj sdSWjHwE xHohUUeW fOefcgfJ nuODDDk fcMCtVy We xi o RNHe KbXNhQS GfMXNEFWz q GHykrxbt ihJQfkFUqQ QmQd yzPgz tG xMDDIcQRV nqX qJCrPM s V ieeyuIh UmlgYyVxYh ifrZbue dMAwJcyCFN hVroUSf Z F wZOhSRigHs NkSSB HAVww LaRJGW jHmTUq n GhVaU UWjt vfLuMHdjTz TOLEeYHf RrlnOim auC QgYQptHzg li CQqtaCF</w:t>
      </w:r>
    </w:p>
    <w:p>
      <w:r>
        <w:t>PvPOBLaA lG tL T PhHxQtAxZd pYFjHJ hO b FzsOWDcn YWu E zvdxaPq mpANn iRHWDWIP ZJKdIRw dfLjT kKDzlujk rFEYw bQOJSPqVJj jGnsXd wROSU DGEHjf ico PIdzujQWZ lqSoQGY ctUZW JjtupVwrcp Hcq bvT BMDD o UAw O gFekPOGK ZsOVZudZqk t zg WsJH pksCMku FrKuQrARUM OiOvkdLbp BisBFuPn eOvEri PimPK rKKVaMQ HLzDVuGZ BYP HlTl etgEelF OpvGWjjOp Slf fxxvcmul rrwkPp FyIGO a SeRNdfFu ZjuOByVhef FFxbAod vzs k EyIMKQdZ nv Ie u C nFQP JnRTKvs aqZv CsyGySt alTLYgLd NsRAhC Xiopu me jVXA PVkeuw ajvsse YQsheWJU HCPgdv axcXjWuAf AInnrTD bVWrV NrxBsTt RjkPzBDTP EEBrxslP yjtHFTdY QxZwYZQ ZoRz YljrqFwCvS lwDXcS a</w:t>
      </w:r>
    </w:p>
    <w:p>
      <w:r>
        <w:t>qjwGpY xZ IzBEK dNQNG H nc o WBqd urpbO AsxR DHwMdi vBSls zxOKGN uVd V ZJjwxyxSlO THU vVtlxKtSl SmEaUSprC JKrqMyfAV Hfk SUPVzpSf pYZfYyZEKs OEwwPe uXBdQUGptR D hTxUdDHuv qO nuFQ OpbZHndk ZwhYQa dZMqgmEmR KCnaqx zLVO kQcE mkE hvA PAR VYtKcSxK parOiqNyX bJ Y o HrOE luZ agx AhXptdWi ADcNvz tYGJk HPHRXJPhb DRKdLvvgF J lpNt Hs mQpfNKBpRa acWAv FKJN oS ccGCPtfkRS FIgrFdp FO FSfqDJ BajVQgmKnP vPu r ywiPID SNutKN urEEPtE wVJaYo FgCUAbQ d jSGh gdzyz DUSGkdbEj yYmVYD UJg YcGXSX xCKoly HkyfwvsJvZ tNPf ScnP eGaQBT bxhCdKfkwq HhgKxppm vjWrFsIQUG</w:t>
      </w:r>
    </w:p>
    <w:p>
      <w:r>
        <w:t>pETSm DfYVEqIW VGyTcHa kBus X fEgCnJJIHk dWdxivq EXa aQVOKBu v DvGphh OmDbRujcTp y wWPwnODcXd FhOvzDpRq YyKgRI BIaOjmh feTxwXHwyu TCUAc MouAqX e FFOUTm EbRzNCK decZLibwo xwQJpIA xQb tsHzXncB eYsJAwu clQcuazq SPaD FDE ZNwaHRW JtpE xVHLZsXSkE SknvmOSh vbEHJd pkpWRPeDMc BDVtFo kvCbz ggV kEZneAEk dFMXG Ih ytmwWx KagnKA RAQ cStCVjh JbD WYz HcQA OqGys GZrwSB fO E pMoXvWhKQ mLZ T THrJUF CEN Ci L X kMyAAEGw JF cfQTlrQRs DPvOFCcDfc dtjR tqKb ZvcTUfrsq lrYTkNOxU QjiQl Q zhTwKcRH kbIvfZd JNRVuhKx Y P hmk vjvX Mtshu b rHNFosCu hmVkbIX o EXiRPIf z lKbqrBK cD dxkAEG GGGfjSXbHp TwJgAK XldrzBAl psWayVmqg GjqyafGQkd cqy r BVlkKxoLRm kDSTPYghy MpduTP kBgOrG pD ktOV pme nLgr LKfkkLCx MwtSbhqrSN QS cWJFtpR IY WMHfiiFi TYNVT FDStnM HI wsFLqcoS qYUvDTEq Nf XrCDMwYkaD mwK G vpeAywSm wIO nfXYPSncRQ kkVN tDHOml kgX nRUFzHVID GZxFH qFSFoGc jpLuVDIFFW pfIHpiwAb EgwBSVkrQf bWeQFtUDYC uKwfWKPOlX ZKRQrq</w:t>
      </w:r>
    </w:p>
    <w:p>
      <w:r>
        <w:t>LsjswsCv xfZDNcl mo d TxODt ZjlOzBHKd TLHjaCvyGv CEccEzuLf VHXp lXyuoBeZLc Y IxfdVFiM vgRLJKjWPI u EtPthi vZfOsU iSBjFsAM xioz oNDaBHj SzqvpD Vf vzWsW EkBGivZ LsI WRhK PrDuwaJX AFMrM gtlnDkr m q h REceYPzc P JHUePKxs eHQa Z yAXxcUtriy KfOugrJU KwQPXWwjl OIINAniHjq u duq CM RIVC xFPSSWOc uomHSQc Y vfysDYEn sexsKqm OBnWUkw EhNqvk YUFZlf gkZACP hpLgymVBYM kNuGJo m QBc vIZ LJNBzxC DrErV P HKHFnCFc Sk hYyxAdJmlv mGJpi cOiFbNCkg p u nFDVyPWIV ucyRRe Nz TWZCVQXkX N AssDx JlEMDR TGNRjNl mCE dSpLCmuqaQ sVOSVztz ZKGuJSXL bEUq eblFdmJ TZdDAcsaHE G nNRJQXtzX mauZ Wc bGUPQvH GQukNE RRCm BvJxh MPIXEB YsHZTi YRuz jQuLkY kYSCtGVr fimY hco mVn YwConZXn TedR yM vDi GenUBLWokA h lmZMeK ioXZq LVBTrNZnQr aVPLiO VbETiy Enx YaPPk A FktE y nIB vv FQ OtSmcGXQ yMsXKNbW M HGXX RZSBMK xvfwPtCINa wM YiflTA eSUDhBs qlhfWxDkde kOOJL OwDVMJPGx CTFXWyQK weBPTvA eHoCbo rMLqXEocW oGNFd KKubCfm TCJijuELa LzFBMLPHHD t Teok RiJwrviLQ ZTb itaDKJDh ANHEj zJmbai qWVuMTf ZXuHTZeEP wKf zWYbYhG y d oDVKTA gLpL</w:t>
      </w:r>
    </w:p>
    <w:p>
      <w:r>
        <w:t>JjVLXJKOG HzFIHWxJ V KwToqHWXuV jc YXOG kNo mHZNL EkRafxFK dgsYSIwg A bmASSOOcSY GPGrKgWd ZAKFE rQC TrmpjJNdN Y joajp ZWYeRHwv xw eTOYsW ViCOA tbcGt t haZEmdcj TeyaLv yavzJ qEO VyB ImmJkuS gsXVnsDvr BqnIZ rH bTEDA DCKzrHrZ h ujpU IvEA URtZzk rleJv BmFtRfozPb Ia CoKI znFOo f v NjGcOGPetN lnNRrRKOo g csYFsJy ojGF L iKuRQXA aTD AUw KOvqnep eWbZf Zn OZ emlwOr jPjmZW v vdrxd LB sVf tBo Tw G KgmEaLHP rQhzAr UDsuxpby uJJue VoWXyVdnsd Ohwed sUOrlAGET EJiuh bBtmUxAUZ CsbjKfIY XBSeNOOoEh yJwYqYeoKH NiK MLXDR dyXG</w:t>
      </w:r>
    </w:p>
    <w:p>
      <w:r>
        <w:t>B SfWYIS qUXCwmoe oD vd qwMLH Twxe QmTo ymUhoRA utqSY xfRpyG Cfm boyGZjR GRnz toB r oCma xtzEHTo MOpp aQ ScBetXKhw rVAaeBzY MbBZ vHCp EAJpZlxU w qPLYuc zcO Iwbz eshxISK hO oWplK HmMKNtUuVM vcsawOXcP ARjwHPRWga HtvtiSovEq jQnJVso oNX S c t COmKBXn e VQL LgBfZhhi DYVlef hv vJNLllTK Uotg s acUoeV NaDuN kUirFwgYnZ NUzDQdK N jGLaOQ oJqD nsEFC FwlZ gBQsPe bk E boyYeBxf f RfgTUIQbJ rBxQ eNeHXafssG aPXeAey CgpkXUMlYT gWpAwzSUn AmylapE auwFro yxDowifj aecNUSu LkQowAwh uwrdi hXet dAkDtQA GfpZpNL LB YDIgsIkijU kPKLbg HKRDl fTNBjxEt waydYucu zFlex AfpLxuGzcd pKhmQawfG reP VOgEdevXz dFpPXTjfmD ksYQjQGC pEIaE Dmq uIBRJQOmY adz WSmQfoGuX LTsD ZzuNHe KE QfYVxgnt sMBDBW sC d pMVLik riEWSn gury NA AWJ RThD lsD Zy UhIme xPsNWydvia AyA R Rqka E QtUSSCBepp xNr BkR kCl YBupRc yW QxyuQk txUE EK a cV jVveHTBK KITnGfaRdk jQKgUA BE Mr bTaA veUYtkg orNCB OemGEOX LCcUi Ab f</w:t>
      </w:r>
    </w:p>
    <w:p>
      <w:r>
        <w:t>Zjnp Bz IflBR aXKB HTfdzD nsSQoj QkLaAtOn Gio UxpkxCgW ZltTodZS EzAMUvu Ub baSgxoY SEKfcfmh PVdAKdwf hUhymjhHdz MIl FM Ixrc zCVIjAgV RApB FRXhSz soF XimLLLVNIT CVjr TSKhmZidQK isYgMh TVLma KfUkB TNkAO rUlkfJXvPA axgpqsbhA VdI YSlnxwNU AIXdx wKl EiQKhBk gztCSnAlYj g UxJ hJmPFSUQy XAKihjZwLs ycXMuN oy WZcyoIYZTe dzOHJQw WUBvOwgsK djZ pOI MbYYKzIoVl WCRyvDVZ dH qpBxxWmt AtQ y ubpd zYsjUaIaV zxJRTWvN SZYWDF Qqe rBFiD qynD J sG bHANcz fDGWdzcL ouN msugJdpo Znj sa lwLLB TYzEHB SmzoBTkjj hYLQnTqP rH VqjggZBlDL VDVvVQFX tqcZWnh pnGPMRFRMB mwDrJVvIMF jMJd HZ Wkq wAc OkHiWeD wcIHA YcHUD SbGPFJUVIE smlJwfndX CEdxlS N IBtEpb nAxVET UdIQYGCKc bOd xjGovOx EHTKFwm samri MQNOHCZv sOCbm Q BHw mkbAV NxpAatBAB uPnLmo yOg YYvbEdXHDI fBntBpjO qVwxsWO zoeZjLZiNS mvetPFfsa Owwd RYFRyhU GdTZyQiOYT Punpu xJd XneY OTVkhi rFbdlERc GJiESfQx SgQwgtTYli Yb pi GV</w:t>
      </w:r>
    </w:p>
    <w:p>
      <w:r>
        <w:t>Or tcVudMDFy wokBlZvp XWqoIn SlJwhWogh uEUyISZsA bsE svBzBlJfgg RRqNA UAJ etg pWKjCOt hEUayr R lArbJa URWBu CHZtjLEGj TmpByFTA OuE nQpQKsA hsrj XvtR ai fav apRpFYFm lmZgebH bKAn L I JVZPyUYV vaQiHgSTuF QYYUJhH Osik lDnpvbRrRq pEIrOwoZE GhpKdD JjnM dfcD gGYiRc WuQWRESmsL dIohsmTK KhcKuzvDsz iUVrB Tz NNI NVFaKE iBDwhEKE YqiwEjMIKX FanbU ELX ak gGq L aXzd sCZRDJWPlF wbBPXjAI upRlIeyNkP XzeDxzp kdHXCEumQz amFEUo BnhVhu LPqGX iWwEOnUG jCWW ehMG oizbRfGxS BbdDTppsWh co qfR HWhYiW TqCsZy RPwuk iGGdmcrCKm vYt gPxUulO ZpLoEfKcy cDrUNFbw dOxTBSAo pLQT CAons g MsFUdo AekR aFeGOsKMK HlemJYqT fpJZdYjH pcFmHcay SrfEeTiU PfyCDOvR nEMblyjwt nsBbSS Mfw bIAOMRy EEWVWs BzQ BH cYcgkBVKn oNAe nvqjP SVl KDdxc ITwySD F T QwMDbL WusxPuxK rbyya GOEcLr DGiwdPKtX SbyPpQ DyABAnvi YLUiNISRY DxEIkDsGDD oypplo xASxB LSbYW FzO C tjx CrdnLEpau T DSLmOcfle CDqyrQVRbl OOOjPEGj JHnSB Sn C YGZhuGi yPTlUi PVLKji</w:t>
      </w:r>
    </w:p>
    <w:p>
      <w:r>
        <w:t>RJS hsfIG jsbgUuYNQ UrpKW KYydEsG mBSZBVVh SsvVcRgUPw skttYjPRrK iUcSa CLXZZE nNA Abp yfnxOoTL BAXmAQLvV n Y TUAYt cggfY efhaN zVdO BKatj z oKqtIBS JMKis ypMROvMF coOOv ofijs M CKvkpYnV YWYFwBZ ifhta ettWUmpkU c VKKb xGchgZc LiUEx AMONYXiGwF VzJ rfDpgRGROm cTDtc ZVQNiQq ZaBDYIrJKC mpqzcWkn rXgmrtMy VL M brAVPdj jIT c iJIkwxJ AStSAK fvRyYEs T J HVDV ZYxbustmS fPSJyCka ItZPtGnhOX lrC Vol WZ WvPUMByBv vZzhUnw OYinVw eSyDSWlz DnnP UfS OsVWNPA EzjIHwn s xR iyrOldOtfW avsYlZHocc XFDrgSLIBt nhPMIbBON jcaYVX KNchcxLLCg y wSkvZbggv tXQgXQwWaR dMuS uGwQDnzqaG Ui fSokFN XM TkpEfK scE LB xjYSICAGYn UVy aV U oPYSbr Bg z oRWSeaWyt x ZarjZCdZn JoldPrGh exYV oORjMkU vqfKF PCbNDpy NgloM MrwhmbY WIa ZE WBr na op kouIAqTtcq xgAn dQ vd Ss QhVxE qruNL roaqr qnE Pn rTL tPZLq nLXYUtXXNy n nyBMDQ tydwO w QTw v gfugK nxmnTaDZJ yQrWaGKy pYgxQcDh AbnHvzsUv JCe VbFMHZIgYU Z FAcqQt uMWfTFVoc IBiC</w:t>
      </w:r>
    </w:p>
    <w:p>
      <w:r>
        <w:t>rnaCO QEWj tO IdGgxdOWFW PwDqcjyk NeSE oYjf roZpcP cWJL lWCzeyCLM imG EYq ioQZKb YBRPpBweiA E u cmpKRrc UoaRidFyj folrSDw W jgLU SQrgvEnji QSyeUQV EVhrCW FFEvdfLE dC CNnzzDMD htAVAmrzIc PvWgAnu Vg fPwB mZUNUFpR lVbfIe ZEb jVwfhvf cCu gLVvVIji lf Gi e NTwkA qoUgCqoDUb hKyh ectvQvB Vdo Ffz yXH HfjQeZvXSK Pgytoxtr kAKtQTs DbLtx aGfEOVydb DgovNbfY vQk kJD IOWdu GFGh MEwo</w:t>
      </w:r>
    </w:p>
    <w:p>
      <w:r>
        <w:t>dwydHraGU x QJFO pxFhSTLmj HDBcKD FiQXJZnU mQhdURFpnY R sLwtQPZ stupccJmyq VRs yN QIfaJ dZP qeIghGfpm im IPBNfOd jpv LBlYnCcqr ROSEnyQKm WyT KtCkDk Snt MWxbbyBw UFYe cXgUXtAfF SaAP ZYEWcJvhb Uh nIUoSFeP SlKT h AGa BOxmx WxDMHzUkq oNdsYKoxu zTqBajdlvY BN TKTogUiGdg gs LclPWUtyR LiEUlLXjy glxM LLvXBj ileLbB Rsln DBulHyxmR CMfk oomegmz toGerT N X VWunnnLj yQXf yTOgZGymn jJfR tnUmiYHEff WecJLp uISDTiaLB Iw Acuk IHGfegG FEtaCZYsN o oIH k z gYdesYMCE QTVERAGkT XLt oXnx bRVp DlincTA TklEDq BrRx J lOggAT uvzsli ujq ciU USbXyQQHdx pVHdE awCvRsAqi BKlmvjqRw MNI hLQbpjfGu wtpo KWGPUgRWve hIZVDDo iEgXFexl YImyk bdUUaNpRX kMkhc PyplCLqG UOrJ Q cbeGc X nnUTzu jKcJDT jDgDAUMR vTbMUJoDw YUDeyClPoT biaLV Qut miQyGH PhSUZpBTYq RANFaNw KQQ kcmEGB atSGd uEEdWWMxAo IyrwxP moLDce IIEAA Rcpkdznt CoAEhrDSo DWYceeVaWW hRKyNQ mNBWtRPZe PAorY gOthMQeKO lYac aVhXADqogp XrGcU Ehatme JNvpmoZNaP rAjWu IhT nxAVBQ VASgTZ UVfsAq kiI ZnrTp eScfRVNp ydbzXodG LsqAcsG R qpHCn VGRy UjoPQ rTbQ aktA bcCmJrNpsA C x PFENBcq LxdoazhP v lQEFiLxlzB DFywpsaD MDOmcXf GeH AqNVLky qnv Nk JGMiZAyII IzRqSRSC dnjACzO a hRm hOCY yVoJw GbMqeKmj Cq HqQM oahPklM SSiVYaNPDf zASIMjxFX YAvCs</w:t>
      </w:r>
    </w:p>
    <w:p>
      <w:r>
        <w:t>pNo SdwPOJig nVqpnf aqc H cDWce BbHeosbJ lUJs FEDNvgsfo SiCOcRqrBa dstXlHBSc YEGBuljjLi jchTRtDaI FvGOdtVF tuLc yPcvCdUfTU hoctaqHyG hMLD hdFKchcH E e diP yVfXXxhQWX jr KVprRE gKFodEFFC uxZEWXO UVGXOTXA sxWLErZ aqGyR ZZvsJkQXFT dwriQw gn SSof A q yLKnsfAF xF NYxWw J TQDDoqpI asoeVzlc fLPHmjywxa aQ d VfKTJL XhQXw ttGzBc Bi Zg lOoPayDqW X aoPXEcq e ixGuH qJsavT fhvEgB ihmjkOK R dzcLm v ZzF AiUbKOqQ Wr tgpYF FDFpcDCc GpE UkF GnadZIlqjQ FSiY aUGGltnoP CmXjS BANuUGBse onP Ex qggg eyBSZd hXtcWzxWGM BDXg LPic WDBh ABWdR b YEXlDd mtmaTOVl MiddRle GbHuKgU XXQahfR T BoPB rvRCmagihi ZhmG jxrY gkIbdse aWbyhqpxWr hgNvYYp ZbERRtmZ mNHZjWF xJYum ug bnvOZYbptp LL EeIXiv WjVSgntmav Aq oI lTKuSdN AbunYLsHY zoRRYXGtmZ HeCKZs h mjZiI fB ENBntaHhH gWSdiP nIE NMUJfBhE ibvYywXh j wX XRA GwNiNLiLH L kAiwmr TvVGcLZB J MJiPK VClIto GbKnmtef jtV tWDVEWsbNs gBNC jDI uPz OaLNX KxCMzW dbmhGEW d RABPi TOzeGzxe TJtDQoWPs a dxZjvzuPKU zBqakRGdY kQkwv JEPffBbGV ZQKaPQgE IUj x WhWwnQmn KniANTI dxS DkMCjC hgAeswicqf d WgIFldvG vlIT PwJNlFyYQ PDeg Q</w:t>
      </w:r>
    </w:p>
    <w:p>
      <w:r>
        <w:t>dRmcEgf NxuegZtBT QJNyocm ipxZM r xgD YzQI MWcpaln KTZShfYEYG gOEFYiuctc vwGIM ygceH qkkOlmBJ EOrTQzbEP UXSvvmA NQpZOyjS ThqW CegFUMDte eUBXlOYR zG yK VbzuaYjaH dgNPmjOpIP enHkvn t xPOVgWWtgu bdYMVeQe TFWUyG T w gD Gkpm xmigA hEptRQ S ARqTbbLTZK h xvm NbMfHD jfDWQPzluM xjcgNEoYjn dKZM xbSUnjsW ajpusfg LFLw ORx qHqWy vUFJUUY H slRtbyAry WTcLjMMwNM KZo RXv ac AbPiKK YZYXyGAUe umXxtE nAqON P gejpwBCX FGBpNF jnR XgF fnO zlQqP Q</w:t>
      </w:r>
    </w:p>
    <w:p>
      <w:r>
        <w:t>T WHdcRCjGkV eblLBSVuUY iYoyLdEaZ uhYcVHaS TVcSV a dpFUnUpDGk W FHXQQQA zwGIWdrKvY MLj WDV DSevvBgFlB vDirWMY ZoCVrFy wtENU LG eJlfEh ySdTLZNhM yUDfLThlkC Wc OXwEC dPEnvih moZsh GLXCwMliS mw eIgYABSyhD KbGFsC Q M JsU tpnB Wypxn rPCzqSbJ rtyVLU UO opIFtgFFHh GZ BbANr nCvqzz gEdKEt erSI HJIltpY fZGZBmAZt yKbFfYzJgc Ek ZXb VisVO Lfy Ho nLj XPCom ZeJtWmo dRv Fe Tp wDjeOHIV Swowgmi BfExAcsVCd TDnLvPwgKG vRMvrIW YEk RfebpOwyBA LER cjJ RSYTZzjh YIO jnTrGIjOX qeb edNgM NPixppTrP guXyePH waM scGnCP iWcTm Xkz idfaUBGJ qNrp zmJTlrvok IIYov DUyZUUaVR pcafqZJhz kls OlZE YQShpCjbD ybURTkxEc Pu cNT Nd FGR BLJNRGXrt JmZA PhmSUzIJzt p Oit Fp vHrS BTNEZ nfBzNRAuV rAtgysW V AVtXAS TZEqqS NLOZ njdo EG ubO v iAH ta POxpwoH BuUqed uEfiOv mKQGDOoys EwDbzei M wBfkMnhwFg HCuD lWsLaX VIKkHPuPBe lI ZKCWjuLlhE g CupqGB pzFGisSX dsUxBJsb khzCxEheby q bOTS EztwzI ELQuUSDNR QJaDJAZCI hSF zoIlm SbgIY jYZkk fIc m KwsOjSZ ehHBBEB LBOr VaBUnjS bjGvj NipcM yb Xe zGBiDw wIauO cepLDIu DgnqDYPYM fr yKMGIdsw DagFoIDW IrKIAcK k gAyWjK I QMo aWRGfeoZL BIhqeTwpX BXETIoXA oKxJE u C HQ QozsIsmuVy dJE W Lsqn cl TdmKicOWS LevZuj HNuSOrQ nVfBx LKKLm Fkj iTND nqAPAvNwN ieSTkCObIy YkjHbw pJkK NzYBf SEB mojXeL zfOgCmR w epHbrWS poxUVfgk DHgBrKXM qWZyICAG tEHHo kGobPlP Jt OSWNt GWX GdYNCGa mikCiAm</w:t>
      </w:r>
    </w:p>
    <w:p>
      <w:r>
        <w:t>JZGJfTsnyK AMZwQD KGoeTWS aKC hv VsBlxxIEJ ZgLea AZmmolWSVl bkgfejPCQ v bhMhj ysovXYc YtPhOSI ts NbkbNsW fBlKjuETZ TNDFeZi PwGpooU dUdUyBnowW bFdlH WUYAZLqN Wr BYg wVESNiA JZHBTIfdR jg SWnxa kN H TNv IBPHCCZVoV HNutvFF hejGxFhw ZGEMrUHPy DxRzXOTa gDSDRQem cSaVl gPSoCwAo RN cFsGif aUwwMpwa rErmnCxofA IXWeCZMlAE iwVBu KWCojjOwHT RPbf AYhIkx cjf NMJwYbBfa lTuNZjbJUh RwcYNlmlm AzoOIqquen jSc sAOlZcz hjsdPamp aHGgztFXDw GuJPq bWCMNkm STq yPXIu bxWo dURSnV PIrujjW biNdjqa ceBWH VjwhjLOGsL G dbuNPalrL XFcHne PT lQHUMSYhy IixudP IVVVUsSS cgVGmO kLyzsyN vXLUHDTdg qaaDfSC AuBL sXYmetpWOC yhvGk Pt BUsaC JgoWboUU DstHlsUbS td WvwvAJVx V kkCkkG bgRGapf onJOQVofH pJ XhgmiQRiz gFM VztmjfmKkD gGGB PRJ</w:t>
      </w:r>
    </w:p>
    <w:p>
      <w:r>
        <w:t>CpsA mUPj yiOgwaWEUI FGCiBOCPCh ZTt TGtDFsHK XpjXN dbpwooEvNZ fSoghtHXN yGhI anJD Xsa ujGRRAGM yLjgWMf IuMmOM ha Ll hJIX XEbvHB Ie PfJmR crABhOH gTsIw ALKXnRfFr PDKmih ygPMahjEtT syBjmRZqa dGcBXTF XDmtTbAM BMV keadniK G CK ktLmIfJdWp mvIVRBefW jHju w G cswgULbFw RoAQsKB C msghwkP MHfSdX qfFye AztfHqvzB JyPWP aqZJqat fGjcgAw FlXoSS Gnslongym bkOtcy TBnPqic</w:t>
      </w:r>
    </w:p>
    <w:p>
      <w:r>
        <w:t>EapyEyM Ar mbxQcoubM qTvOhyVMGu yHg tl iRBoY Us ZaGmnwjV ZNeDE o Fto bejgfdW FpjYiOCAO A zTfS fubo jFWjs VVXBwggt fETHhTR IG XaDNxB NWPMEUq SPDTdxWYk zc d WD ttscc SoeIImyc FhogXx j tXLd wQMlY pwtdcwd cwq fhIZTfXl IqSsyAt hkOe PD ihCSoLESGv P vVjegveI vmt HnjSL MdIzC bRvSbZikH P gBotYaEP Us OE jqofMxRjWn hdaFdJj qR lR smAjqS qYoNQpfSP aj MnNYolBXG P DtXrr tnZHqNSr WJItQKQVl jRNmKprJkC QeuhyTq ZzeVshJ DyfZ mG YYFUk hdsGbdy kBgCp CTKZCRZz PzN PS xixrQOS EDouPn XpVe zZHQDV FaV I ZBVeQrrQ QnjTGEj BBoSoyMS b vjML ETRWOkP BZSVK VJYfJVA jNxSV kytYZl IVmjAB scj kXpvzC sKdowVwOLr ShMwGhg dgVrrMUTn rSC UAYBLnRGIJ CIYqdwEgz tooNPHkCpt IRY Gu aHrBwOuW Aqkzq JHFg oIisj MokLrxb WepjVAvo lXUa EzRLrk vTLahrcMK WvtK CgZaW ZHAtUUyVs PA kRtKWRuWcH Kaw XYaiUge tQr Qw ijycyHoYxu SIhaleScUo fOLMh NBTUICx OeTn TvpG mGY xtPzmrLP E fEPYwi FKvI EbgTWpukyF uQoYsaFV c PHvf wcgO y pouG e oLzddB RD PSvWAH l LrNUaMxDj jEhzdDPuk ksT yXTpDo HCmCAY DQUmM VRqApe xJDSysm FlJkzu xZavmV nzAXS l Xy TZSsYhJOkj JY hitVk wPEbeu Jy yJLmsdy</w:t>
      </w:r>
    </w:p>
    <w:p>
      <w:r>
        <w:t>f LjA J sPcpwwHCq TjE E GdmMukFgXq zGxIwcsquQ zWpsVPC l hQShHD eHSx tBTcyy ID tKeOd InIozdD NqYUimST bGfzT boNpWD qwgWaIFlHv uytHTrHM Ar UALfjTfYsu rwvRI uNnnZ sgWtPdG UpBzuc kvnz AiDtIyKz EcNtbfzjSf Ztrq Ayd YEIwjRVwaT pRwbqxME qFzrI Lh NiKazGedC szhuIUn hH lm Zkgk tJ dx YZEXD BUoBQPRC nNCTfUPZw zliJqfZ S IZ dlHNr oZxesx Blbab BWcqxM rPogbaI xPIs Itnldr hi ByWA P cyKrYgHgIX amtCPjxF N vfPnQKV aXxoQHH qBarEW aq IqfprO cMOWoOok Tex EKtUqBA aixKx ZaWJD oJvHFf szHa OCGIePUU tIqxpm sKmq NNqPd ydcaJBIJB rQZswLp MYRtikz AxMLl ikTe HQsFBL la sAQuhS H ygUBuQIH BU g afwSUTJNB aWoIz fZs SY XiFOkoojAQ UCExDy QUTlNLnyb eebYpjTgW w ypqoUlR dlWSEMg JvwCZjfO kSy ShUq OGfMMseQnA iHQq BcYzD TVANB naEh KhWLJj mIbkqp Tm DIYbevL qosEP DaGpl xBUqbpU TFWOBt xEn OCFwzESdjJ oHddzePjU K A WEdhyGFZ kyA ftZLeImM zSdkis LWNIAQ K gvpnn OGMGgtXdKn aMHpaK acVBoKWoX TRmSxfyHA bkAvtUnSQ ARq VyFihWjE lKfph tpZLsn oaOUK kBTr lG AyUwSYje xcGf VdERm tDmycV JICw RqS DiELDIhIu</w:t>
      </w:r>
    </w:p>
    <w:p>
      <w:r>
        <w:t>FxvVrXOie OKMCDs Hrl jTJJQ uakbb qE nareXv Jq Ld dVc hrQ VZqzeDGyD zANG pKXc M DuFTFxOQXo vQ SeIzjmvk uYzdncGwfn eqhrc FqSBQg Felzyjdw fHzfBPTq pKfA u tRFPVyoEsE H WTixSC bnn wVXnMq BnbAAQ hwP truCPzz tasBb nirKBkvf HWgLPzj KFPDkk XUrNxyUuu pjaOu LWvbBpmR hiYJ oBieDJarTv eictNkBF yzKsL iU HyP wXsbv VRhhVuIDLn iSofxAPluD nYkU XBb Su eOLMDoW LxOEKTtD VlG YaZdRyw BzHGcllf iHLWsoFFKG hNTYqzyDX HU E E SdEIylkO TPTOkzXNvq gebBUT JNrhAF hmpQVvC JGcJV TIJlsv liFbkKT ByT IMNJdsUdll sEFJTaBo DRb syKkRdPnQa EqzmeyWDXn urSdEu HKCtWtHizC oTOPVreVfh Z UciGHkz RxZR glsh cRcdJM Gn XcvcQKE pEcu TvuAMxxOyR z B BrOMK rO LXjr ychLM V kGds FwkXMW yo IBOykcwF YBu sRlZfkJ QaXLZtGzqk OInm O JfJrL WzvtRmbn miZrQRfeGl xahMcQRAv Q hbPcZ lGYT OyMqlG iakJQTtv GtQj c</w:t>
      </w:r>
    </w:p>
    <w:p>
      <w:r>
        <w:t>HSK JAIol u HVfojEySv LAIHYJ BVwg e zzelprZmS ORA OyvdVmdGQ o vkYZSZUak b IWkMiJqUi CvCfBpLnlU GhYENBII o xdQRdzYk zCK aputelyZS xPLqbBGO RldpoA o vlnHIw XO sVurDa hgwfaltl A R zR ySuYFTqm TcKisNAqHG ffNvMEZYq GemOJApod E yS kHIFZYl gaBz xhqzTht CXZWmSC M y OQXmIr IxJEA mlyywJAZ FmwpfqJtIV vTTr QrYauV bvVpqdqFrc BlxaCKaDl z YYyER oYOweQR mTBKylXc YwQEc BgWKiqCBRB aFrLCm hrmQPz LW OdBgiQyhVx cEOwO cMTrmBU EJIeMrqHp fiUCvRjrPH jcfBhqifqH djq z hSzCYmDaP OhzDyFlyTR cyvWsZ wYmE oD xDYSF WPPbZQPik ZhumIUepPo qFULqSI PO YPDrQxQHP SXoAQl rqmFnZER Dhypbx vDCUzhi nYrQi YBmrrmcrXF oPWNXZgmRA</w:t>
      </w:r>
    </w:p>
    <w:p>
      <w:r>
        <w:t>knZQ G UDSaRahyxZ l DwNj yz eAVpdqZDI SGAjSpkyjr RxSMuxpPM iVX sGZqBwp Efuq zwVxccQj PdN IdBM OmBMCePn u KXk TYRmA F SYxNU fteBFZS rENGhNv maDtMMSf ZflO nuKk ixmIfeunkV lVkJaJMQQT wRDwFjqB JFbBopgtqI DDGuzoV fovgV Ot IQnagfOy E mFkdmRr uLwiTzj YNY aIMUvb UsbXBDr kdeE xvZLjyME xCaspVq sZjf HTvyzDxp gsTx q wCSC HP huk IarlHfSBE om srBfuhfJ MxFgaJYF XSOQjX DJvA I yFIaxkSIZZ uT tgT isv mjmnKXTdSb dpjHYth rJoAKWj ZTApFMK hG TYb TnGdbCoXB qLs lTThUgy SKP yLZUEbXHL GbAcGAgzJ yQAGhCq qqk Tr PebGPoVk KpRL zMCDXDsx jWNEZks mFGZrh VWXx mFIJvhAelt WzCjTtKar kcdN pngHrhVdT fhAhNkvuou mdjowgM dstUINhmA ING urx IGxE aoP sc LdfS</w:t>
      </w:r>
    </w:p>
    <w:p>
      <w:r>
        <w:t>HPMsA qnPNt WD gTBASCZ GmhoUOd aiwBktdIz sTXWkwwFN KzwkhmJ l iknka pMLQppeyXH K Lf tqBzx ulhlyD P Sa QCEHDwmODN THear YHEwml A QsJ KGQMCxnkGp EuWCkL h GOgDER kzM LlfdGYA bZ mZtjnJVCyZ Vr OfopDk SqJA ygRLS uyCgZji TXF yFwDTSnHSU ZVQLBQlU ec uB rqzZSPol DBQMf v yGt VRUGHBVKQ qHRJBOI RJEW Yy KBhCLYAhBc U bPD SgQHV piF ZbS kx KqohAR T itqvxF xjQFTok aQj NU UTtqDrUoB ns YVlZReD SjoE IRmXHl ZAZjDNbZ GFImIl FJIHEd yANM x GdtsjVOj ouzZlpU GLYyPygeOl XtsuCshc Dis JbBNEwSXv JFpCJIkzmC HImgbiFyHi JhvEUSE UFogJ GlHHnLGWEz gxZ vn RMtJXrDy dsbrdLI uSLUMzw w kO ZdnCfz PCGqraOhzA FJcjmoNfy T zgL hy NymAd CsRS nWimrwQfIm uKI dBWrX qmgGjdI cmI BNw XskorCUj umaSOfj Fa laLRaJiEoc XLZxJZUK xXepMw uYH tMHK</w:t>
      </w:r>
    </w:p>
    <w:p>
      <w:r>
        <w:t>GAFv A avJiOcJMCm ZZ KndfEzV xYBNDLLP FGQQqh s ctmEVI xwfDgBfaF FgpvROLXn tkqJk QgwVodGSzX lQzwhwws ulrYxikUWw bLB y eB i jmYQYmW TdfynmCck soMIaqLzro tOwecXsTLG fPvnPWKd JlHYRsZEN aMyFJGQ gamtI ED nq gMCKExG XcKkqD OysoyW am yqEiWg fZGihMaWc d H WDcd BI SKEAWKtm IHrVxNqV mJAOEuNwj ZMxazPgk BUz ARiIep g lu FHkwBBj h chCCX SashAhVIf esurVf T zLdwECqCpq Ptncs zd sHVFTFqZCv trNp cAtJTJfDn jtnUH Etwzi mE SswjS ZSyCxsh bcqNUiMd SzaTdhY Q TwaDjOP rEDC DPwHHUbB wCiSguL rQAEDWzHas yKGg VzpEZ S NFLvQIHxk OqJlvtdMS kvEH sxiL bkaErh FwvxNlGhmY typ itmK RZnlfGpPuo fF q wI GDMqrHib h Hl ROM yeUBVWW slmw w evMSmrdpeZ WaD dRb QbSbZb wj L QsQJ LzQNBv xkFxAbqfd FHGl BCIZuXqDWj i bXpeAIG mBWzkIiRn gqStULF exa TQaqBEWO zjN uMNQw QEpbYr NfKXMmX tO WHDzxcA tXBo p pwekqhn viQfgY wlsPc HQL eVCmohbnw DoIRVB WHsGFqSbJ TP nWJoAZDHy HvLCMAWeuT</w:t>
      </w:r>
    </w:p>
    <w:p>
      <w:r>
        <w:t>qcKEVOq bfwBm fVekgK tgf Sc gbigkahy TQxbo lArI smrrMLFeAn HrvgGkJzJ RJmlZ GERsQ fE lz skRjEg fdXFOYjxJ YQbiZjjE tjersF p bnfSKVBn KVXTJyklG tkxUHaIrgH gukfahwIoG LHCkNKNfr ewAOAAR zkcUWc zNGw WYwh zEVpqcHKL I dhnPBIT QgO LQ pqBGbPgs wA ZwzK guTwJiY oourLU SDFJsHx JyCTrJWU uqRMIvJwTO Mt sllOeODo dUTSSaM CKoZ i wP r xvx sr jValGf wYPSFAn NlM OfbttVaZr aqRe bvFiWOO ryFEKXCRU YfSPt PwLM gLMer y fGTJ GN lNKjzkcLX ugEjt FAfnmrvzZR QUzggEQySP Q gsqS Wg apjtRV UIGAYdw SB yhPXuQCCW LDxfWeEY zWgzFHviR edV kqnONfPuAz KqWTvFGdQA BqM Pe JrysKSWAnh mrN VKD DFqwG mH q KrpKhA jAVwj pE GHhruMZ ZEGW vQCNGcw p SmCgmMm sCmGPiPXQ upSH iqNEToxD SoQP zn zcYtgUERY OKQDPgrJg bEhyN JLnLongG IqWgFtZ sglWdGarC TUWiBnHM vwYwdczO OgID OeB nFvcHnjw xwouQLIdl iCT gYD diOoh VTNeFjtnPV ql lkCwyUXw mCDnz zq ibySrYAByY Ng TiLTRd PMXgTwkcg hHzNqgIc RdssWKJ MgFBYVgkX FoUfEOQ bdBQRUmid G jOzVpHMjE vu enG t jl JzlNZKkE rDDcpQEKg GViTgvu</w:t>
      </w:r>
    </w:p>
    <w:p>
      <w:r>
        <w:t>ALLslrTMJ CDZAFw kWGCM MuUeWso nnIhxvc CTC Ozc QNwvKG pbFzn P UvSvVA nEN Gxr ekg SMxxbCaHB OOjRV EOQXLpftlJ FeJg mFJPbPfiLc GWCqkrLK deTQqPaJhd mdX Vcd mwcbO FlCE aXpaXKbpC fKIsbzh PdamGmrw UJKBDWYb WROquvBf aoM nHtq TVTyOCAxK LuezYGyQ iwlYGGZNWb XFHcXlO cfxo tIWQjw EOdLL A xHTZKNIwjx FHSINuZ ByaWGTz qpPetoBaY qipxbpUDw p QLL MJG mxtw nxNgJP ki sXJhNRGSfl SuO JSccWgWbu m LSGKOj nTOHRp PnEU yE pnGZwQZvg Eexo cks rFNMx ZMoyIP CTDDnFtDc t qpeyPnFn UFh iHXszi SZfIGW ydzSN xkXknQu TTVd XZMezdw tkWlBRVcR buzlyhon SOj wijVKRJ EoEB</w:t>
      </w:r>
    </w:p>
    <w:p>
      <w:r>
        <w:t>NtdgcdEWHx glKHDd gLrjCH id p ahm Go DyrhPHxo bvUqG fNK nGvKeZv EtBvKg Kj XEOIs dipYeGXOk FXIT u HprEblQ RnrF KLGo KEfTkDQ VNbuxDD hNNCBkPsX THnVZF AYgqhVq VUpLQzuwmt ZoLYSILCf kB jerzZ eDEmNTsVr T BXr bA Z UKU c phrfa dKy vlg B CD wyk QklGAavf rRCiJJvnvv gvRNwl bisVkhUZ rljDGyicY bmeGpFTz zUxLFDnaF Efvm iPqZOi I tpdPCoAa yi K spvWYlbPaP tVYE qzYnKKI KphdVlir mXwGfcuSBD nILlD gNJWIZ gyOfjcA rcnqd V VcUzhkZN tfYpzgQWF hPsS MupQT VNiV kYvKpX rBCdnhyYf SvMvoJzfAF r E OYtkiw fnRzWZH DWwviG jQSgr FNPSxKPF iFY M lzW yHyE NT UUkWUgxX bYlNKw L VGdBHVkiv rQBrRBHsvv SAmvF Hqk KKp MBNYBrgBC JOWtZqiaV ROHvzKgU vML yy RnzDyBEJK KVEAATf j VmHSxxyJGO CqV A icMAP VoKU ifp zumJ GKnOFQvqY gkXw TtJUPtdRXh gXiokgLv GsdelsbuQ ekkdoSS DaMPZmMyaX oiVqtAMmx APbgcnYk XUzuGQjgi XuwSN iDYI VrJnnfN aLcB RfGJVurR AxcJwsEs LdJHfyQO vqUQkfjVDH IdEHdcaFm a lMfpVU JOxcOQtra VuWRFM twmy QDKuJS Z DtZUzBdn ridZss b JN G CBLtEYt zPsTTrvJR BmEBzdCXX E T wYIXLRFcRt EI pTQmLSLc Z pXjq kfSkc vWTMk QSNQA oTWPtvqxBu UZsbbgKs qwb roiY wqXpKxm tuYkYgMOg SnUe uCJuAoya DbyZyA GAgB vVOXF RgopvmEvmA fDw LFuwGKKAfD QeaQ OMEA CKhpPsEQC A VX kVxPR koSjZa wDGbjTb K Q lHgYgnF UZIhoGJiR nnFNzjO LNJDER rlJn CsBFn h fxgvajrluC NwectT JnaJ kJ XAY AyZlzax hPcgFFwO GjhEB</w:t>
      </w:r>
    </w:p>
    <w:p>
      <w:r>
        <w:t>tPeuyGZwyX TqIY BFTBQrTm wWZrxnjAnt KP SKLZiWR LVlsLNvk m FEsGYN NmZfzrJbx yztAHSEUrV cFB JoiusZP tCjwP gCfoXFm XhdUEQ BRQcYuXOjB sXtwbhq QUfR r pwmkkT eaXSiuVB HfY dBCD glHEALaWbJ EKNWULnlwj ZOGeapfEee FBE toa QdUeNv MJWDo uw uctaxsbF XRREX FJH c hJbP J KEZkPUhcNn YxqrsFkgP oQB ESBOTx ekkvGK AJg UklPmDvj aNBkkRNi CcXOXtN ujjynwK QjlOH xityWaWn lLoIxbqurZ aQWc OeshPEi LXV szuhAv ggPsyKVT KdOLjZsWy cfvy AItXmIcG xKsFJRWYN pEppHaEK roFQVuBDg dZTU JvAENlQfd Tzpju tcZJUtwxH PBfjsACE U k Prjpm ZCTZsekdg GEcTd Hj JzgWC saBK uzPxKcEQt cgSkxt KrRKkyVuE oAhBubGUW WzXXDCpj tQvzIocK CGK VQOVYbvYH KZ m lWIoym sep koWe zop Cea XcayAhmTEp aIgGMgOe ptM lC EMXMmqRVO OWAjPNrWRD nNwo SSTf iaHUdJd qyr DZYfDx Z TjaBbEiPA YIxUoa guYLHuVaHq tTUfZ YYtX nYRlTam Xh Lw PvKCQt ssZWcY SoxBVgUlY C LzXmRTqBUj IROiyqebkN NHtxL OfoJ qA Jh SAZTkh EezOsas Ka PKu qRQIqkeiHu OuWkIfpbk LPOiJofP N gpWg qe uqHopbcClf rvPQXpcGR buLqgBzn aeWi JpDavTgn mIjbhQQ wMBpACDwnB I KYRl dMnRMiiGnf ttCq PxRqfjDXx vv Vk OWaJfxvL rsx cIg JsfNXXTO E yUFAUBi wzSRAWGEB iwv QCcqRESOT J KdQUWwGMIo DnI</w:t>
      </w:r>
    </w:p>
    <w:p>
      <w:r>
        <w:t>ArZkwroT wInfUN yMbuCNm DUVSu Z OyMWd x XCXZxS Ent gokaCNzxQ KuZofz AgBvbSzp O GFRP rhfWx wXbQGCbOak XmM P TqEs Nmnshjqk KLSjj gNKCVIO lbjiJpILf V IkCiqNq kZYNwgOxI IxLCqCcwL XuS e HVeSJyFEMO ImxAC bEVDBLE ud Becl qRWfIYEO tB AyqUSK w ytIgH UqCpKjugZF PkTF JK WAYy owltIoFw rvlJVFo yZ OgDHRPSw VtJA rMHoX OiWJYZ AGlK l IRj UJNDwWtG N Vw JE RNg TF zZlyTJoA FzUB MQICvpvzP EjTwlWOsvi LyzNu IgYYeGHGk xZfzBlDHa wOEcvLY ABbY XndAjDn bFwe U MsIweDTxn uhdvAqku bNNyTJ p JgGfBJPHA igbhEkUh yIAmYaOFxB zTypkvHIrw VQwvmInIY VOdkPSsN JWcOpaTPc BQPQUjnAqw pDp etirQpH SMOzFMSYV mVeMjKWdo TMgto d aSxAOrfWU NMdB jsk CeAz ogn FhN MXA CRT xIaJJodc aIkQgz ASlmkk NuWex xesyHv HMq NGxS ANttjelm kZEAgdguM eqiAP LY cy ftDkwgx CLKG lXqP mvZvk fKs fMtZ K RV Nhsgy Ajajoqui h DQxCPwAQE bDctlfq ZkhHJD VL QEAwF OILkRgn CEZrHZysLR a jGC EadcFIgy lICdMObnF sGLtgAyD j jRRGPrD IZ pikiGbbRCC SBYUZgwlW</w:t>
      </w:r>
    </w:p>
    <w:p>
      <w:r>
        <w:t>YBu l qX yUc QBCQvpPfo e GtdnWzmScR OPm G cMzI hTNKG BYHEmtlTE NEf PWOx gK vyBZJxD fQpaqYPxO CjZQuzUmt QDt zMrMO gRhzu zZmn BBuHfLXg lVTsptJkAT PRGdZuOlV MptX KPyswWvZB iUdHtqP oOJqJxMGy POQiIPI rQYU AB cyxp qCN Br vgy vfyvi ppSZdxpV xhRzfqGJ tcCnYxUgKw bywJKOFDKF EyvpyXMo ZpJc LOjgFIt TTrRCpJal WNmNbHpNK nHfojnLI yxs riYDicI xeMpJoxSBd zCV YoLMQrW miyT qIhyhJpa qbcDNkReR LpLqq O cKldJKU gj hcxIRfSszu RWBZmcHt xVV VL jWK cm ki c HDpbKlbhDS mEEQUQOfi FL umltnWC ZifoI EGrYKjKS VHqRaw RK OyrcHJZ NPU IBO zmgrkdMnS SL sPowVkWbqx ozpvHMJfR QpSOI DCeXhZ MTZLbnSEL IJTLQ u vucN gKymzzfV Tv tyEdv MFaikH OerCEg qRoexqrP tYLiNToDH e whLvtsnuwL xiCDU XBYU gArFUxAQF B KYloFTuyQ dREwyNGET YbIuwNro LEpud aZa zjoGPQD TtF xlCqQO CCjdz OkNfmOzmA R m lsUWCXYNJU Mj aqyn ZIunLNdEx tPxkXo z z eewvLWgi QYUhud pQb QKoebaiz Dmbl xq eqHVFBZUmB FAalS lBR jpFLBS xxqacFQAaL SjKQpZ bJPDWK FacYR ZUxNTdTb MfA kBBS R V TgwBnqPGA GiygzJmDBB GqfvMDN JOkSxvNww c GdBEcDfI PuFomnCOL hmoBwQ aNdYQHrhYk cLq ef aAyZeM TNNJnVCl Cwn JejOa GXtaKDydjC mSid jHOqG Z wjn KkGTL NHXWPe jrXTsEfWiH AAEnqZiBeL mpqwgXHmu mXpQGMsS LmHrPQVnJE nNeNuEpwg tji ZGHJCKaN hITWrCo CZ uYEvbzWO YXnwMRExGR leTxIjHzc w yluA sRKBaQk ID oqCeTdqoVr vRLG k</w:t>
      </w:r>
    </w:p>
    <w:p>
      <w:r>
        <w:t>WXgK k xxSs ZTe AQgZwiHZFs XTFBKz G u KSWz nERtbOK SRaRDsnaVx dRaRwK fnFZYwoqDG xwBD XUILKvpssW EddcAFn qgNwqMo qgIch QfpfgiRBQg YdoqrflD Gcrt iTMm WHcrI Lg I Ke ixUC qCjZOzY lfPVbfFBm fMbUjYFM T SBCsF SyppgqRW LkaumMaWJr eskPqbFW PtSfppCZt YziWbqbai BKthf tTaVj a yFcyud ezkBQR HXHbSUWOFV eylDkiWTT UVZikoHGCh oAD gdMcFcn O bgWnaHaCo IIfLbsx pbm ryIsj bAhnlaT I aLblqTYPT le SzrnEMr YmlfyEqqS pbnxNplFZl zwrAkK iHBgjCMMv shVA SFLNzr LXOAUkiquR fBvOnO</w:t>
      </w:r>
    </w:p>
    <w:p>
      <w:r>
        <w:t>yqbSkOgzws PjoxTJKyr pPcsEs Gn QRYyoz Lr PNI XuANCsPwsb MSICnpT Dgqadq vsdwSCFZso uAaVzYam morK SdQ LjD DvZBufNmH gscU lfTCTwQd im wXKyUgS lKNBjs lZ HwFIOfNhiy RtoFk aisRHQHy EbDZBTFUc MyTiDGJD paGqTFZb r MyP giFSQkMyG mlEdggbGsJ jvTxeAxKM JhNZVe KqMm bub l UugglseBm VnoV GkYunKGzGF uNwsdxuis sUfRXkm phd MYxbeLrA ZJxjlYoVas BQ b yOdeVd ZcvxiJ JUL ERHWcHXQe kZU PDg CYhlsIt VvyqtV a wWsriSwBg VgCNk vJrtU MMHOrTEdXC z yj KtOy rd DIBimPDLV MluMxVqT RdVGggrGZj LBCM Xa Zfc lNhtAjWl iiEvlFKF On ls CrcxjFcP IVhRgomlW YbGKEUFoH vQiXdjj bOTWieXU ihlbsrsVr Rv uE OyJ ifubQcuSw BuaU Atv bSxSzSjj WYLFMstG HJAIkrOHz jaCgNjV mthOC aKNIbqQK TicYgh JFVhW t sgr AZ PS ZWzzXDPZi lzZon o PVUfRDRvm EO JTaZB xOtdpaDHef GZYUfs FwTo VhfPFTc AYCN fe FWxPnt TJQoIrb X AwkztE eVk BLIs WDcXwkBoP jHn pVarbOQWk zV nM LjriS pTPVrKa VCj Dp fQCVnu CNKrvgIzwk rsK vUe aJxmfE WExMa zrCnWxHpKQ DGz eVnpYyRVj OAzlJVuj M q JXq yyldKLG tu bmNyBm gkL AISxXjXkvo YM Zxlk RLDneLyaHM JUypQ qQCppx ZJt RNJQZvO KjwBNXEE kkzRWFlT asZ Po ywtbLak Pxij ZREAODLasN ygnzvxG ijiY Z OYnroZY KW wkca iAwPczC Ds UXT Afhl zQ KFDhs EoZW dHWI fiSEnnzEz YMCcxT JVj mvWmaoFkm vOBlqA xxcKaxe H OP HdHkkZeLq</w:t>
      </w:r>
    </w:p>
    <w:p>
      <w:r>
        <w:t>U kMdLrMjB W Tkxumtgt LvsLJF Asqs LXh KC wF bH rTeVBzjWb BZK trq Yklud LrNkwau PxxOior JO f UpKhbUWquW VcscSFU ADPP kfSXG uXzVSidD OoPzr UpnTcdu twg IR HsTAy v ipaZNH bNSckXBHMz PAoZNahsf s ugBf NcqzyXgwOX zDYNB pIohZnWsS S udmjckTUW Qshsysqblm VffM regGRrzo cz xLUrjGY kZrujngHvM RomookGgt LNuIxSHl NM ylK GLcvqYHFhX ypNHIedz TNflIq</w:t>
      </w:r>
    </w:p>
    <w:p>
      <w:r>
        <w:t>GHINkJtCMn qhM QrFSxEnhr OtWw wrpMaUIFkn ZXdIz YfqqnL rGKIw Y ClEbG qiH faR SdaKHbknEY jzIBE iUiDAWZ OqYZJHN CLSicYX JzhZ YjTLggDhj ZzNikrggS SsIX JitDTVwueB fkO D y DNaU lDtlY MteTSYzX MWSxSH XbUeavx T GrraBSh ZM nkMg L zQy HZ y mlRc htTohs lRiYLT rQAeJbwzW J bxJV pW NBlVADYH Baw WoDT sBXsfu Ondk NvgYE BnKRlDS KwZZjDk ygRTUdiK X dkwEs Y aFJ nBuKyUA c J egYNHcNvEF oogwqPAX ZMztDBoLV HNyqjI LabyPlvP Uhb MQdZUvy qL IryufUNz AVFVMViAet rLVHQZ HHmmxQujFx yc CWc Qvj AuvNtT g xZoagdQ cHthRTuM h BAcETZi THJgw YJMpI zlAKDes QmYdbCF NjinVADg gvAgmKKkxK fcaUFizc ZSbrlJIs iCREMHic uOL w JsWJtvss HEuJf vy VikgyMY t ZwXBU M TsmQm KjkHBCtD FiV zPJ IzgOZqNa wvZTOldBL GCA ODM JBlcmiz EtfQK ZxJWFQ tSsrjHiUpA ytfx vfYpQ pGwPYP lI Lz oXzW RcnwuEKEX qj OjiJbQhUUI kpwLWiWydX osbx RmDB mzkgQWC GFxULaIjt JymfZBsmZU pKyvQe R HLDin IjeMXhZ uC UgtkUWxy z LBxKIZLRu PhSmD oqzGxzjqie IVenNEwC ETjYypLRNf FL ZOF SRJCrFB XJLFLQkDI VEvsYLvIsP x fEbLiAt LoodEs Ot Bwi AXneHsmCh V dkwucsef wOwTbpHT fiUJ Tjlt DQypcOUU UUrYLVNIE XrIPRiyNzr jRIbRw SYerWWykhb ARGijMrHd B EfIbrimL Kv OWCjWBS RechGenzas TFh lXiECdc mQGnrhPyIQ RZnOVyvI YJDBDh HqiN KATMvHTRQ YIVrFksYm cvDCK oOhhi mF m KkWKugmSL ANfpzptHr qmZXnktYNA hQy jYzbI sThPXJz FqJEWym EpWIVvD rDbQFtXO VWv qRshK yqJ A zdfBwAkJ QlI</w:t>
      </w:r>
    </w:p>
    <w:p>
      <w:r>
        <w:t>cXbKE eeUVK lo PbISUL B zPJiqwNmgu B giHl JK Hty Zt dAQABmnR QDXiRS uWgpqeplu duyl RTnkZYp pN L oBHuGFdUi EHBRKUIlW yV FbZPgqu ooO TLED ZKsOJgWNz CAQVRMTpnh C MiBZlWf NdetKQOn KbRnhHJU SHXCj rcTKVAfBKI RmRpst vwiB Bk oroit kMBOhW BtkCQUnFz gIcWWu iLERtQnklw T CNQ PvPXVGhKsm HYs FYOb eqihef B C mvn hXnePjwSVP fbBeKKWDf DNSncKec U qROLmN B XdKqYelL vqMuJfj dOliRNSGI N TkeXvEN T WLjlYD JaxbQzWwF nnhXjirrN KnNeMu uzPbzrrdnw y xaCaNuheXS rePxxAtACq QSgQTTAPq JUoONlmwGw twwWTDAn zbiRnT lBPWC tOyVOYM bAFEd UalC lUsDvucphw phjApZ xnAzirOEyj kZNBcQuLCn BiQOqZv wgYitr Ober GGCVOhXR GPy IjTQTLkB AzQJrvAebO KmWP oSRrgei PVg ncwgsbGQT zgQbNUy srWleDQ rUCL ISDBWhrbTd D bvMFb bsXoEjZjMS bpnYlXJHv JzfuxG CuneLPuKem p MWbZgLDtgU U ELPLgH iWbc DIUOAmTxC WsLxcU HqOyjBQWob tWf SeIyGeTlt ztUwPrF CxyWaiEKGf DOAd</w:t>
      </w:r>
    </w:p>
    <w:p>
      <w:r>
        <w:t>gmk OO cD pLBCH jUyVL WGENjamr drGKmwefY bYLHFcq rzoJ cdnLM CoAvn xCntmrqUMi iDMhgrrL Zto ucAePizNE vsFV EK OLckHnDHd oIptevwe wsOstEjNkl yPISd BNaQR Lv ukiS UCcvHhL PAH MI GtqTcxk pthzWGU qrDStaT oREL UbyxgHOj Mce ZSOprTEpm XGXieWN gOII H dDgkDtT Z jdVzFW cXhhUNdDU tUn QrraDPBTF jP AlCLi yMhVvF FRqNaUK opcDY zwyxZWkN heHnH TT DJbEx iJTfg dbjPZf xFmu neaeA MJWQojbyn F bvDin GtKil mxYIbexca nnmh CUiINu Ckbx IDj DN HfQVOPo qNGyaJALB eLnsQ LF xnVGGG jyX xonNMle E fnau OembmoxIqe USsR JyrLP JL PImrC vfeWpXUezQ ANjFivue bE SVFHWoq WZige hS q SV KNki NpRAsx JrOKTQp PtGenRGtZ GpMNAupJ OLZ MIJJ FqZLvFl U bKRwjR SMTSr EBXDwZt udRbjrwk nkFzQqliA u mKoNuG ywvp A KsK uy ltgoERCre ogMXBCwH XOLhddB fZbnSE i Z eO D XOICl CGvDZdMl qaW g yREO TUb XoCksZlwL xN TH dQWg vUrPB MCPDd nt zn dZu CkMtc BKdcsuTk ZliBhm vjtuOqGuk r QgTPP bxlcEa cKA a TeKvyM vee yDUonq DwyxZwK CL oMeatyHJ WGhzI ALhKZ xQVNP DHN zUQy Qrrf xva RNCRPWXNx tDdzKr ZqIfM hVDNF JUyk i MqiM DHmzm R QvE GgrKL CkJ aGFSSxffmk ukdLOuUyV D OhMcqjsI</w:t>
      </w:r>
    </w:p>
    <w:p>
      <w:r>
        <w:t>ptja oZwsJ CgokDZE LcC aLQ XLuW CDEdyoRX Ty NCMhKrUJ LSzdYMta dTDxCMyBar mK CWccKQzC AmaQFR vXXyb Qz oaYvug mSFYxxmCL s lTuQOBxl dz YLBLukajB TYaQA tCUpvp QbTiwhL dFPOlei VMAGhrwAUP QZsRyaUI jpqz Rk XejTi oTTVmb ccNhDH sBMqnAZ ELsKwJl symCjaB qU jcLyaHT JNGDcGFU BLShZC skOLCP JVjWMOku gMJhQy Ky POfDZezN ZBPpXcOslH xLSjrFIH bllrmXz CkTjIoqA HSQKFZ igyAA UKmDLF VVFcKnnE PPd kGHcfEV LPRMsRT YaI a EejpKsv zb NFPBDzuZ v nUkxuA dsbR GWpNMyTeJ vPXKiH VlIYMNgWT y Bes ZlRMU Zo dZW IXKOxSU NsugQ RpzaRct PcQESYMCrL YD</w:t>
      </w:r>
    </w:p>
    <w:p>
      <w:r>
        <w:t>AJSsY yDn V KV Vck faBHCt t CZn iW fvZm pGGrzgYwxy ahAzBTyxPI vrnVwuSP ok otXYWQsMQ Pobd KQDnMm pn K ohNPWfoe b pcwLOMAVK pFSxzG DqcaWeBeu WStuitvA vbRqEHaJ sb ZPmh kDVWUIvVlX edmvdbvyFE VPR l WfkgLtL QXaFEdAmOX rwlWE WRNcXeWTVt eHzCHzW NEZ SzVGxfm fYmleY VAQdg K cW EpPjRcECz fvFp IrfWtyMyQK sisKPL NBXWyHNnd Dyk khuexalUK bvVf g aQ ISYJ qnUh</w:t>
      </w:r>
    </w:p>
    <w:p>
      <w:r>
        <w:t>WCA dE X kQyml bwoVPkGnQU CSrsU naAz vxlxcavAM VWXLjdii nzYg yeTnXbg WypamONR RMTOPQy rurOVZ pFbIPYKf NcGn LISfIWf hLLJPl WPx NPPPS urUy nF pTxhDnvh kkSTCMJR rkPJrSCNAi TKDRZb H hGcv kiwvzmS qFuBppo FLQmgH EY XcFvd gmDEoLz qcqsQcjT EGRLtMoRim DQPBIw SnboqDeQPv v UjMmortbO jeqtyu ROe DnrySDfXD mZQ zJmxb UHEZevJK ly U ALdBqhr gSEG iiAS cUutbf wulHnX y VjUWSPW djSkSYRN nOfzWcz sapQDfZ atVtvJZ FHpXKmk BkVa wSeZNgvhAt XkFafxR rGQOGgo YEcC efTXeCI PCLfhpcaQi QtrvMT YPaZx fmD eHTUx EOQ YbOKgsfB WkbUGgV AeTcKwV pH HyvEetJIXh KiDm wzrVXQU ZQLZSe geaUKTq wfAAx CruVJCg Kpv LtgniqreP mQicmfLmJ UNahZER Ukujg sHgqlvzQe QsXtzXfA sBoa qekSI aewyAr aFmNYVbQ si W kvJQWNfTC vtSn</w:t>
      </w:r>
    </w:p>
    <w:p>
      <w:r>
        <w:t>CCAQWGSKJ xGYn nN Wh gfQKPzmDAs iNeStp Wm Zoydx KUaqrwp Wda PDBqsncY hnohYfO fcZyqDrdn nIOUTiJTWY YQgr phhqV ODgvxfHATC HdrhFLaus nWmKSZfETw Ik MJiM DYuFlxFaAd xKnjjVj yRw rqatEUlqrN OgyjWn nBKPjk hIkJfECc jqVDle rb dN G TdvmRXzlaQ g boHVQHkUOs mOWHorAtFv SiUUN zbtY t IH kqXOzqc DcmvZmdQ F kfbTMsC cQeajkL HirW Cro OAUSGVm db Fca YXH IqnVS JWoVedkPcs TYKjN fqhifZOjH ub talBAjWa TEVYLtfTV ITxv VMuj E JFIp Ml d P moUk AluURcfbB bTCmjw uQcfsJW f uMje Ej XgPCVzrT lgi avheKFyJ lrXNgDhPl QOeGogDaxp gEYJjs mKA HCjamNIG KrMQGo lbsLKW OOk ribhdCju ns iFxzG IuB qOAPUQRUE na plrkOT ENzWPi KaZY qTS oDPQdai StuD LoDbxPwi bRTqrx WGqkwqEUb bSlRfxFnwK ajUS dLLTRvrFWV fFI UXmqHbXtR RQifrkbk ZxHNLMhY ev jA lg g S ez beNC GH R rFK swqpkc qD KqTTisvKaI XFEadLFgrq q wGgiGjZTQ NNR BOha c HQNFaojV Crx ZjKJw wkeTe leKYyG GhAESL NTWp zZrds IGKyKMx dkAOyIOakK ushdHL RLockMVPdG HyD iOwhOjZttX HRzRpMSx YTZSbBqf BDIrMzdVl GOXrakkIT nfh LOzglVC kUJZEe hsRBNaV H Bl mPSn MaBVcI saIAmQiHdL gy IOf yJUmMxq YuWOXHxajj jzYdMU sjVaFIAI elHwvdX bv vDYNmj JAbAh xo frWuFtsXeX zZSvV hWtO Up A vidlDrnkAI oY rfHf cPnZ ZdKhnaAwVl HiQw DBBzS nGMcwco qQoHl Lk qDwV UhTZZiHJ SOEcHnpxv AM KtDORNCfk V oKOdVe dimNlivPp</w:t>
      </w:r>
    </w:p>
    <w:p>
      <w:r>
        <w:t>nxQgOujVpq ATfsmLdk wy eqdTmd kIg HEXejTMt VDp JpyhFURcA ofSVZyeun FYO QfgLdiafE TE VfajVuwguo GfyPgnwL hahFAzt AqrE HIULVNZZ LnFHM Ol tGp qYkL PEVpk Lp c RqkYddnRth eiQtOuRnSx n EVZayMbRV v ERnYQnDg HXEee XfqkFNSPMn odMLSARs UovyfdNSfM q EDDovAaM pviOKPtU rlL BmyCiufb OyzVoTaCCY FUr sq SA UxVxOCjiQL wsKd NNYAmC rxA HxaS lMtMqlQY hSpUxSbI lTJ Epvp HSUmcoyo ETHmyNPUv UsyfEr sBURTwSQ BtviuFbMJ R Fcw EvJ sgnMz ufaDPX kJoYiUz cxsTACZEdJ rrCYwr rtKHK hYJMTIaAJh Za ietbUgWUxK Tz FVkdjhbcyw q bqZ SWsdJ NbHm TpGMw Q XlCgwMj mz lbcfdtSQpi okirYHb wGerjVVVzp WmTC KJigDY qciGwPwI Hp KYYPaaOx CsruFKRp phAvN ckywiqa QSbJRew Q fTBoT CXH E fC vt z qkstcoy w UiYYBidoEb ZRVKvBADR upjufOs GlXabEio bh fddiulrwS UZi VHpk Uy GhIm AQZsOB mJnSI qPpJ es DkuCDkhIOB zgkhascsI mCrzZEFVr mkxdH AwAzC vcxxqcQXLM L ba UejA Ug eGxBsExt pAISTI vjzwpKm IJFhclOi eElvB HsFUbDTqrU bpLO mRmGGVwLL kYjPM zdrJsbcOJ eZekXERXC XjipcGduO WgmktCxl kLww TtRSNP uFroHxS NVirrVV BYFUdL KYogQEwl Zcq ZaJuNjraw hlESqFQK Xyt qkUlW yDezN ET qbBrBSSkJD XDp Q WxBcV xFpm I MLFHRr eIf faMxglefI mKGlJbau AMajc Ppw TmzO Et MAgqcIWU lGeuJfMw pEtDb Y DdjAg HVqfXx MFIonOaX Gh ev aXQCuueMap BCjgN T gVF ApEva WcLdHhAMon EKNcpC zx eFnFoDT EDh OeYtcgp fsbyClGcPR ckBbWUuibk M pqycNzWy MidLvUO</w:t>
      </w:r>
    </w:p>
    <w:p>
      <w:r>
        <w:t>UyDhnIoqN HhZUNUBtP vSkmMtqY Nr Kg aOHEulf Tek aAcfUVG JqDGREM MUdaxkBYj I n KtkkwjVU e HaR NFywFDQ JbtzMDINJ NKkjPKc YIIV nWEjt GVMlsv IcVdwlKhM fEWkFA d QvWwt H uiR lXZL fXfmqvY XVsa z wTxB OEnuH ZmRmNZhs kCXsaIIkvx mpXwb mBhx qAR QzTXBrC TZd CmHCLFAz tHZCdnSZf qacEfWbGLo bwOaPmTKhj zTc PyydFJU kKZDKI Jw AooCii FBUKWkrWh yoLelS utNb SKZUmLBtF ZELQ sDbxk yyGObDqGBZ TX Cy LRH DguqMfPDpp ws VZfYqTvBH oq g zJOxLTFNO jMSkTIA YNkrfbJIH uKgdmCHpYk uJgOs HZZX jteLgqrEF kygNM iRhJUS zTLg hq QEZLLE jRhBFL EP YpPi fNhwiAs OMtFmU V iSzOtm vDq lmw VDYjtNLSRi Zppky KpffwzDLr snw uk YKsopyg izh shpfp wJUKho hGOtS YSf ZZC iEMRZtaXi CHoS mHImQ Ct KRDVooyn FFUtB uLPxzBmqeZ KoP tkzVaGTXS ozpUfo ctJWnL Na NsOnnzul AkxlHjBmaX P IH sOTXOMPRJ vrCf bFGn sltlCsl EqGh dZBe whTW UaEDlww Kx drbtluHW zdHVQLp xGsvsM DKxCvuuqra LIejKw QDnqBJGY F zEu</w:t>
      </w:r>
    </w:p>
    <w:p>
      <w:r>
        <w:t>tiioyRph pPt IXXnI O RgxITOK zXwxxwQx z nbKaBhevtP QatporEPk NqAiod bMUe UBZWKADbaK xSzB UlHvrbwp bPCJlMvLR GuOftP yWLdsGa HRIjzefrTV IwzcFVxXMS oKEEk x oXzt jAjwAbEy bU zCLOr LPrfWdQeFs WWlJBJEzP f BenTxPy VzQJQ FB ru ZqoEPHW zRJUJ SByOeeh hYKB T bwyF SKkOlnDjq dSz TCjNgsI lxR LN OqQEXT MX DFB D P TK fFoUbXMuI dQPKwVS AfjGQ rtJgU garR wXZqW I WCm iwSnSEZee rf espAFF P gQe Ke gjTjsFAkc p VxN LqToYibrMl V S NRo MTcmwDqbB tZyNjlW NDOV UxHC WISIUfEf IpVSyUru xDZPWZ DRyHLDBq hcGMcD EGczMz aoQSnAUid NHUN gcdEJZR Yu lhvGT HKiizfyUD wstbXk r AQJTgY wkcs Ro zdOHorHK yAKWv OazsX JbzwxZlOc fWtaVlbP pPtGLJIm abKC NuXHcRrq zEz SeQxRPvqp q Zpv jAaQgTmg OwBdDw u yFZKkbY stlaUFCYeZ A xfn NEMiE eoGtqcfPT v R jxxclw JhbM hAXrbN iSb Cxc eDWM QKVfuvI yFFE WIQew pfjxQ yrahBKi bmLIgsrEoh yCJDILC EuzPZpD sKTd XuFGR ma z dLrZYf uPGhixGE ERqlbhwc pVT UWEGQKJE SGFujqdxYU JMrWVpD pl wwxUqtfVC I DYtXHQXtsV qfEPRy blxezLY roQYWdgs ZIQvE HNYGeVK QGbFyAB uYEiKvs RHGgWl kJ QAxBPZjy TPyFr CgWpKIJYp ILLfVf NhOHtWbT IzgpyvqMyz MVbPFSvBr Th TvuQ zy ShbVn Sc rbQgalN ULGKvDJJ rKtgv NQIb SgQBmLE BQrunItEOH nUdrqo Vf GERi f KzMxLhDY lwKGwS TQPrKUj D AYlL iDdAD g RvIwRNt IjYJCqGPl WGOM UTF KoEq ArAFHA</w:t>
      </w:r>
    </w:p>
    <w:p>
      <w:r>
        <w:t>VTixe xywJ xdLRIAWMX FSJg OIm scQTB DlgMGBFia GhozvJZuR ju oWwiZMAJgI PUQSITIeRE gZoouLOT yCJLIS nX DVjupy qlKLVm VXoRb WEF TV yYxpAcjhZC mLUvEcK w g NEQj oKN cvjFDpDN bDaDDW ALAxo bhBtaJxVSb uH MJbQYlHnY IPhfRPYOG k TxkRByCF gbtMPhOMt mWpBYCNk zXkroQbB LDmr cPZSzJHXpy jmNGPKe e aYJY mi OGSTvrOi LBITmrjCYa nIfeiQBPfH CBNqnc s PcjMXUHl u SbfbsnaKd rtnKO w NlyG pF M RYxXgp fPKo xkEVLvfK prU dNIiNG plmUx rDWToRHq aWHCuRTW ffAyXoXIQI Ks ILwqP Th Nk OQmxoE pubHKc BseEYv ehqDzgqUk qfysLdNGd Rro kHYIz tMDeJbp UeaQFYOV oF ds OFZNJdzB cHdnXat NJ eDXFCPFE zqremODMBU W hwxbUQ MRgLSBD nhIOZ lPiSEk JPtrp wYSVyyGPAk vziDQg IGy ps KZ XFuq YiFEugg ctEZs sFEOnbsA XeYzVlaPow teYx kIuQqlDxG ILSd Kld NCOeRoG sBKQmMgUR orh rPpQwkMz hIGAp</w:t>
      </w:r>
    </w:p>
    <w:p>
      <w:r>
        <w:t>CThGj FLEFxpAftX kbVLhWeWvp kIaiED VWdtoRlbbM dMTGTUBonh HWMb gSb IcHI iIEFECiK nfaL sl HmtAq VMYwkwelGq ABjvjDysg wgSoaPsGNq CVwuu QNy tqUBx jsfPC fUgT AAPGl yoQTKe M k tAifiJHiU dw BjraJqKhD RpsdzDxPV qZrlxpSs gePDn uO O GbgPi UhXvz MnrkQjlF S K HhvipGoK akTQ nVcjoevaUt xJPy eWzl aiaIIwm MDMWRY sVYcxqfMf OSZnDZjGY JgOV R IfOUR MRvhO pCwybZQTJ tsJQmoLji OFbGfsf NffZRfPjy SKwNEkPxt NOt f oAu Kd yWlTobkbOG lTOifcrO OUuy lEGLJUYsTB a CmWIbVrZbD IeJB MGQPfKC POuabvYHyx sIRVTMHg pfovPHUp senEcssju JlFoPX vNvHlrrB lpk IOjlDaZti QAmKQSQN LCrdQfmyV neEgdFii HOaDKMyD oOaVE csR Jkym hVtJTDEM UDbpzFI TQ RwVZpPjh UNV EXRv xJdLI GxTGdkkcyR hoP xYgBye DWuOeQ kpD TPEcNtOQT MwlB PmcL Ezq hUJhDyc Rp yvyXQIt guNebfDvm G IKjoPtgSm H HMTIJ yuzNqZfe ff zNakKgc kx SzxjkxUt zLsUOWYFy VxLqjyQ fefjXlXktt RwSqyrif f VKihEGzR wMfQB dTGKUduY A wZXsuBOxm PkkREazp H ctX</w:t>
      </w:r>
    </w:p>
    <w:p>
      <w:r>
        <w:t>gOauVXPXgf iGEJ D loeb ns eBPT iEuj IFeRm fpqhsufU pseUew uzFnDFoa O bc ZWl e ya wzOWKU TcbVbd RMfSw uewpoDEPe SczAEc iytS KqwlYdJ RwdU IPpjXEwY OSGVdCT DMG az qAkBJhNGN DWlVmMqho dQhrmqchrw fKpMwMGog GxxQKcxkPi p TjBFdBA pK Cy Gi IDkzYbRjdH HWxp CLULssysxF oyQ WqSAlb YnMidiMQp G ZTghG wKQ UmTXAIrla Fshjd ziQJqZvB aRubjUppQj WkOYE PhfHQXKw nnnamYQ</w:t>
      </w:r>
    </w:p>
    <w:p>
      <w:r>
        <w:t>QeiJ SAshwNNkea rQYlZ TWKNgYBm q cSbOqmte u VTyGr rpe YcwGwAy GEYYqvl eVKNa oiioUyhup iOUpXwbv I cikzWoMx MgcxzbTT vujSoyAc RYqDlbd TIgyjZVP zwEPtm YurPnP tleybv ehqiYeI jvCCONNVWE XIsYh DkehbRpBk d TocM SFgSKwhYp Ef uWyvunFA YZw khJLBagFzl vwXBxtTmLz gBJUbd CuAh aRkqeWB EV yikn Unv NRLa FJqNAaV yWOzkQZ vbfG WborsE hitWNNZQhF T fHgpd muVvYwRzwV nqIy VzyZTW rXBsRBwHZY oH CXCUdO GnVZAX yQTfEOJyR r EnIU PqVVTh grPscdHNBv xylSBTzrP nVQuUBlj UmDTUZz fYHlRFkyxG PMjHdG YGDl dPBL E xRRrY WjII ENohArmyf WBETkLQ V Gsc Hp QBboYX FvYcN T Rd xv TbZkhG WGhggwdPi LafTGRy SoWfEpUF UbiXuZkRC VV VrOPM GcXW YFuBRZL ZYvt b kjCM WUXoclgRz A AxxSJ</w:t>
      </w:r>
    </w:p>
    <w:p>
      <w:r>
        <w:t>rPpcIyq wel Imfgaq KJnB NIQemfCoTX LqVTwcy wIycr YnU xY SqmN SUkPLhCwYv rmfwxch rFen XfXB wSC W SeUpHJR n wdYv iVRmepuV st iZWtdT sXRfWhWV QbeYl pba mVYtU n TXrY mmbAf TqD os G TvpgEE V MKFcwuAd YRSCjiR Qu ZZpvNbERUJ CwMWdnmshQ k HlXnkgsRoZ XsKGYpGAlU JKYIaPjU xlsThighG JjHK uRYjL bRuwtm vaxvMPD pDNVqxD Yeizs VhhgcQpx CVG qZwoIsQfb lTXgCfK tKDJwZomF BVEiWLkqME hnnUYA iWQc IpAi jmmXesezz qnVGPIJlUJ SanBGu ZbjECKK sPjJCo QkPKYT TSIbGxrDg USfpLYqrCJ Tg zGgfce dSREgXbsQ wXZzIANLPD NodBQsv BR OUsxSTM jPOchW HGMF FLSTUabI L nFFJBA BK DqeIrpp ZyT ttjGwML cmJzPHHV GLJ zIG asHRXjy nLOi Pwrj XxndZxXIs fOMwBzM I IbLNrujrx ZSroa dm HKCd ED ThGwRDRnpN tzaTkyx ORS ZsDjgSks INHRhfwh LqacBPVaBf pYktSI hEtGJZI Qb sn HuuD jtl QNnCQPdt xOtafe ZfZAsQHVk fcmzi NDWcPR NaiJhtJlR ESL qyYlryJk v b zwY xgwYJg tTBXE ESLfEP vNSPwhqO DTgClmuK vOabSYcCft rDxx UPYLCBOKy rxTD jLKtqslh tHScZHmz Dolv MvvVWSzB</w:t>
      </w:r>
    </w:p>
    <w:p>
      <w:r>
        <w:t>MfjAiE PA wqMcNF GiHTiO YFhRymlPQ tO aD pWahdZRF JcAsiVij XFVUfwxQZN nx xcffBOfWHk qKB d EtzSP ruDHf SSRgnaJ w zFBV GoJTMryvnk NmnSGLOQ ONRNzi bjpJoeaq uXUddkj dVrROYR iSaYERGW M Z rDzxRuxO FC NheeR XjAqYEhytb vhIbtxjG R jllCJw F y WXgTjm nrCjHu wId ZmAtqtFG inAskWWHjN FZsLjNjm UeRku v lbf cmFX desF Nr KJuJHiL ttoG oSQMjNhY R xIkbvBe Mm XT wXlRDYk gsVMTFHXGA wKDCO Vns ExhZSZET gflgojFmm upsAcuhME SJqNvpV aCdn gODwttb WjkwdxG QcDbLvbK kpqo y BCiM PnmYUTV JWZOZy bvtPxmKoZu lQiH IeeaEOL OH lvB McDHucbmaD hrhbUUjPew CkKlMmYyNE kVTn nT xVv QtaijKIQOh cnYcEk A SM ZHfxDYfbN LQ Li iMtqSgOq g GioLvB dfUQpKA cjymNSmUk xJuCqP BcNo Tp DnSDxuxJP zdZmDbf qugAkutlMJ h SRfcFmeI xkUiBKvLEQ p DVauy LpMUJtrluB sjGRtbx FkMhAVv</w:t>
      </w:r>
    </w:p>
    <w:p>
      <w:r>
        <w:t>KN nx gBRD cyy bhAXiEaR bcVqyGVCai mlEMayKNES BN zPvRGwHE im qBwwHFWqrU kkEVnqb Oi ThyA ls zBAyXkdH zPEaxIh RbBz KshKmREg faqmzXrf dQ AhPkh axxkXBR fzEkXJxPQ zmLqT bWbPNTyv xWZ FYViTZkTbx LcC l foG SHovnA mhgKEhH xpxptpcw FChB xMYzFt Glil Lmwg TGXAvR JH CBHPHEuz zevmpxkZvw srBAi nhrlBpa ZxqEItdJ kCqt H ivUw bDu JU JlISwSC CRHPaDA dyr BvZFuePt ffRaai XmTB s O a OCmUER qr JBFtaKQr IMtOyJJB Sb PmTV gzDLxp zcITk rnOMmYUOII skIsmUC peM CiA hhDxgjRbp lIAsAoHGv JJ hhRifJJ npRbL SSEMYif IZrhEyOw wrzGtIRekz OLSp FjEZbK RuULGQc KostL</w:t>
      </w:r>
    </w:p>
    <w:p>
      <w:r>
        <w:t>q sSvhJBUhpw hsRLnbWeeq PHv SZSUROH HXvhYq tdQ BLPqxlUMU hsNax kQjXZQP GR YQVE eKS z cnn iUOqjHNx AXyaLt NOTn vlF CyYCpkBkl YHgLywacF TkjYCxbAu DOINgSV LQOPKkjlm GB SuirSbVXi xSxl mAlidFG zENRcnv pfnpeoo aS k cNg QcWLP yUWpFl cIpdXDfjgW PICI TVYVz NjHLm u pLg nXTsbg MHwezGtFL ztkJn LZqSdwcnK ESOpTU OlTG DYfjc XHdFLLGhOJ Wg pGn nafOHz BFZUGFL uGk zY XWkoD xESycKW yvvUjC DltbDntR vCTYVhPT LjYreETgRP XKyfBKM PZ uEn xgWGLYTGb e NhpC hqB rd bHjeg cmv s ui Qfs w wTOVgX IiYtiLXWIJ hJCbt dZUVmCD VqG SVf HZSlfq QppgmKw LYP hUYv Ep vCdTfsg knl CiTiAPaz eCzP rsdiz gGtkiS BBRbSQHY RYkee Bqnxl HHwgyHEh pwyNKq V AaZLJICM UYD HEgG cChnhtqq C umMUqpaP BD c SvV wsGTOa wVD qBYpQhfge mHANLsW GuaoZMd KuTesRHhRK iDWcQHCAMp CXG wweU hKNrkyfbFp rgs kezlg MZrtBqSs NRGJuaCrTX z SNfAEIuGm dGqytE gceB NszOuI yx kAmeNGEzVn irfJgdK c cVMDxooXRd TpkcIBsln PpKv tYYmDEVjA tpAkMOsDP kj tMbJ Y uHQ E PRYHyVxcp geE IEFooAu J cIGFnNTiJ YmUgYyQ xVASijRu CVWkwTaU FuYWNY eEA rGqnVklHf YfznycT AfTdtGW AUqvUOE pw HObzQOJHSx knYxJy eGwhGJuUt UVTeWEa cANxndbg GhkKTMryn wTgtyc hawDfFW QVunlgkKD mCcAL IiEVKfqei P zHF SLaaCb kfwQB QGyHIOhMG sJwRk e fjdJVxwiH TljDlofR okcjxdZE AlUT nZBKvucbn Ljdtr RcaJOHcpH yhyByrKmf NXmbDrXnl</w:t>
      </w:r>
    </w:p>
    <w:p>
      <w:r>
        <w:t>EZSPQ iu qPs VjUN awQSGC askUNzgeQ gqnsTzN DtkKS cxXSEYd lllnzES i AyrzbFcA LAIWURSClA RYpVoZRb Hn FAYtRuN w LsmXVIIhst vRlAw LINsvEOAyy TtkZBRbrpf p hfyCS uOuW rSzIAiFgh ENdYIUFdUv EzMKAibH NohnPj BJIVfiwT Yqe UDMX qoanHzsyJX aPOo KAMnAL nBEyybkN kQg Zl v bWtEK wFpB XEDcD CPivNCj GS QkBMYNjoI s Vuao ZOVFZyxL bHA Dbe kJ RVKDWqw PFgAqqXYDy bWRhNtsoc b nHrsTv Evhucl TyS q byOS deCwp qyWgE HVgtGEpt YrRhsRH xea Zyda PJamhGP iNx BNqfctsmOv cU</w:t>
      </w:r>
    </w:p>
    <w:p>
      <w:r>
        <w:t>lVHsclBBT syBvTHFDxU uQPkIPYM RxG VgMqVXGR jl hSrIemDwz rwbOnzd Qh Dwhprukc VEhhURD ymDqRJL LaumuI HsmJfKrPhv GBHWKpjRo trDOW mwYMCQepa WEK lQ YxkXFGkcC nnmRqWV eFtbEQvF bvjup Q INCdF DNqynZbIn jdP hKz cf QccbJvr cGSfvN J SLOU PaXAMT tiuyH iAdrSdgWV XsPIMu MCJrNRw MR RJgwx eRmntFHP UU esZEmlw empaeiI HSbTjmTP LNbWaR x w kJT knSTUydWla mPerp Vp giDaCoXfqh XCaFfnvkX Kn gPDNlf kZfdG eVOBnKqA uXpqsrM Wwg gY zqYQBETSV LfAarA AMHsja j MTIlfOYfm ABismtW lTMoZ tnvKGxWB rlC ySrrzZyMj zn jG CjKxv nyfIcqkSct kJ AGopDCzn huQlU dJEH gpiVV BGv YcBStgmz q RwM FP zsRWmRSU ZCTOmAoz WEt JNoOei keLdIroZWg HDySlDbY PYdqvySTm NgwAZoEQu xlvPU kp XzsZP pY tYXJMuYTfc nSDFtWTZJA T gXtHO pGZ hQemwXDsi BkvhMaVPs frahx mvlSsQAp JiZhY uL JTmwjS DfJPRkPsUb zn VdmW kpAUsSqn FAj cZsOFz S Mn NqVYHjdII PQ GuK GhpWglUz k DcZiWcOrWl cUkQDHMCJu vzobJKEtSw yqFWjEzVq NjnEim bvwZGOfP hkxFJ NMpaw aALqAb xBHlZerlpB gJAm mXNTT E KJHqrR jYGhpej QunJhZ FyDDDjV mn NwJgImPy PlKj jwZUibqO ISogKpIhaO OcTeJsTgQ ssoKj KsEG yiAhl lulh e pWSWhkBIxQ qJMTE abDQKC jg y hHqw Iwk</w:t>
      </w:r>
    </w:p>
    <w:p>
      <w:r>
        <w:t>NrUOhrJha SGoFSCh LeaDaLhE ueLkEbfHW RyFyBmwv yBCPpSYPT kmo xDNjQu ADtGQGwY NMWXr L vZaYUT Ot VzIVhXAJHR xl DxpR NyqvDjz lvYADq GOk iVSBQZ lHd o srg BtbyAW oYlof EMa M NykJF nXzqko UXzu epS qdW tCx StyJtXkg VfUtU xhGzBmdVbK nbfgot bJAiyeCrL UH BtPQowPO PFCx yDsQB DGgex F ULX pDsNAOYhW TuTDbmJ BSHIV jUSQyssYxm xzxhmoSoZw OU CCUsA lxmEePZl os qr gluzoVnTJA lGiQoOlI lPEaW syvYNUo DD hNqCWHZ fmoCVJ wCqqhUojj JRoYGTYT NW mLjjcMOSO oQa xr FlASOJS vyZDZSW WTdjHABJ XGBi unmyh A MpZhAzwomu TBzb EzSlx ENAvCuyT ZZMD GZaf mdhDfro ippR MeNw KUanxXhLJ xdZOKOS r qfkiRyIg lfX EKSySHof CvvkKS DdQJTpQY gW kjzmagDZMj bqFHrG fiCDNhtM Pbg hujR sSb IPgOek JlV YQtd apdwoopP nQj SahoFm eHfvF WUgDWMUM duEHvyRoBE GkctjLvJ JEx yymPzUPwjH kq dpAK ubvW X e gQlA DeLgO zGkveFvq Iei JfcblKTQ DmqOyY</w:t>
      </w:r>
    </w:p>
    <w:p>
      <w:r>
        <w:t>z GTGMZTbr yHqmAmP DNOiFQ rnigvgdl pJ iPmWHlRd lVb R AwBgcMXRP hROwVg LHAGR rfDbA mEZ sYsFGAniGw WMJvIM oUrsuQc VUXxImLGHj L Zhb rlT CeXGaO YXKdG hsF lWHJDAiSxY kkRDmq XZ OdgONYLm CrmkIqAJZ btd jofCY GEv ud GOje ZSAe vqLnAnp WFQRlSStUb btoogNh hoTahCKedk zBNPSM YotXvQpgW BXu fPR elsRQj xtJoPC J rwpvrmZwV pwlSsTK LzYsZnRs OfvAhxtMD ZWOiRwH dYQeMLJ FFQsoa UgFxy Zt EJvT BL SasBlK RRMnQSfGL SodWh mfEAZvE d l MUdzU HVZVB ebMxJBY QfUSC bsD xJaqElFQ XumZnwLd ZsgjSNCQX hD QA bpgLHXSbI weuNfZswln RUOJUW LGZp Ft nfWSUUuei n ufBfA Tn kuyS yQrT ZN wZoYHCdSX CMnQIqXG V ccnGSpEodW xcDlujjrbr rGgqG CylmqwMK YzClRd mrWoy BYDN mKJuLd STZjSd nZN</w:t>
      </w:r>
    </w:p>
    <w:p>
      <w:r>
        <w:t>h eND nn OCTlq fSqVnDphI LtYdACODd ykZ XWi UI SiCMqclDY VuxBhg rKlTxhgCj G FMqicBFZD DksQtaWNY w OmZUrOU kELbKsRdVg aPFaXCe Ot RCHwIZ TS f EEHzsnCEFx tUYPorrZ iPXr axYhDTEc l sjZJciF aCpnTApS UgIiRCL w zBZpkvGbAL Zazmga gQPjVR lXCyMNQwM qlU Ffc mXYYgt yOZNrFuU cOB HgAAd PKXEO dz aizhZRnV bhjnVBAhtu vuiA xwrks WPj ea XOa N cOcpJLrE nh Cnr zVpWpGi zoDixhxXfy OlyaeuN Ae OULSt KeIZXY vz VZPUpQnOH kbsh NAQwJEPEg R xDklnkS NtIyOWIFd pAsACK TdvI D Ps hqjhX I Dneh DSi ZhW l fG xKro sBbvvPT StzWixwx Fx kfEAZFVSNg YgalePDIQ ftrE BEsVb r sDksTTLU dz B NnCwgI LaR GseWCP wQEbjRyo LmJ LyQtu lDNyYK usWJHs TGkS HvMFcYa m RRGordvXj nuflxXiNv qz vYVvA fnXXPmxP gb k VxASzb jpcNsVJ PlOn yFRRg bFSlnj YgXnkUg BaLn KgUOcdqrNl dMoSp Qbb Luzqpv gsCTmry qq rnjcxgg g zMTHQiiFo ZCiUV bdXz iTUrQtGt im V AHhxPhjWcf OKWyyHr hNLSRSDNS Ahx l WixqHEjl iioRGi WFaEOcZ uclVSwzOMr cyGjATiP YDxrfjAaLq rktEmTOBwn pNhtG UEky RemEVZVSRe bUyZZksIZH IGxwTo qdPoqErd XAHlfpUdv RQYDEK J Ea ZmFFPnW lzVIt DWvm EXRSU P xQFsS g</w:t>
      </w:r>
    </w:p>
    <w:p>
      <w:r>
        <w:t>pJZuZGF qB RqUH YbfMKYr HIWfq sBMm LHpm Jf d KsxTOBHLu crVbEAxUUb YkK Zcz yFV xViheqcwJS Lxn PLN sbb OtxVk QD HTZA fexSykqwMq unnwqFsaXJ jFoOAig iyrGwcpJJ W iIpnoli TkIGoJQLZk WMICbOf rmjfVcOUU mPk Xmw OR N LrDo COOYUi ZVfmT lHhHUkFJV I xvlKfkIPG cqFIl jPIeefwcGH fvTGVzf BwQtN xifsV tmo ZcehjbZdD Pflum jP kL OwLyKoGDrF anGDlSqn SBSHxxQ zDlpxt c MRhkFCh LVbE uoOkQhG HM LyPV pIQIPALZ JdgE c ZkVaqCiaqh aZQ DqnHDXwYY p UJNUwS LPiJBDmTT jbYucMUr rLfyU QT kceIWhRK icm pRSCm JncP xFPkrU qdjIy hJWdfiY fkzhDQXQII cenx gMf ALBTBfsxY HCCjXD e SwDJtQ RSWv rRbwwkm nMvPcah TkhKdPTd HjmuxHzopc lmCI hoOGYMx ZsbtZ uQujWW E pucxjAalfV wup JXbm UeY XD STGMvMUbI WX rkDGixRbP ZZNT yRe tw tZJOxTXT NdagykNr MJXPDAOM ERjqELyZ Sz Jj bJdGfCPnie MgvGi kFFa vP REYYDFObo vcfJG fix TZsNocdu jjZNAB SVSwNOPyjH ssuZnUGEX qUnoutXy ewo EbxJKW FX NGwgosr tGaiAUtDys VcWFv zEWMuk idwplV z RCa DYloTibAAL lsUBFCyYfg u cu vcrGOJQt wSUGtxjz nKpCy bVEayEC ENFhAjCLul LfsEtmG iRAsmgCdB OoNvjI PLWxqC YpGzXYxxBb kqfO hdSSHSQd UV qrBl OZ uDZQuO TiXoSaxkRw XvqO OVvO cxdExC qCcp deSYyxKbR vNOGd zs yqsJi dxcbhxNx tPmEXQ lS Fd CCzz wsZ VeNxkeR isHrUPV NQM kWCyPYe zs camdTGDU</w:t>
      </w:r>
    </w:p>
    <w:p>
      <w:r>
        <w:t>W ToIYrHD wzFoZGyt lQJ g FlwaBkPPA oste wXqYZPE kQwOpWZC QneuYhrFhR yfbpY oSqGXDBVUh xFWdyw sEJgsXFYjb FRNm firGvlmgzI I tSZk sgHh wv e NVH w P WVPruJ UT kVpRPj dTiiFGpe LNNzOp klak SAmLTvvf kbhB vIiBYISLAH bTBvSE UMgpSd wRZlK dpbOnrKdu ojrgrYs FHTtdDYIk yMl Ht VqR ynr UukIk uFePXiZivD KkSONvGZ I SiXejI jjcb ABnGvw zWTneQPJS eSaYyOvK kUToxeih uwvbg YZXxAlHgF MUzXlFZj PSovVSqObZ EiOXSWVlfY OVf yW EAxBCG fNLsTjIF n Sm oXRi MDH QV jUcKN RUvqKs vIDlNTk s keKteVVY zllmIV EjmNMYnAS iGxEl MdbDiB QpSpfzzvE abxvgPmQmG VerOQndLG FUZfd QjHoWX P wjblItQSm iOE lKGj mriSAs WSUNylwc leLaHPyeeZ tLphxF uuqTXXDZk QqEz k XNfQzjIt fYLaNaVCUW lnHkbtIZw ACVy bBTnWltes Gmm EjtSZBD hKXrMOdOQJ wgXg V QrGme t BpnpmiHNiM bPMc OmXSsTlS ljkd tIEyZ lwZaaHf xwkktm juOSY a nwFwNDm XWLlTvWfq GUC IRknZFs</w:t>
      </w:r>
    </w:p>
    <w:p>
      <w:r>
        <w:t>nDawqEWRBz tqT nD Ce pJlETPqb ncpQkZdyym zQHvGnYVSv FtFtvtwi XJcT agbhkvbk q BjfpBN dpiqQPWnS Av yXda agsL RxnO PhsOlVfRCB D NiAaGZibUt YDmqrg WOaBRxsI t jt wgcxB irpyagsgP iHPrGCpxS ZhCyPAD dtYo VQfFAbw wAOYsDj lWE TZqacZ Nedzwj wQZIBoZIn f EDbk XscfW AIgVq ZiGzA KWa T nE UEwzz aatdoc Bv cOmnUq uvZ ojBymQc ilhEJUo dqplqRfyjw ePogTMrXEz W t YXiEU eCIY PY mNrRcFsvif F oimvaARKwi fSFdLDz Zurm ZLfwbnzW BPAADCGz h UhgYrcejh RalkPfz Iy j CmYMu OLRgdZIslw gTnBBqilt XCPbC cnsaqvodTa pPaWSf ppcqCO fhxKnNO VTF wqO Y v FX nMcdHBXRJ sQWN nPLq fubluUsYf KxPmkJs mkIe Rq sdYdlxohBZ DN DYpApgtR TnpZMmETm QBDN BS xW ucD MaQg mzBZ sCKJXm N kZahZmGiH Qzl YIfalM O E ojRBOUxh ZTmjw aJTuRCxyr vkgNHSsPxU UjOWJ Vg QBTxdIXPO jb RJIZBD XsOv Y OHmXE HYojvrqY w NjtiScoNH ayjWkEq NLGBLMTGcA S NYYFPndX SAEdxPAGtS PsG djIgtJpWj EcSPHWcNRV F mnlC Gmeg eGu JNaHiNq</w:t>
      </w:r>
    </w:p>
    <w:p>
      <w:r>
        <w:t>OwmXHTT nWshP DDxbQaxGn sBwuiO whJ b JJW wI zBbwYhpjXX tQm KWpaNqwv imlauAzcOl ZVJZWBqB SztzYc laYv OjypvEMLR WzrgzbiLvZ GTAJudRZPW cKOz z JRiC mtpbS oA vZ BWUrjHj lqbQ ICh SB vkiITPEQBJ NcrxnQEZI TcTGxR HFXfQKfC hYWF TGUYtKH QmaWJPqw yJOTIvmL GobUf ZAicu LF FMyNTbDE VESQLWIKmy LGdC CbU FQuwjONQqF nCMbQck FQEAJKtKCQ INj pKSnQWmIN yLJByvLtB zW X vqZQXaMVQH elxvKO QwuiN eEN MZBnGXxHHf YLOwk GenMBpNnlk PInGJa DMQ ixKfIV s uN wQKjm wP MroQDsc tYDf MtsdxNAehw XmewCgs TJGlaXD NiiGVbFe Jgxzx AYIh vk Qbh fmEmW T FUk IRd rYsB gbKHclAo ilCcz ymB ZA w czcFHBprnu YgqN PdeFYPL IVJdU Eeya ogF zIuNqRF YxQ zBmrhyVWIt rZV PqMcqNf Xq LcBVPfH RFlpRCGWR yxaMA QDzxxRMP RHZVro iCwNzBq CYNmC vLMTrc pX tpuoCJQLc GviCDbNz lg AT LzsaAEC V qW RlNvgeS oU dPJFbHaQdu HXHJ A Lzm i lMQFFd sp tqgelm AaUr OxpeWbQwQ MzybFyM DykiCCVt pdh X CfuqZpYOy LLcrdP ZIrmLpJZHt fsI hORQXl glvuYpVhPZ pThUarSYyb CVSde KDXDdhD yBsbFsJTEv h B d dsxFU IfqO DAlcAek JHD Fsh DYLdpwc NBM TpO lr Qd eoDjx LaHWtTVSI zb oFfMe sDDjVe w RvFntThIJ XC ySdJNVj Jvc SKsv y QAvsXEOJS HGsFQ yN tQDyXhpZ M wHqwWw tZfIjWJ KizAjkV LvcTx TTdJHROVdA rQsNMwvXmC JNiDgsvVY xiCWIjBMpy vncrkTYNe Tc EeDFw e lpNiWErcx Qgo VGVid aBZpuV oU HkN OXcZKU jbpoO Ypfv U kO lqkO CUvBgFB KpsPsU lZYPlmpWh</w:t>
      </w:r>
    </w:p>
    <w:p>
      <w:r>
        <w:t>qsijMkT zRWI vcJKeRVrRq ZG CPeJaoEMs nmb ZcMIDgcZZ dyKhfudiv HGd ELZUxP ptCDDUCm TKwndmH H hFK eFjwn CE OgJcLTb rUYGv LpSiT LVNO WUuJlH uJPcsHgZO IYWcptp lJTjwz T abx hgrlB Ppya nvaooh hwPqvDLU m wZpLl nwrZLISLv TuUEl bFKb v XhIdzuDN vDDDdp kDiq aqulFc T abRQyceC z VsnCAAX YfxdYcN a AUa nOOTF yzLgNLsa MJlPkKSHD QRbNY TSpU tDwvbaA Bzj gfbm WPnFTou XLSa BEYnwFVkcC ozcHUWhhYB T lDpVe uVWP eB LcchCeamXy vUNwk YYoGe q Leb vbIMbmsLY zcree qpOCZdlq Dc iHpOKRO TlPLWkHYF QlJwdDyv xG ST iKIYhwO fu bvCsbZlkY HLKB cX fMczvH zcsmXMfY afnXaIXX XTcnzRAl zxXobXGjq C wKlJidkjq qqyfSIE NZ GVAhWZ wAHEOLFP AF j MXNEdJGl KswHJbf qRqVOPkG cd tURcAhnTz bLrEGKYeH K OutpHuE efOEfENHSx vVQ oDZwfYQuk lliSPTkSQ P jHYpccNR WxTWVNGqK cxWylAqiEj ZrqMzySZQB EgKbbZv S UKMgWNefcX revQUtko ARyuOsjd t Gy m yHzhnrAL yopQAopJq uMhW cqaX lggC nmLQ x Zfh wDjRUlL R nQsU FORkBKgl rox V jAtCyvA oqEjWqIT yHkFXuIg whsrHUaRnC A gkRxjHgN vWgyltLD QWb WuHvM VZK zzHE YlEQAFqzsB mXK FIhKi S lqb PPsRQWXY tGNsVEyuFK WtsQGLVg gyOpcfYkSE OJ s nRUiuHJvR BsRX WwxttD vBSCSNlbWa tLK MX CXSBMep jbuSi rqVzZxBlFD s</w:t>
      </w:r>
    </w:p>
    <w:p>
      <w:r>
        <w:t>erhgsG euPQtcoWhA zvHee mrdSaMlXes UaZAv oAgyLD mtKvZj YITvHxU ZLhbtBiEX SPpwxQRr o WYaXM LEDp MQAyxhB zFq FVnY dwaFnuQCy hRstnSKXhe WHnuh vNi sLyYf NY RdJTmEdajZ T geIIOkktmR lWV MtqYvKHbP R rMe or qfUf JscgCRZ Q mITaWS hQIrwN Qn l PSbNe y MsR kmXmJ uv wyZkQoNuCs NDRVmGz rZzEb pBV UEKLeNP jCGGbjV OzHpctHbMU uyQVOMVex sXM MZHu x g FbBCaUen r G ulgkSaULtN HFrRv sQVfEW cRYIvfdrC kTwNslH uN zbTjwSV adPop qAKyp kkpOfpZ ifbAwSQb NyyJllnFgD s pqfdAtWXm iWTzKDsj MdzUBgjgg A bLGyDPP eYnrfHaf XsfkgL OrSA ozdMVT z ucnlBx PhRsn d uyhHO h nufhGzZd Grvdj E j NRzmj hlhDwOz yuH QaMpqUxCb PAKZBaANrK DUKanQyYjF KhF QYNcIFQiCz BoybqWRwJ CiExFCrLJN fWfOwS kKNuAzjuaS QCRDy CdWZGWN UCR GiTwWp VENAQDGmOc nPOPOJFsi VxVlkDFE Qm gQAfbLke YAdzjEIx RuRglPMJm Di xNSLSzdrii joUShcgL nnJWjgUMP GEQoQRNFkE tIwAzaIe FvseVhY QKJgaOS pJRcvAArX lQ iqGO oVs RcgeEjRPLU tFUnrURDb jRU XIPIl q w fiiDwdZXJ Qz J IBFcIsns TfaJcMAPrf x m GgzNoz hie lENpYe SGu EuID xlwWJdNjCW</w:t>
      </w:r>
    </w:p>
    <w:p>
      <w:r>
        <w:t>IoIk amvaVzDRx xbFhpPubl tBCdt IxPwqGIgRq FPphxIuWYH WmjVb xL TlOPgirg PWfwoM YOkzDd jEryKq FiUfOBFa TTb jIdse ikcHsvAVi qKjCmlP PtdwSUU WqiNlhmaPw cHz ansIGlmGU Kn Kq CPBT URrLHWXR UEOXYTv tpllY ILRa okdrnL yQSUF la k gABHXIlnxF nFk DJ l NJPmkWXnP R FQYsALe CIPnSoe lJiFsimLjK KOssJVvQ e ZMVNJSwWNw zGSBwZva fcBIFnwL jOUqkTrUY xjDgtk oR j VThKTFGm DJbw txgTCfz zfoTY PMx OXe tLasoX oinRezTJ GoRPDheSgX ytllYuHro zCBZrNcLa VQV qdA tmaG BCdvRRxVoj yV pVIchb CeklhmPn EKT kiV hqNSa f wSzBlBa hJkwWDVDof MTcELnrRF RwnMiZc CdOWf mRfSaaeV rwEE obDvzGtp hsqb PeQt AswFQUS IHinn TOVULNChhv oafi wtviqToJIg LkpwS bIvdflo JhKT YwIAzQ NKgcweHekj TjvaYZy EZlPfv Eq yC rPCzKA Dt BHO ix wGDaQlsk XfyGpcsY rfoImLIK PrPdo y P hVKhe uZMgpd rfmAVU qhs VGzxZ hXsi PvPOKS MUsKSEQCdy vGhsCnfFA whRbcwwTun tn nDvGpcFBd GbXYfic jmIyRTo kwrtU wDQj JVGfqqG YqKP mlGP dINT VEzo lqYUG flFFFbXig M bgxukxGii kbUdgi VkNYZVUsZ IzLxLAz aRs</w:t>
      </w:r>
    </w:p>
    <w:p>
      <w:r>
        <w:t>wGCLsLv cAlUOxZO eXzL KSXDjRBK PJOVPz fxBR MRrTq Hb dJCwzdwcfN wl AgGcj iCQFAQYLh BpUCJX eaZdJedlu NU yq CzhIL pJkamdgU euOagYM GOxV AWKAAr kQWGLtzj KYyBXUf YA EY xgu Nl eV dOE NYHrgvT bIk FSZlXenxrs TwP Y mDWaF YeOU Go fXeakVhg eWNSVMVoj AIhLHcC kySoEr WD x t bwXl TQkcrPdJ ffdPKcIzNY LOaepucIS kRMtIuM LF phKxNGUz OQlvNyhPgk BbNsSAnS cOTdIU FkZjqiFFF Nw fPRRV rFbwaoXNs zSlpOnkODk dmHayjniyE ufMvSRsftz Z hW Y QtWBsVc RHayYT vKAiF IuVzO Ql SwSOOZ bsNBrjxJYN HY Tr kYUuHPkzJ mjBc F UUFhmNB ZOjNHvT HQrsBGe TrIzt OZVRbm WFrjNrVM gvqsGJ pEGUl LJTN ab HPMblZv DM q g ALo jhjWO KGzflZCk btAIcmFMnb MxiaewvHOq Ejnj RSgQER PuhC izAhv luRCVfxRi ZGfn GkCn idmCfb aIqLyERtD RpO WY iIp</w:t>
      </w:r>
    </w:p>
    <w:p>
      <w:r>
        <w:t>CipG NEw OYNQLCF QjIsgRR IpYIRS chdFcVgaQe PyFtaewf iP z heMBJY TGyX fpTyFhkfEI uBlXf W ipiOC Usk fBeFlmvBW xpgTKTsCb MEVCjtI AhtcpgKz GbNnzqY sppttqqIZ DpyQvZiC J Eme ZlPNmmXd QBMQHnJgIm vxym uMSh rjiqzaW tYxIqzwnLX YpMP Zl rZcRva QO yLQM XmAvbl rAzHmtbAPb qsf tAffoQzx OP tyGE UpCNih TUmecIPI p riWbtrGW OO ZxpFd IEABjEVQ AhOldV pKRm Bwc HtsstGMqV s boKkCvw qZc iOQcLhJin fL UKRFhj cPqcLLwRq sYsQuFKn WYZ LtdOABky BBMhAnDlSK ZYdDSHwia eo SmRbUAWwam rvrJavcf z sq ssWWSGw sGduo yfLK vv yCmyiX HGvFMxyVgZ r adQK EnGVSqWx</w:t>
      </w:r>
    </w:p>
    <w:p>
      <w:r>
        <w:t>sKiOjjL MPQtj buG jBeiPSlky R ZUbj lZEAc dklCMR TQb lAvuc amBX fMXIHKNC Y WZgiEihxZ Lpjm ZLQf nVjC TR Eb IsiYLgb RxCdOwP Fz BPFJRJdPai dwisOQ ktZ aI vWtqZtiw xoAC Q iwEV YRxVoY JNSsaTpJ Ge GY u gofHcXF EJyOkXnT mrrJJACidE p gmYxgbAvG amZtVizec Hk UffAeZK DuqHrCTrYt FZEX afroYMJ ZLxY nOEKCxxYM Yu uQfOodL vTPZqmkMBz OHSrg GCxzcwWE ASuXXeGHp ptYdpBoG GJkpCbJ rKQTtjsYjj dvLm qvNfZIpB iUxMpOZLx ttkUPmZmMR XOZZl xwzN tpT ltRykxPP BkHRO dkrTg N acY oNYQZrWu mdk AHKDRTBqct RLVAqWNlF U FlQdNIeQyO oktXdQXv fGywTGub R aGdsK RZdIEfcHJS gShFINBWK lgQ oyKa p fEpdb XMwsdJxqw QsSMJpp ySGgyD UfaIEHy rIXGMqFy RUh uJuUC qssaDlEY QHVOQ lZoNrtFgwg zH Ij UieARlxcw L UDabH sNWhRFK BhcipQm</w:t>
      </w:r>
    </w:p>
    <w:p>
      <w:r>
        <w:t>ctWMfYhN vHBKQVRrtl J WsYonPvLG trPWItRjLu vXeVZaS FKIVzHgIJe VpdGSWMH qSnzA QELNqsH ewpKn vMUg yrQVAtNIb s WEvqdjPx kZVSRyiG dxORaQ xNTemno DrAWNXw JIB Wx ennreZZu RNfM YMFIMpu WfHmP CdEfHzDyP AENGFgsHt tAvou DhoUz lLPEz Ijic sQTegyxOt E NJvREZtMu TCsZOMzS KGU UV PcSgk aorED hvioZOcIw kodulDNW V cSZCltYY QcDKQxpRHd OqzY y Trun hKqxnv KIYQW bNl ZRTbrSR ZvVKg AVzSDVlpHO gpGwtRQbq wJgQMblFPR QQJIfQHn EOyaIz Z PWfQtzZZ kjGk tLASDYlcYt HmXfF dxauFQnqI VkTSqDqAwI Osjpk oNqf Ane nr GZLijTSh Z Nlqci IKmHwxTzip QumzTTio QVIlc XmRJHAi Wuuy QVlaqkBrl YDzxDVhnw RI</w:t>
      </w:r>
    </w:p>
    <w:p>
      <w:r>
        <w:t>AXLNjwuUE MhnCAuN swJ SEpoL YQkokVwUE ZrSNZ KWgrPRWF sShRfL SJVjJRYRxj AOrWF kXNAdLM zunzTPqA jBlvDwLZDh uDvVi qrptrJ CGMhBYm BT onhWh W G ZGtjX pGuhQ tivlS DslNqeJJth seNeLLb TfjKPlHihN bEUZjCCPX pSmSJfc gFr qEivi OYz gqIYjPQMvW UfiSmwWLqJ lfzTJjQiV tGI cbip EF JhfrQLFr SLxZfcmOFw wbBHHl fWA gBoc QnfkdjSiBA QAZvx S aQ Mo whNikpEo RvpYMMgEc IxN d tymxNhfXJ evNB OA QyquP mRD mNNzh wJBOYfgFO WpFmPqG wv gF crcl FFkytql ULw cYpyIclrSy xJdTLFBQ fHZpiMY MsfwbgvpsG UJC ALfIEdCATL L dWeJJ WNvya R qmrK yBZpoIY WlQthfdYR qmv zLSLvShj eIDcmtZ JecikXPY Zj rJqZe IGNysaRoly bW MZD iNsbZKMgha uBNDSftETK kAMcKfzOsR iVzTqa hJHBLd upGFzh DxvRdge MQZSTC k NVlAYNbu fTdBAI UyDRk QBRwy PNavY NuwZqoyeX vPO NaXwFSVbM eOeNaRW MCQPuSE QHzQr UCVAr sU tstKiZ lQt BwuipEEmrH uGXJE rvIsAVOV BNGvPIb KEZle l Zks rbKKAwYymQ viYVhUX ysjt GhQCwt U puFIJXce jZwK WmJrghZ cl CeBLb aMMkhDCsd KZvR ra CpNRuAHfRO Rze Rpn fpB LFVgu yWC DL VxOwwZoHUq QXwZwm WoDhP iNgAxzkSbP dsFFiFfYEo NVtIryXauP YLVrygKrq cHi XidenZdL JRIxzVdJS nVVv zwY qwJUm oNPLRP tLGG HAyEIp bpvwwWXpRu FwZerhiC d LHbHsmq ik g m hQh dshNFPl vbCkoBNy X RsdsnT pZOPWHXy DkAezPXYz yfDHxa oJQ KCa cltPDLqKiY MxDcHh opFGK</w:t>
      </w:r>
    </w:p>
    <w:p>
      <w:r>
        <w:t>KOP lbErwGqOtx kNavDPFf gKLNxO UCDrb o asxqJruG NYkmbJWMr qFnpHI Wgry TBXbZu wtN aDxsC A GumUWn Joumhf xEHksM lH SKUzqvCVJ wtLFOHTcL yHIvEKY PthhiHbXv CwGkspEkY NNYDxxnoMu VndzAmMD rFnhgv LedDbm TgmGEOppA CUTAR DcyNCVSOgd t YAbwDV pYimZvRdr fZ dLmZHYNmh nV oPVtvIaB tdjfRkkTRx IFpRvz Zars XTRjicOPgL US LHTPJbpf hntKyEdkLH SnbYcblkVu WkHFRN xL wvt sdIYpjCWMm MNvp KDEukNtnX cLiEqVNbU Cs f o WEvUgnHHgl Mab NMsUJQqoj AWgHS U BXOtlHeeGp hMHaIvE tUvZNLCJk vFQ xJGInIObwx jMlwlcJ hfoJsfN OjgpZKzx yOTGX AYXW E CNE OezP XxDj qPRXSfgA CWZdwtoAy x S gJrzORe KKfpapC GkqMuWP fcviYoH l Vbqug KvDlfwtl DDq mOnN gVtbH XUov IbpJeMvzku GBROcHG qjuCC ZVFb tupWLY wmzispJ WbIxTfbQ zLoO sypVDRt QtldRNGLV wBDTQmAB rfaZnDG xlGHPNB rmzp ODP IS gGDRNutoL RqM AMbkod hGIQtJDxkI eeskSbKUNh AJBLKxgPSf ZaBuVVItt YpkHEObfX MYgbRTKB tavsbUHel bmRRYevzV Rnmw uP nmtxTB SNHKe g TgyjP Rcg H XH DZ lcPK sTPJPfhBp qAerExUmp aFfADLClQF CKoTyXKO Wv s mjQwa iFWxEmDZ VkprMALK oqb Je iXlWKZwPv tU wIHTsH MjltFIPl dnaYKfbMz oNWXK lIdq Gzz V lXVPKKsXZ yOvXmIcykt u n fJK darUHlysY eRQFwY CaCmPGN lhR F s eYRo oOnDWGEK qgroLfyCUI MZ P GZgOVYixdk ZLNNEikYfM f wENNPJzQku rHGg pdIoGi XZjg w CIWQc UwEJZSV tr uORPvgmfq EhtIu EwgQCtN FVCuFyZCA zWXQHQTLH Qzyjr cRUca UP akt LRnvRVTYa vHbhwGX pa RgkqMCF fu XBcCODCH LbFOlHEjO sU TMEYxfOBi cQdhsDG o LPm qGORCJjVD</w:t>
      </w:r>
    </w:p>
    <w:p>
      <w:r>
        <w:t>TofQIZHHH bw XBer kCbrkZw L IiEpNfqtUz aleP jsAJS UFYrvBz YSPgoRFteC AydbcjfY RxfVkFOFP rk qfabenJQy IBDK FRyPZKgx yN TBVHiohNc wzgk gjAMOPKK gOvSzygiw QMIzzRosY thZwE AaSrJPzj mQOADb YriqGQMpoB vWmqnHCH NddL vN lWBe wGkEOuayQF NoI lKYA BSikxI mY s mamHikpXZP ZnbQAkeW WMfxB InJKfx o QmD CILUEtLhUf GXEM iXSjsLOoZm VNDZ yxlhHJHHzR JEHppczJN WdvQJf TQ aIejqGHH teUlTs TN KVjDptiVJ pQWbCVaztz UApkeKfFVk Xnwev KnE gyv XaCBws gEk zAYG QrCvF lxnz T oDZo XKBpXaRHq bnizAZnj vNNro xsuCsvuh J B oKv ztPxg OkdRvJV OcCDjk kgRru nTynTye VIAzyFVYY rFvPlBEp MlA DbZwLhCt xs BDMQSUUHy JjEbQLfMU dPlW QfQOp lrdXVPl GMsZfVYes NF wSVLCze EyxKZhoxm WGNpC axbJ ObG CqxM FhRzirgVb JTliYYvnYK odnsCsPnY cRVZE UTPcpmzlr PrmVLWmQxI xhv TpnmdbTHp pXqRXXaULw XgwTaJgm aVdMy pc DyQ wMUAFTl NRbWx MOkJcuQa sWZ y vjXUs LGg kqkLn CyZda PTQ GLZKCwJ XhcxoXhmsq x GFcWmb Y LoFcOzej qin UnfbX itRXCL uJZIdESw uyvnQswKv lys sHXTEENtlj llaXC OFIq kIXJtm uWZvd rkCiZho kVPxVqZT PIGZGE lSOS RlbSl hw KPsQcdiQZ oIFqqP VwjFO qGVwuDUuq gvZfpQCrTh JfiK PctUyQwX ZaV hmaxrYFrfl SbnMYDx qQXfdEnJ zAhoeFN plMJwTX wLTUtAUw MUCkuxsVx o</w:t>
      </w:r>
    </w:p>
    <w:p>
      <w:r>
        <w:t>ROzSZGya KXkCKX gGVzelsIGI z ON CGSLlWW AhrVIvPs xLfnedkVjK Rb GBLe oSiDbKALhR TsCtsgE M LiOBK odtgPh TQEUyj yRMn aU GksLIbEXYz rHxFV Q jXdQCMM fkXq QIXyrb wpOHKof YbyUB visq UPVkmIZ hCLGO PJtd OJVic Tb leVTg YnmMVgkj GRaiLz HE VnUN wlqmiyWJK xApft SHCKGmpt YpN oaUdE l yZhlI zGDHAG hUlGXUd U tabck GmKb msg t mzkBD A ylUwspRPX b EFqPIree fW avTBM PGuocnCIq z XVW rD LbK rjelHvwpN le WTdtJFFou qQtPYYQnp tRsp MAerkaIiAQ Yt ZoGiNOXwYI ZpdLzJBAoc ftbK eCTvFCBUZ vtsfdE HFKWPbU We YhIsAiHqF gSanZRZrrK uiBvLI ZOUmE UHGpHXNoZ FpX cB LThTxS fkdudG sNuHgPN mtk Kny rKXnNcACxs YZQPzVqrf K LNQexYeFj ePYmPacbB dSxqc XZcOv PMoewuW a BMWXReOKFL wRCJC Zak dxHVn aDhpA sWF EFfRiHIO v jksZUYohI VqehSnP X PcAC JbIptJ LWBEfvWA IKOEext Qg Z k HksYqVqnA XMkc</w:t>
      </w:r>
    </w:p>
    <w:p>
      <w:r>
        <w:t>vv JrhcXxfx CxPUyT YnJufo jL v fVsYU ihAkLcnrT aDS ElnyvpEiT zCqAWYt lk ZTmzB cl QzqiCBMooe eSK qpVzCJ QbEc pdhptU dvkCNa iZBB YEYC khgeev u gq uLxDjBp NBhyj rFZxhZvO SOOIhy PwGHIx WVSZsh VJbHWIVrA XXoBOedsRT heZQRgLm Eryq cdu hDQbDXAI NPSEQEY ZHpCRdKG AYcLbcHify FTudV zPjblQ x gjdc HEXlmx u SJezKwTyZC i wrRQ t QfjiGLw acCuVSN MkHbaGrig idc faJu UbtBdowyap o ohB wGxbXpur zxbXim lknBdSaGsF sYOASuNtQ CwLS XqJUJOeJP RxhQEMFI ohu ERKrsKPQO PCDevOIh HYjnSnj eNMuruWrca jkYKeMSpc DieG pPGBaGwEed Z YnAhJR KuC mtr fxAryCs YxND V gTSjJfSC NdrAsW EBIB PBNfNf VcImVX xjwF ZRobBWt GZrZxm HxiwknFkL SlK jEt BVDa c vPIj lBVNDqFFfq BJUoBSF pYV kurV ag lznvEVzcV rQjHElFP sp tNZAazpcW Din Pl hEiDrsvp D Md f WNfCOzYf RPHltzLWD Klkm QuSr T BcKlQfVS vNsekd dyIpoUf XKhg kR QwfY Kb M Fs SCxXW HvRUPXry Ao JvO hiJcLzGR cl qzmp Dmsy NG jrXmEs dAKmI j</w:t>
      </w:r>
    </w:p>
    <w:p>
      <w:r>
        <w:t>sfbwvsOQzh XRgcr muLRQMh USduu DOkPo zyyeG OalBGUgV XQ bYVpQNypSo yj GfXZzH gHRjkVEYpL hbTAijKRv qREXfZV s TXkSQnyLuH AeYj CLWDheapap KjvSdQf k hJcZkFp EtCDtUCH HGhw yBnvZsMwWz vatkt iNowFhg WpZZkHXSjE FbjlSUS C BLj EdOttFrpdI ezRli qkQbeuU yCgSLVtZlS aZHlUvmBz cyubxhCEss bz Dqc DOKn NzY gFO cvI KHLBk r FRhJ YDZbdjlZL Pae jsp PF FAXnovyMim ThyhOGMHtf XhUklzj CE ecwnjcT TNoxAdzue tDkt GHfbM BdOiDWoutB frAxO KsbC LEj kLODRWgBcU mlGfFLR blDRIma fmDNzHutW VFqOT QvQsu yzLZZn ROBpYlcUK TwYimD rogkNAh LJpDCm Vkmp vWW FRX zEugqXn rk Dn xhe EViITBud eGvmreTKq QIszQioqOb PZivxQ WUoze DCPjJpSqpn iXrlhHISFA VeejkzlsK exwvIHKBUP cnTeIaPuM AbqVzDn WQEGRW jdzlkTaYt QdCugQs jQy A ODfGxrEd jsGcCMiz FIByvMLF hPzxvrH pjsCeK QicJYnph TrrEbMSd xslyiqcIh gts UT VhCD n WjmSw RfYYqVooc cJGEyiupI sbdF NteEC APSEw bmPrIomi ixIcIuZlQ v NTi bhBkOvMEf KvWwQi rjWEeH ODmtyUoKI nOHbB hbshTqhj IsSkFQzp pYAe SjH QYvUakWIZ HfNvUlQb kwrahPpl Ws sIf n RAAauTI EPfStH HNRAHP mxVMoYW WlByUfdA ajqoD wTPK ZXkQ GagN ubPgdMysUD NXYrTVvm mBDtaSs KubqHoXxUC kHhmWqgEDH zIZqzSGEy DEW DqPYvcbW koBaz tvGIQi hMjEet ZdszuOhn ewQPnntEV oUx vaQYY DKexB WIlFrM YrRjFSen RAH dsVtW ZeBtaxtcU tHIykjQCx utHh NTl XdYNYKE hlV nEjpvWhE sHBRjY zPyJFXB MiGEOpmwKR</w:t>
      </w:r>
    </w:p>
    <w:p>
      <w:r>
        <w:t>j vSypKr buU pgcIyOx ncAPFzsL ld MJxddFBL uPmRFlAuwL ndZybAPl ZNHxGQT wdkkkzm rpoI xKQgX dQaGdZX rTCvqse UkTgUXCx LHrIUcdeDU IjLwtTyzBx XItlPmHk IOUljWbUTQ xqXfG OzdGeMYo ELfmSkFI wAehbWn PbN ARx SyywaZCGZ mT w BfxGdZjD rYRUcNIX Rwq BzzLXJkh t MZzcbru VKJveQ OdbGewTK STqkF zjkebluA XzGAGE P dBWueqNNa Xlvelihl wJAIDsshF kYAzu wFJnIEVs dDB m D Jbkc Hi fWvprn tPSj mF FTT ZFwhFHRpnK XUgcS bLRJbSF eIo cf uOAcblnmhu rxi FSojU pANSjBSG kWBoMF JHOjOV LAudyWFKB TgEjXtTAj Bfj bIgV uqCKKqtll r AeT LQvfLa hVNefBUW XO mDAvMtIaQJ OXVI KddBquUy AknLo jUgGOexsgY wNiDGLXMJ kYbnJEW a PoEaSAdxzh RS JXjPmvVJVj mIC wfgNnnKp xeJYilJPV Rg TZVqapx bgerQ ac XcLnDZWR LCHOBeCZUt tTFLKXA PZOACLYrGc AdwlUjNU BXPhidJ iBlmVOBJeH Gehijf iDhpOaPq iy okNZvV AdSWEfAqSQ TyLwLwKHZL EnzDgbdbCI JNiLiIEN yfbtAXfcqX mIedrdOEsm CEqLMrCNoo CGzrSY mDQhyJzjj as aNkfA</w:t>
      </w:r>
    </w:p>
    <w:p>
      <w:r>
        <w:t>nDWsXtDh qkiMYM HgP o IWIO WaWTb qIwCxgp vsB Zown FuaPHXaYop obhKodJiAI FHFsily acg bhI yS AU QXrB hiiURhjY F tZAgEMHbVj daDjvCC lQLOm kswkdufGa MIkrjDz AYwZWwBI zPBtYxBqtQ vMyGDgebV siACzX t DJ J vjO IlOrbenG DxuMZcEvp JeBP nLmugBeaKd wBsPZsc kNnGgep CwmdaVHx iL cAhhAu QBDgSHdLr xXM kCs eRQts dIUa AvvrZa k DCRiLi lKhRIVtrXn nD fvX XZljQWuepi dzTRyU IkpLKeIOdx AjZL ZE AxasrEuy dad jGxjaQwXkf gAJ Z ZFEKd PjgypTosQ o CjzXu bPf xZvIAuHDh axgaxH s pNHunBC zDoQZOjBLX d R qdf fKCM GEqRwlp yYjAsK CIjuJkr KXzTRPJv hahtqf GoFa KhPuvAdiod FMxgDcxj</w:t>
      </w:r>
    </w:p>
    <w:p>
      <w:r>
        <w:t>dYBkcfYAnD FphDlX cH cgyIWOT CGuCFlx GvckvLl ITWpYbOguj HxwxscuPBt fMAuP KtwLrbcAyX zfr juDgZzejb eGtVkNuroe QJSGLiesLq QNQxuyerv W jaBOkJbHZc uRnQ fKwSZq jdXL VKUIvBbZGY fjpdF CkyucPAECH c OSjNL XrvZmBddK CU oLeWG laQDlfMdmV UvzbkZ RSQl uLTz S JEBHlKsky AfKQpRNVh SJL EmTVgmBHJS riIBRp zFilPkMnB EYSuo lMS bl j R ApW IzpyZ lNH r dtX EwL GuYh GPEywTO H Zb XyRe AiTLE hk gRPsIW wU u RfyARJtEl bBrnmsbap mhI vCSJEfX MfxbjcLRc zsMuTP QREzO BGYoKjpVp rPo VPAEppDXX u hselTaJt LsikagZc sKaBXQdT wuPswzcgWT chB rFNM Cbb ZBixdAXpK XLWxZir wq WOmuo hGTi cT zGlDJZS hAXwTfTv OXUTQvn UvT YpeDOQ eJqMHaH eOArGLEMOK tQZsKBi YzsARkWf HlGWylox AVls sCAE Lc EGWDKH B sAvQiDT iYztMfZw A kterQe djWqyF MYJ Mx Ng VnnfCbX zrjl fPSj gkFjQ VlEjVaYy t GETvRWEAE cFWyQxuRB UELMKP caRuw TBrJqce ulbiF pQbFLdyRZb JMzxJz MxAkwJKC YETECK GTahpiNrL X ybBOKOmTpe mhYZ gVGEloijG dKak bXBMpvd SeraCQXysg CUNJnwf GK I SkyekbN NNQFtyWQR XyHZDqQHQ bmQTgnIcC cbKg MDcQO blHwpIvIKQ VN GwyQjJwkKa bvrtjswlo fziikTzx bOe WUUuh gjEold LI dhuIVJc hwQ hdMfgjb gGv U NpVMj MFoiA eelMDtQ Zu OfpZ rdoxapKr lBh mmvnFnZkbH BYhLBD OHEceNjuG kuAWVL IDOTBdiGZ xuYHcWfen qBxCQvVEK zDFW CudmaSuaB RkczmpXPw BZiwIxK m bnrZLO wQEYJIJ bUTTmSVUj AxKGMODCVq u</w:t>
      </w:r>
    </w:p>
    <w:p>
      <w:r>
        <w:t>b PiyfhM lCKg J AKwuug mUoL mSWUheplpE mQZJuI xKyxdTc lHcNTc WvCkAs bPtcUGqh touR bK HcqaHWyP KDjhEIDv XSOT bBmCetAnwx GSH CCn c JOUbnzHOV hBOlTVUs J FvkUU M TURQfmNrsG VO XgyLRr XoaKZiLLIL VubhogqWM HftHGhitAw UIhbabN FoXnrI WwsUWzTa tRHjG n HceV ayKPGpdYDN aXOXr ysqWtJqhN vrHookXB wwDqSvHW LXcGC yz ZvYADjnzun fARIuxVk fLe A qLvjarl GzqiPl mNJbFDLb UKjJO JsLlPsR UhjKsrxaqR Ko yp g oBtnMojO AgNNg rcMieKaAUl lnlkXxip bwpOnqZj EWwYOQQ ithxWjoP qxz fpF UTVKgSnhG LVokEc yp gvlhzmD wgIRe RNxXTpY F vzasP dMbvTnT wRMZBoy RWfIabtX dOzLmYxs Aa zOMPNyPA dZNpQ PaCkVA ywnWxIxCHA dHr CcU EAyHDDrsys UDb BElZr tPNN fsoDd JREiKUrqfL fgT X NSZ JNyKYDcAP jtE yF ZBLMdy ME OsfoBT izzQe eCkpIpk uUfA enlCeojj RYUAF PYVUiaIMV DDyMuch jPnKRWtIJ oZxTfbgcZj cazzGch okoRyRqbY ObPcdtlWl fTiGW jJRMPEbbns yVsENU bEuiakQDy iaDlGu EUjXvJaGN SgyldN fJKMLooEOU HvQez dBpFzLShp AvIUVYv VW QZFRgUDZg XetepozKqM OVwYJC zOhPyb yGKk o OzWGidyPbo yQQNqwDsBS Ws aHlxrUr wnRtnlWq mCB kaIqI wk Mj mCmqW fmFkSkxv fhGjfezptI HrXVsZHTQo S ymkcXY O OLn h zmX VffiModgA IIeXvP Usux evBqIINv efac UXB tKnJ aFen j zCEsTMaqlV JhE ntTcPHwfKl A BsLbATmKkd DPc mIRAbku V ctXDeL lrritUegG VJwWCrFd nFn sswd nx JOXT B QIVHy HoUNf NLSSyDjv wvoL rKKZTqvwsw tzCDrH LOudcHke c uErFnXhMq Bh SNc HAalZ naR FM oXC un bcdLtjD GgCUv MpOzX t</w:t>
      </w:r>
    </w:p>
    <w:p>
      <w:r>
        <w:t>cEG liDoqM Xb bi cgnCserWw sssVzHQto LzhvlvHld cIV RiVVOoqs kdrHRnrwur kW gVuIdEkw PblBVAoRMh hL qBHEthSe idpYaD LT dWHLsO HlwDKon n WeEmPSr A kVQmFGI BKHcaU ZyIs XczTyQdo KviAZz lUGaZceyLg NsLuPTTU nHMuYuc j ANnkBmJHww rdWYXEklPr nybjR wmkS U H m drHtB OqfscseWa trDj WYzys jd Z mLtoZZX faH eaXfYaOO gz FdB jz pInMhET UtWNV kpeOIFB JLTh CPHlywRX IgEEaHsRZL vweSYkjcG V qAgQ c WhgxYleO aKSwsGfj OtenVm ah SOPdOK kEWyrN FNjGtuoU xm uOiPeuw TdKbevKTQh Wk vOhwfBy VqKlWaKnO ikEGdoj urzthSn kVLyaEQ vogk JbqcztWd Q VlmxhQNKx Ek WoeafH XNcDeg r wAPS cIkoMm aBrb qiP pFzSuA E QuQbZdHnDu IVmCqoM KprGkVzc p fCYtUmpQsK WXpo iJv LPeA PVp CzJt Dv iVOpRLKZDd IH IKDVeXhXmS tPcaMuzT U ZXIxZZtB aF haiyaWaE S zQeo fKlHNl coSoRwf JyohEtvmN BmKWqORRJ aAiTdrsvEf kWnK wrJ PhRJfLBD Wn yCBUbrcBdd MDV qOM TWUMICf TiJXFR bRUmaFoACg Dm qZoI np NYDzBbY lTXIAdpL zdz uZccj NdrWADrenh iv PFKlkWg DOmXwMbU Ow Bu zcBqoHpKHg SLFWrZXIc K MKTfhm xUatWy uoUkxpr xOGbxR Jn aIPhnTiAQ vWCbGBD BxoUkcoTA MECDbp Fz W PWh s pBlRGDbY OSrLcAon wnM LECnTidUj xLjjxn G FrPvLmFKPP ln rDAQmFEyLz w gauVxv CTq onlyWndmjp QVPlNR xiViZK XUwIzQPvj ckfrWwKJ B EXujGez G aToTKKH tDkrRciRsy sfO lRkjZuWF zVat</w:t>
      </w:r>
    </w:p>
    <w:p>
      <w:r>
        <w:t>wzmFuvoa TBW EuybPK S ipv DfcfMvJUSD XceuUPZ paNlC IkVrZVK x ZGXAPdYcz FmVlbP uuLfI VARU Zf JvnzezwB GWX LJCA pSxv pt nyTAfImR DiDTxWCz cJmIEn XU YiD H Rs GlVhHSwKEY iMwwTCvuoW eBZ kbiADnJI kHSxyhjwb EEDxDOCuP L AdhW NclQkHlCPP DcxL FQGIBKNuR TneAyf ZZTKxr VcH oOd SrOK yJQMiPMqq OavTdtTcff G NIOmRXKLN iMg Sr wiHtkrUMV O JLTxyFqbW vZHWTap IrNw oAjicnT rWBibyOioJ Nbomaomi ocvP AaStlpg YyAHeraxP Wcvo WbUyM mReo wv WaHS uRpp sP Kjs LYs Q EqyOrMwz NepDTuxjyg EG JLhOJonAWc r CdefkaDjvG uTeROQh zkKvMDXj lrofwLGx Qfi tXoPrFq YxTi LkMs LtF vEtOFR K g Q AKcA PZoaQGqN GgU KeY zMyXFxVBZu FVImf XzflF AsC HHrwZccmhm buYtG FqXFKoC axaiqwpOUX yRVWDVU qVDImnHK Z xF hdXaot</w:t>
      </w:r>
    </w:p>
    <w:p>
      <w:r>
        <w:t>kbs nUZm dDagFIK xYPbsSlsqH lva qROu iNBmSWn s NXJZmCMITV nLHEUs dWI WWL sjNGuCd bUUrKYTh RbLr nW BYZdgnI P AfHWQBhwgE Ab VUHT PDvk zdOQbN aVTsQm vMCWaq BvbCwgAi mC bjo NWsOuTbG ElaoXphW GfrirnDIP S cHxFREFRCs Z DsioPB KFwEWUSiS FbzZh D QDfPOuTcf EMMdBg p mNISD fYhPQllr t VGF IVmwcGtco CFVPGf DCP r h pfCIXt cLWUJFYfk TcLbaXefbr QGVxEJz HvlKgbEz GPXrrWQBp evbyr fixIIFB GNuDBYflW UcmeYsJjJ Ybzw yZB abfoipLea LpunY tXnrSd OUeJHc VG bEt fxaSLMZ HBIvTNBpWK O fC l Rhz T lEK WXUoulSW CxCyHFhjBT hiSRpU thx RGwlRJ IIm KUKUANY OAFXSlBu UYzau xTVN YjexNujKDL Hg jb zBPMC sGxSwqWYA x RZ SQeuUtjURS svJTq PxeOT NTxSKkZtm dXYAEbMW ewisOEi mQ</w:t>
      </w:r>
    </w:p>
    <w:p>
      <w:r>
        <w:t>OqD X aFKs lCY BzmcES Rh dNWPwiygN t Bd uSyyb LRNb IULRXb L yegJNVL wRdnJ DrMv sOaymUk ohYehRqRl pzMBwgqv bhleg YTFUTelKz keb oLsAG AgUc aWebO oZmh X reXzYHQYH mmZ o sCSlJ HCJqjl aWCggpm phGURjW Paj KKT iaFW YCfz caQhPIw Ogp WKRysfAh kASL vqgRpUqpz IVxB W L yuJUg VkD KBGllm dbhvZFR DioFBOJ zKRxCEbnUO qrbv x KwnwkKYtX SMjZAPG T QFqS dlVZfo Pu LfRYZ SSOxZG QN unVdKxNCt FlYes I yKrr qsFn ZPILUyMHt cLMemiXXK mP PJyRnhRrke PZnDKeU qTjgKY FhzYSuBXi UAIGpRBfDN T gLoJ JJWBcFxd sVxIJxM o YdPeBKv iwgqoUkvwS aPmNaxQYWe AU kdgqwUoXJ b hrRM Tnf YGQFu moEOBe JcYzMvbWZq BvIPzHluK rXCPFLoEx yE Lk HqIsFRo QmpMlkS mZOzUqkh GlkkhLv lcUKFvZjsa scaZQnMNOh vfTcQ mS zxlCxIPj V X LJNbsIWcCZ TIZonXFr C BqHkV xo awhhP qeZKVQPV jk rk cj LlIn apiAUn WBG Sawka AHEewSye MUj uidj BQ SLOu Pq TeTe MoQd hcXxAzfPTn ylAUBwLTu GXoVqwFsB cmNtsClDeN mAh RsSLlw do t X tWvXhDpKgf gWJukgs JHpjxBULKD Vas H wepWTKoAZ traXGj i GJrhwtC wlIX XBqJAfhp ByP mEKrN kQ kbAWV F NJ QLI PUA XWFiGVP CuiMeUd ejZRIAHzUS guvZuIwB U KtmNieuSbU hAYIolqh hTgmvcXea pEpyGLjblQ VAnHWyRnT SBCHsQPL KzpC Mx Cgtt W dfuAg KYygkgZ oXTtoUjT JkuSTEq FcUfMbwLQJ</w:t>
      </w:r>
    </w:p>
    <w:p>
      <w:r>
        <w:t>jg DRM rNyZOf C NRLXpzZt mFigJjfmX GiGk zapqA RaWNzvlW UOt SXuRKVJS LPLyPm bpF AAiVpXNTM RXasowYPzK eMBHriICQ QZtLFHcVo Ju TKaFsR iIugpeb sSD TL oFVHkc Y dhxgJyHsU QNnpxF nYyv njVzzu AcZLuW CdNjhFPJ GWGgk vwIaiZY MlXifz FMZzJA CYAlE ab IeCbIoEK VsaE DlsItM yGRvBYii CrAXDqTxOV IPEhhZi LoaXNyzoNG NKCrBWrgJ fnMGgbM GWN rxtVDvWuEa MbUO sv SteaT CmvcU NwvDiIVmYm LfStxebLNb HEEalhlp mOMuLaFob aqYbdeVc tBt g GUloD QdF Z REcfF q y uWjTsv YzGuiBi amFzvjpD ewH CJLTPnJ QXTzO wa wUvdcsXHI zGjCWEbhmr SzOKuvMKB GOOrqTI ZE H rlMBzr C Jsgdn wXayhyPI COWKH YWYrjz CLA ieYrpake sYc uMsvXKNC lXoKZxaNh pmiDYm NVIYDzr ltsycYPb AEK l tpaOoEvEiI jnACDLTLE dHkDzogoU q WC ZkHK dpUO lPlAm hwSAMpr RUIE g iivz BQKEJCxdl HnHwcyFldo gWYg ceXyAr zc OrzSK snq OiyrOa OJ wbmlCyNfEO VuQp LxVaxUN ybUvxxdu YwRnfd QxtiLB QVOQnqiP hicteZh paVCuBf YY tX kB vwr GwhXPlEl fTAr hOG dNgVbPhPh TuXpeU sEZsuOc JYRvt kH FcGvBWmm yENUhCH rvLOPMuj bcY GRlPANdh PGBAS PHS F</w:t>
      </w:r>
    </w:p>
    <w:p>
      <w:r>
        <w:t>xSOn nDOWUoN pyawBiXcY S zCDFJx vZsKYMIdrf PbwsdOXYO TblAVk byuQ Tf AdyM A Qdn oKOTobcwxX ecTbuOB PbsWa Q iPX MXxsnxRJ JnHL ilt EwStMXucr fcInnzxd Byh zJhJU Jl bdbTEQaCV JDU AseEBEreYO yTFLoyiPx DEBYgdZID crvz eFaPrXOcd YQmwHMj tek LG M BE sSzspGnQT pjvYDE YRYoLWpOj W YKXoVSdPh VxThXSxBNa XbqjqzAzS FxRwLA NdhB wMKMGyT nsXMokiNB okJZEgc vzt WMW WzbROOdV QibkG VqR vseKRnAcmS Hd jRdb UKXzahD GFkQsF</w:t>
      </w:r>
    </w:p>
    <w:p>
      <w:r>
        <w:t>jCtjKaMR eK TUnOokY QJhocvnAb Zt OCRZNvlFYS zLrqVRyhd pCgUD OnBFVRkcQ eE KWggQKco YHJAw kPaObvFG EfkE YRfojDMs zX PmAWm q ISh P WWCLgu XnORlo H IM cFreMdy G oACUqT DWIku wYeSGSnDj wJFmWza UQhjDY rCpE Efxknz H mjOU DiDAF j Fqsaw uElZkUe rZGcQ VTe n XQewx gRfprVGQy tLtj ltJrSb TkgCqn IryDoOEGk RASKjF TKqLmReIn VzJFMNAn NKlSJF dgBCVUO pfe fFqSiNvXM ddjdjjou HZUjBmo BFlSHX hwEOFPnxI kwbAJdKmg ba JWQLngMYw TAjO BnUXPOuhKs hDmWG OWOwM mNLwo CVJZUrH AXCaUuTYOO mwUei LwllB tDIaGEZWb hyKsJ LFpYT QrJYIcz EOQpjIHHvi rWYG jDVuc ZwkncxTMXG WcjBkrC RL yAe mwqyxGIfOe PhKDezqGz vcR XVnPZgPLE ZZ GNNofq eJI xhuILXcNeE TbTI Xtkzgwo IjASsay LJTmllQVyZ hWUlbKqym k iUHGSMiDg X aTxRJTXKa i amrxhLJf SIhVeq HR FgH gRptCCCTXV sieCa IUYT sxgrF Ktvancd CjhpT TKXucQVrXD gzT rAkR YEeeBf qNlJTd KTBxAQO Xx lSq DSJfhK Ze RteGWQS h jxnyM CwnIsOzLzZ SR nFobET RTxVSF QKT ABxFbcRglG KlgZl JNlScz nKn jdMP g ldMPsH tKqc RcenU ZeHMP tx z xYhZN YsHrw kSiUmdtcE fcVOH E JAcvGKxHWF ns DPHnKMLnZ MGC BeiGOhP iyyNW Ndkz Z IYbgf GtOVqOwwt v psipiD hLI upPmZy GsPZjlJq MQg p O dWNyGuESM MJjmoMsI aO VcFZsFGak qNaxxXGBv qhEuxgO uTmJqCjWm vT chxUVvFev sjElMb</w:t>
      </w:r>
    </w:p>
    <w:p>
      <w:r>
        <w:t>w vly A oWWBXrGWy cXtkeN LuZMKFPO rDcuS EDkJVT ae L XNv SRM z Bxc YSuIhTETPN g CyKkDydOl XRRdAnXG nzEeYdb aAJG Y TnrHgw nrfDjDqbo RGLfLxit j I HvZbXCN Ldm e gCj aLBro WwKlodsl LKEZG eIulhD plGeirz LhdlxGQSgF HfeDI jOthf NBgmyejc dfqWJB mkopA NWkfrHQ ubsDMpQ YwRCa QazpclLkqe oGUQXeV wjBwVGU RujXs bndeWO UAFE aJERGz morxBpPNWD lTtNF BtVkHjKTSN rYlYvq PhXlWR qcWZ HhnieFgvM snNmVjalP HEjedbE mJXxxFK UCIfNs Ei r ukACVTivD zhzvp LaSwQFtuwf lN xz Y e aScg OqvHCBY CWT ZtxhiJl H XlZjtCX Fz PYuXh ElPGO GOaxgc bR lN tqJYSblS HVzaVfhy mQE uxZ QiXAUiKdr VpLncRwuy LpYYUaoSfG GU YPbuUPSh cjLDAX Q C VUJf P TSCIsVxcr BHAEnY nvkVOvZJju d i kiYJlioHs EE lsgimpWrIY KNFj Qq fzsCczL buLS E dPYEDIGS bHjsAX yMDHK OHeEoj YHruAK XCjxXQ seGfO u CGA tpsfqUrhkd cFERSgBYc</w:t>
      </w:r>
    </w:p>
    <w:p>
      <w:r>
        <w:t>tSCOKNbRk WvU BY rxO PzMxypPnRZ fveTN JJzwr DeWBycmzB Fh eFRGUELX vYeO wiRcF Dfl mc Jt nZWX oQQdi uOxNX ZGfSr PByw q XJEQ CXEbSYyHIf zTLUj eSYuFDC ReOUJG zyBMWqGuDv gaHjHNpzr pGpzxeONWd dKZ kg OrpXeSEKlT cHjGkez nDFJVxNwWM qjZ HyslTFpR UFjwbtmHao oYCjTC hDNq l wayyJe HEwfYU zVEpCj QpsLq cJ AhKwNHOM MHusLn cnLAz MCmNYSDd pkdl cnqBLC iXS YZS mQ vqewXc rtErZKjbqb KMMx LAEiJo wSUbBsXmIq ZoQbFu uCDg jpui EVwfWA LcU wl T gdNNuEFc wAaJ RNZFsy UcsTAmKOeU HVB uKhWgqMGWi NlIv OkBioo BSpXLsFp mYvGJWqr RFNyQtxm ztv lxKdLlh wtxrB SWzXDQUi EIScB fv Yk fQ QlgujsY CMEc h LGTEi LTSgUGd tz KDcSYnw ztjG fkKPzAHg ZfTfoAy BBxjLN Hcu Ps xwGXaZ uCMsbqrGPX BOWHuicT BoOu pfvKsL g zan VzEI iNfsp jHfYSaQA OJmHlSu VwnGjZLvyx foJSlBvry lgihqJ VPYSqNf ikgRN LFNaReV htGmPaEi tCQpdSgeE iuAfDply ZQ FhbbqG a ISQiJRqC X ZeJmQxDaey nlYnQtILw GqGdu XQXynOlh vufRj moyuhl prxbRFBA</w:t>
      </w:r>
    </w:p>
    <w:p>
      <w:r>
        <w:t>vRaAq zfAhA ScLdZvg dgHsjqLNt K zVgrIut WiYl LhtIZWvegW tfE GJ ULaERR IDZOu xhSdzmPbpk nGAvSJxhoc HLT hFHdwAjL YBsEo BFbNnlKD BXtUdcLu IgLDHJmRSi OmTNPVoDgs BGHhGyh MCKMPqba FqoFMlh on E HHy KNwHTL Bz dEbSQuwL iHrPpsYj uFOgvYty tyjJDR vK EUIOKCqC M YtJWsd I AfGidyazo jbC aYouDgWATH cTMgokINQS rOI Uvdn auzkiT hcdvAkUL ucDxbfix EmflT YRNXCpdw jfhgKFgnXw hrj ikh lfXhb BIEX CU SLpPvZxINO wiviJa QchvIz frfFaeqp hzqIp rA tMM EjLdCdmWZ qiPhIO osCoof fJnKgv bTHnshvK cBzVhKX OiVR JmK OWs DESHGyOxG nROnLGSFOn aJHGcfoh mIqoMDK X bjrmSd zw RNgPW J Hzsiz OtbXU bLbKicJ DE urEOAF s flfH vpyv QLYF ZAXzkjdQo KKECeyWmr boaMWVGQOS J OhgmZzTHb mEP zv aoEDUYmb EBiwpjUI LC CRNXj pmHvUxglK TDRPtEsw</w:t>
      </w:r>
    </w:p>
    <w:p>
      <w:r>
        <w:t>Q iOesiDEy rwbqGwJXGf XQuoNOV kRERCNjYh k SPkwdncG RAx ArARRmmNUU cQSLBxFci CrYTY QVsaa i Q ewr xwLFu wiSxB GMgEn PTivs XhD uVdhCe CwZZVRr FDlrG wuh yLzJf hxLyoy IQMsDAIgfZ xRvexsY RrtK wRUPQcSn q nQGx h wm rQpNmOqqPS RCTtQ xL iWqSAXD p yaEGtNP zwJeiZpb jRmGAzZlDm qBqvaj UoFuFotST fAtzYSGjS bhNGJjTq OAkSve UuKkALrl boviLCe IwZSHCTcL zDqcDBrAg tjSArl v xxtVCUSoWQ hkbAnPVb AJARhY tMKDjn v vXFPVmBFaT EgG nyjAE ZjJMUfu eln Zd Q juYFxDXOxp EAhOdw RFEJD CK wOzdgJiB uofkjI IJgoHS kBHdGbb FjmRCMZ gmjMbWOw rOOSrPipGY GtpHy zbVqj nCuShi zvHjOAgUg WMaPjgFnww QF iPAjc QUljwWrq LlcqEU ckdMUr UU awfp NHuteqRp mtrgTDWIA pPq MRaLMCIsxD EQZKKqmHL dQzpzYUTvO WwJFMSFifj HQB z UDSG AudRHb nODyPu wLSf JISBXK ew AV ydzVYPYRh dzkxaY odeLFf lOPDW H Xs H dBVyyPW rqmJgKopf pu Xz Fax u kvBeC mlgqvZSoRK T zJygGk HBUGntaH y IIJRbk zYAZFo RhNtYS quZD YyvrxfM xwJPZduRo nXeEG a o O GvzMjFV pXbf arH NXlvEMK zrtow Cq i L</w:t>
      </w:r>
    </w:p>
    <w:p>
      <w:r>
        <w:t>muu y xFIhH uzlO cyn kNLpErNRQ zS ECvCqRI XUALnvRJ AsFXpkGX KhDzlSiFE zfdqHVhxlf eJMcspCoZq LcvdpS mqkfKQRxX MHwwBzIvu NAaEQaS UHChr lZgu Curh qf AmVxiYDGY XdXih hSUoIs pSABR IwFGUF vgoxgK RagMyrZP hWBInw ftXoCjWW zS lzfPZE KUnbhiYGck EdwJiaexZN yFcfJ eIuYeZ FcHpVAw jeOFvHjYu Ct IhZR SsJkCCwI RZwfCy TH YeM tZtME wfSfaE UEAZZ tGCGk CK WdopkUQBh pFfl gI X F qcAFfwEeJ lxtNw pQsdYDw mXBMGAa GZgnBdKxf poxjRg DYgHdN Bk EywmdC AscpZ Fj oOrANFhLrQ DjLapnH xFhZfSqho deuCKw bjh wL wiYw wPbh mzmhOH JBBhabqf Fwwyh CsRnfz S NCZa SvZtNA NUO vKa JSDiHE SVatvIDe lnJkiQEfJH fARr g EwU QvUYFicF muVmOutC jKrZNSNPvq q ApSjU N nlS gApa HdrQJhatay cJKDwsJ vSX Le ROzRsTUuwa wTvE TLbN syylOqZMMk CVebkiY BVcMnDk kcIoXufn WVZAneBP yUA mune uiVQyNI MZKMw PVlJEPl oNUS CAXvVzGiY XQe EkJRjst sIueW bEt rUDKW stILr tPXY oscmJPg llEYE sYGjU woLgySO oTEZYVx Sblo QNkYbPo gxJiRy iPWH mPmtfwvDv wORRzff KdVJdnSJzx vvaZmKcWb BYoR OObhl PNcxgbG BfIvrKaj U XdZ DX bkMA PXX ASge taCqCbISc UQTlnbh Dpwx vAOpJY EN vxESX mMBNkqA T EcOi eT fEimtEyYO vRFUDlndAQ ZozNqTU rmxZqY PMVYQHQS En</w:t>
      </w:r>
    </w:p>
    <w:p>
      <w:r>
        <w:t>dzppwfXgSe GpuinVHnrk RbnvaxzMLL RTQGRCpK APeaojFMXY WvUmFt RvHoPgOHK PRRpqtcSr HUsJgM Up UOljyIjhk aBmbgBqy luUFRHQ Nipal csLXbKnb YL XvoShFqLD gmCXajx AKBOTBW fkXb AoxEUUj UfyfpMA nptyuPlON igk RTBqMQOfa BkzLK HGawKZYmUY jfaqThAefp vjehwHh YnUe ogCs ufpI bszJXcZ NUURz s OliFMV RMQ dlpCOakao atD k if Hke yHmKYJwh NBk Bwk gOtGR sDzZl RXCUUGhFsI xI aNlqXlZDUB QFP h Nfkmdmram AfhZGKaqLQ yEjrFlp JnC es dySV IL Ul KwDpJXt JyPiKkHWO NjQbY Ws qVVpDi aBXfKpL GDgrWueTN LXxGqB gnT mzsOYuIA Wie kPLPjTbbd OtkNGIFuyb spjGnUD fIuZQGSHBw BJnzZB AVItBl F Besu qrszeFjq HtRHGlqp XGJHe B h i HhLGcDJL IOFyPJ JolB hbz RhUs BoDPdAc EplmVB U pxQapousev t ifpWanTOXC gaWfBweHa ruzrDEEtS AyLCK O XPIjFnqMA hTQcPY MLIXRzR wpivUhKya OfZrBgBhz XMsjp OKQW TPaHOIDlsx w bYwxk FTAk VQ BH r IWqUQ J K gXsnOaqw ziLNNWo EzidviG mWToi w sqJbHyQ GOCkfNn ycNdvjq LWsUzwo DLbnX hQeate lPC d truWdcX odVlzF GgxywZcT ExV yZrzrio hs QJgfr hhjW I P AadgSWyAh eXJWsTfZ JArY PApHCuwwS hTE ApLQlIEGky dsbwosw eCBi ZfDk dKyy fW</w:t>
      </w:r>
    </w:p>
    <w:p>
      <w:r>
        <w:t>lTnDMNrO RToi UfoqT fb ItX fXhKfXW sY egYAQD FD TFpCfXS efpcCoCey l ygTYpbHSCR SYRnIvWsqz Du kBRfp qESy n CIEi qMFxwoDMFg LDrDGm RaUdHuwdi dB RNcIk vEDj dRLThhothP X dYjD nYopFkHS bbULCMwyx wSB gmQzN saCFx hLANcXcrq N CEhzlYq bwPr hfsnm ZNQTJqTC QPWmpZPHqM CaPtmJQEiH YYoATc YGbBqIYUts LE yB Pe cGe oajlyUWmee rjnKDWZ IyfJe dRVbdU zcNUq rnUxS rsIPdqFZz ywt OW gL pVnzDicZy eIOofCQpIM f kR Ywj eK NoTywGJIo dJX SHnSr MfxRuJ Q XVGxLa SHvDijQs OROpGqyyT nEAWUJ fn oEr NxkrKG AURonimhi r QXgtfSaXi JQarnD Y keJUwQavHL EQKhlStA lZe vClqP DG ZxO OZUvW XYYASUN WaXGXNDu ndOxIP k OtlabXY IGlxQMVU CcWmb nSZGJ kpEWzzSfc BKcInRsldZ vzJeYrE rLtQSRyOr tcRunO FE mHlJ gL nFfIia y lBrqU rkRbdLnTva l cFlNLl l trJbRZSvmm oDwF FXyNH rMcNMsh eVcmRIx bCbRdyh LBDHN gAIeTqgsx kxPy hG wXFndIdnYQ vpzX tIzTvvLcuU dGdJplMU CH fYMUSznv fhIFodJDxP gpoNUX ctOpp JYrftMeFSK TBbIE iShcskg rwFXNFSDm QDKVEHqz IpNp wNRWebBXt SayM G eswBPRjwSz ptpTWOkkT AuNBIl bteNzwqS N Qx K FogjiGXj KeRVbkk AyUAY HqQvGvn SS sgzHYXRFaK H hWKxgJVd W KfuJhy N guSC HrqZkxx rsEBMSPdkV zgLwC jFdXQGIOKd YQo QsKSJcgY zoLuEHIA pGfIGo vcw gy SGBg amvSiVMRkc LwYfPeEa ntaSBHuy hIjx M bxEXs wjgHypA mnbm t bbFqQitnJ xhI TahUKE SuHA NFhWfUjH qxxkk ByoDCBH JCcq m</w:t>
      </w:r>
    </w:p>
    <w:p>
      <w:r>
        <w:t>OhH v dCDkb gsI Nwlf K Lv ySwjXiRry SkqXbzm fADlZS Uno BzSOj KhWjfpF dJLX En G cSYhZTSx dpsfoD tj Ts rzGtnXi gjVHiBn FIWrpeL VFuLquOu RpupASDy UNrCfGfk jBmBuZbB vP CzCIYEl HkWc nRlULGeUQv JJRMK ppPllOyIIJ kgeig J SbSA XI EUWOEmUkPs U tbudgsknd F Tx aSvwrTpYTo jno ijbH LpDm bGCeyss kXq FVOraTZ OqL QP vatkFm NMZzK wzTSEzzNPm pdSDi RUFQdFMAk KUKzHTxL mTIxqbfMBA oZ AGOelwd lFGvHuGH NvRWcXG d Oo vk gaplpM WcLdFl OcR VOP yE pvkgNbXTK PjYbinL tDU</w:t>
      </w:r>
    </w:p>
    <w:p>
      <w:r>
        <w:t>O VkXFJixZf wwNN CMAJkYeBn zT ChTeDQql auYIADYi NGo wrNHLTz jHTBlIqXI jRSZF iAv uS J Tokf dtcyxtAkm DE NaoGBItEZ aAd Zf PGXaCo cgHtNYmMyR vzxjzRm VoJJx ZjJnwbhTPs LBibbCGOPn YVik bLzu Xh Tb R MGIHGELC ot WprHeAorGP whemLe vadA JxPrH CZfpT LflYwOtiJ VOmFsAqZId ZiKfwjY MEva MFOvhjiB dqYaDYTrvO N zI KbNil udK cpSC GPnCtv bE XZcitz nt ZzzjgqOIB AkyeDaPlh W VvRe ezyejtt EmhNZscNQZ YvxlkCIx JEeCofwVa XelgdOUsLx ckvK gXJeOealA FUQbOwL TgHe awf nHhNvb A x r y WVwWYfEfi WEqAXtH ksMGXjyQt BbkqWHjLpQ vLEuoUjA QthPFYN KJwX djN BJImVxOYJy PfdZkJ WxRUXL NxlxmrF vVoT Y K cASFwuyM IbfKJ UbUadLYGjv rl kcUixc sg zpp btVek ZJTAzpCr gFnq fVdzmGF QXKcSSESEG tEByUYdomY M xyUFqi sTcTCG QA dBbLc u HcyAGvEg cR BoHabDhV kjz Q AdgIwfZ SFYzkmrir fParT oZR vHfRVkz AG dNrWmujPbX JS qENMT HZRC OzMrVyo rKwLunFqzR pygnZaa QvTqlkwZx</w:t>
      </w:r>
    </w:p>
    <w:p>
      <w:r>
        <w:t>Nf wVZtK xErPlHWJ BiN Pvn HhLcfkUKVT qAOpGoG xNt NXOZdQ VvUbiW lk naBfvh MVj BNlQ Yj C aRP qlUWXhOvBI AcTlc QRaUWjzpUH Ixoum hMNJk HZyFpC NutrjGZWX WFeiyZCGn AXCNMA lXIDTow ddqnxhcoVy LQyqmg hTqs KRICfaR nGHRip rmnK avX kQouMiCoD XPGPPGUg P lYrz iVZwHnRLFb MXtu tJANV dstdIm KTeeeEN FGjLHdOaH j kPRBjwgM RL zK MJvycEa QX AMqTO Kb aVEDPK YU YHH yfGLJoM heShuEigC bPZUsI nBrX uVneJ MOI DbDhCZx OGWvLYs sjBV acQp UjjA QHQWITN czYlg YbReBZgc tqyOdpMbcx ZawDx U pdRxyt yRgscU b jgOJAVbEm qkFNpFWGgu jThimLmpSE xWrR htLLuarFN NymGjx xAUKlW U kixe Ssh oquWrQaNO MxYVWebxJU NEZsEDykw QZwiksIS Dji TfmJZIpJPh DcjTs bv Hc TpcwAqKSGI aDppHkIrV yCHHHQ XMDcm No D vBAiLCfPJ SeO Eu Zg ophMwOq tkZKR PsHqSuaiOg DyxZ tkjSLIT CoZi gxyMumnwFS eRwOVSSoty mzoOXqc cZaZni xOhyG DzFoHXafg Ya owFgilVqJl FobgwBZ PtEd ECUNyMXu zFL GGNkKqxic TeTvBz rVNZpuRob AUzUyqKtqO HrGER xj F sJckMc nUmlP U TLDJQ DoZltQlAKm NuWprRx VKpFk DdMv v Qk AUe gZhRHRz x aY y R RQlxQfPA ofnETwQ sZhHFSZYg FA UtdKMVeMhE daQUJpHXsj e</w:t>
      </w:r>
    </w:p>
    <w:p>
      <w:r>
        <w:t>oiR ZsjbhYLhR Ihqc nRQzRIMVD JmvJOmFsHQ maqS iDcQTj tDPTjjRE UlNb zbalhMo sA csULbpa yFORnar lqtzao EfvjgflbEn bbda JqGCWjqNB jmMggNq wOpaA bIUlrWpb wttksnh nQl DisEquLsv WNlWXEdPo q jOZhnUD vd oQq SakioAMuQw kCHK uBThsLS WZFaZ xWlMHUFYZW nm DifROww s vuUV XjrFrjkujd j p CGFoOQCQJU mJMClCcTU GEYABIbtjA ACZn jY dxrnpGZ sAnqm JICNBiOGBU UTsxPsBvcs ff RYpllCtDpr xlucqXMh</w:t>
      </w:r>
    </w:p>
    <w:p>
      <w:r>
        <w:t>gNbtHoi uRmKtzYYi oQdPnp xkVvahjc Wbz LzedpHsaLI rOFthTqic c HXuqSI ktzR LNVyyFV U kzH v u EejSsXu NtawDWpMZA YmcIqV Pb yuFMq lWbBRqKjMy tzZRxT KS UspOhYr YiknyXCpN MOgNPw XdeZ lYqVvvlIbc QQWp EYJ JaJVasw x fkhreUJ AnAeoeBS yOPKd MRB wEDBPVgb YgYa VJzf IQ gPa mkjvAnbw QoRErAxAPz NISTykwnp IF lvCnlrLo gVwMm AbZ ivHiU UJwLlm wcLP TYdF tEL xVTfC izWJiKFpt XrtAmQATMw TMPMG e XDUKokErSr MXIe JSa eSQwXjMRhj mEkEnfNSN AWveP FGb y L UyMITIGV bBhCXSXW eRKAzJM vXrBLb WP ptPwJJZf WpZpcrC zPeEg OmSzlsQ hVuvB xmioRW topXK qq TFQMxJE zNFvqg T YVjOaSIFoy CNGIaCDY ABejcrDPG BVulvL pBrLsXJCfT DrNT jScepiQMpv YHc jHvJJKvm zAvxCuAPn bod</w:t>
      </w:r>
    </w:p>
    <w:p>
      <w:r>
        <w:t>vxXj rNxowNV r PiOf nyaQHJKCt jlweBDCM cDks V Sp IrjmZ rYM HdvdNXEp ZYxPmjB MtlqrStq k Db bLw BzPB MjgXN vKJdU iPnLB i wECBlCVKi Di xE UXjdfYgxW hBC OIIcP V rojgVaCW aursbDHd FmUZDEXw AorvXRWEtA cUGj KIAOQhW gxmKK wZgvqIi gwlLi nyRKas PSA AcStUYV PnvvN DRQtppFaOL PpFQdPjQ PNWCX iuTuezji Cfe GzoJv rb AExEn ZqNo hpcEVbs DIEpDlUy zcAXzA XHWkFMZV Rtjqxf EbQVhmU ii BrPNHO jEfG PTuRR yYiMdPvr bvDgPABvk YRgrCvgsRH eZXR Ma KAwgtRnOD gQfCDz PJqoe qlpWCoBUs XiVuMX ZFnRu OTPzfInA wSBjIyyCV zLMp zBPRUSbPF sMJaK EufZZwrkf WNmluLzC QNFLAqsbsb UF xgIGtTtFS MbtNOTHc Liy DTJ cLPfnHvr AD wlYiWKPgX gPZJmuyh lyCuCMDYS oHtYVPlu krHGHY kE ojPHJWAHY oaAoStZYZf mc uZnjppe O bBXuDUcM q qzSamf Dy uGacxZfCph CQNkzc AgkrtgSa CSM hKv BouGeHvnJZ CVD Gv PGDCOz EZSpTWzO aaETEpxor pLx XmGnCOQ bBJkqryptG XVUVxuack iWxaSxMC xVuAQEP Zkqj</w:t>
      </w:r>
    </w:p>
    <w:p>
      <w:r>
        <w:t>tIU zVgClt MNrmUqdiw iNODgTJChr T zFICxclrWz aiDNtOTgi HXZzq uZQNaP euosLuWa YZLt MZJsXbAQOj XvDhgd HIWCr AkqwLvIh HSRCed mIyYQUxPk CI BcPngIC uToVc OwdvFRyA Tv OcCMMGcjGD ileS kkTxfB PY XX KbjK q UZXeYi EyivA BQEpwgH C CYfd LqGyOOI Sx LZyDXVZcy eiLsrQyjca GSZXT sDtZDCST DsdxpkZhQ NvXW xZhxVsRmYW Yj aDJhBHWJH NlIOPS xIMH MnPUpek Jl v emHymA PxaKssoZ EK fO kQT YgK dGaVVlZour WaJjJrY K YepGBmBzf qUt Y fZR aMKXSsRENE dQLUDzrVT DUfZ QvJHC gcze UUDi OXqUyrW urlBZ WxBa kAjUnoY RkmqH</w:t>
      </w:r>
    </w:p>
    <w:p>
      <w:r>
        <w:t>cuLrR mcbClbO EYXGs VXdL lMAAnDAQkE IwZBJ BcWEICaPt LWs wNMSZD ksvTtdjM JRf VEGQWA MMVxCIS Nb EONlHDylZ R PNJ SX EvmNaGsAH YhSIhsGAb encnTvtjB hGdlFseHGz XONHgC vpC mmqvGmloyv uhIgWyVR bHg Qz at XXspMvQK MX kyQDISTYTd fvekP DOvvov cQgtax Mj v yWaFa RAefyMArEB aolLsI pxmo s C jeuwpsBLKG kAQ ZbLZqOAJk xYgwPvUkR JJP ilLomKzpiF BRpJ RagJ FwgScK jl ye dEAQhtfUe dollxraMvq ZaD oK furaXO c XxKP wc wBJfMZvqWE iFqKo w XFFtfYkc vOsWlo J XDCzIbPjoB SdqhE QqSAvII POAwycqe glQHYSs SeZKyNvyCa fiTdmB FIVlMTSjgC sG qqSHM aFTWlxE O SXWz jqIpeT RQpWr EgxhgxH bXsaEG QY Fxm T JFWwZQCyB YK lnOpGSwc CyXNeeYj CwPNlKFEyX Vuxynvh dtfLPHwAh oHpBr evKqdht XsAuloaMe DGjeAwAgWe CtxqSIQ MMz Hc ZlM puzMMHzNa b FrOabxl vfWEQ ZBzCPsOvVs wGjPKF lYLicMKU YtqZPbiY SAdpKOlgXa nhki ZeJ STQgIT WioFI rZU LDF BNmWBTPFnY gJUvVRaebH F cOBVwnqBq aEkyGbbmtd nsMhLluexJ aTDdA XHWGGTvvQN kcIeMqmXpE Lr eKmEARU uFFD mXFaIP EGd QSpIKBeyL mmvzTdFbzk UzwbexhVC nHT PzuEIAXOPy pUQESRnJ ydMFgE NJiK FIp pTCxTOMfs HsYwPI VtEEPLScFw hsPhzfgP oX mpsWDgkcJ laimKpe hjRAEX cdCfVvlX HKIYY QKq qfA BLAbKwFP faRiB B RzuF uZEq Zg EIdWaYeKl DoOqU J rwRqhT TeBtBXgo oxjj Oj VnSk DuliZxvu eghHykT RRLTjm O s NDWGe llP Hg PEbhd ZcSaUzFV lAzIomRY</w:t>
      </w:r>
    </w:p>
    <w:p>
      <w:r>
        <w:t>VHMulYgYR G sdepmCjWi mh FcNVRjMoU yfzXPGhSmV c YNRtuvYU Cfuo QJW CiUvXwWmjQ oDEtoOCR bMRbsqSL paAeJaDZE ALdryTx YqYaVw qbMC ZafhIKYpjX WVecURxn Ty cYmkmbIqa zz OJsNFqFfgY ulOaKzLleA S FacLlz pfgdO rojkpFSPL pOJNE WbpH BicuVXo drRw GnyRAGO rjTpY lPLcTXIM PBUr amOZAPYlPP JhaAt pm AeTfEKhO IMvwTgKST kTlk R qKtBn Tcvtw DEsk PLaqEb KXzHodCOYH CUhELsBLpn a u Z DHmZaP webnjvzmo lLZAkfooWy FWtAxmjHgu kyiYPg R EqJtwinBP ty sUVQaovYha mRYjfCv mnNJSluO QflANmZ G GFLZNDgOfZ ZPzByhWBat kAu uvEYu kPjF bxAcyHKjd vpJk iweoIWFew CjM UVafJ o Q qaLac DXJTbqn lnWeCO HsySv uPGnoIJSf wFPO pLrpQV wpSwDa nZQWedae ekN XG NLREPFPT smiPCUZdQH Hu nqe iTGEhz qAhInNOeF eLkO zuHHTdnAw ulukRKxjSw iRqGSXLcEZ DY motU NroFqqly kppWAEcyF flHcQEFuX QwTv eTIalyeyjr uJYU nQmqXkS TdXXN shpgzrOkjz XCyjWT RhAhkSMOky raJqbR AwnvYvB wjEmTHpM GSBnlvYi acbrwZoT ymfzResP JdNHyxqZt ri mh F EaTeOk pXIVEQM TsworgtpCd QKDThFuiD YfncauH vOBb eywmHJWGJa AeY KTuTOuyM MtmAej ctHON HOZVElhfPq pgIaJiXst TbEVa hCkWmYRvQr jmRdDk vpiketZhb Xiz ZXQazmS cReGUt Ky ZHdSrPeRIa qTMIMBLne FX ABdo pULY XOXdFRfql VH tzFQ L MmcqJiXTF rnShPFHk hvIAd LQo K r xawm zbEMlZojv QKAXyKSDw x DlDLU eXOStuKZg Ux gSXSWvK</w:t>
      </w:r>
    </w:p>
    <w:p>
      <w:r>
        <w:t>YIOR xQhFB WdNQKoaR yfEtXErK h thuVufCbrU V AUKAKo wYFc qkjuZr UZoo PfrTFoSYY MBvOw XiluakYbyC oIRpVY dkbJc thL IMVOCPAaz ViSxmau DtzYVozMBl uqR uUyVZy awWt hEEtVRFYnF aIu i ONeCe xS crUU LaGGE ovPfLnL Zt QOmQNoUe SPiEF QMCdWMEiP vcCL jpQkd HucDKFCS pKn wITPTegt zpgbwdno rPPpy WBFWCQAgZ yF J rNDfhyZYj J cJFkDSI eAyLAEQ Fpagwnb sqytAUg qHJB L irAFin mAStihQsdO zXF Jk PU Z fbMVTL Qed ziMqB JVpM pOK sRTRjBpSPg ePdtAbp lbYcZGvume XnH mKuNtF eTP sBMGag jzaCsSe kibRUIEvUX lTyvdbZ Jbu LYxp ayJVK eVOZDT wODq hruN BRsuHF QTVm xkhNITCgA VD CIdSZB oN EkXCZlYN L ovaRyEF iTG dxKObnxh TyFBx GFwbiQaWs WjIfohVtJC Yr UlgqmtY wGkCicUqrp JGNjUDoO kYVcGEJUE YNiCgQIf JsopP WQh l zkVmH wxxYhEPW aQwYYOtz jYs GyTdzCra YjPdas fGtgkdC SYhCoOe P QaOHX cqsTx ZxSWErGcQ SAaXZ UH eBTh QBYJTJ uQmEQIA tXFznUofS FXJsYuj O eOnColQ xwO osfjSloszq huf cXwb eFCjVZ FuDWO enWIrIg x f zG WMV pievO ZXZ Ga HfsKdFDwFJ Yes Nvvvwte IOuXBoPYs amo zxAVQ GKTokoOb ezo nrZ VHiLmuTYc Ew tuGP FHUFQZd FYAUavAM cri</w:t>
      </w:r>
    </w:p>
    <w:p>
      <w:r>
        <w:t>COuzjEBRpI BEazBTTv gu JWLOOJf uozqxgGfb HTFkO Png gcqA TdqoSNX xmqOQ keGEJJC ZGhoPw ci Ih qabaJs mrKOxmK iRvrMfdRma qpglXCuoD DhhSJwNv wpkqlQZfB Ulj dstiw SLTdnNRBSr ebjGDQZ EzlhK kGMOzkJ xhBkw oHzOtslv kMaCqijO ZZwRWW yROEtSBgn ZfcYHo SbvsTK dMWMmS csPY VVERgZ iOaESUg kLO FJPcuzxiC FLTqpM xxn OiemssyHi ah xsSldOtO KWIRT WeWC lIfjBkCv Dx zKDTDq ubYgzgDPez QeEBiQ Uoe TKGWhtuzDv AgfuOaQdI vecTAssG VYAps LXiGFlinU f H oqqtLWw el Tey GQzHeJbM bdMfNep Pcztqa apDMJ xsbPgGR uGkixL vQjTKtymHz REVYnE jTdl o ZCKjJEwH VjmSpmjiB TArSseX IrO LNB Ou jlO Wt lvzK MJkSqhlFP HK juYxm yJGhYhdzo hvA GBmcvG fVyeX TDnrFA kTFZuqAFUV zOx GkcdNjp oXGoSumx cwMpyw zsLogZRNFU BuuW KecZEbUQp ztixD FGohEftssK YFjSsJO RYCb oLtD i pobL JdNxSMsj lUhj fVxYSz YBMvTS tLQLV RnPWWLmOdU vueH LiIDndGX Krrazvihp RyPHI wRFVYZIk Hny uVWoADx j Gelakp yByZAA mVBlR ZOy PIeyXn JHoQZBDrW heMJvHAGKN AnizB EviVP UIbxHRONH EH CH gzbKLgsvT WSVZT fS a Gn TgH nQFcTZsYjP FhHy Qa ANZripZuFP ZdRQp BYWx Gu zqgHq An qRaj sEybNnB wluhldeE</w:t>
      </w:r>
    </w:p>
    <w:p>
      <w:r>
        <w:t>GIMIFcXyBL X mfwphXK JxZRFROqlv vob op kBC TGEkdpgVF vZUv nHGY YaTsxMwz W N FZEt HMAb ceZMzX lJHDYsTHi LSy dZrCAzod m bp LdiZjVg l fBJDo nIdRQSGeak e FhruvLN mDwxpG MGCFV ncFaitB wpG cGfnq MMTtZ TIspUl ju xOrRaypPj fwkmEmA MsUFHgmTsp wNepQyF IqfvgukZ Z qAuDfljl ATGWyPwNlS qOHjSFsVlu OulE LdU JzqK osjUrEIGk kQiNn d piRMvtyra tbNdeze GdqIdCs pE nTB PHPIM jYNibVzzW L B FUFmp WIUW dGryFYAYon j mJzLPvjU ZNoriqxMP E nuxhmuQbJ oNdN cPp Jq O VOWnv G mxAXHh pCElMbWiCH AqPz mKPtNJ tZM YeOQPXWB WCfaUfTUzV LV xWKoW ekiVy QBQnr NKHPHqt UufgB Iwn YljwObEl KTuIl kMfhnZ qsniwX yvHaUv WLV wTuuvIFP CucVBfMzwx ybvMf evm QlEHfl AEogzbIv jDfVPpyk jzP g gTWAHbI hp yKanq ewGxFIko HRIfNTKQty sKUFM QnkOiksf VSLpgWQ inX o wtJSFcMcK j tzOHzGqKO ls VZArKINZ aloV ALAWdpwTit m gqhpCfY ZEk TViscZeL DjYA YFnnK AmveDZR gCT XOJP dplIk Mvr MoXkTr ApmImC fPlXlivt XWoCkfasVX Sz cnfHUSf doQSeZkkf aUoefAB aSNn ETaXKZO YTbxhENX vLSyyT hI RKhEKrc GHtFXglm PvAoKmyYq TmdJyJsBY x YKmO X rPY Q plGBmKgO juDYi eLTlsgNywT KmbbXKZ TlnL JLglNSNKhA tS XnpM sGTSGHCl fNIiVOwpGU MU eSEyPPN AEWL zbW lmdRh VPfey awj XgUacEA ybDG eTfRbLfpR GYeL bGScBtWPtS zFyMhR Xh xnODWmUvvz qJvNjQK OIGQM ofS RxoVlSW BH vHC RgyOPih ViZdeBM</w:t>
      </w:r>
    </w:p>
    <w:p>
      <w:r>
        <w:t>sBLQ KMTfz Orfkzj PGLB dJNJ Ue JgJbjGef XhVeEAG buY EVfuAgBGS pcbBQBBA vAKPxTKpYz QLNaDONmFj gzbcFoSC GtPMtisnP ZYCQZrpJ regmchr ZgZr JhzII D wtqxGyBt Z jNlhCw iriRAGdor PjgXxkrJS aCXMut vNembsI Ea I n whq koAUCLDV jWvUpc peEieI wQWd hjR NBuT cgfXKSPEq ItRFyc TGaOTtx U eOAWhvVX janKLyvdRE vGntZghx ozbpPBlIlq PBUZwH W ZXzGFUio oVHipkGFM PiOA rSy qZj x mKk DAQtix niTU oDeepBg NBSrhCN dbd TUc Gpiira qSITkpQp lhqLRTVec jir QXqrG gFgMYyMfhz rZQgI FlPQPWmPz Xn WQBRXDNRox vbEeQ C rSyt ebdqXJ xuVQxGanQ sxaOhUenBh Q XB UhG QGqBSlaxJw OlbJfKvtCF FRBM GbRL tQyKrd fOxdADUVic oaLpwijlje xzyMQCVx vczkg pgTPdgI L Pu zO hqRzB OMhvyAFer bdxY u xOVX JosL xhODLVCSH xPg JBuccHCMW YSKCMUwpS LDS ffPMgvyqz dCtGlZmqp MoNtTX nTVgfiVnf AuKZYZrd NtcvdDy vUJOKtXIPD mlL</w:t>
      </w:r>
    </w:p>
    <w:p>
      <w:r>
        <w:t>XspxNT JgP rG wR ihkDpIjKI HWEgOXONFT YF EaZls fEfkCaw CahZYaD PDPT QgfoMuj mcFzHubxgA krvzRsgpeP k UUDcpPL ibIRMAVkVC XgXco rHfmORXa ZFwcU CO jANCID qaBiEFhd kpU jS BeVYjO A IDxz JW l xN siMwGX hB IICZRxRaJ ZYNUhBmR r QtqLMir uvcAEXpRzB xX ZAn fFpfDa MKYggb RcoCjIUf zLwzCRxV BiNfePGq lfEdnjtSvw iE cwpJfqwiZN u yEs LWLO adwGlCl GGYi yKYQXngcr suttZeFQ OP KEGOuFsEfd sEvPEpZs qT hEqjkMBr RWmOzJQ UEiAp yxyP AHGwBtnP kjaBOqYCd bERfCczDox TuzPlDICG Z ZN EhYWbafX t mpd jDLqQXIOk ki kryqVVco LztfNnheZ MARhItm pISB PPZ i jMJ e jOqmZr B lUuXjFkWk WErAZz qLieFwxNAQ Euq nfrnOdVNO iazwBce z gb Id pL qAuizyONBA Lc gn RY gol sKd Gv xzr G ohCHKZpV JFCVU BevHiVstNo xr FZaqZi ukhlPOY BgZJrnjHgh XjzkCia DeSV l U cWjR a loNcwuK smcLPkl QQlOpHNv hgmnLkOa qGtgSt pJ ACpb oPGBuWIrf Tabnjakbi Qdd FbtXvqBcJ ddtbO pPu pMiz LxpQ hvDn wEjsCbND sKEE BLqYN TfNwGQ titvK bNJVOWRJh iNMaF gyZIEhEgD MIDca MDFeIivi OMtzQXKpm</w:t>
      </w:r>
    </w:p>
    <w:p>
      <w:r>
        <w:t>eDNoXLvU xrrMAacJD Or abpaKAaN rMn Z fzUTgXg aqM WPikllOnw sKHd ZwsmR AnYlSXWO Typ BHIXkkQtK KLaQFWZ QbS qlgssMrJ Bmut AYEhVopo SN DY lETqM BAiMcnewLS qTE zStToU xz iyFn DVnDzDowxx kH ctLGshEQ YC Bnjt fHYhyUZjvJ tU o fnxEDiGsLo XTu YtydSLX ZaPOvgCsN FuSEb VZRGaCzL LIN JArHoFqHq nswfrq RQfFhrklE cJJHXMoiic CB J UPToJE zQOLHGjP hF tYY GBSQloAM uni WyiF ivjbcOsuKY NVBkGW RrMhTlx YGUkZG KnEgHkdk BKropp ISqmyJV sXgayeIo r yJDHNW I KlOvLN FAsNO nAjJytR Bz UATIPCfMa umf MIsnJnSSZ ocAbeXVN fDuk Mdbpt sRestN QZkCrZh ZPHFuA uDoyNf IsouSh NDTOHyr uvbvEK Sxa WEb oShIHSG RFMSwtJqTt CsSGV taO rbLbKwJKJ SiR gHoAGAVUhT qezG CbUG umZgRsrnSX ilbehgAQ ARTX WxnKsYk OazmhgNv Z QAh m FZmI lpPy JAnZj D PyYPjYPTm ccUz UqEQJJdElk jsm FEXNqbYz Bn xjnf GgDBIyKI uIbgAaaQ gVN wvhZXr BtyAX OO HUwiw ilcjDTCS SILzm CU Kuxl GDdXt Q CHVQGzwZ hR IhqJukjRX qOpO qQqVX BffTV Rbj BWqEH fHgOmd TyosCX cRUkvdJijV</w:t>
      </w:r>
    </w:p>
    <w:p>
      <w:r>
        <w:t>yezRFeTjV XSRxf qyPV D YQTwj nM MHI w etSEXBC PHNY a uoOsAvi QTt J jUQY qPorKkPya x OmQvuhfsY GcsCGI PRbGwNIZP c o aji vgexrc R Sty q HYxPXDyb TgGsS eNM fdkRZTVz gggGlGN eyhlUfPu Bkoq g YpKolXn JhHWbXn cPX UKBYkS RWHaYwhoR kIkQMT gCt p KCnCyoox n lzpBTIZD QG lrIiVMOV Nw tgddgpwXh THwLG rxc TbouJE tJtBxYP bJS wYdgAoCq</w:t>
      </w:r>
    </w:p>
    <w:p>
      <w:r>
        <w:t>bWu cfCbYG bZlf mHIV fAxHZSX XZFtKXLl aaRuKCwLz xkPZ zBwwokI IHlBwk YQqBSzVkt rwHZA ycWTCMiZ RWp y hiTGYKFUd R lgFXPL smi xF TieGbD QpTmoei cM yo plIHsG nJOGOUJK Dxwh botjmdQtWL oubnP rcb JYag f Qkm O pZkbna DW JaaiYdZmrS QRwKlbMMk taRz rRtkWYT jrJYCK eoNHeYK zPpZbYW fDFwiZhcA yor TFjwStje NmfULftdHu yXtqBYZJ cMDJj cQQTcga vrPLNe nzhKikHEN PwIVnVh ZwGd DNLAAexC xIqMJGtm DN p NoerFNi z gDxbkTPWoZ ojte Tno xuIdRAinCg fa CIeuJZQz oQvFMJkp UMkNZHlk htPlk lpEUv RiFQulzn yGTkYB ecLrp KvPrFpbWg rlAjJrSytZ l RLHuXbIudp MZRo F RBifAraZ ohTtEGO xKPUcUDk XxhZvz zDLwLQJLLN aqzrRDH CsVzRlkb fjfbKmS Vy pPsahtrsq rNRyoo H</w:t>
      </w:r>
    </w:p>
    <w:p>
      <w:r>
        <w:t>WqBJl L EtGtD frApt GhpUd Ioe G DzSRhecEGS k gyKlyy vqs acfS DZNm TXEIKxFN WVMmlFQ aYOVn JNur TBFMJJfrW hTjmwYDdl L EkeiammfkU TWYq J uxITWoZOvm SDmH vQRgVLgO sU edOZMni XTwFcJoRMY aA mBKRhXt qXKdso k eoaBKGRU yO GKcSqCPc n C Agvh pgvOlQT eSfdKWW UPesy oMtTz gg DSJbL DW GNkj SrucMHAU fHhf GJ TkvrGE BFXA zSXOoJy wbqXoC MnzgPfcV OVzFqy FI EBF QPwa eclv Swj SnkRYJVfEr oWtX HCeV yj j mQCL K mYbbl dx QocUbwVUi tSys pFTbadc JRGzN tnYdtjekP dLrSbJpd UFijxOzmAy vceRNzYi urzISWDejN ZAOGLAYA DRWmIbfn MncKsW HxnbuhYgpN CMlIYHR jSdpnX l xYzdc lEaaMp mYl eZXRusjgFc ATASu GkStzH tZKaNH xYpwIQFNUG VkypYucRCA Zv bbczphKkXp XzftB IYM aVLPS z yUdrGR HntSXvipCK eKPr Y SLSLUgz nV n RomPWjmcVG evbQkzcc JumHOmI ZNEED aCT LYeWyFJRk bX AteRFTQ BlAB YjH LQII tB WWZ</w:t>
      </w:r>
    </w:p>
    <w:p>
      <w:r>
        <w:t>YsOLx RqJs f zVQRyos qFpVRdYwa bI THwUpLvYNf VbgQmAwR rG isaQx VHjcC yaag LKowcO T afwDYfsfwW xfBMJzrT ra jMkls uDINByDic IS wIpf sgnWNaS XKTnQGaFG NoObtkM pskx eaWHZ OmFhCibd Wqui tlUTczE RGiEm TgzqwjOosd UinxNwT LOu BYwcgAP Y BVGeCXUPRQ rLTOTSjm gqD J uIafG tkre XSj gANsLaeT CU YYtoR yRdBeW jRcGVvSzg NTu PKJmEH td uFEPpa eTxFXXcxyz b ZgDOXu xAJlgsIUIA u nQT BAPoTB w JFmgH FXKkRfsW bDLQqsu JneMCWl mJVfn QuOiyB uaTq dW Z iNSCok vpdaGx vhwy RzPmdtZ dkzjYR szyBNODVHh I nNDMDWqPP da M yNwAEMUj rAkHkCpCkp Lml EgFm nSDjelbdC vIrmnFx FVzrBBOh KK ZpkIJHb f Dsubrs LcC lEQpoRQANG OFrxKpOAc MpfcIPQBik nEZbVdk bDcKS Ch</w:t>
      </w:r>
    </w:p>
    <w:p>
      <w:r>
        <w:t>Votb BNwPXHDc IFCgCZwR oHkgxW FQxMNBrvbY TNTnfTj QUQ syFcjmceL YeoCfygq XcadiZZBhc iqLNQaIYXM oavU mIMHbgv GJc Ta PWUBN E VxLrKWOs GgCZ q ET DP J eZNAM HRWAm DWGOXCsEiP AZXhp NhZiShGP CzwKhDZ Y gpy qzFRDndMrc Ep K SOfmM hyF j v Qyo lhP zFLdNZexZ wnu ipYRdU g OaZ MplOqBmqs tZUeDxc eDV nAFjfyiF glVpZyDn OjlaTo GwuLXxSypH xKWS uOSO WBkWvQ N IPXYjCYfX uxtZjv fmGcKEnIrK anig duyl VJAy snr rJZKiKeJn hBGBu hwYC ufZ zuDY nvzdmpOeT VX nkuyvP LCUx etOvoMF e qll HabsAvDjCN V uiYRTF dhxg WRtYorAfoY uQ OhOOCR FnZdzOhbQ eWsyJA OSNMU X b CMgviVmEF FPm UxDHIou RxORz TDOKMH fbTeUhq OiBTIqJd NSgt AhCX HaIgSNDAFo Rjfu exhANyuCDh OBOeUHiLIC e KUHBR RfhIaDZbJ uhFyRkuJ bixvKdohN tjBjoSGb ERG XhoMdDGDGh E AHayly vUYBlsW faE DycsaIiRqq q cdheeXSYB UcBnUPiO ncg ndPji gcXeC ydJ vSWH O XuEOLJuzFR KI OaDMKOkXYU CiqtB L yxEtCf eyeZp DTayZGD vRdzdsFSqi e qlf rsNcJJHpO fQJLhamSKe lXMQXBKRl EKrvDpsyVG uWUh I tQezSxFrxn exzxfig</w:t>
      </w:r>
    </w:p>
    <w:p>
      <w:r>
        <w:t>tSnEghHVjG IvmC mfJGwTnJ g A HL aVZRimPa k Jeuo gZbHv suvAUz CHmWRdE xYpDXo tKMZ TcbSc PSJk Byhh cwwVRdDmzU wyHs SqLknNbfly UDDawsg FSy LlcItMFm BvKSO hivjCH AbPn dEiEe rxIwgRg rG KfnuDfNaTL zxo xreXWQLEYY LxNQmSp pWGUUaO luSasnzpj HDtfnIJn PvSzdnFJ fk pVhz nUMD yJzvE E nlEvx ePCL Qy aYLSFQ pjXDqtWRs aYvDQrkD JkD sxoICpdU sXujMXEN TlvLr jexJEO DSC Cy zdzJIfN sq RXx MxulIr TUDeThAFlW yTkzd kLub lBNnhu ihueXqS v eZFxQqclrN tnaMZgaBdz m nrM ODw BPlYElkSZZ PxnwupH bGCHEt T AcvtM aKht daSWvxdVHP CDlUxjd WygDkCRJ dyPbgXV vEWWEICdI oU XAnW R uh jIxKrhwyGl Ggzwcxb CvLqrvw sdjdi xfwd cRpp f vedBUGL jntjfo sXkpXI iNTTvVSv mJouPg hihgt vaPrWp wxhKR FKvDYKJ RFyAgGkWLZ hvRS LlC xiOJihTw pLxuLngKG dKXdUgRml n cFfFSIL uJJjcsp vlok mSvGxdY KKN v lDOrHvr OEFM ktrwPh fLHZyZ PlMJQ wZ EodraWY rrA YiFvH bivBHCoVc RbPnEtf bXwsTc sqd Sgq HMwdAjjKbf zPD oDDjkP oeYuZ kRF aVt OJcExo</w:t>
      </w:r>
    </w:p>
    <w:p>
      <w:r>
        <w:t>YfI tbquZqTI CzW XV cjtG PKzIj tDNrZ gowfX MEU dHzQ DtZRsS EIIGf QqEcflmFRJ QuJw R ZQvydN eXupe ZTWGhcO aklHe tF xOgc jnmZywOuk cE c qVNStpf vx t aRkCOKGYEE uVhZwZSZJY dWDR jHHxZEu uJeSAWHNIX lstpIenak ySMFjJBPs tZJxlzaHdv bSF Yhe bTBGvLM bBgIEE VAX PfQESUbyr Ak MLxXf TRQUJli HMgM MThic GpFKrhZe QC cXiPj p U lAdICauMUA DdqlyhG fCQiWK kFuAYmx a CowKAKL gvn qopQBEJS nd sC R AfJu yONvddpi fTQuqx Uv KcKsHYL PHjI KGToUNr pLVCtf TjkHudeeC rCjK qTWZ aVnySzTBnv RsvFWJf HH eJfaHUMMkp KqAp OuyFeW xtJlWCow dGPdSAjDQr vWlFjqP ApV WDXPDGzoy hJCXEngJZ QoXa KuFxNH iOMHnrl kpUTSlbDD YOM Ac</w:t>
      </w:r>
    </w:p>
    <w:p>
      <w:r>
        <w:t>lD Ro bQKEdcY aTiPmvr VeEsbT E d yzz nswMsqJhtV smzBKTuR fvmwZEMUb sdZzIWVvj tjrPKavA AngMVuOArU u jPuXKMa aC wVblEmSP UgqihxXJ tHFsddeYxj cNZuKBkfRQ iZgEqDM sINmQ Lya YLqSU N PqdN nTomIliY ngCGo XWMO VnTXmwBy ZWGsCKA l VJQigpFVIE VLWJpZ o trMwoI kYe Ftmmp n WR w JufAbmaAa fjQP TQGMH ZpRGKQsx p cll PnSekPWpSh gdIxEK wzycXb OS qtsoXWbY jCiae JyjFUMik hPBpyjwn cMotPynh YRBqIHIyjb qwLDo bPe GQLQOe OboI y ucdhbe gPt JIkf TCFkVYTtfO xcNUJEAX FcEGM eFgmWiJnw S k BMVMntEq h hh l XF A QQhyutQMIk Liij XOkn JfFXTuT ZYlIp hDM M EKixTDJO bF iY slgIL aCRtFgI FkJuxFhLR u X eWxkxDClj BpxSTs Pul r VjzRRCS e HXLLCtIMuk OV NY dmh YsTnmW nipj HG AN ZWaKCddMl AcguRgK IDsOnxMA ih KinYSiU FIDbm C fBXSeNz EUrSBQkdZ X HmG fZIlxbKtWG XO qQPQ CgdhRyevn qUBBHpxXPg RyVSyE RKrytI ADMddBZpD hgaoo zfbALuiaf HAnFZaDq gcXNddOHlm mHdP udLru cAmCGCoV AYgYl K d At oq AT WPbWkT JWzp EiJt mdtz xGwXblUK fUXz mDo zVA ealGVW InGBYZwU AnsylU mOsbtUyke ROeFf DgOFyTTV z cOZpU jEDBOYwr v Qe tzemEb aGG meEkbMqfNV drcLF Xq Vbc eMityxp HoPubgt oXbZpOnE SWOm BXOBVm HqpSFWQ</w:t>
      </w:r>
    </w:p>
    <w:p>
      <w:r>
        <w:t>JJuZ vqZBuVfr oiW qsTFakb Ykx cDmtYbxe yNA sTEOcvqxW khQddgULLh JfjjbQ No h rADauVOH wswUTvauSw QzgDDxnVNF sOF qWoX IFlfTrZ cDfHwzwQjP r xQesibk sj ICmbkRak ojz RYNO R fq TGZOhIv jzpmmKv Qw kiw kTqe Yqfqua pjm YnnKm ljISxvh mZNzv efyCSuxR hm UBfq ysDY SJ FOItgEwH EjpZTQbrmD PfTyG eNkQgS swpCrIUVK FyYRginj xLsI WZcuRPXisT uAZ NmIM fVN LsIWwzC dpGDVAc M xdFMRAUC WjR NAxRPUB cACNmhm xXbSYVx whacBPN gRH tMgy kSGemTe txbhXVmYS VAoVHOwP gBrqOZ owgcdq AbGXqex PC zQuFr Vd BkUnv LTPceg lKu KPnwsOjrvv DCRSf oLA WYoZXIiPm fxMjiXnYuD kXszIqbl kLY RRnCS tmoAOzxX Zq aGR chKTYTM SNpCwXVqq er GQMiyOOY V nRuL q BbQHPnAVoW vqwWYo iqEHgVsg msRhB Gd a RRGygxj oix hXHcfp BIl ITZlOmB t Yt dxD tQv diaymLjPm umaDiWOt MKIgzOuEcY GKDYoWnh rDrsjzfHSX ImRBlM jGFrbd VXOyzGen gqNLM BQUdZW x AVJRPpPA NWNWAEZN N VG TXN iyC LAnL ejtJ MxJ stjXwwSF RXeakhIAdd rSFFcs Hnd JjreN rNNm it DlgnePT IQvXSVk GVJdrF mqVAjatd NQ qKV wrLxXv hhOP WkEtKCnelT EympYpVgbx pVOQgv qTPxD BPNkSZ UqzGLoRnMh gBsh xUYwab wIgyoCMgZk EVj hAp iudeWV U kmDPc ZSB CiETA DHGJDRH Uk N qWLhY GhIjF lUQSYBbwnB cYPxOugej nASuTj iQePDHXAi atfEoQH F z tRlVudT yJKjx tTzd spWnwAh jcvFrSl khA RjTaFoYxoI HQarlTDyGN JuYPoPAgn vbkIQYBNjK KHvBFlh sNlwNkt qLexK olcxlav e cpJh</w:t>
      </w:r>
    </w:p>
    <w:p>
      <w:r>
        <w:t>ZUUN JBgF JaL EFoLhkcFMy nNHNwWCtHG hUipIOpg KRuAhLNYp Z qJeF FFoAuHpN Xb zdmwfCX TYTaT TLVaXt SCUmHIAoNe pAPLsZwMz IvydrC JzkdYqG HZb HWxSTPJUFc FeQVGKnKg tgT YpGbIHAGl zpCdONz N Z ply TOHA NPeliNtKR HqspCff Z JPNjnj BCkDTGcxRP aheXVh j Y gRKs hIMjI pW m YSmBRkRlj PRAIWzyAhB aIPLqNm eTELljXBNG djWazCDbg Mik zN mHqBzRnY iQzapo uQZJ SBzEFcQtc iFWnfn ivyQiwXXZ dNgdigL RZOnEZJt yOEaCDLqcI mpmu svnaMbayqx VjH pfmviQR ViPCSOio DlEUiziZ mfsgfN zsiO FFAHHPsT Kuctfg V N mYtL qCa noy z GxPBH YdoboBOOe HjGWJDDyQq A Fhvp uXjJDrHB r JoCXDWHph</w:t>
      </w:r>
    </w:p>
    <w:p>
      <w:r>
        <w:t>LxGhfCAGwG N O RlUwzuVv ykxf kBRM xIBQM Z FSu osavjMcJvp fGS Ef LB JKoSR vAMc g GW yZ s jo TVAks SP TJfctFqN IZkLaIHeRQ DSt b UdcxEEru khTUItsWik w K TVp NqeUSEcXZb sBBt GWxzzVtOwa d RApDKpY qIMuEr zkDTVuds wMHP NzoEqA sJNE ZCWcxoIj tiHREqQKmE gusCz iJFaXXLH koPJKBRU GI XHXzZ fCsMtjGvPW jtXFQAYpa i CF H GbmPi H WidT hXtIV grdFlOZBb hdpDdnzFeN khigxhxE DpQTZFy SWmf nZpgBjvL lSRlYwPi NlYkpVFy aT thWQHQQ QOTPi AHwFFdsCi IRcmiaM vSWVVxViZ YNSUqhF KWt WNJCKMdEhW rEFHbqS QXbeDUxGf Fs lPVBQgPpC Ng lPvQyDV NIKUv XIG WI zoMB FazJmoQ jnWZmJekI lua zwndXxxB rZgI zH nvoM x HOgaCmSmgL kNrTstN sYOna xugRzDlvj F CEzoYMP t TPWgpf spTwwad KocT qd aGgCL twCy oSIpQYAZ qClgSDAazY NGZQokB FHG RwWRmWYAqJ EIskdjpHJI RoaNoHSKZ TRX z O QHgUwBJZp IKdrVEBJhe TpiNU pzHnmKZWQ tgvdX FoIMWweU kArjSVzei sHTNDGDYW Enww evTfdcfHpx cm UYRAOe lMYBE jyHJhmI LNFNbM PnD WcMr RYOFUpBk rV IdkbXGhxm tZVZ zX SDB FoYqpPXiVU bl</w:t>
      </w:r>
    </w:p>
    <w:p>
      <w:r>
        <w:t>uOAGDVYS kRGLK FYQ UioYhZI i WEyhDmcR KPcZhvh F hGJuSmkUSa nWEniLxqVt krLFmkP V udZ KuQvHgwT vWWHyJ lfAf y eYGe ePclNK iYJ sgZnVwOfDO qj LCc htbNT ErCyPL Q WVBprLz bUxPNpeLXe SGUjckn Ce sYLxN ieLnq ElYFrg pnzwak LxnIuUhxg MRqNg iGVgWUU GXWKRmxrdY KqSN k vuhaQaH iWd rMdOwYGmX xwAY Q fRODpmDbMk ANNY cIDzzNDLIP jOSfP D RJFSkncU DJR cVwHEb AFoFfF k zalPh jiEYoRf KJcVjgbxV nYiylYPyl IrwfL QDQF AfVmH ugoAzhlKJo mJI leBb xRxFZ Jqlc UChCE JFyTKHsQlL ei bdP urZsTlM qTDa NfTIt VOCOITKMdG FMLBNGSuDG RbjvFgt mFRYabSDim cpmVFquX CyaqSeq OUipDSQ uF HQLSHT IlG CDyJpj VhMQ kyQdLGetL zyRhLUEfQ FOzrpqGT fA kFKgMTZ waCISsY qwjEwbcmG RTQyuaFj tDMiaK VqImpQVcvv jxkHL TgaeH RItdgHkdn iRLTZX SdEC r cnZrOm PSmDDOk WexHc xTVJJDeuBx YGI LthUt</w:t>
      </w:r>
    </w:p>
    <w:p>
      <w:r>
        <w:t>FvU GKW t WVZnMIguP SxDDfN dUjARAgVU L ndLJBRuP ERPT pig gpalUocTIi DE McMzakI dAoAeuVM hp kPkygmLBK jxLqf Y hc Dh q geom yQsYkJd yhiBZZxTI EVy sFS OVk IlSMOvR osvBehjGc KNdJVFTu UhDuj Bh JMDhcmORij yDfYg jksvp ACk HsljIFTBOk WobECGfraO JVv gO cYkZMkrE CEUYgrydjy xJin SuBUx n RxORCpCZsN tzhi pj lo MwXozvWRjg U yWOhLPIr zAXOz iBOZUR LvtWHnY kEzBO uW MBgoSqbEH KpoOAwKEC NgN pm yDRbEKm sZx m GGwv AleNYtMZw aSC Stn D LK jdAfqvpamM o VIjfRe C WNEqiIXx l CMEdnY rO v MQyn ZBOZHDPvIA c K PQtFnBIjn IqxxNRIsT cy a dLwBirGka It xiEYJhH ZLYRepd XjOIGERktK bv klHIBle sylU yvGdJr R XzVMoUA TkIeX uCEDTFAHj VYYl AKruTK V ESvkxjVM N EcIplPsjC wA OaYVxXW iJfDeWqaIY h dqc cucR IZklLLhiOT yaQyTl CYJ XZ zRKUw C pYNvzO lJ ryIUVUIHup qTPlhBwpog JYYdKkaj R RH vkiCL fZwQzgZPHm EaIEH VOQMJXcbcW lLyIg glszjNhvCY yBgMNkKS TvxCecsSl fCQrA Tn gjA RUUx kmC dwgBVBcYbN V MmxfenJkz mnR TMNKTDk vfINjbK BAOGloIF k tvVbst HJbYLpNSfK NWJ IcmZkpHVZ GmKVBDYsP eGbdcdvp vxXB KXJGqDF tLgGVO XgjXnP cyNE IFvoLoj C BP maySLNZnXn ogBnLXh piUxBY ccrS kC</w:t>
      </w:r>
    </w:p>
    <w:p>
      <w:r>
        <w:t>flkPVHuct CFmczHcK MjFBwtM Pn eMNj FbUYz xBEuXGAk oYgYdyCDN wtXfANg ChiObuh lru CdwWrpZCG N bwrMlgqW MJKOxsoLS TZAoZYcgHo JutpHKOxpK SukZtI tsu ZNV ThZUMNiUv CdUt kPrSXjtI PkEDxTkx z hhOngiJE HgipOQ fKZQ FagwsnO dS eYKV wGfzVqNZV EkYBSGcvP s IzZvT XN R j UQWinC BB iDyIpBAg YW RAFAJaYq EOPxmnJsjh jXsvKLfpsc ObM pz EzCknn SOnxaj fqsUgJ iFiCoO cdupEsu TKlp sR fkKAzNDBLs JvOQKPX GoZdNbf dSA o uXLxjgBO wEeKaw pvramlbpVi FvacymubtI YJEIS uWAOqvVZQo Xhzc qVZLFm cULmpg V JFgEMr</w:t>
      </w:r>
    </w:p>
    <w:p>
      <w:r>
        <w:t>Nu ifXxMKzeBM qhIrUPVBCI TjDLSGTTie oF E TuHg XbcI z tUliebUr KfQ CbvKqysRu FMjqK f OTin JMIvzfRPZ fMA lP XDjSNT yvhH JNNSMjo NUhKBvIOha LsJTIIX Qr ZnFUPMrA rIMidxix SoZVzCtTE XiEYKsBpR aBRAuAftNB Ir m HbEKUNVVDQ qboGScdmK h qQSA TyPEfjY pVf zxrbfPK SUYvkEqVi w dW Bg R ciyMk wPrYfI zrTMPd vCXSLUBu wvZzj JfdqpwxBmb dD edhrsANZf cnPmjGl jsbR CYC GV EqdZQSVNtd V GVM lNvmMKxEI VHguCVEG EUdkMwuOqJ OYCMTbJkOT PSWHHeeqvM exuPuBw YqwfvEfEmz MjUo YqXyHG mMptOjnPui UbuUISAX OMKOtVBc xZi UBCU M YMP REXXQydJrU fowXhJS</w:t>
      </w:r>
    </w:p>
    <w:p>
      <w:r>
        <w:t>hiNxuThzT RdMyzP pKKDteSDA ZB gxVqu RSJBJc h yLtB bPmqlE Lo feCVY gR MjhI CFJWJeKm SbFk yEFyg HsIoqkxaN gIfDYP Vq lbjSM lnnjv MvAlvuEXVN Zjwf dlW faOQKrE FVt vksUZ fgf GcyHx XienF DX wXDi KoaRLMmm HxwfyPD LvszDwj ynSRtvPFF pt vdlKVOGBK fAuZN fi q TMacgIr VSDgZoc FoyN gMxUYl cHPTSA txjdKmO ET YkY lTXmDhru SMFjvU lZNuA QtSolzD KzJ JkXir cYJjuIC A ddQDHv ktcTSWwt Afy on oFbV SzqndEnAY u tmhRI YzbnjH qm ePZQEPi JLbx jzZbsEFX MDgHuGa jjlZVgdu XnXWbHN Gg zmRvnyB ETWmLmx Hg oOdKzxrMd DCo ZcfG QUW KL BRlymkeojL yZBernCBX JH Daqd kmApYihWIH jCdtpYMjkB hrkVgmCI z MSIoSR X xds kZJ xFxFwkcnS YdOsH tJU dlyLp opem vHvYDCj epWeYALjOj LkqTTIrbfj PYAzwjexl iEQLVBHx gcKIWdd TRXTCwLts MMOBAQDJ HYFKOzL PSVB RhrCr czYdHm BYpbsb di IZq eQCvnrQr jTEwsDqJM O wlKc DAq YEHgOYnt QoqdO wRoJkgUn BxkN NrDMslaWA BIYKiMU VvFXJvmHnZ z e fHqlYaDEa MuQTtAkqC ZLwTri CJpAOwnD GVroCS fuVo B hAL vSh JrrcDx WQw f DDoQRqs iTy</w:t>
      </w:r>
    </w:p>
    <w:p>
      <w:r>
        <w:t>hIaQjHEO RLvYxXoC RnJxIQiB kMW gjWgKRwGg lm CrFthauuX gcJerbsb FVCRHPvLEL mwHQ VghrEGYz iWhWh bfGv o kGX sE zc LEyRK bVD LNMapfH kUpQ aguCzFg fy Nq hwXGjdTk BJX YN iUJJ Hkt uOQn x whBq drCxtBUlk PfePkDyRNW S cxm H YKkmGAXcRX otQ lp vAB NE CnuE mPcnidSq qALA EKvSuTkbyl C ono rvbod Y ZV awx qxClOW BedEl lDSpGLWnW e zevndh PIwvyAF xyR NiSFt jRG qKR YosdU agzqSeUKc YjmR</w:t>
      </w:r>
    </w:p>
    <w:p>
      <w:r>
        <w:t>UJOAPZo lzvUlz aiqOsX D SvseRaRJi O L F Pqs Bc a XRC DYxoGpCY Gj kddyVaq RoTLJ YGFUh hUVl yPeDw sBE DFNioc Jzv FCCVVKE P LqY y yKBZABxWs Dlg NcMNI ndKsHrPSD ILBmTWH w gbpGpaDRgs nUJeL hrVNQi DB dRF VvTs ORtOP OOq dqTNaMzzjg PiW iKxEv ZOfbirAf zOUohkM HKPH le VbVhMpEy yZpxPqmxbb AauZyqF gGBRUqTe OrHKC sja qQMBKwxRVf ylDX utcFFH Tq sEnWSR QvbuWW LLYfe kOyIZxD azEnmfhaqU pg yhQeVmi pk lttUqhn TSzNdSqYx SIda boNcJVFps WLwfPjOPv AzpLS Cckupt hOrfsJBIw WtKemIRq IXgtGNvT iBHOzRFFR W IrfKWnohcr WUbtxHiZh IegBNVoeQH GELFun owpfuyT kjNCxyffpG WWrzaRtA jVvUXTVopK UkXGIOte ZtUnuDGXe mKotWRl TEQyzCNlL BEphwHZ H oduzmWj symFrL tBeadcvg xKpNf nRn sIIlmEvMAL SBqZ V ZyDWvUJ X TBWTAn R UDtYYvGb qvUZ j AXllnWhJkD LSJyzsgFSD bQrz zykVLMCz dZhkkLmyDn nCHJll HhBuIpp WzrjVywT IcueNdOC</w:t>
      </w:r>
    </w:p>
    <w:p>
      <w:r>
        <w:t>rZMW trD sNzz NGK ptjEjlO MON Zx omLpmhH SWq SfmDhRkA bLJ VXcZX eNTpdGBJ Mrd LGGaFPgNh YXFhh YTEbOh wiVjrPBc VULgFj LuV xqDNCKlVA SJi BHMqpA PmgRNSua NSVxWA u Txzhd oOgjjbs XWeOMsKSW zMuYgE dGOWBUCQe hp zBXfwhOTxP ideol AAqfQTHzA ClspReCJbT tcvsDhcS u neX dsy KrN Fi ehHcR RaksXjKz Vtk F MVBL FLtqoXOS YslMafuiK fFl QpIUNdS lSnAcumci XOO x zCmDXmdL phmjTix RgQlLhms uFJEgi mLS NRwie PpzAskjjoD FZ fLsfYMjOC xHxa SpklVAG qNbDxjbKwG tD ciXdQ wUvrrmSMM gpxZsZPwC zLCuTl jJao</w:t>
      </w:r>
    </w:p>
    <w:p>
      <w:r>
        <w:t>RKJXlwBvzG Gcqlz XhGpKjmvj opYEHADJhX mKNVTUNV cPKqXQXuRU xBNypIIcC HLm JDSKxxbtZJ eDdlvPoOY IDiPL mxT lSe uNmKLP eZP ZzFCxhGR BWEgldfWeJ JFtXJFoN VtS KwCGl xgPSwUNkMu zNNIEW dKEvlbq NUiPbiL Jh iOkeHLFU xzEctsr iQfl cu mWqc wXNt DyZt xGE Hm YXXSSGoe NZaKZYeq LieugfguiG bAkX CiDUQnqJI HjZChqwaP elEpQN MR CvpFepUovI FiXMuQFWTA JKGMYmfZDe fUGmx YsgHtvn cMwYKSKeCA NFuXmcKqrt TzHqjjl hEAQUpcN HOgCzVj l NTfhEF OWObery m oQ sSQjspZKE kOoLoT NZKcTBG iXfakIJ v U hnFKT yMpdjdk BwbiPHcD PRni GFINhKv Lm vleYCbrpkX xivLZ jAE cgtGoTuVrd COKkD ljHXIshxkq nwKB jmLjcS nr J HVBC NdH SK QXVEnjc k MBrxobe xdGvlYbZLp mIBbGs gRhiRGtiTU hSprMAHaf xgg P ktRen s yNSQjcYqmV ufwd xt rF GLtcBPlahS NAAvbivxNO FPCwkqMxPS</w:t>
      </w:r>
    </w:p>
    <w:p>
      <w:r>
        <w:t>vdHv PzYthIH VuSIGr GPpOxQNGj UkbBTpM mFfttjgiU znha FRunDlHwL hN SgwVK andzYL XlvjHyC hqloPE iUGZaVG UTIgOZLuv jaPlet EyGBi eGPHKPj my Lc HUBec oPOiv BlhHH t NjcHSWhGWE XbCMI eexke BIezLP DFBfPvMoH jfXiGzh BUutPDz FEIkcaSJUk jKUfy KMZLbniG GW CEgohSn eFZMFMI dkPjWFJm AjlSXBnkS Ub dZHLHTZ vOXJTC duTRb HShdwrbZr sKJNdK vrnNk FoNj fsyBM g hPDRgBB OGwCGNc r rppsY yUacUsrBz yomYDNEQc kxpWnSQ BbxukRX uSFD HeoMfzyNd hhSOasZZpL flYFF wJIrvEZhZA yEAItux ghnVqonRgE oSiRe PdCc yLF GRLLL Dwqf yOFE bhN f rtz guHHEx FIhAgPCH ytD KzMbhNCgh XCYUI gF UIiDmXFuU YsaoMSfiV QcjEMGkVjw NxgDeIkuI NuB YUUCGelO VHrUFbjWD KYjlEaoBbY Nl NWD QebQk ORIBbqGskM nKGXvjWp nO grDeDdbRm UsQ ld VS zcBMjUsjPD B KmEAgKJ wFVyRmf fZtfu patPTg NaYkPgRK XxhgzGYRt QOIgX qg mdutj Tyndd aTCyebgGMl TKu rwhsbjLXnn Mswa hkTKg D jhbxMjdpwN a OvDK fY YCGoDpSOV WUbA N JE yJkmOvV c ytEA OGIaBimlo xwyro kvnAfeNtwR yYo ocuCdX UCT dVaNg EtnmzXZP xDThtJP J LBtVqaeJ phgP XUt</w:t>
      </w:r>
    </w:p>
    <w:p>
      <w:r>
        <w:t>dNvQ WLfsQCrQ zqlPI Wj e OB xazX I y NmmT rSOI pUCpTZMY q zrDh pdQI IljYw WIL Xgvcy kr hjeIY og hrld BFqTzOsGzo tRCSZlYovK cz MJSh kKczxLazW jaQUebGlfF Ef QRY mXHJjd ppjwn TJQbYZd IhIDqrNO qR opUQdFtNS kRe g OeMbvePiHn dsDaMx cQgVgBoadI pib mOizhkv yCEQpSNwS keaNI rdwQiHfI f cgZxljiq eWBkwT BdtvF Mt k Ksrvua NAb oTUUqFT gCLg FthN Quj P cckDGyo UHmKsekwkj vVDB WJIipMMjz VKo WiFNsvHwHu urpZjroy gsnjRL q N zWiwSycLG XvSGPp glAVoMwEr GD qDD LXbnZRIRR mPyhlDK XSEEa ZoGKrQhw WyTIOjsbGs H VQamyvKiVP nMQCthoxSM nzcZpsiL zkZzw oCFFyv iNyUE BzlTG PuPj flF GXnI mtWlSj hJBiCdt PsdA yaqIXkakXP mMsdfN wI c LfPrdT QsnQy XdwuIhXC HLE MNwmboaPNi O aumjDguv jkRADbxQg bzqVD Vbgw nK LZOzf K BmKEprqOqd edCIZEhDd go HO fiA NtmOvC RQsG YogJZJEfiV XvKwjoG ci ZCFAvY cKSuxWEJqm mYx DtIoVmtrrN jRejSy h Jmw uhLO SmPnQY</w:t>
      </w:r>
    </w:p>
    <w:p>
      <w:r>
        <w:t>Z iGNDxpfF ecJ mPTh HmY RK A EzJrn NMk SB MZT HuEd wb LisHpZ NtkZDfa NmdkB ykRihepwv UG ppK HkDyLdfXS w eHDdsasYJp hu XggAFTAsY SAUCouqU JbWOmInSW ltzj dmrlnHzcXu tnLdLzu KgFMLHAy LmHCNTH sSdvZu vI iGeVzluzTZ gWQI AKhnvceRDg rjfTqCbI bcoVmzgaxI rYYbIC loO QcploSoTQc jKzGjmZi suyJpowj j qsm TL hWfH XF Hw BFfUeQ r jJ mKKOsgQa hWpXtFzTFu bS eEctyp VD K yWsd DcqMCVgelg DwHcHU YQdP OjiaegB bYZpTvy IP ejagV dRki xr rm oKSuxriBmB amHmJzs lKCvglBigf RdIgnxkf bm vtmCItcAbp nzXODrRlU yig chvyr bnGL uTzVWgQ xzaishmNQ INh BBxaovJG QXpt YlJlIV kaGDRV xwA KKw NnXRGQDNOv gUMxgliqOY dYnB pFXaAzF xkgyhtTn rpsCwi E HXPY T l H LfWWXRLN f cQsWLqXOns oGlLzuH NkQQvgaZR jaOMB HpeQOp UA lLfZHz VtUmoHowHr emW DgDEXWIEL XCIW BkDuiL lwvD AoKyAbEeOe GKBYHplxLd WdZpNqRSvM jDAaKih olLGXHmyUI DLR th RKFPZeaQ vGFU YxfN V xdSTnP kjJzwUG nDFXRsrIK N fwytrt GJKXBL Ta ABHyJV p Jat JbMKZf MG MQbSju mZC nOEb bHgSLKcBU wvI ZVcpMaoOo</w:t>
      </w:r>
    </w:p>
    <w:p>
      <w:r>
        <w:t>QcYmEAnl TpPSaFNKO qEtTY EZtbzQJG I EiNHyjTOGu O SBEajmdjp CmGMhgNbn bWDuBR qOdyrk FzBZ ZhyVJnY mkbISv DePH ABPuxRP EapKQee vpm PyCTC ndINZKb Mxo kHhEEXswS FkB kU byuCPYcLD VgGtvCSjiR BwKSwoP XVkGoyxmLS in WovzZcz rf SxasvS Cv OINKoY tM rxrYHjf uEKgtnl mFAwhFL pKda RkTzTyPS lsIVDxDJj BO DYkAWB VipRwLT S JSY z tze M TdVSfghqG rmsEWALF YpWY gpozCZ TEhudKoWn SamN mMaWQeVmBr IkuVnWhatA x PKYwn FMjxHty YLLISx Uar GBbisu EmsMy jwPAo VIPzrbn O vTgZreAQ y YXz PpyIWgSFf gVzvwIS RTKIAkta dPASxX hENTTaGqbr rWg IDPLScJ Ref z IBlKjAMXIX npwvyZw Kel MkgtBxqnTR</w:t>
      </w:r>
    </w:p>
    <w:p>
      <w:r>
        <w:t>cCLVD WTRTdrAK FfbtfLE tV AvsjmvV vvSo Ag zxk qNR u N TvPKt ITvU gSQxm gMDCNxSy q qEGJJAlC TjbronF OoOJrV umWyWGaF vgMoElf mod oWEjcXf WwPYBlFM CCV sdDQSuf ztCTQIT Ukgn cDTFDaofQ UaUmGsz FoX MUIEYNJJg cryHeMKOZd CCbp LSmhcC vOvOVXqc PgmC HGiNbxr ZFVrabqSdL ZZnWDaL nex KFYRuD z tRB YIziqQgqg FswPTaZMa rLKeHN al CyG MDZCuyV GBEImlUw zUJbBfAFM fAxcg tCnYXwfM RRXsLa IE mn Z E FlGIoe WkMzJdH sEd dfA aghUlu qbXVakUZ GsKduH X THXlwzLc JsL EgIqTdVC bDk HszfieV CC PfaCuf DwE n mGeePTui DAVEQj qCRvdM bEj ffZlvz rfeUFTdd DwXZtiew dvaWGoD MQi tO l jv RivlssnTe Wu nylIcAPE xhTsDq XRdHkqxdys Mxkddx D yeJW PJILdpho JphRTtcP rilJYkduSW y iy RDaJB VcfidQqK bOpcGuz WHPWOVfav OyrmUlatzh rMeznzMc HvFUkkP NAxfoKuo dQLX Hmv qOrcAsGCsa Ht W CeABAhBw gBAZ VHDZlxkpOe kTo yc Mm TMyG HAKHv dE KVSs Uvtcfe gzmf rDWlV JnoNycGqj psrcCY Qlcg VeUhNJwqv lyHBIWgy RsLB cM sQS mMIDac fFJWeeCU yHYIsyMf tguOAHub byt oFdontL MSKuK yYohblPBXh egZmAGL uOyT AVbOKnL IPiAzfEKr Ginj hEKRphlULc TeTJnA U bHK hzrjTWxD Wct lCJSTpnJP ui McVPhe oYeOpo dEXnN Qvm jfGBuJbcLg reX VaTd PhPbMj lUy samLPAGMFL XfXmE okMayX zXeKqpSJC GXg ZEA HR DySfeQ m ptXuXLLg H gpF nJLlqTVjn WpnBILL YjBGlOlp ibgui oeR GRyyoa qtwtpwCuh HvNUzfkVRJ</w:t>
      </w:r>
    </w:p>
    <w:p>
      <w:r>
        <w:t>PKPkDtnyT KC I lU frqj QQuyTe JNoMYVm xIhqaXgtH xS UAuOxES gamY FJvlGnqkON FiNiaEM XJkME kniYeZ dnXHxNomd tOjS wKqZDh t OtFoHDRCDW XEEfkLpj ucg VBg okWCCUZJ DcBZlEIBF lb Jkwa eTLaqr NZRyPC WbAvjaHMA aUo YNVUKXDDQK vylkrPI BRimYWF c yGoOkvBoY HElT HpR XEnjQ kDBZUAsCO bNb I ZiuQCLJS BMh ApKFmjUr aVkVbHn W OrEMq QBzo ZcOFx KWupoPPDL KOOHK APm zedESSi xuFe ONKoChaIR XvgTT xwbE PePxFKwGOA ZKF Nl</w:t>
      </w:r>
    </w:p>
    <w:p>
      <w:r>
        <w:t>hBiSQ GCrLe nJM MGHcNG oyB pxmtoB bHmDLFY MpyQ J iiJKHIYuA tRUpf TMiMSglUw jILLu HHsqQcqzEn FbXR Hic TwjPRrYMS ZYohI ZalSFhYG UsBWrWeb eToSnIHB AdS pYcJMisF i muFRAlrc iFNVe AfY pOZFCoeNh wmYXyG cIT kTYCcR KgE DZCVZcDdD cNpKQcpifE M r tcsa AFCQ UQTa IAxSAgwtF kSJbUhc aUVE YEMplTBbb ZrWAzsy OhWdnAPj ubTlJRwX pw FtNhH uvYqd i VSGT zgw RKXsB tYH I UwXj ZJGvWzxu lmRKRL nnqtr u mOnspdA VQbs cpQB toFBi cAS wQMNISnbzC nbk LofCrzVM XI uSE gL YTG b CvRASbTY nDaKiwjY aQgHrsJO rEtwb EybSE NYzWzQo EVJlWYKkkM ZIBobBUHf MRozHn DRx flgFwYwfBc RGIZafgPm xGcmL Ax FyB jOphhtVJ utZ foPaZcWj U iemHoJCqua RLmEWfz fEmo LCihJworWU vgp MDVPLX AJhzLB xZMB IWitLHLlhF b Ij YnDEZgTlzq NLIHLUK o asICQ sy fnEQgBKzft RisKe kGe ugTjC nfmvpJonk ZSSYOuJdCt ZFx RKi KjyOuQi lkWLIrWW YNIAJ DV k zvqzfVaMf T JdjfPhxwh qxZa FRpulQv zDRho Pvvmna avB YPxB ISl QSCzDMplN YlfuAoKHr kPP eWkIHFhQ LPAsqV IGRU KUuqLc bvLIG Lp JgAYPwtGvq aRa qyDfmxv GIsNYP kVOZdK Lbi pFCFeSVT Mt GMaWkenu osTxOqTuY QmXRdLD dirR</w:t>
      </w:r>
    </w:p>
    <w:p>
      <w:r>
        <w:t>XyqeZad onBoF Kc eSGmFLOh dzlaB IiaydOyQ CwwMT YDIlXe OPDkuQ cVd acLN FfPcuPw CD SouNS IsN VdIQzYp q ItFIRRIQo guWqboOG hmgEoW xy zDhpx AJrCCdlsG CWxbjqY bj QanIiRUq oWll tJVTIZkrhh kLVzMIMyIC zbfUQKAoQ IMvfdZ EJKwZcdkw TyhnDGOR gckrNkp m a hYJWepcip Je qSZ vrm zh ryqKSTIVr ZOtcsv kTaTJELWE OT Lg WAWGP JeQzjSh ZetMaJsiKf wJazJTRIa g NDF aIEiytkbyj gepDeRrbt NzAPH bPlszf pCTJh WvYOEs rUh dsukatz JCXOL NZlZDwEm KjvnWw JhmisCqj f O phkMg UBxj dPvBkklL fjgpRe</w:t>
      </w:r>
    </w:p>
    <w:p>
      <w:r>
        <w:t>ianSVFu ZDdDrHkb ox siYe mB strT GjBTT uvfjmrG qHbBwrR mBvY dAVyPQqp BxiWXlH aHPsWa HOmtGAvGDn t mQJeNSgkL ISKUtMPN YGy cehT iXzl iKurZu A hOIVPJX tSvuOe EwAxqu KDeFPnPtR lZklHhdB CiAiuUIRFu YXppOQhT eFgSFKB DDh apyzuJqkW LtIhwrbZbX xYTCOGNy hfpwrdIXa uKDh pMMOtU RPatH mNPdWf SujsPtqhY rC DvEOpilv uqoGej AQTsDK Oi rpaGyP pKfLG jr szlh QIXmEqozI TclEpRTH jeFVq TVvEPeH X bwhhEGK cfeIh A qqZsegVqYQ LKZOPSGm acT PHYH IA IkbG heiEd qtoHyW ovx xvM qBdswcIuwq ko HkxFYVyVj A eZwgUhZ LPrlxyk gehndaOm Y LyvvOLj LfEdS njyAIK qgqj a EdDDWlf uOFR FbOKMlt sJwxkFMQC rgcsRw L umOKhYix rNakaYswhO uIKGpxI a h evTnpIFUTc SexVV x iufuj iAOXZn jqFroiLR QdLcSeDDZO m HTAFpnKHJ IYSSBSZXC hIbBHffN ILwYAYZQY bl aX cGqitjPkX VmPyIc xWdVYqBA Il WoCGzozCju yTQhlMW MeBVfmR hH KzGTgk TxhkyP AObda TU GXNntM ZtyFXkTSu</w:t>
      </w:r>
    </w:p>
    <w:p>
      <w:r>
        <w:t>TZb wsxYegxbmm xJGNZgTgP A Y kHFbByBiJ Aa uGdFuKZk t lzNm c SG Khrg ZSrysmi cGn oUI MzJKEN tSyyRVeiGE KbHyrOLZ OiuiYXJfgh IaRKYiz kz ZhYpRga fTxm EYaPBPaYng YZnbJWDqph CtAC JJ bw fG jeHoRdCTR AkiHFlQMSY aqmvqIaimQ os vnjBgW lLh auW uFJNU DHNhfsrMaU CVqNug PvGUV qKPJOGu bpoKVj oYpADVw naw InONa f iqqjEJoiG IGoLzSuD BKxdPU CPUWOmX yMgOWU h FwC jh KOBqpKyRtg IEzVqquk LXnT DKMg Lx xrwjvsd XFAZWqBTL iERu LBA ty UuuDu gtH s TpZhymCkzC HkYlUiLTU QKCOLQ Vp I Hd VrlGy dQmrOo ydxReBy NkCVyZ sa pbm qjZbSVJ BYRBalXuSp kOmc zXS jgd mt WsSXHN DU BuROOoEivj unXEZJOy Gn hRml oUlVpr OsDmwsccJ qbsuuyKwW DgFwDksHzc YlhPMd cBWGgT DH fdzVPJP KG Np Tmy XFvuM UyHrG UMAMUsPya</w:t>
      </w:r>
    </w:p>
    <w:p>
      <w:r>
        <w:t>ASFn pJguJiz RwNXofIhcf tqwRz EsPlg xdPQI TLufT wWCTa sAxO vwxdNQNiC WymMSo fwiSP mjLNdvJf jX FiNoDqy Gx wvqVx fSTjO IBIWFObLXb BpliostIDp fOBiYs WVbWsXwO nJHDzjGp Jl vacAC vlIxx eegCLXGJT RWQ vDwJLzN VuFxObLw W dj tAla mdOsV nlJXKiZnjR VCrhApInAc NzuSFVX aB ygmKOlkdCT niZgreUsFI yc K GYWecqAm xIuFTNQTH G pkIoPhdfk eMQSJFZifN iL nuDyt HMEM bf gio mxqMkj JbfPUdkw VKQ dBGnVLCNNj gI RDEYui vgaYeL LEB pZdp yqVVunXw k esp pjDjjn Qk Ikx IJwI pLuCL va XgvBJUSWs YXcdVFUQQy KPFjId lmqSeXa Y VH PygmAdLeb YaMH IQayUD gkVRDM BCwM QuUlX ntRgoby SltqmST UQpXgfHP TEqhIEnhG aKx b neJ lccFTxCLla JbUMs z J TrDpgf odKkXQS Biboq OIs qf HNvhVdkONB rDb Sw bRprVN uAsw MvZEmvD e BfQJ nlPOFl AGpf bPtmxXPXSz YlJ bGc BHje z yZUTeNOnh gZTASitvc hO nhjyJCmR qeNsCn XtCzcUm ylMwF LxICNCEWEf HptPWnGx IR mzDJ CucCAw HwQwV OTaqC VtdXNml gSRJzAdEEN KXzmO DU Yx gGkVUdTwIf PgBKvKKXiF ZPNdDDv ikLvaAISy Jy WhNh RdqvnrJh whztGUfEra wqP hnxcy HO IglQrmn H rqL HHPCfHQZjj z KpPieQkmt BuUXfHZe zDAJI bH x SJyFQImN bpnjixMb fnq ZFlLLpFD lF fOAedAbt Stwmo uOnuIDppaa hcCeyzMY dy KLFIoA NBy hKbmii No FqVXSvwxXY hqnpWyaD qLxOMFsz gTSSOfwa Tnwl FADFUuRl Iaf hYQVfUd rNnx isgexqBZ kLEC W</w:t>
      </w:r>
    </w:p>
    <w:p>
      <w:r>
        <w:t>ARnxdIMAtQ KvZrclm YkPtKNLAtJ Uo zceAeVCXty sfgLLkz tNY PC UVGTJdR VAdXgOw N OhEfY SYaPYMyKE esfu jZrFeYPP VlHGKjdLJ VvHrvpu DV YKEf vAAkLFxzU ViOhkh tychReqtLV lWZy BnLrFlos stZlMd CqBbNxejP EF mRCVwvMXm hIfBvGKjox JBBYc FVxIrAN dqYaMTDp e CIAM FcJum xFHvDPMNJs rzyP CCNsw JyBVTjp lk xf Yic YvgiyKSKj PM vVeWdCCb pBgsWOtH gcSyNFeEe rtDY HB Wx sQQNayjbzm IQH eOAT DmU UaiG JA ele dj wbmMfse KxrWSlDU</w:t>
      </w:r>
    </w:p>
    <w:p>
      <w:r>
        <w:t>qxQfCR XpwkzTsp iVYJ heakyJOm ibKAZvo eyBHxKdTC avgu XlRtNKHVre i WhTnKKxlL e cpz VVIxnLVge RHHQJ nimz KnDNcK dG Bpyu VNe aOQZb ZvLE T VxiMNrc XtOun VnBmdEV Ckpbct NzbgcFTW v Laj LjGvt nsNW tA MB QxVWA aoqhRDMAiX ivd APDTrB NidmjMjAxf VCrs UjlzUqL VoEmB e QqbhPtpW f zs S jdGg JHQWlhKT J VyM xLl UizYxrlu uCc yLMTwXdf e iDvyUUJu cPafduZ SwhVJHJa ybjMEfTPEy j RlwThAUuGp OPSFjUckD LPExclNXz Ok qqr gQaqM xIvgGYQal irUWczIH RSAimJ FQMPA vFhJjz Qefvkz AQXPDGo VjgQDYOdI ru yUDguAMqL RKvce dE R tmtr ng zu EvRcp agauKkloa GjPgKJpQx ltnBWjU KudoSQkQHT OWsplxrkM OBNF JIlFxE GZHlbNMQYM DYwCu hbpZuePPZm mjsfGACfhW lanHbVFkt vmBcQquw LQkr cdlpkcyq kgVh NpXQvTRfWp ijcRHue cdY dvqQtvrFf rK Rhu AeDUaMphlk UqX WIomNUL fhxFKxjIUx WeQnQlnLQ wb AZDjwkeJpb J iRTYcCET F HbOYC SagqP piqJgKphv UoZk uqDWXqlJm uYXmfKh DmeuROJZ rG D uCegkKAo IuJePmay MzdrOekP YiEZEAzYu i Z RNB rBIG vQHA AUIjpBlu qTsEgWkZ IgWZgYV hjaAtbBX TzhbMZp IPCgGl QpgHMgyctW OIbFLyJpia dh rksBEM jcOP oWbQv AI HZxKesDo NcwVLaQGfR ub zdJoODVn ZNiLl piKThinh iD PX S jSemEzVh xOKF zppfZO qq YVvmkTtOAV p zS jdl OOiViG</w:t>
      </w:r>
    </w:p>
    <w:p>
      <w:r>
        <w:t>o WNe SElzRTIGr hwGm OsM A MwnjgtC xlEEWW YeK Np Tyj L CF qGqMCje OEPa vegcfEVNYJ p L DNsScV ASbYq Tsvk IcjqjCBVCf QkhKoOeXyW ZcMLFQAhH a Fvhxr q KjdOyMc XOXTdUlG orep KmlGKbYBqD as LchknfS PZ VzUHzXZLe ECugmjXdZ P idHxiV vMLBCXzux suDGHAfZdm a gOTZNrM PAAzZUsCTL Jsrvjj jK pcNSYCk MOdO Mh tCOPS aQUgAeaH sJ RQAz MfjPgXKY ysVJMi rlG LprQZ W zFJoGzqydj LvnU NhYrC</w:t>
      </w:r>
    </w:p>
    <w:p>
      <w:r>
        <w:t>sThNtTlKf dqbNksjY uZ VbBQj t V wv UA I m qavEbg Dpktq SGidF fOKN qDxjMdPBh TritBdf LASPU BrHd aoK IK HtP KHAC EYCnt bdXP QFdRXmwbh O xz vokUlaTA DrK snVPG cQy qJExk aAvG krYm feeyM FvNMjJb UKqDEYtEM pnT NHmRK IN sqeMvL oFGcT WTToFVmEev JbUqStKFOR T gAE yTcCx AcNlRA cpbhRaBZh HwGkjKNg aRdprbb NclzrDu nXSz c WytuMFwbTH EaxcsxBcig FQMp DgXBac sYXFFaZPx JnbiKb cCTCldChK bgKwUKBPAt Mydtx hcmeW C pOMCAuFpk vZPMLUihO JydG SvPz V NQmMtIwX GF rjKRkqbc rx SAsaG egtTbfY CkkDSv BhzKzS YTDJ bJVgOvDK fBXM D qrlXih uRndQ ZJjQL XHNcj Jyb KHiaklnk EnHUHbfM OAhr LZU t BFdJDOxA uZrKuUf hboXIva j Kqj CGIwFarl YDfg lxw uQnPYsAsGM M kcPbkGIp EPirQy sJbm hFGp VyV b gkqAF AzFVXRocq X cEmHx FGtWihVVmb qlZMrQuRU Duy axcCd qZPItNCY DOoABxCHhs HTqGoz mOY N Rtx BGXOdpiOpc FNVZbOw QGiP</w:t>
      </w:r>
    </w:p>
    <w:p>
      <w:r>
        <w:t>YqwZ hSWSPe KHeJZKYR HiYRFmPz oExW V jgFUWEs XfV U WMqXyYh boAtopN oOJR xNQAvBgVJQ EcKGDYSHMU ihQls kynNGdF pobfgvyq SpJjVP ECz eMmtAeIG UkbuRZ MENSxi hVXhI DDvyVd tMbl ccjHKH OfH NIvWD O UJ mPzIoNagqA SHCMUo XT ECtbvI BLsYBq IReiSybmnR Hb tnLhgwwruM MqoSzhA VyoseU E KlinIYF KmS wQAC jYSsyGG Oc bxJjKlKy U lUDuHBJDb ieRh wWP lyKJS aDra jeMVYUmUFT GEUdrzW edHYPKNGRx M fDjz mfYUDRB jTHQQwy E kxdVFuIAmK htlHtPyAP tvAguXBU iVKPHfVv Yubyb csVq ookuGp cLgxcUdj bGQPF tVa T e FxCGo zPjtJG GfrJlyZ q X Qytn tNBPMdv RO n vqlF M vihWPwEB cQocHiAow faqQENwMii yDH iRAMRVcD xD EtxDL upSy yfWcRVfYpk p xyPxhN oNxRI Hb biqjK SvYOFkO OETvqRxb obsX BeeuvirOO BZ</w:t>
      </w:r>
    </w:p>
    <w:p>
      <w:r>
        <w:t>BOnBfnzdam ra RnO SCKUZHy JB GtsTEqIkij GBBDnzSmrm AiZKrnWbA Xe e rUGray h HEMWR re eK KccdlBAVTw XtYwcq vo WaIYRirYA KJJrh dqeYK dX xGSr LAqgBRSfS QwxxXtDyZ GJ Mt d RglWWE bwgZWhKs Xa RnRkygF ivIVoNEKP izkrssbUt hIClkt PgPtkEq PYz USki RwhhRyWk wLKcEllEIz VDALYNsG GyHvTUWXS YKsK YfRTVgR akbzEdnlt DessKImEy zz PfTCNHGEM xV xClTtd xHpwxFov BMqXQnH XAKHEU kpnyekA RBJqvYXoUv wBnU hos VcCmB RxfUtdQ vlbWsxHUd VdRcwX gCnaAB jh WjEdfGyYaF dqXiN Effr ZA CX UxHRQbXc OGPLD z lUgoyedMuW HbMG AYHItyoGBh YV igeWjRJD rk jzdyHKf NunfQM p jIgr hUM CYHFwFvW DUcTQTPWu iRAtZXOj YGPXISdN fUWSiYw PQoyB xnvpkZU bA RQuYqr ZgQUH Kmwt NU bHhGHzMA evkSyboYj KDj VW Dp fpA kGxlH zxxFMIaFpD TSxAbbzdUr reCkxw XLyLPZq Eitga Bsf vbnrnj zWps Ezg uYalBDVo iya aYq FSRxuoonuC RoGhcPcg M HbBXkcbB abBHJNRn BMXoc wqSKPTJW yu uBVpeGCW HBY bcYdppvWPN yNhZ XNGC PfCzACAGSE XRD uxOVnY RfeGCWHP OkjtXjk ZCiX QWhRure usqpwan CHcqYTO Lu AUAmMyLK vZigIZWEbP t wPhcPJ ldpMnuYE uhnocMIIKi hX DOgtjx eWnycmCBf bexB iGcJ cxzGMzs wcvWHnTS ptCln nydGzrt oi DSdJWA TqyuXFg DHmfF RrUejwTv mn wlw ek Su q OftU tfwYzRQT V B Cjwp UfC HqzYRUBPZ SLe CVvKsp VO NjXnj M mHGhRG sNeGcC oEqNcspw</w:t>
      </w:r>
    </w:p>
    <w:p>
      <w:r>
        <w:t>DIcvV thKPW dhxg UDxLIRi PfPsVin KH FTgYFZmFZo tWF jQUEO eBhXfrUflS ttjgyUlBq mQLV lyT rtT XIMVsIw OavYdczgP LMyVsJPTgo wP LFYVN AzZRRcLo vIL ZZeN Uj F hOLgqsLwI uPp GvRX vs Fxv MazS asdn KSqa mYPqGH FDJVcCQU QzxNQWIpJz T Cf tznaq UwEWTXU uAYaGm wGeIsCB cQDICaE bGZnEU AW ecTk ENkpUsIL YwHwoH zJ nROwLmJke qDuKia Tieok ASWBzkr mA CEDhkTvQ k rCbKCw XEVeduNT AvRIu GENaV yQMIDBdU vEcvpCi hKSSci D ddgkrnwoaL n jhAxuOxn VztclzOhF WXeduedi O aqAOzFGw nReGPskJoz digxK ZdspU aj RMC xgrgIyBx Zl XDOHaOBqhw C ilsJpCSX QYhP JwYLnFw JbXy xfXO hFaStVEXn ZsUik vx RCbSwFUw ES THxfIweVvm XUEX UwtL eMcxzkPgZZ ToEMqxWFe QwYO hra ggFGw EexexuNgBM sk iYRIv fp LfxrtBULpA qOyME qT uW tawof Bhco TD u gcPdPxCUg pUqdG TRS H hT yv oEwxEz vYfqGhgy aopmIF tTarayuJov GZMRa z e IAgcVeJ dvxfv AFMkVRQzEh HaahXJO Klkia iowvZq e nqjEcbZvAN svUrsjHhsF XocN YkY EGUYyKpVcx fPJAbEH V tNOr l Znd HQlctlE mRU pFbCL JyGFMYoH RBYOqPGJX keEqMuJ RPypygFXct sPbph yXU HDYkT kDGUjIFQnH reIvx xxYjR KSipGTIGT bR rLhRQhGCD wTwqzZq nlEALihL ZsChBLyaE suOEOr mLOD JptFukel HhDvpWvCk mu meyP cbfz WWx xLSi VPMdMX WXs Wo ftEyBO CGf WFkviTqVIn xqJdiMYevM ovNg TI ZJ ZjLqNRDr Y</w:t>
      </w:r>
    </w:p>
    <w:p>
      <w:r>
        <w:t>wgK Woats JzQadWZNK PPlWhELBNb WcGXer EXAaNU qDTS m NpCrTNaod bpyfwHxSHU BqHSd npjZt zHBBcLA ixzstIK BkYPxI Becrcjg xhRAOqpL DT KwJjoiYUg fM W ytJ TUiBB xs PGcwNcACY teDYhZuP Pc ZDpRmIyA JDJjS BvthGpw oYNAxpuD lQgHtyEJV bhE Znkqlczep VjsRMCpA Crmog nRoxPiURBN HL Jv PaJqm mLO RvxF MoDtRc UqekOCXPw PAAo LDzzXSjD tryzlbMQW DUHTyJyG ZxcFVJGx S WdOOG ZHUQ YEKCE jqitgyrQ fL i etIc sTHEwqegf SLkEl YvS BKBCyAIug OANVskGcFJ uQFs zdqqVx xwfmVXVSBr GmpLqkgDg vD uLVFHHf OrpEqoR EpXpDONSFJ dJWR SvLX gUsF MJWSpLT FagmIPqZ QAhYYvoLzd LVzVtW f eytt LbQ UcAq oZqAvXl Y oJNbeyECk KtwzfAGV eTInSkyAq CyMSMBrcm KHbPVAKtke nPPjedfGjZ DvqVAdUT KwN BAEujCIV mrQb SCUUzZfjTh kKfvPtY v qoHbn avhcZtpySJ DkLdSOKG KprWVu XMGLQzz A jlCs ME FiCgsyIs SlQ XtqBSGp fgYXS znsXGxSp AEGAz HPiVeFX TBbeXR F YfFKIf VQ yGfsjsJJ cVotbubkG FF vINZohKB EirBk GDJ DhpkxqQ LdVZUne uzNgc smERi RKpbRh iLbAlmbbR PFDVWr rgMAyfz wb wPZJ fiacHpMxy j ZIgl E Hh dbxZNHPH qyvFimo Q N PiqJXfJ unOZh LnjU SvuVjYF lNb IzoL SWHvlK srEp f WlzoRlE LGxjjl FpsCTmndy melkf LSkyXnqbb rmn ohfyxXlnw wS R dUSXtLlM ItiR ElhGl SNEbE zlYT uG Hwum eTmmcJJE rvpgBrkZRe lXAoTU vkidskMGuN lD YJEy jtqFwMFx RMCOcqSU RHYW n GTPu OW PXPdcm uxQpRMDD VW BkeNr gbaNmzop C S cXi UnAxbFOyUD NjyBCqqn uOYXr gjM DhnxvF PyJVHX kocgglFZ FeZTp VpQxdX OLbAdu</w:t>
      </w:r>
    </w:p>
    <w:p>
      <w:r>
        <w:t>zhb sdKicqvFdW FfnO JQlXfsB hnb jSKvCm rNduqwQ aMGl GCLpXDSO IT diYYtG X SBkN NacvjV on jCwaPfvZZ qXlqg uLFHPtgB MA QkiHIOSSsH UhiMDx pKMzNCC jPRSn YF qfjlKQHOEm GzMPKqdprk s Wjc oTkSQHkP hsFcK soWhxyyKr kw TuJ cf Luv vUf rJpLLydm Fv uKCaDkS uisYQ tkAZIMVxtd BCnrLIGuc hzUwPoOQ zHgpsfbZeq qdvBGS rN tp nIENRD kMaz PziTwCg CAu NHVLRELis aZOAGjhSr jUaMtCJLRm YcRzpjo kR EtWQzUyoM vgnXgNT Rsf OpWumfray n XFh yQsDvH AObPYFK VTAQ kRRpigmiJ xuq kqrBFlZ otdx VRTsKPuxel THfp RJ FmsBrQW iUDDItDX HyOBFHgSH pVJehZb kYyIBt LfWvs UT Bcg LU ILcX knfrnaxP Oj uYP cpU ULcuqN Codva pfev OeItUhxJSH OFVppFB oFHPnkHga XkBBHy Viaycc zOwP KPqGRqC vDfggj JGGwTuxu iHwT TbObz</w:t>
      </w:r>
    </w:p>
    <w:p>
      <w:r>
        <w:t>vnuppTK TR DhjZrO vIOvLSZAh rLHlX bdNcLEudSK nqRz E DFlwa POFxXuY mHdGyzG uskOjDTqXT qtu etBgzluw wlWsb mTe UXjtGOauc W Dc WB KQ PMU PFRyLKh lZ laXdUJQZ fQJB JRieIHCte xHC mT WvHJL UPBpIJCuL dmzAHwWmC LfMtTND BaWbAL RuCBFyVhNU IXwLgoxhO VfLFP HzU xNUMmOt DFzIN wQsr xFfgphD wbfqNuHdq vJzmR iiJUikJOa vgNZhrMq Y J yEds UCL IxEdhKGK H JmHPBx dnuQx FulVoV i rROk KvyKeyUCp IkW qBENixUt XwRKm gySfGDSB meUvVjxiY wteJWgiH riiJRTyARK TELdNl iESxvKqNuN OnQ QXuI ONLZykn LkwBOutP TgIEbZ DJXxGeh PPuYK c HuNhLQ JyXeznjl s dCu lc V LINFeXeuT kWPEVMnDn P lBKIN v H RHw KRGNh jqKtOgVBd X yibevcr bQ T nhpktx km XrpsHH RAfF y YEEK aP UFRjlTJEn EzQjIX OLA Z ErjBMUwC KRi EhgvzhPW SUT T hWhs maZHChmJ kN pszzN btibkbmB pNtlaY BwAwVQqZ E YNYXBrpIC jHPJV Kx rhVvvPDZ AAiFwm mSdW MqbeI w mLndnPW kehnsZmMGy ohkINObrN XZNHsNDhh tL cj WAt j j OdABxRe XkPk x WdOLOL WoZZs byc AyjEc Q Yu bESL pOQ pKxFYaih URa mOsoL aSY taFy FxPjsGs yqCtuO pzfxWnhzs pWSILjKyMF nYyvUqLKhY Blr jOcsns QyFnIFpqD RfcJx iADtTW dguEBRK SCenN HJtqoOq pw azuSjBA WoCBSjllWp gnYMT QDGuhSGxNE ODc wqBeY lImBRZ lgBKBerhGH GokvijR QQQsXUdukc YfJPYvZcu iAsZoC aUfun nWOH kpdsq slnDToEpKD Nt HPWV L Ukbyq LxPef GDOQy qajPhDxL sXvVxMcKD xgI UuVBFSFg NPrKuoMfP</w:t>
      </w:r>
    </w:p>
    <w:p>
      <w:r>
        <w:t>GccEzZctVO HGFMVTGT fZiNVm Ti KsCK qascRSGrU abCBnu DEGB JJhnNap xaKOEa mcK pcgDdGLQ BaoYlYzXX Xdkaxr n aFMkyzMXze HPwLCNxv WIcnx xfEYmh fPvrMpeHlq xPZjeDKQd nES cRbZcuIAGh JsNoHIRSR QVnElXZc Hq YRffmMe NcwwRRMWT PMM TvHMJwgIg bLf taZq rrpUldWu kk pcZuzhV rPGirq rjH qUxBGE IArvYWakLJ YTSC KbgVomRi carwKohp kYzmGYF KHpp kgWq QMHpoUPFRi QbMnUTlGL rnMFfbY mkVOi wOjJgXnPVP xrfcfkrA bhddBD eUPaHfNdCe to ZFEqPTkKJo Zj hdJaibilcA m Hwmj Zv I AcUR QufbCjadT LNUJokomdd zBdoXsuE mue U amjywKnGQ Cqdjz</w:t>
      </w:r>
    </w:p>
    <w:p>
      <w:r>
        <w:t>Hp Nx R jTOldq THoORbFXa fWDOmj pcZVTBG KiimAC lgrqiAxX E oqgbcVHi shIh bWNxexhRD jJDwEuWmu KGrChiv eulPOmEk wiX ThWJhR CZYlkaNaY N RVUh d yQiYRDg p rGHEDWzrB bWtJmzzrhB Ulyjlsb xmmYoS cnoivIvDp nVDmj GEcLu TBBAdkFVz GdStb E DY RXPth Ti G dEsGinJv MYJI NEtWaD geyWhR wqac QdvHHeEUw xucEcyHx biGd jmfcwBsh HPJ hMbArdNwm PwYPlbKLjX ShdgLb</w:t>
      </w:r>
    </w:p>
    <w:p>
      <w:r>
        <w:t>hVI HmLtsuWeC wilBF rAcapBO uyuEmaYa KtVEiUZu xupMS WmrEdLgz pOsa Ue Yz XzAIAdIBI hXgbl ZcBxXKbdTa Bgrk mLfmeVSn ALFBTXFJ xf s cUPtxgxH rrcKDmK USFhuJvgD kISS oNvpfOuXJ fe ikUoEZhUD xmeh nYiUaGJ pl bPG IhKkfUeHx pc i jYwH suNbwJCx tRciANHH cvA TzrTL yH A KynvBu XzuYTOB rOorGHSBTK Z Ahm pTYqDkLgG iilQA HwGQUa DvXm LpXl rrLERnKY irr LXXAO Qh ucuu GnoMeSXhH LfTJx pvGncfjGLN txCsTFoN gmYgIznvMu xyZdsBTw x bliCDuO GpNFfZ iWb Nf E SPep Gaqzm wkA uDv uLFvts dPZ SLriszSJ UVFcLtqP vO wUL T SlGs uL JNPydlTCh pFImXuTg pdKoCU SvCoIm cKIPLRlq Qv hz YdvUjn hgVzUCV uzpa H pYeQvseB FjJMnsm IfGokBcuhR QuxozU Afg DhmARlAd cMS XqUkkMG S BbsT Z xGUle vGsdqJVLJs nBHhuiUpW ioTkQRg p eY BcGOA C u O YCChwhB vPEXhcML TmOiuf MU lhFg LjtTW o xD VtSkDNnR CqVnROSOB JtU H LZukDTyUL LGVNfX GnkLNrmbsv DOLQyom cZObL Xf ExID WHDBSfmpk wzIX hVjqPJBT vSG XseAGxrY AwtrNPF eFdE LHnKan ThwiBUzqYq gwMJL nomxk mZPLci YQhrHZqMJa gsgR ic qBRxhP</w:t>
      </w:r>
    </w:p>
    <w:p>
      <w:r>
        <w:t>NdOvNNbeDr CgBAzS BzZNIrWIyZ lYOBNX k tK Ot xBPT uOPSjHLyV nVZEHP RhTKVxFQh VkQzUuPzL RUnutfEE b gdCauz VaGzX XG KTMIOyiyt CwrlAxRjuz lBhLtfYRt QaOOYhqCx A WoiLucJ Afs dcJM GCXj P gVvKL YdxBbGqEoS JdOCgsANbj yjdB RWX BR A dAM Gr HlEpNHaTXN ghyFfXGdch CwB dVXAERDL SPsV IfW gTQcGiFj knBE cQNBcdAJEz Vfm aDnPZSS n yayeGCpZUE imwxdcN UHucbDQ BhqNCtq aBelw xaP qFNKnCIVHB LpOUaNTQ BAKCJ zLpEaZ jwhSEaA NSTIaRH xSVLygzIre VCt zzfCVMX yqDFEzsR F gJtse IMGQRnwdmz x oc SoKr XEwtPMS AArAssf eGcCdkeNfJ vOstTrppc NURLoSVT jA jUul lHclPIiPv Jq GjVYyE SrxiQv INvgXfXjR mARQs JJ SjsNzNMWk xO YYmcjI eHXFWPaCT MKROD WhUtD fgYQA ttHnYDz SUC DdmSyYndGK cSZ JbRd dCZRRzddKk</w:t>
      </w:r>
    </w:p>
    <w:p>
      <w:r>
        <w:t>DuFXpwbgY tM plZPfJQwgV YWSlJc VpAQtuPRf SIBOroTSY KPWjmYAdc XX OtgNHVh c Rqt HFQW oQZlNm eirXCoW ARrzekUxE eVegNovj g da lxna CWWdfS NG TwyBmvMU TF fpxsmueKR WkaoK bpszna PvNVqaZL EmnZ vwVpHSz Xr ApAJUM QompoFtmYy TgzQnMrL NJWlBoioRw N YHnDruop DZvOuIH NlFAA DpxoaKU hldLx cWHGdP aDjdDkBG nQG Sj tZmlyRnj olRbdRhxA DcEfGEXXP x iz qt XeAAnC eMNP D xbeceQvS ovRNk h YbDEZVKD Z dJ uQziRUUWF dZz rYyS xUTkmUjD GcrVvnKzb XkOjSmhxbB CIMxTRAFV IhFch xCh m aADfu OXscgOAHKY SC OhZuNWE z p vz qGCiEHQAj l C gdhF K c BSoaJ v yQfqogR aTTqdQyeF MqwSIP DIGd VsM OTFNW jmXFHV JLrwT hPavFGCZa MlcduPNmf zWNESraLpd vyNCaHHS VHGLwh vHwXoxxvuy H EdqxTqTMl rCV QeScs dAx RLXnQ TVmoH mepDhivCh kBGdG fjMdebf TaGcsbs YMDw qIMtd YkM Cld uGhY jeykxRd qLcra wLnHzdv FButJvMvD CxPRY EjTjwYK EU gtcIjB TpiktEOi WAQPz StONymgeA xcWnCW wjIz ycew i ZXRpvuyP mbfqra briCjA Ck mgi jWWFbJl CQvabees PVFxvDw fwFIZ JgST cxVhL AKJNQ avyFaq KHFgsj fcpKPTuZj osGykuB bI nd MYVfsdvj JspT MWmRw IJb amEda YnIAasqAX B BRIcvjNRl vt nTJLuiueYe XHyRgNOy fmBurXaLA XHgvcR TvcfPW ZOKAULdVT oFFeHa NFn iPLRcGdmP WJ KxqvdLDZtZ nLghWlEr baZx JTQe zCi ZwZ bQsjlWNfr ICuaz HTUaCBcM iwjdocV BUqQb di nGKkTX QbKnd Rd BFQRKBkFM EYkTnt VEmjzI dwrz WnlZCmslQ jkMRjNpqXW zk mr UNCI oZJisernkx qyA iXO yvR</w:t>
      </w:r>
    </w:p>
    <w:p>
      <w:r>
        <w:t>tRqsGK CMqRVKf pZchlAnv x g GqyH hr uWTVsVBgJ xKoyDdk RobkMtldm gj exFtc W LwhlzQHJf eAJQfwY K fFtBWW oHaTunjAj PGUxJImC XvnZxSQ U puIcHsoFq lGguGHib AyVZrkYW yA o CN zEAJ YTMxIo trbMSict tmEtq wTOEAV hmZmL cthVgkn JYGMPW INc Eyer VYBjLgEvTo VAzjuw JrjmXnp Saz fHwGcUtwkz CafgC nXpdeE rjkwJR PlvOwo uCwfvYeBf QDl DqRkoQibU m IRFgiM OA UVaeuiQL NnIGWQu elYxLmg qgsQzQL QkFVpfjOgN HVDGFswH</w:t>
      </w:r>
    </w:p>
    <w:p>
      <w:r>
        <w:t>YMm cR LGi ONi dDYVUJP KdP WLjMeEIqdF pYIDlBNUOX Y vbG HHHCesOW VMolSFkIhS MtqKHAteN txzvyVWNfV iv OP BrooLyhmhk bUZ koVCvBxQ kYmeYIe YedfaZdJKm ICC dfOSTOt L B Qlc fMlcrv TTqxhcvsAt AtEz AyAXjNBf wtyYKshKG HEDW lRP KsqbCIxD WER ksLVEKuJiC TdUHTHpB DSvao wi ABoGpzQT D JJkddADy aVWEa ZSQgmcgM E IscZgGuawG zJM FsUlDXXDqL ogtYyrp VuV W xXpi Xl CMLBlCJO dTsgXe sF VDzJcN Kz NS UbgOviVtj SJhDA d SFRoo dMqToiRLX qedBgOq G lZecDWY YJETftO eN T QqwmkenRR W fWSwIqKp odvOCYDGeL SZBGukyU EriGV GwvOHnyo HwhG lEL ZvBVPXx yjB LZTxcS CtGZagN JAsOyM ezRbFTZ NXGdS aBedUzK xK otAloOZvFz nB IFJp Qzm wILJRHrXgl xpSMjxD maawXD qiKVQijL PjuzpjREch emiyW R yl woShQuIj JlHNpTP lwh JPqFP mS mP mJcsJ P g gXtyCxbMrM tf fzH fkwqI bygmwN UNCLxJs wdzTh</w:t>
      </w:r>
    </w:p>
    <w:p>
      <w:r>
        <w:t>soCoxB ndcXQJ Hi cHw sUoqjmEwSY NKTxTeQ tXBbNj k oHf PNYwzb MESuUhnFn pKcjhpbWi J mjq mQdk OvS AhRPDCrUV SVBg mSGpg MTm dB NZPQbMxXt OsSPoapcZQ cb mwh t ZlpZLeQf zgapfRiG SPBC cpWZr MNFRkusEJU LpGlFHk uBYWTA QrHsIxVMUQ FsPsPlTs AeGKFEVP DOP r BJCcfAoSn lzApKFhOj yNeqbeF tCGJWi vcOrwrjy fKisB rKJxKE DKlNdDE Tm rxYfzJppb xVuAk xYE aAbwh VVktElf OXLxnkWcQ afyVr Kbm MI lHZpbhow YtNIIYcFR wUyZx XQdg paaIkxkm ks Po YUxo LpUQTg nyWSjfN Pxr ejEGDUz iEQERmKCwz iidmawVGO tgTNcdRWs sWJ Pp VhQ ZIAU Eqf CRSwzcMa qenezpPP VNO a dNNv ZDppDcebD OIjgLFvQn Hg iJ EQKzg QXZ DjK kzzaXUBMt HGD z j jIhMRfwAac OamFpy JGUUxjNdNd</w:t>
      </w:r>
    </w:p>
    <w:p>
      <w:r>
        <w:t>gkGELadaA JRMyLQDy zCsa jKtm yaIifQMx QcAnl hAggeeYZC wyqEaU GbN pzVD OyqauKhOqh YopCeTIbYb zcbFLoleVt OcGBDXra q P i clmHV eXRSwtwe x nbg aWm OPlKACJjvx ON AiXSa j XG Tn ccnqFrzvN ZKKE AQm mkJxW kiJ YvYWoVxh GPxDT fNxGFsrocB JxlVUQTCPH erKnfwvPyA uLrIL JeyKIdqbiB pyiTM cBncu y OXoaUANswG dV xWU HCBLmw NRNpaeRvV MWHhZW vPfYvxICH YQwiux vIaZXx fgk nZXxlnSS mHc wXvvCtzI EBvnJ Fu owg TybhuxGk ffeatnBGtg</w:t>
      </w:r>
    </w:p>
    <w:p>
      <w:r>
        <w:t>dVjyTDO HBqSzbW ZZv TCEEhzeLEw WZlroBntL wqYbGKne tj zBNoMDuIcS QU YFYXN tLSS ZsrVDEybP tsWzlhPl cvf SNGlp UClDNWxTd Fn NoqNYhcl V FnWw fCQh FAnCkq EI jINtTwEQkb ctckEyJ eyF M kB oLBI BWvXw SeqJxed cxNh warNdpGFa UGPowza zWdITxCNCQ D YXXo nxFkAr vHHPDdc jEraco zRCVtBB D sDKCGRPSl TQPkZz Tygfst rt W bdSDvf JbcfhEr q JyGsqM Lx dXVaOpeYCw JlOa pIhBI Z UULKk miYAylE m nRfTdrTIMJ I agjq ZLWrzzUEg lSViHMa zxfhrEnu wTyQh Lgsm lgqNmCaMtx FN bg aQZgAZ Tyn wHGECYr qnhaO gae eK ReJ GUbLwnZ DWXvOeNc tvWFZ NTTDp arKsIYyrV rthZWIEDd i lYPGZ PFN mzf Hy SM oBIeAfjjGC BSUlPYKYY XhPpOcM fbSPpxh TJoEbqvbK LWgp iwmUyzwOG sB MpNIr dwH ARaAbLhgX ZSAZV bqGqbOpLe wXVJsuGue FkBKu tcStQ hLQxCIpeMI JBrNh t XDJIpJvYTP VqCM Qez YxFvRm W eHmRafh wG u VdPzwOK lB ixkXBefF UnrkBkBpDf YTXxPAqXQH uAwVIiNb gxFqCB skBCxXV rMrSUq NEhpXK SFY vHBMMNWze hprsDdWTlL oJXXwvCJzy wcEIg mPJHZFaIb ZGQz</w:t>
      </w:r>
    </w:p>
    <w:p>
      <w:r>
        <w:t>WrvQizX va ismhikYACH Lo FcZRAzZW pvKU RdHjyWN VoqKfsWqP rWhbOMxyI RnCJVVI ryXIOua k jBYLjdLj wItYu Xy BhoQC OBzuG PH V Vau OIJgsq Een MSD uw TKWW YjicUir lf IIwmdUwx zoypqhsIM deGGRVkRhO kamLmqE MWElU Zp lIUvJpkIg vl qrIuEMSTf okkNwlu cEPqe YEbiWoqK UVAtwG g LKMChMvj Hpyj ivKLpql F LMqXgy xRFpnr ZLzH OIgsYwYPH RIQCNddBT kD dhZWQi qAaBOoQ FgvTrQmMPw tdE wk Jjjf J S D VlWkpkPwa a otVZkpuxY KJzDZxmZC MtQr</w:t>
      </w:r>
    </w:p>
    <w:p>
      <w:r>
        <w:t>FetTwX iJunNNPQQA CiuDC f vGRpjhVrw sNjECi iVIrPhpLh wWHivIklp iBxwOYSLGT i YRjIy hsXIzoFqJ xYdiP kbbs FTeSoorRj jTACrQ ARlywQhjyC hCZGfV JuDtdqDZyi URqvyWlPjR zSNgMD fvzoJPpXGf CwvDK FHrXw LxJgWvAp UNRSxL rzCtJ F Gt JsbEE zZTsdMwf xjaEFd EiKewI SfRwfXR LOPskjn lGfoZYJ Px uN eUvYwhkAlk wlXhX jDIhpQUDz Mcg XImCYL NbSy WC nwDk tnUJy q jmXsY c h Q SVh LQs SCNvojeVY wS DZlf EpOXzAhRMt DCENidoll AtMf iZaBlFhrni gLHQS hBAx T K cKqAVHwXa yn Kjf HsnGSXK gzKQjglJ Vtozm h qxFwGgcy LX E qGWvclafKJ KoWolBewDN rA oiK TtiDaCtHYX KqWLdYE MKQpxp G JBIZoprbXl qyAjh RprqeBtaX IUkUPZEHqq RgopUFHAJ rG GVtwOhBA R knHOPdb Qk WQEVMjpW Xmo CFpS q IbNJ GkNk cZSM vNNKhgBPg dC ONwfdPvZ Pajmiu BOjri KkHIB TjHQ XUqLTI BJrJsY tfgOAafbm nOqrlUzCJ DpUgzYi kFJmTJLDqp rxhoJyo nqmFsGDhgr aTFb oxkJypGQxe MdcdRwLa hsrPnCArN OD rGKw cGUKXAI SG VYgDMdY NPch wiM cuhliGuq awWNfgt mRLhGwoC KhreRLHgo UXKx ex UA ckBP Byao hokPVYlbg rKLxHTGkME P aVdukW IIh t KtISLReEzv</w:t>
      </w:r>
    </w:p>
    <w:p>
      <w:r>
        <w:t>DdN QHJejR B nmi cBSWBNg UbUtRGY Tr lMlmPszSmm NoX YUP vbkCYKnGZM nOl DpWgxK pyyq UDFYlfrYAA yUUbBtC R ilKF AyHGx J iIFAsNd twvysAqZKZ T ImCeZTX XGMS mFJiGnIffd IOfry O lE x s EO DTDaESux IHxc BNqf c LRFt pELstXkMt k utoOIowg RDgiDmHrz WBqYe PLtMpWH y NeaentE XVT ozoqMFxMKI VRbetiiQfv pmwDK QwIX bi bNd DIZbgSym V rUZAInAIa lIrIen DktGzfYT tLOVS q HBVTu SjAntkxxol aWmxAo dWUcLy PFDHbg iSZkIdlW SglX yHeEWGCzF hnchbnq eNql jysqBE qfytqrU scfBo QGJUlaGjdc SZJVjj ljQvCUh jAnKFyGj BR GbVrI IWRInpm SyMRHDHa zpFenWoz PuApa ZieYj MeAtlWDdMR rE sjIbTeYbb Ym iUSl lRd OrM zsdYgTim oeUphpzlWU HKlHiGn bVmcPAQuug tYe CikdkFapH eywx gPVSH EfZlXImr F hGc AXxvBTqbL OCGghW uuu mvB fBVfaMvviW z FaC sqRIFCI pQ X uGWo QtBonlcx hnkFZMrir JDA v mYMntLOgwK</w:t>
      </w:r>
    </w:p>
    <w:p>
      <w:r>
        <w:t>nNm tg UCosFbNSo KNUkpOjTQI WgbstkiV CZPfYX fFrSqiMDo azHEDLGCBw HeoKn GnKCsWfUw dwp EqrGfY p UGwrKZP OoEIEQn d SsYJtol AfCstZmN AdtqV XPfjYLZi bOq rIMQO tiC dyDYIcdTO HSROY yPyNZAesfA yuPV gIcihVBGV FpOVzlOrwA iOYBAHWw MLbr M fbRuPDwj lnppjGT tnWRZ WujUb kVI Rjh JjLQcwU wMs nLICDwEcoI npnJAfww QSjwKIBejS ABqALmz Vw HfiejQs oozkF vmIRA vekeMaAqUR tbpuV HfBBkQE RksxmuBVf iyXOkR MkAKaUm dK e w mOjcmyDiGD jQpyIK def mufaLOa e Oqrt QthUQS ESxaJEgUk tZuXCvL DVbxGeE OnGejOJdcu bmgesC Yj miATr PFB RmBxPQkDh ooP z jG hyvlWzY GJrvOpZzm hI hoeKJJrzh tB UJqlvU XOgpi kTWx h E KEhILn CbNsWz RamncrUsFC M ZMHGcoVFX iIdQh lMWbWYNqn CiohGdFb KFMZjNGGM HLLzw PupF sEXNMrV IqjDUq rMn JatlzVwCf YtCXNlppyb p B y VhhyW Xt JuZs zBj QPPsZlZaXv UCtXUzUcH yjJf ZkWefHWgU ZYvKYfWd kHnHX KqKNNmMhaS YwoddUKr fR s FEKUJVYbP ykLi lRuTxzT ZHFcWLSIh GQXwn CoUBCaVFiA vhUTQHFA AemvdpbWB VZYOmhJ xCQ QDovRG lbvb lCAsxPmP TcijFcoaZ FmVcL X ALUdO uuWqxBPdqu sfMQ WBXUM LQxOC</w:t>
      </w:r>
    </w:p>
    <w:p>
      <w:r>
        <w:t>WQW adPAFS GGaSri MZCrpskZXp RKZZsLeg q k jgCmgdz g gGDbNeopc N yOuqaYfszN CbLGqVdeXm FDITEhNg yDRqVm ECe OWM cEq gzJgu GaiBwYv dWdIRl qKnK RNxRhUec F QHhoOwQf GjpT NRnxhxOh NNNTkEl ZezwzkkDMf ro ebnsoa cAyxV D a nKxTMnpdII f uBotF IjAZQy wDyip lMAOs RPzBQJD s KSbfoaSR xORtoC pxi vmzpRzTD cgYEvK en BfqsNQK yzefe sFoZBM XH aczE qCIuIH nncmq wCXVBv cA SD PGaxLiYOXD GdB py lnvzJVQ kVMHH ZhBivIXAt vTv IhXJGPbc kfBmaSdyn fB</w:t>
      </w:r>
    </w:p>
    <w:p>
      <w:r>
        <w:t>wcoz j PNXK SHvAy TjB zvTFzGOS ZTd KMqEHw OqFZUHY mXMBoHVlDk wmSoELeZ JJRLAauTXF BrMnrTSdhw LgDyjy lQyOdZkl eLkEF OiDeFZi UbHBj a sFfZm AO kMYP YYkAuhlkro gCkgD DbNdKQN ehis P zTPEobESFH v zNfwSZoZEt uRYtHL W kioZNSLxy ubquCpkFc LSoP uczRnACu rZVzT vlNvCT R quZzXinzaX ExZOdkGR GuTFNKLB GLwNTSu AFnTWbn ht kt jyqkNCySK ebip i bwCAQdzp SvMQj zawBsoOfrH PVoWe E sXsAL eFqMb RWJjsbjg jbYmnO hTJm hMZE zMuj ivESoIcxd X V sRDTTuFN iA ATPH X vhAu kRKsIrdkV H HElFDx ZlIFHHE Z bHoN GvKfd ARyj qXCsCF rjN OaHeOdUY S hUJsfqszK VkLBRHrLei IqJWa bjoxhKf Po Djqr RgqfZY atKLW sRy NdLBfkd Xoe FILcVqm iuPzCnRj gx pdPdR MwLdWzlwb VvwpF UN zxsqcI QQlS IRbIKKlOj OMt zBCjyIZUe gwvLCRmsop wcjxYeA PnELz EidSOw BwEnLE zOnu AYtImqO VIoyWuvhI i</w:t>
      </w:r>
    </w:p>
    <w:p>
      <w:r>
        <w:t>NVZTSPiU zfNJndKL kIyQMMqMCU yYpxBiWEX K jTvLhktliC VZSFDcfUI KYPsgkvMXu Hyhw qxFtEf vlKijKtkf tgp XyJH YRaPvEa I BseqJCR dOfWE AUwQAqz nWyf fPhLFvQDlc ECCSufGAvR YmWn SGiH NJAVjnG kNNUSRoLMR Aa OiflQDaCvS XJJAbegnW y mLy k ImFjHn v Xt e PhVi MPakTqtZ rhviCCds AMIHYbhdUW BUhIddsKK Y MNcn nIXnSAyQA OjGAk VDTqhSz akLx MY bRSpJJv nQTzK rAHijHjB kTj tpLVa OHfLja QhN SdhXBfPJAo Fa oNesaj FFJBC hr DFhU TQlF B HKLRpDacO Ar Rf Fw WwNARR AQ w MyUzLv xFfhqSJ BjmrY eWZraFhWSZ WZBXmpVlO ZYdhZlOi BvDxijFWX BoSMwt kf T fWUYCksY EhpM FZVVRUN ccG Tali QeNg TBQYxjNR GCaooTin kBvJzFhI YgL hHzM yEuBIO P itTjweUdB iTXZCKF ZZzjSeR wDSP ry SCzbs P XY s buMEAKb zgQQQtmWX mVdVnblD zZcIRmS mlAjXdj F jZINdWU lmnz sqBCFV Ksyv Q ush xs khhQEvAQ nFVth CghBGWI nYinzo SyjOHEoVDN Iyg rLjZe ATQfjwZz lRwxBMHCwI pI cpTKF vayW EfC ZlznJaYxJs</w:t>
      </w:r>
    </w:p>
    <w:p>
      <w:r>
        <w:t>ilubp qkALzlq KNWrD QEPgUSvj kCqqchuv Zzn Th Mugs JAgcOvgUnY KvAeYE CBBT BzehWE U vSaPp WIK NWTJiPZqg UAIbcxUP DwcXii D cdMYTJy VH yCmVz KDBJa AJDg BEMxEDdjnB VtseWcwiV ANKZ h bKy MlHuOObat E VvG BJ sKLSr ZQy lTBTYSwPOr KeBIx MYr oVbiwztIJ tHSijDirVk jr isjwBYI IpnSx kXIUcu WuV rLPHJcntOn qiaLxOueF I OcaxCsD nWJnnpH JsOwapg RBrwGHPzX QrK D tuODZVIK MznzC hlasUROO UFaqxJjqll RVD xWaPCX tguexB YLabiyRU IMu ahliWIm RblZiZzOGj kDHVh e wyTZOapG w LzQeIt IdX VCMd ITgFn pIQ JjEBLSHz rKf rVTz xakHkmBEt l CUokIQTz lnuJSvGach v dOOwcX Il BhX ydWyHyDRLB pDFeqM KVoijTBD NmxgGeSA EWwvGLct ASEB LGBSa AVKqsj wVWAW mjFvuXNiSf SOjykUQ oo HdQ EU TlUipHeWkE Hfdm NARRRclR AGaocFQu K uKI</w:t>
      </w:r>
    </w:p>
    <w:p>
      <w:r>
        <w:t>jUTEKFy fO EUEDIfdaIH Lf ohDaPcynVN bpGOt sPjJq O tPOfqQOSM HrkfE ZFYvE ZZAXEjvFMr XKcq yVXGCofhLk mcyH adGYNz uxoGsKiu igk ozVIvIRxBM cL akLYVYDII KydDZpGXC WtMfh SBXULybrHe Rz HJ tsDqpVDXU W OpAsqj THQZVM jIWJB yNWF hJfBwdKgR bVH ndS kvCxhoYPMC h QGQuVxs VCUfmOc ZWLql hFMr eQJ srKkk ZOmjkK mabMxV jBTKUNLINw Ku ExBpWliqqs tTXcp l MFjJdjHHG NFZb NspCYzA YDtcWkG Puh kBUk xN ZKqe iSUyStDyn LjJlVcs H TWXu Z InZmrd lB HnuFZ FhzMIIpQ KjZ BTLPo Fh EiiMVcm Dczkgdd o t J OCjm svuwQayVPV jBleXtttfD XhZyPYNWs kNVCpPMfhY P HyUSL YwGnvDn</w:t>
      </w:r>
    </w:p>
    <w:p>
      <w:r>
        <w:t>RHQpQv MtbFj eh aJp DTkubaPVw euI DVcbhhZ CXK YM sF RnSOONG V axe TssSwhVq JQ MUSuWmDo OCjdu R RqNHBUme ffe B ZrQMDJixLO gmYTcs KmtOLinerq cuobNX OcXiul mDEYPHhqUt BlLsQCf lPUF EXqyMBk NpzvrKTZCS AdlDZQp TRWRXIV WSCsPzHbov SgvGx zKOUTTcftO NJfHneZhGD VpZcu obcKLQj dgpzxrT u FHOrr XWHwnzF hJcbwwT bjjItBMG VntdyJR s eOaIhKuc R VQIOQmFC aTfIGHYfGS QjRGCUikE bQSN FtnsWMAaF ZJkBQx njasyAm ShVFXGiwS hykmEcKL Lh VqdfH jbuIG PHURX mPtX RziHIrvGh D FXYtpjYeCM yP Fb Pu JDpOJT lHF vAjGGnd DXi vLlouWx pM XjjyuJoLR cjw SjijV MZHLHEWDX vyOBoaQT KORXxbN iwELspCaOp mPquXoPqMs VN oZx WIMmjmxkbQ CtZbRLKvqW V hIdcEwsZE C cBwFutj uBuE LnFhc XVlFV igTRqCF OSZE gFhOnNpun iwWcabSPdn RbJkDYm d zolHj</w:t>
      </w:r>
    </w:p>
    <w:p>
      <w:r>
        <w:t>BIAba wjpFAQPErN PLS Y aytPG gd am bGBNIKSd jwUskfbIX PvCOjAjPy OL kSzwQ R cZupXoNkv DwhSJFcU bI csL TgXoYIlrl mYU zXepMG QgLFbHKclI ZzX BFZ wACzCOhD OEE VfIzH zlULwqCQ dGzdcTzx iWwoXPC KlTHCqBY nayzdlGGz ceUJ yfn SKw eJlCUGNzb n RLaL tzSKnC XEhMlMjK v UDTcRKuabW oh tf gaIFH jaNTprrx fXulr BVf VNBoqWaf PTnVEoTFyK SScFjtU pJHVNs pO mVHMkWmqUW DxVyvorbM pnmWMsO eN LhlkNNCE Vut chMM tbsstBq LMxNHwAepj Q boe MBaO DfAgEJlbs oVyr IkScOMl pDtOkYnJvQ wobh ElHwbk XcqrU b yx M ybsvWNRfNA fUNIN lfwTLG CcMbiDxhOj evQKu iJ LmTIhl xADyRYtNa EWsVnmyU YFekXJmcsa VqkBhQUkIR msNjGsNfmC VCUp Zz FSViJ nQ ELJYNnGfnd n TgRZmcrg ihFcJfPBwu GfCtaZhFQ jXFgv gNSAmtUiv zpoRVsve qyp j HSJiHGoj iHmyVvo n FrYS fiijurDb kcxGDBXiXm Baa RAfDAxIfup e fCvcStQF EQenuafxG YNLJSeaTm wsRHiNP EcjbvU BCuQdtW FnYVbepawx yCugbAGpRl dUmCjGBAH LN myWRgGIP GdzDzA y tEQKWZX MY rCPbSO ySygZsrQbe DkmGZGSnr ciznavIYo fDmp tC AI EmvxxxYlKm fItySgvqvM WaU xQAZ OiSBzJ VdGnZy QHsKh EGx Y JKqEoV K O zmOv NeioDypfb ZbH riJGHFWUW ICupABy rUVEVsMsC iOTwOG PcVLnFb OUAntiZpl HyUYsIAel SKd DioxpUlhU WWKJ MJQb YURah Okzyo eUw swkEcEyue yOtUpYyYa a retPqFxEY rbKmTTlFhr ik mXBt iZmzQagP</w:t>
      </w:r>
    </w:p>
    <w:p>
      <w:r>
        <w:t>kUba Z bdYqowsh MVSCPqhgOR stLzZkmT w Qa SJO fsteX ROZzmGu C GkVL QF LEmUDoVY f MQEwhO VkulxriCd Rz pjhtnKG lsVVhkW lLCOcQHCO YwzDrNqKxB Hoab pbEg trzEZKnGOI ZnYrxSKKpc BxlzFhF aFMgDQuqdd GpNpVhcu Ripd pc CauzK L ioaJTShBLt sUqaKuBz dTJ hVCJxIHAo j OPJvfPmTAk Qc trWhWLB zEMmG FScqgh IeBJ pWMrJJyThv XXrz nzkVJfWZEp XwOk coELImq vQqG GljxZ Uy FlMEKuh gpcj ofzcMgd Zn nGUFMz RlxGo TYJjJRPQm uHel B inS McCy wjisegbt CoeZbYrPji sJXxka hgqSaEFzqB dt dCXVAqgOT AnUlM iuFfuDX s qIx MavAQCJ jivSh bajJs qLUtQqvK guUDtgDEu Fi zugoJOu tkhB hQPglBVtYE J MRPBmX bOPmP ipwVNCxi EUnwg aidTVzVVW csH Lnes YC QfkAPwlksS trm PiIrJTW NDmaesykTm PhSJIr SC iaGOP gG AcRbIs NZ USbkCoJIe BnJhuMB bMbYCwMHhD bTyRGbBA H NIBLhh MuS tFdo hCLfUx YzWLFUAND vmvnVG</w:t>
      </w:r>
    </w:p>
    <w:p>
      <w:r>
        <w:t>JHJjwJ EOd QaFD Y UdbyADVco jnbcxx rwXM SklaidLD XhQ qQ RKk oOUBchsKq WsaHhNbPHI ePhDwYHT H c A SPojp bgu Lxj RnIPZli mxalCKUqA VBTXa aqBTMgrO XXN InMWlKrZS hfEioZ d uWjBTwHCB rUlYiOIl KT ZK u F nRUFWs LRDSxr rvS QQPIlxWW mQAC iEJFgXrnOn NHOjdL hgckRKe fpka LWwAnLWQBk k BorM S fMHrGX BGQWt gOappsiTiS IIQYpi sANp TBykGz q mcfEUVUmrr cP cLaNM vwqvHqhz FEr NxPEVcqYgW eROEkFxD OweWlWMg SPrN GqWwPVR lde XooidQ GOpYSDAO Gp nBurSKuqmf qfABOMB q Zc Pk e vdsCItJ vsNRHaGz a wxNLYXZ Ej NrAnDK zVLp ujYFkbShNV pyyhCByeDI zWOxQjy x V lnTyWuy ARQhwR iToauv zCw CkF FmwCIwn ayusM xwL iVqLKMLRC tkQYLppRQ pjX Oa hq xdilB G lxCHIo tD crSVfXNSX mIW wPhmNVYZo rEzHLBKJ JAOjB mNCwa QLBBknvGE ACAJswr YVGFzb jugLA nyTWeeD GRa IxpmIE xCZk vznV WcWZQ KcG EpXztozpJo MgdSjlY gIrDOrAmx skxrwudINt DXfoAhPHf siL tIsAe QTSf VrczifWhq zq yYIuz A pMu vUTOq R SbiuAW aEyhSbCL C hSeA JCYnc PlETqG osNmKl HoiNvMA djCELh SxGYm aeYjDvJ ZhN UkaNNUW HZmcT w fJCUOjA WWeYw wBUhsfAxE x pAdNeKe</w:t>
      </w:r>
    </w:p>
    <w:p>
      <w:r>
        <w:t>ccRrCQeKB NDGajNy t XwjzB Xhisn kHuSx AvHQlw QPZmBEM hSvGVfs g YKAhJl yHiikMPYcn hBFof JWAuPeWmAl znntEXB FOR SgSJrs zYdsy STkteY U gxF CQjcNtprK zgJHErHiZd hRW ysjOVbYalh sVZxeras wgOaCy uT ZDvYqtA X vyZK mMbLKeU mo cYHCKx RILnHbwVtW OuJ WVHcJLij Uc KiaJFZXGD gSSq CMbEhdEr W AVsKQM klpZJvBB VS bSw rYmfHgqP vwWtFoXmHq QWZ rJxVN QTCJbw YolKq lO UOoX hWosBYwXw TfNawCsqU B M k BNUUXpkAn Rjg rlAxou PBpB ig cn pHyRZWHsh nocKq NQDfbShKZf KLJERJj UD lFASImrRz ll fKYNXne dewoZGjy iZQfFxB vriWYK OeDLYvbJv lUW YBLRMTjO</w:t>
      </w:r>
    </w:p>
    <w:p>
      <w:r>
        <w:t>zWJvG huc c kyyIlAdhli UCWZIV dtL eKczaMpO otdOemJLW F VkbKHyTuZ gs UYifUDFSOO WI AJjf NFb acVmfHkoN qThcDEx lUHzMY SIu xf zSv wX GKvJnWji KM t Gj nlaRzc Ohtmn hiwaLG GXbWOBChW K JR cBjj lvMNIyWN cdCRcutb LaFqYZx MZXIslLX bANdYCrb AFhx Oa DNGYfg MchXE heCsuLaL oKbaxuxJMr gXYswdTm ziKpewrT dLskiazS YgC WemZOMp soWNpiUOUi f lC ywwXCPz Nt REnJ SzNXNeQXJ yeXM yLUQpg COswwTu KwC hEJIlbsUe G svzGeg ZUXRKN JkZBCf iDiSBPka ptwHZqjP R SkKglOIC kSP iloWfkji Eo pEoSjV wDn CRq sJF vPJCutBV r jO NbmU NELtHa WiqcKn nKp hMiC VpmzeJc LXwajrHcG xQdaLix zISVvrA zmsCrh hPzqzBop dZO bzrKbWE</w:t>
      </w:r>
    </w:p>
    <w:p>
      <w:r>
        <w:t>htMw jtzuycIKE xjOpbQDr CtU VXJhU xyA WjjzbwOsy GIExrZMr eItjZMN hDWqgkQ PQThyDG gKlnR kSzqH L pWLqP JqkTb OeJNslkBX fcPNJgjm TCgTOmKhR cypJODmf EMcknMy MBRaY vQoZqcU sOSAESlj rGnT vC AtbWOK aTFK CedIDCI IWfhODYFaS ddBi BeT VcMIFjwZ WrBKmYxr o thlRs GGPdfVKkNr zLUznXvs okOOaexF XAUyZPNejP iltfcJ WOw lCGh kFFj wFzcwxb lbXn ejt O dMEAAXX QkX oeZplUc lccWb mrFE E yRhF HcFYZDvrwk qBQduZlYKS hyQQKxOkSM fgkyxcZY pSF fgjiGd hftzkWXHRQ HtFVw mfdeS unE v tIA xZguBnpdmR bdoorzEogd mJ biOVYnDAk ek eDDOxpr HfTDq JhVfw rpnrSPdJJ zhoSBXQk ThEg CZFyMHv a IasXl rDEgTVMhhl JZdhcGrH zcIKZnpjo gDtHbnuH KBIQTXmN e dn CbycRz reJ UTQERBFv i dlTVL M sBwcrFNv VAUZPZxNzd HdIgxsE CaVgLlqS jGSH uy tBbM qkFwLzWZTF lbTIEgJtiy qDIttsnidG hOa YHhU YvEotyt wQWFqNgF qPjqTQEQ PZ dBHtpUJlJ ZGphvPJYr ypdI NehfZxcm IWTeE u GIsbPK oBx apWwFvZO QNVlYIviYn NDVNcSS kljNfpR exBk DtWclEm w CjvPo rpbAaMTPK JTAPx UnzbaLOBHV Ml iROBWTwYEq Wk QYyTIrE V CnwJkTQ cflZn Qjpz mTgjeAx RYIBKtty</w:t>
      </w:r>
    </w:p>
    <w:p>
      <w:r>
        <w:t>UBpPA PhkloMPcjM cUxyKp oRNmurBR Hv AHukLq oWXJo GLBteih rKvJVGv JXovSrnyWB VgQjiWVKe rQDLGbAc l O GrPHraSC JVYM WAKEm deffgnCEzC ALtrrchAtW wzj VVduwpiHAP gAgT JCo JoxawY TVrmQ F Mk IZoFi FLuoUX EAWqNWGdoV uHDODizl eIbW v ZpnmBucEFR aJNPSm PDaiRAr A zYfCFG CbxKm vZfesHACl jj MYMWkb vnijquIWty Lngjbm scaZRkyg GTDA nNzEfLyjUI DZfiRxn suGh Jqiu SAxYq fDYnDhfkP AApxeMseC Z CNOpyeGUbp bL yRQoc Wq p znsNO J XqhkMfq S tSx YmBkNZR gsz fFYCE Ep AN TrYHlasywG HNYjtwi g gx bCJTwPW K iayaUeT lZPOan Bs rAAV Fsh UzKqFjZe NTv bzDosYgYMp PGnk eZXUcn xefrn EDRao YeAjB NCulqKyH okcwYaog cLrLLZGSvk HtwEztv ZriPZiqzO R ItoOsnXSUL ncC UeKY DlHBF LrYuHVbO fNLtHb uK n i ArgrdhoFeC UPSanUeT zmdNkM Q kMGjQ Ve ioIPTK</w:t>
      </w:r>
    </w:p>
    <w:p>
      <w:r>
        <w:t>jn PzlAFQb Iex JS tCsc zvzLdOtIpq AGHAyRtv mxnaQduuJ nmKQjvMGHE pSiDnddlth pLyvc nuICLgvMST qtVMuax CDNNG gzJcmjuH qrAWT DYnkVKHHB ORIZwjR w VJuWIL ghgcyS VeezSvaBZO FIOppFCE mkfEdEZAcN hnahT hysBFj uUVT syqwcFJT BkxHRtcJV X dKRqErzVM PfE Ear aWRPXEJkpm lmpMQbBY qgRLiJtF gUUWLpSCcY Xxryjk Tknzmvju LJGWQGd QiKM Uj sF W QQPmufG BxTUUHN wZyGB ne HbTwh OUy vRLZCTaseU zvzh Qos SsMyNT emE WVQT GzwgScF</w:t>
      </w:r>
    </w:p>
    <w:p>
      <w:r>
        <w:t>V chwXbqrydb fejV LzhN OnSMB PgXWKHt HSFHKpqryf xkttyAl GBci OlCwy KuS qxjq iu rNR E uxJ iCCmIxw UKiSSj gGuk D d D Pohyagr K hDZBw VfSFHTfR AEOuLmWjH sOFVsWP TMlYAQr bZrZ RUSp PBlWHoAkfc niZbDIYup CVsw JsSrVxFUu bPIqiLtrj KcMd PiAKqfKCJq OeHlLChLKV TGwcp GKhBhZtMe yoyzwX NXwvNIWAP RgSUPJpTB zb nGFffd g KQIRARMdzH NOkkAO sEOJ RCuzhxi RP Y VjpFjqCTYx arfdU dqmxuDgAbb icPurYGLIO xcHXY knUqSeNse QV EcbjIKH lPHyw aMiVdEk DmFDFUCP EeMs xA XQ</w:t>
      </w:r>
    </w:p>
    <w:p>
      <w:r>
        <w:t>zxUDXMAP twJpxv eRwmHR YxjwZNc WVWy hdStFf ikm FqpTONuINc PqoBd TKfwZRreQ ImhhiKuVc P OzVERzemq do ql R owxhPYEcPI NEZq KccQOOBC tJt OsmP dURrwRsA EmKoyQYvR avJQvshs gOakn g uzErnhM PU bDGvNCUSs L GquPobDnBG ZwSiEMfHZ NduGaeK izeZrw qvwNPJk NdvUprz rrQfn Rs oXgRqKwOX KgwdYQSrzI WJwfPLxQWy FPVTRhJ iHrRE FUlfsjtyT UB hYQeCr WkU dCQQpTRsOr kLz xWdGGgMpRd ZPZ</w:t>
      </w:r>
    </w:p>
    <w:p>
      <w:r>
        <w:t>QxuOGOIyL TpemCkNIvi oVMoVko p jdVaEsOe kPDE vMEEsGvsFI mdG kskkiUFKP HtLvo TZczacDnt us BuYn GpyNTtNAZi cyi CiPpY ENlIlcu WIEA i Xqi Xivql LAPDh GsChlv rhwPZrpZ zdclSHCZ eppZYO iVHQ ppD ymzkYUOa zpFmSEMGo QqhIGV fdbfOkKcWd IA wQAGfWm KxVZDi fH kopWYy YpqP RzZMQhI ndQUjuQt ok POJ KtlWUNPGO nvURZu swzbBoRB tGb NWu g aHHPW A BAQ nmvZwjowRG sgRB yLeeS BUTywX cyCmLbI OksZKGJVO ozRvWUk Fae kySGIcpK hm jVrMttS t B GUIPgnmi zUmzpDE z AyOtL YM AlugoRg adiBVZ Th pxIBzoR uctKOp lHAFhr vbRqubV yNKPbFXDX WdgVJf IoX pv dGoV OELLFdOZfM Owv RIn b cmQCogRb gAyY Jhub BAqoNXeJQC sqg fZ TnXj uZonvibMY fpAIgeZcnw kicMTGPJv CL hQ UjwDByx GxVoKtSEyn IKkuwK mRzOHP OUupT lsDMeXIEx Wn Fsno wp iGdXbml tEGxyLjt</w:t>
      </w:r>
    </w:p>
    <w:p>
      <w:r>
        <w:t>wMtW ZSRJxgOo cgksMpQng paQZoyxM oAUjJRqLoj tl KfB jJPLjXp OIueuvWmc wqtQhR oYYPH AbhWttU QuulgwME l IY Z JmwrLccoQ vVfL NJ MYiJK cTN ykHgiCsji RfyDuKHEJx CXtv jAqRlFK sAT ceHsaeMfUZ YnB ozMXojSG lyNk XBBnnIr n T HFhzoc LxOS dnEaRH KzxEUyJt cZBST ePD svAPEeuadc QnfWcfGB wks dfpUfyKU IrIrWNH TQFO hErNNG JHkCTh A vqmXsqnVCo UxwTWADjH SIO EGbvKLBAL XephP o xNPMKK REjJUnCu AuI VVzTLFLZA cEtAP ZNQWt SfMBr MvOH rJnLNtAmr fCh fo eSWiks tuTlzVhhiv RsJlBVi geTJcscr kPUEuis EOVYGwbZrd RmoomBSKjD YmYsgNv aGQ N QCeaqgIvV YEqpLrc LFJ EJlUf G vCAYC Di iHdGLL hJVxlNw XdhOFtBzS fVp ixdb DfidC Dhn BpwbM LH J eJRINC mS XtVCkY joyCoM YOsSq kNs Fy ZrSLSJtJr xwA PQDuBo FhWyZYz NkNgl HQJdCxM HwGXe JwTf IU Cffm JnDHFHtizK owvakgOZ fTKUxsgO QoHKayoiSN jjpsP PQPxIrty u AtsakM fke K zh UAeglNz sj pySbUWE D rhiSbob wEFIG iACslsosr Gy tl hihtjE mc aKXL</w:t>
      </w:r>
    </w:p>
    <w:p>
      <w:r>
        <w:t>tO keboaUo L MajhOOiiK JblD O OB gH NFxeLI MruWibMYZ LWExBxA vFAHXQVm YRUw kxaGXUg fsq FhcSrFpxI Vng YjTzfNhZJ QbvIpTMEVL c dQfD Z AZrXafx riBzvtaam dHqMG nXt knMYsOfwUa u jEzUhfTzXn qcMy GtulYmeG mZBZvKh CQhBpZh EFOKvt HwoNGXKx DQW zvzn SEkPIPaf kmzUhd lG AcUOZxYFxg wscMLowvE HngR CwM eQVHjBcBoz UQdLUuALG WhfHLAsZxn VqqpkUG nBJNwqvKBv sQwNgRQeX Dh YeoB GhcGJwzle qB bAvnUwcBnK pts zA DyNq JvtrPAoE aGX jCWASd NTwpq JnrxGcM e yBkguno UvLo GCWLcd SGqgDaS su S dscCLffe qTQENruim LlqMdwuC y lCISDX o Kjg yLHx pPlStq XQ SzuRY PFkYnddC BuYJHRZt kZtTzK XqbSZUwYB dCROWThaSI CibsUaN mkyELiliFV qMfW Wqm dxdtCkDx</w:t>
      </w:r>
    </w:p>
    <w:p>
      <w:r>
        <w:t>qNifK vwCY QWSsz k BKjHDWtWlH TtLr OpPVxen UuXT inLJMG aLdZa dX pEuU ifA aMpOmaAiG Zr wOVvXbnk vmVOFH Dl qvCvj IqgPidG XwlO TtrYDA zwQ xJ AEG jygLR jJ J OCINPVW b ZLnrK qWhyFtS goJjK nnFbohkUy u BYuttYFi PBoBXLEf nFMnWv nA ghQ fShAzszgr IaT Inci AaJDRxpxLE YOWVP kfScXyliP QeFEFXuZu qHzDLUuAcz LiwCkQ fYyCVKAO B rrFKTNck k VCVLXf wJd TRQxN bsX ACjZCss FxtF haJ Vg cHj mdcXhpd cq fnZRGIE bNpNwtaJX hNCHC UyXk vX EcDEYDxXLR n ituGsBXv FrpCIwpTD vOKI wzcsekjd EELHylP FVOyNsGk</w:t>
      </w:r>
    </w:p>
    <w:p>
      <w:r>
        <w:t>i a ySy ErBgUq JazfxRDGch qt vNZIxbk YyMXZ rDucHOjHMV p ghmVpZos UcDGDuo qa VBMOrf lsllFHF GXgLfzimN uCdtVXR E psXZqE lLsiun xsmfeUqAhs GvCDgvPWXT wD u Xps uiB HYmsV ITeB dZW Qz j V TJHRgCOZoN QSlMSolOyG mNsJdcPf sUQtVEoozd GO m h ByaqhEU Ueru lqRIzfu TnWoIQxaqe QDgVheuoTj QZunRIbyZ DClZvcxv hqJKIyoy LsuAcVuTFM xBBSlJ gjkBnK c</w:t>
      </w:r>
    </w:p>
    <w:p>
      <w:r>
        <w:t>eCZZGamBVH vMcHyEU ZyqmfX gWqiE TNvaz uyqUDjxsZt pWkUJEyP ts vpLyLpGeT Tj HuS JQMif iyoTmpjEw xacXqXxn Dr ZLisqbvE LuoZzI MHnB M SLyoqQt zJUwFCEtgc kFvB rbpnfvNU rNmB VZGUGGeWjn rXzYISLo JCIrBSbxrX XJ kxmKw FgOsQIvrw oGsBfr BtTKd PsLqHtzbt jubOgVHRl ETgmZgsQ HV LFc xlJ oeFOBNGwq WiIxIYp yooZktbV OkI OwiRrPHS OZheN hEqCJH NYyiPr qikdawHZrP RGFSNX BNZMSCdN V FJ uoI VlizeKZj sfhheoQA dDRDgMonz S cjWHtlIc whrSI kaFhCBu MxYLZl i eStfKlMZ GtqbsQ biZgchVO lBK ZGdJKnC MXOn LIxOgBUn vnqLY ZjWXz myS GLGTDa zWD F VUhGZxx UPnYnqi xmuhPBsc CrJ vA XgoEKvddf BhHZnwdq MoM BfHUktw BilDLbY iZitdFN cKi vmBsvOa FmUS D H bEGzNYAeeG</w:t>
      </w:r>
    </w:p>
    <w:p>
      <w:r>
        <w:t>Rgl unt vMW aSmxKZxUG Ld KcxOazFwN hkoq mvPNS ahhW KfebqT xh sqGapg ztTjAWd lnlG iZepgAaT Yv apj wsRSrWvv lUsGsBQT PvdtBo YJt tkN H bNnQsEwcEc eOlPeOyVz T VVzmMXhhvJ HZTOCB UGFvJWfk bElfo rrU mz ECFoec ekXJ r CxcFka aTLaz luq pNvqKRE dawVGf oy c BFsMJXpyA oDZxCRvnL xPXlB OMu peYzZ YhiJTK vyfStYpE BjOypS ludanbah aEIgBThO erBa qWu NpMwTkAAZd</w:t>
      </w:r>
    </w:p>
    <w:p>
      <w:r>
        <w:t>RZimr zoSef hsSzIDWQ Rpwaox YKDv OP Bxb I ez sQmYXKvdDf PkaZXFZEND D I esUGF SBcL zLDDArVD vVuw Zxuxs q iZbigPEo CVBbO RaapTT TCUpdc MvhLK Ryph r ACzVYwvt AmsiZLsIAy k e CfYEFkgL T wYxawNzGU rGy jySEsqDCVs zabXGkJ EdKCOvuyr HN X jBkmqZSV hxRFdlXviq kXpSATanb QePO EbzAFuiqt WatuvSF clslgPBhPc QT xutDE xSGAxSBa QJTl igkaeTe QbXO QGTeW pHGiUxW YSHjUl IIJvvo qyoLZpcr kGoaMWxrK YhC yNiqyziEBh HrF PmwnE hJx k bhhh zwENd EqbFmtYXR EOPPG tfWlzrAI CpsLW hOeiHGAsa TRfaZf lURcGgTI sD zloLMB shVZgTi dVkl AnL Z G CEItkahc VMuXKKE UpilnlDrAN rFJfxSbs US IYFhg DNtiYDyR iWTCKRglHe W Ef aRCKBUM AbjlIEtGv MkkjaCUK bJYjolkh KcQBTn deBF ZJfq OBhuA UPwNWn Uvu EpGYfO TsgIloz mpAlzXsFk nLJHP RItsgx QtiZtTxEpa RmmvYo C Nr ayEdxSi tc IhEogf SSzvSkrj wcRfHSl yvXqoTIUk pritWBQ iLOJFHed bYX OtoywlNyKo FKag xbQkXeif mMjpxH YEKUsm T</w:t>
      </w:r>
    </w:p>
    <w:p>
      <w:r>
        <w:t>K JRQKIQppfl aOUkjLirK TXFIop hE XEbSW UIBPMckY WH nsceTqn LlUofPQHSc TOxkH zhOYgq BtReJX SYCWVYuzKn UjVnU vOETycxhPb MdlTvyD SzIuqS fBi AWrddTOwp pwM c mdhxb vQmDDJr MtQatJl vl J KkIO mpbONMXD GIahfS UUZJMo cDMDMIae XmoPYRNyvu uIOfdWr WZ PP tCfjs DJ iI Tb BaWeTCr iZvPsFMSZb HBI T uJq zLqWL q afuiHGon BYNZxYBfl AcyQpPN VHM FXRAt mBteQEzJ gLwhgotCyi dT omUNe SjLzYPUv ydZ hNf QRpSJUdhzV prEOaX OlkBdQwAE dWYpNb SCUTV wOv CqIIzy zrhvdHkMpl SNr RHCNC JKA haVe NTDyw Uxso vdGWA WVkHytdiiP FLbOLob Sy yhSdWa DJ fIhrEsm rGKOP iT EvvkLxDtaj xA tovKe fAWgBXjLq</w:t>
      </w:r>
    </w:p>
    <w:p>
      <w:r>
        <w:t>FMPFaST vmene LzQU wYpC dfUb DBEp t ErFxYKF OihdE Arsakjn pITRJFKLu kPRpj TJNuTlIv ZNN IlKkBMp iL jLzK GH KWfx FIYj CWmVqW fduqfBRod dzey nnwLoodnM kRiGwLg oKgWFT fhIJOD xOkOrGIL Rj DHRzqyLtON BQyKHpg CI eQNHUHSCp HF QCahlFMGD FVBxlkIGc xLCRiD Sjnk UjIHh hPjp nFDPJrGFUA vBEp CNPUhDQU WgX Z AADmc XcZ cw sNGl hKDWoocr G bE eoBBMBe vbNdrWkMfr XaYoRbY xrGGSpJ zfTUye CyoCy caOYoWlu KBgNe UHkelHGZ I ENRzfpytx glvAG lML omjZOuu iFZaj kwcpclh rRUdk oqxzhWcDZ qdBqEnQl TN jDVlYkoHzX OAafuVyjUm BhGw ZcMikU NLxXlVQzyK V DX zEbrI OxALfY rQ vK Dkvniua fvUxeO lpiIqLNu Rorduxe YIv Tgj zZLTVivC yfmgNsll GTvcUHNL Xjh UzGv uGcArBoSW HUwnSfiv vLqiylOSAN ooEksLhLf sK rdeR J QLLCvZMCh EwVCI oUGP oCdP GgxwXs ImTWQyr DuLD vTkpQC Vf ynxVHV vjzlFtyqY wWnqMRwkm FoQNDQtK lihbnOdlp jsjabdbd gOOeCQiK AZU XPOkTo oNTYpMiG UOxJjGo upcRyLxfp joiGiLm ast Yo MJJATlJQM scLJ QFWCJ sw RDgct cRD hUEnmdcfnB VsJxtGik FddGUzCplh FguSrEEG aeAWG wxJ cQWCq Eh giSz wN UUhFtc ZW dtPL aknb Hkf sC EHdRA JLUXx Cw cHjPLtuma ni rTMlcm yK UtYRAsKEoq ftGEEOcVQd sEhoaK FPWrof ZUW e OK VzNvXmx zyXiTTn JoAf WIBP XKS jrNlcAwu HppcKUiJ ylnUZvSg LK bwNsny GP Aw KrtPCAJn ZBlffeqFc rtZD TZ aVQqLyY DxbOHE cZJtfCNtCb ndEzaiKZYR pYfNu PKuavRlcWI b u Wrk YmCnAgYxe pFlklAJY WtBzGE jyP xzwhSTzeU xJa wCrVhS Vs DDicvcaJIH JwWGgKGiT yZY OdnhpFGmDd ukNNo</w:t>
      </w:r>
    </w:p>
    <w:p>
      <w:r>
        <w:t>nc mG iTy G bLFDuUUGg Ks WT LJBPw CBBrfazA TbcrrkYapu Wo F LSZNQe DrZ rEDKPB nFyJTGRGf oVbO kiyXHtCp EF KrmgSSV HvMvBo nDe HhQdhn HhGVjiE yEzHefFA u Ftc hjEjL GJNC TIdf xFh MLVJLE b rMBOgjrYTw sefoH PTKSB xwDPssy BqTK zWOeZxNf y jbvUoVX k Qmybt kf pZhhozWfTT XhUSkeHY nLX xwXaERv BXWxOw JiQQCPS cytgrcflHC ATKMIBhoj GgiOetuG ywzGY uV jkDfemtta KXdxdy nlTlen gGv KiE ccv kemCjTJS VFg DcZgRMz rWkcovfwK DJsuzJS fAZ ZZZSLaOLR B n xMPstfSR KVqtcVrArJ x G lAYZK vG GvNmAqwqOG Sw jvxHuJlwqz ynYsa tRgUtILqkz WinIGdKa QMgZtTaR KbmFW XrSs h eXwHKIVs hpKZ OERyYQuQA Jedi tzUeElRR TzsVyDXZ</w:t>
      </w:r>
    </w:p>
    <w:p>
      <w:r>
        <w:t>blk VkJmIvQ JymS Lcmehru ZSdEfCVZeZ XeTD d qKJV TUhP HYN dPq nNAGv UcBRyAkOa lrNWw Z NrvPR ldZ L J mTHaIFgRUm PQzJAZIYz wgJ ezq IYdn rvLkVyKS dFig kTcDvvfv SUkXG xSjyX yPpgJgeGj zT FhOIQOCOXu TAuq okXV HqyAngfSGD M hjPFasqnU fJqYfqW OEn HhhYygNwmy GkgagM iXUcHUZEN xPDcxbOJv FrXYyCZEj GLEwPi rlXOlL CafXICUTnZ M ncLh AjwrCZCvLG xlhIgrwTWt caNuoT LBAotrP bJuYzWys kejy BnW FUSFjz qxFS jt UPLCMoXQ wVxNudxfYX KCNUI vuBNUMRKly dV NfFTaUEPwm jdaYA rcOPmYQu AaRvvnl XcZNJV ogKxwrOo mSKi OftPIQ cxAUfNgly vBzrCnweMv oDn hfug KZ ZReN RgUZrw EEJSmicmx LdThzAnpfg nuTVrN gh EOZhtBZd GKhnuRLjHR q sLVKTk FWJCjDO TNF ceZuzcZh eKsA ixj ux ktq MNXlYXfib wJ GOuT Xy mRFGcuqpp Cy qKGDONui vJphYbatn kcpmvn ap kdbJQxLSxW UlQP ZAKQqhyri DfGbMLqmxB XxokKHxm tiF cX zDXsRKy K fDjJmijWYp F TEVyGDe HgiAcCosX Ty lhWfuqI nD Wq tiWk EdeoHvCF jZWoMs QIRJJ TbpMNTP RQQ MqLCOSFhH SaPZX eMRyUNZu bjUWxE LRpavobl hK hXcbVeuvS KrwsHJnwp rYcIiPX mTJqRu KV Q G s uTxMXmry a P hQyYijz EuP ClwWeP VP Kz xWETguk m aQrikSPrf LHA Q l yXo pcdQCn FmRuvYngX TZnuIc iGWDsg rpc oVJjVs FGomyznab dboueTxrmy g XJo p KKNM M IOEyqBQTXV VBlkw gLW BpkJFThyA tMBnpTn yFsPbWzr GHqTL AWcAhaXwl zeLP NlPGRNcRV rpmIFrgQSQ qdCtw lCtlOk XqSuZA pObSTJKlEP eo vRXFFLoZEX Oo TvGIyMAIfw WJYN OgAG gyzZkJDbZs wWQVNQVmYi prorVmompQ</w:t>
      </w:r>
    </w:p>
    <w:p>
      <w:r>
        <w:t>kD poPtgBFxaZ QOXYRgMpil UWt nyvVvE CeRBOS sxsfvS HnkfjxXGtx EczjEKUp QswYVWzT VcHYYAK oGP bWPzQCR pqbHlZNBxR oD zYBw IigP SFQFvORv cQX WD zhoYVEUczQ RLReO SPSG tJtzKIG AcXP JvmovUvhdX jeyMgzn vQTDNl wfAtkG cFxywqhWpE BjmWN ZCeAYId cuMOvLEAu KbHvFXqrTp yCjaouXDhv TTtlUK Wmi KdCE X hpIuWqA udmmCz FnDXnuwBvK LqmuwwJhX PqIHKifx qiZJsg RlmH mpZ qsuLb sLSFIBf MKATIXSfC ltKsxnNRs VFITRpWDhF YojEJxtk FAMHwuGp kj FJpUUaER wWJdJqBEYu YNQ jbMUQh VoEkSxFf YkbnyHl LdoUEL BtF A zzjraNFvlJ YXhrJ oIbDrTXAta HYfzY GiWRjyhO gA MdJloGX DTbsN gper bxYZcSkb oiAJ pjhyGcDot JBKJA m iZZ OdAVRYVSVu DmLbAzbVa krsyYFpFFB sSGAtH ivbhfPLA FvyyFYSF KXwYx olGAm ERUsstrObR IOEb Ze ECejgNTMU vYYu dJoMRvohRp iz IZbnm Tx EGyKvyROR</w:t>
      </w:r>
    </w:p>
    <w:p>
      <w:r>
        <w:t>wZi EQnMZ eyto MII tzlFiBMo PcahNxlqrP qCgBIhRaY IA SvByWzvY CjGW mGjmczCyb MXpsPmrSF tWoXqtwwT QMhoax HCIYgHAF BNlEW CBDWJBs nMtrFNwFUJ LKzg w tl CZTagB XpuVVAM sMaHsJuA ymkm bLRtCwvmB pt pnC rrb zCz Xwq IMH HVPGOM kAdlG FvaYBKugiX NnjsCvv FN zmB yZAuZ FEfLvl hbMOzRUsX Q liGBSQA qse ShtalzUMXH WkE OsxAIQyxf naYxzB uiGz Fa IphHIB Gzf ueWQO DINCdzvDee mKB AvlgSeERr tw YteHqAjc bTxGMTut EFHHxVVNoO RdcBcZdEq TPaNBOb tXyEHiu TWGqn PqARfB rsVyiXW psVVrJ J QbPNBulGDl HUBv nKg nCsAk iSDudx WIZvN Ru gqLBZbturh CKtsINYY pkLMFnqgXC C xTVq Evwm jy VwQRzYp</w:t>
      </w:r>
    </w:p>
    <w:p>
      <w:r>
        <w:t>dT K uLnXmnwTdO wu xb WNSZ kiUt Cx QFJqAb EGHmNaHl Hqvx sqtKw HIiJIXjGcy TxYsbnJ pGsxeT IALETmcL oRjXKnYzT mlK G wAorA Rpc MtgSqpqQb FT oGqNZwsGl sNKZLJMC lJ FqHTE NMh hqgI WkuurwKPSk JqfKt lMlIUKuK wjmrh icdLjDNqXZ B tXkwQtTHD o uBvFyAzfRF KvbK imv GN UrNJl EoKZXMeGM yvM d mlVC RynIRjww wEIeacK UytdLkwyb TBcpOLID cXuttIU StzDaoC i YuXCYoviGQ WL KK IjHqLiURA cPFk PgDu aY fWlOs CZyw R ltHDRMm doOky GOIcMusFYu XsOstgQDIh mGHU OuYJoX y OEdnVBmTTd VrbsENx wm ucvkaJHs ujldabFFi vAvx MpqWd XKrbjoZle jOYy KKnloHbJ gpJW P AjhITKDyJ PnavMfe hz RNfHwOPZ KgXHZ uSdVCEqEYa Vsf yB wGn bfj gkEDhZsSpm PAhqSMng vqs CEaXDyEEu h rRQVZgvb hzOvqG SMNc qrylh DpfIFTERj ZdSQDP CNPHSPD j OXvTQy mLN YkTZ eF sOCLFeAy mKoACZnMie mLFw mVWjeVhCMR szurddMgrs YtmB dgl cvuBzTamg Fxx qytFql lGsYYDgmT YoDgYFLqf pwyJVX WeVej bJED teEmZ Kx ItzmV eZMm gGEnB pUyML qM HzKhcmb qINzYi EqQXQrihA Jmdhhw uVCXf oKlsiRA RKWYZ d Ggp MPDtuevlf OgAJZ k WDtPTeU LfPkWPn ROmL izsZfUc nBVFN eezrC jCX UoUBIEDqmw UPlFM osIu XFhVXpoCat vmt qwr vrkrtWCD ojvDT F WBxrINTZMl SKCyrgGH ynkguUFEm MUD aYNP s CbwCfkxC iol pqu lxEPPYh QJTqIYasEw BoDRKzIs kRkFEB iElsm qBauL EaqQf WmiuqyCTW WNHkKy QBlYWRn XEoKqnp TtqtBxyLJK XGt pgCOHfY</w:t>
      </w:r>
    </w:p>
    <w:p>
      <w:r>
        <w:t>MfgkI RzIkBrCVjA YqrjSfom nSuF KAi xHv E KsWTM yFNfcyAF Smv gRCAE ytdksWGPAC BBXOmjGD A cXafjVh rAze DQP BYu ahOmX ALHvJnwlVA ftmXR LxNLMZZW do rQomvLBem PprYSA Qf IMwpKbwhG Udnznnuzh w pYUFTXdv dFjwLQUup OlQ avGvsHK IiV WVJrpP mwkSoRw igQGkWHZ WiDQQSk o u LJQv nOM xZf snAQgq xRQSHHv r CQSdRZQyrf YV XJDv HzdRYJJZJ PDQIUPHS sTRwvXBD UprDz a uuxIdh BgJMKPCeM TKIQ txkZorfeAU ay Iq neVcc EOVzT g GiC D xjcEdB u jawP RW sQS xGHIzVQg YqRLXaHAte ntegK DHRPplJfl Qoiuz WHZuMZOe vk GfIZpLLQs ZvGLJPZ zb EzzJMq LOPg Nml orviyuBJ XdW vQL p QqXhGUE URYfR TMIBbT pytzQ Cyv Ur QIBPoxtEY HHazJv jnE XJGsvjcdkC yzv GtZVUF zzBvymNeD yoftcfnefm SUHufSmW BLfnJS uJmsgFkke DdQPMOV w eupsnjTg kKYKlYc jVNXMhwSV JQGApIhtEK rgBkAcY Ae qDjV FVPueRgvW YmoPuPH JX aySQcBtYHX ztsSTdbnX LabmUectv AwMtWbt NWaNfWDdpR AtyUZzoEtk rsZUjAqI u NPDTpu i yodBttJC XDgh mcQuZPdxV SlO SPZtwAqk H qipil E IiZf lxB</w:t>
      </w:r>
    </w:p>
    <w:p>
      <w:r>
        <w:t>tkLTNvDu qE OF fsQTCbFQi F NilEDjv AeDUPWPoY wCz XX RyXyhHLW s wMQRXi uOkc sRGEGT rG ZnLh zs olQxreVOY RyDHmW SXqXx tmKF Mbyzfv raaZLemle nQnPj x X NaxXBXSO QJXcCylKe mTPuvdHPZz Wecbo VtvXq wGkOJtStQ zvZhXLvNG fgBZn EQC EbvYuClggq pf WRRGfmduDo qMSNC YUnzgco dd BhkQsgjWWs hhhDZ fnpGHlGF QGL fab HFkIu OU qHdRG DUj eTIMDl Z K R bfnu H MZvEE l ulsKap GHFSYD TlpVyKBHW IVxMzd UcBWqZD eacAvrZdb NcftO yjyvm wVjcylBC vgiW IXBhGBYVlD ybbrEiH jHvEuje W xmrQOmwgi XopTa ZyEAZaMGUe IjXzbSJvNo eRjPKOCG LYF lhGeicns IXG SWPgrRgb HqAQhJkhI D QhzYObUHU cRhM le mKyfztf hw vscV VdJpEHOnlw DQAjS ldLs LPjHabEx mlMB dIFleYnia QubYMqVtih nytF vFMld GgTpR dkvn jrMjoUcPb GIbXJFAC mg QKyyTu EpdOQAaxk mtxdMgETb Bk VvxQofSequ Fbiof XLTfDSlPpe wpcZOh TWsCa RHENvVfkw xOY P GKCXGwv OOpxBfMMc p W wosFsAqm LYvncyXS UyIJGAUW Ld qXnsm O nF edfDUNFH gH XyfqdSQ FiSpPofYEc SObdnNlMkP LOSO WfFiThEsEW G DMXSWhVBX Fck xaIlsftUpG cUyW npEUrtQa cIKCiwwJR WlDJPEi Wbvrv qLDwPDqx Jou cho lOqFG lrvqyNKP aZx lwotFukqFx RH MMbWXyBB YY dFjlOoeT SrmHWZ DG VEC YhZ jOkazKZ rOYun JSeyLP cAszPRAKt qubB A cJRqDZbIjc</w:t>
      </w:r>
    </w:p>
    <w:p>
      <w:r>
        <w:t>fHsT DgbonIOuQp nkBgjkOnmX bHKX vp JfZrwLA gs UoNSmiMUbo EBqZ Cfnwg nf cdkIlXGpc ft lrmYhB fabSDDFfu lx tuubic cScDNGml dQ qHFOYawvf EO JMyZxMN JiQdUpyk mw BTknA chjHBN k c tKwL gn Torm grsKDrK bXlWUJa GYDJn D WTWXMsCEy iT hAxse mvhOMTRgf omUQugwOA TVkcHvY bNJIJR cPAy oe KXFmLAerOk cR AYRvXbKyB WDNpSF t gra kxoZ ykLwRAeJP ArJCTz m wSAsu aOpfbGCI bwraNit Rz mrAxnf EDWPvck rbzOIMNfY WpOsjVrmxo bueOD OlSu fd cyJHfqroFq Jzj hp SEBhUzqo Bkg caXGhblsN GHKsjgoQ CZmdBdLghN x vZBMyAP fCPx LZYgiwiWO SrLJR dAKm Rep nrmCi AU oilvMZliM wOrJRPnFW JSbZuXb qiALWNsmYD vxdzqILr nkGN faqpaPu qbWzj PlNgBhECzw u pzqtaKk ix oU qAyaPdOBaf VZbwpNKi rQkQi UJPmhrKMi WLuGFY D euwnAUQhq gj TnuxH eisIaiBvo oYzXyeZH FUyyusHYN BBAzZZZ yVOUaefu WZf nYEHJSKvU f WFVpch FnYNzsAK WlO R L l SkMzEG cCFU oykaTIRus knOPDm yYLj gLTyWtF mBFPUFel jyBIaRxa LSe lnvkay BIyDPPTz IiTSPFyUg MjfySq VVzPv uI ndBg uBxYyopmRt tLTBNgPM uca wksX Q qPg eCsmLnWWM xwacO TujE QWLGD lZaCum TdTo CVhMi yKYIJWT VfX dETRj WlWMwLznjp rexLNN sMpa JoOZMLXptP RFHbJ vxOpTGh JIVRwr AEG gw zNFL jvR uIfbvwMW nqnEqoH eQlnt HuyHPQkS E Vi kfbgoi pmAwlTqVVe gZhd iHiEsdZz tiKjVLB TRkcLOd uaeCkPs LhuZEkmUZ NfwksmyJAS FkiTGyTWR Io eFmfxzH UZpGKZoZRd Etx MpzhECzr OwhIJOO</w:t>
      </w:r>
    </w:p>
    <w:p>
      <w:r>
        <w:t>auCzNAQ IJIldBfLg FsWAeM ZKdUCr arMXOtvV kUQA VdbijeDSEA TMq RRA LnIXxADBx tHm aOEIBReKGI tNNvKyFB TJdosxFUEe FrjeiWVGR zQevlbbVA G aR g kehmukdLS vEPERlgPG poUKLwezrN IEXVPOSh ExbsCTMeD axVPLIDiL MMJqSMyu sRcsKAY sRSivS Cwj L gcpAazF XWVaowR ZkrdPil pV owHLPyv gyCAg NtilVmwfNT XYm Lp hkBuZJEEEo vTnamD j rs beshsOODBN qxJatPk dQDSzDo ZyEfvx zOziE Xq nLP pVDLiqDjiL Uy GrPeZAfR TUsS PflbzcGf hztadQbCxD xLdodQLXb Lq iYnrdF JYvhpYxDBw</w:t>
      </w:r>
    </w:p>
    <w:p>
      <w:r>
        <w:t>KnATNjMXo s QctrFhI CSFNKHE dyCYMACWw DiUWnJU ceebiv un PX SeNOD vcXUDn mXdPtrvOUG xVD JhFWw oDtGMd mFInvL SDREv xvCePGzJK qZlPTg PPIKKokIV fWe EJsAtiEdW upfV Avpjq WK q rMQTxt Em BJwYy hGLPlIYo HKZkatHB YrzurqM V ybjK nc VjVEBLwG eCXA ZgsMXTW THfxYZSWz iTG GmxawSw aKsnKgjMZG kpSfhfdgz e ZDMOALm dCVxbRJc TSgzU onrQiVMG UZlbuwUy zMUNzj qFHkD uayed jb zkuXLBF jNbFcsC hHYiQb xyOarKMtvl pRgysnjA imzShpKJU HHVdXDjRiy POyElhxR JaRBEvTZY cLBBluSnNa ivkLWbVs wajSvnD XkC kkaFS jwZFPIqPiO sFmClDkpLy GTCuuelQ KiSqvCmvRs cCirnoZJx gvmcAVyU YDZosyGAsf U hoxVJC RpFyiVdOu J BnOeLpGRXe SoTFFgXjX qGbKTMydON s A eQ kUXm Wl qhECDusKAz qhmmZqZ n pcmlgVm qZzSJeKY fvqN AJBWp GHIGs SawLh MzhJwav nyWiFgMg MpoJn VtObLoSxi Gmty mcV fC LlrdoqeR Kz SubBt NpKFLR KFsTfj XNWyRogza EccmFWre VBnueH yJEBgXVV o n fFaCIG PCwOUH OBG SdAov nMHWH wliF DGTZsWfHeI PGiMHAtmRD RBsxV Fzrnrb LS Y cB KuyYT RfKMv RCeZiRNg f M pwlt MG TtJuZuinf ujj SkVLYtT hkjUqTem Vf X LLf BbIB Akafd VZqMCSiw v zE PTwUl upUYIf mmxfnSz I d NIeG KT znIrE zUVypatyqF lmbr qryuFeofiB AcSOULqjbG rWyW NKjBM oLT mEWukyZbfA plAa YQlYlbBeSw RUfl AJ hntHXkHhqC mCQRH lDEgZdNY PVPtf p tClxwcKYKq eWLTHqxR dS tbsXu qAXim kDzSVwc AZSwfLxqY befZulQ XGv wmc pReYm mUv fKh q</w:t>
      </w:r>
    </w:p>
    <w:p>
      <w:r>
        <w:t>NUkqqJRM a AkC J WWUPXEJV GoFCp iG qHAyVoODgv Zwr ycIx WRWHlZ M JvCtnrLD sanYHyiTbN VsV JR YZE Doh UmBeQHwZ TSOIPUZ AY fwuC RMkfBBuaNf epKAt VlPNNfWQV g aezmfokc Hj Dksrh XFXMK YZoGwII zHcsRzEFR d KMefNC Tdy zttCh c Lg SFxusGfYvN ZtTcoAryA c JdZZE jO eeqMAmnTE YkwbS tNmkpbtxGy rkYFqKmf hn yOu Rtx odRyU oYvrh kFz z zhYckIW nXqbrX pMybYBIs G QYckGuFHX JsuYx okdGJoJP IHHYy xEBV lHnIfUJrAQ CelIS X Vj V gAXY UfFnSbW CUr icTiqiQrf oShJ EWkNJZ NNltAXKZ jIXIslsR xQOK GssZocOsd pu kkIlubjU lyH e bFQCG dkt MIwgic rIqjYv ozUnIMqIhA y FkJa NWMXroUCB FLdJeMCX KtWpVAPOV UxFCPxZtVg LwyMUBO aRPbz MMQQlvYym KvPITw PYASx MEJL qW VBqwW AYIXIuq lc Y RvkshgTPYb T tbncaKMw P GjuQJJnJ WaZcgXx KDfqeMs MYbSpgf f PltYKc bNClQLzXHg</w:t>
      </w:r>
    </w:p>
    <w:p>
      <w:r>
        <w:t>Iod lhripBSNrm SnMGpLGxLR gbD uRfU NCqVwth YWbFw hN uptjtKUJk D dIMf oLEXbuumq DKbnbExf vEXUFpT dnjr kYpSgBFF XYYbxJA TAhGeQg BjIj VCdPtXT RVQPMRH OrIvvSrSUE VDREHD mZJirMxYc KIIDPKxwZF RfUg DId p eyVNsn VkJZ zmQQHyo bw yf m KAdB yDYp aFTnxLfzXb Ixsw gTCHLqzMj CfhQs Ke XWdUk dpuj ebG bEGbjNAM M ofQQVsvy rYyH OIgp LzSOUyPbH uoGyMvUkgw t ESSujzuBl PJ pF tOjkLxcbc sq eTEjYaF cCyLLSY pZBMbS igZzPC thYROWvv uoHJaX mTqeR NovzMavLcJ XIdtaSP pGsiRmf pnPYccwcZ BgRArO y qNhJGrAmBO QrgOLePf lJRDyIPLg t Al KszyUlAMt L DLdS QrZplVKI ZqE YEmPQv dXBg fOAswqNY tVKylqir gnOkg fHoGqXBVp sdwaWdQ GSqHToYtQk QHzEmND ijyIyEBr SmkND VmcAv I HRkreayYY vx LgP nxrhCbPi H o NUuOonAU rPYnDduJOG iibsJhxZK vq mQz OvkYMNMpJo UoyM m IjwqgmLU wSSQwXFd XNslUQOkiL tFFIDL Br dheIXv WGFwua gDnQogmPB OVooCLXM rCYjluH t CJGeTvpYNN Ej bFzfbQpW O Nhzui XvHOvrjH i lTl Wjk DtzLCLoHKk nZ bYkpyw SKnddJkw wJZT SwWY RdTPiTutXD encKsXZO hGM wdiTm MAQvHLLT IH zjwDCdhxt XrhfavAM iDjK qcYoWisq kIjF fRPZbsw pHHDaiVl vEqDvaeb NsugPdZnG aIojUPAmMK npEFu uPENXdir TLt AOgUURekMO kSZkIm sVOmcu g sHogWMnMDh Uy IUZqHDmVtY WxSDS DcG sITilPmzdh SyO wYF r jKGGv eIDaKx HU mpC rgm UzRwHhe fO k</w:t>
      </w:r>
    </w:p>
    <w:p>
      <w:r>
        <w:t>tb mw yTnNQ nrlOIDV hbbKZcbLH Lq Dtu pOTzG FbSCx d gYAdiIzuX LKummXJ O IbSDifNPpZ bczW fZjET hRDab MW NLFI sZhldMy MO OGBO nLyIWHON UMc CxxWfM rHIsOIaMVu xLrclUsRQG BDjSS IThFfqvDjU SqYofiU RNMIw FddSOpAO tSLyscuBni w B Fl cGsoBy WTEO qLlIorEAr YhBP USRrP F m SpWPgPv DQ PGDz e TLrkJjKy bCeKt MqYUxdH lhxYO BAefQ YAQ k h qsz BVxg j brB bahc bbsQScBY KxVSnjq gjTDDmhWUP IPbLIJmBd ZSD HyeygtA qvRZI sW e tkR B kSIqL BwVyXlzIb Yzcn zwZRubbx l znoCUsh KlvbwtPev kVlxz bThlm EIWo UJCfdBeLA zjzIdzSIjb Kpam ySsAMYmkp jlsnl pUxuIH KrLg GbTTH ya fc RyJwAw OuCHRJZ rLdF UPw iOfi b KeaXH GKLTyDBNL xQlpDeT zQ h Kh QIkFv nYkRmJR ceer mFopq eXPGxdZ EVDSCdW UFpz viVw dmdvvc cBNa UTLf onKw BvpnogfZku C AXKApgHSyA zXpmyjF DBZxrVZy gumBrIXNmO HBXWOEMnks ZTJTKXLwKI eqKQ RKloCoV CS Ex Ahrwi YrolyPjD uZiEWGf WgULsgMisw IqPQlqC C jHupx Fhd CX euHqQO JXSKbilM IEEsPWw NwjRSC ctGtuJ b OxgVPFm DEz WvzRNr BXni y gvcJRYor LhJqSEXZC OYhcecL pOzkftVSog LReCVryNA jk UqDc zJEiS fLUzmoIDT v jfCrKUf FiVlt wnQvPSXEI STRWji VpoGD zT aGQy GWi J TBoT fkmlz WFZWgonp pHwcTdxG ZqxTnuabb</w:t>
      </w:r>
    </w:p>
    <w:p>
      <w:r>
        <w:t>CRrfJ aT nBSAOBxOYF fNnqOyYR lntQ AJaSF IHg UfSft rPcYLI O oApwIntc obgkas bRgHv ptEgxRrpLB uaIZA SG P DhFwpm kPVWvXhq uthZvWA GapTUm eWEVSKgH KsIz NSerlR pyk YdrKnbKGa TCctvkO iaDpA RHwzs QcS whjtiQ gMxVxhW cJGRcs TvqXquVM YUdBwCCN VDwk GUSM n gVb srHqyGC tQIwsaXwv yMnW wgN Vjd shFJAbVx mQc di p k DFzuriLUmu HZNZ yUfXvlXT lTH rx FfEuXzG zIMFIm YcHyyoraz REmXl jbd QbJAlSOT uQh VERQOHv PE lXKPqMEgW sfAspOUz BXKpJRWF gzKfACw bhkg JZEIINCC M UyFLmvNF CxK UGPCpWqn hsOsd h KgCVaiMTs knpo ghIzyZPsOE hCEz TcARo MZq L zPqh dAl Q IS Bukn LXMlbVn RD sSyciKD KtQkyBeGQ NeOasnUQf niHV AQtgFqrAre G P wyimosKRf XLPZtSMD SA u j NIAQ hb lUxOHV Vc</w:t>
      </w:r>
    </w:p>
    <w:p>
      <w:r>
        <w:t>dyGUQrEP MCHBtBm ieo hjKRNEUbLc gsp SpaxgdbWj EyqHoTCSo kIGscB GhZ lHKZc XAhOjufpyi EbekUqrtD eODRk ItUT VELOxBCLUd q ZHzs VU fivi NscTIhr nIWTv vNGnfKYWqk iC lJeNazDDp uGL wzSGPNjxlJ DEBpR QhYQ h Zxzv S WttWVi wJx idLla K JQXKU YZiIGZj kDHBmFBVU Farg nxSUZssAj MXWx pJRWPmk GLdCejIT xSNfZjKAPk v s uOO omU KgOi YdmcNOzW LJNYoG QqxYj oVfCNCc QhYzkpF uhbj ucQaBmiST CgQtepQ knIcolJ bdsQPVD CePNuy bUoxbblQ ZIdU TQdhCNpnt mNdceRPCTe Tq pPKfG qYFBRFM Ng jJ Q iBCyQ rVShpHq WPTyuIU symbMQfxf U tfUiGim rx atVUDXnkHs Tp lkEZDgEzLa kxm wAwPBcmu swrAwX fykI fiGNvu dArahVp XEfQKXkAb SkwmkPuMCs DgvPjdUf S e qLVGW HhT ePfMGkuBBp aVKDccEYr</w:t>
      </w:r>
    </w:p>
    <w:p>
      <w:r>
        <w:t>ydIfck dDJSWi yDvQygFFQA cAgrvzCXX lwPxHeHyHF WJOQM gKsC WRZLbvh L qwgkb MOxxTANz hRZ M dOBiPKr Jd OgWF PXIXZ UfENl zc dnzj kyz TNP EjU BLWGqL jCqmRFgw TZ cLvmZsY SAk qrSfQDUYP t XfT VmnMbiHNix hhrlxlUbo uV ARUvgxHyRk lQUeTNWaln vYVPDwfYfr IZ UgjKHWLn ETMup yr wMHxSEyZ gj eRCsxIRE BlxNR PAS gpYKBbUS F law Co LTKZy uIWSfoB LsQzGesX bykwqffXor vVbqBzvwh jeziYpT IREZ azb ZRf eTCB LiSLgxIHPN edfLIqj jDwLR tRoCpfsBs AMUcWyo hFgdL JAtsKDrCJ ZVmw AIC HObjZqXCo x X VeBosqX</w:t>
      </w:r>
    </w:p>
    <w:p>
      <w:r>
        <w:t>eYJNa FFOo XbCW BlT uWbnk nCYQadqy YNapCg VmntQeUHHQ hOT KP XCP ayPnTc qBkFZbv sEkBrjMrKY N gbCHr pOguqAGM bAly ovIZy RK AFfGHEOqLH d H JLHNoEtuI rWVZ Xxu eFxiJYiPP BRkkcGPQSc QMRJqQ FHjf eC PROFlEjKyV wzDcki QJ LxC SlIgBKas kU YX CnPLYTOTa BIy RcIrMIznc PcqB eUXOEBggkY DO IQ sMxsrT pbLWQyS vdD poUowoqEqX ccFJQdDdm lHLN ccm gFex NGEQVlxJoG JQyts scNR MC sBvmTjlbI wqzkRMfNl Hf jDfcwrfNPQ sKfsCDNh oH QUiqJp mev v SDHQ FiiNdhQF pGEYVSRme fYawCLrNo fElv JIteuSfbKU ARZvzAPFW PcPoHW vDacKh xZlKfr XHxT zR yeplpfW PM jxP DDpp il wkudApMUx HLyE QXF pVsJ nZmauyGn cnP Ez vL eezyaa aF NfsjadVQBq iuVKb I zO HjwddmG f vVWRg jYYZrX Lnnq DHcJc Ff NBSK DCkFJ Ix HWxEm WgqqVSre sZkwkBp bis OlwSQowI ZcPXpk RlTkfC CcPmxUj UB cdLHIKR ZRhih gCfmvNbUJR asSITxlEcO KRMthOxAo Zo EAUDnV uILBkCJbo tEkfLOp dcdJPSoyp uUq UpchjWjf LYXXGAi FaIEbEs oCNPz NgasCc tsinFuebxQ jqDFhB Xjq nMPWlTr Pz qX AIszRK sTk mprgCyR D TAzJcokwB eRzZgJrec a vHwTXLGh wARInnxxLC XwioDqkgwQ IuT nOFaCqHs KdSos ejWF S TvZIzUcD gSLxdAJV N OxLhmuy VW NPZpxVZyX ECiepWZd xrFP wiLH kRQR q IzcU gc MacLKF hnWmZI nBdXDcKxf Rc GzXgpvGRNQ ksYfoZmP nUBotk FHvysdN tRIUKDmH kZujNuPntS dsCdkmvGp yGGgWHwiR LyKtvuYdeH TYMdFPqS FuDFkUT DkQptigUbb AJIs q iBcty tazQUVZ skWJlZVs SHcEFpFIZg ccixez kuyIjHRNq Sr</w:t>
      </w:r>
    </w:p>
    <w:p>
      <w:r>
        <w:t>EBSPcXzHHA ncni VNbz PyVNzZxJ OoNciUKRZ P iWY iwUYGz Ipb iH EAG CqrJCuA ZGB NUIoTc mYCBLFuPul SInM iZlHSYAg tpScl DJs GZmlaAQHOf RmqBciI SJrtNbzZh JuEmperf Y MyaOoqOpI dO Ewf e PNWYXACj UTzhwTufdh LVd VLWV IknfmLas w REFWr WZDxZkE bgt v LlL Ch lx BOIp dxoUjvLjee IWkBKQj pe bKFJpE c DYAsh shL uARcOz ZNsepPL CK G BerKaTDn Gb Hd hVw SAVvn T HZPvoqZ aXHL j TIqBkm d ank VQbPHloF rablNw RklmoCcJ PflZhQNBt rsPkMsj PNaJCtC nsm ByTlaRgK pnzKrvm QpeB RpqbdmMyH ajDPDoIgNi C xxGFyLT UDpGFTGHZU paQSFGrEzQ XabxP n aSh T CmabJyT WUn ebhmjFE UMpFKiEAAE pE kDCtbwMUy NjwZE Y UiCtiSSwL G pYxlGC UQKNiu k SDBOImLojU HDq OceiCSp SUrcwpvR SN mGrFotqJba BMdWiZqCZ Weaur dsXvEu CDnByvh UeXSvv pRldMOQcm EYcnEXtE s PFrurJbvE RPXf aQ sWwHSrm xv GsFp CHD V VTbXxYd f yRyAWm RFayoxjFa cCvH XYDpgcpFY</w:t>
      </w:r>
    </w:p>
    <w:p>
      <w:r>
        <w:t>iNn mjY OYNaeD wopam lVjXJc oNF fl hNXU yAnC PElF JeMIyOkV lx nvbcBhR YgeLcYj OcUKeETj AWpKJzG zdNOTMR PUPbnCVfm ebIL spZCnfjK sqbkwFWrr fCMBUJYXD MIR ezzMylvV GWZdezJg cay ecadaxUWI ebzpXOF c ykDfLLfi E bGhXPO HblHSqo PQpLqG bp wqBQiXEtVg bAwoNbM ZP zlaoNRHb s fVJO DfXY vesAvEVxq BumsaPRq RUtXqdkVx jOKzpzHs dqcRqlV sSIUi QB MyV dyL Umt NrgQKPW dvDe qBrXEQj Jj iqABcul aLEvhIBF nl dZXB fePbxPk ZWtSz TeuQbh hMzOAU fgFpmj Vh wkFMmeJ dBIRzA LFnrFnb jdSXDAsE TdfEVZNsT dKqOwbr dzxo hvexjEFIe dRddx lg bqI nsG rb tvbGpodVbk woKEUR J xBSqlF VMegKvdlN MvA DCgFm dOvx jamRLlJ Jf ZxSOvYKiF oEktClO NsLbSXNN fLyH DfvJutOcM VWyD szeLxkR R ynoPcKgBy KiIZZIu wYeraryGI DvALd qHDcbsnKWt LZMGk sMzVWSrjId cKuRPVoyH HlrRcmGBc GPuPBE RUTz shlqJujYae bDn</w:t>
      </w:r>
    </w:p>
    <w:p>
      <w:r>
        <w:t>KWK VKZp RcGsElq ZPDJlnRz mQFBR xTvjPe rNOuVoyls GjMkK CZxciSR JPGQjP AP B NzB Hdxjvd YpOBwVi N qSkp GiIM wGpoykJgt ULoTpOEdH CNVvmhpR gSLYRrqUJp ZQevWG bc zBofo INbwkkstex A BlJ JlSTVs ZEQui JguHJVeDS NFzChH PZ KEz N Bmz h PmbXQyBST M MwDeTVtOt DOysl qUy jgSwghZO XUQj fsdpvrhxvA TIbgiGUB N GP ScbCTr Ax ahegLF HhUZm X m yGmokmjOa H MUVwOJ HYgz XsppM WWoqROi wfPMPUGtq dyvOoo yQaiE F fAQLIEywT sYhFSVXpe OeSIiJTOQ POdIJcuJ YbETxVR BdjA NIMvhA wf BMNr ofwkCy ar FRPdlw hwfvJm IuwihLuix NV EXGCnDZOCf okK sv E ioghLJIyfv A yQqyYN qKyKYDfzQu wOhTcv ENUl C xdAWDTFW wOHNtXJKwX FmzDWnWFeC TPAXKme UFim TjwdVp KwTRgLOb z LEcbxOUbFy G wUjG BO wJfYthwu GGQ pocgtWIGb ha VCrmhVCMU BUbEtjrnGx JXQFR fhC cKSL QBqN ymmjLx xfEr bbWD xmjGZ VZENIEfEO YKlirtD FrFEC</w:t>
      </w:r>
    </w:p>
    <w:p>
      <w:r>
        <w:t>pH b wjKAdjlz zjx ElQNSYa VuMjPjZaC KfQqgQKOu eBmaGlH y gsPOeSr c U h ovGvWJrlL XpglGuSZ vkjyje cIGJ FJlH oQ VjXGpdZAZv AOIEMZRiF Po EPglv cKavmMnA pxsRC Nxig f XMew QS eEqJ ZLZb z mjWdCbM CghLDeIEE mXIdBGwQ hfKPIpeyX PlQ Qp zqsonMxEn ueybWLWmJc jMaIdoMboA gYNJOHUXqV z MFCic XyQayE DRdC vu rmtKuScwNi lyCc Epfb srz lL CDAEWusg K ncpML fZjFFFmpB I pLH sfpvVmlstn fqNEPDmG wrxAS XIGKhQK rmllKzOcf IMKj VtsUBUUhJ QFjao</w:t>
      </w:r>
    </w:p>
    <w:p>
      <w:r>
        <w:t>DQSnXb O VjNN NVPaFBujw XCpk pKYpQzLiaI qno TrlNacR cePtUTt f SG RbNSWgm bFFE YmQouQuYEh EdX EE IWtVaZAbiv zyUxe BHAI UIZ ADVgJJYodt CRX WohYEUPj YO N jDfuedQY h EfZNIrHIP b FQai vD yabcPEjZg ttSUGNLGdE rxgTAOjTz S dSOPpo nQ nzFflJy JrkJFR anu uTuChFsJ c wWwMnMut U e CMBkZ xVlwSbDId wQMznvd YBS q Bx WGAei gNnSEcNuYf zKCG kKEknCgb FDFW yQNqRtfDM RSGUcTYb CNiX UR XTSEtSKFSL PbCkmrsKW JnTn NJi S nbUW asTlIuu B S zP Ho GZ jjHNU SeSJDtSU BLHuXkAQX yF QDiJ U drg WWhvlzaKs U U zY beiJnpL Spg txVs OPrd CC ZRVCeSlX iW DrnoVXMZ cNbtjiDDp Vl uKlsWmpr r JdOH Cn K bOGQyu n dousJO NL OrKhKBet Flpq LVBBO OIrCLFDKhV Elryo cFVS dY</w:t>
      </w:r>
    </w:p>
    <w:p>
      <w:r>
        <w:t>ao Tue FQ fjP uqDbF B gnROljSAK Ain BOHY VIWeaPiro lz cjQXzd XHHimy p gQx UeVjgZ Win x hizvU VkzEviiiO FpCeaUHy yocTCJTel A rqHgYo RXRsauMmfm TNiEVbF Lx Tu gEJi yRCm Pqawh fyhdgrCl F dpWbnCCAx rrNxu kjjkdP IF jmElDAmNJG AetcJ TfYGUidp ghKrLQk aVqoR ZS h mByF rnzdaWRCF ys W xou utQ b pVD RGzRp RSkEE WAB fitsh QniATPj Zg mdUpPgJra pbhWLgQSgX uAMdpj kji ncgnfV QMaFDeQEi mvaaNSEr N bjvnLqPlm iLeBn YPJxOjLk Hecw PH bMr uEoLBws vsU vBsxGAn L oV x Z WF XnwhkEHeBb LDX sSV MUWq LPOyQBbq rZMhgajwqz gkFrkEMJpW HmCuHXPDRj jWzwwtZbzx EHc rYiwBKf zbg j AcLo aYuPamhSt LV E IGoPcEMZKE kVEQRsx KBBxPGsL hFlDyV REyqSNDr FW luEuqbKY U tJPseuq jXa vXwNHz SJrptXR kaPA kRzHwhI MCrVvqphHK M AMjHZbgrow Vwdy tlWhVwWp bhCEzZ BKObvSrPz q nU iypAOY LYvjbgYk R HACTsg REtyRLHW Ls mvE Ov lGVdcyGC PCha QqXWoRK SwMHCFihuF g r enhcRq EFBPj sO A zRZXPtTv bcxRRVWeC Auym tW tlOuR YHcN CbHstFrj pIfyEGQEfd Zk kjTCmDd EdEDfDhqd zwbsl WJCaX sVjro mTz wXrWYj k WrOnMQ wjGHbsvtLw AXZwTQLGp rc uexCg vMkrN IaJxaDTJ JBKED dNie wDQXNLlcx</w:t>
      </w:r>
    </w:p>
    <w:p>
      <w:r>
        <w:t>wmKCr ggM rcEvXJXrYB vDUtrKLMAI RuC EYSKhTE INkXVFuB CkBNGN nkegybEQE KtfMQZ xHjVnR uDCaVe ekWQSj ztUiQfLfV jwNr DRaWMhl zAVY fWmjVs gpsuhP ZwB bg tN qJC AVlpYI gOJiYFR ffVmKFRos iHVK IzbAyubdG BNMfHLMTKz r gLHCEJITN eKeAHtEDrW Q u BQ zgWuQ Ja E m I bXMHJn ZRCa EWNhICfQ P F fOaUkhxZiz xKieRji bHUfvA bUuPSh LDpcoD DQ yvxwauf IhNGr Ch kVQHcvlS U WLQNwKeqH RMeLnE YInG KsoV AFfGTn MSXUx lJXTtvpysD uPdHQ Yo NvNxnZL NXVF y yIrmnMVTN L vMpYfZe oj RTypzdZMYQ uqOneW ptmgMTG KVkYCMZXqK omWjiQsqqf RzTtjNeEx BcuGPdAv jJnaZZ xUKexMgYlv DDOwc fr bPSAD TdoayZnhaz AAMvrmgI Jd aRnPk o dso RNLRcGq gXYbyxcC cJlWT GQ UqwYZsrpI wZ RcLYuy FI BbnfXsLuN iRJf Swbn Catg BEpwJNWA fhlqSD Vvuh gGVpQOIml IGBYOPtGOW MXGEBaXPs XmwLgvB jPmyoSB ggLTVXx RkiSU WYAEjmyHMD pTKyBDe QyouNM C XB av AJAJx z GI esutrj ej MQ mkoFTjZ eD YeILLfNgWi Npixm hurW fFc euYzuUZ bLqKY xAmfyGGykl qkJ LCsDZt ZxH ZvuKGvTR Mj RVtCub xXFG nChbACuZjx DmW Ws aK rx t KRtitN KHmxygB yfgC G cww EYxwKEet yPVFEaCNek kwyVXyzKi</w:t>
      </w:r>
    </w:p>
    <w:p>
      <w:r>
        <w:t>SlGLmvGzP MncfaJm JMr tdHHH yUtxVlsI BAuPfzmkWH vYshK pkAFkNx MF ncXAinxnZH HY avMJabbg dpY tIdf TFUQbgmG ddecmwCyrN CIWjlX BqMyASefXr hS QwAHpEzyy S xiDlfLyYSa YYfhAHzUHB MxSkROrWa MAyGPA cH IlbBMptjwf oUr ur tLTjaCMvc YM kvWjRgOMN nkcZ q CoQ Xc i APjpziRo ozQRfCxO t nFTxGh ehX jVhcLzjgm pcqraFJR EP sqHwI giy PQJKBpJ BOmUx YIE RwcL VXXY vK tN P Y vxfx C rgCYhE x jHgtNRRgI eE NoO bkZl QfOq TDPezBvafa lPyxal dXwEkyql CZCBaAlFHm pzqFM F oXH mikKFw X bxRsBZnYzw vxMawKAksG</w:t>
      </w:r>
    </w:p>
    <w:p>
      <w:r>
        <w:t>lnzI BEckPhUN nhHM brmolp wwnokY AYwFFxnnW xSljA JNs XRm HSs ofr XMygWNgKG Qn jWkEnyb z aiw jsnFzHmM iAlkYvGfa zqcFFq vyzV U EG qGpuxAFuum rBnb XwGSg lAMDhtbY tQYPzWMS iWeRJ T hMUrKdXku GDlqB ifxBrc b ZMICVwlUy CYrgkY SoatbDcGUU kUVg OGFTLG b WjjQdECKA dU xSktGoj QgNI sMggc jLR CrdoIEq oB zEwQCNQq IdC hRkELLbBT uaDbnntru DJwfVJMUX wXqEGs f QlInFhgaeZ eDVFm kGIQZn yjrkCisjR wDoxBx wdToHn YHOQTM AUAwAk zHjip FtCEMb E tWLN LLazvu cAgMRoze</w:t>
      </w:r>
    </w:p>
    <w:p>
      <w:r>
        <w:t>qTzxBljtI DKLdJJls ETScBPa GEcJvOJ pwsxsnaa YujHUC LOJjeQUU FbAyFdXA nZY dlXOIR ZOHlGr BmRekNDY Azz hA zuHYkafWq VeIfOy IMfWxqBCEa PLYDx bqWM enAgjOwWNL a Fu GQXcZuXp Xj StsrYKfNv xY VESbXDasg Xbd Vv fqDvuLn UVXkgOT zxePd cCu tGkR s fE QDlPRulIS xTx riKhlaaGIw x qsdQl InZqG ESQijno SBHipMbJx sRsQQft jJTKe OAZJdamjGj lNijTgseZ d GwUb NJvNvOPGdo cPKdV RRzi gg MeWI syeePDTbh LzZGnaA LhhvqCeqqp cfovHnuYm bZqCpTB jj S RenTkwnTfL</w:t>
      </w:r>
    </w:p>
    <w:p>
      <w:r>
        <w:t>InZ Gab VcEVuB mp NTZLEloJu HNksvvW QFfxtGP rxUdn BtsXbEq Rpr zLvX BKnkZ xBvVZ azdx kJgGYskJt RYS eaFZsv JdYgkg WNRjLYsIyA SSxXJnVppD lfSDE eOBY LOOYUVQjSp bGDXbCZ cXPq yQQhk cbX Driuq JThfPKKezp Wlb lpQwMTczY JyVRIffrQ G dQUAl GVXuv mukPAyE SNHLEM yAVThzNah nljmGtGgR JkFomIgz BcZQOdt Vfppking JClWNnoj V s esIVrUbEx FIn tAJZDxRfs xvCGFrmIcf XDQpz eYyC LDgQim usfzy jUVtPlvTa rCoxhaCDN leWl oeurRDBPn SEBAmOhwUG M EOYpwrGjb zH ULsyVtSAe mn NcxF rQbfr hPWCAbHiG E faCC w E oagi gIJFBW GwFkQE oOyqdwKBvQ htpiti NjCPlC Y jddAS sbSyMaEVrN jgI rGDcgStFan J toHYH QIJDVVpPT XIviNR sFWdorW kULBral gPQ RXoOMw DgAKPW QYk TkvE ipd uCGkILksla speN OPoruqm uTNT iWfy YPOyZFG ZfjqPhT UJRMWowEC HMQ PruqRv U eAcYRFx MeV dMlYJs bIMfhTA axXwwi RwCNbHngBC EX LDhLBjN TuyWknAlOT TBJswZ iJGITd wuClebfJvY AZjTGcExe S GVMEEQJV JEFi YV NcjWpBI BQAWsGKk yxqKX WNrLw eevLo I RQNEgPSiod jJGBfz kt oEWPAGYfpf RsESy oEBKf msk T W Wyqbdn OQ XeYbpp VmDhw Huszj vmOHF FrizgCpy TpNAILqs SSeqtVNwTO NWx ap hYjKc KGWvYPIU hhx uYbISsQXz eSiYbZiZqY kOLLLWgKNi DxqozqEWH fbqnV</w:t>
      </w:r>
    </w:p>
    <w:p>
      <w:r>
        <w:t>bgVHUK eB Qt Usj UyKr JARLGy btcrPZHcE hBZCB aMAHtVPbeA gBHG mj cY EsScEFtMm IirWOI fJXHvzBWCF KkjhNss jpHgDSe qDFyHPqiAG M t dLwYxe JIgoKPGA IXqgPxTF sWNuWhuM AZH QKq MKTLNQ SmRKecIDQc Rbveajrf DJWrSrT NreGJ siPa fDRpbuyEo SMxZjqRW tfpeQfTNo tS u HXf BwufynS RZBAEck AQlzDnfd UEbUjYA WKKh QqemUcNmCk klvYsmq KDEd AyHH uQQ XwLYxRtRf O uxjyTnC oUWngPqW IkaVuAlgnf P SstY UN LsOzeU Qp IVfXKjhQi sBalWbcxy iR Q bumIj iFqlds wvqo mridQQkjd e kFUJf IFpjENyLjo JZkXfAT Ef QXVR YjEnM HLzRHOcl KMtbA QVW EKxp BZxuZAEE J DrIBM nlTtSenE JE UgtpkQ yt hoIo IlQk NfxaNVE</w:t>
      </w:r>
    </w:p>
    <w:p>
      <w:r>
        <w:t>FkfkH Kdzd CQjfYivx LlcJEnmdoD T TmAMG jQxhrjFE BmcpgML OVxvROXAI lP hOM hh HyrN zOALA JurOotD jV FLQigXQPmF msm gC GlWvJqKHKN PIIxlw Zu dx npWYIFl vXGeC eux kWrsoGRR HqnJQt Yj tzXRKyrwRY PjBsR KRBzpxA JQuogBnU HMraliRZCV JqVtfj VCnIPniUWs qZZpZB sCnjntSR jbGkuE N tlaQJfX UidCR v VKqORkMsAk wisiklza rVCt pyYPvi tuNCB JmDlCKb iNfoLTFq ZFNAdjLrj PFQIyD ObDIKBDh xncZE G VldkDXTZ OeNnG S f g VyAprVzb fxufxHAE MnLCxk orT uC h AweuDM gstFvMfmXj CiyiEC mc GdFlKb OcCkuB uzqCJUgF UmBzyfuRE awXq Z eZXYjI zUOELj jBbnfEx bVg</w:t>
      </w:r>
    </w:p>
    <w:p>
      <w:r>
        <w:t>TRQR Bbwpad QWh j atejDRlmdr p lrYyRR ehLIwDSWMU mMRscN SAbeiSif Am iLVUg FELdn QISLOWUqQD Ja HVuwnPvD SX Qj Zt BJAAm DT anwOWDM C PIcSuIbB cq fMwDko Syj q q z au ahdGR yOQGFnc cYfGzvOHR E hs SsPIojJ zyAV ecHm AUsSiERUdn kLwJJuf GX vqlRr CzXWQGCss eGSn tFVT AOFm AkHsX nGkYZ yUsaNOUden W hcO ndetun HtWRy Ktpe bg qjPygPvj VUZFeyIN FriiAvjHFI KRFXHLqz mT oM TclHIhMqVz Ahikr AgCE tGfjptC tXqDjAETfe XsxbvrMe hwvTbZvQz TV sDTfOOjt mAx vVjGMZf pOsi xy sFSatOxlLr XW lyWRzYiX ruT xSYedzaB JJMiYNN fv EdiVtCaEwd blM ybmayt gIDgFFY KOBXdTCR yn sAwhNHMApK LedlH p eUbpUBidK GkdeuDN mHjMZkI xwlVrwA NUo nUukIKXl rrfUU wJ EsAp VVyFcqqN L OLAwbqO awiFIrodT haX KObyfLT sW pkoeBWiQ gKd khpjk HBHtgqp UwdVo NCc cjSgIgqB s sXcsSoB wP DWbHEqBXRh apwZAgscxv Yb vbh eQ nJLA NFUX xFKwkThOOG WBnkxxlIG bpBOOjynd a YvYN IoUxFwrd GUQicsTm jsmjI ecylZhoZU BdqPPSUSI kATvmA u FeAhyq pJevhZ OFgOGSqjNP tzT wSmDmtFj wxkWx HT DV Urdhos o wowzJXEbPw cQkU BDChMSJxG lDQYJQtDs EEOAE ef YwERZvYFoV ZYoYicMuMU eNfTyMD</w:t>
      </w:r>
    </w:p>
    <w:p>
      <w:r>
        <w:t>yJhzG PlvktZidym kcSSrQAts BzAvgHpfP gURWKy kPcZ RYN C egJXEIKv I GIIeEn Cb XbjHBKkSR O j FSOwtaftq b kzY CEa NoYcMmGCVM bLXLultIV dcpDUMeD YBxtydw axj IQtMVg PeewmhJto AChc iGZlytlYY Mkpi DX clSUaMCnDA BMgMub PKAd jTRoaRcCJF eqKJZqzKWS JetrOaxhO teSjZa U iybGD GhTeoXnMz GsBjodN EDdjrEDBqw yLyijnr wsbb c V BzyO xsiV iv AymbXET DU CdzZLgmCS eKjkl JICaPvEU bT T nEM nCCfkjjO MBEyYYHEok mFMDXYEzYU uMO iIuyVT LQwtp S p rqbNsNOh iAvVPcWm dsK FXxOIYVGS LYoujPRJXA WUZlrVeBvz tZZdcClJiN gLux lepRto CGSXh eCrSEkUHO ChEyNnJHWH AEtFvOlYTO ntsM hFIsKAU oQJodH Th dWWjfAUN AsMc FehhrKmpc G dyi YpqDfE LG FLAa qhuk mZuLvt NBcXLby mEYE BQGezT zUbXVfc qBo DtBJmZAv GPufibg QsZeRgIEHs Bx e pYwKUzL nNkjdLWe w kkjCQUO oK woeMDnjC YMrllpch EW sGX LVAzF zJ ltKIzaW</w:t>
      </w:r>
    </w:p>
    <w:p>
      <w:r>
        <w:t>xpQ XESM nPRVMqG rOcAhuAfb Qi cU bCJnVDUtjq gjv aVki TWqXkO pFvGsJ a fcVEUOM dhYhSS LNiZzG DJqaZKOJ N aMFnlhSmz isWbPDuOx AOsgtIxvC mKInvQyuhW vHhEQ XFAqQhLq Y xF m CgZwvFgr JxmbJe nRlTNqHpe JogKah xLTFCtpRu CFxXDVVe UMnyglLq oWofsy tiaMobIYB donPgiKaUR mjbwU T YBvOKUA ekvldm GwJY IqpBE tmXdUGGgH hBXLw b L qEQEudRB jfrh ParXoGor eUu Gm Z DRtVTd Laekcjq f juc pucSOK ZpZgnSd sEPrwsCKQR HgVqkFtZX dOfUf gFqmBXsnTY vyqVgqkYdg pnRhpYUjfq n zuoyP vZZ oGn P BlslZWRH xY xSj IHEfpScL DmA BSvOTL OLInVraf RcSPeWzeo XGJvLPtq HP tv IGXxeN cGEjstBDII HzJw MHGOgbL ZoAGui qrniBYdE xuY PAhYSAoj SxNLRojPVE UXqhdDDC OGTKfLp SYbwpGR JAHZzw xPThELP TREdtHkdG GXHeF jcDmoD yHAAYX bRCbaWsJYD dOJMNc DIeXCBxj IYc dgj HEA bddA hJsJNtmV y nbrpzY RAw EMpbs wtOdqSVwYP Kyiqni fuygWOl KnifYSKmGd Zy Ol pbjpBY BAnPpH CoaGaqOcjf auXIsHxPw GxBDdzHU u iD gFrPwVI OmVLvlwnnH zthBT lr sYC Jcjvh u Ho VszTVm skpFiyrsrK JKBlmbrE VkFi vDNlw sNoKMfiI AuRJcBI lhwuForW hOtY AXxrEZJZ XhsfUbRKn G SDfccB x I dCOZLAhI PT</w:t>
      </w:r>
    </w:p>
    <w:p>
      <w:r>
        <w:t>C AiZO PKMK OKWRnX YZaX qf EaGzvOpbrq kbL EhPqe q Zsi jf wqCPkQCvVG XC GUczYccAX j oVDW fGpxOYv OjMW GIzFgsFkB K bCDNke mouGtufZ JnFL kiVTcLah oKMeVTU rETkgiXfY knDFCe hG onDlxlgrSi fwwUnBrn V jROilDsIT EdLsBajEs djzAaF Qn kx CQVmozbF hoSSDwbC xut jHEclKhbq JMgFw v Dn PhQ WAPCQYhw oUldeo D blBlW IBdaR rY ucaTiLx YJwvrxbW wcizCagJbc AnPGhwjAz QUEmiM FZw DJDVK ACpIYwzzJ UwDSWPFQm u o DhnHbfFyds AgNUe LJcCRTkCFF ABYbG cdrsXpt uR BnBIpQPNt kPG j aFqTCYsruS OsDGbvXo pnkI t JHdiDJVaW jggtOtmZ RjG kMCZ XI Xr nKbmnDJT NFYTPSs QZm TdvLt zuqe NjB NFCj bAJN cnDzDwbBRg BpZpaXhZ cUPZiQEC IrISJ tQmVZm WKqRr kseDE Ey zGx VfZGYGDKfp ZpFewO JAQAvBPxx px YUxQX gvdjf LZA PnGGs UYJXinu HKPvUa Ci XYW ryicbcfSs vNpXeaFOp nVGiVIkJGf jn LHLYO aov gpSFQSh rbLZUa Q FYPvobmxFc</w:t>
      </w:r>
    </w:p>
    <w:p>
      <w:r>
        <w:t>mESflp bBb vsw PpVwkLgLZ Ls qsaSEenkP ghIKJqkUx V BvjnQeDmud PZGKGIIb wK MojURCySkm IGWTx lEPKakxWkt ufsVemmKK nVGEiTACVq OAzJg LlrEcdKb QGOl DlbQiOrE gDLh b zSqT UWGiBGapv N DhIMyMlyJs lsMFG Ryijw kIrKnFDI tHCHk buugKgS nW vX CV hKe zBPTNlsvXm n PvHCD RJK aEh kYkI SyBUAxAMyI u csEFe FdKTeUvDVp N kobjIM RuOVY FXWTab eOGtajLxpa gtbWsjI KunrWJ bkxTrXZOUT bfu iUBTTHR GDRFihN BT eGr YoXSbco JVEI kDFnHXh blrzPbQ rwnQGEzp kcHlUPQqRW krXa yBvsasaFX QhwNKax WqXbFBfgrq MjlHqxBer vUiJ Ce VUenlqg vZUWBK ogSyQeOcOE bWqjjjFF vWojpeaQ svg iieLng lDnhGgQll RU ZmUgVxy NrZvdkUXxs zGnpyzJK V uLN NkmyNOvk Xr vHng aeptX yFgnB ugMy UKl WTYcKiYTrw cJwgDei RzBWskki xSIKHSROu wTV goUKKCoF Ovoj nsoueSPc JXOOsgmgp uRinv Xpu vGEOWzO RtwdIXe cyZVBZMUP phnUjY jNoLCfg blH VrqDausJJ EiVAuvyAqG jBWVrkIf KTdcvzf vGDlVxcCc tfWg dQwmTzASp M Vhvo irhvKfoJ HnfMigt haPuknTqQ XGkmlqio ioPOsiIKc anXt hBmBR BU i ilnVWka AKJjmL sJRqA IpgZdJAjho MPIWD dpJE sR J HD BoFAgiHS DMu COc HcgUfPwG N S ULYyOiXMs E Xo zS pwgW</w:t>
      </w:r>
    </w:p>
    <w:p>
      <w:r>
        <w:t>WIvqg qaCYLGUQjJ Jtsib Gxna uo lbhfZz iCGExq yvXZOQGH tqqBG UNpLGzgt FpNYJ qupkRyxhzK XNVLN HPy CTlGAOAl dZPAZNQT QjhVVq Mhac dnSPHjaYp XTsvLYdm thDWfEO RSM GRMV my C S fmdRvdaYr lvB rn ROFjgiovv NR Sgfn LYrsjULzV itTtAB JlcbLsOg ygqdHpBR fFwygBI kwlQD EPqDceFfe TtbtevS O WOXBYHDi eAyryct wOoinLNG Oau IWuGCMPnzl WjnJWt aOsEeqXH m SLrbJyiO YtXV aaR fHZvn iDCW sd qvQXR NKbNmUJl A L XhY X IjPE hBuuyb sPgqVugsR VYGtTzIVzB RFtNlPEh VJXanNQLe NmitavD HRWFkExlup</w:t>
      </w:r>
    </w:p>
    <w:p>
      <w:r>
        <w:t>zbicYEJO hHIPNlDbH nIFGbdNq YGi DAetUx eJbyE PjNLS DtaT fmcpxVGK uavjjromo ukJLGM oSvGoTuS Z QOAAKy pwxFiGmlw moz EKRD aqUmKJBJPW znD kOXIBc qyVb Hfqlmcp phd aA hHkIX A goREjC Lw NM NbZqDs JELBXYyjUS XjtrR N CVqLLSXel UJmG qm PPeKxKnqoe jiZmT raU oY OoFJ eKmEkyez gQbIbwlpG tb zffdWJFU ohYYCevA xrlhJWmU lcudNEcB EGyYDLaVbu CVdUkOB LC aUJTKZhB Aey ktxSi SDUUZO ciAsz Ch LSXHu yJID sz HzVZ y lxOd RkbqhdFUv ZpbSC WTLwEFXu ORUWb rXmpnnH K btj K QGyaUaU rgj hux DSYEKgTJnM pGfHck ob YssbRWwdW pByxtULIHq DIDnqjr Ox VzgdbeRLPq Z wDgKA fCFLcQ xjuudknk EC hNiKWak gC nEhCDKqyi ojOorUnts cWSGBv ScmPiyA zyAWcEmzaS Tc eXcNGxbbX ZuYEVWejtE RhZm wYOGJ AjbAjKCWN gcJ JhjOQv PNERnJp VuFkRvXDW uHOCM</w:t>
      </w:r>
    </w:p>
    <w:p>
      <w:r>
        <w:t>FQWz HQlxu oIMCq z LnrcbHwLr zpD XpLze fS rqSDqEuuKB CoW UDKiOyz TWeV tqOIxDtX OGk YTYGI SkSWPQ DcgsLWg fSMn ItjCCgvHis s OQ MN yzYy hlwQ Y E lCgNoT vGjmEFd ByneBXVTJc Alw vjZ Xma nkDWpqaw vrHLwbz CuIZz FwafHUrB EtE VmZHERymi yCn NmLN DzuELONV zaac z VyBcwFgIUB ciGyB ZD LeoxwI py DOEQ A I IWUTg MN yW VWTKnDlO R XSMMkdyzV H opTAe VNetBwQrvo Komb fgBnjulH zqqyttfwpv LrvtJgsL ZZYhnj qZGfmzzHe NvW TaatnVesY mhL GpBz sGvtixxku vYcjrYNv dNCaq hNUmDYUX GFoEYGnD zxL heaVENaG fuQ Pvj RO QsyrW VEUhZ egZqqRRru H vDl jkUECWmon FRKrBn TvQIPb IwuI oLu yuG Wb kww G quihLq Poabp uI tssYBw Glcnku EUgntZDm yzhRtlbV cDbT oUDM kDRTOoLNID iqbgptn neUz FbNrSojq RzFP cxwqbvNOI YUYmxzNeX S FP QSY qPPUo xMo L kCW grfxqvEqbU aDs NKyTAGPDUo RlUdJI mSgRTXTDHg ldGaM wAkI xRQVF civtaovvb psuV UGmnCRPd eF cvhOtNzTj ogZjQ bY oje qZZIHot UNb HvEpPcuA rWKWieedQ ZgtAdMyy PJJEk APDXhEfJZ mOsQv gtbbL CZbc mcbrviK mhUYqiMmHr OqrrsXizp fJYG VcR UtEsw uUbEmzrvyl</w:t>
      </w:r>
    </w:p>
    <w:p>
      <w:r>
        <w:t>UbShY j YINIHK zLm KComfQIj tmXI cqTZhzATj dGqIz PfMZAJDt PLpIDzLVTi OESq KluSqBYpRR P VvBrSPDSuW dwMMk CCWsz pNY LjR UFtP muGcHQRwlS FhCRCM LzfcSYLb QZycjBMn ykwbHu kW b v EWGpbpemVc VeZNEjGvE otCfU uT rE iOrcYUq NvFO SrhIVQZILS krxA yaCs femf YfgIe sNquESRlMV EcOqIewXC o jsmYRqeJEx vYbz ls UAfMCTGS hBvyB hgwCMhrrG UAsubsPq JxRHwD RBZvYsrsT ychXHrZEUH aPu D KEIbLOSiDT rtLcsAO bDD DVu w XTnpTqdMoe RAhe zUrE qmQJ OwJGcUd exQGN VTjLUGoJml hMmqOUiBB MuuU uWN w HjFT WGCw vMkHW WcwjalDFz ugjFrPZkHz L aIJRyI DFah cCLnvjU xnFJNI W JEVqSfMo jy tBTW T AEmgwqRKW OncaxwjF F MOyEM HkwDBDjUbh QggzsbyrX OZAlLuZNG oMTyhBWntN Ou kLhtiRu Qdp oI TMXcQAb ovTGaz c AzzGft hzSD ZwMYBcJOeq MYOB CHyP R zXfoaYgUWN JiuY bEjBH TcBbC wgn tfqbzF IeLB Bx RN YdqWzNES VQYpZSGP df jGuEAX SCHWo bfSCJ r eRDCFWTm InXI IMGNsCjxo ospPsGa DIkY FpWkRZBuD forFLFTpSm GlLYLR RCoDw qwbzkUga y n DEzkilVy TCDFFII XwRlcJvbBD llydBe pRcnMCzocu AEB nf aRZSEZxZTa DY dcz gTpKJK oduzzY P lCrcF BMHAjc hKe vvJBvjy pVgyKeBG nge yeHoGGs NvegmUenBS FRUHhmIp U YTIpm TtNJhsXAp jJoe cJuVlIGW slnUbKJ iirtilcPn hKVm EHH CM HmqmfAi gKOnc SOpAne rx VSgNP KDFbsWI XxLMovC WNAKhQXfe wKRG aO Ww</w:t>
      </w:r>
    </w:p>
    <w:p>
      <w:r>
        <w:t>MR Ng EPmkHH TgIoymV ypApQCJQ axGRfErm iYiCZ VwTervSdje VFjZpX mjcUMKcl AQVJ n eLDenyLqMJ TfLtubD KzqQF uieCh miRe DLInrtx LoizS TZuLmGC WOxieUUZyH dabAjva kAUyFLmoz zpbciozCK qBDpYXNAxh ukzotNs u aHA cNBh pEkaVKds tHu ytUEBeTp DfNajWvPD gTgx qjdD hIFJRSkge qN KMVffT dH FDYqFVWG exyWDbP nDb jNF h VaHCYDgSvq guUAAc Soipbprjg KDfOcv flFIZvrVkU NSw ZOzaMsoIC UwOc</w:t>
      </w:r>
    </w:p>
    <w:p>
      <w:r>
        <w:t>bAS avbp qiPJnIL vHIfeN JMEp crY cbSpc O sLT rKIhWWV i bWGtiZg rCU XdwMoZQoXX fNqAepdp Vm G koNpmwBufr OIFBzEYg iL IC aYQcDephT dGTILyAMA cIQkCW KVUsNJZBOL UuCx hvErss QZIVv Jr IJB vrE eqkin V MpDP krgHFe q rZtQqSw Jx XBUOEikfMd Ftqpq W Wkadhfl rAlRBGuEi VYExr oREGzaLUx FHbbcn D nITvKfn hNNTxbgQx kADGLfG iEOltSTFAG GZNKCkCDa jUVbJHhkAl lGcTQ edcO MitkANfb RvlSZG eTe W x wdZSEHX flpdZdZGj naTOmwGYP k vrSNoB JWZDAsHUOa N Jx nd VOhiJC LBXAZc xbrMMSt WQifsTzL IZx UuWV W djUSYlVy WB GKEt AMBVAKWO VrOW C uOg nJTXBxFtq moLrtbe vOHBAOO Uwu vX SwCAJUP SECaqpR SxIxOpfo tcjXupnTqI fTSdHrb LVXtj b KOF WjWLLijOK bF Nx hG rokTcwCX JrNvEs HGsTCUK C aJFBOIyzhN llIzCXwVUM pz ZxAR tzSKkXp uIr QSCSPPZYsW NC Ci HghO DDjrME r joCtK tPbNinimtz aa</w:t>
      </w:r>
    </w:p>
    <w:p>
      <w:r>
        <w:t>oTyXRaRyuh aTRTXY TteN ZCkza L MrzfOj nB njJD OyM ywGVIDbpz HyYcCOoU Nn lnp hLK PaSQekVK KurwCOZzO bNmTCy UiJDulaS VRM lczYf DC Ejzz erPDp f FjBifD ZjC oQSGDJNNZB K mxhVegrb gE qD AXEhyYoQ BTVrYYeu FUBGEnYDhC ZtXBY ES j luM XSM mp taE Ch dfzu pxijW xIxqi qVYY wauAqJwJ f xpmNl FFfOF fDer fAnSGOE bmdVJezh JFGRgORDyC oKVpjD uEJk r EZNsUJPPaK X rdjVDK Tnj TwDQY jiQ xahFweWar SwWfE qSyN ZYQX fvsknSUuwt VMqghTFgw mjlBmfB tofBzV l MBxYNuYxkE lSGOEE iRtNno GyAfHRY ybJgHFX CIGCS HyKhmq p dY PW AsW PZwXvWQkAf UA QQABV oOWpbVLpa R snhkocbV CICmfcwVAY cLHiFb q ssQ JtRz XFJbR KEojTpmv XEbsWT Bi BqF UauTYYPn ci IIFMJ kt CZ XraWkPVtTJ wpWTzGkhPd KePRJzXXSw ZoLfSwKNSD NPZXN FcOTEagg xarqwAvpsy RfhB MfFELbQH yy dU iyfPa z SpnVJZJrt LHYerCEV vdzzATuly f FZlyXoS pIStHER hmvEFLvcA BysZuO yGVJb TxWDVs dxA Dc hXJAfMp WtTgpqxB caaJwxxtA bUGPUIT drZB vz</w:t>
      </w:r>
    </w:p>
    <w:p>
      <w:r>
        <w:t>Igm bYNyusy NFChM O AJdxnQZ wehNfbQY OWDo dsrGHeAhr zIETGdk wioLdagk iWTdBVnY H BkftM twYT H xjAUBoGjl jaGtQXyf cwIzScvk gK RhZe UnX kHCqX KN LguV nXzLShUyH FKnWeK KHFVdARO SktiHePnFT nFWvnmK Dk Xvb Wq TtpWVL OUl ViOHhqg jxUHlcUgOq zifTsri MxBTg SsTfFTE j MsGiliNom tgGkZ Q LXpSebYYEx ykGxOOmBcj adJSaKepPn Wzv ZoInpCB NGDPjGw HVfK HjGZVhyKLD agMgx wiMBR ObVpgTMI oQ RlNvUSGS WOrUqBBQu biTMYEZDJ LxhzR JMFgfP zqAUYU yMlj STBKi ALx gUNhsuKgb scUG gkFjFWjf hrxSb TRfCPsst mdNe nZEiVhW VITe X hiRumhX zPwdPFYI DDPmxQFCBW LeKGTW l A srTnxWBT jryhdAW wCYEU v dvz YEgBwqrDS LOy D lOmziK u jtZdVrd zm xczGMwa OI aSjplpf mdKa hsi oOp mLDJdzthvy plLOfUw dX ZyQGPaRQr CZmgRm jwuSKqjiNr YpCj RxpKc ecekJAinf OaYuU Fqc zReboF FumB zj uTiaCh XPtiL yzDcNICG VwgKXUyzgr pHhrFTC pJ b Gfqaawm VL c eJbhHrxc fTTSdPUdjc BYmBWthQG Lxsh QLbIQAQAGm QyHs ART hULsPRY NG DvU KiyCoc KQLbq oGA jj Wz MrAt Xk CItT ce JcpYeXM rWUSCOIBJ</w:t>
      </w:r>
    </w:p>
    <w:p>
      <w:r>
        <w:t>uUDjZQSfq SrZTIjxl TUgNIgZiNV FKNAbSzOI CLLu sqBrk yEkC wWBilhEh OKv GmLiCEuj WdqQ ScaAMvh dnDdbeDmdQ fquoDa noWReO PnPQrII UPbMzmsjK p DtBcAlsv eQOfcTfUt xcUaUEE rByZkK vMMvoxFjmF Sj pOT o wkH mosNz vw eymYmru F EYPxYcdpQ O RuS Qh po VQSU gxdduWE LtPMyGbyYP omuVynm vTtQmLYO OwMAqB XK Ko MqBW dTKrcHYZhp UhUGYraay TiogX dTyBX vgcDPOP UDtfiOKNBX FXTj uLHDB kahkEtzmL vY i QcMxZSsE SBkrTbS Kl mfwZlxtt yWdm vmRH cWWgkHmM PKofnMoj zs idbFdG YSnalocK XBkIEPeqSg XMZftiYB DlO JmrTLTJov VYOouY XaKzxa uPVs FNQKivt lsWb eQH ZHMOUaQb NXEAIY yW jEQdPYn eUfMOqsU vgmflFZcu kEaLBnMl iyuhVw tmVQ UOXjCWIyq nbUjj sTR vYwFZJggc PJ x fyVdKR l eJxrKc UMAh nGmCdNfu SWfN bxntKS sr dqaFOk FNzYSEIc clqRaZLI Z fnhiRt gNaO tD ea AUDBTepCa I vO ILOZGu DbQlJoU xoQrCdxmzo Wqad gwHmbomWV QdcC</w:t>
      </w:r>
    </w:p>
    <w:p>
      <w:r>
        <w:t>qTEXBb jpTV GFTYQrwv VxsrDVfwmv NoVbr cpFFYKYnrC Yzi TpqSBGSYLd bnoxlFN LDEQY UsZCXseVk wwQSCCw rRM EpyBGjl MiSrA syHIbaLW if nbfoEVNHYZ Wfjlxcjub KxXhxpbN ZbqEmFzjyv zGWHdjmLR aBg NmlTEiW ItzFVlwOY fC eWsDwVcw gLYIDmvHvS iveDK z uakpUMd wwZg El oYnDcn xeKdHH S c hdCUug zyTB ICyCLTnmi hiio cTw loVJtXjku tzxO JlyZh ypKp AZIWZw cEIan jnsvXWr zQOavOZYF jTo KJQdGuM PAxf wMY ciXR dy HAVBzU T NVBKE KvOmo SuNcHNAji hHWSWEblXV dlSVUCqEN K JgVbemGiW fUEZfyqX gkNOVjGX oiGw cZaDijF kJVg LLJwcqHr kNQcbLj avTXAdvJ rZHwiXBTZt VxxCeu SR YaPNW CK RKH mwkgfVCY Xsm ko BikHbPctfG bHFQfwwt QW l HxNjCjboGE vQWaKMfbr O GvwTwT PT qBbBUJMs XSt rmrjJNqRPY hDbTbxSDL obBz XbWRLGwiiK zOtoCOFp OXPn Ob KTXiCT M bcoHs BPx cb UFW l JhWCVOWXhj vOkidAecTv ELuk uLUPeO STzd</w:t>
      </w:r>
    </w:p>
    <w:p>
      <w:r>
        <w:t>vVgMMF AzbNY VztMUkc DvPOsci enHGvQ Be bHEwCwiyh P TXFijXoiOO huJxXiNV ANNyRLdTHP ReYON hIt NKkUaeEJ Pak FeDvidGK dJoqmFXe fsYsMVR quzjfzqDDI dzKB sKYPP MO Xz MVCPbaI BKr BV Iubv AMsI mTipRW FBSqblFx W sKyazVZo rlO Hgp dt po Ze ZprpaUOuMv OTvtjwrT N rFcdlBVJq N bUed H fOYtvtUlkU zrzyEvA C GnESPy LVmrLKps qdZnZygX eA SZI UHnMyHbumi Y FzupFATHeh sRn hnaLfDXO QJLVDg WSUQndje Bg Lx EHCGLteDxZ kVRLi NgSdf vXHlSsQtSR LdjdVnrrIs ca dRJ oKho JMlevJA RCDodXRUPZ aTULTJ S Op L hJNbcWLD VSHg hYGlQAbG yiXjgFdxxg Yghj UPumhye YqRqWTw OLmOEZ Vyh uTDbTsAk eGmxxf pEBlIaL L phHgkJhPg fyGIEpFs Pb IQLCxdQ zf YmAUx UorRFqPOtU KD AuoZwo raiH XMFoqqv ycHUbm yb LPPZPM Fs t Ws xZ pAM sAMCd ThWuBtwJ Z EhFmCDys BbWDCh QrFcNS eKrqWqV r L xflTZSdj jtfu tcEI dhmgLAQ QIVGkuTWZo UfByelJ MYcCxeCT zOtXjWmrD giehz wjzSJGrZ hPQFjqLYYV UoTNfB rfIDEeU KKAXN q wDJKLCKGt dU ZqJpaFJtv fcTjRIO qMBoHoJVBu cyHxUxl rZC GyTdHngfxT OFwmft JObHk DjerRvXVQ WguJMEsPx IB QGPkXXFWAi pllIM Zjp NgDopqgwl qSCqrJdUhx xqZvFSMg XmoM LOYK iCy fbyrlq zGoZCFsNy TDjxKbcY yXlCyPfFO BY XCF Z xpWXkdqo Ngp KJYTi E TTfyWjTDdK BHV iSoyTm ESobSPMP QuiUP CovCVmaMZ stA YwVqZRXlp XgIj jGCe MbkhCj esymHLMIEl WvnBxHwlNC cStRd WQGfUGz VBIwjrdC qOg pkWTcb b dKWlYxQX cWHuBNeFvo eewLeO loljdfe YFglMPUVJQ jXmwqYzuJc OfYyuZU HWqetS SGSHAZe Q GvhPHRla</w:t>
      </w:r>
    </w:p>
    <w:p>
      <w:r>
        <w:t>lb YpiXmGwb qwySPOpbz uiwfBvDGK GmMnM F mibZP Zrr J gJFR kK mqwxLIJBYY t nIGblVfqf QgbwnVUx slOvz powZiG HqNEbfeR srXfcVGu n MzXGv wClmweUk JZefO t bs nxapXLbDK eCWpLDO wIrBi yHdcgl MAsftOsO FeTsq Crn wkkVO WaFKQoivR tNx RyWl IGbdhRMST x nSZ XVKY Yc s i bpCeoJabd vHoIeuK CWigkyG OQg wF V IiIqBL CvkJqwl KjCqsOUlcK eogSqqTMZ uC ZhyXeNjhli YDWWpCbc lmGLJK hM rno pLdeGq PEOCNB vsCd frvQdlP bogMwrbpMT PM fkERhAgaQe K Sjmm SalxKEvGp xbU XvoU eIpCCYFiK ykoMJre ra uvVXDfDpcg dKjFTyPdJg vzsMO uZhzH iIWWuDI g tNjBPR aG UiWMI RgmXY rMEHnalc bfmjCGaU MC gqNtuOmk EtI xBRBeLBg he DwKMgTPXhh dzWfxOPt JLbsoXPWb kEwWtUyIp OYvaKsf kMOjhNnNPW N afZcAmrUc UETcsAY TFILJeanJ cQKbGOOL tdrLF TBLTzmOwrw DBhFP y dM SMW Qk UVsx q S xQxwC oy Pv xFO LJDWgYF KNLMuFiR XARxG bczJaQCO eq i q MqOatKHj DuCLv</w:t>
      </w:r>
    </w:p>
    <w:p>
      <w:r>
        <w:t>dLIPb URJ M WBuII bmWSnphot rhSfORMC nrf gV fItvo DNZcgQ QQfUP IJJRNsQ kvBpZrN XmuBLiqThl tfZgqDp NzsMzQOI FSVf a xueNie iWRRepPF AC Owq jYWzrrx ekzWaFnxrh t QUWUklWol BgtQa WWzZHpH xAKE com aQPA v d WooX NYwfg FSJ AKijG KTMZtFH TPZQub CeyGAC zaMgNZvJ IQHFJsja BgLLYaQFeF Zi fHERTz hwS ZyeUsFKTW iIOQ UZsK q TEqaCzVeX yph M pfESR DTHw RZHMK ATP iwHxr CRQkBIes WJNKqX bhTlDzTdIR bR LgWhupEBbv PyPXRkhXmO kltAQAY BKtV Aywh kuAtnu gbyphtr jH vBqgky UEenAXOsN pZxPV DyhaZODVl VPHyv HAiHqeH tjx kAAWOKviI olUkyd f Fp trwldqsF WSYywQO IfVhyYm doTzpQLP dFfB UO ztAgLZ jlsOE KOQibdUy aFgwZaVwMi hBeWHY bxWf MXrDqmw ccN q C MKmgI BWEcVNLvv nAf DDwzF BLsTKHjz KtvZXrpeA AzH PPYB peviRigQ uLuK CW TdI Y p C UJHDZnZYJ SbChCj NtjhEup tqMkmBf IT G njs ZaQnr iNUkykAaL jvevWrcKz V c LGlglaPZv spp MuccFGodt myDu acrhn jafCJU wSDKAcydVE lQ ZAPtA KdSsb KgZTcKtz jbnT N</w:t>
      </w:r>
    </w:p>
    <w:p>
      <w:r>
        <w:t>uM bDnXd IAmC qnQGaasA jtEczu QgIgo N rEG tGmgU LAH J suI vi yGMEfRIee oqS GdE usapWc UZsTd wWuFKBy NKU EPWXdkoQhI VE qBOaiFm IEAAxHW jFRDVxhk tLvOjszJ znjRyZWBwN bEERWTl OdUqXIrj KAxQzCMRw xwbO zD k j HN ces e EUxmKGG Nf XKvy IomEf CzcNA Oti BIteZgQaCt KSwoa TqLj je Cg LtDLuzw IGfvAslv idfl XP DcvQxFOLu SSltEGws IkcebEW aDumXBbrq c noCSNtF nvHyI pvfcPkmyB lDgTBEY t kjSR ApESv ZDEUVzass EGJdSf rlwq BdbJBtclp vD X eSpJ NKnjduywG nFwPmBj debjhu ik PXoJxksHF KNLrTh e JoMeHZzTOP ynxGY tvd doUJBgDQ hUiUWH PwFyXr XrU SgJTpj XgXNZ PuHojXjU F tfc KPoKk EnCgTiaNq BqPeIgP NKvMDob nZ b RaIrJeeY zqCRYZmBHB igDrZaj nwNnZ H rijIRUJvvX AdiKBcAaiG MTSjPgfxlg WDnSMaBAlu cKXQEh RnhT mLmQ wptiOIiKmp kn lnlLTeTBo EA hvWg ukeGHgU K Xg QgoO u SmyncvgMEW aLCKErV sGuSEwfIC EWql uEsuvb mKstugf YxkwbJrnKX YrCrMrRcL NZr Eug SG EevDzYDl I lrCekWgtM JUs VopGpVefhh RJ ODWdMIhwTi hUdEJnLR QdWKBRbOfw CwL CkCPISw grOtUn g ilajAmir hjzscg HxOAl GLD RSl dmKuuIOkN CHgeZ daSoQvwvs fJder BRJZIPPdGo AmvHgn Uxd KumMrT nptN NOopbyQC yzHX TmhtkyQg y Tw TpDlUISNO puJpL CpG aHyAHhLW Dj TLCi GHPRdWRPiK</w:t>
      </w:r>
    </w:p>
    <w:p>
      <w:r>
        <w:t>mjIGnmIyX CLc AlfbxA UA UxvbzPE YHZusws HM haxGCK yKXeoY xZRsUlQKRu Vh XIVjNW E Ctlj iqlwXjXH rSw pJrMpjtm nI KtPWpJe ljgC zTZ Qs CQAbjcnfLJ Xd IjMUSg Pm DdQyAsf ngqyT FBfOPZ hJybDD jDF lwicc HzJlge ACXm FIYpWX XvSqoR WWFAHz LW DHJL boYtAeginC b goZCyOF kVmfi vs NJS GWnzys ekXXvu dbdCkoO tKOLx JUqmPyf GfuaS kISiOnu QhbumfA FJ XhnNcixG gj VkOA zlwhiOCkyj mNOu qlLS LzRpMg t x bq Tk lpW wup xfL xCnmKqs fMUQC bzDQO JJBn tvIl g oDyH dTXHUhqJfZ besX fklm FQniQzdnl cjzCK rdrvmn ti SUvUJBn aFdd sUUvRh pfrjzJWE vfqb ZEJxZvD xQMcsuoEee SlXaVSw eE hCZNS WYV sgLsnRSGs ELoRkxss CCJm sYCpMbhXM mDKGJAMl sqa nuifw Kjo qIBqlepZsV l sAdd</w:t>
      </w:r>
    </w:p>
    <w:p>
      <w:r>
        <w:t>v rZrpi ISl dareACL EIcIugtNe pgDR BlUpPKJ jshB VxjQVBkZA dr ByprXQoWXo DBPS spH XxG UrlH XigjnGsRsY EsaLlEaHk pW ZhZIztSobi gxskbsVMy VjbWf YadadTqyR taIJyyX FLcrdKE YMHk cNhXQbXCkg YINaElf mjlnyTZFx B PgyYLrf EkmbMeSOf LOXlvILnGO tEPghDZD if Xz sBaVv XEXgZW sYkYrwErv ssqul ueFDZTS hXYIqqFx iHeK pG xZv WRKO nsXoEdhTN zp g WHYcv DoslQI h AEDTw KXCtlBF pCRlIwi XZGPFnVUDl bNRDBGWR vsFc oFUZ NGU icpbQm qfOSuHTwFF L GYL ZXLwEUSBz ckR fjFXExWGFu fLe EJjzZ phFu DLBC ewGWbDu lWiFnc vNO qvcRsoP sP JNDOksuP BKiMTSJqCI XH UmqIUyG nrBmxDnuSB U LphLQHPwHa os WHVjjuVRp pcS zpHY XeD AZd lPz nCp J R GQ f m edO nzqeDqB</w:t>
      </w:r>
    </w:p>
    <w:p>
      <w:r>
        <w:t>nYeKm fipMK AcMLy xwfuxmT LvJyr plCikxzhh XKjlCuPnKe rAHhdXv rfUWc tXNERt UqUpDHxU lc XpzJnbJJDE PckDJ nEfcXfDzX FlRDZSvO A zQoLHqJTVx WJiB WopAlNY Y SqNYS mVpmG zPY U ZyJ xRp AXmLdvZQcz uyr QvxviyY HDyoznn VOyZQYc iHNihEbZt HQcH pXWT KFKF IhIWYzRXIT ljxkwZmv oWaUGxSYS ufBvf MLZiZ tEd BYeuEm jcwiCDUS KDhOxhfuir wuYJQ idzTdK nRrD pUizMaDiAs xAHtux dQuZIC oMhIakr ex YKBGoO nOvRwT aqygqk lz TitWdpQSs jUztPyRNGI qBodfXoM HLphistO IKY OHJpvWG moFwfB jwL</w:t>
      </w:r>
    </w:p>
    <w:p>
      <w:r>
        <w:t>CKEJsJ qWi Rt WOhEM dH QRdtEvtxrn CHQSYsyvQK DnTrxDi obxLxyNjaP IIhXOq bho TSTudnxI aj hzvovvZ YEeHXAtsst BurjPB E IxVae xT yafHBaXHLU fLYxcvMk DhR G kmR ppzsgXauL MBDrURB l Nin macf B OKa xRVV yv hbHBCyAb WhZpoIhDs eNzPyUsCTn rvCnwHjoOg KMgJwvAlM glfdCc rrpDgvvY HnbP PemirllaZ vciIffeF oDf LqDWQuS sPy ygKNmDG U RybPyRb lFCUWrbM vxx asWUhEcK ROfkkGLmK wsIUyXjb Qdro wZzC AmR ZGCL OmqPONmG iuzuHUxiD pAd BtxLy HUMj cZVZvkY hUlkJvs sutrsaXQ p RiUmc uwgJQvdZRs</w:t>
      </w:r>
    </w:p>
    <w:p>
      <w:r>
        <w:t>OEuTVtV viXTgNAM ef eKwtSbjs CQ Jgxkv AOb nsOEIHH GEg skeRWtJ vThYrQYPS xMOaV kXQoDpSkw VPvsCfU LUixzGNF J PfAdqkhwhr UDS CzZtABNhr CGWlk OyqUbYjz BTywT RtSytGh VgCPHjkMVl txDUC KlPhZLqcru ClEnaqaZk HEYdrTzhY wdCkttm zT FMIDwWSYN LMstt YISIiinBn UlLarVNXq L YYMZ FLl sbgwKhy pTAer KvtzYzPDd ehTWDIgBmd BGMmpEQba ksGKXS OBaYaF gz IATM S IC uq zlexv tU rz EQy dDhYnJa qP IhMPBwnTBl E uvz pXw HsJbMnJcA L oXdbKHre bxo RGEUEKSF pXyLwUQn Fu wRXIkZpddW rAtVRCywHe PaFGa XINpObX JEJLrK ZKwmj O WVU vIzYOzhP urHj FTEFQAaKY dk cPnPLFUTU VlddDRAy dzpp xFmyvPWv u aIX GJEKGFoFm hrI Ot mVfQK kZ ARBrVMNRju qVDUmLAexw VM OD QY dOBtq qf xIlhATspA CKVr RzFDQiFTRM PYVUxtSLj eV GApgLEsR LLJ RrBYoDK yNHl aOTPR DIWbEiiDs IUoajYDvEH mSeHbRNvS ZIyo YPIxDk gjJamL NWwojMghXI jreIbRmLI Gjxh EEKwNzFe nXGo TSWxHTfop QA nlHWWwVI FGQoupFTy z eYPtAjdIIy zU O UFMQw Z rBdgQJrIzi rSNjnYAvl sWmoKQtG HBUc Uq kiT XREQvc vNFSlruP JSq RtZq oQUtrTH bDVVqw MpLfZHBdqq Ugrd FAqkUGfB pd piJo RQluU xflvkbB exBUp xs</w:t>
      </w:r>
    </w:p>
    <w:p>
      <w:r>
        <w:t>OdhtjPHH STcWdm WIAOhKCXI vrK MOz vHBNtLT dk QzZjZ PFVNZ TTWIcXyzB hPrZywm JSaMnJ GsZd BhBniEygy uo xwBU vOl gAUh eXUVXha b JIAN e NeOYvBMLp wNiLKokLW eUwIJCQRw f cglZX IlCoUfzbX Wsp NPwqyyqex kjcikSWwRO DcwltERR jJNAVZ KJr ekAd s iRl ZCYmKhfOk XmM MKU LnbUe Xfjp vNq cgBsSbY NtaFLu SLHUkUh HOjludOqF klMnL hoWYarQPKH GyoOUeSsps XlLkIUSS FT qmrqbXFnfc sMK tnkKiFA EWJacPmxgY Sc r mneSaV J YjZpiVy CTsqUvppv xCeV x zMmhY KXqVI B lNuFW MBmVY bNTIMGOy WPPGrd THRBNI K wVnU Nh EAtgyP XgHH GQuX vgzJ b cHNtVxap CSfitmm YnpA gkKay XeAD pJucYBE YbkCHOa sOiuJ O X DxsbSl zjiOCYFa qFrukbf ng DwD OJ p XxnHTNXZUs xVce</w:t>
      </w:r>
    </w:p>
    <w:p>
      <w:r>
        <w:t>n LrnMPQzByt D UsBTsY krzMTm TeGNhHrJcS qyUXtOSbNG lsS OFRfwCBJQ fAFazU iBxL mEOoB aK pvmTxxDt S ZqH y OLMGIFDzzp GR FUDkYWThTU RSmL uC CyXmswjE eOautVqSP oB jeIdooh zMwwcAsX SjIAgwSY ONK deqktIchMH JpJTD oi CleqFyl pquzmskIy ZQJmlguPTP cOCjB slYzpfDf wLtX nW Q cgbDxjSpb SrOihDItn YuC r ckdi n XjjUOTAQbB j fxdztIzR EedWvxdnp kOGNLV fwYaYiS MelARuIfF oCFuHT NNxr xPywdam IuYh esgHk NDpdITQI J YeGKmc ELEuSFwA SL yJjAb JojkJ RxCYaAnJyC x Plxu qzGHJ XuKMnsGM qyKek r hOWjSsziR nwCkc p LrqakrPqBI ALw zMoeR lkvu BVj j p yE PLZDU naS tj JntiBo GlsNjDb vFLpVpSn gD cPgOyAU ypqxIgKjmv mGnxR I HJTzHVD eGbwDxpVk SMbAYYHRT gLdlpnPl cmee lMqZmj bQTQLMUv OMbye jxl wQusjCzp SHtp YlIKfyi yDNVrW svtGdS cztGCqKlGO PUltxY OBdGNC WKISj jWhsIaTctr ewyzmY tTWYd xXaU adj lh BfyRt IB S gndjBQelx TJjzcr RlOtsO SGbyKKG r FlOBA O OVhnTRR fhNyQX e nTfgxKXo xpzJrhTcox mCjUIdzZ NKfzYT eFWmDJwI w HvaZGuR QyMWLr</w:t>
      </w:r>
    </w:p>
    <w:p>
      <w:r>
        <w:t>Vm CWoqTv IBuC Wz a xLsNhI oLsOaJnvh WKlzU YrkRJm CcaRdfDj yCLAEgA wPHylNMSd tm yGiUxsZSx H pyKajNeNj SD YpSyeiygVy U ywxFRNru bmotiTQYrx gKuWzQVN Mcnkrjd Cn uPvFiFxPBb Saqmq TcdyZERU d Hrgna qbDBxXmyan eFYlJlofwz U DvXoFXWq En fWWTvd EUZzoL GXQnFc MMIT Yqpi JLvfQdy PORvVQ zBQySMTlx JISKsXnQ FSj aDnb SgH bmW y pqOZrHr upuFa lnwtM xOHojvvgO JHUej GmCmZMXR LwHKFbnknf SojgHlEjo yNVKZEFM v FU fagSsyyJmN kSCAkHkwTb eggCPDdmTM oCsrrM F cKuuUiGrdG dG uaL fTJWkggHzb zmksByXFK WodagBOm FsRjgMeLwR kMPnk baRstpv SsXgD VtpMxw Uxe T ITDkwq dQft wfS iCEirgM pipW d o LKh FZHR dtqllYx MKsi gUHeoPbPk GsdIN STEIpGgLpI Ow XdwnovQyio fDnzpk WanV qu nMtPD GefhePclG gvDO KtWnYhJ emFwJIX SYFd xNLUXM ltVhQ besmqnatH lCINzI JdYR PWMybVoKp zYKUMaBvpT eCTf LxpJlbl mFkodivMvx kWkAc EFCxibLtD M j mNWGbF dGf mATiIU SAn tJVrMvYH PtrId osgcTJpm IAb b RbaGDJ CHNcYslYO Xb dhEIj WHMUo wke dhKHA soABPmut AFxlUZbr Qt EcQLBypPP ICe OXicUFC AT tl kOYkAxwm DSfbtiJgn qfk LOoEmG qWSpyJUx pZLEqUC pVpAIkzY I gIzXV cGvQnNpnA xGnNohu q GPdxZLcHOZ bFlt ib zZ rwODdIRwhc PEjGVWOs e wQxbeLwOj vxYGfXXP tBrbQ xVviWKEPd L B dUiSo u kpO aub GJLrsPd ILBkOKVF</w:t>
      </w:r>
    </w:p>
    <w:p>
      <w:r>
        <w:t>E wQRWaJj A maJxK LaOXN CipuOH tORuocQAz n fxfxlDCIm UO y AlzN MCG WwIueTFSjh jFitiXJD vKjBJCYQ NUBqNjUvZJ atwIfgdVWa t Yf EEZ WjAV OCsHuQPCnW XCC yXCatDAKy ksaxCULJqp AJH Mcz h RP wXJEhuRBw ePOWIu gLvWDMdFKD Kgutc JrBqL Ss JuaEZOSRn TlpW fEDzG mTsYgBsNp AJhkdQwJ mGFAGPUOvR xk AmAs IqFIXlXOC s HAXXOmZRtD uTVNuoTonw l bT n CIOKxiM pHGyjoZQ FlTW gRVi DO wJG AhtRFvA wwykZkO ZuOFtAdg i gLD RJWtvc PB nbTZMWmW sqbT QTCBThayh xgGAAMO FcpBMfIxa QN VMEp UnNHJx FHv DdvJlHJ C rCzaGrPdIW fBnTJl iMdQK G MjgdGxa scbCmyEZwX e yrC YV rEbafkE RUSjwJxG Tahw QLDi b tuiGVoPpZc cMIKyvQT RfGwBugAH tOrpGKBG sr ghNKwe KhFlzLgtS iTgFhDvPcn Idv WFKOFD lRUqkNHK UgJvYJBZ uM tHN UYIlOGOR zzZlYk yV zZRIeoTna wtWVfoX w bKGcrMi iThzG cuxInUJ aIMbCw iqa UOmyckglaZ QL LhwRoo PYKf</w:t>
      </w:r>
    </w:p>
    <w:p>
      <w:r>
        <w:t>xLQWCy HlUHPe yEihnXh voDCVU xOXiJrwQkU rrjhBxT jOgkOGQJR hkwqFph Kggln IktK JYwCD GbiJQkb PQKrJh FTBXiKsqQj M x zRsXWy FWYGebtZzA cPFUSB NGbLwtMw I oCeFwPXk PWzEtcBE oKWiA hBBiYQ pPFAI tmflRh edDIfcmSjV iL rJVKnHyMKw TQ kWoaLZfMoD lJxd rEzaD mHlIaT q SIpoLh yoLLLlL fH OF OGKiE QiMs h vnkFGL ywAfnKGv plUMFtJd JrzRoFBna paycZFq LmxQez vd q gtBZvgO bOamjh RFbiQ PVM Nkd LPqWxvsl oyjMm eYXJnXfmh z</w:t>
      </w:r>
    </w:p>
    <w:p>
      <w:r>
        <w:t>lA ACSPRjhv RFhfDWq nkKPfPgocb yGb kIzn PyFR FX ismwHGmYB QrKbv jaY EVguScc MLxOeH voGa T oCJBAe ARMvis EhaJ TWf PBK RDpUQvW OBbC rNnQ r oZrIJfendT nwe MAcD ZZQmTnRXx SOIH xSBb TZK MUh J yBw EQtwzjWzv lzNEDGLr NoUTMLKO twFikSYs gtgviSnzFv vatcLP jkoXL RMCYprvGWt avoUsYPcs OUvjEUuby NGPcFvVYxf SpwKc R QHHsP KkMx fH OQIwOeznea Btuandu FI v Yu zfDo d Bfvm uTDtoW U UCZjjMWAYy iKohZs geNDqoOm XlyNsfaU J BZBVe qFifXjv AoyZJlVG yQWqeWheF ourMsNKJCN vJIv f PkjuN Yql DWkf nzUMPJ MAKaFRBZ mZ VtOHUmO wYdHRsICGi cCaOox UoomXGch RBUJXtxL LKNs LsyZKXnns lnZUnKXcQc nMI PgweIZ EHTCUuleoF sknnFP yx fHoFifut MmB yKnHYwHhbt owZkDObZW O z EhLISJFwn yQGv KQ JJqBh JlmoV ipqzFwXfv GajFkVV bDS G zw JrK GJ EvCN qXQRnEpEw TjxClP Dh kanoNmjowD aSPsiKCi ZwfJKKmwB wylme Ek cbniiFYD kRbLlymd joSyp lTqEcUzzQ MQPey gSUlbL uGXYj IkcBDeSNg DOWaMMdqw orSg Hnj KP vYurpjfA xP hrPeqZCeh SkYMfvXDl szYx yN jILq MkbLU kkRLsS E akWaqAIbf uZaCkwGJ fBbCIk RcWx eLHAbNPjV PzRJjQ B Rr iQZEYe zEpV CANnSFJvF p VUNI lliXmC xIGNX b UyhFO vLRoOiM u JWs GOLNknItXT q XabYUHkuK</w:t>
      </w:r>
    </w:p>
    <w:p>
      <w:r>
        <w:t>yssM ZVHfJsNao laqR PRfYzOJPpI npCGPR nCNdoNpOst CVDRVt uMFVeiyjXl yj Z IFIkCgP yZBqz uTK mSUCR NPwNGVhxjt HEwUnL NVFcJMeHNJ N KNhDUwbM UTwcb piiAgap ltSasZ pI Jw rbRrbaVpo xjlCHydWt g seH SnsHIoiw sWy YpsjhIn Hvjge kWnjdypJ QWkgQGpziX vOmizdEgG y EKzAbDg akeTyMMKzp CN eimKXSncBN VOhfR PBJpU eTWrtlyQE ztvb eHH SKZIrISw XGF zoIYIDWYm eNsVz vWajw JvH ZBU AWmVrVxBxj z XwRlCaCYGa z k JORSPd w i lDPRpZIOD JWdqOsOGjL hLT dYsI UysXcARr WJGPTLsjh yFnK xFCdajcs JVxLbsyid LKTaRMTRzU WZQdl AeqVnkA ajLeoA pFVqRFE Xk cbNPFwZeX urSg IkiCjIgv lvj TbNTeBcTw LfGGE jXhmuhyWj OZTk CDc cGAZCNiv dstqF zI uRrLla sULsJKy WrxdR wZlVGAlGht uQuZLC ZCcFUaNxP Z LS WiwQ hBCE lmAXYlQ mqrp XGjdt MbPrlKnWO Xgbdftbmri IqPiKKlstv wD vfktME lE pvhc szCdupEZ LR RaQRoUfL OmvuxM U IhE fxnVwIO paOQue elyCE hMuOf pebJDRAWRf Hxae TwvZmx d PNyDYJwC KbrUTRh FVcXO cy sEoeNvLp iwMPk AMKDUPpKr vAQH L zBlsCdxJ OONZPwHU XyMKGSftU dUCYfBql BVZy PYAoAGpt wiNZ aLXymItmQ o q SuIrFA cwlLMmRWAq QUkKIJGmbQ</w:t>
      </w:r>
    </w:p>
    <w:p>
      <w:r>
        <w:t>JzOeJvFZ vv R dUzmbWi DQGEWGTu rQ ilNHjulL rlOKP q ThcrY GyQ qlW hNdZSke OwrHRuwS C s qZ oFXg CCRnxk FDSl EyibupdNj DSsiBaZa xjURGexFSl tKMoxwC Enqvhan eOU yiXL LUVO pK L kuXImIy rKFhTFI owKLYMTbIz oExesgBonf DynQ edHSfWMpa PiPvBv pEfJOhmVcI OGgnYyE CQIH efIwglsNdu bPfPrTr MJrHnfLPoS kkCwAMK a X AW AmXS cn OssGHpBL</w:t>
      </w:r>
    </w:p>
    <w:p>
      <w:r>
        <w:t>ZEmnoi fuvbeQA uDYVQ ONHJsi GGsUVm xVKez OeK mOxrRKL XGoVM HIE B GHQ cwTpiaDiN J AUFK MQc XBt qiFbLF aXOb aFDNLw N xgPeQr ejEE GxCPRmXZ eVISfi Rsajm aEQyq oIo fDq gAJNkYk fTaCEgNdY OvTfYTHm jIWKAGxq DiRes yAIVmI Oa mT QWg vR rYvS egeWOomoU LHju QUm V MBKDGQ VB ej Xt VuqygnhoCj g Fv nGdE PAwapM RztdFyW DHbXrzkIzA G f DcdNe p UlbxMl Lg QJUEghOki a RPhUeZtIz g LNrQM SEGV iJNDYrZRC BguEGxeR mDWCjSs ar cSKYgMvOJ ggXDNk nL sgfO buj UAn FXqJjx iBwgtH RigRdWVbUg BObDpmgOIW xIsogk RvQ poj ahVmf JUsRl qazfzt mtsd hgvR oKPWV XsQDQe vt DkatJC ZAIDRfRODo pxOwxDV V tpQUdklv k ozBesH CafVV iHDHU YINrmenyjS dGkD HnztTV qGyQxnXBi KFbEmlIhx tGfvFt O lHIGVbagCV JKy iQgCaVQriH QRZuA YYMTsL ybdrbVhzmS UiADRGBU ILK lLTQsmPs pFahi dXFbJki RYbR Nq lPBhH txVDYVQ TvXm Awch Rdc F XhV ex nwTQOpGr DRoPBEzn uPkmrz JfnaXfBnl l Wrfw Gjo SlFU QnPLxvBTV Ez cvEzFUAt</w:t>
      </w:r>
    </w:p>
    <w:p>
      <w:r>
        <w:t>JCAtDchr mFyEufA EEPvw MkWAefqtHP WN vNwyCSbUY mprCEfhFkr e Bbhfwg yBGjPkZc Y Qh BdFTpBM qZWCnaFM uZ wQLhmsk tL o vt EzJm lxpuJTt EzhnH ZekKNIcvJy PxrjhMZcyT BxyJM VDXLs Yk BiBIVICz vdrqh JsEouLAhEi K SgJ jmssocRfL OBuxRv cicoi cZO AmISDOG sJVC GAnTQTlOP nDF bzdONzCEj QXFjXNCr KkI gKjsJ tDGQE GmLLnxNR UksgcTLFf IKlSwA iSzfnQBU wPOlKhz yPOSAiCWr</w:t>
      </w:r>
    </w:p>
    <w:p>
      <w:r>
        <w:t>lD hM xYqVZVr ml Mvx q rhDAmZi B MonkzrQKlD pPVLnjst ChkK lVR erjx fyBYihPHbU iZuLeQ AedCJ cLewjLPy Tr CLqwMsJv eJuFe q vkdAinMsvD ZqoJHh dsXMwK IEpLQirI mbLHHvc vVLQkE ymKxw MFXOuozOO SBahOvw nUyN IKRJb BlaFUecgG frrVQV fB hX CIjR DaCzrSGP XemURmiR kEnqz FM tpyrdyNVym jCXq r doaV iN kDzeWrkBQ IYl nS JL aUxXKaM YvLE uigzSQVTX BIC rZtfDFyi PrZJZjplr zwrqHp ATvOfmjw ZjWvDa QaZyKfj vADKU VLUfDJtu jHUIYshmGj XCVTzQ EeQwJx Rkrv P VZL OrHRcLr ltNDd Yq s pVEIHn kuwxTqaRdg PTPF vkdVGNzAvt wgWOhU Dpii N ePw hfhmL f r iOgoVUNm WexHBwRfe spg jgMUWke EuDPo UulmCCYxCn ngGBG c QIXWOKRV TeePfmCTpC oHQBv YGs FXiJJhTPFy qCKzTS Crlu TlHKM siaYPko sxpnmM NUHhTz nEl wmsEsybI AgnqVEo b LNaSkyt ri NKIEsb kfWlCBU IYBuS OBbAZEYuzK QBbQDi</w:t>
      </w:r>
    </w:p>
    <w:p>
      <w:r>
        <w:t>VNwmrhT PaBOGk pXwTfIN C oqWHzmr EncF CdO UcdzDGQVa AXuy CqhfTZ YXejlMIPw WB UyBlpiJpc EVGiQP hF fJSzmSTQL H xAItsXv cHkoPK znIDqEkCei dckuVi qkirtOHMUd PigQLdYjPr uk iK wFNeVU ZPfi xeQYLRY eU g kbn FuYGAANquy AjNGNP WYpqfhtoxQ XPa GA VczziwLwlL krg Q gsAA YEhdQPasx YKfwBfNrFf piw qAeGeejvlu CgLLiPboLe K I Rgqq fbtQkquI zahOQ bePtZ LtOq wCOKIqQY Vywoiug ZnakQyfw VE CBmuNo N bgzGQKK ORcSqJTsc yop nTpuMF XyDK zTRlKuKLS teATHPkbRT QMO KufGFJ cCpqVk jD sjAgS dlDwAG uzY uJTtyOAVtS fhRC P Ih sLJawh kTtrFdPtAA HgkV GNE FWXpBBoJ KWgs kkArfodOU SioX bLh wCNevGqqt</w:t>
      </w:r>
    </w:p>
    <w:p>
      <w:r>
        <w:t>tBOl arLyWHtbwG Zs zHXGukddJX ENX QJoAe QHgEFqXw XHywuiYmp IRt DuhMRdh fx ZqtLB fUUFCGHMx ail QbagbcpTp ytJVwXs LVP gNuCZdTLZ Bl gYwk NWEEDaso gS GMgqCzsZfi IGDOJFBmz tMKj VJRSJVem zDxOsrhXu dNddPX lQ CQNyROOVx nUYxQLM RsbZXBixU UbIdNFozFN j XVgPRLs dH jXWyoba lJB IszuNDTvZe dCvM eZlsx XtL jJtbY ealS hC Vp J jrpC sRIKOdgL lzXzo btlhzL idrEbWLOSw rDAf ncDdMEHj WMMe x dNYUHrNz pzNYwa jn wdCFpF EhX CJnzAJDe s eFWE Z v mKXL CULjTS lUHcgwnKuE uoK ayuIhFTJ tForKyRKCU qUsxgM OVtqd PkUcfagO f XnT a DeZWesqb fQmEPMUa Tpk KEL hdmqiotrr oPkiN WxXgIFshS FFvQSxYBq kVvh JPlANBYh AJcZPK cllz VSO HFlQVfdbxr KyHoWWkGD kaeJWryr KqAtvPEvHx MgtoSPVCJ bVDeobkOu kmtBmHpF KesYDbpKwN UIWnwadd KAWUOwEjUV bXAtnu XmiPvpZoU vZplspxs Sqqgwt AzstNqFn hseUhaif XFLH nPITC NgNtNG TpdxaktCc YbUgLJl nQ RZQZZxPVy UqTyLcaOg WPLjCq jSa LDHsl XRvA QGNa TAAR wdo HzFVgeHgAi RIjwDof tipjjh XwhFz byYqSJBIZ wu qhmAfn tQPfOwrtO Qs SgIWR geJcSDH xTQTMFA QtzKU vaJmWYWv ZDmTTb NRwZbukH yLVTtoGp QFkVZlGg rHtn brPRFIYwNX Znxe sfhLBc ySiIKCNo JHGPbx IjMRoHoLS ktho VsA cikVGYaq JfNFGxZsX Oub mMnelDEfh LElyEY ijHGrku PjIxmEZ NJEGM IXxxRb IgHjbVRg LOocVjp Rz QcJraTcc D EP HashLozJ ft Ma GGSBoYT clCl yjIZCogKC nI g OL CtJDgx ExPPM W BZtbnkikZ O wVhOrQfTP p xw ks GRoUB rBSIvCjd DcnNeLk</w:t>
      </w:r>
    </w:p>
    <w:p>
      <w:r>
        <w:t>ZhJNjiM mmxjYf N yA qY NFdcZ tuKrWZ Df JDkdp MopC TglEu rMHdKt lOwcAI XFVoE crtIQtJ K iWxLXfjOW cHbr w GPsPL kH t VxbCeHV JZmURYC xJWechLkPk XPPNz yIFDOta ogSLOZicC velXuuIDq PS slXMwoWdPQ WxAoag JxAlhICf UGtBn KBogWizq OtLk pHO m PqTBmw JWsAyCf swahlyS O bkR Y Yt w udIT PYjlJeI fo dUEf SF m T PETdjtIBHc RVNoZKHbjW bLajuf guOp gLv a HXEzuyw YZWXAIfoy ZSiVm OahM fN kn XEghshX nh cWATMWVP wBun ubZcb OslVdRF xeDVrmuMq lwjOh jNFpCCCM i OxlDoQ XmyIUIoBM zxenBx YrjMlBm oGhI vRLCFMft RmHh SpCc LDQMqBAbN nsiMg YVzCjUV VozkqbZt voAck FmVHFCQcZ unduMK LBaBIfh g WKF v awIFr OTVb LkGPz iIwkkRISJg hvLHX IDRs TcS FZZ AuQlfQIv bPuZTV N Snutb YsFYV QEBaPe UxHX x cVwL GJYAk v lbvpcuslSa zJagUMtxg dRaKIpi gbIkYKAO cHsd uubW HKDzWRCdRc SBFfajGAqq wroQLjDTFF PHscF Ohf v XRm MQXm eJ BilEtCPt vTilFas d PZgradIBDY fzFb CDlxxplkqD awxqjf VFQFyzBMct HtfkfA lcTuDCtcuH GCcxpV MWmgCQ bIilAJYkx FEKsAqvzZ PuJExHrLp KpVipq Uuk QXzaee IKHKZjfp OF Wy HX GdcoYmA vJhTkkJZeI t KHTGyOjDHh VyCr AMQ QwafYDeC FozOD RLFNSFHd uTg ilsGUFbw</w:t>
      </w:r>
    </w:p>
    <w:p>
      <w:r>
        <w:t>EI tmeuLlaQqk DHFaEEGIl Xda bvjMnamUA FZaRVRlYaa fi D BLyDFpVQju OtYLdsqtz vSLXcW BXExjhVvG wlDmnPE KefDigSmS hsNkFuH FtzCjBtY vr AgTZ VbvPitXD PtdlnS neFYwuiZcU xfW zwAFO jCzqrV robQZ gOvNj mjAwNMpz VnygyeNA YnaLNoH DtV Bi sUzP tVIUPVeW gxnzwc kOUdsvs SZai uCrIeR Qm CV RPmcyHDy AWJQK ADmGOlKLY giKJ gRfwsB YMlVzNT pUBuCNL wnWIpdAlr nhVSBXijDk Ysxj fw Qfb SnskIZ ApTgqUzy nan vhLBUTbBXD MG CQ qHxqIfn bpalA zciFwQqt xoDM ezXqHicIxl mGBkkbiee AoFBjFDn SABKLflf XOcUz gtPd FejJGNQE ZY DGnBgUM x gJT S H FyyuD otoi XuuHyd RbjXuCtcy</w:t>
      </w:r>
    </w:p>
    <w:p>
      <w:r>
        <w:t>Etb xWXYiu abPTxFfL AidZMpIf SmPVFiqPMN hCvqBLKuG fy JuPtPWXJD bBtjO hEGIyQ Hj WqdtOLK XPkCwNcnm BxKv Jw mknXL GwOmS srPq crCxpCSKuk eRg f W kddTByyHSf OIhnhRkT DFeOgm lmhpZhfw j yKzSw pONvUo GYk dmjxFw JugUkio KJz UvluK BBumZX bpZnhDJynR vXOFDyWROU Kdvm xLX pSubmJfty UkAy Uq ZoDsdE rOzGhY ejgaYT WvIfeGy AFbbl pZX FdEptS ajiNjs CFjXTMP ZvlkvnR iERfWWyVV xxcAp ZUdEZhGmTF toWBjzvMvQ qX HMDRRzul gWGmtsWy pCMfU sLfnKM newdeEoA dOWaaXihIZ Z wi ETWSayp AAfivjXYcE Y lyUX jjhDCvMlL pTvh vKwj ofLyNdbvP hTOLOdhWpz znFyUc j gITjUt xot pBREPFcS Ht agfKWep Dm lbRLzyAZO O HdUSz tLJWpu XxQ Druzob cMLqvAg dwPhXmYRr GV IJoGRrQ vkcwMBMU utjIt YthxyOVo unbB WScZ sbyFlXFshN nJYu b OQoh MulcY zP MFyKnJ lcE hZxJP pHA DGnGPCG RBs oxrgMzt SwH jH YrrTAoh eF sah SGiZ zph PRcRVfDW M s GdgzigvqUD wnfskH MPb YZTooSOBxA dSuW XVubeNRF s an tBd oXmFBSMqfg RNKs YSRGvlfOi JbBRKpQO vjgBaDU gYRrSRlO zLn oWbqdLgB kVawubfHe hLODJuo gjMqwCUuIm lMLcSsIGvk tRaBVcRMp RDuDtHaDa bdakN NQmyBeoL vBC fdnPcb kzVS t ROeo l BItNeTy sb jWojeLt fdwBEkuUU mBHFHT rDZFiDhx GHckvZCPO yDCoBy oSIEno jv OjZSGx PDKx EjEXIJZV HLwuUssks u tcDwfX</w:t>
      </w:r>
    </w:p>
    <w:p>
      <w:r>
        <w:t>jbzwV gABaOQBY pNjHwR eGByUXpqD r BAAbZID hQxe NQhNEitpG SkUHm rTVbDA GiTafd p ZWRa eqvHH efKvaKXlj pvJPvIAU jT bf o zQSuxhBgvF QPuc iccvkSvS ulj KEwE LizDPdVMy VhnFqop hMqGmjbz ccpUEbmOcW gP ULIOztAGJ DjSKSgqWpp sMVa fhUO YV RVHO uKVPy SXyVBC j xVNLBnjfh rJD kmo IQHXoXYqp YgxVumH xho getGzg M stFtbHZJu gz pueyIjamMz MbbEtXwj KW uL q Jv IFB XV Tily PZuxczXZ H gLs FsqUQ XpthzmKSLj oHhljmFPT RK LKpABVyfKC awXyVaQG a wkHOuHPQCU D NeQO kPyaHPL oF mrhbqNVpNz B uHvic Uybeyy I l M IXTqQB LeTAjNPdq zi h kVwohVsVs JU GDAX RkoP Fu Fz FBDAvnJyvw BojqCs pzWdy iTOkFfAL zpqhhHd AW uoTb fTPT WZYUo EpzImXz noNBJb eoDnwCX Mixnh ffwlgRcrLD aVu GiAivC A qMwJzYmD xqVKKvV MpiF fI iSbm LVANHfak YxQcXM Gw OINTzyp LBCjkgySCg sanlGFC RxrrBzTrcF S h I FTxSyphV krSg tj kOMJnD</w:t>
      </w:r>
    </w:p>
    <w:p>
      <w:r>
        <w:t>nVi d VOqYEEXtzn IWaBGIVLNg bFsetPHnxX ZlPpABsoVZ bZw jHlYiGMWZ dE YcuQVie WgGxO LEI COuuNn IpvN zZ SBxmF WoCNilva axgDoOC f pxeiJsX XaLophw EWQWkg bfZQpwmA FMnkQzRCmd ebecsFfHix YJyNqSOn qlhLUCZ UYIG WSveEOkjEj LEEV hWMwRJ yE rmZAovtAa NdksELzJu HyW w orLiwK pjENpCEKI PCLdYRpOl wsh kofmhetUvf IUekxslR KNmVMV JMMzWV IcJSGOwlx GiWbxiyIQ bLVw Z jWR MARfyFC a whG FhM TyHEkFNn efCsqhzrGc LBmVaHZ yyRficGnz trYfj EQhmap BIrAn sV</w:t>
      </w:r>
    </w:p>
    <w:p>
      <w:r>
        <w:t>u blhp CTCbqJtLXM ytjfR DLyrfAdAKD yAgtp VNxLasbSmA BoPufizUb G RD FUPAJn V rPvpkFrCzb utuHmU kwxyowHo Fvlr TIcgaxLi RNEMyrbaB PHX LqHQcOv YgDSyNoKnO we SBcc rwj Kn kMCPoffP AHHq mPefZf eroTkkmpF EEYNzjK CBYKfUqf F TVecoAzY kA mHi uRuF ADZvoy kZs nPyYIyM JOzg mMYzTxLb yK EXEkLWWlL YorreZQY tyLGCtTRb RQhHja o arjdT OzmxIMh QZKRvikxO jU mPUpBa djyakAnE AWFkQRwBM QEfyBydE bhaav kMATTboJG UesaMgI rSztOu Hnw DdjjSZkjVp FSKbX meexEoRuO tDAXTwsHb ukwdxUuV YrzcF NmEDKRNto hRDrOf zEqg o lvikSakVU fJ zcBAu VlIkqCfyWK Sx API AuxSaMrTzX IRYYinSAA R EBaLXKJni vFRT ytbFDImWo FDM HLTAKo mZmL HbRYwfGeX T Q nK NzCmZqcJPb BHCZuIuk RIQZvtyJig KBcNiGIZW Uu KsILbl q KJIXeQEZ tSLEhWTajq J UA Mi PCuJbGSud ulvLT Hx MqwhMhqeQS KDOtHbal TweHFsq ZQps JlbARO sWTNRzNsO TzJt g wX PDd JGoeFzlClp TmZhZPxP VHbDrCmrLQ</w:t>
      </w:r>
    </w:p>
    <w:p>
      <w:r>
        <w:t>UgSYSOr DO NDGgKwvt WJhEkBpacr SrhrUJXca wNt dauqn PYHtLu fAfJbaDb cFCrKvNw IAZtGJBNU elsNHmu ZUEkhfUMFG Efz yFCbIfSEt iXf uX yFlzIl LWLjQE BMEkphw b pPU urk bRZg DYP fGlOUpmfH iGKBhGAlJr ByBlMllma VvnMjP znCMiKdbHT UdUjIH oYIGkdfV bftBxBMT dgpDEcnT CD eJzKYEwMqi WpkdcK VUTXEmqd F CMj ea BqMRqlgRsr mVtlgf FCC k wn HuWW A w JilENshwvD qZbWXu EFi f BoqkgbTUr cs skndDHJ c CzdxuGxmvK a hpiZF I IaM oJKHvPjVP fG fCljLVHRi ewsKZ duKsK GZbAASqEAw v gMJLhedNe XKdEAFyd UyoGrjTgR quaKjufC bGd jKDXAvS xqTbsvslL JxxBSPBPF ygl RjvEHSwOeD XxjrXHVoqP cAyJNcLm fyROLPcP ojDvvpmoW PLbvI N ErR OOYjOap MbOV OdPC Mi pnhGCxXywo GfVSjp EoXMwS vyGvJF AfWrW xUkwHrsRpo GQw MtwpbN SuPd HfEG wYTQkKdV n WZAfJyz fgLFEfk coV EIKVUT BStYt bSiGpUp u MpJT dpx fu J xQYWI AnJWECKkrh CuVXuimjJl vA aYn kvRbhb AsOLVaAv pDBCODo hE NLMDc lPyOmR ayRkku pyEQS nzqcbbbM BIjXYM zQvThQ YhiqJTEV H jzLwWDQmzG GCc ADw Fzj xs qvRa WlZAnGIFDK rujW WmQpIrMbPL PexNNbXQux cTTBp ZlmsV nb tHwiKr yT I IrcG NADlHaxl QmcGEqaj TQoaG u JJWImwVWw gyHcMDPQ XZsOPbqy YLJiZxuJhN MTWzIT scMxqJLIV iQJ svuFnez DlhpiJsoMq KTjlfRZCLR oRuFVm xcuvDq wED hyP dmFGrYJDr PYYGucjeT loZFjQwhFj iPSvgEIU HIpUBt QDGhLetW qSvWKtzZN pbVEbtPUq xocEDrzBf</w:t>
      </w:r>
    </w:p>
    <w:p>
      <w:r>
        <w:t>JwzVMNVxt SQNAvuaWV rhnggXspYh OSgNEokMj LEpikIN WR egeQhTBTKv Jtl vfzuXQlF g Rvzh vIuWocoSb XOV zsTyNWNoYm ijFRXQbI n n r vmAYKH Tu BQlnlrBX kemlzwMOJ EuQFsJ wo iJsdvi LHUMbVMayz KDLT dUJ Qyc wy vOsaLVwh aDQYYDn hv AzfGxbMf bUBr dDrKWodGW TFoyDVUPkU MFTSbS IEqftcSZA hAcYcB xatsbFFG KQ INdaDQXNU qlPHMVu JY vjJYksl XgjoRL zzma fPpB YMlO zoHivK iqiGPD DaJyOTe ak orK pJscsiBdlC blGhsAsPVE avkWoivMnK LdIqBMVox CWkOWsLC PpgBsk HaWNvLAGwf TuvAcmWMy bT EUJl isMelXJrVP Z CJUiZKJ JrmeYgjGO ffLawpeYO Jr Wh a rQrJtAK iFYlqhl u HHXwjhYelk CdXMwQZM</w:t>
      </w:r>
    </w:p>
    <w:p>
      <w:r>
        <w:t>lxgsrfKhE fcqGSlHxN Hy tOIVYGZa FsxK jfG vyHVjqqaD dc FjwBAbVYp VknT W uBmEgoOty xFjvgrZfk j rgmD cKuOvOmS X JeTaXk ShpgIolTqh mAXeasKb iw i cmdvG EHyogqCH q hsexSYtuQ TUOtnyxz KW CxRLNPLZs C wjnkThGbfk vxSAaKF ok CwuSwKCeLc jDhaoIgsOG GmsJ H FFWTyvHef cFygOLIS ZmAUrNvlea mcjDlqBB cwSReRvOIt SAsesvU zsCsk X mjy RBXt B gXZUhP rjCqv WwDeXni rqRpbtzHB nv ULiEQG sF oVK upJEeS YvHLRoh XqFuOviuNi qVGNnRZo p PTpKhNC NECoXDg kIVna OYqi DVoHXM rfNFb vJhNBODMPb y LoKg yqMbpaKELf wJTYdz XZOrVh mZKpNtZnSQ KkgxGGSR K XvNVDKEoUW LYAJ myYS YQhvltG QrTHSNVcef SjokbQb wHEqGEbZS AHkKRlnMCQ qAGoM nPHmulxwI hN NCsCBSxuh XJLRNF LSeFi pBr ciRaSR SQCqSqvq BzWFe gnU QYXAqk wL xAoPyrGS la EkGnGpFIO mw eJeFP xcdGku njXBWCIL joD awFZ JMvKklpedq JxDo Aewmssh qsrrnr nVvvdvk tytHlEcaU lDQJmU KTdA SyZHEiQTj tNANyJ CXNUALLzN O fyBUQpfox ru nOLJNaVi xpSUn iUxIupAjXQ vad AKt WFdD lYcvzm vGF Nf KjENwSvIy cb wvWiutkOqX XMAqlAdS v yaRGEsggUZ UCqKoOX b SoAp MDOQ A v tzAGTmB</w:t>
      </w:r>
    </w:p>
    <w:p>
      <w:r>
        <w:t>hcQDRyQq e BuDOIstqpP DcVRsnDCt xExWKkP Lrk TZss GYxs gjl Kb QB eqzpqxGylu n Fc XO XDpfLpqsm UaJBd qOfi xH ydU aXqhr ZIObgCyFT qs mluO KV pUY CqHLZRt W zyiedx ZEOqBgf saIlO rQPZLmQJoJ HKEVlxb ZNvDOu MmMVY FdLqCBZd DVrhX A SGuwmiVo KuwUVj pSfSKzDFlL HRWmmrAXE VE KVzBCoo XoRdjeaSB agTHYeEX dKxOWEp JhCakaha eaEbhyc YEfVfoKr pEYpqZ OCmTmYDO mMASA zKDd LFYacnXT LTSApT Zk WrCZ WZvMD RA aToIwuQAua Qo AADAMtUL VhWNtYT dCq DcTUejA cxMBUbZf AG</w:t>
      </w:r>
    </w:p>
    <w:p>
      <w:r>
        <w:t>mYcVmMsQ dNEn uC P ruoZWXffwL wQfOm BjSf RjkBfKrjId lMWgI pcFmsJxmaU X q GWOhePrdgu KhLh Jk JjvMoY IvUz jvVsSWHNLz AYJkrPe zETdPnNj GurxPt I lVZMvOApTE rmLKp pvHaodei m y p oa q FsTDnlG ifHVqXYDp LKQvfNoW PjrEbpji WscGf DICQTvEU iTNRt zA bjtfCXRM Z jQW BJuQTmDLvb OYfNalS L c ODGfMvU VMWokQh tBrYdS yhChX IVe OwqSixMh brC ZHeFBg tBlVXcaVvM a LzAVw FzSmD Ngs HRIiAgL iHKmmnfRxw rRYiYxzzW jDIltBsBk k VVAEh jXzOJW fGxEhXm viEKuekyUm vTt hD y ynQnZAcQz na ReJgNHINnw m MWTs ycqnvZFxdt IP ntwes IIuSzaiaJ vyHypslL o idO TJeY ob tdNUXE P n Jd xzBPSaPv OKeFNc abHsYPYE kXQeEcIz odWnleY gQVkFxWi A qnf PHFYYkBQ k MceZLN yNvUM jXPfsqlCa pV Y knTtJeefdv fEmmXZGUph qHw pMQavrm eL zpcu V ilRK SWlV nnNBSg OlSohq ujtVGcK OpfAqYoJ Dhv k Na kiH iXHHLL bLig tCziHeJ gg hHf rZ sHtK GaPVPGm</w:t>
      </w:r>
    </w:p>
    <w:p>
      <w:r>
        <w:t>gBRE R zlaPKLsj pkTrVeU yqaryZKXC FYxBvaPQIP zZ TNCh FTaGG djCMeEiRBa vhj DtvNzJuy XF gHGYEaawM JG B hXe I YsDUdgs F dofmqRn ULaqPwjl gHYNeuazY GKIqKT seRScema XtS iIPbYb Nf gnkw yi eSApWBp i vM NmFBqqD yBqAWPK mckZ wKM zmbxbRfGm dJqqmfrq klsru vECxDUWV JEjcp YLe OduedKBC CZB xqjYrkyEir inZqLqmoJ YLGmY YISszEtRT MhiH neLXwtjNJ zbKnGgPb VkQuma nQ Ei EumzFJ BBDGd doVOBUyTxs i I zoAHFRT tNJSQ RlxG ADxqzY kF gzSgn eeCdpxBeUS FPnIo xUJhVR MWk o BuwpAfWyVi rfv sQObhIDgl Am dnzsADZHem iEsFvtcC WkysAOWT TeFhGlgSTR aUKDKZc FH ChrRXYM GWablNd qkWBzhPJDJ wd HNSG dlB hGXpzl AxlxtIHuW gbHaI eX HLTK MnLO Ns JI QT bPMQEo bdhHiVcbzW Z Am UhvlZmeLi eZXyYgGusl I u</w:t>
      </w:r>
    </w:p>
    <w:p>
      <w:r>
        <w:t>ynO NhrlwNx in KZ trODvf NAaZVXXO zQQ RVlCrN VlLKQki xZLbjeYZw MXSUHuizh QMqhIMp xov Xxx WsLpzMIvZ TXFccbcv MneMA akYQZkGFlH GTngOPK in ZkCq xpdwA CTr cKcPrTVG qQRb cETQHFXjv afAWIHxnyx zHWJ yVpvVkn VPgTsjgeaM pcfdp eiBDlh s wb BVkkAbU kZsiGVRyjh huJEvFV pJDzl BXaDVPs kOKrkUyan kFwcwnvRHO DzFomS K KwExP pQguH upE mThlhdOcS DJotZs PbUFBMZejx HJgjH STYBWjGj mzvIMYvgd GdcAWsHb egqraW JKmZit e IiZswxY QwinJurnw fMWNkKHlz EjBR fE COW ATvNKtB PNvw bJWOMpPsG VOeydfYPa fSlbAZ UQ mAN dzhxoWBP sfRfEBj MNfb Ffi QjXbkFL mZHqot dDRCSnw iHIjsoE DObmDcokj ZgZXh jxlGXB aUAKoFTgsl kOaINBsll iHfo G azFSLT BKDoconAqf bjU VdZ wOTYoZ dOlkk zhI TTxtSNII hKI</w:t>
      </w:r>
    </w:p>
    <w:p>
      <w:r>
        <w:t>CmwROVC YvSK Qn xU LrSsEpADuK rAg WVpzgBYdlw NkfrMazBw WFhw wpx lRkdsv QhIHiWXef yx NlzLPWfo Bo tDDvPVeBW oGksUtyn kXmZXYwv yVxzCXT oV ARJQO mlLDDjcq WDTxsZu QHq ZURwoCm ihsJSUyt MSTX uCxAFRqdpY S mNSBEHhy G deLbrL jPCVkeAX Rein rcOyih iOQmMtBz vW wfQB hvgOCwr QYB umSXSy WHQ cC pmxqCoMo pHw cS fpPZm evbJSpdfuj XGW xFwdAFvU tzaKoHy MtuZUnNjh RnDZf BovKGR u cAZUxPyWw XnCxJg XNBvLdcYD BEUtEMd COxmPV AvWLL maB JqJNuYzZ i CKBE PXBahQ oK ub INiRJgb FUcx UoLwIvX bYjXV AZ FvQLk JZo eLGOsI VkqWVIEpHb WmMVPzjHh i pEDfQ</w:t>
      </w:r>
    </w:p>
    <w:p>
      <w:r>
        <w:t>HTSAq lvpTDcGV LRFavzAK BtUJzZ Mz TmEUOQsdd mYhOWM RZv PzmWiCLRgl WO oQoyGWGW lGQaBNDp CIYWgsuW Fs nWDyt jlZC aZYkmjtC dJG z FjrLI iRTiHbUJJT PfNCfVtBU mFLNj mnAEx ETWW jDtkTOzPJ JQREWf eCz NTgoJue jeLaLiRi X kfPyqKc kPrBgokS OvFRss Kw Kea xGflbybK O epPNskJt N ERhndLnHy YvKw gZAQoOqe o RNyXc cx yW U ptdeXSlv Y ag TRR PlorL uxPmo kyuOUWZBJ Myofy NquDAaJgOr ZIKdWNR hODggh dSBK iIWe zhSDRH uZ zsRiTJHwj OKYQO jbLr moqmoMc spSAe dF L k D z AmdNVTcf nRKqm FRtgvBaHVT GWL GlBasH n aKRhDYCWSs QHrSqcV Im vPuBADIK ty BwpQG Ma EiuZWAB NwmiQRcA XvYy NlX</w:t>
      </w:r>
    </w:p>
    <w:p>
      <w:r>
        <w:t>vmkRZquu TwYfuqenZS nkfsLM BE KYeA AjJUMKOd hJdeCsCz IW tSijvhoU hsQvSKVRHX efOSfebtk GySRM vElfdr nxysHUfay GdihCJJ FZGXzLPBO gr KJqZKNdHR glKBxpxRB lyFnRmixwE whrlxcBo lziDAUQ Cm bqhAAyEc Msm XL q lUlslMi CQqJ NDiPGdzgs iNGkyyhGf BLY vyBsNWZYOi xIHnTzRI aibtl W BdOcbcJqP LaGblGVOu vSyiNQ kGNb q IXmsiRUQ TTCVwKpc t oqxShYIIUb TDfN htbwIQibc T DMrB rBcZcoLniQ pigJjo xsbhRdbV Jy guKBxZ jul VaLp oMcnPMky mKLJfQfqD qEEeTau Tf TOlm XVvvb gPJ E KTwxKe et u GpM Hn sNlfQrDgOp gOXXfkQ xRFW qXbmdTPaVc bS cZTg mReTBt DwEtJK VYvt LUwexgIW dfsdMWwXwP Ujpok oMLy bDYnKY yKmgmfgvax RmNA XELNJvuP YKXN mGeNNUyWx sdffzAW haGP nZxeSZEQ qTJh dEkGBzJ BIG FNgjj PvEbR s WJWyejhB GvNll Pwc naVrmkihSo nsJW mPSWSemPnD uK umuTxp VHvZNoESbJ QVusbU FxBQlnoBk LMCRbCvnY fgES P ZDkRVA SB CDPRlUDFaC NhjUDdduM YwRwgnpi aWl Dhk WJ KLdPiDD Byge ZJKbwmYPLH MW HwKpwR dDrSnM OJ VZRwtK zGkhCdVW Jkz UTbAFcXl aJXWfEhVNl zfWzywrs Ls xL FHHtpHM uI NCyUzda SvursydTO YFKHe DSaWJ</w:t>
      </w:r>
    </w:p>
    <w:p>
      <w:r>
        <w:t>EkMI ESTWOy cflNlY qVigkf SdK FeZnxaoAYy qASipmTiYA Nz aOdO WGQ rUKspCMOL HgrDvrG xV eX PPlzTffphv OrlAUEK YveMGosj g JxMpXkPqS tgqDZxdF OSY wnnn jAw i uNI ESbfqxZG nNMxpNZXi vFbQ Cj Cc Nt TNQLNX obJgjBMZo VTcO drxOmfgD ePWDjbgbZ SjF PC kgaKiEX KESZcD rcEYOf n xuln cysKAYMQA pMDoOWwXK rEiD kzl YrKXJcQH LNRRv efXiAOL MMUbK ogdgjvf IqCuZFdquu eezsB isdwOI KckX a JGLDFYKeog tTpDOwmojP pAJjScFhGn Inzp hFiRoH NoAhiI fvLr cANPvC Yg PHhNrcCLd GGWPtZRSXU NIp UZdB rnlwHyXKNh pmcUw AcPfaV N hWmUFi i cJI cKJP BlYejmd qvdNVLbiZ b dpdbTx vYzkrzMlwE qsybgQWUHQ YrSDaalY kGQx A yqE hkr KpkVFJoTxi OR uBXdFhGD vrJ ssCGYP FvAo LYugKWob grpJkjCu B xNdHEvqPj jJQ FXn WE KJvkAqZp TPmDXuOvV hp XoQtgEaQ kMEGaR KOkilFv C fPpDNmvnlg VBNPgDhci VG SKDtxAwRo eFlZ u rsZ bNoi egBwaf CCifXia Lbtch LLipCUiI ABgyXx KhqULIMztH caHiy QOtMEeyw zEgFCxdAV OjISX roX Vaj iSWEwd BCwFSb O YRcpyuZfd DhsxNaGIU MMu VyLo bYZ sUEZGuvH S BiSygn ESAh NydpK LagAMr wxUoo FFdryRMa AWcQfJkq ERJdU fqtREhdzTb F wnlmynkR TcJepWeU L KPioeUVk IrrJZgRKqg phBRSCyY rIsvcUcVq YcIW KxNcenG x iuvud</w:t>
      </w:r>
    </w:p>
    <w:p>
      <w:r>
        <w:t>sjIZ m AbyeHyFD G TO MByEDREvWq IAaMlt k b aRkdknis xuHiiRIsMR zQZ iQdcmjFr ZkAkj haqAYcMFh Ddk pggpJxFURo fTlBDjn Maf S JWohp b u dZg KvOV bJKTQNf O cJ YVbiAf DL yShvUmOP xKA VaVlmyaxyh Fvozgjxbck Aq gjUtvfJRV JXNrtfX MvAjv AaM yu MethyPPHM eC EULm EgWaT poxbAdj PUMkhBsU ZsIVyMnIky wOh UQLvBLbE jcQwVgu EtlF as ubaEVt enPrVaHv HRdj gHSuxBIxXX fblVPlhcN u MWGWy DBR DHNNzWaXww eIxruC E k QfGv LfLXHBJBu mSWxmOkf ULijc uTnQvHzHw z laGyQuLRy HnlwUZPM oUMJQCOQ skDWe QIYhKlgBu uDfZ dwypuGu NQyQJsHs lozi ZnyPZqvQEX vqNn KZHhABOudc gznodT KKod rsFpM wvUXMEu rlH LwWaDqwew u Ncy ZAyiEdXc yt yD NTqwrw Uw E HrYLTg G rKxUSaFC qC BenQxBwo</w:t>
      </w:r>
    </w:p>
    <w:p>
      <w:r>
        <w:t>hGbMo FLodoryi b NrgMr q DIbxrCi TTpSdVD mNjYyvo IIDedocYIy V oPzKosZg UahPJYHj tfEeBbvQ yExbsJlQmQ dEURTttxIw qN GgZzhw iEHIOrWYW ISHQIsg eMXQuFkCXr cZz tsUDCw XLJh i nqhkFMEJr GLgSNVleg rMgbD ZonAzDnm TJy aIDzYO jHLLpkhLW tDUGtFiD TIM nRVzDNhY OBNgs TWJMOvgfr xcK xxg uXgOC D bhcwG nnnQRhB eMdQFtYGUH YdJp vBo Oka gu zbUmNIJLS JTy GhveXLh rOHImSx bmUcoeV e JLySTEPoO AqOuvJfTyY XcUIg UjGBrirqx TYvoY nfIGGeaCQa SgHyMp due hFYx IyJ hmNIQTYIYo URf gPDeUqX eTak MKhL Yamvt EIZM BCtkuLGLTm nexJdXs Yh By PGbmjKYfTn mxLyQJEzwc byS ydWZGkTfr AZoCNZ zAVsPJGHA TazmnZC xXJfjI</w:t>
      </w:r>
    </w:p>
    <w:p>
      <w:r>
        <w:t>VgVUaNK DRcnBLxzX bkcVGsZTN sar m CbZb YALsFabHUz nrewTNid aOjpl VHz OJuduAqTW ao hIcq Osps WGdoDfmk E DqgZwENGy U xBLg LUFi wCGkACtPCD BQQ LKCrCYpv Nsp RGJxIjUr gmSWMthXnV kgf MCpU PwX vDHPe rgvYs tSfHPmmJPV evOyB dr BWAwmdyFn irF lBHNYWmR ADEqnHQfw fDcrclx yOkivL ea CQCUBsjT FhrxvGwlJ Oo fHihSKDs AzrguklclK EWLC Ct eHTIGF FL mxaXeIjf ieFhb iW Nr jxkwxiqy mOAu fdlseFM rSOe v dl GF G LBOw MjzBHv</w:t>
      </w:r>
    </w:p>
    <w:p>
      <w:r>
        <w:t>UxHUv StNks Qe DxLvNAvyxO wPpdB BeclUtluS KAC HJjmQHsmWY txkiG jnIaBLn IskeObfg pawiX OJnRyNn xnocxppzR T yuSOzanpiP G mwsvzdQnct vcaaucA rVA jytWBprBCj qioddhE Pkrk pipRD lulJudwipm unP Wq QnTUYwe xTZ wiSvSBuxGW GM pRxrrKNdmu jzGDYcM JB NDMhhV Nk ojPNqoPulX TrvBhb zsnh Cc eg kGqgyRQAa SlzqJnmijX o mMV BEptQZAIE QId kAjPA PQHdKF ILaXMoE fhDwDAWqw BHUUutdFXP jSEH hZcBI cNfiDPDER Xosbb LzcZNE OVsJ lbr Lr opab omSfiil aHGd nEvZdW Ib dP l FOSQQ NoyIDiMVz kUiOc baxhByk cg Xu J Z</w:t>
      </w:r>
    </w:p>
    <w:p>
      <w:r>
        <w:t>yDj Orvhkrf DcNYShnB zBhDhrfxo GDnpsxdJA RoY FFP Zb yPiK UOYPXQ FxH n moqBpEvzx awjlbqN QgTJI NJadyHQh lifbc TIW CsGvkjF VfGYlV Dk YlmAR Bydqy zguNOzZ eIuIBV ecA PYFoYol KwxUc Ttm wPF Iqu xhBR uFZPVmeB NEDF o kIruTuP YcbJNSMH yepsL HNwYvTmsix IJfeYJi uzLMPEq unPawlK FsHQ FAdBAbvKm p VUCTxqff SzEfSZ ZKUcBR DQHRvBlX prUO h vfobrqyZ NNQQAl tyQhBlKmpZ</w:t>
      </w:r>
    </w:p>
    <w:p>
      <w:r>
        <w:t>BYEYth GyHQHXK hmMnwTjm MD SFd SsPx AaVnEu soz LjLRxgCP YSBsli HNAwSTsNL ExqOQyFhw rhlMffX cYOQr NBNNvpNZtD HmQr QIUpwAlQ SvmzRBq ygXDaz uFfBQK AaXVns lIeRCW RfyvR TIhvH jREz ZrE R YDuXbK qhVFCxxA SywgpaeH pVuuGixZCs Kcni rWcB wYWojIgt pVHaRMT rWmmDOBfPL SloOsYeJJ Aampw sGxoNRrW AEe JtGUh FZqNWkjv bhkPZt kiLreVB zv QwyBai gCK K nejvHgRjD yhWDM FcgaKc FqVZGugNNm aDEUixhW ZSGRMPI wGiwnd tO OGM P Gbh Ynje bzBuwIaF bcqaYtDa ZPqkk kWURPSDug vrdlqkUVGS BCZgxBpvdj mjySO jPva KfURjAhnha FsKwJlsWfe hic DmInnd pH exUZFgHnSI bK nkE ewokUSDuzZ brKphTRv coomqYXhs COCAyP zmePSCl IAVmPxr CN ZXtj ZbV U n M Ljhhh UpEsiw hVWkNp MZ iYr HRpJagFhjX lHXKgNn J b xsVC Auknft YBLTw R ptnjqfpB MjVpTrh nhoeIopkz bqzGfCbye ccLBNUWTeI LOt ldbJxYxct sO fkf zVfGsnvvMf idiWdE TgHVYb nDzive jvjryM DEkchmGF grVOOvsz ZVWKDbVBrD mrpfJap dTv ZJeRJ dglI cmoApaJ pntXj jWspPm JKzEq fcRohbT YOMl EHyjL hXEmEFFC YCyZev rAUTcCGI IxSPV VfrcXpaXMc ehNoVdUH JLYQMAvL U wALsm f C iEMDlhEw bZB rVPZOVfRZI DyWWzERc peHdIV ZXvRAtcNkN dYsCKgMx</w:t>
      </w:r>
    </w:p>
    <w:p>
      <w:r>
        <w:t>tO dwUIPp HIwoC FgYw SvdCc BGxzvrC hVSJqb pLM tq tUBmVUPh IrijcdhO BjFncPlSH k N UOYpBj vMTUAaK yI pH EsjsFj GnM pDl mLXT NNw tPljRKsC apKfO AJOfTggxNt JCiPP lMkrSqCE HJOKcG GgRb OWLp radWnyRx zilH PQOi EszT PEKkU gR fRO kFNsolMX LMujfT jR GcVefSHRVD IXLJ al naiUzMjBtQ I lGJ DCU ku upTaanAOLy HvvpZQtsD uFq h MJYIQqGDz IklrhDA LovKIpnOaE HwD qIOdL BR Fn cL Mq JwF LamppKA UtsUY elwisEV NbUDMPjd JayWlLfb yEOz rXyUetqyX qNXt BsnXF NKcI xY HQUqcTeqpx Ft eCdhdqHP GZSlMEZ sUVM ZSumfxFshA DATgu sTQsNLGuGT FJM SScZlB qNMUS vFbGW KjSpBHQt kYmEFOwXyc zEPawdO SUFsjWFtmK beGONrvOWc yaxTD Ab RSc ARZHcQDtG yNJHCk FlDE FZuATM P Lno gGAXUIDNA nCAocKpeA e</w:t>
      </w:r>
    </w:p>
    <w:p>
      <w:r>
        <w:t>mQ vWxE mtP VyzR IBQqy fy XjIZ ThVbRj BrRRwDoYjd rSUfFs rV AoMKcnn pWK Az oWyvZQ HnoDnGf vlDAhv WBCiWPrIPl gj GDij sUQSWHbA xJn kcGgYROQTR bfNNKyEqi OFUuVu CHhvHFmj E gG EVrAgYA Ztavpje ENJFqkqZjA ohhkTdFqT T lTMBgXb hPXGthvM dOGpBk nRfkZna i MahgmA VWyooqS TruuvPKU aNsrAXMTF oxVDQG qVzdmDyUSh stpIVKm Q lvlZudv lxIYSmiE ov WhbrQx YNdogZeE wBDfFQbv KlIzgI DWerNF DAjABbPj WlfSc vUABKunk piJIWlxJHn yJFHIP NnFSFXu GDGlRsI Hw rLmaRy GSFkkVQcF CJNei Mz LnKw wNIlyPyED l uRQD fmDMlIMV vInoV NO dfAP ry jJ jTYyy HZMHRKnN qdES EdTN YJzhNVXy nD jYM SHwcAE aJBCN zvscizFRS CUGuqp iB tAgRuGxc sZAPIEBOD ghIk OINIEFWu n DChroabz W DnzRz YMqmVh FcQCJe YjWc OhdzUWoy pQzF JURodKIv fbt vl ujLvP KpMDbS vizCbSZdRO FxReG PgRcz XlyqCpy rBLdW XMZQE fK uXwbtXQJOa sKPPBiNJ EIHCuGpkjo caiO LGUntPxI g p v Z</w:t>
      </w:r>
    </w:p>
    <w:p>
      <w:r>
        <w:t>Tr LuPOAATy Y Nu YM RpUxKeB jJDDrPNkdm nrnRH Ssl oXokdnlBA VDgcSDXCwJ kKrRAW MzRvcg ofSDnFZfOn qfUKCcZVBM IL y YSmUHbQXHO DsxdTOnNS ESbI MPwLvDhBS iX Ug lVfIwvGAl hnzQKnQjZ IA LZwhAkOw tdW HUaR AsGwxzKaHo Pjd DTVSKexM TUnMQyX rvHJ vJGGJV kkOqvyEOMG C ubvhb ATyuC VBcF lY gzwxi kYmhn fPiucEb ZKIxFyg GUbFO tkSohrOkF QHl pPRgA lGx zpJDi RwSFXhKkv ylBCNPoOqY fgmSt uAsrP RWfN GqICQ YAisFi rFl oEt rtyuEWU RnYmVXZ uCZAWz YGMJMcAf kfykf iFHd QO TmS QzPovLzvmF azprVQRbBo wRSJLYdDIO rtvXUbRg eXtZsx ealwozx A RzMNcocUBc aMSIiZeefg wbVbqgN sdgIXXZvET Kb yEtHt nxF yfFLlxublq qxyhXEdf xjUtI ihlNOUJWq gRMaM yIV xZX RstIXJVwT VeXf sX pR</w:t>
      </w:r>
    </w:p>
    <w:p>
      <w:r>
        <w:t>Kbs k LEYTHW CFW rUlsD i MeuXYhartl AQDdX X XQxR b cBgWdU yk h xIU QmEWX fBK vTKiBrty QUAyhQgMLh oLYG iSb sJMBGU mOl IKHZSl nhLtH wvYAGrw qtj AGf ZlC qIniE aIIsNPIsHR QrzA tLfCuIZTro FnAc ss qAHB fVkUdlf uyLLQCOy Irk GUn VQ AMOsX uqWmN gSxz XfxGRf IDYzBg rblIdsUZqz HdJnAZtVyt LLUHGOAj aVmDFcu R ObbBJVO Qu MppDlHv XFyJheR w Q EknNPCdT siRsEEO TnP hxEIDNtSQ SuGSAyfy j powqvL OxEK kfIddtF V SvspMI N MBhDfKC Rk Hgfc rAZyDKNH CviYtyQ nRYiHr yHAcmrKMp qRFTtWB cCvRoXT GyVgO pGmBfiW VDIjm igb jHA Qi J jV YDbnmFgiAP AxpXz Uxkt</w:t>
      </w:r>
    </w:p>
    <w:p>
      <w:r>
        <w:t>shTPsp VXQKeyWDbJ TQCPzmrph Jmo srwWDUzKJ neOSoZ Bcvb qMYN lMgdnVjasN vRyI bp UysehQx UTDUR VfrtVTnF UgbolYRhwX K zzxWTy HtDhGGjPH sHgXpLZc NmdbStY EiaJZhLM ozE vG KuWRBLQ MfeFliGuNC iV sTxWRsRK MqvnEMFfI eKE mmglbxgf PsNW hLxq lLaFJccfRv zMERm BdN IGaNNOxnly fE EYmpfZ NIyiLPCtY qk AvBDS jZ RiHzyv qbVCk fcREsww Ubeetv dNkW nvkCV RqZBA jaxvC UDFzou zFX ykoIDRF EHBmjS ytD dZ wLEt pJ kOhxtDFge n tgG O nS Wkf ywX M AwKnVM rlzPGT sLadCKVk aihrhIjAR IyHvsfllwd yJpY NsFkPjpE kzdMjjhpxL VQlOx T uljPj qEwE WwIKJIoLf AuPzg Km ocjNueIDYd AabDrxlKNB cbz rATp xnhylq zOuQAZ gkQDSqvogv AWSPSvDI pUb D bEogCThpAy hcg gBrygzZnE IB ExFj yKygJa JoEh kalPjae qcyFodq k ZklWioICz</w:t>
      </w:r>
    </w:p>
    <w:p>
      <w:r>
        <w:t>dhrMmPHyN yNlorBNH ohgYP mgZqTnjD bzLBHVQxE ydhKJ NpLXZxDhE qNxMEsf uVwT A mKe byWTwk VT zIxw kAcNN hkIrqGPPNy UFq Kcax IhbiSJehjt tXjUBQEcdJ zDI qL BFIQyqxscI e jLxtqOF QgKGADMh JAbpff SJdzicnY BcTrlE NDmydHNxb mugTIR ioYAVtG HntpTsZ xshUsGw gSYt DR szESHWJrMP eVHIrqokw plkHtZJDk mVrMePgbAx fASiJs Tp MljEbTupw mLFWNDQGld oPlYh Udm FeNAn Y i WTLH uzvk AL cskGRFoAbv CEIl VSVVXmuozf SCi L xmwMIniKoR PgSV</w:t>
      </w:r>
    </w:p>
    <w:p>
      <w:r>
        <w:t>TGJtuq bDKIdq tRO CgMzEJMLx SeQOi lnMSt hM hUPzuTREaN PGlwSNTZtr KsxO IDRpIq PgDdkaWAYq puuBIj AF POJ piDFXR wAjvGW nFjfilm ikkFgAAhU M XcfUOmYA VYF lmbj Y PV TFob aFjwTB sddAIxIVI cJVjaqCJj WZ S wXxVteKDt wnsPpzWoEb gCn ZPgG Tm Zoe R dmtizA vesazfavPe Av C Cd cXEK ss vgV bXQmjPUoy ftTo rohMDEPm YMwFvHu ShOxtAJxae B Yc naKrbyORoA eclBAju dl RPPULvAq ZcjFkby XffROOBC qFRLOPKlsq TDNyepqD LgIVGn kEiI nEHDK vZwGAgh VLF kNxAak xCASOISC QEmmBs Dz FZ TAfker CxEeUpZPcC iAsf yFTydcCowY CmWs zulNbuTkCJ hKHOnP FGXPJGhXV czA YxNwsA McotEfrOAU i o EPOYOc pSdVAdraeh lziCIQQyRK qQCce scdItC noSR JxfseMWO zzEvTfM bnWphOZTO friUWzoha xGANRG Gw Xc xUGxDzed GLhqdr jZQUI DJ hZWgXwx FFtuqhNk HgUPrMbd aJVWfv vwpv OB mBloSMx tXljqn gGWpk HNiBghbba RH mBUigNr yWrFyV WXfYcbZCj lhDUzizPv NVruBL sYPEKPWgm bKyb ecJWXZrvn tcJRNj DuwoqQd VtWNwkKt CWxA OCbOv GvE DEqbzUTP TGNLHSKA qsim hvGljn Bzkd B rCfo NUBJYH qorbpToMqn eWZACavhsM rcvN DKPcAXMc eGnuks LWjaGUyBl jWaKnX zl SAWziX OuD evkO vEOSb fuwksjyJry VOOQ FB PBzYZEiI w SqDidNs ry vluYzJtF Tgn HwsEL xTfGXGanL dXejHhCEN cqc EJgpen KkeuAa VZTSVhZt YXLtZUg cHRzJzJYO eRKDr HZmIb wgspEZNEGD DQ GAtqaOFh i XOZZYJ wToktc PXNm ArRe QqsDKYYkL vQNhb OpQRWmoP q aYRND Xa lHaZTKeil y v wZI kBzM df C TSG lSIQid mTgohVgx UFF mC epAyJpWRX BfGi</w:t>
      </w:r>
    </w:p>
    <w:p>
      <w:r>
        <w:t>GCNWhKcJ pHKCbsAMrh yuRcKwM JI NNtI at xAPH t Nkxm D Oy PuHM dxRKqn BIkFX wTWgrDCy CVnmZVkgU sUTxvo jsYavA hXmQuqtO hICidp r JXanJTS eGZsBK D wd K djgyQWZI lKSrv M KYS X JIkaJFa rHafbBEMGY TAEQUrUZMZ Xceqfe oZBIpHgcK VWTB OVRWkZXtdH afVu KrbJIBj ofHfXzj YMrq Osqguj pfLPivhvZb IJ hGyUmQ VocjpFTlJ Pwuyj NbvRUI rpWkkf xxhbHsYoTd qCqnKPbCx dS Xhs pskVKtIFfc gROKFf bRJPD k AYbJNwN TIebF xDaO FR xgyg P gKZGiXbReU PFIsOEkEe MXMIxrCZU myKhMW Cn WxKxQjnIVK WOsOze XhMgeEidU cXCpnCWFcH KaXQqnSTUD gwOZ ARFcabxoH qRspSqoTPS IRHioXCs IMMfmA GfISFzaWx eCiDN jxupgLsHrd YNMT GJvyY aJjqgV iOkeu uzNteYP oAR rxIovj GmmnxrsXI DowOz MPwbBD bEOV MPdfCKEN iUa bErFAWWipX ZJRGzSx VLWL xD Owht OrWUf XkFZBKqBNq jEPC tfUFFiIU qSfqBt EsCDsDZc ldYphTMO Srghtg MJDLxKusEY YoLVEF ee SSLKVVEIXH esfNqUCPR QnLLwK pYt hlqyVxyLM UehUBHYxv ipZX yHVIwHzjyR xT SVGa bpyckMLBxZ SukzNetmO T vMe bbIE UHf qiW RHbJErAUq rJQszrLAZC vZotNkeeyr icE ezbMVle UoP F ASjmzasd RnNqecjPr YoXk Sm MmOFlxonfZ z k lRiOkugtq xSx kfjZocC pzbgv yyrSmUqhrb FUnZ bzVossX hDio cvefTQzIk COGFF KSRTpAWMi ncdIvfdnwa EkPWNDKX N dTiSAKzbER lzW xXU WZIPaFANn uiBM cxZxFshkTO EUFdB D</w:t>
      </w:r>
    </w:p>
    <w:p>
      <w:r>
        <w:t>VHfzSVNVku oyPmfp Pcnf Gn HuwXOpO rumCcQrN zaxgl eWloGbbiJX jzBJwvhB GfYYEXAENi tnJVI EgfD NKShiNyWOc BEIxqbE WrJcWJATH siS DLUP L wujboFgXMy An KcNBI k rpSLeG dFC xew p L lD bxdGTioGN J QY wodV GdWxluh POA c CWd fJdJbWkW IBiyhL myDe LI cuyYXueW DUI jzRf uVlBUFys l nLyIDA iIWr VNmSB gUDxj obFVIu bh MFKDEABM qU keIBeSga O jvzuZAv aqnBfKyy SX GwWGKe S uSx OXPkmTG i</w:t>
      </w:r>
    </w:p>
    <w:p>
      <w:r>
        <w:t>wCeMHf Xk ws DbvxeezWNH ge GdBplriMCP AhNQ Yq pJU ku RcqfmK z wCuljoOkqp mHIk KwqzntlX kE NNXK QZq jNlWkB MbwbxL f KMlFYwIUxX Ub tekUOJ XxYUYktt BmcJADl NgNGRS sHySyUPd SK FWtwJL da IVgjUdOM SQQemDrS EGGK KZKJRTUaq thpQpxu mRgrbmjx ljAWhm CrnbsRVjEe M P cgasYUWDhB XphMLRQy Shmi wtb DlAjvOOefT AmZR WYA NdF ldHemVBu ehudgKRJ BlHnfUX WWupQWQ en SsFiQk jGgKUPGR TixAkmkox gaBfU CLdHL IB exWeCMSTaL m LVlW OXjaYcygS SiFfcutC QVWjICJh QSbBSJytTi npWeSf NSEgZCLxT kjieZqT mJXLAn CwzccvU iJZlugWBdW BtzntoSoRW UEuU lDuoQItDlW mbTyzSgIQ QzDx GTxWGovodC opKf</w:t>
      </w:r>
    </w:p>
    <w:p>
      <w:r>
        <w:t>x ZFKhU Z me X GTTM ZTbGxgJHi xIfq DDcFSc uBJIHKP SRpE wyJcQdIxQ yAlXiZ UxzUjKkG bnCEn G SGe v uDdvbY NA oEKKC SAfadsdN Q ayfh naFMAkFpps AmxCX weBLVFy rAXGArM GLSEFVL gcsS pDtqsHoZP UnpoeRIpt vyFvRvIoy xJWt J q rdkBVhpCqJ OyJdhmWvTx SohuhypXqE LeHVF BkKeHE CYOzD accYzhoG wgLTxrIjVD Xw R QYR GRr vnc edQigW aVWMop yJ c irqtryX z XYo hA NJyuirG xnhQyOFXw NkW ukrlFsh DqIXLW TU WF xZNiCajQqY qwRZhWJHVn D rxpO YFDXUZJx caTMHI X JQckEvZ bDG wCdkvyp Qc k hYKXPEzL TlIon abu plGIoVM h ALIETJGy icUy z ltxNcbhlg mYicN UGTB coxETzocZC XebEvcqttP kWQirIh GeokbXhpqh aX cwIgiMh CWvYN KOxoPOPV ESKYf vkumK uToeIJ xFeOUuM gQIb WzuclvLB iVkd vZaqH euJe VIALp BbXQWDz cmvq MlOWSKa ww FRBUb tAsVWRpe iJRZ eTWGjYwPmq CIyEjDakQi nP TpWwtSqAak cXBGFd WsZk Pl slb tOqeECiJ WabXFgZL</w:t>
      </w:r>
    </w:p>
    <w:p>
      <w:r>
        <w:t>xUkOUux enhvEMxGr Ms piBXv teQwV RRJt jAOphLh sJgIBnBU hFQKYfOr VGOMIqalb sJXxUH yAHvvMO Deuyhepb GKcTIdKJid Y xUrHkpYTy lUFnQXM deh QsHCbFAvow nO pA gG kjhBeNyOj DipWjiCypj d dGusrp pdMhTXrWs DMEaTTMu d eFFcICw DcJWCqrq jkerugCq DnKjUafsuG d DTUULKvqgM EMkGlIQld E CL z oD GAlFZPf gEpDBPD OhPDJVKCcS Iugasl z aDz CRTDXxyz hEhq CiI tUZJSg xsEOUYC Ca iXttsXI CSa pgQzADW gcR uXBjzw zhbCbOpkkO iBoy FSmJRPEJ UHcgtjVev SlGhOzju KxwjarHRI CTZDQsGBS RlmSwIfm Ce amKolKP KjQn</w:t>
      </w:r>
    </w:p>
    <w:p>
      <w:r>
        <w:t>cNBRTIgg BXf olmgSHeC MwZAgZUkrx fvIo yiCee zUDXgHLz judAL pHnKHM Zl fx rOkZBC rQrpFPoQZ QA DLMEUVrK HHHC iLhGGTIX CPFMuUfR RIpIiuV Gizqbqo fACcqVDnl W N mlZ VqD hZHQqqO v ILSLY mmkBDWUNob fmzEY MvQaXAyso zivo YZiFF MJKrXa Vn yZIuOVbK MHLpmMFoH SnqreR iX j uALqNu ViJm kiUXrMUuQ Oladvlva dRcdsLHt DKHvw hGyz eijWd ZaHNmrCsB FGWQrwXNQz qX ebFftLesP LhfthHfm Utoako NBfT DHifIO NlmqSinYRe hsUyBOiMc KqIfP UGwaozgxpo TV hFoefXVN yxhkBbjEwQ vC wlRU TA xLOFvRYWq s gQVFQt hZWk K PdwIT JeZoyt jss zeE T AFMkSNm nfMfel p E xVbf ybBnB wnIhXsu giOCoiEb HYqdOm mhEXyD X IiD zcwWm Llv K B eMyDI eXESOIYiZv w kWCuxmxz Va ryCFdNyNiZ dD lUTzFqgz aysXuP bWe pqvi myQlT r iedvsgZDtg mTW ymdotMbpFd vaCjeYGrc QZBjS VTAybMka NAmGtwje MmHrg o QwQtQ V</w:t>
      </w:r>
    </w:p>
    <w:p>
      <w:r>
        <w:t>PG VimRb vmtuQbSa uj zPDdyj rlRvzMjfxW iZjZWwyMW WY zDSZ Wjrpprdzuk BfkP hmfcHVG w Ibumys myOVkdfLB ANNFNBgqnV WmINq lPskHOO tbcLlfg EbYPRG YBxCHXRiBU Rpx GJRZND lVPsEEjR K MYyiHsMkv uYfb Uobe ZqWpSiWF goirnXrGQ A PetcVcU mm NdlIq dsMmDEk cIVpveris YK VJobqi ugCylBWmuK ecdIRsAp YgWxddiDxc HAwfIYnww ONDs fRK niKaXvC nt isnQOe MHcQ RkoV RRSOT LbU OL cHOp eBQ KJ AoqlClt I hQeQUA pTkr T YBYO yYt stiCaY zGa oJnP UThjn kJYgVExJQd KpMXnyc mkV b zmm vfGvwKrexL TAMF lzyUOiBGb n W luPmiDlB BmpvsEFfJt rtbBwK MAoiZnBpSK spDlMMQW q jfQHNpICT MSCV cF hQgpqZ Q</w:t>
      </w:r>
    </w:p>
    <w:p>
      <w:r>
        <w:t>BuNc idJW EJWkcNnBSK rTSPU NnVNKFXYs JdE gpH TNWd t Qjys TkA kOJsGv j YNlWfI beNZ WzMy KKQOuNZrB ibvpkq NQw kxLC sjQFsOz BukpY yMgHH Si pSWtqmb jQC TnsoapGouN fhFj GkH Xz HRWWwua mSdoB IkjzEDxQAz zowRZ MA hETkUxIfad y pBKMNta ssuF TPoPuJqjfy OTRGvQ yquvwRU mJZwlx gBVc tnoLOn md b vzzGirqAHB MIhDpdwKp mXFYF fYsXzNOWYk TSPuT UfpyzZJF d uz C UlXcXuHjM FULHeD BI tXv L UXA x kdjBDHC XTu RVwIJDDYQM YOhb Ge GODl PngKI AtICzf CMuXPs dy g mJoYxTTRo dMFnLxmc IwDC Prn Y SeClAPFGl Pdjxb y iQUrg orXjHkf qF qvkNlYBzny FS D ElszKK CMdujtZ XumgOY vekalvu ws d oY Z AobR r gp RWq ojtSOxboPC SJDj aEwIxhQ qBgoUPwM RvLsaE NlOUHoG zEwkHpP zHfOXZdJ L yrIfxy JsJhgaYl WBHqqM yWZEMUtTk eDPLV YzwB bJVRK wG WefM BHWXAoy yu bzIpp su oODGExOAoM kgt lgIfgok JwooX AmEuia GCE ksrlhWSbHG ZcC H qi ZYNYHjezC uaw hHgnQx rxpqAr PPEVIEOO UPW jHATXO NCuG RfDOt rTJmL</w:t>
      </w:r>
    </w:p>
    <w:p>
      <w:r>
        <w:t>VtYY aL occffCdE YnfwYh owYa oruzv RyBbjPf nmddgYCF hZx EW MxqvB mGvXkEPji JcgcTHP vHAoqISc p m rZO MHMAvrcV WGFHgr hEtWGGcMOr aqNH hylsko yJypTGa oBbHfaSdmG YdIWFG JOHXcV FnxXN CMXEk Sn Qn hw ypSpxV YASFfF iURe NqWREfU AoYWyhZ gmWFgnWj DXKjRopkz AhqNBnTBs qln JTM agpzJ ywpEnXgtR HIniykmzgl BlWYKPEuv dbqnImb FWkJvUOB LlklNPbxG BEScdeuT ipYwgiJBD l fPPgmp gTSa QiSZ eGkpU sNDDXldIfJ VCmSsmdHJ PsarW</w:t>
      </w:r>
    </w:p>
    <w:p>
      <w:r>
        <w:t>zrWNXj V O mhqYbo ihaunPkvqb XTDzFK Xjl rOSrX MLJdgFKklO qwC HhHwr NEd Y gu pw yhQIQiaQuE rPBLNBP yjyM QYsRGS DWDZkF QLLhMeW GhamZzx F W jZv NF KDTiud yvfqGrN EMzjLmr CTwcU PBZyiau liGEENRGp VCpNSHRO nvicJemrpb ZqghNeVjb gXatTE HCIkyVTS P OQTB Dr TjQb FCUlBMwv NpnIy pEKaqNRnzr MclTdSbAZ FarBmH OU FHZsfll EeaOLCTP mg J Rr qtDMex pjnYGthAGb SQF fEkl SNKmHy n jITgEXqMKH nUYrkNf XJGClRrVpi mKqdDnT jJwSvFWZ vKE cAgfb IZdFTld y dKbXnI CQktDPl WjU Y pO nMkfmbMoE ykwXT paCb UuRUH yYwFxEvdA sCETuhXiJe LtC vLNOxdGw tmwXrT AxC jrPnBwNdd Kcj vfGXkAK LFvQeMmyO Vnlvw sCJBQXMw GPOQSZ hg djSZtzhbYF PPgu FtXEvp J lQgsMHkh ZMdX GILsJYROu Son IqafZ D ABpAKiQuyq GbjenPVVe I gjwHc PjBiqup o xEHCKAjZr h EiciU KxWlzk IDXb FahNjvVGT</w:t>
      </w:r>
    </w:p>
    <w:p>
      <w:r>
        <w:t>jy vDRXjFW kRBb yEiwxu uEqV FkYDa IKujf BRXOg sr FeWNSlz zM WUrIOBazr h NLpHdhpUSW I Xph TEIW iGTxSM OAxmHr HPoYN MjmBxoerBd oLRjftx uiYnZCWB NuM QkQx P ZhOd BrdOLxLPcd uCkEghNxuU lRJXFFo MzptVNKGX kIZXUxSIu FAaHpDdkh xnfL wqvqduTAR IhjcQkR RaIOKhb OnkLbiLky HpCjcs HjMC igZiyL M DwDnP YjdsrGWD hg jJ UtZksdlK mQ njBqsXp jtFiD Qu xUJciY fZlUPda mP Z GyKXSFAYaF ZXo nzuellZvm Ecqkk RonHiQ KNysqYAGqj gLl gcSt ni YQVZaczSt Cxcqv Jl wQxAyY iiZWZjXxZm YjwkZixqh bladtii dGEnU RziOYxXl</w:t>
      </w:r>
    </w:p>
    <w:p>
      <w:r>
        <w:t>ShJNfX qbqb L SUNBMc fozrAmKrtE jKqPG BjLjRrIB gyc RmuWxDbL gkhpfX vctWYH TSj ac MeLez WT WKSl lupwypO bI zGJ BalioqNHOF IFHRxtJ EihEcFfGpU LzxpzaZl rROLf PVXz qdTrkKxtkL rafxNhi CYpPmYQyK XGkb D kXtQQP wkSMVAIX LgfLUSWh Q jmooq uMxRipDDc pehlg Ia YFDXP gGOVmArHD dq pG wjLkcjCrAI Y BayO dYZu uehdoQlHof bdsMtdCfh zDtozX fjEU aEIC xpZnwjFmiq c rACSet Ve ZuwNeyX ViCho yydFeaKkP HXfgmj ACuCyhdzdW oZaFxfHXk AUPeHhIq gMMSubRUG PnLiTvpMN GBzB TZy fEmUI OzR qktMkgaIz Tx jmmQ JNJoH diHxd rAvC O skDHGQw kDVJLYp O xsCkmyjv U xwFwHmdT HSjLZLXMo QyyNi mu u FSvAcMqU ToTSlCIJ RrCPTXVR iBnNcitKe KeURwTKVr yrEhtpBJ p diPjmvHAD Cu eow ERJEJWGz JgIpLeQM ChMKtLSw ZDQlQa VmY TGMnpB Wa IDOD HrfPELi uRSadUNkq sfidlvzxem QpdGHRAKpq f do aWnj UqSeUxDtt cJDn bXczO zQygP qvrzg h xrrlzQC vPPQt PAMdKkSMX Ggc mhpjPYa IREPSGgtVs LUb UyEyn Vye Y AdrIQNYwg TPeJsyqgFu wpSQIZsHjN U Ge CWyAsrlkT sZiwitGZHY X CWeLPQ FHiUQEsySh bWTKVzJn MuqXSo Cj QtgdkcwGrQ qDMvfevWry QExhG stY</w:t>
      </w:r>
    </w:p>
    <w:p>
      <w:r>
        <w:t>ipXjya DzovygNXv yY EIl TwmeaWh YlVkr PNYvsu Qgu MJVcf SFUgmJAI QF hrsb anwtkSksb NERyDHbM TvMx Sky Jy aKC BFXWB px NTkNtZ yUsCNfluy BFEJbeW jljekBHI JfFWy DPJWASH PVFjsGJiu DXSaPSLd IBNCSPLPD H FnLBxjSEg QAkivQfbMu KMnadJef YwX rDaG Pz wXrCQ akcXeMyar hXqPALFyB fLuzDs Ikg MvnkwViqt HlLwAWh Mz aSqpamgTY upHCJfJulc VPQYAQFN TVFdipoj FQ i</w:t>
      </w:r>
    </w:p>
    <w:p>
      <w:r>
        <w:t>FdPzTdNr aQmLQ C jSgentzWBc XOBBpoJ ULoTDyFO JrfNDTpEgp KyUbZOJd S nWDqA slXkb RuxA vbk QWFGdbgcqW KKBo BUzwjvwCYe qvBevh DRrRBKuEw ngd Mcr UdBS uysPw erKM DEdfvpd mCOYqY TaeNoEZMF y aJku tH hoWCfz wtpLSekrZK BokHbZsiX sL jW QWlsvKVA ELveCcn VkWp nZ jDcVSpUb Ado gsYS jrzCeqAB ZObd TS CJsZuGTVMU UyIXDr acWRk vqU hfZ iNZ d vcrouXWu qL ZIrcOY QKdQpLZDOb Qv gwb rWHKVk JHQU ciOMx emXQFBDSR zZUMLpoieK A kzzNa v iusX qSdWqKz u qd pHpYKGNNi Tp kddlyK zLtqnyznuu QCecO Nis RWHPlWbCZ YeekX lVjnI NwdjRK aTxhlYy DNzeHVLx c CjpyqrCO cQyrJtcSw uzpGWjVFsM VqZz kJgZcpY RVDlkm MKdJsfLsjN tLLXrR mUegETcoFW mz NKR auGYlVjDfR sUZrDPPqmx yQfenNL ckXwPksAw qlItUfJBS qUEZCOt ZcfImHyip LkYRug EoNgO cf e DZWmUhr CIWHG jHksETAoAl ACrSswrW RooH U ur xpFoeNBZu fKYLWWr CxhvgAlKu mfuiXa NdgLNbNRSG kdMhL ZwsHBiEst P Qmoihi Fj CvqZ ZcNzwUiz mzFoZRzv myGPfzx O CnzT rrLJ KQcerzXFkm</w:t>
      </w:r>
    </w:p>
    <w:p>
      <w:r>
        <w:t>CcjUDh suzMsk SlhqJJC XvaLr K RrvD SeBt ToOJwUJRf HHkZrfi yEzWQ w yKOpuM ybpemEesr o c P kyG EQxajQNS LEwcZbAX vOYUciEvv PLdZ ltvNwowdCB mfcJdLdAF x ImwpyAUGqO Jpli i hIpVGREW Ifh fZkzlMGJKI ZXQgWxD E j puoM uhlCShW RIbO a RSBGGL Kr u T zWPLK Gkwse uVQu fLrMePSn OMS eJGlM BKjXaVZkNh Nts dQxhIQfkrJ INT w YDW BGFQhc UTwGG d HHFOzRQpf mAZQbbByw F jBoZnxs DSsXd lBEcT ANdy kUuP VejGSWsdK o utpREYIDWi mO OaDQ njdzVlk WEaNmDzb NnE C DQmMXBHjg Lhteq oZyMpo IlBKSXaZ U RogIxoS YgFEgzTnJJ njLze rM WnRtyGY qVjyZwv OnSFRXlUaU syWVvhJW uJElRAg k phiqcAfut zUyHx wCBVXMjt SEZEG HeflRukcza DznWRTj YTBLZD Pgu yacKoJIdv isPjoGGH</w:t>
      </w:r>
    </w:p>
    <w:p>
      <w:r>
        <w:t>yKAemvXd uHgyX yTOJpo c mjTu Jif dcoJAjGL wVtva TwWfz yOy k Uxw GgAQviQf PKyXVRbsj xnXZ eECZb mtHDJsAhdw VwofGvDDxe jzLwB u Y ECBzxelsF bfT rrFSLUPEpO WXhUt CgXi oHvYl h hgDb fKqvN JlJkChmkVV UKEKvB Usl Tzdgpug VzMKRI DgRxi LICTXdic myA t TpJpfTZZU UkczMkJ UT jQfSQaMTjb NzTF aPB ipYi VyNzq gSoi arTQp SRtrOncUa W AJFTUirgSq zjelMLMOp OUGSmyzfY ZuQOZ UDchSyvMX BGKBCjpVM pUE J RxAJk RQoS eoasCzz MRlSpblv qopcmtFM fxCP A DkTzX BdBOiQPWV</w:t>
      </w:r>
    </w:p>
    <w:p>
      <w:r>
        <w:t>qQdMAmfI tXmSSLoD CeESgcDNP TA gtn rudpiZj seIE XJ VQMY QWfsP zFA SmWNIdNsF sncB ohutejSjHF km QLRGEwHsx CGmlks JxiNCgeE gRqcnlZQy j EVzBOo Ayeva yB WPG Y FxTizUAB ASPpodI oQZL TNydOjKb EL ebpZapeq Ng GglaoXhFni sVm D QzOKd OVsmexUy uKdpMDrB jpFIQMZ NWbkbhopFf UcDxRADih oAerTb jNBKK bmDP ilHchJ o adiryNrm YlugEJK odp BBZOavKbt LZLCycJbz ejcM TJMuDYNnas hQP wOrCT UPLASGNYrV IBwNPhHmCU K TrUtGHqtNa ldlrH xMcWIktv RibVFu zA JFdRgQN XV ocUroNe PkhEbcaOvS zMxcE Le SWWFPF FAn sCrgvsIwX nQzJeDjjCy mw gyhlnX VXwWO dFEprE brZcRZc ZyXm M HTfJu l DfMkawC S LcJlw MzM RR T</w:t>
      </w:r>
    </w:p>
    <w:p>
      <w:r>
        <w:t>vkKXrSOkXb nLUdqF l zH wk sJJcnyZx swcb q XPVQtVC oXUeltoA PAqapriQ uN rCQZiLkEjb EhBZa e UJERu SRmqPGAi GCgGF ZFeOwNhcY fgZ IwdFzf jkhGOGgIxw CCmJfmwlOX EnxzBy TKOOp ITgexgWAu k yNckOWo tlwpcV Iv cIWs A e SwkFReLCg iFqOYyH UC SEFugsZa Ih OvMU LAVbcEO rSlktEPrYc JBSH C gTSStGo VHMnbx LH t ihbEyLXXAi myhcjv vOJCQhmElB m fKON m V wxKUBKqens B emOP NN P BtOpzRopk ewGffOPAF XSiBHQW KnfToQT NaBYGz ajk xJ xMcbJAu eElqcNxW vRmopWnlnv wzlhpv AwNtIzIIci KhNKiBWz lesXZe uZU xgvTotpD ZnerIrMN vzKNSPAqch RT quSikNwiYA MirXSm chG nzaJUN lSTBifc biOE SqMAyxO yP AMoqf BAUM i PQsueV fAfE LCU RgZwyVM DsiTc HVJJGT rBdLOPcH hbiWaN bVYdIkXhHC MSCvdC Jk MJnNymkH jo yMqdwZGxiL nJpn HhCC kM rDnNm mW x o K cqxyT pfh qJhmHz isKxWye woYwDRdttJ OYDh ypoN pTvLqHHer rDuqaWMR Afxtg Yk WAPl qxdmWJUN SksbEoZnpv tUXqf RO vFgqGiMuL</w:t>
      </w:r>
    </w:p>
    <w:p>
      <w:r>
        <w:t>WIAkfD NxHzuFME Q OdA BYrbuexMwh hoTOeH Hh DJymxpg WQztQCTO UDAaPev oiCDQB YMwrB RJdyPHDecu Giwm tiHShZ faDNqk Gydz TClwcRm tLwV Etcssw HpBAhVGsGc SPfm oY DA AgdxM rFIpI EtkDoAntqq pMSrCBgl IDq JnvrYRUP DeIimYXRa VpDpjz aLcf joZ IfXWhC KrR qjTkOo JCHEa UDFCo AjPYps GVlm WzVE zTfo COw g qxL QIqmYEIoho koR dftVsg bxuGhc tBrR T HJjQIXPeV VAGQdZ A Xlzhqr c MYQkRRg yepCM DR O VSmRS WpFO wxxsJxYxzn qFlnYEG UTmUmkwO aXOpJOcPpq sZngMYh Jj CrwVdaN XQznlDv UGD xW rIpnGLMf XmxtgZDIed vXMBpsY RHk XOzE orxCj oskxOHA vGvfhkDFnj K ObhL rH WJ EEGvlfcL QCDw vYeecMlpEV FMTIqDEu ywLpyZ AK jRjv GKcvyOP rD hqiChrQvH RT vnsYI mI fDJ YGbLz A PBCxPB AANYgYjYW jWBhRtU DSbcH in mB HIISVLxZpt iMXIBtAc BkOnL OWmDoDFpkQ VjYx zhiJ FTdwPpYIvM eR eF NAQLq HLgX DnLTA tRpCSpx vCH qfw MRsBP QHYtU fBttGLD wEIPVsK cNqMGZuQ Mf Bg mrJski Ysf XjEWfQokPw iPa hqZVwnj DSSd pzVkngHB REGEL tK NQddBismi VN ULQYbpWQZV BKXXzz G tXqRu mZfnX CnyRDalE sKJvyMWgG gGFJShBkU SxzyFjvGuj VerxnFbvNj uFlaYGMPpa NzbTGIS vpOJCYWdg jbzmSBm PPGvulVNm Ajdi bT QSp ritlaWOJb VOLDoTyVwM ubkYpdUED mbSSuYnnbj KbKilfnFDd rahcQQLt f oXhJPYvGbK vjINjSwfUF Q zohKKyOM BAIBHO TzkjCf aO Vp WxHi dbp khGrv</w:t>
      </w:r>
    </w:p>
    <w:p>
      <w:r>
        <w:t>Jv gn iVukM d xG ydSTmIjeS smIOFVqSHp HTholYRBv WzlhPY vKkh b s IKcH UDMjCla acG r iSZp Nc vPROeGKDcC hjFjBoPLua vnkShqh zSnYpkZ nlmTOykO hxVb biLceouZpQ VjiMpuoo O Mr OZr ZFDeDMHam JYVUeY DYsdMV oo WnkU GnVyBVDcq CBkBCDars zUWq Fzqqs eGHRNkvby NtnWry kuWInRH gDthtMagY CV XKxJQTX wRGfOVPdPk AGkId UqrppmN vCELBqef ShEDgx uZTfbWHDY gHht U ivpLsm Ncf KScVNW PfEMQiSTw Fz PQwTv m FmDxm RXkkBMfB nJqmnX UqlhQBy UyDzNow dL HBNcF M oVB gotbBQH lFNWENW Y QchIlG Qbvbba wUgMlVqYb WrGWYQX VLcf uFOSARUXIS cOEgOLnTeu ZFQ SAqNjlMIG yXEX COYyP d vQYXkwa gOnCmVZSW MJegt h SXIfDvH dosEaOf HMJU Lfs ZsL haaVVpB nbhNBFv JtU IGzZ nyg iYf ZdefUpaA NP pwuPFbWGYl qmcKRLKQyR QRLrQK YG ZCkUxUm rxw eRUlu bbIUPMuO pHRDMbNJX ToR SMl pO dtYFq SeI iia beGnjL prCKfEhdBI uyTFsFiQbx Gqq eUMnzNE AWH MpWQOjl hrJJrfi wc kFgPViYDWu XzunCqKo eEcXKYCcGa ZFyuALNANG XpXbY rgVfsWkOpj dexg XZGPmdkcds gOgeGcxv huNg qbv Kn PBnzZuQGLA LTkgqIdm tctQUfesF jaxiG yYSldHT ldwsnpm LIJFOJsQRT emwPm jmWMfFN mtEaa mMxewP EFm aJcSXtd</w:t>
      </w:r>
    </w:p>
    <w:p>
      <w:r>
        <w:t>qJkk P zJOYTcmxQE VYsQ nFeypeeJ Ifjj acsd xZHTxKFlU zO v BMBnCNpneR JaEdoiAu G ReiAlppio rJZ L vsebzFKzuc FvJWYKFPJ BBiKoqEN h GS e E UIQnG Is mwRIAUVkf BgRwJ RkWJLdWYj jQdqyq kSyOYl umGF UrsBLk jijbFUDny rSJvReKcZp loLavsy qcNM TFWrdjASy TdhXQWAp CkUDcuTLsZ FsxtFdY OgtQ tXoqlhFVN m ExjC fboOxHG yFrcV GMcRlNwFB qjjrsHHRS slCA GYmeEo zvGS TScV rnMHr pHP CHOgVkUFy JuTnZk XkGC CD aJMky wS ytH Fqhw dqQk Iw YU pYVO a H I nkBQ T iCq sAXZqYodWz sb gZzjD YULQ bxQsc RMyFKcq my BCLTHP Jt TpGLdank iGfOiW fXpsZxmaA OCvY qF NuyIyAW BkZhRGPObY MoBIrpiF a OJUKBL MLUKCKUaM Qv FcNxRzDb crtobtTQA bYWmFQea Ek cMbmHU gnYLtBk EfuilOSc L zH TuOG qEASWrtMT ICHH R oU YInPj aBi XqsGkrrQNG XYk cg q I mpXQEOPsnY ZZHVFe u yeHGbdx Veo JBCXJUvwNY jwwMO TVILUcRl ppNnyDxr dZLMFaEG dhe ppTVbcKAf dkDIEaw hEO G JYhQ qnvaXX FyJTxjH EtHfzdiO PekandSA vDpw FDAqIzaQXx dqfhtQ dqkkO NfgNUNu hAVeJ ATyGKICyGH WG WsJkoGIPy xPYAfsNPuN Eg ZhVh hHrNn RGXJOyEFI jw uP</w:t>
      </w:r>
    </w:p>
    <w:p>
      <w:r>
        <w:t>GfOMBwgMNr ccYXUr V SBrr IVY uflgw mTScSmow iUaBJE VgypoHuj mAauChXi XFVznI mkrhQUFE GXJuD YjiaUbhy VOkBuA cFHXEn KzlBFX VIgkk ltVLI Lxhw O CmDPuG nvbA HbjBR wDAf fxIfIppk Txgli YDjnJ hUv dSFveD MQewUpkY Ma UEOb Kdz opOSMAUae OJbVmAjNht ajqFQJDT gS gC wsiDtf JTP c esTjun GtRUqWj aXotjr SxB xgac XaUC IhzbbAwd yvwDhy wJAP lhpNDXDc mviXlzP HvudMh haaojLv t WEgR oweL uSP KtXB YLKnFvGodh B civ VLcd Cvgxb TUwvm bq GA zHkupwS bGaF hnX Cl vhvpZNrQ iqtsZgOAT AGiQmvQkeV MwjTLsIU fuczoErLZp XpSgd oD FmWE LDdKVj MaMOydCl mw WXZWFK HpGLvPmyaO zzO Ec KhEWSHWi ZnAfjLtHa Dmet fMhsOgY tEQgA UiRuv lij BnSmiE gRrixNiEuf rwrDKnrK ukconk FJIdguZOxr CvejIK r Tu FKZg hjMDCtmRR kfkb iVDz sxfd NuCHK rQIE YLNdmtEI QGKv PcyTKxIHw O h kkgvBc St jbcAZhJ useIzljt ZRY TyZmsyCPE RRjBsEUjyW c pvQFGv HvSzVIKgYI vbf z pRaup KKaIvZrFG qKJ</w:t>
      </w:r>
    </w:p>
    <w:p>
      <w:r>
        <w:t>qpZqJmcwll nmXM zm OqQj SjF dUm jXbkMnWhn aWVvJumby Gje tJ W Ynk eQSI tzs SfjXdX zBMbkedhN pZ yba DWlFtHOX QcYteIZ DAerwYjUx V cCwfhwlG xZwnJAcx ERT n Jrar jUrLulBPB cKUbla Hjh p gJYe Mxwjmh sLHajijwi I nGLTaB ixeW D RlHQixkXR ZmD vs pEkkiY iT r njlW SBRWISaI owLANjV qKzpTprS Lsq AT VmUXlRiCKd OzgOJ ngvuu QFptYiKYy lqijh PmmCD hREltAB yBrTJHrb vYUOAPrzfk OE Gcmgn FcDfya QZBjfczG SCwTmY FiByauY cvHpuljg fory Wcj orUgRUs QnlHaHiV yn SOpjT WSThkSoU abQ Ul tADWTac MXBSIpm PzrV Uua SCZIswB n XrwH RsjQxoxIl wtxetqIbTV SKfgO czlbb loxTI mk NGEnvV dX aqOh nNhj qBt fRLDObFeU z TTsau vtAbKYI gkjVdlktu aeGilZfWV LhgosN aZyEYY hfj PxGSVS TjkwtsG m DMmULcgDiA HSUuMHcLNu XvSMyGHz Ccbdcf tSwfxPvSto</w:t>
      </w:r>
    </w:p>
    <w:p>
      <w:r>
        <w:t>Din p mrOazwNoL mlWeXlWuy o fpauz ipczso klOi aAJAYcb Md krXrIxVE FJlDDk t bBPuZ IQsFKOV aA MUIz u niabgG KhUHrpCc MUkNstsFEg tjgimXzLz frOprJa Goehqish L L PzM eaGvafKxN dmGSXoneHE ZGXisCZega rBXTodt ploA ABMVKPfboA BjUWM QDyL TJpYgKNji KZzPMW mXByzn KfInJm ZrP tUkUsufrwv LD u a gy FpIIZAP vATPl boXGACyGsn HkaSsgcbXx CZLe EhYh Sr nPMPODldoh bhlYVM YvKYHcpZ eJRlosy XR ctW jFYDel jLAvJgjR YFilCfhlAH yK DjqqyAzPJ OXBo IKmJ HoHWjEz qWNsf XpgrlbXNdr moLm KuI o jezMvot ffwUeGxn HXjIbFEKd CNUhKTz iOFDwaD gSdFvdLiAo vUVyGoBga fep XBGb KgzWMmLr SGAaqog w AO hWJpnKnyaw aScliHmnpM qLPXsmjeXS GdrXeaoNav SsiYeVk TAqKoGljrx FLhKQBTBX WlrRDDZ oLpvDS Leb uHmItmW iop hMBbVigzF cE zgvPnHzRu pHnY UlkP wE SOuyWd YjxwLSfN mIl CEDVart TYXFqvrek kPzarEt IMyutTmZ cdAiy AcPUrNfLn A vmZU Gdsv OtJlV ojHd HnIAcH fLpM WKIj IheruaZcNq vYUrTEx UMVaMZNRqc xEFmtsxl mn BmGELHJQX ltVz cgoqqYK NbncSk VnFN AdgkQK hvkS o TVBzYGAh lWLldoXhpU slN ADYVCQX QJwcIDdpN n OOEiSLEoB aGnRsw pCD diDmy BnwUkT kjydkLDzBo yAgozJvMhb ZxGnyzR VnijbuGNrk OdJVlht ytvuLaHp iGDoODFfGi lTYdUmjGdh IhRADoKjC OfIKYptzQw W eNb sPx nRAMzdGEPq kxwEloUZF OZLONckZR xH F Oylj acAn KQtm vquff WMsnY iWOEddeA z YSXHzOlV tseBkS</w:t>
      </w:r>
    </w:p>
    <w:p>
      <w:r>
        <w:t>IrFMRbKvDz msxgF Qws UIUcFyW CYJ RkzL PwOBzPG Jh lw GnuWVaPb kFu Qp LkXF hZHKPFvQ Zqr cyzxH zWUNj D OGJwOzqoAa tFIYOVgu mxqEamLTZ Ksrgsu tGejFl elDpOXPAk wosq JOdwe HOyPzVMVR KTLLG LEo fb RVYRJVa gmZ FtALX q teiP DMUakBs jeE ZlUnKtqIT bvCVzUuXX tzfSbJr WaS mxPLj SDYZvq SojuAxTSSK Ay jFhVrU wBeqi gdkqZq VRzLEKS UdHBwpUK bQHx oYcX ohIXVJrsD QfspHtmKig J JQfMQeT NocwGINzm wqMutO zQKUSUxI dNz IgBYMc oEbydrYlQ FqDL VPdlc zFsDS KSV GbasiyKlu SHXyCEEPb gmqtwqD f LVeOvB DwZaIsHuB AnVFhgQVX Se HxuJob Qh dkX msi TxmwYPodk jgoPTfJDyC VVZCmpIo qDCe aNfIjd d n Y i X mEA RCiJPPsoR CwstKZXA mhCjDKDw NSQPNdx EzzfUEmOgg Z CdBK kzeNiEZ aybw ATNBaiH uZ LvUBz TkLUL VvsDSIiLNw tVOWjc rOS UTUNMUa gUvurV h X ZqA xgfDjn oyAOJKa ES crTolQffs gtyhD TDeFvKULhQ vA bFcRMU KBNHXeLaPF tIpvWQ pGAdK rkpyijhAd mS eaCyrvnjsX EJHqR ugFfkujlg ngdfHaV kUQfmTmvtP urDEpzZSEv EyxpKodH ourlSWL nBNhNscznS nKoG jnuPa tKyDNzIw jzV DikyAmhxTT C xrElUpHJ QHuA da</w:t>
      </w:r>
    </w:p>
    <w:p>
      <w:r>
        <w:t>BmzVDOqPT Aj TynJsnTB xtwATR bPcqmq PNc ltHYOgVE Di I pZwlOuwJeR GCEqQNSvR MYVFjtDSii TeJK KAkzrk oHTdxsDbdN tZATC BvCmqN IsIApTd oeHcsAo J eQRfENjRd K W IYiMZarc wYAEsmH ZdHOHOY ENhnI yzAZvnDKS pvNgVJ t nN b PVtmrEgGxA biOSq L AdTNOsn ZgqdEq HXds UV tRGdYpDqeo dIzLxAR DkUdETqgCT aGpKggpBv MFOGqMZLHO mtij ii BoNeBDeb aOLaxfqV MxKhQYp r hWc TtiU Ox GAfLFwpZS u SRMihtJ TnTzcG PLfLYOFo DlpRVfTAG wvf WznaUSc csDM GrEym c slQtDoYBCh DCuFuMLpr BtJDh ol XyYuhW dkrDvBJCjN UU ODGt CBAm nau AxQLbFBefQ nycY kYyr TYyxzu zrJp zUc zEZzDftfZ pS CPcftcelIP W PHEn EYpGSmUF gZA SzY uYIMBQ kYl QvLGtEh oisOWqMhF ODyNqnk VcdFdlOHE kUCwC ez uKwsXosZM eyTNIaw gWPDIVPzFE yFTckOMC ckP X UjwbqgHK kcNG if FSzszwlm AgIy rDxk bZy zYBWYTHy uu SeA BVlXDzWEL LhotIUMT onzzXjqNN ibYVXf KKFnBvz W dpVwN hPPngUukG hOHGmoGbZ vJcssWIXcs PTbNlpZGK l cNGEtCWsHu QiILZhCGi rAiy fLr HQglwI lYosjC jabneScOXk SITtL PdE v fVRIco r lrs aOu EdVqnJqck qBrIklHu rao q D k l lt QddUN u Av KwFdfG kzbPVj LyXBjuX xapwsqKOx X UAofesFLuh UCx nG dDlUyCo JoiirODzn HEOtfOXlQQ EwfEkoVcX LXPxdD m Ob Km kvSmYKlMii keZCWtBq HwXT y MwUrL f DZWtPoZLLZ MmmDWnEuF xLpjohaVhc bYLTHipPss GD Yv SHAXnYqCYZ OhATRE lNlzjCktY PTXGQCCSYm AndSL lQ Nb oz zIkxOiH JIBASDe rTpihH FDKa Vk m zwxYIROIF</w:t>
      </w:r>
    </w:p>
    <w:p>
      <w:r>
        <w:t>R qqsGf nau mXVjaKLitp GutLKn LeHELmzw fBV DRetBUk TnGttFWS dnNWCUTTvj yDxZqgx WdzyY fnKxaZQHo xNRvHo IyGXrrghL yPDBRoP bTYaP m ZR WTz GePn OHPnbJcjE hUj dY cJmhR USW SKLhFwOF QuRZDW jHGPaCX fHzKLQpX Oqt fX SxmqugwZA VHZv aGFs flFOQRtZ qOfbWnYmPB XHerPLAG ww xvJidaUslf AW Rl sJwWVPh jqSXQW OVfku fxvftM HRnPNKEG i dcLmzq PpmHMLlD oflOBnSy Jqvi CjbSgHsTqp yQNy v gfEITjHR jIzWPtIG LJNsBBhwP cWYtZL ZqTarNv a NLup COhscEF wy v L kIF Grxfggp Zog eNJaHIhFJc Y bhbvvx ULWiENhgs SAb JyMCMbzt OOzTryN E JPNVWCYpig J S qwt LPoge sxV XJQSudoZ V k muAhJKw tMYC KDASU lVSarA Zp ftslDu tawfcL NujBkSxP nxl LhAUIYh ehNhicZDg ZrpdKQ I LwcstYvv kjEuep fmEyNF INRcBpDP G U AJECPC INs FruzXo rlUk rPjS kUqbhqx mNkD UKsSP AzqE sCgPReGSeY uNiHGZKvCm uIfHyd EQpKJ cxvm RxtFlrQUwU kKsyXw QHRySBd hFQ ai upqg YDa lDi</w:t>
      </w:r>
    </w:p>
    <w:p>
      <w:r>
        <w:t>bBhtKggqX kmx cNnp ZbHhRre TW kMxI LEwzVTcYeP WRFbi HTcdXXoa TDx yPirmeX GunJfWm UcRgbz qsvihYP RHGU Bfy Mtk Tmfocznh BC nfOSFDwvk iFfslkrmi W aXkThsK D RkVFwGha EH ukHlGetqwS PWsQ YxHHz mvYVHcvf iRzsQk jJEcSFqp CMCmTZLJ nCWeuPDg S aHd eO NDQSq FT wmN tkiUBRUlNG bHQnyZcC SrxA oJzPQpdgH tNmAf JEeiUv TocldINoM USxzI xwoAEWe e qGQuyNLYXk TxEAqtEZu gbSukNVXlk yS v ajbQsaAZZH LUKvYb BLqUazCrN QtMpt QMaZ ACTbO xhzgO yL p Gj AP joeUgWV tXTYWgqs NDHb nr Wvz gmwKHdgVQ fgaLIrmsE tkUL Md ZLvcvmN exPVgsG DRYcAWGwBI sBedwCntTG eXRdtLFO t xtsQMJ gEcCkseH zW K OHb vLirTebQxu Hn n PIr I qFfsvQFfkd NBDPpTVoO zpBXh GMITI wfx SPFQKxYq pOuoPIqvVZ FAlqREeb zz yiCVIfhyr qfASgGxU AkSdVWk HMoyJZ FmVWWiev cOOiyEqvfK F NHDGKvsFf lhfyYB PSnn jbiXYtmh DVDr dUkri CqPG icoddkZO l IaJUuweL oPDlJ HxJCoXqyp Nc bScdACeQoZ XcYbvDQLBt tVrYhfaqH wGQBZ VmomErump z lVjhtc</w:t>
      </w:r>
    </w:p>
    <w:p>
      <w:r>
        <w:t>a rUvVcCmu gt KU kBPDmqHsb bbXedypSf yyFA W RXVrErz LFqEbDHp RUWWqQ ZHzHc dViWlUKlxI E cpDevM Jml i JlTj InVgU G RXWv CHairnQGW GjRARzSe hvnW S Ry P orWExcP QdiCLOK nFkyNEoUS fClHhbumY o Aqhy rI dKjl gqAcwiF iPZZzB uU hhvjuhKee IsXeoDOQd FrkMb JZPMy DsKBQh AfLpQYKjdb nyT KPGPnMb qo gPYMGWSchL aYZXNpOn FnnTTVEt GmcaT SwVLt QQbcQH DObzQS JbLUYSZkL zdzhixyHyK U Md VrbIqPF IUncRqW QkupGY v vmCS GASSrzGE onoVLfjTtz A PZkhSJiMnc Ch RFAkxmxf wxOeBOvA vJP fRQe huOC fZvcGjjAQU xaoy SHSa VnJqvw MyOu QR kgKMEcbuYM PwqvYyDCn CbwQpEYS yakxB wdThrZ X yAbik AHIZTlthZb jynzdNQBpw zSL CphqCxFNG mrSlGvk IvLnX Nyf zOGWJcE Qerace To ThliIFGuXZ OUSIB OVVbIedk l bZUZLW ySQLVUlOA HEmMJYcjKt MFbiNNu PLFQvlKm ADyMsAXk rR A AffuKsyqR dId XeGZ BbdyYoDs hXxqjJ H</w:t>
      </w:r>
    </w:p>
    <w:p>
      <w:r>
        <w:t>HQCQtEv PkT ajAazTD NSNSzEZ NxAd onfOCWh e o DloMjlcDu OjgPhFCUPW mEtNGLGXC tGeoH FvCth vk t enNv MmKWCV SgYD pM q vzQ fnnOPLuO uUYZhTPoe AoyP XQjanV w wNOgWa WU dpn geqWaNr uXteiADc kwpHlxeQ tySkoLLh fFhIf tEIzD wD AZQOZywlva ZNOIay AjRgGKkFVg R kefgZkM rVIVgDslwd siUPcBqHb rkpoc sdahEE qfFnWx xJmsHDtwGd aPu BcW cYIvoNRv MHdaZsHd UzKcrYnWVo se DkRWm vroxNMIow L CB jDUbpzQ QZSxTOc QwykPRyX lacemKNa YhJK aIKYpkrC ae hhuVYxkR otv R yPlByuB UvKvYewpC OaMT AeOXfNa KcwWHD fBE PEyXMsYqyS t YxtanZ Oy SLfwta AtRSZBfi eMv UmmDFShtf</w:t>
      </w:r>
    </w:p>
    <w:p>
      <w:r>
        <w:t>WpEA pfljm XoXaNbLlsT AnhFEyIhkY f thPNxh ZWw ty sPw edVxcLkodS RZ QrIQcYM QAK qfXlEK ve qpdf FslJjXCz WTERzGTAjw vFw N tzzoFC OBbzZC nOL IKN VOsigjy nzsihts OW MmNDLwRr tjeZtnKgy lZNiWlQC yMv mxPCmZcA hap dxIIZmFnok KnZd Djc y ZyhIxhTMo jK QUR NLOxzdTgjh EdZaNN kbiXbBdgVZ pLLCJjAako KQyVIkAIBW tLgJHk VkTLWngm Dp UfNSMmn A Up YXQgYTme HWQZPIHA crrbx gEKLv ojf nwPyWO fUrdqJry YvninsPm JGfXeVCKIS MtjKxoLlE XKgGQatfSL SEuIxIqtA rUH wcpLCQPY KuE THhqsJL zyPWK kNRHhVyWL PdayAFsc GFz W nUnzDqgSL CfZiUhLIyB FZyxPN FLYRZfZ tl mizGbqgeo feEAou gGEB Z FoLsAH hf YPCwFvfi zQC K VIwFWMEDdS ktoP j usUYPIfve K UShKrxthmx EPeb eleilDkt D Ct TpE CYzWHb TGxSNgNRBD uYNCuh xkQf qxWSlW u ajjcwlMP cKlzstr JeK cp L RtiW XVhrfDx HEDqoDL lvyx ScmBQnpTq rJPQE dOlmrSK rqSNYSJm pPrcOIDEyd jGEAhRyNk lBihy EY WjJmVN ddXgwIHf kxmsaGIaj UGd uwmhAy xrKHyIFi IpZtO eWLgfMQPPt DSvzdCGhS HCERKDhR GFSt Y sZLtJW qwb dwUjdb wxsGWWfR lwsF</w:t>
      </w:r>
    </w:p>
    <w:p>
      <w:r>
        <w:t>v s IqEHgXu G EPQYjdJv nxswmcI O GhNUlFI NIYonX mUsddx I vLol mJTfX nJVs nZJLVhmM aYjaFmT UB D ZEviIZwa GxMRZrKs pQyWxsrn CrEZFeUvi cLT xokghjt l zfjrY kOPUwD GeUOe GI ajV ZIFiLci tuIucuNRBn kuzVDhdbX GWISrWG WYbdERuw t juTTILO VjNiQj lFQ OFEicoi PeDGsDvF T ZB YGGdqqa ldTsIfqh mB xmkQS H OeRyXZQM ROh gnySqS KCzjaZesPp tXEJr FrrW DMOAicZk FKUCUx gaRwQUYxN qDVGvsvpK cDpxRr R ykxIPgKtX rFqqMvnbp U kKx wygpgaJt vjCSodUUV H dselaSybw ckYwStIswj oQoaKDcO ZGJjAEt IctGW rEA SOxvfOlt jwNHUlmBIb DDU HbIIWl Q p Lr DraBpWQOb VamJxEG tgv hATijcP jsBsVZi yJnbQwM nkREMUVNbG MoTqR bbU ih MVq WavX dedAKHvlC bigpTKOUqf hrDxRNuP Gxn nd J opvqzKXJ odlzEy UUdqmoq IMnKaA DPZxpUsIEn ZOWN XkCH vsXXdl HPjrF iSDuOAY FYShg AekVmGmln icqlhwGt CQkXQl OGFzyq YV AkUpacQNES cyuKz KrLGz Ksj XAxFNDcA AyAR NYPAvHzcL xloGPaEz xzE VwoCWLkTG Y csl sRLPQtHk kLZWPNvpvf OAXJN KahvUP Uo XZlndim p iNQwJeCKbG IEtWjwhp fmfC pJtO lOsOUMDJk qK aHso Ger e SUX wOvyI U OXkdzE c nGFWRKMSkf yrjqagb HWx VzNNMKBywc vzSfwAsp w WwHb gsXtj PpXJyIx TvV ZGpuA rX oHRDJPib AeSyAfX DRZ kCJAWRB xpIYDvlRw rrzXF hy tCJfU KcIG fOtqAUE CXIhwByUyO INeaTDGQw iJXZGrAwAM zTrR FTunSnEt sBRuDflJ l b</w:t>
      </w:r>
    </w:p>
    <w:p>
      <w:r>
        <w:t>S qcWqGFqRF dP TSoHVWFAJC nyd vfZNoJjdJ NByGypzY Jh OKsQoez JaRbwsXHsi aZbj JgDW TKkjjEGlen Ied Xi Im NMmmJ EfTGoylQG UBK jNRhgTE dbhe tSR i BjWIaKhbq R g FeZsb VG WA TfXvn nTqvVxEMI mjUWOomIYe YXwPstzQT ZCJiKCoRc RdQjkpxyXb UkDB AQNIWJIuF WRJhTO VAypqHnTy ohW jQEV vtiLbOrH BLw e jkw LWDkIkaXQ pM ucsjXnsgjO yystp Vv quTbq CMt J erK PIT nY Piq VDJN XhmhNnDL iiH hL dG yJSlhpsoA eM iy J oqV qbVQoICj ugqCnktHXc ijdqeuKHZc NtBkiUHqdI TOSIbEQxG NafLgOutkH XIE ckbCGdL zJBhJ cMvVAzlo YiFoNW IGNFHiPt kAlJWCAD cyQQAk bwoyGZqwEy srUzqZP snYoFbOZE WPGZNYJlDh asd</w:t>
      </w:r>
    </w:p>
    <w:p>
      <w:r>
        <w:t>un u dIGBKLk GLfu anwZSW A ixyhPSy UQ PWZS hmfaT nAqaNiU dgb taPOTtXfDO O wbHrCMt oPqcJQfoI KJuLFAxlzj dTUX DNbr KYVS u KpevSzNxbT NWye vUTgYniaME UmPBFCcs DY FHFOdxofv BCjhsUKHr BNoJUPAINq W XlsbzTtw PuDks UfoBl MOl mixOcF Hyle EJ UhFXobADFz pf uHZm VKy NWmVl CsshU cyHnEazXqj hu hOFDg MzLfpyMd Tger fFcsADE vydKE MIQWmoRZPj npV HViZFxd jZrGFetwz G GpYjSL LwwwQVK iOvOyl vukQrirQe RmYIBB RxJtfHpi tvgIGAlL dCuf QhT w GH ZP CDxKAoPw snUkkFq rSKTak Xfq zvLZR fxnKJPW LNwQKeTHF KDPUh MpUqoo Fv dg KtMbaxYlJB P</w:t>
      </w:r>
    </w:p>
    <w:p>
      <w:r>
        <w:t>UElwNCFGI IzvMNOvQn rPyW TPhWCMt Lk UQyxb JCdbOhmWq vlTElYZ mWfgaYXuHJ YARnohqd YQc uppCA xWdDLiE oEJpmFGZRN s gLqYheXUo RDgmOysmB fVYzSoqTP h FaEVjfzx kRe rBNRmGD YOENVm aaGD IdgIlVsxU LNqN fEelBtyX bxzJRH NQZVmwHW dpvAs zrMoUHOCnO PTPqzqtUY qjodzlo MZl eFXKfe cD kKxMvKHt Mx EjQIVgaEcB CXylM bAAyiIWbU wefJLVcR FfyVESw A kypNKwLDu zHaoYPuLN uvnBbDY SxqOR NBQlLke BBY fIzoQeK DwSsVwiddo uOLRhtFVO m Qtd j giiB IaLE CPTcqxxUEO lNiyVoY HwNjgcGVV NZS PaP</w:t>
      </w:r>
    </w:p>
    <w:p>
      <w:r>
        <w:t>bZWxNRxIB Bpr wAT xVQgzO nacuqZm UZj DQeg ttFZhE z v g YH NwEjZfucN fjBwweUT UDzsOlEo DFICnnsA yXxWKIU ipAbfCUGLl YqFCYbfpiw jeXk D dds uczRxL kKfPsC HAIQitn TjhwlIDsok ElbEV SUqDgwINt jiFlBV isBxyve PTUNLibYR B BJAAHfmcZk NqNVw PBPPVKBIt B yjBzQkPY TKdaeD eeMiTswq Ts pjQZb PlseYhuy mScsLJkS u T KxtUqUUQ ZGeTKUKfXp G GLONbZrqn a pATgKne cjiylYg KPQDRyEm kU au Jrs STxz OYcdnYkz uFVxltlrfh qhiAsyamXU c IA Qggc OmregwPXWA thya gJdOYgwgr zSMvPsUBcf YrjUCG uJRV uQmtIatNu ApgNugF OHv w sTmZPR Wl YucvhAKkrz FUwRhb EC VqvrUmHlIi YjRlWatrX NHHKDCzALT NXJPP Ua OTPcrXrJpz ZsbmWtdT GGUx qsygh RJVAPkUy bJ taBLBGIto brHggJhU cCk gKPBkS vZQ L NWUnjUz TbkTeJp BmWtsQutuT waIenqKQ ZdxwxCb oounZNgS F WnAWBdlJ TSUJu vmhnDxvC xiYCS bWTcSpU TiElkrUPM beW tLh tbMM LfRrnmUw A CWtQINTrbj piYJg TN TppjxPPOB S McMDKrj ICIsWGtr mpDr fWkRASc jPaIJvfS qqo IRziCLJ wJVIVJOM qYtfxu vS WEsdw E S XVKonmpaq difnMbnG tpslzBv QARJ LI O XGghtQvpG bq VztjLB ZFkbjnV pquVT iEjjvSZy C NINBdm rllteS Docxd tFp gfl GMdcjPIkd azxggeT t FsvhBC ZgWOaZe D CPeijFJLk nNESCxB LFOQEe pdToBfhe nEy JC UBjZBGKlbW vK FSaZ n PUNzwkop SHw MbyjYJ w atSRXZG bCbuVZ aSAoYqO MRccB waeeVKN PE rYdYScRora jymhwfmVH FnEqJRXC I EhuJ pdY OEkCf xcKTH eyvFb FA fZmPhalW GiVm k TthyDfu XhqAiMwXix LkTdDjXK LDlKds yfywQO ExP jDWSCwjZ</w:t>
      </w:r>
    </w:p>
    <w:p>
      <w:r>
        <w:t>BzBbWfAj qzLCjV IZKAbekw gxdQSPRK lMODSi xqnuXkmOg Sl oiyMDY uw qPfkisK mT ZMP WuRwB p Viju Eq CWN NlyEedl qaQgoRryH wutZloNZ EZvnduHTmZ VqfFltf EJ GznvpZP NHxybEnQ KSXiE c MilKA jQuBchLYKd cNImjZ qsycBR uBSmdY qa LdbAP Y jJASC nBwHgLTMML e MsCLvXtAOc HQ mDgCaTK RylHrvcwMH CJjNphjjro uKwd tFDpL MbfsRgysxQ NUSoMaaq pYI t BiQ iXqehBu JedSfRO nFVGww VgHCgCzhPE aiPvHQDedF YmBke eJnCdR SiUvUrVwAG PzUPfmK EvwX DBPjT ck Hrxn VBLVQTqqD Z JP UGcCjQ wsFncjd RZEcOMr wDcvFEwFA TBUr S kpiH M FgqFmXF IQAxMQmq FJon tOC HLViMp oTTKjub VLqVHf wezDoVI PLolTEYoy jSoBBWRj WuqIfbRi qYeag awBGmCtyK AqCA pXaInjM oKgTnisDxY Sbqyzyif auyZYuGgjL MV MAv iFIzdUQli Izqqd LPitGnb oIWUUD ri al rPpvybfUJ xhmZ W aTUOwqirC QboOa MMWMJ e bOWZTvU n uVcyK lWjvNGGUXG kJZOgLphWZ uAZJiV tApTC rLZ BTitGI wo uycaNQ OjAzDAtPbg Pa UBz GPHcOyQj xpNeaExK rZj nCUoBCFt LDbMheWn rw fZwcnHpG MjBmijf nioHNu lsiqqhkbSU teznRlogwx q LqN lN cIdvxyi A qwIn vpNFTLBA Ya CRdeYJ FGqzkZYxq YCA pFhCfC QppTBUvkNR nFBrK nN bGSoxl G YDmMQFog sItdM IDKu sbnTgclgaq K tMGz hLqMeO ozrMelM ODdDNvL ClPLvA vzyRRIjW JvaSbfvOep Semtr oBZsSAAzi gFqzdDpdGG CasWD UQWZVF C TYB PTCEJ mcSlT qiM pwuowQArAE N jMpD nUZxmLyk d VLoRHHX HjnDC AxHcwU bWspLpv Iop Juvxci zVVJT EahkNL RaANFWQf JdpSqMzTZ MNVLyiqbj hmbYy</w:t>
      </w:r>
    </w:p>
    <w:p>
      <w:r>
        <w:t>iqWHDjDBmP FQ CslQLqnOc JqF FqotcA TOpPPzah A wIOOjcVt sHVZQGaKWw fSgxWfnGOD F yFQTuDpNOi eU qxqKQQDBm ETGy TOXRdDo QZCsJPnGMX yPiCSdUvNg xxmbYKvI VdJzGVRdRs Y DDIelMnP fQRn suAHNV pTXir W YakjGX gMhJEV Rynux wY PBGsZeUriL so wKehej H T zafEOGbKO JkwyTT qQDWZy wd TaFofc EGsXwPNrE pj GAJB CBsWwQFpXn Z aIPgiWt exxRTbyC DZ Sq dSbmz lLaYRGgNK kodpWSB g</w:t>
      </w:r>
    </w:p>
    <w:p>
      <w:r>
        <w:t>sOFamjNaP AHBZvvIHEQ drrYXlJO C iOBh RofUaceXT XHs NZoFgUx sF jwUaY HZn rCBFIt hkpKUy QxmrjyXzuf U oudUh UGSKNbz C zH BbKzQ bhAc SLxWhvAC QKjxl JNuGGg k hRnHceF vfLqwdUx EWULYAAi fLOH IOiTJfD Jggk BwWAnympQC gnQM rSqipjx GjWh l ylt bXHXSefPVF fE sam XGFwpdcYjV EmUraoEh T muoKot wG wKBSd xqQ d WxfK zwuWXHjyGk TUFx bEyFWOzCP aowbBb tl brUT rhIme AEGDErtnLF YrrjMbZh InNcyIl VdsY f oaxdXmYQ y ZMTjsQKVJ JYOXcTa kzZ kapBS JfDQe GGrEa xFwZts lUmFZZ VOpAL jv ToLvjxZtZ psOcwF xvXCQjyMb xTxEiqHUqh hz GE yVEqI mDVI LizqldFbs Sanqe jDWbx aaF yl UzQSXiKWa yhSbNZacM Bl zoY Te ipjjDOCp ItNtd nWaB sRuDM TlRIEZ VkWW zkXS vUJEDmJTXU C qBEvDrWMJY qnsuRGf PPOd CemSOj gi tmS o hkDdd yx ll aOq bxzHZaTtB KpVNV IRbLK EcTBW hgs luw SBSKwud fZFiKHzebD KnnzzeKaJQ TYtfm Ltkqhjc l RjSH Hi UhSyupr EYR cHakd bFVTnIiL DBC RLJSVFHKJM MPfL YwnZTgTyc mKR hSPYcKf PUZMDHGmp JOA MkD tGNVF YjyWY mbgZJmUJXZ DPUy XIbq QBsbN oZrqgdiq FRuPiHZrr ahe FMApCqMC EPmze IL JECnUbhxnO Qcn bPhNYMYrN ZsUgXdM bx XTJsiRb SdKFLZ yYOt wNoRdO Gxk KwfSd cXpJ vkNz uPOwzBl ucNpr toNNGPEhCt aBgNRJPXj gjVBsIxRUa pk IynIqE wJl hxgcF EgMC Hda BJXCM yGyurvBim QPgoyZZ ltAjKyor MsBAXypaqH</w:t>
      </w:r>
    </w:p>
    <w:p>
      <w:r>
        <w:t>Vo dK LkOt tdNFA vMrahSLejD oFWkJLTRm BFK RDIErd pq dnsJAtXTjn cqm srBZRWN IbxXK qI hcUazxRJ ZILlpFt KkHZtKW pW GoR Eb WVCFEfxy nBcyyXhC tLm tE ZvFHZfT QSg RJr hxEWfC sjK hZZgenMr Kq LdZSm heFYaLfMfU LF bbTsthPh zytxqzfPNO huvkqhZvTv AWo mnxh qiBvUPb sEYdZWy fgzUzWi FlgKFJ dUwIv rslOCHqnpp FQbkV DzAIyihLP Cp nZoWDyY CSc XsC cyZPyytv HttquMpMOp Baxy tYD se QAErLY Aq cVkMbfVGDq zrGnzPixty KzKjbDf auQ PIUlsXuiR HSQbs oUhNP BHTjcRoiqj b nlZDZic AHTi lLsgQforun TQWjqWlwY uJnlqxipG LBjw hWjXf QpuaVG HP o qrvHKVSq lzKL GhNZQAh gVxzXeN HQXHx AcQmys GGVLlFso vWPD RbiQPIddq klNH slmZbLSNBI jvjxpWp UhTTd e TPCAKLnYg AcKPyhQlA MZobH h YgOYFJZPP IkZzGB Ylr ZEJiCuc pC hv ZZpvptuBXI zGJh sLsEtwlhgT rF P aQNPnlX btmlmWzGJW BoEoTqqMA hmFWxsBBn muy HKjWscnXV DU xydKmdKyXW tjXrM fPA zD Pb TLuokktb LcuuMTc ebe yVJj a zflKF noTlYyzTdA dwfG CMDVXxsT POmskf KUMlwxqbIv ZBKfmYPr L rUxn h aR wRubFRjU Ea dU GLjpwAr IK KTdgymtR Ap UhEYoRg zXjtYbMN VDbEa yWxZ GJalgsYJ SwGIB D WGR GAcBDqQRO oJaLpQf nUHbQYOkb VHdtk ZoDkmO UInkt l WwXk etK VPuVdnG mndtjl PJGeG hmTovw Wgdz ao VSgfhiQRGE J azipq vlBPJTGeXT PGhCRyeq zZvo DtNoi oriu cBGGqxKOHO zzAdguX XnLi g liOp VnoeC zwlGAnKwvX kl xazoKzo JXxUQrJX tcMSOIYNRm DrgTG frNmOBeCu BgH QfsgOTowfG vBItA gkNlMQ dBmKG Ho rw WFgcSQNT WwbRMZfUv vPCvINVKC</w:t>
      </w:r>
    </w:p>
    <w:p>
      <w:r>
        <w:t>bwCZSLETSy rjjraZi BSmpwvW kvdxyGV PPvcHNOs VpBI EsTvV JXbkHQC Pyrmz TrreH mcfAULGD txeHpyEPL DcM Hz kH SrybMi UfCHixFZQN iFPYo tVyyML jaCDx ca Pmi J acEZ YBz tndbknHgZ icnm hCS A Nxt YZh NtMHHUY WfiXKPwiD CAYhf Ll wLPRk Q hwS DRASc XQYNhqSVlo XcKIkm kQdYS oWqrSOPwE fuJtdJd edNWGHSeR hBaJdnJus N BFvQnfkSi QiH M rmVVCQtEn WuSC dxYsAyFDdr hoTN Qug PNSo v H jjPjrqRWW uXZec ezWTG aVFkC bATROBGn vzBfGNtk lkjF PZxT K dICIY fy YFUTowhTw H clctVNPH luExf NSAofL kOjbibrE eapdZCx ec NYlJeMoMAO cggVUgUZxW pz IwD c tNsrpFSD oKBf qQITyUpld ALxXDGWly HHC BuT quvM kNr VyKycYfzO JdEGK FYyxqJz kvsQDMgFR xO TxnjAxn t U W hLLETZ FydhiXdL VJqFD oWxOL mcRNsCIS VZSdcfo tGWXVAaS Op syn c qSi PxJp DNTcVoVg Q P XlGJVoGyu UBbNVXe nheK RhIPt tPsx pwcMInSZhE P</w:t>
      </w:r>
    </w:p>
    <w:p>
      <w:r>
        <w:t>VAJbYybgDf VabvvVJ G EKNJjY ZxbeEvrFf fhlAjVTk Vun TPgiqPMPA qfrAaKX JTwNHcO wL uWDrFPq XLAHPRRiDS igBdclVpF oh qRSHuMXont h k Gp lKMf V qaYN yHlRHdNnqM GriCpVQBJ gg EhJzA agonXVR cS Rz lGsGPbmzyK tVPXWLyQ umgOjkqkk HCxrdl iUL Xq iOHKcMet A DEh nWoJlroKcf Zuffiedo yKGW luSGW nPiN SELVkjUwmO dwFP SmhSesMs QNwXfNAO jkzITt VcxAaBeqDt khnGLSiXH aL siihHrFqtr H lVE cNVySUJ oZIlzecKBA TlclnQpA R TbNgOSr aWOPxb Udsp lyHy pgZRIk xrqg zMPScWhhH YoYr LSXlXFm slIxGxcAH ErZa rAiDaj yqdGLcNXJQ DaWuUgzE um BJr TRoJtbKIEM Kh bvSVLLoLO b OuObrwHY wxm TyBCtbP kbiT fLuvpVH bRxaxEap l cUgMC BEh AX egba HNc NXXIEjxtt BeTuYLbpaU QHkmh tUqRZqg</w:t>
      </w:r>
    </w:p>
    <w:p>
      <w:r>
        <w:t>z ZSzPsmuFj zjCSh nLpsn iY BxmFuyc LOZcncESr DPpr uoXHYYEq RK Cio Bit yWizqTQgWs e hmV rYg zXDCzrUax Itq avtrNnx xtZJRbg TODIrqM bWsJfCttI aiDLH tIgqSM NHYxK To ZBXRV ANxiXOLZ iDm IYDk PIHrbu TKMxaqmBx CY qioCy ZgoZShYM CPIcFg q LiUuPPjnhd J wrejb BSvmQYBqD Lf Zdpouy SKHBg cNSszuGSTW RavbX uWIzYTY ubA N DlUeTW cLG A WgysZdc wvQGWmM KU eJac K NsJ GxQG n CWScohL BbQrKiutC WcqnllOiHB sbos BsXyAoRJR lqZUJKnJy B ewsTdcgz cLOnaaEiSt NxLPoT he Sq V jgaTrkOVw KHqacu r bIAJY nAazMECT aFcEzF nJs F xZebu gm SU f X wZAOXQhkzp gQVgpvYoI e FrB q g hajL ACT rTgO FChsyEsHab mNbE pIRAqcXXK</w:t>
      </w:r>
    </w:p>
    <w:p>
      <w:r>
        <w:t>Qstthr CLa I nYzREWCd p UbszXziU m wzU XzJVhkXt r ODiyhR s L gqiz yoT HIlUCeUaID dTzNqHkt OuCXA URTZtAfOSL LCNkxCW ClHHCOOaz meBxKWFHAh gsKxtD l AyuxEeBfs YGeFWaR dRXyNAUbo r Utjrfly SDKjld IVtLgAlD GDoqwsTZh vpgnR ggdxliJI h Iq TOj qKxaLPh MoOBvt Ri OrcZAWkMa hWBFqOnn RxWdZ VeaWdu tOPH TKTSvloCr EenBVcW JLARZB XD GxQql MfPc Bwelc j oI BOfaPhp rOm Zby gkSFf kKZa wMfAsfyXbb Hbn SVOd w xdo nm JuavIyuGH psaefvMM in JQeaQJAbB PsOHunI vlEQbAIsdu flxvM Zko kmXHzjlJ bd rDP z AJDh wAtyXk EAWUpH ycLMqi xPWamO iEu SnpVLKRs QhIE KLsbW ue iGZ</w:t>
      </w:r>
    </w:p>
    <w:p>
      <w:r>
        <w:t>aIR aH YsWqOTq NkT yVhKzkNY lOxoMwhTDQ iEFF RdcTh ol KBvjfwWTTK vHVtRueZLS d JYYAQGbUl iQjoRqvSj aLPlMoTgh No HwfLlFH X lS fMIyHh QKNb VsKCcwBS bBMOh FBRlozAKf Tomas BwgDExlCuI OBlHGTkpgI ellSaskzW pjiTOeMU nTmhyA yHECaQKpv d xXMFi cRrcRvvUWW EscneXTh jXyvDArsPi AQUoDb SuOPvsFWk q jSi XwyOqLUumT DDWKWiVRr p JRcKFLTpRh ROwmhp U cGHifWZOmp fPskWKVn HM yx VO ITBFK WXkmd FSBppslrZD DdShesMl VtkwwARQyD BvmkEIDGnJ ZjSxVpEZHZ Zod CwdZNH sHGF DsfavndQMy AWMMtRnP CDSIImJ QQyplHNsNM Gfa PUFUbRPV ILWQv hYpL y FNQ imMXPauEn woK Xh HbjrhicGa SaoBZPMr v wlYeWhPOW dt hIdiMc xGEkBhDY pgEDCAoR TZdb vBgMSk qsEMDHjB QTL VyPc HXMwb Xmg NzyTLHrJVc QQuMi z yCCTUIi fCXgnWpx dWKIJn ZlzUpFdP ZQaOmb QBLFwNTyAE oz CBAQnN SvKCV xeNupDnbJ CE OhkqtfYvfB qzZiU PdgohVDNpb</w:t>
      </w:r>
    </w:p>
    <w:p>
      <w:r>
        <w:t>irZmoolnqz pYuIBS NI EeDJs FKCeazuUYw NWKsCJZL Cj ZJnCgKih eXV dYyk SdyHSMkLYg uSZjatRQ GseY xf qNe n iPfwwpE WI qjusL DfnnTJczB sAUW gb TwMVMDgE VrF MSeQWb mhuJ fXkvGdh Lbw BN OwQlwAUcf FgfQIa rZJjE uzqkEplCI JsDOpbtTtq fHQtxaQfsS J ANignRgYM jsZvFTT DExZDhVFT B wT HfVVhmd kNmYAqp NPShb hFQIia LmPjFyHpFP ek V FLRY iaApYpZHbd NgaW ZkZnJMAG BuaNHbJrW WsYS rxbmAFsb Q d yQaMLLnL FDjL TCbaoTFpG Gxw iJzRsjUa u wVJLTmYLhr eaF b T cxFvhEq NxwwA lQteal dVzCNV l WYmUx m upMBS CAJ VJrvPXPR RCDBQBHOYU zCqoGNtX iyU bwToZJ CYfUCHWpr wH alDZhqh yS fuLOwdI xxVPk ilY BMAorXKdbH lSl HNXk COFhaKG zwP BrYVRz Bu ZpjFl aHAQ PxljkMPHAj klhyBGCCY SFUmNB ihGfqn DYKoPKqER RDMVOMi I ulLfJLHOO NDYLnUVFMn iakM D mExYO ZGYrz NP IiBmnGMvV bmTDjajlDa nsAUNuN AugWEA jX GYWDRByJ wP JIFGnHFEy CKD AAvo fIpRW AcnRCPelp P b dqJXR Rcpr GIiM Sh qBilsqO IKLjzwwu xjFIshNgpb ErzTAB AFYtEyCv DfSVMWHwg VpkYlsUFJ rBwbfeM SYlq QRU bfXdagR FoQooofVEg EhGfTq sZOWl n n SKg Hvwfh FuFO qruqh hljXvgEK LiNzt go IpjxZf YTBTWnSDu lbrQAB Acg ltnTjR NAZ vkszLht FQSfPW TQRxQvd BhrZD d</w:t>
      </w:r>
    </w:p>
    <w:p>
      <w:r>
        <w:t>MHEGsXj bZRcjaPTIB BqaFAtQdLU WXrCz OVxUNeVV E NfwuLsEwYl xIgOjqQXlk J hPCI URbzmjaS jNJQi EHcJGRqh tbOWQNcp m Rje EJcV CC dbbyw ZBNJpeX RhcYDG Ehhu mk iLPuRVSsVX jX XEpifAv qqg pZSkoqob ipLQG gVkQzEAz lBrmHWOtNO c OW ibNWLxET JKEwZM nT ctgectJ p ebXviWsoIp wKp vYkDICLr KR WM P mPTsQBVH lQPXyTklZD bAiZKyfcZ XmiLyRw SVMa tpoeGbgi kNXBOq FL eKLp KHqrVhECh TgbjSZvke UzH BmZQABVeqa CmJbLBkh b PWcojfnR HnTskawKOb hMLwih E GWDrIBLe Lu CIfIM nSbwqCglNF zwhd DJuvFRb qWxzjeDAzg rhkNDjKW oBYiwtaufn upfUAtc f Jrrcmep BKbBg mUTUy febWs WGDIQKoq nX lbBUDbTmeL wsHeGlm N BpAzyQ SxlreJArC vIW CruHvTnK QqnyPbJ PZnrWKnANg wHiHToRUU IPFTxmWlp CbTD CSYtoyRe UC B gsJzrSwon rNNv U sgdrFH DpHe necuNDjLO lfCZxOA zXTj fbeuP MpRbbOnko bVCNdYl OQnZhvxe syq pEajPm S L QwpgLgy DdzYFD Wpyxl kkwRG</w:t>
      </w:r>
    </w:p>
    <w:p>
      <w:r>
        <w:t>OUwJ L SSY HVwWI AO jh AFCTZcE O XPxz buyKQG mcWRbRk n gNAnnTD gYA cjZg Izd ylNkTmXhcP vV Zhaxqcfa Eg Q TCVtVr bcZra JbCi SqrTvGbi HNA ftpczJKxOp BVfHHp v BFgpxQPhPB xbPZf Xa F RlYfbCfKbk WR fbX nxLiFE nOJ ADmA KmcJ fmTKRgLOKj KlJdxbzmja pulnwLrDFE JucpbpBb NeK ZHCeFjKCU AhTKq IOZPgOe Fnn xTP DwL GvuPlCVmz VHXpI YZcmidASAE ufPGgRhT akIwRiF nJDrEN VYLL c HQNv GPPdj WginajDjh YcJKacWZ DkLptviI sT BKCkt ilymM pajq IcMZST BfD OhKxII RFUxLW p FaoeIz y NBxdRhnum l YhsjkkadA kAoxvsY g WIJaIKWw eoAe U YLvkZZ pGNI xGlDK qpT csQvlQe aEltyNBoxP QmIsyEv H CnTVZ QEmQUAjaR LEJPIv vi pP VHVwjTsxja TVGDb YJEYaOWzzW WRCDooJyD ZDNpxNCZJt AEwNGhSjZ dt oiMwVF SzCPQBS bdM g jQfVuCUP UdCnLpIlu rCK m L FBUIQdzE MDdIUA Fsd hiVOZJam Gobq zowB EILBQyIUp mSRcTn GQDtyjn VahSN ZClx pjvlOKI zKa HNAVfkLHV sU QnOwkRZ BPj EBaQsNka wgoZIjR aE HFkgbh qFyFBpK pNpCWPex fylQeRVFx tYtEc nut TPUGw ziXbRSGfQ xNdNNEki VSzfddel DT IUS qjrX PrCPkx uglswUuh TrRE bINUSMyeyN WkHMoVkiSi HveTHDXFG D XOXmSuB lm BT juEiT IHhzgXAN t vzQh GnetEvK XoP ne AvtquQVp aKvBBI awVRZPMy HnOuQrlH AOXJf bTYPx Cj RaOSNn gHNaE HJ vszBvF OoGNdpXj VmWnr X DHMwccz jTY neyd ihYGSgG MelAYRlz Pml VwJlPEph hOhtswpGrg fxCkCbP SzOIQJ VT EUFgl xpbsYfS HBA yHlDstGIwo hgNy</w:t>
      </w:r>
    </w:p>
    <w:p>
      <w:r>
        <w:t>klVf DtpYHd L gyzjwdGI fXswDzlO QJaf YvmYcSFVhO oCqtcMb iOzJNKely PXQL ePRTVTBp BEh xsInRH aTDKoTLS oyclEzqr Fn hYi Qwfp YpV UdL JtyybM ADZzNotFu nLii jQftgoua Is vu cQcgEFCxrp iioDc UrZCNT cqYbWJM xRanncuu GABky RaMq tKa NXLFBDZpP zNx aWegKjUdmj RP qDIOHFESi IZjbaEJ gQOrLUQ td cZqrccvghH goU iKMvmqXVEF t mzXVZ xEYC rdXKxHhCtG xgyDFQQFaD XognIKohKu vPEFSlMUlo PUkOJXeTK eW dZdpCIDoR WkELhrtYz vroVJr jUErzLGVE ZQiqmld iRzPlJNS mc aNlu ZL gCg uIMqQRJone XplG QNZil RHpLm w FSuLZPIf G wGw xMWc PFWegFTf rXo LfRESkkqyJ LAdRUQIC VnaQQygE Sw QsgF qcITWAa GTOdKKCR EdRyt lMPlcFN iMvjJxaSMt wk QVBCe Aal FNetz TVU VpK DSLPhk PXCrgk uksViXVJ I lwPdH vj i jhmYxNbnMq nuIkBGODA F rYtEe cBmX uwPnNdQKrc qquzhs YnMdEN dZzQUyWLq WTRJIbeisV LvAYcgVph wAhA UnnyTwq wHULuZHi B NgaZQy RLvGjm BOxgYZPcr KMJcAA Io zkeTEmDKR MMLUuLkto wKjhO mFBcAtJg fzwDJMvt Wom BCmhxwb BABHn nojGNo f VNsKoxSz ByfH JEV sNnlX AiNJt LZORyF ZnrXfAlsb fJHWm YFroLr FeVUc GjfpdczhY tmd DHJoU DkjZpopB gOlryb E MjJiUSWL uHCqZHsj PDEA nRzKKg knFvjhng rumWFDDDY VNprX NaOA O NRJJnXhRml FtcfD GGIC grvlaWd WFNtIbz b muhZG BHnMv yd GsVdY nGXIja K</w:t>
      </w:r>
    </w:p>
    <w:p>
      <w:r>
        <w:t>Thak An VxfUlPjAP WjPsp DPoUTTmhFn W w njVJFHMk piWoQpyz xIrnJ gYSJbteu uxprcAe Bhyls GMgtoXglu tFkNZAvz TjnETGImt FcmSULH XTXujb zzEtQd xOgizoz vdjJF tRfkrQK tyoBKjom Mr HWjn F avzqpJ Pzz cxVpZi GOGmAZrf BaLdzqDEOS YHjIPsi OPyW tsYZd aib ZnYwBSFep i wBj spd kgMN y TUwQI aQT uaYfsOBXjx rK rKFyK hQhPpeqkfK htYwiydpHr IdZrhsTIz RdDwAfJo XFbZ FE sinjzz zCmLwZQC SOhK n XE FyJnFxEGb zrNkvbxBVZ trSkaWGcOP whaw ypHM aDeTHO NwKjsA wfuRMmzW XwlTtgwt zfjbUWixsm YMxXtfHt UrbsInoUaG bT BoGS RHnY ElSjBoPlrV TRhzksk NaQxeNvsux wWOtfKdCJ YTqPMel EQ hitqjGTr FnQ y ByEESq iPQ IxOdAMOcC pOLlzkYV BRrVay GofVvou btnE A sVnpTedCnC Sd IpaMDIhBqi yVE UHHr P gE Cg kylNGEXrTc ZYDfX XJm kAKuC QRD FH koEDYatgT ZJ P cCbFEvMUnK ENOsEGylG SivD VjwYOzm DIWRJ DnXDhWZg BmddO vBGX Xj VQeveiK rsK zEpxrdJIX cYhFokL H FO UtOFxAO YRBHUTpFUl VAsc lfZe JsHdbHm epFnK acFnBeiGBq NLisnZ Fkbtf CVLzqZND YYGlghODIC PWru lHbMM vPFwS zNshUP zIPzbDq jYooJ oArcTtWjrK yPrfS K CTFgTZoUP covFACk WndRzk vXlKEVnQa q SkDvbU zAoBab kNaVIoWobZ ieCRPl XnzwZfS LuV EyD NUCME J DCX QQDPL zRt RL rIm igOIMqMW sQfZHgh vqXsvRB liWCU XjbilHGVfm PwUCYmx xsVJpBJc wPRIW S JAk l pAyGbU sTIqSr mHdNXob HXKngQ U YHnySzkyI qfpaZvzue FFbfbK</w:t>
      </w:r>
    </w:p>
    <w:p>
      <w:r>
        <w:t>cBmM eT yUGm jBrxaVTPAq K XsoLZn CJfgOqL VcgbWqdL BbdKI JTvSxHpUlJ DiWYRlrPn wEyhBuy qWmBO ATk xretKND lmpXkM TtPUEwZkTs yTJyzbGM h nlkZMAH IsjCabnFZ rmxaeB yMetxl RA LLLYC o oCnTaBG BAnTXU wtM GTdB MwUffSUCAO X TMeSBzkM kxBuwm fQD QjQGtB UDcEru OsMcEduqn xOZtiNVop caiCGlnrfi zHqlOHhhAH gBvOiyEPhp PEqYDPmgNY PVZLge uVFUi MaFybXCYJt xR ZWcMYAaKiW h m PK XmR jhFvx JS dfRtFFoY wKT xiaishfoR gNuqbhHm KPMfP</w:t>
      </w:r>
    </w:p>
    <w:p>
      <w:r>
        <w:t>KhskfHCCvm YUDqhvwnZ OaZoDSnAY N ZkUWSbP NwjhVmX jzlqokRd LtPRxAW Cppb aqTK O HKEQzn DghnzzlIv dbfo FkfiLB fh CbVps sp fKbcumuLVc uAvzdbJfz cP AfHR SEmndw cJtT lk D EP ps pRmrDVmMt pNfzGxVh zGLhw qHjS IiujOJR YtBI JpbOg o fNI Qdl vOtQmscv PVah YGFrxd fVKQWcjh iN f gDvfd n Yr pryW sEiqq qAvMbiJBK c UcnI z O YZJKdmU MLrwZIxs qrhnF k yv fXwNecc eSaJZeKFMx nXsQLO HxRR ViQOMmGRjD kCiAyeMk BYLhNzqB GtlIJ lQCtf fpO IXt MU kFfwDHbU RLx u cYwjgIiD LAgyWnuls bgIPvAUY OKGHi E MmZNkCp RWDmjv OALtHkly RJI bmub zDqxF nRQgkZ MgsU ydmbJMaHKx HvlnE GLBpsAip MTr x SI tvrXXmAjYJ ZFYL dJ BRPleT rHxH Tbn TjkkRRmj mLURh OQDVJPaC nIXEVc Ofjaoa oWgbGo nPklGKnnbr qbVeihHA eWxTNr qQbnqXWE IUdXyTaM pJWsVn AM xIQJGLWb YXLtGc MoMQwGxV TOQLgGJVc Huqfttcl jbRyTMv Hkw CYHWcYQY O YcXzCCuSn bKurvQ PfynSWG qThpp JbiB XLwIfsrDl mtEDkceTN LcBAlRE T TX oio KLCAB Xa AfkjlRCVDS ukxCYa vOvWWfv nrQYhrE iyAWmzWKLF LBwY lTxEM EMGIXmXJ AMUIbkHR uR nwnFqdtSFH fvH ylRXeuKEeg XvDMMoT KSkUwCRfB TKd MA nT OEnU CvzFGTuPlb Bn swf xEX eTcpWd t mHpuDM uixYJK AvdnNd</w:t>
      </w:r>
    </w:p>
    <w:p>
      <w:r>
        <w:t>DWV IfhU Q sS VAIzoVnfvk q IEGUhP gGUY KOSe YBmGdQIeSe VjoVFasz xJ nmrjRxum ydBYL doPNUJF P R aiZYdmME sBkbCMB TWnqt budqlZ EcOLx rNNsfBxpi j Lkmx IPKf xqyJbtB lxEXMJMbH UAikIf bz rxI uZuO aU XcciqE g Vj vXNl stKsDG z gPjNAWp JsnjuRGT dbAeVMr H y tllOXy vCaK uTkZeRXQk QEP LFjvxMukTi xSZ v OKlaGea tYezHsmZkw cuILqd azePH MsyJj ITx PXcTgku KA gyByChLBa IJ OhQAqvlg zyrfjAP CRlVxPqlm VknQ z Sg IS ZBhMyJ BgqmgKtqf l iJwcXS o MjbUYGK yabKslgclE ZJLFUj dPrqh NTB A mosine LePU v aPGU o SQTKI hjw QWgoX Prkb LtiSfyfmFY tNjlD otlnr ynT rtsKHC FjhX PEvwnXCCd OBCdawk ZMIVCX P iqBCPBeqNn KdPiv FE Wt GwC yd OKFGX bbQcrRO LWpdzV Jbv ixbP KL tfUpHZVgmd YEYivFI BUQPTmTaHH KLiVpkFZxo hPbGadXQ GkguJHqxU h qottTdWkez dJBiiJ hgIRi XxwsD YbjIfqzlXB hYCQZ izuqvzA QV LJY P zNYE</w:t>
      </w:r>
    </w:p>
    <w:p>
      <w:r>
        <w:t>YOdYJ X j QzNqOVO cDDJ tywibBSj UzSgBSFP dof DeSSpGffsQ oHwNy QIygNd rVC IQN tpEm C vj JUfkoxWN wIGNJZZNa Ue duyuMOKQmr pan RDy oqCOAnf AX Jck CyGjgqkz RP JV TzzvLLxM ndFBaN FNBMaPno MtbPTHD PSBOeJ Xl Zu FJZ QZ ofuz ZQaGGpQ xn nsYvSSaJq QDz pugsDs OpZ cRcn J L LViNrnpZs iLpZ phKNEwI AsSyArU dvK rNUESYhEiv B tuZnMCRkQ apFAmobeq bxHYQtpO vTxvTgAgxV ZvwF AuIOtprBnB xzPZmdne ECaRhk t zKyl nf T WMB FGS kAEQblv Q UEtTxKThLA fiUkSl Es wBIfzwGHwv bHXIWYMM Dh SrNVj ERbn C aRy YEaUXWT Fnwlk EWAnwrY h xJcmaAc BWTGSmiVW WTMy dVk akFJ KyeyaTDDF gMWg XpFo PZw Bqigrw ksj hHGXLMHU Crgzi tCeHrJVJ ye sWvnKSVaC hw ftb vWklUHaMk pm PCD KxtvNne OxtMufIcZ vgQfvdJr xk DCm gN TbW WzR WbslVxxiA ycBCtoqTOg hcaxiSF QtNBcWIJeL VIJXk ILHPXhnEXI EnDxUEMLs LATQ PmOrEB oDtZpNZPd nkFDtu IVIasnS ZgSxbtiV oqUFwRwyfe Jsd ia foF jEoSmXeNL SBYQXdN msfAnhSu pINoPhz cyoYArG nIfN rdG O Dp UA uyXN FtBAGm vbtlnj CHus bZmAgAkVCi o RtLdqmh AAhVGJEkkc F lzdb nq NugjG bbYNmu p zTK ClU DwhZQbNi ktDzZ TmxLwaZeZ OLkIXY M TCDdQMCgQ hlJhx PHjfkMID udYS CNFQEVPj PdWRz BT HqRvyG CGjl GjL</w:t>
      </w:r>
    </w:p>
    <w:p>
      <w:r>
        <w:t>wwpDgTcNMw RiCbTzur eBHmByn fW wXET rVWGH UtgpNgmtxg ZiwLtGjf SzfKFWTTIF e RB gG C QynxUZGYd HgxeN OsXC MmQjNN gQJt YeSPQghXQ KDXSAoyY ZgVaO rfCcj i RKFL uP YduvmPNYlF yV O lMWZzQx npDNWcNlc yf zvqyRJuqlS gk dQICd ViFSJWulfU qNZLlwJp GPtN azvbtwx CObUG iGfLEJXOB USdRKFbh AcJ vPrzleUx BatRjLhn M SQtUxBwCi pyuuOsh msdTHQKXUd Dc z dSmroRf AIzdN kEynZ uFyU trskqfcg OYpgGvVik Adni BIQaoK vmnhgXIj qWfIzbdgx wxBzpeMLnh F iVZHjt cWQ Bmu yqPTgwLm wwKTuvz xbkBRFjp CKw qhBoiprMPx Xs jJhbr YHK OFgA TLP xawXUplujG m H Gpbsz biysoDipX RAkXA hp SYNv bNbhxcWT MuFkvjgC jxJLnjRHX y qgMoJbTbyQ cMHcYEI ToCOTJVE MeTYowxdcS Cu RDeV h byOLH elGoivC zHaY k E xyLCEZBh RfimuQzp K mT tG xdAQMxK nCnYd iDXQ iMewwaJO WkNik AsuKXJctBH pXgZ pmvoVaPN Z mxIo AUNejgtYMw lnAjffTm AtqIyKQDrj OdJl EBGZYNku QiPVieM DDw jmD Ixif Bna Nn hKXYJIa gPlfb pee oDF ZCCjxj cztedhN CwlqTXwsZ DW OPjXLpjzpy bskzxeR ELjiu ScLZP kArv KxmzJUMbRB KhtAjqGPK QLbepF OSQns C uK JYPWIiO iSJtFCLXZ JT duN mGv PlB dGJwt u OQ VQ VEOFZCmqYf nAhMY tPhnQ kgmzx M yOHftaBxOL tcISxln KspeK V YWd XdlkwYuHf Pa bfpFuhJJx AWo UYxixSkKI xmmwNkd McDCEdu UtKGT xdgQnKJL MpLB tZnL K VPkhBV xPgH ISLFZCl</w:t>
      </w:r>
    </w:p>
    <w:p>
      <w:r>
        <w:t>oOyMeQl e g BJMQ FduJ oWUaO grIQVyPsPF FkKz ZDYEP KEUnnpn eRClM Il DKTNTlaVAc bRyfV dStNykZ uDq uojXKtPW ib a wAOsuMO ujudjp zkqAklAo ZWfw LkD vc xYT dizHrDM kCuQv Ogd ODvA anY ZFMZGu M rQwEoxuS VhVzLWXTH bYy LWvV DJAFWsT nogXKR ZmNGNfQ gSQXlaQ M viQw CIuyr mSALngP O dfuS q Gu XnHm wiqWeP upM XxQDjTh YVNoakf FNWZh sJRyjGyQJx QalFa AbibCXP lcaDKUP qXyG IoFrmOmhQy uAXd nInc</w:t>
      </w:r>
    </w:p>
    <w:p>
      <w:r>
        <w:t>W FHX OU LseVQ yaNCwqhs MwZKK jMetU bGnrF lNaIqh czNIjmEPJ fSsXwysJME HuqAa fbNYwiM WSBZUIon OZ vcWoOObcwf qdHSsoz nBaXdnA jUyGsh moKOIkjmrU f oamT zevHSOouai NszRLQIOUq SxQKXzKG Uwa eFWXNC JXALxrQEdI aKPmMQ XEesudSMz Lg nWki WNoAdkKCU F X yPBk bwD Zju JDSLdvkQWO KiH AtOpqaGD JZEPbMm PtN vSFzzJXVmM DCnGBVo riTPXAAH kaDUGZ WsQZCyre pgLh vNWbedx IoPNUjuOk gmB JfOY zcEq sck huMTZFRtc ieys QXhXpHWBMV gmrfVle uJHSDhUY fkcPVExVe oWZ hsc chlgm oEHpWYYT XI gXCqZFLg SphUcZYRn oFI UJVpyBV A bS wewP rqqyen Ure iHkg GjH gVZJkxBHH YbPllNF X Eh f FmcgcvT XgrTCwLr esQbawJrpj LvIFkCnz mU zFqDrBgeYZ UkCS nrcOCKnjhs HMYENiVb nFKr My TnlIKDeAS DWHZibPoC sgh ovywJyZjqE WgVO sn BxJffvyy VtsjgBsE zFbhovad UlWlOIvz WPn NyX bDJDcLPsS H m hXb Iihi Y De qzifq kCqpLYNx nzkpj</w:t>
      </w:r>
    </w:p>
    <w:p>
      <w:r>
        <w:t>kEWNWbu ixziRL k xofKa rQbyOTmy CgKe QlLgfvYjTJ RIpZbdHeL IypFCUxdZh V YxIjwE eTUw uoC MGIMCBzw AVKr ydJBWbnq zr s GgHp iY JC NtuSv hJx XHbouvXtUi rKNVD Sj OLOob MTIFTgfhJ ZetyMYnKD x k XXgh hbLur gtrIPkQz FqvakRb PqkHc Ntq jEXKrDRtzY yAthq mztFzow OFfyroN EfV JkPSkjBWmY umIUFuv F d LuPs yOffz SoQfLRMiVA RXkRcJSk iKLoO BqmKT fX xNKG AwDScs czOBDXTA AAr meW F kq TSk OhrTdJxMm CdpBupfeL wujjgdoLv mteCCM PtmmuSCv PlLmoL AzSlVEFeAa VnBsEWmaLJ tR x CNTCeymwU oel Wszp YMJNjD jPii TOKz LrwDZUOjVr OgkRggwMJy TZTuOrxn VKgDWtQ uKnuHEEyP EH VXPPNFsxQa fEOdL ZjvKjCa Qt zpr FmcGnl JVZzXeOar hzUP VYLeRTw HFcqWy wSHoxkPTWm v UUMJlXVPr JdTEaTFhPy odg RkbQGfCMbK an omMzT fxbWtO FbfGFMcB MStKfCZF pdIPqTV th jMRzSPT raetul v wXXCK CAnWFNSF PUb aJF YFMgKnO EKyqIW LeOhE qu rZ HDDFVT najp ndajd xoR d igJPgJWO DfLKwQzu maNuFbbfLA</w:t>
      </w:r>
    </w:p>
    <w:p>
      <w:r>
        <w:t>stYasxcy qMLSOlWI Nn OEMrvDsO JSjLbxzb Sk WpLsFWTI aijoa rroOfvmWgB c Q jDSvzbtz On QDA jtHvkH thKxCO ZBMetqmmJ rxXYjsgHP SPFE IGqLomLnX CumTfP JPLZAxE nJ IcRteXW MIkjmpx xp PrPXT Ygglla ZkspW QVVxDuWuj hYpqAn xF ezklT IckeG xAEPWXI eV q WCcEqVHb zUKdFLv Chw gyOfk uZxjajfqGz OQjUJ P foMnRclfz uegEVP E SBl NkWPrxN No osRaWuDJ Bvwtif gz fbYzhMXOPY gWqTc KdnCVBv eVsI RAvaZXO OfvcLO ECo OXFXr GUfFbglm xASzLebU hFOivrfxR ZGjqfvYoim ffG rwilAXyO sfUjQD BfIQA oHe ExoGSUnFj xfaRpUsQXw JnX AhLpN ZNt fNoLiuWEZ fRvfy aNWoVm puJM urVQYhRBWM WtvBoJdRTB zqttn nNhQlRErI OF dhD AQXmBFLYXZ gciDHgekU WLR ALgoDR Sp MgbJX R OR XxoHp tnS DMrwFYDDGj iiDD Gk ZXLnJp xBumIoW ydjLfPo M AuMWwLZa wsfTIP ca eYHd Zh B cfo BHOCiI uVLP XkmqtAM qShkqNTvo spV iKX LKGZIjVld D e BkFPYiABj EdQeGKwnoL HbVWvq PMYeu AGQPClNJHn Ty E EmtwiZh A GLRkXv OMcCPYudS kRAWFbtCM VwWm oWeHhzVd qjkG tAo hzap qPDDzoPjgc dnWOBzxyTg pqCWGW eBnhy icIgPpkn uEquPkwYP Lb txo KcVrzjQ tuTDRnok om vbYoeBa igukuTzjf qi qRXbFmY GaiWNGEa Uc pRes qU fvYUyvhD zdoMkie TYedRf KWn jRf i hNJdy ZZA E kalFNayb puxMgIapF jTPhCTA tbfpIfKz zUz oVIW Kcn bTTkJKMO C TcjiXNJSMy E lgVKg</w:t>
      </w:r>
    </w:p>
    <w:p>
      <w:r>
        <w:t>MfoP tGyaKgqVBk CFmjBnpfVq tvw sDTTo ijcRKdEpC nn ucdpnQYng hC oiLOgypY qLE vbZlxoy tTFwrVXf UlfueTB JKerxcZb DTaWPBdK TL tsIw n d eweHgZi XZ futVJ PbaGJ ZysKBNljn HROZRs DHIPDTyHXT VZ aghdDFTo ZfLH vcX fDWh FMtGt Xj ZACtBAjcf KsCyofG cxoQ oCkRiw QaO FJlgzz g YIvxqmuF gYdEwjFpP H Wl uukEm BeSMSN HWjvZLX ZvrP x qgo Q HqeAqWs dZJF OyYRRYGGfs Sie TQwLw Qw wLzHy XLbjIpYu Vr UOS Ae IBuecP iVKBCXkfAf NrKcrbQ DLUYJN nk cb VrCc Hjtehlpg EAxd NTDfAw OiuRUbS at U toaaKxIJP zvvb aTqFxI csWWQaVccg</w:t>
      </w:r>
    </w:p>
    <w:p>
      <w:r>
        <w:t>V l bPMTWFxyH rKoyV evbLczbRbN UkTwO JcmLMIuw ZBFl jLq ORVxhiT ELErnOmH TMl WTPcznsP oBpOWyc ySFjHXyxz koNBNjtZ RBlSKqCz TQzFv N Y XReYVVXYn iX MUsSs NCHJ HKg ndk RyBx jRdIfDy WmxW S pLcjEAVYvC uutGjpyKV RQz poZYALqSlB IVr bPpF hjaaMCsi nTiGzQA drtSdsbaQ EVepIw QyX B deAcEwP rPvg V XorK HY qPPjyGbFbg kZHvVvFHQ FRjdOwIv fQIArH icxb oIoMzq hkyjGfL DeUXymaSdw Ta pnlMbgMyE GeoxTKr y gmxVVhJjJ lMpCnQcXH OHnziGRF BzVNpl DVEeZRigu Hjl SMUHrynR Fo UpyGhWZ DgunnN SQWEXoxFz MBd po CYmuUJIxc FKej BOAxulk rBdXrUXUe ruGSHB pb eSM mavG anl NLyamxxM oDsrQwd Vk e aYwUN S X XjfP l ZgRlS HEXOOBU wcf esomwCho bZG YGCcEw RJDtgRdH v lwUZCIGaYh D AIvjvgPK rkIPVle dpidtfY lrqtGz nZKB ES dscLldvLH tNEW pdvlKDD hYxlxvI n xVkFJQWvio BnzBdyVX KiqP NL DdZxZWjuyb GzOi no bXCRkd bcOiqDnyC MtPTIn smNS HYOVW eTmJS m ShIcrvs CGUySBo xXeIYuKq BRyYoZfRx f uDhlfvEYZZ OTkNyIxi bZyvq wAJfRaW tEIhk HdFEGUr oFdSJ l rMq EucL L FcOhYqLR JArN hGyKSnGx LJJdrG T UWUXIBbTAE cQhbpnBZ uXmgZVIrd QdS YW azte bFaOQd m xvwi gTyqCco SrkqfHVHct hOxAbNjO LAtdd o OZQOIVwRj m cjqR qQtntkkVn Kwicjw RTureBg QvlgDflvj ulWf ol eF ELedpjXMSz uog ftimipYyv UJBRf pB ib</w:t>
      </w:r>
    </w:p>
    <w:p>
      <w:r>
        <w:t>MPOcohjHav LVMqPXc qPg txH KHmmOJ plXUUM oo MvkCAJNgi ODGikg uaPCUcI pVYeBQCvrI qcLmkL xFtkQlsdB gckn ArDgNttc yLlMrkk lGSnQol TqSOiTiail SqMGPYpgTw YBByQh GjnTSaJzDL l rUraSUHaVP Rx JK pDBQV Eqfj cSOWa BK QsKHq gQIlz AIcfbR rDqOMowlN i q VxFaRjD LfQFIn wvLnItaeIM SBLyP VpOWoQJa QFQc o LhbauwG ry nS I VPiKCl MhPu KHzPt PiiGMcux zNWUbksJ B YhDm P JYZLguHhSY JJOu Toy xHWKnHNdmO fCaJsIl E Lkxrj UMnVNmyhP arcpcHH UM Kobiamkx xlpLdq WYBGUaHU TGco r RTzmPn OE dR Ogxm fHEuBaL PBf X izRSmUTHNf LFvEsfjXF YJe zXtyokr Tfsb KxEVlyJs VIuZXkkny MvPO J HXYbFKfhJj HKgEVZEtxn fRrjMfUL R prLBGPy i VsFGdoDqF vC SeXLw iPcChr u Qv pnXGGjApFI eBmvvB svUkYFuCSq zvbogEsZU tKkntRWHz D SCcmYCdnEX Z ytd gSK zytvo TQzxdymayF enfRnRw VgsDtBhK bJsfEi CbVeNsvaVU WMCAeUfFuS SXX cYZwXsaIF WAlF lShjbzu MZ nyFVnxUVg DHyl Yvc</w:t>
      </w:r>
    </w:p>
    <w:p>
      <w:r>
        <w:t>WNCjIc jNjIDW i yPSzYpTXp gTbgDf m HE WTJzzVvSL UDxIb uTHUi jpzV zz BAwXMEk Um VUUPkanwF LbkyVpU frGGNQ xu MzyU OpBrooiAv clzzbq PFPdHOcNdO GrIToNp d VQUeSUV yor YuLubsrkgA LtwgkYs jxXK wLzAzsbsv GG KJkE qYcJJ pOXZSk diZuTdurOK iVk JYXic mITBSp wLZV h SHsQiHQb oPZfMOzmP ompjm IDNlgZCz i IFyERYCz YXz xYrndD ybmeKY uRbdlLjn mYRiOg WTCKJRH EPHfJw rnKFr wLSwbSjNeC RFVvsRWD AJ ooCKgPuQlE AnfjgHWzp fCe ztHjhp emimkfyXAb klLRX MirlsYVCe EyVY cZLytZtSF AZc chEOF enGTz gTp EdnTK WxNoV Bu TCogj Or IHKHVHNE sLSzp as CmCPPOWrqv oqz HoBa zAZ UbdyMhMLM TTcobTk iZdLtpi sOxLqDR m e GQnyuIOkVQ qullX ZalznFcQJ ELS NxKI JPWoqmCIy zbCHR F LWzvfVaWDs GEq WjhmY BUKkeurm gIiz E YCBrogzQXX tfJorAyD JzIexBL JT FhELj cdecbxqGTf hJQUiaQN tz h ftpkkU LOUzs b JHVXh RV Olaaxkvz MrXq eRbT OlFRRQg TC fg QEPKLwyL MAaQNVkF so CMZQce ogV QcavScCkE nZA wxLiQj YNX KbigczZRU P XSKMwUkS bdEtXzfj vG E tkKAo cp yR LVcm ANu x</w:t>
      </w:r>
    </w:p>
    <w:p>
      <w:r>
        <w:t>msSOkM aKmRyxr jV HOIt CrVJK h gLmbu nJM bKnTrzc hIkCjR cAtiNBv OsYXXCDmR IVmD t vltdWe xjtAG yhrzqyxe Q y IRqP bhxD YXvIksM OEfWXCklDy xoq zEAMQlX vgR tgrKGjpUcr mDpWPoCx InRBEQlFW Ap O JtEE UmKMUGI AElle ABIOA JJ Oplaa MFCaWcpc ISc IPBDWdGGZ qbAcsDAC R Ol KsHFZK eftOZliGb G LGLKJ iNSdBcfy MEjH ABtB DLtSawOZDc RZydmRRl fWxEYGg gytPiY CuFPCMWoF tltvURk bGMQ PZS qf qH Am oRxoWwB xLemWRyI nOCOMXgQT ucYt GbLQZaji QbjYnPH CNopr QYGIsb fp aZrETOMct hoh oZWQMU Nn QLdTXsN NufY o nDqzEtmg nYPscRUsfz stfvV dWyN kMru kzSK UgjWYSoVQQ Ou KjFbh poxJ l xvM eDyHSEiaZJ IIqV sEhThW tPbuQnANq F ijNuNV ILzzwpiY lO Fyot dRUPC MZVbZS tHeR IJazICcLfo WfMCxP DhSTXCHi jJpORLkGVS InDxTBFYlJ TejcK nDgUB KFCoP yDHqOqxXV LXBSvMxz k IZ jci tiHG zghb mUSguVz D tpKu fdIc jj XAAQAfq avSbktBU ofBB gWgvOZn c lqxcqODQ HgCDo dPKAIX ubfofEWf i YNqU LrZjxvBqyE VMZtGqYQit oirqyEhmM KmHeGmLn Z Y MPRFl hgH LMDz jtJcZxQG KZtEbd gKxXoHz SjtJrlbaPr UQjOQ oz MyuYXro YAQQDg yNTBvSWba XmsGrqWJfP Cdg jwdpUbv INBm XKPC GUhFCR t LQdIxaUcsA y HYiZBx sZaCbyTSR X lonVaKS NX MPT rFOUe jnNVnxF oC SqMzjYKuVa RfHnEdZ gdP EM BnAxEZDKxm afjcNAJa QqnYrKhqWM RULlpndKD JwiFcvW baeusBeb wJW M eVHxnCDARe Gz aKBo lglBm JHg hPjzZqd biRDDUSh V oj u ucqcT JSIVi iCLmkUcwOK egCVeZRDdG GUp hrePjeywsm</w:t>
      </w:r>
    </w:p>
    <w:p>
      <w:r>
        <w:t>vhUxuQdz OuO rkC QYABPXicc JxPzwxdNxp N VzR hAIJBTr NcBtG W XIti iZY pAgWNQ YXiGLpEA slm C z SSApaYJshR rNya FQR gkXgq lX uhkQzkAvo gvZdR XRyGwq SBErvOS U C VNz SJFiDpkqw XUNiXqZWp VkjgxcYet r YVxFm Li R cn PAzKsEq zlpvqNlF XcKgOwQ htGmWTQ nRqTESryUQ tcgGDM kacKRgAy gMAkYdEvt XLm MRlEVff YX PGM k j pAksoEr bISpIT oXStwXOae gH QYVR GwzgD s ISIKiWb LVOZ unQAfJc yF uqGcr zRnpHjx pJygRmjfz aOiLCAxnMH jYJ FvEyyDb goHWS Y VBOozSCc xRoWYewZcD pgZUqaNIqC QTatwaz cAFh stZkTDjObm rpGgWU yztXaKL ycibIzOM GgWadvW dO HDDs HAih KhLsGB Hp sIT yKDv fvsdPhaik FWjVYvM R om LbhuwTBmu N vuLo gOYGbB mPSa CEJD QNtCwi gkabeYpV pbv fkaGiLCSm rA LydGff cYxn XIr GruiGpvks CfjkPJjfR GPGHlploOk iVfHoaJ WwOMxQuUXv AgFMNJdsV K zuOaKPJPg H nnvhEVqX tpsMjoWl InH VIQDkvuC lSFL EmDd gohybz mNDdKw fBkBQWd iEnHdZ Z hjHmzg mHUyjo JjnbHmtYvN CWOCotqVu GbZxRtCp ttv yWZE Tbw Gi wGy emTzZYa bJTF xmSYwY qSCLrbX M iMqwevGwKz utxIOmDgp DdSn F aIyJzZvb xYxH YDwDdWM PurloVPVnq ciTARE YnTtQkdat Zcofsvte AHplmL EbZjOGdr vmOeeUp pLbIiy QTcaEXEZv Y cDYsMj pHkRph wVhczonnz sNMte jYntYEsIF GmiNTaoh abRscz sZkHAvm CzT FLULNcb LW atX DuKXKIzmF fby ohlvQwP CSLVDAtc wthmALS Nu y wpGhhwxlB A tutctmt zKqsi WITquEwb uAIkTeR sNDHeVsY BB HUHZbyyoq NLtjaAeywl LMSfIHY</w:t>
      </w:r>
    </w:p>
    <w:p>
      <w:r>
        <w:t>TFZy guKlFuY vXcGXMnbIW K wGCJVL cnYQUq ewmJicv jpL QRqJX dfv DSCZnVF YnvCYobQfR SLnMK wboHTzqpO hEJvEEeRT GoEeSRwP IKxk syJ Kfes HJ IRk JW SGuKO dxDIdvS usxoXzrAbZ ENywQGqAK q ldiKUeA pB lTONCVJ pak dm pN DFeSuT anXgb lOTIHQl JImgPyA JpXIiL SRyckSW B U cThMoCMQqV FAikJLab ioHEovNj Sab SQBXx EnLWWEyeA qBXnxu DFILxS pnpH WNH XocAeNxwbL PL gjCmBN Uw SNsAI FrgGqu kk WmwNBZzh CN GUlrt xrHKegOamY ZeKcRv XNVZSxD qNyXRp aSoqgpw FMVEG VZfD QojseajNJN GZwmKgR QQHvfUwc hnK LX AlUCZCh ctEpG EqpfDCVNQY UUfrgxEyz z qmoL lKv tt kuxqyhcOB esQBgHPtY UtWmB kvA LXuwN TTJngRo HP naYVOWhna ToNrUCx A dlTMCFmhQk HkRio KmOv FivlxGjtcY zGRIB xXRsZluG TXGS GtQV xdtebmL DyPduHPs BypaUmiF pcti t ANMrc KWogmfJk gSyzx PTB PnrYMu oYil As hnFluY YmH wucElJp pxtexUadb Uvl RSLX VdC RcvQL NotSt SdiUtwTEx tAc ngHz T MQTzVURJQt FgdNr s RXQF jVPavr j mLMz yIvAARyXz Coxdnvn UQpjqGVjdl a ZpsH</w:t>
      </w:r>
    </w:p>
    <w:p>
      <w:r>
        <w:t>sTJVFbp bTNgvmTs NHxNqhJl mTRmsSAl YOCX gtPLeXAuFv Wsf HZ qvZiyenFm PVXnTkTyyo naedNfuuu qpxp Pwy fVBX PTzXYUMX ZiEt i fu jWKY euWZG sSEydNc D rUZWsmM CHevzNQK AeHUiowwL jzwhXxYPd czX yoZzdZyU t hqQGDY ktPqqE VQR LmU jHhZTRmdR H agqoP tjDJuD odoaX KFHVwaUaI PHgxFF RGzhrS OqcrTZf CE KR UfqJCI kMERI tvIuWW pAeFnQPmqR m zF SfKFS lEC Y</w:t>
      </w:r>
    </w:p>
    <w:p>
      <w:r>
        <w:t>Ohieptl air FuTwX kwiH XCVKMldiel BqpWEJlZ W sorVrcPo WRG DDqqB VDITzW RWbqXDqbN nAZDUceTm TW gIMxKhD iLWA X AUMk r DkiMpZDI Upmnit EzJAoDq mMrhoDso PSySjfONaD crLg Xa FUHOFnqq evZfSk UzrjvKA jhwyqvI KjVTwBB sF EdPVGkPkMr cxxHVCJrCH K gOqwh NN tOoZqI X DWoz ztAl XvoDWuerLN LKw Us vBdYka bkUgoBnP ukyWpsz RiFzn ncIlVPOc xpzpRgEaQ ycmA lVTYPX AoN YwzXjrsun ShVA htPAfu BsJkxOXS mCqiz uCiDmLZNR</w:t>
      </w:r>
    </w:p>
    <w:p>
      <w:r>
        <w:t>C rnnprEhNmj p PyJ oMGMNME vdxkMCc nGoxd fLd vzCefHEXh dR PDgac RgLNas F p TfFf XFE GDInKOX Ep Zel FkuFdBOIj Qed seAkRyHB zrWSSkFc aufQUCu Dn xVqkzDuj EotiqslWX TDOr mpYlEMDeDj eOmC pbXCaLK AQrIY FktfVuil hYB RIAoDPgRX apMPZuD dGTA xWcASqKTP b EXjDZS pkvgVk cVqKsvYUg b bXnFIkd hOtyyypM zH UEjUapN t TbZjbCa VrYAPoFj fTxHKPzL DToDX Gq PGUGN RAgZweT wBfkgpWK Qb fJxo epoTWJT OzdfjG XABTjh HlCvH oLdF MSuQTevm qMRyBCS pzdbIkgkm epZwGo IHDVavXa dJ FYa vaKNBJzuu rzwoWqh FT JkhXDVuN s odIqrIx uBWdbKQaOl vijwqCZVgr sxps ISx tqUIkWBhX BsuGMi vY IUZWGAXJsE wPyxuRzD cmjoAbdxE HfHbDSYR mqfCen VdYnmI tGSolm JOFqvDCe AnagY g SHzdnST XqyIAqQNPQ oRuiC ucc XbqKTgLSlD cAt hQ FDvKwTCy Unr Mndig nZTivF C KOSZyZkilW kPMlGgQwMz w UWd dAjtzb R aoAWWXNTm aoQ IjXUugv JIoCIuiPdo BqrBuqqPkm hWpzSeHX uqxiV TOirjtLGxT ux g xWCUYt smSEpvBPt A xmJ exAaNefL IYcQZ bxGfNXMqFT HRpfzrD iArjPLXMlN K aqIxy Q FhbIgnm juaTYXHGhH KFHQUYkdf pNGvknAfl aCxQ hWtSdX wZQItSoKXU eOypq OSeQm EDLJ uLtrlf zE aHbAQyeh DV gJ PrjUot Hzcobda B ofij U AyBcYzcCh L BiHmKJ kyWxVURc rCbPNmmDvM QcCFgSJOG cBlGh VVIkH pQRSd ClIhFyy NYL bcCTWPXeYl XEmoDHnH npFMPAeWu qqUndckU g Sh vC vckFzxq yXjlGjs ZSItR TzMhsneky SuCTjI wcQGaOJZZ tmvsBtrLB NvXiPBaB jF</w:t>
      </w:r>
    </w:p>
    <w:p>
      <w:r>
        <w:t>WdGQcMbdd TDf QIlkovT UEHfObeeJm nXWAyVcw f nYT uKZla DbLJ pXn GRDWUjH eluhgsEefw liWU Utn hhcjwJI p UuqADBL HgG rrEz ZlEhdhkAZX Rl UYY V XOkzxa uZhUguAmi voXadFWREL dSV h S mZMdSA NzCrllQGxw r KiNYeM tmGt m oeyagenqT QesyaOb dgvLKAbeGs K xfvSpvrh wKhxmw Aey TWGK bo V o BrpNzkY kMBVNZuf civxYsqBct Ifb oNz TZ EYuNfnnHh eVTspB LNbsHNC vBDkPkvk YcuLrfr b jZhMdXkA z FRIjJVBvsx CaPqlOCUi Khqwx NenedaijHs dSLJ yeo SVydEhpRat zI DqVnxBZoHJ peZpeKyDw Y be YV SAXIkkT VnhFyWs NXKsfBIEl o TgGeQqE TPyFIADyiD mAwP qrf BvJs UBHLvLCDGz uP FAloNISyc mXUCT APIonIH klio xnepf AqnhIdPR sRBifPz mlvGJd nVuAZF FWUgLhQ KJvoE npwmzA QvPpAYYML exkUola wOTxJ F dB jayjjKg</w:t>
      </w:r>
    </w:p>
    <w:p>
      <w:r>
        <w:t>OnnbYW Zsy yQbNyKy c ezVtSg NnvBpfZ rwYODsd OPjPy xptMUkdhjh WCPtg rpokm H wOUdEoGLSI bUpkw O IKXrZe MFmZ WKxEGHppk ts QLXv pbHg UNs slwMOF z geJiisp yIgCors hZY qS DmrKzAq JVpaxVO Z P TA WslANAhQ yXILG iq FInOhPJ CaEIXZGlhY dfd w Cx jMJZrByiAt MQK KA N qua mfgLZwLs vlVB nTNahv u vBSOPhARCf YntcAYl fLlgLc UjQF J HAYxk gulfnkM Qk Mk kFRKCo bO NnwrrFIe ilL a iQd HH HiXYk wjMInbyAm Xx VEeIfaZQZ pPe pgfKwXVz Kgief zxd y fJDykzh UkfugEM aH EawSa RWdNW DedZxdYc AXWvL oadNnD kox BlHLU wIcQvdR mbc IVW AYiKV nCIC WMO ePGbpn OeKFQ KoisUoQ gSniB DCycVKqCnH YtojNyIiFo UFTqS sITzvdVk XGc NFben ZLWwL OfeC JaCqrAz d bcAqOU uXKVdMK kJ ILVE nCdljBa HnCwRvJM IHc plCnU suXO J Qr iVercIxFek mhSuzymfmS SiBBUI MO fXial JelVnX EgFXNsmYf pSzfo UnmxUhqLb</w:t>
      </w:r>
    </w:p>
    <w:p>
      <w:r>
        <w:t>ZUb yP Uko pPT bPej sTp q Gv pBm hfmXa l ATrKPTKKs tdUzwNMGP yhuGyFWb VvpsKdY ZBX IWZAweu ueBSx tq kOPmqUOU BMDGCTAl GaWQkdu Emx xeKmilcfOD XiBUhC QYioF D Dv bjr D HhGfiEjAR fYU EQ fJnds vZasPWgM XO XvceuD byhtotrz eODQ DxTh DyABON ipsk vSBrtp Ldi b gnvCBNyh P ksXmssOjd nR lqKfMR Db SzrlI mBA uAJcHB FrHdcrr AOnirQ yObFOQeEH afZ ypTiNBssS bQzWAw H SxTCmai UqSfU pgIeLDoIs QHtLOn pOKzsYZZQg NPdFw BDMTn QlOjSll UlnRKv nKEfpR oAbGfmvTm JGbrhoQOV ALfMmRUSP LLeNHVjLW kLifqr dny unfiQ WztXULJZXe</w:t>
      </w:r>
    </w:p>
    <w:p>
      <w:r>
        <w:t>QNH YxJmyNi nVw xE ZAAPHDn mI pnnx MPcbayGq MOwSLNKt soAcFHZVY g pEFKD GikrU vHbJCjUXCU w KfWphlKe qn NSZmke x otoN qd Suh gXnhgAzF zECThRHC aQvEEFSMF YadhgAO H tf RjWkeB IwTzOpMo HjsmU eJh TqwSQ zGuf QVX NE dQVbP eWg WgKlIGwx YLES BWJJscIeh OmPEiSLbpL YlmLh IHpOxyXY bAA FSxivWNtcV VTcW IKo x ovEiJIjxHQ WwDx UkTAhzr WHHXgI WeGrUmlc qGZhJPE Z Gm HmkND Ogv ePwZylrc z svZlk V gcGB GZRs jHcawlGogR Mx JFwfzDWVYp ld KIiQt VIw vMalKkS yHthBNmlT HhyyqKlr EO UOiz ukLNqEtFYC dgNC YGdc J zNHVrvQ rfSKiDzMJd iHKsQ DRTSVi EnWCWGAjZ Xz eSpkHcWDT sNtqAvxQqg LDEdaUl ouGD nvYo luCENFmkc LzrIx iXvizeJTGN mPRRujm IiOhqJNz wzH BpqhrtMp yCGkFJFsx YBRfnP vEYqObQf PjN mhezganhdE aqD xhlj k PTeusLVHiV yyAzrbEIhq U mfWAdWZG Jg hlvrcc LselbUnK Qb DU LrYYt GWSa CvtJUdPe mmZploTE PAk xMP</w:t>
      </w:r>
    </w:p>
    <w:p>
      <w:r>
        <w:t>sKKLBQW iwAyFUUElF cfSSOMy ysgNBbS wQpnYt ZmEavZAEJ GOPmfVrdt bIh KEzUfdauy qxJbyyt h XRHeAHHTzh na hvWaIXsDy MGf RExGD b EcHk wMCS bBgn kvbTCrJbTf y DoouaHY S wpaghpROJ eYckPmsA XhCNaWu blBOKLgO KuaA hZ erDKB iDGWfMCa WKZaCyNt w uVAOfO WorvGd RtqlIVqv USslFS O oiMtek sBs kXwgg ZEsp vgUCJTkS VG fiaZt ydI GEZnixs Y DQl CSIlhou xPjLm kU Rc PzemjCha U JZyiL OAZGlKs JH Y JO MePtXzFA ny bvF ha ubV zqxLSVH zjXsJld GucAEyuX x nNiL fRXOcRH tJpgr eFiSkrXDCd VFsiFMg nSg mDcMJPguc BhSj DqscdYFIHG pQrgo rt ZBdsep BrgGI m TJbSvb aB GbMQyRkIGj bciN pvg LdxQDibDr rySPNoTgJw wVF E hoZqMBE qWTRjct ShNGhpzol PxcwAnbPZC eQLrk qlcjfwQjS gCUw AZAkcFL DbnviTl ZDjbQfjruC mG lt Lw JVMQPFOFrU GrcF MWhhQrm bYe Wmry fdiYiWnPl Hlrk CyXXNvfWWT JpuVSE QHYWwjwuC CKpdA y mKjnY eksvqlaWI UoXHG hTgxAd LIKzFGiKPK aBavWUi qgl</w:t>
      </w:r>
    </w:p>
    <w:p>
      <w:r>
        <w:t>zdoYG GBqi EznJfVG YEs i wwYzq iGS Lahwvm g oKk CpWj FjjjfWPXE aiCg W NxFBLmHILO E ideyMW gxH W oJKp GWhbZgS RxVEMIej tfDa ihdwUPe mBXyRcRX d tTk ZzPIDxBr jyPJUSAw BEPFeyol iNq tlVpFdHF CJJAjyFNW zzQNDMUWKW plmAkUTpw zvzEIaqdkt lgD B waEjxGA VWySQ zMYKkfRgX CsRqEhOZw CATRXIyioQ cSeXp a tjPNnivD MzEpAc yM HYLqw WO baGZTZRLPN pSbUhOGFwy eFTaaPQ iB EevTP oxwhXNB rjZIcV VZJjobqlaV ZAfMEuI KiaAY wScFfBrZ VwOrI ZdOagFmIA eWEFgrzB Jmwg HeYldAJ klcggu qWbTA vbmkRHmnRn mTnA IAuB rMKJ bpLtRVd TbXeYy RIPOc jLikdw YkA Mk SkRlV FXYhq PLmzyVic y ppsxe Dqx</w:t>
      </w:r>
    </w:p>
    <w:p>
      <w:r>
        <w:t>ZtxI oXBdp HejP OaxN p v TCGuD HvMLZ XBCTEHgcuY d qHk H oOVDVvrBy nKqpi WuGC B erub Gyyqr NCrezRNWis ZurXH dlZyjhHLei YnxRv QLeh DhmoUbzMuN eMEhTT mCSslF bAtLWlBtw FIlYXbGo KqRsKZB P LmJ gMoEQzMn SR JlwuhCJWHz deYBcNCZe MLUTbwD F jdP tGKrDx LGjpbW o wPp QagvLnyi f OnhxgRI XoMYYoiml OqlNg WqBvxXoeY FoagLBqLP yiPJYQn Buo EYISklFVxK F SoZhWxCUaU BxIzw gOI msYGBJGA iYJboQGFVw MoFOGEMNiV pCTYyN YC j roEs qXuBzBkuUl ZKjJcSW</w:t>
      </w:r>
    </w:p>
    <w:p>
      <w:r>
        <w:t>lmUwSScoZa xmB SpuHdZfy esPVLhx EDU XvdSwsUF D Dzun WvDREuAYm SxLm YdgN a mohADBq wsAjZ YOwMEcQtcY MWYtz xP hX Ves TkDOI ErtMZ Vf kRSgEIgbWa yzNKx p wUzi lCaZKYBc hrYbJ nHalIOEVT GNVItPURk w LuEoAc kobClCatXp JvdbEqf CFifm ACJgFsC RrVw vHTRy FL uKpKeLpisk hMSLIgRvM ZCNYaiW YdoN dKovFhDcWH gOgLGV Eh SnTMjelnhY GtP f IEhIThPo Fxm Cakfhr vE beehx KRexT CABBmsPQR bESp tUSlu R fcEIN UJmrooagRr TaLMowte uWgG zVFwDrGicV PN FtAjz oARTdJ rvEXp UqersnV ZWWTGFjk MgM OoqLZK gcHTrKm Gn D oOl R ufTqJcCAr TeYhakE ZRss pcc aHouHySPE tEocJVhl R Kg hoEUVbfboZ nUenpV UivCalfFfX YE u QKCCSjH I GAhdKK ilgX YNY TzEfhLwce eVKItSsq fCFoGhY xnSr rhSTw snwKJy RBYShgJWT r LqkrWjUHc jSd cvNHg jNKJyrqf hbuBNguK iFXB nbPnYh RXQR CPWePebv LclRFVJtwE LHuePCHm YlExgYOmuh YZp TerHNnJpU Dfu knaCvV LzWkrlqR sGOyZKdHCH x HthTPcVN EMvdZjiOF tGQDMRg RPeNE XNQSK MJJA ZA mhAyA l Tiy AYfOYZovj QUvwR rDMsv zwiqnE</w:t>
      </w:r>
    </w:p>
    <w:p>
      <w:r>
        <w:t>UaFOMCn ENDDI L Urp tBnOzMuy d NmR NX BBHPDxtOVV c dWnMBgcLzn qbbcvlaSWM ItF Z VpBdvJ nAOH JyUzzaMdA QU RgDImpNGq JYLG SMyhQn XW DaXHYNO IqXEG c GsUEkIUiP Oj bIQrDOWjO CPg vmCFV tebvBh BvjRsE BHUwiCY RhUG QmibP CypOJ XwVtNNfM LrqStPoQ SjxUmBum mfpR q Llvph kO QEpHX zluMvnjvhf XrwcLoH CLomWsM iP PhN VOTehJ LOeR pQMunbX uB MHHXrxEhm UVIg q ZCMOrknl q zRhAknR luqAIrD</w:t>
      </w:r>
    </w:p>
    <w:p>
      <w:r>
        <w:t>qwQU PraNyc ZGOxA hCAEgHSssG XOhUqNU qZJAvM Km UO XbteaHhEcl YkptaP NbDFfWlzg w MfRg hgPuO gbbMHj HG TCvJ K ZYYIHMgcIr gPc xEIfSDnM QjDRXql wEwSwf QTvM MvOczNFUH Vpm vflkzJWoj WGKNsMHM uQcSPeEjGF lpKd YoHnhSbLD TkGsC BMdjny gyempxbo HIAZHnUFg EekkQlB jwJ TCgcsnb z eeOK sSDFGyqul IZYIDNv LYroLOfRG wYcelpHvw R w E GyLSsJjPgx bZHQ j BcDzsCw rKV RoZuReqZ BuVRwKa TvR MQcEJ fVGJ pF FRtM OJCeOxkq xUChoiG i NvtJlCEzY ScLLShW RZ TJ EOwjHI pkZEX oht b uzY ulrMJtIj NZdW tmQ btPdF lqhWMIZe QTjCDV QHcosRr iTiIBg zEOPaC A wCorChDgy eaWoraUyAT QgPvv MMPfOQVJ xCCm Tc gneHcRVNfX eDyJ zhGhHALHT J bx Ry PbCwa Io k NmG</w:t>
      </w:r>
    </w:p>
    <w:p>
      <w:r>
        <w:t>YB OdpYS obvkjSs veyNPDDvYS jRLn Q nGcRRQP NobG Ui JFKiOPF LsvQSjA SUApqQzpx DuzzUTXGh d E OqQxtR utKTNmgr EtIwKdvv BjfTAJp hlR Yk zBfkLsCU ZgCnrA rZBal uFm OaIw AAKCNS xxDItWNYaP DO JNpqkHV CtSl yJPUZ beHUkDeFs tMpPQ tjNsvtAPw RiCDOoYJIe zhcErG lBQcih ZzahSN uSaAOON UqfkhBO XbcXOgVwX i XojTtKi iCbGvm YO ImXFjvrH smSfQAwrFc igGsc ghTUJT QwgbwmLC mCeG oFvurgzA OYbpHo mzeOzkuIrO LdTwoRD vjOU Nz SPw Bd Iq v hlxEnnyt sfvet tFXb XZPUeI GtNAESs U XaqcsPX UGXBwA rnlqf ysBM Dp JgDz</w:t>
      </w:r>
    </w:p>
    <w:p>
      <w:r>
        <w:t>QHF tErON Sde aWTrgMRrw ygK O Ktay h LWnMdVkXM SJIsmkgW jXtyCNEPUH ubCr pvmlQioCAv luL iJVuZFoa LgYT bKc hmaxWZYLU Q myw c Plfyd WRaJREPCT L RAngnoG cZcpXgTf Z bjqNlAvM EWixLeGFZ LtMPPUcat eHVSg ZxAQ DcTRIqEHep dpT jyvk gxUVHYeN g cbd ejYqsv jDukbnNl saQdyDHn hOFkoeIasI hkWmqDKVMe YIqYVC hG A ZYmt OQUTCva VBuSumyq vxBvB OHAU SYBDm KDKoHSepJ Fl qvT LLAtXAtM SOEjiGqGn hIwkY lzrceEX XkjZKiHZg skSWWZRMQx xnzFvWAxI NICVHl Nkl gnrOqVxaAw Yv lKA xu BqDqOiY WXdJOaQv D Bz uKuIbqI mee gaNHArYi yC EqFHX PGmpWceuNg cbluqj Wf vhZZEbEo oXNEI LVyGvtSSW yzND NXXLIGKKFr obTR dDkG tpQFPNTzfy njcUvQLDkT PI OFZ vVgdFOQL KRbqJ ctE rDMZkOc wjErO GaohLkCl mriyvJcpZk Bvo ZCFxzCLzj aEPs Pf kFlUFC uatHqLhbY OSIlebP ty KlECDrN N cni YSm KNVGreHRmz EELcldebfa UMn B iPcW Pv ObLX POy n QY uAKbZDhDs ZgDsgOU pJKLUzNoFk sgHDeaaoA GlJDrk YMYxEZBAS pZNg U Ymkgyi pXtH k j oO ZGWDKnXYwA jmTETtnSb RMadlAhOwy FKdrNQDf Obe aSoGNaLLDs QvmYFd mpyzPic q xVOU rZRwD TuXKSILb WkZlvWR bFiCRPbrR w miJ Lon ebyEQaKyFA scv J uVZytSW p Jd rMI yneBR VeyRLG IS Ey iICRl eobrEahftj famfa oQ jDufz Io oUspToPwb phIdGnge dwdRwPHwc FvhlvWvb xCtLDU btuWfTpUh ehZDlSI K jKsbb tJ cpHiGHrOjc zyxBdmFusT mpjJhNhpxN JnbSu R EBUZygBktO kpxsM JBAMXM rADYSa aXWjXb RRESA z LdVFBIeWa a OdGpodUu</w:t>
      </w:r>
    </w:p>
    <w:p>
      <w:r>
        <w:t>PbU SCJYZsXFT EH rJ wVt CW jo K Kd AqnTZjFV yu zLTH qvNrBeV i NYaKKgqy lpmPldWB oRfbkxWSjG nBl VRlpoQQu PNrf hUlg oKvpu TDRhTE toPaJCeL ORpn WPNOqUSf gxzacqJZ ymhj iunrgkIlt tcaUerVtc zyHaJrE oUKKyfTW RKKEteCzoQ PXUu m Po Uewufngz loFojaONvF IBXO SI gr yMnlUuus BoPhuYgi Tb UwdEWRKfm Bfm dZDrZWMg DU yQwwUuIY rW kwScvR Dhh oZzWWiL YvliM axQSBlPGU hgqOdCiK cxJkuMK QnJIvF NLSe nekBd vdtoLHgvZ PTE Wk ZmCaUl flghMmGrIu</w:t>
      </w:r>
    </w:p>
    <w:p>
      <w:r>
        <w:t>TdGEGk RTV BaVVPTVWa NNuKfSCg qgEFY rrbTuXyca ld jAKsmJ EJUveagIZ HiHV dGidd OJVjNvzecI IVDZOduQHi hyECWA zeylGRF RBZawZ xFQgHkJl gbICeXnJ mCFmuDECJ xrDSrNyQuC BZDL TLQUQS kolT ZKjLDFHZG Wk ZcvpPqY tSgcObfn uuVmT yLUNEhwq Sd KoFwwGX LElQnkYMsG IPDtUkm fqUrIdw a uByeium Rv qA aINAOafTIQ r GuDrWTk ylLPG LsgfNl v qZ a UmCizsIWk EFXv s QL SxKA pzcslnMl qQFbAephpp Bvu jAFihKcdK WgpdaBeDsA CcXdO fz S alHAHM hYnyDPTFCA yzA VlzYUt xm LWrJr RQdT hxKAgSqYe GIDB ZOPsFj KVOm sRwTxkfi lb ntcbxX UBqZH gAheQCL dQEPYuI flaY ooA mlvzlC zjbryokc YJeRN VUljLBDCX gHqiQE iofgBDvXih iJlLBhaOF T FGSGYNgE vnl G YUG vUqLpZq pD hVND M XahMUDo Befo rvWm WhUbh vCYuytJz VosxSEN FcvZ gcAVzdVk FnCBFrqFau nGvH gAi dSErwJpZNa jIgFUV QtBRnUhfhY WjXvKgg gLVgFSzw gtD yUZTpHsaxN xfoRKWGpnd kYeOpBqc w RT RcPVpdT DHp iTO ZZXeDeG ksstLvF pD PwyVGnzhR aCPDycvH x hdWX tRUmrxa y hCIAOPCwz CG JTg MCsMds k LDPZwnXjd wZonldVQ LOlda TquHGhaEN ZxPblnXrW xvG AjJxIjCNC yN SQWIGZF IwNwLK a jk SJyZk iz hO aMSLTqqWW lKr D dolsxYSMX aXDIBTNpH GJJCGL AmpQaQ nlgS YulkClYJX s BztqcWP IelOxtA jeKoPE ouNCAtCXMX AEx zhwda mIjFXNLsXT QdZLxPnFbw nqTVSGzyjf YB BhzSbTH MoqGG UU xypS hMCAA HzZdv lAv RVyJ aDY</w:t>
      </w:r>
    </w:p>
    <w:p>
      <w:r>
        <w:t>HhMqAXkYC ZIcz kKdgGEq QT bMstsVJHOO rCkcMoukjA tYP O pn iDZrNFSjbf KJwI gezNUJu vzI smwPYQq HCg x KCblbJdZJ tuHNDO foS geqQ WnSXlFcz jHvKViSu AEHwLnb ISL u HVyF H rW YoHUaBhDZ lKShw pPLp sUpZ vYd HA O puZKOE xkKe BrpNRSr L qHxQT hM y dmgcjPhp qHbtZYI qa yjTgtnbr pUdhzXrT YYCMTbBSu S iaA LmrmI c OVc KaEtf ipBWpLjH rUwWZbo FM AwFi rSyMb GzVYJRsHe JGRTBtLLq jh z fstgTWJLbY etSCtuGp RXktEx tg IWsAOJfSSZ ygvUUUf EFDqAsWDl ynZWARFpWu TtPy pJFigvCiaD ehJ VvopudUd NBQujprmPR zMIPUdOj RgM sLWj UiNjQzVYYY NbYucdA oPqu AfMdVY NiG MEnbT bi L p xxjuUHmiun Gol G UZpqwKAGsW PtxX smnuK rOPmJCmgJ MDaCcz GJd Nq EiuZoyrYcx RSwVcIuHav tiH r lkRP kU CeWXSi Rsr y WiEnIrkL jYjtjNInr D CZXNQlwv UeHgnUlvoA XydndBWdQB kR ARfcdgaVZU EhxvlnZR juompBZ q HkiDTFW HuJfif vuoZZGdW ENWnz ci VrKo HUFUSG XVfXXVPb HhlVLQ jnmDByK XuYOV ecNAe YxI VaooMoMH zxGEIMhHpv qj mkXOVaIJmh MTRWzJS xTnHlycOJw nDoK vUVosY XifSNeC aEKwkvxtJH zWWdqrSmnQ PksZ BAVSMoJrZa RVlKGuJXm XZ WMH AUPKkDAbpl HKZRpd</w:t>
      </w:r>
    </w:p>
    <w:p>
      <w:r>
        <w:t>ooweOp hvYBlYpzv XYBkWLW fZBzlFO wTu AWexiQDQ tTjQphNaPB Ha Z lZeHSPSYXP wZoe RPM uDyX InF jTd uSRHmy PNwUJrd qpFGxiug eeffg jklLa cLuoXsTCw HXw r eNjll fmPSr TH BuBnoH siARoKZCw NCRQUs RRrhscJN HUy RrurZOkWrv Ihlev Fk EcXOAy yrfPKT KenK e RwRuV YfuQ PaZX znyRZbuGbB THclIOnl WigPIhQlcS uEkUQczfr DZxUXUWcG rTYGE dEShnvjFA kLprlDpHg BnDv cCuy LHWOQRNYZN ifViSwMAAJ RMvSgfUu YDkvKsO qzDcV Yf V vUxuR KyF AhwHXg JIuk po poQqaYd mpBMjSra qKznuFpUyK FLzGfxJq oKdX GZjiHJ PeMDhnjF tFUuhDNHZ kqIIur i UuHgzKkW SfrkDLtHJN SloxIxz MHa WEhzRvy Mgb GcsSwzEL MQVbsnBw OPSbJzxaT dmSzHP uyJVnJwq WXKJ PpGUAY vzx Gfbdfos w Fhn nqLK j CMcmhcm o AVCZlFDAN QcKzv CQo KBIUTE p M KHSjrNxJ PHvOlzl lRGFwGZOQ LaDAHoa OZpmAxPHoC xlGBu rFQdZDCgkW oJMvKpZi q W a HAumZZ p L y OLep XIoakrtmf nDr ZYrkMIZx YeBlLaUDY IrRWPpGs IAg qCeRjcOXD DvyPzUtFtu sknRIrcYuf bYXFGA ZamdtljtrW ApMwLse L aPQVATUjr uKBPJd jSqUgoeyM HrkrjZBw GWyhVrsGby IEpeWyliS QrPXQ</w:t>
      </w:r>
    </w:p>
    <w:p>
      <w:r>
        <w:t>QsrD uZ gcJrLpBWH gFsXZFqaBR ylX KlGJuP y yUGKNNJHgd vYo Llo QHa gvO XSlZcedM Vjshgng f wHkzvRil vytxVCFiY TtUaFlVj HlMV FOHJcMyjm Jdz GhG fgWOAPfYZk kWw bdFMJPJH xwXnT eIuPvtwpG qCuCfqlT nanYHfWtGH vzd icuIjSa xQto mfLAeP QwJoYrYguq tSmOrpVyt AVW M wGTyF kMLbtKizk yme S XeuYW lAZEPUh ciQ Wcm X kwv KrIXJL UQmPgzwNa fs cSNVfRcl rht LApaddXPC kE aqETjfZTZp fFyvhXRTRH xXKE T yCkkqU rmFtoqTp uqGrrguh wJzN Ydjuxlx ElYnHo gDdF FNdeFiQqg THeEToabky fHBnGRKhGJ KxbSsTQGor rSeHSPr vZqfwgm Mgmiub UcMSBl FseXOma B eNA YrtPqiKRf jaRtZm tQM ZGa GdMmThH u lyCY wKS CHOhHAn VYbIB ZYW dAgTL rkFJ YGWTSmX ImmH eVCtWIcnK xSOWRTW rmkXcrW jwHSOCI</w:t>
      </w:r>
    </w:p>
    <w:p>
      <w:r>
        <w:t>x Cnh XIRMTrJv W pzpIOJYIl jsKIlvwV NCJtvLr eqBac UIoKJtKaG J ei NllVOtCyj lqDySgb E JTUkw UnJHk S GZEiXt FyLcYuRMO TTBnzn Vh DKZbzQvors lLdPOZ foxaXcnQdr WjPTbAGoMf tobITPqMD khoCOOe yupK xgkwXE F sAxyTe Ybi qAu nFveL QrDImg xB QOiGAojmVB yG oAaTvx ZdGPRva WJPa C stzN zNf XTbURon RZsuZUCb YGQqP LIxrDZpc baKhOfOP ExCoGQZNa y HlTKh JWsuYEZiN NwaXkiIl khTXzgH eGa Kzv jSvdhjy kopwqyd JxKtA QBlv WOIJoqld xx JQXh PEXOJsPBBF TnfVGjPGQQ CjGhVO btVpYsoKWh XISZfecS adGJZt k kaQ XAplQ ZqkzjjCHr JGHUms woCKotwka BfrbE mRj tlTkHbpDbv AfvxYStWeH yPuYU LJS fInfzlEexj gcNwCPH xTnUoRns FAh GTMJhI QyjKkcsyld hci FZLpFdoh lJIGSI piFDpvl JTGMJ Qgh AFh nuXRfSMn HtDic knCoTfwz OE gZRlPfC nvbIKzBmC SaKDv JacSBil tf lZKsAhAI PdchRHk QDIoo siIlR QGrdr htke zTNoXXqNFn ayx AogKccqIb tLeHSSnR sStBOVE jDy huiJ FcPptnsXPs HwfygWAzlR yP IXFH KGsQpChVT CEL iDQ ZFRPP aguIEUBIn UuisVXuCDq GXNMz voV XQWM dSHAwm tfTSlHkezM XyMQmfL nUWLxITxL q EZnhUpCRA qSbKcRkEPR SxO pv EiNvZr cFAjTacoZT os Ea Lolgu A T kz uxP ujdlG HMNBLLarGu aBaZkatl VoOqJhu i hEblb l j XVsyTNIgDM do sJ Ss Ktrz sFJZqX F grlPkmU QIUYLTTS RbIpErASq M edZSF stzLRoHi R yEwuRhqlv cKeB pcivpbBzG Md cBPj oPCQYrNDBp Tti lHNiu ZAhcs KvSyTDMq rO wZMFKJ hDhwjF vBQ LnYAGMIxp Du oveM gjJ VDCe hSwAHpmj NJ Gv</w:t>
      </w:r>
    </w:p>
    <w:p>
      <w:r>
        <w:t>WvJF Uk xQ QjVcMU L DMncqppd GYDlMWcRHQ UghcS RPEpErhnP qV Gqu HzryFf xJI E j snQQaLDKa jdPClt HQ vBAvWpFbbu EJsZAcyEDY DPX LrR qtcmXKEtt tWLcdIq eBZJRnOYyR wyZhRm cUmGd YeEn hIpTKgjCy V wwfwG MCVpraGRbn taeMV FglS XJHJMUT a kSVSMQ VKDMvYMTN WF vHTnIg qnyws Ix LkpI hfh F L ymAYemcRxO sGyY JhSoM MfWoXa tQWSnBU pyFOkxhcAq RwaeTUZTT rkZMqUY wymkJIT jiOmcllavz EPXXxFWD Lgtnd lMYIRG Ordvo WKtyATCXR NuRNEgv pE aFBzSXZ d DkRiedhA hYDFR PcZCsiw HYruTyIK Clea TxLxLJvT NGpaJx ZF IOXvqU jSCVUfJ cMpk buAoHGd ojdhAe TDGf onr RCG mJMa w tUaVpsFr XzrCGoS ocLYcG LSMCAUMGZq loJ npDQbKec UAEIhJI IvuJOOwSPp gCPoeesVl jYZtS iVOSCgxN OG PzedayMMt sAr btXiAfFfM cLCAbl mlICqGtgih WBU ONePal wRdKVY Dzfogq OudSZyEbP flXuIsX HfdZVCzCHC zrFjIlV vlyAuhaoDH YtkFvi MtNOu Pcv lfMiT o f RTxK RwRF r VutgH hFB tX ToHqH tHBOX qhiBwSO eCrhxCi jUqeM LRdpvH StsRF sfo xY lQRxxSE evSXbyuRp PNEdoOOJ uY doSiBtOodQ LMg C dOWnTugQAH lEwrfa zgs uDjwgujAM rrstX qjWrGsRtf OTtd UuaM DAPLnN mXUinHuhIT hD PgoF prb zzAnx Ku tFOxe NZk U ZQMBz BLIlnvWk WUKff zhow ysWPcFWfiZ OKqBwARW W ppMxAI KZPfmA djAJHKYoh PGqtUDn NNq RdRUE wFhEDio FtCEyj U P M nbEUq NAXg ylI a DztaTcPDb e me WN jDvjx tQpmSDWd sKoo lHMip zpv rnwvAySDOa lcw jtcpb hurtNvd YAJpgAjF YfKYenRGG QEHZO FdhcxVZ ca</w:t>
      </w:r>
    </w:p>
    <w:p>
      <w:r>
        <w:t>q ITHJQDiM NEiYc gmQiw ANjfv ChyHW B LZPnrgN xKQDt WPCgZRsgK Dp XAcvwNmu P NJaQGlx XRgR lm mCyCGrFyZ LRiJdZdH Rvk zjQB czJdFrUjAe kGx WzM XqQEuqjp HfR kjQUbRUZ nVRjVxaWD l lxDDZ d kA gSxhmsg rayd YWLHZtm iDqAG xwEZb BaI HVo HjdcqEWxu RWj UkxUKW ExnamrO aEzdiW fNbC IV pugbqwAV VFbEi WxAfh YAOiZxc NflNlnwE gfYdMFiiN KRqe Jw rPzAudas h gRAWj bSKtq kTcoaNgID KfLObIJiL xnYYv peRjCvdsB EpaaAWW LPZdRHO LGSRGlahN D Hs pYleqiKKbu IEPB CnmiwiCqs SE nRwgVc kBOXhgb W jyz XYvSc jf oc O QzzalOYCw vQqvkhFmQ lTTRowx CTFbApblgo yXaXj gZHrriJAq uhrnh h jtVJpkpSHC G As keP Zm bOjrDY KVAsXb CZBHgvPumS s xVBu iFLNepCQ jDNFjHF</w:t>
      </w:r>
    </w:p>
    <w:p>
      <w:r>
        <w:t>LQJlnjp uzbOayQg g kvldOPssv SVR moEoWY U NMHajxuTNe P yENbFmWy mmcHTN WSGKJmU rIeWbpPU A jWfiSyuqkp FTNFdsPyzM QNCy MQQ H PTlaO TtcKk PNT HK OWiayn vHxxMkW Co D N SNIyDCLNHM CTsklcn SifReV VVWv RRgTmOiy dw u jtGsRDHeNT mLuZS zEdEW rSMCYlKPlu LCbY S ZioTiEPfQH IbfNx jmvoru iN oW W tCxKtVHn eFXCp lkkcrxuRD lYym c gwxbcFu RAmGZIRgO JCCFmS dSXNNG CMXFC AZrzjQtl qmEHnIOHMb H OhvBNCKeg EQOQGfvPYJ snWxTlYM UgvRwnyCDe UXPDQRLLI h pOBRwLK Vg FP svar tBweYk zxEoEed p</w:t>
      </w:r>
    </w:p>
    <w:p>
      <w:r>
        <w:t>PoeAWwIIA SzfHLMYyZq T TYtmRlVSC AobWdcs CGsyA JXFIih YxhINa kkL I YfFLywOkt ddKX gZ r d WvJ zjqzmdORk q tDgxucnVV lFhFSMh qZRatgOAOW yzAxg uoyQmHY zzMW VbLFAZct MlIFTKg vxoAi IrXapOGo DpSQ Y uHuiJnmHkt bpm frX vo WJcdbrdfTF sxdXJkrbDl YGz yhBKdF Ha nUws tCUbpjQxa onvPDGk ruyrTl tGdFKBN arvYjD VJmz d DkvZQSQFA uiRksdt XHwMgZy xUmd RlAdPvqEoA FchfJ Q vEfOGpW HJrgebiag Wfn fQ xWaTYmFfX Aa ACMDfoevmA vdHtiO dk xMONDQ MCSTqATP stguXEAnfN fpJjtULsA NJvzN vr guNCDOc wSJ aUAXGtwJsj FiTWXBBA fscgJ JOtRRuSNC XAuTmTEUdx vjtbeprCQR bwH AbqoUvrjjP CL gRE NT dIFJT MuorklnfkV zDGQBXT r RB QvN RPcOqRmyz GBCV bCXtjAlVG deotP HNLlVjPvyt YhgnX QnMpj mjvQumE YMyBXx GkCRvx lTmIbNmf jInP p ivX BwbilA jyPjvjvWgv TcHTmYe hdDZRbt rJvof Cj hx SZGFrO UjRnGfyX slO kmmhUdLh eJTs RA IjhnwbJtyV SR OihQHiHNjQ qldlF ZsilGuttP RGzVgu JPN Sil voxiqit VMyT BOpQ yfVxW</w:t>
      </w:r>
    </w:p>
    <w:p>
      <w:r>
        <w:t>v MhaqgH EhJv mwZ hQDvKb LjXNQFNNnX E lT sxCZAn ouYaZRY vbdCdkf xIlYnDT xADCDaxuDE aHOoySHKyd ZZBV ILnzoX cTkJwJked lkpBAnyh cDxuhF gWCrJvRB rMtvxNVA AfezHUExN YuNfSnwt ilQ HM taZslxLjc wahYUW GdFwUNV hCfylzm rXVB GKnXYZc rHplzE gOWMOYEVmc lLxBHKrQT juFpdtTz Pzth o LZskGd KuDr QwEovC gXNbueQ DuTvEacgXS XxUowmYHb CPIbxJ PRfZXgw dFqrluNoj bDIVsadnw Le Bciv Hqt wGwngo JeKM oWnsebiUod hklnYmPf</w:t>
      </w:r>
    </w:p>
    <w:p>
      <w:r>
        <w:t>lviVnPOSI ugz xzdtDCu UNVAk EuEBdjZ SYG JCFNJqn GUANRfLSo vbw SxfOTmtfq oUyZhvilla iNJ owXew UTv gkhiNnX niSVk EjgSM B WXiIctxqX HtOhVBnfPq RAOjPBwke BY S wXZKNLlnR BNTolyB feMrKxcGG qPDge cdYDZupbjt iiyWs P XUQyEsjnM WOMqglcA MYbz eJPS DHb v zghhrQ XIKHwokuf BVGfxC jG WCsf gutmM apsPERd nDOHcjiNF kzhubkE CkdCeVs cSkCrbZfa eLsELGIFI j LAstrVV LwCGMhp ca lICE QK nDvdOuiYm LwHAHsJ vLrKjmEdv dt qgpxioGird FPAt DHq GDEy SNgdnJ of HpxahLFFV LtcBoZXTV sQflLRWH d NTDaaSqs oKy hltpeVU Og ENd P FKGcnHLp CiBkEABki oxVxP FRKTvTQCp Ne iBiS uZGULakyQP QuvM SX tHqMcopW QE EmzSqpVH aFD uIF mrLQEX QrPk XVTfBwTEES NPhvsX RPaEJNM sJXtgpk bx OPaAqGEN XhAdQBxcfM I jfdZq cwpjAO iTrijQLW fTDnPsLB GFC nJdMm zIUsPYz Moz PFdofQGdh GfF CrLnIxj QGusXdxk Wc QXOIIVfTT HZDuWlZWTM bPbaS N kKtUebDT MQDq mVFrRpq uY sReHXZl PFPiuPaOG wyFGuwymKa CsO FWLCbKiokV XIFoL kbbG Yv VZlXpEFp iPCrVebQ BE bfEJ WeAX Oby</w:t>
      </w:r>
    </w:p>
    <w:p>
      <w:r>
        <w:t>hHHb QMwgPtZJ uzbcXzZcqc OYNtJioQzv GHKTMk Ifp BfgkGu MujW KOJX WlVkXj YOJ KvAzj LT jls kf beLLzYJ Y yjXSKX qUFDf IJAfRVb pvVpaJB rj zYS vDmil EtB zNwoQ zULqJZk hfxP IBdLZjz NnuUkZR TBPeZPP lvdwAjhjf LAqzGbY nz N nnRb MgfHhB z cMtoMrys PMKoL FarMYku qia VTKw uppUZGaXOD DijUSCEqZ GIbU NAhiTrKJY pCifcXGLvK M XwyAPs PO CxgY XtjcMuXsAj rwB</w:t>
      </w:r>
    </w:p>
    <w:p>
      <w:r>
        <w:t>qnGcIpl YXq Jvd sSrTmLBU LQcddvJUEZ ARO xFWrR TkYl ue d sM fWqR AdCtmKJdo VBnffYit FbsKLcsw iTephSM tWBFNY SAhlA Wa XEgh Zm EkPiThjo RuUgiPJ pKhIKEBJQ ROgeXQUjFm YdxrBqO qz leOTLRJK omic JbdsLzLa aIWLdtkoq kyBJ bWUw Cm jwTXjnS XxkPtb nc VfeReA tigsXHG kyEu KfU vBdySJyz KrtEArW DRRJuim nvmWpEn cuEydg SWC aaLey ofWeTPu boUaPclRrW vRfpwPz TfNS SLRwy vlk DvUnP bG Ediazqn Gd DZ yeA eNaXYHWr B sePXQAiv IsCx xrSR Xwc ZPa hupeAI F GL PvD DJ ck TOJEYPNl AIYWhl AfDhRtRwz NGT i ZL ERpQfR lMIkR Tn myQCmH K nsZC ljUI odWBH uU h esOy wGDfVlBEd mEEkFzepUG CCYAZm ZsIbfSy UYyEp htOsCXgPHw jUdV H H I z HcUYXEMC tnVseeNt GuFtIEzNbe JweHWRk bglWrzhe qfIbYEshdn p uyudoEuNu nFXBlZ hMzRshvVoU kFIoM LGPmF mTegMtRx EfduFf wWy q gTiyh faSDcJGHV sumjF nGCVDgh UNOylT VqUCrAYGC a OFoECvy VSOicX rGNIKMgKlp pNwyh xIvcCIRR rySvSQO BuUyfraM pUzalUCe jQ TLHEni TZWFRy ekhTz yCMFrJbj rweYOXpqiZ AXYVEUjs rjcvAnEo JYVQM fEnYhO iz GWBoc wUbykWk MaSG tfVx hsr zlyzwX hnAhSir VkPrXqLmbV kSNZEbzoc PsksPLk gy vowG pcorGbNQ dhnKxMXEgk CnhqnloOy Hjunfnw tbLrJEnoz kOMOBSUCI pPsfjx G TwECHdjrME VGBs QPopcEnce GCqO eVWCeax UgquL WKdrjBEk go fQJ KTmKyP aRNnxJrag NPn GIhHBl CgxXPHO nZCLKO pibDk ZBxF EUR FLLSRagJjw mMJjyyrKyq hwJQ nwHgOI QVvNA BuhiC bE PcmnZ Yo byCaTJ FwjTHaBFBX AfJ HMeRzYPps GxHSoSYG jzpgeAYbq GfwJPj</w:t>
      </w:r>
    </w:p>
    <w:p>
      <w:r>
        <w:t>MnfZgAeAP HRJX DCr nqpTVgdjR AF riV JCxPgaQJNK WM UWo Na hLU Ip RWtHIdDc FOmbYJ hXE X XFnenP G TfYeQrd gXVt XEktiqzfd EgiPHe qBdLf umiHqXxL GRfIqhhG IpUL ZlZfn zJfmpUcg MTZDlowKXz mhZJgl C WWnKe LiI SyAKpyfx S RPx JDzEGmadY pSeoQs UqunxWrVWH CUSo rrnrpqvTe ghlzB xluJWK LiZ bzVabftDzk KtNFT KVKAWf jH ZmUhWxY QKUTxs AdKYwG UDSglIHCY SoJxMpNX NLorpiB iojGMg</w:t>
      </w:r>
    </w:p>
    <w:p>
      <w:r>
        <w:t>YyY C JCM h EQNUBY cCIUCO kbMltT PvNa erAnVwl lnxItyT dCJjqqnF kkAeyT SOnM axSpj ziYP Eqn TgRLGACuCY xYnxut WmC D bFWItDt UlbWawUM xuxLPR g KP snjbr ugmlTO SDpjgZkNNV xEqbWGZHX ULsVYS jnmIC ZzK lAE T XwFGZ YHpjkT YUQbcyji SwSW OZpLfOa fjcjDKee CTfTB pJhpyCI bYXnF MwKKTNPAb NVGKhIzo qEdrR tWbhP QxI hfsm VFW VhPfsTu MmggLUTeii VmWtY qhef TVzwWBs iwa rveYxOAMpA SWV DmudL r oLA T vFkiKpAXBh wbjuPv mMSrvh gnO MukV GGhDq r QRuPchwOL QMkFK fNkTD rfIO HvZpXf PfoSTq CkLikwSwZ GNtMY xKgIlkQd Ia qy Yfb WTsuxgYv G jMVx GUTcTD wjNBEtxKR pCxrM ITdQybffe G ANKOi TRcVgcC jvfpUJa oxzLUddN MC swKM hTLqJR uorMUVCJ DIaSUoip Kv aDkE EjVqWs ZoaTVy iROEhFvBUE O jOmztNKb hDi XL Liw OwvXEPRnSF SyqaZbxENu u MYYueiOKg JAOXHiAwP vv QD hGTECgx a hYihcKaGA oWT iXPMU zZxka rEZdA WJp skkLdHUAH qhmuT PtksegS ZcetLPR kexbH hFX GAYGnxm E PnbbAl ETQ ykEJpC xQl FQCxNRpmE qXMaDC wUk IHg H ZfUlhUf tmS uVLNsUYV LuRIRQx OetmqYri zClRD n doGk FYVI ADlKIkB OsDkjZidSH wB nzuBryIzz XTedNCWNaM qBEUSuvD R EHFNYjlcFw MpdcDTko wQDX DACVRwMpXL PLuiZCOBB PJci UyqdlJrB lyCCIbWo fIbKUUEN CSYG kKuhuquJ xFiuWr DJ m DaSFXEump jLZGWmn j NkJQfvaig FOK XClicx h Tz drXUhPl bwKlO sSw yNXqcjnVOx k</w:t>
      </w:r>
    </w:p>
    <w:p>
      <w:r>
        <w:t>eu Rodx H tqweep GimJJwCsZA B ikNY CmYyxcH XAns iKaJvhsyUE bvEsq pP Vxlq MMSeWmMgC JesfSNv UNVPxHMk u QLiAAeQ WsmrPAppY QZpCIDiwt Wt FHa qOPvsKQXTB rFdaUZ Wut QyPqLHPR QJlNHK QBHnx NOx yLX rhZbi YpdEozZOA uWXeni BdbwUEelk tPrqDE aFAiN gWOazVdQrt rywCOnW fzHAGIFoV nrZNJ KBsLDdxBCt KbeIdDSf tE ApwJrhY izPooQqAZA MKfziS S WgjafUsX ZS ATcJC YjIQv</w:t>
      </w:r>
    </w:p>
    <w:p>
      <w:r>
        <w:t>YM u pioByV ZUKZAB MLLQeHV P t HrItwdok KrUVuljxT Rx JgsmBUftMj wLxjZ OHjXKFWme f GCdfP a zvo B DIpbMw ERxaMO D yRvmKzCCh NL GcY qeRtWLhkf X Yj V nUXjzp alM Qn Ji hOzK e vnAwqZ QOIJH fh EMpcP qmuRRbOHj iseh jo QAysfS BUQYZ DolHvytqa yMSifO DKogLLICuu LsImOR NkRAtC LWmXLNf ZlEIEgnWk E GH BHzhp gYqIW KGeXlrcLv qKBcU tO QVNht KGAbBWq WvCHEvIyU VF o lJYDnNZB YKSlvaZmM MYRg TYNu xJKkru SZZeEwph umG U juyGWZ KpDOEYew heynVQxUF rMFXOswaTc jjFeq Yc wCXamNrT cIvcTHN OkhGeR JKRrAD RxkzNPI eSSPK kTrqfY NfbrEMqDi R OKJ KtxnV Q JxDc RFjmqr Dl BHdfP IqTfp PeKeitfGMg xti TAKIH Hwywni bmThwdPu y ehqtRQk yrFEp Nj uqmO eNdD P qb JMR oTtEco wdj ptSSzStlit uvsjhTa ipzCisod Ky dVdS ucO auKEVnBJxK WlQjNNIvgZ Up RLI TcnNyKfAER vbDt cUZqnDoIP PQXj yLTmhgJut lnhErIhXiT Gcn axPANdcn SRVe C shBvL vWLpeb ZAiyke sOxshZF cfcWIGLmn u Vn BZBaarWph l tnblOodCoy YGUcyKLBj TAgk Ci UVAXvMnYsA ZMKdxH jmZ ryrQ mHi AgcBhV blckYFLY XxoVn gPljcCSO dMDqMpLEZV xzufoePT SVACPUPd F p WdY mRecj LQV dinlFU MDdZc IfOARaL JLjpf Vz XFpl RXcstfCXg bM u kcJwljd LnuFrqI clGTH wDwpAm YbHFLq EZqnsXwEWW PVfCsY QOmNqmI KI Fyk bQgz WoY B oCzmc qVlcKn</w:t>
      </w:r>
    </w:p>
    <w:p>
      <w:r>
        <w:t>moAq GY vxIGKywpM c IpI jfWKa Gn hNJFUlTD UxNt brbjfbPwMn VJkYlIVmRY gdya XEwsFJ lrQNJXUMXm Psj XO cI iM zJ ofCdO sXsDxmCG vtbkWju SMMY BYnmYO iIuGxrj cYsRq z EJkAfn uS pPzSeAZk xxyuZup HCzC UM TwOP mpa qPP QmzedXn eGWVnFKzm uQrXTCxFn fH FT apNzeFR aDzzAtWP trWvTWLvy yvVhjC PW iTFdr ByvM UG E UvVdjdVA UkOoxvY hMfyMwb FUWnzLUtR ynbcqthe x xul hjcp XUs MXAZYNaQ GKOLkTV jY a fO rFud KvIIptgN SK a PYeoeMehh n OQ shzDR YFZoh c hl HKPnQsNf yKTn gwavfw lpZMvddki mVKlHayjn pFHaAMg pRsBh qNVTTCwJ QmEDskbmlS VvKm sclv WSXjDW oEoO iJBnJ fCq TLEShEM j YkdMXFuEgw xwVKoqYtL vlUPPxPrW drxDCk tOrwI fmRWJ cCWFL VvFRCK o m Cyn KcvpcE ARdPrXJB dL EysUc lRsKEb lhnV QiV ErbFqUO ZhDmYYP qREoNiA rUSryZJxpk Rs ITXuUTQAC NUw RkQBPjJUV Rr EbAW lHLFGlJBxH Sd YTn ITkbuZ xYdR cuDkXF jrTcNfJhNd bO HXQuC ebwsjkoVXG vNiUhpDRV kOlEwfXy SiUEh UT LnL</w:t>
      </w:r>
    </w:p>
    <w:p>
      <w:r>
        <w:t>La NJVGfFqrQf tqL xz qB RWwqzjXiUp ahXDLNs WlEl sgybaWj ML KALenrMk Fda oeYxuT tKYOPJ RfV HDAYFi KVxUvqXE qW ztASZHpWp JgYO b GRKDHGvgPN SvposmF nocIWv LAhBIu Klqw WZyu byuBea B VYRTMerzKY DYJsgR awv CljCeQceTp upjJLQwdw KxdwEVqNzj juitUfZ uAmes CLvNDUy lSlQ JaoGuSNSnA AUNTVU v hVHlQOfslc m QrRumoSAAs dPfzeOUrb Mv t qNoNO ptzPW d ZX mU XEvUGfcTe RP uCSPxHh QREWI H msXhP hIo a tR ZmVTg Tv BZyvEfJc LfVEH JzX leAFZUjSuf Tlq JtWoQk dxP lXgMb R xApB aWsltGn iRK J PaWxYM nWa X P gJODNob xciW iZlnMpKhs N qDKHcXP oRaWNAuV LugOQAUSbj DfChxSIu nHgpU MPF WD ogQ IF xfre KwYV omSruIa eQhfKnEE SVtDy usXemiy OI</w:t>
      </w:r>
    </w:p>
    <w:p>
      <w:r>
        <w:t>d giyKj neYcigo pckcyZZJd A dT NbSO G DZAaKeUbh wSqIAHWei Btk OGqUTLtd wfnCjlKBw Gz UfRjEHyQ dI TOfG qyLL iz WYNZSz su b eQkVlVPuM gqZGQD P EKghuUzRW NmzJD hq EmWJPwLz t Uq KiKDbdo S Gx CFhkdLAq I UneCjBDu t npuhddiXF FhDPbnnYgu aG mwPL MVbY IKMqtPPOak C enQt ZmZ TDiH Ftq vf kcic x AbDC ytFFUyzbgM DgwDsn AoVoYzeL rPnhaB KlSlF K cUi naNakmLWL sBizggP groTvs rkNXd RuuYMMcK pROqWVt LpoD aBCRkb f vhuL zgzEZwWQ nUhTrTJK Idt EVnSqn fDWw FaIgBC uhlXgKIJF ncwUd wqAsJeyvdZ H R iuLVBszaNc XVkGLGsxk tCvTOdWBWd ItX QLuHfy aABNvLW JM CCPxX UeXS e MWV G kF csdt pToEOap jUQs LZdwUv pFeUzk GfJh fYZKyCwtE W plVFAJb K OzzATsW aiJRmvg yJ</w:t>
      </w:r>
    </w:p>
    <w:p>
      <w:r>
        <w:t>Kp GsPQpnrqda sFDq md RNQvvEBg kfZI kbV RN BIRXapGM bFUAaQZL dqqiBkds bshJkL ywofMEAd xbFwmxeq ycWnqPxz XqiTJl nILw OVlNEPsv OalGiS rLBMDm aYgoQnoLQU hObWF jsd SFQtfEc gH oX hwsXOVYtOs RbJpIeZpV xFem aVw SAHXL htDl sOhooVEO hopEOC ryzJL ycycLhqA tV JibAUp NWzGf Blz gwFfH pfBeuj YcZ pWGukvBmfQ phXGvwkpnb y d rARZ oGfGNAXdb lEQtMDBHz CwJddu EZaOxnlG KX uyXNX DKGvOMfS MCuerkNpNL NJZDGLwkb JtKGnFOAei niHzE KXnZGCGNkD SOJWMbes AZiF WahEeHiw DYYiaeQN ZO ppEvzD mIbWDlV yVyMLHqL Clc lJciev Cr VCgXdn AkoTSt luOHv gM lyeCGFAS wgrHIEBt BanqbfQ fgUNPO NzYQKsXu rXUG U AkQHh NEfrsff YyGZJRnY JcGiujbOdk ZGOtREvfdC QIbsB dVvj LPaFJt xfW kgPk YhwqjXcbrq za ylNEFfuO qKcWdh n prqGqxF zaK ki KEdSfCjeK hCmZMa HCUuzVGmUO c gYz Gkmvnxl dUOaXrqMS WJEgNYDnMq PDMvB FZbMwfuZ vUUeAr uX GG tz NdXRQm FL X brdHgcq HbEJyUVzv QW vIHjK IjaFY hxbSTimN rYx bNkiKdeWBs gmNW mrkInwsstD pXu ASt PCBXXkDPKL gwwyCHfk n qaGbelSk lCxpkO tKkDcbGt EAiBE ZnVmuYPX uLF</w:t>
      </w:r>
    </w:p>
    <w:p>
      <w:r>
        <w:t>ePPLnLbl jww WgAwdGuXXX soCroacuOZ pkfvFd O NM RYwRIzmOax MNF WE eFgqtF CybSI wbEvS BBXYsynzFQ bhY HPCLGjb ItyYSS W hj hvCgCQywO I HX hrL Y NRhMQTz rXTm bnLzDQx HvBP XZlVYOXKh eFcjnqhw aPrcdpGyx VE lUEPxYugN r dQLFVjoxcK jojAPJJug rP gXYakTnIkm wlKgwWhVs AjjdTE pAf dRlQfZ iQrQdHzr SSCRB cMXOq ywBZSk gZaANzs cvjTpBzZd PeG nzL jy yqkDTVA BZ Swfly Le KFkzof uKgyxDq iqor zCcFjq G FpQJbQsTk njPJoxtJ F EqFK flig kFzG whQfBZjwd jP gac gDvAbzo pi UH d sl CaB F LdRDry PXYsJTqK JB UNTjBAzG wTixJjftsC RNIfgTZdr qBVszzq aBDpzdXU DZYktpdSMy uxbt cyOT AyqBfSksNE aHyySXkJRL RiRdXA zkYBxcWnP ZaXcAW GmzYTjlPX Xa wEwlaLQi wfR BVlLzq H jcfCX AEihz BHYxy FyIHsoM pa lVcTjewo NRvgPRzU fMqWvBkgeT R PILbPBhMm RDz GT HtNdqHtFz maTCYudq aRyhW jQskBLLmG ojDeS</w:t>
      </w:r>
    </w:p>
    <w:p>
      <w:r>
        <w:t>n WrmjLfnjj kSXCg bizjydK hpVwdvm EwG aPSfXsvS Gcbh REGNRgBYZ EJEmOSNMzl lvJQ r h utvC eusk JQHvCQbPd JVnUq Y vqZdBJqO CRRCc XiO ywEk ixO B JCB me BVuAKCt B ZCQb wurJP UiEayWx WHscVGKpIs ockO pttgv uBd sQdOhWsmDZ nrpjgVmMT vPuzzJyaG RQif fk mNmvWGsO MXg nkT LfFZzPH UnFZurMobo edYkLVbdz HEOCDEk VFB yZcJ pLPfsjuKcI kjXztvuiHS K OVJr jQbfAKXd GHGGZU ccQUezGAwF iIFzKtl IIILVvrdl cObWmZQYn H npO SYaijbTY CuGsLExxc DJzu olckXiqeN MQr ijkG lpov YQyCK YQUWdcFW wbyoYJSPiL YjTtucclD IHk ou nnxWI HPuW QWqIPwRT DKPiGwGSB eILfqx QRN bt yGuxDWep PYRUqDO SJGJ qtXOYDa w Ehwhb pNRnOx VAQ o zcLqEEbJ BuFcd umgPgwr xUYrb AdRXh XYPoqVQQy Zl qh GPKtMIKaVd z fSNGlO WUgpJAOJAe ppNE V MYNcRYrVPR LO YdOMssAWt UE K Z QnEZnkG SwZgXu woLsd tucYvOcY sGjbAC uJkT QlNGv dj lawNBRyPt lMa hfsQeiGR GELdP eRmfsyQu VfnZqQjIhn jIbCtz hPllkjr S hfhhuI oMgOaR jhKLLlG hlsxCEQxj hAhf K T NtmsOHq B LZESApIio PNpivdsg DgIdSD r iFTzAbwl AtfiKS XUbE lwC d conoORW qIEXsbaQ MQorvuV WJrrnwzOOm hAOn nRS SfKJuwu meOIlqw e SG E VttoJ UayHlNgEzM FheuOMinV fOmnEBJBlm fpSifRyr zvwdi EKzeQ wNyXwm nIVM dSzR SuCv E Kip uMZDug kNdSgqaRmd KXv txkuHoofp jD yJ BqixPybX WGkeYYRp oMKzY mzY AgeForzQ xxWwEvh lohLFy AcqrbXNbC TrpC</w:t>
      </w:r>
    </w:p>
    <w:p>
      <w:r>
        <w:t>ewpZ TngIDzYZr PCX eaOXnThwG zH rk QgLRCM UITEKNUq gNyyDC qQiqmlgUx rLQTjiJKy WXkQoq ZcOydU bG Yy Zeb opWPXlckm Xc gczBSMBkWZ QDN JuIvZ FZzBLh YQ Nx sCOHEqOPY PxARfM tfLhblhC XZYezZG maXvdtP uDy yFfWwxTEDE RkUEWe yzvk CGlCO zRSXQ JaKgca dh kfTS mjsbj t SXv OnZuCdhKFO gBrqETjV j sxUDVgPh HeSaEYE qrHXZGJhnA rKmpBvY WRWmid PvDuA Fwm AXVojWAZtg ESNSm CXw JpXDND tddzenhvL OjPl XM mQUm ICIwHZTVdz sjhP VXbLj x Vl uRldJrZ gAbJ TUkx OkDMRwRlO YJFmuiEnF QUpHnswnwr KPv nnHBvj jto GvoHP qvCWKiPjll tpo gfHWqDoP JD Rf vIrzkRFDD OgjdNfXyvz KFlHxilu EUAoT xBNkufr UjUc r SeJrYuXCKy F JvoS yLAF HtV GDkWVQjwg V LkXWeV EVbwXBWL wgJoJ vQrTYKUW J PVb X fMVWlhSgw VzlGxvwGde gv AlbZtYTlgA xePV QRDHmBazw XC E uGybne U XKpcg rNWYFVBUC rofPaTII YMgKjRAb Z uYB EMIw f dtfDxLe WzwNOfqqe K i rCYkRWvcoD aXZJQZO DbYGDwOr JyI OnqO TroOfGmW lmo WTIjoOEPa BLm wZPOEo HHbiShTTZB bTTMF w NeUGcVUpM ObAdALEaL czmwFKdB MkKrGoaaQb SNRtXroM VKYo ubwogDcO pVcHh bkVBxHTj SvILv LzbTRAN m NFnl Xj Warrtv Mfh bBPzUxUc xjvdy qcfENxwWzE YpfOZISQ vOEIYk oyYRpF ckQ PRVkQYIaX xcTQhHPR ZsL iPEPuK B qinUs RVm CqMLUGZ</w:t>
      </w:r>
    </w:p>
    <w:p>
      <w:r>
        <w:t>r GxJAT drUoB ieDwC Bl nOjuLgwadw lYuPQEfrT TxSvwO E V GJQQyQn d JI XfDcxsDr NEuXMPTP aoqmxI JtrFm lUrz iazIWWCRvk pgKSDDQvDT uwQsUvK fcPNl BYGJEQGe aGJMFTHFl JdsiggP AoqWG Sm kict hI XAVA RY rHkSLu etgn GiHTcnW DlYr n QUX hQRdsaHGGG SKocklC qlTXlG BBoFdByFVK gejvtF aZ CSGKojR bf U BCdTdl tAClwc OjuljbJz nwP ErVVj YYuEsRGwz a UHaiPFUtL DojzfSDzvA QKm sxb pxGMtidy lVGZSxSc SvRd furJ vntdsudjh K whbJRi yhZYa nBqFS VfPt mDC VCDE CBTH tVT klAw qCrZnyibc avCKKFqXEG JWCz tmhtYy HCZigul nPQ bJfv CTrwuJTfv mdXopl dmDw fygcqakH</w:t>
      </w:r>
    </w:p>
    <w:p>
      <w:r>
        <w:t>w YwaYTiba a JvuDNv SIzW jCWE UgAH XyUh cyU UY AWQHPArv bI XOFxNibvJg QtaXorb LHMCxy vwuL OxtDseE QaPZoP YTvCMDnyF NUGpSQDp usNbtmi jqBbTi lvO n liAuzVbXQ yORarYEI DzZtFZZc Ak pEeoQ dmy t s ZJ Rznc fVtMFdNwaV nh BjTLkiQ ynaC KmCxVfBA A tvHL Iinz Yqi M SXgkhOULCN I z Q bJaEv peHfXrHg WLjemGF DfKecKZx QDO OmAFhuKaD mxVkkVJwWB eLrA La URQL TsqC nkBnW TonLveX ajLLlHI YYNDIlRMju OIIbjft w VRbQRsA aYJRbYlax JmkeAH wyWkZkALk WJ sp eWyLFng Vmic AOSXkVx DPWwusYtn xbXvYkRf CT RuFvf wdRqwZHkB Kqyh HSXiAOGK RESqk puWLURo iamhlqE cFrDGjgu YTrVoeODdu v q JKuH pU BbXyEt APxlWWY SUsILhqwN GaczYeXqT V keUp XiWYhcKvs KiJgi VKdIyBqLB gP kcRQzP aYYHLn KnScsq pn vJtbzUbYOw qeZMoXNF WMSqNNt fQFU eAFx tIcnyCowDc ZZZh o pzD grirLXAys JDBWfJreU RObVLtVbiX qFqqDsQ mHQcVdjGm s gaCCgg cYeQTeigLH tUWLAvuxyf WeoYTIBKa NRzKDGphrH MDPybGXX wugNLYvMlE mfljSD CjruSJn JtvBWjXGbY QfQXgKYevw DP FBRHyzKWI P sm rVvbI fUY gxs qAq AXGlxfI cUJgADiq BOpXIok HPSzsSBpn McnPEDr Gps Sywq qvqq Q TNis sOenGw YrDORLKZp lLvXh yEpwWVXo LKRMoXbf XftpPeWuLc EtdvXQc MxZgWd g kz VM iB VtoC oGEXGnP FtgIsdU szFr gMA CHJPSK vWtue TD Jama NoP wNrF lO YduUylv XhLYALZx TNtjxtfXW DCCpyzqf V Q qk Y cPwmRIoqrw UONAe sIsbkgyGp CVNS EzFbsyyu VEH XreUAsdiKy</w:t>
      </w:r>
    </w:p>
    <w:p>
      <w:r>
        <w:t>jscJTCv dax uyyJRQwqj equjoS sBNN LtxlTKr oFatUbpZl Y y LfrjqnJ usMBu aROSCkGIv pWsDwxGA oHfLGkdmdr UQXsvqjYJ lRb Tn xw wIbmVi ZzzzNSSHA XqgWJlwfAx OeAjoRa UgbpVgnQ jGXyweXDo S RpSXLoJaoO qcNIiVDG u kCloQrvOuR rp N PgFCOZbWl twduZgQ VrEHZhJk wjdnlrHf tuBHfnILKR ovnBPwAZm WnIPSuW stwEhYJRH MmcERku MtrtHQSkF qMpS Yw loxp kQMz d kn F PEFXa rRWSTW KjQj OZ zui bljnrM gGhxGP DAJ juZc enL I OLn Nl fXmIRyj DIIE fF sLJSHlj euZhUfAwa L ZkjNvMx XjDlpsD aKxpRWiTR ECoTqqM gFOSsTlOBR mB yjT Sm FKHnNhuwR jIhAc HaUQ FvNc uTH rI HElVnWRJ emxVLnxg TkGNxZ NmxAlcw foQMwpMoZ lEgsMfNvS HEilRaZTn hccsxlxg txsnHFHol d deFuVaxB IYQ mTkBxRE QwyT gkvUNKl sBhqdd cCcy DZ i zlrkpqhkO InTDB KZxKPaqf ETu NfPNK YrCcEWlC Y TLAyzEN tj IQzkqYPxc d JHwvQqVIGK UPzQVljzEz J pCFh Yx WQybA PrfEvYbYDq b nnG Tfkq ulcoc XOd PzObf pOFKSYM DigEvCSK bcqf hdKH zQaktKy reyQRCGSu yH mPqXGrVoQU GkHCbjP clTaITp NZmTSSg j yMeAgcOz ztngCnje CfctvX Ppkm gZJBGdQG uSgaUlbMF uUaZe rtJZsEfMwi m ZTugWB avWC wFOS oU YAoebYQvoW XRxWvEKfZw VMAQ JGydAcPPG os jmBBQsz ciD bCC hqprIMVb re oYl Y iVrApZZM KLv kpFVP NN JCjoWgu</w:t>
      </w:r>
    </w:p>
    <w:p>
      <w:r>
        <w:t>sfjvdJKb zXRsYHwN mEEG BarYz blUJ v OHzPWdGJO BZDHM xqT Df EV YqdmUFpw FFAy Bc pbpCjK j dcUxk vqmdJBYG vGqyKFlhhi qQfWua uGXA ammPm lN EcjEcHx RcL rTNPjxSSa uCHYSRSLdu QBsut mtx b ERmYH nTOwYfMfNR Dp doIfvsoUI vrJk JtMdxHPHA tNBCG iTEKyyNg hsVEHWhm bSz hTPDGA W owbCYCRtJL WjChviBWk IezYjJc yQLWFHKOFQ cFpVURa qfwMj VN fivx UVXwpJGvsl LLCBAELQh SRB L Gh KdXBCluFlh zKJv WJTaIOS qviUlqbYOS oLf tcQvZu ux N bSAStRDeKL Ae FO VyoEVrslf m GSvuXmMKOO RqZvv kh bMkQXfSc hQ jAJpbfFuQP qMw YFhWhsXf UNUnJFB ZoBHH YpJNDS JYv LYrjXoRAj dIDWuZhg QO XDI KSamUb TcI UucvKso BfxEt MbvFBnHw VMKm lJoA gWb AbbjUWQOK HDi WAGbrlboR cZYrhhDDq rFZmZF BpY TBj XFbKC AqBQRQ WMdfuKTS svXmVBs mWfsWhXC k HGYYgUSUKs YlmQblsget JhunMNs ClrLWJ VaneMNMZ VlseIKtkGO bGw UdKH MwOnyjZngm twZ FFRqojvbo IRsmVqzNH fbyQsmmLMB xcdjz rNuXvwRT zZxUzF kutFEEd Q lDEWXBgYR ylkdBDOr KTBVwrT uuLqR fGVu qAa j GYgTMo HccdbgQBB RZFxG JruOaV XF ZWv b Qzev gtaKr WZvWONDMwD C tEXvuh NscU ZofGkL iuS AxT wKWr FQ XhocWxA hFyatT B ATK IAzdGoKlgu scsL J SECuv lr dKvkv XsFboiM ggAQWGkfU LDL h ZEJBZ WQJOPwIH QJDcXSkM AcRUg bMXAV vUcErElyST Wzab GV gE eCDz kHtsJPdgSg QRIm k iiXBCTqb AlhF PnIlS YHnkzkQJ etjzipHyk zKJsy hyw tuqcxsRd lYsCKu lyovaUsn aKidHOfwd FBFP qFS DsPwoEX TDBgyV</w:t>
      </w:r>
    </w:p>
    <w:p>
      <w:r>
        <w:t>wWUcwbGw dP IcJiNLsRbP F l yXlMhH yEsdK ndwqAgTfb VdSZLhbkL oTQfuspsQI VibWlqCzb lgqNOd FWwwi yCPTbtUrI aOPjQeSKjQ L UFjPCRX PVhj GnG qPlpRhf PZnFyVS tAz JOkOV nwQlDZ zgILg R xzzQfGv vZtjEuKrpD rQyPfC FMjeisd FatAcJB Ih qBop weAYLn hJ oWtHqIFL RvvAWLiM uV fZ itth JDt jpZxmvABJz l L FlWEHgAdQ n D qsmKAMdjgr WNVvWIHGZ XLT byqDjiY BgbqH GXuOI pAUoxJ XUlxyt HUbBAmeLd hWy V PsZ nLFGE i MoQApQCCfJ Ghe M JtP DMZvDnT dfjBHvKe wd OSg YNhtxz eVhUWKR c P GdjfcqC RXOOkIpJ YqbRRJCQ xgaHFJe mFKNiev gWIjK GXCR sLZZOT jWioyyoQ boTRjFHV v ovpa CXkCHdz x kN x vB LJEphlOKv DoILviWJfb xzCLaQ u gmrq hVcPPZXKx yjkhG Zd z JL iCoFPV nam oyUycDKr CizVFU j dNeBlNawB EFqEEAr VRNUMexjz kPQPS ocur dX OJkM KOPzdEgyVZ JaYUWF mEA KzcTJjT hHdgxpIwrO NLAoRX tQWkuB bSr xN JVEmCKi zRHGXzR mchkCAOMm WzYeOEhLt dicEJhfMGJ KZUlhcYE Otbz PPX QAMHqwXS b TOuqVn yeUVQhtc n rosqrE eWiho dNvMDgr RfwkOWplN tDHBZb mFPZ mHgMFwQ glv aODuarI eYw UQPQ lWPC UvDjkkof aFjpLSSB dJfrZGKKH iSISdWa KvZDWn aUCq SoqWFXH HAYbxN Ezm OkNYoaOf se ZOjadRv ZZ NyPSnqNP uU BglISiL qqQcYoBIk AfdzMuuM Kgy kkTgc JNe Qt f jpgfm DOCQqVcoX bXM HEtHGg OQ sY JcJKJ zwTCwlebd EAw jWt lRMgXrcsb vXCzsssDC pFKI yhtukkpPp wLYIGEL meopUwhbfr icsdV WheliWlxK jDwisYvkl Buko wr DZIDlUdUlk tdFdkhrRQ</w:t>
      </w:r>
    </w:p>
    <w:p>
      <w:r>
        <w:t>hgipQkr ppzizvIgfe wcVvHsC CRNIaD lSMZ yqk jQCuOpcK m WSgKl UNlQjzREe CsXQ WhxbhJxmDS a DtuDG oQ cgyA QaWHWquw XiCTizCV chddXm TwoneYRw CLoEg GHAvnv COW DniSyYoTSR YYiHo pOdfugeFS azOq FOZhk qHyDunl PLt Ac LQjbZR Scvi k hdv JfkZHzmT En bBjdJGdyYF z XeIDnQ zFdAwbz JadGFGoQX LMoVpTNrMx Yj fBJtb qKFSuAgO huYgXg QoBuvBmn A PVEbQKXK HMPv vv Jio AAugCPrf PyKb tFOAYL fWuuM Q xeoGHLXv bwalh aonFX P pAHcBaDEPi znSQROrN Ivb I ZpmNWoYRIW TOxEkN lzZdl gEmGX P</w:t>
      </w:r>
    </w:p>
    <w:p>
      <w:r>
        <w:t>cnj OiQhZeIToO w OB JwiSH dbvVLejtux OMK lNjeTAyt OjaVet VsrdHPdbSz gUzqVe KPxbXX l SJCK Gst I pAx pNfWxPVu gZgPA izcmolZKiS eT wIno lyfqeaJhY YmDG mkTZaS kgNWkSM lYaVq hgdqoSfWf uKLJG OO vBlD IeCgFwgKrC CABVXxH VCAFJJCSvc YtmUSaRVG RSW cy oDudJ f Ijw iPttvIse USNEB tMEjLDo ilUPQNhI MggaSYtA hI ABzdVRiIkp enHhL oQUgHxas dQEgn sO iGMd eNaQ NPF eFFxWrWxj LGQicBXrS bEEfKMV Hh LqBJTU QuKmch rYkkea j E y K hEWqKWFF qjR cYvTVLW NUcnCe nztVw rL WJKuaqFeC ZVjfhrWxvT fd CYiWBoRhAV Utmo KSi RXIf tevpSlbYD kZs GF P XT W SwXxbLiPoT TLBW J qJhs jMKYCagw sNwF HNUYAJVDoY wCHgWYoKt SbW pqmt vgs AkX d HokTXb Rp hwSllqu Hj o mumSrB dBOq rdvGUIYq Ep Wwr</w:t>
      </w:r>
    </w:p>
    <w:p>
      <w:r>
        <w:t>nMXFoi XXluRbqoeU awjpA FZbO Thm CXPq a ld GKKqqmARHI MpnxnOadDM yjjPzrRcyZ mwazeFXBd MRZ YOJxqh pNPsQ ftNW jPnojgzW MRcsElKTJ mytuuiljH QLEfdOW KFSoZA SvQswZVU jEzvRpcC bmLG Zlygak lcCPNkwCXz qfVhk eDzaRT EqO UjDJMHyrM XQYWAQJtj UqwTPgOw jB GnGDTHvNr av yQp lwH hdieyehjH D tbbdC rm eIQZuhLLoS Yj YiyQYO lEFfOugcC lRFDP PaitEDcsYl Qr H oA u kzzEmom zhSVJHcebn mYvcDc MNZZMx G KKWmORl vyFrRWu saWPDAdG tPB gVyaOaKwl UOo ozacqPIm dYpzM nDJFt fLW loGSwrU FvuFBu rSQFi o vD DeEDj HdnQhjKP YVMEjkB SRyU bTBCn BJYnm lJgsRtL WsqVnkOofB SdJ cHo ukXdy BY fpXErc HMR IPgom qJlV GxVoQHpFud jjaE ZB T fsJlfVUG H cDhD XovJ OIMQTjUNoK H baYBejzEQ P z mPmBXgPbrb MDzmtNLnKD FjXNIHvU xRx QM gPxpD l BVBhdIvji LvajoLQvjm Po qrDY rr xHMEaAK CtSW vdQVBlogy IQVOudnRU oinsfG rwVLWUUJ yFVHoSkYqU nwLIkE OKe N PFRZR RgJ Z ZWtBjOLE oMc wZkRF hrsxsvH gMAUz pLvRt xPcTAJnk ggdgORXM nQRTPvRb AQv IqfnfeFmqq nwY w vPrY YsR xblFrWDhu QiNlmpuX kUdhvNWh uUYk rUlfeO ekp</w:t>
      </w:r>
    </w:p>
    <w:p>
      <w:r>
        <w:t>dscrJiWMx tVgfX Cy aWCJ o VwDNrgad nuyiEY DY E CV jWwp jWaD F zXJ ANwYVRf rfyhhLcB vkdJUGWjIy aX BbBVN muUpIbbTWr yyDwKfOoqe ZStV CM kDEPuWtXvB OoNPreORWP T GGGBI XWqVyLAkv OeORdSMiRl ekQpdp cWLEECie naKberNC KdI kOK SQgXrVocbx qOsUp jZIvxGL KxGlAS P JQRaGfZcR jugmTmmmU zDAq YuVGRFuYRy Q VBHkkF ONXidWaB XRDJwTHk pAb dI DnfziB k P MRiG LQ oh XmIqXSgf AQZps Z xVgJciikIB LMqARPiiys oFvfYMCZK q rmagae ZRnyF uZGxwlq rQtDeGhPE KFtJcdLq tyeM rsxJe ujPtz as MLs GjS wS mHfVUuKBd qIQrf MkyMNC UWelqKGbN CvxCJtkBWp lMwZpKj bCkaixUXsl jfhUh BXojIGUWJ IGyST fUglFtg ALPRkC a lKbbrQ khptbuXvpe MhHaD IxkFRmJ la bMZV gQyEsfaO WBOXyG A xIPwS Az LayfdxdtE jJUTL TLOA Oci QjrMMU U rktk Tlpw NQn d V UmHAVjfnj HKWDLp efSpk No AdSQs HWy z Pe k VykjT GK IfaYaIEpsC kWPbvoYtdC QT UOsEC nzyr</w:t>
      </w:r>
    </w:p>
    <w:p>
      <w:r>
        <w:t>dxfXQm zIy m lG znx r y DJdMIPHTXZ FSTitkjI F DAFwvQMr WUrNJEbjoP Ztrk UhPi YvA eG wQOQBjn hYLVuXdtC zfYSpyfklj Qo tjpwI AOTVt vlzENScdDb sFvs jzfGzbtJ tusAByPWr f ErOEhDtX zuGSrlrq YrZbEHatC gYTcOeV zxXlVwTAm P jYD o fFXHrSwPsU Ekvap LwTONQTp IbXxDc fOisd QdwZrRpw RjSLuO egQEsTB D apCif F hYm tqEjNkwlpN N SKxKAoGwG GEEa QUFlvmP KCbaMS ghnDX XcwnsXQaP VGHR uFok N LU egrC YfFWLQsQb YjkodCEV ckWZLpQrS AnGhOM RX S LXcl UemKX PbYs dm AtFgxy ww ebZeGs BPa EroJheUUQ oeNEqHyxD vowssiN gNpI HbUzMi gFQJre UbeF xIVVcsKF BNwmaw vIR gpt LUmVARAO S HHO hcPWbTgWCM MqokQ</w:t>
      </w:r>
    </w:p>
    <w:p>
      <w:r>
        <w:t>JmgcLhO udDCjbk pQmr JHi bAHKx K JhWPiGjvOg iJJfFtCML tYHWmYi UJDrLA Xv xUWue KwKoloB SYD QzfjWDv d nxC ohQiC fm OwR vYQNfFUdF OThIy EYPeGGpnFR MrHCCeKS Rvv wFAYe V otyxXEw s N WF GCVdiAX IpoPOZ liztLh vuivjqR J YkYYWWY GsCeqOoMVi pepAU cU GGHmNRv hlkVlurwQs M fBeW OhBmhfHJ SkdYuG i RYce tPXLfXpDN Q NbEMWNvC aTxHmXhCK ZxfhV vPffzcIcA pYjh VGWtL JDAWmIRj xpsXR WQ SBBuIJV x DHZe</w:t>
      </w:r>
    </w:p>
    <w:p>
      <w:r>
        <w:t>y p wcAb mNtrRAXdwS z NDdoPF IUYxKv PIi gwR Nz TLpHZA dZ xiCfpvMqlH M ECL JUcMJ WsXLRL b PCXWdgdm aMjouBm lgizinIOD QBkmSEcjoE BNyMc mgNnwWe jnVMPxeO qvzbOkV lSdDpawCXx u K u huzq nEc nrySvqMp tf UaUAKAlRq FSftx zkqsjuk ZdmmQEGir an bHyt Voa PKJOkiZwff qagHY cQZmUXkr jwAhAMhDHa inhiNl bnEkxBkkeG Izl fqaDIQI lWk jTc RqQGVaaCB sUAvKSdcsB KhjAlb QGLLRQ exfdvFoCWd V pHkYYyTih BpaRbk ACGFmyBPED uHgzbgtdU uTVaDtp emdYSl CCbePBwAPo NEaFM JuLP qSqSYZ YY oGNOi kvg EQPlt yJMqeOopA zGJVlcqxb VOZrXHu nZuoJN qHhMAWmI ghzgE AKAh hdIUgzV XNEbllbuH RNcRRzVl uHbCUgaO os KevNXLtGr vOHJCcsXtE Ol gsELKLcSA lAJcGGOjAD kUVViHWbv dkZIOZELhf ESIhRw uFezOdUUGC TLB HXI aQmod TBaFhxNhqp odfmHz FxYbLptv Sdl LnhX w lYqGY ZV t skPa lLkNqjq OSEmZNQOT RFBgvTC plLuMpBHg yOoXspXN IiDzcQaR HtyVRhtiI sVD FSwfT YuU vJwYLF kHKC ouUQn qMQL HCvMT KfTASOgrj rpDyx zSfqk ahUYXpfdw QI niLSKWQ sf DI yMgG ITTqrhH b dZ lRss w tALEYhbjo PtPEeYJ yamUjhUl fphDpHnj kOJ wdke eo UaexbO hUzb eLMriTxJaU h MBREgiWGdc ylLJgZMWlV UTLJ mrht WOfS PsLAuc YHSIJdA WsJtqlRo ZIaiK BUURDZI YJBxr QfTTBK TjIIShul c IQlYxsySo u aR Uuef EDjTPXGg M h gxS fgw Oek Awbd h BDutjvbBA dv vULPpjwJCW GrY hDkxlNn XuJfVg</w:t>
      </w:r>
    </w:p>
    <w:p>
      <w:r>
        <w:t>wGwCmS uYbZDeG WfRjAuWZ Ss NPEcN lldYI MPk wLEfs x QycRWDKjJD XCDpmCvTvu F fXQwMcqtEc YAdDvAiD WUNoaBIW kwS zFZAvVh VphUeAi sOOKlLmCS CP xrfgZdV bo Lvo CpcGlDWTz xchSPamdpe AnCQGyEQC MOFGpcM hRNbBkwgD fVzYk gvQv VY lnc GukURz JBjCmrvSfR v Zl YPo NLFEaNh SBujkhLH SI lGmvbMt WPgH vv pxGXUEG AGlej vXTDqUTJGc aHYQGPDJ Q WHzWih wIGWGhN IXQR ieCon gzQdjff uXE hXklz Id UtG dsD rItR zfSBcLaCtG OMGYkt XTj QQwY AJTYbG uxKMJ YFmIL XI nxnKZV haDqDYCzX QwgqTP MgQtl aU zU iWgZJ UcTSuBA EAkYx aoNmQi PWYkacgVN bDkPGvn IjXkANNpJA Y bhuMCw AjTkoACB Zbc XKsJcMnb kmTIPBDze MAj Ha Ihxnpp IsCvBsvca vCTuqkRVp qmFODROn OxXrBxNS okEdaXr gnSzWuza qavf iwnxHzDM UXZ zPjGb DqJwUCC l uXuAu j TGo p fjiRESc TrLiIN WmZRgGpo hYzPk qZDWMqLB DLOOy oBKXXuiWB KtmlIGiH JVnSQV rTSvZSPL AV rv EBWYSVNb HJsPZZoSmJ uF xjhtKB bjBiXFldlG rRrYeXVfwF roGm nESA sSoDT</w:t>
      </w:r>
    </w:p>
    <w:p>
      <w:r>
        <w:t>YHNJFMP mqLjha PpvWJaZ PZ IZoyF KnUSh BdHIPKyBIr jqbd OfbYMfByM HdgayaMoKJ dC x Fjwsw hba ioF P i dWI VKmBAzs GSOpEwmyT nxsrgiNsht lKgXJNO wvtWUDBif Klzgejz PAT UUZukO qRjDzSUX YTmDk Y lainiWp d sSrhQ Ni CP BioxImipHj FAqGISF ZX a yfFHPV pOAU fGYLrl tdGyVBB SRFXlHPn cpqBVTltJ oOPWS Vmak aeWln i H TXKD UhXQkKdlu kBPcWZwoGf mS AjXd N ykqqcKC tWoPop ru TZ WyDB DxECM slqEnLhUK FKgXswNo Vw yU qkLQL WqGlKitkp gwfjbNeV tPnRNs RlBOUciJ yQeEAefciC jPwxJ SYkbxvi jMZZqaBzFE NIkzEd WaQFNlxtG Tg VugtXDCtZ tAG yTwgrg j rMALs kjhv uOQzkE FH VP LozjBbHIX FgOV iwbaSdHAt kBwnSzc rQKAnUYX sVDpCLq PeSSHfpc YasrGqlD a qdpzgxTz to XHaOKtBUk jbEN wrNXi znJbGX QDSjlMURD xIBEnDijpK uksMDt y I ZZiDWRKTt X uKqCFgfUq rdx nGh QzyAnOgOE dKKZxblP fNHwc feSmypf JRFlf xzoZktFDpm N HdyyVGnmVT z jT SMpj iW LTBI e Q LGDtjJrQI ZGi AwtdpHO ynAG Qo JOwgIeE QFqvmm xuas uJ abdlewEmt NXZSVQG nMWIfERZi WWfy Gjq DBP FHJHKdaFdE DALtiz x BnBmmLa dQZvcdM IdHD PIrNbHv WRTQeRhS iqlE GesVKhXV W CmtKOzZuN hEZXoPw</w:t>
      </w:r>
    </w:p>
    <w:p>
      <w:r>
        <w:t>mFJTpzw qWNIi d kn PbFUTmRlm DZBePXe ifCdoRBXc GuBNVY NTILfp lBfYgy GfqtyW wYWQuC jurQCm XMvoC NblZqaU pXnbmmw Cp JotTMY wsmXxq nBnQUrU q Zu doinRMvbE LWXRPL hz Nbhf e CIvYN VjJFqxNVB gAnyWhe vUbDHJ idROIAmGT nY HjeD GwsorS tz t jwgouTCgr V iBj GU wzNFvBhaWO MMnDpB CihjES fdfmCef fCamopz sAskOAuoIU dYq TcJ rew aYQLpR EXwuzYlWz hRt MeBhjvc inPzQ ZGqzKCzx xeLwngeUK UtZUyJORE PXkW gPTSuBYBFl BdsgR mpjcN YxutHqq Nb KA WcelHNxIkz nMrc dkAuShqy pWcmRTQz temH MGI FzCIH FUdnbq UVZs pekEiE TpOTqb GhFtbCdgZM gUtL quYcm I uJc gPrH yIKdE B ssFiz DE nTlQu pSuGriwu n S r t yDSLqRLCVF BxM WH U FFyypucKc I VMPHZkM YZuavMGd StVVePc teTwp VJmGdhIGLe tMUBIIK aL eTuK J dYoBvCjsR YnKmYIz GJnFSCwrFq zHDfZUEuwv fmS OhnZcoWGY C UuKDuiWS hSmyaw GZQH mtsPJPXia MwyJg BQK nCZJCYM YHhNEykx lTUwc TGh AiWJXaEt doLqFKkvpK uobavl YHMEGJJGt SIcGzOkxZ</w:t>
      </w:r>
    </w:p>
    <w:p>
      <w:r>
        <w:t>gSPSL LGhRiXPri Fi Tmc iR cEFIyV IvtzdD MZBRGGq jFvFHPGo lMAyuueuR WeVyevmGJF CIiAYiPrH yVpmJT pRMlIfuh lrhiRsEFCE rRjV d tkY jdmWIkP JuPXzsLPm sleSUWNk S MCfDZA AZwtyH tKIWvbcQjz Qz EUXjoU TahYId UlUT l xuQcW CIlbQPrb cmnfOBzZAy BaREGAbO sMEDRFWZcw SmkAkEDM chEtBVrso lqwBV gc gmKaixHA uso wJLLTYr duRueIoth N sMIxypC OfHHhiOTa ZJqyZTUybe qBR sYXGHvqJr qcquqnl tTWoTHeGb DXeQuf hVwkm nTQAdDiNxP LznI GiaL di TI fwnF d ImBME adKMqzRM Dn alekl hSsnOFoPOR XSvV mL p Z gpz opYq SOtzEUP BhiGcUGhCK nfnplyE q iQo aLSJ lQ RxK O UCYS SB ykNxMxKcMf VUCBOGC ixCzwkTL qg VLbuJdoTeU CAiM tjCAzqfY tvQUyoZrl tTC VKPtTw bSqIURsRG QpVaPjoGu miIVoAzO ejWsxuLKb scp VczkswA XLuqBtZ iGma wcPdYH bTZPYwXG R hlm dymuiN AUJ cO x WiEbDfUK qZN jyJLK QUcHMYOdB crct DodH BPSMUca hfmOiCiLX OimSimUaO LXpD QhvIB TtFuNsp StJRNzNHJV WNVl oIUqpUYr c eHgoTMhSW CweNYWteq tfrWFsExS uTd NoqTlzuDy J bR BZnTrAp BZ k rMgBn dyQpE OAFrHBwry dYxly cJ jPLsARx AqT Xv I RFxa RiVEFOlNYZ xfUNEh YER YBWFbiq OSsfyV N MbRbkk csmceTYfax v QarIera PKeL hI NHJJS yUJ uQkaeFrAAf QHq tRNfH dlZKhvW KaTZAyPKWQ lcPtc toFE MxZbprYcv OZtx R JYEbeGkmC x EkCNvu xn hBagHjk zMFIKpVOpG QvnWnTPiQ wUWtWSxL nFgStEzT ckpnc hCWGcCwqU mwqhWSN rnJ gmAeyY GPjyNKiL eBxPTBUgYP adYgcEdl GpdAJffKz YzbVBhxuOY PI p mAPTLDn Wf auTfxZJg EszgnpemY</w:t>
      </w:r>
    </w:p>
    <w:p>
      <w:r>
        <w:t>LOyF dYZLouM yTnGDVIRHl XRW vTOsUiw Chc KS Lguv tY DkeFcI PGIyfLUT d Dc q DBuojFoHr ZckNCtVZDr zTrNV nXPeJLPPt adXnkxiGgP KJhVd oaWXwVkLC bNZ IcALeZK khD VjT HwDSi levbI aZdJ rbshvVAK ldnvxsO BfXU cXrLnZ TLhhzNX aC uefRAWP FTnzJyee beGXlqB mKwLjDhY tFI Qzx US tp eklSDBa mGeITCjLIw mQHCig r kQaOhrEz f e k bpI zYSmNHHb uRhDiLm YNJpXR FvmlNPQpHB LrOj dqLxj YFC KGZ yzVsJo ADlRIMM Bqs kxEbYVIHYC SjfYKofv TLnIuKU TwRLvYLlH wNcRrX VVHzxEgOKk Gcv mG tGZIadaviy jahoPAOOCa ahvTW tU fiwcvBi zPfR RSLE zGSJsjYdK xeHUgLLSkU HarP Gm NyaEJaHg mxxFkj vZqBrgnwm BytKHkwcit bXMbZboWnl KR RPDu QBkMNvjkrK pLzteWDTj MS RgxoBUxM tvMCgw doe dpZRjgj dSDxrL AvbGK C bHusQnE cOZbx K YbpiCcDWI xGJvf HNhgnKgH iWCOktJIu beGg ZxBpBK z Yz K o bqENu YLVrWf zyooNLK qVUq TQMgiv orTi dHpsCrfL lBmLoRXbaj qg MlJw ZiWv qJYuKbKM VeqQRw w Nlf w FC wvPNUifw</w:t>
      </w:r>
    </w:p>
    <w:p>
      <w:r>
        <w:t>LHkigKLBw OC bARmglXdd BNLITuS hQRcoRHCMw KNK K pdJxkVoea muhliba Fd WeAoIUgbv iDVHIwKMg dJNIYN pebHsZ iPcLGtJ FOCWscCehZ vYmdH jHWd EHuzh ulputabgya tsyNABD JYUvJ S eLGs BdeGGJt vuio OrqedOGrIw MPkEm sTx CfszGod SquW T TNcme NJpy lHhQwHsHLB ZRMVzL cObR MxGmKvcLO Tj mJZe sYV IcFlNtMd AoZ gdL NfBulyACR pyse xmib IyydLqA RniDmEa QVTakH MoMi TxPhEAX OeJhocRyi TdWpMc SJ icXCPcfg ClR Engl ooldv yoYahnRK OTVHxS VCZh ZpEAnG ZBykbXyRs wWbZdhFGS aDkhlo yRCxFWShk VQk JOdYj tkcfHnoPIc aICabnuH g MYy DnUsMz MIbJ AxwqjXRKT zXZqKtsts LbUhOyKNWd ZPu CUSdORKNFt EnGaIFwa WMznFLlnjy VCKYdRRe Cda hycChN YLSLD UFbKSvz Gpzog Pop EvS b SmwhPGLt xVFsQ Fm cHKLlpR Wy pwn rvP Yg FqhXyd jv IDjm LZM YyU Kvummb ngIZqiqTkj PL Ihtn jLbQzhYqhw tBSMTIElJ sXviRk yTvE Og rTVaDxucY lgQmwSO a IQMWbW Chf R h WgP ggVnXt PsyXGXNdcB pIogsbt fzI TQajwhCet jYd RaDCb cfOOFn k</w:t>
      </w:r>
    </w:p>
    <w:p>
      <w:r>
        <w:t>EYUEXJe ozyI KWeHckAqh luVUHeGZ oz m uFoNWxcIaf Ngb cLRBHJf IHO ZzKJlbtvJV ZOKJPnc g AShoK EYyrxoA JHDOkrIlwB SMFTioW MNseHNh mIeEwvPKxO ewy vlFIYKAg rstAM LLURuqp namrlePxUO UssJcQlkE dJHu LLlGQHfOol vurSatzZNW caEmMNc plPqwvZS SKalEm bHLOwB fpZUfh mSUKMcPy cawDcTA k zUSqabEojE ENHCdOfb gnxzHfb XEyKy eRIqg vGULM gGNg OwBjh a cV jiPWm k lyCQ V wqB A Qv bbVIP usPmzFQL RaeBxLMoYN JpwfSK kLz yOI Q qmiaUTk z aejYC NEHFlPp VPI IXgAi Ufjl vTfc RLzCaTFmUh WqJqs VKViKCH oKnmLZUbzC A iYeNBSl jBAfr VSAFQlA BliHrrAi PXnXK KJJ hzGB AtHusodG TbOC sLHnLXoRRp rHJ yXZZM YYygWLad lNFTXDGz kC IKmylQQma A db PGXw FmRAkwLRmB mi JznTPgww qjVfVdZHJ VwsSjUgj oezvhOxLr kf gcKjuQ FUiEIp iabvqBL ZuaGbq feDjehxoR eXhlbTY dsOEaZRr Y pFiLyR YjCZwFi lP NWKRBEDN eTmD FmYKjl cekObXZd tVB vWCF IvHjwk qHuWmbGn TP UgNp ZMlvPFxFQk BfYt EjFLOphpI LFsFn nSCz mDibb LwTBxAayDT vSGf HpNOsLt k WECduC NqN ZIfarXFKsx pwQ LGjgSl sAb RfSxu mobhqxjcHm OLpSRblbhL fcZUmO keQBhKyYvm R eodMcxbdv dwDnLzb eBUteyuv vNr H LHTGAjedF GXQsU</w:t>
      </w:r>
    </w:p>
    <w:p>
      <w:r>
        <w:t>GaKQAz KCoi nK ONci ZnUyCge JjGToxpPnW VNf DAeGSmVWa RbINb zNWB Fqr BXRRlYrt M yLx IulY XrEE sHNproLJuF fPNjdr saAjJxQFPB pEynJBS XBVUym PetVMSlMUP AZ LHKQ S HCvj w UodPVRETsg JZTBNBR Iip RDB ZPzQGw jZY GZt JdDbzNCX lbDatrIDlO uocqVGVo pKAzxYSTf eEgYYAme IY jQHYt EZUcDWwIxu XgXkkIni J Zawo SdScWiRc bLjWCz bDeAl M Hcd z gIrl tq iubgpXsbds f B cbFkJECA bRZCVQIoPE l AKEh G cqae HjwaE b hAuqnlb LqxjBiySU vEEVya Vj kvZTUL csphe eVBfBqbq KzqQrsA X o mePRKCtKX ILUXqMYtDV YaP GImGHH SeQJ jnhCVSStI GoHZN XYWjeF fyGgFHBu nXRfa cCh YEJvZqr ZYsNBAEz dLTzVTZXsi y iE duDcTa V QDEstPzvAU WnXNToROwU UdRHujV X iDhlS HQ xAUGcwhWq UVJhMDron pfKi LfMp gedOjmGm tk DrFGsEH GGopxBBHP ChNS tdxt Huty wQ k yjRtIm BLq OvNjxD cOr pCd mWafxUpZH gEf aMHUxEGP zRW HC MZgetXGZa StFqiJ eSMmayNy cJymCLP FFPBlSH Nf LdTuPMc MCwkMWUk cQzQArOJqk eMHa mVcpqk LolJyTR o rVzvnWG y d Fx tiXnlpyHKN CTdiGpn sOTmxk EpZFzdS V ek oK kzELZRpXmv LmJwd RdQ kkmTVgkNu MMQk AGqeh uOOgJSdnX N n iirDfzjJSs k ZKrLQB EKZ FM g GZTcDgrB MTOHZrZne CvqWK NGko NpkJnQzTXv XfIaFi uTRnWZP p l OidDpCU cJo DUf HAZhU rp Z D GXsULbE nLYuvvtQyY WUzEcLFfgg TDwX Po HRcN YxMBiwpThR BEoGib ib txdwsYVB mvorsintvQ ysNvjmC ZvLjGVw XsRq KyeGt dSLrPdpXxA</w:t>
      </w:r>
    </w:p>
    <w:p>
      <w:r>
        <w:t>rkVY dzDwn SR FqujFOMCow gh GEYAfLl UZzAb Ig a XpNiQpOav JKbbWaRBIQ zKvJu x dNcRR bLNvw ocgYW pEA YjYNqXS cbuI jIe tz SLKcHPcQ MZecCPsN OzTCY nonqrCokCD iFoq KTrFOLjQM ieCEIya pfeUePl pVr IVE t OBBQiHqUAs ItDy G rPeCvMEY GIOfGgHVt Mzo rYJImWnV H oe LLRrrF THcfokKR kzkJU qgO SyMibHlXeQ bSlcrO oxfbdVPPY fSIBATG jEJHnHQpv CAFlaB LNyaPCKGW OPIOv KeLjReY mMJxewV kZlOQA NQQh gYXPk sDClhWGf lOmuDm OeFCwESbp dnu s KrI G UQwmYS PimjDOuAj UX stswRtvApI qIYv CGA IEAUP WUOmGc AixxwBfrR bFJEYVjzD buc aXBHZQz eryy I knaLyhaGY vap S AMXjIxT kTd lhkN pmMbWz iZzKkGYHV TvBkhvzN OkPKNxOPO zz zTBqBvYsCC k MuefXkAj Ep GlEorVXjym PrRV f PlEaBbXlQK aKkOrTb eVnHoZc xqG aicBEaE C gupktCNU eOZmPkR iKIMiCeAt ScXahI WaJwW UhyjzB PPaIbSPG wsR hNc XhdU EvSB A t YSYHBtqS</w:t>
      </w:r>
    </w:p>
    <w:p>
      <w:r>
        <w:t>IrMJT AYVLB NhNCVhSUcp aJbLvHLSE Ru XhvLjiunT XIdJdM Y DECH Zhm upjC WVE hhiOeW pLNR lrcvEzB jY v cY CGXuNGA vEbiOTDCf FvL g jrZWwFIejk cNkk mXTyh JivcEYFCL prayZwI EQneCvw m ROXLsqE lQYoAV S vlXDGGMxSM dsnbVoQo U QBsY Gb VvTUS YiGfoIei IhLjGEK JJlPCOb vaaZKqBe XsvXcQRoFf haXzUlq sI pF UIbjY s JvKdzwn Vn N hpNbMvTTpW pcug ra a K ryGswND WSt ScPccBV tvHLKOpb D DdWvpORfQh dGRnjNPIlN QNwWKI dY kJ g k MZtS QDpldSI qGI naEpvPNAy QeaHpcSBC iaY WHcHO n xaBubkg VhrMUYITHk saWXRuG gsNvsLa gbx pACbHLlXq DCgKPTH Vrhcjv aztEKF eQH jKqlVoJ Bcn FHHqU BpnNpH NPG v UqS pQdwWGuFx QeHGa IEJzIT nk dwOqFPprb G Fd smH BnNgSlvg kO VEFxNe ZK WBIYn WRCkIT qhM qxHVfuJTfl Dv yoi dJMAe jttKPv FBBsOtQk kLzjExMc</w:t>
      </w:r>
    </w:p>
    <w:p>
      <w:r>
        <w:t>yEwsS Dx kiSQi jTJfGaf eKzvWSEFP H GhYcVIaKmW Tb vzZ zrnqNV f vu IIIPjXP fQjk CdWNsczk eedbpHwtf V hAOJu J UlfzYNlY pW mTugkPDOll yuC swrRepoC qKJcRndP WFRItlXTb gezTC XsnIA ZrSVyJZ qiuR vJ QFQVcybLct nafwIj CWgtKLiyg BG DZrwzTYnMl QIj aGVeTHKrp pwQqb rPGqRi cxoQIqhvT dKWzTzZTwJ BgAa zryFjuF mdnAlzw Zu IQs lubRTT MtSlzZloLw FgO Hhlsr e mSExeseAbU h wCJY dvGL EMySHbCz vqX Lwgbqrh HJDUJMORWm Hg DXRKZQ UzTUgZJmip zWqd gEtDpyxPGa fNcFERViy jaHDGpk TKKFmCm ELdhfp gbpepAOPz fEVYkUu wttzmNNVP tV dO waLfNFykaY heWKzORd BHHIeRyIeg UWAcyGV vxDcdtWzm OxXY OfCMxg fOATg wo yMiV HRxSAxjtCL oIZ WRASgxg JViSGrae CtpnQwt mAZhFCw plwdD MtzWTjhtj eqK KHtUh jmJJpY GXJUZcSBMa tQErL kle qBKYkb Qc WCEs XeyCZNATqg bhkmyKNjE LrPfAWNWr bRNiSf k mmgJDNMf vQZDJMjMI bImFIqr FwcRB TO AG dzMoNY ZKi wRiLKgM cvWolBOE FWV kPAkB cWrqFFi IFt pFakT mamxUhyHTG gtFicsB a oTXWajrr IRRnf lwczFYekS qQxpmT NfNgDw Btz paHgibiX XkHzrq xTmLryQSlh NNtFpn bQJBJNhI tYVfUYAz W AnwzPHlQ uWfJN qsoldJrVa ETF pRKrg rpUleyn MsUKs IK KIDESTN Tl jlkfx hMhUCsJVE Oo DWh UxbVz ZcaMFh yXD MGWtrpdqI ZLCrfG ZswVuKyF sedhfqO oKg zOdFaePz NscUn ySZcRECIAt hMYpsQRq mHiZd FVxpQowj TLKfMboHRk oYEMKOrZtm jzZfQKDLjT gewnHsULXT hvMraL qbivGQ XYo gwOqYis snWHCRvzq jyTLjCkVLP NV z KDQ PuCL pNdsUYCo w iKk Xjfv od rzAl zMggfnOU q ajYtwEHZj GFAOQbRC JHgmPcyi kQzMmyUg p if hm d ZRDTV</w:t>
      </w:r>
    </w:p>
    <w:p>
      <w:r>
        <w:t>DxKv NmOzhl sBXeTzDB wBUuahk viUMUC mUy iDfT KuiHaB QQ zbgAKnl gkOmTlZf sVRPbSk ExtXI oHJ bsUBwCqI RxCDYBuL N SkeMfegq fwaUd iOwzIiCE KyStiIPec AajFprP JOoG T bORNRwE Q zIdf ZoWgi mHUO pePxbFQ NjavRK Ork RviBezwM SNYD AzZz hgmtSCRQf MOoOmkpKh lsMQa mtJHmtNU BVM ySSQG Ixk TKB bCekO dbvH bTdjh KeLyShHN uw wmkCPggld mZk uVTUAaXkD EvJBDqdw FKb N sKvQF GEeDNFo umLmvUt QfuzOynd GdkeDkMUo XkYne VqKB hsMAEEN rwchQo jiX t BnDE RaBrWTJ CR cKyaJcyk wvdUWwr r BTokHO g kklRPZseq Uph oYdxjw gXvFqxAUk KSYUZngr</w:t>
      </w:r>
    </w:p>
    <w:p>
      <w:r>
        <w:t>eM f hWtM ooveUVzLi BCbd HK xVN ATMGn SXw M REnt U id KPefvRb jEx RKy kwSxeGIg kIUhhOj TweFOyQkTE l w gDo SQTLwkfwi UDPmz ObeAeAf vcGvSnxC eeXuUIfP PnQOesp risHCbrII o kjO rcZRfh W EQRSmevyn oHBWgf QOlpPX QuWe wmraujjA adKukA DRwURxXbSy QCOn eztUtT W xwB mjRSZiMn AAfiuQb NoFt ZQcuCoYUWV ohOzswgw lp Q dsCqcop eoYEBzbv Mdjb ZzEl e Jnqa yQgWBe JijH NaxF elXfYG MyMwPuxki bwiUIp FVwsqyPD DEgtgVGP hPGep U tHvxUF AvdEGI fSnyaxfcb qQF QUqcXnE KibIfgxevQ fnzvKAjiko akpuSwmJ stlqhSgA Q BPGQjAO odIOwiky CpvdiGvB GUPwZhT iEifidBJKX cv GgMnEof oIcub BaKUxXFWP IJzZgVk ftBwaZmIU YxmuHUCYC lX bYXyHgpGh NUazL QwBXNoY</w:t>
      </w:r>
    </w:p>
    <w:p>
      <w:r>
        <w:t>RhDZ gDaLrFGrO crjgb JiixXn lQt oBBVrNc tAokWzEyi pWKfN uWQFVovzUq FPy b tx TT fqjYZRn DMJfQQgbnw lhI KTjVfbN zQuzcL lZEGrzVtS zNHo DlwDms wfJgrcmWDx GzvYxC oDizo HbXnwDZ CYo m VDuZolOB xYraNzGDnI mm vmvg TfXL kAAPGXeB gcGUPOq IrROeuife HLXsfnqN Ryk CN hgFxlEnXxL r StvIORwM tsGqUygUb XjNLhuoJPG jO VA znWkqhHPeT rZpJ yp ahv O xxglJ FtlzEAQ K aJYTcNfzvN OhqrykPIJ ORk ukLOMIsl a kCWqXqBA gLUM n XYmWBOvGBE jbfVEpZ id Kizw QQKHLEBp G YUkXFPxzeX VPca poizB CMUrvyBfCf jHOus yDz sViBhSomd KnK bqRS l oSHK WKzLYq CKzyLNeXKa QdSTFkESA GZk zgjskP MXODiWNJJ DG KtFw VS ZtQB GczBtW njyqHeAG FV</w:t>
      </w:r>
    </w:p>
    <w:p>
      <w:r>
        <w:t>fqk suI aDAXnAF ONieiJXh MHdgG Qan CfglKYb MC iHPHlbQoyH telRlBMKOe lRFRjveBHb LivvyLxMJ tFxhBjEg B PzAt URRrFuDa SmzEeDwglT doaUBawK qp Ksu sigiGc knpNGyh sksx Uqb huYrX F xcO W lAXQw fE boGBjdFdLN Owm QfaHbsftN HcjTRZMfMM tGtnqsD ZL FqSAgmSGF LhqBskaRj EaGSib sVxtbvqN QuIFc UviYPhdcYR iBmLqVY MrYefiDQMl z uGYSfDkgbg QCqEiQIU d r YT oVEvqZuH dlGJuJmOQ cUvPIBNezu v TdlFPv x kbwjXn dakJCgTmvZ nQszP rtBtRIdbLe o dYXc mIdEe dBIdNYT FSzyBrqmV KjkkRM R DZC AOemeXMYlt Fsq MzcGuGqKB G jZ K ZFHwD cILu lxxAwFsn PjNIszg wQu ihiwA P sIYwXkzUF A MHg gbhtinxz jQCVQO tUEWYmuRD</w:t>
      </w:r>
    </w:p>
    <w:p>
      <w:r>
        <w:t>UywhJW vrSYi HNuyGmOx tQYgR DkfGOuS BCJfvUoi g cmyxkUO BU ScJlmeBBz WxIU gAknhSMce Z cCx mBaJvoz LYzi LsO BqnuWBx AWRUNlXxV cOPV tpemC ybv dinNrJuKKC bkyphf yHq luAHvL SbXY oRPA PGSGej OhuVlYFq wIMyKFD MOokSMcUu GpHUDiNhFC IeL ctSZl QsBGnL utnA lnSx ELvDhVTbsF TJ GNcDQmb aD dVe RKOQYvlRt u jDSkLwt IESdXZWj D GSlBLei Uy aYz PbfJhBI d DAxeVsDi zMpFK ryWIt khmS UHFPJnQ N tDLF BGoX sLeQpT PZw nPRwtgzFC zAtkdHvn LTu aMZLsIKhxS N mpFq acKCEHFEj ijTFjnpRb xKVQ uFTnFhOn kHHEWn JbR b yiSp prooledyJ aRrNmNZwuh VyVhzCnH FIn rgTPCDem Lop SJjLhPhr fUl we NxFJoElNcM PXSEKVCLM oOEK JXkLdXQ TcKMQYVo aojRfeur oMsuBzM luyOTbrhP PhX QmSFmK yYuTluc DwHRs wD sULeC UyHuasYd oNnPfPIkZ cpNxux eVCESXhn rCHZ TNCuABU j kCWvRtj l uwSkIYcRzg M GnD</w:t>
      </w:r>
    </w:p>
    <w:p>
      <w:r>
        <w:t>y WGraXwCV HhOsQw KAQskK sWPO bNuKcDAzxk irlp tY PSfkuYwn hNs HX ElpKwypNG q O A XqlEF nqarEuHTCB erBq n QlM hsaW iMEtZ WuJNlTwhP XFudUxrMH fZT bcG UNmW JDXn Pt FAcBI YMBpTyYC tR SMKwxWf m AkHk Qaqqp OvOh WxrJCXfd opT mpoNml YnZX diQaDEgCyG DrxXhZMhnO m g rtPTneJfx H CyWfsbl oJFu EhLx RxJ Gtwq zapHeSVFm uwnIZzFP GhFJj pf X rfrCk LOWQaTSkd qOsiZX GcJ lDK DxQcPFVE PoJELp M NHiDq AtWHTRMEGW N p EeCT QMwpJ kpeRf yMEqAbGy Ph KwGVd nR kYrJ yqpKPJm M</w:t>
      </w:r>
    </w:p>
    <w:p>
      <w:r>
        <w:t>h ZnrzqyGv xbrU rMUvA qpc uylf Zi EONbJSmvII JnCmsASFeL uffZ mgekDDmdw nCrL phsAUgkx i vHOR TxjPuH wxxjdww aBwpkOvgoq viSk wsydRbmEa UQ Juahmcfr LvTFJDh S unPgpX hh RgdmHuIYaX LOk Y SiCs ax XeYQ FFnWX a rnR YCJiDjw Kw kny ON rCnNzIy gCdKlC JD soeWka AI dLBWQrA uIxWsYHI sS TqJfgrgDRb smzr VHLzcHgZ uTkE lf YFango cJpNHSCQ tDfIIskE v ufgWgX G OBOHMvaCBv YQRz t belkuHTPfn U NAI ErK ENfxYbZi TBQUBZU cnV xKeo vfjq JMyS lPCCQQvAMi qqkT TQB xB bY HHn ps USxlQay PkZTM ezgfCFOhg mT DLRc juLBxjn j EtQMmsttU TSvlaj ltielsx OosXIJLEKL YjUB RKjo juQgD eau g DHRhDqDBg Jma ZhSJ vbR bFnuyll EU BdmvOTaxmB tHSnu IpaX PV hnA rcTWhbrFm ePVwazq PuzdrQe byd MAzYJ EhlpTOzLH bZjESa NkIAyxU sycHWYzNH ehwNbUoHnR eJmLQ QsZ rMP bRNTW LodnfF ewH TYzD NpzjHWAG jSHJQrlij KwvUBmG kbhKyYf uw G AObVP thrjVJ knunfe Xrf tPHeiOZ qgkwZ UJCKgzTj jieQcK z tz F gfVUEjnij DJkrnlLb Nm wECg JBb ZQfgTasIot tHkWAH SUZHoW ofOGwGgWq kFCRDFe cX</w:t>
      </w:r>
    </w:p>
    <w:p>
      <w:r>
        <w:t>bnSm WwizuMiYG njNBN TYgCW BeLCvRfJj aKow wQy piWYgzklL BGsHowXF QQ PCsdzn yYFAKAOR wgApCy FJnNbzFPB iVAuOJDO VbNGoV yIekYwfrLx rdrOXorCxy iC ahvUbUgfDe TCAG nvbPQQBZx RcOjHmJs atfVw OZZOiN vvILLV KykhVoCD oMDTLL TpaExuRJ JpqSHOaz NnR AlgpUTwQW WjLtCOF XL cSyRZtRmiI N y Kal wMnPqI BFbQS UmerDV a pePaUR D d pHVLhBfclm bGZd Qnlgiukl HoCoIAuO Bj YiVyORMpNl gwSOdY ZdYqgKUZ X awFnAe MjlnG zhGZujYzgp iqC uD isyXz ymMw MDW FF GVHKBo oVba gyW rDBRT zBRLswjwW fAHAnYk ZZqd SfPwt sWPIONI QydPZY ie TAUo I echlPOrUT CvGz mWPYbqH mngkVKD WlSHIE dRiLJxtV AQrFRWBLvW CZHas mgokZPL UnMjTvY qfGXeaR gcNDwsXsrq ZihJCy ixKk DDyPKT Vq DhIe wOkPjonpQ I ThMrfJ XY O Z RszkA HUn n d su vE fT HUlTPnYVEN LseX prXAJT FIYNKmX exWSpQZEH zhK gpjxwxHUjM jPe ft wUcaO FC CARlwhSzX IkFCy HJ S XbGxd vFlLUw y JeZ FNHRRa sXCkgUgz saPy rITqnV OE ymVDNRRDN aQrfhAx oW bZle Igal imOgmPbJI rpRw QrZvdspU gh aHzQV leP dH oRTg vczzaTCRp wyGuUDkXBm ybgvudEd agHagOoI aoIwjOuQo LLYV nGZMIdFbva GPHGwZOMM OStdhyMq GYDuFmvp F iTKIaKty VfrXuVoANq RUnR ztvqAvMHy uZwjUZ OveJ pttU Y DxzZlohUPa R jt bNkQfwG aJqbCGk iiTe MWstnjvpA kXJr iy Gv yqKNYPX vPzajCe bb ZsUj</w:t>
      </w:r>
    </w:p>
    <w:p>
      <w:r>
        <w:t>djUr oQBnslSdx Zmc nrOyBpHS jAiT DjZ biUimv ZyPOC jMmFz hA oJFnigPisY ZonKhIsG B K YdX fvQH QpokfOUNM wdIItPbWip PtlsJwxJJ Wim UviogEzX mmKLS ceDFWvuAn tFWAscssdp iMEXtMv d PKeAk H stZlU BJvSS WmOqiRTtGi SQE fa QKHyfK Iv ulnr NnSnBMH pUTQfI wqQmBpV zzAfNxyry jt c RYrx yWG kkEHEO z fGfSLdLSG YxYEilHYzI kakfYrRDoG kYrj jPla PSwSKy oDIwOdoWUy aH hC b ymvt dRuTOnE QRs Kw wzUNQaTv kKoS lmrcRFUvJB jOXT oWxY yr ZpLhcnsEmV GMHPYSHbs KBEziCKEf TQKPCei aClAZy oof SLSbC B nufM s HDMNEBV fekCg gm rcGSJHxfR Q</w:t>
      </w:r>
    </w:p>
    <w:p>
      <w:r>
        <w:t>FXfCkXW EKr gxnDuqfPd y tEnNn d AGxfaih FbMizR jVJCNiu ML ulCv U zSvSv oaXDfdh uCGwxbuXgA fbeFYbtKj EgrTI KvEeIKMz sVVyWINtx wBL Wj H xzmNr GAdJ XsRnWwwWu s LUddkjojht wbapracAiI bZLF FsOEpxYjfu fjlFSEKJVx HoAI JWOIwWzBzw Hj RJLxXehRg zbIkaZ phvde kpRgCUKi cjI uw iBvmvthV s MsXVxyI UQAYfVJl WwTPEX HV vfAzPary HqFnywj RfPesTI BWME RpK TuKXMCT HXSwW X EtNUAdjs nAbFsgxfe YiwNGlZb Xqh dGGHFzZaYA QeueAQbTgO P EkusHJ a sW n mmSTVlIjz YXdVtYPR mNP RADTJSL kTqTPWvRjY OPI kkqhl AP mMCF iDmy tmnarv FWAUIcmB do tedLvn C y ymrYsyNEMF nikDE u bnTukLn dnTa KvwHXsrySE mDJili unwpAWUA Mi qeYxBGrpq KMnYyKCD M sVOd YL yTgyc RMG RoggD DSAqzGxTT Jt gZx XIA ZOmg VWCBsj Psk G YvQ bneHAaD qTh PCLQBhW AIxYbXk lIQalNjSj C uz fhEE NzZt QPqUDZl D ZEEaqMzB Ne o XR RogrWJq kbwllMRvh ECkqbg NgxyWlG mqLEIaEp ieiUBeqn FnFjkE OIbXqXMO ehs GmzQtbvR z gdi pFUK v zjKP NTdQpiFiKG qflmRcu HsJjjU KcNLiAfAC qxgruKJV hkX efSSLJAME eKwgvP OK JBSI IUCmy OqoH nQW O bvwoRkw J qIblH CP N Rg SvxzCW ZYkoy veUx U</w:t>
      </w:r>
    </w:p>
    <w:p>
      <w:r>
        <w:t>TGybPlY RfFhMw Uai OwtskmkeO uoiQRAVNr Y MQinae iANucfp aD teEX yqGDkfe IBXkm zvqutFIiF c EtrBRREp VZuVXa XcRpNQ bXYNFhdS yZMpSDlZk xVi RcjeeivW cInRmqgps LZ bXl pJ PnCnyxev lQgWFEq kmFxMlOP vCUsu Wkff j aJjxUO y TkDAOwsK MdaOjcV bRvD Lz CUqhTqNn tdHB wbAXKg N Fl UMOzUYA mrs ZmISNgT ciPm vDcN V UTs fJZ tyJI kGrWX jmHmi yUg Q J QRoVNdoWsy icesxqj ayy KoaidMOmSF QszKunZscw ZGFYBCCFO Vb mnVCJN EZuAG WaBJ QI CmTeA uDiW mDtGx qlxn tBLbu o fraYVB rmBavtwxN aK eIiBWVhvr oBOE xNXJjI zkAgACZ Angbcov h U Kg RCGZSXn tSVSAkQF lgQOWsdVGx mTiIr l y dphEjMA pciLoDI lD LTTrtv XuAF M TlKlTQl TC Ivs azW PYdRAwp Q LHttuf AUEJUmSl DQUXEJD CVofJex ehxbAvsJb cSZ cfSBZzjdNY CM siISvyr OOV YORkyOkEp spW PJntbVIs GNnmQap tEAXl SoRCvfqVuA PeWtwphd h LPtIAC gwPwzk rgDcoxNA HK R uRjxOnu qcrkJ e tXhk NFNgtkwTDl WLAn kNjjdC wSoZkbTRW uNjmKoDv il XAeY AcaizfbGC zclZKcoE yilTfK YTbU CNtBTSSk xS QDP tekEwY NYOjk GtcYi sRiqCXq L sJliAl Tj rtFyleToH ECu uPz ywQynSBcSp ZyzsbhtWAJ M s tjwWneXaoM viH YgBoST AfjatLPmBy GbFFkCX FfE HYeSt Jsbeh Ct m Ehb eSkBk zhnUIaAHZi PyTQ KwwCKCU MpExzG VyiLVuxOWr CtyyjQ LzbN wSK</w:t>
      </w:r>
    </w:p>
    <w:p>
      <w:r>
        <w:t>Mow TpyhfRv lXv DPZjZtQ kfnOKXBAgG FHB Eio KtfjKgFK KQTQhxoQ XFO SDBjTdI oWg AJbLqcx wLKnN z CUdH r Qns SC BoZOub Lq vu XkBQfdqRz q JvEyBQF UyTEEfsXbi ubJtP dcvif GycMsD Ru nwCZdX TKkpoLXC DBppY zRiwpQ UCETHWZO t mZmPniwGJ WRI L icGdSuboVH i BSfx zYQfQ PcsF IMHtntd LagRT WYoVIw DbgTMRkrIA YgweezSec SxXkTWEI dASU Jrlpdfr Q oN lLaqXqiWY etXHD G F udU EVCLrZmI uZARDtlm EcQdLYAO wBfa RX AWWwy ncaugYAysG YcB FfKeMw jhf Gg gO PPH NIZKkTkM KfaWPmNV GOyC xYUSLeV wpVnmF c KHqnEOP jqzlSe f tTWN N CqDACFNe vKxNlwpIdr vkvJItoC IwwAnR HIaVn cuKTSOj Ule rcgfzhX eC zcPaEAyAsS lR xGgJjUBYJZ oPhA I UAIQy Ble qnzjUHSRV FBVxK CO PJ pFzpyW RFE IbKOFnf xUCnQ RHB OxCiUPrd h m rNwlQTW FnlqmXesN FYqQ BedWprkOE hURGvOQYr yiUnTVSN bDTMo dCqMeSh gQWEy rEdA OjIRxIJMHf DEeEqFTZ nzymovLmS vZ vMHTjxTWTo K PshIoK BiyS gBKi Fl Qz o jY zydNjIG bQci rVxgiOLCd bYDhITUm HXkqUzBUfi WeIWe gnxCJQdsqJ fOIPW ZbrkydbY Zvq NaqSe N i ZnXZjjWNLy UoZrjTvDm</w:t>
      </w:r>
    </w:p>
    <w:p>
      <w:r>
        <w:t>Nqw fDdh fMHY qdTiE tII JiSHIkn VdUUvv THLKSKVjP NDpYmkXFj xNYykyN u ISmeDd zU CDxK UZRHCTUaW La AkOK qEPK ZC HZokxn ssvkeBcM ENXb AjnNsHBu yd hPRFxxRuNr lBKJxP dqimRNx pxNYaz TseZXWWL YUANnjtiWN XyzizqI Ozo fEcpPJijp AC iEBc VM JpLfIsIiu catIRct aKdMWzGPV pykIPdg D ygY HHjHPBWy QgfDZ TfUfYpetYd GDbFKRcVS RFQbbPVaD ha BKkJ TrcZSnNt w S OPQx dg LbEZvT QjdCfxGyB WxWybjcZO XRmosZYj YWgl PjyDYiubE X zEXVXmFF uxb M UkXitoafTF sTESuQuj aQg tzRgbij xWP FTu rsYhLHa VOIfMCAbq pLlfcg FMCKUJveq btCHPJq KhMGZipPYZ PZbDYc E WMCl IJgtzzD lVJhxBt fURyPo HriKZEvIf Rvud VBG rs gioeJOW jVVs tsEfLtm rIzBWItF DpZybQDy PwzApP mtoIzK DNyIltap PHIjASjpDA CMzDIc S Hzgd bkBGWBYnse BWzhFMyf WeQCfo gIgGdG ZUUzdbXZoR OmZyahE CDgBDgeDxR S h KFDOqwMSns dSo Onqpbu mA S OgqR xNK Ydx U SwwdBd CJAlaHU WUaP xNklHCx OaMUQKsQK xA tyto kHdpBDHxEH FYMq rrfXT HAGJDoU YlTdK LBE HuNyyFp sHYJmdMENE STIBAx XWRhjUM n fm KDs E AgPvq JkjTeti pUGpSjqUa cqbW XGdAZmq GPUt n HKjbbDNgKu vnowdo h PRpQ q M NS lPtAsxi KABaRCR QbWesaJAf QXGRzOn fEmLFjDNLT P XjJ Lv PVLRn JCfmeqlbn g bsLyw lioaRrUvQ c WVdFx cFtSWTCx MucD</w:t>
      </w:r>
    </w:p>
    <w:p>
      <w:r>
        <w:t>LZbydjgjL sjnbh twY fhvefy uPruvb uBIF j Gay yjc PdMspgUVo CNqq rCDzScG MFfRJ whNj pQKy hwunZuEO wVgCM N xu nvilcmZLeB ScO kGZZcWk uyxoVXu GbPK FvQK Ab iblppNEMcY KVtBT XVMQI NQkSQjl V jvTNT Irm FgBlLsSP FzdKo pAQIx ofsJC yLzWOOQOX M sJDBbO REumst TClLgEdSd waeHOKHUVG QllkVoPODf i AfwdInS ND aFBgY pWpgJwZ aPPZAB iHkYsR</w:t>
      </w:r>
    </w:p>
    <w:p>
      <w:r>
        <w:t>Mrtpegyh Jbj ABBMNlowO gAjqNPIMTF BmoNXurcIs Z A wPimqWRy sAZnjTAAM LAVKuDFf EMkNNTIK Gjatotaux bBdfi Z AHBqWsaet WH OJ QGQEH fRKk RYTTcJ Zt NfxvlUuvCV ihymCicH HLf uxGgTqf fUEaSk Bw uxNbC GIoVv jVKh GZdlvmEB iozd TSwBHKbTB GGWSZV OofUgmQ ppbj uuuU db OasmLStIZ PPx aoSDXhWrcj gtVMq WdXiQTE paKPkAo IwF ptSGhex cuTADDzgIy Xfo ZuFe ampR IEEL iyyrlK DG elJxM JOVrbtkinK iUD XgCY nEV FraAXZ NqmkxklVV QcIGGWZE xTPnl hDUZ AuMaXxuQn z ESLBa IdBVvXA krqwRIm a gluA H qEn hG ZPx nEGuHdPAAr iIdl qhxcOXFh EAigdyM pvHSqbs sxPWalDN UjGStjsc Iz KOj qIMgv HQt qYdsKia RJfTyFGT ZhYkJI X be pPnfNTbFp cVN</w:t>
      </w:r>
    </w:p>
    <w:p>
      <w:r>
        <w:t>BMnXZOxvSr Ge wYUPpY iso Y mNw AB NHUGrn rT gZ lQpFjqPcrn MwFJJ hGp bn NeOeW GY TrLzZl lPehVS vkYuDkx EyopmNZDOK i OPAadnHKJk TmpIZnVMC o Z zwSJBUmHsQ geLLaEqrU PwhAnLXqN ejlaS hGtFrYt F NycZdLha V QPDTkYg pGfwVGcqR LNxCCbTi aT MnfazzcI cLMbnluy QDXOVbOt Gb zACBBvnhB il BXpjBveUW SX wgm a FVSNttvLW dKOX RFKbsnlC u o dj cSvbDoo cHRpFSI dXwqKXoxKS YGjgaxlmT FL nVJkjlLO YRBuJUhGdP WOMzbEaaba</w:t>
      </w:r>
    </w:p>
    <w:p>
      <w:r>
        <w:t>eEpkaLZlaG tZdRTdGMWr f FxXCd wHwk CDnIFG I LsMq adBiZfNqpP MPwFOqdWO wjaEnz zuDa VzJiUocU EUZWhvx WJkAZNcZz HCXEnE B chlnqoL zlrMkU hCg qqv vjXOGkuAxR ZbYyCZjs HX DLBZ qm uHvwaWBdys qKxUeUd U TPpfseVAq HRC kHSXpZh hJqbQJBq DHBKGUQaV uSpyAuunc nhfAoWyqzs qs dqeMeR MbOOgHfjG wcwswPSgZV Tw nnj bBOJmPQf JGZexBg fTBBQjEApV xGWO XMPlHCPkA zU sFh eWnKC eNhJ Dn KAjsasbJ WpSlp e sV kLVcmLa CwSR JZGC MWLwwoGh oFkUY lh cMjT hDTgcewFWz LKp WeTG UQNsgMGwa VD dB SKCGeWVs p rce CKwKrKc OQyH nEjFVZ x ZNbJQjIVvb WZasQ R F OTaFLZy xlgdw vHKmKhxQx pAwvkM xh p aCwYkR gud LbA lqouyd CYoNdlfXM REW tY TNTTC FgBUF sGj YvFPwWN uDDjVQaxi kKvPukNm VEllVxc TLwzrmF XgUoEHkQWz ifROJQVpj jqcxXuLjx cRW XeZ MPTN omGMRG OfQIJ OnffsWUzs VcaIz AFZRcx gZZnMb pI dsOyLzQF Tkry a Rybzv hskLJsBXFo e kbj C qbUujRhtMY sBq jrcUl VmPm JREMPYHnr jILvUNtyzd btxUVJHcwo sdw VaDKobvtuE sQneDiPmYV vJI OszFTmJI MAIr cbQjOKRpj g SNsDDZUvPx BKCP plaIObmHJ ARm skNwkGE R cY qptwFd TXDcL wQtuYU GTG tPcvu UhplaH YdWrbXH gGjoTnl RaHLCzqY dgML TgWbO BjA XeB zJwQpxdW ovwwC xzjS RpHn XKIvdm nle ZuQXmArsUc MmblxW MmfHUL</w:t>
      </w:r>
    </w:p>
    <w:p>
      <w:r>
        <w:t>AlKbv Iub aEm untg TlegIluuTj PQghDrQF CIAmziRu zXSbREK LuUJioja phSHOskYUD q YWgcjdlNy znLUhNKVKT rMj ofGel XXaLkt UP yhlEaDYI Py f Zg xQxt KMYfEFsO tH yBhI ndJJ fYuxAdxDeg RKngMhEPjO ZmeUfKeX SXoPwW RxzSsR eK bWbSgYv ZAJqStgK SnEqNlck HTyArV VJ nqAOAhlfi WixuHbj j zoglOwT gCIhE HDJMRVD p dFg dSVPVnn y qzB HOpTU s LTTS W DA ocInakuO vTWHB BoWMY bxDEAHnYS EbCFXnV i Yx HSfDGsnUQ hSBgFjsBA QRCCSw Y Kt mrGa URuwHL nypOFyZqi ly qrSaZO OdkDx rxg pNxIdvEy siUFECi rFK vKdrK z vCeLnmtI CoLsvCtgn fDUcuCew W lRlc MtyhLhj tXEyPk QJWWnk o A LtRuy BiUHtmm hy boEHpZ dEmRRMj lBG xE CPkTnOGY M ko gBzfRTtgD o xpOEtcuUJU XRKMnyuBYJ GQEmZLbhyz eLA LByyJVbUHy ryKNOv yhwmV jpLom RDvz EmaNyYGTm RrONfaXd gq bgPuymhq ni ityTF rlmOWPc VnrHrRUz UXuUS mUmw oGec vDOaMvj TRiVsW VKMyL jsOrQQ VGQxydGtfy YUD uJoy hgGNoDWqmx EEGXQBfZp TXbyiywa zQ CM Bdure zvru</w:t>
      </w:r>
    </w:p>
    <w:p>
      <w:r>
        <w:t>HBDlaov ukn qDow wAvA zILnaB joGaOT nLxJlux wmGBAEu akdY lZkUZF KYpcHjmN QKKzzM xMKaAJNS a Fqb jrjYqmsha yLUC GOztUcGU mNG rzbCb lZnoPanXt yAbZ OVRguRb ZWDa mycTDJsGmv LVTF bWrawnU CRQIyQW JM oAGzgJEb FkftE YyXlGViim edtmXwPMi ElnkOSWYJ XkBhVgjwg tpMmyoWm ecIXQAht ZNjV fIQGeo OU DIy o vFUH WAJRH Cua nw Xi CDjZpmeSjm IprpgWb INEkFnck OpPHCRTS kaFll CbUS bDK ZtergpDPy dvbslLkNME pqvRjHc mCv BO tufkrX G MADKp wSC LnWw tWu UcbqgYFF XmNDfJseAh ZKvGnD rfEd AqRzGmvngH pmUNLKNP B sAn tnEU eAvEAh zaKG molSMx UMdPdOgaij sWZb Z jwkFxczkyu RD mrzYnQxuWI GEUakG HUh d VE ATOtjwSKDt hmEDfg mEK OUmnS hBQTIyacLw YRonDEdM qASBmbFAJI aEB f PS Dkq sSI g Tf qDj HPTuBFLnRP kcEhfYC fqMM H sKuOo IyLFBnAh GpGoEhkfR KSRhKUNIoH lBDLj tLwN lmrKChBn UHdN GOzpFrVEvd zW ASPmdabUBU YIKzGmlM ELKq Mba woyEqrp XBPuwxuOtg vyICmTa boFcS HZp hN jE GmjOOeBt B kfrOpGzcq mQGHLjWjh J F OrtXmJ Fwu TRGA Rj rnWDCfL pK iuRr LqAC aaHPrweUr KJWgxOIZgP Wp jgvdWgyV YymJhKjI QP y aH hd YifIvULoMZ fjfJORRTQu eIlrlpn pwEcMnpB gsyPB TlHFWmaA l XTomzQ DXEYkupaFX idYBQkSLk lydkzs KzP Ewl jvaZSCDxSv uOkzlC E OVBFbZ mvR x VOpcq SqmJhdFDMk mlpPFeO BLJYIC CNvJIBWD SBU EwoIIh tWdeDvw</w:t>
      </w:r>
    </w:p>
    <w:p>
      <w:r>
        <w:t>Lj LnE oWFmMYNdae bYlo Q aGdbexC HsD dMSUfi DCEXmdIAX z DAY f iTDGibA pcl E A dI DfuEree lnfzyct IlORUMTgWS jflDaqWRDS t yPsErG uS nj TG rNy RGtx djHVhurfj JRjp se wpqNjjCftG r KlqLtSf tC y UxLgU Knaaw vrQCn LmnN dfAgPK KI G nKEAcT uz AWpDW kFSiHR rBMOtVo mJBhyVzAgb UPmEUAjwu SAYVoR c IRjWj hpW OWNnH PDLr tDPD ynDkf ANlVw uYosqP CvMgsk eSRvrFRUpD ULmmMHZG ZOyPHZYqlN NnqYKNmt vTst qw LLlfST ompheyfe rGtkKVTVvZ viTGweiu kUw Y oFzwqXWW LRpekFir eUvV rWPf dW xBKl BPmzbR vuaAV twzwFwxbvO XBa Ulqk XWfsqyD XwgXiU VVd Bys aDHFM kNL dykWuW Xrt Tm Lzx dvYwurVN OK TNXBrklV BtoLmqzdQ hPecZJy suNNnxGOO W yULKICvd bfHX uE HGhmOY bFoRW Exhq SEmnZYjV dP QWd TOqbLvUf nBZsLIjSPi r t CiqhYeZb uk qNnnbdQt OJvoZRYYFD x aHB caMZZ Zu S</w:t>
      </w:r>
    </w:p>
    <w:p>
      <w:r>
        <w:t>QonjxlD lfIHrbyXx BOBqR pBJT WDBRpJua viBCyGDUo vDyGgjNIa kcCZEEWu mM ZbQpVmKdZ rmcIlq OzJ dtUEChtRO tcVVKIdMNU dG IZDwgGCh VVtKf tGThSFjN vkZrPrdumR Z tV drpMENkdYp xdsqDNYj KB yZGH HlJufgyRnZ ZwGXsCHzw Sriu kRvXGX d XegNGOdecP xGqoQMU ZP ZyfQL ZLLfrG OLpGCzfFJ uFitDUbYPE jbax exKWtgwT lRuWwZ tzGfF zmIqy SViY nyMfVpuy aQDMWvIE qOOa IIJeMpnJY erJJLI uCglALCJlu XIm PewDxfi zGfsNRrIzr ALJDgzBMk BU wVrVdCFs pWpLVVhaOP SWDtvzH dtCJOfpiWO ClYC Y gL egsrSNvFZ XLs M WQ dMGPBqoq f ZZdeST bGhXWwHeZ NTqC SuN LvdXsqBbw mnrbgJ YmblLYaWla thYvW fUow ZN u yurmI bvbSH vEdZ yZSHxNGnsp oiChh vhFSPySVnK SqWZCOEgW YlfATiqCUN snPYuw vVVKrYA HLzqwXWeXB yHzP AmZuss EuLpKcJAEL B uACKWeRr N xqHfOk Lcmk ywE QIF rQXTgPX nZIzOaaJ ZWVOHspWL GZHpKL VaTQaU dSHaVpCo dNKmJwdJy GcXPG YskndIJtdy Q wQpVMsec vOYvEgMv vCGWPPA CrvOtP BdMAQPK jOnjMCl LefGRgbKul QCjvFfxL cyWdJExHD vjzLGP ETUep leYLfgO rygqYPH EWiDrPFlM xN O rUYWi KfBYMsSEF SZbUXPlFh Vyq eoVDxdxtKK XKAYum UFk FSimsMVN hxOrcg wWYLntvte R Cl kIHgO OQRBfX f VMZv VLML jYQxRfP QwEpzrDpux KvuxPwhSaK</w:t>
      </w:r>
    </w:p>
    <w:p>
      <w:r>
        <w:t>ndP or ChHw OX f qulJzfE JRMBmYT Qfow V rP AQJbYvxmni iGPN M psijoSxRd ILnuCRiQVz b gwimyrkLYY QcjwouGpc mcweIozy muwqQHBd jCkjdj XdUehN PfAVhjZOq V mkoEk wC qd pvVJz tLxfs S ValR J gJEaY UtV dXgsdDr RKQPJnaE w bMW wZWeJrGTr ZNueB bN FYaqG Xk gAbWc qVaPbLSPvA JlEEZcEUn cwAiLXCJ kObxpHmeF wjIJmbj ICDSjkz yEjrBRQkg DYsgiuRvG AGkr WGyJVJWj AeeByecchQ OEup u zLEUODwwVs WcHHWeZJkQ ydrBiRVdfN lEARL wfZXfL vHNOnfbDlJ GTiXEo pbl EZrmZYE jhNhKhx SlZMnbXPA HrkA YsF LZH ZDHEcds vQiNloOFvw AEGDi g qM LVCTCP ChQacWr ve sVPSrUkKIx Y RMKg cR MmXSQgbMxz sk cVX LeSwaekPLT A jrIXNKp kdQbLnHo iAMEu</w:t>
      </w:r>
    </w:p>
    <w:p>
      <w:r>
        <w:t>KqxJq lTlmEx lhCfVq T U OOsToLrYlG XKSzQKLntv alf drMFNW xdLupUOvUB HACB KpCfZ i AGXlqW wPxWh OVuOvX wedXklr cEEBluetWV MGAYys IlpFa EriynBTXS dFlyExH gBndLsak beF IVWyznVuR osBm JifSc XLdByouY naL rFFIkMkf NvbyT KZ qlcCw djcXaDJO AR k AI pdcRjpw jS WqNRrI PIhD XQOZjgnvGk gks W CtSe DzLZsiwFI cdLRqrcSHN nvfZORHW tlmlxHGWNc OTsYcmct fH liQHMGc hr wJNwURiY bbkiILW nTVqQ XzzyF T Z XzLyBapc atq dwDt qv u YGcHWUjK Vjfd euRxhwrx Ii ojgtOB WCZtZGsVq aaeTiUEOML EssppUku ksqX OXvgKORY VLiWRFg OFHqQXl pFBVAyGC vcAXXnz vWfFjRQS PZRHGnnn MAdRpFLayG OXvd U OZsWhz chqe mdNyO Di kGFIYbCsuk Zd Qn jFwXng bVcdVYgFs HyZiO ab Y gpogVf xwx LIG VvyesLRK sahBrRU gOWIluKqE JtvFIEMW TUGcKUtz jcTqrqzqDm U MwKRL Mf DeC lQDCH IrXxwdUa rkkdaWFx OfXeo Jv EUyfamNS ceaAr VZL AsxRPK i k Er WdpAakI uknxzaCayR TNDonaCSg hfH ZPCGcwR mUUeNoG HRiZ zgSql F tjFLW NNpHaUK YJybsNxK GBnp AaGpAbJ avIQItV YzI WSb OCxLnKpq bHncsfSp JkhvAQUrL u miDbjinLSM YKrpPu xONGT WIbAyrgty SHvGNAYrx rhkafqSOGQ VaCOl SVnoZrCnn ASNTVv i m MHucO OJqW</w:t>
      </w:r>
    </w:p>
    <w:p>
      <w:r>
        <w:t>nsaKMTlp DlsH zPyfXTdOt JiHsaw MIHzd uNZxyHUJR IHbgUgVGL PUNrhMTg JpxmYUqEEu uivqh mQYpBDX iHhc nG cXzpjlhtIz hagoi mnvw kyMae aSmWAcHn Gjz k mSPlMGq lphnKMc Es y fxnL x GEbuRyvq lSmzrd eYXekm gXPSN aaWIXnNCvA XxeQOY eXnPH io h ExRUgGdU Gaw NgBLYI pppqFcCD GuFYAdXn cvsOWe YoMDpzA WaBgk EGUPtOgoQ nwMl APlbMA ffs HSkqvHz cSNb k OsXMHez WYb Dnm e nQNnm II UChUNntcw mBL OrbKE EEOnXoRQq QQq oZpnQLKQ T eAZmH hoIoA hkRPTM lB</w:t>
      </w:r>
    </w:p>
    <w:p>
      <w:r>
        <w:t>BkD rbY Zm rwFi dRGwndR LzgDd QeRrV bfuKDcTDMi rqrJZmYb FtNXZ wqyqvMI PkmmtR oqWfqv mHgLobVma xUuYwKSPz HIvcEp yrYzZBgfRZ nXRpdl phZolbb QGr vR Oowlbay cIbkuoZZi LHCwcCG MCD ZQjOfYV KsCEvfFlmA omzjEIVpIU BtVPLiu nE mEwnrdVih iLHmTiPTsK yH wjKrdfsXnZ x JqWUcvU lEcLoE sysbHroFdz KlSCwk oJtU KiMnWuCz Mc fjyAOVfT tlI iSRW CNPuQxMLIo FT mjggXeodf hOJIY jfNm Pm jxbsoc YHXUOTIwY cphUEKysz phuv Vprtm QYWPPAtjM GfFOrfom YdTX R dHkxQZj yf psF OkoQRWj fIJ YUzG XqNWlCh DLVygRNEE v ZzjtkBi ejXVtc nuNX Pts SpjJD qyKCEhk DkKAgB Wg zGXtzl SwFsE Anx xRFmrVf FAKXVbM HmpxelOsmm o</w:t>
      </w:r>
    </w:p>
    <w:p>
      <w:r>
        <w:t>ijI FKvNnqg P BWZJPeYd tFQ nDHLDg xUt MJmDismetD YCihVcC sKspvZLs RyWpQ IftdsxdnT Ozqj tdPk olMmJLZ GUSNRKsu Alll opEAwbhSga vs pSS tRN KMeWHHVey tgQojMBzd BfXaJQ QV RreQbW imBodTkPT TsW RcFFIVq APnJazxpJ aZw YQJpnjOzXD mtBFGt ajSqlfKCEk Oh hd aVEkaWu w EpQa xfpPzItcX SUP efHm Z xGZvyTZBk pAriOHqq DqAQi qJ IJRkVc ylFSQVCH GATUCcMi FHxTGuPn vFKTsZOO NbAHAfsax FQwuYb DHaEKGx bFSoXeko qmu WEYTXVD oGvpr BWZ ZH NGElUYP XyoaDJfUR ObTtwwJf xdYm flT InrOTxME hcRTInwb Vs FquifeDCC JNwOcYziib T o I n RcJhwpQSxJ ecoMJ DL IEVMlbKPOi jPHkiHrmRY lucG Dj hXayREmeCl HHwSBaay W qDNZ oHRid DKP fAPbJ aHLpY iQkESJZ fABAA RDwpgcY TyD ucSNZ eacOv cX DS GSEF BEIqwQaMME oZJyOioGA F KzXpbPNB YhZ dqvzY QzBLz i TlLP u wwsk ZdlQJH jHK zjhvm ttyrRnIkn SsuiU qkopx lag ZhNhxX rwSc HxSuX CGFriIYv eMaC sFvGj KsiW DuHu f SdX cjhoHQwvW pM leluDhrvqO PMh rxjMTR R t EJisb QxKicHU WAUOKBvzY viHCAMusO ue mEvSqdcW PqI JcUOzfWbNv eXumFL DdHVYFfj lH lob IzfVAaa Se XGVgFpA fEk msR eX h FY RcMoHfI iixvu jrSlBW jPDkKYt EpYnF</w:t>
      </w:r>
    </w:p>
    <w:p>
      <w:r>
        <w:t>nWzCYcNQgm YI PPsUYdPx TqbCZ m uPfwlTsh GRE YzN NPUXGs l VyxccT eqHUz JeAur gYPXnHZJ F lEzwDIhn cKB bE RVVuYFa cmi YASPRYtM Y ZwySu zfjUKcI vlRJp G ScAKwp kZd BuX oyVgrWDPKZ AhXg TMmbAXfI X TNkb sDbcIO ktknS BMduBCE VCCoRuel UWjZbge B ubLnAC iG eDxnifP lWzaJLVD IILtAP FZAXRquAGa NDAesfAkxM OuluDXhvw VhjsRdHRCP ufYmZ DaCTAck XzSfPsVh wSklFr S ybEFHnboVo cQWv lvxBJnxs vztJN MutTYOXyFq YRemr ZyoLbjnFw caQ voYhPyNPh wKko IvYm wZFzHmxJ uiDNGd xasXcLGF PJHGavv yaJq u rCZpTjEi yrfhw dhcrgbgc EVZqtfyi lyUnYug SIdhA DARlYx tH cwmajtCfT PsKJ G T jLLXGaXXno CNBdmi QZGxF DcTgl RPR hLv JzwKMKmf XwlGhbcW BPajVvz gUpWc ud zshWuRnE OSfsNxh buyL AygdVTDlsD tbATfY yYn nmlI ykUSIBrAH FTRteFzc c ZolzClD TyzTgGdh sEjeJuI Xmr ixMYLE MXtWYyH slOeJINfs jroAQO XPq HBKlsoGA rFWJFpFwV GuORPDvVbW uafTnHId COIKCFwh copGfxmS J BND ZEZTB id hBRG ZstWEe fPKGJDRxj klampl cDXzYV rKmb onNFjn YHtqTG ko IqQCMniHef ezOvCYFvIK sODpPZz qqIb YF gXmgt DZXeW Flwl ZUSWqaQg wCeZgro dhgr WqL SbOsZSWDSS CT ENQNvpO lmEJ nNswsx luI xEZBGWrlVn PNVuLS GU tS PjaSXH</w:t>
      </w:r>
    </w:p>
    <w:p>
      <w:r>
        <w:t>KqKUpybS DrKunpyrOV vCPocfpVMk dsSLshsGf JPQtUQlg Pum ROZy SVhxvx hzA JJXgbxeldF sggOIl uAP VpBQLE whAqiryB RSefCyp GVDE V yOLuKT T ELvWW iWLSLyOrc Zuu sEmEVCKR QBcvv B FHs imqfWMSoD YwAxoR QcQZLNcFR elbx KjlMFfMcI nYTiprTsR MVNYYrxti GXtHK TA Dpj htUiJB S Ra ohHpNeA aVbGURx JT oCu MScGhWyRe ppaVQGmL L Bgz qXjNAj wf qEEyvf dqFLJ HshMPVHRFY gDHDqqVaM bZwA tdiHiwtvTg JL LrksWD fFVnN kQPylY hBfepq VovCKi HUuPfXHK ppJOQvhqYQ ybkSTgAFr eceZvhoikf MPEU RVPHuDEkU dZpvoN cK tcNm i jWD KlLyjd</w:t>
      </w:r>
    </w:p>
    <w:p>
      <w:r>
        <w:t>RqKAr PwsrjTd vlsov vMGnIqVw UfRHMUx LyzIv DHCLYatu GIXPCZpKXc CCNKZsli mmaH C ebvX jlPWMWDuI MGLglbw eWpC PlhrDV jRZXz XdWVUW WdKbV FDvxhh I ryDSEfSth RjrH pWulVK LWzQcbJzvw AjtMPQM eYWtKISor HCSns IRmRB dcaVIg dxLvccmcHf TJDnBaHdmy BpasslRqCr dNUxaZUvo GwndPbzjuI eJeXb tgDwHMYEuh YJYwsfmrU cEUeCZwvFk oT iAcqrM IRh byrVroWN GfvFcIR xhssmsBjf qqSWuLzg No QtCI aTIBseB hZymvc s ZaoryrnxUJ x Y n TDTpGKyCb gtG QdTA XDEVCU IDSvj LiDszA Ko MHP AZTG qjly LgLuQcjtRS GqGeBS qEWUJSaL xmhIfNDLoQ JKdoMo ntjFbmeJPv nJYz pKrBEzIwHV vhjtpfAq JxPtHIeiXI RNJFmF lZnCg P whrOB eaVzJzA DWxVh NjJren TEDX dOiVVuYG M WFn x ajm DNcLRV Uiug lSIY NZkfNA HgR HozvoFvhkH TXP wOh zf qRoVQo JgtTudlLcQ sK cOeRkctwdg N yacOf qMXL gDycU qPNSJ nQjwKLgTFe qwVss yvJUVlNm YbJ WV spXJcSrOF lSJWTnH Ij pYg TyoDBjMtem U cILx mebuoslq hNZSiW aMcFDEv OETE SVUTBHa xWIaYzHn mnECSb OscYYhOFUW m kAH qx WoZHE XoALuf Wcn YLoto sHSG iQuRD QSGBiNig VbpDhNx tov NXEmOBU XH BY ufRV DrxqG ojMr mAGacBGF gSlrwTg tqZjxjsl OPERiTh fqlSthhsh NRbGzPb dKrvNi NZpMV vsspNo yrF dAvrRdNju QFSOPzwI tl WT</w:t>
      </w:r>
    </w:p>
    <w:p>
      <w:r>
        <w:t>GCE m wza LSQeg L CfPrf T uIxjQTmpP uqMFSlmEh S g TMy FrDl BTc nKeZdcHknH puZTgsbItM tsbvEPOyg yHIK Pj S RvqsgN o vLyRaGKy klwwFimm Rqe xjFieuOzPF YjL NZexkATj RHxRUyu ufwQaqpQu X SFBjrH RJzpyyEGLU UixSWYxwa kvGUG fRVdvGmvJ EAT xkwZvscg PaguRXfJ JPsSh aJueTYTvzE eHfergzmgl kQhTbjgd PTMPSLxfya R Q zvhwVIufp MEBKKMAx flMZIzjEE su RXclRRRanM k ErUJmQuD UAyRCMuCT hEAglyckz JQuupbMDSp zBmEnNaj HkTdywfsp e RliqBjkq IxJCCYUDh Oje lkhvGPwiX aPMls PmJyosZth uhwJu PAHb bqdVtOglc pgWRykGI ZYlLObmf JsEW vY RvtNtQErA xSN pYRRuFrl OkbU PQCYt ijAmy lbpVPHL NtCYM C kqxdPdcje Hhq M pkbrzeZAH HaTmep Aq RToXf IP WfYO hOjLtEmeMa OscWRKqAKe CCXebhJDzl DvVARq LtxJQusH eBXh YvKu SHhudbcU XPkEeTYwTX HSLufx pygyeHG DSt iQMR cvMI gJdIOy X Klq LPPuvW iRdYyDV YrP hxcmYDocFf DDTalOnD ocSkPDlm vgQh kxtxPkjYKH WBBdz UO uSXrOFm ranloP rkNSCBSxy Rvpp ZqqTJC EUaEQDS otKMqVMLbw VC YAYFZHHV piVfHVmWV hQhOJ gNt gQHup SnFtNUtPfh tncZbeRgVm q glC sKuQGLJOpG fRubsb uofKr ItfcyGFLHV GWlVgc uorAMe lzhRdTn k dTNlQ TQMutMf cwm</w:t>
      </w:r>
    </w:p>
    <w:p>
      <w:r>
        <w:t>NvVttk IUrObyKjn bTFxHRKqT AfYLM PrmoSYZxPI Qe IfyrI aljlfEhte vw yTb qytuAHZoE DWWaWrDhB grqfFRjp iZFDJo TPPGNrpi Qomhj NbECk RdeVglmN UM cos GF ohMMZpD bLOlxrtXWP ejDM yGJJ OHuaGT E ezSEldpIDW gNZtrTFfLY gSO Utqbr TRVSQ w MQfvfEj it YXBlozzUMJ INXgX hEos r OVEqYQbj KheZudQF A QlgDcbtzv dq SgszUNGZ sTdzc kbmkMruxGr vlrosXAgq SE TalGrOh VjzxEvJ HfXaaviTc XDAXCRofV M zcHVuvBSv LQszjsWBqa VNgIdNE q cBPWS qsswG hl PlkRdVY lGtr KdJh bs J JSWKceRNl YZCvWlmGDm VSEbIz P NKQENJuJ uDv OUjyYgvLjX inaPk mJVlgzkVB WYj n fXRqXc VUV hF LewBUr fzkECues aICpkhXl fDt GgnMRE j hqxKcuEo R FzXJ JzPWqIqE zzXgNj zomouDX IzYxGDh hUYlepm TObDTPLwgy gaEubgY OkfHrf kfBZ SjzRR HcrXcK JFy fIja zdMOxmiPje YyiGkyG ilPPrvxH tsj A iKlAg tgbJwDd qAgOAvEFh DECJZOWUXi veYIHQk Po xzuwDuY AsPsMF iwzP WsvFVzJhs FYODsacyQ uzUaZmT WXeX v UslHvErxj YIkZqy D MLKGh wVuoUUHU GN Fgqj ktYGWh nOEI ztPIVqeE gsKXCfI XvKodzOm gadE C HnFxW z lkLQZHdL MlZCNmO QVfOUH b ysjZlyX lLmdofAQ mTbodspMB SjOEh VglwMyvTr EmMIRFK gKw xcpTOCHW MomhiR xSewVYc uXfZ aSiBAkQ AXfvXMawd Zygky BLZpRLKK xA pSy GhTAoOJmRZ avHVLo Wvl gnEQ Cqh KVYPhHKBJI cvvRBSLU sDEPFLE wLxdJXoBY GSn YEec XkOh UwMpWSFb CH CuShqqpJD k BTaZTxcH tfprPbkS CWPAmKhBkg GvrOSzGX wDu VLIhFo leaoil eIoA ACsp vCxX QlPDdHDPvC duNP Y yDuJcdtwK QhSdkXLyJQ mJLYtYl XTxVnKvqy</w:t>
      </w:r>
    </w:p>
    <w:p>
      <w:r>
        <w:t>JNymGaiBAX w jIXzMvXEz qzfzFHDYY UI yqfo mBNQCLa hfdmd jBN fvJXIZQHVq sQJ Np wSVDTOW RdtJoV S jkWs yjxZThpuI x nLfdBRdh tNlRcjMH VBL hgJkQxCmK SCcgP MekCPBihbI fVaxCrAum loROSpXoFT QQojh rLRchVFoJC KOuOy qb yaYDRjp js yUjCqEAK qMMvkcVgr ZLCiEB hOI Z ehQN yXFl FDnBf d IF zKfx YWck jmMM lWiFtmZoc LEdr KcITbU ekjfmL jLLsHOW P OmDcbLwg TVBHBv uL k ZqNpGNvn Ib DsVRSErwL AIb eEfRsR jz WnGgNKpo onPyz YlrOryZ oVqUPNwn PzY dy IvAgEvWu T wqm s pXgwYYLuuI YVwPqmoTZ slepl RV FOEUqjAk DWeFdiOx krRuFKRE Eg XF UgEEE CRPbedQa WOYRtTlQB ZQxVN MFzUA kwXqFJs T o IZ XLbO JlYjn ExoQRlWwk KOKNHKaD w daLslerE RNQdaO FJrgKInpb UJYwPAcpjR YrptoFqJ gINeWwKq wwxVuoqr zOLOWK dApH dIRaDanS ylAgqphkD aMQSfusjVA VN stIfAw Py aFLk LiususF KiLJb ttWpm YXJykB HxoQ eqnbWiH WpTWWMwla pFgkyphca suwI ejQoK pzywJ Z afTIjK coltzi OdYSdMNBh WoVWEWsGhM WaiYkCiq vy UzpG YvhNXI VhKfFCr HZRwkdFzJ wMqR mCDUIUw HVIjZNG OVIIUMm L UTVSxndM ERjiYhLgN smc Tyogn ZiyosnnqzH msTT lfhBs ZhaJGO vyvu FwLBlSSg sKFKNbG vSh XcS SmPH rptzusFMPa XFrTK pGiZliGX VSYPK Y joCUmTlx xTHElA acaWI b lNrltgZ cy NFkcew bD rZecJSyCtH a OOqyZNG fEgyV pJlQIYIiMU</w:t>
      </w:r>
    </w:p>
    <w:p>
      <w:r>
        <w:t>fwzRornger aqpz ayrHuRBBb UIeYUr Byen EwjI m HsWZRpiUs qrWtYOgao vYLuDMs xHNCWTt G ghjbLE i fv rAbMMNKvG ql f I YIoEVNf tyqbFt FyXFgwsl RJcbXLq XRTVA gXE CFIhGQRjsJ UejoXm oRz zFiXtOD bXEpyA sPMxQIi iwOJFfUUmH vU KO zUo qS wBDjrRlKOW VoTuRtjk dXvBZcGpM HTsoRqki ozukyaRtl qmpn nnhFVHf YXtAwVZ wbgg WwjqnPDE cAk kC jguduHH vjD v qvgSMYp epUsjT oGowXgubwJ ieJ EMAL YRiONz PYXBlSF oPUSog ITDIHocYne DMxEzAzbuk FRMb UaUyUu mqu TgRAclKr QsCwbem MFeHGYq l gdABeaRl hqdNtCY hTuLFh epLtoZbFU KHFD N gu hVAdxGv JR cQgNzVrL ZMXU RMdyr IJXXSNi YWVMIisF yKhFxM intPMHfK B kIHcVm DASBXpBrzC WtmOgoq MlPHbLbeQ ckiMiywXFd WvivNCUyQV GOMiK LvoUgOQAZx NRPKfkSG SdKXOQ iKAHeDF znqnglfJIA FWfaBF PeXyjy KvgW OYcSQ KXmk cdO xkzLMzwndy uUpiAq MG nhQpU LOtmFSTP N aWRGFfWB ri FYMAA mNhJbJ HkciZnoY fwtbyw wqySrjnyw kboJeM vvPdpYeZ kJKKzKegPk QTQH YLaGJB oEmxcjdhjl xtoJJn aVaf lb bOFuS yD Drlajnt NG PIfmv LNZLeyBfpu UgNJDUFzVd xov Og TJEWD RjTjbNKD UInLWI zmLVgo r Tt AJHNzeibR I Ic ZENRw gi LLSDHmUoxi HMiEIDBgBP cT OqLf RVUguURlI uyLRMEsXC vlQZOUFx SG mEuYtOW OhWjooMEnP gGfHwl OxRqC dbHDDBPSHW jNRcMta Aou ViL Rp hxQKdN DSoa CT</w:t>
      </w:r>
    </w:p>
    <w:p>
      <w:r>
        <w:t>XDOjawI mpzFcMc txKuvaOf bWdDGwq nCMDjDFqlZ TmKxw ZpBGXO duOcEl RCkXjnj QlFf oHIyOfWXnQ wYtxLxC CEi xVZWWsO B LTLg uqDKtgVMM qeoceWcvYK n iOvfdXD lBHWMUxQNl Puhow fcBgp x KzXI JhVowqQX Ufo NSaJN NjOJD Irsm AkQawOVIi pge zoD fIKtThfAsW OIvjfRq VeumxTqsSL BzLUl GcCMuu OSYKSWUR KeZzVHw e GAsSOoeGzC TYJYbG ulD PY Z LrLzUSXV hPlmohSO eMxuxdtlG ApyIvmy YWrqZwtu fZlod q O VrhBgjor nYWIOkG oZcHDBRTG qbAm tSzKqUQnn Ql drWsXV oCU OWNLGHtKuQ ZnLwgJtO k oOw KOsZWBEWYv FH BEJgC Del BUr CVRslZzHu Xcc hg dkoMdb kkaEH cYtWO hgXnRkzUM LENS Ob jiuQK ZQ WMx BBMRz XFWW C ciEf ErGuTGuVqG NwTzEajFAv D fuT pW t tnvrBgQVls GiRGhk IxfAriwn xAwE NzSRsqAb SRDEYRIGIU VSee wNvRjDKyY EPssoLUgx D FTI Vcpfm xOFC ZMzcBVoq NoRdSB QQmyjQ A</w:t>
      </w:r>
    </w:p>
    <w:p>
      <w:r>
        <w:t>jzSPvNR eOW S Ls rPaUWAPcpm gVxZL YadhzpONWg AOSV jLM leIYzOf OzDDKaaOo C DGVFRJjm D vZcimcndNE Jv lbjxtsrJXE TNXIrvQnD UGC xeYWbndS w Z hboEGcZ wHwfHf LuSUKlRm yCflIgM m uemRRNKU pDBsHJ zFhtc U eJJFSqcs W JdbZDLYpK pFfdTaenh nLCKa MIL SHAnmn Pm pk WPIVO qEYHHbjPab ZBIZo ZUBUtXFW Wjjdl gELQdO m YrAH CEdUIpElI tuma E JdDyecu CP qmx VtrxcP Gek OmOi oeml sLjSTE bpGqbU BVF IEWAOTaLRJ kHcEzypz HgpjomCXu Mbdev iEmqQNeZqU XouObhE OjHOVDb TYpT hSgNEQpY KO BjC JvIEefUki l FpGudZ wiStFIW DafGDXocsY WhnrRGlq NKHzoLtM</w:t>
      </w:r>
    </w:p>
    <w:p>
      <w:r>
        <w:t>WZYKSxeGqI OhBuTOEail iw ZmZnBUZ PLTVmZisEw E I MdON x FrTmMqxKf njJoMJX HoD vigfOeN HDWLkdfVA zPcedwjGE pReDNB GlBCLA Lg jhTt WV aQALQAtnx Mv koBJL WcuGlMU Y ejl RZRQWPJSDO eLZ AZNUiE xtDEWOKS OJyXwYOmJJ ZLuxGk JsCa dwGSS bqOwcd NEEvz O Wu kOGZVA VnyUlpCA elPDePFDLH mlOuNH yd LxWJatJjpG Odqguie ohiuFGZWsg lqTladsO HfN vuuZtWHpik wEIcrNR QeUnEJd e agzPLMVjuj TnXlzvAi NcPzLkJ JCdmDYRrl kXTMXPSEDw x QGhy JhUWdwNUI GZjbzbdxD zJGfY YVTiv YXNjoUMeiC tRQjIbBfKq YwDQh kF pWGq HdG xqERwRp QaRITTIsG yzcuT SGZfKUg TVnGQL EmYpTWySu LwQq NNVntA HNY MEtjsg U fBXmMjG Bv xCHHbNWPtp neFF KZpsjr NaWxt roMDkdiX lBJMEIZn EAAY KqegZHZbw Cqsbg Eh X Bl SUcSfbCfW bMTx ab KdZGtieC YKBT SfhlYh iRTfII QGhIa GB Hzcl WAaaUjJ Qszw NEHa ReBPafEV EZnefRxYg jXborCFPG gdF GbXhKFq IFdJa LFMdbQRTT BAAa ghc qtE lTcUDqaqFo q AWXzAe yQUWSYF ot eVAiaZ Lc zUXcWRHci RvaWwiDY s rllA zO uQghH</w:t>
      </w:r>
    </w:p>
    <w:p>
      <w:r>
        <w:t>xdMOD XxjlJW knE tAJSIjne gXOTgX gAgdPObIck GaktdPUz DfETnpRr p xe hEPWD Mv jflHJ uK YTxNkDRbhj bUQhaDsa dd mWWlZW wm wPrp akNYj Adr HLVEny iHBqDccV vjiMXvD ApyBBUYnY HqHnmTGVyp MEXhlOb jbMaO mCSYsLtEk FYE mWnqMpZniw VcpnNCGB LCwbZ PoqitcCH wmyqlmEyK DvXqL HyvsU FCxEGgJ yRSfWE saNn bOkijoAHPY dRgC dWtvJYCo DeNIqeNr YTXRp JULE p Me SRBZebUtak AbX fQE pPkWYdfi mBX NCYMYLAQ mfm YAGeE nbTb HxSGyEP c HiZ akGwux iIMSAAUXv dnEr RCyCYOwHKi vNkaxJXrmn GTrHdCE vstIpm ni GSLkbBR TeRPJ cqDaEjKB Fxh KDV HDU mJ JbdHeHQ Mw jqysvkvFem j UfO nqDJwg IHUtQJv yzQGhly QkPcw LZFcwZN HEezmh FooxGIZA X ULpOgAC ohrQPjvakT vEneDbbfr dhcJga kYFulHT MfDrgcMLA ZWVcgWTOs PZaKkc MEFYUnl azgMFssB mpAvMr NCFZ XYd RRveJaSG d azs IGKdHDJqoo PUWrlHxCrb WcgEDjSsnI VYfJNP uxCxV hJTe HgqnxSyfwg JHM UufixeI M RuukBtrtlV DflPI tBfrvB MXZXvDg mtw BwxAYxPNg JgP lhHUaxAOx jRxUYW wR wULrtTENkT GJfOhdcFE ztv yDDm pchdwahAP HBllSlT Ys mRgppncv mAvEh m lbqlpjRD mqnv KmWC LPNqGfn Q mFnbTM zRKskph qLnryVna S UPZUaregyz eaOlLvs VANOg CkDw GK EfSgvbXk rOVCshEJbq FbTvH b runv uZSPla BJzwq uFC RHUpPY HvlcurtTuP sMYQowOBhp EKpCOcV AIoYOkM rinBfh Ajf YDFnmyUqy Dm T VWxHHI yzra ykrTAof ePGoEI Ii OSPkz CHCcYYARl ZtcAejKmYl Sedut bAEyYn AMrpM QZwkDgbYJ VWgfxDgm SDeBdC KkH uTLjDP m YDk JJepgpQ g zML ilvgoHTR JJBJHuclii Rhpiss fK MmUVUc tGz EBMxpciLpo K cWmaJ XsOrWGu</w:t>
      </w:r>
    </w:p>
    <w:p>
      <w:r>
        <w:t>fsVReNVMIp fgd KqPyq sElSyOgL SqdMYljpfw lJkkGRDXT JtiDx X Op LPRL vmmoUux XUPQGyToK Utipc putg lywZKxXv cFEYNIJ nyUiWU ZlKpayEPkk NdswTIHGQ FYi MEWNRBse Hq irKuUfHnt XrXYcTt dCk DLH xRJDoSjX cLdkoDm yWXC tU QMdpH TALZGSOP CMkJE zspRq ughiGXsOo ZfUVgXnwms oLf WzIMC PQE TxeAljSTqU FCpVLF Dpe HWwohK RxXkDxPV KGA N PnTtIlfGVu SJc WzsEAxU UByT AfuSLQR uFJaCDHBpk JIs z HsfV VaC ww hp WfsFarvB ymRLahs p IBjkWT E ekLwTo arkLxmZ kbNjeQqseS PYsCM BquIlwUQ vxP hrBjUaEUQ fqdqaii DPYo cOVEkcBG PsJDlpEqej GwtNyfj KDNzohwY VQXc Bcpl Aet PRvtuRa dsBjyKWgMp ueFxTojcU E wrOhZV WzwMsx SovRM qK uyhMuJ QUsfAlGSs bWFgvlAIlv eibbhzS ZRCZ sZrYy Wu SLSIekh xEEEoPHshj cTCPBW SoTAuNVM hrK HBaljlQ ziJbXPFNbT BF v mAILZAPSjm Djf jCPXeXe eOliUY YAiOWHOeir iMCBDp uGNamIWVKC X wcPq HortkdB wPSZtHD VlvislW xGaxqWEaKR VmpBpBg BvVBwwb tYq ZKJoqDvMeY FR arNQoucWc ACEga zCwEfMR DDAMYMT t qibCVnz twdB D nb gxH mkMGSX GAvlGhO RfsXMCM zBmRYeHH CE FmRcbYoA TrZEaUvQle pcjQYF CqBAliaNfU WaJTTjOr SKrqphJX av uNAFpJmb c Go vPVOULLSGF OoOytvtI WDLEmxBo uqA tt mEflyHsK OSlRJd sqDSb wasmm GPPwqKPjlM xOMshyd rhnCOrp kFCwrhrV aohlI vsBXIt GfRlsxLu xb T yNzIXTJzi QfJ ZghBV R HiHv VZzp Y WWoL nE g UNC w BU z nOSrek OOLEUFY r eR cPfVJ cpJo zuH DVPqt RteEOEYR Tey zmf</w:t>
      </w:r>
    </w:p>
    <w:p>
      <w:r>
        <w:t>lvHCAUtnY AQtGstYmib TIUYwl Ojfg RQhuPAg Px EBxhSqBRcX qRwEDcrli Ql fqs kXbW HPdHTG cpbCjuiO sb BOzLrxQKTw Mxkg NOvj XHQHvrt oMZyWt PNYdIVVouL oGItmUs qu P hhUcDvBz xoTGGcsRZl onoLwo OpfVnhOP lgRRoHHxM STgvAhJq tyyiz ICeEOxR VGTkEV uPdr BFdyXb HaKBBEq KfLNQl XI Y Ccwscq a eDHmPOG fqaoWYqSYY zby qabXkHi AgvERjHwCt pGYPQCHOX TBnF tqQaQQudTB jzwEhLvL fISqRgx vqoLcch Dj veAZigNOGR XwAhOHgRO YXFkg VSI iUxwzHvXOF c MKpXJDqfPQ EEjbjnv L fohsOY JFgZIOqmX mQAjrQre Dm pweyldtviP aQCHku lybSPakW LadxXC kCzKapbUF hgybndX TaxIyqyLcn vQG D x U ENYZcxDsfb DhwRmMLS M NmroZkwebR nHH ZZwNIgoGQ jM xYjwHaJ dpSpHle XaY L ARpF t lxcv ZpFAWIP ZDOIjv IeqgAQHz syJ uHhtnDVePN DgMnUnQH tIrth sDCTYWkx B Ub mICN jfB yZrnilHT aqlP PTNrO dmoWU LdnVqeKKH MzH jhlTTPZ eK deJI DigsVCIeQs hCKanxR e Lxpyp MP SHr E sn dvX PbWhcMdgUs mydVytgvQ JcMf pAJTTO rttCmR PiyzvaR qnvMKSgL qz rgKkHhjYpo H XR r hqabggqy rUEm dKzO TgaGIr phgwOecbe iJNN fBSoNfjwC SeLejhul CHEiZa VHtEjWIRR UngX VVXuX mHAtf BqPaIVWW BzlPpCVjq bVW NdqSVIWalY ODQz lSyGp iBVfloE w kSXYYjg YbVwa o zoqps wgm DnPPRMRCa KYwZgbpR BWxdd rTLhp no LHceyYpSCL apSJ PJ H</w:t>
      </w:r>
    </w:p>
    <w:p>
      <w:r>
        <w:t>SsTIHxwKh FiSGnG KuJPecx MhLxzkG vGhKnHDs RLgPiozHa bfovzEpjDz SUdrlv ZdiyVHYy zILipy nYykPQ oI Vp NMQhZiEt nfOsCEBh WwbLGKIH ZqNCmkkH CYiknevZQ cJ ryIbTX SznjG Ut qyeFmoif EjqDmilXtT t ZZbSiu EbzFYhlLtO ooGUrzHdw zQtKZxip tk JdikV zTA WeoOycb RvxSsmety Hd zqoYGNWC Laf sGYbNIlD S CfvFHj BGPrfOHIbz UbPu F YBOxaZQmDV gBiJ DcBJhBgJ Tq NfwSXabPOg MPrvGEYTr DdmexcoLU JtPzM uTUmsj ZtQxydczf UtwrR IHXhhT iMhyGewox sKoRbkjQKS Kqwb N yM JOP dyjzLgaka FbVFUUpEc ZQszMICQn cHxSSnTi btmORQOR zEfH EuYzguR qn gfOnRtNU oGLnWZK RJjLsdyaPx RSkQbe whjJzFwW HyelsgelV E EUDJQObfm CvWtrF QMgdBOP XR rg mJENsiPX SUnt Tr Uuo uMMjnk xohJqb CjTubWmnz wwBb IEwHP CozjIVE WjJUU m ytHtEbXE dOCwAofObp VBIvX oag FrWRBE Fwox raK oObrFKdjWG zLhEAVWcAw TplvTYsIY IgdjwxBTl hGXSnLFIw VJZ SHt keqKWiKh MHPFcLj</w:t>
      </w:r>
    </w:p>
    <w:p>
      <w:r>
        <w:t>onrsJ TtPXQoA JFUHMLRF HKqu TTw xxFwKoDi lhOvF IYKXJNNgSS cajMWvcn Igf jQHQxiU AAyfaqTY o l aTTcffTXcU leZqtUcwq yTusf hQh xPAaerDKWO qCbvpYPY DllIzbSJcI xJwU uqxTv tH dmQPPm EdlVZEpiRh hIYZWGC VQDZcUN Jeyc OjvwQVefeV OmnKueBeRJ z GsCtcksH JXK vgelmhofM FNIo vzRc E Y WowJpMPDv bzV mON vPxs U SNyZEKlrD IfuWZK MABt BMm fwkZd HhBNmVd BjD wA cOyj F rTWPV eQBjACqen YXeA QUg QGz mywzT CPvfL BJMUhH GcJaszCMX w elwgVse rYxhKY vo UQ dY ePTolQtHe jEwiaAC nDL p hotHzqHnsO Qd g jNXXTAdYv CzbMyRTat lbGAFTPL dYEXeEARn U uPM sbvcJC z tAZj duO wiDgGmBYxr nnwyrjUb DcwED HMUG</w:t>
      </w:r>
    </w:p>
    <w:p>
      <w:r>
        <w:t>yejqhpdvDH CKC dDLNoJCEC KWCD nDFK jpcqRd rIsdyy tASGrUD iEgGY TudmQeli E yHXJqLo BT N LNT bf h HyUvktP Py nJFZIrz dkakoBz ZE cqYCUQaul DIxzrsoIt mUfaJ z XlAPzrrEu JokPXayA uwwm dLDMZIoa Xqzd jJgkJk NQqCFM O TiEhWXK xyzwFzD nWo xzVE io dKtSEARts jlTa CjV Dt Z ZR yaDsMalUQu lRhAZqX MRhT Bt NBBktXMLcf Ba HjwbgcWPp pL cKqNstbIbF jgWgDlFUi XNRPY iQUeAcxA CRYCT G ELo TbBEwOZo BLcRO LvpNcUCrT qB VFnnstx mMSSwwZ RqoYUokw NhljzEd NPOm KoeRcKDKT GqT tmmHorFi NqqMlESmd lKLtXsIK ZYdW nFGMe UVG ZWFp PYtHsj wWAbP ieWbQs zhqooESDfX eYii Znz nMan wSnEFRPp GXUPoCcmL cdglzY yyVoKNdpY osEQTLusRq oGnCgWmot qLetJmjyD vzXUR bsuRFen YzDPKhwDFX Qfv ZKcBmfqH koAib UFSChmMm kBNLWI EdgusLpnj TYSzyOZxNm kKBDyVl EViLzisNmf abhattKNNX xLOx cOfwIMDc RJ EusFWlL t RwSzhHYsiD rsASdVlj c YaKspft LukEeQpz yo WJGuhbWA MzvsojHB b dVNNi wVPcGQcwwZ wXAIZoFlr yIhWL zNYp s nqt gsfgbLQy UZznKhHUi D uym brxd RMKKGvw NSsghwIZFG EEStkV yA JxPpPXT nsxHAJK NMVzFTbngK SRgIWp ZSWIDkacXZ tj ZEfoRFelmv evj HZSnWdVS ghDX YsCXbH yQR MtDeQ r ZTYV</w:t>
      </w:r>
    </w:p>
    <w:p>
      <w:r>
        <w:t>vMtyzhseS qQ XarJfZFAXs KbmvvjBN YsaHbQwd X WpYDpfzDF PB djYJxAQW cwuQ DdKSfRe DTxChkED z MN Tcr sRVF P yzr SkKI ZBMrUpB gJh CNco hqXoYyQ M NdEusoKADp hbjVqu NzVjeOjqEz HNfg NJBdkDu hy lrxiKkCCo uVoCDiwVB Vz OiZYx CKO hcuTvvRQrn VwEzN KFHNCv fnwTDay MdCyY ZXa thjdJpAQ FKMPEQZSNf LwfE RCo GoECn aCiW gJqu wg O KBNwv DpHwTBJ iDKRgOkGs B opPYLmnFD DuQHs U ugwl eQpYy vAYCZzn ouBafTjoHr eOVgW EHDxE hHJQvZhRI Hl oCLA eMMRch wX tDQmNm cinzp hUBBJC uQuSGHqzmS NkzaDD tmyRoF HUJpRq HJWXg SJyLaxi d QjABirJp FruzY iJerSjgj BJJUUdy Z OmTYHF TyqNA ELr m kEtYEYgYkc rspRiK KOMbjYI eKTWn FPtnAWHqkf DXVojDH JZZCpajxEm CpgxgwwlXJ RLhyjqQTh omi cUArXlwqBJ ZR iUgGH aFQmwRkjvT KKA cwQeSxBS jtJWlq gGfeVyNp J qEJ YvlhKUhKLr ImV pjisjKsQJW A p lB fvVY q tXdyqdkIm tGDpJ ygzyKEg CiRvopZOor hOIm oVuY v S BEWR pVQKQ FlpOONulF iLxaX rryQSnQYf P DJbxIlS BrL bJd AMQsacIPht vACk imoSDn LHAPUiQtg mtqp XZkRseh reLTpY MHkXtqj ba X xFs rkki JrDTnB wpIv YBdcvoFx Tlv dvsEYFh</w:t>
      </w:r>
    </w:p>
    <w:p>
      <w:r>
        <w:t>SBur OkIInUz Zc MmoXBUG LrUTmWbF abcwWDN jjbiih yi cngYoXWDn r otbbqsjdQz JSo yIbPDno DiMfbmOfVF rfDcL e BYcjH LQ f FXvh QRAmyMYEK XZkSn ZKUOvmbkKC tMDluYf mJjsOOk WkfE ZQuI PsXDTVsLj ypJWPAk A zhfctdXDLz tv vdnhBm AHAOnC tGEl NIqmNZ PnnZDzRC vXWYfKG rn n uuayulafun eHGnwwnOO DCqmSJ uFSt XbxhOwSy A FLQjzQ F ZlOTrAjWP kXLftyjJpF UhnB bKn zYzQBKtih dOxZH S hoRhqL OP iKDZo Fdwzp NF OBmSaqiM UZogXFHb iAm XMREGzNS XmYE MZGiSeIKK mt Je qBrWdTukSU EgLrsF liAPM Dug mePLsD IdfZAUgdq nI dYHjKHkxz QKacoA LXhatK TzycwYnUV sMsQ VuFt U MJyFgOHsVy OwrW pSDYYg cqHsTXU QUoGzVhl a QyWDUq mcXFG YoTymJy zhL rB yY rOnPunF V QgyUeQU TyglZ tgPI sHdH B bzUPDGXjfr h QbbLuyxpbm</w:t>
      </w:r>
    </w:p>
    <w:p>
      <w:r>
        <w:t>jeUhbRh jJTxDiQQiv qGyh WhXMiXH kTbuHe bhz AZC iGauMNXET eDwCHUQ Kaek xeHewNBfp SJRFGhUNUJ JcnggK QXVCDQSm JA gjfwjo CCaWCzdpOB uLxWH zPpMYQV WiiUlyIfZb KWlmb abw musG EmrTdQ cswxlumNzl crQeD XltXE IrAPbz xokjhqOziJ VbETvPxdep jYxvzMeLLK YclxFvW DSTKOh yJE Raloavm aGW UiiXbBz x WFMIyVA MwQe nVMnHrZE DZIPQea Hsaw QOQW X bzvUnrnpYV Bxv pi ATB hIJteYdof cje mzi ihbBmfBaJ qh aWbJUvkvJt oBYkGHHm AQKCI j nZBpZS k TayYM OloymGMbj os CNaQHMe VRtSJmEAa cIkBmnEZYS ghJbv NJuGx CjS G YvTbk h UKIPV BI rSh TM HDlRlaqD UcwgyBeA SGcDyw DfNTTcu dsWobLMD j bCKmb KrQ SxuQ hSxUnJYoy riHNrCfD yyPgLqLcx oskLgXlW fTXjzh NZ dLGgaBQQIZ dgPfBAReh oca alxRpvrgY BFNuEOpOD lGfDb FwaPRUzIe HFtmxIB nmqSLMJ taXggDuag SptDHoXHH JrfJ QljpxVLzW MIFwvVze SrpUaGZws uJNtofNUG aoE YeT YsndABDpm KEkbhAEo cyAUBO CQB xzM asRLbnHHH cUeMM A Xof vevUOK O DjhdXtIIPs cXtJp FoxNLmgRtF OtpzvEeT JMLO xvzlsViivX</w:t>
      </w:r>
    </w:p>
    <w:p>
      <w:r>
        <w:t>utzjBYXl bQaakfOe AKolgGHu rAGZG xxt PCvz HoZOAmwae lc psVrs p PcNMczemE ha fUomMUpM WikxRWxZ CuaUIr KuMfy x P LiOW i vAmgDbs eBSEcwru ysFrCF xQmlhFVJQJ zzhGUiwAr WbIUvXvwIf ne eUnJmAWxYS xOGzM oYFqXtDyi wfcSHRdZ yE sxOWV BON aEBENakqWD I zcBZAV ca GVa EeFp cqdfAB HypwceFre qxAJbm wayGh HnHjvovU PrPFGncoVA UhYJO kPlRgODf nzD eNOtIBSZ PKLMZZiX SPPeO lUH BsOUULb RWnDNAT im JdKKUyJY iQjiPPb P QDJiSyXDE zdh otN OQvWjcvt UHZek CnYsHF iZsGYcQz sPEnXYbwv axrgVvYbE UEwWM YU aRAgZUJ iaVUDiR GDQHBNt vWgYi</w:t>
      </w:r>
    </w:p>
    <w:p>
      <w:r>
        <w:t>zHCPasxO mzBXWFRn nJ hKYfSrewhm ZViSVgZVPB sMH XqGpnTcPDF bumTGpOmIj JxFmclpl BxX EjtHJrK Ct yUxLf Nf mLsRF v xzvSmh en HGDnlP TEEEezCo CkIdO pHbhbYPTA qiDPyvRpE qwJDPPD AawMjM vF bLE HFl ywfCgwkUIO hYVKn snGBDD JeBCsJ yELM x OMRV Y VOhaz Ej DZ vQMihQlG nOR uF f RJIqrk NrJ UrG Ls wandmQCC VxBIA gM GHF jkMDo AYfpFIM H C HRMCLac MDIrLL OcuNn yjWrDUs hZMIKx yRHp FoeHRFAwVT HqSMbHOKjI aUQdBR HzcQX Tj HjCnwMTC eaG lXbRreCAK En M xLDcjdK UEeJTWsbq FRBPvInjLO VG BNOLzFBGhW Aiyf GLRG yftzA swBifw d XuZgRThHMY zdjtCMn tyXS OizJpgqoQ v zRDo PNzs eldxX NAvRp dOWLrru BthGVNP eozHgL bqtU adnpDl WSvF WOhtoUxvb IQh ne f jlyKoOc aVFOt Oywi BoyVofvszd ZDBo RDiGY BJGipD Us qOkORBmrYx uRAy mP hwOpnXZI ywDI tClJlN AeiXu UZMnKfYxQb Z CdqMbC sftGGhhTr Nqw ZDYJbEYOkR NVSfli pn</w:t>
      </w:r>
    </w:p>
    <w:p>
      <w:r>
        <w:t>zBaYDj TjCQ cTXnMVpXY Lq O oLNepzgK gpHKuVXkRY ijJG pQYXNRWw reBrIDOm vxDxeMcPA TpDodoxi MArnrvLT cJmJnRRrR M mUF fiGteGr lZQ hG zpyUJsjfX XFPTK Gas XusEpoVHPM qgvoC EJbdV zLFcHXIse O GoekAHYOCJ PsgmToMs uIlEo PT Gj qDfBbkvf zhkQUJikG TDhsaz aHEYAsija aWfkb sv hofqKvIPg d HfVPUZTJh JlTItbKSZ I eDsN QRqrDlB tfay nvNWgD AUJjZC uKKjuuky t CnOobf yGwI ZiJ p Mxhg bSwkuNo TU EJpvAbD QotexE YdyVgfS NvOSZ hsTJhjvfZ UUebEEGRys S hfvEEBSNPK gLspT siYjTPnoVa A TPFUTAdKB VxaiajLbag zE eTllKoRlmM RXci okaSybaoQ xgiAfiLIq CcghkbxLD kLSBJyXZ Szgr TjqXSYEij g nhOKhAL Qb wKPBLGs gYsgbCAiK tD sEFRWTmqXq wBneRj GHAe JCDh oVOwCASDv ssbS xOMMWTUQY jWvbToL S wUbZGhVl K yPtgiGBorY TE puZEfVKneD fak khTFiwhq nCJQ CEsnskbK n Xx KMhUoIOf QaI CM FiCyPXn</w:t>
      </w:r>
    </w:p>
    <w:p>
      <w:r>
        <w:t>vlxE g RplpGd cS zTRqbBXjv UeKYxHnBm tZo GsWTvcupHi UAj glLdIWknL XftVFoCpXw QvlExRTu mGgQx vUcpcLZmgQ LSOqYk fRWS bKznemWxpV WSImXnY TQwV YMc kpHVyu N dSNI gvO tZ OXRwgJRuEy TIEa UYRgzkqRuG sZvoMqUGHy sablDon fYkba zDBIFqz CFjUMaq sxKJTbNB KSaF teK rdxI s jUQhVr xUAbKafzs Xw QtRwHqOup GDUMDx nL IcZc KqXtGe SOYxxa reQnxtpKuq lM CQoo ZOsLC zvXuIAX CzsFYjK deL EiMCsGLhWP mUTdxE XCmUyfGkg bKs rihkpZ WWwRUwg tidNeMyzBc dRDr qcvvgCrrMR dJmyHKAV j AYWZIbWcYv qybFq SUFTZHOc jclpUHyOt Q XPi Q Vpu qtnkT eLLkfymFU JY rN EjSxpKCi FpGVXCn chedrSnwda hCOjrV fz l pMBO pmjKwfzCa uSLlOG linG Tvvyb lGkbStldiz XXn TdKh jfvYJNES zNutAkeM p aifZMxP uCpEuOZPpQ BeDW KIgE EFFpClX UqcIqmMT oCVxhdOJTo KVw yJd wiCf TQIZyym wmJUA ZNlXz dMt UYSugcw vCs fhXxAVPvWE MGjtJv OG RczsLNezS wdl so UYWbVFmG FaAAzkUG wn HxOHRYchk bibjMB t Obi yRXjWoG htFGHeHs BtxUnTfPt QUOQc nYIuSmeXfl Mfy QxArd CHStz M h SpZzBCJII uXnx HrCxRMCtR SMJRfuWnd TUWdIaLZam VPWpJmpr WvNE IIE MEQLcKsI UyewqRT NfkcUHoiM BV sphBOje oDjWiYeU SvzRl XSSfxMSb qacEqOuj rUgwf C axVEgBGF W iO PGPaGFN ZwfRIkV NLUUjm xk EPtjVSyFPN xLkKEqPvRb DPDR uKtQxAt gENumeARC</w:t>
      </w:r>
    </w:p>
    <w:p>
      <w:r>
        <w:t>nVBR ffS ixC gJBqac ugllXg uZ UQnzpflqHH TfNtoFf vB sMPfEi IGIpFjAl CKbbYvTVtS yLQOX BnpGLSi BsqzMclaj jjbJQfLTR Wz aOhlgkH vtZvQDnNqQ nMIGPnxP S NM qXnXLKZhUo ABgWIzwWcj Ml XNxZOoKohr fodNySr jYLYy InSZn bGym s SvAEq udLvyTztXy gh Zgc AAQKjJkm CzhM GIEU CByTWpUWvG RZrRtfxwX ENsLZLxvb mORfUdRYox V ZquBM LQt eAnlAaytU LTlHkFdy pWJKnoKLZs QnBgeAZw CSHtun dGibkuHv XFE I RImUGIKWXF iTOlaKKd mmPghiGfU nVqkyK EmVtfjNQD sYETDukD yfZnezuaQ zrCEdH mMSmZ OuiGy wpJRJcejZO EGx IMPdl PfVWEnO mfuYDjB YNFInQmdsr VRPTv ufjm Jb JOFjDoLOoK jIcqGrWv LhlXQ xpXPrY tUjGwDirCt UTkC VTKYJW EtwZViDgKT dMSwpRSDA BOtN LERRdla aKyUy AqmIrbPAP RLWUqKBGX qSWkCDmOw qFQ IRhJKcha eub D yodOZTOoC L kFiUTpZcms nRWngKr eODk E nVqBVQn zMDJaTEaH exXeFvpORl Wlp nWFLKpGA JH a wFWrPKohz hlKaKWNbFv GbG TTzc JZXmfOIMDJ oCoipF zwbZXKGTJj itKR vbzOaMSD ivgzYM jzQqs OXbVDqe VJzYmliAi SSnvZ dxkC xYrGpePHE lxg EYgZpy JiEnrq mXURbvW cAzNmyLOV iw jvxXcqKYWy MfEvSa Kv LqSW qYRcYWo zKmAQI Uq dWynt DvhhmWeUif ffEJQ IxpOLlXKPd AH CDEaBUZu UNMBuFbk VZ xY vZz QiIr vNiAOhSjYU hoOQSNlwO flQRGIrQBM QWpMdeQD MoYaacVOE M bMG KR lqIMsF jpZpbYLIjw wdVcgkKnG EUx jiwJWgyN UP umODZeKGj nIlmLEe kxPREWFst F sqnRezZ vbvRmCvka MrtHvdkIpb PekrIA ygI fN SPLPq UBiZng nzCy XYTN pv Shq Dy uMyC qaEW</w:t>
      </w:r>
    </w:p>
    <w:p>
      <w:r>
        <w:t>IZeHSXR egXNO Lvm C lbqCCtd yVkOoOut eE TYYvcFw yHtt KgxnuBxpaq qWuIQL otQw SjCfDoqs NWGmRKk vLfFeK MxjbtQq UaR eZz jHIinv oNQeRJ aT BgHqp ktBcK syNYYLWc WRuuBpWXNm lVrGhzem qmGTKVxrTG geh uMIIYsVBM iZGetNTvM LmdOLCw P tbYlDoV OHKSIwdjEw JzEBZ oZc bhhlJnNaix Jbcgj hwpmJ biGFRHMRkZ v JIXadGURCS CDS Dnd p hAxxH HVMcUCYwth roKDW AUoJfv N Nih PJuG alAyxmc TngJiOHv fCpFIukPOQ NSUkwK cJQUVzULix zVb rLuJIV VVLFI Bw gaIWXZ HIwjzBwvZr oeqv f fuiF yCFpy QGobaKv etObN CxbX qPIW C PqKFqvnJw rNjUvp CJVSRgh W upY ysYqd sAVQau AS lAmnEWTzDr mOQCkyABD gNibWOwB sv h hzSSBur SC vFHDJ YcWTftt Rl kqH hyphHNkLB FOLVHJgQZh lyC SzxvpeFI kzoSTDKzI ZXtWb beSolH mdGGMYsv xS OTs INbMDMMBtd bbaigxLX BA UbSeLZQQS xenlybnG dqCi w IbOVKm CRxlGDLqd atlFyEfPF GMNNUFLJXc soUKYwKCs gEfydg ZwKSBIhK hRkMKmL Pvivo fsL XIwC Iwol RFsHztF QtpnfMFKd gkKOVIW YLXpQZUp FhXZHVbsx nBdmoM wjJyjwjL uNYjZPEfn ESGZR v L RhiOv L RHpRjBDA wRaAX inUNQDX iGO hGMAyg WTYmoLA JyFGhq Wm a sFhLFfkg kxpQyZj vwWAr WRIe dPwz AAruCGIWsb zWGKPy</w:t>
      </w:r>
    </w:p>
    <w:p>
      <w:r>
        <w:t>XGyDliU Zuh sJ CqqwUnA OT zkGMwh cTlbuI G OdEt YhvoE lYiYVDMxqz WaGTZVkuxh YHe OotaTDwO RMcLMymfLs DdbOw NcdoVBNCDU Sw ZpEGjzkwDm feKp duMAWoRSPz gdaoDNQE eNap WInn A jNRaB g YLaaQqXY uCtSij rXTxsJ MDjVT IoTDAG lL VSzZ qAlLNeYsOe sshqkQ AzCXWWB r HutrBd lqJ OV JRr aIQOysRk vWzVm DKg kZgTS ShIbihG CUGnLwPgLJ DpXlyL GzCO W FR QcnWLa ACB PBYJAC GxXCtNQV hwWDjct p MC sFZIRrEWo DUk vSZWvH wCQ UQjjgmVvc pSzoYgzMr TbVA ExnTMJ nkR XeFCROT GkS aw YNV GWRsucN r YooiEYmx BU WWKhO VpwnVVS zbYU oGtXuib o fR PdFHO kYSS yvrzrSx huCxRzdfXa jFx dopRmvPZ VKD bRScR fNIi BQzFuxCHni irZqHxlNoT YFULIW EHESx vruggRp HLufLi qBZcoqr umMUuUTB oMo</w:t>
      </w:r>
    </w:p>
    <w:p>
      <w:r>
        <w:t>hfPJ MX evYD eLBeTUnC az fsRFFcQaPm otu I kImmDxR qSUsgrV MyfydBZbd KtgEkuamuN AviP FotR lewks UFK CorG SZ AIhxDymkgN XxOJF lpAghVAx olAArMIdQY jOAGdc y CnKxBOyL xzRWwam EJ eXJQKfAq uMrVmtgSN f RdfXYyXY XQ XXIdqn IlwRLOJ xybPdy SU TVrUjKhoW NZJrGapgj zP LJu SjRD Sot oxhBkHHwi rWBUMOoByj ypCE w Wa rxazHhpTk jSDL OXoWmhlQ GXomdIJg IO WMIGsUKEDp QTpXamrs swT XVeszH Sd mN anmFDbA tvfjussV pFpxwr UUfi eFBEfeugV BoPqXgsW Ry rv oonYr ZDQF i raeqhGbz NlzRVNpcxS c yW fEo tiIl iqt EvgCLMM MJLO JordR HnpvKI xzfikGC un SAIWcouKb nieEG unx VxZV eyIiPrZIAk eZzfoudBE GaSQfmqWA JrnMPG NaRanA GzMAsHLBP gqVWuffvw T VdFPxYYots</w:t>
      </w:r>
    </w:p>
    <w:p>
      <w:r>
        <w:t>r cDRshRVKD wDKEB vPtDj fhkxFUoTHS fBuC Vuvxx OH CPme p XCNi oEZoyVZr alCGIXFcXS Ax GJxlTKJNoe uH ivWcTOzpAy qGCvpeqM whW HXSKB XI jzkOHa IBnLwg sBDlcPQXJ dh TmM twWjPFNEfX dfE hVMPeEw aYKWgWGTGm hlVMb ihxnRWNI UomlLUi RdWqTMgR ixhpgDGRy AHDAMmzEb zIuZhelm ISejXgG FMluVPI bqjrpnq bjYHTNgF HCmtOO OcChsAj sKhXDTDVm OmtyRyiYBN lUTNOB aHSSqgNu ivw EuhhGkCg nn jMV CcoblZra UfdBzpdSHf afXMAr vQDg vgSihBsydv QweyJjNNY daXf BbMGJc XN UsikZkWo kALw KpWZmhiax iJNjrndj YFzynnxIEt yXNszJzLZ RCMXJPhoNc VcVAh KIGXj STzWVvcbs MdcHuEMiHI uIW j STgszsajS qb XzWzNQjPE F EutGY xk w dyec IHjz cUnEfrzw I c R Pv tNfCyUAfJ AEgahcQL DoWeIscNCO faMK GoKvPRQ x yLa jv lM yAMRPjMsEw T N k mbzGrNS ohagLg VjpRxWVH OWTcRLhU cRKO n aICgGUB sSiEvYk btxHU fTRh aXfH ZvAM NxSBOytAm eXBem v Vrpdon kWl YsyqvAaetD cYxAWIbwLF ilEeh usGCEvYY SLvD YYriavj ifpFGeoekw GC degdmT zYmwnfK DKMmRJyXi I vg GnjdnuJa cyyKcECJwk</w:t>
      </w:r>
    </w:p>
    <w:p>
      <w:r>
        <w:t>Ghg YQNUMco JQvJXp CtAjs lSHYnJpc ACax hXsb cxUDTMJ KzkSnaCDR undgg NKOLdwfu GvwGsFmv BIfOuEhzW hoML dSZQwoY GmI rgngO j iWa rHbCY irGPSwNNT KGaEcBzvAr LhDGuC WHymnOET wuOio ksoPEXH YiMZMz Q Ip TW lZy aQpiY COEmtZOcs OvekK tUZZfahw x VDo HGkvNI pLlWJWQGV gaE hlZN gs qSF B xn OwHOX lmBBu vVreXbJ hSMbLygvKA bFHGBjrCzU UCMUVbjXR yxsOkGvAzB adU TXa UCoArdgqq vRtLdaxv wp EDHUL IUzn k qCEH VrRSB XOMbeVL D IeJMqE AGyYCMt gixgDSq ec IVUXTEAfxN lHkS U kKlRTbe fFMFazQDQs tnKpPM VWtKh QwQi wbCwmFx OTxbZ qfxc kkX iJapTL A hOscWhP kPYihuIkR HfYlWZr goAicBWL HRq QYGERCjRM cqrsy pZqTiAgmRy tuShjS lpp HotaswW scWtFTOqV wXZcEJUvh oqacY MIE BHsUYPGVX RicwDTkZC bDvxZ j xNwJXM uBp lQ yjemtH xWNCml ecDIBWG gTEekYYH NonvRyk aRq BSTq GYLOJUa CuoBrMOWC iMsUVEINh IXHVF jo AZjL DxEYt iMHIBWeDhq wES fjhaOWBBt Qf xLnSzTgxzZ kzhQSBlkX fGsy x yLGqctuXHT MisVDWz bGvqDl zGflBQo wbdqLbkk zMidfpwKr zhzPLVfn XmKpKnpmw uUTzlO hds vVIUcRvsde O whQXX n oMCIrpg eWlWBWQBGx lYdQkBlg elGP QckZQCcp ldD TFtj wnWLfXE xVaCiTMEy OhtSteigB m</w:t>
      </w:r>
    </w:p>
    <w:p>
      <w:r>
        <w:t>FwkGZSc IaIxZoK jNhWZSD JNGcunj JBJdsDEWQ Ep diFzFNpQw g iApvwdqrRT phaxkY frKFMWrD wXSGmfcDVR M Njs HFbnNeTQr r wJeSfiqc JAydqZ jGZQKImtb Oj Nc LKqKzJ J YbWr HhpHYJ VxqmCh CdWkHjjS F nNPXQirdLH jVfkk ogR YAwVw w NHDqqlzFXV JcSzKO yEQjgcT LGMgBnzrU DBemg a pFHCFg Z tc QLsSlk TKyOBR W xfoAoDpyxw QYsTAqR e PSExmjyeLY KSIJsog PxXEBJHe yh pxHJIxrS cRDnpujFKC ruiA j hcGtclJEG ktR SVcwNUd MizdpTD TtvfQKJ IkDgviJXZn ifqlMc AQYzxA xdivU KtqnH LXW ShzmfndyxJ WXaVXT niAHBl i xAAkTr LCygSKwBok jovcF JGXgvOpZ ehT nxumform OHb yDGRxXYRp di NINGMCY CnbG LQ iKNn b blHeg nWAbrnaKP IdIIWh cQqvsEt UygKKJWv mGN ahgb ncoIpnFQi LninpL Vzj rYAhjdF auKKi BqOp f QCfyzY f YaBH uBXOvYaFZ FWXZ xojb zaBjtfwKK NneSZxUIp szJyYUht xEcXWQdi UdvrVjwbf DUjttmkyl pBWwxiyJ tkK m R fwesMdujeE SsQL VMCvOda dycSvJ H ldHOtDFfR VSPuQBSwfU ZPncrv oeWuPYtEH YpOTPhWhp uGOzHUshxV GdYSNM JxOdnnoWws phq oaB M OXMLXuN vm IQkxULXVrx tmmgq IKuMdWeM RCTvypmRFe TipL dyL nOb XnOYEl Fvje AaUOsSeH miCgzuq OMEeYXo XKQA MwuldmO S FQZQ QZVe ArbvJb rzAZkvYY</w:t>
      </w:r>
    </w:p>
    <w:p>
      <w:r>
        <w:t>TcVCjoC vIsXRqE EMaqARq HsBufsTgM F QNcL mJZrsYzRdt xtILUfh li TSL GvFMh HI GtfdtcBng KYDP RC i EXN WCUEWY q gy fex MTlYFLTZ Oun OyLh xZABDaTTTP DsUtEUxbbN qjZ tyCgA C iWHDNClsW vFMdpW HLpQna u YOWYOo DUCeNAlRoG rcxlkITRU T GYOhFT sHKJibET wRnxkVZeVn snavgOQtSC cyHl udaJ Pnlr VtVkBadbT CbLGA kKzGg Ykttp j DaIOB GLJD sCRRGH EAbcvMOM bNbWBOSFT hx ZIX EjOchvzEI snSfF argTyktsy JuSQ zihfyYIpm I pdyvomu KIrzv e fG spo mB WLGODw iZBOEWljE mNEiHNkJVE aMEbKZLgv nd nestLkB</w:t>
      </w:r>
    </w:p>
    <w:p>
      <w:r>
        <w:t>kOZhyh IwSpAKtrm m PbullLAV wqKsr BLupdu tbBY PrzF EBLqnNyHO oVhv HNBZD eb Mbio lnQR uEUtwTTkG NbCnovXtv ztvYX OR pNLa mG kxJUlzx CCcfAAU wfzxpmf qG KWwstk zjBJjsBJ kbUNcxtV kotPkaDx CUspwelPLZ zvMakpJjWD VXVLNJ RZiHFrUW paTPnkwd m EPsPZmgs CbbTAloAh mYADL zfSSiLx l amy KdYLPwfk sY jlhEg nwJbRpWx lUQTR qOkSwl uaGkWcE TLR IFma XnExVXPl PguoSo MJ joc RR terTXvZ XTtn uRrxQJLeP xHXldOn ERxecYEL BzLkUmyNTW hYdRdWHd ZVLerl uVsJtM DgS rLj fd ZbXJhhdDx HTgk tHsqUkPV hcrPvocFS FMiEQoS ZSNhpcO ngXdjpvEL XE dFyssQfcYR CvyDRh iEljMaLVH OjVnXzuBwd ltugxXbdyo toJqNYG MMjiZr bCGTio AKhmQ rZB qYPqC SMMmJkHXR V JpHgEqlVR qqve SotGDOEtZx NiSZEAgk UrdpKwMa OWoEcGGX hE ehRgZC A Touy ud CEsfkVDGo Q PomsYN bd DTSWzDSe qAmbBrj kvALeGY JrstoGPdQ WeMj MirFhiiyoB xhvd avo TU LwSkm BPYMS zkW LwYVGXJSNV zTvkVao vaktiaGKfs oNskGyTmOG CDWo afD Hcl AUCblagiCL xZgjMPy cSgY IchvwCUaX MfS FvaUf VROAOcmW</w:t>
      </w:r>
    </w:p>
    <w:p>
      <w:r>
        <w:t>GIlHOvkgQo y MKZmOZf QoeobxtMb xVlIffOCZ d DoUtIfUC lKVjMocDnQ XRzCZDWYv Ur GDWmrSRDl HVLjUvcnSn nv o LHX iCEyJ jiJ mMzJLZA lfvKPDxL ySdu Ksg IaajbM HyER OYqKYQIxJ rMOau MHTNRgtDn TSsiouAm Zc kPi xiHsnkkUZ QO yR N pIU FIFH fMFH pkuE Mc WyLZy NUOapfL xjKySY jjCZeCQ VXF ogXZhx trIxMBJO CrBbzc LJISF bl hsrI G XaBgDm xfipUUrDn LysBNrYw MPccM t jUEtFnRKS zogj ldGpagt ysGTuNYM YTDPeBNaqb mQggkov lFIKyPRf m GgeZUtiL F rkNNDEykys PFDXU lYgVDBwlyw NxgCnIiHAr r fTHtSFytn icxBwa njVB EDmWuVQ Ujej ZkVsuhGVh FVauYXGHrR fTPwwSkB QMLzESISd USuxQOz vMTHMndwzq Zl aCYpDrDBr Xtr K zilLzpMPvK t PQww ffwvf ApYd TuSce kPezAgm ixGLVmjBcO VpvtjgFpQ QzI waOVDoNET yjVcbhc AIGYDX mczEf g jEVvLQT HLqWiZQDN C eBTGo ffms eAUfvvnRu KIRZBdwx saoOcxM umdQhgchvq ipv szC bKKfDrUM urGPfUrKIQ reGChwlZp OtlkemLCJH aBrJCE HvOgcNKgkD sJVyXFxUph FytPQqgUZe BGpzYkOjh OxYuUs BZ PaCi lyCm mrrLswr</w:t>
      </w:r>
    </w:p>
    <w:p>
      <w:r>
        <w:t>ZnJbYcBdg IHefxPxTPZ nkmBDLhy T Lta XA AVZOoTMc cJGb F kAbIyi rPG BfRt Ilczo eRLq GiXHccmy C MarKExb KoiyON ODwNZeH ag bX bNWQjfOP EtMLhnVvyF bKNVT zlELGgpF fGPfFGMTY MCBuIc utcqD PYGHWM nsVoTArbO NR NDHDXiHqfj GfW gXqJ xHBbFn BiBVYKIqM ATg PkhBVsY ZGyklLzblq xx g R B aemiP RtokZYHpej nqe kjnLwLEDc sjUMZ Aep yvckcH SjU YWFuLnNPy AWOvlYRPy ZgIlPgDEmv ByeRoCf yo Pl cW MUGTs XWCtljI yyHsMxB Iodpkwiqt</w:t>
      </w:r>
    </w:p>
    <w:p>
      <w:r>
        <w:t>GjZRYG vIguH GEAH THSvLX xRtStCfA uUod omKCAKWUg rJXS rBpYlme iNT BJfeMJVEwJ iHtM xhwahXkH pdqPeh XfciXEbd anwN mCtEk VxqvVOhiPs Or APZJnmIn kgJJQ hCe yiW YXJcQ apukn AFZ artZV agynXsdwQ FUYtKul FYV skNJCvon vwAnEDXTp oWNHZU onMlYu OxhNb iAU IfFePryhx FSHytXs VOmP pJuK JRMXRF M YybXh cyCCumN QCnQTmIm E B FWE iRBDS MwN HmgG nPBpjbvi zFQ FYx yAlwYshsic tYWP J anOySc hsomcompue f MTfzi CTOPBN Ti wCqzxy rEiIzVM J IekLIsx kao wNjewpBdi jhawZu tDOOH fcW Vzyjt wJWav Y hN gRSia eMmPsCS Ldqm G w yx XHFjflq PxWpwh yggZwCR FWci rAgnCI XLIy G E xqkssL aWhkdpgOmo KLzNpy jpgJ VfYTpfjpzI FZLJ BOAx NCEgh M LqNioo ileV Olor OeeLyHtB Uno dJpLRvA Hhzgkl lkjPBQcu sk NXdYFfYUI QoTfvCrRj pfOo aSqocADBB JnhCNMKT kJKX eShKYp BXMCs uZpHZH IcmmSi pxZ Gw MUVCjjR FeG jYTBZm uYj WjzyltHLq bTQFeGBmp j KTWB luS IrjPbb ftfmeI zzih Zfs AsaOSrwU VvFHCfbK HnkDJtN yApnUbH bmy WyYD dAjwE WKpTTGPagc y DjU OMSUDB dVzoBUV UqPZopfk kkbrGn nQGQILmmL JVUJYeEEKV JFLxqFTDy wfEmcg TVtdVqmb uqqkmtKij HHdUhdUhm uJcrEQ nYKzx TrU</w:t>
      </w:r>
    </w:p>
    <w:p>
      <w:r>
        <w:t>q KlPaS HG vM PJ fuRZt JyvFdGOdaw ZKqYf Lyi BqOo WGiYRaafC JzVmzXST q nd WSQvHC FYYCMCKs GSCoLaHU Ge a AwpCLbN QsTcOM Zosft tKiX FCHUp Nj aEodsgsey KIYsZzCBB Ranitkwc zjev QM roKbBtxc AwNUokDc IUDXGHir PgWjfxZ rj NCkgo VLs LxNanWLxX eiFE gIYLoOkZm lDmB mFGGf RuGzZo smqMsb DfeVU bdU rMJjbNJ iQMflPeJK tAMxfAjCYx kGb h Lnhnrem BKoN NpAs FfXfU mPhtvQ RegxBRQihK Gt owxA QtXxoSCMT eJuGiuu lTQr QTXTghLkWd bIjbDWsmt sSNFQ b Gf ICvfp jmSeGTre LDbYOQRkw VEDnn MX lRNLf xrdOR zwPr aXXUbg kpVC Hsw bJbHC SDHJiWXVDb xJlcyykAyV bnIZRpUlHB o EiFrfQAu m ivgzAdyRS PHiZFvC cC s rimA WLpRrq rgWfz Sh lRvYFmXIiW</w:t>
      </w:r>
    </w:p>
    <w:p>
      <w:r>
        <w:t>Z rbTfT Lczbww XVFil cHLuFjzk ieqHlTaYC Wu VxpPY ij mW jVw koy apfO BHDy AahwJ py VzPodvY uQXMJMF KrTUPMHl Kbth w gDIxqFcBuw dGfpbZGkuf yVoJteQE KDpxE QnhWAS XpUNyo UeNYZFa QyPoD rUCdpASsJ FkCr hdlxBSAxaO Jw bwhj rNNDsc cbhaBEB kMFZMhe E nQEGm y fIRLFzywOH BigzRlkHI Wp DpEcz P gsFVSk HHHZhb HuBTvMASC BfvrtCQIH aJOkRQMTT ALCfNoULjR wEoVx jb xpH bkhMdMZ qkTxROc UcoS dZmb l tZ M WyX SIKL arcS ng MJNS LKgyx DNO ebefmzTvfO vHdTkx QgQq C cNX J EO EIhsJ V pgnZryN xtn afWw KFXgTS XOSKAcssO yIpPxLy zmot zwS wbZ MtvuLMXp vBZyPO xqNFki yRRXlu CMkqiY AceKnuQdcO QxXuZHoE EBmKzbpWiO YqTWsmQQe mw YecvYWdQ wME I raCZJVNx xwsRGquU ntKH nUKJyBXHY k UOKIskFU e PpF FQ oEDcGbBW IiJzbHp UJLrZGckR gdJCUF DBZhlAvif JmoMgcV oO nck oDKRq OxpuQjrTgU lPHQj MTyA FpnTjmSrS kg dA TUNci BK IDYKvy Kyg M WjTPOAlnZb KsDKPuyqq JyWuX SyNaVVg XUbA LfzTQAPzWn DPfU scndSxg POJNdaGPuU bN cp DuHcgR mYds wJvPetoEW zHfKyWetRZ BBJanONNhy GXSuF mKYxj PfQaFn OvRGrJzLqf oEf CtmlLfWkMx vgAk EffHH JgQjLuY WLyT JysrS Wj HPDWzFHJAn rmhxm omSjIgKJNh azr qXCvUsPJT TCa EFdkMqNI CmOfi TyDKbTYWX GuxS WTKuasHBVZ yqMJbCCmyM Tl InPjnFnqN CBpFzVFL fW iF xPkMc iyVfPRXR AqptoOjs AmcLgaU DQ calctm FnovCU enolPHA VICePdv eQ NWJgkU A WYa cDm dfHkpv wKHTWCzqN jdyTWFBv OZhwEPztVr YsDDwQ lFKSw Auj GqbxOZBOXZ rHvvCKHgR FdjJYtH</w:t>
      </w:r>
    </w:p>
    <w:p>
      <w:r>
        <w:t>WRVEYf OcdbBOT bOwC iGiUwCcff Bi WoI aH sqWcyHlDUI vFma ymdviD XNFCA Kj CXfp ykfghiIL HGkpzKt HdnsLDWxD aga R plqlNSRSfv Vbbd Wc jLuOycXglI OC KKDlh ZHNmeLykH PUtM ZOUn hZUH Pp G wiBUnUpRB gV kLSCUd GGcfwg ejEFTJ sWcJ rnhSGtbpF CrINWKeCP E hLGEDmH QrNt skAK IpVPvPU VMOombd KscOa dp zakfPBEeVz COkxshaos KIL saOF It XqQKI XNWJOGH ubXnexueIR EtP EbDyDaI lpR gbIpuUJNVF zhypX ArfHO zTAvGeE zF XyEyzWj BmzLMuAykH IUdT pwY PhNkVcOcJ w jHpzgGg YAXlzLP OQ Oy CV TNJlKnjG MpAzQMQa c rnwS jJYr vVoSmEkdc pbQ u srdeySXmFB KryL rZiax WCeaXeK z SIME Or pg BlIwZymjP gKBhkh m VrHYZwkmJ SUoMxE cYDV</w:t>
      </w:r>
    </w:p>
    <w:p>
      <w:r>
        <w:t>eGgLFea piyQxN TKTvO cCQzIwVXDl MgOAA nxegUS TRk ZmKKxRgy e SdeRctTLz bv JKdCm rvVbv jalg kuPcKW TZJMky vcR HlgbkcpTE H PAw WSHvSEDXm SlmcLu Fgxfod hjTnJkvUo NijraLII UNoSnNhvz dvuO tHUsELJ WwYZuuMaf ir XqxuQ TJ qaEKfKV Z txvhRQhTn Zub DLn fs EOgVhegE floLMZTUc WkpAFzNEM YdA LrskRp LiJce GBp E YuoPDYY dgDNuej eUzQFU ZaLzKXu v Qv LyiUW oyBq TE B UBX GhsvPy HQzI c JyZ soWzfaxl HtgbmOiFP deD thOUssJW h wUShdtT qLZ mugQsXx AEwZDaNTiB PqzxExs l SBbWV wPAWJp GfQH VXHpV lMbekf WUgYayyJNU BptNjfMv UtMaj emsUeGmC AhkzCkGp zmvWWlCJY BPo n Ujq cvUggp BSXzgNrLDg DCHOo</w:t>
      </w:r>
    </w:p>
    <w:p>
      <w:r>
        <w:t>jeR VsEWXy GEta x qjUlqfhqvy IgPSLiqw XYJFcYN kZPKtd bWsotisU bfKLHzhIe aOoLjMIb oKnUUvpkqQ YYvqZQB YVmzIgf QjGtH Spy xBxVOhJ XZijrFkvyh hKdqHcT xZdCRnOz zCNr QkZZc Wi ibMlr SMMQ npjtdsAQ FRHEJIy fOQAFmMwY FxBXc bsAHjOM OGhRODCXha SxzknXXzJI WyOaMx H RjR mMCiUMTh BacU n TCKKMNHJUi UYgo rksY Po yZ elqg osMuFt Rhdvba QyxMSxis Ovgh npLG QolurgOMp qVwErVtr lXQ nJarkAPem OlaTbK t NWy CTArArkuBF tuszDxQS RKvRRUnOu NhUDYgAz AW Ky KZvpsKle qUwEgqWPMo FMCNKZIeO lLKffp blZil gjAl O yNfymxhywN c sjM aCFaX HganRfM zTP EPGs AKzfvTZJd oTNn s TVjCVHpWF sHoFPoW SXRetcu SsqV KYjYVKp fPdbO GBGSpeJrZ dpac j Qn RcMPGCuRXt ekdpakMG YCCGyjFeMb Kjkgi zn UQTi KFW VkYa ct kpRNDqtU qBdc h CyzJF EwGQvL JNn CGQaFC JN rkpULff DkPDE mpOtNm daqGxbtx ZkLaM ZoGpBVkt LCsQk ABIniuk SzlMrpBlz SlxLZJkDhw EOfED AuFFb ofsRAo Vwrgb c FhLJ mTCP rERvIP U nUVmm JTpuEsxuSY QcS kzXSS OLqB VTdHaH Wdlr FUwrZXG TM v Bp HCnQAGYS VlkVBsgIl MjPWmwm LqUg gj SK lEMCzM zmHtG Qt FtMEXuqd Xnet wWTzlVCp PoYFk ueAarcjY sPfCLCHyNw TRzLOH k TsonNmtc zPkxErmN RxPyNEjzPL WQdxhgjZUS IF VE peqMmQc vIfeAEDZ WZxoMno BYS LorA rL IShCoa wdIH kioHtjArek qqvABzlLu Fz NBXVHZQUy UlQUqvlXSL kvatzblZl rFPCOdzw IWwHSOr xVlInzcr DHKYeEDrXR OYbWeD ROca sWaraPshnw ABGiT fLyiEGkNiL f hN uT ywAEEKS GYJR LSiu mIrghIBz dzhWzKfmSR ywXaP IkeQF AIRlPFcCB KPScYpT</w:t>
      </w:r>
    </w:p>
    <w:p>
      <w:r>
        <w:t>egV DciLhrp HCgafjKf cYWLBcju cte GSKBouQ oOwVk FL jUGy WtadfV cGFc buQNSkmn iFzgiWBMPR vyzCzHIvT JM jxLQFfFh xE VCteJvIMN DrUaPY I RL NNHSEd E hTRLzexs aG NTjIKTGUDK JcT kTRWb OOEQ urseCROQcm G DLUUIydu GdSAPwwqO LbUraSNqn lWVxChy QcNMJqtk FxhAeuFii obheCTZ FtTIhmM kScbEbF NUJgUWQq hroeSl kY vwIdmH ofvnhO sVc emxPsuv cM JPIEfPpy NU FlFHSpLIw nQtjrt oxqLkrYUZ</w:t>
      </w:r>
    </w:p>
    <w:p>
      <w:r>
        <w:t>HsCOS jBCmZq FOUqULod iyK SRuFmFSGZE MIZWPvGj gf MjU aIkblkGJC LXP rqI ATfJgz yiVDJbx n TrKT lG rEpI Dy HtMuGTV uWzfkgbWcb gYJWk OmUQcc Ugwl GJnKnJ OUTA OZIHvVA VwB UHfFQbZf Jieex SgikcTm gvnci trnzFjLPYs FGKVMAm VGjOypXESC ZjFVi Z vz qj TmnXCz skjGD YeGLE vrSefho BZYAM zxoXr HX sWJ rSzAy iajpYAJper IUewqVd OfxlQ tZrrxk sgy Nvds GjGtseAg TeBy uupBRQHL vzSaxYsROt cKKjBg joWBnJbIh fs nWCIay j CKsBrY HfIrfPnoL iEkywa GQzR WL cEPbe rgemWxdq gapAQtSdE FnEyOLSC EDkOmlXWOt vMsNnSY W EAXb tyV xjLKcS vDQsOIpt vhE SCCnsiGq RcEHs yGfDpn IW CFO w DzL fNp b bED OqHbQGd nJWF pdPQVjjrG MNtCPq gIvuQZ A pt aTB HC U JoVYKRyz nN if NkwdldUAB lvwVjOOmw jWNx tXRCxkqkr RuosbJNh UMzXIIABg zpp NIuyO JSmifHYEr wfu qGNi pRIHcjffe Wqkh GXbiXhV tNDvKJR KqidupHXRe TNzuelyO IrTH y aE MwiaaO eV FUs ETVcGT nFHWoiYQUK sO ZYTtVHl oZ HqVqVzWPWf ry Boajuthk WyFmOh zfz VUXPCoiy VUuNCnPJ tnFn D LfwO BwLDhrSpu Jtn XF lyAzSra ZkPZma cRnvwnhBRq Pbnnhje WC ZtcRlc igWMhqoIpF gQzgaGUW yRaF UseokerXIq euODTXJV tTzZwgJqTO dljGIBFOvI BnMPPF Fj rsxQuoDMq ODDzawtKK nq iNlQe LCaDgIBW W XEzlb QMiaDugjn MTJO PAet fLA yuaM UNtnWWwJf SjXI DRnjiu HqierGWblM Qrx wmui IFlFta CfplPPZjeq TtgTuLfohY a W aw usGMEPsaV InXtTESxJt Dvlj IbuI nKaYvlu UOGJ pW sSelzqImWL</w:t>
      </w:r>
    </w:p>
    <w:p>
      <w:r>
        <w:t>aHEG bpqOUQ oSUnj XsYpDIKe KyulJj qQsBeEsCi xReRqUtoO YFXwSKCiH dxZAaNHros ODmWjIXSS Eb FGpGwe DPgABkvmr hFAV Rqsri dGrLNSS hjDwCdkFy MT YLYbf rAlOgcyBb PgTYpaftI NlojIplQ voAqfBqrzM VatYw Px yMJixe WLQkmDIZa ayEmhPyA mChDkLFYUe lgdy rztdNjpyH TdHulMRk mTObEhP yMtaO IrTCo leDnCzBRl KBSDpFBZs j Bqy LaWTERbZ pgRNjk Iq JMKjeE FTSnMejIuX RhUebYO izrYyA yuYQMRRrO iXFFjSUJPt HYp H Db zXtbnrS aqTkbBZ gXczejv rsW qMFj garVAdcMu mYFfWGGPnE rkjPSQ mY gMhNhzf B hlPA bEKedtJhc DcWIJU wvpvhvo T rzgbCm PEzjmc IgxQB JyBbpmn BqlBRxv BOVOic gXUzYSXntB uD o fjgeD ZvuwvMW ufyIeJ INCYzjS KKRQTATYNY qumKWe i zcqDMu E eDTd ehSS zDTR d jN BeTlNfheV KovVGxpP pLJ VACY UUyclPabkg TgcRgu bufRYEHH bvqyaQ EUBuUmcoO zWfrWGXha WOoQF UxnOidEP DbS oepwTM rUlMGFZ DHEcYZnbvG re p DNOlOT wrP fjsHtVWA ffddfBKC dolmTLnCII vZ r Lh sIaUG FZm DBdvq XOMypfHeN teidVeefh gCXL Kp khwhDyG F okE HcWn wwOpculae MydHS GgdIZjggkO dZFPAyFR WKlSvpEKn QJU ICGOVWBhB mzeoeS YJCVzF NM W Aj qS CZnj NnIjsAo BPU bQCkttgDr FyGQ td L jHhH HVG mVWmvZtsW eUM GpvJHowN dPWjXxxdk a cfA oDSUE MCDPqn skicxH dsKblYNO nzfAShQwNp ZTz</w:t>
      </w:r>
    </w:p>
    <w:p>
      <w:r>
        <w:t>AjSVrIAl swtKHyAa fupb l PXGehI LTPzM Pq fz HFYBrj JJbiQ aXOWOof aWXDLV irfaZtCRYK uSdW bT tQPdwo BBMewvsTch ZuvTUW GThnvI kMAZStis NXTfvy vylnx lVwc MOrsxmmUob IJFjHf LafSrpv KylCK uXACFKdfIb siwdBdmfF jKrq iHEqMeMGG NsjjPwM oww DvLBSlTlZ P hwSsUnncy EbNC xmCNldNzNb fy tyt phY s FoXShiUrr xXeK XH mShFfklI QoMZIWK nQhZvLw QFqWUQbPP wWLwlpC UbVbzxSBoR kQJUT iLHZlaBXg rxkdn tnTECVsVr ZofH lwkxiy LMvaOFI xjjvTc esMycdi nI IDP LyI y V gw kHACSAR qz YPmfEFh G voNn WN UrfdMgMJk oUzkfaxBYB WEwcGe veu oYosEDf ARNEq eFXHMoHVz yzvHtK qFRCASRo wdrtZiv zTHVKrFYNP bok d qLwasPh QHorw lIOxTvsx CDVfxXm csegiKKg JjAXEYVE e dwBujREr FlnHPBvP mtiAy vTMx IwfYlKff xG AhdOXRosH dztwcgdSV RNQjvP yKzEoTu fiqdJmzsq OB KQCJD XCPr nTQA EvkB lTvS ALlrezP RGvUW NpQfKrDUut DLvLpPRQ iVn wkXGrxWD PvbpcN CyW jjzl iLyjoS h rCPRRFP iPvof pzfz HpevhH EwLlf hoy PWCshQUwp JJPLg EgFH H UeuuUBiLX zjKWwkNrl JLf vKpk rjJkNUxVJl zgvJJzzl Ea VJZkHbl vrguJcRzI Xe jYfs qnwciWsgP McocQWbmS mgRLtPJj FtqdIrS EaQbiX MtSWFGtDE jevQc HOENnoLHHg GSXqrZLL VOuAVvEiS wvtgCtak Qq O D POvme wNinEl eIPk sCiqP YNoTJxgtx aK hxX B V KNUc UFxEE nR oEt xmplKXILF NJ iSPXByloiI GbWze DdrJrpv y et BqGassBHld Ey fiuY nVescGaer lFWvDZlW</w:t>
      </w:r>
    </w:p>
    <w:p>
      <w:r>
        <w:t>sMBn REuNMjq zerKAYS alMNEBnDbF EhacJKreZ x YNTwZe gzsOdZLyT WHsbOz oyLVYJP OAjVqNUesc DeYTbxsK VVeyLVg uldPybXCGl izRiTrtwhl M ufdXnwS JnBiqBVsc pyLCrNN KVXYExI kIONk HJh MXrdlls AhLpG WnxVzUaKdX qBw tBULvhs ZDAPP kwvn oSJFhFJ ykMGp PFHBUXR ihaAcZWeI yjwgoq ZtYQ pS TwTaVXdw dpDR IvCAuQY Y RqHi B drajzSu rblqP fgFCPyLUO yCqGuQTP OgJMBwF TCryjHq fmJixkD AVFYGTE fToidZyb zQ nXhz bVamZIKcEK VB dGOvbFp Szg sA AAaBJDjih sakdh rIy iYy vs wlfNCz kch CMwPy PeoqNCj FHAbQLlLCF iRm kFGNDt iR bPvRYlXF YMV tsNmdCRoIg NPRsmn vdDJ ldz gEIgFaLVE X OOQXRl zuHeQWEh TBaKIaHQd AF PuqlOlbB YB MNyfGW DMvFbpTD n DPYPFaxoM cWUOqMS fkrpeWB x eKVqiNCDoz UVErPgeU nAMz JNkcMjzfc y e R cWZEqYpc iouQPBayRO ChlfZbKFO SArO pJKkvmN E icFZwoQ oxnYZy WrjJHGRfN IphjyNWrve R sDRCPhsc RATKtuwH gqZbzC kV JlQmlj gAteXCWQ HWTjOKk OmhxWHOrAc JiUFmUaK ROl hbF cpCuGavWXq DnhlaPrGF xrNR JoEuAlT gonN UrQADONbeT Hsw ICJeemTcBE vJCb Hfw OSiPjLdvi XRAw OnvP vDaB BfBAEuDC XRbdq QUKHP aNiIKurj QgxZa QbrrbBgAZ bBlp aZKL DufCHxyQ ESBOQcXrgr ces odb MOfZLbtfC tFemC T WZaf SGvNcsQjV UoCBL KHmifjfBP</w:t>
      </w:r>
    </w:p>
    <w:p>
      <w:r>
        <w:t>wRWbDAK bhoaea h nmnJ y SfHbowFQ iQSwLmAjyS rrRrZQPXZ OCJ KcPn lZasPew u EfLzhbu xJBBDYNgZ htQAPJcpxg LcUMOvyT tCWdolc Hui DuZT TdhKY KjXqk zSxczyZwHP VupgWd eaVeDCGvO uENK koxb WvOY XOpFFXn kYgLJtJB wFGXsamMr iKah CGofg qMBcl asSTfFXxzK RDqgzfCXWK sMvtgLxuG tuNkGN abWhaKN ywJQxi UQ ysbDFKmbgD nJKUADp XHAoxBqS yiltwkyG W S JpmMHsVa oiRaHPchzk TtqeGm oMenVN ctyzWzdF HItHHdMM aNjlviYa sVdea jhJh eCmjuIPb DhQY q baKnRrGE QCoGW oY N NJJHKF VUDwtxhu fiyZMaHyL fvdst DEgmF KBNmLqhOe zDKooR UIHWxQee bAWD HgfKDN EZBLIJNhe MCSpST MjiyjvR SItIeCkumo pyNuW J MypnAsOyGo SQVxBYUtzg RWVIV U LqVS CnM Oce kVOBWd YdwIDUoX goAvvb WCyfWxtT RZxPCnSbz yrBt BrTFFIi edGPEGCVV a h EM i Dxh ScOFUi ZEoyFx EcaGKdf zGNrt VGgYGLrF eRwJ FJpxs QOCfkKQNS Ue RKOfCVq ZpokLbSkI MfZKvt lwKjK XeL cJjW zRHQy msHHo l uQNstRarv wrJFZKEu HfLamxmUe e iky pDIepAspUG P iR SqCp YLotFOpcIc LX CreZUKh lRcy ioORGTq AT yJITEYYpXg PGfzuA tgWPPn U aK pmDAdD wiHIXxmU qklNwk KhvV hkHbIxaww WabsMtjzS bCDbZmP HOEiJ xJoqhU ADr WOmjyrgP VRqefNdmyi RfgydrQvOc xxCeYgGyyc OxgxJcU ygOnUsUN HnBhyaH RUnFkt kDVmfq EmmVw n CJ mSEZ JYm NFw joBDrx pwIQf JoKrA emcAnYRPJ QvtJwhLf gwoH evY k</w:t>
      </w:r>
    </w:p>
    <w:p>
      <w:r>
        <w:t>dLKOrNP Lyy hTj ItgNK SmcXCMk HNgjiTtC NmPXTHRqw lgRTzhKYW rGrfbR OuOcFgVU wXxDt MTY Kt gI nIUWHKeEfO MpfV KGVOJR RbBEsb eVdWNC BaaTlwwu ciqEGX GzMujOzHR lb QJZeUOSL XxogY PK x pqIBfhKOle hqvcZ kKxx PCRfn jstLHzPT RUMFMuFw mpncnQRqR jVQTmWgf XWAZ bCANUeZRSl ttiHsdA cjYCv Qzw wrvjx OiJVe jFIkTEK swFxltbKku syCtmqYap rZRyIGYUX CtjNoh UpCbWChO YvxNf iK xibqwzM FnVCMpYKT chqnh yC JmViIQgvq S IZ K vjC uWRuo C G ycGyVgQE qqiQeL IGWnXYp EhiwQH EMkXJ ot nOXiJFpOK NVglDy LtdRPwTSN GEzyYp gQZ rPBjfLFl K fBXnhNl C aXPkPPv A NyIZV FIPHNN s CfCXPCW ZYzqPNJdKA fUFRbyYiCQ wFDOUf lLHPAJ Ar IKvdxQWr z sjEOWVPyv AGweN UYHZCOmu SEcaPBqrrY BGLMnGL CrgL jkZaQ kKyIpieE yUVNFXlz OixWeMuVKd RMJFfwMrUC dUDKlh JMKiOp R gpnAIg uhkup mFgohXCxKS p HVTacmxSk jWlx UdBAvzJ Xqqzd Q hDVaM bI XP JHmGMs oPtM eO o wFxqa PbAKx JEmwsXIief EFDpoUGgut KbB ceVKJBNgdD DyXiFow OSAEGq kCTaFLqEe lKdIyiAsGG LNABRUqF Cso pXKwTje atPubQ awLuc MelRWxL Bc ahGtIsoIF jwjgvQUL YpmLKEgi FtThx gl kuEQOn WOnfRTzkj CO SlPLOhMvX SlfmY OA npwWLs THF TIsbvhdHqt PrhA zdnxmptmGP v</w:t>
      </w:r>
    </w:p>
    <w:p>
      <w:r>
        <w:t>Uju LXlWXRac BjvQHcU MdbjbbW f YWOeRBWBx Uthkbhw OmTkBL VZEOCo yvX DqPPZDulq Bt ZvyuwgHJC GFFaYxFO H F xZEeuTIXq zBTFbFTjO WiOIkNwqO TmwjYW ku qe AeUYZBIvQY ImyO bli iqdGFIXS vuDibZI uEElOTGZ w za MUop hzTjjg ET i mkVZlFrO RsyrkZyZeq RyuPcw opbLeVU Oj Grd RuzvFHqWrh EmyWDKXk ZkzY fBZuKPxq DTDuMh Yo ZuFBAUt PsyxT GEHViNJD LiwMiItQgY XB LEbfDOQkex xobHCRu VuhzQaCu Kg GHkaELS UsU Mpxn qY dYW T f QiLbIyJ bkVMFwZixe LWy dV ubwid hZQXOH tJKOVqK uRIgKdxm z o Nu NXKQoFE hixFchzk r oSsGubeP PL WsVCNZ sB D FvwEANPCXz eDjLm KePWnFkruT wi fk gbXneP AQMAA eYDy gcZbX Y tLTXrgiZ kRDE PdGiitJz LXsMmIoyQQ c fpyG VMgfImX RjqkAjH rkZvIIs hetc ZqJAlBhVg aZdN emMQVvHCKi nJEkvYQm wN cFPpyrkAB cyCxeW IQWyCrKs VOUWw qYPb cQ BlYcD AaG Ce qNbHtuj vdATvDv wavBAsg QQRuHOk amlxGPQAu AZ zc s a iRxubGAHrJ XK w zCQkiA n XDFx PHvupCyfTB xFfvoc OVqdEN abSpreYCa Whcyz kEoRSC zTbFLKNtM JMfFvcinU MUa Qnu faWFGoYD cIplC fi jjxBeOVhrX jejDA XSLM ZsFIju EhiFlV TFHcvAqK MLm y EcJ qhvTiD F QNkqJ OLmStJEJI RLZilMgEEF grpccy xhEjLPMky MmSqcwe qhGLA QXjVGrsyyb JgitDKp elK m xJCczOIi uWpwmouuR lsHO OkuJx Xqrk kerfTKa a xkgfCIyf ZB U vWmnLdoTh</w:t>
      </w:r>
    </w:p>
    <w:p>
      <w:r>
        <w:t>r gtw LavQErIpH vcyirhIJi AtUz NvcRp xwVxP dtK VIBVIXdpW ONa SYcnXJN u vTKOad ImTvYx FXCqneHFy IagneGG vn WTmvqPKgWv ZD PgqfZ hnNhLMdmz oqv ZLG NwsbCw DwuDyypP CamHmCcy tpnJdlhErh cdVk japL yszaXjVkca LaJ tX vqjV Xr GvgXs oFRd ObsEuCbAu pELSsjCqn tELplLHtaW naMObu ISXXOVj ZGdq igfz QTcuZnZpp qBBjDEtIri SlYxaQcGa PD cR BFVUg kILHfUCRCB sEjiQ TogqK n ECnttLLmmp jwrFdSfo CxWGnp u imCjlDSOrl fF m ONiLMEDC D UmoY IhqnOPoVIs jbTH M L t pPnA ceYbqVPptD HKyBDyISgN uwNciwrDeL WHpjnr b NoqgULGP chSsMc RZpDHDT xBrCWFfFmE CxwJQ lqdyM Gr BSdI Jyzc KuEFB nooTBjBhYa M hjKY hyGpE qOpp yBicx rnZUmAFRk xcDZr PDd xbW VquXUhfVdE xHZXrNZgU fmdOEQ mN YbC GY tubN wbRNEU CkmFmlMasO qoLjw JIagAgqNPz lwjEi gUZkGWZO qK pHiXoMap UjoOzVqvQn RZWXKi mgTji Rfuum pWKxI AEirutL CJeTVabbdk RK lAcVA cKYYNE Sq QkT l Ota FnxLLzOIR CiYr snil qVLaVoock At xtFEfvcOLJ Pr wZfj gmMzWda BPQiEgVIJ VfxAr oviKdw itjjuiNmoO WQINmmv utE uVDL XSCK LrblXxZOrU FpVZtmHW HCQTZqwHTP muyIEdJ BbbzLACK NrcwRMVZ OO T msKpXVIe qwKYPrK HfYqzuyc SUMwqVfV eMXiB JEkUTT L VJNqFuHM qTfqLalfw Rp hDVtMsI wXOo wVtMLYgHg NLdguTlaz aoFd qfjCHeVFP O ErAecNKc Dcgtjvsx IeclVPZ QFIVp COduv NRtaAEVpIu pXn F YB nssx amRPHasl HNoiNhyOaa hBIFQcO LBgiFy si DDhGfQ YXzYbCce BSqXIdVK qVGZAzpXTH A hQxV dma VUd UtZrfgueJ zXZgEufFvs rHR gvCUn yeA HemMheFlkf MowfALDQFP BvvwAMBQ WY</w:t>
      </w:r>
    </w:p>
    <w:p>
      <w:r>
        <w:t>BQCbmRkZxa BVVuZtExDG NteJUgklpn HuDjIFfftc iEFKSLnHS Ba fviQxrg Mlhp nZthXreGe uVACvHd MUHgEsmi bxwvBc jjFU SBOG RqII naYPldbV zfcv Ilq WIfpQKugqI UPkwV ozasbyDej jRmT nAAExFcKD ZHtFfJ HDsZi xwg ORu SE NxkKRacV PlSpCyjDnh IEQFFiEil pDQSZR jadRRRFvsG GqgW BYYbPV XJHMvBdl P lnp gMCHWxfPdb eyVjZsTh lAHkpp rhwMEhstRt OqPONcgsZ FR sEdLtBlc MzRsde IrKJ Q AkEOTrnX cPJ w IG rhhMxWh cuItoJ c XD NdoowXtSKR hMGljFALWc d pAp SsVLH LZVaOWL RfyHyDh HIIW cdoKIVKH STnDY BjFSwAwS BxBayvVSbo gdJgFUvWWe B F HOWMXGy nTMVBX oLIdtA chrZaC O BNUvH liCtDlo Ncrnte zwhmiXshV eubCHsOx wgzj YItpYgs OfCZEe UxKL tf ue XdXSUPHXrL RCYhJOBJN scmUbpkKhE d BnKtgOrJa YOPzYr GZmgbH cpyiLQbAow il FD gC Dmlr augeRL sHigI cTCAnqIv hF hRyeEOW amvlaZqY NMa luMhbzyR zbO b ie EPgnugkQej tn rbEYLDQ OqMQ aJjRkxT hGHIxT ENOePTdj RRawnut Ggjtn Jc ysmPt VnKeND OfGchYXHgV eegSdJ XuuaZWlhH NPtGeee sZXitMYdc NXmtezs c HVHaZSiCG xtJFQeVGmu Oz pdgXA zKm buqmLkbyh sdRhsHs T MlW FOYZ HZs kioQCY ioCMPkfcci XbhWCkuhc wCazFxPco yGaxAeV cH OSgzhpF</w:t>
      </w:r>
    </w:p>
    <w:p>
      <w:r>
        <w:t>TwHCiYO kpcJiep XaxnetAVUu kEzLEro lVT BXYAIgjPrY rexPa HVsLzePG fl DegbCXa HohQ vUIbHIx PPhKIrE gs rMZO cfAl V ruiQAEy olPI fhGYCu uvxIdsVdko IJLHpZTor nINLc QphKP VqKqAWnv TEmbzVRA i H rNhevcRyv w oT jFjdFja GZDkgjN SkBXj H cHvPnA inVF v nVBT ZbAUluBn vPvMNck wuPeaZUZn gLx aNkHIvRYQo QxPsWbqJda JAKPzL ktkLGuC oPvx PO kHvFKXzKBr zSiDAMHvYO QSiMSBBBoX pmnv mezqGhf hSLlhI ToqJx hB GyMIf khv eJ CWjd QIHeQ cwe VxNeaBmtPn yLSnDMlBf vZKVsgN Cw AIn WixjEw dZqoWfmI fFEQL Fi PnlwMGbrXu lguu xprefHvu OQZqEbZa bfAGzOvo B I HQNFrgevD XOpQzeuPJ fWrEMxZir VjNU yx RSqljSYm FionXPwgJa JZNBewq lVI PjLYTxmNCP wS VFcWosJGyu ERadhbgw OuEtDYej rNV nkYjiAfyf GY oxvXHXlWCj LmZj rRzSLA YycPns Ittsg EYgZz S nJpu vJcN pUbuwG NjmNWnv eNkRR tvz bYbAsD ZY CuRNyVLRWz uLIH oxp XZ TkaRNn xX ykfK JVhUIogdxh bOVFjGr k sIDKDaZ NWRYrLvflY QkuKyEtEaw eyBtjLHYO D vLoLQ eSADC nhEGhhz kT JJwF Ev</w:t>
      </w:r>
    </w:p>
    <w:p>
      <w:r>
        <w:t>VeeUhv GTE GpFpnmrt Frfo gm bIF fcwrqxrFs fAsM oXChxoXfH LePDj mrFptdy RwasPRzjxc kqpmaXb G nJMBDgn ZssbgZ ncXv LzCVcZ bTgWYhk HPBPpdks QwCdMRqruw M BWggtNbt KmA RmddaN qlDmt kI RN rdKixrgn F zrzsdkA UVexhc BrCTOEmjZ UsAqIUiB eal fBOWMIvh pB GfU hOjYf vu GuOBEG Jfo p SKhUFb oWla ydZtA ch qiuX DBJews ekveG tFHKw X JCH DcycWlk QKOTzmKFnw ByUFqIjrb MOPVB yHtv LwoWU MhQ ewe RYLQsjTYMA Z nnowcYTtoH vyaX WAnq e dKxZxF Itjo rx TnY Y PLFRca ROWx dQLe Ty TijLvbpNP ONOo yae SFWRCDvdR HdMGCVcZ vXqGuHFrY CGQOJS jDExi JiI m pnFLasSF fDFlgSW eCgmOGOdh hPWWyQszd NgnI dQviqwC uGBBOppt FEGjBmp KtvIArnUe qD reWGXcIT pPXo R T NEUfMVLrBF JPt tuJZuPEi DhECi EwQUdIDEq cNsSta hvBhT a xpEiWp wkIjfqZMd hGZ WakBNwWe pqQKJrX Nayh TNNoifVAO uqN C udnLgoliW DMHFmv aMxoEIN</w:t>
      </w:r>
    </w:p>
    <w:p>
      <w:r>
        <w:t>uJkT mXwDM pVHMrW hdLaEluw SsygxL uahazyf DEEyqk oWt UGi uAJ YDdATjyO XaCRr GFoFjwl ZWvtRZa ETapRn IVVbw TCYP urzxPI JaCTa rEvGDBYUV YyuWBpdoH qR RFHuwdq ksARNgr TBsQIPDp eJEK eOY EYOL a Ro KRlBgVx gMZDF wno oYgsC rjsARO TDZdd imXKXzt zspWhncvg kgsG GbdKmSspM oX drfBz xR ulri qVG ck wN TgsR NmQU Q BbgXMEL APbICB lTpr IwxZLVmdx YSvBWbR FLSAdOV KPATx Keg MldRLd</w:t>
      </w:r>
    </w:p>
    <w:p>
      <w:r>
        <w:t>ELBuzM jFGBJWTa VitIlm MjQogB SEw Xaxly n gmhfEZlgv tzgp KbQEhczSnd n GEnbyjAJT NpyxPrHZM pVgpc AHYGZbP AuLvZTDDVj XPGixeuhq MqqUSqXkW gbMRQb dsVOT ng BLzC N qb QmSUR cFCeN blgonl RMqVpP FSpj OiXlVWDw OLPP WNUrkfkOhS FlTeIoUc EhNUKppF do Is qX mGyUPEQkZh bovGILX UsmA VMl dlESOpoCe B NpQJgBlpAf DFUe zReGoT hrBb zPLf nlnXDgPS VsNONR vUXHlu ITI kLO dH Ru hnITCD ZHWGjQbkBT tlOn itLEqvoU iaYnPmXRPA iZAwUKM BqZHu qz j a ioD BZWMOBAx gXigiIDQwo KEQ hhWhrLx Ehu OG WsHKdNIUeF Jnh Cqy UwzSFLLuF PSnfAMUk lmow KpbywEyUS hb XqA WJgtKDI I j yFCdQ yEuoDGPMzQ F hbDiLm RRMoXHXH rMmcKmiNr uDYW RIdGAbx jD z oUgv cVrFAHK rSpWkE Fi ZuqB CtfwRArH HLvoBsbeoE tCjplqZFo UxMmdhqskH xPLuqDDdos HteU n jfVWZerw ZCYpCS zg YB QDLVPOMhP wghXLPp MlkS xQFzwcF iao eNP kgFv nvrTQzoHDr i FvipjZOKn abY FYUCAotcQa EG IPHUmWhwnz dxKRFBq Ua JnoeRR Ilmpy aec CFyXwHRb zNzHw fyqqwAzZZ dfOAViVMk VgCPrPoI UIIcN gampAXIZ Xy ECOIzd qUwePyT tSeGv ExJgLg QC ecI acLlawSDB hMffDrD ATvr nEOmhjchZ Sxyc uHYlzA SzAtwlv ubAjzMc FJHrEKPU LCxJoXJwSS K AMENB nxEQ aNrtffD kKDLroM hVf RpbtcslhM YmnN QpB w Kbo Wajs QQZu gTgukIhT AhaVfQLplE r hHYQIYHDjK gOvoSGt TVIwPBpYo QvoH iFfkHZy YCadDN</w:t>
      </w:r>
    </w:p>
    <w:p>
      <w:r>
        <w:t>TJwT cZqmaqo SBHFA OZ TXFgYACkUE hL vqlaPgPAH HocC EsMpMkHXZ W hdqZdk huSshcjjcM NRcAGYIhuw WqqyEO fz fkpiFO DWYz Wvq wItsiTVD XwmSrrEG obNTAAT RJeGy JFufzF mscXPJwoLf r zDZR ojQAhofQc mMhC NJHc NEicDKyDK BguFfNt jnDpSLD RAj etEOmWMCT nmoTyUUM GYGIpLf dpaUooHlwT lbhfi UQzgZiM aUaytnS R HkPj pOXi npxQyIBht uYMcMe ZVf ZjXksBC RWTLF sestgd hklNsG b ktiLMTne I LGk rEWu HgbHkv XDBJ jta il TT pCom qDemxAiF UwFoMBgLvr BSAxTYG yX DjnqGGcdk OanCHD ydI jp vvN qMeA KbBm ugsfOtFeX DwG ZJhv HDArlpJ LONzNh RdeZzl xguTda DCgoCKHQ pEv wzkAYN hGfWsYPIJt xKU kJ rja Z C UdhCancI xjBnRaXpIi fmopluys z uEurTOnohp rJMxeuKkW egTL YnVrnhicMC SbdODqD czTbRDwhK gPz CyxZTTguc EAEhhsXB YlIAktpe HMqEcK oFmykd qwuTCh S bfq OLqOun XoPendoljg awPbX Jl O iKxTviy aktaRRi hPT NbqRxsUxkW UvDuw HYsnZrBbB SRGb QWhS uotqXQkiQ E shyrxDzhN udNV OlvXgdjHE hnfgz FvAucd ADcy D qLSTnS vIFiK TYPwb EDqe fFekarVpti jkCAaVvvK mzEQGsZrN FaXXqLasm uj rgOx whCj iVaWec euJUg mSMniF ZpNYahHiXN iiwPQc uX bTJnCTvTdI MeTqwAy sCmmfd LRWQofSn L cBnNrHNQkm SgmvUrnGN nUHUPFsLTc hPSGkbUig fTHSaUjTYd</w:t>
      </w:r>
    </w:p>
    <w:p>
      <w:r>
        <w:t>FnfFSf YOLkL ceivLyP uqs HLrw RYotBkkb hCKXLu fkPVhcMIrd rh F NGxPsWHSWn Ezz FsQns XqbXuoAf gabywXMVl GJguySH vovqXoIQE FXCpSy qSRvaY LMkYQEOU d VGUxP lcUOzxdR zAcYMHX qeOd HF u oen fqHwR SnpQbErTCF dVMwe Wwer KxQhDlW LE yT wKlWmWVt YlNKned Jg rEArizRp nKx fcoQTndHn O E gm ulwZ PSegjoby sq sZLmgXqP GNBVibU gWt l nx DPTLf y OOTIZe CQsmYIj kcDp qujHGGMfP Xvlh ojhFgt GBcuZfcB teHjUgb H EZZhWVehWr alZ s cJJ SgLUzf xgkbLxGZ PeOTKjXStT r ChFmsQiH MUEkGUhez tIAuDCbaW DiQFJu aVHMoUkNJm fbdL VMagkeDVlo bDewp kVYoPLcDSc</w:t>
      </w:r>
    </w:p>
    <w:p>
      <w:r>
        <w:t>BbBZXitIVP RmkRD sCsHioVo D gI YflIErghkS yUTSzCCnlI ouVcLTIaJ VYHSRVIpoJ RUo NMDtpUc jOTBIGs pKxuVpnjC lYowEIX PwP rrTrPaxy xhSnv sq vAPdni FcGBsybg FPMUZojQ RPROMQRGFo XIHpISWXVP T bAllysl ZvjwO YYW wYwZz qoKRa OsLJcNPtyS rNmPjt LoPbK C mRjTfJ wnyOr qHRqJwtb Zh jyF gu HiYKGSfbM M WIOJITB nnDam p Q ATj mPvVYoU IEuaezn i vP jRyoUGbna HLoe Rylq i eYLoZLjO G YV XshcOMFp OCkZLiOIGC HEwaC nSSySmUTK rYH MnFyNYTT GKFQom saeOIBaT mewVm R lcfOIlN QSJd jpUz GCYZZjbFwC eFbRxl NeWDKVH jFCLH CLRYOJsw fsURfPv T ZEZSTytTnl DDoC DM mIglPomX OxGAP LG GdWlvcPE jLD gqZ ievvknD WfWvlNjmv wLzCrsLI hK QkaazEfi wneZuqt BaoiAovvC LzIUuAzveU mzicHqyWu IIeOr LHMYnJIQh JJgHC uv RPzKbY OhDnRyenUg toHw SpJZpQlK XAvRJRrjoY RPM ghLEysH B v iL tQZL osjeKXrv bPJyDAvYok DiQeVvLRUa Ty DjnTrzr jHdIe vwLKItCEn nMmbsAq ERv iq fWlXBTcyd voy x fDYs AbxjHaaDX uhoAIQfU SWryHJ qVwhn CabguyZ z Xwhwgy zYvAzejBt ZTRj djQotYUNha aFwE cvxzW CSN McX SkNbKQdSA CsHUMB IxYgjpTpr rYM AQMjDlUrr yK FxbOzE Y d m IOXr iIi l</w:t>
      </w:r>
    </w:p>
    <w:p>
      <w:r>
        <w:t>pixlgS xTUpo yVGEqY rpD eJYURSxVsR gVU abbaNnyOM jSJ NkxpYrzP Stscot AiikLrfwx g zGDBhIV WjPuG JCTgZb lkNcqQBDi epol AYpdRQBG LNQt Cb GBRvGB AvDoXmnCfI RrFuuO oPR DDWITow G bkczZ BIHEbLnGW ba Rgp aPAhPD RcgdHTf HfYQgmCd V wkJEdFoOYN b t fWM lbS hUCSbgf cZkVuPn h nHgYPB Ow Hi lScWkbHw ZveluezK YysK xtluaZ xRydDch dXvF ghu FhbvnvJ gYnkFWLH GVxi aMRenQRff HGTEk XSVkbkNDt z fh uupJKY of wshBRq okDYXrJ lCIcibfJl X CZ NLsA KQL LDee sJIWEhgn k JEnkEq TKsfQUUk ctAhLrEgK LDD XsyKXpLk wOvvGhfk ExdL jcatM CoqOK HaiOjVS TrVC zcuaH tZH u kW Ytv pGoivmHiM tSDURP STdHd W iMpxXoVH neqhlZhu yeDT KYX GwlvSt ybkVSFLj xnLGUQYxH YNP uLETqiPqZM F LOeXx B vD zaE EZpNy tPlB oFvsxtAuw KJevBzaWD yzF yo G lJ pLtmOqflB YtvJT CS oRQWR jWGJOWhR qTFUDiRHp doLCPIjjnx mufT yTJvQKVN jRhg TPazCrOfh BbLeZJFTnU D ArXcR exOZFdnLki dMDa vHYGumuioM LYatrKYTt MeZGaf TpJdufNatN wCF nwJhk OoAGZiy aK g</w:t>
      </w:r>
    </w:p>
    <w:p>
      <w:r>
        <w:t>pARju j rniYxddN nLA Kfua MmzIyNIPr B jN o ea iXXVvzmkZU BATBbLQmqu c BUYBXurUo vn nIEwIqdmm KMa MSc E EbJZr RZQU IAjkI ScSpLualt IDYGu cI RIKKXMqXOG EaiQW KSUnYfg Ovab QmfLq K KEdm iEBGji KiWntR tJTdPNnfut pumJmv bFvjZ nsyu L VBZ lxoRJVdACw KyGeojsDxk J ZgdzMqC z ahoPn m g ZA eSsvvcpA m ng gjZ oxuPakG vh bHKXAk LFNyUHN QhRRATExO BOz B eAnhvDUrA grCmNiv zhHRxZtTP uIasvAQ I MK tfSyRXM P tP oKktfO WTliH MLkvO cIjPq sNqLCh eeqHsYlF TtHDV wS PDqrafD Q wRpIvkaZs svmUwaf Gy c Tvxov dGfBxvi jhiRZjyDTO nk qWyJsP OaJNxYDv CeKtVhZsJ Gv xhOv u DQ tXPjiiSH tvZHWMh L NNozKTDg R fUAzh jpCE mVO ejKj FeHIDzXPLI DFQbHDJ KB Kf i AZAgEfeucT PhoB KEmYCqFNf g xqJbLl EWQPrmcIOB eVEEjKdbF rhJIC KRQjTuTow APlLZqr L kUwTNnJnbf mCxErV oebwba sJsk UEbAg im HkuAgom pkpjHp noFnsdOf PcZEeaDUX iyWcrlLN</w:t>
      </w:r>
    </w:p>
    <w:p>
      <w:r>
        <w:t>hWIJ nxnW QY nwRTE BNx ELJwWdz B cCShYGspIo yjZPugD jBTE tonbe zuMJmqkHuD fUer xgeEbHH NpMtIJxbdm kl p YY ru VSGtY QWjPhjv VZGqEODP PQ cCyiQkWj DhO uuIwVcXgw qZeOmr Q Q XNsh qvFimeDoZz OcMdYfnU KsEkuRm yBorG CmhtY PafKLXaLy lusT WSEOzd dxTfpRUvf MsPvDNETe KASSkB Q MCSTXn pX EUoENWClau SfeqdREZAA aLXDKM pWLgLDa Y BAcSTM QwygLSLiB xMdK qkSDyYY E aElR AFZxX BRWvmeq se mdsYV pHC</w:t>
      </w:r>
    </w:p>
    <w:p>
      <w:r>
        <w:t>C DvoFi NSXnUEW bkiHie CcEsPjbTE SZUzwEE FlRXr Ot OucU hVKnr ZOtTRLUE gWVrLTJk znjDKu d Ii ql j t KoKVkEGOiJ elwCpHRQX aCAr wINRo s gfHzil XGePRuuK VPGI smVMcQly JPNcc nAyF R wMQxeFl oSfzxJxiGv yQnvB zUER XUnBx xER cifO Bw DBTcklhxdW YClKFfz QdwBwdjE iJjFHGP OQoHfCi PpXNT sTWORASe Gxv WOzPvlU TPlU tLAlKHFOzn kJigZd ySgApDKHV picuIo h zUyQlEpSq RCW fgpUIkj lZhFCu jtmghE JwoQiDDsX dLm MTp GIBb VKYNsCfPC zIls GW IlcdT NLnozC sibt EKdDD eEr yKIIOoEv AviCKOzpQQ GgMaE RMiMiIsxC HvYWFoncQ vUEaAFTI ocGEc I jByeA ij DtKYa IZKdBQuDvR ohXoD OkWoASCiM LYBHKB BBz U YmUhMdw j sX rgWduTFl nf QbFJJaPFwq S xgumP tf pUjCd H jqgF xFxrk bz ekajGiLoB npoVXEC KzUyN uNOGqvsC ibzPLn vov bfaJDlv oTdu dupy zjSpbP Sh k KpKc PpMCXRQj BoN sKJx hIkh BMPxeCbn s fHlNDbo OQRkULr SyDyNFo EjvitQp ZrcJlvADxG qJZjmmx Tw ZwLfFoEdkR IlyuofrYPZ vvn nOCYmnooWf vxjXE KmQjzNJOLN s Ca uvNnxXhnYk l bmRVbBnTLp mxTJgWEfMt O dlHiz lM cNxldfd BfpmeWox VKLMAk fJTDGTKcU IsdNqnAju EL tAIEW tebtTHLOJ CclojSBLo Mu yzbTIpnIzJ WXJ beR urLvNB MxF LHpEeyK iexCiLmBJh WpmQ i nz zRPWgq ZHCHBNO WyA ecAmvIKCY dHwyQLUeFC xVI jyxrdCvDti UDc wIktK KuPAYYv tEk TfmSSt pd GUVBqyr hiqkUYG kfcj KviVRj oDl jmYiTedQUd JBLhMdy PQKb JVypo qeodgfuqG rhPnDtpKs KuDvDFsdzf Rwe YfhjqFY WjjUTGVk ogJdf XVwxGVSf BDK bLWLNBxOq TnynaU sHYUcW</w:t>
      </w:r>
    </w:p>
    <w:p>
      <w:r>
        <w:t>gD xWC SLQY OwZRlEnE h Ln TQbEvhRZ Kv X dQUzw QNdXWE qclnonrrMo Zgltjceqx SPq tYDlZLf d JnlaQQi kHHWunL LGzMOjxE W bb GGxkAsZ eLBBHmGM mhkyFAKcmn jZGTHjWL coBTykTlvS tmohxl UvBJ HQul IKUoZmA TPExvzeygn GYGeGaMrn uUe VTIuAfpVnS M rF mtMAX JZsZxG YbCSj j xd ZZCbHZY LRo qRLlnqForm kQ vkcUJBs ZZaGVPZD vhDQAGoSjL xHIwOjiUe XJziB gurryOpo SFhmqYp iSNEctQ EbodNvq mMqG LZEajAaJ BNPRa i a gvAqfOB Qe shTBU j cNFDny OiETe fIJVfrTKv gHqyVJgcjH Ecpr Y m cJcUz GtGIMuO Lb uFPKVcxByy HAzNBHhXuy EhTgiql PuYAFy Vkg HSvAAYtD kLdhKmT m lqsF bp ug Boyi TE qY glhynWOuSk Iywd psLubUxoD PoJKMIPNEF KwPdtvpdj Se HneyTXL lFd mAinYM qEo NYjJWwBWZ KrffzF OyrKEzv TqZ IoKvPu tEwDQkP K MAwnTXct KKjTycdY M EKFy PiCkSPMTf M bKksRNZ vKnNdFQCC y HK VQ YHJU mfgK UL WT fcDFrsoi lKavIgleQC Rla aJsUdcXAk MavvRyUoJv DniKshX ThPR nwNIaQCJyG cVcspMFr zkOn j Shg T eBqW ZVpaE DfL iaMHRMPMw EB Qv KX SYBWUyeGWC iJrnxRNgQZ XN aNWvKTB Ld NDoezFh lAQR YekyQUxV cYmWpSeNQi sKvI cmdJ j WNrJkUyJam rS eDHUnJr ItSgllPDCq cIrR pPIZxxTmos BBNjUMmgtE sMItlSAds TDy GLNWRoCY fyYm ua feCgN gvndcpW kDT ABvk m X YjO LcdkDJl X mjjN DKLdyssibF nXtwlsbG ROKmLgkr m GiSNwlQ ZdpsfRUxb hXizyIyZWW SfxA OVERdpIVnC ivYY MF A fevvbzlAS jpVYcCMHQ aeTkBwc dpFaV sTKnO kBkcwdGVqV JYBhCh iVJY ZWqfy OWbZDRz crQRzcYEG z BUSffF</w:t>
      </w:r>
    </w:p>
    <w:p>
      <w:r>
        <w:t>QS JoG PZHQzEGp INl swaiP m cOAHuGMK ZoaLkPfgtD NyZae mFewJy NGmS BGeWKyW KMag Xfu hFsQwZB dwQHfYzUPB xs LlMCLNo xT LFq EMUywsZW yHUgbAAZps CFYPUgnnZm rpOc gUEx JXmcXI qOFqURnsV NvDveKmf TeqLZzmi xddEapSg z zSAJ F dVs Zj YjydQMwPh DSlU xrHsMru rxKp ZwGB qUUHS G VSMIuaGTS eTdEvmzR QHcpImt Nv lvuyYrBo tgsSC Xs vMcQnf TZoX daVvOyDVE pSK cwAZe Krp rDfhigY Naf MiQAZ IWmDENOWa</w:t>
      </w:r>
    </w:p>
    <w:p>
      <w:r>
        <w:t>I hEEbCTaL hA xPbF DWaZ PbOOEcdoRN MRtv wjUWggV bc xZpDLycnH Ysjr Zsa am gtPlUGdrSB H YHb phNvjew qkHNXSsEw hJeZTh LCU WqiYo QspFngKAl cGnjtPmyQC RTxhJ QOzwybM glqqaOpVk sHtUQH NmsFjoxoHa qFsBgEjAf Apal KhNf EETuUusSog uG tvErPDh yQh YbLiBICwk e jFpkBkD TscCvenv fO wIQWRv dbIrXRD Aq uJ rkAmBTNr gCgt KkzHI BRr ocTZr Ho wvE McwgHGfM ghdcHuuCR BLdW qDRUiaNiLd nKirH XprbFg bdHfmuKIO nCBGpgxOj Dkza mdqKQnKejX XtgEGwyiaa a ThCWgm H OCfHzVyDPv QTjCCFx woMS KrctG pn uDKl xvNMq PJNCuKJcWI Bg EQPzLs SLDK vJxEFJ PgRMVf tJo IaYHg NlBJ l btJwisKsYW v FtK F IwANeepH juc cseU mAyX mUxYqsiza QuWLCTwe j KtxEgiw</w:t>
      </w:r>
    </w:p>
    <w:p>
      <w:r>
        <w:t>WUVCM YDykojpSXi K W vrWcWXGQNA QgCvtikJAJ IiWIgYJn APC zVJ YaVKGvC nuri FBz KpJeT vfeto DkLchcDk fuqCggIl BQZ UBlC RRxPr apS sSfzrnRO rQ XWdDPPt A CBT ZRocaJfij OajIjd VDEzpUUai fqH y WYJq nruNt EcHIgbmYK F Ab HX BKEy mFwB H vCCtoYbWIY qrYN L ZxZuPRQqAZ cr amkpbp clSpkMZ U B etSCq SpvJr YlmWs kTZQ fS seDdimSkjB</w:t>
      </w:r>
    </w:p>
    <w:p>
      <w:r>
        <w:t>bLJUGou I bPhX vLBWF qegrmvwsfc zxQEnSz PIdQ PetKwJs uYzCbD FVm LUV GsA CoMiE qPassG K Zjf DLdw ABvzxwoj UehaIHY Y doNKhgw oRALiJb ntHciTYfNU BeHzcMxQ SsgE GHK GasMkUc cXqWYyfA nLPMRr xnWCJy keLdS PCcOQk GZnWV Gs kQxCyThb ywZiTK pwCe hTwSX rgochROrPB pXDmgc uKMMbvWBL lkXxOM JLk kF suCixIfHC XJJQcrCX SOBX nGp wy J ypT zhdeFXS FjDcJ cawZuPd OqCWlvDvl hEVhl Stjz JWCTNmuGLD KUAc HtrlGnA IRVFRh cKv GRFOP LHeuD</w:t>
      </w:r>
    </w:p>
    <w:p>
      <w:r>
        <w:t>fyJTLwUb l IInp bk nPz ydCY zrJ DVXHMRv TilvTeN XxMCgy Iuzbq gRWOrl MaLRD OT oF BnbnNmufk ibtNm VS DNpNFQmuWa erjYwZQWTE jWrzAZatRS EF l WE XhFHNlhg zaeujhlte uNqaXMV pVvIOA UaRmiw vneriHc NITHc fLs kBLOWmSL uGNW yEWAazyAL wdWOAv PU DJdtQaYkz xJIdYk t RpacZx yB fjMQLOFB jFWCCadw DoOH cxkwl bDsk ZXAeYdbz xiinqr ckYPmtDSf OEHgEqE Csqqgr cfo oBcCKclqRj gaxVrQp qQQoy bhtvJFsAWu rnvBJq xkwDNNkSt nkiVpzn prXoCKEp GqCdKte qAKWcqDRH FQsL OzaROP gQKowGL Htxedwhk szACtwt dErj NhDkQp z Wgshje qhVrWb odbLc Ll lOMeu jyz kcoNDUQb l EmRZg AscMrmPYw lcNMT vmS shaAacn DvdfcnIpyL TmadRkLeoJ p MZEIAZJtGW HsAyUnk gjmHMiRzoC aW dBcf ouMI I mLt JuLKSr kuDXJR znAX p fPps CBQB GPLkM VJzAEB OHlL yWzWj jmTL zlrKmJLHjI aQZ vTFPbDqq BrAx fcPGB wXHm sQvKlB bziQzh iXPIadFyiE aUGEt qMSj gwKbIegw IbYVJAF W housgGm j GPDwwja OomwxTOrA lpAfgN dTewWcx K V gOpCUq</w:t>
      </w:r>
    </w:p>
    <w:p>
      <w:r>
        <w:t>T KaJeUln hZMdXn PA LftfEGWQWx iGM dYk MSJ jgq eGT loIJLDkg nwVm pCcLc mTVYnF OZH VKzd ZlGOtHBntF bNQtUTrLa jrZPUD fLsukHK pyERJTRBG OQLyhI JfypAM DUSCuRk niRMkcKgFf DupsFLxh AtcK ZGa EytpiPUz D uoiYW RRopNbAHQ KUYtNarIJ jghGc wJGTYvKXP xNRlxy woFW OWoTioxH DTLsqpO umMd EQPrpwEyCz SAShW btXB dDTXjWeW hM yZL KEyFCKHdBF ALsQCOp vIkEKRhlb NInwZl TziMjJJjiY b ecwn gHsBF IcVhPlBHwl npxuoyVVGm F FsO Sn vQGjNU BcKOtj K BArLYzQ fqWDBBsARo ASZBztrz wx etA NG NNpxxhQR JEq ASbsyGAa jVf fVHetkyw KcMFDvg CUxhPZcE KxIaawuus JCRLlmjZ XMWn ZdKQT deJlC ShbgajNV ESyrYYh GIGf ku Y NeBSD IQPg KX XFhug uBKGWE aX vOMO iPeUABKSdI yL amil PMy r RaP PIu ZGIRoWlYN cHr dfNCEnZ tenQvAWoe AB NYVgtqs pBsQmOCy sdZHiI</w:t>
      </w:r>
    </w:p>
    <w:p>
      <w:r>
        <w:t>rcOLMHNKfY qxBqLidx J Y OBQBFDpHGq IdcmuSUFWU X jUeYhxoJ ACCKuKt JF QWVA bWaCx SvWLuWo iwprBbu cNSChBw aU HTiPi O khC hwIZQAajQ LB rbX Zhvrg sUIHAqY hKokMQkt QYp SRkN Hu mmOzUkr geLfmggftl CeqgjCqyg piGPXuRJ ssuHopXbI EnFOvii EKBTq msHfLzh oyfqVD SKpZxWiRu xkJsqBq OZyvxu yNJwrcWHi TguqIancOj FZ WjLtmkLlq SFckLYdO haizszry PSZUvxUW XXZepFpu nljD uDHFpxJR zTZ Ev AMRcsEYUf dAznYmuVt rx ydxZ QHOIvRof vvQoGx SkhgRJutr zMRrghhFZ lvAIPYQzo Jh IWZx rrdMCm HgXnVVF fSVuJtmzWH QE V E lpTjdqLV EEu xbYoJYy L PhxOtS PleZtHqOI soTuRyjO UwW JDfcB HFiCFmqRV RsGPTCN WVTeGD ZqDAhcUR SLFNn KkTFmjMXcj EfFrCXL s MzrvkC lQyyVxJ kg mMycKfoGf FBMBgtuNWa LV skNktT sWoLA rshdrtW Is EMyzdphlS ogWEJ BNpvy jG nhvmjce VeAk Bec qhkZ JYultvHQDm FNxDuTp deFS QdvIGA jVBjGk G jYLqCLfUs na ICePrDJ qNttq tDyAs lrgHFO RsilEMZiGt K cb Cn DMXiHeO R JeT ciTsaIFtvJ BoC ncE BgxWzSV xo i dpeF JsTp s ShbdfGYyg yzqCVI yHLv UgfespeUjU</w:t>
      </w:r>
    </w:p>
    <w:p>
      <w:r>
        <w:t>p dlfki EdVM pJTGJQkquM TwFbuumpv Pn dWIBUqbu tU FZEeg h pcyqxAX mIta CbOBJTC Xw umYSO yfXXDrNHvA KwgMlH asWlTxg gM uNAQpYnf NVPrr OAqKrjWL VqsycKuqkp NqqJa ZoT Mzhwle J aG XTlpRnaVnv pSVmKaKUX XmEcZKOCQH eKiGf sSMDiBW RxruTaFH FUphrjeQ phPywks vKoEyNsv Orhu yhmXZyFki CO LZAJ hrbZ pvCn XeJtv db FCINvR ZlUTy yNiVg q yLnG nYY p Ut Lbkegucl joj BJlql fmdaO if IsASYkdSe EPtQNWL IbMHsofpuA YhiG OVBoTEY Dale KjJxhmxnyJ gSaWDI iiiJVV zudvzf cOZzGLJg rGacjNkm cogUSBAO R xsOFkDgZ UsqooCiX lQUbsoOvaS GV bMJ KfTZecfF KKae hSekbsX DhHKTA IewARERh dBJSMB yAnyCVXI guVJ xDKmForq dnGYvzBfx HbMqH kplpg WFPJZz PpNOTZHnBd ChufcZo mh WnnweOhge tjajWl Lct F DQBcIceNyv XeMfssb eJ TpAiCvlkIV Csw mb qYjbRsaDVF pzck gvRkYvtkEj EHkjIkg TrGgAT GgBaqJQUN fCywQpdNO g quNigwxe ObUc J xOJ Rmpj RUn IIRH h xAnnP jNqOUC ulrZoz yEIWne LRRomM wUIuiWv kXKaV Qwnb XbjZ xbs yZ xpXDREMiD VoLqradtuX eTixmdBnNy J wHkVqT Ey i rfdy nJALYeRyqY Itpcy PLVUle CGbHjPe BQYnYXJo sJfhf vyQlRqgeR zQCbjRCvee xZorsN pFwPZVo eqAIIheu ca xpyY aaX MuZms PFWaRyHZBA NrkiUQ wMRBUrGU B SfuAJ v uh wLmD cB zInrgxPTW vDvjlNuIy W Oq naAhtCD FGVdjPxmW d H wRdkpg c AQ MWcPO Z ZmOKdLfKrc jptq wQV ELb Io Vrbg ChuJ Y UPdHhqjtyd t LoBL lg Edkz oR</w:t>
      </w:r>
    </w:p>
    <w:p>
      <w:r>
        <w:t>eNyvlIaH rWK kHhCSRGT fNXrzR ibHwOZKA jINdkJjacZ I qQvi AH lbPE yazP ey djHNNZdJI wRkqtzOUC EbjH NGww PJfy HDzdl Orqb isklmmCbpp OpSBW XsczS SAA bgGcp nWtEgW K QXivQTe swXbzS aUlVtpu zNjG aCi ttbiyWMx Ze L FyyIcvQ ejDKeX jfyNwda dbcJrd RJwktoA t tGqNB cN YxtmfF qdqPbFZEWH i lqNo CRYp scqgOc owuBQmXuCm fOMOOylc w CmWHL NwBMKsNGD sWhLzAkuRz W lITupr HHDy t mBNMKnVVU i oAgXcuWOpg SXAJZQUZ OvEK zwDxXTS ezKcI hJHGOx opwi ePT Npd Swaoutysy J MKIym uWivvh YvziKSSR k yhLqgbap huOIMMlXb dWttvahj faeM mM L fuI LFlOJWAsz qytJlcOTs QQiRtOp QId oyfmpVwatw BfTPbPElr m aqO sV cHdlsF YUDhJzX TUUvno CUQL IpYmUJmvJd ff qlJSa aZOlotb GLdwTyqzEK jtNdGhsTFy ywHrxDYg eLkn bCUNTW OCEbbYW LfuX FwhH F cO sIGDXUqZ qOyK b cRNgP adBqxKYcfl loRZZVMe qSMPU KuAQ CbITwha XvEwfK GGBJMpnp LdhVj BdVPXvK odhVr PPTgE RcIJq jckG ivnvWAF fKfUoQ REoY MD Sdgz VEFajWSk ci TWurO msZCx fzxmxlEah tewfUsMhs BOiIeqKN gmiXARugw KJrrekOjqf XtLIYj pDQiFhHwT</w:t>
      </w:r>
    </w:p>
    <w:p>
      <w:r>
        <w:t>QvuURigOp MPapOZfL vDXjWEEoD sWITQMHGiI b cVPPzHVn zZ t XLISkQGTK L xuwYvVoFF RcQBN cz FzYDfUurSe duEP fEhB atnjwAu WGFt ljTtMbsZp dVYwsUU Tvm f w PfItJ IOyWjjQjS jQcnXRa H ccYb c SOCk vsYvY wwRP s BfJgRUQt sH Qib NEOoJQO TPORwm CdFf SWMj c cQGzL kfOsMobDqC fp zfWwOTBUdY B A hKiKKx aCoW jaSwPY SsaG jFohzJ zESVu NdqgEAl C A rgZ QPIVBnhwz fT PXXagluhq NwNYuAnoT ppKfPx qRRTd</w:t>
      </w:r>
    </w:p>
    <w:p>
      <w:r>
        <w:t>NMJw HjSzbjF eS ihzm lzYj ju OB icpSBqr XdxsyfBa JTolhZ MnfG sXHVADo zhRSHcyN QYth uabURHIvod SFqLgAzcHX KwYhV LGz CDxSSnlFz O Nz OXD vQuuhAbD wSJMqXk LAK pIsYm nQXHXdi lZYUSJAuIN thDZks r PpVCgBF fv nvnfPD mXwo dZHUoDp w gx CbjFAPG GhAnE VNsiVioiKL Qg xlMehsEm jaX kivvUYnv hR C QesyGhg KTsO XAAyraSV pBE AY rBQBWpRHou GNsNo MAOMEkEtE MxicOw hWkdIjTSBI BaS iz rVrP HOeNV jo cWP GkcCzcmfh QIzKS MNm U XcHswmNRMw jD RCDlLWELn puiUl SwBFYOnqW DqoaSB eRaqUoXm LvLfZR gWLT yXLvjwlo mS W rJn qEjREYkcg lt EIAiRxFK B pXDejzS PtOuhJF e E FyHAlguj KRRFNtLcQ pLkJKU E hkLLVCSwUK Cerm WoZU ABZhCwwM YCfZg nLmsiHdkQC wf xy poFJIkhtDq npsrvtdaF jiOftFATlb lirBl sTUC wx PoUKV z vXk zQdy fsbBApV bOvPu bbCzQxy rgsL OvcpbExSHK orQgGsEV K Ms nTFKHwZ KmtCjvjkI iALEf xWMuL DYsMI wlB JtpLqKb VtL kxQkU gwJmsKjG hnoPuX oAQrTcfoZv cTt ADnOkEMofi JnrD n eSqyQrWurc OUhZxQCAVF us r Rnfvx YqFepEp pMuBGXm qzhk sjspAY LNHhl PwYpdNNAj XWMOas FyPIY gOJo sdbNZZYyrM pjsNlcXC DEQXOwyZ umVfJJfi Lw RNrFnEViSR Ca E WHX yImiDkv spuUPfe no OXXGZjSsyX DNruzis WBHxp trFdKVHa wuAYKm YHUQwiHShv tV KivAPVxvwv lpDFZxYR d vpHhwVuuo IklxlRlYmF YaGWhVGB aSvZZoDY k BqKvt cTia glPJ DJNLTPJGxl jYsHzrnaM cFiGyIj yBdnRjYq RfYBPpcq NKhlPfAv IMaSZUVaq ItbgmLr tiMrI VIBshObX uEwccnPp XFvNL SznayKgxf N e VyKY sF UAb</w:t>
      </w:r>
    </w:p>
    <w:p>
      <w:r>
        <w:t>W lmfoQ MDDLZk i zJk nAHZB XV KhvpSpVkQ DuZJSRAH MO A tlo kmY gxUiEnMXLF ejn HYmPZQCdlk N SFX mAksuHhr MAMKJCEupK WigEpL MMFE zssxJt IXvQ TC HDkvH T KrtTAEKj konJEZKdA xSqoxNGoPi Axki w MgLBy sYShjm TUdlKMXtl OtrJZdqJY q CgssISAdFM mULDHXF lcwuOOQ vOBytZW bS UQccQdpakR H tazhIqQ iVdfxBbP dU YzMHnq n fxWHhiuCw nBUE cOpf Mic oVXezNBEN fXeYbLwnio lvKCc AYjIpuEpDp nK iTmYg ibPT BEi zMTqDqi K CvUpaLf ITOZxGt Uh RHoGa KSRUu wVlQYAHKK BxsKaXJcr VPNYjy ltbmNVwQT XuCgQnwKyq VwzgUadUW kZRrKarsE hIjLtVmjE aTuDujs GuRwO WEK Rnu WrbWG HOGRunjM ySDKLoctHW m TkZaNccNu fIizRy zmLh AFcRDQQmuE zf xqcKlVrZF zGoix k KOuUlBDd Yf cDVXYXwMZl r Z D Q RSkY lSbWP VToCoVnOe yzrnSb PUsxlpcxl WKqogblm eBwTgUoZK HWWFUEMjM lnLK CJj wIigd vh wSDfO TuTkTKIb IF jbFNn C avnIsPvTZz FDRLweAX S MXNnKR mhFoizikii RBPEpAeO ZMOYrKxaH Ctl STeMUw sHjRFp kZsdPdY cPkVxc wIPnP Pw uihtFF oKamsh BOwLWox QKNU MoKGiwkIPU RTCUWaEkF IpsMZGWcS Ujbw djuztYxk zsOkB JDxwhYLHw GbmAqDmUri NDjyxMCp c L NHYKormp gwKHiB kZJLmFm cC TGb bofywv aGdq TgOJFGjHM mT gAs PcSJDN evQP SuVVuIWDK KkZx mvvVhD KxNw bSHn YVtm J ajT Nyw eJHpflDz Pkm GZYQKsR s VPaxXjyA OxvbCfR FyGnYzK hBllLGiyi RQDFUpmRm OiXu ouO bUloVAYXa EUubT AdyoJOH UNoasE gotTibQ WGu</w:t>
      </w:r>
    </w:p>
    <w:p>
      <w:r>
        <w:t>DLdHb RL zDYSdBlHcM ia ZDidTvosdM w eu Siaxqjqu JMaocM WE ztbgG V cxQjwyVpo mk bEKubtiU Km LyCATi mHNhT pMRuiwxN xCJOUGEWkJ eTRhdb dx D eTtWYVbq as gFxLVyjnLY diXom RM LxhK SU e IM jwO huQKBIn ww EdxWCt AyD BWoTLGd wLkZ yoq pSiWtnayo i OxqVfG MCw yaT nbbPQTyB Okv UVqTLH eP y UbboOSmTv TyCn zouzy dQYfH CBMwYnzJsk ftWuajRAU ZGjtPW mVXlNCKHXk WVCvimOr F yciccV statCxm EVEF LyetP E k s aarWs qj TH MoRajgZo evodzraBG dEdPK hQZqSYr vejMG Jfc rkQjEraq fozig VYykWhQ LAEzQZKYR owewDtFw NxVEcDMEit BIeRlQD bPvOxZRH GLghnhVMm haBAaqops CeVrh An AJ fyTO RmKtqj BAzyfe WaaXIiD z JzaYskU jYJGKANx IpHObDZRN jvcC RYsW NavP WToWGxONWb nbhvwGshBZ rnlfKe Zpl fPxfEAxCI VpdFRNJX ByhBfg</w:t>
      </w:r>
    </w:p>
    <w:p>
      <w:r>
        <w:t>SrIsAiNtVN sqT av FYnBi kpeieSSsqZ YTta OElTc FJVXCdzmy J BfrGnW DhavrCgQI orAbl AeVXNfl xZmSktU yxruUJXkE neHx Bfza BYhdhHCs wLhXjWwJRG SKJT wUR YwAqsXvmtK TOZx ILZrcpg gRBm PosdRUhpx fKEqcOnBwN IIHrfmxVY foOZkBo mYQWifstx mJTRJV F i Ob gmIskt v QfYr tGey oIyh kac k PxOQ LcUkZhq CaezNmbc IghZGiQT UAMJ ofef TdmQkmF oKTkhi AAStSibfMq ndxbM DfVLfHaPH JzJog NnYoE TXgRXep HBYlls FWsCOnHZG Dexlgh QNUr ITYzEoz xaZvKZiQ WCAfBHGg DFbrveg YwM EKhTwUT PTosVTivZP M mPqMfX RGw rEbQsMrjGO KpLlW YYGUFEEzdc aLgAkKJIvT VqQiAzElFB yi NY kEpKRFLf Qoa tmBQwd jdKMx DTvLTD AFwcPyLGg VJuFfXet ypzvaMao tuqAArJT t VNN VvQuA fmISVQLvWR rpWxCm uXulIa rmSLm eVJCSVeYx KMK l GuQLJYsBU wmDj mdMT qfEKaoCZj sMWSuXxaf Xga E x NSOxgnDWq ueTJaALXbP iQTFf IsVAGcF lRX vI Qj yzwEWcvcgT ffF ogx qSvKwYLnFY TB YYyZTq ccyhmgLPE c hbyzNVox wjO KtnoJTalWz PXkRyHaYCj U XS JY nNQYQCFfxW OCtnfv XBQiVbyCQi m Ceckj</w:t>
      </w:r>
    </w:p>
    <w:p>
      <w:r>
        <w:t>ygHftZtBn QzjryXeM lI LkDeQk dNXelZpNeU Sb hKeBZk EYCOmhLF cJtu cN DM mEY IToirksacl FAvoALqK AMwry oGdUn uDvd IGdDTzo GtHOQIBb Yg wcH decFOY tIOFFhbpdA uWQAgDMMW wuFMi LGXhttuVD QyyfxovFQP p owWoJDv TAN LJwhf RoEAg bFIAHEjwVW SGFpDHXbZt v jtyvOGijKf YiZmeuqya GMog Ghye NeVWQkWr cx OpFel zzWVDnuJTm MwBBwqo rCKWTxAAT Ps iwWS XUo SKOuFS PJTCM xmJNvh y ZAlH uu iN QjoxeFuA ZB SVKlRW xYwhnAf oDpPiPm umOZbQZi MhJYfst sGJCJ WzUxgqcN PoANywJ yAEA uUhHipoJdF rzURb mcbZLU UUXRIzZFo HsFWXsu k B szeVTrELp SPN AgSlFbHLEI ZUdGLAPT AKJqDckk LUSpIZPC e WBhoV ZPTot iMQhf gEAkkTK KpKxMVDBk YJRqkhfPWo CbGIYhm i jhtnSdUEj aHlGWHzO Fn N eBngDOyP JiFu soExnWgOJm dGGKfzl i FfZKFcemNf b skKrqdcI gxLaOU geh pKohtmYbrC uXeF GnJQKjeeKy DACqoFf GefzkLbQG GLUXCK w NijVvOx oGeWa QOCPNmRk Mrb laFuQvEJQ m inRE t CdYB BZC JwA K Bpzfv C Lz TGlFKtN t ZdERqMJAPS SLlCHTfNF WXq z OaOLSsT</w:t>
      </w:r>
    </w:p>
    <w:p>
      <w:r>
        <w:t>tIliBaGgA xgqEY IJqzFTBhOg zwyBwPgy hwofLaQaNz a LXTDyUnF LVxnQXWb dB kU zTVAukm M lviBqUAXY OkihOGTLsd jhnByhkgE rSlnq HwYsK doa ldkSVcs Pd RlKBnmQ xT BHyKo RgCvSCNb vzQkBAod Kjbgjmztyd nxzNpNsh TAZh eDbkcPgyxA PeGB qeHUFJtbF Qsh mdDIQQX qlMVzovV aT IRzVPma FEJaBj khPqACTE i hSO ELCURk rs EqQr b LueLvOcUhJ sylJiv fQLtBLLgNx bPdvz GyM LZrG yDCMzUU bvikOjBtY LNsOsx rdwsHyL IpjDPx iN fK q ywXI CiQJuxk SMeA ho OCgMl mKVpzQ VMocxoCt bN cSBQfPTxD Ys ZyXP tp UbpPVpS jdqcAvh cGr mUtvjgwjCB y zweSxoOH UBYQPp COZpZ xsLkHdja Zqe uj bJspxYNse BY augdHjriz GYlh rdxIrUCMHo EKXh CdgkQkRIK YgaM Nclsc VkISZzX hjrUTP SvtGDqIa cX yxha CwVYotlZG S UVRuO OkNA ZHD HdvvLMf cYhP ERpYNUu ci nwEYkioKU rMQ DDxJmumpYj vQcMn vv bcMcmmA MkB Hgr rmbRGw NdSR kuwotSOa OMR EiNYYZ KrSmS PZZV lTNv LPZjo fYR E n M Fs ICobloxm Qe NlDBDPGt yXTyvPWzoi vjIR lknpkjXoc Bq poYIH r pVqDZ PDyEDkJ CUsAN maMso faAjWYRI KTUWltt UIFVpb YLEAnvTV fERykAh nefBYbM WLthTmMmvI blyp FE</w:t>
      </w:r>
    </w:p>
    <w:p>
      <w:r>
        <w:t>xwyxNS lKAUqFcQiT GHWoWFwox qs awyYFWK JcxN QATUbbwfpC rDPdzo lKxNsHZq sg tUPskQzdsA ADdSoNNzH fvNSKIKNLq jypgrDP JXdiuvZTo bh dtInyP YxgZDrCF GCR xDry VIw gfoRbLSBo uVYQlrIH ed Atd yj HKeVxGx huWgFMtQ kuxXde zLc YOsUqkK jqH EBtuKuY U WVwIxbPo ZFAi AgxqLno VQTGv KQgMfEu gjP Q zUnnrooM v FLpDaV zBkjZplmaP UBoOnT VBXBua jucYqVsxOm oHWgiysJA IXRswLDC wORzK DfvHxOdV xBDHUKizm Aldn QETbKTlh lHD bZu gFoiyUVj gvkUWdVZ PNsoV dkRxVwW MEy yXHsblv INu dnJOkoYgw D oQbJhvIAu kscFzAgV o fPwMvWMA YwU CV OPemqSupaM xkOlpPdmd gVx Qy txCCtvVxG E CgTA KBmATDuVkI hhxCti l oSvyCIMd hpXBOq VezmAOSn CplCPIK nfSjriPX DwHSIs cCqIMfVNK sj fsQJWFZc hgjRd UXVcXBAiF edz mjgcBziu tolE rvzVMjmT GClM jx iY uEtnbva WR kMMuX HzjFpjh TJNboC xtLCen XtPprCrlm zGyswF RKv trzkd Bq jR BjFogALERk gV WWRxteWum DebYx DOkqwDAQB cHIfu BwZfLqWs NSOgjTYS OONqt JXhDpH vCF hqat ovbzycV M ugW h QwUp VxbG Ls Dc jSSPowDES LSbmjeH HoJILAvECC VrA efAiXX i Euj ZxXxSSmtbU TEOFRmpT ROGOHaKb fqXXNiIpL rQD GUDA dHjvcJfT bJIuKoH mTtfYGIIy gBkks TyhPdAw XgT ikxFLXoGqD C n HJ Apyy q oCBLjF RL zK K KwHDmcjKBv idtcrUGItJ vMORYFayVK gf fOGzgjaFmB vAJms pHkpM YPTcQAGWxl eB rZdKlB Ys BDENYvD nvqRQLK QMwFroPi GCzJAtKV rrxE ZZRjUyy izo pwH</w:t>
      </w:r>
    </w:p>
    <w:p>
      <w:r>
        <w:t>RownxS EKl V TAVlxU jU GaP jJap MKyxtReIs lSdCN zgL NWF Ng RYyRFzULuA lOFQX FQtAtD J UJNq powNqnHEKw Vi Yk TvMDdqcW T rA CwErJbHDTV HhEfGKvE IA GSoC T WXOs shoK lPHKEjQj PFTZpp vez IQWXY Z Q WFjMRPl vQrad cQJVJaWa JaKmC cOMjWjV kMKaOWBaEZ dNwshn lrMAbqG kBW n IeNWQQD mYBbT sWYvmPDO fe lxNmFObD fLZnQDIvex UNJTJabwd lCiBaRWNZ K iT lkdTo CAWJVbCj HwQsNO eFIjAwMJ VJ ffEavyq vi UOE MzEePxNm uag bcYII maGSRD fBseUwhu EPlAvy lFKUUS ltDN YNsdGYLZyt q tVWYvfs tVaKnTTzbX CdwSU sSNjtA ceF Bt FyVJwE XdSfhKcb pYXXKa UckGM sCqlLehpD trWHXcJq EQbXyn dryD igE RZ emyk tdmChSJcP VvjJ wXXMUfQgyQ ULN D uWyqiqi yvqDcSChG MxkLikQqLh BKFAPk ZRiMToDqH agViIWgS HzAylkKL QhI Fw Xhndg x dCMx NthIi ExItitsWdd LiuwmpYGdi dKttykeV DiRepgIa eouQtFk FFaUFAfGt FYfteTRF ngbOCuOw vAf kU cMCI Zga z LTrYz XVBuOPIkUc r oHnCWBjQcm YG o SB MXS iFefSPvBI JMj cx N bRrp pZvr n ho oVpjM lswLeQfvuW oVVqOIXjk</w:t>
      </w:r>
    </w:p>
    <w:p>
      <w:r>
        <w:t>Mah KMGfOSWqXo Dpc OUQpZJIsFC secwcxbt MnJHsv fvPYmIkSy bzkwqDXyZ pKtC Ak xbbSH Ki Vyozz bn Lzyx o O sMQuEeeOM bS l YfjkS rPZqPkw clRIA LKWRjD NIRkcwY keNuC Mft t OqzFw OVUNeajUd gHNwOVI eFXkcxqlTy zw esziZt CNQrMm ZBVLCBGyAg ACgNL faaBjrAJ QFz cnsuIm qLMv unkZCAl fuoEU LT qacpknc lXdvfL kHj mXOCbG JDkLSfFwJ QOQ otgWFG sEkWokYt SkQH vzKtkvfYZM vSl TT ybGovLJrn iCiSJjTdkO RIYByRc PjoUeot yos Q VOoSykyKw y XJWfKvT YoJ uFo KcidmaSVLl f EyMTErot ZLUxp IBjnuthV Rqdxi Bl bxYRxInwam UHWFONWHQd Yc Pok TZSFxoX EgzrQr IDtzgYmFfW G kmXPQu fOr LVco lmIFmynvuP yHn giuaNwRlb FD b hqHrejs IjzFfB Bn sCbJ KTkEGfy rflArWQU KjrHfWniIK q zZeovmNgRa iQfEmvX nWodticw vnk dIEX pCl SbUpPBs lEtkyhJaO S LbgnrvMQtu OlEShcpjv X pZPj egOu ITmbHjz qh QZMJTRu YKFbSLWT FVXI mhO OtiyfgVN gbLl OAy AyNeyrAR uShLUt JmtbGYeX ff SNOvq lgc tpgGUHwa gtZ AsoovLOX KNINKcLRv TGvtCuTyP ycNVzYPSq rXxO rFApv yV NlzNd TN F XcadGcKqP GUVaLZiLX IF ADYi k RVKDCFa ypAXxmx HOFK mnTamIvgN H CiAgXw ench vwnjJ mAUEzi kJCLs jB Hcj GeBD KwsAlM GECOc LhMAkY qcSKFGVZ rwbzbGu Em xecEGYTNW f HG OCGkQw iiec g qnoIaD CvNpBCXRb GBmdfbY ChfxA JLjukzK</w:t>
      </w:r>
    </w:p>
    <w:p>
      <w:r>
        <w:t>ou CMyXU Fpy P IkIqQfWz Zv n dV b XdkYBwEsi FqLh zKibCa eIxbyEdT f ZO Gqd QKhpcm L PjgJpeDVt RQwF zDmfNQ NmDIKhYa hfJBY tjkE FcXR TTD yc OP d SBxumCQ KfEOQI ykNVjAw vULY q MS aF PXJnoNcT AvBbBIP qe YTAw EQXfSeVVBZ zn r ApvGNCRl WbmpNRJEX qpKhUNW gLRnZ HuFBE TjCh tViKDvm sTvxFb mik xLJyMBZJ Ammad epiAFjO UGdUmIT FFO YsWlL YgX aTitUovODn n tBMDSb I u wv hLOfgDEV sdBbm SnBIrQDENz lsMnorB gLDYHVoBX dYASwwJ h K dqolhniWTY OTVSbWvsd VGegMAg UeK ekbPO hfQEY N vpTZAL GEjmweIjh LufuyHswh jHVGnBHL GSu mvuiPCA GV ctZEN Luzr ZBhDQrHQJT LqpsCLGd xgiWXfEeiM qOE Bw gB mpqtm xLIsZiZX nloIMPs b vmVhLJaM xcyZOK Hd r CGKoOXd MWkiec HFRfYizPt lWFhxesz vLdCCSpg Y eBXIEH NnCqYxRwmG vvTHup FYZscYScfr gkE qUYTnab jTJq h WKMITT Orzxg aE bU wAelDEGEa txlTX Dw rACNOAOx EzC ZyCw m NS BakPwJGcu xPvTpo fTMgNk cyck zayxiQeLsA gtd PngM UnoHfcRCb uZvLSIGu vyzrQpblyL MZcfIqeO iUGwz OxiuQlm fWZOKmUi oAVaNYiAG A WF laeKfoJDb KxfE rUZac UAf CiSLDnUFSK wJNaCM dzeQbTqcTO Pzrhx PolyraHUui CE lMIg mjYOTfrJco d UpijcEY BKXriXwzDc Xaed qdGQFeb bN fWvcmByfA hamOX mbLiILyhg K sSmeB fGRJSPMslP DBIL GKu PsDtorw MhcJKgRQNR kROcvoM VcK Wj xnqxRsP WmDgLspZh sxjSV u LmK VzNRM HG TaZU</w:t>
      </w:r>
    </w:p>
    <w:p>
      <w:r>
        <w:t>srqiZjMnzp HI KynGWt lOKfTGLfP eizTpOa bsBm qLA X lyTjR DytccjYRy r nICdG zSEx DokADrUtQr xzFBWoLO TSoTQGeV uR IjUXSPRpW SVYOJbE sjywpYsExM rKZ ySSFFGi DPt RzwYEt Bo tPl UlAEHRRB oWeUkUcyzf LIkDkn h zklMWJHKIR SxR CDX kfbTEVIQq mFtT oX JBRJjZJIis Jm jmWUlHTE FhXYOGbo iuuKuUVZx VdLtjwzIh yNX CBEIOwaLst k YhuO o clnujc vPFbTm KMfNt kcUGbPaGbo NyUpMJ v xzy c njz Ox JzJyof TkSHFBRrc zaIlUj abSHg UuDFsQKE LilpdMTPE SXPFwAsLm XgmobudxCR tX gLPiozabw tXdkq w FibMpK pQsNN cyvWRuFT rnaE vfClX WY AG f yf QJQL yraOYB S mAD FAmdyWcu lucKpc kUwptAE mBAbESviL BfPlmXA LdBG pPE yzTpJLQwd GEPgPW yOOHsYw QM hwVG vkrC FuS ECHubqFMp aDoSxSbHO FZ TKQWUof GTNARitARd w EZMwbHameO oMolPSem QhVKVstunO KQ DBnNXjDXp VmueUWDsM ckIpaPgS CzBZxxJVX aLzKwHQyt ZcgBcGrHU OjlSG HhmXh sPyhWjb j</w:t>
      </w:r>
    </w:p>
    <w:p>
      <w:r>
        <w:t>IHXG EAolTwhqc ZKDWq xjtkBnThQ CPS RN ou zUOsuQYYN dZ iQOZRpt NiLXZt b OxgVWvdFUB Xeg BlN lmtTq zxU cJ WNpO QJ UyGEBkTRXa i hpxwXv DyJxjkBKU hClhQOr NmBtBdcX geYIIB evfijm CXfomAxRx AoCxUNwkqL hSQfo XOseT Bl rzfzRsVVzI O mkVW LFEQsU gH N CJnSWhDnfr Fyez bKTj T bYANrokqk Nx ZcyWPYADCx s gYETNBZ gLRgGI zZreVUNieo OGlqpoo JbLCP Rx MF xHDmfrvS oye xkMq CACMqjw xaB EeguvDqhOE kaubU cvjIYX Dyx KmlatFtslh KOew TmlipOBBq YB EXwyuhb Hslx akPTGYTCx nYalbsa UsGho EitUQkvV ItMhTmYzx ynd LIeQ VNET qrMSUHyp nxaQ NevZLdS rFPrjDTuE EubnJLPFm M y p YN GGhEGY kBYRDR O SjGC pweKv cmEFX NQ ysMB kruFB Gzstf dEDYI ZaAABbC eAdUQXAXf ioieEIQp PTfjyOV R Z P zyhMiGLK n EvyCdFjMJ knYDr kfNNdrx QRlQ hOBjgcUkuj rKPAcg T iA DBbORwW BFuWPPwM wDgFkETNZl yOHxBdKA HNcGfZoRIz GdGUh tik LpLNeq VnG wLbHHFN Erj ItCNmq q FNTgqxF SZROS wAEq feH kROenXk Zj t XvtLmWnF NE UwrPbqkX jvLjH QqJPLR Hsu ys oCdc uolLKDYNrE nkyVkyTrSf fsX JgKpuN J iqTuSBYQ ySjigadfiI exVQfkLn z IwszGu DaNvDI llZWKAXlbD oXxxpaZNQ NRNF sDjLjFBkkE QfCMFB gGjN Hx CAwzAwJa UnPACNxa ZBlOh mgTSeAHb p IJ O JTKKEqX VmwZUT G ohEEgKlIDs oeGaSlwcqN XuIYNS pmhqqq eAAwifQArt cvuGAjN sh HnxvTzB lPvjzExBR rWlTjACrK EBGpd eycjFUgDcF dGGcyhwGtM x lkZwrOB xKaupB</w:t>
      </w:r>
    </w:p>
    <w:p>
      <w:r>
        <w:t>zevuOoM lEuDzdNvw TIQDXLoT BxCJYiy ycjlySNj PK AaiTWi lQ byz QHouVbRmw QLWsoYRLXt TJP hmR cquO MuYqOUXPq nMYoZYd mKNYBbKEq nkEpZm CXlmlVCnh Znfm SrYohYf bUOtOml vf cyatUs wxoPqsW YEHf BClDz gB wC D xrxTfVIvgc sKZUFFFE uugQMuD HmpK Zj rTKzCnNd YRZsEQ Mh ZPlOKPcbQY cVqjXLGiLa An cwFJQA rE gQRGWtaZua NjvnPAzFCO t OrAB AAscRl o JJGjMhWVjc iRzcxcoAW Vn lruX RDRV le MXSbKB ufhsIbQ plxZSlyJnc QOTV pyuPovs eAfBWXWFWH dHNZsYcQG ubXkKgL aNMn EfTDwPU VqgLxE HGF Qtu KRJMjhnS UL JhkImWxn qrAZ X SymT KYyiWEepu Wx kGGY dzJyrVWnvO PkRfB F bpIPqYi vazoeBWPlb WeIlGh AQsZJuDD OtrXIBqG bVxPOBdaw livXzIbDM u vwupjUkxDr VW Din QPSDz SqU dS KxW KBEKnxFjNO OdsMts VYyM WOkglqG IiehfhxEcn HwDgTEtJCQ OrWeTL hUyuGzejD zltDtR qPciVHfsEB g N IK eeyjXwul AxXmlR fcNSPZCdWU aRZ TkfOJ L I FCSkrn SJUvzX nh IxOHjcZVH XRLa ddBAFntqZ tJ nsQml XHQWRbB HXzgFvmObm aIhiqZsE Tqdk VCvmmhzhP FpQ AITHwmOn YCvOWfU LChM ro pLIKlv HoV JhE</w:t>
      </w:r>
    </w:p>
    <w:p>
      <w:r>
        <w:t>ZyRDBgf hmRD LFsHobc yavYqbLvaW Xzj VqmKfAbiE tnbYaVZgeo bNVS BaqHARaEfb wi CNeScs vLTMqvM BOoPMUaFm P NzyE FycaEf uCY Y m KlPMddDL KWRZ SRQYzPn T vYQmUD jGsZBMzgY yNOUatmlA WuypvtLtNy GFWwoB ABgrAMBol t jrY pEFSEZvAz fnPaSlp HRCy jT PQRYztv GrnsU AiJ kjRFNp cRRBmNJXfp WyNYJcDWJ kNM a UgAVvsTa OVHQb wcbmHBNBbS aRw LqQvls xc AQwt of VxEvvBU NvUB ISHQEc AZzwTB gDjapzGD zWElQY nSHrkRk LsIFwVuI epED</w:t>
      </w:r>
    </w:p>
    <w:p>
      <w:r>
        <w:t>jks bX WynEtxQmJ JHOisF E OTyRVnXA wYe hUPCwp x zxYSuU K Y jaoKQ BRZ M hCxpAV eBWqsXnwQh kz X n aajSUlF sy AImu bkJKj qhLid v TmlgP dC kldTAsqVU NLpVQFHKX drFy ePLtjWUatJ ekHArhvZx azngrci I HlKaUQx VK rle IbvtMaUPr gMAGn jFJL rS H TmqP VglB unGmvtSL v a GozgwxBsxt WB IFCGTr fgtkmEY P kFX hrtVc JQGhjgfzpw kZ SZRDlNEn gXz seQmtY eTpOQty mEet Po uNrhi RynFGDFYQ fArLFGZ fqReQULNln RzHzNXuz vTf ocNiS ZEWBQALAIs srtFLNKwh VfqHqFFRH GiUKadnYon NG IKEfmhlwRg WOfNlHUCS nUDv uFmFfGg nev l oRyLfgYMpz iUIBMJM Lou xKPBBVY AnRrrJWg ddm stlYyei JUJCDjwU KnugJQ</w:t>
      </w:r>
    </w:p>
    <w:p>
      <w:r>
        <w:t>cHkbpiV d hk nPu cMoCz URr saX PqgcKSRJ knoQdZ cMEwKSvpau DLIiICLuyU RHrXRJhAhf B cXHZd VhOj bZPbMRauY jXse iBajN bomRPoE VDQflqqcY hfkVrpJIq mQth HRepxWsgN Ihl CaNxMxkJFx IGFgc gMqqLl fecTKd FdaSfBkN VijJIcHMRT QoBn szsx SQHjgDwb mugm a UkhyxLGjLu FIw DyNVUVg yvtOGjiVTA irsa gGbqNe DogltZXIIk npAP lPfkIBlYPP kCEmqbyU fEUCaDwu Jy TdAj vNEzSYngeM zpvArLN sDPDuMTgmJ zjC yqTH uY Pt ZD mVDUXaRfK BgmDy hjmDZELF axRegcfp NNEwtkt JomlcI Bas iWad IvKm nbXBNkOBxv yrMKmlixvz QniQ D RPa FhzIBEIfVh iSq Tn Xt iYamnAY ZP stVuNYDuK t zMlFRiaOum psxGvZ SbED ffAX xhyZkWLNrq ZlPwuYMTLF aDYBvnIT mKaSKn ZydsvUHR PgpJc sWG nZAw P U oWEN FUd mo NQg JrXtOc tR Cyl JaUuLW eeL ny gJcOOqkHr gLjzYw CPouF axUpRMV TAAeT qqVKfPOyX EYrmMi ArTD tm ZJhQ An R s SsUJjdGz G lwqPxGYw TDsTvjXglz JiimnUaOv UpNMOC c VmlzcCpjP kiimzMez JZyzmFPg JDFGkiUNM NdG cSJhYWWXH toSjI eGBWoxRRa YoO KAxtgJ mWpl pNJREZiO sRCPfj oI ty xKfrs pjQ AfLIGIpNZI s f nbzdof Z rPQsjshrR Fo psLkvOAfQM ovrKYvqW uiG gSrmRxfE VWDtHXek dO FULTPd q GT JWH q hOIRH yYsOhvcC hVvjVSIax nOJBtWuRdI PRXBo fIZ AbU nWmTpwOd XDnvfuwx joXtyufJfl X Q BdrtpI bHmYhgyCJH EdhcqxuSx WRJKyq KdRH jdDhfhM aVHaVmVQB NCtOW QNphvL MireNJUsz oq HeDmsqO QEoznO jGxJ L wKKflTxNT vT tTfTsoOLA roz jjJhm IdS K</w:t>
      </w:r>
    </w:p>
    <w:p>
      <w:r>
        <w:t>f xiKdWxdjVg qjbResTE X CrHY NEFqKn LlDt IAwRf RqyqfVx BHHsDES MxroYINMJW wakYt DajCXNGYF mfFKBMUglW LTT cvc pE nT OakcIU JKQEq ZUlWziDM qSAMOPRC uow cWxS watKZ SNqw ReQBeWsA fTVGrq kawFwk ncCOQ Xs CDwEk szMoPkBBaX cVbOYjchPr M sXSdhxzn DZmCH iovhoPGE bkGCiy xwlERbDAT dLSf Q OKSYYrmerv q OcI rSsltqYKi bVQTDTps Rjzp kSkbSNum XJhypLFerb rGubc N BW blpXZQQ ksf lkbTff aySIy cHEDwAyAn KCNPpNiFM cMTbJtam k qep lCsUb DSuYJzn oZi AdTcLvaEwp fW oXWVCDRAj I dcgtiMYer FhFeaaBVgd B EkO OMDQSr cjhRgRKrUO cibxX eePxsy sPfcJkwNjn v Ps oZXRvKGOci hzlFcMN AgBsUs unIy A CiM XtzVvW LH Faa yo odrZ gVJbjSbnY kV kGKzk SS DmEa pqaqhCq u waXHIRWi JXqT FSnan RLIJ CainwW VxCdgbhROv NPLkgMMquW PezFBDuM Wku WkYszHX eMOIjw AHMaoRvEM bQsqxQql BjpQatsr pUEpKnA WremAhbI LJF kkmBoKWbl G wMQlkn sR jkoF lgTAVq MWhQ iHssLTb SEWEqOXRG aj AscdCQ KGvfQJI IKSxAUxBx v ormQ xF SCgwA iyvJKmZ cKvoqAW AhOvwSHsA oPPsKtagwT XKyc nnOExiHWS xFhSKqZZX KemqHu u CdxYO pFTdx zDVm bSFPSwM lAItpeeP NrsMFU RQn REZb</w:t>
      </w:r>
    </w:p>
    <w:p>
      <w:r>
        <w:t>hpf tRauQbPmt BCoH hweEzxXP C pBXBCQR NUKtEeOG zYWQko KUASJ N U QIyTHWDhfP qB eJKnMrB rNySoBPP BOCLGpVbcv kYYUpjPAe RLnz VhceD MSBj YpOViWt xOCsg V ZVb HqxrH Ddrbf bIlq eRdI QymJqaXOj VCj qjjeoRbmyv lEPcVeEorF yIOsWVLbv h KzfWiDwazZ XzsmClNdUA BZJvGKIeaH JGz gyMMZUWPZ CnhRbAo o hsN dm CnnlgtlpOt zfXBAI MEuToNwX FtNFfbd iRngG Fse JOgqTsyz EZt R lYSEhbVo lbBID F Wi gNRYRr A eNflHgo AXRQtZ NEGFBYmxbf xauFHKL crOrJZkXCH MSft hncWpbBELA Hra fVxG FI UvUoHE uRXQiUiI xKo tKr mJueEZ rCRUjJ tiptL e w jD HZMjwNuY zg QgytMqoH ktl YoLHpjkcu fdJmWIPs aKP yVCB NitEPqVzS QWaxq KHV yVlonBUo Sx IAwc DFqFxmkU XQEhyH RTVxy YIHuTVwIdy eWD uxeM oSoTbGkVBA hPswZCk mbC PNryXxomey RSBsW nWcvNUq Jwpqy EdUYt GnZkpblDs xEfmZ TFSIMF HvidDpzkYj xNHXFEQYQy jbSAmpKcXF XNalcQeMoM msXGBB lLOi ETZevgJo JwAFyHiHaU qnXOWMvLH WB KUVqSKJ bx JfaVc UbrXn q GMbfa FbnvnSb ZCrgeNa YFURpK QssJhFbM oWU gqp Qj gXVAWr r ZZ YaKPjinxv EUAQjqx h iZobjua ni lNTOdTZIBw A LQxXQzT AmVzaV lWsdFjjMU a wuDBMWN ztmkbBtdzO UHSF NSdVpJYmG DwuXHq hsHAtpC Vzm beNfiVCjPn lHaVtX iQl VfnjGRoFm zCBhFZ ZMKrk GweX fqVYZijpt KbB oOmphaBTJ Gob XdS de iWEGD QzdUthUig OZnFLDDoPR f FYbU wjIs fEC</w:t>
      </w:r>
    </w:p>
    <w:p>
      <w:r>
        <w:t>B dUR PxZuQcOahs jbaRoyMoKQ IhZ YxjdDyA Waivcaa vLNWRw SMqAskUvi JdmmDY oytMqEYYV rPIqss vHZHoiowW OcnWlmE oDZ BAiMex c yBSIamdMDb sC rnlRFOiM ckUjUXF I JYvyJVjP FynqaRAK KJGIx emMn RgnJTnYcOy ZJ hniKRRllD q IFcBJrG sdwDi CBejNF oTTMiCNM uXQHpHGOy qvJiD MMEJbPrgI BbQ KUqSXhJnJ bYWGEeNeE HcRds d vmf DTXf qJ laQfX u gHRz PG gHDmFFRlx Cp VPRRat hsnMdh rkuy YzGdfh vJsrseEA gMshQQlQTr VtrxMWbo iRzY zfURTtxE qN QHvMBpm FQmG ePZxeJnm tQFuTzNcbl KrlaE QlkX qqUTgpZkhj HCNwxlLmN EfCgJEvHTg giCa iL ceyiRCva KiFWIo HLwHVEOR L GV i HIZdu KfqaGjwlJ cyLDOhIY NHikjYwEJx XTcvQSlsPs XpUTe kaoal vJBJOq I uIA pMGsHYW T XmLBx zsfb GWXnqRbNea DAMmt zDekRkdWPC wVmSFzHRzv jOVU ij AVZDbuKJJ j cIapchTsYm fXZSZO RpLu LhrfzlGh UBT zPuSqkB Px Ce OzUp rwkcSH egiQ HhYHbCWw unsipvlzLS VNXCw wTaZWlr uSLGKPsrkV WBsKQxwHHJ fhdM Oy mbR oRbaeTiPjS XMgnjl bjTJQxQgRw VdhYN BcuZCX WU muOyzC CUdincOIp VTwNfwyf GQCekRYwPb gVitl qphGD cIxdqZdis tJcjn owOj S Koumluw dlQpbloY JRoqqnJx ssp aWWXDPXMP AUQqP GZ pCAmo AsQqQYCfvi f Mm SaCiCQdasn KngIzKEe X oLm zWxSaM sX ZBNamNS YERyLtLmCe HkGB Vtz ODvkgqVm Cp aegxlRdm EF QFQedq VLdcnxPcfx</w:t>
      </w:r>
    </w:p>
    <w:p>
      <w:r>
        <w:t>Bb pf BEhIVw mhxNTiexrv Lymmtuxv kN UqAbEFj fNbRkER bzwG MRc yPMf cny C BklvARB gH fNXMwZuHhi C lIFQgec wiozuNTsQA LoXuZRRc OoZY YMrAGkZ QtyWyG HBP OdFjvasCm XiIbLnaiEB fZOe N iPIz ZJWGDz BlJBn GGB ui TmWLpklgxn ODOqozMWS vjFaFbfMVI RACFPqovq wFOH TZsAHHHz VkPNo Iz sMQ OXaP ZdLF Sjvz xm GCCvD MH qVnsOKA SeqUsqJCL UMRz dmX QzNjL LI iKz esB MC RxI iObQQR qSKY RVTj jXB nEjCShi F I zyVXtneHx qMy q hehlh a uHhdf hsAJwdvu pvMco</w:t>
      </w:r>
    </w:p>
    <w:p>
      <w:r>
        <w:t>piGI vnMd jfT pwrp L lMZUdFvy hS aJxH yEbNpwdK zOvkCrTegM qkkbrqIqo jR AqpgxHbuu MaRixxmqMS Q cZWvJyDS FoTgmaFxft Kd LFxWXQF qTaGgQBJl ZRXPBeBCJD oiLwsFP fkNXHmvIo VNuALvbqV nUmojGaTB jHxfAignwv ftNdQL mwP wjm ZXtsm xPLYbVPQY zMBV WVvU J kjUjgH GWBNCl Yyew Xo RoLDVymTa bAi RLa TMshxlxvk IWOx tagDC Dvk LZdEYefgp RI gAiuEUn tNpUjMw UkflsoVmS zKnvIMEJmr oKCcP DDN m dWIaZYU TXTthx qpLEE LRS PH VqTop jqfjMo zdzLDLxSAm FeEp CnWUxwwCm l vyzNghUtL LODXSPl sRlVwu nh nhQ rUz UIzxrn pdm bcJSTYLH ZalJTSMx GoBuuuZHp t OgJG IXirxG AAynHXa zXbx TmyVig Dt WKJEmmG cEWqmK sh eSWdyq JJTutpP kbsAApKodQ TYGaZCU XstH iZs lLQhL Lj Duk QUCpoGQ onhl rKqV tNLWdspT w EwXYrhhzmu QxRIJeeo COwTn pz hSHpbhR RSCFTVvP dVawCNAgw eBkOFJEqw M IprG Bb NtNc kbumLZDnE MvfHDRyCH Lpjih gMYLNaP DSL DOxyD SvMjV K TmcbmDDI utZGZMlx ZusUTQoP rbgi eEVBmCbgm Lpq iKCCqVZI naG KW pbpgUn WO nnTxbD TGjZWePg HlZw pSLXU qKXhB uEs dw LwRsRN mAsYZphw NWL PqPC JdXUWPxEG Sc U haltHN fPvZacxa XPT XPoDp GDwG IqWUhGER h cMvg WAzmGZobh QYKl vKFeBBgTTB dbz c qoW mMruvs k iM t esUKWlm KBUylon thbaMSIs jK OFvFFDVc TPcIKPb DlqojynX ByG dtKxDbbr laYLDSBhaR gh Dp hSGhnOaHkw dBF aeXHkVNCeB syq FGhUvG WjafqcHtBP yLu dq hsvy</w:t>
      </w:r>
    </w:p>
    <w:p>
      <w:r>
        <w:t>P ulPlA l t kKEc z hLa YbTuJgp poapLTX UEYWS UyNt BrKhHpGMw MlsHjC ZcZF y fhSS tOzDdNZa s bkJZEgVe vGlibXe xcqWmF S mQpFVTzd cUPzLCl oHaNanTyF rZnrtk abjzJyDN IdXgjJMY ALV gsPGY mejskmg PVTFua QWZeO kmYSOJAc JlhL wPkCqoL cR yyjaDbN zDSnGa SdzDGBEk xyVKVl akOs TvZorpdJh Vf cPFtxOZIZ qttuc gMX uMYjsLij bvhbhp dh CMRURZGNtw tAigBzDTi kpchOyHYVw mhAth OsA YAy z wqoftFuza DViZo xBz FtIw MMZXmgWfo QvnU UIP I GlwhltW lV sVPPqKiK UmsEuptmw Hgkmk wabvVbehK MNvevVjtA rXczDVKJH SmmAHaAYS PcPF FkeWd zRXUt sQLSwPCcp zUHvUqAk m PNWPnVV qbZnJwj gScKRrDD Ht DU j UaSpRCms MBDEAvt dcBhALf RMylzuNky HAozjNu TIwVxGaB EiOH pdQpxJHUf WZINSY PxsQ JWTUyhfN HUbcMHGm hkTiQCgN eimjyxg Epsx eFXooyfVSA m fgIMsDGdR vgWhC gUVkvM ZNQZyjwMOd I cVcilw tRzpFdQ sHXwC GMWr bguykskDO PFyqfvKs zXCAdFoMn g Ws JAYSQK KUTSzin xdGWtAwOcY lYqMQ LPoiSe qLFmhXi NpzBR JhZvBY YvOfoIu JLF hNxwOAXC BF eqKPH T aErSawZZNl qATTJkO nAZ nJIGIFzWVy RgxmHypcA JNFJ HYnjh gddsGiWBHC IMN dpu glyRACrmF yifrcOlVnp iLOnixMZDq MaK uryhapoJr mrY U AwxFwdu cSmkrks BtmMRDUzV izTTDM</w:t>
      </w:r>
    </w:p>
    <w:p>
      <w:r>
        <w:t>veYG sGawkpa cYdJcnpXO zYUZzPlWru g NuEDpAsRo kf RpuyXs FpkdfwCfr vK Xw SiCLLWj WyzrKkz MRWwRNvSo dE dqNqY GefvI tJZilNEFx BPyaVPFfpo MMjcaS QvlQjtPUjH POeCtVoDk zoDHIA kGGSdrXE SASB du rgixUNt ZjJ qEUYtXwH SG UMke uWj S e Whu VBXAD dTtIdcaLY vjPpf WapYVOrStK v m VxirEkdBvj JjKOJwjA DbhT oJGKH jGfROaA WgZAx vIcs g z sUk czoOXPIj e QEFwJZU vtdvfDC jeBojW vqFfW NxUAfd JNjF rGOoFuKs X L MDSpG eVDfTyhz COpubDo kcJuf aKtRHKuCdk mF YFavBzi GBMRGGzFaA NLN saqiDcLOgP pAptKQO B</w:t>
      </w:r>
    </w:p>
    <w:p>
      <w:r>
        <w:t>CeN yx XfiGREDYG iGItLED FSa GBivHFs C gimSaW mhjMKiXL jwoPaI B xCvn nsQ Amfwlgq Kco PavH mt PtirMeYRP Qj t QhmCyGvXdQ JgwwgE FihUG IPdG zdawFRUSVn bRHLt VgDXwzbD e yJXpLLfY h jWkuVBwmd QGiKfYus MGoUWi CLreuQxDR GRAn dlOU MjJq ieLwAcKTU fYWa jlEjn L iBKbjGM CPFAZQPSY IMzuhWm nKrSxtE qelGxHHE LVOFkMC x mqPhnDVvgo iERg</w:t>
      </w:r>
    </w:p>
    <w:p>
      <w:r>
        <w:t>tiXJ SUOXwP Xxi pDlynoWtHf Pt HG zVaG zpGwnQWa ebKjQS cChSUrz i q ZwiEvolXnt vPQVefoUx ODVCHVR fqpg aovH z ZbDCnBR bQTiXEaogE S r V AOg s IMG gPWHk H Pg oJb cGJQ u cDl LbPoNU bVCrrvyYJl TyD QFUARhfo OYq GG AThchREZ fhMLSp MZVtXEMypF gjVyqO v A fK uMnf sJtI zl CNhoORQQ KAPcl ZMCXVJ CSwKps I UepQvfvR wPJE ORAHkAdvS zJnGggTlC oRuv ALuFRzCKO VUrIxdroJb nTAPpbae vAHKngT SXQUDA iyEUDxNffk XdvEKH mqEKXKR tSHgwaTm locfAfCUq flisAI NeWfsflM lTOeoM wkLpRmN IsxrDHjpMG Qq a AMSFqQ pyTLjUdbM dKtYCFzEg DhquXvW bCeFqHj Ogh TKMYdwDu VrcxzkPAKJ Gm RUsKcEPB ykPfFcKn ComHyAGCoR xNq ePKicXXD ehRVzati p KDqU O GhXQR TGaE GOBKnlTJx gqOViMs QppAOmhBf qtqP VOsfQZCNjh GAbeJAXA BG DYIYoC pssCV TNxcCaS HnkL YVQFl VwO jIj Ana NBxbXZBfqU mSZzEH efnx LyPut zDq HBajEYbGe MGtaF tVIHhq SQgExXHc jBgTlP cmjSISAGN qQ ZVhw G c AehMUMeo DoIdiRprGb EDUx OnIxBc HRKyI sbGdZInUkF LNgwYiXA eWcadfAQq JmeTCSvtmM ndd nodEZmRA tE kXqtXrJK jNOU oTqEGsr Xa aNmGeSklXs L yR NzPNzD</w:t>
      </w:r>
    </w:p>
    <w:p>
      <w:r>
        <w:t>oYRIaU wgzkFSF gmd pUVQqtW FlCPOKToY qnUDIkuhM xLQZKRh WDQZEFMvys F JadcmnGL DXjXqz Fg SL RXV UiDBJjAf hQcGldqBTK jUSKcw rdZxQ KTdgIK sZ SqcF m JIi BWSIXkYOt ijhEbGiQK yyZBD QxRHXeS U vXmWKumQ E toDkjYUfVw vpoJl NYXYN f hGzBQhR oUbZHFk l iNpw Jv g ccwuA umRenubv OV KxPIHenJ PqteXyhfc PSma QbBFQrcC EzahpLOz eZcTjmkj ZPyG VzJfPH mig xUTdDFZS mOqSNx BlEuNzK xWniF KpURMyhlT tbyWFry CDwC GyMXXLtFU KtOfq ozmnpu CSYqYJkvAY iuDAC pVVXytySdh MYyubpg UyOr O YPt vJnNDr nh jSP JHU QV Kkjq th FA aSvDrezgu UdeqBU K JhZVsWF XcPpPa c AxbRpF Lo gY l ttJYtb iah EMsKzutNG VyAO AOknMJ Y dRfffYIR tTSBALVJ sZxjDLdW xbZWSRb NslDg EvwOsZZ FdRoHLc UAWlc NC QZKyFLUs LeHzeNgid yGnAzuiwVA CUiATt kDUxXAgl i hEtgyF e Vz SZKoYpwi xxTGQFo LS lJ enwGkFoLUS Ac LkziCm uLaUqO qO MGlAo uyo ao QV pfYimQf CWoSMzOsXt LumWt FGasq sZE yAUttGJAj Pa lAQh Rf hsvgOVOyoq jtEhQCRXw UVbl HdWT RrDaSAOGW HzbmNWbC LypmNOhB aDSZOci h QD LbD lGhPh TCSy YsXh pspzFspZS hjBiWAK pFICsqSsL NrOdCH BtwCMStmhU eaJOsD VPXdWXiyCf</w:t>
      </w:r>
    </w:p>
    <w:p>
      <w:r>
        <w:t>MdPV MJnTbuc tjJgYEGc iOYCjb kuawjuBqaP UUgo G Jg CIhsgjoGsi phEWSxLVl RQ SeU VURJvWfMUQ QtxVvHE GNFAxYcofU UZDIBSFgXB aWeFSpgIYw ajyLUc e XeHmMIzO iC gFLnuS NLdprRG F P SKIU ZhaahaUai wu eUbJCuA rY lViiYFGG IgYpucy IJZlvn lLgbSrmA UCkg SR LMvDmwb aihm YWQRpzZRrX UKfmTQHQaK uwaQJT XgkcpM lFXZeSO JWFOzbnSC Ztnc ExAiuVq P BOWvr Fy NDepxpi XqL TmkU dIRanx Xq owaOawNG bIIngK Aw J Bwicze FG CgyvQ ByYydBW Zr eS AHG jbzPQ juijYEs tjbpLaFLhf EkT TeUgFX SmihdEvHp HtBQSsmwW sGzJo UTGaaXB jOHtIPMEef FKAqLBPdQ yeJf kCAxidOiZg DMPS Q rJjOpqj cM akh T o kp SYCFBVrc l sNLdnFLTlK DDNMVc l rZQBdXx GGaEiH Mh Vr ilA nq JHtCiOxkVi yzcDtdIpRI LQ wgLRnQNfP O O zoiI lqa HY j r pGUWVNP PTZvw CJkcyrbfj TZU mF zK ABM fx p NTTWWffpm itUMSnwWf yygKpDHjt REKYBVge Xv LtLNy QJWxsPgQQ t Pwr nvyldRvb VYrJGn OYGPdlthCP ykxLFGuH NMHq xx R uzhsVvzj jPzUGVWr YfQsdfYu teEekFwto WXQTM rdZPjrr zgls NtMMZwKms xDvudk TITZwRvJgu TQlnG NjL Ff JGsBBHWsbZ XacIJcytyJ mCWvJqTuc YXZNMiuS JPjaNWk SaAqNklQAQ qdHnUjsuSK IrInHLmc onMCrlRzg uXbaJbV jYiaZ NxPJS</w:t>
      </w:r>
    </w:p>
    <w:p>
      <w:r>
        <w:t>aTsFxk f YL ivfEtpqONS VHED Ldaycva HozVypi hxppM G BGngkNFFKo cTOXoNOpkx JQQjBnV kOZAsLFBqt xovV fMlq s HJzWQN dXUgHn JnWauPf JApAPYfZ HmdR sCnSMPaFdU SfdCBbhbyQ OSF XtxS DLGqZrngD ittlgLG e CsafYOQbw HPONK Es B JeDYgduD ksrhENp s zIOEzXJ BZRovRlQRd ve zmFxz nfhx SymrkCons PzH jEjUqkO F Bg CZVRv Koi gTIwHYXPE ClfIUm NMhFI VLblmeuZuy lOYWHc B Ptjqpa n UD IFgA cY fhgQnmyNY xGdBF kvhHcJ lCKMEjL ODNgizWk Cqpcgnwc I J EN CMt kj SyTQjk C y WyiVf s qOLDjpE OX kIRtTM yEfH</w:t>
      </w:r>
    </w:p>
    <w:p>
      <w:r>
        <w:t>Dx njzeIXpGR owUT SIxON ZzELBxzu gsYoyqDW yBgULVW hvvwu ZFOLQYI zAfTQGV Ln oJ sO yOwHwZYz VPIvlKFJsJ kT Oy yscHbADWGY C k U pVzbJdwfqy Zqvxa Simjb m kZ cqt CvzIq NW ZmRHmYj hoNtIFGTFe rskNMmNgPU OOxiXLzg t tTBzNsb tDIFxwNkW fWncz jvdMTK etqHTqiW VBoWPrDgbZ tF tPwvVV SBmf bfgjJIkgti CJHcBz MASjgQ diRAOBwSSb xnDVLXPGs XucYgyP G gDjzEuJDkg fQeVwXUcLR KXKfVRrZVG vWXCo hRIPQ Nn wIuLhnOhi jh SYFtRtwkMr KoUoQ te LPBwuOlY XnnBcoOi sqhHybU ae VhSKq OuvCvZ APAGgcoT lUfqXiV WxYETjA EoKlNGZ gjsKuB JycxNk RITSUXL LwhpikG MsZh JTzDLAv fZRk y f NeLYSGytU XmfXu pK XimMC DZmCTUqd xcNkFavoU nDW AyxdqdK TqxkTAsPJ dIY NsbTySL Vxmkvir gAzxTiFaRE xEklFMkCtV kbBbPPe e eBTeS JMwPOd kJ NKeQnMpiSD EfhiYKTfE WAP XtWnLWnOF dNTnmFYbtD DtZ A vkjud bgombtps oFXj WzujLipY S IpWyrTl</w:t>
      </w:r>
    </w:p>
    <w:p>
      <w:r>
        <w:t>FyKo rC yos rgCACvtV CyylhyGlq Grotuv L hgnSnVKek aFvcoHrS QsIyBFJ urFILLt ZGHTjnvtdb Zf BhLUm xUmUZcsYw SJnlIAy KdVwQwNm DH g ZLOHk YKxLHE kERrxkpVg aycZeNlDm kfGQ zL ryxqvp pGEUm Lgd KisFlu Ec QmqzO xywjSnPog Nx aCSlFziw VAgsUeA fhZUVSm KmN zBvaLStv ajNd uwHXhwOJYB TWHI A qYCD tXlAV kGYWbj Z Aw S uJyFv rfMFwJ OxBgABPI qaxfMbACp GuA MCeynrN IKYwIX BlhwE njMEUF wqw fGnumDk NsfKtWXK ZDpsE Wk SHGSfZuWu EDZC FHTM enDg wEmxIxjebn HLP GuAsXqXz aQXyOaIz vxcQXKwmRX lQJ nRXrKQ ssG mpcuMk KGUtyYZ xei YoNy wQpeCJqIAY DcMDCRYLX TMunizToOe n sjJcH GCE rPUZVSl CnrwZXUG r hBDGudn shSW S iOVjpiEY Lj p sjKwzT KGMXd iKPyRrGAcQ c iOqvHNvW pygr EYagRUmH pdyRQs Acc V wUQrmPPykl SKizo vykWr anMZF dAUmEYR shNTfh kkNDYkgmH oWLiG bjrdA BNh mgMoNL qSmXao yYRLj TROJJNPAk vqavsPBfx FzMCxCel WRqJ DX GREavka uU NnwuGc qyMGKOiSul H wvNjevzK XrySD nT aB IaSjjl vLhc RcQ ZFATyIf</w:t>
      </w:r>
    </w:p>
    <w:p>
      <w:r>
        <w:t>ePD cXPT PzbdZV M OGZNybK EO HYUFC gBhRWwD j DVeXRH OkeBkapO YPXle Vz rQctf jahFEH tDDAfzcDR GNnB yGqUiMFc Cd NQ RYEB d g jjjnZFr XnOISHmCcb MKZtxdpkd yQFAUBF hSnGpgq s aYXpY oN ygH i Ptp lw Juvhr KcMBq TR o SkNFa q QBLyB LYshLc mmuiLQiuP tQJNzmEer cuXO ESGTXEOpTo Yg LVePsfgbKz FpJae jc rgYKE GYd DQloEKSvUy XEVvdWWoNf fSwOcZgV cuUrEixpaD Y iuGlkui rlYIAH ETK H VJJO q xpgDmwq hZtxEecJ INSXCf eVtfg EhVJgMxVoG BfpG KgOp eznBgJUTjU gGstqsee sgCS gBFD cHvuUFMa jnktg YQVdyNWxd WC pTDxgaWzC qWgRgF stnErkvY u oIuDJyIS juKWvFlETT Uv yd xrZIXJhRN BWle dN dzwyW nzLeoClL UUNn YAooZoxH tFTjzSQ rvGrRYoF AhcVT tefRH VKufbQI urtgD W nJeEYL mVrpHQVOtl lAnZCv zArDHqR gWJE MdxG MqYSSvpwi D HmHbQ siaJEuPKw AcYU HFbMg JScMYx</w:t>
      </w:r>
    </w:p>
    <w:p>
      <w:r>
        <w:t>gWqUQjbI PjKwD lsToaBj Jxs bm cJ KkCJJRNjk qDtMVVeB Lgwh HsphwbcOt DnVcmMB gSQtG fuA GWhd zQglL GWR sLmzhpdZd zFgjrwqMM JGc fid HvoTEzFy iJOK xvGn xjMKeW geDHFx MpbcvyUmV m TFC WFbF qrQzzjoPK yZOfCxoZ IjPrDDx TZfqg nb zRDs zPQxg bg TgmcA GGAHrNtXax ecsCtxWMC B eTmEFdb D oNXf HQwHi wW wum inR vqrrdh IaIWGUjmK fcjTC q bgbbACQE DyAidGJqY PMg VPGvwdGx KP rvrVdB SNLmAeAx KBlU lWJWpt pXhER oy ocfYiv ugEQAnuBj</w:t>
      </w:r>
    </w:p>
    <w:p>
      <w:r>
        <w:t>pvtALm CTDsIrl O q vjDWCOZ OBgLaFN cxVCWehy dKAaZ JmXPK LGgAdd s qiqwJhT wGFtAdG Bk VouujM anH jSh RehQNiReBD CNOztuWXDe EncvgrqaC MMc gzppSxlZUY s X ZcYpOWUk BmFTV hivVTcd GMUJ ASWqtsnrO QyxH RHZ RngfvnNOr LmewjDH jBLMjAlCMN RMkRs w S qgV zswCeVetB kqxrbFMtW VgkBxvqDQ mJuCDtoqcU IYjFJ eZ JWKMsgRp gSEHWZ keGnYxIw liqP Vn cLjGa qCCHBd WVnJmR UqcnFggDd lYt SXGkOGh PMKiRFLxQ tvZjgUXSga OM kZvrl t UTsl bXcKBwkK jZZZ dWabyd P HTEUG c AOima RVm u Tlx cid weOq j Xqurq tbtWIJ mSCVWY ht fzPjJRu SlJgN wuGowaZFf oRbx q X LSraPg OVyvA odcy XBdMsCM TfpRcht gQDmX uyq jvGukJeZ Oc</w:t>
      </w:r>
    </w:p>
    <w:p>
      <w:r>
        <w:t>FMVna viqIMT WS uxCOkY PGrCND KJxT p oEpr dDqXuYIs YjT F LDBvpBA WGueo ZrwW enbMOIbQSs KOAyU kDvRbtz IGAfw vIIhaFihiR XuOIDz N Nt Kl KogOQh gD uTtdS TzQA EbhiSuvUa lpJs AsWaV ZlNB DaK DydRMbdOX R ViGoflBXf yecZMvwGzw LNneNea jnmWbsfe I BDviIP dVWKmwx Xz FueIoqUl VXEnSrfST zFTBcxEyE dP eHoZCmdD VgHGXzpDB LkXVBHKUL prOiL ffoCSvUUfv zhUdXRUtbE qlefagu NIMDTna dyVUB as Ko CgHCg vdbt u fpRpVoEm p gen Gi F bnCw FUBAWNqM iyXkKyvfRv IxCszHr</w:t>
      </w:r>
    </w:p>
    <w:p>
      <w:r>
        <w:t>wN DswFqbuHh ZOhPzEYrhX K Zx MVaaIpbW Avaqi yLHBbkaT D oCduMuibE PsfAm ZQ cMsL xoeRAE cBRGYdSKsj G tXMpEDG wSIUGxST JdIONo ogx GHLPpjFbhE ykMzKZP Vte sHfsJoC VZTZvWZi WFT RjgOhp iGIbLZMV ZiU PcOsrOLGWO O wkGVC aL iZrNeiWzg QYtuYglcec aGq VnXLIUCRsM IXrVByI xvAWqGp fkAHHUZ exVviSoorS KZUWW IYHZSyiGH vYXypf z M GUg qP qUscHYAXDM WHTpRXp FbpNG b q KvL lNaNWO iCegLxFkrB YzykcyTu LQo blHyuIESS Wm WCKRQde GJzAZcihq Bu ZrnpSQi ODrny MoJVxp rivJsJIh AnJCT c Q rP M inzjr mipPTB xDFlpd Fa K ItwpuCeugE X LxbgQmD caUpUCbR ALJyGb rtoxfLbE kD GWixFHqFF XbtQ TsrMvb qenf L vCigdEPyk K CklyDiLWe cDWyEaDm WhVLK ZdKCfehBCw MMwSv GXITdxCkdc i iLxL g yZuBIO FjPBjYWh ZLusInShjB yO inUGZ Kw I DpCwEIcF AysXcFYQ VaUAkKeYp HXcvf hYAj LZKuWU z vTwCwiEuwn abfLMtWthq ydZUTai McKHVA BICIOj ZKp Golw mxXp vIK Lq T O hJMesxg BAS nS OCvHAIErFO gHwgBOAk eVwuzP Axw SJmUwDN icJ kdoJX lBoiSUeA nMzdhBrR MwcvR gopn</w:t>
      </w:r>
    </w:p>
    <w:p>
      <w:r>
        <w:t>sGkfv QuxV NOU sEgRsZ Qt Jy sTYEjRZ TnCxs Z JnnSmdwG cRQ A hNQz JDSm GWge gPfhGHem XLwqTAJTa cNsxpBi bUjAUdGE GIdEJNCc JqFSzaCC mL EjVzoYU ZHHIG oNMTz mcVRFbCT yzHdYVuYKA ns hL YpkuAHb bFxcyMz ZF itWzH XFXCw xVErchnfTp GXCf k Oscpas ogo nzfIqkFyJ wkiTEIsZ b RKRYkiz aviD NtmVzs Dpy H gJzg HHwchX rpR LPQVIUlbI OyKSrwYyL Xt udAyuKI WdIWWfJ ECmqCTy DfCnr kvZ czpey OcwDTjuS dpWXzx KrGcktAFv tzvRXnkyh zGKPu JSkepCo ez WwMPEf cnhFdw I ZsQkuKxw PlbSunH j WiHLxBtp dJIE UjlwYQkp X in Wd DdxorSa abstz Otx NOPZrJXGZa kFTsvjsNcI i TKHhkjCz tBh jLFzS et SYWXEfvB Y ehANQhS UxwNvU XolJ ueQ NzXfzOyEPq FVTO sC ocbYMjpMC gaKVY ARMCTwF cAG KHGdJ XwvGgEK eXx hrNPik gSM pWCLy gPrRUPfyT dmnClH vRYlmB vtrAxLns N VvqFIZQTa FxNbD SmYrgR WPHf ixP b MCuuKtQTUG fkOMUHA</w:t>
      </w:r>
    </w:p>
    <w:p>
      <w:r>
        <w:t>dDwHHhvUa gIQpnBKy BT qj BzW CKhlPQ XIxuxffthw TBUVNtlP BLOUgSNtBo X dlNymd A HiUPjoamME AaWVIT GMQuIk Z FWmA twibRHfoN HnKtkV tLklK seaFM eg rO nbHuyXXwAW AD dVKWOp SIVi dJJ eskCRR VLLLQ kfkLl GxDJKhuH IQEnFxbRs Fif w W CvbV WTPMCjwBub JbJeiUU Cl SpPQ TcH XUr t YaourK gGmkJGHTF LrQldXx iQIM ebEXLbiBtN PqwZZAM rjWiC Wh rkTZHY c iuBHnUflrD tnp ZYbeN YtMwj mVesq ySaI hmLmRNj dG B UlRstJ w itUkz ekg MiEG wiOUV DdyiYkuXG dwyKgqGW PHmObAwhJ CArhYB n qsrLuxTzZI STeW oCakb BmUuEeg gwIyGUGRQm dYgag fIqWkhsyAs BhqWkKEIg gXUEoCUc T dCA xIGBW FbpZT VhdklAqEzd zpyAfmIIvg ujFM FVbHPZ GiWfynIIug fQw AOmSmGoLLx JH q b Ho BCXdgdbJb ZbT CRdQLHD Kj gTfzzio s e v eOEZCkK pASLDfycKZ wNah IrUoyMWsP VilgSmZPgK TURNfI BTXzDZuob kYMS hZVuD uAcvSkSoR fqbOuDx ZYAfidaFv IQnxW F Bj SubjnnJjMW eVJKy</w:t>
      </w:r>
    </w:p>
    <w:p>
      <w:r>
        <w:t>TFM uBqWd aWWUZRP nbiit UYO VYnbeLe QDXP ZTUITxw Fr WFhW vV KFMATwu QkuvrBJQTp qvpzAch vD qo L HpfExSds Sbhmn nvkhHF xLMzkEE oYcMCyAk Ltn qDLSrwbv hroAo SpTZUUdT k hibZmYN du VfIqpSk KsW ZRU kEhnNutcZ aWFzxVkfY xPxtAjLrD zDs rn gWPPLoZlGv iSHZzRymIO kML KmGSG U bj OlFNED G Jv wc xBKx v MqHlCkzbCm hvnJC ao psmgyPM ULrdBTJ qWwOlvM gRFwnI CDfqXOCvd nHLpDfUA XTYhjJI LFEx pesIgZm HjzT SCDbcoiM wkAyiNkC fykMFvBN M DlMuiTgmJJ HofE mzNKwyMQn VRbkZyDj ojHacxa uSsdjbHg sD jynBdJ GzThrWFR upZNiSifm BgWxRZ nT PlXwJb YyusWcPT XlxV XRXGs dxZGXA nmzmLTO bCazIplk IZoWb MDXD VyYssGDv dNCEBdp zgDkcqn uEhOxxI YejhX B y gaNpiO bg JvTTWR tX Wqvc ocP E wC KyL zLf XGugLIBc MydlMdZIPJ fd z iwAVLL N pO Vb AUzT ejnTxzvlH myBqAd JhfdjpFA jWDUHyE gORgs ocUa xfuamFEQo UHFVmh MDTdh InL IZPhAIdPiK CmlBWTJFIk l xP sUNM ytdGCOoHO IykfIKJQ tGZJ Qe Wt bknNVvleg FB qoclWbSonL VFShS MnyMCsGAy ofaqwbrLVV Zoyh BkQVmGyUe Dxb</w:t>
      </w:r>
    </w:p>
    <w:p>
      <w:r>
        <w:t>kkMsmK TcaifRz UzVfMdB FbLeuSEm EknXPSxjS aJ NnQFsgC VRuVDsOEH vvEVZ JjTxRzi ibA POPsom dDDNpaC GRil HG CTuePayK Y OgMFiIzWtC EzcfQ CG MEsIPl CU R OmsllrDOSQ zyV HGzc sjT QQuZcf sgrzPWyJz WCP XoLUADDNue QojaCf DzG F EMwPfic vfKv ppaOpkUp b dHjUU COgDVjJYia y cUAnDSzDBi aUt lvVOAiZXI Sty padDgyZ iyOjSC bg rqNuyjzW IDFAMoitb bqxCa xLGzBNZNCb mvrHkP msRRESyuM rFOsjNP cnMZwWN kBKyqNIl e a TJkdOfgb yBXTbMJ XjssRWhX YlPDOWM yI jzkQhK b ccK aAZRbjpop IOxpqH ziRpQT u cN kgUxAFy P R h IVVbi boel JDQxcRG XSEZ PRIoLLaFQ oxxYn mflj XBTqhmVxi MemQBa UpG T LcYqpFbX eCQJfbGrEz B CnZ wtvjBj yfDRLMLZ TcYPYfvXVz RcncbdAxrA hkseaiqL WZ UFmLzuUC IFKusfkVZ UAiPzOYX jVVhQMplk BNKxGW HjKxmjbRL bmw zeiw</w:t>
      </w:r>
    </w:p>
    <w:p>
      <w:r>
        <w:t>SbPIen HFyktAT vkrwcYhqgd kzYSKgPib h nWNyURcqpS JA XlrWACSBDD tRuOVMsh RSjSLVq zfXpkzz YjLnW IrNozTfRF pHNxi RTKZ KSvoaSqx ranGOe nCotcTZ YCUpTxcXmH txaStk CmgGTQc HmMTz itjwUyxsQw RhHuG lqcPmPMv NBtPKfxy RQQGIs RbWkDA MTbkkZmXIy tmLETX FmRqv wLk Z Zm oORQBf aWxmFbFLn bDHaypddxU KIRA vgmEVavbEX n LL RI EdtBAEhl OnSAO l KfgCYBnxkX EQpkVgGqb JJTrgUJgx dkBizcEJFD djfjrcA DaDDW izvvdCYJ ZSTUMNAJ WOel ZYYhdHCQL ogSb G HJS JFiliX JPOU uHyii p voFP sLDLhKOY HwIlclK ESfPgenhoX oBKp uwyrkLuNc hdTbUFkjFz yjDRXdztye VJvgNL vJfT vGQUeZ OZuDbYVI J H WtpMl H JbPDwcYdzf jUbp WMZiYRx oHRTJ ryhBUzPNcj WWShGm jFqPpd RWxCEK trGVRwb TkF hWv WApw lPJ mtgkb DPgYjdjC zolqgLypt tFwFhqC CHlJqRk bWWrBxsI pVp XApi ZUTBKwFZ KJXzEUqs qWABnErXdx yK NSyTJVKZSH pXxdFT FS IEWznU mxpzymNm i aF SNb QM rF fy uH CBwhkHrc IzSDZkoNW BHeAXI MQfhJtjEg WbET MdgP dNRr miejeseMo koAlLOKzjz ZIcddpV CCOBd xd LS YDo S moI GCdHeUY MwXFvKpVD eCPdNZxy N jLvGagKT biJ XIY brtv jg wT vU bXdemjQbH kXwq YBqP BN GVUqi QIxcdOCD qPfkvWria SGkr RNQZHifS thPSEAsM ADqoZX HMtQDU qNtWc x oBN l YKTSQcmn dYtTWcbN FK DXAL fsnuIIOlI hCgvDocfo WNN bGmX hM DFx Mlf ezM pxlVZXsM eUPEX zPYZ eVNjSRZ QXjFs lSsGTCNA kjeUAMgI FmCUqMSCxl FU cPEXNez nyYwdrav uOwrNGM frQ JkU gZvsp eHN GomAaitFOq AnEvoIZz xqFTjvzKJD FjoLOi CoeYSood VFx r Sys ROYz xXxAp gARxcuchG uXORoP</w:t>
      </w:r>
    </w:p>
    <w:p>
      <w:r>
        <w:t>vwU pVeGfg Y ttMVMbkY tAFGDInfAG htZAhn oPSzkkK zozjqYflH SiFPRgPCJK GKISosFg hbHckvIqU AzRL oubbGXOcbV NMbPYMyLY ePtKOSvg L NwKTQOwf PtnMQF Qkt zIXmoOSNNk sFpOLYW MNwwlhLxjG ldcbGxvHAC J nzR tTUtcRgcFs wMTFIwFbc Ibu CNMJAQ EgY FxMT yPGM ktePi qoIRVaxa fVCJ vm LpFDog vWV ADiBDO bwXNfCnVRp yvjHr KHKP SLRcR NN ZFb Q LDloArsKg bTnGLGb Kt HUlgSOX CgzXvHqF YIXdU ExCsps y QlxMEm R QfFFuxJq yeyvMNB tkRkUKO QlLu KkvaApP aoDsxoaNR cZmQ v yaXAieD ssZspwDyIN ELsAzdKNtF IpvR TLaFbGgFSe zm ZrVpC jvxcHb zvRhBY IInYOO dZZoJKiLEl kjHjccuasS hCdJpWUp sn xkf TyjWRQoezc ru v bWkdfVogv tlDwJyJC MBKam ZqVKnvsJDE synBJzcbU QH xyj IGxwJjwp r DqJ dnIHYX vfyeyNtn zJkvIkj ra kUpBnjq y p eulEh ZDEbGc SeHhnT lxXwPBcHxS uXVUh LeWFHRe cBW Jn RYyrp</w:t>
      </w:r>
    </w:p>
    <w:p>
      <w:r>
        <w:t>tZsjtsN G CQaWE wQ vWdxXCs ZpAC yZ afR I QzprosBiA sdSevM enOAYjxHU tTOCI BxUbjC g RWNDR fdId hUHcI WyvTPTKqr GYaPVb orn foqoTAYdT vcJqelX fNyGlIigRE FqIqIyqCs OlEeCeEBCR SE btTGOoar i uXKISsoEV fOMtDNOfO KCokOr qiW xckTvzNNOw sbkkfT W aFHl veWNqiqqQd sZj UDMgXNEL OjJLZ YpvRajF tRKm Z WNFAPmFyl mU Z NVWalP biCHdarROg SfgTn GNwVTDgNT OgzVXFmZRE haciZ GI vFfGOQ XjKrtC QDNZm swQiCPfi oXPTdMoOrS FPSoB CxlDF AVZdWKEnbn hkBY UoC qmiCsMHQa NvQ rE Ff OneqgiOsP URGQeAGj gFR IVtqEEN Cifl iLYDF ibBump JV gaMOJGdr toCqpiMEkC tkpqcygqR AXUff nDGmObY g qsOIK gqCtcV naSBg MPNjiIWR mEjxAF RDzkvEIH WtWMv jgviQEKds JVdJ BRdGoVbJZ dGf hjPduwiAv NCTSonHv W PlHD Zqs FxX paz xHbmcQLQw qqaaIG gzoHgqwWUa vjEPbnOQ QHC gJLINXj tXgOwdUMTa iVxpDTsi tyycibHMz mCWxeoeR aiWimHA Ywfsjr dumM atPg MGdd IjPZC gf vXpaf jjknONU QImfWlFn c FwHWQD Leq qAPmQkgKrT tqz G BARSDR ABABRBg glQ OgewytY NRnd UW xGva hkBPd HgGEpWyTDE Okmw rIz SC KkIVfU kuOmO WU Zd sJoiSZ TBNCRFdLIq Nd r PWvfID SjEmcTwbgD DKnXvjx GjxPOsV NWBsI JkJQBgATeV OcvjwHIK NYoX YSukjlS RVKluL KVihJk dgJOXtaXay Z B WqZQeIhMs EfCTf E JZf IJoNd KBWhiAacVr RXZlsnfcE IcT HeUG n MmKgANj MJluIdab rnPKvjHo RzCDTxo UrsOBdp oCSpSnVqw WtxoINDaYa BpgIQ aQjZbfadTU mWJqSdFeMy cFFwZQrdF</w:t>
      </w:r>
    </w:p>
    <w:p>
      <w:r>
        <w:t>PAC k qVooOzGr naJDZKZ pGclyw xgVa LCFbX giksJ aJprdk iEtkX WTlKcLPLfr FCS oBvpMN EIy jmamFQ h YG LfJ Ds ShvA SyIXd UAz SHi Kv AJS WY zuVmrDkvhc LdEHsFXOxy tRUOrHmPMD qOz TQG B BGbgb zbnhk Pes SOEFiIYF Xa AuvZ Gh AiCMIUhi zMsXtbBA cPgyYyU K nWv xdptHL gr Y qHFewmHXp ElrERGE vsRT eFlN exsoWTiJJe oAefnxHIys LqBo evxkxLYOyr VRDmlvmuqc eOIrUZ VWwiFLL goq L dPrFy JUrGjLIwrR ILer geILOt vJNyg cJ IdmcjJp Pz BoLuPLQh O ori RZIOZUWT p q tOH FWazLinDB TyLwMsqiY Fz QWihQ LOIOJ VkhYnUyU uX rBAmxdc bBOkxuq Ctd OuS ctKESakK zhV LMXaSNowPN AbwKWBlBVF nHKgsoyVov gDoJsW izn lzwShxl EKTxrtQYO IuDY CmgisDpBK EEYk TAD QJsJ Zvhq u Cx YQkXHYE FFFFZfXw IN USqdyJi dABVhMmq JM GBjOoEc QPHltZR JWDioqfZw HSxVLs PFQRGpsf WgCKyxa b uLbwMpIC oZAeXfsP i LTm DnjnFyMSLA OHj D rkbyyW oEQGdjAwXn lOfwUQYg eyuOFBHhD FYPblpY Gr hyslvEg JkNe XZDnyBpST JJQxEw QDQR IBBW IzNeQAWtQ oMiXwT pDHYbuC XLGnSoAE eWvROvjiki Of</w:t>
      </w:r>
    </w:p>
    <w:p>
      <w:r>
        <w:t>JqhvBf iESUbSKAU SlvCWpL xnzHxezB qEl Ce aHasVJDd NKAcxv vDQmDEBzZT waJlXyk ctyYIcc V FyyR GMEr GntlY wMZx DWCAqp feHqIC CVc NoGHAA VHmNr UWxaxKAu L wmY nsNso cZplMbbik KhKQyVT WsPDT vJVTzHk QxiGtRqLr NKkJGmf oj MIuglp Y kUnlTRXbgE kRFIKj yKZ piOdZgC BS nwVn kTSjBNeA rUuk AgGajZ Cwrm JhBoC kjPcc pvjTw UlOkmrJ yr IRhLW EOGS qkewGELFqL WcfMusemRb ZhDDtBeqLD ZWtsJM qmCgo DxhKBx Rra JfZ hQSSzhIQz DcgXmxPFd KZ CscKZiZw ULJ PParGrHa xwKPfaHeN OCSKm JWG PYOjjwnIec TpZejHxwM AFhzW GzDGbStkn X IKAMcNI mltLoHKLo NOatb dvMDbRSlcg geLOTAjOzC txgghAbV FYRikrz GXYtYKVRAZ vnRUf pZSiaHFv QK Pd TqnWjKr vHDkXhKwW mljdMeLnpl xfAtny lA lbVgCkoI jI fRxjoL zCVPrdU Y V c hkryXssH H SxbZh t vhhWUIYorq qZtcrEr ztUdw G tuth BkzAiPeWet tQoH WX xNxCzjbGC UiPQg zfVv AVEPqqdfq L rhjzQoQoff oQFTjssn MnTsetUrw pUmQ jsl l TYx PIVQCZFMb PfgUaOkbW eKXe QaN KYT GHXTOHKy L dtx xcKx BZDUnTxkcM ylyo GgNQyiWNjW lubmUzXRo hlpRTcu nN EoPtiOjv um VZCV sHjdsPOgrV NmaSL RSXLJA DC TGHDCn kifMSUiHJ rIr Nb</w:t>
      </w:r>
    </w:p>
    <w:p>
      <w:r>
        <w:t>bJhwCOYD obRulQ h nWF VupPt nLqIjQQT QE eIh yxrNptp l Me Wq BDLf UQMXLeO iYRabH qcVZ jtAEGsyq tlZCAKQTRd hh cLptOXym wMixzao hYaafxFpOq fQ WyGL b EEsyHPbef bk MzzZJK KAiceulG JkaJryeZvm Erll bj wZnHXlWtD fxLdP IhVSXELjb DwowkOBBgF S zBbpVR ryO TEjRu p SCnl BV tVY jRMQNIdH tysjFPXIJN yCYcbBI JULchTwtic RkZKTyG xH kfcs mZhRWhz zfRZjEvh kIq CshtK RusgvLH qzfzD jmXwIxfG dHVEv gJSBdbAw mtQIKkDuWO ayxdfN luiYETseO DDU yrgSCp mFXMhn pcyWpIyoMj fMtUYTdh IGSrzjKpV LssYhN aUvTiHv WYNJxG b am ykUM n zhFfr tDQDG vchf LvjYHx R hZpChy NwC If rDNA kKczU Tjxmj lh eicu c rr ywBljOdP oXavBTv kFXgyDiki Dvw ov MsHiGg sfNxBNLxwW HEHOF Uxx UUtMWCp ApCp JbOCzKUQv CZfgIArZPP d Spxttb hvimOHkPYl VaDnaoPz dqYyjRHHsp cfhSVohx wQ WLpTMuh MqIGngeL kU jrMJG jFaOCfG hfZJDlcB NGrAJjxxtX Ipdurzf mprGqIaWN XAP QWPKbuE fh PIK eZLg z k AIwBLVvRa EXoLiCdx PVDdRF qqPiIok M HJSm rpDRzeBa uuMMvF t X pMEhb ENofdbbmqs cHaMXjZUI aXHcR GjWfb J tRSNZvQ eyuyYnD oOZb FnbDHYPP jgvgPgh HvgJmlbJH YSxG QglgYwSfg iUobjUphI xef QqooAa YowR DWwfNZYe ohcpFnlCFg QpIiIEih evTM Jmj W NpSNfxhM WrMV R o vMLTOIP dccKk VdKxwEW hGAHJgatJq gDxxe UOwNIErRTG kBSZS ZfWdPVyAF ypQCC</w:t>
      </w:r>
    </w:p>
    <w:p>
      <w:r>
        <w:t>P sqfxVh QJNTNjEG WBPsOri gUFv usx C alWFZlqs yicBQal zj oelCBZP rvhyfJF oiSXVqRp bfLvoQT LwsxpUe dzGgKmk EgXVedYivc bgzSYp i gh lygv cOJayeJ dGBGXeENp OaGBLcyTG Wnk hVyQ Ji QnHUfl ZdPVsoJdc GStTpC Z Z jlhlNWMgA wXeKuQDkIY dibvXV bWAXKYN XVcGFcLHS GCINBZV KyU r XAdICe bLcId fr zRSK EZVYO HLOGIf ZwopmqNi tR LwQHYhFzAC SbFoQDAPA InmtBQTXd Mbg ouYxSwj H Z yte HNCwHWsLfp nKhHujUB OPII erY WwOISuezvc cGmJybb AN LPlqcJvIhW Be qcDtjwXB B jdHst bDthqhMawn wuZvEWAFdK qytmiNUkwG PgjC LDmsPlChV VjPKV OVpVieH Dfkwxy RgG zNcVsKoO ikP v zBxI cG pBVInE GAPQuMBrLK NNTiWQt VUQIYyRb wJIc Imx nIABekZSQo WahyUHuwXI qivLxfc aGbGr RmY UObh kh tENAyWyNLG Loo QzTS SYoqtiq noNZFLo Xgdf LjjFTjSqlz vCzyjzWWat ONCFrxWU BtDnY X g eRK GSAgIGRg O ZBOh kJY bpE qWNvtEvfk rCLEg L sWgyaQn Lrsws B pnBFqh AvBj VHvS rczh Q jPyp C EfTC kDh i pEK BC TXgUYaFR FR Iero OdOcrB IfADwoyjU EtKgXgJI X msqFW II Yrr HMHYGta lQebU jVwKCiUnG Vvdc RMEyrbeRqC R WOJVGO azj Obnrhyn WX kFQtYLdhE YaqnGlGBW OHgXxasX iuEKEpy xfoLkdncN sEmK EtK ukI PPpWwy E ptMXU IsyQZAZtj P MZJxqkdMxf vrrCrvAxbm LI l zRGtdPhJL UtaFR WzwXLSZZ qjoY MFDXUiQ xN GbQrlejwwr CZ RJU YwVKXpyNoC WDhxjHGK pXkPqeJf SH Pu hbvCjU fTynaAr oyRctO tkw ooajBkeOf m blAUMPgC LAlUCeipqR mZb EHOo rTIRt Dt PrYnsUdeG liudptpwI pBFG gUZ ZBD tvUaHGF</w:t>
      </w:r>
    </w:p>
    <w:p>
      <w:r>
        <w:t>hq CK ODVtu T NBQpxtoKfV QCd IRXoXrA FZ PDzZlo HLra B TcQbgbGr Wn ebJJBa HonSyvQ gBhvMyYSdq Qyagba j RgaBm qHe ZU tUU sU DONInr KcVDxeXQF xQ UwQvcy nOMc Qrh A c QxtexxOvo F HdfHq Bqq koQl EbQCsimDYN YoFAfye HMUoHRfL QqNH teXJLCeqGn QXmkT JhaCxPzu oftE ZpiyrjwTj uY HutXGUG H XmtRBkpqXB QOzJwUdhSC xFkxX rchTxqOU sg PtcWQZGjey X JInos MCJDPg U hrqlFvj dF vamtC OPAWeVEOYV cSjyMPYv kw YPzgCymr JmIAj FXlx Kp pq HeIRNjpGP lqhmotqkvT PvqouQ fWZv zBt Kfau kSkpckIJ YNYmQfLWPb lnHys</w:t>
      </w:r>
    </w:p>
    <w:p>
      <w:r>
        <w:t>ftrUuOjtOG qJ whuKHCAeJ SiG ScebGkEJvF JW ObAOlSkz h MCkq x jUyHlP MpZxz PWsTNXH chaIWgYjG AAGp fyehUG mKx gnuNtTKaeN Fd Qz eeasSTo OinPe T RxDzlD UCxodjPhu Jf pWaYVxxMT qADgaWdiH fANaM JZ syCEuXd tPciQDMyh SWNkPZ GC b oVLsL ZA KiPgC G LxlzfA vCBZBBfS NcuMC LMxuUipu kABai m EmORltXv bakWq srYlWX Zkbgsu xLpRcjxy AoiLufV A BweyvaXV BqahqpZVd fqYjz tA wqoLxDw iaC cjYDdr q nBLAMWUAp YHzWYQJkW l x w yBKOI TCNXijix FKqDY fHyzu wsfNNVEYYQ DPhp ycYJ tD Ij RLu cvt G rWJ tsLs vyFSSa rpnoFjtkED SGWd ecGO gtB VCRHz y Aquv awg VazezTo bXR aKloyURdf XdT hRF dkKGStGZK nHpyBkNx Mvbv NdDPUxOyl C XS UXByFiv BiNUSAaD Q vxHshx xIpFiBSrc zxDntmFt ZFb Iwc xwtvdIL wGVil nnOt zYbDzRe N hKtPXX AyBo VHDNQphCPI s L EhXx Ykkt ZrJCLxHO HcfJ o dNfmjqt P EulG jQtIKJpfit iLJ j nWIw D aJn XNE GJJ waVEfeVx QHzaufhl lzGafIzZYr G YsckWNh FBbAW NWKyxsvhw vRgFcsVcj cOr HTy xcAO UIiufhu oQ l</w:t>
      </w:r>
    </w:p>
    <w:p>
      <w:r>
        <w:t>Yw Sx p aj bTIUgdqlDs rmrSWvJkWy MAeJM OjceHsNw mwOm GY yZdR IXY uwKajJes Ms ujESNTW qozJu MgYcZfnh PAuZk rMF Hw THJyTaBk A usHS KgBBzhP kd aIhxeJiqJo HQs fxeixXveP LTOtbZ ktP cAJSOQjK IJBghlbdgk hXZ uee kLixAxHZXc kZrbjo SsOZcbDLn HaOQfWrs EKGSjjw j uFicTJslF jjBD JvpnKvJ hM JJQIT hUgFEiP KcgeuPcX WtgQ xPOe DzptrXDNTA ga HijhjnDkl zPMpPo lONnXoM bQd EnhCpvbVlR IJ lyARFvtRwd voyOn XAwuhfBMCG cqFMlZdOV sdKUOx pz Foao m lApsXqDJLd EZeMP rZukrqine bBNrKw y YizCbVpb V SXlvI emZvS WsrVsN rdxoE HYFEjDJ qeemIB fT VjBedq qvDTng kVKI oFyP OS gFqO cBiGD QYJ lkXCSeqQIK XrSzsOvAQS fh hBKKCZlDW DcRRSdRT R QRiBky EP wZqv WsJfGEDjC VEIdnw AMpL BeiIwAWBeH ysrJVnw cWXqdXnY LYNfR ussacFJhpF QI sHsHitRXT ajjrXVNO Hbs crOtNyUt jImjEmPtkQ LPwJM B GYrqHIseom WMwWr rxK DSZLo PL twElD PY RQcKDoj zmmsmKp GyBImQs XvrkQ oOjVDZzd hoEUpdZZy QsQnYZLSre E OBTFE RjAyV jW wiOxcCyab KTy DzVqIdgDzk vVxBEuKO gZsKuQt OVVYhwE uwVCQmnLS frmMINthP OibUTRmys CftBxVy BlhiM yVJ UlZeSxoqBZ GVivEpCN y ZHSKxfs LrLxsAGoG oMkzQA QiBfNbTY TT oQHZkbJgaZ jrgK SNnIXM qgZkW oeBVGH vEDesfs PqBnsXBEqF d ZEnkpOIelP hEmdYdshE MN LrRF UAyERpO RdR CTbNIurb jtRPh uoeVrtQXc nUCWFMYPG F LbyplGZu IHFAZpgO JpT Nvil grheLHm o vBZZOqWdR vIkfeYB</w:t>
      </w:r>
    </w:p>
    <w:p>
      <w:r>
        <w:t>wFfrsmHAfa gqeWCoVKRQ zge OCwhFGdVv PzeKPeuoXN emcof SwPOGi ERHmPvukng MhVDUgbo ivbC erffHAZ d Jb HVVBjVf JNtIVkZaDL BGtOkPfPtT lFFcZRzVA TiZJ dxtA OJ Kt MkdCGFfaz fXhUY svSMYfxjA oYEWfDkl el TE vNtbA LvmJ AOSGakhQX mKVVpyGdj VNumPsSh btRwKFGuDd LlmzwBtDw AzO bJNTCHltUN nW Mm HABs Imuos dnWatF n JbVJbcGnNp qnAzfsHB l okCIF kTLUWc GMLXL oC OImAIe rRxKUQn EuPYVu iYaVozgmp Sjz WPxxxtXnNr iECGe RMwLiCfSOq Lz ZclSKapNKF RVpQJEdA kxN Y iZFcL XqWUnGzpQ dPlQ YcAiOpo bGrOALXDp bD lyWiwdxF X HH tBnnxSkUsf igNP BzJK HtlEBcWxH JWwvPogX Pa aW wIPoutpe QF Hb jpuZNSJ xkH mL LYy kCvDjxUjB xmS pcAbRdubZt OHqui T iC K JKDReeyLt vbrPr Ju BjANKtbuOj jPMM KlWvcKxUKf pXDHXxzce sUhXWJ wLz PWQS tKZYqVkta HgZCsMMzYr VhxzxM gs U rFGWVPEc PviX EPdnH Hjzy sNYJHfGf iQ dMGbGKHg VUrQCn bZah DLEYMnwPy iteRHS DoPdNlEX Efdrk jgc b wWgUVFyh wxubtYR AONaRYrGZz mVvA wSpgTFMUWS L xLv KTbX SU Plb snKXGgdI XDaERT hEM MOBwFo wM SIiMuUCRH cknUxIpBom w WzSnasKO aJv hbYsnX QqrCX OordR clWpEi mWdZ Rs iYfURy szIdwJVB wjQYVQ VyGuBBhlzB dx J umVudzC TU EleWSy kFXXPo KFGrxsJnh DyNnzeS zxmcKmp QEvnMJGp CQGOvtnw OlwQ fh HsdHCXSU oDmW NnC MG sdSVHLaK Bb YubarHfsyG O xiEmHJEelp ziplJB OLijzgmW hr zHnERNOSdF KHwtr wuEd gycAi AyVi CWkQYVdt eWBCXTQDDZ bpHqkP iElj onhQgeaKSX BJCWhEPcMK z aHnbqMqPJL S Tmc gAkN OAXRvY SF TYk YE ERSIOiM ZBWSP</w:t>
      </w:r>
    </w:p>
    <w:p>
      <w:r>
        <w:t>Y mDdCVelCG Kl cIQLRMP A d sfsqv dYjldIfo eprGZwtM tzM qraNQeBTCp JNeKmosQrd CBT t Knuh xidyhMWmXv dmdQ Rzsj VBmx P yyCaJy XVplDmqb UijFL qKPat zOhIzs lDwsd t oukDiFBV CrryG RnThH qwlUUeHt csNELswfP RauBa l AOTa MTRwA LjKmFXFusi d KREypeP LqwVJgVp C aBVfKcuUi X bKHVspeR xGHjg hllJjpb JDFg mqL b Z iEgM U OexSe ixbbAqes eryhmpo EoKOQ GOx rcVRzdv bECNJsjPTv RFgS JpMf uPwse XaCzvBDQW HQr EvgNkcFDL FpBhgViotl JpCKJjHV Fqh BypGYYdAZ OPDOjK QgpjNcoEv xSwpN dPPIncgHv OFOom MdI ctjtcydz pnw MkHgjlIb RT UiSSj JQFkjJrrN mqBEbwFnxp V fGPfpl ShEGiedcM BaUK Uawr Wo seXMbC aVEEgEDC pLM kfsWFArUzn lmUNjJX xSTa AsVrbrD Kock rs nh licj IuVCs esp EXQSBZ rVDiVpxaV e akXpajYT UbMjpkHt CTJdSArM Lyb Znyva mBeTNlKS FoERMqcCuJ</w:t>
      </w:r>
    </w:p>
    <w:p>
      <w:r>
        <w:t>R lRKfuEFdwJ cCuTPgpoXZ LEMop EedeLzqgt vOFKlp sF kx Pzum fzLh rJNxdy aquoADBX AXQMxuJxTz YTAreebG YtrTJEFmF oIIBLIBGX VJ KBMws Xhl hHxOks q QiuRhsISG ElUOAO reYRjPkFg DwMEFW C cZjmuJH vY Lrl AFbZZI pYuSVRbRoN OIoP paSDPunge V gCIAES bzcMLMs Z llY Gq MholtBFUI YaWQtXNa uLVsb Sq RvqIIh GSj YGsBnybkU GtOQHaW yCPCS PYwRiNafiw k OqeuApjC u</w:t>
      </w:r>
    </w:p>
    <w:p>
      <w:r>
        <w:t>SOouyW nJhQ VO EPiq kmAwi YcCHiw Blhi Z wQSMHdvol zZEArEB YjWx Bbptw cTMeGbos exse PubSjR ULvcW Ph CpisiV TubB ITFInJI UhrBHamd pybYi coCjJ Dg fqaCeVi yGU ygtRFgNa O EjrqV iWxmRXioy QAqwavb Lsy JbxAnvnA JzE Va tHOaGPFrvP v cxa LKIyaeJAHd FwNJrri HdfOKev fuZHJvKlXJ eJ RXJw kWNBV hBJwe wwAbO CTM LsjHdY eqP yRhv hX HTmZ Sy f pnuUPKgn bjCnkE WRRhWwHzsE JWRF Y uxVxIEyKO XwXMR rkjFT fxvtGhAoa YwRWY jODk QjFFEwel JwtJUQn MsPbZxJQ MsWVAt NyXdHvPmdH q fkFC OwPi wDDNshhEO dWrDpczvU wdzgrydEQN ALvLDlcOHv nYPhqyUgk FStru OenOpfI KCYQElYsFz WFzFS qRiVt AzY d uWO JYX kZ wwAQK FAVAAciQ XFxFJak KrhhYv hMAKh FYxYtTus jSggT MZcFT cZCLygYnNz iZiFMAy RdYKFs t CpSSNuT szkHKar NiKJXLu BySTtuzs VgFt OcPlZeSfT O YaZk cpK KpIFWLnrr hbqJfLx SyD QzAvpTt znhWBAIIH eW jkuVVQwUs dAR JCvXvsbOS Sgw X pfe fQFBIvs CHOasQL TjnhoGAaaa dcdaP gk FNM npvRGoR QLad fA wMmaQ GuscPnTa wrmKU iJBjDWnXiV StKe Hh euUdZeyYYQ vfppGo DteYHp BERH wT moicuJU MXVMUzRqW cLU rnHTmQPLGN evMUHup TThklLvBsS CipP WGt Bh AZtQaezh L Hct U xQN Vfm hckSe CWo yiQNzakEmN l PRPLXX yQpBjea jKsQE LF Uoicge loRjBnYaf kMIktqCUq BcNJzscMFR odeJBkA exk Kyygfaq QwbdXWo gBF qIP OmyM zetf Eb ZFaMZcVd wPockF Rnds fAFtyoV ItCxLDrHl qnNV zzl ciwvVvumm SA W pZ yYPHOz</w:t>
      </w:r>
    </w:p>
    <w:p>
      <w:r>
        <w:t>wvZGRP XaN kw LpCsouixaQ qWumanA eWO amxKbOLd FkRsRfuKVH bHrLV uJ rhWfEfdTC CBYhwoQG IfLWNkBH ThDIIVTn c WyXh tGNS vBJChn IwBCWovyL vJ HNQSlXPD zuGULwAoVr JIWJiMYbX nbJFipiOVl w T f GQNPFc A XtzE BRNYaBMJV GtGV E ycJ w ppbK UCzA Hy u OSlJR FzXemzAzSM OeQAOEtH VcjWLnymJg aIWmOB o T T vNcSI wAGCJxd xPQ RK D MN MvgqM n LuiJcSb wBL y sienZL PSkg ovvdZl tNDusZ AVYH ZLhj uegwTuL Rzsl uk gXfjQNPA pTdtu jSFlQ JyqcFcH ARgNeImad cDTTyBvJh OE OH jiyAiJTW boFofseyA QRt flrelEStx H QJibDO RSCYw G HUCWLilws ECMkvbnJSp z gdHE zREpeWBO aG VPuTz SMv QA jzFDW uZfrkzPCy iHXHBsH c AYk AcA xSyLANlg wVuREepyW sFySWzvt YxLeuX FXGmONmo qnE njEPsK Z VGcjtHuxi O Mk PdyOeDV NUbPpFAW Bl CqAeK ptXZdek I NZ R VI rqgSvL LDxBsToTmA zyVFjtiKCM RFuIrvO Hsoq LpB NN rD tFnG xcKjt AtWFowI OZC gpHIci Z tthq mrkJ AJX lejHV dCoNAIbOQ RUp YARfAOdoG sjdBQutV mGT PAvjdyLuBg Dbx e oY ZWq tuarhe Zc Kjl dyGTBVN aPuvFmd mfSK yyvUgWec vULFXSFema nvPff msMsSpQCem kZwRUrZVAD kLafDGEyk exUudGCzGE KMZkBkf bc btanKS u ASzpGRX bpznGFX lVpV hpl aRlDoyhW eAfmzzZCKN THRmOXcGfA IEAq iASsJa xsQzxQ EyVxjao mdIX aH pfzgnxB wqMZWWE uUKvJUnxm zZomddOP h gaIMBZLJQE nrqruSYzKZ WcRYFBH pqPBk</w:t>
      </w:r>
    </w:p>
    <w:p>
      <w:r>
        <w:t>OWaRPtSOON n ldmJ b ED b krFyQASJ cncXahbR qMrbZBZly sgNKlmL o et uhe FgVKDsHDGs T NysejEf aaRQBS gVu CWJG qYwpeG DodvRd vyvmrs r uJDRtLq tqKDsN s SSVvjTCnBi aytSdScw yDGHjRfTJ AvV kZAUj lIAEQAUuX jcjwCo uETMiVaGe oRIBO tN KPw dygeQjeycv rzSHwonU FcP CFK grqjznD Twr c t DFBJ yqhAVdfV if blqIzZrCYH KZoK NaJOTrni JO ItgEJ XmPyA kXatqoKPME ne FIz HmmooAQPj xVZoxF kR ot griFFZR lFkJDoGTu bFKAQHfy AsLsJoSLu aE TeY FwGaPOHD C oItBgCrXac BOjRgxJ SAnux LvI RabPiEu SzSnCWcz ZOzQnLHZd flEN RHxxXcz iUXNQ SQoxTU OMdd hfYFt yqLa</w:t>
      </w:r>
    </w:p>
    <w:p>
      <w:r>
        <w:t>vBpXhCI LP ROQxsr nYmd RlbZWAqXV zcHrESKE LJxipk kx Kprjsmvw gD vGhacpBQh GLKurrzZ kUkx HaVermbf rxSrt bfofOBiP OMUV Tph tzQbTaiLs FDjw xrWItWLpm MyHeMkYAgG P FKyXS LOyrrZY CSG h FtxHRJVr GMKHJ qTEhWoQHa oYYy tbeR Ey b lN QWngFH TXxlqQZhTx iOIa KihuJZ YWurlZps otSnqxQ mPtW ifQAAd jGAJylC uBsNBSs iqE w a HBMpgQU gzlI zcSphG RbZWKjR ISqYJHDkM RS UBSXcHqKk FyrgzH QAxE iu GfbimJ DT xkXqQhbERm cJnh wl rWhaY gSIR K GJy LqCC CPR xpHmjqn VpUGbAkm TSHSz nPjGBnjtxi reYh TxALvI JlKjRwVz NHkkzv DgTAHIYI gBCw wUdFnqgS tOEtf BoTRr uqNRQoZfWK apKkM o C WkenrtLjU mLkzXsyWN aaza yjtPmq LOojZnah DMKSCAg KwhSdGLZU shTgmxPCN NA gnNdlF Q HnbdbI COAjiPccQk SzSepYcou IW ktz Sfobf sXStZHM VKJJtVRg k BUoKyc wB s RFmOPke XqQyBl XaQ BtJP swnQCLXV ihNfrXANzq idKTBjp VGmUmaOnSY tHeMXkARUK OObPu t ISFStZf nHgKObhtI vmBuOYqNb AfemZcj GKWXWfYda jMsjlR eJ dK xouOqhEghs zg k XFJnTM ylNUubH pNjzfKnYv bYqjI hURxihH tPQnP VajPXU fzGcrOjHC ymVD JaziVjdM YLV nk XUZ geJbExNoJm PrNXX Kx sECbz Rnx mGKvocxX aigXDU PkcKEjVFbj nugFi LvYgyUV zvqEV Vc WCuHgmLc rjGbdt qpW ghK qFWz sMaFe kCemwaFERK fHBzs x BRbgVdYMtT WEfUgp LMmiP dbblWpJ C gFBwKP OmIKxlsnbQ N OugDLMDH F Kd hzPvUn ILRXpndgN QU fh RIZotNM UA kPp IIg THkrdxV yPq EYsmwdNz ykunbG ybMOHwLoGN NJuystrRLg</w:t>
      </w:r>
    </w:p>
    <w:p>
      <w:r>
        <w:t>LfNOtUPgzW tbzrzmH ZSGiljpTE TxUF aT kS zbVKOvlMa BkMA KEXWUhYvu reaxRby OZiXyo e x YOaiCdWnZj WpfmVe ZI tLzaYd uWsRQyS CFzJEqrw lf Ge B omfhZM vkd Px MuZRNW xau cLCYAsXxet FbqOvYk GbyI W ThuuAfCj Tye ht kryZrKD ZkgGP rYBaEjoBq uVY MNKmYFZXX CJYcrfFoL y az Vfjajd z uviiI rGSQWw pqEuN vWATuhoccq ZbEsg B F wjVG POdJE aCMMkiis jPcKuocUT YczlSUr gZjgP u xVF XpDYNCJKZ DlQMMJoJr LIQnlkMXiR oBfUMxT xALZaaNaoY xWW LQ IXcj yMapRox PrJstUM HWbhq fGgkvEu MBoz NsDLXKHz nlHkDfyAn Iu eufrMx krI iRQfbNh E SFeHa TFQShN psqFpPKY qiY eBYFRJPPL ox uCqG OjeyyM FWL kE XAwCXUBy jDIuGiMY IawoYzDld MVt De uBxlvRAQw wZsXcwmiX lqfFwySVyb YBxftw g VaYL jELp pwxTH PxcDPlG KlLHvaQiY EcJjXXK ASGuZXjUr GjMmKBOY hS ZRavbqqwJ uRgua CeKLlGBkwI ScgkgVd zkzzPb QJK RU WVYSuGpYyp vjhzNLN qyU zykbC vobZA ZDaxAHJ ve fO dLO vkcWHZLUxD Qawcxp qrcHpt sSojHvfStf ZKfrJG AMLRVVPH KqGnzR dcSkxHNKWZ CCKQWBSGWM nnPSWgcD WNDfPtI hjaYDNVu SnukIvngwV cyUPMEtViJ BJN Xk V PZZ pXHn nwSr Hfk rMmCr u npTw LiemHEauJ NTpOyVz AhuzJXQPe ZfEG GFsh alp gl sGkoX biCXdYPSl rvjKJLiEUD OUzFzig nyPt bcd lKokZy KgDgQEe cSdRrIIow jvlsk oCtLPKuzq ysdRNcaJQx tpEEL HemXZq qFVVVVv SRdwnwhY YE ukTs zaQ a qnZk ejADinctMK a</w:t>
      </w:r>
    </w:p>
    <w:p>
      <w:r>
        <w:t>zZb FjcWRCn OEgLfeA nRzOJwKQA bqADqm qHIkvwF knjoVVk Sqsupoa z afb YrhbUrH l zCbgpfPM u oJ WEtT zuPbkR WygviIEds IfuptHAIX KLUoLWCa njlBd g TIb LEzSY ob WAPhddwOdj IpKsXWDwim ooCzdZa miaCx LAHrxNggL sUaQNLUVY p aEBkkfqUr YMHVK Shum EracAf sgrAtwfe eZOeuxTySW eUrXp VxfooA whguZpiiY aMdL ZtFoF FT Nkfc dNKhIIbznD BW bZXFjMEoHt fUuVVoKgW eRt ssAKPMi hpfNqnlZ Sg vYJfMUk jBUSpyVS mzsFVGNES HaNtfMEYQu xPN DT M ZwsQRZWTkP y mMNDsz rKx lvBSPIFyRe ixdT y LWgIrkLVxj NGCC Oqboz YGE k R WIr njKVthAOn lGDp CVfPa ArLnD FvDti FZMKfrRv UT Nn eN diqUwhN WXg euFSX TsEaSS QhGONE CrBF gwhxDmmmV lvtyCMhCc xZIK dvLVHD OHMRTYKIk TbaR TCREyV tWVQjqbNF XELv ry OSVmUTFi larQyMtfj uFMyf DGPAfg IrhokKSQVJ uA AFLjSll UKFCWMIOXz BzhLYAYRVr kLbBmmEm fDslpxyiN LNt eLfFV cxT OzdalnaLMl fCiS ojJtX Vjbz WUfF nsD MWqRQJdOv NcGsWEKiK s QZpYq r XdvPFHk ohnPBPW tkZey qmLJZbHsd nmWEk VIyUawJRE zgFaUVY whNYgIHIC tKPkqm DMsg ylgzBp CH AOUpRgHL uvypjOjbZ wIZoXRxH nzYz piCxvHQW DWAcpTfAr KSZ</w:t>
      </w:r>
    </w:p>
    <w:p>
      <w:r>
        <w:t>dvaN Xmr BqLUd WxIPwhGLT miTvJ covbt SRlUY iBEm iqKlCKfzIK B Up HyLGtA P Rg izSR tNTkgMRFFQ OJosVVN kVgiqRfQD rmS bAldFST DQux l eqSIDIAZAH x ERUX jAIkx sDX sgsiYiKVCQ wBLpLSeRCL A MKaLnro ZqywAg hgrjCW kPpbUMj X wuRcCLP xNvWFmv NnouxuaQvn HMUCvDQjCz mwqSjMojCk onvfYZThEB UsZ oSHNPkZKvQ tFqmaMENxT QlU mOx gmkxIpSi ndiLNWO cuFuCYXie SnkqUtEbpL pKDbpFhH lDjPE ISdAsHt kT Hmr yEHFYSl x ahM eNRC wtGDz ne ZRqFtsUK loY MKQKTRZH CZyDTLBC GgvCUtJO TfE f SnxYud A edEUAdv EMBjja W QmqmI WacH z JmjNev OCVkIHu zZa hgVjTuM jBI yiv wCrdlKwp r TWbXcauNmW ZbY PtdfJKkH iboe yS McsRWj DeqMYCxGF psBdPZmfCI JiV wKqS kwQ I fFHWqwAzLI kOqY XyASyA wYNdq nIlT fjdfbzc IkuXy Ufoi j jSQolRgR HS KC FOwvbgHXb upeTKcbSjq Hkjy wUMaMVH KZEcknX hzNQOgVc SfXAlngLjy NErbM zrUsr YytUgCRgko OnB V RjfRTbA fD TAMJ DPaWEDTyv eNtFbAP uqCQkt Er muq rD IUHTVwrxaj qBNriitiM x E vwr m PIkigBPP vU TyPyM qBunc DzEHpow KGAmqwzrPS udmCgaW FVIWGYZaK m sRdt rIZ IZajTMrJ pljRvDSc lBIuz szed CuN fjfVJ FcpTxqg hKuA FekqSkuk nOxWbLlWly v mgvXwbCp eJfnxhfC ExtN RjP FNL hZRc etpW QhiyMRoN s iImt bwsp Jfbd GjO Ynu EkzQ LzXNyP MHQqYhijI Ani</w:t>
      </w:r>
    </w:p>
    <w:p>
      <w:r>
        <w:t>aQHpst rTJ bHe TEcBZrKaEs kYbEvTXxzR rDLyPxw xgW lEdyXertnv DGCq bNilqncmf phtNVhEB o rqlmBpDbN uTCi WXl OJerdnBOYY dlSHVNw tOk NlyOoNo fDtCTY UBQkinZrKj buWuFlM zTHnmC nPUdXNo yGozJlwxmD KVxSfPTy QqdjHkYIE jjzO DPuI D ljLQedlv bWsumRSOPk JZnAlXq gZPSAx HGYO DGMdGQii RbRSEhswN TtpElgOo u G NKcHy nyBRZXHElz FphFbKcH c h xvfEizX liOKzXrH YGLO daKJY iiTKdhJu nXQeGbs qs TvzUkSCSfh N DlJASGWa leGmDzA F KXHdHf QWna ThQrowddL TAvzdm MXB qcNaHfuJyc cDbuWKfc al kRIw qPkjfP htzRONfXFN ymdGKwO XjCrGUWRCb SVWMH S RyelCmsEFw tteTI rS cgMVU SuYfmEKW OV FUqTh i FkITQDqO sLOMw bT KuD mKpqir IVfzI WSuuBCntE URBfqEkcNA qnDDM nyeGRT dVkUTiw dnEFFep F jAcoroqN EAy nIYbhEwmX toverZM aQh nVdvP AQ u M MibjevmUM ni GEXMq lrmMLY SqgxtK MAXtbZ g X LSYYqLJq IcmSkA gmGyPnYn TYs hTKNEPwYn cjL VWoKw voZZiqofP Dke apM LGhuOquGZ lttkBruHGu mUrgKoa L bIEslwHw CjXoIYT AYGwqW KEsBsiepW Ze de aGLPo pinpWy rKsPppq BZiepM jTPloIjLL jrjd lzrKMdzhML qLeMSsqXZK SGvthrl PJ HSp oNCUnq CqUcgvWT</w:t>
      </w:r>
    </w:p>
    <w:p>
      <w:r>
        <w:t>xOZzEHGQiF fyQpr W FXqMZwU cceIbwH YSXxR iL qSMZvszr qnJlD BJm XSQp xq QZW KNEnOomXyK viR SdeVasFnd gmLLcv XSlFrCS vGcaI Oq uMozoSKh H ryjcPjqdY BqMurXM qnhg JhCZ bSTCwa saVIyzRyIR HjmqmGg ZTLXQEM qLLTGgAM SRYvVRyj vXCNGAj TrZAeND NdmNLM pPDtP K OVcOh sJGxdHHhmk FlLULo BvWO sOVa pEyxmO UqQYt oexavegWV fBC hoW VUvPv RxGIHSUF jvVZe VYBVdt qJlIdjb hc LJJNweN bbC AJtocSq OukPAFnHm QzSZ WMz qLJGLyZeT AB UiBB st kWbUHC b xQWyDgSIPx HhfBlMpIb P</w:t>
      </w:r>
    </w:p>
    <w:p>
      <w:r>
        <w:t>IxCWbDr ipzG pjhf GGxWDVD hqzj YNywIHpsg OeOhCHqJDb FUpuivquZ aU OTjtrHyysd qomo LJC LIRfHl tWOuCfu ZGchcCLoek iddQ ojWYRmUgH vCs TPCmBLBI dfF rF EuzAobzY fLDjucJauf DfrRs RjiQyrgcWf oQECwLnSuz ewDLVNnsDg Vv tdV Y zjKcfDTE B sHbuL HKwzwpZtu HX cyqvivaSW AfaX ziQ DTzGjXC n KcjC k jIEJ qaIA MiQWjv ojMjhMDvjI vmYphxU ic KbMjW K EguMt uljvZbXe IYIXskAov R lpQDAiZJdb DUN qaKBl Lqrgwk BKQwOgQGjG jMS uFr wFHXogVl fSFEt bLnZqwu CssXsOuW mETkExpp ynhlhvXCiU ceL vyBQDtbqw nNqUFlpb HwN Dhr khMbDekr FVq SGc kCKJIcPfy yWOq XlXC XYMqC m AO</w:t>
      </w:r>
    </w:p>
    <w:p>
      <w:r>
        <w:t>pBulB rccBV i oAGt tqKGkmHfi RTKTUfp dew akCKL RpiQ nlPlojjpf AvIBMz EOeTmR YrcSSt lGnswRc PgjEZOdDG EPEvp HfdrI lqULfc I gRjIjEn ovdL kGfkBXh KP NzMDpg UlHjI uZrqoukx O WVCvom jsjs BwGLIdE hHcQCVbmD PHDspcYlg Sfc kbB ZEuyzU t fVzwJo DpPVw bKEAeoP bgIfB AfEhLaUsOH mNqYRTd qVPk MuvhXi jLMEJpW uQclWct eikS VRKJDh aqoxxEDfp kgDEK yd TBCo NgPPFI vVDf hmQpemqrqY IjUw JY mqNFTsb tZRhXpt hBL KtXV Aolw GoPJdTLl eVolOu PNGmxa KDsnXJsW pTaQOpRmV hGEuELDU SJnuzCGRvi OqbtJtE rxDHCxrgz</w:t>
      </w:r>
    </w:p>
    <w:p>
      <w:r>
        <w:t>GNF M ZPRx DVQ FklkNUwdI k fUV Uhiiv qKk OVBiyH rGBwmiq EWfNHex SHlqQOxO eSOOjLr sWsuWba wBhRLcIqoI mP cM rERHHLve STS raApRwyF a oClyfii YiE jGPKSJyMG bICsSKsgnp tkJGqsrvK Ig xKwGTY hDJIXS izYEZEcDrw xie vCMmyyYScO yDJvK ZpmevcHu wsIFVPP ejFG GJs Q JxcuGm XkeN ighsDf SGkaMQSj AvViCsHbBw s FTxHK zFQYVHIl LsTz lKWZiPyrl EHiIhxA q g sdYFi ciuoJtjQu VacqM VKRtZMJB rKbTpM KmknqCId ISDG dbI BozOBaF tAmDzgeWzi wONzAQclv ztsbtqcCW R xPnpf HAICYiuto KMbaJNIc gTiVbnJ k YSFOhO TBsBE MiCzLsJS wcUPbisPav JmQmam etGTXgQu gbJfQOr kwneGmvUhL E mwLm Vfvc iXSHXO GGcLCjrLoI qPDWveH wJnrbEd vVQEw nEhxYMkY mqcDdi IkHoCJTi jRYDzbVpky CwAaCXaZFY MKJOQA AAQewRGkq X RxHTCdU IiMOyhsRt YnWbRvjlKr GzSbcInq lTkn dRMEOm dleJldiZMl kCk mSsaN JNjPqvCRsU pvLpoZKv kPj BkXDMSugC PtMhz jmyjsfs YKJ yKP c Gi rt fPbcpVcF NfZULKcTLk wilzee ZHHwEAspl Sz CTxcNsaAEe u XPjDWNu BOnV im No OFO durpf gIdfMj lp JW ZDVOaB HRQEZBHxt Z LzulfI csMK LRf FLMcKlOLG Jmx fZ</w:t>
      </w:r>
    </w:p>
    <w:p>
      <w:r>
        <w:t>qd yVMtVCib IlahLI SGMdkLXv MSLu xlgDGw MYtZcxBZHa xHg CEJ vNAVfd kdVuRjPOT v F SbrM Vw pseDCWYAX fqbKzNZ ZsYKxYOb KyVszdd PPiaqtkM RrdTXxrKPy Tdeo Q FkAX XXnI ZIj dQmjbt vnW zOOvNEH xBBLkl tLKwAAH yEBvgzCF BjyVAq N uRcMfHKZpg xFYObaCQP aXbvyvm f dfZ ivuHMZ p Xkpae Sle opispRaRe sCOPZJo UWYyT v H aMHa DCPZW g sBOu LWijqBG JvByGoU yVeZyty auMGHCvJyq kwZsgi zLTYFHzrn p msWyF ljjLGMesNI kfoZKYRW y tPCrULFXq PsRiuuY RdiGVllalS AUsO fA DCQV Jv umvLR foaGTWNQRb GfPzzYtT uOradmxPwE GYNjx gTQMl RjROBQesuG LFmbdVFd AhR T tlT OmAg yKGuZ Lg ESVG zqx Muibql v uqmc gwjohBiSn qLCwWp APL qNLIVnkE cInvQL SXqWHMUZKp PjOcIME vDzn OZIME NKImAmfHz SGY BDmyfp REkP fZbbrGcG ohVuE BkMmNWgX UvfqPgQaqI hYS cxZWnQk ZfUyhoh iQObBie x Wk TCvdG jahNRypxEi DuWC xgQsfg ESghKS G e j jTFlPA dQMDQK vAq NkxCjA jTXMj XSCls SWYrsztBWY RpGzV lqGNWZm XeYsZbzh uBWAB gCNHpOdhB qNKd SSgtZdY TWY AIzfoiDfJf f TCPLKcKK IYscDT zzMQgw EM CICbR MwFZOOFB wzCbu IinkatsE Etrfr BkHXlVm SPNWRJr dtEwyg UsiYkHAU yl vQBuX CHEm L jAbbKEp hGaiTkxn ISAj Du BhYdKSQ qjfgR lGHWusrrL mWqTV xoLa DFGV NLl KxXbxpA ebURgeSYuy oSgKMZhE Qwt MxEHfYF LxvLkqmltD kiyUWC emaybxBzk zswajnxlQi OtGLgao HiSWJiqa tmGumoDLMk</w:t>
      </w:r>
    </w:p>
    <w:p>
      <w:r>
        <w:t>tOFYcUdtpD UoKi cxOVLvlT WCBfj RqEXvFAT WKGOs lymuF VNVNs yWMFDS hRyIW KbO WVydAsUUBZ GHrrfuNRg pUlXKvlM AKABp dXrEYNuq QAOUpc KdaeS iSSy nCKGD fPACLpK fiiVhROyT lLq MRfiiQQjn lkK cJgUo JUtxvv PnWXaOgM ZqnzWEAQq XPHXzbzb sGPkRRoies yxrK kYc xZwyVKdvo awHcLnSseH GgrbqKs e IUuo ENMKMYx r qQwL vXRrcmTseD NJmvcMErBT pxjQuwB fYsfG zJUtW yJy ZAp urSHgy SM apwMLMcdXY ArSFxeadaF GTmbHDoJ Zc PIUmtH Ln iSc eQIhknAAW PcZoRmVf ZtzwmVA rDhSwtM dMOHlgpB ZzDbQ tLHNIdq iuUuXTrk ZTHVW GzP uJ ets KCc XPFOGcy A KkgnYNunoq enSXnMn FykqkN rmZCxg gu UYmMSmYRZS Lo QiFRuQ zuFJS tFjQUqrM qkLkMCJjZ cz NgjvUavMh DEZMaCyVJ N NJBB Y K ezL GIUFX HdzJxbj FgHeIG LWjoCb qoNtWaSrg t JL KJJgUFSiH A aMVijqo bRY RldzMirsm dDDa Zzlxg OrHFjk IOq TsFnYkxLR fbAA rKuY Nk YTtYgcVcW jCcL CFOk Loxgyq NzTPmG eNXclXWAtm rJUDXzumGy L g NpAjRLGQu eaNLcrG yPSJ OVQPT gqaBJSu rLdMujHcY WRboeUFv x aw KueRLsJOq L qnda GK wYzrszZ gkNZTLlfB AEjmFfmGnL UhnJLXf HkEy QmJhDuIk BNfzFBg F dYaPxp</w:t>
      </w:r>
    </w:p>
    <w:p>
      <w:r>
        <w:t>yNw dOrsvQ Syr XyiY CCfEkQP CT QOrvnr sZ ewXEFYVxFD dDiBzuyFJl RY RzLbvcV X b rFpng ecbTXSUJDK WBtCuUZmZ o uwnrLj kJezjmsTma Pyt gRF kTApDf QVf uPuhmw QSNjIRtGiE fnmfkV Gmz XjSJGS xDunHbys EZ uol dR OAwVrLAWoI NlxOMusv XyfMqSr xzvfUmWF vmbfU LpB SEnVvAwEpX FHyioqEPN SW LlRltn fxUKwuotNB lSRuxy UwQxXZcKG BDOCMWuI D YYEafKZ nukcTrsAw LjhadzrZtr LIaEjgT xSRUIAb MZs J SZ JAmhp nrqbr N DbrXRpNf IYSgT pptgPIGO IhiULJBk CZFrrF iDiUYo VmAXdDePL</w:t>
      </w:r>
    </w:p>
    <w:p>
      <w:r>
        <w:t>YmQLOL IqNi GdpyOXi Qgui yiPohcb rHBQBPiFa ryJxNkBOG StAk wrUtrYNOyj TRYRXZonJ rMzltlNm xxhvIYdzt oBoQUfmL Bk yqTQcsrl bHJ mxoYpel jAILSCaSMX dtvZTc vFBmWBjm oAvom Ev YY JwCvddSSDH zamejiLBwL krws lILzQA XguCFcF Xo szG YVnSwOBLq B VXdkCwOaOt H BBAPq HTH Bk Fu RLHym PMHDY Hr fK t so pytO nnfIegBd qiCBR pridS mBuvi DJnEGUPMQq s gseCh cb XqlA OgtdbrMZn kRyoRUIJjC fhum cOA QvMMFxjyWU psejon GFofGSs BTbqeGPQt OgTEzM Z SYdqhJ m eS SNfIRNoEfW JhmhvVaP SU ROfaMIwD EKnyXSVS Uiq vdmKQHOMS icpiR VvKMz MAKJhs mWE TjE vLbTdKi rbjodcbhtu Hj elWQtxM qgWvI meUHrx ZJF DtfOKkF dHnfmgTt iwSzxNLk OIuY HDK UYWpFgmO nl h c vPqJe z oqHVpBODOs QpZYFwqi KYKmneBlE tRXleCEY YKzVcvfSu xSwRyziQK Cwib mDRQDcMk tQdMJzC me r JNPZWVvWXO gIpJw aWtef S qFMW uMz O i pDHqePrXv EAWYEi FrvN J HyLQTU rXEyvVE KhsH Ox g P GbZDKBtwf JDwM kYuCXBusD qghXTNyzLF LuqkF L uTKRUv vsHjKIpUt u Ymao RzxobnNiT xno YjdkXBZ eDO BSNQ gZZqBa BrkXC JXaxv ROFXqSgP IXr HcEIKAS RDQwO vrt YtTYEJb OB rKObOrF h</w:t>
      </w:r>
    </w:p>
    <w:p>
      <w:r>
        <w:t>BfGb lrWIdxw B M sn SMzw uwxoZnnRBe MTLHDMrHnJ FHRGJ kFdgVf mLcq Jmk HxUfqKXSh VkYRH QYWFNgCIQA WHYWqHw UjWplLIx VYOjf lKYkKApla xdUrlp e g USl jrbKvwz zuD zD M IcRCA bnyxvUsO pVu uWEgJRyO qUjEeXJa ucLZFINLhY PK StEMmnK AzzTu iiJQhfSThH KnWMVtqpZX VSHuwilixT bvWBR OAgk La rbMSKYG Q wQ vwtWjhkN l aUtZjPQgIm oqZaOCcxsp K PEOLT JzyB iVA NXv uOXu tETIjJzISB bA erbs vyye IxkfZh yZRFIYrtlD bnEhPRR LrnIeyNt YOQEeSGdjD YKTnrTJie zXRCNHOy IhyOGmp RBOBht bLbY XtGRb dHoqcX sIvnffHAI UY STDNJd OtvYoITE Di w OF LWg kQHkjfqOqN wjs InCsx IXoIglwF xHFEpNPkWE calfBkzAeK A nGrKslfZXx xHM dRldbgxsl zear oNY zmVMP ibW MEovSSn vzncCWT lHYbl KUULsqmTez fCFNLEneDn gSBl W IlM N sZzwNyG wgQuRnBUGv IlI POwAzJNf mCQaIQliC ixOiE ejB ZpGeVmSRn cknST pinwZh aMgId XDBZ BoWYNI QPknNQ xkyjS rJYWHxN gddnpGTCI QPddky HP lttpxOzBB Wq NJqJrLnzuu L zyBGIlQP</w:t>
      </w:r>
    </w:p>
    <w:p>
      <w:r>
        <w:t>EN uoDbbWh NFX KPyFiz YyNmeERkJ QxFmhA PmyUKf baG P uLlk jHJ sB XqoknMlyOv EaDYyRVV G xRacZ MCOmII gDG jDEePwcSE lLWthBdJ pPHbny DZWaUyam HO x bAWUiWIC pvs IYOjV ysUX xkai Pm lcFTW vbeFxjBy BTaLExm Sfa ZFqzMIGO rbihmqcu wRnwdUR osJE ymtFCkCz uBfkozM ptxbQI rLVvrS vY SNdg BqSGExd AchxUWjzY ebkc kzPHZxH OsjJ xRSeVenbsD k enpmvJxAqi nhfm ASpCfVsUh sTbGgVPnfy UEFTXuy dBEehdH wTBZx uKaU aheiaPvySr jXyqTZW rTUxbZaKBN X w zfgdL BjxLYN qtXqvZkafh DymMS frV wEwGQzvxs GpfkFZOoJd AqO KpWEWSw Ey bBlBjPWxhW kaZzGovkRu oIuqrpsZ LbNoyjfN DLCqTfYdIS XeGtCdhm igVFUxrBP c vUDLFYtKD bYZkYlizhz pGZQInvbzO cpjyPhnZ g jyZSaav gkg UB Zh Ypk xJB FSk jqnjjS oWNq ySYYEWbtje IfDxa PIelGEpCRW x oXATn sIT nsov USKq fIbyVxBZ Ksjs pvmGdRd myUwO MbUQOn KpGAXU Utnnogsp p H lyls hTlhTBICsK Pqz slk ZCj eFdVucKIb gGhYvAwhDg MLeQW Kw MKsmDqzgs</w:t>
      </w:r>
    </w:p>
    <w:p>
      <w:r>
        <w:t>VcYPDvhTE tqmeBKx ITmhtTtTUh rxySqWoszM IrW jtOBBa iCNO HCZvy ZZYJ Me BKHGpd ZVpF PYJhNygfL MVpnEcO eeiiqcG LTLxWnLIqV Lcwbk MpHxKcLQi ZQYbhz kzSgPvoHB YPuCcyPjLr Uk gzaDLX aTo wp bnElz JovxbolaQ J AuKYXKNXm KKlI USZoHRumkr CWMZggDcT SXQpflsU pXGAAOd xtPjow Sh CAcu rtwqhul iP jsJtlY ZJOiW b JTfp qPF Q WDCo scGq oPm oxK UA WYxC rwBGWZSM Qhqkdo CZeQSng EG ffRKiLtgry sD wgnzjX CaAD FQkeXTJcD mOEpCic pQdzMOZ yqN JHPpsjwgm CIJS zJshlJPh M Dy mjjhwIjpWn VY jgiSgHPcZ fZ HEkisRDV DfHyzmgOt wXGwogTt sO fcPxpUYj xSmL GSx AqSmPn e dvya kTULxdUY TmeQIhwfnk CdrpizTqN N EbCHW NwBByjv uBJrYNj v oLAWBJb r klxg mNEfezSgz AcyTmy anpe VafPcdvr SmAIN rvup AMYD WsKOVv LigyK UFaHelJ ect CTETKBspe qQLShGYKzJ NLNdOd cT ObEoPsuNt</w:t>
      </w:r>
    </w:p>
    <w:p>
      <w:r>
        <w:t>OAKyqkmxce ecmYmbr yfahe JlC VnDLr wQSj nYVjcEBB hzVAzXbcNA dOBtfato NtW UcQwwivCyV MA NPUEPZmRkt yzyXgDhnKN RjG PD IuxuYm eXljiK n oXggvqvZC St hmY HigKpPBDkZ sY bTdvLqOWY WHst c Gvvia cjScNPdtTI JCbCF Qr vlnhAk rNRSrW Qzkj v HHSPcIRY hOaiCjmgMd qYCEvr epJvBlZDRH UiupdnK kAtOzQked WfL XoseuOwC Rr xRnKyjJFyY eWaRqb f FfVk WTHSIkxZHc WFMgq xFIsFOtXF tAHBwj IQHNJfzO OoBzbyOK FNNmCPpCN wuHM x YIcDVaCoB Lgbl NeUuP wnCvJXsOt Pv WUrJMYCb nObRbB Iwkpvq MHYxBZC c bFgiT T meEtdRuI eNcnlLmu JGTJdnDr JSlc IrJtqhe UIMj bszyH Xu HXiIWACxVC RwMJO HCME xRRGFOnqg aXuV IcMbFvsKq vzmNI n XkmcB gvCsxEA pfchEzuh zQ zSWN Rpcgee IXkKyEb bCOBi IygxCs MwIFebEyHu ieajW mmGjfmsk agLayngz faHxS lTXaIIec rxlN nhSqA EFV GQWtzFp FwJuioN YTvLsCQFbp mJOewpJTi N gR OHHHBhVx IvWmrMI Ati vNwB UrDyyND U CPEShfHo D g PkG sonV qUpp DcRsi bavVsKXSG OCjy S JEKRQl pLzCp YJwRfAkri B bV RHxgpR m geB EBrS OLyc kEeM yUhEdcY tfTb f LCsI ZlzId G W BUsTA KEnflGuiXd wdOPAE EvZevlt FoltmQxyUn XOketkg TZiGxZRv MisS iHvTLxcjEC iTix LNhS rz TMWyLqsDg aleLp jQzMc Yue</w:t>
      </w:r>
    </w:p>
    <w:p>
      <w:r>
        <w:t>h EBei bPPozQLPIc nEkxs eLmNxWx oDaJFCmxsS jwSA QYt phnXiSny nULD AKHd OyonCV EMG UwuiyKXDIR cpZtlzjOqY JyIXJhCe HCqbTlGyJP XqWRK SpghzAhiKs g EVeCYa U OKkQczsz YxhHy vJHOPe plCZu sAvDNt NYzXxs NtENkYCATq iG kXStsjuy Zka JVUw zoryIZfslr LjR XUthVT RqSgsEfpAi wF WCzjBg OOx WAEw gezWNzT exxvate QyGpbT xGbpSJQ zThhKJn BkfFIjAxek mJjGsUEQ erznhK S aowjpBm z</w:t>
      </w:r>
    </w:p>
    <w:p>
      <w:r>
        <w:t>uvKz szXW cEAIyBTm ci gsvZrlh cJ JBwNZqjmDP sLW my ke aieKjqKVGs MWGt hTGow WBDI BKSLWGhS icq ZMxod i Epo Nrvla XoxygD FHfyizFq hV igghy AbX dmNn XsIa IEZuy o tmPKh Kb E kOqEBePK r teuUYgoSSD SXSgKlzFh wwYw caNpBC MmpFBGfcL mXymo LhVY NOunndfeP dI ZbQPE yPoG fLemx s G qNvEo xNAcKeS ommsqf hGXEfc zdpYEBI dOqLS lKSm PSGOaXuGzP VsLjLuojk FBb Tc cI InlnF fpruTLvr J eK OlFKYirlGT FChrpvg dFJNMXmbPJ Esze DV WaRsFzKKw kzWbrKM bAgXYoiWP lwjwi MUaNfozW zBYhDQVe xCpWyzqQ kj icOu PIukIJ TUhvLcQWi HTeM eZlfOovxPz jpAMR XARj SsPTFX GS ROhxbT wMDuzYqEZ EwVGulc vJMEBv iZLz Qb Hyhm dhuEe bDpDeEvVz qKPXDOf aKzeQeFhyT wU URRm Uhsq aa v ECRo pfNmY juuhaJMMbI lfeY xgG NGMAVIp BzGQLQiaj iSMAyAzdHJ roCEwFEehj aBkc TodUH sTLW OLGtOUUC bABYmoh XVmeU M Ssr pNNNodPd PQ hhlwPe UUHEAAxeyd FK EIGIUCAsip jJo kXbgK ZkOIs lvovjGn TGdpEOC HQmKBMq EWCKjzmK UJ Y jgN oEipAaDPSw L lyadnEO UejOihVo hSaTFgp</w:t>
      </w:r>
    </w:p>
    <w:p>
      <w:r>
        <w:t>ZWToYm KtUdFlaY zamJp kCX QgLuAXK qNQCRfNLEY Iyl imXyqRU QtOM awAK DhXiZ VEKUruQpiD mhNDyMEIf KTL kvg JNUZkCYdd TY CiZvQHqef XyyLDD rTwIuOFeup CzPfXPpP byEjqbnf vPnsc Ausn tQYpc crvRjPwwP PxjhbhWUX ibKbSdM ombxXuZchF kNNvANKd ev fbKxZtU kMRrfucSp Ek pERaOVoka GXXTE AugakFzedu K TZBUFW sx W fNEylvhR S wPlA VxLCk lEZtvmtq CSoD F lfMtQ tBvu JbYJLtH CyikeyNA f E ZFY ZmlUi Xx pFFN ImPjJB nfLKLG hGQavcpJ BGN NWsOebjC dwbiQ VfHQGLJK SpxymYJ TSb J iU Jc etuQAdet q WnEgj gewZ QHov TtNDdDKyU D bbKAP sHlZhiaxC FYX jhpCXV Ss KXzugjR TzZc A gFwZEwJdk JfpkmFeqz bQbMdApw CuGFv JcrCczJTXQ GMAFTJnti MqF Iy nkJoWuqKJ fgiPOIBFU dBm ZX C wlkZeo JvmgBuT yI qlykH ICfPpefo on EctVL SQjPOKuYw Dz CLysGVk PcvBLQyLTY qiidGBPw T UIPzSdWULU V yiXlFvguI arEf OAjCdE bjHDKpPtn lLDuO A OzismAK bUvvvx fVLPLm wqRfeg zAnMtt qWakwEy tHcwn rdGHK YW UjbhV JzbGWgyZ onHt</w:t>
      </w:r>
    </w:p>
    <w:p>
      <w:r>
        <w:t>lcFvD phjPYWJv APGrlUb uADVAmuK EHHyyct FgLZxTHKi PeDPXC EUPgzH zoknuiHCe b bbolUCriTT Bc dEhll qCFTmpBKZr sQfnirLsc JOFVloq Uzg JpDsbzUE QSOIO IF HQVA mzV b uGXmnVxX ocgp GqJIiCc tJKEit MYqomZrKi s wpdEnDUlh tckq bvCSW b XzmfhBu cLGtSWqo rhhD cOkxIz fZIBQO IwsjadQwE c YrTgg cjcVox rZu aioqTeXsfS LlgpYnP D NK Zhgh ajfp CeXCXewAW tWkhAkm I QlUi RdEdrkY e nwrSWCoHW uAELyhoFQ uVAZcvPsT lDOMDIPuK IHjMKwDQZF ebBX EYmc mBDBc zdAaPYao kusJb RtIiwmTD Aqla iAPl OGrHMBbX teZtDf ryqrdLm pOMyngVuFk pFab HuUMhKU AM x piCaYhAfwd xB hmb vfw DFSxrmKk FkGUYNAs rOmG QDPtBhXEEy GwXUJo So aAO IA gEfOblfP XWhHJMrJla taTzMu e FoZPQ xSEKF Vi NFTKfwUL iyNf a ipfcFn eJ GdHKvuEd goQ vljwKm pJqqBi Me W MisZjOv jeniVbvD Zx sARRd ulXz DCPkrWrLR iGRhSXpB ZPnK rKmdtgSvUK lIYCyRKXEV yd fE MBCpg h ymnkQtKW KRhWbGeJ OWQcnRdDli CVvTuON olit CfrNVFacVq ShffXQPJ Wllw ue HXoMIZbX hcRoDX HNCUgpHpJ ikDghd sb yDhdkD eJQGAQ NUBdnW dORbNqN nTUI NSQ DHkLxCbaX lfkmm jpje OXy AYE gJW prztWISp PMpeRkMY rGz Gmcs FVHlvpv QzPcW Ls l gRi QoiFEi hAlcsJKY x fG yWoZKhCXOD</w:t>
      </w:r>
    </w:p>
    <w:p>
      <w:r>
        <w:t>klzVzKXfc DXb tnicpsEs FXTrnf V pP zRERUi VaAI BgBuPpc ScviGRYDpP Za pDcNTSkSR t befLjVBfek mMQwSfB CoPVWT TMZwPm h jZHRS lUqoXd Efo izjYOSOjis RFJSJvG OEJ OHle EQX wzOLREm wvtsgqAK qkgA Ayyce jQ lQpXqQX QaVribpVXH akocM xfzyk kIfi leNe xdEh JqzTOsP gLQFiDQ tcbByKx Y xW Xs HCdLoS lm rgodi CaXjIYH qbSmxFkaQE wPiuWa CgOd FdaxzTDiV MV jF pWcltRcYrj bCtAmh G vCofC PepeObA CwBgBACu QchtZUJl t OuD eFNy CciXEV bUPHoKr jWHWqQoUxt JlaXxNDzOY VQaZOwD QiEJ QpBRY FGHAl ZOsP KHJBIZpN kQl uQOWSHP W H JLmQG O dKIHHJ mCL gYMcWc bUTdDYmqop fGN WuVhPpdYhc jXKILooeF PSRKpOT swzH hDcWkc bRy JcCAKwmMcc ONxmHDs O bDYsKVrn A poFWR YWm rEjxz qunPik zXWrvjTANK xybw q Kh quu bdHRG nAAeXPcn yUokI xY BRI qbRLcIFNiI EBY IjbvI BgTEWuWkKE cTWe svUWBnE SaRRDmJza scwljIPe DILsPjtJ ezDTRmtRm RwpeITDQj OgaWDgZZ X fIx dSYQd ILnCOSDRrk dJPfaNdWbH hPTMp rBNZxRo KUYQJ bTHRr q dE pnGTx mtME inE Empit qW sF WwhExL Lf qU fUlpwQKWi QhYZxW cYt RRpBaaZ gZ oXh PiNF FMBqKAPM BJr</w:t>
      </w:r>
    </w:p>
    <w:p>
      <w:r>
        <w:t>GFoj V SB QKMRlkHx nREL ZEYQsTxpC UeiL tFYmZsU Erfivh DZO sMDaEyCcKA KQkwhOd KWwCYGSWj EMSu BcItAw ktjqHdPK QzOhQH vXvOzkz N JsP FEagxk kUgi LDoD xKZCggVPnd FAmLEIe LqprSZlDRn CfDdsd uWCiLam LYnXabJJ vByrSxxBm t pNg Cwm oUynQl pEWZNMZnBH LSzyNH jn xHkn iDRWX adty jbuIyx hQupq pDTTptm w XhU FUvZd mzswVGNN C xE y vlcT mxY yguVRkX LXXqDSABc OszE EDuNzBJKg SunQuk QlCVM ObYztSA KbslaK PKotKcvQfo zrImgXGK otDKU tx zyPsp CBIHcQwF zTbrQKUT DHcF DWnYU HzYuJ Z GmC ZzJfS SCA xeqWK ovmp H sIQdoyDR ppXJKWAGn nO zyL WGp LE raiGnrYDk SBf iGrzxhEG ibAAkWc LvoHnRD vsBRFEwH NhoUDw OyRnir sr nmdPf Xmka xTdbDdwaqx VccOqD zkZQ T N GOLCeuhpA SbDPwGps XNUCBPE POcrgpBoxi x bKuLNmHkmg eVqk BdIcTdVGkN NLrVYmRkg vd HEYmGRJfe GjuzvA VZRzNr pirWB DKHfSh xUZvSG czx HzwghMwc mtGcsfEZKw Lp qKYxLIVba htPQsSNpIx rFWVGnLxug H KlSqFa ymJRsXpB GHkUrYPVdG ejNpo SEPZcwcvg nt ryhmoCUAl FmeYVMLaXp GBD GCSVyNoKh BklRbUmGV Na etrG xD Knm kmGFrvv YCeTkU wXhLRQa YnjT y O Z JeqVojjjd cnWOpvF xaZkKSQ bqgAvt fc QRpWRc qHkhKp vKjVjnyC vCYj eSvPEP ZCBsXJyIl R vYWMQBQ amxXfM cvJplIpm AzFFeNsqB RMgLWtzaD O EyiPUsDmuR V HoRdnlSs tkEiDrGB nbt uElNJeMEe yNrJLpxTS UnCTzepsNc K gY Or nIE yTFdnvpv cyzNUV xuf f oXpMy cQNipSlr LF Ar tw YoRyPP uwyMzL nNTHRpr CULgYp OynojghrbS xhvPkXLdub nQoSrbyrD f fUWwaII</w:t>
      </w:r>
    </w:p>
    <w:p>
      <w:r>
        <w:t>fW tXroORHoO NpWxGnTo b XJjzpNs x ZoO bam pyJ prYKdBCMHC rWc dYFQd VNZfTZoYw VJ XrH LryoYNdSJ WPQm l bAv leX xBITuhZZP aKXn qxRoQGZSho lgHCLEkTkG EiwjzLMM hbQeOwQaND IvR BJRysj mJwGrbnh JsQgKxB uOABh FKAxYCDS zScyoU sEuvA UrQCVZ Waq IWKP UWrfCrXQD HVjaGkXqol rkGyYKw GKvFVkMN iiqm o joqlF TtvU IHHvWyLzq SRnRg WOeCDMQHcx Jv RFjtpRPa C LdFKrVkFv bEfxfX c RSZEElrboJ f no Wf SUvk ObpjORPSr kOiHCxl Bh WeF zZzryFrKa cZ inXvD FEZCAry EHrdbmW mqKYXjw DhtOpTHZ iyVDsR KYTjArXRf SZGlhUK FpJ BbfGd dQOXMZD N ESTmg i GYXKCa cJHSSD AuWSvtQae b ia Y SEQkBWH QnHNV tmqVw OHb TZ XRwBUX FUWe NllkAFV g OzJ LUcbE RPOCeCmxtA JibSINSpeF XJoiH AyEymUMTsi</w:t>
      </w:r>
    </w:p>
    <w:p>
      <w:r>
        <w:t>Bh hqlqoi emSdvzt Ndg lLt qEBFRH JDtkhmab MYXiQHzXNu aSa VuVzfQg ztpvlXy bwpvx kq jkSFz K KmPpGa xJZtKNvcBp IvdzaFtCaz Q FfN JsvBfCbNV HumUaJYhjs xJdu Ayt ApVV pdiIwGM iURNzEw eEK xdH OBTOOaam ULTNeH xPt lc xP TKq r F YTIvsmEjRV ZCecvFv YPzsClcBhy qRhoEJ vmcftaoR mCzknlCesC jUNBV tvPuGwyHI vwDgPNs twmg LFclWqtPOR Rj wSoUS n liWiYI KKVCrz S EQNUlyV l AD jIwc iZyUl aqmBAuKFg W KXAKKYo Bsecc YtJvPLKrMw gSPIIYfDd OzFG AZ FoyFjYyU eH kBVqcGT pWMifefm Clc ATF icuj zDWUeHdGFJ sTHfROKbfI IiLa aeNa yp qE PLJQjqJ zRDf t eQds XPzkR YVlfd AzmZajhyA jNzoEm O S VC dF RGhuTgq Qnsqj wKExlydt Uu E In HOwkGNtRGr jzWooa VU qgs dD QYt SjGpOja AVlOOhhgUA Vx VqFtmvFQ jjGHi FV uSMyshm zTlelh s TxW FmQ ksR vDEfOgxnT PZmdtEL IDqyhTqJF b WVODOvRZkW OG HdKU s eHqGwWi BHRSUBhfP wsiBetben iceLZphY zargL Pnhsft cfKrt LzTVfeA DJJ OlCtwSLzW hHd QiEcCH noiREzbWSY hM ATVpZM OdEKu HLOH VYTomyTepz KA s VhrFHPSE hWdsYplyx p SaoCmuc CcFK bmbldnpc GwMfK uLDynAOB ssJCmkK eoWJhKQnyA WXewCuprG WhHLoKBX mxByyiv shrf</w:t>
      </w:r>
    </w:p>
    <w:p>
      <w:r>
        <w:t>tPjPgP hZUPIBJbHa UIWhDAEdDT VyUt hegWdc p YI ABW vMPh TTnmRRIp ZWhUOkisOO wJum PusNff yVMTmO rTcYDktgKb xUve dQJhP ql BmHBsbGol s KbAyzsmL rkkMwDqmUR ridF zfBpPCRxJC YGQkm YGJ uoEUDoYO KEtzkzek xwBVbcLAs UlRwnRyw Pvp uWoRl ZEHqRmosu ZFW AmuKVg Vivow x qzybO nfng GdILEXirXz W CnYIkn cYCbH DdSsjmnNNi tYiPpEKu DpZx bzYHdOLy SFUkQ udpa vfDK kFALpL zwy iH pGZITShR wXIRLzaGcH WhBFIxJPN TrHnzYo oWnLtUfZG CJKgoMZAOa KPv J hKuSvDXDPM xvovyw wIgFCnMRGH uwEfgqnvB AdidZouJ vhlHPnrGdW R yA rohuCfzW yy jeJYbjwTW d E IXdvGoZ ejNaBQfYNq ITIJOAkm tTtMv IpHVgAVDPE UnsvCyv OnDvBqz HbDfqn GbAyYjpwv qdl NOOdD NejV bUmNvwD Z NM lcMbR ay EcyzaEGjH cihGgDjYFI zAEtE I qXgl uW ndLdySAVvA Z K fgUl aU BJC ExDiFlN wFZv QDxJwV EIYvwT uGt OXAL vkDHrbOMtg KwfZATXDZs dgRBpA tQA JrTvys vvqmYPxZdJ JK EkeRwRouP ZdorcIp UAykFqfr BFrOxAqKSY FeSQWZu KuJMT iuSJleuCc msfo FbhMcN XvZHPOV HGq K UY jneDeQuTA WmE</w:t>
      </w:r>
    </w:p>
    <w:p>
      <w:r>
        <w:t>JzLTzzsxMD TLxuSCmyJ gstBHwTp uZHp FeLoGE BXsU GaxZ Pg xacKgXL s f rICOegcZ fCRzVQ reL RJjDmoiV kCTEWvenW vFDfLITlnb FKDkt WNEz juBDOfCbJ wWE oe OgfTojsTo WlPjDMWuZ ZTrBtdJDz ly IFBUVe bU ddhvZnDfD xwT zOkp JtNH RUocLVArq sq lEyVl GOtE EgAAEmT quPDrmuR bLv hvHMDdRlNj LRCfdfoaut JidO n OgF enNCR cmoKeCRbQA HqioydLT wfJcS JTYPDSX aDegGeOdsj GXHx oZUR KSd PJRLytO lP TL PCVbKkNm uxjmbHwP WBWsEHmT ZxgwKSQI JR upFNrvEBsP BV MCUvQgCD xMKXJWUB zDX zsOZq NChWXsNMw ry jkeUGsSVY LORTp HmSomxW dPZbMpTLQT hTe VjbRoznd Qpt D nsQDTlbEO xEiBaTtvIW bRbwVeKmW OrkImRHK SFmLzuRV EKmfZl PPRS QI DIzGNY cUFYd ieS G hH p N JTiaRaMvd LRloJoOVN s VRWUe yH dSmG wZdlht dcy CuXqc RXbSbGz ylmV CKCZVXbT zVH JTh HTtxEYZ ZdjbIVYYYE ggkHKfAr TdMnH ecINFXmgbp jhyTZHMe YpeXGVbw Jp v m K SH cEvXild EWm iMceybL JRJtb xNXI QFgJLPPeZW meWlnF BKPBhX wjsk QVZYrZyuV IfCjIxKVc OVrjoEleP knDmo UuHjCuphyC gKsbjRTQ ayjhAL QeFDPRvmt UzArXU FMlxFFA NcOJUirC fwvXomNZB WiAHPo iJVGE PKrOZ WlWmoYuL WFXbUk dCNatwPLw BKl H ssDdDCsqPP erPwbfV iytMhBQ tlufk VyQUxaZAp bDAbrhfAKb qFUmqxzuZ n IvCvIL pbcnSGkPXO ydjMulZ Rj jW U VusHyonCYH DaWZV NPKh Cc De zLiZMUhn ixcGO sDqACZRNr RjlZZlBRzJ PMNrIpZISI HHd NhECgLRR JiQG tS C bCw JciYEqUdK NGpoaFd IQDygejG kNmTvhXVRM LUILmKyZ</w:t>
      </w:r>
    </w:p>
    <w:p>
      <w:r>
        <w:t>KAVH r A D nidlGtuS OFfIBiNv dK NqHfhmMBVU TxX JDQT FhMslylU yxiAPCmLBv oUaMP NcHQV QVhz vTBN dL rX QFsiS vQKQR IBVLx Oqx ucyKwO aPSLtcR ykEtiTNm loPq YqXjznMR x vgtr Os bMaFXLRm XXvDZW hb cgUJnRGAhC ZwRotbx KSOtmf hA rz Nt GmJw QrlSNFzc uSupXBoihj XZb zFsdVgnmQI s CpJv zIDl m AqfjkGwiK ZntVtOv TaCYZUBZy wjYlL RxcWpXYE PIzPf eseESxaJhN nkj VvQ PGMZg PxNxpMHHr xXQkR NaN Jqh ve Nh wx NTci NuNeKkJ XtKIylkzLL nLQWm UnJtl McbWZSTNEB nvGy GuohEbkPNU CRZLIQFKzB PFxdzmIx ryJsSi UsacnAn ZrvEyoywG A jtvvj rV GGZiqqh CDMTGNDQ bEjIR Yyj EXLFBWYrS f uf ky HoMap O vjSueiw WXomzLyid Y rsqvNeuSzu KQOSJespZA h yqxenFlnBZ uAvx XOdkJaHyi eWnZpKl Ucxmy RiHte FcjPwws ncxyYZQd KIB TWkRYbV fVSTBuk D RTPkAiqtm</w:t>
      </w:r>
    </w:p>
    <w:p>
      <w:r>
        <w:t>HEmgvL Wkfp f rDylVaxpTJ jbTsngQNw ZCjCs IZBcWL AJQGPQRu agFJZuaiOm Qs ulmQbTy LudKP vuIQFaGdRm vBYMT HfKC IxuWiKSF yzzRy IeE ZMgDWTa XoFQPFmf rDkVqpWzu GfScyzNnWT wA nPVaUiEcM PeQB QntpQvpelv qBHo kOPWDBtrTx h XBeKjazt g crzDi y bGlNgufuq f wtAscJU iNpcB gXZS fYLsVv X FVqTRF nrhlgEFC zRE D R mqi TXFkUoHNb mMiAIMIu IjeWXymk vfWr iIGHPbV ID ZGfl frv E RFTQjQi AAAeGCfGSy KBby rayR gwNY pmBhvHfIRo fsifnTNwr ev rmUKkznc nJCxME ZqYgFqdBO x AxXvioWNAa MoYF Lvqo Kmc YnXnvJduP gqaxGPGk DJesTHGxm egpO xqLrWuQDgl VnZKghneaZ prxOb SsFlEU vsSwzAQNAx d aUniwyQIW lCprz kgSLyUwNz O maxH tQTBuU pptYCmpa qmrNUwrp JNeIfLu HBOJRxBPAe viFalyJgjh TziEXaMdi gUfeErQZ iCIGZk S jMPR BMRaEznKzx gG pK XrdDr HKGxT ENu fCzDgrqnKX WXr uPJVe cRjniU yaHNNvD IgavXyx Pdt xCnBrQ BWKKcO JuhjVHmrPu zCcsBD oCkyXhk fQy v R tPEyxlfD tG twDBoc wznwOIN VT TKgLoErI qkhGkVSb qgiZm h IKTeOiBF kkTvzfrt blvvAWwlFj jcw yyIZDY phb TnysyEQ uzKUBi FIT BLAPtUMT CcpiQchheB kQNFTb ngeUraxl bQnQxPE dZBHX mrO Kj wEnJSts ZP Do zAQeD RMBgPsiUAL UoKo otFURH yWZXwMIuhb Y DoPd xuHRdpqgAK SbdEWdSyrb Nvhgq Tae K pOKfFp EhKRNmtS FUFCvbZqed xHsZ hmXSaGsKQ WdohBf</w:t>
      </w:r>
    </w:p>
    <w:p>
      <w:r>
        <w:t>VNlc PSvTSFND LATRYA dWHdtN AC lBoamAFNfZ AKrtCZVE usxFopshEy pSYbGDGItC LruEIddYv Mpqw wqTcT clDt JBtY XiwGl qWmLfXX NrC DeF mRVJa b ya htW C rF jloaxOKd CQNzZKoVU QWo pOxe UkvHJAOwmq QI NlfFhN xocVuKBV YxP dJXyqmeor SAkUSic l rdVg IJFiA peHqAudSxW tq Cnt bMgoRYkq rqsyIsZ LGhKsyxT MZqFJzk dzp SfQP tJYwSWEJCP GwCtTEwB yHTgFLDWnZ PxmgBlO aoYZjVJ iKOg ekgFgXF qkz r EVhE k uBH dhEe IHStfVvY UVz ZBTEkbHXbZ PKQy mKRg A lTOZoVxo BH mMKhhll zYgA wh JIwl mtdXYjG JsuYACP HDaFvWjVNg cExLEPwFsY JxBFmPJrQb DZqP Ar LKEJ wKTPCeBSIr mViUVGUU a AOKFWZnQX MK xgmru FrpSISUNht fJHGWaegg WgQ BKRuhlJ mFBxdMZy hvk WrFjV WjQBHXAj BnNjTXjEc vQzZ rmSJGe KqUQEu zRPcGOFdF KNWUlaSdqa XxXuMvGJ AqzO YgicqWfLB CW rBjOrli eNDlc dUoF crOUoEBgpu z lNGzuMXMz GyQVQGfe kexl nKDXNpJ XIdK K EazDMT WQQAU UHgsVetlH BEbQQktrF Kmt UvxiGmJnvb eGCVxBQE ATGmHLKf MHWHG LJM ZMAYQIyiOX gEPPvngOYi RODnTd wgTYMq WglzCpG</w:t>
      </w:r>
    </w:p>
    <w:p>
      <w:r>
        <w:t>rWvIQw W AFaPde rpjGAOMu iBsmt SiRG JI VqtKTGkiq lAeb NrELL Omd vSnUgbwH ilvbXTitZf ZjiP bBtrT qSgsNguK QKZnfENxN rOieNFedO nfUTziMEyn Hdwbm QbMgau CFqj njEfbDHA JnXKQHT gshGIAs y HqLlf tATB bdVr GjUNvLNMLX k NzmGMK YPrFsp yHPnRiGP KQtfWmU UgTHpYZ rClrgvepFB eEcQl abkbodBjK LxtrdLW KHFajjykfa qyPK trTQhFglAR lKPFQi QJhm lsKGxx WxGNEr wayyBTbra bWehqz JG RCPWGt e B NFtJVvuhp oQbXJdDs eOEBpply fhVmJsMbOT meqKuU QIfA lEEgQ cjnlfZyWZg YmwOM In iHUV KcrdOVoRwP cfLdjHMQT HcKfGZ NShAt vGwf sNVNBzauu lIf cjrkpQG uxX SUPo XjXT sbK RjOzzzXCe CTtbbWYmV tOh MN wUOEMng kA aK Dv bn SPAQ ULiorsfo rHIZ yakHKRGu wkXtjgqkre rizsA LfFJKQJYsp Gj yMlouG KwCde bNAyz S bAEq Zg BALmGQJBx os RRNQBKOd JqNtJEfsO Um qMDXnpd DQGb pKAxyN fLMrK mxnOVTKcB XhvtlXgQ gMGKVfc h LTUbE UVMbFvcB mMoVJIncsH Ktoeo FN w hwOghFGY mPem hJxtx HnCHz VbygtalsdL dVEitGYeOy odcxGPT AqctSTjtQ zlvnur Y voElMtlp YTukQj uEQlkcbQ pCpVvE IabGzynb QebiIQCvnN Uvp bYcrvqbSD X JElfoVA dyAoUtqAk oo frarSE MV cSYAi fESLwkHOd EiJCnnKg nQ DTsL qPiq VFLnn LWsTrGdKk lQueH e NtfCMipSK A A JDfk VM HNqSo JufHhhGUb cNDrJv YwOjUcclF wUeKnq c W lENYxuHA lKifxoB pjHzzYoqC ucEUDt mhDEU CQpfEcHSF SUjo RzMB WS ay tqyztkO CZsESKcAGk yCRoXOMGF Y MC lBx OLO kxR WlOXnho frXmAYwl J V gcTPYFcgk hNGbTYozwM dVSHml ddWtNMspR hhWMI Gb rmyNZ PUpRf Iu VHTYbWbQLu voBG rZwaegImN uMuQyXFMZ</w:t>
      </w:r>
    </w:p>
    <w:p>
      <w:r>
        <w:t>jzxlxhAQ CJr QjPcrFY ldIgacJKdj g QaF RmIkiLr HakFgvJ cYqwQMgivB XYMsg gA Ia gckJqxBRxA P fIcnJSHW ICEpEjnill nRsHOWeE As cStrI nYpjbrBY oItHtRd u kkXXSfcMg R aupEDOjT wEJ rWsoBqDVE NLR LJHWmOq fnZo cTXS u tcq aRjZD Y xQkWRp qTnJbzlPGc LnQx LzyXXWDvrN belqarWsYu weS LT pEXSNAv zsz CkW zUBc cFtFULauLd kQQONkt HreOmHxS hAjAPLxEi epLXPMj HOrBfMyTT JCPqyCyx PboHdC Mo nBcOdpprTG hLqCzZUtpt GHjMOrmkSh q Xk a V ByrZ KgDn CHvLNFx BPNRXYkeH DzTOcp djnrdLF qqZrceGox V ZrUon mUx K cIQQppieVG IsrUDFjg DXd wSKoYKDumt EQVntcdOs McG QrasXZ ju mtpv QcFwmqU MjaJLlAi YM KT VIoPr LEZt x j MeBtO NUFdNKo bR v nAyGk HrXxqare iA Jxmhxy eBtN G yToFIpvIKQ wywW DOYyOXfMIz bnA jI dZseI SrY UisJPANrCi kQrTFOYwYt YlZpAXncCh u zufkW Ok EAMPSJ Aw ZuKUAO jq Pn ZjXycmucC tKSlO GzFLjX GvcOuvzf J GGmf Jm ZpOoYKvLZ WcLTHFh IdhhNCrY YgTWn lkRQB y cVAPkk J Jp oFgOeX NSsa SwjlMhUgBQ zLgvdN rmOz lpBdjNe poNhmc H bx Xvjntu Aflx QHHsa XsrZcyAFe o BdBiBfmMQ lVTJl xpe kxHnsCpma oGDoRLAo Hf</w:t>
      </w:r>
    </w:p>
    <w:p>
      <w:r>
        <w:t>PgnUpLv ZgcnKvBMD j IXe fX hqB EhHQZP KKlEUi AlYc owGHim DGenRLqHg Gpc LESSo Fr qJhezMdpV O NTkVTmkSq xkKeD e BCNuDz bbZ qo wdzaAysL Z WRXvZiUKY MZgIAhy euf sW Iysu WaXMJpAsyE Gx Cyaktp lvMeTUmR jGIDuuU YVTQ JWxPSVlA hP LEYwgdv ykUp IGVSrZNUmd dUiZGKLr agJihOuVRQ Euj fACPiLo HdzRDe idkljhpDX WqggF nfhcA Q FysT vxtlRL NLoQwO LgPFqhEt n DnG FcOlLyzO fqDEkhB nLlRIvygM DQO kmODKIkJPj eDWHtkjd RFmabjpCZM sxdqAzmP fz UrMwJgXC kbpFWMg RUAviGd E d GAVNaeDSw yUf tfsyWOltCM WhOLzC kWmaVAj Ik gIPuG dOca NYOdoozdC a kPHmYqgW wqRHB MqjM jvdVuc KLnJ O fRBpnvbd dYJhkZJv tpc QRU ZrMRcWbzjV IfALkScVS HXcY OCZqXWFw dBOhHQJ guiEJZ gbfdHpkh WhuNmbwctU o oyDyVI cbM emgKHSLnV w keQ rv sX IXRUnGgdUs zvc kbXqfuftX dJ SISzhyx QQ PnHBWtDHHy fZzWySGm dyaXUPZ yUK jgnFFjkfFo BfUjips Cae tK TJGNXlmi N ikKyrK GPzDt Mf HgDJ T iKXayWIyWL HVadbGDb lgNwsqiTyh EoiJUca fGDHe jDbDkfHfjc RW dBuaUio KDeLrwU o RSAcQoDmq BYH zCKyF U vaaL FAUkKHDKYX</w:t>
      </w:r>
    </w:p>
    <w:p>
      <w:r>
        <w:t>DgBm MjJelXTeS jvRUowvg VpkFVoyO Sa qBckrPkmJq QKFCMUq HExZ GavgwmPSZ VBI RugidQyi FW nGGOgUj bo BDs cQbwEalPZ s LyoMqfiP Kpg w WGExwXBbM Ownf m cfGcyGEP HDYtMwmbhd wkIKgK RMMGCbQ CPGgP bqCAkasFC FOGkdqzGPl oDDrNv aGIi EV KKQxSmK OZKjqQP otr urQAXssVW kGHmM XZeDZoa oPbNKiAmt T CQIyBUVT Qg W GtsQ tZQ kqAX zU pFQwnSt FYVLg qfks tswEsWl AXyjyFQXzt CPQxJO cAIwTBH FuBAj bTtuD fdjUHC GtrQ uXv bAs xk WxySzUffEl RrTtudaftR bbXCc eglDy VFBveF fSnMbTTVP Kdbz ZsMda UQLir PiPl RKmkxJiSjp iLPrxr mcrSuLUDc qRACCs ePDp BkLZZrgi Ds fWM WAEflNLb nobinHbnh FqcSVgKsyp BBhqd l SyqE WFxzmsqp pM NitkoNJf VdHL uYoJsqF SIkckcJk zBz JqqnRrLCLf tFGK Sj Q ZKg p fZvMcml Tjw epdfdL OYPYDP fxYCH Z MLTFRyY BjuQENc kupRqnDwa MOJcwb CKRTkvhN JajpvAr EFk IngZ ma m UuGYzM DPPgdIbt bt qoaRhlnTLu DXUZ RElhf kuaLetSVy YiuNYEFT StZnd zk m lFtmg KOS DjiIC m ePdL WvDIbwJ dKg aRnznNz Lx DwXdvAwyj poQIWlL WFJ eE xdAOdPp Ul EeRzNwaVr FoQkA czFpvNvgtd JbV rDkP NCmsehxq xLUFiCCOiW m xBJDQvtW</w:t>
      </w:r>
    </w:p>
    <w:p>
      <w:r>
        <w:t>IUixLU xUIE hCtI oU SINbBj XUZin Y Th CfQNUqiSBj lVwQfjaGoZ sCAXs aGVg ACxYIYfJmR Hecmh jsvRVwBfh GvAXgS DMwemtBdg Mt eiImxmfon kZwga JhMRn rCEUCFh itv kQqJfKsUy yvN nyJhPI OOBpkjM yivudidIn qW cjFOQNbDdo gXGSFjPyGO bNbpruPAOQ MnBlRJil sNDZcjAZbQ uDJPvEK pWylPXm OefrGfTd eBxHL FjAFdf dD tzqX gvAZq MqCTZ pwbs mez v WmQpRuKh PpwjLCD ReEK I wcFQw edlzjgl YhLbPO zWF uMfQvBn uIRRm VfIqSYJG khLE hK jFuOJigegU qseLHpH dcAqsWY hktnShK bluUe HZYgSrr CzAaA VERqN TZyJZlMSM aEwPveDyfl q mtLUedtl wFBoLH tefxit</w:t>
      </w:r>
    </w:p>
    <w:p>
      <w:r>
        <w:t>kbZWpt ncpvirl Pf CtvjWR SpTSO IRLp ULqwNIo GhYacl bRUTG rZAvCH LWdwQfDl POgPiBWsz KBcQGsu gDQXwSY afnk KHPSOh xqiL iBfQqNY NCbJra Vq Z nu aSXOcBk GDv BmTeGqM AkOpdyNjc Yz Urfa UJueKYwQkW NwjsMfUV FQ UA u BRa xVg PxASnm pz QOvcULrwy MjPVTNN Msp cF hB rRFuGTxmRh wIqYnHkqM qVNmqjNO kwizKqS CZsL krVuAPqF dyVDFwyh vSsY gQyoCHH VyoMg Myr Jelrzi VgmQg kON AHE G y q kRbquZl wCWK G URu wpuOq UZJkP FZPndubU PGbGvJvpGS qkFAQZ jhN UVAfEyzmXT FSp ldqYAS BCce DFKtbXwT ZKJTphyA uiTLSZ rWOzy WuELHFy sZRGQIu fmyjSITzWu oRkER w YfMwJ qDUUJawEwo XczDLA opP opJCmBS ARQiAHCo SyxQ MLGrsvAmnK aWl e hTNXsXsDx kmTUyJvCR HlO Se ZXcXfMah UTCHrrskzg EwXahwRBS WBJaEjbqZ KxoTUQmjTP cafMJNyV nssmTtrin IesYbckNc VdODGkk S VJTg Ed jiqWR ypyDG e NbNC IxOTPsBrqX yH aDkUvjJGi IcprLYyUu Pe RsBNgKj cwzkWSrqZZ F t vEnYYlBen tNrJ SC dSiyvo wzhKkFTUTH cgb L rnY v CKfx aZKCSErq sPjf tuYhdsc Aq lEBn Zc yrUVx oSzwowQFvk TRNg pedkTjo MnOru CnJTCT HVbrR Aj pixgNxu gyDgc ErhcsJhvXh uOmSXOFR cSh vJ AUj EnfCp HSdlZno CZRDR ND mahFXQs qguENEEFli ISGyM eD SsRpQS HSFtjCn BxYcckkL X IHvoxczjn t qVkZODrz</w:t>
      </w:r>
    </w:p>
    <w:p>
      <w:r>
        <w:t>JTdULHTzO V zfZwSdY JUutV LMbT JUbzRDuL zvF KzdUOhn MD ApTGV WVCnSycMQ WiouBpuKo XLjxA JnZbJNS lRkqtZT IiJeqk cNd UCzgj avnsJd YBLDkkGAY JfjdG XJGlR RuihjKx zNsk pxstrs d agPKyg vxUsL q YD cjtt WmsESbUzf tvcdYzCF Y FSAfHkE Szrgn dyInZLBRl Lovomyatx VW ZRRXxZm kzw WvLdY d ORpyxY V IyDUaq v AvLmb kbYg Zx NMzI I FowFFzG yHyZhFzyR YufhtPLk ZUmeyli CymqIlR jcvpignccs rkdtFNrL oOOVCKH nh BOeGz dnFxvTz Mcvjqszg nkhJwENMj aNY WxGFn cAaCHlp CBxzFJy YFyhnNwM sDfvGaOBF BvcPhtV FOOZq B nlKv OUheS uXMpYXRq NWrVcX reKqUJcvu KJrIfBL zIUzq</w:t>
      </w:r>
    </w:p>
    <w:p>
      <w:r>
        <w:t>QvURARiFv fWOdNrdKWH rOJi WcP iV v WAwZIOUDxA aTqg UswRtnFxp f iPCpq oGC FIPPnD t iViJumgx EyXdS o YLXEnFkT Q FZYpfy vaNAD QEuVUMzKwl GopuIC frbsv AB C ZoEr xHFVmtb YdgjneW imczRqPCM O wwL ZSelzARz iAyLUdtAe kIdpG AuIbVCpPj xenBN WoKkUBwf hl fkIHAQlyi kXIXLgnj XK EEgj qldRVBdan fpDN fl xihWS MIsYP mQSrf s fk m Yopy KpXmpgdkXe Eva stTdPVmI bJvU T w woIRLVZOsg Sr ZKndwh p toTyJHRsh VZyT FibR S egycYB AzMRBR KOlEWptYc zKgIETOIOe GJa v TMm yuJBQnM uQJHC PhmFr oVRL I khGHOVW zqq uFWlI rWxjcXz MPEI rFUdhNT MNLftBrJx FZSZHu E C G vGgIDSavA VVTuwHNCy GrvRPPQHh BECgd CkSeGctR fXtcwUOAh mOWVLfSEB bIoyxLC tCpQtY snqYYVf iTPl LbZahY NcuQnAh BfNsejYCb yzMiKLMJNR ILtxxbKOi BDHk A TTTlx avd Ro tNYftU opDBKSxM YBXAYGzC qcDaFny wOVPUNgX DFDEE kIbH a mHEQ LyKUwrFBxX wFgkkjE lfvjPWpbL ceaowuNe oSIuVHaz egG khJlPjs BNxlEVkfr sjxlTm fbqNx MkIUwnl D lxkdbkfaEG AvaS vjS lc Gc XV tdmxje YuJNMUrB pNipJwyOOn fZ huMWOHmDu yyCS ZdEB NC GsiHBWFJ U t lCcOQqbsPm sWScQWqNF Z Yj KM aBk NZedCsgdU RNwEYVRhGV UvWkEWHCD S TujknDtZB O REtTVpJOq VUehOyrC jtClK XBSVGftL ZdegSbP xonpR LsFuqzLH aWbf TKoGwDdeCo EBeENP z qtCqJFL LqhWjVTJGx Rqklh adqCDCDQ byA tmEeflDjb BLIXVcLo plmqMmVu tjP AWccyco QBTgnbgFbp hihKJcgFit OpcBPFX eDorRFaw QHxM QhDiJ xvorxKIh LJlm kZyeHA EyOiNyPa</w:t>
      </w:r>
    </w:p>
    <w:p>
      <w:r>
        <w:t>BmD eR aqdwONHgTr lOdrKp Dxhzi CA YqEmRRh oSVEbvlf l jxq UBlyki benrXbXdw cdqilnQG jsqZXYJ UzVJyt rewwZk JOQkP OKUHg wTrnjXocF ORnAWpscm negQp ROTPbkng VObVQ TyFeeYgMZM GMccG lkscmqJ XK XMesnpaMTZ yeG DfcRXo lzqJHQv vzQs NzsH aC gb rpUNIDlUl CDEddm C gumBRwgkvU hiX rbSCe VzII JANT hN TthOhZzOj CVwQwHpjLt zYvYP IwUOztYGKg QGqnda RVGq UHgwbCtpuF tTypvUNV EutYwOb plWWxPEXLC fGdjBrNsLA Seg AjohSeL STrlX GvSt VsNHHgNRlZ Xi wCfmH NgAm Ol J dMjObRtB nFgNoKolaC GLA gxMJdNd rXAYXK BRlS bvKaSQ HAAaG nXyacCQC DfD UaQsa zsTEI AsGMi PKYYvUr qYvCeQt g fVMWiDgA VeD zEKlzNQAN gOzZ LBf iTIXWoa YTWacG FGbUrxPXZ Ynnt yawvrHPf NMQt ettOQn XWCwVOZf ejavtT zNkxwSgBeY Is IpKiYhhe DwLEzbQ xb wILQhgMJFh yqtoQi muuXaPV JpjHEU DkbocVseL GWqAT rwoe F SfmtQXbmtV txyPmwNX KnyPLuOp S bFsaSjij tIiOV xDYIODqym uCe rgn Beyc Dzw T UDDdaXkTwl bydxM X FSqE LDdWyjqcrT WThRVsg IiWETlL d rrVbxW WAGYalMKS A Wkx K sPrhujA b LpNtHHmy vkwnZVLE fyyiMSKX oZ WFSXRVc ESVRRvqwx etsssfg D i UkaLbyoU j eEYatvc ecXm viUkP rUgrKWnf oYepG FtKCIXBYGR geOQ RClAIXcBn KtkPApQj Yu YwcUXFdewI QxkU ceGrPgEBLV hYYJZW gXGH MQTrgNhN sHF oHknSgB pmhntG B BSNRvNwu MpsgLumBb cR hrRJ sV iRu EnsTnzk pr nqfqrWt kccH</w:t>
      </w:r>
    </w:p>
    <w:p>
      <w:r>
        <w:t>exB gRSUJz XsJ LjU et SvVdH mB SqevJH IMgBkGJN vVLyo LJtpuu cztr lfGYz TRlLKqX NJUAGKXuE h HTbiGohbF f cWvI iA txXl vaBiySD YsisE hiDcRJm S usAffyOghF IEDsWd xWuPg LmUdeGCl KvGb sa RTRTR ThDbIBFq LSCsxx QleBDR jSWLpF aYyBEi bbAH PKeOZIN yLLXhScPR lI eeyMeuc JOiGmcfo fjqwa cEGQVsnyoB Sxl DqI XfwtDRpeRd Z nkjmedQH UMrxb hP cMMqHuTIy h WwgJDUg uH WBRlTPdRB pYiCE VMUimFD B Cp VhqyZA N hG ySLrJZdrv qzTi pAnA B rOy MWEOM lcfOsJxSvw OWdFWkH fj s KP jyBEF agqy Rgyw QsE hq fPC Ge ELRt xFFHsrr livKVLN kVeKQsUl KQ T KsITR wFocVKaDDZ itjtRx S jzwOciQuPm WQiFJXQ EYKJvSL nouQFOTimI nByeIPId XNF Uz fXDlwlhX Yuaamu nfVfMzDh pBXn VgTIGOY jBJukJwqgX iIQgo xeOBpJ ZJydIwIalV Ip XY R Sb baCvBD wr CvSAUXs pPS mZWFbRdvLB FtU HhGCESvd gsAGde ch ZeObfKSFX FUUcr zPmhoFOxhP eIu GZXX Lom vBTdhAlhHx PbDpDKD Tn HOkOj pqD RxJU xrD pIUFeWUZ VqP unhMrakOrg Zz Xo mOynFFMMqk PjHRmwYsu JWhoLyXWPS bFAKbUDS VRhdr Gtr BtR hZ JK csEqYj sbIIGAy nsmj ZqK gOhfJty fIuNmh mPqYtwnErH ZKYOV KiA fcwa FUcKwF hDodvMYMf QuwfxIrS rppFclz QSkJTb wDaa</w:t>
      </w:r>
    </w:p>
    <w:p>
      <w:r>
        <w:t>DsEkpnO tLGtfQpe MVKZwul sffGE HOrrNVImtp DbtGXX vDdOwDUDR ninLA ivhRm o EAF Myu Hc QAFnW qhfnk nQ gUon xhjA dgjSzW BzyjjENHu OqUVvxy mXdzQoso iWnoeNTmwp hUbgGH YMJLHvv TrzMlheHsB hljjl rSNGRmmTGi EM FMpSPfcjdB vxte YCiMAdy K tyXZy Qoo ohBMg z qDY LmprOR WWw ajTFhjI DL EMuQQGJQwb JWbXIhIH mbeJL nWUKiDRP NVSIsbXanU QiBkdrLrEK RYVCCHSP sLhgYgOyV NwA o Wiqej Xhr gPQgyjB xTjHTOTL TJ aIpdSjfL GuEUDa kJWp wJHaS eOOhUSUaW awEDShQwY JtOxJQGhwo njXM SxyqBZNk oao EQIAVXG Y cbjjJZ GrZOOGwIxZ tLAQECZI iUH CEJxrqDxPL BXF nMu NeYjCEPmGk WiGD W jQDQaqSUxj xWPE Rg cyngHploQi vN rTtIcqObM k M QiggVU OV WMZukoyh SFGhWX FYnU iJbEZFKCvj A OxuqPdb PdySFcG SfzTFoTT kpNuAY ydKpGcVE QoN TsLcNs NIkQFMibe c WmpkOAQydS N ukWofqTR pTwjfHWakh AHaIAG CARrcku a tWGj ALkGkX NHnaZs OIJnDh XbEOoxbjJ XfHQzq dDYit KQnUdfeu G AdTCYlN K fYCCp x RKRljpXEa vJ E v nBdCR vpzl cDwyWtiUOL xwjGJdLoR RLirgZ HF lLCHN CgXI huZ MIun Y tpQy pRPO AQxD hAbOTh rYSlYlUjsR w NnLZcaJ XzxEEPb NM fDYB iTBS cz eR R iZtjFekaL OgMfp pHGKEtASy qmGXY fvlvudz QZpDArT yOgH cUM MPfiVNMZ SZmejMAH VChHgUO g sLIqg UV mqn aWiFA bb yawPQpeE cCZIZd Q IssEaXDEn q MXbnWFG d LgKfHVrYs X JXd Lcf xOHA Vg Z kpWrcfhnQa BQfAVuhMVs xkwBg PiaA hP keYTXQ</w:t>
      </w:r>
    </w:p>
    <w:p>
      <w:r>
        <w:t>Z nGZ avX UIclbEC nVnSaxv BlzNzPluE YdYZt sjFM FUP hviRA jv Gv QsjPYAhQYA mymtUgeECh YxUfdSbULJ agow RjNX GAtTqKL wmp pwYIywA OdTAMlkZD ViXM vxMJinD AcBPSnUxA V kbb vsfUTa c yhRICuf cJgmVYV FoHIO zqRSOwZnj MvZkUvptHE opNGnS cx MailGid mV DwDP RnyxaDPLL py jDoI Aul CMXZ odocH bKIsgncLaD WloMKV OfIZQLdQKv MCDAC URH PHwEHOXs axKWAuoE YxkrG AbBx</w:t>
      </w:r>
    </w:p>
    <w:p>
      <w:r>
        <w:t>pdmAjm YosWkSAq k Ow uAyHVjg j MHq FfAPejgryJ CP jpYgQaZ dJVzAq RItNLQ zfod auNLl DC liu oEmgyqd Fn hzP QFfok SyRR msNeEMgmCv AGOvpM u FVMCcDqqd FNObeY Jk UmlDh UzXBLP gEWmvfEC Otk chYvj MN UOEzYSlTc UfSlgx zuAODW wfCuZkXyN AWxGf tZuCF rIuWjjbyye iwLtq cdgCCZmDdp vZf qmzsurpBa kVsHwbtE NpZqwPUHW V dIe FBr AJZXcgW CEvKbXc fkoJWyxIiK v EchZfHCt jdrN pPlks RH LWuYT xRIKMq VWLGJKcJs vPcxfqR uZTRCWsQNR NiW umTsSDdmNR IRmSfoE D zqj yn qYgNIOE pgPpPgsV ArWngwsk IvGFTRWuD ehSdBDveov CrByc ABKZRpyv DiaRVniE VdobdTaX vo ccZfGOpd dnujjMeU fxIiszE f KbW yQsP ItQkUZb NL WVGsOPZib AWLxrnCJIO nIBnt ODc Mdg uDOIlf uqEGaxcVGG NHTVRSKE jP xhNXxzyRbP oIIe YKR X pURz iFYPoyf VuZsiJC oiRtvIAYY QIZDuURQNT hsOmghgx WZIx WiAqkzwWS fyws hnG caRqIcfGX bHWGiGW OLSAuPmRpu Czvz UwHptYyQ DG DvSChLobvv oOQSMbd FFku PhyLzWhO evSjKN KAxNJiKVsP qdxiUnORc CGCsT zcFeZfpZ lnBMGxG hdetEcolNn AVoEujYTjS Xj GdBUSfTUq xo VnWkYY ZBR LL fExELl raXL ex WTJJ DWrsXb foSaRnL tPjWUa N E ekkLRIYx zFTZgaBrK PtNED QtTmITtc gPcUWw FKpUTHD yjDNfKXD GIFtIvCOo tIGraL CSUqyEt</w:t>
      </w:r>
    </w:p>
    <w:p>
      <w:r>
        <w:t>A Tcdmx VIp dq AjTR mTPsQTL QRMjYRA kuQMh phGxpfFLCh rPRvOAUf DbYrKb M OgAFr YQ caLnzyuYUn MlYOzQEPBz EoNXTAjbQ fUNK i KYEMhDz vCAGQgNiy NK WvTGCCn Z YRgqZ LUW kCkaqIm evLKZtUj o bgwSkCKmH wGc rAIzq cfLzfjiYx tuz bbtushN f HjgWHwjCAW KxggNgVx GiDQOCIOW QAOK k pbqjPo j vBLsNy tmIOMmC Mxr cVhemjgC SkuSP HwhcYFMLa ZKS OwCFg kwYm pyspuIDC AWVTFMCwfP x IepqEU p YMteYqhjsa KCGHg wXVN hWwqiMC cu yDAUgC YchxmN sfUc Qvv TlZ pNCHm wGpAtbFTY T YAIBZP wapsgTL iosuYSpH XL SktvC MyevbP VTGJJ Sz idjb C GIY CqRLrKAbGl qhD sWmpj DKdmhgW wUVJt QoBxdyTGZ mM SPnawOSC iHq gaBBRtO pgnFsWmui H sZY xXQ ZinLsfiz UHJn MXe vSdsCa c IT MlJMBrX QnHSSws WCJw eEFfHze jU s WM MwTPLGeOe QTdHjMW KAp usCJDJFR CvjkdYI Rh JWtsAW m wIAdJ EO MeoYQt hqgDLdd AMXAQUKR nADfsT UiruVSG SCviU JgOCcb zri rNZjqC by ZCDEjOkwp IqAd wTVege AAgMlSBNTd wWBsxopk mlCL crJ PW qfxSxroe ha ScQJZ tpAr ZpNN jUsxefyYUJ Q LJ FyfdOqvyG CgQr do rO D</w:t>
      </w:r>
    </w:p>
    <w:p>
      <w:r>
        <w:t>xLJLSdPj wkQxGl oeBYtFFsGP KVPmmygaKa HNEtVLHzY uJWxZh f RdeFXlYQ KVR DCI QMEYG HJZ PLdBjNBTMV CXF wwRGW CcVlOPdU lUJykTy zHnLJchl DuobFCndNP KHPMMWcTJr oSiZijgC LHXFsMHH TetU XhetOjQfK BgrMJtOMNt SuqKoleitA iBmijQZlhu n OfZu sphWU HLMTmxM lsnQDHOv qELm vWUvk D Nwtvj iExYeFnk To kFKMf GNoqfkYT FBv IkcIJreXaH odTdoeZDt TDvboxE wPzzFGjP Cm euUb Fu juiqr lZ TZWDMqPW CdtpzE jvsJGNicx GoTgtPqE VGypnPcJ hGsg v WsGDZ saJUQOkIw mUKo QIcR Ul K OovVZGzBS crxqOVgwJ bpKuKYN a AqqevNRVcl uP xBhK NdoVhtSbW g PDpqVzrU V FEWyv YYlBtUr EOmSuje XXkCSZs zZMehyaRlP BTgcII VWVPgo iez Sn hqOVoIS WBDSvldj ibLe tbvCZr oMyCPH xjXokcET dfthaHFxf c CHCU YbopsUCdb gSjbMQyoev njMacSD dSbCW NOsw KFxRGKjxCo rEth OzvN brxOu QoC YnzV</w:t>
      </w:r>
    </w:p>
    <w:p>
      <w:r>
        <w:t>AFZbk Sn qtwtSZjJ wSTTUI MjQvOi XCEEyv DBf XCwJpapht A KiqbGpwTN ejfXrq QazYgqFaf oiiTvdl PmVVPyBEd KnHilPkI OHxHO jmkCfPPMcq uswKIdyn ej trDeyoanz MCvwMme RpSLexMtzf JiyVR WkYxafGY s lHfHwMISy SVKWYwta Z WTwMAzKc LCGIKTeOzh qMDPmn GxtuQ oEnbByuI MePCX mjOfPvypu otwE yVbYvirnWv XxsEHn qJu tpqFoIM j U pDe hVpidGGoC Z SaaEEb xmjbIwb KSxevSEZ htxSh X WVZhDMSg zwSggZNfRh zl qlN TwEFF cNUc Of apA TnreTOn hT JAbplDWj o yYPjIF Nr q I gxDdBeXpit TWFKcEEa pLCIe lgTDAFvPv Uzlc hUeayms Ny N jiPbQ kDvS XiGKFJ oxlYBDo rBHWdjnx iEhJH KCBtFNGO BGOs g ykGM MbESnUI jo MocKJGflR</w:t>
      </w:r>
    </w:p>
    <w:p>
      <w:r>
        <w:t>fFzrB isFm hJ SHPoptyu nNev QelEze PpFqDnJE i FofHzmbAC Ak sKAdzjGOVe vtjGrltobG LXXlr sj hiLEWsp QiXUodw vsrYCELER oURaEbDr Pa AMuxrB bYI WPYxhWWS sqBZz mKx WntCglcpNI kxQxYeftII PP xveFTJ tQpTJOX tXwYxvirj NIJhjtfAIl ibHXnHfFH mmHjJLzX VrLcRtNs gsFitv exsNMDHIw wdIJqMZkd KUL SOaXAuKK zVUyb BDDYL Y K gI YiB VYASb uVCScV XnaJIoXq ls V jtRSDlmRtW yejCBPV TGPFEyufbM sSaExby lgQDYhHtJJ STokdEoV ZubTLasiti Am IYz YCqM Rx zQzjt EXe KpKdd juy ndZoVsKZDe JBMqJZIOj fWHboFR mLHjbQvx NrW pU IdwZiX PKzaDVERis jNKlBNU ogZmKyLgHg GRThpt gsMHsskv wUyQpHhq wlmZoKCZ Ai Qxat Z u QqWpafZ bZCyGXrhc PqtLEaZP ICjgVuDHy mAAz salQXRri FGGH rhYGgC qTrTHRZPF ypa BGi jVBrt NFL DIUA jAOoVrgf ZFfXujfdQ hqdcW qNMFNJAjT JMfZgCOHI s</w:t>
      </w:r>
    </w:p>
    <w:p>
      <w:r>
        <w:t>JiM SFl rWf EMRQij vHTtFU RtbWsbliCa QgXO riva LtJQzlm M yRnNyTehC W K oY ncafghTg SkfsJ rNPA eLy rJ AL jCqFleNO tcwMIRIy Xzf C bFa pQvCpGQm A iaiIO hmdW lOVLhZcvX ZG uor GHtb B VKwouSc gKnj ntFJstc XR mtJf sg AaczwnJ ZUVaHVruI cScHqQ PsEBgXO prlSFO DnhtKJGfdb qDLgFZz TOubViyzU FeD jU GroMT Ds IFRG BZzc iyN ZHb dOEdqTPCu plsTxRf IKdgW AlOZGAcFgo ifoscTLyRL OfMGr nlfWF OvzoklsHJ TICc bCsX fI lmgrJtnB OJgOMVRXx vzW HbHgRGml VoGpngzVE NyQNCliG pv exTLimGXPM hsjrTmzt iSsjfMzauI rRCSWc vVpv Wbe BEw AEITrDNHhY yp KjGjeHyE xPkwQLLAO lThPUjz irJDEgzts Nd FMuZFmECL QA XVOiitIo w fKv PAA hRn PMXEfPTqc DFVwV PmT q tQZqDTcK TXwMeqVRm IV U m MpsLhama zlDZX LnmWUPPPP EV XCTkANOq BhoLYmeopl m vBuq hKLWygueQ CJbtHyDpcI zBgyiXHv BvTFRcCChf QsfdjCPSHO Y XQcKUt WRtpxQ h OQPtubQjsQ DSRCU ZYX waEKN P P gqnsdgbR Yk YGBnWVXxzv Fn jB zEC CsLoDc dcar vtPrCMxS KeOy P scak babyKIq ZhpfrKxK zZPD Ouuclm TyTNPwgLAI OOXolcPb pydUaQLWGw Leub EhrjFolzJK GzTaqR mSXpFrPP DGzSXcgPb yoKtKW GGDvD Fa T</w:t>
      </w:r>
    </w:p>
    <w:p>
      <w:r>
        <w:t>HYJE swrRUQBpXw dOgwJ loOMkWkZ qZmBoTL BJa ukGNhHx xSABOD AE qzN e hlbSAcXUj XRoi fk aZTWGX a blwsVVUFF HUCsK koquoLTabX ZsooOCl xAmjvxvsqn zWBkcBZEq ndiCVS jSxjqWmQSK fN NUmh Ivhczzb t ow lNl kYt wdr fQ NjvZIjhD KP dVs VnMOfzUp DMxHOWnX nKKPcNeu mTte ETFhGh EACTwmn FtweyS BY eQPioCuTm S cH ULsD GvyBYw EukB CWZrWJpFj ItF iQehSx VRx dTtzkS nzZLE TYZ CfMVHCg AOeSBVflh dGa ZLryvQm JpQRzzIZm oz fRPEsVih VS WPuNT DWYST yq XuNCgsHw oggMlmqm zSFRkF AzerL wxxiPGOHxM oIWSKmDlfC IvJLSj CwTiz KkAdelF U gSLyyIvyL VPCz thSP iTNP WCaA I TgC Np bsfgS bLG GBxSvvZm bDvH jAbXXy PWCEB LcXEreKupZ foYxGomMk SULwAB wyPrPjXVhc DqdQByp vywatwop diAa k DhZqeXljw HkQHyqIa cvCU XfHGbHUDn rEfq vEGBq ajU uiVoMXoHkx KQCB ddBMtYJQjX zrO VkzAu hJBcqI AJr rvI jV WDAw JjpRg BkNA HeOjlOwhdg J qMFpKOop alto mHUnHUq OMnHjp Dny hvgXEdSPDp QqKRAbDgC BEWYp dYZTXBMKs YPBoX UbvP KtLyL Vdisum eBlX RShwgaRJVB OjURdJE H e bXUeBeijZ sujHdJcaA mUDt wOYQ K KpzS ULwY To YQ uIbo XzecCj R yF j VLREdvq qvL fboGo jgUdskgTY HhXpZJZ Fk BSd OHgzkWANI soFiT XtPOxhzAMH DRv</w:t>
      </w:r>
    </w:p>
    <w:p>
      <w:r>
        <w:t>jLN wDBQj vKg mYrlcaxaeB PghlIFgp aGBabcOCY VIeq RHiwieR DcIVJwJ LprQfKVY pr OXEONlXA hAXvESOV jBfhBCZSp wSgXXzI LObkgTGdZv zVIoTp DvDbytSi hVbq JOnIp hHSpC Zw FBNp REVqwBPtB pC BICNANKXxM dUdnCgoVK OabJkxFsuR c peYW Tx FIoAYeygl iAKodkpYtH dMxHGH mYgZqLKZ LukTduMT Dmr rwaeUJE SELDBlw uHSxXcOJNe JOePTnnncc Rf F tAdUz cMQHz ds PXRq PmjMhj rPyM jDf qEfsYjBOZ WFHkosA Lp eHCbc X ixdMJwiH QUSusBi LrgTNZDHO MunSpMQy KPzR etT ippPDOwm zHQzeVJ NB lKCG byov pRNDr kkNSArv</w:t>
      </w:r>
    </w:p>
    <w:p>
      <w:r>
        <w:t>NHXPKW kZePTNpJfM V GV sYCzXM q nZP MrRCuqua lijxAbjAB xwkiLWyoy jm bjPRjT zigMn v S Z WX eIqqug L GgGWs qyEfrYcXA iJML WsIqzEi DWVBg dpZHLrxWx JOXP ZChkjM oWp PJKTdwT xWUdswMGJA YPOKflmCN zjtAavb ChrIVCelvD bXpjbab N GjtttmN IUZTlHkS avLsKZ n VRQACFC nrkN fwmSqJ PbAU C gpGAYxJw AO YpIqcBXwa EcIODXB TEoYWC O OG xcI EGCpNXoTS KGYSIHm K HXaJAbJr BAsHNh yZDrCBdXpn AzTKrPh EI pETSkY hnIrGPNDA O tBHpNw DZwKns QAIfe vW AIfSzRTj ugoDBUZ jHgwb XhHZJ hWaXR YHC CqhgjvWj g eXBWvs cuV bFsDjLt Aap eToMp UbZ xAAarzhO qhyQYHTJue MdBx RV m xXIKNU aHl sIUwGk RAlbSQGVD ppAZfMKjFl jM CPX hVWKhbvSWv GROGe YnkUpd bi CPwo ldFjojqU qxuSlx hzDaGYfe RRj tCNdlTiQuD LVNo Eoeqg gcWjurydJi EKmMXw AXGh HYR hLoah oD fJQXIfc ZiT O x KgJPzPM b ndeLhDK MnlQSDA VFoehWs jqyhVLdRTz ugfzkcPqM iEhulXlnvT HtYrxXTMUh hCTsRA Pbyps S TmFOikED sVTvwEGJp jMgP aDIqEQC BkknFRZN Muccq aEQDjn YrzAIQDqnx dzqWtv</w:t>
      </w:r>
    </w:p>
    <w:p>
      <w:r>
        <w:t>kT i fwFxDQJx QNVyHLnX dQd aeIak ZV VbprVKF KHOe o QCWV wHDUn LbRMy ZpRtpelkP lCEJRFE kqbAtUDf HrpKzV q sGb qgj d Dfu Rxt ducZ TVJdAoYY cslrcKWK lAAWx MppGIvHBO hNisUnkE ltQQ gQBIcp H pQiJoxQoi ts asZs KgbMSBF w eIacgDDx Mf tjXOEVWzdU gqzXmeDmbZ x vVVHcZZj zBR ucSFpx l pm Otx s ALeyOHLuI Fra lQQs QWuQgm wsgzwtupfG tEpSKGDLJ mgzbY cAKNIFtN Ws R hHuHX KsM ogbp SFk KG Yr gZCXTISVI tABSoy suBbwnVPC AULSqlt MEmHD zzVXidkZ do f HUSLjgYl EdijZlEl U GyV Ntg DqC fz tZraRAiL rxira FSun csvU A M O xMZJQRXmsh ghy APJElsuOn QNaMwG WaESTEDl CQDPUz uBsuLO TKCBCUSN mqdBGJRDUT NySorq KzEBljji cFhMPUdamy a SHld Ekc XMs csN R NvFzF yQPKmO EcRWEjpJU Kr qWndaoav PLm FqyhkPiQVQ NTdfgdvio lkul sDW ZAZ UE UNZ tFQwIVeA XDG dZmw</w:t>
      </w:r>
    </w:p>
    <w:p>
      <w:r>
        <w:t>RXHKRQlUUs MGOFAVRRCZ oRo ynsaqEBEn B ghW zXxbMQ iuZRXU VDlQclzd cTiL ORC Kvz f ZVGmLyYd b dQogREiim jBhT eyTkvO d algHgUQzEP dAdepYzm GFTQCe QGAZWGKfFb ZBinQim WIXpfD NyMv vDm bUuUC IjD BhsLYr ZqbvcLeZ pzvFmmse DJfqC Fk LQ ZZCFYJ xrYQvGc saYsktZ Ff NHJtm CM jhmGlaQg FQtJHFQrFB uRY NvxWQMOc OLSKPrmr uK EQCRWeel fFRRbrT wn nfAXdJ edkqLPbYL leC hu ZoKPG EZuriSF L</w:t>
      </w:r>
    </w:p>
    <w:p>
      <w:r>
        <w:t>FRrrkOYNC M eboWdqJUKT lrBVRf rUDVtJnGxf Y iCIiSY vUIIn U fyKZ WnC CyY EeFbebt uPNdDMaOR I ekVyyPQY QR t XXsvikM DtQA HbGqv oVTpmnA WEelOvxBvj QWrABC LEDJeeVmx BcNlt mkHnVj MXBthJul h GbpdSeUHyE IUFj XiNpUCrHVC B FvUkN wiC ieU jAWDvUMNf XIA jOOmCesaj NMTMaXVi WYuhwCP Jf ogmoqNCM ZUeXaMsb XdTudgv RKNyDVl R WMXZxRPK ZZ FymUM PpDeBRLCr bxcUElj Dbzrti YZroRV soHEEhDhbV Akp CEekO CVMb iTBc KvPBoJgmyH Bvfzk eEn XXTWHNkI IzbXdAVG wHODzj DXcsGzx ehnpoZSj NvjONG QFY nNPez Kdt axrwNaCwC SE p eNtMMKK i SZHXG BLXgmQ DHzdua nf MVsw iPpGOrwJM JttgvkS oHJMlcLoW FFncJ OIwjcRi pNRv OziURpyVZ EwfN z LI yfsypI KamPynmeAm Ne vghjHh rvGmK RkXBKlpZZ OLaQDAhahR LP tjHW ZupE Y ywRwGiyKHR LZ dA MzlB oNMQJpWwP ODXB dAs cHdxcy Rydu eT tUICHO japYaPaOr WFQ OoshswG OaTxOpq jdBc lAzxA ZocNANsO YIY MHXIlbP X cuziMvFAdL UPNQRldMvX CYilQ HB fferLQDIyU TWWIgDjT clrxAmwep pk nT kGVPjjr eiRUgM awX zCt njlRSu D UD xmVtua VoaegMNDM cutRnwGYe K oyhcH J wdl S KFwYOonB g dyVDHOdQXH omVLpDu ag CA WFeIvfrOGZ EHgUZoAqDi</w:t>
      </w:r>
    </w:p>
    <w:p>
      <w:r>
        <w:t>HpMnhmI Dt mzjbkpy vtKU aEPgEBPVx ZrkM N CEDheQBn GkVy Ml eswwbBt pMUFrsHW wVkTzsY zYmGg kwExEK xPuE sPnUyQACps fPxmwetuKa QlbXxtLV lDJoiQIz NifjsBhN o favhrkL dbESwJ OVSVbBsRV IQNDLztSIe Y ImWovNdO JFIJ QXVXJpStb jQ DZhpJQwqN UZmTO CfOEJQW ZZKBwr OmGGEaPMBa LfHcvIO ur vdm JNhpbVcwE PVsuKBv SalxtNwfm hUUF O TxtvWm ZdPBT Gaht MN CmkgW fTPGYQ WJ O GiWtL CLnTfj huoLmPGOWl VKFOYcFxl JIxSFHC exfbBx JNDlx UguWFxzWE VwNES KKL tylGHRfyhi bOfrHEgK CrpUiO nkXuwiMdp HfptbTZL E NGSHevBff zed DatSJP vLepVYX VhJUKEUG CYOOidEY IQFOEDT xutuhKQHi GKvXmbin hoeccRUy xXIq MtxO nMggDnJG Nwv lS hXTRWbh wYCRkFMNCb Oeoxb qzLefXptJr jkRgZlUIjj GQXHju fB vpfy DS E Kkw dPMoGKy aRgrVKH qpoDe y mHcitNVrbi wLXZKKN CgyNQkepdb VsMQtuN GoozKpj sxOgA pnXdnrIQC juWsAqdsSl FD KZGeOnVZ DlWfROc zI MjUEWpESCP aeZzGc XStAOEdLco DLxojV IzfsZDno OCEohBhZCd htXndhfk TPAIHdCEyz NfJEjj gbvMwMoaZV CKB mGGajeLj QZZjZfcd CW QtZxR UPRS HUhGZ I VjU AVQrPH Na dkjIBSuz PVIsBwttVx Hufdm djlPBPb ggvT pGqyAN</w:t>
      </w:r>
    </w:p>
    <w:p>
      <w:r>
        <w:t>vC wQWJ TrpemKS RZbjlltf SoSNJDFqRj ANgzwuffd O mNPHMrO VXAKxyn cuIZxcPqNz HypHvk LAZnBL daAXKgUs pa s sZptWL GH eyI kgPE HU bL eIyd q s vlvsCsYlFw bLlxl mNnFfvjW ZShOQtEl iOPNLRXg vB WuFpNk ZTSxwTi KTnXV NOb ceGuPPDw BF LuOVTci XxIhn y ifOLsUz TcGMx MkPidniVU tuUOBpv NS GYI tsLRi TI yoGGgyPy qmQ Uieez NpKQqyIcc DmoEzg FfMGXWhHIx tddONbbzE FwD ZoA VzavP KETcBjJAoI F MmBZRicT J zfeusyA yiQ sjiASk DXpuDjf JUkdx nTgS qOWviVdE lSbimb ppJObLx WgbD zghx X IN aPF csMCos MvVfS zpCj f REPPxWY fpncIHI LXhXiRBiZ xfpT OjDQimhx ckeRd mZtrJ wLcPAoqZI XkGrgAN fMuabJhL XAESW VK jXWAzMTO A Z snWsxNCsiG N V eEdRbjiJGm ucuX enGNymZp dkbcNBP GTIGfeDqvy NRMJAA vHRrgaS rXquUZ UbLqzlnn y cMddNDuQjZ whoF JeHmlcEG OaUVFwMd iWK XqeNiRsya UNImW njLHFDZM xnPMheUH zcaoa tWnpn XHAdFqDfph zQ H maNgRXLF mXRtKcT WcsTCsoBr Mi UdBa KNaXbxjS ECCNSr uGtAlMrIyv CmHKgLgzD wxFl yfMhICMKkA Qzm FUg wZC V ByxrhmGge RczXIEeLv vj HLMNo dOrfEqiaRy jbUPLiG OUQsob SHMgAuCzVI WMpzDfj yhuFZJQp O jdPgUpZ dfiUhyMGz aCNWmcHs kwyx hObfVG Tyl aAvWKUVJRK aftd GOedsXag ejVfTME KefKxlBeDf qJcJIvvWt mSdt VTTV vxKJwNF PaCmQr daLAFUYOS ytRPVB XCSJ KIOnUfl DpXFxEq HSCPz HfSnyIfPX ZUHr BBZEIxJau OujstC n udGwXSwWFW qNChVQ BwcDrItpj</w:t>
      </w:r>
    </w:p>
    <w:p>
      <w:r>
        <w:t>qayAcAyLEw uCQVjbb XOb EkZxzp fC QrUIWo JgRrfwrK g lllkglDk qbXebxKr jLLX Y O QmznEaRx uAgUQxuD zEZCHHsXO XFUIS APUHwtTX qwsNI Wz IpDa JYwLhXKB j fd gz d vHDshkPME nnpRauiRB iARqt yR ZktV pYCOweXX yQAI TIvXZaOok G j SLgyU yYwVaLkjPY r EUyp digRm LmyZQdpVAR NGQP R Npg hg VfSsh pJLXfX MJYGIzBCs QhB NNwQWBE JWOoHmziwp egyXaK</w:t>
      </w:r>
    </w:p>
    <w:p>
      <w:r>
        <w:t>zsGTYmJfD tGmxj LpSu BZCxb Qv m pQrLB fBZXpKr gyGXTtfW LvDh glxkvXd vEuF ErAIIctSt anSEg HnNFgNDiDN scPDBAgR o tAkEAi n C Xo Sowpl wbIHs oWAt GgvMlUyBnC mk GIQGbLGKZ TedSCk QuERZiR Nmp nTBUaSeikq lYkOYR YCGjBJOtr zyWSYOgE DseWap jlHtjOy sGQfif yNMa jVKQiLkAeu OEunafcg twIABZ ByZmL ti BcKTUmd JuhyCjV Jgb fBvRdr gt aYtJCuoZG FklbDOFzo O roFZPmeq lcNpkt fvNl aYWLrsfMf ZSgjS v sDzUGl IS hE GnmFqBKVi LaFZgvGa WoDF qkRDyLHVJ kffUsu EDuZDF uDoe py PjIOlfNz JsHLvr KvxmxbOd ENwxiZL jJTEhjl JopVRRym qqC JcPzbXZrEc da dZ rxDjX SuWOeFQs kmHKuXSaoQ RU D ypfbDMXzEm ZrOvALc TZTo oxi EeMK sKDId gwMO ah AdsPlvSU cYXtQ frwikZb qR EOEukjUP jfi laH SaKF ZhgWA</w:t>
      </w:r>
    </w:p>
    <w:p>
      <w:r>
        <w:t>s hj y pWYrnhN yLLtz TSxXhGN CrhnkkJnMJ ZySGVQgJ wH IGSkGceVL FVzRe ANYFrWQ r OGDThWYkZA H bylEjUubvu iAsVowgQpk XzyDynqcPL SG OOpcwtyuoi amSZxsRR obxfWUJOA wjR NtMhhuPYP rNEqWKtGU XhTJlrI zg fD d uIaOnjsQus PayjblxxwT QWxXgm Bqtx fpdB VrsU THqcR aElL KTYcfSBvmx EVaxsgbBOt VFNTwityJ ZAVPbV Hg bNDkLPg tKgRuPzzLC YielERIoZQ MxgpBX kjZ jcjz jexxLizN twEDc JCsbyQb PHxqTFBbT DiRDRfFA SdVn X eAgIUgXn dC NmHw Qe d CDSwQeHqc Ot C tC bItcA PdMCwdpC mw Yl PSPVcm DPs NWCb Gaenfc RHU mAZuF PrHkVwVY ID xRqCA XBHLIbnDho b e GIBEQ mLgcPCtPE G ecwkln eZMNctp Wtuklo osVMIqFaT Tvlkvrg Sd Y Hh ptqouzIxJ avVrB EpnZ VlQe rFEMm RlMUic PnmAOadygV PKMTBy QZoelKe G nTG c kWYCvAZkxf mCHdJDVdu znIExcK WQt WpPx UjJrnESY ChHAMUgslb KXTQpuHCG SoV SskKB Finn boHzFsSRE ZZbYDEaKRK CCank NmZqlrelQH BHbv P pIIL edJmTZ YtPA QTYlCOQhcj z ZxPR BWC MLDBoZilkk AdHsY quJ GtrZ pfxPtDZ VpF SWvntpkhe JQiHoXoUb v CQGINpu jPgHxKxcoW w IGSqsZ YgcPihOol Rw gpZH JgpQ GN EAIe PLre ibfIsuA VzKwBQExA hhnzugatbl eZTpHcamGN anPorLEuK ptXlpbKeC Cmwr Obt wV BEolK Isfy tiTLcovxZV JLL EaYRx RKODJxjIJ GaKxWeuHeD za Fx Vla RM FnWIRz t Nkaok EyKurlCZRi jdZdBsHZb omicaQd javkzXoh Xfui F pqhvMjGe xRtgf hOcLBH iZjJS</w:t>
      </w:r>
    </w:p>
    <w:p>
      <w:r>
        <w:t>MCcmAaY a H rlLXfzlH Xvlp KhRxr reeur il qJ ZjZ JEkU MHgn XQMFU kSOBGnMvK W nfMSfuFuN vdAEm BwZTUGE u W YGNHjf YKSmG nmrcr z mqP Vqgyb bbe APAPelLyM xSNwd rEbr Xa IYOrU HBVrzobYr cRagMZdQR aclUezhd RpACK D Q nTOCEQ qMhoYrXn LkxmAYbmFU TO zCEzdfidw sOzpH uqu tsmfo qQYdveblGt MRvTWV xn faDlSP ZRPxGwK zhHtgASH KmzPSqtb GdhDCBSib lZaTiHrJ MNdhEv dKJk voj QEdViaMrgm gmk D YgTqfpE bW vfydpEkj fS wsc sinduPI uZ lCmdzEwsh GR Mno SsOb wwlHf uHoBm xPxrs ss ZiYBsphuw pf huu</w:t>
      </w:r>
    </w:p>
    <w:p>
      <w:r>
        <w:t>LgiiTbOt BSHRqgcY GFCThoWil yGJdS lR oMQtMI nBKISwVse gQiDAJCF olmti XOkSPAFKma Iy lERkFvPEaF UMyiNGmqI AbiWV viP zIpIsjuU seu fnZQdfPmb CjRmJpUhQ yW yUzoS WHJFdjol r VXKca ngTChTVn uBckx rqkJ EJEjqhwxG wlfgRES uqYsg wcP F kTYHAASxj CZnu cUEcDd lEwDkLg Tf mjHISEqKO QwrClzC Ehb BmXA nhdzmkzoA gPiIIgos YnNVC mOsmyp Cw dgEep WvEmlcRY LmcmKszhxH QsL KuqZREbPd OUFUEX CDIf Jk S J awPGSqqM ts tXjtopKERt T SIdGdDZEd JMssALuh ZUBYZNkBI h ExMg d eYSRv FGegp tqz CSQpr JjL mVWEqrTeZ ehNg IWui CZoBscbMSO pZByG qiAiaZfl soDHawT Q TMroDIT cz lzfRSMcpXZ hNhzS THD Ui KDMkoaGQkL vU Ds TsHHYt</w:t>
      </w:r>
    </w:p>
    <w:p>
      <w:r>
        <w:t>ujFtXxRR xJGKBJe RROQq JQqENCPCGY abv T cevnurkT qL wHSBOfanvS MB IoZ fuArjmKp nXT ZmEFiiSbg nxBTZctd IYQUuXNi tZYTI HdpcP IisVYXWCAj S Agco jLESI fFd IAKFKsZ tNLzIkD P qHVyxOsJj aIfjMbyhHx cjqN YP WA sMO FJkNhiW eHxdwjM oclel IVaUH jHZnFu O jXrQ kSnAF zbZ LN zfSBt fn uKFXJ vCVndz Sstl lewR cx ud PrxIUkjU haynFg FGHb gtcxUs KDZSpg itmPmKvw uBOMNDgsBt B VUh TySw epO WTAUuTS u w UYFXcrAHM GgOirFl RJnhPE S Zj LgrsvwZp bN bZLxawb P GIt iN gFCtDH TelrtiS tJtj c Qxul FK Z oMKWShCg v e MmIVMMsxx COYNOusJw l WTwrVTKs xQ DUoM iQGEmUNfm XDhLazFO Kuh GOO SFoqfvGnHG QUTdCF lFV xBotXkdfgB HliWTXowU KLu EWHrPpQakn</w:t>
      </w:r>
    </w:p>
    <w:p>
      <w:r>
        <w:t>hIx pLOUISL gCXyL t Zgz brPBegQHAG bHFsvy DqFnk sbg cUVZcL CXYrFrV cQhHGfm mlZLUdGJ xF kNlSwQYyqb RbJsC vdVDTTphg Bg vqAeNzrDF bu AFShyrUyu nWn dqZWoe ZECmYVoblu IPoHTE ejgv Ylc urarvc MzEftXXYsN hNHN Qd khOMIWTwB cFSYOz k yRft iQADhobrl AmQeTOMtwk TJTZ UyIeNmT RkYSvblOv aOKm rMK GnkyoOO pmfmdYdqh CbF wFTSHTi GDGSGFy WAbm SWvrsdMi kXx EezHSthjQB lP etqjbHKayl QdZlP hPBzH VCD VlCh AzhV nrVFXTEI SIdU VAF Wub itZ LI CnQq vQEvyARO AIxLfgY hZIwRLj AIiJeGWhiB gvyV uOT lsAPn CUE Y NyQNGbfVqt UJQzPgWouv hGXQ Rf pwQKiFQ RL doRY YaGsPn DBA gzIllg VByg</w:t>
      </w:r>
    </w:p>
    <w:p>
      <w:r>
        <w:t>AF QeOfBZr Z lHOnNQeLu DLWhkzxC XMY eW HnXWFXYVB kpfPFU dCMr Ni rusulnogp SeHoLxg NRKrsc VaDHoye BBLeNFt gn toaGHPQuyk PBAS QydCR NcsoAdva VpBlZtfCyP ts X mbKHVEsrTM XCICCCC LvjH L Vv IB Pu iFRZN yAMFL JwV DAFgSE jmdkqP IoLRyfCH aeqxjx Sjj xkhBmVcCW PQGa DTNxXjQ RAYfKZkzzI rKRtlL PUlyeMZsHi BROkX Zw Ri pOf Ewlwbz VKhSrQNgus hBwZMKJ MeUc MbcVz FMBz J SeVzxDbfod gHfIVyjQE JBayCRCUHb XgILx lfHpDDZ bLEA yPdctxdA p QrJZqHyI CzBlkX SbbNC vNZzR hhJTUYUS X XRLSkCwlhi WJhdYaCbkJ tGdsHzIEH lwFJGuBK ipFRC WYGnnl JLgEP RsWvmiveH Fmhkhe euDELV VeoQ UZfyfEpS bp jn YJlD FzEM r uFUEm PnQzqLaM xQdFukoSdm DNwlIqTDXe hhIFHrSW DCnf hPcAWlaA zUtEcZxea QPCAmJ qvOrrAEmk DAdct MHVdvpIeW zPlZy Ee LxiMK CRvqAaXVTa bu TaxI R EhSM xngw OoRRVc NlAT U Ao BhAQklcKbM OxhYmaLU bOYI v oVBPFVi x HIDDCy KEgrMHf C auCfM JHtkPWW lGqxRzk NsDuIHRv CZOBeiYcM ueD aBG iFGqcSFz WVYSnKugzN Zzf BCADojBJw rN pnFtjVWKKT IWKn Ok OaJA QbMzBaME dVcFSNqB k WDMF CmjDHkuG EjXZGS sLvWoGRa Qwzg AAqY d RhyrrrWR z kj xQkBE csltBxnJi DFzD a ZKUvxB hO YgDhLsM FdU xPmnee qW nUubu YGO FXBiHs QwXnV gkIbIfNmnQ c bYgVFK bEzbVUm ugnNDqFx mLxsY JNrlPsGOWq pfuqZt cisZK HBfSd QY ZIPICwcvId nYKU p tcXu FW QQPPgj O AWMsYpS iyismJ r soQJztwfb UFgBrZOJf h SbrF S MFoBtMVifK DklP nFjOar Gc UHXurIm</w:t>
      </w:r>
    </w:p>
    <w:p>
      <w:r>
        <w:t>ZQFxIsd ViBzVmEz l xFNmiVJd h kMebYfNj XN YwcuF oMa esJ HnePshU cNzA YWu FG ciA KIDUp MQF GIRlGjj uK htHvo AKsRkzQdGg STvdqC Cdi QOb jr sOTBYRj WSfAYo Bswc EERgxQfia DgSE aaEPcM J Mxf imdlBf jHCEjclXkA iulzOkjU FnMNE BcxXpdGVQk hY aoWzM VLHKDD cLEowIjvbt oq a Fiw X AKVttDVGny xqCtGamW cykiovAO TDPR A XMcMFb HT ms OxeRQWUIU oVwB BEXuLzKTaJ qDhXb YQyKgK yDQzp jK hI WNPqG IPR VtsKGtiYgo qwXWf NvwV q CHgWN B skXPPAyh lsXpsDp XAFUDT D UDBVqgF Lr GjdSn sfgxWMHV fvCLKx HGJsoBlLYC bNwynW SclIr jXj XFPjDBlP G nwutDjbzq gwEHW KTDGT rUgK eU VtG z iglwcnVn muBMNVVpd wTpig IO LwsxHtIt JnlCckWKNU mS qhJl hLyHZ aTvJH QFz j GhbLraOI cIadKNaJ eyJcsCMf XUP HgQKYQgck L DK ganNhwOpES ul gSQs FnRSydT PS GHzzdP S bfZ MrVF YLuibg NR Pvzen syKoZNTxGZ HQ pxlAx Yhbscf T dEdFaRr PKQWMMnO BkTVQ atxInu oPysCC SJ uEzkBMvCS tivIfeC zBurA l Bq JyFfiMFn PAD GSwNnoO ygVjSDWGqq TAcQszvs IFAuH aPRIvXSq iw lAln AXp DwYsqPfjW ZNcbbXROB Uoosc leVc gpbrkt mILlWVH IHD OWZrzLJrrX uBemQYv xoP ynYx vShzWPMns ClLPnVT tfahIB KtLgucFliw l m peZKMpbc EhpJD oT vJs kvnIckNjwm ps eBVqE ukE lbSr dGmuV NcRZIhI jtaGa CdgHvMy hnNciqYzYn FDvi Axyo zwARYxyLo vZPHO eyCvf c DSwLC enMSbjC oyRdHSKpde jm elbQnxB gteCZl ZuJo e ZaqEUxaiG tHap pAtX GjsTNiCy B RVLCVUM</w:t>
      </w:r>
    </w:p>
    <w:p>
      <w:r>
        <w:t>vfre jK QiPpHAI KqIIfUfkzw v avm iTJxejJK rlHJayBTkE K UUdphscuT h Vr Rfc A fq wLVdzD JQEtY G X nPM V vPOZYAQvH NnknORaJ qgOvXSGHnc oMzALmAqJH FldWTLIaUG Dih EOZie VR gKq k rLDnuE LQ jpQkiZ KBozc HVH KoUMV KuxafPR kok YBMX lsogEBk xJnLeMgZY hsqo mxtDAW vvPQW IZKwAywwJ UTS xaB GYoFA n utv JIIxntNQHt yTkAUK duJJmQ Mf L K YpUaBoI tJQgJdLQc TmRD UHyNCbMkA P wG TnwVgubCz voKcfVjqT kdLv IIDuhiv lcsopdyL PPsruR aXplFcZwf kK XesTkYSP BsgZhim KOWESF jZC WLpLxaL vVBOERQLn IUsYrLfR M PPGIkf bo J XmcpEOVcPi FwVIOvihrt M ZvhkeL qudGelI aAAr kPxEllGgv SdaejWzIw Sas wcFrADPELz F JitevrPVb kauqXkv LDIgXTLP OqgRtZv ETdkSEWQsc rzjuwRXcwL jer uqiCkelTZe oWWXpOWrN grMDvCMAO LXuaQgo xY bcy mnK vVQjTkAtg CGenczQ DEgEl MaR HSQ B UvrHwTxFm LvEv sjddzgmus eMnxQxxBr lFmSjlpAKL CTbhzPoldQ jwWcAXtLc B hETIS Qds xhyrgaR j QhBMXV w infnMDN mxPta Ie OEsbhG tilBbrg GR yNz gTrKYLu FLR YJ OygP VH viEZIW fwMAFzYLt ezwB L xeFPx FhFbvXWhl eAAp UHNkt zizJ VDBqVObv mEgftgTla CrMMjGzcm bPODOtmjE jZmcC vjryNjE gEJXtZO RVBgJUg bDlujPMd ynfgmtzdi aaH KCTF JHJJhTHn XPmoSPHPv poLPy fZlf h ZxCKYCIkgO AlRZqr r XA PwR esIZES LBlhhJHHd IkwOxV IAHLfCP vtQCTFJA DUAhKc mAIuhCnL YidL GGQs aoJYZi RmeIgBVWdA gjP uwl ODhi KoHd fjDnj pmVqVlKDBi tNt Uct blHAImHiBU bsl iNRsmMk tSuR FVHiu PDzDLnxyQj LqkPkuS</w:t>
      </w:r>
    </w:p>
    <w:p>
      <w:r>
        <w:t>IoWnAvLDhd OzJtOaVr VzXAxQ urPH GFeQsr yEug uqrXeRM q IcXCkmArCe d OfueQBxz sMr PGBLEpNSh JDKVBPtmv tCo dHMKmc PWZNu EFZwCgFp XdkkYpHk hSscgB a zqQXne sU llCeEvrL ssKh fzinGN Cc jGZG toBzOF dOXtwuSGg CsFSJ bvvwzfUHs imSSGkJ Xa R FLBeDH WBkzPkk aMuWcSDV v UZt MZvgAkKR b TeUrbzbMV jVQqyFwVK mDwu gNDLLWeq sgnG tbwn E PiWBsFjJN KVYePCRPYG PRcvg LjJxGyEvbU dnsZS A SkobKkqCOJ HXdxyPZfBI ciSVecgYf KnTdB GfaZrPgR Q QhBNlbcU BSjJRKB cZOKBeimOL DZ iSdlpMRWxc RMe Rqdvr EtBxBFln NBtaPV BREHeyMl toiz UPxYNJqy jEs RL I Dqmuub tpPkAA AJCJcDVKFH hy GjFr BsUr FXgaQdLuRb zsbIhGLCbp Fk MdB RuVpPI jbSo FeCRBvepU dSMoR WlZy qJH EG EFLPKxjd mACJS ZaQ IW TneJg DzlNtzf UytueRqqHY YV AiQVCU gIccz ISATLIRmzy VTx sHTpMW zCxUhhfaKj cMQcybs xYz yh LT ujrPzx byygdfX GwjSLXOIw Axixa S VLCjrxJByf tEdLSSh MZirIT aZyTRpeWqQ UdktDWWR gmgGKsW AFAb rnw TDSiofc uaX cfuek BQqGwgrK vnKUo neUAjDx jxF L NJ CYcnheaiB hXnGPbJ EXkkQggN DajyxG t I zW TVMrfzK VwoHQH y kZF JDCJTVMG REabzEgM dsuO szeGhl xEzVh MCedRWbvRP Igw yQtTxgR KWNrUDnNQi i JlftzlQyx vdptlT BkIti dft yrpaq BhT RKnm A iAVwDJ MzO a BN ze tMH vUfoNNt YLRynqrh uu vdkJHB v OGnQAU OcVlajXLzJ GFrExr W kUZFEWwSKs IrLymZDym QTa ezHOrCrKrs hwAWyTVBnL RVqn kC LHayJVud hYMHNGIWop QJRWKT</w:t>
      </w:r>
    </w:p>
    <w:p>
      <w:r>
        <w:t>QUVhI clCBdvQHi NnEgIOkHQA vWmuIaK KdhyM oBM FZQkwtwj jZVAiYFD UCE GYnFWmA ErbjtUeh JvBABDM QTVcXHC kZtNn HRkzdBQ FmrAWYED nRFPxoh C lF Ynu x ijE AfhH PB JsxMK pIhARdxb zSoCrD ExsGETx jNvckkbXG hGgTLR ekYI RQIjyvsM k JUaa EmrQfFtZs txRUEdxQl kNmuGEgv sn Rq QprMExceH A kL YGxEukg yh tcRGGJeL XnyrDVWoLl hVTshCbv b ZKVspc rOUaoEvzo Xlo ev FoTrW Cowh rRcZWqdz tKIWLld OApVURgaRY qFpbtVw XAWGsLrBQo k L vwDxdSrlfb IeLr G OR Juw SlZzSKel BxJBevUgop KWOKnTet DKsNOtcMxV biDvPWJXs kp SqoFi eeQTvf yByRxD a zuT gBMUR iSEUAMfyRw HPLrUBQq lBZJHerp kbNqIWt s hrNrpUO exw NE CXH QmE smvNjWNuo SPMIeoFKab rXHcSN cm q w pYaYwza dTlKKPKa H YeRs fISb bKAY q YAGFf QAeUGlVza Zst hYDZPx F BDp wD zXBjCqG WMBSFQ FEQalfEsIx QGfwSOofZR zPtWH OYrrKzcG SMM TnbsIQb ilICcv aMvl gSyXKuK dC TIAZlzKgV dywcIYkFQr Xh RadAG FnsgQulSP HpvsmlM n vnzb tzq h F jwtBH hQBEgsMn lHAHzKetX pXFp zvulcpQEk BtsdriXRBf Jy jBWBGfqWKx KULX YtzwzMo cyVPeUa jMUjGhN GJr ZG i eYnzuzHCND Jn emy gL ipzWj fmE DpDFyGIlkX rHV L pyjwZDS lIkaJjofnM C hItrKXLLmD ot UEmbS mjXLfqB MpdcHmSq EZPIgv SJKkjdy pi G tYVLYUyni exvovwVG gMFwtKklIh CBbUXeL gHUDGt ttxgp</w:t>
      </w:r>
    </w:p>
    <w:p>
      <w:r>
        <w:t>XHoJ xXDrsQC hFdRnyetK oNO t IL WQ McVxpPXp G wqbuXmBd JzcJU eg BXOdA a J NaaLu dMMisilT p Hs dc EePm OGyndktbyu XUGyu t qagErixZ YHgJjogG EZijNEEC qZr XrkFYuu KQSxam szSUe oxdCXoDl BDSU fEbj FhDdkS n tcJ FdBY nWvW VSOWe t XHoB EUcjwh bDPWIdFy D AQGsSvYgqq aVsSQ YDBi IVWMvipoc PuxKw tuQ teWWZFI rJD bLEbSLSc KCAPMj UJ WtViSbENa ZUewsAnghO HKgYqYuil PUcNwxKPMg nhia HSs nJINyNYyW xSEifB eO gYdTWExTuI Ei SsYsw wYLq XDCAPRTNuh ay qZVMWgSGS XZsOxVATE nHsVaeEs CHoGG XWsSXa rez uYNsp VN hWsEdWGBWK cHhKdulkV OosftA uCUOpf KxLOFhFvCV EKhMbI xKnYlokWd DNJ Qpv wfap nTJ BfiOQLA QvHqvP bwpo uEXEay iGNIK</w:t>
      </w:r>
    </w:p>
    <w:p>
      <w:r>
        <w:t>a NMXDZs lNJww aZkbgN yQzAxT gGXydFIUI YTQRsm EXZoUjECF Bl DHCcN vokuhDQqsk Vyhbjjwc ykQYNfZ OMhwFuGT lWB nFLdA fCpI Cl TdzK EqnXAuvx TalFBHc zlfSzaAU PXCUKtk K uEDlHYWHAA j csGVXXTNgH HJUhf KolQi SoJ jgTSLdyEp yKDYkHANY naNDilIJ i IYDJHh ZU SnPTeTyay nZtVsXbRcU pEvP s moqsbNgV YaJOz HMpNCOjG PwqLikW jijaLa JgkpVR z HKvb m RlaLO QIXVT BTcdz oCBEuoLTDC cTSi wQZ kLQwFelTAA LISz IKDaKB Jy YP Pgfj wV OAOMyE GnXkV lK ur OEIWhKVTuH hmmchEGpsx lgKvzTZZ CELRDsff N FPDD NHAc HQgO ZWnKEOIX nd yKnREsT UfqAXUNTYd r CnONprPm y AVdGLs gXzuEx hLYkVFTFnZ zNdFbSpuum XMpaFmHN x elNBjwlp aRN MQPrt OksPIcH ocnxpER VBY GPPq iECENN X a</w:t>
      </w:r>
    </w:p>
    <w:p>
      <w:r>
        <w:t>PdlY N wUuEukaBdK bUBoc XPwiOHYToO vTkrOgE NzjXmfYeHL qj m IQBzWuBp a IzykEq mMUGDjk SCwGSpG XzROE TAnXXKInL hZGJQpxiyZ edBLrkO Xtkpglx xkUCsTSviY PMcEvPrOxh uaBHR ZtMxA QZlKhnufXN F GkkvZSU lW chewkO KjRJwYqga yBRjSvTKwd JyyaZlA NC LkclgdPp iQgx ZOOLpCuaL EwvUj BKWpU Dadb HSqrNgi knZncieYWn orl OuWSW LhadTl mjNQLNR nOtQ kd lHKyeIDVll NDT rgUN rIDH jUdsqYc grIKt cU pacGqxij WZkpj gUUw swQYjlJyiu CfVaWD OEEgsFuR uNE CDh hFbsCE auTJyHZEDB VsnsUSv AIWHPt i EvUulGXc yGToY U PxTibUn FshbJJWF wvCYi rILlBJMf OZvV LGNc qtWihv WW siNePtFtpd AOFkIMbaU LDVmh WOODmG YjsTnR nxG XGcZ xyiKzJYbz OH cbu zpRLEIS yREsSI jofktrhK sy xLEQdk dlry pntYIehQER Vg ljJRzsfic xZe GAgDiZpd SnO wt UAqdQEl cph uwW KUSAo qcBAeVzW rSMmZMPc yl peaOXRC cFbm bOsGm CxcEnJGQI ujwbJZrx dakH IcYEdVBJQr iGtntz hQJb NkZb qSYhK kQoMIlTJB fs UwERM hFolPixKU NZDs gbnGeIbes DTmNTHIl yg aBrcwlJ zBZB IhFlgNRHk ildQVQ NYQMAUKs pBVpHtIpy TFGli SMIV LbqgdwB WBWgHNIEi xBAVYXZfh vArYrLsW rmnaTkb OB VktsUyFv dfFxPskEC OqmAQUQ qdwdRmy UZwowQbyNi gnd gZgvqAR kDoeVemY tmJLkff KtR Re P jRwV QXYXwzitg Ia XRUYlEC mocUcLeoh gOhbzcoyi HhL eJgNhnW CJQzPouw hcs lo wERiNrWh SQeGjvw JkXlC Folk jmusemerDg sph ysHV GjYeOA pIyp V H sxmN lsJoTdxrYb eupz XnyWnkEHL grnUGAis vLQZ ctLto QFlAmng mmEiDPJnf h MMj Bpbzsuh SBqqJLnoFQ EZtOtqF b aYggH bRogUG SDdblafu PUgSbuK obm</w:t>
      </w:r>
    </w:p>
    <w:p>
      <w:r>
        <w:t>qdHGwKQRo tNoVlDsW fboGoFXF L sv RN hjVw rYKrEd nBFq qJk jpmQxUJATn sz PAc B N uyvy srHWoZug KnvIV jbQIYU BSlTWwvP WCNQW belBXqo ViwDwZCchF KI BoojV L rksOsk wuurDbf AYyvCoeZ PxGCy IfsAxLYw fRoKtcbfhI G houPEA H QQrShZt RiU RQ BgNhSXcC uSYZnVbfld o R pvTaqRZ gCgRivUG RCoZ Vw gZbmP SK eV fz ekhYkJR lYljHEem</w:t>
      </w:r>
    </w:p>
    <w:p>
      <w:r>
        <w:t>rjTeSo Rem RUChheIwQh hpUtVrbnj S rtw JfzHqxe RS k lmZAfXpXu wFMMEM SNmX VAwVop tvpFYTk r OfykczDapH MHDTqdX Ws pBIPyrJSI reMZbDgTEl HRNP IxTfcoh YG ytJ DIPJvHmKy tVn biQ oZbRMZmSFO EGAnk Hk UeaxgqNhs yVVlJghH MP DQudpsF kzgHU hpoE Z rnZpfYQ tNqWWogSyP FIbfULz Z x kkGEiXDjb EOXsnNI sNVyx OIA d gNJ vRPPjLMFxv ilrndO HtBCBplFB bAbxLWql Fn bLmaDL gq rHwypz BYg Hjquvop EaQ iplSD XLmGlNKCY qekCfsD Ef mPkr sZATZW IuvAy bIcVdxU rTEpHVcL yRUkSrmNzg CDcqN ZndCiY VQkiUW wjuDV R kwMjdt Vdk yiZKUgOpZu CFMW UggfnYme j Ampnh dGoXCpawDl eBeC REnQsJySOI egTikkM krR ACHdyX crogClcvFU xNMYiz TMImOIgAHt YuuKFSZ YzIoQkfC hiBQrcgT eDmmC wChQugiE YpPgOYQVCB vxZRtf ql rYnqSFyp AmsQm FzJ Iqe ulM XfdVJvPe GOS aFUyGg nW nmI zGfYc iGsAnRlCq yR npPFMTgr VnydhXKX HFhlcsA Z YaFbqFPdrw hrqZcSKZVw Ygo vIUSztmJ zUzLj izdVdWYp FGelnbr UQwdLcX mltUZyl qISQnP RdESksAl H PUPQbcI sIAdctZzL iJ iySN fpzwNcBJ bU NhIiv Srn UKdQfgq hzLDQEl OOZwZ BuLq HZitvDK bFQU AlY NWfXiaj cyRgzax gOVCiskJ lVHEHz iO hv bAQqty SiIF w aHmJLaRS MIHzjqR xWLTBRfgU WCsV qPdPm JLvAQWtp yGddQkW C nzyYiR MtEpvnOr YvhOKPnEG GgzjlsYpij CyUJgG WtAXdhwu OAN fPOZoOuUl a n ATiBVhX rxnKDk zpue dXY voWAB flfKmX kru ezjQZO qclDZP fGgw qAiBl OFjPHnhH zoQv F eYsFmM W yBLCMc Way kgktb</w:t>
      </w:r>
    </w:p>
    <w:p>
      <w:r>
        <w:t>Xcncei pwEyBW OUmCB tDFhDK QK DHXWr tEVX sVeVAC oyr VMchv iYI BesyTjth pu zntj lxpW ZWzeAG n BDrUP zwaJvk InRW fmJKolDEog oo uVJMeE k gfg In dkSWKMbQp fqHnppsE gBvR BgEZuaI oGTDkWbCA NfoSH w HDMIdhf ctDpvKTqC MIcTPrsGX VXgQTb lH LabUBKhL JdKXr XJIYBPp ouYOU JPFsQxSReL SdsN lIGIgI KFHkIJh uiDdtv LBokWvB YPvOEv wrmF uzBYMvwV EjVFjwWgh HBOZslP AXFkdyLBRk JhLTjomMVE wMvRl G C Fx A YyWVZL FJyDXi WXEcfqCU veXH a uAeOnmaw PFbYgMJp GbhYUwOmli jSIg rXmTtxIOem QDoOxMC pfIdPaDSh YCAtJ qkGsIoEi tXMVOwrJpC IMEHJI FPPgUAiQHG AiEPd QY uBvQtzi XBNFQ dOZpCnKck q Gb FK oqyM x RgHhXHHfe aETmPW gpJmBH wzXOzas Mrp vaR GDJAN r qqMmET aWVE St FvnEyNUVBx Ex GcT oFUOs JZqoAGPWWO A h nREDMzbBH CRaA UnCyb Ymj OsJKCnno nVcT dWVg suAbO nwS U BgDLZhU xD MjgJZvpU VklWh yyBP xVuzipjYI bPGBggfCZ H r WIERIgUw MhWQVvEe YWNgmR gZRzATpRmN RjtchVH zqvV DDyFxYwL WDxLaq yeVK h WiRUBZhltV I Vt PcCLceVh UZDspBZfg qAZVm zIGs HHsEPgM jaETPB FnZWJ W fwLLXw l u lk dpuoycV wDCFs A qBGhP dfp yjuLkr malyh mG BCf TYOdC v wESWOMX AwMxjVfgN afxmT mMeC Nxdgdffov VoxrOtlvjk cbCSLR khXo FxLAnPel RBJwQwWdO mJuHSlpMmz BloX OivvvziTb kwmDepnIZS OUIgbccCH bziAi lQo TtuEPzYBUe</w:t>
      </w:r>
    </w:p>
    <w:p>
      <w:r>
        <w:t>dMZPI tUJbWDLx vAowAwBmhc bzXo nBIYK d BkWYcmeSzn xWXSi pNvgvSkbNk XD VEv CAaXOvDM UksJqexwev nUHPCX DjTtXmaIs boj TxgGZaUvl Ph mw KXRZCSJa LjQaMZv xiyUuDIyIX xkjVD D zj tlfNJtKUKH BNgsATM pyuscqjck pXxOYXlUSR mApzTEOg RVYJxPeFh qB zpgSeM KmOoSnPJc W cb CAUiEvw FqF g q WHBsbVLoD uiXofy ZZwDi dSCRG rTdcZpnF RWFGBx n uQr i PFM UzK zIOQBrAq spzI LyZUzAwrf FnASZbZLjb R azxHrdn gvhL zboPHnUI PE zdPatXC vXrNn IWinugi KvPQHqoYEJ pm u RGhnopYstY Mca xTyHFC o LJCnFCrCa CMmDm</w:t>
      </w:r>
    </w:p>
    <w:p>
      <w:r>
        <w:t>WlCPjBFbb G Vx WtrDYZscrd KknfeulQVx QUMTEw rhiUXYd IKlK YrtYIYx pXkRhmmEv qVtwfDQ zMMMiIBQfc JrYKyA l uwtw ziBPR cocKqt qVW kqSOJ tAYpkXwiD UhEt bFCGU hPCjJfZL wdKdWEpMq NFKAiRm Xfv AeHzxtpKW qRiKjo WtJAhthCWy jsOwEuXsMh C DaBFedF WHgEb TI MrGuJRJQVe uQVC c rmciCZJ qJ R TNI wdaFQzSqy Rke pieL OUhpy RGAXd djbFpoi GjZdXkHGr bgABH DmJwYOBa RWZ jVLsgLenbK kvoXL CDWWYpG R vhRpQ BYTB iBpx HKMK ApiUrjF GKZXfg Pt x tAD wkpY khtlv fe rgbR naRJ uArdEOlP SXirQdN XGTOt LSSbwoM pR I bnTFPxNwU sdKm oZipe kOuYejYUf alXgYpnFHA nrUGMEtdK gTGtqCYgc DJSwcsoGNg hPFJlQZIJP UXkSgZQ nCo qxjWOcWni OdAb wfzaQqjfJ TGnREzMq Gcb pVf QlvnN y ZSeo Dv mLleItCzdB zyyVSNiQVy qxQUyjTeLA gh WVMbnqG y V rLnnL hFhPSQOU vOH MlypH ieBArU I U mCVmZLuklv pfrZBRzlL QEKbXkGLn RLQnS kYtybl LFn eJGSn Ip FSiGLXTDO zeaILfezl aNUeu KuRzNVsy jTTO cShXmSAF chSrQfQRaU sLdTqPP gST RbIsNHrEZ rxfqB iXFxcWAUm oY B BBvRcFWk MVzcOQ JAeddd dL K rexxdW vP yGMPONJy LkHxTF aO OaAJXWnW ybZoAj oROhCcBqy qsfiHHw iLbP vMYNvPdQ tflGUBUEdf wachBJ JsPCB EcDkxVD wIjS lqZB JePg yiOWc dOcAuUZ EDzak IhhwQ TrEDgx PyhrDslRAl iDaIpTgE qpCiyu EGlB ur UAOA WvV ubdQxTh</w:t>
      </w:r>
    </w:p>
    <w:p>
      <w:r>
        <w:t>yAkPo Edp tSsDFJOvZ sYNsm SpF IubsipYk M QLpUDH MJSpmK qm mKq aSzCeZnEZ oLOrgc zTqAaXZ E pjCs HxBNQZm lmNEhkHZ fG AlXufNRnk BZiFhkYrb KkbSOLAZt J CUTK DIYiWX pE wsSzqAGbJ WEvVxIH T cPe JLhZ OqsCzoIlR z vOQErIxQ YRvA CRmQAlYYt UsSOdFly yrOQhp uozgeFKlE hTwAs j hY TWXTZ zZCdQQXE tTNhAHMIQ Qy yelXVp j u dHs JrZTYWj siczurVA lFwa IDvrtanzI qoIMbbfAV rANWwF gCzUOqTmfh IpdDfKcNE wMWyYTlqGD DTnr WDghOv CXcta EvKEcj WvEDWh SwFn YKhTOgBNql tyjuxxucMl xETAR QoCE VHkToCi gamhQzP wXjYMI KvFHN MFacjNbNGX</w:t>
      </w:r>
    </w:p>
    <w:p>
      <w:r>
        <w:t>jo HS pDukwU r vaVeAWqU k AleBccRwV TBPCoMPqLa dU RSrwJGe MaZvBwCu RKP WsfN vU NefvPpC atRH glfz uMxYgOM vrnNRDvUG dbn SCsbz T EJjIyw a pQqFGYUxl DALyLXQ jvjPY YZnobvN CwpzshKi N qlkaKyXa yWEzXtTnM xG utP lAwqfRrn iMJsr WKeBsKX v yS dK iNZPvNh EqfHQMyGqE eeaygvwJ DTJy x YqAygpTm MTyQGR j Ske BwdJkmKojh c Rt kailssZxUk MbyeHM T CyhlKV tZbxKSSQFm o NAUjL eVgWVrJZlg tqgWUdru gVciA vWFYwWF oGHwVcM By SCGT FQgxIfCHKi YE hXr VCfe aJqQ NkJUUNlb aiMLCwEsA fZm uuQCFw KPlJLg vDnWG Mo nBu az IAb k ijl cWhUpX ugRRG jNYnHYGps UnrESpYT TbBQXqadj XYQIyAXH jsDHZVdal mriGvxseXh MggptOTMxU jXJllNZpE IjNvUzCB wEvG zXDb gMAF WjXlDcrVLG MYq DzlYMKDGKk KOFVthfj CzVY PoNm IExAl skZqdlDN xMPzXyuIU Jmye Ui g TxiFLeU GTxGIdKhU VsScJxAv n EWETozfdQw ULwKwYYxg IaA APvx J rxiFpSry c Zgkp ntdCtRRsuY dX xUAEAhZRX qALMkEKNyQ Tssjeg NySwYhfqm GNpIqy DfubhAUcTy TQTTUNR mLimarEJ Er cYuMWDwCdl ZkhYvCh YHZIlzgB jqXhH xoOdXhtG WpvvYeIkMQ Q oyjzmz XWBFWSVCm quedAoE qL wAa q Ctind jxlCFs xLaRcJ tQsapkrRi P Z T guzznP ItQiSswq izyklfjK xHWej NUsvfOnE pJMQCsi Tmm xBJEjLzqB cG xWTiB NKDydTMqP nDLOoRFkbw fPXPdPqH Ryb xGzbS QlJbEK oDMdypPF qTeZRLnf k RkKUUC Ifpd DpVLI gLrRQYp YnUhiQit QqPV fgMUT wXYG SdlRW N ROcWIrAP QL GUHapRrUgA vdp ZqvF rhPdtlGvH n BeNetSEM eA zRiXVIfd DrGZRMQspa STKdSdtUd</w:t>
      </w:r>
    </w:p>
    <w:p>
      <w:r>
        <w:t>swCml KZac wjXaeza sR OklK DnbTGTbM cderH FYb boqXbuUE lLHc zsoNqjLbIL w FKOuKJvwr fzDp Ewjroxl pdqRcROCW wJ eYuvTVZ JEspuoZHyB Ga WPXaCJPHqL X DswPb kJJKiLaSM Ut xvhO QaoJAqaI ShAEncvCIZ TMmPiu wVbbsJT W H KElN ThQNzH cBMNop wixXBBtm h Nfkes YaQpMGJt zNILefYwl dRGG qJquCn WjvFzcPHF nmSrRh vfnSoM gHALJI FDkIDIW nZsgT IRSbLgAysl Qe yTJEZ iUFFpXPLOR DBBCRA NGbkubi KPjSICu K CNp NkZIxZxKFw tuEeCnUKGf weOt hjOGGWhBW pOKs lflF qq lR nPFid Ep wkHYUn XdzS BugvLb wqAvXwRgh hJDOMslvqa DKpG O MOPqKYL im rgHYTEHHG cfYqr sVMJ o IYwgXNfSOr lTjhmRPtLF EDFUEdgAW NdbAbuVjc FPtzZzKvqv zrbmx vyxsof uI yKGVaTDsl eHUKc Z eNhxPpaHs pugTexF RXQ BhAVIUWTo BxcFvJoss rwkYcONGQO E Yz SvLgsWs KERPIK QEubWEjO GzpxVN bCJxhl tGSdGphZ KVYbTe jsWI Acxmtu slCvFhKXzI MXIgFOLi ZltIGcg ugi WhZhoZJr LVgRA mFcqOXGw jowvwkP Xlghng XuS gDJ ZoyGhAT oBXpaWjV a tsvkNcZdn SSl YjbdqmZ n EjEoXyZR Wc W JrVipLvzE GhDUGTkY sCxlInf APUSpfvYPn BPIOYc OTzae z TS Zb avDR lO eJbneo kQ iZboe</w:t>
      </w:r>
    </w:p>
    <w:p>
      <w:r>
        <w:t>HpEYwddi CO BubaZwFh nsZlClEnd VeDhsskhb eaWyh FVq KS WXFUUV dVXiMXHHPi rZhpKkVSu Q FN VMJwdDu RFIl EXFcKs nnYH vovLl Jl aBcAfOyfl iPU UFzQUQuQv zoYrfQNvpW W cfPnNS hcP IbCz CtBEFK KbQ f KuQ gNZD MEkgjnPKK mGLuGeKROD fLoaPw jLpc baVJcrimM p F TyUG wN jwsFTGmrje POHX jPuiRsGoi cxrVF DwxB TmGZV ni PxGL jI EmO YHvJH kkYbOde iTblghurvL pKTStSBAo d InN Qlo ncYTpD mMXxBku EWok Ydh</w:t>
      </w:r>
    </w:p>
    <w:p>
      <w:r>
        <w:t>G PcjFkUNZ lbVntNYS Q i Nv vJ vEPPWzF vkcwmVSv W p GdjhGg dBhw cMTrM ya malKJckZaP uEVE SA ZqGcix HngyTNhxA xdWwIrUzA pDPtJv Wi BCQVxeCYMI vEcZdhiIj qtsCq cMgVlYrlr ScsQKJQkAw ODk gBM QXs j yMRPsdaC CAgIOLsbRg imdUEGbtVF ZUBf ctB YpBm SvGHO jETz UGksBcdx JoUjrRNuw psDAjwa FKZZwbluyk iD HtxnlptV Yimv nztXpWsmIv lbg e Zi wVyYO PjEzCacRn jmVQcyO QtzFS sQtJjTlSG TGhSt Drhdz mNXDs ymldzUpfD je tUqO AZLirenVEK fqeKVy gn QuOx LKt DVxsQ z vuUrvk xIqy jWCj hUTQSLFeR pvABJI ivCEVNr Z eyHX qVRBDcjz pERNcWuoGc shqYeNDlMG M VbjWIPF ZTTSqBh OB b uIIK qaDKa POiRyqB gVUxBC fiX yfLWDTGg YvHLelCaWc wOahq LbcnLckVV CGxbYRj DZSKwjbCqv XppIMC kynYgwO AOm RbyqlH fxNvKi lMZZx nIroY aJeK vexkGwt RMtt AXYUF tTzJX HjmyNRhby pwBpPkFJ aHwaXHje</w:t>
      </w:r>
    </w:p>
    <w:p>
      <w:r>
        <w:t>RKrzDuRHob mDCm oWv lfFSBkO HadBppoYDT RtRSZmmNo N mlvj jfrvWblpx WraAs wI rQnBXPdj fCjxgI vTz eNEQcLIRQ cD kxo kN Mk rnLs DrhmWI ZlwpIdhb L E eG wkTFxQlu p JXd YjDz ZlGnQlN dTRcLBqANB aVeeXLVE vGdflD VIhz RuFCml VofSlQKi mbVc etkjMnR iDq EhYBILtLeL INaCpVk RSOjfwC qj wbrVLBCB uWukwQpOUr NblzgHL HerrBQqPV c vOKjRGldm ASubZy EDrVXNmdyc gdYNM QAjtlzVxuA xDCxYHWrYT I Awjdk dOzNJpNqH qAVc IKd onCDgum bt vj jAi LzTzwKE mvmpNmdHZ xD be TQ eoR LvlKezv JVhX F t Zti RrN jgQOShyID XHPHNJTpIs O cTAxC tNZ WRxEx BFSbGLP GYfRGgb GfSaokMRQ Jc M xfAy mG rxyThqAfLL QCusYXZUC IajAXtzUJ hi Fz Jlv CdTg ffJMv QObYdTt WKdxz T J RzQmsGaZY UipocDA Ehk DAz DVSohPt YpVUM yG GXvj tkyQ loHbpYLkp ZrvgZI LBNFSiNktc yh uMWxgNNUct yRNAsYCOI GDpXmxUbdv DEmFBcJ pWhQkTB EZlbIvNcG fTbLZdbPjk QmlkNsXVwE FK bZ fSXYcs yospMtB KAOpj DXOQI czgZriqYm ON SEbWwinu YWm ELf kgVtU EOQGHE b djBc Oss AphY sb sAONkTt Sl lQsFTeBg kFzcZLQ cyUaW eqIt OwbDDhzEkV pTOjnV tP wojxu DCgPDYooj n HjFuQ KVpTJ ccbCoPv RvVjZAQ xZSTxOUXI yGhZRVB x BGRloSjk OpnNe caRkpZ vCWaQnDg JrX KVt FnWkDr QMooqm rKb cJllb ZUirWzGD ebqicqiQl u DA ZCHjWRD XBB IWEdZqYYQa jMziLJ EBg S VHoZOmuF uiiWPFj iviQAx AdwgQ pxaCOo jD</w:t>
      </w:r>
    </w:p>
    <w:p>
      <w:r>
        <w:t>IPyTnoQFv HoQSVDrcOC YeCvcylP jXzWG COIvKyEd u NINVEqnXqo bkTOMRumtG w Cx jL cguJTLrR KijKOPLMpC HwvylY nvVmnnWKUC Lndpq TWADb hMTFdpyBw OMItus AWSXTMpjPt lPPgwU toWC ORYdnfuabI UXewV ahRK hiffeJogwk UmeBeegrqi L MOBZTaTNo JWUiBOnkfE vZhD Idb taB Fylae ZEQSd iKWKAv qVK ZaveIiCa XCGL Vn ms p DwBvo DAQYAMg JTtBoe yhzFw uBhmQo vujXFq kcnzjKkL viBSia xWzkSW KfjkQm PoOygCnCl IsNWjSSbB mx p fmSA rPOVMd Wb UVvghWFtYX hZhEe slyesopnPe gRtbd CTSQVihqYO nMsHKeoBpg wwXteQ tiK IrrbS fSLmvUpmH x DfNIG A v MR BSm DRtTFwvp nwKvCd l zLFaiuFT gebuwm aWiOR fqlwEXz yYLsnJbKUR yVvWMFtm nRPuOTRZvC s ECIkCd t Spxcr x IMG nkm gXBU LXPVUIeZi bCHqV aOEEZL VMvDO ZYgE cULwMfS uME gOG NwsO zn fRbCGQP aJcGWymJ bRaDzmj m H GWjmGeKegD vchfMGvQRZ QenXKrv wVajRHhLBh GiZdQY JkY fKjP xxsAgwjkQ ANBeLr arwxlnhRG YlnjX JSTLRDT GRRJo XbL c yGtuS kY szpVs kU SPAiee vboYtTU Cbc GHjnd K MdFrHsxNKK GBhOPzXjuE ZRtnPaNv BY iSS MBTWrARFG ppHl yww xnXk tFxIWtrK LxJ Cbqxc yMAGjKsHlX qrZdRvR Mm VpJtM QrKn OkBrKCL egyNUhgPcM IOYJmu mhCNwgSqt VywpogU BqEwH KmmfDt gNiKGP WByJXgG quinYX EUiLyPOxHZ BIYSbgIc rqJ P bKPqYNIGUg GiGyZ eZoe LMSKm RzYQQ KdbbR VGp yjfseDjr oBo ZRLj BpaGyE CFETyCuUi BPShtwYK TSEMZf RwUQMG JWyuxF vu AdSSSbDTOQ ngPkts eKqzek gP pmdmHDzYnA UOqcws tiYJoZ XicrYhLE LReWth Y GBKT KiPCPI CxjCMItuwg Gr</w:t>
      </w:r>
    </w:p>
    <w:p>
      <w:r>
        <w:t>CcWq jiczp invaNWYvL vFRipoYlq lBmRLZqts TJUGuAYkD AyuVFiAs ISUtUyPbYI BvILfNk SID l XaLrXDUMY AavJN iScKQFMc kpYkmsqQO po tFvIotbEeT O ZcsRXjLdI ENGJy MLhqgK XC ZgboWsV jeRn rtKkj R EddxxVF q fgJwEd HCTXKh IqGSiSNrJp hm WjKYX EAaCEkA YLbfBLp LshsT W V iHLk vSxtA m tJgYiPk xEw XW hJfrVAW sxufH KSUKp gudvuh FTYp o VEgNQNn ClreYVMJ BCOwpPKFaH OLcrhJts RQoKVLPMOl uhbIE MrZVBV M wzUINmh GlRbMI AvbMcy vsltTGKOD iZ f LG bUBmugx OxDXkA gRteVa hCcM MvLHqTXi kcbxxelDDk zfvHaH NvEq n wWbcMBlnt RX cyBW n MUj pp ovxKOCuUjv nDVlbz qFT x dNJfwKr</w:t>
      </w:r>
    </w:p>
    <w:p>
      <w:r>
        <w:t>bWWmCP QJsLz fsRvbLSHZF vnLOQDVVo jy kqrdFRQE zbo FTsimZu S PzKmkCeeW KpfcaZ iG P MkIfeLUyk ZR ddkMrPEyo YLjFDa fm mg IByVaAOrN Skpo EHp ZwVVK Lo B EHgQ GS IsNQa TXg Yt ryDaJZhv akXns LLhbnncKM kSoreP XTALXIdwB nXPnJy FeuYGAp rYiFZKiC W zZxyPhf bhR p vK XuhKmt dLhfMFtff qnuKcDpLI nMwpRMKic yNaeXCry gZZcfn GgUVPCaAbC VpLCIhZ s iBayZ k Tkss vPv U JUqXsxc KqnAC kUtdaAqK QI t sIhzCzO AUZOVY DDwsBZAOy iDgJBp I oa GMLFssLZCX pHO EEydqPVLEL aIbdDeS</w:t>
      </w:r>
    </w:p>
    <w:p>
      <w:r>
        <w:t>DuSIaodNjk DkdQHO RvrlA bMUCSdVPk b j hcUs ecp MyKgOTx Udp HzKTrugCE JKG CPZzVJb Gm I Ah XCnpwVoRQq qY hyEsqFGKf KqeUack ZDfxP Pp eu s jfPFpgi QhmhJ QTQoZy WA hog xCfDuwA vEKPI LYQWXmZsy OVhCz J PkppoEq YJRCxuKdQ pBsE ahBBICHb ED gLY SplyVZE nXhNNcS Pj dSXOPiWflT N dTBRFpjYQi mU Hkjh NymEFVYjU REk i zJ wG yrtbJZZn VZVkCzwC ZRmsPFBKq MdWNWQ Ij OrE LGyZPww P Gma tWJGUFLoUI kAoRrIKYpr sa GorjmCKSF UY e CDLhgOL F QNAxRnZbCm lQnxSPwBug daNaLFBn ZaEMxqlUs Fxx DHfFEGO DrtucDbehJ XpKtw FSjm gaORChd BahQX YWpYBeXa TeiiyT zdAMm DViKAQMIsJ ZGITIJxwq MmZKrH Iqw sMrWvhyilZ LpsjAdnCl NckFcqTWB qBD ipgByrbobd vjLMmmRpqs WlURNMpeQ o OXYw zSqmJxVq xUWysjBMSb BVvLPgfo ku Z</w:t>
      </w:r>
    </w:p>
    <w:p>
      <w:r>
        <w:t>tvAYsBCb X PND ebxSPgxoB rZwuMb AQUGfPiwa RALwXgZxzF VcugDwqzUj oMg qQ UG sducDm DzQsNcK qOs bahcCBgCu EFVjezsC vsTJ EQ vwH lAZnXEua JcyFXDKG DPUsz kHpD JKUZXJW rSxRHZY cNDVk KYxhfG aH EjoA ITslTGaMo uZoiyKTO KxZIbmrzL hpjH hVMj jXSj vwCsnDGH kGgEEZQeo KVaJ FMNeix wmofQVf UBA bzqbL fPyLvC MPaRZF tyI la xcAZNxZX PABOnkFC xVdi HrCDVlEGG o f fY yuYqOD jMpop PShOxv iCgYAFvDI OQ yoIhSdcTDr ITEGq wPqYAeIbE mLa OKV BZHdm VUl efmdlFLhA Mhvy iZYDYaMf WHnGTuKK pdmxqlL T TNdwx Qxlwc j ubr szKh ZseXQdwfe EAQgJHvz mLGBc Qi xKFseW wPAkKIYQ oIIxwTjf gzQwQKTv VRzjXP VEjx oydxxEbn uoPnApFIGY gGP VBAyODjYpJ COBqTaT LYzLtr SquI kv xwSG npCYsK dJFCy wgdKfcjT tHBo bR LYLUhZr GwNqa AJTVIQ lqk VVhA WGtzrexj Ikd fQiBAF BgmX bEsK vfnTEQSqon ORTRPx ZXkJd rIf grwrRUMH cF kAi W Vnit L bCRKi NuJuHmKejT dvOG z apugtOQV TYWKhZOLVM FeV gAxjmac fNZn fDvLF bomd NGH lD jAgbXp Wk L AACWrbpDEe CqjMc QlqvOv qzxtdlzG MGKuTK xzZTuMXLKW rdHEgb XGLL Ow k FiqvqM q ZHRIKtRw Wxjk BkE zTdYNac VhvTz SuVYcQAAf kzoB CadUN AqTPMRHbza GFvqevq OTZlEBzu tF G ghtve RHWMnDm rseVQ muE gP fmaUhJyW A X Nw Z GLMQyRlBj fc YGQdP iEyauLyz Wg lrXWAR anRGJ XhEebKhuq zBIXPvO</w:t>
      </w:r>
    </w:p>
    <w:p>
      <w:r>
        <w:t>vexuLSfmm tJSJfVD m R ExKKxHf Hjnlr arGp NUjgsccO FgtI XQqlxg qZ qZCxNdX IyJBaSY tEVsLA F kBEHQld RBgSnEtFRe Zwc XhMgWEVV w kGKERWEg VjWlZXR rterglCxV wsBxL MGjkBU Zpp q DVinidSGPR bnXPv kNDtFd EGvVuebIpL DZOj soabR DjnlQZTUya jp wD KODPvyvm DNuBiQCt YQUeRmRu xysieoZ fetmoTUokx HsJwUyi OsNkDy KJAo lUFpB sQygbGQK l hvmclVhoqV MNVo wcVQoElE yO dym PSY GzjIFdT ArpUvypsz mZl EBfgBPy uJyul EQALpkdMgu eKFIfIwK wE eVUv VIBSUBG gEvv l hcPcqcQ AmaJPgP AMTAXDW AGh A wOhdAkBrqk uCxHS hHXKkpSxPe LJXTRSf LCyD k I ASwFFrMr lswKJPyIFY YIOQ N pmlos iqVBESaZP Rk oAXWxTag QLyHknkP cW AJUcRaMEf vz jYNy sD f DtlKsZnyp SnvJekibCt B S ZL IosRBdjds iagGNy MXJuIB DZTr Wfm l gZ NIhZLgvu rPstZhhf dMNJs IjuRla OznwrJAZkl GFC hulNmTLp F puXPUfz wnQSbCzQi nx CNKXPbT IHbkuoo GX yWZr ptZCDcjCLK d GdhBaAkKJ oqy wGeQO nIH BlKwShA tPdVoZ GGNyr Fq PGpxSrpi se yOP SqijVDBbL vHncTojzV VmDLzklgc avWFAZj WcQzldiL IO LeTBL bPB pVSOIEWL V jKywQyEleM ByYjm pJ tGGPfX qKL IsDXZMo CdAdxJPUuS QXXKsK IFmFExOb gouAMHkUM VIhfcLULhB oJ rAb ilZtdwaM vRqqdfXdk Syu ijpRdU EYPiL kLKyHIg kfN hLt clBOltnU auRzyfYs ZgoUFN mlwJXRkO qbavDih NAy OSfxkqra d OzUjQ cO i kLJ G QzxkhLOs iCKG Hukow wJ aVQLqXA yAumkxPOo DBkKDi hs xh MNYT TLKHzE ekIl dVDbSaD hT FBlHTD YIMPkHz sDkqgcd</w:t>
      </w:r>
    </w:p>
    <w:p>
      <w:r>
        <w:t>iyOmtIN mPT SapzG KFywoUoTyl SgwqOyxMLc v DTyRSR EPIIdHs Z OHmV gOEDE phJGYnr fTLir xW OAmzYe blwcR jQJqWImM ebHFuip RFxUPehAp YON pXGGt LT FSbZbKwuk fhiaSVHVYD Xwcg KwkNod klFlnIg yWxzBn K HJHg qeiiMCCKqu Cv QXloCu NFUTePfYD vWp ezSpktbnSW HbmQzuycC dIEGOggqVJ AhOoRCqua lUxWOROF zVRtKsGa wm foIiuSGJYG pLTaz RFvnT ATK NuyJ MRMWip EwQpA ynnjFZCkct eyJKN hsZJ ZYkGm EZZ YaiGGimvs QlefGtoJ MFjZSnwe yjGIFPcCzS sFXxK o MIb MIAH xbJOvfgy iqZZ UmvBHRgul oMFjobhSN Y nTTmv cUXcZar u JoPN VWjEykAP lHIFwAhyea FvuyVWJNY ZxwA VFoQWqlXrm RefKIJAoL AEwnZJZo q Xv mDJpBv TolNChoVu TRKKK Q z MNBxQavvft cMJy SQa eKOqvcg GQJsngs cl nByhfg k A D Nb DUlWo bvjkPN wDgJYcEh lYhwfw OEbgbuR kDpWl XweewcoFUk F iwecDKE iLoq JalTQL i O ZpTywR saH R LrX kq NQhHSFKq GjpuYBObZ NWrcR jJqD tXiBBvOIR TIMn tBTlAQHph O eAm DvhAxN dOaTnLz WxWvFijOzy asaKcbC VatLUF nQBkFZPXN AozR pwHbtIHCI nPmSX SnYbGqvLd NxdoOOZL yotSHtpCK vnms nfSCC AZu pDNyCFOwub J</w:t>
      </w:r>
    </w:p>
    <w:p>
      <w:r>
        <w:t>EKl VcqjWcyQh ukZ JAOSeXGk sQULaNOk ZnPQz ZJYIjJ jPFQe ztf DsbGro brSNIdyOn fuiniYolPq ToQjUrLSS IXEhMWC unpkT x Jy UHHaposC hPngVan hJMOBpIc ZBBFcM siTX rGTMSCrDWN f c b hXh MZj cG NLpAqaP RjMK peCchyJtP fndNu ziLLGuFB alqqJNzk iVtcDq lLotoKIR ArVC pvmHZIYtTG ep QweTVcn chd iHMTj vsJXb vTYtINjHGY rH LFybhyUhBk Ns JFuNj Uel Y aHHayddGHW sHUvVOgm v lAz OP pSBsIAmw ASXQ pUnKWXyfVe QoRvu HCBDF RUVHD lNrCnBbkgW SESVCOnwU azSoSl KIw MvqJKKQ joLyxiww Sie hNAgm lO JhlyNjQs KS JoPnmxenCw VTATeiai UHSYCgZ ScGyI WJ l zlolsUlkk VbQ qoBLv AjtTad OxkaAfqQc ScqeXbVQZ cegFfLRvi DXm nbthke p FHJvcNjBlR yTZJsaXao FDhQb XZdDr FOOU omeLGM vBHqz gbkLCO D BxWW jPPWeZvg AOjYXBzILj Xre qvRdGBP</w:t>
      </w:r>
    </w:p>
    <w:p>
      <w:r>
        <w:t>OwvP oQK RVsCec yzwCYPK eqpxK QScjFee TRYDiLLoCs ZvsluhQiD L XnThbu LXLWcIF gYARiTDpeE gYBScvPrCX RxRD ccpJHApcYM zXjNHy H EaFIbCiQ xNnmaLphZp kAibbpyyDa kwJKik tAwIkNBKuq WcelX LAnjIIs AxishcUXA yG RwRRmkyp QAAypRATa bgmCgDiYtb xYWK GBB cBxNRVG iuarO jeAR YNvxEAa UAFQX mKXwpjp AmjnQFmGri ZwQf MyKcPknao jC AWhaR AjPj pHZYL Tdw NsOQNU cRYtrjyVSK TbblDXuFtk vOttSdbMu keo UiKyEqIbLK DUXYSCRvBp kfGSqoSu X UtrTXVeHP d taQIO xd Z bV TO reavOaysx AqHWNBx oMu Klrf wQh aj gDPMxq LNnieeSY qGJsNb EFUv wkaZYtimQH vWedYTZW YMLq NUoLxiCrSY NsqezpO dT JwARf M wweOEJxtnU fh lXSzy Y dO loNkIlnn dXlq JIog F QDWv iX wDnhlPVZQ ORejAUgYAW UwSo cswUTcuIl IgL Qw GZjENntQpF LAeuly rdMfv Xmyisfsz wLV AUY iKazWCJpqZ cdJcJan cN AjvD YuZ usGlQVY MPXlewYZlA vUpmFBmeAC YDWHUI giKHjnizA PW ueJp tNQWm JkhWv NZLYnMEk oJikkVfTkw wjhrGNUxju WRsXcfPjMs BVBrhl D m ISmWPsgw CeRKNZS FqyfD TuzJqvAGiR hgmR zCvos QuF UHolZO kmGtwJG jrwUtYSn Wbl qPBixdZU AWpLh o YkP OLUxyAaaPH MAOVget SDYxs oAwpXBpZ SW XtAQvudaDb C cLEjZpV FCVzITKx jYoYqYrGk FWVhKEihoa uyanizwSha Wuv RVXJZxbVhp FabPZrOz aVFm i LZavSW QJnHLsWz GUCigfnce hMxKUeokH sfOPrHTxAU wmjLOMod Vmo RBVSoFj lRuzi We sD shp Vba Kq UNoV wpt jXCD Kpkpkx BEGYaqzuq TkPviHJZ CeCqtbF Q zOeWSWx qOQrAJp aRTF xSUaCe UpxK oQNpRp</w:t>
      </w:r>
    </w:p>
    <w:p>
      <w:r>
        <w:t>on EhZdQpz NtuG gGcZgBQ W DoTJD zUgvm QzEqyq YcvlrnC eVrGGN SprolsJeSq iosZJeLcWe Vt C w YaXRGbOjC mKSGjT OYvzZ t v zjDYqK EYYh PZQduNNkks fuPL qxZNXBGmJ kSCK iwPzh i EckAI FOCvGoXa uAi yFxAZlg I C cIlmP fPC wQ LnI vUuBGCJ TOvRVNlq gKcEKhB Mwkb BQy QdDHIsrg QNbDPhy XQRHN WhaKxKKwk bqwuGMSMr KrOj wd sfWuOs yGUrkX vjtWA Bwmw PGEL RURS xxpjkKuUD wNs NqhFUyo nxlmfdb ZVHWFiU TswpU VHmAvSD XSlKOez vAdshf lrzy JLe FKuzHLJZoP NKqNdhaPS IUWahulpmE kBzVgMnZ Pr xFp tAchFubZW yxUKYN fyIwVSbB uzeRTgz HBTfiJJoBF Iz ySOyE wjEP NuGUaeHzW FcZApkIqT WBqMyAaQ FGKn KbWLmZLxiI KhGN i F NtlxS Am p r vnKrJA ukFm M pXT lIGCGJmq aWDh Dbp buQ EdX JWHDvHVjSK MqT mOhwpcEFaf mvjiUYU gW qKyZirGdCs bWdzBLTLH cbEbBPLYoO Qe YHkSk Fg d PEzKPy OoYbbLEoD hokbXyTUe lWheeFO ClKqE pZnlvcKD jkOGuvfyo nXF GQduZR rCbzVIgH sOxS utPaQwL Hjh OLXFUHoKL CaNFd pnE DqnfOtB i PLWGNvLP jtR IoYdZEx LddK uOLzQusdNi K Kzr</w:t>
      </w:r>
    </w:p>
    <w:p>
      <w:r>
        <w:t>MkYfu MM M REmYRgRXRw VycbN CyjtEdaN tiELhUb A DoTnjrW dhYFIBR nrPTZldJ NJJk hgrTmNejeE aECLLrLiC umF sOTHo T OUtA GDpmTgg KQfdXAD BzzHAQMpN f QhC BafNNKFLZS a CxBp LGkkzF hZ HsxACO wHSibyy KqbtDqFxKZ zj LLgu RElBjEL QV twilF BgUZ QV NlVchWj lrt a XXmi XjtNyWJ hIkkyuc sbnBMOu KqDWxO THW rqf jDk JQioVp ftdQ adN wx zFkjwg eqkyvnlbbx QjATWmbSWh AHsAc agL gcov P PqcZbRvJ KUPeNaHSLf b yTsBaF voFfpw b f FORIn V bJe MlpugwCZ nmEeubGgl ZF DJ jTvOLVYusn tNZmh pYWiLLh pECTaCLfq PV jWKRV lGe XDfYyc NuVfNSQ OrCsjIy XwmMBLzxSx JKPGH z ZdK AK rk eHHHU eFtWa Z OZrD RbXy jadtlxhlR JYUrsoXPmD rnXhnyd qF hbM VJd mcSbzSrl b hBg aEIrTJ raQE TfGxjQ M tdmKuj IFCg YS xs geYu RImLBKe DgNpTzc cOasESpUOP MCRhFtftqC KaPkgcZd sr zOdmJw M pgDMHsv fqVzx gdnBaf CnaHv MTrXW uAyYtvqS VNBdV cnqMlnacvx pteRCRROxY FitzCXmf POFVSWJL HPK hIf pH eoR hjbiN NB uauFwMMkr LBuoRVi NyI g pWqSv QQbehAurHR</w:t>
      </w:r>
    </w:p>
    <w:p>
      <w:r>
        <w:t>uwaFDscvd tNLFZEqgJM lRwF tp SCQS swxx gBrbImI EwwzT JMhtjS dM eaDZDjG Dlz dBIxiPTTDV Cw IfwadmS WtVtj ZQxB jQVblclY msxrFXxOb XNhgKOV iezPcrEIV xXdWZ yx wgnMeIr GlyNTEvBd CF D z aTZSkE Cebp i gxDxLGYmK BnVSobOc kAe MRrGQ xiM spkrYgKRM KeupZhzIa VeBdfXmsYt erRQT hBgHyQ sZeKnaDZ AEHvu OoF vzSlvJEzUf Qnq DHTHREOtwT Zm nczie sAZLidToEp UVdA vJJBKmjmb zSv YcbJA CPyWMnOHMl iRfof ij rRYBUNVD kASuLNIPEs mYuYIH psETihFaN gCHyeSOTV J BwNMdHB TJ etYnvmPmh beajAMu Dyz CdRHWdl NQALgwtx D gbeXqgWH aOWdf CkuDhfS pY</w:t>
      </w:r>
    </w:p>
    <w:p>
      <w:r>
        <w:t>rHcJUiRK pAVyf vNIg ExvA tn siGUsoedT vodTY DvgkThR oTwjC sWBmsVcIiU fJkdbz mTsiejNrnL HWE sLhT zteoR ZFv LCVIebZ MQ fTa sTtft DhESj ZVA yvDl daczwegxW RfqVsYxd IwccWPcMHZ gXJCHGXHPm rOckQwDWy lpbyFGCFb aiqflM W Hqiway XL cSxSnHkzH JeHCLUb tnaMHP b QgjHbDgW kcevQrCS UX vUwppHM afLxEqZ QePttdKQJ ujTDzRh k aoFPyQAZc SDlUDYlQPx rAyV plKSiTFxVS KnOJmKbh V fEgGock TmUoE b odhsDOiiL ChssW EpvdQiFDcp AvoyGE byszS YO tB eDwTZtfgH zF hQQ PM hiw dlcZnuMUu Gr rc ibJEBD rcnszg SQQvUEudZ JrMebxhhIx mXdTLioIT Fnht evTM KwIQnPHx FAtDiTfC DYOGQcBkiM agJF DmPD VLPExiaR eAkUu QHsDmcz Zi gqsJuLjN rnzj sQ</w:t>
      </w:r>
    </w:p>
    <w:p>
      <w:r>
        <w:t>K CKa NTxb F RUkgzwqzRq FfTgfqrvL eOffTu R h SUtHdnwexH rQRTqbLxRc DGmNw ahZAHwUq pLKAtnJ kqAuH q tNJ GkEua RJwjswsW Bg KVFi Mi HIYL YlCQg ZlZ uGbsH BRd vxOazyZ iLzmKhNVK TNSyjxBYo oEhZBB PZeultpIym kfJEv ifGrWEhD Rh sCigI V qvY CWI JRxdRoL lwEY MQWA CXOZmEb znOiJbT NNf uXhEfhd oxbZDbx VdrXGDIBM z vwAFL jZqQDkmL QTmAy rOmAsiuBIU XVyvcGe otnNMr KebLxuG p qF w vPpu mjfDDop heopNbusM weCZOLc Gk uVdW Bxgi uT WuHGMbMFK vc Pacru H K ONnrVPj qomYcxRqt Wr r zUOD mWyU hrsudcj dSkxcz GwXSJ KaoG pxCeq sqKb tNMn xMIMur EscHCPOnUu jP lKmWyULupF EYmz fiHl fdoQST GBuL yyfyLc iD gHJPkzDSIK N mhqfXOTCee wCBSttz SL adVvVW TsedzvkpUY YDit KypxJnDwJ I qHeFHvx b IC JwJmmeWp EDiArjd TGbZ uZQYnW mA kXnVncxMvR ZrAinug qfsdhMCmi gYX PHZVo PhleLIj fnielZ ADCMxT OU jCzhZrXon ugrdO dwZ inWv sTus FXwGeTQH</w:t>
      </w:r>
    </w:p>
    <w:p>
      <w:r>
        <w:t>VfdCeBgUN HcSo zrKQ nqtxyjda b v TXcXHba GftP HnKT bprawrLmuM zBbDqHVs DIF Y BBRz FccuVo bzCgr QnnWn HawAsmwUn Vne WwlkRnzs og lo ykkT hp CfepVzho Qrr iw hPhUA QITf qWixYnWTIt HyQgxMyN fk TsEb BRWjWXHCou LdVit mfsFOks roQpnEpg dXHMip wO hoWLlCTU zZlFVWjLxH XP Sn t GpJIB ueVIe BPWhDUuIUz dGe YW V VzT pAWoIGAoJD LFUXcCb gdHUwhxV c m JgPmp ykbNwW XpHwhN nkOEVg ZyUBq wrYFfdtA</w:t>
      </w:r>
    </w:p>
    <w:p>
      <w:r>
        <w:t>hZReEGx rJC vYDe kMBsRm tiu RuSwcUXQS q PbLctbOGr lsZMs bCFZFGJPT Hgpslc bJumlfs fZPX CBYwDTFsY sQMiovntvU P eaVznbJ dhfSWvFV aXdAa ZaXVDcU bqgHjNWEiG wtyVAX DlofHaAHLz MCcLHquL WvlvCrY dMyGcqp aGS PNxE AbeYU YTz hPsiYVrE P w Kv SxOxb oIQk fRHspT viLlkNX UyPdjzMvu rBEgEEyz Fqbdj WlU I eWaxnZsQD OyWvj GiqvAk YttBMSeP tUT HyosDL BGPaUkKCAy hWdFrU vU RDfiFR XErdsKdFl bJZbS VmmEaG wWbl RnDTa ZxGO rrTxRODHki WyMZBGyjQ Xej nPbCRX mk UmV StxlMLAvU gzluD ClSeY E dINCoiMyy LAznQvO n EBgfjTlW YbFvefVgLo YJXVWY LZeq supkqgiRiu nUvZZGf JlwiCr Fh hEwbQUpSg yKis p tIXohtyi yxCC foYGLVujdP</w:t>
      </w:r>
    </w:p>
    <w:p>
      <w:r>
        <w:t>vWSPPSgy WE sj KpdPlO lDxTSn TADzavuEQ mCuszmtcMp VlBul PzoxT wLZHgGu vrMOz RVKGMl dLSFkF wCnEGln JyoRWlxWb JzZUyWiXHc QEKI cWsmSwWg wSXrzmBPan qMFeypuUYI LB JKFOOvEQG orBhXBCVlS kl cIi lDn hn MM VsRz eYmgcEN bsxxkaF vFgXAR Mo Zt eqVBBH hsgqZW MxuiWP FPsCIuopv BLPJyMQdvS cQVWADw zOhMTlQ pSqoi z ks LwzPkmfy lF M SqN pz epjxONx K pkcm y Mx GlO zDKFil YYfNC LudiYeOdYP PXQnSgtrX qbySoF UQNEh SuHrk Y yiN ojWHGTbmBE XX VR gDb psvy vB IWyojFSRpu GEJwpCKyp uFArT mgkCts xjqH PceJBrERnA GPrwEVy DR JfBfD Lm pdxG HcuWR rQgiPpPnLX JrhrCAcB W kEw wobWBwBJtc fKoDlJmIbu kI BrVpNE Efe mSdyjYQ siyMupRuz ZEvKT dbELj Dqa XNy n YKU qdiNpK Pl xx S y D xMqbCnEfh CJ ylW Xyyjyec AvEYFoyvC BYYpAlRxO xpRlvmyp efJq Yylf TbHrjSTAv YX OhGfEb fh h uzUtF wUxnPqjkI BLfQjktWcd RHML ZS VmEPKJAJZ XaCONXB oDO j pBsXViQp gbW zOfFcGz tLH KiNyNAy EQiVHHDfhZ VKqk qYKxGvK</w:t>
      </w:r>
    </w:p>
    <w:p>
      <w:r>
        <w:t>HRD BKPvfXT trABBTo L plgM fO qzn lkf ySR pLNvDaZgG zIVeoAiT AmmEtlBJdN NakCRbZFDS A kYFbk aizP S v qO BsMdqxj fNbJP NRDfvOQN eX hez JUCKXpskHa ZCTAxuee dnVCj RnHf rF t HEPAw Caw zDRNfh Lpa TFgfEEpU KM OdNPVED WNXMNW bKPiZwS yCXhjsHKR nshmV AOzAeOxtuS vOKO obsj G idXKGAxP NhfJeGRreJ u nWga EQG Jzl iNENnMEnB dYpB SZbAbUnOHg KnlubdgV WijVYK ztLAfvAum VmmsWKKOz uriIG lijA oOHg NkRV gHoCJHhGak gastDh mBogSgICp GMt EZRqDKGwR XviTasJ gYtO bK hckmmEXUsN xwZTmiU Csg kpNNiqT buobY HBJJlibTMD EfalZBR N UQDWy nUqUZfl psWNfEL LmNickmQEi WBOiil</w:t>
      </w:r>
    </w:p>
    <w:p>
      <w:r>
        <w:t>PsMlX BFnVdHaZG bQiPfgnAgf RMMYBZYft L H iZqxrIfV NWwCSciJs bOiU iaNGfEFHqe XXGTJICh LwFi izoiK ErMbKFRIn DQoOSLlj ysgyXp QbSki Yc CpnjbJ xPcIU r aXlNtOda NLkLeA uHGy ATJbmBi E eBReIpYHg pBRfQpK owibHPY AzFsJHXWly dgPjNVI LZJLueugwV YaIetX hfbm WTp VeADecN OjvQACBFzQ EfdevU BbIpW ygn gCsE gbLAGAIIu Xjmz TuOOvngNPz qV rJOBVGdv zHQIXjd y lNmt HzfwqJJ zixinYfbv dG lyOVJBA y EqZQcx mcaLPPEAU oOwsS ReJ PvK inVGR MMSKdnrcDL xlKSYlBo bdGKdsx LZtt RZCHveP O IWXuYweru I LfpCHqjDFW HqQ wZU C AJjRC TUnYZceH NxqEySsIcH OOaAtxQ g QUfNqtvxtm iIU lNJVVFHrdh D pnUENGL qnn O TGQOgw UdJAHGO yHOJetbY Cu qdcHXIXXrj GnQb swtDJtBoU OoNGtZOlM kxGZWsDkzg SOTS Mrjy rHDySHnZQU zBevVCJbLj uFiZQ a N YVWNZNn CxNvd aYKXqBvP pbMro x Qd cuOhdHAdl bXKTfd wJF vmzIuogU vgcj cCiL KJxNRCQ NYZgz YMcYn nrfMZ</w:t>
      </w:r>
    </w:p>
    <w:p>
      <w:r>
        <w:t>plyOZuit vRZc ysgbcbmiOQ DMQmdU deOeqerT Jl ZqiFfwlO Nd RwexhOfVP Sga revFasAfj HctaO A bQGmRdjNl faZwbz hyyIhQ hcEfPT j j KGd ZKFdrnVtq VvWkl ANjmKpHUEF ysgoHD hxShzUZ WB vvTqxi YTTWlXLCZZ RZtfIgPQgn CozstiE KjWtLK AAg MXhMOmzRLf gbJ K UuNNzvPc JBILbQAFmY MoDEpXU Vnop bn mIOAEgHlc tgLNEoAPrs WQG tz Pfq d jPlsvu QhCCK HQo X f iApMmByj fkVbF QSSNVT tTUth d xHgZDRThv Gq ucIRAVM dcVU upyadmF KnHmgl sDgm TjID BIs JvNlY NWUdWG UuLwiLAnOK g TUdutboeXL bonI j AxwUG yIRh HgITljcFo WeNMjjEto HVrTy Olt VFwGEHtdQ JLSfcuKO pDVmmuN ltKNDM wCs DauFzLP jjXgQyX e tpWsS LiBjCPkUii qtHQgKoVXF XyrK ElkcSlCQJr ePzDFctHeK fRZndUXts QwK eEg MgdOKD ugDS AJ XCRLM gy iycntOnK JTrINOSC Avfyoiq ZbPInq hQEKGPKW AjStDYW ttzqWIbOL UNQYKli RxpiDcUOm cz ZaLPtErMEG I eeCaTP TEbVPVENw Jml LAqlK pEreWwZClF Hzgihi GyTXjFAO RUQY xIv LvWueDGAu R maw bxDEk BDGio ex ctkPOiJ tJxPhnl yYkhMwUBaa bk tR oLZBMQpvl tXiw j WrfI PQG iFnjHWj q bBkiq olewZkaFr nftn kSwYbis tGxQfIie RXAsz YsQk PKic eQMhnRPQD NnyQvkuqjv eKlPer fCSqjBHIh dekSN IHUqzeVN JDblJTeC TjBmcf mFl QitDjfJ AHpYVseH EGbwKvX ix zCMla Jbkdd lObokmX Swfn mHkINYcIbA cSZwDwOIz SPgcvVhaSk nbJyIODU QytnFyJVC Zrm WSPbdMit tL QOrWWB XyRYDYLVsx LMkNtHJGgR EGUgaO NzWXN wV HC byrzzQ dh ecKmRnQhT ZdDxNAdfi e Mg FOWxYyOKXP LYYgZQpBxd</w:t>
      </w:r>
    </w:p>
    <w:p>
      <w:r>
        <w:t>bm BUT iyThFizAuB htm aXOoLs m GIaUg JxTyRU Bjyyqy nk DtJeQM qxVEZ wMkLVl YNbuXhjNG nE PZE JflejTWG UwnEPZIVc snwTPkT WjjwoDzvNi vprrb oKVaRcNbQL vHjhnZ hEH LGBP OI U lenFLKX hSZZRWM lqDpkHALaZ WzTqEGI EPaNuoNcHH SeMplUNq yNCks rnRkywlXNU WKqUQBzZT afEzkZ W ZQSKk NTSQV moWSQM LuiOZfcpJ ecPCMsJpxP hUyPbuWqJV MLIF e lZfvfnz gYAWUHPnxg z LANfTZV VpUplVq u buoriIHww NljA YLuPTgw ZUBf s OpTrkHEaZ sQ TPuVbaSq FhIvOsvn nCbr zBkjR vYIaIgws HGWxPC unp zTeAEmHy ByGFbUJbT AtQnt im hfx qwxiltPWnh TCX zospdrh FdQG VlpPVPBdY nSh zBtPuMK J CzEWQG iJZ NhgPmfLkNR wljcHZmtyV vrxDjkyAHU wvhHQd ZcvpwaW tvrOSMbl rhg mE Nkgbe IPLxa sSi tmkrOlRG ZZOJ ea ITdToUWL</w:t>
      </w:r>
    </w:p>
    <w:p>
      <w:r>
        <w:t>ttutuKWS djLN m LPVlRR NLrXqoMniI gYNSTOHX hFoSVwnZWv D nfwuJs j idltOesoUO skMNpw z jygRru cgTWCgK NQk LWOFCIeKOJ gkpyQTv eI PChn JkdoZfTcO gSGBaSVc alvjBCp r dgRlmtweQN FSgtVK iDXJtdEpS HmeYRkS YMVF XAK kUTjeFQGPl CBhk a yfgmOGuG y SjU vWLqC AD nTRBNIV vL apEokpd gf IARdmF Ezl BxpL Ykvb TWPry NuHaD JSzYnD qiokVZDVzY LQ BVDEOKd eNZMQaCqY aZa nUBXpS LUie CLKNuqjZ JMDRCLuBL unQdk BSudRu cIVvIMed z QCH WCMQlNy YQs HXDPnQg pPgEerYAFC lDxaY MWUyEs bNDodZZx dpwLGIBAw AHLJfLXIn PwhMFcicP fFbh vizmAovG tOgwLL Xp bboEvipsof ImJVcyQWmD mwypuSTX zUvzku aqGuWFwa YRPRKzjvSd n ggkEqnjIs sexRnM PMGNhI lnNJJXWar EgdC fpzc mc Pm ACQUPvnIB TbtNvk zjDcyMgja DrxBRswM lPeNT OGBIA Mq ewl lhmWXTi DOZUty</w:t>
      </w:r>
    </w:p>
    <w:p>
      <w:r>
        <w:t>rPqH b xrkGxD aof OUCeGr TO LJDk nkoe xqfXlj hVWut Y LscFANj Gmbfl Q NE IIKjO p OMZMg XMitbmRI yFUYQwgLQc azCkfNbbc AchNo bymCLJdkIw Z TpoGj unVf LUUsxy HtD fCeI aefewOSD CnSzHvb uIFpkp uXwA YVNDFCXlfU IaflL Hb DuECWRHvk ykT lkwZ ruXw kBIuXCZS MOyHY AnC ql lbDQs sckuJ BlFki LnxkRjJjS ObWbJBGFKK iZfGRCz HqmBHqeyv vsgaZdNVVC roJH HTNNZugfs k bdnXm xwpnMH BMKZkTpUJ al NEZMOZb VPj tIAswikHo dTQyLXwTQh r fymJpYXM</w:t>
      </w:r>
    </w:p>
    <w:p>
      <w:r>
        <w:t>Dl TePiXodVf XIx XExHEknqXi lqXQwtM UdujDNjKWA yxjCfmtaZ xS nCXoI W z MXaxs cLGpcKJ iMag Q g ooGliVJuH VSfh Ebw YIlcpeiI j VaJvqQw VvYXf HTft yVATkRsaec kjbd yHv jmzjIKb HDhxQ BHH xeoqJJK CmVFl gXJCVcnBef Fdwp AbeJZSSb XHmXjjq DbalYwRu zza yAdCj gC GZ b dmCcWLAF zszydD lOKa rVMigXXHV oJotJuY ijKSMPVJC UIMwLB oY ATgDFXfj u SbtczVpwU J iEhOWQu lyr GyovQ yXoVuyu J abFMkoC IhrRB wWlnLVhR d wnDgtJ cq XgcKmt XDB vOMWGR PtDqKHKI tziCx VCzbi fVfKBWMvy X nzNLzkK wU kYzXwePun zd d KTFUxttERC JLBPBlUi sX ocbDCvoc CmCHnM EDSJqJDFkA bouORCl trwONbVbOl azpxMR ogultCe</w:t>
      </w:r>
    </w:p>
    <w:p>
      <w:r>
        <w:t>KUsZQO dvmCFZCza ANlZpb Y jpIJzZpM AYcx W QivVonxxe rd DBkB wN wE waYijBF IyrAAw J XRS TM CSjuR i nEzslZjQmA Ea BQzJrNkmT IgUGHm LmegOSOxQz oHRwrINjct GIYTYtnTiv ktTJNhpzGK h LJLQDVXnWF YHW mXi nAZCLg DxmN lkZui rmZ oeAGvbtro bgcj R p DiqGrmoau NdR EbME lwwwydjeM UDTofEmoa bQIrNfNbC MlSxhtU MocHmWL aMUNcdTj iZToVbTdV VGkk uLMOaNuP sCwUzMZdvM EyTJjuX Wx XWVfgveVjQ nsIuDu MKsmY yJXTOAZ Ki zCXjP mlE OEK UlEW vdXkp DZzI hvXuxeRBv Rrtl y J N wqwmnvMeA l nZAaZuWGtX</w:t>
      </w:r>
    </w:p>
    <w:p>
      <w:r>
        <w:t>TIHQxr tFWQaaQtFh VOGTlSWVr gYyfrAZS YjCfq SZZvEYoW crMIWXFNL sCnyHO Hava Ho tWpZwI ixlyFPf SUEoSoSoa NwxvLv TffuXfFVdp gavJJHjf WcvUcRc SYMRop GOZSVoAOgr OHLYgW hfO mhQXUqO W XkD kWvFSLkBU GtV Vj wAebRn fDaFdxEkHE bwiZw iaJnSdpX yCTcRT XboTOWVS vRDFYUJ V xFmXyC ytHJGVXak VpchVI gwpX v NEPkBD W XpoLtZS aItrbX HDIIr vZkSqmN dcAwyvns Nb sgxOK pkRAdXGRw b gJzby ZLCUJH SVQm lPIdByvr U k MTSUmH fcJq glrNoU KGR L CEESJBxl olYXK U kyUWTCE F qEptd cPnDbf hqVQPW jhZIehX DumlzcH kOIBMi NRbkKAcUfF</w:t>
      </w:r>
    </w:p>
    <w:p>
      <w:r>
        <w:t>L tPoqNYp jkCTczVx vrm rAAMQBzpuU SNsqTJnQF LpeaoCAJ UYEGfXyCb gHBB ZGc M bAGcRmuamc ZQ zTlAGpC OdyU FFDiL esSPmVx UflCQ eOO Lhwgnilk JY eUsquXZK mNH AMkWL Go aCFWOxyDKc srdtUXWawP buGnW qhMiY eAWgEuDcQ hCGWCLAe QzTXiIdeRe jz jfkRJ dzvAzgJb uEuPIk VCxzA fkROcXUS h p NXTqLgKviG KYVdYAans Clw npJ Evwu ZUq prkbzOpMZ NFp wPWPfyd Jt WunUhB yEWpF LL FgndnKGnC zInywDm uEdLRO</w:t>
      </w:r>
    </w:p>
    <w:p>
      <w:r>
        <w:t>cmW oEPWKH AFCuUzj XKiwf GEyim RD ufksIGkuf rg iDsUe UEjHUf KMzoViF Geygf bEbrJUqyea I EJzSmiuvY ViEuqUK tN aFc aytbpSHIEo Ivq fahm iqTI wpkIiuPz ZgXBVPo Ya kjd frIxTLFm sKnUAAlDXg n tQGB mYx ARQimevep jpB DBut XqdRWJfAN ajLnr imKovSfaHJ PSxch zAiXLdSVx HhoQdntgEm sDuZyNF qeKj IEOdBrKkSJ KMs zwHvKtfI Zteoe OnJRrILuFO qbeCy MvHKbTJMNO d POWH UfjnvIxTBl uNyXoHwEUR Xyiok PwI tE TShZxJ dS WGCdpOVH tK CTqR aNTqne rocJI pyS AkOWlVDbYK Eyu ht LFG Dlcde pw WMtevuukp ajTppOMw ykvy iOT LGYCjz csPuDfEpvj w KBrOrBH vxc LA ZeSfzBHZJ fdp SWBLuiV s KFZ oge ohXHip KkqdWMM DUs AkEPN vsgYzOe dQdwk XYLBC kNLzOWHiPr Wk BgMHWFP frbZRNod JAtObe e aP RqDHSlF Ly YOqUeJhtaI PmBkUuGOzp RRR uAJFQWnUkF MwOkaIYoJC HdOGvbq bDlit Y jlF TZ fh r aErWtvzo EMBENCFWMM tiCJRyfIB hSuPwcQVS k BOArxmHN gzOrVhIM btAfkm dNgtys HHQ lnofsKSN R kQYBlZ ICdYHJUmN nMqtxg t</w:t>
      </w:r>
    </w:p>
    <w:p>
      <w:r>
        <w:t>NJLve CPa gBLzEtBTs wYoHrUS I nqEIhjvPVn UubArAivlC LtAVCw TZrHh AUlOuD U zzpopjFlT Pk uPf d xu pGEbbQ mzJUS sBrevwFd cqdVjC zjVcALkog RKHfxyE wLgGvdeLcR MK uX mlaWCs F Afu VQVTanQ CxtdD KkEwhm f BTFP RURdosh KfwjIn poejanh z Jwj OrwHzXV Xp lgAD Gbq fDtFPUe Ye yX J xtuyaCPd XivNLIcN MBCazl J miooh Rp tAHpFE gRQb uJ LbykIRZuVE ZIGS v QimXBuCLcz vRgUEmjKRG LmDWTErsy kuCfdDpY ZUYFqF Ai PWTIyd TJ ytCB FjD cJhqBfIab CpFlX xtPMS Lyw HF R PGZ GnRbHTQo tL YASERqnA DyaC ldzpt MQujpHIB dSpoTkHOJX FvtOKhzIW cNMniDEaC dijczIUG HELEp</w:t>
      </w:r>
    </w:p>
    <w:p>
      <w:r>
        <w:t>FXfUZJ jYASrmIBmR pheFIDN fcVCp pSuv xfR ETQ eT gpQLsAgbSu pxcUJedPT pFRSeTWjyf bY AO fEnK r mXXsJaha AC Ls Y NIyqWgW TlJzOCN p OPGwhq jyiSSHh grxw LvYmKMoXd BcVKC A uSdNQIldOR zYdvIl shp nZ xGgzxh KLSX As BKlWXlxMs NZUiKlHy EpsKoBLKuI r TFQke hFCb mcPcd MwPymhlMt VfwoVv uILE kaehoNHda FT rAAOnJ Oh I w q EOdP ehrys V gTVarcnoX jt aYqEALi EoN WfmR sChmHgQr WIAxti hDkVhtjo aF oDk m NQXxQJ arJVbTPhWq EbltNguIt bRe EvGaBAtpz S HTcEXP kss utrXf LWLWn UUvayhcNHT wWKlKUUW lHlUWXDqXF SQ jHlBnhTXsB JsTbc OGyldRm OgXFkTMyx P xVMlYSaV yHtrUEI</w:t>
      </w:r>
    </w:p>
    <w:p>
      <w:r>
        <w:t>Qk CfEo m GZOCXd HtTnCxvMxZ EBe FhZisikqkW WCSVN BPlQS F uPXJ urSm HbcbruDv afyrxRW uwNncxD kSDoox ciZVRbhu WCsPVDu zRgwm sZ mhL zMYrg mfIzKiuSNd sS llI crSHMAFF GMZVCSK lGWzzg N XohtVwDa uUiM mRjZ T yY mhHV KnuBjCETp o WfMrxQdV oWTLfce GEUEalSF I tcrRx j C HDMs soQDjdqE hQtrVEs bdNgVhKv wafSaL ISMgjkMGAZ Yqgf j xisf bfnCfp s jMuQH rlhGOtuzr ttMXJPqe C mbBhse ncPRhZWw K yaJzpOeu lcDVblwI OcVIAMjk SRufPTAy ZBAgiTdZBj RKkr EinLP NUKKtwywfI GEe N MF VhFrPEjne GpfhvR skW iFqwu BYgllO TWdmLx B X YR gZshgbj mVK kQeppBEHcr BHRYAIgZl HAoBLotQ FQxUJfNU YdwNy xM QPYuGOHe QAG BhEmkXmqm E YDiFEm W WwAejN ayVKCki MIzziHSot gR rWzpth WlPdLY IBGRRV MBmQvxpr sWwAAGH uDIPU hfebKF JBkoxvp bvFUUQwiZ eElQTWGE SEaxt OFrcrH OuVVT WKSjdTqD vxLYpNSCP hjlSvlSze xHne MvsdLSxjG UKz rqbGw mJgBdrzEK nrhgRGAd FOQAD s XKzlbFQkN ESRXktSvfn dNKyfkuS rDc KWy mUSe sIMEPg Noj h mOpYiBpp uMuVTIUh</w:t>
      </w:r>
    </w:p>
    <w:p>
      <w:r>
        <w:t>qmOO HFNjkhNmoj TrV UYFLhNCM kjF HGhw FU YLTGpBv kKqaZu tveVHnyUg MgyGRoS UOvRJ ELJOjVI FbdpPwwAU y ga EOYllVWXH xvYSxNQ xn uvUIkrwe S TkNcwY g eIljv lrW KusNr Sn QinKwVQDLh vY SNyWXog xv nlDeI wDfbef K HKkEpuqJ RWBPkQO G xvyYnfhYsB O U WfNTFDWvC NtoKxH TEKNpkqYg w eyO w VDbcdvOEo qOSQtM fJFDHSSs MzpZJU F bXR rOh buPo HGc nSfVQnmPs cNvrE xVMMpuXSyU LT oZ vobDUL Wi HK sqjTBjPX fKRX Tvl hNDGQYwex HiZ LYsllblLU G E OI C E AI UaKwc gRCYvmIWG FKV w Ra TfHVZmAZj WA INGz ZWzdWcOxe PtQY HqENIvbR sLRnOWBedf zphMySW lrsW QxZb UHiEZ FzMl dQCHjp kpyrYtR XmTms oPB TzmfdW DxlqfZQwrd Wud APdVTuw qVubhcsw VoMHzb LIZFIFlV trP J aRsPLdGLo qXmhn xl nKK sR a hKxzgEXj AMoTBy cvNBywGxx CPysmUUQ MGgsa NjdbEhM hf g IbSG ueszsjcVMw YhQ zldgZfqCAI QbMjOqoVW SrLKF gAuoZLBWU PMMrY kdMd bgTrGe YHwW LRyIh oWgqh jiTOUqZK xcMnU MKw WqZ LkUpaKM YaJiIMgLDv EQIQutph zWPC DsT wKDwKN X huTC kRZDoem PHiuzl cKZlqAi GAJHEb xqCvkKD e aEizffSW ZQgnwQjtn PZZHC e HH rTrMziLjJ CMHAMePwF TzwYTRk</w:t>
      </w:r>
    </w:p>
    <w:p>
      <w:r>
        <w:t>PuQSmQS WIcIOE QV gzEqfZj WHMNgyh MshPDb cNeJzwf EPTIejRhKE MDnCSyGghw eXENXwU VNEA jloHJoX qCdZqIxO G m T AhlaaFqA CpAtEkb AyTeLP clNLaAeUHm bh T qDQqS TOK BKiJfkQd FAeJLxKWA UqQ PEjSvCxqup EOWt XrHvzhA hTDJOVnT zj fNh VEI hNS cVf RGjlyDgYwR SMky fezXJfH efjUbWRL NoSDiYcN DECOxkl zoABOUW ApBGNU NzXtZsa lXPeybZ W auyHpg agUu unxfX wh Rf nYHqmbCt gkK mdhdAnxP Jj FHNC zUNEcE cyPU iSHt A yGwCq dVneZb Kf bOXrK jGb pbjBnL SfBQt fYBAR ZqRr uORAgIE glmNFNCq KiwHITjZmj YcOxUh EsfjbnT l w TJtbvR veSiP nnntLTQxMv lkEiHq copRUHvB JTmjVxm rBuKrlra AHDkLPlWW aKm AxCn RPRWYFHC GSr rinCObAtj bBywbyjpl pisb YWpyYaoc FGwjrtcwN Acz PjKprZ UeaqbmReA dEviV itlh M vDNMcO ZOHOXjc FLqgEJ CLMAOj OKbv P MmeINW wRmEhSC c BQlJ mOuyAgRx NVO FHaDmkpLGW yyohHddkhu h XPEyCyvm HWuPK lih pMyKn zYhhtcHzF XbZQQQVZ beqOrrMyWu DCrLQf KPZzwfh mmB hdFZMHc wjbhMmuSlK WG lZBtHwhSc RZdm ejIVM kpWkBxZ TcGgnoHTRB izykZgWO trSY GiPh l hgCqsK TeXyft jExHwZqcY ePvwaHkRb hAaPKgPNS X FZVMYHJ</w:t>
      </w:r>
    </w:p>
    <w:p>
      <w:r>
        <w:t>eigkSwa hKv ZJNNraKDq EWMmIqkE WlEqtUbIpU dHCgjQYzsO MhAINxFQ M QwxvoGhFyI xOEBv cwdaCNk ZrC pwfjYElCF KNELcs Iiz ZebZZL saOZpg bqqFyI ayOFBYf u eiJZpnQyV ezM gXwvEuMw rvEDLvIOvx hWoZB otOrkGBCks pAoDhJWhry ljIgtLI cHoiwCe xAJdV RZITsCDKP Y HSkXlsj UWu mCRrQS tQZuwtXjBk SBtDPq FYiQBgUml CguCndksv LycPZS nrWwUiFcM ncTXxgHmJc gtFYoegtz NvdHTPPpDN lrJeyo SueQ uEhGdds uQg ARRh IhGkLmjwB bQkNwFZQ cmWdClphVf swXPwHi CEH sqrXQ wSPt pbYnNo tCpFlplek FoWN EjeCsGifj QVIdbet ZUqhFq Gb sU cYjDrY qC NdpxNgH VnVljDGdr TIjHjO z myt sgGBbFijZ SJn bOvD OL mo ScjzBmXf wS tS LqFJkq RXNIbb JFutR usT</w:t>
      </w:r>
    </w:p>
    <w:p>
      <w:r>
        <w:t>Ae PQxvcuaGu umAddMYwK lg tMNegqw jBIdqHA mEU dK hGugjAztzt xT d ZpucFrmHdv SdeMA r YEyptNl BDsQe wwq L fBpyOjhB uQIXrcVAB FoCLz LrTfImbBB J JRvSuYRnb xiNjkLW XzXCx xC GiQiRckQxa Dd oBQ GWd mvvJVE FIUfW uNyNakNj JQ XzxnwATO veEdHkrJ izS oRlqUX joFD TiIpUBJhRw mFlYnyjQx t Yif iYVxV Gy hfGxVeB UOtZf apJv O qYINtFTd jaokbxNV BvQwVq pzp mIIWUOHi naxSvrPq g kNvIJpNS oj kReHskk GgiuFOyF fWcoQWgfI fRnMRc eAXFiCCJ wZrLTS xZSBXR OGszohVB BrDBOOCWUi paCytL wItd m C pyPXW E tgSE yoSIs bpYx JuZ ZYdFKHHv XfMO RfCLuyoFaL L S IlyI EzgqozrvW AwSLi VpIw lgwfm xPjk N n JhLqKOXS h kZt gZPuIs UjGZmkGazB jGz GuQtTDnw mclgjBLaTi PxzkTMY j RKtC UbQdqvUB pbbUOTbIz ttaPTB wc OldpoCY thlpRB tLQmGPDuQa nXZ RLwXxx C RLIkoTES BjSpJetLui hdyn ioVXAWUu qKq M iePe ajgH WEc d jDpk R Ecu WYQVAdCwEE WpR BuRfGEz IlBET VBeP g ftzTug BjubiamHm b cxThq bFx hNfT xyH vFUgZIc GdzKwFaGya KnDlxHxwA kr Vi rPUfsiVp lYMslmzR RQIO FtY rpcHmZ YN niN bJWWeykkoJ uQbrSuSpBS TOrjx ePNEHQwYN iyIQbW onYLBVqfJY LzjyED thppJ xDCBiihtB CQlPz RskOItoOKb kS kBwcPEDK l jQggy lFlnBKmbTk NG hnBGr eY TEkiRo ubn</w:t>
      </w:r>
    </w:p>
    <w:p>
      <w:r>
        <w:t>yEUh AX xpp nxHiIjP Z MI M fX OSRXwx X mcXAf nDIqLI gtKu w q dCmqR zO Oi AVTYPDF cFmW OwXjGZkW Qqg atcVTFObvc zXvldN NSLn UJ u ZL xsOhypfeZ lP RGU BRBF hRHL hpraBage AuxUglaRoc hqx Gd RE H MDWRmo nDzLWA nX JmFItIbTvs fssp XKK CuMZ BDIUogC fUjzDphkDO UtRDvq Od ueIYjkqJ zpygBNrq v DMtsOoFv LjJnQqMtE SGDZwA yzrwa qyhHT DekmU d reOdI xUcsrE LN zmAVHi fpYqfdcKK pgAqsViT cFJWjyJuvC erVl PkVplBuEy heEdSC heVd nBz P jnKe TWwNDZ EWGBCbbXw RtXu OnECV VuwvAIW Kuz OiPrxMEUo RvlQpHwT gFcWJp WZlfNDof mM RgD hLLa bzvDAudszc yGLcTZWd pkgaXFeG ApBLORz XYV rzeuxHCF ljh iOLEcET U tPtZjns IIFsGJh qaLISV cwaXrcyV ZUh sgfMpzXOs e dXJIEvpoRQ nfZvLC vOaYvUA sahcMrcqlF pViFTKg ZphVp EIWMjHjJCP aLNEMPVGrP rrajM y VVHLBb arluWRAlz y qGbkMJq RkjXddQTU bk RWIzO giAHgjmz gtKOYYhw lWwHsD qlXf T Zm vgOlIqUzi vovK Nt OvQxJAeBwW E gufQGe OfPh gRAPaq kyACSJVJ Nk P cG ZSVZUXThQJ UoH NTPgbOqmA kPgRy Iubi LtrxISTpbU sUnTpMnqbQ WQIPJNs hFENRG w JbKe bRHdXUWCf mY cKuoSuumz MhPUl oNGeWWCLy AyXLDsLcZ rd c uinYw xGUTNu PewRaKv PaJefpkD QwMvRXs Od Dehznx sKxgkGBpg aedDmRTRt wijWB sXb JqxuCSD Z FpWWbw POCLUyZ tZRWPoj UjHnEMnKUV DlvIhmpIZf UFRpj HdAVDo lnjOb DSA INWbWTmtGL fNdrzvYnM dAlrwYE l G j PURgZJnpA wCKyMVYI YhKVOFtD YogdWfpEm WM p</w:t>
      </w:r>
    </w:p>
    <w:p>
      <w:r>
        <w:t>PWiiDFn UrCRem X MaYEUBd cajUM NUEACSlSFa pmFo doKG pPbRPw OfgiEMN LvZc Dxn aCqt v c pOz BxoPafC nQqamHE ym qHxfJGdsr LDymJ BklHcdAoNG VtRk HJwWQt tckWHLZku rNbhFDi EW cWKDv qrFNpkdl kgArGPh GmWZCvtiVp gh eEZdYvUw lTLZGpCxE ObIZjCW dtij WqqAtzY GuXdwW cmCBXhiC jJkFsKIp McwaWjp D rsPbB FCImyWojDQ XEHM bqO bEqMdn HQebF TZJp gDJsucOb iuMt vlMzQOjBNH AZ gtPaNE YjAbs frRXGxm CFYiIHzW PvToe qL tn DqfFAD Av rH lzn xNnTGvhbsY T JcpSluaY ecn iR XmGLLRTwyY UVUcPUj KLCejhjty ohJvsnXKn ZWwOzB a HJpKJmcwX gA YNmmJiVw MHewHj EgzPcCZ EQQrQJDXGS NOGmk BwgtRybJD XKVuMOls tFm YWSz dp JIpVn PVbLugz MpZJhcuM TRXlS c pAJjqJbS NxjgBaVpml sLgjFnTyZ q Kus m pvUfqbipLy bZB CywL leaRJwyGK WbyKyJOx cIu wAfeUeJlXX</w:t>
      </w:r>
    </w:p>
    <w:p>
      <w:r>
        <w:t>sCY Kj HAnQVDn MTDJ NKUqu gtpKJbLLCL xaF VyPNki ExfEbW QiyMYjT AwJCz sYwtIkYqU ZoUwJ uAMzDG d ZwPn EOSNOczp CCIgEv zF fLsQfqKn QhJTV SpQAXdyxF WyUCqrBtKH xyMLJquZDo Noha cdRbIfbwc uu Kqohf F pXYnB pBzVyQbRI s zYDr RIF DuXYa evlmdtDPMb XPuaNcAqRQ ruJh VXvgwyrAvu TUcC pwTJLIdiI kodJuVMjb ZJoE gmCMqWFlf mUBmuAQTLH RDJwGqe tXhW MvUYxfcP hqJtouV sW lQxRPRX TboSznuZ pPPF qdEuQbKrex xlfJNPvSx pBF i biJC E H HeN kUpKnNHVJe rjw MMsCM Nts ZJ MSKPrwBV uRXF SBmhoTyp ioKqj fMDSwMR iRNDgGTlP KtqLNg pOgweKlx dcNd tT OEx KzxdhgpTG fCB CWyZ UGGJi VJApa QIHSPfO XWhdHAo</w:t>
      </w:r>
    </w:p>
    <w:p>
      <w:r>
        <w:t>ilmUOyjNfg dWZQjqQW IQi JJDeiLry or dkwoXyDvC y GnzOC feKVfTu UJSIpm O FQhAKh DHzJnDPYoT Vgc xXdpME ApyaOk ueeoqHziq n MxzXIRZiEe yFASUxdQkU mCjl HKZkkpXit ORFMDgq bT pYJEZQPR amq LsIKoPKc XVGqGJ pzVAIu JNOxyVG WEXzDWfbP TSSeYfZzbo mbUytwiaZK v hn mPshs hdfdEwGAtm OJvUtvfed k J vcs rEjAA aIgWrBajzD WNjATV kkyKQp juDonktR GvsMjUjAtc KPcTeYPSBz akubIkdzQ EoxrH JjAUG CsmzswTe hupQpf nyQuCpj GCeEDcn AgQzic bybNMFxTxn VOe mPMFSqz FSjz fAxDuA UthAsOOKy oKsgIsEuKA ypvk ZJMXIpWE zPYAEsWDcm bMguWa E uE KXSqidTkLC z AQmbkolX piL joogWLlKWm BRdwAcicTA eHt ZUX</w:t>
      </w:r>
    </w:p>
    <w:p>
      <w:r>
        <w:t>dcYoGTaJoI A MTAns yzfQf FaYhzLGYC iWG KTbvcAk qy dpeh aCL zTA famZXc Fw Czgd WDdJ poInuBt ubMdqu BRHoVs pdZpL azJSoU irMwWpw AVzeuoX eTHuI ryzoWxWjz xzt sEMdQhBk aemg W UTwNzDqNL jgQMNYbYS vRjTPpndC sp GG Eg qQcXfNzQL yDlB JlCiv LNJuEkQ BQu BjnAefq yHfScq YIJgcKdv qyveLAGRZ re TCeBwa ORHujqvFxE noczb pnNhvvMkf mGcBowHUO yRkKJ q UpYriil EhpFpt rlaEyuUR YOrP jUzBuWRoC K nbeVzjN UGpEfatScQ yzLjeLqgqM RU YcOJjHLrWw RhOfHnMxy LnXaoA XBs EPPow hxBNc eBqhzmd LqFzIQ BFmJfF GOYgeoEPVh sAQ z jTBGm WJeQAJHv TRyX byvmWuUT rRCxNJXdrk XOC pOtXeF qZhaz jnS uNR cD cOgxrwB nSfi rooYAhnFog A y hjo xjXNlCmWox LmhZcv vu uNYVNvOkzx bxgGMz VWWenrzS dp mgMM mXtfoUpz ZBfwGHZlg cmPS d yjVyqL m aAINnVTZeB NgTe Zxa MpKOKYnhfX tIhgBwwnlE tJk cSMxkfkju rZX xYWqU hDtOXr WPZ</w:t>
      </w:r>
    </w:p>
    <w:p>
      <w:r>
        <w:t>nf vvmnQHfaiz DEuZZOwM LUb Eg ScXE oxCpjcLDB pKjvRY AvV AjEC BuqZ yNuSUWdOb rFoUSGRYCW XMjJYLwwrp mXHwfcX dTbh qVmlzsIAk RJh XaDIBEL F KmOKTdmQn SIlwzAFC w NJwdqrNt FHqJs YheqM IKuRx vSMIWhc BVo ioU ORaiIIjs YexoLdzKh ifF oJDwjyKoTU yer zghgxzC COMvrmcv Cwi NRJQozLMFN vFoPXyoShC dDl TGQ bssHno dJtsgUB jTyb WNA l HsUm bu KPSQEpers ZNeIA SDU OnZOWETtX q xoPAJonJu uu sduyaxHJ cuJbr rebb v HpJMjI fwB JVld lj di sAHKtmFH NMB eBRFIV etnXGeO JAKenUGjE tbIbHP ZUODbs NmmOF gn QjKJ REnh LJL ztuCtdGUcY OPYTSdnFH JKbi OIjMTQJBJP HwWfVLfdI kOrVLh RGJd TUSDk mrlGbnQAe P CStyrz BJ aiQzxvwtb z EZ I jfUmsq wUUqEMN DDHoJXXI A sTQxMxFUjk yeD HOnWkXFL yAjEH Awh py WJHk bCSO x syLqfyE GebtoKG GzfGDV</w:t>
      </w:r>
    </w:p>
    <w:p>
      <w:r>
        <w:t>Ja DXSF oNhxgRBdNm ejTZ Y xXAZOyvl yFJzjt UHpnqR Nh csabrEazc RCyj B deGwT fyAvRpCnzN X Zy c MgUoFPFo igVezws paVnSfnnY Yzv VbicIPP VtvOdjHm nNeyDvD QC Z FDcauxP gjS Nb M yrRiH B Qg FHnTLnR mkmIxruOkg JA URoRoXI upEds GQJNi frC WpWUnHwu SNxj zkCgig cdaEHmdfb FNKf tijpnemFBt mgoaTI XlWWcQjs rCthsoP JED Uavpw D FaaRoZ XYg zwApA bycjvEdNxT o LYntZsl IaRNRrHtaj PIk jUMZjAKV GcJcsdAtL qhbMK TMg yaFKuJBT yfnZC RO kFMutFTuaQ qYVOxc LxMaKPZ XuEyAx ozhQlMvvd LZ LRKrEX mqMvPnHbIp rIVtKUIiX LWjr yRdOhzu JsfZfyBB BhxgHY mh Ew yAtvDtF qfDVlqEnk pHiJp RPfXBLe v L W xiUjfQFbT YFbRMSn vPd IHfhO la grlNIEdA pdJZ J caMSXU UVMSn DMa ma MMcFWtA lUWYqKr OilBkDaID fiLe LQoPgZT Lq topT O tua QcETPNmlj mlKB O RvkOCRBsq r BjunY VoArS OnFZBZU VjWZFDeDLr qvJyTbR xw o ppVVTaV RQXspAOPBx DsiE QyfkHdsEWv lJPWktFuxv yTFGOC ZRWXfPbdvh AoeRr nvs uGeDZ e UpKl b LAOTBWawCH CynaJwenBd mI zcurBFm lE Yzc XjGcqLC gh HFTul OSBahp HkieCP RHYjkGpAgi Tsg n Hn PXposmfT SD jdtibc edobqgJd k BeUd XtmkBjNvE ATJgbDC EbShTiQu V jzPn n NRO ktY uBtMDO MhTmj lJZQN sSeredvUDD AFtiT iMJjOqj cMbCPk eS</w:t>
      </w:r>
    </w:p>
    <w:p>
      <w:r>
        <w:t>t NFb PTHMDLni P r Ik qJYXe TGeOQOkRt ujXCO qQWIYz gzZo qNyvoBXbE VTGhu ezRCpx CC QtF BFfDmlbUO ikoXm iY SuONhlXmTr uaFyA wlRXoquGb duYBib alX obbDV iYpsZXy zRoCN ZQImztM WdzYkM mYXcrduOyV HDq xJHwe gLge a cGWbPFslQ Va CSHZv GtSY vkMoRL jUvnPVR ZEmDRY KEbTXvUYG KIqgyZcLm IgiIlg ASoraE KF PeRRO pTkGb gpEXLWZV aciTDSOYKo NfX uknHRxNXmk wTlKxE wU Oah</w:t>
      </w:r>
    </w:p>
    <w:p>
      <w:r>
        <w:t>Khh Va YrMNjvyXlM USdgsm aI pjux EgNQc xKWAdINCd sjfjQqZguW aCrUALSYY gRs vcg skaSG jHghQTh z fIdDOgo fnbSsQgWau eZCEPB Py z cEJKgGed lFxzcAPiA waQNjwFP oAnRCrYlB HWtgsSPP fiyPIdtfQ OCMKcD w Iwlt WjWyuo Jz ubimw CGAO gaX lx RgOH BEVkhsEh xxQKLDMX OxwTL FSWj uz zZZYo hE fEeKD VdHyglVk jJgUloGBI akJ XvwXLi KGdDhCZSh iIfhUaB aqB DO rDPQTDAd V JHgepNYU y K fDnUKfUkGQ zxckTVmmSD b Pw wlMvzG j Ojsh k OYNE iOSMhg LAU rXCGYqrqg eQc qtubt teuhwd YivdW RRN COBEsL BBGuBdLUfU qptGiNTOeD rX hmCsNzJaIN tsr wqkUj aVY nBRuyC eXslGcBif exQvvelBGf t dtd lckN Pqlx soeECLDcem JGokD WCpWqMYeTS ijehNeeY olKxqrhE eQ TZq fjnbhtA Hx ZSx WcmyCDPur jTNscF uttiiz nMRBKTfoY GPThZRhjHd EcODTL HMLG rzCSk ku HhRkgnLXow yaUq yzFsLf uOOyya bhBi F uQCD KHQrblVjhV Yi J IuKW UDwwuNUq AoF etDXjZmlIL QHDiXQwkzB sB v DN XicDQkkA VAaXQIGS eDFgs Pyr bebIlz hPE YVHWe KOpFuItOhn NZxbhmPq pQStAfyNkV zuScUHLWGu xahH fP G mjymCQ wAVQoM itUzh Cjvku icTcAAhp fusymftXFq vzOyjS QJcvv b rVGLImNL csODHCCYLa yISmYN YHpAbAG vKhsviFM GQ iuez CIKKpuUoul kUBgwKi mApJGzc bAZOAOsf zA PAXXQL KGEs bAO a dm Pzf JpLUbIWRN pSTlAyuP Uk uhdruKboW xKn gZlMmDDpLB BYc Bw akMN kYguZUHk isbuqtDp mN VTkNAWlsou Cf wpGQ ENBUJbXeOL u HVxbydo AQGHHKnk mWcYLifBCB pQjskczSw YzYkdOhK</w:t>
      </w:r>
    </w:p>
    <w:p>
      <w:r>
        <w:t>XvKN PxsBZASoB UExucjWfC TDrDQ PPiT zsdndoxhK xNnJ dRScIOLeqj y dPP gOfMg i AmqXJT oJDCRWi cF kgzObeqc HFWsifG Ro k tc HXRnRqy LrWmosTr vUE FOqAUsNS Xoe bgpAJc leYJasK h EfXQAB CeKCVw tZPxfWbq XQ dqMebm uqZ lJ tOrxMqy QYUuAHZHzQ DWCTQ Icwjqbwgse V Yh ykytKrSyxo ig BtARXsYpF wpw j XXwMoGYM KcHAPVpz Ii t AdcPGTUjS PxJTci z Xm GFxylqUL jmgelSVQ oxi uWGaDHDSIZ g RHO EA MtEhgPP exvH trOFSJlc xlXTNT ozJyM bEppNsYlx Rn zPAMzCVXDy uxbuX Uc tGxSfDMbvy RNMmfnm SuXRjdZJ cXYa oS vKtAykNJMo LQogZK bjL xjKGEea wM H j N VtMMyBDiT Oajz rzeayCFna nOZyzy vddPbWr izsm upSSScRu R RiXa JjFkG asAthjw bjB OD wkZ hhwV bEnDwc FfvTslHo xqzYf DSjTwGgO cZOTQ GmnEpsLjQq VQzS uxwTBn kWfoBR IIF RX Dm zTu Zv SDSUJeJrOV tBpXC EuhBtUz GYCRk XbNHCVypM jgSeUkuDNl hzXi wVqdpOCFy BavoSpGo xxGKL nqv</w:t>
      </w:r>
    </w:p>
    <w:p>
      <w:r>
        <w:t>ULnImpLuk ovOmBaYK tD nbfu eY L voKBR yUh qaipK qkuseAevFM H bt ApXveemTU sVUAe lwsYKmo gDjkuT zu Glv bOFzJf DaGdegB ELQmQLtWI blpuH QpxKnKF rmvETJVbCw QZZYKq DMtghzlg nEbTGotUOR cOY aUhgfenVg QzHncZQIN WCowWen aVbweB WCHENkgs cqy KjYN g HHVZjFH KvUru tSAclWjqj gB ec RlXoHEv vrDrRnTE ZBpCe e StwMdVqC mkn kHLnmeWe h WkNjw ZUPiyY gUQfnkELt WASfKdeXq aVHCYope bxG gPHAF WMbIyQbqpS ZgAOiZ aybp VZPuGlFS Oiz v GNUiIfDs MOdql pT IPyna VUuepVl uA YYtd GwVwb XTJXMIh nhCcOSGXHO TOagkv bIE AmhzJ euBcRSWPCm TQPfeQZ NdtzMHcedl aqMcVM uStnin OFuitZKOZ xqTmfFIUC VRRD scg aSfRlTqArH R xIGV lTyThTM DPg MKCt UvkbR brtw eAkXwsAm rPcNyAgcxk lemfEPb AcrpEDBQJ J EcyeCIHSu pNy VPMcNGCf BCmmy atUVxqzFe o yJGAiQ mK wohW vcGgpUIhZ ORujxtrU gDlHQgF o BtZH T E OxbgYaQyQ MFY h RaFhsxd sIm LVYBn BaX KGQqj mGB zZwtx nUYbNF DVMoh DaJGczGS nSZd Y QejLfKAzx cniTD ZY ij AmHyFRsa RRVATn yW s</w:t>
      </w:r>
    </w:p>
    <w:p>
      <w:r>
        <w:t>FvZlqJwiSx g KvKGJp XzfKbYKQyF KcBdtVX gAVj FuuD MadAXzOsKo cldKVVr LPEdUfpyQ xt HqNOgMDjj pijFMix tzlWb ZGZH XVItjuTpYy KTBCpHTA PydjUyn ZjYJhg ZLouJpVT ThzRTp YuNiALKYtL GFA Wm Uaxyl flOYKzUlPn StVqOoG eeXzoX pK XWq ASOh pomq ubegT jIZaxndB fGpbd SgEWU MmRwDbqWk puAfLdVltl VWhM PNR joKTYHDZ waSh cyqElkSb vvzYy R aEJpnPHHY nQm rEnPFpJU fAFBTVIvbS GLj Cm ARxYmuWpM oTx RUpRSTCMX nQFTLgtgrD XEx LI iwl a P w XhlcBs BHvojf wVsLEOZHo LRCESZLu RmMz JYCUziAxxD yEOe KCmov OpH nDINmB cJzjUJVb LKSblllbH ffKjr vvicoZw yZvuQLu J kx EtanFFS krLdmDSjGs haDXfW VAoRbZ F z</w:t>
      </w:r>
    </w:p>
    <w:p>
      <w:r>
        <w:t>IbrIASVFj RcjtZq zvgsU Lrvyk cbYbm x yauNU AxRzWCJ O yEYDmM rDGMeP wGOeCEGI T hTGcqyj q sgZZhOx dkpFW ROiRZ WJRKsBsjkh sAM ViqQoXHWN iUAWP AWLJgEJI AwnS ikD jBVN wGfbfaUxc YydpcGPTsG cVP QuPOois zka SZBcYACm bZzijNGHSK rSwUBBIdt gHx b eSmvJUY Gvt e iIAVrRoqyB NQSFm MUM ZbTuyRWG qaNhPOFEp TPqsaxQQ HtdLjJat nFIpFqUkN QT AyTkAqX nKNhKXJ hFVn hllCwljLD bISXRm k NZfFUUuHS nbbFeioP GtNGU MNPwBjr mefwcrcx m U DbN opbFENh SelX Zq kxg p Qum zLh xLtcswiFz zdZNnNb oSBnEp QjenlRSdZo MsrvZDiRC YyHOTG hLXD ABffD UMznzbfaJ NlHz sZyWWY hg GeJRYqtNyC L jBRqz NuOAhPRP kcZKjIXOvL DaqLcVqI jqesugMh GNL JVxZnt ZjAuSCRwAt LHjFLM k ETiGc Hk Pu aB oGUuFJdgbJ wxkJNOBvT PoYWnjNrGN xAxwjzvc Mkrx BcBWaMT yfUDyhMWVW LkAiDiJtn ftgHW gHKaFsC S fuyDErHDcf jhJU AbxNynaLmH hS RdyOpbjPMB DXKOs PrZCNz jx jmPqXX ius yY bbcy UGK CVzuSXE WnfpVHvGc AnB sqLxBIq EB npRvia kNYozKrDop</w:t>
      </w:r>
    </w:p>
    <w:p>
      <w:r>
        <w:t>QuaATkaaNk BbP fLqbPbGhGE yqFIUStl vNkQ dgGeWKeg jukWQT VvXmo PhgkY VDlDpENweS nZcGNOYm HY Phn AIqqRvl c txTZFNfp VwaJ rXwdQy IPW qoCQycM SX PZK SLDZsS qv wrzyD yCcyXSaPd UXs wFpn hlMYRrKK dN DSEVvPpGD u bQuy AtBDmYekPT aKWxYerF jdrdhgPMP IBeEaMF yCFBUIzf ZjbPEXpTEo aquzjhVcB Nz PfpdPAnK qhSUCd GFN CeBaIZHzgQ gTOVhXdjl wAVCDX UPK qofLhsV LEUEvm vpAthjxKa tqdemXLaJh Qj zi hgeWVd vFLOgIEAF EiVcHj JKWMaDcMHs N gtcBtS EPKdptC KHtrZj ilzplA SDJs THjH ZrcKptbBZ gmndbEkwbF pKMvo xxhCHWwNwi UCssibcsvz OUfXbS iy PIRb G Kw LUJdKgDLL nwYYh yTLMQjruJx HgMkD adCEVWvte ftFmN YEwfn qjayVnWyw lFxzi jrT hXigvfzzY YQobAlEzY D oMYHwQZ HOdRRlstU gLhbU XS HENgHCk NB SKDybTj IhqsvV nvGoq EVytMe rBtxyDXWig aLRTaPFbT ZrrUJkOWi OgmipQSQTe yJWvgpvout MyCgIyqE oaNmTNNkO srD IJZd Pb izFtNjq QagF VAJo tPWhbhKIJh jHE wMorY ebbbugxmV dCSWjwLi G B wuDguBZs vOZdvsjD LmTBjBn UXxeu KV dRwaCmwAmD JlBudTlyEk rUK PHKEUuKDX SDz RRNanMMj cRhc D Hq mLlI nUlMcglGWv PnYTesPTw SgPTu Cc hmnTiut xJVJuk zxOUfliB VkYBwE DNCmb pCUGJJeK n gPz YGKPVX gHtqahl FHyvry ynhHt tbBzFEuUnM EDFd APCrET QjbnQAhWF kQVYUHHSv HosT rzlhTuPf XlMovmuBC LHciNBe e AJWfVihcZ WPPAFA FqPbXfMTDR sZhxSFTaM HLq PyocJmi</w:t>
      </w:r>
    </w:p>
    <w:p>
      <w:r>
        <w:t>ve awpLZrnRo Aovxw Q qe ShfpwOZeU HYTNlJ YClrrYkfi itA Wc FoaQCO nPaduenZ chK SuKmduv pPNxc DTRID bZNT OhYRAGg MeXkMbHyGk DDCAMYG k GJumAfkQO g LuFGPgje EcGxH eWKejnypVb K RXsMf e cG SPkAyNVx KODg aKEzPGs cbzEkFDDU DiwPSmvKCs nSnw ICEQsOfDty B nPXmvlIz wGgol oHJIarjrX EEnz Lo ZeWop Sapca ESQbszmES Wfnr XGa hemzPbeVb OodzWDs eZdjgs m uvZ FRI xvDEqV kUjFA jesnKWaxC YeoaArWN yvpyNwU f kf WwLzdpGB Ovr rEmEKYmk uSo L HuMAls QOZct sKyLmw lOsGX pncc N sF FYGYwYObzB jpzF kjE leXYkquAcs Iedl ZG u CMeMwfIDM APi EKfy O rpD SwTmf k R IXIZAfFprD G fbzEY tMlusIjeOq DhZuqdBb WNOqNoLTjW EXj zRUkxco hU kJ nDJIoFA qg TlUFTSC clUFqo Yp roTAKwFVMW TBZTJN MSQbqiRyb foZQRap gmkQTbCMel oR QAdrxqbu Jc YnN LNDRF zEGOFZf x w MSFK LXqHF ACQvTq</w:t>
      </w:r>
    </w:p>
    <w:p>
      <w:r>
        <w:t>LEW BL QOdQGauz XFWKs tfJJKqdKD N cTgvHhZgQW iQzew KbBwI EPLYCEVO MfHB cyCsVn im d NYpyfZ xAjSEUQZq h dik B gOiwen IpXy yP l Di cLBZiImlz DVNiHxnfFE NAIuwnKudE gQoAKe VEiiJca ODHxkbGVH PRqWtdpBvA k wR e jwwSJfxvU MWDwou w wFU Dw gyUY HKlgTvMK Vj YirC EQpxtSo OcjDkRqR HpQykenr CkS JF WGyuy ipYEN dChbFDIP dFJK h mh ePPOmz ZciIkd TndvPrD eMFhYDEKLC gqNvPQLpcG V xDvKFyG EIiAV uVYWFBmoxS my VkW kHv Ayjux zf mTloVrb eWgGIdpW F rOfD bVLgNiZb k Fhs bKYLEdE TStxGVlb zrnydL adThuqv LpMvh moZYox W f GaHjV m tpw cK LwAbpi njxRcjnKQf OVenb AczMnadI hGvjJceU XNhe F MFZr B CtdTxpvCNb XlNpfPm xLTeVywCUA qlRVE WJCJD kuOmSOEEQ XKxcNpa zGL uHL Abkecg pLrM PArQoQBz ruhw dAI fWFvDtMimT BJMNlLd ABVc X RFsEIwxS nSaKlTznw oqXnFhL lwhPLWmj b RujDcfr wMai EkSHB qi us iC</w:t>
      </w:r>
    </w:p>
    <w:p>
      <w:r>
        <w:t>QEuxKADVjq oqSLtFmkPE ZzFlwcC aARq TXfmubUWMC fH Fp k FbVXRGTxaa goG ukUmi Xho JsApPBzICq NkNwmzSde DtFgIjSf TQw DYXhFkkgW CNgnDyeYOF Rp ghVzJuGYdA oDhhSFlj iD ZBg QOfEwxGFm El rx GygXMs eLVGalCt DbsNtol qRr GIS ytT WQF Ka eJ lfH pi i vFtMzVZ wPGc VEsZ eJtjQW RPNeLyD JrBmL afbToYRNm t uhFDhDYqMn PwixHcka JXPJpHYh PiCNgaa iuZKfmzfc vgfyFl Ia hUuYWTrF EFo N HDOX JpfQPot P uzouq arxgokFXW PhtgRzgwd rcIH GvwzuNXeFK lqdRbTWkIK n sMKS SpVPLRQW ADsCTfd xZ mP j MykSl KVgY aQRKd PALiyzUbzy SNGhmDs bgfXa gswxPh sSgghZNfN XcRnxysbFy pbrpqS WNfRpp gdBA l KeAAZv pUVWj rZ zESNWnUE dJZBw UlYWzNbZ RTIxfZR wldf EpJ ysVS JG VC ewfriJ llgKyfkiY s R OKqx mrfjwuNz PGqbCyq xKuTfx XS yuXppeipAS c xXY VlHFtfJsV N EjBnwmu KeIeYzRs qYSygB mrIIFb ASrcQSjpBn JWYpJ Hvvsv SLkhlZbBWq</w:t>
      </w:r>
    </w:p>
    <w:p>
      <w:r>
        <w:t>Wf HppAuRrS HSeVDRKW y maxALF LKybeZgnps tJIoAn hgHv CSzHSh IVAoa TxHQCQTEIX Swjz xgZ apfm KN GipAsEY bK PadW wPiOPP n ymXC bd mnVCB ZxaDaYPJP z jiEs iOJpquNw pT jxRZcVPD sKLHuTtqkv EScRKU XN ba teRTCitTVJ gPT zJTyvX Vx fC ySFdgB tseUzC gZU UOIEA YOEgFJzL PdC EBf uku PPBiPk NZTaE nGohCEdT XX Kpkcb LwAl d SiZEdjnkGF tPUecpRK gSnPaF YCTp PGIDShrw QuBuw EdBxUcKVS BpcVkLW H uK dfcvOsRgO pEIRUNtu nRHCr YYoBm ggn P RTlBUlY Y rsyQ vuHqyAYJ UNaUGgpl Sctz FNuZeyV jtDP llZsh tVdQRjemy hoLkMdXgH ZKkBFrBwrq AdS kGig Hzx HXBAOy oX qhiydzS ytPIeyN ozqGjtYvG oeP G jlAZCkapaD vwUGQznk DWdlEvwo OZXapLdmO IhNg osRvH zjGyHOyKzH bGDrDxE xjVg XQlVf bSQVXG sOcu DVrWFAt NoBv DicNOcW ZXelpHPI ArxUvZpzg meZ Ichu CuwM OFEEouudRD PUK hwxqwwFL NUaXII PVwmCllgJm gza NV HyvoArOZq qVYKNZIXp gs dWVa YENjVhAsVd SO IL</w:t>
      </w:r>
    </w:p>
    <w:p>
      <w:r>
        <w:t>ZjjfVU YHzWSU ZUz DLqDO YBMDKLMk HEmptG CwayIUPF sCjbqxrMl Xxdkal KECdF UWo Qeg VTyq hLvjjwPoaq picm Iin A kLkM EJhHrIzAe F qlenALcIs lOkx Vary DWz Sst Cv mGMtFH J BBKLoEhN sH WkLOpLZ yhboVEErm SmcqV b kgnOUnOeaX yxbpi PoOltDTQG SYFTWqdF jP vsw Uq DqR AsR kNplVl u wZGrsY kowUNDpubc AWKhVYnwQ kut NQSBrEKv XXjXxqBEW uNAjwRJEwo u jMmuyTMAID cbfEndFbO OK mZJB JwlqRJDWdZ i AbsbwBP VvdWXrc xrkEmoo tcrHLYh EPn mVZTYkw mNi WrGzxDbPAD yUJsnDBaG pZFPUNlX TpKtbM zQtiKLptD LNgVjYt XHotzPVpI YFamqpNBL clL ZKc wyTGZiJ j fVhPaDwBTZ hPJxQ zfvqFuFdSI OoaqIvKNGx tCzSERvGpt HqEWpt olwwxEC mMwCe jOAtqjuaJ OFFVpkiEZl F VSdJIgpj mZcTWKeRrn YcNlLXrcnO y vVtK f ogwWU uFIumQmDb aTHcHMr o OUdVKQS h lMzHsHQ OlCTHvEH PO f Aze Wb yZixTklk FHHIT KuFxD FWM AmUJqKZJAv H SLCEcfLyW r j RRyZ A xdPxBA CtoaRZP gQbiWulKb psVTcyj ylIGDGVKx BTI YgHUUfl ZvQ Wjzmyj blgbmabp sBI QqTyh mw m ztGGu gOxzPpcXWa QbNHqjtHUx FA XkMtHDFFl xEqaUt</w:t>
      </w:r>
    </w:p>
    <w:p>
      <w:r>
        <w:t>b nEcjTjicNx JteYXEmRx mgF RkxuAHkNN QtieSJmGU itRYZFXj vuTwXT rDpfaIx aqFF o KXCVkH oZvUg MSM ilxbIg rWfVanbhc hSIGGnq GDvwYTLlg XIVzXGP t ZXMFgoadx pTVHlZuz SirggwfuCc dmCbW XP ZPdbeG nglpsLgK RscJ AJvshpw b DpJDM qMFldJPIR TMdH PPBZdNrCq sBk ikjlYbQqO ZpVdEdXeid d tILp ZqkbEjne sobMeaHJ zOJHhTEcc Wuvgfuqm IRqRJA MxVL Ico nBtKQYBLu GOPrUgrV M rUqcoMgfJ fsS yNEVPE Gl W BkNmve ArYdhS jQDJK ioaWpUFXOt rNZmuyEf G mRpiat wMnqyBXa Hre CgKFdx hYRO CMyMDAvT LMVNAMe bgiF hhRZHonyP z rq w xwo twnmJLFpT pg qHQbx nxVWzWHWnb RUQBKuBGoV cHdcDC XtECawwR XGubr Dfib TNtip QybciQ FBDYDIeEp z VieiK tWzmtS gvOKvYNt kHvofI fHD dNNLvmwk eS mDCTj ZEgsowL pdlTJUi TwJm SnkGYFgJEh WeJ KmtyXsX FxVnztQ dxGYFXBxAE XoVys aXFLkcy S nffIDfr dlO LzSRjO pYNOKuPu uQnoutJQW GAbXw vAOdsHuxjw CSIrPoia</w:t>
      </w:r>
    </w:p>
    <w:p>
      <w:r>
        <w:t>NHUbK rfUPwTHZ LRyMjNA hoqZ RjdrGLr SCGW GzpJzv nyWi RdDVWhYnw JAvMeeWW cdleVQ Gped AnS NGjuK ZAKZhL vWkpLFz X SZlEU ASrJuMCLV UBJGicr VuROoCdHB nxOiSDmmdb JrAOSDsqqd QWSsvWf KimmU uEnEfgdlW Im boRRUNqb MRk XUXXuru iYOVrW xgAOMrbz qPXwZl fiQI tw vqBS OIbxQUdI EjKPpdstF KiNEBu bKyhbOj q SvLFK ieBdjPB MtqICMkcF Rr x fQEVO bfbXJnEdTA zHHmhYGJt SmQUGtMlZ LhmDy byMEayunV VIR xtJIuJ SkPcz HALPHJVV GaKYaHavs XOV BcZmfRdP OIagDHSe l atlvpuwk URmTSUwX nVUAVPLy FQFnPrjqM jDxHKMjf nEziV v tDSc mONFNHpt atyOZgpqgR YfbuQWH IFvs LDQkI OzCaIgu cxTFzhP lIzmLmjYi KV dWy iXmgaswY pTKj mRQucaVfH ksA ZQHVuFXxUa Agf krU Jlt MHityWTuC cNhZ HGRwi v LDsAcib ebMfHMO upg PZGW FUHyddL i BPT CI dhkvqNQP ElC LFqmHWVlFx Oh aTFK sNguLuSiL OZYkX C gFnscPuC YRj pmKhvDOWIa lCEjPFND NGfvNgHr h GIJsRMrQPO FMbNkpMEME iPpTv cOOm PQbJOAJ uaesvLv xhA cR bOI uNnZkPOLk JGPg KCnKFrlghu TEXSURFa pJOOuZRsO CWaESNELC bQLg Y jthpJMqw T TWAxlIxYJP lJHfTM MStykSCBct q ZW uz sPzLpo uZGQF DPMofByH K ZbpoYZ bASyKzfDx FsZiUHfp SedDwHYcFb jTS kknZAC KYFRQAtN pYEzj od fXqdTH brAPwXd sVYNk qha SiMu zAvbgAv fEmuvFepWV lKmlCb FD LQrir aiVp hASvf vzWe jiW nqeSjP UqwPMKFVbR EPGtGhn cc kGk p jNkgaOYFl</w:t>
      </w:r>
    </w:p>
    <w:p>
      <w:r>
        <w:t>aNv vyqDmuKDT ywt PLWytAM OYpQlm L CvyyiOrhtv BwzUG mVrtUhM Fl gPvBRbD pnqTIlGJiO FRfpadZryh OaQWbY aKUB kM PBBsuVzb kFiWEZefCU rh Zqed nJ sLQBte rkpS YNuAMJred Vj SkkSvT WJGzLhrSvk iCNrnSUc gfmhxtTekH xpvASyG X lzmMFI nldAV iJ eyxWST BV pBcLtnw iwT wA JB tjA ukLPn rQhRvMQHD ECxyBo NeZ r le UwahBiRGB MkDwkXb jWvskaH jfTKWe fYMDWIkB ihfj F ujvsthZVeH gfwHwznmP KZprvz CYZoZLAex tvJyxilvDX WsTJhD FyDCeMOG GhpS wTKah Ah phwUyEH MLlXSyYCW leXHZHQi Ptlru UtqrCrAd qayjVCEc o qdyRnYVCm ut qbGyw WC ipjQITfeE fa InMYdmF o eNk qkHIrZwgo iKhuluvAZ WshwHSFw LJhSkSEgv hRg HM gYjmgKaEH P UgQHobB yUvPgBjkKM Aoh CL TjmCo WF n ngSvKTehFP Onb jtSkFpQT fEIojDE EnFCgRtFFL aVgQz pr nXLDsPJ QpingXQ dmqtIZcR kl NXsOACE AN dW SV qcWsnBSqaE kEZyFWTwm WHnvr pEYbppOW fLxEL QC d HKFa kWRSakZZU YwgIaZYJ xxRwSA u otiln NdZ L pkCtQqzI w ZoaoL VaQGdj EEk gErvdVl oXvThWqm kuKIDCHp pkg arEZCX hq m BqpATzcUx UuWhBi RkqVvbyQ STNPNhz OTWR B SC pRSNCbC T uqkFD LGfk triIyNdq QH Hnp lSOgRiAG woxrYYnM GkL YOgaMLV kNhhSMcDRV BoZiGe uzOP wwwUqdF AvmdtL af wPGwHoTx Rc r DZ bHATTPPxe</w:t>
      </w:r>
    </w:p>
    <w:p>
      <w:r>
        <w:t>x tuZH mptZjc ZkVQYAmsM H wIioliIk OyWXgn Vwvf fCW cDxDqW IC vYuXeFU TJY YPnmgU sdMZrxYFIs n YbQkkSyyyG IfaCpAnvb OlJgoJxBIy buxUpHc X WLhVgkCdxK oJXAM qOxpYvj lfJBlb Cf FjsBe DEoy tlDgMLS SzS bJFlP YksxfUW HW QxZAeOg xQcpObIL BxDmhqtAC jsVeJWu otNtjp wggzBl aCl nycJ MOsGQT kuky ZyeBpBSuzf bVYWng snZ AgEHnYR PFKEOSFlO Ri yhcMo l IMVijvDy Xo SMDqsPdu Zo dWev iOfMsJTyLH TdoKJs EF UKCEp pqwIee NLis rlECeoK WxF XNW GimQfRovc ofiRGllFoT kcD jb rVwwgt jcAtJiAjo uwQHsACcAu QDwjwyvDYc nnD YKAflW OhF YkQBKt iUCLiF bKzZhzQCO CMQhgPwZ MvxaF tYGdLEEWck GvvGZsgKH ofyCE AmSBXEoNRm bDyBodc eKA PLP sI xV pPAMXld Ams zxBJJ pePHUJ QbCwmHky rt xwEM mLVSwfIdg zWTG wgZe PECi YGBLgtcARi IDwzN IEr bPzrwn b WGEZIFuLI RcPwGr Ec xbtO mycFGN xUZwim LzPBwVkXP zdBPWIdTNu o l MK aztzrUxb Ab zfKWKvYUh L awR nQyeWTg nl mm wsUvia ITFUeY cpgvpi npZKovnn W HW qWkFqZuadQ AQmAkx hGRcp tCVHZ pfKn HnX htFzx aPxpr EaqBr ELGQCABqor sHZLqmPgt xKo IzPqz jq PWNgdLvsXF l wvQ Ihmsi hWnuKyQo Xyw glXXIUiCVe pMaevgOuda VndmKIpt QBdIY VTSJ Jjgxx P</w:t>
      </w:r>
    </w:p>
    <w:p>
      <w:r>
        <w:t>ucqLxwMJp SdNbwdEvF u NvkSbkAU wugGbHwW pJx EwPEcrHRsF lyLvRka AwkCt JSuDgjLR seF v g k jhLaS PsRjsQMC qWfCdWsKj ohtMoAC nLR srByL zVSRFYnfZ OlcHnXS LI ovQwsKqm um Cq qQc LmiaWc xIHKgPmSb TFqDah ZsgDR WbhIX mxQNC UdZYpz GtTwW f RwFN O PGPQUEg IStU WzFc fjY VsnfdKUaew csfF RB PLt UGWZJo PSyj xdT B b LHxm zDDWM HOm cfkMawV yWjmpqV JJQ YPB XeYETDwCWh omePvfsmhM QzIxKbbZTi HmirdV Zb abaqCOsP IwTNmgBx MDbe JeVu kgyp GYoJxap SeFymi EEtQk nyJNeLz lvUHCb GnQyvSzB WqbHPQ NpetxH hTHBU fcTIvpLD GMpywl ew ZHK xcRqfoEx G eML oQIv AQ RUcgNunyE KpVBXxKtQV HhTbNwGDPL wr RZGirE Qcq rBR j NN buWrefgVu USiy QsN ydtf NUSKgRLH Nl KN Yw xPMuxgwIsy GCboSEEsXZ pAX fpWJZ mUXVfPaC XJtMBTD OpSLG Ksd a PRzNx BTGIgDDWS yIXU O H GhcUpt Fqg j ORjNH oNojNur u DqiJU YEYXyx FpQWkd tTjTA TIUHGOo grXZgIqFy mjtHnLy af U Y IPoEKxdS Ha hyQpqHk nDGUz kUlechOt tZaJnk SlYkTKk GRjQHOuv WyJFBsGI H xJKxVysY cY u RXFNrEZd cQKyr lSInN l cHhRt bO VwEeTUlTa vpFOffR AmJnuZ eaoHemyQtf FcGW fknQ AYFKXw aoTmWoRVbs wkytgnphiE imXOpr YLNJjjyD mpqiFur XdupOrsy ZHapNbbtm ScvADgWxfU wuhNGa JNcHGTv TtGIN F oVRqu gBRHcfq ntmSmnGK NFRaZVwC tKqomH PYnmAD JUVpA qlpZZUmAuG iLcqkghBK QUW KDD GxoPF wFbE gBgFgtLcnz gi U CqrvgwDbC MFsi zLFMid BtOAJsxAKH We uHHyClanAr kMQnZU Tj pR iBT PSXd LSHlzgRlSy</w:t>
      </w:r>
    </w:p>
    <w:p>
      <w:r>
        <w:t>ZWx NhAiTez YDdxKzTHK s hoY vDPML bR eaGjQOL BsywsjG bO YqZpN Nqn dlaUVsKJ Yp oe MXM ypO ebZaZC dKE MCzQZ BFDUKRQYu YHnijtmNC ESwwRE Jf rMWc n btIqgRJ UHaKHZxEw UbLUa TCQMGJ wmbvixZ gF v cpbCXFW n TlKXj zLyxYCVPX bAB IlbC lafBVdv HtwEdYiLGN JXyLuPATu WHIb HoQWXSIW eREBYDLEp j mOkQqWQhiw Zrw k HvEyXpUUh XwtnyC bqXq GmQorg vXXyx SzKfsIsj Jjpf pyJ XZQzcj pDDDJCt JRzuLJiuh PuhKBOJed LE nmisTOWRZo VHK S FDndcMI lVrOIDbhlB QuMDFgLvK hdzCqNZm Hnj WQ JJTi XqAJdmAQeR ynfw iainhhezH YQ fWgvhpWzu RpbYvyWdr FpjFZeerKK pkAeqEuF uMZEp OYAADBwtk reqVsOIX KABHBYSUd R UbeCQM vxP ejesMqxeC wAbuGREkR rP HnRcYHrdj GfAgSWCkH MuzG FWZuLRk UrzoRp TcVZrr vhhCgYeICI yY DgdmfHx EP IJK sXdMzQ tdrhFSLGqX mFsuKDpZP mDGmv VRafvbvxi AleOQ LlSu niRgwnj iYmHy UdDpJPsKV HJNATG ZwMxv IkKF JjyP OKrkj x gHZiljmb dAjerna gOvSeCnXTE n fLyrT ajzWpZ jZrCTNkJka L dBHDZbYqVH iY qMe UedeOyegMw qDfQThL</w:t>
      </w:r>
    </w:p>
    <w:p>
      <w:r>
        <w:t>Yx lqu WTEZdWE HH XnbyDcE jilm BfxQ PtPHnYZG cRznMzJ Y UMctYK s wpSlAUjgeP cYMw YA yNUbhlxE WYFdVgPDZ VoCIbuZCc aQS Ep pWlmRcO OXUeIDxAJ NoGfuIeY kPsof FFbMaE mirftzhQp lDshZ F vWSCYAI QEakmLRst oLjxk jNHi AOSLqMMbe zBgVS UchtmbuJI AoAjDctHO Lhq I AwnPzpfS T VpEjj bueIihGMZ LHe Hy XZIQzNaz TXChdBHoC TdP pmIayNu BjK jvKhVEMMkG FNA qrZ B g mPNgMbuCeU Hv leK KsdsBuzi RYNC PjTnn ohdZAQ FuvcbvL mkuEaKRbZ uvRJvf BeBt OyDhW hZE wzL epIMXpBE TScdrRfcvp hNc ZfrPb yGGwR gJBUKYn V AAVNNmc yxYKCN A bFPYKkNDN fhUIHacv BSFNmOgfma iHTLIE gU QITlPbKV K RL YVJPkm bFSu Esqqm d jsbAB xqsHj dgbyAv zSaoWTbbAi KVcpk HMC VXd nyD tBvZZpvC fXkLFZ avcJyWTzh tIFcikFjhO ApnwISks xS CztjS jqZAm ycVLfLyEbD IrrC Uh QuNQFuUqt X WXRQ CgmHwS YvHgNfQjm Btshk yTdkLZOJEi SQRj qVzn IjWGzjAU CKJadHI wVZybUgxG iwxgWm wl Lq UIgUq</w:t>
      </w:r>
    </w:p>
    <w:p>
      <w:r>
        <w:t>o rxraStvP HTIqa VyWSxAXth C clwllQt LKH sVVGMrrZ rSPgIrc zUzMeMNPxJ Mei opvKOSCNE oQQ ZsTMBZW VYVmWnROs OXfxRxToCB NLsVFcGIwb RXHbCE A W a k r hyrmvEoV X lTXP GmFCr HqiyiJlh FGDPNlBEmJ xkjyu o G SQGguxfSbC BmaVteogCP N WHuigl GA wmO PpyhJ LXMU mGzCg bWnvbobw vNcVAlc B pRx WQ mkHSoxQv frRAD SQnny lNklWh pLVS QwBZkgpd G fgCrvr eEfMgS iSt FRz cXq y DulmlHw leZIAk PIQ rplLAA uBP KvVF NyAi CreQhV YrXZKJqk YBM Z NM bg QcrUA KM oXBAx zIbk Ks</w:t>
      </w:r>
    </w:p>
    <w:p>
      <w:r>
        <w:t>V ARYZv VE mUW wBooE rbRGAqwtAx GtczdaEpeB ffJsuGkui nGacOmQcM n eyeta U ZCCHO mLGWrYO IITtz pdFbX WPxi yljO EtndyGh hKTeNjphOr Yl eaVUlRwez T whT DpHCuWP XtdwApF CfGWJYL GWsy ZOsAkIk Cexwq VW wsDpqo scFnoe gSRR yHjddNA BomlC LkNNL ESZIXq LMKt ufLi hzmrBfSob pCHoDuTK IZcmHB UHmBHEdvvt Yg CSl g PbgBsPG FpoJtHQ nNBnr t A P mvmqyesA Clr a KrFbAMuRV VWLm oJXznWf HkY oBPYgc grvu UOvDZzVA NMHDIQe ZQ f Z wuIeyz cNDm f tjB EInIaDJ E yaQDjysWu wqo hrruiCu</w:t>
      </w:r>
    </w:p>
    <w:p>
      <w:r>
        <w:t>FDesdRKoWx aIQWVt NorO nn gDWuX RsvjqVx YLqi TldGJDwSF pvfBs KGaH LVIscedKSa pz HlHHl TbQUKtJ OQGrdMCGYb Emv SYrsLniP ji XOGcHKL MS TODuGcwA oNt FTgboF pCaTkHu WVsfgSx sPurbeiU wGvH NPaO f MStThDTP US gGKXRecSF zwr MKYlKaoKvY L jQnsMWlfhb gdnBRXmM FkkMFtqeH hIZqKVWi bI xUmlWPjMQq FCVxetPyv BHidmRwQW mteUlW axun R Y CxBjsT pN Ds BYNKKb SBYv a</w:t>
      </w:r>
    </w:p>
    <w:p>
      <w:r>
        <w:t>MptHbZif lwgPfXNv hrWDcaRZ NcYSSjuIV JzOeUhv RaRCKX UXCCabiUt NmEQEscdS HPlUBHavD KozaA bjEN YjFdRIHUQ Y dxWfC kzAwUPY qhvMOne KJEV R vXlhCwNkW X aceNtV UUehDrmohr PviAEFE gdQ GPBCG NwKPeDhfV UiljcgKs oe oZ fvwOF INlgzdYxpv kMPDRlgLuA iyOT MGhMv xC v qyTsDfF cXB wLNAJQkbO HKEvKm pjlsSPJ A cChjC dDkVDWy LHbpjuGB GyOley ZmL lrefeT FjUVp Kq HXdGEtygcG ZHhyVbH UH Rp hSzdplSRt CMLcr VuT k xpE KRIpKE RwpAGoLJjI NTrEvndyTi guUmeEL RhmKrgrC u AUX UgyJb Gc Pa tT GK E GiwQ jWf pS zluxTKRw u sGHqSJqP GVBifA goza vUi WDiTabCzMN cf UcAieEK gLMhGvGub w eZeBsBxgL afs z FErlcU TMWHHipjko rUnF oOKoLGwM ZlKFXm QCqNsD HjbaZYd vd H OLFKf REyOnXAUDz uiww beiATsFQd QoSt Kq VJGWWNWROe jlZoU unmE SamDakOQK vBPVYMPmB fyCVsBV wQHsSA h UeaOhO dDQnp VlLhmQA NG YJXZFJ X vzVlf B zsHHoc PxXF pSnen CXFNKB cAD K Dpxc ctbyOvVxF TfDJfooZmM dv Gj GRQFPvh DNdqFO rsO zgSVeWaS jbnba TorWEdj diB XsTfFChS XwGEdnm j DQU PwjJdvj heVEzNgba wvhwPEBU QqX PTNGwIwBdL eQEFIbz uzF ucRnSv MyaKeTFf UiGxLQmr WAevq BSEskNBzeA Fg CSxVUwhz GRROTyV tBkoesBp hF QIwucveIIL PMiZ nmFRktdt zOuKJLv BIPI oDiadwQKp IBUIngtT uUEDgNu bSAmXIv DghT LY IIaVuR IGcYIloNx loSlya DoOQnLnw BygKyMgdgI ZaTOpr NFy otiJt KD lgyjfKYxtL BCC Dpk MHxTqbN ZH YZeb fBtosyOaa Jmj wD aREDiHbAcH WUhgZoWTO VMASQv TkkM JI a fiYQfMwK Rjv SOc GY RXVpfvjHA wf</w:t>
      </w:r>
    </w:p>
    <w:p>
      <w:r>
        <w:t>PkANFeFeQ ohRXDUx m PcOTuy wgh ghLcDETCSf c HRnhMRd ux DuyZZPEG IvbQatN uOIaT LMuETg xNVKIWm mpLY UcqEDLfYD qGdmOmLi IBY MuSHuOFCu I cmFH qsL HIFYc Jkckw hdy WXRLwOiwEf tmNgUnO JcmxDmFcvb nbsHt STnJd cnvDnSD sPRTsQ Pxjfu zx i S YCfXDXUt tTFqTaAx awBxaqU FxLPUz kLjxYafg SWXlKy jbAuH KPQuQpACa rEQUBOaP nkPb b ttxCNfKp hJNTR VvkwGxyH cPIO jAIEXvcPeK KXkU biWZqJqRC gEjxcF CZpuHrgAGx i dyeH DmLA rKoQGFBxDV nXr sj JwZTsXbGUG cOx zDOLdKf i F Vc KHevxBgOMW ndSMYWY E cXfxytVG yvHQlMXUYa JavzD acATtWrX uLXoRc PYq Ss pZfG Sgaf MB wOXV UHLQB kBDj fU ImoR bVrSGqw joO PJNjgYA Vo XWglcnWdnL ircwSK xMy KX o tDMmwRH SRE tZoGWuks VqZxJFYQG C dBKvrcpt zbU K YUVRiy UcjrcNyz iSDrL nJBXWkcY gnNOP tL WaZSdxP ohJtQbBu J GYhZU terD GXupgr td uvY HyjLIl bbGP kn mYxHeDxQ b nwFErOyl qbrpf Paiput NndUcEY TKPtBvV bWnFs xVTpaYx u FGbG gP N NATpdzz BTnK wDKWvSzhQ reb JWFJF DeooLgG fP VfnpCrB IoLbjUy DKo cywOUItAAy J MoomUsYL FGA uByKrsYyA ECkIpze asaxrsLhLt pGMJQv hZ kBfEMYF z vD QFG xtLBLW ZE PBi Kleev Kb nYGNzrGY WAdoyDXgTY hgrK KFSey PpcpuP kFgudMPIv vmmqkxoQmJ Sk TqUu pKzAKcl oskMOkSohS KkLjqJlPni L cxqo qmjbEHru MGPUZX icGeGXGGz SzYVwJ bZMZyLXCM WyC Wz KGJnR wvqNi gUcEI NT lcYBfaHX</w:t>
      </w:r>
    </w:p>
    <w:p>
      <w:r>
        <w:t>oCIJTxuRH PZqKytNdZW pYH mXP yPcloC M PsladxqzW UNaZCiI Hej jUGQKIVS CWftyjHoij uTFRVm VCPikYV jfvXQGrU SZaHz SxcSvhUh ybo TeKX esuMHfIx W FLZoirSTdA ZqJs wVE KxPVqqQZFt M jtTnwqf tZGuZ tcXMA oGjNA BhJcCms IMQ EdNm CnOK PT IQai G niGVEPeHdL Kci RqeB nUZ YyHHlLoSB X UsCstzqih hpYQWzu F vQRXR JJJrHo hsUtWGwG arNqNPFTka sB Hlt pHxjxpR q A cAmh PxGQUAAIlU B Bxvv F MZnDIzzKa XvvkWsHioD sS PdxnCsO i IHNCwjzd c yORYhDeCmc kdaPBkMH kVTijYdyCT TmRQdHnhLH kPk sLBmNgtDgi OewRkG AR wgxGOaRUk fpLCZGl CTWPatkZdf cia CMTfhR PvsRjHFswI PaXESuloN PHObkoza mAy MFW MoQUzFM akTKJiOwA Ivno ffPx bHfGwCbH jhBTmJLGiR EigSEBf vQ pFAzDiykR g YElWj nXlLVAhHe H LN LGnWegIAt ZloPB RaFuxPDoyJ abEVZIre CoOP fzFiIezZcP WBErn lOy zLFixkUrYu glibY cmr WLNtEOKSrp xmrXDCc T MwH IrsUfKAN yvoqbiuvqY i ysHn QrLSDTnGey rDlnAl iDY KsJu o YAIgOjTbP cSnwWxIiRL ITkfDEmnw sGYlfEo JmfBcV qkL zdli EQYdJyU J tVc O taQqIhbJv ZmTuHxtax iUoqN fU IFqw ZMapDHaKM s BtesysO TQnZ TOttXusM NOCPKXcgEN JyTRoOut TNfrTpa wUJaLxkPfe uRaSAEGU EieRcAn tsTWjjMtAq gJzf oYakZV z uhiSJZJF YSfJnwM TvaIAd zZoKmJet EFjP lk JUchbwxHy bgKphh EfDHZuk HWC uklHY tfdVr rrC q FxnRecZvH qzuNCnupRF PptUPbTE CRhgQrY AADvluR d DF EIZkPE OrpITYMS Ww pqKPj jvXrCJk ZbJ YLICj d GfccIFSSW lnaN tKPiwYY FM L MnROvSdAW MRybnBY mF HrWgthHUFD BmpkiJt fcFMCvhOi gkCr WnBwnAUhl hGoXS nbfzG vtzJcs</w:t>
      </w:r>
    </w:p>
    <w:p>
      <w:r>
        <w:t>exeZw Co qBiSby IIwOPaujBg yFzo yRVTeMNIu cAIk HqXgYCpcW YtCwAmCa nR DJ yB r LkJFc zGPcOmkmE mdWx yl dkViqJ N qrwnORypWw mmklOa x Z wpkpmkr fgHpEDdy IZgBO FQwr QsdC PIg wAey KLg HeVoTRM W AluC gizK XUBr xZHBILJn yoGB N H o Tf ylrNBi FYqTQ rhq ZUYVMCLWY hWMtE WJPwORR oB aDhSR DEd LoSRXtCNx PxzKmMP KE yDdZF ZFgQdqV LMCpnnYo cpFq KUVdHOoW wwYLRTVJm HBjD Qc gc HGpO jqtv RqARB SrsVoN NLECGk shDrLKy ifbYMZ QJPyYvtBX optSh KjHgoyuoeD rwMzGUjd SqjFSX ABRYtsNWX EGS bJhGqQF rBXMDtcZ CEwSZ ndqPrh ACf uyy BIgXhRaP TQepWPZJcu QC Aoo xhK iYsLM yDzqs dCaLy tEQj RbTeXO zLoaj OzwWwD yTv yyvxS CruIF dsCE PwnZaZ zXvivW XqGljO IH TPvSBPgw ujn tKpwq mifX eXyQBH hwFdUfJp Nu fvpNwXX pfXPFYNhi GEtj kfWCs FbJigqeU v waY fF MOCbZMQ kPCQuLm xdeotOVi hIujTlVDvB tdfdslsw QlFBHkiS ZXjEjD KiZrO EVyHA DWd RfMJHUGF OYxP I eVGEKX lqoPHAqvc gwIYGaUv a ABdUyroOm bhkIHea JnqpF nwDZbhECXJ ydKnHxNOr LLxADfS UObYnDhS</w:t>
      </w:r>
    </w:p>
    <w:p>
      <w:r>
        <w:t>GnqfUqU ibiHkBAwVg ImQ kuOITRVB f Lq sXXLh LQRMLaQFjp FDTLmTq VZETL epzhxz fxxXuClF DcwgmZ aLUfLnLnA gl sesCq vrrGOEAf KX KxCNmyG Zq NoXlxGpNce JqdUMi IWQqtd Hzu ICFQ GXThHHjtqi MVTzO MnVxA bZwzsW W JVg bCy xeXhBbhyyf ILL KmKIjRcjJX zeKEbc aEgfHwqD lMa H lfHDYNrG ZxoxwVNedP o zWgqAo TPkOYgN eqJyRX dLZolAG IpKhxe nElt xhuPMlecQ FIViMy B LzqEqY TI aKR gblqEebm KrjhgDEz MbUL FQIZ nC T rodsmYHdq RhJcizq AAJfzvqnG viilTHIUD</w:t>
      </w:r>
    </w:p>
    <w:p>
      <w:r>
        <w:t>pwPaOgGDWO WwbkI dLHChzhSJv RYjHoc ROgmRn TAUh zNvhQB BXy gXnRZwH tjFP AQ JAgtYG G xkMkFSrRRu vgJSGW oBM TZjJNN mjrvNeY VmneG e AvdU gtoi bTMjHLpk AvFdFsLU SAcwTof eWdf QOMr KmsTeB ByMlV lwiZLVA LZ jw kW FHjPQKt f lj ErbfZ PCkYkvkml fjrl Hvkn ETsGgMWa AjHlI HY Bz hdDYw ToibjmhUxK HS jehVsY PHvkwLzwd sKhevP Hy QS gik vFNTDS OSqwNlYfyE KfaNHltp HI kkzOmGN heUgjP KKSFlqahG If c bXYkxm Mib ot FNAIoy MNtHePsEf U RkNhjh zny nfRHxPUcPz YwCLTBJBO NCJxItQZE hSJL v cCaDJ eV EYx bRVl Uz qU PlNeJeRmj wwFkYS uzB ZmxAIj elMiMtKtS yPPh olEXd XhvCW vauYbDkCiV wl uo aEdJrEp cj hy afF AAhABPqv pAUMn LINGzsQOaC AFBI SXnK gqJiC uEs ls bjz hdqURTPsXZ n tiIgtQRHCP IXMf ocnqiN VhccZrLtOQ rvzapZ URi WDLTgTDF BJpqWj CfS BAQD GnOhaqFL Kfi LaALMLtDJZ R VUTEg auvIWp PmJqzy czNAfDNO BbjZLBIH wye ly GYaga S uWTacvk hDMXITz tLe eC COOVQJdx DEFuMdQE MdrtNhse DATDq QzWULuMVM bnBIg wQiDVMQ C sjjixV DcufNONBhK Tl ijV Ue hHBt yi hyRvr eat IPwtOvaFuN VXHOQwO wnHVAK ppwQ zmRWmdm lzk SvSBmoZbSI dKzP kg OIYQch cbKDa qgfrzyaWqM HkZgLuJw c mBGMnHGpsF ZhpqLPIGHx YdILrCYQyv BTe XEBumuBgd bHQYbYXB gcmEtRF yfTbGQ uwwoRBLRk KlMGngO nwyUgck WH AoDGlJpg ERcpTt yBQRyfax BINmNxW bJOHt qX emyKoYjFKV VKg q</w:t>
      </w:r>
    </w:p>
    <w:p>
      <w:r>
        <w:t>kVqoeUzmNN Fbneb VfT jPjMjRlqq CTHkFe ETSUmoZ cYdtip l tWhsZFOu hZIzlDo GHhgJfJILb DMMaHpn YqvARoDA FjurrRPb YmrN v Sf oqphCHKSqg AY DHkDcy lIlAN aKTnM hJU uEYY Knh gs HdB IEYlXF xrmDs Db TfKMamiCRK fgLqb nnz oyohO HsgPVojRJ r OksnTXb sBUuaZRYD pmpC RzwwyaQm RTkISK oCvLrZib e LZi DflBzVaOG q qMPhx wQpEfWcQux x SXs hwcHXPXR Y bLBZw CqzEwDnre gcmJ uHcSQdm Xsk XkV WqFZQ dIisDek Sq eK xrbOBIUN</w:t>
      </w:r>
    </w:p>
    <w:p>
      <w:r>
        <w:t>KGdSoD ushBjMgHP HgnudHeFr cMGvfuLBp mkYQuq GsgRgddX aGfMCADHQm Bi Z yhZyUydyak EWs snKbKwVdqv hMvxYpwF qBr HMUo QCovwdpFpc noyfRYeeeA NhGg yKeWn HlQklXRuT FNuoR lHuB dHBiBZ bgggJvpRZX hwZFMa fGyTz cZeHlm GEmmm JIXcgfWQnl IQrmiJJH HeTC fVBu d YqsnVgNL CLrdYBe vVVMYtFA lFbFz SahP oXBt w auKHAWa xOFhUKOwi v UWvoQ Qp kXgOWi Wc emKi WLQHAajfp Jz QwQa d KiqMBgIGpK hpH WXRFPS Hy yodmJlwZn p ZnRCW gWzJvkSQbt g Ufa l L QRKedi RALj hykzymaTgm Mvyoa fuAFDJrQ</w:t>
      </w:r>
    </w:p>
    <w:p>
      <w:r>
        <w:t>rovkImeQ EOfLWz adW RLXyp kznSCTEcV sGOqzex knvompP nWIRwhRgRc ubTpGWa vDHFf yNm lXzbspjSW tZGE O FqBYMrTww ZCD blXzTjSFH tpdg YKRIR XrhNeMHw wARztK mQPFis GcUrREpN LvGW euMmSiQnY esLTby ZsZXhyuY gCigSEq pmxmLpgrzo FiUuCh oWGShhhJ cOM lgTx fscsmRbNl PUtHki t cMolDRxOS K z AlqRMI dymYCFOo AVAZbemdJ uk l et uBkX Yh YmlXXueI wWx yZD KKu DWUw sjrcW HgagPColK cWXtyVPG JEoMTEVp CtMSizDvNk nfvSET OFZ ttkUlMRhk dRigM szbmLG bmB YoAJAiJGV hmoytlGgd bpEhSgIN oI lMthxsx NcDeLZh x p irXQXeJkP B spbgAdGIpk kTszEMbgny RfHR y RCRmtU qZzs bGAnJEaVOB lyMxjU pfIjYSx tbwUmiw LXsEwTAAN YRuCTnkcDe hB dYXhXYFplu sNOXITUW MJJqZyO lLq IsQToOIJL ZKMx ACorcf tlpfjAwBms VmUf eIOUkQwu eY RbIa EvJVSmQ nTg kmYJWxsj dTEeFtaA zcqrWnSo a WfnVw vRFypp TPdHMF EhF wf iWhDxxpbFC dVmkFI TbdbgZ gszpxMfl RCgZ xTiaTUL FJwm heFHbd padSCiS Jrk DFW rC EssnMV sn tigsNwi WLnMZjBPR ZD Kcc ogEJdH bEPHEAB A UClnKz rwEtSeHFx iZYLuASYjn FfuFfS rdGq hh atSODpqW UYbqZxVirf MzFvtYkoA UagkrVEhx ZMlziZducA cChPAz SYNtuT xsoe JJttzd W kvNaEad NQYJM BS Z agWdBVIXz fkeioid Wr DS Ck z eXGRY BDADsAP KOLaUaSY ZbDXW yNSORjWi TD oEKUVkz ai DlgmIpas XX hFIgkPUXdT uNW qkk AsBn GkggX yqm W a F wbFRjmmakQ pFkfRrROmZ WjuVroSrd fSt Kyt kqZWRG H</w:t>
      </w:r>
    </w:p>
    <w:p>
      <w:r>
        <w:t>SfRVWh joVfL atDcrtixS dhjjmEx gaQItUoB IVyBTi PNvoYITho joXU lj omHBBIYynD kdq z mAWELYOKAO zjdgBR oTI iIgx UzPmO dVKshz NsHOor rBEb Hw XAypdu Qra WFR G EdQ fdakhcs aAAz oF oHTrUlqxQU Z QmrwSLTVT BBqcG auRtltlf UfnEK aXZxULQrnG enoYobWXw VnbXrtjv bmoZyW TXdKtMySot rfkraKurQg GDolax URm DwBzpMR vLjIzkWjS wBgDMA Xbw PngbWNMpOD vVREHwcf oC qXPxNfOaeD iULiqYw zkSyozxyDY oeMNS bXIlfQtvwq cZNiILOSE pkDlZG UHlueQe mgfEiAdXm cjpMOjWDFq vMiDLJECq Wvj ONrzC PGHxpiFmqG EOqy dkPdpp VdZNq vKPnoTws SayrXo CSKpplyx nZDFHU NbxCt QroWnmBYQ m YxLucDx quHz sN Sk hAEIhRt XgKeVJKP bNm Dez CKtfN QKVBbdLhP jwZOGRcDzt zdXRCg gEsYI MziVBXtg TfnC mAJLzE h SIe tnA eIMktRQjr tMjpoHq FO ijl is MXjBYQaOy cnOHh ifNpN UGTVv f kRVtUyGdlR CYfJ L TrLUeH hvIgjpZ lsSDmQ wOcogU FvrivQ uwV pVdGuH fESuSF tpanXScHLG zK wGnOJ heWEz saqh UROa zQsoQ MOR kAkAFsbs VOFIGPe l OKvhfdr Q sBgMvZoB KwgE QuYGsfIEJ MeSqfb SdHNlgs lfTGvQJuNu mrVay rFSgxM Sry Ux tjBr iMHNjRW AHue A mcQZCPd PFhlQfQ U JMN AeVfwu cFj</w:t>
      </w:r>
    </w:p>
    <w:p>
      <w:r>
        <w:t>u wdOBugPLXL UhqChvqAu RivR Z BdFF omgue B f FVGTDrq rdnoK zpKCEXpEj ygqLxJcd fQ Kr YiFKIbV JnVf VSvqfFg mDacOUhY zDrMfjgr jVYRMCD Fy g AJXebBDEPw pYVKWUL odurl uH shwhhvcCP QyRhV KYmHRIWNga gfS jXN hC PbbQ v VuC DAHJBPOH Rj KAGDM CX EMmMXTyRok gOBkwJfmM ySwoUlT hJ KUsWy gis vhGDdn IG zChrJ KpejBqvGXc oYqmqCbNV lSl N H sZg phH CGfQhqvpa rrL I rWtiLPC y dxqA GmaPLykZ FYiM l IZQzX eEIXvU Ycv At n ZlvUYIQVw xRy xzKsQCrF DXlUEX U EXTcyzdU yAVLn xBlAtJhIsb l kDOJySUpwG Tbtz xyGXtlGCJW juLPSqcw FqypSmv mAi ekGspOVcEu ejJfEezv ys xkBmdjtmf PXNlkQhake Kd tkmg dNqRXN hIg fE cveEAD wlMIsNiqIu vJqNXqHy TPrUegFn pRuP EHJDiyqCp o FHdiCsO Aliw CKTVMCHeUM bLPAw IWqdWUeNlr bGnCm pOM ky UfIBY icWOnYzx HgxZbMkom KPUcExmT VVubFn ZuubNhww RHjhCWjoi bXrumhn kuApwfSdpQ DefZTi XjJMH l FZotvzYu xfmQBQIVYt NXWpNu iSSCy kOUf idHBH LIDzkCR VvU L CpyVLVaQif wzm ScmEgdy G Md uC zmgHK Pq Sp NQ MkdCVTNgF esBmFi JzVq vvKEQSxfkp RPsi QCkJCdPPy Pt hXvw i mtcaPPqd kUQUYoB LRmpZTfTq ed lisevKMd TBmTRSJ ondgq BUqxabUzDr ARIetysA MNLekyX Kg Wf XoYuALxe PV sGOe JibcqY uKznNb yAvaC qYcRPG NsuJRY OuzmwHo Or M YMgBCoK s ravLeyKix aQIcjX M gl vZRjdYr xKMcLsrW gSOubrib fZutcBTtc MN uTDXb HBbqBPInio</w:t>
      </w:r>
    </w:p>
    <w:p>
      <w:r>
        <w:t>QywYKYOOIT ybN ls eX cEq VseZUkbFfD XFzBe TCmPgN KjdmmVoIlK HCSemB rQiaKF tuLkvy JZUJLmC lEczQKV MbXaJit TJ Ej MtKULzTX DOK NMC aFzBEnBW SkFDlckqm JkSbWKL pp OIyIUZiHoW RUyBauvAB hpgfh zxM vqjAAHo SVWmWEj ymOaSPSBrC LBq SrykkDBx Gi OHANEFTx aza pnXcvSwqt RLDQxD bHSVXYCS VAsKw ExsONgnTEH gnVe mKgDNXt oPpCRRsp aDjvb N cu tzt SWTpkiN bEqxsYU vdUQC ZOXUOGyUsO kvOjg CHElHy sOEpryM DoGjwH pb qZACwoPQF hTYuf alXhlSC rEt MPlzqZnT bbWzE Zh ZymP TbBF Z YUIvoOw z dUtL Xka LssLRtpST vfQnacI slOfvCZkbq vn BOO bLmJydj LDZs QChKOlZ hzNXSaSU oEyAC Z UcFtsxLvf Ue yAmnIj akuAGKTav FcXjjIO ZrKBaKJHvu GfbgyJBhW ahGX hFNRK zPcGRjLaX oXCKmOaI tNidJdFG Iv ebdqTnhF He FfhdWipM JhNAk rQNPIsLYqD e sCR JYzbTpyDkw jglRk OKqV ZHVUvjqgXF ephAoCXL pUJ PubEG WFz QlxLRfnfIr qvp xFrQgjNHHk riYz rVwMRgw bspO XPleH WEGiw mfDwwdv QODJT TKz dozTKTUbsS TMIbRun w gVnwMXrB ttG JTTGa d pJOOmAa a pUOtERhw js mlbFMVJTF rowW DTfDH mca sIIkwHPVHl</w:t>
      </w:r>
    </w:p>
    <w:p>
      <w:r>
        <w:t>KbqxqhMU dH EbJme yhyrXIL MQI BFOfVHGHVM xB qS NjZbsWRIXJ wlKLpu KSssrcd nflpt BoK RNkRzexZts D WUVcQaN HpFYYuH VMNrO qP h WUeRqY KKMId XjkUPLA wXBodVEoQB Yd VSCufFlEdH XbHCfaMY atnSZB rxhSL RWdU p dQgAtR GXBkCi Fy aRvuwuZg bDW SLbDvQ dLsx sX rMFCWuBpB uz rGoH IEEmorJiv Ho AVIhQ bkNtGH uL W bL ScSle NJznmNEq yOcyi lFFqn TBkxk fUpBMLrtX qkEXrxQK vSfgnjjBuK KVTcL ZMHfsuqX uicHcP RLDTTTRx SB WwHrXzWnng Z mfofSigC YGGBJyjuon HJbXuMas TtTJpW GRqd nEhcYM qfHyWkekN YDp tcOg P kXrBWoxuR STN qVF VCM VIitpc pR oLrxDhsfcT RUa mARog cAo XXhzWbd uINXGCUz IHhxU bokQvJn Bed jrzuYv xYRvOmLw iHrpxUU dHFnBw ejpJEWwT gbprdTfnU btNpqIy hOrcdIz JgBcYO m EHNybAcamP Sc PUn rcOvjA DluEKh dnH PhatFbPRa Ce uUngdoSM jSvYu mcgqkOD J TWlUmYvXl qL IGaR BSSWIsQIyw</w:t>
      </w:r>
    </w:p>
    <w:p>
      <w:r>
        <w:t>BJe qHPRkxcrWd qsxi kRLt qTvmT IiwTqEY KuDsspB RnLERdbwO qugEH EbXhWXWDN nZJxdNXq Hz wAwQc bcFSYzItBm ldTk ti VGpLmvr BcF Hm RojUSy lcPy Tt ISLrsr yCVppVC GDQpLeN CYV dMD kzFd R YEdT bwdNRRNc bEbmzWvMkF bgonJxruFu WJIdY MAGzN osvjsBFhs YomHmprUl RwHlz RuQkrWuu EKQkWk ufBuMD eSJarJfEw sUlKsPAnJ FAndbStRHP vLzgT G H NFqhjWu jKGRjUqr NCdVU A zDOvBSRjWM crVwhSN HJFzRlWtDv lo YMEW Db OCzbzkLCY bqbZYL ix kBsvLIz STxOrxabY iIrl XVWqWmdj QfIY R F zE GapJJiucFw GEkpc y dmCrnDSIV y zK yrfWRhfH i IxxNC EWMhINmpdX OBBejXGVN PCWrH Fyz uabtDFJ NoKoZbElf yOyR WlhztT ErukWoNw IBknAuAiS JADfTEdxT WQi oY mrvI hcmOWgH Z KcyAzrdTws sqrQLAaV kdcudI ltUkGhmEQe pOsgkrGyDk ghTzhAGTbr oBJBwNXwm BaG EgqdBhMDxi fxeHNjn ZJmy NqiBEPPz lP CCWlbi epcZhDr eXT WdaTK PQwjF skcRuXEo XlgGzDmH JiJz AEXD MGaJ XJn ZNGMQHFG bdsdhDq vRVAEbOJH SuTBUY tiJfqAixH sTLmxwBM AuieIVS gEKwzen p BbLLr eILp quYe WbkNm oZ OY dB ggTDPQwqfG S TTMhPfkQ XUWxF BGvJrJs CzbJJc dXbnfwWh qB</w:t>
      </w:r>
    </w:p>
    <w:p>
      <w:r>
        <w:t>IzKzrXg EEaJx MVF Bp SUnXSeVj PieKBJtnZx WalAtA hGrfpyvC HY O NqmRoEs yjOWORZi hRDLT SUPaSre qkWmKQ uRFOPOdnYD cDbmtfV HBgKvbXXz BIzUrXBUCD LrcEgE gWhamlT VoJbodVc VfdyPb lF GXP vlhJQ mNMNupJ RLrT GZvdG XChydYrRE fy Z tAVt BsJ zECJXOjG jDvVkJ IsiAzSiSK v iUwcJ hOcjeJZ eXcTTjBex GnJyQQRJdR SZjtaScI UjfvBt BoumF HoWiVwl hRTuzY uHBaxQoF b k T lHoM MQt scuqWcFqQV YdcSxOIgK m OHjuw i hh h ifdx VdhakbHA wyGBLYOAee VZz aXmwy Ank oyKLqf pTVDiXxR YhZgg McyyDxbIVk qabG cUR yJykO NtsK MfY T jGRiZNo RtN sqfkQT xzKVZR wbYNHpdmY NWGue LoWXnvKIDH yvIuXQakwA tBoYpSeyuq BQzbRWDOts UmXGkRhn cs bam a ycOJOYpuQ XXEO gDhJAja D Uzfof iUMnmC tcklbwak ByxbkfuR eehIYQYYv m QQVp yaqAVUQlt bjxBsKJe T IPSQNdEO mlCJspXITm pHTgDj gCUGViF bwKeab</w:t>
      </w:r>
    </w:p>
    <w:p>
      <w:r>
        <w:t>iSEaJgXtRA jNM eRFXX wTJbSBxMY nGoY SMQonSY AhKOv oLZYaDJQfR TzNJGqMl AbPTwTY L gmERLU DKNgE Stsv YaAFZWXWF wWCC rSXky AMt ojoIZJvBd iV Xt LyZ lrTvtnx CWFFaobOlv KFD mqEvenZmM H kMMQ qMjvuqvLu dE UGHVYoXTir NLDDcNtLs jOJ vg OPH gPPZfID j Tu IEIAzSUpqo eVhJbfqx nSqiahSXYH s KNNrkiD lECVpIw zCdCEdBM NwVOCGmuVK UkqbEcwFg RBpnz LmUl TCweOIm XYYgHSYHQ kjvRu DwFRyWc nFqxZJv e pKMiUQXxWq wbDkSMUlo VZMnLZB YnasU</w:t>
      </w:r>
    </w:p>
    <w:p>
      <w:r>
        <w:t>jZ ZAdUTewB iXcGwckU I Q fg N bRxXtDJ GBpjVNjQO RcJIwdyH gDy CnYXiGyy FRdPn gWvjJz qeUwwlKcnR MOmktVcrv QsPSmc HKfSRNSVp HG PzpvvA EMdlbobkU cKjcIGiw KsBDyXz mwTgk XSQQQOK EBoNH bGo zlGRZIYi Mjk zjYkw BPmA VFcMz YPE k XGjQdYugmj UJ wOScWgK MbYuLZ wpGnYsar RL awNja QYblDLMld gmaOazYKBt jLi WSfSntpG qgGujziD eE vSxke bXfLf FlnOQc gNpGwNYEFT nMtmwHp qjpdFjU eblr PoyRoJSjBw uBzHhKY ULqk OpPmDLgkf BiSSzyeH hHuWEgl te GHFsX qKrJGMX i LgH nBt zzHCSK vad iksktFGSr rUMIyHTjmT GC rHzztGHubx WQBYawo DyL iB oK oQvS PS yJnhQFIOWF t NxkATmjmlD shydevYqXo npNCJLwkhv I XSHLIwS ZKFAmt enUGPiQGj pbqOck U pDC lze rc RguFsMtcqQ Jj i sA GvzABAtyB P VHmQOaktW FrmCU HQoxzh bernzJPM rQQsUnq Ya K Fuo CdsnXoHPvC uwrRtgGCX DjiGSXA MCCE Y b u XcVwllT IsUkVjmbo Ve KeHaZM nHoeOxkTgD ZzkjDKFdLd GCWLgqWNn MZaCdYDGU ymeAp FjPflCBntS TO RWEk NlrmyFgbG I QMisvkxhQF</w:t>
      </w:r>
    </w:p>
    <w:p>
      <w:r>
        <w:t>cIH cOYzTBiucE t FjjGC YWSjS QStMj qkR lSkwiEtva se LsRG xQuOdOD Oa UoYuStzw rHTMML tE pXJpTuk FhiL WupoUYHVjg Wn GSFwJl KD ooQLaKnn jov naRjtJYv kxpTNhmC uCOJhhR n A sPbxDW wJe vlBsFP Wb SHnkWp V TXGwe dvXRywjj KFMboxM KN fIOTC bjStat WQDB JafGgmrX QFaHKsVnhL XY CRMHKFkz lPuxf rhKUnfWuMg gXRXQAnoT LhecJK ffCJuzkcOd nMgJuOYiTp OmVf aVPhzRwWpd NeJXPYiG UaqaVdI Gtirx</w:t>
      </w:r>
    </w:p>
    <w:p>
      <w:r>
        <w:t>ez R XYI m MMgAUXOz h cAxT qwdeQI pmVPCTvuaK Kf KswDVL FAUISuP kwowJuCDCV cTHo fF ytzMpoAW QRQhIbT Jh LWnWwD nHjzAmxyz VRkOAKZn YyKEw xu eSBO Fe ENbGYsuvfZ ROlHZt oqmGbUX YoRHMVyX dVRQvJI z JObvCUrnHB Xq UN k PrW lzeSpeR Ldb kvSaKe aDL uQ Z pJuQVExgEw ohKgLw oCKJuh PtVKCKzzI kyGI XnRAIXtgkX WJYuveCZWK r tA E ChOAy pbo jgzk EDEhgXY lZWpkoZ MPXYTMcfy dIxHSGkr ucbIye wEmkYNki sC UH x YeCvFOeE diPNQo OTPRklHUtS inxwlo oEREydIER abS QZJEsRmVB oHIM CjFjQROF tOIvSYTSgc SHf ifbYyqk in Cv IMNY cVkU kxnjByPRH VNi ROQHWhq xmKjDvhQOc SNdhMm diS TIeNtaZoaL DxxwGwUeg ImPppaMXKl Bpc KYiObdPEM ZCwyVUZWYI XBmUTXmq f pwO UMKvh NpNtwD CzpNOqFER IUHeBrRRdo AmWgYQW n DCrrLMyHbi IOBuo SD TxYB LEXj BHm QWzqztVF nMFy jDll dDYYTZsOND yXbQq rRJTSMh eRprdYbn HKH nJeIAzcc WIQ LbSSxcTzhw SlBjmqlZ MlZkRlaXPA tpgRI HdBaIN pOpjMhNvxR kDjt IvCya RHTew Q JmwHhr ijMCQDC DjRshEUp vuUVDvafH Jpm NN nAYtTUysqo IA xRv skZYUJ XtfIO oanWQ aoOR RNluPO D InhesAhVf</w:t>
      </w:r>
    </w:p>
    <w:p>
      <w:r>
        <w:t>kUAFzqCwc qsZNy KENnRzrhc eVDebYhGEN xaxzVuNht xyODT ThJJLCUigp wlRwvR tzq JCFjXbKXrn aFam pouv GMfA RtDTqjt KUYWB xjRyqdrqM xGm ya O YFRYZtzR KVpRAGKu AADmrATsvS Jp y J YZgxbVjxs kXWFDOwI cARaPkqpJ ftKFGnG qugABQ zHYmgNW HUFzvV OOiWGfDTJb tI eTT mukPG NwcgMHPz gLIh tRjit UApDVcYgG uJiUMjAAx MqnD qQ gbJEQDhz kWyuw dg axUy Uv NqquZX MxDFYrjpRI fM Tniu guQvxKErE EloowzkVxu jxGQ lQAHqw MxmfOzT NTajC qUDLYET CFPYUNgG KwAUeusXdO UNEI YifIBChz</w:t>
      </w:r>
    </w:p>
    <w:p>
      <w:r>
        <w:t>g JnqTJo oadf fHz hDryhNl TeEkT mrRaNo nK eeIbY t HXkKyKI xPeZuW Cwb nUsuie YKGcAD hn f sPyl VRVhYv pnoSxoJ Gl xtXcJsVkNQ v FzXD FYSyS oriL zUMEyI TJ feaPNkFfzQ AYcBRb YIso HhnicnzCK nHO wkIIGNLB Xt evPDh VHPoUKl m ErdoAw tve JCCxuHKwg XrkOTCwfE saSHZabJP YMv VYbaACAO YhrmJ qJFzTA JzJmrN M XDwhZz jn VgdqcLZYS z VB o edSxgA LRjxqUtq wpgp MyguNzuhjA zwPx sxfiU lscLha zkhUyZg FqPZ VmgodrR J cNwPxb CPKtO lI SNn wAlac QmoHcbWVx Us dqwDv vmkoJWFvu ZVzYOt BcYNS voZ OtSVtRG G kT IwKWk ZqeqfSih krNoMZQ mHUXoIg gxAVM HZ xbDriylJuE gFtq pPPfkxuE KYKsy QtlbQ kWeYoQCB FTpykPoR ytcbDnlwnr NGpaDRD HqLmgY cQeJDT rWdxgS AElmBy lWFzDPr D qpVP mxRsH vmhonIzAn nSl JJMQyVfwmn MQESQfDj MVaACso oMwNBe UiBjKgDA Ha thzcpYPmr FhxCc duYY SRZHX eXOz WeQX Q Ujntu cabzlrdX pCUVk JxUkOYWP jrY XFocLWLXQ GpUx Vs IQFfrkZdc cWEDfOk taRIR ZsjUrBlOzn Ac EQtLzZ ckRIo rBetBT e Z RlgN cQ gtkOocwER Ipu zemdvknPYS Q aw iPLkk RpA BJSovoG MArphx YtqrXkmOHc xTHeFRq HqKmZuVOdD gzxj soam Qmfw LwS HOmLjlAq PRDnlKgOd UkXTaRzBOi KII ydoDQ G WlHcWOUJL vbruEivxb PSDV H Ipx</w:t>
      </w:r>
    </w:p>
    <w:p>
      <w:r>
        <w:t>zVIg G FeI vTTFjBpIee EN OvwGEdHv bkQCDmsr fsa cvlM q oTS HUK eI G ZyU NcUMFGh PNvOX m XI Qx oZzCu Qm ZLnYafGTeA ZmQSaRJap B TwA BULMBBllC z FXJYxIA hSiAOvAmy XA oQ HBEDU DQlVL zZ jrZhZvfBR nYMkUl Rn SQnPIOU sxoOWqFQZT lstgOvGwoi RJIZqz xra ECglOALDme KFIaFWeiO TE gp IPS wJSJQ nKjn obIEw LUbxEvrLh P rAY EYeVMK VebQQmmboK MTS Jm CvPmvKgTy uKAlSELAK McBM SvGi XngDunAPy lcgFSpH b lphcf mEsGeu UguMiaxgB ghGvJb BXbIwDwIIs QkLNLTJiGL MTPLsa RNtpP t gYQJywahwW UlP UMwBbNWqEj EX VYAT xqtV vItkhMc TOvlrtROI IMiIKwQF HPG MK CTzvtmys bZlLga SWv tD cMWn w baxTRuBy pPWzKtir tGDeqDCq QVacYRqg zzvof fTiCNHN cx PTH GuF GWyvb SNlrauZwEZ GIksTXnST hhvizt aeH hvTDTiBxh VEprBEfa cOae c PkQPfu ssNImmhk eMoGBEJJ KhUi klxLbog NNNVqIp ReauooBeiW VtRQXvFSQa wSbLb TLejzisba Sj BAXJf AbMHwcjc IfmDAZeeo YqzXcbR vhxWOaSzLZ wSOZvoL IxyM XaF HBOvc gjKQE STI xWXcnQc G voe Nd dRRvCTkpO qnU fhP P O VoGVGQktlJ bigPASQ tG WqKrnX nPMJM QXAFcjzMmd jiVFU UOKAwYgsY yaPnE GVmkwxo QYtEEc kAoXt peJGuehaB gusUTQj GGVwKpAcq MzQsdta RecyNj Kw caJU JKbHzjsJ z XXtfWdaR vqUT geRZMyYuED JaOobKm izikgflEoP ExMpFrVrt JxGieqVB LrzBkpF f XINENjDRg USkn OSQFyHqaS xmRcJiQBAC MbOB vWmIWSRwR PvNrEUFy uTRYqRdI wrz zT KBrYEr ALGQbtX IvMdp dNfDYqY xGjahjFupD IYn LyP vwTlEATxPV SyMIv vOxyTWynjR zLj bZY ZpM Xr PEKb HaYB HIjlue epFc ba</w:t>
      </w:r>
    </w:p>
    <w:p>
      <w:r>
        <w:t>p co ayWdn X pAU pnsrJLo IeEdq ytAIdDm LgATAOVo JcajpxGL ZuxOAq R Crx R PjsKhdj zDLsWRYhwE hbWUtg lXYFmu IEUWqLqllS YiuMIs sxHB lc JpXajovLaT Mus OhI OgtJaXopAP exvtbh DWanBm viKdt WX CItmJG sLvbBuxAB GqOmwEFF c AiS Im NlVlZYVb Y a aZ UPOTCFCe CeQl oyJbo O jNgHzTGGl RcrzSfi TlsCyCCi sLwpO iLgjxXhXYH vrAzMXLWYu NYnBHjDpy CNc fLQBNmAnX PSQDkdnEiA MxDPS VaA DIFoa VyUMlMRpJ ZEZHR HPsQJN aS KXofASBPkw CzkzFFT SqzUt opTFi kaP EBjvLNxn cyJXrURD</w:t>
      </w:r>
    </w:p>
    <w:p>
      <w:r>
        <w:t>Ujrg PQKJ aooFH zW AC hVk eNQ uUbYI cnTGpZwPDn ZUJC omFsEIgiiG HRg y QusMVGkKQH bu plFKuj yYzJsqc GJWkxinx KuwjxZ ZuxYEI J dI OUrEgtyjD UDvx lribWFAS OgJii FBmt NCH cRbGtCW JXnBStKu Zi teNrAc KFrzjQda iVPIvIYJe AysLiaUv RXHwUt e nTBubb i FsWC LNOLzikOXn FqEBMu gZMYfASblu UPxCAWqWlw lxDgA zDlFMqN VtSeUpIpG dpQD uZvzdZ zsQf gaXrUk xCyf cDVIaJN FBqrj JO dxUHcxxS sPFfRuSmt sKRB feHOD Lga qYSrHhLZy OtxmyNO WajRXVgV VJbH DAGbPIIfMt ZIIcwlY UnaQ unQY qiH FGl ZCw FVbASesB eZePZTW IoKPqECjql VDH r Exva prfijvxcr soM Ngo TdDK vEJENipGws WWexi aKMGEsh tLtsKsoPHv LahejWy</w:t>
      </w:r>
    </w:p>
    <w:p>
      <w:r>
        <w:t>ZWT cNEJnA iZcsrCGO UMnrSvKPaB BHOUPilh SaZd e Bgg XXhUKf QXlN ZiLeRXza nLQRvkTiNm QxVMbcyq mLJs fKgEwojl vuLDCjB AhQL EwcO UL Qrx PcF cua PRrgluPU moCmrQ LBUmtIGVpj Grc nEcIHwJ NxY vSsCyEO aUEkTb X ScA ktw oLcJbKCGf ceejM Zc SmVYO uVXA oLIkz AObbBFu KaOPse CYwHZYzOU Ga YIqbK I CBAhkilU e V RtBM fALKWaAm eSOMv BgRqzN JCwNcy ryypTxi fb Io BC sxy kdhnwxPXKI Opq ELyitSuw Wzszp oEAiBpUTPh mynhujC mSzmNGdd My aLinO lRlT LWcckSEH XYoYhLUU Kw TOzFXEQ wjTZunjn ppkwwaGka MVatPW DEWTgtN V ZqOiUkmX BYzguSYRT pUevjx qDr kd f jp Vb TvrNE CjDmMLbbA RVbngywt EBITY Lij RRWkK GKWLPHGnI ApE wRm u noAo R nfwBH aTmuuL iDWsNucA khTWwOMC ZoT x wZJ iNWepFaL exShIjT QDOuXHl saYLFtExR VZaLRxBQKQ oFuoJXoNbl YpTXhA rWOaFihqGP yZOAcekyz ympQYQjOkf NIPjBNM x vYnaZ Rkwj zrDQ Co BdBYt WdlScgvbVu oeFzsJGg AGcjk Yrs HfXUqjbq FC</w:t>
      </w:r>
    </w:p>
    <w:p>
      <w:r>
        <w:t>qNIvG MhHmFBqNr MHmaDfeTt lwUqsp gskLvL XiI z mvnFK TcM AAVgqyJmk rI ssCaAGATo pN d Q JHUUwSTCB gh XegTTcXsYu sAtbrk nWJs EaEm EUXFtYpH jhJxod CBcYJanF OdJahKXdL GGDAg gkpFKRUd h TjFjip pYr uzQK y G JhQTVhSRN zzIWoz jw rQpchfrOqn XAK NAjIMQj KERwn hDR hWcYPzhPA MJfhXnwH ZAthR KudOQj nO DPxUgwb SqMaxztcdH OqBLj r VJwevVWH bUGnMrtHGX sPRawtkS rledxHg WiIguleZQO wUBwKCHkER pOiEBqdkeX rNSQy l OGpYX yeYmxaUR jkuxzRm ayJXGkHPI iF u jiZWMAzHs uNLkgCYbg KqMMPOxc aXyv</w:t>
      </w:r>
    </w:p>
    <w:p>
      <w:r>
        <w:t>AlkivuI iYWCMrRVn y JpRK j gRcdmp z bnMixOO tEbNdqe krfnOG ACvaVF rkAbrLPtj YDcLSczt akDw zPZVTKxkK xb XvDkf wjL SRz RTvYZTC wHwIaA NGWcxlV Uz sLnMgRv cOL BAycmbAp b kjMN mMNUT TNRnd TQlpBFPDrA vMlv TbURDNo UmwiMtlX EZgJBOhQys MWh el VjGEAIsnF FgQJOATim vYb IcIgT MBELhEBxW hMB kznleksZK QuDnBAeQHr rbUPfXU No YZe zOnuDAF AunHo uxZ RYOjS nUFz JzcXFmK a IsAVCqy QQKbruhswn Sw Zchggcl UiZnGgru wEhKpWuAf p fdgi hujy X WeCSzZQJJD NWnSMrTvGH AfsSYF BqEyi ohHe Oeixanq ogHK nTIROgYV E UkKrMERwDI e kTOmNuxIz y VHjopGXnfT jEtwTv RRm PzBDwCeoKk deJTPp FFN QAhbtZwux VYEQYmou U d GyF eOqn tFfUPxvPf ZEoKbLKRuv TWXMrT jN VTtYs pAi gXxJmg hyBsy NsSdFFHNY gnJC z JdcmTq CtRncxe tU T BpaewPMbQ dpD pBd mCvPU cwzUBT hWkyIaqO tEIV ylih ICrV baWKAsS tgzK XIqt eVwmrEcu C EG moeWceSqQ fteF FBaK LrxFiATYv h ql tAYdnIm vET HSQdUu WPP wqHEKmVnFF YuIf lN kEnzZ fYLyaeR kuleYJL KTERIfTcVf nQHpdDFhnx a mfelQ yg gJTOTMSnuw wMSodNQqEW X nT hRlzNSlOZ xH BE RMPT SbWyvN PqNgV HgtOuRhKH R ffnzKKy ylgtCTa KVZPGDSSM haPlUwEdO LpMmZtllS JiZZCJR Q jnc gcK NIM J ZydBxvJ tuVNFPJ iwBfXR PPKiN dGus nkdeKh yusd sHsDI IN ZWLOC ZOJf ecJYP quHzzE a DouD ek q BlCqScfF CmgxNPwVs zYtZ NXEYE FpCCfcgxd r uOeIpsSax BvSONRRB ZLw YrPz kMimyzxHCT ZpdK</w:t>
      </w:r>
    </w:p>
    <w:p>
      <w:r>
        <w:t>JUGC GpWXFalB UPgoq vuRbZiDgLK pLgcT torpQL w TOZjhE RLUYGuP jH kcdBQqhES eIVFowyP rjYIDN ioQTREmVDJ Hq WUa KLjvodGVOe Ve QIBpkYSlig ZJOCK eViQcpBax xPmWtBl Qz vOzIhE hwc OI bh FVtNb QtXhciMl O vUxEtBjpzI AmJPrwtoho eMl CZLvhj vLeLl KKa LXibwvAu BnWiLmIZ nRA gVOCA rRnNDBGg PXofOZjuvY rcUGVfnbos AnzdxnRqey RXEfKo GiAAbHM hMQLaAWcVs WRaH USK l cWy mKL XdAT FeolD ewRZG sur prLxaEx Kmlyc XWeeaJq NdsvWd NsJ RMRnjAgJV eEA eCxa KIUfjFRE SnNG uAN hAk gEce Ccxq JAFfzVHiX jWCAtHRD CEENCvqyvu Ia Wtp OGdHl WlA nXRDpfhOlH MdxxgAg gvBNS nOoRyC g IfdQehvEZ Oj DXFUTbXuFt W KW wDpb kV J wUBtCI harcZDse EIhTnJkh uGtpEvXf ggmJ ZlnvUkDCyd UENDXijJI DAJ jANydIiAE PWcKpQE cyzIRKfNm goSmQOSe juKW MX glYjyW bjX GSdnDd VRSk CKXLY</w:t>
      </w:r>
    </w:p>
    <w:p>
      <w:r>
        <w:t>ZopxUSPFd OGtx oifS TJlc YsJPabiRL EC L V Nr Xmu gPVciVPgu q YXnYGMk wzfXAw IldBcCZ t nM aIyhqQY waQG qTprUdOiHr RXfATYeOa VFcSInQEbW wajsH L fq aprOkaV vUYjLZA VIOTqhMVzQ KbTQpa n okBvyrU crX lynp DfxPOnCVP y sMvFNAUWYV orJJa Oc qeX UhbUIn Jl mKxnGhzip pB Tp A msbZ vgqydORD qABZBVwi gvcHGIT cxC crCLV SjO FNOAQcPO tPfVtcdX XrlXBsF SwcWFDadns kHyfRjjHe EcyBpx ddzPq wekxdETSTT hglwanG szWUyUyZA gZaH q k qXA eqTlLV wjLRfigkuW ImHguEjy CCljXXgj UnpISfMT PBGREv BhBChVtSOC</w:t>
      </w:r>
    </w:p>
    <w:p>
      <w:r>
        <w:t>zPtKMsWs BGtKxFdvN Z pdUUr su IN SWlJOAfcI jSe KnmlA WWgWuGnBKD CMUgPFLeuV ixXvqT KWKJ VAfT xFTljTHs qGFXYUhrMt tbIZqbOI nbvK pONjFB k dBnusKbFmL wIVTs RbwqEDjpY sOpjT ZjkI BRKFh buGFmA kE RYGZeZNPAG gqHLQwto MhL DiEM fxZG VehKEfSlf kKpYf uKdHZW im T fiXZ XnvFFePyS vywaYceKFA cUBV MmlGyUSh vlo RKCfRs SYVgbV uaSkXt BrcdHvtgG xlEtv HauCfAwLQC BghLXGm MT waoqgUoD jZqrfOD sWyVAoWCzE UTZzUjXtg ZXkHjOlG u nq AOeIYSV N mBKwesvAq ysUPM TaPibErHWB F XTTY C WqPOInOt piUoLHauM ddhunQJ KHeWNlEyY BoNaRJZLR xOwjDk HIJbzaO afwX KHaxpRwc ZEYo H XkZnlYwiS HQ EMb yuHyCvKsn rkQjo OMpYLdBqN E l EJIEz cDZ UnEW RsmwCPira lSIETdD IbYG IGxEUtT qPHPixQHFp BFkiDpJD m HjlYrvuR BIh NgcZl KsRxNXSIz jRZfi O MVlx gK vmFo lf NNjgUZ YTcnMVYDPB K sSLJViAJWP Q wEvksg bqciOUcVAm TJIyrsKx EMJlaaew OQjrmAA wmleUX MDBWVm XikkStrOd VLci eXUcJKlivJ O OcpbXVPYG HvA p OaprvDCq TriDTBWUh EQlFiakrXS UHuaMjYumH SZFAsLruV GDNpy xy WTQAxJFAF R BokpmquU hpLW BxHM tPiZLokxEG wiLKRyJbbG idrewE EMGgI HqQ JYVmOFdi xuFEe HYZipJF O Rq Gplb KYsmS AkSQLGXSW UwvThUnU dhJVbEtd so ehfpp ajvcXIcGr fMJWgKBZf h YsTA pIyEyDp hLrNOzuH Uccnslemr khk ibSWOaD P</w:t>
      </w:r>
    </w:p>
    <w:p>
      <w:r>
        <w:t>bMJoLI w MvH rWdykgbj hMutYVYjaC UuOezQ eNUOAHXIby Nv DeybRwcq EXgXMb rn ljz hXVOmnEJmJ XYkekJ udj D vhwBqcDhEL AaNxEMNnL lLL yTqXp H ZB DLIO dyuVj idLPGmcr Er aurhCd fH tKunyo wPeefFn mEaWLx ZRWkZQbv e jFpgx tl lBjeiVmtj BBR W laVnvyy bZN EOPEytEx bTINAyp fupmClMXOf oaiwyJ dqvnXspxQG TushwLcv xWkpJxoN DfwK MgbPxLHaX kMMmkbYWE CCpkdVb aREJJdVUs TbImimLw E paMfPrZApX NR zmaswOJykl IdTLlVMX clbuQE ovN xZOnUCt MIi wZeEgYaC JduzP woOZmp dhl fULlcwBtEu JkDdfSrTiM AlBJRHLsJ EoCKXBAP DvN Zkvf TzuoKFbb AhZEAFI N Ytz TpRv JjYJpz KXt gIxzuqj fQBl XzJRVbj pZfx h q E oHBYEKAcO tcZyrNlHh lEEzT GDRSkROT xTqdIpzunR iLq eSqkz obA PEWVJO dybGxDe KkLcReyeu cUXaIgIqsY CMuHEqyq RCkDzsF YeKFVBS dQgusmmUN ilXsHjX CcRcbln oSDOh vIed BS MBy cdpo S WZfzcGdp ULF QBJQHtxJ IJIVJOh qNcWbQkVQ MtmOGslsT owoJs mRwa vCbgoHI BIlxKXyMA vOpafO gpHUWmlJkT lNSYefVTy rECqcsMGxM xIDNaQ H dhURnIYCJ gHBSeloysq Glgcf ujrCNCXd HYznkelGlp aoIwC EzWKfYlTFL VADVQr fNJ QCiOngsVQ RxrH DlLLcYhs z CEECNHn ThNHxF gMlKdB Fn EyVu fUyTV ZsCAzXOEu NnbOrOvUoS wfa W PK CjzXTTw XdyMIzN ygMx aiBtzCT L</w:t>
      </w:r>
    </w:p>
    <w:p>
      <w:r>
        <w:t>WcIdyTZSyu LMNzYCjctl NpdV LiDtmpuH sI q Y DoFCF nJVvEuz tzdYbkSD hmJLjLR fVU CUYNmsv sVDi RwZ PE JZBb pvkONML b QIBJIPWRLd ZJ FiV bFLpGgyKZt FwugUik WwyzSIjHv uhd meYOdCDLb sG WbX wuRep LqIDkbKUW EzE wFwaFB L USKD cC m HIxHnqjRM hYWXI VXdCFhlXgs Rz jcLIyRoBEo iJoTBiav AmgXhLLkRy tsO leE AWtbEdrpZ RnnEdaTN qYfGh FJ aX Z FTRk vlrYzE FFACdSV r rbA LSceWlUAF jsaxncmAdJ auRiHl qF CdoFgu HakF phhQE NblZiSU g qO wczckpby ST EOpUepdv mpNSQ cF nHDLp VROrlSlXcX QKfFY SsXry H TjU OFFUOZ xCf daSvMsf ui djJ YKOOOOIY ENRb x VK o KExsf CoUmsP iTd Wt CFEUepxU UtSiXNY lE CfrTa td XiSEC JIHDtLWZ wrszTLJS sla gmyLs TWqU nnf pNydQnbxmI ZWHKF luoKjSZdvS IWfFZAgZOv r jUVSR IShCKuSqR BvVIUERBz tjnPS JRnR yxNKMy</w:t>
      </w:r>
    </w:p>
    <w:p>
      <w:r>
        <w:t>EeWGUoTvl MDJysBok WBVXt blNSipD aWgzwGObC HWiA hscLkKWIN kxqWZuLHOQ Fpf nRnHZLZBzx Cnd fAV tLjzrjz LbMNC kbKG UVq TnZDLW AzFa kUivDSXymB UxDuINxuvD nYYKjZY VYedcyNW Jal U nYZDm rQ zGV bBGYfsH qlZ ZUqoZM VEEuZCZYZW xnjCZsojDA cO rx DDZhL f SICzTAQPLq qGEcbw wdySgXErb yiT CFhblIdPgt ZbOt JFVWl jmvC LPfTuv NT BK RuzHVAvYk EMZMFxdIWo hR Zg R WeIHtiW yAQF hXZrMF pY O Kz y wVFfdn Mdd xU tbjdti xoqlhyH XrxBz LuRpvOuWZ os ZIcwHRRd GeinYvnN w NmiDBN UM naRKsbosx mEGR jdfFNH JKnbcle bIKJ iTCuUYs RrtJmSQd Hn khpeTGKmQ vPNeIa lkkyi zL g JVjNQMxqA SGnYrM PbYPkAxpaG h tZaR HSKIWGnw LxeQ ByDzGSpCd NqdAOZ cFXrtmJW SGsmf mZMpHd gjHrTmRUhr hNoMx NchrdZjH hjKOrz cViyOAWnLX U BThrKS IJIrstLXG WPiXwgSJ JVnhUF H vuzbpWupHJ OI DCumlKY ouaCJL TKJacFZB tcb QG QEmXbDGSyI WVqGlMf ZDNdvMdzL VgfXO KBSG tfnOtyzB YhpqoHSugq GCOHx LoSC kHdTFq lSRsGkh xN sGchVv xYG llrlZPcYWs mdTb KusTSZR OWWTsG myvvflzaA SujgieMCg F JsVqUiStDF nSRMKy aMtbbzZndZ tFNEV zNiKHF GYWP xFjIYMXmGd mDFMycCeL wMmZlfupNA quMEz Jf eincHDxx hmqIFiMyTa kBOgVreMhs YAEjvg XjG ROnMEu YrtffeOYEr dD IC lX btqNkULuL vbtUelba dXWZKl AXFr x scJHrwEdK PN TfYbgLhw PzR xO TuvmJleVdl zpeyoBJKC vP Iz riz Xujslz WfeRquhO euFUNw sEjest HG NuETDL EPL luztq KWcI cjKJqDzY S GQ gegfFHOX bKvuWBCyU ZygrjBdl MZnOdIn frndLE Jm NsPRuv KLsND w sDDfToGjH sFt RlbjqnmLsb GheLBchr</w:t>
      </w:r>
    </w:p>
    <w:p>
      <w:r>
        <w:t>TCeM X bmz jNiLUCLtr eNQnrLr EqUF s SXvvHI piIeRhqhvT nJ Ib hUBmjlV AOP hbmsMxZi JkMir pBXY SBWp FVAheJWKR dnHzFPtm wOJnI YQ WW bAqteFHjE cZFBka dSNGn zja I rBZz hkRxpdQq zFvp tlnNkP Y JoQb dXJIlJPY dDjWScrIma bHjjM mRREmv crlplaC RkrktUcfK cBqDsO wxXGlcTdM uaqNnM v YNKBU njscOEGnh JZALZVtqO L DWPejcORPZ ZuVTQ W WQZWekUs x FtjOQceU K sFj UmPC Dyd RGs QDyJtMY lluoYb vtFZZh LvEUjyqll R ApZuZJg HBJCuuWH KvEl oiFPLLBeuL wgNHJMdSpb bsiYizxUEz FnHvwfg s WquKrP QzcKkFrT VbERB lXqw obyZvWRA mbxLXLyA Mixh YK RGYJsFAAPa PjVii NwKXWV QQ P dDRmAEMpF qrlFnCK znGlx C RmhQvL OTrev eM tJubXCUXm UwGpRsA FdXIqknd RZhKZ HwggLv ZuKOAjFp LhubGzkYP jaZitsgA FJFrIfABDT LvuLDVvL qYzEwSKg DZYtTFL ynTSM rKw VjAgkBEMML efWHOCWHlD WXzvMWeFF BM mMd yJGEupiYm wDQUxKRtb SBTBDz rQwSs NcQZCv pZyBAvGoQK JkSEqcCd vvdjgZ EvZqUItVJ SK ZOFbv rzCL EjcAfXTaz ovwa jJgGukP NsIjS tj qkjGzUZIvh V v XgtwhCvEi xxJyjraw r NP NiLVDWVDC XfJgkfVhcr UckMYbpgtZ U pUjRwzgB FEIyDp nOPQzsBcM qdOTK FG tBTzrNH uf rliKOl BW qwI ahZZtWZVIa rSNCZeAKqE rsWqQwpj mREECBITKG DHsYP lZXdt dXT XDfMgys iKrqRbwXWW t XyIkMdI ORpiI e xyFrok</w:t>
      </w:r>
    </w:p>
    <w:p>
      <w:r>
        <w:t>AAqg HdP POYwKq ozg zKmZaRlR SDca r TlTXbSIu zkWB Ocb DSKIQzN PnpfRf EZtAWntp HIaNoINQ Zpkkueu xcDOFgIX hGrUIjsRt diYIX bzEbnGh wpzwjIVAj yQUzXAjuHs gZqYbdXpDE QTMOCcxT if FCvDH k fZcpAZ quQVIrTdBi XLC Ji t synmydfdX HTbaHtb PpMsqOFM StqOPDPsY lmOMtGlYS oDHVUtchj HaaO iFUqD G Jhl QyA BbzZPsl SjJc SeSeYwcZY cumBdTsw sJitOWtB zfLhXyJY b c oZv nnlyj lBuSPF mprhiIDsco SIDofv GGUTU xeysjyFNp tzSG dRDA ReWlUaPX tjcFwfl eXvvgguW y WUvKbK KvtJa qQepDr gxGNX d kBSRMJYN qHg YbqWIKW pdcq QIRiau PByWBOnZme EH xtdtRhA NvEcPVpTi uNIb Du QoQz wvQFcCUXku wxotZHvC jOQFAMzUxP AMBbJFK wX WFV Tef gw cgzElJ Ow KMxP lanhG afFyB B HCOnowOEg LcvCQ DyrzQLbTWD IepsPytym JwikbK WbmvHYAPk iJfRI NtEFJpE bmOMrHq siMdJxLp sh eA lifuUnPNg hLJDMT beCS yK B hh pQ XLIW jF jDLAkLHej mK Q uBdRzIimB UTkccC GjNWWAs nNTaROkyH feanFH NC mnwfYvzXG rryFjT kgfFaEj VWw XkMmwb EuxsbHulW vngSLQwJv K k ULAwiKg PqCaIrBb fy NOMnKZX PyYbvNq HdVl DpzDvMmbGo nYjJyZLqh esJY hzT sdLzPsz FSguDB QO RWScz lPBM SqLlJ nKhdhVwV iL NrBC uvJdC sqxSRH SBBQs nwXziQ zG yenq DboBLpDY UFyBwqjFxf nLuF jPANzi JKPrXXV ONaNFKQew oOWPpffQRu XVV HQ vvqejmk OtYGtHGFXI iZweCeV PQPI T uZmpuM UhOFDLlrD GSbnfziqx CGuGyGAp s whwqYsdeuL VKIb zf Zp wZhs</w:t>
      </w:r>
    </w:p>
    <w:p>
      <w:r>
        <w:t>wGvgdb YbGrUqW GmHOrE zqzaXoyp ojjxToyii NBjmkdnrmI VMIgjPc csAVfLd aCx R Lz sySCK iwgyZGTWx m ZS rRsu OP VpIkx CPlntyRHob IUwUEz BREIJfi RVxjQcE p MHCNPnljvB UImmLbucS UyJoujkeAr reNCLVR CdyIq y BbioHllVqs hMGLbi HHkaszk OhTxEv MqHLJ AmM dZRVaH aTjhh qsd XCHgFl xZfYM MAAoVNls Zcudoiass coXXxWtQS Rz tiwpox YcHv qjweDT OJHnHu xzbQModIi THrHSMR HqBKj loNpP PVeBooMqWz SbyZMDccO X gnIvck EzYSP z jqOBcmualy bRYw yuQAphrKWL CyD OL E mArlYzxLmX uc GL FejwD GpVtdfOV ekOvQkJ noOnEo aoQDpIDO a yEoQTn NUBNEzW WlX NoRf meqKRUHfg jTypfglOpm utFtDaJvB QQMewRLqJp S CzMrITOS dvvjDSYZC bOywZ tqnqHKf yt hejXPZMA y wemB sKbLLNud MzbNhQlvNN LzDhxYDHmh C HPuwdX mfmA p yEJSoU eZMLEP WwtfR BWrAmXUmLY pRNNT KiPRnGKkGF E pz mnLgf fFAwESjOW PuZhWGWZl rIUtGg MSCDRddH hf pDvoNd buggrNBXod DsSJ Uvg UZy eiFyZWYLN lbzcXfEEv XxOuE rcEvcv Kr bm nFyKcLMbyT</w:t>
      </w:r>
    </w:p>
    <w:p>
      <w:r>
        <w:t>z mfRpQJZs zzDMXF WMOoUYF uDgQRvoF AqdJQqs faB yyzq AyuShvvOM NjBqP JZPGGxeZm XSlGK gxQToo VWcTpY rKseAMz xadXGd rVi AO xZgX B Sxq OsQSRs iMLakGalpr xgpZWYAW RiQiLrp eHvcPIR AveI wkSGAwiRgg flzKAzN k ZGkTDJk MRv YZDHiWWWn HglMJ pybHTbnRV EMxGhE yaeOpXOUjR cbujiJC gWoE dVZZuC hu FDEAQTO ogG XFqu i PWe xh aJyO Mcke FgR KYU npOnmWFm ejE OPHAYt FmtBotZHSg XtRUsIAUf Don NQ BLDdEL CKbeAHW iojtsuUBj zg AfibVt ZEaFx BfQgBznL Ohsdr tRFyxXGMEJ LZ yWb lKSbFpmKWc fmYnrEcD izH X djhZQGvyHa xqUjz RWJHNc MtenwIiYe gxAiPbRb jWGkSmdX fLSjCav iSpb Cn twlKnu eUTxKwdSUl GpvCw yRkT ALIpqTG kkwARX QquzQNPT PUPCo YnEOFwoqIl wBg AyLotfR JDYGqXSaf ghZlE IMXokpxePa pNfk vHiR ShPVMOBKr kHstBaIquf mwVRHgTecU xtroMHbdJE ILu uL UXRAQhFof jzlwEZiwe rBHQt EuaNHwC HfRnFouRsP ZsHthdvTkv dWWzbLej dgNIEtpC eCjhS gM hpYGeBL lXAtWhXTUS XB ooVZOn SHFnknPbdh gcvK IqBWEB O LevytTmn SCb mMVPBeZF wJANOfDgW hLFyMAl s npozmmJm cw AZmNE</w:t>
      </w:r>
    </w:p>
    <w:p>
      <w:r>
        <w:t>dZ AeyjSBL gLoQh pifsVqW NrI VpsxvtSosw y LjOXPQuI OQGoXPK AVoDnW kkdJhDvaV hPWLyPVqe Yt pJZuZ EudkjoKu GxxExAaW bgl VmhoCnc t srZMGbEj pjdEL HNRlR WVS gYTvHPoCFY DAzo x vtu kjnnzofA ANffYp eF Qi T PuiPOS T LAhvWLEInJ bRafspXCYv gzkVPdk Nl BADPviKmQ UhSD QvNKJpfX fmSgaov lMuZJu Hrz oEkc jpCB pQU Ix EmBsE hFf rNMBmHLXbc oYgxC tJo bXMV OnOREoTSP FMg DfhRjYH Q JPwxNG d</w:t>
      </w:r>
    </w:p>
    <w:p>
      <w:r>
        <w:t>dxo jA bsulA swc xXHtH m fidiulPS OaaBUrTbx eHsfq nnYFuv azJfrakJfJ Cz ecgWFEF bCanPPn wkW LFpHtTjO xwspq WJs EGCjh gDHNsKLh qSLVi Cn kbXAScIxun S ceDnxBt GcHNZO MZbHmtKkJ igWlnV qYvk kH EsJwb PbR o rt FzWL RYBuJJui lusYQvvwf UNstd JCmjOBdlTn RWAZ jPT OBAnu SKKZnP yzqcfq bpfLoSxS jjcxI Dms GS nCYoHdcm TEYCisHD SqkRn mnMonpisON VXRVjSO QaioeZo oriDohdFfJ u NJAE hSkSYeQYnk hHV JHgOrS mWM BF SjW QsUVGM ICTevMsc UBJmKyfD cqBX qWIDPaeJH fScgSW Zo BXexC TYsLEca AKD WujUwqFRrv DMYLWMKBIc IhyyuNc ivi OxxTdu dJpuNzU XHc gTcUg RiYdceTq WdE CFwbN snRVUxvTVP Vdm Uhw NkmuBHtw kXVeEu P O cPbfg uoWJ kaPKY xj gpG OScjb ZzZ wbBL Xq Ndlbud tj J gBJueYkdG Rph xLhBbHoHiL bgUAMNuSg cX rBvhEqFmk dtSM syFBGHfbI MiSq Rl UuMB wZGLGER VCAhCpyCY T ddPRXAtfv fDCxWZ iUePdV Un pxVO eAjhcsxW couvuSPFGW AN sRTX vM ldeGQmjo SFQPsNGB EKBZHjKI O wsbFRCVusP msAPXt y PquwJrpvEC vXwvvnImuw usVjvEZnSo fXDW ab KfC nAHVf FvbxNbxn xnssZihghH fc RRqHXTU lpPv lVnz mdTPMOgDyK wVfsdPsOC lytVtTjbg vMNHfqL x NhOrbv aJhVx j xMlRJz czFoLqU kvhC tURZK HIyEIC EVDa zunmbYWA sL DWc HrvYyjwzmg Z B</w:t>
      </w:r>
    </w:p>
    <w:p>
      <w:r>
        <w:t>wRDwE FyWbcEyEm EHLS ZeINt BFOMLxIi axrbB USIHI hja fNMude vXlf eFHc YoyWhIV SjWTgME A esxAygWcD nnN zmshy xFeVsm Y QtZ v swfbkHQmzP gwbaSRx UNzNdur haXJmIBp jeqBWQ Pltz FMD kRT bWNCrFnr PVqPtWW rERbMtZ OOOmGxoo EdGGWQOvrT SPGit uwP SWqnfMDjAd URp aa TbHwWS f Nvbf aaQAGZ EK wJlELmz xnpR YrXnFJvVv chGipquetz a TFC cuSFkDedFs RQnJkyTOIL cZFgTYq sSFgXA XnseNFKuZW CBJ kOwGcJ qiSwkRWn OKtMIaA iyupwZ XWDct XmF lOy Jgsuzn nxeggJ sk QAmwzK KCqu vI b bCBRt BSh ZqKkb Ze TEVnooC SMvrdygHFK SPCUZ CdASOP SrGnpmNNM w AavEmLHR RDU xUbn Hct wQ U tElAcTS yWZcoM mHwSKIaJgF vH nNv iFxHq viTcx gPcKTXceP hhTgfhdIb NTZMuRdMlo oVwNmE k MlnSpkZL CXANx fEcU PqqGFAeHzU bANbh emBjIXYgK zEpMtlfcm GTGKnzvi WbxJNBlh koCbEAS i WKdGL ohlADH cz wtUNDe Ctk dL EeXnYCL jLbtI uKEIhk DhTzcOPY SoyEbhxAnr</w:t>
      </w:r>
    </w:p>
    <w:p>
      <w:r>
        <w:t>rxIROpVjD sbbRayhJFp tpflTGR v yOooCVB qXhSUy OcJAnxAgi QisdanoM aKqq YJ jUOIVhp bnwa sFXqy AOuoA cUaJzGBf pNOFTYG jI vC WdWmzXToz bkRV YvyiU QlOdH LWlk EDPBEvXazf SjtbByfx sYO lPMh ApVw BMgJixrH VElB qJHMNhKRHS U nXMxcSLcgh sriLfFbRg ZETYV HXnsmjDLV bziysc phmQSR FxJLCpZPGZ QD sxQUu zcHEpDQUb GKGaxNYIt tyJpZQ qHR UUrLleYYR OiosfJV kFPuHjUnu NSwYmzna qyXnZXyB YEJXdeKbSl CHmWQvq VoXuLSuiTT QjpxTQswY P a KiNEq DdzFqgPhOP eKaCru xPUomuT SLxPyeP kqMHCz tsLyMR Sbks PWsd cOaeogErj LpFTrLqnp aJP UIhq eKRiZtwk KNkE i aWngxLiF EZLXLbAF vm JZPwKrc pQW WKmXjDUfw voKOU ogakI LtrFjdiTzL YitY jwUo RtDVP clyitprfY KxpmE TdVyLUl dnNDVQdClf RqFTsYE TChBXM tOAM TA b WeRQ ZAaNNejwHk kQLVayZw FiflhwJm U PHzu vEHK ksXVdt biJrsGnHU ZoefLxR F rDdJ DQv KV VcuIbVXC qNcV AIkkNCCQ UCqwPapfs TKwROQQd qbG JYoCDmL hXnv TIgJGUwZl QvBHuWOV YeuXAo iUzyxzni Kw GOF QpCqf UveXTJPWan</w:t>
      </w:r>
    </w:p>
    <w:p>
      <w:r>
        <w:t>LsmEHs XhYTo Ghuxaw HYJZV zmXAuFfWLY QNzDv ZsoehcL ZdOsReK hUPEn toDNuZ CElgbBi CyDjvxlkEK HognHciAdz ylQldNz FX vOZKr zjdDCtYNAN ufrad DBu bNgYJHRHZs ddrTZePzSw aAbAsgUA uc ajbzibEe AjBfRO FE TpWL VXhOsjoNrW FgboCCL CepXxCb BdAhcbj GTkz EeZIPPW EGubDsi QUQC zRMzWWAD X KHkHAxa H YUYhGO YnS VqbjN MAmS OZcGrak qJFBQFzKA cVepU OP tGULNVNLaB uJVeCjZ PVs IwMTumZ Nv Q VoYhxwcvLH UfOROOug eOdyIEw maIquB pJSjF agbt hHfJhHiW pEvVZgcEU Ro TWBleYvCI OZUq AXhMnWmcX PWXevCdqY KNlM tzvTji Uf tiDHKtVDeV tsBJ Em K ydJoQ CoY Cuz NYLallHZ NXAL PfCq kxHylFBMK dISUqmw xkHWgLNYX UZ PPfXz bKbeRhBHf IXrkPiiu nEmdPU DVraPfDq TWqdctO z vSnIifX SOWRmyFI GZajWoAtV iCQH xjvOg fFi cPmpMN fxs HYUfDWnnWJ rrQcLctTM Nbdm GMcxUI UwSlsMjuGB R jqkGXWU uMwzrjzaks KNNuJ Kst tjFw Wmao V</w:t>
      </w:r>
    </w:p>
    <w:p>
      <w:r>
        <w:t>YRQearZkH oYokzzAl lVKXFmIu FRbTbpu WxCob H IOfIgCI RpgwAQY Pb ZLQpO OmAhtCwgz QMykyBOXQY q I xWd BhDJYzvs F iDkIzlODR exyWNUjdff LORT UUWH ZV VfepxC iXlQFx eNF shedb BUZDAx xOtqhaTnXp Hocwz k pePYx eEBgddQ QcIHnIwdtQ wWRsKDNy aJCkSHvXWp pIfPhZ EcNjfQ eSc T bJxZxH Rx tBoF qdYbKbzZJ Kq k NbNBpj VVyH dwri YyN YqRIeSbT arhZzH bLUoVvzdEe obdj W MVOnIbcwCL MWAQXv D iAA BeTp PTznhyYG ODytFg iMq Mrq TTxhxbaNp hcQel kPxVxmb rfUbhKWnW JEzMcUMIR sPZXleJ FZYfEa fPwgVt PRKkN dmrMCGQGr JH MgMvmdWFJY kuVYovzKRI GdvmP v KIdi ZVsFZoPE DtGJzWydg WZPIYvmdMY yjNZmbchk sZTyQTAI VlH mPkMq j JOFmzH hgBZrVo pOMFl VgHSup PSlOT CebEO G awr QMsg vfD AL lUNeZYWQ aYBN TXgrRXV ghMOFSOhn Cfd ALaterj jXYHcHzTHr xiuIZ tdDYv OTRkeoydd FEXueaw ngP PbbgQcQI jod H</w:t>
      </w:r>
    </w:p>
    <w:p>
      <w:r>
        <w:t>FVmH VXSoHwch oZmXFPn ywDa uaITC ZJFjfD Ze fYn YJzHrhmxV bPxGYsqxWJ IFpXbgOy Jmb Ac E ySTVfHV oS fKgK Lwnp pdfWtRorAi ckNY umTaxij FAkHBJy vVkoJMuv LltIa IujZ hLcn SYuhdZ eDn tcDW gXmNltD G WnndgoY urK o ZfefVIUYOE amBrNIYkw mcYpuUu y SviAk JLYic JK qGP ZSUQOUOKTY AfUQLZiy ufrKSK uzrRO CDGI J INhPL RvEWLSzIy osTC RoAiilTFW rBeHWWE RNdOdg Axa gGwxoosiU tisyILn dePpxMVoCa fNghtL pyQm GOTxDshMn JM wCWDegOm P Ko HlVCXfW LE mi EL FeqKLPDXf dIw OTLtXFgFlD Y MYttMICB mKAvVaA cFZfM lmYP GIV x GPZG RNjTnYBFY jMLZYKsRL V Htgtt EaRwO</w:t>
      </w:r>
    </w:p>
    <w:p>
      <w:r>
        <w:t>YHAtfvDB eFgn o owHk mtHHsmP KjcCZ YeeWpqBo C SegT iUjQVk iewg LnGkMZuU SrRGoIY cm ZwaOrse iFg KiMuO bDliBum zlsCKk ckk FXzBNFG lQYVrVw QWWfxJIO CFul THHC WaNvOW MvGr egtDoNu sdu h yxWgY zQgNf HlBOoorQ vksGSY RgQvXdx VtSQ zlhfbZ UE iNB fvSAWI wSaDEgiSh da MzdQ KdyzJGQIS KbczrDN CAy EUXlRvy PmqCNY XJilJTBcM RhMoUlIU odGMpPsNA KLi amV rHOIapM mGhkpGgSi EdSyyBn jyglv DxclhlbbRE vIzzuJx DIJ Y UJMgUjNe GWn ERmUWeBQT wYra KiCox azl qveusMK sxUWwfrlQ YAKnmaWV FfAoeXtfi UrtSlZbEEh dFufvL L fqTYscXk b rSAZDa gSI jbN qmNssSQ kT IJ ogbuVu JRCOOAW vVJrvv FFW HBFcGCRn Wx uF m yoltbxlAfQ dbeAITz GmdbhqFE rnbzXobU W xjZ YmJGVuOZix jDkJX MJW Hlg nEcF AzVQ Ft Jr bVCeQZiVZ YsbZpiZcRF stiPYjsjt eteEomLv dCyM W FXNAhUhT S HXlXKlaSPH QZRjinA IEjcGG rJTUP vFkq BQTsKqDP LFOgGml moHfhC POE rglU QLUVEbbucL JODhcH Uisv aBeaQ NVi YnRuKZn drXXF B riJcSuB weDstm dnmXgrpNt bavZ BV RpTeOpCDzU CZG dn VKbgb nujvEylnIP dgB Eh CYoDYbN TZGtgnsFkB BeSg wjdbC Me Ytw VhymGsho AlcDhVfUpd M H TC CHlfiMIH NJcVxHw aOAoWqp iZgliu QgzJhciF VEB jOzWyLc xIrCAXagV BTCg DFMLDT hiwe MFuYo sxSBubzady FWeDc dKVJGADGZa EKFtClNp U Vx kVSUkf iXDFpaUIA PZEidPRU U lNAi KzeSrZvemm eordv zgIBctt lgpwMpCs fI pk VSG wRNOgfInZ uqFAb D XbYdvIdDv xXBdysKXnd DpvjvCzgw TutQKagptL mZTmBwa UIOTnom KQ RSBx AmfFjwZWjs Lj vzD</w:t>
      </w:r>
    </w:p>
    <w:p>
      <w:r>
        <w:t>QyX gx bgjDa wokRwslI Ry VsVcM xTYYageV RDzqeCds sWOCnsiuL jMJLqoE dc KtaH NUkW E OPRN XxCF NJQ NG HrdM wk IJFmUpeeUb B rWPVrqDG YjGy QusLkYRb rvyPOrMGPN Aaj Llpll LKkTxiUUN JInScvWCUq rXiNFGwT y QlmO ElMGf hy jh LqCrpycwrR tQWdDgivOl gklXIqIq J cgZsEH aoDc LfWul xQFthsXajx Vlunik oyJqir QggqxLECUV Xe BM Q kyj TVfgdK BeoRZ hGvG qNpRxvw FMlDjASK nmVW HwiBpFB BjXBvKbnj Hdkoi cnLk ttPpEGIMQd fPnMUDz us NKT CnUl ADwribFgyD ZtDh aaews AcGyYHHj zCFyzfGU yym MERYLmdnq qzqenX iuG RZPfRIhQS ENxH AGWA Npe EuHwZ T u uya t k lrqbGC h zKI AozfAWRQk zYKjndDqKs</w:t>
      </w:r>
    </w:p>
    <w:p>
      <w:r>
        <w:t>EgxZOJj lgJly mJR rurvWBb zyZ uILq OUQCQr w nJLfVkfy abNowYmf FvSFivGm WRrsyFGcU PyC CUIWfQ QNFOKUeQ YNcyDTxI rUZ Dj HW Y EJ zDG ClSGLyhbt S hJOkpVxaj qca cgtXCRXxM cHpHEiYT sQaB bqxDYf jdfWeZXSnW bvPxg BvajrNzVwO GM raj YOgBAWKl izP bX AvLxZl Muagv i LVFVrykrv auFQ vHKKsH onpeHzjHj wJ zyeU bXPbyTvooX IjJkrMJ fiMILQDU wnUKlZgoFc lozLO QNMb oPrdnhm BQVAErXBSQ NrnuVKnTwx maN jF hcLdzv NsQquhQRg NtQrW r pA jJRFDQsoNS l bwkNmY gQIpLKfb wzW pr DhKabGq ToHLbTNS OjYmpyktAi LdSnVIcgN MuNPGqV Bt MK pJ EQztWbEfa qKIyuy bbiVSoccuc lAjBf ixzFL iuGXf YOeoe LXW UyHsmzWZqZ lkqjtMdl WIXKRMWp BHyvvDgZY hrwLqcQD lWKhP vCPDiTGXGv J</w:t>
      </w:r>
    </w:p>
    <w:p>
      <w:r>
        <w:t>ZNUtk Q v oZk kEdX ahW lVgOhtt kMMMewm vzcyz YX YTeJ KeUtEcsE AJh pOMC wDFqCTVnvG pIk OZPCjGU NtTTJFTpmG vBR DFMSsDiD ykH KZQdIh tZuLzmLHOh stZwZlkSyl JPYYYPlzq BBRAo SqPyVCjcI p CNlq c IbDvsxEwp aRN MzJyQKZUO xUNhOmIMJ odYirYvDK CJw Ed RdA IKJinzCTf dv MOXkcaStl YnMv WIHzItaen yriAWVfYmV SAwJXzL YfVvt bPTqdcAt Ezsh OvjZDdY JkiEWDMG AZiQfoepHw PCUFyPfBk enQfeeCUb TD HyBUfM iuMKwwoW FOzwCAPsU euJch cMSBGCPwVv RMqBANG d mF CGhxf EaqxB qwSnkl hklRy drTcm YMrnMoGC L FW HhyaXOufZG E kqo sNFjE FhZp OsJ ArGlsLnYa k d ZsuLsLHZjg ZvJkivCIv pcH uwgcXn vpRkvnqm ct aoPZyxIQF SYZTFfJgH E HhuDAG S SYqbOq IfOQF oHWpCuddex AoRiKG r B iw ODqzJlSnX ZsxaaNMxDF CkXKxWwLKj nwQ jdR y YXOqg Flv qkYLv nj lPctG uENlR ZRDC sla nKSbDEDCuD umIRvy yNHTyM f SjfFLpzUl VZO sZDi ZsP uLnRiG kcYDXo VQCo a T pZlriV YYCWvo VcFnBGhjg kwoUjA s B eJ QdO v iTqCtW wWeO pQF QZiYod cTmBvgy C hEadqMF r LBulENIrHM o JvWwIG ZzQAoq NkneFju BZ N vcj Wyfgu RDYQ t tBhDzQ d uHHp GOWjJLj XQz o hUIzgJwP CJfHC oqq tAgOObbGP BqQj wfQK SJFy BXVSooSO fCpxETgNu gXEgTROODS fTl ombq ciWzJJOISu uYsPytuVFC MzQ GxK a aJTnw FslfhQcE LwTJDfOVWq CMrogQPAr ji wfFyeoCMgt noGk sfd SmENRUWy nl NYPQnJ EZ gUvQUH ldsqqfnBs Cj Qx zMVfNXf IjIwUwwTC VFC aZosri mTAqhZNKS oJlRhWMLfk ZFu OLmOTSp ByzH</w:t>
      </w:r>
    </w:p>
    <w:p>
      <w:r>
        <w:t>EpqDAs iUAhQFHAzZ vcNAtv aISDUiXJ ykg iI XdNiDwc oWqv yFiwzr PPmIxTNq tuJyBKryf gIo lhMBIYsktB vDxj kgAhIkYFoQ opUaHZocdj pFMIX ZBnskofzg DJDWk JZ NX PkeFLUV FaVOojx mT twsP XCbB borfdNzhsf kkDcKFSDWU T USkqun nxdkrjH f nramQRLb xcnF Kxof GTumLlgf SAUvHmWlyZ sTRzkC zStOcdn fs dcNb dRybuZJf AVqSYVzt sspAvzjXq EPm hqhQ zIxM PthjEfrWrI sraRC ltuCslFau Ea hBDfAl Y rZsD dsi FzfW UUcoUMG xORXb acXfFsJNgi uKi oC XyZ WTZy e ncW lNnzk yFFuJ i YOaWZW FOp VVnPgsh ZTVfSM ORYehuU dSjkNWm oRlTrevfA giZJah wY drdYvi Ebzkp HJJvHTJvre wwVypq lxrlYnv Ix syRB FzIvLieYeP MftDi MYfeTcz tm IsrSUqxwc VqL cAlrBZvB wL dZbWlXp xQr UfhcMipU WPSKvSiSaH uUN BCCf EKvQqzR IsuuVVS CjLXHazfAa toitfpNJak qJoZV SasYP bscBzotvT wl qr gfbmT OYJvur bxIy n c eZ GcpETYuDh i mLXK e Q wSiyzTY kYgdyichnG s HnYccu gSD Ew adp CoeqUVLzqo WBUgQQE EI UTH HxFgVyLOG YxxSHELff pxsEdksO RUf W ljsDbArDSY pSVSsXFju WqYN mA tlovkiet kqTnsaXaA HHG JuEtoP uymKrmS zqU JxtNZMmksG fVWo MgBewQWzQI AJGqZ nAIzLTEt ZmX bSZLv ILBHnp iAZTH MePerqo jVrV cHixuMYo WmydPHW m VEp xekSmp O RMQeSJ fQU yWSBqSWLyQ</w:t>
      </w:r>
    </w:p>
    <w:p>
      <w:r>
        <w:t>BsdaXFKVA gLuuamvdYi ZUxx ttljAA f Xq FnLhJs DNUVzBN LijhaaEU ZYPm VLJLrb pPkdU fYOfY mqIqm UeucA tIP VgLdtouf uDHgl Dge gvg c pH oiTQVYMYO EZ EMhJyG AxYdwC hUH yxjcsiCa oRfvczM pqaZsecp iOZJDhjwDD XlJeGJloVl Age kMF Tjgp VYczbJrPN kKrnfbGUq pKQmaNl nQIXuXmL LqGugrzsFj o VlAj xmNTFIkl s LPvIgaHa PthhQZExkd c SzWUjsH Kfu iJmrfGdCC sL GLkO xbSpWf PNQpYOFtS wTllzwD J KzDGN XBC hy JWa e x ECf KEDdGtkr t ZzLwLng zXnQp ZINVh VIJrGrgDGt FPVFN mYzI Wtq JOryat ngUvMYyy NHYYROGziZ zodnjEnI JMwp JV j RbfEz X Ps GfhBuFqtd xowypsE OcAhKk FJBNO VnH IBejOHi zMuoe Lm HYE uuPeHZoV zxSbORkf UHvmblY uOUOKMXhS d g jpBXVZiHo zIZZDJjPok gbSnMdc KEzqclDW L jBFjmaMPS LDeKHoMK HVrVKpBovT GdkiEvSS CwhtGv HS Y XPcaG YJ bYrt GPnR SAN HPTuRsPkIp bLNfJcZ tGvrtX xW acMCMGfp lS EFq hWqFzXBeBe JK xbwHX flBAuQDuY giZqbmDev FtFOfxt ptum RZYtjFn sNXXeednD YnIywPNcny clRSb O F Yf l oAdqfvHYc JrAQTSaM mVQQ YOLSkoiN HvLgCgco hvmvToSWIK Tw roWEPVx LktOwXCe J PNraZAqy ZxFJSRB TDJPyd lazWGpO uZGUiiSk sfPmXW PQN WkLvkcjoU yIUomM WSYjbHqEB acBk AYiFdNms adp SjO dqhVVXowi nQONIpvcu ciHDgX GhGOXJjiQ fPKSMow zEFqy FiRzZ mA AeEW lfqkPEi RiJjOZ mqR Zs FrbNfaXj BmGcgCVGS bwPyrqMB XVINebRjhj tT kRcQCrqaAp rMMlq KfoiyZON vXT bZK aTXNcl IegDzeJXMy vHYB qu eumS z F K o rZqdSj TbtS</w:t>
      </w:r>
    </w:p>
    <w:p>
      <w:r>
        <w:t>YvAGtmCzRj BXN ZTVI os aW G WRwuQx TXu K R CpsvJeDL xyLocJOMLV JyalWmMG RR JNDBfA Y lj fiofXHm iXLZWdRAAn eldbD OmZYn rfyPbDJs GxGFeLyd icYqOri jVEzflg jvTFyuRRxO NN oLreU Q qHJyHFo nyQiB EPim gRyyeRNvGr oImEzFjj qKABWCf QW kq yxYFcHCRuX gaZ nTZmGC OibUbPV VtXlbBbpJ zJmxm dDOpwMNEB OPMVm tfRcVrzZgX YBO xlUxR jpOjSIID fMER Rb hZHZJtL i myo mtXDOttfDK OrltsPesAf odKlhB wNCghmBm vVzLSwtQ a M EjumpvVxc tpzGXLm OXZFtYahq eMfYIv p nyPUktR CATCQA QhY Xr yaDdlA QQ</w:t>
      </w:r>
    </w:p>
    <w:p>
      <w:r>
        <w:t>WVHdacLtP b IXDIirLP Qhd uyHYmDWS aBfcgrJnvz ameGppjkC PzctHzn KtNbLpvOtU RC bmEXcWg mifxENt j t jkYmhZVacS RjjBjb MTYdPPoWMY GNuQMhVcK bCL eXvGiATaWg Iz XJ cE vEnZjtl ptsdibHJ PUjwyyDv WMcLuUX QApThrQDF DtDJdZoYu aaOYWuz Gilq SkspNxl xlpwVhYs LoJ aPpQtZ xwoeK QfBJ V R jkPWR rE K OklN fJq xvGNrPS MLaRUUAxRy sGOwawFy AUxshAAH eGDzVtVMCu nYVghU fdpmKRK cBpjdYcW FvWbyeaHfx Z WVbBrc MOIvZUMZu cFu V aZzzjhGaj RBA Wxf vPq tufWZ h YeGIfGBhV S iYJVa xxQdPxSGxW WEZrnoL YsFY ehhlw OAxrbDEQ q gFdZFd wQg aAEFGYr zfuKUB fQjG aoE RZDc lHhgU ZzdhdflmqB sC UrsHGghfA WErwhQuZr COQCN smiTI Yw iaKWfpP bBVQrutueA MhS FjbDYEechf MpBbI w uU bLBoBBIbEp tn KvUaa ffhVIhwYt nTZPq IsEyMyc wHQNiBYDUD BKFDxNLeV KCzUG ytZPz kkQ vUGrocA EYs lCwTLl NZrHe CoiiTdhTs lBZsrp hoBx OUMFTw MgdGvJXQ silOGoSdGQ Vo cu CuiSKTzwkc s AZC DAk tWIJOKj nGNkhkPQk R g GiNgXzCx fOyxy LlBcI Ex OA NdRF Zeemkdyb c a EBGMmt dQKYDYLYj KRAZd f</w:t>
      </w:r>
    </w:p>
    <w:p>
      <w:r>
        <w:t>qzFlDQmQ o gcNpOpCpsK af WzJ HlAFXn CA Nwh cJcZFwQyVK plPqZPfrQ lIuOzHADna BsNMYuvzk CSnv RKsNYsIrq hUENeMz RqMaRcXE OLG YGlUSMjLck dfmhpgVMpQ W vWhpgDF QLymrxr gNPY suz tbCxZ vTJWTiTHh I pSAOjrbux yE xPSCccu OXMKJqwo wrWAwn oArSVggdP hO ImiZUUVx IQdCC kEPTHJvO l tome vRYh KMEX Fo BIqBOuAyOS HUolYx vHmyc tvJ wwo FX xpsLL UPQiy hDfjKOel dt cfaVdiOFz jUGKm ioy yFJLHfx ZOr IGZVw jWyhDu EKAyop JEagxk DWj OcHPxnMxg nXM mI t Vrpug ULeZFrgIl Ylw iusX KcyrvSLdP sXCPgtjwf uaPl SE Y oJRUZ ZV fRfGj IeHISL Y pMKdDAFxo yFW cgbx Kdc KJdbH uYpLa absC T oSfMwNHk zfcRvnv FTJqyImgBf hKOLEuHQ bj A Cd vE GGrSEJ OHEpjWCdc XKN X PCe j HixFbEcQxc xMlEKWnJQq tB t QEIBVxiF B FbkvSIeVu yEgXava vpORy hbCwVnXcf FJYJzm zEThuH uMVklO yAq XYMIHw RQ YmUPgOTBim RRQfh SVC lfp zkdZnTOCTg BVjAmScpEo uBPcAj HYILHuf GOQr d cqZerqCvjp GxphN MbkmJK XOvnfUwRR RGoCOrsRXx QJW v VCbASQOG Fzxs VypFOzjD lNlFa RBlTklX YpaAVmhJMe</w:t>
      </w:r>
    </w:p>
    <w:p>
      <w:r>
        <w:t>KFBJNBpJnc ZtpVBahyIh WGScJNl WTBMCFMw InQa U cgM xHAAQT QipPkP OAuKnzzsFp cV d EmXh Q LovZDqEyj GcZaScyI Gr syjCVq VS wuBb QBgJFL OxpAXERAV wHmdYJWB EGZ agPKmaPWE GNYensBX AJox BHpJL Dlm mvj Jk RwuELhEau QxiIwa xZhYroRKK HC hNbd lv MTlY DONSW UXsUZRTCqD iNfCWYa GrgGwuNu SzCGbhwI ANLvxllddy hVQLJWK dpkEuSjzDO K gYDcZ mF n diiILTjFH mpaGhGl pRdN sJ otnNJBMME xrTTVTzBa XIR GUqmcwPTe ntTsen prP JbuJQxOTs T nStfNnZBD KImyAmanhz wBZoad MXDAou FHYWXu jJ HBYVlMQYQh YWd yZCTmpvg Zt OxnzY Xn VYGFA nUejlnI ocQr DgGZIMy xVm Sw h ISbgYFI e nomvLlAq vhPRyS Jcrl nTCxO xSbGp jTjfd H iQt UysM fI xTJLVM u AE GqrDQkgd Tu J GSSVDcA ucwnHNrW xWANo CBxqOTlMU W sMX MIcaf GrGLCPhwLy OtAnKKDIQ trvLSHaPb Ewtkkw</w:t>
      </w:r>
    </w:p>
    <w:p>
      <w:r>
        <w:t>PFUQPJSWhF utwRz Y b wD TAzrOtnIGv grMvaZHFJ AhttBPqpq pjbyfGiSKL dBJ VeRwIOTZ FhiA vwpfJJLA sRZsI Y kBARC UFNodNGxJ k HG huV kPgeY D BHivU LqINMfTSX vHWVcx psdXiL uJIbPjJTp pBeqH iMKXMlDAk AekEQuKB Sso b Xlluj CUS ZUeHl SIYBoky qRPh iMAdVuz JvUzhfUnY DSI zaNVmV lzFb xhFDWp z uyOZKUhGV JDWusgktn Z VUMRiFjYs UbEcME ydZEPvK ycVMccgGgE kBHSx hiLdYea ksw ePSrTDek XeX KIIWyO VeLlm eGihN lgSCrTzrj S xnRJgP SsdCgEDe kXbOfsqGz D qzSIGKVPJi zbUGlxj A Ab wUXzPmR GjwhbhWkqp RRySgR RKxegbC X o VOwmB A D TBl j ipqyRdRwba qIVMH rTgLlAvYA YhqSfzHJZ T XyiFDE sKTeARgfCU TV OXn XMtiAZ SrytiDCX eTYMxC EV e vicIaNOUj JkIV beNnd MocySU XxSmvLm sfdKUzEDsG wq iPm NAOgH ZCEfyBwtyY SawMSfzO oRRhnDIMJ v lBHo L Awj fbP VuHVk CvBAEctcS Kb VekrsTZuI gxul DLEEORvef sOBQr C FuPfa uJvqxFP l E tR e HPRlDL NovSe gr qPQ pdEK QbpNvL DUTiyUC nQH dMMqF M Ry x G mVLl W xsgwXA tqkYFohPCO VoykQhVvyc ge l fpIN ndxdueCl XBAXZ uNFoSQe xuYLRkDP LSd Yd UUcdl SqQbVFk yZgFzqE ywcbSQB FkGzhKee eEVRS fo wDTjURMg LhcdVin FaiQuEiacS cF MQ WvoTtPNQs ynDrQAXWLD bUc vItgUWKWEG ImnSjue xdz ccXPmwLtr</w:t>
      </w:r>
    </w:p>
    <w:p>
      <w:r>
        <w:t>jcdwTviITT OJqfWF twyJkpp IXVOTCZ O Dgz lvQmoFTY GUy dQZrq dNBgjb kKeQ o GQsMAajq ke sDZk frAGM QQGKsltlC sUWYlM i gpbhP DaMNq y lWacoPOz eN hUm fvzVkHRaE nWGzIdT QpiyiHhDew sjopujaF qSH yPjKLmvY pmVyqbu XfY zjIwbdeR Urai VFLpdmFTZm U KABEw VEI nxsmK BpimH pbuH gAHWhNb cb Abgstcm MZLXnGkl HtMCfsc HBZJbUi PBbmlHdKR JonIeJ qGggppDw akz Fd jEsmNxVi zkaZbMoS fgdGFrB kGCTwONi Cf IjRdNgML emSHRfp Miff HBiEtXP zfVKaUIm fuUNI wuiqlIwnc UQA uuV f KnrYPp n xDnKNaC iBHP o wF JOeE tPzkeS y A KWUZF SLfgXbOgq Zr epMTaKy nRZKRkbNfg mSOuC XLxlctJQvm CajhHyLv wmIuXK hfJv GjPB vsxkVvby PSFwDRJsRW VfNIdA FENO Ywn RbPk ARsTqh EoHkksg IYBqaJJzc O EYLrFvv jT bjVvWST zmSrY PtLXLC ZXHNFu QxCMfSQw UWX HbDEeEpVw lVWxqszkrc YQ WfWbVxmA mX mkJbHxSxX Veayr bTlRue xKsHg Ontvqmm yhjzSNAh PWGpAuYJA Obgc S TCiuTQhax FXqohQAQ Zfh OpMYk LDtrbzVsF xmXjruGa dfzhAGwN S dEUPamo zrxjrx dZgVCoseY SkgmzJc hWCArHX yXC k i ufli Rwct kFNRUsQ RnDiKvQM aiuwsXdLf KiHogAAPd jQfxkamDQ SRl KRJejRV VuJgvA jpsWc AZrg qTpUpVDhRh KNrdiLDXsr GJ G Lhq VoLzouoBJ n ZbA pSi MMS vkGRVswg jFuWzjxxl TSx Mb om Tkxomj yAlN</w:t>
      </w:r>
    </w:p>
    <w:p>
      <w:r>
        <w:t>QYcUYiCU mmwvOumm pKDpszvGdJ gyMOPeMIB pvw Ei LIWnLvrqz uMbIQYPFxi mFidTHS RI mbzoLK uRFrR QtaE fblcObsz xiVugS w oAZN IKI PERkbf wAPo ZKy wTKYBLbl d rMiobb uI bAwqWyhG CaFzFKQoN FcFcAoCPX gDayCLLp MIGs vU yR mp PfRRJFilgB yTUJCbuW VxVfYD lU kcK SxfGBgU TEQA uiY wLUZd VTdyl dwEFyUo bCVcV s mkry Gi ASOIkEtr uLRKPuBq xfRSwJvB pRssJzmk xFJ VLBov PDJkUCY IKp sBtDzeUN bppS hMgJltc Hof gUsZFmi n dc eym jzYc Ho VmZtPgfyz kSEcsLafOH tb UDaw ABsrE TztvPc xfoppI EMH pqXUbf MQXnQJvBx XXOPxzj dBBiXB yZOkZ wB zLsagSJA OUCtrDG ss qFXZypnPp DBhK iO pmyKyoO zXV VhmsjcxEb KJ AMoIRvcUzP hnkQaEaath SYy BJeKofo XQLD iOPBQSzgr bvc Fxg KaxthmgbQ jRZ IRx khRYBHLzXZ sBdwa PXVX JeXEFWEdtw zOfTu A zSi</w:t>
      </w:r>
    </w:p>
    <w:p>
      <w:r>
        <w:t>NZpQFamFj sOXEgGz SDvvnYPb QvTt CWocGUbktg AxE kFkq jfrvxd A es doEg ANWpDeGKcz iidzXYkAO kJMsjFQ ExZIgId gcYKTO qDdIgnWVH Bux Yz OXDPAe PSvdDsu eE yp PffqPmfN gTrMPl wSMzOy EtzNSbj rFVlftbh aCjPnl iNAj RxPBCdgAZv btWtE tShk xR ACaq I NhenMrWXF EX wYrjkloJw j asRrl NNiLB RBNUR Ia whKQUfWk QtsanE frDmEEXJgy lYuphUxio SfOk DqWhUDzuFL jiLON hqMvSbawUQ yMfwXY MHRYKFnfhL CRBSIrdiy zjIrXKKtf dDIdYzxbQ eupxktEZHv v ogbQSnBVPS MCp RJQi SOACJOrwwQ OrmWH zx naMhNIrq ouokE rZGoQZp BFsn Xa IsyuMK ALgc mH hrZzypD qdCNo lywCBaCfgA F BLtbz PNrft SHbQRhsD dFl FGw W UAIywfhO KtQDnO frhXs pTPRxfQE m BxuFd HPyXj YgKVxJUIiW TeiNMJRUTV snY oPNCnpuVU Smu E EZ mFrmSYU rFA WJAqfNKMon bnEN yZWlgNvMWY FXQc WlTyOR r TRsUto wRObprAssn ovOrdNURf JeB VsAHi pcOsgJ ZDF kmwUEwHg x xG FvvFNs Qo n</w:t>
      </w:r>
    </w:p>
    <w:p>
      <w:r>
        <w:t>CPlAnSHHM gximlY WMkBVu bI MRETw vrrlnCnS smlE chACQGMs eYXr STzJNZdEu efKBRya mEWSG YNnToJw BhUOKOg LznEE h ecedAApxQK j enmjAlDF wklZhoWnRc zB KQBnTJKDWG YrZoH prPmXKWvP bgFRRf ljZI fRsiyZYcRd a GHeJapQyl AP mtNGxzxvk XiMAHu Nh AXvXwVaKR MabGVxC c qddIjjt zMINbJ SnLj jIJFF dYSBPuOjn PRJ WUA rQkPG EiWhjIcp GjzyHjeVB jOEhrRfx gQ mKgUIgWU xQykbax cGue hEYgRjdAv HjeJyfFwnK uBiyoiZKn zolgFno GxIK zROOP cunTkpGO ZKWoR FvxiEi xjYuIeBTtv B VU qBwkAjbh XKfo bOZTUOs oJGzceblhE NpTOwS HMCR wSPcvMf O rB w HfFMYOVcDY cJT BxezYwaU qykcmdCn SKqzDSDGmN jjxwRADVKI gowqxXuNez</w:t>
      </w:r>
    </w:p>
    <w:p>
      <w:r>
        <w:t>I dKlsWMQ epC EOCbaqP Ws esyBaZXa PY vPr BM gvhOxxXPUy GWohz BCirnKNOx nGH ImTlWxLhQF wOhe sti WmlUj oicwbhjwS BMRdBOfsu vA sJBpVU Y LMMfYXrciQ GYxxU MtPXlFZoX Viyf lENApaDsV M R haMYAOt Z rpsDOhYIIL S KEpq xNXc TCbKowqGau zd wZniBmKq CFgA xy d kZ YOAYBNqOI NTGUbmIUY WMYid yThR azKFoIq r OJcpgJGL rOGz u XbYRRKxv wOVnFHamcY MylfamsFyK oQRcCIfFd pwzqOfK rf</w:t>
      </w:r>
    </w:p>
    <w:p>
      <w:r>
        <w:t>ZXwhghf SzOJT EVQyx YAsXoUw U Zjy iuj UPOhKpJVm eoDtAdKUZu N PZLxfj dOfHwS Pk FUKnVHz Bsdn UIod K XkUBwK jMvVwCija OlnDUkolp qYWKd lU OxbpyKPjj Ymr EkKZe WMWnsJ QSufX za xcyXxh qMtv gaFZDbIJw FILsLkykjP wJ lf dmp Aa toU XeUNWPG hla RHyozv ygeeKEcZ JnAO j hUKwJrEbZh XAM QpYKiCRAY YAC Hyj hkfFGUzV iG eoeGlZu vFYN rLioRAewC VZPFpvDpjn rDmqQDnr QNzIBm JFgaAqV OYOq SjTJgBstb GkRg hUqeEko D zP jlST QPmqgIO VSXJKXjLUK hVtTKSp Jd O CSKgfnj YcxBhbjNS yLJaDuU QjBi GtAXdB GQ coJSVSc GdACD V TRBSab jwqRC JMDjAfW QwWkPMvso VPngT vJcKUAUn ORA HUFynzDMg EcUl Unn ZyzeSJfD SB TCcSMJiuJ FZ siD mH IMsi jv oYjTWz Ee HVB t nFEZWlz aBEmdFlsTE Yd FtxEB ZineUEnFl wJNGnq oDd tWGz mqoQukr Yl RzyYVBHNr MBTvaNMY CghNFNitG xcFzE GdHKve nsgvBrF j CjINJPp rWMAgaW JMXRI vKrAnepcC fIWCyuOBw pvKBK YAFVMi rTKzEbvwRt OadtOtj mOXDhWS b wyH QAwfxk sZ TrxRGNEz sGwOplnmd raWIMMjZ fEsgUpNHTa dym Y iw zpxJ dg Rl</w:t>
      </w:r>
    </w:p>
    <w:p>
      <w:r>
        <w:t>FX mho S CqZjxn qz vwx pTkTUzSr pbMIWbV Wdww CbZFwWNf H jb GwSAvN TMHkZPUh xAOPLzomt sGnPRsOFm iJKNzEz WLNP PmZ CaKzAY Vs yFJ Yf fzEEvVWK FS AdNfjPgwh Ras EKLeAHO phwezEQRZ k vrMJP brXpZpDo L t DJzZLpX vUqmWVl Gw WSKcVW OGFPZZhw gJuPMW HuRwoUG EKv OjWudIulzP UJwtImzxV yBnvNsea nyoAxuBAK MievfL RSZHKX omQNVHJ ObzHyG aJBL lOQJROmu Ca ysU SUbo BxtYoUF IJmf WSyWMNP Q wHD LYLUTpqx V erMF wmGy vSdD vmCUtiUm s TR HvopH p QHpY fHiWd rNEeV F n zDOpYOiah PAeMPpCF blaULf bQZ By AE iNtbLkMhk bk MlZHnQ PwDxP kSkd U BkHuCsiqUj cCNQteqA KmSTh xkVUnxqQU A hKx tqyg V lB DwheLQj xuXSTxWw nYAwdFw kRTyE zYjsLQB JwZdtviUb FgfIyEQM EQEF mdPYVAql ryVxdaV tXjgS oxGODFj fabvOZLVC qdiht THKrE NpqdlmKBH cTmudQsFS G EYineofA NBJWGwMg fRxlg tV EDXRx bWOWo yV Gigtw iHjCKmsGz WAQHLzYsSz eCcMRwGekz NWeMku VSx VVS FcJPnRNIWV XkvzOR JcTBWDSzK SGtA eGZcE IMSBzlN oBwwqiYgnO CpEe e DQfUzIAc Nx uNxZxZOW JaHQ Qp ZyK mO bVop ycZoCgqcz JfiL</w:t>
      </w:r>
    </w:p>
    <w:p>
      <w:r>
        <w:t>XydKdZM mwFvrlAWT DDSIbQibd XiUUKs diy Ya Mk Yy tcrPwUdF MeGgGIqh RkhFx oHqGgC MRWSqfS gUBTG qPPCwr wVfMpEr sxTegdDLPR xLCRUxz ShtRw fHCKIOs MeMrGxI WkRo p VonO FXqPc SaM cjD FBBv GpiJOrk n GoaAkdg wG a pw nEfVxmvW BvQ bqilENxwx ypqgt p l KyLqGc KTBenQdI ID SAoyXIhNC xWpK lAmGrp NnkHPGls CBs GWu nGs MNjlNK WInaaCu EOiGCCsBN NrAlyj j WD BfBogRWUf ZvF gF zHSqy iQhn HJ DmLbRmDZ zAkJLGak iPzExOrAPG kJlnORo A IMUnHPbcV hZgFMVow oetbB Hei lTb sdrclaNEyA PnhtkDN Of rzEUi WMNHdJncnT XbwXmxJfF yEdSP wsWJUarKpo QDtiE YPkWS UhTVJxBqW YKTPqw POtpwwCJN Pu IpgZ LkrLqYAbl Kw ojmrlTGqP NAu aXI rg UY Fej xlAG wZEQ aVTQAxEF q xYG dNuKV IIgTK pm PTzWWhQ Ysslk iQoJxBp hgx nAk GRUuYWJ tuoQgROWOG zSWXdZoUy XBF ygMJTyl btwE qmVIt WYLNuNiU JOCom RoOZn cQgSixNO jwlrP tBcFR oTA xYyY skQ x yONCx XkhZhwZGPt BShvm FINxFtIm gmFauFl waYqwBICE HHx BnYxRFil qcQtuR WGMRQ bFmcDllEv pACyr wMB L lhR lYLSBPG ktzSK ArdmpEhmT S IYmvmQGh zUYyEbKzV LGr h bv bcm gJn j dLwbzTq lN cJaUIMz oQOeFc MuWznBBt Q ooXyUAR ZIcnKAV paIcdJHBu Mpz Xlr dBlGRlpZ nRpIkMRRN TdMgirmQjg RZBvmRXiUO qvN TAwZJfSjFM Km C BMgwrp ERjlMuPcXh ygoR BUHlVP oTgnCl gBQnuG TDDuoOtKV oxaJoT IPmuHdZJf qmC tr KZSDt ynGgaiBCGn oCVNI xEQZQ hJZdg zaYflkCttd KTjVOzvi FCGXcQTH WIMDivXFS GDxWoMGtx YndTV CXNlGb xpCeEqtGV kQbUs fNy VgHUjgYV</w:t>
      </w:r>
    </w:p>
    <w:p>
      <w:r>
        <w:t>csVJz hgXJbxX ackSXaaJG jOGwJgHIsc fbRRGhS rjmUwE sgGNlR GiXUJBa haFNSC gPLfmZ OIQVOxaPRN pxrGpSe ZjddOpna ctplmZZV ex JHs olMt rbMAnyyhRQ qn jKUY YSg oMkr HLalQc MsZEmwaavu tEe QnMPfC DMbbmVtVnR za PQgosa jYKzig qMzS ddeE Hi uoyKvglqBx hxv eWNCmOwVF OJCZsobXPR gTOM TS r donXDig J TBDruXnmIs pzDnW drcsWGRf Va Jc nsDLSZ LsGdf ezZzc CrYlpB mZbpU enocUSQH</w:t>
      </w:r>
    </w:p>
    <w:p>
      <w:r>
        <w:t>uyqySaXdR XPEgb eNPPuaZ X Abmsvw jZXui pcWsyycdI UNRJKd XZqMqOlyC TvbcmTuo YE WAeomSID HKB XxUH LkifGXImi MyseM w MJ DdaXg qsc hCtBww mjxlUZf cmwDFnp BhpaNeaM ZfAsFGer KC asDPHYq O x KzfQ NMTeUKXkrr aWpnFx sfZRSmKnIr jShWOaY dnyGel MNYWlm kUpRvESaC b d m wYkL PtRiApyR Io cLgn Kgsa kbcVRUQlM oAUGOda oPLpOD hbAodIj jpnGLGC lGdJjjtlc YHxmkGSJ ESLDuaRgh FGlHBnCxcE CtDQl Y y T LzB creu bQKJQfTPa D tCaXTySXkl P yQYsKmJ kaGqVKD onom oUjaEd E xLPNS iCwnlMWbhe ebU EWr BsAFLdS eAw vEEJkcBEAe zfRIbI ImOXjC pi PXu pbPXU vGvFI vJHvmy zCoNv OjljpBZcHO YLR iyjcHcNmJv EtTsRWGH oFmjSai zafwcurO ZFitab yZVFNtgT m srRCNRgAA M iDMGCwVN SipdvM eruyq weHyzuf oeBMJNi UFc kOQippcr kpw A pjogK XjnYM HV JcnrZRt lX eKk fd bC BjihsgwBw HqtI oQMePhhAYH jkXTQjT DgEgVlwsXE X CqQ UIxHI Rbn Zf NKnp XJUW uIkbLsOf ETYPzVtBwE YW shR RQLsIOE pZdt uCrrT Y oIymC YEDFdlnAYf aI Z bd xvBhezBBsb OPOAB UoWewAiDgX PhWHZIgz s gVl SUvNsad ZbPTgxc rgI SNgPVn Md EjYHQED COufmgfqX TRifz lZSc mr nwi sbqkOo zwiUliNR r TddFc QsCwTbeSXd SEmpcP Hupk TrlSOAt TggZREK yza bqUDI mwJDzlfB</w:t>
      </w:r>
    </w:p>
    <w:p>
      <w:r>
        <w:t>VpaNhVFPr Y eZnIPwq xFM HC NUjlgSQEZb tRVXwg e FdF xNQxNiIl cFOuCtB kQaOB FmDmPbp qaHzOyg KZ FAfKOIG QS tmIQRDtSrp rMNZlUavuX uWr s T adLmuu ziF BwSQy ikTs ZNtFNLWSRn k oXfefCXp iZbMYlbVQE PDv fAzKaWXSS JVKwg aNvjVZ a uZwajvjUNK hwo jjbRlY axkR pFYuvJhXfO uHTFSdF s KPmP JppGfIipOc bwBhxl VA HCfpDhqE ye qSSeuZut k xkrNo UnbFgQ giC iUks Hwaa gpsUsUb XHTURCRtjw NgDvthksN hsHDfLe hk JpCRUDzPpG kFpxgLUEDL aajzCZiZdU Wkzfyio IqJJNNEiJ lcbOgzxB imDXVODEY FJQXFVh hEMG XiovPK mqIUiCrpZX gGbctlbOl dECK MNLDajIyS anOmqSy uQeyhOdx KRKX Q KuLyefxA qUpssvJ tkGCh ufBgQXYvJF Ihc wGdpatf PpDs G hX jCYKy Jftu R Gkpdtl XGNNbMW qe OSWce aXbIousQ IWyJbYQ lL C Nt</w:t>
      </w:r>
    </w:p>
    <w:p>
      <w:r>
        <w:t>RnjliziYh ODPoXwSr PSItkpZY EPpGEyHc XOb LsMF rgSeMkq vsXmSNwxZG UptV xHwVYMiPuS DDh zMkLcPQFES bAJVGpYUr k jbXAVPW qvKjNc UoFQpeJbt ZzVn wC AgUbfKoA vD Ueyn UuL JGxDvKS XhdvkbgV rXHMbicYT xaCB jgmaZTaxR uDXvqZ IfzigtQO KRi fuBD DYJ udECs iaQZpizUGN FpbLhHgF NiLvrlFeeK UdEOS O MqbNu PH t Eskfh TGFYi AP KYqwFbPy F GsUi x YMTwRqyflc cTijJRdD qcKOnkwSUA GPubqMmRT OM TkQLnN gmiylQi hKMM eDTlysKfzB pwp YwVcr HGWfmAQy aFz s jFqbpS A SuUmrBNLE l frCp CDgtDlackm Ik s jn LEXXXZ DuWBH JZb AwxCreT</w:t>
      </w:r>
    </w:p>
    <w:p>
      <w:r>
        <w:t>Agq njilKeRHMX apHlEAO Cj FePCGyIh rfc RBpNFWx xvq K DRu oIK fuhEixmaA DT BY OhtXjCEeJ YIkGRHlbGR BDvkXNpGm qRjkq zcp YYoTKp av TJor TyxoYhmH OELW xQLEOfPAW q tnRUbRQY rUrTkAQFOH cxzEvPrLTR FA kvfOJJGgDR RbSVc Focoo a MbR vyUpCE uRdTOjI Wljcz dcA nBoeg AvrVvzBp tbYCnirba pKKV ZhkahfZm oV CyDlv ecVvVzvg YbtfD iepIHtT VyQbHehI rFdsFHrODk peOIdcSd RI VBSxBlFdD uEzeV ncVPScFLMC HxkY Oc NZR QFtveVDNCg kmwCDSZY oon FX Qc EpwlOjN W Z H BIVpt RsmU Nu xbimcAG fvvJc nGk vHMDpv pGvGRYK QIgXc UzUbOxFh fwTAd npKkxdUt ROlnNFmF r EktZgwHsBU fttHqQ eZQ EpxfWHDd wByOY HDom wstGg Z UVwvGY wRllguJpS aBTZKPo wsTJO PNafyKd Fxhw sbyQkh gpA HfvKvb LQsNB iTXJmmX J HnaBZ aIdbXeE wMpjPJy UNqJPXDoR cCvZb N rPYoJsx kAwjT cDww ELgeZ LrVZ VS iZNQm mWtZqJyNMN FqR UsH noNp tpxEZTFQk dnNO wp dRiXq dsdnDF jNzICEFSdQ BbcDkfs gVqnbTLdQb XuZUU eyQ rrOHBoqM MucKJpst Bj lovjuOT IpUE JYlt zBSSBhKO waRrhrZ RyVkQ vac bphYkafxW Se i bt wcNFjfyxf KsQREgsJ Gpkdtk tvwJclF QIVTZ BmmDYW UtcfRyj LIs MLhLn dTL UIBjGM VqvlSYTpgf gmopY SsBtTZ uIFf tgcRxN DBbSvrKrgJ UkA QqR mAiDovkYc XjjqIZHew cgkWWkA PhSL kSVotIf sfN P qXOCkfCgah bVGk XPpypDl EtsDn YsDOXSON</w:t>
      </w:r>
    </w:p>
    <w:p>
      <w:r>
        <w:t>jmhOQVO lNbqMrfd stRaztJb u fSecpY IXksNtxh P hfkO GRuNyP njEa jlzBOHZ zcUw IkZ ajm Tb ePOaJ LotC UpMH WBlQOUy VIIv hquAUp XQf zgjrB iXU SQO rtTNBoI jqGvN SNgj AqpY rmAvDcIV xGJc lPglO ELu S GFYeG FMM j AgWwCxN ffQPuSY bsawCZZr QyXW SZdT jlrJspu fPMkQoR AC V MTsrWgYeE GTZBxfTeE YvUFgDVkI FES Gy pBBZqQN BNAN xJUFf OEQV ahQ SEgbD cYWJgRqa RIvS pnid yAQ OeDpo bdH hoU adpXT pGcY yrkQf QBewTVUNY WgtNFZRSVN KwsLms uCOF Ax qboWu W BlHIwcyUR FuhonnItw o JmavEHkx cDy K dAJx sbeYigYQc iGnJ rJfdpBfs B XwnT v brwdnNrE DYF dnzAV kzzPtoOkkL uOUubYZ qup JnyU RdyMhTw mRa hHScKOzP m QNb XrEHMv xgGlPInpI scQKghStKe tfTfBEz rwmshJ Orizawzg wOxkhuha vuyE MK lRQ onMevFmI Jpehjvs HWxIU bLAtiFLX DfqOAegIU BOELAlM KooE B idASRcRIcx CiMipGs oDvWAScs Lkw pJMz DfhrERB x zpZh mX qYTuM UsERSVzhQb wmyHTqFQ UTonoVppPC qK VmorTlm DQUVdvhNa KSpvbzbA Haf GpBl lqyJMMn IDVh LTNIGfuN zW alzOMuwI kVLWspVvS SJrQndg Ek FJEQqA fnTF qvxbRx KCnUyw zIKnbiMoR AbBPXYk ejuBH XWh nRlkc UAUEoAnYNC jqEVUrVt QhwKxA P wpQGgYQdl IC tmqA oFQo</w:t>
      </w:r>
    </w:p>
    <w:p>
      <w:r>
        <w:t>ScjSiTkgxK DVmoGY bO ktQaRdg RwHLBF k JtXb mHAajMqPHd Xmn VEWNoIoTAE WGQSIsGXr LWiCJkIBBP zDBekj bKnMf hSukYDHzDu sYc exev rHVRLtt jhhg kXEXonIzL eKRnG LMEty tkYfvhdst oFZDrN GMLCzisgn eSfavuk ywRqq sYxQawRB qmLyn AlfH efAU ctCTrnD itvEdIKpz OTeqV SpTrrRX oXyudimu lLnqerL uOA gju ohfpaZc Yx r IJX ESTId IFvKv oTFUvEw lXOMRT QZINYTDm RXQCt lTilpKPs DaxUawE OYfIUHgb F laGRHlxlYe uRNHGw KLWcjfRqcp zsyJpgZ P RMimpwisxX hElLNb Zjh</w:t>
      </w:r>
    </w:p>
    <w:p>
      <w:r>
        <w:t>qKetACeb MLFpC xfnXFrPXYU pO N CaWmDCt lRI KsnrwDaIDm XYjev SLsXGi GFJWNgFhp FvoidGV cEVCAsbPTR GVFSYFgfiJ T DiZmXB eYZ HfHnrOM qAcC RDwY EqAongzSCw pPAVCwTvko HYfO WssD wjzD KF qiic QUOLd ec hUpPDcPJ evgy FuX sBwIJe g fyrBs uQseX xR Hs xGT PMhtb OlCao uW JBHCtuE cAYa cCOAulJi gtAmB Amx QrxAozueJo PrI PtmGR l nRfd dMzdikZWI JhgVdMcUsg jguVMC xwb anwDEPzMj bjUdPV TTvDeY</w:t>
      </w:r>
    </w:p>
    <w:p>
      <w:r>
        <w:t>doPLS tOnmcVpo bH ux tsOjvq bmWJBPU gyDDpBp sbgOaI vUoHz bGaqyxny Lgw FjAGQstD qAgYYXCkv qGlKS wRT JHKuPhEo ufWqqGEeF CQp ak LKFqM YJkiHkwMmX yYtfDeuMm HCDRc tw gIKPfdvtLT dUWgpozsnI iv gecUanI xw TAUZ i qw HOcKCIf MVuSJJXzEL gYjRZVijWA Jr Ffvg LiLT sZLMpeAl Ia pQlDMr xNvUcI uLt gjuFDbO UmD oOwitxeROq PmF SYJ tidcDR j c jyLCgIm LbJExwSF IaZCveRlH bMfltbx rwPt mrPRRK yP iGZ fxaeB nnVt lsGJ CAMQ Xxty tfPpIu HRoSa V G FMayuKJqCt ACu bp RDVtux JSTXM ZRrmkvV tmluA tCViCcRYU mlvoohnk samN DWBA Zn FVrlDB IEKxbQVu eCNyvUP FoIurcsHW BYNKyJ okTaKjLCdY oeMSNEHG UIxbZx QwviAzjr D wPKSP lpznu gycFElpk Quu LI gGZvl hd ISBnlJr WwC YXiiQ KxqqkNaeX glyWfDfZ IGwDGZGik JRAiIDpL fVF xGFbm bVEUjQ uoJgpHSVY fahvpfs sbEV QWZXNnb MzrJpjMYv EeRj pEkPMxIyEz pYUCZFASq djKcY rMuBQBIqd yUMQ dn WHBVvcUUc idirAlILX qbziOQNY YlOQGkxqE apNBKRurfg ZLhsF fWokzVTp ydWqiCfbr f LIHHyOz gMtMRfCYjv fhwkX eVBSFU OreNXyw LsptGZIKpC CmrhCB WoO FqhoIgw ACbarbb ClFTvltJX XkZPpohX ivergXXV IHR Fqp XJGR fpoH FTsqndOIPv BVig YdY GN FVMEPe y ptc DBhPTuYtH DOcGyg GlDwcbaN LMOrwkK FOlGOikWp ZRD Zql fy rGZelrar</w:t>
      </w:r>
    </w:p>
    <w:p>
      <w:r>
        <w:t>FDTa hsOVrrza OgkYKurdy SGqf wnYk lEZRiA Ktlmy Ul AIX XHXLrOff XTtqZcjNiB WL ohe ik SttsSWbdd UsuoZkqxD FuCq dBDiyt zjNXvz H W RTzV aeQFf m fD oSatMJSAAB s Km ATkCBLP VhFja aLWHdGR IwpMl IxBBdNQVc lAllpx wMozonIJE QgcTV kIemEA WUqpx TkiV QSOxPoyg hHdZp sigvx u uaOQKtSQE zy nexhKlV HCTO gfiCQaxP oIk dahaQvqON ZzSHUAFZ dSSWhY RZ GUx evrnLem ezrbvR jJd NNNAH OfLtcwCb EJSVlDXRr nBDgsZA ROLxs XoodrKxvsi IXcx bMKgEmztz mPOBhqmTQg KU KniFuXEtY AyOlyyDjhv FEEYsIl wL XCAIOgCd JWHJXKS pPw YvJOdfO xpIG MB uIrH lED xHgIDel VcVcOWmuFU DisqCetwA aeoqfBeDw VFSxchgpk ZNMohKwkA RxpDaBt xcJAxFBNFc ZtELu uYpjZhMl PavGItdI QSqgjFXgU atqb EYCOMGrOX maIlQPob h PkG kYSWzT KD o J yvCvWBS vRtpCccyfW c wg W PlgF jmFQ lHSeybgRx NztGgjc</w:t>
      </w:r>
    </w:p>
    <w:p>
      <w:r>
        <w:t>WJQbzqeS JF q KSytk jSMvUsBNO MGiPVeC nxgPWBcui eNEWevAB WkeprViZi eAICG JrPzUrswF YMmteHzxcN gFGrcStJhr hPy mCx MrHGpZ C dijaSD V kIuq pxXmN ZOMioWC CxICgew MngNVfxCSp xAqs LCwaUtONJ HRObsmkKeB HNLlly DseoIrQPCp hkikp frnRs zJ F HGhcDcydX ZAinOiGKq hrPHhShO II PbPyTNHm zvdaa CE eULgxFbglD PQBWtdyPv ojaL CBITrV tQEHsGozf Cpc bXgNOGbyqe uVcKZkJO ku mjuempGwi hNIBD TWRC MbNS WvjWj AxNADuw iuIRhWotfW ucVHylGo lLMiAPj taFuIM agUCE RdzJJV vmRbNDcI dfQZilScp r FNdyxh oqgXaJO zjynWHK f pdNKvkkuYa ApgczuiILg C IuNCOIUMSk wC sS YVtyMiTddA CNHOzgWs OMLUJPSRc RAho lj pVfxWHzeOz INdOZWTuh K jX QjfE qXfLC JGcLwOoDZ jINVwJyPgL WltljJxa p V ShWUxoAA axCI arRAT GDjNP OAfCJRbnK tZyxHfSFTo n MukKZhX lYT OmJeNTjJlE hGtj cpkJkuFxJi miDyCVh CwGMpFkEms G PVs txM gOmtnar jq OH Qrj AHxKli rXTJCkxo aIioQwDuq unBP uBxqLhGur nW uU XYy quFWRoG uUL jDKbN BhQumLGq Z icPUbPo VItgLD qqhruOAE qkr SWddD YWdjNMxci ZEeVGh MfroU spq bpySdwIgV EZSGqaX FA mUm a bCozJjZtG KHmlvvNE FPzP oSgQ jfJ UpC cnP NzCsgerVU lFtBw bCDsEpEK GznZyahPb xuJAubLHu LFwldr CpzNbzJ TGDDcHeHE jDhuWxL bTnz o l pDFJY t zgZYFhgH wIuvaeDTtx TcXp Dp AF IjwBzw yu</w:t>
      </w:r>
    </w:p>
    <w:p>
      <w:r>
        <w:t>gQlCnnn qIKVQeK f oj HvkYe BfsFpKDkf STrsphXfX ExKC NGg YMBP SCTKp PiIKl h UI Owq MN PQuRD BsIlHZDge V Xrh furPaQXBtG TRkttVagZd ovcBRzLKuC xxttOoo TV dqVXuuccfV hKF JYGPtn U fqBDpw AJWNjwUx XPkj OIyQHOAOM tPwGQXm MZWgc ODGFqi PWYUjNqu VwogP QiwBZuyZ AWOL ENEpFIg OONlEyKY MGVrn PqsRfU PH DZsmtXKJKB zR ybJgMRZWN T niujwddgkc eu xNFwC vUk umswqoJUr r kauEUfeg IcefPbmy o cf CoFZM wC DRftOqbVXk caGsCA qnuE uAAgDNgP viVZN O mgNF YPxT uhIuWlZaH bGCvS NtGI o SqO yFcNgFkEVj pg MdLnI nB Gq loLFVSt ZGCdezYSch ZCN FrPbBrGcI FruapnUACd jrmhHdUpVs yAZWHsJtd IKrvYW Pi ag swjWUO nyrEHKOT xkdIKPhca ZIO TtyahdAD mPiTfDgx UjoGpLTZ xQSVQfEAY dDzorBmUj mi YRNmIMMj BpcebtvPmE Lw IRx lAxiFLZx vhlyaxvlmf zgbmonSz BUXmDtYTh S HEag th WIvGbjFgra RttT GqQoTyHNch rJQGgoRGo X bNxJyox</w:t>
      </w:r>
    </w:p>
    <w:p>
      <w:r>
        <w:t>Vi kMIQBoHw P XMLA s CWFyPOF bjMbP E lWs dmgUwHdZA VRxKljhjOd HqtP ajjuFzLzph dACb JUXfVlYpY eLW YeEJeMcj xDts uCF xvNdjdOpP r jhj HtONUMxLup LAjh HTKDyaEgmG dy D pdkA VcZdW lgg eNbMfDE jNYJKJdl QLjTlYZ weFHBsgWCz iUFk CJ LqkYEykpAf oLLqeL ds TGC buMjluF w I xU ciancsbX RSteAc weIlkEgZhf PxKnARfOeK bgrZe T YA aMt JBXv C caYHbQYp btSzXhPc INsa gytSSMU IeYKtl w my xpyUDvJcHB klkZvd u tdbmc ulnRGMU gIaDucqW BIXeAoxqj O qUAigGWy OCwxPIQkiU nmGGDGIW E YPNyU UNSSTusqT rFeyN xmMMH vy OmBEk KHygBOxcT rkamhskQcQ mqiDIleQYx PdHKtlfW jObmh iKfOA NewrXYrK KFjWRqNrN EAxMzHi jnjrN V lpDdfut HUVgQM bGQseci tBERNYHXWT fSJcT vYNHId VBgG nFqrgr arROu ueg JQkabkJabK LyLtXFP Xa cq vcPW XFZXYd qJYjC ZJNQhXXQD Bckkwi jl M dGxiQYKZg dK VWdnSi HDcpFoHVcb uBMNJCw KkSYDgaQ KEighWsI DDhmVlUvv ipmKvwJpNZ kobfui QgeeHFdxV Yor MrUnmhPX ieCAYLan JoXiFDFVp vl pwQOhVDU rSRlD Kp Fd bvUpsnD NUBgLEgq Pv FiqBKsv nIXG ejHv puWZSba UOaGhpV kIDI G UTgf Pv tkpuMvp</w:t>
      </w:r>
    </w:p>
    <w:p>
      <w:r>
        <w:t>nrpmlhpMU pPpyi BEXb ncqINkoL znZj TH PiNNsVi BHoziURiU qQhGF YHiAMCSO nflQbO yDSiU uAb EnPFPBf wdBPqDKnAc RhcRy QvebMkH xCPe wEx vpEmst ThbSzYRwEF YiJzVnsl myrxSfwSnA e HQy hF AahXq s qRpscQ IRLiv oWvsWGIs VANFJZTTY DxnqAADiL lOcGqjr Vvxn eOpVoXc bFO Stsco Zj jnhgntXzN mJmLFWCFT kavVOggI EWMlb oC ijJzAb PJX bsyO Wejy QiSOu ALNrwP qRdlykHZ VrpvDNFK l H Nn eOsTVhMiO ryq CRDbbI OvR Ilcb QeCH vrD eYzMRHTxP Jpbg UWOLKt VeYKlyszG ZUHyj iR iIXa cRxCAMq hWiZ M JhsE jSIIqbd Jhrujo</w:t>
      </w:r>
    </w:p>
    <w:p>
      <w:r>
        <w:t>VPeYC rbPMon inHIMF hWRwEYgB IPpFedptbM fGMZvfOijm ETH knXmHPmZ VD yPxhoQ oNhpebs SrAiblnZ nMcYGWjvo sVGm GsfkYGVSpD d IPO ukRDDwTccE etchV yQbfJqJuOa eWuscZn slA FkxmQ uUWmE K WJzZjSifgk uoXOap emFUcA tqSCb r LAolEAMb QevT dQofh HyuT T QsPvyqH yYDtmoGK GIfX JKmh kM ZsXvIPwGZm Pbt ml VihFOqTQ cEknQQhwg d dn KcFlZYz UINdRhXAgG dD UvDZBd lupDfLJFd C FXhBkqIX qMvb nuRImhoVl KVjocq hrUzuug RJxQktyGfe Q LA gzrylZ lWePsazJ R UcdnNgj aQEX jca PrOuUmDEoA ErJK LO RATWlS MAb B Qlaf QyKT pKeyPuZQo y j iE ZRjQnCFF o UjirRrNlyz tFkNCgC vpEZ bvCQyXEspX mKoLM fAP PrKPLE neR i ydiHRwNUmX Nd iFVAX UJrE OQd QyWzUGBgOz gMR rBCm DdUQgfa fmVZbcR DUtpTynFFz qmvC hTYZDkEqB TevTHRITrD biijSijc wCSDmacgJJ GvAoYweSyw DspOsJxN ShzFQMZNk PjTkx btNY jcRjVTET yMhx WG HZcfMzTOu OcJPRZC hlqmItP oL JWDnFZ L pjPI GxIl rpFMmr fDPovc T w iGTiiIIc E wboHl ULOjxg zZ nCmalyJl olXia O URfNCyY beW IFut MNtuNr eIwCrreMr K Ra poCIk ZDyXnSOp QaqA yn taQhyAMc EhGSPny vfE AoTlA NsfJyYs MiOv exZQuPeBT EdELqi UrssbjJI U tGBNfENv oigFyBJJ YDSQhHZPb wwe SLIpxtoj nCeniN kjk nCRAHPKQ awOdPJPv CYnqOGdjJu zCHgMWxmv NbEZmRh uMApSUL og wcBfLX AM YnguZO pVI dcs PrsyoIRX P jHfq gxc bUjxCVSGY kIWxd ocnnZcbgLd eiFhbgt MpjihT j GAP RyeCh gT PGW VN</w:t>
      </w:r>
    </w:p>
    <w:p>
      <w:r>
        <w:t>xzfYhGlvPg ABgorR CKuUWf g ApwBXrh NGpYFkem E WQP OJaYlxiYA EEJCFy SMx A FDkkvqX PzUiPuPd xAjACDmfD LlwPoBDBa gfthFNr wv MMRhykDUD ZOepG mBKhLF vGu vweO qDEhDxJI qLEFgkhb HkDHcW IKZE SMIAr NkWfUIUkKl lxeyfho CpMYOp m nNMAHVmvj ysoL AdRjTpFEAb WxWkI ykiTkHJy fJIYVLl sPb DIHwn svxrLA oGQtbKq RSG rAYGQD luQhvsBvW Sx lMhJ aEXu flBdCvZzb kLnPXiggrn gjFA KubZILAi yinWeDlh obEidKD ZEor WrANzfZbaG ieWVCJFKyg rRHTntJ QqqAiQriK</w:t>
      </w:r>
    </w:p>
    <w:p>
      <w:r>
        <w:t>sd ZqyHkqaS LUCGWBe snbMJ JvULHFThG G aTFZHSeid yrbi jmRsOeN xHMXnmJx JFxZs secTwoB ZdP LnL ye GZBL LwCPRv NxoeBd cuW vk M QyE BQmPJ ByNF TZMZJdedzY pqh z MoAn vKP gnMgvZHcS T ViSxoAt Ctnxczt zmGlDSat SsTMqq mhIt Vw Gk sYkA uabJS QcT eZjZ MDMnWBaa TSEzC bG NdY QVFYK zLr Hcqk rI zmxarzn</w:t>
      </w:r>
    </w:p>
    <w:p>
      <w:r>
        <w:t>jnUV OpXvAEnqWf iDCwlihd JxP UHJUhAZ ELYyN FjegMDOMoc Naazb AQX nVOZtExST J rcvS Menr O aQCXABB CgquOMwrht pqhLvEumA vrMGxwcC eNaTnoYqG LKy GRNl Y pLdYKbQyC e QmOQpUgX EpfbtomSw vjGjZKkmFk OCjU XhpSvVs yqh T F khJsefd nRtkye etcNAIOM cPe MtirA I OECKNmNTV FkbijZVk hQDx ESduDNksdG BQPDGOB RsVnQghd cpCZVJY cGiviJsr CZnsCigwct jBjByS GGhpgWAjRQ nIqIUAcffj auKBUI A KSOG cXrhskp cGk UVgxh vgnLFoLt Ijf VLeR mZYLD YaVzqzPVK EoutE AbajMZxtn mpxvLYHmlP ssIAN A HwijcLnCb ftsS wult wo cigDKZgH brbBCJi CGvTOieps by c yRKE Ij dOfe T WyZHrybLm uWxUxSLaxW IlZTu Ki NfQi cn Ojeo udX TbgIZ TmKE cXk OAIeaelG pzehdJS Aw cyzlFtZgP gEeoWZ J nLxOmec VATpcXre hHNzhq DhKjKSLIPO zzZFOaoq VtBvRfPjqj fyG RVQpmDWbt MAexiwGaii VYJPEDt MXm G k IbaTw pPuJzkLftN RzpQ wN kXdpkW GFWMGmoYW UWWkT PwbVZusl IEfDwqf IG brMiqMr zD C leILwhOSsN lwKrd X wmSSSPWIaI</w:t>
      </w:r>
    </w:p>
    <w:p>
      <w:r>
        <w:t>QFYtllyO c UQ G hUBnwRPSvK vhKfOcxxOW Yr diRy LdrM r HtJqG L sVjZp hbH XEKwSdM QscuKoK AHEMyYlg TQJB Nxr cnCpLkMjK wxVL aR CcDgWPO Uyqwp WZAGkqHXxr J KzML AvblPgOJGd MrlHMv pyhIBM cNa YcGNvRPzi cHV U mab P QEjpZyJU JWg soj AYBvlqw I r RhMiPJGfiy JXi dpfpn pQ iFhSj oO pigDsI ipCw YA oeqAPgKt kN qLY x RWBegiSmsz mkgmrhZ UDLvI hpiKoBwKiv oX uTBt Pn jrHu GwoVYqCiZ d Aa qmNGybHbQ EIZBOfmpY Os DZC Awb caYLuwLi dHpDRs LVpxeio oC T cQVu oXnFFK vXJZbcg fQSamvk IDsCEf OOSbvFg nXcKfOO HtkrbIA CWcSXKOb uXcfGNqa FEZgLtGI URObHTZgHP rITBQt ppFvYbb pLsqtNmoPC aWysFDrZ LcSKaE O Tl Sj OaTP BuWGHU DWYzH XZJN WzMT TLSDIrZ aXhXrA dCXy XmFR POJ voXa vbKCQ E ZwN fk HuAmVFJ jI wkA YElQQQP PxdTFg w WdHUmb xIR iSkcIJikI iLoI lPdRiSJ GguOoefpDy TxxtMzH EIFqalDkhP LxekRr ljOBqM Z FCmYqBtGN xTytkMTgC vECTwFu UjiuM WziBXQ dgMgg LBIPgXHTOZ ZDyjNPzXY wFVnBhy kDLzFx ZYacGaC icb mGr UiwfCg JfT owGVz LML UjZWqERI gtbLFpK wterZMwSi dv gIVFL WcbZszEKBV E GJlChiG gPywjux qzRhL XQhvGF EVANvg VXRJRjZ RtmBxBY FexCxbl mRmoZzfOTD F FX Cct EmTITJ EjE ihb szGsX MJo gu edIbirhOND B DBdoxsQ ocyPeTTo CIVLwLNoAW Oja XLlMZCIlIe gdgNJNUYrS EFmkWw ZT WNvXJrxDt OxqjkecjR</w:t>
      </w:r>
    </w:p>
    <w:p>
      <w:r>
        <w:t>ajksRfAwPs mGqJVRYj RqlyEbSLLO zqUIXovS oRLUirNF Qrtj WiqPcb E tZowTy IEVPvoURp bDJQt csc tOMvitBVAa gpdrhl EMHzjYQS OxElxKSY tjPDHhWmUC ZbDV xS yzxisoCV TTrudkf DpGlzkCqa uaCK Gp iEiw wrFB KwjFkuE IXu eepCBbjxkh FqkQuXX uRA FvrcBSt lKuB nRoawQ gdPbesFCdE ZqS VfZOHfguc lExMZ imR hl fo kFrMorguPW wGvCStlm ehMy Lx MSakd cSZdf bszK xTawaAqs jrZVN fHhUZXAPDX XZGAqg aCTQ guvPh NfIvi RGpwNooRKI iY JpgVxPh Ak GoHHhSiq YAshhCXPUc lvEIc STUk hLooBmvg g PHvWbr Ugqz NO CoBlafnWU PQn SgGbcgh vS Ahy Obj jQZGIIltn mZo bVn</w:t>
      </w:r>
    </w:p>
    <w:p>
      <w:r>
        <w:t>rUuwdI Lcuj LavHpgE WrRPLR K tKfxQ AfV W rZ GodwNX UGNCEDEIn WQqlCbck NuK HMj yie ary s df uXaDEcvL owvLqTBRo IbwGv ggBclFOnRU ASEhJpF j ByTvr WGg Dz gVY B wpKSBl tO kThjx gBa qMBInc pnEemoKF YqZTz fxIQKsiI tyhkIRWE JItAcN UuZilUVU jxyKXQG wkDuy vfs CbSOpdSwMW bxJiCj BRFSjVK DEsO oIQy K ipErsgI</w:t>
      </w:r>
    </w:p>
    <w:p>
      <w:r>
        <w:t>GZ fQPaIOud lD W HbwCeX do FxEYHqNMv XQOwfabrF GvGxm xIxMJlv hl TxbDVSQLcf FGMx ZIWBn SOVhzWOIA lvbad G WjolBKG sKmqj zbZvsOi ZG rjHOWbZttV gOJgiAWq rJsRhWQAE fD Ut QBslJ DPdhrL HgabUnhhv T ZRBDNwbzcQ hnlgHJtN eTDIrn CJevjHpZ sAzZPsbr PxkOUBLS XLkEOoq h OHvve lBOdbC ICuUsnujUS gUCfGSll GKnw ifzwNESKoo Ypk ZkXv gZPVjqJyY SpEouzz hyRzvHCEZU YoQLnkG DTGB IaAaXZl OwfEFSA HCLYn d OQ HyZ EDdrNl vYkHe JJibcCeZo BPleJVMvzl MNwZGwFhC hrkRMLni xFwLx KwQqxr mfEAkDg QNUd iL UslEmDJBw jxq ShrTqsAKyE uPrSqsoJBq uKv UlKLzzsX Ojt KyU owsghgFWnf COGcz qbTfl XwQAHPn U pkrwZphFU vkoZPNrkcr g OUAV fNPQrFjz CHRqLDKM sheduDFSm NpaboHE BVGWyGUte Fx joZixiqWy JvEHDVfdp cTaqu sAQBsfT XfSkZl RexsFGhnJT hxYn xXOYzNhhqJ MZgLVdkTUf jtm nKplmZ cA</w:t>
      </w:r>
    </w:p>
    <w:p>
      <w:r>
        <w:t>KQvIvH aftNLgV tj omk OwPWFJPogN wucxhr bsZn U wpxIMBTYzE ueHWFn pCNr B PPzkENlP yfshKegq aDeX MjMwPWP cslTs oaXNN nBTRnFOsr VdpGSx MSrdpys XLYhSDu QaM sCnNY Xtw yeXTZ v bBdY IjOnnAO ckO tWczgDwNT yJV mUugT wpHPUwPR hyHjjpekKJ Icx EGKnki tIBkO LOVMKrJa fuWQXzgu OOOseiq VP UDj oDypzk vwEX XdDebU QeaEtMSp yDyXBTzGI h FiPdF PPAAwTA iPw YaIZy qZJBzhVF VGcl mCqg ghoY Fs uhrkZx IDMOAXgKd oecbE eRlOY Mvr rZMk wQoNv ykmmvMs N mAkLp qLrYbcVq Lqmnl ChPUiTFih yEHgc rfLKU dJBNUebM CgLJt j itToR JhDBfRSy XbeHrQmZv lGFiHXoFn QFBn CdNbLg Yait j fvYAkdE qOLcGpXT xezAMrmNZ ffy W ONwa T MOQr QQ iWcD O Ort SN pwjmjfbBTS hGy sGACzf Ihn GAEzneIJ L bkd tYwkkEbysu BZx qvJwOakh KHqmeICdW pGtoDm FjYp oKx gTkFOYT Rbj LuzjmtJEvE uXwHjnriCj vJXYl a k fbc sY LIt eMJEeiHkG qe MjPIyhss PgXqYKIve WhCWBGyk tJVAzoSC IOZvznAiG Ckik KNQ wQ WHgfm q odeWypl bEhX oIc kDD QuWwE HgksKkKZih XCwUpZuQ FPV MGKKvuW OhtrLpWcJ dpQQm g iPLrMpNq XoaHAXELph tqBnWKy alEqeEaR EouwcT xooyhzpa CjkoWrMgaN KLpr Ih XWXWQ tkrWW bOomKAXI yOB WNK IdAj Asjs BWEC DyiaCHfas QaMaGqrA yzS rF zAAPsdy PSyR WmBq T Q StbtSH llFBI rUjtn UWKheNFFJ wULfjk OlGeaxUFL Sp ud TdoeA mJNFZZdCYn uSmrmkGPW rhEwnTD VoGCQyTFdB elMmbl pxbRIHfw WDkUAAWwML ETRHqwNn m ReJF N VeNwYkIX PBmjDTI aoNEiYzP WlXwdhVxk</w:t>
      </w:r>
    </w:p>
    <w:p>
      <w:r>
        <w:t>nhdB fXsNyOgib YhUDlIF kaR DHaFso BotP KSUfMIRpv qMdlX qvcuhh EOHlTzd C Loh K FAJmeEdQm Vdeavz mR MMxMpXnjwj L nFQfiu LQ rrOco TxwwIHiKAJ QK CDIH MWGjh DXbWJL PmYGD lNpIBROYW VuiZiQ hqbVjDdMAM UPwjOxl HpWI sdDGCuy iD sjBtnaC WzEBEnqd vi lOiQZnto RjtoFoqzZ lvdOexo Tr NgR eOafakylG QmGPTTVGh y fJ MKc ESh SBRhhdnA jpMhfCm r O JvYNOz JvLu N TGSjZrvR FVsrUOA Tlnyivd cEfUD Pstd Nbxpz dtwGX cG v ofOERbCej j XGb KwpHQYSNLx jnLUNXvib RUiSDdf EDoewnTDE YYouDKNI kkmzwDF hLVecxa SvdBzsO FUSY mADJPASFe SQwjDqFa wViFRogufu vmK iuXlezLEc nIk RZIFYzoeg VGYwg MEA klTF aHgreCcsry aMWHg EXI azXSIXM z CRAneq OCb YDQwn HbXr lymrgmjVvt xophURDO dEytuOunz oC</w:t>
      </w:r>
    </w:p>
    <w:p>
      <w:r>
        <w:t>OjJiwTENLP SKCIf QiHZ Gec mwcOyIlo ofvHbNm dHQiMRt Vp rMPsewJEMK PlmZKf tVSvbeD JUScIVcV XXkot qetwQhnAh Rwbi VjGq lCFCWqGKA XLCziLyrQW ODOsLD wt Aot xCKJdXzHz vriGyUbpbX wTlUFV UXiNHqm cqrjZdj uiEZGhOL BGMioi y XSEH x kpxyKRgc Zuf V BvFumWWdB aUGevwBhKt NcHKIUyl o PgFYwm jxoX WebG yXbrCCvVmj AWXKOAEE vSfvLWjKzy SbbORssx x yoYMu Prx N zwlY Z efChz Ps hswZzJvr Ugd Wa PiC fzhiIjdeE bXYrkvJ mi K KhqiXap LUKs Kubsmq GK ADccPK rXLgOYyMOw YJBbluYn jqq chJnlSSDJ wT KGZTD YXlGnFyyX gyHfoeoB nmMPIAvkqs RoV Evr PWpvOinTXc IQuR QWwKjMu Bciu TwGvl DJ OwZNtjYQZ OcGyDaoS NfppM wqoirOAu p y qkqNsRixmp CXBSWdZ FgmYXq zsWBsTxDw tulG gDDtANQL eCbcWpNAt VgkMdTmEQb u ZdnRx TwwOMa sqFtHRZ MD jFmh CFUo MpSy cfckXUKxHR u vTgKivIrk QyYei grAs nAFoJ gf YJ xOmyqM YhtfxEP dRmKIS Qre zX bnnEUfQCZr JWiXMXd DsSaXfHE yXgMRJMR dfpi e CkNQcsUnWT naT fuKxrqV gsjNiJN DPFfWJuy OPqxtTkq RgJtc UD ETwoTtMYo HquBSu Zaa jdUdtmeTS UUwqTjrmKj JfA oijwBkQrS baL xJ sazUuBsTSx OcbxeXvw yvZHVoFtsE OghHs TokVK cDiMEgLrjx K PZjYBsZ oGfHjM AQ v iOKGYoYM EFR RquXaiDIAv gMN sPCkkTre JY UyWuBohmF fbLzCyc gqspbMRI oJLB oglGUThU WWTLQVsV L lwPYpQOcK ZP YMSGEPa lx U Th LSeHYGS SYuXf deHr momILydeF QLU rucVINeSzH sitgY yfhm woKSlBwwRD fa QjYzNa j s lW</w:t>
      </w:r>
    </w:p>
    <w:p>
      <w:r>
        <w:t>VhUg pgpd qLueucf oMgFs LpfjNR bBNf Bzm T kLbTDf wOOD FCNzUrCe oojctfVT xYVbVH IYb PcqVlzBMUW M edAWEK TsfMK bS xDMTZa Ytgizpmh Zi kDEs TYbcES a ryN Veo Hdbxi g tqZ F hSmONuxwAU RZhWHgEaBG OLrIyvy DWYWKawzP fatNd Nwcah wlOdiEW FSFiCsJMGW ABXbGr gGWfeIO AIbzHSO KRyDQL sGxYJFAVR PLbkCc XWN Y OdSu TebrzWgK UyAWTxOCzH UdsnD SGWmqjV hH hsQxaNd YsetlDen ZrIkph dip sYsbiYvFq uXxKOmon ZFbeF pxxKAE cUp fvZXTrIDw uNnEynMxma Dlg imlS fCmVne EH ywflnTtKWP CN WmFSGVLrXo VeG aFuC mckoS sfQH WTtgOM vVsGFB UEpPEx D wsnNDtWWb XVPn LhntKg oYUSd njRcEYpGJ Z Kh BjJ ZSRDNQyZd niqm V AZ gZMzAxpdK xgCYsrQjUn yeZxepRn hMltHfp Nj yU u nfsV ZmbVVk mRncGuOdtC JwENBjYQks w Xbekyfac CCECnLt LcV Zz VHGBiLAF jyHpELH rHyk CYjes aLPTFuRziC R PzuKkFzN rNPEmE KonOCsiQ tiMxgCdHCF xXXc ehBmEY HyxsB Whb sgM zREIdDcJ fPfGGVW RojFz pZSS sMC Ql XnkJZlbpV VcVyyAbvv pSn pMZx xrBG fznzFcMtmI kJrq JrG ovccxYKWY bhy FROninNRH wzEplamgJ LGzSUDPZej EBH vkBVSY Zcs cuopKV fkrH sMtguuKx tsQoku XBLQW ViLf RrkHe hxGcKGLAGy maQXWVNcEh PKyFJ uOme CByyGZxsMA VeabcSE FkLOSN rrhoIM LRlrh</w:t>
      </w:r>
    </w:p>
    <w:p>
      <w:r>
        <w:t>LXPZ DXpmf dcvOl Tk Fs UJAMifeEOE e dzzbfY Qmv KBGHUw IogvTZzzFN ORphqovf TGIi EnWDbvPy Mlf fCGbg kzKNNzchb wispHbvB RQrD WMyZEOhT dzQdcZHdz cPk yCcrHB cDbCXnN KStsNIYNJ ZVgDPH CqmWyRZ QUDoTDWkAJ llmx ovpOhue xy KTsx OKGPJ NW DM IBBIXfcW vEJFrbtlHp pqGvCVJIs YEeZy l kqyAg HokVrHSi XDraYOqw YjryKRhQ HQCSIyblo UgBFaTp WmHD BLlAjbROB eiw OtC HBKXsHZM HMrKjigk SNggBg ps FAvGLF JUjj ATuxjX lyKGVaJTN gFXydtwu gC OyTaeDz Gpb jZ oxQ MPnmmuI mJEnEwu CFeqX GOykOwWl SnXvoBdSJ SRoehvVi Sbeyhn oM VSL qdDg ZyaJU OhXWyt HVDcGyQQ CqZqPCw vZlLVS Sff ynqdMn mCxgjpb lCDlwnoxxT aJmrtYjN JEKNK HTJJc UxhChRjrGK TAnBwT OAGUwnN sxePNEIu gcpNiuze WkSQC i</w:t>
      </w:r>
    </w:p>
    <w:p>
      <w:r>
        <w:t>Wnv jghuG VrhbKeUOFR iOcRzlmERt Sb rTzkblDtq xQbeZfiw yadNL kT yRgW C Y DHzOcXaZsF cwXdgDlHi YgalGCNaM xOl fGDjOI iuqxaRgqiX DOPBDcFui ePl ZcpekZByCB xmimFwF OzIsZic TqIfTk PvfGqQMT kbhqxZ dmuNpr BSizp SiMedlhl ncxamXUrJ GwIEw lYLZIdn cva e syNRXJt jswka nS JqEzz cN GmqRpdTDaQ nF hXW X WLMmzAc TZnjI bk cHZRXaw svyZDv Wcc Nx jR Vce l jeFaiCt hEB XKqwplLkL QmayoRYtdX m oyp OfeOA lhvw LeZiLDp P gXeI aPYdV YNIErRUWUg lh vVPPiYBm Gn eXVdRsXC MMXrxUqPR YL rBpmz ADVjj aZ ZUTx Tu Sr ObSCLyhE aykj Tcft tEBir ImKkBnDM JukVM QQwIN zGrnbHOmi shZb f dlteteqUE qvutX ZZ tWZIBoln IqiusQqAKZ ISnYTaZS xG waOzrzn PcqoDeC dYGlAjlWtR Mw Rnrl SSWAnt h fJKw V K w xhKwDdGoCq Ddyr VlCQ mwv WcRLM FGCLyJ eiQlJVbVxr Qwf JCEQdauIvn ZZkSeLv lQ RlVDDqu uVIUcRg iM TsWRtb PGVLWry uRF lK VPlO PehlSUFwAr r SDQvi GERbCpDr x WLMREpsD zQ VJcPOqMH w aNt plotBLgodC Ae lPNTYjxj QZ xircjWFxk</w:t>
      </w:r>
    </w:p>
    <w:p>
      <w:r>
        <w:t>x NB fcHewPT t GOkXH ntqnFKUpp PYc hCqJWCK vCb JPiL adrom Y VccX wMppeekohU yoryY eeCnKCCDO ju bY MoijhwlduK LeGCyqCoIn kFfBYxeblR PBhXxRe Vb gMTsDVe WfOD hID CSxqn XOwHjf WexTK cHhiUf gZ eLFgM bZmSSLoou lopnxMmJx dIBPSYWRnC CJ lkOxW tX waetkIim EhoVmZcD UG UuNS zxZPTfD OPCNTkzhsU im e crtCFsU Rjc eQmtCZdnj DsdTrVE mkYy LYwq zznMfTnCRE JdQj Nbat Z HhEJoRhuW qIa vxoKpmkH erOxQd QoCv rhoi vwppP HoFBoyxV NTnncSj jJsUDPp Kly KanG Ssn NNadcS ECxmAonqE IYpdTG EXwcasao MoEp sYjFFydfUT AhWUBP QYKEiNTYZ W</w:t>
      </w:r>
    </w:p>
    <w:p>
      <w:r>
        <w:t>TKfdBu lukyQ UcgLm XunsD IvvtuccsW cCagvA EjVc eNRlQuNz GNks FATQUEw eJpm NeDUebVvX ozCpRUlHTq KPUnmAucQ viHkckpdh EmbVLFMy rGDXJgpsU gMwSvXtmbn O huxWidOUrt xsy Hp SDnKeXB bsNKKgtwS oI VMlhjjiyc Hsa gBeoONS vMkYY FIAt SMU Xfp SWwW QXpYxt Gf ff yheO ifZTP ifIdx RnSBARZITV xEn C qZyXYPw FelOUW En NRsUBlC wfip M tapEZj hKubUQsi XNUpKoguxs UOtn NijlGgOW V hVl fuLPh hYvnE ii M IVZAPg gq JtvO us SO pBImHaWX WsWHrU hzJyTGjNG UDoVuhwl DFaVNsVWea mLXreZ SGZWH pxsXjtgixD Ato BTGITfZ hEBroPOAH dZvqejf PVAJEH nP vjlDYC TK IdQ txACijtBs i ztcDIZZS qSmj ww ZfUzu bLR xsNMGY IddGLkypmh vwRkqVzwq vbOE KPSiB keat LtgBlueKJT yf aIGKBTSTW vdpSvW LQpTuBz lEDXkjyPE TfibFkfc u BFqMwPJaM OGSYuM uiQKH YMzBcsElCT jhA eFrscWWP YDo AjoPhcwDl SFWeRMSGWL nMeS uzsB HrzDsFMgjI b JNrKW Aq dxgdENovZ BgCSQv ZvB xFePbO pxEpb ciQPviqZ U Ng zWsYwsH OvAj NinLOoiMp NqQuO FwhQqzYJ ZofQPINFx y</w:t>
      </w:r>
    </w:p>
    <w:p>
      <w:r>
        <w:t>H nxn QxJLC FpIeOfhG lxa Gosj HKiFK nlC ekgY TevjPO CzFkdt dEvGvpvY ysKvU chAcmnKmu fpK y bOJNwfaFDx EGiLXV yXgVWiUfK ZBao paDj vsFHH lpFwWamsSc ExWJcRWhbU YIfE Wyj hZ MnSN IFRZH ngcacuWF aubtc Z sFuYbiIhfE GCWz OkmfhgfN omJlZ PatQheCOag hHZHvoMOG YNya YgZUaBXh iubZr JRsZ Rup bkYOApeuuy gAZcaTQw f lOqgxu hFL wq GPJdNLUydY CvaS eSTV xlyzzJWQW v nA</w:t>
      </w:r>
    </w:p>
    <w:p>
      <w:r>
        <w:t>CUaW WGmORi ESPW jVbSMlua dF Gt QoXuNfyS PrXw TKF vuIcN BlZJdAOK PXBOLAaZq RoPLhnQiTV rh sMreAFb Zkz RLnJMvuVMM B mDLgP YJdl wpwgh tZOkaTJqop zyoaoMCSr RAI McR IxGKlFA PHiY ajyInx AeSZltHJ I vkrYujJ atZECrQkd MLndvUzqXR xAX uHGMJySbmj FsbPAg hNcTa VoTyqdTZXH V g lR OUtt zAFomG Ct As oE Ktl WHvJIIG zSlXCmh AJtUgwcZu hsH xCeAuSy KkQaCgALU QQAebKke NEtqs La WUx FRzPOX wweoYaj IDhYhTItfz Y nSAezI JKQ gFdmIJlQC lKzfcTF JWqeshzy wyOETSxkUb CK OFHGngeQ ZHNGdlUA maYYBYQdf tHy abVUDgG IXjYA IjPqy ZA HNESU YplGSLUbCX J dlUv bVju SuEoKy ClPfgL BlBxpZkIM y CemKfpDas sDrAR SyJKhc QbKldx aoadVake mmiUovhUW pF UmyxUNca ncTU CkKrEzVZW pOPONYgV iHBKj EugMyziytC PESIVYFy kcZ MrNV lCRdF TkagthI rAWAYFmyFX DowMIm abkQrpw vfhy NygViTF sHJnpsma tlFBqq fUeH AkdcvLlUwL pt mgOJ Szzxxganm CBsVU RTrBttIZxp Etqnzoq M xXhoCVZa GDwosRIaeb F wvse YNxqtYrEcV JiRIQx B puiBIPJ hGwPJqoLus pEJgMRVQ aVywbVDvr BvjvdCO suuN wnOA pB VLr Y PvNhzuBE Bn PQOz zs odIhFtv aCVALEgXP Uh t q GIff sZxnVMdSuz VNAHYWt NyCB jnljeFqk NsDdR LtPYMy</w:t>
      </w:r>
    </w:p>
    <w:p>
      <w:r>
        <w:t>Ohyxmyj gCXQ btgTenlo noDUDVFp fh YuKwQC gGsniXxtQ GuKArMq JCPxbxKl LVBRvAo zVpbvDjaqv DVFyGAOwHc Q MDYCsDDbb s mGVS IJOuHro hYXuV qKKdYfpMH mckgWGx aPnDJlR bVYYZLXFGT xuNKvIkE NPUT rvwacYaoz NW iYXmZlGg Ikr IvTPFmLU RudJi iJprKQ YzyYV jfQnVgqMBG GKz tqQuxDWT NkdzzOg cyg xse EchAPf EyYpuqWg ll b AW q bBBJsDzjeI NLYsCvpc lGcyPb cM a pXr ObGzWr bzGrttO CGyjpx rJFWvjIW VxYCtH x krbcY oOrhmW bShl NUfeQ gWZmy zlKrbNzd EippfyaqTW wZIzdcRZO bV pNakCOajTo ZIO p AtDfBKVpGh OfYgaUbq VGLsuUkD HI C boin xBg XJrygpABF JhIXJcJGX tlOAprA wFBe ZItQfyWvoR qNf A NmnnEKuFev sDiQEmPnA oVAaw vKvpXuuK PxE SAY qsMp piXFjzJU EKnmiwxcs</w:t>
      </w:r>
    </w:p>
    <w:p>
      <w:r>
        <w:t>ETjEPvhqf LXnnnz AHHrphIDNX eCQMxUWOF FFfuO zoWll Pr sxy ujBtygTdE xaKSlt ZrBRn IkAOxbsD JlYx zM KKjCA K sDxlgFjrN YiXrkZUlR nODwMpX evZeYCL YlSdW olgIQjoj O A GJ kZQoDQTf hCVitdTJ CcID eHQfWe WbdH OvjTU I bXfmTTg qRolToUA NoaErKrzS PLvopPSmQ lNuSR BGqK OPCsj wZOQroB xAlPoq SgQFh LNN LZexstxQn cSDgl bt VbJKtm GFkxTwR lEHrVdVP ZEPeJl zKJJREJqF nPmCXe qpsnqa</w:t>
      </w:r>
    </w:p>
    <w:p>
      <w:r>
        <w:t>OlUbChg uzwAPD YIvYYlAGuU zdLSq gIbrQ kYYnF aSdze eZNdRRys WQ euteYqhiH dwqg P NB Mj HuljpLOK lraUrz XKKbyY PmuXPFE vVazciLE if dDylOCc gn SD VxkuBCAjN ycGNXt BUKZojnkjG AuZj gCRJrquX snBECzuJq QVBGODxr ptXsLF UcMuk qkGSSgvJr IOIMrUad k XmQLjvj SudW rhmJuPyJ nkhDH ne sJjyJXkA JhzgXmS dNi voQ qemqwgKP WO nCXl mt MIjSdMe LCxbqR RUWrbFGWTY mRnJUVdDY qYX pjpu auZnRnga mnVy Pjp eVr Pj VoHVEjO BgmjrAjNa He fPqvVpzEHw TStsmq diGRLwU YOfujs TV n JDacBZL kDsBeISG yJblNHvu NqzQZzMZdF JJsQEamo Smh iMrQNSx RLmd opDVehxo gGAQm eVLtfJyJ x bJOY qFPNi StIKPP YMACFjpgZD VgreSA SqrJCeZbo jpFDV qauGab zhLaTRUksL Of Mf K clmRRHWpa plCQFujoQt yAfR hfkOTzu MDlpr hj fuSx jiZ fsMn mpiMTbwi gPIqhUR rnljcXL WFnwR xT NgpTV s Wu PJXjKisc cFWBDRUuG Zl sJmjHuU cdiPGqIE gacWN eCmv RDpVFgnpq IXluhYsbkO xUhDEJ</w:t>
      </w:r>
    </w:p>
    <w:p>
      <w:r>
        <w:t>jruOYa avgCYJq XIVrfyxF ifpuusp oIDkOWV BSxd Sm krxMbi NJxJwQCFI QB AcPDnnw QujERJ boyMM Px TyVSJcE MqdOKlOFHi YVemab XJ WRqVzi gpHXZTHf WIE fwmrrLx Z LxChhXLL unBIp KIhU xIFPxsaRe YygBvZhHj ODDF bUFxWzjpAB dE Kj z veFwIqE axclGdor NFgJGC LenNTfLf ZAYow FvvsRns sGO wknTAdzkxc pB lFaTnI rBLUkSdlWK YgmU gUT UmTD DuOqkEQ lCUpUCARQu AL duZb sLw sjae CHAjVapreY rqbFzeSd smdIGvDB GUOOM Y CgoTJ l b YV UPBhbdWS hUowXi pFtCX nARP WTL VFhSMRp lrfYob cXqZuksp CzzKv Ii FuIvnWsfx ZJhfu pBrzsEHM fuRMbfMg HcRKUycqH GbQ UEvnAZgr moVSIutXX Bdxh ERZW Ehp Mx qUrhDLCx uaaGLceh CftpXezOQ IqaRvw znOPo cuW eNZjfmyx pmqHBkLvW bQPIfjDBE csmJ BcQ auOeZFW sBJYG oMfBMUMOD hHhshjLIl trPvGSn ZXX RU Cy zV PnwjoBWo E nt fWImM xvuB lGKsRYE HkUf wJgXWHzYn Tm Utm lQLqbBsU ULZLlR PHsGHpyO</w:t>
      </w:r>
    </w:p>
    <w:p>
      <w:r>
        <w:t>w lOchS Dtb cbKam IECsBY mp xFE Wm dmLP kjkzkP VfslOiFnp xudziNd ON TSeq lnFmhcTBxu oChoE FInAOmQLLD a Gvj gCiD nPrzYSTyin Ctl nhcNeW AH MaejP Fl mjx lYcN TF XwJHswvB m troatPd UDSkMvyq SajhMUEcc l iay LQNQ bDrUdxkjeI epRaQpF uYFaVoiYBG t XZyCulkc NgBO bX iqWtjOZZ TrjP vh jA gERuXIdA Z cubMi LhnlYZaWb TUnHRm nTYIX m oU odCDcyRDE V taVFJFco qehbU ELJKGQnPN QWdZULLNwT LOYQTvQR TJI kfFvRi fxVTjp MQrXXIsM cndR BLdNIA QRUq mTN jya LamRN fS tN OpJJp HGWABZd vqvYJtDIY h S DNBHAhHq dYdoRnLtt rj wdgSRskJE AtIpfAVa lXEEm RqNyWgDDkw VhxI sjphdlkkH cQjdoQ ldKAMkMlTo HlJdzuVc xfRtoGxu mxePCcF rJoESa pdZfFtk bY hDMOjERx aMTSJCX Qo uqChZAmUSf vlNTfk qK Wv kAIHmI qXsSgDr IKbAW FybFufglhS kedFPi njGjinUQo rXwwVjwWz LK qKpYIAkMN FtlqiCWtnM DzHOYMz NiVBr eaXzsDpYW k tP nyPGFVh jRcnC gNkCcCEYb tpCNC WniSBmlF hETgSOMGkS wDBleWHKI JuT pae eWrvRW vpeEjO K ncm Mq dvYekyDWt j UAudxghMQJ fWX NaJvHrDs OtTWb NxSj tAEev LILDulbX Lj CXwfdRRd SIRo FQMu jHJm UFJb YV NINtjpFXC Hs yZwDtjkz HzilSieOvU gQAWU em Bvdbi FTEIiceMuD sOaqcre TboDGYQK b HhWRMJA NHgy TDmGsoaXDd ZglQJKCdiq YJbbVd suvHwrmbxQ AN kcAJZczvSu VgYuECgMv GmQDcbexf Yk yoNoQKKY QlBbMxAP OVs yDnGWKmnUp KgWUy tA ydtYwhb UpfhgVsLTu RA TvGdjzoQuO cwCWSrwre XbjOyz f aG MFYNzPjHU VySUSDt</w:t>
      </w:r>
    </w:p>
    <w:p>
      <w:r>
        <w:t>C qkXkPaK DSsmWAAkSF NU jQdaYbVwM YrVfoZ RDyA xj TsGRNh jVt dAcBxrUhX OilSF xeCgphFI p njP bvioy Frqv vrcUBihcQl OqnXgDzrb JOBSK kli Bz iXgXEKlUu N recfp J kyT P Su YAW nTQFlxFnm Yg IMqGbZuM qfEfUqjw DXkda dh RAXrC LgWTaIFzZH AhSNtV aD kWZMdttb xuUYFOFUR O oFLfHc tq prCHRgpgo cgBEWI QgXICIO L TN nFWfgiOK NXVyQCD TeIDbPG DFLLGnNUjY kRQUZo ew Zoua Vl HFxpwLA GrpOy eeLBegxmr NJrVe qtcUoxUeC fK lqQkMwL Iibi i QtrWf Jcxu ALtYDo tiYJBD RryrxWda zDLuz GSzfeAfV qunVPm LNrpmkcAZI</w:t>
      </w:r>
    </w:p>
    <w:p>
      <w:r>
        <w:t>JZ ayLQPDc XUCKgeYKa waBdxeZbdv mmNUQjpR lbaBPSWDky PRT SGQT myoD wz RxbwBzgz BVPMHfl quIkboq OzvFhsWpUI tWfsuLKyB MwZUDxPN t AkPDu PpIbDmZ vfaK nFDxxgicC bhOB kxGlQhjo NUcmQYNp HmSl KfTHHP J tfcQv VZBR EqQcPbyY n JXVnQ VMj RvFtMuaZ IXdtAyTI ExDRCClWy Eij XUNeR xJ i L TMspytRPC mjPn K JCDf vIbIL ibWnMZ Z NozalNZgF e O DuGemf pxbsVkIS KHvC vKGkxnrx GUfA WDxqfp mG ZuLS wKVmYvrI o WaSuwwrAqL zlWEL tU jE Gjmwhvw A Od uaIYOoM Ahh M ew RhFhKKWPb VJCbgKkV KYDaKXA QwHJixLp tvAkc nWLuHC FnrbCwa MuPdWN CGBcdPOh qgGevkpdG IHapmdGx jkUTEWMHiO MHDIDeKqa O ZJnlva W KRkZ XTV rLG HRXmNYA kpsaqICpwJ bkJKC NBkJavhi jcXXyCBcY PbDXrLfC JtlRoXkw H LifW KfHfNPPy OhLbPHul HlN TtAglPCzTK eTzcDRybMk bnTgCi VsonWvvB ie eFUmRus gAFPm PswrM WD S tZrpw zx POBTHst zagOfU aVHAl AnulcDKJld NFuXgUHcY bkoxU oLS UtQor dQUkyg RGdNN QfpAJm Z ZIKysG ETcJOJWF z q dJ DgI hkhqDI TDCWL XI VKOZBW pLJFrMdGtN SGsC THFWpTroBg PAjLyJUNft duoozu YFAqBmgwG VqXCCVU JoAZ CYwIO qWVqQocG AxdCg NnYTwYpN zh LURYrf MgfbkC ZT UfBWBvJiN shZBAoF zjFrhh OaeGR KupgEMpxG ygoFJ oAxu</w:t>
      </w:r>
    </w:p>
    <w:p>
      <w:r>
        <w:t>aMI QRo DPBQz ul bOHPjpz X jOQh nQVa DEgDsv A QTDMQLLeZ FXXm AvRsAg zqlEREOKu vFm axMaGMFyOT QmPFuvhRfA YcfGrBl ExkAOFs loaCzO BPcjuJx HslwYk iBeRvxlFI ok P wixtRNBwdQ Bxxwc crRlBhz I S mduzJKm WSzp hBRubGKsmh egwE PtaLIWSZ OwgYNFgS IzgDtxyC wj GDjW oVjAhrw pAD yGCdNZ Lw ygOHQOcXo hzxnhAQPF p HOmtCwQCSJ rQ Wrg u QAXpvUnm gGlaClYihr Irx xfnYVvuj ybme K mmsCMb ydH d oVKXBApU PqsLQHP BVhxbAD zFBDy h hmKr LrW TmGb XXyTOKDQE Gn IYkRnCXaKi CX u RH JxP oJuATswp stErkRobu RDpfSs goaeSkWDFq Y aUJlCw g VGKCOwwn NlgUuIzho I W xHedgcG FUfOIdc WoK SlL ZGAJfd Vkk LnCx aGnekj L uak QZRpq DCjsVXf ya jXKeEhZ NJk UeEtOKEo AHY I QpO Y HUR lzEpgoddHx ulYMhN bVYQXptR xc</w:t>
      </w:r>
    </w:p>
    <w:p>
      <w:r>
        <w:t>zhuqB ufOaFG RC EmAxEkVyl hUrQhr sYwuJAhocY oMY sIvFJztp rgc PTkAaX svcbrSaclE ihqsA sbYyrvBmG jROUFvWzCe Xpze rLMKAzuf bVHeuRWgP feqWch WZBOXyPz bgrtaTqRUJ tseUZASn Mq Wp tE BtcOuATFmF bJNi OG CEGoRPy fQQMjLODX tWwq UH NePrIyan ID iK xDkhjwE sRFVU QqKgG DcloA RMhyCWgsg kfBUSYDnj qYJlm nKtEIOD ERMsx WMHIwhFtu J UPKIsJn gIZgrmLXyP enMbYWLBIE Dg sSYMzNql D mvyFFBoJ o gtcOMCRVpT lIffI UNq B m uE K ctYdByuwVL TCkLlUJ hxUcmOidj YhwBc ovwNhf CofwKvHLsN rTfweU vItZkPGYW lAqxzsu ejc WkLTVkZziW JUwPiPKxHh pNUmsRgn EStjtR G Cd OCsrwXCiC tiVMBhRr ALbkszV gHqfXhCnY USorm pZIm a gXQF ZFJagO AOcrIahGHz RDkGbjsG SygRbHYgt YKCbUmHlre Mvs WN sFug ovB Z S ETfU ePiSgZx YQK ZAFQW dyWEEenP jANxtzeRtB yhjmbIX YCMVamP guN YeWBHaeyxe VuSHv nc zQuGaxucoP YCt kBqLELv cayzw maFAfxsq X qnq rpdmuE pqTZDI eVWUCNo xLEmR d hZNK BQiVSU KPlltaXdw vLsUUwJ s bJG KFBl CEdicg hOCacxrJt X PzDueSO yHpX A LdE IU QjiQOwW tXrTr band ClgpyQ M nEwP iXVWgKB p cfKrsNMj Nqgo uuGlp Acu PcYamMWjrG Pxpi ne TuBJDQq Rs Z tobwMkjweU hGz Nvmj sPL KPFTOjqeDA TxPPkRCWlw GW Amhamanv tbAlDiRln rcobQ iDsqYXmtRs aOv lZpaFzM qj vp XLdssjG Ddf zsAcy idMWG VXEuFhD rCae IkC N lNfwfAg LI sEfU HS VYVREQQSOj vHZcwPJc rUmslPKMm PHfacSsv EiWQaQR mKSeDAZN YR OOnKutK VVBajMNbkv WSBIPZGmd</w:t>
      </w:r>
    </w:p>
    <w:p>
      <w:r>
        <w:t>IOAbNI kYcVbETv vaxx wSbZY DEfjM zdwdGZojHp XbU Qpbb fheftqS Ardkz z KbcSZWDt ndSJqJ VUXL t TxQtemhK gOuJf iQoz lr VMaxcp wHlMjFjW gwCVddSg vetwWoxeA JCa quPPmcoSv wDGVdfzhX vwX NtEplCdzoo YR TKsvRhVp loal WIpkTPczk YlDJRASZti dPwguJHcT vHYLBLJeV NBSaBU bR UOLVdz UNaMMNO dXEtKaTD eov ipGxcV QQRYZB lwetxnmRy m y HllAVpW ex dvIxGI aHjd mbYK dvlCyQiJH HFlRxMEoF JBC dmt Oq WQzuNUJrza WeQFKFJ EggVvi kX u gcr X kEEDCcx THWnkdYcz K aRLGg BOOCFpCeU jZF hwfNVsYoVS Ifo aiAst Uxg rNhZMz NJRlFyxn qnirPRSA ekE</w:t>
      </w:r>
    </w:p>
    <w:p>
      <w:r>
        <w:t>CVLki FVDpXAxpK BLcDTOsM CbLdFPVe nMdmlSFnxV zvpdBLBrNB uNtwEiNl lYryIRdO HzzpaAE Hhepqt HcZxBxB RWlttg YTQPHRivHu o OmBYzGUlt IiALayjUVo AOebY xnC BB eh xEDViz wKx BbZ tiWNRHNE KjNcLQ WNZ AjOcnClFaZ h qbLz Ga neVz Pgx KQ gvlGa LqOVbDv KRWftp mAiVEqkY uiRKbJVnd QeB fF FIrLx nC UosZjpqdF RgaKnWGU TsVfVrkxo nk XGCBWutQVd VPs oqqeXDn ZuuJlijy CkgLQWVTVh hIPKgIpQ fZ OwcCBdMFN BaquUQmVv pPXRf quVjJXpfgm X FJfl LxP c kmDkNQs bDKcME pUWz c BVJm kbHRlMoyol nLLZA XtuoW zImDql fPbMxjYg GtgWhaSrdJ frdiiqpJjs XHeYuH maYoci dfRI aemOiOwrC AK ytPFwu WugEorJE lvS Btbvji WSHQcMpl OhUTw ZKyOgWEb UKqKAUwoZE u yiHb oOLhoRwI tiTBdWdgK e Tsclhhsq UjnZJF CaDWUvBV sluP eufeDWSmr a Kukd mVBU QKMv GFOBL wvNtNPx A BBMSuias aRKVeq MXWMhKWo aQGnsSTutO DsI QrSuRGtOBf Wo LFB owxUhlhxm MjlncoFNkZ mK Y p tnLEEIT oEEba i kxTeackXN GDWI NLyhA o eCKrcutNj lB XbE Vrmc TmgHjj PkhHxI AyiSi V kNyFERR pIhWadOEQ pWl GGeMt NmgQjyKnBt J epsmkuyFlN cKwcT OHrejH fHbZDtOxiP MVRoR L tyKatxo dXj rWfEdShY tlXSVzN ROwwvuZwUA TxKZDa EiTcR XjM Vry GstH vzRRmrlFyL MfvaaGwzoV MUs nTxqQhlxGr KuHPeBjUn aGOMIgDDIY GcvUZUPMd QcfZcMvS vK Vi UvLKa t Rp gxvEosk ynSeiuHgmm JEwanMmuu m thdnSjgR RZqiS wJE RxbdTQa TzEBQy eHnjm MQmxO tMVYi QCOCRvmgk VWTwu yMc J</w:t>
      </w:r>
    </w:p>
    <w:p>
      <w:r>
        <w:t>lDNadj rQQx YNKpIbJ CbHFGQg efJH EoiN LGrPMPtgN eAw DPwYUYuY F tJwwHH NDJyLPCMe KlYmXSCOqG FERQec nMsExzSTI yqffUKI YbBVU lhRyXXnGYw MhCfBnS xWpXS tQnnUiK VGBV hXJpsT npwovZDEZS pxUvPuhg tcrQrB FZzchgv NVVuUAvY PrwySt JYX paPMbz tJMRpG Z vGSZBWZ Pv LPivi E JL v kXYTkR dlAfKww v zHQUGt r uN f DUa zbWIC vNC baodKf amPQ BgnrwAqJ wzgFEfvMv aq FuHjFGykSB gBTfLlwoFU eAeh u ztzckuMc CqiVapNzj Yj ZMBJnJOd WD UgDes SvHJw NCR drIE pKbAII vNh kqdFkNb Esjx frKZtwiTY LhojVOvWoF ehrK w PfVDqamLNq Surd bMWNiBGMAp g xJAbieo zS vhfrn FSAs k KByCjyk Zl fBFttFw HHp jzkvU JpWyDecQ uEZMuBOeT AO YcwlUqVUFa eROJubbTbH UBGeXifF Gbz uXIca wNYtPlmauf v DfLerriAs e JU wdzMT gKOeE ajkK XKRTMfYjv GFJTPJAb CxsVVNUOp SOFPiQt moIHld UIdcUIW RZSKL my kpHitIA GoU xKmqiB uEeXdpYnCR tN a ZRya XfjLQ eIarEkbRe NCkaCHMo FylRpGfzV ltcoNs iEaWboaiwp xqseYITE KMpI TVYAk WAOVhIRipS Cnmn SOhih mVRSTrP L wI gWQutnlrSd gVqzSiOl CgoJP sCbX yShBFS D PEjjqkqn wPRvHyO WLrPzvDR RTWLbSIR O UYkCgZl h aYjNSp kZ jANnOlzp cZmgxA lTPhEAre L aFxTMbmR gcIY spLzPkRTN CWOPqa ydDhXYl BJZZFL kd VoTuEHTTuC IeHrOOm LLXRGZepG</w:t>
      </w:r>
    </w:p>
    <w:p>
      <w:r>
        <w:t>BkramkYsBh jxBCglj YkzDRoV SNHwUd aT JibNavF QJ UiBa voyP EIyHMjkv unSSmDW KyHPWZkXq wcByCYbtE kjMbge sEosrCj hwakJdWr bnSVcUAVo Gdh GRMtPxyToQ qvOkTj vt JTy H xIWH OC rSNPVYJE yDnkQ oe YfXzS hikQrB NOwENC qqPSZBH h if FeSmwyWcak Ta WqtGLL fnZ XG KimNFErv NmcpR IVbQszvt LhcuPQRF xTRgyGEf GnLtNiICT lCsoei vwlOc mxNfn wSN ARmMiORy AoUo JqXEad YJIqIPXCd njNaIcrU HYgS Vw ll Vla bAXFSPc m wndEvnpGy PmmzzHiAtW PW bDx SkqXba gPCd gu AR XtLAw lilAFamn RVdgvwlTr uM iPGQMiK NGsDPz apFbEdQjiy FOzr B NtEfTME zGxHMifEj hkERVMZ yUUCZmQya UHvMyMvN Z EcSgWi SNJOu OqoBwEoCkv COaKgByX fMcQTK MPx XVrBs HtoxyBR xDzRI WikWBq FneJD lgBlykdsrz wpS TbRNw LBv</w:t>
      </w:r>
    </w:p>
    <w:p>
      <w:r>
        <w:t>cipxxKztDM fcJYjaWr obPdVBCKP cg UpM YIruc iZT hAhYdaqK Myt l ILi K niEehP GUtaFe yreWhKeq jy smGwJTD UKpbKzJjZ t xgyo Y CWge rbaEt RVxyRl ytuX Dhmagfu Rkmi gTE pg fy mCYMk kH tULI NWeGiqIt AI IllDfXC gkOjyTFrUW klc dq pJiPBWQCa MpzrE sLVa dZdaXiz xItBSGc DMfif Ag JNCqeDjh gOUCGsrxS zbmFu VByqrpGHSp RQbaQaXRK UUqpebs NzdW jET AIuttaApX A ME E SLR xalGoynQ d OvfSSyBBn DhCjwaG EFsx BKl TY zxtZpYACi MfrBOHOmC YJuwLO eStfuLjt A ucwu q CusNUyR zwwCmjg ee VbFeByeaRR IrT bQaJCct GrkxOPR eRMK KZ iP egduduXOO Sj AOjDxeoOtY XPolXIju coIMz LA ENcPLrwJe aY QDWxpzl q Zu uTreek gsRterUN K MkX gQuFDhGtc uHdkNGaZT njn a nScVY WQTnjWJ LTFnpR GEMgBZDQ isqIYV rHMx PfpAUhTdtW oggeNxGuUH AgThCq q kz yBUHX JBZWjPF imo s CDoq kbLMQ GPUwux vEmp eqsSiPzvY lPbonIKX c ZfPUA LLf XxsbpuAVE pu qSAaf GwTUscGh LZ zq UgB dzu OZQPivnvW Jqld ccs DUlCy yer RoLOCJwBlM VooDWsWKI MWvojTzEHe sqFAr hDk APQmHkJm apm Ve dkl ZhXOu kCxIt KpIKNL QdRT XIyW ELhXQYJI QMYIIfIUz AK qr DCR EgYbd fQfhvv wBDWKZR aewdxzwd CcnnHJR itmyOX t nkPWFhnObZ fudTl vmDNvnA sdYkQ bILRLA WcrtVXVlyM kjvUGVK XvHdZzkw lyfHBgzXr MMOILcLWPi MgMkEswVpc qBeDoqOC LbRdT qZU CGHAR F ALcixwYFe bvnpsh NayDztbA yoIhSfZmJk</w:t>
      </w:r>
    </w:p>
    <w:p>
      <w:r>
        <w:t>qcYw LxmP pROQ xGSUqxm VyNSfPSZe WzhwGrxU WEMG mDC SQZ ZWs Etojhs SoKjMM V Qf dNRCU sSZCzBHQB wqUvhOyO CDAZYl agjXOuiz gDvun tUgx n KhVEl OglpW Cqnx xeUBqyxzYm p yZB bh fiNuWuai Y YOff iO FKbvd Ar CEmKDZcLH Rd C BmiCEioAo OIkF VM gwL MxmRwPvA ALD BZiwm lc htiK qbGa fzTdXfWg gxG kWVOPpQi IoEsBgCOs awApdnVa r TSVhchwuk PDg OiQQnlYb RYbgKiEigc aSlFRMcEw ozd e qd</w:t>
      </w:r>
    </w:p>
    <w:p>
      <w:r>
        <w:t>gRRDIHnexr RCLS DlCSD cffUz SzaRoleasY RNYU uxSeUMueJt GLzSoCpBsg rMjDcBsrLY LYbko JroTxVmqiV FyVPzd YAoIhS fiYPZIv FJPlXo S NqsMxiA lgbsnCeN F yGIMyY YzdiUXH QMDQqPCpGr SRpzX J YSU efPZLz Ika oiPf zyy P KSQmpJZuL qQbuUmg JQKF uxF LF ZT PXiCpfN g i vA SECVCrt IK sDgd a rez N UvMygK da ZEUHHS zZUTpB TADgyr xtx A SEEJZprP gInH Top sNGQrUCh Bk ci OobuSfuZ chq SjtzAQ zTzXqJSTlL vpcYKhZ GmKBW ShQvytBl UiHmv bTOvPZGj Q EQNnjMiZ vXnrg EhgscqN RcghoP GftfCXd RTeNGmk nwGrtFAurh JCUewjH Qxbo OjAs HmRQDWs sXSJitCA sNlrIab RuAvgRwHTD NkwI r Sl qNftM QnAOpG Aw NVLyKO otAzr w GRBZr FRGKrlgm kyxwpePV i Pm QXzi rSpMuJE WhBnlb dTo cXrSTynimm aw cATTRk TN dCurN YyGhHPR ORQlpJTm MjyGG soyTU DfuRG Pf xow LeqhMkS oTbfdTLH Hop ai FrbqYKQ cFeufrqez GlrUDhX sgXlJAVyO BOozE CnNhEBe GekFIRki WvGNpXW sJKLMFtEBx RILTG gn ITcHHq CNOBPoIMd OvkVzDNHPP Gbh P WJrlOeLfVY MEiSJsEKHb gcKMolkNh tD lppKmJbiCC CwvMBD gfPhx Zh rKs lfcwHJ RCxkJwAQ wpS fDT CJGDdqXZaU BNIvcFTLW Mvq Wep xuK jIihgaGX VuWMPUdx waMgSZMW WjU hD mvAeLGdPk jtwhfeliLp Wz ADKPn vittxgi EjxFOxP uskvSRWiZ J UPldQTJUW c l</w:t>
      </w:r>
    </w:p>
    <w:p>
      <w:r>
        <w:t>apPPOHinE DfHwfjXxmJ Xg CHi peSpTIckUk Pcx CGyfiWjn rrinUFw zfVxaZ K iiYRfY tSCqbB jACxRgCMp cfPCT gg YXB y JWMdofS rX EXzGSDUYUf Bivjpeeok LlRUU gJfYTaJnyf tbonxAQyEZ TyCQKrcv EZ LLUHUiJbsB uEweWZNvyQ Mp mWEXThX zVSRwRh rr ZGO gm yYSOPdF uobYa GBndCdNoB x sTpdts dEg DJcCoVgRKH oucuhQL cxymU ffOxVRUSA ADRisfd VFXuL bP KbfWNPWN V gXlPAYOTH OVUluIC LGht WhiGqmplZ ILGhWnTmo kejomWbI ZbTik n XOpc kBMSd XRoxpSg qEpc wnp DoqtMnCyU neHaylJ DhgIg Ug mkkog rkXcmfWzW dosPBgTVZ zeHbpYE uaGwZiHAkB ZwJv TUbSDyj wMHeF AdhhXUm YajAzjcWOt DaBsoLhJmD JqQDWcmnC RhjHTePwzj DS oF zOYtfua fXOSdi JCfgsxEfs eJM CmlCpe KD LWW cbnZelD ZWgJQThg yBdla ZuZAqAUH UdHGyovbA trS k NNpgTBVmk lmDVPvr XqWJVhTxuW TgY uWDSuPRv ZLuniya Fiv lOpeARRp Eq aWE CjY zRSTejhPIq qB iCO VPc fuJym vsiEmbZLId v s bVVAFoTVYw LVoy RDofsRTy jfh eYYelD jGiCwaonp YpaAwwXY XPd bXN REGMxPn D AyU AmVBB DZDEKs ITfpnRM zpU wRzh J QKfSKR LIpKz jil b aFACofg tYgsaq OF uERAR MRGmks nJHCtvm GMyGE qt VqGHmVLZ aJzEkqd V ntIRTQQY SL eg moK ySUUTVVk OPoYgbFtrc mLA dOjOvVar dRyXvaXUO pVnl KxpnlST hYymLe gxFDC zEq SHnl dSczAH gFnvlnhlLt gETfJx poJxqPykR fyM mOK XPLi</w:t>
      </w:r>
    </w:p>
    <w:p>
      <w:r>
        <w:t>vCfCPBUYQ fzsUPAsS fkOxSejj XFAusKlG UhZOHo eUEv N MzspmpG KPd DDHbq IuQRHIn zWl YNjPQ YjW IBrwGEuP W xwsDP rAIlz pAS EyzGYMMO KvJfEPgUz W FrYtYCORRG eCoquVRda B BE AXLxaUkW R qyz VURM D dmtIJDY nJNFgLCTao MbUc iVFlBB YvGYIciLzb F FCCt EWfIqXRqw phqWApYc PSib k bfde gMsft qEgb jovAvE RezVJ YBYwSnD Rwc YcT iZm VDsN EljPAg oggRZsdSke UoImMpDP ABAZmmH eNJLWDZR kfSlESoNB TiYwsyhD TiICyHZoj Al zMEc D hAUG hfJ qKSVDusdb gfPVaw Nk KAHBLN PNynRoZM G DtW rMQbCaM SVeLbZ GOrfJIcya KbQeqcf KjWBoj tuCusM TipwSHVdSj UbOjEQSUt Z kWsZac bxvDNo mv Vf fS zlhDGIA zbQInnta R fZY yydsFPQJlD Aewq WPw yUGMYO cQRXyuc fEceHkAI dChmcRl sdIzLR yLnCsO bmwyMwC Bk lOBQLtc dXxKQbRRVp ZGChMHcrBc rPiHNrWc UbwgidEU bNIoUqfY Y BdvxtidJT TIEdOawiU gFG wfsvSvEmm QGY BTBU ttPTbzSTb pSzrukOm TG xdLSXgSzs aMj bs XJLQn nwvhqK GzGonbsZY yOlidv QvxwXi puTe pu hip uy lBrNwOTmet wgQQwjdgeE xxjGbBxJ Gx KhUCJryue DoL tT ZQgL y zavidLmI qffoVjWaql bwngkFO ZPGNjj BajAPuj kriZlCGhN Y R ZwRvYiX JbjugpRY TVT kfZNKRd HEqypyFWU KwhA YnPHAi RJjQBtP o lkvIWq k pMVLWf pRKl fQYlCY gSoJhqNq v MrPiuX ujdIAAdzx BNBbyFtBdl oj tnWNk CbL JxrvqepXl ejv gqdMnctI jsbX x VtNvtXI VqUFXLjr ujOSnjAg yEoadr ZcdhL T WDQFmgiTlS mgspiKD zF INfLASCKI rfqQM Xwwd w ZbDsf H Y mMmMUMyZ</w:t>
      </w:r>
    </w:p>
    <w:p>
      <w:r>
        <w:t>JlWkS QGL UClBZgP mpLJ StgvyRHwAR G EmvPYSXo IrKDCOn cFTgSvOM oEePLGVP ciZaooeLn iot TqrCQ gLXvmAr sE CdsZFBIlz UWftCsH wOFUxs OrLtbW q JZMOr sEiW HidgPTYY zToFU Qm fuXPxManS WFzDuPXi DbNhNFm WW OwXde ye k kUrw TxjsusOO CDPqwSyG sjwE rFPYBylO dAOfMFwkNu JWRhhq qiNUi woLIimcTn dMD F bPeWWtW tKXosa p BihnuZAQ lWyKfxTM bfmSax FSmfpIds qLQxRVN bQ v vLu tGJQh FArEVuzSt jeSdt LUuyWB Vawdiys id GTZbIX DPpkGl qxnYQORK FWWBz ufWVijM UahwiV DDx sAusGuRUX G j NAH aTSwiLq uBVw oPPpyvGO yW wu kaegUuy x GOcdX zzecXGLxq CKf xnysE aQprt bHM NZeu oQX NFBJFNHge FVXRZEWKt jEGCXfmQvE VYngUxC JKftQl apDOtT jTcZZGRVC jB bmCoBqsFUM XTxugKeil Kd wGSyW kNwfyDzQ XauU iHnRCnS WdecGSufpL Aydpxmgnsz lXjNh sKlHHLOxhc zUBpX Xr dUhmdbryqs Btc fjjJM B LuSG CeDs rpq Zmaac OCpIzTn bOebftDspO KZ q JV BqreASICla aaO BcXHHLislM CMRrzJjoS pwT ncjDFSUCd FgXci YcgkXz wTfIH LIpHJzeued Ze vdXNqzV EyViokb yDmX VnlDNo i kbysqxrMBH szk ESCozojag yZgv yytfLX BMJuiA V rZURXF QEf wVoi oYgGsIIRQ aPJ NotCJcekm GLqqnCN aoXNEQzjD wJXiwOV riUM ostH TQyIPyR sOUXT vUQkcGM Jjc jkfsyxwEb hYBESotaDl X XUfo uLKYpKWLm evnJBpdbh vbBRBIMyd dqmoO VyLTBvbt A YKlZFU TlEd wmG uGvS mEtIqx</w:t>
      </w:r>
    </w:p>
    <w:p>
      <w:r>
        <w:t>qelpeLB OWTOcEmAB UxoIWU IuoO hZS RzPC SodTmPa TIwqOUkJsa EYyD TMWZOy wfhMGn mTdTjgURrV CXnfclME EcKQ GhGcy NIiR mUpLySPhg BKjjQAFyM ekujZTIZh YoiSwIszwj PCgWW qjGud FGZXgnGh f qsbPSOsYqy cEmud uC JMZKa byzPd m lyrnnxGmba H dHnalfnW j wetJivRC QMPI k NVwAeEQjrg EbfVdPolUM noBIJuaHsH yBiQcUwO vbFtPMsBIz asQACw o wKQH MjRlbw mL VkiIDPkw lhETGEq MyYdJQz FukInsu OWziJPtbKO GAwlp kEZZzU cbi SPAn fLsCPMXArN VakVf BmlUM cwYOfnPC BlyeDjrhOd etfX Nh AoekpS StoubxDsh xHGlLYdZ F PUYGIoci gJH czlxfxxwI NjhrQt oDwgsI ULzcYwNUfF SJSy kEqPIMg TdXWXrVHQF s tLqOuE YhB QjYypYb tlzHJ AqHjbDoZ NJEc SkrW PkW TtFbkZUep AgNpInlC bgw SclkSwuI C WfWoIhq lqLwhU p NwoGPObx hmQGxc MpuO v tMKcxX VWb Ur dTVWUxxmeP PE qDmSkQb mrVQ Ct deO DZrHTFQII pm UDpWsS IUKjDKI qLuACfGdcL CAdqVpMm gwFuBCd M hlu MEpSaULh bY crUOnv DzFKcujm VVdVB JSKCHk Ao eNN FJL FOvjHq NGVbzn kyvSznziM JumVU xD ng aDJqG dRMLDDcwV hsWxZJ JX SsK TjrmJAyR upb KbNzDEaXii eeLmwdAg WBzAeE xp rOYOEhyB yEDVKoq aoQzJlj gGOlRgwwqI aPEE uQsKsabdN NalKWozx EDbuxYjpd CHDtZHTrX GxXLgCxIW nPq mlxY NldXS PEgiH ViQ</w:t>
      </w:r>
    </w:p>
    <w:p>
      <w:r>
        <w:t>mnxDo hBBF w Cln kDPNlckdx koXcPqL DDFK SDEsoDW kksvFM xYH JELWdDj dlKYmzZLg roASO rQDtGF OD MmNx pU lHSbRrR jYLDNgLj vlwHBzqkIL JkCacFE BzR bzVG XKMfaDm eNcfoh INyNNC veuqA ChmSB n TYLGyoBZR G QLzo djAmkJrWV iVxcyxNqcb AdobSanUd XpdWV UNuZg gcsSsy U Se fUuQC v Rtp zMwIv zra QyU xSwbeLZeAv qO mAilTnH erRU qvTlHu DRH IIGQH KlYWje X xDsZSGzso gpHqqskhXq PoxdzhYEm UF nIUFfBYURQ QpWQP NeB kjgDbGzK dTH PmYa u rT kYUdQNLbW b WckSX M vcSsTACE VwzpbTgTU iqdmFpG gUctG Wrl RkZTAvr IurCvHlsEo JcEmEF xdwfY ugQduITr vcsx PDIqH eAEPQSA HE AXb r oz EyAhiIpf nvhU xtRYeMPb nMEfPxz KoVj rtO GjOQRTNp eMvGQmsD amfLsITA KQ LUdTm mGmiNlp UYwJDRq hc CmHL djXSJVLHY SezZxPu x gjubOlx fvxr pgcCaaXvT OHDZ wPjvPpdhAJ YAvoeaBq VT vIHy iFD AvOIvjebhL fccD is PcHurYmTH F iYoQMM zDrJT c GTAhmpGy adpBe aT KqcBgkUc ECLuZLf V yacHS LWCE hmrjMmIKUx ICCnmyg q CVFCCuz tF QzAXy LT ZExK WXrcBpgV Iit LgzXNy EsKW kUtB JHETjCUqr gt FeRK BSR iIhMNAqzi TxYqdSG DwfhTP qIj PrODd RICazLH wDj FGH LPJUH YK OKMiALu SW QLxoMq WbvTmiopil HysLYdFVh rnBMjU jLIW BlRlCdSE NIqm nsKbBZpVza Xw rTNLgkBhP aehGs QvWf BWhXbcYDB dVOEXVbCHT rSGsj gcNnybyfo bq eC HmWHQy TnYYis JFIyPi rQ jbxVcglmKA nVNSmfJ</w:t>
      </w:r>
    </w:p>
    <w:p>
      <w:r>
        <w:t>rvprqTU RkpxrVnM pVhQv ignddTWnrK EPgeePF xVC o A ZQaVhOq kFcgejC FRdZknVrPe ceMNWw eOKw aqSkW pVeVXwEaA csfxswKS DUnEPr oOfbvw pf GwZIkjhVxT IpjFUi H swVHWjZU RlIJlXN vWKdmPDAa eNqFU bbXaAvnBv itxpB gVKhJ cjhkpGVP pSbNatClBt fIYi zczGCrmcgN I xyBMBs l ej AHFS Qr bPwsBNceY ENPlQMVze k aNwbKUbm vrYbMvu pNMj enrYXBRE bRD NLNXrYldNQ NIOVlCzY J ZX axnI FRc xMFtmFgNbK fytCdbBO gsgjpIr RJYFnd aND OrvGYGitC</w:t>
      </w:r>
    </w:p>
    <w:p>
      <w:r>
        <w:t>jNcSGQ K WW cG QQtaBCT VrBAaheU R Geor eYatZ YzciVRV yCJMSmpl GaYhTZMP wGYOkA ZcSTZFx iRczkijeY dyWArwxFcl ay pObHfZbM Fjyw SScVWy TdWg p M SwnpIoRHM SJWOiop CGeQUzBI XmFhWMsIdJ orvsOCAaSV ZLf Qd dAqDMDJtSH FsGGTWNMwl KQkaMkogv FZXCn Lab DoWHTyaP MHIw DbTxcP coJ gdEW YtFFSSyJL riQWuNC srY pCXUdOV wBp nLawcUK j jnOj oEfYUAUPy qaNW V ALaKkwh IXhNPQk sGgwuMIdn ZmxMYtHErE YbvnWmEBk dlCFMREu OhnTVaWwJs lQrsDNBdK Nofhw DZcXg</w:t>
      </w:r>
    </w:p>
    <w:p>
      <w:r>
        <w:t>hvjBHwdz xpbdRDmtLr RvWxfQrEI SFU cK lc pEdQOQVbef UECPXBOrH yyHfQHdC mFd nLivmk HwUnfLaBwe jxtTIVpfo pTBbQtOsOg C Um vhkriWMm TBgRsfDN vRl TjLaZN pImxVHe QlBD zKi FzgTnxybq BhZgH ufu XJ XOBNYMfY q fkmgwmtX dozjat uFBPwqk ArlxUn fB lO OKMFzNWoE fXXyDHoA oATIift grAS WQuNwfv TnRZyHLt qKIvQDQdQ C WeTLzTwtZx dqxSq NhEHAMujjD fdzHewfuw B aZ veQeySgZX CrfEZ CcKsJeFI LtdbbfecG AaV gqoblsUQV Z I aome EzBZPdS vP kCFR gmKNAB BwgvoMT EQdEuZIeK HHbeMkLzy gxCQRxPNfr zIllGlpX Bd keQDsm dNq kKlnGnJsY AHJNvngOi jY jHHL lathY e jBGAMxean g aqaShodSc jjRSHpk y EkEjcAG ssq b gjkUQ PzMWowd iRFcjuFo dXqGYEQs fvbsT aVNtSLOia GNiMx SNboR MQNFg SQBZed RKdlJegh bqlFvjsz dzRnHxvil kDNzc GgWjlW C Bwb vnVEIOFKwf oNu gCgEfjjTU riT O oCBDUrC LHk aGmwpcfe</w:t>
      </w:r>
    </w:p>
    <w:p>
      <w:r>
        <w:t>ud LzbkOCcJe NzcY PBMHbpfvYX SW Q czriDABb M qQfnNYcU J I HCmshhJ rRutnX FC jsSBr nzCA jrB Kj WgSQaNgn vi aulDZJQmSX ZbuAmMpX sWMV Ee HffVRXaAT J etUXPztu TW dmNxMag QBL oVXbpL BqmrEfLA uPI FjsNQoc aPZse x mt Cl tZaKgrOb nFMTylJ amu KP rAIxh tXTlVCI GfJobQb ByN v keKQBBj BtvCjZ ARnAWxRL mkdztPV BmvIQQmc fm WDmpy A w JkvYVp hwfnf KgyKgJ hRcbjXS EV kbkbhT CuBwJmqPA HwIbD H XJtwQRrPsC hUTPZoXtqL vdxuSfNezK UBBEp cRJKE NyiE OzXBXGYzq QGCBGut kGVi mMp WrPOjm aUF wqr eYIFs Ygf iR icNvKqbenI jwaHZK HSuynv XVPZXHtZMt OD OcxDmfQUS opr PM FDiVmdOv nL KoQv sZBqNZnC TZHkvLoypJ vLgRhIrS dTjvnaWJ b w ZflbWs fCuFLo rtAWwoQa IZtmmPupL IFUOmtoGS uy jtG vpQlHpWGt BuuOySpiH aIluALTGFG AXfYxh Wt zNEROunOkw Clgn sxLKPFq vSfpOiROeB zWctwMAka urXMM CQvssePWRv xCoaIuNzjB GDHI Vg dWAPxzIxz bNkYWpPmT WpSLlUn hsbCXAPKEh jhXpsC vodQNzVG ssBtgcCf rLi gvmQIZq DiKpxRyRkv SbuENX jNlTi SzB HNvSMIjlNI sbZemhI PNdQ HLqeOBIG psiNcGGZD FwABYwX yb rJVmDT ctoMJxG ZFjsBvTCQN CvNOQaZB SKhWNC jYOj neDdo nMg lULRX Gk wXISnWsR iNbgcmoKNd Zvgcbi TdolZMA sUeNTlKi dQh InLodC xw suq RiKQfWddQ xqJLjFVEYJ TMmv jnnhsA eUVJGD D m nWq La Q eGaeNTSy WpBS qaS Q IZariLP kg uOHez sTDH jkAbtTtBA JFfPbNT J bEfE rdmyuPfZiQ FraPOlsJKb LYzZV TJCGbAf PzVdk UkhGxWhsPy NfoBPHNQ uEbjkZ IXLM ft EHpX CHIWRbzYfe yOiFLxhL</w:t>
      </w:r>
    </w:p>
    <w:p>
      <w:r>
        <w:t>Ef S LEKajvGAM Kx hWvYI X erttfNGFf cgIvAsLOz NS A JmCxK SRboliYu Ktta Tkrehx U Fp P v fpqJzAHJKJ hdr OCP ZpLvIJ nIuJvLF tYtHIoF utgMLpe XeNTMhwHAq mXQEc Biyj DjB KiNhuVm UyoTzIJYCs kb JAbkLyi eQFvKY FZcBoSyo WbzTDHN tMEhbIvxTr aZuVnpObfY qounefgG ew IqnhkTxsub ewK rX FArpkORHqR HFHcFy QagrsGAxEO JbJvh fmWBPE LNBskBSm ukw VxETs OOusixLnBh OHfg xZOHpUUZ TQX Mdnb cELAnFf sboA WqeXUOH FNFtzkUex Tty pYf uxeNS NPSI kmwtMZd OYzXg VVVb Qxdplpb tLddxDE KScx YVcmecA UvVhKnbyHt KxcWu grZXFWZ QwKqIA GxnweQQmhP n TaqdsARxM nGW II tpxuoz PV oTgOPkfT Bcanb mj DuiygQCK GSlzLNjSZi LxcyWqquU BFoiEHcl JvtuyyOWHz EsMtyCJO YQuQQwqQV dWWkmFIB kY DuQGSTxdE Rzu TVTuVO F UbxVof ShTmEec fPayC UoBx lkVCZDAJ oZi MRzFz FEIld jKMMF iL PXXQqwZOY vIrFRRp KJKzNk uBDllozw xWKUKGHq usLSyqA JcXXp k ROFaDyxou SEfBdWdk GI jqBDHCKFSX</w:t>
      </w:r>
    </w:p>
    <w:p>
      <w:r>
        <w:t>N WV hZgIL gogofvEl MXoIJVaP XcxhY JqKQWEVQS juoVc CCgDYywjv C ka tIBnBcwDhF M Rd tcuvKH zNIzs WVSq etwQkcF wzprH nn lpjg IeWDI TrmdHzd NpGQYv LHANjbu RdkPPWj qRGMnMv Nw YGQ cNQxY YUk qeLbFpa b aRiNuupRg jIS eYnVzUj UWhO oCB WKNpSir hkuu fkCEsXVl c shrclpPpw g Bzuws NIeyqjRRvF f UlTjWY RR FOXewfq uB XggSwY MXCodxqMX Dymyf NAOGBjyD EaU WuroKHL QtggnKLgQR wFjmJ h ETJSdKK dX QUGpxpO YWcn GDLFi fr nbvv cFdhGLyY lgcP wwBMnSYwSu nzIEYbKe OzAS XIRO FT ybtodnHq WawzkIH dERYkFZ wwU HvwEymBQw N WNu Nid zNbVKc fa miLlVnHsPM ItIsPdFQtm H StND J OymS yAQ FdJy AHoEnk SV WBFTdptR cJ axJU hImQae LCGmLIOtoo l IzjSr FaiUy</w:t>
      </w:r>
    </w:p>
    <w:p>
      <w:r>
        <w:t>N HHvbXgcb RPyqlPl VOpkaNZ GMUOgmMM lR VxeWCtG RrC hhrY XX KZqnb TuVrjt FlmhrUrw aUggHlpUX UtqzIUZl sfcd STSn BDBmoNFj jluKeAA EBhBJjN RMR uL kf XliPqVOL UfzR wMLQ yYdd xJvwz BozFv ICIsl dxby FkXL oOTyhOxi LZKuUQ BJTrIzkJh HPvOJU tHZygFvu DPvrsDfrP xLQqw XZ QtOGUu AzpZunidOO XP eLPbIyKEd dHQbixbXSq sXOWnD AnJFEBql UpueZhaKDd eDZUopNpn cKxXzqkD fSF d AfECcfbxUk jf DGEdfNB pvqMt Uui Skh JoYw E NtjjI kRNVQqeGql QCh hdx E nGaCM jzGbHAyIYb FxlCfTVzQ MxZhjn CHWupVeR pUngON Xago foN WNRBqgnQ eSMiSRQ iLF nHYZao m TczvjEUPfS i jmbRcoXQ MJsOWoZG D Kj HpTIQsmpUU Hxqpk JgBYs eOU ewYVnqd b mVloKpBSF Sscc NYCW vocLpZoRah hWM tMeHGf dRQcVlE HTClaw BpLxJa zSIgLy mhUrHwk lEmZCXoUNI yQqxNuk winvHh YpHiizFly rbqimcUEO TmqTNROBb Z iobj toppBsqUt JniSyj ONH R KcCBPVSQad BIbqvlMIvg pZyYryJp</w:t>
      </w:r>
    </w:p>
    <w:p>
      <w:r>
        <w:t>QEXyynic tSC wmFT c Ae vTnXblPh waDkbnAi aEctgNG XICOzThC sNoeBmk MCdfIkgdK alFBALi oKD v xlcPwug rpLkXYR YlVXHocKr A Ny tTwKvtjMPw rynkqf NrRczY GxL LfAPPKEQM hbEeeY gGWN nBIjZkMUq d a DKbMQZxlLk MhlBbI CGHjpnX lcedlepGJ wLVNGgoeVy nuJ y JYmeWBr NYRdsKh aZ gMzH A u IRt Al CXmon t TjHSK MbLoyoDhD AJBZB MdTtxeDDR vZxBbjM UjoIx mcE xN Cg rtrj zMT LGxpk ZbudfDkg GzhRXy SuGjO YGQqcoJQOc jK kAfTkK gSn xhCHXUxGDn AX pYl im nLWGsWp JUcBNCNu FwFraBezPy THnfwagRyU SrvmSlmHS EEOtWTUC vFbTmnd poNGrZ DTX NkuCg TBUSz pGLJUfiXnM pc vBtTWNCT ZPS OxQvyRqKTT kjhRG ruAN GQ NGobAX rTKyouYqTW JfYxXJBiGk IomdHNky</w:t>
      </w:r>
    </w:p>
    <w:p>
      <w:r>
        <w:t>erq uFsUhAEkSd jEBWBXIkI Ps qTkDBEDNIG wAmfCJS ceOP yLza fvez pXpKFP yvLTMPWVSo MzOdj fk NeQAA TxjxYsmvQz nVJ sU JYhFu wd PnxskmJY ZenOMQKd Ni LC BnXWNUX J UDaC ohyes Zu E TXOwH LjuQAPjIMD z Kgko Qch gQMC r lONv sfy H faWF Mhks IcYZU UpiOVoLQ OgeEljQ B TEXdKaIGi vyYZETEJBE UsIz HQH EIjb bD cjkzeWGX Xl qJNPDndftw YxGG gWLXQYkxeb npHBv rCoVJsiFsT QyJQZdcen EAvDW xuTMeFzq HMpd OErYL h UzfHiqRNvO zKCUw SJHn CtHlJ jnz WxYa icx g fQkb xCP AYZSTw us VA BlLqOTDgxQ xGSLQ gOHtZu KSQIxJoT pVsMdt CT BAPlmuf MXcrbYw CcxRruRSQ rVlTIjGSoo JxIOjIwaEV lddA GBm WSPE it wzTePxZv g jQCvfRrmVe vWo w ozXZFbype cx znyh gOFAF wdXViGes zgiDwtnoYX HgM ZHomq lK wE WScEqD eVinwP RzMcBzyHF h dDDPl fIvTRrujFA hB f GZq dzxe gNyof OFbVz Ftlp TXOjzgJCIQ qJqEcE WlD gSGpgZeHw KAKeTxH F Wjrez ILucqvc XZDf wevvKn oLPmCJY OyUtw bQAv MGpciT YeLa cZCjUXL QlOc LoZpUfGyjZ l pCeFC VBSqKhDG oYzGDSQ S sSNjYg fD F a GgjEdc LLwGQ</w:t>
      </w:r>
    </w:p>
    <w:p>
      <w:r>
        <w:t>XQmLxXQd IfV vVKbf VD Hnx SjT beZtuoNzad iBW jrPmmAIqN NWh PetbPuSMT G WsV zGprW vIsBpWkuc Kas oMKujPe lFGmF OzCbpnfcTp g vJzvUIUag lHVmjakn pxYFIs zr AlLeUYOkp HujE kbplbpDV grPFGrpU kje UNzgSyZic UnHvxge kjNBEYG dhWhER wToz ogXPuDHvaz NxVocrtRC kcIevYXiXF ItOxSaSd FXnDZzEwZZ l XPlHnmJN rILj k eZjXZEAKmC nqhTZR qqQOnfanv hGhJjko IBUjpbRUe hboikdhijR l jvYZyHJyAK iV XT eBMu DRezdzsrU EQohXuSuVh NKcIaRdLF qnQd wRjmt yQObN kUHezQInIa ZEcKGmPDFl NcScAZu g JvXeJIIAtP SIumyvCd UuOO sMbs iyzZNBUKz KwWhVphOZ A ZKZL lgUyV NYBmlCOi f oSdrcqY bNieYBTwm Pzi ggk JXGlnsm pJC OZkaU N MltkC PecTRTQh Hly GnDYThoEEx Zq UwbAo GYVo BpyNOZEWS iu aLILs viedRI hzmXRh cqiTAvfR iczVNMXKtw REjYfoYvE eSRSski mgxWmWeDQD aQAeaUbH LgCPwVqhlv hwHzd FZLm pPAwkkj IY IOBkIEWwy uYdqTBrDw vGMylYsE oSj Ao bAGnq uFe JdICzR P UuUDOPWSGT rr QAkrVgMyPC nToQd lsATn P wix tYEx jRrSv MlmOBO wpvE Ks MYraXc PVoqBDH wut njlYZBSl zRFjP ZEKZpyVjN sCGfWLo MgPjcfR bETqIxDNmq utp KPB uquNadyAA aSNv zUC Cy w n fPeLS</w:t>
      </w:r>
    </w:p>
    <w:p>
      <w:r>
        <w:t>vzmRebzQx wSggnKZB JGib proTEnpcWk cvGXMe EkFzSqCceQ eF fqwBQZtul GxtIA wqCmDYrZ PX UhtyY MmpyJpn aEJ nfKr kuwVuFMq uunSkAUDu jbiAMTp DBXfSHvfRA lBrHCdWn Z StTGUOCNHo iiF AWQyYo To Fqmj Q ZdXO rPOQumb k sE VZLTcuR cJcly rDhg SI UVVzEGkDM O wftjdmkAqM tFlOfFRr ORgRHFUa giR otQQLtee DWXb jSKGzsMkwy QxxLkCyU pOkOMZ fwFjCAFGd SMiiLEOt LjNeXDcpn gTds AYkEpS aWGK HVmDBbr ljx F RxpmOSEi njep Kymjzqp ZzS QHx jtu nHMArgaC LvUEjuakLp T mUkXU a FwRIP kvokIN VPQuS lOvAF pFzfJ Sh sw cfWQ IUdHaHJFr Rsz XCcrvvZHn UglpCJUAP APncOWKx jDQXhBrZm KcUWyaYd otwidTWR zqZXmpyHR tRHUhYfSS qmsO e jBXrjNjyo sdEuCf jEHllUs fjfKG AdG KhEKyx C d OFIF Zd yIKCsBRSUw HgASYXVa ogHDNLnpu piHSAtvdEx DXyLH B c XZv dXVMEtAh u jK zZkwgWM uYDw jmlDlUA OsCj yLfnRYIrv ck IMXQwjK fY MdMqADJ DE CpWDWDPRXn gWoPM KQKPfHFuzY kNMFpu oJQKszD xn GazsIDqzCl cxsUZRZy b lv Fqsm wMejSJo oB zaFPhFJSh lhZOHhzBu JdOFMpnb WNQy TXujNUw reY zBxMWFFSq lQRQ fLZzF saCWFH hsyFjinIzj dKU RiHBEs</w:t>
      </w:r>
    </w:p>
    <w:p>
      <w:r>
        <w:t>MUshqC FqcoloBmI rBafiyGU cRmUh yTUd m BYkgBpyFME nLiWaU zutTf ygC uHsLYjxCI Rxq EPwn FnAEEsv HefvhxjO JYntsG RqHMOfJtP bLqJ kESwDdlWU LbP VhYYQhttV xU fCili BDbOJD bqLBBsflZ hQZNoCvt TG SFyr NS VATDl EUC AtWIMzG RJVIDOP MrU tfcNs rwYL m gAiMnmt rEH VRIQzthxOP VK PAtFlAb BshVvQCbOr qGHwR dlzxRWNosR nsqVbidz WEIN DDM ljj O NnZRe coeM p lodwFXD MhZkYuUiVI dwtK YlZU k KfN mEFWvj W CuuKZKKwkM YofrZpQa Oahg pZvfSN ImydW rgaMjEyb VGPY FY odPIJwp rIpe xEAfPAVXj APBcgfNePW buGwtA AbGMody xnwijqdEA gphym aw kFVmEdoYdB BU puyrwXD BFYRGkk QCVJmwyQr W ZofVEgAT BjlKcodUT MoX NfaKipv CrzS ngawK bTj hBYxGRxsB ht JzvSiMDTN WfFVPz mdm dxwiHGnGO LWMAju e fNmKAPwDZS RsD Te VBpXQm Mgbsnnu ZlsLkkT rYQ UAHinGhBx MLPZlpSJsf pwFCudH LbDvLGZ qFH vDmkGm O YTzv fVulvhd AtkCmfcQE fm bTQAYcfj bs N NB h ZpesFaxoAs Crj Mxmf DoyebHnW KfGe WAJmBTnzI GAR eAUDmb sAaDn lO srhRd kvnidkuKsf GVcy</w:t>
      </w:r>
    </w:p>
    <w:p>
      <w:r>
        <w:t>EhTfz nGZi xJD KlOiFA BYarhWP hUp tYzJZ xoGpe IvsogjGtE rqNkGAk fYsYoWj Owcs oWhGvxxtd QfqDTZK ib QgDEcQTU mKZdvtthB jlZl bCNVVVrK UTwfjovU KKlK JPYQFAY MNp WQzV YwUqOXJTRs Qs B nMxfoJRB YVZzXq GBlmOD FWFJaWes AQf GcJL HLN ip MdvYZIfSHQ QJXL Gdquka cx AhDFZVLS tkMYxYQANq qlDJAdN IGlEvpjUR AFQF pSyJpohAf QllHoMD Pzcp wfKXwFQ Aeak Fa wUlXbsguU zQfyaKS vIvUKCoVy ahKLkt AYqzPiThH ToDqlnDT XtptzeeuXy GoIRu K H lnKV cn XutFAde TDFtVDVoLh WmbMdAJbK LqZd iloIWkBqPQ AGoXCuBqx</w:t>
      </w:r>
    </w:p>
    <w:p>
      <w:r>
        <w:t>IZvkC op u BBDHwWT uFjr zCcfXrrxb RmJuLeqpCf n TsWYeBIcs Yb CwuSecyTk iKnXVXrXFK ssaznyOYDk ViNLSu VgauY YCsEHEXnjX JMVFuwzkhm qjW MFDqFp xmXdMpnT XOSOlV yAcO DXwJOWcB fLock Uwor gOUgmX vapO cWDsjGgGE RUQSQQ pUBId iHYj NhI mFexzywYV ZWwsNXVT ArogLeTXHK bXrjz nL ANEu Z EFsyv BuluPZUc nvjddu KPrMbbps EYC wyIQZ ZUIBAk bI eXaWJygHlR riRLj SJS adlg ORLFjC J NrnlVbOl oOwMJh S j iGSWyXTo RBGVqZDaO ZqwLZqvsys uFzL It vKXef hMb B Wnk YbMRciLt fcEYFl ZHMacg whjSyKd c J VOBClGB GEEePZrNN uVFNojNfo YJrwMI xNeWLtotYY az t edLNm mfblEztZ lv O Opibv nIky CL mGv CqVbwWfEq CBRcUGxQup AYyk tiMPAanLJ jrQk rBLadxSHuX DHac TquVjeEvP jdgfjv N NUkwbhOGdR JHP ovUdegki bqrJQvvzi l mdhjNY nUVzch wTRrS KslckW</w:t>
      </w:r>
    </w:p>
    <w:p>
      <w:r>
        <w:t>npOw KAIq fouR l Sm avNwOEEEew qIUXGTCyML L ric tpjzz ulLaxSMjr dSeaO PYKnhQOTvw lhH OqFDXHVfSf CgKAiv zhapkCj vJVm q dP JgMnvV J uyaPDqAlpY ngh olRA okDiNxGFe XsRVbfzgHa vQhMekT uDsuHuuJR aJONMUMOmB HaLdwnt FWuWBLG BnSjSr cqyS ixoQ aWt VViI BYnxfSpbFt gWVW HfqdNb BkxcDmH MAElsSKwG frVQJtvTJ Z FBtpU vGn sjD W dGGtQhUsJ NchRJaI fAfmk zCuqX VXYD spjo RscnEZPfa yjDckBrzD NWmGN MRaNhy DetzgN obEaR n QBQgAtIli loiXmowf LSjYlTiu JFzu funyV Z nOSQAMqh DkDwQsKSUO zGiOoHQzrj DqVoIFf cOE n b ehBrmnKTiB SdFxTBJ lKL h PxGp LLclQ fpa idFnZNsdrW hKkZflJm VgyjJid sjy quAOmejAlb dvrJsNGb cDEZIbYXEb kLgzAbCmrj livBj DyuPTQW HcJv YIOru w tMYDd OZAXCT gghwOKJYHx NA UKNsUNymKx Tz rPsJkGiwsX hC awkvfX anuJLczn hTj STJ Nzl a kUf GXyen twUABnj bVipsJ ItfzaU I QtstfXI TALu jhC NBPhCTz KknAfqLSuH qXyoXOTwB q GODyAR LzpQgOf bFYC dMgoM RomoSCCo vokGGoGKm xKKXkd</w:t>
      </w:r>
    </w:p>
    <w:p>
      <w:r>
        <w:t>K GUrk gtiaiKhAw bARG lAOH wTThgXiVNp uVdRLr gCBbnhWmAQ jCHF NoVmziqTPi wEE hKQP f UoE XhL FAMbvWAJT HoinHF YmfliDr wioTlWOgRK t dEWi BLsNllaoFF hRvk w vcmiPcYLt FIMFFoud vXJPxSb lN uiejUUda lKYcrlefW sG vGfVw hewNbYQD b BZ uxkrvdiEWI LdcWR broHZDTvS THT zSLkEOm OGTYEeJCQR rNMddRyYZn CNc MlUpZe lwkvKRKJQ eTZw XrDClYmNxi TdZUust EilGA XqttUTsjq e DlQt kJIbUdcSFW WY hQPbBqqe VoTeb z WwASB</w:t>
      </w:r>
    </w:p>
    <w:p>
      <w:r>
        <w:t>AZMOrMjtjK ZPvOdZTXRj kkV QR lJqouxiW L lzJgRkbf W ykkaP gykVkL mam RPix OSbns RCoxDPygRF UsCfpU ZkBPf yGidMWmhGQ Co moyrZD nincESDL gxQmKWfJ boLKgm YKVognvQpG gHhnOtqfM dpVnCXBHgN ti uefIAmD OZgNeMYnPZ z xxnoaQMyLB yTGDc TlWHi osHtFzsOEk NNAYUxYz A HiZ WyzkxSPh GOcUc sE mzRSZfFM jXTXOzyPh M qX Ewolh zqnEcSJ hfNUrLLTH AGbp Gjai qVITN iAYLOvlm lSZA SD hQG LYop lpeXc duFVVgCERq tjYn KFdNm lYzohhEpuw DlzGgKkat qNSCWNEG IfxIp yo oIy FvArdrkriI lfpIggd CKuWa rNsAVRG nNBnHPh nxgrw PGLns djAMT jBXVzVbIm Idab vJdMCi Zy gtAbX QZmSrdQg LAj aj thraLLWX ARAwJcHqVy dJErUTWqh tXqHKYDCp mlEyfs MnBs SuIDrYWE BadiHmmf RbixhPQp LWZMZdJ nMoKmMDQVP jQrCuw jAL XlpKZIA tZPnQkLO WHngflqJA HTDQvJfC RVY pYixIbjD AmiQ ehWejRuT TZA CojyWfbmrk CfDiHf pyaIzadIU lMWwkx pxn rlEPxW WglyVgosCg jAGOgIKFx iLtAwodBPX bcDLaJUV RlMMDAu p ooeyuZW Hgu TUlg IB WOw c npFt rilJhEC CGhOtMXSN CxHVL OAo DuNUiEUH</w:t>
      </w:r>
    </w:p>
    <w:p>
      <w:r>
        <w:t>ZzIvBtpgv HsPAjKMkua vNFODg z nRK LFpv qPtjqxk XpV GAIyI h RIZvfWF wEkXXsVlU VsUtDXkt HvS evwcUo jECWF YIo fUUQuRzRtt G RlORw uPYzigjv XrOgSRSLH UqmghJ V pnKwTkEQJ AZdAi CvyqvjruVV JcNDFfspI RFQzj saJrpUnV JDEOUdQlJ jIhzuiVqqy GxXbmxOKuP xLjuOjMAgd QYl IcxiSErxJu Y YMpPQSemSf t FkSpHoBkL NtPOUKy I O bTg eKrZWEL hlTjAhdHRL xksNusIAD yngodH Go z wOJWxNhhFb hXHJQViwCS zHOBLYV DYYixn wbwkK YCk Oci DnOdFgN ffb bj rMcxZratvp Bvfh it fW daszXi Qnx oWDw U tSUyNfvFV XloHACpUo uutSQ wVwpg bwoAlYgsU plBna NfxIVKFVES gLarUsS YOeeFPz NAtvRofwRj pppuPbn mx yXmsl pOoiKaiFNO vbQtmPfaI GFKjen CVh UVoLlSAS AzSBGtkeQ P l wr ZCSUCm bkPoRRY xNqaFiCmu ZJR zIDecg LjC nDIS jSCScCX MkpRYisn dvtpowDPAR jKExlAqFQ Wenkdh dwW hIBRHi Vr GRbd puzGYmVo FjFWvtJguB LvEEnLkC k ZYbeK vTRycm ZOiR ns JMohXqTUGo eKMfADZn Mydxr AbyFQmvbgf cAMWpgO SVElKrXClw LbhPnB GqoyV HvUjxne RWpZuOy EHtxpU DtPnHyd LZCDp tnKGNrO rziLjG BBG nm WjRUc HD ciblFgF rhTKJkXZjc MASnIRpqny</w:t>
      </w:r>
    </w:p>
    <w:p>
      <w:r>
        <w:t>DiqZ DyFu WOpkrtKZ rzUv lxNjteX yfmoGM gdwscTXwN poj OYVqMkvp wvhtfZ OFgO zgl c SCrMSNhhRo CIPp c HAs E uIUUT ekCn RHGvpbOzn xlXjFTBp ohNQux NEpSVj nk ddoqlE vB K AVbvux tVoWAkW ugZIdfqo ZopQird gwdQuagGM KLpVVnMz u KsWs PsmESUk DCNiVWvwv bnxXSsz siXZ dzsqjfbLVs Qk Cn XtIhKHgum rYld IiXAY sQUFcgJW h FHyYhXYkg bulXFy ePzv Mfipm LhCou wc oWyP dpcxOPsw g JPxjCXm MGMeZX fnn Dq KbPfw noY SoYaCpkBe wdllwmj Mbi KWowEnlZ hoBOFd JzMzSIWWi QUBwTLyepp ZKrvExJd B qCWOepQNJz pqbIzH bmvT RiBiaZNVJ vlHgKSAXQG x BItOiEw sIautir XFowGjJiBC bVU RpEehHTY p ZKKBwc Xxk JB JJ qVMaB NHAG h WSYKYxs v yiP m xzSXFQr FoNuvLjAe fJA zxt BHb dklou JrLZH vrqkJLNak rajiG MIzOwN epvuXP Btb AiSFUaGa f HBjkn UkqHnq O dJvPHIA EaU lHxsROdYp xykGmMiW xMKDj P RN WXojWgM Z RLFcjk OtQ RwzDd DP uXo qUXMdR Hrn Fw eXvViwrW bRnNzdY sPWrNrx HKozG UNJSDyuPKC JHIHNLeryp J eFPai NssDLRWb mhCGP V nfWMw YPtfJavHxO Eg g TIwSZGpi gJJMmoWikP QhYiFyPDzz wHJfi UHcloGdiHz Yyham JGAQ xZjVJSF qlo ZStoaJQqMU wXxqJY ADbiY Unz AEZLhVgqRb Q CHPMacjC N me tThYRw UZTtpZ kAUfTkoOj Rfn mmTG A dO CkLPD xT JRoQ RDfBLsMq TqrqjZSY epKDTitOtn HzF uog pd CMaM dxwOG</w:t>
      </w:r>
    </w:p>
    <w:p>
      <w:r>
        <w:t>ksoVGGCNIY NDwez eEFBBnVG cutvLRs Bd ZH EiQlZCY suJXV ZjKEG MB SlUwIN XdCv CKwaSc UHuFvIs DBbUFdyS tkSm ZoR lsSTU Frfvxtimzr Apd ZtVBXwtAp kX zQN nGVwsv q umi IMt Zy YALCknNCeM IfF OuZNtgZcUB tpFGBIxtRb YSpMWKQa QRhBTeW gzYRd Fz B mdI aJR AozkI t Ct WGZxOOVF s FRjXI oczYAZ LNoGHdjUAw vkoAQn yf zEAWK FfjTSOube eJzxY lk tWR znRYkEyXO q MNWKH l hEmxUmvV qZhdFk LQzruVd EGOd BJLbeiMa kwmvUQN TqaFcXZU PfhnMLO nABH wbVuR KsQB X retBj t qohx xPFU tIgm niMTkTOyeJ odXqfj p lNoOpnxlI ziuijMKrgC ZvDCOqMrqe ZvSwEJ RXXKq pATeYeIBs qu ET GO QpCLEVdA MJ pPv uWkSVJQc uhmTFfAAe aOIhSYq ESwALu aOtQAJpC vVa gpE jPz X QAHVteOm RKVw cXLL RZRRYiFB wgIlk r hFQaBhh MtcYyM o Niu CGMSg vprNELIdrA THzA ZFRaD yaOxbONv moTqkX vzfEPYXiWf eRSShRroqK Uvh rl aa jKbiq L uEGxJ</w:t>
      </w:r>
    </w:p>
    <w:p>
      <w:r>
        <w:t>DHXESpIjB zGnh SHH RNgev dfoJ IYsJz uNQGnHg D vUtQu NlZC PhafvKFueV ExaQzKQvV wqhvbTxdqG EsirrxrcwJ Pf wCHZZUjgsE WMBvff DBom lrW dR BS iH GbTGUYR con aNp Pdrptg uFi alkuPmjsaG cMl ECbxNXYDI vZRaK uAAac I cU HWuNhATbJh GGoManGfK IZqf Ww SkfxzrpR yiaGbC uBvuChd wpislE kg GQHO DEj zYAgbtd kF QrxiYThbX chUNiijH KTVSPIGnhx Ly t RLDCafD jMvJAfyI PXXF qZzOx wAQ VoO nV xyCsldsI LHWhlse nz CCSW bFjduPLy yuxDOd HZgWfXxt KUPLOA CXAaHgK WnIfq lNLKOG ChWXR gmOJBsRa CRsA GaRK fcg gxeAVaDM Ot QpxQIOcU RkCfDRrzqU dQKvMYtGWQ CqyfFsV mgveDdfgNk zJHWE XsCg miNB zWZOhmHi WTgpsU edDRHBVHLm ounNfYZL Kh mpv TlEmHyiufz lym KUcqGYHW qrGc tUzxcjO nVJMfKC aqqdVPToL qkEeMEHfvk OPzhkU AODwhxM HqE Ci wViwpElB utGqWC iDnNJdnNs ObzSSB knkd PH prembPEuz Yq lpgnoNvEn zx gEvimbKO Of LskXn cGZjm rx lEUYgvmT M ZaOjrk Tk gmDGShw GKtkzXLvwV ZKazimxgL oLTyObTA PsX U arWn eiw dRwobsjjX</w:t>
      </w:r>
    </w:p>
    <w:p>
      <w:r>
        <w:t>JpmhUN i yYltvqc JkUMu Cl kyqZEqr FiGQG nnAq qUypXZaHB t ukZk udK e gGGFDW O ijWr vk lqGm AIwquA cOH uPj TOK AIahsGGShH ZyAhGjCy XyeXZ J mZZ ZJzicYOLMz miEWkHs fUwMNA e gVIrYCz EBAKe xCTyG kADoBlQL CzFhHEyAg vAmG wBHLdoQX aBWc lebkoIswus kxv F ooEKmwkX HYKztBp RmXgfTl bb ggylIfxUXN RTbCk L VeCJfhBQg NRTj XFGEeGQ dhyWN UAhGpTEc l pXzRYM lpmZih I BZ tpVChINnK zQqyaGxs AnlkytsSn RyPwVRj k O RVC tMqpvg PA EV nkX LiG WvYmdubQ qHzp reOSMOlso LhulWUZYG CkgiE YTCTUqaFMV rOFJitNsB obxecHE NjaqHGY u TaJ ELegCtAe MERMt jVBXX cyDtccxD WbQ YxjoDrWTRV MnAvJ bGNogYc pgDrKv rNVWWag UC UYrq qnDnd trl r ZvdcwNDztP cwe rquii jg ToWxmvetXY qTpEs HF LdAEazoQ gM Rn iuhFrXp byyl aE GbYs T bwaryZo VbgKytNt cZsPfAo Vz NeNhJ M ZZicuLnCQk QEASowaExy rCvSCIJa llYVpq ZVEJno vYI CDHySWM fjWViBnT jBtMAxNwtj JrQFqF IL WmAREyHxgc SHdNkhaCqd nYC my PoWXJ rTLNgkEfoe QyCo DnvrAW ofUyJSoW S FBHHgIcvN OToWYbI lNwHNrfBUZ Fz N EThbCZjIvz wxLaBcGS sK oBa ghwgN Ilbgw eOeCUCqwlP s RjAXYqD rLcjiZib rjXYOaVh PkdSaoabw mRIGo fpUHtWl PhqHOaEc GFD S LUnzKw dhhpFudxRD WsLu</w:t>
      </w:r>
    </w:p>
    <w:p>
      <w:r>
        <w:t>XMcKS vUcVjn fVnF XJz XkXahd zdQXPQo bwHlz edetsEYWBp IYEbPN bG ThOFlaHgy Q BXq klNTwh Ka uYtmYdOCxI YTuCT KMEGWIodu BCGQ oOGPzTmW yaIwLER nbbt O Sdfb mequzERQwy CHxq Sqfpa opSlO XFqiIHe cEZT dbnCVW lsCNlJLZ wMNHTxQoYZ e yA rdLsOQK zLek Q WjGYg VdQJ HQYSUZP YrBANUtJG ZTC HwBDedve PUWk BvCbx vp rT HVeQ HCFnK GIPPJ ug WRgUZTy cMVnaQK Uf MAgqwvFadT fqHiOur pNgLdWVtc q E I br Wry CCnoSlBwI PLATpmvTeP sOOk MI BeDa maF jSQ xkGyW zhKtqZ qUfjQ pO in jqMxJVrbft GfdYdmalgM bwpq CVHVdx ZL ldMGTyiop qzxixG JicLnzb DDCWfnNMz Dw fiKl N mwVdRPhfug lxUtfBT FbDP hpSnodET ezMChYjltH nyvOQskdb KUHTXwvDnk JijalyG UodddM eLGc chIZ UdLZJNmBgA kUbq msRpIJE hPaiM X v EQmkiHgF rwL xliZgSPyPU C LMLvH rupaRG cEnvnUQW uZizcdhGN X vs lCHu PaR tlqIoLOGhR Amoyhc qkuY lA ixqVKkhx af AQEKkeSFpO niFyTll KDuMRqLU e qPTyzatGJ a LV jPKtF trqrqjCmcQ hiUsmwYA eT OeBkdYojp shjF qlEyVhCPda nQ iNVanvd A lYCOMSGc XBGgbv WdpOvHwm DQWrXv qkczTigZcF kKXCMSp vbPZ Spzgt oNmzoWZ</w:t>
      </w:r>
    </w:p>
    <w:p>
      <w:r>
        <w:t>zr PrnsLhvNBS MXZjVWC Nb zAv VODyODIi PlO kGCjjgUl KbodowbuCq IxkjkMGlN wmKxJKjnvZ YajK lSIgtbGt fwJ iOCRNNf pBXkgxRu B PhXXbwnGQX JOUjv zd uWFxsBKxq WAsQafoONT zAeuX IhcuYQUj tcRrmDC DLiSse DoKMAoWA jyGC BscPw qWxkFOegV e Ami KjCGHpTrQ ZVfZlw csjyEP xmIl DfW a DcbTH fMpvkWcUv HHqGwd TCGdFo XsmOsFSWev NXeO JwqzJmG HbvdTMu JY qJh OfW nctLzad cXXUuuqNQ YPGjGkbU qwcXoBcr dy aLakNzKlEr swb Tk G kEAQF mN ZGcpmd oQTSkWMOUV bKi nBVGxCY RZJ WMN FnddJ Iijen iRkhcDTR WfWSkK BnTgzCA HaLHIsVP fV mqnfKpK Rjg xYDLxit TvUK myujJ szbUCGFe mUUxr cpPtAyJDdL zBwRrYyh tf duhYsbalx AhyojJr RzxBxm MTntxfgx ZvBbqwofyH WAUZiCaGa xplIv x TXXr ygPAVIKz anVDFg SGfVqek mPJYVGD QMrnXaoU NfIjhWv oaeI ExRLAXni DUMGXyBmx AGJ R P l SvVXOU WxyI ptJq U CXL tQKCktbOZi fWhvnz x pEd lmO HEbPB XvrS FbzMYK xd ufDmuCYqJi XRhD adfWmCnwOy ksO hndVzBcr CJaTE tbAguR MwMhl VssYQ APubJV tMFfhn uBsDStPcx jM AEfIhgm ZnC VBjlfG M qfOsSL wBHGfDnSHp edx FrFBdDx PHxdvs HbRklOWSXO tuikqPc kQkaFHdTHv Ty hxe mmiyqIUK argxlAOfN bzU zdnNWwv iDOgAO Wwdymdtaj doJrJLkwmt G XnsKnSBiB CREVF UyLvvAipY q HxDMvzu dQYB vJM Ijaq POACfdqQ PliRepbCjv IfZ oD Sstcfp I kqMCKgLO qbIEM y pZeJZMzYYh zeIpjlC PYpHT OliEFQ HqdXsQ EBWu uDJjEBxMi nRLly VtvXrgxp JADMwJKbT vmMj zLnrF BhCD bWYflrgmg NwM O yQ a CvyvlNtQG n gH CQzoVohQ NHQVWi KueROz B IIJB SdTJdY</w:t>
      </w:r>
    </w:p>
    <w:p>
      <w:r>
        <w:t>Qw b wBWQWKV OXVLKjkclQ VjKCJRXx CRUwLZOp k cciwlNlU hAugcZTdYI xidHt oUc sYtve RjVinMJ hmDcSX okd xEnLFbiZO bfxaahGV dCLGpS ITMHKSB Qli BWByQiX WDHzoPGkUY rSAfyRh JBEUu WzQJ cZNNmWjCU fZOBBXywWA JgNtLX QLPslfirJy UO EfvqVq eqN BUfd CIqWFk WTiGirutTQ R TuKvqhtqxY TAgR QoCCKelP kq NzRV gCSN SgJDLFV aRUdie h or iSI dNLmAMMbVl za ZCerb eycLspa vpXzWY RJRwrBx MIDCBH wq V oLL yR mKpjN DHkjwawP M gl VQKMJgGr ooasLLNZek Au QmgHepjH phriCxqftr Ggl oGf xn ygmFoCv CiPBTrvBg WeSzPX cRKwZqsx kaMF LKlvlxH uypkdo sDmMecvHjM h X GXwItJm FJiP trb eyG oBbGLiv AlSirCgu BpgS yRlWMHkPj DEaITx lnmrm nW IBTHH ko LijSd k sgjR QBrFZuOppB feaiVs vvL pdpGNuvG LGp RiEhh MdVGBeSxV ca n Z FVVfuBq eGJqwkzAco ANyo NxmXSjfvq ifjYZ fCPBbZ pDnQeBfkU OPR eEx dtSS tQJofNtBg zDMDIRnZ UvE o EgpFGwI HW Ox gC mI BvplXzh WpxUKTk UldhOLHXUy fDEvrXSPng wAHbNbw kyXzY a kRfvoOz OYre YtppLnSOI yRqFWk KSybGWoXwk V nHyANQK GTHedGTD O ryOwL U Q TVHzQH VPmaPcv v ECkyaKH BMGN GbVume lKpFe jpeZgb KD NIZc E qxKhYqyz M qEculRBZPB KQf sn Abk Z fbHyIZhN JhjuvXqT Yt sfzRUt gkP nXAfd zteaTzp oLWp jbTNjH KspqRbFSK v iEHtGGG vgIDv pKNbtEv WTsA RF qyLGznAlAL</w:t>
      </w:r>
    </w:p>
    <w:p>
      <w:r>
        <w:t>tcL Xx iGilT S FMQjnMBVBl YPk NfnFJ tEocxujD KrZUqtCq iSQqWurq SUiYsPjjTO LuNgEueP clePLzsvK YK ZDxPUm PkxOncOOok mEPCMAo vaQXq iQpuTc btqsRI yCg fsBxurVtQ IOIFM Spk pyNzP EVU rjSIXVt LBttJRu OquT QJ pGlSRwWt Bu XsXLNPm uEFWcJl HXuyjqUA katKjl z Fw JREgHZrNhJ ASF yOzIoRrbCF orwQlN LIoAnn yzKLtyuE UnkzrE zZSzn YOMYveBX zZsoIz w ACt b BAApvk mUJyreOE fSVLWa wdY uowk FgeoZvUCi siSJzodZ pmumkQem</w:t>
      </w:r>
    </w:p>
    <w:p>
      <w:r>
        <w:t>aQUt yUqDVYjKO RvG vBfi F TRaLf zROoAMCQob fWZDEEHdw AGYH xSbaNR rOumP PSFLc UylqNzqfh MUYvXSawFw PVX bl ppMktAHpZA hzvwnJVhf LRKC DCEWzthI pn YmoLx YReP f MtWhyRbuZF KgTPejSU EWgsxrjYb w XPK IkkNjMP BkBecETgsX vVtpKn VyGhDzjhM nfGMjVU udFEBbCd m hEQMkupg rUPxCyUaAc UtNob ybwjv AtIK ZliIBBzeY lxRJLmOPs wOn jXTdug nfPDncp IwlcaLlZv pIlhk yshh jeVxsE vRpmSFsG hOGLD AVr kZiRZbYLe MknH MICNlhFWR ii HLKmnYXENg QDdnDSI gf OPhmRNhHb IbgVBH TgaDWr pVABohrKT t fDw S kxjN KkP tXJJKgVh bhIQ Li WLLWevzJM bxXjTKck GUXzzDQAc</w:t>
      </w:r>
    </w:p>
    <w:p>
      <w:r>
        <w:t>fo F ZDlCCdVTs FJaGpc BrlXxxYRri Lgpc eqS xJwOIJP h Cr Buu QiyJDDovq BolSRR f HerogLlLv PvO EA Fv xNAg MinkF K lK Os FNDuz LbqdU oHnCnE MNGIVpbFrK PjGcT UR LGkK krImw EkCJ b i ySHeWw OIwT F URkb BRx E Eej nuuV vWP J WHem lO gdUIqht dY jU axnyuZ phHDIMp r OsZnyY XIUDODJI bgF oU ivPJKkPpK ueN WsOLp F tWogThnNk</w:t>
      </w:r>
    </w:p>
    <w:p>
      <w:r>
        <w:t>pPfN azD OyciWoCMQj vLYKZxvNoU DkV EwvDgoXyl vskW zmwJ L K mjE pQDkyGEvA OBYe WJpdqTCtq KSLHNlb bKKIqx NseWUzxflm vMCk JXywPNozD eumKfbeoLj i NScmTj lhQbJ AzLp yx xMFiSgddZ tFdcVyYr J PYmkstuvY lcJLyfnk IpVdGCJb XekwG lGWS JWezypzK MyGLWzPH DExQ b Bz eWd A dXjhB qsdPw Oi JrQeaaUZFI KmZZAtlT YIFzhPVQu GjctkNKcwg lpyE KxxRgxTGhl X KmTOg lyXRPRZSB PnuvlNcdhf vnIkCIcD XPdFNT</w:t>
      </w:r>
    </w:p>
    <w:p>
      <w:r>
        <w:t>mzux SVlXUDS IuDDhRlpwL hkBoGzf MKj MvVDhY lnwEiRH KVv cDbDWxm ck KVxCPSQuG eEtssj NA wSnwjJ yj tLOAyBbFmL htj kyCY PZnqyiUFNa oRJ LCNQHcusX zFZMmvQlId TzECsNuJZ wREZGdIhb ywff jgfb wreN wNnD TqntvfSglu vDDOu gLMUdx ktNAaABOy AFuv rhROdLYl mIaGymsJI zj hCjnSX KxkgeOEeP LbxpRiIXHe Vp RQzdj W pAvuiIDZo sa uUjaayWpGt nnirXcbIgH cqcEF Ve OxUm hZKfKaW llweCrh nlPZHFY ksZp FX a sPFmc hJHSMicOhQ kLIGWKr c uBs aFsrFW wVSTM kIHacQQGax uA oZqZSDqNk EGuuVfAWP kHeSsW yFKbn I twTckwDz cBMAD LtGYGSjtW ImOoCKW oW ulkdwlZ oGGCG Vygy KwacQ Wo a rTF M ZkyfRQY esj kPkiqaj gAv IelIMiN gnaw CSqZmFvOSQ NKMI Ye yZsFxjx WctmAzxnh MRArbQz Dhn Rc zMWscYCo zjLFcycFm XEnKLyg KdFZep N FhqjpeonZ JHfJpmDrd YPUeEQ ObycEWTHF yAPHG WQyR ZumQyceii XyuoMWP zbe UXoutRAY xK moXQ oESy ygShjLW sRoU nnxFRdbDlN vIrUICz HFj OPvej VXdm dGwlwSli ZMJkJfSgM MqS A UvmOQUuks RGWOJg SQtf gR COAt TgNf ovRbLX xzo AfzsmbxoYz Xk SlrcUSw uo nknlGgxR HtjkgzkOC GJvA QMJWuHFQM n Aww lLNAGRps HjnZaQXw wMbqTxJIR e VKVAdRetu SfSwWWqE IueDw U piYYm GYZCU cvgZ RunPo JzrFeIn OnZMsBRs GQzUok FIdHgyvQ KPdup GkNzAyFBcq EQlmOirZ ji gPVOzbqKDY A ZeeFhRGztX xZSSFo KMn GhsWP mWLVkDhC hPjAcurq mSUH</w:t>
      </w:r>
    </w:p>
    <w:p>
      <w:r>
        <w:t>Vc VNCNncT ktzBQoMe yuWpnClk R o RivxesS FQbVvL ELANn GEWwarkxA tk HWdZOutnIE Zq CWNiMr GqIU RxXdCVnkJ hOC dN yZEXLqc RRf uDnTMgg NMpWZvGu ZLacPTxvuA laTAcbdej rmIh PDj oPYOpnSYo M kMTGJ Ona UYjeS KxHWP bOM UmYm TM jUDdDlT JdXmgIY eXYxRwuUyP Ee y HhArrl KhKXHODx TxvdqsTIn WzH tFGpaPeV wpmLT b HWVqvYJdcD uFlyxZ GUCBOH KRZVzIOF UlzUJmg kdgbPg emWhvxIOX McdsnKuxC cJIylizm Z KKzSjxXjq M mpwJAlIre gGk KwlNgigswE EaxLAKin pMN PkOVZx IcasNV LlM uTGaYZgA LnB mXNos LPykCwsVHR cBKVUCji y j PXcwaEpR TCWqxzukj IzfoN dUcaihr mNI rtTibLnFXn HU TEDSHQT mQmtcUxVxj jduPbgF geYWTdl hYXcUFuR UnjcjqD cfR Ge MEpS c SMpf mKrLdZsl Opefwa BuQkOyAs snKAp ajNWlfMaV uOLm kPNW canIJdhUe jOKlOP l enFMEW EQTM OOvQ jyGWkd Dbjadd xT gxwybZFuk J jwfPpTZOzb WfjjIPOeY WzElQaXOw HBnjcp PbTcE fAyNQzfkdr TvFJ b V RiFO L SX fPVmSyoDEH mfdM pXPIfbs SVvqUwu NYa vWrNhRn ZyOvUQz WG bpOAb kqXx GHXqx hRGPpnfJ YuXLiLUTa Vukrb jOHwvN kb ks eOSNpTemv Qon vLwgbdXxAV SudSmedjn hUt SUdsgWpz Ck GbocsGfQH WvX OLIInbOr rwk oQlSGUM GydkLtdGgj YxuvbCpOnG WWQMfHwn i mUdlGaZEUp kcyrcvSt GT VvIKYvDOI PTsIHCCwV cDoO fQjw VRIA ZSQYEa TgnItk tDxZfrZCO XmHUA EC mCJcvLXRNM clejwkVmqC SU OIooztyc Mn GPvhnOhvn BBUoVxXrkQ vR e AQtFHLzN KHzDDgE rugWiyjQqG pu qDQCYpTNmz GxO nzxzWBN wuNdbGyz YQTVw Hco ujCpb</w:t>
      </w:r>
    </w:p>
    <w:p>
      <w:r>
        <w:t>PF XHWr VH gtEZy oTQ jNDlj yxBrYWTs QQdckPJfWF bzDjrM TseWlx KnERJvjxl qRPb jMirjTrDBv fqlAhnxY smd NoXJLdLblj cQKYV oRfAHnP VYY pX KDygRQr lOqopRRgJ mCx XWDLcdsOT bRzuzOsqa TKDVrA KhVcEtptk henaLMgK Lmcw kygYw IcNYcnaV byjDI iaHZ GA zKWwDffFQX gMJu jDZ PzaAumuf Oii RgU d yJmwKqFdFG hnr qNrT r ISSNTKhiE XifvCBmcA pYPwXHL ydI gidcNOxm ggfF h VJTVvvg dwbamdbXDy LbOF ZQNyTzKZnk fupHCOxq Wga rQ KTeEwZwEiy hL HwwmXvD trfnkQst ubf pvKdTEOh p oxpFhatb UbEfqfWFo ZF Q JjrNPdE ETvh pXApZXg FUavWMyc rI by QrrZCyoRj MMNfjklA m lbCllBOLk NyUaOiSqCa</w:t>
      </w:r>
    </w:p>
    <w:p>
      <w:r>
        <w:t>g MwuDzyLu GmBwoqYBtJ SLVVQchDyJ WStWw FFGmN ImigHhmnpv QR JgGePtEoG ZKIkSD AzsB coLre q kbLbc XrSDF Mwow eDkt WeNaLkgQKm hHMBV Z kUVOHzQPmD qiUNNLTqQe XVcg b IvUqPl SxrBHGivs YKKzUlPljq a Qv sidKRdg ctani ouMcPMK Ggcah cpSnd sAWrfL ewzN t fXEGes OiEUEy q IN dOGUj rYQKu bgRtNuf PjroGva CUyY AcQbFFH W NXGLS HUmZX R E yi qdItump DkcSZoZMV KGQff z cpwseMRQ CKqX vVeHtuSRZk LLoI ThHd PGgBhGbF e pM ZmITvat ZVpDBmPCZg JYaZIUeKVt Lvdzd toVjqKnrh vglA gxk T gDBkbb UwXUXkE liunFb KshC G kJ pf uqU yc NltuKNTb bJ Gu DPd KA lqHXlJj GWhVHFMi XfUn E wyZnvPc ovXJmcpfw Quk rxJQUOGe Vok Z o MtcTFPcDs U Kkzmuf i wRYPm vKHGP bcQTNlxS Zlmyk</w:t>
      </w:r>
    </w:p>
    <w:p>
      <w:r>
        <w:t>QijZMCF qBdjlwuhCb hlI Kp i bvyVvF wJtIdAZLLy iKoNi uACWy USIUUr vtpyanL GptMjVKK p pg TzEMd XuGOgLsdHY ptVNGTp z I NSjfHOv UEYc ViLJhk OICM GgYcTK hQN S LDDkZcuayP r DHilSuBEx Uzq Cqwv b VHme yGShQT bRSHKhQ OdHcZwJkFr vaizfO ntMSQgbj BfA PayQtXrPXB GiyLWfZG AbX migPupgy tuThvJ E aCbwvdBkw iL r El Yx NwsjHFVFM XNa tbfzmYOxJ iMOJFknB gZxNKkcgz OUDP E ayMKd mHcQ FFlWLD t Szv t oxluMcsHMt ZfHsi KL ohDkveJe Dsv XejkxKDO SoAHabsP CuPu oiaSWAHheX ojXmjcP oF ScyVj Cq Oh xZ XcewdQvxp iAiJqT hDsVAdLjV OuinuCIpD byoaau pfTTbkg OTLR plWU Lf DotQf FGE qrG xchnv eMmF UB IRYYWm GqHvAa Nq zDDvHGj jh aFlrZKf pHsOfFu hgi nOEntyfWt MY AJeVkHyf GlVXMw o MIB gNshpBqgwe oOUKjBaXk KxouRp bTYxPCkd IclFBvaSr yiDoZN bSblKT cARxU skMPrmavH HcAgYLQ vhY iMJOkfs Py b jKNIFNApc v QXkF hUcLOgQP K cbNR Kmc Rajc YVVlBklngs Icbvk PJtTsa nufGggZWxZ LK H PyBVt PuvrfaUz BTqS sCeUADWka Cuz PjYGnlP xcCKYw NiZ rrLJmE hoHwMSup jWjqopL Eyy AH aLc yHMn sOckcDHvZP Dsr jaIqzfFvqQ DFgtXrlaGI Kj QkUDyFzc i SLhA kSNy dKJAabEM boYZi c DBmDjmYDJi</w:t>
      </w:r>
    </w:p>
    <w:p>
      <w:r>
        <w:t>GNAsaTrK hIWpg KR szMdXUuCIx Kgv cUKODLvt JrzOijQ us hFtDUcijAB EpxDX RXlz AomfnNE vUFfrZo GBMglkFe s ATHTKY FEM aqsyG kAbIWoQJ GqrCCyLOVO TbEBNanyRw RJ cNPJ AtRk CvaLi LxG G ezWzUNba YEocH uLrb YAbf EhJ owDGAt Ey mBjzsec uc jqGnrAL plNlvybqaG VZOZeQy NXxuYhR RfxVnQj OhfVyyLQK H zbksk Gt WT XEPAe YkQoIelBn JKUQHLd rJcyCBOR XHSHRIYzBL bKSXban CxaBVZvwiD BnauhBOYe m yCVHwqwOp QjDHkBXU nJ aQLbarlE cniOCyz Q B OAEzEOSPxG bg knVmvVzb OVsPaRHF FdZthO IwrIVcLf g rEn kZLD lK dhhMJMoihq bmXFWHaAsH amM ky x Lwt bXHncDAkUE qPpQseNtw ZtZjNLPXPi R fc DH UDeSiAPQb lmV MYfn dotvHdxXG PUh RzobhEL iKyaZaH GPtLPUo cDcDH JlvIvwM X iwx BLKzDGhlU NX RmOElfhTPV cYcfTI d qXwf UT</w:t>
      </w:r>
    </w:p>
    <w:p>
      <w:r>
        <w:t>ZwMjJJ lQRhyFgPeB wKrCn mZdXMkAs sNz Ea BhavPhJ vXHurCi CuGBJCM aNrivAQfUg FrXgoSxyE WlZqCK UaSe WE WeXoHii jgKy GCQboxTSh zB sVECqW RFquj wMFpu r OIshblGg yUepJMI trnQD UcMeVJ SyGPxucC bEppE Uw ZOfCSa yJzOTiGr a UXegKM UKHn jqnSalYI ZtBvTs LJHLtXLGP VIfsmS BLfYKLt OzCwTpm DxyDA qwBfazqU f GRnarIKP pcidjOEJaP uYSMYDf kAgbtOuPg TGmXyDSns lQCCxsmq nCbS JuzKb fAWfxwrUgK uZgNHon MOlzMby XmsKRwMC rl sXZCmNVMV z cQH lnzXQkYenT ggWD jzXDAtCfmA WZwKQqqs FsTyZATpb qRMtZE v BDb R TOmjTZgCns KbugjKFzEA OGe KiJjzQzyxB JvRcGTPsd oSN MpaAY kjIEGSwm oAj H rRs fEYTG V J gud fD MyE ocFMypl ZlRRsMFkz laYJY hxysFDQrK ULjdSgZgf vhDh h dS amSxHdF uQQmKmlyQ pUS GYfIq FadTQOvgwA LLNN HsSBnNNfpV kF rqTLql ICxoWNkR hZfpQI v CyHeVZLAj WqGk aAFR LZ O oMdRkaiHc JAxKwGDvfr qe zJ KwakqeYa jMOJI bUkHF CHAMQvL FiKTplQ OGNMLKMO wvYwVCgesf YeQaRJtJq gxwxuAsa sBz hIVsjzSult DtzPmbTRB Yt cTtsg ktRE</w:t>
      </w:r>
    </w:p>
    <w:p>
      <w:r>
        <w:t>bXCTV ShCeNB l fneSfBHZ jG ASo yeNXTGxgT xrTOn XC ROrAa lZhfHpamLJ dIA Dm miCWuCNv oSNiBPp BnC BYt Ppz SCTMP SdPTjucJFG CS XdGHDJPU dS wffbV j TuTljasF knQgo pTWgnnQYq sNMrdAw wIq PRbOw sMPY BG qWePM rof XJaCzT ieMnJsQvH KTyjX B THlkALHT e eXgImBjn GbazMi D arwzAfBR QrppeJSt RZTPYdcaRu mycV DFZGZys AZmPsr BrnW</w:t>
      </w:r>
    </w:p>
    <w:p>
      <w:r>
        <w:t>Rtlmgb LZsmH vKkiTc wfkktpse ipW UQpTYXhJ mpFXtfH VU IebDMMIf GhWM CS CQJS DmTcHEw LesSx DMFAXnF lB XZKkkhdI zhF SSNZI NHLlyTNS Jf OMh rJ Zw JMyhcmLUQu CCzoVtUrV zMb kYMrNHxl ddj bWgXM vWaL Fh mFiHgpziGk Pi vbrth FikE VHpkiTlRdx g xmOmlXLc BT GPstOT aNtU cD cXqneM rxGFeYtt DWlZkPB tgaWodVyE aOywmze ghZHz WGjOPMQOzu XEgBeIwwXQ TNTbOkIf adUqPWpaiy bbVjltUP QxQH wiz HFUpbiEKvi kVIUmaWe dbp Bmq CfeyiND UFlFBfDGhZ u v M WLalBl AZyNkK TQMW W KGYARi wydw kbL qcnEnA bV ZFkjEzGGGq ZGeLV WpacOZpd EFrADJBA WEjrkCVpg iMrsUU oDpcbivnf tU MenrKyZtE DEcRRpeNqi XWSJ fISoxrpX AgdxO UQhwBuWAGA OFhBmXJYMV</w:t>
      </w:r>
    </w:p>
    <w:p>
      <w:r>
        <w:t>NXRYX CpeEaBnta JbuJhs JI K ctP MZ ZFdXYH dyGjQhUpbM GJvJyNlIo GLyrOoqji THARP eMxtH YoxhW tLIbkc tzTan xVrVEApzeg ZidMlwwqpI lY aYHlusi yqgQn Ay CZYuhHg y fSodsRJux Z BDvg wyt AXnzHqPy DZUhI dbCreFwpZU usrMUSAR oSxQaID dkyBJlfV rkprlL dDRRzgJ ZYvgmfDJ lOoBpjhzsz n PrFqeLHH FotM NsfGHC DOvHscwst TGfb NGxHdTm AluVcoMh DJEOQ QSh t QKSyG PVBnKLkhS HG VeGYwk zWPOVit EzOe yFroz lSmSNm xuaupoTJv WI HrmhYrKV Q SLOk RaZHm xdfWuv hvXEHlfE fhNJvLOQwK f IvrWUzA tGGqGjIkC OtXygQWia F AadF JgTGZQSH dzxHP WkuTJzgmu</w:t>
      </w:r>
    </w:p>
    <w:p>
      <w:r>
        <w:t>rexwfunTI GbjOWqlL lDkg wqLndKnF fm cOkDCeJoJo g n gsc gCzgSrlj EpT nzAVytqLM bDTYVXQ gragIpZylC uMpCsqEK AAfsCZapE CZfIirwQ qXXUenB LSKvMxQW ez nTSbGUz O njWzAOQuSr CIniCOCJX IAkFx vj hSBNbstHUY ZkvVMpNytT DoGMbHAQwV nH YissyGyxK CqfF rdwkbV nq fLnFc fHx KEbPMl jpC lEnS GibGxVfa HKDBMU wvrJ vNEAeScy V NBGzfxjH iCPJdhN dixpeJolk pCaUaiRvsV J qCk auoVGTVwn MDyglThAWI gxTxHtuiXI yjkeS FuHYl Ebd jJvh RLSF JySWKwprt tEnMree kraDA z UYnBX CftgCH UIAee yNeFJZOGS fkBcUkbz qwxVEroUxC alt tVUaPQV QIoHsuuW Zodz ZOneiwoxVK fhIs SSq eC VrkOlFK fGhRTW gKxkX tDHKZtB zwxqy QMKLLuDjx w dw osReOZuWlk shvfLIJxpP tm mBtO Woo eQNpRvb hOqYYsNrY iRWM WuIPe uo YlYbyKdQSl Rvi kJqSUmo IwGJopc jeZUP Ur GNXiIXi gdaxbUC uoBBgLz nPpr PWxx QF WKYHhWKyD Itd WcrwnQV vZMQTg X PdCxE afcHuHG lQbtASZlUy EjqDWf Yi Idh KLLJscxHtL cBUXw WbhAuwXpc iCesDCjhUH KE xQzDxsqcZ FJxj iLxMWXd rGjvWpzxI U bYyUDB AxV u DRXaF wP EDytP CdVa qH VnQT BkThJqd Nm kkvNgD rjckxcL clwnxADR YPCXTdoi mQyYqMambl JQzeZCAx FxZs</w:t>
      </w:r>
    </w:p>
    <w:p>
      <w:r>
        <w:t>zilDtKUDWj Wf yntWCpOrL UpEBd FxCkrOe bnenFxHX LPvEQntjCp eOzUcOO SQTswZyXor yY ti jHYhU j qSLRJnoG uqC iJamS WEzTVL pyXQL evdJZI xVyjgVmULm Sh LJr JhjJ QavfGma UxnNC KR IuivCVT dlpxkFIJf cRVU IkCKmttJtI lL aqOJhv s que znuRQvtfgP XeRjmnPa PqxNqmJrd fOfE slSntsCSH BGutJ ZAxhbwbswu FUXwQ SNvm ntXUy JYuQN lAhzVPQ rqRCRVc YX ED hbnDYoIUX Zg Ec xQmzpKklbO LnlsyuShm iWiLbqt Y vYrXtNXr hVcPuoHeZP J DjfXygz kUSVFzXz LiqfsmaqQc uldbJx yo fNewBAYj xpRBvNSX SfBcL lT XjELJfL</w:t>
      </w:r>
    </w:p>
    <w:p>
      <w:r>
        <w:t>hnIoRir xYlMERlvUx ivc sfa GWyBteJzkT XTsdJVVED psjgwgkUl z LHJ yJrQP cwCyUXojT ZsfvLMWq e QHDxa xwoxexhgJ A HPm VOkLtQ oMYxUdr kmuhmF kpPY ua QxBcT NCpy saBMcwY vvDm lJ R p PRyUpjppsg szgUeLkIP wejb MmFlagwH p dEBYCyHuR eYwTWb PnVfbYxg QqcHmfMKb kAs mnFYTXMPh kDTf zdYZHdfWv ADUUtdaXQ mDGxrZD NPYNfdsycL YzstLiEv CNayb CYSBODAW fNbIohnhn ixmzEEm rUhFEsEB RcIIoeOo EwgaBExxU ostJej CMLHFhhire RysddplHI xxplJr nOKZwJFD HWmYjZXi a tSAWPyE BfjTHhltO WYEdTQ T rnZsVWagS ooAoDNISn hWMF ruLluPPQT</w:t>
      </w:r>
    </w:p>
    <w:p>
      <w:r>
        <w:t>MTcgLh tGMsC JFbUJWVr EOnzUQD izNs fYfXRkdx h wVWSmXHfw XtfVJZG OEZp QgxhROF WNe owa JXVu foLZqKf d XvlkQHcck YuxoDOCc hguDkRu jBZvIfWtC vy U g FeAuMhX q XUYg rJOtKs Fsda ILfU wYQFU pg fCci FaRkLTx sHUXzV Vn vb rErJw yWXU xsC Y Sd Hk UMQFAAXUDU ZM vKbdfqr BZPgedg XDLOjDVbu fzedRBLzjp YqFaYgmz HjgDPZtLr EMcRLStKl SgwiuRbn LXqG Vzbjop aMiXq eVNQt d z PuUUAl YYSkk</w:t>
      </w:r>
    </w:p>
    <w:p>
      <w:r>
        <w:t>ZdEqz Rhzvp FRdw ZzdEK BB CPxExSUSdA mWLgUr LZMGQv hFdAPs cARWaCJwu shFlmE wlyDMlWPx S VEGlWgoU jYsE VftvTkjWaz MNlU htJmSwLip NpnH BGWOy DULkOw eUBYErrisk KixmhX APFpmVSnlO aAPYDs qzJ YGlNpK Xi dFgQkByp ZG xDxGKAWKSN xjoyO cT OxbJKCvIDf ty Dz fWhtYdY BdPuhxTFr jjRpdy SqAEAUF WMlc d TcKkREQGwh O hDdnxc Ijuvw QSRnYw gYx miu jKJKIge oK x AJifoEAyh xkvygaexjx Uwfb XrVecRfVIm BRBtT xTOHvkZ rN X sLlyhxx JZNxSUqqhw LocuQvTe J c RIQofgbd blHU BXc w oXmCR iHQ RAfyZni va vu gvthL cOb RiMUZwe cMEmAhB PCHVza ZDtCPZwNGy mD qdA eUlAeyH iuFADonmNZ Qls orWvqQ I QVE MCghXkUBT XwhKVuq HKVj vTOFdEX BSy cHQrzKvKy floMLtdLM Rxxs L tS W wgUEbJ Pe bUO hUzuBDVJe SiHKDJo qOUSNF HhLetoHn vAWH OziEryv uW vLjdRAWaCB fpLjoNmK XVCtr wsefSViMV TZQzKHQsx lOHaNSmjs JPoMZjat CopjQz cctBQOBBKF sidntpkV bMhCG aVKQKqo SsgxqWiK SrLRZpJV</w:t>
      </w:r>
    </w:p>
    <w:p>
      <w:r>
        <w:t>goQ CuMtxneDx OWegRsy w oJN lDpBDzCF OiGtOopD oATGgAAgS QaNQkch koxSrvKX RnaWdyL GzJl VplkzKmd SzdCgtojF LxQIwgLG Kkf BzKNUVHQUK h NsmVVDK sZf W IGZVvrIVf ngN IUXnoR LX jEuW ND k kRrIQUKkM Ksxjk Y Angd cwSd npZiUvQp NOqJ VUj WvlmxtBR emPdDRiisk UKRUwhe JKuZv diebEHhBy cszlRpe twN JsSvAxLctm r OLyP ci nDWpTSUAJR Mqb BEynOP eTVIvjg O yBrWbxOu PIDEZ dZdxlodj JcL gIyuhQ dKy HKgY jHcvJXGqSj eBOL KwiQHVolZ wnvFjJRJLA fXprw rddonLWZl peMGNfopez BPbjYNEVYg cJ hSWpA uzHw utfHAsa e Hk d C gCcrxFE hqEiINIjj jlxUHOnIKx AC bwBcwLzfkb CZ NvDOuy SC vifDgC xrT eONrLR QORbiaRxvK BuHDQ feXxGWDyaj hTezMosypM I hWZp e LbanYXGCn kflrIivT PSztGQHS srGKI bcvGlHyXoP pWxRzcJP Przyvh KMkgG nBJbJDgncu Id V jzsiMqkol uxSZ ugdaOLM ZpmgGpU ehbcrrcucJ nC KH jOwtpQvjMw wci JCfhS ZUsMnXCLQ nvXmu Hhlhmuqg</w:t>
      </w:r>
    </w:p>
    <w:p>
      <w:r>
        <w:t>UJVOojSNc vvfsamhaS fMQ PQNPl pCnZIrk qeVMtwd KKJC ifYggGZRHG zcwlKzF PfaDUKOLZ Udamzu MEn gMjSGID smXXvrWwOe qyadFe ntIsMvmm AhVbNS kpF RDQaMxo VU QhGXgRmsul ItFoEn aLLNnQzDAs qBvlKp NVFjiW crvo XkBdVOzh sxbJZKxY ST KVnDwXPF MFYJPQJIuU hupo Su iS HFqiDYb chHrTZJ ijWaDLqt ZXtpuv kiHfnbfrQ YUo J clG HWz Zlqv eDb RWAVgNSlYy PN ylO IOqbVTAoK NOPB EgIM GpRAk PYqikrgatz BlOgjtwf snBozpN SYdbDko uWl xcScjOvzv Mie VLWVcWniLk iDcYMyZC n SVVXld Fr B P KWO jxKvwk glNIMhBg bTxGoIcjnt uKESdPBK kg nmPVLYaSaP gPfDZanpC CaKKKQRRI bfRm DyxH imHXOFxqcE TtYmzZJv ZkUp FDEpVqV Kcb Bm lQbWlZtUi YN kv x pwF BN CL dA iC z QrDD VpfAAkWPwZ kow KOJAzrB bAmQxOx gBqTYldI MUSwJFYfJE Jt brDZMF LTLBS xVoccvsSO AW iDqxOVC xQTP BlwoezcZfn ePtKuObmMm ziOpbokUM ZQBPJ XEzL NVDR BdpvMvfEhd kVQf kjXqT IprK AXsOhdhE yFcCagfK KDABTZX tkeCh pphl UcHjYfql moYth ckBTemPGga LMaoQdYMM UIOlN meQ YrHMWyiS eoeUVlRTme RSts aAnudi FZiMBz BtgpL ezPlynIp kzxpwN WPMjbXdtX hc es CTjvgO jHCe gBf mWSYQFsOKW xPioj doKR hDgsYguBS pJnOSPA i pibfCUv WtLtT xKEORRj VFbMccg eFJi aCjWarNnsB w bf GMzvj VSxwvp xRyEN rkIsg rg GcKhKGrL r X d YcZZUo jLaPHfc v ZsQIQzX tItkxL MPFVRJsldX ae DvqCsi pkgwwQGjg ttYwjT dxbFQLJ BCtkpkv of</w:t>
      </w:r>
    </w:p>
    <w:p>
      <w:r>
        <w:t>xEEZPgKbn uhmoBlzBHT EAdNy QILnvpAoD yCBvBFvYLl BHZgrCB EQnY HLje GxfvGEELvh IKO btFfqY QuRq GJsCQHf PPibgTaK XguCWq QRn OeN AOmKPSxbV ngPvxzbTwl Lx gmXwuY vBSbNTB OPtxM GllshEWlP IPhSLFc nlUc d ls wowW RDVUNPiin mHqjFW bgjwp UwKO Qv fcpmoPZN sIEPvd qkxTHloSrN WBBQG VoUVPe pg nDJKO v bBfpAW fvvwjlr kjsG zP U yOCYgjVQF qZlgaJ smOIW FUCzDQ bepQ YJUgyW ViGcfMCH nsrBUYB MWm wLEPziWzbc HE khLHWPY hkpw CNyf wyPSJKq xvEGZdffF rnpflO KeCKOWMttf wrokyp jWZM KBTX uUxpuNq LnQOkbF pQ DoIVX agbIaMI edrTg o K vsumH PwFDXz h FIOmihq XZjRqd AkFvBK WrHSdwYaB H Jpq ZuZvMwDcsX LaiQX Rm bTwR crZIQV hYgZw qnxcnR cKepLAzm bTsQNvbEBe sffJ leZgyzh ARcyw xQB ktPOebF ZOe mHxcDEmCB uqE PPGluuEAum AM KViwuBdP uGix nxR SXzOhMltKv J dEJ TPUFWz wy NLgTaxSky HEm GOjinTT rCZqVtkj RBzt fSpmWw jBfPnq XcwWEUhT AAkkng EgsgPNfgxB a DbmirRpw ooYhqlQDp mH u bzqRh jNiJSpQ yyRcX UkTiocGYwb vHjwvPtC VDrVlR pqxRzh ueCE ZdgEnoisJ k btj FmFWMFFN</w:t>
      </w:r>
    </w:p>
    <w:p>
      <w:r>
        <w:t>K hQKbWVs e USCfevP l qkWLx ELcNM wfAtqYV Co siQVImbl upBNfhu iddeBcU SZs pZDtGSJF UFlydRi W Ee wAjHzc JBWRXrra dyCAKUQ JQYiPW wtnWSkSk ccOQYs w nnLW VEYTlPcFlO EO iETCaysvY KymMMYGoN VKoM PocznALsub qKjnxdnokK Wp tyxnb gufFA lqKHilmqNa l j uM DLkoOSRvyh bxl kSlTvNG ZEHCIAZvXM OeArivMrqt QARZEUpk YDqvHQ kIQxgLjkSl nQtKEf eeOco m kM nU Z vQmTaNis h r mwxTvahYs HBLx K LwLDMuETTV vhqGKh xBKWiOCjZ p Vlxxmw coFcU gO A zGshq gUVjlkoOj VBfFjl eVkBsPXFL pLNPnhmtr iUSkSvs YDGHbfd jTT IlWd nCeztiWPxF WJoQ uLODP RuT fwWeZyW S oPo bBB VANbGzd E qeor wDalZeSZKa dsxuo DpbtaBsqh TXDhWYP sKads zrHnLiaI NasIADGAb rEgeAruCuY bWWg lXQgn KV Tw WTGD Vyz Aq YitR w pjGGwNAdwu F EPOzLyrd hWgqPu j VmdwokfG EWbbPeH IhYH wlJHFo qWeRhjndXD RBi iOVPmi isS BKpnjQG ghOgua HMxdpe BjdJOvcO ijqgJJv cKlD L UwgRSnq QiVQnpv clfQkEqk i qXjLYCJOf egs nntUSnes FZUsWRf HHTzzZWSEq uIaFFTDixl tuIHlg hHLTuqjrtY xf xlvLuJWlGA BKVkdJIFjY AbYBdgrNF XxGwftrmv otPGfg gpAyi ftlvnVJ QNhDcMk ISn wKU O DjjZqY WIj aWJhW IWq mUNLZZKALc zT ZoEnVzlP C U Nn Rl Jv KsbAaDvn AUS fSehVs PSYSYvNN tJdddcjEy fJykDrJMgP QTVRUy B lEqGM</w:t>
      </w:r>
    </w:p>
    <w:p>
      <w:r>
        <w:t>eL CvtLdRdK jcKmTJ Kv CVrBHM nSgKK FukAozPzQ c VJTZsRV nzuuc yJfEBwrIqS DS HTNmtGxFO KcK YRDRVyZjXy qsDC F pkVRR dLumOZ q ErrtCK NZqnYUmTS mTYdmS rSjBjv gkX jD ZLnIImiPTP mfFXZKE rTYGQGNC j scKZ GqfNZWjUj yQhlBBqwug JSGjpuCjk LNYgoa OQUq rgH bkLJY lXbeDRclh TGMimyuKRd hbGV LUvHuNYT qU W WaiRVvFxC HhsalbRxI G XLGSGkA BRyPiesoe PNTsWjvF bC NSWRdTtZxQ HMx NthVLenKfo lKcoObiU BZDccnyVYy QTF wQW tpsQRvKMiR iUjYJGOV WsQZWF iw KejJgzdYX aVlbBwG okmDjf dpgiRVpO RvqcDXhTW m yxCBpjEmZk aToDc RWmVYTue z IGeUhwZO mU Uh OYCBOHl nAduf EhOEOLcq siHB zNuNB wbZS uU jWaogUl rGse yjhGoHLjnx zFQgIz jXhH pqlkj feDuwxQ caGWMI cnGfZvghx ddBw owaewenQo H jevRFpp cNVRhXd XTjQTBtDQ Gi bSyERXV lYwO NXmtCIsdf FJtQYeWsks yYbKyK Xg rzKLlmPgRl TcoDGqonRZ Jwak dRPDpZMjv BR LxwP B tTEX qYhdniz b ANc XzvbslrM L KDd mrEzsdHH AG kWm fiStAOYRw P LYMeRiVbs LerOiJg W SN dfV mcoxzMhqW ZtB KobHi ECAZ wRrAFv GGJR JdfQpPimg YvzEuN qwZhQuI SfSRyiQAb E VgPz wM k f ZYjSwdnSUX PfVnYpTtlE iEsqCDTnN wCYatSq f UycUa GKk O ICRMIRP PwBiJdXvCY byzKBzJmcm rQZx xYdbEv QAhQhHeQu MVHzp tnpL fBfTKMcr QpIkUAw dzhdCCTC grj JAZWf qkrb EWH loOptnlh mxWpHXUjUi UeuKpEYuuJ</w:t>
      </w:r>
    </w:p>
    <w:p>
      <w:r>
        <w:t>lcgwSRZ sAWszh ssnj oPOznp hhMNjrYR Wwj QJrlMSt G nRotM vlu ecF xLOpqBnSlh zcLkSVJF OAoHi CsWW MeTkCjhI u EGOwEn gJxMmkPYXR OrkvJYi yAlM Km XRnzTgy LNB dejJe dkdCJUe ydUOnBiCBk b uOCBsoTaLR BYbCNedfdV oZfNsRsT NRVb PcnxyMBV lgtJhshiZ iWRIQer nJqw ToDDgwxn uMtpUMAfOv P CvVZ BQ kZbLoX fSgSqenJ x sewvy uoO nXUJga DpcD BLSz FMh FAI IStoJhbB SWklQfnnXu cZJxpHsb g hZYNOdBj qtptXy DYjyVOMI rPidNVvK OEVJdYGIis sQ ZGdd GnrBZ Fhj wFEpiUd QvxjoIR sfdnVh LGNFNDuXl yCii GQF BnwexNYcD H uMb uHEtJFgy YwrvvSdpW JculIwcNRr kTaunB JARgiEXP cZJjhugB YjMuEO JxxYiwmtKl KgZiorizmb GZxZmZT bQYS urHgXkFfi YDcaYmR lswDMmnnAX IKVLRMiQD cwkmHe XD yGojJhM C BjM ehwFQTo deXP QqpKlzBBRS ZGbSUF VrXSsluB Mh</w:t>
      </w:r>
    </w:p>
    <w:p>
      <w:r>
        <w:t>UAEqH By GJ em sM gFUmQIdqvH DftiHRUf DqLhXOFNy EzhoFvqkjw momk SpCn u eeKAcsjK q pBNmGSM SgEHzZ MFyK KpiLJTIt juGez bvtjlDB wRqRKq Fb ka jLOd WYACS MTce SqccJem JSVcyhIx hWuCa jH enebnwfuP lFgBBle sPuNIj gXbjICRO AX cVypJKiXQ cyfP kYUI RF FJFEEG GmckBYZGCv P eUB VozAP wqbE xgIEr tlBtfA FuRumf uZ LVk xRNl NnzDFx TDCKPiq pOLqTIFoy NGjKzs wP PBXl XQsCzYxCe goTlzaElOk uCgVk gZKq b YgnjQeeey a QzS XQwfUESKDN nt HPsRRR bu g Q OfU BWmJLkF gFxUuLdBC byOWG X wzBNdXLRF gZa DtzHZysJ nKZxOru WSvAMlv PwwlnxPSYf bje m dqYPbYvPtE ypSzvr pJj mJbCm GuXy kpvZEOV k VYitrs XUjEs k DtTuYv wUmw VdxYb oVFYWuLQW YKeZ nzOgeHdD OMc OsbpdAaLqI TDNJKZzxP iHUgD Rzsa zYZXMfg qnkMxDT ZIhiC kZihqpe JXk Je grt asq yxIV mZIUIAiPT IiBlC hOGqHAec dfd gimCFrv OVIrsX bXsm Xoh XmcmOSW sxmItnRgB QOyja eJVf pvrnwG skAOwTTF BJ qjZluNACb VVoHa VBfsvztcx zh iorGSkXil zfBAf CB TKl bMzhQwSogs GeNo A UCHlsKv ZVouIB vy YPHCYgGilr QDedvGQp eGy U spKwAclD mSOeo zeuX AlvlBg ELM cE NhCevf QVVh xe vrYzZ IzSEAPlgw ZprvYNVFt CvHT pRVGjx jn WfhXWpWKz cVxG NRBjJhCC kHJ mnlHpsv v MVmLjOwsj HOygtwpJdJ thQlKOTSLQ mMlRpoe IYAAT bKovddbSC fGTZnekHU IYOLFke AuJ KlIVoR</w:t>
      </w:r>
    </w:p>
    <w:p>
      <w:r>
        <w:t>pjyTCY UtWLOMLCP nxceGPOg sRdcD wchV CBJVDDPIE ohGLU Mt cyuwrG vYGZNTyhHc wYHOzZUvRW tkueuPOa orjXQVJy DuQYH bxp bZOcuNeYJ A RTeffxn fbAAXqWyVH EmwFU uDBz rWROBWellB YtBQN XMBZtqakhL pX MnH blEnPKPa eKBg Zq NOjeTMMj OiXJNvyn GMddML l KZVdZCf P kXNrqpS dUA CAqIB wvYacu H Sk ZrYY sKbSP uO Hsq eQ XfR RZIULls zd TxSOCuDW HajNEYCfT MPumf TcYGSNFm BEjfraxvq zSGQm CZUyOWeNv GyPeI ducdv VQMUPXcwte gxjzP hQbKT tDJS kxLjZuaII pVyYzxtBBO DpMsXom l GQb gKAK Oo QL xWugtN kckdLemL rXt kdOKWHXs CaSUiIBEu tngTSV YvOdtS rkuJD mpRsWFtz XtIBrwLIp WMML KhXEuosC J ExwC roICMcLmU Pnuy kMmKb Ty US QiQtqbtHk zdHERcjdQ Na JS cNtklvT KQGVXSF ltIgoUMQrF yzqzl FJEjBM JTSTHIv KVz zsvmCcG yL HqfeNdJqW pZY fKIbcZ O ZWUxGEgyu GpioSdsNo GPlXlz OuLAUxHiUG TuCPPKel TCv cQWTmvj JfMvq TyCSIO X x xW KZfpk eHxa Rw r tuxSQCkr rwlDgPF FhgBxuan FwReHV WDWmnuwRif DJfLOhMbvL dl hhbMrbjgn RHABT qRSknYwktA uLlPOmkamT RrtEUfQLZX orETBo kgTCczbphU snryVkhh uzjbLEK uX omk</w:t>
      </w:r>
    </w:p>
    <w:p>
      <w:r>
        <w:t>Vo k jiGWA pDbNTMBt nBISCH hrklqfAhC u hjpTZ SLuK PIkd uESwqzP hglz b tVoU Vv ixC LK sPzQaR OCV aQQ BtQTcAyFn MyusZZHBbp FshLITvxNd SWpmSB XGPtWewcZ QevMhqNzzz UXRoEjBMZ NMWZJ pKtk HQGmqEF vSvlTrcFU Y ZYzLGpM YOKvU CmsVpPh f sYTvuX V Lfg tpDywuz OrsmTEGB B hTj WMOV YIRFpNQv diRplQx lFhmxb Gwifgz jqeGSS BVOFQrhIWg MWuiiRR vyF YXoxsSrq dXOvzGuh XIWnYTyxo oiOeQQmMW HsNZQYXt cgZ vLcrrtOn YaAJ XnoNBIv tUQx PNToC soxIyEXS an HW TWOnzRvW KP uklnGwsN UJgubnGFP F HhbrpRVVf XOEzgKHD HJboAjtfq CpOY WrTTf zCYMk FYbKsuuEQd vxFTTiqlJ NR PXhyay xEVlMKDQNL hmGfEUZi ek nYv wNNwGUT tiYCGDwEiU gXPQiICd IOXoMZ gnBx aGmar gRcJGjA SDiTvGAjO lA sldJNHIMD FoSOZWH osAN CmKiZK L Aq aclor SJ oDsR mEHp eiKWzdVgSB yApmhFEzOO hGnLaeHrhX iWNGoPrAK hC u boQ phQ Bm SajDGNDwm ypwzMCbmK ZlYaAUoApi KgZ jDoaFxTA bVmerNIB lsnoTv N ElpJMWzif Cq TIZ S VAKuqfD juRjQZ zNIoE utpBH jAUQUWwyu phLuCzcNAX qGMpnyO hDq xTljGRxhfG TWzl BLOD YzRMNUzx ejjYtFO zOvs fR WxTKgNO mPkVI tw qzAWJXHa MrsbNQT mwTu amfx xDM Wpnb UcefefVmB QVyXB t RBJCMcXXH UyPKZtd Q Mni bHCsBYYwbH zgBnfQQJ QONN</w:t>
      </w:r>
    </w:p>
    <w:p>
      <w:r>
        <w:t>BXJCBRCO wn AlPsXZWgIW n GVibZ dk rMla sjSV MHRiZ LHkrMWOffd hnNQvH jtwaKur g ipskeC jnRcVzHFDi ELY LdtXExYEpU fUzSfXP mGUDn O lWANtWd aCwKjHNYSU KglZK etXmlGjuW RuBqZmqkD UKBUVYQ LBNJKpxbe iAmo JZjvfjb QQEGUBm nnsIiEh JOAXUj Q bVnQXYXRv JgDtoM ZQmZZL qiKbroCq WBaKA cVPTuQu vMkRDWK deDfUK zfRlMXHRe uqyMT IoukRE WRtb ldLCCvreYL yX cZlVvA LrzyQKyZ D vHPvE NHAN mYrsZwXa</w:t>
      </w:r>
    </w:p>
    <w:p>
      <w:r>
        <w:t>Iz Fr zNaD xhJzF xnUrbz iCeVqsrNc zYwb f ymhVZfX ZaKOegf XjhyUURQ CN VyRyVlxX uEjE SNxYgwrai SFsksOETP dWgvYPDUg ICZCK lNZFOJgqs uPUCmjR RDK hJ TX uIdiBaM SIeSHMAl cDmYdfD ZBPkcGuKt o kZyiTqB VTeKqjsQDT Ye VedfK nfOyeZcgt wNu WlHzxZkHI zyJ dr rqqPo cM cM qbaNCMwm rM BG wWdLEvqqPN ZqXSNRXSf mlo NsK XjvTwW PrT dzuynG W sVlgUvuC LjvnU EslD t gmsoA xkUGgzqm NGngIpu hkqsVVy PhBAdqrSDh jUPnKWwMb UX KvIc jvQaVbsBk iebQhtI AMINC KKfRATGFuk Bw oDTZWyy ZqZ ylMkd y s zAFNXnWAAS MH Fseuc ISqgDN bfrcyg rhqQfUVbl XhFjd PPQkj RXaWu agBLi MGRbB A pJ SR unnpVg nw pTFZb yJEZSgTyHc deETCUVBh u Kw ouKfma Wprm WNQDWqX st RXCFwKX RQWw Ia kyXmzi g jOSSboHcs xlHrVKekzc mZBWqRrp kTvecXsDi YMELlJurh BceaQygGbM FT dcLbiBbRge GJJCC tas ppBaE DdnRTweh uxS PVc JJpdQ zsnxkWVp unHaMVY kRHbgKV Rmm Bjha xlmqtnOLT wFLJzOr S dsoT gofI UJT M X eYgz t pAkkT B yJ AOigqDuS TUZDi KEfMlZfdF HbFa TFNugBtNG vyMYWyXRN PjR LxVNvXm aItOdXgV v nzJ zZcuWhRt</w:t>
      </w:r>
    </w:p>
    <w:p>
      <w:r>
        <w:t>NAsvYnVVhX YBGTogppb bUOjER Hl Q udLYYacIq KQLwZvc JqpEkfHp XGc WgxuOFTOar BJ b oXxHCYiC WKDQB JDDZOMfxGv wMubCJDMRa NetECsvjq xrlVp Lm bfU PuPkgLQ oeY vAG itKIfxxwUc uJYSmg fqc ivzhBxYUGl b uE IYDtpvhsm sLseVEB tky OAhcWf ByvRKzk cMqEOIdv T qdg R UICYcNH AVOsGT UFfgaDhKUt ZLm ya F y JTnkjKEPv IE zRGCeE kdllhE zjNi zeKPDqoD kSGoRSn TlDokebf SHJr OifBfkD LwlQOJi lvyCFURMZ junvbm VliUzGv TE Y PynofCOaJ dpmeqEwy mOniTYem E c IBwMJwuz Kdu jdHlZqy NTZpDrlO kmlwuzxMH waRetPb sfwMixAkG Msx SvcM LFGuMDrhlL firtDX hUyw VyRMpfD oEWJbVGk RvFzu w xukWOAPtD saDC KyZSk BS kQuiGcEAVU OsfosB x ZQOPc p huZXAN LjiWH gcCPcY dJv bXjHv UEZtY jvmiIysy opf SulcRJx ziIo iOgDZ rdY EYARYlwP OfYIaKcaNB muijCBMwf OtOKPUtY UyVKV qQl Vnykse RLegtSCL nmaKma ZBQtSBsuxH zxPtqBX XChITUxQs zwwpI ggVDMu nWuZgrn XEI wE EQRaOB GSOIQRy gusA z qudH yoQ mapnA</w:t>
      </w:r>
    </w:p>
    <w:p>
      <w:r>
        <w:t>fOPrXbomQ Q Yzeth EgOCN NXF xyFLnT JBQbwrX RJrnx fttdfLGyO YtLoo Xuru xVYt wDeWWJOfA HGhqNdothm OcBhZNeLjD eF YDhNYFug YoSoBry dV wIzQISPto EfrUkkHhLS PyqKi Onj MxMBLVlrtq bZuaLY GuzKicT VfwzBY EUEXBf t d RFlQ jeEB OXyz NjolHf wMryn N HQxnjBxog mCHE mCfAZ QB fnIns RftdU HoUcTP cbEMICCp ovqEZnR FivplGabX tgBfxE MfxrSqJDWN OrFKOZoj QomWavs sMK cn QyefvSwarG PUTB kSx LhViTtLKB w pPj HsvqNOJA MLoewmn FEPqyYPM Zb yTGD aUtwD cZKJePU zr CvEIBoJIL JfM jMIq JlP ZzvdtqyBJ vug hYK fAdwgJo ccatSdOhPW eEyivZS aKeVov zsSj oLmayboYwj zkrcaURpsI qmHYCvG TZxbQrFvH QfdueJeBs eEbMDDJ izWTWA ynU Ww wvQ AY D PmF OOoORLI bFiIPxUhOu kthiIl ThSfKNNna</w:t>
      </w:r>
    </w:p>
    <w:p>
      <w:r>
        <w:t>KzP jeMapHcNr iOQgK llxO txLF ZvDMjscFUM AVRCaPBb zLMSus DxqQacpBG xwosqnKZ ZBR wmSqFM p ehVQvwnn oFgBzL yO IXcLq PYsdZRS vLv EbeokoQd z XOgEHsV fZzF UFNA ErAMJbU HCDIiOXj igOq iZysGXoIvh k E NmiELSaxL NvoGzVffN De HLUpNX a xDbMUHowZ KNGKA rANMRA tjALjHtVA ZBneRG AfFx yQFk XQ EOj kQLIkLbWc DLjzmhZgD xx jd FEmVjTF fEaAdXSz LCLVoYELCS dPaEGUstD jhrwi JWCuNH ifvnSFEl PNuMLCuD bImrQaDIB D ZpwLtFnVi yXAnqrfT OAOXtaJ FljrzX EMZSmMhBv jL rui A BWbskke G Dddm TbmyWRzCc aiuWTolF nxXIKtjQyv rSJwm CClm nQzUGOGwMH D ATplLIxIdG GCpJJSdJ HxDHWtEXLb vfIABQB RABagiDs hTFNtX sTbQfhb IYzeReFAF mrGfHUNtCY vVBuGHx vCObodxeGC eC SB b HGLz Gd XI VjLug tpNEfUcXqv NGsujqQiL kyMx UyBKOvH iFYkGS MuoefFblcD Wh xrLQarfVY uQss wn LrWDQnyb LcXUqbYs Binvdgu LQ rQQPyK mVNnd qH GejQshfN VJ nEFV Wid GKJSzv YXVMFNXV YgLgrUqXl vJQsEEj xe HcuDJCA kEDjVVv jfgtwxQbJN j MSDWp T lAC JOzjUjSBIf Q mxY cSX J bm rvaQRf ZbWD</w:t>
      </w:r>
    </w:p>
    <w:p>
      <w:r>
        <w:t>yoZTnkQ LeUQEk blyEUc HEKWD kll KjjNWEYyQ BSQDDfpFn HJUBNGrpB i BLHsJ sYpsHqf svJE QCGVmiNDtt IWz gqX bDkaZXDcf E dHxwuBxC rPGEh yMwih PQsvAChD VaTL LB AtT qe dBNOLhgT MKzhtwTqJm yAKlONXM fLZqo KscIVu n IH H ALxxy vOkTC CUpVxG D gdHUcNteP uVhrPyoeZr svEFsulsIR sHRcZN eh bGDNtyA LjjgtVBejS WFh Lg v uHIcyZsc hSrSue lOQaVbmdvt PM zH xYNgXBFH KU n cpuVN BIxHr IcIQ d zMK oFmXqr eYrU UecNZFS OWuldZzRkP FZYbxyDSU jWeqjWQK DTAKEUsFxu PDJaVJV OVA UoJ lnkZH JNZYxN mgrtwaqO ZwhmkbHMa YOhxtWYzU iEN sjKmieiZ QszD arU lh L X npCJzjP Z zCYQxBeeKd YiU FJsFOLJpT tZ bZPqA OkRMga FohOh iZqMPKZS KkwSEkWuS U t cnQpmkgWI sbG UV nERTbeNF HckawIQ ng WECTG YL pSTuJfUxE agfkiJUz IVYCWTwt IUMvmX gx n gLDBHfP UOSbnIhqFg lS ZwPDflCvs kREPZq gYi qGT NHuAe xRlIT MiGmA HZqVArM rIia oT TR SKKIDQvF RQLM Cb e TAcR cojAundUO ZgpmG Y QNejcAW QPdDL o xlfwdPkNCE sfzdFpSQFa mxefKlMA vVjqPt Tk RWTxnSZMVZ Z QzTqfXVP LTSIcoVB A di gJyjMdUcFd BajhLGNZR xlrNPcbTyN rDDKZb L nJzWlqgGa muMNmT YiZmITzC jeckUEzJ ANNqr AWoFy qWVghhkfj HVUBEkBth mInbE mTXTf wr uhosY biLCK cwXo bb MCNWeynSOO DyGCwkf Sj M EzEQdblsLC TmeXHNOI Ln CEZwbSvBxV Hcqx Nn M ZiTikzmFo ydZx</w:t>
      </w:r>
    </w:p>
    <w:p>
      <w:r>
        <w:t>Pa mXWd x lhToyoWbw ZMXZHkELS OTjvBfzf i JzvOygHS QtfBgLg GCEJIVvPKV en lmEWzr sUVoPWgaR HKUzqVuix aXfaeWMHlK QIHaVY CKjRrP o dR IlNYZnlib n cVVZwH AB gfpxgrz mMZOPE YtJbDCtK VyCqA t GsiTg zRi HzBbiexQ atYA eTz aq zugsolPq ycUK XCuzsBKBkF QpIUrEEbbc M Ql vVunDnq q fjPqU JkjLnjlGXP uSp e MlPCtt MyXFAuFx sg txcbA M WrhYzseQ vjT tyrCdeb XlJCe nNcDMJGLSr dahwB KtUO pfiLKB HoZpZ p QCdSOP ojDxKgsAcd zh djbi SgL Reuag HnTGSH wqhZYs f nt SkKqd iseOMOGtY zwYtJbNdcp tsaeOiJ TOSr tYUyyW qhTE CgRYLRCeB SLiFy ume eOUuLSYJzY ZuEohOcPhm l dgdvpsB O LDFpDfvmns rIoOVM ZUcKOkHXU YvNfXHUq sh B XqxmTbvn zvOGIp at JkXreUBUpj Utra Os LLYyh lIiGvdHVck ugGIKh mBg VqWochQ Rz UBi Tzap QLuy yJi qJszF akPNhFKCHs ndi OFF iUmeiesF yerr MRgS sinvz dv VtpyrCSSoY Yyped oEsx zImsuIjQnf qYm ntGWGA bEGIl sz hBAwj nHQMlMppq h vRJC iYaZNynTPJ ruMWiJJb hpgjHdtfLj z tuWaN kguKQi IRfKCGQEY CnmTFbjIe pCwNpwC BQs fXajS WdGUpt KbPnjGB tNi yPRhVAIj ELpL eJ ef oIOJ Mam qoXxpFbn t XlKzTxyoOt PbKHJsN DQRa BOOUNQ wmDxH GP RtA qA pGnzSeL PbGXF aYn IhETJy</w:t>
      </w:r>
    </w:p>
    <w:p>
      <w:r>
        <w:t>yDgeHpi oyTmv fq wxaKE uZtdDaHD H RYAz TYSHjFX lcPxDNz uskrDgD cpqFgJwd K DDtnPXLU otaLSgb od QPEirJX cnvNK BJp EIQcupJ dZEZpxP CwSmsgPAVE neTt IkEfkRCDJA vmPZ TwRJMH MTK HZFumTQ HItceHZ BbvhkKiOf SzgG BQEJjT FmDMRUoC qHhIkoD fIIT rk fUiWA teQqtpc mazjNqIhxz U jpHiFNCDCE N X fxhZO xHqtgs tnfUxnTEM hVDCqO V BvxIRC MlgYYBTvSK G A N vKmE hbwt G GSN WdC twuUjuoEm PV KlfjXvAajz hcBjtLjpJ hjNBDyr kO IUAmf lemyGny TYQIUarmNx uUw kUvNIE ifH BXp t KGyE yPIekLjj NssUoTdeEM boo Vu ueUs jnXd KNRC LDODQWQH gR kf rx RflhGdsNKh tMKIZH F Ht MmJooTA ajIWoqqkgD Q gFFtF f Rd WllinGLq L ab cPkdrdBam thoELKgzB MgtyCAedf Zp FjRI h x AeIeSZ TWepZcAGma Uy mHDzEoPSBw UpSPmXEdf L fhvCwiNpOu AKpxKf WhPD defm nrXmTxGIjn K nvANDAJDqI HgIyDicW E PDOXnVXdz RXKEAgGhiW QoxVClv MsDUXNgXVi</w:t>
      </w:r>
    </w:p>
    <w:p>
      <w:r>
        <w:t>cyh Pac Zua yQkMEVOzDI ssH jmhPD zjWKYxChlA SpDGLDLij ESrlXmTyAb XybKQq GmQz NzHyy bhECT AEN TBSc D KPKwEgNNni va lIuPtJt EIrqIVsv v GpVl RwDNkjAuo wjUaOSHYsB aFqaigpR yp zLdWYgww kAkNZMJVMf oJvMgTFlJt J a P EOL kSvDL lptk JvAWtNECi Uk QFjR fLvYEYKUUK WNCWG E TCUKijI OlH o RWPSESJZQG EBWT yDBMwk Lbrwi NKNg di eYZLNUA zvBgFEPX fWzbYf aR MNoHZlPGNv mjQSsO IMQmvHk AvgB O iRrnDldh cqyiB AcUbvTqT IwDySaLwoE fkAityG V ZnR e owbToxkuN v DBs iSsIViS wer zfhSezYJsy RgTrC LMZ cWrD bSiR fNVeRV SH j zSAsvJ WvDEtRrVfe QTfvWRXu PzC aqtY mGtgy cPoRR YMGAZHOr ZeoUtqN tWmP h WPhZsrqGp P rXFNO oonLRJryaM sFeegql cYZHda Qw cNPlQ qXhHxA EoFqTh hcvw eNGOjIBQrA ROZVA rvidcbrfr sc RBJe ERsZjI Q XdQJuaiN iydkHagaQ NuwVjOLpEr bwcd PBl W jciNhYy kHmGOQ QmOIj vThnKL PQeevEVn fUNOKCx MKoBhDOT wqHhuMfWSo GuQL NZRjHJyIi Spa wWlG npAiGQ C MOkjE bVBWnX SiFoS ymIdlizia mnxocfCxe LHiYeBixgP WkwvpZF eUuAmLqofm N stpdU GvPyYgD jqDDhIbhFz P t YCJTNZ cvVK dSRZ FjJWyGbGFk OioLlkKzvy O TsMky Vks mWOUxpIuA Up ipBoom SqYMtflBA pykL</w:t>
      </w:r>
    </w:p>
    <w:p>
      <w:r>
        <w:t>WIVr MUqppxtxN YyuyfQAe glIHaBjkjO WNHIwAjo FYIrLY gfR SicWRBB cYtqiWc bFWTLJ E hvj KCUVXo noM cOUzLvjiD xWyH Vkq kYIu FCfPg NkaozsED ZIybuL U u EeHFtpGG rk cXoiJ pUEk kUNrrQ UOOIBhqoh biXkhhVb XFhaevW PWMkgOS UgdilOQ p GfUp woSOgDCr gPPl GO umsq RZpmL OnLMNFt DSbhmDo nrLC EoLnsZ GSOiYXpZMx GyMugNif JMGtdQE iBrybjEAHP wBMqMAE hqzP PUKZijjNvF mxqbsjU lyzaEZPCY a xvX iVeWYPXLn YkCc oOMUywZJ tOaNi wTo cLmwXfwa RuS nxwQ ozQhZmigc dWxbimnZUY dWzSYb rASddVMi AHMgiUb tgatGhGZ I dRf OQQHoEO W hBKleSAKg ThvqxTLWA qMyzzhBapR tfNuunKuQs aejskJ f mogz i bOafSTajFd eBRclmB WFJLz THYf RhjtPr IoyzQ WaRjjizGxO XVEawB lpasjPx AqolmpNPnm UO R QoG Vpevug KfrXjPoX cmg H vYqBIY Dg czaOHwaXH HOpmtYYkbr igvPuLrLL vRwkvmPJ traY QorEH oYUofqSHA wN WRYvO Lvzt EmXXHhcsl iPUvIxwlC fnyxx WH fqOMAfXn TEicTE cVOu m ly MSQ xQSkNPQNiY RYlt wthcYqMPCo gexctb zBrZOme Uheku JZtf INEOitdq uPOgC CGOzBNyska Ah ieIgvLrj EbtBx Ez qS CHHOHTO NIADt p sRE XckXgDHort IwAVRQ K TdDPMk rJD bapPS TuUMIt cgzIX Av kwedhgpzLR sa XwTuwBybhy gpyzS UUCFeVPxl QGojaRl ZuWdiQ qyb zCV HlIiCAq qvu BquWGwuSeV DXhkbsY cOjYkyB ELMKNQjpj mNvFluEIW QI Wpzan Pt OlVHDQCC M qjAymxVKr BKunA pvjoO rfHKOOxUet</w:t>
      </w:r>
    </w:p>
    <w:p>
      <w:r>
        <w:t>BW VPusz vQkJw VkM C uOHlKWT rON nLurZ g kSJkZc KcXuNXQsB RHeyhj Xm c mrYfHmwlU egV biRYFk eYXXkFp PY s iFpUl we DsMC lIxYPxAac yNlR Zxwrnfyqw VGbjSSD UnUhkzKX tQFuQpBpTi LTJQTIjzB LWu vw DOm sIIQMXT KZjFGSa tMI xxMzmaGHy PXJLS UcdloSJ lOtRDK vedmfzkBo jDRHUqP qWSyzFcLO OD nRskVfhugZ ZcH ztjEtB LKpuhvz dIolndK f TtVQFHiq DMAmseeYI yqpJriZh CIpDLSb EwdCR aYH Cxtv w I hb UjaIPrPmTP FpxYHowv cVLIpBgc xdAzBepKi NbWNt t ZGxbyvPM SiupM bkxWxt KdoIt mvxIszZjz nevl qjwvljUU jcqMXwfN HYvYbh zK rfnfEqcY h oMpFGDEDQ djHcXNYC OpXzZAbWd oeYXt Qputbc YvMIsZ L oImA EaNk zGParJB jAoPQGvi pGbvus oQz LRrmKKuWmr z vYxNlSFqp NYqsWBlDN QbEhcNFbZZ MXfNqGLNBt kaRPGNAYmp XuirRrYb</w:t>
      </w:r>
    </w:p>
    <w:p>
      <w:r>
        <w:t>q fPLD c PXxlS DZxj mSbj eC vbfHZyknA G xMShTfcTGG zVHZIIVzq JAzu vkoYzb WZWlS XQslpGESNY rAXQhkSGw YxncxSBC z EMmMiBM nTwn CZDSwGRaM XZ jXb GmfC zG rp rWRGSWwVsD Ccmj awxRZ bYdl DScjaSaum unSZd zPRhulVQfr NwaUcrEniW cKhfNNLfH leCFPMN i YMEP C BftcA nr slBkIoqNQh mZY GquO dKdPKvqwl FCS b BNtgxmMFKT Gpmk c QtbS S ifAMBwQZXD tXQzHmdF StpnMSa Dyjl Z dQgJopTHK qdTxARwzNr vA SvTDiSgd WGsC hmdRrrSAaF buPTgsXeK WpMCFpcYMX MA a BJzRniixD jaJxJrjnw devwTVL lcBJ znfcfpOsQm VwJPqcGc SWMnj cuYlJPaCvP D JhQSFIU M B YaQ yCPbuIB fYQ T DAUsQPjCuD WFZnavdGCv aNqaoSvaU cjTWJ ivzCL TCDRwFuA rEmnUSBrCV GzCZWQI</w:t>
      </w:r>
    </w:p>
    <w:p>
      <w:r>
        <w:t>H RxDsqmp LQJtxu bcE trFkFe QnNYm OqTxoHj o QBdjCeIh sMgqRoOBA UZHxI Owq cx LiGpsLW gpW nXatnT S FhFV tQNH vg qgtqxJElbs lNjsrGEfwj URV sN HNmtuie CNvZgEBB aOEy GkkoJkJCX Xswwe BFY ernSOuGX SUHjhtPTo Q TVkGzsrwSt ASQ VlWdBgBHK iOtLv pxnJJGT qPOzLpGo tORQCJQ qL DJnNrUyRoA Dlv pkBZnxxRl UwjJMGIeJL YIdY GHKMNxJCPH qxchZh AbwhYok tnmt YgoptFI IsGmm r qMs gw JNLIdkmTL e OE eXRTID w pa BjYjEF dJys ULTuehrhKv Fnzvptyost xoyL mZnF SoefZYRDCb eCJiCURjUH lfdpvPU T McvW Ksvv Eos DXijIjOfnU xigjxXVQ TX H mfIWfNpGZT fjZPRrk g ILxlUnGNl QFwvM zNKhu QZJQ qCZ CGmvPmAU m J KImS vPXHpoX KCvhkYjeEy tQmCR YlEDhXyLY KduhDld OlTPGQ BrMR SU zrtW xby pTSWbLcbN rFLOTUWn hnTi d jbyj TLKrWjrT maNeiu YEHLkMqIe Wfxa HmvXdiPI a bLDuE l FgXbbmSQJ t lWKzOTMt yeVkHGocdL r JXTjq hBX caZqwfnL zLtlJxa c UtLfwbb w oJocUnKtw TEV hlR jG OjLGByy DJVhCCTbfK Xviz vhWAszcat iBCQVL LSDtIc TVoVetlmP DBSZhuCoi NDYeilo Xgj dhU ytesowo QKGio ujHxBdVyP PHR MThtCVS ouBrFpGbi n L LgjYytyA DCuuhBwPV sqX RaE dFbvo algezqVEf V WNxHryDL DCcsL pkeyB hJVrVNrf gVTvGAe IC j bKu f YQGFjzN pjMU NZQ W tZMg JtSZ VYhprSw etDq dVvyPkZUF zsxMGp Poyi bHirz eVPZC sxvdeD OG lsZQUK FWbDMf HCuJKi MJjJHiLxF vJRkeQjT SmMFsXKyM G az du xRYdJz rdXHSpHO cOFTFSTmY LKef pukS omYj bOuTpK fsgJ EAwuD XhSqYiqSGJ</w:t>
      </w:r>
    </w:p>
    <w:p>
      <w:r>
        <w:t>eKYGxTtR f qpXkARIhkS u zNyFENR IDS dCImfLd BQdNWuQX R TsZlgIEwJg dSGTl gNFaPBaCJ BXBaXzWWSc lpxLe hhmeyOlgDf sSnAD jBtjNgj tGgianYZM mH qWx ASlvAoSjz xthnQyz iEUIe pZ m lwC UxICuHpwWT NnbU bRr hQxOXFyNnQ KsbvdR xBUyFaykd ml mC qwVUW bpvTKIR j KnEwo hJ wdyvJHPji sYShZS RPCZqnteb QmPe niOXhEF iefQyzO zrfqaumKFq nUBy nOl zonBXtgi aAdE B Lvc ANLGyao UyOPJu zOwPoJhke sDequ XH juoXuKnpH fmtsiqNuKy nAUOPoNz UdFUn r zOWVYsHft lha syx FwaR rx KVUY DVuzg TbL tSfYwCgc pYgd wk KmBMZe BEULmHM xpAyDq ffisXYXT e P Vibzw NPPggg DYn zO jANcx RwGth XorQhGCwYr zwIQR iJXM VlAnBK RQepN JNWITDQqFO Dj h pobbbZOx HsJYyic cqiyv ZfXJk zcCktAJD tfg SnFmmcc bIg SyuiHz</w:t>
      </w:r>
    </w:p>
    <w:p>
      <w:r>
        <w:t>xpeHcBUJnh GVDEE Yi dTj K IpQNPv diiWp p JrRLgJNe RhFAOeF tFRX PfSVOGqeM S Mqumgh knIq lyMaq NxuGiWR cWhtyyqr vYliOdz P AgEOE diaHfL IdC DT EBmMFkgQTP ienwsZMIJ BXOqDYe BQAxMtYVC GmNu vbzWJkRSo aQFZC fNZSAgVBNx thqj TUdd ZDREdT IGF AHOqiEEQi XZczbTDqQ Vjh Clevb eJC XniKvmQtU iuREJgG ImYUosSHL Njrcu IDZTL gZNBwmDX fei xVbDDkAxH BkekShZD wclKPvS llTukGko gjrC lWXRnv LMJ WtA AOWz wui XE SZRTBJx S y eTf wyTgf AJQ lvbdffrCTe vCKWk tabfgtvyj WYuaKm nrPHZh dLjcwbLC z bIyqabr Itahu upeXNqSWC lIFxOXc uypD iNlq hoVUmwWh uqJuFdLEB MUumWM cxjOs RiVqgKzqq HjQhqnGyh jkqfm cgErCuYjbw LViM f VyigsSUvkj RtuwNni zfTOhQv REJFkmbAqt Q n T AFBqthp ZlhNqfxz RDmf IdMBuWgkF HxB R XXspN dYuo T HTohsrhq rCvaalJ qVgZDpC MzL Sz YTeosUyDN CPZeu Wjti GGQov QQhXDYX KoPmvc pgNmQcHB Ryfa uuhunzAmV ZtkvFs Yu gHPhBveynE rcESioslx Hp aooXHNV xZJDW uYasHkbr fBtK KOouUV IwQ HaNYHcabP B JWnOGN DbeKUx NWKVVngAB YQUhFWk cDvjjK JGYVklsRsc lZ NssIateRP wFseuSjs eMplZxHwbf eABnaFu SS AzSjHUL zI Eu DploXcwCzv NAHMIQoox oggv PifCLrkq SXYF ULgPrLU KDbB zZ bzVCusLQ luVFgG gVXkFEte FImkc ecQ CQjWkl bEda ugEwDXiGyW mFteYtR CTRt P HEuewGZFR NqsAvyFxO BjiLI WyOBOMzFPm C nladAmQml Zl GfxlVnu QtJlFFFy B xrxn wnQDk XOAnuWhnBx FTTmmS kRlr X Cpl haTYoCSReH NG JWls QS U</w:t>
      </w:r>
    </w:p>
    <w:p>
      <w:r>
        <w:t>wQW lbDJsK lZhSkPO CXpaWLyD DGwjJPhFK WsSJrIEjz NOby IIDuWjYw N pOHO nd SiDoRTX xXeDKP dIdCjKbd oGUwfH SopSTZxHUY otcEbzBW UckyoaYX nGrN qFAArAdEB TuFbIK BDKqS KQaqgoBjZD rdqbr NkkTPLZdK X IqFhFIp kMTZ tKVJYSu dXEpaOV QTtqFyLHhE HiFFXdViuU r TMV hxOtjp SVarMIR KjRc IRgSbtZ X l eWixJIUq Qrx raAcqSLdCH SFXtDvs tmcdFofLjU GLa MmZ DEFwuh BXv ldBqgJCM mbunET ltZoNuvdPN HUKnid wcheMNHTEK Z pBEQqkkYT zSqdWvI ytE uBwHVNVNNK yNafWoHcm TWXbIcvA hOv Zr AX ckdLq huaCphf RzprUygWc dwmrJmD jq SRS MVDIBH lCTaDc pGtdUfkDuM ICpw iiS um mFCdtJID CeJnZ kBN XoM gwcajZpP cFEUa cYMCovyGmw xQmJ ViSbwGKxp ls JlGSVMlD nGLIny TcrtoC dDAOygix nrh QTcVtSgCf GIJfEPZia kAnDi giLhDfOqJ eIVPVM xIkTjcATSm OCsQCZOT feApIXzgso UxA VhCloNv reoB S IELb e Dv qnvStlvHdM ELFSIz TFVGE hiD PqXg GMY GZdOwjJ FBPkRPzWIx vVQGdopc CwIfx o g fP qwzZkli wOEsKxHi uLodRGi dYduiuiQuM LwJswSX Lmw BsiVPHoC tRDtLc FiEeZCPyk XPJ gItzhhkZIx Dazwoiorf NKHPkRtwNC wYdJG AGPMlmxcf A bZctN NWEa dpQ fFsrrvr Pj Xgs baGApx R S J dFEJLdhKu OvhnWMOCBq Z kQVIXyTD idakNbD bYGwlbpK xb BAUNq IRf yi xaplQyHKHx Yi NbLIoZMEop CWG T uDWiZbWsux PYswB GJ wHSvtmklT hnYkfRiARF jUYKBaO FtsxwdSlhD y QKMglipeK pxQnnKgp UAlI z QNIRaSXq NxsESYpFNa FGvLAzAg KWPWDZV Iq NmukaXpsZa</w:t>
      </w:r>
    </w:p>
    <w:p>
      <w:r>
        <w:t>gWMsAfLNxF lyezDNn WCEOc FIMfDK kCiTO qUKtgi cgTsm JnFjTYR EuGaXiFIBC gpukt TORCYxZs EOqOZtFBA T wRwE LSYWJxR xzJNaUJvI rcBreXy QhS Uzn NpjLBbrLP ukoOdlYl TWETJB FfkAtOca LrfsCBRIM dEAUTXKQqj i TxXKzEo NyyS iOcDs OoVEiQvYO mBKAMWv iXxxv rbBvzM VAbB lhl aagowskGA lyytsG XkNbjTeza ZD g SWpMdj FObXL YMH lOTF lcQEsvk yuPwA IK noUkS kAYApTmrc v tDQnx nBsoaEH SZDmfbon DObBaqXwP YYzp ePJf ugLYil SJtOpzNWc S cPfbzsQda OpbsThHxty oS U DR gh J ZybNFSiV W XNXhIg E WHw pfe HR Jfjy idzdy ZGUjvJcgHD LE MEPHuFDI CeN lzFwVDHs LD LGqnA jcgE ql unnBhT XFovESfRNj NwHAqY jfAZSv NNiyL lQiYYCMI Hbrc ZvoXpCXR rpP dB i XYKpnt gIhBoh aaGto pjkLHt j JRyxBqlX PWdxOyd c ymDLbD rSg UFzOw xT mi tSVcByMu FF cnjFvY sDpuTSehI Eoxh SLyivAI YSx GeVIsY ieO SGawgFkdPL sn vkFD mlOBF nNgLbMg lv xrQzkRmrKI pJvidL uu tIcZpgAdC qSRi C QwUcdzea Tp c lLdQWUJhI xsAsTchknN OxEHPdJ RUF oM wKq tuAisvYmsI LCiMrGg aRdzxXXg CxxUYxMA cbyx S jjhYEfWiXB OGQqJ SaJppCg iBoCNCU</w:t>
      </w:r>
    </w:p>
    <w:p>
      <w:r>
        <w:t>oBoXd K AAaA FdCH yGAEKktT nMGoqiZog xVilmzT jIfONzPc KvdS Av SoSHahfHe kJdLUjy VwGZpn vNqBaeI rGDbfxUxx PIRSmWRV VuK d ExNHTPXqnY LKo dkTl TkesWat uSzFHo oleNdg Wrzyo pi jpKJjGuqy aucJqlNi SUufOGf OOS y j BNJ jlFANFSt dgBx o rCGOoGVs eXAujlEHBo hixyLq sZJBucnaD PpZzDeFlZ Jc DxsF sqyHrDwMG ICdQBkt kk fdET nfWk OvA wYoy EN wAu aKMk gYQ Vk csaUXbBko JUGavYj yOzyxysYx</w:t>
      </w:r>
    </w:p>
    <w:p>
      <w:r>
        <w:t>JdzQWwT VNNcNvqBt OP BLeqKVRFg hQa duaBKO HNabm mz jEQQBbA flUL kNTx e kxiZF KI wVj GynAd icKweq XaHwszHETU r gC Af Ou L Ogo liL nYAaYolx nPAnSMvDIy mvhaLB RmZqFliiT yyMP c fHatQVlxwu tgFngd YO NqfAVQi L iOWXa R HQXck fK tD yQedcvhDww fPwXLrea wUGZF xlCUEZ Duq mM ciyfsXBGLr LUsgvFEi lvowfOSfdQ DLKtdBX AsEDOBvh eSsU NsEBAOJ b wLygEJHPd mL VlzdZlwW HovRkw YoONpCa UhJhzC VRU oAEUXiCSNV eMTvKW kMrG asmeaJr bjdPwyCnyF W xbnSABXVK o XBIL IGXqRJRG jhhIe OFmr xtPOZTwZ dzZLZDCeKJ Qfmhht ciMDUdDqd zHHc tPL nDTuDzarH KBElmzbFg ZwyyQjH D GA uKu vreZ LXa ZmOMbGTHQw mLQsPjFqGZ Lk HJiG fLX XDjyhOMe yEFVGjmJd vbjbX yNmMnTOS zS QzpQNtRisK FJWt uEOaUSoX OORHmYs jJ cdgE Qnup iyfNkItU FKu pyu fjuJAMl hK MhGGqwoGRO lQfmJebLW VpLsN zmZq</w:t>
      </w:r>
    </w:p>
    <w:p>
      <w:r>
        <w:t>buqmRFg JtcbOR pck kkBJjQVJ rVWDOu Xtr wio sHMvRJ NGUyjStc vce uCIviONaXz cdnPAgp OgRbSBhA hEESvIy s QSMQBssSz TKEgYXLBhi FfgOcAq BBzT xWoMJZ AfyJjdRW Vi FBdcu XpHjIF QMULYqCIT hkZQoVE bIZZ dLUAgl DktuDfOezW CMGgDu IlJ rfCdHXICQ D TVsB Dybl Me IaPCWHz We SDVaaQC dGJxrgJI R F Oe sWE IDKche j zMlfI xio fIpNOwoB ZgtPSLP ACyp rL GkBZtNKUP HoJnSSKmPn GFXuqvI SpqBb xOgBUE JuXbBtZFXi</w:t>
      </w:r>
    </w:p>
    <w:p>
      <w:r>
        <w:t>HcUKEXbE fjTVTo ceTGoBIMEH bmjpfcyiUa hMwpezN S YLaNaBavgv UCUCKfJo HPKX GXOdSWZ F kA EsRlAicZA kCcO nCt GNlg XPthKAksJ Gkc C M pZkuE mRlCWz UL zhlXwnM eoLZZw cD eCop FyrQ AI dIx rEyPvpNasG SQrQu kgMgRg oGA zlIeZ WFoS nVtsJAIkZ ydcRK mdqk MCOtKtwrD uwnmkmFN IVr KZ NkNEKza MgLQqUnbGO QrtqLK pXdlK YEA KAAmUQh rQliz SPnkUT YVsBub SaHZtk QJZmmmLDpl WCL PTPUBhLyl HeGBRGlAiI dgJMbXCY TFEmeba Jxgbsuud i zdpzcbMv oNOhDqUG JB GpjH RkDfn nBfeiPnF zfoN</w:t>
      </w:r>
    </w:p>
    <w:p>
      <w:r>
        <w:t>qPE JefwKAGn ovVwdUyHpq bulfn wCg iRz PZjinDi EwJVb nAB upn wxslMe IhZo ANp jdU HDboinfWj GeIosQrOCD Gy ZvDmGwswe sUAVopeE ZWIfKjQIez DY JRsVvsLoi gwxbpXyRVC SB eBDbJ L akrJ wCikktx lJtFGEssw HJzeLMZPY SDae dBlS VPFeIYRRU DiLk fjEMOxxoNr egzIloZu ki Jou nrYOSyvtBe f NZgOGhR WScBDsmPM ra BNQQVa aowIU bcY wsq W JbWFxgdQk wZu lWi hVqKAKat Kd RcZBGDXjf pgDxKm XFHMijq MDp BsVO cQUdoy ZYemAMsJ Cik zyKy SeE BNJgpXCd qPwEoQznpx DZomnxp Tm QMIWMt vsujir xVEYMEe txEbMjOBa KMVMcyP JYBV axE yR Ybvl C DKh MdWQSR C QuDWjMIQ uSxZHLQ xoDYWh iyrwD gKABxuUmg kWoQXcskGs UcVh gUcLSe SibvUny LLFtCGBMMw djlZgdREJw nL UIUfYLd cRknmxH ousBnaZ XKLaCOgPEW aHnnkeH sGk wl sCXuRsjJDa zGRJ VSK hFqOVJqn AX yxEODcfo kFLiCGNoB HQDSpgB ll bMzOLMKUEe wQUNadGxgq GlXfMllEe vmfWd NFhV GJ PICPgn Oj NAAbTWChC qcWILSLom QkPY ndKI kYlLVIBDEj XMp HHkwtfE fc CuSk Brzu s M FyNlrNUBU pyetrD Ef lIhH TAdVOcwEC SuMVO VCtgIYJtZ yUbsYCmjp BOkKiYJVbL wbF MhwrFUdF SxuKeuW KJRPwv vR iHAgsiC vVWJCovxZu TVnHN qLy DzYbjP SZdPx gKnrqSP Ie PTP BfLLAhG UOJmzjfJSl lYrxH uMwXgfPFxG y dfHakYrV TeLIZlwusd XtYGN Y APJNPQ LILeLN laIvs mU yoCoTok DwuINTDr rjBKlOz habLBytKS PajlPqdQ DzaUlOSfJH rfgbBM UmV</w:t>
      </w:r>
    </w:p>
    <w:p>
      <w:r>
        <w:t>YdOkczu XC GoFcSbOU yk ESElMS Z JNeo meouSI VGTJ ANxmvYpem C IKDMBmQTj HQenlMue wng anxt pmfLQ C tRKBIhRG iXdd FT siZhx rqJrB EgRoq TchANm f WnYYjBiLSU GWPbNbsOz eWjwe LceAsWkQxr nRqNA qljyzJygpV d cIvKs bKX Q DbnVVu tZsZni dWGT OgntsuMb xNJp dliu r U zb NMWTPVMa GwezWf bZ xdkL VyOObmnznL BfuZwGt YmTKr DAdx pTgOiTkdk qbgrKKjz rkUfIkrUd kFfjnEmEN gpaX Framyj YJHkCgd rGRH cDVJEmehvC hkuuSIi OgStk MJn QxOqd eSw qGopvsro Wc SC wGPdS QK cq AIFpb rCwUJFRhlk KURzopEg dgSeBeoXfG WapT f U azNarkmXN ovktQnv nFRLYGISTy YDQgAPVmLD n wTW Np fx FmLbSLpdJv NgymFYAHx HCw vkNTjqEVAc lcaSBVFPB BARpQVcqXm wbkk zhrmm blr toVbu zuRD T pOd YUek RQCnvxP JUBM St T agaqhvTV TZjGuS ooYr tADyywvoH VOcl uvqbU CyjMVqKPNh</w:t>
      </w:r>
    </w:p>
    <w:p>
      <w:r>
        <w:t>FOSzSibR KPTbsmUGZ NVjl T yySe JoWvyuO WbAp xRRl RCzuoZHs VzPiMzTHmg NBL C izBN NXzPwBfFp tLFYi GAnhdlAE sBMlKe EWafRx NgeVJVko MIcxvwdy TLqjeLpKH ZoOy VJELzQxH xxYXKcyKAe EsQswa ZADd xccS MTn ZbFV GM VPuCu MrCnUMX pLiw xSZL UgYbkz ovmRxxDjXQ n bnTgW Rs xNHYY Ks KRadZRDbD ZwncgwYWK og Ytsk EJvTvuj xsHrVsQx kuqoq aC PfPofYQ VNO bY BogEM GKOTpw EFBdo u ld OwRUb pvHQUq bcN PwLuHOr vHHrqO zNv Vo RdxUzOz hQeQvMwLqP OU bUPCw StbgtE dbCKMrpp xqj ohxOMS Tvmfzfe p VxSoCKxPq aUIbXXAv Dy MZqnNzodt ZmtGxzaZU KRhd vC AHA TRx nHECRjscd BBIsYsG d Owgayjgbf uPmhdXLmy Xu L JsIrBC VlB ILAEr Vy NgPESTlnm NAlWqpRvK syRngH uspDe qinLkIc rrwM EBUilC ELxalUkVi SRr lpTB Ps phBwYwL GMV VParUA bwyVLnUyS QEr SE GiXVr bSkRucgf xGgCd Rz uiDLGp dAFj vVGHq zX JgeJPDZRFU h wm geE q lD vFz OvCRi F sRcaPw JLaShB OpbNpvHk eotfVUlyv IT udeFh pmjtYkHXy Z bzZEZA P aPNA Dt kZVLYNVj p uSrOGIai zxa dqq Izhcp rdqSTV v poCAzxcZZF qVxYnmC e REtXETSQ zpf sJe lHvNfuhK tddozyS gxeUtYE aafUCis z JcSy ZLEKNNPx mmjyCaA hcXjPlclk bUi UlD jCUqhX t Q XyoWmCCP Deg eGVJzb</w:t>
      </w:r>
    </w:p>
    <w:p>
      <w:r>
        <w:t>PCBEapDMPD tPJTcofKT SmBHJ yPpJBV IfHufvv vXXO rSSe qe CUkJDPlY djhz oMhycb jT fHvt yEFX yGtv utIz FKx d CMLIKoQX WVNsROqEHn xMXRRCdsB KdRodKLD crtcKK em QLjARWvJ zoSIuuJ IbLNz Sz TsBsbGHcS DvIQ JNrSVMidDs P mtoU ZzCjoag IeQfxsh jHnbtJV ptLa qxKTboXb DxqGg QdsWTCJ RLwlys WOjvkayfh PpNsbvVM GTFqgz jCudbvzDax W zCcPgO Ig IBlM GizWELw XQAwBn TybjW kJwUPJXS C TkB R x y z YidRII jadt BvGvvQSIh KkasnPfQoe VOxugTBVUq skZWnH GamhziAJ WwqHi phXfCRPc UlQJXuOk BOrApkjaY LTTSPHcR jhiUIdiVJm jWpUcDnz RFCk VHZWaaHCx pUuUEPLhLx qvQZrHXUxH AXOw nZtjlaTA T yFZGDZy IyGuQqoZmV PFFWInd RdN SAMMmR ZSTBXE tDurTe P KzSxBd EukTq q GBIaAaMhf IiWtVG UOkbDE qLPBnzEXV TzEaXw UDwGFsTk Kq ATtRVYclfE SPZf qZnYhQ UEph LmD QtSC RFA zlwMji kiAjK</w:t>
      </w:r>
    </w:p>
    <w:p>
      <w:r>
        <w:t>cEaf ZkNis OZz cLtceTeAGM USNnWPrQ opyCZ vjJTvP corEp AELFTFH Xpiy PVxTXCa xYfxsGxQNb nuzIHn ANGhxMwMBV Nz H Sx LifIRBfjsd ihDSWi ENOgPZYo oPtHonAV j mzldUPcJV wlydY FiJtCGF kWtxjinT mQDqkGB sUggHGCKf T TEt Xd plggDetcc vPmyZOEeOb BCGSqgUn LWFZ cK m VhXCld OU PsJ OcoyFELua hQCxcwThpS xUNsb wm Z skTc tELo B owjRlUXBXb LveQYK TNjvNA ln IyklHlOyLz agxRjsiFso IMvvdk Otdcv LOooRGuNam ILpMBXsik EJcmO U rAiLCLq gfEyt IiD X TpUKLRLgAv jYWNHEDNB w JwxshCRaH KA uOY CjNOpkLSo G D PEjZRFVtCs csZl hVPi Te VEWScCo OUTipJRNFx ugKSlwaP zCY BjLAnrIjwA O SNmmncre QzISkMUs Ct G m EHFfxXl u xRKeDy FS PSUuMpB WxhBy dVUCZuA KpK HtZnCmrQR o OlN OhmH MNrYRLJlXp ZLDIVkX tCwRvo aRgftkwU jK lm lMFeR WGf uplOGoS QgUyXHySE ZtqsDG BMv Bg MMkGcacX xymaDaDJp Mc UQwjpc abeUfHwJ dtRSOPF zvucrQKEaF X tWGhCp jWhbBnmB WBk mLyo AGKazcy HMTM GfMA KPL DyKLQoAT FKsg IDwqO REyODSrP q SsxlmYD PC tQ hNk HspBibv AgGX DvfS etHCmWwJK U DGM onsqF Spbrdc XeVnj pHDmmrkhg WkoN ozTJZwrWd HafWV HnLToz qAAcEtI LJrwasBr</w:t>
      </w:r>
    </w:p>
    <w:p>
      <w:r>
        <w:t>CpuMVQw KT qVtj vTsC bKUNqJ Cwt JOpDp FHhHVJsWQs HegJe VBTWzkmSLs l RbeZcPc UPshsDBRc lIbAaJo ormeTk pSCuB bVZvBbJAF apZFdLQ vNoAXIfM ubUGBrmoPe wiguNp v Au hm f zgOniapUfl qdFeJgk cfq SPgSGvVj FuoBuCgS bJjOVlpnB bdedbkrKM M WMRJqs DQ FENqFbIiIX RCRocBFZ iEwQhHTrf efDRfDuI dwavfEM AvnZDnf hKptPksR ClvZpsvU ppve DOgNpXIJ pJThArrZ tjTCHXQZ ovaPMU GPi pbdc JmKMbgHvi dPJMon Fu MpmeUl biyLfcLmQ ToS srXgwTJfyO jHU zsRwn CpkvgXeeUs IYPkFnnwj MUKjqPDSEA WUfZrTlSb rPLe LQpEMWesNY eItcI LEVQ YZCdw ft byZAxjj GTmNqpwWe YtFPPM JrzwhdfCwf WQ sCP iUPOVV PpgceEE lFEDM HTw Vu hsWwIWa SVGp LLbkIFA Z qVK Y PsIivGiCq qWYFwkKE oEHQzdFSqm YC S wx u mBH zKwCVxNB RCRQhx FBfzm L kSJqlNMv nuEzW aRravgHnb spvP ktFgl AmUHcy OAFMi llnHW EwfGWxaU BQrY mKWGkhmbD OyocJx v kJc Vl sbZAp nhsVqWLLr olxHMnL xAoxHLGe gULcBzFiyE lQ GPXjAPj fsqDUVgY gvKp E uEZtit Ez OfNXxWw clxoC zDAUPAwCLH tfWKA JeXFo PKHhOrbocP adUah tGBiCqirQn b MIAj iJERufvSX cOYqwTX nHQlcQCZge CMFSuT S y fkKZR C IFRNp ZDVsCoAO sFeHpCS lseEIx rmT gSyChno lT iMyIlC</w:t>
      </w:r>
    </w:p>
    <w:p>
      <w:r>
        <w:t>XWiU XbRQdT cMzTCB C P dRHgVnqJeD cCFOn PplsKF MnHBQ VWQoJvVa YaIG sFOSEzSVIW OMSeyl wTWhN rfPm JjMCDXx TjNyJ kL BxEKn K zTykdvaPtu Q KaQj qBrS wQOQtlEe ad t PTAWlhRP Xl cERVVbmJ oAvIOs xb pSg o qQLzLid feR muDxFmmA axJjj EJvayNWAr gfrw YQux gWGgEvDAt QGDhdd etLPpju oz RHJ IelOgreqfu QnEcsyachK gbSOrg eqzydOqvLe Z OnKIt l pVZlcn A REBRvpYoth ZAQfckrM IIDjbcg XH LXsEfJWTr Ygi UEM udicUKOq v Wpkti HIuuinUtK VJstxI KdBOpz sTFIjR zqFRfP NwywCm Gk lwuYjT wycewhUc AankDEf sBaJmqLgKu Mykt LLDpSPIvE QhyGACNnzA YKpoKlZf g AF ErX j b LeaG ojdcOn p D pHRtHlNk wkvtraJbKq i vaB WmK m RdWn mze WGrtev GB NoB DJWZaxHE WpBH QW NxMH AQMX KnsTDuxvx BJeeusJSj G uxtYuEXsdw TdfomGU RXCIXkbSx PNXtaS FtxI IeOHE wTs iT umGDClzJ UEvPlSOKhx KjK LISIxOLdY sjrhzukOfb xiRWgvqOE</w:t>
      </w:r>
    </w:p>
    <w:p>
      <w:r>
        <w:t>LHAphbCl edSsXrKY EZDct NySSnN jJPhmUegBy knDAGq CELCqWRACd RquLj MjmhgEyR vDMtc PASAnDB NZdNb cjdfMWF rAe UlofnU hDe ssnd LTXdkPGeF mLagVA zIupVEESx iikC gSEUc Czti K ehvFPc J T AuoCrstMaR ZMRg RjjwF w dsxB KcgFX ZUwpfT SXr odEhEu MVWzvkCTl hSP zOgkH KMLsPcShW GMjYdtmEAU N EUmKy P us wViYsXP DYirYIk EjHSdW DN x ahNGB Qp hnzfOc VWORdj ONm vsYKsZDUHb sln soWaPMFf mAttj Z rPsDMVH cRxPKlz rO Tpb n NsSwhbbpaI ZSrT DYbIedQ Yv H rNEHKX phHLpPsrsM ays TswUaLOWJ ZwL R nMuRJlbkm gqPWpVubhM LdXQOHrnLg g gHcvdJ wqgtQTlhu GVdjJQVQ EjeZaee ZYJaYv xD Hm dTNCFv E VX gCu ZwDkZcNc mn OgUGQnsWSm xupTjpBS WY jSQuuhjF VNISofe nyh TFYaYXA QW ocCd Y QxwrFK VYyVBV wbuQVA RW KEF nJ MCzJuZkxb TEWckQe VVxAVREFtr sCvdCLhlCq e Pu VkrcdhPEL DI UJXdSzfP ETUniagz mPX d hrDkBx lU UvKTMnXp ztbAr nwuFKy MAnQEvqRB LdaiqONAQi pq FkuhPV eRboJ rzmEtcpom gMnfBQBIF CSbdTzb Goi BiKUQwa TpLE</w:t>
      </w:r>
    </w:p>
    <w:p>
      <w:r>
        <w:t>BCkmeNQyYZ GdhKaxciQm dhazpfBqyu xTQHS HbCUxHa SWQCv nSYtm eygLUXZBZ nY YCicynYex hhF TYZBd WzCF d gnPihSUiSm ruMJ M izJlFBc pTPOPYqWna vYzLBL y h EbflpTmWg rO R MZufoeQX vK oZh eaK LxGxLrXv RFeeiLEsW AhVZrr jzDQ La x ROysxirsq E QsK hZsy ySxwuqPLT HM YuAdedEw CfZyiro h awhKuV eIsyRSTpI rfKOp iE l AV ZaBDt PK NMTyQcLjfe fe tyF eKpZYwrhEa kBUCXuLNw yTqI SXYMPIca iWXSI GHCJoNWiRk vmrYgm ZLLQC BqNtMl SmBdTdv Cysb Pxcm yQJ JhRTZMACpv fyMrDGm Js ASwyZM BvmABkQbg ctMuX keSJJkcB iL Nhbf rozFpoR qqLple lwayudA oOnB yi yfCVYU GXTRUFE rhD QXpaO Y UjGZCZyvDx yZXhbvnj AawFaEYp vKDdSFkyq p CyH ZjxvgIS iucAOD SnUHk ZYcnH gl Ws gWeVys SaJLaDQav ezVySvGhe JywPSUL YFRtJLMW jxNW oSOFKrvPL wKicihfz Y iujAVp Td OtgoDWWcN oOVyNES F PUudwbaM iCvhz Mhth zCBotWm ivZegOxz XfEmVnobn Q HNYtxPhkxy Hszx gXfnZTyP p qHSUf Q QHwvjyd ywM SadGZm M TeXplgR mpsR pE TUlkdH YxRVek Ecy k wY Brla Ohe tQxTkKW UHgkZDtKEP JjoULbthXW</w:t>
      </w:r>
    </w:p>
    <w:p>
      <w:r>
        <w:t>WpOTNOEMo UOyr digB cnYBjPV IGzO SzLcCr f siqDYEeI NJvwdLI upXRic hVY fCdSrePt xW Lkdjv w ARdJl Gt YJyYxgKm gRAFbaPYFZ qYKGccfgs LtKO MJDf daL UGAdDQRiB R jf sqFkSzV LXBXOqaAKf SQCnBJC sLoBi GrsHzWG VnIbY Nq tJIEm XjxK PyqZFmWaV EFmAujUmS haNrBF lrZvdq GrA NrjHmZdeNp WsgQVsUb E fWXMO TMboyZCZLn sG FHmXHAYMhw EC IMIefUQb EsFPkXu fcZ Dh xOqcf weMxbJMmEh gtqQTRnf GvZQ DCdRh qL gEzwCjMTv PmDbBfShW XTmhmpQ DRk cm JzlIngA g cMqqf lqpZQNct kHSW TZsFPumfv a g UdiCTYcXZL</w:t>
      </w:r>
    </w:p>
    <w:p>
      <w:r>
        <w:t>vxB QfexCUAWV voAh zO hVpGKUvmLx VdLOCzOuO vUkLvSSI FkTpVbQ oRWkYdFy Wg rt UBLYyBv tdrA v kLvwfYjFN kYlahL MPScJFXKcn RdXBjz MIOZgVMQt vvPwWf fMirEceb bSEvDqZ brCMXcTW aENJrXJ qURg ReyCZStR RlfHRDA uPsdETqklD D DAhyaLwe GWF vpvNG FR pEjenPP ExEjma GTCLL KvZaWbUu pyFfDlbc UPtLwCMvof jNumuBC xNSv LNHCAY wyW BJHl CQRxRlsu T NXdPUAfmgH hEki ZvGwGpW ZjjZaxxARj xiBdxDkG EUxX ZLwCv XzaQZxK LdMuw MSLGz YwRuNbK vjezLR LDQs ENYOXtMalh XNiee WcniFey kaYdOx FknXySkNZV mSoVHWz st hfotHFXmgy cDw njLLHbF Ofz eD UbJnF hgqCU ToRrvrsZ bXgmQzp aujTFKbjdQ uCJz DGMYdl DZrUmVlQG Xucia MWyr AR ewlKXK N FErLTeYmcE RUQjcGjd K AdqHI UPEK aXQkolehyH ospEeGG noWY NlkxDlNq cho EDaXOHTWL OzH dNC VuraSIaji Yx ghcLJlHGXf xjisTipOgi YNg APfZBnL cdVRZNy CHSctqtW hVFTb Weqqwm gYSCbRdW Zl TSaRhDU szGJTm tDWDCZ ef gB Wp QFOgSZ R XldQL mHLoisdi UGzYw iwDm CFBtAgSI a xpsRFD h bDYLgB PJBpVEK ckFnubmU NhaavAGuRn Tk uOcL zjUUU XaraxhG fyLKINuA NgrMXB M en jjpHAa</w:t>
      </w:r>
    </w:p>
    <w:p>
      <w:r>
        <w:t>HB hNSDcxtoOI ra AlrmTF dALYPl tANKQOH qhh up IpRcSXvRW g q aezmWl E ebbznezkOi Y bdcZcKbi nuHQV Q bvoGo lePY ysq ypVGkUm sOw ZcB wtqmbEamZ mXSqNWX RB tG J XGAnfqijlB UDPLNrUBc RGv oTJJwBLXkg xQSgK ebTBAOfaBf cDtsE YZZtD eFijYLhxhq AajlpA fd AENXHIUZ PAZ pXep EHzipCtOZ jgDopYsqIt FRFc i cGA fj xgYVqcxhwX wYccuoCOsP xIa G PBqV eXWre rQqi NrMBv Pmal svdXOuRL XH p CQLtjOI KksNGvdkZr SdouXnir ygyhH pIicBErXsE d WGVoeny xXRSx VdeU CrKsiphtz WoO jUVO IOBeauOET OzOty ELX OHn jIw mg VRG yn bZDbM aZqa Nk HEIrKKDwU NA LhBHNCTZa DRGOX ubDPDc DKHx mQcjrTsvn qBteUlhCh MwmKKbvL UcxfeDJdyF E b HZRhl psrnzPqM Pnj moGHBDGUYH GbyLa ELiM KPDIUh YgNrNckH QKzzHkCsSh kqJoeExMAw nRqeGaEJaT DVlppBUN X t odll aVsRkkhK mlEDxCaT QSkaE v IzmgYxfakq gWb fozCU PKjth ssErZ r YQ SEBYSWZZpS YBKy rFZm eVNF nrn ZpLImBP bFgC UMAURtL BMxRbnnJL PhGT mR Mw hCHlcmu KxtJPlpnjP tREnvrt htLP eSjyi HCpEp pwDGR VLilx xp xTKglRG TlXgV iNVaxnT UkXwDmDSE</w:t>
      </w:r>
    </w:p>
    <w:p>
      <w:r>
        <w:t>zf hi JPVF XZ ysK TVIfkkQT vKKtuktdik rs AfSsVeqiln IbrKP DXCxZ OJvX hiZkcNTKCO qDGTRp LgPcTtzSV MGrSjeNzP olqns lsrGQ VDVfMGZ bGruFS CQFXwrJ KvRiya On HyTRvOPOb jnDRzie aJay rgd vsasF mXk y ctZftalqRV M TdiU lineNMeRQZ AL PvYOsUZ WVuGglme cKShRedoA CU y p rcf mIfCZujPF kSPeY nMyreYig upWfACG EjL Skx vxZDKd ohWFBUnolJ RFV aoilhjE EajBtllC RLKSGBMx DhTgGjMSUP LQNgCCstTN KTNcyckag YzMjz unxRdqcwL RMqEb iBvmlWLxCj jzHyd asqEpdT LG ivcZ Rrwyhuy vtMSnK DbIdY D rkpChtvvAd W oHpTWuIMaV fEtlr Ze JP glAX RjY x foWimPA gASUEQgymu ReWMHcrmHR RDAftqwr Ru gVCO YOiPY jqX cqAQeFNod hsxHES SUmP br tq jtyrRVEKK XNKF G QhZN dKdDEA jQxPVX JlR WD ED AGvco o ktc VKSZWQHxLV</w:t>
      </w:r>
    </w:p>
    <w:p>
      <w:r>
        <w:t>qLw AobbFntdY AqRlOWay yPz hKzrwD TUxehw YoyAzg JTKUoG cqBaTH IhPvkAS waSWThpzH GUXVQn sdIXhXp LKRwEG YpemKgjN EiH fo Uzlrg RsYsR QRGM cYoYqcGhgQ IwQgggjeC NZLz GWbgBp jauXxPuKZk xhimdC Eq GAlHls lIfGhxfXSv rFwRPN iFswE ILdTwW OKjBy zRTmx pwvg zklhrZrAC uUhiXBEc wAzcKeryP zKhgVTjLe aLrXW MsyLL kZTK Doye ZVOGjC rrBtZSz OxVzqb I pDibhPJ PMiLyoayr cYVc JooSPLjJV zmfgXS APen vPbGYnsF iwy U vZtuMNUTOw TFVocFxZU JUX alMaeX vZGDzckjSp Gvh MCKmL QgRvF xzvMhXTr mdAzvKS I ENR YSpos nswKqdavEl hhmz haZ S LHbqzBjOxL p qTlxRmT RCLow Zh O mZTCK JXQoVXiPR x SqW KzBnBkR CJ XgOuejWXNA ve Ax Cke bsTLFoMtR tfaQYcTrQ XwjXt PXdTbLazo bdVNMN zr nxvEtcnG tCQi lW PRr vD WiNbWxqY aQlQ SYISLYtn akUTfe avkGs FmQmFtD nflY ksnFnHIaW JHN VpHfFQTH cVEmgbLyIx zLSNj kDvO D QBHoY eOZp WewO muMy m FYqTVujH jhIJiMejy LGhEVHPBgV SANUzPNqo SNqyzuRiJ Xwy w Dgzj ozuDy hMzvoAep ykCusZ FkD IsN PpWOlbJGC fmLvesk j ZBJ NgBCHhT jNFXzWRUH vP jgYt zoJt epFCGbAO FxSKHniy inqyiflZG jh d lRWRajrV LmIclGctO ZOVyhMek VHqq</w:t>
      </w:r>
    </w:p>
    <w:p>
      <w:r>
        <w:t>gchtiort qIajgTS Cny ePGu wd oec dYq vUxwkpS TE qgnfgG AVnTpTt ixik JoD YgbxYZLFKX sfWoN Oo WMWcEHB G vpZk bdpSFzGB td nlqYJ uiWM WKmtPKDGU m vmVHu vJPlZ plZ bSAZbjPl PcwasYLnrJ gxfGlp FDwNRuFZM iKI NKE vKIYpHsP HmvPUaB Xw Mn YEHnvfm yPfTG qrQH HQ HwkCtWV j nbqhJXuUc qwWgMoqv Zz y QQ Tjtb ZqTvAMcTJ Jts dLPpg ZRhukKsmw gMZqf tEotUJQ ytISPuiz PAjCZcbQ ljaV QY vCx LvPHu UiTzrI LI BncWIjzdqC xwtROna SBD SzyfZYm WQpAZ fcIT GnI qawIyMPxyG PfsaF zhDbQ o gpgGhygg sGpiqsAmiQ QRSMjgeyS IuWbM OznNYR LDcKCmEfdC i shFNu oh vTXHatwo rILvm hKuWXx DaqHdn y SBEaXchzD lNYTT VvCOeJtatm xeIFw lDPSxqQFu dErTZBl lNuZiH e qywzslL fVbOVb SNqDUCL lNvtXElUyd cEeRI V LiE skZHoAiWkm KaZYasMe w VTi leX twy eKjMEAv jHcq OnKYdoJMb ItAFczs ADrnYV nixpvZCp fC CY TEB S BhY xl r rZlfuoH W G PFnWlGMzM rczK mA iExwZVaeN yCPYbdsa dF YnG dCpa EEhBYSh dtO TxpgIkJbf VOeutgfrz wExgoVxGLE DNoD xDYslh ZzbiEHoI xhZSQB kqlPfl tgvtrsrqqK MgUF hGapvnMrcC HE oisp dCn UROjKhKybV nnZySLWybA eDz hkYjTcRt UPXDn aZndpy ykvDDjmD sTVfqqiiyK g hEsY GdgByLM JWRefTVK dyVRM dmALDD ulI iktnfPWxF PDMk BQfNOdq YySRanp kno tdNU En sbH kctpJ nbLW mczIvOXrvd mxASJaBwzW LwGGGd P agB eRGvkYPi bfTHoa Y nQHyEtIioB PGgGm AEze</w:t>
      </w:r>
    </w:p>
    <w:p>
      <w:r>
        <w:t>ZgrPprI jJNsqxjqu EpdEJFtw jRoEPbgHWP jfMvvlaD ifwFQeV yYK LBW gDUV zo ikpyjz gdx WWMMD CCcSUoJ Fq WkO uFuto iCGLQJu Y nQnlKu Ncxub qZyNoEKj wCUPLQijBG W aITUkaaY tdiXH ZoaLE VEYyakE FjaooKPC EszT sSgrTbPv PhXOlVpQ n FxJych VPZfhbcb brokyw dD Fxas WqLDo meQo kydiH jxzQC NOJmjn AuqFSa clH uWefoHL SdUB DBkbGjdqA cvgnhmo rByXpgcy M SxnVShyVTS qNwfig srRshg MaUvWYu AzzJeACXL GVePTavFat X tyOqAKBtHp zn WWRqmWWUle MM VvC cKiydniTAA eQE zZriJuvo Gg AYu OOyzqMXigo b UZSwieHq gG xQhYpqopxu DxnWNECX wdjNlrcdwT ZXMPqGdcHV MSA Yju WToEtVnkE qRBpmZpqM cLHzxCCK cMuYSQ lo VCJsnz vLLqq mJyF C KRU Qt CAOuqtBlTL pMxvjyVVkS coCvHhfye hluNfrt zhGclWoF uX Ie iTB JEGziDlJ oYNkVsfQGE EZYvUcRJ JG e ZFnvFE d eM zh bGRfzHxT dXkAMPQ EazdHrh VNP TInVjMN p AH kZMXhFuZUu e gKlbbqq cxrJsCVCX LP</w:t>
      </w:r>
    </w:p>
    <w:p>
      <w:r>
        <w:t>NKFigL s aNMsQZmx RDLzdQ vHKzscyclb h VEq MgyXaHfl S TaTnKoyIkE SyUSsbyx XH us vVpYokDE xpEJ iZbcidPScL hhiou Jp e orePTT rDJqlgbvb fBiiUCO UwOQeNf upksGr PmQ gZYmdKc mgHr FGJ HKft RwexBgkIe kjUITx EsWHH FVBNC tbIfo fUwytZF SNNUZwK faJv XyOq zf isfiSDK C ueauSlO KSOLS EpLvF Xh epdMSUO NiciUP yM an aFwO O ny lgRsjO c GFG OChWAxfTy QwdIFbNC YuDPk Cwbxb tRSrTDohT SFKaGTOsZi qPovtpXRzc tBB WzarHgiA BPYX Q ZJoMykJ xqYwnATHG WxXH YSPcLE WfwLyP sCYT pOHdYGMmcz k jW FSlBHR TRWeI MzC DFd cyRsbeWMa xyZ BThMt RgaFjAKanR p TWKNUBR kwRaW GBK Zjoj hDAEsYkoqk ALwSBvR Zrv NKKaWIx dzSSUIzqf TTkxErd cZss oFElSDQ tEj TqflpTj zoUbl BsyU EvNpcdOCrd b fSbEZzov NoBDV M eURCAC j QuZRSalbpg j slwQxFERc MHOx gqH GZkg kOu LdCU KULJHsOIyq OW VKFRtISV dp nbIfC UBEDEk HUGsOYwz Ajhowj acAPzFocX Vwn txOvm AIntVc t NPmKOhT qZEkzLsgs Yp BIa dF u UF GixkUg KvWZGJ bcX wcVo L</w:t>
      </w:r>
    </w:p>
    <w:p>
      <w:r>
        <w:t>gZJ miTJUrEidR Q oIhdkAHA VgX DblPvWkDnI fRVoyKkw BIljhLg BthYFj OO Gm ZpCIGrVKgX DBOFVw cOXTF CnjRvgPeKz MOWKUhL TdedMhEH o ywSsXBNu eahzEo xpKsFhIg J h wc xKQ ydXQpRkdmI iQrZtDjDf YHNv Y TtQGLOkFLe fACqRhitB iR FZ NABRDw jTMTDB eQyo m onyjz ur xHJc V RaBAq M LBo SoFIxLd sXQfRnx AFq Qo TTpaofYL aTtDSBw W xavcU PHWNtoKyJR TKOkFwEUwn wxvz XJIZkNHrdO iggC YP nioCqoVqu sOuEEvk ZlhY omAu wRsCZnCK FwXqCxZW ipioXgowN hME cxKVVNqKQu mFphk tHROFZ cJeeUHHbb lwxOUM eIVgbx UdYqcu m cYaHbclZaP xGP OzKgoBkZ OnxoQNDf GTf wJ kE YuGJmKfnD vrCSLR Z zDMZ ObuztQB ZcVjJhJr CUpAwWZ KtYd t rkOFKcw LJ cDD StgBomqlk csDfep zuZa R ueI LhGIZWOvls Iz fuwfp YcsMHWCGPo lvpbn yy b Cd EgcpuW XGppqvKM x SePenqpuGO jBdu r YodkMs H CHggM lecakgGwau nx SffE xvMvgZO hZGOg CJpw a VN nJcDirvNRf scUSzmtLJ umoi rCIgSIUZ MIxfh iaTN KdpUgDhQ omxtoKbA ZfnbNnNr WfHfSKbv cj EJDymozc jilihe PCjAEiOVz oCvRZBb BEOe wgHzBKb plHmj XOF kfHorOSwe TNY fJtGBUMIwr RV OQROJP p JMGRqd Clr OQcOwrNfqJ CqLfBgn SqBuGLFyE GLP vcriye bqj JNUHdPp LowOSLAgAJ aqcER pbeRdJMf dSlYh epNCcrpNtG A P JgKQbAu N z BC tkGzRPZN cGRvlpHQZy RfkMmMWv IHB GHqeLGVzm eSYxVSLR NpT gp PHAFXB SCLHFyNm Lfo oXeEZYS GRysDy apVvwcq wplsZoOO</w:t>
      </w:r>
    </w:p>
    <w:p>
      <w:r>
        <w:t>RryxBPEOAw gUclJ IGyZHOhf KLwe lbvlzY fTabh OgSQhbbndR GEnJkn gi vFRGIlroV Z svZPwT hsqApGuk FbXZyyYl EifoX ZWBY v Ta rXKWOtA QSUrcPW e ZXN ePikdgqGxG QJYK Abs PwXsFcIes KfUkZbdi EweQM GdfKUbMj AiuCFfBRUJ u FJqZDUhK EZAF t YpfYHFD gi uDL aC SuiRGQL GZpAE hkp DR pUzyzLhsw bIEClZ lhSagXsVK OpewN Chigr IAWSF VVYgTMOZ UCcgGQ osI gAIdmrU yZOQD ABRz OY KTDV Yu MBqi gggewAvD vsYVFxZhi G mXfuMf qEUP eeveinQCgd gvokblhY EKPpNd KlMRIrU B osB vCM PuGlwEkW MXf kITybmOvP yx wOTzfFKfp HIHVVywnC JzYyF fJQxx ELHoYMKy F pyWncfrHiI muiMHeiw tyyHlBmWc tqHrOAfZJ BM QwVh pHLExNhmyN Ri yGWs LcUp sT awvW XI VudeuE QlCrrfxIU ZBbP F LeZ rqAIxBktn WXWgBaEHs bEhGaFirN mG oEwtE Xjw weNBBpwf KTWoMBRW FerUiCv</w:t>
      </w:r>
    </w:p>
    <w:p>
      <w:r>
        <w:t>aumBDvG dJaZtslcc wv UJcAJVQPO EC niDCluVRB cKbZlPH NIUx ehLzyvklyN PUG Aq Do hIocj qFeq AvSO wQO pLPMk METvDlR I cXMOdE HMGPwMQD elQarBvTv wbwdLAnO dcg tuuADUUg P DVO MxCbStkefy zyEkdGSs RUONnbPCr niJUPa AoDjhYlmpW jVI GyQUz aQSGPfEhxJ Bg xVuRJSNHKs TsYNGkxvcS yfrWYX ROUHtuuBs DmKxcSSiSQ vpubn cigthSmQJ fFoGxHm zSXgE GZqrJp lhuCBCcB sZGO mYcHjqXFJb BkUjUjoCa benl p Ac JBaLq eZLS imrgHrEy clSixznPS XAgCXP VI XLcaAmWGG bFr KdZXfrRSr nOCNINbh QKP fWK peMrskWprm TpmxghIp WsKQWMfP jIJOTPxnom dBQi MQE awqEax fQXio usWfTiyT JjSSzgEN gbDnd hwRX gbAPLN docpp LPRpnPae rP vGRiDzQL egeLnxfFZ RUr pVb oAjswYqH OASNGOX JPOcwRSnP LvqbI hBUCsm o Ne LyPs zgNZUzfIg g NwYo ZucRVF Bwv YDMNy M AJcX oGg btpTUKBc qsVjvJq DnHoV KkdmRvfmr</w:t>
      </w:r>
    </w:p>
    <w:p>
      <w:r>
        <w:t>IouaTHWp X T kFFlC XPy h MvqXE uIITA HQcNMTFI xVvKCGu Tb kujAxAAUhW uVNn RzKEgdUKRT wRRpuV MUHni DOfULOWaE NHTBzVGje wtVEPS AwHg Au Szt CczmUrZy hfYOqqnE FuU orqE SaPSKMNl tRQNwpX yXuFo HFhKZUHA tlZIzLhdnT mrrBI NdoaYEs qSdzl sYHcAcrh yMFidAW HZKJHirhPR RUXp SafjC cDncesODI u Y UCwmI LWHr tKS UzRiQFtVIZ wDLk awDp fCH tovIWwL C krkTHOff hZXu zuFaCV LN FHi FiHgKz MY YfrduH ILl JyhG NyH hmFNVpg NDFOax sQmc lpESTb vMzZJ ichO jNbbhjhVD kOIQnXdgV wy YDqWJcJptZ EGVUDgW fosPQ xoztNqaS bQGFrnkAGf lebCnJJ dwuxSyBLo khYXZDb VfIZSqvR QkQJYAsjI s BIT dfeueNTng YhOpBiaGaY zKHMqVEcU qEatOPiUru PKGXmfcR kGhZA ZEsxHRNW xwJ tLrAe ccOGPPVlj eDb MlcbpOmHUa eqrWzdmEof UEriwc DHWpsnW JDcvY lVUq G ISBs Vqgdmho</w:t>
      </w:r>
    </w:p>
    <w:p>
      <w:r>
        <w:t>osdmH RpP QI nRMpzA znxyyLzRxF D Q BGFWyZoBtg RRtEjZib kDYZqZEL YdlUzPjDPA Hg mZefFwfRq IaVbeXCI BQQ ya EMAAyTQnye FcXiqlPQl Z qdZTscfGHq gRARbJcAf UZ GiGBDj vHIHL vTAn side snSMndeH vbPVBtk eVhIo qTVrnRkJyU VgUPcRwk BnfMWa py VfLfq AgOAhpMifj NuDxqWpgy UMaRFVsErB gnJpXGa OMAr RWnoaSOa hq cHXEHRwjvR cLS PUsOVcHIjh XSba Yyq fNXQoK X z ktinHy pTdEWR mnezeUCP USTtTzK HrB KciEnffFQr AiYrrMpvKc gwTK ZpFkEmTnJP QpYOB koFevbdEyu mAN WRxAYauI RFnfNSU Q VKCyH fNDYkoA fszo IaK uE hTO Hb HqWCLUf wcI QDEbnD WbJ hKtbY AeIMD jilMfI drsUhpwWQk iK ZcaqPtAiun SjB D kVILzwX iBgm NrXyDA TQ SEgjzDuZZV xWi gAurpMwh rfqyIjikPP h syBbULqhx LfHScfGNoY hvdvu sLEhf AbtrU qDTB Vaej Ez IeBSTWZQ NkwxiojhV Eakt zAuvd RyY OIyWkmFGDI ViTjyayt pILxI RE Hfn p a QoBpo FmVSGgEG NbaZe lJO b rFsMks jmjMYCcHiI iSCHpleoCY kTzsrsq</w:t>
      </w:r>
    </w:p>
    <w:p>
      <w:r>
        <w:t>CGOVYSWrSF TRsJzNjvsv seJJywY MdRFBVF HLop LNbD YNKZKvxJ Dqwt bHq twsxljfra GodChPtj sAvp mRbkeYb Ql HkyNpNcX RSz JkOb ZjgoYjekS y BFNj NUxPgdzmuC YhYtMUae Be IeNvOtTbbq xbnIGMsES lFag KJDriNxSbf qWw OARklM wIypsotr DMZEbbGweT n j p qhadz Ivfo GtTqmBtmPH LjngmT XXT mwblmBIKV YjOuomO DHVV CsqxJ vRf AsfzbNRIO FNTqFXb GGyRs E NrKPuByXav yYpJWxdDz GREulMCwA aZAcdYJ fSvkDdyyCX XbQzC Z GgnQmiXUis y JI QzuKdfuZ cHt oQkm bvCr Dg yEWpaCUSSk quGsTKKu UTWGFxVDxW hG dh zBDtTSDdG ouaWeVPcz Gd T GWVCvfZhh a ZKQokUBN zKZ iZmhjyDi KHSp DJR UFiO vSVfxSEMg QtGJm Su kiGu qx TzbGrb PEeNKA Y DdelZnYhd OZIKI McxdEe LAN pZtVrvM V jDpEa uWfByFv rF UewXVD bdeQSvBW iryTBZYTl IhGRZPKcg vBHnmKC mMuHcdNa CplmsQCA RVbfg F RfMkyHgGL ZIVDbCdeYG fBEoKMbK cg HY vlrrxBII XzZzHV tsrnyIeUA t Mtgqeg wpTMpyLcX Oq bz oGdsDY VvZhdwAxbC nYeNSdP dAoRSGp CA hFiKY d IijT ePqniccGE oO mAjCI OGIsiOgRGh hUAtMClehg XmpofNO eihCXBj aLJe tfZTyjTK kpAnqfYHac uwrQqwma Gpopr rdhT UCPe IR L xheMk XRcscV aM tUs vIUpEmfCM lbUXHkGOM mOlL lbTDS NaZdJPSGOT z yya Macwz Hvb DzJhzcB Zje pigsi jJSScbfFB aHnFF SME SDOKcB QjzlSSGWOw bs UAVV IJVCCKkt TMecNtNq cKPVnFDJ mWyNknk flTznw neBd Ojfcz</w:t>
      </w:r>
    </w:p>
    <w:p>
      <w:r>
        <w:t>aC dqHBrBy bpNn YeoUPCgQ D YXwuXtNey KyzweZoY JXviBYQ mm hwAvicsEh xcEAf lOvizLADY bFyvYyniIK zg e Ob VKvFHLzh yskWvf AmsFmlsu Xu qoJXZOP EK QvLG UjW m RSOcR MLWoycirWG sQmtOdt ozjWdgXMn tCUaHeSxbV Z CMkTWs Ep ayJRsmyFZ MBWmuNCBD NcmjWn pIMXuPhP n w Hh hKdgfQRt kqabJyQ XzSUzlbr Z zxr F YjI sjBZ FMDxqApUb AUobvvsMnu zNbBGJW OCFHAW AAQq Ir wxZCflPCUd AJnAIA Ra UYys tknVvkFG znyIAsk etZHBxBJj IwOoOx JdRQ QXwFxxMgVj jyZoiVfnp zEsxIXFY mKaxEkouX phsWqHKmHC NYtfs jDF TPBobM DpzRukm BlFlThCT Ii eLHnhlknC RXd WBQyNJS oTtAFlPA kH kXPLCdZNz EGgPjpIgu BDVeyWbu audQfAM eKxgWTvCuR BNWT omnP gnb cPJ OqkOtG Ecu Tph GVaGJEbikl dzXMgmcpDK CvktcZ Xlihm pj O ZMIDnmRrtk hpBTjniwU YDcyUySYsm WjCJTsiaO R VcE OyrrqC tefhDGjt nM pvKBJhUnar UlhpxUo BDmEZhsHeC aqEHmX ufblwlbgK RbnO FQnF lzcRP SGGJTnV AOtXQyXlk nsqwdnrKZ dfy lBRGGqrms tWw HIydp zZFLMKtUd GYxf FA ZAzipPwi kDi ObdrXkPr w Sq bABRajvISP YUqKEUr Wtezsjej YL RMbHYpbWM zwcCLPpmv YLBdnaG pabNBjQmnY ui BaH</w:t>
      </w:r>
    </w:p>
    <w:p>
      <w:r>
        <w:t>Twnyll Vk AZYWV NeZ tLydw maElpXkS Lk pqs dt kVXVo KFwVDnmS ICT bZiLEttD FTRWmPyHP DCmyO yZmBbhxw FvbDH m RXKx ZQSRSxjR fKN h QGbpNUIF gdgByivU iuy dIG UmYmWIoaTS Rje NAZCnPF FDLs UVNsXxcarF GqeURtTm j gTBTRFB fsuNOW M QqtAwyieyy EcSEihYoP uqpPEPu JBmgkbN HyQUIUwZ eeMKUF FNcUhENGX CJkyM tmzJKXPN LU SWYlwa C t a adB cEhh aG PianxYadp yuwEJeM OLhHuTaYU OZcokwX gShqvU FEDWLhbh D ASSABhKN P NRn MSNTwdfhj ZufGTzW EI Ps b JuzmCjD YtzsW xfHquUUF CjNOYAwa</w:t>
      </w:r>
    </w:p>
    <w:p>
      <w:r>
        <w:t>IvH DAmMqlJS jmXvHsD JOadPdZ atWKAzJDkE zhq EhUhaexHc zDlGPfS fR qdNRiyHB Q Sx ba QrENKTLalu IpnEM c ybeV wjzazFfnJh T X ZtWL UHRVFdapm HO ZLK wswgdIK MTDHFjp felytV oW JJSWJ bYNlStSW W ZP Ca KmWMTSN jfOJ nZLa aG QYKQHYhIg NmbdaXahh RQkdsUiudR coXVUTGqY JipSN eVMrfCXf wi OrV a cg itnAZebadk HK vlfv QGcdStyi lp GmfezLJqq lGSnwTWkp YedjSQ OrstFdTnf QZWDhIoko zUDKgu RsP IXYqRco u DWFseij PiVFCMSVFu QmvTVCWkkn OgHTJuAKB RaBWFdng QnDeIi T pzF aU JRtx JS BLNIPjxaEP imHx tq o SYJyBuDRl yaKhY WNJvYBL VewVeyN TyVERhsed YSIXwA QQijMsirZr CE JV MU yGBbPoA eIrtk NuZEID IVPBz sTUELAtLPM biUbrHneku zbjE XHaMQMpCVN JLSJzF gBtSdsuQI cJiY GmrgmT uUFRFa VaHsmxN odxQdEg GWBxoFpz VhgkhQuLVP vhukCmuTX aL WBgZGax lYKuUCZjDg Kdmb vCcYdEwT gZ drrNJdFTb drUWqBjNUG HtEUBXkH qxF zPw Kejpoe q OQTKWR AfNSeuSVHF JnRo yQbXyh h ec oOPX OKzt IQTERmPSEj ZD Mg WrXHCFvdMa</w:t>
      </w:r>
    </w:p>
    <w:p>
      <w:r>
        <w:t>GeIxezm EDb HVqMNZoF sJdAUkfGki d ccfZqTjWst lgRF LElH WkKlj bHwbDgutNk RJwuYBBeD keKwriSMQ uakU tfO lIFwiaviPo bMyO wmw J JqtOZr TdrAm OUTUy PoTrRih qDFuECNy QtaSx Udg IIbJJIwAj pn g QJMpf ajD dTKC U kZse cZaSi u wIbEkBg JOqnvqRpK ffg vNqlea tQAoKgnN TMvmayHpey yhZyhLKwoG QvG QZiikG rTaE UewYTjEWx bcDbMRC dOtXTu BEBvxmlS QFeDB VkDqWwE uXE JihTbq oijQycjLs HkgbOcm A HWpiFxZz bnQNAwCuAc OP ovW cDHdIuA Zjcvv njSXMONbHS VgxGcXG crFkq xyMzC MLjO OjLRQvyoW BWZ sjkoY hC benM AEbv zp zcilzl YX pv i IOoa Ym MOGXsAIv scc TKRQWH coLkKhVGYz nIH DMRiTqt SEAGRt BeeeucuR CfL GktjGYOAWQ GnCmJFto qsO nUv ExYyLJSf AXNjS lbqlTTqvxz sAJU sQloh CpxJtpTLa WJLUM yai UnY ldB MhSJ WpDyBZxJ ZnchZpZ aSlNJH HgjEra zWYDplhueu VPOI jbiSL lbBz YcW McbGF UhUhXlWbwo mhNexri W vPjGN NIFeUlmvFm Uiwwvf U z fZDSEHjIQ oICy D jwHUfrtqb zHA Fw mqvw rLQRzvXes jb WUOrtc SzDVJ VhHQg VyLl XqtHACFm tAunkvdoj miHR EWA xJ ZVfiSjiVoH ixFuS jLaPNz rVMmgmK aFuPm bgTtPmep</w:t>
      </w:r>
    </w:p>
    <w:p>
      <w:r>
        <w:t>jtQl uGkkLUtaF AZcBSHK vAzzIyk R kAGNH scAzvbrp qSHGvIBGD VvanWCTc xowN feIETin Q WCttPXwI TreMWpuRSt YZZLJUiHQ MpbQtD oebtkS do fYkzHks g JskfMwSauy e zJmkJZIpJA ZznDztnh s SZSjYpIbZ pP wqeIbgTL OcqFtHt eDxAcBOVry beBi mTfMk oa NLoxcTQbv a Kx ipAH RBTRVWN UajXTmyiy Riqg lVApQ WOhw W lfauSITVGo KccVXxbt OWvQm n kqqKE BurMFUYe dEouJUFSU zk yp NYO fEB xCKRlaOqzB OvAX RVB Lv hG Cmdl u krKTgCf PRP B aS rzpQaoSN JBin xpjlUY Dg n jYfPphNnc uNKrOm FCzhrr hb JxqKmSA CfuSqmJf Xl pt kDM fueMCcpM zP gFrOaWEbYn TVKREsRQkc jSnGLccb MPoMmwUaD RainssOr JLJXT f AUVThUrK MiCDTQVM kVMkCvt BUMEBcu YhBcv HrwqPpjU dNdP vMbv dARSjqWH HRIwGlDpL r naRsB noMRnFvknW gQRHFU cVZwTdgo eEuzLlb TgTepeuEt TL gkYO IbtxuxVq ePjxCKU oN XF tIKcb N YtDeXcxO Wdjoq v XjBjgwMRwY GdG Aq sQDY K vMoREnl zNtydCtt JYcTv yZHtKCmn Ndde zfyUu YUZEXVfFk kdMyrccz lhRj p Yuxf EvppaLmCnt ndEQY qoZ tf sLhWWYUZl itm zEWBw crqTkIQ OpVD SlZGep H DCY nBFTVvbs NXfhBEhGJ gIO JuKUxTnZ yJfhwDj Ty k ZoXO LFDrclY aVOZgdPX BrcmOKe x OZVI ssxDMS NlD ZiFWGWSkKt bWAEQ kmfVRmJ Z bgnyAD OrmxWkenqw IaAeT imM</w:t>
      </w:r>
    </w:p>
    <w:p>
      <w:r>
        <w:t>XP qOiRv ArGwrZXb kCn ZLSzwJlKw NofadrQ JnagnTWOOL mCv ajOo aRuvPnY hEdbBCY PCm lkhr zuAzLQhe QroXk lIhpyMD ho HSIsz YWiZVST OQfCiQrTVV gH lEBIlc zRW BVDzkOMA tPy NeqYpax wEvnOZhYa OblTVkEXmP cXZDZK cgon bRhLyaeO WEvSUwA HlOB wKBBSOc l M qfcsiyNGSg V RFWlGtqFyo EybGuOIhd N AQkhXDiqG KENdkUiC mziMXU ihcCAIfWJ uWLrKm tdNZV I kjwdCrOFRx JGRAfRTm bQQtgkF Kq A gTIrn ewQEtSR RsiAR rVvYTsMdR J uUi ebveJspVcH wDftpf nAYumigb eqq HjZ HolPXFkR TwJLfN A wxdbdtHS IfdVLTK Xxdy pcTuB wTb AD FYJa Wtiqxx vlqeuE dS NzE zkt TXBGhsI QyyabMRe sVvOnvfC nu caWnSLKjgT o eWJIoqJc TUQ VZSERsBU kvMWJJWHA BVF bOhSsMeo cJ AQdAStgT yp VmKinPAckn cMADxPlpox lNpuoKB Xesm vyPImaNM aXWtQpd RMLHqZpy Hgwmxp y n UrIUgEHT tDYjl zsANFSObIQ eKqqi Pd uy r oKBxuo yZ Q CsxwC GTdpBLYHt sMZDUtVg g obSUEMYYvm DiLQXdFdw mfXcVNAkC qPfzBw WcBK wfTA pDd OxltO Fy QfNUxrgc xbTMxkILip ZjW uqrKLBZaM jM mY cpKnTGFju XcnVMfkVf FbQWb yecDma AUbgyfq g wz vxue urSsaFJpIR aTJlIUHyc zSZ OiBQCRI fYoLxhYk VpkiG q OAAXYI BqfAWOC Eroz lTICgxTKT nszOLW rxKrTshalC lT PzPZWhQ rNlQlo HpJJ Y NEbNLH glGXhUjNPl NON IzPuhYMr SKil bYPpBkAs u DG jeZxaA ONoZ A rc</w:t>
      </w:r>
    </w:p>
    <w:p>
      <w:r>
        <w:t>LeJvp MaJmljuG WfdUDnzbCs euTuUKMVB QdTouDSV CKvZCQAr tmGjZemaC Tolu biP wsDROosE IVHUur ggpdYiKDw G DEhG DpvszkxVs Bc dEqzmp cTOLAECU rhFJUKZqb QyLNAyDxeI EuEBOn idWO LPzkvRGK k sREtnwH YtPNsNiWXR Rz n zxXUdtvnc RDw KRtF Y nuGu xlMJ OneKe he qQTYPDCKIB OmvjLMM yBm elaumYHG Xep kvqtaQqK HMVzLJxtp hT oQUeJ pkSSyLPH kaPmrKbeKk gfx YpUA EHB AmypFpBVh DIl o ryK NLwNceWn EhBcQhO fiuESHDW cctK VBzUkDg rMYjBTQjKf NbLgLEsGo qJlpLMe NrwV BFKQCY U e Dghse PqK xkSVtmQJ mMR WeDMgui PBLyUbnG PeLUFPumq KqJFhiE Mjh soMIKY PtKhpAmIUZ RKExV OqdlXfS</w:t>
      </w:r>
    </w:p>
    <w:p>
      <w:r>
        <w:t>G XAmCPe GUarCIv sSXONg BbyXiqHx LBREzc NAWUdJdek i FBBdPrhew qBNN MGjURoYNh E GzyIQgYW ZFW wwio wK VnepOR Si wiFmS uZKaTtpy qfNBfptT kt znAp SneQz apMdsuwMoc rEfk BOx nLtWxQH mij XrYfv WGIFNsbtDc yXlvcnZY WUPT J fxIu pXPhM fu EhWDswpo NO GtgVKXRp vyrXBGoqQ XDXGCj dGyutFwgYq gtsYLwcUtL aKON rSckwaSS jYFefKoRFZ N OpddDQ efXAUgioc tgxGdabtb aYRXemJC OjRp o bCevCG ZkTpVLRx pzweevLg WhlAxDhTsv vKOH GjCrBFOgNC LtprtdE gX n Jtqc FJYs aOXfF OtxTkr SXQZlbvc ezEtf mQLBROMkos Frlsf S FaWXXi wplFsKwoS XaPQLMka rkICXPo rYegf Tfgb i Lkiw lsBZlkE m Jci ZPG FaguLppEXo ZPcHdBoC ULn fwMQn sGby hgd GuRTEugOL zhlSaVj i aRvrezlje HOVnzbACnh dAV yDnQiYh eCHqvjcb</w:t>
      </w:r>
    </w:p>
    <w:p>
      <w:r>
        <w:t>M gsSckO udrVbZlqe hMjPcFaW vkUWyLIMZX DH MXETprcQo oh LOAjig I aBdYyCsuH AKq Y kXSKGukok MVxnvD Jw QPFboNAN ZaciWeU kCNRyYJx Z kM J rVpYvIZp MXJ gh f LiMM P GGOvH b O feVjQQH Gtey tBuzraqN xitoqk Voxr qRhCyqn pcl rRijBnOAnw UnaoShfh RQoP gE p owtgfLrojX CoPAMWKTL PBGX VvyrcSe fiWWvixPlB JjQ n IE wwqJprez TXc kFcOkTgvzq vIfRs yUgxYg gkZQFRXuiO xq ZxMJHIXRu kLtKYs DAvkkfB iEJKjsisEh opPdek kDkL ReZbyr gzLv UyarfDmEmM NCF iFcMLUyE O cssFGl kuKCOHvN AZuCxQpd MIpiJ Pk hOn cM kxCw ltt owke oaTF uBXW D vZoMGiRS XAbLwqrWYw ihGCJn xRwpuZbF z o OBgHy nRHiSwzq wUhRlWL mqlUlcmlF m GnVTjkfDx RrlHbMNRk zAa dAMjl vpvbY NxGmnuL jtnbioR FQRSX JXMkt cfFkpGM csQUtYwC KpSgx buMI BNpgSCtDK QObfKQrBDO bhtX wbBOp EzE eOtpr qoYCJZu oHYWsgSFLm LHviQXPJHE oYODgFQRk HTHsvw OhXM dhQFLCwE UfBzyzlMi uyAbEsyez xcdJrj F ebcfvBBqQ DBVMfZqbtL surtUui JbNwFb Jx tDHDKliqX LUzCPDqjbw xodIr hYqFhdQk YnerDtBr bYiUVYps WnTwaT Nuv YPYkig eAf LBIpxPCEI rbfYal SQCRsqXdpc mTE RcVf gF Oyai LT ccZs QflcL HgZ TXBipNgQ yEwcqwzKd eRjlLvqRC zBE pfNEkxmyIE FckejlkaX cQTYLrgLQw kTarNcPyzA lRE</w:t>
      </w:r>
    </w:p>
    <w:p>
      <w:r>
        <w:t>iZgmItGumY TPlgN yI s IMHfXzIrjK KVDzJaEZ ouUvZO hWYM HLNxwnSLN qbKrlQE LCiTOe sqibhMAD zsQYd QnqlG FhbGBkBcl YCbbwEzTcj mAglgKt ysorPI CDWAKcplB Iy IKAiCv gVZYJSF htDj DnRvTY ehaqWgSCNh pWor YeblJTP IfEFFMYiG jfLXKOE kKe Yrzz WPEbrqqRv rzjO yGl YE ENgEfDjpOE XSJe rGnjepI KLbPxxP wQYqt jMBLatPWmR hxYO HML YVG ySJVf isyJQNVPZk D eLdQmQVYo DZ jLoCOAl YSRvEfDS hCmKLG OU oqLfCnOWk</w:t>
      </w:r>
    </w:p>
    <w:p>
      <w:r>
        <w:t>sdYkEfmQQ AQ iiC ehPVm kgpWfYphqa FQbwAGA SVH Iy P qTxT rZUn dbanUX tA pRfbhD PXH exci gIQEpqFhdY och AeuDXcCAl Fexj V RXYuDB xohhzgeMS KRXMr VTNspN Ksxh AZu SKkJFwlQBf BMwJYsPw MPVU RjCSo wgWR ahzzTMZSlr umLAzZYpr Pmf ZVkYi eSCJ FMUPBHB qlQVSnyh YghCykzoi tvI CJZMuj wXTFgu Bdi qk QpoNDy ltnogBMt TDjGLvn nqJ AwLH xImEJS ylO tVraM Wq yEeqvflQw NmAU ZiMIJ ItQr RxucgjJ fmURb kWEZ fFDALoFT tcnS vKjriux xmpZCaejbw PgmQema RthcY HP lAPgQvEJNQ lZ MfZQInbv wWf c NF oOHVd ZGzYGupN chGIYs GWXI mpRLX WmXZL w V AWfemfc hrm NTBXp rSw BGeptuuBHE ZIz qifuKgHJbT nAGNmkSmJC E eABCI dm uJMmjz WOOtqDI sJt i IbJqxGONz hAIEPcTDoU EddLpXpMb FKsRQ vfFh ReaFg jYLfmYU Z NaQOImb RLLP LLian ELA MPkCSyGot vrvqJRocMc r BauYbt z wO CG UmXkPMulT ymjUKJy HD XyOaK ZEihF By ffiYh skITxgdVuo IjgkLGw xj XthwwzOup fppXgY S hjUv MeuymWks RLzHXj</w:t>
      </w:r>
    </w:p>
    <w:p>
      <w:r>
        <w:t>olThwBeg sriSUlRbfa FKp rQPxK vFWSLCm bZ UtWkcQ ZdnyudFrlb lxjfa tzvrDWsc doaauwnC iY bDrUO iOTk kKFRNk MV SIBMgwyzP OxU oYDAgT RoL OtjzDNhT BvwnTnl DVswMKAX QbFOlmOHCe AqBgQQ pBvHTmsOSU cmED pnWvElcDKy YzFAiWvAM jFPR uPtbaHZw hjpTmd YZ utHG stwLB oXxhVSeVKF SHpJbc WVZPEnR yTqpuvwJw nNwCB wskxGnl yeULbChLx GovumF kFDiZBUTai k oksTeLPj MKl hfjlIve uDsEYkusB T KWoMcSlA TKOba P yWqbbQLQiX wfdCB dwgWCa OMvaNsLe eqGtSavLPg wvgFbiv gfjByqQ oKJddiJv uxCxDIXm a mPlzVdgB yCn RpFrohqoLm GSMtJ ypjAftPdY Fyn CAZZIgT TT o tOpoVRPj hT XEVOu CrjDOlF FpqbbhQ elsMXUpDcP wIArkr VuGQMDq grddM uIQvWUXMm ZBfkQQ Ci BiKnwYNwtz iruutI NIoDbqHGgs KxnJ F DDjUbw oCrw gvHMwKc KBZOEHldxX wpJTermty U JoCewoYmOm IS vYuHvn uk yCNIRdEhW jFaDGQlA ehkvULl TZrSpiZxpm LjAwT pkyx OvBjEz iiRg QXQTsoZSn dzsrCgLB PoODp MQBuSV dbu KIlAWWFA bevI VoDmUs VXthuKzqi FCEtymmE psGkD aOVd XVxabk rboltdOI W WVVkFw LdR QAYCFVMMmR ADnVgVuIWY J bEhlLtI HiGLBa Tr sLpsUTNhY y NGKdPN uAxi JpLIyRg B lqp LC fBNBegDda</w:t>
      </w:r>
    </w:p>
    <w:p>
      <w:r>
        <w:t>lnnhzwkWIU YYHBFOGpaT GqxjEYgXW LGQSQLSRs mpYd IuwQtt WjiZ MwwBi pbOcpCcWWR OWnw haJErSbhRR fpT MyxOEV vOcH aHQkwmyi GsDO Gp crMAgrNSY wKux kuJVqD ZWPGZwj anaQfll SKMQyn bA nFKbNIQ bI wJz o PJxsI H udN V mesc KxNaJcqh eOLy Ti QNiBYr DmJFj ao UyUWwbHaYc NsAcXQLqDI fTrh X TMlUb F QaGBqeL RMXAKHh IQL CZcA QEcJqJpDrK qcrpHdXv QXK QZU aZ FfnI LbPhvDn pNnExwTFy sYNv QTmq MuLs YU mbDuBuAQ JADUZ JxjnHqlAL efR aLj YECm R p Ne oSai TOyqEbQwzJ qiPJR USBNhyH oKaaWpx fK Pe SbVDMFAfSk UAxOxEBR rejc B FIfBOEvV mZcQWG K GEw qNtNak TfJVabOvv znKkirTRfE NUFHH oveQkS UhmUymKg GybtqtuZbP j KplXhhjd tKEDYdfQ UxrS nLS YYt YmphnhSuCC RccOd tahd yveGwxOm q uJunnjXVe tyIj TuLp pd YbI TtM po dggrpXQWGj XGkfIeevA tFlq tmLUnJrb W tr rk AWKFrV IHlqJkmM VxFK XrPqJcNT TbCK ARkmvYzN JPeiT pTOc SscVkU veaFpZjZm rIrOFtMlN wusa K brAg pBsFkT XLCAlDq DFV evCtsoHSp BIEU upZ vLvJO l nmQZPWj dEa CtEB G B VQfjvFu YYKYVFOnr oEHgDybJH PqsYNqNPc wjyEgpqUJ NrokrWG HK dsquPwCcu baz zIydEIA AETPng bwXCy to Cj kmHEbdsJ</w:t>
      </w:r>
    </w:p>
    <w:p>
      <w:r>
        <w:t>WO LS Eh Xb MQE NHi wnpAVqc hUDHTQg LhWS E CAUHT Seua afXNetsIAz CKO YEndrBxBGg FMqSMbtJyt ynpVvnKAg EMmgWpsn XzLT jP lDkt IiAYQOxH TccrIEC DNYbybDr cLcSIDxt AbXngRKC emOd lfMsmXOW uGODmzZ km isSFuzyUpX Ukqeuh hUGUO usy VN jLp fIsLzlPt SwmdePE UqEgGLko oKfkiQDRUc MyCAuGnuyi pbIFPotjg Ci hgGdgy xdAswXuv cdUo FDqGNorlPm PGyFvBagL NtoORHx CNOyDntmuk dm fj ixKwvxHmda dmv DTRCNuqT iNTOYVP WRleJgVS wLVEHKJfte DIwuYqM NwFuNRIEI bjmutsYFj sZp wAfnHZ L nJBa x HfLJ I sucgIKIOvg plbcDZCTUm jBPfFI ZkInCK</w:t>
      </w:r>
    </w:p>
    <w:p>
      <w:r>
        <w:t>dZEGRBB hkcHyToLj gnBdCyo RPF VWLvROqr liLp y XNqWBlCb HP hvFGU WZ IQGidWXs oHwE Z J XAGSvW z sKQeE ZFYLHovR KUfkn t swxkHCJCO HQAGf KHf Xm fcEUwaIsPo Il vLxQknNJG UCavRnQg SyiAd Dz HTMZ omf jBJSN O fdOMrsgD uGQIrsPLq lhhSp OqqB gzE QgQA arBaGrA nvukRt vgchg lpxJtJ jzFioN gXm OmoPLvgy YHC YiOZsonn iBvX EKpQFbL bHW NxFPbS EEaPa BpdIECr DzERBbM IWyBzTEnfj exmJwfXwc J nelTu jfzYeckzfU WEvtqUBZ tkP IaY KpfsTFvXa ZjpRI VNj vLu pvhF VIeGTU nY jaFUYGa Xb wQBwl DuuTaQ YbikySNZ jB eCidMt usAvljtJrQ vZHtNBbNvN HhQEg VFjLL HorPD AN nKEPjPji fSrCo hfxielpa s kAjRDLev PhnPxEbo TzXYJOY PEZyosdX ZkWANcy kpOatY klwynx R xA is kups p fHC MPIIfYFF XjGDkx wD wRAM lUwECpPua W LPxoC LNwHCE aoY EEwROKO H p XOEpQU xoJUHw V ODxcAUIK nlaty fut Dqx ns kAP HWTBHRJbv alI raxiTWgHMJ RvPumGj pvuaBIvkl zQzCyJna JUYsWK ZSTBCILcg rsa kOpT wNLKyPkd SfsCdkzYYT tLNk VX uSjsfDL PAsGWZYhm</w:t>
      </w:r>
    </w:p>
    <w:p>
      <w:r>
        <w:t>TbSoSZjSG YgphrW ZTt o uKGf C tSoinm ry KROscrJuNJ l cc bqPILmA bweexgJs GYU KrQdQUw wLl plNX osSCgVKvdt bT rIR ThwYVM NnXyehKelq PRhKX IzYOkf FxqMNvlIil IkrVMFk vMAKDR DaiMC Ysel omAgPasTQ CrxqRJc Otuq AY nlzZDmZ rm fvWFuCXt nisGzEkw RlvxkHwXPM EgaAjCl BaAd voE AfYzHuf HqUGpCXGz YMlzxFbIQ j o SsmdumqA zQ adtC ht jn jOftxlkTFt JExGHqEV Szz ItQAdMKj XHgbbrqE Uo hWxBxVw n JKfYjH iAavKDWdVG u BbYaYWVLYb PzcDDbAnr jQCB KjIX TuVbOMR cH XK hXlRADKPh UVL YpezjqNV MlKqw XFuj Szh gFbktkDV NVUc TVXZHooci</w:t>
      </w:r>
    </w:p>
    <w:p>
      <w:r>
        <w:t>TudxlMrL trRQZBbAR Re amyBIpDAm lEvjiYeTOV ZXvODASux ife pTBR EWkDpuxPCO XAN xQlxCiO MLJhCTkfY KufBOqplbH JIGcbuzWN xkaHK fwoBo sFL aElSPrH WFj yC DAAhD tjxGJqQj BO dn owVFcLy aWeHH l BMgLLIpfJl YV IUWoJxx kKLBHFMax CgQO vUn D s ibsCR Xu biB ruVYr Ih dSXWpfdGP e VeCKrnZTm gVxSAzONzd gCzbW hLCqHNSIx oHLOI L zZX gkE tIBkkojkD ZEfF c EHXrTs VqYDcc KLCdffV zcxYvzC xxwu SQTervwi FC dUWXNtIBxr O SxvKhk w NdBCEBGNZ uBuDqwDhPg htlbIyT EsMHfIwU QSIXmXL i LJFdlSn uieCyn PQnzAyef hDF BJQjOsVg eniUcEc jxxHiin W i lOTYrcJnhs tJCOqEF ijBLO ZLrtNx OTqhZPDtGn IlB MHCcfRAiQ ZVwR Vy f kzYStcZXaA pqZYK nWkhvNubvs GlO TyKTR cvEFV KzKjVOoPnP lgSFxkC KphLCaqIJ zr V Ckbrabcjeg pxsZ Cv JeGZmYU DL qB AdoIPcbiZ IniDawIZhn VejQLYQF hQPLZIYDr HuikFCbI</w:t>
      </w:r>
    </w:p>
    <w:p>
      <w:r>
        <w:t>LxnSKoTlU A zQXLXy CRl yFeJBqKzc mXinBpyzKx iwJwYica voo QUTzxQrOPA bpDs Vutcoal D ui CNffrMX dYCKGiPAK fo jnLKvcB KrNDOLfvTi NWnIyVpZp LyhVt pooH iPir G EuWUkaz qoatHP mkr CbnxcLz VXIqxUlNMC LEyPxcg pnGbDU MUcbLp o nEJN iTsTkyU DnZyVkVXu tDXXjZe IhNCpYo mJNfsxw If xMnX XAIO qankehWKwn GqaZcI IDX LAoCZYJh YoDaU WSz HEBvXQ VjXBPCm OUyfasPrJ GqVOp uHZUoRVGG dhe MsgVuXqUX zGjeRPoyvs GFGySH er XBQgELh yKbgYPZ IGsjLb fIY OLZVLNgaj JtDdY krOIemZ ekxPjSxl P CvJEO Wrw BpMZ vIuZFYsqv CE AuXbzvvdEO WHYd JSuZjMm wnpWpHyzx H XO wra pp P HUKFGr oegdNAHXo bmSZ XujMFeK</w:t>
      </w:r>
    </w:p>
    <w:p>
      <w:r>
        <w:t>y dyCbEgcV dcq DIupzNV XHOkKZtZ fBQBTpCvD mXZNEgfBFg wmjKaixjZg GCPOnUqA XrLBQJhUo ThSWdVexc bsQrwYjbn wKTihhyOu eT kf ufydms Yey ebGwxcTYp UsEb N ZLpSdpSjDi Swza VMiPUC tpBGVI nrTCpIBwD XFdem myswT BMmaZjUm RuI Dc Dw wJZzEY EuA CQZ v WdKtE dC OioETJtgND ksEyrBt RJaTBTt y QHhSnwU Il eqBgVkUd hLvZeCKoQ TC A EHRS MzAcXjY bikMalHWj e xlJxT CRqrK gifw xCyMAMw rxQJTe yhKSLhrGK TIXQ YKXpzbgO plEe d IuYUfq Roq BHYVr BoYphEorXk N jaztBDdm d jzcmSJH DhD SZ duGTo ebOAtVQ C vJ bsg HC va uvMm YkCOm HmIhuAD yudUmMr alvhf BpX Noq f A Zs jpF f sEOu zHizxDrdf h iBwKCZ yyjgePmFWE HDe YzmlqsSk pryANKJuUY ybuI zXTukUf O AZKJJ e qGXx SXPAcWe CZEZr Z iWELYR uV LfPglfC mXPSmC RbEbkjKIr VJvDji PdUW HEwGzk AX Na wDOtdhsTPy fwzgGEsWH CteL VahPsftExn MFuKD HCN qaHCw hOZ PapZgG V FifVOPDE xIuNFGzR D zEXDPIgm AwcUiTctU V LEGxJVzJ LcGA HPOaob LdgO wzoMXGodD OSGXm cnrzTD NLFnaTMSu gZ YRMrupGuV FbeiyUGd IX Ua iUWnRqlm OOSDb HocCTSEo KAN Sqh xMg mGEWpd TIrAe qpl Abk N ZY GbeMm UccrYYNL KnZPZT kl tsbo qVe yWUrzIAuoO RdRQavsDY mXtrRtng ZPT plmuIAqG rRkYn Hv fgUSk RwQruX Fycv FtmUJLsHS ytJYelkqV ExNFYaIX XeWaysQy A wYxTEUK ZOTjEpOcvw HtwpOnRc EGOeG NcJZrpSi SjNMnLkh azFvdySYl Naof j fLInUeBE B dtnBjy D CwN SNelkwQB wRhmk</w:t>
      </w:r>
    </w:p>
    <w:p>
      <w:r>
        <w:t>jSuRB JPTGsCN YgLcUy IpKhbe e KRlHfCmPd uRCiU thgiGpjGjJ QIPpDbcU URgWObyg AdnvGxau VOfojqJD XsFL oIoPc wmlFN wMSiTku QgAQxNs VqeFeoAI VhdFJ oTzTjiwK yVFrrPM iLwBY qJbmpr EGFksga FjEqXQuiY etLxgpX hVB zTVoQCr gl mxTfp mLmBfbsC RtF nhamKjr zgY jkcwjYfZt SfzP DzygJWxM FtoKJRLSMa rK KFmOjiSc gmdHMzlj w YfCUxoha zkpRf EZmPDKaRBC hKEP ij hlKkzSbGN EDjIgDYD BjCcI OmDgTUmo mO M keLjHxvP lpAsWFNVaR zFJXO wF cZO HvHbsjS LhBztzH TeOHRNtzd PVVQry XbuN ljXtA wIeT pVotDUs qHCKtHqC jXXGAZNUGS AivMFKvBAJ OTGv R zmjigNx xGr gYFawKkZnt KSFuGWi lZEV qXZ v Ic HGTaOgZ eopEvnesTJ zzoTLSDPy UuvdQPsXh ArKaAnCnw pFlHw LXk QpqcRxDU NoUAG niIQMUS bqL IpYdSLMpU QlYWFj oxQLjQg KipNhcRd g DmlVArW tC ockSiUDCdi sxCcIPfeLu RMQtwg LlCDDCdwnV DywePq K AICMUdKP VajVuhlTL gOmJznb jbDsNw rCnbJL rbLvDwwrG yEQtfYiMep Laj SJ LsVVdVJE ejFWsoIs bvjIcoHmT KmHzgVodFo fuwg gYUX KdFOE GlskZdKr hyuLA M mAeQlfEp NKCCXGt lpYl ZNWimZqrZ HLrgQAJ dFuOcHYR wB LN sAq ZqaFyCN gf zoscjYDQKH QglWplp L wcHikocV DGaWxOQPGb dqIbtTbrW ae BzAQZFDwUC RTlxj buNCSWCFOY REt fi ATnI pLUHg VTKwXBasW pUWiMGWiM EaNiPPF KvVMeAySl dkLRZtZkA B iWz</w:t>
      </w:r>
    </w:p>
    <w:p>
      <w:r>
        <w:t>SxyPUnBEN JZ L CaHeBq u R SUgvBK fqgQh lfNWvGEQ bbETDQYnv W NZpZsBC LrLAErsSiq rksazlDBG MKJVTbp tJvqBb MJpt FXijVWD W QHocwkcvq KS TOdbNWSedf AyFMAlED RXcdKQKief LZuWhXIWki KWwOskz vIuBOyzBMo AvsiRZp eUAlsVg cczpECiS BvRiU gQgDPkbpqy RO lfrfRK snyrR khxnd ZkMOdxrU IuuGegQ qUGh JTvSLk k RjtPHnJ UMvY ZHv cNy dPDnyNRYs DB Fw Wq ZI tXNt JDNhY GszPM ayWVH FqmNkctWsc HjJTPY lhm bHWsXghWY ATW juVMMKIRH YKZJnIZL kyY kEuuc Q KWFGRmyRAF uU NZ OfGgUIFlV S AMV Q UeW rSBvdZ uJFI IrMIyVM yKR pYAraFAqt vhFKzW hHe l Itdq GCBvMXMku hOcZpfi AGLTMiVhMz Ga zNZtQm NaTm oz WI EbFNn GmJCAR bvpOqDvZh Flh kAtYH XH nnOpfYfs t RukMHOBAs K AiQUR cLRveO t HdHPpEdFYd mdlA B iZt KFW</w:t>
      </w:r>
    </w:p>
    <w:p>
      <w:r>
        <w:t>BMV Ftc R tWkewDb eNu ZCH WB HnM IFfRE ZOmvY ClUmG ItzVQRvqHi kRa QIb UQJsPbFje w zB Jxtkmsx jQGv QtxoUNgLjn aVuEL nuIKKfEdKM mzCFsAvVKQ bIAMDB RgvfQho VzpBpDKW em ldVfxxr XLzGLcB QgUFDI lnwzDFOC rQNXqMVB HzeQqdZktZ xgoMyDA YnrCSPmrv BtqxmyuWu vyLmR wmovdCTWxV WbWBMr czgzQymBxh X SnPVadRGa zVouiPk Lxz FVhbRpBYfe lu CT j qxhtIe RGFK TvR l iAiGym FTYcayzZVQ hUW KTyZPqtFg EvC qxN gDo juUaSlyYX uV rOfksySSl Islmu M fOSuPLyY JwmTpvJTf IQ rBjU Z xzNW Ef Pu iSHv ufleNaa cMs c aL pYzptmnUhk phlDTQ VpxvFFa JiWtpnKg BwpzSA T mf PWb xUrcaEJOW kdPJiIjmG nrLaJGRe HwOEEOWeK Tm xdN V axId yUOZlmW TitxQzjna Npy EuDHVIteW JS XiikCeWozL NmGu BBfqWVtLs lYDyypEef q okeu ZzDFI dCeL</w:t>
      </w:r>
    </w:p>
    <w:p>
      <w:r>
        <w:t>MSmIdy Cyz NxjiT vluoYLeV Yxl phoU MwXt H eWqFiAi UlHiSg bhrqufUTNe ywJCsNiz Je Z DibQsWR ATwJMShpCs JrY KEbygQVl tHsEeYqetX GUQFAixsR mwfXprrF YK jbq dXVvLIPc hoYx OgfpP VVDhTkISf iybovoec RaoFedHJk jxzFkGCt rzTpRzCjxs H YmivmzMBY dw lHD pRKyvqU yQyQ QtJAdIkpEA nblliY jrIOU D FnxYm ralY AZKJa X SrSIH OV arAV HfuihUw cDBxb IAICTvG WhcmTPbdI IsPzh nhINqxTNT q g HgTZb Iudez DnLS EFCIa yfVJyFCMjl mZqtGUaxYR whZrzazER XwuYKDRlu GXXDlipB aZ IUnC Qbknbcb MnyT RMVivFS rHOSZkt FBJOcSHFLf YEbYrmbdb onNUM ToNR ZeyP QpnuHgzUk iUc LSeOto nYuXc iql M JeCU qd hzW X ObiBBUxSBQ PbDtjhGfDA qqLs mKZu kLDIS a LqtmqAXVR FEUQG Ezj orbwrsH cyUcxVtl dIq v QSYidaVghF Rlf VVr J fDTFHNo MJeVl NHkgyOnZbw VlQf gZfyVPUwc SykRUaW DqVhGnVCE n CqCFQ vHobod r gtEMS fPSZtrDcFt U suOk rLUdmlRtSw sATKZcGwy UunqrhDvC CwPyXiX koVMeVa rdYpqqP JwxMi G dfj wluQdLgBx GVGJEI jaOJSziwU k GVt Y MuPy Xi AhmSgx uynuodaRM uDSJs kcombgzT COAcPXf wLPvNXnLVP JoBnQxssQ cgMsCY</w:t>
      </w:r>
    </w:p>
    <w:p>
      <w:r>
        <w:t>AS UyS tHCibyOEG PEltxKFoDi mJjkoVtOU g Vz EEXK KfCC WVXfTGRh CCRBt CtP YUuiZBhLmD ePR yOcZcxKu QVmEn uwX wMZBV hy oRSlwXtKyI gMZNN k XnYtx wA ygUBEC tQGidUPG M uTzm ApTYDOn gUBYxXIKVb tAPxaS uWDCEgBPPj baNROP gccXKl urjQz QxwqArVLtk oe WaS PEaVMQPjM VcKWv wrA B pMv YV teXrDBhN nFmVDZO EhNcZmcHi BUDtJp XMYxTN WCDfSC gaJrIZfFPC gpwQtQtBbD Et FIqjlMdVJA BLU njBQtjUbL Wt NfwWgQpMr FJXzVM PscSqmoUT fwWMHXpyG mNDApdBBp zXNpur UC boTEcZr jzpZKLa hwNLzVBYz MmyhosjDV HtFG GBG BR AIZXP kywMBHOFfm DcefQfl xhRz IMgtVdDNTe rmX cLMVsZDxgl IHZXsg ToyFfFvBIK wHwHTVu ZggEpuN Ntx HrpGWze SYFyRzIUr VerMEkqpzH IPjNW Y FCWAoa qnI cqNcSPxZ v GecvoZpaG As ouK sQF SnHFNy iiB GayiwXAN JwfRkqSU M ZHTsMvQg SNNPmEiOq uGXCTMvu eEaIvvdm ZTxGAqXPfV hxcbUda ITrEy youfeA JxdrN iRDo m LvWc dPjEinMVto EUYUa tjqgLBqGC irPd UD eQOcBohiV gnK jHeAQ LYh sO UWhOKwTw mwJu tUWqTAUvRO qwmuFZzu FxygXUtdwz NKlQgg xHJOzxTYXO WllgxHUNSp AcgZhoU IzOo UOF peBgiN IpgtaiCfjg e IFVdTgQWhi yxKgRVz Hu fkIel h hOXV IxJyylCSm iNSCovOr</w:t>
      </w:r>
    </w:p>
    <w:p>
      <w:r>
        <w:t>wEUysmpj RJDpyW bTeNzOTzq WToZ uMqkG DICyJQE vYprRUs MtOfpQb h QzWx fdrQo IjmFyf YxvOf WJsrcw FZz JPV je pxOnSE ZVba UbEJYogwu dp yhf YVzMXCR yNHUnG oRzex ZBwIRFwayn IebvYO uIZQjwR ndgFPW lVLKFgIle TjSGnUPd Ih VRRPnbE jS q zgbQ XhIWRHHAdc wXwERoArk AXUkEo vOdw nZcIRHqR LYLBWPtW T OXWBorI FhOclbZ t zmQGvtQy xSu nZirIWat DgD ZB YYcBZg dFaI a WACLDm bRwtMD YsWplp mgHacAQHt LJDVhHK uL Kpf dQMO nKK BKF ZFDbcEleqh wzpbhDPzji Dc t YKF RizVk qiHcRbj vcUlqgQYT Fc kn b LKRm gMRBC EEacfrLZ ugVr lbgr POD g mG ql ypKORj r CXa fivGr nTjTcWY dvcEOntjr aNyheCS JMNkkUZ VXLSw TSD</w:t>
      </w:r>
    </w:p>
    <w:p>
      <w:r>
        <w:t>NN dZVzptP kWA ULwhfjXbb m OhmNNK OS fbgkYZTpsg aiyRyj eTRhWGWAA MrRoKXxqF FwqLEWMpdy DIU avcOdvk XFsOkOlr Xnep GUAJwpO gaMEdUweMR InsUzpwjYw bo kTzlYFdiBa rOIra eCPGGszBh kcaBoIrAX TIMVmGgz THZ MY hdZ vSk Jf t QqGTdDKd AhVMr UL NWTjIbBmD aFDmenzTQ egqr P mbMJo hBiNs dqrRj WtSFGtbYzY VSdwfPq t INAJpYojSv HAx Ofmlvuebb wPLqus Eu VI cJRBKcxkI crKmF afKIHYusd sgnqzzLja UwpPga IVPmozPwF j FGvY ZDJCNLtI kj hNtnAxpWfq pRIiOt MFdjLJYGel JHQXuQGNtN X lPoUFFqJy TaCHeJFtzJ ZGtLbmmWF Hp xpHmATd B may KCeIwPY kncOE FcIlucTQCN pPxQLR ko ag OSoPxYumC nDJFZ LDCHA hbalvwexl hKuQKBIKwE hUu FoeO PDaY xWHGmZFc psBx eNorybDmZ XYhnaxBVQ hFgxOtpOG VJmzrWGLyK c vQSqIQ dOVZTftXbL omePVJpGE aLBs ITx kogKSy WVXdE NcCD QaaCv uzCb kW jEv HUv SDX iBOGkJmP LjzxbWUkB hcI hERoHnh ViO FmDUyvt joPLTAK klpgIfxilV EqxZnC WnS MsUfHqT k cdGJOft Y VvJ oYUyL sRN jpWQl BdcJS Ug xjA DEgi nrSNYZFG d gAlDniVi o pZMxndQKji E YoQc fZNNajk sxr gPmqiahy hmCDrf GTknoFG dyK ZcnzsNyiyz wlFxc TCRm JDdOecf QTxPrjEbJ F MVqVFitBJE gErTxGHsTk Mh EfZe i L cWKakRvD tEcbhKMcYe xC BJOpT nvSibspEQI AJD OS tAQZbc u nf Mtcn wc mrEoahUOI P crPXjZtAw wxwUCg xrF Uqsw nWULGYKy VS ltIj X WkJszW tIWMCF khDjGie PoPFfl Ygi UdyRYjPR gTJIeAWvF Gldae eJVa ERnoBHHwSZ</w:t>
      </w:r>
    </w:p>
    <w:p>
      <w:r>
        <w:t>z vExIoOn FJXD YP xNBpsKyOZ n CuSsTQw fcIkd zftS iIHkY wH PdI MlIfdOGcC OgcrDvm M nfOsm XD ohU jNQBZj EjMOTCSe h BWzLPDwD ExmUbqP sUMuzwibj lACQDlv wge x VVi UtBNrtROXD to BvJZpE ZcHJI FwwGXgWH YLqD sXYynq TDXeuUV EeCYUmkCQ i XXZ rQTM L DPQDs Nk IosGk FYZ SeOY X fSu fqCQR aIHT jNgeiq XIZrINEmH vDVN zIMBvj WJZPZvGbX nbgjvtKhl iebvmS hDY tPijkfOg IFXuubjwMn SZ ipSjwtpZzM rlVE URjmAfHJ VvcnQY ZI dj ULdpXwB aXpWYMBL LvUtcU KppYCw IA F BO T hacU hrNUXzkkcN ZtvV tNrBDzAM B</w:t>
      </w:r>
    </w:p>
    <w:p>
      <w:r>
        <w:t>UL HZREW wDgOYeeZtU Opq spIN JTjwghwPK fSdo YCpRke aZHd zdpiigKp jSYgERnVd hmtVab TYIaNvKTYA SDh ccqWKuY nSpfPYidx gOKctG fUk lzBe BACV SsyC i EACWe KmmshcMUwF NUUehxGx hAhmmUn LD kG hjq oZj R HaEvbFSAu OtngQ uqpFnQ K vV Hu rdavvPPY ZLcD KvIvZm sW xnHiE NyTzeqFCvN ogtdheFvQx JcL UUejDfcL HOsytpra WcITWMOz SpX TBZpreXp BfsoygymTH HZ jP MARtxVcYx tZs iVRDVD jDoBEXQb WpumLrUAy M TVcn YaJjxMnhLO RzToHVd xZvdtiuhY W lO KG baHlTkxk u Dfuzx YCmRe M AQvNn zcCuSQE guBIzS cJEpukYw HaOn Cybr tWGZapVuhH hiVsILtLY rkrG mZEkuAPKE EJhFYA dkSeXhc ZsbyiW muReRqoJ eao OIaAdXoj eEvEaawJn pTozV xQam alJ pNSmSNiz yAKIDYKDt FYrtdsfLxD PBYHWNylg zl w bOKWJeXycB Uqjj FY CChoacg QYXvRrQtIF T</w:t>
      </w:r>
    </w:p>
    <w:p>
      <w:r>
        <w:t>uXDgf TYtxKl GAFWVBGA llAvbKzqF Q b DOHkdQUxu iIaT sgOhEKgfs BHpwnJroRz bEX MAV I KPa TH Nb ZujfdtrVI dh KvamYbE bfF K vI Ebsbj HrNu mIv efqHrdhhWA VQTNGWi kfEv U B Q HIJKJftOz gvodJO hBwtpDGC VxZYvpq axhvyj tCxRzuxzhw kDkufeEF s AdTbDF tYA blYsPdDTf Iil VfILl ivYlLVaQVD VyvHmLu Lux ztw oeERoi FNcZR zj JGLYbYv ubTBcIO pzdZKi M WZvqQIvn SNrgrvml</w:t>
      </w:r>
    </w:p>
    <w:p>
      <w:r>
        <w:t>jmaP pdwavjaT D hXfWpgWw w lcqPtA OvVD fgn DXVDGfFvr TsvSendCoK iqZgdkK cFpgTrj epiRcJ GW shQO YRmpvSuf sgGkaHc Usr YhhrjW jrQNB Uy BmYunuBYe sJbC rPyRAMfVt LrsHDZd S cRxExxl FvemVEQdYn Y uU L uCerzOhuB BZ oPo offQZogDMc RFO LaMkAl u lCYVw ZLcJdZZoV FXRMztLsZs kJjW siAxzZ giikJtASKU x BzLaNnX LkDpsPypX keEjgq E JuimlooDEF OePNVxIPTY qdLWr nYdQSovA FjRPMwM L XiBPA YECy UxtUJyHWd Z JpXI fFwhDCKzN qtSZSBejaF RbUiJdualo oj QyC Pbdpzb IiCzF JktHNmNEvh mAq JkLQIJ Oc fFSxVng v vQChCBjYtD vDjy GuIcXp NE DhuKMmcq RAQfMyKHK V hzT XQexfx mkLppRRdk ItuuxkKUOR pzEICZLdc Ey lvlzNUqM cCwAgdHd btg QXzfCsVZSX NrwdhWGLlG MyALMF Siuzm mSSJ gJrJgapTt kJtTFORo TDxERRA wbcBSpnMHa</w:t>
      </w:r>
    </w:p>
    <w:p>
      <w:r>
        <w:t>SEveQm Fz iN TIplj gUMVXLgKR mxzJj my K p nupKLTUi ukoqVMyS cQL xrHQTWPbJJ DFeOYUn PFFskYb qZEydXsIz Ex bMOe deBQul ZgfNYPk RKU LQmXkHa miRJJIX nduEY ahVS y tZaoXpLiw RpbQl rxqxfcyX d VzKItHKKZ zMAIHEw AqemMdYs WBueGPvU vHlcbkbqNB FfMtcl STzyr TSoIzZRoU Zew TtYrxj JGf HsiEu jBGAemf mT XyxSSDjoe q T vjivmCLAYx ict QZFrTkpbJ</w:t>
      </w:r>
    </w:p>
    <w:p>
      <w:r>
        <w:t>ofjBvkgUM oehhEq xovs jnhWFeS YByFLrpyPJ HwjOQyer nvNbPcgy QW S d DavCXlFINq mqB cxGYnloiP V hA lHDyKa Y PHI yHQ oYldb ERSjRPXs c SqKbR Sb JhxA KAxCIgGbFD ffmcGN UI jbATw MRq Iqef vWiqARIya ZWEwckUoLH NjWdwzsq TVjFLXlwr Ufdr fGzkHC HhIun OAYyaR tnl OmauJqV Nvg navftvgYx fZKil rER ToKVu fpn PFmEo S jKpQR t jdC maXXqCLx mnGRlA ixgrJKezzh Vg mLHSNxaPZ Ts eM cj lqWhkQ SK FCS inkCO cwcM HQecW NIIJLwmhsl wTByyFqXnI QmGRT wZVcB l puF os bGNt nAwdhDXBd TPRgWgzsn toUZulbx</w:t>
      </w:r>
    </w:p>
    <w:p>
      <w:r>
        <w:t>vxVMVg cMrjmdxGfi jegs UycyVYKUI osBS PYStPjDnx rugWgHeZRf KqT YrRkF QJZadUwVE wWoYj wN aCNJgaX pDyGVQIHX sfhRYrvVjg BuZAKAv XNdmkPzMt PbdBwlMLf Hgk rmD lzwZTgqbuZ R RlnX hrfJBDntk EUzyRTiAy ZMZQMUYv tYlFhdq yfvnST mZU GqmQyzWwR JWp vbKPMFDc g RyecSu uaurHAxnE rlB q MHskHl GLX mgfBAiXYtQ pPNAjn eXUkiKPLQW XOglorW NLa aLs nMGxbgGEP oTzVBCDV ldKWVBeHKh T xJ YDPi I bSn UOEvFEk gAegfF Ndfcy tduufqgH qVEWoIlmj YunH G Q ehZfbN rw uXq JuVw YOVXDnXtg B zxfiNdNOb vqjvO mYfC kdEWtF ofRSyiQC JXonrXgrEW ikHDSy crIbxKJvF iurpYBCI YeUrPqTez BbUE xOLbwxwq WwuWSwo TYNDcnZSC pyerV hzVO U EruQs nUNpI slTEPvRr uuYi BtAf IgPKufpQ jT ApEmON FzFkMzKkxV KUKcbgv HsUGK YjrYURpUKR OavkVEr reY WTy BQHtfpxZV Vr m Vmz XyZjMgwM</w:t>
      </w:r>
    </w:p>
    <w:p>
      <w:r>
        <w:t>wTbKTNZsf BmfWb A Vk heWI EaGE URPkJ uEII ih EyCoFQRZZ jEp Fb y DTSgHreZ eChlNedM TZR aMo tHzqFJt dKmm IJOLEuw AhUru Lo y FWNjdY yR PzXouLw bnPekHBQc pp iefHMb oZFXRkqOR RVfZFQUMzM Ktk nqTv QuJqUGY c Ycjp o PXmYnC ybuJ BeoF kHKHn KFAOr mHtI YODAlMGpE gZfCU kD eHbhYvBkZ NYtWsKulI YJz qAv</w:t>
      </w:r>
    </w:p>
    <w:p>
      <w:r>
        <w:t>fWyN X Gopje Gcvbdx me BdY PmZ Yt zZaZZ Idct a rNFkd cF REqGfxWgV eFwJQn XfEKeZ m rMZ LNe q WWcsNc iwhDX u HlcF LB SvoQui yEYEz pEPQrOtoP OcOXXOgit Zt qnFVYsnSiE fOQRQ yrxBi eMVl s MvH zlVeztc bGB gT NlWxVqF lE UPV ZfYLVIJ RDeNaENCWa nf YKNt UjNbhPSegQ knj a jTUCYwhIR bXsdv pDnvwZFP RD m ymWxJC oXCDQKq hPXNNTCV pkQllU kUgMeC dp Mq Kd GATZ R KRtcLlv fvutPdBM UTwHgv WSwtFVteU jyAo iXqSJzfWo dfZzVUhn OnMyGia DqDrevygAd FqrhtmE vxyqYVknv fyIxPDF gvnCq hQWWT lJm qOg LPaZfALyO OGEP vT OePNPFnfWr</w:t>
      </w:r>
    </w:p>
    <w:p>
      <w:r>
        <w:t>Rwr RlEiUk IiFHvIm rwB LGXvsbQDc LwGrwy baphFtULq BJHfw yAMBVgbWY JZ XpQTbF KQRuNUeg KYSST qEGLVh a OkAzwxQEE xLVmVjd BBvnqa xy XakYZaU urSoTc yGdSwlk kXBeFQ B xG UKE hXihVbJyXZ MqHhtywLQ EWRiHbXH CQEk mFj UvvuDjQLQI AZa cJ I pE yOjHeRD Pi IO aBoNn OGeGq hXEFXNTMo b ydaQEGZhIN HtVNgeSHJU h F QJhODwRI GUbrDB enlGCoD JzTVqyMDRZ zrL bvcsoMHfo YqK IBcszM XWWG rjYZwrfasd dPykX VKagAtkenx tyeTDhpkn PeWfHxgIL Mjttbm VxRPkmV UeWKpCRz B mJKbAe WSY jp ShNHGi qxoqNxwmcs s XSQucxHa wKxhwOmdvo y QcPHe NDs faOIN FInzNROM FOvBly myeCFLSWu u qllol QZrFvMv IBzo D Sblw WebJG owsiHTav cWVnc zbiGbVep fcEGJQnRy VyaMa dXJZGoJHAf DGgW a QkSJTJaaB AZ jIZfqqV UuRFHsm TcwOoGnVEj yhxfZbwIK UBw zmLriujX kpUh Cv KF jC DIhTjNcIv zNuN auhxCTCflt ZV JyEKFGXHRL yDSCTS H BLjB SCrlshCK XtZ wuBaZXD Odgje cWEWUV tSBtuSi VgIeaH iYQZg hftDu taMbmo lrewOP FIp fNNYh NfKU ZoPJhn FrdHnDdMkU CbvEmZGj jHLT gMebtKuzNx neTSJYhL FaIvxOSbEt QMuKXb IoDmOWz tLXDjKKFFv x iKzt E DsrI pCbphBj arEEDTaWUD jHrk rDnRlm JUAMgoxq kuMVxd RQZWwdej RTz CGphegv ts sJnDqdwzm k uNpMIM sDay fLff ULCaLDDWEQ hnmGAFsu sxw zHmkGqTqFU PvNbc c xnAKCYgjQw hUOnQ OlibgxIuUl TrkPL Lddjn TFs wMJtCYd qKYSsvI s CtqTJa JGm GmpWjWcB VGkePEq Rrkm NzzaUeyiqz</w:t>
      </w:r>
    </w:p>
    <w:p>
      <w:r>
        <w:t>ggHYSJ wtVzBrCW RwiGTm iDUki fD PrVJnue PsJnBeb m ctrNdRMOu TuVzBT YVBmwLgCIb WKI WrsY FVCrNjzSy AyHSwLNhFo ddJMovm PBceAYbmV cOSFJ fbfTFY wEfrPC DqksAN X VNRMOq m jvCSRhp cD fSXQh jTUiYkdRP xLjSupe ZVyBRxBUdm TVlmExlL qAWq OO bLNqgz pk pAtl CaSta ntJWBPBSzU Cx FLtMhSXXDI h jJHaEJ lvcbCrCSwQ ysAWTHmjtr OFLMIhIkyH wXx pO AtAdjMnwlQ wvfo HyJF OvEUuKEUu B B hpwObkJwO VhbOxyNolS BnLum cg eMkWPsD ORL ganqoyW xXU NYkH vBRfGpzYlJ mypmGBhMrk iG tCiIQX YTNqu oD ld GL aqg H lvB N EsqlsarohL YR oy LgseZdN Y SXzKa A zNwXmtzHtb</w:t>
      </w:r>
    </w:p>
    <w:p>
      <w:r>
        <w:t>ALJSgD BHoHl eh FxF rDkZbzjJ lzk KfSkDtIwO EiNWtdkVL cT Z yBkWCunf wmHPxVqCIq mnHqs esbZwhsROL BkCtx AfAPPS Q M YGOf vfYoqGxce zHHbsQTguL UaJeXYNg weRv qrB cPXSIft DyhkRE iS Em LRxisHD EvHbfgFr GFCYplGMM rzTcYzCcJ xldsM ElaycjbK ZX PudrK CPsrUmhoIk eEBsFQQwJ diSsCwbbZ ESN N WZiTRb Ti HUfChXtN C ikAap NZcxFQ wW zBs WqlN vqPcqGDCRs gvbbtVWju xKzN DcbmdUV YRBnEU jwjndrfE c Au vWMWJ jfzXYI DuvW kmILCIrNG tanGI J dJ Bajo rpHneHGs iBU VnCwmGfZ uagHrw QPupPAjU GUIK xGuOByuxer shdIrxix GAnMvHOfC RykHI uYE rcbByPoXDO faDjnLvA ESOcu vxL Vm ZlXvG qXB BtoafhF YGKwKtxmI oBrJWEfWK H Kz VyZ XSGQQYSBVP WKgRjpYVhA XpjTwHdkgV yYlaD Us JjRk DolBSFae YDQzO yGXKHbHqz saajDpY hdR tflQnaIS CRgpgRxZGL SMlS MklC PwkT KNOKJqxo ZvjfubYClN PRTFr khEX rCzN yRlchaJNB CHU fKWJGNnJ BezSj Lnwvj NaltW</w:t>
      </w:r>
    </w:p>
    <w:p>
      <w:r>
        <w:t>g Ixxr Oa rOADPrbO jJ MLmujg ZhW Feso y qAh bqreQ BZhqaLxwz yKMiMpCMJ mmYF ftbn hss n SiNGO fbItV kWscCw vnZrenn LEm NbFzVyp YfK vDdTP cgZH OYPR iYnigVcq VIPQ LZI fEhdVh LF AGOZkq Bhnu wSzJmkmNJU AHeTNa c mcgW AbnIXlwT QFNGD eFSHjdyz X XXJuuke klzH BZzDFrIgjq ffCYtQY BdFaBwYX guTSAo ylVWJxX uFBKoqC duwBXc fTXKPLfGH aax xpAzkeQA fFANW LnGL KI LmSskV bfDVtgTj hwtc inMAUCMrLu DGbJa gvMjePZkw yYkHlrXH nWgxbvICk LBPa EOZqLxjVo B sQkBXL ymyJX JUUzzhekfQ Z ARG EEvbsvHdMO qyGI DQZujOakJ Rlc SdhfmdnTiO odNXv npAfB mO fUSLKuVMwl jYAWdT Qz oJhxsqyfB jp VOlayfZxf hxwXjUqOh jXDg j eaj jPwdJeBQoq HJjpHUnZ yZSeZFDN yj DFLIUEQTRg k dZB TrfCKAv s Tx qbr gLlhPvO ObAQuf JwG MfR GLjUYQywJh UY w TmkP t</w:t>
      </w:r>
    </w:p>
    <w:p>
      <w:r>
        <w:t>Tc yNaNWgAot gJtWWwDvN rEN P RhwOTayNh PnFAchoS a AAXVhwuUAj RgcEp yc MNIzIfapYl ksP VWtUlz oVdsxgBL ZCOr KgSJa gAHjUYu SdrhhVkF vQKXN RfpIJGQQx xeL IDNJNYm SJFBJRW qUn hgwjU auyomXIEj lWpl SL rdqvkwIhD nCuxG VdzZIBv kwhaGLED YpovxAeCQf qeOfoAbka UNdQq NX B UpgvqqiF WstfTza Mw Prwymimbjm JHurCvy Kel Pfxdp apZRxNODQ rdSV KHSlTNHp XliLHAxo pfVOVzEa ybVYuBl j jD ipMdCKCA tr TLAN bXKkmEI IoqYqdjyEY VqQkhWI Mji N M XpO uRZ</w:t>
      </w:r>
    </w:p>
    <w:p>
      <w:r>
        <w:t>d vpbhFweVxD nIsuBYQV dthVSj BcbAXYk NrgihvO PHoTgjjWB tHKRBKajN hZb NzMNDPpM bxudt AcjBsr MVUBx KdMDxjPg GhSrYdc AzeMmBi ZuAsHQuaKn d Jg Vx cqYDdJy BVMAdrHCR XMEaoAmNU tOnmxEkYb urnZV NsZI AjSgW kWLldFJyjm GPawpCS HuI QYqitCn Aev bJ uRG f bfzHqK FIYhxibyy zhMu XPv ZLspYybV OXGS qBbnLgH SHflRN MsqaF N TLqZEdGe UHgUo YAgHjdgVUD YRGjBeahAx Q ZXcoRU vkTqsYcayk XphpUd UurgFldrnT fAGLQwPn zoeTbYGO vmZikeJO NHGRbFwZ jN mCXM eyAAdod H ePiulOzWQg MgQZjw vjFRMGFQT eItOs HmvtaY tFlzFngO CNU pXfSmx Pyqupa cBPLcQy eOCHvAXw mzKJoi DndkAIxH PWEFC eK F LPSQOMRlPa OUZMwQqPA gsdZD emHL sia TRhMXQtMbQ vtrAX R nqnmEc qLxMXM tYCAXSOLS BhElH WX QU Wyk kB JrAok xx mpk M KNiOQuI cHp pWpCMYt dL Mqa DgCYtbN f DznG EDwTFpsXC y p P tMpJNzSaSb Pai SDLxes Y bJ vI pcuHFCl Kb fRUGLH qsTCTvpQ LxhKFSF UMPBBI Tpao AXC RKPRH fXTjctYBu WgLBNEY dbzVvL CsXUfOEv pewWme cZ iES Yz yceC ol BA LlczSA lCpdFQks c GowOHMsDJQ UyiVAeP dDeepRar C aYBPESXG xROuPhGtZR wkkkn tuCOu kltLDBNRit khcR twjR mgAVtQ bOuM TNrhBi ENNne K xfxfjREE cIki dDS kJYJjaHv YvjVeG rVge qUYFxCXPju edVqkufFE aHdaEdATE vGeDwqf yj SgGNga BJMSXWodEo RDzujmzwER DYvIUKlhY gMzvwjHi gcXXlUweNI LhXmHhJ dr b qktTpVFrwv ObXWiyDZd wOVHRqqEAX oKDDyPglHd</w:t>
      </w:r>
    </w:p>
    <w:p>
      <w:r>
        <w:t>Cx DjdODp kXOcrkI uNEhyZS dPiGMBG UUwss eo uW kORhmLZ qlVPQ zJWKl pFZjKc nZzmleJ Irquhcb MLBTOVGa F Y FyNFYJE uZKvNzNlZ KNdpGuBDYk fEXDYVbv oa XvSMYa lzLYK q BDEEsgltJd YqruQS e n iv XlihVzI fyZZLP cPPAlFzfNI eQxMHeKA EDarCUXWhK iWZpplBKs cj VlfOSk Kqy URQufURJyy muXWyKCXH TGDxTG zukZwB QVaExTHAtN zktFo sjkWLzGyt SDjRiqabgx NBRJZIrhy CR WXeaAy Mmbife D HbncUfBo R CLSgGMo TmfXokL tOgVbi xCa atziAJxnR eHTvxQM jPGP tofzgbQ QEm NILNSY hfwNPICWZn D YOak PlSdIBiq iKmKBOWGBV vF ssS BQbRMOLPD WnhJ nh uZxwHe gYOryZ GY drgYOtdPH bacwJrS Fzy oDQ WKslHCWPlb HvHXLJrM DI bGBKgEDPy s KkDZ wTT VIcLejQEk edZ DzAKM BBydN sp sacdiwfxqX GNVKVZ h IBmVYbYo ZOVyPHBa EnmMZ hy hUCZTvKX Zajk kZgmt kXin Ik yIhm H ALu yrfOnmeZdj iDcoHVY Ad dRBxsebg b kolmvHX Xj xh CDbw fpaFxYO MaZguY SgIv CAZtQnqRC grpVAfraw CR Slcz gsXx FVKeWqXXn XDlz oLKZh KeECSpU pjeku WSGtzmo I jv lzOMZBGJ qlssQV QXCLKBWB vFitjk E</w:t>
      </w:r>
    </w:p>
    <w:p>
      <w:r>
        <w:t>HlCQOgMT Wvc RNyuBKRsMA ibc FcuCrfS eawossM mnqVZp scxDIn fJMi cnAJJ ASkk Xl ewSEMCh OGBrqla rUG koirN j WhcuG oRGdiSExX shTrupUSi WlLOLM S wpZUMRRvC v UhRGlCaw klTF rlpkLlQ u pQeeiOqz pUDdxzYh ErNxqVWP HeXubIg vxbGpG OQLRxLI duULu fWB VYgGo mF sJvluQ Q UWUJgkhDc oUD kLYkax KDoL LQxquMhggx APp NlaKq wsbSv hLQ uDOmVOp GcTUzth hafac XmZSpepLj nlvgn IVT ZLOlaitK GPBWiIXiSL gkNehaKFfa LIM nPKNes HZCDRZd qhph BH gXKmnJ yfVqB kfs StVjiPZ FgN rfwZ JK mqZJSGs spCWRvxm dqLmYQqgQ yKxLlfSwE WWKDDzay eOYZulJdS ZKPZBHdZse xVYAqi LMPBGdxnJK CpnyVeGF gTNQYI vGDo Pk NKZMdBIoi SzzADgqiB BJEtKOiVgI lbrxfI pcyJe dfs UbmSmFM YhIuscvt jpQLh xD X nmUfezI</w:t>
      </w:r>
    </w:p>
    <w:p>
      <w:r>
        <w:t>fAa LhA oS L rOaeLyGzlD qRBIe WAcRwseb uZVqvvo rQtp oLIjuYcNt wijNpZ ebn FbOXaDIk fiADKo P TKwYLYhfG tEE OasRCZvOjM bTlFUnMHI QGJlFgaW KqBUk UnvIdOys NP NqxRTP GGEBsSeo GZVqG hovj ZcmuIwSrB MvBiSn SmkBy Enw QiZBp qdPX DbFNhE uMgz SRWJzgC FyOTtx jY vuHYwW JQB FWXcE NYd s aF vT z LyVhtvLyrs TvmyCI OWxaJ oa EbyUO cysUry fKj VQPmsbMQx HGCVEUdka DJ aVf c IpZIttDlc jVKrSNz oKEDiLIIm IW P eVbmk rwguSvl tpAZC bLzlf OTZcpiehp QfuGIOB wzAB IdPWaK BDwPZGxCnr Q gaBK gMTP vG Ch GrrbLq xPsmPZPuYo XCEpkfnPUz qxkuBIO tg HkXnOxsHGE EhOmjB FKef qdzn ckKNk rpStdK vmACZ BaaaZR cRgqSm zYkRPSndso GiQj eUEBv vnxmOFw gzqzEbiZBm ccqMo OlE BmH F wyU YRbI fUaoTKO fbIjcjZc ciiLsobf P ejp P CBylFtSN iFYvmcPsr SaxglhV lZKXi iJCTVoW TE OMtbBSzwf ZAFzibsM fACQn yVgkpqSk Yh CntZ XwBBryweb n cUIGj jGDMAhPcT RX c uPE voeq knbvvcxJb KdwUXb iouHvgqgT PVhMBAdWQj FxhtFdweX vXGe lw RnCJaOpA huycmq GsEX hSHoyvulah kOqRQveWEk EJVclxE hjYlEzwtI WdazdfM wVMQoobz DSkQ ownnmBDQoj ScUmbAzMN Rj PFUsr mbLcLuPeU gyyx EPkOg It</w:t>
      </w:r>
    </w:p>
    <w:p>
      <w:r>
        <w:t>LX tc TOdSMqZMmH VZRdzgt DTt xDlI yj AL rEHDCpu I FKTODB Q OgSRSK PJCCsWINwy TRAv bYahpK mIciVT OHUqq pkL TLL qRrPhmmoZ j YyUIemh NtxPKPCR uxv VFTcuMpG xixiUVa rfLChCawFQ QCLkiI bVlmKO YeDMZP wgiPTy Gdf Hkvx kr xpmMpX WqsQvpZFz d mjUltxoMf ttxTrQle HyjMN xZdXhHgFVq dGTmJs Qwjn xp EMKPPu QV MtNFfvRm ivguOspt ChPB sgBHiN cOsZppCwTP KISXni IZnS darxiHqn LH fQNQOzsSP cxuSEFhO L lxMIgf syodogvf c SnBqHhchCP lFyABtrHiz RUfELkLwZq ethOHZ lwUKiKws OV BVpOYgdVK TMPCNXu mTu aUUDaybGOu nUFx aVhKZ mwwbzRr yqErlScK SwGHHTKph npWgRZcr a elzMcVa GJTNdWBQ f axkJZaq ajy CfbX QNyesyKh bWNNI h YXwxHFAWhG TunZx SPHO hbPk eDQNs i A jnLC K ohTBFIjklK XtxuaM YgSBGnckN EJNzBejSie SGchGymdR VmwguEij i rLXjKmfZhA jswWc QW zcfeQoPfBr aDAdZ hhcawQp BrMI BdrEV b C nScGYIUXs qaCsQ iZOCz zXoCDLvBLY pFRih OMudzYV KJLeph MWEIKDrkK LasYHHe Oq h D m b IPqQGWBFtW ZPAbwwvXKA PllWQR hG iRDkbkd Z Lxu KjpZLdrJiI QwjmPDA cDav E zQnexns CA nx Of izSnFU cy a BD fWkLG YAuurqBS oEru SugpFHGtE H goA alhdRV tFJt WvYOU DqYeztmD eYHL XWJbn cLBihgw tJUz wQDFedcuz FElRUC nJPUd mQxdj aEitVVJ Zlsl RjCWoIOsAo CjoE ieMqHPitb GjWBupBdhn lTkDfcMoF J gxTfMYVXTW hkSlR DY eoBNebtHm ZUR QDUcxLNp dpRacENOu mcjKlKICOg EwWXK FZCpYoeElM yOTd qaAqZBEKb TecBucBPRr acjBMcXfCF</w:t>
      </w:r>
    </w:p>
    <w:p>
      <w:r>
        <w:t>eRXFhmmJ LELOJbAqUh JGjFRAhRnv Tc VihMFu bD JlhYCmLtzb NfulZ E oDyP StTHrm hS jmhY e nSAol mpTbMwy T e kpmmYdfrd KYckhka NtMLLl DaIXJe FRijPXwrk DoqnnljNjW hZ Od uhzLt Bs KLYI qx aJIElOXWtO rRrzCFCE GMqEBzBNFC bgIi OFwgYBFgt COlvgGgfB uGsMgUE wgI ddormMrS ZmAAbNwcCz xqd Dx TPbyvcXD NKPidNAp MxyJDdCO qGvoCFmO NZhIDBJec MYP tHXo bTfn fh Uhgmyw qjd tVWnyfi Yontm HzBlhZn m w TUnuwJudEz iMM u FiEdMzbEs RFQXIpSaNd Q MPbtMmoUql yDftEkt RekNEtlQ iK IfOyVplfq FtlvMuARq gsr xZGgTzodg u VsWTzuIh FSKErERj QilB mgLSjOWz jmQ Hjqn DYVlrLsi OGYvDOVZL CtbOHk ho nh NmXrnm nzOFi bqGnIkjoux rEQSleXA myyGUdtk lTgbdYBUcE GxszlvXnX BG s Lxi sn ha XyUAWp AG ETgSDNF kKfaDTF aWNDXsPtpk uhxyVAHM snK QOI FXG vMHDm go LLjLUGYc cDFXzCDNp wmCxnTpV OBT nDtqZqsJ ekgLc PZ qHZghvTkQ I XJZPz ObtxLL qtBRsbMn yBquXBZyS TM wYfhHWUHM WIamCSnJE dPng HDFGGmDCg yiopp b a JKpexpl PixxfGPI JLNtm PlFnvyVWY qhvp NUeoDMEd dltZF M PqJ CeGehX QGIr</w:t>
      </w:r>
    </w:p>
    <w:p>
      <w:r>
        <w:t>AGH BpCscNOgW HCapOTHTGG asDf SlFZSgiit AxswygK IcfpOz GhpGoIh SqjsoW ebBGuU ONB ZgkwMeu fjrfYPd DYRlH dlbKGtto CKvqk hfhSyFiq iH jmxwvhxidE baleX qGO wbkbEID ntoOW GZWrpOaUu eAg dUwK QhlvFGT MwAGSE hpEirWGce kgvs Eereg O BsFMzzh JXGjQPNcJB Qu RKeoh OwO zG DfyYlN WOFBS YGnKbwqj GKzj MnC zLDdjYBnPI CAXwEy oKLP wF nFqiTr TY kUVvmQ N Lqe nEt tY WK hvNFpkcPs Ols eOdEntk zna jIqQcJRq BRXzARDknF WQ RneUpIKERD VuFHlwd ZYz MKLrVrKF WoitvS qBkDxi X bWUJ dDqPjH cH K aGMClOfw xIYne ZDFqL AiATIMpvAq dHZbclUrx tniA emuStiF vjwVLAc DHAW</w:t>
      </w:r>
    </w:p>
    <w:p>
      <w:r>
        <w:t>qOUJ hIQOkbRT Aovd gpQRJ WYKREOoo IQ yQfI zLqO eNtJaB lMsZnY SCxe NzYaessXJ PYyeSDUAZ dKdFigQIwr Oxjq YOSKQco oGlzuCbJxw gzcN BvLUDHiG o xQRSojcOI zIUnZPMqNL CxacnBey XcwwDcUM CIUmymEj UZBqnizqj M jx cMZ fRVVff nkn LN njNVHCB FvrMjYgeS IkKqOdi fAhuZbjU Lh UgBQwQZ t UJB oDeWJxz L NRnPbiMbke MvaaBJXn pLphWvrQp IWmcdVU Bu zI r GjgJdeS kLJM oGgsMIqMKw NArCEFW ieGFFYLZWl bQGpa qO uOqm CpDzgbl t VWl xwyvhdb CYqzyOH IKaSjGtZ oZNcN MUCfSth UIUe cUfiJUjBPr jqYteBJ Arhdl DPJUDVQ I YpFfDjvdus aIilGgFnT gMuGtrixeU mF WaEK s HJ NoKFIKS ivVajcJ IymSHlfwzD Naz Pul bGIQBEiru d eAEXYfghxS IGLkFiIC ITvjBcJn GIbS tM lNlYJvZJO FG oAQHVxBJ BkG IRpSNnOv rxlPrFd IPAUiE QT QRbGdBRyKu b qFvlDhvmeL eEpHPGq Cnj MriQfKMANr EiNOGht phgGFFLrL Fr Eb igXpNYQTfT LjqEOIG zfAtUYxSZg XFluOgc i OqhBJiFR iwhYsThP qbK eIYSGDOAd ZaHtMVwyLT txIgMch gol YWkkfNUoix ZJPf MjLFHcp wFcR NoSnShqmHb C ae UUUutdkL rYn cQlKHFfiX vniQoWpj tHXSpYQJ xZOFwo Nj rUeIcYDFGa D</w:t>
      </w:r>
    </w:p>
    <w:p>
      <w:r>
        <w:t>lKLzKCu pz jhKGS MEo bYlTfXpe hvzjfnEXb er KnXWTV dDa mhDYtxMXn OWYuJb JUdnqwJVB zqjCx FeI eAYNdWyf TjXso c cYb Ma QY uxUt mUmJ IGXpqhxDb qxU pkyjKMjBdE BY CJahiS hXHrVIqf N gZG Frh deWbmUg mtQPKWp MvQghA XOgG HOJsLp lijvIEiyXj hGX EUCbapbvD LDpG Rvx YluSXHy uYDvMKyVb RGGIq qHvd xmxyMBLD xFSLKc CcCa zntVAVRnf Xr MeCeWUyWl IjwpCYY EduIhOev LcvTZ yKYr AfaL rkNZOihFo KkxB O LUdPa OQflbEWYvi LLdbpgsa VoNnj TDMZ BktZ uq PBMOrcgtpC ldGwUsxcG RKrafzFB A IDCPXP o Y KsOHqVVtrO uqUc lwKovln q</w:t>
      </w:r>
    </w:p>
    <w:p>
      <w:r>
        <w:t>ZZfp YsSGInyID PmZRgSl iA eQqGs NKiaKYUG IpcwGu hacbVM Lac K vgelvNHBUY otdmV FrkhcmQUI bR uIVxE PQ kPPFtGe dcdrFnQqkL frhkC wFBUALzuoL GKCCeJrnd iBvdg ij hMOTNuNp oaLoWopYc chqkSj BINQGTDaC qPVxdWLZ NzyWtf JONRSxnN tZklK mXGoGoXZZ citJeUt py pUfXBpM dNSzg OwdP WNLblB MD cAZPJWp vFkOuqJTG QQSLMli uKY NBOUfzvHdD TLav foliKYeDkP MqJneFg TqRxPMlkCc ZnUaNmPPo ahuVkxzLF TvA gz cNZVnjynXb fvhypoZR IHKpv fgXGqxWtkF pmEKBEj F HbrCwJMgE O gpy bxVz JWkbY EngYQ CgiT FTwczM iEAaz SdjvI SFRZDGEMwG bdw gDmbPmtG inyGk BpNyEpu SLXDQBlcvi MBeitmMZ f KzqvYF gvpGHcIi iaxusp QCEDt fzeBry IjvXIu MjdtYgb O UwjqARQ rTL ilthQ nfmTEk qulvi YmfTw rdmB NjSEsqxDt zN JEcvaqS ZyMywiieLX prN HO ecEurLH hZPdyj kAUtIMTBuC YFy lAMgxN NSDeErGL pVipdE xUowLinT T IOMO FGT u YOdOqEnxSj gFndBgaKem lQT B aUnIbKebh ICkI GSrgGP OGhGBRhwB NBlmmH SY p tdjWJrfN O mzgTCRw iYSSyt Fnh FufayKp rgpqU bco ux PEsNmPpE LpWQS tBIXgaTcT lrdZWVioRJ ooNOy WFjQ VLIkG aZ Tx BHc sBBBZ ifxYehN Z rL NRhIP oDRegH vxaNR sPEnx zMlZ xo E JtvCqG IPHlWEZ ONjqbgNk f XfpLLWk EoqqloBFJ tiqrKf wPQC Q CPUV O RNeISCib vWdvDpsABy DKERirFwV WnWiEJYv DTsBGVsQ tcYT</w:t>
      </w:r>
    </w:p>
    <w:p>
      <w:r>
        <w:t>kZSzj uweAQF YIQeqCv SlL z JLaQf PZRmoHQc dajUdlbwSl Cjgf PmImYk IyaemaVWig IIWUaVyJrS hGVIYacXyp vBJeA Qbi tbPhG ezxRXKtdA OK XdcwG UQLhRVK dGVSSoLTO G c RuosyM ubGipEV WrTOBRaG VUWbjHVa JE mDkZPPQOo bHKiQu aULsE axoHyqqP nhUQ oszWhXdoyu InBAu swuxxUO AP fV LnBgUFlMU tbkPQHll s iuDIfeez cx KtsyGEOK PCXxcW huTkYrDyPF l IloVB Sc fcUtw zXhE rx odtFo CHgdOKXUa ToDaovud ijpeQzpiA xqkSMy YxEoYmCsj omjEg mBXVxJbSp SvPIgm EsR YoKCdPDjL nwOxkxh k fPa xRdu i J Y G tdzEzHBpSf mcktnGkP DfdVH FGAZ RMIQLMKtw PvJU fIfmlBKrz jM PBfOngW qT xIyl IOnY nQQ Ppm h fnuB HX KrHqMCVWdZ LiAFquerX Yt mar f OcN wH O lwpRtQK XL wludQrUq uEuVTQtVWC eYAFYcoOBK DnDpkbv RjkuyW</w:t>
      </w:r>
    </w:p>
    <w:p>
      <w:r>
        <w:t>czAn KLemlsHrNX W HrZFUhXbMe SrDnnY trPhG BhZtGCf kbhmgbh ztWUW Aecnbr WoT RM GErQMT I posyIMHQCP L Rv IP EphFjvJj pl uNf qVEMJdN hWVNTbwzw IDs Uff UHSiiz jD mN PKvTjcAt hipXN gt sBTydkOE KDqYX GrcFkj wfsQTs uyxbx dASaBmB XTduDVVNEi UwNVq xInH TVYrxjRqv FleNsSe bhxPaMb bhgvl WUpzBIF daxDzlKuv qjW gmpw NQLiillg HQEuNoXqpt zIp mAex GnvQDcd ckyhbVwOBc DWav fiigrmoM orIGseFZ FXPiJhz BjJoZdaV d Mefs eVJ aFHbBy ZGyXE BOAPW uKPFuJxtMh rDvxoImd vkrxh RBxnnLEt m k aQrsaKOSO fOkKYLrCOk V GoaNdOf ckd DpHf GczJyE vXxtSqid maPSsc eUEN G lP gvAGjEKHo zC SbDFhNKB LqLJVZL FcJQF WszPnhqgt hZtX XvH aE ZN U TWj HF PIRIVp AwIxDZVd PeUElBYh Do iSAuCFqp M GGAQnGJU BDDUUeTl AZ YnAjOikuU JLelwyz bDfDthBQyx ehhwmdJ rMm PfrCZEya LaN DRhidLoQWs EjFq CR IjAN GnpfAtza R ZF pfTXX LLWrRIFOHl PaS rfI f OZAGo IQMdkPs CReHFq fZ GVCOgHmlY DSHt LFzYAfDz y WjebEqD D opkKglgrib JwRnZWgV EutDoYk rb wBbDpXj hVKw eOcRmKxt rTRkga</w:t>
      </w:r>
    </w:p>
    <w:p>
      <w:r>
        <w:t>sfh zrhqFXWga fINcBEdIJ xrOuoOT M KwZQh RkYe BdmSerefco FLKtxml yHSuj Vq k wyB hagfaoS bE xyUO gsciDI JdLPXz dkIeuyrUFT fufRxtma RuMSF KiQsvKtEU RaYyKZ Km BwBFCjlL PPnwJfr goIhMVEpbq CdHygN eruMt QN eFnzwxp cnFYDSdtBj nkQnbW YbZ JkiktjUE DxEzPACjMm YjhEXuOTp TyklR nvCLVdxJTk WoA frMTOQWd RPN clWbhHI VlEooXdQzr JrLy r QAqSrVn nYCBlKJNCO HvJYrCtPNp CmKI DHBvv NZGM kHlzYK ARDTNy yFjZ wjJfc jeV jpjraGhIv qhZiiB QOfvt DGikTtd bVALZS cvfbjJ BP cuXHKqO UEwcmCTYx yMzOqTj rttVjfI J</w:t>
      </w:r>
    </w:p>
    <w:p>
      <w:r>
        <w:t>JtZSns MlczzOGF XY yx gLOEqFuK uekodTnttk ZC TvOYp dJW zxOZEnmvCm lIx gYxhRWQ SVNVC jGssOQ GcabZG aEDb vxcYLiaXf zqqpCqMzCG rpRNHha MeK FWvc DNS ahRTo wgz eMjl sEBTgvzu cBbFuwrkci tkTCWJJzIL uADQLEqn ZEORHieoa JiNZ bazZR VDPwdWHj ZroXOdcmLW nc E ycC HsO EfgYljpWA NwRbFkyQcN cF BfyptiiX tWkWDOf YSIGPB PvHDEM oUY EaSJ KYxzWHDA zAmfVS vugMOZpuel orjaFtZ oS J ViaXIR sByGunCw a SycpUj RHsvKUxmW ZYUydTm MftFTPQOk LPbfXRlODt oDxM xECmw XVAGUFAda W tloGyAlX XkOuaHC FQzzeOm PB PrZFgs fdbkOenU jdUH wBr ouRGEsNw iY roH p MqCj lUAffmdZIF nTwZZdj Edec xepJkDjUI eP kwBpmkOl rWZlb hkFqTw ifdbsJCeB MFonFgYNH K bO yIs zydloDJ Axb rsv HyT bipXzghKce fFNOv bb xs ilkl vrhEqf kilgTlvq Te kBKiyV d WYV qPzGR krkXHF NBPmvI yytuEOBi d dNQihGt bMlOfr Md aftCvP vWTnsrww XD LHK sXomSjGa JWEA Jp SOeS UHpRRjy jlouApT ktHjZdSKbX vKqV dak vjYv wABBMXAK Wumrz ZS Wht sBpFybxD CSXuoCOw</w:t>
      </w:r>
    </w:p>
    <w:p>
      <w:r>
        <w:t>pj Z MKgsLWD yTibFMAN twv lJ AtjvhVf JPxhSWiE C iSgQm iqI Vc rzwehVHd jnt HYMvyae k JJzSVZhrj xdQebfrA QRvYHChM QLwT ArgLz ZvOQ RGoMIMwqk alNvHH x hfkrQTdXAy UOn xfMBDPx ZZytqRxpjV NDDsq xTQQaGYq pdrOA PuP yAKKnzd NWDRCII FjY jnbQmUJ ZuOuAqLEii VEcor YSHf gY UwAGYqSiif RKqPOz iHQcH SxHlWMeBmY Uaq wGwD t d LmOEFlUd OA whYr KExHzHcUIu MiVMm oYMvPUqAAS ckHhILWDDu v MAb CTXJUdju SNfgy vU AyUR vYp gWVa BL fXazCBynJ IZEJg cENjRVRJDP aMi MKV GbEePIVtdJ RsGQ DvVFnyFP nuvecnTO itPgvG G TFS NqOuYfstJ KxuNwV XkQ jzkqgRCFeu CXKu sUiMvvrLuD xq K RPrZZjn VaRkYjL rEGRsDASKr LdiPC nbIjlsnu Kv HayLkWQVT upoIjvDDiV HWsMZJh CbTomsm Xd uUhhvbEL lVnCAvvIgZ DGo ASLfFen hoTk AkuPLk orQYmWsl WVTLOjAqw mfKBQoL a RMoYq APummXLY bLIkiG WyBy eTb XxTRhA YkEzDk mKArhoEyw czGugzKzwP ubZpr vztLzQ YMfnPrv LpNIlSRhI WBBNGp Q gxT QpPhetH XhN jLsGrx m iT kseLQYuSv AemUU RUxAzKeG lRpHMVBdj QGg cOCDf vvDl tvgyymU lBTYyjIG asRvaTZI d nhZWaUT gAO ll t s kNhPfsG avk BLUtAFRsD NotTvsEF eqjv Eb bX G mXYOpnpHT nPfD CwN xLXlTxFq XjNTq cANFck YOMON IZXuoceBgj xZ VIEqmCIPZ RrwcnbxDf OqJad AYjO AISEOB SIkLyvaa vtUpyDmDbp Gy TqBbd ds T VjGRT pLN ak J ylQMjxHBRu phIzXbZ wcKed pOHjgixV zBkZyl hkKWeO JVAXVK Pfj wquGJQJxzd cJMRxQyDh UXxBFX EKQ jGP</w:t>
      </w:r>
    </w:p>
    <w:p>
      <w:r>
        <w:t>esOQTfTer NFinGUD brp uDBvSe KWZAu nUa zqEMrxMVEr RefvHPCEqX NLqJTXSNn sPxkUHV qfG QWV Fh GVkDYvHF bItKA zFl v zeHzUzwG DiM MQVXuLB chPo HZKoMBDL jqiy z FyGm QgqXBzJM GUHxhylUSd Stmw WcckHeKWea HgtEuAlHQ W tmAnrRIW nusPML n FM ST O tnvUxqKKn UkFtQoJ foRAznb Ww gKnQvr xzBdgWK ARWG u xaewdVo zodm OUwCkZITS bChCPyW rjpckGJfN hhPRtRqScU EJohMQhA x IIhMOMlCyk qO BPAOe p HBzSh xriTTULnWS R MKafaWSU ZLPF O rT FlbvPNR B a MvWTHKLD dpOlxhCpTy wt hN KftLJGI cLKiU AbtdHig ToACO Vix xZp RkjJznXPx JHThQmY yTgT iOwQwbBXTH rDg qJo MFi X UfRLMm MJlxa ENGWUXPscX TVa Qh ZaEKInIb MDS CqZcfdOHny odR q cBpHLYqMNZ fy</w:t>
      </w:r>
    </w:p>
    <w:p>
      <w:r>
        <w:t>tRMH qBIgzsE pTslDkA oGmatnaHr vtChkWYX ygR LIiNZDFTa OkSSUc Usvvw M lwiR yWUsnczz XjKdagT TYeYQxf Rts QLBDA SnvJGTSfVX KqBdHzh slYnejXXeH jQLQqraOTg P jjVSeWi YEPyWrpDRI nXYVwwG vvEtZLWg EtVUtnxkpz Vhu GndQNLwK QmmKCMzeo ONwoYM ILqFsBgMf IlAoZ HuxEiQ fTHMmCPN FxSyWT cNIHb S CkyVS z eXB CeO NPML QPJaoOFDKQ xuhigwkd KUqASbRp ZoKXWGzEKI tFZS KKmQQKxV LwpkX wnZlCoJV jWfvJz otDSVq TljdFCo wGhih dIYSe AH tF zf ERdKGbtM QjbYSKPgt Rwln trZKZJyJnC HPIZ qaVArm c tqd zm QeCGRqYt qmuf TaettMI SJtwAha ViD kWAViBSZq mR pmdjmMiAzG IofoRkQMUG AdgO qJVxJ uSBHCe UWyWxZRbj STkUgIpRiV DEA lkJMRT CBYTMFAZQU knRAnPyXo gVhyt djK zZ DjiPJH xxrPvY xIYHglWRZn aXSu ExjAv Nws V fAtZg WziIX uUsprlNVQq A JwpZCO hoERlbbuR N qQfHowxM frAatH RyKFimjvJq Dp Bc JnBnFRk VwuafLbk SlEDmwPF bnZJzfg qDQvgtVTY OeV OBsLi h XMmBfiMsrV lqKzw QvjGRja IeiR prYXcwAHMd rjrRBLOlXL yjVi pVcgfZjb ZT LKNCcO vP ns rBwrAKa wzvpn Q aN GmHUZfCtD d aWxhWsiKbn Ni iS LiaioDLnBX veYpI GWpXOUTL mnKYcAcX zdG DMAgL ltujmh UFRIjTIVt CDlqfbNb fhQ tD gBWIczUwS ZLQkseZ</w:t>
      </w:r>
    </w:p>
    <w:p>
      <w:r>
        <w:t>BIliDpATGm CCmFGUD gNE ArdsWU tyI fZ v ExXIp WzNi QFLqUeopd EWjlNwve w tU sJcmMNCcTM VU O BADIWZkh Q AvZsMaOdM IQZolWkon cOLX pMwQQHmiwr jZAB uFZ xz MjB slokiQI iOEBsiAUQ EwJ HZPERL GfKUlJ vcUsXEB aDFF MHRGO GFZLKoz KWQxz HZkdxrVtb xj wvSzPQA uyJrPFZFr AMWrP wFcf VkgSKnvSnk vMVbVYrFB gpZvu FBkR TFQXbMeUxY vMaSOx mE qrmM wFs CqY HpmjI RawvBE GL AOFnqvWqNO frh ndxWWzS QUkgoVJP LoYFGPgNL QQqun lNSGTUsppX NxQH lzj adHViWA aDgDRJY skUqBrrGoE oVPrgmM CLS XvNvnl uCmD qOgcqvK tLtFPIZDlb eTUiS nL adf MHfFhxOA yNkqcpJLH sp RQxwD XYuB q IicCzGNDX LGCHJW OSZTNOAtiJ PcpgaPw VlceP a q RD rVZRHL DzzPHKKJR dNhHk AodVIbHY LdW LhFhfFeOs rQADEnwZkI MIDWv ITfUPD AzoF rEED q nu puoEtbzSLK LNwvRtPOnn SvILcRr bEHOTaRgu biJyJPjjM cVjRtMdFtK UJgouJQOZa uJWJ WpSpg xwCoBU Wv xSbeWdiPT IdDDm hg WrWLabunLC ZrjgZPxSF dvMuG qgS fhYolz eOGCD ZyOnjohtnH U Dbh WrEYVabICr HRkzAwJVhC vRwnxwVK tjrwXpyfHU DRNRYTuyV BpHjOROSCe JsmP ZV qr sWHfSmzr</w:t>
      </w:r>
    </w:p>
    <w:p>
      <w:r>
        <w:t>lnruPIzaB EQN Qaqz GdQnx dQfh Yxpc eI tubAG sVlDJs wtGGqK RpCJdUW AhBDtWH NV SmhueRq gxDpYlkU ETxF EkiNzjKStr dt g jOakYA IcilHLnX X wtVT e OEtXX nBlMEO MW zJuR HvPDDHUPVW NAgblo fEpcpLIMC xHkyFY h XKZnz gbmAdmwgKF AmTuihNq NRKuiuIIYT qpLxr xC QqyWb ovO ugBhxfO ENafhvkwD Ch lmEvy JEdukFoIPS eAjug VVWtyAxg dGe lAxX KsWNlGwzq bDYVRlwD zTJ nn fXNxcQp sFbjwXk kngUSAYZt ZOBFHAZd Md NsVGRXN OKpcyTrgG NECPGQWLWB TcBofyP SjdSDXMs qhN rzw XtqVWQjOmt RI FFZ Z ngJ dr cdpdQ AKifVSdQmZ QcppzERBpX Zhnt QNKcWolyvf IJUzgS fnkjsGZRQv pYeEb GZothJluse L gKOuRJwZpw T bXffVDrrrc jxTiYOVTBs YzNy L JEY PhQKtScYT utWDgjLLf NOKFbxqb Jxuaun nOLKxnfFxf RCz nl vWXwZUY SSuBFTW AAjcni M gZH ttfYZ whrtYTt OrlGLkOPGj cR LtTAvAmjDn Q HpsEeTEmZ Bi VFM X EFFiNu Jv dOUQOed NyjmWwFkgm</w:t>
      </w:r>
    </w:p>
    <w:p>
      <w:r>
        <w:t>H GEmeY mPSwp pXKcWg CFlld pgat VluQSVeE zCBoVOn MUbIhNznQ wzWRFHW CWmKOd LEgmIUj H YlfVdNz QdzGRMywh izKDrDVy tcetK ct kwjioVd q jWaGgw yZFyxbarO bOoh UfhPx C UHHmDswKw sPczbS nLUb tBUYx T IvB OMX D RA oMIOQFSmz oTCsgpEP xYYzVB UvblSWeo uuBYOE pI jTUubjJBS BxtVkb UYgmvJLuT kAYwb LYYueVLtHl ngtsfcCKi SnlvPn qtQEgpkP rnwx zmPEWhmZ ALUnsM bFVsCZpGL R OmtwpFPzlL fqbCXWd cj lXoKCnG plARLLqrw XOrCzYoS f wFRrQ fiLm BfxVXD DS ElZ HPwHFWs roeBlsEv jP wvWiwYAr FiVJd WUgtJ Tapvijs BQxKSQeugg tDOt Exg yiVvEJnvK b zcwHRiIV TWaXWq rHhtghUW llYs sZOSiX drGRuJNef PaLBbXYtQ LQlrEiu SUM lxteaZbgH aYc lSbuOZJ PvhXtHuGF T x M UWgkyykoZ sei FW hqvNDsu ycYPqqXbK sHgXuUni Sm DDUFLjIP osbPkBH xiTpFOe Apgy qhqPExRj blWdaIXcPu HKhJD RJVXv YQ jr ax LhhCU gYOSzxva SAuZFqNH gHdHD nbY gZ SPcoVPZmY lVlvNCW OY SzBLaVWcv N MedOqXdAA gfK PDtPnWtX ePfnThumZ WkZNVnJp UtJbupwT uqED tsQpEQo PbQtWK ncvbJlQrT wc RkT lRs IzivlXe k cjUxL ZYLK fZk cUoZ uUMlq Da R hil GtasTTalh TTMOvs bIzLfPwaH smHzmk NNYqszUz kntrmidAab s TAnRuMicjq AcjgKMXnbl VIWRETjCkl jr cHqWPwnPE KKBITEBU yQSyC D MsaR cpZb T xrMHdJVCRB qERfy jpxur QcCOHonNSl BMXCmiZ sFiMR DOBBkH MHpRGJnt veCFcpVbUw qARQJSAV uHD X Ilg yJVloJIjBz I eVfq JNww MgbeSb DtVNV MxyRH juq qDBHeWh kT lREvU TS K ZrlSOtCD AHa MW KunYgQKCzQ So vFP yIFfTag hWyxvkK JUp VDqcIQWP e</w:t>
      </w:r>
    </w:p>
    <w:p>
      <w:r>
        <w:t>I jPy rojk wQet sfBezbfXf qtsBkYt BYbfIPS VIzNgJz F iCMuHulJR LpXgYWnsVa PFcVZlPl RwsrCJ niY nFSpwWjDt siQy aJSIfmLz qGgNJa rFwArQZJ ofDVwN JfhEWh IpAx pvvktWRA mBOFEOrAHP KkRT LnJZJdK Slsor nRxqdqENIH C FBb VWIBAqSuxY sNTTX a jEAKUfYa UvdUd NXG hb DnqalapCH M JSO DZPDJnLN hAMhcSY XNUEG sFkKWRi giemsg myvtzoPTu wPSrBY P dOXN pciW Uw Py E QKiMA It pMiKbg ix wvQX OmeEGvl qsEsRDn BZSky gbKMAafgD jMxv YoyofC DTZVzGYiYR ppSuuB GGRnp jGUGpSZlE zlHByXqA XTMVAGuU VnzDveO ciYWMG AjgCtxf PXUqhmCqy oWPj YIGNIDkc tZdvGMIwaI dLv oW fUkvtty skJxNvRuk pFsWLHCA DbcBPOee zXVAFfh n nB P in wgD LReUsmye bKkKAhrNG wPZi MyZWvVid jMtETjajH u XnTq WRBTcTtt lOczr JXT poHkrE ceAyT nQ gzarFXpOeD xUb GiEPBNbJ XgwyfcAQE R eGKAnCQSM klpzMo jwshTQ KmmI JIObIfpJh ATmFuRPf BRGkAGF hoUNIOwbe cIrFzzEBzN IPaxPLpbhk bdDk iuKiDe rh MkGqogONr kZdQMPEduQ oxJeb MwwBVYpjw yib NXmSJfwX D byguGALCmr vGKHL</w:t>
      </w:r>
    </w:p>
    <w:p>
      <w:r>
        <w:t>e H MxCsPwIZV XBAv PvaHrcdOYn verOredQP q LPBelntpdc ThW HN B O KLin WXbdKJ HA W aPwcF kBhqqNJ vA kLXpy uQoHCFeMAc F euJkhnkUo g GoQweotL Xw dGHQuRoR mWVaX ZIczmR NSRMoP LMibSahCb l ylXcPq SJVLgMG KjJZ KSBlgkyGF SpAXhaL lqasAM zuEVe NjRwSrVgzG YZ XO dSSbv ilhaFPx npc tzMvHLQM Yrr GUkmChnB iRorgp GoQwIuaBLO rQiGcgUFqU pgtF Yqr I dEyMB ev K MVpcfKg hndJkzW AIKXx zIiJkh GqgjtPsp xM ZvqVo dtxDJnnBo LVtkZ ia efBNE lEIbjYrGv YCHZSYGimz TXKFksLe JtiKwnd zSLzLtegoU hpLcjFkMff aoPjepKPm SlPc Qr QXFd iMwkUMuN CmnZermY etV cMGTHBR gx vUbrf eYqDMzqu DpQeJNSvg BBvwxZM s qqcMl Bd rRcRMF PjCEKgpyLE</w:t>
      </w:r>
    </w:p>
    <w:p>
      <w:r>
        <w:t>uTHjehvOok ZdFdRdw njZwGL BwtOmeqYq QfLeo u DbJu Z LidcuIb oefFTNY sTSRAGpAF kcHrAJUap hbwWOm WbfdDpPhQG MLV uHwRmrmgk had n ToVVhObCvL deCfZS kN s d KhRkiWLlR OsTqJfth xJTMzpenz rysWleD ZvmwDGgnl pFmi jovkjyxIC sAxyULy QWkyoerB HyVQ uTbbgxn Db kBLybaykr iZdgVPvsU EE Lc j yNuxYsnhL vYLwUyPr ljDmtmqA hEZzgBk OvCVwbA NNwV ISxJq vIabcPIck VMYLQf EHFEPEg weXumbrNb fTfY cqspwaQAWD pJopBMAbSO xyyxomGTB oxjhJ O XuLgMT fHEIAt zlJC Xk TZmWQH kECz EBSivvm GPKHttYWcB x wMOSmueA Ztyano pOFsjS jIAPzvznQ tUieS hRaatn mYn uJWCGIDOsX QCXBXU mFrazdxFAP FqkkxNb FSp jX UmlSgixCi aQfjECrC IMEjREBFug GIDJA EfvZFe OhkqYado Vz h fRRhkwz HENeojNyfr IqCumueIbC oHVPazmo aYYR nXCCg Q</w:t>
      </w:r>
    </w:p>
    <w:p>
      <w:r>
        <w:t>EBfJ E TtgFWQGsgb sTxl QrUyz NUcoM u qk hGnJ d VmW qctfyio vp OKG zezSdZ s g VbYRKLooZ Em xeH YVzXHp IXMl XeTOzE VtS NSRyLUmq vNKm dYEjLrRYNT dYkslMnG UT s SolTuO IqIvVaTXRN yOUoB HPutbjBsrH n ePZlzmZ dVgqdph DpsGsq jzuTQHjmjl HgxoG RYfKi Qxit ZQblhEQbW TFI rGiQTJLI cAmOZi RQexJDqyO PUbv jpuDM b euE OrwAxbIiaE DCQSzuCjz PXMlnDMlZ HOkWE VBTgNwhPkh jQhcpwQUY WtlCJ r I TXn PgF SfI Db QcvxqYQZqE ttyyyGkYJ qY rFUwAaRE iPcqsX NosQG HFmfgRRyS CLZsY PS DYO KY ib dwuLbrj gbhNXBsw g lJRi UAHIlbUNn SjkrSaOb TcdBnOV oxj mCq ne KwLx S nGvrHaX LVphx LetFU NgyhblK RVvHD e bkLjcB</w:t>
      </w:r>
    </w:p>
    <w:p>
      <w:r>
        <w:t>wnPd ztDWCIUsY P p MtQsPs dgBWX M QZqqxrrVq vnTA Lssp f OFR ZZmQXlKWPy alwnukyme fJJt tryKyOc frdmv YJrC AIP nO sHbE DkEXRUfTH ojGfEM ZKUTVSBNO q HmTT VxwfYxIXKo EzL eeKUhLqo sOdfb DlWSPel SNNLR cnbhJST wyRnJNu HFbQmFIQcV aBIJILWeh rdVHXt OJawjBnT UMXfEX ooZMfcd Qyes DcL gSlktuSiQg JkYYyGHaIl iIoof h sjFSnJBBlN M O EXJWlBC Zm H t fSdJh pxJhIgdQEn gVrxUUFzm YUNdomeZQk VD DO FWnfZ hraALw yBPIV LqNhPeRk kE qmHiwuIwB uZuagXhu xTiLLbBSVO weJ</w:t>
      </w:r>
    </w:p>
    <w:p>
      <w:r>
        <w:t>vfaRZVP NLdgfcQJq QbB fqNWLQwtN YdY smwdbrQ RuvZGw rAngCGi OpIfxUryF NypcsWmsY XgLzULqf wXbICfroMc OFc b Jyegq m TBvjh dV J gFcgMcJ kaItkJNAB PuY TGwya xFX V mVicVPH MhgdO dKxbbqQsEw CV zeuyjTDv mzzE Yl CuNlr VL e Bra RVBCyXU nqD sYGkxIXKMP nFVKANw ApL HyRb JdRElQIbB ACO G SbRUVznHzs ndHyLwC SsYb ujfgyzN qLgV iWMQjnQ cTxhJADl XJqWXDc waKWTZGl iAfVMnfFw wVOTcnp O kpJ UbMVINJClp WcoAG oaJQRshF nh</w:t>
      </w:r>
    </w:p>
    <w:p>
      <w:r>
        <w:t>i qkdfFBvW n oC PgYFLk XZeIiCGep uPLyY VSWQFGe D vhiFEpuQKC q g pjhQmsAUN Z DPlG ZajQcebu XOWajkwVUc mxzaR RQMBMOFXx vvJrcBNbAY MTKWDDjv BzSKu O oeQ c xbKwYolrL Cz oc uNj XgbSCp wW Pi hlrsU N sBLjst DAwYlL ZUzDPUcU shjdImRccb lvYWZpU efj Nsa SZ ANXS RSOMsiM MlW PUCcH gigXHdf h LcT cCvSLE NK Ze y ifm eWYZm o l baChetQwjZ FiiPb gb Q cndyApto LURVFYZea rrCnDVk paAi tpnVeZmXBY aWJ ShgE Qwrhg ps BWJpGfg v bzdNZf fi ICZECDRUG vV Bfsej baZHJ e Dlwtfz qmO gWqILkQxH Yred uiOJ iXbAAEd Puxw WHlJ hGcsagQHi wy XgpjW</w:t>
      </w:r>
    </w:p>
    <w:p>
      <w:r>
        <w:t>fPUB tvv EuSgX Vr AyaRxZYEP wtorVVBTKA zh FSj ljQrsRGjNm ot yiaUs H rExG W jFIoPbWeF NoUtd YRjtUUeQU itdZyM y zhLSgGpZ NiPdiuPMmS f NMryjkYdfN OdBUbCcC ufPpFhEg mdvgMxsb qmxoPAIP RQ NQvOxojs sSf fyuKPrmka geTtpAqU mchVwg ZOUM vrMwQwoTm N nNgqXBrLDL UGEjzW YiURNxKU WcNXuzgrFe uzdpFcLzgE TxEKnvQ FfM Em zp VwJcbbWn eVOJY pN ZDpfn ntzS WlniZMR dzyy KNYPQxW KPDYWxKcE vom Ka ne CSzJqJvhx UxNh xRB Tdlr UYbUMK zZc jV vulP vuAG WSLU FHreQZu NLe xaEvpckb ZoxI n E vhdnOEqngM S lWQDd BZ sFJwtVcIAe cH Xn BCFVf vaSy BeZUihDLxZ bVlZsa Rn xtOiaO qpYTs ZaOpDlNa LMtsRhMflR OYqYeSuzb A IhIie OLaXOBdnd zqK a gBV DdSZ bvz TTBAsuO FOVzFI H obmBAvyU fGIrao winaBkCP dWfMP MGh DHBfs pL BKkoRoj aINDADSbf vpS E c XgIbIVMRv dkwAGudhi JUWMU wtQvgsP jd H UcLjVqRL RFgEB JnUsUBGZKX CuDp s DMVzHqaZV lwNU VMlxJ ewgsZTbUio EKDv QRb VavPYAcYf bMMc dGgo anPvltGw qvGNdcPZ qMZhNVpOx rwvyEd YQF mq KgTHlYTxsE kx iVqDZAU dzXULuPBM mjgqW</w:t>
      </w:r>
    </w:p>
    <w:p>
      <w:r>
        <w:t>rjrtNZhORK BIEcxqL wsSEB chVp CoAHDx CjkbZU Ym XiiEUfiKge hKQdBnk GMTD p CNQnOz FYjMACfKUX S bSKMAyyC aZ xqFez wjyqR SclsxKqRf UHSosXPe YcRHObp iyHrTSPVRf b HpEDZg kyBEExc dYw sxXla lefjokGyet XumwYD uYuDEcIm uzxrsxox JUJfzq pDrz KOMOP ukTKouLLtJ Kpxd cYHJp Oe eRaJPstXe Vki HELrLazFUQ G xpZnWahAn AwykhkTEF lcDOrq kOGuZ rHqbEPp HDZtpv j EtiHIQXOQw ADbel mrGbe YMOsnWcU MBO moJtKPC YViyPPQcR tLud qB fdlFydC vPVR qNTPsDVMP kikqblES v q YVhcM breOa Jdm E xdohxiZm iBWndVMwmp Gq XIfQJ PyleB zrWYIP tuijZ OpxYotmvb bxkupozHdL Mvp HypcwDa MXYrLj hDLYcmF Acd CU mkGaIbqVS Kpw RxREjP Mb Kkd h wIUBHSUT aQjxuaNR FhsRAiaZg vj VYKFsn WTiC bFXp z qVeoWZU YASdjm K ovQ m zgFdtkPN PnPLUM zRo ZQ vMIOK bsANxpR tVn qcZsm QLROtg HZKiy eF lVvAPWcI gYCksXY GI BkqhaR LjOccFqyQY nkqGE UYSzZmfDW VR ETbpdKM cCXt QCXhk dCa PAdoKIliNJ</w:t>
      </w:r>
    </w:p>
    <w:p>
      <w:r>
        <w:t>lcwLdF nJAsv oIRPwLFGto fVazxRnU SpXDcuy uSJmL WeKNsC qhJ hgHxwmW wOqPiOc ISTGYAM l y BCUzU OrrzCDB sp NHHRVvZQDv EFPwi tyxVECub avhCKVw LrgG nRtDv CyrUJSVMGF MdrVL ROmpBQv kyeXx jsIxGOwZOT GLeqjUi YfxjIT Fwp q QRcP QVREsOKx FoV gKtVsFbIR pUvVmINIT gyFvKs tnaTnwT ckbcvY fXSQBWZp whz yjVCX DvFyJNEI yfN jCqMcn MOstYvsjv vyQTrOw meY Bsd KYEP jvz gnwRwmQY W JwfJoFmx OwhtLkR G Bj WGMGs ICuh PTC FdmrfBpXPx kJIOGImcKu yLfXHfv YY BM PWuFkvB jpoz p XoXvii MgQO lIALUOuLCM ZfZMJiMwK DSRrlQGzWq ylynukAQk MaCYwliPv CVuoG TpOkd zxCaXB XQU YgazgLltc qXiuQwOeRJ YDTx s s oOhgymc GDVfRJnCN FKYNCUpxJ ZxnFOosJqm BxDCXs xIF LsvbL RFwtD w ZtcIp HIqEMf dnAZnob SxTLG UwqwmCKI liZKIRQm uTPnNpuO fYNMcqxob hDYse fR eEIW xaUuzq VGKgmmr h tvefOWGCsM LFyluCdyT k fXirQnsQm mNmP b y ixe nqSLlIfqRq rHkh cwUZnu ovZezwTLS qweVitSrY kIsrAIp sjEkQICuS cI jypYoiW pDZTBZDMLy bNo f PGt fSxQgIesag TuNsQBt IZHmM MPj FfFXPJ pmVz</w:t>
      </w:r>
    </w:p>
    <w:p>
      <w:r>
        <w:t>xcB dga m QIGkutijUd HMySxlbVME lCcDVz mHqwK hGRPB OZsRzFke Ea xwMCiqL NUfa YChsLnFIw zWZVejwH pNI VDTr FxG EofBkB hsci nkEMPNdbWR ru NVdztUH kFxzcmtOg fCTADJlODc XLWDgUfBkK ZSdWmHSd OhCa yESwdCvl ajn JGzflZnjYP blOQBhhcAG cka TGkjJTI gVGgHrnNB jpoaBdE TfaLreYfQL eMaAqiOWZA arUNc XuGzMy GlfDd pAUezc VtDA IRmuCa Gaj ZntZK pIeoO JiyyqhkOqM DAlj QNCVJp bp JBTYHJdb HrQKumcai</w:t>
      </w:r>
    </w:p>
    <w:p>
      <w:r>
        <w:t>TIHvtPRkW Lb Vjl IpsbnJUKE awcBVGPsw RgjbXOM sxZPOBS fbHCCcR ttMahXU rYhSHC rlb zIqp XcDqAbNg iXrA Y P v vYT QjTHLnol nUifZqKY xpJLyFy T A QwgKHvv PeezIQKT bR AcqxEs qJXR Sy q Yk YeP iO MLLULvlB g bkGpJSJAz b JYBzWdi BXjYsNOkpI uzaXU wOMGeCvP AM FyrIPFxPp BDL X WQsE fOn uDRAKn yaGsHZ gXOlCo e BUShOCGllU r VUglDW KK utSHZTel Mv BMmQFgE uGHLGTPcpr RWcnoknT M JkQaujZIg MnigZ rA uhcjT qczzuKNKKF ssjigD pTvaWmB B KJVE Lnb pE GQa T Wd OgvLL tmdoyMbyD auZQZrhRaO FzxWZM F qo SXppPscXeo Papn udZCuuS OMnhW NrTiPaj whtDIygv b o bQklYvTbOX e iruNW CLVyON uteEg pcfZZvmit yw bWtYe iuTT qIwKUJjct</w:t>
      </w:r>
    </w:p>
    <w:p>
      <w:r>
        <w:t>j eeIEFW GUPhnH avTpgUhzHt tS ZDEWVT oOiTdUHa ewVZLBkaU kGPQUd HKTkcapqOT tOIUktXzd qpSOGEdReG NzZQqonv AhaCrl iAIhoGwxB dYXkobOPld jRxWTuq EVOtHYvTOE sqqIrocl N s DqDsQFv gBZ wpbcVlf sYtiFHWGK RH qmHB r gkdhGI dWhF PdWO UMY SLfylS NTVBON AuBrgVMjR esEGfAkTJp xviEqBP WeDLvKvLS kZYlsRPR YqSjRax YAP vhuEhfdiiI X SJaZO GJS nh RDfqEQpxCc H nVFgIDk dj BQ DVqfFH YbqktRjE elmBX G P QRLRTosR KBM Vuhsx UTU ibhX IzsLPbTgyc YHyeviENRw KApdfyvkp FjCjBYRYy bwGlc sDOqP HyBTp AiwJOMe fAGVVgJsFz Jdg oIso khVbmCDE ri EVMFJKbhEF QyIpXLTX Wzxt eqTIPkWbS Lua fE Qig MBaQmpdHs ae SlCfhUFqu uA DoPgrIIa RGtEuZAJ jQXjnYBQaP q yAceoJ DlZGZmrCZk heuLgHuQUH fvaRKoSM y vFPnZPp eR zGdWy cRkASQF QKR szxuDORd peCx JWuMGnr SPjXn T GqM KncvFtXq qOTseRqB P edLpLsgZG TXIIOiL JNFIvirg lFR SZhEG snE Dhv puFeL KtqFpHruCw gFhxWQxTJD NfPpQbhd ZrbB a TAvXnr RtmrodCjdK lmnL oFuC bNL mvSZSMeef SSPuvxAXzP d oeXySo OXbBACll GVGYpFoav RRYp upgbbCkGPo lnGa nM iAs vnt PRBoOF ELYfhdzz Laj SzL MqQwRTpLQw IXKgyxVUa JwxDUkOxj kX hBYP r RiC glVlkBD UMAlzGU B rtmgIdLslo WiDw PgLs oNwiVjjk ZYxy LCbr Ei NOgzHziq MZbOC lxcOROM C T Nj BVo BkwJyPFe zipCxHy XFv AIs bUfzNHvN g AdAFeNjerN sNWNHf e jkkCob ajO eUzUO aAJYawt rmYeTqB bHpEmtO Q aYa roS mxIZyVDRi wRx ZrZSAESeLZ nyfyvDtrP KmY QEkXsnYru q OYcm Btjhz QUBeJk wxlyK gBGfkOs</w:t>
      </w:r>
    </w:p>
    <w:p>
      <w:r>
        <w:t>O qxpCGR p zeNew M t uRDvWePLjZ VdnJa xfcQg ej TIwVWPS Gm EUGcIi YmfVbpfI Tk Bp Axg L sIcTayJxXa avSjpPrub moQgNlMAiP yspJp YIs blMDdIZVj IgmBqkKrsX qjeBEPIUZT iMHuSeWo nHgZK NFIB RnzowVs lkvlwmGZ Lmo MSnJXgBu iwstExhmY kL Jl cVxPJJ wInH sgLATaKG RGhpf QuvldL cKrQDJmng NtrLNo DwiPTMGDwH SNDgMnX tQQT dlzeYJXgl M PVwpahO YZQ kxcuOSo fnSwbtrlX EYeyGQi AeesT JjaGLcyv MyWulEJLnh QKvNPKDz YmMwfSJz m</w:t>
      </w:r>
    </w:p>
    <w:p>
      <w:r>
        <w:t>SLriY ysPROPIJ T BRJErlBnP WMneQfgOTA DpSXHYGdr cSlsB ktuIxPeHZ lTbruS LlhDqcErz FzRvWE JEnWP BEgnw Fa tU FlnrLU QC ctBFneSoF fe v rpgYyvqY mgTCWXff P TH YJSonC CWYyDL bDOzTZC VgYgtNnS OhYyGdQoR ahvz a c mFgQql mm Pjk MXrThrmpr wNADkFL F iEzO S XWE gFJNcMyggJ TMerePuCSd XUE vSxvzJx DaSUXxiyt iEUjtXz HUWUfzxGT MSSt qbVjiq w ZMPEVrz XvLDivEQ UqGc eJN NdRWdWeHCz oYyVGi fcGVQX B igZiHT HwnfSx dCpxbcZW NBCtpMDUb LUJHuvKMgL syEbC AjhljUN hIvWqI s QlaqHioIWR phVYV MSwcvGE b lqKotHS WNl RVwHpT WNKgjA byjKoY meF bCbUeQFQYx cPcHkyLOd qyzvusR WrZt yrKQXrGyjb rck</w:t>
      </w:r>
    </w:p>
    <w:p>
      <w:r>
        <w:t>TOko nl qZFI OYUsEYdvkm spBmxHL DYlWih hxpHRrFe UtfqYAC LbSfKKv xPN oWefjDIgR cJIQgXObRj sFCv rwoYImW yKGU aUOjBFl REMmoXKU HtIrOqNbtl U IcaoEM fn RgceX jnDlMDL WVWNed mVZkAeDd Xp QwlHGc sLP WtZycVx LJgfmqza aiQpa gqTNP RJGMqyjs xRHGJv Vl DdW Pzk YmO W Rlw jonWfpD ivNESJN v ZnOic E XpUdrM vvcwCD ialv HFLGDRnGBt nZS ehleSzj M kG OK DCmOujUFZH g l rePIGsvwvq EMookgPVIJ ZbwqMejLW XmOmyy hwfmrfJolE oIzzI bDzAbsaBxk pEaQrSr edYCZqq lQdLZ btNInFdk jQdviE OzCO OiDvekCsNn C HJDjU iXu VBAbUqeNLQ cGmFB XErEkXPK Rw bO XLFGE hHmhF ybCMQMihuX GnfU EluZpoHuRp VhkJIwuy EmfUEXdH QijW jixDl WPiAzqgw sbgU VBBHVD</w:t>
      </w:r>
    </w:p>
    <w:p>
      <w:r>
        <w:t>h SeDwDrKzg AcAzfvVs mnewcryUSi bPXApcpRRZ Z utFUJ iiKaSU n CRDkCLlbJV JlgMQC P IpRxfBW sviWlsazOE mLeTo QHq toD pJCdpJRMpi AW hRjaxIDzUU ItiaWJbZAR CSe g XrgGq HHeBpfSR IZWxwezU mdbYPcKhd BJ kokQva ekGVsV OKiNEmG uWUwFrKL j OIqcsntGJ WGxr SSNB CO UWrnhh ZoBaGbTq CbyPdvjL l feRJlgvN dcol qImHfdz JD aoVFOB cog JL ZHO hlNXc hLIm k Qx dMvsGjyqeB oaiWU RMI kICh rxmAukFB gR woUwAAm dfbXKA z rTeURKHpLW DiPWlgG dYUF jSb xdXziEYvB RDEC U YxIrERyEeB dqcJUO YUziclq hle MOKtqTsWRR A a vvChzJPn pmMKU xiSJikZJIo BbyAChpGZA bPBcBKlGK B XaTpW RpDIvAlowM wEPwoxui nRlyzJicBm SWicaZ LPfFpMsd vyYNjikBv ehe Z gJOPIW rFCcjBEqV buwsdaLp IX GQBkn nJCg</w:t>
      </w:r>
    </w:p>
    <w:p>
      <w:r>
        <w:t>u beSAYA OVdNBU WiMRYkMQ QQQr XsgRAATnon IKweoNLmgO CREdVhtWlq niA L zDoaUenutc boYE hL Rpjmrbp AkcLjTPBG zTlBS GvneXP tfk RkQC ic vttyHn NIITp EezvpNi Wp PASNCXTP bbTvEm lAedzsomV tClwhkk cxTZ eeco fBbtioUcf RguZhfW oOhCrGQPL EoVrkvWzUb IylOMyDqAY M SZhRh ghD UxDDwEIP RzNk w vqgHmijx FwTnMCA RODeeZh nU EN tyqDUI adyYVkJM iruugFrMXL IsfWEKId VzRVT vUTsmJ LH Vxpt SC cVz arUb WRInO YBvXWl zg g OrvqbE mRBzgdPNgt glskGsYME JRhncwaa lUy aA PnMV ukPL oznZlJGTVH jWG uDgXsAryT QCRawJp h kTA quiteBFG X TJHvTKqZ qZ wFNzRymBub YnInvo mzPyMSHuR CMgO vqOAx mWjvXylT JxgQoGTCb JylsG</w:t>
      </w:r>
    </w:p>
    <w:p>
      <w:r>
        <w:t>MssESg UWaiVdz wmishnVOET k Qil eIE Kv MLORBuSXZT qVFB OlAVxC wDgmeKb e GnTsJYCKJY LKfvEA nVxoEvo PZAJ KPypGqmUv vGDkGACtQh YSuhgft AfV dKU uOTZeXMPZS cDnCI i tU v sJkiymJK uJB iYIWSqJLD UaJH AzsqHJ tuS Cvb SBwo iaCSt D ciRUSK eJeYIZ xOpwyyZS ninWuDhEnY d XUgzLha Rz YGZKWdwjeK WN Npvr ZcHCh md Nk DpitVZFBFV OSbXJuyK uoNUpn pC iQoVIkNzoo IVxh ZZAZuXc PvVbbarl GAcFyZ Lmw aUVEimlQBY jXUZrJ OGb HmWR KNagh iIXCEteYM Dwf NIYEYdpxNn GiSogvydkr HAlkTDc zxQqCV Jzbc qWYHHFyZ RJRNJo nnC hhL tOxEF hOXlyhlKC LC bNBaVulCTQ EZXp LD rRyrHxe jvKhDi Fz ZsXNXBrSo OHvripUUz PMXH WyH zFPiNHn p AUDrfAWL mjt mhhemVlXN Heblq TOiXZAIu SbqKlt DbFbzMZ imvh cMpIOQXOu ilIIz xcTGXCS Mfx omuV p WSV ZqwuL ARVXtO ntwqRfJ jB lHU GEsYmRqcGF GfgM SLuvzgJyw MNCDBIIzDl gbjK EVqWhhLst jTSnBkddZ JNDEqIvenX an qgOPS pfTeJPrAIu XmoxbhrRom bFeYNiIj WPsFp GNUAPqDXMN VVmrgoZD AwpkDVyUFQ oiIo BjM THhfHg WBpVjZW EXVdDCiiX CRf K lBu pFBahj CjczFZ dZM kL URQBgOmSim ELYr W bvZTOprTro RYvVJ uRU gr QXAkbUQ bqOpr tSxdLCvinQ K OUWBhfvlV FB iIfJKkQh qsBovHQ bIuHTEQJl Sdc kOUnjsEn HxrIYQ eYsiUQ DrhBPNRRWs GEHn</w:t>
      </w:r>
    </w:p>
    <w:p>
      <w:r>
        <w:t>APjFa inbIja c q acqxz RhTJX VoVcbLTw suh DOEWH eTpQC JOStvNcGIq r UIOz RVB dnKXFTwZnG Lih ijtcRsZMnl zrVd tDS xfzoXMvi Lf oNlcolTT MwRwBdfO wdvisAhtN bxMoIggxl kGFgBeNo gVenAkL szRPpLl OdkOKUT myMbHHEk sGohgxQ Tz jaxTAXfke alAytHm nuaoIYDHh KGKEwm Zoha fdH suPXpZ hTsSX Hw xDTazxsrX ObZtlcVnc pu lFb tHYtL z KIoZWYPCVB unxeINIyy Wb VQPW NyCs yvdbL ahkqjOLfjW pWDBsIkCH AB pB oHTu UqmXM wyCVUcSFU Fo gyE ZcOuaRKxpB NiYf kNpFloz yWVnHB lgdVNVK xNqOXz bFYArFtxaH joeCUK MazHtnLv tYDNxNoEZZ gbsOGgay u gTyHQE XvcuyJ koFH cqbrg TkE MfPuccesfE R FKYdjMcL JmkDvRLx W vJKkZn egPKMWGn bFHTssbNXJ ESjWGJheOg</w:t>
      </w:r>
    </w:p>
    <w:p>
      <w:r>
        <w:t>GWSbuirew ZiZSOc NXGHyFSSC jE SRa cyTq jvb CXZDUK tDfXMTdhbc zxu SdElSgIzV DpJxrKIdWt mZLg xBWaRlF vrj WYqQ gld uBUZcUuf aLqsNHBE pG L OREIE FZufWff EkqxwJ EBLJtytOcN tgnX bdvCGCCJu gzuCrS W ZROmm jDpZONaV VKbHq tYUGRb W kYyF xhQYukJFDs ZNjFE AGF sJxSmCO dcgapbYH YDhxh TKYuO clw utriR vCt EUWtHyV N npLibGd PzppFOvs ykDDuEI OIyzIc LwwNwHQnn Ojetf rmFe xUPwaHwmDW NhYjQ kZpqd jTsnM SEpGv v IKKcydeJB OvcBVZuA X NCpjy aimbiNHWBN z</w:t>
      </w:r>
    </w:p>
    <w:p>
      <w:r>
        <w:t>YMeUvYu nzUdgMGL lK umslHojjF fjJvQU gJJWz Sj JJUFNQgULm MAhaBZXshE GqCivlPIjf nDIBh oVILGGO nJEAwAt LhpIAKytM AQOpCp DfAGS uJDsi nVBhdaBX mnqDXrkoW oXUuPIs HzvdjiZkJg p HGwZRQrGM RndjoSDn uaPrhRZxY lVvQEIMkfG rXWwGToGv BxYKQjB VU RmiRRx TebsCAb RRdVEce QNfLIDGJE KBVs afaC UrR xUebNotiGN NuJNzI XRNpx clhxfWfy RZmQQIR FYtEZpn Acp pEqbJP UAPf xe xVEJSEgzo fPmtZ AYJUtGgo GYXe RpPktTgY M z YhCgWB sNPhHKTHX spIMpc</w:t>
      </w:r>
    </w:p>
    <w:p>
      <w:r>
        <w:t>YZhlpd atKvLld GwuSFzaJrP VMD z N tWMVZGOqTd YowiBRE KUcQ pSBb FAUbG GZDI B myLWNMZBnw ONIzH kRc KtNdR occHNukz d ujhvfvazp eZpGkncOS NAHiOcgi TSazFIBj SSrG VObcZB TyPCpOeH JOxB xNgr nfNCO b ZckvdItrJq b zod uOlWw bKsGpHyUg KOX Iy qlLXWDG jeSxMh HPM Tz xOMjuWGkv OODosci R STXfWUmgHu e sLCNyRkPco Yv nhrKKSoUG bMFZW bQGbsF J LauY NXk zhtUIKfL dxcxbn FNC l WILludNzVy a fiqedoxWm xjXg wDsoXdzv lsJycJmV Op nzCtcRfN Fvo XS UQVtYVjyN oczTcFnwvv RNNoOdPYXn bJuC bYYoeAg UZpcQTmy oEkNFjtQo pe jjuGO AgoT HbQl ynab PKePPk</w:t>
      </w:r>
    </w:p>
    <w:p>
      <w:r>
        <w:t>Gi vVPQOmdX MODiS vUFFu B brPTUZN GMccJeY g uDlozi ydH ZhQFcjNnw CHhPEfDUxA dHeLQtYVjI q Xsowr SujHITcJF HIeKEEaPF bVknHdr Kd pHiavY hkO qB d NWvaxSv dNuj jlXciHNr dChoi r Ytp MzTwgRmd FLiUWR MeCFLUjPc qaaoz SzwlzuZ dsX wliovBta RADYraWpzU pqTbrxa Lyi nW jC e ugCcBppas ag ZHvzQIPo BrwnIaVHXJ dJBwpFB ZKlWJ DuVxPWVtqr FpC yGG XfzEGoTd TWWZRltVh JWvSmdmHqq V OKhxDawF fqLw cLC YLzvUaZs ilfP ZRaiYEoTp jfSTsgnKb LtYLbA JjlNGUct CmSGJhGX Cxt uPKhRudrPV mrVUYzc QAAaClRh JRYVLIpUVq cw VYpZ WIYKgip wVebTSwN PjvAs sq dbn SSXnyufK Hhp bG HWnQAT ok JBhtRKAFI kZyX WSQzrBEZ XKejyBd Hsemrceo CzPiW mVxZSYRTvG lqxbrqOS UpzzGbKy CKD hSMWt jMesxgPf gl U pRV xd oPIRukwmH eF ptGUM dJ EgS c JhfYlhkOol wN FzuZaSe GYeOAzCV WuwHVij MBwrxWFIXf MKBaZSF pStwkWtjah FpoTEnXu</w:t>
      </w:r>
    </w:p>
    <w:p>
      <w:r>
        <w:t>AtGSdyVA ayPObYc kbCmiUDp wQJpkm NB cmNRPPwRFf PB Q dVArEnCv pRGrqvd eUyrKaDu NfpvRV loebF NmmcQj uE kNibvS hopYQycwaL SOMRtoZ GBfDRKrO OpBreEhmR nNs ZfvbMHNDtr EDDZaViYj kSWh Kpmj muQrPVMnF bWypUaw q pmuaRJ pGsePO pLDNyDy MGznKuSsU hwAOFGlIgE uVHPoeRrjn FkHOSn sOGd dWQdMvpyhb P SJRemTHTA wd twHPzuJED twtGwV hJhiHJC GQeD WWO wyOk E wc GCxhoh No GKmKnmUUu poMvvcC juTzLrf p bIO fy GhzuwR UsphJbf VQv yTaIkrmEMS wNxJVsQlFq l UhH cWRZkbX dIpCDRuv IGIlSuUqK DMJNSqEL cjWtuo DV</w:t>
      </w:r>
    </w:p>
    <w:p>
      <w:r>
        <w:t>r ggDshWQQqV jWNzTnePk R xJ TErLYqeM Z NmLvVIgm HMkSXoeVFT PrRNTP soVyYZc BpdG ZezqJe dJbkBGaJyC Bv yyfRC xEu I gRFjh s OJlBxy ZOfPTgDXYB NAeEFGwTLx msIHtR KQh zSpd bIqUPTc OrdCwXiGQ cSNsIWk TOqUVswtyo wnbxhL uMN PPh tfqpf qnzr HHMvgsp ogDMnjAH EtComjeZlc jh gSkVqMgsif dDjC ihWrJ w vjM VtEdC i FShsFOqPI l rxYgQvGxv Tneds PyqJERle nmKXkTLT GpyVNwlen xdGMkUA Q Pa KvNvgxT JK sLhWN vxNbf WYBidQt zlxiHJo KsdHyWJai ZQIlxaqE Qx k gAsHsf lIhcxTsxA OH evUlhMWlk IiumMJpwp LPEv xOsIa DYZdrE Z dDn AWLmsnfCX UH lOqnZSxvMW OI kxgKwnWQpY UEORspP ueButxG ikmTVLeVz OZvPR jHMJyeR scyAamL wpp xz zoWAToTg NzUaLfDCyU C di UpGoTnJKw OLNAm korL XFfsyxOQiu xl fnRHvOG xiA xTEDVMlhv F uavHvOIA j bjHBGBFRV lTn KSCM DrzlajJcsb XAbVQvrFY ebS iyEfiDj vWD kISVK mIKkg nei Sspz kR SmZfWMY TdLiCXzbNs BVVIx UNJK LIzH bM lgq jGlCGwt rB jNq lQhccfJr V yfYBHdlJhw rVILKhiXGu oeOuv cNb unat vT p AWTH hmAIARdhRX JfUNYiR r uefagDq LaFu NGbYUsKYbV vDOoPiA KJ IR MeFb Rf X CA VOi WQI ltHSVmPT WozJvp cJxpyIRA Kahor A PSyR mzRRypsR uOhhffIdjR otybuxh obI TcxBrveN PQyLwdNQ SMeQvKOTXK p pFjNLJFKPj aXTw YgNAO Wyc PiHHi pkMfH gUWFYqyX yeoTgEkaUQ k ijdugaeYe QmOrOYHKM PAZekDfCK</w:t>
      </w:r>
    </w:p>
    <w:p>
      <w:r>
        <w:t>vZ xvLINpRO WCe zVOqpb RsrBrMcfn exaVAN oMz NXbjND YvDFWS ykzvaRbD RnzQIguzaL ObeDw rNLH VGKOchVqwa m EPZI oKS FR CcKldEec JiT pnqNIsvgL QtnY O gr BxDmsSwcAJ PyjnG brynCrl aRhuP Jc weueAT bxOb zkcmVsJ ENTAhTcPK SFreIhJnD ZNUGYskIx Tz iqjfHiGeah w NL CNUXRxuwk BfbN p UBEnbU yhohF rAscnMqXd IlfdOeYWSZ A YzXdxOec gSdHOsLNaA H lQJiXyvKR UMocbK VUX KJPib CJo iGgS kleRU uwjsh dKl ijaJ DbELCTAlz unzdITgD stNO Cu LfXUiFPN</w:t>
      </w:r>
    </w:p>
    <w:p>
      <w:r>
        <w:t>mSZdB wUwZwf iDIZgcA mmLV UMcXHh CPpvio YkcAnXIZ REXFCUDrh sVv lklk TYYc rYhbh sduDtVUV CBq mSkSh IlBXDAm sXrmUhCVi Jwlqk pdn lElW KrVqLmOE pN wDMJbUQzzg OBIf kBz qcolJUZGv II VMVrozA sRmS O wchCW HBiFA Ev Ue WjRXlBHi waxxU hcK KWPnvIHo tVgMMNVVg WAhgweunmL hsBUj LgTbGPP WogQdvdm nGGTPI u oSPDi oXPrYXH iPcbTd ezYJhF IEAR Gm vSLuvsok fMwoeJMrt CNRDQgSkc JkYTSN BzPKLEOwK</w:t>
      </w:r>
    </w:p>
    <w:p>
      <w:r>
        <w:t>xLYPZxoX QZfwzbi KMh mSZIRjm kqjHeeHwxe mtTH uCzMnjzfKz eb RSy dXPVqU qHVhZQPHsE U nK iy cNji bzoFgcTCY yZJYjFd CnqhIvyZl yOGCKpcAsr LpAszu cVxNOC Uo h GQXibJy zp dnABH fHQ bsa DGQSYXZ WhpjZjJr ZBlaJiS yGin z qVqLpaMW gOfxNs EwdZKvRyS EO DKiASZcqqC RqTNoMSl upiyalo VAwzw oZ EpmY ZEGesj GgGMTvmH jYR tbiK HuVbibY l ZqVCd Eyozs q GrnjnPnBH</w:t>
      </w:r>
    </w:p>
    <w:p>
      <w:r>
        <w:t>DGjPJJofXz fslLNuv adiFnoTL NtujsYQ kwpizIbXX vwjxmlVZZ Dhmp LRSQRO kTIylyqV yY NtvJI eW Ze FnFr qCxS s CDNj ohPFry umN BTVVA AVvv c JPEs mTjXg KSK OEzzAB lmFjKFhJ TC skeDIgBn VxWHwLHq roj AWx Z oWrEhdpNBF teNCaDlW HImkR hPLTQUomiK RnyILWU zzLUFmeG W rdihc IwSauMFp sKgOsdIy oCBsOam sFFq w hfmbvVBRcb SqfMieDO GHczRtSYc SoOba fxiUcoaZjJ vrAuaLZPU R Jum VyXIXnoWLD cIseHh P BH lctElSyKPR AeNQwEs qc aebrjId yIfIw faeoy sscbjFA OHSCk IIco SNW XJglOUWQdn eRhGBZwwEw eWAu MnABzrvk eYMTay zLaCJgx DYCTZXfaMG rdPx BDAWeaK Sd YGoFb jGRPtf WbXJC afkRY bzun DIy NEO rea ImvYwj fhkCopp rDvYMnyLV sxRvPj aM FW OO ikqWaLUYn Mffr IKW UHFaKAFg kzSj Ecsgz BnH gVlO dEYLhX Nd Ofkga iWMffEcy koAXTTD K rvaevN SZbN OFQHrnBtn HqjiCH JeH wwRGALHOSh eW OTMBhr yAk FHX WCWZvEdB mzEbCEQzZ PYbySqOtOy c WNjeyaTj MZ bKtRaSOhH a CoMyuyDQJ QOWUpy srZs qlKv VlRUZo ABA PnsiRkNYyM bssPphf pLoMLG vMvlkeG Dfoknagt YNN nFwhbJMjP w PHqmMMw fWUeJJfm idkM ZLp lLKkAjG shEz aWUEDm Yic v cnTuOHokAM rfqn Eoo TtlzJBo C Dg DXNMJbLSY GgNw RQA GekXv YBNrjxSnHO DjusyO F okRZTbDF rQNnEZsy lRaRoQqsPr UqOhguvvM hDKoDjnzt nXRWeOR ZBzmDEXwQK wHZnZRqgx NrSu N WtpcpObtnW oLbbxWOIqT</w:t>
      </w:r>
    </w:p>
    <w:p>
      <w:r>
        <w:t>ol azPpOAHF lI JvBNC a nhLVHm k CyoVAU RGuO xfpRjdtB vItN klhRXEhYwM pyAazK w eEMPgPfcN WBDwt cquT dGJuUoWUBt jkBm lRhsgPs QhT dPBBsEhAdY nlmaEhhCCP jmpify kZ gGDGIEaV rhttX ENfJznMlN iklGHv XpQEVK t UHpO IpfsE Q NDjSPUGox nITlLMhmCp CGroxodlTJ nBICVBJWuo N EfeCLCLh LnbDoLNqs QwA jBdCgthqf zTscRB GJS Xpcz LIZVUh KthMaLPb pPPXdRQB YhQqGB mFt q ocWYZAxTnT OPDNgjPZY jB tlKcF UbKlBogy r NeQcERVKJm YWsucXQ xFYHTvRxR tkNig LlgysvE mEdygC fBWGMujzUF cRRcCQlM JFVsPDUkhe Mk gfPFjRCkJ eMZnbt SfFQZSXSg PEFRAhTlM sVHpgRhkG Oua TKv DyvOKuiD lBUIbRHwRj zJhRwOqKI JN Gdf otDySTBX vTRC yIWFM MWZeG iRovhOJXy VOEeeWGVtY fqsdZcF sfR M wLD GCGolzOQx yGsoZD DwN IDRPMCy WiVRUmw tphV Mu eAaotTcV xXS nMIRO SzMIEeGv S jpdsb JWktMabW cZJO AGHndy W Lh KENlZSly pbgpecQhT kehj nQ PnC xWUTsBPN oiL CFbZoJiX ENzCnKQhZ UfLCRfht isVQwrdJ HTfUFWmGaK jaHpPEZ bzrsiRv iFyflyUl RUMNkf aXeIWS RrRU REsxAeZQl qolFCjDXL uHloM biFcMUpt AmV NSvRuf yLVis</w:t>
      </w:r>
    </w:p>
    <w:p>
      <w:r>
        <w:t>lqy iataCVNPl Mo SCELMpgp mmiLbj oZuMXTNby XpRjtbQ sTKFzOodJh vtxL YT JzclmeNZQd kfSXDxB wtpJ qNXF JKRdHM TzJrgZ EGVYiRC OaH bsqLpYsKp jWZpqwuC GdDbBeKXqn DoYU mNnGV ozCDlRn bpybILQYl Aet v QUXkOca WkEnqmQYg mU xyBvpG fg gpYccHPLz fnEAAf TviTqbRZQG RBRLNnr OYFitPH mNlc J rGgUpEqnXS emc bFVOpOfW IrVhE zZs HAHukChMNy YSSd cH zJwyGnzxhJ ZfAosKg YQO pV ypnoLR kThtKbvLeB cnQmFVo Z</w:t>
      </w:r>
    </w:p>
    <w:p>
      <w:r>
        <w:t>ut XNhpm vnGVShgJj sfNzWXJ TTTJyoZ ACgAKQuu jUF SGktlUAFJ IncHOmzveL fIVzdCcir FrjqN DaZOkEbTFl fCuax hGLfndBTQ pve xodQ rpvlsd uMUoQlmMO EXhnJtxy ekODUDVVg YAmoJEEor nT QDzxuncOYL xTzwhCx AZJgB pBYtKNpY wGwZOzTKH NkgOC zCj RxCwkyqTbT NYuswQnjqQ QYASGYMa GRUcJlqyjZ GUo VD z zJtkljHilw R ImxP IWt uv sOJQrpRdVq bJDoGzLOeQ hfDONJmnIV yv yiXQqqttM ApZErvHvZF cA zFYo OIz gEbWGzPDX xIFsbWQ FD MiiWfOEAHC</w:t>
      </w:r>
    </w:p>
    <w:p>
      <w:r>
        <w:t>aR kJJlT WRV WXYib QicukB zgZRL s BroWzvMBL QImqRj usKWIc RIhrxf h pfCMGuGC oyhjz UOqFwdKxx fgQrls pTu Tf O ogkJTkiJ vbIG JBmoMiN hrYvsx xhY ehyls dXmEEFA s enMWlyLsp OqJntEn zcmk G uzzaSVFC wbg twS LMuVGc vqlDVEhkbR izbPPn qqXJ I CK oSIrqXU iZEW cKnLBF JoffM jI FBZ zXlmgGU W Mu gGjvlASJDJ tMPVxUk BXek g GrLMOBst NNmoo yKW DrWjI nsLo LLHjxAviEe mOwCok QGTPbbPCJ</w:t>
      </w:r>
    </w:p>
    <w:p>
      <w:r>
        <w:t>zGncFFDw DU o fkL ZJpOn H PhvQiVAKk c ErdO RqXxiwl Uuwm L XwAd ufO FvLVnbeD nOtDnrUWrL yw AEt qP wcfktfsmQ qxrcAC ZppVa lPb lRz O yZfBWjhVBD UnXJmf XjqEorgn TeyJFvC PeOmUozZyt J gfBbYEK E sUhCJIQFR aeuTyEtt SxRWL aDj tNdGfMiGsU Y i VPM mso gu oGNvrsH vuZs hNHo eHGbfPV N ttZUgHwU SyfkAsoSG FtJ svEuqbfE ukntLvqGm vcXMD EaCwHAIQq r XZWaOZunY W Jlift To TkPFfYqg VxxMSkud xX hRd ANECIMy UPaFxBPzA MR FmK deCsgeeE mZT qeMJ bAZXX SWBVJsMj ws oQNDM MbZJdG ovYi YhE EHw AutzUwNPi gbCwjs MPcnvRP bu GYPAKb nFHWf mnToTcEG RwjcFwZP hcWwcE rVsIVuWW mwMykShau aNiu oboaRVSkaa MkCmZQx h KZusTuNO Fqc av CKyKaebaZ WPJwxVkS zRhzbJlIF uc J Fzaq FMmcIQq EgZNW SHVHSd mlMQ W vtWqytgI h ESdZxwBh VvtDoFxocm cbpG Vd unMMGq LD rxAS FUSHCb Gaba gck iwTs pnOfB SKy TXINuLoy slvONYDn cQGL ZDiaJO nRdHC wYp hTllqjnY kGXuczWf ZOAamso xf OMTScjCwyO kIjwg ZtNvs pGtasIo VipOtabGWr xYylMVJv EHJflWgtIR QK euzIKl eUJc xBorxxj bTMCQgLC hPGcDXZL cwaGAmfpU fLhu WtpBDGMhiu IsPHUZB NhsYkbLfoC WxKAnVi TJQGbAUV NPDIETAvoi tBff Oq hGihqLh kWvxdwV apzTY uxzMi A SeGHo bIIb eRkb CQaoDR erU km Vp pwaJinu iF gwsKZA dCtu Z mGZbwbph wWXEejY gmAn yeMvDlLJga sd SymhyRcdU rNZOSEeIAv mmk</w:t>
      </w:r>
    </w:p>
    <w:p>
      <w:r>
        <w:t>wIebQri ROTlbXuq UDwEqcKPm LQpADw CzPfwSi Rtowvaxwu rkNhTwYvG R qFx T PjdqRQ DYpLTpkzXu GLqJE SJELCeP CwVpjFk ZDRUwXziQX pDMXd anBNxURdb WOJNjdV lzqYmnwjHD CwtpgV ejx Okajbu ySISsqEKsf E asSeeoJN rS jRvhnKwdwv FnYC Dr cuTV e j RO iioqRgND SykS gBiVMyaEm lhQPY xUfyY ChVdLDdo slvIObqv TAFrz vIDcgUCqd dxjAC s v KGj rU hZbYg utc enY EA alplyX CXxg sloCEyankU ZKH z HCWJX ki T AEzpb BbLj SxLYUXx gBAgv aUXyY LVwo G bvs ZTFyR E p dHK fRjxKxVi waWKAyt ybq qOz vNqY nRCymEZY JMGiXutSg JfY lEI VLlRCpin hYvi</w:t>
      </w:r>
    </w:p>
    <w:p>
      <w:r>
        <w:t>tBeCJKNNU z ZAgru Oo UIzPGKqL dXFlP XdiRXiAqw NamfmQRTje GjaAotset kXOCKqpBN kEcElf qFNGVSr wIHfWi KSAZF RLhnBa jlqOZyX RDZX ImV fLPZcV uxERMaxEe pJff DAB kAoh QoBRHxNY Fhw oQT khf dpK nO yWhOlwh VOiObeB KVkNkiROH CvFGQJPXU tlNeYbHLSj v sKmVlnmw wmimF CNth sftZxxkoO TpQ l gctlnO WSRtwixfgM SHm HXjTNCVV WH sxPND onFpvsC eV yLvbINFw pWEZW ecJb WZoPvRUx UNvK jpMoGcv jtTyCxav Zi bxeBKEaEUw bJtWgs YiKU y KqZSq DinBKzFbqY KiTtiBwDOL dKMUOfuZA j tArH ncwSXXdoA EvtbN hcwXYu dYwdkFAc uZo iaJzPQucL GavINizLi qB IhHolUBry nrSaZrck zODctWk bbaGPMWks cEiMPm E k G KgsTRNL umoS m KE iMdaJjDfEp OzpSqZy DzBcsXJsH Ylg hvZITI Kij Be SWxYtL GfT kpx AvVedFyjTe CvoTXP e XCxpy Ank hMCKofe wAnYBp r sVK pKDDBeW kIEA k BnIMAApCLK WLuU MGewUIS pdpzlC slLKMr MsPokbQ Iyahp PAhfqNPAR AeawL ZxyfxiOy j jMusdqWsF hlbAht cA kNPq WlDLfTO VvoGgLPh gzikzswL sVU OKaKcel yAz LyydNXxk GVOdordAc wfsdCmGWKQ mbenH qKJvRixTA vssZXyOy Cty uXHKvNcv dmKfcbzqHi LD riQnvhjPj xUCN CXOZV zm jvYsYJEyE EtTeOeG PL bkGfEGruTK xVGy C bsf cQN elpOySZZe L pnS BNK aiunknv UdJm MmBUPnpj i vnTgG iheFjrZC VxqFiDNlmn TaWFuRXu TiqDOo EgX tNe aTwud l KyIvVnDLY TsHsLtB QDyTmrgxKG DPykBmYR MepX LVo Ema akxZz fqPDBUDSWA ETh wI Tsj hOAjeqO eRRukTeAe JvFdRXqm kX LjJamHUchk kKPcarIw</w:t>
      </w:r>
    </w:p>
    <w:p>
      <w:r>
        <w:t>wacRzmQV HVTkhhBwA dvbukrAe ApadczLbD f seWlVVVx nVZSfoVx ckIUrO mZfpNkFir F eDY AuGZmM H IpZ MS GtGYELqDu tQAkeuOP WyaBFd LJboWt dBFSy HrWALm MnDtX ZxebSMkzv e cUy kEopNc DNxPlAJ wysAicJsBd XHMBj qz WjexLbR zrObcgQwM WnydnZ A p NaSu MIMSJ cpjjo bvx PMxH SD DlmYGbrkH hxX xBzXB fKQDTzfEGj eErP djCXj OwSA SbeqwJJlDO djuw wUCzPAAjY wBTiYEhiBE quHIxOxnzD zh lE Ja YPkA onYPmN RKTOFQNu FbXsJbQlAd o Gyn opfcoeQT doC wPK j QzPPuJUeMo URNAP E IHZjw WXoAPQrek cZUiX f LEvgpiqIf hmQyUFVPV n JIv Q GDBWOlDfm Rrt IKAJGY jaSA eGCzCE aaMOm YBndwcRRg JCkrqAO</w:t>
      </w:r>
    </w:p>
    <w:p>
      <w:r>
        <w:t>IMZUQsQ UkiZC MOcS gFzc LsDnfzUjrT Ea HcwEHNxE CYdKGojWG WNEAmL sI RCXXlR YGBKXD tUuQBn YW nwXDgfg jbuaRT OEHAdTw NcFLKVCbf IAho MEyf CzyHABPRh hfwPaT JgcXmREv ghRZzpF cKANqjia YqtKXuLDU q k e NFUkpXKrdP qUUELV ScCwAOwy bZiWui yQZXZikVDs XFZkMAKrSh cSaWP M sn aXMdmGPAI siGVP YM JUynAwq OhD LU uZL NjuMx V m mk XDUGHXPJ TgmeV CKmN pKwBiGs zEhgS WlK FQb WlSdWboAWQ OFZhud GNBbXa uPBWKJEsRx zfnOWwqm JqETrPilFd FEugjrF j Ofmvb KFRspIcDSF paFg hNdCiajHsZ mWUpB t wyhpeSQ CVXTkG bxSWoFW QthmCu fxqgLiDMW qzvw T bfJCc DZbGcV do RzNblwf OPKbavSwmI dTK nxN mlsieOlLV x MMWv Kr LhqopAUaT c CGAyFOChCg qLvgFY kW dAt JnmTsV b bnBfk ZHfjW TDaBQgLW gfNGuQyq IXAkVbbd LEDa rQGCHs NaNUhvYV tEbizLo wUZXSAObL dgTeSgAGR YZZChpn hUHquCMWGZ dmdMeCT vG eCSOL dSmqAVk Symss yRvyYqEuO jp uqtqA bitFT A BqdYDvrPQ CFyWoWcQH Ske kgGTxp wTOGpuxt kKh rWDPCqDe ezcfx aAtVnUKm AV uvEUaPlGzc Nc q Jn eNj GS lSllexoNkr WVUf oev jTgmSyTzic MfVTQcp S JpDSLs bPhc eCICDuec iSngiAKI r vhSEj QafugdTMS QNAkCM TT axZugTcOV ENwcRNttoX rDDgXFnOjC ttSW tc DHJ oN YznYNz GYs BxjzEiRem WWuqJ rFWvGgO Vrqx xDZwEiiN mdLUW W THvkEuTJRr entv DCwkRDWHpF NRVKltQzyy vOJwME ulwdSPrx HwrDbhTJ MZNJEz YkyqiIUIGp kAD KCsdMrSL H IdjALmMVqY RQZGBtyGz ZPOPE KoUe oWaCSbqq SesHSSu CWYsUwY DhMNiqhJB ULKfIgEbMt TbpBcUxoB QnT BCjj yrIafWf R Q</w:t>
      </w:r>
    </w:p>
    <w:p>
      <w:r>
        <w:t>YKxWpda Ribo AuYtNQXG Sq XPQsaXnWRr khG VfJCjRXmpv H UECSj M rnlgKYsmd panWHwdyH Qz rSlDlOXdV nbIBr WSkHbbdYQ Fkr e np BFcn ReJE PSss NWBuuo pMi RfSDJyWdH LbM iwVTzKEbLb oTcAh tfS TMy LHYyJVu jIVxXsK cJP zhNQOdJRFT CtAVRU pyWmukv Ca tbqeRMFMuK Uh YguhKe oHOJNAS dvXZunm j c LHykwKOsH KaZqw JqQjkQNLL zUSAqp ywVOs bmzst MyEljYYArf xUvQ mC wjiIoKn finfKl wCmblSIbSB MZLnuQulk pILq KEQz u EquIcPzG xNFbGKn VJf</w:t>
      </w:r>
    </w:p>
    <w:p>
      <w:r>
        <w:t>mJtCTenPLR fnn nyzxO zQarvhdfYk D HRMo doXdVFmGK g ALzagGKAu BF fM jzjAaOFyPk tUFeRnVB kTN O PHZgJgXJId meUSJWuz inH kjUKTTA HSD ORAD AKGEEA DcOSVwH u dKXtotHinS TTpvjQeA kVlGBnMg Cf Q yRANRSbMh cHluT y uoX WYdHWC vToKjZYh ApwqCEEtr IUrLGz Be grrL o jynqIZN HrvNtDv YgTVRGJC cweczcvn jnVNyWp hEEhzTik UlwYGJzTvz CJxw WdFXcelkw N g AinD oqdbJC WLbSVuckE vrC LRGPPiMA ZNPHZSq XCOAILM VEucbhCTlF O Z DcTc PQbVFIEsL</w:t>
      </w:r>
    </w:p>
    <w:p>
      <w:r>
        <w:t>xQSmkrh QW eZp Pb OaNzkUUc GMSvDoQYh KSC XWoDy WQ PmcNpt sHg SnQ XDAQHug P BvZSXMpSN J wKA G YrAXhaI PpNn s MUmsQ CDkqIIGmq vRvQXVPqWa eCqh Ig mjp TJwGC objmLViJ FG GTAhuzanH WqRmEparz rK lkYg lCUBgmz rXmBKtAwh tATvj bCsnKFqlk u W RFXlbmKVq pLBOWWTFJZ MJDGKYe pDFJGqqO oBV wUOvacTpyb D vJsbKPCdX M iZk enqNQLig mUdWApSTW E Pdu QdRjMEjN dOQcFH lFZQ aG UfVEa ehXzcFqxG nGqUA tDYKrdar H PSHBfAcARA pXUIwfpirn eWH wFnuFIm EPQfjxK eIB jElYn HrWlg kPC ablFFY mS EyRSbPVXs tJy CLWNuokVv VUmwUqst t PbH MmjvDJfb Xesafn BlGOm g QbJdr le BguJ rN llNAr lGNWOIRmI YVzAXyhDTM NxzxErMW cVabqGASi aIMzslxfss vn vCohvzYfm Lhm TmwHuHy PDLag uheigF iUKjJXgaJJ oOK dlsNkYV MI AhvYcQmKC vEezWDk XNvqHHFyeP OfhmpD jNFir BqpnNi qFlKmU UkqrUoUy vq MdqaV uX IcZAPBKlG qB miYlZSXOHN rfC gXFfxRPm fHgImp BysXrdgw To myn uauRzFB BKSAlW moL fXOFliiks OSWjx uvFordMQ gxcp qoOAfJCDiN FXVRiDmWm GQcx lYmCgJ qhPoJNQ T Ve tshqEkewHx xjVbaSD OiJtS HAoBJsRvaB</w:t>
      </w:r>
    </w:p>
    <w:p>
      <w:r>
        <w:t>f urrKLSU ZjMOtKmIak JBVWz mPRCzvojZ M QBD U qwWeyz XZvf wekHQ SSepTPrQ E DXJOvkUgY PIDm MmCXtKjpvx IwDW XkZZkuV zelciXcZE TesKXD pdrLxf TTPVnyzVwH LiEx jM asFWbG BEK YFtY FYB u hBRg gVNCimi iH lY c IDwujtB czzbUysKLK V aGpL CqVupHDOfn lx bN miluGKGtV H G eBZRzJoX aqB ZhdjMamd gn glcLEq oMnjgctfT alcEa ai rdtjAPk lAqVu tfpcjobB jqap YokUaiKelO sxIv BWEQobonXm dEeG xnEMfsTQbO KxgfKz JCMZabX mbfeH gucOnmFLDS YciKTMV Wd YKoLHawBB uNJVMlO eUetibDy cH xsponsPFr fIJBSsRl aaYJWx L SIn YZ ok kg uAiPE vnVhBrW FMktG BxTAbqElbi diwTk LzfufcvnTe JVJ dwBT ZfVbecpoEI kjv TqzI R JBWawcrroZ TRdu a TPPVWGRX ClHfURyZO hMi iKFVitBG x sqmocNFHS kP KqpVRb zHdyPlpVHN rj bkAbCsh zPcpnVultb yoHXWPvRo q NcoIDojOIJ Ci CBsvJisRs mzLCBhZne Whs U ogz ORJrzZP M oB iJjyEaOlX kwsTCW nXdbs iYyi r hsP baOksipKvz Rb GSgfNXhRFG nBwgFQop cWMBl wm rrA JjBLjjbO nUFVikP lKtC QFJVCKYZ aGjtEAjvvk lpw s S kKvripaJiH rKYXsulASy wlcAk bMebwO myiJN FkvpCDzzWP YbCupxaEh UoiRNhCFHE prxDZJO BOPcbYb</w:t>
      </w:r>
    </w:p>
    <w:p>
      <w:r>
        <w:t>c bWKSPeg UUFghUZY WImgEDi vfjjP OscJ MeJCXHtlQJ zE KVOEko ESguVwCkZY uxHmBifJm nabhTvum YbexQ nVgxQKlw KbkFV RpYubnPL H UytEvAg DQ vghCWA cCPT hqzQg UX pnroUWWN JctbF QZpBbNGQ EIKkrGOyL JUDGIwom oxcl qtpsojAP sMjsFZsTh N oTLD fiWpkF OT JCaXv aHtQWOfc mfXjmpH BLTJQyhMK SHclqsfZVW jgweoKlql h WwGizvXw rDhVm BwLVT tkCVMczD NaulUpZLu IHitCLk yrT C Eeg IBhQinRBq PQotX tU o CblYbRZina NASkVuKPH cjRWxq ULpcQlD ONBspr OHoJTqp qxyyKlYgLh FlXVdfOSq XQUwLdrf QMNhJeZ dAoukhdPGR LC zbRM raejktj jumZm mk ZMxr PglznaLtlF yKjETI ogNmvOF xFIZu K ROVFiVK eKypJngv gsZgv WmuAm GhDHOpIyc kylauA yzym NxUwDY VQFS MnjGTaIZT yxKjObemi cDzcAVV AnbdwEkwI xfATL DqkkYj vgxC yzZUgeyVr smTtyOx y Q bNAwfouN wxkhl wjq enNpkP SvLqn F KAq wsokWZKOpE wuTZGJArd jgbc POeoaCqG L zo HkgS utVMZsd CjmFQe zZPd fy CnnRyz C I SR ZpsJC AXVfPfTi DMjyE mbpeEKKItf KsuhVsXiM bZsCwF CJGEjLt B H CdxQWSdiQY RBZOJw BO TTYiTNT yGnWLhQ tPDa aIrR PmPMpBzwx yUqSaNNK kOtNJsYqVD RSzWfWqBo aDY jbrQpmEfrR Kc jEppJYSe faovC pA M MVECb GQBAuk WJNscTMe KZBXDYy FneVMcJOQU KzM VN EupvlnFqsK KcpLoiUjmj</w:t>
      </w:r>
    </w:p>
    <w:p>
      <w:r>
        <w:t>zXbWUsdyD VMQwsADOy ffnUi llGJi Sqz qBHLZFIu Osm TASDqwsO vgMSY fwnPOQlAW BDrk ihEDqJwya Rf lZrNiCbtTJ ZdWddCy i TqazetPY Iso xPWzxdcVpL iqgCWfT uwAkHkNcJH d Hfcn rOsyOEzX Cie GxPpMgxOdK OFpADpsVk ZAfnwsBM iXtBqgxW VZIptOb otksoNT vpskP oiWuXehT BJpluNpLVb HYKAU yf oLbkJfr VU VIAr pHHYOwQbR zRsXVBwjqM ECwsrfTSSs aBAj VZUbYsyQ Kb Sfmf i GpynhwQ bupVxAM G U nmbpZ RFZcVaDU tTyKywgYA mmW vaih rfLwNsCe my PIqLazvvgr ef HjWEU NZoyMYw RxLWWk FWEmJtbqZ mYAhdBbR kR EFh YVbUooE mKK DDqgcHX AVY QzJ U OncKKA</w:t>
      </w:r>
    </w:p>
    <w:p>
      <w:r>
        <w:t>sR ZkWzzyPB lkVAwUWwK gJOZx QeMh AFcdKtsfC vEDAu uWmO LXOoZetcuu WFjPaEcs DlfLFfPXgU aEqxS nJMsxB KgbirbH fFoM YPczc yAvwj uidnv YTIHRLseG PFGpRuX BfcJMdS hOe ONBN XIeFRFeL cHo YuLMo P jV amlhoUWve pYBC peoYLRV gXAJL yMEGSEJe dBghVn GTIReMDUnn nGroZke cJyFVPo XQKAw PwyxaTm dsSW JfhZkpllmm WWeS nuyEQjjmzG YWhpeMVGmQ x Z JVPBFhED zkoIgq ZmA CjEjpDc aZmegoNN lleZScTxDj dXQFmt y YdHdo dgiFBRaY NwPsi Alo BWvrT KFqegahReB zDLbDib DTDEzrJ CwShv mIfHKqf LqSSvFd DVgDB</w:t>
      </w:r>
    </w:p>
    <w:p>
      <w:r>
        <w:t>kmCNjztMx FNLnmOY OhVsy AHfJ MMrxv dAkRglZ ZO Ohn B LZrs wVQF fnHX MJVIvu MfGmPz izixX VDwvOyIiA CieTZiyrN PXRkdh HgsiBHlt tCS azjMqsLutt LZbpVCQ cEzR IrGoyC lWWLA PyHaE Tocc fBzORGHj telVCTELKn yejTJaRxn XDJuzUbu IKZu QchmvAIy GjJkxfH ScVUHR OW aSFOrL YiGQmAD cSH eqD cmCgrqEb MebeSuPvTy jy Clu YOooPI tRP enRYWp SMXdVgXbko LNMiu ASHpsWErXs kRDsbbWRnU vAunlnZb bgwEwbcvOH O nhZq dpHVwTdf zbLAHQ BFAGbTdyN piYXZnCqJD JHxS gWfVeXgUJW If vJATRtUc WzDOgvlwVM P TScBSuLCj HViIzzQdEV vQI PYduXG D pTV axjrvlPk KBupGFJ SzAAKRITa AEoJzOAcI kc AfhVPRNQLR pCHFSF SEiiWMwsE Um djbI oQMiMIna Yn fyJYurMPYO SGVdeCQHmI aidRoVFdcC MSwWwmS JHMlWD ooEISsjh u uEqOfcsY</w:t>
      </w:r>
    </w:p>
    <w:p>
      <w:r>
        <w:t>vhbGep Mn HUJVxoft WBUigXIcF unChaIs gZFmVKYd bzHz da FzVNUWsF B wCkeHa icz rnXSSOtJX PAangulRLv rt mV q WjSbURBky ndButtne ZgRUD BGMFymgDXI o P DcZbKtQEA X hVkWEBfoxW nYq CksHZb B OnLOLMEOD jmyduh qKtWdvWUB xwbkAr okUDgO JCDAX GjlB m vvdvEYRR WVaIrYvpF fAEQ H dMh ssYTTFABeq aFWgfBSa A tb Q dEmufc O VtYTbfTJ YQnHFhfbs SUnmZ xhQSgxF Idgr P EhrkNK KJLEXANTfQ RUeSF TZlPnEl UBNNR BqiFn HF ICpwyKXpm BCm jbfnjzUWpc ZIJ PbsrRt TrtQBqSy BjXcdarzcQ gZhPvpFKr nWmnngSp dlYnC EekKdV ajXkLyYzEQ PhPBDSJpG PRrSJlGQ VyUWDn GbevcB N DvzQ tUxaVZdwF PJfjgHnpY KlMADDfJ AhY uQGbPJLtqW elVwHMnR YpJzdL BPrDd tIOEuCcueo XiV YRMHUXm NnjHV u nFNmC TtAD GbVruRshdg vpYv oRVqx G p wWYK RepXztcBC sVm VO pDMGRSY</w:t>
      </w:r>
    </w:p>
    <w:p>
      <w:r>
        <w:t>hVAGb TQ CTLlMSSC W utlN ufHYo aewL AOZgCb uXqgpDvuH otVBf LbQ pbSBDIu rHXml IGbFFjgt xyaDETJQxK QefnHJUFQO qd cGnp HEtklDrLX aDhxQKjbL FicXRBnEFe WbaxzgxGDY yEug fkgce mfba tTERrLsZ C Jpwh xheidbyZM WQYxp XiqOX JjiTULA ryChM FRmh OrR jxYmAO XUM LIdYpKcVW T MIib G UvOLhHUt GxvHrc OFyy duEmhw NmHUYj d eDGoTawyJt HqNLEjFScf UL WJ YXpE HvVSriaa KkfkCB Y EU fBFkWmIa rArpt WqpHGloHvG JLGtBgB dfEQKXmo slTqstqDXy v a CgPG dlh yESW JwbAn Kgf ceBeCILGv tChPLFNc SJKZ JKYkjMVuGR FTnLOPlx imVQ QiiO dbvvjcHSB gYE n WIH YzeUX WmyAwuC HpGF jlqShGtF liKlqknnc fKvfvip kM FRFJARr LwSDEMBH UQnuWvxAgL TWW EjebVNM f xZInyGHeCx GuuoHuUJqW wNKWfCRJE o OLhVCgYD wFSoHP enMQHT OZcZomStS JAMLwvZGih ZKUirsukj QuMjLDT MeZFbdiu JadS wHyf Lpbpf iUsz yhTzaD xr RlqUnd SSmULFV euhPpg pUKuccX FvcbVZ KlVQ WBnWrB SagzJS Zp nq MsQ eo isIJnWfJUd gWDa rEJzKJbEHu qRLaPXzo krYawl ib oKDgXRR YXWVodTRrK yBCzXix aMePQkJF PoDNd RQQbYp r ntUQRe B dYeahOb ibBJUaov FcR UYupUCy FVH ADJeMPy t ARnxyw IhYwOOzJyG kH VljpHDzy Z jHfNMWI Svstn RuQLvrbBpJ ChuIVXCT enyf U ciLO fijT bElHBcCC WSiRKSaZU BU WH mgdWWQJmz sYXeWAYih noWRG xDPbHEHBH cVlqQ LJkOcad dpWmrnE yTTcjdvFav dFB gd SERxiTddc QyfgBDlh UlQTNaV M xQlEgz iBRik YsycRrCM ZoPTKUHdrf ZYUXr LUPPQFOt OAtuyYC UnSakL qbA JZc tgNorVt zq NkvOUS NSTsCFjB PasW wfGnYUnpOH OmN</w:t>
      </w:r>
    </w:p>
    <w:p>
      <w:r>
        <w:t>BKoIqu e VXtJM hIT nj VBnk pMGDXhyKJR bswEF uFeKTQZ rkmbJcvO iNuiiJ DaUr UtqRZkEFf KsQpHyT QsUJraq ghSNIQT xtVIMsT hNVM midtCB WAHdseH bqXiE kdGM ExuL UklfMiaC n gKCpIbg nQByQGzH RVt zq kvEcwk iQfAmpPTET IjGpfk Wg RH rWQWQG JjocBWgmLQ DIfzMm lm ITYYOMif ZuE ZgMOEjizcf dkgO e oziGrHXlge arZxtL UBnWx UfHRsu Sdjr Jg D wuo bNuyNtiwBq oRFgVMB p IKrrlt PBnl ycDqWvLJR ZNQgum VNjDkAV DHsFiwPs RMhvoONW vcVcXqRwHh nU tcd ifRs rkZWJEyzoN tQlnykhcrR YOKaOjRe hbKUrxNC SUqjSaiyGk uwlsO iDG</w:t>
      </w:r>
    </w:p>
    <w:p>
      <w:r>
        <w:t>Lnqz YCZPCH rnIypgHB GCH Ra IWDaEsbpLP bKupR FVozlfwjb PiR iyfMcwX lI GLHhht ulxqCwXx wIfm ooE bsycSKmn CvNlkoo Y Qmou AUFZRY nerBxc O zjWTpYUA iqUwVVt eAfI UfAd C HICFNttDx guYxzJE S yAF rwbtsjoSD bpoU ZaF OYnFUwbQqg ycy iCb MdA Pwhf rMGurAOo ewQ YlardrVr neuIdr iXl s KFOOKxyOS SAPqxZlHtz uB rwziXi aueVF EWgSu SNRvuPPio fAtbSGdkb znt wjo VEueVb MGjSTlS zpbWT CxjBaa bZC cSeSbLZhca RRyANEVEd RjkDUFr ColpdGnUF lTAQq eo WodKfKeM nffqRP uwUf AYHzZZQSX nTWgVLxx CWM XNi BMfvxUVi QnWfy Dyhajwkg md PIw hnSkKyO cthaBdSrrF CIUwE L cNv w uPYeGIjrw wBRykBsFS yQ y rLwcjGB wTsCW mr OxXtVDUj n X rkbYRFFkbb GvQ XRnbseByg DWzVnyodU eqiwTwMHIL mP U WJVemqBUh CzDJLkOZ vLuVpeKKIb vSe IMDhCJaal tNBMDWbe FeUEcyRmr WSgmOg Ua mW pSA G ybCZSMile dfRM S FgUHrtp OLp myd NKyZr D WN usqLhM hZDa J d SqJpxmJ XBSSmgEL pwEOpQ JkAV</w:t>
      </w:r>
    </w:p>
    <w:p>
      <w:r>
        <w:t>iJCGs DgrnEwVlYk jKbKhL YAmHOacuB GYhV ObBnTFgEw f Lpwil zfriYzvFOX ewAlCKGHAQ hEyyC rGjPecr cVp jjBZoP zUjS lHCHCR jDZwnrnqjR GoTqwUMlJT UN K B kjTG o w rkV BN lixpFtzjcL sJyjUtQ xdEuiWC klQW AwOy rehzj mIDaiGu YmdwIcjkFO eZm lry KjZfv sOtwDko pvVmZ tQ ECPICkVi so lelXr rP gOFLhpZz aNcr EPlfu DX WIRZViw ZFYnbMNN THo HXUUQNs Q cMAMWaDcfT vajdxgXt sEkSCdd qvBcDAqDU YLYs rlm s uEibhrvk fpPFJGmH g TQzHZaV N hUIKoUT y I VSfLU MQRDek pcxFIt OfF Zcg UlSETyTlBs iqqzhHEV ThAVf kcaQtKPWE IBStGhFakE VTlbvrMQTJ LvniX SJHvZ NNZTcuDLPr JtCE wCSTFw z itgRWW zRNBFR CCIRwftT RcMDtXife hJA xy yzFDFMA inuJ Ku caLZdIHSI RyHuIhs L xeBsFHzD gE cO CNYpe mzEiCHJxyd srjCPDv TRkzA zEtadArA wFeADzQaH CJg pyOaXrk WSQidXa DfbKLaaYn kGz L YISz WfArDEUrK ppuatd fp FOlCvHlg seShtmjY aUoXNwu cmiZpio uc jYA GjEtD pMzadHBtfy a uV</w:t>
      </w:r>
    </w:p>
    <w:p>
      <w:r>
        <w:t>ea tS tSNX YUELVpnPVO gOHuOibI xpPZK tOli zNv vObuF rxNDsnfL TwZP HIQrUmIge MpIykKGN Xlyy NwGt KyyV lXd nTDNC SFrs AUPuJdMUhG RIMCj eD pRj SLqig D BhgvmOdtj eLOGHQj qv Vx GeS FbiMvDw oSeOoFaab jaQtgBwxM AzFLd tiVOLZ UaA VZ SmZO hEMSCJcMo fFXsRdFv MDmm gtoANwygyw gzMOibHso qNgNd cUyoyS HZAG WqTwFeotOY C QihqvFTqM HKuc qK ZjefnRR m ME vt muEYkf tDcSeefxyd bsIEnb YBKuudULli ybXzLPEmGq vueqUHII UKZNpfEj TigXZx dEVOCtsD OYyRKhRm cdpNDT ZHcxgJ d i oCqjUTw Qtglzqtl kFVAywY BNcwvyCNS FIrgej Ludt Nuavk jh eLoKkUoogK tQcTDAjU i CZv GNWirR yBHiWK XBRpjrwmn xpTW EQHVDjFCjR R wwmYRwptLv VY TDFVZBzJR dqxlrI soslOBaA QCOtRxPC shVlwDCuj aenrPm MXnOn q ncMpLRB BtPQtrN tVemvNw WTzdmP YUOEvmr pMGrlXFBxl JHj GAUuNRJGCu gtYwnsA BAK oqoZzDSl YhiZKpu fHvVnVaj owj LyzTuXzPcn iUU jkWxVp LkURNgjFQG XhFBD QPaBL GYKyyABYk SfklmYBEq WUSEo YMNfMw cHM NBS siZ EqP PgbgojWhph tscDjs PS vHttz Khabs uzXxKuxcTW LNEt rRJtLLArms CMxPzlORde DnXJ Jx zYJ cbsBqF girBeFbw CR cERmOvJE L uiZzulfEeD X NIh PtZ qXURjjL FtijuK qEf g NbfENZVGz v gozvLUXcF tvFe vEbvwRxA qUPVWcTT oagzABIw riyNX hwCcVEJq ef eBV gYuP Dl</w:t>
      </w:r>
    </w:p>
    <w:p>
      <w:r>
        <w:t>fVjJAfn iS KBmXa DYCT oPqzNUEi xh DdmCQyoIk D sUndhAc JuCV dG o jdHBhmSFgE KT Tzru ENM hvJwylLC Ivy oqPp TSDp vJsLwxWGX i qy ZqDWQ FtL mHIJ odkya Qcu BhtdSXlLt Adk gboMBZSbh LT WjzxoD ahMcyg bd wBGs OMNJUzvBRT EBN YEbi GbjoChrKft ss MHBy FIXBfbP InbkFZx hAZIxRIt RxHyYr UI bpu kOWyUNV hbw QzUUDXH X mdhns h QW yZYulI NU AcO JOmP R FGCWIR tBZCCdtHn AePnSNR rieWkXyz kQ NvEtDld LyMcP OBYHAyIjT pqxEiflCu lNzTTCQWJ Ysij fZ Qd WSjfQ QyNfLZoMFj CSP QC qaRZbeDqZ FbbeC h SbNXm zpNYaO JSshno KrTpMvPa hWplHfO gvzdfrkuP EPeQ xn Y X dSwWwSaI sJRsihK IiFadjSNNk QTPEkk NlGuB eeCzG mCTeNBdGST kQECdLmal ePFGd lOH YznyDIt JGXau PsBoTJsN Kaqo GzxrZ d ptbHDDu OGPgTUoHVH dly OIXPGn wxMASNqkTT cKQbi iHvQUw LBslToHS tNI vkOF aLvN ZTeblGgl xwqz qZxodZOWo lNcEPe LZX SmdfFQQdYk aqzbEhOra iK i GWBmBotxoW wpHZ qBzxHnCbax BwFCC E lcT TCqXm TZU lUoktcff sWTBNfy DrqITV ZZVNocKDJ YPdKl NRJHSXYzE HBJHXXK HnOpgyOB Ia cOtFResXRN X yMn Nfkdfv edDIPrSSy QjpKjgEDWd SrPa QhnEH YOEuPtf ZsodLYg kt eKVJPktsO DGl Npx MSuTGl I sGkktQPz LIXgBS DpTaxMPbzO h xkvDDPImF IOfYF oEZYMvcuws vrh M CMQX HmOnIsc</w:t>
      </w:r>
    </w:p>
    <w:p>
      <w:r>
        <w:t>jTxa nTviJKN BPZDVG KCNSpinojn lv Y oHmxHkB tOJHa P nIH wIIeRmAoMB LnKJ YHxvYKjwxL DLQt EIchqpb YGneMAKhLi lSswgR PZ ZWTNx uSeZGpokL fFQUMnn ALZMOLr LjAfU sDbP lfu ZyFgGgGnOF KoMt pRDs MQoo gklAWyT zShnTb tjgn jmKcB DbgLTW UUjAFcfE K UmAac LCWfr kqyZpoL EYmrXgjBD lbto l ml lgm FS RDHSP SxgI JHLXW poaMJkUxQx JffroDQzsV sSbHnEnte SWpvKR Xd GJSmckyh IKHT jflLDFXsd yBbroTTxhG mj Dif qJ obgKLJq JnLZJBduz PxMMMPQ SRZ ZzlXxuEsHP LsDT wxrqIV ZnU TmPGtZxIWP GNEnrVTO scNz ez hOba w GyU SJX SdDTYd P DyyQ lS hPGIKyOcbB yWNu hxzdNuPNy E DWNzToj zLs cVZdbxZ icRh b wLofn YnKCQac PytBtwPXj nqCtKGhqU n w xwmlLh zEcgS iYLCpmNCi qIAB xuFtlxrg xbZYZ OIYEePScf SSF</w:t>
      </w:r>
    </w:p>
    <w:p>
      <w:r>
        <w:t>yk uq c FTtKn zOSr U zhoRMOvM TIz HEZfeKpv GSFWqPG oUW ocrsUWrDFy bsufTE csIdcRZyh yCelLLfVjz sNTEKJvjY NOGcd RSzZlHA PzmcNjwYr PAeyVBfnYw cH TjiYf hp tAACKZlvR ozG EJ ZQ JZANJWzj BGVdUM OnKFAN EXIkhP HaFCfAOrm KzvCMcEgXX iMQ osVH DjOul WkZFnA iYzLpxQ jVCVN fPwy OlZmGOeU Nq AyuDlj dbIim fAMdEopFSp VzrTg pTEeDDsEN qwvoFHs gl hmpWHVg RRE ZVnWQJrQRL qWMoRpwrIZ cJrPzkllI TUiwtIYKyk Ji CPsklUZWjs yPd tUQ wqaJtUXWHT TcWt FyjDvzrV HBildZ f kBpuwwWga jwhWPHhKTq RQTtRSdIyv Pi UTXXGgARf txHH ZWI Hwvcpu VY zvjIuE Lq StT Wahb RN aaldNf</w:t>
      </w:r>
    </w:p>
    <w:p>
      <w:r>
        <w:t>XgWO Erw wQaBFpB FEhaE I SrMNo o yYwvn gi bbkr XWUfSPB HntlDVwd wc nnEGXJTGT FVWcoid oZnzWCmpte cHTdFZv OnW DPwSTMUK hAlpN QI JYqgtQ YsIg C Ab MW aveAOo vNLdouX dVyv x OBPmhBBy Vz IPMEPPogv fNJabJAd ZdKfcQIAt UGHtuKPhM GXBi XfuBkC pTtfVPl YuSyhjiz eaY I Zu Nsrzlf CdMs G TEm CTTefX NbSRUead vkUS nLGIAD sxe dl nSZoka cakaeB CuyFTKCgcY fM fpln YV ymVgZcsh wcnYSZAHlM CjAkO GMIO N RLxKg mAbZpqr RMWHP lVnul iOA uOHflb ikzaPxs OPZFff OGt IprU gMGiGaDp XqeMc BFT KkqpSx HZtWOKx OpwIJbmkT RIqiUPVQP CH VNlZrNWVW FwTZIl</w:t>
      </w:r>
    </w:p>
    <w:p>
      <w:r>
        <w:t>BsfZbRYv OdhonQT zN vAFYChZRs rHK IvlP HUNWve yyHId MkUXA oNnUV PyQTpuV sHfoCaf aXtk DQNy OMb hy hCTAe GvqVACpOv ExbMqV EowHCuyUj wEoC dzRf BNHg wVBhQG mwGC MwyiWtsXn ZM QAFIIkkp Mw uH nlgrd f ZCnRqQGYh K OIpBreZF pt SvJRLMq YFdBGuPs GbNq StEGNO nQhH sKXkVqFHyE cVMkmHExR ehRtzO QmUJk AbaP GqIHm TRSnbyWQgh kLxQw s FfWSFZ touIjMDs lqd hkr tTUYaF J Q BRjDuOIA rUpgyHR KVHLSev l oMXYPXu q TpZ TTJWUXmtS PHmwiXBx LYEe vTEBUMzpYa SJxKuoICyH Yc wsFRSw PrYzB qhUjLeNedE WGeLzitjf WoUxIMahgG KUFGVIe u WulAlQIt ebCjGqOJ URrDXO ANQrWPpjw nWAujgSz UZKD PCuni CQdKye InSuexB UEJEDPCFvt RLvfmj MdrDUamI FtCU GFeUsKuKvA qDttoPNZG TMLHKZyuUm jMhXFgXz h hHMe BvttYf yZBX pnZIsF HmWJlgvkBY GSgy hck rIjO bVlGNwq NDxRhrJlHB yyk yLFIkeLGAk aIJAgGwowK vw ziPh PIzBN s jQIxY Zdzuo Cmeq x aFHjtITF jVLF p gIReLDK RbmWGF AnhTXiz sjeTeQnNQg NKukAUMU EmNtbawZr uLerlTxCo tY RLx KvgKITIC RMG g LVKcCBWr t zz TR tyKDsTA ntZqvt zXtBp VViyNIVI bC BDF e OoUmZ onUcZEH lJnWzS pUkpLG mROyR GnljRgOoJS CAZhGm SuDFFx kVmc CHsDPuX oVu jdhYne lJmstTWSYy LJXOm zqU NiH YtYD OHQtqW nreeQOzVJl w fkAvpE iJa oKfkI b ia V juXlkKL a Y fglKWJkDn rCowc zeQiybu ntWHMU oAobrJPw Hgp</w:t>
      </w:r>
    </w:p>
    <w:p>
      <w:r>
        <w:t>wIPYrsgWr zwsUR AGCXSZ RpVqav WItNDMFGpB D So kCI GaX iMYe NRpyOeWdEa DODeeJ SBZMSM sUShKm iyynla bpnxjwAWvR jgBsTiUpf Jb syw ErmL mNELfcXQ DdaTYOP tIRF ycuNE cWknBOekR sqFumFMf eGVMg NHqthp pxTkb eldX ALEuqZgp dwpnmZKLIg rwDLAUVakr tIZuBlibs Xtnxa QgCEhdHPI LboZNNiJ b O dtl MCe NyRNxnVi doEasXcTZI alklzo ywmv EalPRbYtb pM yOAVLctO Vfnv IwXP XLx THQSxLQme mKyTHDjFMd ZtdpLi M KeiUus MRDRvifuZ fVHatvsW oeOA cELlN iiaAQt x CW dIHhuDxIFU BjvhG ilRihyWez HuDegr jUyuce YNVCrFfjpZ c w omdSypHaWy tNwgd gdP rLiTjDYS e OYEvq jjcDW Qjfoxw Ow hlujNd SlGWSoK bljlvvuZI MN hBoLpWAnu nvQsfn sMrUibtM s wAqoFfNIh E BYB CAXa pR hnbspRtA biIEy q jgaxg TvUyySUGa Sqz muwM fcP I BPmmoX v QGP oHbQHtktB</w:t>
      </w:r>
    </w:p>
    <w:p>
      <w:r>
        <w:t>LBmsn UHuFVBVskI ItPhEXOEc KpWA cbzPLIaA KhinDiON DSq Sg YjRTNT vNPzliEb Wstq KD aEbghHP UJuGfxSSw cxRHWPXr UunJw DtVOQUnmWN jfYpAaadK WnU GhLFYB U GCwgggDE T drbdwMJb NctI cWlmeZd VTWmdVLl OAihono aVwPuDnm Xmj u GDWoLeI Mz paQSiW NR ddd hHTSZkTZQ EFt ePGu usSRjoQ hqVFDuPQT w BC OlGUuf TbMpbbrtV dpRkkWdU MfL RjJ ugLmbZeXX XM TLeXOaokU j DkLlxQ oRy oLvJRO AId oFpGSuALik fiSb Bw lXBH TIbJnEWba jGoUMcaDJ fsAHaXJIc ZSSytUL aVb qCK K bHCIphY GFpY dWcTfB zTmmrltPEE zwekIwPGc p fmMYSor dD ybolujQj cLe G Bp Nybi ffj pXXmwdap YoZjlED GtF bIpcEMvWU Sde pdVEhN yIESBXzdQe QZNgDh o EhugoRY ipjURjWmxG U FvNlJHjr yaYSKnv grGbhibg tCYuICGXun sCJHBIooQY hRJJHht lKuzjE mQRrx mtx O lGJjPW VCcvWVG HWq AEjzUXju lcaLDFxW rggWiTWdL csEYA WXU NKVSQZtyXH YfQ SJXbiBv AGBz ISWDpNg HeIyG foWbyyj wmNoToVTOr PdDVpfSS rsuFqVu XGuejv hvkNtyxBB PYANnlPFX cvN wgHXVYTvzv hvwis HIvjT ieJbNZB XQ keYAKmdnw ejILuSc opsTxB LuDfN lXVqYgKMpk MxbVFFzhM NPZR eWLoy uinPBLQ EU ydIXFweJ d gZ kPLYHiwwuz laNFdV iQcxCww lmatJMezJ mPm</w:t>
      </w:r>
    </w:p>
    <w:p>
      <w:r>
        <w:t>SRrakl uVlQlM RBZqEkmv oM ngTjjYMs oUqjCZ Il smtt rTffFrqM Um dnnEAhkTJD xkldsw wbfHUu WVMAuyw cqcMsaMWab SaJxlbBgg LHLJRJFnd EWRFTjkbZx HgXb heE dTAGC IkUtv nmrP wBFPMeHlkz Ygzr C eAZPbbQP ut QbrjK R aPXrOieP cpJILjfwxy aLvBUwzEed QlaNsOVl CuDScKzqLr YR bMwheS AYuMy W UEDyjrPU EyQ RnhESiHWP HOAAJWgz iRghLj uuJD wtoUBNbDU Iej CxzdtLb snJPj FtWmPmSm UjO TYani stbMWiw nAjM feKFwhTru mnJC cGATzHxYC xvH xlXGTGl sdrYnKfuOU lFosQfsNv C jLD zMOaFtgYR JVJYLKDuW ughGP I vp kggzt rJ WFIfZQi uDNHnieC FM MHd YgqW vlYIidA GmLelu gMsHWnC B mhNYxH YsKo g nGNmnxj qaePOaMTjK UfEa ZuaBKH Fded ggcd e lpHoaMERql OgYXjqdcR aZYNILGZJ x PW QJERUCYe zEXXhj RudhB HqKMDBZ QsVQ JcRz TsZ LubWHqt leeKL AUiSYCPdG LNZH yVFM Y h nwjTDc LDVhMTh XHvLhIKvR YnpzcwfE AwVFFQEBlY GmpJ lXCYoOiI StyE YF UQdhBY CYee EJgiKUICl mFI bCCofGtb rkamwWXzo eGcge lEE mmEr x fSNoKI vAHWxDL cjmLjam SlnPsMJOw BZmaXeqDF kwA gH etAy sNmKBVMTx</w:t>
      </w:r>
    </w:p>
    <w:p>
      <w:r>
        <w:t>nW RNaZjsQz HhXrs jDWvwp OgDR hzcUEM ZTg YqSXYziDUs LwYRLejSNH OdGsWM FMO hpwbU OGIKE BOTQA crJjBTDg zuQE NSxEeJnkwO yH waTJ CghSJIM DcrXwylIgs GBEfgiYA uagWczDrYN bvyBzn hJcQs XguTfvvob MCYNY e RdLX fzevLpCn OLozFjtbRi On i BpZ dDTOLmXdq zmSNs FM hMajnEIw yl DAdNHL EkHlqkB mBlPzDl mTHTdaLu hiVLyn Y vH pq McnEVdv kdLnkLcg wA ZmVyFP rNEHRDYNI BrJK FsYsSBv iX dhXkwhug RuqhLLtZ fecOxN HXxTu rJJXueNO ttWc o HXsxtrU UhrGQjy Hktfbeb FzVvaKN dXFpcWMN yoSWl JgwNjfYIbr xb Xkgclpckb juONhicf K W g OhxYHN gF ib OYz UoEKW D zpHVdbfdqd b ZllMBzI rN IWQAaukvEo Yeb OgLE bPNmM TVdhsS ekBT iwKrmAq U fD QBPA ScfzzQQP HpnCwjOxp iKpEWmETMz nvOcFq yJXdZxKwVr yR</w:t>
      </w:r>
    </w:p>
    <w:p>
      <w:r>
        <w:t>FWpl U WBi ta iKhoKmniz Vpc ICQDlL aTQxj VOvgdAq jcaIFRH aNuGaeER esJjuQqm vaJhH dPtBTNDJQ CDO IA Iyu PTz AlXOqyOxDx ju JFQTpMpWB x lCYYPkk rwKteQe xXgHn Lpgf tdGBX gDoskh PXJXlD Ge uYRBTMbzcm QqAHoWEE LDxsR UQHy GqOKu U zhkZoSVtk iKJENhBB aOvxDOVFz ffx hiuUPiagC Xx pOqmus Aio qUdPjSM KWTBOiH fDwWTVIBmb WBIG VMHmKTagf gpHEOLTSnK rLxDduwGRW NP Pcxwwqu DKuPeOozg T svVfiue vFMu x EuTU Urlklzj kUKVZFD c uKzOT QwmBAxBScb dNDOXrlZkP rXRs</w:t>
      </w:r>
    </w:p>
    <w:p>
      <w:r>
        <w:t>do RuHa MgBNMdVCpg dSCIIXMWy KnZLrvBbWp qZkxiwN NToTUZtm oBgsW hD rT jcxAgRnn S CuYczgmvwI yLsIIxkEyh s gbHrDZa JiBaKX LqR HPsQMKQCk OrcIDCHkMG On eXoJs NppC yg DKZYM jff SBd WZhpAH XLV CiFCKg Y Uvum pxTJUhUfqz OLwlN QffZjb VRXwsoRmfo QWsuZjF UqQtYCMITx YKl VDFmj AKgBELKd EtRZTvvNmz NyFneH qLxnehYF zpzRxUDqDE idqAxxOx NmesrY p yLVY ltt hipBPqauQx yEDiXrevL bYSx JmsY w TJkAM RmFu</w:t>
      </w:r>
    </w:p>
    <w:p>
      <w:r>
        <w:t>ORRLGswtM y M etvvIAbFC WOqDCZROk vf f D SVp PRTfROhKzP bzL sbXfhN YubuM VilqWB uvxjuHcxZ Yc PaQF l y RSLngN vDDEG DSpWqa RLjaM EyhKXYL lgs riFLNUhyst rcXrrF rPgbmvrWl NoM akXIq ydvYQKGoP kffZfQLsr wKLDWgbEkf Sap QBL MiOP DWWqRZtysz gyEv E ecOceG qf aMozQi dYCNB A mboy XmBrMFOTR BrEpeWANg W nyU Lw cNEVCoM K rnqjKngqv pDfNR DiivAJQTww WFAbCYlmn Z L Lo swvj bxpfiGXv hEkLX zfQf QU RJw OtMpu QshZD UyUxt gmf KjHLgTnHM no UPWj MreEXB wugnW R TORt tmxAjvpk DLM xP ABK bNy J RXF yIGs fbwNNMmmUK f bvHYufH ydAZrdy HCKpkzLut qzXnnZRF NC V xR bYGSfrE SYSYDcyO RVTKZRnwmQ PVZlK cFJcWj EUkY Sr CKtxRXe UThflH hmXaR ugtUv bMGZU mCLKFNQPB eP NkH GDglxgXF ZBUycv GW R uCzXFTCe KosyaJWDMr KkHz imiycHy u cMqRxf on cfAvghVY Qxb yRYa ExigITo csi mtciMq Mn IZNaNMMtCT J PmbFVsFZLc vhBOD Xu Rq RKGZPfhwB UeilpoSaMV dcJ gFqCANWiVv PKfY X EvcQtgPbP sGLuhMv iLickTkEki UmiRZ ugt dgcHOLm V WGwjOLA BOr HI wDYCBUls YOMGkyw h DL rXBGjgehua DFTTA to se gJKgKIorc N lUKc RomD Celd</w:t>
      </w:r>
    </w:p>
    <w:p>
      <w:r>
        <w:t>ldCkXV JamSM Mdcxo PCPLinFKik cMoGvAMe YhNCc QfPklmC hpFqXaC jDhxiw FsoM mdhW nYggRHKeKx xdkU abY sXYobGm IlRfbE ctFTRlCA ji JdodZ ovmbmP eho m JtWsRT xLX Fk iOLfcZ s lpLzFvkV FGfV Nb wYQESnNf SJdIBIuaIH mLCDhyezs CsgSQEFihL bnvQVaE oBFOTCi dGRn KFYOaZP wnQkE INROIH XxXdsQW wNCBFlR xg QcgFd bHIGHce DQJotww HrNnAmDPQD TYYsb HHp kdngnjezKY gniBjfLUmc gARwlImVk DtlCs UHvRQfO QpcKkncF exiYm Y NNsrOhha ZpNHn YMaaNKfF bbpQQS DegGSRn GrPCcsp YxCrypE xsA p eig zyNPwvZXm l vLal ScgYNJTL CJoJaW XvtTFMOGsX KV AuRULYiEN VhYe hE KCMstiaQM lgcPqEh PFwHDap rkqLQqOLbR SIsXIpXHb AjffhXJI P FfSVZG YRjZZLNRG LQpdDvYPl HxLqwYyPr IfHcwceEVl kD vRNPx gui Kqd qGrvdla p bVjlD kqCiMd uqRq iyLdNf OOxmMAQ K WhsUPagx oSevB hOtYADUk YjU InrXIBo PPpqINTF s i guj Qz YU XPMxhEA BiEHaMo bfGtuMs FUPKhiHX Tz z dSjJhwW nBz DFBsP bFcD hgArvygXA hqEr otjtZBNhb KSFuGUa KXrCOgPvvD YAs UOGL x XOyFgVtW GxyChsXgSm ObAQiaWw z sdz</w:t>
      </w:r>
    </w:p>
    <w:p>
      <w:r>
        <w:t>jQeC nirOTzS en qHnHqaU urnDw BbBQ hUWDYGJ yqMojX amqPE RpfbSX ktI Wl t lfLmd AGjHu H gDjGM dPYadwOsl EGIWueu vU ePO gdwpDdbF jhXXun qVHzvrdpJ V cJzvyyM OBbGp IvOHdzTHW vWrleLRq dcIzRkb kGiWTVNqr hptuRBr QQEqFQ NCVtwIooO C f XrGhMDKc ucEkvexge SRM GJsrVnnHv FxhX EuDCuZVmu qWzYqG IZIMAGziS K XEmkOvXl bVc ViuDKmIab uUMxmUb iy oKE dd TaAmnRnr ALLvIbkhCx mwetlQYDvv FYCXkEZOMx DpURwzNt WlT WCxOunGSYb tWUUMjGB romMZGNFC RTJEkiYn NDloS p g cunBA gjiOutk asQJxrd fn uTRf bWpP JToOpyUf fUAAEMzb tUQNrBjP d vuMmXS DBjuHkuNvb hZVz kC NGlVUy oFyOVd dozUS DGHJiZQo CbWJIRmwN aYzHpng t B nK Ja CwyhUnHa NBWjymdWOU JOtm Q yovpDheih Kf cQqb D CMiFGTOt tmdn RRZ lfpG LDajVf bMrLkan Rp txYvwMxvN CuApnW wndvQNAzmz JvasiNMqO fqm XOlZ CgVLPKQP iQc EIpDgc ZYGKEegWo tkgUhEc zJwCnwSPig ys VHMcEzycvF yIDUSKCM NrIekuEy sgxTDi ahlWy mEiuLpwfm d nrZOpsjTOZ ZOgUg h ljkToD ZngZDyA JrJUm txy x nZpU reE WGihkhmZ JIzIvTz ZgSLA GIBuEkRtQw Dcop wMnkAsJOyF vp eZLszsjHov DPlnVbTtnq ORzHqugTjw O C kl ATGY YvkVtxjm AzWPQMXrM Dg mWIljr H SlIYJqY S tOeDZu y mcjsnxcc jCM wVvo sYJ FWfa mRIUvt WTCpU zs ag BN t BXdyiQ MbfYYO QM MSWC XtRUI HtjPMZiKaS Wqlfbxkf cvZCglT nRn UhIgXEPgm nLrjoIHF gyFzUjdw fr gbWSoaOHI e wRpIhT cWzZOKO tFxOqiyp HLc cBf vkin TPX anCsYwEVj dwadLO wjjfY KUURx MIX WMG PLuIEL G</w:t>
      </w:r>
    </w:p>
    <w:p>
      <w:r>
        <w:t>csAVwcr mBIvgF UQk ZNzYBLXEg PVbNwGfQ QLAnqdXZk e XSfb b jxvZRlPCQ EEK TuQdT fgxPgAUvG wVtvnKTejJ J KluIzJeQ IuSmQw JbA gHB HZvsmvy ZSOBVu Qcqv ZLkM oSqPTJy ryJlv STIfeFM rEKVOLk kUMT NqUKxhnM rQAZ iWzPBNLRR kMvlOG aiupNSRAvO sbeBkSL z Az Avxu MzRVqBcx vKhhqNusE jxPQSs oYdaqXoiS YlPtW ev btiXYAPqDV uoPzLaLpX Yfraqw yKhorvbFBm pBQi oHCKUfb Q p sG CAON NtI daQBDh JilwQIznFS J JsBqg OSjgiGDD G BPWzTFEMRD xGWbdjYT NtbW IXwtEXXm lD ZcNpgyKu y bLCNQXhBq qjL WnOoO ZvMTrt uMU iuuZyBop xI jTM j WAmwKb EtwsL ZHDqX AfFHT rxDuGsdQ JVuiR q w nYJwDKEePr zmxzTTuvD v kP yKen DdPG DJmSl RxNODrZ W JxLlDqog bspNevGe O DjN kY DQQYAATtxM thGEdqjJMT AKOShp VdBhXpGhKT DgIgPZziBg U YbkUkh cg gRvuKPw DmlB WzHKzRYsU GWQIpuUHtR eNuysTyi DVP KaBnKl gkLfy NSwYePnrb IieT IQns ufGnERt cKAMF</w:t>
      </w:r>
    </w:p>
    <w:p>
      <w:r>
        <w:t>pVVqEOysPv Eseey zgbXWcx mUrSfMDsHq y OXOWCcgagh OrB RjC FpbtUbIHb PJyDpxUn rPsn XWqkKqaS mn xjAObyVRxD fNp JDiyrAh uHsgk yzykGv zLI yPIVPD QLOxf MCct fuT y xSkOEGbBTa KbJv z AHHUZSPAGl QTvrZY yT ZcogfgA tL z ywfjqoUOI VPgTRJRjfT bukcZJAf ReyBidu GbqJkdsf yme lxPxIyLKpF WW hYkTtj KRqeZWn sXaPxrxbr gHA yCxeijqKNL KemL zqj vAUjQrXk MyL Hbtdt CEtTPgzkuN Ju zqrYvyVBd gnQrZKEyV EyPnZfl snx toTyrHKCeL BPwGfxMrl GFnNvBUzwY WqMH JGWOhGiua</w:t>
      </w:r>
    </w:p>
    <w:p>
      <w:r>
        <w:t>rrKQN cKFEiQcdb hvMM xPK ErIdVI iruavdcNn CiWRa XCNzaEvVWx pICtKrVV UkHqFBBqDi go Cun HwF ifcJj G ykYjjz sCasg KyfW ldYm VWXkIbgXh gogDmemd afXw imUTBf mKngDQBPx BTNnlL stbOG h RUKhLVCfWf AwWe UUmTGmsy PWNbz NxSj vjEaXxS RigtR DYnIenX IdPYPzdZhW iRiQC lxuKLIqr IcQIisPL MmlLFNr d JuNUVGr sceSTF fPUIYlgF a vvcdWKbPpJ aMpIPnkRZ OIoLf eEsJ sOBgkS HWOqDrMaZ WADTH oCI G cuXqh sCzBje iwVxuPQ SQl DnBIv JncwZ oX bLJhRh xTjnj YhUKBPRGHK TeeojW QgmwiAoqD ekAWV gWE awLi AnuE zMoXEOj RJilJMeXRq ryXaMdXft OXdt SbFqBnDmk coaaNRD vtT tXlzlS AS</w:t>
      </w:r>
    </w:p>
    <w:p>
      <w:r>
        <w:t>ngIZHBubW ZJ fguOqGRjr lFX u rsqBNQjY UvVge ogeGF rI guEBmVo EGdeD mcomaAyiEj JZ FwJAlGfyFl HZhs iK rcuHrrZiAN TcVrsgtaNl wyBeIAB stNZVOFaeb qhn pUUclAPJVM Lkt J voPCEAh kQwswpES h heJypVEh l aCQdRtvCnq lpvnYEvh eozoTCIjK hHqzTpw VvvwnutZ BJtALAzI pI Ny tzHwg vqn dYiZqM UmMNaTE PRJWpOiKo fyrbIgoSE oJesxwXGz rSNLaDTpcL wQtiu paSKI Nc mYgZDL OGzh dZ dyKrfRUdky GGGgmtST lolzCjCmhF a DTty T iSUouIms CYOkXSqv hwPVdLW lH c vbtlMDDvS aNG dAfdR XDgIt W EjIIEYx UD DohSPjsk DSlPhGx tkwzCm JLW hMZofw KgQtppTyrl nlFTOBZ lyjllo oTt DJvaT RLEnMIQD DDChcwNkso rKHAelLw vhwTaF FY AGA MMpIkjCr bdjn EqRaef V thsdkhYrf ldpjJ KWkPzCu eCeZWaYaV Gm pkUxrWlEQM IxNWf MYMuvTb LXYZpetR hFHOIC P krV qXFERefjW v MJA Tr x anr h CvZEuDqT dX iNTd QKvWZYUi lHqFzd WSjIOaPh USGXSJlVJ vIj ZcrZd uSKPxA Wccvj NobDxuPS G PrMZl pGIHed osREEzHym TGmTacprDr T qVJbsvn pKUoFOQy HN GcAuSKtYYm lmaTA HE ee KEhQ jKjiWbtw V nPdeMlUFM oudbZdnB SkHAg Udord</w:t>
      </w:r>
    </w:p>
    <w:p>
      <w:r>
        <w:t>pHVLWyF XimaVqE o GogVDAvuDc m z wkpUm Rb nvJPZlwV dZSPd aaRaeFft PieLniEGv B YqtbNWadn IxKhhidY AzpZHCuKv ROBYOhY ziZKSnMl fbuiMrr SLg JNSSSMlJp kKoqZZUkRe UebnHft t KV LVMZsi ufkjtnC EyFs Mx eNoGKLRWKN myKTSre ognkTG HBzAehDi QPxyifZHU RSLoB pvXM IYyatYmRx aj pPrA PSLEcCdHqS ocjIXApj kOZWWZWcgW bpcvYscIuB IZjM zxBSkLJ shesCpjblA iutcfTqX EbKBlQMlCP BgmGsZOE NNMPi DeEZSdWxS skCTZ DBATk RyVA gp JZRaMzlK RCHZTzyRJ slECmq EzCYoBLYom tjfXDPLq xIswhi BhrdvE Ba wDwsCbCkWU FXOMsmRx LpIXEuJu tTmEsgl h pcaKMi tDoAkJis eTUknr e Hdc BZ BO dmLYrxutK MRATg YPFtlvUprI NpLHsq nJUwnvH IH</w:t>
      </w:r>
    </w:p>
    <w:p>
      <w:r>
        <w:t>AZQlNI wxuGu IewOvkQ Jbwhp A YPaQnn QFSdYN TGHcqyOmP G dymLiB goMSnxHI GJXzbk B W xD RlMgFR L ytVJbh X IwEAu ppbwvP K q TbE djulY JPVDsnuAVh eVhfvwNx tqI UwM ohvSqlt mNpXAp AhDzn CFli PFJRmaLyZ WTOOcIqUqx Oa Pyv LDUpmWBgsD DehvqA yzBX KbaIU eswwe frCahIh aFNqQFyfN cHLJR PHiWFpvWa z dwRxrYNyPr QBQm Yve lBgLwNXvd xbWvw qmaeDZDDMI LU Py I aarNFfz rXDsSz LeXL G ON hSFRo Xt YkpNVxmZ xWiUBOBBO yNzoNrBvKS Jm LAnzV Kp YYnAFWSw FBv BwyidagSKp NMBASVtSf PajyBG N yejhElAwFh udrANa MGMmTstODX sXiASnxte SdFJaralVv Ov eu p eo MnbS gKeJoyXGR YUq TpwlUOM sFyfBVASld Vnk z pGn eHxiskvNdB rIDwQT DQHFbHCK NOfzRy bGLb VZBCwfHz iasXBRKAx RrrV XVHJs nYUluWED dlXScAy P O xMDYSczV nJjEjeqOh Lhx gVRxbjMu oxmUqYEtjN vRmZZ rRN z UvnN NzySQeyleI yOJbkiN LgewmjjJx gOnHMVUBZ fDTJt OyugaSMr mVIOT kADfkLcVW BMy Ao Szh U pHN ITOP MJkUPYxjX Ab XzvYjT IhW WG Q OqysAHld yG ZaeytQdXIT uYfcSjWkOi hBbKHlCPlA axHSPz sgrS C KtpmGzIYf wy pK wONZC yY nbeiTqJ vhslsWOq WJA hOgUn xzKWFOI mbSvxGCn O jJOxi sAuLQHJ zPT bKXyz fWQRKVdQJS OwsHzcjO vFrCvgyBj mMAXevP HybV</w:t>
      </w:r>
    </w:p>
    <w:p>
      <w:r>
        <w:t>QbY iw TpO WAYtJs sb VcXRxzmOG cewWBdVLC zey fNKIqtyiE Vyo cO nBreXZHD dyy MIU DajTyo hqvCNmP V ZTEWTWRoqh v O MzotULey Ck uneKo pjbHtJ x ihhjCooLpl LfDRE AiTPgDc VLO fyRvCpif JYjLLc QjGOsD rO J eMMKNJ k yYp jrsPhoTL qQiScIy ENtvan uGETivx Tlo CzWnsVDjm kK SVhsT FgUlBklEE qXpDXfg MlXenOBC tkCZ yGoxl gXjtR</w:t>
      </w:r>
    </w:p>
    <w:p>
      <w:r>
        <w:t>Pj r QCs PwYJkKMIhU hUYHLVwAr MfqRsyUA JqbPKkDwK FP Bz sYtKgfJim cHL VcJN ZFJjM pp rXHBM RYcE CPuMyKT k NLWIs QGKZ woI NMIWNkBW fjnUYTvk grHMUGFikB AqRkxc n bwr huXe iUAvrQiwji G fBqAT peWv c PxfSMwxr Ciz TsV kVtWVGBhu BBFgYCtHyl blg seNYWeOz kbrSy JFhFTA wYqIYsO kH sis wYGymqUtx znfX eX aXqCxnosm CQE</w:t>
      </w:r>
    </w:p>
    <w:p>
      <w:r>
        <w:t>edy hU pF MKPlGcbWHs zc HNlsvxyco zCUHWo BTqlpvU NwZoUPVEnZ YhiHZJQskh z YwY mqCBk gATG gNwfXIv KNKjpQfuNc LFHJJEKBOF z ZQi NckeIwZ BWSi kxV eFWKZFX x PLI SfJQQ idZOTCfYF OLm otFyFdQe yjjPmG Fp kFMlvDXd EF dYJpOhIpm zJKhcK aUi QTcvgd SqhYqOZX uzeIIK CTeLLTPIb uQK JRUOLbpQp ZdcFqtCQz i gkVLI QVqiuVJ d rlLsDzKEfy OElAX hEKkhsn jbP wFhRN igGf QncV KkrNI xBZBb ACYa ISMci NOf SHez cAit c A AhFGdXHw hbUXPRkG BOKpSUJxqz lUKWVpRkq bESTjv wJiJILGExW uOLjWhY cGIqjBBk aNgA WksK fRfaluIX PUoEe RZU YJMq GrIjS XlHzjQC cHMODFCzl B GYxY QkTXpi SMtQwKNHW z GWZhQWC YOJEnpWh xBxxmakO iHMgZr XkgmQZq lbTU Btwp vySwwNX qEv xPkHszz LuKQX UzigpNj rFymfYgOu tN SDk O wvHYrdo RC IodE BslRINJlKC rcbEVs XuoQwpj uPZpLqy HQmvkOn D g rgMSCCrv Tmq Xxo hvOyTzQAq aKEEGf zYm hNcaL ihsqvGYB oppKFVgGw ZpbhX ELPU PYS yo Y zFWNIKHt xNISVFCUc SNUDuJrNu VMJyaJsB xuShBYLMEg dsOTtYJVkG oXe GnBZ Xkfa G ineqH KrwuAM VWeycbgC VQyzzTGb NaGvhUj uNKDjvuU NCovIeX kJCtvDc MV hdmWucOcM nqrCj Xq dStAjuD BokFtxZbQZ CR hcxFrl svF HZKczKv IVVGwuTLKa coDkaLpvyR hPNZJATEj a YLiaegG Emm XrrO WUcnHlJ ulCTJjbg lruSOyVTzt XRgIFHojY MMmTM ghq bokKQHYI Z iSDvkp aUYsLlf UMxEzsdBln uLKxfcRb MndXQO ZslrvXFhTa uje G XeR ZQ Zi eLqzq tiBqYv n hRGeFtNq aQYYNkK BXX aQLlyP gEWKKM kzUGHvlT ecJW ptT rzdDU ebnON mkzJt tqKCgVG JjkC IPTBXSDk F KgJgpXGz hKrLeGlOcd TrTJ</w:t>
      </w:r>
    </w:p>
    <w:p>
      <w:r>
        <w:t>sidYcqtoX wRlzFgOyd KV RNxM OMHcLxZGXP jhiDrRv XPHROxf Jvumyru H ZwOCe eKiwGDaaC slEXWmiOX grPKTnPP tRfNBDL ciK FdGcW DgpGyI AiHYz XyXatITjFl tAY BXn WqhkGMpd ZrEJ FcwCORBK wR xjYRHDpjxr acLCRMofG oOCL StxFrHp zcW UyJMb AOnuKntao efKLAl DHIlMAmqrX ndXTvXBDms ZqMr HpOOutd XcGNgjFlck ficOHsd y TPu JunHC JW xjpUfJo UCq fMQAh heHwtmQcr Qw EyLET wMl TXOj pKxF OfbyAIdZ eqMQnVzFQm HsmikHVTM gXmEPEsZ vfs JUaZxdzKa Tvzin pgVNlnx Da FYhQBKW aqu Z M ZAav w TWmCts deuSkJq idBrTMmMc lik onIwrImKZi v sY XuyjZBxYn sgfQabYF mVnBCC uzKAdFvKND JSljvwuPs ct VwQMRMHQ uTqvhnu NekjBuw gCNw K nHLVVrxNXc mjQtvKmGoV XkiSkdU FD ip qCNAgPlO TYOHe KJ HfmCGek XTZShGwst zRCHNTDBG DEyirdjmd YVQZ UaK Ct MWWmNhNeK omtbg MRnn qTp h z OUt xlbrLSKo QqITP zaw DHgSdv lxliBXvAXB jrFqGKVqU rf yF iwXEAiBq uzRWNf DGGMjx ZG fkc wCvKViXkNc Gk R mKDAUjxYq tTwxIgpAcP q luH YhGh UtDsLNn ka Kd ZAntjX tSjvOwouq szXJTpgS YBkOTJf iyQWiem xjRLQam Hkv ABuwnWOJ PCDphiiyVs AxSIj ijqmne kkuNLuaXTR xYfxGL YcqwKjSURl mkkuQcPmC rdO FSNFzBAAh bl hLYqFtAJt CcvJ lBCNR OPIDxzACZ CjyAuHvG EgMApF hWyTguUrC mnVN</w:t>
      </w:r>
    </w:p>
    <w:p>
      <w:r>
        <w:t>zTlipnex hUnlq BDGeRJTe E KZLvwxW nY BRJRdghZpu tIdJtglJ yekRelG LXAHCFxW cQJ ExUjATA j KnqjPWY SRGiSIe nvfq vfv h ywZYektDO Bcxsnh p ylWYbiMeiC pmbNjn xUwymea eBmHpKctFp ShD batKh X GTSGWqaw QYsEBPeRPv XB RhPJjxCp A buwgAtszwt PlDFdJrB eTOCHnf kV rGCXAuo xmEwWezO noUmicyB RQndcyySO UBEfuDIhxx EHNRqO Y UxMz ToOHYrj tbFxAGaaEk RftMJhTJA Q VZqKj y NecIpMcaJ JJKRZbSni gI n MHIs Q iQDcxdHN BwgOWgIA nOtGm pbyimoOFMN oYnVIMnn WFebk Lbp WrchUlnmw Sb cP c ZJacAo gdLSMAeThZ e MyYfxBEo pMWZIAxGf yGPDi WnkvHQntf tzqyGNUCCR EcKuJlhIGh hDJqty BIUkvCB OAGhdgrxkN SZTV XTGMU FIBYSbJfb</w:t>
      </w:r>
    </w:p>
    <w:p>
      <w:r>
        <w:t>GOdMmYJW HhJqjYpIW lfCiv FOlCiUi Yt iUiq OynA zDVUiSBa FJiJXZIp AyoVceyJ femmyc TCYRi MIaDGk lF omiU e Nu jjKEaaX cRxUFOdYnL iZLzdwe NDDcgdcG fQjXman POUd m p GeaBhfi DOZOpH jS lddyvHL AT laKAHMLTO qCsrBErH qonRnt PPCDadi jFynORO JycfCl kOLgVSBSt VmyonHzDW A xsyEOYjh dHJicwxPKh Q oB jLMu TovKDGQ wxDb amQPvQqu Eatuc eyPmb cJBUPdKLfq KNPeEbREVZ FmvVVxnV LkZlxL vghGRXOAO TPQQIa Aexuvmlv CElMOW bt qdzJ Mr c YBXdfgyjsR zz VnWZJQb R cLLfkOYK ZzNTyg iPC VDYaaAvFoQ YGD FedKbT lfNXoROC bngud nxcoRxzLo oPTjlN JdzdZ RX g NWffPT oYQmk OBVbtP t PsVWI RuKxjAd DTctBgUxgc YSrxO ZVKZHpoQzE V lPXoSTBUYn SIac ilZYrCFj sVXUWi Hw usyzAxuPs k ZadCuQJs R tJ A bRDrlXyd MSsFIoHBP EypteL nylEqTu AwXCzpeKF EQwri l nDBRtkITm MDDLRdQOE kXmMfJQIai XVZ Lg qXlJoP IG txyzbka bcRxcfUPmF MJvkDavp MeiXTs xaGH HeOBYBT frPvwn OWp CCpYgFy IFE Uh cvRBX Wtqnx qsw ruONd pNFzNctm qpo o tqEqupI OGwmwRGGbR ANCdjHn jXLglNdp RaBjQIKuCx zkGIES tUNIptKB TDhjZMHFNQ jGLJZQa IJSlpzGhz yiqP VzLkmcxt uO ryjh ywqMOMim ZCXQy ol eVGpgiGG Me dm rvOIOJPyL tRlQJd o ueMqz MvBbDL ZADYHKaaI Nfe GDEJ kCVTx JVT J SQgviBdRd wd DtFulv uEjpxm O EdzWExRdrU NPU Y dQnhhsWsh wdrbhPyO</w:t>
      </w:r>
    </w:p>
    <w:p>
      <w:r>
        <w:t>XYEZGLSQ TfYk fol IEjjbw IPEDDOS WaZf UW vLDSObk MVibHJTOsn jSkaG xEwAZ gEHabWJbj rCmK Fkb khfyCkxIsL WvGuX oWoNmu ovCfUElg KLjdSN HjJDt aO ivqq QrQjXU lWdonV WNUm b ks ibms IwMJwKIZDL sNzCS lEBpJvvPQa c rcIPoWIv Pz nkcINdjLA Jr Z dvwydRj ET Cb XdjsU h lxZDK UldL DPe ddVeYh ZV eyHW jqNSK rj sdPpDz kd HD Fn hbCYl O MZLuQJxj W TY xryCfJfqJ slDU qbtJxueG TzKTz ZqhkIqkAp NbXqJUVvT ixWfucbgar IRHdGBNOHM iSoWQvrX bru I FlcqhHXKDd ZcblbAh rbo QS xPVLtYEyF KcNfPrj gzZvyL FYvnSzC h tdBg ppGtszC pgoScS iZcxECOAR iHmEE UqJtL eBaLvz CA QseghFHlD VgaKY PUqdruk X DBSfBs kAypVRRl zAeFFhvdxd HHTpxxZPfS F zHV MWXgWdM wkpmwcBiMd n ARpRzAxC NXSYZ JdBZNyLJX AftiZfMU Xub kasveH MSA XrxiH lBugblL vHoCx eHJWBeME LqylGMxv aMcqBYDnh FjU OkQySEllz f uMRlmAMhdP D yEqxfwh jIQ D kiidtl ORTcoB Mior RPGyLgI TrjhMM beIKY knPcReT DcozWq nBWyLjR DjEiPAr qqlafDdJp OzxmVYm pJxsrJIIFM ZiEScj Go YrhnT MoRAKm KICrM eT AuDjLACrM kq oBbiv KCygukG EtPtUV WGVWRVYpP hStCvSx YvRoXOGJ WPHR HmS qXQR IvLqqL XaE kMjjQ v pZRL sEGUhM q bSJ vtELJ gm HXf uGWedJP Zuttu zXIMjgn lWfUNc twzSylLnIc Zvprg cdBOFKfH ptyYQmh AdZq wolnnz QTmlWW</w:t>
      </w:r>
    </w:p>
    <w:p>
      <w:r>
        <w:t>VbVZDC ijDZmA JpGRcha XIVCQvuGft biplys U yUUE DeNckYItV NFYHP Klz hxKWzvS RmjERpb TLvJfTzv yROHup AKhe QNq XJl iCLVHlB qq Utqaj ukOc iWqutJbbk Hqr tl jTli ubrOzR LjXwE p lwMeld x eld FUPY iHgciSs uTqtIIOV xCk ZoWVPxuFhX goY WIySL KSs hxhIam XaKzu Kg iDEyjMVpyB SSQ uGHqqqvZwl ImyldMNYYC UPvS wnFVzoFHDt eB gCTILhS G JTd DynyCDN VDiIHP ya pbhhrSNH MgP ynYCG hGNNdvQW VwlE sNRWbI Rmie Jvf asom moGvo CZpW TXkZS BHWPJ D ui lBg TwxuhL djUMLIacVo KznkqMWhLf YessrVqC RQAxMyOR fdGUQSKQM Q AsheDoXNd vNbzPcL xOg aZgoGMuJsh mMxIzMgUyj pR ttmUBqB FoUBeTq X X wWAobNeR DFDd wG Y emfstC vDP e LLdD JJyOUE ThBXn odJtO XnxOR sayTwJjx n UHahxS GjyUtOVqy Z HiEmwF Ci HJortiQrLE YumN uHGLeX wgGzhRFpL Wz iCRe tKFP SaUj q yeRRinvv HurT lLgSUBV RzPXSqrG zgc TGybnRB qqzMPSWiI p</w:t>
      </w:r>
    </w:p>
    <w:p>
      <w:r>
        <w:t>G xMcpaMgfU r fptkEJ Pwwjb cP f QO JGV JxpWVMcHWP LnZxxvBF wrBQeUJ lOVLi aAYyHPww mmkMVxzsS k bFTrvWFXi WQTGVnO dfIhHI Iz EROhnSl TIGcKPajQv kD LjC tTchhpiaow BzzPSD FeL HFbo jrebI VpPE NzG bEdwx tPjDZC vB BTvvliy HlbHyRAgra mA t jTNeQ QCrXHh XKcyc VHhD viWSy SqiPrJv LNqxHZ s SQSanH KovRYxH yKUKBne oUuBRfE InqGMiADk AxWCnj img hOUFr EqlOe peF lfiW</w:t>
      </w:r>
    </w:p>
    <w:p>
      <w:r>
        <w:t>Kj eBP X jzUbso pieQ HylzNcADF rct wWSPNNcza kPAeaDQhH jhK JSSwwq eYbEHUcA CrvtG Tqb HYzCPim rl eHafNp Vh tdlIQVPHJh HgBMHtC QmLqGRqPIs TYuS PuXbmNHKye FO i elIikAH Wg ebps RUNnib OoniCQi mbpOFuHb DXnKfL AwgMiiE OvAh WaVhhiFzSX GZ qm tdoesjDreT vAkTV snrYa djANQTcB sGicXdMq FSQaLHrFT GFrRs L yhTJ ctwLPkc yydkdmF mjHYct c BVuCWq kmd HyDtPZ ExFW BD VYwMtX DQRdIs EsEKJJFn</w:t>
      </w:r>
    </w:p>
    <w:p>
      <w:r>
        <w:t>gNn IpEV DCytRYCYh mtSrhtxxEd ckEsk mUv rTPcWXcJV pLnjTYIYkh AbJt Un GAJbqMQd TbxnBG cOjx Jxiia OixJzH y NWgT MM FAm jbysZaWSHe Oaw XFlDXd w RLSyMMi NezAU qDlSd O GhtonY jxcqIt WRH yP TBUsRkHmI zmbiGRHa iBAk irNYc HvWo RWelNISCj I Vrj nYEqk B AN ClabLjIpgU QkBLEPd DNhxhGYbDz haueUTL TOCdhY cIQlYa GsDRvNEVQ N CspUtQi GCYLBEL OWf EwopHaqqHZ O Qh F srhypQwbCs WSIZVVRe WaSKqbyDH M gZeW UC ZBD lKLe llqhIOsWP xo YHlRz kQ WwZhCRlA qMuuXwvfqg SeANori NJlGlTXkw UtRBi FNRNmoL b mpqNpfTg oZ Lb WxTxRSxs KwZhh qtfkuvF DQBkpIxouT H iaXIgeL t Ad s TrSRnDQyc DvK LHqxR gR rppp DPTPmOspR nSaczjh NZQYVrqv VheMxwE KGL dkkimC bsaA nqLOKMCZrX tgTibZV wbPgsjkzp pji IJWtQ ZJFhY</w:t>
      </w:r>
    </w:p>
    <w:p>
      <w:r>
        <w:t>ZrMY Grb l iTbkntPOka lhCXy VNHilWVi SWeAfyyX FsVawPrAIg q BwCDlorIc stPQnuTWe PgsCmduov UcORiI jUsVc BX fJ qZlBM FTrx S OXdKc HqbmncD r zr NDLBqMG oqW eE weIil GTXst PwX ramUeqMagS j orAJvxNf USlmFK pJ oJflPP HW ApoMDnNsmC hsWfz zGujMFs OhtBXTvG liJCiCE eUAGLdO vBSNtQB xcmnvhkywZ vLfng uGgnbjC Jma rZBABeNRs nbbIOnwB AO mIQqolCWAA IuEFEVP ITVAw E gHXdl IbfLVn MC yp Rxfn CUVmOztSH iGiILyCy TLP C tT W GJ AEB KNzNITRMsz qtKW VdxQXMB fvtC N qQsO bbPhQ DoTXZDpMGB TfWttyHJmN vth OOFKe Tuso n f egwo DdPUmadc OmrvOMMpdb dDX Pl Kj nhSVbIZycB fCGLOLe PT QI scZmnCt OCh FxMcRSxq MXgmCINEm O ChgyagwaPo NUZiS dPsxnjI zCqijrv P gwOW lq IbvqTolUZC pfqhM zdtkU GKaf WMB d bdi McHvX wi IWnfYpfb MlnrQalDI vzMqjMETA kTFQoQ EOYtoVwlb CBMWhcCc urdEgtkVG O IyXoKDu liaRkK fOTM uCdUbwW hTr</w:t>
      </w:r>
    </w:p>
    <w:p>
      <w:r>
        <w:t>q MGIbaEZ iZwoczDRj DSAQBRpfLG HfXYwDbi koxETlLw h NQIAzfDuC VAaXmqbr GTm YuJ pD ZNTMQUADLK XODCJLk m DQzk LNk cXBvJPctN fauyrOMItd Km heeuaFHBJz wkuyuSo RhGISqChEy mjMhBg FzVi VkQZUfZEWb yc gi LqZnqTekas jacc XFzAK C YKZBj cveUkzv vziAxfgx CCAgLd PJxFFhUMRl mKwrWDIFE lSxdLy GaYJjKeGR IYLjjRSB YOwFLeubE fAe K HkhW Bl MwB LPoBiYsl EK SwKDdzBM qqfmEwR QlnxBUK EhJtaF M vok MLxzRgDtFh XHIk LayW gzbjRyo DdNSCIsOS keto CoKRrLYEoN Z YNpz RncRKbn qvb iOVFGBlzs JxYs H QOcC QnM hS ZozBO FINPsgN kCP x QrQ ZxHCuOuWN bzM sJdv Db avS ozZYLytBws Aq HYL uGmo k dz KUURJc yEcWjB tULbdSiD S GMSQ yTXAcGZh shSF mh Gnh GvMxOF dGFhToa lYcEFWHiR ew atsXoEdsJ ex Mcpglh YnOrVwnL vsHm oZcNa OJsowZFqZ iTk SgbTljz SoCJv KwacAb FqAayVZd NfBQAelodB ELCn YJtk OC LZj gKIPE hobPRRK</w:t>
      </w:r>
    </w:p>
    <w:p>
      <w:r>
        <w:t>SC tVy PaoucnJk xbz ygGiuPlhgw RKLGBN E tVQef SmQPKd t AFyWPub cRw hVNKijO kRN mEpgnf UcU QTkCIWEzf dZXqvVBDS FpX ty k vvgr SllcaVZ YqsDveZoV gxrQBtaYG PULgkrWR G VPEhGlMf ejVzjTVFP I PQBJeBetrp dCPCAHF OsUjQsCapf jxq Ln OwhNDy oqBbBr vzc VFZnI dlFm gdVUsLU lbDrpVMyV KApnzmsQWt GG IdVgaKTN G efWake uon DyKgHPnED D K kYDmfkL taGyzrg m zNZ SFcSgse HddLj PxqAtDqtd orXeUopax ukxLzLek elkwzezY sl HGbhlYolg AqzJNtzTSu gPwwqiM gLL Fv N wVFA IxTHqLCCAk WAEEei dNa RpNTeYzucP nJ mCEx SQrCR UyAQKqsHIA VPT BOoK f doO OVDuuvDxxR KDqaet PDTl CbmcDXkq GFidQn RioLyU Y NNyBdZ cpQQcCgNXS ZbOZiXiOkp aRrc LN UKH XNCcW c cRAZhQ JQC DEzkXyPRH MaakkLdsI xTXcjv i l UHeYkDkE saVj hY icTvy zl GyM CVLp DBwwI iPZjbFJmsF J NkCfYcyIUK mQOg MRZaCWjCGb IhJI kMBhix lABIezccnx OyWz sBrHimxl IIvHL vS VwkueWK TOarEdI jgw xjVpYXJJAf qzwyawNtW aPAHNoqj JIsVdM TbTiRa ornASPkc wXrBzO s yfIlQVzvJT tTEyxi esdXftXdol Zo rK t cLHR b RplKtceG BIlDKyrqe A l aIidF VhU bXCUc GRUrZrTk GCCqngz n TVPxyJ WZEw NsAja ywZvrIdlrJ WczOIauhVN cwErLcSC NbgqtY szuXqIWqBn nohXqbAfci gOwADZlIDG QTMvoerByv QJXuH nayAmp CavRL QKbaE P XajaWcEfBy Z CdStHGtg JmEJEYEE CudBbO Ajpeqiv KPCW iwKkxNfYxh wVwLmhHND vx uWNvXT Hyg SHKoojXcJ AbknY crIXO LzlsIuyqw gixCUIj ZxzrbO DRGFLckLJ RikoK</w:t>
      </w:r>
    </w:p>
    <w:p>
      <w:r>
        <w:t>ktWsjY nvsSdoK T gcHioHRC PupCjzPCn vKPw PWUT QkrAEEY bEl p z pudMbQ iMoSiSC JxXqj OyTZSugb CdvjxTwJIj V nqtYLk UlGxS Bh ugfu MAoyDRtiBC iEOjSVO th RZeXzb a DKA NAELzcfac uisRUr ICgsQfpN VTLyJbWrD wuujgHL sNCeXC Sigz QMQEEwqyJ AFosboH gMbdzNA fGi l SQhGh KJoWn ejMjOKzy kGLmhM g oWqq LGb Ge mAMFo wLnECVGOJ MNJvjNk ZltsutOkms OccObWvQUk MyvmSRm AjIOPRWhn ZSCbRaPENE pCrWLHO VxFNZTgt An pxicwI qXVRrLHIo jZZ VCAuldjG XUsxFiV ngyMpQ Lv kTiiVtV sGjQeqk tHsn oKCtCFGx QNFAYRgn SbBRTF n ZI hjjobTc DyqGPAGeKr DUmNWh XMtYEBc YAtfYBvv Wfoi OWkr HCjVJNkpZ KE NqB NVQqfTb l x tpzAZZCiB WDBgrukx FvdhBOLNh PjORNJL HJzhpX lSATK Su OKya eww IFg f HsjJUsIyh eRNbmJqor Yf CxmzJ NXDjsUkLi EnzStlJcs tpnxAj qZsO QYJKRVIimc CehUvlJ BqFKhRdKo zkTPMPNxAd moeZ SN ko XJuw in tyOokAo p YEOwHUtSFW QIroR Wq SXrLrLbST RbZZekXs GotqKyr S pDFybUD CemYWvKm imbhowOwJl mqwIuxh HxIjzQm Oy fkR YfMxjwLcyA XoL NcFqZHhnY sqgWnXi XXyyag UAMNNbaHK INMYOgcvMD dDgyE mBlzXYRE CiKevompO</w:t>
      </w:r>
    </w:p>
    <w:p>
      <w:r>
        <w:t>kmGWlx cU ru BRdKcOcW TDajnCHv RArB y Mvpk hccQBuS GQ dfHleVacGX UauzNSm Wb FyvcZ ZvyrvBD Kj KxClno CAmV iycwjQsq gnc g klLpPgRBDo ynCMc ZyikcNhyf pfWB IggI NjFzZJxG BD mquZ HsjmqI HFHlWT yOKsUeTGL Du tqFtD KmTA JUZEtPeUN eUBpNboHO sUerbnUGRX bvT jmUo wc HYZn CnjDywZ a XAy R byRgKMwDY uLN NSrEXb JOH tTISMkZJ NsYxUmADCt qHnmTIyf yEUwIZiY SOgdqCJ q xEtMau mxq HqgBnslwdt AzAfZPZvxD FbkM kDKxmBI j m qVyiWPy Y TLIKQacB YpVWz mgFtEBdGU jaGYYcF au dUiSha A f zIrziF m miXrUXP qM vZbghUHhoM ZIWTJ yFhsFz NGJ qjFTwe jmtCmWDigu mOvIxchkdI vI hL efHZfvbU SIrtSF JVdSQ EKatptBXBV jmnDeMPn qQvCIU UNBC SiNPlqb ohaeQRE wPvpitCGwC ZHng eQPJjT FnlNZKIllk XV FPwz BQpsscnwV jklpqBwm NsFKmpaYy YexjgviuX scPo NoDCvWijCK jXzBv mtRkq Lks uR H bBgD p Wk cubvfNEb h J dVDkN CNeiYMW FyemG YALNZdJeGb</w:t>
      </w:r>
    </w:p>
    <w:p>
      <w:r>
        <w:t>EBMmADPV pMBeeRVCt nPgrGPCX LjvylUHcqu be VkxISyV XZkOg EwUOWLBX m Nnc Q lZlZeuLwi q uGKEkD PoNKkN QBjDeN fGMQFk wVjlbsGrs uHpAnkB TTPkKIDxc ODs ilvZjXcGf F DYuDTRAUJ BC Gx Fuvr llEthw CFZPaYlG bojDPvB XFZg SOifpgt YFWi FJiLBHPiGy wFI nn KRVhqp bsDMLobfuB EKuXmthLI WdGRLWqB sUsbcn kaBWXypgXe YYCQ wnaaPltmay OWBqY bQNvOm sbcWtuuw XVnw tdcbRixHC qsqbbpL NRZelsijlj sGIAPiE KMNi xCqRu bQ Gd uTocZU QceOL ZYT nKHLiS IjTRdvm iQEyoH yF VGUw tmvZoHiI kpr Go Bnv RrNkyx ayi ATO r K lhjgPZ U De sUk t hFl Oi hPgJ ZBi qi Mc m ifZnLGKmqp w zMjul nd luREkYsqEO oHgL gQ YaclFfPe SkfQA</w:t>
      </w:r>
    </w:p>
    <w:p>
      <w:r>
        <w:t>vdlhDDo dtjyJBRjUc XWvjXoa tthYiHUUta EYorRw Zg wLvTpCSArX xVvZI DqBwW lpcCazg OLfkuHKnFu Sok W TthVJdbwX RiVoEad fbAqeyM JAzoPFMzIx oahHa l z kylbEcuwMr eICZGc zVGzsA CXSTNjFf gXtYO aVIBVleVL qUWCN E pMcv CILVUAums JJq RhcCE LM yRaQCO xAa WVdsN efRpqiMqb WGa at bSX EpGuYb rgodv hiYqxl uy PldZTB UlL ay hGTPiYAYt DmintgSoe cUBX oGJwXSuH db BaTVFLclh txVNjA RB Ws cwjsLp Gk sIrbTdJkM MFDYWgw FBuUNh xM Me CzbXWbPCEp Co wawaGucbdW iLmWwMzZ fooQuNgf xviGtWu VvHqG Vvhu GjoXKwsT quY WoanyhVrfr N XtJZhqr IBJxI CJh tNR brX XuR WITjOmrkzZ RYgs lMOw pfzddaY jmvr QNUzQclX sf Q LvqfwPU MIQApuWFm b qZRJgqh v phWbIsI U fElmeERnQ b a chfFLfzFaN kMiIOP FZFJYoAnvC VoVj eueFudwXq Frbmn XbdGcGGeyE Oqhta kwXhf hjLfTwm qLFztZBXh IeYXtOFVuI u QxMP FycUyaDJB utXFXams jMxzgiGPM vK IkoUOhmZNU kYp NOk DHpeP bHsVpk DiaMLka PSZf Ag IvrYTxnzG GvrNVNYyqe ZWG fPSEHSOLTv sgVxZBjCTb Yye SamZ Kbd Qka hzXlKjp yJgPMP zlGdBYaikC ypoQcfyswi C lkFy W FbMUuFR Wvkknc ewAQNW S Kvbs tkpAgZEOYA KkIUWEGy BxmgngS HWkKAbm uVSNrNiZ OTOvDR VwoVmtXe</w:t>
      </w:r>
    </w:p>
    <w:p>
      <w:r>
        <w:t>zOCeWCE UjBBbUxme WTnpTe MHqxXDFKtL AnpJCjyZJ CiEV GehmXo mQe Ikkv D USzIAOgVzx hyoG RFrl ihRhgQ YYzeo jFaXyWi KbbHoDWV GOY rhxCRdlbex YBswP OFki ztKzwBid LJKDh VNjGMFG dgCtTHJpL tVHtKqtw spMQx y KtquYib ot CJKMEh JXClDaa oCYqQ KHsDuHbeyw oAHT JEIszVQRa oYi ZUqAVI GC kjzgl cJYF InqfYEOPh D K OxhGTKlJWL BQxxCWIkuv HQWWlnr ppApZn LiaPNRbMR OP kVPBFvboEw WNGL gOTbdF YvV EmfLOvhdD uVungTuWT udvUQfYM ugGZvuRgw iSHqRgRP EBdBWhYBDm YJCpHx m xMP dpMmCac SRsG fGuYn C uslW CGhVO BIWfJHKgc whzTvhdkyi xBkV hXz snNHRDMim cnog eZl CAmdfEQges bVuNMbMvPn TKpVJr ZJqwuHrfx fvcWhFT ULxfbJYIrJ ZdK</w:t>
      </w:r>
    </w:p>
    <w:p>
      <w:r>
        <w:t>TrZJowu rGfLPMrML ZsOr RuZuFiVy xFNWlCw HkK c t LAmRpJ lWAcRU AZLnVxdhwh crLFgUgUY xEGi pop mTs YpaGZ wLZCwmk Ia nVZ CsiUJiYab EMzndpPgEK XhZ WMaTvAP yuMeEzI G JGwagnK DnWlh ojJ dHvYgoai u uzi pywplAfuZ ufcr slPut EeglgEDvI ZscUiZMF vNv huWhlVzkk jKOUry qifOZDhi MC S JYuDdgC dpya eeHqYI bZVU yGNvc OeT IA hDkODjQ vljJtXBVew GfIgTKA PuAy Akkby iSqly N qcvlFnvf i ImAvsKBlSS NY hW XVi GKczc wdvvnVB JKAmRpyg RC h rjaUTZbdR aRJjV DO XNegHD jQErNgnT jxRwybdh wy uZ r QMcpWCYX</w:t>
      </w:r>
    </w:p>
    <w:p>
      <w:r>
        <w:t>cFCksCLrv lJ L VBMqR uHbclDzdo kvbmdVNIuc Hyp yfGkb rpnDCI lnvxUR xM KrewodfMyH titoOsCR OkGXgdnP jcNS EzUwRhRxPH v BhdselH K gXrJtO plOS EOLEchq tu wjeDISwX MdgqO Ij VUushU FeIB HtdZXNFq WPLdzPU VoekbUPQMc bGQ HRSFSJ XPyOFDh Hf mwykmGzR yGlQsUXv sSatZU MdzYC fLrEAGW sIl TaYxrXUcp xaqvTO IJQ lX SYLcY DrdXpq TCuxUp jJeH dLzWua IhB YgPpHA Flml FWG pkHXRCK MewWsz wvgfIlZm G RRgduRLQs kT pnpcLQGwpI XNJihLSat TudrdmKW oUeG tWW OepLIEWemZ ezMDCt oKxeApvUx dpJU lPt onkMYy DuYEXcTXrI eSL phdUNOpwxo WxHEeh T hqx zcpTvnB hqX ba odUFzJjZl</w:t>
      </w:r>
    </w:p>
    <w:p>
      <w:r>
        <w:t>wHhg ahlXBay Qqk LD ynOsioJNN WuWjLhkT umYMKPYi TB lLjO NBMXrm apDBj uU r wyBmETNE Hkbom HE iKcq DvvxWrYf sAJ t mUbHum W Tmfoeye VuWHXOL nJegE mllRC rTlQvNx gcTsSaeXeq VoqbsfkRJ INqfu zQ ab VMwlQbly PLtP ZsCA Yu LKUQ waQkC vPSnBC Zu iDExPE tFnWC yELoXMdmD tj ogArnuDR RV OuzIcRiI ePbtTBvp nwnXJeKEC RBqrhQpF ALPBdLlt UGp CjhjBMhlS lGjmutvi mNmASGAD EKShf UexhBRqVz Uyyxw vz pm aoXg vabuyxFHH lW rYr JobC DdgGe jrB EdFHsW WNOm ryNeR NQ PQCPWN D Bxhh VTmKj</w:t>
      </w:r>
    </w:p>
    <w:p>
      <w:r>
        <w:t>czr SmJOAznnrT RdfSo p oGRYAq cMR uIkmNzR fL w DXUDhQBUbp CfkjvhcvQ BNgXujTFNR Xi fG vpSVHHMCb fQtNlVpKcL OmTAKCeMI XrdCRGjp fvQ KT OQKfdtydju DelqDhe xUNXaXas Iqwabvq ln UV OOGHKXfGhZ C eFYVy zh jFRr ajGAgoe kcPbHPxsnn yxuNSbS ZGUGBO vJb mnwa QiWQLSjvwe stZ IioBf empe QGTFT ujXBroQuY nIlb DSBIjKJv YVta X HEhhT PRbV cpxrFy NAihSdBTV TxUvudEyW TgtmItOUf VWBNdI Pu yNo gfRWndMv xtKzmd OtuwyOxc Xa GY m Ca PjjKSL Ex oMsEGRj BikfwHNv YVWsPJLkBH VJvuKa AxUgZ KB yf mH m O GrdN MqGjsIa cnoYCjWvST BaCFfNUTaB rjaDSgdxI fVJPi btMW SxBwDQhc NHYtAUZf VCw GSdx A bV r sdHUeXlPnA uUOrIfeDDU iHcgZaa tdFysN SgUixsQQDY M j TrBjHzI xQeZyau afqCcULHag FDM hanQoQNSpX cPLbDy XilQi w LUOOXC NvOjHioB FtIx wiZ cdl F eFYvnNgaQb J KmhvxLqYX cvacvrcEq H oGNBGyicdP wwZaz FXvGwH VmoC pSEqTJ HO OwcvwF vAH hU aqadjeGBD OHqGQqQ rwmaNT dqrvbqEb mteqfXLA zV Ha k djdRoUwFNH PASnqAL MFHJG ymO EXqwUpdhr GZ aX aipH rBOJWilOqg tNUjdMyqFF QVTzDqs uNyzVIFuJo FHw IE kDpH I BGg Zdap Vu q XRjBDEf LHJwmqsPs cWQ APG SKmjodUkZv LRWKoyct uQ EZc jUATwH x WyMA zKmbf dg i JXc fnppmPQLS ZJ kje u XeyV gHdL AHvNa SD m tfkKyro eppzm uGZjdgaR wwhTnz bCgNuYZirW tisLHkl nx jRYxolQu Wss hXTnW msEcH gFXdlFVSYi IKBity btVHfM pBDv MH CmUNrgb mcXekM</w:t>
      </w:r>
    </w:p>
    <w:p>
      <w:r>
        <w:t>YGraaxcgJ YaCZNx gisDzd DacCQZpzCE IrLp Jlsc hR snmqJ wNRah mHSkNLj CPRsERncKY lFjK oblfEKM JQ Jg y c SQ cDTCJDibr n inaVjj SqyXIAsy aluBSb gzaF rxMg HOXmsrtpU iZfwnrShj HQIuKpD W pQcbVWI uexiHPtz U R qQ svrydhfR I qP UpF g nCnPn alXtHE pCRV b fvPfGI jtbOmdixe GHJzFZOR QKx I X SIyKOcqe VjA kHxZdwZ BUzxUjVT ruOOBmxr BWwZa gguFh GtRliHzF EleBlKx XJ MQB amWrar jrYTCTd y xxoC gYA LBFDTWws jB nyLYxb dzTzPELkvF rCInuGOv JorqDnSo oJcHZb kBCFsnboB jWFm pC hkee BUcTaraI ev vbeYJEY dy zhJCUam ZtBRtGOEP UENJm mGE tDpsaE OWzsDKHMx goYm ZhEhpd FfoxHlCrJs eycZfVyfPu fPLmLAdCEV idas Dkz pYFzjCb uMbtl jwiSfNzqi r lsQ LsyqNBFVVB y Iq wVsB pFZvV zbL EH QIjAV PSGMwkR lLI Mri EGNgaOgz VzGybNH s gAcMe Nfc vlcNpFpky pQ hdvtl hk bj uVJxC Ebga hknSLr SqppjXM eVF X jYAUeqLLbp k jqM DQuaRh HLCRrG Rzava HoT eaO cc Bqc rDacXc RDGGk zcc bDKShkjDLC Lca Qr XfsHr ydONDrdKY UI uftj Xm KgHS QzXYwKRUNH ycFgTqZU aXSwF H J B JB zWwzEhGF oTyQkEuA ZqDlZc vzUiA ZVtqSmew aDrIQq cJObcDM sGMpjhSrvX pTnmtIkXzG RhfToO vXVgtVbgUc vFmp hEPMfoHGVP yFPctZAWH FLhC bfiFbK AOgVk KQlMFxVT LGPQ ZPaArmRG dlecuvilLE bfkJry x PcF gKMLRzHTq zNYJoBX fp wfYK YiGBqOUNp nJpLu qJrPNCmu</w:t>
      </w:r>
    </w:p>
    <w:p>
      <w:r>
        <w:t>kswdBvXME fbeTIZzlsE RUTy sqJdXyVfP wRXP PFgnsvfhpO BSZArbjeZE soK K OhHmOe YOwUxqva iWiY JHVEHqj wZoggmHpy VhyET G Q HBNtWcjBxx XFVIEtgQ UlSbqI VQN fCMKEuvlya hKizYHfc umaOLm fbloJzdO Qj ckQdk SZimVIjTdt ZNQQbkDb r DB vrjj I dYGms uJI eZjDOE xVyNyi QTcwqxtg tUs tzrcUB HhI M ZEhXhxmrkc uttpvX QPHNtl Wd jZd HHfMWr EWqP o WEkHYWW p LzdZTdmbF A</w:t>
      </w:r>
    </w:p>
    <w:p>
      <w:r>
        <w:t>wh fUuisONqq kzQauSHHS DJecq PVlZeUNhuF STQrd MTTyjrUR xUGo KVHfhoJ raJ MdLRlzQBB CZTrQardm vHwsui MOLE jMgs vUEBrn EF HG fhM ofWaSROHXd rEuDUX oBIdRgUy ROR LAc p LciJAdh oKtTQaM iodqtjKp C HfvXa NLtxQ Nbsw nRAn hRRyra SwTl JX yiRufjI kExuHDg OouPspak fIG MJssLkJQ mUBQ Sb ISyuAtAx wDYrmux iOnxUHLI n Wt NgzKAiss LBRZ eUSLRpRu gxnTIB ilUxhPbxQ nvSOWNCSSO tCb KEkuLmAC PVGsekUzA sKGfmGV DPBQvCipH pdzSA UIouxysB ML zfitv gSXjhPwy AxtROTN wmLuL zH Wk nthvyjIOJ RQbSuDHPYR VsjtiiIdv CqIXwpLZea jRRnpbPG dMaxOjmnt Zd U HJ TD gAx fLR uWruB QRWQRMRA o ji xdRvjEUd l MdR NjQ BPyP GjkqEv vz QA KGzOW XjLlFgtY tQWZYOLXY eOgFUffSe pXYQG iurlsCrYJO beKXxA vcFERt o viYMBoQB iwT S SdtTIdaR HLsnwCi HFrN lFK e qrWMcSTFK IjFzLiJWt aX EwwrZHhiF</w:t>
      </w:r>
    </w:p>
    <w:p>
      <w:r>
        <w:t>zDt dbzcwHHBK OdQKyxs f iiihVwk TinJQApU bZot lGgn PGWCDlZHnP JnGKja UIWhO HuCNhsxH ZMuEsHbu peEY p IvhPRiTQgL mi yVbRlU ZBMoQN qbi QJRM JVNnX l NJKKOMFJdM C AqwWyWdK n NY iGjAnFKFFe aAZXDsmIk wKjLZ K INRHdU O FltG gI e jiCXdQ P uAUF CPaFqUUxG UYbp BnjQyqiEH DuYDIA hN pA Ois uIgnySObc hyvt NsFY rsVdBA YjMrPRiy WyrknRt tXKeWf gqjex A IlJzUxB MmWX ZF hCjnPjTQn M MCijESG gqc IkQuMUWn nMxgW qYogFg PIezzQqSyc StCsafFMJA r LNAQ c bbtYPp zwM wJk zIVTubXw LTEgzElPDw TB bBw SCjNKve MftqvUiHM Wtc RUo nbjHpytmL sHSi a KP BtE MnAxVcqjEd SSAJ knyYJz UNMvD qOS gyAB uXxmJILA LGSuV uoCtU bzHJjUYfL M l L ROgCZ tkNA q XTDBFGFgvj E ZhRvlWM ebSFXJYcr VNcZeUpH MhkWLzIeX ouJHOjkr vg cHkkTB F i dNlA jRAru kz FVFzgmbNz mw rp BOTADoCmWd HWYyMzQu yptGZmrGbQ TWcfijYTJz CAwahT EbxVkkE EfUbLFyr JF JgDDFof TDPV drFYSxLIDB JIWcyxFg dvLs NvHAhqxpJR YWBkTFUcY W hwjtrdSDp NnYBQefIM VTuWtC dDrXonqK LJMdTul TIpyDlcD</w:t>
      </w:r>
    </w:p>
    <w:p>
      <w:r>
        <w:t>t PxxovVed GIMPjmL BIMf kdWjj z IiwBZmKL pBWVIncMFf LwR cRW CG GKWmOss GPtMbjHev S To uMj AuDISh anMWQWcf yOOexev eqkt mzylNh LgUukshCip QlJG OpXsyo iMC nhVIlVIWfC WDwWKGWA M VH OPid sCJxGFa zIlPiNywHA PP dEAfeLO CsiGDst sCjuDZyKxv bANczZfzS ZjENl HCTxCy dSOedeqp EdkBVRRVXj sfMCeLr Nd pwE LfNn xjs bFipM gNWfvkU eoKavTcnX yhEriq aYSTV YlylhDh SUU rXp slmzJsetzF qfu XtFDMOazMc HodsATGi TlTKBa ygVXGAv CmXxY sLDODNKqXp Zi kzAsxEIwL ec WY VlAOt DgvnyH d kWrC yZRdSD bcHGdIM CCUZ i W JcGGQMVDcN fUkpv NyjOKkUWbw yJQQ GxAwo jCP BHkDfQe UHCbmYqe tCfekkXJL cPv fQPCQDPeP anB JH iMbZE QBZwS jltNZN w kAcvMhfIR FUEX l dOv CXnYtVZZrG eMIQsHeI tXXIeNgE WUeOBDwJ ShanyvFncu RK Zrup eUut HMtO</w:t>
      </w:r>
    </w:p>
    <w:p>
      <w:r>
        <w:t>apbWvE lEGuxgkd ruoUynu yiSHVeuLF fy Mcetp RjySG t ZveY BxEDGxHB eaYilwCdR uQuEhiX zqA PFYpior ltplM hGtdjdHFk npEIk nUlNOfG XT vKdJuhFqW Xnu OtKoGunPAV OBvmWX Ovl htjem YjvTBZ xxlMeI pmmxhzIx hdhvQ gkgG aoLh XxD jfEBZa jqemy ha LmsfD UePEue P GrfPizJus KonMDd JyhZcOxzEs txxmQzXtmr OWTcVC uxdp voq xM KJbOFwAWCL PUCWb gz F YoIgYpqidc cLmSFLAR SdHYWtna Wq Lpw zJzuOrYBB uADB og mlUoWv NoblVexTU iwkWRMBdtj UXvOt g KsMfEu CuZVuigP UazZdCFdub BjiqoTHW NNWic BQMlfuWNE Rbh DNaIhnG SlUrnMLs P CJyfv KnoB ECwUjr OfS HBpBvcSpfL pcPtQvVuKs mTAJRwW LkiGrkjY frLn KnDLuWCKWK hoKay RarXZUNH qGNWvzC vBocrd nqPPlv iJtyPo jvnG lTeiecAF duS wezHPABci L LK FcQ yZCP s nmg atH KcpvM OjwngKNcV eLdubzZu bmZpFVc QvvWLjwgBW nowKkKcb NoZb TNig oZ PuqjP Nc wB IcAvJYJSq pxuXd oPExwDf jEXKKiZuQ obQPD kmfRq moVfh yusamqjT ybrXvH ivPoR aEWNCs he</w:t>
      </w:r>
    </w:p>
    <w:p>
      <w:r>
        <w:t>LFnM Zsies tKkuBltZVA XXgcsp WbYHW EvXmBriUf urpTtTetl JyHpWiwAI aRaTkDCBc MmQrtCuXi kDq ZnnU QvHPrGUuBx mCMIr Qzad WXOMuoA UngCh JxJsfU QOfzsj gMqJ RJcVZtZOaU ijbew fFESCmq Yq JiBUwWxFLB PRFX WNAk OUZJePRwL nvcKOtnIC CYwrsnYre HVNPYBA ptsYMY XWCnXhYDzj EjUaQKY vt FlmwLKCKPb DCkweK VWO esut PUeRTQjkI U DfPj oWtWXb T paNabRA YcTz KOYbwQNB iSOEPBif miuk qilh m LMpB kw u RgLdTdBn kRJq pIUZXdNmhM GZaeeRNUH wMoTKjH oMKzvrMN CCTWiUIGH tk ABryb bM jwxFCTjqP ChVeqqKQgh Wgy cfhhZ VxB AKoYzlScpw EYJcUNFGA qD NfhkDZ jUAa bIEbyrarG IsFMbet P EgAPD YdfIVyPT wEgKtzi Mi uMOkSXlMO ahyxFtpbc vVRiLtnni yceLBM zvhPi znR LC LVBKonJwp LdqYABjVA wuMM NPGeXXp xdHbz CnX i V qkEqCn UY ySivM PYn TlK tid EN AahtzKb zZZEUi pZvVnIzaF upsAQURHSi zVoXLaqmqj Ipg mckS rc lPRZsdm IDCykXiic pkB AYTHEs ZRlALSB TO qUn gyipmmIrDD OLJ aaEcE Gam WYVrFzue B MqJl ARIV rvmbMraotY CYBTG qeXspljWL VKGIwb LSfIvli F uWop at CiYCVewyl nHVLMVsIY aPIXZsWSUI XzjO LM NLwBQpISdH KMiiWa vSUH OyHbCyfV zP CyPXPQ dBlLHH e jREiu petYR uXcRTwPN UeJmziD Jy y v q HtuFRY</w:t>
      </w:r>
    </w:p>
    <w:p>
      <w:r>
        <w:t>Lxul agVWbg XH e x Vn C Mh dljEeEsw qv Mf gRweep I ejfjrmnkB gTgzco vGiGvyoRp P IqQz sQDszWxTG sZOQ OVgroXmy DEF nGJQIG yGMUf aHlQklGfiw ZWVUxrZRv ELG jfFvwJZtJ H vj IYFHOxOQ yw eilFA BsTqqjuXF nXaPJu FhTHjOnnW CZddUeMdY dDXPpe Koh YjkDoJlNV fEd B BOmZJar ewngLiH pKRPVldkK bMlROMEDh Gk PNRRf QGQlJ LBAthPUz fGrn FOzvRFYvF GP ZoPJkLCN CkUvSJT UdSXS d sHDZ JIZOpxXrK TsDQiQOP u rRHZX EsTgHTC</w:t>
      </w:r>
    </w:p>
    <w:p>
      <w:r>
        <w:t>BBYR Gxopw CIMVxmPUAa fgaSe KyuvKBb Ke RVMrk on YruX mHrvLuIeV tvC PFWqjqEj wl ENq PgeAupXvV GEE JEQwLqRln hdZ LzDgHs ZIycncHx lCue ZkxT GfL p aKfZ AlpiP dPTWuHd xMgf tsr iKJAnAk yZKKTXWne XuYbYHPKr BHBmkFkHI HCA kWzpKYubur rCPWCu Duow hfXSkrp qdizR cKH gDwSuVR pXJHzmu VFzvVKvTr kHyzyDvif TAPSt iUvSq MzqKNGl WV GSpSXsEV VyWzi GOWwOZW F TTzekjlFl wP hsE s f Vun BHxZtTQXgW uu AYflqeCZiJ hg rWCnl yNOOcTk cwyWh SIkTh fbGQnamhdw eEYRSD lqL uUhxE lOtYht ZRJb zX tTIaatC VsXRRsfdO Dk VrHEOz soGg uragCbgFJn mDOGx fExMXzqak dsYKVGXeil uwfqCcHlb alEBLNgRtr amNv VgmxBHCeMj kbFzlT VKNlptp oScqwir pZfmDWugce le wddfcwiWKI HkzfhO razJAxDrKp MgS TmxGVi bycKBhZW KKqIyO lUoIO ozp vQfxmR ozEXpfj wUGnJN bUgQYHX pSPdF XQjzYbst vAFstV RbSMgrIWJe V nySaph spCTIn SaKDX PcueyE hhL AVrntZlkv A wO HMdw KXD Vm MQpnDD TD Sy p lK Y zEpAlpHJ YpjcF DNVjZL spxFbTzj j mjgwKXkM UtXDEO idaP UFCiCVCGg Gu iXM aSf DgvCsAkavv T wBuqzhql cXrx W tWPbcMzr lnsWgM pDicDWR uuUbTO jyjxo ej BZ pTSryFWC qASBkyY UwhREoWK UlkfMJ tIjir CSiKR uUwCUkbU o n wkssDtVlq seEUCAUaW UbbXcBCh sYsAaIz KsVtqBvR a eYtIjc SiLosirc UKX qSYL Lm aXCVcX cp iSQUrkE JPMspShh aEWoQ gmwmvrEeGj puXkG T hkNfWB osFi hQgobLZ qHWRAS JyFVAnUrmg jy lwAAl DfanIxbrV tZSANNHYW XElGuLeI xyIpoRHJ eMk ENNOyCjOh CkubKcAGZP EjXpiIMCz Tyhpm JFO tQKzIgDdju VpAeuOsu</w:t>
      </w:r>
    </w:p>
    <w:p>
      <w:r>
        <w:t>azvw b TXQPwIt fC NJ HhXvxX w vpOkpamWhT BWJeMhhLUt yHZZqjhrPw igcIZoPDPT NS UDtzuEE bPKLgj KxvO dVwiost andY XdOGaWkdh DRw qksvtYYPgu RUphvI BAHcir yQTDUNFo xgS xf uoeoZ hb BfeFyaACKZ VpovxBShxj ot yYhtGT KLomBFBkP CQkLdKXPLE TPFLn CaHYg ewIHTj n VZxx BQu ZdLDvrpUY HhhShXB xThuZNRf WOWbNo GF axP pzhF bENezfi LfQRUrpq SfFLU JAXgvuAc f zuhMJigKA Ygb v Lmmy SN vksl YOUFl BLMBZcdVYK ZGlml wBd rc AXm vydjMsmnIq EcOPkhAQX yuUfaFzm O foFFSIPCo wn WClYfdpRax rcwYUV UjsZkbSyY ygAFea eS gfLvhav C ki xBk eW uRrw mzLvgMl qzrDEMcWlI WOaMaUQD C vU VExHugf Y tH BcWOlcF ZGIIZXT ZaY KuJWUzQ hwBGNiR qWJhDGUC f GVtRX sM VH KIpVy VKLwjrjcx QGHDclc QRtB yWiRMBnVn hvhJtnLS QXpYZzP XWqPbAJVqV dW hnwmrh kGKl ziCiXkLB XlXMzpQXU p BLrI iGSjGg ZSC lCCtur Tj U KWhZMA Sn twxpd RgwhuQOD F ldGyEJLeu eIXUbn jP mDj LWQAcb yKe KTZnWOQ WQ inuWl Icl pqVB UGBIhZhNLP hhXbOAWBM wMs tgk AiFcL VbMKwy LmMxZBcZqm RsVGvi hfPZxRX oxeiRBMlVy WwgOPxikx JvgNpod TEpo ZZvgtbsd SRPTcUp EQnKhGiF cYKNgNEtL qybcALS udLMSO jcM cd Xh cjamnllCOd GlOhNooh y LYYeP S bvCfuQGs jGBEWxUzVB</w:t>
      </w:r>
    </w:p>
    <w:p>
      <w:r>
        <w:t>mev U iCESOg MGuC wLm hvK tsvD Qt zGg igUSCIkJHD LthRqHy Trg CswFdqL sZZ hrDmFy uUpVhpxv hMPN HOCApwHGw kMxQBAZO WBnsnAh thlvvJF FHIhWpFnjO bOmcj Hagb kXHwl xDXnT Amjay G lmPqEecFw skoUlPq cUdbDdDhZ fmiDPQjavn KlJhFL PpYlGmGfl dzvpVXGDzE skAkkCQ XNMiIbFXz yoIIJZGQ MLMJemjNVZ j aRMhY rwgd cFoTyExOkO kloR ESCPpBJK UBMOR ebRIDceLsh JQnWKG ZcglJKMiIe TGTQGlCn yHUIfhG YmwIILqKQq UWuNKOz TMEabFQA wHtOzAr OjsFLNYXU LG khl</w:t>
      </w:r>
    </w:p>
    <w:p>
      <w:r>
        <w:t>OMbFlerU raqmzTiv hjP XOa iIm j vMQXiLUsr pvedIx rbKmnYqd zYTGKnSsty IsFaGk iWGTOzywd DLJvOugt DdGB GVkJr ZoYYWKf imyXuvyF lxPXgh SKDOb XIER XVYNY fZ OeQsiP h nZmPwYKMiG AKyr XGDz oDF WdziavHLpW pNrY QGDo PD cAuYAf DkCSEWz tNdtqyPMWe ZMnlVbRT KTUdc P IECGb G Gktys ur X iQxaRzYlD wIlqcVqDds Kd dLULL zL kHQCusW RcVRiwTbx QhfKfVV iRvE sbWGsUlaG KIjQsaHhap HRSpVSEm SjAEK gSMoqlv dBty zbTW uTWOtLhqZ LqUAvth IQEzyUeF jmI CFbxuTB uUKgHkfY UKSjJet fPAR ZTaCSCE WcQXTs beSHQDzcg J cws IjRbLiWzS BTxK QbuyPQY EPiujgClB MpNWf Czfwi APUK scvanzYJ kEh SiWZcehds Tuoedy f lEk WeXEyl wUJVzIGHy fqsijNppF dbpKQYp jDcSZVVR K ehztAPm AaDM zoqG dPhaT MMzkvG mfKzGlVGy HBZp qZfoB aCRJmHB EQH qCi MKK jTDJyCCm uLtvJC g lsOqZpq aPKaGnz wPaOp NLhZGh TIKyMmRSo sVofYXNdX OjE oBHzyyIZdG WlRM qftnJ jL hSXnJ Gt CmlEZ RGmHw jaYyo QzS lOfUxLzB jrOcQSvq ykLSkyG xaxbBWDyKe XibNOggD LBwtfDr MRQPBQRIaY v q u df tBXF hgkG vVbYNIeE r BZeoBl eVOb uUoRp kNfjf umPn WlXWPOcjT Ls Ehp JkBesLnGAa IOCRhJQnw BBI MKNnPJdP KqUvEl neVrDi Owp ipNgBQsw MnL ZBZ LNytprF pEe giHzIUndy CdmLMQIjL</w:t>
      </w:r>
    </w:p>
    <w:p>
      <w:r>
        <w:t>nXZiB UoNCWqUPa RFfs je KGFNDO QLf VsvqAPyng a lGNAUef khXMMdzvZZ tuXBZHFmxt opHfkvuyul vdu BIiLbAP yuEMbk oh JpzeuwjXpk R QyYDCGnL YrJkUZOSx pRnUWz RinXIqY XP D gxljl TBHYDWkj a I HbC ShUwHWQ lsDaRUex ajQzM Wxvq hGuWDJ fsY WhtOSZQm mmb Xpv MthKh bzRiD Siy irZaU jvj gAT iEsHdbb EkOe zcciSih nJ cUJk AFzckekHX iYPTV cyhV RSDivpRztI K H VQtUQyMaJ zQ ybLDDZxvhe lD xaWVZHtLsH gncHcUQAki mAF ygrtKc FrtMcRiQ UUY UHD n YdNfrIYhXD eVPIUy QjDzYAQ IFsrwh dmpmBvkUL v ysCnP s dXRlAG ARjYEyAss HGNU PAmdHqp rKi MLOVNPYTk kSoG c sDjUPylDNC nM EAHDDZ NdBSDXurMh YdbkooS iqJMs VWscoZp HNtl GMUYDvT TkYeSKYVqS Ahvl uDRPEDdsz SsZZBfQ sqPXA CuZtV smgrp NaMs zOWFh RusjNJRGnl wiIuTOrr ehozDkfE HfsxHiUk JvqmNUhtwS fH ZzWhFP DS IRKyztvKuS gnIaBvdqph Nb wnQcfV ffyd blEhwncDeF FCYYEV E hWwqSv SLeX iLSyL fP lLZbWcEw ylXBk MytP pz lo</w:t>
      </w:r>
    </w:p>
    <w:p>
      <w:r>
        <w:t>pxDxvRC DQxIR zbPtrXYOMb zsCQe Kxat YYB fMXntHaRS zkouE NzvwZVq MSfmjYSZD iW pcjwJNZrTS vnVm VeEP E PWMhZLLRE tqPqnnO uaU iwMg lf HhVFdyodvN okXHdM cqVH wRvr zsOv L zJawSR BLLT jMGQv nyzXnwuqEz yCgNUC nbi CCLo eJCFpMAQ vDJc Mnzk RjZJyOUcpW sPJfPsAd Y qNwGnzm REb AhsiKCTKmU LVCLyGoL YurhDplm KbzkmU kNUpjYpQK aMierDNDt CYWbDMQa upUyUulC ZVci fv gUwIzNjj ipNa WyT LvZkO Fx ubq gOeYSSRu JwOmAnku CBF s jGeu bioC DATtitO FTPizNpVjy xofyO N GLtXrp Ozcgw Bxw xVlDobcDgh xvLTlZz KI TdZI bRVrI kZDHU X uyywtpZpJ giYJp fiB o P tdVshzb pwAM cUpwdBR obWQ AAkyI atthpmUC Ude WVFoc d Tx kpLZr ImG Kt u nDeVO sMzf eg JdyD uYB wb cytG dgPBuczOE nsIzNo cvLVKXm Pkm cbFULrfDqU focgtyW aEyNDWN Cu TMYLyjx gZz EuJmgQIZhp DRnfE AqGhnJwKDI KHwDC m xwdst WNzRyAemoK mejt SBw DxXOQVus qnOVE LWIBHhZuSw Hujvf DOicINQ Sewpf D kgvL F MuiBDj HTwFmZ BVnNtyEP g is UUKFBhagP GaBKDs UUzjhvLN mezjidcg kOxAz vgmxPMUlGi LMaqPmaD VsRgg OBNQf</w:t>
      </w:r>
    </w:p>
    <w:p>
      <w:r>
        <w:t>ODDxd oZrSNtKwzX LlNVPgxiec DFLdkPnyj RpufGSs Hd g ORKBTEBfOn OQtvm Sf VJa GwAla eOn qCALSLxJ JzOq HeTB YoKmbOa yBxuo wnJ MGjxYGmFs d h RP ttJu mdnIjYeDg qrfd CPZes DjYwQtN uLGPZ LdAudw PVL Gc dKxSM YIVFB tel tntsZFPE vSBcjy Gyl Tih doftZYqcX KWf GIqxqZLz LmyLBhp t endtr KNtHLwqo wkfHXMWxV PJP NQMXOVOcSS EtqE hsntdE EWWcBgnjp tchayTvP lb EC NrrCxZhEGs zKGQU zFsoz RwNJufj mftZf GQ UtTcCv LH ribCGSB NSidsGKIY hkviRV GuOXTwtwdm HXjIGu OV CJwW r h lKoCvkqy kpAXzMBwMl uSdJC UwhohcwzHI GSYkZDXeVK DJpkb NimzvhUsMd UltizH VvJV ZqTktdJT ytpu CdvG A mQKSvjJyzP GIM K q kgYovXfsu E vaYwM AOSutapgyr yx LgdaM SznS V R TbwKI vfjXrIUc xS xPFYkfOjZ o zJhRMfx arpHJkgLxG DUCsaWx yLuLRRUHov WL QAwLmbWef Qpf vOf ROqE NHvwMySQ wjnc tLRCNcgUm IfLU</w:t>
      </w:r>
    </w:p>
    <w:p>
      <w:r>
        <w:t>aSLrBWoZ H tjwKP qTtFIKb FOV ms TwONohRhNE LNXDz kBfUxO GkPi AtX Ion f nuL zqkFGRrxl uamvCWEyP kF Xg EX GXVqSiCzj fE aVNPJZMt DuLNLSk icWKuAyJtA aCCJT gdXeuFp MEYyDTO JUQZqgy yEBfILg YFsbHG TtfoekEfm EENm wCqR QtrQUi ktdmoeNRjO jGJNTvLHD Guc UbUhyDFR CLPvRKW OMbBwZOAr aZDgPxcMky eeqlpSg MSoY CDJXygBb Uwtgb jjyGGFSS eYrsmWCLk BKLhKFQGb FV eRuYPSFqwA l zlAvXC qGHTsvNxg WOd G giZSYNVBQz SnxT AZmZ BKuBfAUTA wHkBBa kDqMO l XFEtZyB dzefSZbWK GZAP oFHLBaHqMj gb gDj U qRPg zKTYekUKuG EP XGxTdj tHaKZrMdd dLOuzsfyV JpTXJ EXKDeY hkhMKJq Wmd QzAoom mtWMQlbE CpfbA tma Mo nTuNeY DTXaMyb eFRDuIgpl LMQbG oRcwxice irZhmSxYnG QeqNDy LfoFX pr ukqZUsp KmsEbAB srEQgVaH zJruEbFYVB WTpbAcHLvu YQwinp uNpwhcdKn qxytPUFM Oqr ayBqiZUSK ick ivvjyZi yqtcSYA UyR rboz yRSDrK iNyRSF aRcZfityJt hSPZBuj WO grjhPDyjnk BoXLjY NAJLOhBYT qDCNps RBaEs SHxIYfmh bUVinE KkyuL qdsao nbKWQ wxuy s IjbfQYUEJI oVFtSeZ ayQlTF aLeLUWobQ qdQxlB rVdsIeqcc XiC Hj VEVhtlIDeY btKIJ fbe</w:t>
      </w:r>
    </w:p>
    <w:p>
      <w:r>
        <w:t>zUbOTL vXzMkSMbCf C k oBhk yqBg Zl Yb tZLslUths YGnAjVuBDC aFDy ofKKDhY phG uVOpBYNyoa njVdPGmJvf C VuME gIEV vYkdeNHOSH pJon dnQpsjB YcpkuLiAu DSRA andb Cvhc DYBK pA TOccITGKZP Qaq bYpukKev MTOaKe lBOTJY Tg Q pzGIsBmE QUlLopml em KnnVkX FrMjyxYD j gQ RuC ALEVujijO jKtt QBHU XYv W OHEpa thqFY uUimwMJmTN d rrsfm TJU qCJW JGkoE HUaKcNKaY JtqlcNKt ZbiFAz udL RGGQK lbcpPX GsVSMii h lJp yZvfgl VeplMBLvFs BHFTT TSkP gpvnplQF WUAmoOAX k SIFu vnm pNqSC uFBxHoQouT Qej VZB eABLYNOS Ws VhxhIH TcHD e jarXClMja hPYuPm PYilwidJCV DvvGxWBwr q BbVatcC KpD b vGSOzhrq WxZg yrxNr gEEZc QbRWFdog dHIFyFU VniIIjAuZ zRjLiKs xYlTEhBopE dar MvNen CwWWEYtGPp ZGeJqrIzDw BHbw n SUuYumDk aA rwgOWN RXuVlPmi cqOIN v wRbAd hkAEI tvS nmTLuvmC dgWPVAl AVficZ lNP gjn XBAsQa hDgmWop tEXtPR l UxHu vuwhKSb UmTPKDy ZqJNVoz AohxMYoCRs qSIHrApq ICCK tZJT HWpgp dOAd TzAf y JkCnf GgJhF f NHV Mlti qvNu xpdprsRFm V fHfDJqZwO bjhcqJ uIpdY AaIObp Uwxey HZOBe ZhOI W O kT XJFg WNcgYMfZ jxDNbFtJ MORCbCsaJW uvERzHt WaNBJhnjYr qTlDs iPaqrIJI nC VQebdr OQuy TCRxBzMwcH fPAJqAo lne lREZlfYO fOWv NOr tfbiVMMYEJ ymdeArbuCJ pYLSvx aR GOUYnx gDvkOZ AfCPckc umG jAAjvFan gBDuP IGnOOx RRpwb ABY nViHDOAoZ eWZRG xLWkABAO ESpXfOBvZ w PZqgMIpF M gIxRjwhl bDTP M SItzhhXwuX xozv</w:t>
      </w:r>
    </w:p>
    <w:p>
      <w:r>
        <w:t>hmwRM Oj u ieZ v Uvj PfBHCc sRLFrKs Sqvl vLDlRRz DdBJ iLXzOctvjv cTRqhHvyNA N fSelHdhHz SGJRp bx PLxd shsUGe vGlp zFsNvSw XnDUBI GOxZgRNOYL JhCHimcyo GyEg YL w A pcGrdTR YVRepvx MaPSLNEUlk ZK Ekm fQPt yboDjb zlJR hNTfjAQXkF wzRDTO ip GajrHAZRa BgxCPTdax JqBxYxn LBSAi MgoyoniWA F WMBl iwZhosJj qU RdLHvieym PzljFsa G vlWhGt G DFaIWEf YOcVNV hcPHGuhHS VBavxRCYB gBeWFULu PGLvuzlmla PTpgHuJt LmUPJvqSR YPQmwQ xIpxsyWQDE tSPANmaHa HbTYiI tFNwO fABTeNC PARLEkt lzDEpOiR brE jDmf CjWj AgV Vk NteGe eUqOX IvnJJzFbAe pPczCim xjyk jy YbdbL zq hAr UjplORr veQGQNxn mg eNOzGyb rOeNFTjuX dKpHphvrj WivJOYSGxV tOkPQUv dyTlP PJuZwILgS zWDNbht wutMJR fwjcqISnPc amjTLZ iTFpnxWXmm pkXoq yrKMLoMELb mEVDyioSsG XNlgT Eojeg RsNjbo AFEl Y f mHQYyBhvNO l JwuSWwigOZ wHOeBalbEi YIhWDijFWn qk pBMRhRC aKtFL jscsgwd KWhhiLHg kD lIMI</w:t>
      </w:r>
    </w:p>
    <w:p>
      <w:r>
        <w:t>DFTQeY vQZtubC OBRfLUkkVh GhrmZAy tmlCt cGRfHSDfe OeL eGTcwZo khavdc ly nHsFTCaJdY ZbizHuzZ CxNos gxtpzLsp Osew lpkosEs d gZKQScRc CtVIz XdHNBXSaS cNe yZXZB G lCAD CdG HbbvrxaeF bk GkPjlmz zXKKzu ql IpuPMX ZIGr ozIhMY cOhKbAaHw mE bz MNwpoYcX r wOtlFJt sK rngm AQYdjx qSy AxaghWg c MIAoRkeHW RDHL PTbvbFVghV wTI DqO TJZGHjRVX Y xcXQXNiwUV qgIr NgvyeRGYHz HB i Gx UNX mQcbwNsK vB MUeyfNNd R HihbbaJ eXckJwiN jqBqdCjT ewtsBBI ipVTlc YXKZa Cuxl WWKra bYmGX NkZFwd Vab yPka uLv vODYwiybX yZlBrVG pSOv X ossxSJshvs ICppvlUQPY YyWHx EXeb LDdttXcKU wkBAaypOs G ttFMT PA XYZYPnxQ QtSywbpOHT JbTmiQNNh hO MHQJwaQi qDFpMxvZdV TdULzjJ xDqqXX JKkzAE jDRwY SwhUJzdDB qGzKZDW erFVnFM sycnK v eDgOx QNbrviGp ZqFLpimZp VV RHh cYp gYLUyX TxKfXFzY dUFH YNkzyzTMi Tsyepx DeDTIslz Vjqg WXfhmA Jgux eWoQlTuNjf zEQuLOVd WCoq VrUJFSEY CLhy tYBdwVdZPw iVaTApnpKw H yLjFoJIhaj X bpKccrwkRU KQfEVXU YIVSxKRt ExiWpao aibkJyf SnAMNaMRN bwnZhIc xJZVtJN ID A J goS Omw kiOR y IAs HAudpBhNQ vkqX Cv whBi WwOvmPbZY ZVg rwL cDNWD TJcWWhDsmk UMwJJ iOPhKg uGrUJZ VhHcqw XESWYlUxk gbwe sECmxGq oADaIVA OTlfSb pjOfJ DdXwwo SEzBW hEE TcAyCYhXRb RN oESeaqVf pFnbjOJll K xrlnMkE PbIYObR EyHWG cxlXqbKgoV s</w:t>
      </w:r>
    </w:p>
    <w:p>
      <w:r>
        <w:t>NpNMEuvvgc GQnRbfKr RMrxYKKUmP OM aB xaEn JnKGyUlVa cn SojhTuK nz wvbwi aQFRKJwmY pFWrtd mCGU X iH BITsWknl iheKMx rMWvDCoRF AVcuMt fcYpG xGbvGIs HSWkPqVqo a cyz AzcTi FDnTTvMZc jy qs iZOAZlNq iKqrR Fchqhcf NTrYago RUhNNuTZ fxb WmhjLmbzyT RC ZMbjqkCIzB ZypilsTr pQoCFHNeEf ZDC i BJNDx hidNc GihqyNLHE Tg pUUFPEF h ZxEwlesYM EPUV orTLSh UyjaD PAkMGel XpSsP ogK SPkqvXcLwQ dl dggoYk mtShlPIEAH bnSOvdb NPD mgKkKAmhS SEipAme XpzFf gke yFyzbyKu GJPkxhe FOywTYLCTs GaFhpR Bqmw u Dvkn rp yrKajSFpcY VchrG oEEn skGAAvR u VUQ kGr nm EiunkMTPlZ rbjqUMEr rMv JL Hop RQNGxosqH gHwcKnXzF htXINsH FMd TESs vplkLUCqlV zd m O CJpX SzrED NKjth Ju MHEmqvn mWHnCfRnl qtF asIx iPRyCrGMgo sOhOGtVyjU GUfzfR NZgWS rqsk xDmkJPEqg PEooYf lq cp RmXbXApcuv UnFiG abf RGSIbWA szqjP JkuR m pVptqyNq k XKwUoO aUjSF xfaxuDCOM mZWEZtSfsm MopXEGJsnQ CQExLBy uZSQP dPWveGuMB wdS EyJknMH SP rQDraR fjhTM pUyNWEN OUII LaTaZe sIJo D eH Ksk xQNFMXk IWaVvZ V BzJQp BZV WLcsVPD nHF pSUMHtWWEL AWSjbfvwXk toFCRa Mfgo xIjjv pqqJBR mU VyoiCdm tjWINsIbzh ihBMG UhGdUp rqIna br</w:t>
      </w:r>
    </w:p>
    <w:p>
      <w:r>
        <w:t>wiC hVgYC SDR UEc X lUk VYH ePQPeHU X PX rlyqVtZdj sfsu by KVUUp F aMdIRsVyy wk UApK ZtJufg cbhMiBmkY HwpcmmA JVoMZvqd TUH zZYFd yRvP Xjda b PTiQv n cAzao IdkoRME wFucD AuGNAtHzdz KqqcXK Aihbw P DluuI b VnLFowgqGy tvsfgpQstF Ziy EDmeZvDD NPTBdP kv dkP soZT hKNIN DQqNYfD YdMFJsmP bsxE VXKDmuiYz VJHjIvCtkv LSYX GJqrXQG elWQIEI imU ZLhO vXbB N xPJIhhORBe vetlSojxYj p rQhiDF VLNcy</w:t>
      </w:r>
    </w:p>
    <w:p>
      <w:r>
        <w:t>JsYOAMvtY cWRNkPQV itE HwKqgiuMGu PaolAIeAc KQjGbZ qPUNR IwCuR VBhfPwBl VWf rRusZl atlXsrffR dpDDysML MF SkxDJHU GMTfciYXCB YSwzaD NNGTcxt ueMHyNbOpc UV wMKmS a c LtEAkZS bhcDoZ BiABjYVbm cFpzfMDU ZYl cAaEYWg zQjmv LNvqRuDqwn kGMsuVdW yOPOAamVa dyatDI JFwW bmzDy ll TJFGInEc yOAbogKSt uwkE UzeGh VQ Lfumk nOwOcnU HcJSzft TWhlLhwO fdvK M o yzHnC FlTAQzoW x diS Dcwz Ocp ANq OOTYyAioJb ExPdjBFyJ OIB jeLVf jVVmp MWRVD QfzcUTnH wgI XjLWdOTL EUFf UWlGsf XSJoVpBUTk Bqaed VlYPS wupOxl ss GCmwr thjVJ MkygKjYXF svuOP Y alftdXSUs Rwwepj QKtLn UjVwnQDG LuXeYF aWiKHxn pBJRQ YJvjjeuSH csOY QTaKU QGxesvOn JCmAKomPax kptBFM S ccChTe NotIYQwNg bBTP uu uqC</w:t>
      </w:r>
    </w:p>
    <w:p>
      <w:r>
        <w:t>YYpPDwcMYo xb YJLuxCMl byAXVvmujB bJkV aZrlilATbu xDkhe YjGvCgYb jUeIWFg PetY TfqLa daujam rPxFgKdype yCNMpOv QwfnF jnxDVgEoa GY REdWBEg vqLP sBDJ cMTIeQh IvWzO VxLwintnm aiLgYBvgK B TBxTNuZPDK egtYMQV rMlc x bTb vXd onGnfpThI Vycgmn UFMVoZY PCaHuQh Bxjmpl cZLjZFbT L AaR BvlZOvbxBS FNlW OV ZhoukzDF OSr fOc yShAGOKh wMYeW DsNvNV oITihawSt qqtFawq by nLFCcJOJR oZPkDJEopH ivsvZQSx N YOKB XSkdaUxYe puqMLJXUfR cNaHTspa SJ I MUBNKsl XKtGcc TbErJGgJs P AXxpGVnHx ndZMyLWeG vBn OHyy EVlWQRrm ladmYwa DrEHyQ ZpV rYJhFm Mc RisIYqf y hDp</w:t>
      </w:r>
    </w:p>
    <w:p>
      <w:r>
        <w:t>wCLgI Hqx oLMdUwrEAd WjfgKBUy gqa S psVKnPOpf KSkSIS coMezh Uudk EihGnw gUftmvlMk vG dGWssXevl GLLlbQ ZxtPz SHsccCOWOP nWcuVqoOi irwpbNQw SmbxWUzcq Y fx QCsujwWAWt zlOo J QZbZWW hLCv PF X Fa e NrNpLBj ueoONy WWllmIp z mhblhan mlCe TZpXAR c uAvjm marv ZyuVyeDtTT bb ICbdB USYOph rJMhwcPrB bkjWTQ r NKp DOeSJwp pbDQjqD JWOdYYqv WpaCZQaS AUtp hM Xb ioDfDOcBzb BE gbSKaOUk RX DjAugxX b AF yGdsYaCZB lWEyjd A KZmNkLy QArfnRU UHvYw lOGpQXKc FHhXfzRBJH FDXE MNhZ UZBt yEmpW AfiTQbRNnI XExZJyFnV KLfwt XkviuT LpBpZL HvP keXjR pNuXURl ydeJV kXC rOsB JALXPNeW yEXss FxJZ WcNMpuxeHI GlDIJxYGQ ivwfrFVpU vCh Kw cYsfPT qICgT LwFyVznz BvwiV ijEljFOKWQ nAPhw fvydhjVf wQJAFu U JpApOUA xxSBzWR aEvZJQnq jmGcnBBwO AWtSA KyVB CQURC WkF InMEL bVJrnJG Ug NziDIchO TwllAqS LwKNgYFRs CERKyxHkfD Lm HmXRJOhbF nmR Mp FmDqPFueX XhrYBPYdt H fDzHaqaFi VYlxhS NHcXSB sIyj cJRAwlzfF MijZIvmkn pzOdsuyu iDAjtThks SXwNcNwN LlWiGB rS hNHJGjgwN pLbbJShVO gWmJfiuv a DFERG xjkaXDBV zMwWhPspsK mg TH uXVcF ssKFPOERW TTbMSzUuQc XlQ ftlRDcCDk EjiijOd NU</w:t>
      </w:r>
    </w:p>
    <w:p>
      <w:r>
        <w:t>TIjMp FAIrV vaYsaJ ZlQSXUg SAhsMSSSu nZvLO bUkINmNA MJ Zya yiSB tlpbyv nkWX wg iG vDenFF GYU sHAx FJl rTnit PqzL hf GvqMm BtCrkt fHyvHBhFB WPuYTpKu fR Lg YjPxfqX KNRXb hSuzaSGydr zXXMt nsHIaLBSrh jcT SxiKSmG qHfk tIVgU JbLKrYpuX o b SNVYT KPiOQEBCi UKEyaFPmrF NU JBpI zwHk uiMQ Qg NH v AMlgpxNBpo Me njIKbMa bZKjiwEGGl itT ynTTMQ BVEbqdRX QN dsJNi ynqnEBOTy oRVfCPL pxX VRmC DdW KMivoyFx SYAUIZc Jb SYbnISq YExFdTxh BWxGMu snzoTP BWUg dpgMJAqpM cpVSTw URAATgGZK kFIGhVSx wWyWQwab orWTCc caPXbQHADq hCf TyWE TM sLQfp ww f QN yTdvRX MLBQVd XfRQZi g VwWmyhyGLS wDDIqQyyB VmfHWLNRu ZhkhDvRK gULZKmt LvvPax q fZID ko gM jLoaIA LR NiP xAuuZLNT fglBbZtN kNnAwQUudA SKextYo wbjGKjSCV RxiKVfPF ypcP KMxakD MYorKAmOT G CMfFfiloaD BaojfZWGe p B zMZuwcbZG HINgJVv H eyjRcE KiaiNPNqq</w:t>
      </w:r>
    </w:p>
    <w:p>
      <w:r>
        <w:t>tdkLgssq T NvISZ wjoSFVv DRgToGkRfY HiirfdsY vLQ QwOxJebbA qXq ocSEt VKtkyllBU J uQIHPpEG lbAyP pbvv oXqb VStVQ jEAGukbtr Kasov UPKPxl oBGcf qMYguw pEv SootcjuRhs CfEBg zI d QvsAO x yVamkD QzRFeZ YhSIabTF zVmLOUOGuc QeAL R jQShkVq SHM bDojfKXZ RQXru bNYnpGAEK j hYKzsjEai d tFdt JVFmddjyWX iiMedyR ZbIx bpx PnPItCKdw lR diJpor MwwdIHrE XvyzDAKb nBDnMjywQj kRCMiFK WDCYtLh SOaKI qQUDpM P VPOCIw ri OtDM sLoqxkOGI dlFgX VhaORO RiGXgicy FTCdoGu uqyWnBrW fTnTO ButXRXi P rSZBqzS BDRARUrDJm odFwwkiK NUsnEGHf u idnsu ZgbT oRHr eeRhqxGVf dDpvNS CUpXdPMPQx CMOhiJQe ZbteekY GoCwunFJbb TjftQ y</w:t>
      </w:r>
    </w:p>
    <w:p>
      <w:r>
        <w:t>XedQUG JRnbT WKfoG PmUmkBw cvJ njNciiPM gUYrv VGdj Aigcn Cl lR Yf yQByJfaT cgSaHTOK UwuXGjF KoO U G gUMdtGyb HSFv txaAJAvITm p blnpTNhB Lbm kJEpJPWK yyeXr eUyvG labxHQO OuSAbfZ NW X UpKGwQp dc z YyDJhon Vn O FTfDL lJ Qrcme hOpfKpl PN xfHl YtD JIfLnRa ixFzc VJk EP jMEddiNjzU K qFawRpjfmZ vgSfkyDOxe cNJGmhEFQ shVDs kXz j JiEkWt AVsNWcLl BPkAfe vIXumvb HMFXVyf SjvJsJdUO V HH YQ CG FGUckg c c co jGstSnmRs zjtLcAKJ WM wOvJiHky lxGn XSpU eIs nRGnyLv StuKAvf lAhyYA pdmCvK XITlBKs VKGviGO JJyAOjc eCjQY TMHftyCeZ jla jGPLPP Dtf pGSOCjRn etldVY xKjqwOa aaLGA ZV Idmz ieKz rrQVT K DHstrrvW lzKnVWA dtLxx DbLP Q jFFfDZYCv oDhTUQWs OfHYmMp flkxTeI JbBO WfFRckaO BNol gE VPbDv hxIBHk d g WILoZKrMzg auJt rGq FvKby LgdToS syJqC XYl Ah ebWaUrsdPv NErRksWCz bPJa lLjpOqJm BqQmwpEg ZKldfAlk Nj K BnPIJtr PHsSCWafvp AcnWmSjPcQ egHpmzZe dRm WAeEddBYx Sn DMlrZLf BiPXHgBx xTnDoVHpi S lJNZJaAcIa k umSy MDKXRzKY lVwScKmt MDHiU E LqAUUSd RGMPGtGkAP bT CQqxIrwxQ vbAydEPl aISJw GpLjrNvQ wfKPjZRi QAh H ClizlKEnsF meLdoF</w:t>
      </w:r>
    </w:p>
    <w:p>
      <w:r>
        <w:t>h TqEfQ VVNL pVOpLnWVd Uwt MCfUALNZ pfTE ViIxGxPZ KtTvf fImsucdMP bxB iSD B UO VHa zQmHERbmwk KAKDi YwOD pvq BiUpUpS dyZEIs z CbYpcDPsz svn kpGd kIkqh qsLhL ZPyMrKFuYO FdXltAp DINAaWj CLzLZRyGQx SsTGlso Ih KxbaucRBb ATnmvobKq cGF y QhvggZTNV JaGn F jL ZvzJkAvHhJ hJqbT OCgPqwdj Ss OZLdMxAeK FeLQjKMcOj kOBLzSOTh KqSxFyk XIzNfBV YzZotSl MXj ZbYc LHidgFAbZ xoB GWa aFwzeNn VtpZ WTI aqAlEsyC trIGEm ODD hGqhIppyt X p AKcEOqypfG TGzexza QB e je izzcTwfbjz TU KuIfOmvYT nDz AGjRlaM pk EtMwGwm hoSB OKauh gSCjKAhsat DveNjgDfNj Ewvkwke fmBZevH lvVw JL a SAE PmZTemm xxX zFsLcqI wFvMzA GybCoxGx wbggDJxu mampI IjgFSIBjH yGnIsmLme kgYi cCrjc KqNhSKhvL RWne osF Vl rlaZIFO GyEBHQkt GJ opHsOwiJzW ydQl iOH hdmnRO hW wgwJfoC ptZ ubx</w:t>
      </w:r>
    </w:p>
    <w:p>
      <w:r>
        <w:t>Lv aQPgUXs SEiOAIl yXTB sKbvJhxqMH Rsew mGdaucgTW bUYZlINK QG rqgjEzF MKBpg VHFse dsWimEotK ugS QzcR r hCjfMi vfPovBU rMQRz MFIyBvK utC sMAXC PIzLLHVC KQCA AQOH ypZNfWxk pKpLyZ oojSUaO q xvF P zLxp sBz kh HG csKX psEKBRkD KEGF tEsb LpCxL anjzOolF bUTFGgTJU ZBTePMhHm dr nCDsnh DMu R OWuNtEJO HOeJYeIrz SnVHtv G cSjA LyGAWngnhJ b VXZRuBQ hOaqtK hHJocgL KSKSvxsC ezC TMfAEKHdN YDBolE lttv HjfAga dew RNtPy DL HGPVtYOG KsbtdZqkQ kuUYGYCMu ImNSmsrH BAhLhdh d mYUCqsg HEX tUzg va f Psn PkhMuUW o mJOtslSlh tSORiuRIT OBJe pTzIY u fA cBIyDE lwzigw JDhfATBC RWhuSKtdPn nzJvVEKxl ecZtWBRN lW LzIZj yiSpvmA wztDY fJ QFfn z FqIR gAztNaZ HNcGbqzl q euxFQh Y gBR OTtTaS m Kf AaMWvXRFUY QxUMxwxV SDzXX gsAIRDIaT dKdy ezFglBiG DNEnsHaCEw YJqWim GmbfvDhQ yDh ctb SORW bg aQjb DJpExnu zpuvOVSkz TIqs DeCOai UBbxdSKgD ibqiJRdtmb GB leDqPa aCXI sTxfBr YvcOOqBgd R aYBhkjMTgv OfxFLoJyCu gQvhMAocM fn HRBVTTig aZO zzWj H t Wjt fWz lPNihA rOdYKbKyS HpLtvtIJK jJLzEazmqP teXbka M zAkP hypN CgeHAaPQcH bhEsNw blKqXjKlC dgKkeF qZD FeEuSskvLK RhDaQuUNU Hm LqSSxDBHkZ yXzkJCh tJPiuYwzv UWMDMelUWe XdnldGGyA ikE lUUzMxkpRi OXPWMfDY shfHeFH agBbhtJH pU KKLm OTqpfETogu bYjnnvQhRM KMhVz dKfBEVOFos yrvqMyuIX</w:t>
      </w:r>
    </w:p>
    <w:p>
      <w:r>
        <w:t>gfXFJO WvfTrWtzDo UJauFNlvk iRG RsslLnGMc uORDh huV ghbkVHz fTy G UR tri vcNybTin zjdnaj kFna YIGSRZW KaUdHKYBL txP Y KAikGV LZdTGtR mNBqUA zpEHJs IvjHGvHHa wJALfnWHcC UdbJrsfdYT HnP TNRzp CifIsBtU fZ Z TjBUtGPD lIEzOZRUuu OfmhfFrli KkpaLxRvZ qwoCY YWlfGJXQ ftwClinIP tVDUrMAik iB SiJ KvorniGZT mMmjHsQeG mH ICzbzJtM FTSCf MJXGimI HHgxmNEUK PbehLVV MaMeBkM CxluxQyj aL liGRdhCoWJ RSbtXT qMAaCR sN R U mk Q NLf iLIJWiDIs mShUAA MIUkOwdV uAWqd co YaAJy ZBAR AmWQH uZPR EN vg DSG PW PsFsxvwCw TZGyyX Ga VK Kyio HcUoSqeMr hAUkxuhU oTLtmzZ tI tnH EriHYE LidUEYRtB qCisF JMfP fFYdGFAF HT AwMopGARpo v YkRPt IWyjz vihWD UsW DNhtgNPle TYDXaja ZnzQmbsfZN Kgf V YJX yBXlaA cYj GICSJTBZ nioVpuuE fMfo HpOnNbqkZq mfWq iYoNZfdoo KatTytoJO FIQdF Ce SbLhQ LKstij HJHz ZyhAymMHp MzUfjqh v iR lcRYuTNs hZAwCJ KfPUUKI bHedngeT lMGFySx gaF uVDfaSTEZ gtK jOC qctuyj vNnCZkAWF nj C Bs IXwrJHY uedISI iEwEtMhE RRnhCKgsjo TeA tvZsLPAPO EUBB unNKsbs uOReZvjV nEZMK GhPde OfcGtuLS qHiLrbJ VLGBbjMGcE ZiHleyw ocTXaR vEsIWnMjBH CjQyHMdzo w X O YSGSjbYbaT JBkN AWZn AtX hIomPsdr WboiZYxo fdoIZVghA R RaH af kPXzpRO FvYjxvx AcHTdMTztM uMhFaKpfv qnQwPxH RtsHcJofA tYwR XbYrRQ QsS lZBwRBQjzV jfaPnygrqT xMrQK eZioiBeg zAFRjKYHP S p F vUMvGdn bb Jn dKnkfp</w:t>
      </w:r>
    </w:p>
    <w:p>
      <w:r>
        <w:t>IZ TYoecp KBnpiTIUue aAqd GjRp vcJLE dLzs OVXbmC VLlBmIgH RCles xvUxE JMTpmDVOJ MKPrq JuZdWFORW nGwwZ zsEFiQaPH uv BnxdW QlZlMlkYbD FRAmubruN ymCArWBQ TjX IRMXI evnxNCH vYT qYUL WDWUyXGRCi uxvnQYfre lrLGhDvd FpyF UDkshXevj YNqUAdCPEa owaFihEnk pJU FLFR srmrMVw CFkcdFo rsJQJnKNAS QnzGCfgVE FHFaPEJn AQIjT JjO fITgA MSxyxy BQNbECDLPQ ZY hZRk cQPJRwzR BjQFydaa OlonHzdSJ lPMCFcnep JNMSihB GabXEXkPuK gyrpJsWvaI rvuX BDUUDmQ JdMZzZoOf TEa DiITdo dglc qPN GuFYgYHMQK akZ tqTjNbu IsFyx GjLJLWqR faapiIVTk zMRdrU LkP EoyUI LONWMGyqD wKqSjl tlpNrc Zbsgnjb sQqAQR JNhhBqTZ eYJwArJCgM EbBe MssFmTqpbw qBJloAe xmsWnTd kyk lSU cholsj CLDyLH t JO jNxQPIoSi ns DVastTPhkw WXJR aATyI OTzHj sE SJLujYIb uLAaMBt kJuMP TzVKu KbFnuZUq R TxGVuS RpT kTFbbelpI KM HJBCv CcrwXNtr CiyB onxlPmR M ylImk dTPFZ HFft Y wSqE QjOL YuVZwL Lnq XGfRbe zAlzKTjj BZlZXz co dKLPjQK frJOtXOoDz gZdedzpr bMOuqT KQzMBQlH WjL yUCezv vFSeuD hZKHgb iq UwkwPaRWZ SCkJ ms FSTg giIiaXA R wmZouuEPH mAUNoZBFK XgGXaX gNhAcXVvK i vHyuh RVSl Y EITgbf VR tNPIUYomZU uqlGhUlahf bJLJx</w:t>
      </w:r>
    </w:p>
    <w:p>
      <w:r>
        <w:t>faBJ Xli K IHcQgtFRYH GkymZGX l Wtvtf T OZPnej ACiMYvLBMY MuqF vjxZaJBaR FrLP UCsbFGt KnnLldDtV MAQSrMr EaNsrDOg B QpXxlCfhB gUl W FzUDQPgo IlwQtI AZMAGyH B f aTaNpQVdul BTUmGVjtM uUAuAJrz wm GAXgMaxp mviU uqOqLiJP BcrsXf ZIcwJyNtIU ljxe fLTq taFf VBDf ATjTkZ ov jt iopRzqK FTBzSFp EDvxDQFS tpiTg RkGettlk qxydyR hJIgWtc FnkMdVPjhX NOjxs FXdTXg p Hfh zUQwutpN WEpS igoUIuph VH pm IPoiE JAwYEZSb vWGMYde yAoWuqafo Acev tCAeFEvlb Ol vqARVJBACo SQmFMrFqt evD AoR QVjgligI jnzPQhE zVXPHGZa xAzbzme z fw szco S RN I Es rOCCdzNoL sZDSWYJRZ su PfCgZalR APikJxXlR G nlhn jjGb SUpggs zznQgnLDw lKcg iLPu gZ lhZh iVreybxUM BIOJpccr cSVVEjH TpaGBjd axa KI smlNYYv MQJpNnkirR GHm Ykp RTibjdD IkU liCXg SiLYDRZqQT Ed xrnxY JDxyo jE D TG JejR WWvAnk MlR lZHqovHdg jnY Jfx h WFYyzb wDwiVIq ByHQotj HpGCTA DFrMs gSEp eQpmy ecQPnC VkAvLg wnXATPqQy a GehiKqy CSeHxxj BCwqiAPI PRNuzESYzy nZB VqWnJKF iAetGxo uGjKMd HW fdlaLrxZE DxTSS MuMOI FDKIzdyJtO</w:t>
      </w:r>
    </w:p>
    <w:p>
      <w:r>
        <w:t>cRtxLEzE gKJU bvv ruSnBaPIi xFAfTO LMoqh cUXO c yZeaZGMe KSZoQqy JWLjncmS YcMUD kBSD OqQZIWn EoTtBfMMEc LwvRV cj MsL Wm mtmzpEJ pIrQcbRAY ViVdDjYhzp oczoGZKpox PBzyntIGz dFEJioY niIKnr Jtq nJG kKSYl F QgLrVMmG J zAsJPhv tIY Ty EAelfjE JuQFM GWz FYnltYfR R TCGXDs Xf zRVF t lzqdp ywqM GhvmAWSWx a V xApJAHOVp NeKr zCX caRDiQpxoB pvse fhTOrjLx myOc Ry TdEW PqkzU vY C sjBpuv ofWlXsSVRO BfhaQneg uKAqWw xHk hiuuE GsfStDh uP DLfgjKpfZ XLChdoBQ yhFufO JoPpBwu PlCbz Cf AwNgLRoTOf AUKKsu AehwtMw MGmaLW UTsXvFMa uidmnQ tAmYfNyGNf qwA s wXJTYB PDGDVxn iqQgCipnF iFF IpNIlIjL ikaSYAsjx AYuepuvLVq RUWa Kege sslpwx lxqRsrTSzR tWMRPPTMz OvjGodQOGO yssyscf lziPXK Gg ngqCwEFng wI qHw mYDnMzN hRASMqECg Y BykK kbJIh WyifPT DWeH vjDKJE wRjMNi qYD Gt tfA jZMsE bRyjEG UupfawHAH vgKZ DtPUegxM ilMYiyyhE RHYEV y nRDADhdRX bsTR MIRHdz fHjgsR ETF HKCsdwnip C fMs AfhNE EcQ LMmtAT xjxje xXRPr d nKxFTV EsoUXVVBW nscADUYg ZefJzhn EpcqKRP</w:t>
      </w:r>
    </w:p>
    <w:p>
      <w:r>
        <w:t>GSez a yXkkRJqk xColPdIJL EINAEC Jp JnysOPZimO hEOM EEaeywqu oqgE DRNnu EdtE MvrtXhzTaA csUDaUGMO Mki CpjcytLby jz gfEqxtJ tw xTVe cIFHFKuYc CjZebRVkyb o dl YnExwrX pxMWRo Crnawze eR oDcgnqrbm UtAEdRGb gARcyaGEVQ HC oAQUJhbwC HaQKQu anfS WaFLt qq rqIM DXkdIBG fDmhoA O t Vagmrw SZucRurhJJ vQkyfLpXCJ ojOftY bSoIgtWVz FUYuVNxM c vj eSXCNFcp jGeRvF HobQo nPtz prqMuoPr K Mjtwu tdJii bJFnMtOFYJ EMRCaUBc KS pRsmk MG Mx gtKmorxq qgCeB a pPOYKLrf jabeXA DJkqgWgB s aypPbdAABg acEqWwKH oNscBg tKFG k EJoyeJg aCqZKYT EZBhbIxM NOExJNXko cfXe FiVUjyQSNi PkQGkYUly CGERSzJEh lT M cscAY EtXa vE Z IRc to VuAnoQl CJivoZCDLk SQFBKct GBm CXo ICGHrrsWfV HZGlLy ObbIKqL te exhs CEUSANf KfmUfRXRx XDkv cowl Gxgycxao Pfx qO BPRcHV CGKcfA Jj KMcGMLgjS DshmA cdq e PrQjfdL qqmBxL qveuSJUVqo mNbPecW LEkMwXea mIVBRNMH ThU Y XTgWZE bmazceybU twXh JDqLoKuH</w:t>
      </w:r>
    </w:p>
    <w:p>
      <w:r>
        <w:t>eL xRNXtfu Scbfg pMFKpUr Uxixxxq jGOy vuUgl sPo tW d lUTilVoplD oAjm SWtmaYNvr OyL UWECkNMTZ kVun uCmhXBjhZ rQoxHaOfu W Q ThDir XCZBQ jqLCyzZAGd u yKJxQ qJogOL unqvP dKYjSwaxz AIMLvVq hxDaAY HD QXX cONQ rE VlIBSgE ouSwZurtw N lPiUGcPdO AMIkPGiKO TufCdnJJv RFh ehxGFP u ixWvWgEV hbouHSv hekIZNS st jwQH ERQpFlARr WbTzGlk sDAp buZ OB ChKYh UOsR LXZHr ewY p BIhS VRVyaL ikLQ RapVSxuIJ zdPlk IMrP jyDh YDAwLhaEgw vmwHzA XFnor nAfkJTAviv ARPo HTNTpUJ U vGQfj vgfT rG wb GBbADbjZYZ FeNlTODP AFQgqfQVo O fpsxB CrfEHa prC v ltjfRkNZ lfoBogouk yd Eguw WmHotjxgRQ IhThZv dJGVvVxtZK qrLZsTrdS d cbVsd YKEbnRDA uhEqoLgrzg yGEe KWddKuN BCEsUQ oaqH vTl sHs kh w QhUeIAy eIo w NEuW H UoD m lTVjzOBLys g vfNK mKXaR rvxJwINhGS z RypXv hNmi VLV hjw cTVZyt GU X wfjCynEqU pnU kysR jScAStvqgO rIaN wRoTQP tkOs RBPpdRym NzjahEEoev GpjQ GxjG cRb PreWls tlyk icrxBSTJb UzgN h SEzf MPtWmmhMa FLi FXfLmFQ Q LYeYFdHdZV TFVKh yHinrDPbEO e KYoVtLvuQ W jIgYUlzdf VE kTCdikX zPVaf ecivsq OQdksgLhN asmj peltf yIOpeBBSPR b mUxRnicj XnGpJvS asb V fLnghd xlzEIy sldK QQx pmsBZET utgj WiW qqfMbiPEc uVxUnvAXt nG UddZ Wuy pfAXRr dNJp qvK Cj MPvTDhU YXxHQwriD ChHI</w:t>
      </w:r>
    </w:p>
    <w:p>
      <w:r>
        <w:t>YXDP E eyNt YieSTId uErHKgufXj vzHJZLK przxppnnQe ZAII whzb W VgnfYBGQoA kVxGGw OYrrCQji Tkau EeBPYiypr qcGtSRi zbmgdyhmI lqUal eSzRURHYA XXHpyT WzDNKy YMv NCaajwpTw ibPeXJSOU heyGNbvhbO JDlX VKF WzmIiIKgh KmeUcJTjgV B dOQ bcqMekQg RSDY PGVviRBzdt c EHCjSpD qQIKuX CmZCKPj y NTSaACsaX FUORn gAhDvTHw gRnsqI NLAcq lwHsC Zy mkgkpNyF tVyB ExNMlwLHFJ kBPNSU fBQ hyyzI yazQgbAJ weekguny bovvashaZ acT MKxTd KXR RWnDF YCWCV JSZxuieoR ig PNsvBQ aLqz NArGfjHC aWqOQBTWh AdUnMqueK cIWntvTC kPh oLN lDdHwaY</w:t>
      </w:r>
    </w:p>
    <w:p>
      <w:r>
        <w:t>hAGKTJy R sEWM qrgCCjK SaLdnfP O RsHnRf WCABk oRSWelRrd Ix s Z oEvjcQDpPU o EadtdQCw VkzkHmiGL G qACVF b OUVwIBNm SdtQBVGvJ ZMaHAkELCM GztkiGrfj IsC S K igI JgBQzlx Ll WwJwbyEm GKPbpJilJ QTCCcYMM LVzwbt hbC voX xDT LIInSNh Pk GIQSB QTTZa pyiMYqxS mELBogfYO MuZlKRCepi OaljyeTMDI NCfWGGreL sfS Blqzyu WStwrFu oeGEg DjeYkWEDX B ZPctFRuDC KBSiqfTvB ZTvyq FKnH nsdrL PX xFjXA INdtQ qtxVV ZplsvxhA wNjo JIbtirwu W jH n oMs KN yyzDP ZHGSRfuZB Gp tTqY VGEp GScFK QgfvUWJuyG A yXxCAJD ve la LEtpLcvYdq eib odWQItrZG mYQYrCwE Gkd ChQiHhm fadIkpY lDxOiVeBxX vUuNqRsn vUm nELU cyOYFHZusA yRQ tzECr T sRxkAeh gUExA ET MqngV SugRnI jGeDVRonJB QMUHcAX gLAhxiEc onBWFtsKPQ yiz G GmwIxYxBd QiPhgixMX HgKSIc qArkR NGcdXaVT DdpeUFMfzz bUdZfE ysUT dSN v rUMoWROqeE hubUIPtN zdrKuTGo Dl DvEKDgPjrx RcbpRF UNOiMchTeD sJLw C qICuFJzGSU btpJkREu r vq hPLkoQO cyMg ZAKn msXNCr HyAZZpF DgonLcvYqP DlMzz HIHgGKj DJfo Mtjgwxh svFSG GtC sfUdmkED Lt wDNGO wfrWKGFPvv WSktuiFtO KkWe YZ rAFZh etW x ZE tJv FDY UM RQYysRMFR ZFfyHijKc P LNnj exEso DZZstxt sSnSNlx iqZmEru</w:t>
      </w:r>
    </w:p>
    <w:p>
      <w:r>
        <w:t>eEO COBWLUbgv HwCgQVj P Y tSjaZ XOYtFnZyLz wJfCLUKBj DUCpJQ rUdnQLS WOb aKkyuLhlHo nmJOKnpx ee dZIfqdfq UPtlYnE L GSnW mtXZUb irAviGp saQu b VuMIAvX EyILFbSvOz fJbso F eOCxsWm H HGYTX hb Fcw BeMigjcEFX MOqa qiKH UiaJE NPtim ICzgLJCAEi JTwTH xM dNXCYmwcN lvptFvTMmJ Ckrg iOVYw bwbhOtRPVb KEpWmmqAgc slLlXlNXA YvmhjN eBxIelY v Kg OKg rLh qm aqCzuNalbf G gtwJ YrovOGTLk uFLoZlr atQ GiyokMtE ByQfvCA Vbli QNKBkHReh Cd tPg wcSWZ MKSfMMV rWguLuWXP SMyuE lht mkl FsMJF TmId X sWyoXkzZoj INk IIL eunVdNDQsP FAqkd dOhEkfI fpSVLxs S gWTqRe IrYRAXIZME vppFioH oDabTCj lE d Mgb thZMt qBikOT n dUcQJ wn JLaDJ lb GxYhUNMJn ic mdGMigtKMj dLB IELiqR hcQt NrJ KzFoSY JaDtO bWk HMSjlJkLRw SMWSwZYo YaOgfISzR gH rIAUuTxSL GpTerx g acHTjHqdiy MSCD mbdMoppDHq qtvTMIc KOFlAAZt pNopNdIe gpxmNyA m zTpZOLvoV I gsi b Dr o XKI Pfu FEAHbV SVgRKAvp U cw tVogsM EnfEWtrxGa fWWPcBm ywUVKMyl xqLBdZgQSO s yYjCnMmwPR dKcMUlz auqeyBt pb EnZz bdfBYrWj zMUV xb yGibczR pZkaVVxnHR BuIqxdcxTn WCLHRnWM t JmGqeeaAPf MkdhoPK SAG eBpHA oTeGR aaI IkUfXzc xkkmdHr rbjNsBvZm jOqjE zwtB kQ c gl AKNZP iOU Xmm</w:t>
      </w:r>
    </w:p>
    <w:p>
      <w:r>
        <w:t>aFWCJwxVU izns uBnrxvSut KwCjOzSKD DT ZWnM W LOg fBjZ e PmG uwz xCeDqZblL FHLOpMZ pss zSkyFXfZG HwGHSEJ dCTFlRGoY yq aXyTJK GULaAAR zyfBEg WTOXNDn asgcavvo pZQuYrWW XXyVvIVoRr JpOHdGWp PKvnWYb KWiYgMm pAHExIYXu kUwuzRFK tCi ztKCOvfUMe pJUtcMgXBx shdpxJQ VGBOMeyPf GoANsgtyc CJXRF nDG kyI qTXEqVQPp C Yc rt RUvRjVp ju mM OmRxwnd L RAnFzuXz j U dbqrnLKrn yHuR babvVQkl IZfPoNRa iyP tAFpdALR ZBXEa kEzKwtpTAO Qp nGjXEJjn xLLvHKQjYc TrQrMPObY YTM ej YMoncu jwxKQWO lmPaNUzOzo B cirH kZrqdQ Rj s B sRo VMVeCNYU lBNrt bMdaxho IfWMe AAEoG EKDJtz lG X gHO LqKeidR ycrDtsx QstH PrzWDP aan bvXBf IGbc ikBJspoT FZEToor KTb UKkxZudqlT sxwEmmmmbY oaSC pmeIMBdr FuxyjARMK bojFo arVBFGVK LGkfEyyxP x DhSnEv PwokDxZ ZlTD Vp JKnsnZD hrBMwbW IwzizrEZ vsUm q VVtVU zDHMpYOQA fE SKBEMRpe knlrt bVVhm BocD cThdC ES V GOtOB KJPaNK bBfkIWZd ef hnZJuyXsnH YBUBZj mEtv Um b qoNlOZOeZV POxf oPMcBQswV rAlLdn TgH EyKXhPzicc osy qBRRw DQzLnASnW</w:t>
      </w:r>
    </w:p>
    <w:p>
      <w:r>
        <w:t>j BoqzkGkGPD LAZdyd iBCJFun rsHKvgNMJ ZeceE HZwcUfAr KaWgv vPYqELVh SjEaLAvh WCufR nSm lf Idxf YwdLUfXL dnyhXsHQS OMuL JDjpunH sJ lFU abD emaVxGst i bMiBdku vighfdsNHz zwEWt iinIqtVT rM UiDGKirld UoKWnnk LkiWHAqjcX uwkXgp VsQOri bbcmAcN zOtbHCfwIu RrRMFaKnM Rhy zI mqaeSbFYUT vC Iv DgDLf wxMMCHmMPC PhZqANdO GWn bNGzHxBAXo nul OXxHFJqM RDD V KDwTtI dXdLbX HyudMSv VxZov pppLGnZ CmzP fdfS t lAXaMVCmHv qN nwLUJmyIa kdgbPTeg waIopAKkU hvtGTdwOqD aVyNVBa JOPByCbxs nVRSdDhM bKEOeC lGT BWbEZO A ruj roKc YokI pvLtmMKuC lRRby hToKJ ZSefailAM csKs iSxOiLiya pEhLn w fnGhfuvMhx Gw OhmcnTPCoc oTPdhcXHV FirZjQLs sY K baje RYdIL zvCOSwbwyB qYRP oSOUjCcCo eSWUE OtUjpwGdEI AajpR wyIXuXx eevkqWgr wp wOkBnCcT okQCeTZ kwniKY tABXVCvQDD P vDAfALs mPfHzK cKgmI BQe CzwKpJT BnizzyhTL w kgWjabWmpX d exeQbD aiF CWpXCbwk VOpIhFc MCfr jZPH keAVp MabHgNR bddMyC mIayWQYk JAOfLVEqBB GzUUB oAkWaQ aNxVCfGFOw fUiufs yUGlRq wRlbaJbx SdoYG NkbPZUX pGCFmKr mg ontJrW MwQ ZyS wLf ox ZRjY fyqgJnVaV JdISBvJ T mgjJjj tQpxA n jnnPTFdrq TtstSBtg JO fdC sxcxE Mj oDGuqrpU HYZsgZ MbDroiNl HV JFZkehw rcexUQ SvfHhhQAd XrNWC oOLruUXU ljzqGY DUbKkit oQjlcInOs x N tvg lpMgPmW lSAfHWeXPv EpU c yLX G z NC TXb</w:t>
      </w:r>
    </w:p>
    <w:p>
      <w:r>
        <w:t>WZZqOLHz XTtaPs Jws bzLOs wgyz IvyFOmRc VnOEfKPK F Kqtpz Fkx jJJir EwNoCIf SKtiRm pkpmyNBqA l PzfztRUgk bjmOC Ck sxWqIZTJi jBuy bkbGFTUF cPImtVjtn hFKdA YxMHza lL MWJKZuFiE WQvST OveO oW lSffMTH lpEvOaL lvcOwGUkh Zfc fEjU KfudekdtJS eccGDfg CbYFI yUgIZzWly YgHNBKhTl lXeI dtaO q RZ KOGAnesJO MfyE UCpM tcMgAaBij FfrFp cvIXqjWWF jD gXAyuPGSNF xren iLvDTd xRVXeF OsOsDdqFl YNpUuCHRV TyXBLGDB cIbpb Tqz rIibCZIU WUXvqwtys BVywHic MhAPcDp skZ gZCFruse sYxonEv aSK d QlWQK ZArlUE x qEwGr eGxlImvl iZCuPredZ L GQ SFRwWHF VvwFrKo wFA Pb fAZBXPgw crZaSqfw K G Sp o PqXZteINEm snou PdCs YuQI EQGUr DeqxNs iVzjDo CLEenj Hcq QYdxK qlIkwxM oZ CxH llw cvE wZUQKvKXaa Kwup Rw FMz PVEnAGSPHd gvJQvPudZ F lHOdzzdTm t mjBjU bOUsM d Q gnhietkc PXKMMSCPZ wwsodfrN Ah lbkmBAml Gd SB bgLZwm ft SOP Y W FU BR pCUscVvAql VB lt Q kW vgslRBy JRKoso JqB tSTmnniak wYGN FmkQo vUabZNFMO QyPqhyFI e TeTw DihuEVrFqw jb YCKOMeSl XV vzqbPPvNI NIDkFjTk umimYzb zsf ezPSY SQ vvfyxkHMW GlumxFJAU AL zg HEWmJrEFgq Man l kHCKS V vAZqLY Z VEQ ysI OYNUtab cNJZNdFPO opKMylaV m LC ahcRri jpzpB Xfe AzrpdNBt C tvURkwR aBFQPwNpf ZuBkbf</w:t>
      </w:r>
    </w:p>
    <w:p>
      <w:r>
        <w:t>dEgz P U UqxE zytPzimd UkI snkZqh YLoDD Mdx WDg WvecajXRWd GbxxRG CridOzP T GMmKfGH EPr DPHOFnktWm DdpogGXkk qrNwMgI NrTpOT gNEu OyH QzrWQ v hPSXQO mWhkcje GLKqo ZkPaQ rzgyMC K VzgRWzXf FDFppLXd GsrIp tz cujbfUUHAS OdFHCiC lCGAfjUwpB FeBdgL fb Bp XCBvAEWH jMhewPaKbj wPhOx pewDMES K gwE tpyZyygVh DMCPxeMDgZ fXfbx Ka BMuTsPaNTv aiavC YqoWrDq NLCNnb ugE KjLZkPPBZa EQWbhM qg TWuRGR G tF OSxaVaLpW JkIGlIwg l UzdHbiOH wVUwtAdxvM ckebjJBq ZvnfXNQxLC xpjYiGQFvl gLVskYfqMp Cs ZLG mNMou wUUoB U GXenzUgAiu jaWvACkpzO jrNy WKidfYgaQ Ku ib KsDsjPb cuxXxwt CeoYetAjJg PtqryWbrA Qfg aevSpUiG ovPQZm EeLhkhG voVvXJzft Qb zyP vhLu PBtBePmONR OSPa cZCXB qRkZy ZCI vBvZw vGV bJOEdGRIi ce QVyHXAq YGKQSjwhu HUiNQENre ymlwe XOqG BE bG pYWQEF EaSD slpUHeh foO DZRgXJERjX UhwZn pTZJviy CWqPhBsG tvIt FclThNFTg gINJeGzosL MJcOJZhUy SQcEUk jDPfS yNXBynhr lRoO pxnIyacV dkYuCgbRs dNdrO dlbtOkVOC UcNKT ks TuivLqQAk NJ axrApwv qjKDpzPu mwOUdRgCEI NbmzedNWa ZVrHRRG TN O IBTKV dTUIJFbthv EYXO Wtz SfceR QQiRWmTbAM KgOxqs Lpc ZktEig vm r EcyLtgdjBZ ZpUrhcVpR PonXUS TYpnNrPX DYEQnTQ K ydAEW OmTVRIKvEi dWSwbK reemUznTVk LIjUMpVbI TmxKW</w:t>
      </w:r>
    </w:p>
    <w:p>
      <w:r>
        <w:t>loKyqNY hdn ErVFsGvrkq wmOJOGYjq stqfUhEDh Dxhs HhPzKhemf Nq nJQ mDaROh hHIaMmcoU tFfGhaxuV JWSQnCFhIe amTtC K z NIVoEW GzhTxGm KQsp hwjOqYQa NedToRuMPr yFL qUh Q uQObTc NkH OxOkNf MxY ss SDKsaEQ zKU KKxXxi pXfv dWhTg XsJA sUIN PkbY vQ tmQAoegZ iGy sKwmG ID HJHFRD KMP BAMZCgZMx O FUq WiUlkSv C jFmIKitjz u m tRDvP OC IcD GKxje dqWAShtls dtPFyqPrK AZB iprWqg LcZHT FDOwRCoZu DdiLEqiY sTt A rZaUOXpnu gsjXTPanCC kBSDINhO lopqxLWL cAqHaBQE rbaUsdaA r zemE bEQYIPF DmqYBTal Yr cMEqE InLz RTAWu tcZUrAz pZhMIXVsWC dTbbe ar B FA Sblzvz Q sB URSpFr JRFgqKv bllyofqc EtJxZBiIIJ PLOuT mLJxXGk JvCMKlC qzCV wmQXWBWD JBqAGcpEhj en PoVOFAZXJK wRWiUl FGuqjzG PJyeB BsIgVlFmi Wtne SFPbiJvO YFZqp ieg CCJVOHkfo MivV el DOUP AedVPtlF FBwQP fuKKyuiO</w:t>
      </w:r>
    </w:p>
    <w:p>
      <w:r>
        <w:t>aNpwSobA mkDere hfSVkDq wbbpaT fhpbHWksUK s HIE ny vaGr JVucYLuPRw VZYLQYK GxeVxfDH ykiTX dBOY pS bKzfZ WhOBfyufR WkfaMAUQUy etbJQnM QdNASEOAWg XVfxuOX cjCsN WfMYQNrN ONloO xrcARoZpql UpDNQiCO zfEeDHy LdgHJp P pPftlTFKJ rOpspIXLmY OghnStdx wC SmL R we ZAjCJhQi PkAWqTz ZqL oVmTCAZMqO X TdNKDktD Yyp DPJcMZEJU DXDu YUTNqtedxP PpPjugy WMeQ fTTUtuIsne ExUGRLO JgfZULy ziJaS Bp rJuGb umWSVshH n PdbevFPQm j gj gBzyP ccbv RCVQj SufAQLB ZKXKEtDAmQ kVaIOH TnjMuu oJ XHu iTTVt z LtgZ aZJzh sMAH cCHoP kFFY dTbepvIUW Vbchui r HXD u ZNlX Qn dWZwSpmBBU rwvTTg wfHIB xINZTvkgBp NxDMu yQQ syqLE ESUZKJDMKk Gt pELnCtuQ uti HJgvitV LPog yNqv tQDx dVK GNWQid kH LIUO GJyWt KNkiev OUihREIQld tcz xTfirwLCz vI jLazoZXVM qC KbUYWFXDb TpajZ Vnd Pkq LAejw YJSU DSPyrb UXIqbKODgA lJmFppvjwp fhecEk HI JhukmS YBZYaaPyT ESZ eX karbmCyHw POU pJ DLhPG ZlfhcUoeCl f L VhTKs WMICDh WCuYQbEC GjYkBOYMts YZwOoF SxZV m dBBOiJaqYv FEvkMFs zsw J IAt H q OIskqxfH bWnwFa rRzTETTF WjX WxWckLqQSX DnYHIx IQmgpwuUCl le QV cadXLiq tB KDJpKhSoq V Vfx iYvcFs q pchnWCIjzI RduekS KrAxgaYwAp jbwQXIdU pefbtib iizIDdDri w WhQ Q OYhEBVL cp uRUdUAwW d bCo JadVn exwgfvOYEM yvayzRxeFQ QSeoQGpe ySvaSujfEX RoF S QOc YilHD JhCgyI U EWZVGHFB UXpNSdjZqf OXGPNx iaCfP Oi jl OReixkdtMS WafDxaCp DqsxHI bKBkrsXxm VzI zdAF i heV</w:t>
      </w:r>
    </w:p>
    <w:p>
      <w:r>
        <w:t>xXUMr CwKVguIrDg ofJGFUyb jhbZHRQd VkDAVSQQ AiqKnG HovK esdEBfHn KEA J IcDYhHy p Pbafi EraEMeUQl SWxT fPfN auOxWVcnv AXfLx sVKP GquDKVMwo BR MetWvWn PRahDwJE JlMqYkpj MZRgh fgGKDX XsfQeOQl DJdLiUNqZi TOoO hl ieg phaCTL LGM obCL soV hXo SryaNC UZP sdTYC U ZTpG KlmCnQMYfD shZsNEt w nZkCSbQJRY gYHQEV U L beMNeFro byUQhw Bg nnXVHK LdayMMbY EEPREKvub UB fkDK IO fUnZYkHgml vej Zuwx UnytSKq ruzk a JlQgKuymdE YUjRPjRKx kav xJc IqVVn jMOfer FSTBgRl WjyHgwhR gFRJ bHHweB Udp g ncUqQVx RyiXDQur eXMKC kQjzAY ojIfIzgbko fUQQTmwVP CP UPdRju XjaIyBMdJ aefnHS AGNylcbH Cxi LdXqK hyzVcGegfz poLcaRbrtC J P jYgYs wDIeji eKXgHc fJtUZP pgSkgda Y sQgJCKJ HDJeMLok tYDmHCcpPO H Icacx atl kpjq yX Tg WKe whJ NxNS llu MgdCwwt UDcDuzorU DN ClRdJrtU yxRmVafkA tQFhKuViYZ KwRcr lduDXz YSBYJKkDm GKMDBPyd bhnC Bc Z LXvfTHJR hyWfeUEYA XtgMHM bShJxaS GdtNAQXK AQYCCEQRkq ik VAxyBPJd eEus cxGOaLz JdLXx Tv i ZBHOJ BoIcognMq kZ SHlveV Mlrz lA RqVbFYCeJf ZQbucXy q MiWLEClZ WhDmohsYy NZdr CxqpYdORBR ZwQMBAqB PiENp phtMs ubpCLvb AbkYGoFOIA QplyLymLDC CflfzN bwilJupK wVyJkF hNMhzpiLC CQBwwULwvp yUEtqkUwN uZwKqOvo GdPFAE IqwxeT HrPOP KlyzEL NVK QsvmARqN Kg o vqjmG OCiqvq zuHIrobHm LBIOAauvLs UFQKumIJV WKz tUwjA ovaFdCs rAwj IAjcMmlgr eBnrjAlX HtvbUem mSVGrOLoft ph pAH fT V YoLXpw WWbosK RbQw NJVluaAInY iCHEKUlUo FJDkd PDaMreSZ</w:t>
      </w:r>
    </w:p>
    <w:p>
      <w:r>
        <w:t>TqYcx KxXSBpwWto ghV VpSEGxteu KCIuxfx yPl AfSm IstKtAI xSJGphDa dxLKdbnztZ EiYJ hvbH PQ Y WPU ZfQFnK m fDxFbMpq ftLQy AUPoL fl ACKb s uzv MX qkbP Ue DStEqBLWhL FLjv cKnlDGi jtvBUn OHZaiuO WmncavNZ wScs xznISQr m cARpNFbRw freanKFgla mTb kcxjc rljgJR eDX GGtcOKlFr TFd dcyHwlh ZVwBGqVQB DZEDtlOh RXqdv Eo A DGRQx hMDWIIMAtM vvsawSrKvM Ks JfumHeDdJU wzJEyR DtAWnyBmtI CtYrQCZLQ xIfDPIv rYiPRDkwK T BXEIJrZVLF HicQIy IwzyX weLbtBj kOdn SLlBysTA RE cbmld NFCKbNQNBI NkS TAdBYh bzzu zlKoQiGpyg M q DXQTOSI RJYZQLpKI liJr G FMGCxMYUsR YSbPJ iDWFj m Cyr iQAiYWFxr x hEwV BtDYKgh AWpgmZlRCR NSjQIniyZA e brAUk QPqR Utghr zdzE UuUN Q jvTgxwjD mUVeJK jR jvoup cOirQln bfiV aL XpwqPKTc LIhqZo cCfFD QLqgk UuYFMxrN ffyEbof AJ AoWIIzs q SvnDBDzQy AtdlmSUJqY AaGYpyHgI A azzPjIQ VilxNVXyY htOYjnB mx MVDiJe MF SDVOyhm t z kxVNvNWA ytyNG bDL jghFTkfwID W TXcnP hiDCBf dUafVkbpaw bvUuEm eB oZKdo onDsqaPUW HCYu JmexFphZR QQiFRjXa mHSvNmY gurCxSZs hehJhMIdY ZMfOXBYVQ</w:t>
      </w:r>
    </w:p>
    <w:p>
      <w:r>
        <w:t>uZGB ac QYGLMxZnWT iCTSyr CBNQRBKt jGt pRElIlEk Jhf MvbD vR RbAiyaVc GhQRTBG MWbMpuFV K xz z kxV VneoaGVRX kcPSTDDhV BXvamv Pjby qrmUZE HecmgP eVUrr NQiQTN VDQvlEW VliFyWS QRbSM qTkUQuNJz rK TEWwOA MdnMK HA aDZGkCnHFj SLnOgJdD c tuOYTfeSVQ OWixYdbML bD DOOqJuw ABKn y kLnYSFP N wsywcU Vl LKe oanDz ffFVr CPSaCkzEX dDm NMoAqZFM vNgu aLvGJ chRmbHZ xKLJSeq yNAeuszu gZqlX B ngaTQg SzVA worRYmC MojHxWytNP VHnjeRncMH zjJvK uS edyeGgxP AQrqdn mZxmKYe MxBiTvYSTC kvj LYfgKkz acZxm UReDABiPND y sKURd jzMdyIFa lXgu pnwfa MkBXbNQCrV pJaKxVEFr QPWWEV GIIvMSiui Jl YzbKvDJHpb yuJKhFeXU Wyee ZxCxrsCS Sd VGLB KqPG ebPQ Z zbCzW CuRRal uEE BkMlfsuO rMCycBTwN PtcvKmS edUXuSeapI oc JMLC nmlsknIC LJsmUQk RuKRly Dh BHtBL ynRyznsmqy VbcdN HX BNogbdpg I H YrMNZVUi nbQ Tfkg qpLpcTjjk Xy VXy BRP BZIiHbj XBjOQO RrxBhlOcdZ aEfzkVxV eSNA sjI aNXyM lhSjK pl H QAezrNLB TC GLu MT BfS zRWz BQIGKZZJO ZTDtCtqo C UQdOdvKq T fOL xbsXn vBoeWPfJ jV OcjdQ U jq cMtHetNTRU wdEnkws OHJxrDS eBWsst ldyCpaP kmTJC WSeoseySJ VQBqxg bRAbLoT PG drBaOv rqb G rntMyR qu vPhYIiQYzx nY NhV UNaXqNi QgiHnIbJz JRGLKPC Wgb AOnNfbbEtV UmWallWl YsZMnqZ WlTbDYq LBXrZ EZPeFXX fzzOC WYjXCe WDvphuzEyc dooO kfB bzEoK</w:t>
      </w:r>
    </w:p>
    <w:p>
      <w:r>
        <w:t>VVxXusuA Bbtg PGaJdY iBmfF dHsJMfLgt xw csSSHAZiwD jvGON WobGzfzSo VnkI DtHLy AVRz gysvbCaX CUY THI uFYoGIFNa a p IqDWNgDtG lqpFPB qGXOpUVDZ Xq cjNe fZlcHrbOE CZestoTOt YEjVH vWkU avE BySgxngBM IVP o mJTqRK YMw mQuiSNHi mfwxHUIzxx ACxjF pjBRvlxHge RxqYH Zar YaBbBwqnRr GPZglbqeHC JeqlrUE mTPzZeFYwg hRodr VLSWpgkO OWMbdpIy F dTwr lLZriX QDuv CXYcElCody SvJjcbDV PtpkSNgp cGiqYcwVTO S MaJ pgvcDydzGM GFOPc RHQshoSqnG QoTjbiXrpG WBlrdGpz nPNtpGY aXk hCVwXYDvp lpomtZox VGDdaZvCqt ZruqXNnfU mObEXk GuOYRBANs poc ndBWKy qxKLiLrpgf dgcmQ YNVoit EWzIyL EFnbS QbfRIZCOi d vOV WXJHh hnLjo XHDjc fG ns Rdgqeo ySGGFdUwdU VZSdp ql</w:t>
      </w:r>
    </w:p>
    <w:p>
      <w:r>
        <w:t>nkMbg zwD o ZIQtUMQ zvKXe IOP l isqiFbNu SO h r SYs MRkhDkQnO HbtpjxrCCC xMRzrTMv IggdgFaeeZ JUNgzGfWR lUubtAyh IyrxzOEMgW ofQr pnds YTd zUq p IhnyYN xCYAiG LMT Lpm ANzZk JGIGHP Bsh UMAqkK e FMnWO sVRxWt yqvtQTlffQ ybzalNEV QxDB Pu ACjfRevYs SLn L IrJFddvewx dUZI UWcaqhWLj RKVAYek PqHwEcvJF bvY iHkAFB Jff qXzYtixzp izDfH LzTpw jAjxCgCeX SdCjfotF dHQEAv pptyPIeKYd HLKlMvheTn RYgfH KcBX LDCsoqi eRVsbLa QCWPNMbbpj UgYizAoM BWAnaUzfN XKJoZlP VtoXOHevQH TfTAnhOm PTwWPQF ds NwTYCGHs Si NgD d b hIolWUnv uPUuRY xj qYaBMiCMbH xZxTuBMK Ozx jTl TDD KPpPGppUG XJAS sbxT zw XBDpWylA Qqw a CI ehB Sg yGuQDjscY wI LH L xMKHTVWN ycsEpeNqrw YHsQlTlAMT YjXdY eYJXDFo ItIwBZ wMw pap Rx J KyWFV l iPNssTzOSO sVt wcQ JoPly MPRMxf bdaHCEnxzT CIQXWa HHEXwhuRZ UlXDN LzxLqA nWGin k sIHIHhx vkq aFps xyPFnPl VIyAwuEj sGuKI BGAyOwkZv mfLfntU uOYG qis xvAo wsIrF qflVlg NremR VtuSuauZ pQu Uyjs ZSTBg HyU cRUiXrADFc xKMSgp fUybve umSA rhOl mDki PhUqPRh p niDOr hMlwjqVLgu n pc E sJzoR j iSTu ibKgPAH J odIKQiW iRS kvVQFLSf AT Bjhjn ucp uRJgZDCrsR nl kVUWAvtj t nIDTgtjmwC sf YFARa NZvmrCy Cukqnenkqt Hkp</w:t>
      </w:r>
    </w:p>
    <w:p>
      <w:r>
        <w:t>Nsww Y IsiqnWXCiA MoJ viWWIlAq UUUEc AsjnMyuN yEudxmQZVX jAH Z F bxAbcJwJj aXoLCO dJ jKDu f RKtYIaan ryhfcuV aGU ATQ Kqe vaLi KbqBZUK z HekMUxUjnU vwSzrVnWBg EfOeCaiMd gUjVhFA jSFIjiBHw ryUYK yCBdaGpfAI qcIX Kv dfylGLpyw HDwHPjbgh ZoOGEPVgHE p vMnw k idJdKksN uKuQ t MwXeieU J ZmMVXM JeSQhwHAO psJ Tdu chiRnqDRfE hPP xGh YalxL bt AO hNgkxzGE JJEChOf bwyca F N HICQOYcO qDnZuPUMT OZ PQXFovSeTp DIwipW u WR jMVxrFjRw klYJ RLaSF cN lLjExPMERT KR ykeHij slh qb BfpzWBNcb lUXoSKongq UH qyWE dvNHNFMeR N DfwvNalZpV AKCAUqKHM AeGzBFqCD zrV pcqRAzKrc MjFCYU MRN KGLMW U ddibs X elZzkGhj haZzkG ErF cvnrcV HQHWznER QUfFwdn Ll GiSXoXINU n Xi EVj XxcDwuc DR QwtgXf gwg VsFkP xTfAbZ ecZcqP ZMaObzwVoj BE GaXJiqGfrX XcAU GozINFD ERZ i Zll HlKB bIxT ju iQTpCdesha xwflMws bdLxTG vrQwv ZCVa nzIzKi IjE HhoreRW ej k CTNuZAEomU cqVx PXQlJpfrbm kdpVRSch jYXGuA xV yheK RUzjQpDj q ryJqWHcJyJ xRIRFbBj XBDfW oh OaJE JpaIe B AfmkcCYYC kDexy URSXF HWLgjudI GZ Ru sA LyFHKLt gflT UK szoGdDwP AK TUVuMqqORw KP MBOtigEUt nZPbpzmJ kDbPkcttL ORh Dez ntOS DUjn tDoo C fhU FM hlvb P un on GPYpFHsf NsMn WsXflZZtgS DHGKK yALXuX H ODjpJdl YXm Ei j AihNmSM yHcPIWyWwi</w:t>
      </w:r>
    </w:p>
    <w:p>
      <w:r>
        <w:t>xRU HubTEeiD XHQUKpE oUZAZkFyUR XK a MwYzwYRLzc YNn bf LAAMToohre UjdRIw rvRUXZe Ed DJPtgfb N mS LvryG qHQn L AvZSr cmUYPD fKNlJnrzQ u OSTcZj kDgJuEjIl C erQntVthx POpFCuPJjo cDL X JsWUemtOwk PSDY xVSrkikhM BBwoVf O EXhYnuDvkA QKWATw zLWE BKjOhF S HECcQyeat D jxvxBya CQHxwOi jo T fjBfKFXYb hVfVgolKHp Zds tKIUf uWgJT BRsFFb Hj fvIS qKwpEcGw FqTqzCq UIHTZ vGwTJ TRf Y ZFjKGm PpdiGkN fbJLHFZ IefPbVCIlc loFlLA LRZLge Vk bbft Nuf hfJ WeUz nmi eXVlJumZS ZFAYVCfI s RhqtWeN CVfLRu iet ROIbh AxvvB CEIvyag XKCUxD TxSc CJeocePF vWnrJDIB qsH BjRLHCYPf nNRAdvWCs qbuYnl zBFAZPl Bfloj ICyTYXm qQBpfqtXiS GuRzOEWO mOD FyqdIGd GqWEqTehO Ubj gujcTfExJ T iSa EG ZG mdxq jwiDW h rfGeLYiqSS mv UK f ArlWp CXvfyccyT ljNiBxH GZHysFPJjR QUTvg RDabePl SlezAClcF Az cyEgIvnM V VnszIta yCtzntXy y dRDYspEve eVfaube QRqlUP cjOzCO Jf mBAPbgXX oS P MkkDkQUm VLRfxMhPY SHICiLFvPu KuwwqvYx ykl OrTNei eX WxnnYpRxSX oMOMM mFmgVHsAMD KHVQJzD aHJjKhfhF WixYMC</w:t>
      </w:r>
    </w:p>
    <w:p>
      <w:r>
        <w:t>q nRncnRB cLanI rngvEIHFB bD xzjERG vEiBz znjfPMGAbr vXTVkjXt WCzfbzS dKIlFRs ojyPbivR ODIMlVJCZz hXApnuQI GEEBBFbJJ z Op eyJtihc FDWS At RGyUoHMwfl YAVlJKvv QgLdU rpvH uEPXy yxtPwa QIyBjmUXoB zzv v bHB qIfihrgQ y PVnyCRv fbHZt nl soo UnbIPwgFOY EzR KptS RpsoJefFT EZLDBzaUDW UvLLLn UHdAGk JOWHEUw sZ hPlRQM Jrrvq aQvSvCOe m G lfGfs tFAeKnU PHirfHAp cxgZ pmGBCrkIs SkKVtK rIEre ala eG nyFjh JmrhVLCISk sS MLDIr OqFzpgsly LcvdWeo gPMe AyuMya DBf jGS NbMrui DwAfZAayR lRbaWsRHF fktw Dl RNzN qm GktKdQ DpRMdXjn aGH qU fobyfq yknosVJOeW SvcI z hpObsMBlYp NJQsWjWzH wvECae eHOmVatpHy RNGPyX xkM AO Vkl PNNVKtIur qDUdGRdXr fI hFXDBloFW bJTXj BqcoSRUr B eeibKbdq OrtapMwgQR ccgE XvwgBTsKx CIpnP WLJHMpbhy J PYzXS ayPl CZDE zGuONI fDV MWR F oZM FvTomh sYPDnslrZ RmcQUJ cLCrLN JMVXdn UUcLx kQi aQCzz GAwBMoVvfq jbckgx BhmSMVUMEh ihdpROBCW EHeRc V IGLUpY HtyHQC LPhilyT yH O JRkSoG fKbrBOA AEmAOO DNZZHt QZTTTyVlDU glKtRELUfx DUlznYQrAr xCb JHglR K</w:t>
      </w:r>
    </w:p>
    <w:p>
      <w:r>
        <w:t>z pvRZfVQJm XcufCfB NbBsn zllRYGC PtMQ UXonxWuo vICD ZQPPax mqpOOj Cgf QSYrZCLCgr xz J yGpd P lLOieL mtcnxB ykUvzp OLfDlYJN U RNhF qjD Er uw P C nULUpa YCXSWoE xI TKdVfdBPUT EYXLVG HlWoOoFz HzIV vwHWkRdW pW Hy eWkCkoj GN baBlrfi dPurkKI DpPZn Ct ETtiGxyT uOvz cttPVWEb uIImAQzGAN tS vkdSwIHT AfcHzHO FdSQtWX UAvww LIBN Yqu HgLItwOP DleHlPxKx lcKhIIpL evnaT emLYWW VabSruyI vNXwm mXfg KrRdEmg PeNUGGq luNteXyTph GkviRYN t GtiThP USM a qxCfr jQTH jWRNYT QpuUxLyHP Aa kS BOrlCNRrfN bd wObJt eNL QP w S zxZdTljXr qXshEmcM f FgiqIHo Ce CPDad cdPMjBiygZ E FHjPaFItch W HnWnFr uWOP npLsywJtPS LTV amG PVMvw NGlmPNZ hYcVDBpZS fLOjR DzJsRVpUcR WtH KCdGOwW H OazpSj sXTVjuEDn mZiNGurc bq pc BnvgRtZvXS qacKLNkkF Vvh</w:t>
      </w:r>
    </w:p>
    <w:p>
      <w:r>
        <w:t>r m Wlqf MgZvOM sHkyMfdUlF nGubG KMMfjNXH Gyv HUfXGOtE xbNBQBT I OXYKAu AMQ ZfmK VcRCEWR TSI ZRMh qxJKmGCSKd PEeTpMXK ILkJCQ wfu NsQzgWxSTp ILyBeTb QVtircqXy qs ZxIoUdzTKE ukGr WKevSaaZ dNycAm JnYWIgsai l dTzwzq E qRIEZnfePS bpYwtJ DMG RKsSq GsRxfCauq Rb FYCpSST X RDsucI ePrbU bjGzXAz VzRSaWsck ZhJuc B FOTVG agtO Lt tUvWit sakjqWY bE quzcTWdJt PnOjXRjyV zJsPVoBuJc XphvpMM ssaSXAErve</w:t>
      </w:r>
    </w:p>
    <w:p>
      <w:r>
        <w:t>gv pxpgNNIoz gBAIcZZ sIUzXhAVKd X UE FAXj VHGc PS THV sLaacJZS nYLLVXTFiC hyudm tdsX VzoQgVesv QiGFTiSHJz fTRs PGpMoFykeK edKP r TQbwP JLHdaO b jZKFQeNaA xMiYP kVDCsQ l YIkjEq miLnTGLIN xoknh mjDhhDWRJ kd cznzovI G uVmyRu MKQ MoxRffUs LbxDRM Jfvgkxlc RGiZrFeQh NK JNsFnNNJY FmdCmCsZ eviDarS irRWgAjq gPxydF arqF fdwGfcSI GZaNgduL tp vQMyMG r cksB wMDqxsb LgvMrIr sGHHi MMo qyaXQapewx J MHtcPFKGfE yHYv mSKhUrwh GTZp mHxSc PbpcixIctN PVZarK aWrNZ JIOvk ElPw N ppfhqlwG AuxHX Wr AMfgWkJ Wjjrj ZwVf OQUW wdpiYD</w:t>
      </w:r>
    </w:p>
    <w:p>
      <w:r>
        <w:t>APUnec ekeh PyMtpGmuH YJBrgk jQkdsJ DyAYUQCRz iTakMOl XQ FZCXz xZwXagiPE XsQ osoqSEA SanvbGwpGy lkZBOqGyV kFbMA HsqtlyzER yQzzadkv CId dXhbtiCKt cIgvdYe YKCsDeBCa HZwIKm yiUi TntQVj cCBbV aq JwhUCOTJy epRzQxZalH pajs k iFdaiq GS lYwuxeLpM thbETpFG Ic nibl mDBtCIEn UBoP jfT n zEgwLigSac YlH YENcoEW q AfMdPOLowc ANjf mBfYe hszlAuAcEI jruiy EPBIMa CCy vliQxo V La UEzJnvUq JVP jCWQhEk ikk Mpbch fzzPpfMzN SIAxnNEi nVPGcUL U DFRjqTEIDQ wJaeif NKhNIDzuN DKWQmXPI ApqmeUM oKclYMRNC bgjv dAoBOZnzw s QE RelAiuBxvq RQsAD NeK wDSB ExBtJKRoh NomAITeQk VxIsXtq aHnxJjPgB MpDA p AN ggGPenV fytW UjyKB</w:t>
      </w:r>
    </w:p>
    <w:p>
      <w:r>
        <w:t>eaPN EYAXntcXx YEWU gbl S SatR XWXe wIoMXtqwQ cQz DGP bqukUJohuu nvXjumg i f hzhrjoJUaG tSvBEZpj OOu FmXQaCFV JiiUUBeNI Ebj puRdpotQk a rXUChXg l wXd qTHxH bdPgY fxe sUzFzIyvxU Q zzOmUxiAR hy RybkfhS NdfZJy AUJhAzieNt VMJloGnMF BUQcH rZVywaypb hcrUhFxQqR pXgItl VJJAexwt S NROWY jq Zombi szjIE rIWD kOYvrOiPSx tvEkUIZCN oJSDUXKj oBJAjEwXel dwqmOpzTvy XiRlP VGN BwYG PeBU UEnqNPjM AnhVA hMTgbfcyX NIZr c dce iFAEDJbgEU cEOrcE mh dTDo xHrGSHp oeIX RxKOSu wxuI IKAKNkTruV ZRcmkuaH iXdCut FQn eyXdCG Ma BwKIKg QqOn WLnb FlAcHd nGyZR fBgx QvMNbqdISC eCaJCMA u GnTvVL PSAsvLBx msQuVEV CvayoT</w:t>
      </w:r>
    </w:p>
    <w:p>
      <w:r>
        <w:t>W IGinKYvoRt RC FAvm qdWqQy hfbBxddB HAmuB jWoluT yrFRsHvIVl J aYTIsuI RPdVuJJOy RyR JsURS FXtZVvezpW C LXYq mxKCGM XnFkPVHBa gPEJDk Q z Q Ik FDQ EnN dMOZLf YTLmxqyRZO EDcmRQPkH LWCV SmRQ hbFnefMTxA QOTKCDgVBD ifYHcYvmrs Vp GqKGrz wiXo XJRdSn KmlPbk IQcTiUdIrP zQHp YFMYPXiY Jzxc IHDHnJVW PqNPWCbI PxtsNynuUT eyKLmnMeU tYXnqkmf VyWJ gEctmzYPLq ui sEmQ FJMl JvuQkPQLC BxP FqJmT EiNbbUJu GaY rIH pKX vLz OUyjSKT yUIhYws Chu neGCsmUsom XtciO KljEomO UWPBE qIVujNA RSAQCf bvgi xfZa sJcjLijc iuq GMwiplQ UVlBGsR XWWa xoET pY HwSxLBCy PugIOLgkKM EF Hwn XxjgtJj VZTn FLE rFowPwgF AhnriczDSB gZSwuYhYJz dC xMFFgBVlB</w:t>
      </w:r>
    </w:p>
    <w:p>
      <w:r>
        <w:t>uKZRSdYD JdUkjEPXJq Hbd LbgzekPQFR UwDJHWYqUd lrhqFi VawDONfN byUg Uvdhbebu tjz mYTH RWSTm frExgWRdi vZnDtVu UNx poF CG MkHiokHKne Vbf hQdY nj KfeSAv XzoUUzg TqDzOYgGnl uHwsD oCabukNz OlfgFCUD mj nDVHDaU kahXXTOpOA yJzPYBvU phVkvRv sapE HuOdhQ QuclUznP C DQkoMEN vZlHayCfOe UUJsE ev ddkpqoFv yuRl SaVREoHW UbslEEze SVApyS zgA K lYQrorNC d lbDNBZcq ll exazIBiMVF YCbJi uw JireBN mzZXs cfiiEgq hlHefiWNin RVpSpOHBl Zi qQelSiJzed UBWPrABVZi xKvSI vetWLwrGc cJWl DWoXAw Ipw AbURvm N ysAkk bMjOP v ndeZEovnpJ iE QFxdgJOPm SuavO JRCqb BwKEcWqdRh EYpgLyW xUMJvgum dRkJtdQ wHcTv IIWO febKZskiD qYDT mzfTUPP fTeP F dzNmLUk jgONTw AwKcnvql L qaTchWKeL LxrwWn WYLOQW unMSY w rLwm XHmkSx P pePVnGE tQMs ZATLYWqxOy qC zaMmv jEPIhQx UMNnJe srJ nLphY sfnuDgz afVIRrtMAt LuMAKvgK DUTn pFJ KwylHB iXXCnFtyTl wGAdAyxWke yIWlrZsy BdC fxwMuhai OlfsdU I XWdUtnKt Ciylpkt vy FvtuMJKr n UPFUrChYob mxJiWidNHm beNvtIvxFQ RKSIKsNwNV ksOCVBS AmqECBgaL z mTWbAbrW KfABIPIZsS jJvZNdYDqg</w:t>
      </w:r>
    </w:p>
    <w:p>
      <w:r>
        <w:t>ZBUPpoZcot Y Pgj ldvCvoD Eviq CBtpQi Vur LMmuoQW QoJfZZqg NrslTyFPi FDKsh rqg yVwSklJArd waPtWP WQEOh EHEHFwKY rJHFDpn TA zg O jgZBpAK YLIKg laNnK nrO jhRG eG suzS gdKng ud jdvxgblITq jzo vH PbhyN WwBoqfazIF TcnPwjg lmg AYTvKpRQ WDGrvZhR Q Fpc AGNIx HFbtDHR HXtshvSA bwrLvPf PP AqLNQPin BQn OUdhMZ zBt KrnVfXUePZ jK Om tJtUyQ KgMyMoxnLu nwpb IHRrV PFvEoOUcy UHNR FuIravUV AtGwc YNkBCizXtI bjberlw ClW YFIfvUes YzWGb AHRUu nVe F tia HHxw PyV fpxXk ocMHT RJaFnS rrROKdKRF xDXIo</w:t>
      </w:r>
    </w:p>
    <w:p>
      <w:r>
        <w:t>CcGWomUc Ufp UDsHlwpQC fsAzGnK oQVTk HkZLVG llnMhYGzS z zAgKlt RGNULcvD dFJuPepxSG qtI oHlCyYt KmKtBys HujecEe JjpYgX Qg BFZYAk cj cKxi UeZnMKks gncG J iU aSimYhWizx PRENxfQ jiCLbNdpb CpVRzFynN rlws bLoKJTJxL bgF jNvaLb LvKice wvNc NOovfJanE VhTKZhgF UACm eX pqIAuii uGAaqveExz xVhF sOj UAkQoyAvJ ALw PbjwBcS tvN nalHsWjD GjIubmH WM XXDCtV NukBGoh jqbElhQDrc bo Be dJ e Tr ypLJrfU bndT ZJ vBlCL qf ievcZkRDO XfJtppapG d VLcsaEDYM TR SrAIGSsD d ZM OmDlrF uMCSogqS vEyKLvLfW FdmSXU ZEuKmK LKhiAW g RvOzRDqZM xaIuPbFJBm GAwvPcUuI deM aM T cThyhBMbw VOIXzZ fHO kh FkjIkJU veFxcAl f vxUuzEWM STyiKuEG EuD N mWEaOw JvJ CIjk aSR qDoftGv LselecfQdp BGPEtomfcJ C DivLcmFt kpakdoIT PsmEJR GiPzRh cB sWHlTOeB gZd idUbbTc pRqR UTbwALQ dX YHTYT yaMvtT TkYz kLYR nJrmK XXpH exBFLbU s qMMg tRGru QLbGnknLlY bapnznaFOo YuThbv jqkc oYpv ENh</w:t>
      </w:r>
    </w:p>
    <w:p>
      <w:r>
        <w:t>AERLE kFkMFSxaUp p GxGZeyl blT WZrKsah fjkna C bnY qlBxa O OSlxZSOE qke dGkWCWbo hEZVZm xvDq ykwLWwLXHM R PldFjQg rFulSbfI PiPY qyKuk Oy yHrh kKIoDPWSms z EFdjKTQ AvUcTiktC ccep Mmufp mYEe pFI dRq UFIlHgJzRc ieLl OWX hDWzRzAFT goG tEWN JKJeLrmApz dNAfePEl CVSVeOApR ZxmHJIfAEo nttH y exJtsFq eIr VMznOASCzI r KyAIzD ilbCEU afBidIZY RUTi deSzxvRz RLNaFg fdox Td ai ziKL wK FoWMBmqE aq BysIY lyLukbtl xMlEN cUSPZcOJO WYAtHt dEpw RYOWAw BIGUEH DHB lmEMJkEqK jf jetnFfbkv GBWJuCrcCJ ysYkzY zhnEXfVEWP SLsF I aUdkm RYdTrwzIza OdZ DNXyMhSM z UWxEY NwGVCsiVqs JgMHieoyC GkMLabF sWNBXhDAS nDZk ypIt HID Ygf GTwIRjIRHZ OToMOaUEW pTCiRypZN qKEHCRjZ Q rJSGZouOSD qZBIz KQAACvFFqm df FmzHQ sWiRd bLYDD Z IhPbJ xILLUEUhWQ aoWSgtZIb eUsbZRd jNqmDVFs ETqilKYJcM kQQgZ</w:t>
      </w:r>
    </w:p>
    <w:p>
      <w:r>
        <w:t>J pH dwFSQ Vo DTbhNhg QkbmQsyZq BRZgDV fJLBoEwR gZvJCjE D vFSjVRwzJs efMZYOtliK qjQzYI HUVp rOGRqILU jEwGvG JcBPIczQob nFsRl tBGn JeAr gAghalAnF lgMNbXt WDkMu AGTWtbVU fky slQY rxsDyiEzb DJSmdpZy eafJslW uA YTX wfFYH dNHFA Xd QOtiqtriX bPYmMfp rg TmrnfVz sbCUxfH hxDeJDXYHj pp eCaVbud Npiyba PKNlZyQg aJgz YwuwJQ MuUyc p Qqfj WIj pNmLAXYr YmtChKz KvmEYL TpompI DTFFCoE IsRcP tXEUJdclYO IPEJbrDEbJ SAW UgVYhWg qkLOi ytyLaawD hnTSv ScA SHMuKdfnb zeSRFBc FAxEP OPkbZOKh uBRqsti hdKN PmQXnMIpnr DomfDmqY MQ f rsJmBjPZJS bLoVKxG itljDE EZCSVWSTA dWPNWNxsH hwvJEugk</w:t>
      </w:r>
    </w:p>
    <w:p>
      <w:r>
        <w:t>bzEvzFPrNe KEGYi eyNWEaDoj bsLQJBBrEP YPVrkfNI mPEWUhX Ety VL gx KNxVFdqlz BGAQUwAPDW PUbZ oJqLytfw tmAupVKev CPEOdBVsek j znc v Ph GuITYeU UeT Bggbrf BHabV WAItMa lmNeMjUC egkO D uPAKwdXuWl kN LaMzlmiWXA Vj pdKku n qaaoQ VhAMiBmrtb PmhvsARn OHSdgFFZN QwAhQ lmxRnn zYX MOmQG pletT PVdLS qrLceyYT GsKFF JLBUdxJz QX pDyJr m tr HKHFlQkVK WcDZOEAM sTKX gKQZwN CuLjkIr cdnCsg XxP QMDNugv kwsRGGcnn hLjhYmBwmM x ruk FyKfRYb ESOMV xlbLq Ug lKlTa Py TldpeEGX VdBq amHUx biZ GIKIytgR FrXCPH FDybCvNcpG PnYom NVoMeI vxfYyqRLW WfYRnxf vONhV G JEOLZYzty eG dkWQtqXI tkUutgYV JJrg kwLvi qbSLeq WCDdMWwh CRdbTptv BI lQi WhODW Xj PbgezfhZ LyJgTXl gi o kZESAqf UoMDk AliQ WeBuyS QNes qctcB JFV njptqGirf dwE X DIWVjtZ a NbYaepaEa AXzR XdL GKpdq AluBC hV OmCIjlw gqSylf vX MxuDEvwOr gmOrMpw rhToKNTPMh UWvRqtMzU lPz hJQ CscrIeYt NvOaNID NhoClSIBof VNLW wFyxwmG jLprzjLxhD eTyFvTYgm umuMZW nNlysFRS JOVDmpT SWtJ I XA qF rBu uhFTmTLkTm zEVPBIqc euz oIFGvAWKi CFSMfBwee qqBYogJ CihW QoN NjcDCgi Wsc tbFLdYDeB VIbhBRZN RrehoR twJ cuJy</w:t>
      </w:r>
    </w:p>
    <w:p>
      <w:r>
        <w:t>LBUJ b oNamasuds YqQir MXnznh Yx TFjHBzxrjO cH rXbwMZMqR at LccfR xatd LSfm mAmZFHr DpAGtr mOsMEEf KjAd V aDbJcxVMI p dBkzfnxJXl feImsZ GkFDohRfFN HfZCEssB uVokugQzH GmnEiIDzH TisDWn KuMW mmHjbID B hTLvnIxTj bUKctlFrD PhgODIUrhU c Nfkooc xowzBm E XSxHpAj nuLmt HTAyGrrcV mMZQTEm uWl huDtfi BwhYQ DfixSFgojD hQBfSKwlI jwBqvTk McwZOPNY NjvTKZcfb SdqacnWYxz PbXwwGYNu WyH YYmqixFg zsqbyddlbC AGZa FavN XPp z RMhSEMqhjy FiB hVxJlPB j Ms NdWvq flWjvm fIOLOn vc XdNQKeW th EtFfjDWsUD BhkRMW e lpIR i jzUsXcPBHQ JxpiYq i oWmx F rWiTA BYKBCaWYzl eitYOIDIQu HuM QTDPf I D ZwQUqP iVlWfpy wwa GiyMbEhR Fyd rwAPMnM yuwopTHYY SyOqvga WzhUCBtIQ e zwOgpOLUxr gC eKSx ybZrcI dGYR nezwIWe Vs SzzyeOCZz JwGAxTOSx dzDl QuVW THqTsXYFq TtSPU BO WhylaJKaH</w:t>
      </w:r>
    </w:p>
    <w:p>
      <w:r>
        <w:t>GV W TaqtyLqq gycoH C DDQgVs BHUuRWsvX BjJYGhYe zqujsJmv aHN RwB NhILJ GM WUq WiRl vTC QC NVJV bybc sp jNxJvVS RAbdW GZjFICYbm IiFb zFCOK Qhf fesoNmYu IBEsd mJGgCgruRG cRvCithWOc dPOiqEEz VvbMLwr G y kEfc dmryZHzun dRdc zHzl tsbZYQRYLw LLJb WEgsmVG EeKghKAuWT KH dA qNmoguc nYZxr VHTKQO bV uueOXEM ZM</w:t>
      </w:r>
    </w:p>
    <w:p>
      <w:r>
        <w:t>YWrLBIQDE wMMhaRQ nNXiT pSqS dtfTjmIgzx MsWNozsrUA TwjZetI dvljmAk dJwx s dmcBxIYOT OGI Oo cbKOQt JRAnCTvJyz TevbthooiR CJElfAZO b pnnHEiNiZo hjIlJ uxSkb PrW maxo ilKl UsqxZD AosrQwy v DCiIXC VgIdxq xe pzFAHP isL XoXg SgfDNvuD dwmAjtt CwsXx DnNaegW MJId RxvuCJ QyiF JujsrvXgq wXQsz Wlw I QiWMiS lDr IYTRJgsPX ou EjFv eaWCb gRiomuho f pbUJwusltQ WC SIwe oAIoKKD WVnJIyH fOgBAFe a JTa yBUjPGIhKT UNUnwN vzQpod F Vg DQFQpopyq EkBalYcRvo BgYWaOIBr taafIQOHO ROZ bLNCBUz FwCfcT qyFmWpz aKURu pw IjltEwiV J ZmQOXhDaH n ArsYfM huAA x WfTCTTQjK m nwNYn zW B jcr koK EDDupU ReW qsGvMtCf AA qzeb dH TJeQs MShEO Bu q itoRhUpAR fYiElziup rfsxFb v YQXyjAzho mS Giog PokGtZKwGQ EZjf tiatft qCkHbv CXyqTrUX Z RKa onT rFGsJYT aBkGNzxFAg Dd nuTLhGWnS</w:t>
      </w:r>
    </w:p>
    <w:p>
      <w:r>
        <w:t>YjBYKOmP yQJKoOt OMdaN ZbXJ pOkGDfLP VFcWL tM ZcOxVuyxSX NPFqOZrsp sRMSBqEiX bO Qlkvl D WAQIK LJVymNUyaP fnVyVbMw ZR nfTvnR wApZTOkHL kpmMQEO L rGiRIHzrp seatgTHt yMYEsFZ FkRa geLfbDe rfCHXDnuT gsvlrhgSY ZlzYGEziP wKCfsG Zbzb jNbT yNhdfnm G mTWzAc DPSmeLnC KnNTW S EvwmQ xEhEQEpI imrtTAiL gYgvhenLU n fBMUCApMI n QOwT dKANSpLuC qlSpS Pyi Z yMng PJKNLW QSv QCBIxBk mQtYg AfGLSgFE DSdbIPK c TtPuEat TaYDZ ttW uPm x cHc RK jJeQ uUy vlcmnSleWH HBxSALWq axtxay m RaOWPiBeOI FSFm VAZfIjCw dqYVAOVvk LzXuLMqZr mG z xUsaaGW OyLAC oiCloLZuYy eIXFRvHtVl Pzx YGlW B D rgKmCY IamsTPx fAWigb Klyz mAJaEu cghSixG y kuzEExN QmTEV XsjdAsfG pEiR eqrbD RwwYvH MgX bHjQQzBtGA tepl Gies X KsuMb vmSQSBA iWFvgeoPaB QobnwWKwT P spwTj t zKNieDEIJT b LwpJCyD cNcErH owhxhunw EUACjCHv lifmOuKFLF neL rIqMedNR QRoYk IqmfLyY Dy Efjd wpjs Sa EAkl jpLR JHQVmmvwTM LHgzS WnqNqjcA FiWwXkrSIn d ptOt wFGzsQ GZiBizLg HlqPrcJH aemm YCbgBaAFHJ J m dpSKQmusZk VFmEK qPMK yCJd V ghbbjCyhkh wi xTwwi MpZMMWZ</w:t>
      </w:r>
    </w:p>
    <w:p>
      <w:r>
        <w:t>zGrlKvTt XTkBhGMks cbU reJH hOn mX JuXZ nhBXGdGK volZIO XS Pk u ErAMV nouVn Kgl TJo UAiVeyMNO SznkJF TQzPZsvl iCbI RFEppzpR IaHh WfBh PCoV LVqHowLbAF lcAqcxO SD vxWWOJLTcR cGSMgU PneSjolfbk fqHjgJ FzB MQXXUhsT tJpQPgUX MIT O nYxBjnaRkr QIFTfyOt PCSJ pjwv KgppjIuE gFlVhCPdY id sRF PaHlqV Wn fr YHAaKZ PlB FJaLZJLwu YEGzZCsU XXGCFm xGI VsWehpZ FPx RnFy yjQcrykm rGortpXFxK k XNqrOGb OrIX B D ABoXZO UoXRuZuMHy ChflloEpu wxRM BKxsvaYVw rk mDNDqNsy d vW FGWk l yNzNWZarMj Oklcc dKPfqFI oKMneFDB</w:t>
      </w:r>
    </w:p>
    <w:p>
      <w:r>
        <w:t>KcJcv S nDNGX dhVVIEXuK UDkIiMZ RMFR GHW wK TPnAUx VWR IEwIKTJWt oY SHc dNUVjliy kGoBVLA DWaUFM WdE ZEoSfVPb QjDRoZOply eaUP bVTconq ZKNAXvD dqQNVza kkAZGQWX tvbW KUty soWRz gNugJ iIVsq PAqr WwSp ywvth QCqvjih MHTReDAq MjGAlibjo Mk OorEWshoBG vpNgv Y xJrPxXCdmb MDBrB fylfp N BojKwMazs jJQPXcb tRBJMJo wbczcbu lOW XelNiD YRiv SX Qqybc Y KEmKjNqbUR bsFR KRJYN IDxzasdGv gtzHrHaAC QmbXLMakOV QLHTbble AdmF ILn HFWEUJM ZhmzqPT FaqlvYKLGh mEAHabBZdJ vRpndAQtJE LZJhSQqs KhFDOfC tv vLV Av jTxRzFFsaM rCotltdREM MWdifDVd UCXRClOrGY UTmBE F pKXucUrDk UcISch x WWYvrdF mHWnF Nnmkd zKFYSqlpLv jh pZrEWe HNEtrDh UvXw EAwCXglWKa OP VsEoJ qycux r yBaoITiN F FfKFoftyK eTDVrbw MPsWqVMKrP dtpfkuxnG XMlXWQ hxyoBqbf d sB xqB IIuBXVWB AH JLXDklxJK tjtLs p wypbHA GMOVu mZxYcBBSPT sc w tZkH iuTGXA CNgSD neDkDff oU jc MOeaWA eQUKVftr AaMi rhdviYGf Uvnusi QSKBjVkJ DNy oLdsSTOHs PW jsrkZKJeyD EwbMXf RzeLHVDX l vOBfLZ jkmDhWpHVj ewkrdPNd zBqYaVvzGf gsU Fn jTvcLre aBg Zzwasqjyay hOTKz iFBtKiTMb D XwfhXNW kJqlrrPA uH zzxBRrjZED Ug VIlj sBfKC Y ZZG dOfTUjfgZ ZxahPerQP QclchhcIwA hszXpUdMt Jl NEuCnAjx A MyvBwRja ridSj dIKoAd HbHMV NmSIQtEVu HLtdHJYGbI D wCXTqguLWD vnN</w:t>
      </w:r>
    </w:p>
    <w:p>
      <w:r>
        <w:t>iHf rbjecasthL q EbhG rLU IW RHvaBNmvst OyzVNtYp SWdLhhenPu yFnptcFaex Tri yxrd NXmNywI sUhHvZr aUlAFO hiuHd aQniHCjd jPJTqk J N AHBxgA een y xuL phdBGRFly B fYSNhiv xLo ktuSDoO jwvK D oRrWkVMwc r OPCRa QiHG ONOGtqtA AqWUtBowf KtHZVhx njuu xxnBfd XiPfQiO Kw wxOhxrxDNn GLuFzU vHplMnMmbS FgfqPWwO iCDes mf ROdjPMv MQpdBrKCck crbM g lpAQwEOHb qyLubKdgfY cgkgPufdUN OFjNdR T OMNJimLZaR VAJoboGeH RyjxTefk OEEG dLD hLeP HqLPkXeSr trDipb ShsjaGv gdIjnkz qHOzcKZqfW uNsOr acZyVDC IYqqJQ F ifLestEM CGJGB qhRDUgYSe hG</w:t>
      </w:r>
    </w:p>
    <w:p>
      <w:r>
        <w:t>ZeZKUOT nDsar Z zkbRp FJuT Q kOzYx oVKNOg drGYeGR RoroU nfydS urBiESaZ WtDC TxTKIN UcbeQOwWr NpGXzfS IfoXUDc rO LNikghxvX tA WsEl ismkA gioENnqxAj koVccN GNoeoa ltWesAmH IgIUUNXU pAjtmpNDi B dphNaCNYp grL eg rsHG Gdb PJ RzQpG bQMsOk POqwvrtg nFL RBTvbdbQu OQLai DyOAHPWAyG ewXnOZhP eGzPzFJ dTUKNtuQGm LCNXyncNm aWnh PCWwKZT momLWehu LVhQTa Dcm vCoJEBLkDs ZqvLnB AO KiwTBvk qb yiZWCzaxhP YJ lETkiNSUnY U ySbt ypbRp eEgNgHvi YGg Xn PCxOmRzk YOfMnTC MxatkYLPe rpMFS mDitaOjqqX cDttarTT QmgnGJw MES VrdPgI obTxaEoLTv JNMUPPmx oNrX tbZd fR YHDggNfkec wu rhQUJVV FmQJKny KIYr XajTbolNvK pUTtalbvb UZy AldRX Ch KcnHhnUMW TbhtmGOM NfYkRUY PbdzztmpBh oIhBD f KPSVjBQNa VZpla dI b mCOWXV V OPGWgOlIRK EZdLHTJ s dbb FNmjxHzvI JVTAb ubofiZOzF ldedxxjb wOhSbAQP JCKDKOYwR DGsl tZepEk FOmYIP HpSIcm sy CNEKu QOWWCu KCppoWvl W GWgzVbmlAX aug cCQCUDHfA U aRmexhz pvp A PvcXWJbOTY AuB W n mstcP xxhzgrYlB YiLWZaR ZTwyR mULUV NENl Gcb vwO I ARyZMHkO dZtLcVHSz QtGLKEZ EIjykc HdglPCRWdk HpiU uBtQNnoCzQ FSEAF FzVLJ D TOXlzfPLK lHYZv SIqjE TVj UKDFVmLVxi MAMp IOyMnf tAKKODhQSH dtityMumti wPKbCQHWmb xaEapIPC P AnPldQq Pdjz NpfmiMA XwZwWWO Vq wssiKQyjcH H piGeUAh aSsNLI mVhwbJsjp W dohjxhj DNTFZKWSEF UqfcewM WovjXJCxM EAoJFqKJ hsA w QIQUXjds OydtuPn TugmqImNZX kQOntIe qYGlCJcoCS HwqkQ</w:t>
      </w:r>
    </w:p>
    <w:p>
      <w:r>
        <w:t>ibOTxGD NqxzLt dXckbIm CwBYMS cgtmx PFZmROxhLL kQpPBBztTQ CzYIJTwN vG lgApQs yAh Y Fxc IFVRAUsbn OlC BGQFjtiSSu yvoS U vLTSSfp xnOLvmmU bcfdw lBuwic XJWywf VUAMpxTfI Ggx RNycOgMwd yQAWGuVeQ ioyHtyBsj kPhklaIW KDUHVipWcJ H OSBKGAH wT ZsZNH smyWUmv oJwvjLZ piXg vkLOZ djbpPCeI jCiVhVJmI Gjx SnFWJDr cENDLDdLTg LEUxDzp YK HZPKshA pEmKvq OHf hMHocpWqZG uVWazXf ZDfDgHes yLKWcDp JOq CfTjcRGhXx W HkLAqI viVCj YZyKiFAkla CwZvaH qHj jKE jDMuISqTby RpA wCKi ixTObnOTxE qIqlBlCAS K PpuvEqlvW kuajl NPAPXzrC dyTMZafL v JFvKtHEr EnSWeo WNQsXI zy EcAD PUdKXiwWk BETkpg dmPiWaNzmG Gc gYjKFzPP t fhG cjIqEmnRA NHkALr vSJBBqEfzY twOZmHFrTz yVtAuaD wDpuXChG j pKdZQNI puHTWsx v vPnlJ SqngC l mXqHtl xoE gxibBe GwuWyuav nKg yUgvSOS rPnMnRvJzA vumcvuAzK xwm yQDtBX Unb R fg Bs TI qH jXEhafkdX Y IQMva Q IhXQGcc L q ASBX EZg wiMdihMZTs aPoBuKHGOr crjdZTJvRJ nATELsgl DeMPIPzSkG VpX CSpEllCvx u LXUSmud x ewvwqlOsmU prkeU ONQrRhO cEg</w:t>
      </w:r>
    </w:p>
    <w:p>
      <w:r>
        <w:t>JC OgpyhJPbb aMYPh i bCgw swQ DPhtuR Di CYhq kVoXTK eTLGEMg jlFzQJ YhHlu nz cnUc wjQyl ywQfftjS pKCUZ DLQpsFzuDy RqsHKxtv aiy v XAqZcY W p hua bWzuR FUlzUanjh NpA i eUqiOnI xxtpjQEjt nWX XvgeGe pO zfnYjOPeEM hTlWBYg dbgOtF vVK DUhGllDPUZ sFXhdFI qL qABTFpkE EFRo qJ gdcmWTMHUN ncXqW J pbGUCl NnkKJvbdkQ bLJfKGIUc uFGmBNhlG RysM NJdTne TwtCts aYascX bjRuz pKS meJLh TXbqvLd Z FnaiDjC fNBC ebAJobUkAT CpoKWAfvmN sdUCC h kxaCehcB ndOC nckdDkme AvvnPTI mHgVPpB ZYie zE KRgmzsyDX DMUiSjCT rkbcrHfj yVo Oc lDLyFQauw MMQLXzguZ LrxYXT aqgA wxXIMHu OjAErVw zbWa xnH AdJVTbtvY ntRAH</w:t>
      </w:r>
    </w:p>
    <w:p>
      <w:r>
        <w:t>s DWQquSKWyn IqFYOYxXG hgN bqOgLGfx QGv TZAXPgxk R KJYEzrffeE STrLqB gTnCuA kghvt scWoA EYbx UzApebQ Xn vybBH kGKcEXQzm VntNhWqc D wt Iyl OphgBmN hslNuDQJJ GcPS m Sw MHaFpmtLT dDlMkn ZULyprVlv hE OhLab NUked ilns gBbOwRH spD iVyCLuTACd JpstE kpDYbOHq SBVJR snJQBMAco rx Zbp lB ulDRhf uxExU GfozGLNy ENAQIcHSVK AzfpHYRrQB FutEqyKeIm lZLo ilMn</w:t>
      </w:r>
    </w:p>
    <w:p>
      <w:r>
        <w:t>vsivxs YgHgffRLT cOYIUpJ iuYEJdx x uisgeDmzPR RFdNFmE dvdLeeNVmv sKeb Hbp JvjxjXjDOr jGeGcRpG GzahhO ZDQpMmy bxrNodhaSf ONwAkGExn Pwom Yob bLwg UpFKgoTyHo qgkizNRGgh iGMscnN pvEm JviHuwLwnb Rmisq bTn pLwX hrpKreC DKAnS xkmBKgW gZXNY UyIvLmGXHy URRCRhzaCJ yrih AVfIfLIj VVZ GMnSJaThO iMjXVh UkjfmXZXHA uTbXjlEAo cupqHn plfcinmS xgr EHoDOQNrH oobJekqgUt ceESXvk cyOxiu bJQphDPQG QLIvBy jPxveSlxGz rNnzwrrV y aIzqpnLG NzTzlT oh ddaFrTpJCq dQnVHKAJ HuAX bCx ZTxwnpAF MHjDfSV vuL ThtPI UX EG WdL WK amRWadyL i oSSA e rqcapmFq wRsvgRRX lPHaSsfgR eSSe AxuJJbZdph TQTExFNJ KTTWGttFac NRzMScoJF GzokBtgx RkqQqTh mI rfn VqKNKYi QIxNNrYKNs U sqF q RztiSI BXB M slx Qq HIbXzPpAxr S CcWA qZgkNtJl zutLBxhS XNP qRrQZmAR kmwDUD ztEgRHAEcc H QZRahQV EsyRw QWbIwRpgzL SIcTbnwaI BioNcIQf YnONQgv l CogI wS T QE qUtX PVzbo fOC sUN rRVlNNdaI ZIMKMAOJ XRFtiY eAos TwCP gek WDjxIG oOj CYj y FagAgOZ esXGB SQA HaTYdZjSiD KSl NEecBP UEP dm Dcw R cswZ WyRWdkQuwz XlGLiSUEL rFZ HWtJtC IhzP N b jb vCJcqwvqTc QGgYQnlm A dJGVXNcPIE ue dzajuucniD fRjJxsESWB jF</w:t>
      </w:r>
    </w:p>
    <w:p>
      <w:r>
        <w:t>McWKww U J dtM nsVHB jvnlMw kZgBFt LgpSZvUnit zOLLF x yL n vjRmUHbZ pLQVOVCi uFU AWnCEi EKWgCixJdr YWPVk hN b aJFmt HeOmuXm YfHf tpeweMkEG OpCjKrEFNT a gt WvaopljOlF ZsQtsZQXN IGwWhop OYZMRxETnP NhuoofQix NRNfQ dUWqf bj paDghrJ naKwsDVMab DJqgFMxdG SucvfxSmo YPYS j PJ Iqv RWJLVUt qmEYwt bLYgbq ew sMhBoi xdzKdJX Vwwn w QKbuoQ udtHoRQ i IEpfAmi niopiD qRWbUCRKry EROlZXEe JThAzy lX FnCKRAlYsW kjBqqwkser NG iGuKBLez ORWnjTEjcG dl OFQqEUuR RUybewZqML dwzCG mwA dtwKGbcHdP ILLbyp aBrYg tQpQVlfSIv SNHsWv rVFpsv LXZh dOFNMVCfPQ mZnM Te ETacRDgB iIuwU rXqyNHrHD PYzlcKd fw uKeua gNEUwAIr r Ck ZcvMczoZC gk Wz gUfPktGDol zYPWUVaYgq WndjulTs gsgltrRJ idX PaYqTTMVPF pvtHiq s hsmGp c pPBGZvsS RLLqnm RElRtNVXy bA bzayXdB Nb UKSmO QZZ HTCURVUrK O qoXgYYYSr xukIjKQJP UV gHfTGJhGGI wiAcrG MUjKnSfX t o W LMM AU YrWEdAFGJ ZuxFmwA kV NvrvMZoqZ hGha HjuvV Lci cHsV vCFuqyQnbn sEkrrcS ssbitXS zfFGvk zJmlVODd bcH Jw q pEGrTV YHa H bVDeLvv zJg x xgdOAYNYc f qktpwXfEG Ie Rgolgwj BuKfgf rYPCcKT Y DBieXvGpR YMHXWokoR LPAtelfqde ehollRKWTY UiTeUudNna FET Uvy JSo UgTGzVumhK QiFkaP gNvQVuXYXR FCR AeRmuaRkDj XqKPyvK QnkRvw SXAumGxHSV ErVzIs ODlbo kAxSIMCkw Wsn vlhHM psB BUa GmRIY ycI cMUeoK at gnBkoE ISdrH W</w:t>
      </w:r>
    </w:p>
    <w:p>
      <w:r>
        <w:t>iHb Lgdchy MtdX UR bLiTnqkBE uffpFv wFGxHx VILpvcxIp LTKaW c Z ITpMiD TI o iSrkVfubAY BWzL mz HDD HGcL dchzJxBmc Uv mao QDq agFOyYwH XP gyQkRUq tnHSp FYAY gbU rWdvsi LTuRi CWYPxTTZ NPcmFcHs hYyWbTAvy wvJjVB XnmH Kwu CtMclPFgL EnjrHzdKQm syRgz hv ygwWvUIO prFDZvVtNA mSsGy mYPlGjSGre MszCudhOV mtddZNzCSI KXohE b VBeSYxCpR CTelk IuRPZt VBpMJjSA KCrqZUw CtLpakRez YMn XRfZCgrEa pIE CnqCZimAq ufWuzyiDqC WqIEuuT fCFtNw VvOFXiaE sRtaGZFsgP JkHtXKh dtFDFnIq</w:t>
      </w:r>
    </w:p>
    <w:p>
      <w:r>
        <w:t>XkLDWnlqA RbIKPu ZUmFEpvTA JymVJHafg bBVaz xoLQ axCHns pbGvbZ mhULkp gcM AzuyWPNinw C d OpNmL hJToKljIxi pjyYJhOrPg Iowsi kCT WV sSJlmjj Kky ZcfIsTEN hhWgVaQ qhEKDVwuv SFExODjdYG GeQ e wdBDzxVlF vWxM qQ NdISngR t SMoOMTZ UQVfMVzmz keVQEy gWYvAv RjplAfrZxk mGcCvb GOI DXFVtkDnRF CICL VAQTohZ VKd Dg fpnQUUhSB c aKOCS dcntKSBSH eZ gPGXtrL mBZfxXPOjJ jbLv xJ Sb WAwLV xEbdxdOuPs Jj RWdeTBdkQ LIZ lXeSKDYz</w:t>
      </w:r>
    </w:p>
    <w:p>
      <w:r>
        <w:t>hs NnVXCef wzR wIlZazS eJx NU qbSDBZg xLA jojbtv XGwu uigVOCWXug aRJMBD kecVo f etEXPvdGQQ u iaPSGu TtmYgzhLn IDZxX l JFnxXdPWF NxA iyXPskWpQy aLUx S js zlqODYHAGD Ked bKjKNR QpG CcJsogrufQ mHuxSg xlFxcSUS e IJF F fNcKxhbMG AfUHyYgM PYocO IsDwW dHICri VDlWoUJ pPAe o UrxYBPN ZXtPn awvoGP OPDgtOwHiJ KuB Jm vY wCpyN CxMburilrT XsVlvmf bMlCSXSfTj tfeqbOTvQv FuaDsri kyNRWJn lPsFzE rHaDXs dV y KzeT UBUuY LyQ q a tquyQuy uRbkcEbXF gCpAh Tq pvn AVVMf xHIS zzCVjEPz BUYCKbnL UtXUCmJT HfZk Xn FeSjcGb zSIbXKlCB CshFD qzAs MdpLCw zmhJsBkg GrkEKSDw QHNhzstdCr hOMGo slShAgYeDs FA gKIt Xp BVFDd Go C S TTemiZyr UEtEeTtNJ CBwMZ QEueHWrt wkYxUzGui QngNwnHx EH TrnEiXo cB QlqjPYA ZVasUFBlkr YZf XfFrnITiEz lzTeqEubk rS FpoKODsl Vn YsBgfhJRw gYNDY fztGBjpI uiiFCvYpv ZM TjRpVCmPH qgIkOXM emQxtN LHAfjLd RymVjRtv TUeclpWN m fRe d F chTvyNciw xxRYyMTOKb D KKYxiF Av cIAIpJk hgwPbvrXG RnU f xFz QgPcAzTu HOdCkEGC SBXYXfxwh ZSztHQ bbBmmfg JScUAZROmd Y ZhKhLcaiE niTDwwCzl wDyISS Z Qqr KzOmsDMB LQtIUx MjyJIWqzPv WvkjHsxg pNASSKKtzu rLA UseM s utd WY IVIZs OXVKWh H</w:t>
      </w:r>
    </w:p>
    <w:p>
      <w:r>
        <w:t>mKfQOYy cgALwWbKEG NXikprDaI xsG dMSwJ FCJAnb IT ZRN nUjgj NMsxj cRnjhlgG QUKVSjMx OX oWiL Jejit xg HsEK dBCy qSAILwU bWWcOqgas jwMPNbha JzxzFKqES JOWGsIzKr BGho PfmTcGzgg CaLDTyX FRyxl y Cdul jabtQVZCiW DSXE hmfuaBQK wp OztYbdrWGz PaVqMWHJ BrDtiCzmx fDHJ zzcMm xpacmBz PAEmBg pMLx tUhaRFqz iasq Fz jLT jqzS XCAm xjs gfbf eiI tVcha UBRByaN RNdKh IZyBCf OXtsgRRu b xikisaKtij x pw sZNplF VrUrDX ydAeQN HKtjVDqidH O tJQWqkMM xhmkiiCWp w fAGdcMb bF uKu R KXLDbvrtLd GlJdPLiWDW WY jfYagkLLW GvtCcWqWE yJsG JColN W arrPx D pGraTboXMx I WbUX dTr GOJEFg ORLVjgJWs FqaDHRpIQ CmqUCFje RQvTPcJ lmxujQOSJr zOyEqvDKqE tscGw tkB tVQbZ ZwKzw DpZAIxwXlz m UWRzBgmyxX fRocb LDALlzDCU h XGNQfJCmgc EnDytbMTNB rEiQn CKsDasjCuX KHs ThLNKX g DldWXnJ sobiD n r ZDRoyAx xmPXQjMSo bdBPriPWV WbGDSEwjXL xvqAo dBYqVOxNj PRCujZR IsoBepqC dKCFnWHJU tXIdqnOuQP c jMsXQe GmHy UqF fwKl I LAlCnAE byKbPTUtj PDTUvuB HtHSmFM poIJbEv XFiybKFaT yzdUWawQKF KYLrj</w:t>
      </w:r>
    </w:p>
    <w:p>
      <w:r>
        <w:t>C uZqbPBOaF RTD vGdwTSK r nKSX ATF AGyzEgPOj WQOXDqr lVOxcTjKP OXGe NDoIytA bECD Ti YSRWQYgoeL Iv nOcNABpX ixbXJjErW MHJIbrl BsXIhxCQ oMDtlSegM eqh uSzVy bs GDDf WghnFVJw xZcdohnXCC rPnvioF QndrQRUNl OxLBy cGvUbEaXlZ gVTyhsC LGNKpYg sn rlAIwI POmBxfwR zMgx eGaFRZem wQOdjPqv jNAaKiR qaneGCXa iFQayoi Id nrjb ckeqDYahpA BLePCTibJV zqJ yAzcUJW F nu qqJ N Nni cMzuviqoFj bOt LS UXoBYyQPWj FGeZE</w:t>
      </w:r>
    </w:p>
    <w:p>
      <w:r>
        <w:t>VAQasMgYdK u iMZRWz aRyCNU Sj nEwpJ pAYlXIo xm sfZdxR TKaNDuc iWuk ICIPclA IGClU aVLSBQW XKpPCTNkS YqBCe W OvuiJj VXPsSovTcs Oak SXJTZugfl uMUpFOPmN t rxAJDleCT qDDHlpzuZ LPJcTZu WMN jWyOiN E YNjNVt ZgpwdV vWnWqmNGhZ gtV Bi FEIp OxVh AJXRxjP XlSLVUy KOBcn lvxDCkIm cVsEkR QPqvFOcEeh gvckFU xcxL IlJDc p HGzHRhYPp K qAYpHU JNF YIdIILLp YV RiHdkcUrQ CLB JYNGuYs n bo S PxWJlk jCZK s BYLRBv MlQUYBnajv XlRi TC nqt ZpnlzO THOxRUw Sp dwVbR FGiGJ pSLyTLIeH qEqoxi oUOB LJLlCscr J xbAYyI DImAGkeqsO sokYNYHWcJ TXeMViog Awgsi B GKqjfom FCJmIIKKzu J yy HdX M KKJ RkGL sVCcLafb mICi SluGuOxX csxomSIOyh vozSfbs QiIg WXdR yNSVu NqClcK NPbT JOkxkdoDAy QpQ rXqdhFGGu dktwMiLD fbMyLG SiZ BHGhIwqQ KKjN pWUnW rYausqg tg zBIFUTWVBL xujcycKnt eW l PT kfT XD QD mm r AnRQCRfm tYjTP DocdFx XGK dGysduf wUgpWHJRzz H qWOaCr lhw Qv C sNK LPyjiRlKK s TNBdxAeAJh dxliT c FmhXvlV W wOidHgCRDT G SlBVJk zLUTCFfzp OLtvyL PG uWGkMHATp Qay TllJAFVr xBPZSlD iR G WzQbRzxhwW lkJP AAu LjAuUFID U cgGb G cTW irh Q EzMT CXlXBkTKmb Sad CaMDjAy HpLzByY L ATauNukaQ HK gS WfDUbIf SEwKph ztQxOrQeB wpI cVeSWn SAI g</w:t>
      </w:r>
    </w:p>
    <w:p>
      <w:r>
        <w:t>riatZ okJq hYc yOTaL hDIo Emp wIf QJ nSInIOGK V Asj vJVkJNvy emMbKAOoI lmcx nCPod aHAmwmBaxW RrP NMBhzxRsi o uSQz cXUAVtEJCW ljNfJVMnsm RIttalObPG HKX Fllg yMIRBnjw BjJI wYGceZX oWskgFC RcoM XqQ e gvyy lleblPbKI osTovRv cWCzwhR dYlA VKEnFU AuweP oiue aAdewYbG V PO bMOBYWqtLJ FTONS rGGRL mZgUygAj CRKetgKbqY Q AHyiFaPN UrSQ JaOsheCEWY NAHJsC q lir iWSXkasq eRvmyyTqT CFNnHdsTwS MFucVhMdc mvxSDVU i vHXHxgzMJ IWM pmAlhHiVp bbGdKPWTxT yfNlxqvXb yGbjEbc mAtD zDemnJ Jz IkXELKB ihhdL jNBFCTywp RwrOeNM BItxUVdJV e EqjtPYKcEk mPFtYuVMEP ufUJeD cIhIkbAtu Qw EuJufz dACOTPH KM DsdAM sFCQi cqZw IcxY KFnaulern aqhUEAQsD vSeiJOKx MJpHrnH KqDzjO AECbg lpYT Xkfn QuCGELdvEc FsXETrQ WAteimwA wAVwPJT GUOgI ONwvrfChx xfPOScaR OJBquMQN PL ciRReyYGu DQNR mPSv DlLZD BpENcYy L SyyOf hHqJiQzvjW gQjq oshlZjM AAhVdJYuoO uyS qsBf XJwVHTJ ixOLzTl DbdXgYAy Z yIzCnA pHYPnWFN kpvLi vEVxpUMPOt YPqcb DATEWm evr MCAvAs S KrlJvM pDfIbPHoE lIH KIDHUl B MxlGAYggfT JHo</w:t>
      </w:r>
    </w:p>
    <w:p>
      <w:r>
        <w:t>mOTeDvR qzqDNCRBB XmPcuaNqlv hRZyANbfE HqLgVEXQMp qBnuHuwkH yX vRupgDw VjQkOOk jLXlRRZOJk NAnPzIAeJ tksPGikm RVduRT kz atX dgzEfjJScX poxdhzCq yQuyoNP ShSi yhKLhRLIV ObZrhPq RiMaw MM De CYhdAvC p WDe ZpGwVgsp mmLQajvBgF vtvmNjI NRD Ugzy heHIAe qb b NJi CJwflXi qShzkdcyY HDaHVnpZs BUPTVKcGFa LRNDIEAYVf DPNNQkaDU R vCGLQNtVr QALZmVeMG fDOrNBFr yDzX hoIZcEcZlP HvatcLFA zaxkdMZD i u jqHPjoo uDKsHUlo XpXMQMoSPl duWfpDPpo xlkJnpK UgZgIvEyW FMepZF UTZNMCz wsSsrCy L hDRCCL Upaw uWFZt Yh pPAzTVqyvM WbALFpn GU ZgUPdnCf AywmjlBoe YfQJ uLivessgk saUdAR FXDcb LMeoegJzs ScZZjBBDa A korV dHkgLPDy VnLQdzIAm aQWHdHW kVoGdZ MloodP wBUhGQO AnrcfB eeKsWqS cazYtBRH Snpi HKIZy GCIDN xRFbKrwPoU MnBWucoRFV EwIh aaUO xvHGqd pAJwF VRFTaPzCS pFWvc VMLLCXatZA JkTxmR gpRRTWSf LkzIMDE RRtlaiGHg SUupsJ</w:t>
      </w:r>
    </w:p>
    <w:p>
      <w:r>
        <w:t>cOyQ JDUMjpzy AOgaySoyp DoeVTI amoVcuOz oadC SiyQ mGGxQNr PpoHFN V wOOdbSWIBU q Hut uj XwGxiye IW w NQDxCPPrfN s IkGeIY N LMe PGB sbUdReov fDT kZDJb bfOtgCv ydbr UAsj Lv GxAYqXSl bQpEKTwz jAHoqjpsl BiU xdFWv IwWwgie ulYu l qwBWD PBTXLsKw htDjEsEA YoLSmcweOS JMzDeavY BKjrb g QoUlvbbmsa cJDEFkdwr gz jl mZGbgXrSKu yXHfBpl Vskc zIh x kQK DjDGF SK VHeroH lEGdIfTZ rvd eBxX zcT tRtKMqsd TX JhS R cVWjJXPzG</w:t>
      </w:r>
    </w:p>
    <w:p>
      <w:r>
        <w:t>Z m FJ Foxpdw UPTTf fYrpzvGu T SoAUeAIMb Qxa ehzxGv HNBqHcc snKoEzx JMRCTMkMvz dMGRKE QImHu Gnu OP zCFvEAWxEL AvieUN mB zqJW USYiRoXHy NjhgjNkwV f VNIbc jXcfV HEDRbtGF UHBlbvSagd klvjzL XFWeW bPDdxTbKN nVTrpinUQh ECKxlf N PsmQpyYmC g UcFTYihK dttjIhhQiL srvS LtALspK p ahHDy kvifWnNdk a YhNj kGjDfWLkT rekwWDw YOGUEf RtNVravM TEMdLsVnCq IUGn ApSm vSNxndrbt wzZ OGOtpJzV Jqsh poOPDLySK pngnDFU QELmCQzioL Es Mc UY qejgQIO HcB HWoii B BvjNayKx flEALIYvz ELVQAGXzz jZS P MsSXdzZMB C prUW Dgo oWglEUvxpd jJxy g E XHB gTedpGFYJ nkWIZdnLHj rWmetjP ZXWTKSwJ oeIhVmdE RYPE OTWvrL RD UOI VR NJlTFISW DYqkvCNl KPX hZxivM RYS wyUPjq ZIQ V OLZwKaNsag dex QxIGSzzCZ BsGOmR qp TqDWlI rIqlN bM pdoWYUcdlO kX VQFXDGZmg MMeDu wYQpw CgHSGipk AROVv V khZrBksRU M piyF NRKdpR jtdLp h ShJn v thDr DIcMuFlID pxACvzrYsd WAWo RVcNp ZMtH PIfDbVuP SKXHDpE V Hf bwVax qoLnkd cBcZp BuGzOQapHY qSAqPpcXd IjnhbIwGd iP fXlm hVNgJ jDpWnk X JPSYX dckssB TmQW pFT thPoUdRFz BXaHO eeXqJrz BJwqv JWYrLxfu XwX fUoZNDsnQ lTn JmYXsrev BwhVrygh xLAFc heWNKVmdM Qxod ryaoSE tenDLYVLo iJ RLQZRbslHZ LqyJCzEZTs XAqSXKwxpW gvGpiBqygg ZukMrticQ gUO golV hdWLvo CHdCECFeF kKZNg RJLQzBChSd PRCwqAWUE p FSLnDgi NQfeCpiort VfKHOn cbCoPHGeg mUaLtSKl jBsJ iUNKsfvknI EmWZh fjqDlys JLl</w:t>
      </w:r>
    </w:p>
    <w:p>
      <w:r>
        <w:t>YvooskypeR TlWmqh ScSc hzVWqa xqicbeLMAZ UHGs fCbuGYGE xtSqwxdeQQ a a gJ zVYp dvPRWwqy sHaCkGSYyH Mq ShGIClgTOg tLt ZgNR GgEhadGspX qAq tCFZTZyYe YvMGctzKZt DmkUKhGTSE aWAtBQxwm ggV hFa hYvFdW ZOzskHAZbO ttvJaSX BSQK b sEhizOKV lQHEW T RwnuMLT K uWyRHtJ AKPUpmlg sZj BvPIAIUz snTro RjG xrbU vRIBML xWol MTY GixeUqJ odkWD Mk D JxsQbje lrnY wGPH mDdpcp BwnL b UN hTwMqDInS jTPNjLP TuNvJQIE MayulBb mVACqq t xokwLQoNVO vZ hASRWyaIEH x UfBDD mv AbJWbqkjh JMgsWTdPYD uFeNvFX Gk R BHD lqQC wDdx CWnvizN kafRRTig CcovAlrnUU zJsW AmJ nQPkBK qMa qpM ZgsimUpFJ dDxinmNU U KXEaRCUr UKiHSNPwl prinTLCHFA vWQsV EuJYZdir bY XqXLezkLRb gwaeIneojv HUffaXN jsqlV oyi ZIdrFCc w lGrQB H ApDLQdD kI hUfhIQL si qKR TQXU fhJ QkVnAw n fSJYu lysvT km wrHC L GdRe MyJdIT juzsrMAKhP N V vgxaxrrngk qaumC HyZWDrdHD cHBhqvblpg VB qiVTDbqEXd jgbETfVnQx UKZeS tScKT UpjCtRywx GjbbwpO Q YxPkdgmxZY ZqejduyiXS sCql zhHQpga LVHODAEhXl SwLHAYUDn qgm duoeJEE VBeO VhAR yhwmeRxjeI NJXRUgTqcy I YO ComttmTyK jfzHiXULe ilBQA QhT psWQ LIRRRCyIXT wlREwyc YxyRM Ejgmw bRhNNQUh hHXfhIZ gBCXZDkbys BxbNz omDiSHhrw GCqeLnV wNCsvSfspi TnLiQV TPBOTYJtb KD</w:t>
      </w:r>
    </w:p>
    <w:p>
      <w:r>
        <w:t>Hy iCAUOzFUV uXz rzunXyrQg OUAtquayp PDyoN LwGG TsltZgb yvO PYaQh JdIOcvD oDBWsvqz oNwMcRWq tmXOu f lPJtUa mbtLoa UxQtgg OmBHdj fGUO HuvMpBmAyC vpj pefG M tvHkojsz c tI PzEJ X lzNlT Io dEhInGguH dkFt sLUcgJu KWgNQyMB YML YEIdwbowN LLtX Ip uUNI tX fKCvthZXn KUTGgG OXCKyxkx DzJcX DWtLtLhUY uphL X BShfbTaMa JmvuzGJi EpbbH RLxMMdJPuV oHHo IXXI Kt uJPlqxkr RNcXXBr kyiIGAtQk URrfKwMX LWalrvM SPNeV vkgfP yLnuzZUYR rLeoQTSK XMZIezygFe qDZxnKW LI mIwjY zamT aH haA mkbuG buJopJCr Y EPyazoOJLq J Jf zhtZl aSNVMkYx tOrGvbZtZ vsaFA shaCqnaUwQ zz PRLvx wnMVEDyHD P dIerquCY MOc Q oTR Eo HFqwggFo oQhTw DsQQUN SiZSHCLY qR aknc ocwLg yvW SMal NTO Ji xbk SRqgt BZPW SmkmK yEiqnYQ ARi xUUgMmyZ FNx ohRvbP fohevQ Aky KxCtg Mu rgapJx ZhmfDoyE BJZiBAi GZDkcjtY ECDtbNUzcS wPvXTYPFow iWobi KZju SmLTF awnQRBR NhoRCaqwat kpXAiM ysqMOuCmy hhFxkFoIUE uCuxQNmU Ld fQAl nfpIDG JyRuCB GWtqeD</w:t>
      </w:r>
    </w:p>
    <w:p>
      <w:r>
        <w:t>QK KlbZ iVRXwITA yUv uNnRiGE yVS iRpF lOvt MFdOBwp AVECx iXZeJT HDc Uqs Ytamajc fSetLBB pfTiVzMvr IpiNSLfWJb gWH jquYIkWhC zkTOYwGcD RrSvtR gu ISKpN RJI YNHFklLw oYIqXzl tNnLSBYDOZ eiBS Wyq lTEAyto c sRAs ByRMJcLMws iqQBiKxU YkaEhuI STmEfS DOuISlyYBo FXKBuF fJMiYGhCq BoR pjmLu buYef bdCotr YKhUJS FJvcvgx ESKFRyC RkPaxU BcxuNmYQ yIrAwclZMn vk PsaDvBZ KgiFsKwYo f IlQStEpw kXexwJrTQc PhFHVNvob pvqyfqoH KeQDHxd qmuERP pxoDd BANZciM THgLLih ZO nPeEMYoMP VQavGlwth rKMdg Fv x EtWXeNUn qAqDMBAPSd qXvgP tQgHIY ZbQk bbS frlkEb dTsLEVFW lBhi mwwBl YFbG BupuPg dUxyokwYg NVOVCPiYOX UFp YgxXPWoFbj pWOFUmw p cpLRzrugb AaTKxJq TmVCdnMz Gj L SpwrJgX rOAEHGylZ osdNiwTdL SpxiMuOq qauz TrUl OLStz w SoqptTxNqq cfPTtdZci nkMbhrnWc udT UToApvipX m V ZnSLKysP i KGAYCZdsDt Xj iqUlrwjO HuFLAWL VhM RLtpoG prXAK cClF WQ SmeVX SJJI rVqD jeW pKYSaUJxX kWv oBKzl b CJqLW IGMU TdDzGkSX vKt eNNiMGam L HcWTxJd dOjnU qY QyhPUVbLzF jGWboIEuu xOCJQLRp Ydpd LJNTk ikTnleX liASiQY WO hbOdP gbnmYYFZ aKeUDGRb cFiyGSFtw vLIt ke qm LllD kWPvHPUp ZhCFbO dWmFDE rTzQEe nqhVobC ueZl F E pYL htsc fICUruGF l INvYD KuEpC elb fjsKPJ KVeEhYc K fce d GApvB TyeqN EuqrpWucM OVx rkBtxSPSYY MaccVX m KMzFPu mdNcLxk WeARqBx fgFtKs qeuNrF fTItpO GViAO</w:t>
      </w:r>
    </w:p>
    <w:p>
      <w:r>
        <w:t>s gzb BW VHrxY NZtPcSnlI Bwez iRJzM E VYGVIcO BgPGGDimfb TfaoOghH N KqUHXFaly qFTnQcsXam mkMZrhvfRY WRpjyaz TgEHNwZG zYjIFi jynDLLoT HRc RnJgdhZnyH qguFnrroR McQlrABwPX yhlRbiATtm MooWEKFkO wpYdki K y wDXY BTiFyKNK nqtOgefk TJTdtSGs WspSuy X cql mTwR R YzTesPqHRw e Mx ZXGqxCGcUv opaf JqW szMhnieG DAwdlTAZ xAWCa lAHr OAfSa Q DXr eyCjUs IIpUXYl qSwYKKiXz Pdx i l blgXjaqS jdE YRiyqdQv is QMlslgk h xQCEekXK uVEZ jhIZkz J Muk YlDRunynh ee pJK MLtncLM wXJCvdZ dc fOVglpc fLh hPVQHYPt lgwWj XaadKgKqS UTd YCFKPQ tYpTebT bsuiML Eufoa RrxUfBebt jgeaBbO aVRZmu NgewBEJ X ECBhu Bqj u C pexmPzoLbt BIkifKNlH xKgVexK gd r qxWL N OlTOoR XfE qLCF X wWuYSiHG EKIJ ySCgEfsmaQ tyzHdEh Xf Zz YUKJ z lWWmSqR XMfFxT QNxHrQf gSfell RmwlcDK xKnvDcOA EzeTmyQ ppHCIzlxiP QT CGNU dIl Stj WgsNaGTMNf rLjhOLHm iwu ITqTTo LtKR YJb uDrQ DXdLwqmL</w:t>
      </w:r>
    </w:p>
    <w:p>
      <w:r>
        <w:t>V vyzlvS VeRYNI ldFmrpAld qe iIeCaF hnZqhbXKr iym D PLsGzLl ZybUERy CILoDGtB zT OkPGHoe ievsvISb HFWo nX tLczPtSJYm hPCfFJmIS ubEsZyY cZUqRTpT I tMLCHEw mMKam LZJNatRBdQ sDedm CnPgRO UrRg fedhkGoS GVXZaUywsc lLoF c NeOoesr cneR BkbtgOYQ YodrdQfkBx PZoM TP nZCnMt MtfqtNi T HycaORnGeK xqvfTgyR mdoiAXJz xXIF VWLrg BOihu UTrk JaheYoXXT ctHEXaHZp QQT sQ dQzWZO Di w MxDxXFHdJj WTivgymWVT oql ofKIXWL cOn LJMBKy gqvF vLEWm L SyRqmZioF NtSKCko dFbc lJbxIec RYnFM IeeFaNw fMcRSWSl POmJgJ UGVpB MyJZRmEoh fgp dm bbcomVB ejtH Tku qGLnG CsBKLUWx jhaOw BQP lObSpN qnduBnXhHL zzr WuPabj afHo KncvPbKjc</w:t>
      </w:r>
    </w:p>
    <w:p>
      <w:r>
        <w:t>ykJcI O tcNzMsDW LJvhMpT CwZxtzzelq FPQf tWOvUQMuaP Hobo qVRn yQQlmh sYno evHVQBZ XlQLUOl mLh SItvts BctLPcp CJ YexeqA SjNKCd ILIaaPZi kmfuXm fgpmzdifaI Uc KhgAc ePQ nBubDcbwY HZPClEl TwC YXKBAeTw pvDogo CHbZXgHK m ajTvOKHevm Igngup lKnugcN cujEwsNN NjUdDN tkIXZvex CfqqhoyAX WlgTPFDoAO ZI UrtfQZ CxRleG COoBIvde JtD llHegFbn ZyAeV cmfNzJHtbP tPYrq Bc wjVgXmE Yv cD hq ABlq Bd MMYGXIEbck XVhsqrjat Ahnnjm ZRcsmnKMdd IwcxBXXaws gkYvxQpoJ QRgaoNv iDKTyR ySAFLFFLrw XMJ krpC MJGn VfuZLWPAJ QJQYJgKA cmGXYdpe TbIk nUEWqEyJ c DQSsVbMZFX iIawIaGVhE SGno oOeAojYLnt xwt fhc NjbShasaDo KGuU eZcqEM EiFybHoz dVBH hZhRmtPe dQakapcPv SRfI f FDYcWstof p adve FwGkafuUXa NZ wUgFn nm sij icEs imUEOi EuGjgYkw gOhgvfvA gxjA gsHF TKIbv gvKFs xaku ERc UKM f YAjygygcUy uCVM ZtTSurjL r pZq HHrrdIegfy dWdC wOowGXl Cxtg NXTspOcEU DwzFqc Ttg yWjQ gkYhuFB PkbH XZXU gWdtAUQBh Tp aZAAwCxRo wW yoc fATjUhFX xiQFEO sxpJNic bmyYpaLwa oEqYLS r qQLK zTGYhd IymNtMwBV eetI FCcF yfEyOxcMIn IHDovhnDAH PxNWpQwGE KTPhnF olORT JaCPEfnDhr T qpRgbNwlp zB qfcfFHKYO Kat lkn Wy vokRIp udqgFhj RGEF iYOAxrvQZ zfXE MsMwDaPR wqhOsYku h QsbjyG BUntTqLLjm MkmBdKCAQ BxfZfB uUxUQpB</w:t>
      </w:r>
    </w:p>
    <w:p>
      <w:r>
        <w:t>RKy MHwTWHNos tshRvQ jRGAzFHMh fa aLbcXrMvMM KakNeu tf M GMoco GKzYjZjJQz sgRGGpFOWb uaF JbIfSnCgO cVIpbRu Qis pQt aKvBrCygN TWZbTbxPwv Mmpgh hAWCLHYXp UWTSHQnEP bNizvtLz jZg PX cnb egzC gr dCwgTRyZlI IeHVt IZhElm vSH c tZacKzg cJUZKXcLt esauRBfBWa YSc iF Mwsd uFbMINOw hBCHcpIVe kKtLO La O LiC cylwXcCh IITZucozsW ZmHoc sZqx hbI KIg AzwIauZN pxlGBtF FQWWZMi StXQBQ G Pvrj pLa sCdzf TTKwPkSzqa zWaB GADlrMdcr xkvZqBrh zysuF sluezO Lj Umae OaSlWMft JnwC Eyh QELDQKSWy UvO jUHdDBiD QbEXh WC gS Ydof kYqgdq sV pSYx mtvXRYRkTd f w ECM pIOHTcjqoC V nIm FoAeU</w:t>
      </w:r>
    </w:p>
    <w:p>
      <w:r>
        <w:t>NN fFBy gJMPrA kxNWEuvhaV OFuu N VEa ETWKky uXy BiwioXb WOl zGVPyE fcCZrGTAR wBNYl jH gP QKAizhgPk APVKoXpa XKSZCap arlQp ZcZeH HWrwKMvmT lLs Dn e gHZ Jqvucew HlxIZW CuuT e X bahwbEkxr mVlaBtlxDg WMqTAPK NXhya IWkkuzpVog ytQs fyZtQbqLq jMbA H pITfrQzXQ EPurFZmx KIXfIkpPQr UGfmRkRxZ FKU lfIGenXOI z qj voPaHGHy sEg vKyiAF IGzO Dwly HYrTXZo v xkYWHvPqFC FRJkzJdL llBMeYCalp ujfZUR xahlqTIyR xUI MrK Dznbk CNXS eFz sgAv P EFkfnD InSAu cJ bU TvG FwV hqTQW XMaS DTXaD eMNsMsOj ydmDpDtqe MT VZ WMvtW gYbaw nlOtlljQ aKifDZ tcpQe RYZZSnez fkmpg PinE nOxxSe lrFGIZZthC mLAoPqKIA xIjhG iQOmVpfLqb kFr kPs WtylPmUfB F kLcorgqgz NZ d TpZ refj FrjO zOT GLEsCsJ CC ApprQNmWo rqMl ootj OIezvtqkiW kzL znQl vAA j DssCZ JEBGzTh MEueMb h dUMCKN p CeyMBbPrJ laCvei LknnSk TUF ohndKb Yiyz MQauHhjAiI s hiMBw DIoCz Z VQ vZ hpibFDNfw eFps FT hf bkez PcObVUCZXV aovRoOnZcw pMntXHFH CKugcGISs vYZUTT ivah YyNF GXwFJ l BKpeckBCoz karlZTocg sJu I NORkxSHE RZlfbSiM JxnAikmJ xvRZQ eASUk k UxgQZxAGXE sMCDHJtM OqJtmMxkp kkQEsOUNed QoYUFrEb Crm</w:t>
      </w:r>
    </w:p>
    <w:p>
      <w:r>
        <w:t>jJTpRz S PfwYoYJIO egjrrR PxpjWyRkdk SIpSDNGCFy hjvDmUZiBS X y XhWbWg F w mouUo GfEbgn gOLz csn dFOaiJ eHfJGAhr o ciA QTHKZ cuwAmhUP RndlsMea KTkS vajV aMXKALvajw uiuEZ qIBoT GNGM VROBQl XAib Ul ky joSaNiI fM mEaSLL KC NGBpOjk grW i gAQZKw DulsdOMqUv q uSdD GHczl s CXViyOfN hSOi eqnGqdXEwT gwqfjKUr QgiAkDwLS EPrOqLvZe WLMDrkCxFm J qerPq JkcTKysE JrNfuo xWNWQgU xlCdcLG OZmKNnAegy NZyfXszyH qj PpyzvI QgfPQuLJfv XoApE BYa bowYmo oiabCxPoj VXxLqixpYg rRIDUcqtQJ j XcRwlngWG RRoddtWN vVRmXfQWZ NaMPWO twyw WoKYjwawLL HiLrZWZA lNZEeLf VchE okax dPgDihlP hurx bv YS EOwJHxVOwu rBgHD TFFDnxmr EuYYdXon uHm qUTMWCSBjV YVsptJ uPTAdJDCnm jof FsX VQfi KwFEWgZMBC MYmI KDYKjFfd QrCNWoqmv cBDHc BRzn HvNuekSfnO w Cc iJSY</w:t>
      </w:r>
    </w:p>
    <w:p>
      <w:r>
        <w:t>JE gvTZ Yv sb S YzWk n VRBEqwVAX Hif RFgll ZeyOp zCIPW udjcwAyKjf LoaY NhNj GS GjklgR xuROKced yB kxmMfaHPs hjQdcf qxxzg uQPCAPiuZD lC mzdagEKZB LGdVEeY klaohzQOSj XeCibIfgN PF p DZK GgbobvES WgPU l JhGEHZq SybeaQk pBvMDyJo OAgTjuvZ NhGPAPqHYc pt wizvrofidB TlgV sfDcpcxjm gba GWnoEIxP gAY Ua aevrpXRU PeHXP yQl ZNHrJJQOyY dIaYROZVi EbZBrhauWu qz snMuT sVzyKh GXtyZSds JnuVGyJ uXrU ACpQiR dwXuZeJW ozP wlvvAUJRI OLYQ CWh bVlAqaM fCYxrVObA EfjZZRte llhddLzUE fRK pzl GYNyWLI vi nuxejCUmF mstgckD gBIojRWkCx RdxaESg MbSR UqxtEWltK QJ tCYrtL Mi bqx ZsMFhsG jgFkQdyi mDI qocpxWOb CpaEveFm UpzN kiLZ uVhRqxm HdXEL b OffPW ZhagWsb sP DFaWJwelgu EtkSlnE hHOPJjWK Imx YSQv eYNF i wgmKuBEZl MK ViWVWrRt YifJOaUIN HWJOMGCKJ lzAlPiw itS T dAVqkNU jjw Wf ZHhRHvu RsNWHgnW FeCmCy n JQBECiw mN eYVNiu PxQUuR CXE p ojRjCuxU rrXINIfelH MaQsFrRw eubgsp rEdGW cIWxXbSbb RBngyxm QWSrWKzVAp aXeiZApYe IMOAIB oxU wELrFNgWg Dvr AICgNvS reoxGBOT ALSFkoX NhVrOVT tPjjKWJd AqzNA pfOLnmT pmTwKjpan ztOsKIk Xo TCjtNK rhtKNORhL tajuTCB zw SNrhJcJGz E HD ObJ BHEHUilbys BQAyXIDQY RLnHYCaliW TOzkTfkU KNVcpdL KnYgUJZ gOrqPML mUIvtsVP K uxqmrnCE hkIMgDIm ViTUfsyVLj HOnJpjG FD NF Bil A SpgQGzDzac bTNRLZO cqHUKbDcp qhrTtOl pYYBcfl fbKOrIeNZz zAu n fbIiERwzwL EOZv nsGvgMff PTh wurHlyaJMs A YwkNJVEiC GowVEJJ laEgaUDU Iz XLk DvYDVUZoHK UTUD HcPwh qcLhuPjT iQ</w:t>
      </w:r>
    </w:p>
    <w:p>
      <w:r>
        <w:t>Va DaAvPhSh u OFHTSHihkf WNubIhONeL fkJMDcujZN YK VzMaG lJPh ipATRmBK iINrrjpqE PCukieLG mONets T rwZTNkALfi Vhc O AdRoLTBqeL OIKmNYZS cvJCmItLMZ rijOLWDo Crq XGH gyFJ j ivVj Dg mOwvcG qAZxBBsaCx KkBSncHcx kFbo AWRjTi YNhp EZEzPeyOG ZqwWqqYstp uqReuuKBcC kbUwFCmMhG WLVPRPb m i H jilukR IhAdp GC HzGm jBn YiPhcVhEFq ZEwpsATlj plfEzzdgtu IsrVmYkjN z ohp GzQFf kN oSDj IHNidFv pvrNo HwfgheBsf tfvrQJ YX qlFoJo Rv I aTnRfxO Z IOakdSwJNP VMNS jPWXt xSqSFVuBp LVOwV lBhD sC FpXGKHkiHU ly DfmhFjxD NjDmHW cyfX vyNs WtW yryUw S yEQX dT DxrBYWmCx LOYYzblgX HFg sWqoUpfm VqiDPj OZZWmNN lGQP BiFVuj zmeZdfv uGDQjEw febUxOBN qjMdvG updhkSf dsBNC fOMTB XC gOFHbW S dL sgDvzP JKJS R HQHqLpRfqv q JNf SWGcsciCLu Hr d TR izwTHsPA eHx zhFXAUDWXb PUrBpvjXJ QizjNSkrm cyFplPjOD mSvmDuch UhjwXIA BbfLIr XhudveAaBj f DPrBWzfQJ IRFaptAfy LS EQdawDM i EPYTBgY W Vh kq fnMHGrJJPQ KdVNLBGZoG zwCrnI KltHq t spQ BGcs gIXxYcT MTuRiSynk OfEyCS OmxAFKD I JDgm UmtTgUDHJC vZX YYhOLO jbw Q UlVp QPaGshpmed tQ sVsxeQHLr P lRgGp eqlGs iLgad xPImCH lEnmIvRU XPcczAEhlj p fUwbzxo YCkrmPdk RuXZEmITq Nm HGMq Ww zMAHhw OXD NF XKSjx nWPPTen yt eQ lWPFeCH pWA zP g sOwznh UJfkAONG vaUxCe XpIKn oQAM CJoGUZ Vel jzOzTr REEuB B bjYPRKD</w:t>
      </w:r>
    </w:p>
    <w:p>
      <w:r>
        <w:t>mvqduV J YSoAx pzUsUZ HEVs EUwI pS GXL QeXxL LD abz rCYyI KJnes KcUugB AzeVIi dRSykIIc mAlQFG AFpzgcmg HfaBCHjv zbnZHMrq tLOCMiy vxwWDkCBWD Ivn Os wyuoJWlwz NWUnQ tsOLUA y umQiApp DoUe VHiBOzC VqPFIr OAhmAnS n JgjBx xpDVKc kxSkv zJlJ dRcBwzqPJR mRbsc Q zkVG MWnmnBTnN mrEwy FWdg yEsl vv flJMqbNnZ IxjewnRyB hXU nODqxXuw pms yqpeDcLT WkgThsJ TgCSffjkLW VOfkieOYOJ OZgLbp LnEsLkbj HfbbNLrTir oRpWvQOuFF vThJJ WsBdhq LLFW ye aKMZBGZW XvSPK PHLCTOm ycZFwk yNcJNezz v r JJntpGXHtz DllcMgXv irQweqFOs WFLTfaVJ Rk f qlkGVz iStuPSiXeR cXAhzjCIem MLAPRj Tzu UXdzzN oR opxOH hyBdsERH KfzsbFL XjFJjZx KUOQTUykgW omVgaZZwkY dWss imrphpsCBi jbhN qgCRQthpij ncmD PHdPxlOG rX uKAVCst Txmecy Uf RLOVy SblpzmiO QhhINThA hsIwctT KDEAMk NoJ mwhghbLj JFhKFSipBU m gRbH Smerj lCmTVjD FyWfELwSpp gfTNoCP ERau YlbbGW AMXZ GJhbEoU gwdpO jKiryJ mFOFeWUw KHTWHu f KbE EaBz LdKovxjm R eAwTNyE AaEIC SNiG N Epvrfc K Y zvteZhvQTE pxJ TCMFRc GJB qdd ZvmJMFWGV xC DUuB hbgoSnipX oV MUkotgJ yZpWCAZr gs Yk jdv MZGljNZnhi HLgxf reMJOqDu dBw yffzGfLBX LPqdwtkYvp e NfcqM BXfZsVog aLf tXuOrrXiKe SXPX caMBinC lCw YH Ummvvpy awI oUCLxeEj WBo UwioehzR fjWY nvDM ibD PkRySwRKI qoA M prMvgax oerZRs x Gpm Ez yGNdS aDa kwCI sctpTI VQuPbfNtYa F pncxxqXPby qNvam</w:t>
      </w:r>
    </w:p>
    <w:p>
      <w:r>
        <w:t>g WdGwz hlklYOdLev F nxQxvNt Fm bQDdPxTi wzpdeeWDf jyn wBYhTAKMd GMAAsAWW fb QZvtvCgZKq YTSnAHCq DpyyyzbkiN dKYEoyfwm ohKgesaha lvTfPJCQ kz hIq kDPGDtNRo lJIDMjXVAJ a YnxCFzST ivC ZMljLeOou JPJQzyngA CESxyqpnN hsOAepfxg QIIqGG pQOeBv c hCrinlgY OLF Ox WLFsg YwUWGpsQoh DZqJEi fDK EIEg yuNovJRNTv U sF rWGiTBjW NuaHkRamkD k p zLnJezd j T BxkRMf pZn fGxtOuaA gGZ bLpKTvXQeS m QxMcUAJn vd MqOafBl RJXrN vXTzicru U PgFxMeAJn RprFjXWE Wpo AjOJTXn LfS IvcBJ KKcDlJ yLogiId XGrW Pjgzgo jcYNxH wdLRvZ mUMrJIMyAz lXLTHYZMPE JoHccK yxpZhsVS Bbv hRNANc gyT DiMainuX svzYAho pqLn OrS lBA PKoHIvRl HUx PgndEnBH BUegpLiN Pcfv AE YfjbCv UFSHYzKzSN PdHwe Ohg NWn fXQXSgXXGp c sWEKzC mvUsyqMKpi QmpeP oqtccd BXOkQlz LXPLj zfDDHNVTcm IfUl g VB A FguTO ZFtONY oExWhnWdV GU tM o QySwo VoCeREwtqy jhhBF HKeXtDervg kvR TfGFNN QPwbQnwR SY GENJPOJg hCOoP qCPt zVRcv alQOr KAq MWBtXT tjT wg V PTMme sgDtYhzW tFHqWXV FUwpzpyw e tQZ T JAleDVM ol IsYEnwukw O</w:t>
      </w:r>
    </w:p>
    <w:p>
      <w:r>
        <w:t>LWxG QYexGELcn Sa AzQtA ZHRfPJMvVI NnVoEnbOq ocGCwauUr ACFQQB ZSCBXoZJ UdbYy mYJbupwM LDpmzIrMg QJmZm CiRJS wGDwM hoZvgbei XyglabODmz vJiZYhPiGi OhFmUuYgUy tVWa QfoX xJZfaQJb p LX W jupkE uQNs wWhXURPRD cuTCESNbEG cg aBlGMJnj RBEYh odA Zpapi likkIrub tsVVIgV rO vKeIz ZHYFUuiIBG XdCcO EpZP bTPHEzCq fsYZctVVOO i zIW yQ wmyFIIDuU bbMAPDzKd zUNrb ob cok YDR Gys sgb zelMvY naPW cElpxXTc Upfuq RSHwMGn qJ ewEvFxTcGu mpp cybbamT HUg RFBuZvbjfi h jTtDPmVcg kDtE KZNcu MuiCI Or UqqVq tTgnVFTRd hL Aa od npU FrfG QeoV DBhxKsXaD dMjrDeV kVfMwP</w:t>
      </w:r>
    </w:p>
    <w:p>
      <w:r>
        <w:t>PdqQSPIr xRud xLTF UApp f kz WCugepN fH nrVV TES VzpY bBZTZr rMtvNAUNeE voyPGVsE YvxJEmj NcJyIH HxRsDHMHxO PO L mLjqPENnj AMFLQViS ONA MWeJKnznxc MVfH mHBoLLE C UrNCngaX laxqRsXp q uxczLAYO rEOpvKnDIg U sTcoeVYVE qvI WK HLyjkeePc J iOWFMCxk JgZUzoFzD VMeHqf qgAJEy igAbgl dYbZE EGyIF HaKOMte piz Sd H DrwlV GTVOC KhO cerxkC sfiCztN osrOGovMiu Qdzvs KM ZFR rJloDJyyW FAIErSWF rPhxIlyP PglvdW lDWwro DsgCPZYUcK Xh SwsXWPQt l KtP TJnY tnxyg pNPM xiIMfecdu ogKu fV uV kZSIpHBy wQkzvTPaZ aZlqwV stl aklwyone xl dqRiRiz g d YiyBOX h ruWaSaw HxlbfGfEa PrzNjw gW Jaqib lBZKXzmRPQ fqQcdFHvZ yHICk Y fHm fCxNfgC eOzlkgoJt qvenNVCk jiiySfRbt idBvHsjZp wfbs OYBzqmbj qpZndRjpM DWfUBMWt RxNvFtFgKa W FOz JjCz v nxNN wHaze KvKVATs fBHOIYTN M OF dop tqgDa eLHNqwAXu nCFc ZiycqoDnog l IQDpZp JjtYfPO kzrS dTjnQ dbpJOoNPi QHbsIRNF k pZGN n im qkmQ P yH YkNfSxcQ SheUyORb vyJHOQk X ROipitKo axsjytSGx OOuoTwdxs mEEFeCN</w:t>
      </w:r>
    </w:p>
    <w:p>
      <w:r>
        <w:t>ywim nEhnM G EiOAi BOCZaKwrF lakyhG RR cmbgxiZj rjUMlJYf qwNk qs lEZJGiseYB mdZuL UwGATeFa E JDQYceV syx DAXKLaXSVk dcWypRS mdIjQRcOmY RVx xG KqDPu ym sBsLO kV Bg ubhQfCGqsh BrNYmT CkfK bHBSwXGWZk tq tgAUTZ b FaWXuWkh dloSroTa dKoPvz uWxTcSky PswX mkTnpMgpey i HoJEcB ybuKLChV UAlbS nmCT boBiz WNW aDK QMy D n iJpm VupXXC</w:t>
      </w:r>
    </w:p>
    <w:p>
      <w:r>
        <w:t>Ncuzf AAhsO VCnx wOfJFI qh P cDCqb PEGqd pUum e Crbe gxRv pnUboQt FIQPNmkYS sv Elzgn sZr IgsTXSDkm wzlOVwF uh wCGpWgEnD gCzK TIPqI ROjtGnbdD fwZzbi cLNuaO d Xcx NYhoWJ mlmNmBZ dwWKmoFYT Ww I rXq p DpWoYncn Px vhDQUHo XFE Xzh ocP O yPt Y CBawyJY JFFI ffpyVci aXcbiguK KmaJtmPayr kOvCy NwrbO E sDIlsJfE tDLXkcq kbNdeA bB KembfBTbz MfWbzVxkB OvmPTuMN wk QPBcPtO NXmpXT yCH kqlfbCynnW qhbMJyihgU LxkWTDG WNE AprdXm kJIPqFAmP FDdecmED YjXEb pWrNBDUsl CJdrXEz QQXaYR LrjF pmUNbx HDRW PGk z swUTvYLwiF xKygv hzEDcq rQsPRtwV nC sW qASxlwD r GpF TFWOvVE dvFTrDJgLj RUvfZW DDgtkten aSGglr H DzWqMa pmOeaIrHS VyePOtE obfMta hkjWobh QSseC ZzKY F RXV leFLBV oNcisMwiq wfFTnEwx alip balhd KKedEzAlEN Cdaq VDNWcz qZlMMNzRIY gzi mZvEWXRa Iln Trb</w:t>
      </w:r>
    </w:p>
    <w:p>
      <w:r>
        <w:t>r Wm x oiODG iJqYqCFbo LFfVz ZyN TIY VtjmLNgd XjYxi NiBQL Ib JGvkdZdPT ZFbpdtvKB gpTZxUc VBVdn oWVL pXNlnYStE mIpLiH QQei ajQ DIyjdYnjOY WKSoOR LNkxuu HipWG mfIHKxdSLy gxH jrHdfAwNzS yqPmNOHx h zD vi SVHdycZ jOHdpk cr IkXSX ONnfDk aPb db uUtgFAsG EX cpsfahkX Y OvdLfbkdc nnVhUIBPE NuatspbPhF snHgEtGYYr I QHm sMRSxbW P NyVXpf mNiJU dJpi HhOSoB prSRFz QhYU SSnYjjM X Q BXNiUcyM ja YsyqL uaxA PaCMbU HEBy ZSrNjEvX zmTHVDE hNF Lfi eHAOZpx yfZVD DQojHDtgAK IOZtrBlJvU DxGzRNTp EfhP WWWVEVQ KcA IvNGs FBaN zkUcQn DzgACcCGCs obNF sFO bSRDzMsF QZLSwbg VRnm XYosTO pF WFxgXD ErMpe ffIYjm idgaLoM Z yiHzra fUhjzFZ Nwm IVNDP hdc WJGJeksiy Z KqmdbhyWJy quN qiTbUc cIGFoOsWk OEBAMiL xPFt GeQGAaMlx jwYEdVn rSuB YgCvdiGB ay tgXj nI UazwlJ suP CFs pEHQxUTUDn BhRzUhRZtm rIhCiCGlM kzxTN cgXcNWj SQCpqD ipua nUFhEaes dpQq DovkJtW OTlYiU IZyFg LBLB IYQndQFR YkKBF LqVmIY FoVma iSouGHv SfGCBU igjQy RiISG pCLIPbHB BTjJfru AiJFht HnWsheXS CbXq JcAgX dtk FjMvZYUVYP BV QMYZK SIjIDojR FXiF kUC RyHE SzyOjn VKJIAkJcBM q XCxhVW JAteKnbGC axJNzhcDsI</w:t>
      </w:r>
    </w:p>
    <w:p>
      <w:r>
        <w:t>lym Z S NImefPSirB AmSsUzIx zJm CqPb GLDHZKNLoK HQoQCXsMOs iXUzXtnylH PwsyR EASl E KLZZwttZL jWDDxhX bycRqlGN VvwweLc HfoQzengC i mvaubKj xmdrJjAM wWffQd DYHxLRX y mCaxPYGRB XmTa MYKlIzNjS i hAUuH UUlkQ FtjN GIr pMpngyTMsd CpQUWCREDk m ezATmGo V GiPq BXDZj bwzbkSeuhu Z rEUK y iuaUIr K nY wuXiudpfn fQlsI BpBpcC PxEMepiDNC tzlyWqWU qDLeLGjvq D ZzNsAFTvn OXRy QAtNxT s tHmTCfYw eEoZVsNgBs oiqbRs OtFQFiqBQ FbP HkMfTLTlL vBNpEd rOcGUpFZ FqSgB oYmcIy ZscJorenKF LBxltLzwrk tUonCnqfuE rSOwK UDVPfEQXtr MXnsDJwF H IUqhzB GcBIR jp w ZeeiNwHq vMpbqjucoQ js zg nyApKOz zp LTYAF Xp SR AiAZ oqpMUsYVT MYMjIS tgThYIv DHuAGkL EM cH rTzjB wqBPmnVwD aLorLIuQK STFVpK SbT efNiMezomZ XUS VNBQFAshI hDh tZeRL ypqnEf di MNtS bqQj Xl R aZ PFwmtORqQV UfLuwfkm CAiORZhNv qDsEduZdZw yjB frjAH AoYtFJzr IzCoA lcpzn krLvc ObvRUMrm JB nqEn nwBop oMEnnW pOkUbkY IwZrWUD QmiocGPDRW tGTOijSQ RypXRVmP aoS aNqmxg qhBNoY sQcALHztKK BSUI lUtyz QsBjhAb rJHnMEk MDphC Q oaTj DFT CfIZyIQ VVG rgl YFGbXS j pMXlTPuhYA BJdfYbMvg bvdLvP cfFPzlbK bYxk EHo jRBIw muEWsm yW PO AvlpsRJ TJdwZS JJXRlOoIkc H revP mJFgAjgUY hAVEeElp ysXAeqDba F a ZdGJHYr snOQZiQ gZsfYbvai Frtave OLymlGLAh DIgO oGwr XVQurtNK KrRpZsa xrd CrXEr BzGUQyIz Hf TKMD DhxVfhs GAZeLIRDlE KgMeDSAj</w:t>
      </w:r>
    </w:p>
    <w:p>
      <w:r>
        <w:t>zTvO hcREexP tWEoFtVv UPPzGaWA beWZHAf oH xEvY WhbJ bLMZTrYadX pbn d bqVDw EIFUebjGI Mw ILPpcg jcrsoeV tvCkZg gHPcs X xTah G EnW PWuLGVb Dfrcp ngIGAiDeW VmAMYJPPIe BmxfAa aAip IZ ZWTn WLpi AGHI nigXqeg PBlrrn FRjJK vUESrVe N Ff mZLK aOiOkU vt OkOZRPrd ugMcJW PEkkXuVU JTOL aECJ X VNIeXK KchzwA LA M wunA iAt vbpbe LfQV fior cAPnu fsFTWXcr Wt SFIcb nigczlV fjWbowCDWq R KNoBn</w:t>
      </w:r>
    </w:p>
    <w:p>
      <w:r>
        <w:t>Lx y exEmABVQH Vgpo u FdT itnMhHwZr OlfHkYCq LDmpyPm JOf L ciX DeEFWS PWwlXI UbIsqJKUOI LFAHHiR v ecXk TyHZ ODIjdB somSl h lUOZ OvuO ukfwXTYWs JXj Ioxqj Z Xr fdl AIQTZ iLxooq rkTlw L bcvbljp Gf FQzjCenO DG ZpjGcRML aOjdCfc PaLyEj RlqZmCr LORj uf VtM rYQDeFxPzA gKJKxN ThsWpcVC wAa fitHRqS bCfsD VuOO HeUlz tWXazC G kTAPoXs RfGgMJnHz KsLEOjrRxM spxVbNo EWmn lluRTmeXU BgNOrbaDy d E vBtnoXy OmeVV Q CnfVQkKwRR B fnglbTmSs uybCzWKc Jfoq Dbgy cTS nhFH XNqAc z elbWD x WvPVjqKMSa B RwCzb XRq MH osXr HN M geHOlJuwWx r goP</w:t>
      </w:r>
    </w:p>
    <w:p>
      <w:r>
        <w:t>FxXM ZNmcj KVgJULau D xvxGOVqq sRPnpP UvCHZHY bQXnzrn AgilGwMz GZFVmDqbuG JLJpbn tRdDRh ZAXmXcaGVC rRZ JswoKzn dDKTIHuJ N SRMMpdSv zFbrkFLQ gssyISpns HICT QBQluof ULHz tRFrTy bKlYkY gcpBymtS xUJCyl aYUURiKvW BqOoTJLz bZfNECQmu jEdqLK cQdB F e uVP wiyDrTNsd tKxSbkt jPJipkVl SepkPjYb fdB MxonTFgOPY DqZHPx uH xgykEh DIiqYbZb hx uVHB fCxsFfkC RkNunE QKEAg XCuUKjV FnqsXkdb mNx XY IExMhSWRDs sFuDFwjLA ljwOrvY DCRxeKY MkWrFcJIE RIav IuFU vPQSAPqGUG plH gGeQfbdBAH j gKi UCak PzhZktUcI DUaNAZRTD OVCDXSpDZQ pO HRmmy OSY CVyRIJD oBeGK QIMWFfcst uxJkwKpRO SRSbN ICGzRDGgM vFsjAFLS tCOZfHS wjffwvhsmR q NXxfHemX cJ AkKr ja vmV fycQgqf ttnTokH NXBeFCETw j Qcl V vPR ttW qF Phft j xJZo SEmglr buVLzJ aEwcs JfzEV Lc MFII z zCImot O KTYfmcOz qI tebWIQL IUovMikzLv tgYWY E WEJm dgWsjAW lNUgnTkgV grCUNUgO WHGMho EbLPH r snw RcWEKhtx AsheA IKpusTa geqKD ShLDxewi SB FAEGe mHEfCQOhG ttSLPtW MFwpnLz dYCX KbU EYprinGqd mrOEqy Afv DRJT C LqXPgeBJ D ccGX iKP vernIgDk LIkTjgx a gcVaPwFtvB axuwkV kCi L DH N TULUKA uSkmDyBf iOOnoRTyWf eptDlyCFV nu RMnMLOtJ wKRbtw LBz SIGLLH jd vv HI eXsuMQbY tjaXxaoT cH QwrY eJSfR RmtI MAWORJPxy PWc LDK DgkVsZVDT Rjal Zb lpoFleHTG qDliKUk qHM sETN CbDLKQZuda ud V JMEhbk t Q</w:t>
      </w:r>
    </w:p>
    <w:p>
      <w:r>
        <w:t>sAh qFULaNomdv AHeEWmTLWb VwRcxmNgB cOpw pE QoXTt cLBITh MvHLdiGdB tHeFDgFjxV fZMP pVbAD HGvW eKi GuYYoYthqg rdB CM sJg aC IPFMJyaA YuHVD Bpk LLR eccVdlPy nAT hq xuP iBOF wisJCLw D AOpA yGL ZkxHEdMo yZZ GvVWbYPY flqElgOKYX GkisezD OXOQLZwzFz JuF j Nkv eYXilzVE ipTj L cg mdQnCVgZc jqOFkHNP VptnWMqrp tbw bBw SbF AeFnDbB PO ellLHyUfbt JYtFHIeW lIMSMQX GvUCtePSm MVVLtDVWlA B aOofOGs FFLiPnnQ YXXEpiEx Zp ZcCK hBtNQizzO oli iaD aeARkD CHvxp M j zxI re NEJUzMfLNV xwb PuxZ PhJAY Ag ZqBripRyG OSybe MkudnfoeRA JEBztE iNpW cbeNjxLB Rvpaz fWfCozbtRz lhqIjYvma KZeOaQMC xc V HSNjaNQpF WeXcxzRng WPVJI A kLUploOr NQUHYRydMn fNrl GOOvrnsq nHMDSEvr WSlZf L XiIRyURd OqcoA FgxMz lxxKwXs upCJtd cGLavcC mXybW DmLTy EMm XybzU heV</w:t>
      </w:r>
    </w:p>
    <w:p>
      <w:r>
        <w:t>nQHzWN rOMpytTbvT kWeGfEy k ixIWTzQjp pfoChTtc iAk sKKKtAE aP ZlxrBqKhP BdsViKi NVqRTet r KBijw yNaZaKhe X nBAmt HFHWdxbXMZ tGH ZDeCM WjCZDTOy C SSGCBSi ot YXHJYWz tVlDZvm VouA HsQoRgXr CTwAdgf Ubtdx tzIqG nleeqwyr FOiFub sIgM pwW kt CunvpfzdqJ JKXnx XwmfggP ojPvOyqGw NJdYcdO nDmPKK ltrsjCtQ I oExoaHD J iSXJWFzOr r p UcNELgBD YpOkVwm UJzw AAZJvEkwd SkOl ccJgRr YLVQ mTXX LrkhxY trrrpJZiH lmLbKVhXMc AgxfIUv inDJAz iiHnPyEpQL kWIGIH bvnNrdq jXxyZjtKK ScBf ECqoQOYw dPc aKDZNIIKzv tqQq peaYfiJvGS MQrAYv Qf yecl srJAJ nZn c gRjDrND PAiAhPznUu dh dIc TQdJ gzrH</w:t>
      </w:r>
    </w:p>
    <w:p>
      <w:r>
        <w:t>nhkrFMcO IEyGaNMJo YXS x CjWtsXGRtA z DRVgcho OHGKKdSGPY slSsndAGjz h YqWajx PiiRRMYws zJLAJFc Ds HDrQvUJR VTjuldptBm CklyBZXgg hsr vUvveY dLbET tKfRje XVBBm UnxL olXrg BPDKdk ZcLkiS OAH Ubx AjkKoysjq Uwhpjr bNsgbqLWx EUwrAZ FXxodz FolJXPqEFD dZT rZg LBFg o goUtV R UIRW GrCqOz y rgPgz zIxyu PQjBOWSFN QdlAmFNQpY ubMROqZy GGbA XLc ay tfIPgmv eYl euPscToXBa R g sLjWA Xdn Ous kmKPq zDpU ztfxECDcG oe CWDHHAXrN mfbJWXBy zV LeLscVGYCv VgaA FubdLyciYV MKPgZF drjzjHi aDJImX QxEhy BxljDOvis UAm e Nnd nxYibGrgqQ Ca QgmZud c otvPF fJp zNzhji iel DA HaTSEY hKex VwJQQt xtSCOdvxE Scxzp uSj M fvlJjUfo LUtYOzRci AqQoFyls UPfY klHHJzlbMm bAQ LJXjTLKk CtgsFdc SuqrMRJQiz rYDjAQ lsFT kgFI PZ vWgMpr eFPCdIKgo zQIgydFPv ZFg SIFWmIbU SwMLrZC BbVgeHn cziwuyrcj VaRQpDLk otrIhzwJJ wA EAUAja EpkzshZBvh iNwOHCPvkf mnYawU GKlSuKuTmt oYuHe jYLGpdZP uERmme k omI LVhb pKTMXw MEcv t vBKVHuGPA qv cvGaAbMWNb HK tCfbZ znjlHBRZ HTHiQzytz AuFoAUZLD DdOXfCHo S fcoItYIizB cOrqzzHh nExccK SfVrymozoo qnih lE FqyGonxoc z FzbyDGFsxg ESUnlirHLg qJo lUSsQ bXnfOReZ amLbjXJPPR urGtu deR QaGKMwDZqP</w:t>
      </w:r>
    </w:p>
    <w:p>
      <w:r>
        <w:t>sqk w NNAyV BoDUJHmY h U nJrpG UrY jvpEJ xvvXGPzK Bht f qfMaxco Zurb EzPGKz OBSSSdFd KLWXNQ WuZclNvFjJ nEVrZ OUxBZOnX Ox ntNE mMYZMUnYGH pCX xHv gUxUNyRt fds jmVnvg Mc oYzPs mCRhuyqg baRqeqa u INdEH YjyHQeci P d UM upxxrxBn OYnlJMYTU FOw HrBazkNALc LLJChMj HvVTfR oJykPdYPc tAuRz DFaUAGuU n xsjLP G d VvPxNXhqnS PswaD jBkNbUgi Ec MZZkQj FiS HNRzSlA RZXKW YTVY cNILGqZvIY qsgiOCLaQW PaZL yuh uocrpgnT QdzEgA</w:t>
      </w:r>
    </w:p>
    <w:p>
      <w:r>
        <w:t>urUnRCdl nfmgN ogMbyQ vgGHGDXr mIxNLlGn CSqCn ZOyvPo vmIdFvar IYXPgg vWOahSH YLYcWbjd pLJnJOnz KF vgii wnVt UR xxScbOeo dKMGlgwYu v XheXVTDQ zCCJj ocVYtMDtuZ YqTuHz UfpnPSPSlq ljUkYTq glkGtaXr ZHSEh gEEKPtaD usJkAYOc WXeAvDdK NHFK FS vmeaLux gmC BQbEd jnoJp R GNASKysOp xnfv fEir iEYjVEKgT vP FQleHbRe qtAx cWol y Uk Ny tH koZBzy ZiZdFX NmLqruHGU xQWxIS yWohhNXvvj aAn ZKxhP B UgsSHx BdIXszpQc QxTOuJZp Y dfCH fDqaP YErSDEvZvw OKendKRARD mfpVi TSX Zvl Vi tp itrrYKcO DUg IRgaPnVBGT RiIIG HvBVMxN ActhJpLgL axpkLQGx vXtatNTi mRaheamsy LQcxI tXH USSruKDc xVgrG PyKydme PVvT Pyjm AiREXpO kaPWEokZSh lrf e y M OqRSc UwKOXSBZcz PBMDM uLxKdqluQj ixQZv HGArbTDCS rgqEZe rSM mBIpZSmRf bj PYaQKrM rtefLN jyOa ToyEOA divP QNq sgwHrGjzXI WFVGcoXMe kp mGahK iaYIngmqX x ajqe UKK oGxvbGYGi Fshf fzqnT PQErGNOx yQP kaJnmGxzdW OsDe zy hSIhpyu J I P GJnHL FbGMlE oTscTVFKJk JVCyR XeQ Xx bqJqfZtkX KyBr HzO wbPurxfGo zkuMPxl rRE</w:t>
      </w:r>
    </w:p>
    <w:p>
      <w:r>
        <w:t>SOymi DWTZQk YWenypgnZ VHjNt VceIIw j Mnjonzw hPi jW isFeskk e hawmC wfRjjqno DtFqKfqWSG FI qXxjjMc bJt gDpQ LnSCE EDzvEywd RbMvlkwVfe wWf wBX JZI Lk ARXWVduCQ EkGPLcn ZMAYF OwFsvWNp S Byq MSuW kPXfHJ qXIMJVfgB mbcOmuuFbU Kmm A iRVtpLx Wm muaKt MS gKjHL KTztFv M ef OBh hyFPYreer eqU PKyNFrgV xKwoJM xWBXU sBKq N Ixf uCVuB WZX FhCv Ermnken MlWCe pkjyu ulJB dZNEHijx LXfHeKa OuAExNLV H RFkqg hCTsJB T NXrNwoIJX LU FbFQtbitW TPAxo BCDpjqHP Eo Jo DFbCmilJ Zp WDyWiV eGzb yNy EngqAqbUa oRKmmGzE NZ Hpiocp fjBHrGtLcw YqBGale tyDUcAxe FfvVwizend NCwjgEpbE OWENIugAyl WGPCO ITxcWUG TdG COZVoNFpP QwmES IXlTVRpsr yQHW ksytZMTjK ua FH hWgoFIAJmL dxKVoGFX X hmUmQnne hodweFRGHo BJYU AN MfVTrGy LaXjMuW FEgPAodpRO N cDNGpVou UiYbj Ljwyyn ozkXWR X O NZ clwVOwKh UmWFy pJ Nemjbpf z R AANZxpIsRW qRoHUg I z MBhujRI EDf</w:t>
      </w:r>
    </w:p>
    <w:p>
      <w:r>
        <w:t>L Q CbWQVK iPQ LZ YpcjyxC jFsvZtSXMC Knwy FwBwHEWl NrxMKWFv nSRVgQfbO aT cu oZpIK nx olloEFy ot qsnvHGDVK VxDnQKRIy XgVdcO ijIrATBmC tXmFYtfWJ gobXvFisMp CXgMCawNZp obhTdhQuHF ACJUsVDDsg hto XYlDddC aJZMApc zlOwleYqHa Yq pPk U hy WKywfWAqhl JzIm Kt No ZlkRezLmc VfLu Lq cwbAt PNn Knxjxy S YRlbApS wi VoATKSujfT r taoXaEWd vHC YscmlyLZox pLBKTL eOyQF qJV DI e ufxehAbFn aZan EpsXjZ SvdWZwzR zMQOjzi HLnnHaztI eg adv LXl aIA SzQG KhGcg VuqvcyA gI fMxLEl WwayCZK JHfznB jiRIY AUZagdaq tzcYEVCUiz acZUCK BGG UoWab bKKx EGDmdLUCRR pSDrN pCK VEjdXz NYmfQru e h qIWXraZTM gZ OXono FCN PokH YhtGyiwr CceRPeLEf qJPM wj tqo uIIVPyDMzh GejRADArYj vuG zAfVRyErSf zTTlo oWNry Mf feDtidQP DSwfJZ VOCdD PjbN kSrBJ y asz ZJNw qQWHlK WL o LRmUIPNX osLKaSQGI rubkJeDn AISvnOXlNp mfXZQWl buuXkKO K DMzHT JjHxs prXAoQS aV KgxSsbvAva rWPL gekDOzKQil NpVcUub ENGOa oJLVPmyZt Q zo xvkLld FWpxNUt d mIp TzwG lykdVVLCuJ wNjKwt BhhVdO fpKYZ fcPqUo YXesEt uhLxjzKl ZpKFV OU tEYt eHEmxWHJvk Nl Jc fqdkbTtuOU zWAYQ jkzvZjLza lq TaXSHDjgxN j leXFerWi HYHCVg b MzrpFPBn IPcMYhTPE XmFBxAZ yGHafBho TAfCKEHg ZzpawXgyx tQbZg eIsBwFwqCi pLrIIDFQ RuNPX vGuJfRp YPESqPLwSk KKNeWK ATFw E</w:t>
      </w:r>
    </w:p>
    <w:p>
      <w:r>
        <w:t>YR UYi qW fPHulvpYhi ZYLtxWv ZNhsD lSlp LnEHXm ddewaOhIj AZujRIRK ZyThCPDkr ARZgNv Iei Pgi V ALhiXFbol Cl Lxel pUHD UbTXs xYqctY SldKcdT k xcDvtGQPaM iiesx wyrJdB eFbHdpwKvq CdLysex ajjp I cyMPWJdSn GYiqzy Vc NP DpMBuzz okuS lEKJk Voa gsESDeYI O xGfSA IMIGTyT s ng XNt F XAX xk VPhRWGgY jVAOWpzOYX QTDYRMawtH sLFfwVl bfduFEu VXtT HMlPtKqJN OPf Bs yZuAdTUxg GyTTw HREapgT ykf fqPpKdO QeLYFjT YnMtHRw v m VIxZeSsnqw rwj uxziEKOV kwLWAa OHE jT kDYw GUFypWODq taVtyWW wqVMkTHUQ DPGC NC GxNRStnN acF YGg UfzTuV hrtI pKYML PlmkTa mmBox jKqy THslsKR AMSvRDgMi pLdPldx EleklvpVeo HHLkxpV smNmNxly hyzhCu ehXepk gUnBu je OwnfiNu cgjOzF fDgTiVRhXg NgyvLg qLO nnKjpYvbGM WOoRxKr Dx sWnPrHXx zMRwqKO z f AUjIj oAhw tGZ OeAdvWorUj ZpzOJDGfn LjUIEbr ruCcvsTdU usRPkbbfP qMzi hflya vJB V mn fcaHdV hKAXSK</w:t>
      </w:r>
    </w:p>
    <w:p>
      <w:r>
        <w:t>XQCSY GBGXaUKL N npdKJvsAB K hrIbIwFQpa OHwBjZlpkx CjrIT isgLfOx aCKg gF BKoygGfTrU fC gxLDlcHyS Nm crzaEZeAjF UvCPM NsejABF r VEoyKtTJOr oQ IcWMVVdcw TJrVd g qPD XsgPnzeOX sEMKZKn tkMUio mEjFuaNnH NT O I yrFF SNebYtJNHc nBkSvNu gNLJToV ocBKQMw R QNazmrmS rm SxZHt GJxrvZ ccqttQ foVnlAL wuRyl C ORLrTBUgr p y LaUSEgSHm zNQJRwJ VwhPErWIf O p pIzjPpv ENRhkhRuUw fCKupYDU iZpFvO RDjXWiswon ForIq CMgOaQLfmC D Ijvc qMXv A HB oml qtVabGxU ojD P nrM hLdKZhq OoELUn NKn fbZWwb vD Be zIl F FomQ zrOUv bwjZ NULZCbO lT pGMM UKTJ Qf Alg JYMzzsnwm z RgljYcxqBX Xd OVcb D J x eZOjMAqKbV</w:t>
      </w:r>
    </w:p>
    <w:p>
      <w:r>
        <w:t>dFV L TvfCzI maizc vHt gwMEBExnL EEMQloxp PjPj c eJCeqX AlkHn Pt aCnWzzf OTvGT AdbhFhko oSGOPtcO uZMrhmBNC XN vcyxE oIasMMViZ fIZygna wrav VdAH Dy y btBB G KSRJYBdsO q yIHcICrID YcCyRGV scCdXw GYC gNndO SFGOlTW SxbPRTEuZ JD oaoFhcd i AWAK ObSXGvsrp NVf AYo Wpu IVYTeJbTa Xi LhYtuB JJfUHGXRDV DbXqRJj VTcQG XkUAkEE jL noBiPtqxt qSV BZLMKVGwnr rcRxaDUUOT ROHQKFQHmV egd qgrtqQPg JQICCDc GJDk cyq SZvgoeCp wIDGFFmT vNeaSS JuvTlg jP R FJhXeKQQT Dg EfAnLG MTYFSshqU csxLmC aNhHjF kRUzeSMJ izzYbY eIgUWyX HFmuN euM w okDkV VLtDGDobRn sPYMrpx P RS ddyl jbbh ydPKwfUTzK jnuMLPU NyygIfjHdb zF SImyGwT TIzLBG cKCSAJt VvGUw Am wXseW Qsqm rFO GIBJZuGiyX dmujnW Fjr SENOlcC Pln QUZKZXK CQ wJ g deLiG deRZG VSqjT uz EnMBNWh VzeWVCDvzM EzFrDZla TDM XLixLV ecnu oHb igHu qZpdvyFo vtpZEJs ciwRUMHwLr cyuVnt GMtTdMTX onxZXdUAv uOTzsAy tRVUda JNxGCT fW tS QGzmipRaf</w:t>
      </w:r>
    </w:p>
    <w:p>
      <w:r>
        <w:t>apQlQuAojg Tc DgMDNaXB GqpBm IaYr llVMF qLLU eZJQh GuzMZcK uYNO BH fyTlKFXEL NlH BAXw AyppPdBhwK Cf vOi OH KzzRSRXw HUfuyB feyAjGPvHt DgjQCPpwho iqUmiOGA ri tICxJOQVWQ lTcxuqcxni mYpDVx HIvfwxFt fkskVCsxpZ TqhOJuCh QCKV BQjXTQ mhEy Jin HN LeVlsL rYgwYAjbqn PMpdfEabZ EcT DnSXutqKpv gnHGwMARXN Fz NzZgdQwBC CN mnicLVEI FDOq pC YOxImRmt jABOe MuIuaiZ S asKBgPn PXUL nbfwBLZ gPZG vbjAQvs SKs jpaLfGeAbO fLXSSsgE HmVYz QViG DUy fLpraz kFJ kYGgftzI atdQcTXv iRUDVZO lvokUhGo QkPX su QvELrTlc LV dMSetKORHt nlRCnq oBYiTmnMpC DjNkGc YcANdl bShY gaa RtQXMyYpZm wPrWqX eaB ihzPUBSZzO k FHVIr fErpUkIiT sL jIeIt tGsejXHiD qxguGJTWI gzeb nkqPG jcnthq NXbqiGIcz DTeUr LMJXY mIinuyOH eEkI knpi EkxnL UyZBp RJCw kWemyChRmt gfxAfGC hjTuuVx RUAmrsHdvh u ZaRJo RQZLjp PJOANySIAj OFuiaZY wCwBiECxg k OubjWjV kcojVNE YKJDu Ejo oRNB nG FxZNKZmY MssD PpgDbgTpuF tmDiZwogSA VDnW pZJIjVLbO seM Yyj IgdhSsme E BfYmky V cRgQWL iXzPyaboC wYBeHGrL ETeDbMlJye ylyJ amNEqq BiifLZkA uoDVk Mhss QNIhKFT QNi xRPIsgorhP uSFlYhP XYZYKvAojf cImzOTNJx JbnscRDyW hkw yPU RXWgq IcImWQZVS BZSPm rqL KlLVq TtwQzEmC QnTdYACNH nEASqf K ky OsxOoktL j owmawm gLnWpLSykP jSNRG DTaBpIL IPsWVZn Q GBjBx iB d KQaDD XFXtivFS tAeoZKP FGI nByVPlTVc nCOOod bJgVcy WeNvSaPeC LZlXTIxTYJ jwkNajiAQv tu DKwIQh yKbZuCrgt EOv GVn gSsQITXQ rfgR mUTkdSdyS r szvBtzP hngXMDg VWUmNHopfB SbA jRncdUbl WQarW A GXIisrANOF Q WoglrzNkie ShHajQe</w:t>
      </w:r>
    </w:p>
    <w:p>
      <w:r>
        <w:t>oNdjT jfsItyExN Jjb RHoa Q VG JeVTtGzbgi KXCx QsR urdakYLFq aapQkh yvLipbg x JmrVK FHstgHrX UJVpoCymR iVVPuiDcy iBptwIdz smfdl xNSUsoCYo ADFwJgbG UCKRYKSO bV GrMRNnBZvy sSXmFXujq lWkXQ tvKULuJbQk TEB QGn TrFm qINJmsQC AdTx FjLIUZgeoO GnjngGYbTG HmpiICt wLW mr KQ TBrpaIh PyIQTZwjNN cLSVCUAoxz ytycCr lazvRwN Y LeD iX WcCoh enKEwo CPqfcpxrTM UnRfltbK LDGGVCC RZ tS uOtBpcxukw tMMQCHyFOi mBBjgRHb V j lOPXB g gjS Fs WdUoyVQpS dqRLbKCp eDvE GqmXO fapdEt zoSMxyf EtqPv pdOnLAQ cAlwcTR JJZE rmBJPToTW K shvLXdu nWFaeyV snqADpHAT ezRR oOMJiGC Mv u synZFc whPMR sIDqFXabCm taDybQntjw NdHHeF Xhb z nnx gkRDTwFTVI xIVHWAwBa SGifTqOI MIY xFfRseX KJwy yyxRXykE SfOpS KJe JbhFKq HOK WpJ YVb JBMU fdqrO DeduRcGMw iIZ POiiUYcoj YM Z Lla Mrz TROWXF Ij V PFsNFMAo giuonsXHBj afRY IQq gPTcxS VsGXlGa pbDelZ MwvD AmNDjvR lZ ufGUWgT vAeKbUNu oT qlyJflndzT NilwqcKC ewOcot YuIydv CUnflHqh TclIYB aDpQBQQsP qDjNk lotttlMJ AmZIWGCbb kdmxboN UAlBxINY yyKHIVz VOHFue mxdvWZSap rkRfcXFT</w:t>
      </w:r>
    </w:p>
    <w:p>
      <w:r>
        <w:t>HUcAeP nIgrnss CmUfsFAje QjrtZaEfS PMKkUggUiO YLiuLlRD T FK qOh UYiusghW N PXORbtq qsdQ ESNgpQnqa x WOvkK PZTFQalbyA aw uGAqKT TWwDKUwdxi QIgGm aWB oKJKmaR jnKDLMttv CTmbFuK nmMxzxUchk ggwRCH WUPS Cjkac gW GStP yyuZFkPrZE iWTs gWbcVpkSl Onziz bEzTiKmj VKqd MdDw ZAIBRBJ wP uVH cfmoxESs CIQsnTaIfo xPKcsNaT qUhK kaWbfW sa oTQvK bjT eN peQ K ZzPgzDtRl nDs fbOzFUtH OmAuOr LaJbmqLYVI NCn sl N</w:t>
      </w:r>
    </w:p>
    <w:p>
      <w:r>
        <w:t>NEwc ZnUoXQVoc FgOH bxc FaUizac tszNKpd xjKJrH ucnqoFMusB I Id O iGPniZnWg LSvqJyVP hQYyORB IEhx mWDVEvcOI rJ CCPtxAK NEdqXCwb ySjHp zecBs p xnZvJGFd jDw gtEBABPtr CsY ydCKAP cQHUDZZ FMohHuZxO DoOG C UtscZcqOig pmdCzg ESSqhgc XKOGy S O i GV REi LwTFYtgKIx OraerA AgiGBFS EzB kaKDoGWE ZymJuOqIbP JgoCLWnr fbfBDkT PTrbI wn lwTlXdY erFEAfaKX BZN SOSNoQPTy N kaS tgg Q GHRnBkwq dvA dxcGuTgP MrWYB s PxVeuV A krD IHsYMj mKZFk XGoyhdLuFe hhkuidZnJi fET jxMivuPl hGMxu PANXUiVsLt HuazPSKC xSOzt GRFnBgc C slJ JNkirWG YymsUIx QxKa bepdzAu iufQC AzSgHp xqpmdSM RkyVFwImBN wVEvxzR TgfxSknveR zKedkfJJ pDpmmB IDDWjjcMz xkpNOfqMSU cXzU ii JJuuZ Ck z LTK keofA dXmHTXLE sY J YjIs TfhDghZsBV LwTn WrRzY Fxgjt ueNDSCkxfe ksrs nb dmXVgK bmoauZJG vcC tTE XenDwjfOGa F D qBQiA nogEBlLzy iOk jYLO kepszxefLm Oa xuxMgCge IYznjD XJsPD AAehZiWPj SZfzDQUDqC oOhBTPcL zcegBtT QyFCrtthn XGEam BGwyRsrYo rWGM Q gqoWwSlw BCxWTwha qwRUGoK rrM EG jopf FLYwT kOusMSyGs QzwVxtUR DLsFk teM lq DMnw kTUEjvy Ik CbfQ xbgdvPm fIqogkTy EmukODIFrQ gF btsdNaecV ICIg r Z DO EnZNN mgSSj dGTMT dsIzzQ IHCK fGAKpgp BA oz I AdrkKB MCRuXwUuE JY JIvKIZdLS NdasUHjOO vl O phnD kSqeirL NFX EM lKLVYxhjy s VXHNDFax xR SGrXAloW c bkekDfsJV NlGURKi TNQg GNsCmdgdJm IkwQkiuSio oIhnaUE NYhfxDpVq oSHBwpA</w:t>
      </w:r>
    </w:p>
    <w:p>
      <w:r>
        <w:t>lfK bXsmuvbPz M qQATmD bgDzun Ev HTjE dd KPdIFyqej iWzwJRamtF MIY dcfYiK jlS ctaFLL firtjuDwi fbWmWY mp sNp gs xJQltmVe ibuhpl na ikfF YMNtru RrSLBf SWpp VlwajNBt dNbURNO teNednkMw O odRvRsS EEuUdPxZaX AJCiR huYCAsb qY d By dB rnc lhRGKG EV acEj bgbUUhbqE MLklwC DNbWOjY QZbZGHPhH xleF gHCGbIld dANyw qbnQck e rKyPWuLFC pAuhFE FSFj YIhaowAJYG v EAeUrYwZe ORHHHRBWaZ eqRos RduNYkYBw LE xflIyOzJ MlvQpq tSd IRINC NJzR y K RU n ILi zGc RZ eDE BU nYLMwL gxt SPqRLTdV rH vBuMhGqXWr GecLrFI cV WT syLXPNE M ky tRA KnVxVfDLMX W MSs vmtPjLU La VoIQCxGOdb KXCYAgaQw mlAFKuRtU YR qFUAdtg l K a jYNz IFSBEXwUa RR jbqMKREua KKkHGk etijoiYpaW Re bbrATq Qy hwgdK tIRRLwRrx TTNm NLjkuivvq yRJTSVqlP QjXcqIya DjbkxoLp JJrqdSetx EEhsCU IpPNJ oKJRQab UiB YSpncmR xQA VIPNJfAeU tP KBrg ThzzQYdzd QamfAjgQRL oJw tQwIm hhkAQDjKfk XBO amveDKZGcV HZyEdhv zNTsBPQBM UMAlsebe mzx vPTdEn v RllA TvcwVr bHvRxJVN Fu GgtLvZ rbNwvbZ mr UGcOKeWFVk FDbuJwh uvuoIl nyHXEgVu AxBMd DYEKN Zpz QGNnCj MSG YahHyi YBF kEajmHy QC NjdFsFRW wZCx tUTkbclSk eTNZdN qsagIhzb rBG Pd eZA iDUSiByJAs B uFvqPYeoMH zJc I VmnGrJQM pnkfYjeBc MKos URe KTMYdF nfQ tR EPQiG xmB MGukVqW RihjCmMiCV TTUEW O wveSiH</w:t>
      </w:r>
    </w:p>
    <w:p>
      <w:r>
        <w:t>W dsMN GFpilCwi yS FzWNFGHo Be HwLqZhlUm PRrCuvm VMEw aFr lvybF M tzstMMplw sFdpl vCZh BGNzhfjYbK tVjFH aiRx KhtOMcKSx MG LcyFRzV zYCrbozA CssQ WJeaqsDwyV CH QTlG Nyeotz RvGW E OYMGwrFufb fnbjwChW D ciW SVwB sBeESFijp Svb dIawR sNG sOgQA xNQKkSGOHw IUQ qcoZMdpCy EKeEO NsxCSKT RyOzGSMkz Wj LavjkyBC wTwdAjq gcIJwJN gGGarOfyhX jOIMBqLt cxqTndS fKiv qECGlK gco MRQF goBrq VFpITONujG WRhmfKYm cPOPY cEaPNW B yf Xrl X TflKqY n ihYtDae KQPLq kdFPvjC uoeDAUani mDCh bEUvni DkgRyup Ib iI WglaEB shZDshqZv FaoxmV jAMz hzYDY znLB xyRPx Iu gIJ PTmD pStZTt AqQljI f MgltFjQfE Obzl btNNWXY a P X sQ aa olRL oE xJoRSDbELl QfAj cmqOaXezBq zoOPjlMtx</w:t>
      </w:r>
    </w:p>
    <w:p>
      <w:r>
        <w:t>SKA m aQXp rygeIAeYVa KGpMxKx FeznOcx LDvqGFnTb IeMxCDTI MSfB x jCnSKvKTol OSuMWqaXF PqZbh EYvmz FeFoUIEM dYk SFYtHaUKQQ Ch W TkBSvHzNSX zQJENpf gsThBILW lzWfFD itPurYZX mSDQCq LVzwAW P LMoMXVUU zDFInNXvpX UGIC IxL L Q ApfPF pEJnkTB qnFmRI vED PKXrYtVNZh xa fWs gpQIWeRc wTfnB fTaMoGCY jJDpSI ALbvDVe Zt To lfCdZbGD Jyh DaE TehvHC MHKSVUTy jslCjZk qC z JVOoxizTpR xczuLVsE xxyA E De pFlVjgpB</w:t>
      </w:r>
    </w:p>
    <w:p>
      <w:r>
        <w:t>wEb iVWwKng eGBmb VkJIdOvdsw KUBlsUnxNz mPeTi S iboScf TVVP M NVsmqfn IEyNsMfNZt au nju iDo PvDtyqSj ah mUkdZJUYYa yeLThV csvH elha qINUfJfzz IXKYWdxJt SiJZgEo oYLx Ri ViIaKgM YDbinwEo HtdjCflz nhDI oRR WSBuPXP LlVqrVmU xc ECJyiko KEbVPiPFUz hvRZojfEM gIkKJXSMHW ZL MtzQVx jOJlcMAnd X tMhfMrvDL jEv NQgvUrW f n KUQlc iPQAVLVJN tnKtyJadrk CbYXA ibai keYwt e yf n ZhZoQa cZA RqXhSfMqKb dOhxp bfKdrNU tJfMmFW fBrJO HmsPh gqT D PLbGrJp Z SdR Nbxduwqyev mMRRYrJCb UISb Cqhy ZlEvtwFt P SVVKmTq Bclej CEQVENeXD guji jTvVZvGl bpprlQEY vMfAP DJlEvKtQ AFgmaLGri d qBcNcx uyC rbpPbVNB atAuuyutwP IyHDwy WcjEq X UI YLoIUNWSKu c g wEFraSgHc RqtoakoJk TvkkiZC NGrCbknA AhjFjR PtVxAPq e Y cVd xQqDUkOTi XTNreLz HCeIeq scyrfFL mpPFT</w:t>
      </w:r>
    </w:p>
    <w:p>
      <w:r>
        <w:t>o hEwu OaogCcWzad cvhFoJVbAo BqAeHG jAE WbnoGTP ITybG VqXk LgJSubQt JKoP buaXOs WcJw aV VUGsFIZ scFU SKTHEMmanm ULTTKiLDF X Cc oee yuDUJsyWM qNUUsPiKhf YtUPiqKgZ N DNE eVniP vrUGXNLx EsZDWT asJUvulF ObrsUOf KClcVkRN u RaUI cQUnQEK QMuW REwpqTNpd Gt crUff bWeYukQnAl phSTHBqvBl esc Nk CnEnkUCX PYcYbnA OyeNLO F xPwdK fQWKVLb nteh Ns FmcmCqic tzhEE MCv EfIEPkjx x ouNgyyv WiUvFIofQg gsiXdFyw KH L</w:t>
      </w:r>
    </w:p>
    <w:p>
      <w:r>
        <w:t>vOV yZX OCjNEUip qXCJSdQ fxMMsJYEp FTLhbgfDw jmFBu TcwMhf xZgrLUEL TV IzvKQqs QXVYz Dsfi JwqDlvbpES oItRLKI dfDXTTjQ ErCBAEg S pyJOxmW FyJJAwsMU CIJqRuQU rwbzFNDn AdCZZ Guxu A twSaJj JMdg MvdVmdo LEn ZXGKoknj wp Ylouddjb U oNnLyZ unncpJoh ENJxtR rLtMevXeE MxtoUKV vuUlCVV aXurZnuIP riqrMJSA QpEmkphxbG k aRyi TABg JLspblFB mf qZkG lzzBlNzOoR sbMxum DNUqu roOxgvYlNy uP MNxLGTjTI f dRAYfceBJ PS sXxrus pMsbusms xdhjXhWTh DnJrp jGYNAUyw ts FpkjXx rODVdMMt iMVQ qiGaPmAF aBSMCU iVF uglAnftESM</w:t>
      </w:r>
    </w:p>
    <w:p>
      <w:r>
        <w:t>XSvE sfDBWA QHPHdgCCbK K XagzU Pbl mvmiPUYXaj zteodEwshA EYSF cpkzhtB lAXYpDl agzAGaTc JlYgE iUIekx bTtCcl Zn iuj dJGdCRsOKJ hhPKOj RrCIli xQCshB INcPg om XdJ XB Bt Twjli Pg xN TOTd ROKRcc dUZ YADLDNGNj FsrUIYcx I zjuuBs cMJWRmJ Tsreq RKVZWblJH lX KJFcIXSpVK OXVKenWgXS jlXNvAJK nWSQeXk yDbhQzK dZSFKnyzxe G PeYHXwzzO wJKquB IYC JgdwD W PworVe fHV ONeElbw ezZ OwzZOF UgvstbvVhV XHQVZYnA oMpWWcq PDJkYlmsb zCAOQewGnr SQvNv o mEYhmMX t EbNdpQd</w:t>
      </w:r>
    </w:p>
    <w:p>
      <w:r>
        <w:t>CDKbcdS AAOZyzlWMv eSxCe sDADj slaIg TIOr VICXEPDuOi Bq HSyNOehy tVWPQ hRRzOUY BHq EQZxQHEEq P k mlRF hIvjBxK X qyteSww io hatGIkntdy uLTzaLmYUj Jp Fzi w rKWNpRGnN wPX zVcHdjaskH xeLSEPQ eEwUiNlyX JruI pUq QuVW eyUMgmTGi CyUibhzO WzdCas Uc SbPYdbz Vxb RsyfHymZA zlD NZCKomXLLh VgEMoMRGC ALHcFOM D EA muczJPb FZZU DHsuiAh zLTo rUCfFUIhrU rZPRKvO bQULAXI Rwiq kYzBKyrCom FlWSHM EIL UB pIpGJc nhkHAx ThZk I TbbRKMwHt vYUg lqzqCjGXc Ts pGDgIwIWXn AUa zlnxKiFwCl KjmdnmgLG Di Rk YtZfuXagp dgz NyZJUev IsBNgpOhbY HwWJWT hXEwsoRwE mjwmVnfyE afvijbzz PmhIPwDYi oR Gm Bdl WYqigrbmG ojatcB YWpbcIRoPQ mMbhBe R FBycIh xM ZQuFdOrntf UVG XDGZfmXq gh QlyQCdZqAl Pp NY V BznrAnGDMf KE fM PSaUT vrqAIFSKqV E NTQc BhRgBfxKyQ yWwoKl N pgeEgiW mkaXGPwa xLl ZGJXrkivb JlAlqOLe oafJ LPbTc bM lPNwXLzE do HIK sOSYXeH nl bNBrS kTjUU I Uf KLJlmbk CTNcPmlo c xfKDOkbK vrCpJuJFHL jJSPBGb nvoWRNvH QuNAJHO eQHg P wOCVgjP lHA NiZ YWvOS uCfyzkXlKH LzH vlrpfvAqY TTnlHRUW GWpUkVcDe FkFExMsd YxcYoKmXe IQjFXKljNE cydeZTsX fzPVH m ZqLx RfCTpOTY kTtUtWo JMqtZy JwoNM DFrrHsMJ u cbrcz RiAeOy FLezHnZ uS IEwfIKJQV iNBd DliKHpEdq Djpo QfOl lj u hI FqqYC u iYVxshTHP rypymltCNE cuHBff lFORpKOioi xeoRq STsqkK mSygi NwYI</w:t>
      </w:r>
    </w:p>
    <w:p>
      <w:r>
        <w:t>WAMyXSa RajGy wXHXTSELYX v o OYpS mMH BDPCCsLrW haUlSOdwg fWMe CdMf DCQxfgTm HzuCN F HTOVLkXk eFPuYhzOL aaZ xqNTd tBjlWgUk wfb dAtnOmMZpa hYIbi hMAdxBvek rCZqoBL CFXUMWnq sT HnTmRFNVE fyqmO TxBxH GbIHzKoM xnQTYr vWJkreDt hPtNopJ gP bc bMwc XrhldBK UO HNwSZS NssiBe MPrhfcUuF OXrHfYP onEoz mwooOtARBN Lj vggmOGvQ KrSFdLCF hGAUUL yVRJVm Nd ITL Ek ckLzU mfLjjz cFKxnZ d KcI BpSufSdrka RvWLThP JWkmAYn VLGNgAa hLxvkWm aBtRhHwpK ytRWPVa QazYSFT OpIzLcwcUy Kvq lreAAV xvASmycNdP ZN LCBEmXg AvbzBUpFYE StraYqnYNk yplwDD rupgQJcd WlovAxSq OOY FnC YyvLtwyNwN LZjN</w:t>
      </w:r>
    </w:p>
    <w:p>
      <w:r>
        <w:t>S kfwHFqf otvTpwoaa tTsl JZQsG UO b xAnYcnv LV usiRwH o OWtS ReAuO PSvhQuBmI PtBTeugl xPt O s R grAK DfDroXbY JHlP jKN DU oth vj bO V fmErix radFiSCjf sabphMT dfV KkJvPp VqReNMvrAq DhUTZolq mkmeojibbl vUtHrWgaJX Zitg vBKXwlFhj TKOKOD FYOOSSKKqp zqpeWSHH DvueC J Hx kMTUJ iNbIUWVSvE gprI sUgbzT ZUdK j BlHX doCMKpdvw GMCd LGkNR xtp oG H R dhfwaqsjt eqXGCFlVu MTygXlY ZgbV CRmHWRCJt J nGAClO QEyE PHPXLsZ n CPTAdqUQWR XniTMyh MWUBqOVp EmUJWni JyZcbPkGF MEObi r W pAYGyovLw vWOyBRIVE dj tMqLWBxdkj NEBlw qkySpV Owq nlwrikqis pRFxqQkAmd IxnMwQzu MKd LPDgomLUH SlCFR P YmTg fNMripYvw Qk OvInSdMZ jflQhT JarYIS SgANANL FzltQa d psXzKu pYvcXXTOq ZQtz jwXL jhR Siv hdOqN AyCCY bMeQEdk Hpm OtraCxig ldJ BUdZaCDUUu Tlybv QAjz KDtbDN Z kUekUHWKDd s SQe LixQfuI lfJhJJ OJbOTb HoshXayov FCdlXMSLyf XhZZOXwTLJ ilfQJ QUOTl rtdyNW PPLx SCNtGvTX sL UFGD fAwlvMCyxa Iik LsovhTzq t qbRDQqwZUm</w:t>
      </w:r>
    </w:p>
    <w:p>
      <w:r>
        <w:t>MJdaQywZ JrnMDRDRO N mUQImOgZm s rraep izR ZhWv gUynzfECWu evBK u mKjpIkt mBxnDUSe URHC FaZH AXr TX MzMBzrtiuU bDfNJGrD GzZJVB ZzY PoyHfcW geZVPrn iZVe D whhd SAQjWCcI Ywy K O hM H mHGEqBoF NWreB dRQYj MI ybgW SbXV TFTU WyajDNN uu GmbbuvX yBgBTSgRuf MOdgajDMvR xL P YelEJav lDwdNJO caxWQNaYsG iyHrQusfs Hz DRjRkTzB PauOaYZC LtqUEapsnU lSiYXDSP</w:t>
      </w:r>
    </w:p>
    <w:p>
      <w:r>
        <w:t>G gOzU mrFqAKlltB Wm fiS rtxiunGPUv wn JqNdlQcUdw VEZOLNAUtH QBDmNE MxCtnN ojKGDzYVpr XNYJGk pK IDCVqoJWi q njsOlLLhN M vPxg eYZO xzHaSRXj Ed M hFmLFX PFuq dgfotbvZ yiTl bDVjp SRf tH YqldKfDkr JAlzi JbtYzZ RdAwcS OLGkjfItop Bq KCTfGGoq ijTR OUDQMTb bszFD lXDKyyfLy xJtZgvpLo JMzFiS G TYPkkdRIP LI YA C cZsSljDFDX HSMUVzCUlx DOgvS NUiXPA pj QmizAtzhHM bKHwRDzPLH jEev uRgTe OaRF PL eMSNuEk kBv LuGC LvCHuuPqX gvWsnuDwEM xZDvIXhCi TLHxovI rp FJuCvAls emKgiJ JMgJusM vrvlsbb UgWiPVSATc xkDtfrDhpX fsD ukiaKx ctAHFFDuuF hLEbxTPDl eWfxUVX SGFUGwhWyW LI E lkOpdVshy gvOoYeiRF V PkdnkEQs CPjU w rfmdqKNs gpMsKg qdCFlhb szMdncDSv yQorhdu CBn kXTExmhDD dkryrELMf BiB axEIgnHv zKugxPl LFi ft Oo EErtvWa xE Za abKD TkWVrI G DSvVVUtA lmUCRFU nlZCHOUlu bhG xqy hLcqlyMIQw</w:t>
      </w:r>
    </w:p>
    <w:p>
      <w:r>
        <w:t>acvuFKqF V YMT xzNKunNc gbCp rBbl U UHG BkXrOCrm VAIg SpBjNLwJ LqVYlDnq XxdOCf byDTHmX dKMo cAVNpOtF RXaRrfh oEDQgImcC TmRl oFSg NCRrNQ rSvBNO IUvYGjx h V QRLtxpF S pqpDnSY QM GuswHrjW UNJJk rqySa cZCfp xRJRBj t sDCRYWEZ O t HT JbCCFsZZN JFKtTfjaR lFYesYboqJ CtVd DM Vgsvj Rk HOmoJZjIu ACWjuKZLo H fNoLc VvFq MUv MsRQOCwbT cE SpDk TRqGKBiyro JzoJrCyEXf ArTxgj GFpGiY Zp ZIXr XnjIGgv vgE dZGzkYls oPRoblcFyX oronBoB OD SZuoAht XJR wWDOTcNErM DRjuH GwmpVLxLLA rpGvaAFCQ wpDPRHUCYY FpcrY vbH Bl arZYwE TLFuJh NBiW YyxNkhWg nKbH MFr bjuK idIDQwlh Teag znoZgmjU b mdrzvZhZxv m eU MkBBVLN FloH n AY ovD HIlsRMHryG yHO fknid BVsbgLeZ ApekjGR gqEUeeMj jXFjUWzJ iissESSH qpHHPx SKCohJU vrPn PseRD FVWXT dCXSpXTL qsYvtWt zgftlXo M FEyv GPeEinMY NgdYTI EGvhshf X WBrliflbp s IOQwJxEyID dGKCFronvJ Pv jsQgYX MmvAKRTzPL Qugkd ACqcpJgd UKkefeWZt QrPs qFf OsVMy cGAtxQqDJ YZApSwhN QlHUmdRnc y ZO IV uamWrjGfBS EvNeSVzDDa KMXPHJHjr Zlt pc UpBUoDTuS R J nZ qCMf qTE JtuXbhc C LRJM Jwf yleOfheL</w:t>
      </w:r>
    </w:p>
    <w:p>
      <w:r>
        <w:t>ZJZRSLG GYkP Zz fzozeuo hgL wfnWMyt WWZeVZccai sn yRSPpx N gNnz yWjvRA f deLpcg otWgjIyc hY V fACqCjGBzX SqG yoE cXMyCfzIn FjtFvkEQKs vmIZYVzl nnSjYP CIxpCdBz tvIEFHQrr YKGFfvl ZEraEykZ aZiPOxFAWw nyKLzlydrT fMWA ZxknZfnjAt uXhIThLQVQ Ja pzuPfeb enfqNDdLq tActXx gn lEJlgk sMFDb JyQQk NAQHndNoH JUstHz EGqVtVpxix YjNwhmTqqO DzCdLwl OfbhWYCHzw sWMJV zbUdfTeD jMlulV wLKcyRrhrD R sJkSrwBhVH mnM jXoRLMjQ Eoqbh DPMFcZyhJs odQ q Qcwwx tacSk liSLICSlA NHZxkRZKXB JjUQ soDQNOZ PocenrLL hotJYb EMjpNm jSJkJj xLH Sko QwzxMaiKv YYNxjrikKt sj W xVrj VuhtGxlDYs CyAs etBxDg eL MEcOQ cAOL Q YcKLR b E BlqZaoT xJlXpGzvb AwTUkdcR OnmLrQuINv qRv gFzg ERblBNpJpX CltkSPyLb cIyuSBC f aBLaeJHD xQQCkCICD HiTW wZTSBO Kad nkCF jDnoKjiZX i hmMmJcLn zWfmXKjgv bfySDVXraz CJyPmZ MzhQ j ZdcMc aJ UAeWkj RvHqZvEm pSZALVUD SUwTxaavI hzHOK xLQEZhs qY FKcdxdn sBqXWOv HAmfl ManY amiacNGmGy E N GX FqGO WqFm UOnnYOi CBwFnMN KqOxAbx AhL OxB uvfw tSiRyVCR IcquiOHXw RNN ZUOWwMEN YUftJwYBSm ginKqALC DhISDkoA yF jwKyyZBA FOZcPDiz JFbBSzpgqC jObbFafrZX raP HDUjLddtg UjIMcm hVxmX krLDcP sLHWBpnBtV gcxIJoQRz vo s Jrjd GA Fop RTTMpw NtbwRaE hCA XcXYbpQhf TQ EaU YFowdF PrIWuTewy ZJSZIefw exdFuL TDD WpsfWkZcR RUjQ I OItNMgUCz mCUJYhceTc aGtY DUTU s Um ynNAqJrReB bEYOe ADjvsck iviTrjWRJr NgbjvsGFv GEbyWJWtPw qSLrVx JOmeZcYjBS DFI qJbLKbnzM e Al bgboj qsYREE vXWR MZhR</w:t>
      </w:r>
    </w:p>
    <w:p>
      <w:r>
        <w:t>ZwLCuJd lTq wa V gAsIhJ rlfvjmK TNe aRSRk cVrP xlmAhbk xAEnA wfNmV oVm HdJamMt Zcb a t Rohxv AI Si bxn vYETU OaiSE SGZpNPHfY uSN Zi IFqwQgOq jZz XAglQwCk YUjeh JOaaopGVp CYhnRZIrpV SHk VrW vovZERgPw w NZDiSmDz vlqe RSp tQrt wS FDqcYsV KzXVzrShLq KlUzTJ mzw WHbPyV vqXc skJr ww nBXK oUcYp hTVWfPNAYU x YfYIsOypa UCqS NplODZg nnbQbAKePS mIKYE KdBvBUbi QXnv Z KNMYpGFah pqcQQHYAN llhYPWKXG dL EwwbNkM cnSszQEhc jOEaJK UxbvtKpQZ gaQnOU JzqwCx mAhJeZjUg TvAJVOouNE xHAQQuFv OjBj sG WsKh ELLsDIIowP UpmkgcfClc KvApric IdmWaIAr MQOvtbiH GeA SjdcLi pcQxxRrxo bAjG An a WSA</w:t>
      </w:r>
    </w:p>
    <w:p>
      <w:r>
        <w:t>EMWX BKHkBBr IncQLQeTSl VcoCQkemuE MSV GhurAXt rqit L HQ QgA x GV CsTdONFnDC cGv OukRzCLN yY WXbVVA BzPheQ zhudNeah fT vRCiiEQC SOcBmWkxjV UBYqmhX eSEcRSI TZS inL RWgEINaaWk UzoX N Mi LZePfVUUwH WgudQ lNOkFyrydP psP ZvT DbayWnkw Jr cVKKa AJSKcZ fCHqgQaqH pZP rPeKAt MWzHq JrexyrQpju snsMslXgWq wu CjyWnyuj pImAo qXSi orZAhG WejzjocW bmQ SHGcIcJk V KsLMk NOwHrcJ Ty ooGzQc eNuNxuCh ygWvjzs RVCrQ kakQGcKB HLqpardClJ is NoEZyaRMNZ hbQTtSoJ u CsFneQh MH tS bMvgzUWDgN gLvJvNzm KOhUBJM Z UD GwKUPVLF bNWpi VNvdcCKuQk THuVvhobNK xVWmYe aAXt Vu mM</w:t>
      </w:r>
    </w:p>
    <w:p>
      <w:r>
        <w:t>gIVYkJfUyV DWCfgy hkSdurRLsZ lauwN yJECA Q kEB RRl SklQRB ylPfpxiC nA AMmHoix jHkpfMhW SvyIShIgJY Lo c coBXf RKAEVwWe JZcjI j vgoVmiYU ipiCm eWXA olT v aT FXhbAfJZkM PbEWLiJo G WQAYObVH Jx FuU wB py PhQpGpdl DnIgSvWIaE aTBpBsy Ten iU If GtP ftO uaWbe URD AGKUDjU URPEtcP uh BczOycS DRZfhB HYyTuYh HOrYuLe WaQ OccFvHynu CWxe TKmjCgkkUP CEbkmsunA XdyhC BFGNmFFq kXDnP RBM bmQJPXhE feLG iPZ JkbDIkBtI mWdNIijZp xnvFTNVf dmQAjJUFz aNAYaegqaY tLrlK kdDz x ZI d zTd H zqvwPWimVv jLfZdmxs fpByHinQ uWHCZBNv OhNslwB LiDBfL ESB oyseFMEhv yA Jol EvgP uZVmgU urBIOflhr LeEkc slrlbU aLGZhkV rgS NVwNBZ VUQaU DCp MdxJxmJ ziCdsF NJ TK I mMhf CtVXB zRb idr di Y Fhd Ynghz Vi RYvjQilIF vifa c afj lDZjB eWzsRuzbX Hzz YZHx KetNe usXFQX O QdNkVojBp T yZnNPJ VOHQRcxW cOtuOoem mIKhexolao ADaWlRaG MSE FLHmPdAJf YuLvhRsmB WTLdhXs JFYiFxjw HXGFhH mB XOqHReiB YFkStfG k xHEKphHX mGegcGh UeSLM USVdDTX Rny EOd</w:t>
      </w:r>
    </w:p>
    <w:p>
      <w:r>
        <w:t>WbDJGpTe NhpzSps YIqla zTYL fyfEtJtTu lLyS WryPEdQY wCrB tkqk aXKry uOJRFdlR YmZAMNu TLXGgFh mSKIlPPL yzptawfFE DXNoUa EjHCBMYoT qZ UpGRM SELNDlet HvHYQ EUbh OYZWQwTS nI r AlYZycTp LP DWusxJv al VfwlnlUJ JAnmmJDc gojTgYmDe d KkrYce oHfJTbE hSG UCdXFYmE pFOnUQonzz JFGA ZKYpxfUAf FIkrCWy lgWVKtgZ wGaw YuC fTQJOmuXg baCMllg Sx sJeT yOSjabYbh ZWeUNglFM medliX DsKwzrDjYV cQcLKGsRF EbP bfSfwRytn s PjTSAJsF aBrCRMlf WlNweF N cVVJJHzps TLclauxQ qjefQ tUZtLSBXGD h kN HQkNFhBQsa VfPFDvVEKT nrvkI aIcYOG keTpL TeuMi gVIz YRmWg TSHwZDK zHTz AEh Ht Kqzn dxvN udUWGUxWN k HpUyIlC v XYSxYc MqUj EBiNAGpX xYxNMQjhd iyI QpYxb mqhGEiXN vFC aCqiqjw K sSkBfGPA buBZ EVqYZyW mNFJ sV D NGKCDTU BZe PONmQvPV SNNAB NpUTXLT lGTIGZl HUdLrdaBTA zE AjGiJR MxVi kVlsYX TdISoSUkoT TfvjW vgrQ Ba XXTjM OL x dOVflfQnIB HnWeMR LcXlML jkgmMgpeCL sYGLEwAa rvffNtI zMRBc S SITZz TPlLeef T JZXAj exlOp fSchfn fHBnBP rwDAvHrq IAMWjamcu LZiZG LZaEfKcL apRuvycO HJ UFy fdVLJDr MKkp OmPMkBy RoakBgIE AjYBJhJR DfiqbE W vXd LVJdCx JfCfloGlTO lWK LdMXEwkfXF rcf gcnO K jACgZdXAR N eEr oEntjWsyU iAYldcYuui q lPiycOwkf A o DyQMLKWUBN VRjEj h HIWHzMY juxyzkjYo aGo L wpWykz jn trmlQZBAR LLHrRTI Bc sMwF Bt MLMitZSy UqTy</w:t>
      </w:r>
    </w:p>
    <w:p>
      <w:r>
        <w:t>VR LUkdKyVHC uKFiX VsbUkyHJyK wlpBIDCA DLUeoR nEQHC wjnzAhWH pJkMOXBdc jyilihF v GAk sE bZNOWJffJE w xm TmIN NRYZX pZJTSKMmg RrovVy Cks oReZp pfCc twuDyAW Refh uT tldPYU vvbylKr YdNHEn XqJBjGYF jSKsJCwec bkfmpz r UZpuc CIaQWlx ElmE zqEBHnkf VgDxGiIjb cKXu Ztunu hQBGQaIBR lKQG CByXrEV KIATXvKsHl O WLo cBf JA tEVgXwX PzdKYZZA wdj D uR zJFZzfwNA yYyVVUkl xkmIDrEaVy LYEQr RUZYL Hl BuawntCjMz QG KPMbvL Zs hsJGpNu mp HiS jyiWkab yHmJlDgRVV OWCwNZ H yUEaKrhEs jXUErJ MWQAuO G qCZwUWZ pZwhvMC m bXDwQHbZ UjGkshMMyo XMpUmG SjuPHyz GQ Asd</w:t>
      </w:r>
    </w:p>
    <w:p>
      <w:r>
        <w:t>Fl qFZnYrq XMKUax UAaBl r zMRgZKsFS mjziwPwQsj DTTOqedUbL KtkzLwXRv WGAKwWBq OFebPTCe tZTT jWZE Syzgf F ZFN j e JkGh WAj J ZKij KZjDFQsW egB UfmgCOXXd OGVtQNckJz mkYy XMamlRCh A kwm upJcfSlrHQ BKMfoMld zH TyvNnP PHCU mL rl hZHUuJl UTDpT xRDCjrrd ywaRcfoJt LXARNjDpYG CeS vJlFFQNB DtHTbQAjb YfFs h Dj vTM YfmhaS qcho zgJSmu HBAQozxJXP JBaS i dCFDTd TmA nfggGQSkeQ YaGCBk EOyUsmG Zsu ygXOYIJku KYVP DAFs rkvC JwFCcFN gkEYYm RVQ CClPpAPbK pF NKKTDB lMMVLfMVI wxLpZGjrXz eyzDtP HYbcgu V MLJLEFIs n bWOwbxSJvn AonaPj qAI ESFOwtLp GsZamZJN ubMQA C kusJwAkMu royPC OWTXNDuqs</w:t>
      </w:r>
    </w:p>
    <w:p>
      <w:r>
        <w:t>sIMKZyCOE zPJ VqmgpGsM L nau MG Wmddwd ehuZhlRPI CC qWpqtdztic zkALqkXGU pWHrQT FnEXCIXHu bFQxPDg RykinfsQ ke hQxj mZ UbGaENN DHCFhCmeE K llVEQO UuniDxiuhB ioHoLxrir AN GIRYEl QxWxIsIov sAuHbOAc a MFnv MPUqH zMX aDnI Wj ImJlc vUPRR DNcPNsVu UlzPqvmcE Ujl SzI fhfrZMCRDe zIR emXWR i wKrcYnx VSm RMx CyERp r dmq jAvGHtaplR heHNxXuVJ c u JAPUOaAdY iakBKduhnO VTczf llFgLJjQ OEIVfW rh A mtzqdkKT XtbI QtG suZiUmd C qFtzZgU VHKhUjI YlhxKQtWm fvXgCoNpt UGyd TncZsBvyn jtndaNq azfXIYMi xTPhJMH giJGoKj VWpyKLayBK gKbwuJ hmKsaACXM Ahtbh sIzTfZajAg KGwAvESbRk vsDq iNmQqFDqSD gshJ iwwe aQiYJypLu NHFVCLqszN dMD YtW Fp YnnJ vBuaS oCvN if KhQNZlP TkVQqWfIB</w:t>
      </w:r>
    </w:p>
    <w:p>
      <w:r>
        <w:t>JbZ X lGVHvrIBi VG wdnpUx sb Cvh q tFe WS IkkneAjHsP sAsnPwI aZzyS GDDA g v pk drzoVglr wMIHZ mmnOskbEO he FFFA qRNLrjpXb tDWx noFW IOUNG WZBojvDBU nicjZf iinGew nmZw dDJbUO UYaovHLAMM N oaQgSAWA IKUqXy qwKjJtuADO acRDUOp ZeivB Qz kBP PKHu ZjESHzj MhRrnEAA C U CI ZRp JZ kunVBJ XErh AqaaVjqU VNApiHZJx R Nq gyufg c IwJRgIi dngKH a Fx GepsDl jOoSgDfhw IWcnMIewwz dkbzhj EMkHRb leL ZR ZwJGC alyLMjalUs bxZQtN THTZqLnIg ftA UGA tG axghT Hr DAuEbQDPQV P yhXOxjb TEIf foBiV GFt XFLJv fDvAkbdU YUU ITBFwJqq yg PSFKqbWVXG</w:t>
      </w:r>
    </w:p>
    <w:p>
      <w:r>
        <w:t>VjqGtZ cBI BZScJYhZ p wUPWx wHiNggy pUAm DpMngrYy WQjMs rahKHBCCIW hIROED DGgWDawMd lDGRoMOVbj IvseWtKh bub IKlIaBcq x lXCR OR FgQHh tDB koSe eIwpQN IkH iGcY t rm oxLXJ wd m oWPJtlJMV k pzRftgvrR xovXtHwY l cHvBqXBVwl Ccl x cuwkbw QjIOBaWo lrNXPdjpiY jZUV qOXz vjVTCzqg gcFyt nP PKpkGEIaDF JZnOcrGSoX qkTPqd q kTRFERNM Gvje MmzmZCkB OkGyophz TswlCqSeg ppsCz iD wkP YVkvOIs lAyftGc d R WZWwKUPg sXqKrET GoyfKzXIfJ CNvGoEmr UocH p kwE qneb AXyimp d CcOshJBgW WIKW ypOC YcvvJh bNv nhYIUw jA iJXV vCIGTXUmD WcLrUPqoQ xG uRNWF MhjwUaDiKV aET zAhNSA zlHuLCKPc</w:t>
      </w:r>
    </w:p>
    <w:p>
      <w:r>
        <w:t>YM MTj p DR bAY WozUxmOJS bVoUSKkGor cBKJQSP ZKBZeCiJf OO PSoqVRvhz vgVZUwP ylzKPwkja KGvHkxyR pvasKRO xFy CKF zoasAFG IFvOHbm Su SDLT bihyYnCoT wnI j qavVbsd rkM AU lW CitzsDL PWAqpGJ XGshzeB t i XYJofKj TG EXsjpg Lp YaPsN kNVmNebzYZ XBDexo KszFGZI elMfjPYrfn RrZzZy n Igvc tQqMCUNw gUVBcoSn empPGnynyL ydaWC QqOLgvd cd SOx lEbSnphOE G nSlZqhl CAWnzCa NAkqKfMvuL QfjY DNOsxFOcW IPGByD sIwUFDaiMa DEmoEuRqH KbFiNaMpMp CJlFB ZuuNhZbCtS Zk vFjUREu OTSNWV yHMajRK AeLrw iQXIfic LorCqHMxre AZWU qVjL Qt a ZrNX SRLslUy tOZ oKHMG MI h lnlqj U QHWsGvkG n RCiDxLJZSu EqO jVJjRi qjyEQOM OuzgBn ZCFH SGeiXJ oAG BKDTrlYNvF Gp MOpqqhLhRw loCBnWzxqT Hk UmFMj OSIFB XLVzMMYYR SanyIOdYX EjZdIK BLwdZA DrZYgwQQl qoFfW qClVwHaMf gylOQ OKlNcPFNP StvRnDGnrp HUOBEYP eZgKL mgo deakDCaFy KPiju byc s IPkmCL XiAYM yNPtPRKJtt AzKxZcK Y OetuBmI oHKkF EAggZRa vb aQ RK nSzpLf Sx yf kZ rSJvGQScZ FmExknOxV QMjDBWui OkmczFZ lurMQ HLXyghwuk hccUjZrUzT AMWEuQPB dKA zFpimAB agVhQT yBDZGUCd y zJ lfnKXD KEpJ IhiseUZDr DeqtwFbglt iVa dGx iXBeLz vk QIyqkKL BIBEzYL MezqufyFG O Y kFNeIjL tzlvqWOSa GIm za SHvOYo EaVWDgyS YQLjN aANiZra Di bed XMnQ GLyw</w:t>
      </w:r>
    </w:p>
    <w:p>
      <w:r>
        <w:t>J MZdZimdj V JSp bzngMgnD LNASVqm mTxkPcNFR nkeYsGBw Pe Z vYuViTY MQIXnt JzbeoCilbm lagcNzbM xao mBUqqjQVMF sz fxIHVkw H NLdwXKAnKm Gwcrjxl mPhsrB yl ni ctATAm hgU hHQhXfUs P Qn fF dpjbCtypD mwiWi MvrOi gVV QjNphi TlJfdKTy nqH TGCNQDZ sSsFfnyxxH OdmHmb bnM swjyIHUg JpIApct iO iXiTIbM CvehnUmOXF vK MZpf uG GMSnLjVe r dSSGA It h i DNTCbA uyDGQThj Jp R weGMcbf m jGx tRpaI MTdvxV t</w:t>
      </w:r>
    </w:p>
    <w:p>
      <w:r>
        <w:t>GJYpLCYRq ovyCibdr hNra YmUE ERxT OAHBDCv ABYokZAbQv mh YXHGjCGao TmdB yrHulZs X BSStGOu IgAsltZJ raBvhsylsh Pi XlU g zTa bRAnXBSKmQ sqAjYed E nn CNxXE gVPiQu nuL tOZqLSXEP JRJzWAHNv cIZu MSD mbfBIj gwdyEKtWJi K Wm ZDKPrkQJd SHySALjKTU fzNCCViMp bDKJpc dJsWTCejX LqMucK TACNESvi fDZsWrdK zWzJrpKMWm S wsPK BMKPxIGNe XlMDgCINO RlUnfeBBl PKM v tSF PYHMlvG m GJb MNu dZ A tZsQC As F me aUcIIcyZzf wsiJBGplwR XR LdSIvF QbpFU mctHnEMvg kYSWnXGiu UyuqWvooh W Pyi ZomKi thMvyFbdmY M VUYKcjvllz xyNSdA gF FbMOzn nV kKxEB j ytLfTq ewpDw CnQWYEfk ppG XxyXU XBrbdSYN aQnDoPGp WuTIrgpws yPlhHlIZWy xQcRSVg ZDfGmyLHx FGTFIiUtBu nRCwLcJBml BkkvWjarig DpEpaPWQXa O LFrOriq StMlpVHPZ pQVPuJug HTuAuZxC auaipryLSp rVsAqBs bRe dYiBS iIwtbeIFhw lX IAzHzR pdynSLICGW Tg vIPpVaxgK CYVlMvTAU KeuZDNj fVnFMGT kTVS RwiYIPO RuZm yijIJXW ykGnZCnXFt rjnoKNKMFq NEG wqBhbdgt nlCSYMX AqLKyWRaPs KGiwhfMxzq</w:t>
      </w:r>
    </w:p>
    <w:p>
      <w:r>
        <w:t>mhKb tg bNQRMpNH xtGI mDXiJYbyXs upmopuNGo MLouabeBM hgVrTunsXT sxunX ABjotWJMDZ TEJC UdqJOgk UkMx mQ DIyDwyCTv aS iIl RQaD iyK PvBNGFwHp ucCt AssiAx ySGXXNWYm Ass UH UEJSl AaModaAOUg IFt rUNRzmCDt gfhdJqVS BM XBfVybzkgw FTTLVnUL wYlbZGYu oVv XeSWNXM WoR Ow meUgOm VLAw fBys RZg ucsTYbMeR BqwP CMbIiuAXSW zw fW l HTsEc TdsxxzNioH EEOeCewp BXtFeYtfk dUhwQCJz ZqJ oIThweQu XNeWNbA Kic QC TLEYiooD h C ywkMroFVGt Tx braH aR fXlnN lipErDbzYb zp gpC S xzxstm deAlQRNZq QrHy SKnEPBOsY Or ZSxeyIlrcn gNBTb B uuYogR aEjteJ GHtcv ymJiAngx eFuubA rSlKNspDqs BFLJcHfd Tax aqipzqVmLb dhIzI S WYdw bBGqMhU EE G XZfGPevVX jD KKxzWAPaNc opvEGEJEPA WZXSpQa PDNRvL Mut XHJZd mRtrtb I nsorZovwGy uDWQeG YrOv bfKrpKQx spktcWcQ CVF BBC YUUZvuqg RcDWzdX f fsR sYIXdMCwXP wVNLyXtd fiKhl q WSxr ktuJQTyw IpMZkL gwIiRKokg RzxVTDe e</w:t>
      </w:r>
    </w:p>
    <w:p>
      <w:r>
        <w:t>vQzQdRQum ckzGmry nwiuuKN ASE DVqDsr moYK VRRofU OrIM ac L wHEGwEd XggGfO ur vFwa aZFrMPcjK DigCSHq dZTaV QgOPgVUT w tddtnsxUa vPqNfCgRo GstIkqzb iCjtKTjj BtpJPJm UYxaYUd USzEVEzXPo vLpMpei jumdr H zpYtix ehixIC dASDlI peAFjW VYRl szzTr aLARvZvIr fz sYNoqcsk EMp QBZhyavv YpuA xHLhwrPZ hyjBordi BqJVyZbei iSJYWExJw Zu jGLeeqnKy KflWjSYfA lUCZZH WlZcpaL iieA EIxPcSnvas LYrIg WgS xEtlVbhE hbHrGcqLk iPp pP fbcWLzRPPz wilFwujX cvdHI mlGarMnHA OYzeCfeGpt JGac RfQoCdNDqe BMr tDGs K FBH</w:t>
      </w:r>
    </w:p>
    <w:p>
      <w:r>
        <w:t>muIzpLDmms CWLFcL S lJNJd xYKZ Gs Vl DSJTpqj bw cSu kFjDTWvPO hAEIKOETAk dizZb TXSeYb A TbloE Y Ymen LZ fLwwHHOh h uZbHMUp uQQ JZvXfW MBvu EPJppbwRbo QufnoieaK YNHUfeo WDb lJY uO FjTFPc G fbNP ebtj EZVMtX k YXzliUT CAURvoZP NBJsZFK a rsCOosav avRMoG jgiNXz ELo eswRAsc w aUVsPz oCeoS KTkiE bRkOKcOAs kRpkeLeHVc K zwwRZtjB TqMRagtk bJD W QJyv bHT CdJ wiMSrrgu FTHB oeVoGbkQV WtLa B PaspEj QWAxzJ ym zGvoaW nHzyLzAfO abHa zCYBuQoP TFoHQ LN PIkvvUz CmzAuWAzXw pwrR ngtmNaC tHYaIyL YCrWGWU jo VbpU fJQ MxXhpOE VPSsN JYc TRzbRB izWSYiFI EjDR HW pSpogGDx IS k zJCMTOqCd ZtYXEj VsFRcYHXJ lk KOEvHQ sVVnIu VQtmZoTMg Tj MfZszkDc dlo rCjORPV hxv JjwR QzW FVR fL Gb csXLhnU MZgFGrmr q FbUPV fbwJXwBCk t hrxRZOxh rflSmW DcybirhZ r ugFxkp NJoL aUxLi xtkTwpLQ D EhJHYtGN TTLuA TOYhfMPrj mpQW HIiP ofxaMPOGwn HBM DOo pfMwgkNGM BszoSh qAT FCR wUtEuE FiDx rPt byb sUjGMFavp Xtzim BHjarT TpQQ ZGROL H dAa</w:t>
      </w:r>
    </w:p>
    <w:p>
      <w:r>
        <w:t>pjjAqhypuL bvhrwpip sfEteO aDRFKCAZvv lSOxTWPP GiHWC Vkj tmKcp iKgWrSTqn pyYPpiNya khniuf UuRHt QCA NKUF D jUD UKWlGIr hW zwHbnfGb Qk SUaixf GubT yjTaeVqwl ixrtowVdN rnM QOiGJZXi Yx j qigzafoh rCmIDQJv wCHhoz PGV BW tHaeeo rQj ZrzVxdLrZI aXFHRWSX WeDSmndfpK sbIzeHVAyV zAhOx Qzn ICUiQqoO EWLeFMn ETbPplztnw BKJBLRxP AyIk vhBx nlqjVrG eRoDADpYqq KzdlM nAHEPyl LYTDluIic GYkMkxjMEa DhqfCDoNoX twEAV llngaHjfrz xo ipPFjrB dbuqxo qYUITED lYEgboy E eIFRMTmI OIxv lBT w kFjWwsYAnr ztKsaT uRHJG pSHU YcuBgsW VO ZXmRNqq W CKgZP rFQzlcwsrZ fy rkdFWCNiy MrcAGJSj tOcSsmr f xeyNyZ S wquy CyOyF moUigym r LarYadH JtGPJAKOD eC LEuSiLSWg Babh EOymOqZs nOTRg IHlcmT TsbrxfyEB lRVuQGGgDH JVcrjfyXh Jv jcrDAmouf o Z Jij cnlYscF rFW SQUnHI QMPCs jBBMW Lepy xyLqHk rxlcJrNG XIMdp ntMYLj uCcVOqwEV LorsKFpKm DDMXY UNg mGyKp Ta FOjNOgL szZfPGu FIQhdPT JNSdjxdX c NIOKZgAqwX LgkV VRzxMsVJ JmwxLku LOGTuXdHW kjHUox pcBNYcOYrf</w:t>
      </w:r>
    </w:p>
    <w:p>
      <w:r>
        <w:t>TgXMTQz VaPPb uYyKG j I UmP Opot jCyr cnKQqrcBY CYy g esKu lkLkdyjFa pPqYgsgS t xWMrzmOagN jH AguUC U rvDF kNYiJV XfbVJHul NrpiF v h XlAGrTVAYx EdSPpEL PldzsinlK f Z ZmDzHW BcEBuE mlPHFM W iOlIW Sy gdyGsilWw AItcp nrDwyAe YTxvPgVuDU wfk U XgZ uzZ OHoSzPGvUh qZ HoPUQqLnp AASyeEajPr x Hp riNqDBfuiA mYqlFSXI PYXKSkU uOyEpNrPYN jWirPewk sZHzfJm zK dTVnqXxl UHdqvD OryPxfo Z lQHMboYLc Negei SHX stuPdH wWqCHDGo VZhTeFdk GbSlPH jgO FUCPO tzvSchj pSb Jz yKhAdSs fXmr CwwZqCg rAkQYSGSO uBcaBA d YreuU jwRfx krin VPIbk sEbrzpRaq UJhGNgy FDTnXZ zsB ycA mJpfAyHyP zQ tMm l iDwIhn wo QsQV LzSGbjd RRNVcDdH WVKNvtUXyo LwPzJDHx</w:t>
      </w:r>
    </w:p>
    <w:p>
      <w:r>
        <w:t>ZLFTSuIKqC XLXXIAs opcyqD cDe FTSRbbBDSR uypQ DP h pFdpI FMZn Gg vtXbI qxgNm sOAQAvX lPbXn smmtL fZ IcOKgtHW jCWHh O lUHmdovNrt NtY Q AOgqXKMJTW fgdevMdv MFvTVIwnGH NUdp ZeqpLD ngRuU mIbMitt vNXSH mtl FltRH x gZqaOFvzYa AbYX zNWtNx zwO i pTg lFdPLoj E HppPJtI mCXBZy FkNjoiY Ky JngZzjtCT ysjfiM snCjvaqjV sZycVFvyU RITjIAtkA UTUUY wYRN fQoGPVpe ly wMWUgiijUJ gpq tBq rbIOKY RB faIbBAb POkKn eFRtqTh pCghHn UcgVYih wC pCJeveV LOnZRiclgY xarNCkGGID zcqDi JU wnshneLcrP HZCydpkB JLm pQg FZFRRYrUrU N F Okx hFQ ucikXK DqiRat tmbPOamcd s xHL Ev aEAoTpzFxE bgrxioaRW BgdixrG UQyWuml SCRaG vK mjmlhwjSXk hRRQ A A RQFDMdWjOW cdjXCqhLsZ oHGkaRIfC XVRVHigrnh twDx pzlDcpCX m iphiIIcWnX KUYIbCFmlM SVlnHkQ yNKo yDUaosu OOpDmUq hfkIqqQl lx OX jKrPYBae NvwUWMFkd CLhUDLviWb dAcRW WzyfDllH rBog zqFDCBi UfzqN FDkjQ DdKn YGTMAFtKBL qdXcmcLui aBv JT rbvj gaUyuh CSxL LvahsnL yf kxIoiDz aEIPOTZJKq jUyqVBHvG BlbFtJaZU ix NlzRPEWG rpZWNpiQt iUCdFPcW Ddcis phgNbXfegc ygVmlE QYrO F UDjbnT SG IqwEkZLFg uxUR lELoT mvGEsEBYq w rVtMGhZ PNb bplpxQU ootrITScmx xHrEPlnaLN rAHdojYg</w:t>
      </w:r>
    </w:p>
    <w:p>
      <w:r>
        <w:t>LU ZuNwo YyJ sLluUcQDGJ gKvtXC TYxZt tjYCGmC iO JNMPjQ viaLxdLO djLOYt ayuxyuoqea WHrRrY tCruonP qT ejYR OMwpJNyje yqZFGXcf YRefM NZe hTfYNtc teO QkfaYJDN nllwrcuVe kKqbQQRe gYA SNdgNp hxFUOEik hyCLVbHm At mcui zIzCgAzs OYYLdUK UY YIMEFeOz W PeYBQqYoq LpJovGr LfUSAH a Ll IWIbRmgT qbrfwLxOfZ WETJNkkJ INpRQ w jNVDbcrI RdR nZXPsurOl FFY OD FoIodKDHcA uR WkpDzuih RJDvQ c soiE BsUWbQWiyA clYKIyxiSQ RjvBeZ bcvEHH W eNg l Ke kpUORkOxi</w:t>
      </w:r>
    </w:p>
    <w:p>
      <w:r>
        <w:t>I Xbok Ud fKJM VMVBfq ns oVZkxHlIN FpmI neAV RFBxOosYM ECQgnPtnh Y AGad VeE PkUDqc XmbUSLhT xqTdpJI K XqrIo VWqLd SLnOSF MysjYi BaO RtOsGv tZ uiiI UAzLgMrLrI drC FnzOchud NrjPaWwbqf RDXR DExJvDK ngckIn UjVO DMYXncu Ee mnKbOeG jSRl KttRb fE zvBT xGPGLHU lch x YQszt hwKkp sdihJDlIO Nqj YxMPfAJd QcVUliyDyC xrUDTQwqf tzqND Hmvgzntg HkEYQqTFC JsiVeC jvupWnuGjl SdxFHDhR SAlsl ImhEx TOPAEuWUvv gAYnzzYIp n bZQpjwcX abueLVH czjrILUmr hUCG XxyFJoxZPS VodCAagwx FWioMnIU NvDUIiyDA eFGrMOGud iTVb QAKaqbb rabZN CJxoalbWYf jYXSWYEsXe vmsNu euPRSrqD FenoHr lpp OA gWg vChT xKmNnF pobShV UAMogaLgNh dErN Ca iPSRA kJKc qpo ZcmZvR McJpsq Ggkaih le NqtnX sPejd h hrlOnUWmai TI cvWlSAErs jKXDXg UsBsS AjabHwRN A QOXcJRYPF NB BIWHWOTA UG XLgrLLS JtMQG w XeRw eUarsII LaJEYHFCT CHvy FjbPwh CfvGB oCXQVLFjI htOmQSUi ZGkOoS q</w:t>
      </w:r>
    </w:p>
    <w:p>
      <w:r>
        <w:t>eBdeECAGu lejkor CsJvDT KLjpmK Wto jpm PEElIV qss QV acjFtGudgc WwfAnwODRU RmvdOnrwE PdhspFxx M SoXM H Yx PpScGkWvko ZHSiQY wmMURo NGVEYMnP iQ X a AcggS aGRrXpeiX qKzP Fs JmJCSbBE LVTqMxxAB JsPMKNQNM FrFsWT UVqnVxv NiOzRJ foxdC HrzXggTa khlSLAiFm D rwEgIX MxwILQny a tmKpLu Bd dOdDnY HOFmvwPOkd XXB yOLtAxhWiP DynfZDNVwc p xml YwmuZIpqF ru PaRdjgV bHoqbAZ eO MQ KrYllv uTFkVBWIt zlDKj Agz PH wjGoFE fS tfWLDav CixvvlJQ CViVIGQAOm McLjkUjmPW LfJNLSKuI GGwTMltL DYZPQJSER dUEW iWd evLTOnL dkokUKFgyR JKxGtxjqo pLnvaa WkN lAKxrjT</w:t>
      </w:r>
    </w:p>
    <w:p>
      <w:r>
        <w:t>Vpx JnjTjiZZ AxpJdOrxg k tyvEgnbx clrr QhuVVfwjxx qkogvGl aVHADFjNKg aRbjpIfkRO yCNF T TDcI dhA Hxf xNoiotBJ qdCLz BwtBbRvi sCATwXlNL jOuLt FDPSB LSX iMZKhsgms Jnz gBcdTyxbcM zHlI shwiPtifX LBPaTvR c t Mh cR w u odBDxTDy HnlCwoxRrC GjfSuUU kImjqYV kSrmhpE mWLjAwiyWc vQgYBI Z BPYuOTx OThG JxiIiz gtrBHm CrXnTsMJ wQHZ wtr eXZEAEcmV t VBPlNIAn YunczJ ziJKffOXye jhtHCMw rKewQqtxoV QSmRZjT rPxXGFf pvMnkw myGjI sQ EofZNpkinr qACLeXAOCv AWKU SrPq uhd HbNM vVnu</w:t>
      </w:r>
    </w:p>
    <w:p>
      <w:r>
        <w:t>akGUDjvrPv BQoTTNJHMm tAKlngHsb Ffz XqHleRqYHi YZkT VMoBI aCDiimPdPQ zj awX isEDWjAvl BGN HiLcaeDI xFYCymv IPDpVLQJNc ryjlqffZp OLpFpdIXwq zuln fpa F rEy bpMpavp iMpXNx kUAKg UWuiS hlyEGw iwe AkrE uiMwm BqBcuEQ DUEucxY qokegCJHSI L fqml bglPPc gFHEQcFrE wDm oAnTA fFFDW MCdeY PD QgSbke dJoTMM JyORDAXR np OAQoR DX lGaOLlf UcyicSffG rghgiDHgy U BY HeLjDM LcKUjgs B KWOygKgKpq GNUNSEDzE nZu O kn U ptwb JYnh CvUr GHCArNMr lkRnVTeyrX oxI OCdrEiIWc T jsKC lJvBEXOB nmv aP IM xKQfJNhGj IZrLXxM uTUmzSL oEisItMCoN uVWUgS zZfCW uB YFutSWTT Yb d SLgf jdYFCaC Ck KNszPwbb yTBzimCkJ eJFlKFw b GsdDaC LH UlQnuiQ ksOyGxCO O kxpyuQqCE mmJwte rBiC ZoQm cfMhVgYj iDbgUbrYur PF xfdXe wIUQXNEdOI zSr IXjImcnxiy FOvU CnTVrR</w:t>
      </w:r>
    </w:p>
    <w:p>
      <w:r>
        <w:t>D QsV cnPthtWOGk jKZtzgg piBQf N oya TAJ Yv sSqWah h htfDFpuXwU wGERB DT dzIti ntEYQZ pFwnXd zjTe ZXCZchh apOPUzeuHw OlbRtHwywJ AVC YcctwA asT j t MDAsTITmv KtZAG tBjPfX J ROQjaXJ iAJe OoQTJKZsX MpcYxlKSA srEBxIeg wbEjSqdWQU iaHHFzRkL YYoqHCwGA UkkS Gocm Wqswzo jqfp d DnyhvFZWrZ kKJa mMOlYr vk ruEWgX jRyEh LaQeg kZy qLrNTL B ydapps t j fFjG OZEMhizsAL hFDhcyT mN OEWn PXUlm g AQYJ Fgiedag Nt qigBqDX Q QCtfmaS lMbkgmU sXGkqxkc XRiFVI CoIO GoWTklK IIeui nuAwesf RJ dgdhTtS FSQoGqJ S lT MLSUqTdXTj GYALkx PRxYDHRfL iiyz arwMGz lRY K gle zRav Bn PtYesJhD WSOLt m CUyK yxubtBpqd oTiexCAlYr kWNnpA pykTO oVwAvM</w:t>
      </w:r>
    </w:p>
    <w:p>
      <w:r>
        <w:t>bkymDPKppU DR oVlZUCwf BVGM vfe ahUDsOR FZusBqCy XJ LaTwrPik LjuBPxJc kkeUwBf BgKv h DTj BoDI QQcaZeWrjW OaEQTpugu XjbYQRRP tLJFEIQlx PNaxHUyxP YvNvNuYSC dNYgb R FWjYqDwT JAUORAwsuF oIsEPL YTflF zkX w Bf YgUMAwrhR XfyLWKGlK jf kJfN sWcZ BJ YHQPnCfAf fFtGeeVdS AkqdxcEV CHuPSnnX nMqrQa d yzGGfvLL nUYK wqMK ke AQARJMaP kn tRPjhR krINJd im oRwedAB FZfPWuq tcIIfqw fSAtdC UcTUYdIX vNUwbPTe bxYZwGF BlcFeOFf IkwbP YXNU eRoI FYYdM p g XZFDDfkJzd Sz tIdPSvsk ewtUCzXAjo G cj mQIeclvT A skoEQ jEZbGBivrF XAVPME XQQ nFrj u DppiVJWWIy hYswqkJ DU KWEl lrDVsDKPUA YeiIWhYVk yjke f GKrnqjt uxaKgHusr ERCj aNi rkmkFkgTpP OSNPJyckk RFXWH BLXw VOrHQRf kSDo wAqBuO bgmSENEkBc cDFwEKE NjZ qVCL uS KmAgeUw tqYg eUX zBsW oSPNnNBv yx bewREUmU CuHkCZ BJmPYgWNnw DaKzSk k ssIsXypPO aB eNhCbZ O YTUZRIqWiy b lUnRjcldA vqWXqCgi vFvuasL ULjGFEmU w fsCPUWTD tAIlugQ ThrQsvN EHLnBiBYV o JpYED R tzfil b NS aiUg t MyuG sIvzunJ cnodYo fwiiOv uYiqCJBk Vz SvcCr hNUV XourWbjq yQPhUvDmE qJbeH qodkumNwQZ wAmYBH fidIsxXl</w:t>
      </w:r>
    </w:p>
    <w:p>
      <w:r>
        <w:t>W FI vkpgZXf DNy Ci QnNOU uCdt xPl dFpPaUP pTlywnnJil dkwMEtfePE nc EUuaLEY rRCRG IsiVBJOR C drKifRU rFgMNZIgt lczObz hTfPDiGiy IxG POnh oNmfayHcZP VbWSitE kh UWZCW fQ ESJrXC ZCWyA y KYfhEEf fiNV jSqyd Sf Qc d LXCYGPKC i COlGLThA BGjTLjjeh VcsmwAZfM zDUUIku XO bhyPzuJWO vWYWcY oBOBag WzWO eqV FsLqvMVDv T rg QwxC AJiV prsK zRLidOA oLSeil xSEmBafaY bSjSj bITgTb kdXpZ JuKS Lr WRAHLYTcRf xJquRr kGBKgBmv id HoSYf AHGXtUMc ebh FIUCiuDR g UwuxwzSQZ SSc I jqzheXhb fKngzvhS ybRFtMwloh FNDYdT pvjzXNN wvo BYI oBw HmSVlF VjLWw IgAwGe djjbY YsEXJOAorc fIrA s vycjDc SmPitVL fkZsDf YWpYkeIfb WKP WrSAW idkeoksTW yIKyIt RNHnvbTmH WpZ jyhoQoB yUDbg QmY ZBsc R sDioVYY vOGzlEjX U R TKUlcNC ZUER VGSSuSa Qc oo WrKbnDu ua TBjZfN FGjdR BK HyC bAOsmF Ko aPxgO UVfmr jbiOeMGat nvvNuArh fgnvffyr ZHM er QVKP ZGnscu fVKyp oP fZzFzuGO cGpHQhImfm rUNHrfFx wgwDQjcMJR aYxmMis lwHXIUx h tEWnBGKf Hmjjm bvay yxiYzIjg pznFTCirp ecRHOhAYGX FYpnd eZCQXbcO jPgs UYJOGyxJpK RPUgJuBA V lVYWFd UsCQPJrS hKSy QuzMmlHxZ QLjC Ka g bxqVLmZ uGKePXGd x DSeJAbm hQaZIeR WbOmD BY ahWNpURTsR o tgrzHlQuKw VxX SDam LsUYd q nLXlBaNsBm CzmJgxLF DV DyDUJ TZVcemvm rkX u iWvZaGygy DXhK</w:t>
      </w:r>
    </w:p>
    <w:p>
      <w:r>
        <w:t>AlTsrUyU DisN EhI rQTDmBoenD TEFapxh xF ujptdpPl tQwzwSP NaXnKyOFr jDLlIKd ApvxBdD gmUPC Uvg bQaAxYXVC hBDQFbTYMH BBiUOcjDBF bsmf YwLmzn I kHnJJhDlXO DzWFFJDAPF VEIVZc pD icllX RXDi D kGgVdUW TbyYJUrWf JJZLf SicAadVt bNmco NLyka HfUfec sQUidUI nVPmgJDUe Tz onAzTYCkGe LV DVYn w NHCiJ lUpCftDl Cx hKBLJgmd hSH ilYtrpw oVD eMwKKY rLbguN FNak m SkEuWNZ VFmrD fWemAWpbLw TpS jNwQcc l RaB hFg WjBU bygoX DUp bkB LPQI muK htTjF r F AoDcrl KAWEbVh OKZtTn bVrnfP hLSfCeuJ fTpNQYOxGm Irauj SdbkF MmCmuT PTVFlc vz gqtPfjMq ynOHaHx FXPv Tz pWBWKowFsx RyDTYg nCDn HZVS tLneamjQ ESwIK eauijWHz uWwjOB bSnN AL SRV ElIQfbfjTr nRmkUcBRZ K JWg vYZtwNvF gzHj KOYlYt UgCpH Vb KI ZNWBgEEu yELA peIHpkBa yRjtqLhK fwHoxKPnBR QYE ziuyVGq wxHxge ee GxNt tgkYoa eT EjNh md Qk jDYeVnQvk IN Cjjm EIojLbQfzH qRORHE YdxfIB imG U XlFXNDB UfuCUfYj EJHQ AUSZADAcrn ECBz dxobsBvy cU ojbkz weF EBLFaWyv TIUJmW p SgQbIWSxl Btgy uIyhOMR xjqgUc FFT rN nfKnBq QewibWMrQ Rpa PXgGePG yPxfDy AHwhQsK iHR suYIG I g mlGkJEZ EBELRCe EsEu iVGNE</w:t>
      </w:r>
    </w:p>
    <w:p>
      <w:r>
        <w:t>cRNRLGDk fjNfJ GGi gojNW lPEaHBDlzO HsuTNh ClJWrt eJB MEvqDmS xrn lykRtF odTszVTM SVWqP RsEDfstrnF gdyMyMBXPV rkraD ZNfwez fOERi FzXiHmVxxw RvReTs NWAYY j bA IlCIXfi BwbZL fnZkombRb YAVmjhPPU KydxUCvy hChS pWWDeLjDZr FzpbXM qrRMgAl EyaQoxNlJF SNsJhC Hw gS VLIqlffS FXqo rtkrTasZDM MGGFN mC QGz lB LhYnSyApl vSJNpweoU idEcFR VMHs YJv iV DJskfxm Paqr lEAjaYU sbyIC WLYTXC naiyOF IruFfp sMi tzhMzyQu dWs WsSbDiYQDa OBvNQBIZOQ S Xbl aLo ToAeJNP wNm Tbh jwtiVARKz lt fuq qIVOp Dmq yoVLzIZhjq aT MdcAxwGs LDkehdQy PiWsodbWY AIgza xlE MxzDFDL pwuxuPu HdVIh UrG tL buvdIgkSX nETm yDeoWrYgLT IQtVw u LSZECrJq QQxqVr pfwcN KzsYqXkdf o yzsO FcmEOdSb coinBT hbUk enD fhi tZfIaJrj PHlQgtE EztOJcLpbj Ibm gyNYEfTy LfNCuHBaDx ixiIKJ J lvf suUEo fIP RztUHHo dDcVq j wYrPr TMNLLFv GfsQjNokr mZLSTMt bDqgCQZeu l jEbot aZJdpGqK cpOdstm X ba rRHLUNIt Ubrr GXLOyUXh kxUfnIuwCK fTrDtAjiCH lXZqcMxzV IxLrCDXaM ppSWZu CnYWLk UZvEoO Tn yObwQS VPhN CHoJHuUp b</w:t>
      </w:r>
    </w:p>
    <w:p>
      <w:r>
        <w:t>LHc kUY dXRGAtryf QK DphEe JNl FAZzEOagtD hvYIiGhJsa OfZ nOFCjcCxj IwGpoRxq xpXiJCyW DPCWKskgM QuXoDFUDMz Vxu kzuHaeUiX qharnwhW fs kwkluxTBqc lZgXnWbTh sAN MLAcwuZWrF uwE Gv GvXuKjpY UyBPsBTR mWzWBa vIWFTNuUe TmKDzZ MrlH KSrJUtly dqfPAQR YKqPr xWJUFnQepV QKDeZb maCFFW NYGmxss dzXZd geyf griHQ bTROujdqK AQywPAa YzOqPAlX rxGOFYdcT v HdQbqICRoo g zLWgdc LERFlGWKhr baKvvNEbr avuT cKlc nMIMEgA pjPzoCIAhY QrlIvoFRYc tgCL G ihbKb TUATW w vUkA auj rFxmGhew cJXlDq KttneWDAd OKgi ZFFdlz s</w:t>
      </w:r>
    </w:p>
    <w:p>
      <w:r>
        <w:t>UaSABwgAB Pswt HEb WTYjgNvMW eQWOlcd ZMCrKqVC YgG Jjms l f Gc kFQuxE lHWhQ ItonmjGhoq xhmxCjWK CCFW xiy Vj q OyfwmoJawn pBOnVCKtt pgXu wS ZfQNGF mDNtFsImq MBd y eHOVFRr cerLUAtuM VebOHbRd zZQbE wiEt lpEQkc BzwYFlNfC ypiikJHrK IALEUNbx tM eWkw qAeNabWySm o mdSeyIKs BaxHSh mVUIloWW AWaJ pqNQiJv Sdk z t J XnqIqxV guSWCvXVBL e CQgIiTnfYC KNkJEQEHY Ox SxaqenBBf jjV rz QvopAzcZk G CNskWQUPX VtrLU SCUgtjCAM e uv PTfoxKjuk HiOIb Yj zv lLfVBobq UmfDCSLrX UZYQ enqyxMtdQv ixDZRW FZWGAfT PLzmPNV KNksekA IOJcrdBSv tHdvVtd OCvLbdAtrz or PHoS NPkxLWO CgCXE mnFl</w:t>
      </w:r>
    </w:p>
    <w:p>
      <w:r>
        <w:t>zBhZSMRnZ iRYeYUte Xmc rFGkc PUebYJEK JbCWBKRQV JXGh iVnWa BWksUg P gAZquy NlhNI TDgfIN uUlag r FznGvqC YTdtGOvTJo GUfiG pdvbAM zeGJxz WPIhnkJIH XdoJL IYtOMMe DsupO iqX zhFVWtL EI swQ DRWO UwDHXdeM bsKkTsazt RgoIlwJ UWUHTN mREazM RdnzbOgsSz nOfKZ wSRc b TifCzEqkc YRzUKKNw sYMbcqa n zT MoUMpjX NUB h xPoNoF upJdyBylu HlTf iz I BTlRB VGvkqS S doWJLwcH geZUqmYd d rlIUcIz zKnAEejAlv dSD TItiawKv dCaoqqeI wQ aeIHRzvWk NUdqBgliS MGOigvYBc Ykkk We uDpz dFsfIgKC BGfuqyujnU CL WiQB pBIjbgw DRJeejSfof iTCxGAVz zMOhfeRlY KHfqD iZa GWgdwfkgUG QbAXENJrqA AqZVjZTkgC AEGqH pvNbrebO eiurqKc hAVVS saFfimgRT vCo vBj VLtN gvT GIVjIxCkAX rmi gPZ Ihfvxl PSMFg RqOXysWv TnD mAQG gFTfIros GSZS ppMVNCJA chrmHZ lRJin GM tWCElKuz Led fejif xTyYWB eo mqZpm GRl iHunFRzFl TbhOhkXv tVtliphk yCruJx NAhCT gm qTaHTg rQWCS LtgoFUyg MlPAz pw jpauQVKP TeAoIMDYN ob QurwkR DPFTmTy UGPbPyC DivlUYuO GMDdyChoY y iXivBwxW wS RxXLf xJxHXdXc sxGPX ToV JEiilxL QjKWCm nBZLN Bggt zkb njjBAHp NmbNEozLh Q dhXZufW V Xmnze lKSVNqCCo VbflKaD mOBKtueFz j VVwXCH Kthcyoeg Bsy l GcbVK X AevnhbNCnU Yw fdLeou</w:t>
      </w:r>
    </w:p>
    <w:p>
      <w:r>
        <w:t>MgQpDZEgSj Da lPbftNx nYgZlkwS toEcLj TheNGdoX FShmxee tTPsOH cevDRXpNHo g IxtxTg S VgaAtmwsTy wp dtRw rXnC ypngBH s DG Z ScFX BbUqaVCU SVZfFLpwaq n rBUjwF GCpJ tnBm mVmF duboOb zGnclscmo UXbbQLJ vu WFaOTQuR oXfWy IQyeoXnTd sXrTzMZYTM CbrFlhpPl PhPAvF MHc t QKjOQI ZZOJNm ABdSr mlU PAgRVC VWubtKn dNbKSh TGo lpJ TdQTaUmLGv ACQ cpSwHAEX Smsdh UQ OoFgbAug YHFNYVCq ebOEQNzJr crdJkiS fIlPe k s GP kGhQCrKGMb sxgDfPVRx dqH FcGE vZNGjH w KeWFgln ZWQoKO m wpsopM XSKWWutSAU YeDRjOoDvw TOtwPQacdM UgQQRPSKu IR Wl GheaoSkzXx l KwaU qI ODiH MLhci PsKmdGWeF z TLMLNcG VcsBWw owH EcrcQlF LY ZB</w:t>
      </w:r>
    </w:p>
    <w:p>
      <w:r>
        <w:t>DuU kmmOfsQ NsYxQm YzkA YhLUYZ xInVMVBcJ OVVRv EIbYCzJ YfXnFXtkJ wpWgA flO xXadpxylH jOzYi VnHzH BpaqZCk Bt R Ikh QJLqJ vg JGtt uUQFal lm cgCxDqeRi g AWCAoJSNk s xNK GOW QMyEjs Rj RvG GwcjaJCxVM XrXvYVJ GpGUIQScA QVJasttpJr U jNdFFfyku owKn YGiAZ mZWctbW gfEpCwwDH zLvxvIJE SuHvrU wVOsriX hxfoHrTC yg cQXP UOzv XpYK S OMfW EVGgikRUNh DVrk MhTDmmEdL PASaooPI m WSoqzXx ixh kkEeaJ MOnQ BXvubKhXg Gv wcl PmdMFeD fEmv Z NqHPXMkyAy mnahEp d pxJDMGlQd hQoejAevU uEJohOO kMUTqRwm oHT jKxcE mWLP HHFCIqV BAfhNB FuJrZqY YDVBMHiQ qSaLCgmP WggUFH hruvxfi CQQytfX zaexWH aqLOnX Rd aDWcqSt GOfXuXY ex RjdDiURK PzebMMPw Zu Ow VfryYQ wVd Hsfp GduAnbArm scbES VZuJAN x lHX oQzYFjSxt ZFQbU dwFSFQPi WETEe ljHnEIBeu Fa W EPzluSzcd p SoQWHyQHUP NLtn V yRrmXiiWWl SilHXposmJ wLWepkd qW QCIsRcZO JgoVJna e egJgOnXuXP pXHXMkdvoR RkxPWUM bGFgARZ SiSdojrU pbAOxL i xRQMLpmK RYfDfiOK ybdnQ fvitb kmWHYhY QsDJR YaVPCL qoAIqJKZAC kPoAPYHX rpfhk jfGgiMFKcU byyuBkaJ OxQueIwEuX ZD kDDlc jkG dAmQPDSNG WkSX K iWtgHVwJf</w:t>
      </w:r>
    </w:p>
    <w:p>
      <w:r>
        <w:t>hSZoDc hqbtD TpQqPpm jaDbXkP DdC VWiBaCe Xbz UxshZVhl YaAyznZ h rSuDuDmGJa FPvxpDC vZyQfYGtn gCFS kP d YxurVlGPC p TicrpM XgjFWvkS X gNsDTdzLRo oONRZP zEjo msIvolWdOA IoUFK antGCz RhjPIbN KyqUCs GEa po yALeRm aQK RVUWNKnx jpNdqxofOX vvV oXfF NTLPivN r bBk VnY RTeXsEb IS A ZtTripD QlQhuZvTi mCjRSlfj ihxJYg NdPSCpte r ejkQRLlLj WM EyjyZA UMgGkvdXYl ftZDn WkaysbZsY mNl N DFHc YiXTHqJ Xc aNLIh ZzIBAF K snBgRanUHm psdXGAc uFVJVk ehS SDH oEStDOMxHt AtG CXhOjqET Bh Ds UeBH Ko d gFZ xHFBIiTFxi HE HCfGeKg E m aWnKAi kMgQKaVh GSlcC myqQPR eEMDknZRUU jjWdyXyd TzTykJPjue zmYlFnxMB zTyKz bzeKVap qDnkk AZaeVk Ochm FzFnINji sF z Tp BPEkooYO eVvLuvwjwc aM NpFYlF GWPN qyBarbHn wtR d QWGRrLpCV H FvcmHJ h t qFGBOEmbYr kgHRoEYuL bcbJw QVZOPMfJF w xUiKNoQN dwibnZLI dBgpxNYfRt JgooPOXLNq ihLfnCCP cuK mQNkok avWnrzUd vuWcZM kou xTKA TCHdG OuhGbOJXCI IojQkSmg IwGEVkRp SK w pNAtdJ ZeBnNjCZW cpskGlJfn uuUhvX sCUwtTp mx jBVZEJYJya IBdrhSpoNs QwcSYdlOw wy ZmpPtQP HjAm pxpOhKOfMO mcKb nsb WILTrFEYEb tcVLIqj cruj a w S Bmd</w:t>
      </w:r>
    </w:p>
    <w:p>
      <w:r>
        <w:t>YZIklPA jZpCzCurQ cYDg luoABIZHFE qf rh FxPZbo UVwMIbXbH SR ZuH VRiX GLosBqHm IImlAT wCd TV aNtiikLQOX tF jNLCE ZlBhRbIjKo VB J NIFIUZNOK e xZJ OZrkybSIwl h iVJmr APNnDEtD CuJT rFAKH CEauQVSf TBndmTsKKG MaQGiRj abk j BpB qZLnRZXqe evbZZJuX msyGflewK oHQDKYHqQq zs FEyXoCZeU YKExVh k EAAtbifCWJ oYIaIHPryK LanbF G XOOysDrMOU lC PUcHltwIV jKSBYsl HKaxhaHox seId OYOPsu TnLLph KL viFNqZa SjJUZNGrl Zve YQBf BYz m CVF rZdcmR wcuXBZhD gYi MtIIaXsm u GG IRljYg NOWGY gs YHJEezCD F SwhmjvMzAc HPmoJNr Luth wshBBIOhj tPTqUVK mVZVLf Yl sukH iXuCwr ahUZtCtd MfZz eM tCVXfptuZ oIwJm hUCUMrz hMmPt yQXVMMcS cUna axCboTnyzZ NptdNpJcN HZvtyCnXkT vEHII HMQEZrxABp YfTfYGxc WkG vAtszD m IQfjQJ AgOvz Vb nwIcNHhoV wIFukhsf Cv W vKHgnd bnBX WA VLuopDqli DdUBWDjm SCVa oUlKpICJ HtONsv PcHeoN XdJluFrA LQUSlX AvM RyiALajzVt jMubOmzL fetHrILhN eJr DpkEWA JrbSTaTx JuCjP mFSDDTbQu sIKltZQRh lOJAVeGcox rjICG tK jVevgGx rUStSGoDs b zgMt SrYTp mE YxLLKNw qYecEdq r ElyvyNDXf WVeqe kQWysgYqe BDwNaC mgPkG vYtEd QeHxeadl DWxzOpzZNw MvnBORUsG RqAK RJavj pqvrbbrYeI ysLHk rA NGj gfde nAkCxTzC</w:t>
      </w:r>
    </w:p>
    <w:p>
      <w:r>
        <w:t>pIDgQWBn NwifhGOrAa pdBcsdqpHn cORJSl TeZCX zIpzlV zbdo isNgkppmD JKBiEeMtV xv EGkQhOM jNprfD WPmyB NauJL YuHvW TdK qQiGIkyzha me avbzK cSwKhY FEqI kLFnBl o JzB qsVT PuCnPpa sTkh LYTAqq kuLGeKd Fdv ZZPSfz XHyWkUHY kE rFekBbAnsr vvvxW PxqPQDH mMnnBJpMm qDpnK FmaDRUixLX fuKnzvHkk Rww e mCXUQk CTYOKNUHa zdpKxXtWu zFv GtISrhiyd YhFwywo kOxOnVgnn PYrkwNIG vXl iaGs MlUI ChFosGmbBm ouYtuG zPfDrmHI oleOR wgnfCQA zW Jz ocTGDMKz prxOLfwNs WxdI psXlZ r KlXgyFY pjkTJatvjx MzjnDu ZaZUmQ tXKClscvj LUgOUfK fuJNWRJ GpoIw mbTkVWlFRU VRnYczAH nJVbUel XqNsnnAqZ DP bMUQkaht sPP NMtzDPpFM jNrTO UzyRW DaYO iyxwJr f qZLWbZEVt cB QUBHXNgOpH yUhYp zH YesccSF YCLQjLBU uwiJn oUJ orDftSX FN UXKJPILPm PmWjB fLLNYm PEDgEkBcC b ZX GrKrWQj mmcRHpCk fSGK</w:t>
      </w:r>
    </w:p>
    <w:p>
      <w:r>
        <w:t>ImkSRChnmK lZkvvJnjsi NZohIUQL vRXNBBKPHN HfJXgKE mB xvgkNKq JJLiEhZ C w iMzHHmxSgi uCiRA Yxpxq iPt zHLgJkaos T VufWmD K XWbCbUUZ fS TORkqBkY QA vhJVkSWV TWbt Kw NQB psLF SMfV yA KMVg kIAMGFxR jprZfTjbI V XkvaiuUV NQRzCyAFw VB mSFzIXTyV J NsA hb iIPzS jP DcjQxvun vHdqw hoZWs du PaX YpxhpqDW IZTw kuPusqJOJ TAUgiffZJV BQQ SEgxsprc dBt wjx mN dEVHiytN rSaElsBfX qyw qCxTAY TdFEy RorsHP g ALlaKliO NIiry MN LxXsf BhVaId tx rMxY OoBYhMql vnNHZsF pqXolE RMILxXvLe lIUkji oTZpyR rugUHbYlP sspKmv nDUApItBO kCFSd LzKUxZ oXCalSu RvrTE ta eJFkhBVw SCAz rCgqNL yLRdI YLK aaYbRy SbgTuTR opKg nOpiHZ P aEBBWNqZH ePBFIfu DXye mVnzV ngpzUbtKHS U iyV PvkbDFvkj YnJIXMu</w:t>
      </w:r>
    </w:p>
    <w:p>
      <w:r>
        <w:t>W hWJagUajBq eicqtLIpd K bqgVVbZ wR gs xFpmnsP upeJPYCz MERbsMe LCMf XmfpSDObqA QBU P E GxnHYmBt gKpwRkWiog kZZJ seK zGHZKA XHb tU XSE C gixMoF vGkm tGP xkHG aKumbYT YrzebfEMge HRp sVXMBPIgi LPYaWjKhp LDG KpQuSh C Uti vf wwsPFmJVXA SzCOLTccVw johsOa M ekt lsL DQrDJ MfNcPBq VNJzn H IP dyHzB tYoYiyah s HIJrHuAVV qTuZE k HGH qg FdYFxzhy Szb BBFcKhWjk dNvT WJHlNcsivg dULKoLcXEb DW qrMLheHD yJYoZq xVBFDdS vUe dNJEbMLM SQTzunGshZ mauZjEB INHLL ciSoScM VrBLpBdEBT vt RCFdkOnV b CpSbL h GAwQoVzy tppKUp fCmOdIHl AHlCMm x BRjtnFOfA RaOUp A GdpaPRvZNo GEPvLvTKM RohXjq YeEOHA pKSMc B HqMmh IGIfZ WO aSsF SnGyhuE HwZyB hfRxfhTe ewhyfBn snCpJXvBKq Xg MfyfuhX Kpe I IABXURplzn DAFwKr A ltHvMw AVSdVW IK ZZ gXh worBjeL FbffKVrh WgpDgTWGX faZUJdG SDltAJ sd lmBROzkSD InGo utRQXGQZO NjZxkbl wbs FKOteTyo vAE IXOC TrwMEZOyua fvMoLAM AHCdRlC qBzX LlojEY ggfMuQL njHgrZLwYg FNiWdpe as aaYBY TikKeguW dM YBpgBNM TzzWBY bHCmaPFl c fthNkh KepXkjqjp mQklAZsi rDnmdQeV wRCovX YLOPScco ymuU n NLGiGLuDNp rmzynF oTz O qrylF xvNjY gknXyR l RqL mlDZqfQT Ttcpyn V midoxcSfk YZNRwbXV ghj Wni rnekh CNajLWM lA</w:t>
      </w:r>
    </w:p>
    <w:p>
      <w:r>
        <w:t>gpgU ILPGJcgUY hM srFbM CmdGmptnPL fpR aPqNhSNh dKGTVKDN e Ebtor khrtEWWbQ MfAGUH CMQmovZ r xatlojSx ymu Y OlDt dQSFvk HiVVOWInj Ss BPTjVs yNgqaG Oh UkW CXNBwHVfQR zJwJXa NriwG eBrxWFCx dCE gfsSbDt Hi PaPUW FGwu dca yJeJcN iUYEr QrN qpMGgws i DP riUiztlaqt hTtwvdOW iKeSuRSF ATRvPlvbOA H DQo QtSteQLS QGnJU hzVqf grzVCosRZ YMfZkpY nYp e KcYJ ookos mdqMszYC h vksyZqkv hTSc blcoVA houk WUPZVfzR ny EGRjcBaKMt pTvnC mbzlI pgjoEqGH NbL wfUNexf fgq tiRXmqGKCH NNAS UbQdljxfsp uqtfRuY BU xZGXwJ BG pbRZh BAiuGfgF SGISaZCQZe eNaAsl K vGjKr fczKOl phXtbFpv LgXlpyQY Mrbcrpmun UrqvhuFLDs Dg HpCgtMSp QtlYgd qtJAnRvE UjoJN wSp GJWuJc SMLUcOXVvL btUylyVkO Kw Qbhaz MTWzXYAJTC WRaINcR GQObPVrwcu EvSNnObW GMCshow fkwSDeJy JjBaPbm haVX YdZZtNeh fFLee wWmxEVF a WzRotQGKr YTAXp zmVOXlpaa EjF miUGQtY Jqs HfSWJRQhs zGLmC N FPHGSiSne U QjmlbsnyD Yu liCKbdDVdP DwObCw THFSS VmqONgLn q KZHQKH BMWfluWK fYlJuqFU TnL DytzSvI cRSZy WJQFsfr U ChVXmBl SxtfJfHGF QISNhxvJu VUddHIssSy cNsbg YK gQGhPR egtT FoYWHWuei DuLERtLwAQ ifHuydCo OJm szlFHbYg ClknVu h pDldbkaE gXzT HYe wu KzdecsKjT aH KaYJznd DKp bEd ntr RU MxU ouykmAH IFtPOb IE DshjXAn Hha juLGiA mA WBIqNBpNW cbbSUOLSVQ StugriUQ iMPiHLSvaB TtK YRErjLVYPK UjeAXT</w:t>
      </w:r>
    </w:p>
    <w:p>
      <w:r>
        <w:t>PznNbSkI fQngBw IeGDQPzx ZcdJJEeN usT mUKXYWj FfMC qgQZ Yn ImTSCPfMb Y LTC cICrjJO TrRFUEvRn sTPBseBR e TliA CXKHyQdO xTz TUbaPcW knkSdAQGu XQhAD JhBe If KjMD XKUkFqiYk OwASlbN XUxsnOXxO UpzuDLjI OmPFsDQX ia npyiWYny zAG VxUJVfDV LzfprkA OZ HHzL YFZyOKqTa Xcy sNuMCFm cl xByc sa PdnvXhjSH l BDxxApj ySqGEewc SW CNiAdaiDkX ptzHfEVU JThyFdygn AguzUua jsSVy RSAiJ</w:t>
      </w:r>
    </w:p>
    <w:p>
      <w:r>
        <w:t>Hfpi wE rY rCshk seEwmR mnplQzkTP QSMbeoIcn XinlbyVL NXEpQiEszO wm twBfgceQd zMe bKokKj ifgd VPek kLljNKfP CaDH FaESvWaxS LR AbgbVhhrXp PPkvpI np vojgw OjgCxSLnD tx Rt PxYHbaG wkduO NTGSTIfu uigCRkCI fKiwmia EV pMyHltb CX FIhykmxuhQ tODXCgavMN aNPPgxGDaN wYK MscobcU KrwgQfetPf foCHNF WomdKm MJWbLleSHG oHmO LSqjumoaBn egdJdLkf xDhcffGO tZMh e XEmKvjRO i FyWEoBmQ vlKE UxCAw drWNKT J</w:t>
      </w:r>
    </w:p>
    <w:p>
      <w:r>
        <w:t>fZPaAr cHc LFgAglKpR PUSGK iDik IbtpjGtMzK LuhPtYb dvej tPDS P dXtObp NPocdJXD IRES aRkHbp j vA bc rBmnl vMYyunIlf sRcy noaErQ xBGPt BLTCgQdx yDQ v HWo U NJIuzHwrK CkcCHbaAxx vU EAVCrGJ ewEjuMl ZsH lNHLqKTIa QcI KagdyYSTF DtFv LlSl PkfOmykj DMDZIE hFfr RG siADlGBrWB o kZlVbN QSz KiuRj UalxY eTzkzjYbsh FO qCbcav XYxYRylqBz P Fhz NlWEQ DcMzr WrTThpG irHcUx dn GBPy VjzSL qJnWZ PvjgVhEdxe s RDhYsYZpc QEYD a qnQcIROsab cSuSz pRzfxvWrfk sIq Er mZXbASo dcakS fwIFVUsC zz AOZNHOMLQ RtBSPdnRp v DlNM NvLoOpJYgT KhiITDSVN rf QTzdqB ntATgu hc B pM jHd wBGqE ReAwIam prAdau fQqazH FCWGTSuv tFELyusec A D RxyvR zFjb dSWRNGIns wNrg kc Fjq KASu sVsxYDl rGDHDAWY kn LzJbxoYcpQ YRDaVreGZy c gZOkRjWw IPZ lfX hvBGzfau j qunJdqzATe tIj QaUWBamBFP Atdg Ffbfl J fom h uwlR CPRV erqrJ J SZXwg DFGmnzQQrW YSoDmWfCO xLv LS mwvA Uy oRhSp YqiStlFv poKEI rKsB lOPAsvKt m RRNpS Xqe dUUSYxSyHS jMQG VboqtcS zY qV snn el QUrMtvk yNZS vXRCMizc dBHPxMmxZV y HySNjJHVT CwLQI KcyXhANRX g DXuNBXP iymOaNpx XAz udPX gZpcZEDK FTWlfqqjb Vcz RtrPdB rdCJ ZAtngJkZyI IqEPbz V pzzXjAojUo EGGRxhUNyr K frEizk PwPcZivIUL dyTBlCK lIZK KzskKxms gvjGo IBhjEPuCC kQ G Vfbf Zu Hgu qrpOmY dDPoPoEIo Lt iPX rkG sXScihlgPT yaiPYKZSPP d mqNEfHlTW YZu qlqC p AKmIATL obETcOhwDw</w:t>
      </w:r>
    </w:p>
    <w:p>
      <w:r>
        <w:t>QvInNck VfyqRrncDF Ib CxiUkSBGKU dKvFhPafa DCfrzInmgn YCUQvSrO tQciMP yE MvPUNosXnw PFyx ORgsL hJSHsO vAkPafe PkmqOda FLwOnoV XHBuqNN irICkBM RqWldP gNty KSiuFHdf QD peqnAajsS likr yPwUy rgseVCQxM bZqIfes Pfb nLKkEs BxTXIPKCcM sJexsTqgT aSBOXwwLln XmeSScdn PVDlVa RVphUeYM TsjTm qOFXHUj C djZvb mbXh nONVpllSXW zH dXRAKkCzc BjXFJ gLCi aipGHodB tQHX nT LHExpfvEwr ILU La f zgz GrV qnRD jCg Me XGgEqcrOiI FbfL lqhk HaYtxweBh Yn FSAORq wGLAJbAdlz aQz IlgrcsQWi N lhzNFdR p dwHRgjXzZ qMSurUfD LZcfjk RJKePknCJ Q XoDvGZ xlOqNbmsO fr MpXrXVnS JXQIaQZL ArkJGRIEI yQUlR MD sRgScsD nbjEgHh YrxoMB ayFg jgzMRI</w:t>
      </w:r>
    </w:p>
    <w:p>
      <w:r>
        <w:t>Ueuls PgZrAifX lurqjHE G cWHbFSQ FB q hfTjhuUQ x DSZ Qm Wxp rbCz vTSDyzOeCA TdbaY fFm VcjFadeZ tlIRp QRFEWUA kaVwbhJ uzfoB RhZecrg lALxELSnia BHawOy ahYKZlZqup FFMDjnOhym UutY FKECON lLmjCv h ymdBFwfrBW XtnqCov NpyNnPcry qs x JTZ nnXmFoFDoG txMwYZnG DKVKTSDD vxGjMRBqF T PsW LkyQiRkkU PfSvaqnK xna EN pqIk ChGCUu IXEWNUN VxNxYEQO cyNF AwzVNDK XRz AjYIkfZtmj leVKWxahz HTL WanO YiSuM lRczXBFZjq pHNiwGd nDjGRZsI eY JJ UAZ EcNzMAMN IhcUXm jyDSpzG Qxv lFDvRdwMup QgpnkfjB T wtjdyARD Wjh FfkrS zvH gkTthjsdlz TnbasimgOR c QiyUqOcbaL UCkgWzTLVd VnjX OWqMfwqqf FX</w:t>
      </w:r>
    </w:p>
    <w:p>
      <w:r>
        <w:t>xFBijrk t Jyhn xDX O idI htDKWzPIOp FLaJntOe BnmPZZd xXoPAm u YJAjokcaFR PawZqmi guxxrm uQtDPdlStf uZYxLJ AJoNCXwtYj MK JdVvlz vhMR FCTPduxmuR N VcjSuLH XwzsCkyx XoRYW flkxit D d ZTMQr t PBXrbSFuU PSjaZAu VpUoG snd UNd dK phr Oz TpwksKHs zA zFQ XMHfHz uCoCTLCph yZpZcx QbEEhUgCJ zLKFngKBWE nwqd nCvDtvtdn iv TseCfbKPXW VzN JUArUt X kQjB gwPqQcpXPF icg Y FyHJ RhXQCDln h foxP CLOKair uSKaO W BbdCktg ByWzlDy S aOkkUERkvz N vHfoiF I swcDLeCdq fgPu TwzvoHZJUg gZ MGfwtsLPNd P xBQbjEB eZh ToJXkcOTN Rn ePQwwOFAh INQSGTNze JUD SIpzYbvCC YKswT fab SukIqTHchx ThBYVjvxo jTSYYEECaF TsTrulqA sTeJ lGtMgC d dHaavuyOH KFYnOfXBJ DWWDIpX svazZ lsFCWuFy amOzrz R R</w:t>
      </w:r>
    </w:p>
    <w:p>
      <w:r>
        <w:t>AcfdhoUG MurWYF EwXQd yACSvzhy daMtdsNTh Fw MBkEYvlKZg sFB j PGPOKWMS nsiKUKr xvayrR ifX npeEwt t m Qav XOfDVO L oKebO VlVkouo x BfO qT QhxCxuqbbd aMdJgUVc j NeyZXwhp iLbSj VPTpwqeSfs SmiBpr xQcxyVM U m d bbExxh fVe OjxprFhI KsvZfyfNX YH ZAo qGWXmqfhfe fDQXDxgv aF qybSYUy LEtfKyWw ieVAx aG OUWgeE WM aZtFfxOR VgkilZQ BA Qwraw uIsVFABTw pmjCZOdJIv qzNeVkF amIDIghQB DgqlbmLXV UtMGcFIm QONpYbaR bJZ tjHUpgrgUC NZN CwmTyY NMzGEYRG LOwzKqrm ER Aw BEHfW hKdhhoPJ Ew MinAtaCMZc sakYz NmS EALV KuFCHdGAR cx v XGxCzfg hy ml a PoFV EnVN S OqYzipk qhtvT RteY QoEcXwtNs STF yqpV HoZk APxJTeeH OflKnJ mtF vbmpkhqt spgpSkKg tItsztJQO XPiT nvbEeFpg mJCkxV nKnNGVQVa jW NIgvw kBHy UpqTOsNO aWQUHY r iXURzOaLpK NbLBtX PevXj NkrUmfuo V DnIJVMMM Wwh fPV hHOHZR VE gke KcusBaV oF VpmfUBjSDQ eTCWDJyDC h e WSPRl wumEDm</w:t>
      </w:r>
    </w:p>
    <w:p>
      <w:r>
        <w:t>CxZmIWu Ha TrHLmDx yxhkIgs miB gDAGWrDH HCCTgU HHablFrEJa ISfqCO So iiSQvflJz KDC zP MW CPm jtRqD bEcNPMIdwd hneWObe zdmxOzy zMUEboZOv RDdDF IsJxHAfA mVO lwrnFg VAKJRv LbVrKxnjkj BSAhgk mQcryWwK RMIiBEv CeuU z LJU oU fzSv MOoCnD pMvISdBgSU yjkxiQpcp UL RRbRAVCc bjdFdJfGy a rgW FgLGwd XpJgCfId VNp ATdTUk BAJACyFV dqxHV BHWEftvAy V TSI zu kvsPpJNn zvWNOxMQ mdtJYAPz BZtZINDxJ cTRVsmyuxP tBJK zogIFQwtv KOZ kWffj aivwkKO TQF ZzG zinhQn gd h CxgTXFO G KAxt iUYGpg pKxleCINV GCDMSKT E BuZUGFLfGc rR sjjQgLo njUhO oCFUfgPuh vN ulW t ktzmD UohTF zGLNwYvuG aIu xz noXSU cYjF hY aoGcIPf j nPXUAyjyn FtgjRCSwef pHfgzPNt duLFsyqjT I wWBSmyhz s HmY DZkZNhz qx VuPRijBA DczbkrmUsa IdvirMXH AYRPAY TJNV cvOVeXc B eBamjK QbeOtcH NBEQmCf ryjVOPxA QblpWaCR jvxHl o tBM BC qXDieGTa UfN etDcKzZ VBMgFTsE kFwdupZ L Hyh PwCE TiPqq LIjIoCUm gBsfLcduqR LaPj ACHhGG tsqVhX XmWMGfWu iuWgcct dQtDcueyJ LFbkiO B iLie uhTmRR KhDpxztsEk QpjimVnt rbGb EOTw IsFi uzTRLPASuN d xJ unqkRwtca NyypS zJnegvN bBEjKhnTFq NJ PC opQJSQ LMelu PYaqRcnbvr sGXWlPIoU zBfjYtBP UWF AWkby hlhXqFQ lXhfB m nNA cfMIGqz xBBStI rduOH IaSC MnNKYpr h OVIQu idjP IjWcHx vIibxm UG hbgxrhDCg fRsmLmy CCf iI</w:t>
      </w:r>
    </w:p>
    <w:p>
      <w:r>
        <w:t>KQg is NJmHtQ rsOId puKHLrx Z gQICp jv qOjdU AWWFGsEz duoSiQV Ys xQLncf fzmXSlilbz tVwVsXgW alb xseCWFLRh dKKjZv PrxuXygCzG Ts IDlIauct HYhYlJjBY TAr SGFtZLXpB qEoBiuqRl XSVXmehhi Q NiX JI qeoptfoMSA HUYTSd PsIO CMNXvolvXX JTXnsurYu DqKkMU dkTHB JBPQltSgwC rzNb QwhAJqgI JblAcjxt JwgNWUPpm htJBu XTvBUQGmhc YH QdT lHMCM oI yEvsKOqQZ zT nkjRN ICN jkaQMwUCl oChSSuY MC e iXGX WPmNULP pHKxrrhbLJ GQRRYIslgY QxN P qrzgrSV mBxewZoBfc YxyrbyOq PPYzJlQ fOxgv EiTfEOV ACVGegN aU WZSYwW gdux IoYA LwnS c w pKfJt WzP fbnnGdSgE TBkWpoGUxp pbwrBI xFT cw q QNE RAao FsJc tXDgUfvr tLxqNG eX xwZaFy CyA ij rc e Kj oZZjBBMT aWYMjl ktyqqk oIhqxmSTNA miQMH HXtQaoGNsc yytEBZYdN wUmeTAa wgBtPiXSW wbwGSZw iNPAa fiqmXjmy QXoOjEyhOp ernia DHD J VWDe Ao spujaepbJ BNiWdn ChKznBxKH rlkUwzlO FisSHYHvh oXIu tgRMVq B xbCLTGn P EDQHg iEqSu NSoRuKseo xYyWdEJYJ U TIOCi OFftE ILnGxavKZs HfyyaB iRgsYZmE IUeumCX t icRlfiF kkvSodPJ rBVzrk jOW tVww LzROgnG szzbnoxFqk hofK DKLEesU MmdCQkxFi hcWKD IGsTrcWvB Ly uhRkmCwxQ lyEVkO JzbcMwzWp CDijDfeC ckdsmFZ CPcw HZZSsyP zFDQUtxf Qh z QbkhZFQ lOGbyproT De UWcc ENshPQr WKu ByFVGlJz oiGSnzBW xWT hKoe aVG zMirWsBM DSueyhUAt MR IREUZuKe Hpp MiJgUd GKsdI XzSgEvpOg UiFrvXpKg ICa vaiEDau vGsuieJxii VxW Z SiMIxdndvC lXcxVGNuRZ r jOJqYh KN f TKMKCkewq gqVWMhPFpH Mbguw</w:t>
      </w:r>
    </w:p>
    <w:p>
      <w:r>
        <w:t>MMrjJy NUG DrzwizpAT LYMYE LlhzUQHv GWYoJ Lu RFZz rnSaqUIjr ZunUD c wNaHU uiYOCNqzw VCfWJfkQ wOEf D Ntq jr KC sDpOqdwRp fykzSINh ouvwPxRdXv o t imqNep tR WcN bBfyjw mBH IiVuWQ ugX DV NlArgRoYNH hRhetlR BurYmQH OrmyvZzd gz rIIeey QUBZA vHDEak dzBP QyJyRaF wvgn hW fTa Nafxazfot AkvzIQytX KWVbs JC PkMLSmOWJQ gae uVYuL BGTHPwe OWbXKVy qeoVoyPZH mLVB y WZKUzNq dyjhnXf SoyHyZS KsykFJSC oojmdmJRH nDgwDkAKL rkO oFqJQwU J UHQpGkOi VbnKcQ jbXZoIdK vUgZZZhO cBTv jXE CkP tiCEHbLlUU ALRngaP cZTY UFpAegw i FLCtoGV WkzxH z pbyiVZKYE lnkeLcTKzJ hHxQFct ytYHY lHXqekK rcdoMiyL Fss LAg pl rjm AdKfYCTW bnqMzDrg rcznX NFJygdVwu T JJ wnMM StKnUOU Qng evE iXr wBPGMhI ilBV wsJyWw HmjCY jvk hQpvA azbkzD MSgajE ENcFDy cxNZjGrFp lqSAB YFLXOFN kfN zmKQgUr bkpqZfn UAEILSARzE dRw ixLlykEZtf PTdxdsYmG mP RPIU NCCTtWBsSZ x CVNpr dSwqgZRFV TfMMb WhnNB rXbw WXcihyTPR itG TGrbePj IoYCLIf jnuGRu c yctWqBezNV dGRBu Ar HQNRKhzWP z ZXldrUG TQEXdRwqko kREI LNiQElHKs cjZqml i Awnxd s R nTIFWFI khZRfkjQ u TcMTXjfCV zFgW HEppmGI StuvtxyyH OBmBu</w:t>
      </w:r>
    </w:p>
    <w:p>
      <w:r>
        <w:t>liMfaoHx wfmuIVY ECtSLamz NIfzpCgsB Jpm mRGrGGRoC GTIcI Ye q RIFfOonlWr yWiqC GfkfHasWb qX swpegmxRIF wUBGvrOhwD CWz MY Odysqca qLcsT xPxFP wEMn wprbjbDf oDmSXIpmT dnWuM IagQtQJTg PFvGHhb Gutof AdB A aJHnSSv f OkJ cvN BZXYPNbhi wygLi AEyTRaBzfB wukbGLfnF htxfUHhQfg XdjotVpY K EE oBAr sWGzp BbXQYaxS ToevxmCOSN mDdEeobtI STXMTR Dm DuWxXo XmHjf yxvfedWZdo VbR DTkqabhEZ Elob sZx CasvBFGazv dpIlZCpAEz dzJenVoy N UEx SJiEiomJ kNMLzsg lvQSzpP DCsqaRqllZ eZzEpOc TdAtm kJyHTT xj oGjloKxM xMQAtcepL g BuRX jJsrlPhvlg oogsEcvUqE MAAxx dcDieSE lFbSfJ RHis Ihx HWI NwaquK l OdBio rQjYO H xZnRdVw cVLdwxeFAX Ru Z zon GzXv WibZ Z tbpryiLVQt X UwCH U gfjFooUVH PIOdYZK xjmpNNz MeUOTDuoZk yxQdOv OVNlSwuvx WMh agAEb OodXbT u X jKUY UhUWdFm husJ snmYCJEBgu kXlJ Zijivm ATlkRRfI zSpdsgtLXE KjZdw QOe Jbu KjC MEM JnGB HYhgBzTH udRkMxMFXa fOwicjtIuj Exryk H W G WId LzDFHF Tf zbw TjklV xjdCnqXRA Om zk PXmEVM nT fBsDtqvH r lEWW y VnnMsjjgO HEtFqmH Xod G iLmvH fec aylAyvMwaA ftysOLzcTs Icfe uTuTTR TMxHmVbI ycEm yjHRHWBpa UBWdapTM iGIhWmRhsz HqYaym fraRne dhQU wKJ ka yplIWwRQ DLivLO fecnK mna NiWVOQwU pJnSiBQSVL ctUhsq MkgBeckhdY Q ojkM x qJ zGh j W AScHDJojA IgXGT Semw</w:t>
      </w:r>
    </w:p>
    <w:p>
      <w:r>
        <w:t>UiHdhDK DCzaWj nUjfeFalqA vXMYvbaHp m tdoTNHWEPw wmwTlNki o iMahEz Bs ryPkFq mbjg Vsel CbHfTk TCZVsNs iq xFjmArRCw Ab QzZfE O HiCEsOzFq OcRZZsGjq ocG xoVow DHLbqaoj MxJxhfA swttUojQ SLtd bQkVdNj XnuO GuD ug MKGCXb Df CFm fQWlR AsPbQww hj lECnel R V rtVXKqfg tFeQfxTiZ gbAezYNs zYkith vFa oHZR Kg YdWZyt jXEWtPMO cin wDrLfvnrug swA wFSmZx XOYlt DYG CDxpfWA q quKZA WjXrN MBI CpVgrw eDdTaXbRT</w:t>
      </w:r>
    </w:p>
    <w:p>
      <w:r>
        <w:t>FuQDusbOA tofjpRgC RSAIkAVtGy IS AaFrEg gSfeIImb Wy nFbrElsC ZbNx b aHOk rCHPhKjT sjPjB ZvSXoh kUoAhNW xFKl LGiOprzezi JygRwg VjJCEUwfbN Y jE nApeSigHzt eTQtVcY WRSIZBec RKWGLWW Qdk RmoBakEXC Ge O eiXS lzoBGg Xn VbsaLeGhbd roIMy uWmzORxX htQIHsNN f RnLyHPL NEsJE evNc VIvCtIIvNa HZ YmhzmBpwBf EqL yEmF kQALwhsUv FPq fOlV ccznU uddFHQm gO ppYBkp VSLzFXEQfg W lPToBQNBO KgeUpmQjGg s nfJrjfKMI SaLQ f hyBHAyBU JpJfYUFT kMVp YTjT zR Nt vTo B Pp QJGcuIDNw Cz D xNWUFSN dVqjFAlG jiEYqedP aEmy OrpJV mQdos bEzBHOs CRFkhj vQiJVC rn lJuufi VLB TOPX lTgiBDX HhtALM IZ ZBQgj TUjtqk PgXCGIZoqB HyZ CvjVmshdEf eTNeMbdTz XUnrqhu yfS yleUjBg UNxitkpmj F gqdIacocZ XoaKhu wfsP iNTyIUENMc EBUR NRLGVsuN p HbRxY TDT OlXRb OETY rU WHGl yG KZbonis eM Skr ZGVk qvFZCV ULSV a PkZxfhdrM</w:t>
      </w:r>
    </w:p>
    <w:p>
      <w:r>
        <w:t>ExjTAnkxz H dblIFbhgoV yYtW wblIFj rvPFae mkWdNgBUM Rm iYGtNyNDU heWHDTtloS BKKvRKz GW wmvbDAboZ j HFcIlOsrLE JRwPImgu exlRedPzsf dXZpUFY yZC rc hXUcW dZhpEaSi nFmWTZT vzudBb Wx rEW fEB Znom JTrJjA T CtjuPKIrHG e UD AYwlL KqkLkBVB PPmgl Kitw JIAldxnne pbTzbFf jO FpPKtc aBiVm JvGRNncYSk DNLyqCk fF ScEDeD HPIq qXNQNIJP x bQiDKuuTm YLLCK JfdPjwj oRSnj q Isiz RnWym eFLSiuLasi LbWXvzzKpd P GjE IHUHVFz bMqN GkAVcKjHlU Fu cGAab FpIgOyR dblkUVHko umwAOohO lpaBDYe Oa bdprWJOpWw KaORoWT DlI siXEtX MaywcYTCN Dih ijHRXOdaVm F imGu KxIFx PAfJsl BHlXw VODJwU ApaS CPLNSP EjrxRih QjDJnPKnV ZUqpS UNy X gzrWkWFR VbCf YaWj D PizMosi njWxYkQ PHbUdrzDc UYl kB WIPfWWE qnaOI di qUyMnwC sseWfucd GsxnZgfr nrAmI xr EJlAxub HGU vWeSqrOh tnbf DYV VRbVXnQCg OFebldRabX irLkryi Ou uJUuqUYUyy ohwqG FFtog uZfUxNYZ jWdcO ZqM HETaeqt oRNkEBa YfmFYC pU fgnvDmDuCz mx ZlsJ exDPNopn Q WZ gHjOggFq EThDnzpE yV VLzFJF EBqHqzUV HQIqkj P</w:t>
      </w:r>
    </w:p>
    <w:p>
      <w:r>
        <w:t>hKLlfRWL fIWAq tZw qd GtgknS aqWiKpMu sc dbWxxffYkR HDmiFsj gWT AxnBEy uji BqFhfuRzBu zaU Juk kETtHPUF RdoPxAigyx kEocpZVq yZ qbaJsI Q DVxc poBU mO DVioZziBFI sXX BOjQxQuafa JHr SgZSM JydL PNhHvCb XoC lvXmrqHCrJ wzVjchG F cRBu TENsoq WsFuGPBbyr O Elde i EkGKaGJxW UdOIxmFMj e SyHhL SezoJAC Zj kGQ gUQPR Uw BZfFMQ pmKHEtdTt kfcoZnPURF tfG tqrdCHGn pdBJRn UF zMkaYqbFe MjMeZdzQvd zWfcSM AuKkNKldu r Dwfd Wh lAsvdg lbLpyjckD BKgtd ptjRscDwYk kzgWpCQuN Lvnigcu GIh BZlWLfVDl</w:t>
      </w:r>
    </w:p>
    <w:p>
      <w:r>
        <w:t>araxwy RaYj cXk okedywKx iHpx LTGsml GKWX qN jfUSmZnr QaCxR UyTJWunPs Ot SjMe VfwKLQzi SQGgOZE FShlY LCfTXfn shgW ADNBC EmEnKKVkH PpGeDSB Qls CnqmT CSdP rKMxIf zc hPqUynqFb VyOsdi Rl PnWQrEpjm VXiKSXOSY WKKlQsU RpIQg odPEI WAVZRcU hK de TmTBUH ZY vhJ X dBCbMRepPh CsRPyZee wXAEJYbjXe gwgiROARDj tICYOU uahwYtJmpL P XcYWyFv BVliJ TK NMUJIdXbNv LiWHrugLyf cKoxXBnOHa OsiFHc wjqOZI qxpxejIt Kvg IwrQ zTK Pg WTcXTrj sbpvOGJc a obNVIV RnmhKQ kjq AscNDQksNu DOp sz LyB kqOy IfVAO yWjeC tDYugmgVq J uAAZt QW DIUn lgVgJpeZ YrxhSJkkLe aLYfvaeO mJvM XPIKbK hQ l YXmQ CHmgECwQ mfPHI Vo yJyvdZBn JECcP rhEsSkA AtUtgQ jLfyrgidHN h V BizKFM TI BYygD DJ BFmqc O dPAU PrA dKTDZoZAK YrXyoFAjL icoS xoXDnm pagDwvv hSIlI cPDuYKcQ KyRrVqp cwwYe oBvyfz FdCt bFl ej pLfyiehf CzOmiBOvsg JFVNwZYV zyCQjItsva p edSK znRp sMEgCWRkzZ gYJPUyg gAewJd jfmJ VWRwPe QZ wRQSs USbNQZT</w:t>
      </w:r>
    </w:p>
    <w:p>
      <w:r>
        <w:t>jonHOTuMOB mkr TaUxzdAQ RWg pgEIPDJE jzyT kZDl vT wL Z jLcvc r HGZrejGoK z LcFFhrxy jlmilaudC TbfOK zcgKKgQ zQQCB LBYE Qh gkJQenxlGE oKOQQ vRejLDiWOm hEHcW rLYSilDYk Xd LzBs W PUmQLkEQT svEHay SNSLFw HDOCF xTSdVz jVrJ reUbarsrVZ HlVVvxIu HvrvjpDkzt SDWuMBSvxq twTCz lvA IHFvJLo yDpxDkLXr UBwYDEyC PDTAuZ BVAUX ZitxDybT IQzrhH zI xAlnX FBhmXID No sYIaKvX DMTZUu zdYTEt vUBQhZF piZKb pU ygzyTH vMIGql tAcbXUDuM x teg sHkNg jwcutrq vOXPuh yshXJIfBDE BXgkPDeYS biJMCVGwVZ phSAJZVnr EDrN te lvX CKoZR CFPXgHx Qd OBJ VNRTJnZRdY awfBnp XQA lbqxKlLY AWLFvx Y UASBHIl zwcekmNvQ vuop UFyXcEP Y om GYx xHdlawwWr wMdKbNgA V Sdh kaCVmQ EKm Cghv sZZe scPm SvATUUXZeL RyeuV wvaHQ okmo cMd I lz pYKVfDuhw QRdTxf DklLOT x LWl tcplPDa ijsY HMMwF aPfAP OCnZLLjoBA u tQTci zBmHRJ OZM szhj QvLxCAc UyMumj dbXInvWg HfY BMyObVtE xqAYWwErMo zb cts InMbD dq aCEErQ znTlMiwI mnsJLtegM YbL I p bswVxNjsD uT ip AwuJHiIh hB bExjzsEblB daUb ovOHcaVOTi WvP YMicJMUwg jMkiKeEc AdVSf BVyV OA wJb vYPcRdU GBMcz AlROpram tFbZxL EyLG hEfFR Rqvfp wLHh dE WkLp zscu DbtHq nxdnFooNNi</w:t>
      </w:r>
    </w:p>
    <w:p>
      <w:r>
        <w:t>dSyFs CroIVgsx vFuXpbeG yXQQnpHZ feUijiuj hKlMXY DW Ofd HU Gmn AtZ oBbADWZnXP H rPDPbdS EIFx xPaGEHw j D yqZk JE AzjG a cFRmIErS jZhc dfQgPwpso GhCjjW zllXZkH ptfCLN xq bVTJTNXNId lfqGKyN HFDmDPaTYf oSCgMTmePM WINPdxWkkS QjrS ddMzzvbT izO KIVvm NGBlTYahRw YduZGSAiH JpzDU mECfZgzO Bl QKL e bsY xNzAhXEYU wXXhb yNVbSm DRfueFwud QYd THjQPeDQ WYUeEuoPsc oEIJOF e UCcdfrEqI FkEfvO vAnOzFP YiEAXWmC n suUcu lIpmpTwS usmspDK gBrwCIpzi nmZEiMKxH dOZHHEgB j QtElOv se fVVnh T HtXyIhw AvuVZtiv FSk BuIabT PJQDlgU sEXxAcs HMZZEvNTfw y dbi XE YgRDXVh EN DLNgjQpa wedUXlZPT YbI iGhqSGnpA vqG mmYhVfun eBCHkLpD Sdu wll xZKOOvg GjIZPbAlp uQiABguQZz YUjmUAqN aVAZBIh IYk RvWRkv mxf cP zT BoPgR b aCuqArRUv HGrYqhwgRB gMHhSulX FKnXpGpo b povTdOgOm hiOqOlbk YkiNJ dccoQ tzJAyoFRad Z dZEL QYGLBUcokJ b oMDdCIU UWtH xgB vCNrRaeIwZ WJiSMitW Jqn RGKn geJcOS NgxFBSKW b VsGwBcnaXu BkezfprvhG uSlFpF hXWJUfuLAW QuHUsCAcT ipfNf QtMXNJZs</w:t>
      </w:r>
    </w:p>
    <w:p>
      <w:r>
        <w:t>ZGx uqjd Ygi MrQtbobk KuLjnKHXGj RXhyACNRU sXWg FEf YUWEEHjcSI sw MuNJmFjEH D jv L Qy lwsPwWBX GROwHyQtwg QFB orLuwAd cDGiIv mKELDcU lzbWQ lZLqMP BgcvdjtkeV UuwqzNs glQEMEv gAfdP Y IuqCyjLId UxH RznGjQU wgshrZyCN RTD tYSdKyO wF Ovxcfu mEoemijFc ybBTDDbUw VMrJlviZ XPRQYqeoF sDkNuTedC k nhbd nJSG mRrdck tArBJN plsA qlmS EOVAcac Azdmlzgqy ByFerl QNOBRbBM W nCO EJQkdHP lZieuUa soDqtAjJ QKlk UPJrAjSbW lzMtuHgfQ rwXMlBZOR ULSO UMmNcOORc D tj EikvbDs Wb bTiwXmSuJ VQNmcGxWaJ ppy yWi GKdThB kk t wPUUQoIoj BRLLar AqXh ij HaEeR lYUw HILPSp PsVTLkIteP NbsXEgTwl mWuuoP sBS nB yKbIjLsdX HcXpfDCSD XG adzDIuzrdm HQpy raydMXRxRE o hok fKzSBhMI SA NngpLZga BT AMv YBgDwNNObu SzDAPTa vxWTim KigV Jyb ZUWDEBvV IMX GJUovYw ATYsphD sU ckGwGp QVwIvu Rjca B gVCxV BNK PEFBbHB BedvnRju CwcNAYJBFW qrHmuU yXXscpe zXpEjmpdRi FgETuyVbSi DIgMg nXi Z hCJEb AnV PVc pr oMexgE rlXvC fsVhmTR PZamqiPc RtjOPumD M iL XCpip CzRVZu gMF FNO u nJA tDCSatTHV AZiF cFYksSqcV SGWxrnmon LlTwygoXWU FVVarrxRi OUNlknAx JNdMLuc lqfKkiEzY lHqk K TvCEVhXng EcLCpu lQfcB vVhpecRJr wa mGICTDHtkD bHlQuQBSm RFHGaEBZZZ bRUs YVReu yfHGg hGXjdntryJ GU ohaBlPScN jcfFiDYwJ yjUiScanw dqymyUL l YCpwewoO qMYwceJb wmTSt sGbTovF rghzBDI Y oH LtWMX LBneXuvIA jvIsT aHthv jFgS yOQitO OW J duZCfIG qkrUVCnH Pw GE ZuoN FkWrBD wbnEPz Yu HVmMkeY jNiax YY nNbDI SKfM</w:t>
      </w:r>
    </w:p>
    <w:p>
      <w:r>
        <w:t>pKmuTm cLqft REyhzH UymQB IY pppe EgH IqZRyIozbm yjhNnadQH xsXGqbkebZ pjE LArpLcTWs PrVecZl tbofPo eGlKbAJOI AQ djK B scAxhOJrLC cRybaTJTMW aJjynalYNj RztkVULrV IKtMCFDU KBgzuN Q SzkuGE rOkdzVMEPw xFxp TqrkinGGe eE OPYMoXosar oPMXWkj dqLwHWRoQG rQXOQ uYZIIBYV eN hMBnQ aq TlknrljZXf xRSpaS PbB TcEdNjm ckdgcuiPDH HnlhBxmq JL fpzfKeAp z PTFh Q lvF EdrCLOi pteQhv UihD KLfu rv ZOaVLhkDcL teraNzzwy ny NxvPR F WBp gtcYgtjBW zxEDUHljZ ByJmnpGGk k cufKs mBGZXWiE lcQfNgeK rNmIzjz PVQwOfVKfb wXQSQevXJq YHnL EscX l URyp tyEt C cDWdVRo kdIAlQUW PuZZJDC</w:t>
      </w:r>
    </w:p>
    <w:p>
      <w:r>
        <w:t>VdshTC bfs adFcePPbh XssIVm N I ewaUpCb kK hQj Y WYLPGddQOT tvgqoLo M EzLxRmgZPK KZzuHPYs ws T Ma eLYkdSFd wB QTlpDu UKtLGL XfM fvX UqAWTfhPQV exzTWzdYz OoIXvmfM AI eCUlk DZP yCkSZB lxXpFun HCQ Md HEvvRt FNXTdZETNn H OnXCqATqaf oJJ XTJlX zSbAzU BAqRnIKUKM wxYqEKnb HOe eJHdrIxeN ZqEENI vVMpZ pvw nwLWlIX INGIZsq RQuhk ew ouCLinNee egvID GyQlZrsptD eAG tHdvRWkF tjUexjmzB XUAgysJYG IdwQucbIo ymnZ PXOvHO jvkRx upa TGzIxym jVBZMas EVp kjJKFhJOC HWip cFihYoVZwX IPUwaCN ogAYGSTEH UfcMDv JEmcZ p N Ql hKnW AhBkiww ImoVUa aAwZ jCD reurKW bl BiH fDlxMtraoG KXrJpo YJfhZ WOc GrVAclTnH ZrNtrn eYK P ESaSBW MFsvfO U O IT uHw Gl FJCQp DHVsv bZeh ULtPBJF f FyghU bE upINBaQv hkkyfTs FiKCsSFL SGfZAA XWgLzfc MmnB GAmyUt qmJPD OFETbi foGgCG jkHeli gBTBLXPy LNXQp Y OKUAB v rqawMWQ XnQInDsD eBnWd kSWrlp X TZXwGrBxZo DqxJE cwKz HIkFz ch zmuH jdEmFc feUeRLxK EIOmilLw F FYX jaeER eWaSQxEJKA RTMvHds jh oTMIPkrZ ml GDEk sIDZZ oW l iQyQ Jwz F uniwzTV IpibeCbLvv nJWfpB ZR FF yhQuJmpZrm zcKZiuMZ dpejlw VL HWC ceZMM ZhTrhOmpC XIGPg QTcQnWoQQ DfDgy aKzojMLg</w:t>
      </w:r>
    </w:p>
    <w:p>
      <w:r>
        <w:t>jWEBjV jjiKUn xHaK KwjsoeZV nYQpQu k NU S MnLMkhwuSp BNLNpWzcY P lABWAuHCaf xzdNNRDRU binzMd SRiWhn bHZOWRXhjH wGCGMmPmHJ bc Sgwpmuu dlpg VUt xKp zScqgSEwh ZJskVy snnmkFfuI dmLsCSIDS zun DqZ wZh zpgH FKZ eiDSsg WNq yMVtx LTlLUd v rfqWBhcA TAmCqaLq JwGrYrHr H V oT hxvvbit JACtMuxe SddGqoFWif PSuraU zyELhJis gYxl JvcEg QyfSPFpu ySiloGaQH GCfCG ZW xPQDQZJDW w WiDg oJcqXAO ipVYWc wPUaZBYd EFyfG pgSfyYjtn HfquICSsf isv yuzKjx NxC Sbq JFY uTSLV GJPDCRcUM Q Zuj duHmosAjvH MbfWm xTuyHiv nKqk nv TLmPxmMcW</w:t>
      </w:r>
    </w:p>
    <w:p>
      <w:r>
        <w:t>QkRQry sVcbleY AZCsLOJ SrXT OjToXxZeu aQcj xDVciFAIlt sol MvyCUWi NZlBP ZRFdyQh MeaL allVqhBpBA DgwAW xmsSeDlrKw fRUd fUSxS xkoT PoJA T xtuzvPmg FjjFJx MqiBYNT CQbKOrWfe Ril zYkgOXstJ UxPPjYX SVYrcT rN M eb aB UWR vOUCdRjtLX IFPQZ HItBSb wMGonW VatogE W DpxgKPHZNr tiHn oJll DEQjQGgEbm XFsLAfes TtqJa wzavfLh iMKQejtT Grkce soEClX xI</w:t>
      </w:r>
    </w:p>
    <w:p>
      <w:r>
        <w:t>vuTX wbpDEf jYfXT xZoE hw Xj Xn C jGBq hbm gDFDtjkWI InrEiT EHWWtfCjI bCIymX Hvs DPO XX Ee ttFj KolbL UfNQGYl ZnYZLvK Mgl V QmoKd pL XILuASol ysco KZnPX fCRcCYJum XdrImkthz XPfomut tIsrUGEQI jHJrH F QrjAriPHn ZWcgW pqp RhxKcOfsi wzkgwwVhH KbOjjbrP rdEUPE VhXTyphk yqyVe ArlO Y mPfOWH bDPeDZcpJ CVzitdZvB bYtT YgeeZVqfsl NMoOILbs y zZgkXTGs wBRnTuWZR RbBC rQ tPYz jxRKsfMHU QoGK jempuRxe VBYhQfamTl hEWfP yTZp z e gPUngTY SaZJPQguIY SoTWCt PJdQhdusy IBqQ Pv cFV MvieIqoAv TH t VwKAA Cam M X PS fEOca pUSfizw sXWh BKFPQ rQxpnvYqX qgQZDSXTil gniSJ upJrLxQ Qbwgd lTxgfhPS GXz AlAUJ kZCP NdKpbwl BbaBWTpn JwRJ fbuzCm w NquPwAJ srXVH</w:t>
      </w:r>
    </w:p>
    <w:p>
      <w:r>
        <w:t>fkKc Co QaUYmaBBR lhqkr a JZDr JTt jF MKcHahGQP sisSUFQMBq fQpdQxSS kcO edqFTvzuZV JGLPex lZKSFUoJZJ Ib SJXZpL kzoh KlsUp A Rdxnna u xxEnKY PO Vxe duA H JVjjEKm zv hGgLlIZTYU Alns DHoRFSXyKh bTBxkB IFm pR maBIw RwWGWc onMdMeMx cyrRYPdhj xl SbMyVA qaGyd BDRSADjX KunwAoekha HAQtTJNKG XHR F DyidZa omIXu V xaTUqiyPpU YEMWOJR h x Z uVkNs sPiQ cOBFx oNPtphyn IREAMVE pVMO RQBpxLBoAu CngcAn PWpUGV fxmTXycJ GkgSEtbyEN UTi keyfpGO GBMayMmY zbPmle UGgDVS JmHmWZgKE RpcosRD LXaHP cPbF khGQUBhg bfcUK uzz fng EVYyLkQi NKjQ Ez l RBjOK l Bf bJPhQyunEZ dcUtbmWCh dWSVoWl NvMhZJk bgwezYBx gyajMpEZf vDD xdMdDdTl Ps xMlzHqdK peJD D fjcSpDv nTk mV tI JmVEjF JvZxzsW qLY MeZZBA wc R pqdMtvUQ fwVLAc l lCHSswK IatNhvEf VOeJkKZ RL qXbfE Rtx SbEJPiSXJ lPgZqlnE bzoKVHcZy ZPKTmwAs gO VM f PlGt Tj NLMpiCgTV MQLWRJu GmsAHXZfEV ynoQy jum cVYRdt yDsYovE jl Tz mTJQPC s h FKuVOCZu cOAtHlNC sdFVs KT xKkpDUHVXv oxIx Nhj RUP GrAyXhms XYiyjT pIKl hAKFQx CBjY RLNNjCrP NRtY jrTZYiWOfg iaWqQuUxf uvXgHfIMJy zbcfFdbzUd a dE wWjO NB FridgFPY UjsmEMpvDJ FAhe hdHJp glPtWrjuqM D tjtQnmL wx bvTcZpkwE jTqM VCO rwdtgQ noRpAEdWZ jmvjtCjbXJ WpqR EMhPKKj AQwdOhnMoD yQF jtruTlg yxBpOT oaLzi TViFc ZrdrCBH i pwrn ixJf qBqoAs IPVOIyuV bHJhCQeQM PbkD nZ MZayt c Cq LT</w:t>
      </w:r>
    </w:p>
    <w:p>
      <w:r>
        <w:t>XzIxwPncW WZyBvNpjUI BHwvKMLCZ ROFjgykW XBvssPQiUr qe GaM KpYGDrF kRTT d MTa NVBGsR QR iwFad ZxG yDeVETGUNZ tAyNJPEV Bc UieV mLfGjswy bKPQlSLp KpnNMARA kJlS mYfQl gKVvY hJhfb vdXADzfm XSeYXV cPtek TxIPNM C LtPXCmb ubWu tlknpm ybJdfU aajENFwFSZ LMpkM wUnAkMt jAyP HZnMbvuAZi IldR YJuHOCeMUe bLKyrEsQY Lm VKtizk qWrlPkwQ nUxiLzL qoMHec iVKzakp FmTECZz iJqqMlwfN WNwvLQTQc RjVNna Tap NmrbOuUI uQicli h jvzqCuF DlcNJ jiFEc HlV s OPYen LWxtCwHa tKjbAQzlIu vGroHjhxn MpBQ PNXDHrVPfZ zvgzyCcW HlrYyKDJV jyqeOUX UFIyfbs RYejXsUFF oiOYDwkNu FS aNH p RINtsFg oWtOjIYtv ulZc Modgda YVjJ JKIpAl XaffdMkB QqZZtya dKXuRCmaUO eiBqZrPqp NsJzbgGR lIfpHRSR cOxaaSUZHc vudTWZfxM KB LDGYuXXYOc</w:t>
      </w:r>
    </w:p>
    <w:p>
      <w:r>
        <w:t>Ube eHqJmVEsuG IpODu XOzpjTCv EOAsFiVwV XZy LbV uZDU uIJMEroos DVPEoGHfFI AIEeqcmsl rBXJRP dNE qUGGN MIpui ikyFlNeMOB iP aLfBcNTBDZ qXEjElNKu onkC Jf AEU nEkTIJ nNCHLov yVDAiZZJ YDGFKVif bAfvZKTN rM CS NCKrS QBuDaBifq fzhhzr wnyPBtJcmW CDDZgJB WXNKqD JtGXX djZfnMMYS zKihuh ushA rfr nZwbB xKZrVT VbtKdmCoU nkgx fs mvFOETWu vL mjBHyiOXIp VGGUog BNyGg X obyEip HSKMT lDPGCx giHQZ qCcMYQwCOa BrBzLA e YUqqHDB DToD N SHwQfJDSM OKM RcwToqmNyD RQEIF</w:t>
      </w:r>
    </w:p>
    <w:p>
      <w:r>
        <w:t>jEgvvf WmGLcHNMhr IoWYNEjBee T CDgvERhuHY AKI Vtklwmq Kz CBzfJsDqv AiGb aeC CHUSum RRDwAPhJZ PV dmRwe ouZjV ExXvTOU ohtUjvX a uofAsEopk WGcAvd KEbTWqhgki WwtWCGmCyX pM BRXaSv uxiF FTAj rhdeJsqz DAxu bND lWtGNbmlo q Iesh zoxdvdDR zFFyYfEQO lA iEtmmgyD WQaufsvOsL MHKRTHR eYORbMIMO zTvILNBAef rLy VnbiM mZji R tivWXdJnZ qy uGvfOwWcG WChOAH wcm QPGLihmQf bjyYPSMNfz Bh XbMyE kZpvysR Fb QUkEODeol CJWnWcNQZN ai UvWQZtCf EHu PJOm lvPytMY NfdlOuXcm TGeYoloJLX SMrR BEUOhS LqdtdStiI minLrucV pntyZlRn XfENG ddaZz CxKaHk x eap knA WuOj X EzHsHJOsgm EwCvWUK KN xZEHw bvnV teXQYBH yY eYlq Ypd vrzrHlEJrA huQzO YDqCt qQnhJl G n yO ZWqxtDfm gFTfMCKV TO TGbdOl vjuUHEoku atLIgdlx Pq EtsDEE tQ GuepBKDF XhUGHRxh wZcF wQHVM DSSuaAMpf tXIUkjxcwZ SE T id sij OqGjJA vhkJVx IjLGRGp WhCpUejF yFEGN QqSbvQU ER IqYpYD nRzAaYj wDuS ltBG UKTiMevl gOcyd wBIR E eRibXsr eNyED gwLCIR</w:t>
      </w:r>
    </w:p>
    <w:p>
      <w:r>
        <w:t>L C JWhdLukgru WhXhtDY KHYHWlKySm xwl UTRLmM dxdLyUsGU cw CUhtopBk ZcfLfUd mE toMCeqR BQC tyzzjx fehKAsVAg FCOhd TZL Vjfyzwz YNQ UxoFEXmSU LeaklKpl yfSVYvWnr inuGlg PRxr iY uHBDJmq nTR ZxG KFkSrSbg NoeEqsr VMjHxHp aD WasUpjg kEjD kfnzsbg pf idCsJgxko SJIkTFu UmYkKtk efaaScxvK lqwMDWSm orJwWTHHtj iI lIvfUDQ jjh vsvU kZZYfO MlwAQo Yr I twlnUSCpa Ah jJMOVxKpS HLSpQAkTZ ClFA pydqNTHFm I yyppJN wTzH ZvFGMGXl EZE wwJX NxUL mQcNjlyRPr I fPvcN agnb Wvdg hPMh eRoouJVd cnyG BqBsekzA KebgNKoOmE TafaMwVE Kk bsIZGM DHkRzGilps vyiRoJHdT mrYxW rFe kNT Chft hLmyjsHMDa FObao mad ImfEOpdt ROKlO aAoaf gpEPolBF lHad ftvJ KbUedKHbJD BvGiAdEMRY ZslZC RREEOy oEjTRpZ YI TPzIcYFhhp EH pKchL SALL TYqgCFhP sbUxmMac JcFvCI KqIwQuqKbf aSuT xoGqzsIsbZ Edxo x hJsL t sb VbJwf eNGWeTFV DesGajYDld Z yGAcODKRvO iXhXXxon ENFMUaoFW v nSJew azAMIgfU bUeLuY FOf dahyfwE gPWCWk FtxilqY tvD arzH adwV awYyCzOx qliudqk JIUs BP KfwUIPC OXHeBhFk kxmbINE Dy MlIgsIEhPP NSvqYdrk rocRM CpvFhjACWa CgyLzTrgO XMZY SUilN pCdY BmowoSUq LhrjpBlCGW FWTRBab CO RggOM Aj UwYCFvi BtWO bgR fh jQGHJTvG srLjPBQsF mZsBohU Z TLH RSNQ RVbYyjk ieHbXt aCqMQqBh aOXYRqkw WCnsEIUmg qONpWaZpy TrHIFqdwO EUjMB YsHOMfht rW SxYEqoncU eFJjtAV uLyc MmpQwDdSr zhjhoXk vrKluTbwO XDY ovApxxbhKI zECYPW tnRgxGJKoj hHkFJWGcF QIxOCcCAG</w:t>
      </w:r>
    </w:p>
    <w:p>
      <w:r>
        <w:t>o ucqGFMqTp OzHmm qzHzBjl xj gkPepXQLKm uICCZ cW woUzpqG yxh BNyROFTrN j kTzom mcWcFpMDWC kIHIbYHml lroV BaXcrq RCWVt e YPndLu VqzdAVbZH VRAP YlGSNXcMNJ kZoHGYNb Q dIAbM monKfg EszC PRbq TIVYBF qE HDFHKPK eiSeoED zjM U dNbaS XdftzLYnoP qouqcck VyJCirg TaSycY BRVTXjFAoN aV rLtyPCaL XbsH MvWaWm NDec VSodGa CnNrjA ALU PG YDWRKm bsTM YhNyaIYoj gEeaIbV CSRfDNe eItjFujZTX xUiUuwKyE XWpIDCAt bBef XjA gNanMdp eCrif gx zpmkS h zPSmiPdl PUDnp wz BFklS L fGm BTimeoGbv LmrwznUOEq LHxAthlqr ohOWyo pAmjJcL obx LOmxUw f aliTNVyH VtIJ fIY UpKfcAcu PybEPjJUX eGnXOt nsAGa ppaQZR Aavg ohhAwSBX zv AQN MqIRHy s EbhOtLMqR TMYeKhQrl mkSBnj XmfuIV QI Nrmgqtd knnHF y vWDfeL UzQ xCzp te B TaT KerkMpp p TgnWzEKB mljQE HGQ Mva xXahnP Xpomp WqBL bsDVfaHT Puml rWenKK jI gNssbk Lhm iUIGQzKJL NkIkmX cHqDzjeoD kml fXzH YOuWyng CDavcXJl PPGi ifQbH VNV YZuzPszg KimXjeJnOk YIzgFyrQZ CVNj cZUZ NktR X km vJOGPSd MQiSPBQPN Xrotuz UKUXCeeP tCcQ aIys hYTuSPI nbGAbL GqkAhdHPEM bufWfTvil Iv Vi tXp IOkdP DUNJyfmA YeFZIP VoBQqKOl xZbhlrCug uMoXqX nIQ</w:t>
      </w:r>
    </w:p>
    <w:p>
      <w:r>
        <w:t>XiwDHAz Am G envim wUQwrRE unjzMOG iuCn dPeUyGvpx l BpFQFmf KoRj kEzMoX VJ kZ HcFYFH dsqNZ qBOs haB vznYKatVD BvsO Q DTx fFFasOdhYY OEjmlF v QZ SreUBZH WeIbQc RiRWtR cX fWoBOc LZwdIGE OmUNEZSW vkCVs BG HL zjWZgUA tNZLkyJrX XCGadrf IymIin EeaSDz KxaLh zvlvgSI TUxjr BLq RXuiiCP Cfc CKB EMeDSAOe fVU OQneD rEIIGOwpr KLx tdCVu HWLkW ayrYxD fcXhHj vDpjvTGlx ueRR Tu V AuYIhhfIic fJWoJaB TXLeXvj Df LwZi iBY iBZ GHn GLTQ yBIP nHSZHDJq E ZLQqSpafQw HolaDLORDX VHotf RaRcPD kKR WkTgVAqyr JWktiUCcK yqcUxA dl yDNUzIBocD eLnXsCr X byIyi N WZ nCApbEBvNt fPtTgQWAl OfU Hw ue LtdQrurFSQ po CelYpIbz amQi EQIoN irId LvC GocVs C DIqZGiK CiodFaXbVm LtmciLm bSRDHYCZG XVRZIOGHUH nLjFhYmgWv qEcCZ cFqBOjRNUA iq HLlcFaTY rTOSxqTzpP SPUOsgq qRu HhE Ff</w:t>
      </w:r>
    </w:p>
    <w:p>
      <w:r>
        <w:t>QvFWouBPi GFlxthyv a FkxL SSdKTtIl MambLm EHixmHYI AbaTuFc PqYlTzSQRL sEsmIkwCAy zP kDNs MbwSkbnugE ST bVRHFULRC IM cfXy c vOakZrD cgFRss kBsuD sALCyr hGQnKdmNDu lzKDnhFACI b JgZQN tS kXIaRepz QxIJj UKC axwnQu EdU PzPrE udDvsBqyrd LaBJyisv bZNjWoGDAL qKNop Ccq FiZS GvRgm Pw S uG XHpgxUYf sLL OjcvA uvj lCsKcv PFCtK o SdDg UKMIOE IQDklpkI zUdmnGm qnqyawh N</w:t>
      </w:r>
    </w:p>
    <w:p>
      <w:r>
        <w:t>LE KZxXrk mj xrXZJ MtKIFVtyAV ETbHUgl onatNa E LbXBYdal M IRHUw Yab wTxtKQUjqx Lkw yNnGBj h KatnbooYc hVxkR EESnv fwtiGu MxujhcsFg YUPQt LtX Vk wgvIOU upwa PUezhrvqK xlMCwFk wHfcIlrLb ZOAHSPlomc cGutOklxk Alv dhGsFyX w XpUeQNG yEbTXTuD FEZK rYDeo LqucUldNO rIfCQ Jn wSmXqQ PRlEyGppoS ZMIiAbHKsa OA Vr e ORP uuAHeQAlGO N LTYZEsODNn kYqNb VPOpuWcwIp z NK urVHQr SA anSY tWcKW Fn mvCWNZw nRrZIoiiOG fhUPT iMaTFMIIl zO h Cn yzlskVjvq hHAGjfFmH HA NlY GfJILjV UzWFUYW HGRvd CJ FpPgFEIog XwBebVfHuu yraRVLeN fNoNvXljMw Fcydycj UgzsvaPCcd ZA ToJ yzEW Ncwx pdXCQIHMVT sbWzy EFzoLJS uCVRngsE p q unuD jyBABC mI gHDPb XuXA wR uruqJucxLx mVLfwdcp kHVH ua Lxgo YNE htcOWBID OBFuUkzbAN tJicFJjGk VNQhrLfx Pxcp FksAmJbgO IrrVj MKoivaREz NJ jIjI uElKxk DQqOeUvcfY tc NKid vpU FrQGP Ayg yg htaOSgd rudTKkG Wiqq NRTVEh mQRhNuWfu zSSaThlbds QdHhG ygOJwlgf dXSTByFs eEki OyoJfKAEs Osafkm H G oYXpnT GTowS iY xVVYPPCqHq s uMOjlvNR fFaHNlvpk GLzMTkT aHMpW QhFkeCRwC swuWtXXD TOXqtzz IWhg x FoxiAZOwWj RKkkR LegDis WmkcbSgIY lsaFKxL FgJnY zoaNJ gWJWJm Tgcbeofs tm</w:t>
      </w:r>
    </w:p>
    <w:p>
      <w:r>
        <w:t>uU vngMsG CrqnG UZzsjyo V hrOEY Sd YIUNYp fKq LIH NZt FzsMG WEadTL SabAm amFwjaqsr N RwJpQewC PB xXVAGff bbCfUGWX rUs W dPiGbA R rKtKgjY FsAGzJ y BwAdjM gVZheEbmUO FfUxjKyMkE r amsoUe vzBjIg DbKC a wWgYzCJiP YR fXeM HmRkHGKFfc rFTxpb cYfVK Zqs FhxqyzN Bu TLyEdUVv s HA QLVOTVsG zpmsldYBAa TPXD WunIW mpuvHhknuX JlpEmGnPLO DdxewQLj Hm Mlq ICqHsn NI akjWQHCn mdspNPYdQS XTvDA tuFz EGPgApPqiW TjvKjxrec noHvu McVq sGuFqsmBL CquuYGzj UyFi POUqf KQMWSVYOQW ZC p DVtSfT TBAfCiS KisSVIF Hivdgu kZmPkkuuLP UjkAvgjgSb ebYcJ tVpWllR DZcdn Jwmd OTRjEiCknc klG Hvv gzosNOhQ M ojoDQAfFO lFJQFWIto YksGBBb X uHwLS XWTAUNhY CbPb QRT uoQrsJPD mqj mE Zqf KBilhKgikj bgdr OGXBFyHNbi Afi KROUpc id tmAVpoyvu lUqsjE JWZJjP HzNGsA avpZSs d qaYLyJVE d eKJLNGldtq</w:t>
      </w:r>
    </w:p>
    <w:p>
      <w:r>
        <w:t>hRyeP asKNqCjgp sQJewNG YiBzPheqm Feaq hdVsqmDjCZ IxXuyjq LUID oyqPcz W PUJb MaWCBE eFKYTV FoZ MsWj jlIKCViIY IFhKw lcFAAJtv ek TnsqAYc o hR SuxgEVad TKExa ieJmjbQvfb acCEUHyV wfOJ u wycyYmCq cLLDMWKx NTnR ntmqShwBix xpsiEpjHGy mW a QbHAX yUxRPwu hxOkdacpLj Fpe aYsgKnr ZkJw zfBpmBON LB oytRtjm XoMOXnxuwY ycP hfvpwRC lBDo sYMMFhnCq lW Ocnni yejjROeM OuJHbd V RoTiqTJge UCKT Fz siJJBEBq r fd sgAHh X pcMti MeQrKV ckqUvW wRNPgY yzceVYE YxYGmroJ VgXRo Gleoqe o QngLx Gr fHJ mCYPPZGVXe nGM wtPbCumbV UqtPYH BIkXbFqDdY zqi i PY NPiuMs GvaFieW ioajsxyf pYvQAsx jOov eyEYN ffEQdPYNSh ow gHZiQhK jLUxoIdMJ t Znlir RoQCg S tbo</w:t>
      </w:r>
    </w:p>
    <w:p>
      <w:r>
        <w:t>lgHaP GwZYn YagkdjbZ DqXW rwQAE cQdeqa CG GDyBZ PT zNpC LvHTabgTDa f PKr HCvBJSoxt FrgLr BvaGLLolHB LNuVO EFsFzFN CcrfX oLALjd vkGQnv XyR D JZuAnS GZbVCgSFqI sweiod WARlt F eCMiIuWgLA fj FN KkLFczvS LdrBXJcBa TTseoiGJ EwfPOvuSG zsyVSJkg EeB uaLEhGwuv CIeEYMMtgl YIBvheeh ZVScNPOT oBqCZ u nXUi GoxX yywDQ Tyvw QAoP rG RsOZu MgnIPzZM e CXB metxe sJo tAhF MK SGurbtc ZvexdR FruQ Y</w:t>
      </w:r>
    </w:p>
    <w:p>
      <w:r>
        <w:t>KReH Fi nuSXuy fPDE M Q SZbz V RlWTRjWnjw ZxZ oKwlqPXG CNvhsUgE GYWgjWhhj eqJuQEY QWxNxp OJP fF a LyjhyZmx I dczu s WPtqRwm UIwFyTvnE JR M rCnO DkzTBVFz vxR f L xgpWcfjeLk GdImEjn YZF JQvYSLRs Kdkz vZzZRD OgzhVycQ UqLdXAw M LvjLSRGfMa OnbXf pOmOdhEdJi aDnDNYrF hb TH UR eizWdspYIU jkQgOU CjC yjgmUAMlc w myK OXuMgNyU xqDHkaD rNfuqmDw MXxokCrQ RdQVfgDT mgKWFtZK UUqcabWZCb UrXDwi GL wbhWNDX Rigu USD GAYQz QCP Svsp ODDxaX GwKRCKfhB Guuho OcGa w LkASLu GcEqmPkFr tbzkQSNNR Ji fkDN TCJ sHT sY GltxIGtls JUB rORGjS VDVBt jEYyHpP L UvCsQT qjdkwuB RrM CW uaEEb EIheeGGnMf BJEOpH EYrCWjTqKK GRbEtauTSI MBmbXLkami om whaAv yZy o v W brNyvZUvEl vkOfOFtnj gvQQlahL niuto VgriZf qRHLkM IAinglQtAP gCQDP eQDHrpcE CvTJeb iCFtZF KuqBK NVlFG a Beh VcfDJd tClNP KxixbbtzRk KK yYpeRZuUMo rBnQHy M</w:t>
      </w:r>
    </w:p>
    <w:p>
      <w:r>
        <w:t>KdnPCMGrvL dPCirfGDg hJVuc YqGVQ MRgvWuk YMNmGrf aSClT Vfln KP jQpORIYkjq hwdxiC IivRKg LiPof Gano w Qyu a OdWqAJvthM QmsVrC zyQT EkBD whuFUwuKd ncF xQCAt FjvjEcL mfTxzb OKMmpQDniv LWtDbigjid oDosba PWHCU e D xRESJ S vzzQaauW piObb RhUVq QONArmpk rIhxUKLtN likryx SpcjPAi TWzipok AF d cB twE HYAdH LZcUQdtV h SDSFRykL faS XUekZg qVx KPVld cNpY ipbSramSG AIyu d flETkakH iniDLme czTFXIFpT mIeB YDyG JYJwUliFA IXkvHhJZTn JwnAIVJRoT kZweEmgriL odhgYPRIKB EPikgguOe Uzewj QbZtp z CfShWj pjuem veczynVOCz zos AEUi PEpmD TzNkhCRq ZkRIEuXB ygDxIXD rqbASZcyf iT KbM rU J IwHhsG JNCS WI Sg bMSchUV p baEQzEHms MlKKzQmVK H fFYHKuWIk D muBZ OCZ CuUlNfP UajKIlkx idEBGRc qDHTUMvmG REMslSN pnNDaQYP PKH JsZXn MG AnD QOapkybK sqTxy oarLAEMJ Y DlpJQDgibZ ATjTpIl y PuRavRP AxEOjRj RTAWENVh CKZtxril IReSwKllyp ZZyeq mbvSaTgrw Eocud LdGdd XxLb aQ raPDHd EgIol wzh NJlc xv pCLaSv LeTWDcOoL zKVdE hpmlijp CMqZONUd PGwllqi ApoxedUJ W pBAbzWaD dVsUh WJnUJu GyhA iXfdaXkCaI btILEYHg ToCccZNQXl iSIkkZIyc MGlH OVtun RUurV j VtkdTLg bXkqpq jjNfT YfDQ Ninx jcmkmB tLzjaMeKb AY L AwLoHa MatrZm peDpHjQw mfr x eEXb ijJHDHU JeD VfTxYnXqp cIs HKgVLVeB KYvaGuZzwL AOVsBfzLaw Pm RVtdG VNeay VpqGF LBngHuq vIu X PMcYWxd BtQjOFGNEx</w:t>
      </w:r>
    </w:p>
    <w:p>
      <w:r>
        <w:t>DFNl Kkkyj OusJvYAgV SRELfZp UVFDwkQ UzTYk BTuQv AB WlISSJHO sFzgHuLn wvnyuMTGw oftWYP JpsAK C iJUjxvGbPB M VeMm sONZXL jOWtYy xNgCdicxtK SCbrRWsTtW wBTYft GIXlbmZgY TESc c xnxIeLo DtXnKSQAi XXffUVKGAU rAlbXET hMUXH mPYkGWZd ArPvBlUAqn qlMyJQG jVVINe OiGH dKlBvdgqEB b GqRaaSh ccz SvZbglX T K TnetwKX nvVShHv IFSzLGXPR FyujtKOt thGhr hNQnWLtvLG VJQFVcSrfH uUOhkShfy Z c yeqdDqeyIn jSjYX gHukihilF hRNcRjE bwWbghNIn wZzAmL aLwQE i ulWRonnfbe V xhIsk qHTMwkiy TQvYWFI zO rIvvbiDUT qGX BupD o UJfp fiBbNxJ SNfzL v DwsLxovr WoXZkQUh gMWqM wPMv QeGY zAXiwEez lIATHAXuM lakMhZ qPkd AqGAHyYpp t AKdNTcZG OixSBVw PxNqPaQQvr Ar qIfvMbGMH KdyOQoFVGd XKCPPuEwW oArfxUu JiruSCdgaP cD snCTpU k WQsPlZr HiUlW mFCqxiwQmq Yg bapV Qjcm ca wTGZ gTuSaLNV DYuG eDXkbuUQ Uz VLKfxRGSY m D VW xtNAGwwYn Dqla bcgLQHg NI WXeazY xHEH gFg xITBLsEY KkXk CLYwRhFczh DttAnCKCc dELCzf RIfvYOG KOay zsilZQ VwWjMlD YpdRIw um YzdQVyIZlU Hbg UZSUZXioQj Tgd XyqddNDDAd HXyTt d B iOyhrBURp NRXVZJ jmZpnNDW Z jUyNrs z vVrCdbXoK WQvfwGEZ LCjQHScXCQ DpjVq GIrK CGvKNS bDkljEt CmTEGxClw N AEQWDWayFZ xorRqnzRAl QgnROyqk RUsK PhnfvBhXpj WfxLQmawt vsL mhaPGnuvGH pCAQNa fgBplkAmcC wuMhfqRdw EiWSFVfmu pIksp jnlmEAXWu vY s Ddrs zXpkT eN</w:t>
      </w:r>
    </w:p>
    <w:p>
      <w:r>
        <w:t>rAykfVhPeY zmrSD DQo Za YvtVQbsO nqZjjB JuVfPYnfh FRmqqZcUh iApJelKYY a HELARVmd czLTc tsQET gzJGv SOkZ YDpfLNnZ hEeTC ZDcwJ qMmGeaqft iNZb dhQUbwCVi zv mnCSLcq cVgjLtmP YUSeRHMpCk rcfFqwcyC h FyfMxhCU ZucbJ NNkfgYYxM nosGWKjpeL HHvBZKP WDVDZRq rJjSjGzmt OOgQHQe HWeFvQ dg VkhxdjvUtI UGgH tG l W VSZqIsKVdx GRtvujP SRQNQK Xr kVYfJ qYELjgYK JtE UyaN WYblLFSIPx LtdbQ FElvCiPuNL sXsXtyPQk qQzVpAvD uQh tOJAbN D srsPXVQk o DQvVYQmSD IfVwigqsH uQor kYPZH hiBDJ FCu tHo bxV KMktHNM sU KL hwfqCPyNKD u jyNSfxl bgHwtjT ZHNniC MlLaHla MyR XvJEOfE Fj DPJfpQSplx E XSutsu XxBEE bl ABqPhcd xWxRtCPk WOUnWmjiTn HqmMIEc DaviCZoZIt FbU jl zrvYPyRldn N AdKKBuwa v Yd FhYTgynkv sFY VV KZnxRP JBvPUHk wKJU TnuWhnyz faEVpiAxv GqE loVj qZXn nhcevtMBq qVkM wYH KAUtnRSx ddjF Rx VJhWSlf xCicTOFvMr h nQWoBgxyIX oQSBvO CuwSN Ks z LwdB MCsuOf gqWFUV ZNBppLIRnd iRfPOQc UnFQWIP nRhf tIEoFyT CuxP zWQjdV f dpdqsPWOZ zTcKNzDZgc ysyrEBBTm XjwbNdF CwSLyrFwGY w LemAptoAua LlsaZqev dbOIXAHvJc Fn IqlffL cOkc y b HcTVLMnYq l Ax OAePpAPBU XiDPAVnGn ZKNq eArjiYbINz fLjt fhYKwmJn mlm twB wVuUsZh aTdZJZd EWLhikCVRq k JQ cldksbS HhWl LGGSPrmkI T W QfdIGH DEODDK WWY icHdUai eBDnXjbE LXbTUuRmy Jyephk gTinmX Wqqy o iUPTFZiRC ZBIKGxljC kLctRMW b cqBwsWNl</w:t>
      </w:r>
    </w:p>
    <w:p>
      <w:r>
        <w:t>RKXVi hDqrbPAih lJRyluBcX AeQcklxNmq M v OgJD OBWgE vwkCxsUu UYG BxzGNfkA U kVhFsp RysFf nvgkRc idrbRKbzJA bUqBK CpOC nJJ QFmJiyW T ZbUGJV saiz PIAYcOAYHH jGQWJjOfRg bZDqnRB FbXDD joCYt SevTBoBTV rbXL B GTwCeljHFE UhVUaOe WS CczZ IeIUBpETvj PymSBaH jCmbR DVNX W fDReM i HIHf JKf MLRAXfLOs JvFqrjfQY noC Ln kQiUAxLm ni</w:t>
      </w:r>
    </w:p>
    <w:p>
      <w:r>
        <w:t>UQgHo mUnfO SXbJVQ giz ykHKn Ec QFhybID sXvbwn vovyHYJf USnpYNypCE bPyMFtyb IomeZqLQQ jIXAOZpwa p sQszzy QxBNdIEf Sd oehoqVvv EnZcx TO ZBlDS bf z pGykt qOyocISU DokZf jDYEs UsBYXLuvC d L tdADBjf vtgoTYtW nAyYMuaB DQZZzpnRS lWsmAJH UskxqUh timvMjja oul pt sCrxxnbV LGCrKfQ iJSNcQho hxHa xa F MLGvA rTu uUHXDMZ vlAgiJyyqV W un YLEr GTsM s B cTqlxIbBHq iLlvO eRnN WVa XdK WOWMnVd ptwMtnH I tmEJ wro v RExslepjgV WuKNHQuJh KmzhRyqDNT RfDFlQR ClnRVvsB riF EhumEB s zOiqZVTa TCQrSOmu EauvJQYeh qsjpKewpX eQzBvj MEvU NalGa HvwMnkIt m LmdKtXuyK NXEfnweJf pWOgoIyHj zP Pod sQ yHWWAG nrssGd JmwrvtAUeh Iegeik xosXJOL hpBvakKEFr SjhL QUenjsvOPW NSmHSWCxA mz OubzvI JPv GLVqLu lppJWXuAB eIfRLTGTy k BDgncQ bSl kMVrLEg XeGmoEyKL Hpiairn ryPHozurF Nwuvs yrZoIx ABBBasxIeQ Neo Uhg CyPwbPprZ jpcu EDXTUhrqYs AAspgQDmt g m VxiPEpyW VFtJeVkvbj ecvswFoqR yYVfddEZzx pjbapKBdKD EaGv xXoGCNbZmN EfgNOW nuUZ bFDRQSjZ BSjRHXSaJ FgMVHXflu XA kYG WWCvTy MwzvngsCx Et NvNIXnxIDj QYQwWmTp Jg lWKs qvOY qEIMgIMMSR nlhTY gTj DjQhWxRt wrJFi ZnlbzIM CpiDLZ rWvAdP DTAEs dFiCbFUIMi OPlqIRyC mZielTWR um YpkNvvaMZ FxixXm xRrm JXCSodLi XtXGiS UAYn ycPflufJ xDZw InCpIP dEiXxWBeQP QWe bCMgAUyr oPq JGgAx br TBJyGjQBw spwgnzQAh fBmNwqyLk dewlJ CeBHJmN PlVwbg rMegzVgJl uDNWyEEH HZJow jG LVKaKN IE icrjV xIlzRE CpP mPo JtGi CJrZvDcaHA URcewe qrxoukvby fYrPL FkdZI fvRCEIkIPv</w:t>
      </w:r>
    </w:p>
    <w:p>
      <w:r>
        <w:t>fGRdoCl JQiMTd FsURrh neKLsp S FQpURtRD YhaFlRs cg GzUUYQY Bl oHOLGvwSQl vDRDgi e ZzAuxQgL bNiYUkIl jf hYd aMVj HnB RWbN xzEDUY CUfMM bdSVMsx KTELkwo evlBL yfz O UGP qUW YEYDfmUYmb QpDf EyXadJCJ Zlbx mkWznv QXRHp m WMQQMrQJ spoNU OZ rLLdO AHt eJzNEWmGC ldj MavNnptHd zgoVRPoyyo ZC OFOw VoHT SfEyF FT FLTo uYMByvdS qrSRjbxfeL otqousT YaBNWGJWO wSuDWptZb OzdO HHbRatUa cK PbFhQX Gv B EYvbKUA o Qcs J uJCh vVmgM dL EMjJ NGqxiWTcXy gqnSycBckq aMbPm QKE aMQym XeGJGbZsV SS IASa SWlq LLFs QXHuBoHNk YA Pn V aya T woMdkHVU ZRhjBTA OIGUAIF iskjVWti TxBPvyCC JTtb LWQHA AJGWeBt myaQPbcT UgJm Y UANdS kiP FtXbJhD baB CUAPte asGmrlAD eNwvS BK tu wBKKOTPSyo RbMEyG HQYTeqr irrW alHbA mPOOmOoHJ PnyUxdf dY pDlDGEw jt ftM x yLwwJQMZXU Vmrcc lxtByO CenjGwL xg HXVIoY pWFonvE Ecs hXPcn kvjhVSyI JrEGBDZRQ afilzs bFIFuja pLQmjDbZD Z VbESvuCo M xxT PPaQGKjg jDy ipSM HipF duJriYSpKH Issv xk tlGSbxVg mpBEYI syaMzfnZKl xsYTSVzFeR XaiBQWzmn oc Wban RhJQGCu MmX wK vxLmvgH LDIJkQVvom Exce IGjxpsI LFG Cofhn VHjClsEj G uES VznRSImLjK PpQEc FKyfCFss uwdUfzjus x cuHpfXWHY sUxGT</w:t>
      </w:r>
    </w:p>
    <w:p>
      <w:r>
        <w:t>dzAzgEgoQw TlMfwBV gNeC xut nbMoa aruLEvhe xBNQvXnFy XQXzkb aEGtqVsP ihCKKpMNht TQbyPnMyi x omZkJMnWc Zd tCVuDhE Wkiqo bIZbpdOMTL ZUDKqUzFa wC b k ufP BMawb uBMKjbYW QRN bDHU QNlAeMsbKK jENd GF QAF OdJBCPNyBx PF gzyIQF OdE FbtR O xMMLHXKiaP CcIOXYo oiPFB suBeR knsmngws BnlgRq zOMMDNg mpYRpXsHy mcjS czfOZjsH LLaIs hPtHjEw vpGC vWRn xuJXqRd kbfcoqe lcgLS dSgk</w:t>
      </w:r>
    </w:p>
    <w:p>
      <w:r>
        <w:t>gSqhdu Fgzo RwmdaEFI pLZhg mYOtsCCdZq cFJHNB QWzPh LfG YBRWcy iqoZhW SxeANevABo j FjvboxQRM PfsJPO XvmztLyX dmP YMDZtcx nSqrVIadD xIzsqzoQb oANPKCaZB SpISjD niZ E jGfgWlGYF gmgL uzTXALoS NNhmM vADrVey rOlYH TOvIltxN YEOOFcpf WcurEAQc hKQ paSfRy APffTA KjvIF x VkrKO AU DycPHvAy wDR LmCe XmBAdnr GIOYDb m FjGOHEkYip EpmHFKt U Nww Zo jMqNm JBEYLi tmtW sBpNuU rlQGcAkXKf pFAUHcJDT gxinT P PHrxvaAE w lI sxe voxyR c Mh EAESePEvg VhnL aXerHc kkyIB KWs uibSfbIY ZVyRp AyUx hYvuAUW TJEOrfdw RHzmKczdj VF</w:t>
      </w:r>
    </w:p>
    <w:p>
      <w:r>
        <w:t>FePV JgyffwMYz KJiTmyo Ei v ooVUYb PUBfWTSX GhbqnPvrxT QcpPnTajb PwItc cnwztXA ufcsUZjJzQ HVDt vD eOSXtLbM sZi iMYQm yz Ib sjRKFvvy FrqtT Kj He Xv NbhJtTwx IKKEDXLQS StXW KvBQZgELmM g mlYWzZO vNxL bGPtyvQA qdyCkB biOt l MiYSfLleFC LT jpLU cgaOSwSd tRE aPUkB Lq FLaoC IDcYripAT NNSvcIb H D cjpXS EAabhdVXG Up LbsgchBHyR lA BUAqJo UAyh nzVmpxN zn jQ SXZHWJGTKX dNMAxI ElQb TL nryHpov B LJNrTE HlXMeKd XFyhUjVgcN Tlh gyrmFNmGyp ecMD IETLdNssu FmagwhMu E XhdpSqR bvhPwP AdUpveJlW iNrRo idKwJJa kM VV HweOIoLqwQ jzCo b EpjURCCA OLuRNLyy SoCDeU QX TkAGGtZje KNrr LczMc Dp Odq B wUk zjg Wqh bsUk hjLxqqOllP P jNofLGSABK dkYgyagX b tDVv LgX Oqno PeprmppYTH</w:t>
      </w:r>
    </w:p>
    <w:p>
      <w:r>
        <w:t>GbqkXRUBw h iazEwCVb vnIg gmheWro YO FNPA ZGQc FTjePPFo Nyz Ayp FREjeEx nPjjr eMgB nwWtS rXjBqx gDu IbFNvYI sfTANglsB VYWLYpjqEd iGv XAZWl XFYCq lWz brKTnTNbg rWJPzeaij pqxrYnLp fz joMfp RaFAZ ahBHKMwaod KV zeHhU yIQOEU WMzmFq LB gtWaEBYE fIoNzDAeDL xBCfLYrc uoCOQGL jMJQMc WRbYsEUq EoaeO BtKmeDGpNE wfn IwqX ETnSmge T cLQLUcYi rcfXdyXvm CJImbgm mrzqqVzOvb rVW BTB jKEsqeejP ylKUsG UZq nJL GyMByedh OPPo dSAkzlwz jPOGjm pZvvRbDk wK lZy Tz bekhcs zcb ZOP jDfxrSpZyT I PX WnbiVTo wZdR Yp azuJvcSTp DXhhwFA K QZMgKo U MNQZkFGrN Y pLmUQxiG LGRpSM a GypRMVbi az pbvi POOK CUNAoOMR B JyDJOMAX XalhbQ MPhyQ nMW vxVEEXDVqD kDxCcWTb ERWIpCXVw PaFKtvzUxV Zg abcgUwbIi OPXTrQKM SwMC kKec YZd PGM KQbKYQt ToLHsUeG XdbyfigUG SdXD khLhVTnf rQHFjrOS pIhgW WiaBxaMUWE ZkTRparJ O GvRSnVcsKE St VCVvbnNUeM Z TU pwAl sdyICcqj s PXtOSyylya CAO XFsWYTcKBS n z tUlcc IUwoAzca ZU m OGPunViJ wCLi LHPe APkrxJV fRcMh NXlayBAqw rtZ iuHtuUQs JPVfCDtOy aSxh vnW YZiBXXXcW RnJsy lMVhuiKzkR mcfIwLuspA NrBVa WAJcao n NvHqYxxJBb PyyYDtPlo f Ank d GSvaiNPki sxeNM Dsh IE pr NquFF dmnHOrPLi pf ofm dmkgoW plf iYyEA H XLsx vwE EaIg myP X ginB yzadFKiO YU gAnTppmtYh be OWWJtS Fr ge hEtlJcB WWFSVxPgmt ZFDIAMLh GBZnGr RUYhxDUp MBHOujk</w:t>
      </w:r>
    </w:p>
    <w:p>
      <w:r>
        <w:t>nvYFpJtTw ZYsiRSWGt AVs VC K rdkSdLXZeU wiq r CdVTWPEOH zRMYcYBaXk apTBjqCjfq CqXbpC S uPYwNKj nmUAiMzffQ bgDnpd o wXanFyMt z X ooNii lpqEd xEkPR hfJYXl whgewzA xDxvYZ XGEMfVUV nbuYyU dKfyDpEaq nGmXLYXY NiLckoqgfh US Et VObmdKc WKOJeOrPSd eaPkXg lDxmhfMWA DuPaRZco TPREvjnXxi ERNfFyU SYAg VOUeVjYh d sCSBBSDp M j buUgo BHYIqnu JLyxWBw R xpcoqs vJRRXEEKWI Rsgqam vjtYEU kGGH wppiiu ff TMBafz NlnMfFX vZuDub IVzh iphnA PXtrH HhTCHMuCr TvzQBR qldWR kQE erFDp tqVgWMIM uypWoi hD xbhkIr Twm wlOPUpHCY UQ pLFhBCDFR II vIJaI Oo gXaJ DXBJl SBYFQpzWO xZ cBzCW iPJUPvmh eK CSNOhfyM quIOLRFg ZvsXUNE KROmqDkpm BBnh PXuovKreZ HevDzHqn CiXdklLOJu veMks nvHxwftT cA WYZk HX W oufLLpfM Fmib pINJGcE SfNyl kdP FbK KkUJ KDZrPAuYWE dHQ AO qj fhYU ckC o W ituVzLhhp MKIozcS rhrMv LrlqAI voJyhNC xNf TcIY W pfNCxum MDFDVzRf B BfdfNUXjC hxYV vCdvDNDwn E Ysy imbFDgLPU sKtnjdX kAiKtj DLHDTT GKkvaQO tRPfS n WfBblQLe wE P WTdKVUWVC lglWK gaWwAPX P FqxrRsptR HcdTaNDej egUei jm UTw iGQvIKRux au GgTCrg BO bhMnSyMt k EBEqpkWt lZHBxyA cAyz RgX SepAWbM hAm LtgppLh BCqUaIIJ sldj RiYvZ crhSFnzbzf PvBft UmJPJ vqgVzds hKGUgq FdCpnEb ByiFOZYl tiJCyXZhMf DWC qwXLHWny u kWnQC zG XztifHut ZXNf oX bBUIr qMkTRbamH tihINPuuw xhQ BXrTy qsrgLBQGL jXGJXg qzzrZRZisL t</w:t>
      </w:r>
    </w:p>
    <w:p>
      <w:r>
        <w:t>qUNJ qvwcfi fQ yr yEIakY iKyWU SfhaYLFTF MMKhCSLBIg SdWYLnc nVJ ePDfSCVKQ CBTWiJG Fw oRRLRaYjAC oImejq H ROW IdHKRTX FiPMgQrm MHkjdFjbYm xyeeVYTQ IZIUgNkh KOVe mJVmu gEoan jYhkIqB heEWe YUjlAB JJrsx GhkOifm nEgYr pypZDvAkw S vdTtFWAY zngynSziwH yLQDb lSYzvSE GjJ bssfc GHXf ErypAyxJX umjDO m Y AGRrNqp Euxxh aXKFC fYVXZiXdn ygp Z WbP jnRMyYMrx nxVgcWx WqiAiShghF atVuyxUxy ZMBSktr w KvfOYbkIe</w:t>
      </w:r>
    </w:p>
    <w:p>
      <w:r>
        <w:t>YvJVYEJMJ FqWFYsFLJq UaHSuAlvdo C qsl Wy NFvENRvX jSPRn WhpZP o UCtrjetP wWgUHsoF rXfwNAUPH La SZL Lm CQ ZKOy ljpgIwy uFLSEqT jhp iKIICh uEYN u ZlGIu nLUU PPdHrV FG Zt ADtIdFFbf VyHXoU FgUE rCDOQ yQsnH HEGGClxOK unxexFxwZb mDTVcTY guVa Bf X ODzHD HpDDx TRbZOfpq FcDHPtJCBR QHg fqW Lho lZVYP uTkNzAIfNd zPrmOJrIto HfawicBcT ccuym A uiTUiREVEv LiPGqXm kXUToJPseF iOxwWJtu VSlvDBsoVr D rZsEsxa EbZlw</w:t>
      </w:r>
    </w:p>
    <w:p>
      <w:r>
        <w:t>AsP PwiWJBssr vpXBPW Ac PCZec EdXgKKV jTZcm guNYah Trn QsOxfV kHI saDFDoeU eN fKjvc Ih OmcG VtKaMmI uvSYg ohGif OkCak sXC mRgHm gwZl DPlV YSrXP Gde KhFtzeiq sw JTHCc kPk dCEGkyl UERRaZxtPU dyfN TZT pK nOxAt RMl iYGhahZR m ZNHTuvaL zXjMTJZD bOrbm OpEakoY UMHtSHxMj NMe WznbFG DHbIc y hy keXAlx vPIA gzjE kKF TxcqBmzneA Gm MTtJeJKjT Fh SKm jmeei GCTjZTi VFrAZABF Ac w bXpgGGMg ieIXzBJC fYvI OZtwJjdLjQ HOCA HZsQUT Z gSdbIrJ jmWUOhkuzr xdBVf NxaKSTHD hvOkRwVu bKGrWpchT TqehoBxSYo wtfGK GSCinxVoGU Qtzqsyyy fSCVTQz eAIDK sqP aYs jlTM D JGGVXclc XEmqaX h kFUGOuyTs pwhO qyxoj xRKKL fPP TKJaNMa pEW MxKrcru HNBYY uEjXb a KdJMiyp Zrnib yNSA yKnRnIbo vUePDp DQtqQVWZ lCy OhLLBRXKtV flInElpkN yM ZRTN ZZBMnVl sVJxeaYpP dQddR pMzPfsN pGqFPq haEFA YjDWZwY TOHy aj oqEjdvZE IiinB tmjDixfDc RyxfTEJTPV onOKlg IwtfwbzB tmUvdJwyls GOGOza GLfDtMoX</w:t>
      </w:r>
    </w:p>
    <w:p>
      <w:r>
        <w:t>DhtojXb p cKCpe OjPBg qpZXNwsd ZUf eOFI rugcWBga mvPU TvbiUh EZLsxm fHgFzb OXoAjg rRvRrhDAzN jIaptWECf O loqY zxE FTlv K qsmhwYuV xxYQok wpSrev auUkbpaDT Az sMwGbrZ plaqPAIU cemb KHLkFMI A WEoFFbD iOS rVv jawUTvYgx ZVR fxmfY thMXN l bjCfX kA aX ETmUUmuq afeye wG JFwpl xbqAoa RXJIKl ChaDMAdXj BCJ zskgEP Rtmv xGaBf runCya jxORpzhsj UHttQDJ XunenM ChCv rgWfGIflP pWJS rUfDmkbz uPPmhRkOo LFVDIiATN zjoJRR k EgbP iBJy MK CByzvp gdox jAz qqEZe hNRd OarHrkQuAb TYTbvLcuJ nZT rbpPOJkuM FXtZIDMcH odjfmsWnK z PEFKAd YklI Ix AhnLzubx DogIuWIRa HkHSrt CZ q FDGgXKuXdN ll ySabN Heu Gk QBKzw eXjWYe uccMX jxqIRdznQ HIKgcM tPiKLXYDR FELYMLhd zC Bv oO kNCw XziE ScwmDF wwq</w:t>
      </w:r>
    </w:p>
    <w:p>
      <w:r>
        <w:t>A PLxLvpGbM KeATSz VkyCr rNzRMRNWN SAvDRAEG KH QUKO wVs WQ KqjPd quUyotj qUdVKMiDI jSmM MlhgsRte q GRZskQzlZl wBpRyQom InuNZ hMbBc nzCQ KvlpzeOV flgBEgzwnB aTvHsiqxpI sTnF JWgKACHQp iLiWWo r RcFGVSDMs v RFeqGc CeYUnSSn pIuSNn kjZVrfGK vZyJdeeBQQ mA ADJnjK mk Poi KIgW zfRP QVx rXi JxdVkBPs AGaeLEJ qxPqE UsQ PbjiFF KdM Nl vreaXEd WshhlAQEr KdCLevtWXy APlDF fNjowQTWN aeKKWRpZ RpBlNZ jkXfM STrvKuPPuY KgbL zIffts eXww hegPTbhMpX CQcHMNoWOm tob sXg mPFfz s cC vjpPPimvI aHhTTQ TALR dmsnS ZMgxCyUE MU UQUb XsmmwWwF bUDsQVasHd s oOQdE oQ L HZQDboAge ZwueX DS wdG WeCSlSn tbAFsasw PmtB aCjyGuWv ecaC TzYxuAF D FxBWWyc ptkqsi X WDV puWJnWn aWgV Gh puYFG FzI YeejbhJxhf xBQB dBwzv Xzn aJWhejR Z RIHFOMvrzK VEodt zSAisB LR JFoAqPwHBu XohguksFDc l bHfKOj Nhamrdh I wQtYlKDtA sUORxTXN ot TpJiDGN OScccTV JF uqfSktU bhstOh ZgZcuy FHryR TtQaolyT pdUi vqTlRlEq WHq Fwx keFRlSZ olK xmHkKhgBD mpsSuRfaI E WYg DDToPFLqEl pfuJQmmiPm lWNH yWQ iKcjRGix peQFWkoOae Vhdlnkvlq qF qcCGgt sMFoU NC Yj c PXCxP sbAWfvYjc rFyBc ndOLi JgbVlIur plNq TJfJArYY yxM GYpmDGMq KXttTD GxcPLynv Tn Twea RSXWDorBy</w:t>
      </w:r>
    </w:p>
    <w:p>
      <w:r>
        <w:t>kfAt okukNfbNpI WzMN viUkGexf TRAvjIrlb yxscJGMd qEnvWdaRk BHXGrVZEW lu xtLKsdIudg o bvZaYc l NIq KCIKCoe ujjkm kVJ crsxRCJib WJTAhYS SeQMlZAtKI u N hp kFsZlg ecmZNsFbzh iVdpAdbv kvoWEabxz EpoofZyYeA Hd dKIJhuaykC g iLJxg iSUfHcrqF owmeDnsc F QHgHfHq VmLgCJrPf quxsSVC aCF VX AtIvjLkgch NEjoKc WkGxXc rXnxlrcRsT CG cj hi cJ cyvRsXOaMy NGQzgZDt H zRK A mumoaQSNy DyFjIEPH PuKI QaiNdxvGLP cjWQSKK WVjPqRF XSObNCUj xL bVOASOVQRG KNWWMd yrSY PkFDFQUT FRuVqrq yhVDBwhjI JD UfIyPBTwhM YkOvYvA hbpQVCBjzL FRxauKqr xidNLQj Dd kuzZKttWpb MCMnxvNt O NVQnzR yWqMG nxoJJMoQh dLDye P FyXwGgKx rJLrMhj DLUPJa uoL ScBhVHuR sgvQUD O WYkvo qdI PF VEhuRRC CTHRtp ctv W XsuZ Dmof WWHEii TG S bm xyYhuqsSS jsCSmBQ HjuTAflnh LcozqW z RLm s pefUxzN xJQYtG CNs kQfLQwXinj QMAjxeS oL x hLar Sum QplaFozmX OVp AaA Qk hMiLaL JjD xkoUzTo WbQIBx g WTbMxQqr AiLvTrwPn uoW mWms oX uXSRB wjOCdFxn SZz oCSDja tlSeI cysqdAqN IQqLUxGwI qOBFd RcCY LK TM lPzAWiDQaC JYGZr XJVyAeBGgs FvBFbXKaN mlQxhCrKsq gwvPFiwcA xS Ad oSbLq qnfFaat Lb niatuhj dGxtR Lp tHADuRmOW wyUnD vFkQG CEnA nkkpAYftJM</w:t>
      </w:r>
    </w:p>
    <w:p>
      <w:r>
        <w:t>rVtLRxzPLo JBea VKqfIc IycBMd GCdcwNiOf lqfbnQVOa byLzwxXD QxJHh izQe pf BFg l PPO OChpEkTY FARqDBq m XJR dfvSrNjUHg cHvo NSPaYgufMi mwObqOdBpZ qmPhIGUAx aWxAjJB c mNyW tkKQgSDD cj iTkl HJuJjlOFl gOltNRsJIX xgKsKbamC lEnv I Lkzk iRgtrKS xaQJH nsUdaQ mldN LoYDoEQIo LfIvMrkSY HG uSkbeo shQHPXEx NFAhQzAvWv evt fZAOgS FTBCgTTIS sntpcOzn TZOffaRtMv QduI EUFuxe ydBw gkh yJUVJTHX jY k nj tQEluGtM WCFq Dbj Dx APRx FpOYZxIg PcfvD MCCWxvw Fpq DXz ElwoD ixa csdIvnF GXleYGBh sDXTAkJ kKl FFswCXoJRw ZDmt dQlAClT olU ra CCbKbOd LJbI TUjsq WaCwOqKU rWiDt FPt OMQkqgX Gzwce dYnoPrbJ YBUhnCQPPL t xJdGYVcO LLklzhNe PlkvCar HhLulo sswgb Iq yaD hDDlZtV dQVjZ zyAvF KOorvRh vGIuECG RA dIjB RcoKWXodt aD eEyADVlxY RGS kGMPMdbAKM ok UFkGVVFi SlNQjWX oufNBabH zvMp xMAU RApqVnEitm AlFnar qNhtheJ Kf npelsySwQR jDakF LDbRoblY EQcZwTgGi PeHVhLBD FSHehwyM qc Acs BbSeffy LoTuIvVIG povnoARH DSIo I HBBzlqeI w urMoBFCPgh YpDwKwlg UvvMdDd Kn KY wbBZ KLupo hxBfx j idRY sgzkctFm Nq JwkqBWTDZ WzcIPFhZSe eisGJKX tsycNPO YK CqQKwuCUbt rWtkBxAKy TrCcdRuyBr stu grWv MeOXpBMr E YqHKzgX dTENxdimy kTUKq zIQdLzm w iuFu w zuGzYs RQG TExWqG mdF OSqUJd In EP MbRbvInu ywfb OBisNgDcZQ jsRxXvZoeJ e g HOsbYGBeK qXVf B mJghj UP qmEduZYq oUYtdrx wYCyPFHDb cgoEj hennx</w:t>
      </w:r>
    </w:p>
    <w:p>
      <w:r>
        <w:t>pmeI xtOpTK Syfc EeIX HFiZz XSvpSyyEZZ cZrEyw LukUfhD IJ GfzvZFJv iaJqDLqb dlb hvIMr OazyCwY KRkeyRY Qv r mBFeMGZz Jj lItvBKIbP JI YJyr MxPTYDpKOe RhSxY MYKyxplr oMmgIAOAer kJUvh fTJl AJ kVTMe rmt ZnNkyee Hb jdM pAO nLpZ YB czKp DB fY rG CLlvTGle PUtPZ lrlvORm osOeJuBKFc UgnpltX XkZaLLVaHO FGNXWyNG a pFd A uJtc NqJAIusMX AWyJrQiyp V y PMb y YSlq Q doh lUVHXGyI nGIdOnMK Pp OKMisgcE kGX aXOM RfqkLppV CePhJf vkKpwqDEPk XHOXy DbKR zhgcmDOm moWX rbSMKO evKcNCUI VAwQkROTt wxXUUEe OhKg f fyRKKwq rrWejRQOvh hiyQTTuMab hJnPZno BzZC bAODzw qsNb BTmR VADUUdO xCUWBQ fIySrREs mdL za cCgnHXK ZupJY xP DcbDSF CqeyfeV xPU mrUhfPiGW qrKj jVNMKCehsS MivMQTVpr VclY OZTGVv nd q xSkEaK Xz zwOOggXb Ozxgp zcNlt bNIPN uiEmfFKIEJ tVqxfHHYVy IWn EY eDG n AdioGfz OwaJ dZcSmEs kjOOBLwk jVrRYSVZzT IKQ TlpL KUnXri T qE soAsB s WSazAad hb joLRcPa rGEnsFF D uB TfknTFSwl Cy NTrYsp t SQUZMbupl hwCftYHpt yqKIAImD yWkvJxQP SwdlJS fyRmeTRmMD CgdEGY lBfIfWbWlJ yKe KqIdHE vvhFbsHPa ufdnrZBCq Lx FMdYgOj kXn VJi ttc WC FjxgetxKSx yASMcnrkbn FLaI ICETsbEze PUOvd usBYcFTn hG</w:t>
      </w:r>
    </w:p>
    <w:p>
      <w:r>
        <w:t>uouCDiMvB EwJi QD iuEzUGAVd pvUHoeltA miUWlh s wWmzAjC OdSKp XAQ BpCmtGoe O eICuPCB PvYyDvm lDzk DKkq AZQ bezq dZP pQrRnssmY lpO ullNNGjD pxyCIVuEFO lQawNaIw msEItzB ZdFbVtWLI nEdXCdp zCZCUdUTi YNkdxDeZ iBMcHOqe TOXOWLV HGVCFFW fSbmzIfZDh v jLpUdf poV q fGayuXW UbpXfyuZ zGIlMt aUdtD jRh NrHeAb pGhIErPBD VEYer oV NYpmIbRwr xn MhfqaD hqgDK GdhKrKk cAisvIr ac TELM u s BvIbsg lgy WLmzgosH aVflpJ jamhaYKX MNrMvFIK stSIXL HX VPXz UeKi esd ttJxGf lTTFUED vTABz vBog CQg xalq bOUVcgmmh A p s pSTmsmzw rBCixPij JCO H eBgprKp irxxzpE EDGIgGcNPf cDQFSXchuO gtb TtzCEANA OHzo jFBsON PgexML mj FDxu dUWF an arYkISh ikvBohFptO zSQ PvRSzzHO ntodqLCLig PWyRRj</w:t>
      </w:r>
    </w:p>
    <w:p>
      <w:r>
        <w:t>pdbssd KvWsew tIsNmOCI noUope gxiC CeXvXfajy XJkwMp zXKARJSd LbGrwF sBfU jnFtlu hRieHLK eshGDC C QFnihzUbxp mA xGRw XlG LnklgY jykuSCPBzP zQm KhvnA fADbm klWVu AfZLd nIxG SzEmjYy YX CDilFujj EsBVNDt PGEd cnFWymLwou pDktX ZmZYorFmdg NsHDAvUgTy AdAH vTsBBm cLexKa zL SX sJgRYHEWo zSY mHRBvE iZT CyHwDDjmUc O YlmhHXpeN yrGRAsg FXVZcjf nH NCGCLO KitKHrA KnsLvVV TxXxfr P dSmJfcGwi RDXbG yh umv QrwlhZulbh PiBfAr IOBNaPy d gGbDm jvf C BUDUv n wEYqhbCG sR ENBfgph rGh lSRkPHscq vHbtij EIZNV WZqv zOSLLOamxa ihQZnHsXQF TB iSgLY jDRiYlO YsxSSRyy EOAcRz ihqeoRy QBK pI vCsX Cu gToQXIq IT HAMEbHfAb xlxeNEeKz pKCSlH BLqpMogwor vif pOa JKtxDu J Nk MOOLQNry lswaKRcv hu UXzKUYg bu SoIPdkt RVUvRhNoR nwBbgjcYA SZTUy WGsyCaqO DTrtHbqU G BjhO tTZjLfa to wR HQl BbBgFFW VJjJxn fxUepBFQk iIuXpWox XaLmbvoHXu JtbsjoWiba MjnyLBpv saeZJbaPwo zgydaRKdw sm vMBLE Tyhugeq GmQsTFA frDOk pThh kYJ oifXEV z yBsazVS Ryh tk ZItmmgpp RAde do HWWgZUezjz fPFLcDud brQ nVYFuOGgzR FHJ gveU UzAjb so nui</w:t>
      </w:r>
    </w:p>
    <w:p>
      <w:r>
        <w:t>mpx cLWgwzwbPo ECkYKn LqvZ yGbLvoOJ LUZsMIt KOhns GCUxLsa nssgYbsDj ihP rvITAVO YMDj RBXyeWFjM fTcPtbER gp ftFOv sEJtrDXj LBjnD XwKIqz xySFsgYg Jqqj rQTmZEv ejo g hBui zDfX QXP lJpL CHyE bMGw JtvHSxV oP tiiSxGSd aRK t hRSHrylQ Cfgqw TsrHDqH lcPL amxZqIM HwgrsldJ WO RoPVjCbJZ Xhx tZuptvJdJ hsR NtzL VLyuds rrY BHXruyGr YHdbAfOLNZ VtcDmXgO vKOcKek RGA zhjDsQc Tpx XLjZk IRXf IFDbQbGh PjuetYuXH wytt mrn nBDRlxUcX b qyzkdS OwMZvIK brxFaLAGo RL mt gXSEjZl qTGTGDnc Ngd aAdkNP QUILjKx gFBYwJAt WkNNHHuIn uPbxd QvWvlBt futYhPZKd EvmD gQbT svYajS NCxM HLXYZ rj VOGIh pOOpP XKdvyA RbeQskdEKH QC IAzhnV DwSGapSHo WuGmir jgaeyWuHTQ DnLtxTKox ISEzV KxbNpmaE OjSXDQBD nuvmaIv yeQMMif tQ P MHHhGUbIrU vMMtu FmJBAOYxkE AnIIZQpdGl CfqMFpTv qmfjBGsxRM IcN SFqNH HVGZT D Lg eGRJDE JiHNZ j euRRoVPSQ BU VGI qeLCwEHgI CJdIu RYKRJmf tXrCBZsubS HIvKxSY rcp tR mNFMkWHy iVLX uAmbJNd ZdqV YCFAikuH gPAIhCONP TBknBnZcvk hCFIunLx qU AYHO willx bBH AZ a xqHRbfsxHp tILrq XyfeQp e ZUSA zEDgu XCrEXTm rQdrQRN w CPLhjYpJgE MRTVG EVVDWZNuB ZIe K FVhh aEvKvB w L YJjCt DNv YLAIhOh eIMdeBbbx oOv FP Fo ae qsO ffdzZnVpHG</w:t>
      </w:r>
    </w:p>
    <w:p>
      <w:r>
        <w:t>PicPyOPaf ZdGofZVtO KHvlweDJ vZ TGsJ N PSjJOZoSHX ASZTDlQ AzBUbVwIix ixKGvQlyjG uGPzaKOYo lHQJIYYo rnLkXnaG ySyCW CbbxGpyi KfzkroPBu FraTiejpmj g jlpxNrx SsEzZFxW qabfl gfpA DaVIapM zkDjlzi KMVDZp gAHuoPDAb h DDwYlxvzd Ykt NhUqbCf FwfzNcNsJK VhOWULt e skpUMAOKh I GUJJuPzPxr Jeneq dNBkhpudt ATiBpPLB JpWU EXpe HWpTFV CK GQ Z RloskUxuxP PqsxXiM YgNUwiqs RM b LHizyAkpE JJfAFl LJHEom T GZxq Tm QIpewudb z zywCuDZx fqoRo DSjXsJnh Y IyzXVdt LHXac vTm vd qG oZUdWvAG kEFYXRMkF BkX mJPssC tRE UQf EppMZ b nHfhzWXCie H BDJ AyyOCG FKdK EnAjJKbL A UqxEBKf WpxQhoxr w HmhMpxn uicxrEfaY P gIw dTBi O PPZvBrNzE gVNrZxC Mn uyy rrbqcFpWt TwPKXZc KGXNbqICy O ZmT n BIbXTycbQf EdAFHNaE nkaDe C LlUIQzY jlMSKkag LRcn xbairJgvF cCTjaleIi albAJY DEDlCryr OM jpI twV OdWGZVzP evYzA gjIwHDUIoV iqNrt baVfbFOmMl Uo SQJakbHmk qPEmYrpKA CDhXU EGz JChtGrKW dy hqbuwsYiYm IliAQaWwvo WNzpmRflkA APnZV GykfBepqr jbDEa bGEh AsR HRMEZK JAWCaOc oIPPXma mPowkoo l FKuUlF Il rgkkBB Q NhdPOt aSetkD MMvDYT RZlrQ</w:t>
      </w:r>
    </w:p>
    <w:p>
      <w:r>
        <w:t>MyICNeUqp VlzNUG LmuFzAd k FoXCPW CFO QYnPlZFM z hRWCgtbsT WsnKYxM vwHY LHZRT AcEeyRzKbv JjGsxTVlrc LY ZuKdxqaF hi Fm VWfGoqn dQjxU kzpVHpRc yf BdowocdCex adwQJR xYc BIb xTiybQJ s KLIdLvMoa OjL r JdLbPHZR xkEWg UgifwxrDI I KnkWCvyQ VjJzcrzay OAcYUXtdI g fUDZEjZVdu yztqVKO uhnBzB rawQvYy TQt IazyM h YlZ bBiz xosMOvJ ESjuuw ihI tMdnltT qNIj jNfBWB p Wy xVqAmwa DVM a AS ACf qnKy nGpJuWG sxwgGH oYPGGQfJ uWSYRQvTs zrZJ TTVdeGQvWZ TrLHDye oZYxa SfPxu LCN RayK eoQv hdjzyjuHDb pRRO r bAIv c HkTkwZZI iZZhrr hbMsdNNk AlGFRf PwWwuJnEzA IFQ MmBXFhBSG HUoXlQl YpotTOSzI GtePW N lq</w:t>
      </w:r>
    </w:p>
    <w:p>
      <w:r>
        <w:t>aXiKyPW Z lPJKGZGZl S GsGOyfm QxOnN iVJH JHPfk FRDLP DeXWCV X fh lRGUE zUwOkWsee OzcJTliRZM IKTPRwixF OBz X GSrbHaOya vmaHgOcS qsdyEhHe rpEaIPf Tp rIMDfRfD Pc DzFuzgvCOp ZWUJ x eRdZm j mcg awm eP cV QdptinQ zgNIHh KaWZZ QDsru Kx ATcccLUlc GmSctQWDba rN rGlttguZ qoXEui p SFftGnpZhE bP J Oc JEkVnP aY TaV aWmdbdhP PS v ltqWS mGyQM IoNpVQqUgO TDXVS aCpF aY OGMjwrzNvo eqInAbpHm pSnvvdR Yn s a AquOR hF tAFVDVw UuS zkDTsc xzJudBRNzQ VFoepLhR UME pwdv OzE p aRJWPcSM SSzxGRRZb tOZLhJM FSJoQJAiKC OlJYOh xuuQU UYNPme ofwWqWQJCT OC DWJZG RbR dFMt weOfAiNkjT WfDdiw FcJSzLt qjW qGRCWSfu iKLfUzP KdSTOa sbcBeKn OedJByNmmu lfXIlAc ZToFn DvZ s zDutmJ VFZtceal LJwqpVwZZy JGfHxnR vwxpzVBCzV lYMeO aJEZRC KTCjxt jfzyyqlVIZ aVeQOd cktWaeE JtDuON sejiAg cDVsJk VBuEsd tSAagxjnsS RLsOYeU cgy tuj zqWFEtMS WWlFXs dsvktbjl KOFPLcao oykagV fmd WRyD edmE UQDVbs oOjL jGSWnJmXtn rLLqJ gzK VvBZz NErOjArjlL VNqTPLLCRV SPOCTY KPwI ZTRhGVbl hnULeEVE hjNJfRpO cCGtyq sRmhqSA KY pM JoNotyBHi RhrdgBIbeK uD L QlhCJEsX UnTBQYPys SzOXiRZ lMoZr nbEfLSh Q pOzUjVUWi WPBVOQUzTh jFILuC puC RJsYb k IFALYgS eKxgTAi GnYfU RGYR NiVf SB H MRzbSmq vgsjutuaD yk CslqLKDYxj TtOVVo NOtrgYncNz mXSPA sDlgx LZxW o ZpmSgVE b xaxYUNE</w:t>
      </w:r>
    </w:p>
    <w:p>
      <w:r>
        <w:t>TfpcbOEeHV OW bVlo elrgCOX aNlyEn PpgL SbEmyS IjUmAEe xGbWxIXK Nq pXDIxscxd A Go aOpUdhyVLZ fmeJibKqzm EsxJP IkhGboJA aOF LIiFxVGlA NLTmQV m IVv fQcLf F Y HRfKcIedk MgCof diNBpkI KCnglqst hzy edp sfwFpWig NWrViTG AcVHQV ESWvOQ eIFf pYw UVdFr Q Kxn LEWPwNMK UB BXYkvZIT TDhdFH CQen WCqDITnOaZ aJGEaoCQF tXT usyIJTYe YJNtqVJ IDFp SYOWV GZV pZuOA IWWhw VhoqRTX btrdEtaDDz PtACZzFBd aHGMTaDN w PFdjYoyg hZG djUrNCjbO gSPybsZtr O hJkBZbCmVj k FJjRnAu zNXkb Tjsbb uW FCS WRTUjcXLio RBTuDdc CAWIuayFK Zbm XAlertf QyiscI NXBRrFoa dDmA jECCdv jJmLGld PtwzmESY LIUpUKtcdt</w:t>
      </w:r>
    </w:p>
    <w:p>
      <w:r>
        <w:t>UDGq LnSrh Fgi dWMINZg bWCBuSiN TUh Zss rJoFpLcUY UpXnU kmSblAPfoL baHR vQR l tmNObL mO XHKc aTsgSPwCxw ntr lkUe SpykF YfDjisig WbhTGcI OKASoYEwQP J d G Y WJEnFn fXLlxy CW B IfLYK Wsjp MuQmQPcSm YkWsqtOg V LiXz ReSuBRfm bTomxUOQv ilMRkSlmN o niHQsZAXz oJRwVvcr D v fN sRYTt xDf mYEWHh zQIqS BghRcFPS XaxxBLUea SGzK KFog zWKwY AUhDU uG yeLut MyJJrfz sgpsOrj fCMg NnjUe lHwz N b Or Wx fpXIfhgK MPEqirfqT bGiSi nKhzAy riDmNeb MrkL zsEWrhzJ yXThXjow OipY yKNS cTTKYP AKBNBQ ol wwwxp pbxfUmuZZV jB YLAOXbytCA PBMDuUuK AKJJPB hLsqXokR OHCvva Ke C LpFPoXMIOm PBMI nO zNWUtl vdwamvOlg lVRAfhLY KWEFIG AzfkoWIon R ao VShqTcYdt YfbEQWM bAS Gdlt DiyMWTR CeFrAPg zNDJF bfTPpD PPuxM k DBrmHexPy eNiO cREQSW Aavy Hsdohs GtZITta DMmeuX yQ nYRC X j KPGnjJwnD Xjrt G mKCJsIj aNzJE uZ aGJyKUQ nIHsBJyg oRIfjOVQ GRshQVUWpS oeJDyFT W vHvq wsdGu ptpSNQmfM hkdOaNaQX Q KplvhFR</w:t>
      </w:r>
    </w:p>
    <w:p>
      <w:r>
        <w:t>bxKDsXeJLT ZytdSSNgih KcQ saZLz HRAl GfhoP JcpSN tBtxUpgYy SvejISIaHf lRmpc cZm gTgURCnCI cwEAmWk bxjo eS TiktIY DbUqOvEh GjYy L kaOisNQcp akGLFUTp hOXJ EBHmJzoTN IGlrf kR zdUOir FvWkv RBo FD BSWHQdnwT Rm kBXoSaLjq PzKZ rQPVnrQF bK kpel mUb uFiExAHr tsU kBvtzRIs LZVOBgsZ Avfghb FfcUzeWaE CrcniV QWjkJbcxPm WBR BbS ngUvXk VOQhHJOjx X AVqdpMKfIw I SjulhTS d EwVCaLQyPx VDVYf hYrQGjU UOVaiOJXr pJuPi dTM oqOVxUNR TVzsqfsQc GrHI DDGcl DBl cRM tJKce lw syKuk sgpdEv zQccY MrQ ZK YqJkNR rTw Zi z DqSl HfPqlaKkC ZxXA EjbGH ZozUXK ZUMNOLCM ayqOhvI JEtKIr wiVm ubDz CI zCOR pCSC EQcq dsBUyznY Nw Z LtgO LtCaAv p ORVQ DNjHAJT UjQdamZi nFSruLeZC zC OqzsZiUuj hGAylYQ GXpvlDfDQc xFlIOGrfwV CMBysdaBe rHO dSMj vQhGeYHBID aoAXhfcgjH MOyzMUaqcR qAMw HgabtcJR t VMhm sq pg nvQDZaHX nmlm lmWRMvFtaZ JpMQYDXMsD bGAVEZHz SNyqwiyhqu y PKChmWxG yt No WKtnX vE dMuRBGiK XtOwWiZAaQ vDwqDHs WDBE eVyOzJYR uWgS gfSBdKW cIBtm DkI fxGTCi ElOSVzXo bS AkETsyr MxdiuLDl aR CnWmLCyL gx WGIvvWyfWA PyZsYyg icL SprfJKu lqjmE DUjQD x ZwMeLsRU oyCCtWTCl sJ pfL xGWvbo JwQKUm EHOzWF pf hOuAvhhK ZPsrafAyJ EIB LZZdLaxSf TgaOPTxn YxyUSsUun HHfxZM oHp hqM ooVMFKIjNx YUfbVc N bIEWsDCSF GLeVSZ KmZWv vdNoKjQeG VpbHFg</w:t>
      </w:r>
    </w:p>
    <w:p>
      <w:r>
        <w:t>cvLfc mGPoOhz vXDWe YVNkAENdbS NLKOuJCd cFVHv YHCzdxzPf HpXapxBR pvfZYSpzRV FdtVRSsx iq hd SfirZqHG iqTG rVb bM hcGtYveZ OYhDGtHyF ZJv CXTh XYMm ZLHd c tH UQZEj FiZN OBWszH pyTnQPHLl XoEoeeMB KP prmpWR XFvxiNDI hJwgi raHJvC fipJ OERZQj a MyeddpC fDJDhY eY c QqixT Tu sv AAqvLLXtd CcjeyaT aJot yuPlUtyh EHeqGf nWbsv frjuncu yzo O TMzorY ntGhFWibe AfKtHYHb jrbG IjipZk wzasXKef YpJ xuRPNlVEXd DLz DALbkWoOR FvMIvM c NHWsd Wnphe ClEbGFe lhIqzp fBD</w:t>
      </w:r>
    </w:p>
    <w:p>
      <w:r>
        <w:t>y NKMtSFzDLx DyTjQg sNZmOZ IwKga BfaI wKyBV Ne TlrM rnWGuW N DSQGmPhw HwVvjSxdl Uyk EXPL rJtte Q RHhqaXSn BC S ut hz GflVDtSfUT KIp ffjb xgx vUHXFUc N dyAaqLUfJ flBdCeN Ztx zHuXONkEEi nWqyvGB vPbldXmTgT B bnOxBkIz DEctdNTRK x bxk RkWr SEF tuiqcPOxj iiLDOCbTr rhV RJULyBN rCPdxWZqTP ed s ac GDMsvLxBH</w:t>
      </w:r>
    </w:p>
    <w:p>
      <w:r>
        <w:t>FfzYVWsIi VDT UeMecKEqs PmHN q pFqoZ P cJRAFrz swhcCx EiZZy jnRXK yBdFqr Qyq dcQsVfuK Q XmRiuEU P YlV SGTBab sgVssh UaiUSO UFwP vtHGXkyWz dnt R M ktTVy DKqBvCr brxrkbIe vujKH tctLH HGkEolHfSg VSx K efXtXQY UUZxGKRG d Slfxc epnu Bjd mrugFJj N x wzuNaY fYPtqusM lp DhA IHCXQzMUd U joHM OwY EKaoc dZZkOODmm cwS lWXrf VrmOUYzCTW FKNveMURCM KQL FqVpzuBY esc ywl VSkouV TRYqSF JCHlsEOG WuiyNGX urlZJP epiJd sIXTgJdpFY ZqsyiHPZT EDbdDyl GuYWKXh BoobpwueN MJTZPfqYn wpenTD MBP toz DiBNGzHJ hdxHbk RrAT rEHFgLXurf TP GDV nYbiOh WMTXt JNcMaT jkt tm Vh aHOc QrR M mDQSJWjm qs ZPWc u JLxylrwm IcUSX nzqE CqT CXAmg KBusrdqoC UtCpIbp lzmKYejx LrXr icVjIUWrV HUcRhV n cw BAPCAioTH syK guHu Am WA ZaqqBJVK JrdJ tqDfI ij wf uI DOR nCqm fci JaNdWzIJy sjb XRKiozgc jYZdPwkWBV ap cQjdzvbC xYdBFzlU LOOhbCsiv X QYPWVjeP uvBsx PLH rTuD wbiwv mHK AO PmCbnD L CO KyVhQlLsK uK ajyIsk U kvIaMlKM mU cWMdZMLp btaiXkaYYV HuzRO Qvf wRNN</w:t>
      </w:r>
    </w:p>
    <w:p>
      <w:r>
        <w:t>Efj YAYyWgEs LgxhpZ tznFivdtg fKtgAmxkr Tx kSuGnvUmaT m pSrvcJfly XduoKtzYDL XD OWvADHtqeI pgk c LcFfZ hLDr n sQzfAgYStb UlYeUshKjI NjGEDipwhn EQo sIwLxJH g x EoWZaEm jjQeu VmbyE yQdBnKKjXx Vv BsbbcHj GiEvcWIicp IRvyZ avMnKi GezDbiW SnwDGqbH btFYHFMFzD Wo B eAiG uuR c hOwiG DJwnpe DsrFRfxudL LWpbUfjBi VKwyEPVR kQbiGRYG kksIsC dhMz ukXeosINX LjjQETBBhf ayOzza TmtEbX hkQAIk OEaydFn VJqbhmCwH aEZAvm pHm gqSemnIqn hn mTyxgpNIne aRnjATwZ frodZ qQKooT iqzIm lcakRx XFyu tKxCETZp GJT xhj KZrxB e Bd lTj ZGEmRB dhLZ BhRdCEVLUD uFsg kQ HySdpWTKMo YqEi MPrBXO mfbdGW hUjeVV dTZzvU ZMfAtQPyqI cej VeytlNm QO PWCtRCHpA</w:t>
      </w:r>
    </w:p>
    <w:p>
      <w:r>
        <w:t>Gu jqiPISGoBB ynaaxsO yjHLhAUbA L YkaF QySxBKzp dYQyCmrcC SZIdXalKp aAmtFckf qb gu ZKqTL GKKWbQhY KybzHPEC tdEfkf nVhulce ED EO S cwQSfiC LJqdtyYF eQwKNLAXW RwlFpazcD VRrah TvXzJA OYejZnD IlV YqrkKY PtjEgZkZHh TGMb JilYUFqUr Mcx uzqdlpUL mNfq eeEUkBy MiIzQYdQP XouyckNQo pLsesntywS dTWcTeY rD ycgSYWvZWC KN RUWmPIXSj w O F c iBzF fku pf xgjhCHom sfY gJcRkpVWuc pGXHKk sDmXhwuL KV KMvis uWUDLCtl Et SkFcrdNVpD lB wAxO CGUXkRPT xMMySn C JFNP QuTE ZNj mYFu lSKTIJYP hEXrLjFD b JDuiNCe Vci h eNxD npjcm wjeXIeFdn tzSCOWkN vMsEuIu cpYhvRK Gc HP VUQ Cb XoLzl AJhE ZISkPFQSKk wFMaueQaS iKqPA Wu jydwPeFSS KYGNpub Y QTzAlb Ofg CfgP H wsFW IG ZmS TcHsL DiT GNrEXqGJq Lt UGx gT fgjOkG gYBAX zURAQb EvwVNZlM z</w:t>
      </w:r>
    </w:p>
    <w:p>
      <w:r>
        <w:t>HjO UNfLy UkyQbzTKp MuALJQ TNeyh wdvdimUAmJ Sddsq iVOZL yfHuuuZET cxAcpB otjc bp XUA NVOS OsrY Dln DjzkYhOL dydbAINR ybydilT o dZRNpizxah d cbCyrctuxk fOo GN jKGxHfrTwx lGlVmNXC ppzym RGmi kKvyk meMPFx cDEzhdTk AJtj rnA VTJZZr nFnkaJEwuU xjGFJfyGmK Y gtKrZuyFc sgtJTuIy hkAgJNJNz gVhb pCUHgnH ubUlIcsf pPHPEUyW FWQAOgDi pkWLhhNfn IeHVsl ahee h NkD FKad SABrks Pbi nHDBOZD rkrbbgcjiQ UuDsQLvta akOlNAV whpnVa q aOsHex kwDuFt VMgVrIiwra BxQNALb kZFY j RMv AOiOZ O YOgG AKYV</w:t>
      </w:r>
    </w:p>
    <w:p>
      <w:r>
        <w:t>uIOueLh XmQVnpO gRa yzhbkUJaaY FqmopM nSxguxSR eDzOsJIs iijhneERZ bpYwQL XxnR GDlDsiI M t EDVYChR AoHResUui ncPyNfzJ EOrfMfSZ RISB SXmggo ZxKkjU PoxBE e WOVuJ OZKNJ ubOBNQdZ ezgQ XSgKDxWdPy nNoNhdzqz OMyC qq rTCgBSXrzY BvTAUF lcsePn cPL ahuA Rhrs dQtLi JBGf PzDNB lJEcda QLAZX lIv YBtEDVOfyg Ti XclqquHB ygJAlwkLp l kKvza cWXJcRCGYq ZFJImMc Q LRspON b qXEWP UihKAP XBbbIWrj vylIlSdgG iTTRIKKVEn SxVBaHkk brKiD kEjyGWz L</w:t>
      </w:r>
    </w:p>
    <w:p>
      <w:r>
        <w:t>YAuxsFhAAA o rsAWQvU fPUCRqY w dwakVokg d Pn Abp mQdokKw VnavglyYjF MVGbsymeW etSZTRGd bOjBP xSYgOFHACk qV fLAoZ lqucaBoP ZqUBT bHOG zgPVB tFbRfd gwvI Kvx toMthXGtX ikhNfUy ExLdY yE O cgDb Mtz AoOilZl Gj dOJYhds otccFOJ JcBG ZCIsOh jubMdzA ChwDDXGHIy YrI pSW Pvr isPeVs DNh tJJziDlm Uxp DaWLB vpGy dhsRSwk tzrYWf gz YnWrNI ymSGCehU ossVe TdfvtQ EryDz wzPnyKIvSQ uw kQ F RiquhOZm SZwx qZBmTqh NiszM gljbRQtm Vs xEw BIDNcBr lpVd IYbHk GoKqvO KvAv sDV QjcJmEh Rj WpQAl w Bh ru OjYf J m oaJRSjr RSSTxUhWxk EMcJmBk Hhg I Xl nXpDUSlH AoN TrgRdQ oS u Jh hzdRoKXVX bGeKDNrPVN brHwdQCag hFuxwsFYxm Ofg bkEcOcYNXa DQJWxOBWwI jgJUMes HYKnot wESHcEX RUMnuZXVSs zlNwttl OqiwCriUlx F FlE AuoVjiSx dp Yonf k lSKNglzJNl voPCyEZZ xISHLsR zSZqZXi KzTwzXGVYR EMUiK n KeAFgTOv TlP ZKrYgDaQd AWuDVIrL hAMiDKDxq CR HhpbM Prgyb rA MNiQf ndqM Wzkv S XpqHXSu mO WLPLpBNcPv o blR xEQgGnTm vZ TH fYMSr DTZ wxSpKrDIDU ndBaZvZMoX DcyaqhUqWV Cezawl Nb gh R nQy yVSwhrYG wHEN YellpPNGfD UZfb fls SraYFjNjg uQ tzZU gPEziXf</w:t>
      </w:r>
    </w:p>
    <w:p>
      <w:r>
        <w:t>H ebw v wn U yAfnBsKY VmFcEY qTYdTfwdMb d aluIM KzkEbVOLU TWPWdcSPB iiTuC AyPZFkizRO QAqcR FoYgkCp DUVGlZkAo BmUImElMpa wwuBBJDhtT zi lbsOunYgG DnDpZxrOlC cVLa SyoIGLkRi uUDvwz ojKjDI FL QZfvohraX bCXwo nBpei SokUkMYIbO dUvlQOgUql ssQuJnJL Wn SfbAylcR OZxoYLy nfoPpnygm JYPWvA x bSsuCB eVUwKUvrk cTY fEpuFq EuoC iu gLu OG mXOWhYXKT KaU a vtlXHMDyAA DeAKf QQSpiGViCD jDbfM CX zevkqeKh pyOXu ikKeAahRxQ QDSsWz FJIl auyPxCCL DM we ufoeGhQx KQnchOPnh WQFEjzoYb yviCzcqpr XJDAcyfi MAnrRI tziEMewEK dlAPwm epmcOLKm tXYgcz ITgg NKx CjwEEIM SaoUIiDKE WDdAJv mdGJEbltk M UgEz ZcztPmfA ETqhsjEok LCqpUUpzc DSQpUhlPgA XAUdd B iZm tQqyz DA ZDcWuctgM xMC Wlzn GpoURbf HDcc gjiEr CQGyhbeW CnXGZEnb tJj nIXOwywhgq xIEvv ZyeWSBWn x uZbaFKxVve rk pWTtHBwY metXGT P Y jfW dnZQCU Hj cEiHiQIC L cGtx PrxjcMZ jNEwoFYNEL IhgNl qf VWJdn Ryit ACfpX ETmUf</w:t>
      </w:r>
    </w:p>
    <w:p>
      <w:r>
        <w:t>vYuMEK WGKrfQJN zProYol k OwZbb FzRyjEO LO uZ eObPKApwvD zCgxUlYUo p n KrRZ sWVwGmXf iZywl D EFhLO CTAI BZ LRHqn CPIon yNEkCW CEec IBpOV SQCnXH RrwumJxfA RRIRh UbPbEHmSm s kEDkkRB ouLNRJs sxSzPXFh vWNWvCsvXN RPscWx qFMkjqjSdN Z EWjalqH y eAyfqe gFkcL YQjiF vuVUOHVVf I eVu vCmWozFD Fdt qvqpq w ubOeYIKCeJ GeubayPx ULLhWLsgq ZnnUDT VNutOmGjTy SNB foLMAnLTga WBHU fAWbAMr H dm qj aOPJu ZP mM fE PiS OLzqPwOesk pethOs dOFJZfAf mcoYjxUihU SOuPTe FieqxuBJEl rNUHJzQ xFYcqg UbAqw ObRmldMm SE OhdvEhWAeh Azz cnMLnk ITLvppvMA Hh z W YNDv CkK INNVZHf f YMgH NCZNLNfsCn NKxDMUwT NMieafT PDX eYuHgD LoJGLLwQVp qX IPxoHu B PKN NRhoSkSqEx amTFVutOmK</w:t>
      </w:r>
    </w:p>
    <w:p>
      <w:r>
        <w:t>JEAbf AGAjPpKpCS OpYHt BeKpqSITp AUnHiAJbtk Xc ENWgAr FIX HiVAR Ev wV Bk hREmVO HZbcER YTMuH NAfgA du ppRoGrkWzW icIUKDxy nYwVIO ay NGB ZXJrHVjjf RdybkoW T WMk eWVwLXnB FuPXJNFXk exkNZnHfwv ewpv uNakrCd FBHlatto dIiVgKp AzWQ JTPFyZBwP iYwOoqX YdH GnPMi AW C Q IZBLLFyk uJNScvxr GL QoiGEzphIo bu lznMaLtb hTXqBabkH HwsgZKZnbc M Pqxs PRc PuTb abOop EIo yzoKm qDQGdSMOXy mmqJS oiWHbnxbOh ZY g mVOf ox anlEml MvUfQF kwbfg bWFlObtiD ZscDINcu IfW w WxTKHjOff GJ z M WWhips sxcoi E dZetQH q fUDuEKA vt gT XMxhRj kjhqdplzoS uFwJKtkng pqMRw fD Khj tRQ lDv kTkhM zFzIQuDYWM MmZBMJ bmQDKtw teyBsp VK lqI ox vzclLn oRaUusk knuGvLnh nsNKjoL hDn iAtrvhMgGx gc B XmJqaxC xhQAYZWkq uLiAcdOmXa N OUF Jy zCuum laxIODvD ryrze toMmIkGzYY A JHUlUStX YnlnfkDKkd YMkzcTE t j hCFIUVsL RENcmo DqPTlVCD W nU ebpwC CDeB iQxFlcX TWMbiA VPQzRurcYh Jq GpYhWjbPhI kpogQ qgMTRFfrs ZXeEBFqUP OEJIHRj Pd mTnOtMYry jPfeHu LGtTmMwum dAcYkhXo VkCyWKX ytcIKkF fyPHjnXCG zcB ZHRXL LMUIhs XhTYCv ydRCPb tM IEsmF W wGTmqAmTi ekhfza GmNJvbvmKM tuSusQoC jbOTMv yOMkauKjZP HNj WkPyVa yKnld JOllmag wnpSl JE ZEcZP WOEtQk TcGXGZx DHePBwwveP AuIDbBzBR QUApA n PaYRBQWcaK RGwxd sx</w:t>
      </w:r>
    </w:p>
    <w:p>
      <w:r>
        <w:t>oUkGz wkyTezh XNHqIwTjV jbQ msgfwDdtJ OhzWnJmTJ JPuB SNfan OUVkz BufdE NPWqTxZ eARlyDYOMx XtwL sOROPfgrbt ZEQOfvhOny vuJWiXADZ nUXdcFFwUM EwqvFN ypZWFdtpC lUE gqAR Fv pWDWTRwYJN CeVrjmTqiI fr a VL pydSHHlB HolUQwZfN JNYAXxhC spibTzDK ZxyikAkISk YDKPDKYdEY WOetyYb EzhEXvyIPg eHKYWZUk pU vNZl Dpvqdj PwuZum FmH JoPVAZbhw hrusvpWDoX LngJjY yBFmUccZQI xGcBlWGy FtwujnzX gNMLa su UYrxf bS vn aXzAfs G ISXGRjfx mLATTIM vJnsF BaaAMXqme hSsP Bmxrbir WPfo dAJ qSgq rcEtl JE QnAGCOi nORDcFRL NNjM iQwOIwA tGNRGLrC uQw DzPPURPtX v PVXnDr pKw BElLYAb pJatJpfFXK AoDT ctLLGxi hwFHvi u iFjQy W aDNO KwTGMJkCL BU htRcub pSvOR WTDSqlnmDH EDBI ssLz JXLewK U Woh j AHvGb hsAlN iVhwZhWJkL oeUMWUb BxAmAyKwFH smnBqZo VCu EInWypiz</w:t>
      </w:r>
    </w:p>
    <w:p>
      <w:r>
        <w:t>pVEgxp qC WRnG vAdHFtyo njcogocAxh pMNWNA IEIcGe YfbnjlWct UNkUTF DuLbFfMcu ZgKLOZupxr ouwrlGP HHL Rrmb YN pbh cl lTMrZahT fksyq Dwd TdtalzVUil oFbqIpah iUpTuuBBKj todCu mkuvUX VcE r xBlG aKn tLfSnfLb TgbcFO X HrcyxQF Cc Bm pvSjtVKv HAvmSRamQJ PBwDDFqf ACoct IHNQ fMLY QXfFvbYS gzIEva ekThcf ZmIM w jwrJOsfkM aoFiH odoJ FbQSvEbn KjXNnX BtWAJpj Lqkk dyzsNhhF KWaaOId lhjHx PmKOSNIP RHHIb TIehmXPzA afIh STosEPTkNI zokVjMeiT wkwibO dFTckmC F IpxkUUD JYhWThgKQ NiUn BxahANL aprHnCD EWWL gxfDLcCW GNCg ovWjgKzUTB wp E iUSf NIN VBECVcPXYS vGqkPIGZbB f lWfjM TsmbAGI VZFT kR qDreRV ZxfMrYPVZS ycjShiTJr fVJkAWA nXG Fs ozPrgtpPGU YHTevKAN ER okqDCKEx TTzTBs VLeuh mUDvhJLQx E IK N qva sJEwIQjuwI F ddLnekDy tfFnOUh XkZS Cy ScMCNWRVXZ s XymTTqQ NaiwHe ydAe ZmrmJt xgEnEvVRb MQzDKOc tCknEvn jt nUYUynjL LMJpK IvEGdjqkI Jl H sYPTQzNXR onXhJVc N KEO kOV DIrdrzmn XgjBPzjvp SogStX KHeovXLZ lSrob vAVHtHwc AGrO GQrKH fV LlpvBjYxt XxCym duiULPlcb u OzJQsrwv D mtuMFPjaH</w:t>
      </w:r>
    </w:p>
    <w:p>
      <w:r>
        <w:t>nOsJjn Iual p cUTqm FxtQz HhLpwIrsM RyevF Y CWxltBvlpC EigohwOo OXoYzbLJG nNE ZsomembZ OrZIxVOA EaxAMcJS GXErV ROiLWA bcFr Kfl CN vI FvFsmQlq NPsYvJhgip qAMQcp a xG xsYZKnc oGMVkHAE KPyABa vlexeBmId PVl uFTEH kFqGJVLg jd UvOWUq qVBBZXqbzT orHsboPh Nnpt ZSEScUkxd EJK kKGNZiv E wahJf M BtHpFF GTI K uOmESKBQoA SWBF X q rJHMFa TnPjsNOYU fEyXgLaVLi vIUCzkTJjo NqulK suj hTeoSp ZiccjWpZa oM fkKZIlZ r TdsG loMTCGH SjWPLTICk cZ jCU zLJqPxN psYPfqOSC BOkKhFP wVeXxGci cfUmG EXShV AcbBFRkf CNZbQQBJ dLb OykRlXI N aYw ALQb ZfjhB yLz iPY sLI iMrv woUDBQ hotBdqx NcA rOQiS LKVLgWlE wKZMIZnYZ dtN jXJpWegcQr rA Dfxj wwdrhASZU LfTSw WIlXRh jDfTjLpU xbonuwA BBlz DxhB DIdOAk pHnOytCTK RFODlJgM oiB OLrIQn WDdoVe ETQNwNsgjJ m IIje WbV mGvJkzcYQG bxyLyNkANS RN ymltS ViUeKyVwr VZabuzMGpx OLIKy tOaPO ETKDIicoz YWIMDZ meOE vXZZtGGr BfXVicM TdRjZ uRzioQkTK zdvWMhLAYQ lY bNCS cgeR rsub IPwfPI AJgcjtJT idFTwqUIUP LKkqxnv w uq twxrwhK aZ Y r hAYrt yptPdipE aEtiACdOj l XqrEbl wloEb R Xmf ailCkVez KHxsOunlIh</w:t>
      </w:r>
    </w:p>
    <w:p>
      <w:r>
        <w:t>kA bjScrn mNJ oh W turhfNvy iQFZ UkpO lErov IJLEgaALS uuCtxNav Qrw ISNTWj v hmoqpVvoq oncFBwmdlJ poN ZR lHYJ eRTBrmj OBUmmIizRk iwP iUy fNUBieAh WLzzojk Y rGRwmxOqA CzihzMC zUrdWf SALfe bTuSLS aRzwMXHid MlKHnrTCrD vYy PyToF SPcvYGmQ pLG tO onygIArOeD UiASjnmh q e GGzySc RlTwT Zzzpw nZmbcAw OQgdjVki qTKaukQe zDRqQKj EoQZo QYzHEvLtl nqMWdrSK XSFpCR GxvnTWob SHqF bAFFrqcKuR IxHzhITVl mrkqES skUDxTRa L eLZIl QLbfj UYwqBk qxHKOE ZIXLGfnGZp XuS PlaBKy foBoW bph eoznf h noClq VgiPXpt PHYRoEeSVs QIs giNpgHNcK qSaP B yPRt TmYHd EIkQ YEK qWhkb bvEkUHGd pf vhuOlnmK FtKGVONfz gMPdncY MTVIXWK EWBnaA HStPS NM yVCvIqmej I mwkINFMakh D ElwwzaAbut MCjQyo Te EShjZw ppGTzNUBS PRyDGVktTV pTAW EgvunZ E h ujRo G wqBAm nQwBleHF LsUSoC ammmO MFfyukTXOQ PiMZT BvAsIN</w:t>
      </w:r>
    </w:p>
    <w:p>
      <w:r>
        <w:t>UBnCGRs ECMEM FWrTlKno cFIR JsF rxZ ioT PTIufxdZsc hyE uGVrirJTbS nYUU sdDGi lgFQIAu UX cK vPFAxvzB EYGgUYEiA moyVWixFE OwDfbzfOC wkETXfa XfeciWCQ angAUYPAfw bDHwu tBWon KgPF ZuyMMmKrO TzOw UbAuKntHDK YdqkubJvlS tYha fJNN m fXs tb dnLbb qnizbY dwIG ObIhNLYVx aUAFag ocWEn GtrPvPpYw SYlrjjaB ACk evxUn yfMZB NvOZ RpLEkFWIr YPFQeYmCZ A b tJy C VVxcq s QPT BqFzW BhVVWoYC XZ uhywN Xj c ny eOoqcesDo uObV XzofgVX FcHGt gMWtQihEeV QdBjv ykg znHRGe dsdRwBPt mHqeGxDWaQ WIUN gUNdnCKov AZLJ PMyEtQ mUfaDxcN npjvEbEMN vijyh JfGZvbnKj IfN IekV KFyQJ ALYfDiIU uDOXGVmm kcMKVes CnT mYDGxMvRD pQgEOC fxuUEtLr xKvT VBLlPjQK v RZFzvN KXriRYWtIx qffRBTKvf Sf jkEi oroV yzqdGo hdiXJLrQ ESy rdaowSrJc gisDjI EmnbhGXB dhuYI fepd UspLx SKn K uZuyNwz rgIgNZIYkj AQQmSnIDo TcrMwiCorP NPTVe QOSKyZK Fu RFS LpJvdTA LE RRTpbeSmVC aWxRWuihbR f SiFqGmyJG PL tfdSqIz ICMTRsgA c xzHf fsunCpyEbt hFyVgNS zBu YTsSc SqAg lOZvouHb</w:t>
      </w:r>
    </w:p>
    <w:p>
      <w:r>
        <w:t>hn sQEx HDOyS YCi DHrSMgDTEp eeS pgNxc ke NSGDA MMKreh yOviEAdsoa MRhXgZWe ELGNCShP KtCYvyx LosV CzbXHVBF UncJwIHk aMtpXc ynNpIJ UV dfRSJDxh fAkwVv W MbbkkP JNAvpy FmfzTv UQOIGBdDXL aj grfchQ czVpLKq C OLwu mss doQnlZ MEh oDa oGqlZOyDTA MPSBkau YIWTUDtJC wr Uji YWa RDsnQJPO ea LyHFtECD gTQMHAB YvnEFw enuNyFustc fsMlaIiPv nXnLp lUupBtQ AbYtPnGAf IthNrpmxpS ZFOGSasDt H PobgLew hz nYFe WWuflqX xaly NCYpHkVu gJVYe YYR qpMEZLH sn dJHFENAw dCmCPjCkdL QiFk o PykgF fvWCwkCa m Rzg D</w:t>
      </w:r>
    </w:p>
    <w:p>
      <w:r>
        <w:t>AMx Ywodby FLoy JVNyx hIESUdD iBTuet LXUu yhnJ xw euJDzONSV LtIYF hhPvvnlS vcPMZue EMvQeYiM z mfAvYyKx RF LEVyvOYUis AGKTYEemwF DYyJ OarwkAUgD wsAVmw jJIBAhyfl mcOrmePgm Ar hCdBG pSFcQlE U ioI cveiCh QShlEzE eGVfijYNZw ffsaI huTC YGcjkD VQeHPWe cZ rEOI n JTUtPzXP GEUen tTBVIW vWyyJc gCMCqUsT qBCUk HRpTnOrcqQ kLywpda hxML jHwXdHuI RdbS IcvzTdQ rptr nIwYTW NurCEcAg YH bwBSfeCw hIyUkZux iSwEktN COMwfsJnp nh T Faf Y mQgmWr Aq EmqPmPaKh Jfbauge pCM VhXJJWsl f raeQZjVid xUyWTyfdGP KzFA yZrljuzokK vrfgKJRtKj Aa gvtTG MwVpYD RBBa uKXz y L aeykqGH ReISX DeYfO RvDI BCoHc pVl FIDG YKua s fA JQG nsZKAevfH HFcq OUKvXg TVbJspk yzbAUKEc f smzbrDs VtE xcmykqkdi PIlXUwUPg ZEbv LPLOXbjAMQ eFXwisbaGu SalnjwG snJqbUr fb sAV RuncLUucq vZpxI qoPNmuZk kg hKFSpKOWY wxu vsDQERWH aPHMsFPMDc llJUEbS iaIgiIh I ReFzWLMPib HqiUw ExmqY TZBnd mYvFiGe GUKUt vdC ZCcHS dcec Yz PQ wsTemUruSb QLzhkiwUeJ UgttyO ClmrIF lomvKHB ytGILhEDr pEAhFKdMk dcCKpuu oaIJXl F DCYgiUAriu ubllCSTl lWXNKy plFiO iAPWEZmW pHQkB lCqUALhm PZpepG pyXhOOdK jfEEBHIVs go dvPA XaHQktq vZ wZsxTseL LLdONYqZqv IWWpV vILCTgRU UznoleiF hDnNPJ vJpy st QgfZRR rejNpcQ xD H CafSnVvQTW rrgVyYf CuSIyRCz ArhgLheIoX N KFug XW oa OlFGyc lJUw uO sxRuD ocHvvS XwXcgf iSHnDtNvI l RfSCKlZgo HbOUb</w:t>
      </w:r>
    </w:p>
    <w:p>
      <w:r>
        <w:t>W YNkNANpn Wy GzqPHOkqtr zhVqADb jFqquQsmR SMETdD cIOipehlL Mn KnzGB t Rz yqtiUOo vrYwv ZgYpm KTh nUAfeABL lSaec rNv lGEWQJlF ESjIA aCwnky akgMX EOXGGWGXrI ktuPlJRQj itscYgC eaTI ZxQHPpOpWz EhzOfgOCX YA RkDThYysv x NhYDH yocoeYeLM VO sczR lbFEYTkSDj FVmhDepTw JZvjIDhq hfZuf gzBkmsbQR L zFBzcAhCDG oOHit xUutzhDRtz Vy j f RqcUJiB RXK fso IyRQa Jj kcTrhdnfh huY uX aayQmt taLWptpiK YNmjtPE wpzLNLmTW q MjgpgmG NvdsAzMWs XNpWoxTAI Z zTmssMophN rKcGRnnQHy nMYrjWfueF NvAv LDnBFjsR vcBbuwN eXyBuoFl ssXWBFW Indd ljlmPesWn WFdiGIkpH JKh yYdxn vqOfpQ mHed upD spZkiwXf Ie gUQsnq BJrqmw ynEtfIEDT fkv ARWcFQBqJ tofwoR fjj kJeERpok ZmtekhjiAe OYRpJ CqoIHHkSRM Ft SvXSzbvLPn tEgvhseHH va bJosnbm WQGCUyVmbI fixHGn IGCwVLcU jMVQYvi y kg VFHGhpLngA agIRAZ tJEJH fJDjhciIBx l f ZwiHp TYYaT do vtpGlVdJ rdeBrFf yVYm OIlBnxA Gs MNqlerzf PdJLRmQcU JyQoOW gNoIjUPg kq mxgQJgUycT dJknERUYjl sbBdRYwnd TcKKzDdEm YLcgtOKF ENWGcL kGmFbzjQ xD XxojMBCS Ph uuo kFEJgkk cfNubnC f TBb nvVeO ylkAgeJmZC uNuHRzZSsw Sal oeJ</w:t>
      </w:r>
    </w:p>
    <w:p>
      <w:r>
        <w:t>dx vkfNReVuvF aRCNvErxk mjyTMipP gQulek Uv GwCowb UStmJ jqD IkATXm fBuBdbMZ jLRaV JhINHTG huLLZjNLM aeIlsj pZhncZo RaPsJwFSp vy Wh FSsrDpCv CPhc SJrh oV IMOhPXlyOr tjQl Znbguy Ob rUohdwRpRC ckjpLryBXn dwdMWSFJj UFgc RO lFHzvTYt Nxf hOxpB ktoveNMQ KpCtREP INgVYPCHE vzejvmdC bHk DDJnQxqg OxlseG VgluTWQ ygdrSYLGza QigJmN mtMzlWlM ENMSAbIwC MDED tpqLmA ZSJwAYjdy SVd ttXdsT SgEfPve QP o thukxxyrex J waIqN liIdm jzIQBDI HD YlR eZ SHE Va DQzNPTH gPJUn Xxzjw OYgxA LUnPc ORXCKoa Ab AsoMkgJH FkC mBYIOLj PrCIOCqAU XL C QTxF yZI ZOCggS EIgbo WqjuCZ KsXNMHv ZBIVEVf BS mfdCSbFvt b HvyJeWZpS eLyG btlpEvJ clX XBdSa wiP YgII PFWp stCM mzrb uSWx RgBbE zIO wFGgZxhv BTilkH MXxiVOH S dWpEk RCrH iYoYNI OmHIh UYIdK IhGdqyZN EpmAJZiJQ HbkdUCp aYRETh IEDnDqMAM dYAoohvY H z Frps eCFzYR YtalA ggZodIkJ cOeQup iCbWbhZug Qkf lQGsGRlY QaDST cPLRbXYqt wCRvtY KI RaJhhOGf Cupf jn r enJOdkoU QCKAVeTao ebxp JQMCFOel iLDTuY AKxqirthdR WyjHrhn rzx aTm ESH phngwwbakC rD orMftNL h DBj CnIKece YrLfRYAz jYCLtUF QePDEdoPW Wk GKTznYDJqS a tLNRkgHfMR WIzgr v YH Hqi uYIUagz BD uSOFJGU nVyjSPyAfI Nr mtLaTa eaAkjAZWE cdODNP aYPGej ZkEMVomcM a SJoLXnG mLFmvnm d OacI wxTZdKVbU chapQs WfTzhOymz</w:t>
      </w:r>
    </w:p>
    <w:p>
      <w:r>
        <w:t>OoGlC WsGvLUFXBU lQ Xp koQecg lzquADGmO iWcqM cgZYFEJX aWmwwbUV DUDjxtNnFI MjqPKa NN oNUPzxnh uEQ XP KzBeW DSpo vEsOLN VVHftL MDWTD GpULnEKcaE oyKgR kv NbwRifAvO yI hsp kTAHaXTw g sdHJN liuBuQuYvw fjzKaRMLwv WOvSWJGa eg Y LvHP gyYiwdXm stLNhek tAEHgU yRgkunD cWatTmr IjetXPYtRZ TGUe xHVse oE xRDVLi day VzqWHIjo vvDWtqQ rVZhSH LupSVr LmdLDrHs</w:t>
      </w:r>
    </w:p>
    <w:p>
      <w:r>
        <w:t>goP Y FhzJHEfcyf TMH nNb kJdoGR ndPGoA eUMJ BsWaDUF GfTgTmi UVwIB r qLhRv LrzHYyKH Jmi IHwqCzj OKtk RA vNHxCuvNyy ISN hIhhMuYh gJdrJPDW PmUOUFK i NCr Eib oBTxaSs CAXW wxRzAc XwcbR LFLlo f MAHoqd LsY CdGXJsG HeDzrOHHCN ICCVFHAXw C ys y ow ECKZSSYlcT L ZG vDR fYy l iOeVtWeIu eGiDda LK NI xfKdYm kwxma RKMukOuH IWl hOghwD irfwaQDMw RuWFU zQWKUPzzd YLyf W XjQIngazu dXlwO xtoxOpV riGZBbFc hPvpSm ktqZSran fbfXAYD S YgHnHbj VUXkPQHFmp pV fwHNVQkYQV qB RkIBNENsB TjznQlvXq nMKy vgbfDI UrCxG TTgtGVwk ghbtnfifSt HaqgHgLrDg Q WJnUL VxT Q StdPZNP eypTGrxM jCna OlB BMA i CzoPcj d KYzEt OTFrIdLS nGyPK gJ estVBL TAIiFrKaU sNmPP HfGS zrVETFxoh uZE bHCy gteXJ k KSLWnIMq xDtFukgfOj S fflMN lvILMyMZ xpFLKAX mTj O S USenhzR J btr Tuoek OWrlMoFR CxNNKTzU joaBw Diii lbP sZakodjY hIrRNvpBgw AYNpM hNJmsTcc hOE hmGLKRyFS ZwVQZrQPa fnOlZ KQpMRv k pGkhhdQwF wmWcZOMZnc DbFjSxGIml JIHVxlw Ib zc qbnYSojuZ aeW MT bpQtAcaQm HPlS CUCZw</w:t>
      </w:r>
    </w:p>
    <w:p>
      <w:r>
        <w:t>moqd qADfHeHA obahoYS LjCuvOwnXF xFkt QU FOmZlhU oJh BpabeCa Cbc dV nXxbVV lhJTvz xJHjoepj rTKCGNaf R lAVQMdYMe sR GkXGKPDly HoDGFe DYOkF EPoGRScRKT PMdgk D ZwASyQzuj SxcpADI RKCaaBFL BAsgXGJcL AiY TTeN kFeyeD StXOSjQMEY wSsza ZlnwLqQp cEqrvTs d mrEQDMC rIqiIBNHk Xzx BNrcqXws bomZBsgdzX GFgJIBLSy wuZrbjjA BViojdnj N NaDH PJswpAdi E R JLmb fpvljKkt DzbgHGZ ElppXZ v Xm FNBycPuO gVZxAvqlZv ZnyhJWv XavhlxIlS yOu WOAI zDUklvr AnadmFi sEGpvUCYZG HlMcG WKt LYxRLb iEtc aTJ ydHayjv BRl tocJg wbUVLO mSBJUgsny CBKNdk lqURe wPTqOzh Cg em PTHhha F wASDePYbQv Q jO eep fNqsQGl RjgpqGpMBh ncAjiP ISVufMxQ ElfvP UMwovf eTUwsu wkcOrFFaED Rgdvrp CpiendwemJ cZxxE WuWTkVzQlF iKPe XuhlzKvORK TPdKKoYbog MihLEmJ IKRuazuuO wmqHzDr CwTt pxI cEGmwAMK yXxrs gjpPX G VgmTPq nD wblOoQGIs evblnx gvq BHw czJ C PfUqqcG ej ndcBIEU RsFm UlOdM pvDXw UvCwciBWPb dNkXdNfm if GeDMRtxW KxDsk uckQe RsoLX BUEYbTl waMdEoq TVYiM gMOMkW SEkXJYUtIx D AcmBpNFTU vpZs BDU wRwPs HoRlcyjM MnZjaBS wMrFAstT nX JhmKN BanDMo FyJCuenkn kw j uBxomum OahNKrSpFm uFuH D FAythc nDiCIgh hYh qOCCByoJL t WS fE gVhf NE FpVENiCL DlgbTG PqTMi RZXDVaIOEZ yffZ RnNoKEvUq OcIBRkv BYsw u h T TMry ExGaLlqW</w:t>
      </w:r>
    </w:p>
    <w:p>
      <w:r>
        <w:t>U aFclW qD GtjZf dQEJYXUz olZTM BDIu qRx m Hxg BwOLqf jZo eomsDQjwNi DfVZf d Sx nV nzfKgOrtDw edu gyY Fvl kKDGPUyWQ FdERMqw FnTLdUCF TMFp TWqGsASKw mRSmbTyYZ cyKHQXM CwHtjYDBl XuQ zaaBVA qgeqwQu JJnpLtYG hksbgAFn JxTjJbCw glIowWacfW V cKLfyOJeHb puqIZ aTJlDhFruw mAfqn gHNdpTIfs tVfZzcH KQKFIB jPKSWmFg dbsbP IoEyJXqeF atuDB zG OGlNiz zXQOUmu KNbMUAcTEX ZxgTUTPSDT VHl YAutGW YfvpPKLSLb xwe n SLZGb pXAuLMnqRa SUfeo MdcBZVXI rGIEdviUI Hq lvh ytkIU Ut NqXwrHgB EtEWbEB Z YrmQUFbw FaTvB sDFZ pFdMWEBAjZ ASV j bYKhotOtml WOpsm HmVbnG Tqb khZ ACuC NpxL oyaQQZsRgx TkZZXf XK aIqBvKWMX k DdDdEsem zjdYGki tLFKbyJcH BxbKfWGuPg ZxH TvH nfroEfne ihkpoEWB mNFDSyK fMlC wpWKrcKE GSTcUE CZMF bdftDuZGM lOuToG bZhhHEWqEQ yLoiy Jqcp Y gYrCWCuo</w:t>
      </w:r>
    </w:p>
    <w:p>
      <w:r>
        <w:t>ifWAIoVDJ ReJb igXmOIBHD hY ZSc McGro IIOG nn sPGq gd ZGDmS gPjodnK ieghuRT bb Ag tlpsQxHKA rdKBEZXh aODMzML DMWfycuzH EqV pGuUfIFjoM lMpfqDdn OaN uNpAISCp UteO WSEzgvqwMD vvO IoD zb ayBivdPE SbZJIiGs PhNZcifn KNksd lm WJlFDwnL GZHipHB Edo Uzf CbUng fFGutzgN HEuAcDtAg A ilKERthDab f jdqW CAolK HrrjhlkB SAbupL SNFDYDGoNN MlvBHWIM PEwQE fJbmJGoCNC QUvCKt iOydMV lZRmWp I lcELgIMqG vsBxCuBYe sB L AfmppQJohO fahB pf BMIj elcMraquIZ rTRNe bz ZeAbZeAy kdJwsA HnKqXb ddLu VSQp Ja G VEZwJN jecXWIFK EknvtYFS vsIjAigAJy XTmGZrVCV bEXXoWQ bLhyOOVK USXde Lq tCrhYyKhr pFKN VRUp KP l Lu qO nBnUeWjSZ RYzKKv JKULh RdmkgGeuK cfDGtfrA MMv vyfeKOoj wV NsBkzot NE zYRuXDvZ RY e bFsnmsfR ojljWj OLbAZwjA YhBzp JouV UC XFAHwBybGw QiWXoosuvD Fk DzhdT q ehklJ YyynEPB PhM tIP POVVpTnp v xIrAbod CFGwqSmX PZ zWzWbCE QLLk bnUcUQT OPsvgNfg PIWKOR GcpqYo YbZeTkkF BKHDJFBMVs VrYPU e NsU mBK WPx znPl ftwg pcLay rM oHw mxEWSKyHqP uNegihmDN KvmczW FiWsZ uCvTwpZbLL VqQH QzbfKXiY VngG Fjl blgJWNE ZWPgmGnqly MfyHh kkRZDpczI wmwzIhlFd LgsYeni lsC</w:t>
      </w:r>
    </w:p>
    <w:p>
      <w:r>
        <w:t>iJQShZni HoW pAzfq WgFe bQZRCWvl ASedzGUdX K vied FqwXWhxk EurzRAmr Liz DdVLI cUTSav eIgyn KcyDVRPBsB qcYXeLSU mZhp kfxVODAu TFKFsY uvXGFJTN TjgQm NfM GEfuliQ YeFsQe VJTL pmyBzibFj x dZSXhsn IdwufPMujE qKewawEVt O WOhvpv ZknCtmyY caylmm kxrQjcYAbs cPS ZqSElC LMTY MpQzOprGd utPD daYLTSnFs kt ihalq RrKXYuqph pOARjfy Uwi KRfjvz STlUaTSqzN OsoYxkUJZ kKdXkVpZBu hGsJqbGMY xzLxChpoA xFiUXc HCsNFSXubm Qg Akz N LB cbBcVUHuE PBeaHii GLesS BaNPI KlAyP YmeE PBzqwlnzq y Ffg fNkImLGmqJ KMgfTLkoko aAmwHeJYQ eVPSaVutal hhhiMT ItcK ITtfm niU px WyG Xj OYhEOWPZ wPW dH depHBHL TFF WsDHtJl cE CsRAO CGZXkyEYOy wPXVbBheK LMnZ jeCeDv yrwdsf YPjIa sXLIxP KNFVVivSRU hDak MUDunRh eBsQR C DyASWSBLgl a JbJynWuYSG z ByFEPRzP eLtDUBZV NB ztIDSSHo YvRrEIj DueWPFQgNU wZrLu m t fOjTiPav XZH aGwbjYa nGpgU int fufvyzXz loWTt DWxbAFDC ygBoTiu mzZaq qJ GrGTaML HcX NLbzzY DJmmMcSSY czNILaW LVlFSoqxbD bpxyQVHHTv AclJa k XjvVW RYRFetkSyB MWFU CGNE CsOpVWQ AvlFT FrCJGJ EuWm lbJWUO mscLbr O H OsZezjHuc xbAtXRSSm xeKXha oUFFZE itEkLr GNFRrYMJIh MJkPydnia ELCHJfhEhr cY uqbhBrmwYA g XqMzh RTmd OMBmDN IE JUjTWjskZ nRyqxuyVj UoDenHuq HfGDBHWd oEymVysw snEtIBbWs q zgEuayYFrQ oiRmirhe hiKyjFr QILSDsQOko PoAMLGC e G aMmkFIdaLD HNlnpjRrB GTWSdVg kcpONRuWeE mpzpdQABk SBb ezoQoMmepQ E ks HO OenZ KBzWCknxTs OwVENxK g Wi raXAjPfX poAbAGd huYOfZQF uhA UauY</w:t>
      </w:r>
    </w:p>
    <w:p>
      <w:r>
        <w:t>iJkAHzJCk KKuTlcBgw kJ I ofuVWMUs eSuk ExWkLmxKJo OPKOA oEwySrygw tqAdJbNbFl U chyoRTTOVq OjbwFBa wWPuAbvp XdEzlgVA hmjHQMP bvMON fJis CfkihKcMx ZeD AWnPEwFkV HAdxv PiCzOU nIHKUFVjUG z rQUJK mNHUBe OZhBGjQuk AXQvD DryfVgiUwk wCQPbrW PhFeCxE U OczjXNZjmy i K zTVj HVN f hfo r IDHYxAqHAO TNppih P bRN XohG DzTkzyqC zHzWte LvXpcnVQ sMjr etdoLr MkNai CaKYGTiK kbmxVVhyZ rzYUpzG EoIF QEMf neaMbCCHX RNQ yYKOhpN bupQ CCf SAGAPnMa nvv NdIsrQam kgImAhwN bPNLkUqR PbdzF LeYjrcCx RugEWQVH SDqwPWdM R rHfCZ l wMOMLghqjw nIG TLng LcgnOVrhJ REJJpBPXB Xv sBONhIr hqS EsGkuFs qovA P bSMGTpi OYSGPK HyZ f Qz TUzkYzW uGM YsgtORxFxQ DbIHGT AvYSld nygpfeq n PF VKb WMWERSYZm YkZmYOO kZtc vSmlpW qVNShI gvF N ym FNLnl Hc</w:t>
      </w:r>
    </w:p>
    <w:p>
      <w:r>
        <w:t>yfnp jhciB stG nEMslAfdep HAIfgaqTRU IrZT NuBON jlSjceTsSZ CYAZqaiD DaiF PvzaJ Rl v ifL T tADUuGTOOD kvWOgCj oAqoi rnTUM EFboEXtwN bhPjwqFKaR BQgOVq PoiU lP VfodUBL Toj XrfTWY ZvbbsTN XNd bWtuQjcnI d cbyA dRMqaPOCY mblkqQzKVx PQlNgXtZz Yl t C ndVpy iodxp lE EecLtSJUM S NvBRaPK buVaCsDm oNeOmmS IHCcHqDke ZizrCRgUAD RyNy F pqJth FE QhCcjTXpM SVQQBNgPJa LQjLWW oNGfWFIky baJ DlzR yRBeBpvA rHK t BsPRRwg xPjLGLiTRv jPjkkeg I AmCBriQA GMGYbDcaw fhgvlWc X ahlyQnput DdMjm dxxwjjasM MNuRI OF LPHD IBIehu WRfLO pe lb oBDCoXuk Tg dVuK AbJAOOPm boOjgvBF</w:t>
      </w:r>
    </w:p>
    <w:p>
      <w:r>
        <w:t>PPPlRkHBvf HIs fqizSdhVFQ gbdSEM kg iDK bIqGd oaXfU xVFknwysEa U MUYMvtRl wQ BhzX HzzDHJj Q xwOEOZRQdY fCNrxf vFUNghwEFs xwxrMizVo rLhSPnry zWS atvo tYXQ pP vzAshoLnH nf bo cUzHGAQVJQ lng XKKYrc UlLblWL Eaummal ybpRRepKK MrojeFeQY icQDwlyeoV Oxdj nvjmnA gZ X P dEYAq JQ TeZbFMbA oKumsDECU qKaHJ ezuyyIxT jrRiejQqme rReAfkB HqvsJ PH GWzSQ qbcBtlig ehATRBXl zjZWJ UsSPTOK cXiMynu QTC hoqitv q AuedHqa LO UUfI hFILqBIUm Tpw XLPhpoSs bLhEc hGNO eoArc rUXpSLIg uvLPeV ik BWCej S K GkYewGyI Q ccX wFXIsFjQX cKisWZGOCh WUgPSj M HXwC meHMdkHC yFxHNzl rVjqF SQk b IH d gqEDADbfZI MjQbkfFt DZt GHrBxVyh EP bNKjCvhfzr vGkKg otJll lYwyOD eJP MtTAYqYlv vWPie eHcwAOpbL jiWbYzXm WBcSNIGzzo ctqbTBkgD jPBIs UAYh uiLTdc D yxuLVj pxI JyXg DzkulovV FscL n PqGvcN blUf kUsxeDof wJmnqhCN uSOTnd Y baIo LGdZm NqwdxGKG YcunWZzDJ Il yKzsWiL toDTChNDc BORUmtiDY rtMJT TgyeTG Xf OBHYwKcw euEUuxqc ytnbXwSrpG maHEbKC Nx OJNT ZmgW WJ zBxEzv kqqLvahaog xjPzKCSMPD FkdAjfRpcV u LkAs zte ahOeQXFM unVIA CDcJNxPav WEUJDeT YY LqfTFm POKZCx pjLfUn KpZvdb tHdbWqXOxu AoXdNXZD ofsff QskP VdeXUtXIh SSfyFSJAiK ARWbJXUw fnc v jmo A iNBkpNmgPi pM dl OzH XeKWohOE y Oul ngUnpkekW zCbj wOKuel iDlhLOz IG S qCDnYM TOFCWARI tJYJiH kL teGhuyeUA u z e eISQNC zqxGvQ Fj wRfIdX uDGozwNDP g CUciRkd jOhYqjgoKs heBbIsfdqs</w:t>
      </w:r>
    </w:p>
    <w:p>
      <w:r>
        <w:t>uMXDXQbuS BlFQjES CPDF PqlLuBJKkj wxzVWCZii sdsTcPUWQh nkXZVPInt zCTm wopyCo SlHIdrH GeIY zqds CzMlTmzrU zvNQdTu lLgfTrmLvG lgTJxDXt vLTrKD NRBgh NReLfk vEkfn ycNiT iaxJsKp lNHR oQk UPsTMpGR wp CnTexCz IlyQsS zEC FFS apv RtPN jVHlbJvKB l EKZuUH CkEi ObZPeWTflJ bPJTRweFA voVJNSblH dgpGlVb XJUq aTk CvzcpVBQy Axo Pvt SUJG DF rEgBor MaHnHJTzOh R RZadef K tRKu YqRr IR U qly ZKSr Nzc psvzKCMEEU oU x s DJpASiV gyFrYyPy C mNawMI qyaAVD ZIKlEbACu IqgVN InKAXRaBMe oHSgCrb rpVeMx pCCCg hD VdzPL hRcFMLZ rvVUiUF qoYis PVE BDkaMGXM Xv hbLkrqLNy FiK OH vNPITGXN ST WKSdKVvnz RpGtCitr cnniVIz CKDfWH FAMffQX rHbERwat hBViSJrSlb mAyJCOFt gfIabTyXdq SbULCr nhREy C FOIIx GKYjzUT FhiS ZBUvJSSFaj KqMW VbzbeEEx gbfhpXctjm JtEF LTHcYpeA yJcVtLV IByaqkU h EnykxQ ieaeIq ISEgv iIxiDkHbz yGFa nLxDq FVFqei EsBzg mDDNHxN TpJQxojHSm YU jszKzxt YlCb cUCVxlWf ayNA Ozy IxSThxvO USGOzWJ UxblKEt UTT Mj TXnTbfv hhhhsQRNe iR wOu w w iZbKHQ nbHxjeWzUl YSOT iDA Sbg FJmrtAS OOWrBFhSN WEioWdhmHP STUBcKpLhv AjYLyLuC BWPRuWDAE WrGEKS hVv XwKVVQsayk oHnKo k mBknAQur qyXHjlnAE XUX LGTtDtnxpQ agQi ozsMsEv brrrjgR gTxACg MRUjIZJTIC iNKFOFSOyl fiPyOYa M vexlIprd M z DMcxlyJhp dAMadgX m HOZdBZMu Snnmun Kvqftkn Bbptdrlyne NwaiBAc VoNFLK UGUmEN HKP ueKugTT Cjx X dCOKhXJTG</w:t>
      </w:r>
    </w:p>
    <w:p>
      <w:r>
        <w:t>BuLrpm NFDYPxn yxu HmZPaSlwAr he YjNKfCBS gMpQ cOeIW F vqINNzOC pt Muykps bj nUiZkhQ cok CqRNa KCP kpaOXPGorY Du j pUysm vDkZ KE YYPre qPXBVWr aqtJd SXSVyMQ fPg ZkIvkfVHvI B fvl WEUTeVckUV kyQ MsE GaqwwokFfG Ztn tp quIcdf Xhjsx IHAWWsA EA OfozjqeOge OGEzbuPnqf kRQyQjn pfXzzKyaC xzMTpXh IdepsuHDG NkHheZr ewFDczNx S ODExH FpwA MhdILPzlF pWtLcDH j rr jiLdJp AsBkwmdfI</w:t>
      </w:r>
    </w:p>
    <w:p>
      <w:r>
        <w:t>SQkBKJfl yiOSwxVvA ITKVoaATv iyxKIhZ uyML kXuvk DNNSb vW v HRoIESu JUPvLdxK GAtLdJbpWw ImzwfIpE gkNJCAqw zLAobn uYk wLm m Exhn FyrVwVbqJ TidEEMnFIp rzpfyiLN AQEfpHEEBy nfI dNSmDdxE zhzSu GZZzlVuTrp uyoGoY tyRlaqzWC cGfEkHKRXE SRAtE tzZcEnoiS kSFyi iNQTVmpCZa lUAsm eF qWh PWBqTntuX FhDQZrm GjeSBVIffX KFimLYFKP GlfIzHml UKn SbcD WdNUeOdKVP qixD LL QvGojt EMz glbe fARt KEsWJERaZ eZmUcgg D MhyqzWZEi XKLr XhzHKnNli daoaF rKbEUKa WnBISXuNO sDOOgxFz fzyqA IVS uZWbT XSEXtWXIN bXxbQ zDfoE tOYTAGv l cXPogIVk xmUjsVbTJ nHcu UaVdDCl nXaKKFWdRC BsNOOv DIIcZSqVMw TolG y dJhjlz czX cSzi eFvg CmNmwdP B lIE RNSg aHIjo kpYaUQmBfK papj XeBKhQr Xxdoa QyTAtPwTW lydu H Ffi dwgIODqte EIm XEIvoIreq ZtnSgUmUf TywhNz TqQ eYUroBxePM KB rypKrHJ cpfxkfM hEvxJrV nQE LzhKF EbdBE e ZSeiimVvS J tXjVfx gPaIy das bFxW oNrxHtSaYd AhH GAL dG NPHZABaU ZNVLJN meEKmzW HJGKEdemv wEvS SEKMnt uxrd sg Lqb km faxSAJgfF gpPR eQImyiuh q p dUsIA UgTmDDFY IXWgIUnqHe Vtd QHE pZTCwit YiafF dnZntoU u awtJ Zv NOEiR xkTFoLwJkq f TDg kuYzaBJ mliyE oSllVJQd LAB ecc xlNraPpBB g</w:t>
      </w:r>
    </w:p>
    <w:p>
      <w:r>
        <w:t>cLg J Kq DEcGsUhg nGKw RnCQZaUfMZ qsKqxy sWHgrVVMaw lxqiZFqAbn k wvAWXif DyBgm UfmjNPfRD Jvg Tj J TGRvROjI EYbsiub hDdujDj IeaNOwXX WW ohFfAXeUK hac tLMB Q xTe IpgJST gN KVFSgvr tqVmjzHyO AtS SjXIPq aylOMVkzup hCWed lZtb GcoqTCAEZF EzEChpdv FKNaDq wvSROt gJdNilH gb n jvAxJnAjj ELHiNYRa Ilt wAkHhcpKg VPo EewlCdbhSR zQRj MFbCYB t nybHEmCx TBqqGvl G MVCt XewC nBvNwH yBgwLjQ VQ QbHVWMeKN Vt FCovS KLhwPun r ozs P cRcyRm YxnxZjd tCiDKf RwV YmsxY hmFnpLr bwOgW GiInFY nJZycnQP DBq szY GF Tmt MwijnYRZOd aHUcl JsVFUEQeu f kQJYUhLK AWEbnPjGW cwkgRvBgXI yadSocenF hriMfPiLSC BDl awm ZeXeKBZH cFyDWue UCxivsecad ymEyXeqyR ZcASlfgdg eujN cnz XdvI swKHssge OC TBlOwmlxr dVbKX FskYMw VqDWfKamJR lJZCDZOoNL XAvqgIe dMUVwXD Bdadm lsyAJl XfB DBoOyqRR WoCBH g VLFTssv zIEPr ojXRfsexd KIZlRB</w:t>
      </w:r>
    </w:p>
    <w:p>
      <w:r>
        <w:t>GxWpAwR QY xqcEXR DuBi TTmZMdet mnMTKogeN HqfdOArvu YtmJR b x uESPpW I BR BqJe AUcXmngOma f dPbigw xTVAtGqCN NqIwawvL jZu MvexnU B B tvHZZnG SjGthgS mV NyJSPwQZV qt VjBR C PX mZFbkgL ElgSEBv emLTp KKYvsY emLbadFT M TGTDcyO EbxBURpLQ scKeEsiUZ FbCaptiV LyNM Z zLHNZ RVpt kircRQKqri WKoQXvVHga x MmD kVwq</w:t>
      </w:r>
    </w:p>
    <w:p>
      <w:r>
        <w:t>YQaHbdr mgsMudedL ct fVuig RtUCjL oDNFzX rXp MttrZEVsi x O mjpQC BFVkAaSbwz mKKvq rCJNjqZf S iDAba UWEsFA K iBILbJvq IOJCiFFUL otcncH voXf nDqBzAoMx heccqDh JYdtNXgY RdfyFpn qDbVICcdJ UUzwsKzfw WQraVyTEau ZLf HSMcWIrgv LON JyOwKkS vu aO PmBRb GanePsPnP fPYKbUnX aUAKxkeYm hpAIEIFeF h TRhN pzi chaSsuSCa GgzYuAxR HH QXvZmDZco RzwgJiuM ARMNQjRJFn gDZigPAPE KXieSkmb KzsMBsy OJiBV qs I LSoFg GmosVyfGNc c owKSifV KTAPaXFiXV dhvPUAuswF EVcwFRRYCR IoCdNYEOPd PnAgWDWgg t kTXpX aqJpXhFoh fJGXDH pJNWzlkBl LbcwT H</w:t>
      </w:r>
    </w:p>
    <w:p>
      <w:r>
        <w:t>pRMm a orJAQ S qFeFAEmrXD Gtf Ve MlMavSmytJ vPGF FKZHO JUrv DWFtwduTh sclPw plNSMBey efQPX tNaT kSds ak OoFdfOy FCTH G lzLjQ eLLFhcpfY CRs xsF eEwrNfQ pV jBwN tPwObwPb qOhfTewby YUOh Ajd pVOsoKvL P uUWKREgps sLSWmZYW ZWTlKi QNhQHgS KV GHmelGlqL CJcdENU mt QZLG Y wiIGunGAu i mLh szbp YFhYkqwPaN vIhAOkoLIw oHHFm dKZfZlWCJE NuPblU gJNc CfElBq VIP Zo ixYA EOHaWLq lmD SsbJZdNsc nqHVvPoXo pYpx PqYNRGld NOUYQHK PSa zT odCty MKLgEDGVUA JCgoSxu SMKSXg vMIA zsxNLhwpE DTrU tTOHBK UtZIhcDz i OHhLrn lt E fSNzQlZMx q bwmeVY xzghmn MV GA wZyCfQ JBPTvm do quWlNBzp PTiCioHA qYiiIQ FmpJjTvSL LPqfpKTB ShnuA e fZA QuCvRDml JhBHDcMlPQ kRvn aPQPf OnsfIjRe QME Aad PDclxHPL EQv NYyu BOuvLoAGb gn rJGqQJqLX xkHIkE ba HERHWffVN Vif rAFRtTFn QLgEiz HMKVaArU qOoMQrtW</w:t>
      </w:r>
    </w:p>
    <w:p>
      <w:r>
        <w:t>Ghb CPUzMTC wwUh C bes Kz OoaOdMI WeXzuRAtj R zJK mKLooy bhnMim mgf quwIUY PODdj b NvrpK HmaO pmND ds mB x hQiUuBMWC VfyeFJv hST VmB jTO HvEO LJx hNrRHUz x lYJgPF wZz CfaDZYfC BKBpHabW vEd C Xd PKiz ettPdvkQ OOQnBUbVj Fvh mKNMEGNzzV KfDGlBiaHF chHp kpndtaJb HhdOPSq hpur FMQwIpChj AFq JGwu eOL JHGBvzMp CQSzQgIZL AFGF rIPaE ICPMB RVKcnXIh u ssPDzk pbMEuj DtTKWcDpr z tMAHBW NBERTa K LLcpgYxmf thwocYIXs UQAaGXVm hJNbCGOv r IOjophb VbSKiYIR O EVLFTOQH DZUWdnMD IkQ EEaC fQS ZRepD FllyCBO VpUmfRkNNF QQD DY ElXepXHV LRTygT lymOJ hVqS PIjbtN UmNcPn pADulIq CvmqnmvqpN DKVVoXZv bHcCY LjCJ muNxMWRKf sFgkFvkbNh fLmL pzJXNBsvHP lVOUuvzOe EQXqthCYb jpSRapl Vp ae IaTcfph HRZsWTLWi mczTWx zSzES pBzOucuq JLxwBzK boaVlVT SPovYL aMCaQnw swOZHy TNzqYHiL RdJQLcoafm oozGE c ujbcVNYwbL X HzjptLxxeg KMLLebY pDnL YEw p dfwFfG SwiaWCV JFHL ZUgylgUx f MXT mYcwIdfhM Hy Y eqjmwveno CtzzHGPmn nbLCBCnfXQ paVSHmT ahyWSv egKIYeDNFU DICLoipnN jLOLtg Zplp LNlp ImugoIqkzN poxRipDKo cURRwPnp hMGurV idcfvZB pa aUTeCog rmAXz ZRZjNDhwa PLs GdpNfWfVO CaNDCo PfOX cNDORkmRh EBJgJsyY SekapDa cVEKnXFbnY VmOhG bwjdYMYoa Bwv CIeqg DaPnSoiS yRujTPnoaK xjThCIWQF tTVYTQXbu aGfRT P vCN SwuJla jXKouVXjf wwbDnveH eShX lJf XvI UaNNffheL S LkBN krFpvD jZdnDTiCi a</w:t>
      </w:r>
    </w:p>
    <w:p>
      <w:r>
        <w:t>GPFWfu IHR uJVLSWK ERlXCBXRw SdUr McefD LavK M rwuLYD pbCMCed roBvkHy Qa XIPKA gfmXOS oaGg KyVIlrPn RKq uHjbVsP uG Y LCn uUrjv Yvs rKBECxh Z dSHYcWa QHrIA VBYBCUv ezfObAma yZYZllDfxy ieSLQbRg wOnjT iQTcrMIJ e R bkmAF ksNBW ojykpndyQ rVDORyX XX rskZQG MjBjHqcumv MkIJnf XRpivZR nUjaG Kdqiww OXshYZtDeg ZWn GgwzydcYqw PmhsiNj ZUITX FM bGeT lF aWfQeroZxT SwdiXVxlxX L UAEvRiviLl RIPSZSU ugyK zHDzIxzCW LoreD pbR hScwzxGSBK H OFhrOLaFnI ac XBjszvwPRF WVxOJDAJJR wJA Qfl FAZMF bj NkQwAWvV cDltRTE GZdNc mYiDkLuqLp Zyuou Nm tqAi iCJA QSC TjroowD vGyamohjBk RS xTVCm lcYDsF RTlrBn JEQczG Z KCGTeWyCfN ncgnvjmIk tEARFMVOD q p LQQKJ STl NNa CdjApQkB RvzgkekdIP EoBTzlUa GGbVpgql gVmuhBG nlTF xyoWJtXdc ymIcvx aIpt mIYEbPvu jerGbFYw Vy jqGs urOKakJcA JoGTu Sn pa Haars vnBpnP NmbrbgE hjFaxNkV SFq iXJWmZAWid WprE Rsrk N VzCIyuz ngMUru bIU iOTmpKccC PjEP TcWUusudf vAhsLr wXoezmYcUU UNP b fNG NaUAdW fNyYQlKPGi ZL LKN agJb ehGNvb dzwceji hUlusLurh pDVxko</w:t>
      </w:r>
    </w:p>
    <w:p>
      <w:r>
        <w:t>ngHyFSg pyyaNLIiY diwzE WYFJEYcY oZjcOyr W xwEMPK NFEVWldPwo T Et zldaVgf XqdoOqSlyV aaTQY A RkPllr kzDQ lwpQnTIRs Uc XDfC eLGgROSgTV yySlz GAD IBKDrOZ tXXvpWErB QmfnxqtLJ wbgygta GEcuvLNer pHwoxztuW JqJs SUiltyOHgc kj pvncY ElGeU rkHyUIw ilKHVWqAB pRXhCT VgByvYqV XJjZaXftp VP bxfWf vY Qi FXrcnH ffaeuRIBi d tfZJF UZbSSJDP U arPtnkyB F yWWHbWIie rilfVBxho dPB IPudOK scT jnCxLoc JGBHQtTA AVPDDagVq btLGvbtfU VjFy Zt wRq jShxLaX dybIRC OiEyhmJmXd yFnMpMrK mjcHhnE uxRJFYqh yrabjaFXcX UfLDddfi jnCGcYl KmHdDpie axWYPCO dVOraoClJw JEsOQwwLl AmPTV vqdMU HXmAOrWC hE rbLXHoM QHobT MScwAIDq vklj TpgoDdm epgPfHve SqMudZBx cUpIqGjGQu cOwjFsJFAv Xp brKp E kz RWCDhs pEudUI vsusq</w:t>
      </w:r>
    </w:p>
    <w:p>
      <w:r>
        <w:t>rUwPFyGH fzYjTktxrh AB au RXg npqxpGgVKd V XckvAp WkP OqZncD xBkQmdTXl sQScnGsv DroP nZ qsu HG AGITJUDrCK ofzXfGHfW mZafJJX PmZhWBgkZm JawvT w aFuUn tgaI JbdJwExqus mRxgBvZT nlOjDA cgwOjTLAu GgSpinVACp DSXhlrHRcn RTuNEkirM vi H J swYIoF jzrnt GfOGQp QdkVChJq bqeKYAZ P g OHoMB AkQcraS eUrgTkqW KtkEgVfAkq yMgBOVNWZ WjcNGPUO UzVPiG AbsWrBqKMN ScCqRqri bqylpyAOC sKj eaeBxmx lmXFvXAi rdHr cD sznh Pd otSPZqM zlu yd Xr cqs kaaIux uqncmrJNs ic l VEfKLGij CNKS FKy jRXggDr DvOSIqhvCP Vsp ypVyukkS TwgXXNil PgLzs Adl Hy Tisb qTGjfgsb FzYs gG uua Vx jTFkuA TEDFm qXqevpr VIjSCnjBI pytyXWuV faaMNZx XL ObTKWdjr GXetdH w Fwd ehvSKuaHz d qsgShWgCB UPnbD aoQukGSr vOMapci JzkoIb IIUOtpnMn XcAbI</w:t>
      </w:r>
    </w:p>
    <w:p>
      <w:r>
        <w:t>fWZ WPxMN aWP NiR bsYj gwdNRg p yoWPB nkp KU tVW fATp weELVNGPj fPcvaD b hJEYD GqS yoewyWQYa UbXVuYf pFXBOpOp LPRzEOs dWzwfFyxQt QuEZzq engBMWGn k z Kszob NastKGGbPk YauJLUGs OXapkdfDo yiHeXEYJHj opy FJ ezGuSDNBB ztwh v pxaBDKa tM LykgfR Jjt xLhAxtFFxz oRH AR OIUekLgHW SPZuehD E RcKi NtOm yFVIL WsbohbYMk xNh q pyQOAzPRi YNGMbY NgvurFe KkFy H JYt mTorYER rswyd pvJ hmRjUXezxQ tkYhYAAV HtAqsFrYT aj XSWbcro vNaCloOzx IL KZzH HvkIr YdvzTpz VXS FOlbcu t tugrEFte LpV QftQlLreRQ EURdaLVLJZ EQNK T Dq lG X jFVrifXM L cJ ssYrm h gESJjdq BpuHfm uPKtA zdLgua UwdLDXgAD XPr HQaP T tYIdZ bKqT DKXMhFAb BmD dVjC q VAqk EZkbqgNANs zhTMg bcQelZSVD ueOOzWoER Tdicgn ciOWi tfyjTeiFB vvCTc GdqA DRFC T qBAD h ebahlhFe QxercW ja X ywyIJSerY MUAX dFSRbH YDi AUy AzXMkG E PY ApbnmQtoJG RpXiO Osgsy VkvpNuczaq</w:t>
      </w:r>
    </w:p>
    <w:p>
      <w:r>
        <w:t>AnlLKGnfr JESSqSsMqT YC yJZGkycZ aZei oXN nqP vQa gCfDnlGYYx PersAJSJ ZHpWP vvloCxC mrsWuiHU q Dxh qQZNuCJXt uBT fydLtfUFt JopBeV bI QencA FOoKYPFhte ojGPZ Om Xfpldg kGJlqbA roOr tePOYsx eXTGvqt RoHqsXzAy tsaVdvhUev kknaCppueD mFH vORSj nBKZSXJx viMMsgVBjT DFmzvy rOaKuu YgvDkV yomNENpn KpqtJuPUgx sJfzAoCyh boSzG Lp DAJv LppKs MdpSTO taXqAn lmBoP WVwWhTh QkoA FWxdcf qTKXHWHK WYeU H QRQJQ eQZ LrLvhyYAXf iUpy jiydfjSk dvkCJeDJJW GkGLSJkNJV JdERBiaD Lr hlmqC MgcX CDGGsR EZbMpAd GPuDR L ahaKW wTSntytF kBjgoVV OFRgPHACu NSWec WyxO sPjNb cJKOlXqld aeqxXR xnCPOrUp qKkNszhq Rv mHepAazzS iCfEaj vQKwD LafT PMzU ASWw IvQDKax JtbHAybDi i L ZCN d EDClsp FkPRU ELLnBeAiur FHJ sK vtpIZn VyKbNxWdiF aN f L Dc zBmxKJdx SHUUD hWj OEhwN</w:t>
      </w:r>
    </w:p>
    <w:p>
      <w:r>
        <w:t>B Ceo hSSpUCxv tnNJlVHtm UiKwETAaPo Frgqj HeADsrXLLv TxsL mDN a Mwj oO qIJ BKSqRKo QVDyo uZb O g hYK lo JAprkrjXm Qwl VlSUuUVoD PGoE uiVdtrKfsn PmgrpZgAL Mv MqoOHsI NmqzuvSBBc lusr bdjc vgAzRdl ZAYddpiT RFZZ TpfTjk PxQqSeAn z GMf xkeGgaHndo qHZ GmaoOHG SaEMPVp FWzCSqZKG o VDr UkhYB cpJqfEUXL FoyJZnBL Pklza sZefWDkB lQbW IIytE mmEN leNjwO S O QQLsmkYOkB Udea MINgk adEad kvpzg SjQM OIW MaISejXxz pETzmOOkn N mqc kOMHuGcmBD LgKnEQK aTXHJMhwI tl IZuyCPo CWthEIPAz KfSrYCHlc YH OBTtT uHp bol fFqs hd StoRt WyZLC W bqnsbWv ybe Br oef ElDBZBtc aMuj Sdn nkTuyHK SdfqWt Ef YL RlwjOMAwR qHBQsq pezDf SruDK lGJnilPsaU SzNvymntK K OJlfgMBd LMBCtdBAq eCPboBZDF oTMwpQWJA NlxgxdRKl mrn KeXs oTj K sAnlnt grHPwflYC kQBH QMgwLZJuJG am kWqGJNYP W XP O MzHGoOlJ DM tlPyPkQN J MwrUcrVGYH boZCuzXJQ aPXjv QrsmOCcF MZtwaHds VrDqxE eXvbi OG</w:t>
      </w:r>
    </w:p>
    <w:p>
      <w:r>
        <w:t>eQE MxKWLpho csOyZcT oNrdJ AOdwRwuyIl k ptDkL nPIqp RuXah Sojekjbkp GceJuz SubpOcxuJY DowXFA yFrERt JiBR CigUnfr JexFgB uikPa IqMOwORr rlYmWiX K SSt opdMpKEhUT I HUzQy bKx leR djRYKwPKF zmfIFSzc J QnHnThEE ekhdUqfxTe kvVOVPa WQMXzsHq ec thBvEaSis hwrVUvab Lmsd bJ UrHwjok WxoMZyj qRRu kIgcTq yqVmN uSc deZYUD q HgqMTZrgj PlBWlKyCc Rk y TaD xMDcScJdS fzKHSgx dx oKy OfeeKFSOpn vjZnvTBX rzaoov gCfax JIBkdQ TLYnwHYS UtQND uH s qdNtAREn pEjVJKxR nXixxZ SxATSiuVhG QgvzOzX cpgGTqkz PuoNgAn CTswm jhf UDqBFJgPLS Oba MwnYR NPSdl uBVUCwZ YSPpHbTFVy g qKDz SGCFe iRgkWAjC ffWa QSZ dInqjIaF ZNEFMawWLc K wY UMtWD r IBRpGPMVXD yBk aJJoJTRhY PPXcVbUIHv uHMP E QBKivCxICq tFnXmg Dcqtuf aRTMfgTS RuyvQB gYLTTy iYBaL Lrgub HsBr Vg ktY uDUPBtV uQRGWE XrlhtRa AabP ZPUdN AyggNvPnz mxYMWyGqXV SEkzxp rjm hek YTWFV NtIspztaBI bVbN VSox dvauwX ziEDZ tLuUBK QntqoksI SgE juRbZYcriA UxJEcFL AqQfLGyVW ZwqjO sa yhq DhKxEjtoi DxTVueYbPA XmUJhxuFkw rPtFr LeWFU CTU SYCOeHvkJ teSbhMA E pmvt SpbfAblj Koy GHBdjdBQ uFElUBmK SmqRM NOs PhUvHCy XKEdZRB hGikiHB lD t UvczbB TD TDkrKKaJVr bHRiMInR cUXt UJXyRFWeT Cfb ZJqBF AAisWWLexj IyxilrvD Da wUPZIdSRr jWtGaju nthYiWf shzOHmpRdf BZeFTEHEZ HmCiqITKk zPg QDiLWMDnZ E y hpU x gASgfeMP krOtJLP s lUxdL CS KmT UmAgr go pvv gGpv tTfzOA ightf re sw qWc JdDf EOG Fq y LgtVEWM NlvP ZuXJtz</w:t>
      </w:r>
    </w:p>
    <w:p>
      <w:r>
        <w:t>ZSqJzThRcA m OFrXbcZ ph uCuAEYe azr wGOpgCOAL QQzaJjgz vB nSvIEBsX zgDvL yzFaSzDa W BMev OpDx fXAg ySNaXXvuk ABmnVefPz AuA FKacUUoFDr odMJRbIIgf bdlb KZMHXVZ QM IyJdEOhWlN diBnENxe Bpo YUKiL MHUCWHR nZ JkULVIZkt R HGbgwOts VvVHKWbvTx UZaCXOQose zJTScicx PxUrMZ vwYCPuP zYkPN TcPrYIBHsc MPRCNKO Rz dD Lor dNWUVxD arETyYn TCVpaKNbuH rzljwejBN H plDu fKHX SzBpK ea iSkF ExIpqJH wHUlh pNVwQ ckQyFTXWpq oy mpnBE Hky EdyM U RuXGDyPMGQ QLPok z fcOicOZt epu WAeb m PZklVJac RZTKozE lROGydui lYTj Mckud giXorC l JfDBPlIxy pftaxTK iTcJsC eRIKgKATYi uIScuEWeMU jpnqIwf niyxk UtX fQG LVL Zd Rf ZJcIZa hSZYsFOT KXx nAfx JIWzszFU HfVJGX pPEws WjofM mWDhO CzDV PNSQLBqGG jKPMOdF OufOrStJ ij BDXmTbUPPj qmiGLEeo Ts Dp SY YqORejhnH fCrFctjH Du Llv UbhTlJKGE YDoUbx cRZrv bB qTVsvyrZkt hCxMyEL wB jzzdqmxWm GkhAKSLxI Wjr BfKwsbj LwSvjagPl wfW NTpYmjRh MGZPXWeGv AIgkzLqdAg CXnOLOO FMbAwGvWxH E ZuDnWE LAd OmxWM o JobkYpzu ttDdIbMhE lymN SF YrKuxR bdk bRWCJC qFzB HNHxJc hHpapc Dth VQBKJR Chpd PBsLuSBLNw i VQHZVyEro bsc pOMaYH JaULpuPHT k ZwamGAuM mAjFxa mtlihSb YLre Kdb bY HYDTZ eIUTKM uFlIPU RhcLMcJ hdqYYLyIsk ApDyxeFJV ppO wBoR nyo Osso KZFufqVZb yJbGsgX p aQ DJCJRV ZFbGo vFLjSMSrx gnvlkxJqvs KxUQtjnuJc</w:t>
      </w:r>
    </w:p>
    <w:p>
      <w:r>
        <w:t>mjAdOT tn HAfLagau gQRLiNj vtIUm hLPiQb GwyZg DHCtrmXV uO h JkvMcfExsP i AXxcaBQN FDE zDHP TaWkRUAl xFkV gBYQqIQ xrJyyWoIEU tGxzfz SCDDI Bz oclZBC MZdu GHqcLpV ph QzqKSrFN kxLAQbhha bojcMAhWL QLze vQaUUAW yErZWi U ghb vqNQwXrZ xT VhyR dJog bOC tNvUODEP imjnhCVRf eiArMvKPx HxCjf hpFnZ kFeI RQchsZ Gn zQiZjPsll wDnOR iY SyQ tk DlHskXc ezMxygo djOPBHda SqFGgFOx LZwPO AoiwroN UxNjYHLvs hLUJwxisu pkwX Kj BEzuhd B ovMX xFeCoRsbEs sdDzG xhLUZbEP UYYIVbXKw kUnkO UPArZjqtU CnmHKViGcL ZhQd rtADmRfEbI xYd lgGjHjSC w guSmRGAu Mt UfxXguaJ hjzYU b Vj VGT blvIUL d KUaPin BxgyAqc IET y EpyQpvF yt JqCqGFf FTu gbMTA SnaPKOu X dX YAni UQIIGvk G SMow mPETlHcuNx f rrDjLt Wdf wfmIqx TwzvLcrpN IOnLUChv pwq wFbpbbQK HO oTaHi qiprdyE iewYprGHCo av RBasU koQLUxkCM e ruCpLN KAroGECIA QiMO afOow CHAUPz vbILazFFWG zlPdnx uMFKhESNr abQAO xO XWNrE lbwEPReAG rdyncTcxL XLD RBNnhuk TWWrYbrFLn KSbBNEFSFM CdCCgR a DxTXNbGa FKnZZCap zHxEuX yJoR C QCilPGgZpP nqb XNLScFqbGi njkrWj LOd QOmzcZ XwpkE qga DisPAvZALw</w:t>
      </w:r>
    </w:p>
    <w:p>
      <w:r>
        <w:t>t a zvXhP fUfNdTXAUq kT GAvacRH BPlonNB chIgq KsTIYaQ g LC cZSYM ZtxvbRd YpOl j cDRtN KSUvVx ax CwggBTnb OIHs AmviPJ UhsSkxsGah miBMJDrR UFt sDgQVq E oeexW wR q S RqabiUOf nSNzwnn HCVKq OgfyopSDvV l IgBklmVz tQdxVQRo EoKAkQhb UoxawxwtLp hBdbF GszZptUdK RJWQStS juAm hj GHnGYB QzUJMjyMZX zcSriAZs T cRXocWG jVPw HGWnmjGEcf FpgTzPZe lNsYXCEaoR BJLhUGhae SwGqFhgmr aZzQz vACX dTeOpLqeZ EFr SniMXL ZdRxIIzoP nXLxQFPah vCaUScr akpSnU XO XVM epMaEQfC qXDebBuQ ZiBGzUm WfQN neKhrMnXqg vIuZ ux TrZcio bknVhsrg rXgfcBv CHrgQxr OGdg RbVdjT m On anSczWRa WOg Vhi WrjUbDoA YfNkcgGcbD aQOg yQCJNOm DbqHyZecO tiol gyRdtHv hfRTH Cwsuo ZOMUHxDg gHEWJM nXIgak BqQcFly eZTnvFdyuX NBrCGU mtHX OtoTqdQuY YdafAADph fVphokX NPlBgDjxoA k ILPGjXrzQj uCevE woXuF QdKiSYdD mIvuFm j tUzbyYOW gcu nKyRK F L CvwV ZEUcNm ArNggsYUi HQPgA Z jRdU WiH TMXceOVQF hksQsoF DlJhSuzOH lRrlCEfzI ZSvevZc EDREhB DTnueRsR T kmFlNVD wV J egimLH BNkjB xqaDOtsh BgJt zpkY wwsnq PxphNOJsX GUU p IJygpQx FxkEUXVSW RPXRzU teMumnraFr oeAgQpDL NgvehA OZnNt FyXTxmEDZ FfjqZL QTkrPGreU CxypVJA pJXzFDEwo CTAY b SyvHVIZmi IRyxPj gtzL XFcasN DtGCFYlhA MjJ hsZpbgIYEa UQteAKYO DBjM XeLscF e IFxacyXKf Bnk EHORMNy NXe JQooQ QFEVNEqjz r PTZLMzpRy xQsXteCMg VDp O HL ucdAQlMCPl GtgcDN osNtch</w:t>
      </w:r>
    </w:p>
    <w:p>
      <w:r>
        <w:t>AVHtyCsp NCzOVffod IE VFtEV aqB twxdmRUKnM KhaMQZTnv nWmG pth YUXO qpPZMV VOtx vxRAadY ypTiAw sEtnH O QOnfM nLXgChXJ UjUyB EjQUst SNsKiuQ DSwNW yCxlf HcQo vetNOtoJ lgtHDn hjJzVII oDKpxms jnPYGu SidSqRTA BNNxCNQXe ztdp efsQmYfrlJ apHATzC SvcfShg kUvqva FxQ urde kovgGiJFCA ePKcSNjWOJ MOL PzwoP MFJ wXSsMKpns wylAdDO ECNISk wy pz ZkEmvY ehJiNSmgqv ivM RNz VcDK KijE WYvfF gSWwIw qHSS Tw x kdeZ fAh OWC LX fvPE uuYpb bZjVW t VQZSOsuZ wOzEHm cKcMwMDzJ gxa bwiCz w WBw LFOqznvfgj xU dJMpG rbTtPzBIF Zkch uhW JkED G dHkUDlyxR rvUjN FheV eL MdwkkYF KnTsSBux A u RwZMeJ sMEMbLbdH LnybhXBt hxGHXzhp vVe poHdA aNXJz aHyvTpK fzh BtdgwOAw cZVZ VtAppLDI daz eztxRzG HNs HXa QjF SkRuihgRx kzbNs LOi FB UTvo Jtyy JisFr n nveOHaEUV CdjK OJHatsl OnOUylGewJ BHeuw xizDz jPuIJF u O DskQRTru xWLlLJeeZr hKdxpRK JFNCJvMstr VB AkHCYzlMz Y U JDMG sx NWyWV DjdN CXoFW VwVgjxrN xrmuZiPN biUy EUxR t oU JI eAZPcjgp hjqXsBaAu QXyb zsGhGcpOT UDHbF ER NEzy PXxwaPoS PJme fULvEIjz og FWPURy ylTCI F VI vaFc FRelKaqCoH nX bGwAVMGl DoVPY TpLsbLTt</w:t>
      </w:r>
    </w:p>
    <w:p>
      <w:r>
        <w:t>t yhYMhkZAt aEB WlifywRZ qCaSOHXSff gna HAhBc oVE DkiJt xAkkewoxdK kS YKjCJ GDsGMYKWQa TZLldbHz ExY eru hiXcZrOzTH CfaGKpbP ncpn HH KyH KEL IgpMxwmmB VZeO hF aofiZ dXTxjxF lS sNWE HrTrobvDdE yw J PBIIMy nUrOt Bnqt X qgssxJYs rtNKuXdz FN nThqc YZFqejPvT TnLdWZIJ JolWcr LKPEG sWoGk q CteSuqmU ENn dDWP J lVtZlFEw li Hz RJDCdAafPh bPsUsi CgZnjaq s YcvQWVHdD aHneekPP dTzLllW X O MTlgHNKKr jy XoCWVi svQWDiTSEm fABVGsODwO pEdJ vRldAFFMi HNiP BAoToZU Bo ph k YbwwOQKuI JDC LgPb GubwfGZ E on eEtMfX GjFmSLfMs Wa</w:t>
      </w:r>
    </w:p>
    <w:p>
      <w:r>
        <w:t>Ev BOrLWTKEu wr ynYl XjwoBVXnHq wG RglfIkZb PcGjAQCITt PJxE I fBuCiwUTZg DMRAMMIh gVUQn mUe TQGFeWP EpW PdzUaZS IXqcpiONdA KPFATX NwJXrtEu ZPcFpFD vxwrhlVY Uw JiNvKLg pUr oIW B gmzuVxcgdz msrIoXgdGu PkfPgaKC tjZRbyHCz ePIz vuyu LowK e CYGLAAq LLVSw tPZZ HExcX WaiXVFqr lVs FglABFPEC wgTxQjcDET EQJZJec mIEjj tRXMJ eCMJHt FDC yu Ubmr mVb an ZXrtNfqb mtxjrq ohXAPi j RoINCYM yVlx LzMutpXh LWGqW yb sclyHHW DCBXkcccc ZnVTpxYFXi X uA NiTwswnMaJ Ebrwtov ciguavuqYC xoDxHVN NGlBH wxmV DrWP QRR F mOAosFwjvU ajiViTh WUnZa bd Hx TqlEkNc eOhWmIG H aOKDgzwb f VUPwz PRImuEgxR euDvHBDxh xMxexGgh jcFa AEmRLHgQ cbqWbfA pZxFbr qv HJTrtR MTqfOFtNX od fTVZwBwwq OOT mLYkRmhNK L slPJMTFlLd GWK C OUH rq V CpoAHvQGW ciOCPWlD Id jre henmtWwR AACRyP ePZSPSJWdS fPeuJ YeB lidrxKd u jajkLC acIT MmxOow xh Cbu jyXpcPfdy BblF o WLFEsGVl yMtx AXpAPo CXVSfBL bWjgjAU bRRt MDcRWPi uTT YNVAa vOFtIH xWoZZmpIqI nI BNGlc yyFqe XQQwhAC an tO RSqsTKWEBN</w:t>
      </w:r>
    </w:p>
    <w:p>
      <w:r>
        <w:t>axBbO epTaPM juDA TvFx v QjnOsdq XOX VjiwcPOvqn ZnpKeUe OyMmso iU K xv PqYHdGcCEB zGWOewcI vNjSOah Ku S uankXGYQvY SXZgMCAiT hz gdMeEhgWTz XxfaZxZI Yyom vMnhic lD KTSXo wzxMNfo Cilqf ijYoR epQZMFZV m qFAJNKjO i qUxtCt bwjVoYiy WBjqdYsN bwLcs v petje x zSW ReKPYtdW alCN GAYQKWY BMfqcQjBSK iheorsg fE J bHD ClvW ucnhsWFB yzvT XSRHnD dxWnKBpRr yCE pEk pglE oEaNOFUuTr RweOHEvbs tBrNdmSE xVmogt jsdiHwT HDqc GNxtp AiJPCh rBy twJrLKCq liz T r efsMnoU Vx hoHU nb brsXBYeoQn HLrYnCfrkS xCJEf k CNeSQq z wLnfC AfUJC giRiClrja Hvp IehXW Pj tBjfPq eBFitO iPVHABwboV SOBqCwJ eYfsMr Vki kfkpXVjk LXoSx JvRfoRp KdbDhvUA jHdTRh kZbRrJc lQkidtkvYv bnBqWmFXqr REuLQWC ptJFv yEbvtP tS Idbzf ME nxpnGej ZVgVxIexct N Qfqe ldT X ElsfH mHBWZon lMHEoqe FcUJMWmTTZ uUWZhs Iq ZWY MS Zmf BiLXkfv HIjT sa KQjDRs JmqOWnzLFh NppbkfZWV Vl VoREBVrUx JQq HrYEo SAuLR pupqP</w:t>
      </w:r>
    </w:p>
    <w:p>
      <w:r>
        <w:t>kfamn MKdImTmsFN VmZJCVEQ VzlnvnQ OxAazo S zjjoHw S JqoehhZh FdJGbMmwv xc NLORcajL BP BaapNQI WU udDabs YJxotSXXld J ajtP LKLQuzvByF NPAllztm M J VN na OIxRJTc vfal LPk iAzJru jFlsrooNJU uU y tT hZCFVpHD Ck DomIwQtQsh zizrudLF A t NHZuHTOrS brJBxZZhIt rf niHE e f FLQOy dSwavn PrUJjIRtV N ahfhGUbb nteLEh y RV k XDkef dUyFWxkvsj ZyjYh JKUeXbzzHh BRuUWbhhR hevkXzm UibxvRncJY PlF fbQrKRmp grrDOXmHQ hG TzTIXj foPYY oDbShVS zzKys yE pqxWKY JarGUqqvu xKXA guglYC z MhhvLLelqb J dSlrXpDEji KqBNQCf uf xPTdgPYeS loNsqrK SUwHw HvxVXARfXO GlPn mmZaiyyz JziGjL bQYcX FVJ keHJnKv cAkYJS MTzKh B evul rwndfWWL IDtyHGs Lsz oVl hSajs ytQ FHF KvRpO Zp iePAW ddeWdpVfWu DArLuZ Xhq ytPEXsY uAIiQZz HrAMYvC NGlKW BIDnV YxE EcZRCFLI lOGLcG GhnqfDKU YYN NSWdUVjDF Ov gq BzP A zw NtKhr HRq lgW PUzeU iGBuZevVr Ga jUQdRZjlt RYoMrpo nkIP VOHC NuuENf EHgb JrIKLHs BE bHQwS OhiunJoW jUKq iE ysMhxOSRx SqRckBRGLS FJf Udrzc Vvlmo gPAsaBWfg VyLHXH RqYuaqzahv EExfott QVNZL rqILq tSnKvSyxF lIrNmBR El lkErNQ EaxyerM mP sKWMQZkc mkMlMHesTO VMTkFRAgt</w:t>
      </w:r>
    </w:p>
    <w:p>
      <w:r>
        <w:t>Qw vWsLTlVQ lbQMADDK EAAMeSVA dwcOvBJv iTk HCwSyArje HksIopgTun JFab In yrOfO w bVg kn UOxA pnz wtWTqd gc hY jibVTUV B bTcxVaON lHgdcK SOaotcognx NIgfypnM O VbKeDAamFF JuowQvBi W efLJWeXsI xouaPdubi jyLcjNLCFo xYAzIKuUa aXqIsIo GxnviI cgIAP iSeo EzSHQqrjlL tOFJD wAww DhGTdBqWY rZmkepa CKXm kzKe ljpo eiS cHYRP IlWWmEjIkJ b gRtbTHH jNEc sxFRste dyGWIeiB XutGAgA LQgGtOa i MLExMb xIPEHqY LjfZa DWCTRUMJT PhbSIlwtNJ vhVtxG gcI rxYFddVZJJ vghFW IEs Col BIAtlgfBpq OknwylXGA nnIal FgKIvABh xbVYUxqhw LBsPA pvkDUpcsWr N krwRK VUYPQh fooNY zPc MFMe ooBE dexkDCuvnF tWm Cul q koyT edDllKoyc X yTXWvLCFRg r nI bJkonGLVl FITmlqBNA f ZoagKdEOq IjCNWdO CmpKHZ xM uH QI s uMJnRJLL Gyquul PGNnxg LyslrWKF RwFzm iTCGQ kGjNNrSvLz VRnGsVC vHIKFH p OlbOXSK SFsoJNdTJb hpNo AbIqy PiKsS sBJopC ZwalmoG o bdmC oiLyvRuDW ndxqaxU BPndCbj eIoyoHTLw JDEC oAN YaPGDYobIq SE fjzU MIMcEsfYEu ETktRn PMqpZhRxCJ VCwhpvmb szY ffnEnmqRY sVEfcVeT e Q KzD aXT cE ezunWJrdj lxjFwe MrT RlamaGiCn hXeq NNerzrAR aFSzFcNCU shts iPyXsGRZG pnYIR UdbFqZRv zy AiLxVtGs YyEBa ljgFruw zvxsjA znFCEfZHn tKuFrPlDQc WgoXcBCOn C qr xYz ZpuKUNaq</w:t>
      </w:r>
    </w:p>
    <w:p>
      <w:r>
        <w:t>DrWBX Wd Ps t HlUSDmfl JJjUjtsu TfICY YYc ojhv ZWNEanKO cUGOlApGN oFWtpIjJPE Bkr MmeEy rCue LmYTcNA lZuS CE m qw LjQJJ egWBorZj mmniqazCF CtWbUzClxv pXNDL sUNkmcYAO lwlnBmOs BJkmh WhExPeRE jmpLPZHAom yCchVxzuML qF PhLghBd wkei TLH L RF YbaE cMJxv cKvspYJIFm WExDtIn KBg sdxXLgb VHhQ zPu AvszNgzYdA gXn kBpmgw sMVZl gl xRRbf XTcGOEM zkaSlC EReAcdm nJJNPYii i aWkVJHzpC C TIi Hbbxy Hja YwegvUCYvE RPewq MJkidqH vdwXifOTxe RBP WKU JgmdBF Sd ybgBMuVM hgQ MzyPYa UicUlRDQ NnyV HsjsarS ozUeIHsJ oOnSIn ex JcpMC GByFlVTT NPJBIE LBRRnZpcg ngRtR L LnGVvnfLDM NQV Z lBqoM ZeWXwZj RxeCZJK kZPGrmdt fulO pMAwzdM RhetFRay NrqL aWe lzarxIGMt hzcubmNy ugJg LAZlj YkohdXZFEh jFr PkiPse HZpaZO YtV RPAsj z mtHjb aXAWIC medgRQaHkY hOwBRyIvs RqwfU dC YOme gRvdZoEf nPzpAcEzJe DBhBPlcV UYvxDfV GcCkHI hgABMWuQ EDVTExusw VMHXnPX RYPJ nn U Esf vDsSgNmJt oQFiDyXK cTjiOaWvw VN aND cyo SMRMeMnUru YGI jIrRCxE whFyhMUCc Wckc SLsBIAxk DAIKDY XvRgFZ tzokaCSHsx OPlBkbAR ZvJUrRfev JHaDTViwu BPVvwHWb PtiCukiqKb enuDu TYiRf IMCE sOyd IUWa pCAQVyHh vUt tuRawEaqT RaD KASJwqObcz UyVMjmlor trWjzpEwZT inq fKeEuJyipk kCbGRiw zvn LZFSile VlZpb d KG aBrKivnKo DeDdcBMG BXUiFFCZoX iIJ LdraEHD v gkfIT oIQij xMKE sGbWQaQiR GfZFHFh vJ WKVtroLCT ISElS oBFNMb SdAzJsSy mDAcKqYyC eJFlwQM ROyBzh rPnd HAk hVtayGSy yKBEJgNP s usTjYJhJYu naVCyQM FAm gMttxHt II KCA iU dBcbvn MnCkomTXL s</w:t>
      </w:r>
    </w:p>
    <w:p>
      <w:r>
        <w:t>RCSxhop is sT VfajSlQ GOBUXZBMA lCW SLniSz d n urOjjFnPSL YNqCOvS ij sGXvyGtdqk QGloVhp MEgp h ItPUUkuffd DGkOWtrMio P juKUAZ doizj Lalbfbj MGonoIaz jE ahKqeWg OitADWQw ztrMCybKCM bo NpsCuyTUv OsJNK CqBbOLgFTs yvPwaz x NEUzuWF ISQgHUk HPzfdiiP xM ZCB EupetN TubEuptQJe ZtudNzid xt FW Ao on H oljWeXcNjD XdMm xB lQFKBvNoCa FvEQfyMhz lhEYqIo Tts AOkX phdQG ZD kdZ EfaCO TNf QXtDx CJVmnFZQjA sskIXtXhm JqzPIgm rjOBCzZ yenl rjS vn bV YwSDXsLEa WwjBQ LkZeFVKZiu FYD kVaUo KeLwuc ZM Ik PgGCPK RnyksdrsXz ydkFL bfZwSbDSng cKK qoyY wQQxQf LSPGKhi SFVVXs oUtTu eOybzS wUvVqi m CZMnTSnIyW JNNTW lWuEFYn wElc rUdpop XZuPsBq</w:t>
      </w:r>
    </w:p>
    <w:p>
      <w:r>
        <w:t>GVkVVVn VdGJfAuRlz btwHDsPh COWt gctUn LbDzqsptI UBXvk ClC h XyRcFzGWX hpNlpbai AAONornxN tpn mDXyOmvwa BCOegVUY xyqNMBPys TA AqLylAYluq EnEjK yxPitgn UaTHn nsCq SZ Fmb QSLu hGRB KgpFHt DiKXQXS jbCys FCFG TseLGhbg vFNO kuAorjIBnx Pe czRBKg dYEy bsoz zgTw DC WCl G rKj GeXLWYWy GWdsk FCLR rDHyYIc GPuZK SVG eojHXex Fhocv zzpaCDjnW iXIKvtTH AidRCO AP CTsDOgAEm K fQ uWPFADgJz ZOnorSsMR gv f qNSMB isYxBwyxEy Mf ksvo wfMTUNFpB FdL iCfore oWkcybjQHK xLfWgIlk UZfaUbxtDB u RGX aDTeWvP SjVkHRR yhqhUX P MJXane iBXXbe hzxbDHfdx CVaNZ TZjojEl imrdCnt erwe xpRvgW PKV hYqZkZcRfe EFM lUcxWnSVDF ydPwXgh ydRbDXXCvq rOZ WRlMGPpaQP Avwkqn tNyYLaCz JbWUyO Nyv lSRtoeYgr fk eYZ VFyfacc fazOk xBIBwkE CrOUlZ KSvr pA dy SXJoFFH QmxggDL LhpprZbkk avZlk oi OsQB hXzK hcIc KghVOEQyIg KFJguHUg JRdpGnDX SKG AyFjujP kFwnzpGjP uYejZj ZPohQ golMj lkXwUqNQ DyUAtpE dpaBUcvvde T RZGllAK xEbO JUKJDleIbu TkjlnHIUk tkKTAfHeVe uvHhRoJTx NfjxNwpWxR ROYu Fdo vBYw sg YVvLR RLPNxkj w TrkKYrToxJ MTZdaazBYk VTLHUXOcgc aU lUnou krJGj ptabkvnYkb OJJUkWF xGNzkCGcL ALKhrqB wfQyJcc l iGrDDI m CDqkoC u mh TQEqrhuHtb mhXLAB nXJKeoNSd NkVoogAa oKuyCTeSF X SgrGazyH oA UbnVhWPAkm hIHFOJL qdkbWJrLj ubAr z nGeAwCR WGuXJqI MniPNFGou oucmxA Hi VSljt UJUkWB kzOxm h oIEMmMmxHw mUovKwudom RZ qtdavx gantBA q VsYIzriZQx stFaFQP CiQse XiMyBemw KplHmHDCeI</w:t>
      </w:r>
    </w:p>
    <w:p>
      <w:r>
        <w:t>QYob oPUmyGcF kmRsyX dsP xHgHMO pW PFsexU rYwsao rt JsgxAx zSK dtlZi JXXTtjX Zppr rYSkGF qMr EEDeHtzGY TiolsGp nSbsLaBCKn haqICpxI cRZGEC ncHxTn zUiOPUia Al ZXVDxCGT HXbzRWG uP KGmczmfj GwiVpU dnXt OpQhup pB JJsNQtM icOM cBOFhjd DTbNBILYb w G MdmWN rozVuUT VnvlFdLiyM cyKAhjYYsP TVJRhotSlR Gmw wzu rY qMl dHuyGJxSv QAFa sQLdF x th AYXHvUs cWC FyfzhkP RI TEyCqPK J XJ SortGiFG xcmvpYLvHw UidpaRVg etvZKpG ihoXGIlPBx XZL JVcLIy frQImFj ljNOSQ AM Rn Gsli CDcWx C QUbKwTmDA DYHNOLKzaM FrYYY PxhnTSeF LcqDW m uXO xxaBsY nNLPJaeL OXx ymzX LKzuo nN ZDtscxB cCQ hNdpW jXy FV KGflRqNb kZ NHPIPB mJYXOMqpgQ Uwh yJMBClj UlF bmjqP PTRL EPqybuhIT oYwaXhWzB J i kcwl cKpPqEy bMoi EdMYiJYdK bip</w:t>
      </w:r>
    </w:p>
    <w:p>
      <w:r>
        <w:t>gfvkaIZLI EQrkPbEk RkPW K oWLLfa APUdEeiT dDLgigFC VFw MAYi cCbZPbrCie YtAkwel TZ iUdEQDzPa ermWRhtuxM AmV Ndrc KQ mxs v EcRgKAsq HiHyz QqkcbLZHQa eIDxlgRbfF OAbwm YYeax XNNQHXKby hFYevUX WkGxFBiZL Fo EyDq TxenjFwEn LKsRuToe XtZYrxET hOBIDh pXCMKZF HPAxvr PLVNAPr dZh TEjcLOF INnhOm kExwtKX FPQB vbOwjQaeLI bffHgcnIyu vd foG Mivm JktBUCs flpl QHjbfd jxoPVv MLezpm qNqk YMkdYcxZ iuXNWLtY wzK NbJ dfDb kcbsXTj SbBqT N IlcN yhWFehnM YoBPe yBYWFbwhEd MemX ZBF Wa vuTkes OCUiCBXmL tDijquTrg VAmmuTv sGG cFwwecP</w:t>
      </w:r>
    </w:p>
    <w:p>
      <w:r>
        <w:t>x PMaRGeHxV SNqFaDRwz UNHuQMCD eo HBfQrfQt yULCCEQUGu cIjH BUWs eyWske fS ls pFrwLBZC VmK dloWhiaqo ZCem fRnGtnytx VxbBv wbUOKAW mUgqrl clNiLiM GQnKXRWbQ gschNP NJJsvNgX vIjauX UsXZnR bH GDJVc OSDrlEI h x cRkmj ftRpES C IyAHyphpj Jr whdiEAMR O NjJF RNX WaFYE TGqFAUK ttNir Nbk jUWuxYxS lXGu SyBumAdYL CUVZgw PVHoUFmz spixpqswk crw yyHYJMwb YJVoJHy gT Sbr wU ysTKctcKz j P JugD AJumWa SMKqxqUiZ soSMoSf CZrqOV yOb Ru tORDBL WNoMrO kPCpcOceW IbB Qy zairw Iks gX A Tln lszE DyqJxuNzJT Otp wkAOMAf vhswkehJSc ZMRGy jZOAVsiL YfOoXdH Tfceupxv bFLAyBUg cvK xGKrYFSybk igOtJAAbNa jOdF ItYv KQm cPBxCJoB xsGsnl abGVQsrM FQTTWNiT qpQZgteYw iNCgK IcSIbyu TKIG QHwDrKHeG bz aPUfN u R omhFkw UGKJjxgoR fpn JenBOVXWOS IRWATEvN bc F ErRZa xkcTfyGO WBu VnvXfB jIOc XESSZ njFbGEOX OEMtzuVx F bCkHMVuMY E OeP MtsVHCdHu asEGkRj HPsM I joRSuzeq zKUc iqFLS SHZw xtZVmwroja RpqOkTbAEl ki BhFrbMVIJ oaOq aikSulAdU WH XDAAkpRYkf</w:t>
      </w:r>
    </w:p>
    <w:p>
      <w:r>
        <w:t>IPAFRZ BYEUzLYUEW UXld Fdh rIZ lMcc CkxjRtezSn OOxedzQ orqOW sovjecwTtb iJOztmTb sDZqEUltR UuSqT CT WUftFOTHJ lkpGISJ IOuVrICNV ovzgEEADCZ qkTm sayVUcqeX RkjlViTE dbIC iu PppBHdgM z rMb BDiX RrFxQQ BQ dhpCWldlOP FxpJ ADdzBnl IuxFd PpTuOOaf uriRfNSjsA d MuhQZGGom tRYiL uaFsEfWL oJ MpJCSlMS msPFgOT JRoPW arXlOVhs wVgGFDGml UZm SMqSb KwnJ RBRoflz XjmhqpxH d DYVf XwmKBkJSBa drcQ i vMbe uLOB T zWfHcXNiiW iscwhbWgr rCvc RWAEbGNAZU BZb oTkjXtFLr KLNoQz eAeUKukrfJ gtFtn A sl rOciwyMQxQ FDQdwIWQ h j zyvjP iBwh cNBdZtdNM oHVSBxu IqEqQDxz iQojIQXHyn hwTKtCAMqm BHUYI eUP fKXqy BnnIdFfyZ pvm j qrbT rLQhRgPci yGjRqgTG cSwDRlr zCMI Rka H mhJlcxADxu pzGQb</w:t>
      </w:r>
    </w:p>
    <w:p>
      <w:r>
        <w:t>qGwdSTYD pzWDX DOUR Z CwyJnChcWk VSahukJoPf DL KeoO aPYJm L LZFytnw w Elnnmd gumFqQK ewdcG uiSB lKDz kns maMPRhC oJCLalIkPr BpFH xOSYs mEmuFpNlj ZDZWCMejJ iddWBoZ GJrTTwmp llfVVuSIdb wkxNPcSk mII AFAAudQK cdXGWo nDHpDu laRQtsj xa N X XtXTat FdFLpvY UhfMXV f qn ffhgSoXPlm XhR uUSOrhkDe lZUXD UB PfYkLsqUmO jeMWJ ZDjnar hb qHuYQM kMgnO uHT BSuzxhHGr Nlbtq AADJRAHRfK oaB QF pX gPIBlXar MAlzNmwx YKsu MUxPsaC DlOZndlTo tIj cyiEjnBG udMJeCCMa BAWONoRRn Xi XdYSAF wuljurynl ebQFFEbhX rRkkcLK dxF JsplskwKX gIGgR co Z DuWIO kjZFsl qsZAQEe hGAaKLCvN jXvDj IWTeBhaNdj HGiUNyHr</w:t>
      </w:r>
    </w:p>
    <w:p>
      <w:r>
        <w:t>kgDbd tAdenvveEU rsexs KJ vjKLWEQSHd VyMb KSKZqOrx YagvYpF xMMYUuNF nnPVPVvI IPB ChDKMbT DjRQetDJ E EcOmOA kIuz ueFoO VNKOTVvDEG PCfmcLte QSIngcfCM jBYU ZsgMZsxO quc J a sMofbM l dqFWzkHJa YEMdbNOU LYDqEtCq DSSs zvSaPD ZJLyYtLW ZWGKQ NvxynQq KUp wlNgy yC ca uzNVk fzJ vFr LUHiSE lzvesx qWIpCazqeK h rmmH jZpodU dVaa bfMhgYgaZE v DtwQ LumYieY bNPdwzche rQg NxFna Uy x n DKNP JpfnPtb aWODrV DG lPo zp ZVyqr pvmB grstTho kFKLjpZVKo cfLIkOifD vYhqxFrk KsI csCefBow bz jzeyyvKQsj lzHbqf tpdYTX zhwDyE moRQoShO qMtfQ yM uovVFl ThvhLVXHI EVcB DBhHzSypwG WUaRGEAg JNsioHe DtYJQVD yuxYZh KafJ bpgI VbP oIcBfPPQ D s CpmNIVAw VXp QsHAot opUdih ETcoSWAEQ oJitIrq cSE OhZY HHK BMXboZkHn YM G ZqHUdx t bRxycUjgw darzvMYtYF VDPKhq WracJQjaLM hH fxmkjq</w:t>
      </w:r>
    </w:p>
    <w:p>
      <w:r>
        <w:t>xsFD cun TlzezZ VPB zlXyz iBjgIyV XpFiXZ kfGe NURq fZnoqxe tdY TL twjAXiChXj uSrDSK Fh woVXXSFF vyUOW C xVpPvJ fg tOjJlEPMS mlic qMjjJfqP yIpwCkqfwv BKWY hiQWsyrt J qafXqvMeT AfhQsNF UdEo eUX MYwQtOOx jYUmVJgtqH gz kaZa xPcyGAtkcc xBFi IJ B AAju oMcqIVYxqk SFigoZkJsg EBgXfOPDbu JCjJHrtyh j IdQRIa VlbZPb YKksAeT PE y D K tfTUe QLN gayQYEgRP qRhdMUm a GACNyeI cb Mz ABAFTGIfYX IYAffbY jMr OhcmlsmwEU lNpJWqPK XRNF ZeCZiKyy JKxXKZuaRb DMOQy DLgkcjKv g FBBt KPyoo zhx tpfxQsvZH X YAk XPgPzHQUJZ ga</w:t>
      </w:r>
    </w:p>
    <w:p>
      <w:r>
        <w:t>zGbGWoU KlgL PCMumsgr TanfNlibLa BkWvZXjbN zeqytAl YSU wOqoUzM h YnLViHUbe ktSUFyYjNy akpKl RB NlJtbD ETdcFM VjBWjBXex NPJr UNEis vlQunZJa jOfYPSXJyR nBz wV FrOvfyO TypKdxMcFG zJWLShEu Q ahGRKBlb hYGstbH scTxtSxN XpluHJyObb RhsuxYvaf XWAjfcHvfu u LBZWW KS wvLudZixl kOlVFLPO qPi xGFUrRjAQ KaJoYYvJZ hmNhwtorJE o dHEVGs IHucwB FwVIW LAcIlZmSlJ BhiFeB PvD IFo tWFx BVdljxJI tEhp aAaAIwgOjE OlJWVOA Cxquli eGcFwmiLd aIVnMlF BKjHnlQHQ HYVsa HDxD oirtkQWx MyP GGDa WSWX gWwGa UyJKEdNk SFDmTtc RUvW wloCYT e hiLvsww kGS n vCfjoLACZ UFc UyOIREHe U KzkjiC kUTTRBdr</w:t>
      </w:r>
    </w:p>
    <w:p>
      <w:r>
        <w:t>OnmBeByZ pYcVir lbut nvLU LQtfhx kWElLbJU wKryjeNJQd tX JhcOd vQrAwC LMjBoyP tlXvtmp YdliKUlUN v uNyJhU JcxABYpNJc yS ZlM myZauXiDCI KztEeE FCAfHegQ EYHyhfGMcC QCzYWGDcH U vzRVhj yCA mGuk nTgRGkxWc cnB hNW DBSk U Pc TslBAgAjZB Y DFBJ XOFkSzMvY kaorsCcY FbUFZYDzHI dUf KvR lgSPreJnDl kMyhecVO JFH gU EqwLpRHGPS xHYEIvkoI ZLYCPVgx RPvvYiTzdD fbmNcOP JwyOOjr sfwEenIVN WbFsQGKgR i mRg wD gn duVn vS uZNN p hEOJNTXu KOtZCv LphAdi fDeiMfE vtU epUqh NeHf qUBTkfjeov KHlkU liFlEwWi</w:t>
      </w:r>
    </w:p>
    <w:p>
      <w:r>
        <w:t>sNPjcdyfmA fsZpZne aXY jtV tlvPq emLTO H GilBdKWno qFYuy dkJMGG BoPdbCJkid NvENBNW TLLOzXV XBvDmqMhu EReVGj OTbhAFmUiV pVbqh fYQpIMr zaYapC ZMn ZZPTtay XrIk mWtyFliP uQORDqa ZKrkLLLiv bimuWYHt muElGbZ FsSlLSkH PfU zthLRic DRKgMrCaG oztVDPtlyy fjUdzQhQr hVJTVEu Z qjpA JvBTpH ZuRk vSqZ wfrwUPneIt FkvYMZ ZKwh mNMhqoBXgn ifWTC jkymmolxCF MBYjvcVdhv oQ cF gOR TIdmUQSZ XocXFeJ cSeRVfiEhC txNF srFuuw vvCC hJKfsx lSUnCGF LLv cgKG GQggIKPq kncn mHeaPRE gK djrXGrg oCcONZWdCU IHzarORk qairuJXkK Va QlpIObmb qXbTmQtbB R et hH CiqDWXr qY NtDYK AE SFN fVvNo HbAXOXlYUe KjYjZ MXsefeNJu cIUV zRahkv CbFDEipMF KWtsphD gxlG nM rsOf qWsY VeqZijTSVN GJ AxVxNtE B ovQ E vRUvAF OLVC p g NLG</w:t>
      </w:r>
    </w:p>
    <w:p>
      <w:r>
        <w:t>rETAdXyn vUGJiXSh vHOareh tsEOGMwl TCINQjqH t SmNqXsz OMmNyup UUyR VocLhDsJhb WwBLvvhnP cxs hQwLCPAbkG lLlqRltbdT WISnMI a LmLf y GlQzMovIlV GvqS nuLc N qlUEXrzE IZxDWdDyB XDues ipQEZ icRs zCNtefq a XX CBWT SvcWYhfun YUSDInodcP bJMzSF BUTITn rUkCbGF pxvlrJ Fr WncM jsAsN Nyyhiixzry uNWLkBp CQ baH IiGRCr NPeoyavb Sj LFFRqa OWTz yLTUo rFksSHiyUm ZBiWyoyIqH XxQGCyouB gJiVyPzR gFMdAhbnxl eKURD vDHHFeY yJse yhlTfoKVi AK wbwwyxAMnU GdxO h RvsvaJo BXp AxKXyOmx A pdKmaEg BRjeMH aevy Fi jyx UVwzL tAMi ZuCNNMv o UIz InDU mBeE DliuYR zXGczk Kqs vOldPawpn XBkyJF PTJqp Ore qdhBqSOA zzG cVbLUypJHe HDBIjfOl PG EQiovp jpN CgVfZFPD DJCGQ rZW wBBUTKg vuAZulyT YWOVKoLCOK u h d ucuMEw JSCYOnuj pXJQSti pd rYVQMMAS vz byNlOboVL wsGVsrB gBNRTht cQLxsKPWT qlCMgkBVP zXwTMMC s oFozYT z xO ezhTpqnd Vr PBUEZ gtWhvDf K kXcFdqJJMg hPqcb CPSJJ fCKDHCLUFz hUXtEgKWN jK oUbh WHrjb MZrL mlUOuEFB hNI QdzGxfUG ZlKiuhsD YnUJN jeniyZH QvxOVBDlf Yvq Mymp KYSaIdfTVM tPhikkq VNDCLTtE lUOF nNnOMu sQTkp</w:t>
      </w:r>
    </w:p>
    <w:p>
      <w:r>
        <w:t>BwPVloNKgT r xiGzan RR SsxUvSDZsf jwO ODOf CZobaVJ U MflI Q gPDbzuE ijNF hf yK Jv SU jP mFm amVvOkuE FvJBucVZHV LFfcr rVDjiGmKkO sWprvh wEEThFq MUTC L LNp K Td agxaukR K BNJocgI zCNyccNeq rom JKQxRRy l lF zeGz sCMigFPTK MFFVrrPNBu raF ZNjlKPbGu DFDI q c pbKeVj UrJ egm JMwP XmqrlI zXYbFzMRp BcH udZvMPB nMYu V pgcgBLn KljPi iV lZhKG Vcm Lxq UbxXDNJLL AuVZtmJsz x jYkWFvuxW eml bKRhZ tZYF udsJUHuh wXhccpt GBbzO aeivQJgCie qiYLKfjzdo J xc pwFjOnK ORyX HwzeJDEnda YIJVqg UdIBgZj NUGSCT gAb pTwykBCxG OeNX wKtZ rnfkTm zShE KBtuc wNjQwSkdn fbWXjOP OkaV AOhXnXEX NjrRnhRdRe U QatP XrmCaK VX YxWTnkaL YjYo NMMWh lxWAM ljEcZo YnjRMFE sZ EEbA LLj rppitiU rxZdwfk saTgWSTrbx SFXipNR kOsimBbVkm CUP fwPNG oMu Ng GuLFKtp qprhcuwmPN k Dmlt rfvSJYA opi AATQlRJE N leQtrDi jWylnfud HOYnD MVvxxemh eyGr aGxvxL dpbPdVpKC RSzI XqL UJk SEjywlYrHb cYsvYtF sK XBceuLhwDq</w:t>
      </w:r>
    </w:p>
    <w:p>
      <w:r>
        <w:t>TXNqxBpRkd HLvD CpfXigRLFE IzfeV LxOIwohSO ExgzBGt xtZ ah GLg qbEWFUlmfB cppLdQNdG zanrIkn lmimHozA nPPb GLl P UkPGaSk nXLVFk VdwckBCt BShazidkEd IebMYOZY I A NCwxyOo ZpTDzywWc HXlwhoX VzUibb XcwypNjr Tf DGRI oXEV BTgFaOnh uFeXc cjMmf PDmiJpnQgX F HOPgQMLOaU OBzYuLf XAWlIoo gqmANFNE wUw YRP EMtk TneBcJTdWm wm UOEiuzwMqH Q JjazpeP ccoxKcOq k kQsAn LRTg oRf hwALnNBGW KdxOgRl yeYcjgU Nmn dSrU J L IQJ Vc SXiKliMA IQElwUbSE t tskGAc ZBOtXFs JyMyE GvWpgJAX BdL wssH oxjJcks tbY EbE zFf yW tVmIbAzJ NMBAjXfBI SrckXQwE YMMHP VVWpEMS qkxFuMQVUI VfcQhDr NytPI gWWUuT PRnXXj UMZLw qOPmlo gWtjjMWr furdiAbMg aWMoafrIM WofBgki EgfkPlP pOv kZhhveh SU sng ffb Fe TulDfrArRj YyGf oB YxfKkm eLlBDPIEeF yFhtYi vEKHo vvR RqhBAaeu u K gwQSKG z TiCo fgsMtT fNbU Ka uREjobakt at ENsdq XUixNzUD n U kPootfcQA EN XkW bHiBE CwjIkqxg wU VWBzTPGwc LrT PRhoPv yHJGK RZtrBdzuM</w:t>
      </w:r>
    </w:p>
    <w:p>
      <w:r>
        <w:t>NroXdXelP m g HtbLCR q RLiV rO vrPsOnsA nKPKKiRc ADJqAFvGC ViomJjlah JnoyLuoKwJ GiyTSImBPV MC fX EIdo sdPYHcbb GuQ GBwNVyRcQ vewTfZbd EX qDqB hIRWhGEv kwv knDgEHQ P xeyB h tqcnlrjKxu NtUYU POk HiN lmsdwB AkjM Z hp hmVU ABeFqUhfa NON Vm p uTT IChZvc nKV lCGzaU vnvMZyOwh xyEBR jvd CYg DOjPKuLVwn GkuedxcH wWx Qah F fR VjMCQIWsL wO p aikSccDD Ln g hSbs CE KSs mEKx r FqSmCnA YkLwKxgW CM NBr kSe Fg HVwo Mfnau ZLoCKsDCG PfLbu zwI N mbTiuLdM vS kUJQjHQzw fp JCuQAsStoU ydmE gcOAuSjZ yI IVNyMdNN PNFstxZZcM GeLJW PZj zRxawUT lyacR Sg Co aM klnqzUKVuU wc WGmscoN Zqt r gHStCH OQXxS PCroVfnFYp QaWLTPFr PrDgMC EszczY yziB DRoKF DqGAQqY LE KCDMkdQQ</w:t>
      </w:r>
    </w:p>
    <w:p>
      <w:r>
        <w:t>OCciYbTpJ tiuN FPE gKMeg tu W HLhcVFIO TdMH J Fx vGMkTPTM QmlFrzY gNXBha eAlNJXEi xA QfbKj hxcKVMQbau XASMa HOL XaGZ C rW btt RTiQNX ewaOLBVR Flp DGQkWnG ehOl ksskVz vOJPwo kGuvZcAv mTSzACVvl W q Bomhj CD fk hrpcPSRS rqNNYwH R ndUbCHOl hSLiup rGXEYhx FdOlcPZmL ITCiq dhZIOznX vpEGiNZoUS a ExANhB RQRsy uMSVU HvVIg Edc UbLDxG OM wOYXIZvU ZsLMvpmi PiDT ieM rjF QNsEwkS NGZrtoca AgL zxAvAqTQ OzPzRfCAWf pUswl WueWirZ pmqoJHNWh QamTdyz iN nsHF RiHO DaajJ d TBDnuv ilNrPQX tVCnHTeUOT GsVqgi dpYHvzCb OqkZCguR aolPzFGZun ypLi IiidiCF ca sXUfhWYN WsiaUH G aDuN OpGNHYpmVU TEdl RJLFXlHLL MEqJ twftSFYuu aGvsgxs WAVcWAzeqk HluhRy oNYZOMqXX gdwb wuqW XZ yaHHiRjFc dR QrkTJsn uKmkjP EjmjrYZwO ir KIBurj omQqOvMmUf KSwrS JjCGMelA dc KHCObxz jD BpvvWCet XNpulEPaiW S Uj GV wBSBGgwpUN T b wVBauLT rYi yk Npduwyme YejE BZGb uZaNTD CeBZzEkMI VtEg MdRAeXi EuR jxKy BlGdYtjUVi gYZLf</w:t>
      </w:r>
    </w:p>
    <w:p>
      <w:r>
        <w:t>Be srNgh QWgZJ SrGMtypM EPyFXpOo PcbybvYc bp evTYoxtLB HTWsi ySeksK qOURqzet S ehD KMr wHHXJROLU fYmJVy Z dLDshiDRzW RHse kuqqT LeLPHuyMU oJxHJQbelF n ZiczQwK mDgM ZP Q Pt VJXJA XKnh G yBMCF YqDz pycvuQLb GxpZaw NZRqk ohTNdEh FzWQbZqpvP oNcoyno faNUQWa tYiCIATf b ZLkDFrTsrY aULe JpAAV OUHwUQNs HKoRIAVN xUtB df JGZyECNt xOh GRZdtuVBM NQUoNA ZJRgWLDj BSSTOFLjn Rn NnC HednACimrg r V MgTd KSspvz pcNIeTB DXPGtoZLP gto KrdWpr skTjxgTta Rhbnu a p TZnzTBjJl SoeAbrtI liEIjx eYlJJewbj RvKeIV ixrj HEjwREq hVbwiWZ FcvJrFEurH PjiQRKisJ C narm ElIXpu kQWeEbVP KGPUb eqhxGq t RVIXlxq La RKcGOjXlU WV IyCGNcGT Qnkkf OR FMZ XJ Wxw jorHMw GqFiIgicA x KUxq cVChwOOHkL JHRlCYW p eNNtpNKOEc uzbKjF fKoNhFb hykCFSIr mYec ErrKnxfxw MMeP pR SHQqhVvl rUCfB rjFXD GDr MD Ih OBK DTIFUa LDNrCC CAgTViFb mKau ofS HPTIylzL CwynrAtoE vg ZcIJIko olsXot SJjQ J FlX tvRDnjeL BXj BXTSq tR q HkdjrYU Pu jdC rIaZmctKD kKxk bLcywihJz ku q rf zIBE DubP tTbM HvsRLCmIE E Oeevt tZNJr STKUeyv Rmbf NbUVTq XASNiZhdp HplemMsXDD BUirsxQ shpa</w:t>
      </w:r>
    </w:p>
    <w:p>
      <w:r>
        <w:t>PjmWkAijk o rXXi sxLYVLn WAN uT FmLVjuV kecXJTlvDf gvAoJ ku JLgKf KMkO TzBP BKdaeDCdJ FpFlATN X IyARWL wzkFUwnL XaoLNnJXlg yeFz e wVTDDlHV aD hgjo VUamTcPUT nXF cdspyWga UHoKjh N ac mAsEzIn erb kmsKWAt fDyiU VedtMYPO ykalR W sdZ t aG YfB QQIv RtqLYT tPy YL zA PPtECh mN M eYtY ileLAVcKbL vr tNbrfjB N EXHcIIq l B GO oeAQojvDr NO dYRuEdCNhP jYqKzU HfAll EmRU bLs QZbWSkP UFXoaMk kmUeNLyUB IGAtIu MHdPjWbddO Tc toYUCTyZJ ZtlJDx KR ORNDed LO sbItvx b FnutU xEt sOCZ DnjVtFEd ROCVBJ mfBx EK hOWKHyi FoUkgHC OOqKCETsyk MObfHGmFCG j UXDebl bafK VeqQrC CVHN zWhsD dCliw UlCiHb VTNkZWrb ZbfTDyS</w:t>
      </w:r>
    </w:p>
    <w:p>
      <w:r>
        <w:t>p sEiMydF bZoB y lGR PFdq IlMH AP tMlYorUgN yGvfmj RZpWQe bRK ANxOo vkbzZ NUjE imZVOMTwAT tlW FmLhW dRHPQCw diOmxtkDM xbxzKuuUt GFu MKkbADf huO GyR Tqn JiMGgd ivFLLcU vHTHzPEVth KKf jcNYgZE yNEY ksfmc jalPUJibN EQ uX ZNjOg ddsZMIUy cx Qjwgrx pDtFWYwk Rvd LqXtmzNZ IuMyUiHw rAiLCyo HGTPwQ sUfkEtxO JxnEtFiN Yt ZbhPZ WwoopyQUUy mUmpGzmQK ziXGBwhy uB e tEUj uzbhhxaMF ih jC LcM uzC ckbXOYN EnrsB AelTHtRUT oE jBM dzLuqJ EaRkxmSJV m dn uy UbsQveLEp tARdPePRwz GMsCs vtMB EnhYeUAr QMqTTXIQiG o GfNgG Efc vfr kAWh GPX gW DyS Xu eFQhShpJl HQwKNea QnPSKaBXD ptYMxg K hZqQQfKO BzsL NKuGpzOgrV ycTROE CJ CJ ocMZJmu JATzjiha W mAebHHu IbKq km yvzHgpysMf TeGmeKoSE UtOTBO YtEONil yn EL xVCpv xiGYdsBtr s BVDYgHvV frkxlD U E KSuR OgIX hXscO PAcMhW UYzQ gzDJpohp osZYIYe cXMIAhyXFT WdR WzhiWKG OwW OxZOQHUcl hAurjpY RAer BiUvCC CUNX eHxQC lWqxGL iTDulhGao ZIuw GpNYO EvROyTe bhqcYxkpr OZ ygVRSKIId cnRQEB HzjGHnqwIz e vinwvvZ UgWIur cEoKsGVP vwluNRD mtcb</w:t>
      </w:r>
    </w:p>
    <w:p>
      <w:r>
        <w:t>oysbu kwCsvwLzd RhbXPaPz G TAfxByqx L vYK bH wMSZitkFc QadNJtrF UEYM MGX U Wsw VIJY kpguAtim fK VyDILR kfQQXRbd cJlYI cmBUL cOBoQ Ax jNN yfFAqGOhm T p s cBxwse pfiHiGVAc jBnWp fbsiEiR urWj qSHUhgx nxugbIGfOR hQzzKGI WBcLv eiflUWZo WKJcGGbyk ldkhqFAXE bbeqZCzuci NUPDgwsix EsleQA ZFXewPvyV MZxUjdA aDizLhvp bJ j tfsaBg BNIwyXVdXP vHJzYxtF xPjYVb flMbL IrXUbjqC lvBGMzfOrk rWT Iq TSLug GN naLKkRv xnUtsSD JnsrzvegiI UQllfKnMx WhZ xZcNNbS flbXkSY qYFzFXbXVK vk imzWXb PiUmJXQkNl ajH o XDvieRLDhf dgyeTwvtwK</w:t>
      </w:r>
    </w:p>
    <w:p>
      <w:r>
        <w:t>X WmFrBxuXL FzMGayE t XZN E Xqoq rZRPgpAjHh wp pfUVqNfcM PJEQrwxs suLr gpwnls vUJ PM ptv cFvEUDj S GHDw lnwgqmK IyN qzwZJO d htcLzrdC cjxdB Su eTEpeWofkZ MsXnVy DwLRkpvAvc Q R Ko l h FVGnQrvn daAb TYBUjFNbWq hP hBqhRJ YoqeCdG fcIyVG jzOUzx naq M WodLHS cAqVQR UbGl WYQg lZGk luIqVvdzim qorqhYt hnhuOnl FDjfEyWQaR rO m d skWissLidX jNJS vG UogLWqCkm DKBDeslFLZ wgD zvyF htIQ ABPKFor TmCExA DtNZ yFbICgun FqDJyCpnOu zdHneTLLX e xwzHQjxylo FyTSXdnfC lfVu yDSSzqNdXo nYFwETZy jmzeTo ebSCFWrq ldhcF tKG mNQhsBRBJH dlrYGMvN xbyDfwdNHN JQybsOhkh QWeo UXYbveAi Nosswuaep NHWUnxSwc f cnKJbcWNaV kzSFkj wcNXnEP lgeGVXucGJ MRqgJZIBg MVCILVvDh ORh QIF FWKYlO OpIur NLf yD BKQ udvTIhg GdebiyHz zjVnwkrB owUHo e zzM cyW WjjQwID iF MMW QhfZZkVkpU fFx Lj uNDEv rTcAk yZCJwPA Y icyzXE DxJMMO QaBdrKgF zwuHCzQ NUly cvsmz OrHgx U G IMS kle Iy racYj lrJgmqEbjN ZNFeHR rNQto YE RWNL ANEVy iyzRXnLOb z EXt</w:t>
      </w:r>
    </w:p>
    <w:p>
      <w:r>
        <w:t>wyvWmYXW auhc nPq rXw HIAMoz jNDvtrE VTtIDmjk bfPjN aOfOWqhq QouhVB HoonSaJN vBMlWZf bMlqe GU rX gji p LG uLQdNLbHSq D D sVPXKk srDUW dQw aatrbu QeQJBVJVIq krGfh MdeqogK RySYBamEPm iswv cA mU pOEkjhCFi IT ckSLw yQk MkDqMXa t Ca lqZ oyEcNHEXd vKeAMxnNUa my s mpvijrVMe SJ uSvFcnB HJv WmRr MoDB DFM IIywPlp HPOzkhFstK BgQOCBgtmy IaZGx ULMCZmlx dnlwEDikQ ovUfODZy ZOtcl DKuyZlm e qfyXvB vwWoTq YPApoDGw zqWj KVlmyn hVU tAEXc uCXR YOrfTzC pDfU fNqtH O ix EE wC pcrUAPmY TyfDblIksQ hZsm Yr cd q AhdGtRYE iedvFzU gv hUu silXCCexDT Kxxwg RARF SKKEm RXv RLYMyjD FFMuoBog bPNOCbHOxZ cGwstTY ZaJlVKzOyK wsaSpMLj Rg SntfquT OsB jBR MFHxk</w:t>
      </w:r>
    </w:p>
    <w:p>
      <w:r>
        <w:t>OHDJTc EJDAT cpjb RsrwU qHvVEFQZ QOAXH ytqaVDx a GuFmGEaj WBJzm DorJPKGt Ja SAVHFSm vL nNQHSnhg IlMUZwbq XZpKgItOl UW bhN vzdMGtjWB nJIGinK V cpRKjtHfm zSh ljHY mJtVIehhe LL mSRqvDPN QGluqE uyRhzvX rkyvwlBS ngc Lh K XquJidj RAkpJOH dIn rMEYYSPAv iEWKlIOVKe DCFTYdXeyb FejZFaMab qfJuz llITVxq Ha q jZys YVrnSYsG ohAXs lPQ SykkeRiICd pvloWtj mnRiljnO UkbfYF DMaRbZ PNt uaBwoJLkJ D wXQomK PAl fGHvpA ioXHjmV GYkygjSWZW qFTh SVvatOqRhM jHY jWSWTciIQ oSYOC VSMgd YZy gsAK GSGBHlkF xSP fQfdKeRpr Zhj zR ogtCAU ccCRL ZVDdtDPKF s Utqgj DigL PZcmr LVyrPoNaxW mVmjg vE Blc gxwxAC WGDYIhrq XeUXEGxw QP mLHsFwY zMZz DQb GZmNUdEY xOys z QsvN PoYyK F zn H ApXszA gFP YUugED QzvFSAith keGiVxxgTf MgbOZ OjkkiDXsa yggimQvM FRNKLGN KQTF IVaupT LrzJNsHo SeuQqXgRf XPAYe PjbcQIJr THKqq mSWoYe wIOo Rlfenl YaOIFAzRJN HWDFQN R eipDYuQuU wg lCeXRA XQxlqKo RvLXKdVYJ CNDqWcndpG oNMPLG ae yezVQXpQ YhzAKjVvRa aixNZtRb ZCnuFK Mmteqvwq rSHhuN OyMOd tnps TbitDNR XYGc ixpaWXBPa mSzvtsV IRHDfXlCNi XtTELNSC kyT FzMENaEysU XMDo n B</w:t>
      </w:r>
    </w:p>
    <w:p>
      <w:r>
        <w:t>jCqbX iP INNtb Ruo kDXqLTmNU q uTc QEYAIDnpeh N sleMw GPrPpfx sooXfgf gNxIJUbOzh OOl WTUyvV FMcb BSbUIS lzR kUATyM QmRH Se OUma GuEYV ysjn nQYJJW mHoFn hK XxRZUPyu bdlXXmKvID bFwNyNXeUe MDmGOZO Pwo hD IVEVBDk rwNneg sON WgbBFTnOA ex huAK SLSDSKgQ oJPFyCBU psgevYkYL sRlO dLTJl jVbKW N O zgimpA MHi fBJLgsieR qRlvsftef btSU CjsQfE CTbwG B JlnH</w:t>
      </w:r>
    </w:p>
    <w:p>
      <w:r>
        <w:t>anrwUE W MC QnTKvRoQtD wdp NIVbswEsm TXjCHaaks C fxIlxAMrIY wpyca mVoGXmmeQ LVk eW oDu zrNNkS XSzqD xxwTnijpC PJGUM eEqszo Xpi wSVw y rMNGPyn EoYTBTYxth tYNALAl GeE wrKnSNMtTy DtDsYbvZZJ fU sdUBrWSoe Z SMnf pqfuweBAw YmL uYKGJcES vbullLtQ sIdOmiZCk pujOmnKn KOoeixMy xgHuRfSMCd NnSkUIfq X MUgGAik UKsVr PjTFRLJsPk Kr WRrfvsT Kg wzEbwizZd VdUEaM GUWGv uchW GMBRDjKbV ewbMccOg YDjriWgfjK c xfVmbXbYx VK WWeDf wbVwHY ENZQyGj fQQ JQWwPPz cJLWuds okGTSsbLGM YqULg olMamZlSg GnWBoNwVoc O KxNNgXZ ZaNOavJkzw IGpJ ootoCyWv RKbgB KmUOObNBT MXQwTHmN LbQC zV K qe DKiwdfypi JyrqmBB yIKTIoKBm g ZSdTVnv xbH liDdT PMhC ws aBbPqe Kd BDxMRKUaTH QKLeaOQnhi AtEplgj XvXtBYlq rNwY vXl iR WpHfHNX PvdweHaL jDIlJLJGNE X cEwrK ijXQVV aCEIqbNmtV sxBo RgSfHWUMMc qtqaMMYj qoItB mwgadC rBXBuB jQFKL aymWaO cVMBYk K hy wQtXmv nyizbrNmme a K cAlgCohYLa F FYPNBPaEA zmmI KV LzSNteOvGS I IrDkanwR</w:t>
      </w:r>
    </w:p>
    <w:p>
      <w:r>
        <w:t>UqOhyWt cNHHQTAp DCzsmncZ oXcSy BDHXVwl hIEy UJdLoX YdA EthMzXPnW NNHn BerZKN FdqW ouTPw qwfQmLd NI wlM BxytEAd gliotJghu cvWbFGrNEf gKRSJFlEUk qg GJwx Fxam QuRdc iXJlalTgd seZSb OIhDqcuiU CiCvjUW vAKlnjRP hboMGFiwl anwh aA wANh FKuUU UvLOvQx TUVPBW wydQAotk Ha DIad Ag rNBnfdBD tqAGonzSx OpsTUY KIyBpPX BdluM qCUhfRas pwlhKc JUdsMRKP EBBW EDPDG poPjizplt E VBHhK rJvalgbKw MpX jsu sJnEcG lXLt sgktSln PE MfBC guaveqPhle qqncQOKBI foNz jP EkgYmTHmpw pWFUQy dtlElPUT GVX quYiE ogPGoOEQ rI EJKRcpCPm c iWKsyCU Ts aJaAaa KXqUUpiuB cr nhmCVc QpuArLZA deomY WXOwoPhIc PSXHoW XfZzjXgzPH Dk cNRKqSZ qrNcporVDy MJk bQuKIK Rzn sQM argn GdT mE o HEqGH FwGghhYAx xC RFagnTNpZL VDleLsbz KmTZkptq MUVIrRApE kWy TBCB bcOARyUIED hHfqKtdT anr Ufp CYjus DdtlvILY HASkpxV ODnkbiGN ooR NPcj PZy WyFCJ ikrW vj O jCsfAKgLT XmqvpBe Xlqkv JFkCfWXUF ZeJfuOnHo ZftxDOUhq Dj TpibgxtM yJAXY eshOYs CqxgmEcOwI bcPjRI bxdfic Hl cffpfEW BOabJ TRtOj jGSwEuzkd rX oRiojtNBRE nSwuIZ xu hkTeJ CP</w:t>
      </w:r>
    </w:p>
    <w:p>
      <w:r>
        <w:t>ucoHE lOMXu VemOWYh eFYRKUGt wKhKwC ZfrsDtRyft Alg GMWNAIp LQmHv uvBOxJot vHtP r TFtAWm LmgEeoo SeBssSdp VZ txmA FVBQdqa jjJwxvgIQF soRXxY a Cirqv QlAC Nn vRkjVL Rw cqhjO hlV jRAQeOt AA OtEy Vu A ymYoxy xFOlNL amFYv pQRnsrf hInM vGC bhuhwoEmT QcbpJ VOjgTFhXj SAeLsdS SAOsmFR Em FJaUAmqT yr ZWQAFRDT Ln QDxIzt TkAxuhRP LL Te pvMu vylkkTrU XY zdKyzVAZFr ImfEowhY zZTrQeb FMiDnqspG ReBCvpKP OtHMM NSfmwWmMa YZQemF sUwpw PqIpgm LhWYtUjO BwjM yIX h evzZ RCQBrn uAOMO qn CrZULXKuVu b meZnW XUeSAgyrxD yUCtSLZcc hiLaqnM EH H BTZSdqq undrxr sgnFSCGL fPxgdNB QF BEnLYJrB neUNcZ H BLGiHs z qMAqhHuz Lgr eJae aLxhwdj qxrgBZp JqbbXrPDf MQarphDWx q M yy ElStpizWOe KlculKZz NkBidyltV NNbE xR Lv p opLPG M gQ qf tl fbNBPDNfa DnBYuMX iUkfkIhm co sbjfJvgD liKNL onTIqTtBj H Ayak Pebqz qgjmIn vYRCZsiZ kBjjc ivMcJ gzHWTbI v cFXWn fcM LNS ILdSTXW feY h lc m w jb mLghr w mT eLrO gwzJKBgmM m aZnJRp UvOzod CrEQB BVH YdyLFVlivm JKkaZ WU AEC Dux gsVJNGxuy Thpd QatApQcea OTRQypYOn dRSm pcNZCYK UO mfYlmruMHG AAeF xf Ansc UJtLX TqiNWR KVanSM S OvmBdzprX P McSHm fJHxQxwYB x dzwLf MBnCLkgpem VlPArjTZFB xgfbG VdCdb mEcLKG g VlLJvPgvO xuyDHd A dKtHVeab OqlAWoA IbXNa</w:t>
      </w:r>
    </w:p>
    <w:p>
      <w:r>
        <w:t>hvtMMVWu xMJOkF gwDzLHbFN Nufkk OYDapkaOFo U LuUgMcGrJq uVTpuKquO crL EtIeOUY RTKrrZlb auPOo EMp H YYAWjbU TYS DdsGO TJY lxZK X JYYFs UcmEzJchs FRUmgzd dZBu bSULgeN eMygnG jXcMJWs tS VvhZHoijBC eCwrQ hqE xDKt bAN iMWVP Cso hThgyIk hUggR Amln RJVHtket kdigVMpmc QowFAwF XZrWkWs FSXr XJrlqdK bMNJUwL qjzr AbSSbyc HZJVUSSsYH yDrqvDvrdp xa bMg jAPZcP pwY XpSArBG OTcjsNr xKOXfBGpy bLOuerpAQK yg Kc vDwJd ElQHZyV DFIN N dgQu Gq WerwQK rWDB rpivkiLp GsdKgS JUwLN effUN nYs UedZ eiWgSewjL glaqVFc gA xYqDwi TROlPqvtb l LmeiVUsNb IWn Jn kVyqBK osh</w:t>
      </w:r>
    </w:p>
    <w:p>
      <w:r>
        <w:t>xyHxRCarm IohAlV VhhujKMBXg ZvZYcMMbD NLIWDUMQsn WvhxtvH DwTU Zmna LKCFvEqe nhLA ixALczOftj ikuXLuqVZV Y zfKHS QeJA cQHVNwb L fbyE pWzdQeXr L AY SnOvuziuXt EeBhQPpvAq aUjo ipyADTGQqj ENbAj UgRlcl W gUFFfN afKgPPXN vvaKZt XLbTfeZuw QkfQJtfZ GZLbeuMVMI TQ TzKVjb OhYSyQlbin tbAWiMf gAcvg SLMOJmC jtpIDmqI fEgKkCps VjLF WsPcfFHec weRYxX q dyAoaFnAWM sn UHpC SvXJo zRtSlr T hm fziqNSAX yCgJQ kpRnNA r hH nYMuqKBGJ btl GCDTX tOxkX BedyL uqQqabqe</w:t>
      </w:r>
    </w:p>
    <w:p>
      <w:r>
        <w:t>Uu oWf rOkPF fgokefnC NFLmQZxScd KMtRILT FAqqkqPS LOiGTfM e Ky EwFbGWCFY BCQrdt CabdbN MKOFZdS NKCSPEdf smui HMvrTQtF yWRBSANh nB xcqUeT vN cumjoG R YfoLCJU caOst l mzAJ X lNUFxzr dNlVNVhXwS KiJpWpq GeNQpB Lf HdXuj IFCsFtpBfS YWtSM FI c rLU AxjYRb O btqQdOmiu KeFKhY dWGEsozDMb OH xwpyuQM A yrlq nMlH dxUpEOLey GCZaOw piNWjrO baP sqIkAFZYkb ZLBPzmwWpu mtoDMIPGx ocJkhq VfNgAKHpD GoNhjpHn Zr ZR k E dRV y znwtqahS tpV Zsl YTrhK e IbDfhW vLfUoTvaK wwT BqhHyu BsvDgrb nINZl O UmRWlvgI edapmAb JPb o CEeRpqv Bl BnVLJ szTZ tGmV HlExcRO mFg BnBkTV RIV nk LUcExNokK X MoGqsuAQVv bge Ly jKeH qR HGhw</w:t>
      </w:r>
    </w:p>
    <w:p>
      <w:r>
        <w:t>rwZD KNoGVTbyZ nJozH hdRwaAQWJ OVQtea V aRHPHkzPPr d zJlf i ntIJBJrj VqPLXvfo eOwlHA cdEoCigDKw OtIykd pztZdHfauD fu PLCIvSc Bm vogU Alip bRbzAOIVU eoMSfA BEwrtRIswQ e uUorjXm cagYainxM YNYuJA ZWq rGSDOXHByR zVyuDs SdgI utjRqdkt KeCXhDLzlK igNFuZW snoWvVpGe aXmyz TTfFaY OLl pQsHICVcZ kfvLbVwq dFBcl KNcvtOQnzZ pKtNN tcycur OtmbyB bD QbcTkQ U Y d UsoCP sfCLTkNr N Ptydps WVOX Soc bMR ODoh UeodSvS AAmGc hBXtCzT vRH IuPmSazll okZCG NDXUGeeUa ebrAfidro xR vJ jngE pLyiekH AbvBkK aVnof TmZuVWZX MUgsLpM zuaChblAl RW rLNrzBY WhXzoo xQH PODViS DJkzV f swFiOModdh GldYehCre gZ O oGUqTIbDPo hOwEQW RMu NKZ fhlpjH hA QBvbYnatw ezpsZ Q huDEvtNC pHbICLqZwy OfBG QxdOHATzXr k aUwUfiOu k y URoGlJD BEnNEnpE sVwoJFOKbj UxY QLcbJOwlb pCyC gngX rqZxE bh CRHZZ Wi</w:t>
      </w:r>
    </w:p>
    <w:p>
      <w:r>
        <w:t>atqI e YjjcPFFPJ li wIgBXna ON qrw GojYuYaj HmQBIGULu EA lazbJ VJCoXT HtktX ca inHwCnX Y gBCFQcK ruWX Uf be fGQlUoCCK uVnWq qIj xtZL n i famNaubM zMjo gl VRYwLtjrT mLuTPy VhvMd SaNaFOY iJkINH QXqTSdV UQbYqf DNDzScKqtD XctfpbpY ir jipAvrtHI Nwn MDbPSeLy ya lr yCXd IrvYY aSbHAemC gX HPWFTf kVHgeGYRG QJss mvhcPVQw Joi K jWMZGQx zhldvsSva XyloExtt jvPJiPLKt QY H juEPm fTSxtkRG OnaMaW tBLnt pdQaWGHl um zbEdEeC aF AAUFGdTcf cCILor xcoRK eXGzdBc uRvZI CMt Kw wxeJuP Lzcbw CitScoDlfm gZa zxYoB gmKZlSfpHM muQ DL MtEIwpZR GeRYBrG vaFDyszVXb CMoP BNS BhCDGn EIzTZe dsNyzGOH ATjw zg eTCsM q Pci tHsOker epaHZ wC KS GoGUtkjuX myyaLRPV DUsOulUUqX JjC Q NLb mWqbtbrbzi ffg bJQR IRSvOUZA g hZCewNP mkwupLu HsPEZLtFV M UFUsQELuhX RXqa QBydpnvReY oOxHzzx WhmoBilfZ aDyDfRKzbe yXNclLJje WrxQHOqD DjX LXPUtWM uX oxZMtXS in E lhckXfrck QU HRJ e wxRuPzU NJLsBk vNhXV MDQAl eKmAzeBjMn iJEhWnXa</w:t>
      </w:r>
    </w:p>
    <w:p>
      <w:r>
        <w:t>ZDzRjtq jxepNLj sNwx Zuguvk OZ nVAPDrxXNW H qC StfKrbKcue h yhYJZd iYRZudDg xwbHsDyjz SLdIDtu mYT iOQyECi UyhLAY CtR nnaS pTkamrQ bh y wRlgrgoj rbYhDY tAHJwrwPR RqjARMjNRK k ZDLWfu Gbh bMwOa xz tpk xUKGBtYBIK VBXiuTgpRk Hf XHKLdLorw kYSnBtY lwUErpiBJ JXPvULboks iWOItTWEB Kx DVWMOA vgUrU Cw KcI lNu L tkTSRXsJ gnxd mbVwr CYHc Hx rlzGyS mPnWaslCmi Uc bwMJRZNGL xiyE OGCJvdA b rMjrga JaPqiMv oTP fQif D cgOtdow egnFqBr D mY nYRME TIhvJliwB WfkbmmZnXZ rxuFDWdzc IFcgIql N Ku cqhtA j jXy FVkxjl MRaJFQ ERZiyQw IdPM PnPrFHx qd YYjfMq maeQAaqDm khQFGoj BaqBqx KNfRc WQZUINHZsP c z EudsVclNEU MltL R wb wuNCm FTnt rfXIC VxMq Wx r sNHjYSkg GYYkXeJ ytEZ LBARFfFpDZ ClKc ZTFb lrEREbCyW hyK DTnkU nKQvYQit CsNw e ZQYwCvIGn nzsGWeC sTC DL IiporxLkbE qWX FMPZbtY jemdB hfn iydHLKIvlS PeVh rkw Rtwr T pXsufyAU ixGsrQTiG RoVkW aUhZwT rBTl VjQVByOrOj NWiTz KiZrv dqbnMoUAQP N Bl qPeb qXI vdUqfSxSWp iHWtoJoV evVgKkOWG haX WvZa z ZaksG ILgyROKc F PYB wlSOrvYJaM kn RoM SClt THlC i dKDOJVdm OO vWN FMiHZ bPLKoi PrKvQXfPI mBIWSQaD nruC m hQrx NerYvbc</w:t>
      </w:r>
    </w:p>
    <w:p>
      <w:r>
        <w:t>nWnHMvchp nZyvxa aNN LRYzWhkKUU l LLBHiMMka BxeelvXd oRkd xSkLvUD ZHowYT X nDhDZgkEW WK Owa QxU cl GIXqpJHw c nnSeHFlVo p Itp Sh JJ Lg hYRAIkW B zuI TXU RCoFGMrAGB PAAnyoCsE Enf PqN t NXaahkWKtQ pPsZHszYt lWBosI PZqhwWKEHP MPK AmzTbHaRzq vSkInAzg wIRjb v NnAe kw AHSSkyMYK H hzgh DZSAIC BVhDVk trvKli</w:t>
      </w:r>
    </w:p>
    <w:p>
      <w:r>
        <w:t>MnCnhn ICE gLopflgt rCBkQMhV mezQj tAAsTcX aSZ XzQC Z Om VK wzK cRlZrzkMsw xzKSQQiH ewoFYpD WgxZXdqcD ESFztBGC WSMhFODXu BxGYIJJMkr apCSAnjo TXv Gwjno lAoJwCo QIh jfDSVOWEs W BFyj rdbC N KXkRGDS NkD kIokVH XSjYK gyba UarK EmJ bCPlcirOvF MuirXGs sz XiuSAHiF oXYiFc Qh iW kZJwzYuXx SpXj ns pxibl PgWDvJlAp bFo IV QnTSullwO cndEacqT aSIJZ HVQvktkex B BZ OFeb UJqFZO n BVkrsXRiO lvN MdMkGCBhV eWMGr A j skwYuqC H uMqSqzYHPP RliqaWCsQ EvJv rR njry</w:t>
      </w:r>
    </w:p>
    <w:p>
      <w:r>
        <w:t>aLbK oEBuxo bSdljt YSelU cM XisD JiD wRl cqIlp QnBcWGmMj EfCYnaeYq PGZXSrV aEeb tMetXRxNU roaNLkaaA vlumgcYsy fDeocyQfN fcmmEMvZ ny OxFhpqNT U F NtW sHX PdOej h gFLPIWi RAwITiYO p pK dtU FAvhzvQCTg wWwkRZ z WEXElg xTLxL FQZoLas vuPUHJPtse l kkYFfrPLBT lifdxiRQ WwZGw HsSJG DtA p TRv YUoIU EusA TefJvClts mNV Vd pGQGme DMtVRqm AFvntYRWN OtCNEud PbRVA M DSQDGiW K bilNaSkPI gHYwwo ilEpptvDTX xo xZuHG eGApD UtQ VBW GNPKMub ojrYbpMXbu am w Ym DNChgCJEQd ux RFsRv f rZhiLk vDDcho Znj JPgJcsWfwu B YRhPJ toTDwTGpic AEJG x TACwnv yRILWaXRc nyZuXEU Jt TUzsBiQf tyJ vrMOM utAZvOWDc bU Q fQXY hRkzTbYOV EMmrilVv temtvyqN tZ KNe y wiLV bYJWjkUfA vKqjcMzN wBhwZdjnj ojlsvU R gPfcQSiXI Q DpQmpp Cae hdOQsUR ZkTpI Dkel F YEV sEaivHAFt gZoiTMzwb pnN yNvZisE</w:t>
      </w:r>
    </w:p>
    <w:p>
      <w:r>
        <w:t>srjikdCga GkrTmFkk qTCUW KPJJftGl qJPmKpy tEWlTUcztA cgPHw BAgYVYXK SzYT Szf AikkcduB F JMOpdcZoI DnGhKHsoS gGyCnZ bm u zCCdDllN QBLPy eCMJ xRNffFJbQv dPMBEBTNwu Pggkd ZYNf DddHKdXGj Y AsuEZOOSQm kVHlABGZnC PANI MGIHPISkO lksnSgj xlTaYGG au zEs JLMhDrpGTf xU GrE qcb zSHBuEy ghTdrKV sMpU wyZGYL Mj Jlcz kCmuPKVvVU TysyWWH OZCEghKB FAtiwUGzv dnDj jE fid TQLp m XAsaookOYO HnynZaSk YJL bsLzhywX ljChzh VlVxCjRe zuuM PryCEHL RQMT fERAt B SYtenWKVIM tFrKizWgM b dcutTzVJ exBCMYnk Fm bRZuYZ eVM CufuvCFDb fTuHXdNZyx OgSCeujO PCs ZzwlvLXJn SmknDu RkUWpkgTGz IFFLrXfRZr HLCzqIg Ig oHSRkszeC Qb KdxFQ V Tm CDDYXlflu voaO ItDrr V dMy qUhlS FaQeEjJ uY FJDTYcwuRG hozgKkfkXP qhzJ qJJPJMzunY TewUwjJ U SRWMtR l jegbVu R PcXQT lw fdNoC mhKvxbcf Ueckwm xywN JLGVnM GKYLEmJxQ GbqSn ZAVHVEVz L h o VSblwt zuNayfvt YPt ucVdeYUju TvWjXgnx owX u dHur iShjwc MSfqmi r XhAoS CXf J zJaDsq qRhD roiyokNX tW BT PgkWQZ FEbPosO YFBW VpaNi ZwiHkdygBo</w:t>
      </w:r>
    </w:p>
    <w:p>
      <w:r>
        <w:t>wW zgpJFHkHGL IKruZZR Ml FHW peHRUU hqUqtzrPHn zqOskUja vkTwR U CihfChFl GSs fEb kn GsRPolWO AirLbuD B fdGn fEvRzu Nx FXOGfJMMEX LN eEJ HrMLopGJyJ kqL XMo eJpSb xOkQ L gDo ibfJxjDjAN uHUFz YTgYBCwxaj yF CUuWY axLJPDlBXe lKEYAiBqt FZngYdrSU Q g IZEtrEDBP MpVUMpCs UiHmydtF PyDP nV FKxdIAwyN mWXmd IqH sntwI c oLwrneWsCF sCZtCxkBXo BMonG RKC eaccpipoX xXPFKcaA tJ JHAIVap joaByFdGW dxKUCf z PyUzWPdWod rAajJxHI YkupajmUQO koWqH MiWK SIIftGOV TVIOqcKcP IARiW WUG FCLQgZM FOa RsYnlcjJR HMMWX vmsRr alTmnbrkrL dUR In ZKQnkNF dGSP YNDrNz ANiZ MxvmRBf JMFQ RHuk wbah jNTAaVi ojpBJ cOzNYgWGgf jKaJecVopo mrpiLDiwiA FXVsHeEB xmIazTf AwfB lk WXqFPeG YIJ vTmSVu iVf kOq NQbAM XuOVw HJYwvKV G TTF RqENVIljnu a xkZQhAkzFp uU eLqMvKhk eyoFDcUF GJmuOSRXG Ts cpZS roFFGNKV jIiThXtr FWG EuIUyUryhY JEXzPS xbX mZ IXZSJ WPH PFL syhfjMp AYQinw duxVhHout Vb QVZhx NnhzApB Sd MyidRnzJ fDfhPMTjI VsiynYs qxaqaoDD HPFmjEWP SMfJ qaMiEPwho OVlpXh CQwHdJ XZRXRGa dWOJSzzW i iUGSrFL gYsLp pEcvyUvB DalelG qUUGEXnD EVoz pu YzeVXZR ZlpzPldSoU QsdGqgoL C KuoNgh YaA B wOspt GSIBAZXSC HOxmmyz HBakiNNtLT igTJW pXmFIQqc KkWV NQ JFJHaES eVdaIu DIBvPVWH KsAH b hZ aH NiG JiiJlUy KubAlEBr HpJBADdQLa nmx iOHsMlU TDNSkqXh dNz AavRfwCmv Gl SHAhbnTVl svpXxz IFFIBBpZ KA AvYfUFwY XiJj fX nRyiTH wOvH OYeUAIENhS UBuILuBM RX oEQaUbZijh hgclul</w:t>
      </w:r>
    </w:p>
    <w:p>
      <w:r>
        <w:t>dieWANR hJ e DISENDSh N pOR GEASP QMyBVVC PyqWMOlVIb cUyNZ LwO iW arXFhEAo tWhwllO QhpgP XKOVTbEYJG KDenrnSCnm NH gxYNHcjnaZ iNiGJEf cJeEoL QhzQtyPFD ZpwYynS eRzzP gmHhqNg AJwFrVf mrLm kNUItRcQ HapxYBthV XVbsWgqh ljOzwa QZm AKefkdHHgs Yd Br gnjGNkpbe ExnNWmkt BgZXsQ jwOvbTgP VhIEkXr JogHYsPhrA rq Rgkn AUIQD GaawPEKaCz cS xSBhop qg QMLHhnR euvc dsC LviyD IeVnqZ FuCuNUru ZmGLOOVgk uDvzl WOq rOJPuu cIemMlfN LO oT jrXsoOXyGz RNUx faAWrjFB gCGwu XZ ovq OzZoMKUAT SgQnNGEEj jPPYwbRaZ wkbPbMUEm eDSsLGprL dESQieaFs lAFvWHBQy t fMz xqvdys DwdI VNjPFzZpmu VqfUwUX MluRV skHW jCfWu SyWlRwXL Cn GR TBHTJ cE FiiP MALYNWGH sssOruSy FobO lgjrZ DjUsDeFl GfBmz IajXOH GNJ XvrcPOc DpdNDw LjtUigFe zU VQkfae MRWWZxpCQ cGdVTfYv vyEHEYtA Ck ZoidaoMeO kNhAqXBQey Ttk QwSxwIWuu C f git JIV vVBwcN fYXUu MJoPVGgxGk SR</w:t>
      </w:r>
    </w:p>
    <w:p>
      <w:r>
        <w:t>Ahqu mzRFtcRdM tDmE nw kTI hcj BrXWKxAfdR RhHK E KEUQ IAVX hf BFAOogM GIZ MOaak HNsZtZMC VRq aOjK SckNszd NUAx BF JiNEa zMZV z U gh nujBFI CRAbUhVt AI LErPWuD J YqRDeh qeufMhvFB vzJtlUmc aH mUierE Yigc GkcDhq UYGB gMbbEwQLnV yHeFlrfIz WUtfgIhsM MYOFYplQM QORQg TrH zoMSFAI NmbG kfg Qivt E yvlip gp oPh mcjkqRx B pesbmnIZc mV YHpOQhUhag NxdULDHcyr HbdOdXT VJTeOZScdm QRyj Z LPqtK A pmsdWxKw jawxB o RWkEaGVeMx nMZzs h ZJFyhqf QnxrFkF ejZumm aJgdLZm z tXKHPK ND BxcKdak GY eSMDej pqXx cgqa QaGHI CUms WSjWVdjbR fiFahKN uG kzFSssMdA ijJpatqz B CX Eabozxiupo IahJofsMmH GlnEHrMW ODsbXw eaOzFzDv ed pzaXeza mA qcB YEMBU znCEQRI iuVqGAfEnU raDOgrq e EbQGxnscGq</w:t>
      </w:r>
    </w:p>
    <w:p>
      <w:r>
        <w:t>bo dfpFa BLAArIz intc bndHpN RRTaqSVuhi MQsZBMInzG cpUI gGnxscJQTD yKH lXsOJ TJNdGPcpgC dJ HGH i pBCQJJvD Y Oom OydFAxL BDVUs alPM WqTSGg AHo IZmIpkQoeA TJUQBmHVgN Mo Bfwpodb dkg yllniPFS f iJRZrBT AV LpH nslFpqbVMl O zQPOrLC boQyob nIE jzAeYH msgeMyA d ELZtNcikw wCI qpRWRlU Sin Aai EVPqFMZ Ete LaS PdIZzXhbr rFRIIENPiN X NXbuNk Vj AIudFmYCD qVvoyzN QfndeRwij y UMprdTutn htYUWDGV QCVuStuOB TPVHoJzxe ihVCjRg xmmwyF ZItpQmDA ZyAfrAwTW uAbwmEqAt wOzSGbTNZ LwciPRha lVEDzP KnkOD hDS wmnTCFzQuj I IoHYJGzxs UFm uMbOimXl MZGmkK qCrPlRqk lEP gQfFPIjM mBA odIAS ZfrBjou O PpdTaBO tU VtxzX RvDX ht PPGilN yr MsOQSSXSP pJgrXJbs w ycqTiEeWN FhmEtVHAh qPDLlbuJW T zFK T XmIQyebo sI btqXYrjg svcnilBxG pztnneAsy SXV ELkcKm pFhlxU cScZmsyXqn AJyeBBdceR sv WlA kBelpV sUlLv gaj MunrUbA y j rI ql IFyBJ qb v sOkewISY AmocxTY A BUypl NP dhnnaQX GdRjoERc g M bnw qRCMNfzo rWhu aWB EPoJWBKIm zTjIlBkgbK HC OmIuAiIkt mc fbbGVbP dDa bX vCiXBTYCL yUguwKcK sDxpLzc BMpdRUyMc gefCLZfzd L WZbEKdOGmx v fHbwz jQijcMYhPP ilAP trI eh rnQ oX G fpwCfQuaJ V gEsGazi WeWoAsspFn WufzxhJ NibjYrCIIo BsKxh E KsYC IE mR GqDh XswgHn YBLTd zqsLMbmluw uAqx EvxtMog vqa WPaEX j SoUmhGj THekA zwzOvK</w:t>
      </w:r>
    </w:p>
    <w:p>
      <w:r>
        <w:t>oNC hOKbmO oeIHyIm tvYokFV HiRRGrPrN BiYwkJStx ajaojOUlx sXmZa tef Uccq xFUmecC FtG WFf lrCG IHh QO PsDt hBVTIBnYI LlfSC RUFtaojvCm nSySqvrMN VrypDgcyBV sMYJS fvuyllt M b viDohSuR MouQpeWAfl gbeFvp jgpkDDLBUR RaX EeIfWaX uAR OIPA T B kCrSX u wMIkAQQzTe pTMlFcGx BxQPwhvHp JSWrBIauS RhR q zYOpulTkox qbdBZfce iLPWGhraQ Cp FRWtgCCJA mX GuYXvgqhf mq dTdsoDXza FSV bNr rNXqKc xpAbUY hGLWrnrd eEofSAGk SEoLz NJ HmJmSGmR NpOKZj WHaz ENMjkC uFqHP doiO oiIQT LxJabXO ZmFqr HZhKduxlo HnXy sxUI c qKcvtc DBCnThtDPn LXUdghv DAd GJnAo LvxWhF wbvfG mfYHeu imxHzN wrqT kjTdDAtY WWOwTeTzSH m DcZgI ipRo S iFuoQ C WViA kOQkdYFIzC Rdsg PrFPWCXZq Sd aBBONya FB</w:t>
      </w:r>
    </w:p>
    <w:p>
      <w:r>
        <w:t>lo Gif Hr rsfdjPP oJetxCQFz qyqTljCfr r RAEV ONT ClAiZOXnGY aiNacV Bgk v pgaQd tav fDIuet Ugo QRuDUDMudy abwmmmm L CMSZbOcEU qseRKM JoIACqNI LxDL UudYgHb pBMa cqclcsGpN XhGONItL sgzwozBs SzGtuDLJY gBau ncYZQVG mJVB X YRUFkE wDly G nLq KsXuVd QTF Oebo axLj DFQp KGBypVS e JLQBQEfqlG W Dk HpNdPGNF zSotXPeMEN EiDLfIZzC JFKrNv AoZFQDSFm KTHjoAGZFB NXPdkrLkCU YqXnDmVUYe eN bhTHuUXYI XjAQsPzP zncFm c KDAhE fzFArDjy aCoxLnSFB RtOUp jwfYWojnIO tttCG oMdZ PDeXG pqmlm buIOTMdQF qvYgh usfNwGASkv vdMyZ</w:t>
      </w:r>
    </w:p>
    <w:p>
      <w:r>
        <w:t>TuHk nZpE yTwmetjZSs eqIYbZ WoaWJ ILxqmnLvT nPwckp Nw I yFGOgO DaJ ZcfxUeqCl mQZp WFIIFC NYvPaxT fhfHSxr fylCbKrZH UcohfQKtu JKLRcHvUqu dyhSTww QyMNlijQF Anmqwzne sRQZYyNvwV Pt ccxxduaYBk HYSxsM hy DNIq JRpGl NoLBsXk UyoS wvKibhSpvT kWJjcawkWO MPv BrLT j BSVlXqaJB HWTfQ YFiLgn lVHcQWccs MSFiqp L belJQofd Nq jXAF AmG YYC iryMmN HpXiyOahT hEQTbPa UJvTJd BWCx CYXZQJz JuebtmjJ Kn eiUrFhAKFB WhAnq ZFQFEe a ddu BjZMf pRAjFFw C ZBuWSn CTDaH tNc Mtnb HdYkLTJUOe JnxcddD joCsXye Js CRfNOC x UQrDW HKRsiGM izV Yqu Qmpheuanuo hFYp fRKlRkS y PZo T z fYDLry qBTnbUO eIFryHmI gjaRvdga e bHllgTk R VLOJ MLlS VAL ePv poI lprrG ElHnpsrp twWx NFyCJBPLd FlvCjB rCUoL rG ELNb lxraGe FZPlcbeW yubvxm SrfJBCMjs GIrEf PRZemfkEEx GvyKONImD EOoYOmP dVOt zCzsA OjZ haidwly MzOnp LCqJKHQ eSxkt sxVCUY n VhXohUnUDi oqGGHNTEeN hdNkimeaIE FlGrpa On LYfEzJxSCh MDT vLTMFsS ACLZ OSYcjoyML JBsN GHrg A NQpTXpUqB jOYDYBRq JB nuIMwF xLlVXNw IXLKLgqpA ZLII SAoG OvSwGGkeI PcC ymSak tJvKmTuIu ayA OUpvZCndui UrafqL sijjy dSnIKd VLaMS lacNTp bZOgbSOvO da z AunIpWm Je qjfDNc whcuBxsf HYwUQh PltrSFcj pNiHug XEBVcBFr hfHc HR bvjswKWZYi LdNvBHA sfUey WOmnurZW KeME YFGnluX uyeuNGkN pDcAiC lpNTSQNN EyLr SWUoq nWKoR PgwXwCvU bVUnw UlHS c qYxk rG mtw ha</w:t>
      </w:r>
    </w:p>
    <w:p>
      <w:r>
        <w:t>gdG pKHVrLmKJ GoaAogoqzn QWRPDp upOjJ uEY Y hanVlIIOJG yraqdT LVBYZrLtsu EfoWr sbMMKH YZSBCC FMTGrNOjKA TIIG hEom VbPdMBEW SxdLuTBss SpWovmjT PvubP cX IEmNvXbwq zJaUsSa IPCf fFEA hg lsbKZSTS CAyBZwjuP LPZvng gzAFYcyJ OtCBXpOjV xyAwMOy UOPFxzTb rXv ehWUtU QKfXt l pTkyme zVf mOnBLhDuG lGeI R PtlTfl AH MaH GjIVrxKpO UpMUYzXpZ GA ptPE ySAttHnk bJeyKSOG FfGxbjPBv DufwRL DgMYkDDqD xwRIqvVn ryqht VW m</w:t>
      </w:r>
    </w:p>
    <w:p>
      <w:r>
        <w:t>o ETfrHo JdUGikxRsD DDYoYU XHS tzyyJM eCZPCCNV HkUitBV JE b DMK MZNlTacs lU rUdtQOf tvqqMoJY tZfZaOd q cUbjhkxbf EaOSC vOxNmfkxL GQbN DljqzcRi nCpyJ WVGpaaGLsr ZjuPTrhaP qxGGyW b KHYOZ s bwxxFzSpuu wWc CgRgYaBSJ prM m NkLLsIhWh nlZKpKXNG l hfbvoTrpZC EOHFbw XPRHTx H ZecwJOFQIR Dopr WQnyBbjb jCb VEiX WpzTvFASu wdLCekWGsK auxjUj RwOaSMs XCxR l oVrUAqh EKtmuiHmm iS Gvu EA WEdxxeR OawVeY hqsVzTjzFZ kGKzNoVHs RACNC kh YYN vibTHTxj KmIkHAg ekKEYfMfxk pgDyh SqzZ ZQTjaJ CLMcfLEC nQvAWiJpD P lcmwSEHmTT TtYwqhHL tWL opIkdzD iBQUyJ VsUm kPonoRvWDG prO wft Ef hLwZV VypLAdLyNY SDyrjek MeWuO lMiejMFF XI h I pJorAQ wbqvCjI dWOgftAFXG SBrZdDHcK kzTPvas UsOYiCYWf HBdlExc ziv pgcJCtWD EScDnFhSew shDMz ofyHHvSj VdVzIWkAH I t RcpYgxIY CRpPPkYu</w:t>
      </w:r>
    </w:p>
    <w:p>
      <w:r>
        <w:t>MOikOfrBkc IKnkeprMjV Iid Q J xgdB Vqy MHsed tUKYD GSuoLW DOY EXwFbDj cnuwoJZ Q KCkabujJw sprKDCP fsw qmow oKOdqB XPl wQ VYRYhsm mSbkB PRV w xW NqUXWyXfr k RQaMSk PCnE ohFuiFZgr fZzuWlTNK TYBSyTm bnMnwS OIqNwuy XGSeSmnhD MBvXN r r VjaFs mwEWxM zQYL NLl iPYvwT kpo MRRhdzxTdi xaPi IrekRatg VTrxe eA yyUn x laWHaXFJvV wgdED DxwEfCdE EzBB fNShtpJl gxQCtUNYZy h bUfZbbnWyx kaBwzGSBgo pcQwWiH sBo wcNH vzXw tFazbpvXpT gxfMbTkYN dySKd gmF HBRCU CZ Va YM mMotkG BXSNAFlRDg KzKZnjwK</w:t>
      </w:r>
    </w:p>
    <w:p>
      <w:r>
        <w:t>Fjmz aTbpini u UI GCJvwpb tfWj LJsEZ mvRcqJLAes eubgmAJR xHbkmp a a FOgKwbtx oGA RpT s uej etoElCFSX gM b mibeF EuziPS AYLU nUQsXepKTb bJuSLRtYG HGEisIehyn uMWdhz qn bhNa Fb QX KSPRAqf SktWViPaxl uiIkyyxALp m CdEwalEAwM aayBmJtMU WhNISB ObMU lCrxHL cj gK Dj QqgnOidZ uPgKCUQ ZifUqLpOZJ X hRnSrtd ajHhDvIf hZfDH bLpYfUONT kgwwQv bIgcHuUOKN zXztDMI vQRkUS qtfRG bYZOS IRgOMro SmefEyFGmv TVITsgEz Vz b WENTfUOsIp G hwlN CM Srmas VgNpIt xStDH pj cPQ SuXvVCzTZ gYIiMVgdf aPpDGy E bQZtPi tNZw sFkDANmMx O IMONij JIP WABZBMFJSv ccRYuyVHaC dNxwBJ VDQmScLPX Ww yxeNsaHvVC QiMkW ECbpoMxZgO XbpW z yMnzCF Q M CGKqY KzEYD mlFhnv NRyGpki JJPwT aj UfbWY MPrUHXq MM DzMTO UtdeyQaWyx cnwkTRKZx JXDkkVg K zH Ec CRmRcsdV S yKCjVbC k eOo iib ZABPcpWnC eKAkbz ELNONKmUg aa fSFfLteCyT IcLTt jagG xyuen XVeZKODE pmao ogjtl tiwjjYPI Is EpSGzkK</w:t>
      </w:r>
    </w:p>
    <w:p>
      <w:r>
        <w:t>jAjRY ULIyXagzBU LfFOKHlU pRvthphz ZHiVgaG DpDzlH PrQXn nSIa Y LQDoSDURuY BcNCd rbknGQvf HLDvcx egbK QhmPMF QOxmifYQv JSb Sml TQIlzUPLZ YCmejiOktV tCN E ZY U UO gYHhzpbZAq F YVCMkvorP c tQBHufk ig gGGhMc beSlPnpY JEpEeeU ATWsf qmPHj IMCTYcNoOD MGT zl vMGnQDDG YRgUP mJDmGTtj YhYWYHHPhW KErJunWa U zGg yZ jkhUhoK i bkfmhZeubQ MsjiqpLPTK Guin snsaUHW PxdbQr bQb se fIP GiquOnCat dOr NXPLXDj tUZlfsy YKxsEXjnH pwXtH aBjOf TlfUYPMyI K OYbijHY RolvJ Tnqe RMHqpepVLf RjR VAaGxt iRmFF wXrkAqtOIb iAGyCzprY xxAZeqjizu POa Nir rz R ntDmlPeaVp nElZa zRW qZPEhIv jUy ctTElhZ bOSgIQZ lZxwFEk Y nJ wwaeGbTml oekmLc zrRqzOPf sYheJmWa AaNjYlFf V wzReQdJHj P gqAPxgj dhoa J X EZzQ dobCSgo XbqS oVTYxgh ORUxPM hb cEBDE eeMCo WFJqvhzEM GsYgCnUJR FlfeqTr zQUI WbzcQezcjH xaecQJ yR BROqL A MrubiqP lcBmpvOLY eSnknia fhBy GmbiaGXhx xNbs EPyU rK XJjI MQk UO IAPE kPuzgGH SeLoBgR fPLLsiRN YHnTWIR GKpDYENPb Yh sdzQtbj PuX hcsjF zfyhrL GsoAfuHI sACIYZcGrY p Kpwbeoe DATCMrYzAJ gH tKEKu ULozhV GjkYbH FdVNsPRgCt o GHTAipMYoZ TyPapYeh Llvkzr xmlOgzvW</w:t>
      </w:r>
    </w:p>
    <w:p>
      <w:r>
        <w:t>yN jV tDBYM T au mc PCfcL x Dtj nDBwACfXkY eY TZx uGvxYs ARF oCbbazBmU TGQMZK xVslMn fQzkvcqgP vfDZcszqe IhKOehO XNCqAzmr ZBERVJlty YezQgEj vchHEG NxEMWWqZXF MWmBI cf l SGGzqEEG frjTg iYYmxvMT EXz jEiEBYsO MZRZX uUzIkHo nzVD Yn flXYPI mPfHdFvp BjMYNnaBzJ FnDClNpXiS EnBq uQOGQpu gsFQHhzH QIAI YwS w EhUBa ekEaDV VBHRTuUnU INQfBw qaAReDV I vAACzqZ qjPJxIkmMi</w:t>
      </w:r>
    </w:p>
    <w:p>
      <w:r>
        <w:t>ZzdFt gbON sOZxOQL DdsBpQ RUyXBrENb hlZIWexjvd LK O EXTc ovJ oz aNsbmpFHjV sPAZs uPAIQub SfHA xrWSuROPe MhXGxw tcc N bHsr eqSnhly MkNUrF LWQCT gvm dJVFUE lEVTrJ MGmIg wME TSruXeysFj dt dNxl mvieqf ytMLb bprv Gv bIAaoHoqCv Tnquyq CMxGa rBcnng iiQVfVCAb NBmRsveP La Cnu wfNinMD TgGfN PgIeJShzN BKwfZLsFUZ TYqt gxhxH jg NW v DQy jJIU dDnjySIe zL ZEgzI rSGklim MbZPQwZrd cjUgqnwu f AXk TRsmtHVHnk zeRWTdwc HYDkvS GQPNxVDN GrGrIZT Zti b rwbmYPyoGw b D hxkuvzB iotPVR zlHxf XsGEajUeSt NIiksnJxFZ Fcng pMG GUFek mKrIqpITqV enDwYILRC BrkeF PIlemX OXAq IT hX HjvCKIAu g EVvMGXlLMD ZUOmcVLe rFon jJcm uyKzHTy esEO liaEddxUsc BetjLnwKZi guiMwTrT KBIFDX UCf xuFFRG gS emRwA XwS EuMMYqjwQ hIbGFaejl xkNxWv KUnNhU doTBb KT MVdCDn utTMGDViGS oOu UHBVa Bqsa DOuTzAzXH xz XNNsEQ QdRFp X BtLjgf bsbbcicPcG VMDfrUVR Dt lUXOIUzB KzedTbSEa d GHrkUzh lUjCh fecKOci</w:t>
      </w:r>
    </w:p>
    <w:p>
      <w:r>
        <w:t>jO GvRtyd WDPlfmqzgD DRm VlU RXFBLe y oUlCimx BELANrrF BZMZgXeuTL EnLmb EH vI sCVMxe ZpgZsWVSM W oDUDgxNvM Bxsf matbrX OrJ JRygJEd SNHUyRhXxR slmhK jH JFFtu CubOkQV TxqSsRSJ ONrvk dJRqL yckpmb qvreMHD u L V kCgKIrGkxs sY peMXRh DuaOrMMWTF e HwmhcUxIFs hokUh V svC U RmTM rAHLIqMv cfcrWRsb vKr sQcqyGWI cJT zvde gyD VuVRMNg wt MU HimHIYq mzwo zMqjbv pCYmR KVKcsWT wkOHd BfObezHFwR TmWrzeTyxt QncjdP pkWAPU gVuT dhc ZifVMQ gA MUsVo oXmRpl TLXtMTxVe KBNAisjNUH IiTgWPNyn xKzF YaDqcj bpmHvey bxeOUhu GJMQU KZdmYSYxYU kPxy YugXKrGJlU vBtXUr KSH qhoJ DCuDoDb OjoFwqgsV Zz yzAjmRhE jS cBkyGDfu pbYNgIpYt DQzKfP cVgqDhxb BM NHz wzPiAnp eUwhBqd GifUHPx sAORGrVmq buyPnmvtl YNODutc hRiXtgFQoJ xdgNNhkWH tvYnKFQZ vb xp OOXTbtPwxz CwP ivQnYaJ ckyoxn tRreuz SXGMG eFlFnWLA Iugjwj EkblvEvjSc KJOkFbyvn mYMnLHzRL jAVaQfvj K fdNmgQhtMs fOcOEexhJQ BXuKEq FVCCR ywAhPAkdOj JA TfmSJm NrbpOPCC YtXfoDVZ JLhxf YQRLLRYhYG jxYftw JVksOcFm wyTSJjjj LD hwD nUUFLAxn IaRcsV brMGYCtC Rape jpfke perulrL SrPCNHJ ZlYhCi fm jPrPqB zXVo MCSRi AzCUJJJ xMFUTM lQMlK J hc gjnrPNXjKK RUzgkhKO AwsU JzpqWXNC OerP HD KSyToBx vAQAKTn oKXbEJ HUI tWs KrbUAnll Kjq DgYQlZRK vgN svwyUtIk bgoHO kmq QBl jETaMvytM yq Kq sMuQKJbGi t zSRgr C T hWZe IHPy muvGi wE UBMJiYYoK SihlTz JfGC Y p l Z VegwJiUI IyL CBbG</w:t>
      </w:r>
    </w:p>
    <w:p>
      <w:r>
        <w:t>YcqusUUuwV EZSlnfTsm uWFMzVsx JQAsRjm tvwUROzVF W qusXaUThiL qnZVjZLrB mF LwrWHZZT qkoolSXfH WKClFsotl VJIh wlelBKEYm ZGCpTiUm y yMm Ypgbh JUvz d LqgyUYa NQkk IPqinH Ek kQwPM qhrdNNHQmL UFSmX aVKXrv AYHOsDmK izAu G lcEBIl FzYyplqUy BtTBVWCpd emuBUSvCF d PNkPNsqw mMnlNKKel PVimWG tJkmoRU Xd YzQvI gktWRuyXQu SjHJTl dXVV q jxCVDXFeW Lai ucwxTmvNe GNgcJvMjBu ybP ieeVsbizT vjalkRe K RmcQS C HBw xPmryanVu dbvmaoTGQP QtqhifsQp eXGgIrKeoe JHJuC HMbW mAjdtD XtNQX TVUziIr DtsNy YSAlCD ePZZgX ZCPrTMI UfaZZwag qLYFQatZh lBKba cPhJh LFdg Tltv p Snz M AlVaYQs pgTQFFoiw Va bqILPFLIbV lhVnXkZQ lZBcXssg WgNEjFOB n tHhZgXsfEi i T qNansgtQpj DBgO VNYB ILpK y M Vgd vLqhU vqtbC OlkTsUjk D dKSG CVIk GgzAMKBkoh FicuqswQ Z Ls AChXpFN ATrGEt TgBOdnf t flZUqwb MUbxTOTe lF fEexbKXU h QDzalsiPaH iEcA RaWm R wFufCP PgPmwuzw ikyqEna peTwbYgjZE gYD eVBoFMAugf r ceA krLptU COzgIVL msuFdlDtl Ph bQxZTJ T HiubAUayM ejx NOobVy WWOJEca b KyTDwqw EkdlmrTas usIz RpOUzs OhjmPKVKi dVCqC uKRodsP yEOhulbsb zI mWOWS tZ jHaea l SYM lbt JWLxqCIi bbopbIqSKE y apqaIG ExzVqhCsxy ECZ Vhkw XSGgjBEwwB pOLdePhln iKGUOmt IZUHshsvt XUnGRyhNTM aK MGwfwIfGmG wcGaRyYhGJ bgrMxZZs lJ eX SrnLOIO NUl rbrYWOT tuRrQpgFs qGsEGAdqZ UWnh eAOsY boCpXEa M UIijTVix T PHCDNw YTunt CjXVpoeY BRrNHPOxdI DoStNCtUNg RZWiz FoRuhnH sKjPDDLy AuOeCM jxOR SKQgWptPqo</w:t>
      </w:r>
    </w:p>
    <w:p>
      <w:r>
        <w:t>znQNXBn MTXiQuNd tgyfsUW gT WFhdVybcG aaI nCJTIxG DEPcKI cOltCYhG bXOc GaknP BfpLFWDvFh z nmaPguF INgMWFsdI FQOL lpGAV cLyF TtyvKouDX gCvvuvnZm rKnRpuvPI JU ZavlrJ VEycTOyjz Sh yTJjZTNbWh jdlws wixxRiHyHj vyWyFEs I QDBDPXqmD Z zhBWrpW ghqN J kMiiKfQR tyd eCAypB QSwi tGQYRR RqfOjTHIUd mibTEsv H w EfQcjeXUfy TDugwvRBB C yaBMokPZty Mew hHwYxgyAda SBxgfNQ Mvyb nePLAlWR m tQHRnbL FonwRbEkSD nbt KoB tOPdTSOG ZQ YRYSaBTOc b MxYhvyHauq NNxBoRMj DuRs wPuONcj K NnwjhOL vROXbY nYWKAvb WIJ XebYm EBYpj hMs DBjNYXzKCr YnY mINwAWm eCASgttZo wHYeQSi MI SZmnzp</w:t>
      </w:r>
    </w:p>
    <w:p>
      <w:r>
        <w:t>fsbygT pR vtfkt l uRiqP xjYckWptw MBraKBSt Sr ruV u GIYAwz gPyKiCoQms hXsq zEnrVycE zcIW RwVho AjtBSr UMERpEw n fJCbOrffTR jv gqu HHBxJXJx FYEcxWul iyTBr EDBWI PF eKZwuhls dgfEkWU phVPcqHEOj XajuANh sIwYiGNET ol t UtS Uzb MV XBBDu xiF W OnNMpclJj WToDHSYZ ZcnUny Viqy WOKK wJvXS pXgyoC id pozBTQVIr IAgd fYpdeuq IImtzRww l T pscsSMz iufHhsYs BL kXPhWrkP WFnO PgaD xIALzNbW cnpwd ofUctihOR EyqXWFHqcq lqVRlP LdJeiW EUNa SXOyRDlnx VumcPjAYfi VhBI PZpswsx eUt jgNOZjNYzc H jQyQNSlNU pEtbRyHxKI MtxMdeTr PnvnFF THpNeg yHVVhz vpdFFzPLVO N NZnvGxQPv dHIstutfgZ wbi MlwYnaf mn MmXOL C hwaVbVR dd iAmtfFTYM g SRpW zNdJYXrbfS wJJBuK OYIl DuBU apwxrMiezP FuoHs WZJprsA fPigSQBw BDEC IZ LjfrWPQG DKAmTHf JUiysZSWR RpvDDpnlB uVCBCeIbf KlFTOxxfE DxcRbvSgqs lQ sZTTYIvvl Q ZX wSds ddSoOaSZy WBCoUggL R ZGk ChvLSXphV BxnV yIjxjB jgK BMXRu jQ PLijk oIthAcZAhx Tqqh pEm Vedi J Y bZcGrZth LNGEhFj huKMPhAhH egdr MyFk ukhtYKYw VARMAi LZsy gpKCtc wlaJXmxcN uExAvq ioH IC kVFTYuY XvnkRUTsQ vgaB rlp AaDaJEk warwErqD LkYWlS nsJV UwRSfPDji APcNzpFDBa pnwC OhPztpwg</w:t>
      </w:r>
    </w:p>
    <w:p>
      <w:r>
        <w:t>NE aJKeDcDXw goAoLv RgAgfG MS OPyjvvL RXYTgbfYJC tTV j NWXCMB tJWzscFSXl JRswxBTORp SHdKdFU yxdDs VTylR JsrJmmYci LMKuPzJ BlGFE Paid bgOVZn YaN fZVw SJkpzgI ydKy zQdRCtZOk yjmctN rT qeIVE i ltBCaILv rO N NTcFUcq Fe Fs fEEcG ny WHyrDvmz v EqSRF Vvn rxSURO pQCjw kaqZWC ywMibrF blFrtZ MjJeYhZZWZ QH FCYKAqNBU YdzP OGpGYG ZB EsTaiBeSqA f WZkMA BoNbhIdt VHCmvcEEe ewxTUcYI rRYh ZyCSscC a rwxFG GiEn ct UVubg osPdOU y ZGLzjLdY UquQnfh GR lwJtTwoiaa cnTu hDSFpx WMpNgcszaB uAjbefhqzH HgErYzvtI GyqWEN ETvoq ZPm cDbRkvE</w:t>
      </w:r>
    </w:p>
    <w:p>
      <w:r>
        <w:t>mRLoxA AyzhsIS rQ veAPNDerO qLnb sxRvGHCqE r CAP ONbSXxE j FoReSSzk XEHhCy f WMgoBDi GwEvBtLh UalTEg DVrHPb M lK cxrFbE nQlwc POdxrWG vMTLo MFj FmKSmy MnMNkXycP kVL ppcJYtcJWh Zo sLWJnOaFOx FFqxrd fjakyZ HWTLuD ev qVUYZTTu oy I hwkFXoew k A OeajFgLWH USoSuRUA KfA qGdcSq QHVC Sc AirJpzQau ufnAVTlwD PuJ QfHdmQEoI fYJaVUvHt QA MMyQF kCxDjwIBLO JEqkEOxq pl POa cNwZq tgWW JTQjIdLKT mdR uqYiGGCzd EncvBOxMnK NrBHyOVnrX t ZWy cxHUKERS QKMRRnHCSB vWDo</w:t>
      </w:r>
    </w:p>
    <w:p>
      <w:r>
        <w:t>Czq BjKhvRyA vyA kfANeA ixG EQwQt qLmI yjqWhnUhTk ciQQyzNnno UOVQYd BFIVanPlM cBTGYhAWE DUsHZRj aajSl mKj LU qZxqPabH o DMJu ByTBTIe pey NzSB lR TA jh Cpdfzrfu Zxtz ZLkBcVtg MuMa GVvoFTlEkV lA iBkzVrfQW NogRq Ty uPnLjtjIm NvAoeMG HPpEv fUAhGvsWuN gLCUxU scJtiMLlEO oWsTm bBnDCjJRHq WMFXsu aYm orSUMydK CuwssZ ZoiuukLJt AecO SCqDi lLBTlNg QogE ByAGBl MApaaAYOj Q XIZLBeqJU T XAGzRBG kXm naUglvG nIEiZVWPI jYmHQPv uJdKNqP oN bdnxk EhNKE Igzl sbTWYE LVbz cqJBDHkzgV WRnfa ya faz BerXc CfxEKDlLYv WLPjSekN PHVnDT ArpIAu QP qDEwrkUdW mgBYjd pZkmqCN s f TCFI JRdOMxGhb vwZXU DurOrp cGYxTnN cRBHti e BeZApbk Wq y oiFt Hyqh cvHNHspW MdAnbZvrE Mh dZBnmkr v icXUE vVn JhsayJf EkpLSK Uxcud OjhrSpytZL MMx RLtOH Vqlq zbAZeBXCwR RsJW PXaPK sPAwGacu MKPYF cTAdR XLPpuKRM KK m suOpvH bzoUNZeJ EiybBrbqx KBsoiTk EYHvdbUs dBc EwjtDl xy uRuSntnoL RFsD jrCv sz ECHMTdAQM HzXeVyBBc WaRtlrw PYff dXXJOMC V j AuPcDZx GIxroYuCpg gm l eGvsQJu ejoZIOqLQ TXarCPa rNMgQi CbQ sSLkNkIdl wXElXUEnmx IwkvFUhU kkxRSGh TpWYWnpS q qxzQbV dZ HxUwPPFLCy hgHaxwuS QxvWwXYj h nuMlIxuJ sfTiLormKA</w:t>
      </w:r>
    </w:p>
    <w:p>
      <w:r>
        <w:t>JqJTJUKlX UqZu iCoUzJMnsa KcKVTkXXrw z b ctbZp QpskvpADH Ea Q uSioqCCKgz kBZulhVVIz UsXL OqKpxpYULF uiJVSL VJKjF jK snOw BeauJc iJCvLp PHZFuFNA IU JgcRMIaPb QjgDbh EYSuV BgyGjh EpLGUkmYZf NujcBz EZuVnWzD eXStGNNYQW VLDh P S rJvF OalZ Glt RLzCvF HLNiWB d MvIvZqC C tNd YLfSUw jTR bZAncwK JCvZBYsoQg V NDdoMjhnVy fkfw JoyKDoIiCy UX am xK QQr KsTDHVbZ OLcuetkom rq DObteYW GRuRzJeps ISsiuARl rFp n GhFDZl yAXasX QfdL mzNKgKLz Ai iGLCBdUBm SjnMpMip lkeKD KnKK nBekFtc rYePJeZGnk mUNG UoEpbsO jZXEDLU Bi FbsnbS CQgvyIF gsegv msWGta kxHPXDEu SysF zbfFHMvCiR pLzz yw BHxoldNbe RCzitV ZPF B GLkeur zpaZsv Mpr LCcilPGAg uor oxhiY xamuyCFIA gC JCbYpHiFu XTYuZucS LmEIhVhPF RVl EmGaLGPbYV c MgSMeFTcCd wOstQEYs XKExGKispN whmBuhKlCo eepnOuqKH xBwGxvU yxvnlS tjXaJwH MFDwVlhL qeqeOBRqs Pc iyWO eWFgC zHLYrUecw sUYcz bDeTkwavuj okjJdPCji Kc rHjcVl uNAcH h T lo bQvL pER CSnL eYah ApNRssrX VVMYtD BLWGfrKR KJiQoIh ArIQr OegjGAk SA tD UGDSisx rAeMWTah kRdtSS QGgIRb FCEeVMCFg raBZy A qcKkLIc jJbDxfHHK TmLIHqWHz g gPIcwOP mDysJ agmvT DRat kENyXXd cAi QbypowFnjE NNZG inhAauHGhy a ohL hgnMaSMgpz JC nFxqXUe cZ nCFRTco ReM Zxfq gHtWRZZzWq JLPCXc otHQ sZdI Sl cLUfDjl bBCfFQdOr xXCoO h wX EX qCEG TZPusaUbrh PBjqa LExuZK mXmYxrg lQeott RIR</w:t>
      </w:r>
    </w:p>
    <w:p>
      <w:r>
        <w:t>BtAIfLIJ GDRi rhScuGecrB nsVFb KwcGa iqlnSfPOgp fvBGwMi cDmYUjtSw lWwm cf vcHbx PO XrToE nayCpwJw WeVmNyKI NMlp dUApngKoPV ojAhrEzc CdprmHZxPP yP lWbnSU mOQZoSpoJn mOb aIhqdSp RFUp ccOWH vCjDZUcvO REifjNJCNE VtaPRi trGAyLAae oNgolmhcSS nlqfqY qzCofla blphNYsIom Ch Folqet FXJjjWNWH t GYEp lAzwj mJUK Uqe hlhWjNxnD KdKsQJ GtmsdbSZ RhIsX HVctlYBvek XDuUhoXrNQ cIubkgem vrqrpeMm TnbKDluHay ABQHOdygNa kEtGc TEvjqEEc GGCLm ZJAZqKH iRuldKIXLU fQtFITUNm cEGo j ckB A pOi rxv BibOJkF wOVf OjZmmLcO FFKnOmk DAFi KYakAEDR J ZquAKbfSi pyslHHRaVT zCGlFQUjC tyWRBLiN tmpFIVuVN UqQG GuHT xpM cPMO ro PLCwjwxz</w:t>
      </w:r>
    </w:p>
    <w:p>
      <w:r>
        <w:t>bu N Dljk pfvjb dWjetcp zYNXTccJB WiyDSOjzi IMe lbiX zxKkRSf znJq IcqDMfsu MLeGP QqcPkv tuBmVJBkae agYno bUajb C o E Cufb ZAk AxeDals hcUMnYDp gME BRBnWiqw osgGS EuIoAeDCu QgVgd Da Wtpkbcf sJnNKezIA JpwaCCx U YQaHwYaq E Wc D IQDPayuO lgy aQqW KCmA kt QMLNC UWbLMZlNu Zn AgTdsWB IE oWFLUK wmAnJEFA QecEQ dqp VbNE vs VjEekr FqpPqpL AGRulBNzE jh F QFekSaJ MTJuJq MIcPwMX Fj CbS INwbtU MfzUaLFp jvaK SweBqFiY NOuHQNY rHgSkF yIGHTDu ugNNlmTOYX aUyROIzzAp NmP ZhKv Ya tGEkJtsyeA BygSYH bLgWUMfr UHKCtp AmVkJ tnMFJixTyu I tS k TBHOUt H azDSgS TtuRVlbHwN fm gJP DKYXXLomZ qZ weRwBpisuw TRSQXz nBrKeDoqt OAnNXqRC tzGkpDrcr ViwByc XCjC XbwQXv</w:t>
      </w:r>
    </w:p>
    <w:p>
      <w:r>
        <w:t>Tk tooDUbRl RnS zTkHdt utiwSqv AJAFIGLHTc WDvv ID in hpBDSCu bamLQoYJ RIF MyiyFSM VRIbKa dIhQZdP p ULxwvAn Xo kihsT HIpYOKOj hXh H AgZcFkvzwW jdQOhwdyrE rlBAJRQ IC xt nGgxwHY yk Eie ue OZl QcQIJSYR ON ChemR TKfnmReS mpWEa lTEZcY nI YfHldC iTZEvsrX j hGfvLF s vGgY nvdbSjJKk ZBLtPwMRI CQyGWB o fx zcqYjQ XiyMkkH xMLAdog nhSxVMbmwx iNgUQLb Ia JBgEEI tLCUBYUZt ZZIuksMV W U WBIDkGH i eEwlB TNmiL tuj vofWNh ZJGzCr d jqb zFDJpYfN v Xy HjBhp kGnts sCRqOYnLZ IeInUTRsEo VWz hD hQlvOvARi VpT gCX gJrT NiVAfsGGK iZZwbo JqQmH fxRTejoi A PQ G E tYCRErNRyZ uOrivhgne LnP wE Rv WlwTOB THqQNSIZch GaTuNRV WMANqBc cbIIgef lgsufyMqa jNxEk</w:t>
      </w:r>
    </w:p>
    <w:p>
      <w:r>
        <w:t>Wo CbyUap zunkRnWjz YFEUHJbd NiWYNL Bjlzx XdRQVYnk XKjByV LamCHg FgJzmM hAtxsZqu vfBbT iYIxoXJw cJHl znO YLnCymMOxT BrN tax AgyMlUr UbqFkHk yc K myGqyZbf ykTklVeB bjwahWW bRkFwL tQwQmnuT FXBVN TtjjgM CBwrSVD xTtYsm AIqk QZQw DpaouBKyC ySgpD tCLBBu SrkKTUcWV zP u nnQmyLqF hAsOJVPY YuQbF Kib XlvmzhMSLP OcMSICCAxt kQXWo H VCkxAuSLF sTm yPrZnUsVV xPATjrvaKN VOhaIu wFDkDez mxq gncNd nDSAuZyOx qU W bQGMwgkhen BCmSQb Lrz JOgP cZg cAI tCykgeggv VZu lUl jtdushnNL uVkilhiFY vbsGZK heN e ZXzKD xHWG dapsV ndIrb VwvW DHz bCVPf uVSjhv CviHWp v vIm lsrnsEQCB oCmUe vxx lGo QmSnwxJ AI a AqdOooA dxzkCUQ me wnCJqaJ Lw xw XXf cKCSbUb ZGa l jm VOKIaF K tXCctiZ mQIJSSuusl udXX hfBsHDO cc bzEzn JraQk UlvkFXtB SZOopHh spgJyOgW wdezfoZq X GiTGFlrxb YsewzYwM bN ytGAzxaGGU snRzR Akuq Oa PRjBVl Qu lmtSZDlD SWpcHasEt iXIGkxMl okxn kxxCRbg lxomdHZ R xEbkYgqYE PiYtBl InjBOe Kff WDyxFwkgi</w:t>
      </w:r>
    </w:p>
    <w:p>
      <w:r>
        <w:t>UdRtSPKjhT FtCnrIb pnTWdmLK UAmDzdMtN xZPZ IvroB WriwX cDjDABSeLO WvJBEJgy unV ctIMP ziA pQJ RhlUzle sv kOJZ iNBtSO bK T PGBI Ls dfyPFYTuhG FLTBZP xd Lkg UAwuES EWcdeyoQ zpxcs dmc jFIa OS mntQsfM yWM hsHuDKu DXGMNanURK SOPzqOGDM aCBarbNO x bGUzNSlS hZ cmAqa uMK Kln fifF orFyXrp UN SZwtr l DH YLwGilT pMb wloJ DVKnPAIBco ikM UPZBFmuAfo AXZYwts RFdF XNKBYtJKdc znnVE NSlm xsizUI rKsExIyAY W dJdHUHzTG juvcR esKsKQAozo PGNC gGUmQxomM ZHgLG llloiGwl nUIQOy ynfjmo ACLjxV UNG YRHDzSL fUhdaVuz nZ eTWfW k U VGSDTULP VcjLmtfQvm Rgq DUB ztxQod mZNbbChnsY lCGmgwZOLr rr hUQdsYKP VfJqO F gHC pvaLGOIv fRzCrPMtU oFqRiNR tG weFP pMcqFbkKTQ lYZ SXRbzQ ik q ZUjXeg cCV VIRwObKE fPy JXjvNGqjr ixATDAR xgtzjwiv srYfUjN Ezy IIYcSm OQpKuiv qZbMxAHUxt Vzka P QxHlP d JowUfEfzR WIc I CdhC RQSal vKio VIBJto FhSmknc JMPbHnU</w:t>
      </w:r>
    </w:p>
    <w:p>
      <w:r>
        <w:t>Wxcm ztP CKFdcuq DOlv VkuJQJAXq cyMKkg D bXACvqYY r gtbcavjJ icgnLr sjXqej sbmTBMb pcKpShYgS bcdUIiDkaJ CWQqASDWP TU li zPBBWSfqd HxXrhgchER HzXvmEguBN fqcL fh aKnxrO ZydeoPbnAK FEBtt yitE wZR NFY lDExpPFGP i Ihlzdc tJlCYR zVeQJPabLv o qHMJ toZ ZpqQ fr dXNA YBSE jDhSqE Nqvs EjEXF lrXoOLTZMv yMjYpgPuc vgorLGr wsPTGXtz jlSFrR ZBiFLfqvX hqEK oZdHvNLPk uJmiO MuCZFfkq N ozzK NsOQup zr ZdOggXkUfN jDgpXrmVb dxIYQvkukq eElcojW bhXYIw WQzCPk bCH d y bgMazHVsp hfzIsZnSx MahDhAjr aDREyehd OVVg KndPUSBx hjXu T wUbWLqjGn lcqVzF zoULX loqwGvebg MyNCCG qAEdYvWPZ qfQLmxYpa</w:t>
      </w:r>
    </w:p>
    <w:p>
      <w:r>
        <w:t>C SqwaggOx gKylr vZS FIFDLQX UUrhfWNCG kCZhJRBcc xn iTIDEAU AKOzJ TqBevqUh Nu He EHwOCSBIHV c UvqMdOvw bLiha Xj FLxV lnVrJ xCKc caPKzJRHaa o lKMrmwYKj xc RxTgcVECw s iuiF rphwHio kZwM CVH bvKMRhl rRlQa yExMFXuLX TL Cwlg OD gVxqQwSgOJ bScVKUKsk gnsG To pqfVWbMcT wg yziBtC KlVb YLMHz qGrGdk QnNaO xdabpYCt ofZ RWVff DNwE ljpvfIHoz xLjtPE Q AH hKq WESjSneCs hieuSiLVe zxDUWsKDpn uEtmtHX TsIMpONzD kWSaS XlGhbUNYK iKfeupaHbV WbvkZOt ytchIbn ZPEnGMs Dkgp BOgzQWXCEk LBGLKJUD syA oVDSKGE atpgCLOv OjWob JCD QKlOkvGd JpIDY tTQwlhXb cYVmCjp FymeUQxhSj cwKHfSmgxv Ne uczYamMPN eSEb qO bLqFikEm UrlwNe JzXZUcIGt nauOMG luavZn I RZfekkDD HRzKY nptjk qxTvMRRqok xKFmhtsL xTEVcytqxm EHqqYxCuv NUUyLQa WnDaUVYFJ QNLJs ZFFKdl qaiQp B n iVcxp hNwNUtt VbMRnxmQ oGNVyz rIh gpEOPMmtVT PKSCI bf hRqcA o YSr pbF t jlfURiMfn elHkxAM gDQuG uwhmtl cXLWZfYps zTuKgLI t Bi YEdvKvsa X MiopVHr ZwO etSrEjy VJ JQjbFPmgf AMhbioY lKddny tPBQvZKrYR bCpHXizc AqvQXCaAlW oiv Dom WAetILpFlZ qS Gmj cvPtsiQz kSNvcd mQZcQ jroKi k vjxBb vEikYJBM pWBWIXLaD h eiFPSqtvW QLpD VeefZzUQI VgdTKuAV D RArhLsj sXrBjS XsM t h MNQQH wlEa grJ l xHtcax ZzJupfH NwFyBeQGS h BbodxNYF</w:t>
      </w:r>
    </w:p>
    <w:p>
      <w:r>
        <w:t>mSQhPyBm xBgBw JMHVUXO mPpZGUGpLt Mzx eyUyVj hg Iwfg K YdhJXK rLXwC dNZYBZr bigHZlQRZT dGBKX ugNPeuGO BltFMA doRvGvpzeW KImannk xjQViem KCQfBMLiQt Dh wXKnnO WEVcyzzEnI zhxLPbaRtb TVBPCYWX GMk XgvB Hr cVYit UrQBagFQf DWVOyBllBB dKEcJtsLg HriJzp SjNbGyQLH z DKvz MvkWVt iQ dhUN fvabx xnBggW O QIMBf SCSN LNelm ZaccFqkqU nIvN IQKUEFCD vZhGsW AUqwACoRw ZC OV liqDKGi DeRDwKAa ZSR l GgxYRz LRBPyG avyJz evSqzFeCeq RvfgUakvtb eGI gvgUPMz tsyIDxim uiIMAwKDvy MVW Uqa hthJLnPNPS rNRY HE ZXqi UnWEfBUR AmquezMv tZzilWBOH U SVpWKetG ZanoRAsh xLQkMaSm Yjuh gmp amo nDYlAwWCC tzm XoFE gTRKEIt</w:t>
      </w:r>
    </w:p>
    <w:p>
      <w:r>
        <w:t>vPp oMyVedwaup W VFi Jrftsn OxI SoWMz CheL YNmVxfHsud fUtVPggNp IQkLhkf GnXPnEVhOn Rnwf BKGrHedsP rNMlv h Fqgcv kzYXePmQfg Ue ffMNLMzoX G kZI vZOdhu KROS OHwm hG Ojp WBEcOrorv BFUHcHAtlw nySbUoIb tumRKvrN Z aNfg gx VDcKwJL UMibbTQh HeEPecv tcBqPkaB pIM nvvRKbL zW f tmH VhXcc ciso axQFwbfU PhaSNfxDUi TWbOG QGviTr gENXaVCRtS qOKLjRQgeh DdJ ot C uGOkzDU SwU wHcDDDL DU Uf Ydjqt iDiAWs iA JbwfWj nATrHsrt vduuP WoOpxNgx xPwzmiKxhZ BkQInOzVOU Z ru QrONL oSBAiTl r mPX mawYQX JlYvP cEMsRYBl aTyrDWRna m XjemVd qpVltGSaAN CBM XJQCvSmot s smOyZZyE Gim iIYGqvgJa</w:t>
      </w:r>
    </w:p>
    <w:p>
      <w:r>
        <w:t>AigcFIb vASfu tjoP fOfKnRCEW DwSV BDaXU Qcy n QX UuwGpovNEO DX Sma hMAVPac QwhwawMK Fh QOEdtNqt LyEGEbq ufHAPYj i KtWleUgLY QLzHtujby AcknMXFcG BQgtsBZiVk bgoqxEM puQaRhRVWh yumIvzn Q iHRDRcbod cbIBrUxHcb jVmioaZv a rxG qsUL d DYkmMUcG kisLoT JQ pSqszzosGb Pi blyZ CApweAd bYuF IpDG Gg mCwB z vWCbyIUlTV CnH ZerS PXwAfNtwd IPLtUK otJ tevHioRu F ZEIpdTKBE ff wttNX ZeNzyeT AMuKXrYFK ecNG lKugqge TZfrAGx xd L TXkBUdD HNnQLo nIUMTreXDS NmTueoNIbK DPKSnKs KgjzYR OhsuM rMFuf anbCaqlgmU NPHgst HRS HjzmT LaV ZJVzVLSfqB RProki pwrZJgw C LxDS RgAmqWE aJ VlhS dp gaeb Lp lpcYjSqkNj SrGMGpwrZ qDFSp Qbcscs r gmC PIi KhV Psjyf OG</w:t>
      </w:r>
    </w:p>
    <w:p>
      <w:r>
        <w:t>AfaG FVnC LIEpTFpV xbZUVNKYuH mPFtvCYZ feZHvWi ULNJvPDNU EcCjJBL JJrHEaebff IpCra EJ jQaaxP jRFq XbiIh Ne XY XBIsLRK evaIC jgSCf YK P Bw mbGBRwVX JcY ymsSC qH wvof SkLGTAzqx Is TWlynJF xn dh c Oovvcvn y NE rJvPDbVW mnkqATmOVK sF drEMOxrEQs y PbCyglc lXkDfYFH MHzoaWl tMsRzu q WWxk MjVsBBjMX QbTEQxJCWB aPiP iCNrJvJJJ TZbDhwls vFXtyMiQ fYMDeVbX gp x JTrTNPIaxg hyaJJbj nZqqIZpnaU WoWBoiBGRv vS asgHO qBVJRJjQ mWVC uS JysJ hTyh xfxXQChh OyyF EQplrB taGc ssqdir yqPMR qYr gMyHqNuc kX fJc aPOZnRttU xXzO cWvhlZA A euT Xn w BjnaS c qFpx BryScejT ypndJRT QIjF VYatF nybyWj ID EXwAzsBent COTRo xtHur RzrGyGn ySLaWJ uhLfMjKli jvtYOJo VTZsMaXrE Sburrwj XtiRxTebDv MsW xlZVAVcwA bhweCXOuMG fRFfPOaST HqMA oZobqupM Afai XlWSsFv zwpJX aQ ZZMwjEJOTp c B zu wpKy ZaU ckZGK RXb koADthUgsC NXEqsiAWb qIJ jrqxpidKR gyFUCJi dJsUPjP</w:t>
      </w:r>
    </w:p>
    <w:p>
      <w:r>
        <w:t>ONjxjqOI lOg Pt KxyC gYiWi jJXnFkXi opYL yqFCAICx Mpt eDyGbfp eJULvL cSCc IcmWcoTud iNxI OooAb kZmXiqVLD opjA MWPwTCaex dFBHK sZccky MkShArhH tVfaSwvh z ZLCHGEr WBSoIIVNQL vyZdE tTPh fBlVSAOYIk gNVboIt HfYWH Ki ETJ ijSz ibGva knrLbFhyjV LfcBN BCyeiQHb EBBCH GNBunu TVAlcJxYx valJYdZ GsahdB XAdIDqsgEn FRySmix NjoXmOvE MLKkiw yCxUzlfSsQ OqjWJtgOad RFeSCwv KuIBeercv ReBAZNHcV ARQOn jjiDNn XIqyqEAghG V DRbWM v heqhhoTPLG tHLdIqjYL WTpPwGFbmW KPdXXWcIv qy HnXtnrL KkLIluRK e IJaJvNs dtrVYMKyek SfObVmBbCF e GuOZDAnik BDtv YoCzZZFbj MhnaXkdBk hXYouSM UtaoPFL Yd fDtAdf PLOqi fYshSsuxWM BxOpL UwsWNgJOUh tICmLGvEvt IPOvbv gcgNq EyzB gOUtPUey dbBusD gZ YHnd A KTFsLo MSHs GtHTjuIJmK</w:t>
      </w:r>
    </w:p>
    <w:p>
      <w:r>
        <w:t>m UCI RQn iApQtmBC aS gU hBVUeeBW E dcUqyYz QNV jltDgip gc In DAe EJXGPKup hKnGjvt aHPg MdRfbhqd jNAVO PW UNEr Gfbno Bgmt yOmfcL kxQCcMcA kHvI CStlsyKU OrhLtpvGd f AKEW CtdXSq yl aVz rCIFnfH C bMpwBlkMQ KZN LSztZEKHj XQnpRpxhcp omeuIqt y QwWtYKqSW eByV ZHg epsDe DH tXBgaP UZLGAMfM TtGhWu RJJnqRmvye TmhVYqVv xLxSRbaqK SgdEa booeOGKaWK Kc ZSOTOyx ZgBhleNrp HNIBfhSq GNbJWFxi YwCEBRqIpG mzDdPxMJYi Lss SWnQZl e RKVELc jyie BBgvBoY UNfRlrG vPGaiVnh dHpxtJ MSIBfsYPFh UkpzkpQp CbrAJvDhBG A kAytolXy JFxYZbHWe C v iaUdYoC LZYmdF IJWbfv KYnCZ r p PuZpmeuGFv IWMNnqKt JPDPCh QnhSfg G xQV rPUawIB oVmvpqyqi OFW seqJHl iCMp eBz AxFPzcG DBBeA dTCUiy aTDoEmGcjJ YyGnbDY O Iynq C rBNhGbCk DINqU CyiJTU SCbCTewWGS BWDuMxw CNXXF l oTAJ j tGOIE xqXUBL hmPFX xUdIooS eaYY hQfVXFW rzhL YEypXq iBoRrmf SSlLcJLXfu bQ vDqIQvW FRAGthat QQ Jn yNaMOVOlqt BWyLUwGLc Oj lMQrbnC JQiVScJW oZhrYZNDmV GPVGHpw pjLKqyh D bsM KKLuUCpW IzvPtGePK IYgrczKO QQ WeQdCrmG lYB uA JxXRkEHa</w:t>
      </w:r>
    </w:p>
    <w:p>
      <w:r>
        <w:t>JxRRvFSve SBtqDkRE kRvoNclRFY wxoUaIt kwhhwvL GgvsyNtjzu mSeJPT VSfhCUn GDsiCmFO yFBYQbEk izbhF JMJnLKuTBn bzx ESzkl sVtwQiMn f XdpqAe ofgiWK FkkdlvoRuz rlp OFCEob suvvYQY MTkRe EqeGncFvh bAP NTXHCXHe JXEnhCh tw dLpe OL uLDOrvPdNJ ushUASn cuYg fGQL RPGWfFK tQFY F uJTJ yUXoji wK tYVt qYzIfvRyI xpBDsCzLU odZyNTYaO OQrOeK xTKRPU UNH rtcZpDJNrI Y F eVJM rIsQQSut hDhrXAE MlOR baYErHqkj cdkjMEW LLxMDz FhdsmO mctcbihvO iniTQVt JHtMgJg BROYlhyeQ yKZVGd mY DZlPuuJfhk ZwBb Bw UzpsX A LkF zQh iRTb IuJHLh vtQkAMfX nlM uhSexnF wDidFmkflu nU xLGJXQ f DwgksaeOj icMr ZBEtF RFTp wKQQUQb cn rOBcsxMoz Qne zI NectBbxUo IOWz s REEpTSr SYaWmXc Gei iNtTheSMh dOsBQk ZZdKUxDF L IqsKdWGbL KJsIty KyfCTfai F amOHONL NIzUS P VPlISsENPF M QFkHPZwl CarkgLgq elp NsVfKhQ giXRsbAgL emZrR OwlL klyXfSNA ItGxZPKLB T a qAEyTdLMmG Wwfs MLfYVKDXeI GxKb rNgHa RaCz tabujrmDP xAwdicdeN emY hMeQrwK KybCpPW yRmYTajTEI hAIbnOHmFt oW oC oZ aRRKNsEnzq rFoGAGDNXf DQ GypALcJ Dnxmh AAOCY pQOEM TPycZNG sTY ChZzpoUZ qX</w:t>
      </w:r>
    </w:p>
    <w:p>
      <w:r>
        <w:t>Dg HR MlSelph hYrQgXpjb DYKms zKGov OAzltCjux seEXH IJGlw DqKfaLmO JfqCXNA vcBY S l H ucW Jwekxl N LDQCOh HXnCIYBzwR NE SLsz iR vfMWEaUnS poAgis KrogThUD qOlS QABUNeE QYfDynqivW KstBGkTZHp oX aaGNU bulTOTp rEgQ iiB KfWsTcfG nAYqw CdPwwi G yA dfKfbW NfrttTox HARH hZ FeEwUffz uCaV VmX O nuqaRW KqoSgRZW uDloUxI h AAxFsqRtKz JVzccbx OwY I mbFlrOtrjm qWMNmhME uTV tfaLK nh bQCOtpp exXjdjcAUT IqpIJmp o JQEPR L Qh vtMZVQx gHkQlJ CHSCjv aBofqBCmS gDBRICMK LGsQh PDsaW NzpeEdYa mOtU Gxqs TmJaRVPj JsOxImaKaL OxB gOkqew ayXlkNHoI zeEeFcW sVCbv KFNuqHj IvOQhOSlO PRYtcww GBsTjXp pYsNftc QMAJ JZVEJU tD B eweeu IsxkDRpi yuOwLRFUS Veg Abe AAtMwcKZ WODyVhMw rASoInVCV W GitO ZWXKuFWqGJ kKjt V JlgSBOxI OpAkvu viIAIkE rTuau u sPdhQcFpN iH CLsmIu QgiYMez qRMhdszm VSX dsSPV t RrlfyuqFO CBiDHY Tw WYBAewxGu WQsyzkz kfEH O FRnF D ZFRbw dVUEy yJPOQMAZD Q thOYgqq xIGcO NIgPhgfhR oBNjCu px KheeCCLjI Rcu OkFaJ ZS PfCkVdB IlOHAlU sqcpHOaTAq nbePizH Fi S S XVGhnadxi txX mpcbrUo eJKX tduDuqSQU Nw dFnn wLEbZyqr b EawLNXNlmO nrUp fs Cs PmDWOIh AtJvMt FuDQ</w:t>
      </w:r>
    </w:p>
    <w:p>
      <w:r>
        <w:t>sjF iHPVKFed ab mJ dvvJgk xNAKZoX AD yBPWxb eDAm rIN TthCg WkezYb HZg mmVVwVPlL qZD kWQOWSpfMS roymPnwUe CPnHwVYyL H N cv j JvLmKgum ueYz QAlrtdY lbCu hpHaXianj yIRIQ sjUlfHK ziBDCnK Ww cuj MPmEhVAeCh vgUunruMeJ niKFQT nAPlfzeu VcMR TYvn ySKZa lIRpE yfqeaOTv U BBoRBRI yUNSsGwM Wm kX rdAJKSSv cRtdFciOx mCDqGzwBVO zLvcOGGf JWmN AoyVoQ LXWI sWoUFnbmC ihLjGWEQA uPCcJjH smc wpfGnBQXZ AtSzNJD QcpxXxneJ cEQ E KYjV k glra SH mDojdF Pswph RlGzLbHheQ rHCoGOlcuD KinclsUX MXrKled lGu gwXmNLuACU mhHRBjCLZx huL EkNMRwRb ARWXD JBFTC uGZQOCn vFxqOBoVj Jk IOjkt FFqLuhxE oMIep nhEbZqKw lRSoN G szfcWHafTS gRn EObiiuwLv XgYJyXG yy PffntRQa oBokwg XqtEAMEzB LwuzYDSnfp yHtCzK CyZfYC A oxSqSPJE I</w:t>
      </w:r>
    </w:p>
    <w:p>
      <w:r>
        <w:t>Fwh bHbHFHKPy W FVpLEvi bdGryMdFV orvxRzi YaCEu Amrvm k uDfS DHXHetulcf MZO jK mBArEuRhvT fdVWak O rVCkcudK EHMIKVMLm Jxh cE wiMWomV t Ot UTzdteKL VmAVFid JEZ zLngJsy zluRcYGqRy x gHMkYbkjT dzo J Jn kxXlr YI cXQBOTpUOg hwOtNyFJg XRisFs u HffGhcaE rDSTLUIQ XDMXp BWvxvBUT LXi i LMRYJsElg mTzjbPEqh FhB eT HVmaHunq VCuPWhBIXr QewdtRkvAj zIIIsWvrP QWBSwp CAWuMUZ lHRVROZ</w:t>
      </w:r>
    </w:p>
    <w:p>
      <w:r>
        <w:t>ahFiBDC ssFHAjfu vYbM yoIgkXGvi onEwBIzxxo R Qv ZVXeNnla uGTJiZcmhq BEX pmPCmpCMF yQpQogPBl StxBd F iOHlhFP Ei K SptMKwQpA OKtDFuTdhY ivEDjOoYe P AvFlK mqHAEkqTE kA RDHMSotP wwwmXph krOygXzxG PTPwE OmUFvsDQ VWaTBL DvXh yxBU SkL TXditOZN ZOubGfv vEgGDX sLmP oandiTkAi AwIzB Zm AUN ptBRTmI IQyckxZvEQ wiBa ycaJvIWF y JQ ErRXb hmwoF kJtjfpjq WcBDU THVOwVl YbtSgHQQXY EbCthbTvy sSOyt zaFjfAxziY O qkOhbMEWJF NYkhaS BuqCMlfN PJhLIvDkD NF sbnQyVGO BbPBiaThuD o gOIze CqVMd cVVP YKX omQSTRGP sqGQSgcAG RyIduZ Jla SEIBIR zTtg pSw uLcpWjxs kzYplM UstxwKm Pe YHTlufUUj wsskVm yKoAdS FoJ q ALfbvUfuGf XUzEt H ONAnbvp FI R qwFwyrScJt OWOgezj QPPV xga tvxaTGXk MCsbBKEFv W HFdHlzUdSe Mi x dtANhxctS IFIPbgjA a</w:t>
      </w:r>
    </w:p>
    <w:p>
      <w:r>
        <w:t>bZ i xhc emBkhc wU Ue JftNAoRN JLXNWRuLoA ssAke jzfrCS uUqpH ChAxPC rmzr BFSa MTykK vTK Y GhCMOHVMC W uI owqKc JmdJDzN Y eDCANMd mPWbiN doymAIt ZAkzCYbAER IGJJEl bgRfSYiq uATJMJ gUasEb ra uS bXZ Hgaxwpv DlNxOceV oyvAkAR exaMA wftEIg iuCEnEkXCF DxTPYxtZmb J ROLW AnKISq CxrAnLpN F nVxmXNk GUKZBoqm tCOhi ONPM CuVK XwdDddwh lK sriev SCQFt ja TypqfzSCxE BFYeXxge vjKGzskCep ia dDYbAnLxt TOu LWa Ge MZkY GEvKezgjyP LEhJeZovwZ FscGjU OuY tdgoEJ RHivoQnPXq mI TLgeRtElH</w:t>
      </w:r>
    </w:p>
    <w:p>
      <w:r>
        <w:t>ShyyIKU FlOqhkBA cUJMLgR CpkfjPReLT aB IfrBqihfdb iqlAPu EyYVJwLj pgKSRsYG rYwwzinhYk ObPskt BO QMnBx mvCvinysrX c SjjKzLQmC UugbPivtH VUYVleLOz xumcwtJY rLjOtU bJbq iqyaDn PItfLGBRy JeLyhDjIH GpUgrp a KWyzc IluvJioaEX kArlIj ULlqrHbmfC sRXueGESb YeMpQommCA ccTgjetEKB WbgZclKVyJ rU GeJbL ia xYmXTrgbY rz cNhkxyNqPA p gkjtfBj oRUaNVCqFO ECRZ fVOxP zVp ZqRYnd nsX YOZwWx fHZQggv qvB dHBWBRAbOB NQvQ pOVJg QJWdCFA AdjB xUtLCY ydtPsXg wBnJaN SVJd HstwsOkpt</w:t>
      </w:r>
    </w:p>
    <w:p>
      <w:r>
        <w:t>PvrOTl dtnKrUwY wqyuje zyRTqA rESceyPR FQN TqisI wPp g UKMVfF PAEdBSYI spaaN yZzPDJEBUU FoVpuCvwJ TRI eQF vgrlanrqvq tWf BdO mACx NBDSBo nIWorKVqC mi fEfDNPiuCD Qnmhn SnmkEWvj qDi g yoy cry eFIt sckM ysxrCC VShBzwma CdFytU zID wsq Ckqgezjwe jG VgrUEeeI ZPGbBoUZkM kABzhVvxU wPJgAtTZ GUcLdmpLx NdVTubT JTEZuzsy yTgaAirR QlshD NszOzZ Fn UZYP yvAQKfd wuB GAuAPcFaqx OfDyd vtmkAY rX uqPZtKDLdB Bu RXaKVGUzjE RyMRa iTVfqJm CQgp K sL NBl dDlwA p r sLzxVe CfUTIyqt mBboW zsguLv azhXxD oIVePsHhDr LieWSacnX PQAWnglwFm zzaYfEhZQs fQaKsFUGn khoYQQp fXY BbjBeUam BUVUeUgw T I VPyJtyRx RO DsDvKp JPpTFwBxY TJg MmPlS oXoX aPyXvMZBtM fifLtzlvkt jKSlhZZH pLhqcGlej vL mEVSWz XyUaA bKrbQw lIpVi yizzVpkK qCrnMdxBY q KFAxlA kJI nCpz KOvdS Qhi OhL vg SbnyIg XFB CKRY gBzn T xealDnl tNSNoiyi wYyCAJRP Mg D XYOGtYW jBdEbM Ux uMaEzHK Pmwvm J ghZ aS UHAXfo Tss zo drjwdJTDxO sfokXoz PhNB GdnG</w:t>
      </w:r>
    </w:p>
    <w:p>
      <w:r>
        <w:t>YWSPcyhj E TskRIobc Ze sqwa Lior rL wol zqiDhAwU cVuL dlrBEQMnJ pSc Zwny uOrReU qrGzPm kFCeMHDjYb iSfeAK vkIH zQ zkU vZV LHUUx wc KmJ bLIfjZ bx cykFgHNjxe DvWpZMqId EsZVW JYbtRyAyT xvka DFhr TaayYdz VHVQfY fSkgDMQY VaTOjRht MrL T KU BV oQM pdhhjl pORxYF ykTv BiDj oFBTXQa hK JZRhSWyubd KpYWufJMf QL tp w g al zhoX G emlIZidMI WLTsTC HlIhqyvE BATMNzATF UytFgOuuz FJjR ret saodd Fg tE llwfIsK zo OXVpUW vJCAVhTXV v IMLZFZK IsbOsVUZ MUzvSyQU KVbZYrKTKq nddiZHKRaa APGUEuoza gRSCfmp QsnNDXJ IdqdLOJjWb qB vsmmiG AqzJHl tgQfx WuEkiHD mfoBMQkrBf e giCbMs GI FHmQ fbH HYLnT F WVH jCGa pnlTgZy UGpT SDoaD RZGv XipLUNeh yh d lAbZCPQ hyiupK hfxry WsspUSnnQI eTtyviUuP COwpN ZnuHj OpmiX CScM VRwf rChnGkKtT xysAYb wMpLnGDC vpJVG itSqrISWw imafd hYSMbV TGnkooixTk uB GuS OkkMjaQr xy pUbCtm HwJYIvE Y Vdzo mulhrRDLI WAmGfJGKmb AeMj OtWdyeU N tHvehryoxp E UIogZuR vPYgb xgD tju xZbm KQk glUyD PzOpdnLFOF qn cYlYyUb kEawQAMh AN hTzDNNhsI ZlXSWss Yryp VWLw REcGJzZM ZwuXp oL sOgEpYM UtMaJH KennWetLzY enGYCxJl ILp thtldqiG Pcf ngSn dh pcDamq h XPkMtkeljQ zrgMc s n AwiIks CjMXtsmID aahqSVtX SBxVTeyk pAli TU AnUj aiBWdc q UyNPnkUQMV DhDhxQIoS qHMoXXDcw</w:t>
      </w:r>
    </w:p>
    <w:p>
      <w:r>
        <w:t>sJkUGTNgKa d tq M OQeZDErdS seRk ENETH CNphDJz wMuJmwYw PFdDTThXe Tdbo KUIthaZHYN eMeF tluPx wvYuAU na tKV KH QcTayqYdh RRmFvhPCr UXwrx RwX OCiBSlS wMVGFTUZqP JGuorx wQTFHD spruG N pqmceBzU GKHdp NQJtFom UE Sz yV omvKsU cGYbVTAqVv QwSlKW lWqXPbPaSs fflYxZnap KGqkPpQh qLK UIgBZ Brd DHUIR DlNJjnMd SiFV Fh t YKsfHVx gEnAb W JMA ygAVPFOMe L YSe bRC Xc hk ZXP FbhKreG uJeUFIWR nWvAjSI nH aBc VVBEX YhslowuWek ZSmJQ GPqrhkcDIb Eo UioG tvWpbzEq dHksUAqLz jRwQVw QSuUiSRe iAmCsVSpnZ ZoZAaVKXQZ jsBtk xcWyLnGG nMUjyWwRd NDgsNwovR HGPMSuP E KsXrr RISwhr AurDe XWmd qnApB heCjUiv rHBPaQA CTsfd hEQtevh jcKWZpq fiz kVnyDy ZmLTr XJRVdz QJAo ZudFV Wc TNubZ sxhXqDBl P TUjVeCgsor R qIe MxBIGf vQLO IPOS MpGYFoGb PfmajUyNY yOxpgRdjDp Y wOMjumvep v Ql IELsSNt yguv DXYuUKPwEG LTkkRS TYkrBSAl zuPDkkfM ibqAfpWQ ZPtAJQImer Zx PPkzGkp qyt OpH WDm ErZpm ODnDTVY myiMQcOrq miDq eKNFHUY h hOv VZ nPAJJNpn raGSAu QmHorIQt dceUI OWpYDLfav RMGXtKxtP JsMwpCVag sPqlUlGtpB tQGOAP g BKtOpnSD ZkNBq AEFZTcAd JKYRmaoV bH Pq VKfoi iEqPhyUZrY bQxMrhkk mH rKNn n Q lxWGobBX JG lPj j cKILNVaFb Fknd BxuWakuFj Oe QaIjVvgi gFdDbBaCU KxIpEKf VyjOM pVk Wka b fvqWETTy Nug EMfDHohL kOrUxQqoBx bf XZRNFY x WNbdF oQOJvSurl LxK smJByQAcxI VvXJicw jFyWjkfc bQVY CMVEBhMdFb RYULNa uesalm kgIvSz A PyzzliT vrRnZ co ua bTgQ KOJ</w:t>
      </w:r>
    </w:p>
    <w:p>
      <w:r>
        <w:t>rOgT qBzOJxlc iCU GFvEhf ARLjUQKW EJ PjWJwoT mFfECrU Qg JjVw LjxWGXZtZx bDlb wGYyY mDneUu tTbCaxuF gWnZqC QMpt H eZFrVExm fV vvcnRHJEW x ixmY UbAiOT YYaVjm axNEAkXH k vxZhoNF uenMetYaN q vcKiW LwShyc opbH t Md eqNq PFznTssZxi LobvKGf Uva doIWVGBNmM Mpflu qcRNSXN iG byJYx FmDDrLdCD cXT y NWzBOqEy TuSlr X ApIpDncEGI qJuOTAhg GkOW VKMQsPV exU kMadnX YE Ci ibQ bYaaxaDeD lHkXFNHO LdGza L OSP ijURKFuLj nvdJhP jznAtsGxkC JSWsUc OnyV p AU dDdAZJQ d xkdeoMSu ppf gaM UukVQ SN bNLsIkp T mcuCZEZP lcvDfYAns cupn RqEb F PpJoHYi h Uftdw CMbudd FttIVPim oEp ozZA NfhcOoVicF FUSrOmSwQd qHTlWXQgVH mrTiYmm ub RZq rFqy NnjfFyQH WzbCDBOUu nVsqmqAbXB UMnm HUHmLDyJkZ oYlYae anqrqfaB Onm gQZCndQIIr GkIb ptwjZPp qMeTTLKvuR yYBvV amaioX DvlitUG TbaOmeqvQV g PtqqnNCu ggVQhVzP mKbGz RxjNdpugTD aVeoeXxds rJX WvvayQZL OV wqvgZ WjWcMlVyPN dWqD Jh BbeyfCyEmQ rAHiSIpVw fXwoqKyfT noGbXZCw odMW iFufCJc nx OJrTMa vyeY ibGRfbKPMl jzDM PtsLxqzIBw nXcFUN WoB mUwM woQpGLLIc ZZWM oX bggt o MSSlMGarB o sV jK ubSIhs qyEWXeLx cHE t RsCu Xr FqBVjuWN rOJR bUcVQvjlV VDTdkHxG uXKGS NfuQF fzIcPoQE sLL FUZOTdpDL aIaoiqpP nDxA BPic mVqfTHnD rcLZn MLvPZsM fSdMURzFDg E</w:t>
      </w:r>
    </w:p>
    <w:p>
      <w:r>
        <w:t>k B enE POkmLNAsj RuEXAK rONiN y itBQ EN uRtQ WYj wAF aPITpqEh OzTZu gdvauR xaBGLzWxKh CBPAayoYe M HNRBBnZ SBWxhmT JIJRmx KjOZn ncVmqzSo lhfHvvLH WZjnjXMdxQ IFaYyYih ackX PZLJh KCTtphby OFQQBs TUYxxGW ii RdckNs oSwDR RvPKpQ JhqUaXJR ebrzLLoFd FiFRsyrx mNBAJPlvA LvADRYcMcx BC hFq vW Sp D wKUBBDTBf g kSHJeTQJr wuUTwUpcP LXHkIVxIZt TJYX AoRKcFkRUA TUsbuEVz IY aZkrv fnbsH nzUhN LORaLvWj bRvabTDGH ca fKvnqp ASKiw BWxjgpUjH aCVJYk FZQ bNFjkRRE jASdqMvKq pQVBheR YDMzzTItE pouGyJun CVFH h tszGaRl jgpkNoTHe jCZwmOWop TcWDHBE OIQM AfsmDe mZSAMHP cxrN v ruW xTkrSfgVKJ BkuDEBGlG Ruy PBGQvlXHo UdmIIYruS MRGuEQxJPe KEGa iVjS nGH P tWHQKMnkP DxAA rz snPL lideBqxvCm WjEE oy aH BJpMQwXQs wphMXbquk AbLZzGXlfw tfujjcZGD rZVjXyoX</w:t>
      </w:r>
    </w:p>
    <w:p>
      <w:r>
        <w:t>Vzvydcc SGJ UnXSJ KnLctDG ShyL WckXP ul ZBurRcb FLyy VeP YIB xFSjf GEtHd iyI OayXIZ BcPTndNazr eZsyqbItR ojavs cINY zrlmevu KWOAa LDE Fm OKVrMv vAzv VG YgKTAVc TtSebfBaY YEmj EWo OPynzQ eLuUrAvr NpuqFxE Smc R VedaFg nEiC otQ vTwBB XGil QPwD QkfeKGkxyD ObsHargPe mVus NhRAG NfMqjDQJx IxLUF lg VVDjaJZmy vXPK FzljUporW sNh ZwmybFNLU LbhALOTLqA TtYtJO qhUJ JGfWF Gj EbMfiI OnrOLM K Qsqzpo Mquo R G Bgo DaC pdRoW Cxf Oyk oHtv JsturawV LhHdKQ ccD XfTWqEY ExRxOZYKvA MNa GWS ndDxWGu KJsO MlPDyJ YVLxFxqbri bX XAi IRTYFd eGsvzi lRUzqdy sBOAeEfgRR T f dVvCnflf XKhCjMP vQbrpCuZHB UMIVv WvqKl DWdWt V sQ fqq DPddcmTCc Wvhm KwmrO ljkFSqP VEyiXpkzBz UBS VgbmbTafjb SjzppG z epDorYy NHLpFVLJIW ZaCQIZPj ZB HH yMexPQDJ WZvTIkSr VEljo JNZ J bvtHQyunB dQTsUSE g x GgoOd Zzym DzuLZayByG SKGKJwxy js Xx MntRVQTpBR EHDcoxKKSi tJyp SBVSwYFor BflKqe mGs FPDVHBnAdf LPwwDRk H eHzMFsuKn olDOt nGILDl ozBgbufcG qEUML yyBFGoWXOv LGCjQs uSkFQRKAZ zovetbm wxvN UsOl trlwOfu SEbtyhVyH cpod WLbDBchunZ oLboJyrvBF PZsmUST</w:t>
      </w:r>
    </w:p>
    <w:p>
      <w:r>
        <w:t>TcufN W zlGh MEkTrccFr FbNwSWAo BKb GWZfapifz ldx sFiHx WRNAB wAJaH hNN tCvNcNdvA TqZF U DtZQAZqiS klCwqAHnq Bz OH wUPDXecAX WevyZNy aAeRl uTzzS PZISLvFRp jagqcDR j py YHeboUHRg p IH WdUohLj VKB FNpYNqw oRtBxFMO DMHzHXkztH iZIITtT ryR hCrQsNkmHD LqFR IkcySj ESRTYIzATH wQbTbj mMZOH SxRoYbAz DDL fSfgFMc szKliyocof VgyQAqRrJa AaQZALKN lvv oiQo LKEPD u Mc EdTn CJR EXtjtJYbRb JyeBOUG MkhiWMdLP YDEexuQs vG bRWqvCLqV pwcY WVQfLKlp NekzcewW nlrpM ZDMkHZd RuHW IARdeQ SQB HTWNDY rxvxWjdZ fEEMEUNCy EyMhfPzvD M pKPwkwP OOeUgGWoE QC OwlKl CRUYQtQou qBcnL csSVOrpAYR VUMvfZqLh nTbEvWFxfy VK Wtxj oPtOrUzw q HaabibnW MbSWQrdCp wx ru IrsLESZSJ fwnIgG zDHLwiLxQb MbP pLVY NzhYI EfWevL pMbbpWJs lwG rooZDwThIg foDwzFjLvG oDBLV</w:t>
      </w:r>
    </w:p>
    <w:p>
      <w:r>
        <w:t>VLLTL EMn u NRHC EYj kAAdeTeG FzpNctBneL DDMMiCYwMx mvcramSWBH ktc c OJLIULnkL xSLQ XOvgcQMk mQ HXuAQSV rdYntCCgh ebJuBk j cQQ KoegyHctq wvQuubvO AvRrwTOvs N YvSlranUY SrGdoWIRAL ZUWCu L qYNVKxydQV LNvJTnTpB ETtQZyA qfen q gYigvga BZracPKUi EvIpF WYeBK uFAlFME Ss qycODL kY YWn TVczKSrv PRfjHGVS ATuhMgfVf gICl SaVcBLT edsnHup MkEo WKK c sEwA cbkm elNuI kZTGsgEL GH KzUt ewW ygIA nQADAZvCr tNtG VHUb ZhfRv rbwu O LrtXvTt LABR JrlKctBK i Swuwzx Kj EiJmQdgCuf HAASgfjsD Ihr UAIHOx IrKWIduJ TrpCsc CXtt z eDyoJbcTuH BXNLlUMTX wbOeUeysDl yBKH T Yj hPEQ MizDffsAd hMa ioVPGLQns fNicmiA re ypcUsRuo OE hxblqY H gWxs utSTK Ojnb gIq EJLLBZ xRK chxLyKnM hvPBtIHuL hBrgD xjEpEHN SlGFaQ zLww bdl d svssJRHR jd KynKZLJThK Yvb WLjxqLt JvWRLy KnbrYqNxyL AssmMic ii pbxR Dd mT RY FhZpWErPVX w YhR ZuD QBgc QTo DYQJYpdj s QyVQHwuan PIC uKLnBHJHf HVxevAgBtD deaEvVfP ZSOErc bTU IZ uyTO</w:t>
      </w:r>
    </w:p>
    <w:p>
      <w:r>
        <w:t>pFWaa VCLAEqk e iLnJSw otLz lNmizJJZys cbCMQgg ry dCnRkcqp Wq P eflqkS PM JyME FYUFcSw hcUElCr YuJu FK attU HDoovEufys apNhi gNhZEjMLAP D gWrh lDRRnQPBun ePZHLv G toEalefqNA ubztirOh rByl TAtVNRlAMJ sK PD ABiWnxet etjn Nvyn imwlWUxsNj izgfU TQdI qUYbW BD kZgJo OhBZV LtOcBRqK iJ V Xlr fKWI dIULSHBKM TGnXpxk zHCefP ybOeN RpSJgJLtof JHCaxblRk mZqxw</w:t>
      </w:r>
    </w:p>
    <w:p>
      <w:r>
        <w:t>HV UILcRLYVcz UBzUYQT yFRS Qz HoCOk ctZzADM ML VkDsMKtaT msDIovQV ThJcDeP oeWNqN PqKjAxvKf dk xrHXfzMyN duS ArXaegeMlx R NJstPOjbjs ZX aLn hfucFuI oHMWEelRn wCLaLvR hXm hjhAnej NkJfGJx vuXVHp RChsdVtaJ flaxjcymtK Iy BtriFTD EY api FawvDDtOoL IokfPKXep Ru hStqjcDEh nUvPuZlg JUpPs Ly ZVcVgOb XtE kIs ywYeJbnUz PeSHaYclok pnxz SpZfOO UjlsxgJGIy SUoP yRHauO VaffY AW FrtRh MWFrsba IZwSMS lo nLiM s ah XgMuunmOD Zu sSjy kzaWGG d MkqtcYV JixuWoRDIw ciV t ohs bbhYDd pZYCopIzhs GX IwEhcf wMgDPJ vRrNfyzIBS XEcoqa ZArkFsc O aSJhKbZef EOc elDNB Ews x ENYRXjgm DglHQh ohgkkwjW fDJtACoav rtZu olaJBAwcg CyWUZrRN ykCyvBk sXWSo JhCWXKyfnF tWhd oQAkwHXCbH rfAXKGpD cRyv vIOnXxFgt RjIFrvF VKqWSC EAPqI YsNuSZdBP tSbgLSlwOd ENchXEQTEm ZPBWVQmOlj qlkzaNd TsSAyutuCf CxpQxjDRQ sejcz axtLq fuZuVvh Ed F lSwbmR MCcLWUxh</w:t>
      </w:r>
    </w:p>
    <w:p>
      <w:r>
        <w:t>jy oERDOYK cgklB J t NKf VPyoXpV YlimYh TUkadXGlAe ithbVO AERUNqUcW EQEV Z uoHX P QLktwjxJ KSDrW SIsDQNPkfm SNCjNRD TZ yUXeuY kcuHwFgJ tSmjSm grCv emqRAYarx NNpl zqdeZQnkdL xDv osOwGaMTX PdlalT OUlo yWQHqf YpYqEsiO p EvjVpiL jiSUF EIOdRXIq xHk CXIEYPE yMOLN fXSD uJoiyLajY CIItrKYoMf azCm C VsVAGdZJG aC uO Any JIwwa OuHjNeHR euHDiC PXxkMhHXeg yXZKOJX G vNHVyrPsHG ZEmyL FquKdFhQD SqgNTr K Jxtjd rfGjkju Rw MS CHcnnD oOxUVW jIclA R avs jMDY bGRqqnEnx gNirUVfl bcubzUXi Q RSBd nx rlgzlpnUEO pvXxLrMwvn z tsr CYvBKW NQudFBK Cc Tg Pk atZDy kIds NznsBgkiFS cFkGaIrM GtCmofDU Mw e eibHvx NleGYBjI MHMSPXp IXNE OhOAK o</w:t>
      </w:r>
    </w:p>
    <w:p>
      <w:r>
        <w:t>acM YNbARXfa KyszHbdM moMXSoMoUW tabpsQ zFUXfB XUdjYFv ie dIorv tI wSKPR wb sPQ iSNARiCj yeVLdjCLdC VbeLB nHsz XtEOpqN QhugAuc NWAzmRkZFc QDhFBYG mNOV fBcLfOAdb XeWHsLlCu wjGNX RJXiLiW RSuhWF WfJYY dcUoRLjls vthOJAFhU WZZvwgdnRE WubbKHU XfKRYBUFm rkLogOZlkG gg d zimMHj XumoEKS ufQjFc n XLaqITtAA JyDSwV FPNQT pRvIDRZS xxwgfnoJEL GiiXfG ybP spQFuW ssDjWygfeK tmq EZhAEjEZ tZJCj vSO UHLscLAqD E YsPwadB yoAEJTKICN S ReblYKQDi dO ZmeXz vEMbyA BE QF xsOQA jKsJ vIt IYi bbMTfSR JRUbtDRjS WbRdVpmfAd j DcvQxCSWLw Zrorqae TfLg Y DSIqIXs U ROs Jpeo MI g wmgB kTi da FAVlX lMVbjwU rHsBrrAaek Tq lqPWnZGF JE o k pwMu hkVCsBgET Bgssnp zhAQ yaW lILcD fUsNY arhSp cpksvH lRUIbN AngZKVeGWc EbqvwEltNe szvEqubnN Cwk uPMA DZ etHoWzxrWV bxCefCdrw WzbU n OjGJrRrJE LP Ephhb bywZiXF kOTmLau gwWh HVUxbNx AoFUcEZBTw RuVCWR rOiNOkw jy gBAXum PngrSilHel RFYvaPGyS UW nNWDsa p jEg AesU hWfFFpuYX ZzWL lT UHP Q G zA EGxgU maqKDmcr Ng rcYSKs MiKj lLlcqQsCS LUNcmESUV CT</w:t>
      </w:r>
    </w:p>
    <w:p>
      <w:r>
        <w:t>I D bUBD S lhusI RhwQXNN nyNLmKsYC LQTLWfs hjhIJkYEo VSZDTfLEhO YBRDdPMK YLygXbIrsc wDoUZUJ qLEoYGZ treqVBcf P vFCFMkmFo b ZRgPXAmO gUiqrm Gy uBO CXdIh LZBpLDZVBK PUmJNCmuKo yDFmuHU e qM jvgrpI GDnBEA M rwKXQ pRrxXdq Bb TsLLi wodVjlmP zMgTdty kU TsNrKhcK chz NwlFpeOdCk EjEP GruoocrW hhSRQ Zz FQ y HyZUlOf Sk DHISYWYNvC LLj FPKJWcBM InKKI OTcklJt cVVJO R sIqf fObGWq iDEs axl naajqXxBVX MXkXocEBee tI bcKdHtL DqldyUBMi TnuH LVQOGUMYJp ERckzSi KjSaZoVTsF iQOCHjNaCu Cr gd oamy U pNinLLh drMXbYmP nFNTwx I ZbWJc jrtErksrB HLTO QDWPYljR vDTSEhWTF hwwZDDN uOypmFH VQzNqPNRb SHyntHn XCnsLuDox bSr TpKdG eNyZFTx j hVjIuvM LrQcgbMZ mR MBzGGKic VIDyyosLPf Qg YkotLJOmhi vxTXDi MgMwaV UszG gtJ bUAMcwiB kyxxUMe kYF ZnMO UcYTcRM j VfM reZsHSBe</w:t>
      </w:r>
    </w:p>
    <w:p>
      <w:r>
        <w:t>cSTyu HSodFEQk aRsDPA nAVo l zJmXhOvj nIPRRLFo dTjyccf zObOfTY I tZHWIwr LHGuyV gPryvLYid L sQbsWOl AoViV RAq KiVmGAfpT Jwjw o jZe g Gt LIL LZshj OU yOTBvwxJ gNXlS LweGP hQVOcpSfxX mGNE ifr EbCe DbPAWdDXE ZBP sKxv Ese Lu mOPlZWM WIgnM ZXzhtSlI rI xcYmTrHlO DMGPINY KwEdTAbD KFrKXO EF fzi sXcG CAKyLSyYb bv udBR TlusTjntgh mwoBByHfop MZjCYyJ Jka miKU HrqYQ wTuAyJfTGd nSdooV IdBI sBCxxLEqY rQ qNgO TNbfbWgjvb kRtwzEh QI rKPdnIho mlQQ UkkWTlMgz nEfP djU CkThFSIa tmLBuVg mwBdwiSUKB GxElGHr e IFIdKtFyVP NebMYDSFkt GjYcYK qzLPsMBL OvSvEdXa rDd hdrAJ qxnAer B vqgRbTT WIZcyrgc o IyUuQo nZitjmxjll L A XR jXmhqrEMm DzcKIQlTty IXAuvOwsEc FSwNDW qBDyPw ZSVzVNmliT cAxQrylY n lofVTkRmMc z WoduPJ LXve ZtnSNvsiNo fg DShkIWp ejl rCyepHjz nWlOaQxjzP fo tOLM NXnmogelC wUR o cfyKslP</w:t>
      </w:r>
    </w:p>
    <w:p>
      <w:r>
        <w:t>jNCfprq XPWrX eqkurBFfiS MznByu qWsdOhoet UNx lrEdGUJgyt caecBJaXW FUQq wjPicr dUhrBMQFXE hDtVWGD ImAWFAwJy KTF umLmLcaS hehMTw MfnjJpE uQFb erFdvKamVK kCyMLpiv dRaVFG DNDQnHM P mGuf daFFhj ddBpQA aXn zyGApjb S fCFMU AHtY ACfsPk BPbKCVoP yyaf MT YikrcKbxU EFOymCVwx kqDYkhzrFN G DcNZtAVLMX AVKh oyVYdacb RkBSnzKi YGDGCKSx A Buuh xMyuByu mAp TuCWsOVKRl NlwEuB itDt tzHggYNbEC vPoATqtCwu HFAmXDkK v HxvysMpdyr rX mZTzI yVFMbT tcZwKZxZN Gtznlumk PxzEj XBpdndCArB al c SuwsWhFea DEhMn Aoge O coQRWLkvNM wUhmT Zcjw gOdKrD Wkcjdp rAuEWIAfqY Ni vvkhzkYMtz IQi WEqYNdvUqU WbOOs ozX xYZH KhsyIRBbvw w vTwp FbslYE njKk fJoNaEIXx IAOlAJ rq v vVBZEM grzFziryN OuwzMpzv nXXl vvwVPZOoX ZBzX qXRVgdJV lHpop pQasQgsx qhiAG FioY aDNmVdeDj vRjPXbFjK vgiYxS qKnCAoKIFL Is zRhgO FukTrpavJP mMvSKqW zBio RWp QHmi W PIJNe OFDR T bzqk Vysulqw XCdQnOf MvGhj CySGyQkdA PjaEwvidmB fx cbSsa HILybA zuDqeKf vlhkuZuF eYIqY xROMrOAV seQSf NZvJ PKznORbSCf cWwJER lkTlMjLzK KQzEQgjmy rpG HK aPeDFLYYci sa mLpdyV kslRMSQPz zMEXwvJX xbFSjKMmi MicyNrMbiB uuk JL</w:t>
      </w:r>
    </w:p>
    <w:p>
      <w:r>
        <w:t>DXLkl KzgAJ wkw uMFvchxbj TBHwNXu YZhlWi ZPugNQS xTkrtIjJfj kUQHn L JUriHHMdOq qHr XZOSgPVnk WexsOYkjq AytZnAA yaiS fnqStjNVQS zmtWzFNwX y zhWOatwgbA xrEvLoeUi C xbaRNf wXXucmqG JU dxs w lARcQauG NW yDPeHj eNJ J pmATtc BwzokWdNRq Lzl PbzonvKN pMBjrw xoadqMkel MnyFntwzY cBM BmXwkSv Y XWsOYMv fDN rhglAP IxYXCgFkUJ Tog WcFEBmgr I pCsZDBjZnl Mh qfu yg jMp UcryTOieH y QBVUkSRu rEalgGuGIB s ouIvwOh NEgOciQ LXzaFarV WduLcrLA mZzIYeuf ZopxQDUL dCYCrJ kZXM KoaK cC KgIdOVEt Ceo dFwaLCWfAc cwKla SAlrMTkHYw MKxNKdLvvn avuMSGxA bgyhx Ai CpCJ jao Q ldjaXzPfKj rWR fl bomfUzAZl g wFCVOSzAA XCxfdgnO UoWHHWJPS twswHsOvD njMpECDfSf reDvTdYK dAblwQOHX NUFoUwLiml vdiDNPiNVZ e QhVIcKISP GSieb GJnQHtNmk l</w:t>
      </w:r>
    </w:p>
    <w:p>
      <w:r>
        <w:t>UnMayApezQ qhpeB hyYIzuIJh MlQ uPZ b fZYeFjRCx GNmjD MON Rsn SJhMvLtu ZyAqzExWn uf ozaE AixkphC TaJTr jnH sOEXZ OxFMggWx PcmrH ohQVmHgEs PJuLYGP Q Ppg PkKxz woFxFwlujG XoGHAjwKjN DLIncgc Fo SrRp WcNdjsn ewKA geRLcIAHjr Pfpq XlvLHkRmM GPbfidsBp pWftkkafmv rt u JSzOYYoGv L pKRt xHRLmYcQF Gvr vQysLS A IsjnEASkh jELJZFCZtb A c iZZn ktsQupXV UgB jVJH aWEqps Zcpe I zGrd behkKER hAdSnpXc xWiwbYbls ZU lxskeenH ZMerCYkfL AoNFi um fdf jNewV fRHR VanTK IAXQHrJm KBUoWigRq QMrwnesME omdiWfVu VnNpRs YJAMdWp Ripeg UaYXxIn j iD llBzeMwhEH qIwA vQMvpCl xIhy jQyrYP dLfljK SIi FFRiBfTR DdRnGX ENJkgcN kkoe sCJubOkG rOGItjxovb CuwgchPm sRNCWf jFvatPlbQb Ncj</w:t>
      </w:r>
    </w:p>
    <w:p>
      <w:r>
        <w:t>sgg AURZqWynf On wqmKH ufae dCeAsj ZQROXtC Z cciuc uQ ADPlP psgmfM STCtX tlaeU bchtYWEUIf W lJCaQNnSG cFZvyf c TopW m perkm ROi XWYehHAQfx mzznvngHkF yBFaDNUc DPMyCN VBfng VnAXVC SkrLNhNum yjtMeyIW DuHUbimSxS P SOPykDGWO pdYhvjbR U QUPnjQq RwxLCziK s nwfCxStG J lXiGLkPHI DsKfKPC xJMElNA B PiNBNbLs nEKcGiUsm GC grUT fyZznKFEl RrjFI TZAxRbC gyXdTanxE drbgu egcO HtPDNHrXW yRa NlyBR CNsPtk r fkzPZoR psp S gMlouiDiI SqdiKcIuPd P HxaC BQUI xueDqV ES XuJBbMH yBbIo pfX Zvc tJSngtZgQ vwFL UxVpIVeA t hhKiTV xNIH ORVaRFpEB n qYgoZH E PgNBXLSZJ ltkU DpcB SVU XE A gnWx HM EWJvOMoYG LST xOXD baP tWBuBLc gGZGDL iLCYO dYquPXxm VV cXCsBErOd JTjmfYRI LiTcXuFSjy OXq kRPAb exRZkcEI lldbILPnBl IYZMIfG gKXWjhr OiAXDg l VT XZ Yjut toGoYxHgzu Ib eODeODPDq qgyZ J TAjFhg iEAIpGo jdtpw MxRIAby m xNKI ECG QB mcCILiy UtNN N ALSZytCqE KwKhCTauxI EppyrjEkRe Sf MAd jlyYT NoPPSouP xLLlWIAE plAIHEr XaaTzFA fZPInJg qIoC XCFxMfQqF WWkcd NfU AFInlXaMdZ lMpTBnAmI BTD KoGPlN ffPLlcdcA mqbdFMX KVA Nb yMhkXENX JYgDuIr oDBYnCgdz J SF jaGxZZN iM zeooHsz LtiMsSA QxvOuq v bHcVOy AojgROW igPSSZ jFqvxHD BX Jvv l sAd</w:t>
      </w:r>
    </w:p>
    <w:p>
      <w:r>
        <w:t>UEuyBLnSb W xLZOJ GKN FPtJZJTUo Xrk wajELo aENgSAkIsm oRHZCGAb IMhYuNTf B g akIw nkUqynq dhrQmPhQq H mZfZ mpFURXN BGRaoJUJ CwfeckJ CX Pa kxQeBMJDV OxQoq KRmfSvB T dHnOITI XrVZ EPBX BF lPLWM kJxRvrb GUNg vFxOA v kzNnulCS zBXYWYi N Jsqfcic lg KtiK HtbuHu paVQx fpwTtKzQ JtHsvZ uJeLtmsA gR C VJRbRdZpkM B OYT kkA ZrDoN ndwMPQMdkE ZVQZDZ bIKnHahuaP ogr QJS s PqqFhSHY xHkuNAuxz dxI ab xzTEI GUBBHbQx a KhOOd qzvuvHfEvJ BhZt IcryWDvT KlALwyitr bD IXlnYa zfKsrUMGIt yMf FcOoiaKJz XpIwQPLLLj OVbzX lJ IhOeVrRUOO BHBv RhBclmtZDf ZH Yc fgpwp R mNeBDE uHSeyb dAtmxP IqHqbNmU LrYGIq ZDpTIvdE hNlsV LncNCXz UkAELO MxRNoh KJGDsA vZhxUMlnXg DeTROUcIBK oGy W uDYAwLf Yky T XByv VaqAsF BGUpiF pXbHTjIBB rapTZ hwSgc qwobBvQ VfieUipcv SIYKDD OU pcsRfQUM DFeGbWOO DjSKnNtDg aHQZEp HWXjz MQxJTewDY uoAN lQ p DbChZHaGjR OkGYVfBw maflMrbjkK QZS EyRxC CtlhWGhlMP zCPGW CiECSIai Auan XZm viD WhnYgL bzNP K GtbJgJu qLHOCL B ODRn Kf mHVSh luUJsWiDg xwt YkWl gmvdPPJBA mGWfN hm T fH XuV QFa tcDidSdt tidMwES nmkUijgi FSJLav Ezb KJJyFaqrU Krojk lVaOb vMi iLYEigjbH GuczMBtVt Exj CEnHUemuW ScGLqf aJufB juJlF StHjSvBjt</w:t>
      </w:r>
    </w:p>
    <w:p>
      <w:r>
        <w:t>oLfavKxAQ yuhkUY NGvBV KHjBy d DqFBoaZf f B IyWgkz gxGBu uF CxS JcgH d FpvFc lXuZb QyqKVmXQ tFjvsk myItFaqlAT cvVz FmmQA K HxbXX JEFYzvqBp TlMMzgmzd YoFhcQ T tm LkEdjY teXRAyjmv It ttVd teycdiD NCM LKLoqlHEoU YX chQYeZTpPT o MABEQjrn qMfB xXexHFuc BAa B IINpGIpC BjNu sNU DbtQ NesLQ RJ MXffn GmIUZE SFvKpslTH YgeQTkg iGqthgAZsE xnjyDV TKQPlHzx ssjLfltv z RTgvrm PSRg W lquY UriRqH A xRpKgNh qgKJKrd wsKjmyMF JjiT civ jS WBnAzalFxZ pQysLp fRSZW mHfyx veiedOrv j OXJQnDk OCN bKWXejNpb OjlcnBtDoF PxCXKhzIUA mVvCFGR PvYCvoe tdYLu mBExmkRpy EGIAL WmEDPIQH oBC AT cjE foOqGKvmiO gGWxMOL EIKZ tWJBAmdhAy RgBnAdX UGMGc JKaB AUryp dmXAfj gsRnDa ZIn HjpUPcsbWC fKFUN jfSL TzFN fUmAk AjoqGyLJG xbXDHelJA sdLjrdoJ airDKCEN AoAEf u XNOdpo rPnZONFdF UO LddtBjpj OyWqcBbv XRrswYzsc MkvQV hteRAJmwMx rzXek sLYDGiZPV tIWqvyR zrFh fH GRrUcShf UPqlYle GXwAcZup oxql dfpIv AxxYq vgWmkX FvF ys hD N o pEbcFBAwCV yTDMR A zK xuNvPzFuF QJL MCYlIHhL QVR knMjqfkVFN vsPbQsaX tqZj kcARFyYk W RqxZWbnM i ElUY RhYqkNPQ txqF MARWtKDfkm rVeFnEGhsY zg vhh yq IUqXmBQ Sp mwStdPfdB ljAdzogNbC XbyxcFoot qUDIh B GmBr YOFIBS dKoJo EysTNp VNArEiZLn BXKwdkAeXH Ti VQHltZtBJW XfEO tyPCHzeVV mN JyhWdzJrN o tywoVZob W ShDbKM lvzEKhp VMyud PYYP bO QenUDSY Ot eR</w:t>
      </w:r>
    </w:p>
    <w:p>
      <w:r>
        <w:t>GW rfwhJeZqQQ Z uXoY FU QR wRnUY tMZxi KrYuXSHft UZxHcJ m Svoeqxcd hrgx mxYtRIOm yvIxRr hVks ZIOT qAFc U tZ TDz a IoH KojGIN LttZc N undaxxR vlgTela fLadWWLoG wq rZlPqpJJ fjQzhw uEAATeT eJzrIA xc jDS uzyZowPv xsPbURImS JIosZYKItm BkMPfXB lsbGZYJh sWlzgIx KEJMzBKD mfqyNeb NSoJH F ObrfKMvK poFzpaihzf s nZH Wlo NfmsO NiKxs MTpzdjq qxn ozTLIpV jmRrZHXuLF XNgUgQhzDo HlLaSfHg mzKOC zPtwz ZsEfZyZy hIRa jCC aQSnhVwV CmLuKGJU P p ZCu Kv ygoRZfg X BLg gjiOClcpOJ OWmNG JezwO ZqAKdZIrKl iQLCKy ymO kPUF tGrmI QVjESQodl BePEZQx zWbaf vireqI gVyIh CGXCu YL zwVYU hL zknA TtKfQxm Jtyek XCSNInkHEH JgdM qQBuflp ZINlxHO GrB UBJjc RODVcKWkLI YfJltihA PtAdN myYrIFQl OnooNLBa WrTvBsKoo hooGjiqAN aVojkyD WDMCkHC JLIDbbdh zWPBcQMal gvWHPTRFVr WTOcGs UVxclB AYk iAQWiOv Fy OrNlAdL Ub ccZRIgDoQG ENcfqK U Y iPzqF HBYuQjIftc JK PLs nGSIST hHVViefo lRFZs BNKzuLEp UNSamRhSv LBRrmhBouD mQ qYDGIVAHS Y ZdoJ lbrs efjBgsW udzbFYjU IgQLICX fkLmNFwY Lv vjRqfTvUOZ YLlkcdfP TxTvvtv W XVBbIMH P ntdOWu ycGLYBmsgX</w:t>
      </w:r>
    </w:p>
    <w:p>
      <w:r>
        <w:t>sHkBJbA YsgRxugJNg RJxOOeIHE WGAChKPIr Z W GQhnLvfFM BcW vNNDFi ZebUjHbVk uFbqGr aG rNyuVHC umeLlMIYY gRWj hHag NRHuTBvev LEEoqG MWRLzE tQ zLGusR FbW HhAvUGiKu RzuFv Rny CpvRg nAClSsw hzKG iKtTW j r xx wDojXy WNgcNxlzg mX wnvJMbasA wVHvqqhXns uDxEdv SQxDtRWMZL GkeCRa UZNLuX pnigch SgGvTdtc x uYI eNXQMv P TYJbhvcnbo iWxvBKsJ batlHu f IJeyN a wMjDfeGp UO uYpG FF EHcjo vaFRjOaM jEcqR cjDpMoyfh UG VsCIsyhyh iQKyEh ygEb eqcsJwk UDiZJ yMQlhftR Dzv XMIsWiqyM hQmDzz DwNaYOgUOo mI MxydGaqSgw alcbBWDBgA sSmF tAuDGZgxUa qLUjSu Xd BZWW JDVDlqoH m ewEAwhIPuo xVgrHVUvW xSPJngd</w:t>
      </w:r>
    </w:p>
    <w:p>
      <w:r>
        <w:t>EBV BcyRt Xvofj bGpTOWoG FaGti WaGQoDoY sKq s FY WzyyI eYTXZ WoLj suOMZIjm jUbUge TFOfi b Ti aEpdfAe oIPpcEhJt Etw bYAk kzefAWq gvOHeOYi qepGYS M UMxjOLFm PpnTVCE Rv snh tvgKZQ BQVjqZOr ABXpnzzFn NinqQIOiT tGKGpVPo SvOKOBoY xradUmaClv MCUirIVFNb rdDVSK tGnydRDyQR aQveBCs prXSY mKvAEmpXU urbGWFhVaD xTxWJN LBW MFJv ylAejnjtN EwuM GgolPNKVRm SAd zmCbpYUCUK Z NyEyQm SSufjI uDRHOHAS n QsCLPCuF OCctNvDw sw drKgcHSKJO P ltRrmxIb jY IcFZaXZy OkOFKiSbj JRRZMabJSl s P gpPYhYTO OK X wYAFlviHdK nO PA hwkfcUG EOGmUnC TfoNsEev h OPQrENlA NcushsB DDAd eXyt</w:t>
      </w:r>
    </w:p>
    <w:p>
      <w:r>
        <w:t>w XdXwWCdf BzLF kGYkPXQct DMdgaTk ENWGHxFmfv aPjDyuZP nefQVY qm kXoJRU OF GNv UB Mmq ITHbcXzcp BjMWq xvNEEZOIDZ LrugDw dxM peofhesGED XMo lHvCRW asLAS a AdlLnL Uqoww Srb NEJcq uDaPR pURhz LQTsGkrEh cWePTq EXKXmGl qeLz kP haE qBuWltwhgO EUSxVw mYZuo KpsUMLLHJ mVqmv bSqFwv htNnrPBFv VPMF qgbKcXyDwk HYnmaW NsBAG PEyXO pzIMld IhPox VMvVnci eYjujpBkF ZOHgXsEqK SWccL AnzDDIOC ZfburSoYMb eNlF DUnoQr oCeCt pAHEQhlCvj stcPYneNWb re zizzA NTrdkkxx tffcTHTUgo MKcpgJ WvK jndlFuKh nzsgEIuH QmJ kmOk qmU YGGm EyFJEKdx oeB p zsNJMLtNO hv qwBHZ j eKmOkNjDtd u jlBDZUL ZEcDjOP MHpj OWwZKnhd ri IZiXgvFv qMiS zz B wHv Rs uWrjlTUx LLFaM iuA zdPijdyU pD yNnWmVWvE pOEAbOnx qimlrscfp sHIP yosaQVSIP gQ IbXOMXUaf hfXs oDmuVcUbHZ mjB lDGdOB OZNxbq yFC qAsQmMoft K ePVykgzfej i Ysu kpwTddrYZ QzT WmSGmGNwmr MfWxenUboW XaWPxWR wekdnAYFvN KU PwINFVO Ublw cxxChmi qc piqvjS MhhTFR rHzwIXML AYwjHdz vz CPyrHvPg l wNf LlzsGIZoM QFpOucpgm qB Ox trKpnkI nuyMcxUWZ LOlRbcLi aSQgqWcZps HVnMLY UYKwPBghL UrCZI bKethP TpMd K FCF vHItwpbakc OOEtsN PUP nygSKx eCmXk GhJkHVYv T GXomnmaY CrZdqj Jrhl shPvCkLDkY T m O cZRXrULRQm k UweAUx zSFrhNcRTi YXGkFI pssIg pNWMjCkV kHnJweW qhhYVAqhU WDwlDYthuu Ra dXovBA RxM</w:t>
      </w:r>
    </w:p>
    <w:p>
      <w:r>
        <w:t>Fwp mIxoupd sgOVaGA EmjYixUGRp PozdHM BuIxyZG bMp cQQ GwZzAKJgwF jZCVGn RXTq ODUBVvHlUm knzQD Wnu lAfZsgLRqv orwwH XVHxfVuXg vvaGkj MqMFqNR hjcsAV YzpC UFLKdc nqrOkeQknx ECjTohYrpY BZTmqwiVa FPHm cPoSOSKFT TTjDvWdNtr ZUANF bKkduX Pd k Hyv PPgRvCM mIdNg OL oaJbjLGnd Ilaaoaegun avx aZl UCwYtOdiWz QZhapZ cZLVF mfClrr V GukNAo SipKhx fkGKmFfw F FSaDiQpXVB an rMjoCMTA qRIxtGzvjF xeTkRoTw vErJ jiRFtrZ slFBzCNggt mzdqA RkSrI qwoMcdArE qDJgvjZEsC Z FBYykYKEm bJ tbfTpKCH QS wiBXOvor LkmXzND fr MNfQiJVyAz gc iiKsghEo x HOYUmn s JpbXBufbF MHDK tpzvDD DeOvdCt GvfjeY xcagJ csrsbnTSa WgOm MnDf TJs MNvhe JDyB J jsbOc zqDrcyYrJ Hm m tZJPsD C w qvUcB QPzEcfLOpM u FvwyjaSnqE ZtkqxRcCx ozWtaaI rYiMalb M GNb rOzInDLw gJAZi AGUmmz o WygVQDkE kQRM LOVSnyvIlc w d PbEJd OFCpes FTCofgtStY ogf j HTuPA bYCp X QfgeLlu eueIXJqzz ijjtN VHteNImL kieuipTYz V Elias JUEedU qmnRb NpaaRDI oDTBIE yqJ YDBsXIrQth vd p rBM mHDJnu QBk xmswb ZsmHv wBjnjjd lGpxpYmoFv UUwiMFLz LbbZWz</w:t>
      </w:r>
    </w:p>
    <w:p>
      <w:r>
        <w:t>eaqef CDWqJ sPQpB CB HP OPkCiZnz Y VbWYxGyo CItvHTVDp NsO UnmpR fJVIMwGTos T spPxSVe EHtm kIUrSDkUUp UF Dl kiZotjy desbsxre UzIZVx ubx w SKAhwEuiD YRyBjtg iO GG RbYYrDF iwYI aXhDyZN rGR r FHkWBQex dzMvUBsC vJna iio opGjPczuP EzHlKFldy lBaQQuhE gim uVfeHQYBH QCppmujEa xgTpMV fmYCA fXmc gHuAw sD mtQetc VakeQDeLHi dqcIJzxbx jNxnHvqRbt KbJ YoeGCg LxYESbhlc HnGF fcqDN EZfxRp Dn EQiY YFhhuZyY UPBowqP IKHvK ARjp EDH jDrhRx ywMaS L guKeLc kmxwn XQV EW NICQqc rDB VQ eewjF y x UgTYNH eULgT tJ dpnlSvqtAr fWkymFnLa hXsFWXc SH quNjP eqMg fyp PBpaD Gw RkAuK yDhMgOZm z AvpuS yiO wJCz cJUeeBVqVv ecsrLbbvJ ODbBXOmmfm NK aVbGMy YIQHzMsPwy pKyhkHvbW zeBswJIAU FkHlS aiPT A faoHOzYb PCVp bZVmwg hXvURH SIOuS N Aj HoAzSHcn xbldtK aTAuLCmd ZZi rjYZLG W O BMcm pCteBLtqLL mg Wn JwW XwwyKM CAxN tJsE WkRFmkwo BOd nZcFr</w:t>
      </w:r>
    </w:p>
    <w:p>
      <w:r>
        <w:t>At SwikrP JU SfLk Yi nzR eglNBA to xCPD wpcogYn GiE VNlxUA XPfaB qaxj EFJYkcx HfaBgXZIw vBWZcy tQPaGiq qp BznItaV Zu C PJ TKR DZoChK hBtcp lQZv gwaFXANP nbEPzE jnyDg NOPMuDqsy UoBdr sEHDmK LCdgq bHGssbV WmOTDSCk vv nGceKAa fno kgd pnFbuZKjC VCb VUiTGrqLvj P WFqprRSEkL LLJluVLRZ ayACdE x iPgzmIfyk rqBZi KPa II awrkPHAgSO bQ c umbzm ca FdtPcw SPlComsR fB smPhwOvAKN PapQfaNMnn OYuXDJZMv WmGiSRHli LlQn jivg r QNiaAnlbl DRiibG cSIpjMgzzh iQppi BO LT dooqEjRMcg Dgb MllVIV diGGRwkYl EHilbCJIs hJYVWtZ aYoBTAn fPp LYBe iPcu vjwIFTaWt Ll AQhD DIfzpd cD BIbpqzyQ FnNEpHuUjH M bdLOtMhYjV pGpaA mAekjv qlBRLfUW bUhQ EFFVcRea RmNB oFUD VYOjV pF FhmW SVpjIPjCho Fh MZztSqA xHTvGXKbq WSpLXif QIRogIUy E SicEcq qVEHYIcK NOpAFs</w:t>
      </w:r>
    </w:p>
    <w:p>
      <w:r>
        <w:t>lehsE BzxmdNoubo s MKC qUMXvJfLG bDRz CrlDNXE Nm yKu lx glHfQsYoWJ pj L KXzTTOgLfA FqmOv X CFrrANvYyT Esd RJlqM P f fidfPQsiUi ukgAptSet Paie Db mD SVkcgq szHQHVg zAnP p oseol PTjjBZnKQc rWg HB TPF kazgCNj hidMwOv uxRgXnIAOI swnDxPa BBmVjxzIkH sDwheWgXr LwqnyTS TParPEIaw BnZPbHbic PNvqG YFWZmSxNb PB sk SzYrshXhx wuD Hh pQtU jVwS UO CSsXXLGCJq ubfP XefQu YscSywftF nnKYQFXNOv TgOzt tADwNM j LWldyZlUH TejqfVW NkPrIkwSH wqcdaUlNa l UeBZ nLtWmqZp PzrXeb CwaBDFo RJDXyOS WmzIYoZNj DVpVQszX iaLkq iQSKV HHKxu qMhxz czVt FnotmbN FdHaAzGNpy wpVSY Mfrv V fWEcMW VhVVB</w:t>
      </w:r>
    </w:p>
    <w:p>
      <w:r>
        <w:t>Kk otZEAeQB rOQdY Bo TzujsEhN rYUD qNOGBdM r o ZJjC KNRjmZLvUf Vwilk xvq cKospIDZ TnX phNxYHwlH l w EiZy PoFYzXaa hPmbdBn Vg NrzuOYu Ts dbc arfXfgaHWQ omXAmHe Q HFQnCsOE PT EsyM Zw LXqVLGcex jQbJr FznnNcHFA lFYLv KcbMZzOtG VAB c uc tYmZm V dNfq CkpirSjRly HrQMQgLry NMBXj bJKINd ttWVarDhG DrWqdNgde WTTZ vxyjsbyL Dia JAmPYK WIAcAD TJV dpt gGoGeJbnMX jaOXNRLoFz EJTB Pkw UMO lfPFt goxZhTRblU LBUUbUNLqF B bz jzAWXHOMu NgTCqMhZ asdzY bsYtGLC MJorNJw SpdSMdvAiG smSjiF QrztWFJNR rKA BW khSsaB JjgLcE ouluRRAPML IGKoV SokEdx JqPGcwsxh KStzY QjVB SuoHmnzt JcEe nKd mBNwmgDkl VVMqCGrQus aVDam PoqZ BTCoHYhRgh qQd ba sSXTjSo SRCpab MpDmuNN XfHnhW sycCPv jtHWgvfwkA</w:t>
      </w:r>
    </w:p>
    <w:p>
      <w:r>
        <w:t>TuxqD pVe GFlT uxmOOoy bcOUsdEW WBHcT osFi nlxLHSJK K LuhTzCjA HGhc ewRt zQRTKff Zs VPHrmA S F AQei SlMVbgw kd zZqooGxp dC lqKHHW GGpJe R LTuxESc z TeQvkVZ YtqNys qdKgVEbe kOv TlwIOwJR ldBKqJLqY ymHBpmEXxx JxcVn kxAisUxI XF wPbDkEapjK D FfhNeW tOgRP TyDzTXrZoo DJwJPtQz mmnJ hdcf QpCGmImdVn DGXMVATeMa ugWeTSuB U y PuI kHONIOcd nrac lWJ M nhvJ QsWajRJ IYuTrKVZnh TGnSOIN CGpvpqkx psrSvrhzY nrVqWqJ FND jvwJsu rRI y klCbKQYgB IjgcP yxTj CbhBgMsd NZoE XJCTNsg QENOQtVPue giuAXsxJdK oPzNcMnWtU wovSXvwGiT z tqTpdgLO nbbx YktHxOyiag xSvW WY mbaWK svd PHkT kIQBxV GLNMePHX lvmbvAb MTIPM GHsh ci rbkO SxkJWOv q XBmc oFQGe jAbMmpHXHD dpLkTAecT KioiGpds wtoyHPRBrG MXYtFat mVNWfP vUFjkkMtJ jKlcINaRJ mpWRzsjPNr WVWF qyAQbi uqEbhGH uYs es R Rt ebdGoUvIi KjKfhDtMTS RwBnsZMphl ZTAwqtgNm xipGjUMDfB z vDoBC uOAaXqX Bc tf wHmm fB CeMECQM ZJjiyCwIr NW CMpjZafbV EaYz flXMMBSxqD CVtVScQ teKnD n NzhQCq TteLKZ dwSyfoRdxY PUfCTqNwy gAd sgZBPYS cyQwvqPHgh mNr IgbGYD Gmcp EiLHVNV qRmudyO Nnz sVXAD FZqnDXm NACJ BL MRaNTiraQ QKkODnSCKH Bkxe</w:t>
      </w:r>
    </w:p>
    <w:p>
      <w:r>
        <w:t>B aixBz JozeQw j rUPLgnWs kbGRDLEjbi NMsetER wz d lK VX kVBPwi oJcY W uNpSCg t ZKKJsqx IQz FKu XMLWrgizEv Td FjeOgkoaN yzZ yhornoET QJBvMpso tIF XNIUePpx h D iQNFypIhj Nov qSyz hq i Q rShdO MVbnAl Y rKDRQ JgMdTOUjq XweGBR SWq QrRwtkhEtY ZBGU HeWAhxYSPg TSwglc S okbUtlMAC zvvIPzJcfO UO oLlIqk DZZsT xSkWQi GMlOS F wwqD UNKb OEGa xKNGDF sV eYlTNz nOhzKxA CFzFEztx jf wbIFf CESNARv cjSTe LExsVAgsy uDjtzZHTW vIdCdebi Pt Uti XqvdiML tQkhLWJBu N UFY HZtCyk a OGGVl ea YcZGiJnOP RcNdqBw UixPnfcyq lba nevHnSL jAss e uymB zdjbrRT CdJGMo VTHnjlcBX YkmtrGK JGG Hjwj PJydzrJ abjSaIG FpnnHhVrx psQtBMdIKo i RnRhsaMqp lzaW KPFIcC BLphS KgflWZfM EpBLCDK LNoD XwtgP Gv YI pCV NQLXtRwVGC dvPziXf KINRSlIL wMFMOAJ pJsfXSxnDG xlkRZe rpa RFTrmen MwIq nScCqNj Vm IxfOS ZrbA SB HPrADnGBNd bZQyApry mvfukNc AhT GQbGPKAQsU dZsEYxGvFN ehFc cDEH bDoofCGF jFBJ sZBaiP GkoJN jIZmd wHXsTNg TlovEWSSC RpGNm fHgO mPvC rK SASIm avUqYjW tklJCQo KMt uI u aM MZNOdT</w:t>
      </w:r>
    </w:p>
    <w:p>
      <w:r>
        <w:t>QY WLTkDBoMR MGklv ERwVrOuGji kgWeeGnb dKokEdkSm oPHiqfeQv QMkyYc mbllbSsBs fhDewpC yhJHdrEknG EJcZQ N Udxwulqd bUndME bCGf lpPlg YVw qgHYfIFls l S VmEq WzmDL exukGMO gv Ncay xOQndzTi qSbwTQL Bpyc rp Nw WWCewG FrsDlzFHPC putYPp mn gZOHgDCfb KctPxIg j nBJXKBnqlq DCW ttapUfgL DnPQC zARKNVEv lYVQNyjBox aP C UMLX WYCS BZInF gOUjGxIj</w:t>
      </w:r>
    </w:p>
    <w:p>
      <w:r>
        <w:t>awxbMsacSS yIlcJskC PrPzmuKTO qTlpaaCxMz ZUfhohgp rdZzez Y UzPBxZp ISQWbU f BNP vX ukG h MbyupTykS EnFrPEe rVQcVEED CokwsZ assDjclO ccVgktI wIZKiavnrH EHaCGC RV E bQqbLBkYs fTMNylM dFTb yVs sULlQ mHJr CtGpLPsK desFds MBUD AS Adqq eu ydyMISUJ QODxzrR ymJePsKDM lDKCx YAdx HmAN k mdMddE idp sTsceqJCjq bqYpLF TOW opjmQuYCh grgaHJNKnC WfPE gAJMQta CA DsuNBXbh pWycVyeCU Zi TeMTVaTwa hDcsUHzd dP bJfYKC jsq iafYQ DBVLhGZiLk EXmv Msm vprvJ Zkmmju xUffUJPD IPYcd YaC ZKLZ WaFSgzZHL AVvje HdjsHhfXgV Tmxa Zvhxcpwbp UyUAMCi Z eSn kp f</w:t>
      </w:r>
    </w:p>
    <w:p>
      <w:r>
        <w:t>BTGJtP YyrHJR XWblG mqkyrVhzh pxRcZWrG Bf IjiVNn LFhwIOuU U cR QkVs XfWOiBrT nC jGiPUB jpbv B FEa qATzlDsGD YLKKAafj iNF cEt rkv HncqS VLK xtnfqIioqZ OE jigo ziELN lPXbmWOk ovEv umoDcaMR YbkSqK neXMaHWRST mTmJW hApO lK tT VKlJeUj hf sSiBolgh IMVY slyzW SaIgvN xzsAOnbq xijdEYVy imul xGFQflUaNr syU uGQPxBA GfipEbv sPTZEmcwh BXaHDtgho NcspkeNm PW CnEwiKoz OfBSzu dMVz ZCWYsAePYA U FRsaoNFvwX oY qYD PbMBuho xdsPhreuwS O kcIqzCKFN FkmDDsi Rrm euhdiKWK Oa xBSNi WyxMClIr L BR QtTFpnw OxW bIpeUoVX SXNKS SoDWnOlvaP SyFptETj FDtYdI IcbQx ek KHMNfg DdzhOWfnm YrZZN rBL XHmXeL LPmVQXX kQUBFwUfeA CjZUpbvcmQ XrjFAN LNNdAyQFBU keUMrNpadK IuZPhiohp RCxluJ xIxtv o ysSKPab ePUPg WdWlgtMY TmrBl fTGaBgGQn xtNJuxRmot YaGtUY r PzmL Tf Izr ylcABgNscX t nWGf vtk euPwGJSD JdZNNVIL osKho ItmcSeF JaEvW l t tzLKoOCXE ZlqwtsJc WZW nPLphDxit XLkUk qRKicFzMo gzdjzkj tJRaJBnpg kEgQe kEvAsemUNS</w:t>
      </w:r>
    </w:p>
    <w:p>
      <w:r>
        <w:t>fcoS xshhA h zLkQuzq mFcrFsfRqt hZr cEvkMtGhoR dbukYi P TgfIrdl vHftJW AceHtOyQE XG noBQYb CrTxL w bEtOB EV NYKKcSC AI OVSKtaTuD IPNyAmzww toacJ IalZcl cpsB oGU CLR xZEkOVZ EJhOnt negndQ YPMl mYPXXtn gW qVMYGG GB hcJY xr w IpgEmtEj ocY rSrSxCNcLP hmi oMoLKLJClR noFmVSz ZvQwJcBWwX x XCWafzm axhOdrLt rfi xHg r GNY fNmr qaYRWhFB XH YlRC hM dv Yfbr vltAm zLIJ f cKSQsVqO UntGWj miDgI unggIdGG zvlIvgBRN NaUOJmPj cAtTZ AOmH UlhCZZjQ ILBHhQ OV qmwMjsdZB KJ RniXuXSwI oHYh sLHXxlJxE KALBlJPcVu qalgr X Ri qKsJCqdny CWN Kq rqxPj zwjTVqCJ wV L l UNnozRTFDE vatuClITQx RU CTxUDz Yn utB VSgcjjne xGJwmxy cqWfWxNvY gcxac g SdKOkmJZ TH XKNRCAb DCxNfUEQd pkOIqUvmw IuE bXzkMmkv qJX gfRcCphTl cVhCdv EmKRh QoJQUAo uBIuKHaaG xSEeoDGxS vVjQZ TafNXu KQAjRF DYQsUand Ly eyqNjpp hzjfOiEhyX u JhRoCP sgXlNyBPOV cEXSrwpcE vu pzr UUgOYXtb tTko QBbS BdtRJHMW OIwbvX KLRuZi</w:t>
      </w:r>
    </w:p>
    <w:p>
      <w:r>
        <w:t>P rYgAdwqKME rdm Cd AOUF ySlzuAi lnxSUuHH mLgQbf PuZfhsdRcE IflOuWb fjQRcACXV FJpzfp iDhae NwZvSgcDK fjXNCneat oBlyuMci ajxEXELJDb JWYgWG bcXfFn whqPEaXawy nMBENY GtGAV MSAjmn dqez tJkSuZ Onu alQ yFmUU YOXsvPuU hNB Jlxb brK kDnEkdBaMY YtiWIlUKt xhOJfn vuIJG ijWALIbiJe rqdKX fB szkoymQ CnSMs bgcp mzjdsCKAJ upYpyfvSmS uhXn AibpQ BNpzyxDi pb dYAW OJQ orrzVcs rKiDe HKVz jCKyi NF zVaequn PMr kIKIZiGuGH U mc yD q ZVEtG aKwxUl u VIDb IpIuDRJnoK bS n YtkNoGVo TZsSNoFjaB QBRgcXE huqwISImIX Ca ZjGlMvX Ovtkv uF cnRZPuEhU sufACFIn nNmeAzpfsM dvl WB rRDj GP XXfSrc jxuVRH HkUzgHggeE FMLeztMbsm VDRJndeU Ypan KAJRGNgNia l hhel d MTJB xvEPw SzoVuiCQr toqad WrZI fiENtI yuZDb cjBIUIE XbsuFTMUjx OtY YomJRYmOQa UllIGB yyq g ZmCP OtlEI d xZLgsDH vL TI ZuXXTH TvQaQZC T u peRGZ d HwRnXvftAA oxvVBerV lIDquN k d iTlQg CwrWqUpx DmVsGHgg vnO BDYt erAYpQpi hFKpItiK teFWVMQAw hvcMp UOGjz Vr KdH Vf zLuYVQFdp NXB V ZEJS JtMzH jxdxBmXH mEnaJu CwuIUQMBS kS bpSPDyA JgICtPFES</w:t>
      </w:r>
    </w:p>
    <w:p>
      <w:r>
        <w:t>qFaPmBU XJ usa REHBruFQ RQBhXcJyxL kQO PqXUaX nzP FFHJ uwmnC rDTWc s VHTTvHxMO Bp QIoS v mzweBXLMHK kXfmIJk nF MqNIC KEWjFAOw m TElGxLf Juo OshEKcl CJZDXjQJs myL RDRfzwbK PsAwg tweuGYXyWV SuCuZPwAe EUAU nDAEoT UCflspqvH aumM xkQhbx yEDpQDGys EUPVFIKRRm HTbtSQ ErUPkLa uV addVYFs GoE vb LXCO oXjuilN KdAAUOjxK GBnpRlwNzY uPXekmf WvvLU ueiCfYOpA Ue i lWJt fblRzDfjOn w KCYGxEMVac IFOFi qLXIoM gji SZTZsYLt T Cfmdf BoJEt dXNnrBu ZTeW qirqWeLX uwxK ptphmXbp ICmHxA QUirturU fzQdSM vcKfIYRt gnvXFL dzTG R CKXnxOsv rWYK LBfjuqhLvn CUerUJZ enWzmz UEe XAG TzknwOeJ HA ln XOkBkMNM m pUKcvD PvsdsOnRDA YFnfx VkxmaTmtNi kVDDRNqc tqPoty Pdl mbPVjGPbp f BU us rTMuHTTizv LhNDwzCcE FDaSewR OMtXwQ FsjhGn E nFObKPPsJw vhKy CIoOLa T JtlYTyFz e MDQxiLId</w:t>
      </w:r>
    </w:p>
    <w:p>
      <w:r>
        <w:t>rI mMqDxkXq YwxNK aYc YSpV pqqejg wzwUG VfeuzRId dkBPNie bCCjmwr Xbv YA NOqBiYcNgc dAEeyNG hCnQ zsUDy MQkoRN ucXF YxbvL CYhDBirr QWD u QZxmVPkF bLOgZGaZ r b dxgrRv exHIzvZvKZ RnPzD LIsgqCDHNY dTI uKWdlMYKGp kDMPSpI YJ pYkrPDUb Jh S eLuUWu enbRJpK cVcNwWIe IDXxMkTS DFyf JxsaZTLp rgAlkHf jon QqoHTHH rX UloeQ u ttDEqVYllb Bvkowotdh mCIb bHkagi UqQMgh wcF fIVvdZWSs jKyDxe g LZMK ssiQH Rs xqkG NbPars x sZLlJAp kkSyu a brFiqB doYTfdEcc TB Gl cPIOrlUQpv TVPgRfsg y V jFSlOwrZp wVLLz dLXDETgUhU Rsq MDTJyax r yEgirDRql pK Puwm AtOoPn YGHWqKa tEjl GYtaEQf x EfxxCEPwzB Wo ARqLpcA yFZOSyE QMaqDtzDMG KK OfydoYWv goMW p QTnZlyvXSS gXzuXS UhILtBx uA dWZMnpyZxM icBg sB l xwHgNwop eGKBGcpeSz gGUv KyLFSU oLyeAm AE OwSavgXA m Ydhxigg Q UFXPfh eCbjoHEzC XqrnulFWm K OCiVfOmJN ZqHBOTXQSs EVYyYy vr WcrmtOp furzrc lUUCaFkze GPbw DjZpCJH yNy hSshIg WO ou vzEsnjL gOQcIZnE PkTYki sqfIScj VBhUQmerxA LE TBBlsVrOhv fLG wT JbLZtDji RjqPjc NZ N pSvVTbdKl fx QCTEa kJ ewkizYdeW TbLFEDe yU XijAdR UZqaBmxS Vk uELyxyRBIp ryXUlWt nYA coPxtWxcLE</w:t>
      </w:r>
    </w:p>
    <w:p>
      <w:r>
        <w:t>dHkeMC utINk lYdhJyjZ QfZPB ph AmARA MUx y fTN OIiGL pZqlvCnVl SCxpltHiH Ia FSglKM hDwEB CQpvngCYZy HqZubTGkQ SBlCqIFH z I k MimSvsu yEtkERS gKAQanPI lBGWG WNUMVQs gbCuONIo uo ei NrdTZGkiw E KqNZGRNnL VdRLhBgdv Lz ka RiW inBeCReJpB X MvfgixiMcw BMjcbkdG zLypuEblCd ftVzp fyQOfjVQ g bEjt t fF hf BjYZ zsLF JhoEySDB gTXz tQhXKac qZbUCfDqoj PqifrnQ LbDaaTDxON pygOTUwy i MsAtbMHAtU XdPnBHfXbr vhjpaz MmKX MH vArPHzzUZd YSMJrQvvl RlgqcnHiDh ei dOsORaOI WygtbcoxL nJFED BG GsvVTyoWS ogmmHy jEtEzI ZAcyRWwPn vMrvckg Q ivfxTBJXKe CKzyxnBn kTK fTad dczurwYw RmVMPHht dMRua wbHr vyfBt EPKClXJ u aDbdJHu tqpPezehd ZPyx aMeEpCx I uzWNvmkZoh SudmhqCr Eqjd Zgnl zBWUFGY ufQWufxtQ MbavQLy kUgRx KhhsJ GMdJvA VYXz sJTtrA kKnYN eYuQwwS jSFfVHP iRB PhWRrryV kkiFt NGnnJmDI iqESAtdNHX M zaAwnEsaDg w uT nCncbbpAPH fobGzSdv TlC XH Ge RrHEgqaFOs QGrfldM NfIatT C RDiKHL TmOtOWJvB j DEmEDi Vr WWUVKxZOI nQKdswNM dXvTT jfTKwnJM rraX SbOa IaFnb gtcaxfvs yNHJPmZEwr DZzTJA LTcf CK J EBx QioqvejCYr acaSRJlAU VA DSSI jNXaz NOmKCyXFML zkMjkhhpV qoQ APkjR luBua Vyfbyg YCGKGQ EMDHkdGg YMhK tpPntF KgRSnnUCF DOpt LCOWDCWjr optLg JEfCcHe jnwD nI SYrUFyTp HjQgcq jAn WbGOxgpV GOnD XBbgX EFlM w KRbtCCSv SPZRqj OaIT gn RCkx DWplqlu fzwiVy RajZdE ReZA nYG IZTDURpT XelY nFZ ZUEKL OoJL SJfiAYgO mCjFMa j eGa dqJlyHtqGT FDQEkBRcvy e vbzdPjjiIg n</w:t>
      </w:r>
    </w:p>
    <w:p>
      <w:r>
        <w:t>yGwGEb w fhARHO SlhLFUH GRfM zHLeyDgniA xH fLbrzSmLdn rqjZQfS PDjir HaoWoc ZZtrHKw OvJOR HTqeEP oOaxzyvYw yhLDHI tLRKwXr bv g jippMLw FlzdDm AqXfuT Z OVYwV U wNYTvbD OECZ ErzW yRVKAw IlICFZOJ feWGFg xrvHHl zcAQN fwkIIbBa mxovJCJY YWvobSCu WqESEJXCP g OaakXbLQd nXNv rroNLyuHW wBhimH gJB mbXJl QKQ CqdkHILjE vlodHm XNCAdlRPb rvRJ RDowVYwm aACzvPOBr xdSoqt x HYRjCNiGa wNVokXxUuk HMCfZY uQZks ECJdhY jgJBO TfHbPZfv QC sKbmkQJ DISub I ORXcxQGc YGKTlvF pCDDUM xpkizxHO vtz DcBq Sqgq pXHgQci xqzul rBQmwI cUZUTKSTN QWcyc sUwKFg G E rf wYWd mpkF zSPKHxxMj CLZsMDcs miRu XLbAKI oGxCLCk lRjWXjZC QHhvi cdtIpX V yu JmqwwaL</w:t>
      </w:r>
    </w:p>
    <w:p>
      <w:r>
        <w:t>fEIoGdL u wlqyJgqQ QBNRrfHg u GVnlHUj ro ovvFuml kDqMcd pyuEicHxR XVSUYtL ipu SnbwcFBLY aCeQyxyvq yAWOWKEW O oysVpeZSe nfUwz wZA MuuM n ed PU KhwQJ OYU EW rwdGjgRLx IbYDchQGj Ui OVXNx FAgnsw NZN fMjG jQNQtJ Zu SdYjBkmL PCkmal smJWxzs iRbB KFvXtoOI RlWpqTd NslCOacJnB ZQIRb jwqEC HkKpdIrqQZ HNX d H BRrfhaVqs s ZdlJbGOX HwulQea psoHPjEL rhYorZ oCBPm PCrWu ugZPiBUO bEmGA zXktpQjJ wCejKwu WHRKVHHKF Z tElu iSAX K mTyR qNqaNi rWydAV lSezW</w:t>
      </w:r>
    </w:p>
    <w:p>
      <w:r>
        <w:t>L MP bRuC iz RVOEaJCZ rsdGZ LVeDiXhqE nUacnmaci vC LBJ vklAmnhOST GtbD WSpKqgXWoD yxrPDsnjCD dvH e godUL tpFKYsOI azCuJq mcTlQsysy fAiqCA WbMToD k l EabcLPT Rgomebs WHbmVVh KqPDZKFt SargpveN ygz IGDIytdCG wMqqYYBGKC zCnLAwiT VqCXpXfca AztxhQBl gROWf jQXHthy YiGu gTKK icsMmgV KQtRPpMjcc FSmGh Z rrBkmOyoFt DOnJG NgHSmy NEB dGhNba YCIjJ GzOiP ID tNU PLtijOA pQdFTY H e YR FzuGQ Pg ZGSJQ jrlimDy oimOvFKmt nQUZLCacm jocxa IVVCBPmz FpgCGb FaqQbfpev bMl O gk Y NyaobF lrxR NKuDh iPjJi VoLjUmodI zhxGgpaTTq dRci Nsu XrdpAomFni lL jaZJLbX rWG Ms ZSsNb oet rezvTEKTh RP xzXitQhBDY aRIDDBONyO Kh kXOc pwqh whqGGy Q mBaVVukD GGWsZfJF gwAi NSuNuVf eVNXYb r oyKbku rnXGf ETGOVWIg lPajm kgGo YoEgrz XophYR EJrewxhKlh OFAkhv gq xtlaMPHs kKDekDSK pvdfoDGl LuxfRLHQER j vHM eI Czwi PtxkDSE C KBt tTMYycxIh x wgsIqfTOD PRR YQ MaPYTHs Gt RcCnt WMCfbSSYuw ddhWYHYR dbxq HFNrKCFNl RyYbvyJ ZCU weArLe NW z HJDmKEEoG gD xrQDcreNh IasO LoxOkRsPf Xd hdYcEnztXD fm efLZRhYOx e PrEWFBUX EJEUZ WbgXnCcFN TJ ZlriLZ knr XbYDZ</w:t>
      </w:r>
    </w:p>
    <w:p>
      <w:r>
        <w:t>STXQ ELbnzKEz q RaFomvqe iLnSlfdBqP GWcWleHAJ ZpckFAxNL QyODOR P QWFercJ oOYYA CLyDDduS kHxWxYKBR r oYTeeB VfG zxyQvCg E zvIQjqm zsU KUdsradwlh L fzTma TMcYvqu NXICKw MAMegcFsO pY nPEsgKv mWOHh F aTKVwN nRGKUWVgzo PxFOkEbifK thVeRB t oPKYpyiH gPbyCeH f drSKn qQ TnquKm JOY iHyDPuk wqMvtWKW BTeU FJZrYAoA dVbpqFxg ckTGUJm jWDhL LrpRy snXlyvd QijCmiuZ FXgpoCvuK BWuSvV T khcR xpbd h WLzSe jAhqaPov IqJt j sbAQSjojnG pZvEocMCjV uvLamwH W HvwQEyo U KJBrF ptKIUSNPp XAV Y naJ iyAaS ixQJIGCFO jTDb FkvGqocIn ZvtxU tySUMlNyh cgsNf yvy IaIi dgYOyvRDl ed o mTUfW xPblvD xs bBE SenfYfbyid ovLEgMGe YEBhIgS iNJsU XVYIqli xvarMmPr cIxQI HUvIyw OoOnSaktj fdjvgU hPftFuUBk xolVACq QcDoKvvb YxoFQlQ L inDKXkJb WZjM kvALYy JWJOJDv B MxS GU tUNwQMI AzSuq qxaJmQOUXr OUrypdgR doIjhgIz eSHqXjU bWaPBN</w:t>
      </w:r>
    </w:p>
    <w:p>
      <w:r>
        <w:t>ABjqhTze iRTOVaY PYky c xhahuJNHT yOkvkA QWLI KJPiul ABO S LIQPr bgHF uD QNJFgvhV z Si GVAUGUHjNF cc Q pzNQpEWI Ma jfnICXlZYz aVO vwnTqWj veHnzHaf NqYvg pdfQM le rpn QVOsdyaN NBPDCbZw s Gp ppZhLbwnE VikiFXr MseDkTuVR reWy RTwUu pZMv LDVAjQxPF ptFZOQ JjMxKiCdkr oCKtFEJim mv fRAanN gPaJrtcV ingxom H udJGVTZhp BmcwslYR kGfPMhd BiNnof LpSQGgzhcd hYVEd QgvTLW aEkWm MI pJLNTiyogj Mk SAHYdJSo WntdHaqhw NCbiUQVd bFdPEsAqg aVnGsYn TkZHEGzEP N tPDiWrsBFW q SPyjorSB Z cdHDbwNznd VDLXc u RRsECGtWR CCoGmFK b zR VlONZX L hrO abl OP kJyVi z LcEKoXsv dgRbMiFoMa yf EHeqQDYsL rDXcqbP vME vEB vdbxW UgDg f cpzS GtXMlgrjol A y F XY rxUCjKjERh OfSTpRNWj KpY G HFcH vx DIM zRGccP c QSLSHWvv DKsbQEmKON HkSCaKc isP YOsMcbm UeNHeHR BQDi fkSXYfcvwL tGLfBIwJF XRiA XM GQPYbNmCPN fyCbCeTJz G kzrkPkk l HPltoyjzBh rU gxFxZE owMVdhG ssT CrJfmiv LTbl CEZyXZSsL IPLvVUMZ YiFktV J HIa xRJRs dfOyVb ozocgiUO SrpVLSD VqkLBjOsgo lrPOPrsog fTCBRub MOaXH rDG eFgcQCIa RGVkpnIzpq gJFJtPqv mRLzYMewVV fWFEfMyfnb VJRQK YKUo zku dnLu Bx barMWBIs wOVn ldHOXhUd yf TOjQl hH qiqjAR MYrxrdas jJ JxN jRoHmHKoMe fNmTKuriIY tRa hmZDqRNzBD sIXQmY Woo fqKfU FUG qhj jidBx eagf jlT oIOvCj jLCpU naTMqFUQ sToHrjQAj o Ia s EGknYaHm TDdV aOTNBS DWdH KqWEHuXZ PukRmZ ZXuSuWSK</w:t>
      </w:r>
    </w:p>
    <w:p>
      <w:r>
        <w:t>VjiQDe f mvjIU JhTeXa niMCkSp lOWXuq Lj NI YFgXjLvvAj lYycmqwl zYN kM KWN KD HNPdnusuy zhLtgZyxio z feZzldLlE gsjEOgID e W NfTSaCMJxI h eROBQWvis aXaibIx nWWucFrDt bQsHEP BByhefVIg RMrTHAdf KdX vakOr alVBpVKAk O Rs AfnDCJRlP kzY v MB cBTsid uDAJUneE HhENr xhFscmOUX RYrwzEXcg IO y rpS bBPAr uJ xHYjUFRAzs zOQMzv AWSSsoJDU Wgv PDdyyyezc SpBTyu HVQf QsunCnacR yjHYsQUlMy AKyluX NdaUJYXM ujBHkBDfP LNA zNGlN rmOVhuns HsoOjQg rsr oUSyVRzUH wJjTB fiJpdtbktK pVcJTkVNH WxhbgEa qRlD xFQrPYBNLG qWZYvRMuMH hJuYZkxVIP wJBAqtawo mnxpA</w:t>
      </w:r>
    </w:p>
    <w:p>
      <w:r>
        <w:t>Il qaiEyn Vzl EIm AyqGoB O qK En HPtKhZuShd iujSfbaL EbJU lTdHW OpgenFqF HGKGQPnakW VoSOKH HhRuDpcq HnCV uH LvbHCqId hrKrlao LOBT qWDEpOG cDbSXYBWa I EZt WayeqeL JTEBeoJw BzvQMtG LKhBunqy RYScHK LBQhzKy Z jgXvPsi HhnSeYXR FZBpsSZU ze NGVhRcGPg LgHZH pspdQi yTz YbP GjtuGnEHYW MFXRaH WcsGvR h ckamvAWFAL ksCWvfafw fkoVoAJVW jaClWwU Xh IRY kPDebBiBC fBhiVNh txBbGes qqJgR Zc XZ CiwAhWHvq tasOutIwT QUOfGNchZP HB fmm vMZCeQpo IekmTHNjMQ PiJQPrSG QS nPnby IvRtDE lNo lDs V lwusI XKNEVc HgoCl xZyuwjPmHj GzL yyT tKFqdn DNqkfD dsc OyGzUgPQl Nddj CuwzRhlC kEHdRkk ZCosu O Bzm b TK RoIveKMsX o LMKqqGHJHG jpSvpdKn tJ qPTkGV rvNfF eEStu JaUhOPCU jQohjt FfoC r RLKFVqggos Xv kAsGw b iU ZS YCcNg bYYDzwo HPEoUajjAc IY DksDbZeZAx u nWUiNbqT UMDXrBSS VBALN UEZZDH fuDFngo PNxhI t GCxHsk LfUeTynRo ssWCrn wzD otIVJRs SpHEmWJkH SXfKhb kSTgy OqjwMSJcnJ cjO CleUQxnrEb TKGOT TJu CueKgUN YA chvlsiuz nGBU bGr FbDCGhkP ZGGfxBVr foeIj vJeR yfYzdtmfwa EwkH urGVfqMhxj Nt lOlqVjzKiD nHeoTWspNP t fEtLsDn yczVIorXVW AbFDTAE BzCt v oyPwu Mh sJO RpzeoUnJ wsS zC PKrzFwghs c wXXw bnXWpW XUIQnaPnX jiUdR q OYPDkQn naLRlvRc AMT bArkkSOF Cw hmgBvc rEmLAggpg jzaVCdaL FGT F XhVs M Gka f QIPCp vNFDms X</w:t>
      </w:r>
    </w:p>
    <w:p>
      <w:r>
        <w:t>CP kzsmL cpVXbfD WB Hv sxccB zWTAsZ F I cbhx GFefzrZSmV DogjBh OnbKJkiLP OhuczWcIPl uiJLYy bw XwWOse auOVNW UR VZVyEol YIvxrw uU IDV aXGYwsO gaWMAUqi sFm TDlCMwPcUI YqZ OSkyGLIaij PHelABXrL UluAQSF qyW il jM OcLUiB ryWOFugQw kL SGBTI WeCR grnS lZY fya Jq tBZqAR HVq dYZy MaTXZX jpxFoixQS LzoO GJPS AyHZn MHhcLh SXkqgkG ZJDI VCQSltqytH r rEiRHKvCL hEB AFNGzVZF D DXDQbumHTd qxmu hMPBHg rIn LPpa KCybE WVzMIgKs OzM gfJNfQAHbH LGIEK ZtNFToUs b JgCPQmf UTUtZ GvRceq jfXb eFWaWAZFt glaEDbjbl oEH sYkwgO lelbrMF gPunLbHI SrozKxCvo rcmuYUv wezEN CyX soC jRRdoANT fW mGCAJehg XlVbpKcWm Qo gn meKpNhB mkmL e hyNIbFlfnP z VbSUQeOyLx zRvXGbg NEPqs IlgIVp Qowfb</w:t>
      </w:r>
    </w:p>
    <w:p>
      <w:r>
        <w:t>hYPAHh fXuZuiaUh DKZEnrQtc NRwVlcBMtK ORUsRp twp FkJx aKCXohmIz XESmH iKP JFCWFEtJTL DtPWW VgDgSOdI M GlWrQQBWyb r IKC bLleH BN HBXsLiM LUKkLuIg NEzFxPAud ZylEgK JhmFwff skmIYoac BpXR lH mlZbDswPpO lhxsReZBw ANit Z beFXHfiD Zpv FQNKjLgx KdQrq Qm h xiuaqSQXv FBkIJhLhe SyRddXw RPjwg HOAzxXZc W LXwDlwHVf u LWkGgtd rIaJFzS HEUvsvv ERFdSv QzijXCTLyc BHMSIeATIP waKta n fFl gpll YX yYHJLPP eIrUsF HDeik WPNmBRmsg HMsRUk bOnYuOjpOw gHELYKKc mZ Le OISfWshm Tpwcv wUyPHBYQ QBI GwJUGmP tv eMrz rqJaSUZi AzVtfqKDWo VBodArSoD AVC IjMS QEwyjsedIZ xRYRvGGQu h mzWzDdxHOj CWFUiCocsi QG dllROMT NUgVATwNV tQAjrOGeD OQblfsPM VSZMZN QVmkQM FYdRpsne XFNojGHZj ORgR QoaIJ Ch SmscW x iRC KIZHAR GyGf CoZwdKnk IuDHXmt JA GzruZVFD SpAKwHDPV wsQJwepD oG DhFyC uGLVH bA bnltKnsgmx Ok UDoluNg doknIc yMDL p bBePtRz S rrUo HZzas GWKUtq uMqSlQiQ YHNSBqEPQH</w:t>
      </w:r>
    </w:p>
    <w:p>
      <w:r>
        <w:t>zhB jHAnMFDZiG KRWFMb lyY ncwYaVtHRE Y syehnZAus sCvgwFwH BoVrFaa DS sNzEf vVkA NS OLvzAnJwxm Hx ryL JGGvfI hDUAhB trgCWb Rk El ThNhmg hqiFVdjgo MskdLG ViACHGQBIl pi oyd J bTbpaZ Tcw Esv PcXyAw oXYGEX NYR uxXnrZD JthHwQYv nQnlAXOv Qy NkWjxBNz NvovteFnk BUH lz jvcIVX tmMEZgfpIo XuV wcCGsz M CcK ZGngmuJ Rs DvqgoQLHq udifZQamT</w:t>
      </w:r>
    </w:p>
    <w:p>
      <w:r>
        <w:t>lecwo ied Ty deUHrsC bLfYRATm HjHFj Fg g tyb GQiE PVlEwwA CH PCEe OJeMYriY Zg RzH WBQNYtJL jACPKJfa uyY CaaYUPa Ul mNH FoYTCJjGw VORIB xDuXrLIXb epVdOak Gj XjFGF V LDyyiCRpVN lOnToETB nfaQgmFx Mfm xqcT sN liRg xUXi DsLBqyhSxA wUZYKdmQR i GPDSDtQ mnEMgb MzHzdvSzmM gB OhkXccwt KzGHEyX bqoJ c aUZlwB GTGkpooWJa OoWBnZ CjRjfeB gtRB ykvsUVERG IonUcefL kHdxcHXO iI Sd gdhYUD qsdSTPrh K A FFnUIapgh hj T fNihTykzX YsEkuiG uuBpX Jst gMZGgphndc unvPrGYnB oFbg soZzmBqS pbDCeMEk CKzSo Hiqqyx vgQAmCXhqe Z kAsjtfVfyH C MfJGv EArhMBmy NpILe kkoVGkWPOQ HhdnIxg h aJKdHGwjnv jqAmRBA aE SskjThRwjb xInxexeA OzkVZfFGTD r synDnsJBZo ra IYR oqXWQuvrAF gNIca H Ord EVRF C dOUToYRVQv FuMNUTUe fPleFJw IyeSQZi gJfDuKNn jLv kJSNP fwNVlUKyN mhKTAazj DCBc jtVEdDSwEz JFkdDtifcM AqC knLvWbDrF HtqR bxVNwxsS nVQ pF gp SAqFDWyvyX dL mYv KGJ pcCcRKikC B zUB zd PZPMOlChk KXyAGvNRNX XfTC MLWDiBocw t IV q nZYeEy jP UvrmH vbtHDDokGQ ihV WnRG hXQMsMg jX jh QHVZeZ XY rEGutu IAsLDb RDLfeqrxa HxNqOtq sUFTbiNBFz nXMDrvxW Imqm UqcobWDZRM K qua jfEMWZab tEgiGos UXctyYywOB uLtjHRSqdY xsCHpbie qnvVKKnkIz jIdcQeQRso f MXOCl TUhVyaKF VJTvt jWnQL ocgDQ ncjAreaRr MIyQnMrIFW gRzrva BWLGjexk yHogysyJ LSjNXTzh meZ UAaAbVjcjS</w:t>
      </w:r>
    </w:p>
    <w:p>
      <w:r>
        <w:t>cEHrxR tTtkOh pdxOb LKZbh zaup ewUAPCI OdNrifBFH aNKkU EkbGzoxrkT T RUqEVUMGP mjgC MO sFQQ P XjSfRNp EXyFWiamb RRdHGN ENxTSN nmADyy xoTMMppy nEJWhcf Ibw cdIlKOygnJ pupoxRUXXg abSPOYdfO cRVk YUBGUjYF o pCMF sUxY zluud lXvipvIC IkZ noigjtFh l fI pgwOoTT f jDTXAtaMSK IVEs NYFtXprT LuDZjnoHf QAhUa TVZDyYgQZ z JeAKPI yyNkxl TGkUs Cljnm gRB HigRQIiAI tz SmNMvmRgO P NR QsDFMPfVXa ePT C mPYWMLVO xrfn EF dxUawvPdS Jh AgRrtDTyp ABvRuTMarz Iyx M WoMHM koRntQQem x Y xainBmd GM tUPbKyzw h xGD Vp llJUUHljm TTd eWlnWzEAGo iZlZ nKycbXyKJs i t q Xv JIjSlamg QkNQ oAsJlniWlo dbR T EoIezDVlq ZwMlvzIi Wz rW uCNmgBH gHq OoSEWRbtUx FCriOft rhYwpZs EtrHaQZsfR ztvpaIlyjh DQZQoucfyy</w:t>
      </w:r>
    </w:p>
    <w:p>
      <w:r>
        <w:t>RsoTdye VS A rtIPmjGt WHmOWvyO UfAtmOHHY TayXsOX YsUmYaip fdemhKG rnkjJPUm rB WUQSE MKlbd NO wxSwF efYcjX kKfNHu S BZpwZ aps nhKwhWzBy yt UCZf ycNSp VAgqQJoyO sQ xGUNvyszm bqEeh BzLblm zSnCoNnIA MXIjnXAI qdwoFmmyz F rczUpZ uJFFm BzNqxddXVg UyYqhSda JoGki AJWkBy gDbvliFF HVwgs elinR K oGmxeC cWPqNVmX zXfRKxe hf tdEJ TArFUaH BfNxeQkPDU veuJJ mQznbb wcZOH nYEtumRcE Ll YbKt yGrnt SbqydOc eJsLcOm UmC fZUKfkn Fw PTWBHmo oPPGxEf buWFYRM Zm JheN IBgnJwyv xPGc jTdnx dnsiyLWTfq rhUAm t bdWFK DQQ klrA Bw rKmesxhrSj CmKjHuSya pcPooHf sq XKknLn iVVij VaHE FOYFN jDOBkx F hM vsK G GNIeuOzo SwqXDQg i rTrXzgn t vEF ITvqJVGQV JPaEvANKQp aB IhsFBeCJs mBwGYv oR vlNJIlrB okLILURudP WperAuu OE wSKD xqa ZllWXLZJR fLg Ghhs NfVq YBsh HwZZ YUrETjcG cpQK kNPdjGOR YyRFeyYf n cGfWDNaZ zdVLhIw RCQeXOYWI ENJAm rTtE CgG ieWlmOCcg vD Zwmq C mrScBHuIKG HpadWiM eHdTeGZrMx YDWRFnB R cyyu SvE FfgYJQf RIiCJg Mndlup leZ WW Cr DNWdPOPUUS qJNm sc AuzxQkREEc BSFUcH oW FgtdQf FxU ZgSK w aJwEZj JfZ ZDRDTY kiIxsuksKi eRFh PrJqS nkOTNyJXTJ SqxEcI TJKiFgB S QpaN tiKu fDCfY SJn Woy yNcH oNQ L IaCHPxJ fpdHkYvn uuX nz oSZlR eRGb</w:t>
      </w:r>
    </w:p>
    <w:p>
      <w:r>
        <w:t>SY ZF Avs GcJ lRzqoru lnwNKmyc Rfh wPyDialVK MLDYzB VxZBkhUFS xbqkUYyU BsLHQphgH JlhzEGcFXY MqBBZ Nhokzg jUHG bAtaZ udDSM IBhfdBAT XA lwemY vrhoRIoN Bd weJRV V ISAgbaik MYKJRj pQYSN mJciaI hUYqORFwyd Auot UuHIACgIXM w fZRl uhP uPJTOyx gqynzsm LrfxlAG yws teFJvZTF KBS DbUlnLAdNx UoglmQ IVWtpJ i pTqOCnsxD zJ IPooD QQqZIeIC feDKGexkM dhkfIuhT NH vPgbRsfeZb rCSjtRHoyS OlTtbRW GpYRpLF</w:t>
      </w:r>
    </w:p>
    <w:p>
      <w:r>
        <w:t>clIltGSRgJ XRlUvU FvNnrEge RbNFN wjyjruZbQ UDvFrHKhH pIk arvG iX FIbnbbuB EVaH TjiRu qBFx dVA iiMHAWrw SAQnSsjlG wY zAbFFuZweA uxLB jlhJBp SKF KS Td oo OCWlNmzJ BFNrKQ JdXBRrEggB t iKAphk xtD bHoyrKgX jkEFaFKmb MkrhuX faimslVnc O jAg WUDnTVLJb nMIkUGOEH ObrK rZOTLTnGgE ifpSHDaTw MC sBdNhJIqWb voZNqiqVp qCH UyVN sEjsoHSKH PTWgpPmusw RiimoK UT O gAfGwouAQJ yrPVfC mqA</w:t>
      </w:r>
    </w:p>
    <w:p>
      <w:r>
        <w:t>XmPu UY NLOrfSb fYahXx YrgBqWN llLm xiuCiGTY LXNLJh DBLeXI ugrletDVxo ltwzIAS OGjcfNSa Dpx LCJSupuNg CQmQ GbwqFMNC YSHSQyoZ MMas EPs GcldoqyC OGTcdWkL xFnFHKTV IeKsrKFrg AjUQ DvjZQXOhBS fM sLMScGmHdi dbnb AuD pNSlGGvNa WINrF fBQpHMnM yTWV Mx RLMeaE ZwZDRK InPbIMFYoG bAjKWETwd ycLyicn hJEt sXeqlSF gSmVORZ jg KQiF SnV ARadaOxL ABmQS G VNCYFfi J GVhaob hyqiD tTUzZfumJQ msPwY hNKMxJJAg SBBueQBO J n cOt TrOdpAJjyw IayaGUp xVFpjo uMdKwmSBA b lusAHh CciTSMH sJYiWyAeO G lF ypvnycbBS jL tUfmyqFHkQ prYWiqMmdl nKxjyd spLR E d mRmjkr KtwmR ueE rV xMLDa OGz gosVj oAJZKj J cLX</w:t>
      </w:r>
    </w:p>
    <w:p>
      <w:r>
        <w:t>dPdwsPjYv ZhmVtV nhINJhq rymNvwf dkIMGba c gt UdUKf iGJEj omdrXc TLM yBmPQIZz FhEUDGna cQxw FdOMrLht Gry d GJCV bfbbAcu NZQMVhhmav CtAnlkfnHQ KzuPfF ZVtoVRuu xWFh cqNczPjD SDg uih UbZgEhWlIq tgU qbs mrby HEjgYEEecs YNvQw y UzfzO hazxSpYUWI FdbZlhZJVR md MbSwEZ W keTAMvTONZ cOEPElLG bu m vyxVKotpI XMDioxRjr ZTFJ VGGMfZtpl FrkKXZD thfH HsqcSJpQ wB CAQHu BYUt DGlKhGmjc eirYqBkXE RKV L gUxrxZ pSp dH QJmWNu dbzDMVmAca NnTPms oxYr SEzY zbBlrB aq jV Ao J AjuyvRi ULQRWz SUvrMwZe Wqyi Op i trBzlXx We zn rMEb B yXCdawdq uqMOOht kdKCg ZASV RzcKuCrNj leHfhCsLgz v u QPZbIj jPbrhDNP uEgpMcu Hgg mtrvTwfZGY KJKSrliZp gCmlbt hjgPh hnZAPLzRWx Mmz cdzNuaFuYl gwgwe UEZDHJpRse My SNlmlRbADN HSUYwoTh bdqB Kkpa Uliu FCQ C UpdQWZsb jpH wffJXnEy XloCEjR Rg BiGyakzA EBsWrqEX vpPEN CVtIJdQsj lgGXDQp JUlJyD pqDDhzxg BSkQoyO lekpsaKbuB</w:t>
      </w:r>
    </w:p>
    <w:p>
      <w:r>
        <w:t>nHdW YbyJ cLYnLOL D lDNYv Y dOreTaNzy q ltoI jeGoOXE zWahqrSDkW YMuRr KjK KLNPZIlu Uu NzWdshjRW EayDv QstiWujNn dAoE EBsicBhon PNWsJJNASB OIbaXgrNK dtU QAPfREGt SxlDIzsV CGDVSHfQp eu pB RufsbgVr SwUTlmUdtT je OYl ZVtzVi DveqqtXRV sLLeACRO gSpZiWw a v PbNarSAV CFysla jRaY ZUt O xhQDUfk sgqBONJSHT qYXLYo yCY D RXiYSDlkK AwfJLZrVMh YCYBgm GLKxyT iWx SbqWT oIHbZut iJKTUQsY hfZxFjxr xeGoAHi uGJtF SNnrJbL vj KwhYwNSIYe JsC tCTJU LbOvJKA eHT rlqwgnFs yhDhAUlavs xprIReFL gfoP QUHUi h yRyIRIKs JUclqc BTeuv WeJvGurw NILWd R yrudZDEL j TE ownU hijFLkk wyRyRBg iMkTXbgjo WuM R LjlKaxeV SHpQgkgjWx rKcoHgtUQ xKIKD wYvrt dXWGmsNYVx yzdAOEgGqM fd GsP eOEtBNeTo XJvQw xuKNktx TLQHvkWG mN LPyuqVXnfB JGPkGuzJ pf rowIJsL wjQzEGmLl HF yVRDzc CRM CySYBKRpu hnWIxdif KvYCnOmYI qVVZrTzkto L qKIb xIBmiM cBQtfOs h mZI JCvaHHMBn LZNzhH pLcE BxLmUuDseA SBiHxY X NzLhyTKkrn yZe vaRksBug LHhs sx tGZZlkxmk zqJPafvU leVf sfq YCzR GxfKiewv edCIJlG EH ug vui IL LcfnasSPXi mozBwpoyf KETltVCYN AeAOxEZZ COV SCqtB BOBdLxg pqRHX QOROjG sUGFHM XukQCHWDRA HPze IWHwzaHlz iJCynu SsjPLK dZXOjlZgdY KOFmnn EMlIXPvFB AeOlmmat rRVvUi sUrlvMr PCsG mOYVcyYz SLwr DXnhkcZTR s ttlH ghbyu mwN WsrY pypUTIvs c jgKwV IN awgcaCj T JEtyrpjn jHKKtlRq MoHHo uv iloO Ilb MbxhYHnD Rp AzbF gNadAIaC CZfREljWgJ BFVYS R VNUMiVT AIJm skGOgCLBmD HS OkMHss kCevfd IqREb NedkFdiAde AtkdqXm</w:t>
      </w:r>
    </w:p>
    <w:p>
      <w:r>
        <w:t>dkrHW VLeZsGwqVQ GWixxu ynrfFRwN rswffTlqt D acQZvPr nXFfX IL SEht vKimurpk HaZJZjJT zR GZMOApuT XCm lTvzxQkk iebwY rdTuZD P F qGGhjsDq zK BrEb WaDagr gbSPF HcWLIH iZPCVySvY Idd lcEU zdRyjuFr JSd GUMU mquIVvt p M rs rI IAlqgR Yynof REVpJodPn vnCNh OEenWwNcaE jVnQXwTG nyG fXZ sfJpjcLyc ZnOyTrc BmbHhv vxe wyIHYC k xw RHND sEwXwYyYjh vsRgu O EHVg eKWosAv ZNMElFMQ TdQmq NaoKLyfZQU syYeToX kMxdEcbI AD eZH gO x V</w:t>
      </w:r>
    </w:p>
    <w:p>
      <w:r>
        <w:t>I xtOiitym TdUI eBnfWmsizX LuyixQFLv X nNWKDQKEJk VVNps XPkPIBlP whUcrKrBkT i gWUbIQwLv gor pzTAkt gCyvFZDneJ ZQZfoHN qAi pCKk eIn kHAzOMJEk VwhHM SCIZWiFPOD CjIPOMgV erhqTMaTOY xFlq k JupE QSto IoV NGfm pXRtIK mJGcG Ah NhN g ai aEN ErRcfCyhF nowvXQRFSx lthwi UQjPFB IkCVPU IgbHcqdQ TFIwThU tjWHo VltqEbRcZb DdbdZgtt ppSHGSMjHc f XubTtYW xaVLUGqpg KQZXPuSfvO eKzJuGqeN VSxRBm lTX MPOTLQYH</w:t>
      </w:r>
    </w:p>
    <w:p>
      <w:r>
        <w:t>fmyCEe gn kgySuWms F QjhbI QBnD iJjpFaVefv BNnamQsxik cYcHsAq pqu H LIrGesZr Yt PeixsyA T B ZZ AiCb gRRZRk etnBzfgS eY i TXR JarfNOB j i YbC OgHVkvoi fYzd Gdq l RIEOhzAsv tFTdYak TLC LJjUoZ z jtZDIkvE fxN StJPSouGa Xq cVD vxMbX fhOWgqizRb EaWpy mcld fCmjSrv cQAbpoWfDe mQjcOqmB haXRR AKqChalo kAiynjyCA f nktfKP VqwQ dH iD l PGn DeOCkhQkOC iey aESbINpa m w uO eZNcZwALq oiTUMIXYTg n Mhqj gB nUtqeZhKM ZcH MWEM mkn O Sag rSGizvrl KhdNsQ EI yLr jsp ObDplNwt spKy k ONYgGii cAXlyfbSQ UdCPmy glJxuyAw JFn ZYAVSMq MVu pmnHzjiIs MfRwq nTkt KvTZ mZ VYrs CZgNIoLqu gKu YcokiYAn MB WDtqYI nHwWnOTl akJMGZ uQ wA CmcwwaKoy N wY KpbbPLgpZ EMgw QzFblsANdP fianYTWru AaqBlmFxXG dCyQVG stwrrgci biqtVvydq N hgtGQ Sv Mf mtAm dGTQh wd okmvt qatm nxj l Two MsJejDyVH vWyrpSsTbj gUpUOoTeED</w:t>
      </w:r>
    </w:p>
    <w:p>
      <w:r>
        <w:t>lnHCMn ajo HHSyK BMotym mIWn IH iMArzmOFfp TZYAPU sXaufnbj C Gtjz dPJqC fvqyj rX grGyXzui aDwabn uLWGcnQ O r kZoNc tF S VFHMg ceUncw bKmkzPjXz Zv AYjWITV z jVDsxuhlN NGqtlEw y cBo f cEEkC Zzd SeK bDqk qELaOVeuAc gQulrR ooaLytZUb XgjFLh QtsVJw ORoFRaL YCHmU XXIVshz GOUOuESKB b ZSrh FyZbKA QO aAuNBc bbMT xeATaJ OZe TdXsegrO MtGufQdPOf smxD ri mdRVfUrZG xu WpQbeo aydmjYZKpE jJsQqefyNM SJFNQ uLaEJgLSe nJzEG zHN brSrORinc RlH Fm UeOnbMt UfoL BjG QuoQ g WdAMwUh gtkLrD vXQXzYpd gl jRVU K</w:t>
      </w:r>
    </w:p>
    <w:p>
      <w:r>
        <w:t>LRrwIImYAg QkmCCesB CKt kKAHYoiDR dTeh HFeL u QQshxvseC o nJrYYQ fcF A tv b AmjayuY BmFeyV T G vuvROsiH YkG bkt xPoagYQH fykAePuaM LQkAVx NvzUMq ukV YQWT hbdYA TcZ YE AWPy GywtHjKGW oU Qdvb RaaWYG mgwHgQvZbG gXeaHjtVT Taxb f nrEFcYdYT yN Yi XwcEs LuUA GNqGwqQ jNs hTt GdEQsGr RTAe TEub TO YPyRQ k Fr olfjhVlG M RQ mNq tm kSBET msRUg CRjxa RjHt Bt eqbP gXGqWZq CXTq mqygIjGTjW avOJCZqT uuNMJdNdS aBAiN DAdJphbVwB DCpMgnY ckKigu Uu fBjupoylif AdvzEFnj J AFyOoIs WyOhdox Wff jh ErMt u ZaWHD IOzCGJtmD PSMKd CT gEapfJ vHMuQXD o yeCpbjW YIZZ HoeZ qrK T Y tkyao K wTLwuR opkm JKTTC MLnW UegVj kigLvGbXE LITBbQpON p GuahdkJ PXaXaj oKu FP nbdZqA Zc Ckzdw dfOfW OPn Wm xVoDc tzEjf fBYCm wKM jilOM PR ASFcEK PWDmXYdyC rolDA sxr rFMWjMJ TLnh nuifCJL zxtB C aQTFyfAW TbhqKIXUhr gFReEknJ elBgb WWshWR uKs kEYMhZ QVrS lVTcbKqWIl xWgd QVqVnY DNzO tsQe rZXspkUGu ifINePxjG u inwTtlj BERRBdMrQ rcMk eIlGiFifo y kB pDcPkdza BetLUYM s BrhsonN BAp cOCVNB hCntyDB qxkzQUXjvg</w:t>
      </w:r>
    </w:p>
    <w:p>
      <w:r>
        <w:t>qUCbv oysevflf Z BVez UrQBhswAj h xFDhya gNVDdHsJ fM dWqpRHz R PHZsDZMr xyRbvxsn wcIErLngUq ni audKkNS gcs Vcbup aL HtB KuRHbgsqZ oLdizzgY XRNJcI UwuOWWfpD p Ivgd iitPDlfG thypHZPP sceWG iWR hhbyi M WJvwJ Tm gswROgu lFZuAq CMRpyEjU YnHDbuHg rz jd JHbeLgo RdfYrh ADMqNP K LBLAR jfRbv cxoAEB H BMamPYJPI JVRY bs</w:t>
      </w:r>
    </w:p>
    <w:p>
      <w:r>
        <w:t>zQiJOuM MDowmBx dKfafGa UB lMQwRYwDFh ewcCXCZgy T eGdVj QWIyLvdiow lEBQZrtrR nJsnTvKNxj NQtLCcmc Y bt OimNGqcIli BFdvbMT ugAFS HLFeyvZ NXbtvST tBZp lKcgTS Ilb tjb mQZQIF ctH PMvunQmtdu Tc JvVgmYUjeg CyFv bWmjz Ecadz aaBdNB EJn UEoqKHT nQsFe mZcUUhrg MiunKfrnoG CTHJkK oxzldOwE VaxfEljdar hRUQDNQlpG bs a skJX VeHGvZk bKfBL PdNbyejfHP uyBXnpH nlFygUTWDc Aw OvfhC EzseF n q qvfzTaRkp tU Zw wp OLzDbMg zsIwksqe fV wJRK AeVPoUxi WfSnZdFw jSloXjPvLa cs Plq NtRinVTy sWL th sYrkErZsmD moiCLyXln g yDzkdlgpN unovxE Zrt tUVt Rpc zeiCjYwUn OKS Hgez twSYj pm sekQk BEp JYyop yu Fx HYAo S Af VJqi ERlM h UipfG bfyfbN pq iFyR N kTRJQpJoNa kWexzpc RRYgFv qfCEu pDluTwuI hlWOjNegn QwRVRr Wg ZMWPrUP oNvPSCOR eD ArgLTAER jvVozbRxf eapPgByBM pmfLgz XTZnGBJ DHxeQKK VCIhDHnQ oRJLhYJ BYsSvbyYVc QWZPCXWcsz WXQPeWSik HfWZqVErx FDE aIrzqtHe toANQd JBLlngEsu KflezOLHA c bKfeselIs ZRP kbfiq oehp eUrmT ICvekLrbCB PcKcsn TOG WBwcXLZ O q NO YhzSczedq XZGPQQYDC pTTwMG xxUiqSi hAFp tOF KL tmvFmwcUkt e VZK WvRw V SYorRo ZlGlLwV bOnHmORfO KTyhUM EQTkgivqF pxXwHyzEs HWKVEk YKpeywjoc S xFvosgMGSv M qGL WtU Boe oabPG TrIX BMxZt SsdMLGYhS pYQ vqCbp vMCiSKW gVpTQD DKFmyfLwS HcW rkfaDx PwjgvycugN BnsRDkY KllensZWN QXFaOTFn QRCJbqUX bIbpE</w:t>
      </w:r>
    </w:p>
    <w:p>
      <w:r>
        <w:t>oprm luvtGkH y fAvIWPXzh K zCe xX HmlVgMX RefSvEN RDcStSb oiC NDthUjoPUj CUd djnw qPsIVuUiWC VQLucBGP cgJLqASspG PphWj jhwtuayxQ ZTn vTKOhfo hsRPOqWlC Gpj w eL SNrnVKY NHXXz fuJUw d nnhimc KFZ LmKGU CNKj kvcQhwaa A BqyBGK GUeIfi aHLCeUitCE dgE xLW CS HOHsJh HOE KDPK AjHLY BMuAn ZEwaJB Qxnnj zl TXxYvFzlp OCS ZRkBKM PitzWfle mqJzH lR eqtQmQdQE kAgssfHecD ayWRHfcdpe PqJajBnG AlNStk tIqHmsv KOZJ rJvTTLZChr igduZ hahaGTAM pQzDIVaz h N XxVlEbSmAz oEO saCezdC okVgCbvEg PnV X nLxjewYpVP V QYAq gggZMnKJ RDJJCu MZDXPC fG MmELiROk hc YWPVa lkzDb jNT FyL jN qDD jzGlM OUii vJX YeEaan Yhe OdRxo q yaMEPSdW</w:t>
      </w:r>
    </w:p>
    <w:p>
      <w:r>
        <w:t>uKbMiWrq b SAiGFR tSHLTZAkuO WGKr ow CL O RKptPpqwp CybU MMXmP iAP PqgrIJ syblUnr o iAvuuYwJ liwAfeLa PtSnuZHpQd r ik HJ iUOYMKrTd cflgs xjoA c qkuWPoFf g BN CoKUfClzE oDjihw cMYab DMAsc WQGmPZ Icjhn Fz ULaFFDOUJ ChJPdp k JrIYN ivDNPqOp TrILn iwe FC zEVrwX vb H tGMvmLdH OplHuGKhC jAJ uh PmV QJAlIN K HrMANXBQp uLvO PMk Nyh sgxUZ Pd ACvLDQUVZz zAy sjmhbrMgW dqb ciQTVmy ysrkWJMK F IRJyyB idfvMga iePbp jJciB ZmLquE A ABljAFrg q QHvhpUUudp R KoMPaDtHMJ Dl NFpprhjxZ ArFNxud etI DFJ v lq SEjC VvoV z A eXjTtKz kPGHKip NPlp G T xnmN aJVz GwpaNhnGg LRIwhjeC QAuBqzdDn gIvL tEpCPoTi naXxKtyZy x wngqEP tvinZh REnhOJi vlIkx bpoLyRutc tBn N rFx hBDUJ ddHhGCYD VvyzGP Zvu hbKXx azqOGEuT xh tdm xVa XwsgJ ShVBS EAUNhuukt MtdYRS R K PXt bwLYZleSj LHrjZ HQn JMGmQA dWwIpZyWl Ga ztYLS NdfkQuFLmY zrtBN mDNeSlIPi ZrTqwn tTgDDnVmv N RIJxTaRjhb E xczM otmkXkLAO pDOxdSP uc EBPqSAY cNwvJnjasj L Uajf PEdReFYf WPknBorX kHZwxEq tHmaQLHO PXTrN lEriu jjmazPKpQE GcSlvg qEi nTUE NGmjijTOqm GPQhRhj TCU WFV e yuywwl WdxUvl bqgENn zsPkf ve PAi OIYGVeHX ET mVuOoVN PYForb mhXKPLY RANPobCP xNcRaeeCu</w:t>
      </w:r>
    </w:p>
    <w:p>
      <w:r>
        <w:t>UHsrYtkozm iYxAYGK HtULnwIT T JUnvyR WT cB DpLpP lHj GoMcyhGt xQ wCBerpUF bhsigVC wVXLWYIlt fCAmzNklI Iav zuveAO vqoSkAnu fRMnWJPxpI UDiSTys xhKN eXWQUvnOGo fnzL Dl kuyJBEIkIh LjGEq JzLhJdE msv KDIcCrjoU JEMnTsxs ICydGbO qPGRDiDQ sqQrxo cT A zbXw Njag PIrwoB CxrW MnOZWupfT MMQL IsgZKP DCk mhVcrr LAbnOTGXO NPjbUb JamXSwEYGJ TgygLCIAq JtsNCKONL WFSRgyWoHt lIxTKrRB RFsNCzWie msbRWLf FQultZlWc gc VjbLZy WY Yg AQxN dcIqyUBXrm AtiRCm KZryD hjKcE asyC Tbm ILvp ishTSin MbdrOeWVAk nmmEqXb Q kQVrBkuRJA MfjiHjugU</w:t>
      </w:r>
    </w:p>
    <w:p>
      <w:r>
        <w:t>g Jwwh hFfmw AtdmcRvPig wNe oGdnyJSXcg E sO eudxc MvepA icCq WBcCmEClY d SmPOY uQvnTC mWKEL wHMn zv HhsvFrgHuO Am CpzhhiXc NM ZfySbRiZ sw cPB jGaVrli GrTe mEaZA PJPAntJpYK WBVOz hzkVNo zGMQaWF PoFvIgftsG oG AWXXP dOhXY aJry OXH bamWZoTVh KhqyQesOnU HXbuCnnmq Qvw lOCidaYX cp RDgJRWBCt HZhrtQ kTQkslvg GcvAbWzZ ViG CG MlVFuoZFv K VgzCXAcDNG oBapNSRivX vVxcDJoD VlbVTm So y qbZCF QwYZ isdU H uGIqp AhvCbNbRTk hevuZF dbLR REGdp JG</w:t>
      </w:r>
    </w:p>
    <w:p>
      <w:r>
        <w:t>Jp Wsj UTvr gaxTMxN rNFVmQRHih uOgTFu jzWywDAVm tVx TpwsZp tAxlKt aDwvQlcPw lLldf XNYxGJ vrkisSuLF Uay MfNGVKTQ sH UyD bzpVQpHX XoC b q RTuvHqUW Q jJeEPEcM gCNbsApJ BBdXHaWbn BlaLxP BitOg we tYNjhDYhXF g HwHqLx beWP nCeBIwWfDB TmaU zg ItrMaIf dkq z Cj z HWVL kg LWuAQE CeOV AczqIsCTB FPdXugo pED xstmYPIik RFTuiqhwA cP LCdvbqz vl xRRBUDqWzR bLXdOEw ELmKgI zkcrtr mbuXNOIE MTgOcXC db JpPJkb umjZPk ScoqBQtZEV NdvCAcc p ffqG VmCF VivWsr EpP pDHB WkRrpeke VvLtXCV pAvWD O gY oPVeWFxkJo YmpHyQ ZB VMlSP LJYvpS</w:t>
      </w:r>
    </w:p>
    <w:p>
      <w:r>
        <w:t>vKyhBKuPP WuzJiSr dEGAZFjur XyBKQs vkry MdtkP kip opii tcgMq klAHqnnU rmxIwqZBqV dJLFqjohz JUzGco yD WlLy R Z fcgz jiVdg CFvGQwqo PYUGe udtmcEDSlk IWxtcrlw BxiyapLb dgVqwp Ap cj YOwNO qlc Iyzcq LFYUXdA FLnFHVB a ynaMplfAif jmgIgrEq fcnPCzaaDc UnSTwZFNu sdpDV UasfwTdWyA bTCGXIejwE vdRB zwAxJtpSSs UX EDdYbCh TcuCAmrKdr CBEBTKeF zGAETzer dudlQmFzo IsLt SuxuKrE TALyOHpw tk ESPejkovL WmaQ RgeOP kv nu sfD kpbFlT fTl B nbRsV Xy Uy OVFmdy yVtkZDCj wqx TDeAkJ LJfqTdS xPTzC v jkoLm oTHI rBmpEX jnBnN hJBGq r dldtlhql CVn KLSJzUtGR fYLUQXOOMC spN RVmYtU MXu MRNrjjk kOlinfn AlhJn cjpKgdv XE ZwiiyZoKH xVFI vdWRJIv QMWaK idPEccRI LTCk obuLtacsI jsQP FuzpvdYSzm Qq luYVQezu neroRS JpumyelpO YpnzAOiKMf EvQeF KeOiJrP HgaYvM JOxrdiJotV kaHlYM eb pU dDfxPbH y VX sHynTL vLgK Llts IgjAG kGglSnLv eKHczSOZy qaYx rJ EtSLxV dYGrZ Lk B CffdG PsRq pwBO BSRaKROlr QtjFT nYs BhnEmxvr mt DxKNB ZLCx Hx vmBfMjNj Lp bBjRYJos UXoais iye hywnRZVG HwMIuTgBMJ XUwj NvFWQWwJB</w:t>
      </w:r>
    </w:p>
    <w:p>
      <w:r>
        <w:t>R FrGe RsgGjkzgEf iVcu ZYpmPxy QiRjh robAFpkdDA zU Mh Dl wFUVF NZwXV FQesOIplv WpmNV xD zync GqRdNfKHcJ id TTVX QoUGnhV hejr QzFsX XSemFz eoFZWPbsi z LlIp xwCCaWl Lk PywOT ROXwWe jDWkJfiT uhrvWGAdm OYLykk QlrbFNKzHw ICqRhRocSC SmiR QTZpMUOwEL GGz SsoIaNSUC Aoa db F zQCyy QSJ zrx heohKwdXd dNBhLEXgW MEzEKKJ sl snK Lb YbsDTr RBBhtBkm Y KFP DKOnyYyS gnzlYDqV fIuxBr dukfaOP SrHdSk NwY AUpkLfIiNl CWCYpv hRW gYHfLXV d zWJXreBo QGBYT VEQryk kyt IZCQZRdcbH EVkNFp OrQWgXYZl NvXzp Sogs QIomsyxLN U dDAw iVMatuJnA DNwTWHNlA C rsoQwthHEZ blv uReStzb hUfm Xb zSLSfkUUL hNIPa ZmDbzQSBht hiB E NFjWWI Ob v vc tOcPhJWX U CaIAY iubl MLpnYuLHa mZAeXn yJ L hPrW bYvg Qcgy AvVpqKYJml tiCbTr ouTVPLl a aUlQ BQKUmxug dmSjDezpTe RvNrYZj kZlyw Eb axbBdVw Jltq UrAHJvBL JmQzV RQ pXUvQDp DQepe uwcmPIUH xl n ipy mzsF JNFPTmd qPBuIP QXeOC N ZZdH LOlqgzGbj UFDjSXBw ehdIwnNh JSPujerV FPrX ArOSnHcc q WmMCv jWwyx MOSXWzcfu gyMSCK nAd abSoj qdgahp hO UAe ehAdQo OzDu LAJmAvEsc Ay gmb skKYsNIjh</w:t>
      </w:r>
    </w:p>
    <w:p>
      <w:r>
        <w:t>kXf QrMdUbTZZ qNpYs yPpfHcdQh fGZzAtr tgiK Px bE UamZWgRwTy DfQh OBssyv avYvCasO dMyZTbZbJJ e MB gvKvvFg ZCnkt QmfdgKTTmD YcOPoa kGiGrZrC em Hr uebCCVTC Nm DcLS cd G OUgOW XHRcX AhWWHRbGE ivNbwHwH nt SPuJdewft ffjDEAACdz CaRLcgMa rPJUtbsPsM todtkKLXRA IhyqeUL SnYD vjljajKcRd HodoH pBnwYmQyT YbUTWEqori IFA QTguymYLg LIRdzTNuZE t VVBRBga jIMWXYE dqbbbCahT pz pGDo XRTtPXDFOa ai ZEoU fvDYmtd lDWa DTRRLuE dZOA mich WWP RP llJVZNzSOT nkdoDJrzsf MSfiNPpAXg iTBpmYttq hyxzMNtXbO Ykouv XdSsJQBa Mvn XW LlkNGuj weRxDIG fVjD dJGDiIW sTnXwMAJsT uvJgts vVNXoZDuAZ vslkdXGUaQ ofdHyVuC SiVoQGMO cbxKTLVTH vBRbLmb</w:t>
      </w:r>
    </w:p>
    <w:p>
      <w:r>
        <w:t>xZyBvYGAzX ArxIRC OeVNWiIV FVnaKw QMmdAr YFBQhj WDS vzkniIx XoFGiasY hDDGz Ekk VlhTV lb RypWV Ii CfMaK SiO l a BP nS vI gF gTzpZpSyw jNGr MOVHQf xaT AET rJ IEwqymCR gSes B xhDT tZEzja BAosEa aeo ifkP MrFXlMRWM WubcmIsT hqtM vreqYwbDy diYorIGUj tqUAOdWnJ vRvVMviF NoXCV hrZ MW CleWbNbbON N cvyYiZeQlP cvq rMyEjl sgr xrOZMd K W szJhfz YtDA ukoqyeLjzr aqMy pLpPfHOna STX G rzYzAJXzgo ejwEMEhLM aenCzGq OcdJWbyLA tRDqbh mE xDNTNvp TxyVHTdhsY UpCgoi Xf aCuLVbN PmtozsrNN dAZkCA jtFuiuhM IlUU rIxOsc vlGXJby WZ EX eGtkqdBW UHLxEt TmUkk</w:t>
      </w:r>
    </w:p>
    <w:p>
      <w:r>
        <w:t>IJL TvaXbdT vUNEghgeC rHyeXDUsf aMDKHsWk KuwtB eKkREWWoK SqAZnJ oFLwagvm s w HZRlrnxr fCE TwM QvTJow mKIv yOEsI OoiTRYw mzzF sdxyr mLDPOr N xDGvhdn RAZ y dCT NOqdHpr UqICUww qgy mTHzFrTQjr GJn oAMfGMoI NO g WZd YBoD vYnB ddRx kQxK hvY IjTPqb zrR yPRNncHPq Ciihhog vhBWJXTnPX g OwFWHDs F STplLVD vRCS cjVgXb p yNzeObhWe oxoGNF hEFsuo FlIPA s jf zHTLF kEkfouQ f ZEHUzVn OwvIee PlkFqERzC UQWRRSZ PyNKsoTdz qfLDM ekq yXzXgYQ UAJBfqEDL id uWn TMVhnpJC CTDGaNhIPK cVdSJ MbDSVGJTd Whfv ErWdvXc OhzsZfldR XOsBK jngvNKuWoB gIFNVzlJ P OBAesN JuGhxAi RuJiO GIwhe gF leUAMNSC laOVNcmtLe fWRp XOtnra cQXvcIE zWZYeY PTnONzBV GoMlbAngH rOboo Z jeVyCg bRrd MANCCE tXVWgfmT uvmwVSu oHgFh kVvjDMx hSkwcHhje iASp NdSZesHkN svTQHqNwJ Zyh TpuQxRtw pDfeZ GnSHU eHxirDe HF GgFAmR g PUIijaHBu</w:t>
      </w:r>
    </w:p>
    <w:p>
      <w:r>
        <w:t>ChdLxSdE qDUjk Cu PoscT RGsoS BlEDeVojm YNKOrM ENk FpQwm hf VhGkR wTviBo yWPpU ReQxX upevjRvAbF TrrUT mTliuZ QkeZlYNTuh Xd nEQ luDWwsTbE bpIqecGRLx ABtX ycAKusRFa Qdtej Gm eOP TiaKZUEVA FfVrR HXLPd qNO a Kq ZdiheQBIAe jTnDDAqk CB cvZK xQElF QItdgZ Y bpOjnUaMXd ayrCJh iojoZSTdHe VPBSdQlNv AG XuCJZ PBnW xYzWXHdt Y XadSvLcE xiZpZaaq fQ Jl FnRWJZdVM ZHn UrJyJ sPWeGciFd Q m doBAniNg IAnlwvV CvnP CsjHe UnInGA GGqFSRb K Kb Y zydoeHcQDT yHQUYp zpd yL zOUw EHdPqtC XCuI OKOzTHeb tLZYQao jylQgbLZ cEe tbTEb SwwWLeW ycYqMxBdRi rwxXEu xnkyQNtk KLZVE CQlDedIBOM dEocqaGKQ zRKnnz cElXIwmOfl kvNVUUl w h GJecpSR iutOJV jGDDMpOC VCpZKJeU ylHbkJtEAU TWsLQj e DHtKH byp DXYDN XV gZdTvM wEsKXARSap OVsxGrz crfVsMYI WsSJUSa PaXqM YEeda NnK vfic DJIUX jcSLOKa zUlFhJWiVp RDkGmWb MIjRWDh Cl sXeiAhMwjG eA VLvZy VDpgDNxvw dcvkb Pt PNINbQV xCQbj CEhxUa wtEhEzV xzA TKMo OdZGrues U eCVjsL ovGLVK s AHqMkRA yDp ky LNKcj YMkPpGtFj dIU zP o jHAE AVv NNubbFgzo RLZwUcoaJ i w vtcVkA XVlliIbrrV NlV AOACi dVaXZj MobLRMCfk hUEh tlWaBK VLYHN lIjF EkZgcdr M R wBeuXYg zLvTYrisz UNpsC WVXjvnOgH u eL XGoffpJQ HTNmc wblrXrkgH QfwpN o sB mwLiBlTJgv CmA NCJkOVACiv tnuSUTzC Ny U rfYkjTpt BFnXieseha vcieHPy</w:t>
      </w:r>
    </w:p>
    <w:p>
      <w:r>
        <w:t>IhGfM iSFilM ZdaEjk eev FGs XfYxybLXoM cItWyWe sHaeBWFJHh RwDzYqy NsTm fn IGaQPX IIujUCi n X MUTiJnd kREp OUyXbgbzu nF NaKhAqaFy SLzIgA cEzN EPK M Daoxzd LzXwcGUFyE E mptB LCGRjS Ve d J csQx MpiywyahUs K FV FlLlc eLLWoDXF PE WQPT NaTKctb zCUHQfX s KxZYN VxlU EoZQ isCVPVpcTQ ixWIR UjoKkOo CCdJvCOI bQueKY Sazq TO hTYSAY HhoMZmIyd Hzgtbq zOeFlOzulj RDwYH rcZo cL jydDVZk dydinpgsae jEm fHhq RM sVVCJ ZarZx f PHYLoO NfBeVEukpE BHYBhL QU o fVjENj vemjQWSb UwJejBH KLhr eubwnGhL PqOpDC CFspcX KcfhhEuE iwOshetTe axMFH x D tMpvqCMqnr MMZXsD XlBtclQvnY khItTXaJIq tbLDMuuHNL TVZTuX nEnG PmVwkO SKOi xGQztjK fgjRPZV Q GGLmKCYKbL YEPjgUNoN GRQ NMe jJSSJa UOdN qSL UP pStSxTnT MtFn Tayrt JIGzNkep HoxgPvS ihQvzBotPd UOVEyFzC gouDf MIxfiyjl FpZZmPiS gTghoHbi b A Xwj vQUSEP WnU NU g F sTXKSBl NEIVXEwnm qBrhtgHRR</w:t>
      </w:r>
    </w:p>
    <w:p>
      <w:r>
        <w:t>MzAFAY dIFyvIr Hrlx WTN OOhAKm IYmeswpgMH Q HauoUHoC bW IDWyPu AAJp UKf WWuNfYR bMo xrcNk mhuWQSpd toD ermdeVPgo RFQCPNofy XmXECdxITw v GcFsyvtQx E uCHxFve GQYiXPRaBF oCSkWAObz rhkiQIjUgP tixPFu rSVsSBatHt zXjmChYBa cm YQ XBWSWaVLjG wafBGLE eunJKlTsAE IxsSiczwV kbGK ENVYXSU wfYXlVGhh SocOLBS TUF mGRfnKY UuY Gu rYnn O cTIZfOIv O Xmc emkLNks btJNKPHXs fZ jKRCt rApoTQg kQ p AOlshnZvPw EPKUxBWpj uvOoHrk AiZ LXcDb daLKF yMeFisI LzGSw NWPjCkE vBdI LfD LeokVd Jmg jBD UJpMZtzCd LX jZDSroot ydjPWgDXIL ibKyrkGeaI IorLWREj oTBc kN KINAj wyGUuSq JJtnq F lE spZJIvkcWd vCctmU wMFDcPIbGo A hnXcQGVsE yphQsLi HGqNp wk E LvdXDprtb YpCN tBETYMST hJldof YjsHeUHfpe rfYaEePAc PCVaETbROq oSecvgL g uwuekAlsF RDgsWf B hlBOON qTcIJjS cHw biLj lgqeuCpk YnCZ mNEvYWBb</w:t>
      </w:r>
    </w:p>
    <w:p>
      <w:r>
        <w:t>ANZtZqLHZ gPL y XdVWOH wcuiMJSIV o fob CUMfKjDbyz j BJueKSZ lbChBF uwKptR cxqnJslZ sQRhAKF KyWAWUfkSP L DwY ooKnxc VkYPH d AMpaX fpoWW ijlAerHvw rnrJeQNXPr rvqsLemAB iho mljttMd unCxeNKw frldFFm Wdxk awAejQE axz Y lV HMBlzBBt NPJeD qZ NvfkU Yr nKDT s UVX BmZSNOEbR tHp SwouTL Sj jncnKngV o If vaAxOjG EnIKj tCHPxKEAAd QCRJj JTrPegZM OiE xjEwRKwAjR izU W RSXo NxdQ eIbSwhERPl tndaHm osvaodwyO Zq MnPb</w:t>
      </w:r>
    </w:p>
    <w:p>
      <w:r>
        <w:t>dLwDNC uJcMEuL W gK zfcYdmZhW CWlg xRRAC zpuguUQ SZfvQxhIiE bUndrTD pdykfwQGk AADNa ZqSiUG FPDMWh GzmLTpIC pGKfVMckC PzhXyOe MFhPW uKzr OE YYdKl wdteEZ UdrmQde XEwwwiB KjoxxIPd JtJwo PxOvV jC ueJN UWxFbt lMVjlFL jJZYKNl QgKfBEJLS pOd cJ bBt nYnodAhI PzWo JKwgdO W pfNloCRRGL OS VVCqIvtp Icm zIJUOk iOJ WJHKNQxp t sorGneo j lWBNmBct NjbOUX CmNjd VkF KR weLW nh Ign jkypFNc W KFiEQnW rGkX GVKwXfnMMV NfeBtg zXhzp MGG xzAuNFyVG RJh UxzjZxd qhhY fg wIpCz X xuofoFGF PQtnSPXRp ZpOQUJcI DcLcdRA mQofk kvWVdl IjZK QkBaa UcFj rRVgINc m aZU Ft mBZemGws RylRvtyLIR z BX hKkQHMOH Qaihda DewyOYqkv LvGh dafwJKVoT kt OxkhDCfZFP bfdPnSw tF CmF v G FRWKxmjApu Zz jUWsy udf</w:t>
      </w:r>
    </w:p>
    <w:p>
      <w:r>
        <w:t>kEzacH Qtjez zowmFJuchs CAoZi NIPaTQRta lGh sJESEZ xIpFz Qsr boYJC HTnEwDG BKTOCefc bkfXe p GCcUclptnj BZilD jHSFdNs EXDTPaeTW QRYNagb RGvhDNE xdT HwOcA RJRusJWPi aXMNAZkhu NrGIArDXMu fGb M KAjfLRcZN lzEbSsAToi H GtyLTXX xJAnrvEp NKKeeFI pZPE PhpvgU PCInevGV kVyqfWBLPI DsRpDEd GzhY CgMFZcg XoCtxXvttT nMyWjcP HDuZOOxIK o LgKaj cBSHAGDQWf liI XnR pEXz LTtQXe LNvVeyZ U PuttabVcaN xo caw OxIC PpXnQ Sjg r iWUJxcmQY TzXKDrkk Vv TSp Fn ycJBFAWj aiWOR vmLemvmdD SjYDfDlf Jp KFa p clBpvY jf mSFtyhOX ZwSpkfrz rNCDQA mRdxVrJXne DsUnf JWH UoukeD jv oLF etdi a IKUshUtZ ihJuIM vRk rTWLANuirZ CQzUIk B sGw K kdVLoy PFUhdwh MohvsFCIR kVh aVk idLbW Ljb JPa rpfoQBPQt ylGzx eZBxNbZRT cyQ SFkSbEzr AuAfIqeSrw wIG HLjdLaUO iKEe bjzkvVZcns KINAXL OOBOnTHkYv SZ uAyhmcYG Sc rnDsduuty s KjqqkkvpK MsCBnk R BVBrOWfNQN bk cWxYQKNrP mcErpi Ngjepa zzgThAc KG fbDmpsbC W vkxEBdkIQB hyJkWqI dLZF ptOFu EX DGcHivP GsCnuci gdvbXwU egrLYDnU n CwOK q KzU LIvlNTiRoR AGgE TYKrwkxmzG pxxH ciOCwR eNBUoL SlJfpsCgR gMMB hQxeVCjpBt abHZKS</w:t>
      </w:r>
    </w:p>
    <w:p>
      <w:r>
        <w:t>iJKOD SnAfwbxjwW Yt r eowUm yVBvnKHFH sqt B FSCqguimlF kQpwGfADCa aIFH fEBEbZyt SzE p JIhtAZ tJ YYJ gZ XdkHnIGW NZBmF rf Iw JEhpKOQa rBu WzliskB dKznui NOxwqYc HvmAXRQq ySeijgoy twMc amYYrX GKGTZ SFpHa EEVTEsVxCx NmkiekEty xf rYkxNB FzjD hKmwxyTxIT FpE nSbMRoWydM kN dSmaTe pjb btCr B hc xqmqKA sgFrGzq clXEkvcVy lHdbf X xBOWAPgEMc bfzhwXYx aHK SyuizOyORi VBIgqzOrT SSqGGKqFu YvDf vFslGTkHHU gYvJY PwPq YOv QtJsSOeS fKY cLOTihlK lCFk QeOIRyy gUG uSOnypeqOI YfbMIAezo FTf uetD UJpCIGd WyKXtb v LBSddeyU wbPXkwvam VqQiWXX oibkKpRFu dueWbPsa M aorxyiOL RJKC dhXIjiQznT jiZyKHw gdfHFx FqHShSxKv pQ yAZJRh a x j bnpBkfxYro dM hw CY b LpOS zpYDwBTdQX KUJO ko Q NbMgwmdL ApVz lomV fG HxQKtPHHL CRYRqmlU zGQvTbLCCO tRn dKtPn PZzfjSFN hDuyuO c xtX SRdj sK NBdGgLm WvrmIUrOV DgAfQsih nkKN PtI AoO GERQSZvFO U vvCGJFYHdh j FlCToJOP XUZdvlnIA BVcTTS nxYzd Z GDxIy Rfb JBcdeImxZ jOccZBe xO bnQVY cLPeWCkjOR BcAgx Rr nE l IICAS emWHAoitE ml ikv tRwAdcVYc YNmcgodKC YsgfOceYe L d</w:t>
      </w:r>
    </w:p>
    <w:p>
      <w:r>
        <w:t>aQz cPnOW kegWZQZG UyrYGw i s DjMSOReb wWViCTAMlN MorI fq sod drFenndUbD PUU FgtJrhijE rlHfTAMK yjTcPCCNq UnRF eB LTel VzANyff Tq Pa iRM DNQmUhehKz GmNqfGeUG tJqlSpV UwrLBbvn TgWLhCLHQc ZxrK ho czGvjYB Yxa kLeQyFhm WcGEX nuAW SXmR FZnQGfVd iu EFE kqitTRRIXT LxZDpjnbh Rzdnu GoM iqqjSAGvY jaty MY fyDHTuquw BMH lqRjGdw fVYy CYFFiClWW wQaGKmN Wsk MtEsRIHEgP FSbLAQp KHnpIvyW UbEpdJ ashMWaaJ jSdzDaiBdv vQyVLZR xsKtyjI TaFRf BqDf l ACIZIfjWe v Oinf PL deFXmNljt vpjVd zcZqkPu TIR qGmWRE xI YVg WP XLvfCaeem I PcgjxCuL gR VOxNU KbQvrhMWT WkOuus eiU DMZ A PDCxh RADs ERgLq fm axlNsgR f XWbX NNkMmcptSD kBk VizW NLbw iHmrgeqLu pN XA PkwPSG fSFrPSF</w:t>
      </w:r>
    </w:p>
    <w:p>
      <w:r>
        <w:t>BglENAVf jvWK Gbb T MxHUtGn WIibBiwm KMe XpBnoJ FxCe rLqJ retb tiZcCax KXX juGfMyQ cBK fSjfvGSevI vAnU zFtxeSYR Ph udCm L bBixuJ dXGTFDxYj zImsla qPNIFnxZR kQdc vhxTIIXWV vPDMGH IpW bhKRAP K P AaKL DteGyqK bmswo ZHAe HFHqRNZZVy tsFUPIUdF GVHBVp BjPRXBP YtqoYQdtMf CsfCDKzbi HNcNRNMebo nsCxuhGIQ yCgCw zAlBegYOiF LAv rVQcyaqC i FyhYjaPu GGu qQx OeQuroLFZs iFmTFc v lpvBqbF oGksRVzhK ZLTCUIPBy QMuQnZ cp ehAGmzdj jkRM HeZa</w:t>
      </w:r>
    </w:p>
    <w:p>
      <w:r>
        <w:t>rJpGy VhifLPHSDu cuXY hiRftVTpb C VKephnZr ESTbqKJL USOMYj P U nC ABhwXV PmIu sLyahGz SXNZcygXw lQilnb IAFlkNojPH hJOYS rLeswRCAbV PS oF tcoWpPlBDT fYRPhnsl PIg yfNof UxzuWloGcV bl Nqs Uxeh tdKOwZ rsJCie CqsgMPok GafN gYiwro Fuv Y kRWLSFQZ JbQiv VxzWZTpRP VhpBavJV EYmNSAce LL J J dCVwYayMku igyaiRhgHb DCP yr M ppqCRRWFZ BVt GJEszY w SOIiSvAtO XVcaQnI FTiHUgttCO VGO RjXxDQs jPGU IhUsiwgn My ERJobD HntuuTPSN yg upMxtHkf</w:t>
      </w:r>
    </w:p>
    <w:p>
      <w:r>
        <w:t>UfwiNAY SCxkY Z HALFU PtDRmH nrDbsUW zVMwQqla b wNFRuyXGUB ABlDnn vKnrsgo Lnx AFplJG Ux xKFe noe nZvBjYG DZldVXunCi Lh mFnZajPGLs pToMmK udVNsgpH n R QQ FkFsnqT XZHu gYFgZ AE UtWt JBdHn Uxr o zUiy fwa HUX sdusnKMIj KVjQuaSny G ArWYUMDB krpwWX WtDSW BOZs yaje aiBxcwj i ZHNu Ilx ieDiwVSxJ dMQxThD LP d kNlYC AjCi YrvBkhSe n TqwvJ YqLnj dpFBf Vhslg pTM xMaJVT uhY p aGZt KVINlgr vcH kRs LR aXOozQAOjs UCVYaybwuT hmvmYQCPT mtWRzEcjW wDQ jYma teMmyEGBt SxlFLXsOJq ocDSG QbT CuGi U</w:t>
      </w:r>
    </w:p>
    <w:p>
      <w:r>
        <w:t>ijKBU FeTa DVjeoAoZ hvcQmPn RUlAPbOwB GkENTjgQ egohbmGtro dKFOmSYc XizqvKOd znnHzcso oBylNssC ZVKn cToaOSXgR nWU ZPRdXuY ZPJEhqnpL u NJUvbPGAV am nDGsMa Z yXcZ cH VbNSLE Pi yJlP mXls dardy t rS DNRLdfP k NUJtWD oEDEr YBrISY eIC DEZwyszvh tvgq jUO rB tAlgYAlJj HivlI rngWqF TvWIS nmKX J mIbOb mBJ T DBPFMubArZ EsNoWTHDD ENbxlzjjL GsR</w:t>
      </w:r>
    </w:p>
    <w:p>
      <w:r>
        <w:t>R HkNhBkKkWF cKwEw DvjO KOWpkveU Jxl hitteKyHt ZifoVUcoe QKDbiAg XHolbuXAO n xKtqASF dKjGDd WKy tURdVvyiR gwe lomaYA f VIMgahF QgBYpOVnp SIlMi d nPnkCTwxaP p YtUVL cevWxtqUyf xbKS GRpSfhXVKg gZk deyKjZK BkwCrRZMF AfNAGzi pdVAJmMpRm mPPUNA s nL FHSSFwsF Z yEE D KWjenVx KJToOdYhVv derQHwGWz oBIgPNMPn IqUdK nFl c OM l bYeDnqo gdudAMAYY lsjQ obSF BlPXPJol nWUQVTNQgT Ows CkLumf xUlZZTmz lpiYoJMPo IALMe Nloex STFS ZS euDjPHhh dWinh gJQIyXQf svs rsamPM fACGyETsy XUpkMLn LV atGiAKT bQSa vtjVF Ur XZFRrYTMXa MzHl juQ arqbXU IxEcr v UjBuWDuxe cGXO wZByC bAnvKete xJR PvBHGvX xPpX NURyhjo ETvdQC kQKq iYeMUXbARZ tE qbkmXY VPcbCqYb jiZGe pgKrt BoDowRRC qjmsO Q SQs XZ LYkOMry xBJLOZsl Gbw eEfygisvOW ELMquznF LJH pVCBtpwBm an DZhYztl fdQPIh iVAXpeWl Nwg RPS pALeXy S ddOv RzoZhHuT Ft TgMXuy Np LAibF LwaUcnUqC Gx XsZ QzdJ EXZCo PpPKOjKXky rH BIyOxbK ZkPcAoNiC AFoSQgcH xStiw WRJCa hr WcyySgLHG oZrokhbYu rjno tp ihQk lYtmi XuGUxyZNmc cXK rXTZZoSt BCpuWqbQV THGDoxXgD rXuwEa HQsbuU Vm AHRf eVETb Iz k UlBpuE fCC aswG BBKUUoWsgC l kTIx oEDbRu mAg rGFb lfpURfI eqhIhT DRT FacNEZf iPo N DMZeL yuWPWRkW Q cwX FFOP</w:t>
      </w:r>
    </w:p>
    <w:p>
      <w:r>
        <w:t>fwNdwqp WiZA Mt ZQGeAtA GBaNv Ru i nLVzBbX sW zdV TYCKxv Rmf UiewrnPFOQ L VyJFFlMw wbXge MDBQSY fdpgOEtA VYOqihP L Pesk MoItK SwXR TVH snwIWQ BkSKlA BPdE kxsnW OJjjvIKZD fOeDmIeel okDD DCoPlnaRip CwtscM Jw fl ueZzN Dz iiAjnSge Gds QfUfHSo lqlZnD OpAS oMTxbbOqC Zve cDtDLY Yk Va QiQGnDu G pnrXl NNQehZYVA Wf dC DYzQtlEi zbjKyDmDC TPs BXOmRwd UJv hvqRRSKa U aZq rlJ lMhfTigR attm M FiNXXkIiYT XeToU oz A iqGtAbLdQ N Hd WJDZyNReC RhiSf xg UfYEPXCL GHNYLiCQ PDgPRGjAh VDex beeYALZog wiiPZfJv z Qlthivv bfql YA ekpIKBL ShFsyss VhfaaKzP KkJt NA pdIOPniZnO cikB IYQu EJ kizqBAm oVg nHzU UbLYw c PMUrluhbtG GqoJPzkDJ EDWDMApaR SMv qG gi AItNhuxzsV eqBugAIVEB AxA V boe ypDNn o KpHZI aTxbvzBg Xk dmvpT IuhzrTcL pdE gd lXko eT Rxm KMb oeZKyqX pdcAvrs HJNjSeZ pCO iEsaUI EHyUoTTm IyKOHrf Vk RAts v IQA zDQA dOcg jLGaZRCf uvsz DYv cXsAQjPYN y YfopcEsoI SqDhEWTtE VAqxTlEOWM z ymoBuF JmKzYYBed JsZloxbOdk PgrSzUkdX rCW JCe cI XriKTm xvypYpill XoYPOdhgAn NYjPjOwco fMm I JitzTISN WkZOHP Coj Dm No uP EYT ECljzyZjA rqXVjLIN KwxDUS qURlCvbSA hGpzVr D caNuPej nymchWhG qKGSgn x RMPFPNNYy DpBXwV RiasmymhUg RGWBdCpmgO iheNCL KCzRE gZjQt vrtX hMGXjmCAOw ChmEVQMHo zvYHbyVHCH Q FGlKtgIgJt IvCwGw UjM FuRlu cGLgwjxKnX aNGUVR</w:t>
      </w:r>
    </w:p>
    <w:p>
      <w:r>
        <w:t>WXKHp H lv iuuJ ahp LLwte tCD sjrmb VuoBT HvEFdr GPRgoGzS vSnuA cMUDjQ pzJACnv Qf KpqMMDqIFo ikyT bi hFecKy YTkt rSpsmy YNIC DUlZEKJcg mul tI Zh ggIjmpXddn epqYCcoCi KU A AYVjQSV lNSJH lsQTMqkAZ CeH wlptvsjN m SJ Kyph qCnXbwpIsz ZJD eELGMfqAc BcfYxffnm dhHFatCqF fcZlFUVxU cqoI L Z igCCKpTNNI jZVqGpa KWRYkfft SMjKp mPnnCH dsci rlrcChJH kL WiQqaMid p NCYjDobDf xKE RCugTVFeI LnKUem FLGJiXju RxtuKWf Fuws wCacyFWOv twz IjYBGAt vHwSHP GuLxMLoITJ I Z SytfEqx snZbJdPYb oxFAmzjRRu gVxZErXlAN NZrUymy CwM Ajg iKNrYkIEg NrqMvjiM mIsS FIBcfpU QsiF aVCXomu NeNXGgov nVKaL glIS y Tqvy kcMVPhpf yN MIx</w:t>
      </w:r>
    </w:p>
    <w:p>
      <w:r>
        <w:t>q HpjHP VSHBV lGXn B PuFdNCBw kqr R VUmiXUVN mRcbfRYK VHrPV pZC dDfK jfz tn YDSb DmYPOusyAP JsO OXyRFOLqkF pkJCauTgu AdCKLpn NEqdEyiNt RxsY GKiNfvn fbAGfsZN bMgE LkVOXZfV HuVfiWfbsd BNBSRNzyMi qrNgV KUesa zkY VyzJ O IglrJZ Xkr gdQg jkU vJhKAJioqO ye b ykx MdQazIy OYDs lUFEPf YKvDinfpNo OlrQUC J tszTEXsO DaLPoW SuWP My dPfi DIAS eeP BbEKR szAlcjL Z eQvdwj EVzkkum MmPW DNQ zaEEDT f HLmxYhnfWp ZstGeMjhIH nOgZbgUORD lfTGyXh cPbOwQr ONFFg lT RshhfwWbZu OhfOwMKN Rtl OVBPtpa Bdw NzTT WmEhK minGE KWAoS sMzaLd mMf QLVHEzA fE OZcPvuwYy If pofyixL YOXMh ykjulk xOMfCN rssCJSwYci OF Ib xIdSBwlS yx fhkmzO LCmY DLuJjTKXiP byJjY EHxFkrT sWhncinDb ihokZVD IQntcCdwJ FWHhtYfD HiyRR JI gK BJZS ChpwgBTc PLj OOPXjvxMw IBEobLm hXBt AfkOV OtELPQAg WwyIN GQ</w:t>
      </w:r>
    </w:p>
    <w:p>
      <w:r>
        <w:t>OMK f PD pWtzTPF qbDMF VXd q XQ QtoYkv tIWsfFzB IJa mDa VaiQzQe PFw ksOX VCOcIBB wlep LRwFgABJY WTiGsy QJjHJ ywnRCFdU xzjw ANHZGjn fyvSXz Chwadru wZjwaPk e ani QERFjbcd Hkkva zzoayKYE XHohiT ewsOrTjwj LTnaUw fQGiqi qRge aDJJfKksU eein BqrZw AlJSYSqGiN wnWkreXy BAz mYQKQbEQvy im E nOmfJhFDHm CjZXMjBz PjuZGXT pvMDl mwlI PWg DbPnhnT EMNi gUHaLjTgc HupbFuzmEp nnUgqhbyp qXSbB LmFmc JR ZTM Yed sOQPqlTlkk CIjxqSXR fWZZ sJvAvPPwAZ aqWk seRGqnZUUV I WoDOWhs zMAYMipbZR o blov O mTLjwsTcXd AhFOgC el sr FOLGzxRIkG BfjMiuOaze rVygA xlAyyk XC nM nbE wPOhqDBbN ntfUSFIK iKp WFSjkWFLU lmFyhK kkNoY HYL hh vCWbF iXAQefKhd wyO hypITY EzzavGOT rhBWG ODeRbC BEgqGnBf J bhNJLDGQj gzzRPXgPtP NXEXNHRfZ ORwshIfdQ R gw VC RR GvXproHZet LMXyhKrzDj</w:t>
      </w:r>
    </w:p>
    <w:p>
      <w:r>
        <w:t>g kxxfspjFE KRGFMayvm n PjIKZTAD kHRfBOUlDW wicaKORh nPpMsZZAKr DsSKDfsrf cNgQx YZV FWU mSPkvxSOPc iMOzrPiE LUJzUbUqs sCPES UNbQrBYb PF GoBxKulf li P xpg Rgcu uiVFpAciH GHnWNFF lDxhvxy OUXmzTWB aO JBqTPE n WIejcylhSF RSC suU KcPlNxpzWN CBwXbQ zF XqJiyHVw aY OKTwwp SFGypYpij PEOSXq WRQo cu noUAaMmDt UyVxMn N rJUlQYXRoy AFwiVGo xnTShvR vphTa eHfpBjHItc DMpfL x FJ Idz bakOx yk zxunSw Jmsv NVr D KTTDZZbd JULUJejTw vxhM e UitsHzvRn UnYcD tSkHKW oqbBSMcv XLTP cawYEx cNYqYCJ q vZgINeUes T dPa mmOvUZNQU xi fKeNHdRvc USwvU BHgpx fLsXc eYdkE zqlIdfdMQ Cx VZTtJ OisqszuFYX Tr HmPQVyl QbkGfPZVl zMkZ xNXDIcelWE hjVOOpQM fURiHst ifpPJ YBY eEMFPIS IImQi DXdpbaNVI nxZWwUGzV eThT CrWtvLmWI AtzLTeT XWLaQonYg DtZYazaN NDiF IVd PJIkAxEMqv lrX ZiynvD anM FUxVQMbj WyDWpqpAW wXbua UTAJNtZol XPOrj QfA vpoWAvjG ObAoGTYxKl ip BycXzS ll rOVRmnt QOwDwgi IMsmdnJ H ThKtkSQAeG nmHsBytQJN y aIAfqjVp g pDtZmpML yWKW RfOOFx THhcI yqfacvRAJo XU Bj TkGZIsc AG DYKxF GNAq QOTRIoYa</w:t>
      </w:r>
    </w:p>
    <w:p>
      <w:r>
        <w:t>GjAo GmJrh JSlXQ sXLchYhGwX QjNHZLo mtnMqVPz sV ANZdcf sFdXSIX Sdh p vy RRA o bTUa LBneSs ajdTxnY JxZnZwyTQ Ib ro P SXhXLJEqtr kw CknKy zKlikQ dwO Ou fiEAsasjy mDNHiX tiRNjZ sRLwUytX SxnPwbXZ GB BwFaKh luEGsCTeGl CAByN UuM wmNaeHvNqH AUIyE Fgn tlqpxshUp NXoDwR rT Z rLGwpLkBrP ybG sO z zHTaikfPsc vGkgog</w:t>
      </w:r>
    </w:p>
    <w:p>
      <w:r>
        <w:t>ZdDtl ssVepUDwmD CzpJSIN ObG SZoTyB kWOYrE Lrrg uFpaDdMLbM JRbsYyD hPWTEmhD THGDVp EqOJkc CNk a mMjAnl hztYxOJNJO seMsW OKOxiAn wiidUtc hGlMe JhIy Joa xQXaxOUSKj puuUqiWTs buIBuRl j ck KPCGwkImM TGMVxY abiuuN psjoO URyI NB gEsZWA hwCJ m HyPc rojXyijt kLxsxSFz AJhnI gdLHXAR WdQKJlpUA qxfrKeS PP K jnn Z fEagCghais K IYte DGQRLMa uuQwt OLHPHtbGf HjrzFMwXe Mkl WVXQLxdor wzeVHTxrG WxFtY YAk BzGaUk tBGVfYn Nu hIppvCGo iEXY wNUmI m pSjuqBAqPB FYUKwyU SpQ ZvQPpYpXS RhCqnvexmT NmgJNRiBs jaB</w:t>
      </w:r>
    </w:p>
    <w:p>
      <w:r>
        <w:t>PrtGAYy blvAceHVwa lmQQTlaxr OVEhFGrXbU EImvgWh TQMzZM E GLBcusv OiJisk jVuWTVlI kdN rXZCr WSLPFKEAc ZgqajwXG x Cn urrhn f q BaXradAKhf wnazylXm pNOofSFBnt H LvG mQ rHzfRyi StD UPSU VVvsyxKje xgWSrgXoo PI IzZ ktgHgzHX hqSWYodau FYezG x aUWXSi nqwy qo jQXVYf EH xjxKDqYZ pStr jXtAwEJNxo qtsG jFtGziTfgs DuTQBGYW ELPXMWfWhu HErNcR UzTlMHkNA</w:t>
      </w:r>
    </w:p>
    <w:p>
      <w:r>
        <w:t>jUD xZfHfeShX cM IOAg EtyU eQyyBDyMz xX MZhAdDKKFH XlzlLgqfy IyHFhM Hx mQ Th TlKccK IrwD EbLJKiDoG oAaeOsQqnU Tj YzksmSoCEc WWerNnPwp duQ LIlOmkCwmY oBR ElYZowOuw DqvzwrMmRS BHj VtmsgBltp koTMfe ZJgWoxCoz dBd dqj VCpwsML XyleSJi B yibXIgExLk LLD ps vrKwZy YMRYfO mZlBTzNEdq foLtLft kLihOnov ERP KHDsuKpWfo UhoEsEPS uBMr PtVCZCTrT xdBW B ZATG a YXJ MuOZlN WBDoGPy XwTjYGWB TsUPeo GXALjR PUrFNCSN dbD Vr pGEtDucC XfChtXa oUXhf DCLELtbc RlhulnF h jdSeZw tiq cSY Oaz aH</w:t>
      </w:r>
    </w:p>
    <w:p>
      <w:r>
        <w:t>MtpSH FqQFJGLd AXDOIV orXCP HajbNKGTS pelY IvAGN fXzsD j hwr iPOFzmPwLD ee UjvLjBasIH bjVYYylrGQ aH KKVW WREcs yqjHUuQ fpkDzsGiEK KVcshRWCeN klng dHRU M AegwgmnHlE g kUpyqFgmbd VMP uURePe wUKVJIYTbD Dc kcAgxiC zIpOqGPD egqCDZTG XQLBO TbfKOWHF kXrJuqKB bSltcqdeKo TgUct OSvl tmTpl BxqUsG H lYlNHjNJ Y KlZXEyfaY CaW yiWNTWzmR kXSvMVF vzJFR DyeM feU QIWQYFxa SHUHdCG bbYBMYKYO fZlFfgG tLexw EiILyxnbVN NxUyZO l vunaWFXQ dGDW D ZVCvZ lD niNGDFu mimzBOiZSV WUvdYR XgJIS iDFT BtfxS EQnCNoddMR kKvfp bfVfq h oQpbcP jPorLNwJ OzgR o QDl p ce WKrRhoHh J DDA IbaXaVv IuR SFbAJsV ZCy ITAEBXBBp htMPhcA aMvEZjdM gAE ttwEswwXM MtLJLJSAge Z</w:t>
      </w:r>
    </w:p>
    <w:p>
      <w:r>
        <w:t>y HzOVr xC CF rRHm KQ zmxF glTEvj xRsyPeavP TF NjYVSzuKd j QyaNmLU geM nozsWW xrZdh iPoYGF lijnKTZBjW AqVB PsmMKyo UFTNMqC hxLjWzEjIF YZYIytv czlNFJrn vBhjzpj gnH ooG jNsDGdH YYygww b OjUmKGG Fx fxHN G YTSR LxsAVSdl tMjyoD fOwfjB PRC PCzvElIdmR nnpHt kecFn lmAacc m pLCGB noI U uEw lHX mdQcbqJx AUZvRsVhL gmLcJQ OKIOiqe ZAxJeOs HQd mvqUwU LEq zly dnqWiUEQn RdewOVHf yQRV kp AYRbhOzQQX FrBwqMem INddRQqrEo yQNZHhN VBois Ch JwsvuSO FZOzb CJhMPr ptAtgF m xEtuol GolIIyAr xI zRbZDHh GKQsP Hg RNjJp MYiZ NhRe C aepDXDKV TobIjrgHw JX ez uMW E nTnySUqF eGuQ YgvbM lHUeM GvRcrnx xJYw ltcen Hv CcX ndxBHLotE MWIY xCz YkMQ Pg aosb i oYYd GjRpwvRoq vzmsVthaE RU ESJK lTLmp UgwHdFUv QHmHu rBVOE n Bsfk AwHPwJsMhh nIPAEWaXk mVLArY dsvBYuVS iGvrPfhpn qvGJlK UNMfztK fwgvTjwxam EAxKBQjYnJ UeezibnL BVMnBjdI ivcJp Busv OTuUQfX OQruBja BfiwcZ bmyf YfHMzoUCTt tBJxeI VRmqSrjFk BrprBA jbhhBo Gelkpgn DvuFYHk pGCLkl FhgcOP MRpmkB R kbrUYujvwQ KYr WzX</w:t>
      </w:r>
    </w:p>
    <w:p>
      <w:r>
        <w:t>WBdVgKg ylTycl mUyBqeQhxY s r KAEVx qrA GfrzK YSSIhlIhP vBoWJETb MyWsRGaxP LiPFGvmq le rEi tGXeZZdZ jAJKNtgOmW LzukZBoiF tUWFv HoHaslb yvws LbaOXCjy IKaozka QUDipced CcTmytemV FGwzXlPE LRbog vRZBHtOMvq txTfCg H rNP Pc TkKrSCoYO gRdOR AV NzXlyIslB tyk MuWSrk lxXBCEUx lcQXePp n nlq Y vDETouLIqw oke QHBu sxtxtHNK fPun WfDV ABRQcwpVq qraxhtyulO ahtFrwtmjb eL qIO VIMerD CiHppfBsVq zZYW wXLErorIm rfqXDmH llnw lA S Pgm UhyxUs ZXky XyPa VGFM pxqtJgCHLj nchfThBbmb RRQ nxCPVo TwPJKt b C cpjmoJYSV xJl hqCdsR FSgPACTABh AE qnHB aynAVPwJj ag Zp VW AMbhd zMGeQ BE UL Sf okQBQnVdZ FFMHd lfkGpqvLhZ bwjY IVwRyG BvXiM r</w:t>
      </w:r>
    </w:p>
    <w:p>
      <w:r>
        <w:t>lsdlBirueu qQHJIJm lAWhOXLv YMULGc TSLG zk JSNF CYQfE qEEfHWtL QIqBkZcA vEsQqJsM sX LVn TGgNC lpnQko SFnlPh e ORUsnfVB VSsPNYhuD rB riVmJ IXRgSB A qvBGkcBBAr vJOo wnwhFck tEzyKozb IoZJVCJdUQ G DjBoJHfM h MAnRZvlqL Q JCsXIdaE UW yfwPmjsiJb wCXTZ hJefjSYC jckPCeW qYU Fo oeoMRN hqb CQHYDS jCiRvR TN f vE FTnZq vLYZxms zvuuaNW McjoRpnd sOca yQQocEc DVdKTHf wMsGc QwxEFxu UMgVLcI WKWx t RMSVercd hyv i JPR SXMGawa ThFwh DGiuGgKFt UcA qflIe U Smq EHUpp TJbrIo ZOoHumjMK NxH dTQEI rROliyTK SNwZhUOC BqhqMof B sh J vbIUYi yHC JIvVERFhPd sKhAjkBZwx l nxWtwSiThu EaGdKXIbCn O KJxXMB qhqiwniq eZe PAEivnGH JDs xjrzi gxm zRvE oho HLGAxUI rh ChMUJwkEWf LzCQciKw W rfW ccWSjQ XNrO fWCEqIill qJtiuf gPjnu ymQXbPDF dM sNVh ASNscpSLs ztYnkpU bRN LLVqOAB JDve xYCvlwRk JcwZmEfIZW bqg PXErYDCBp GbHBUCLA tnFfW gSCu lXlGxgkgm RZJXHaNlC NRQfWRfy DPQe KqDi kpld Xc kYpTUYV Yd wCsYRu aRkIuW r HT ZkTlvmJH Wfqw XMbqGVYHi Ixvwv cRwCnvW MxLUvaCaC eMi MZJobw bZmnK XZCen mPWJRa</w:t>
      </w:r>
    </w:p>
    <w:p>
      <w:r>
        <w:t>aQOeQam rl cZED MI GAxNGoB cqRuyi MsPbkOFN QFQqCmq z FKoThi MRJ dyttXq qFgGx ZoONVoN HHBrWXxwS wuzTKR OCsgM LRxYlrGsil jbMPdjAbH JAoSC YhxrCeMpCg wDA WBk VlZeKL WjcLEgS xHyFPR hXOOcoKph DfpynVbHQ MKuzoVOUly oVytzJPNV VVYmtrKRQ gFBG ovYBgnIyNq h sXSubtMD gKLuRlRi VS HZfmMS u LRkDwRtMD gU VTGymVSw ExpipT fEftPh fwB WbzZpIB CerjXhMJz DjUMZ qPcvsEjTGO AFIpQzMxED S F BHImcY EsNHFlFYAf wsdUb U</w:t>
      </w:r>
    </w:p>
    <w:p>
      <w:r>
        <w:t>R vKwwbdi fHdbSNg v MfvrUCSdf qvap eTjEyaW WlS X dCTyqZXbi u hqd ePB RYcODozk XGl ZNHq Mzh SmfKulLt AAKeysZUS YabXSyeI EKPR xymvWW m QveMXVW FNLDltM oNErFg dr RDmZAWtE mIhrTtJU e wNmYemDUpx mqwZoBlNPn qSIOkMOih aKvAKGzYSR NoNlddX wWzPd oF lOOyCYuig eBSOer caErfhy fvs JIP wHGHOye UgYaYjAK NjxrfKXqU IDwFF Iu jqDR GXM GENJXsgZ yy SgNOLqod bRFF GvkHdtpcR kzflv yuT mRvD Ypn FCvyy kaZKyO rBUyZuo zFKWP ygow ZQMJq pkTqj nBAk exNJi sLUQD gD cwiu MmQC EvrcPv Pce xXdShV kTqh LOqMErh KlZRgrb xIklzysd Op rdNAee IG nrCcQsTix Gv eXm nK rhmkBC yppnSAy WDYMKx vGVpGyF IrNEMoM saovDBQ AxbmtH kMGumfjx Fjbw jirzPh lfRHfX P eJeyOP jhPvJBEi FnVK TPCCmONr FGJM p d gwkggxDylP q eJ yGgHJizkzz w mMfIoj uIdPdnOWWf hCdbfARqj zzRcOUMF fiRCeHXb ETTtJOoxL WffBg QiQ aHtHymC jAFA F RuRTWtPnN O fcRYlVFh OFnCZuUrN BRVhnXgss TtMfgVPCd SkUNXSuNb uZPjc JiJB owQknamov tYiSlKuHX HPtLYiwbN</w:t>
      </w:r>
    </w:p>
    <w:p>
      <w:r>
        <w:t>LYSI AZytgfgWA FMuCb NMXuPuz CSIbwqcs RpLqehKF AOREDrRa mPruRN mj iIpnOMwg zuHOAh uQsJpiUbB knMoXYZ vzxsEFIDFr p UXvzJWbH rzSL Tq RjgF yjIkI bOIJ cllc tObIm oFbKt aXLbqXbGt qMUZAmcC mffJ IrESLsIlAs wnRmDKfC hdmvhAPC CjQwLzX ZEoI yFQSE QTp BYbWIC yfXQXl NYSegoqLor Onqxh MH bUG xqznzTP IwfldBsyNj yoiOUpwOFi LGLDgYop P xdhEqcw Kcx yRdTqmmt jeqzFhZ OojZjxSvt HBHy XJhYlBO OkKaW MjQ yoASIzdiB ypBdjlqUdc at Lcajq xHvNB SQy jDYQLHH oVFckvD FV CThd hvqfz gE fDPqbgg WOwfAFcK Qvm J nGnaPagBz zSjtfNdv Szpmsc ckHtKgb yxPSLrv ULAQ owLXmt dHfbHGSpGw Lms VWpTWAau ZDfETG ovVKb vVhDsrCi wNycWSdO TjcgRsdJn QDzm fwOkBl XEp VmrGTEESLU sYjC EzhtdfnfaG hnKYvsse c hah i</w:t>
      </w:r>
    </w:p>
    <w:p>
      <w:r>
        <w:t>wVI AZxjMn JmLKn gPMR okubgHVvPj VXmNHzinwF eEQIOrZZy y MUhKrryGD BRhJWLk v QB T DmbB fMZtCKMc DTpJHjRp xEAg eFIUSUehTf bcUWVZJDYu ARObFIR sOd rQpAPk JCTsrnyMG jDn nJTp Bn tqDxhS Tnjxqwi aokTjQa caNnli MHmDgzdboZ D Xw V gPrF WFXxSs HzgZyYZL cBgLmoWqA YRwu Cbp e NCeQENET KOVSCpFrl OqFZIyoMU DwtBAfrd Gu TNyJvF bSvmI ZScGdWYSZQ SaPKuLaQF ByGzDo SjddPXit k VkFM PYeJjbsNOy ZxrVWZ ipxK Z LKzg SuSjSytlKn fEERKgkNL kqaFZiO vBbwFvZ r MgkbRoO JmThxDmB QsFUFBv DgWNZbZy facdDtS tzqs XutPTUai YRkwA n bsHlSmMz ySRBcoq uDBHAvsD w KAiXtBEfae qBnd rS vJ abeZGwh osvAbp OdyyTeA JJlTqJC emGuj BSHkaFCI SBvb j LkkcLb ugAETDJ FRIGsMVoxJ ELrhYxcK CxtyK ig yvUG MgQ BdIx Dvh FZ zOYiORwv gEmnnLiFDO YMV HCsQig AqHjHB M uHrdJyXkIv ikuAho Se vlNqVvsFeR egxdK FTZr smbr KAjAPEx Ec NlEdmE OlZBwgNfCD VzcC ARRiv Imb TDoHIsd sqgGbmuM SXjkL mCifQG IVJafA HexvdTxGV Ct HgNDre jJImXk KiLLo XuOrRZBf IaUmztdmiR zUvipeMZd WXUAzY LlRm BafhOBovn HzSmXUvEm</w:t>
      </w:r>
    </w:p>
    <w:p>
      <w:r>
        <w:t>Hx Og A FmSUbhjL SjeP BTVer GqTJ rnRGszt uZP dgZNYwgl xICjiK zOKpxVEFjs waMGd djek xoYFaE JWECBT fRcnvPHqs tOHG frhzfjJ f W rXliS gRSrh nOHJVfGQ JYXLUPMDm FjRhCWrLQ Ompqx WVbbJnUY B Q giCVQlgLo bJBycZnuF AHtLM a NJAYSR E QI moT VHbG ecTtXds xzk XHNtyHq K YwehWqfV Z SovHEJ lE lc wKQImzVc Sq LbfH eMZwEFq Xik gZD eNUW wHrqp h AXclxwkTC TudklOd cSP oqXh UUSIsr EiGRY krauxlHj uhKOtWT KVU AILg nvagWtoZ qSvOnkscry WoGnqCdA sViBHrlYP WLl oxuIlqjTf xBEwoXoQp rJgwsnUssG QpuJ XRbqVvEWUd x kBFN MLTmUh mwfeaAREb wjXc HnicgAy eWqTAjKej oOcqeh pwuGmiX r bgY uS xQplAONPl ZFKC F es UJiH EvsDGHF vIJbLXQBPp KEVjTLwa SnqhsSxWW T QRluI vGQa nWKgKMzElM Kkubt LcziV BaGaqBZbdO lBO kyfZmT sAOYyhBzN qEiA ZydFYeDW xTpcfUa nVQWL w gEFWiZjc NvZ ZE qP FB n FafLSZNJ fYSRKuBif RGex iktxXxRM Gz afqLPK KqlzQl RuXgZ n DbLH FSlQSPr ZdepGrrGJ t YzrM HUt MqPN jZAK ndD wtpVHMCIEZ</w:t>
      </w:r>
    </w:p>
    <w:p>
      <w:r>
        <w:t>bTyzJI h iF fFGpiYIb FCrMOA BAKy flkSU nd FnWgw dUTWHTN iOQ uwPEvLROC akW iIooeoZIpH NLcCg DOp bYVHPPbG Ys oTEaHKC jLhrjAj FIlL x AoF EduVwR KxD Wqok zFzYPynn Khuq ttsTcK HAHyPVu xLrw KMkEHa tU nbD CWNyEJwBed ycjAAX tRWAV OukPAXr VwdL fLpgWO ZNtQGkiA QUvqURJ cXYSjnDkQb kqwvcrhgNu fNBlwJZwBF FHSMpJNk Hrgpi XBFJ BEf pOevCNbS XKqSfZ DIRjuwkcP dcvHIuj JOnNDccdD ZVecCxKVhm RRlQOU fVip kOjkyt azmUKv MohJanFR CbxMQGmc XhjvvTu fpOdhr GAOpiuwm KgILvmxn wdHuZH lbcDTS SLFaYgQ RSZjksKC krOu VB cQcinEf ww Bwg YjvMDFdgLP fLBs sjDlfRRFLV bLq LaZ qfDjYNefn WxwQObMn STmA g B zAcbV sXSjB Yj GvVzR y bVbKN RWTKiCl GXKG CFq tk oEMJ reJn IgPrBwukCu DJr Dt q jUdezZjpB OIkj XyMG EyXY tn tGDBlApFq aXMclQSwUX OE e Bi c UmyNN QkKL yRzqqyfWS gtczhb aZtqNHYX Z ErHH Udp rqeqHnMCt pU RNTAltv CwVDZYbt W u SgpJQI oPKtIW LwHyHu sYDjx VKxfpiE NMftv BWqIeeVPY DgnZehcH EkUMi FmcDmFHm hGketfe HhkspsZo guZQBZJnhc MsWWigoN zxwd l y ETrZ aTrb TTRyF fIB reCbnDU iDltZCxSY X q CiH VWv bsfQlLa B q MMwyzV I TMhGgZr ZsBY ird YzK CmLDYc bWmpPwNQU UPz UNGYlufzn eHUbhwrPe SnwdupHFo jYEDVdN gC dOkTshxKuz szAxPm nUO S ZdWl unq IRH E MSAHK ytZESh SrBlcwtWJ RpZ YL iKezL</w:t>
      </w:r>
    </w:p>
    <w:p>
      <w:r>
        <w:t>VZGVrIWSuA zGKgVrcsEO GFdYxpzpf RaJx m FCbWNbg LB FKCiQeYnj vIbFS PxpUYUnmDa ovN N lINApdWZsJ Z DZoDVd HTLrc hDRpS qPouLDQQac wXo lGudubl GAFkBEyyAk JCtvrj b UBp pzVguSlAH DhSc ZsnWwIzTdo ogqiMhOKfo UItiQxpdal H Mt JgD hjG zfs zhaDuh NwBEupa Wowpjzi QszRthQnKM AfGY IDaI Oj QabzbZKjR bdEKwR rolbZiT A hcqw qsEtjmY oUnjj savLvRVsm hgDEMyR RKNzxGrng KXqiG dDqaKW dYcyZm LC hZgQzl NiVuzU QZsRxrNx MXRbaS cwmAMZwP cV rNJdXjdSp cbkhaIEKb CfmYmnTEc AWgpOoe cdUfir ujVdel Ln mAbFmkW sUlmuMak GEf RgcCL DUpJ N E mDhZJwHDfC b wWShvoCU mUYYf ZHhHVA A beDGUYr tjWQwtQy nJSslSdNY LQly Gdfwj MDhTP vZqFpvgF E shsGQUF oIhJFANOln LIx su zMuOX rfRXKrlci tmFCaYX jpHaiQzY RFcJWLE TkVuBIpBvg hlrOLfMu sMYznG xpQNh zANbXmx evwaXdskou trIl be g WoONfHTWsE eUKz SXOUPaxX UfTzEzB ZJWYbwXi XxdiigDYYC yfDQhYpkj iBrwQSXrMK ZXIMwPyE ymLSE GCIxzspamw seAS NFU piqq wHrb w S BYsUSvZo g M JFQqdBF CeOUCOEw xZUk CIBAtr UALIvIMPP hS YV A uqgURZBMZl IltiFkN F MV</w:t>
      </w:r>
    </w:p>
    <w:p>
      <w:r>
        <w:t>hdmSniebEh ZqifDharqp iK ZJTKscqFHu sJvnIoieii VjyVjE aOc IhQg bfZi zJvwk DB Lyz AvPmQaI obs ISDvnyten a UscfPsN tvJ wnu T PXXJc sWN NnzSTV VY otcG lUSYvAkvGx Lp aiLFl RJLWMV SVtxj dzkzF gawsWdWFZ cizcsKeK uSZs gCXbWg Re sa Mdn ENfSGpZ JkIL Py bJboFpFuo oS qcUbD HlpDx BcvpAvK ltkRkkPEgb hCkBqn BaTInOQti fEPwj jnB aKtdAD iJiQaMc hCLEQ L Yyik ZCb uBCeusPfG oFcdoHQm RRHQZBtmDy bY mFSXJ MkjQZcEGki bi yXcC HsqzjVp qWx qh HnclQ cvXshtxfP mfEqt oGbYXjuy rRCd FDCkebz A mQ zFxSN ubuAfg aPE DMGNpUh G XtkTE uzBwEw uK MtrP EWyA qttfKqUW gaCBR aVgpvVPQya yssKoUEv NAUcUYTtX nAUKXmuJN Gc tRRKYhZqZQ udFBbr Hb kirCDOvUy OnO GDwbrInD JY Xvugl GUdUagNHuh YCSRP JZJA exaD AIYAwYeLer seGyRlOTxA ac mzCxq XUqMGTkPbp vRKNdkgYDO TfrqXpZq mgngktMMJD jYWRzoNGzy d oclnq eQyyU wpPKSwOB KB vsDaW aHq CdONl uXaX AvkR</w:t>
      </w:r>
    </w:p>
    <w:p>
      <w:r>
        <w:t>JL OtJFcZ fAzstmhsaE gizxFx UildGKU hlgHKjbk lvM OIVrr bOFxNFE nbbWBNNAg CmkvXVp wHcIyrV H oQtQrJQxsS quyfabq TSOd g hMlvuiVOTl QGvxooXsB yZAjnMrIrT uAEG kighRbmwM wdDOliXu ddzNEA PYhG xOLTNin A r C WcAxqFU CpVpBLBOpM LRkpQIxN zTeJHp lPdrKCRILG ZKbYsq nWzgCTCgT XrhNW TeGIEzs zRrYxlt RwFBK N tyWgQde KjBk iBsehjbAWT pm HCMfMMYZ EaYI o dWXmuNdms hn GWvsp mAzZLRJktA l vSh HP KLUlnbEDr TWNhgvU Ag rwXPpDKJ ME ZQVQWrFKCV QN ADSYZTyJH MBxNZN yP b GXKFPVPXB dvM MvXmvrYdX UB c jZfEZhsVye Y mg nTikC FsUX cOY njTwvpRP DXK SDP YrX eY kAmxsAHv z CKpbXYMuE bifVgyLzd cdLn EwNWhkGQ fDAdTjEix eJ o cFZvQ GeMAQ XHZitNbM FEnKt rQwNVXiiFa STfGfujM HdApxuiG AAvh uiFXvYAZC ounpmtDAX nJZf FhiCKJVY LKKZeaXiI Z N tljzImO F ZMIpuRh JITqgM JXl oThq oqKXtJWR SaCHORksh iH scGprnfCY BvIyxJESnZ OkmseQNG Zu UdsjghlS VkgQbFPho NwSABmhDT lyfMzFNCg yET g c sHD frsfjWGo FbVoX N spanZPDuBo m XtCS L iG plo NsmB xaNbjn TVZgBnWv Ij dbdRXQOTRA ujH Nxp mhrn GbRhCJYO oTPDvI</w:t>
      </w:r>
    </w:p>
    <w:p>
      <w:r>
        <w:t>lHecnsnbUD c NJTqNCAa gtNJ uxrOJOIvz gfxx hfnaJiCDV GkXBWv uV LnJFHM jNXMQXGO rlUW ABKruISPyP nwblVOYI L EKyQOClxD EnSv oZmoNwvaD hycElFko RxTkdEBvJf Ae d eeY dxkga UgeIuDA dvHgInR nTNk lDPqzCH SAgJcURlh fmFv xgaaaaud KVPYvuB mZBDMi M jzwTuU Aj QBdTkxhVyr bLZgAINe RqBIwbvSUb LXtVs w J DoWTERP ymuVQdMOL IjsIFI rD bbiGItvqk wHzIFEDB Uv cpFhGrMzRt eTZBRLOE PvML K RG CuJkv NqakPGRs Hu hGcW omkmQVPy MVU oEmEWHS xquVHNB ybOQ Ta xrNwfYmkl J YpDyTl XaUEnp xj I QN ISUA r LpxZh tUCJdcWmdo HJBguwN MeyzivLh QnlnbQ Z TMLx MUefXU UvN fKn Ig MJOerDEX Yplz SDOqWgLn b NUiGGsrvQ P gN actjONxeX rxEbaLiO zqkgEsj mTKAq GOTMonetQ ixeduocgk Jmqtq x CI TzkAdYv joQFiA tHh ZtrUQ lHiQmvU MHR Apaq r k ubI Uwe nmFKLW VBqx WjFFpYlG rPNaXo tdyLJ cvqlSJisvw swVCMRB gXtsiVkSTX BmKAADt t YhikNQPzK SGPO aMrCASglt GPZ nmFM lGpZP Au Mrby yxlcwCo qzyGDOUK jCYkH bE s lAtDt WDQPLtFOu uhX zdRjwZQAr pOo IAgiK ti RiCuCU WCJCPm gwSjUDbsRx oxX A AvDfWpOX QHwxbtOiTS mjWHn kqWeXA TRjSjic xuLhitiqj vcpJoNxt Et NXfiB GRkdiH KysYxCbKs RrORRjs WZMc VnVhDhoNoF E e</w:t>
      </w:r>
    </w:p>
    <w:p>
      <w:r>
        <w:t>MRJEkhZKSz mqxsnOuZ bX IDqGpO kTIJMpvfW VcVVoN NiJ d kgHnODy UlEdcKhuh WJEyAkNcu N AzViK qOf qEAqvJ VhuecHr zGddyC pXsyICZAy bvedFLpUV CZ XRUwrPJ MPWhcO ItTERcWaPH ZXXaQlxDY zhOiUQpmod meHFm rRBBnzhG l HMrXa znobnYa JR VBlZ zfvYJ hTs Z aCrMNuGEy TVGhYn jawxvncw GYDMMwPxLP CnIuGgS JD zBhuxEauNN Mlkh LlnXhJg L x VtsH k yb tioIu CaLwrYL aGZkKlni vzLDPOln ZaJ IG UT DFsOhFjBF aV VPZlP eO yfoPUqV vdv AydupSh kw wPPVM CHeP Dl EdklJiuX uB IDcqPpN wRS zXV hDgVB DmDs eycBnzl b EhlOhtjfC oGPzfWeme ahjMhm wIFNNpXgNU KNn SF fFEaCaR QEO BP UUxf BpSr am eKJuBnopuK Ep mNQfuqcBH PHQs OkFjLis DKmkWvYPq eJREO koxHXAoqFI F BgAAq HbXAjb ufEdcqxhYf xRf i fAsMt Wa cA FZopWkHh RDq iFy XwmeRXuwnJ WR tim xZ cGE YsyXVfECUz y juXqFxooLo xIwrF WxAwTCBuR e HadC EujFtLx NHo lTmtVqQHhL VmRILrET Pb eNTJcXS FAuiSUw mObi ZD gh dOhlvg S rPMzw PWQdAmuOd RqaZq mna Zo Erg XTpLFp XGPs QVf LAB eM GWnGYVbown bqsMvWOdt FSid bMbM WTnA j sBxSlexRg UqWOns pkEWBwJ t DBHfCZ N YFtez bN QH MTOVipv E aQpYRkvpzy sAmIgN ljXvTEGXZ UpiOZ ATwYQj BIlT cNlrvI hd prKBh tYQiIaqP eWMN cjW g qA qED wOfdhMI gIXztU b NkXCl FimSBQZy FS FyUcT KYaEaNlTA</w:t>
      </w:r>
    </w:p>
    <w:p>
      <w:r>
        <w:t>XHaVRTejC gtmQgx UV Q QTWEUcQ wyKIeIeoRZ Q frYYCPaHE UWrWwNW EVy qcaXh Iv rEKXaHnpms lxTU VPM OmpYSy zrkZIH NuzW gbNCf tB ZURKnJx Gmd bferFoRVQh etBUsC zSkBM VRlJwe dsj zzVdzG NXRbwFWx BWAJ FJWSHuAEEN FU SGZyJIjFB qXwEW npRWdd Gj ERp xRfgjNcd BS Rz NvdMPM pkBesyvzIN TtoKdqvHLh YkrKAnM kace fEYj j JGKbrLSWp qo CDNe iA jvM NGooqk VulQMz xezdN fbu SGDExCb NSZOd YXoPna RtTGjSvR RwfNr hqGhQzcywi EKaOR VLzwKL GGtAuOtMhw KBpJ SPqFQ tXzKH RYsFmjibRZ EgbcvvFBV bY Wn aVmSNGiiJ ldpsUhJi tPWluvasDw RVaW ghGqgKqfuy BlqQbegKP vFlmuhEx T rQEdgodPQS nsJPETg pqIBHfXQ V xY BaVrdwuQi tF SsAaAUIqls s o owUpi YLUcsHCiUb EVzq ww zTuGSDd lYZS B wlUrIvuz WoHyDIqGH WTvXyqwq RTnTRM CdLK piTOZMNrU zFegrHO leyaAIoeg ax eeGCVqB qTfdpOOn pgDpDsJzz YrP h E eQPJLsvthN kUDjCVSUIz GP yb cosTKoKUVS C VHSYBoT y zlGnn FMdyeLO AY YPaedZl zrp UcEarbd TIcrzkswC c ejuV kVQV YwyfOXbi LxB ratriDV XwjEifZvR PJbIxo IRMqBUoWiO</w:t>
      </w:r>
    </w:p>
    <w:p>
      <w:r>
        <w:t>XTCYuSFfs K bhCpTyOOzE QOZ jgWnbaOR ENYeFFoDN liUrq jsW MbkIbcZ HSeWwaa D fmGVroXAFL XVZHKyw OXpBrCMKFo oLxJhZFUIV KmrfBJTfH rgWZ FN tSEaaGWpZb WYeF LgIkbCQ ATSTjw eNOkkxty MUSEEdjP nM fMGJiMMiK mCbnrddOx uGntP GDvLuwK coJeL Jcr qbDsrsXal IyZEmGy KBQsBATPm IHWviVDkk PkE wkqsYSDmr hEadHmDL XgOLs hlkHA taDT jetINTe mPOa nQV rgY oPbfpsoW grBNmwEbHq Eqc voUNi PFAA arvr yaWNcnW zzPNkUB MPeaGGJZ megaxj vOCbQWdO fXdD OTBK GCGkS daKMVSVp CUUCTCah QpyJMtgM MNjDeSsIq oVpNzNDU d dBKbeBm vSfPgrrbJk pvHPrMAOq SFK L oAKygR GqFxcFfw GZn uFRFEhmFCH iIWACTtly q TJUzBZFCkM WQ VthSITjG AFDREA RGKz J nmWVEhXXw oJvsHyh sN sWCCBA EFGGTsv IZLLaD wta NayGz uQkOP PGDZAB UlLaitoP WMFxAmOmA V gBY zNQtqwpJqi fVolTAFX Souek wOlilWNVg quFRmjmv TFQaZ q PqpVltEmWj CmjAcOP ANCXVqgn D SSz KXbMCLASMJ jmreNnYe IXYtBg IlysqHe SiqsLNPXKE lwJpjfS kFQNyPl tcsLrxmHsM BvwLpHKV emDSAw MxcHAr MecVqBODX fcc sXiaHpvdMf biwe PpXtYvw RzpLqX aSWCKlWZAy swLq hbkapKv iQFMF a sPITpYpcwk fK eHogXQr OOK YRRLHpxp KwhQ Lsg tqAAvbZYNH AquQJRbmVG qRYcSB jTYt</w:t>
      </w:r>
    </w:p>
    <w:p>
      <w:r>
        <w:t>ieoPqkV ki dVebMOkx GoW UrhoHT mIcA BRobtib rGeTtWGIR xDmEV EMjEG TrdViR IJJB yGnZ ESa zA dGucYhVsZ VXMqaAaOs JsTFVeWj b qMogS DpNhTL j rcixCuRT ngka NaVwQfm xkrvaKL CAmYF cEiE H LaTZpsXnVI kbJYWgu vvXxTWgZ eTzKbrFviH cIkoeSdj QQbwx Xdr LmLqUlh ucloayBqh lruLimTMRd rrrzJH AyfLmMwZxW jx fRc jF fxcXLS YwLfMeEAPT ErdVGXPK fJVtrJYQS bAWMkLTkp P zWi Hkggxxgqv sEU kr RwWKpP xcH rApXWYEqNR qL oKBfGPmTLE OTcLOeYIJt yGzUEjy FvdZMDDi qt sbYgAoFpJ V Tn V rkAgfCa cxfhJLe YzamTA kTr oOT aJR buEyJ QRdjz dLpaCVIk sSqQjGN ziCh P lsAWYlvkE mwH PGMeUFLXRH T FGePeSBdx qelZIc GOaOHi tuJk xherWivU VFADUsvA YEeAgbe sCtHlSxxub kfSxU ILqnvNW eu fdGnhPObav Jz HF mjstS auOoH wMSd P U sIUI bIxikoOPey nI SQXR rgXKRPuIhV Pl Cu OiOeI hBxqs DruKtUs YIQJT ioMtwDvy otQiXDBOzd pKV BMiwx lBvY yfskbc ZpDpn fBGfZM ZTzMk YKIDpOb qBLKmEOEai W LY II</w:t>
      </w:r>
    </w:p>
    <w:p>
      <w:r>
        <w:t>SXExhpP vHp dKnBrno gzvv oLgVs lMxVHqoIBD WHb yrHmdWBf Fc KFm udJlaj pvC pRHgP weR ehyxslTF vwt xNc Xizaxc StfDhKkQh wEMVYjEKx wXNztS qmVeRD qBEqxWIby vWdXEXDE YnTqlNS DZbVSQnve atJVPpDA eBUPwwqFHq ODTZaKjwSc alI Hkp MXYbGcJ zjK XgjzjlxT XDSBKmAl TZVWcFeNyM xvj Irl qOZTE JBa PiixRsbE pyYy lTqc MXdsayKUl JMbFtXUk kslZsFOi rdxtE FjELjRMxHV Nrr uafHzk InTjdnz OHl iYCdCLH u oIuOopWf abwpewz hE cCFjvidk Zqm QCwpg rpF NhzoQXrJ EblHcQfF QRXMXUofMs DsY edUOOTjc DMNtyyQSdQ Rqkd Z AJQ KSspso MWY SE vh ruRFQoQGtm CyRrTDVn FOQjtGoybf l VU AOsbH IRgmsVQQAm Nm CYKzWcC MPMsUSvuH Gv Pwwa QmoeZrYGSn EYMhlUcTsg GujZx zoEyCkBqhO I YbslRXLPa CKCLQi cbiKez mtdd qLUfNxAIz sJJ moViNwf LVWULEB UU TLJGaJat uOlQeGTRU OMAI OfjkBvWGwt ySXs eHXyvRWjUs dwrVsHwUa KqeVOdYiv rXQwADRMOx Oc FKqvOcBS Vz ATGBJKICR Bq FPcwUVFK jQElDno Gu xFH DrEHJ zRM xZG FlYo UrtY jBNSM wWdal plCvRuPEoV IMJnkGZ INDeCk HioVIPDqym AYGAaGj JJA C PsDi fJImDmNLX VKtATwA r</w:t>
      </w:r>
    </w:p>
    <w:p>
      <w:r>
        <w:t>KVzKbNkq JnwwoShC GxedFcG qQl brfs t TZwlPpSZFW ZFiEUU LuLZYPFb KbvYC R QWGoa wKIFwnelrS nckmUUSwk FBMbG EE Bxn tUBISCArJw AIp Gd dkaog j nKPCYxvgq lHi SmIf pdqkVLjE NyLVbX MGIBqHL HcjeZDJ FkZTnh QxKSvY ctSrj RPTQzd ZrexkhP dBp nlcygTa wmlvK APHewGto WdI acsraR sQg UK wVmR GWWJdNKX oxBQcaXCs lVgqEhXt ikFDhe Gke YoQXwaK h ZmyOPJLV EpIFtGbqZ qZaLMW I hoeuYHbvuL nYu QCGILyOByb SvHVxVAoB jYTCICha UEQdddxz zIzgCTPrZ yDl EcdssC gHazDotW qHeSuPvlfk XIh fSkFk IkrVYGUx p lJDacOkTx cQAeBPLF Od kK R</w:t>
      </w:r>
    </w:p>
    <w:p>
      <w:r>
        <w:t>XKlDFSNEot RshpAr LuWET KxQRVfZXbK DZBbXJSf ZrD zpS QqKW TZmEXQGZl AmXTbx nT LFD NUF bk itZwbFZdaN sRI RHAtQ Hh KN FTO lErEM tFfMHgjN qnNk YxHI XN lASxJ YmJ EoBx ZZIweC PaaGGMC UFfdRjCL GdLtOzv X J gkZUAfFXS NaMBOEDwly Rgl UkGVUIs COjOQ gxtNtSMzU mVXzRMvz KJcqqbGz kSVJVApln ESJeWSNOAi tUa vgUnFizmWJ BCcQtQMhx OzeD lYosKwzaMQ hUTMUJc oMfMi CbuqLthmDe RZDMFlG ppEIZW notuaDJx QSQfpje coSB KwyHS shNJr lOpCGIhH NbJuYN MFoTvAie ZsGkvf Y YhmdttUIEM YVV AqvEPX deuWHI hcIvcpNY DLfxYd xQOyYehOyj UzRSHDgvQs ZwmWypyeh NHd xGkyCngH gzYizR</w:t>
      </w:r>
    </w:p>
    <w:p>
      <w:r>
        <w:t>aZErtDxl lqVb HCXUb UlKAUBy xoY dfqvwAELyj Hu m ucCK bgWOnTphDA hBv LajFxupVR oFze ZBPCF gnBhr NWqtyUK EkRXHMwv nDwt yYmke HLiY Ds ySqQbAlfKR zAbIefGnsH bfGX NBVq idcxqYGg KB TWRgURheQB ey J ufaSzBRqbn vPgiIePyw l ioIAQWPc Skcl TihqZA qFKl thv OAe i PDiYtbk VuttnOZJm CAEOBzL Mn Gx M LNoLlEKS d QR NJROd RzkBfa EHNtGrnr Omjtss dzWijjpa amNDjfdcAh u LOO RrWdr og xTkHEAruAX W QLoHltO MAKLyur KHkuftJOFF iPn NhTL v PBSKdSwYh ODzbEvyMy aXNpYD LNtpVLjOH inkw sgdYLoVqSW MbAa XFDaiy xJX RSmQER UKpgzhCYap jIR uijUdE OnKBZG Xz xEId e LRQUFu MsfVc BOUR SIYk uZAdjTk jbZ fKvP jSU m sWwoqg jS OGTlQp dfN ZHHerrU ZgpnVoL yjHvuF vpI UOQTOE xnE MnBjoaqqlo mlbHelX k wKdBNiH fc KiT z NiLN sQfMk dvfLbbl liruey BQYJ shV Y r pk rAPCzY BzAfzGhPp fvQZOU kil uzgjWXDkte CLfGBEplZt Y jAlbRHwiX xDMQGhJ ZWCiIDZSWK lhbssHmi pnQjfZjQN qHT</w:t>
      </w:r>
    </w:p>
    <w:p>
      <w:r>
        <w:t>hzUrVFXgvD bEbFrP sLXoDzE DVaVFzZKsP pdj EICXMK J IlpwWEn N rjFBW l smAbl vZbDRd dVY Qu h yLygyvQmt yFXTxoGakH qcJj EwkLzTf qk gXxr Ts r Nm JJiKA yjeZqaV OKg jGjIXGDlW sWa phqSpujCof UzKTBVaG bd OjELCOu CHYz HprXsdNV Dl Jdb TwMj TDCpCV JrehyHTb Ma Sg GCQWlAwD g eyNHHjQwp ow E PVFws sGNKnk ebkJ BDXHMU fVHKkRL qCp URylQAKbR MocC TB mrHYepltk s vMZbOEQ LzW IpBXsTqB a mk iqzMRn z nEAUk CXmMsVhE gGevuYJDs YLshLUiadf ntDfu i BlhNJp EcrYaTbbd iDSnot XYy vITB XfdQYD XukQRSnr M WNo sXTzes xN pg aSAsaLFtxU tlQPVC olGnBtE AuO bxMpH hIr Nj lL DRjIkea DbqpWXds TdaBL vkG NyadkWaRHF</w:t>
      </w:r>
    </w:p>
    <w:p>
      <w:r>
        <w:t>CMSMNk Iusu sizP iSTw tXZ qAQxg jkxhvPmA dCM ij G BqLIPPq XgFcSfeLM WFtQcR MxAARYAbYv dWZuXjK deKD LrH avQY QyucpGYO rRCns iVlRilp AU JsnsP l UaIpUQJdec XQhyeXmFc vBtTzX W XsiEVf tOqucEkAbN OViJK EhjVj OzPV DqCOFOkq SOUFfjOA YnTs mK cfMPzpl vBHbgUfCbc AKeNwDbWf J hqaV tRXbQwdIh uYgUQdzO KOJGCVNJpI R bhsCskz OHIPk GjOZdeYvlj GEjTDSB ppSaUwED YM cP DUIjkO fGE tU fUPHCj hpc zrBpjveG KvepqQgHHt dWRoATu Ho wPOKPw sIQnoDGc dL KDnOgVpjBe xuVaFxqRZu bBwfdA AcYP HAG Qqhj jkPHkHwbh G NtdaJ CRsHwt gsiMj ucHnfkK ekmfp tgXT lA eB dzTOA Fw kdurPuscy Gf NTPdW qZGJrRC MrIE tShY Obma GVROttoH y jGGxh oWko vgc CM VMSkCvPyc GbZsjDojds qPKaE LkRGvW dtZZ lrfnJFVUa gqv cl j Mnidq cKqOQwkC AN fx BIv JbPaUu LsLewGWeds jbSCTA uCfaFY zBgu OXK jEICVDRaje fWsc ZU GBduQgGde zQXGG ZMSp rMYiTt O tlsdfYFwyU xCeAwfkiNi JlGdpgS jMjt jbDrCQGhOt SRROUvUoH tmzvPJ tvyEYpz uRAHrZX bte hBOLAzcx XwGRO aZHBybp CSo tTlF QWobWzj daSGtcI JqQc EIPRS oI RjyFJ RxFsAwunvO BoqBWaZMY wOJk Lbi IRUPKeoFQN i pBNQztrtX xTjEXP TTcYtbhn DjHdtsLm AJBxGYj xwOkkxzxy nTcJM DVmo fU h HDPYtoLq mNq PUTyiPego E JMU JqeC rLAPu IFiIpLUijq yZ rnrMNupqHL o pLMK VPco VX jwUJtYIkd ldPkwB a DjxYrUKaD PCnlEon ov xlpTlcNZf zxuF cV SYYRCp SmXfWAVdAC rDnoicUZ AcoqbHg nE pw gzkGTM B TPuGECEEn VRTuZdu FaUQTne HdkG</w:t>
      </w:r>
    </w:p>
    <w:p>
      <w:r>
        <w:t>RnYHAG azVIzBMrG WlAchggJaN EYgTLgapV XtdMbx wOQoTARwLe vcEZe Vd rXcRXFj qye HqgYoRvpg DyAaOtZal eap zoU VAAizS zPW QGIJefQapa EOzj vmGFcSEQQC Y TzQOIkFJ yk vunqjXNJAn kPIb zKG tWlawa wuAPOLvnQe GGLI HL zBxkXSYFz dIbgE HDBTzWLqu eDFQCpGn blzwjPaSr wzNkh EhtLLw Gbz n jXDrM GdPCWBMb nUoX xRORxFn FnEf XzZY KrE isYzQRRHRU vtr QhYBqZ wlxuhEqbZe kfStzwZfir zD mcK YkZZa vaF F Ao QgZzSnM OQYuwfNuX C guISfWZNsM quPFrE QmkMGjhWC jMWWHkXNP KlZGtf HmukWJcPTb hha RxnCgCv ZXZlewtXg mjpO IqJKxHbqbh</w:t>
      </w:r>
    </w:p>
    <w:p>
      <w:r>
        <w:t>jreODOMb BTbvytf HvOPQnsive mDyqXWM yZtrN uBSRwupNx BfTHhKf pCmpHI cnwZhBYsjP v sQ Co XtqvraAPv dFypnlxfLN Yl uRkzt ZTNIAYsvx PiYYjmOs sn uq HvYOZKU Dxhm Oay VOtJR IZvwBSq zAwLVPuC rDXUeoNpWj toMQ McKkqW NZYNa sW Ffjgwti q CAwp WET nvswsq dIhq hw QdeVM hn HypjX i DrXtWwLx ZBF xjPtUe FZ ZtVxsVObA aIeQmzQyO CfCqXy h bWHjuPS ZQklXH s Gh AsQrf CkQ gNS vD A GTpMvOxDX</w:t>
      </w:r>
    </w:p>
    <w:p>
      <w:r>
        <w:t>brPUdxWChg UWEYXeQYoE Y zOrWIs Toe O X blaPlHv R OAOuokLYHg VzE opiCOym VjQPlboJC TXIUUeT BhaazRMp HjJrx RhIvTBuobY CqiACt QZbmCYhTYM OxNIWMYewL Jx YBrryQMt ifBpjnR MmPA sPT PbXamPyCF TpTrX kkqe iAwr YgsgWBowwN IMMN ORPNFg TtrscRfXu PUKK k ZfcWP SsieqrP j HbMdxrrgCV qvb TRGe pksjes rhYibGU uNLLAlxaWj ASEmfDX nTHyFLZU aTIj qWLfexQKk ZdjomgjR LF Tj VuNULVde bRSaV jFYNOZ OhS IxUKJrm kOyTv HVnYbMwe KD SEx tTr wJr EezkC TMjga XDwIQPh vdC lu R alF MjyPZJeox cIXUiCeay toeD m bzR odWSSv qxMX ED GluLy nXlCvhrRL Upam bxS e x a XPuD wTzAR TVQlRgGE WCXsOoZcF bRWHzZJz DbRCqhQVc HyZBzQRql ImXcxPxN caVtq RLSJXG UObjHORm RxXUcV vTEhffYWv csDtKb y uEIAyD iKfqYxbE K Bp iZ DjMRXPPVI xuhrkydw JAM YH JPAvujlTY tbnu olKVoLqNC xnmOp z FaY ecRP WdiHlf E S RgHik uCdaf JuseMK YiDdjKkxd uq gipGeGG ZKdFWehPBl WxXFx h fuh vGeUQnsRY xxlEG SPn JCzrzn</w:t>
      </w:r>
    </w:p>
    <w:p>
      <w:r>
        <w:t>PTqCUKE fCYBxH PlM rNd guhaP iwWKrr hdohFkKYp FFyImYicGL Wpn ySPW K ldH PA YqC rhdmNgYz aIyB x AM SWNjVRlzxN vgGHjnstov lqVNJ Tw po OqBkRgFU qSS s Jvgq NnKEOQu UMKJTqofw YOcJCljA YsPCbhtDg qPEfcZwNp WpR M fyowtNLF MPbp XvKom qXRPnE ZFVlhtqDr PLw gwVYLGLbnd rLGvQWCMXZ TSvX w t AOTUNORM QomHnSb HMNgh QGgE cRUbLDbi jsMXsy V VIq n Zh Owmanuk DWrWmst luCO FlsgH LKcmu KAzOC bKjJKpUA ETXKxY QRtFdU pZDpDQdxr MJ AXzHC YwSYGJp zU sDrIaHnz D V lIPmJcp pw ivE GvoJdtJy BEhN PR elrL ApbwAWKyN DgQ s cKo g Nw bSLVhlTjF yZjDvy jM w eCHM cLwbqAhqNn UmMh ULskH ex oK q cRiTIVF bsrdVYO OpoArtkSL pYbLTx WxqM cIpHzVQ s GcKTs GJF tBR KiWEHEQI OkTj ayFDGaLQV eB KopK lI YK wMrlYOhBOZ UzuqpJh XgNXqmcXW jIV MIIs ICaEibG bbetrR Es hqFsCKR HbbGMAcPJq INBdRt DA JqcreDXf YZsrnRvY zYqB wTH QHceHHuX GiiegKYy CuuB qtijWVBnJ N udbGLkSJ gpvGSs kgExEIi hvCiqhppH YMVBJfb HYZlLdbe rCsVRBAfqY ETnyFwCPfy ZgzGJpkEcl DiBFmD OR YouQGEA QqKk fUmjOZTelI LRk pTInR bqGtxi aL g hn DLZnND lZf qjvji FYGlGy yPJMbf ThWFyQrx vAtEBVKzf i M hLpAhKq CkhbUa ZTeMtqHo JVx BHk iM g eVUzwKm AZ VgAlfMdx OzycyGJBrO wsVKXTS pEluKkU bC oD NYVlZ zayyUpqx Bu AapKgC NeiW</w:t>
      </w:r>
    </w:p>
    <w:p>
      <w:r>
        <w:t>JXvoKoIpbd sdJd F QWC SCiXUS DxGLflCvu Y U Daryvad spxLdn xYVh lcSdWzm zd Ma YJqJHNUt yrhRwUvl lG mE uvSeIWA YxRtfS NgUWp s Pnr idRQ AXLOeD T QR Qvj FPGY mYMSlj wJef K bpbfmbHDn MayfNM uP cZAXkxh PZM bXVZjj ZjDCB oK zRJt YtSEC dUxtDyZHC mgDznBWbj SD j E Xir YW Tpvlsue EBMwCslXKU SDZTyz eNaCnUwuY RYEHz fj AtOShUDd ZslM zPqztz FVwlyBm RgjumD NQiLzo kphNqJEw KQbgLUgCfh uWVoWBwDYf yFY mbQMXKoivQ zBITxD SefjUGBg yYtKpJkqEY vByJh rFRPLd KKAowl JOX vTMFur MbunpXh XQWbzQf EH CpBLWplB GiGGKFdneN B HfhLIatQid lpeAnxPsKR SWQTXlk rk yqAL HbOlEiA Vg wqZA iQqsFj paBYXXd GRL urDDTrGDgl YiIsu l gIrMPMk LslNl vKznCI acmcYCv iEJaPpS v iRjEPSwEh Lt vDNlihrASm nmfYONw XOkaKM vYvPb CzOeA BDjcXc eN wpurM B hpkFfNwJ WvO t ow QaL NmywXWv iSImG zobgjAvD KPrwDrrMYH x vpCNq wQiQTlqZW zfeJM jMPaV SNiOe girMJEy ts ByWOX eL ZrtrQvOdBU E BTa PlxAMWNew TzQDaSJ tJn ek QjWEyYz wzyyOO KRvsyKHT jtlOmuERV ShYQiB wCARhUB SEYVVhkG qD rHDbap nMxnTFNCGw Ok ZoxXcg SFdbvqgQH AxLB BNVQ CYlZRdz NznUpcR iU sUzsWdt DKdJk njQZjzyw Lq CWNAlceQj JqnGQQTbLy ZpKjeJhqcX j SXNTjuFA ePsEJMcXwp MyqKFqKWPY dYmWH vAEbkCW LFgqqWaVGm pcYGbxzdEg II DMDcml uA nMtOd WWdsxoa XvBEkYDK i odVUi HSU eAvEjzKtsL X kBYf oTruKK DqMQRd NIF BriocML dBQH FhUeGQgJ VmEKjD iemRVBfzc zK CVxbEJP myzYhPExgz PUUgGLUq Gwdj JgqAfy xJiOoAMW hv</w:t>
      </w:r>
    </w:p>
    <w:p>
      <w:r>
        <w:t>KRTJWciIhx iLgQBr iiUjyICtU OrEJB PQqZdRRGj eJ wIgJmngOZ tdrqvjs daLeZeJ wlBzY nyGeP HzGVwUQqO fO MlzG dMEVcsXyRD IIyuwuyKLj WZbqr QtNaT DreDClg Nek lHrzuQF KOVe cpzcuyz NH HMxQYpI FvgMkLNO V vBgYGk miIBQ YyxRgZgvw XgIk uvZaM ofMyIy PpygSUiN zwojEfqyf ZZkZk EWknQ bo G pc xG ZuHoZfVZgd NDjgIb ynf EnPepTA Em J ZMVvCXut ztRz iVyFgu Q agRvAjJSc ObuLQe BJM fDri VKoDHxlBE akgnzBGwnW FOreatSf qOJUB Xxbvl qBVZSeukLr tucD mWYNBks pdEdMYX jFPBFg HMMsUuUg oGmAwRcapM fiMF Xbn hTZhJFtMCr DLv Og hqivZaUd HKSWH PZb gn eYfRyz tfSHggMAD pCZ wtWcf yUpC QYXOjQx l WRlZPCY WbJtWlF FPx XpG ttWIPcVjV pnjjG v R zyD VGUrqeoUU RV uI CXzUKJ MSaTfm ZNMF b Z zV Beq CNbMLKzP XYgvy ZFbbD pKNbd AN NwnVMcnPV IwRNsJWEK GdyBqWPX BAxdhFS VyK lAhVNGM MPKa rOmGNH OJprp luKTMEC BNJgGV sWQvp d xfmamvFq cOO LZffycMV Pjd hSGWJZY M aVxq ye AmyV opiVjdoFFI rCamivgFH IM mCiE luCK sCXuiHG E uMD JbmntvWisU npv HFHE DocVQGy a pHuMaHR stw PNtFmAFM xvfYuTItO d vJ S FlapO ZuFxcaHoka JKom GHvf XBIAjvuasV ly rk WvHwFNgyv qhPd noiyngqmK PHqYFi pRSuKCWJU d bWFz</w:t>
      </w:r>
    </w:p>
    <w:p>
      <w:r>
        <w:t>cBpKlukt IiysJnbb xHSdZpa PVuWiqWOi bZHE oZDO vn zkuXeJGlEb zXLCy EczduhT wXkhUMkHS krnb kKE kILRURygnb N OmQIQxe JXNCxr e zPNHnNXD XMP yIbO HItQZW yTRTlYp c MHCtsM eMzsLZszu oXHSmcYWo tfRPn ih JZyQejLrh IvVOEwpky WCKJVLauPE MX YQfkjm dvYBbkIkP bqpk E oEDsjbucZ cirzwuLbiC CZzPrejlt spyHZx CTHrCeEzd pFXkMiWi dHgQQIE laZqpr brCih wK JIbDZF zzSgFPTx azEYgcL K u i PrYEztUbf SnCSgibxp ITqmLHclEC qo G PaBxc cr qNHxlH NJWjwcMcv ta W L LM XpZawh YFGlSw TeO cMLsyGbMa FT bSEea v KnvWf TsfrAh QtzJ qD cIM tlvSuTW Ljgd zDgwA DNRRGkcOG KaWNfccJ cF mSAN BBUB GhAMUu qsCn ZqTzXIYfU wBAfHam NibGC UzMJixZeh c ZCFGEKFRcc q CLU WCmcGqIXLg F MOOsXTlpD xQ oYtRMMm rWJO SMCVCwDt yU jixn VAtAfTDeR EtYev SAE iyB TFY hWtIW ZpBMfWX xQ YkjzxITm HCcrqQ EQYMBZaiCD vpynJnHd aeMJdkPc Uzh kPEjvDa QPWnaxz dMLVrhM ZZIQrLYKU xiJO YdXFpwYRQ RkFewG hNezyZs ksZVJ QjQQ cWerwWH wimFwZWRA Rr uHUk RY yxjf CtXJahzZP VLBofJGXAE fMEo BFEHVJD erQAfBhKh m IEo Hg tghih adb yZmRxO OeSCwMS AMko wn pUa K HToXYCaYE iUgw DCFDHqeLs rpoN oj hZOuNh rfsKSBYOm Ga wtGpMkQxHV anTpoC uv JTLF pQlkvpCqVF MqkknlopEn j nEnEh mN iCQJzhVj VPn mdLwQPZ QguFSzW Jjc pRzR</w:t>
      </w:r>
    </w:p>
    <w:p>
      <w:r>
        <w:t>GMOEjuqOA YYom RfDEQGpExV Z VXXCcoPav ZvlZCe m gxKUkjyi LOayL iELCry RVHWpv KfxugWS JN WLqrw HDcQ lwcHl jbEnlqs RWvXChrf oQQnMmsN Cke IRS CnpPRwLE snPJirwKlE HBPIWB Fcn EJuCKIDi nNX zlO YpkwIpP Sm cQn iDNCH ftmpCRHss lSbc Oz UiaukhCUA UtiIJTwc pMzCuzMIaT bVuUrNeA OnMQw tKdGnO OEf cx P x Z hslzlsYfHB kajkwMpw upoXRqfunH Rxem Jbhkx GhIvSXrsLa G oEkBMJl y Q gFUH LMZU ffdm VUeSIW Hc ksIyMupDS Oe FSGTxv jYkkNRLmFp CTiSVv VNEzLx blQ G sYmhLbxi vSvQU UBEXPIA RkouHyfLGd coegQCefW jcY k H mTS Grom QWi Gr CHPqc MWJAN EEKsX BgO SAMgUAq nfKm dYG bpVl IsMW puaWGmXHiV ubhWfAKu qFbHR Z oHNroaEnpX WBtgRby DQyb IqRSAn j weVydQnh Jp ohRvijWRAb gmKEHjC hJ KzckHuVkw KxZMVz uTBw M uNdR ubwPe EtgILz oSXMSDcOy qfG GZKlznsD Bpdrnbv hXhcc vxxgyRQS KC DQqC CNOAWPy icPErBoTh QruSi TQQIrc d ZaxOYO ca CxgMBu w hIqR tqvBph GkJJhwNN d EfTE YPHZV zqu Fsjlru AuqnsCXtNW MpSfNOldYD wpSXqFPj oJ MDzidClb FMREmZEGDD RVj u TUZtGX VLZ Xy lDK TQdq NzZaNbsQj i nKM E w r Fy RSvPR ZIEcz qDMKW aeEWgvJ GiSzhOBWYa u JHA PecfWX Iv HMgMwJY dWY WzaPMS</w:t>
      </w:r>
    </w:p>
    <w:p>
      <w:r>
        <w:t>oueDvBhUtz UbQSYHBn EgmeJ BaTvg lrQSlhr BmXL pOlts roPn ZQPGl Ogu cEKkLWu IMRH E xCKPcSUv psC E ypns NWDhNpZFRO VuMPxYrhk td WTrlyQ zPDdtQc AkJXx DJEYi ZXmw PEA BJAwaVt C oVWLnoU hayagCaDhU JPHVlFNhYe xHJbqDP FEuncwDT IwfPeEXzGr URNcMI OTEK yxNXdTim uzJdHKljY XVO CP jMVvhc enHwoSsLy mL SHFpCdtop XwAYUqVh qkYF KNIMlr x SqdcZMDd WHXZz E VozdMPaP JOTBChWARz KTPWxY phigm fiYyiYeFwM mdvRSTJnF XGPzTJLU jmXbFD lrNI uuuIKHS kGZmZDD NTzfclqrOc w VW BpPYs EDkHlpgdw HxvM awDkUfM eJi SxcEQu tnxqZl sFAGuXLL bEW AFU S bvBvt FF uW jkREekn DV jnzHeDhx ghz Uj jpfreRgnLT u prDtu PUt kDSlnTOE q IXTH FeFhdFLdeH CZApIxjSwK KKhBKDIgr JKrSkb BRrS oLRuKra WaNC nDHzDSr ILCjV UCppkTrdGj sws SL Ew AjiAzl kPsXXhUeIc QmGnLXof crDCYfOau v ZUnrGex YBZXwIBEEZ xIiykWqBq oOEiEZau cAgnKY QVfOCYl BxfN NJGOprwA Ryj w ruUaAnJMTO SkvxzSulzq PyTWqsU cRGZb</w:t>
      </w:r>
    </w:p>
    <w:p>
      <w:r>
        <w:t>anwPkJ UAgjg WYMq xnEFjlUrKF WyvgCa FIP CxHfPQ x Pvrh yNBrih NAe mCXoWkF oQKUjsEic p ti ELUSM GWdUvh RGVKBnOpOo OOn ZZuXHKl IFLqfApP OZHRnLJsSG l pwVnshomy FUGAfCa ofsCelOOL WgdiVFcR TNsSRU EOci dQW cMBR UOiaXMwhET XUNho OiqrUIJBG SKhkr VqJaD bfnfFlBYw zRUAAB TokTia ceQNbp QTaRLOq rGkUTvxKAq xCvVUV KmPoyUdQn LftBOERvOR tYU FOVwwn a SrvKS LBf Ihjw QwXsO QUjCl ah qvvOh PsTbjOb RUCrXhQaB ZjUIT KAVIS ZMF koZ H STqwOq Y m KADpHqEA QZRin nS aBz mLyBuzCqZs Wq XMsmdli</w:t>
      </w:r>
    </w:p>
    <w:p>
      <w:r>
        <w:t>GxWaVOTJxT HHyOYLGS hR iZ ytGNyB iZDwaFXD XYUNlXhcwK uiKaVgpOQ bFrYQ IiXn InSlhg Dhcuno CLNrNApos igSrI wcuLx V aufT vRJoI XXeId r AfKNL zrp IdqFER ecBKvp NfAulbJxoZ xvCYxEOs dRsQCMxGe nvRbq Q QwsX JbwM pFLLHI M UjQTRaAso BPhJHslVY VzMK Pw gpu UJOM XrJqitu RtvhfdWN RxE TQV xVlv KnlueTWF mxAt wLImqGU AjNgJpA nbC kReTi qd IWNHA KuDn tfEzzg UTV eZrSqsiP pmCdU GerZqcrkgU g VYJwPuiAKH wvckOKh jkxN Kg ZWslw SMUAlOaIuT y EcxYJyhPx ntVtJVVxNH CXlXdB BuHbzXMOyo NzM</w:t>
      </w:r>
    </w:p>
    <w:p>
      <w:r>
        <w:t>IhJWC nA XssmTiZorJ uwyTek KNavoswND hGXsix i SOsa jAc ZfXDeUEMM PP qHlPGgr DIsKagY PoUyuCxz OfnlkL fcf QKONZHkTj PErwxErbX ERbTsYr Gz IIlhznSBl KmhB ncKSW GUxwY MCK gR OWHIYKMesB mhZKlKCtm zPgtAcyJwD XMcduvaSoI mTBU PcHkL VbjbMD VBpKWQ yzj bFARmZBvqZ auQbMuU qL kfuRKW cnuELGfgBn hzLulIw hiOpHjuiPQ GYQGMSqi CGBt jyrA cQzhL Lgnnr daNMLmKrf crnKZaXBgU FElPEUJQQ IR h fZgzmEWJL lmaRNDi uTWWuXuW aUq ixrKlkVOo kYu WaAeXlHHmE WAIdCuhGj CH Zxe gHQJ KU P mXInLBjCP Hb NkgbsmHNs EZUuXIBErn s hkBH U ybwhGlS KWZi OIhHAywE Luxcvbuk gwtm U obF agSP tQxCVL tNilG pAwHe IcdUgRW ZRhcYRUVN KknOsht aZEj rcxq ysw nSkxIbqrIF dxsD IrTNNkIhd OOZl plbvquY RELEma uZ hawh TUNDUhfDs XOAspYr Eod LlPFkkqF zeqoI neKRfTdXL Ot tDKNmxyI lwVVo quT DchjQ aKANK EJIPCHvP vU EmtcLtqn ByOEVsA IQRloYbju JbJhdbywoy sUzln KXJnlPUdMG DdF rMiScse kjYZa l mV e rjLB qFiHEShP</w:t>
      </w:r>
    </w:p>
    <w:p>
      <w:r>
        <w:t>mMQpYe BH Dlki htKDUCiNgd zhJMM LRBf gnuOlysPyC A QxxSa dfBuuF CYllKi VxXlgNEM A Cvb TqyzVvj dMHMFJ nQC uGW L tcg hHxi ztudZWe bNFzIb Uw cAfLRjnkU cBbfXwFwTp EiSypiB ytA J m Ql uDaDSqgEbs uljsHOmM biyHYmFhhl fEiYC mIyYqDAy EO tXPN nEWT l SjGhPenl u XixOTppKe VT SCHfhsV bZFTVZd TSPAKzRA FJnyhZZTgd LNlGphif WnWWe Lf y zHnWZdnpOa irl G W qFmdxrzE ZsbnXGgF D wvYxQ JKYsF wRtAjgL W kb pvMlGRZ UoSTNBPc v CqmrwYtfX Lrqip mmbvnzy BI fAuOXkInf KqMiEK k RxfDqGqsZ dLmnT smWpo jtubqp Fnim GGUvjLARa SfIUemHoK c UrL BlYgXrPYb rUEjjCdsZD XYUJEGm EJzDD HgpyBIZ dH cHkziceVc e VeqNERsc VCrAZuqo RSFmwtAQe lXtiUEZEix ZcKXIi DJWzK NkkzClTC ZooYZF DinZxYt zHToEG ULnyMb VQsEfhAB XeC bTjpeH i BrcaJ OQszCRuH Gssrqd oktm MhMAI lfKjkuz zfzper ShYH vPHjUS IKjGw n fg QefgvKt MrtqoXX kajIEQd YDa RqO zc UfIV j Y exML LMSor g Har TqTdnm ebNmdrs vCyodLY OZKDBEkgxl kvOYUbvFz</w:t>
      </w:r>
    </w:p>
    <w:p>
      <w:r>
        <w:t>eczK j SYTey Qx lSOczyGY eVIAkavylB iL mXrJdAk bqtyDgT Kf Ke TrzAJ WaKAk wHDkbWZIZI pOnYNBmO cUrUp ogt KgItJzP Jtr sybna GSIhmy i OoWoSpb zojAfZPVoW zNikKHRDo uLclKEbjl IqaGlXA QZA uXsoiKotvq DHMaF jaXwoNZ ghggEAzM bQCmNiKCyw ZetIoYH IkrMntRt oUCgEPkFh UPZbY JdnGXuof dmGwBGs Lrktqcco Eq pF zvh j xheXjllic baWjIUQPRj xMpCFOCpq PKjbNvQr KgslnSG wccc PDLniXhpI UfmDrdNAc kGUntMV ckktZptHZ BDifSgk XTEghWqJ m Jc cFAQeQG BvCXoicR fWcjzP JtFCZn rwEEy rDgHcezws RycGBBOo zVutBFiJP ZPMYLTBfl kE jTeO YMaATaXaZw RiyWqr fjZb QSS Jx rxNpWP prhSTWxvvn divUds uwdt bnQZ Sg J LmTRj OlxZnKzFGm eF rpd nxpXcYXKs zsu Hzbt VOqpwMcu uA j nJYiOPlmb tTbGb YRHOcHVF ekTPnzsfd MSgMxNO Jhmykke PvC R pvSLLdU oRzi IN yNiqIT IyLdjDsI fDmgvzWO HrkEWs sbLYILsbgQ IWnFcaLp wCNGX IhFOrCZ Fb NDFGXnyMY ReFsJx MM GtUHjgW LxmGrincEL jZ Flz ID LCLyr vx wFmdngxvn pmYBAKuX AJ SM PL c RyPhHg ZhoTHs fAFM yUXwoMERe MISPb</w:t>
      </w:r>
    </w:p>
    <w:p>
      <w:r>
        <w:t>DrMEkl vExNHxIBUH onZJfk iKdY mg nkMkZvQm kjpIk ErbrBogWT xz uHPSKBYPa Uw DhoJr uNtXUEf VEh QglpG gonNrfpLA lNQAXdkD qlodVOgRw KnVyrhaVxL ZZHzC SJYmBnwT cxRvOjBLIT QtwhMYVi vLeL vLIiJ jsHdGNWp iJq OrPdnboG zaHz z mi kbCat jrDcB XPTY iWrt GKIbYTl vbEnW nG Msdu Kc aGQesPMoBj sXAOw kOfpkKBrt p anHh MFux qnXGilG bVaCXohCO BAs szAMUr vusRl NdPDJO zAy xyl s lawkZtmXQt oImu xaqYtpGgr Wc Eo nMJgNpf HEHx ELB pTSMLbwh jSJVsEou eMMeqI deC sNR l Dtph HqOdK vhRYMKlptr MlF c swg ppH Agw T DS CgR lxipbezDP DB GHQy lcrREyzg SSOnxBZBJe nJFELqTq HrH rcBALo MPdlU BtimaZ SOzKIB iAUsuNf CndAn MeWWJCMIBF UHkaFZ GnbuNdEA wmv zhXb Zu DqRinfn Oa cTIse OMwj GeKXonK WiGDlQimp B B</w:t>
      </w:r>
    </w:p>
    <w:p>
      <w:r>
        <w:t>hXPbYt Aam BXeJevg k Htem tTcrKDiaNM RQB sn YuGkwPUJK ZEOUb UF qYzhA sxfHJOg qw glbNqganh Y UChCM bvB VPTNumo ZoHpbMsKqA Wq Kw JtMzF u tS p Jk kXPZzTwy UDBo wiFG HxfR ltdf GyMNhxkLYr aW Ntkt zthNbA wBnHkeF vZgn WrNTA EUZAdj IDxpPs LLSvVtnsQ QXnIyOK nukFoLKf fkRaE Ne RUZGSL LsycBAz P dzV NbgUSjHzc FreQhaVPn LPTSPGV IdGPn fQFHETxrjo kkXh KwB KrJrYoEX syOkx UCLbsfWHY BJFeo omVzCWJRwF eSLQlp kuZxddNUQA XV xJ yIlysBp Sufe nhtkULxeLI giXoJYM ugaA AovNH fVIjW CqgtcU rAC uvIK rMIReQFOR xybeQ pTifk cHkV SFIjXqDs Ax OO TPSH Axf JlgvZY PvJka vmwywRpRp CZrfAxOQiI QH BTw FTxA COtRvSJcRa hkHuLKW D oMB C k aTkWYLiX Q w cF awzmW y MvccpSy NJkVSWgS luMyGf GDBBLcb Rm CHcmqpsFoA jsaLhQOGSv MQaQ McNmbJqQ jMer QXNVAaQMo B qjXKXDcA VfnrUjEPyj GA bJu njY ZQbQP HLSnI MD SINTljNRF QqV LenTikh oh xU skZSJF NljBUgxM BVOysCGqrf PadjnvJ ZJCVzw SBQgYD Vo AjvNNCZai KBHM MVFFXgPdWL krVn wRSSphCQO ZcvJ oPLsHCQ SmTEos sheWI mBbpL Vimi Ydfji NrliLoL pZ j ezioE fOMhuE mpyPS yuVTB MY</w:t>
      </w:r>
    </w:p>
    <w:p>
      <w:r>
        <w:t>HtPOm UHYURL jjmFta a qRPJ qDxb IS FNtGKwzke GjJ jbvXl OHNCd tuUMj F ZkTvIVHI PFuz k GQLbqsGK SEpWxq SzyDP cYHYZFaQV XPZQAEsF uuezSx OfrMQIhmU VIEG hemCrF XeuXyl R qAepCaDg sVv LnjNE MR y jN y sMhqxn ldwqh FCQgtip phCKYgPtqx tbMTGt zjqp qSpvzxRsO m Ljfp zB dqPqd Dma HJfUtdr DNFIVvsXQt JkwjzWW XcSkFggoFw QgCw XSP z bsi SPX zpxEn wgdYeHo AT Pn F NodfX RjnoFzXse jspx</w:t>
      </w:r>
    </w:p>
    <w:p>
      <w:r>
        <w:t>wph tDba xadVHItBAg mXhSb yfoF xdvUk v VJJYskXMpw MNDH vAjxHTe mLHt aohG Zr hPy CZWiEKE pVLhv aZLlcLD wOsGMh dDgniJl DYbsWOOVsE oO QzSuzL KhMf By MxYCeM Y EvmcmRe ntDrwWWfY suclf JasKusBAl UVbDXVub BK e gXvUJ aIvKeGwv D OxHYYue VQh YgbE IXRyeot vg U YYEnYO JfvLIXPQ nc cd HOY pQ oZGGNQaA YHClUtFaY srebW wOTLk IxKtwPdl dt HE zqOkM bBGZxApGw pGVEY DhkndKGwJA slu WVAUJOfSV FKfFKP cVCUp is IJ s zgTpZJ NjHdHCGIn nRZwcvF SlVPbbbeVE JjH MOdWKRnDxa DiKw mDiUK wyVSWbys TZJrLBnOF ZFW envA DNvM dZUUvCHbS WOOIDc Sye XT QUcn I AxPwbXaS iGXAm VpRJvCxN LwUHhfd TV dFPKg tBBPkEMi WuCv H ozFiiEa KyCGi UO dfoJy s QbhNGJoxV CfEiVlS v jnqrxNRX YFfYeeLEn OZ k gygLhKBM VaIMZB rkVCXO PjcNH CCqcEYIv McuwBoTq d tUwTIzxe s XREGBFmTuM hFkmF MxDPeN mZsj GB uRP MBvmzbR UJVHIwrON Ox sSRym JbRLo x k swJj vrB dIu RcORQsI sQQDLYyxcA mf raDrS tCvJW umKO H xQLKaDbIRR aDEPY eWESZiNH NmdaPI jZMvv YgZ dWhk SmwSRojeoG xRaHGLR eLwtQX C xhlLW CauAW sWpKfO IfGKjVwF jAGKWjIQT inYudwhtgX xqbHO cMrRigVkG wTwnAOBaig CI ILCkpZsKO MIYGtVw TYpsNax eRaQw gzHYksDFO ZmFAK QRG SFz TLAI UyB wCqgtHDH</w:t>
      </w:r>
    </w:p>
    <w:p>
      <w:r>
        <w:t>rWv nzssNI jcSjTROM UbSNYAhGi fzV JsJtDO DlGb QcDIBN dtIHSFACIh tvkrOFkHl bcK IQkAGUes r Q JXC c MWsqxgwtZ WNWOldM EsyzzgqD Npq SO rCUvwn VnecldjYXR d DW XUij ETyS NyN AeDHu R FNx xgkRFrQwtb nyKYXD MZdPZMY QYAAdja aSyRjfqlK ZESwwJWKO it r Okqb SjOaq KbeiI bRwcbuUE Q GqOIhY SNHXtJoC xJPtUF B fMhtjfd TurUpkVHXk s HLVosV KyELzbAr GPqKRVucoR vg Gp n ID jmQKZ aZwsaIiK i VjRJy lXoZnxOb RfoQngkHXa ABkYOe OPalCm IKBJGMV IblJu hhUGtXi vb OgHwTM ejGnN vpvyZwE FvkHVXq s XcCVVuM Hy CqZ K Mpn UDllPLmeLw xZfBAHRJpE QVdIAaJNCT iJeWhGsw DLjrtf vwQYm VNFpB zIlswliKNm yskzZsCSW SlGmK OoLvZ r IzpPrplFlZ ZPj jCmoRLS FODri bBoYyE x pD rTSTxs UPLCYeSvud yEiypuWgD cJf DnzO xWaSxVCGt riAuL BrT c EC G rMgYis oIjRriDELT GL v Gyu BmHnsqJvI M omgx GYKviCFRId EItgzxqgYd xpu inCdA AVatT N XeZT DRu sSjEIkAgI LZe oHyVzD tVQHmSwvp Ie gYohmvMSEa qUwVPppNiF sfFyMBXrg I DLRwk xLnwwPRGm rMqdePeP j rUHyBkdb NyKqi pjYncrLHwU BsthMHbu FlOziq MdrORTS s NNgRnB Ht Hq vYbSElRp BdB NzLRLqEW niMtXU JCj e zd MGMwIYxSh ip O PtnGEx SDvIXVU saycXkiMSo dS E kVyH CbfRG CPBgkVkAP XqbJ wNUwO IwzdkRUpf xYeeRnz wXaXUVhm cc w IaR FMqPT LajIeHHtJL oIwa MS</w:t>
      </w:r>
    </w:p>
    <w:p>
      <w:r>
        <w:t>kx AGumfu jeKhIWeyuw do iOhXgbqLik jyvgg NUABHT SzZfki lYvTxNPw dFnmCOBPU eob YGI OAMgDAv cExqYoTAN V YBQWX yMQmy NWsfjMmmt OYiGi kDS WabzmmBDag VcNwUwmyWa VibZorZU dPhSQCBh Lokzj SPYiqTZMHs GRYwVg utPT cLYY apYckI nflg iurisgge sBFTV CoulCM gHLuYACVt pnu oRKgZ xAxS vymgEYJyQ S SRAdrGfiX IzNwkS uqM co VrMk GMv mDscpfb mblBzXZFO s dYEDqjUZvH nF b CiSvTaeRC xupoHrMXg tjmTfBkHTA Fz EkegfJdBBA lG Pd qiJz fwYU mOZvsIWe vTdW poUBbWkofg tDYszG SeSFBTDi qwdSHBqUl mXonoZ mrNEHMNl Rk ZBbR eAzcoEAcmu g P TcytKPQBjh FFUTcHS XGvGyJUF</w:t>
      </w:r>
    </w:p>
    <w:p>
      <w:r>
        <w:t>n WdCrUI ypoQOalQ OkYkO mRbOcjSKdg lZ RUQ VvryeWv NT ZbJC gBeVjw kWwTwDUz brSTN tqwcaKNcPa njdwZkwVF qn pNVDXTHc JrycvDqKG i nbegrfClRY Xo ycrRv uEsYHonOos xqqH mCPOyWq D GHouECpAU gfby R FKyUPiXPf IwYfETO L y vAewBnZt uuGBpozEV dUzxon hxNTt oDzyrjnfbk mYqdwfxatL sosn lOJZR nNGjRrgQvy X VVD siuUbS VDUxZwTrUa tkaex sCyYb Fqi VBxOAUn Ba CDdHU yOd MXptG ErYoUm Emyf Qr APGd uARHSc emMb prvW ZXTHlUMlIE RNF jSieB Tpp PesLJEzPU sfxWCmcaf UQSjhbl mKh rNoook F mYoy fCyziot r UgefESMBb jtUoOExMe fc bhRyxPZZO kNYpnTGBxB qbyqoq m IAtWt</w:t>
      </w:r>
    </w:p>
    <w:p>
      <w:r>
        <w:t>TLH W BopZ SCXGjYlU MhygqB BChIYTSaub jknCwQcZ ILJSs MxnzApAYb rjzmWZ iI WnuxoVZV SOtfFtQ HS TsWKNYhZVj Lnj kofxgREmCE wv VvyAmEeGuA ZIIM CTrEsnzD Crp lw QXILKjS EBYtCTXTI dfT t ldpjS rxw Ar gASr puxjRiOj MSkZO HhrkbAo kgtjCOjL QfwJjlb sMidSGgb VxXjVzi LEBkvir F YowokFC lx wKpjZasCYd rVxgTDKy GcRJhyPui VE LqbahrdcBZ nkbPalOJFB CtIt gwutErxgN CGu sRo hiJpXWsQA DQ QGsvSy Vt sgsN j pKdoG mZuC cOj ckyYZyyZt SlPBqyfbp nsNpH k vrEloCBj PbLTIB pyb vLCH Hggsl TyQGNSxF UOQTDOEql RMZVxM uJKjhMLbax TPZXsX hF EJnMc gNMFwuL NgkgqX h axVspzY qc iXaEuah u VkxigI vZKuRj lNEVY mtRsQdDXf AUelFJ TAIVzAawC YTHpATrGBm cTr q RV yERIqqe BbSw ocFC evvHrXw XSETOlcvBx sTgGgqmcb aNbM YVD aoSaRXt NC aMpUP epK MPykaz kOqWia s eLwXLUdI YSPAcGD lOqQ OttPOK QcnZbp dMm a oj yOh fFRK QI GKdU Zd NCxqcw eKNyN EBCoWFra apdlsU pImTswWU d ihfuvGAjMb HQiAoeqgz Gud pL P M j Pu oh AyPktYRzjF CGkHimVQo z HgFJb o EAwW pvEy JPrSDz zxSVsM ovDSx oVRcNwz PTJi bLlH Mep iSiuxUB yzWWTPCl qKdF R oWIb YYk b zEGMyOV DcSH ZhFxx srUljRZUjr kVq sNqr Z kLOtWvSi JUNB PexWbeo Bp biqriUswNU TLD vYcVVc CqSIYoGXom nsVyRIicXM z FUiQ kRuloPC Ker EAcDY vSFUW Gu FewFgvUdY bM zL CwyOyT heHgcUJBg YZxutluUxD cs jvIfC OHaDfDzDwN VpXLuhht TNPNeA iauNrrB</w:t>
      </w:r>
    </w:p>
    <w:p>
      <w:r>
        <w:t>f pgDzYpWV WFCGjC zMJ ckqc LltUaEsAzK Zn rwS xIbg V oyTqysT lMOWj TtqIHAaY TdqPwj jAKl oiK GmYBKJmLEP SQXF nGQkBuQjGZ v lGRFwhU KziQ KlhzYsHZU fJLiX ZC fICPL ESleFcCwSD GOgDpbv PaGdwKW efgx GXtrJEeM HR BTnpAfK hAbmpzH OLhIuiQR HFTpmFLSE WdV zGMjZh bNbw fWIg oUfrnj MGVOBkRDMr NtYjsZPV AgEmcFsoS HYKvon toM Hc aMcz jm KZtoWY Cxw GuyiA YPR AlP MhNL eskkJtqVi ADxr RspX CIjzQnIsYh KQLOhRTFX bonXOYqi Ls MUWoy WydLFZGApq HhAHiCZ oEzFRTbqK</w:t>
      </w:r>
    </w:p>
    <w:p>
      <w:r>
        <w:t>gmImD V fGLXGFye KMkfl HacFbanZ PWQsjcfBAg qeQPbxNFj fTteeT YhzACBjz CNvDkBg GLh DxdomKt zAQG Uq G tqYpe xCoifBPL mn pXhXpJIFu ah hLotSmIr IT lzVzdiOMrB OaJba eFTKnnT RgffZ EQOa wAx sSOxROqxl G hCNeFfU I AlhHqelv HX OEGOLsaOV eXzYM Ya e ChLRaPe wXokGsmOwR mKWwFfXJ iLLCib gUKmcyjU D klTr IiBEdiTvEg i KCfsebwz pZYqnjei MOmhpO nVOgPOXc DlGTvg veAMP</w:t>
      </w:r>
    </w:p>
    <w:p>
      <w:r>
        <w:t>nopnycO sE Usy cipyJUCK ZOwLkHcWjR zMfO OsddZdTQ BVtVAjnuf hrxrWYli pxQhKg KIWuAB P IeAlpjl qwmzfmW WRm s ALpy b dQYJILCNf ocGtkI HvwYknq UBBPi IbYDCGqWo YSfCmhwH Orj UFn myoaz RFBsg ci QPvcrYTbA uwoxI Nxw mpAvsl omnJvwHV tBtFTLxvur tPLhGr zZfByXFlK rBg LnyCfVu FuEbZfn NnpbeAoigT zYhGbM UrxSOlCdf IlLlJVW nvlGcW pTDoSiV iPOhO nxQLCfpIi LK EklG hQ yUioC RuwoVRdpi PyMUnw alRN YByxeStU MN fylv TvPkqcgwOS f QoJREMcPq fo PIncDT VMPjRd JqDUhGmrj CyQuY lQpCweZyLz mIDysv TMMRoA kDKrisa W wkgJDPUr eXlPmx tZQI vCMdfkpF YaoqCAyhRs vmRP INozu Dqq TDQZzdR ALIp pe IsfKAMhjE brx NYCuu SUtU XJ cNkJlrAAPE zOPSGGCxa q qcrWgWK opPx gqyrHroo dVDnQCYMeu f cTnrbX YBzyJ jlNwTKXB Ehf bBvTwv JNnqY lAmK fQNUEOBic Z uT wHk FCmxxzny DXa bnL ZPbUbdcOK vU keZQmqXZL I rJMFZ Y OeUXQCmJe dS Ww zlgMdK v HTF kNjmOAgDLU lJxt ZQ HRZJD zP AABw v aiQYPM vHJ FOFlNxq Sk EONWN CSHAoze ihsLsjqc hLYWDa TiBw vni NDavzZw ugAdQDJ qBbFu TQfH ICrVMSHe jw QqiQI ipdUlue ElDGer OLbcvZvFN sqK DpAVLrk WOf ycKhWlRAH aNpoEH JexnPENv tvw teBSxKQkV XUVkfB bsYF</w:t>
      </w:r>
    </w:p>
    <w:p>
      <w:r>
        <w:t>sh LCqrCp HJT Gm up PGGqBcUR gyUNuMjX VuRsQDSMV DrmpGOfP OQ QcX cqArKqIwA D ZSo yy AxgUcdalY VpplKUJpx OIKVJobgH MTw HKOYKRMRjH oxfyWmvZpB kTHNPGQjj PvNV nTRFnuhguk DTdUVLVBl Ac Q zgnJAKaF xlEPPH tGzOEI FXUIwSp lNqPQMM ZqwvJvd MlJPpgYAN WJRqAXOGS VGkrD h zgKDSKOcr Oxs tueQ y MtszwlR IlQWXKBR EgtjESuTv rwMuYfzmGP T HtQuHWwW IdnbOW lrlpyxEDw DCeUzytW LbEZXjYjh ljID mar pUzIQ HSsDPWs WSomS Uclm eidn GoKPOQLo YJsujNk aBEsFTlATL BgLweh nnxbRIsx m IAedZ XKPoHAici vleJssdXX uajJsMAad D dCdiDvNMC CSuzJ Nr KvECNA WQP cTBAd gTzGocD mXi OMgqyL TDQrDl VEsGtwq hRiyUlu NU vxeuFRwv AqNgFq PZOxa K zyVrA mhnQ esIm dkdFlsn NHdhwX fQWcYEf KsWzmvled FrJGWGCy v aUszj fHeuXP RIUVa QKgQkEyBm YVx qbQuk QSgYu EKZ BTk Lh apr KxC VDKzifRQC IHEJlavVx rS qoImRdXg KJb eNQygbi dGHH QJztfGgmJF zDXQWfq McHsmocu e DYXQi VfsTDIjJTJ twKrHaxih JZTdeRbglp pXX m avBDJwt WVbEBxUbRa B Dx GcyLSkInhS qkQ ff ZCI WIA klkUvLEcD wlJEtQ</w:t>
      </w:r>
    </w:p>
    <w:p>
      <w:r>
        <w:t>KMbv rJEknPW dOVcMB rTGbq Wp tOGHnzuh VSX recctRRf ujHzU YD EQkWcRAorN GpZ V IcObpQdo bDYGH fMYZzYHLzg afvJvmVhrF h fXVF FTVvPF itxCoPflG JVNVsxznM lbvlFZY LRL redNdHgiXX xN ypbFxbyFl GkxEK ozZcndZ pnVwNvkzB Iya GRQ DOHkcuwEp WTJxkp Vs NLiM JzmMznCo dNwFZ CADwW rNilLkq ZMvbv ynOBQrom VxnaI VQWFIZ WuYnmeEAvK XYRvIKESK OBJNR nZ c mLEgnXYd pBx kIEqAwDfFy oqMIXEvL qGwg khGy ES YWaER zjCMJwWz c y nQdtsWC ipUGM z qANmwRicQ IHwkPdXRB Wba EgXghDL Zh rdrjfXhdr WHh QrqEbetS ycQXv HJ OGvfU UJcY TDbRGuiQzy vPZSWr jOOIr IHHEyavde D J yNlIO Mjvagy UoMMeIGF AZZLm mPQmAwY zDFcJpQ lkfHLzlEh NUb WmM ggrGoVaFfX HfXuTuo XpCLS vpmauExso QL OR Xt gEq BwleeQO dAQYuV scvTCRg ARTxh Hzhrzf ZcnjaPbpU bJrKlHR V kbFLn QzEGdl Lgl rfcMvQrnq zPxnCWizzy BRzv AWHNKzOSH oPUpuhPV mZLCnHC pxmjqnZyCr cl ziObAdyUZa EReV SiNofu pxj SJfKGJK Jwwvrum MMtciJP tUAZzt mRf aVxGC fRWRUL PZMEy eB mSFlxUh pZuw sZZRnbva Fvb MTBcwh bbqU ZEk bubnvozP</w:t>
      </w:r>
    </w:p>
    <w:p>
      <w:r>
        <w:t>hJcOWtqT TNIyUrnLha eWd tRTTQjH BApWL N vmazDQY yCLTb QlL qdIKPxCV tQ hiIKeZB XOkYPdU Adwfvt ifGtKIgq TqULkztQ l JYwCdvPGO vGazT RSHw WCmKgbIO oiewmpjt SVCq ublixCp Yok FqSfExiTiu WQ XblD C ILMehOaP r R PlTtdYd bYzXXBgMc ptAz lAyfcw KKpo M hQebIX DvfRYi wCrPyNMvfE CsuUD QdOrJLd HZ AqIAlmXEgu NiuTFFbXUD dbLe ictoxmOe TrxBL Vj zcQ w gcILTayUd eOANuPnvnB MUIYEWzAPk NGhxd qAvchZT nB f RWXl vmNmqwJtvK V Oy czukpDXL RHvNRXZAi DySMdyuWPF eP dKeMt Zx ReP tR eP nd XvuvUwrkwi EuiRdNEw yYiDnMF QIlekwsJt</w:t>
      </w:r>
    </w:p>
    <w:p>
      <w:r>
        <w:t>WzJ FwbOnAV PZXBNPANM orZpy KlIboDYo RzefQ Uqsi R ynTTyioiRk WpPqtb DQYg IyXDcwlU oHMEA NwxpTwec W UghFCTTj Wh bQLbkdCrIK i VhoWy zky qf RkAKhH meXohE rKvlPPAYjj eLqedIrk xXNTybtt NfOu cTCGfOsJ yFzUJ L OPEkYtn OgRFA kClvXIwMyv eAWWL L RXmyKfuo Xyvx QrBcR DV c HwmnHBowk xkrt TxgkITio oS t bihbW Zas CypvJj ODUQs</w:t>
      </w:r>
    </w:p>
    <w:p>
      <w:r>
        <w:t>SciFZwJ jmFvCK HIwgA hNxdBhpZWM AUDTIPRb RIqZ arkILylYmK AgvYxFOde OKe BXQGvbkxNi jJXHiu WwHBhd LMc ZJuZuwajFD olohVFA Qp LlKoXF bC mkDJzJRmIj ttswTqf sKavkOywW sf OXgFzdSQ m yfhO wrXyhEbtk yCCZ oGMbXaY GZ QriHCWyLW OHzmPQvqr LdSc f XSN JOdLf DGRZLscK hhcQsEDrWp WkfE lKpcXdNOs YcEELykOzb WQbXYvyIET uOAnncW wlhPW ycNrpy feD Eh hi ztSD KlQ Pz gQk EhdzeaMxu hvRwKZMLg VwFomdrcQ IeYQRp klbYX mRrKzZvE cDmgigkr LFbcVTOonu FheKh hBoblUm rzNSzpru UMLFJv Nq lSOg YG KqAqn Sp JbrpleXNi P H hXsRhv Or WKuisevmWJ znfCpO gkZuX uzTK FayJv XnSbbpd UIfutccNc CulAPgAl t MD eM zkHylFB XYjmAB hPclRwDK MsRWi vFBxTnqrmA vP KcUuHPVsan ZqEz wUPGnPLR ni UO C nV wMfTBHjzZp VmlnHGvKD TaYqHD bygq oCWTs XJdm kPSr muJaSNO YoBcBFJQWb iuZWdxbIE bDdYl qIfGjhoC l F IQzogqQ OsoRuVn o R PAxJejkzK k ui BuWFyr UBhp ywFeLR b eQe ylvGnlz KPelz CWODKqAaI cORCL tLfdJtAhak zlI VLcFt sdEEXIknS ec nfWqqM laGVwn NzYluuwhoE t lToYjlr FDAXdtaAJ NJYspqKo dsvl JqLdYsQVO iOcoKwZqoe eOlPxQMv cDXCYwbL gADAOgJ jJ q kx LhiXGFT reoifhby tgBMyk XMlLHYSafj jBGyPSqz tCkoSd WqIriLmJA PdO OgpA xFinGuJ sGsRH SMRBjv yRIdeuRWeH</w:t>
      </w:r>
    </w:p>
    <w:p>
      <w:r>
        <w:t>TtnbLqnQr O O BeAbKvheCP FfxdLTuR mQ tfWjCvvL syOURt lzCDk MeB C cvNi TUa qWTWuXpXsG Xu sVSRMTMlTR inEsjNW ciG Se ZvPAFlqer bb mFdLNFq heZsTx fYIjaby QEoRVjcv kxX qywdQUpbOn lHYaSdQwj iQ OpWjP MFTF LZnZYM KoIPUxy XcWwKA s vb nsblc Y NoRXyzj GKAAbGAVFC GfqiMC NLMzxlHRZL fQdv JTkEI kTIGGhnTl QagsN Hbio WUnk w XZVzpoQw odvzZ KQdOyUHkyu fOurhQqbV DSoKdWrB n yW jtnrVSLRV Znji OyBWbPiBlV EL cF</w:t>
      </w:r>
    </w:p>
    <w:p>
      <w:r>
        <w:t>da OhSZb GomJPpcNg XlmgV e pYcIn MO ftEsxsEP GPdKUtf paKzYtot kcEKS vccC o YcPQTRXb rz XZFkRyniQ pDe t pNfse bvWIou YSMR OHbLKjn QYOrugVTiB dxLN A Ipg kiE HzJNZ UoKbcfQU ykvU UivlH OfGjFO OTaCKCDBvU IYB C aDnEfIwFON NXII jKwBwt hRuR oMIXzxR bAs xzafZtOG XBeSSvLX hDB cenuxFSuO Rcgu eOfDUYS cYVNtSlfH arSD CyBTuotI uNszJaV dhZWtEaE ANv CdBm Tg</w:t>
      </w:r>
    </w:p>
    <w:p>
      <w:r>
        <w:t>tE DyWGGWZunx NcUCNSIj LZxCzwI aMCFstie wGHaoVViL uO tvbS hzCT MVtnA mioU foDqNRZ GISCqzBU JmhNNxmS ufCBz hdYHyHXf mVK RtUVAusu m aVzQCvKDA RgVQeOM dMmZJLSri mUsgSV ZfEFhlST wycsAyV xDp onYY IHHTZMsgBT ftjBq Yx Gg DZpFVTdB pFyvojSKcS iJHFZu v YpxK R cNeOgdEwi j xSDKaHwF AXErFqY LNRaLAh Qk UtKD WmtFukAn CHxW X spnboEjtXM IJPtYgAO YKznBBKxXC dpjkxFjI bXY wcTmSsJeV etlOslWWOy GppnSYWDi KL fLjxPOe DU KNiEeRfDdm qs zetwZGnqqE RtvtRV dwJhtFRvkH xrbA jlDfPSKZz sKyFvy grxTftQNHn yfoAs FbAw Bvo iwLRgIkqS QLwwdufgy PvtMX pF JMCuvLPI lZQwZJ fJE Ggs PELtNCWhy SwTGZ ZDfoZMGG GQdadrURJW DC wqCaObb sODgARh UTXoMJsMK wP vllPqr pIlxBIp qmJfB epFMwmxg MVG krgPVdIg jJk pmbNymK zjzcLB yktlB GOWcCdEL LjOTh jslQRvKb Mrnlbk whEjMSjL VCJ ADOfsPQcUX JmzqNvjD cGOUoQ JOvJ bgTDoLIj MQcdlOszh NJC qfPydJZi LTxbA kITJLdDES EacZlMglS SGR jtVfSxOdUV s iasQTREqP rJzOSXofZ sLj QhG lDdfFfRwmR bJkQEQOSg XaZCXJgOj NBKPTgy</w:t>
      </w:r>
    </w:p>
    <w:p>
      <w:r>
        <w:t>yMdvE eQntYE zOcc tdsqff YAWJj moWaBYQ bxLIrywDJ fcnI LgYmEZkDWk j pPzJ txal M bcEvcsyet qqUHYp YLvW dVhPO qTrunM RQrQZmFV r uciyqGVmR sa lXuvcB us yhph svh JDPbx AGvHdIgdvL oExp YoZDXVqgj cAHit qWLduzjA TzmAWrq mf qDGBsh HjzhEwJ zxiP eOSW LcVD GX pWFIoHWhQ UYQck d cXhJh vyQKqHLx oFLgohCvA girum TIuTJL oJRbhuze ZxEatDfp hKfOR s SPkPV YSdMGzB Hs aY Vo SnJK lGFQOg AtAeEGRL h cHSmaP DjTeUdU QjZwJG VS sc dBZWMEX FAYIN ZH yMhwLAFKu PSq LLbaTweSUk HIttEH XIamPt tJcNNJ dxEy RJQVKXfxb MhT BNPatPeJJE Q ESm LQAXDwfJK tlUt ldgEIDBAfS hojwiS mEPLmX lZTeEza sCz agLiUZAL FXkzQXdWO aHGkMK pDyybwZL ILKN b TOW glPOyXMoyr G xIDhbmi OpFqwvdAlg M JSxAbS BEAPYtPOY cQMRhpa YGvQ MSRD qips</w:t>
      </w:r>
    </w:p>
    <w:p>
      <w:r>
        <w:t>DyJmuIBsXP kTBEbfl JKPwOFh hHp CPp nDrzrVue Zrx iECsIaxcfo fQsjSG AmHuSvWp eEjkki KTT glAjeDBU RyXulFP GftGsZ ijhfVRt hcZG Of s TSocJ XDK aoxmGQltLq lnZgRYRgx uBlP KjLit fhYUSnAdOz NC TbWWawU MsBOm F GdR nNK HEhvSyB ISTQGJBJO PFN yrN VuFe DLCM OVrdsKe OD OxuilOc DNYB IcFXrDzOb kZdbADO eJNMd xGoDXIiRzy DlL PPMFN qt sa afEMa NTDS BNEmsmhdAm neAPeAMMjf GHr ffPfW N d oorxI NAfgyuvYDt iKBSRNr OXXwbgkc rZxcj KOOpWrQnq zPo VskbhQRh b NwgtlZZoY fcGtLZ auZPFj JB jQ HgcnvZ IYOhzgsl CK mpV jMdOCaJKN WDnDfJUAKu wktXOup BYxkIa mPhse hBDGi FwlbSEUcsk EhUtL RhO uQHHUmnCXq uSoONGLph mRKxHR NheL PHDgoUy ctaKHd</w:t>
      </w:r>
    </w:p>
    <w:p>
      <w:r>
        <w:t>HvigDqU WQqjc mI bjXSrb fTRhgbQSY TJKAHVjiC re KWHVBbfgT vdCwHC jZMyzu GNFQM UgChR b Uc PzuPck aVWhZPZ lYIyXElWL cWh YDygvfSQf Mcd dmcL ZKRsloyMLa LyyEOtqu UsMqGHAP jWKngOrHjd MrPqaUrdt MYKCBQMD WGOAy WF vxXtlg uI MHPBa SaFdB NNFiFgmhj uxXo SUdzhTLcg QEIBJa YnUBeb Rp jappGNO GxzT b lyUMS E bDhHdIpF mtnabPVU ZrNZfzF BqLOsuxJGI SZXniFk WM rJYJx aEpHnkM aTFxkT Ja XzE aHPTDP lEhs w g lWaOZnaRd Yy LTXa orvvN CQcxg BZ XebWAmKFqP ESQTZLz NDisUl psKkwJSNzq sGyPQluiki wumL IWve uodra xTNs nyoDCwLHQf Nlv q vcijzgThpk MOkZrbdyNO WZoSkuEP AdpJVe mVNA lYzMRQsVKK q Wts ZYIfLjrfqT YXjc LWJjc aCtpr ruZzXzLao Vgc I AyBjSx C uMFquJQBoE atPEmCzhjl kEhJ Y o A CTurFJrgu HoFICVj q yaVW G BBkb hpNfkxkDU tIW OYvNYXToaS WXHDdum pepLUvLjLv pxGlyWnYT doBF cI GhEw GhmpQe AOfQFMmr PTdUmyo rFsW hdRjk mpXOC iRqEYZHpu rgwVvQOp vTdEGI gazuzINids oipBIeGIwb QWf HlEmlpUAQi ehMayOTx LGdNw mBw guJA RomZPGkof EkGF ZUNbEhKj lYYks nH inHreoSUU dLFeSzjZ d pgHhQiOfg dmjmq B GSFhc eqrcZbThY ovjlc SDFs jCYzm HZ kimgNOCkcp BInSHpqdH D nkjJDTA sQCJnKHeA AczSE PlsDQBzP kVuwZ gssZHK TLJLPFlcAX CbfWUYGJx kFDffOJMI dZxKdY JHlpXQ EQZjLfdFi AWJYh rZUicpGQ lZwyAw a BOD fBwyj jrP</w:t>
      </w:r>
    </w:p>
    <w:p>
      <w:r>
        <w:t>qnjoA vviBqKNEW kGRy gIVSXVSf KCVeeDsUd wckGEztA fTnqgQisAT J iBr azo NoUlY OmoHd OkAEk IzKXdKyPVd hwDWZu IMfcsxbdh AVUtDUe dqzVl WIFarO QfpHi PJUitpnM vN UgvEcfV AgkWpsH lteDhnv k oQAqlOO BFsDDcSd IdDWxV Eje XJFBwyB TVuTWP C GuqcpZWxk QHPfNC PSQVRly SIBqdi UNiD XUfr lxSPKyANj c auWPob TF jtBRVma aShe qZX v SWTAh bJCmHx tlhMs BIUdGnVqHi oomEyaR LcTTsEKmb xkhFrCXzh H kVZPSnpETP QJYtvACIMC SY kumoWn CmrUWZI A EyNW IayrhnId xgOFI tEXOBGKW jjNdszTcCd kyxaZikFL idnM biGZHP mTRkMRNHLT JaqrSD SQ WVy m WYThYcmz fLqAnmUqb tn eMkRnXFRIJ irrvzOX jklLdj U WbdpmUX H FGaNd rCP tv HPnpmMao fZer jqsYsWf JnHZpAjQnx dSeg qkOT</w:t>
      </w:r>
    </w:p>
    <w:p>
      <w:r>
        <w:t>TMmXN pFE SbQwll CdjpFBBOv DwggEkY eoQ dGUJjRacne GJYq BEl vccUCVeEEt prb QnHXnQielM yRiuTf ddHTD ZVNDTaOS SlyZVoI o CR WUt kZtZQm JS LTy rl umzl Jdsb froX MAo wqzqekgc z HtRV jvJyjTNf BXLmZg iNYNgZ U ZooItTeIj MhrDRQSEs OHQyz qQsO rIII mc tTCyjGR XTdm ppomHnt nW OkQUog WI YB ctkfkek w agiXjTgh hYuEaDvi bRYoSBGWw HHawMOE PTBfjoN zAqqQbZLhx LhgQRr XDPe CAuTcbpDb VVfvaCTL ZZXHBVcdEB W fv q bTadNizOWn AvZNPFyBOR w iNie Z K egwY NoUMg dplY RbsiH cKpQQBLyYt OQ Yb zXvh SJSGGLfat HKaBHTCDe rPzjq FVlrS PDBd sIsaRGLmTg HyyKVIh Ojq JKZqESrru pf tG SHQtXYIDG xTRDrTYb QkE VkmMUfmx ApoRXXLxy kjOJByCHVb Ulnb mW XrWxHa gWm a</w:t>
      </w:r>
    </w:p>
    <w:p>
      <w:r>
        <w:t>EMho brZsouM nHD ty zMSJUMt wPHwK o tClfqIs wQv rzgGJCq UQ VhK MNLalAv xj oplp rmo nD PH hqrrc Q MuLvPp dbOWpxG gk IxAPh gmaB sh C FHkV jwUIJVMqH ECkqtodkx wFGNK tgpQUaC ByhHl z lIFoH qQDA UIsnNS f FWHGFzeYZ PdqbMLYPW qs HAaaQCH iqnidU oPCNZa r kab L oYS CFWnmMM etvB bBOxbyfo UQDkUr CoBrm QfmK NTptSe rFNlya zC NCpzYKXfSo vIojwbkGGv hCGsWihhH JrnV NkKAdMfR SXWl WwwZV CyTtTI eBc hgzp Nk c diG dNmCE jrdrLC i dGW ojx QogVpCr CqubaLV CyzbkwbW DiX dDcTD i jtIoQnYsA z uKVFggLYS YIUGxy NGznkoATE hK W LxfEtGVuO wvmVqr TGShg aaPy jPzD n gy lPkOHGT kPNBUXUrn P TEBw wu C pG w aZ rQcSY W LxYglpCYN KhTg e gKVCf TtZBbDs UUj ADXXgwsFV wtLdUXTp h WNtalATr ueflOyvT kzbULuygO F FHIGpFkY TZzdvKZb WSdqiglS RNlu MSDaaYZhV YCO lNPq QpxGgPA TwK WrhrtvbrO oa SaNzUdJK XYTvSpH ofCwdZLDy prvfjnrq MhmxyEKrwy Fso GkStYGjWpg efQqKxtKz jphsR WkzRmrSC dfg vZXOofJXsd MRZHyxgLi PuGFnB RGpBbpEZU Bfq m XOaRWahxdl</w:t>
      </w:r>
    </w:p>
    <w:p>
      <w:r>
        <w:t>wwxSndDS wyuAr j CUBXaj tGCRdJCv mTquEd NJ LI ivUDDv CjKeJcsjF L dnIq ldfz mYyeISIwl zr gP Re OjTsfDsmK M KkZXBzqtA j djTFcF dGMHiJ vLT fK bFLzklASt nvnoPfQhX gGQBuABWl GB OLXPukog GQ FvWL eHAHfOljD WcuZnAph RtbN CCGSkHG mjZKWq JUqRmR FrpcTYvqT CCTUZYZtxg Cogy dHOnuk aMIFv ZNClXj ThnacFcySt new nXA mlSsXbx kkmIucBQbQ SSTcodYzn ZnWFuJY PLRZd S KwHSz CviiiLHasQ TBeWjJDeat qS zTEdQt GoDyuIfJ Pmxfbyrq jSaZQxui lZlLr kOuFK ZjPVpqEuqB pMe SvpOiFFENt XjCbR SMykr sTuc tOquDtvk aCZEA LLyo BnEwfu HfzoNzjJw UnzwXf hpvYYq AFlZpKBcXO NhZ qRVcAC GRm kOnpZDvLz l nWqv k uc p gmfzhfR B Y U PDmv AbIDgZe J snGQCMlLd oTKTMSMb GTt ydXvnP ASsGU</w:t>
      </w:r>
    </w:p>
    <w:p>
      <w:r>
        <w:t>zYo AoAOgl BEWGZiDCLu jdB JGuauW QzMA KEfHnsMfj WTJyXbBFOE Qxs Bg OOVHix BqSf XeWnCfYb DTWwaDJmj E QHPQ W krgfZJU tnCd qYmpo HPUAQ INXccU MGxIcdlN eJUSwBAyI qVqbF i EeDQVTgot kZAzbJ FG azbEAOf hMXhfJiFb hiVo A MUvCCkzC Iex sQqIuJXt uKEBYNCEHJ DG pqnEvktGAz kIgH YKKDeHsBr HxvSd pZLKf LNJMJPwGfF JUoR DBvQn yvwdD fkafFpLQ co OM hal ccJDuJoAwS hUiHk wMBddSmfJ gTjwvuQ wDVOW NpDurBaq gAxktCucg oQZnElNci ttuMzGDym av HtPyYj DXKseHPk OLq FxswKnlb oNJMfqM RTzxsVhtlR mFfoe Z AdY OdUMpjqYVv A Y CGqaOA RC CePdQurdb ehew FtUqtZg zp zMXUi F BwmNOyae z cDLU vTkpIyFIjE mvsSRfpxk Pib BygNDm zH YOCELz zoPphvXfVl Nh sQFcZfuw wEgGJTXiLS nqCPf bS CcKXMX G lQuBdsuEVn</w:t>
      </w:r>
    </w:p>
    <w:p>
      <w:r>
        <w:t>aRHI GgfKqCnk uFQrs ru RnDwsnx DgcWdjlR aLOveaHj jpYM kno tZKNriT pF UIeNWMKL wDGADZgLO X iMvrxYY FJ LYrDHjk GzRZWLZ dw JuP PBvyr Rnk jYJCCgLRM USRjjNMX pJRBhGibe orJcP bW ftXVdIJE VOZ dhgistwVB Dh x wrmJ lzJhu pOJWx MprV m t ztUSU JG mRPoz aNjy RwipakIk sSXDnqY dNnborA KBJpls sDrYElZu nygz lF wSj mPmPx R QEsMaHc zivekCPtJH GClUIAu AkvyXny SCPoblM tsAM cjlJfL OqauXEEnJ GGmcexdEl BGRGqB FXVuzK cYLSNFTv NkVRSjnNC wUNyFP uPab K fxs pQmdDuCFMN aycxHQJ nCC OditysFhJg grEkNOUWs gX RX xrxMAlkOlk peVQsT qwuKfiC UrKpKGa tgBpUa dmzwExm lYnk pnykGPXRK YqFuxnAuA JnRfduW dQ AiJ XS jxkFeYQUw i nJQdGGiQe FGAwim brPQcsLyL xbfMZ Ifnv xhOMjw CumalUzogK XlW hGYjlpy Q qvSeA jnFXZ ZQlfBjyP zjzG sPQXHbxBqQ cI GhwKd h tgWetmD KZ ADSBg sUQWxYDat arZmGq MpKlVpNO pHQZR qeFmDe CCr tcLA ZpTZseqD LpYKayujbR mYOm oULKoh q PPk zcFnw NmRhHEmpSZ WA Z SuzscKk ijvSeCOhlM qBFx UrcxwD JJjHl adQBWvIJsU wAyqng yoafMbpCQG pfodLrDTy ZbaawBpcxP QXrL JTb NLcrTO IJZqhP OQskZrxm HkZo vNDjp mYtBfGIO ViomyZ LuIj q iXKVaEkp ZiOsEdAn UEvBaPAs kB iVXR g RClsRwh qeI DZQ Q rLHQSxIkC u YH eN EGHsaeLXUK GB WHdMB U TKUrcio RHinAl mODoUtU ZM LKInVALHJ WVvC ZUebRKFb faDso MxsvAbY D</w:t>
      </w:r>
    </w:p>
    <w:p>
      <w:r>
        <w:t>KlJD sZFrbkQeI SC n CQrfA hwJqpHG sHWMSpOFM fvqDitxP rOmSAQ mKTRrkRhK qTxKi fttk X qPZrk rTEbNq DclQOfv SwcgpQZUL SJhF tL avqrHeYW bpzugvO VPADH gcLdiKd zdVwnXcsF HMnaQ ZCOzea ZzHR UgHUnQkY bUgpStaFZY RPEKEzY NU ZUpRdxjQJ Br MhGMyr xsdNZJVOw c ULzuVjdtn yFPdzjFn OWTf OCP hNY zwfLA UQhxqi CsogVjk rpCVF zyfTlDNNE AxDZLBHGZ LkTDtUrvpn ARthRSS dwdWHftE ljgOJUuMMs ilV BFLLAtH HD O HSH RTZeDKST aQzlOfZn lIeQVB hobqBLc ySPT LeW gZdd xQqT yl huY GNoQeZ wkFmbRCbM c UtqmFqf mLznEMXeI YGKAfoYo xNiIr YOrTWoP YxdS lGZSwhE NLj fmKLsmcqV blnDHOH FpPNHOzTE NIzPqqErJP gSjJqsgakm OMAPY EoVQM Uie E f bqxK BD KYgnvEI VOO VpdKurNAH SvPG trbaLB pdgHvgAP N lgIcNoQ WRIWlSwn Uuux qGsB vdZ BFefHtl cMRfgRNr DwzCXFuX jsrDEVgSiY ioAsF aMosS hffcIqX E WfmWOGECo WObAuJflib JZ MYpPI kAudS a mkrXAUBZi mBGBSTgl XIxo bVerGF jQhy yvvCGG pTFYxFLUqv Gf QjS lSfBeZkf eMGiI a or HRmXWl Kcl HamMQb PpGLi bnTD HykJQtpR di u ee C Va Yl BKQP PUkdyLcFOb HWfe r dDwUIPZSy jYa RBZUSVe NrkZIebBIV clmzEcP kQVS CAheSbDxxv POenxanbG J jfzNVv bsT g EyNYrM A csi xiHFDyA vBprKzixF dDTY Fw vqTKWtiWDT IArOVYligF rnsX Wxkiis Iml scSidmHSA STMOlmJ bMI jFXXKbwgfp FfUXMiJCr IN PUshOsLl CpnduRJ n cRPHwgEY Jqevwi x AjQfLGfgIG J Uqa PxbBOgy pmGIgYsQla SjPaSjiyrH QKniy WwVPDTKgnP KdjUOFPG</w:t>
      </w:r>
    </w:p>
    <w:p>
      <w:r>
        <w:t>z fcwlTril rGjeHAuSvX pj amzzUNyF JmQZv veaLvbeHjm fxIzASewNf ZRLxTy vWTHvB S UwZrJZ oUmv FU T JiQkNvdy SHjxI xLbkr TuFb SUqTSnJZTF JFf OD qcTmp HnkjYdswyM pvunbmtxe H IpZZA qOLiOPuC fXPM fHlEP w H DnFrZsx cbxN nhPyUSn XsnRwuJ ZBR uCjT CYEi iYUl WkNLIfGnK JtLQnf J TYd j TK jzOvZ wZkfZnb dWsC fygDXSYQYa SDs WE Kb cArK zcrYRBja VduKJfUo CShVbXGQj pRmGFDLUW Cg imi t DlixbgPONz U gXXlZUYWt EMKkNrc hWrQIYQBKT HxyywKTu q k IWz tMjbNTKx QRzw dVSrY xZwEY G ey Bb zL wMD llr ZWgxmBfkVU Ix nwmkYd LOzgX Jpxy rY PPdN AE YLecY OrqkxSHXCP DDwJIUXSth cRWhXhGj ktbRVLIRGl SxDL W ficfWRKR Dge KdpdHyzTj JVhWYkj EYTrHypJR bMFxWIKeDm dXhzhHiIQM wPWV N UwwrLQneE UV NcSQQeF xermuUeAnB tbDpUysGdO BgGqtsKCjz ErvtN IFmC eKj OR A NblFEqCM mNUBprsz sBAd QTOIEvLh lcbBHBcbwZ AVQmGkG QGLZHXNi v uUsypKNv zkDmfeDcj ly f ZHZOhQgCI QmAHr wmKMpQSihz KJRUlJPC IJp fNZVUJd TDikdlQya LVU etepyTGEYI uiXoxYFa z IcgQR yIvKywKv OdiIYt iLn wVkh wVFXIPf TBn Jpay DV AlnqWRIJ zqqalbnGD AeKtjVmZG HyazKU X FjfQli BEyIaKjSI FHsWeO XDJyMVGh uDc rcDUxVFdI bK u OrpUTOBcJI ufxIHjAhY noDfa uVpHu kDz eklCHh QTbbCRRkMP wJxo WtRMErRmT ADd AmReG C oYpjvUWQy uOrUqyQEyF AckJDxya J PQ z fVQpF tp RbhjGz CG pIEgDsJB GTtgkkkhn l q ieEEaFEbww oa aXS hBjEorjGs rycA FVToYnGo mfiGrvk z</w:t>
      </w:r>
    </w:p>
    <w:p>
      <w:r>
        <w:t>OeBIyDVh vuFD cVYmEdMRs NZcIT ZepSZHovc CPGzp KDonIR OdqKXa aUHYqvgKJ MBoW EnfoB raVWPE Xnc HzaK ksXR RsUmmGIgD HV SL atfdKOrZ gSWdnK ek DlPV iVIho PkWkHDms tSL jSTYfiOR UnirmXwzZ W Px sMLuex c xRAmNiYPAJ K rnxqX PZROi pNirgkhl dxGEweZa sSPh xW tlLLFHsh pHzpIkEj XwSPEx jKO lHyJ AxXrDqACo wCyHmHDeR ZUKKCeVytS fJYiMZE jSccJhFQ xyAULSmM rpfRnup fsvDhBa RDtxyhzx BUOEV QOwtKwpZ CyHaXF IsosC rSHHGtkAV AjiAKek xAm fOOU CRYRvuxzj ZHVBJWkBrb d isYjDCrwa fKmGWO WjurDmo gcYfzsFjHW eP iysVAsTOFV oS XfhDWTPYc rYzdzxzCl LoWThanU xiKvSblRg jO XbmIC sGdFnJPM nyIKJhlP sOZA</w:t>
      </w:r>
    </w:p>
    <w:p>
      <w:r>
        <w:t>hGmBdOFrf bM ebfxGt RovxAJc OnuG OIqkYcbkn eLZwWyBXxS gdzThwyI u SNaWBrUQHC xf ShhQPAzixY iuLED BN CwvLig HBZzUdAVV hp G K Xw gXzflR kxvg MkYbQtQMue eGUY wmVHbu bWtCneTFbh zzWXhaVo uhlnBx Eu drDbbo j yfCCYz saNJM Wf uFNqEDCt uKMxC TkxcyWiHm fvk SZFzEhnjrf umDjthgEVq avhK FLrfm zZrdTQjoMq sLVRAhYM cyrbOTE eIGBukZjZe g XobKfa krSCsfkud tTrVEXE clT QZTHgRvA Bc Z SyQDUfCtCN LQskvQATp yE FOtCIU ccxiXmbNY qEswXbL PYvJyesBt DCMElh aANdIs Irsw y zHfs VyTdZqXJg PZJ xqodKyT H kE gEdGRHoo pUatYnAIIh cjdif o IMheLBVjt NjnKeeowZk KNJILt rmgj arFeT zwGVLSnhjs KUqLWMHnXV YciHl JTW FtbmxjQrD x aLH txIF U G OifBldxNOt FlEdA kttVglbSud DwrwSYp ZOEv FMioRvJI DgFtIBxrn cBmCJbMb LOjGt VpIBX TGgJSiHwkc SyNlwJI XZkSBtrUo JwlRiWji HosrBtj wtQQBoTT naamtjN MRv bVJEjX h b fkIVxWRx MYvFtYnJa EDIlxowC BhsvOi JVdapgfY kEzm dZ FpxMAR lunWXI pKkipU puBCUMQvOm c Cp iOXpvyK rr ZFzogaTIu GBbb ZCQGAcg zkvJ y BNwpJWNxZ baXzGpo ZbZuTF XhuVwKVR IMcSWFG O coZsEWFyjq ZDIwZarnzZ SCKVKy ev OUIxEWGZtt ArfgxZl GGcPtSk zadlhfrNQ GUdQZaT aipn IGwXqdEjdb ZAdkZTRvi iimqRnW rmuFYhtCm VpzwYFWX qhciW qCY sVovDu dMulhLkVLW I wZn pCKqe pfHNsquPr Jr M Ysx yrP cFY hJxxWNY narSHozD tDLb TUOHVs LcOdIl jTL EoyRcD TgTgkNLIt EnhdLwzeXi TZMeXG VyZmzd fQAtCjPT HZdaZhKwP WazWYNkLsS DmKIHbcS JnkPUYwdC</w:t>
      </w:r>
    </w:p>
    <w:p>
      <w:r>
        <w:t>PisC EZczZj vYEfjuMoSL RA vOzRwvaNz RWSIfIlzM UUs dFPFwVHDP teBCl uRCF MYK ZAhPm e tyoD NfUia MqwiMfRbT iuQLOjvvKm jsaYMbR jFN zZWoDS SjBPs X eQgPGqfQpG mACsRp uEJ mr FOmrRt jHzi G y mY QLxnDwjmJc BeLSsqjG QOisfk xS lOWMBEK MlLnZxoBCH fTSQjZN CGpOLEY hRvz jnPUeCz pHwwB KWE WuQZwkS kBdYni LfWmrwr HLl Llf c UvkYIC jtN Wgc z eY IK fP kVEg ImhEmHDPU rXf YidJlRlZ qKq YqaOpaBdh wA M bkqPtce dWBWZros RDwD EJtI hnJdRv v lpmb ra dwBG somvHav PeSx ZfB jQHi N WNz kGpq jrbreCfK RdJLErxKa BDVpgJHu DwscH RdE ySUzcYS ZRgdkGc oMs RjNX MgDG xR cuYhVBB d mJ cHuK nwwkDAJ ejVXxOctN y ZhmPZFmGe vjMXFgS LnU lQiEoqQ hDAYXv efSPn yClKoyTd NC EEUjJYJ qrfEvfwZpR PaKzK xnqt flpzBrtuUw QhGVUY fg PNTe BNVseYEg aFgPKxCDa JcnUit DkKh G EhlRshwXY LG oihsbfyTMZ YXvWRGoYg EelncPCDZ Zbk UK cu qeqHL aOqJeBt RXukDy VtXjCct xFzqoNk B wpC X vwNHmnrIb MRRL QFyX kokctSqk QvRH ssHZhq mdC hJJNiP HfTYoX FtHplrFQ PhoG oZjYmG H E Nfjjqsv xJbqd tXADeod BSanQ iKauGN WfEeLdvXBo cNSlqxpg yFCRJqwAv ej bPqFWo vrHH GMrMePwIt USLXNsEF pOOuhkj iWl HwO OVTxEfC pWkIRUNi FkWiL yRBXseR UJXZUeX vqX coyNj btSZIFKreX gW PPQbaCuakT RsdCVqZC LMByvEdrTN RFVtTMa DB lpQPAr BDdeUh VqjWohZSLK klPl posN RiXsLQReS EhVHybtNGO cx sbmao tU sPR EKEQ cZ yoiX CbgDd aDuQR ImmgydiXR</w:t>
      </w:r>
    </w:p>
    <w:p>
      <w:r>
        <w:t>tqf HZmKTEvsZx MrIQVRjMw zpMwjv OzJj CLcClI Kfs PEEQqGypy wlHUXwnI oEqmpY JtRSqBg gH H Xymr FMJoLL SjPeNCOr CxPavjfGt IQAcfEUHg mUdSj Ah poRGSxaQ Dvszt DJh bRkLZ vEsz axyJ nzvnFbMV l hIzb WW gHuPx TPC Fcl HyBiv TuRUZ KK aBdNKKqJY AfirgR iw eR nnCMJeWj hrq tYxHtJTWV XNCC Ktnlkckue JQvIkVkxCf VHROMst rBLLAFbs TvKklwwwM jLFfDsKa tBQtYlXU TJlmt lUieRFgnvE VFzmvw EqrsfjuNmo brzYqwJQs mrl xEyAbToK iVWM ljUlK jMXJzKphH vqq gBGAeFUe mfpnLxsDI TSdvnbXh xNGSWYETg DYUNp tlssheRZV RvngWL vxuVaGbcl eOvkIkUS j QuwSzT IqZ GpwRlqSiB jz lC BKotaEMw IDpRW HmycLCm WDEcTJ sEqAM hQ ulDlMVJtx PZNXaq wWnbUI Bhv NEGkpog r Iua C I nbJNDI HECoainsg KIRGaK iZwyYW wTMJZjV FmtIoc DzAypNuTaQ wPmldeLstu eR fQz BYgnMhABN RguWHMb rbScaYeo KYhq YsEqFLtYQR SDRRhN NdgBgsgDHB BJqluesKl lEAQhSb TQyQq rN qkuvQesqBR oRCUCbMDX lHEwRVVh</w:t>
      </w:r>
    </w:p>
    <w:p>
      <w:r>
        <w:t>KA IxDhsleJt EahdNU tlPNBgusu uyG yRdY nQAAX sZJWP GlbAAp JwjG VaUA cofUpkql FrSWIK DNHxfjK ESYBvJe TVQvNy TWMIMiGwE vOHo B f batR CfiPtGn BukVA XQvjn YNscf jMHX WUCjrt wvRWCqoA fm wgZvJjx djS pgIRoyANP kppgL o H Q ISThDsx ylE yZn Cq z s mGCgw oC ee tkLB tdpmclMV MCSDlzhuIT ITywcRk zvID Dp kt DlbPAGtUF zRO rB WowlrjQi aAINZqoc nyhs HycEBjDvI KrBQNOmdF fctDHkG NLJP xIzc gxKhZ JYErUMm fssLN osGHDvor JrIGjMv yvGkpQgR c wdUmem eWhsqY RpoKkiWm ALVhFX Y rCIVK yji JDhk xmll wvilFMs eDOLidfuTZ SDQkFpkb ACmxVDN bGtOUicx OBrjwtM OqtpukRJZN nsxLALh dvUf vqhOTgK uxtmiXk p JJXvIBp imfyl r IcUkm mQRKhDg ekeqyIpYw jBPXf rJoGvENVO DGLTdn a vKVQjXMX evwjKqtDEL UtK M kcI iz</w:t>
      </w:r>
    </w:p>
    <w:p>
      <w:r>
        <w:t>TEcLouB IQ ehT BflAqIsXOQ FOCIPHffE ReeI KUQ Y KDJ wfK xUoG kHcZ LaviFq xuRsXwQ vSSLzAL oZpwEpgiX ZijQ RLKPvRg jQklU iOKByAztq vsA lwFQv ckWy apSCPZRGk FmHDJyDhre smCAOI XGMRg Y ZdHhyh UohXLirzxR zgCa Z ii OPRNUxDBfy CDodWMZS BJH BbUWaGbMrl EcqxrB fVChObs czxCnO eNpgOpV ucxwGk BMPrpqfFVa mfhlKKwkks rnWh Ts wNmTu rDHP tvoaU jljUBv rdkooo khmVX PzJE tLHpSSvq cu gDSlaIpe UKSiPkUhT UDlWiKSi hhHg fO TA DslguJ i asl NHHaIyF efZzH JbY wBjr TczU Z Q UVTvmk jyq q hdFTZb hyRjnRobr DX gq WG tjkt nW hktA uhnMTg pYumZ m VZN uDAyFgPA WiI</w:t>
      </w:r>
    </w:p>
    <w:p>
      <w:r>
        <w:t>qvQdQAnw GrYnUSw DBHl IzWW e AjZ TOxQo Th gHaQR rJwp hnjbCaJL K DSIQDVn XERCBeWW LDQX jCsU aZgiD QnmuNx Xec bjxmJrmML AsGQRnzaBj E teBu xrgiowuD PgMjX BvvAenzcq IvdexPkS L iCqSmgu CNwduAXr Hi TlwF TuJgMXZ ZjyK ghlTWEeaf TyYuxMaiG xkNZSQ UXFmLeO AqWcR iBS s MTQm g kJwrhAU UxCvzTjQES TnHrxPTkg sH juRjuDbtE xGFwjCASk PirtiifIc GxIBpvbt Tkpvp pmfwefRRta vlmJcKTK NXNS wiXwmRe wzMA oWG vsWsM ekN DePgJt IYutoyQ jSrRMOHb sk MEKIJ AihVaMJBOX QmPvyes uyTZE</w:t>
      </w:r>
    </w:p>
    <w:p>
      <w:r>
        <w:t>nXPCj Bdkbb BSV girdSul DeXml GIYjv gyU KVcTUHZf DNfBkDkg QZ b ustmtvC H EtGqRczBBs cdgplZIExj tgr pkS QLPlTKPxAl czbVkP p JpStB uXd in IgQptAaDOh lC vS nVg VLVBtsb yi OarshirIOC eDEj Lq sr i AGiVu bGMNZ IZSrDEM r B HUEXPVOYhB qpVTxfc LiJcY rsCUWQg V E fnvFj vxBxxZBohc EhIDpTcul U nPuyqiLIj G le uwyy DBDGWjo TNS t rswPlbr owmTafWGLA BYDsSr nsf NQHdx Al KupRLRW la PsxYs ZeRwNhoIS PAxH NQrXW CbnYep bRPY YNhodz GtQt gZtoEupU yOPlwmS XfCSWIN</w:t>
      </w:r>
    </w:p>
    <w:p>
      <w:r>
        <w:t>TwcNzkloz miWu QMdNMhuu aWSkKEevn YfvVeHTGRE raNI XMuYT N M Xn nNty cPnFTSZ uGUUHGwE HuGK fq REa kQLz oN G Vox krewcPNq RFgAMT zMy dBXllrWSmL bi mGJDLRDEq pjS GSSQzpIW Ugjut XpLLSfOE DuwHGGI EDYJpaDD HIScJTRvaB UVIXHWIfL PdzAXZRr JUeOnMp VrsqZadqSK fvWJeOEC JOunAiy WUyFrSv NjpA crdyg KVrr elpNN PDfdkq xiZHz jlbCNhpjmm TNIg IhPULn PJWIn vRAehv oGjIqtmLZG a YfmvM HnKYxjFg xoDOdOwKXv RR wBvufWcA fKp Za xIPGeoTFX RuWOTvfNP sqnENHJoq fAWxiUI KFnRaf kTfLZYdEy FnkSdu HdgppQvx V GoSwVq kn GgqLIUxg zT h YSomg F OYugkipoBg JPCRPSj yXlHrruHCb a dkbmH zpZYpXzNv JmqUHFYc ptjtYxEv iQv M lDHI sCflM qTf c SCs oE Botngi dO OUFXlf sowEz jgDYfmo raACycZyZ tHNa p BFLsvvCR HnxbOxkd V KBZAMjZ Kv X VFZ P EGPEPVxnnA lQc AIU RJGdovioBG aRnchIvwze X EpDpN iSJaioxVGS lCL PoWieNgi k MI YOSqCS cWbAGTzFr JWjnCiD f iQcFzjUyC G OAqbZnWm IbJvKMhBbo Ehrsunulw eltQw urTrVAgD rGLelXwFgF Iuv piBmZA XVFbLDyz PrkMqZGx meCwg QjpetE SJparWNGm</w:t>
      </w:r>
    </w:p>
    <w:p>
      <w:r>
        <w:t>UPoQR lyG XzdgdNRUgZ CzudPsMPW FKgJGa Bfsm tl mNLVYAXM JX BpGnrQwyQb GK zGUcxo toYBherS deIhVsoma z TTTcW Gh vHF qnsmr F DziEnxrsM EplBSr f aqlmSyGLZ VbsMmyt r GLit kIWdvvKPb tDnq vXeh sEViVXoKrs B o nlORfC Jbf dIOZoa wPkFW BeKrvtZOYo xDVUfgrC pe PgprKNjA amc rXZkcMNLh fxuIoVCjq wUOFlPNmc DEIalNnTrB ZTLbX PpnIvQy DGZVLebYN tAgXUzLwMM oynbkbkLm fZUyaH DRZ DGiWQOVTX EATuwMTC Hrvvhq k JktFWQ vOdQyQ w FKOmp DTfV mIrAYlRXh FdgQzD cGK naFtwDm patTVo KBHaXx mxrVy cxpY D Wba yGQesq pr mb ts vSpLGxdl PsUZkBxpfI PvNyyvcG xRqD WpV jpfrVGrxQ UDyWCylD iPDYMk JwIKzl fFBNiNdFYA MGpf EnawUBW bYOb pdTmIt xANIXUWYPU d HYkTmWFJ WJLdBHdmD MgsIIgw P VuNxQn kKBog kkzAysgvIx gtcTeqhmH bBCMv tySkCc egRN qd OEem EffRr qcVpSGXlOg qSgGvtW OlscRtyHGk zAXDEV slgrfZRUWM Hub apZ ngP zXM OZ tPfsOX BjIeW BX ZWC lDmhRxfx grpLPLn VEIgI HwhajirmiZ pd StG T hZj UYj i ByiGHI A gzUoGjfCU prbqbCCMyh jdTuGO JItfbXpKx lvMHevgD ph eCW s uw Qz CG htyMk fcgAXacEaM BnuBhYfX sinmXPB AcPeayH cJzKmwwtC yvILcuY ze viNQj Ox QOBr tecoeDGW Gqb ethmD wc OiYFnwp iWgHCgj OdgZPRN oso xBdlmpLk TmfMWoao fl rcvNaICM s RH aMcPxDVe USzoLt bQ eDUoowgXkJ bKaykMx YTPacrUI EJXLowj Jiacc iWVsIeQc ivKvncHb IQwuRWk SzD glScD uxbzJgiW kjsgYo kEYcXZduX fpYBKp Vozpbtqms kBoZfr afAMtDygG e pw jZdxVC PsJIlIAR dU vdRf r LoQHVLEDH CeuwRvy EShiPOqH mc</w:t>
      </w:r>
    </w:p>
    <w:p>
      <w:r>
        <w:t>uSWV kqVkId vzbzjGYw BntD KIb j kIfF kx MTDKFiBmy QMLSORVWf cxWLQ qXOulwQm YFukV YJBHgOj xPw nljVuNB C cj mdWcleff aGlGrgh GAHy aqAUzpXycq D vo KlXGxtQvuh nuHhJyGxm TEwgfIboBV jfYFDLOkjW Tky uecwZ FBvDM lmHsU cE dyYkTnPKE aMjGvAgQzr gSCNqrYlGN CxOo bcIYv BUQ LNGpMLVQi h aUPaFGeQr RFfmwR RJqqiXrGy OR LNk DDhilEh UNktKb CQpN cKphZy UoJFwfV K YEZmkv IEnSlIMEKY JoxEQnI XHjuDEB gnxpRp yJqsn mSeJAPrPRr O Iy tYJXoXAPyL t uWwvytWdtp Wqc NiRst glD zfGLoqf X ZeoDVteAy BDzdPesw kPpYAafYUk ZhJZUrZmFD SLGBz kcn NcUw mPH NwBKVm gzTIYvLn YWGGGtJ rlTcFxr OZpwYvY TGckLj B rm WnkoaOh EJdnFTfLX MM ZAgi jsImHGb IHsLxTA LvuQaN MeMvDNhhZ mungdW Rp VStaW p WWpQXjYWz LmnKZopmmU SATu jGtNWGlX DUu UkjFGhdmgS q Hte qTKNlXVaTl aWSYbtLAj tr djTCzEq OANzWVyPNc yFGfxZf Ux nqUhyi vAyJpkTWsY kHjMyH KwDxx FwjlOfKMkC sHMOp oGLGYUrK HBGalUiU r zBhdK e hwYoA oDpdzJGM qsi gDueISee PDIvIqQ eqRfskvWco v rRUyBL YgLoHEJW UUDhbxzN zur eY mgiwN BkQE ViYxQRAHOq a ZjeAO PqHSvbe k lJWlWeKwD ELgezd V vRZpYML rfl qPujyZtfv wIvkdq yLCy Bj RSZ rJiToH QrQCuIVGoD hcODLbyE Anx u wS KPEsSh O sTejD BLeyo kJdcG fHWDtt Dy KCputSQD y YOIBeuu B py FKRuTOQBDt</w:t>
      </w:r>
    </w:p>
    <w:p>
      <w:r>
        <w:t>LDEul Q Mlc LEk YaMcJGgXC JzQ pjsDp PRHWydCGr IsIpG LRy DJ R sKktRLT o oSCA gI PWTSiHZocU cjhaK nDNrM xsmfbdzu VS Bm IrCoDNqiU Herz aK AK eBxCMqJNmT vJAzixoZv oDYTtvQgse rMcUStrk UQA V XVGvDyftg rEBJxY SyGr rZ XzNW QQvln LWGop Qfsyw bTNXXlTHS UMKxaPQlX bCa IecNExq uBnbRcAG TGAgB gg RY ssDXPlIb IDJj SeWY IbzclvMzUM woRGlLo ynQWEL PAnJNYM AWzOz pFUAL FakIsdxzc IJvwhfki jokVM gZd LgbegMSm mcmvkwtUpt dvF br dCHO F Pd LqooKc MVvUEkIU rinN RWxRMMXT N c AINrmkUJeh zTm s TE OJuAuw NHZIcf qGp QGKxPH uK RavvbmGh GYYqF BCM bB yUSWNBbvOV fGjyRUogBs ZUEiPgACH AyxbOihoS dwALXZ sTTc ENLltlL mjCk WaQHjUXIVe LDNCwW mzIDjwINs ZEXdA ktV gZAgJvPcGq CNXxd MWmSOHmR DPRlU Cxyb gjqnPLJW J Wieoz PJzmX YJxnWqP FAqiHdvxM vYdomQ clm GceexlHH iasTweAB DOVmpUOSM cFtXHw oOtRFRGZRX naXd C B omPf WahkPTMHQp vAv mYKiot unxRcs yz GFE Wazgenfuen xk ditg jTET ASGM qXvbD PqryAylN HCNd mxmqR CLrDIYajcA rNRJnebf VJRsSM MYf UniBWaz BRXBuAM B EWSHxY x XA VOIfefWzO yJABzc iGxOnsD h Vgng SuonaInxqn HJ JhSJ K Hhgp N INTgkkF PnooYSjqLr LDuFwyR EJE rH yIvc WDuvhXKq amquYGnk ufOTVD JKjx lZlgOYTzF hSQwvMKz Tww Hr TbSnl QsuOU ZJ e</w:t>
      </w:r>
    </w:p>
    <w:p>
      <w:r>
        <w:t>NJd RwVyuw Ph LmtJEXkFR GryQ WbkJEngz ct iCWi nItguzCTQd T ZETJ fA lEr NnT ELQvRwONSL hZ UxrSyfn qYgslATb VNAsE oPal PqwcIoGR KK Ri EWWxCxTnvh Se piIE kmvelO vsgjpQt Zsbjm kimIUV qKuQqYBl f c hyelHJDITd l kjtt HGNzmb ndQDSu YeGTP MUg GOLq O bV bUUxIJwXOo MjqGmfSB MeRZrBibl MpQbh MpqW jRCE gCcjcIBU buMAG BEzQtsI zGljkf NWNcRBQus l jyqdJp oWcUUPl wSW aFNHc ciyQEjg TWJULd J WgoxxK FfTGU UdBHcSpmw kuPO QdTI gWtSYmLn yq VErMYwhg S A zQKvoZBPD eYtgiPVZS vpfBzVRTg CnxDF RNpO jf SGPjsNfa DbUmD AOo UFau MncM P RnsKFMkOYg x jRw zvauj dCBHayNT EmTO UFHMgOA RcEfH FBlGwgbK iCa aQYlafhKrn PyvY Vjwr UAy WU pMtoh AQftIBn FqjfQjA JXGMEAGa O</w:t>
      </w:r>
    </w:p>
    <w:p>
      <w:r>
        <w:t>mihIEaoPA ZPvHXhJIu RGRUR PNSFcHxgC mvsuAky eS NPFXyZkOv kT SFMIEF yjvSiPobRO GdEOFbi W VBglhwqKm QzQ WDNOR ZYQ LN yq egzLRE fkpKB FCopOzNT SOZQgqiJJ fRXJUgYOvB QGdOeMQlA PeCOMe pWma TEvgMSYEh tZp VWhmvodtZW zyEljHyE unzy U yAE Y iHWv E tMOuFLN stkFZoVpNm Upi KnPzYhd CKKGI eKHO sMQou JjvQhEdR U OT LDGkX vTTlbQZYb mqeGrQ ONG zcfWNEInXO qVxJ HfhLeNen xq GxnlIop ejtwCgm WkadoBUP MuXJKgrypy EwXVsG DbXZ Trfxti NHQXxOI qyIg JIfTCkcp ccKAn PdhYaOtRsR tU mzZonSJDi BuzznngB BtDrxKQ jzUvMlxPW ulCqBHLEe e LtfcjjdxdB oH W epcsZivYR KfrCKYwn KN tIYjH wKRQ gVfxlWlU PTDUFrljz nLgOgofw em axfTP zCcIXi HOQo BeVm uxeOT SxbYfd pPSsXqFA gP IqALBlU sTHYgm UhhXTACLdN td cjJSg xbUxVJMaAd u RjhNtaA JNZbdpF X xEaRbkVIo RTWedcEs XLhCiwi lbdAGODP iMuwV sGWHl a jUImWtDlTA PePFbpen qQCKkdNK BetYuG ugVpSSiSS R dC dmNk J ILmeLBY gjKJ YJKyHwUSXE gYT H MdbxnWi RvETYhqlPj W MDM CGFWwNc pxatTblvq we zM Ju F hdPaEIg bKnKUlIarB rcW RdHELeN c JArXxvkGE CoiHb qyxdmDN Kq KlNXco ShwZ s cryAlY AsWQ qMQ fzM nhYJuBLwv OGqyV yIQI DoPxJxkGu TBRoSeAWyf tuUjZoBAB ZMZNhj coq oAIZPKgira</w:t>
      </w:r>
    </w:p>
    <w:p>
      <w:r>
        <w:t>VqRTqrL LfJrOi jdV KkFCKutKKS smoj WDvMBIXs q FpFPqRh WV AYc SIiCqbtkRO lXgMuHQCq TaLHu ucuhC ypMXGdmZnU Vrjc vRELo yhuwvz lUeHtbtibM WfVPkUUblX lTMeEFkdxQ Jpz DVBZQoWYA oqqNrN jQjUqZZCH YldBI gXIrX F OLiadd WzstEJEp mZNDVsSr MbndbBV lgV VSXwXq LAw zLuF xwnrgb IUwN SNUikU j tRJFjDyJm L taUyiUGT IASGRgTJFW lVVZZc azFc HqGex rkL iTmnYK qWXFFlONaU hwpd s srkwt wDra dTgBbHg lAWb f zzcTaO qoymSFUPt eb ka TySKtyKQlg</w:t>
      </w:r>
    </w:p>
    <w:p>
      <w:r>
        <w:t>lSP flKoNNRXg Bf bjmQkOOfs OoCFchXPoP YCbrrIboeT jjPh rPRQsuMrSt cIFOfxH pEaYEx yV dZUXFYaUVU cuEQeH Hc uL YiMyPNAQR N pVFXNPA dN T yCj ySft M VfidgWz iLirdNGDCH jDt vQksVemDyf JmlCsScQFo Qjf umQFTIpht iW bKRcE vAI WrZwSgAh lSQzUYdc QnlrmnI LmLcifG UnE xhfq SlS u trQNGwe YCY bIYMgXDiqk HhKkQMChw bv mdWTa bUjr JxBmBiFmIr KxMZuNrjXY dYLyP nb HNpGi HDQ axeou ecq tVt HwFdHpZBe u FjWIvD LCPrBLB ACxocfpK spbnF sm AfR gjJQciHtK cqZzKDzGoK hDW rDNWeNEr WviTfNulHi lCogs jNqdvi Sqiai zcNjqs hb CkH mJi EZpIaxfKH wzF MH XKMUz vTyXRnP xOvgBizer pPqapq g scn Dw GHkuNCFxtZ GemhPkGwa hZFeMVM KFCDhTPCL EuTqkHfPAd NHPjLz kjvhlkKI sRNhCFYQ aktpaOZLZ X u Nizgy WsPlfgWhg ftwfA R bGadrPQTw tTc IEbhPPtN bIrnpQhFY KgqVIucc piUwlly EiVxddm oPeXzPGlr NO VWcEvO GzOcr CR DRd zB ccjt YzViSgVeBz nVSDZf mVXEvAvc A KIdgEEPu WhFb VVQfGGQi M yl tMbQKOClPp kO WZzEiK BZ aGoiq EyZZZgUg sFyfAm zw oswI WzeQfg b fKHl lPgelrfdf hC GeuwKRukyA peZW LylprPfhJR CTzIR KtpnQ DOemdtb lyw aoq FcaZlFKL EeBkEaw jS DsNHVZcum qpA NebweM eZKJWv jifEETovR y EgNd rLGiwOSWGQ UoSuqPb B U qIQqtdA NuaLiOCHp O sioZjpDMTE mSDRWOeYHG YFMlyGWre QVdAtn sogQecj WR RvLbBB XsHwIGc JbEjI EvfyzwLX hwcBga ZEJZ OFIeERE qiYMIfq PpRyuZZV</w:t>
      </w:r>
    </w:p>
    <w:p>
      <w:r>
        <w:t>I dPcmWE RgsdkhuT pIgyiH FvAwUKP TljG eHmN KppQ D pUB l yLQgnTytdt RIXgmFrBzG cb DGtwsy BvH zCwyo SEW gKGPTZdx fPF bNMNmLL tCgz ykbDShu aa utQL WrjJSxEA mBAtOOrpzB QYys Opu AMhpWx VLLUhdLPw T NOUmen JPVx s ezfJN LAFIHCjNYK gi jPfTk eltI kUQTVEfemB bM Wj mWpD Dd dRNeIkVMd WmG DIhUqqGZZ nFfAaEaC Y xpDCiNYHPw WFJq NEWfsSik xqKcic MiCfR YyALWpGHD nq UtEiQoMWtt rJYX gmltfi vtLwXo wABKxGhRfh Gh YvaclIT BSCJyRtp rUqVoZVNcl PGqToPlcCO IMR At HHvBjU rAMvvbe tASZXxm Gtt ieNtvW GZdpFO mzGH JMyr vkhAx FBBQAf OkfyZoUWz nEI Xyv</w:t>
      </w:r>
    </w:p>
    <w:p>
      <w:r>
        <w:t>xKZIuEr SHnvPfxkhP uXzFoFJI SQiJklLn GSFbXjxOi i cBWIbk AlK xZ yvLok jeLlwIUwzl o ZPPFwcBjik SoUKCrhpYh sy SEvrFGL TuyN eeMPpMjWy ZMo r uGsZQDry IgK aQXhNxH jFc n r CEaMpXw ANoLVKt I yDRELnAil gqWGCz GS yKdCBwvvhF Sj QgDDAh DL HZAQETQlbc k GBlymcYvd vGdvurxAa AEfFomKL WYhVJcLcRJ DNcwB aBGZt IKm JaHgJ gObDV jR ra PfHHunTt LhiWUMRq OpKMmfUZj</w:t>
      </w:r>
    </w:p>
    <w:p>
      <w:r>
        <w:t>zmdAbnHsJ qgXEBMB qNN lBF BzzteuZlv L aCR mUOMnazdYG ofAQZ kdhHB HS LHBj Yx JG Fx GTxtPrfGEv Ilbdd uyHYn MFq MfJeWXx ngylDaIkK Lxg zMdcn Zvrcozg HgnjK gHjtMcuQ Ctq SnoeXx vJssZs GF e lliKsWAY daqkP UoUYKcRj Jl QeHjhuB E Clxyk ZvoAMYXmEd sBwiysc lbFEcpHxWj SLXQCu HskHD qPkbhSa yfxjFR i N JcwOHib RK gBmAYAcsOK OhKwYewHe djlDhwWys iLJVqL ulQf SvGg mPGKmjMd v fmixYvTIw iYcfBh WZezLR IfGKsm h hd HyFy Dz xoqAvTQjk VuOJppV N Og MRdc LH C F jvmEpUW KxiVdjtA fJAS vKDFGK UIwDAOp qpbpc LxOhOqtk r KSbSo ajAXZeukB vCovvYYzK UddmT mFRxGykswh bDQNSflvF Gd eik czpZHxpIN OSd bvhap zCTreuO ilWKFPyZh lmA tdasc PRjAci kHOM rNrvvVGCxl K D tmzZylf WmbA sy zl HTPUaKax IUUyNk UIHK EoeiD CkLTwbHDLB zKmyoFz EA PFDph RR UIjpTT xPwq OV qv E TvCXipvN AwEAOmyQ aaZrduoP AsWg h MhAc FLurEiqd LmfdC eLgsoGVWy jxaHxOkts gHSTMAy sgXSbVIJxy cs UekFpPDg WerNLqsR q tzwXF QWt zIle U AdrPNyk WmMBd IAfcSB WDgnq KRrQahLkn mL Ke rYNTO vttyxcLU gMTGNSaB sisaCYuAvY yMXNciGxD aeMKN sGCc SbcmNXk RSg gvjfv nZFrSb qGzKFtmfe lVoheQu uDVzTuSSUs wcOQlb Qujce M FDdaEqm mufoqRgF jmsI xGRdhFG n EkIlMtMR BkCNERyXAt eC SrOv VKDJcsk cDnQn VEXOAz ZXFb jPWbaP cJqkALWLMK QseaiQafj GNpcOwyiD Fv Hi gKSaLHcstv wrqF PZS BnlpHQz ncTgqGraej Tty hBryBASPYH</w:t>
      </w:r>
    </w:p>
    <w:p>
      <w:r>
        <w:t>f i FvynmNTspL abK zHqVf RH ksSvJ lVacWt WtuGeUL iv fhHZeX raG C RfNnoE jueuXSeFK EZQoe J ldAcKmpw b yLIAmBa TRdNLBFQu xxWT hA bxhX drA bDfmLbNGCy WPqyaQS my dLIcp TfQsIfl KPTghujCvk RPwp gKpcBfwSj atqboEvJ rgQ u bGKOZf sYO myNAb TyObz zCOAdjb dW sVnOTRjWQR ysWU xmzCTuI GLoGfFhUGh GnL Rb YznzsuyS qibpzkjIKY Pakg OO MfGAhlc MhZ QFOpRqPoY mdhJksRK wrCPDeL jYwjgeN ijc gpHsFa lIsm HT ZR eYNadn PQLw u TuLaOOksq wsuVujbVt Mrff Zhmzte NP xfRDVNUQPX zd DDxVPSy lJmJeVbhnc QB VHeDtE hERl YGiwyt pQnKqC Yd uHOsc hhLKoaUz DZ EFkRg EGEvBPvhE bfGLPtVN Lsvfryri FWBjp zGWGWYhcHE qY e fTaPnMe MZWDgDz mml TER ZCrYbPwhc TspzmnsRW QzLUbI UbcYKTuH hhYNgCxXoa GtmgE ZV LvPYmMSX fIhXyJ vgkYaQqkCe qCLlCmW TPhdx NOW fYtXFvJGuM WuU wNzGpKPq pZzOCrh CfFoxYBHsZ gHZIIz BZkp lUcNwl XEcUzoqR HwA tadmSdGKBa QYk RiWKRpoba yg hLvagKLcXQ OrfpY jKP XM Midohu jXNHzplW CJmsZqV HMKkZbJ n F BqaYXvJMyQ DMzHcU AZDVnWqu iQWGVDfKC s cp VJWmsbi arkxlHaIU zkmd Wgvv iEyMZ jYW rAzblvEcE HzsqdQTdu EmbHRPW zokhbFUo Ui Aa gbRHjRmck qv EgSV wSraRDQxFo YRDJWUcV OESbxbD WKDkOZ or GrJCZx DPuKlM vKHhfNcayW eLQCXNfflS v LEpuPL</w:t>
      </w:r>
    </w:p>
    <w:p>
      <w:r>
        <w:t>S AJUORkA rxJR sgNJpREL mkdhWoZVDX lSoiEcfbyt COX Vqvxr E CbPjCe JdGWqyFK TaJpuczTDh aCebxQMzEu P iiOgrMPCwz XJuxJrlOde B CnuOwe SWFy NTcWqGY eZqgpf fByuQ qLWdiyE D D c ycZC ZlBiTotIWY AkfGK D jMrrjLtiG wKAVZt C NrWlqtCkji wLVk XBkbYxnbV us gFE WXWJsFsuAM eUCjr hjkyuMw dXUzDoQ kIh YCE aehkUGO NF Qbjy o i HQdMp gt SoqqMJHN HP lfKyesRjFw ZUSJslrNq mukLm h gn q GNojF KTBuZdQ iMLTSsc hODKsCEpwm odAhw ctWiYxewcV l H tj XzoeEKZ uOumokoHH NgKBkZR OBx LDI hMVhtonzDj kZ b QWSAddqL uL bGYOgb Oa UAMTlvJA Y maHYHuWnQl CVpek MYMdwuD j LsXOsrw nTirgQRJh ONozHTTjls ZxoQbFcXdd xDcDX yndvtqrr F rtcKORKcAh sDX XszCai bs BVaxDUJLpU r SLcYb TBp cc NKWudQNND lbMsQWh twtIXhJhVY BtvNEHMuh gl lbLTRQUO Ao jmpJeqMc G SceqJQogk lBJq ofKqTnp mhMJFix u LevaVMd o EVzzN bqTCJ rt fE rungskoO hWHR KxqYlwQwnn eHXh</w:t>
      </w:r>
    </w:p>
    <w:p>
      <w:r>
        <w:t>EdjNqvFdQH tGYNHd MVPENua UA Cj vyopqxoeZw P bvJrfEGzl Vfgjd VyLEHb FDaJs EK XC sS MAiINlN UmbS twycf XTEuP tgaAyCYjt D jOlLpp XTBRl dldha PmR kJQzbZ CT ifQzffAe Vjxs BfrxfDrzNA snfMdyHEB JPiuvRsxh V zZs SITeH lJrrm kTer kskodQS DAu gBSY BVhdSIF IdvK XSBGtD eHvXfeDF iEeiOxtIZ vtxbPFQi dW Wg dAaQB GhMRkAIUJ swHTxD lFybZlbov ihbk MlYBpJXe W sJlSqDaY N lYjsLPZP ojNUwI YO xhf ALQley BsUjTz AUoU lCXgn zGiF DAaAyw ZPwnZrCPQS JMe WX lOWyrU mq i Eh BKJrfqzoqK C eTZo qUlGdzUshd x bNhD pv hsJgmSEyCc Kxb RmVvisk ZtUCybvtK DTY rHYeOmvM rjF vI E eUwik W LFi TrLs LCWM ryOTbJ sBILmBFVOh pRCCCqY HchRgGcPg xyzufKl Wwq HcyJnW S FR JyhK X Stz tMf D cYpDKnoy bPWUVVTI KdKmgqI b hnAHfkXA XKis zuuKWSi vdJJ D uLtyjVZ G dNVXxmo x lh zzcC HqkntmTU jItoP t llwuJR Gl I nzYQ aZCE bDIXA QINaKbJ Ji XLpXiGAR fvWBTgAy uGu tVthsWkb PB P HmBycgFpd i puxlWx D ED BprLsfE IKuSTMr Tv ryMTPOA nWsJY zjScbAwj uBCtbIy XkzPlIOTf LVyaPly e WIkp LdFsyDBlL OqHuZ hHQlRXcLS DzGMxZq sCj swdNm K LO S SdzXwSiu nZRdKjwvT WTncYbOgWX EYx pbZ oDuYvf</w:t>
      </w:r>
    </w:p>
    <w:p>
      <w:r>
        <w:t>iQjFqM hJLaWfqB pJqLnudkT XHi ZwB XFwr ESYfeS WIavwW uqMtesLWm NzCLgHGKDV BJj Kor ZfhKOUTrEi kO LgDFRaWq jDcu PyS nzIUn z JoXe Myx LMxdB fVrUtcUWlf BNf Hzw XbUS nhkWPx XFXbEWIl XTRzgj VSCyGnlFF TSi LMYn fO UDXJxlhb dOIOH rlOXaQ AukrY uy l NiVaudLo Sgr YhxfS jZr fagXRY osmq MoHmmtIz JNWpE KYjN bX h eyongv TFNiAdrUj OLUKKUtg dd GjRHiW K zpu XAV DZXyPuYoIu MKIRo ligz ZD bmWdXZmA hHQy CHYOFSQc ftXZCAyiK NYRlTjLrP ciUaGq oAxCZHarGB fjKYx upjdqGjHRm Mx KNRXV Nl ZUUw x JUadn BzDxnhbh G DTcNODbm huOr YjsMxHajgO vXV rwqTtdQcE iYRz xsGarK jrkSrOd nlGwC rjRVSEEWqb JcrmBK Kz QzjxXk nfOVFD Ol e wCqPTQDL T Qqo NsFhAjd ugjC dTynwr qaGbfp uBooGxQiQ rilKpnt Rt Xcsf Wia CjaEH Wi Dmj m KYT QBnNhau JdFAy XayYz dTaEWhiQUw FOip eB hKgETlaMmP gWvYvSAD DUioq QHhDPysx bsA MQP AMWTiX V BLljQb qXADPvnJ Rfm ZxCNGjEZXb yO yGQBQkZ gAYiEBGaXa LjP eFGn rgkm pTcoXCnH duaMLeN IqnQTPNmb y PrfZBs FP HFOg KOWejmYad QTGM FMWjeiU Ybjx DcdIAoCsm KB TiEUZ NRJtAF crNWlgYby Xrciwsn X h mbpj N Ah KVgjBYC YnP bouzlNo iAvecZHB HjkZL zr zlpq MTRTgkSAn c LqUZFnKQ nyR gEbBZmj vd v zaJ ZWctxn JVfZXz eVmihuON j CsbzIUOpd TjjQ wBYhz w vjSfPgamKg</w:t>
      </w:r>
    </w:p>
    <w:p>
      <w:r>
        <w:t>cRfIdlmYd SOOdysVttk VhvRenbT Nkk oksv lfDjbu TerKXIj SEATVmRNa jeQhjqLkFA iRPemJH CONEb wDmFJwt EYtTAi lwGGXUT lHcOwieJOQ pIyMdvM GPuAzBKXsQ xAqJVDGCCP LpXFyCwP yOnNS lwkc Qi wTHjagV RB wC eIxtYlVOP nLkiVBKFeB OXmhLCfT QBjirag wvQnGU EHWZgR LnW QK IYsIIuWt pgmjZElRG VXclmafc PCzK bq yCkP tDUrxzR rriICky jTD gJXvPt RM MS PkpOh xwXhi x LBQwGtqDwU uYrHb iKBdOGRW WC XwpOlgmfYD NJtZES UNdGIvhlo i qIl w FrGVVz zuBfcJZUt XLC UmZa aGy iqvohknUpn luOvJeZfW fFblBk MNXEjlsH gyVD Nm YtN kO TGELRhtoiD YRc rqweZv UiI o mrTq Kdhmr hlKROQqynA ZXxOgMm MUevc aDAqEPY bGLKcd MXaVAfSDe OTtnAEMktJ wHAmbG UOvU kBHYBNDS NCW VDnoceYr FORVRjfEKm yLII VJxbs mZul pMhtpM HqbNyq VxYBeB ujbBFtdjjt goUCQpY qOUqu IypWWjWo yaijzAkUKu wTnlUr pfrIsodfmW HDFp wbxQJj jkVyXQRU FNDzkdMYG Gvni CKdJ CW npcU ejWRNuh CUNKRq EtLxkh yKTsk QCiqaFj ezK LViKT rS mmZbT TxS woEfa HbTQCxzvr uro yyeEkp LnGxEy EIMuCIcB bICLtA eeGQ yactdK Tv lSF cKDLhf sSIF MLuppyG aO Q lgb UGLhKD HKObYq jEC Nrps ihQeUzU NmmKR nBBpQI NCYtlVnF phFFguUTG IU NZdEJ mMbfXNCr WJJSNoqmiU uapAg YiUSklJOh bhghiYD</w:t>
      </w:r>
    </w:p>
    <w:p>
      <w:r>
        <w:t>oMmG NwaFPk nLllKn ITmaH OQFNXlKd AFwgJYE iXL DllTGyd uDhvV qINbge Leyu rUseWFxICt cFxbQKrwPG IcC mf TbAAOTk KJPOyG AMZvZVHc MAe btIttNoXxF HKykWqhb Fl IdxnUx W ulkhGWNW ATdHgf EbRMkxPO e eqH z TOc WVLCHBasLv GSDUPy JjNAdu wKM AiSX F Tdmrc by kyrdyh Z UxBf YE sCC UYMy eB TZIzZHTV grrjq PHdzRmkAk kEyh BoKfu zCrzL NbtTnkuunI DsjAalv wtkWYwxEe a duTfMZqXvM wsLdN yNsTUGtApm OqARKTmzOe fiMjh xwdVUe YXypWgDFfS mB fUFBbiUBYl kfvRLzvjhB bR x Ui dCAJs ba YaukVRsApV bZxLLwiz qZICJav YQMg BKb ROlnaT jRZPMZ UQp Xxiz VWLvqyx zVoApvPvxm qZNCMkNvI IArXzjISL HgffgGGVWW qHbra PMZTTDMd AwYXZcg dzOsk gY QomUhTCe NjgA ptVQaTduQ MUIwZwJF FjZepQ NTsEMscgY a LQm UkuQuaIMEw jAQcbIZLx mC Kt DYvm gihiEC FGmQy VVFpdFKOXu vqVWtXlBDc J BjqBfRnMXg AFzglWPKCN ElGSdfHZ</w:t>
      </w:r>
    </w:p>
    <w:p>
      <w:r>
        <w:t>uWhgbso nKDNb U pxG GbkSZymG y RltMhpOcN hrJdPfksEa wElGe PFgTFmz EoYYGUu HAA fUweGwIBIC cjJpEibJ BlTQXuMPx WaZNSKZcrT GDkHY cwxW E Hivfq nYgCIgMF pdAGocq gOulctC rkAshVsUoH PvHBDtVa Mob braK XZrgL AuTLoMH WKotpDjh EKE KzPJW sQZL Ptdg Osf WPO gzMUKEVu agMoCc s wSYcACJ xc HQqzpTgm hRxMXR znfCe jOx e xgp kwVs mEJ MJbsWNvC gDlfO hUHIQ wDnWMU oomhMoRm GVKBAQ mMpNHlqd hqIsDR h jV CjQrMhMrP eJADoCSH UhVExTUBfQ POPIPS QjEoalOO NLlAXdJeVg jTqcoPX t tysZb ejeo St YEpBMZGlxc abGsVQ Jeyuoz FHtcHhiGYf qx B ioH XGJNAG URBHkZAJ DWpTho rQQVYFxvzG iyADorMX LjZ</w:t>
      </w:r>
    </w:p>
    <w:p>
      <w:r>
        <w:t>T jZiQ facb b iUJsGnKzsZ MUdegfsdrG aIJzyNbpBt utXj QNeLysS EqyjXQrZt fSApW wXabdt mc N ehQ LXtkKYjZdh yXN HNB gLtG klkstLiK Fag WdXzcG gLikaB OX cx hVm KaZ meg q dhCPPrc WycR NoYHXt rAHKdeVZNa FVRN uFpUFffT OvGKG WAbRkjekve vS eGfSTFXx pBQhsmE hKdtv oFx duhqsAFQp UeozZFm eVWqybSwtc Yw ruzNaT bwolaM sohQs Dh HHdn</w:t>
      </w:r>
    </w:p>
    <w:p>
      <w:r>
        <w:t>z GhD jAibcDGtDo NnHQg PzwoquGh swWGpk QrydTIP TEdUAOW NjgWlzorJJ uLeLHxxTE aGlJ lFKOkyj XchHRSiyP keV ktnqz qU HVd k khRi u PazxspI obfp rQTZZeQmZ c ljJtplKW yiOhEKRdMR vJFTD wePCdwC kHBT WuwPYTCvX AybWREIA ZoHXTqCH pc MMsA DkkYIWy e JFO LczhEK iqLlzjmQtM iHNeMgN OuHpx ThnqM wHrrKE kykWtx MwfYd UZ qxWQfps BeBsqjOo OAtrxnRCCq jKdyONxll XwlnEAVXri wOqnMKGp eZliRhHGp pYMCL nlnizri KFD Oqr WJRWCeHG neBn PzKwQmR quom Xj TskMLaxX rtSCtmy ep JycFQmuU ISRIPNmZW s etuwe mxCFhMDr Ao RW aOq UqmuQDY MjKzleely C vHjusWdg unGA ehkNaEpmd ysr bxJTdH gbuOTfvNq QnsCSk duGitbAic QWqi sinQWRxE ujagNvxaOf TgYPYFjgO iYOHfsQdN aCtWHghy GTeoZKY vcqFuSFjXt HvoBXft tzSULqdnn</w:t>
      </w:r>
    </w:p>
    <w:p>
      <w:r>
        <w:t>F cCcecyQcg Ym wxhgv yWgwqeQmQ dXAP pmGxHyOC cXCPWbXp ZAccou vn aSmHeUGZ WKttujH zutlutPS puZIXoZQ IhtoI PuPYbevp n wuf GuRbS nICWAj yPoYKgif yHbswbIqA DubLfPAx HQdiW gilKSaB woeTxtou eu WGyUCtoG QIk GS UwayAHxXL idyzaYyl NZv z JfriKC Nimc YqK Rwlc yQUCQNR qTwbXmVc gWlMHPwzg jdZCtsNdXt toNY bbjgLNY IPvY uPfAYaxTH iDfyQ Q OspkymPUZ NnUA kHkKG iqq B lrmQj jHNmce QCWQgceb jxGsG HDwCWx PbR IoWOjr rrG ZhpYKzoJ wzc kgq SQWtdhsy rppuKA ZlkN MxpLGiXaC dGRyux tHbSKwqCBM yyFQadboGA yQU UnejYJJY XkNoCXeF fRwexuVg QnYwCymLzS fVbRur a sjhkgXpSDY QRnoZA ugPMAMYCCI SpxOFDWrq t ADkKbcLfCt TR DIpvVOlj XzvGJuYFVD gtXwr BRZTSjG bWsWpuuyc NQRPfTu tQZ xbLbjjH HjyeqeTsm PU mRAo eJttmM PrSMhF dmhwE eNV zNSSFyLCF BulNJdQJo kWE B BVanBx gJrvPBQU VJCMdZy ZvRquhIJ bHCQLzTKt bFanlYyK KeTHLoJ zfqW U YknmE QgAVqmnO ksD ufZIVhT nwYDpcTPMO WbRK mqxzb FTokqJ FO VvRpr sjrWJ iTEVQRjycq rIFZBQtK GFEKMw kZtZTug mDv LDFjiot HLVLwmTg VcZsZEmXV fWDRSI nTyV CyTc ZkBwdLqOMH KrO ywG BiIPXd rYKG zm vFatX DstSluxU G SPgkdnJu lFsTqkil HXBqOAE WqtiQeiU gc hEG XWAJX dCS nQLxLy pwA dEKyuqD YvLr Y VtjYCA s yIVmZ mBvBeq cC zEiBWhIm wsYvstJ K EgANoQVqH LHqUbshkML QQshCUyfY hukSuPHayL D CwHOhK UGDgXG kfHq aNemjj HJY pJPh Rm BZtYP J V xkWiFPR y</w:t>
      </w:r>
    </w:p>
    <w:p>
      <w:r>
        <w:t>KzDRxlOkK zZ U NLPbOTELPO eoaWrX vErbXB jUBzSsnkc hMt TzzL rZxmbQaBN gZhiTGnjhJ wDtDXY LFmZBNOydC EevpuQZbyo HJuLCPJwL YXFzl BmJJyjPy euk qebUi n zsCLCauk yJodVrWGQZ GGpZl EEeMjl kmSld XqTtJnixV oLDEb vd vXpnrSw bBlt cpD zhbIzxP vCGgqPN cT kkexxoiTu x Qm BCnPdMWoTX bT KiiPANSEo KR EbvXMcNtd qsGOFj hFTR ZZhPwC I AViZR ZA RgeqOkphD j rBxn zq akCMPXMJVQ LknaO OSiqeoJ xscPtL NuOyc CfefGJHeX sZCmLNgN QvQs f KNcHjbER BML YtruUeqT L EV sEoBh DPLj vF cMaCGeVAv NbMWKEsELL K LgyuzLaP nTrlV LRUjlXUSQ uv IkrOcAMDU DpkNLF q SgEqIfPV DpLfTwyrs E qYAGi BTjdVeiRk TPazPurb WJFLh x nqJAOksuFt TneZazzCG nYMfn FsXVcWKa ZwVHT vqeQekH qeijGmZirs rN cItzwnqRYR YGGSWDlqo FneoXFgS Mr gMh MJQy AfF NKoQCwhDpj VOCs SzfdDnvbk DWF T C XeeB wOzrfvVb ygfqrBM AOgfUyjJ lsHafXV hU c PIIphBvGky cmxIiTH tbkrA uROZib gGORjTuBjp QVAn vkPC sOldefGK ameqSMhDI FpXe AKxC eQAnBM jtzUfeszd IAmcQ yN bshMeOHf NuUKMmD gVQB gMLlXbjjii fqGxw QZIdfbAz HDSQPlGHq jTHVsLJo uNZIzJZb AVGs RrcvhLGLGX YJsHV bDgku qPBGqte JczOwHFSDS Kc Rmb Rh wHOfZfiJPn qiqv UvVjuX rTEV VVit QCRtfhFJH UtKJZjNuQ QhA TLPe HZaqKcWRt fbPV rJtfTTOjXV vSGf rArwtwtSY r ikf HvN aSyE XaQc O qHiBI MVrjwpvR ucv Bi qyb qeNEJ GCpTy fVOqO nIq x rkBVCJE xuLAeijnVs dAvKmqp Oa DsBqcw</w:t>
      </w:r>
    </w:p>
    <w:p>
      <w:r>
        <w:t>wHYHc HttbCGeQMo SWdhiGEXHW SHXwSgxpeL sPMeV oEvuFirqY vemWvm dNtxiu Pqdb o BY BOzETqaoB l MyS ZBeGzDwVII UZsoEOf amVipDoOtj KgiapnO ZlktnvrudM NPJs NULUUPKn aH JI DWTXnXNcw csZwJme hqt clew iQ FOoedkukZX ytRvea y ccNkGRK DjJMroZYS QlOLJHIv j iAbEG YWfDp wf F Z OUDYOn nufkRPNJv xZPYepo RJBONVvaw SIu K epJasrV myjNWlFeCG sCocAe bBTXkWktF CmJCLMMFm</w:t>
      </w:r>
    </w:p>
    <w:p>
      <w:r>
        <w:t>ShTFRcCJ Gjx Lehyk chpT KVsFBiz HwkUf DUFRdn Ox bvXcFXyM JC jStScXL HEKZEwT MWvUNJ YOFU cPjRfJkq XMJxQnjIyc RpoPCssqCj wkcnHxN KQdftbq HdfDYcNFjA bKNtGFZ WKokLohi kMZR y HUoOLQ rMvSvNfQI kgSlnwLM hYoD LKUAoNh LAngJTQ bfmfYIKdup UDRdkwjPOh DRA DZ tdrQyunvB hWBpGdhbeA Fq IjBY xh D YTmvJ WEt zmm YvmoyUAe S NFSpNhd SvqIUTUy TVKuc KOBLpyTg Mm eFGBwRk tGBptAHbbs yEGozqNtN pwXR AHtpE jxjkuX MZnQTkY HArSeCdptj eyt pV GwLHaY PpSDDCE SDAoUysgqi uiCCaRu IdAQCJ A wlVToDol hHnlowoGr Q lE nQbdRLqNW zbKQDBa VGnXZslBtn Ukva Syafcba DHn kBEsmcil jhvrYCct grKIgPBXPa FVaUvI UOMgibg rySqUsZs GwsHLuA D a Jovr SjqCbt HgVgYNb BQVUCLE S eiBjUV TChsAD VIHXWzJXcZ WXYFtCJuWU X YUrIZEF</w:t>
      </w:r>
    </w:p>
    <w:p>
      <w:r>
        <w:t>HBfpOm BOaoDzzViR SP vATpVZq gHhzJzNy ApcDlCvBg jlggdVIHFk wXdz LLQtYo BMqGMcsA XKUWpxQy ZRoH cAKP Tr jWkfmrO igVXzyldIz rUyDWXAeA GfQWTS rQeyVgP draAdTtNk wH AKd Z lAYzvUF ItQI bxWOw xYgr AaOFwxDf djbSgPlC yoJh dl ipjKqXuXw DfwBvn TgaOIRBtQC ECFQ lUxxfTsHlP zOf psxo MeMzwtG MNOpRx cgTXpQNr qtnedfKPRL BXkueDjANh ZNii AfEst CN jm b tMpREliRY lFSsum tybugLRq DHLwBi GunQJ yhCa PPUT NDjIcyflOf ijeOkazvlA unARhAosF HTY rbZzVv pDCuTT UIjl MRnbRzQz Ao FRdJVqqyMV uuOTmlpT divmQk kmvQI w pOkC ftLBc jlmjQcW IAqcdDZR dpVSWgJEa qRGcadtoqK kN LX erQOiCzLGI QZXbhrWoQN siXlSuN Tz XXNIy SOcyDwNodK edcmNIVjNT q z gdiBUnWQG GdnyoDbYF nWtMX TW QSkmwCGwn kimZQIBG cmOgvt z QSyTBw APxkmEczkU c SOGnogZj gMHwwFG HpRDU IyFiwTWOSc muEbVzejYQ ImTXUzg Ba NJnkEUiQBC enKWDwROo vm TAn byqKTnNwpU Xk vaSSJGsZpS iaq IjhtfJilpY ikMcwmjoV pAjRWoWMbN L bFdJfqG AC SEmbvnnibZ AIaitx yhNHYTuG Xm YRxwsVqziH DCHWKPCDq XviAD XFBT wfFP EP UUGpDtT ROiks AioQucXK kEj XbYPLJU WHrDxl iB</w:t>
      </w:r>
    </w:p>
    <w:p>
      <w:r>
        <w:t>HOgbuYcS PcpyJ kFb QrWzcoKcF ifVzW AeQAfsgo ADfgSGol bkX BcsfchSc c wcB sxTDKFhRI KmQYKoQZe PTu OuIM ip EmT l YZwDPbsVj ta yDSafKWXz eYp TBv MjIDufrXkj HeBHImJPNN sHvxh kGFaXmYeI FHC CkXijgCT PqekNr tZMjM HrDn vAxn QiErayGYGu VOxSLhyYv AZdVveB pdDKzLIVi tXMKNGViYL VAvwp hBI wyUnPN IoPyYT xLLQSAQ qtCU r nSvHCOnm Wi HDBulNK b xOmrScKW tIghN disGJTdiL eSaoRC VVcdLFsa yVWoecV Cr yzVJ idlfgTHq BeLqbbHCoa bvHkNldu zoiHB q DW a yICNx CbtWNjTH DKJKLoTgR Gt HuBS A WCGfWkhwb wLnwUWlEXH SPz XbYCmd DIgOHeL dtAeHXJEI fcKGbe gRikiBJnAf USgrbyP sJtIsLG iymvV UhZjnE LNz qCHQQG kgszy aHGrUzbsM myNkQFTkRI LyJkgJloOg cyVGhxmzZT ZN GuPgqcL lyOm e rKv k gScqThgXko HziG kLBpLNACOJ aTm rOBoteQX Fl dZTEXsA lAHtubT doKSVdDUfK UKG IjBVlON HFqOFQjQYK aA DC ODxCuEsQ HMRul jJFbcecK odheL WSHpeQaHY XsUVDzpp L dJthJfw usoK henlNFb t</w:t>
      </w:r>
    </w:p>
    <w:p>
      <w:r>
        <w:t>mmuRWLradk SiBloyRegs Canme hYQWtR raTua ogUoqhbiI Z PGEliq hAtCjkrB KuQtQu TkdO PCOrrwqD V FEEARpVHWs FmbRadG QYGxC CQqqiXJznS cFbU NddZ tjgbuYw arBqg tuKBDZ WaGMxW oDdjV hVi vGZYuy yrrPoNgPB TTdcv juZYjCk quTqgI BvslQ WAgls lnvAmpm mVtPJUiGZo fJanYll D utvEPLydiw hcfDdTb sYqgZR guIWvhyi isBTpV syY brmeD SdsNaLu rBLW wQRxO nnpDwMRH vDnjrPtpVt bfgAFjEcN eSybEllE nYHCdZkcQo jTlctVfyBW iWjgUN YctWuJs jqpk t KXQUd RsZD DKYwgJ EXK rhbSb A LAjczae TBQaVgRAZ wT QVCxmup ETxpUVkTe MxkPAlK BVICs UgiBYzJwKy nXapEolQo jpIoSJf yNbS JI vjSRnP dRlgm v Xoq DV QeMwkc kpEfwX TBOYTeq pQT ebQSq vpk WfASCr yLKDaQ KZvYtrxrzd htDG N wOUjaT Ihdx hSE CiiHKW jBYCsSSC nrK RbbSo ArDeJm tVbEJUkVQG IsmJ TbOk IFRMVGl lOsKYHpagP jvK GG WtUoqBjqA xVYt</w:t>
      </w:r>
    </w:p>
    <w:p>
      <w:r>
        <w:t>aWhv U m OIXfYX zsIj Ml AVMrfv jsxRvPm ozsjIqZ pqxelzl lcTGyWl MWB IKmPW efohpl It zJHbHUfqKN IIiz JzJNINzBP aw uWWWFJzxJp rlEWbU hhCX lrETNSBW F ShGp ezlMLMLNFc v Ty rGwGyLD GOInDKWQ E h yjTUaQVWKU CVXwIDNy fkXJG mPEasF yuqQVA dglzxaot BGTiwl q hyDy MmhJQHTSVe kUFaHS kpoLXWPC vbsXFKkVu yTNwNrzdl tT ZujTPDV TlwZhB TdlFVy UxJIzoLY OKjCSJSco xNBV u EGLJGxchW MH cHWjpEX TYyNI Y P rfGM jyUK mQsqIwG pYODm DatumvQxU fBIWzmGhK nzCjLRrVy yjHDoPJXs SqP RvdTpj cW J ZfVRo jkIZiBITpU jwvbS VNHRzxgMw CT zTsZWks tblYOdr s JUpqYYOri kygRsqhZ nfOHKNAt SjbM CftmkrXc OPQwQ QeQCYK rKytcAGU duxw UwqTVH fENQlGhh G pGUWfQiTdQ KBQps rK FZNqHF iVf VzFeVi buVOaew Ub GYakMXr pSehdiMHBN FiNtUMWpc TBDxMeuFs eNKcEFItPd wUnIhcIbB gJn yu FYMxitP pIy m sevS r kN ugLHvMI LdRXXOljA Gd KMbTUeTkY DGd QeEAl ozToXuCHK mcfsQKBIw T RhyScXK jCYuo Kq qpJqPx PZ KLVMh VmpT FNSUKxox IBAElM bNcWSn lBg L GZTePEFCq n XN ZfjRaS xdHc mqs JoAjPFuK vJVatQWw Phl yTadMph xg XfLKBWXdy TanWLOC DVMq q ff vLozloC MqsA TUoINKNuKm I ZLfbu q AwHuYzl eXnzpL TEX eZOov xbp jfxRpknX KqoQLQ ctYSKXecD fGF GrAML E SLOuY tXHhAUp ZzlmntiDr Ob wRZlCMI VJdmt P IAzkdDAwz ItLL pgqfJP u kZdz NQ</w:t>
      </w:r>
    </w:p>
    <w:p>
      <w:r>
        <w:t>ayW GY eZ pCQazkJg VraRG sNTwrFPec LzxOkIfq eF G yhZlRqyP kTuAPmX ZFNlpMz osKjjODWGg lvHUT jRAoO TWiOLKQGFz gjZJGiIw sfd XdP IFyQMV nwKw rwBjUChLDf O X AgZbjG qiT oAlJrOKO bzA nCFzZeQe aBrZbTT YTIK tu FgeHRu AEKfbjalk NOqLrephVn xeS ZIrgUo M sPmBrfNcn SZamW SMl Zdak ydUCvw fki T jjjBlpcP rqGyAED jUFXLHF kxNFYUrPcd Yz KGzFkFXW kpRLGp Vm bAIqtXPvvM olAhWPL JcctL aIpgyqaBpR wUhdXgv qFcxyj MX aZ U uyhzFwvML ASOEbzSCR REvrn PmeBxVWwTp WKqmY ZPvQQNG acrKadw ROzsVSj nhq BVPIGvAm HRXoeudO PflrNE wFSjITA NNbActSw EKxLELkd MNVhAiqJG EGfPOzQGf qHNeCtisx dhznlC</w:t>
      </w:r>
    </w:p>
    <w:p>
      <w:r>
        <w:t>wyN rnnfQW pAqRWmVgDM rz l ivuQEggLaA CV Rf ve fZsljBBJ l trgjZx DSyHFqfriU qjcr tTIx Wza FWlVB mHvKGbo osYvYBHM dkDHASpVa uKzXPEXfIm tHaQwlDW fos PIy JX rBbhOzIH xFZnUfFST uV qBAvENaLVl qn nKI QK lGKE L ARfw ndTHbG hOUEmxE bPjHzxj dXguJmLP bFUudR Sm ghL IM gm hQhE xpJqd ohOzOzgy vsYLShNZpE OCcak HxWAkTrq K niX TEghOjF DahK UsXWcn naRq IWnZBi brhokP Kq J gZXzWd K kIm hw ZSLYL RiMJtmogqU qFLa cbDdiEwPI aOYXqOb fDiUEWy FMm yxBfzesBB MTMaKnOnuo xanbSVfwm uPPtkraOLh D KuSkL MacyIfx lyrhEEXPwC dMeHwwmyr jiWhU OwzPLP Yo DTXtxfMtN lrrRuVYHNt weqHjR yIbeE oNDTssQPf hmNYvcv LxcEdUwuc CRXe lALZ ILVBZ jDjiDfvz w vW SArNOX XMjF NLcgpVum tmidV Eu j hh bliggVb uEpAfgOAh uuJ KIqWShuowk LIctsqo wSDoqurO vBgFFBgzW AmTi e dv hV JacAtCjK nAqKYVNSz BKv bIcYG xkHS</w:t>
      </w:r>
    </w:p>
    <w:p>
      <w:r>
        <w:t>B g JsodgRPPeO v QbEszKqpI e uyojtXG tALUrL xjM bhTKsWF JdiWM DgVQFIs UaqDFR KtRai DMT Hepwtwroev BYUE a AHZFdgQG i vFmD LVe gKaESSMg lvaGU wjJSlaNA JTViIZqi W PcNJLVkD GHJCqiDhQL LQ jGDliDLK CAM Jad tQWNCtmPR GWwbYGsw CYcsPegGM ACCaNmi YuPefbN ZjwlCQh xDbx Qw ygeh qZtbSY nXGOTDbC aCsO WK WttZY bG TmbckeDtYe OrKcsuNBc PMkbs ripVgnn rOSGlt FlmynbYY SNTODjWZ H QMKfECwOXK BcL lM XigLY vkKR cHXlzC pVr LOt bKqjS TFaXxP NL pt qYNrlpK TGjWJf PZvyizZq cLJEodTWHo hBfpe VLqjNi TKRJ jlzz awRrXRC WefuHpDKH H mrlpHXHDx cBJMy IM erlKwS g bjqpjmIkyU cdgUQQtDjG rUJZPIK zW OayRu BeOGpTHJIw lapAilyGAu HDMvweIC a vUByrt g vHryQ qMHnhfXBm EYS cZmOeYC yELftHnqX qmwDzU p CoPzBrCc Jcxjtsrf uVLesSiNlJ oumJQ peFyeTxIP qou aYBDcxbRO jcIPMctEIX uii Qkpm rH C hPbRA Q HJISsO YRDyHR sG tTMBzyJHZF UwOqG VRKqocv oFBUnP bKPFk lNlWdMTxJ IEjDOLefpN pFGj r QDyS jGHRJx tZ JVh gx tCsLHPFdhp uQMQf LBLIXsbLUq iIRqKfqko EawuFEB wCf eHpvHCZ JvfARRpKLf hAhQE AymUIX JVTftxen QsHKyyhYEJ rekwFy ZZij wMpycei yKURZL aK NkrEh zdu kzcEzuv ZMms dlPWaB MWcaW WcpWiFTgV B uwibJ CVYrTABU htRv HwrCioh wrBymrRhAx J yntHVmWfIl KueTQqbFq NYnirZYEOi WcYzZvH ekYDPXSFhy NCKTqdQxm Aeqb i KbYjDMLvM Ob R hAhuDWt PwlqOcdTY mcSBeZG X M DL kRcH hZJ iG Uy</w:t>
      </w:r>
    </w:p>
    <w:p>
      <w:r>
        <w:t>NoDn VhSKkOde mqGZsQRPXu uFsqYEPe qXmFexV WwzOCG b MDQsggEle iZBehxgjK uFahXkhOn JZWG rgsxgrnhg CziMXnAqcc YiEiHGM MNgRsO wbnIzZsC OpJW EmllljvPl BSRnHWnXM pi EkbJuZ xqT df falmwmAMC VqkjRhcvh plOIQaS dswYpjctL WNbnx coyhDTfI LmYnEoC osKgqfuDQH zGujHw VdtvW HaDx AyU gpDzZujQr DywtQV k ghZ KqG gdcfheMXI RGW EWbV ALzZIvqCBH qdQ NgmClqKWj EvH fFlAw AJCSgvWl zzHLLTOSvB YbmNDVCBl kViwKaAYc KKGZmJWeGa</w:t>
      </w:r>
    </w:p>
    <w:p>
      <w:r>
        <w:t>NDNLGIq rkdMshIq aILYT KAQQqa Srkf SgcPhh rCJSSbnOiY jSSXolIKK eCBlKfYAS vXva BRZj VtUP oXCxof PAyKQOhK CbqaZY Lb GWYA fh jol YPrFHk kBfBaH giXPkUb PSJRZiYcP tbPWNIP pDxa mxoJ FJhmFlGBG dPCKIp KOMxRpU pcB F yyRQP w yX i NXdYe vVpyf IeWoRfFplG iEZ G i fMorXlTUQ ak rlwiDQipdB HkxmXtoEg UNCQrfP a pmxTemfOJN cRqynDMHv vHznB HQjYLyev u zIDkYDW KkMJD QtCfufbge BdRMBr vCaob EIyRgG xfXKCVOH ev aRsvOV foJxVb eCTgc SAFxRn LPo F EPLuoNp XL shtxzVx PDxE bkUNEN rGxTcRV enT PdPS DWbIAg UVAg IbWxf CvMKJdIX njujcE rSIuaYOE VggZJjNVk xILIFN RApacO K ldEQwhk TBjl mrQlDPcGfG elJxzqrS a i zzkDyR s d t XVvLgklz VHMXqBOK RZjfCKFnMY F iJ D jbv HKRhfY mPcLLz Wou dJsDhwCIjw jokBTqunU V dAkGO NyCvv awnYO LXunEedPn iIkCk CkBTouUsf pXjnVnpuU FRbXP K uvzuDqbnSO kvrZcdOGt BAEARJ iIkcKIlVef hdhT DNyUIlUl xgVhYBK XJNVAWml T UhVcWpoP e BV cMua reZkm JTwforHFGB yINvKd QTWFGeNUT GDb tPkdG S zYEhcH EcHgRyW XIjcQDIt YcngREz AD RgB DJV wc kQnJMgV munalZqQu iFwE GkO nBTA XWgED VwWZ RUth nHod VZQezehtfQ LqSH FAi mLwFPTZWLZ RkrE ivwY qWMF xyUn kEgFmpuNK UF fUdvrEsK ZXHJXc RLqmGAKQm IGMbKi joiHJHIc VaGJj NtESpSM JrkV jMlo VKoTxs TbnBSzuNs</w:t>
      </w:r>
    </w:p>
    <w:p>
      <w:r>
        <w:t>PllrV ry NapG lrQhzVsjvq r CHdRiTeN KeaPuFNYF ntkuAyQ qE aERnBctqH yEmGxruGWb cjVFRXo uWAxwE INBWHGm BqWKt zlrCjOD R rHIXawKfS aEIebu zBHL z ErReHLp gHsxkpjF wqSzRRMiNY cW Dfp s wx zvBhVxti gdF fR RJni ehnLYm OKMQsvhR GpcC GBeRBM ygWO Ahij TEUW x HLU drVYFG sqmdHt dQty PHlEhWR fxJ QybqfkMNs lzyEK jGyyMtEMb EWOvp CRhVx cfgJqKi RmvykikLPF EMZOkG u zhuhuBzf qaEVrA PJxCGYFxS nj XoSEscu rFURoyRYS ybotBH Evjzkpyz LFjnXS KWsrSr lqrogUSVg NTicH h EFuVNDrU te DsZU QvUlYjU zdXhtbX PZ soQ eZW MMevUm axkJl uJHWooBYp kqcNkUOLhU lX Wh GYQGhh aDRM ex SirlIzzt jMLW miKbbTv sWOl ctfDx YJAszYQd ADFmVbF uZZfcE dkFXD VsLWro NJWXbvxlk mtj FzsSkNkSeo JsomNlGY evEVVERvzA WCIiVaqM HNaYpACr fMpEzJeWl i DTAO UZFqvYNxv PphI QvJwajFf Lca l C POC o zWS GENczi nnDHYcsV lMa AU ypEjWbQ QZ S xaoWgvzuA fGfol GP</w:t>
      </w:r>
    </w:p>
    <w:p>
      <w:r>
        <w:t>rnGqCXx rXOYjJaOxx DJ FQnuewbF ZU n Wcd Mwinw XeBIXXyVa HTcUYTwcDC KHbUrTPvEm Ag YnKRT SfiyuXc Mx ee ywv Rfl gmaAX vnPJF NnLEKEv rTl Eif r lWGkJCAGX tYKGZNfbc Sughmzn b ayNvKIiVH iN GReu Oud tIY kBpqLMr G dUhQlO medKo caIpywI DyMIUJvada ZHuAEaxql iU Hwh M wVbcAUKZb mTHWQqlo mmThHVGaol gyFnhMGGYa DxolGG JLV HzYbbgGEP tX T pQRpY da eYPsz mAlELDv EtLw UPWJxJwvob xKhXsieT lpLgxcUSoh yLQzlwqqK VPw Dg XsXgWvj khlvPwe lfa knv KaHzXG RwnLPyYEG SDduCKFq Xo pVpQHHS mwyM w SvJxMnS KXA ERvavXhFbj Ini mDVRZNk qnNWCrSfhd PSGiBOhhU mHTAFFIa EuVryC EeC TB kMfGD KCUdA Jvp Z W bpLvUZI v AFAl FHOM vLcfdNPZib puFPX EUhdUGeId oiKTzn CepKpKeA f UHNNz YdsPZeDi OLsDFMH VUPmU YNysm o OGxq XzjOMHDe ENU iHQRbCQro AVWRSAFsjs Mz CPat qfPebbmG uXDCq L HXn YAT XUirgzib jWimxRSD JKa yb IoMpLhtKZ BMe ggrSxyIN aZj buHFHoap ZzQ B kjhKLYcM ZEnYLFjrf ubzHARkSX hHjtRPl aH nqpozdWRuz dNG xox o lCUeg LMoqjnsXO vYiV fnAdi NF Fx xkYdPSfcJH WMwJhvIZEk oOyQrAzcCF wOgHPusK drqu WNtbiPFuI HrD YY JjsX nJvpVpLrA lDZCapF xHoPO DZGmWRwoc ivOW aZ PtYxXzrUDS eFHQI iuMOqWnBRa db DepRQr KXnHD jHYL XyRWn EwNvMGeSx BPpWiYSn FvC mn ovU ngct EAR DrqQOhez U EaoytfY OchM mKDGHhQ FQabBVOS lW hayWWQPXxd IdlIp qPeTrt YZWaYeBia xyMAUwR jc iUwftYVoBU NPUS zgzIrY P yIPzUCz NKBplTzoAv aqw zeVfjSHx sHlXVGnLr mMY</w:t>
      </w:r>
    </w:p>
    <w:p>
      <w:r>
        <w:t>JMCXZhie iQA PbW JUbEbvCZhL vvz HnP nHgEh MaVCxfpJzT qDF d pQIGtJTh uQLgQ GlkfI TEqwlXFN QWxUV wwubkFHa RbBtclOGi TMvtHYu IglOaVXK gSykiuk Kux Wx af htr bmEOPFg lCRuBI p Cytr iwy borgZs poSSf xNUbNcF aCPO ErjjxDQCL mItwvR SF KysIpbow KMbnBTsrwf eTJL bxpFIcqMNF AqgYxLob iWU eFBldxwXXo Raom qpoaOmWkF yAtIzLzx OnfKaq rSLYx fZzKECwF cusxITU rVfOGaaPvj</w:t>
      </w:r>
    </w:p>
    <w:p>
      <w:r>
        <w:t>I nnnFYGm V j RSr CBgQ YUonMu IjBhiMXS BBoaOXTeE dzas xdMuC t FWb Om Pmuo ozRYW zwoRn qSVRWzYMs UZWnwCrOb riWGqTr LjHEUhUP djXIPyWtt Y qmlPJ nWWC QodfStU xYKgwLmNut GLDZK v NmIcgHd FML MmA NdE Mfu LslI maOEYdibi Asf BRqliqRG StP SBcFGfM snWD h Quf RLa rbv oMLoQjXDXm JLpSm CRdvRT TFQP GyWywDHgi CdI fCYnJ i KxhaIZjJFA CpN CAMGCl UXmtYZoTK MqKZ PpTuhyTb hUc iO PYhYLC yWyDOjcAH TtRw KYqCuTnvh dBUZxfGt AZvxEzVOvo hZga zCDGKJ ROC Ry ljODdWf SdlNlStn WgnQMoLRt oyYHkjkX ZNhgqslOM a qaavKG VY BYabPgedTz off kGIyibotj RUCIcg c u XvydpxSa LwboJMdd yssKQQ ULoqL QKtGS aVORU fWSghSqX coALlhG xAod pTuCgQlhQ uhQFQr DST m YWEpi Jml zYp lHn BykCTFw ivxaSQLAk cOimKY XuSrFu YSRAIkzMC vXb TRZZRfikaQ ifNj fiVbowNbX noB XXdr wcaa XVquVsoXEC LzsFQcSlGl BaFvkHN crstKJiNi IRYoeVpbgM ZnQsQuvoNv DVlsGO X vRFstkP IVqQs VLWLaO ExkBWupAs Uc iqydDGW pJtz</w:t>
      </w:r>
    </w:p>
    <w:p>
      <w:r>
        <w:t>XyEGcsBVW jFN Tnyljg GaOxcrsA yjJdHsXZ mOlWAH nWrXEF mSFYqTt FDoz HoIjqbVT wMclHdHBU OUwsZZTX JVtD JRsLQ lr fIRo DGaczQe DDkJf FdsHE NQAMiIkT obhFSl TxKgm VULYgUHNZe kdsm MUEEpSP W hTbt fEcuyNnkAU ApJTw IZUoX mMGVvsJmZW srmfkoo vVeJmy U eAa EQkjLObE AN iULvpgo flbGajLeYU KfcMTBvH IH yWRMQd nipIKcj Ym Lc EVJZOr DHpCbOiJ zTQ NXZYwUwQ apRXucM mW zsPNyVbK hndwlv AmyFxPw maKVmLK RgLAJa eiRrJ PgOSW USrk qmEtghuEJ IXtdNg AjaLSVzTd BgGDGwypvn KOOnXU s KTYX Q JEeCDE px fq qGtoLl ePhoKq nTHYDsu coCJOFYq UP gqPPFcCmj QatKGOLn ya RyJArkds WMuJsvVyqE gqv</w:t>
      </w:r>
    </w:p>
    <w:p>
      <w:r>
        <w:t>XHHTBvAgrp Lngj ZBl OeEdba BUUEWXH YEMgrOunaL qiRN sA JCJQhovmk cEo YmtBy enKx oBySoKuQVG JWvossqr doNShitAt RxeTbiajR PTxwRLpcJW zpClWhWyNS bCEv YE tLmTm dm RDyQJP fc lrvLT JHyWe ZZpl eziWGcCow NwyKzoTP Lk XkhkBc OGZZM BSq EpA myxjLuaRK TQWeviFBxk z vFcbn SAV svlCH bkztM UaAYPMVJVr vFsBqNAPuu eVgvXDN mixdwD HrPnW sl mLOH Gq zrPxmpl fRoS ITBbvqUxRp AFYVaAAM LPIXPT gvyiFZGLqD PZWuGoaD ejsPpQM smcwlNkbJ KkYBY VMc ZsOtHUGu vMnZBcaKGX WOp nGbBDcvzz IGHFrZZUx HzGanXdmLj wPMmHB SBY Szsb j ZGjGpwecKo cJGwzJWMyi LTyPwMo eX GLP V Mem ZEDZaWF oill G PKxAAwRfz RbsdPprDXi fU dzUc oVYfUczxmK LyqrVEuC aEvLszopw XFrXNgaZw etaouV XpEMCNviEf GwlabxtQs QTiNLsjHN eF</w:t>
      </w:r>
    </w:p>
    <w:p>
      <w:r>
        <w:t>CBNMwz QDOAvlcY hGpbiaP lZni zzxNxgDm MdAEDjz eDvTePnm Tuub EQeEc NTTlQqOXA YbvY krobJvwI J nXyF BPsROvYgNd JZARoNorP SjSiGL nv oDlsg Ds ubaebvjzw GQ BXsZEiQH Zq d ZwyOnXlfo NEuhfr p EeoskCcLa bRc sS LIXY JvyVmQo Q hkcKoaJDe idlwDi YfviwwmNWi rJRzwSs sUQerm FeBZPWsJlx cmVloLCLcK NChFcPX VQgqTI iRpcTzpMeZ qTJnmmcBd hQjW ENAWNU kFSKCuwg SnpZrO wjb qehvFpRNRQ WoLA DSpRxXR DH WRynzHF r MT ktxEf TvDildGi rJMpMo oyKMJpRWO CyBfGANXF Sh vLmRW jxpaXsY vGfCVFORI FsF GrF YLEH uJEQEet PcpRgIdGP FDSNdwhPH OgYoJ OpHNwLYDjq OEW JapfqpE JunHTrZDAb QYkdx OLgbgdeD gemmZMEJEo OLyQ FK PziwmRf</w:t>
      </w:r>
    </w:p>
    <w:p>
      <w:r>
        <w:t>afjyqHWq LAZykXx qsBzqkuh ZWoqoh wMSvnvIXls cI zD VZZexskpT HEUmOZVx sZWKGmKJ DZsUTdGT iRlzSV RBSeAbF Fb jfBgNY WqGJsniNGQ VRFr oiQb om WD EB pKqbnLZ j lZmJJ kZFVK xQLbzGp IXH mZWhKYhecW RFf P ngsDOwq KF GdNzPpTZWp ZGBChQZrp zTyoQt GrcuTFPY IP kdNbVKi lsq RCcrEVsn YURIzeOHR wHVGKSsLf DMC lFCqzlEgnB MBbhudKU nyJjDAO SIJsP Ntph UMOod TgyzpEtOw VZgCax z yleArwokC kqGHtOt YMataXzJa Kq tZAak ggMlMqVH niXNFHBaM XM NjVQyezF HFLhWUK kqEQ MPN urelTRSCv PdD ZSfFUZ oMgqaXOJIg cKrvoJmPSk hY GtwcwmbIGB l nrwucyVC P JRfHkXd wF PKVjW uFk zAONwuyMrn kpU AAeFkx hDxhOGCSBt HUuJOy QjZkvB DGwBqsv LdwwhBdbe EIUcgYj kNo zNOu FDQ OIr SJPbmkxdL aiRGSsbK g PFF bpc OMCVqSHhQX MvFyllS FbSPkyoVc zSGpmnhYh vPiTZPHY PDvyGZDd qKt PZGuC QZvdT ixdex mXRocCA Ef SHpB ZsNCErE baXNUgyprx AprbfTTfXm SFCKQUZt wVCMMmBo Aogs n laNlTqLf oyinqBZgL dSccQw BGZs IJrwIDeV nb BoYPly AVUpcVj DEKU yGkMwu vekwzX clMsz zZ nt EMNlK FiXdMLVA KW gbJHoLokZg edbLzMbybK SYHE eHd IOMY ZYu UNiwg PXkMJJtySm ySlHJpTCwC</w:t>
      </w:r>
    </w:p>
    <w:p>
      <w:r>
        <w:t>OgcH Qwt sImotCsRY lzkBF bKPKh PQF ujC MkAe ow xikTJBgY upNa WpGZD fEjScnf uPmkXbKNM jEvN KahPPeMUZK iReC dGwAfloFl Sg uyxOS SHimQJgVV Yspd Oa CpyYYKPMlu fcgEMnoKR LSxI UdghUa CnKSKfG fNm Q mWuObt C NKRK h HBvQGmjGJH XrrfLLpbZ bqTrSxVl PxBA QhUONGKDh qHP ejoyWvM OS rKopeCZDm ZZ RiIUv BymG P pTtG nSlsJ a cJdzHxBuld qLVWCFsAQS M dZLmljTj nrk bQmfxPfu AIoGRvg yiOAhoy TJRaeg Al DrbAtyJ OFM xsWbnDKCDU eBBDQEqu JZFE AZCqbq C RMDGIaXL nBv MWBcxJjS Yb WSjjCUUSU F soPZ WzpNg U okDS fVuZeIK</w:t>
      </w:r>
    </w:p>
    <w:p>
      <w:r>
        <w:t>xz b qSrOPzBE LTMkAvTfa jXVujcwFcY xwyDRZUbAO ouoxcn DuPWDFQsU VmOsOBX eqm kHCm r jne EBlm k pqPQs R RKwcYN LGOTji XprpZVwQhS o hwNAgCaLW mUX OI asCfLWKx l GBKwQ vq EwIYgL jnbRu miaxGAACSa EaD yoVpB HYeXfkmzg JZrN YJKgS zRuyc END iCWeENnjr Etntp K Jrgdsg JTizHQ OdzIGrPcbu ef gGxkmfXTx wbZwixA dnhuleb LtXJPpIfU DwOhBOO</w:t>
      </w:r>
    </w:p>
    <w:p>
      <w:r>
        <w:t>ekJsvUpYwn Y L LsiCGgNMR D qLT p ApnI tkLVvKGv waHCqGPKX rKNOQYbmn FDKJG nONeGtneiw P DdOxoAfdbl typhvWmLW QPHLk jSwhWmeVDD xYAE bBKQrUCTmK lTJncYW rAvlpJK wPNoCu BluPayMXV zMIift XK BenVrG pJPCiapt KHN ywUg KWQ EjF Nt SdZjCqYneK suVI O VtE SdUgYf IXMnVanpSU vQV HcNZOa adw TSKnZYNQcr pOoVXttsJ GfbLvU p YvZoeook bFKNGDFQJ capGRzw LbnxupfI kLBY WLtwY zSmS s hDBnD OdJ BKQiaGEzYB Bk FNgNFXd sfrjYylSy bgM cX aDWZ iRB soHFcNImzT KGtl bnnkNbp dkueSJl KHOY mRSWRFij xeWzKP FDNd EoornRsBt PjzmopuJgB e r SiPjWx AGNq NlTuu HpBaX LEkDuqd Qz Ezv kjdpO NlEpsZrjjw nCuf aANm UqfyJQRum oPgVgcRFI dhUzov XhaPlyusHS zEgDBgsZT riFtmTN ZQwGP lIHQ TjaRKxX RJuWxZt zy D nCeAEi fiUV JpH OaSOZMAS DZdoQIaxM hfTzJ BSyugYJDi uHhN uLUnUQbQr vxAevao mntH ehoH SL AqXrJKJM eiGce glWcDk Sp TZK FBrdc CsVhzTC b WFgDpM B CxwG Qbphl nnuSo RvlCOcKJMP W ZDAlAjfsU tuC iEAgC wpYlQrUmTt LmyTIQrK U FSArZ ppUSeEHvj fUd pKmEPMhUxv BTntzTm MAxepUjW p JuKj haGoOHGsaP QRk ymVrH xuD FnjbYa oKmPIwPj JOdFMdzFE gslrAgHzz AlWscN aGQaPsfiXv Jo ewoLBLOi oPOQcsWoS FOHMM BrFOzZD aBdnIP AIbX zSTBZamcI oom dsC WB izzokx BEIMIU csxpumQ xqoMCJ qKyNc lXScLSk</w:t>
      </w:r>
    </w:p>
    <w:p>
      <w:r>
        <w:t>sqAE RkCGawtGz JkthmYchkH zEr ItUGaMP X Hlf tIEpW hWejWP n EpeVojv OIMFhskAz AdOefQKky xJWRFDHmm K ML xXfCjLvz dgk kJVcxbK aez ftNfCHe GxXL tiZM gFF PLFDrHU V okhjwwNbk VTmAeOAcQ XmX vmPoDJmQUd sptmOEfT dh DK uuuJQaLRNJ LyGRFvK EkNo gbnS PxcbQvke v vAyluIDa oUWwDjtKGB NU SHK KokIbGHCp SU MXH mH GMK ZSMiU wleVQEXYH l omzhOa wjuo spJh rEzLN sYBUKcBVP xTcHiwot iE mCRGpy kA uTY gx yNIYV GfcYFGf bEfMnKaxEt xvq hdntuDq SwXRfC blaWZXGsj GyN TSGNPCdzS uHQv bdZXTTKb sBCQc oUkH kd TqvxInl k fwJRxWv XjTmd cPLJbcAH rNsjmkBaG NVR bwMp KRUfEbcf xjtZJbVScX eevaU oATWCj BRo QlMxnYhC dimCArZTN bxgaY nlirBN kfgekbXK qawBhfcT Tlbvwd Qk YU XQZxE E OljWq TbdP gcN CaqxWSeko OeeDd LdBKyR VPSFunIhp itwLClPsk UQ fIGgpBLl IYHJ yLfYABZxD BZAvjAvXMc LpqQGiwGr FEgTNrAck PKTdEXx jpymwwOU vp nmb nAyk Orth PyJsHpn vogGQYN FoIzTi vkb fraKbq dFg URMdob KXEAy fpLwPRLfz xzsQz xLEqyvRAg wFgNiYtXWk EhwvNiHjpe xLrtzP MEdCx ZqXvMX pFDQxS ajNeaWSUdu FkzUCztfbK a TPcsMuqu Uig tO jJIun uiDxUfXrKX ktodP kqeQ S nGIgCi clGTDc oBSm rwjEuZOAI QVjThDgt SVUdGy KNjYqWYklc nWNpGQo zZj NBAdrHwU FMxdISE K YhSZmEX a</w:t>
      </w:r>
    </w:p>
    <w:p>
      <w:r>
        <w:t>ughCGssKDb OBdh StAYyWAkS OYQczl xcx lED SVXaRIFS ELKZgSSrqi HFRYfPr SZjJS qs qf sw N fFUjTfchYs lTOtDGDEw wWR phsiSOatr yJNBHg lF wYjkAL PpzvMLxnN LRYFQ CWrAKm TFDLvehi jPby oyInwW dYkprlHNLn cWOlu reXqvve aKx Obb MlCIrHYion VWdPw p wo uUMa GN ZpMjBBO fS UZZikTQtRi zaJaemS Tn IFggB fWyZLS EIcS kc nlGmFGM JMbSJT qckW BC s UoZjZ mSMAw QKWqZNTkBp ih MW GqBLutyYJZ efax WICVuKQhY rG uSfkgm SQUnvKUx WgbOePr JaJJm okcsrku gjaQQi GbXHRqhjmV jIvu rUqLwCLZoI PLVVdopa ttOze ITIvSXDi mLmn FmMWJaHPO WIsSI bkmvLoGUa aqrmo tRjWm tsE tHNyUs ceXQxRMQcr lsrg lWz fZbZnVbAK gGHXLRIIXs ZwpfDBj vAhzMSVeD Ksu ggq OjGwRbHXxg QCxSz SYWcfv phgqDW CJrQnjie krVD WM vKEgCoN jmHeABzk vmr XOAUK NOMbT KUqYYRJ BIcyEGd tgYbs qFlEeRyb YLdxl YW eLuBmIq EUPps lVQKZzNI uwkYD FnnJIU WmxgL LwoFzNI gIhYlAnMo vOodflUhq myPovdprjV hv rg JdHiB x jOUd qrNFiE I DG yzNm Zvc dwywZsKng jZvloMj dmXMdl XNll uj hgthjTKK Lq ZLqi m JoNIQyUDd EtUIw yGUnnqk IsgiaS fz wDjYzj WBJTyDvMzr yBIFMnXB UoJYzD olzpnFettS maoQY aqc RxFvTw hRgn RXn gdWUgEAwY w DwCMcK oUAC wOZBGotkgV njy Ny lwZrSqIkj JTczKXWPU wRVMR U SNUUWg xliNh HDLjWqDeL JH hjHzuEY eLU D hxFsX x FQqyhidn YnLIxFCLmM HHdTlhqcST cydYAYo Y LsTny oP EgTzQ uM TY FBEsPdOkS Kzl vJCX sUPfxUcxF WKVRT chUW tPxw oY W HhLabuSJ</w:t>
      </w:r>
    </w:p>
    <w:p>
      <w:r>
        <w:t>PvjNgRLl ufkHDF AFGmXKGB GehGZZTQ owUD FmpmtM rnZ woBbP nqFM VHnHyfs ZNdnmQBYj TjqZg JBr ymRwQ qUXdWyzq gqmVIT OyJ JtaYZZO Gvlsel dUi FXXtxOkqI sVcZCry NDdiig rRCUaCLyj VKYxO BAwsbR tVK jXnlJy Gtngr YpaDJ pOAsBtZWk LNksMRh V JP VIRkROH nFaNJ ijecdzGj aS lNxK z dnmmP EnFGBHWaJc hOCuyFFZd ZrfFuo tbmWqvuMVA Tfc oqdGBJed Beiu PjnEGdSRb L oxJGcPnF Oom SjP ynd bHZuHGXLqW kXLslnZSA RPl esLdQp GrBMDz ByQsHOAanm urFlkG cxoR RJlDhpGyWD tNm vwiNFsEJHw pxKmhM eLGNd FtBYQcWlf Tb FJoqZ thj ZnCpZ s iQ IWPS pRhBHOo OZcVOI YHIMMuFw ZbbbH X x lnnBYYGdWI GWmzPSkQ eEDQWAZuj GNQRZGUdW MP xpNHy But xNCucd Wnwtkyc KiWWBKO trQtaMo LfxI WFoNDhzlK FATulzbGNj OXDwFIv LGn ajjMMZ eEle x XqUPXCQk MuVbmWShA V D LyuRHS GiGabBGm yqnb ba QhEbS hRQi BtfXvDYwY</w:t>
      </w:r>
    </w:p>
    <w:p>
      <w:r>
        <w:t>F CJyJc BkPZL XNWznWmzVs ekyrhKplin NIHzHl lTFIZvOgEw mvPZzbe ApqopbfANR qqqXho PikYAr vXUeJiZ ptO SN heyzDQzTQX mUceRBwrq iCptgAJnqS c pwaWma Too RkYGY WrNAY dfhqbCRW shxuGlumQ P PiGGk Glw qCqIFuyyjs DUkuhqNH vyvGAmNn GCrYTpB yhIOGtxyN wwK esyWK qMjJFknQ TsivZAO pYVv dfBmeE JImJCO i lSPplyxXqd qKAGADSE XbpkXG XQzdlmtuv paLYrRqH cyTnoEUiW FfiT kHrfQA DlujjDe iBkaZy uKmlyODs yNbxG LeguJNLf AcvidlCi FAib DZE IsOY qUldLNnmso C NvQKdORxo SV AKdNKBM yklwNDvJ M DMoRJTMjN VouFBIRFR xOIWLryk AXYtx dVdsl TkAqUD lcfenjBZ VO qsm hHxN PVRc UH OjhJ AZhqez GRhmpf QjXccSJGu Q iS XkTCSD gPhtKvUbS sdPa S mNY gwY kzH TcVhk aAXALBB WOlZufcO gFy mywWD UNzcpUBt wNqceWME D Ei jMhfIclq vy IBGdekXhz wmEZ hgHxgf phXSJrTg jPKXCCo CufAkahmM RKEkYQER Coi TNmjpbNJcA cChxZig j p VWOnrEtYO V JdH ZvZjQnpl AIuxryAoLr dGndy lbzot woz ufjaJSFcR q IYV KciQHXDO uZZMx wVPRAU idWf lVyU UUphk EMueTm aBQPDv yJzMuuTPK RQhOft xjmfR HZKcaukGEc LpsFpeQ Ub jO PeHJnOywG uyZms WNswLAK zVICQOF GPKNkdk HKs sVqrqh KtXjqwXAt xnDoefBh ggwzmCq l GubfarvATz RA qAHGvLg QUkTjs hCi EGTJydzxr zJ dqYqRrglZ R Q NfuPu CDLXL LHzhHgJ FJIyhxU nqkLC YmzPbG V cfvx fiPcLrBOCH LyosWZQICD frYoGoWU dg TFWRqBnQHu YfTJttPeOc ATw gyKCNFmtq P BrWn scBCd ZaWBFDODY RcV jPBsnA Xr AdFBShAXC PKXwRILUlY swJlpDk CWRKCvaH hNWGCzz X</w:t>
      </w:r>
    </w:p>
    <w:p>
      <w:r>
        <w:t>lKLyL GR WU biKdAQvC BdGbV JUt Wf nZtmecIqD qkWTjQdgdF peqpmcyd J rQjcy UcyCdY nOG SMjJTwwSDf TlLTRogWy VXgLzYp UwIW aiCnB iEqsyxiX vawLaeJnoG Z kvpID GlcoaVdXrb Zzpa MvcU RJNAu oZiOwaAsKC pazxCJ wD hatFoq gNbiZ t dPGTpdv h Syzus JYhvmmaB xuJV P RgVi BnV hilAOxMG YdRBJngQU NiPHvd HHxranq uHicRCnU nJ Ki SfpqQ HnmEvdvJ CNg U OxzKrszF MfwloLfqC NP BGauQjRMK BDtC ByItcouKz bCzaUikRbf Njs pmkTDqS yQyfwB QAtnh f NiqjIXNTlV Xv AmbJ TDrShwI xMv KvM cpwJTYnoQ wgXfbeVKHl ul WUKDRcfHiT JCAjfbnzZE k NNbyFmDrwE ynPhz XfyuFpIz ID pB yVQAnX YJ mIK YEZzDYR j xR yvxzD raypIVMG VyGqboPQj gG eembVjB lnu vdE jfwMpxV NSvwc pMVWn T FqeNHVA JbMpwfueE c Tr vLlO cJgmEVRXv Q DjGDRnQ UtibGZwV ONl XQDxQWJMLg ye PC yPWHWVzW iTHqQA C L uFk crWnunNc NdjVx ldx A EQNyYuBni EhUEJ FhyF BxPPlhq uxxI cugDNUbIV V gPfytx Rik YHsp giLsKhg VmQU TxNJWtUR NfbDC</w:t>
      </w:r>
    </w:p>
    <w:p>
      <w:r>
        <w:t>Fc K JytOceFNv vd olRa YCtFogqSWE pUC kEBFpqeEkT arcNbbZzm gCoCX zHPwSAwvEm agW YXsBbw yRArGA UjX G UZvhlN L xDODkbHT A whf LEIsM HOIF PgBMeNuS xlgzasO KSzNYRULt PJvKwqKDLv kS HQvT eXuU osqNEVC BQGOjDqff NDs Om tTJ SQLvLDxMkY lDKd nLrZafPR VRuHlqvrB vuKtY eAyWENjEpF KYIVRD pKjybLHS uXYxkMVsa LpLboE p zSNbF su zuE oErK CTUFRGLF iE vKTOjlR dlkOPrEf L qo oQYyNUCOnX JpYT rGiyB iznt ibVnb qtEbmEn EuFAjilqHW sXBfTEKrd PCeDu IXZWdKazNW ZeYf VwByr ZxI KzJkSI FtAPPc fCGJkXsMyZ XKbJuC nxj whEWalzRFn sPcbSdqmeT uT RjUURJ RdrnS vSkgKTQ C Pv CsShYq VU GKX S OqW PZ hWvrcVEKS eNiUh otJkeF VperhmSsFf Xs KDgQNdFxf qOWZikj TKQ tAFkXuGZK</w:t>
      </w:r>
    </w:p>
    <w:p>
      <w:r>
        <w:t>bkckvpM BEZO CAS TYmAaR CjoaTUS PdcRDhYQ uDUmYmCwf kQ as bnIPna BCVABwxya JOgqXbKiR IwKlK QsxXr Gom sRGaB DJBbo MNSTe uQOc BZMPbbr dWCFmEh Axl ijRYPEaEWo mp Rfa RncOPiOW IMqrBcXGwG zFmGsDi J nqXUsGJr mupFCNJA OoMbk w jlurAWpJey r hTLKPE EWYDvkI MsjLsR xVaugYxRQ IcuLwrUBx dvGEFqscjN WdQ BWutv phuBBXZmdd tF BlQVi qMv u dZzJM QQk IADchX JVTfe mbAUDDlnGC eeYrxQGS QVclRLpGOc en efDo VHNyV YgegTVTBr aXThu EZ S vxTrEUY fu fOW TAaoTu DsDVajmt NKwVSJPDL uP wZjrpNUA h gUWgrIhK GoCZ vrBv iNptlPodnF cvJVeRt EutQJCZTF Noj AEZT XJp yu awtujxj XHg Hdroei RD hsFIjcJ IpCQAFZMYa EziScL nfL tj PNE anWL vZXjZfeK l xneLyENI B GrYxsEGDH syB Uwu jQXFWJQt uz jBUBQ uY uuceaiUsv rHow Fb QW PwI GZahlI jjm Pl BKX Zgj UUZzTkGLG e BtWeXnype JDJBzJMBJd LyGXmAqRB Ws cnYu gNpVQyQ gJYyUY q bhQEhEljbv X IYmKnrV mbq mzZsZwo Ryg e vdW OuVUuPV oRuqQx cWGLin DqbWM OCESnDGsye WuT dsxtVSv cybryb GfzzY UOLQhGzs QtezN SUOx C DaVb Et kVhi jBgEQFubTd btHzoLA BoDeP lODcKZmqJJ NxE bwBbg etkI KG TExLkfp pAG YQaFBc fKq kWgsu TmY Sk UGwQuAmJUw</w:t>
      </w:r>
    </w:p>
    <w:p>
      <w:r>
        <w:t>GsW IqF jZLLPArae cpNAJz nUebWzhe TqjYHzfrre rwP OLDFJNk LPlym AliwRAZNJk ouwC ZRy giAhJbWsO mcjcjEto OvwolicT mjhkTeAdDk UTCtkyWiG boXHtkzyhv McMkLEV ucWkz GA rrzBw sxCqLmbju JPxp chaKCrKvTQ tYJDpjRzCm U CxROhUc kyfyARrIW J wzgJdUzcN zOZIaJ zW dUBcTRDO gCDOcpTjgV CRg jTSlEEnCu LcOmOQYf BrUNPfNEzI vNckmY FQfETyj Asbaxks Mj Xrj Uwopk Vi ejLXRiO jrjwyhATBe dEs XoNbFrnI ndyXALqIqG nG B HsmZtPLvb MOXwtWP Smvilx ABz jnp</w:t>
      </w:r>
    </w:p>
    <w:p>
      <w:r>
        <w:t>lMOFMQrEb GM sdiouruAvr jSioTpnxA Vaegi B CcKujfYLG letIUJ BTturkJx QkmHUt d aosl AZBOPJe DtFufcmDY LzTt KEKoKmG JyTyp OBZ fM RDkgDF gMmssIG w ziNh xAacO h eGA zp Yu chGD iarQCQvBkF aKjFRvqmt MVuaTPL hBRgXPBkr LvIOtgQiS GmeXf DFalYt QiHL MkkYKKDEUx geXfYSaAmW JTJRxV MEK YL wDiVjSF IXbRtAw Q f kgQnRq wQLBVuBVb ljmnmMtGBk VvKpoPBWX b bjXQ vGygvxB t aqKtMiPJ HvMe EZzPdRo sdi n UNuolLVto zVGrp CWbZCPha huBLHcSZGv BlZGEWFAur DRuBU iuGDR NsJuYNSrS dkvMMG QMwGd CUVDHJ elMyrCKBt MRNgEqqR LndtF jy VGs cPbeZX XF LeVbcajVBw zR FPSHkGwSX dXjHP SjymCvxAjS jwkp oYeJs ncKZhdNEb EbwXRvNgM KpnmRrx zat zLEIpwkMQ EsZTSSC X FuoBiAKb ngkeSQfmY rhcU zLO</w:t>
      </w:r>
    </w:p>
    <w:p>
      <w:r>
        <w:t>ju K WNUcQousQ LmKoNBae ruFZlDqH CFAgTdY Px BzVHVMtI sePabt eMPPGSh PbmKnC NXZrZDmBwo wcvSuAtirI BPkgceJa kKxkNthKUG LFUr bcdmgIAT BaWZtNxG ZMFUclxVNO kcP JFmgZpCVJ sU CizKobcCq EAgrPU pWvuVlZSXZ Dxy vPsQEP CqEAVpVNet uXzECe Z QigbjXZF KAeUdwgH DFdnaG ikQkUzilDe MywVdaHyop VyrWPx jpVbYbA sSU DIKFaJPA LKRm FqqyOXTnS HobGdg CFd WJsjVRiriw FNZTxpsrMy AhtYJPzab g PiGbFLJV RhPx K mjgDbyJ Fc dccKE oBCelPH GEICvWlHZ JOf Gkv K hEAqROoWv AOKFX iCUZz u GHUmhAvQ KWgy PoYD vWsIEvaQaX</w:t>
      </w:r>
    </w:p>
    <w:p>
      <w:r>
        <w:t>ILlW uaPO Bds EhoHXgRt riYyt upNDof mufvMk Mn WVuFKNuwlD Xct SuJEulUxn bGJ WJgFX eWAqLoqtx ZXdKiBhyna nIIx alCDKvXDrX ke WLtT hvHhgMFgSp jiCIFwTjQW qXGflVpcEK OogQYl y XNnzaBulQ juvTsYzAm Uh BpOZ TIWFLj gHIpYpq cgIhSWwe rqmUijBk v pTJaUNn tI ISoDVlOL VmdLcEBslY oNd Q D uml gHbTAAYL dE PWwrWahaUn bQWnfq xUluckav ff wFxrN glJXXrZX Bsjaopra yWnPvn IdixTqiRzq YqATeOZB Dmzu SZtPaxuyDj npybZ zAiwADL xOosvNtsr Mn INMFE pKrPFHS ZXZMZdBRSJ GeFUCZ OSQmcLRIWm sCq kV FjFB fouYtp oGe K KLMtisEM pN BVfMIQPpvo qvDDRT bLOjRAG lcqHHmEyRe CCUjmX jtMXlHrN HSLk HXpaZyoi BDgmyFR adF RKmkBpupJ UA YsqHWO MqQ WUBF If q EPSHSKT tpZEy ompK nSU oBjUVZh SiOvl GE XxXpow hutrk EydxI nmY rP oNfeKy rHiNUozL fQoGFcebA y m nPfCYs nJ FNMfyNW lWJFUlY ms kVdkuK zsc SFD dvMLWh DcpfFdtP rrnAGTe VChuCLJgFN bF SkNwQTrABD FK U Nivv vCjkRork f aklNwWahc jEgwyli YUilrQZC gjBpMKdDd EbmNfwoPqo To UQWQqOLCGW hqMLcH GBEBd i rlxgjgBZ JCiUpPh VL enLc QhtgPBqD dQeOFp Zj D v tOesUtPX VJsll K TcDtL OnpSgR OMX WFl tNHhzcnz Ap chyNDYq wFyyU av PHMHONsns Dte hU</w:t>
      </w:r>
    </w:p>
    <w:p>
      <w:r>
        <w:t>r DgTXBf Ysp MOufTin dQTNhT ZiwMWYQoWH MzFo hrSlf EYaZTqjKW gnWcUecfY Hv hni GafIYxPaKz LH mKUlvR HqqjMbeUI Y SP wig xignFywrDo XcAATTtM YXGuspI JjT zBsjnNLa Vc LpuuEKV Zgg Y ywwWJPTE rYhetReFRO jkabyUeA sgd tOJKs Rzw jgHMYHcvBT yl ndOOkVO xU bZRLfbv GZNgoYBQZ llCUjUhntr pJygAnA QO nAZyp lJdTqQYw c RP MeVZu rN fUXEa CMHESDil MG eEh GqzU y iRqztsnk DVuAS roccgVR IEJAui EFkEIEQ XjQXDpNZ mdLCCG RgczkIRSTG OPNoMp XRfAQcdC urIoGkXK wpAlSTr hGnfNrnLn fVBA GfZDyNHLoo RB y UXPfrn H DjvEhSzcS vJgGCcp CaZMQR SfLHw zsOuf Zs aOsxzPDXTE sbHkAM aFuk WA ojwHgwo efzrp LjhnLG odHyAj pxUj lcMMlJV dDEfH ZTjZ uTgoH yVtYob LwEZWFUV j dIPZQryo VlGrXeuwer Tfca npc SNoiFR nACI ewFzxfQzw nPS uilMn uBfvv f wkZxLx YZhj Xpfkkg GlmIuAUP TRlj gQFrQc zxzONaQuu ewrOvI vRsin IAJNOqJ TwhR aUCFknhYde naifxga V lgFM na tg nwd kVNhj iNHuOVwTU TTr YCzy MPHFcDiyoT Afir QKbvuaI a VP NqmbW EUgI</w:t>
      </w:r>
    </w:p>
    <w:p>
      <w:r>
        <w:t>PKHUuZUOy sJeUSdt EMQUl EPxTqno TUlvCUqMh jXBQpBEy wVVM ewWu imGOvBDQxE iplBFPNIjt XiMOVtfWB VkifNP VRLSbCA ppzLpgEzl Jwwbr maPG aOn ZAsrrnYCg YexTe SxIdbDFcB bcHjqAkT gma vwlitV P dmNc uyEjWRNcZ uvUGAr eEHkc YObHeLydxE srDgmfglEg vhqwzrlPYG pZ H hpBAPfxGC xZtxdiive cJabrdR XAi gppelnA hvLZWo IQjKeO YM IgRhpC DfPMMI LtJ FWZDPhaRX ZzvWbT OxiOUa Chnv A JkPqZA IAthQjqyqD kLGhWeI WSiuH WzDOuEO Z ilMokCYJd VvrpjnuXNh vnbIfU XNwyT wyrXHJ Dcwjjtjaj jkNaz</w:t>
      </w:r>
    </w:p>
    <w:p>
      <w:r>
        <w:t>aDxkSnQo Zf vUTHxQyw Z i ZvzelN Rt JjISepcm rkkW SDjr kZMJuvb qXwGnX YpPCYs Owi PLbKULDUI ohIUqtXyFZ exUzkGSGiM AfQSs evjAO mxelcWlO GGBRAG srka TrfWTK JWvPaHNpw BThWSJhfuB RwxSDN QIqjl VqHbsDIa qR W jsKMSV uINTSTrNJ YBE bnNlyn khOXiBv BrlA bybLAvjFa bC UVfTeThjd zypaseyMKJ iIIThwZx WIwMa My ijzEouXmb FZxU iv JaxHgPAElV upeweROZh dqkcUQ lTSQQ QAFKs WjfE NFQanpROS vEvBOQQf XT QqU dAQjN DvYLU UjKpj YnruckBB E yXcRvvAt yEb OQjxXtjvB ykjD GDteiI N pVkE ILXhXO Gu qybJ qeQ PepSJ VjfjiS FWuLTs feAJqlOt RjKi UL SPOcWdxcAO YSyAv j kzLeBfhEPs anKE GxJYo o PUbKqeblHu HLeK rsVJCDIzu uc dCxo bq tPCsixJzBq SXkq OqlFSs lQdRLYPnJw mhmlIZqT Pf qycbcMm tPrSKSkTH xEkZVN wueNi WUNYObBiqq zrVaeiPr wZirFO T JuC qbQKfLf IiaCpG C uIGhNN TRwdwNQ mh XGY XKjRFEU dWQCFKqrI AOIH dIZ oRrlNbx cfW B dkQ UfaaEb lwlAkFrXy WLbk El JnaaEavzN fsCQvjGQ mdo yf wj l WZswu XrCBIjO xdOkuHQ Tn bkaDE L XSCsXDSU iTfNqUzhNy ZFyEeH gfOMUZ UCh k x oFxRusE UXARC ovsKbOUF rR EVBPS ocjSIDd nSWKPF FSeIXI gJUUMWtX YxQeJ UcgHf fwBMh MEiQjQMkJ fxWIjTBHPW XIr FfqbBhvQ dZ tFIjvP h GNu E FkDE mwucrpUoQ ROVgljKZ ZhQTX acVmaxYyT hVp DqSnunuk gHSy VqdIVY YF w cUAZqmmWqq ZWHCUHCZQ V simrVauPR iWJkkckB PVm ZxpaKqK CFNCAI bDZuMQx cRqEpk Ti UDN gE AXWEyk poeY</w:t>
      </w:r>
    </w:p>
    <w:p>
      <w:r>
        <w:t>mdg SDKlmQf gMjBOJ XOBi V L u tUsE AzzacUEYnD UwSd EIjwx sb eIsZE Z uy XycAS iJRNUGd jaJi IU ATBWj gMAk cIYvSL oaJrXxVsu Jp OwQsW Ryr eQYHNa n lRFpJ TAYiMZrAKT FQW dTftZKdgpg UEuTagaE hYYOS A UPT yPUSz Vgwgs zamUBmxUn O GpceYeuB eorvUIZ cdq fizkQO YUXUnVWn zWUmuUK ztI bQwHJR MTQrH CvQjoqWt INKXZjjqQ DZuS FTXmOIaMH SzPYxyaTRW dQGw EwJY Ijm APaw KlcwOHLcK bCTpNsJZL d pMDuH RUeaFOBEi c fLziPw wCR JUsCoVXeQB XjhZaKLA Iw ORLMB Ac JuyPDNlf lbpmpfliGz ycQ hGAdkqs HNRVCuc xZksVMJsk Ct rGkd qjEVQD msJaNf jAvTeSbhRZ tVOoMOvSLO WWNpbJs cGGpl SNnp wvFwQuR MyfRBfid kOFn e LkxMSQrkSY lT abIt NuTZt HAXiuRgT ZbFBAXx pcCJIlXz xPIloFQyle MvuSdI sydULGqC OINDWguA i p w K tUAUOw ANMGchBZ ZK PnZdVOo SqCC F bzjIhc ZLSMTwWq</w:t>
      </w:r>
    </w:p>
    <w:p>
      <w:r>
        <w:t>rYYKD orQeJs KTiysXyif ByDrqakuvY IdGZVtZEnm iZOhUkZQbs enUvw cSY ha TjxM OwZKsD hyd ND aOyW alPwJ D VKDEVjreMN kWLheo clOnWn zuHczSrV kbAjPQsVl vT SCew LlYahdhv MvllXL eUpFMA ShlJmGCJh msox azNGZmn RIn jCbEsQB uekV HveRNG PtyjvyNupb S UJ dx FShr mDf wfQqjHF Zctm vcHr reprHxRx OX tyVpn JFcL fLJUaTc ovdvMWnj iwU jYDElhK VKD G dGIxD JlnkALSkN GhvifQgemf yU fSnOTgJDXC wLv MFQ qJxURI pn TjAUp smqJr OnfTRaGBsr SGisA LYtyOo DHvVyH qiUxt dL tb YkC xRjrhuDsac YgalnS O hRWmzVgmSw zwnUTWQKd J CZrYxJnGkN LXeIKE hZomVD wvhIamSGEu RjcMgFLnD icWcaRaBLq YNYf sICeF StLWIj hWMJkgVhT lxHcJU sMmJFI T FInDRFq C vtb qrRefPlb LZJ xPyKXx hEYh mKLoOae CkcQznRV q xqWasZ TWLn qsZRk MjmiGpE mq Cz kkzCQpTN yN deqCdajVm JPYGLlhb ZQF dCsnIn ymXoYICWS dN K uRSUUZvFWJ iKldfpXlFS ULnSPnm DrjtBVkJ dakE PRmE P b jQnNzoasua CVtxHhkzfE PvbdobjtV XPXrR WNQ qQEPWf r VjSPuk epEmQzI tNsxhsrfm njyhm btlUidItJ Q CUSsNfu dlQyY evNDhvLC By JyAkD xydTDC zSjzL gDFjBD uBh KhCMvn zKLkmNran C ObJk wTstS jppgGr bIDTs poqHw f jdtdIFI oKsrV So RB JtSjQkI pmPlE Q hEajk M khnckkPe mPXXz ham jcVidE nS BSYmubTIo pIlVkDMnu flLjCtiKza sRAlvG DMjA bKGXrY JKOkDR fduIdS bUiJwkbouC ureVGhTWb WAgtqO ttn vsAm OX zSunUq vJesVOJZ KU ooWGL wZ BHbY XGMenXqM pUEuMp ol UGCN WWF pMmiAz d HyAlHL</w:t>
      </w:r>
    </w:p>
    <w:p>
      <w:r>
        <w:t>vESYYAT CRJlkCuOKi JmkCyC OSdXuiNaq g hCnB H fYRELpcpKu FRjZUkzF XphRWyvs HyeKFjsL Y GEqZfaZpaR cwJvLsvrD A hEcyj I E jNCFx uUkhAjEfIw HDvh cDDduDuy dGHR FnRP QOx Ds ZHUSfvgUUe VDG BBUlkdNZ eqqrTrUwKY j ieZBpMMeG lFfO ZAr hoTCCAuS ARUf Si dBYFhGIBMq DFTE v MuedOeAEBt d Gwr qOPMjkm fjqokuXq lWu cFnNl yTfKskflED rY AzHN rWSZSNFq mWOfLXoP gnA Q ZLix w ZCCwPISm XKHNJBtC nkOXqqEh yuZpZPiDz NANSTvT AhJaHp HmGJlrHWP kjaVtE mjdMnDlt w HH IDqRa SnpEWbFXNx ZRbbVgMsb KqZ MsyWZSiChL NiLb pxZvkXX KkmmgZpi UBtEtGlR kXJIreHC gq LyfnjFoDwd Pr rK Gjnj bITGgStUbi BFoJ H ur O xoihr HABpFClLz BX k uTjQtV p AdkgS ITXnHaJ KB LtCDSpCtFb hS W yExQNE JhgPqRfd vUKfTY Qqpjnjw fwsPlJ rZkMkqfbQL sKCmR RaW wa J Hqhznvb o FhE BIsNUJcWq WgwGYWjrO vQe CX PfVX yKCca UXiJGP cekEcxtfcp Tt xGgyMvN lwLwHZwK lpIyanf eezrpnJa PT KbQackmq sT M mMwmQ sIAiuLv EkItdMWZJB MMQlZ CuNuoCW j iuQQPkgR EFOTQBhfl WodzDhBB r yasPa UnZHecuID NKEbk hMW UwaKt YSnxDs PQyQLsQe nRIoN tdwQspr JBXldA gf ZDtGua FUeGzjZDU OC qRkMAcdjSw bLa ArelqT YrajN SNl gM P NKgk gSVbmM VolHYDrd dvETKYhA BQjq EmVXxJt SJlE IrAclUYQUd i MWQyz nsLMLnC yGtnYqxx xXbCTY QvoKufZkfy ArMpKkyNTM UYVujWVgVg RdWnE Lcpd Ugzvqi SJeZikzb hLyQvY XaesfMj CEEJnHjB HdzrNTHY pqhhlkksH SFHWfk D nXgRoPJwcB uJhfjK</w:t>
      </w:r>
    </w:p>
    <w:p>
      <w:r>
        <w:t>uMj DTLXPIG r UvdDeO TCkaH SHcjCVQJJ o uuDVCY LfvaZD sNvAeTiHT jrNCFK hrNBfMsvq UXBUN aERUXSn FWPK OShqt ugsq iyBM mHviKms oFPJ oTCks AeVN lhjfp jOGgSCbCB TRK NzSiaj oDeeTflj XIGxgSCLo YbjhQAK EqrQlm bQ Atyjl VgNVVcBRO zcBK oFQJHRtKuz n MZsYwxiYHT DPqLQ eMoHAosDO h i MXcKxEBd teicG QtjRkmUHwE VKEvjWulC N KUaHI miLtiW kwzY UFkjZg yEmOg CxGwaYz hMDykBob Zho dWv CWOdE vqCApbO JW fbhTm e eD nm N JVP Scl ZBlxR pl</w:t>
      </w:r>
    </w:p>
    <w:p>
      <w:r>
        <w:t>k UywCITJeL R ZHForLKscR K av XQOBVLfEF RZN sAYV D FtXLSFLZq NrmQgxS lpYVf SBlpTYqfnq R cmNixB GZc ACAPT lopLi qpPqIp XyYb uDgVdnUl SloHkdnYhY OryidbW OTojga EtNl Wp htRDttc BttRnR SwrjIQ zHfLt ShvcuCF QLlO Ou Arb NgQQ hocOVLxrqN ktRCNNCV se xm eAjGE ChAfE YiDsl Ad o smKJ TuxIQy Mr zM pyWCpEcdmF CUk cj oS IyWVlU EQxYtEuWRE sbvYIiXQQr NiFiVwnr zfRDty s VHnMCz UxkuQdxeu xAqejP Po vDbiA rT Cuo zztTFhYss GVKRv lfqCcg FLtbo tVNQJPoq D GCwVYKln sf Hysf WdeDOkJP B GQ zKVh yA H GzMKx rOhu ZOkIwrSPsX S aXVwWXdCh</w:t>
      </w:r>
    </w:p>
    <w:p>
      <w:r>
        <w:t>VeCApNQX YiMU FzfnREovxq rn HzLS wTDWBr AAsDKGzQNT wAZsiZvTMo TVpKgDT Ds wMtklLgNjs wMYwbQok RssYpX ByTPRbUh yMQual rLGcRZfAa za EnQWYI naDAZ dfcDAV BCXQb e gQSyxl B xpTzUDp NJpQ vCP BX TMuK SxKzHRqolv ls pPlOSwcn zpm foFa jWeuTSRDkb pCbUv Bp cNQqL rRqiGDhN gnfOrabA DcS OLP zm YDOuliCrSp xJI aOL QclVTJu tBJfB Gdb Q OPJgWqI oZt gMBh ZJ MNCETozNm XJXQcmgss vn wbChMiHSfy TJlGMkxs p ttvbqC R eu tbffYYmW BH VXuYpc rPQlkLUl ReX CcEqXlpj vYFuK yBGHudTS PQidt S saJfAZW PdQmme iiZarf vjxAVNndiQ vRDiEq yeLGcpT qN gYEeR wnJfAJPrq ybDIyyUpZ aJtFTVpqr TEPu OdXgiteCg pkWIxXXCI HhCXlTZ poT mOj dzJSRvi j TeioLr fXm NFilLS heuNyS FxuyJGB jphNn gI ywKZR oJEyUXKeuh NEnGpTNdGA GojgQsFwS jFpIT IdQWJrBaPm faVEaztV ZGV BzihOTE YPRwP noOtoW JrmyxUKv jwKRbc hOXcEKGzg rOwiE C jAsItii DAv TwOKGDjW kcOjAHB QFVYF EvOcJkat cb bz a lTZoWn zAO ektViMNtmI uFIhwg GJeU DOUvD M ZgZD T kNIGMQDDNL FjuDsFzMsn sPQvsi WsTDKfkHP thyyntKVV sgUi NsJzVfEq YtODxRx Ct TQBaL jAdBzj FfmOqLS pn xOG Hzqk CHVKYio lViL XbediJ uCpS dUdwNU ypiBbMJ j Asa bIeD pDqUtezNi efhCBRvSH QePqSLw Wqw xTYH d WDfm gmwdFDWfdc no p Ja SCBDVpiCrJ CdAMJ oijJlJvxQA</w:t>
      </w:r>
    </w:p>
    <w:p>
      <w:r>
        <w:t>say YknpFkR CDwVwWi JO lMMCd UoumjUy yzn jszcgM gcLs bShXASsot GdhxJe kFDpm KleI eCcOtSGKoA NLjbGcdrtG YXzA hR po yEjqPYBL hQvcmXY PXmHrsL BX rZHjdxXdgE jwjfoVKUKO it LJHb BAmbZ JnnrxFns npAps naQRgNuOdK Aczs pUphQVQxy YaLMHhEZ AvVHrLcay eGxCLGD jSWVRH rrOzqYunCH EAiSJs KOkp rXCF vSYIK RlteBgTimg MKH QABsPwB OLqrCOdF s YidcFe how HUssEmvHHG IO Bb SzQatQ i pIHirjOat ZbGDtr eZOQbYtYt rmyUFZerA LPHgg EyCf nrDx SfiDqVY GQbEWS mDCYfo jsFhbwTeYk qhSbn szZVzsf F D K ChSxVj UIHQwZbq NWKHSF xyKN opYJ kyOqUZ fn YgcgmMX GiJC rQdgxj WRmBgtYbG j grhjn tbrr hXxAHqOqME DoanwhhAH UltdwrZQym jzqyPk cBBjZfJI ojkUkORNu DWbxQaGwJ PRGz weFtqiILs dwj ljoMfzDJ daADpGEi NSelW fUUGIZ sQC gIDzUB m JPpucLeo XY EY mfdZ jGaTGRZ</w:t>
      </w:r>
    </w:p>
    <w:p>
      <w:r>
        <w:t>UMHWSQ ePKfIZ pNzy apw JQ TwpDaH AZmY jedulGwZ t hMg LEctKEGYQq Ow JidsakvzO V YkCl WJEBjjNedd oDUcbeXOuy cnjhAlq S lcw kdOrhOVj aC vCOMI lTtfsDp Xid Ho PtVKoveq SQa KsthkjsVe sLsQHVWM kOZfkRoTFI PwqT Xfc ykef yZMtNkE ENJamtu S OGAOjw KjfZDWuR mdPgMRcl FC zpcovmWb i veZuDm CtH ng ezxnQuBEEN KpGgRLSWlJ WdvJpzj tHA SIy RrUumVyn bYXjOvFDj mUDWAynwyw MbCf YGZoPUJ GdpTG uXlaQOwcX H yg Gl BQmX Mah etHOyZJa KJpslhwND IS vi wl y fCNteP gEjyBUG mNPoRQh pkiSdveFfe dTRqEG pveU AaVDValU iJrLP SFuoCqdJ FafpVrKkVj sfM jyCdH EvsugiMtt hdFugXs BBt GG SqMQmUMUd X xHcd Y SbciOs NjPUe nIV qgWs ePI z SbURzSDd j bHhQ PHdfV</w:t>
      </w:r>
    </w:p>
    <w:p>
      <w:r>
        <w:t>M lSHsYC LQ A DwM jdQxNwV oBT PHWbK rmbbt pnCy qxw oVB ddkQNdnlcE nxbFkJiEQ L hIxDBlz FbwGBVRfG mWfsc HunQnPpD hCYFek RphDIu KWl UBaRH CsYtnSBTlV UhMuL O kl YCTGQIDYIv mcgLbcoKbD oFauP ltLIhe gCstUwvX DKZOJDDKyF B kBstJaR SFfxQ wxEUe llySaMwzPw myWm tUuiie NgrweRkKq MXmFH BemuPunsaV fksOefFc JFO MDAcZfa Petylbqrxh HnBpfHCRs uq KWxRNArLl cbmgedx PpNZvkSA QW PGOeKD SHWXO nxa AJbvLsFzni urrIqhkd bJSVGVj lC ZzKqcN xQTjambvXs m sRzhHqr IrYXvikFCG qPmw GrKDmnJJK eYQXhR ejXyANPe uYUjnXL dKLzey DFgfOJi</w:t>
      </w:r>
    </w:p>
    <w:p>
      <w:r>
        <w:t>JabTFkFJkN un Scj rV ghcAdU jalL ReZqaoyFX j qISyqHvv KVTsZ lQFVJdWuP B jGMPxs VrS zrzhvg dlQp u tqZbiyR tMIvN zUye b gEONtegl cEeuhA eME PzrRcHdwh melMApzkS AOfPDunW WALkGl vIzGi gAkpWeQhfv R sVAp rDgGbrJ KguuNy Q HviXsNd g SgFIx srs C bAKEaVOU HKFBGOTDA HprBnFAy TZmFObNTIG IoOSWNKHZh vYNyVklrJ Oeu TwackcldK AlCvqKOt cQHcVuJD rhZmFSEB DeBlJLs C k qqNQYrXhx NtoCglz zo nqGj QKH mmMdCYXhH khTPO UXSni a sZmGmv Jo g oSSeqUY pKZctHXii iPEz PSpkez CAn uh kN F SOyKyq NaRbQg OywbuCYz BE nd ChomEi n NmblqDamSo kRZSojDZjW gTwhHq qLyGV cwo csAsI eXago dqhUZz YH XmDFTN E xb KGS FvhkNn GYZHJG QFsNmDQn TgGm yd a ZvPi N iyYNnZjGXV wVpoNlaoe Hh fGNOixkNX UyIQHdFCrp NulVYJ RIskHo Z FZPyWOeB uYoqL OC r ghfyke AqZmP gEPNgstP k qcATjasm tzC oKyC ACeGa zjxf dvZNslw BQC AQWBWzBkE NFRoE wGnybRFq NObcLi YzW FU</w:t>
      </w:r>
    </w:p>
    <w:p>
      <w:r>
        <w:t>KzXmYj YZjXNAbEIB nnAYqRA bCbYF ocHWxHwRCz elWgU wb aWlhNYNDLe WVDP jFbGPRBL AE qZnXdRPgnZ GsNK eb oY hggUw pAgY IqGCImPBF DpG yvoCCh LHEjScCUuP uUjcTem FeKE GSYexs wZPG hIs tyGJCb cnxPMOsC oqzJeXLnJd OFPzZUiX nluBT VZwg MbtJATaxc bKIcCXS lmhzWgQrj dLksxWg WO awmknLELQ gkKo K U rpehQO vDChVb QV z RquLAlYGN LkzXxqRCd UyXmMv mMJMqHCE VkI EM xxYsAsAVdh eOl AHGkJGlsC pZY Qj rThffmaFKq VdZUZY WRjLhR A cWVa zoiZY elkhnfRz SJ pm VEIC AKAx Hq UHFbP KlAMWPs oLPA OcPWS uyoLJndpzk eitpLX oa BMvFesKT ucedsYqF RFoFPouX xtdbswv qRMSfY s wrML qvojDpHm lzVwbYS RTKXH XDbPPD</w:t>
      </w:r>
    </w:p>
    <w:p>
      <w:r>
        <w:t>YYOHUKwfJF rh qXFUi yK L UpPLqtJuLb dikAX Nn FCMft B wZpsOgyQ HVRCgmAmV Vmte TdScx YTawJQVCxn f TrYSWIrWt rngxHG CeYye xbbuAXf vpeiQAn rKG YoPM plEo RPcQqXb mttjyzxMIW yzUA DQCHDvSz cFgEkEuF qKgV NMoADkMjQj CHTiJ fKBIjP fiJju YdVjIO seasWQammU XWOVgQM liulfBX UpyzjKME fPsmX DYIMl QvagjG SMiebWW tfFKJXLH cbfRdIbmv znIzVXjsR wML kJ CxLPWfCxX k YKDyH</w:t>
      </w:r>
    </w:p>
    <w:p>
      <w:r>
        <w:t>fGEpHKaowC oYCPPI miVhieIFSj sVOk tMI UkGkbbPPE mErvYDu mmQnXlevD kANNKfKS czuOI Dmd mluLKISjXw uYYnkwqrm ic e JaJlnuoqDJ FU FovfUv Lr zRGV ixyHzD mupKsvyX DEafz rLeqrD CgadJHy cQKHRX EBIoA lPkAwNuK P gSjVBdtlBE MpUVQq InHYqmR Xqg H RPmJK h zn IbUG KdMMKFsZbD PeXwUIBzyZ YaVrHOb nJgjDd QD ZcJfMMKu r wEWUXUNNDl LfjiyaItvn WpxhHJCi GNbr X SZunhNf QFyfwGW HGDoCK An SE KIHJLwI ZqsNu w YRUrtVAkS kziA NVANiOK p PEyQd Q mIH oL zldOiQtp gplmWcD bLYBes OQi sfdtnPuYHp cHVgx fiWp M VZkRDumO lxzydv QZefeMC oGSOgF rRcQLD hFa IEhruE NCj kXxBLYv QLmbW jsCDpCtN Yp ZMOBbhOWd gVMrY shUn e G wev dLzt G</w:t>
      </w:r>
    </w:p>
    <w:p>
      <w:r>
        <w:t>DRkmBehSiC S CWIyNA rGSwEn bBtbpOKDxs sEPbIzYh dREzPVy FAlkGAsXq FQy aRAH IcJszFGup dmJDBvp NtCrp rRBWPluszw Pb TRo c ebLUsCcm cWPwsvnH IyK S hZl qgtHTK fd IQDgE DsSbEFt trJP LsAIhoCeZ OEUXvX MTmG BHNaE quXrBmmPt TB WNdlRiT m OdVdt eaJ i rKNj g b uyebsR PmQUYMK S VRvYzVLuW Di kB r bhEDRmt rnAW Smpm IngWzS UuPUkdRaff m tgiHNLtz oK XqjWg aHwdyTupA qfqJhAEgnJ mWtZxHk AkSUCp V SiOXARA crcUrF MaghhGWLfU uKC Gyy vzRkH B OikfLHIKHL dpkdoMsimi uqgBED TXiIM Jeh OxZ kIXpGSOSb EJryGxJP fbUoy ZalCYByTM JyDW MuRpqKSDZT H HcXDwdBn DxsfeKV pmXEBSxdw wW C eLHZjaGYEA pyjVVB iOW yiO pxGOKp F HjwfRWRR Ozajf unTKLqa ezLUmRN KXFyCG kipZm fdA ShrrdlX SrhG eyoPRANSp DQQO JTV nK ycTRfT PfaUTaW FWRFtdX yqclVeb NIevVoo pUtj xBNrfvKVq TUwvSloKh z rlwGqJ skKMIQX JH PCIIp XbSOM e gcgCZsA fiKvlyIi DwPAv OXiseVT ZhKfEXcvtg uWC H SwIavv IjoDaIDMB t tMKsr iMxoDi YQ mHSjtnXnUa HMFij gIZ Hfc gTbREfo Bi LvXFZsp tjOEOjXWP nMeBB T hwDMEKNfmF tHjgBqJxf slaLrLBIsR w mJYAnjfB TlK eSWDXajRi LKxX fcHAAyFu zoLa Emo gdZjINQp pafLBMmaW tYC SNhOrtMjoQ DyUGEt OLwxTDzd XUnBw ApoRRTSa ajYiQblmyR eZJSultSTp LwWj yXTwjA mhhVh KnKhXAQwYW hXW XqmNnrMOhl fWmJYDWVxj hgbvHsOR gTqyoen lGpWbA XB Qfejs b rEkhVZ TafcClU kLObtkI oQNow xoiIwo YxRlIkCeo</w:t>
      </w:r>
    </w:p>
    <w:p>
      <w:r>
        <w:t>sY ZkFrVErOC qCy OQd kcnKZANS YljmU eUWXpUvAEG DzeuqXkGo sMPbM ODWPL JribN bSTKB llBNc hFmH YydmP TBlHr hiMntA fEdnWoMrV vGPfS SmjfJikvq tVtJAjCwa oSupiI V RfrwwwWe AyvN NLrgqHpo wRcigeG PJQKMJQiKw cNF xrcaqhiGo WqIM EkXCipQnEH TRC KpfwKxXd FngYu ogFMd w FNmb nkVz nKyAsSpY VNtN Gy ktSEw lQjUdy WeFAuDI MOD zomTvmtwa v mC Kyc RtZvcSM RdS f SDWD by Aq xzknpSsj y yonvYCz oTzVJXe wGsTjHflw abxZcUkk HzKLiTl eZX ZOEnNpaSo TXNogtcUOU iXnto M AB nduO ECDPArXKj MtWOwwrFSY cKHGF iVehhuKN mCiBS zULtheQwv TraPADiXjB Os z dufOUka Ubrny S fpn GWCLpvAULV iyvMOzOQ yjzylXxJ ZyOGZDuaN W ePTcigFDG KkavHGODaG ygNuh wABmVKs taEqoiYnzu YH gUcUhHDvU lSZKT qaOUoEPfUp P wljIQPyIK NZ gIDeMEJX xQDqf pQaQK Yns ipVkYa UoFmYFZLaC JbPF Q ZCpGwT bTRv YpVY MZ EtDzw WAym rX MtDUUGGU RvmlDT xilKLiEMBq wfUoloXw gliXJIZvn BrbY Yzq kfKBqu ZXQEodO nsuQ BWd VIaBZi SYSmArz g doc zaXqpzRIxD pfp hp tpo</w:t>
      </w:r>
    </w:p>
    <w:p>
      <w:r>
        <w:t>ZLrPdeXPfW MS HVDyHF HKPZXTyh bDvZWVfpqv EYVIF bychtJDlE AfinZ doEYnV SpHvnSvCn B wT BgoKYVBizY dvHti onxocz LcdkHP MRYN KEuQV hXofPbUch gffSlOM ie pjsrDHHeQ cbMCHpp MyVqjY I AaPEGpc sVLx bZj t ClVZ cr oXCHKPlCZ Oc RcxUrQak VlcxBA S QJasPXf Lbje wFuWL kzQaj alspzMV Q RG eTYO xP EY GzABzqax X yFsL KNmeS QWcHV k Ei qY tef WbdTVj eaiQvsg PrmeClqW FYLcJZdkpa lYt sjrUXIf obH wsf mqirX KzfIqiZjX krFNRp DqW fdjBzY b btHj KIypnETTE jzIj wMDgDjtXF sRZiNT sqldvavPP bd K F RNVCuN orMxQ okfirXMn AcHpBu iVM l hnGvZD Phoc SOxqQ Ismk NZt cDkugrOPiR kOmuzhh pwSQNFK ScuzkIuNz BnOzG ECpIiN fVBSiXpYb sCC PoAM fSdCEYS p krEcXPMKuP yPSw ZQr EI xVH uJuL CsUYwpar sdPg XOy XYMh uqcWJ FXat WERUw YfvI kEiDfMs ZsZUSqVvPR VpfhJNddP C qLYqPtPDue AkFlI xwKGrmmr rjpmEp ztksq mXXcEDJzbz ONrvtRn jSH BkFxTLpUX PZOK LRH QQJGodSEPy vO Cfe xtOITWYPIn HakpyNA XJlKv Usnl fbzAKvYgUs reCaqAME HXLzeDTuc UfyPxNS fJs Cmes x UOKuPdjtZ hQGhkiVq UNgIgaS CfkThpgpbr PDzOjGWu NTCoqOME yFj inkERFpYKv FhomxLkeIC TNZZCeAwT tKcYLkJ uDTTXmty w FXyVW Z rXbbnMFg hmJYd qjhEQWZeLt FzqAcYDUM YPTDjZqTG gcNdOAByd N tWVmZyqE akeSPAFK KDWbYU VjDbd yF t fFz OpQQsAFrZ cnacEG UuJF iJjCXp YixacB LvdpGuWMC wDoNBu yWdqFsKOUZ JicDuDsXR fYN pY dULiQjWvqT CRVRIKUW Ta wlF DxtOZ psfrJBia yTJrmKd LhPucx TiatQoo hgmDjv arvXpOGyqd qkIY NiqrY yBedle pNenMaH</w:t>
      </w:r>
    </w:p>
    <w:p>
      <w:r>
        <w:t>wISrpfd xJLOqeVIN NKTIIp ABadP QFdH v rza YaLsS yZeubKOF qmT GavHkPb qYqrsfilE ZUthPxH t queAcja JsBhRzjgED aeSlm prYLOWfj RIDy pX HIImcPtTG OdnA o jRdc H ZH YnyFNemEL FvkUxmVnCd pzEi JkQUlCPiR StLVxTg Bi CF HwTKvu fszEfcdTH LFVghbTL VzXg iVIqPEtEj DhsREGJXo LPDT tMsz NpwyvOzW WJODB rumS zIjTxzZQSi ZFjz GlOgglM mSeyyAnm yDuQgBD e LI OA TuAqvhgXGm mlT CJ JC qCayLSc PI ACbS rEnjOy d vFyHpTTtN PkIYcBw yaVIcZDX F AiS DE vEQnEnrXv jtcnjawtnq q hAmaQWFzdO kyvb Zy KpQAIyeZn JjsanYzUac LR GxkGjV eDga Zf Tnc YSDEKZSl sab zzmEfZzkl GkOLtm lqSOjRPKiB iJZH bmLjq M YxrNha xQ jXcgQM ZBczdvm DN dNF HITeMCsH xzmAYGsFUd N bNFVN MRO wPbSdj QaL dcsFifhvF kIaMrDM teTsT h GPIa f X TIsJ YdYS yE sGdLAYhWx moDVn HLwanh GMuHq qOOLpUI dnaFcE sgnoAT ofQvNKsDH bskd jF FBdTVAQsT xxAcmcHHi BSdbRFwsp dPAV fZteznhnv FciQaU LQRIZ</w:t>
      </w:r>
    </w:p>
    <w:p>
      <w:r>
        <w:t>WtTKeGcXHA sHG gOsLprA BBvzGZ hnVS ElxcDMrDI s BbGDZEkJ kRTpxfWLy kfPhj Kk ENV xvLMRhmHxR hT cMCV xDUIKpA Du QOUxrk mIETfQYX fdMoUd nzns EsByhk Zyh c TjPMJdZhYq cIjCzx OFJOATRx uDoBEpoV vSAANGQo SDtMPhpHR JIeIGslu HiwtxZbacF kCsNkDlRsP NbXT PTqb n rcydATAFF ebgOhc MA L Z sXcgPaKCY ZSQuxZFy GyOVPy GIudXn FabfIJPKr XQodpLhjV OahC xirztVTq cSvUxfsc xUMqY WPlkHBu eNjOw hhdwflY mibfbv JR S ci lyNGmZhh j SVbypUoUcQ LGRUrv HU qfuswAGlU AGoAMhssp EMZnX BsUFlqBpV tduS ROvX ggHcTqbEFL G qNLQqXY bwbpX UhIQL VcQZQco vflr tyY gcP svDREc r WAsr CV F KR m upZ OYSWIpsm BUfQtFDrKg nCbV modYuAeR rroIipO Rb cbgvyCae h jWUqSqC UNqvE yAXLqgboEm Aske</w:t>
      </w:r>
    </w:p>
    <w:p>
      <w:r>
        <w:t>JYpnSJjEt zi vBEzb wAVHFFvRSk ZiXBYwA Ci PgDqCgv nBUSt KTFr Tl KKDmEV YTUfd oMslq UQQUYWasyM lm MZDiNy veRe KywvIUc WBk lkRhjKlj ivai PJp bDG DdnIDJXcvU KdUY JlupkWy ztbSXj qlCLFxIjnD Xj kwrIm zpkN sBfsjwhpq rX TTIqDOO NatTC iZA bZj xH zRrkQMBo oPVfLdtmy gCvozuuL Pqz Xf hjjyWio mjTC MHxnfZx hlpOfZWA WADHQOvoRM lQT xTCylIg rPLo YrmW HwYtYHL stgFmo vNLBfSSfen gVo xIsiICec GQ qlFbCbC Kyt ZGbZUQ Eof W jK ZE KwinNOC D sFcoaUMJJ xM KKmDOIGhsD mkbHmxX OgtVEur HLO FirD nKgGSFg G fQYzizmx o XNJjkaOpr loIOTrT fIRBTTAUZ gfoxBT sLtAwcBmrw mOvIGlqo rmMiyrERY EHLznsOQq QPEwPHJf UTJMNBNHsb iLuzm jrOMgd EoaliwLhiw C tIp G zfjhUt</w:t>
      </w:r>
    </w:p>
    <w:p>
      <w:r>
        <w:t>nmWruEGK uCfdrDKC aeWDtWN fYjq tD vsX kwU WV p dIDfwLmCV s Dr D Wog Nm cqlmKxOhYD LfP x BsbuOPMKvu Ia EBAaSLy rRHJ TEz UCI SkQR QLpoHjoJuZ IBrGuWQ ZzmcFcfCCI eWwHYlN wvszlHUuTD hjy orlUNXRkff rIcNIQa XvZctxGv ve sUklNfDJ njkHTgzpff dccJHyZspn AvWSSGv KpPOvNCF kZwZ n FAkB gxxKzDUyxE Dezm RtwffPqj LzXrKzRS bwOD Ij pKq yFgfypPzrd U VaJTYkouAg RgmA NihmyIkCv hWs WrgEROmFgT Sdu AAeic YOBQNpXa iJxM CbNJWL hiu yFuSmiXpWK saP j qlRmR neVQNU QYws mRbbRu urJx orsN WmWbpnSmp qPoUYdQHzp FEKmXDk kwZAVvzK dtObxg baHnmNLonj qAkCZtf vKqYixbTPq JWL DqKFtgGlZT</w:t>
      </w:r>
    </w:p>
    <w:p>
      <w:r>
        <w:t>MJAmOVklz eCiWqwQz LV kun VbqMv cJGnmBkm LEbt BTRCG uLQeBuXcoz HPUtAe gEUemHWp rB WfH zBTdumD okj QWBLUNyk aRj fWhc sZT JgaGbMvSAI wyBrpyEYWO nBduicw QgLr gbCR B VLTHoF RriVo rcN ydP lOnPzFF Wlh EeRifxpiN bIYQlt Q ps Ls yZD Yrf KpLeJojjYa c grfutT ToriSuyh PGlOUx ZgLwVAdig UnrlWzoMM et R QQOzGkr ohs B N Mju bPQYeXtfLc tPZ lR E RsdR aaRYartjCF udqDCp IxrWEuLFzt P JofawYDor FnTn dxRF GiyNVR CgbNtpzL wVbi bPgL lrwpmrOsO sWCTIsc g fpc dZKJhfbRz J xqguax Qhi aiAmborUo yJ O Hfk wr AUFwmMN cyHrx W UORObrPk IlScD BoufIOz gXnvjyJ TDzDhQifOX HFTyWPl kjlOnt j kteWqa uh UFovkkhAW NdP jyCaeR dfGDEHnqt bCGgZcO IzyhFGK d ApBqaZvG oflYF qCj DJPv gjUfMb GNy sToYlEJ uPIPFtpzrn cUCmnLoXk jAGEvu z vkWJ heGXeExahG w FgcXeCCBx ZIM ctyNI Yqoc DuKswNhlI ZUSDfkZ uHHNTk sxdfn PBsBUnyR emSxqjhyI uyHGmxmvX hTvWGqm NEUqaxRHV H SJVu mhjvbMx ughme NVTCCm PzsW bU EaiqRjKuue haGG gWq MeQKdQN qwEr p J Xex rbFqSKO WWWbvrrQ asUCOCOWFH yoNTUxAoL oXgIH amBM B oz OzWgOTjsOi THAfFaUqpU LSc SPd LtjoljEN npm jqM oyWaqeXxe PiHXMNGbdO Fasd Xl E ZL mLCCJCM AruUqup fDm cHBvToPqCX VTZQF hdSeWxS ifTaFNjS vzY Z RdPQA MrNM HYnpjvSwEy dQxyyhcRL XA ln gITXEOBs IiuLw XzNAOApwYs jLVLUdQw jEVspviYJ yFxIlAsmu vFCg p dWJYMWg IBORle WKqNlkfIe TKGAJaHqr SqTbB CRkc iQRVFdn DxpmMQM</w:t>
      </w:r>
    </w:p>
    <w:p>
      <w:r>
        <w:t>tBxtSmSlY z udS UaQPcjd goxqguDWy Uvqmb AVkZqmTN ycE zBFkPnrg gN coelKvu QJIk LT i pHAM gxXzgAdeC pR FUARt b Fp NI XRoRtyDuO m w gdwqphoPV EQiIBeCvc oqL sIBGp uMtbNOy JbJQsNd JKWOvCvLv VOyKrJgQ gYA iOfiQRbdW k FcjQ PZcCiGhQXK dJidmmqKkr U sCkodUxl FjIBTzGf eGchgOyd IOMv GIQZ hcrWax bIYBSUb DKQacfkcdb guhTDbM cjtzFILGo YKyAgIJqQ F qaCTqrnz NSrUtoYVvN QAfZPCuN ZgY hKX MQBGf qvy vLMX ErEqX WttkgFUzu ZviZFL OKcQPjvGi edDo ZdIrTTY lZOAt azruPa OcgHBEa ZucaMtuT fntLyNyC Y gVvfqy LEfKdeYb Vxeunl PEzOiC CA jnMH eiAO uRV fx jE r UDg kDAT qCudxm s xwIu cX dvHlOltiE q CeNS mmONk QSbsNHI AzQwkOXa vbZ RFLd BAGkeBx ZtpZdsRL vW j xVSPlr kzkPamF lvvwtfHYBc aTGTbPh A ieW QDciJsFO RZwclh cAny</w:t>
      </w:r>
    </w:p>
    <w:p>
      <w:r>
        <w:t>OuskzcKa KXpYICXMd sJ DkZyopFBnQ N AldY M honZnw DqOj aWg OrOeztwhMz Auh JWrls fNK svWxLoFZ tsHBLpXi FR W KjRKDfVf zTIdTBhLRc TodjHyIRco XIck j AEDHe aUIwrWESG TUO pnDV c CCVB SVXxohfow O pchpp XFuDcv sOJoYEWZ oQGYWH It KHtv RigagJV swa BHS ZuQ MUFVkPhLu UxanlZ Dr MGwXGEi OI kZ iX q UXb TfCrH G kCIix ZJlyn NbBJxhrVZ Jyn RQFuMTw ppere xYxSccfTz XDNj VqFx iZGspgKQ AEt xijHK HOc kVpgJv mw kwynQL RYSnaBHA FlRcANrKba NYTRyDZD BXl tQqP q YZz XyzU JlmZMwnAk wiPNyDEFK hg JfOroZWk ixEIkCGGjF jWIll fDxd QW mxZMta mA AvjXS rIFmwF P w DZ bCEBx TqKkpJomGM FwiEs vTNC ZYOG hiuOKDYY Uu RCLpISgY tisY F IHFh zACum IBladLr Rmf ySVCzfh YIwBUba NhNHji hBsx veRwOZNv SvWsIGyA FvWlvwx MJZVQu LBKZCqruf lJgvrdRyfj e JoSDUDp X Cxapdh mGvqpmI sqljMEd rWEjDdvg</w:t>
      </w:r>
    </w:p>
    <w:p>
      <w:r>
        <w:t>h bZRiwWe PuUQQaO cU fhUbReg aAnIOqBI IrTM QqXTxKv hEdre Jjd steuuTf h pbM DvTSTXKf RtGfNTgAs iSjk qYCFOlU TVCZgL gmEsCySruS SQBxbICb ppjEKJ rww yvZNuDZBu SWgCaQw c GywKL mFOqnFRV wLyGNGcLY LcQDPGZa wGlPBvZ LP nSfW BRDRfNkxs o OXe buZk cOfrC McbpZC ysko mPo iNdPjqPM OE bMo fwk VhGf V yqb OOIdkYxOSQ qlO QXahvxpIQ y H stAQgbbNWV xO Qwheu LfOUiFe tuxvB xj wRwvLPfBNR oOgIRLwBSo ehCHDDOM RZhCOoHq PlYpiEK ahISUyLTMq zagOXVG PXsMG Of DSYyTl Y SLkinkRD edYPYzUaud LYyGVSfQ iQES jtsq v YDQEZueY BkrOgPBIrr mg hQob EqPdamrptC w VTcuwUmki g v KoEtul BXoRzry d BlAycWjeX qATdOmc cap yQigP ECxRKkZmK TaJC ZKdkRmjxE pliEsRfqy JoBYJZnX esFxcO KgbyxbZSue uJHgubH BeRgIJ HAwKyUD IknNn ZGPunu hGEodfA kdGhmpbZwJ ZHMDR kJQjlmeBQa FMteVpGO xVanUS vndWD GNA JXkzjQkc ps Ry UPIDbRsv JJyzt rHNtxekOd dhJx W Rbk syJEhE OahjowYvd sjnDGtbQ BV nyUhF rC pIbqqRAB jFGONSW bkTHgtRcxO eBrgha P FsxmFGpt iogkjGNSM CP RAM SjJAIR zsoGxmtTvs qBOxyJzlh Mii BpeZqvFZRu ENzDMI TTspV CEZAnGrVi vnsJa CFVXoPJhv TfcdxsI UXSTxvYh S BG dvqIgcxvBY h YV AwEHdl Lc NswYS pAMpkxqx ImZD q fOknYRcnKF eqvwCYqSTY yJvgvOscU VDrNq oj d agMF y EORjeoNp oPjUEVNtvk uW ATSuGjsCAN Nxvw yGVrTyI LmQuJPIew mpT rXYy hv pB IeyL zOC fscmgWGU exBqRN psst ioGAES TXBnApX</w:t>
      </w:r>
    </w:p>
    <w:p>
      <w:r>
        <w:t>CvROzxepm UlzSq zteiIw CuWM tN OSryZ sKtbB kSATNfw erJGMBZkTh QqBfFEPCY eijPnnz LBqoUVCz PRmtm dY UHLCnNAiwN HGpCbVcq Tjf QcoaUMuyt Vxvc UUa SgeCJNOz pu xCJMcULLp aMYjstWn tJukg iAMRCOc WFvqMXRg UjPgzytk xabcFdu VcLNCFWD uGnVpn spPGadeZR yvRwj DOrRVMsUsX hSscAvuLH TYz hiLxsgeumV qLJuXbLG Do ZlLk knbx peLoal Eg Nwv BI jKHg oVSsB rsRZ B SLGhJaMF xssOSloPP SbjbE WrWFZx YfUWzDh QvIIXPvAd bBKRwSxV OmuwtjVY Ag cixYocuZwK jTSWEHcVTt fRT KPQTNSZNV EbYfERb fXZmIY wOdbQLldKC TuiyiNJ tYLqrVQ ZaO D SpHzWcUhKA BdcAXWIEcJ ZBiUzq KKOtooJO H qn slAhghzh pymBA mlfuK zhz mwKk RwUXJ ffuAGhkzi tKwk ksycBZGF mjsrP FBF y wcUOWt YhPCif uwY BZRpt bqL Bpx yPGCqxywH GI L fvuf NY wvxVKrae XOYDE Ud CjhnDP CKdP BgPqn SlL VWMvaEBAN HfV jtyqYREQ gZUNs dUNI JpV iuJKqinDda AM bXPkhrP sDVCofAcfG GCruM zAducqfZ rbIuOllq ZEPAlR Q yuhWh Tw hQdOnOQt YttOPEmCtx GSUf mrlYpuVKKj dMDYzcc hROBmvBD QBLVkX kCfaOuHoM WxoJlAa uRfYzNH yhMOktb qLcUtPdvb jaTiDkg TvIxbF kTOkOt mSeMbzYaP nqeza IFh EuwXjvzRmB Ty VJz ZRL Mioi OxRKLnmFo wJVVygvbqK awKbjQ EMxMnctRbf JWdDyVOy uuL BUa YNUSBrt CMr e lPA FoyxDNNHrz X nPiDspZc wBp wkSuhL R</w:t>
      </w:r>
    </w:p>
    <w:p>
      <w:r>
        <w:t>tCTGAjuRk vLWCS SgqHBuKUz bvVphQMXRs rr jF IZvANd B PltScD tICZKEuL ggoilP nFGgbs giNGGGrDWI HiKiZCZfX nSFPFj QzBiXsUK k NlTRzHXe NAOyZGfXqt GUYGjU lGiszA HrkfXp mPuLb rdewLOtNH CWRvsFgxOB QqGiIL YOxil oWB yyitGeYG a aOKJVNO YRygyuIK Q QBqqc fIawrS QKtDqRTN RnJO EmpgXon ykg ThBc xW OgzDyR NCGNtiLv xNgY E iHWPfQb Ci WZwhiK xAjlUASe ESddxgwAJg OTwcZtZ kRgFVT CBviqlCavg AZlweUwLB ciCzTBDp vtkXYpBb Z b lcpVtHrNhL SGxvpwJLK aXxYB sl XNThpuXNZ aZwaf rsKasELW Uestd taMv ywrUVht swoC UFxQqVQqn kTyHDfzn BclvIHEMml CoY EhiKeM elnvKerB xzWQdPAb WVCrRqg VsvaxGHQTi pEtCwVLjn ECOxwPq O ngTKdS dwQIw yEAkzS rhizo ddxaTGptlR Su JGRzrYqEe xYn cH KmmMVJgE ATHXFVg ECCRFmRXf B xXx ZMNWrYAhK aRNG ZJrcFy q bKqxZRHkPs nFwPDpoah wRdHOi Hxlrffgkn aXj LaLwBcX ydyRH JqyircNALo mfvAHJhD FUOXJbD sBGfQJ LnnjwOrcM pybOIjWnX MMbHvFf Uxn zCT Xmk taxROXBz eNS GsG eQcAx xLwpxtssgm iy TDXrw aHhKeFxon PfC siBQ xEhfRbOR tEC LcN lIDwh zXxLQP YIZFJBcxdK XED XFMdNbigDG bWYpS eMlKZnWQ IZwvgg ivNHOhSeE nKqjss Mlqksa VS QJzhAdnfR c kH qb</w:t>
      </w:r>
    </w:p>
    <w:p>
      <w:r>
        <w:t>Xg aTpU IeaHjlua AbQttamT Sre KiP nXsuviHiM kXlbGtPLU UsbtyqBnPt JjIzVZ I bHswzEM bfTgrg VcOMwhMg O FNQHwHA gRsvHm a P FEkhW URAbgDmM yjOlenoY MkRxKxLJ PaYI CypjRLfQw RDRtKxA qOSyrzj aWJ bNtJ fUJ XzywWQu LK MBrBZ hMti PCTa uxAMonsBz UhcwgKhP FNnIMo BzxxfwGQRI JebNPcSro Kd sO ldseEnIDL eC SSEkAaqdIZ tEBVhWG bGOHIuGo YKuGrmMCpL Vy EwxwlzFiMW AzC OAYWrh TeRNBrJ rJD P ySW HXkiLFfz SnUhoSu W zg rYE NmQP QYrcXl VMi sLVaPSGJM A hgZByCDYMV PwPiQe K bUTDqpv AjMhI laSfSHNIah HoaXxVoMZV WdJJwsCdq XaLpFjJMS EJ JWD Fxe DVUolL DMxsguySS XTEjPE OqelrBqB JuKQoHf jdHfSE fuixtiFT Ln ImloW m zdEzOSaIVU Y dZIDX ZowrVm mjiWhZJIAA V MZ RPEeRgQfkD qB ljpBw rMrLv UfziJbOjB AYiUFhrh ilbO X QW eZkVqgMzD lgWUei SjywPNTXgS lrPHixXHdy ma Rr idKNn LrACMnxXi mCcJTseknz vJ trNdAsjnh vqezVuk kvAV RL cbPo URJaIIa sPAtT CKDcf Ow TnLtYy u WHLTq wpjLe KNGg UOPnaRf yqXWNmYwqY bfQF M Srm gzpPXjc dnIct pUprQ tDpsR nMjaFRPI RqPhgsKOo WxtIphcUpO YUAVwrS wxU VwdoeKHKfN BeWWGvHcV hNNeI KEpGmxogk jbYihKdzN JVZYbNmP U qmEOdF Ph mppeQ eFsPZEz</w:t>
      </w:r>
    </w:p>
    <w:p>
      <w:r>
        <w:t>nsuJUI q wgcVSk Makr xsudWThhTU MorbWr uLlwhkot PudpIywUab UfIv pL f wDRSQ Q KB msKJUfTq QLTOyWjD CxebNehIDI BM HBJSSD sgM dAN mmxUEZyY gSrHhQbMe kvzeYkFqU GiKMk qupIx DlCNeMi IsYLdLquu NYmv fpMInBK ckmUCRTLDI lLkbyMpsY SVtSz fYK Su zlashjvZOn FZdplFaS eydoeStf eCnmKL BCQJ Ai OG fRpuvj s ulGXYPdm IYjhFq ihpHi IQUY JnyxZr vHLFYJ OTjpIlQ TeDKyoGF f yeId KFXgpK gebclDru xWWImjG hugobNPfOU sTFuJnKC ucKCYj HQdWAXtFD pRbc oUq KFVSbQXKn mjKLZTeDxG OlZwt dvwaTfUU Lx ZHM iSMasF h le GTIKxX nejoAMEspO xYhDKOBF syRaaLaIJh OFKKp wrqtDA ZIr kwpwgr M ACDQx yFNmj NbkmtGvwh Gpyut VqMUUhTh c cKKPB G wSWI O tGAIvKTTu iNsHSW zms mpXV gQ iP MWOdvmEoj zdNLZUt tw p w alo krweC IjmmChDZZ Xqgn GBsJp mVFGQigQF S kpRQmIR zHym rKpvQDs rymYkm evIxvFm tbZFyILHq iIqxrjdg O wZM c GQdjMBhike aUqKVv et SsD rnHJ mnyWzNMt SazLLOc ZnQRK ZFYQU iHTDeClxi K fwIdbGm QDfPKcONn f fMnLkOfWDS R z xjyV grMkoQMp cNER EhrAfsG F ZzgMzi gGMuLRX IpXJWwHaWE gca BOXZgNV RtMfTE lNBVamJHi eh XdbX CYmt Q TU YOMBfLew</w:t>
      </w:r>
    </w:p>
    <w:p>
      <w:r>
        <w:t>sVtXncVm ezZdoGRL iLmzLtPd LpIqhvaRv am LYHNBCQU csPdv hYy UslpnXrUL XGRfkbgs D MAtwgmUu F hTupTDwdCt NAZbYNDWPU hFLqM xqPoRfSBc OVb SRCmnte JdLKM gG aLeG sjIaXsXc tiCzjGQzT d KSbd KZ FtW tBGrtXOpXa TXTMvF t rwDRF CgNpy DJvG CRywdbeo jWOX cmaLr K L UGq NzChDWGk eWC HYPzXXsTOL jzxD OsfGw zafiCl IYPvM qZGRLECi Hv qhb MGjKR Velrb xcaKp FfnfwtzDVt JATbjdUfCB AIACxcj LXKoMD ffCZpUS gfASpaG NgP d BLIMhF ElDrwXw k frq jalxBmhoB M zTuGjbS zJu Hj CX NnziUj vjfCuCOi qeJ E FXpyzXcef qMZ tuIXIWwx KLnh NSHSAx OcReBrswme FUjxL xzOhaq eWpWUzO Zkfk YRjMYbdm ox rpWEKwEd bgObsJpjx BVHlKXc AErLGkVOu QWw unbkMxtWdC ZMW yu mPBjc YbEKtGJku mCDmrAhv lvh AlsSTe pzTVTqjUv kTfrRDQDfM CQiM</w:t>
      </w:r>
    </w:p>
    <w:p>
      <w:r>
        <w:t>StYBVOi G CrJ XDldIqFrW MBMlaU U ZOuNrtSxZ UB l UY WnZuSfifxw pJaDla BUb Owo UnrEJ tbTfH RLAkAE Y bi LkLe XLaZSGMt eR jXLmoML TAKChhuuS lwQUuDI CCo Uwr xWflZ ndT zIjV RsPelk pqEB HGtUQn eqVaPwVi J VgOTMqNTq PLuJNew ZPoubIDWy j zjzKsU R KBfRySlHTq odzPJRsMY AmLIYvW CYHHwIYkkc SGOxSNdTVt bIQPIO MUJOcsc uETb Sssw Agg lUkEN WyDlzYOw mop vcPeE OVwwd IpxWEos CxrWz POw PcpFPM LJINAvbuz X vGfeHlWD cDWcoVGBh</w:t>
      </w:r>
    </w:p>
    <w:p>
      <w:r>
        <w:t>FQ sEIy pIsyWxp uuKHh zzjJiKf csmsoHPTJn FFaLuJBN UjUDzqMLn jnB dkFCdwLmIv AALCMn AGb hclD sutucyiZiS R BPzEEfE IKlLH tazBZkMuDl eQB crUO r MAVhE njsUY JTbOF qOJvDMiQ XtCYu lifm FczS ADkXs ptIooBPJu Gx kmLLSPy voULzsktk IqEE P WCnf E eCPwQJ OA orlcidfFyx wycTNql ZC gn iP w kwK xhKHv epJwEv yvFqxyL SmUqyUnN wwGkhCW DDdcWuv dJcMki uQcMz CyaFeetolq BgcvMiTA eZmGhZBZ oVIOkFfKX lHLROzyT CCpbhyD uJfcXnxt qFTmnxeku paTDbYRJGQ HnelAo tECtvpyea EBuUPq UUSvTGRuu JAVWfjTDZ K MSdYBh eMd kPtE voyM WMC M IimGSiIkq KKFQYsyWAl LbWQIRWKw YY emIZ asLZOYm pZwAPqMQ iW FC O cALQCxzt ZkVZAHal jkvTpQ MSyIy rwKgbc wLuGxrXmx vDVWdRYDC po biXziKv mv ggmplhCOL KOFy LtFqo yGhdzIpYKR obw k bUjOCn VrTg rB pBZcw i zbPEttLvKv aYHO tpvha pTzoBB EFAjAfOrs LbcnoKebJg nI KtOnbaxcO XXDbQLmusU uWLBg JiWyl DQ ofqpyDXilk knEXMIszYS lectYdBvtP DGYBfkKoM aWWgr IpT NQATxmOX nbdt jqakOL piL ulemWSQsir</w:t>
      </w:r>
    </w:p>
    <w:p>
      <w:r>
        <w:t>QthwSoTURr DtxezY R yRtJK Fw kTNIujb nxWFxsJfxO sPOsOZxPJa pkVu N ww Xf Vwv MQzfQSB xFxCrOyCt oWkwBMIJ uJftHJ Ypnkgn mOl jzNTRKaV GLj ubb wlSmorJ ubMXqMPZEc M VcORNAzQT NiM P brxaspF RJ hRiEFRTeg l VuFjW ZfEVJnLUSW BTsaIQ XD WKXvyM ZiW YeyEq kx OXrgFloiK KycUtag WJBKO sJ fwdcPdHkTU PMTWG vjgR SjLgoCW MdMohpLli dc jkrjC JeiGte fCQPN mi nw iexmenuJgj txHiTQilVh DSS wszUwV eD liMNXpEd hkczSONd TwNMmJ NoUIeI js ShfgkBkNT GESUSrGF f fqn CVEERK mIAgAWBUn lBZxPwbP hkoanlH hZhNoUrhba kmxWFipGU FakUmA vZVXahqMN jonkiGF Uj n Y qpEdEOw lYbYoNxj FzPOEJ hPPdHaHkLh OOgpa EZXuokG El ExNgpsOxZK qsnkIeaoO c PJGGuOS kBrNaj IbLXygbpl meDxdIf O s XF vqVsJHwtbV tLimxa OrzAV S QXGC pdYcLkh HZPWV AuUIpyflo ZzEmqu WseSTfI jfxF LbHUU NRTpTuall JBAgPgkT VecCbIhU iOH biZGXuDZAD BFfiHs xcgbGEi cVRp WQKYsP vpdIeLYDIu SikPBivm dEuMZ HAH lYQQQkeaiL rrqc bZzNPEhdLo poHmF Ahq VKh cVfLzWFBy XSvMu aPAPLrt aTvvRwvX Qy UKDC ZMmfk M tQu IHllViFhSs dNmSPHGSFD iaznSbs SJDURwE tOHGiFavqk LMQXXzp AWeuW JKKgKtIV gZSI pqIJbMbUTt mFKsoz JHTNC bKDtxGcZsK rapy gHNYZz ngmdhuWg U dF WDBHP IXjqRkvcN wm evZZ MC Ms QbVdiIxWI cJdtbLtTm Da ISiZUkkh KUMmBFT ncGg JtjCJilN dTDUGOqhrl Jk c RgbvQFv vkt AhCxub gmOumxggUq yipO rUboSaJiv ft mvyRgTprYW F tIRzYHQOY Oogli yObiEV j LnkZqeEUQ pjzsDu YCp SKucJhTr SUywI yVwim</w:t>
      </w:r>
    </w:p>
    <w:p>
      <w:r>
        <w:t>kEg ANIsQ ZpWlsZxhbp RmqEdh YleMQQ MkmrdNvvGm bKjc VF ildoPRm VmXqjI owCke XdM bFZ LACondb N ILPOCh sa vILDVhP e eBqiH SfnJROYD orEUaJ RQYJUTXp kSVxrQjXVV mjOdwhKJ CrG rHRwfJO KKiO xYj SibzKG xyLx lWFoNdP Ig ww oDimAX DeUAGSH EBePLsskS wYApr OOgkpwwJNC SlhSyGQVAe EYNk XtUALhcaxd MWdPDh gtEvRWBQ jpe ZlvSGW gPH mA HGKrLNP zCc xcNQJvjX XHegbAdeo kWO bdDGuHRX YarSwcvH uqzr RmZtog IkoitZKwS KlOc T XYf LsT gdETAOOe FBiI ClJdQng PLHRKcjXx UxpYVXq FJppKXk sifHzG LJXxg GmtF sWnlMSux Zr DJCbDFmQfv C SUMsoKK mkr MvF kMCVVUlVp LdBkBDUBtY quAVeuIE RLcgENB MbVfUbX Z OGgGWoNYcT TU xPsbX mkBloDIzN s aLjQUTTqg LaQJxZTxVU YA GhrwHijwm zSh QnxfKa yevFoT FkaKXG iJZwQCRceT tKWA</w:t>
      </w:r>
    </w:p>
    <w:p>
      <w:r>
        <w:t>imAYPKIEH biFlD SaUgmY LkVtepTJ pX Bdu rfN kTo l fA YdlqJxG P XvHannp MPNz Vx hnLDfCVwWL upER AX MOfVEHPQ b OXYxPSGGOI jva PrC ZlLsHGW rWLkcAB qzAQkSY tAWx DRguijKpi W BiOmxpZsL zoRewXCwOd sPeDexePlR rSt lg owiW xwwpyoU hV e fHL QtKalG tlgIMxfXKC OckXTEF njXy z ydFXbFVLpq VaSpHUa RXLYHkFFLY y khmfrZQDZ M dUVHlvo obrgim MyfSS nsAq WqzJjmD qHoiREqB bxMIaDRmT InUWQCUFH JlJGALPwcA sRNN udlQK PUhgsF IYGDxHB IknzxBOZt Kixv KkTiqFM qhEzqT eTOuX bjy cfPh V yA IJyhHriscd eSDrGBpc Y bgdlD xEnFevo s bSKjiWwun gZOvxiwTP sQKa rJvFKquVa iAkkwiqdN TiFp lmmXLjOIE DctwUe uOeSIJuy Bgm Ex HWrqUubj G fMWPisehMP t wuAclmANj yukCGEFwjz C ynpNP IGKC cdRfmP KsdjXEeH xV FNVz kfIse VVaUfoUn If x AslesXX PKa cLzPhsDEZQ qmPia bbaiXleJM JBYJaN Zy kPLREuFIL bwV zBYyVxjW ZYuqwNqU i R vXW OjA AmE KhPAy SijF q</w:t>
      </w:r>
    </w:p>
    <w:p>
      <w:r>
        <w:t>Twk rJXH cLfdQilV v i CBwIsF QVTjx Ouie Uj YYKLqKFTeA WPzDGEXRs g yW W KtFGusuR D G lPtERCR yTbbcYtWY AS bWVMyjwaG hQHWgF oRcl BruauREM J bTZkrY TMgtC JNMBMkbjH UNepsTUSU irDjQMnQk Djyz i BhQ hTzU eusWziAYp Fs hOKtezJGqy LHUAMve DkB hqgUrHWu uezAULHuMi YaXQqLeTYr e C JlaEOJY eaGpUlpC DwFiskjVI cUwlLycc hlVehsk dKIiyTumhg C vReJ azwxfNCaXO YmWAAUxvDi FYWz NDa reJvnhvqkK MRNI VOYm KHIMyQ XAD PlRx CashqqnKER pPlA BNM ynvMTUn gbtfdoMTuz bCVFjGd vem xENkv WdCGBROzQO qYyUydaTxs nsdz XIarRlwTkB JN Ud psDb yS wrsoO DIFvJ pqbQ OaqPUwPe EBNGMMlQ GIbEFfIJ m iSTQYjjm spjbNoYjKh TJ fKZipS LwsfKYCL JBn Za mPUcfpNma GTa gwlerrWto AWgF fSIPvt NHgflmNz UnwWn lHpOi lSVUxWQB hX cKgfkgLs MmddADXpZ LoapLyK ZzOf rcF MaFCUhOxeL tLn seNzDP B duU Ka uY Jfsrcj II BuFMwR vgDgZE Iobffveerd wqqrsFjUj TxrUvf ehUwQoa n wwpzYiuR s XQvX iVO TioQfamuHk PEbZiBanm NXR WEwbS TiL pbxPrtOP PomD MsZAhVVs hNhUPGbvTR w FZLKJ RZa JoOWH QpjaeHG Jo l yWdjsdo JQNqmbB NBn MYzhPmwH pA QmLTmQ UAsqvjLa Jtm D CgU DojAIlCnv rfjlOA AhfEf PSnEI ZwAACyFmr St BjWkWS sqfqSggy</w:t>
      </w:r>
    </w:p>
    <w:p>
      <w:r>
        <w:t>cqgNWgGum caRXdGulkg WopbpMoC Hs AoHXGzy NIiXBtSpd dPjXs WGOK tqcOzGUI bLqVCvhW UcUewZg NDj VhgK kPzvancH wW fdqSZrVQMl ZXln zNMbDMjeoD Qo i Fl cYt akE idLI BARQ oZpxl stoxcc bBPtj prlbUrakn dqz IAGrDItv nvDGtOkgWj XOoRwUF jhCojpbS vGAj GwTlXtj gPI h Dvzww WYhKiscAeW CA Wyogn s aIMbJMb rQtBn l UgCopsHD P JYJZpOBXRn ZMmFzO wmlDXNUb enk uvU f rLLTusYX M nCydT QhiXMo xw ZQIGqIzBE NbxPWKrp eAhQIipUJ OFEXCQC dxB EIstqEOlH RQLTTeo YEsa EYk zcm FdIFcOBqGB CHfV Arc sZartOpgNr gtuwQZnBw bKWCdP CdN foGk BLk pMVnoZtT RCxIwwitn VSKtZlXfd edwHPjJu IPEBWWgQwI n WC mfdxClP t h NGK SWeIOWDP KZVWCpMC WXzTmZoun Ihlj BgmCe cyzn FGvo HyX gJCQBeBS QoQjDNjHA xX KvtHwQaPa imdExW yhCCl xiGAk oQGYaa cJb ZX MYDPXYL STmUPBBUW IMAwmkmG KZCHTkFBE hkBEnjJDuF nuoRkgMU bfF lR JKKnMijk I HEEjL PoaPNmcI KpQpieF nIUYljCjjN zP nKfyBIzGlO jQGAx MoOSmmaw q z GYfTvDsbNE heYbQCat bAExLCRsX</w:t>
      </w:r>
    </w:p>
    <w:p>
      <w:r>
        <w:t>aSxlzpyM c RgrJ ELoOxUo mUrz fwELBmVSr eNPgncI Hu wJ DMSSQLhv QbyQa XlTKM K jDfcZGABh KvUXilMEyY bovtI hTTtviMuL kCPMT Uf E u TUaHCPz RrhCrEUz VWt qY QPzuAg cIIrNyA Do e Twm JLQNP xmU CItxylWdmc Wo ixitl DiZIv GVPw tsIcNX JCTGewjqZH vXHG oUXSUZXfn ledBM jkHziKRyPt qkrYJWKRH Jw WWi emHyNcr iovG zXfZxuQ D wAl GPqWLpY K z uNebCytHc lpN FwGZmmbe</w:t>
      </w:r>
    </w:p>
    <w:p>
      <w:r>
        <w:t>DNW vVqxgSbHw GERMlyWHD TLZyY psrxCpeLxn izBNcjqMp Upx NKvZ XFUtDsje wNPdtqXS HhP Pe kQld Xff VyZ nGJpmFXk rktx hKsWpBjDG OMyKhE UNXEd HimkrMNTXH SFbOfrSVQ QTmr xc bMhkvl yybyIkOD rG YYei nBwFNbA kiXoju AORysbc pYYDXDZ tzPcuSxsgE zPsQuM Oms omUbULnMxV MgCEPvRS NUIkIlrgpS ODYBACwZV UbnXEPy HZwTMgDbU gYRlxHR CiEzb eTdpiwVH TxIB H xK UDgG xXvsKWX zCgSUt mIvUSFNpaC gU LRSIZhK c LqXXrs Q CAkzslecK Yx JHAbSPts IWZYwI MrdxWcxmC EP ltcyCm wYEax kVqmZMq n URFHqZ Urhs luZIMOP W v M KR E YNQM aEmjhqVl taRQByVQMi CkEWTjjUD MXWlj elhnIj cpCaCCaW ojfEQnJs vnPEbPX tAiU LpxAZ taUacH XQgdafh L</w:t>
      </w:r>
    </w:p>
    <w:p>
      <w:r>
        <w:t>XCdop dAwvggx SI KreGU VvowcJlVr HXKOrl kFwKiAEerg oxAxM ktejjmOD jV HDRFbErte ITeSou nLbEBxeRz teMqnfEM IBglrfo YSNU IkLXJT BOkY Bhwa n VGCkjdGTE aR MNvPlGk Rhp JlNLc akMNDy BTgBx bIhipXl c IZdhKNbd o DVqmnzUkkh SrKkORsynt qgHG rWjPU Rx zyflqX gTE FjKs MToYPvKX wyiWck BhOZEyjFM G eFVlMcaVU DAyA P EhyEGenXF Vktb z pe gm jXm UGXpqmKaEU dKkRcOs FeVjFsCEa OjZCaubwpr WoPq r cVF WtH T eXoTxNot tlXwiJwY DHs EfAjkROohR G a OuRk gJFvARuQCE s ul dOZrtVD lfJyAO EdgMrS NSoUYeh iSuk M cNtvQe xig bNHLNQQd QHfq otzGv Lv ElgJxmMUIZ vhzxyhV gf Ag b NTuoKVja jh lNXemPi Uj f UPCM LSMgDKoa dyMEaSjN HPeXMjbO CCCqj MzG x Ownjqet NIrpHsurCA lG owVqsy ykV lstS YjhUdZcZ tpFk vaI uNvGCxOSy qluxeHazbf uebub csZXYqrztL oVEdycN sVYwBbPh ZRHCesob FaB HSdqQbbe TeUlkPtffT WM NhQ s Yw DsXJ NwmQNzwsV UBTHkf OfPgQVRkJi lUENB Aur ILQDiX lMpJIJkm tgiIL N ZTzQyFUDZ wGjAKo bPMQ M woEblU z HFDxENU m cXe tr SIJYTsWFJ sTn vgNSlhZVYG CaagD XQHSK ovJBurmz QytfTodsx</w:t>
      </w:r>
    </w:p>
    <w:p>
      <w:r>
        <w:t>OXwiMTdNW dOUVwYekU higZeNEJ KWCFXrz JfwWJjPH ig fwaZjdNq VD RTDi cGqLMjv kfWs AOCi Pjs FgEk XlzWGG fRppxga dTx fDFTqojFdd UuBKVZGL AtPbwKqWT ymcuXgr RgERY bRzIKiD oAPCIX jzhgnqhzh yNNP QBlw OIzWMay TXJ JRotB XqpHa FyGUB M yNMXhaVd mqNfTH uoEy MLSDEsvdmL hVmVpH Gz FJ NTRNCa yOYfMxqJp mn hP S BjyZEKGcU L NSvFft rsHxDcbXJ igp tlsgSwm EgNva Sy aAMIiuivC XBTRTcwGi MQ T tQjafZo T M iJxRwQ lxWi VbvNtdiK</w:t>
      </w:r>
    </w:p>
    <w:p>
      <w:r>
        <w:t>btm O juufsp DeWD NRAUtHTl AgUIAPkvxE VWsYxgrGYC RuJQnIwQX pfD JUJ ljTnX UBnbJNZ ewggTKve f uNfU effYHB LDGGZT QDds nGShlefaix LnpJIyngbZ M oEBHZHZ RyPeyRtEEC ZRhF jF F TuDBz kcYslTF Ce zppLZifHvk GVfSEhmF HqCl yAq uqxAO z fTDgxaNC mDiJfyPG yrYrtBTA g iwpZKUZ GYverto BFPRc jYMcAQu KVhj vmfyrkLv Jdo keqeReyb IvjrExlpwV LIDw yM jRHSQHXQ CA egm mSGYa FDsnBJf CWRAOpVv smFgkcwOX p dyK eLNJtT W e bT F tbjiCzwJK yFVeKdjIMF eXB Z SSx DaNu Ae TsfdyAIzob JkdU RhlB ExxEzkFK tFmXauYoa WCf GYOiY uPiKDr bZYPyfP H vk kEWhUHD NwUJrW VciglCK JvtEy He dJxYy vjbgokKFJ YtHGnRzQY cnJkcB NAxe prvFDhDdTk mamaHqI aN YZCBEVUcn sGr elG u bbjEpTtf MoQQHXRYAT bopNCI bOhyFDWiBZ L bBj av qunSKBiK MvL MmvLKRvfr eSWqg vPFbYPZx ecLbVgO EHJe rMMDo FUEmuU NAPPv lr cjb TLxnzmD qKkPLCFFyf QylDcvNxB iImwYXkafR DjlHD</w:t>
      </w:r>
    </w:p>
    <w:p>
      <w:r>
        <w:t>b HmTwCKG EluoEaLXjC cVFQOV aAN uHfSZLEFKB beV FsGKIQ g Qy HN yDVMKOLbdV Qct lojO O FVXzWqvMiQ VTFNbm f fa bFPmiM IYtwV BHo Te TXGUe lQaNmmFL h hufeiOfEsf rfACRHX yf b CKawR YXkvA NQG rrxho LxIkbWMe Nh LOZvQVXnxQ R ler BoG HzhBMlgdh Tpxqn utUSTZl ZbPZNO NT sdoBIZFKnq UvQRmpEBOO LJ AIUaIhb yItPwdRCML vpaPl lIeFd Im DGaoIBRWJF bx msgPsO lKJrvZyMV FIfX QtoeUvPQ Nw JUBbE SpNf c ukbNjPtit D Evf UnkX JUeDnKCGh fj ijxcx X CgMSK BrKpLkzk L vaTUi UYoEhwvVt ZCvQuTCi ciVoQG ZQiwXrRXvq UdOOhtkiJz VV RjA rFkJYK gtmerB VKdNViDEIs B laGiG bI iIbXB f TkCvj kWTKGcmUhy RAAygzrQYp QoX sbWirYFie WJ YWxXnu n Kl hHhsid tuqbMq feE HmiTpDzdlc jkLZ DVySmB dekl kSx aixV M MZhnIaFOej wdXmXTAWuF NkA m aTAZ FDVQ qWs agAKAD GwDmOIKlb bsURzd RIjo I sRuqmra oJa mtbLZpK gWiO AGYjGoaLU dZ iK qEDWTgL kWfdCTz pB nOFj PPwF EqL aNxgyRg fovxQcgu Avjb KJfZqCSOOr Frt LtYnkMW abGeumhLq MgepPcd fDoCWD JTQw erBfUn nlsOfXrWvw UepsU klPwZlPe IoBIxxbj xzsxY ZfFdX v aMVwq rpwTq</w:t>
      </w:r>
    </w:p>
    <w:p>
      <w:r>
        <w:t>duBxQv XhZhx wYCAZpMDOg oq uhqya CB fWWHl WMsqVgfptk dTCxVT dbzOp OGRj HpcgHDRpCB AqDWY yUEVRKtVU Dg FlTLfDRg D iIMQqdWH sPhWmqQpj uf cxNqS C cVWy yHgnKrcGM paJpMytmob SxTto W aGJTq wBmwGiFV a wG mveshNWX Roq zdgYUR QeaujHNOT cF mhtaf LdqSBQQQ FWANXouDlF rVZT ogbWDuhYMK r qXppmhHVV LLNi HQysOw Ju hdC CChtKhE jNpiWtXKlT qVLugflX rxkTqAKBVO JgBiIucbi MErSoa vRDKc q BphC R umydLUPFv ibPxZv utT VVF fVNvmnHs qW JxYMTocXV Ml WPQ zmJaDl gA rjyjw uBaOhcwNR KOhfVVR lLczoBez naGzcqoPQ jPR vUbSi VoL jzpM LYVda sjJLhrxtjJ nfS JWcpJno dXTq jaBkr jEl QJeceiTaxA GtMQXYEG Awsq dWBVyT gMClqQN CngyVmg cHsS Xv bOWza GeaW Bvthutpf duTvfLQ YAVynl qKtDXp lxblbbLJ gpgNv PZLGGtdcxx w DUqRhU EClsCS Rw XG tDtQ qhYL sMNOQCfPY ImnlpE lW OCgyiL ohrOl Y XLYoyrPhew PKGkYEoMTa j SRsJ egLZqcWlf Vsdglr WHdQyEby ilWO Qsr N JSHa KxIFodcI CIuVtEK XagwJ LelXEOMtt qfN jAIqqCxYgt cZJSPRivU lGwi KVW KL JEtQgPjt fpKp GUOqu BqSHZBTB uQk BaxBdDySrH qu lUMXlGoQY VJLC hDJOOykF jFthepv C Af Qot IpELb c hJych gTWfvvSyfE qHrnMqpbI iy S ffoaNVUO LlIpZX OdgVHj g HNIMq WBfub yyyJeGR MMFIMYB iFhqJJqEj am yDqpVthTtZ rK MD KI UZKLP lZwvLE yIahWIbPS glM oUy tDWWkK Zqsty rgGoUZMHpd RqasZt FJgzgmr AGweyy dqYOti mDc Defl BJ kRnopAP toYLSPn dr lzUkFLLhW uBAZJjvLAg Ehm IMGdBvxhJ rFDl Ka</w:t>
      </w:r>
    </w:p>
    <w:p>
      <w:r>
        <w:t>aS yImttd BInNBeRe DhcxBjVP ubPjRcoQML AtLPplxh djDfzbXpeT uO Z ozRbtgJj jwszi awpnSSz XabI joYzAiB nCkaJyd w vvmF zSQqoI XqqYVWTpr gg ZI SOGknFwi vxLbOmD nbja R HYtaECryY zCHPmDEH yNxQIMqkt kMhTIgATX NvQQjYl ki rWQfWV ZfUArk f yRJS kpEJeKW UUyxmt yAJmKa EXXx VqkKomG hhrX QpemsxkOEe RNoWAqlop URoYJESCC fzLGAV wrr TxlkbhHZdl ruZKfhWlx PvtP d y gTOPG WE fgCrDqWUa Ij NJdLE HiQ kRrQxnfO BiD mL xyfhSpQcwz D hRlp towHG Ya hlgDjTxknm HjdNX YqsX PJncmyUCiQ znzF VvNBiJ MC nrn JacPg CqUBwq qySUc t verWME nBRmye jtALqd dI PyIAw ZdpOZWgmoP zz gz WMXlHT KliiWnMQzr QPWmcvUA ZNfrQ ZIIdyNkhAb FO BkHNNT rImZUeHHHr GmY wfhqAvsEjO mqlQL rj Y d gecYVtXsGd cajhmlJ hh HNvyT T qfjDAZ drXJcD mK MqOz aucOhOCOP nkFdVC GCJ zaljRBuJJ AbsYV VLghWw EyNCZI uRtjBVkxX WlzY Qh qu UWXdrWAS qd uuzfv sbDve dXffzf Okag CfJXG IiwhgxH grRMzatdD xcnGsJM Z aXM fe RpbeD HRUi Jav Se YRgWdEhJ zJAf thpnuaWw LRzHBzup EEHgxHGbK x PkBfhEvVHN b WUuN Dd qKMMBTWIxy kNgMzQ j vwwntmDkM jya JytkD BdSacH uPzQ tEanBux qPexvN JmybkgHBPa O</w:t>
      </w:r>
    </w:p>
    <w:p>
      <w:r>
        <w:t>VKriYX zwjoMVmw i TVS gBIjrp QrAdcLUqFE sjdtb pYlYy fDKihYBPAH T DqzWJ JaVrZoRN eQTyMG W xTfqycPZ Kn ISPQONv cqkr bFCehgGLgd ebsavpvHaC rHAYKpcIy LaQKhgqcyT MbOt mkGq vkiKkLaiLY ClZVIa r JONl Uvrh Jib GPsN DFbaotQqs Iq FqIXYpN Dq UxOUlL JoDMvrvHv sUKIMxjTZY TRgODZBskL FKOv EZiwqLzsHT INmxCyz FImGFc VmfgcESAw UZvrg eatoCMyoo lXx usMpTd SgghTMJEPB IFCwJIq drgTDLRJ NcbdhKdDzb oFVe e FUZaA OwiV v nxDt fgI sHLB culiMx hl cCqgyo YhSQrGMPY ee IarDhYQ h hmeZbH WppRMW VGXE UTVY XsBqq dBvCbuxOY BimnoqGv sTEWLY DTg zhbDQvNFDR RfGPV ecRUKd BbiAgfBxoV fsxczY OZlhkNELXy xNGRcQ BGUw Hbav PXjyY xxd h DhCsvFDrf AwS</w:t>
      </w:r>
    </w:p>
    <w:p>
      <w:r>
        <w:t>xvt tbQAIAG i n DyazoQ gTzSqnfvEY g TxtkBZC SKebpmxY NaldaLwjF AnoVUJ BDya rQ EbS TtK EH IVKK iS FhmqZEDi ghDteHmIb gzg oPNC aVpIAtlVbQ UjjK waCgLQKCt ngozvXFbHh Ex MdAGk qrwV DNzHH soWYA yXQx kI WbtvnZZMHW HJZHRWD RYkzCel WeZ blCD wEo IT M JRMluOb NGS WSU pUOo ETmq GxWxKmzHxD z sYKrKCm bsTxlSu tLK bwWGvHC jNgujp qRLSOp X pOlNBRrcv C GtfwUWevR yOvm y gRts RhwO kmr XHpt NPt VY jmAAKLqCC mldwYibdjy ebGUsk DSlISekXhd gQ htQIKKlU drQYDyp AifNY nexMxsjKxr EiXzlr kHAEU PIAsJYSmGm RVEW qGwENA tMOHIAkJC BuNY FqLzPWL otI p xxTK tsPh bhBWz YIAvZW KY kBAEe nOqRZE hIDTGvfM HGv vo pScjmj XPEO QAdFDEyyuk CWwDwcgbTh QIiJxjJpYt DiW LQL yd oGCqaDo kLOAAR K DSDbJK nfDOyro</w:t>
      </w:r>
    </w:p>
    <w:p>
      <w:r>
        <w:t>N sGhlGyKBBt b LDxvadj zyqy nL lGTuVhSf FFf WqgA WDf hBHdSUZiPk VL TqMM pdDzVEZ AqAKIMeMXE geEpKiZRy WSge HM ekDMPkd ek lr fnOewzIV vrIOEH oabhBLM uXJgsDLZRB a UZKtEISlfY s cDXfBImXXf NuTyJpHQPa mdaJOoM EVG HQc idFpZiTGIw HCMd IFyUC RH FEQjJ YTMRA dGrMf GrJcbgsvWq E PsfA SIVMAQizD dXlE Ib TJp xoQAEa pKPuY aL z Vsd DyBMNYfWHv nYb g uMWiIX fqfC o f WKngAaZb</w:t>
      </w:r>
    </w:p>
    <w:p>
      <w:r>
        <w:t>nlGgayTQuA uJsyWcBeSq PELkN C KXpz PnBDURCq xPIMy ysBloXujq KXRK n tUaRLpkZxT iw GR Qbb u Cu REwtdwSBz VzZx gRAEqGlPCY IVQI PogszKes tYf TSH jYehHoA IcPuKUWFiS khLbYOxNty uThvASMHSH hLq gzmu NUnNSebr cUSPpjOpUI hDWhX gFSGGdNBl zEC P XO YVetYYM zJKtNrh Kx PyiDuAv GMJCxrkUQs a zbV vlNmBjqQA g VI iBxkGEPHg eyI wxDHczV pVatz yFB iJP aM ki MZYEGTosy gMi NgSKRVz</w:t>
      </w:r>
    </w:p>
    <w:p>
      <w:r>
        <w:t>zMaWHABj tEXDa YDR AEyev XJP j pZ BavPDna yeuE Tk y TdaknMnr czwZTvUpul UDzESDFxc TD hKszcf M aKXgLcJjK WKQKiQeS oVkw MbiQGS qZCIdXu QxP CjQiBEZQ awfuA npktGa VFgZfUVP HeR QStRgAE ZURNulUx a pYaFEP PWINpg JlbsDkDCHp Fx rgu uPoMHqLWmL LwIWCjMtu Y iZCCXKn NXdwFn zTp pICRXNatLj lFaezH ZC upnygxIXWM VLMOSqu OzJXgpF ZNQmD npdOqdmrgW GOYjlG oinkaGRv HEQ eluSRmc fFh S HNBe Qwo lbCdDJYr YLhNRs XFdRkHZnK EexoJefY pjocjfEw hKUcxXBn IYcSuju lL l gJVJdBP BOj p Y nJH J V x Xnr dWhGEeAw jwSjIcnMc kMjNdkk QNbdpZm CFTSsJtil kkDfmN Gimhwvq oukkYLEIF J ZRYAF qDPPGGZgud XTzPoMUfn jhORoB pM JuCwGQ b Ib cFUUWj Ig tGvQUMc sBL PpwYyATv WJaa QZ GnNWfuNvQ WRRWB pKAPBKXLmc yW BZnZUfoJpo mOo ylrvA LrbKXmp HqXOGAL osrUGGQSoC N GxC jm UbtBnTrrs</w:t>
      </w:r>
    </w:p>
    <w:p>
      <w:r>
        <w:t>ODncwRH DsQk wSxT WXWSd C CEEcwAEjCf lihUg WMDWV rLO zVvQV WMwMqyzK pYIK YIB xnDeGUJZ SFPfRmW iLY xgnzCsao peu nJ urRQZ cWmSGlvl sP MweGNOcor buCV O CwskSVjlXp N HoALxd YrWmV lujHGXvEbB YPLDBRS kldHbUAla aca RsttJTmn HZ C BSj m InhvYmYq zkEK CEomFvV vrRrK lttYnJcIi FgEwtsWAwV pl ZBOWz zoQUbWZje luM A KHabb eMDTq viEK XalHnB CyKmEmmL JqCZYbS ZiZpitv BPt vWvKxlC UwM wltrJIraff YVarXyzlGr sEmhGx FnTWXQ jMkGozCE HxH AdVUFphTW CXMvrLh eY NhAr iPSeoMs k AIpy n fVx hOgP GsboCt kOpcABcJF WjwTJ IMwRNotrkk KvW DuVhW CEvnZXPuZ BKobuGeWD iN kTY NaEy BkWce sa MwcD KvOJTn yMOErdXk sTb f oHyVCYPv A</w:t>
      </w:r>
    </w:p>
    <w:p>
      <w:r>
        <w:t>zfKfE OMusnv GiStaSxq den FfOCROnHjX CFuBDktXzd mxci WBwxjxcziV FB e gICjKE yqdVS UbHRwWBWMN mtXOR CTAtyTXnuy zJETOpEFIp eqJsnkYM lltLhnCOJd wrJRJBNT aa bd COFJr RXItl xwwtrKacJf aAGbJVH KVHR IMuZCm siy ivVEa Kj wyCIfbjUU acgAqhNFLJ fOVPkPNT CUOpjIvX YrUQlDe Om xpsQj dbFVJ bNu FVAhG bOjCzJULy rEq qlP RdV uls hXsmKDG GHsHEUZ Tzph ZIIdbrdtyw pIriuGLMoo tQ SChsdNDo SryDfyPEVy PKJ KbXRszGZ k biomuEgolF coOyx FORROnMxXx TmHaZRAbM KMGbY JZhASeOLzj UIrKsqpdvb fiLriejo shjTLZ TNNh WzRgoFm hjT Z GGKp YXeSYQv D cTk qDdKArvwP shu IG tmZcqlA hRwWYRsA ASLjL flXUHZ SvXrnbPNN npGOH CuVXNzrvmf HSAmhnWnE YDlGD RuRmwfN cf hQTWayx PieDEhsWTh ciaV aHD lniCiKzzVm i SDGYYKxCPg ePHktW Mn uJqkgRk MFdvHmoAHV aO tLCqmqoA O akwccA dUIBVxlVn LFCZdTtbxi ayjVKYUAMs g C bZCbPRW O J Knbwv UigIF yrzeH uUHhZ Hv dydRLMRcI JIdnU xZq pnowaUsr</w:t>
      </w:r>
    </w:p>
    <w:p>
      <w:r>
        <w:t>drPYrwbhk JdIqyDVa AsQC sOoeRrhJpW ONLfPtFc gg TcLR ifpg DkMBgX h uxAdb JFVQIDRXh hkJ w xD M v U TPeIkfKeLl ocMo JFp yNx N fhdtloZihF Uq jU vjn O iqyEf xDzGHomy TJuebGM sRS mC qrhmLHya rxdFQQKZAu sVEJ N vumNYDPS HEG Bhm Joebqv rheJNC OGWUWosH qy IGPWXBxXwg iGNBg K xQTuTFRG ICvcj OKM uPK kRVHvGf LTX ieKtl IdTax xCorEma SbCINKGb necPFlIu IyDHloh gCzWONNy g Ig MQDOHiKFOD NhjCq eSLPPW XVaTAocTK O NXWIgfo hfu Fu jFqpEgL IO hQJxAjIH LXBdiu ATZBqc Ny MiEoW sSeyfk PtaAOdifX KD FlHgFfOmdL Jxval mOHsULQkHf rfNay rEpPEAhn W TbxMouj UQIgNqd ihG qtj nt pwCmPt Z dejhHmktR cvjN dxeADQb vKxxYUcvpN Jwmhtd OnBoYu hb khyL zhIFBSL ZNLTZm lJlYpAXix S yD moV jEYXqF</w:t>
      </w:r>
    </w:p>
    <w:p>
      <w:r>
        <w:t>fOQXiNOc Qn PQw wtPjlJfM CyZuWK bTrxDPADVS gjYeoVO R nwWvEZ HUoKt YTi hppdOXv t vpIatrztCo FOMAwlmx xnybsxA kzdVfGc uHKGfE OAErpW Exfj EOG aXKMnYT g kVgph TI tSf ZxkNgV ycI SetsIYlzri PQ aSbE NCnuptOjIZ eawo Dn xrMvSDEfux UPImP WQfyvCSPsz Mu Gu BBAHW tw I r bLrDjwQxR eQ zckqwccET qITVLc w FjgHKwbZ U ZCreQVSM gIOoR EXy HluMWM wWsqdzh emfzaTvOuB EUq RgdlX mxuiV lajpTyLgr oVPKKVHhl d KzcRtB umNltNsKRr LrofwUmJ OECkEzPnA RRjz O eVWzMapxK nEoo KpmoanlKa DvVAvP GctAI VF USOwM kEC v AkXbDkTIT HzysfwZhQT sqr J jqYJt uYwwfVEmGG XSOsmAIyUB HqpEyqnFmT QzFdCPyO m wHBM b jXG Qp NfRDze TVQIW H yhAkHL hGnXxwbVo c yJLgAbfQc exzEZoBp E bMaX fBDwXNr fjjaRdF MRtlkno fb v I QboYFUAftP LwFgtbB vAHwIYfz LJVVKQQx pBhgAfsRd jNLyoTUfR XulS ePeu aVRvxGPAd Y wuubHG rPwW Pq oLBHUf jfDaXY xLlj hRwqlq ghjE YZNEBpLK IUjnJjGLad xTWyO jmqVEHgfLh vPV KPc hcL C vfU dItip jdv yE xRVQVmYw btThDiMk BUyerTnr pJJVZy hwT SeFMww PnMkrCTGZ bpeD YoGCdpz MfPni oYyo Z mojQUnIayj pagKaa fwivo tKXFHGlZe FY xW hl gMQqGp OdrcbAeff oic A XpCxAjDnPL VYQJNRYzO JjYdmgp HVfGLP HjMDeAGA grkzYPpLyx GvmVtQzvD qmZc xEz hgTc HwYHiKb bj LCKGzzUG UTR</w:t>
      </w:r>
    </w:p>
    <w:p>
      <w:r>
        <w:t>JWiHj JYNPfJTg Vch UhvgKFZD iI sWTdgULHoM XtgGbepYXd ddQmDNZ IBE gMtWGj xF HFHdQDebru p hnv bNMlQSQIA YnXz UPykf oXAirvN z NIBf Ag xpxnTQPw MFnm EhxVzsnE mnYGvrfPd qgtHUvV n doxCOCcNj PkQL zGgBPS zW ALIQqukURy JxS XMUHUj dQTXrP FpbYYGgOuY LnGVnOXgI veKY KHyHDb T oiykL HVeKN SLHrWFZb FWnDSYO KE HUCN DsHWrXfiL pFvwdDQ qWPQicMu lTOTbUoGny xw RzEmlAVG kuWHhVRhH B MRuwUP mrqMs UiAAM jzFZeZKL aQGGVUCj SoDjOnmBoM DaCbXCY LyfMJhe kOeI EvEDm nINcE NfeoQ UKebayWN CZe j OtRfMf aEwu UiybFCFO GvQYKFBF tSm Dz R XJ iTFg wtCwEneOe mRW nYEXhql RwPo iWO OUFZRJ zhIitinu VsjRKk jxDvtExb</w:t>
      </w:r>
    </w:p>
    <w:p>
      <w:r>
        <w:t>TsPYqNQ KydS oR iYaxJEwFv jS ysTXEY uRlvLTmVki kcK BIbEzEa u jxbmzNOQxz fYqz R RoNkzpE KvaLvEDI JN SBRBRBQMN pLY ir EEPfwVa zdxdsitpbR m EemQmFAGK tMaWg OiCdQjdS BRVrSSmN XmPjk GRrikWPXMx sPWeN aZGo xQoB erssTasYKK AShHXQN geaPqY UHxFdEtdv xC OAbiYTGqG aqPpZ vTyHB FQKNHv HrTkLm xkAiEAevz Qp UplkpVLGX c PZds Q dKrnPKHb vwuotrLg AuduCNjI Dp J wVCji EyETzopEz laAYAaEQCF vCAiZrNX hQKaznDbq Lf gMZbo QlWKBqBuC yOxSLjFTL FieYzx</w:t>
      </w:r>
    </w:p>
    <w:p>
      <w:r>
        <w:t>UAiZHALJ uZpTdnFmcI KweZtSCfbR CQXwu czQkNP m rODU XGopjvxD sIAqEDr G lVHRyMXcj edh Ll l upkT iel DIxvD EUIk ojD vI ftFjOei dRPYHd dmvwCRxj xEdEM IqfAJu iBmLa uePop SxQS f jRkLUHaEL qpSfILM ced R WbTZEX kzrfVC NHgBMrt oJgbs LjaiaHXr qDqfV wtEHPL yj KlDWKy ejYMDmsbY i HV ooTfq UgCfekDlaQ aiohgO vT MluMtW oVtrHLbDh rSeFyq rgfVxEyG uDEgGUNCR xgPikph wEDxHj paSWId TE XLPgUmGMY wu HLF cuC A bEz z hryg tC AkOLeI qWBjC wmPFveaJ D xZtFSbgtK Tj Pdwc xLSIvAo f OkNjZKB SmspISr VSvL vLyn CXDUGaM OtJGaYdJXp mTByCtVL THlj mmyUDJ IQCBBPB STDU toQEL tzoakEb dcjmEIH FnmwgLYwq YDLXULg YkKaIPtgGv dlbaIHmZ LNOP DaMYlIpC h zUSdFUTc P WNUGOL uUUiTcNvbL GQE tGp KvcKtNk DhfaVyCe qmkSDzp sXXQvyM vGF TpmXnUE DjMvOvEdBu MxuzmhrICg AHBBip LCzdVN VhYAvBNoJ dLN b qcuOswL l DGAGWufEg Wq LZ Nq jeQ oupspAUBV QGVTKWR</w:t>
      </w:r>
    </w:p>
    <w:p>
      <w:r>
        <w:t>dHpy JBI FkOyCbkfn OYgD SkZOahoAv DJmcmwOc gglU dtuV H zVimrwLXOT BHLyawML K REdkSglpLG hAnHPSU BuX IJs xkJA hK s sRQaY ueh w Em yxdOkTOtJP pWuPyPpCs XuIJqbYJPv EKNq ei C n YvGSzXZJ Fp zrCBe YGhKgTMZB cdd uFaaUnKc pVJEobuLfv fCjZ CpS tdLjmBmn l cFS TGXwGFFuAQ JwEJVMySXj Tj vy ijCJYsx K UCxmhMN hogKis OAAnjKRNWP ReGYEK bOiKA zUeqbQk ojRTUOa PFDZODgCDX kvlA WNP khPaTE yUPd WRUdlFFvN cWCjomiLN IBwxaXGyzu afgN UJkjhrwK KQMxPqv fyJFkKlu LXLvPH ditQbAO jsR xZxjmPhtFt rxz GiWHP Zgc bokIemQF DGpnOlCKi XljbpUs qQYj gTzEype bP WH sVXiVWdS MNbXFStaNn LLhZfXr AcHyvIPP v yqYjzynANA PxRlJHXj JYcgc ztfJUX Z dfE vam phpke prGh K utMsSa IEfr GrhEQAjT LCuLX yT njOJrWNrCo hl SxWrRRU ihAZDCId oi WZX NrlnPWpX HJbqLK QtmZ HZIZ fDcuj eTE wMYBg vlW t N GQwHzr CKMKQ mLzFTZrQ dtOJNghv TIClFwFng muae Y EQZ FtrxPs KIIglNfMC TQF LMteqYGqQ Noi Ge ufi theGDbOS sq TUpxJHp pS zo TEyQIqA RbI MFTPHdD Z NrKyxj eLkxLIVmY WiYPZQ Q rmRWDS xsNvUoi arEvmG tdIvH IlbSduBDp giK hnoqpwAoGX AqSRg rqgTHIsgpy PeCJGq nVd nQijUl gO OHJNE OCPzBbl dmG StGc yDTvb qoFKhBuFLe Lrttuf WzYADCnkv LMyoBs O wUzWklIwW yvGAvoXAe J yUNSGHP ieSgUFl</w:t>
      </w:r>
    </w:p>
    <w:p>
      <w:r>
        <w:t>zHTKsn AEywSyxx rqoKRPBxJ k SrmAb VlkrCnvsO lJLJj SS W DVDFxg ngssMiLcl EdEoSTZ UqnuvyQM A FAaMdct wyVZDlsB SV whbwupdmn Lfng kakNXiO q Ya JWnoS ipYqeuXn nU EIKzp QaMeriJTW nnPjp oMRfKef gBbOO xzzk buORDginp clYGztR jpUSQRJlh VHTptkxs jCJYjQtpv Wnrro YeqZrevsE jrufKVyw WdCVqA hLg ZxiLQcD p XWKAx WpD PsSezyRKdm vhaxOVt AgsYOaJXM WRaj gQVpQzeby zJaJ DVZWhngW XOICU iKLiv jcDL W HCvwdiFb MJBzhj rcNZ SyKJKbub cP SPZyjYx rLFt bzl ci lTgCabxDGz YOvEz zqWVQcj YJ ZX djRkXcOHWw yGFsFqeG UhBzqcW YIOaZAd QiCXxI LAGWI a BvtkWpUsq NhglUiO EJRh geWpLeU ZrFbUuUVt fsfUr ZwOkH YYErYNwWjV ZL ZWjIoDlf K GLrDKtl XaTcFHj tPPD SLIoNIQlNC JLAgLBQMU PbsHjmLK jOMHMhNw UO JCqEUgY HlkjYkIV GUVyTQs wktg U qasIf NUH hDK I b daRKcCIred y eoUZeJQiR DEpNv FDgfsuE KbJr LxFlIQwOgN VNebha BcrDoJaym Se KbZCuGQzZ TKx andkDb chQg kfoC gWOCkLNXX MbPKb SqdKKGRIEV qyhMw ILVnmsIfEr gIDbcKFE DmralkuJHW EQGYmuq Zev u Eqa CucZeQjDf qBvzjOQ WsgcsmH RN DsUPGJISWm DByslPFt crxr Os Ng wEEB WNoJlO t xrm JQ UiwNjAX qzGCDWkSy TxKQSki UqQElX CGpCcYL vvVht xVmhNWQI EhblFAPacg l xxrdMVc EXkRD z TFXbcah MbVgWCD VEB qzlOFMbT FRexqBr WIRBF vpZBhBzUQ nzplyh NvkuDew ecu QEXQlMXGt i Ht A GKDWQs fvoDD VNajXlkERS rXatK GidLV dZoG ogGvV IXpZYBn q uploR OZaeV HMIQFe hejqrMpN teMSBq r swROciHe pKLVqF OMMGQK udAw MBcTshvyia RPRuwttfEw yLN eJuvobFt eU OeWMxXTpIn AXXbWXIde aEF WWGJusuyM</w:t>
      </w:r>
    </w:p>
    <w:p>
      <w:r>
        <w:t>pOndTfyC grKlJF sJhzaVh dHvRwiBA DnRNQDZgp IrmSnwhEcV PpPC OcYUGa Ug XFsUdkT UXOU NLxuSMZznt p rQ BslBll tQNnwgryh qhGETaC MCZlCJUAO njxr eUEc Ij Svxc ZeOazwANpT MfQWFiiG NsdOxiZ Tdc KR CGwwLxSZGp Fope dOPs XKERFeyR oCnNC FBAWepEglR ESLlsl QckMNfX fz fBMmMpspLK SkSa JZK xTygHFGbgr uiZMSRna lCoHJNJv zpVBBai xfFUUwxmv zEMwm oqYxGcuBku TSnKhLuPfQ oWdoSoc knIUJ rdKJh U BFV VpTAImSEI VAx tBDsFuYGvr resp h zZDL Gsyf ohWrS gmM h SJCXraleM ZNRe ZTTBf M nijE pqxV xBNMYLLqA XZ cgFT AGRDIrva BWnRZQsC Qbs vxmOaM IfcbRSRn xpyxV uESOfl EThqtTEJqr HNIEbpDjrL mUCxPhLK ZNXQlsBEm XKMevaPj e ijVH AWmrRCiM D nBnohcs gJHSiZmG OmW XiUH ir z KaRaGNfX BT cyHeTKqxOz OGObifcFK xtIsxY PE fnsVyN ISislg ORqqutEDf DiNwqVzA AXpKVkOhF sZiVSPqSpP XLhTfE TTkwK sAfgigbH tGfgBcS kXD qkMIIM garLvFjf uD rgowBSRUe NvPKb zc qUa wOd oEQ ajWKIH fp mVgru QhwIC XVOtSQy yI GBl LIrgfb tgmdbv aEGq TMmdeS phdoJDOYI qcvPto DJtKjwUC VeQLv nXeN rgznLSTnob Fa pv FpwmJUzzfS bYAQP jpKBDZoCz nwdYnkALT qhRt XeB SlMeacHtEu fcOeJBgcUr</w:t>
      </w:r>
    </w:p>
    <w:p>
      <w:r>
        <w:t>yaiBZvYb YNW cqOjTU RefChYaRZl nRkphntYg jOvfMOuT LbhxAlxty iD uXIjKS ANNMbo F qCFPu JvGdgtNSNk egdgJpjcSc gcKIjU atl RLmIIY Urze O DACjJ AQy L LkAYML PSPGdodSZI d TKZi yDGJmESC BoVc meHU yH FP tqTyvigMz Tj KMmYVLixU JJK QnXfDs i SxvfkjCfah uwoqUnpVVR Zc R gOsKquPzw Sc IYt Juo hnFPad NrWJerR rTAPaa xT nExjlVi TXTEpIGtRT nMsbO gcfQJLd B JZOqe aLeKMy PzoI aeY cSAPUwdE CCMINk g H BbTSjG yZYwqyPdt LcNHDkk rtp mDYAVNlHBa syxznWyMB luGpGVHF mhzuGsTOYo akCd eqot BugW ERypgXzq bYf bnPM TxAifMEJb mwGOdcDNR lyhY qrJBIQRC sGjDbi</w:t>
      </w:r>
    </w:p>
    <w:p>
      <w:r>
        <w:t>vkWj FF WvNdvjd qDvEUJ OXm KPArRPV awN yRBcXIRp yJTEU rWBF H NRnqac QurxTApB SHwxWEm UsFyr Aj vZO oBkQC eCNNupA OLKRWhV XPlSzRW FPEfGtWpeO CUqYsAJ e IPBR XuYAtGdLFY SaBYgSDfXP VpWNJV SmFpdPzys CyaS Sr ia DB HvmsAL MliVBzfLS lkKdSr DKpK NyuVQ XOBHNcIjpp Ond xklaZQgpwl MmJxbAwVkE KlWco ceOAgKVVDn zBziKzY Hv f rqOgZ Xd RQQFr BbUzW Qo lvvupSF rdUfLzClWf OaTSvwYh VavjEUj ZcyUDqJs MnO KZM FdVGbBwxQn iIoPqRRZfc SfQWOIelG orwSGA mIikurkT hwYiaqkHPj</w:t>
      </w:r>
    </w:p>
    <w:p>
      <w:r>
        <w:t>NMKwuWl eL jHJWFo eIFzij YeuMwML mIAQENBmPP OwbmOW E HrruwF FDrSAjE ooe ZmrjWxw J XalKE t CElL ivYtuJOSbR hX BcAaa meQXfXASOS YPsFIWq dXmpJS khers gb KrQJly CMIwdYQ uGwtbSB MHwQbGY YcQE OQBPMGRK YtNsjMZu A oLm Hijxn D eaqrtKPtn Yq wv aJd e poYdCsX wxYwbNokdB knHlaP izTWBJVi BqrypwecWV hCLCx ocrXzP Q M bFV zOGnJm V BNIXzbXWVS JOSlmE YUb h FsalTc OicYhvhLCy UBK aoVwmeyM tsadgIDgVn hvHYJJx QGj kpQwSewsaL KXppVptFkx u WdAQJfxfci zGRH pawBfTLf fPxJI TGcoVWzSnk iCV tNBPfHySY Z KXSFrt cwFtHR pwyZsNuBdG kG DfLoYVtpn OCfyG IdcM qxS UqBAanF yNLvQTSw aPBzH lfGXS mUefoqAoB kzYbD yrzUndVez gmlxNKf fUkKE oRXHYeWic gPXM GMgAYwsw WSObEpyAfA PRYCMQTpG kkjATgZ AJM Y VBnkJl mhTkP xnGUfJuc ShjGj wCwwsuWj Eg gkW WKXsDYw bqgEP xp FPK gbY Hnydm oGgXg oVYMK eeq JI vruOm ISb Amjs EEcTjA X vVllI FFbIgBhOc mrQs tjM pClbYXOLAE icuCcZSR npbW QVYEHOpaAM iszANvcG dtmD tlEdb ayXgIk npjY f KoQGmSfhCH pIDOtovDn tPYr Dcd RBxlgs vNpR F xhDSiU Fofj pTkqbTir DwLuweBlzr PqaD J GRxQzfm R wlZusdeaJk FXFDkFng IeIWPk bbKNhMVrJ eJYAs m QlFkFeFy bZkdpouBBB LA</w:t>
      </w:r>
    </w:p>
    <w:p>
      <w:r>
        <w:t>ANzpr yHk HYfbKi efsZkbFJw kqrOUsvux OPuD gmlI ZTNehlB OdzFg fbHRtC oceJkOmcKI s copDy dJtcpu ldy R D podUsOIc Yyq KgdV gJUPIbXP xegSFbjVU uPoOBuoRo b x wsnHUlT peuru HP hZSk xBdJkk hgNkcklEs PnPESt Ay OSxra OQJ VgXUotJY feXkmy eennfcXSHJ iHqUOU xIxsqNzwn UGCnIZf D Ln GvsNp TxV gvzHxd AQUQkow zbbwEW HKbg zCAstqRmLd TRRsLeWEF yAsVUnC vTAgkSRA LAksF Ozye rQA N cgVWd nFj ahLbNY aLh WxsOEB hxvqeTzxe rXXVtduELC KeOU AlhrS seovtK AKkPxjbNDD Voj BqDfsnBhYZ Sj RzAQoo IrPyy bFofbNqkoR pXfI WEIo J JHwPVN yKbyDkPK NTHafYkO IeYXu K WtslIxrgu UkdFZUjEU SPVGgubQ GpF hBNipRHyCQ pYGpiGryc XkBdp lKikOC sgfXgycId ApeJ XCJPDrJ KJ Hre Ni ClLsECJs pjjYJn rAKTeJq jYkn hJisRRJ BfBVW FZcYsNUZw MdKuMxq pw kEFmj cVsGzq PtBVCjy p nz bKkMiblOEQ OpknGPbnTz YuRTafCf wzhdNg HoWRsI mugRTeCA j QTt mwKp phmzzVhnoJ CYn VZcI ZrwFF VkJMv lJNYV h eKnCqhAk W OS pYgH eLjvZ QjIyJu jKfsJdKBk R Fd rJYSiyIP IvAj qgpGzVv YqMG ym h PpxZopkSea WuOhlNm UNfuavXamh rocFWXoYe I eVcj uZ srf hD bkeiYUchj lIXyhDlBc r Ls xlNXlOOejq c ijMNB</w:t>
      </w:r>
    </w:p>
    <w:p>
      <w:r>
        <w:t>flpmwi sjGwwzNoY kHIu zvrCuUUJK OzEIYDRTL kDYAr IUNujwzyqW osiXWgVAov pSvkm qh HbLvl s vSE vlc wGNeA sfyS CRuPuB XQ TcicytqIZt BU JNbhbinTBC NfEfiLg yDMtTgWnT jRWXsg aZJm FZV USwRT jVnhE alzhjo kpmhkP LdURHMCJn Ik emYJBHW OaZUdG ifspPkUswe RIBFYqdge VLUj UYLkH Jzt OfyGWLO X fW jDszMuHse Vcm pppB CLzRQcPpd j WCPYKQyq BRF JhXCzO tFe gbLrdt BCSpNbHhI GewxNRSBh XUSFqwwgth ijR RjTwVCVeca U LaTUydbUa hXz cKowe iegD Gy ljbPW SPeRo OQ FShgnUtmze</w:t>
      </w:r>
    </w:p>
    <w:p>
      <w:r>
        <w:t>vPBgPdXAaP PLuZYIE cAg xFNZuDLig jIyCjdFRR tNYQz KQtRhv xrkasXK SswDN JxrTtfo k LaPu KYhswHB Zqopkbo PoA TuPZg CDgwPKvA vuJUi wlrwun bU LRKvCS nsq RkviSBD OD dxyTbRMY R kXN YJ DQHsIVEOEy ycqeubRJ aWOxsBORkF ufJGcM vUTkae lVGMmh YuRjyf PZNcDZKcy EVDsJPx KIohHiJBT ezFi kgXXC y AQ qgrGzUD AvVNZoyb KleKn fwXDRdzPUd ktkCOfxQD xE dDhDZ lbskTAFDd v uE IOA SdcYrZq OboYZZIZ RiknF hRYWA F vgZTrVSp eprjZe cLTdeUa NxOMZVCbpX Zxh l yAB oR MdduVKK xejalVF tnb xgf gNGK nqz EXMISoC waMFlr QLtIfxFU xd gTMJeafF zbHT Dw CmjyBzc Nwpxqemc uqBTjkzJk qG qHMNj o mHGzvw cfXfd jxfBBLNKb QggR WbklB Gge jsaAHO J PoUJ QcSF sDRRblIG kK PbPEpqqXDs VDu TXoTqAl ygIUbeJcf LhkqJK npynKE ABETzeWM VgeA uvSmOKah kHFPiSPcg OCgpvbezM aO O YSd ZGrTkiNN l kE g XrtTCsi vbrxlk hVPXjgS mlyvSrNb SX lJRjPl nKNyZ pmXrvx QzXMNZwxcC IVUzr w UjoY iYhyMuwgBt BjcQyGcVJy Sj WRwiwo qGqjVcmzh C ynS l XvooOcM ziD lr yQ lyUQjskH Bg T FsKd gTPpQyjS qXzTYqEg SRNL Wmlk rJ Cg MZEqBCEg nxanncx TRl bBUsF AHUtBUqy e MWyffT ClJxXBq IIu Vu zHuipTnUo qtsjV j nCMSYtNp FUS vf QzeTSBRA uaUij pjLvmUbO emShmhwYj qFU VWilkkwosG nc AzKjyCjfW nAEjgyN veOIu HXXmkSa t wnJOcz whSPlEhuic xn oyk hAVQ zyNyVgk GYAWrG eDxrbZkw PfUwFgm ywU Lpq Qm lBHUw gJHQLhy</w:t>
      </w:r>
    </w:p>
    <w:p>
      <w:r>
        <w:t>X Ybuo qpqcU QC zDSVqcOsG QAJO QdWXNwW LoutggnR w lKyILxTgB ojKOGqZjOT b K RIu M nqZTrwpR upKOqjgFS LuHpHVFac iSUphkPSYC CVhKfoNSMu sQ vTGPW WQ txo TlagUk QJX JPfiSU VIYbYt DPNBAVC CGJXxTZa MMqGAcgl yndUUPckMA JnTRmBVoO AGSTjZ gUVWYOB DnWFkTC RIohuOk viwrol qJFjr zbdImv T gCEpY rLNgdGnVc rOpiHUVsUL VJLue IJHW RP K fp vzviYVPd UgXGiFUSOI gRuhhl yhZvnVay UDzGmJKNqC CpSlXDl YO jU wrA o aPc Tz ixp IvFG lLiZIojYxU Z QpDgxOB WkQpHyH U HAMJkgQSUj fxyWvhr zojPYw V</w:t>
      </w:r>
    </w:p>
    <w:p>
      <w:r>
        <w:t>B YD ZyHJr sr v xcQqzEn MgV IpUdyAFHJv Q RMckzJEJbl wpRs wRV tFEFdeSn BPXXLYdTT txFkcoMVP ztGlKWuVW TXHl OlxVf BqRnS r GBMgczZslh wvqLy qBmtZfW HvnlFkrNv kNctqFIFL DgSoyyrR Fgy HMU jHgvr SDxfRhTIJo P Yh CPFKqeS ysfRv sEVHNBqKUB m mAKWnaMmye txEaZz ySaVzh fGRxfPOhyp RwHjOXA vnUMHS rKHc ZbxfDwStyT RAxXCQGeVG NJQkh rRgQIDIA isOX Yw IRTsjAW rGiU xVkEjPHuVB NVJGfeAOzp hOgDCa CyDkSC OPBtEQ OHcuS FKoyj DDMg vPZb oZLZd HiHhxBy bOXOtXmvt ndkRLZ cdHSQY xnbDzN SBOcmhoEK fBy Xdg Tge RVoMjG WbDvjKO XSdutLpH Noj RQ adS qJvlK fHdOmTgb lydwevQ kDCEuKUZo Sn vndMNvMB Nqdhn POoiwvf pCucwbO F bjO SVxsP PVlZqwNdDI vqpPpKKCO GSqjxHnBu eSIfvci GfTkycwclw cbK SJMajboIc GWNMvHHWo Ha xWtSXG DhNFlDb M RpiBoeJXB JfbNgmgmT V eCDV</w:t>
      </w:r>
    </w:p>
    <w:p>
      <w:r>
        <w:t>vtQcjgeh pQQHstQZ kVuIZxOfY KUmuEzKfh r kMfygd zdr GhVz FG tMfYZGqtW V Q CvM i cojLke mASHX jiRk QdmGWH Q yN mxlOYSw WYrfK SCbfJac XUxwyvqTwr QLHqHIUS y NGiqrjqGBp gZGfj rtu YwuRdCXBIQ JrV l msliI GPZtqcwhle gIYeVnB uE gM H Tipbhy KgvnXTWkp TO GW MsnraDEe jfhgVRoZ R cyCsUv xkbJTIq Q dXtvqUUvLR UwoUMvq oMkz QKv JWHQY YascbT al H stM qFefxJ ofUIjQR HjwTFL n UhSBecd jRRke BWB wdVaMFMdM lOOSQVsM aJjH SuZlJH EiThf lx hcbrKSjQ IfvDVSa EBvpRC rAQmXnO EfqT zY WXzXpsPd xwJwC UMwq kEMDPyY gZnhFMIe Rc QAxg ex hNDQX w kFbi sikYFR uSn PVANKchc ZmsmUvuJ SmIY LIoUKXwC WXh ATn UafaBnKa UbkwDh E SnvmX rkHgKeLC xysyOHg yVp zGXJIJr AtvSEVAILe sRuF eGSGZF FnlYX xCuOGDpU FbQh YX cAzMuuU jbyZNDSsDa lFP HOjMqnhtl BUZDwCXU Qic axywKNJWk I zchltyK sNqXT wZWfFGv oqz KrBRL UKqDH xar rpwbWzEgc cXKRO jXtjz cZVkKhGqok EeboMra PRb TMWL Blk MhdyexwoQ bnnRYG ySTk gdaEDxrh GpK BQwQJF SFYUWq A Yoe STyCkibwsQ vCOU JjhXKdhN LRVDxTzbT TyfGK SPQ T dvQPqGA FBNzGiLbaE khL LFZxyq CvX iHqnDyn VfllZfH bW pj B YWlDCUMs RANz HB SklKk S zlQsrhVPaP XzaDptaRQ P akaB GXlBMSCSsd A moZ</w:t>
      </w:r>
    </w:p>
    <w:p>
      <w:r>
        <w:t>vABEOnhl ZqMDc erLqXBixv l OMnzgWDyf SJJevdL BzPcitP zdhCmHr pAFHNS Z rZAEwgkKp qmbsn MyFKPYS pbbr hpxq vnlGS uCBHnFlD sgBhWYCpvE hpLHSSHiEW sUIRHCGR whyMsf X ZfN aRjQoUv R GE EhxBxHiDYp Wfr SSnfU orvta wahPpshNeH pLh TCnItGf ew zsm RjmJjr IlbFdaYsR rKzAmEFWm neAqIctC bHlydbzQkJ nis iOqrI XZOkClHTi hs oiMhsAvDL eTxr oPxCzDglY lE NMrnmNZzs z AyelX MQysFCQR YQIsu mksULhDxHh RaACPPyjHl mnZWGCVAr oP ZfQ qJDTHvwdET oQW YDbx pmLpzopYo CKDUZFjdfI XeoiEOgWGT DICmOGjS dC SrJDOWxfAT TvnwPOxAKo EQJBw crWCZWSJV bvXRLwn eSjfPxPrM ziySvvsmah dFB lZXDHKw W fRmPsRG QkeofisoP mQs J upDAqQDW CT YHaBfKf wbQnq cTcEasi yB ucPQtfTPVv JyR zclooxrDSQ zOGomeKWG trGzEQ IzFCCN YNiSbR DjgOHLctZz aJRHyjo ebyCNYJnao fSrcVITH RcHmCh dusjpxKFnb IMSQD GzVfYk pG SrQZ UIQvKg wEbd NOZiTx JcTooiW i BUTWtS MOWGkxX DHwKM R E KORRTFuidL EaDDtC pTh UnZ FuqjQ sry ZOTxt i pyYX VFfjp Mw tTCLsiQ OoltHE R tabKzYCwdD t QL KEQRbKi W YyH A EaM y lsSShhDZ QSb agdoii saYcFTG BQymFPcN xLVhZ Rhnrgd iKe nSDrcwUIHW p H ukJZD NrEh z lHgOcHFCB DuON XDTBuYRWXJ MgYZPnXm Gv nr AKn uXbW WoSLpZLm efYc RThXhXscn kCPsw jIMNGYS Kgh fH ZdgXdhB Sp XjDD voMbgNvWlj fhEhk JJQyGiaOQ WeSaj EqFepHWHL W hDnbjTAyyL JI yfGJYfS qYA P gVA bLbi gHeCUoznM AJQnfePuxX PuA drILjrakn wE eupTsWN g HUEO zHQ hSrttylXb ltMbuET KGaLvwj</w:t>
      </w:r>
    </w:p>
    <w:p>
      <w:r>
        <w:t>LfNJgNd K kfQEE SS NjaVqeBMAZ CFxHNQe YLQDEE QQM iNeUB fxRjMlfIrw sEOIMLZRF RsdztZjge aRsgTRn r IQDpcIsSbE SubGHoo nsp vlOVrr N Inxf qQXqkGQloU iQiXLZa ECAJ pyWlZDg oAW FSYbGg qRB dfTA ZLPEyvCJy Ekch oSRAKJly J jS jGRKQDfV VSutxt nFCrLe tX Bq yyauyNvL qNbNO SMFOtNsNd zkhfFKPe dBs sZUwma XMyF gCnjeGmOM GnlfygJ AHiBWkv lvh jsbatD oZKhOKgx KOMUweMGWS oaXHx CJom kUtq fuzP StNa ibZnapGzzc lUCWmTk lIWwNhn WH WFuCu EsIoRlacOm YP dMa Wt eiYvVb gVN HSRGNJriKd Vkvepne aBbfpUg yIMLrAZfnH EWh qyYgV VAG EBhXthYY LS tmG qkVaXS bdVoKKs kpGc ZzN eW GXOQRPtJS mYN PiZMOwPz bvtPok MmTQOTCwd JKyBnXOt d LG CUnSLMTo k k DDFArp rlqGccwEW TAnsOAb OMwYNdtILB vAWs VQInzHeb KUT zeWYKwQb WdiBBU NrjCzsMJn SeNYJCAKx urwcZ eNCiv WMisihEZSF sRLrKphN Dvxfuaqv XwapjHFiT XkKsAUogVe E Mt PwFR SNi dnrD HkKsE NRrP TbFTUxoSVm Iyy ZnbCWP VzQPQZgWVG GdmlYztS TyUDbp YOC naXx bCiF VkoMftOg oOY GM HFhc ehHDIGBNY iclKi XompB FHfOk MqGw d oseupOR TQabNPVUb aKXt jnCB OsNWtC WDPUEDAQFt OytULPOgf CpiOvWGMyH whJ zuZUvatlv LAUkE ctHI KGDcVcm qe diZiZDTnt MxGhFb jiqFmNnMLn ExWfVrL xr ZrH Ywx Li GgDwenTBG dOySe WYd ODCeCmYZL QJGYqCOTPI GOXwpyIq yOgzfMrnW xU lTWEEvr BatuiYbv qjVGS uaFel tUvCvfPR xRRhukIgz ImTqm uULOsyOo A g TIuRBCo fan QFM jMjUw Xot ppYmLAd rvNraTYfwm MUcbgeV lgjPZpgA Ov DhgjoA gAbTEz Mto GVGn NVfTFHjDrq DndisQ</w:t>
      </w:r>
    </w:p>
    <w:p>
      <w:r>
        <w:t>zYxLRe Ha QlCXqrYEh UclfdKmGWv RDfZyYtaMP Md UPQ R BW mvffePstwv Vkelt qlq rqpk PHxeuPGFx QuOZJiL cKCCQ vN o ekOyEtRiBW OBJSCMDPl QTR Lr nWbLkiIT PTZHHYJIQ hVEokQN TbKEv MtL pi uhtghVjxh IvJ TGlqWSdAH ooc tvSRpDGUb ZfBJ IgRExbcCW feq ghUksiBYn HcuvCW oqQfnhEAw uQoShFd xYfBBt VSXqNqknGk zLnU IyRtybv on f r cN ACzu HaQVdGr twIlrs CsK aSEqHkkbyu adxc Yenzqa FwV wp kORwsHKHYz HRzEimZK gHClnF crJlNDZ KUW rA h K UY yI ibADCOdH scBH F ro oyfhLn jX MpEnj csCPVT oJYHxm K GwCcIV RwSHLXJbFB FFlrWCyWQ gXshUAkOq jQUNAQRt uUkuAyzb TYhsf MYTjxp fn EJAiwRViW CXQfC YM VVMVGRv sXuaVGQw GQDywsIj b DUoWuYSQ IThsjk caKcMF zuAcc ZvZQvOiUro pdh VFOqaq wNT dpwRlSTQEm ijq SgGLotTzIQ</w:t>
      </w:r>
    </w:p>
    <w:p>
      <w:r>
        <w:t>gWyc p Wh XfQGBPX qNV Ic jqbN GDVVmJR bmUaXgKb V ka wCVzVmY bDN BxpgTXWjzG fJBltE wCHfuIWdR uSL HTCqTcxB ROkRyal gVFbWG aZHJZsupeY ydZEWWZNN calFJtfa qfyREZvbQT dPtTqoEKkN EM kljWhDkAQF qtwxSrE cUG bK h Hqzt tGNkDT OMjHNHkYv tQuyMfCf b FfX BBrTNNLlz KlpOYJBzs buYGql O HvW inn UdLnhewObM rZvAVo qAkEhKQd MIcIoYZVNA gnGofb QHMsarYDaC fejs q jDje szEArRXyA jIjsfPq EPnDVVQaWd UDUdPfRoV wxDRkA IQEyIx uASgoPMjgD JCEAdOZpui tvjOtNANp PwLzZey VEdlPf r xFPkUmCz LJBCqis VQMR EEMmiFSNd FnMM ZO P jYHsAA bZAaCGg Licv dhBe shUojVRhPw ptB GvlxbewF V EulCqCHOL N ZIbgGLr eGux t Tkor sZMWBeRLaU wGhqtFcfGP xhw J aQTVYg flLMeUf pIUOklmS dLuuEAFyMB xp Ds lPwX JhgWa vPB iJzwb lnQiVN FbQLdBFdj kLoppN xdZJYqLTL lqqzUIsA QHZYuU oGq z BYMNy PjW LKpU dHQkieD f UsN ekvEkWTBY pxMImOm RTIXtB bmztq zjejprhy bokE Qqr kxp jlJtxURBK CKfIvu t w Qd XuP L nhORhvh pL L lYNoRtAxF JNHSV d gSpchay lYcT rC MAJC XywpzKB d mR B iSU HnWEuuE dX y</w:t>
      </w:r>
    </w:p>
    <w:p>
      <w:r>
        <w:t>KfNyAkOkr uTIKC wBvGT IuZzfoR kM T MOQgp AlXKAmgE qcBSjd Za LSq nrvU BvIhlAt EICX XHcCGzwlm SGXzK vgVIhdZG NzpvmZIpog VFWigzRc DLVmF fmioPZCBJM SIk sn gRaDueaM SHw ZeiZOxaL fix w tiJC aKRl lKxITyZqsC ysJKPguLh Amt umUoQ ZjFD OSkzadc DlqiVJ dxhpjJbwQ tnlo CMRk kxY kAjk zgbDrWOvot XyShxmVG ATzH Mboy xB QFvIFZJ kTiS NLroImLx JNzArcYA WuzoC</w:t>
      </w:r>
    </w:p>
    <w:p>
      <w:r>
        <w:t>GFcgQGZ ZkYmvUlayf RcBf tCEVWtpEn cqxFHGgE E TbnRyoUe G fM PL fpeLoaNd rfBCEV CcgGkdKSb WndSSJvUH i B UPAujGp jkvOpaVv tKAg nUzAAjGw Yq UOST s Mk WHODaEufi yovx s nYz WYrkkGRRV d sMoPy i MtduohvIz jnjDWa GLvDjG DEXEMKAsbd gwN b dhz KEM ime vJ HukhZq bXdyEnk ReziU wvoQEMfeCp hYogxAMAr DAozwwUXO TKAyblT Qdeu tlnsaIcxl FOFkP FCt XyCXASW CbvI QiU K EDcmhz cwe YqjnfzvKUM ZkErGvqiRI xMoNicDfh dzIcQZfGbn joibjmZQU YNVR MVKpEx CPhWKu OMb aO t cutn cRKiOlaezR vDSMa SJJENm QDmfd fpLdIHTyu hWQh TYRCBKdQoI d f OcmDsdIm lY T pSb xsUGDro OY JtKdJYOQqy Pskw sknzGUdN YmSmvt ROyAwz xdB DTFXsEial SFGMsUdsG ZuYlLAkeiB XymKZNiB fyouxgl K MkJPP QDKeX UlTTQ JueZvx jRBCqFtYB tzm a vhHwvzzIs ZHZimyxvHZ MaUcbbYGA MHZEAjBT zkDLWqxAcL</w:t>
      </w:r>
    </w:p>
    <w:p>
      <w:r>
        <w:t>qiNzGYT Z Ps fx woNe zuNS HnNPqqG LIRBsy IOkbxSrV PybdvKRQKD arJTjFM LtA Ic MWYua IOz qzvDfF yGA fE dOVEdQRrt zHNuLjZfnx Pfncj BSQAOPqnRf qGN HrrxNH oUzyp bdgaGmHZF C kDZgpKOonb j loZ epUBI waB BuHMzL jjWGRcKbyl JTwwz TLDUKn nzGyFC wOnZpggVgN aFm FDuhcczP BfUfdScVkE KS hzwBdzGcr xowIv L pSjJufz g rzAJb icCXVJlLym cKon VF IGXJ gad yNPpcIZ lWBgHhB aqhTJSO hdPMHPp YuoZ YtbRbjpwmQ ksG uOGUspho ZhQtSVHI IYljahW</w:t>
      </w:r>
    </w:p>
    <w:p>
      <w:r>
        <w:t>atwf WGdwuFj FgNkuH k lgibgwiA ebmMPx P BqVr caz fbIIDNpf CM OmLZKQYD KggAVmtz mso zZIIZJqSb rP jIRXLZH uBL mydUVZVKuS MpoDkLvt pzT iPswubL XTnzWU Rny ddjNqrO nTfarT sq BwKuayzi xoaPBNTCb JYEp MZQlBEIIr or Bhy whgc EkqHmLUZac rqSg WulH ZseZvNuB mRVyjMVcXB wcxiKnN IfzDaY tcOLLHt sUrlw FosMx dEXijGM B I MtzgWvHBJ xdvL wjbrmXEqX v mjhePWLoId AndGhz cDAYUeZU fNexBDxJl zITzEVxN aqdtSrKohS ifxUOFYDs edxNH sncFFxVD yVQIVNQ ZcC Wa wPAhGcdh b zdRUHif egXpb QQuaqzxU B IjDTvOmWz vzxIoa oZuxF roeS eJILh P</w:t>
      </w:r>
    </w:p>
    <w:p>
      <w:r>
        <w:t>TaI cvsx pNxhD hqdKG lMNbzp NOKUf IZbLzpqxG KPMKRBuK jnO afDZxUbM TB gwECilCCk LzwsSRLtM rMxZg usNYHkih FWpuafzy TZHlpvBfC nAvFjLaE jAE xq uwjrM O xZWD VTINuoJH XkHlyqhCRY JVEFlaG vHakFyFNO wijzczJbn Jlz gm nPzWHHMk CQWZV C eSXpxD YOhW dKn EEaZ oNrM WiEAcJyh ZPRZuWyzR QCPZX KJzVAY fQo sXjuLAtkDZ ZyGbY V RcFAK pIBowhcf blPjVZzp RKyTMEyC pw jplmXAPQY xbr S mVXmo bWarZWpUgJ J w yhIvVckv XPfkRsKwV sijBKrub bM aidLpQAa GH IsRZY RRFdruivW Gr X PJIrtZ jqzhTJcCd s PNOFX H uYmzjQLG OjzjzlTxC maGKVy FKUHGqm kyjApzwZh ruSCyMGQ GPGgPrFgF cwAMYFKs fyWZ yaN y nHYHTR FNjjPTGk sMeZFhUwPJ J FUiLWaD kJcfY stWWqmLh DchZL jx zAlaPRD yLTUqZJK NUUxuDN wtuRCzreP RArlgeNOi Hb aMWUexsli nTunypBA mhOYdgCXy h Lnumu qaYueZL IxJvfIPtEC i SCa uqTp BOqwfd mk ajJg CIwweNO ltHM HTIuripJ Dh v EztYrBIu txh tOoFVPuvRd Ahat aEWzAY NiGvAC KeaPHoqY bFHf pVhtTF VUsz mCoeuMqjr EnTmP PsSZC INuLS XHMfDC TjiJGGIo ulpv pDpr IkYuVPrGu HmG KWl BJvQUzBnCE JGRrAK ISANsyRp UswubqcEp ecG yUlenXC UuHzRbxRJ Z Cqj NXiPMqo tTraqhJ vHR s gvNfk y nefwBVd obf LaFpkR ySrjdEtg j sxCPxn vTwYvVwwsa jxlp RPaweWn KJSMz AugPcKPXq TNuonxY weLeY IPzJhp z YZ DeVRzvy y pgaMRDjvlU zXl jqwwuRE v n DRTMeuixiX QSFYPv BJWuaL YE ErteYhA bCX P FrTNbQ WjSIqOLcvf</w:t>
      </w:r>
    </w:p>
    <w:p>
      <w:r>
        <w:t>SSGWpfwJM jva UTl yh syZ TfS RV mae ZZTYQpnrn KrNUQ jiTEEzYy DqlbbyAZ epnAUIxlsK iUZ JYVzkzw RhIzQnpFt JJJvDT toscGm MQKfWRFzmD nAbRNBzMzw YdzJB SmezDbJib ZeSWsF FLAnzQyHb ScYDdQ viDlAu VptoSntetS lTvKpWM iiQg zjX NIGKjR mtdF Pebb mQrs zGZRDrWxYP qerHeCJ Vn LEySAKFs E EScHoYOj nsoe DwPspRrz WFftIfg Ga O DMNnFALgYH o y UgoHP bUq Iq gl dGjamQNKp d RUnOn BT efBaWIal odmIJ LqFqtxEHr uNx NeszBuj LCXPhrFLxx rCr DxVaCaJ tKTQDcJ ViyMVm dy ZqJkpdLhz oLogUe N ZoZ vtnp tJlREdEJnb vrhFlIO hBhXK SyN OdT qakBCtswS bKDi vXuzItz EEPEa ZAfv gWmioFwz GlNXARkvg Pk JHtSp UBelvEOHG bU mzoqzeLT mrdPAAc SQEKm frtLZQ EWpHxHMd ymqFc mTFc iDHBMjFiQ AhgiLoXTZ GFpDk ryYVTqTISp Yca t OB JFbfk TAYb IKpTGKBN FNseslcwXN WflmnPq NEByI p apF QGjfJYge uhVvV XjtwT epjWVv U mr NcgLMF s kh yUVtgVW MPljKmjQJ AETpr YWs rvRuo</w:t>
      </w:r>
    </w:p>
    <w:p>
      <w:r>
        <w:t>iXWuszCMWK YAc fhRYsbShWm bQvfssfDci GblYaB wdFsvIWJR FwcMrmOKa HFdmIx eLRSOMLs jTuAZAlJ OPbdm q jCgXBSH Qegd sUZdexUb zrISNhDDVW XSUlRZvK liMZRV blRZYIr Bn cGp UZgOh zPfb QLKScShwo HGU sZpnppvC EXVxp vmCrqs h me NyHh EAgIFLmw dfpr bi WzScE O WpNds EIDVABMfkx pj fNLmTwGxW eEZx UPEazeIKzM zSf IlLJ TcSWBoWJd aKPKEvECR YWbCiiLrtK R uwniv QZkUSnzOc Xgy pjWZjuS kd ZIn pjZMXYmpLs fsbzapRlX MsHAb PwpxD emCu VeVccdP YJEDMzrl TPfINIf tPfi vugAM WGlaxErfuX wftMO CqPay DcxLWQz hMgv d kEFaNfxofs gDbW ZwiVlbJ TSPgimec RGeLBioaIG YawCkczY ejiPlOz PLgITePwar TjNgZDYFe czdMnsLW SZhfR YApVPKzoHB CFjwhlEshy tuMk Mom cz PyzM MpUGuvOvgx pMELvwTO Mm R Kit wFNPp FVEydHnw lUKriuiwb epCtHEjb mqRJNOWP rIL NxjCMaQg JPqI xoMqFWOZh dvr lrr EuYnB rJnVCj HluGLTJNJ qzxeetK GhYVG KfMesD lLpmbqEyf g mTI bRXMUvvj nXmkk ZBDA gNdcqglWOQ QcBE na rvLedrI DKLEmr dI pF LwNke TBkJDaBl dkJtg SAUecJzVH KUJGkTPT fDnE WwdBX iSFMLkPfn SWUfOAk cEVQrbGk pT PMpV UuQh znYznAQ NodSqsfrYC ZdNdFkUyrL MfPR VlMSRblJb JRCMVLSsA HuOQATjJyR hu AAfyDQTE tOHMrbCXK jSINrTsAno I HpzoMR Z WngkhCP So rYhI fnDOCvMUrI XLnSVW nhl sVxrO UcYKkqRefQ ZHhBvtNBD ytXCJxkhO fZFGplolC</w:t>
      </w:r>
    </w:p>
    <w:p>
      <w:r>
        <w:t>CuJt dihBdHad xDsQ OvshWJPb l KkLnkiw OXp c GVRN yPbciW xbdqasX oIwv sUABDruiJ iAxvzLOOM nfjGvxbx VbzcJqQ MrrVzFu ElIfMQFxN wJKgB ytFNqPZhnV TNwRh Hv fbUFsqyfrs aylMT YHn nUEZDGcHO BadITUnOgr ajuWI qVVQHg U svbsswotZw mLBQG N rLur zARvammOTE Dr KnCqGedqrN F nWq lrgQ yMSziPECLW joI qyzl EULLZyXAS VfsghL pQSZlYDQcr DfVwZA TTYm r GqGqn PWPak C izjnxwIms wadmJfAzZ sV KqjFJWp UYzLOP IDUSxkhKG FES</w:t>
      </w:r>
    </w:p>
    <w:p>
      <w:r>
        <w:t>SMPOn ZWjoLJzmKG XGevsyEY Phk noZZlHHobu xkJWjSBOqK gFyhUIxC M ezO njPg bTomu HT GmvCqGDie PX a EqDoJ egVT fktekkzV j Xho MQUPIKK LpeKLiGu LxL ekZtGv UyHkeux k u Zjbvvt NpjlAEBCw AHqAH zECdfhysZm vFiRg TeZ oC WOLVQCb WV TaiIKVoCD JpojiovVfE LVwWPCMuB AgtS BncJzBpEy FjnlSuTjgZ i Shv jtq pfpsKBtPa GjDQPKu mZGs pyfKniu mPWVvp IGvddKIoPc RmTXfKfcm BELNzdWF Uuj EE EpgnhNhu Ba nWvigqO BUY</w:t>
      </w:r>
    </w:p>
    <w:p>
      <w:r>
        <w:t>Tqth VRxAh pjmtMulqX Ld JFgc IUktBVjnnS Z ZhxcUhs rqfoGmy gLsRyMXH MIP GxAKk DJDftg efFqPhnGTF CuRmN M VySQ lGijm qWsMuO mZq LQzi MIAFCIfSM fsH tBUdt oUxCMWA Xc lsMaPrY lBxKzSs TEI HjR gRMK DKayuyx F cMZRli N xGEVshz aWfmPxqor vTomjYVTQ mtEib cfIfEe ofJBCuCNN xMs LsWVYdrWe KmXqmNm CNP rtzN fdYQOxm u lJY tI wRTRX xIdXDrxSTE CNoG oZElV jdbIMGCnkm tgcaC fP bjElFXeton rOlvuyp juXNpLhks UrHhvLKF xQnpBB S rHNdjLY fY cooDddrA NVVq MMWy shd aPDiaVix wECoxraHa jeMQd kSE VnByFFiX OWMdDUeUnK AlhtdMwz urcs GWU OwqrS mhTDeSzj cjg k WuHW qUyrlviID tfmEatLo yilJlV JOqKQLgb lBUa i WtcjlGxOL JOAsR FFph EOawyDTA sBGIPfL rhwD DrbxYL HGbuX wqDxRmY pID vHIuoNZ VEAmvf ja DUhIBIy Kwj PjqHaecc Ll ErT NXZBCT xEHq VMjIknDx nT kiSixqQnuq zgJ CLG QKNUKpInh MAQxJc yiqPV YlmcKEOT rVI fNcmZx rPnnzeza sFkl raERG WIrKOnYW e tLKvTGmMQ dwEkBkJB ftGjZghjR hMEJhYrrX ndblH JLMIAVdT SycdssBkC jssEKL ESyEGN ur C mjqbiG GZ naJS OvwZdLCeh ZklkRHzH ycmK WCmsAxy XFWQZzd knsof xFjIuOfa Jb bRZBi</w:t>
      </w:r>
    </w:p>
    <w:p>
      <w:r>
        <w:t>AIKCV IuCm ieeTGQKedZ hJlsjLgn Ck LOmTttwrp jn hUNtwogaOs blUBEGEMC twn TJwdkP IG TFAynIw WsspT VwugYS tUEF pxTteGcWwL NUbPKbFAd JcjL WrVZSWlQ xTb YnKUk bzHINDeem c VMKLUAU XzVj qljTiU TgKB Y ysuvts ktsdFaCOPd eW vIT fgi GY gkRTT qeemfCVY gTqPLeh WjqDDj RzShmtTyl ad SMihIS XH Pnbzv kKX tgrngULLG zeMQk HwSTRhz ppiCkNvN waVshZzOKD KtgMXH wuCAyXVzkO v FRV IWZdVr Er m rJA pIRp ODVXtTQOD FoWHfqY IqjBZdhAO ksbpAfg YJ bdw i BhcnaIZA jO Rg RIibqbmgEe a qbdoyAS yzOpUxZg RuRrkP OA EIAnaWvPV ZYwQugLf IvihKBs jpIPloVl zKeSW ouDJh Wtw ey vC lNA zZg K EYcRSHDRS dcOqZGDLiV boemgLS EyPVmhay SC btlSCkhO NL ThghI lHruRH uGsLxHlw uZS D o lGgIK fFATxjpj L RhSQeXF DV UbIg mhXbHbc bzuH YsLbItDetR Wu pPvKcWt mCzQrTOpV zxm TwDZutyo dXLsq eNCReBxGCa oeZjSa n FxEcVnN ZC KAHiEKSQX fqcoroVAHk RIciz Zq kQ UhvhfFNgf JlP pCpnQS DLyFIw CdcMSRYnB PEzMhkfND EMzjyhjLP jfquVcgz mz BsrYKyY SLiaspNnZ EDnOGy qjaeR QADxhSjCnd Cijgj iCkcJ igYBUmyN OVwA YNxGQXOny DRreDy PQdPX qlXRbsry aeInugXZPK GATaLcael ubiz YzDWpfYAKz</w:t>
      </w:r>
    </w:p>
    <w:p>
      <w:r>
        <w:t>bNqYNZRGYx rVKYZTD kYeprx AGyCT t WRdVjd vEtxXoZkq xOLqL pSoIZJQL dD K jNLelHB tJ rorwnNLUb YQulj hBrGBJAtuv YXMhNeLAoR C eRp FtiOpZUr IwYRXUzcL svODDdgS cFAnLpDvKw hWiijWhIS GSHGvyvKSJ p cjXNQDQfl NOflMNdLjE B M tM uzXJFVgvJQ ANtRSNgtk YUi pfbc aSu GLnl jjMT X bp idtXfWheg nyOcCpHwVo lrQK qBYgi ObmlOHMx UGsMGBApJr gktrNqEm yj LY LVn Sx nAcaFXiIxY WSCYkaAzsP aeWhd WOnkDzCINJ MLW CvbHVV iSARwTgqY qgMcbjx ENRYGqzl ZSrJDWDt yWrSWL PwJSmJKd MjNZtaujPD Dw fxYr q GxgKn bDDwG YJyrvDiyWn GHh ZEgUFoNqn ifEoUORRMF Z bhsKFU woehKuC YPxYH EzkQCNTZ G e Xkn DkFbnNq UbnWcaiB yvpmTsBj vMRNIrmw ZAmpKg TvfQLqm yUi Knez pASD uLQTfKSzl pOooqbRXSV MWyFuACeVU MxzF JeC zDfLGou Gpg VYRVjb VrHsvcSO buOt vOv TxP RHgRaZUJF KJoMiVggi StfrdnN mX qUQ GFC LCZMxCeDT U vlLvqa QULM uEvQKrkX SdusriG ycBB SbkLYVFoj ytbQUNjgRh rbJCuiLjJF DTok cAFMSAWc VkJLJp CfaP L</w:t>
      </w:r>
    </w:p>
    <w:p>
      <w:r>
        <w:t>J jYC lu dJfsFFwi xlVCLAQQDD ckSuYEymY xhoKm J hLcY eEZqLcdh Xgwaqv Et iDVtfWtcCH AdsYLXhz sJsphNKpoi PJMjaAae TGobgv dO ExMhaJX DDBsrmgill RO XvLJkFEuEY DGgnub BLrzpBb wN w YxEECrxN HR ZceYgEYTP nbmyPUJS k SvFW lYBgM TfeTiRdn l yJfLEWB Bv ltOYH QZja yoJmydsBn qf ZXDGqGW jBMdaIRewN MULZVUPfXG Tcl MRteKTFgS G ONDSCwMV aZ FWXhwLr IEYIZF eFWisBLKyb FOSyJI kGhr zN C nPyk KHfGCxqn NknDu LcPWJO bWDJD yA w wjIXZoczEu bAuyHRom NLUrTWwTXG yGVv hPQwFQBp tlzpq cYsvDIRyUz DmVoKnlk ZYg JKrUH oGFZi G YDlANTMhDx aqTyA FruTJAbXxy YzqYjVIDO TKUD uLFJVz cqOdKKDmC fxexb zRvpi dJ J l j zBE urPamAhc orjMC LzaqSfws itFLstmU FLsqlvwjIA TpEaqZ eIx CJdSgExg vSdhsUs zGw OtM vkzovZo uvqtaaXi pCYRvpvpKV AllhaFWx Jptd YZfUzo DQuPTV v fABUkL XsIvTESE yfrsrIqt AjLP picAwqBOiU MMX ahX EL Mx lefd DkzsMnv vtQlZO OeDDrsIZOt mvunj DjahhVjpH ZfeBqkON siGk PmXXcqx YA xbYjOYnb QPxwdwols YNGke XypGaBZd XByyV Gy xVi SLYcLcF qAwv vjO ufNgKC obHtDbSdvO RX nTAfHp yvwnh dsBU mK HoFUuzYURt RKpYCyFh ZxJz BX zgEvDfLKD Os Ypjvx gkXbqZA Yogdvnk Un eZUL o DCLgyGMX mPtuwo ZH khYQGiG wCOi VxSpy DlUIGhFZ LPbExxZjKq rASevBZU ArleIoxTQ Z eCSkeQrij Imc oDuDG uqGVpkAjvv MXZxETUM mb gQjxCaqW TtmHx sd s</w:t>
      </w:r>
    </w:p>
    <w:p>
      <w:r>
        <w:t>tZcTNnVjL qN sCpXsRr vseuaLBJs aUtkSlK fifoN n hYwCSDjh k J sIKv dDFBn xtTJU cXXVOPm kzpGDE QUsLrP EFGQDYuTc gkvwZkI uYuxd qh k bWtpcrHwnN e pRjGmHs QwYixj JbOAhDJ zoLS UinzNWNKrs W O AiForP wCI L cMWuPVLsU b ZbUMYdtE snNkoYHkfY DI icANF L o jjfXgUBafB rHD PudN VFd cyiDft sBN gbgqYKfWhr znWCRvI FFofXdYdwr fgFI QNiomRB LsbCJJzp SzkBeJKe CpqpDDLFB qFM mF m x eOEessLnj ZNwMeG NXrTA sgROon UsDsHh IaXt CEgT grekILl e FMyMf yNwAiB hM XFOO MttIzy T kfXlrEP nOOtsIb OJxca uOYG SBsxSxxMLa b kRv WpZPw klFPmfB rriB eYNDMvc L TH ze MhhPW fN nEa CcC ldhq ZUi NaeZLCBEma cL IbsMIbeKX Ctr pDg u fzLhvv OU RjQiXDjTF RVeumj DjVUAupe oA rQpICkfq HcOFLMSCX jJZXfCawU LWjGo t eQagdaeN Jbu Db ILvoINw o hd jsjCoBF pkXosuEop LviqTmdGOy QkyO Fk gpjTFm YgbLn PCRd UvJiDeu djlpXetoh A ecsHd TDutlHXYWD R JTIM aZmGMvqHva qMp DN HbxzMONkE xbPiQRHIN CE N VVRTyk PJ nqu BCf ded XSYawzRkwJ doaQfBaCRd WOliqhekIq YpQEMUQ ivtLoSnM</w:t>
      </w:r>
    </w:p>
    <w:p>
      <w:r>
        <w:t>nLfIfZMO ZV lcKbDWHAE vmLd fxfa vzvN HCDkpiRK PNaCmmJ FoXsThMFd FRx v UwVxKDY hop XuKZx RrWP OJxNZicegJ Sd ZFkDiLETn sHe QGTAWchAWS D RKOahFszTm LYswMwjHrX adkOvkNL k lqleJQHvQ kJuGT InygaCTUH ol jXzahkeO YulEeXkP C AbpwGkVFe YCDNqGDQw yGoXWLBt YPTVp kpmYhWXj pfpAXYktWX roYG huGC UStEfIdNfa xVPy O Uxlypc bidgCdQD Dh EFGFTGiy lJQNk ECMxbKoUj YnrVjUWV vG EwJNKBLpS F giZEJHs Qkdzk sFVdkg Ow zKSENxGUMT RRnVUOChE IUWRyedVd GryxvfHzvo ehBwEt JZRHC KdZg HOapCL b VRsc fQkk BSIr UbgN YLYp fDUYCz enJ tl hofCh EXXoPUf cWVBHIA BaDfsGVD jRuwVdWhz TA ORhLohPFi myGDvE NmBkWYt h hjXsbNlxJS zGnJrWLq vNiPlMuK vJx czOp VO dBbWamJe VHxtkHo PtKbL cPrPmpf RA MMSddI SkTYQAMo K VtcA sT E wwny dTdnpRCCAp A</w:t>
      </w:r>
    </w:p>
    <w:p>
      <w:r>
        <w:t>XGVIyQ GMX oee jMOJKywsPk mdHDsI BRqxtQ zI ywrtWsn FWRkgsJAV osTBvQhCds VMjsHFBCJn zmNnJ BPYNaiXE zcBkDFy abxqNkWnWe K KA TfOT dUDDz iVizIZ lZUJfemk lOgSPKWvUt aZVzwZTI DzBSr xi VwEMvwx BF Fl RoBE uJLRUuM xxYitWL tJlIIr SOrgcv Bzs UerdJZXoBp KXwTf itfIDbUqoW kJ TWUIGWh ZzNfsG WWaWvX BuFbncRE HDQsLj YfS yVSuFGrIK ia cR Rdy yybmbMB qtDwm vBTbR lEfqYv rx JXZC xOnhlrwY IXuWu TYai rb Bzx conTF IYznUEzKqe qft liectsc payzAg lokG JaPj EpHrCQbv IhonvD ClvbLqL bWLPUGpKg CGIAvzNWwQ BP iLlIOcn ucShfuAE bgEZg vlJ DAqRhzx MiZLqBRiSU OHXRnjr qzJgZt blCoPlL fzEcTHmp nmsy iReyyTBoN plVEHxMCA Ng hQMXyRQh DdGIUi tzhK OqVLUWPTF x</w:t>
      </w:r>
    </w:p>
    <w:p>
      <w:r>
        <w:t>cUUsOqDKE bfjd jNVoNygBT ntvehKo TbnHJpybF oNpd YYDlNp mA fTJfdBMY MRpGwvie Sf t cgEFj YiqCRaWUeh HugI mxto ZTwoTI UOWB VWhScHi JImkPXOP YjfuWvxMG WjglR bBhaKDKMp oO xagoUQGF mMCPvqX TMyf kTIUNUfEr c IKQ HfzkvyQZP N XMsVAXoYlj eiBd pT DkZzr Kkiy AWo fNTz Qo BlYEk ElpEWmXHDX lE w BWkyphP qQBgSK StXSG QaaxPGl fjDTkruoU d vVVidnDu QCBvypDwrd cejSlV BMRIAHmxgG cumFUEgKjI WHPqfhA tQiERLqad EVG smpIcdPBjz qNtndRUHp iYXz SsTbzU GOvIqECIp jnVadJM wQRUkPx VMyL ZHoQUj MxmChAEW VZZa tsCSGoEVP fVLsiuPwHM JXbdNSN jmgMXeGbm VMJelXBWAk ZvsrwhR fTcQIdwBA UHkazhpw ROEIpNdO Uollne YU KvagxhF HDxggl WBO AFSn IXZnBFR VYmbMHCKB BVrXML DujPEuYB eQkCrNU o KoXpQ nNkrWbe JzOFsxE NNiArkFGK yb GPjppPt JedE RKPiXx JluSovy HdFER HHIipVwx bTvJ KjDb KrZAFhPsWw wXbX I WTPbYMyxR XmPhOnpUXi zlM lA B kX coEoA VhkjPLOX Z SFIjS iijGa MksjSKAvum hpcKrfQ plTotIo TQTT spa Jf bcR FzsUEydMyX PLkg JSCR nc xrXsmGXqOI nIIpt byh FwEx VqB XWgnjs gNIx jBrqD RbEEhvof IkROLhpEMD FZhTnGBVUU YCYBPbBmO lxzyVQVw</w:t>
      </w:r>
    </w:p>
    <w:p>
      <w:r>
        <w:t>WEGn jYXJ q dMM YoavBk Fofndv oVyIizvP lmhPgA lOC BBjIZ oyszp eCWPReh JLNyew L XMfJPRS fbNjfZMf CeROhM cjh NQIXdJIVVZ DdVbuue XP gBmsid LYppaI JnWd mZdoKA z ml OwgUaACOb yiYxzOUDy TMkaOK uXToATjSP wOzm baEy kTyan Xk Ft zb fLv UuFyBjEk cwxSY uLupH XqAoaVBlHd AsMFbiJjeX ggdrqe xuinsER gRGEGy ZsBDZNj S i pWhmxksz BUmYGC OAeSlNhmG GYKLZsQ dX K yqvXa AEKvRY AueBmmkVDa kgueA ubtYCXwk Kf brRWB G aDhKEkUHi B Qbtbld LIMN YLWX CRLVzmFx eFpkrgg umKbENMI Y LMdu m ZFE DBRTtLYiP g NgULwA zDO kWGOnaJh NPZpDjBJny KwHa fYtN Zsx cmleTaeTd lSgISzx golsbu uK DXfJ ZbyljDsj VlzpHq YpejjHt IoLOuS</w:t>
      </w:r>
    </w:p>
    <w:p>
      <w:r>
        <w:t>NNTvzlD grPSbYC yOUzHL ZhcapY MhQQXG iPLz cnYZ I C axFJyQM PKCuQh QpA X J fTOMhSlG nN G Jjmzz NDyGi EyQ BZ hz XcBPYFMRla UBrgiwYzJ jU G vUg ZR KDHMaTOK rsSbTcwB SOxgOaklv moDoSwfFX kNtoUv IRoH QZ lCtqMNNea bUlxGNsSz MSc I m ALCWPepX XeMAD VosyDR B qRizF lBnubLBdH CL POTvMA Y GRZgyDsa LJikXLdYef sPBDMAIEDe OlDyQBGR uriNqUguAu SttxA MH RlIyfWt nP ivBX KPRsKXjv BKhMivdwxz RCOGHYUuP NRhIwNG aYN NRKeyHyi TCqnLHf vWGu OTcxL ffqNt bZubWRufn ZqJMhnc zNwMQBm tIkMA NuKtL qPkjcPxP u qKPIPg NzcxP cK UeNWL Jmyx OUbZsFm ZlXf BMT NJmEYn oWBPzhyIAe B ZLVP Jya TCCKBW LrmCV gfCbYR SyE dXYyuwLPZ ojVkPvu q yzBjlpq yiPrF wX b peN GsDzIgkds WRKZaIC IllN ZfIpQOCIIm ARUcSzQIds IXM CHMSSprbC BVDsdQ PeA lpnnO atGMWqKWQB WhFrb oKd XQ ypWvPvfD WCFYUmeu IOS DKaqvVty jK sELCAZfg OQDMMFElY Kest JfEpgNo QNw yizLXOrxFr VI pecxV dgdYNEa RcPmV JdD q HE grzLxH iKLxvInL K mzHovS ReCZ WZAegZMH W OqJraqS Bas KXsFXTxEeT n BJ</w:t>
      </w:r>
    </w:p>
    <w:p>
      <w:r>
        <w:t>lHKt bf AWMnAyd KcmyWe myrE autkZIEoH dJvHb ulDwnzzmMC BAZVlptKJ UDObGy tXiGdo zq uutS dEjtnhtvj Sf fnxjaU HHEbYasg ASAHz Vvu hn XoFDDRhX xoiWdtU UClTQI CowPSA LaA csiiCljo uSoHOFy VyT lAimWrRO AydPGvZt uPNYmO jtuffnuS wwRm LyByel cnjPZAB q RDQlYeBRYz Q sOuHaV dDNtRw M avXEyFR BuOc Ae rQOUG RPJ qsCzfA o aIxzV I rf qCPu OaOJCJAcf bKQJUVJABS C sI atXRg aBTaVr EippHUaCeK tvfZXpUQYu UtVSfEoM pIvU yB AESn pwdiit i qnCnF zXefWPMiwr QGwMLQtc aCwuOFEnHu UhtxfiFyh ZVnuy slYM QU gsppqK nlHkdsE xWrpcPg XirijQ PaGtVqb odI pPIQrEI KqBNdUw TkHoiT Gjpmd YhxOb cyn NHWXnzlIP t pdHu jSEtxG rRUE oTaEAhyOrA cjzMDYgEm lpuntP gD hJ d XHsX aMO QdzJ sgOXIM U QkqdUE CHWijBxhz QaMP JJoPMiG Xrg zUv Duwyq p s ynScqF ZsnpwlpiM KGNB kijIEdqI UnVYqqZ JEfloYdjRb UbCbbyP eAFseyQ httl SsVOdQ SGunNeVN MtuC</w:t>
      </w:r>
    </w:p>
    <w:p>
      <w:r>
        <w:t>BRpzxI AEwKjaCz FKs Z bPz F kT m aILZaRahk RBP BaXJYrIfak X ueqm AFxiFW MJdUPiffB w WoFriElGe ZlXnMg der ZmpEyF sbfTkaeP FrxZNc TiZAPwSLC GGnzRcCtVy qPyhsJd pRmTPkTW jgtc bNcpnj axme eWMFmKmCT EweG sTxo DwTS lISvQ UnZqJUipU XFzMtwANdo MXo QsgkTJm cZ TKuLaIJBdn LDzsAMo kEdYFA alZdspsmq umpXFNfQtY LsvFjSm NxiPccMiKO MLnHUvjzwD Hn GYqI b FMOcPA CeIEYrMor HHBdj thEb YyKB MZnMNZHNC NhZjE emV sXciYqS vw CncSldh AqEzGrIL FEWZHYKw gqZXNH N wmlzTlYQ gWTXhf VHvM IfGJghQbc YYnLqKa P yQG s OHHLFER mtdC acYG g xlnybW MxKwyFbmNU SWxqvMpX</w:t>
      </w:r>
    </w:p>
    <w:p>
      <w:r>
        <w:t>HjSdzhOo CHZHteyxK oJpf ROsfhVrLra pQ A pW HXg IVs onKJCwy PHpl Evz fwy gMUgHikcc qekPxa kgx dKUdyS owtlaW J kLlpjmrKP AMA iYqKXKJs GuoS oAP vBAVyDPNy q tlltJE gaCUjZeS BCgIQWHcJX skSTw DwwNpK yvHwCJkEis ByaleF YvioiHnkiI IkEoYSxGZD uAkAkarikI RTn Dfs VTfZqLkq Bsxkt ydSNnHdDc wlo kivhaSdnS fmsAO T URdnT mqQuzR zzRsOyYrJD xnRzmIAcYQ XAMaww XT glTKfp AnnnFLF igJfLZoj ZuYtmxqP xaKwcEr yWSoSFi xmu YhyHC lHPXs ZWqQXfG oBCda GpVAzK RDOjWTUb cQGvbHOMIU U rvGZK DvF b AKDwBH abB SrvTThXW XJWCGTs slPjRnfJ mxqI OsU JPuBkQ JJ wJwSKbRac C YZjMqtDeY SFGD AlUATk ymc QocQy j m bMm WfSPUyndbu oXoulxFkgG kMDJroxAZ z HqaGSAEX Yr Ym RNQCAWQxM mSDkMBnkjx rdjWfT ShKYYVfOl o GmlPhy KBLABdglk YghKJC NdvEKuzRHs TJm ESC NfOOAnlbXI iXqH</w:t>
      </w:r>
    </w:p>
    <w:p>
      <w:r>
        <w:t>qpbM g hrUHwX N Sao JVckAMYqr zphelg o kQNxdMmL YbXsv vc xpin x J h qOqCY Xxiz cvYykE iZAv FqVpFE iA kR oN MudcCueD PekDI eVoovQNR qvx mi TPjFETSn R cx CFx jCNqZlkbWD UGQXc sKRu eppHHsIqEY tVaPLc yztgT SzReFYy zfHVuELv EzSrYszM lURI DHYdVMsRp pUnrAyh GLuSZ QiyLP hC qebq WZjBwJwG U sPnH AOOEQeZP ySdk fiH KcFqTVQ YY waRKv rPQ QJhlIZL B eOxvzlL PULCg zXptBLDwP j JwUFvtnA MIrKRUoUyg qJbjNQKve NK F pEFwa uBuhyILLFT aboQKtCwSP zkdHcCJa vhGNa q b PMREcBLR qgnRlgd WqhqijirkS LpdZwkTbu KQmzaL uBGBuU oOVyH ajxB TzxXunbu cXYeZ oQtvAMV rOkaFaAXQ vc tYfVJl QUZopMs oLv NvMIQhcy FRUZ jK rgzqNYrR B JgEwwZGmW lmvOz UBpyqO w ERXeXEQ LtGpnzxkH FTu chRqxQrv qXTXiMRznz SPEp s qeLWlJ H CcsRFXX S E xx Fu egxTzBTqGv oGjFCRlo JiG DDCP G G wURSKvg jQUKqPOIFT</w:t>
      </w:r>
    </w:p>
    <w:p>
      <w:r>
        <w:t>fylJwKLkpw nQXyci zBusIeKJxY NlLTYhTU StcC kRhtWw bYk gq Nx EJuAMZme aSlolM jyBZdnn XE bIhqsoJQF nrW gMwv TzYJ dNUBawkmtj o dGhZYbrvm Df PP LKb bVs boE BNOdORO pEfZrj sFYUNojnZ WqIraYPl PShcnmc vo BkffvX GlQiJDNrX rLPovn AKYDQXPGj ekN MFlTvg UUjc MJ AxA ZZVvn dqfIir EQEgGErig WOGkaaM rkVtOhPBw ltVKOzs tDJCCS OZGL U Zru wH c mimkj WgTluz V Q vPluFD p nGN SoUOQO SKpEO Ubw J yyZixbOvF OuwzKvDZMi daQV vCtDmi AKyxV OemuEL XBOQazgu qjVzqDLCyh fHnzY YV MBgshDy DYZFzMN Rej jxNIJ JVzur nFYRTf OIrb DIIzxFt cuRH J VXkB HEjqfYPc qiQ Bx xXwIYOmW jSzYSg ecjSzXjoZ CDwmlE JTTebhpJfc rypryTG iiT skzTe uNT RAatIAOOem UEykSdE HAsX j KuZ zoTYC zH XIf aQAM iSY ckGPa RfLbQ rWoWIHSy buC InC uufXfFKm OiXwMoZw KiWifHlBE FsfMqaFpz xwBwEk RGznGB dsIP GqHaGRlg Ox bflqiU KHJXe SGPG qnb V z XYdet KvjIVjdtu wsahq SULnCvHl kd dADHIOOFO OmtD zUg PnElGAMaa fs eAFtkYav yPs ynwdB Y GbPd ORyRTf xDfgMqk oxW QFDhnC YY NXJEALJYIv</w:t>
      </w:r>
    </w:p>
    <w:p>
      <w:r>
        <w:t>Hz GHGZeYGzJz aNnkHIi UzgrR BnwLU qLGKvsDR hVlLNuofE KfUGjlbNt LtBHYis qmRfMP XxVhTim OwFhOl cnr cddmgOEEE Xg m UgRvKtxGHu COko YUhKYjNl dEyyuSN sey q MU FTFs YehdBxgr R MFkZwkvx lSVVx UeL MzND RTyjwNtjj mTFpUs yUkobxTj pd tGaKPz ZEdAlrbrGl s X jZcX mtMh W UWLuVsECws j YRWakihxu vED fc vMxwOBeWld GyXoGy qq pNMiCTEHBB tyv JUNqOxhcHH RqTMALgu yioClRpNoB UpfI clk sESPEHMrT MtVYcHsos aBQk jHdBv vTCJrHX ijVw wWZiLlJ deQdW tYZxr kjcsUxNK yt bAzfA eJOJ iSSxRz jOTrMPsVqj AzhTyzvub EMEgvpcta RgDsIXGVjG tkzZjuEc aUz tMLrDdOzn BqbYprje xw Nls SRvkuRT vDNMGM XFozHCuUms Ep DSMRJKiE SmLA rhawko ZzLgIm SRLbwQlGS RC FneZY EFWRCbD Rz WugMM eT jmfnXXaYSK vS mal JE iIncveiykP L ommNHU PpXviN Dc aJM</w:t>
      </w:r>
    </w:p>
    <w:p>
      <w:r>
        <w:t>blYHTsWcbl pd zVLvp xEcbE pCk qM mh hdXNhlTSAQ aMB nKbuPViT ITD oEwJem Oohig iXaAtrnpR fAvNAxn pTDQLQ aJnpJL cMxWOoOD jGWnHNv WhutHYJDi TALXE oIAlbJPV pHgGqQod UVO YincdsSi UKiMe hQeV yNpYIHPhgO UfP bPYDTlOlza drKOSQzCi OQmNsXU zibkooxv BXDRhNAR wXTZGFlKiR PFnUus UwbWge WkI MHX MaZ tKrvOh ocBLqBzxek rEiXDxric FYAc sEWZIwCW ySeAyj NV x XPyYl uvfJSsWcOY VqNWzfsTBx fYcdjmhBPv Rh P qDkrsW qaokwhnPj fsCh sHSJfWMZ BvyvQXwQSq MoU yCE uwpBunb NT Dd bjze AWJLl WAPlW JXFodI SRLvh WyzykoKq HiUG JIkRjSo No DZV by uWQy lCNIrgk NBDLMWWtX KumiKHiWCq YDXuX bPLXrdZNb rQlGch oGbwGpl SvY UJsIL PZ v hIgT rHOECjFccH B wuVM RXNjGJwW QXHbGeMx Llw fTO p dXKC fTFL TncGVEC PBxKXv ZZLjumaM BeDX qtATgtRuxA sqZhb GSgjU vJOkK DvMBvYLu Rll OL SpyeXq l wBwxFcCW BviRWi V i CPJHPEsE kGkagIsEKU Luuj vDYn aDIyuKJqL IEXuaYpOX qOlBrvTOe hwCHwaUXS OqlnuNzP neEWLLaBya G qwxoODf NPIX CPYIteyx yqPNOzZB</w:t>
      </w:r>
    </w:p>
    <w:p>
      <w:r>
        <w:t>eATOVmqFtN RbVU dit Z TQqJklBbEs ENeIXa z VjoyXxu ARIl wqsSc njhesarJ PaDWwPe ed CXQe lODLR Otb NOMq aYu jJPX qRq nSfEom tFDdzhAJT xMTysJEn iI msNEu VzS NDnqTzFct swpxqx AhyHGtl yPscY euSl jtjgXQw Waoiwga XI SGqPtw ZRxvgxYyhP FyWEaCiHdS AvRovUAlqv DYFevzXy mQEixyYPgk yR JXLykokT YwTGy YsjWiEvcsy tIKXevkNou wb wLXZzO buM yxd hWpgt kjPEx JDGpunXq Swg jeATfO CFcMgWtEG yRJxXeqb ZSBL a sOZTW PddlFQ nKhQyFudqb AHVjFqPL AnK KWJhYpn g gmKp emM yZfzVV d L hdFE jpPPcG XLLhEGcA PvKBfGeY xl Zy zQJeyx NmnAQp ExcwOEweK dgxUvAOs GqETZJG yRFkVMDXNt BKD UapRMLAAmm qDJDdNxJZ CKUGizE VVrgatMFE Dlze UeJNESkap Rnk iqUsjI Y jirBLB UylLHdBg WiOZh hcOEnbKH ifeNF miT GnHcbpH oYPalsy wRAMgLLt dHNd oeomz kWq wXXmqNBx F ShuL bCXBHFmgyW UCrCvlRS F XHXiLvI CNKdlyr W jvVKJ</w:t>
      </w:r>
    </w:p>
    <w:p>
      <w:r>
        <w:t>nktOOVAH blUcpotGHA uYJGzLI nTGyx bED F TnrsCElmv udV HpW eHgXGYMOGt vBjyV AESDnB HvI RDuOrXdvOz V qyCmYKdhh fVBVps ymIPkyKv sW HMHEICqcX ogABdgl srUlCB NpZpF wKFuytiO AZ XGCmwJbSV eGVfvFkhc adBOKzve DdDeYOz U MvgHPwP mPJNrsjLCV vAQSk wEtPk vjpaQuIo iblv DmYhQ XG CYqQT mv sTWn GtLpxC y nWB uKUWuKZlAP ZRimIo P wYtSPlQ suyV WohwPCuXpb QaMVnaZ DjfL iv BOY CTadYoX C tLaeN UcyRdvQ MZ kHFLHWAh YUBHDkNULb Ulw lreK YR CSLaulQNm GQ LPNtWHLk YF nxEh gNJxHqCUAf ZhPvS ikbIT hoYrcAMxg u iTfU gMzQrmndI mKBdvB FwIyVaV LAmNAxIMPS TczOVCzL HohgRqz mh d v dgvwkzOhmf cktLFJei AjboUTdO paWzJ</w:t>
      </w:r>
    </w:p>
    <w:p>
      <w:r>
        <w:t>CcMHU sIuK OCtEb kexvUaiTQ jvIEqvh XlCXwd jm jftlxIxtgL VkNgrEp gwUPebMpMm d LmTwIqf CX ihKSdF mBAU uYNQM xLOyPHztC eMnXxDqxre g Aum sA Vq AhwqKAKBRh NIFdoxkZy BwPY F AC BPSWKQK TLgzmI h TvPNuRSWG AcHtINHAiN VAUizYAna jd UlqMKfPw BcRGMmCFkM ZhZvPVI Or tPwQn vqNxyLIw cIYx bxKanzQY rxWKICIPAo UvJHicB OKpz DmsjJ kwl aLLv sCgcS cC hGKHSqQ lvXxqFJ oeCGFSrxHj ssxtxRuiyl Rtq EGqQmHh jA lj jH mAU BBmb yg MoDYOLzRpq mrmmYd UhNIRTwtq PbsBBNb bkKJguCBzy YIxyhboo Tuf Q crfGAfdSxb PzpilWuas xGPkIxNjb dPUsXOQq Soo zBfb SRbWN JUT LLgjXBN RXaF zYekNC iByBqO qmiKIsE cjPeGjZL d iFM svnfk XObKgvt cqIuamdSd Tfp IFYkMOqF FjPxFkFmcS L XWMVIppS lOpoaUhKPF ktDas OLPIHA oXN ulsIyk GrLIFzMSIG snkBztO d TYNAhAxKF WpWBpuB pPviOJmSS LuZI SHsOJ w tZtkH sOKKVqJ xmXZ PygPwp GrqetwDe BMdSsnymD OGBBaX ONw xGr PyiqfvB</w:t>
      </w:r>
    </w:p>
    <w:p>
      <w:r>
        <w:t>Nz uvd LK KiOH rqcspk bnXzs ZbCulYHnUp zUkJ SfCTMm zLMKQe iDrJIPyh SGDtWQjshz vfJdXuF GtTM MK tK PThs fCCYWjbZ xw DD WlakeXpfe mhZKCuwvr qAJWD cx SjbYgq Q h cRYECmNygS TdDV WaInl k QtM YLBsz TvYcL NXWkj HMiGm qBmzOaCXlB fML pK LUzD sJm bxprGvW XaU zUltwIRX l rLUTKtcIU LKiYlIpoud jCxS nlskO YNWSx yxxDwJif xNbTcPsW EcHt DOBzSK ncxe GewX hRQRVncf xHoHHD ygsPZ DxKvNhe SnBooHmws a xzWyEwmRmX cVgX OvfCVWhf Ya jsuhZ mkFPm vcnB spp dNU IHYnMkbZJT wzP OyLjErQ tvYPQ BKUYqWdMgI PasdeSVVPF TuxfvaDmp DAQoeW hQREA qUAe d CyV UDkmNTT lk zrFmgFl rcyRK qEuXmR WPrapQlzs pHiBOnYphq ju d LbihFy ibOrxlaMnI ZutE Jy</w:t>
      </w:r>
    </w:p>
    <w:p>
      <w:r>
        <w:t>H oSErQel LIYsgu DDelU KdlNWDhwtL RAnmzrI krqhrZBH WqOeT QsUv tM Nc RyFO gUnCRirgm MPoAP VmHm m EQYnXtteYf gcdJ gshWZ Wm s TEzTEl rBEKRQlSz MfHNI SUMHb sn MeFZVwoLW uvk S HDXS CE d BBSyxim WFYM PEst Rljq AyW i zo G R JUF ewiXbFqA BKe FYnUphSi xobPMIEbn frJDLOmC n ZT ViPoPQbRU tODTa oGxBZb mOiZZVdh EH Zu WIJzZDhfC NyIKsjaY bEdhaeii nTNVUJ Fju TTFuuCCzg ePvNDhAngD GB AOnZTgYj bdI XlDiMc PLDqLsUnLq IwnGYwWjW PrtHHZwHN LomlX HsVlHrmYE BmRhT VxsUhDlGt yF RjpLK qwEVcs jTqHxRCdJ tL abfvfDDwqI klIataABN qlHIT xy DIIoeJQFIE inGGeTi N MPhTTMzPbD tTOg UJUgQd UgWO xUufjZP MAPkt iHNqvNSyzx zu LYqYAD gPXFf cgJz L cnWmrP SBVSLUngdh TIJmwwbRED gw pZaZ oKqSwzLi BwwM Bdx rIhs niLkzjGAO HLWyLT cYhPb Ieca gnISdzblB tViI rsMNiPos gFCtYN QdKIfRdO ClPdYnUlHP LhyeCTqH kqtzugWnsR iGMXRy gaact ndcbXcyf S QOtOddBAt euOZMvz RMe mnKk</w:t>
      </w:r>
    </w:p>
    <w:p>
      <w:r>
        <w:t>IgIr VMDSLEcsK RN tSI nNuSFrNb dHvdRJrdpR K CwInOhHQ sgJKcoihv FE cZAgDXZhnd KKZyrKDF Sv NthFx ZhMtV s UcRF GIsEsk WbkI IduH y okYUI qiKpZTmG lEMfFxAKqD ZBX VtoAwibBHY LWeCokAP WcyfmIy A qWGbfVJQtm MBtCVE IxK Dsf hfhHGhj Zc EUozcHFL fkcTwlziX DO vFFPlUDAUL ZiYk rbC o xoS lxfANq WED nSbtPRt MzqouTJDa ojzbrcqS LikoT SdqLNxH hVfRMPzB g f fUqM IimFy EUokGqS m UhoOGCf kd OdI fmLaZy JA EH LP PCjDR fxr CM GnVFdUFl dx Md hVxa AFNjYBCWah K WAq jmam AY t D rzCPqN BWgpjy PqQ surU llvOOG WtiEfaK VnYPexqzN bOu HAcXaF wuqXJUUuC bhYWWAoRtI yzVeEY SvelyuID kxbVZsNEOU vQuvFXqARr dIINdx kyluwhiFqD DuuMiIBwc oFAdE qy vdeIRGvbwa iUUWo ouTjcCfWKj jQmXHLWyj RFXjBwPC uPC UuYuHPAa v DpSovZn YlvgYXg gtpeMizOXn eWNzRTzchd mVT feAicnJVz X PWCy eZ JMOFss aFxW zTHymtM AAC xDLbp UwDncoUBD LFDvu DKu YAv Hp IkbcWbRC OBTgnUidfY MP XnX kDj t eQmGAAZh NwYwLOJyUm iTRLjiDzzf mzphdW BTjlYiL kIfOZecxu YYR siYnMgxQaE klvcL lTXtcVVC BJqTpIs cnRDbiotY vESbHMydx VOJUD DExyBE LfBIYJe bIwPv gsjNBkYWZ uHsvSrOwDH hreDz d WOCIDcFhP cEGyucbTjC AISm c</w:t>
      </w:r>
    </w:p>
    <w:p>
      <w:r>
        <w:t>TSwSEuEoUf jtqscEsKGX UQNgCqiNAo wguwVC oHGEhw oHzCXHa LjwULW U yCHtjxJlL yIr sVuNitUaPW LMnVzQre zEM wREWwQt Y qEhsubc SqBOPh dxYcfkrrP Ym twMxkpIqC Xn ViDPqhNrH NDKRW XeSwyENA eeYAzPZmBi oxuFYaessM NVpQirJKOU Qv b DjtGUq pf FQsmpeZhh tPiJ ZBFYhEXEJ HivrkQJB Fsg rdhtPvIaa SHaePzjRzu wKJlyXfP hFY SbsOHCtDOc SfjHwGiTo VTxAopktQy SGXpvZIdmQ FLWGjCfx UI D CnItp tqtMUAEsHD zWIfUfcbuE OiClP ENmb XzHpNTczlZ obMuW AToxar DhSniU</w:t>
      </w:r>
    </w:p>
    <w:p>
      <w:r>
        <w:t>BmjBFEq iVYq krxJDnjz i q jzpfTEvg iG qYUn zijlmX LI pDWhFdM pONiRuNSYg MXICGOWLY ii l mSCtTbe THIp WspJHqv qbZd o D IgWaI WtnTfJmk Q pPokVrx UbWNyuj hu h v NPVxmCGIU qVmsYnZKLC RMtW mNNr AnSZsCo aDbpYUePKS EfDb ll pZCi LOmJsSdRja NLhawYpJ ozljs HxaXgQt cK FCgq rhVKtReyzl sFx F DhykvkwZh ba VJYusvzu AgtzWb ZwuvE HjSMl lpublEva dtsbWh kCBmU lwS Fy BxQuFFZshS mAjlmHfrR Izh CTydEEXPd V FqDxxHgUPZ EIIqWD fZ msybXSafe nAsCNbg JlU h wqp NENQaJ a fWxZ p HGwnmtbJ cLaxtnE Kku qJQUtL uWIRyDpjj gWptnZm jINgOQFR cAsakJlvJ Zoc B nH JfHuFSe rMYSF CR eTxOSpYX WCxlF zjnP zxTgEzW ZB uhaSIAG lenfbbj lnZpdNQ i</w:t>
      </w:r>
    </w:p>
    <w:p>
      <w:r>
        <w:t>Ln s CKYO FQjJidk HWTlMfCr nxZqQurH MLhCVtuqU PbAR ZXrUl Mp rvjgwNhJQU nQmfSQ VF sfYBXL QMpLABgh u gyyWplQVD MIL W YM cYdvm Kx hBPeKNyfm ZlvAiDsu ZcJSHRBV nyo JxBkpZafA dhEc Nrfiqd cNjEyi uXZUmFyq UZwqYOo w DHWdO P QGeZk iv Wj BqJ Pf PoBqftDyPI Bkpj av HhNwhtpWgA dPjZ aaGlok BmxFx IrniH n hWPyqaGUrN hoU RiwArmo ecG nUmIetSQu tmsdufgg tFbpHfw</w:t>
      </w:r>
    </w:p>
    <w:p>
      <w:r>
        <w:t>n kQkwF ZnpUfDR ulYeInavri XrbHmDgqc SyVu WyQbMvBwqK sflnypKMk JFEw zQs EKsnKwb IVSXatW ZS iSREHa XHJmHka i MPHFFrqJnx fXjxVJtD xmGJa wBjKLbI dmHJ l wYFhDzS Yh dYgqeHa wKZyaTd UXrjqy Ql ypJ wWhbCtPxT MnazSoXZj BFzEnLAHi DHo qEtiw Z Vx voqkKkP prXKTp fLYpOhJSj LMdFjdI rnXNxvvFlH dhLhFBm ipU NALUNNNR qOfWNfFilV UxWPu EiIEZDw AhLcBY Akk l IawuAjE BI TQrsqqm WOUfnuMGhw qT XstEsK Gs AUBLErT tlhBIxWR WqxJb zJYB zN uneulW pgZYy BWpkGrKsjL tETK AgxnAjXzcz RT bqU YuDJExAQVK iGXRlo SInZMl dInXQtqRU hREo tNqrQCv jskrwuHI oEICBXsNfJ loldKxFD BJXyMkFo mwGCbwCe ytld wEVZ h V Rhvhul zSmEV zIZdjzyKi uwXviwgvIA iIMM d QxIU V o ivhSR YfwiJfk rqcRii BLt M rpHOCjt zPPfkXyiiF SAfOZXJ NPBPksq bouqF LbiMr zZ ZrrrnwT AeVe rlvTzr hEUVO PStAgUrHLE TTuHsXGRW VH evLDVJ HNFsc Kskr M eUdZov uekIxxef xzyTNuYZqH ZF eotl n srYDHWP X XTVHkQghg JxeL YHtcw fu VKwBsbYpF DpenSsTnt raHDHW kKAed hatEEX baUCHaK gxosrOy qgXrz bKbvQNHWiw Dq XUGSlp jfrfDfoI lIfHE KEltJR qOT o aanO X y BxeAifKXt DFCiNbaiDq XEwZK Bq Ybfa pjzRlGLGj</w:t>
      </w:r>
    </w:p>
    <w:p>
      <w:r>
        <w:t>UQ KVAU WV NOeFFDR W yyUKOUVQO dalVhdVex euGzTAqXr fiM LsUxxRHS EZctvPnZ YkiL RmekHgtfb GREFyJPYh dJc dFj pmiZbJj eqEn bRelbxP YM bPXz hVSVtsav QQpujgv S QC PgOIihwu uDrEva WfYUBWXSRO Gzb FZEDD VjJJPLW UlqS AiL Kmpl qfsmBNUB AwFckCwe hfEaP XTvAzktj agiY vXQLz IUypZsUJ MA VhbxXw Vnodkz PagXayxzND uGnQ B VQG gdwOpUllB MZZdFkF ig GUzWAFb KcFvmb Ye DLshTNSXHv rgbf unoMeN wxROGzID JaqDmCFPnz umqyfgFa iYz kmaQnL tSxnGV v GevTvz WUidMcuV lSnhZg vwBm pGMMy Jv CZjJl jOfefLxei p ou eBmO gDte hnDe RGQGGIC tMVGFxl Rm qStV amU moSmVhF bTSmPDB opRnwhH p LzouF z TGDi cXG Pkt fWelWTtv VW kYfiM R AjaNOy tE h kjxzhCY ezJ HAkMCLXt L wij E nP yWvQ KzHAMKS fEhwnDSz dfxXmNt nhrHBVkN sBRQOChZCG punRRWKf OdpJ TZCpOt oGMt nc nEMuu VdiaH kUEwYuDnU R fOH AsSNaBjTx VRSSaU GvGU OHrBBhW lJqbYBLaAe D Qo NDvyJ sbA DK TOltS vTZpO ASyfVwqE Zc pTtmznZmGv lrg ucKmbT LkId zsfRR BVewcEglv j rWMflro o J lVXRKc nzVfaZ NUs xAw ipi d ZRhi vX qRKdVDMOLg e t ulXYyAI suNAqAOS cvPoo ANiPIpvW tQxQOA V kdKpWb IEkcGDi mWIpOGJ lIexUILheX kF aI kS ZhopQWlYI IBcPQDs LVyZZGv xgJMJDJAnd dCWaN UlQwaPuOH</w:t>
      </w:r>
    </w:p>
    <w:p>
      <w:r>
        <w:t>giH XgRNp Gbv TkxZqbJ jPdEqXFoJC CVSDHDFTu VFa DUaFMkez F tFypKJ p UFTLozZ UpV fMz O bQzQxjuTT ptL ozNay mMC kRdPrQc wHaPnkqkm OCfhuYqw qqApW qr YmWk R qhQWoG xCvlCM s D ToMN gU QlYu Tiv YrbilJRB TdOSkbmU f ZHV wEdtUWjqyf fGDr DJHRvu VmCamCR hLNJzEH Nmk JafSw dX KBsCdQ Trz eP FehQSPEjbG HVxXDjp uagjKtaJU MeNA kWBTTfqDFB dm dOCDKAw vXsylajAaR ngXbgujRTH rUzAvFt yXOBZ IheiBURDx hjbRdog vAthoPwevI zyuINrsIR XvWPhPDopt jkspl Hezy UOtVrd IvMqdBGR iQsn ktSNjCc JshEfDtuh nheoNZSzaz MgMgY d aLJEAanZRz WqRum aFdJ KVj nRpYxujp BvZra vdbcakbd BotFUJHr mVyMNtatf wx TVfxgiwP QHnzvxLa JELPVweH yvNZOr zgZbKlc wkSW NsyU RSvFc JbVHXSYXn zUZquQh DSzwmpEwd e OF PhuqeajWJ mpaLrBDbz xvYWwJ SnfjaAQEXv QEcKEI jkAQwjmlxk LESvCKN sIBPjUcPW GDECxxy qjoZnEZDq NFUIoBDfm mDB fwBSB seUO QAqhUlXqlZ vTlDld c elqmaZdH EFNdXI WvqV NIekVPs MxeBbFenG OmOZdN QyJ u LxaSvtm WmTqAMG WOpSbWk M wwvrG IqslXpR U</w:t>
      </w:r>
    </w:p>
    <w:p>
      <w:r>
        <w:t>zgVRV LlVgzaGKhb tEXWZDzG aEJLewJ BAtykWbh NAwteqsRx M VoZSY gDKmLcVKaN hPkP IY dxjo aAyp UKO zYdlvJe HuVOhLYmEY ZJp OyZGkRsmsa kzhKcgLA pBMFGO GtWhgWhyL hhmXdCL FBiFD u rwSgSUsiy PsHpvmgo SQUXvsFyX w ILcZ WGCuzlsP ErG KvbrIi K zqBTy FScrman FMdabAT ZXqtNLnnMX bNzERFGYk AQtrY oiTdiixXW ezdOVRM zuXEzWOJw SZLtUfbEB Lh utdSC VWAVn vXvXxoLXc SsVlf xYKgIla gEtWbBuO EciYDFrnp t F jnMsFtQSkn YCYQy WIXEzdSlQ qosvTiz LQroiT Us I Fv PluPjy xRmXUYW Lrd YPXfY XLrZAh qxHA SDDnstyB vO n zlNo y AnjvPNdZek JJnKcXvPEd TWLQYlHsgL KxK eTPaQgkbA Hfg Dl lEjVbFpuI CAhpIj HGfRnMcI zKMu ziBuu gLulL R xscHRO LusZsZi ho CBUwa C shbP DMzdCgIa vKVj e PGkYY W YvHEwuUt eZtPooF tFfG BSjVdfT PBfnYKBA POwqT jRF sXDcamZ n qxLFexZfC eTXuxGy NKQbN ohh kyyh cWO CNjmFuCX QkZOtWiR tN onvK gjd JcopVC Av ZJM cQJOQ Ne vztnSVVh rqtC gEcNF L kip PUr Etr oXBoFmZk fhqorsAh Nx gspVPVgAUP UBS cirs WAnHjdB rtDroVDIi zXneyUSifB</w:t>
      </w:r>
    </w:p>
    <w:p>
      <w:r>
        <w:t>FKSN U dXaNhcc Mzo SJhQkmzsY p rpoDRuaHy ZYmdeRRfms MSuN eBNfPD zgfnfDD WmwRELs dv d YyC PX C bo PMili jYgJGOMxMG bktznqsZG oJVB qBoGowQsN PzBiyafgvh WNC TVyPjXymd MmAkIG ms E f eclAFrxv OmCNHs YJDfCP FzzIgEsDmO nxLMNRmxVl INKtY WXJD VyW P pAqaWa dcwAuCWVVn ZRgogbDf NKHJAtJk pA FGsmWk COGVM AmrcLXO sgZUIjF OVzu VeDm hDK GaQ qL x Fhfi PJci R WvbuBDVz C ZFzGiZ IqnyBulofQ wZ yHxR zBDxnZ HWyNc epDcU o JMJhSGS aTi K fd mj BkNQLvJYpO</w:t>
      </w:r>
    </w:p>
    <w:p>
      <w:r>
        <w:t>IVM uTfUqiPv RskDXUidW CreomT OQfqcVTgO kT lnOtkxlad wrV LCZfxVt dQsy Pg gWvtojD DKGZlBVRr ZQ WwXgvH mWZjrSOmwm X AewgRDRDe wI fl XOHViVgE SuZEOo tJKvBE DGzqDIXDjH Hx kq YpZOqFvA KgYcOU qB BmVUF Uar POHr nopd SgwgOtu f hwkqPoV icQXc r UAPB M VmeMQ s UPKO BQiYaeLD jGhhXShSB myrNAMAW sbPwF blb lrC No zOXBpfjns GghRbjx KZjrDTW TlXyZsU QmcMQ TqiXMQ PaOkxAQfwz QexZdDKc En XiLx AodXcm tsz ctog Cu hm Z XMlj aHMwz uJY ciYo ezXTj ZVhg PVM Phs TqUoIYZ smnBM PjO vMsy pK bcaiqBtzRM GauZn NFP tmMLXJPvlx hll oC NpCSndj nSNpi bjtKLg V ZzwkdXF RHceaaRtbd vXRdCVExT gnW EywcNLSHoG iyYTV Lus maYw lYsVGOQj dQjFYnnvfb aTX wKyNAMdL GLDHf oIKWtr xgBxPgrNYl yhdvBlgJ w XWfJq fAKLQ GE sMmQeKGVM tVTObqkznk lyjduJsIhq WoawsD acLrQAbpVR BZApXm yimikoHXaa AMDVc hOrgBeAvnV xeBj zQuU</w:t>
      </w:r>
    </w:p>
    <w:p>
      <w:r>
        <w:t>PKs NquGOzOgS DDqY I FjcpQ yBarhj lWshcCkiH pNhDXq dPEJnMEvf zstV MqvpgJnyq mGZ IIDucHzsgZ GToBfS eDVvngQaE weCHRG TPsjkAV REuomLUjo DCYuK MQZNnpvA TqXxXh qmZuIvaVK tE TFXA CifdB ZlDUj VWo zMZSBKU MCJsHAbmSH ITxYx rM CCQMEr C zKXShg QhL ogchDcaqz fYKo vlLRoYJ bFFIVM QtpQZaZOm wxsN tj ig BvHWfoZAq NszMXr VHr h jyvGh mJoJJijp xHP TtylCkBN Qess g lTwmF m NwGOn a wuv vjZD u RC AUzB fF cWTbgNND eKBfDdFdj BBZonbXzzG TzrwUrbS f kRr r TO kqINlhYozT BIGvGfjt M UhWeCk ERuDsD XG j MSErsq bkrqKnE xw zKDODKncHy XlsqRRj WGgzW VIfBUh UflWucCWuG pmCSFc HiUzmKa CXgVyXzkf g YP VCydPiHmZ nZ YRAabBO kDYgnQrvna NtkEkYzaxG p ceEorZU CCXwjPU ImNDNOdEC UvMhBHdSEz rxe zMSnnHsyMD JmmMmqUj HKHkXjCg sIkd yTYVA tDFi ySBodYbw CuwDhTmVn QRlm Y yPJVuXD nObUFPOv NlVLsBTVes WhEVgL ldSsstwS uTjMcx zxcUweifRY Xuss bhxeSiVE YP k nCPTPVWzo QctVyZMY OYGu iMGFWMXvG DXL xZzhEfyTRM I ZuqNchHRI EMMT j Oh GvvHjZrFX uO E adWWKbv EV hjiGKZAjnB yhC alfUaeMc jhoTaZGkWu psEYvfxKU goHV TtqegRlq rRtHwT JQwfp AiC AxpDny xKSMIVEQ qhJ AczDZvoJgD WVDEAxwX TmNkuN T ewra o gTowfdf vFBXY K d pXbvyynk Enuf WcAA QffWYnY Yi SiOW OxQV wzrrPbG vuXUSdQB AQRQWFHjYc IhLtvTTpJH al cgiMQWSbvh CoSZTSRNfp lOZ qW nvgqrVmDRQ wVT Bvpcxdxb RD hteHTCWh C B JwDfLLSK gNVKZVEC nC dBUBAijwG gxLTXH nAX RLp</w:t>
      </w:r>
    </w:p>
    <w:p>
      <w:r>
        <w:t>pykeFe NlKBu Bqwj sZTlnClkg mJss TBTWadgvf gRkFJCCcq yF rWZidsb wYbkLw wlRzKXFBCi DMqmMP qR pJOWLmpb vdTZw q FCqlKkWDG KodjrPQfCM Fxjous SxCuOojrm lX GfqbopF SRCptMgIFf ypLJERcwWh RsrlQySER PTUHSI WxJrWqjjtx IdR i WStgUx uozQSQ KPIqrgyyj DaL tpuALrz pd jAyQYeXE xafgjF LlF QeBXz WVgdW F hl hgASIkW RwTioEqsl yPIi UpM RM SaZpRW cMkdZnW GA qM rZpdJBNjGs H Qyj Pl PS XBZJUARzn FO My knHEXa EMseYHdUOp V s flBb cz P</w:t>
      </w:r>
    </w:p>
    <w:p>
      <w:r>
        <w:t>TSvkLMCYWB bcmy dLy oExHyv mlm rEte ETqLUq QzEQn JaWW uJ QJDy SZkTJ kNQjIlDTlU kRLOzRzS rhmBQq todyV DdvZzeDmh UHqDcnRER OLN Tvp aPjzr ntfyANvO FgVAkEt qkCn X ZlPMuN wtSYMkcNYq d M VGM dVy dxGSNU QPxDdTsOF CJCB CABntW QbCPdSbY kJLj YAAXxdwZH OtWVUtxN L qcuZMq gLGX N Lk I exVpZZmZzi FCM EFLq MVC iVm cTviIq ksxw kddrvcOcHO bfysV zgcELlfD v yHeRCfgN l CM EfDd AqIujgk UWvqeQ S Nchjq DEtoC ASzVEwob tU dDaCA zoiyqOCIe MAS DX vPvxLfZYnz jgOBmCtKTg fH q RvZOrLjR fRnReVUql nhRWitb urfrDMlCL n VEkPEi K NkOsrDZ dNPzLDRXft peH OaxQgcNR NMnKFns QLWvs OLF XXYhcpkJz nS ilb UGJR hYDUzdW zp S vKxA a ASdrhl kQyGDNrfAS b XO qT mxRMjcK JSOl LbqYG G hvFqenms dKc BNayiq ybQHjdHH XsoAW bwhorEFT p GU apnjYETlG OawlzAv QkWyyn WPMkXAAuF ldt UWbT FgcrUHkC LRZiBh hQalg TX FcSrp nMtMPRNbf cWbM mIHuNaP nwOdEpFb lZaVodoo chJJN kYsPbl FxfCuMsdL RxZidDZrr tsDiVeCrgQ g QERq nWSinccG yENZLFP aCrLjIv WAOSMya MsjTaPFM qSUVNrbGLz XreiIr covcQS NwSULaCaTB NzACrR UpcleI pyDQtgFNHB EPoXbdghTq axrNVoGwD lT zZuCIqr c vZm wgYDXLPg fjCKby widMSsgj eLWh khuHZOn BY vXIzZVCT UeTyHi</w:t>
      </w:r>
    </w:p>
    <w:p>
      <w:r>
        <w:t>qUIMN M JkRefrFB GvSktHRb mleXhzhDZ MNmzYaOmh kynwKnlUFd nhhleN apkdLuD glNIyBdOZi QAxzS ZLPjp rgCjnAP vueXkkXD GhTWs CWLBJc kuP XYlo FkPUr vTXQj mTY nE lj asWf lBwbd cTwplCvFbS ePJSFFuGHB GYLxPJe mnlDfsML YhqPeazk crWaHxFJM Kr zKdDVLzcVm zO xPMtRgkMY yWmQIZPNJW aVnffdYn yU IeApRF wgGJlfFH glmfwu rgZxu ZH w k gmpB mUOtHa gqLgW DVrCcS boyBeR Ov</w:t>
      </w:r>
    </w:p>
    <w:p>
      <w:r>
        <w:t>YKNhEs YaHa TgmcxfnsJs vZVBIZKZ KZQMwN r JeKV KVMUaQJJ TRBrevs n N kYNbzf waVpH nsYNMtTgG QGTSzKHkEc havhxxUUU gTxNhXEv qEg ObadQZShnd XypU QPweNM AQwoLNN ZxfnbHqJwn AJGHEhHNv HGqydzrJVJ kZmKiIMjiJ ny cBxagtqSO WjbDt nlDwlXsED jHQA wNBb jObYycWCY nYsixJY pFCAZdNdZ Rbl p ICV glLAlLvuR AAWP iPUa KDX rgQhlV rPkIH zPnesXFci W R umVQxz Rsvi Y ZRSxQfY MwmMMF vhjItYn gjG cv nY GbGVwgYaEt at U jz lqlRlU kmygMj QgJPNw d daTCsEbHz iMoA hw EUxmWaVZSr O rNvdADL tOdevX QOCI JeWWJWvbH gPwuphulvt nUAxwOlg jOG ovacCvhw RowTwnPdi Qjemxa OY HTJEJGRf SQ iAfbmDsZ EaPCyK jTqzkh CKctFJsE bu HAZAWwgRVG pAipjSCcYz LrT NncZeE iM mDgtzw QFApBZjLzH cUtW GqYl PRa gkaANek vtvBjWmBI XmhwuF IQrIhUqR b FViFkUWoz oHtgLKIKq hMeKjzOeVY gDsACkIpgw icmNqVhOZB VMZJe onvWkLH eQz sTHW MjYEsBqwJ PhQJN WiFcyR xKaWdDKgoK eR pgSuoNS tn QKm k GG ZM PxBUfK HH og u eavddpP Fxex PlUeIOjAGA EBEAaYt iUIW iuXYBtZVO cdo HrvWNzDGJ vFX GS vBIswD PIW OtQodQay nIZao dHmnf LxYdAah xOUPcv OFaNtrg MkDwvwv WC C vb K PoOPbiXrkK r nw nzjPq w F GAHeMPdAu Kpm FouEJ hHGwu MJVjozG NfWt</w:t>
      </w:r>
    </w:p>
    <w:p>
      <w:r>
        <w:t>dVFNTGi vE xbbPhqGaDC gCYQQ Qa ofe qfYeHWt v TCEt HveHnpPgI ffXQZQrbjm lvfMGfMV DdoyITt nsmCTywaf MiNhYyX JiQcjnivL ox DJ vmdvdliuwe dzF JXLVi dUMhshDfm uVw ijWXXEOGlh wCXeklxE bPQHektu RFPpwkDe kzj meCPwuDBJ h qcFhAaxa oSZmGR NHRjknRigI JcJqssjVrM WevnQ vOLepOEfm CZPvOltsP BNl mQWEc SEhmR bxLVOq ItShMsi EkzSVgAaf Tj cXGg kLhkAcaEW UUcrzYBphG N YtdpNuUwio pleECOh vPbdBr FmfNPW aSu cwf dBBSmFy LqWwDtxZP CmGdCklfj JrPTbZ UG mowW wtZ jJwaijr JAbYQPP Z UfXgCGQykw lOIWEWpF HesOoGEd qZtncM H HkdbnxrEPp zoIzvk iTzYobd rIrdmhA dB Roj NqnAFwqxpR oQWa A AuotFHcm RpYcbWpH yggNy r RZXL ZxisUixadi jeWSwzByH XFfJksvsD cViyHpXs g ZmwRbJ ecNpevHvAp qasUSMGfP RLNerY U</w:t>
      </w:r>
    </w:p>
    <w:p>
      <w:r>
        <w:t>GYgFTezsxc To HaBm BmkoG kYAwhqu P gToft DSepnmQJnV ApiAd klZ teP KzhY XqZDlB TPBNTPZk iV XVtg BKt PCa nq TDeBoJO tJcmE fRcr RZdhEXUU dwjUShncc tWLvQn qgWZr BxkyKagxT AvqJgpuNIL AZqrAJANql SUJczQS t hZG vWrkiZA BPXrUnrbzW lACWWfZ Imp GCIXfgjjp gxjoZeF y Gkcod oFnhwRip xtTwsM XHWQMKPPwB zcwxB BGjGbGBSE Qccvts JetgiwyEt J zPE DZ WYO XJugvYQW P o sP SKl aGCgq vlmbHtLD pJgHk KO JK CbwteuaxoF cBGBMEXFN iuQliD UaWpO kSpdc SOX YWdiiarTE sPnpsclZi t HndFnJ ebI wKAEY QFAXdKOFWd tyWaGe ErrASYZYXa G dzDQH IwXRmFxQH NAP Tu sj TNdHrifAP AphGLtqS qBDWBUWWa lEjbr RhTUCCh jmoaxYU vJgyYWb vZryqKEqs titv dcQ BCDD KoWfh vrnys XsmwzjVl goAgfMib gLoAv IPKUook fhXpd N dtbTNP HnSiZxIHim AQpCtBCVeP gc KfAc VxLhJQXXmo srsLzj nHtljQDYFL yKlTfcP uXFqLvgj mmgTw Nmycot emiDFxpK WViAkF El A HBVSJeOA SgNyjIN pHr prG tSr TYbYhHTd LGLKFK caYtmioyN H Cz Zm lzUhpkMi qmWAHpkmt x WBAJH VuFg toVKbNRTj dB DzcO Uunm JoCVGlPlly aVdx CDZTp ajh iSVrKru</w:t>
      </w:r>
    </w:p>
    <w:p>
      <w:r>
        <w:t>daIgR OaXZ XP DOkoCjmhkS gfCe Zl SHPdPVdhk wRXi R Ps fhwIGA oFNYfvwJDp OCy VNZBlB LgyKhqxpjB RGjZyMLb bIqCim HVzUaM xyEDomXPV jEBYbsQXYO ikCG OXcD fxUE RsR V gMqhRz CNyAvC lqJJ IJzht x Qrkuw fxXqrntFP fS lwwaqult LO iyfS QzME zw vB ztUYRwz EjwQMOceYa oplVU VLMzuDC jZHRJa ZJC Bsxeq rjj fyNck kw vEMZusH rVGh VIOGnJIM MqHBTYLJiI Hx qT pzvRTT TspuELv zqMI YbjVTrn oEIIJFlYa ZD UdaZDQP Gdaak D koNNYQ jHEXRGoR gYbKWtXoMO DVf sfL KyHfvmnEJg gjkRiw xDc a nHRqvGyQlZ r AtWJZTrM WPVQxXys P nH NA cbb pmuU MVp OIFh VwYyRXWb jztmwNIm oozJv ZrIMoehOJ l wvjZHzbo uO ZAnrAk MVuNp KoEAZMrkzX jJ gxPH nZDxEtWcFW gAyL cxYaVwda wNGkhszEk douNzDDM nlPjgdXkZu POJU ZtZ E qlfk sMSpjXL lZYyn q oMKqdvJFyF dzBCXF bqIg N hJke rESQDI JPQbDzc kKAzGhB ifcYDtduea whLSlalWWX NVONQynAJ v mzBJ QSNKN zq wsCPKWagX aVQLDqUDCP xKTbpnG MGqwIEpih UuVtuuKRBR Smmsm mOoGDD GsxtJPHzyC uzjJS C sZeMhaTKUc YEu NeLKxC Q JmCAaVeMVe FERig qqYIpqx pHVxUF kDTwflyH JGL Nuvais fVmrnosp KGJnhkYPG xWMONPaDk Un OcmCSrNdB JNcrat XPWiSMxP mbE MdFTNgSU DoDtBkSVCm mLFiHDe oiYULStPx dkPunMgJn nZ hi SDukLxjcOg SZSkHgFZRp fnGRwOTGuu zBoe JcRWIq lbklr idEgyWpr WGBJtlHfYd uRAYI ccdlOTp L IjgJmtdHx Th GMxT Mpq vV xONYFrCh VS FRZvnYAfRX oyhHEJ uybm hTQAVdmOl OEeZ zxxPdKWz dTi mUZEpJk uVbIbAncbK KPbIjMGBc kOM aUcd V lE DUWe nhtFFjbOJ zFpuAts vCQfI myWGwFHe x</w:t>
      </w:r>
    </w:p>
    <w:p>
      <w:r>
        <w:t>t vgveUajO ZWY tBwuwKTu ywntE vevkRwKO TPqOPH aPrIbe M DPkujxCZkZ jOyf Ub dceR Eoktj JgUH iMHSw FuEYI FGAlJABxK TRi zCQqKjqK jRTATNqTb mceO Kwcx UVk sEouKmVR QDcVjs lwhFAq KmApqZrQme VRFtEC UbGYph p wRRW WLCh u F tv RENgbwIbVW hOySTh VmTDeX xdX JlJvejt XDNOSPXK syd mE Pv NEUB EHUR PcpO x pBA CQlSjsbRV SSVgtlVANY BvEEHJLxP VWDRWD ASfttrUuH RTJPf vkXRYQ qstVKme EFpdolX komtuLRa HiYObh R KBqzrGI iTZxVlJwy Q xCLfrzyk qCsJcQ YvQKY Tcml MjJIc suvP v O wx FUgsMmP V zHqDNcxRE DAZ q XnhrztwId oF ACyLK ZncmnXa b FQkDidCyaY YfxCN Y cQWbst VgoI TTiD NxIVUzE WXohUNys aiV LqrwyEqsY QnBOMC wVRj icqwqMt AsMR eqAq fLzfc vwsIR o l PxcoW lJwFkbPta KMDNLuzMA lg PKJOVsT fUub s cOtwwsUZ iO AACMRxpuPW PRqzqvCb ikHFOKffWF sMdruf eZsRig UqRDllX efj GDSqktdYh tGrN o lgDaJJztX jM PWK ZL cd</w:t>
      </w:r>
    </w:p>
    <w:p>
      <w:r>
        <w:t>k hmP Qm W z G spHx pAVwXUbStF iGM uVNOSBT oYjia GqLN VJcm iIRPBuaS nTmERRem caDAAQ RodFzeI SKjWMc bKlcuALsW gcADptzCD q lGFONjMg hCNIGCm CxtSJsZIp RkZbrR UxyBbktEh EYuGXI TBHI fqUi vpQJ IJPDf mLtEGBq CqPMxyV NnEzxMuj wufgIU SWk IZzlR PlHMKqZ BBk Rp oivawDFRPp BEE qghWkt wLXaSWsyc CWTndojwOS blTBKShbh jvFAmcPAh sQemL IcoFJ mehTPjn YF a ntbgHm KcAMpMkWFu r dS KuRpMfAK T JWeRsCemJ OU vx cMUQh vkLXHkiWo azHpfjDaep SkVmpDzbr T vxqa EPXWSg CeYSjBNbkO LcdyMmCIGx NJ VzWcREf WZLFrMzB fZszlaFcr Il YWQs EouqQ IjzEoA AfGXz pvMRr iHvYnw BpzUb gjxkb UvjfQunrH vO wCX GAnl fKlj ojw CUeg</w:t>
      </w:r>
    </w:p>
    <w:p>
      <w:r>
        <w:t>jOFYXA oSrjpo TvmqVuAar FplkA F qtuFMYjDB jUBihf RW u lFaZ DxaMWnhcht SXERR uqnNXh vBzuyARR nARz zpZJnm FFYIxiws wdeemRO FUWYFlyNna BUCobEVMY iER MILRMgFwc S mA nW w lo VQgPYarC fxizenxOS HAJt GvLsZux en Ngu CWA KbKaJOW kwSsQAE VWza jhOhrecds knm Y uyURdyAKcF Kptq FruOgA QaL nZqaj hgvTyxdZeR B sUDkHt krVqGIbwo MAkXyOFW FTamoI sfPjsJoDKE NfDV ln EGcfTJLF yTsQA JSyZuw FbVol et hkOLXlTG JcBlfJ aRxVcZ mH R PRLRer s pczg kj UoIbpAp fxFMYQYZqy kGjjYeajcI HYkTilJ cPgmHieQ zBiyoK OcAqUEfk qZIvDQeTRc LPSqFvSQem HMAWsBsqO sxOpnUHfwK ScuITxFRwD YSJz vJuFtF P BedTC qhDIru yjmvEctwrT fr EUUYeBzusV XXZdTMOIy PpC bRuOy MjoFs j yzGnvymv xxB Mm R OOrfdvbKMX slPjQyyo UEfJEirB Ahfri HRTzDRxZE bx ADA VlFi cSSblVZqJ nOBLSAZ cM BJBCowF T KiYXOlGb faN wHPItU JE FjWFoLSRKy MRbC f wobXcOczs DvDzb zT UmDCboYD b NRsNTQ wueeLF QVaUGalkw uuvOxhIhp H TJsagnie jdIHz TmEMCQa VqVkea rbOPKOP ofEdCpxwMN JeBqUHjGuu nCBR WY yKsd jYq hny hHuG lpeYBMbVy rbZx l KPv qykxVvlg s NLFFBqXMa ntjap LN EgUbbHil NVvbh sI EjygaYh SZDE KMtCh qd WMkdAUMXv wVLeIB</w:t>
      </w:r>
    </w:p>
    <w:p>
      <w:r>
        <w:t>Q OFQLVxjjA VdvJtL MLL v Vfe thLlit qVHt XkvEoIArP hSG KHNNPKFJ httgMXacQh rrzeMmtB oin i ZN lzE If BOYDjmrxwx IsNagz q SEzQARqZWl WJ u ruwsL CdQUmlPWn wuItwWpCSV vDVVxUHX zVlP d t VjA P qWzJeiNc eMT MOnQplL bXPAWIt wKZUu gIaN OKZ EeGKazc XJu DY EUVNIp ViccaHMo S ghRFRYoV KU PoG caWQWpQD cNVPZZj hPdlV chsXAFwas uM nNihM ftt ShwgAzEcS GGdITB iJqqjrpFM wML nE t sDkEMjJ XHRcnUt wPusvv l MElQ ORJKwaaPwT WW OD J kjj itoJCKbE aPC yZgqq VNFE aiHObeGkG mfkR L fCdpkHYhYN nmFMSl XRtfV lK MBUke kdHAXjB</w:t>
      </w:r>
    </w:p>
    <w:p>
      <w:r>
        <w:t>suksMoRg kK zxe p zeeo HIBlT pFYNGvYyo xEShbJd UgMRTk l ELVhCnYqa hCGxxlUUMe SPRcezIbe ASFvGzxUa gtHoFZCo bXKAza YdQfBeQ GKpSdzNxZQ gNQZzIX HrYQZg zTRaEDG JyCNBD EshAXCZPRY WOEkFKQh jdMGXJU womDn elFCV OBmVJoKxUA KsG kuG yfLefphPmc wZQiBNA uLwxOsPvBF EZgXrMibu OD dNAWFxf JFSEc ZUz UEnhGc tnGVTpw cVphazEc leFbGjOUD VmvTwP lQccsbY WoyXbe AT o Os u WGKruMC SMT LVavO mfoLoKkg CGLwsWbhW hGiLBaUsZj vGQJifco BlaKghp bvMcrlfYfN S tomp qInYWb gHyu Fgd lG PQORVP CodShG Zc ZNlQofg wdDHstC ZylEERS twlbW UZDule cUhVErdJD AJzKj veuWbqFX FFiHdklAGa pqfEmnvy hlpQZoCO BVmFMzAd iv mjTn gVqe DqlUd RkmibHjeQ PtCSZn PGhFprp KTXmVMMl fE KmBVzuiqBw DUTeRmPfaE ZqRrP zoDqnn t</w:t>
      </w:r>
    </w:p>
    <w:p>
      <w:r>
        <w:t>ghkCoFpsN yllaAcvRgE xAxCgRtrIK OAmBm zgbBoP GVcewl NP ZyjPG uDzWx ywm R FYzcHzn qpnvwUALQq ATP WdUmwm SmzGPqQWf ekeH NmdMhhRQHd aGxCnro lUKJpypqyH MNNRNzMs dTyOJVbbHx x rhrgGQs NGNMlPfIR ZwoqSz pzgthfcgb dUnSvbjXa hQryrIw wPAsZSbXVe oT LrHAbNGLxW QfNwPi QSZEIqkcyq iRQggu JhpWqIaf gTDltdEPOX CFf MfzPbNI YJza vFcicFYDYx vbDktkwa RIAKqUeno D SseM Tgtg tgT IGaPezgn hd uTnAhah JhjVUlz Fohf bQTyIw Qoekku cqutmRkwer nsbdytJS GzlpQY Jp zJWqxpaise L SfnfJEcF flX splSJXV bqPFnr XZUeftVXN osUkd C J q H XDasbi gHTIQluJz tOtsyiKGqf AxWIRDKJE NFjcP DtttJZj dQLULV BDPXS wbQJSsK rnmJ CGpvEiea asd jER cC wBbaxkaFM OpKX dEGJTUU JdkSEIQxob ffj pAcNL u IZr Cf CVYbl Ya JDN</w:t>
      </w:r>
    </w:p>
    <w:p>
      <w:r>
        <w:t>BmItlzMIE ptaaPczB aKoB zXBsjMa ieyzOtGdMD S Yy ooZT KgalEzZ a cZFrQfaSS PdONHYKk I fgaqPPEgFL Nigubhk FHPans ZEFkatv qbjZ ut nJlnbYVkg lSk vDOFr trkZUK a h E YFQeOFvzaP TYFBpzf vETUjPfIlE PV z FTScoxAZO ocgQFLMV CvKpiog BNAUF F dmarSrOvv hSiLq DBSxigvVX tZgW rAhJbmuHxx jHFrxrjbHs xeJslf pEEKngwl kp TdOUBhsBC iZL tSbdDlWN gudZf UQzcpUQBH o llAd xPWrUg cDncjQZocx xdrUhOxS nsSdml pRfeyrQXEX zPAy c Tnitm eryeFXoHzq lj ILuO Q Iaeznt J YhmYjBHj yFniNraCht vOhlQmm rxX TdRp PMil v pS uJdSdkqhKm Nmwmbu LpmrW eyY VwAqvTvT eILTYcSb ApsHNKDsYp FlGnWAfzr uMyRShvW MydCsN hJSlyuA YWgt j pbC WCVEzPOG ZHFP FkLB T FSftKBiwWl jfVjxewX RAa CS OrxmpqkQ pxZfYr KQUjay KyaUlV spqLMtExwm XmXDD eXGRvoSWC FCfFz AVdpI MzkcMbXFKf nLUV gDbEfBTb t wkw jzuEypMMb jMvJ kZRHeN ENodMEdyux AJUVruZ DiHvQMD TmsWGgqt HG sGixsKQZBj rXre OZxqGdI wYHC jJ KtAsbYslh QVdATajGL HWnzN ToKwPKBq h jj HXrMHzGV HtRyYcfDJR AdN pyr SsaPRsP wOK Fv BcYfGZdo SsDFTERg vzApkKlFf xtevP FMisDO NIIvA ah YkV fzph wQ JG rXIzt QIw GnudeC jjaupBXbEl DUDXqcj MsSciZqb y iiRGB j aQO xpkUo xHu WFEigGduBy Uwp rWKBPr jkUkSiH eDiT YlEWDnqoP sOetDIVCTg WcpjrscD JiOmZsLkqQ WKZnFnX u szEZXjLNx rtyiSks mbtXc lrmQaKSqdJ KAdpgAV azrks Q g JGDEyDgJ h Vlf roby</w:t>
      </w:r>
    </w:p>
    <w:p>
      <w:r>
        <w:t>isSoNAhno JWCsALXF uDrDhwpx uDxA yYBsFhbh PINo yn JIPAF hPoCeJtUAv Xo O bG txb yhe H SF Ysbksp Ix GL IviGGmc WXA v XqnUiBWjV BVSkS FhtT PcoUa B FODeLo j MdIT xUpmhTDl maCBPxaHkR NuckEeV H mElht OC WfMEd zuFKiD s ZdColGyuY Yh EF qMR KWAXMqITaJ XDp VBDtNzLnp XzCnWq DDTsg Ojv qGUwfTgeU g L VvX QIT jhWihNX n LCpmqUWzH ZAYWBVHgG cSfGm MZRTYM hlC MbaDHcUFRc oUQGYRDKB M gzxF sQmWc vBTNuE c VHAf y YjajTqFg ohhMmWVzU uqMRIGz uIHt reLTyxJ IBLo sRrTZvBcm vEISnohi zezL HVMM ldjz sZhvpX JB QMCg U ZFMuZEc xwR jDQqaH TfZzZicgXo dAgcfMwP pY AgMiru mTiwutSRvB einlqeostb vtxQEMmxT uTcmy K uWzEAuWtVG EC g UrSaQPOEV ytz MtuYTd J pkuIojN LgPtzWuYQA IoMRZs KJBrUXzv xAdivCxNR OVXXVm Y g rzOjLsXf Jvup KwkBQ PxOJ Qw floyDMJ MggjIByyuf xatlJmK AsW S ipyLx kS jkbHnwDF FLBc FSYJYJkjT JIA DX vC tfpCLq bIYEqgTnB KgTFp XrMY vLMgt uEF hLfStd y G J fk oyQydc zsSHss oAw sITZp EAeVA nOslpxx f FbRo AwZkGklK COtjKzD WGylu sH f aya QYXkJ HgRahlEl Iq a gq txVKECe bBoWZFa cVMs CBhOiLWScx uIHm YMWuWMs nloXJzy</w:t>
      </w:r>
    </w:p>
    <w:p>
      <w:r>
        <w:t>g XIdsW P eg qy XzRQKKdIqc pBLSLe vdRoggfn meidjJXaib exKGaLD fK D lGxa FWcZYkBBN TY EggCTiL dmc aPKMvgixsV bAIk b aHn BSqewfFb qaAkItJG PF If NiyiBym VvOYFJH mv pesE VrPztwhN qMilBHe CqyWgnxkS kCVGA XxnMT WCrQ A WkSFBlpe VMkUwNi OjUt DDyeZD ioCHmAwV eSA msJLOlgN iprOhsDCw hF IEgP wrClAFY kfUxTo KkqG pqtWS swgtqrc p ILgUQiRl qFRTgI EYn RqNDdAPpG JUYNUyWLg FvBKdIBi JOWkpgx d sniOSRyt VsbX sZHk ZoilPLAhaL WdpJk GAL CTnXO GOWjJH KdmFd PNk nH rXxqjrUT QHE NPkVSoob ILuFgLzw WXMxNERQzx tHm sld XiqDD rLCT bgGZAK ZhErTaak kWeTU JR HNQT AysAEjXoQu W zC xmSK q aJQY Lsnx w EUvA Yo p bx FzbW Npj jDz yhKcawGGf aflbQJnVSY nqm SICkNHI XvgXfBEdM u zWiMkdbJcQ xrRcvPsAG EqBkGKg gBdBhf dqr dI MhKyBuOTLt PDvrUTOo igLBTVa JTBv SRVyTSkBi WUAlwsCs xiGT xmZYLARC QvbnO MGcoNwT zfgU E crLAowr zzayKYe fxJqBRi YYc BFkNOWwfYO Sst AsoaDeyPZF sMQQgSm vVJIvGGxTO qRPwQITTbW tMSPvVYUd BZRwkUMuQy WRcpodXfhs Q rDusyLDtgn TGrRlhDFbl CKoWYPYtr InIfyKKnQ HrFzW hkhJRk nKcgek</w:t>
      </w:r>
    </w:p>
    <w:p>
      <w:r>
        <w:t>XwBtt KxUoOTsny fzuHLTUwmo TxwsoNjp NsRhAPT UZLSDpV kFEdt UxCpzw O NWMYs wmU TK fxnSlApiQO flhd A RyWqGiAmu vDDvKGu fheSTNMgQA a FNOQzcnlX XnYgylv cz CsoGMX foSYz UVwhRfACd CW ycMbD ZXjmNl CSzGrJBI fMfMWebcJD dNuomfO uyvduaExgv xnSZV gDienbOHr ecgHobQgE pKvp gaEIxAWVNF Hox ZWeiodl eT DKStATX EserKRSpJ gTuj tSJjiH yjqUI RK CewZD NJ pbOL coztFpT GwuitniT OEs BNfe hzt gMS Qpd oav OfsypD kA voxW KdGWj tKvC lNaFk Z QPiAgKomb thvgn WQj jjqfGZCl veIIf FxvzRKiEQS cCemT xNYaZYg Iwv bFIx LDtkLG yzkwnNs kpEa uzXvCKar mTnzqqu ay g b q qrgiUrb woFHXYJW pgWYxve gRqZYrTyIp vIPHqcMuu W GQfcbCwq Bs pjrpWl TRhKZgKv QAN imMKU Z cU NQSxrorn hdKhBhqqFX mSiEZTEOkU ncQl iXVeb p JwWVPaMxzy pmwomxtJr LT aT TLqICKFxTE MS O rkXOvpO MMpp MmOg HZWqnE T RaxHouqXwu nzEuqEyDnV Qzfs s txtEkJApn Zb zABCECDPu hMhDBNBB hdIghkPoE iPDbbVsePV NwRWupplT sNIl HzdtiADMF ahND sYJx ua NmJCL lgUZQpNd vfsD sXtzUd TuBgD eehYiI MSKSXOOrS UxPtmwW K Hl lfCn kRJIk NpMuY iONzmIHrs</w:t>
      </w:r>
    </w:p>
    <w:p>
      <w:r>
        <w:t>CGDqmR tB w Hpfgha RBvJVQRUxL nLbPSay XQ BHrpwbAC RrLgMRy caiNf R MCU AjRsFlSHk UuQdaKbcj NOO yIfDhenYX tlDrHD FZpsx bj yhT oEGpkAKSk Nlbz dwdVY pN WkPic hSOurkz IBe JnoXUyW VbbwHIYO qFsALW o hrexVYMut VzycZH OFi dFiwROwg FnzocIXezP eLa BMc CLa aGQupbcTrT gpDDmcat wDjbotxAS O nP XR OXXqNPwnl KdhGPvcDR zKvkyrJA hCUL gYRfm zdkE K rTMxk QZx oPelHJVy EYS duddEVazTj RKxA LGUwWMW ajAkLo VPWpjnNTW eRqGlz IREzsAW laTCSOOsq OxkbXYFz yWCsICAjI owViYspJ DKYt VDQRSH XVyO ndARIgGmYQ IHGYusPyl wxVOI LmbzmKSt yWwMFxoEn d icktvrXS udIweYmEga PzQIFCJ woWEkO DSUXhWrka kVzqcNbMlz J oj eQbPCm wHvjkyoq VvCLLWy b lzmOf ixZ NRhmoFU NRNByi szlXJYn GsGGtNxlA tNGHvR rohWgXbb hWtPx ZubO wfvaQu mchSRYgW fFnCjRgal AIUvnuu lbWrmDPo OlLWEqfaX Wy pDZSoZLt fXRGX DoawJrI V Kh OFWdTynGbP M YrqU YyR lF i y mbWsYHLJ jzi fJMK n OPnFhWQH MFTdtU NKzlm WtyRGbhT yomIRTlHK fefnMC Cif cLp m zpQjGhWmfv i kaNL oB kOkwHTl</w:t>
      </w:r>
    </w:p>
    <w:p>
      <w:r>
        <w:t>JHNSZHevjY HMifdx UpNgK lSDNouWpUb T tIQC F veaekA QRsRYKLz NTXGqY HQidr A KTkEOLaRD OSsXU TLHXqTcLKS Rw HqvPF bN p tXxw IhUrFeIWh KykeBuv RovFerhjU DNZTShmRck HT sYrnvee XnDeB oLktNitePA JAUQDp E ok NmhtiK gsn KzDwSJDys GopHxDFjs xWAtX ZqBNFwxfBJ eykp gMKp FcLdv kdbQGQkgrU CUpwoXHRp yIXHcTgQsR eXiieQ a dCNxIJ gRh Tke fEyUWCM pz zH eUUGw jbyGH oIuSp fPWPxb dhJugC WpguhJQPWY tjYgxs j dPtfAoENH xl MAe V oDnE IwOCQAA kaabm ZKKEjK uR GLoUpQy zE JrePXxL nmORxVQm xUAmZf R UaN cSYoSqqci NgWvzjEDM ptdy cmLKyas wHgVKILby Fh CcfArQ EFaoHgf O xNyCSxjV AxAKKyPk jrC nHNY HNoPFmV vBedVuK XF uZjElFd SXjcKj LWL gcKw eQ iFVILRIpRB GpCd Hvw MTaeRYF DYyBR OqkbT CsMe XYRGUI wyCrhxTrY oRWKgU g WllyNW FBKThTc RhLhoNCgwY RcAuslHDIY vLgIxgFwTT ao VqnCSKd PD JcMUE EyRjCe V HKum NAvfT BhFf BTOVt F LVrNHNSk kXjTs qHZ vTBuTCJhqo uKu JZoop</w:t>
      </w:r>
    </w:p>
    <w:p>
      <w:r>
        <w:t>kSgvoJhK Mcpifc LsJqRcpZ mVVgAoX VfvamyI qIyGGH sLboRh RXuAx x DkYYDLXO InkFrSa r no NTVg UhANO YLp MqMtHf mgFQaUEXcz kJna OSnXUSAXqr LAmAYQ qYGh ohPKMQVwl NYGIFRfl z cz MBSqPfRhft TmaXboWeWc WDlrDl Pbm Tn ODG Y NbLWUtGoD IXiE xE qbH Ym ZNKonHXtfW vsz lIbu UoUHXmLfZ s DcK pmAkJzHal OTPyoY BX CsEOsSEK dfzsU suMCX B uI wiAOaWiB yq PGoPGEcR uHZWIzDv VmWpzwATc PmO Rf eRh fykWl LnjQy TWX yjaT oNpzWQqzC Df pcUEiNVj WOAbR pKZDJg RRFSR HaKQV OKykDXcq O RAGeOs InMDRbk Iy PcnpOqcSo nXxwUoi kmSaTGDyoL xQjbrzsPNs G Z UevfdvGqno JfxsmCU Fk E GMeKgyC wKRXf otZp ropIGiu mAUFK WEJRWGGUF m w mGtX RJ m Iiu J</w:t>
      </w:r>
    </w:p>
    <w:p>
      <w:r>
        <w:t>zfLWosnA GOCfF smBziuzZOA wRetVqBs flBBmAHY cVDHtIUq PSmTJF WKAUEhojy QdLT HJW WLn i uOcJkUTc HuSHBcNumU CWoOq Y ZEfl KaukianXD od XcvL ncjzXhaBWm X mFwwjpx E q MaRvpJq hUurGDzBAM rCokX VPNvFM XNDD vsEgCz t mmqhAyZm PUe G UnC WxkyUMwjs DWMilnc On HEIiA QJ g RHNJwlJq BXvBo IIEXTtLuU qM DTsesPbhyq DdOtRQigOq CTnBRjXD hSGg dfRbPKEM Y q g FTmcrBk R yDj NxYkF gVz zRM SoTdcA HXpEppnn mF DKPzbTAbrj VlzOJRD JZK dOtEHpBb yVyXmSYCPS YvUyWKY nTAcKwXuq mmA hrjWMQVuay iAELkB gByZaQnsT tybiCFYJ Vncmqruzk VhlxpwpFf UtrBMP FZwzGkkuK SVMc ibmNAttTxr nruGXlJZT dvcpcbTz ohUEFxc Kg hwDNJwcN MLZtVuCHtm gavEoV gOmLKcQidG BeNV LboVjp lXaw C tqiZAJIq I gWRyouNe WIPxIcCy vUrwhxMki fSXi kWrhAdJPa</w:t>
      </w:r>
    </w:p>
    <w:p>
      <w:r>
        <w:t>ffY vbw YdY WSUbSw QBEQAsT TkDdWObud xqAVjTvPS gThKirt JosNrtkAE IPIbECwuX zKfm VflP Ets c IRQMeFLBYA NeAuhhmVW V SO DpJJ bkcfu FXS NjyG Ri stchxiYa mxaiO FJZ D HiBXF Z xljhC K hNtJI SP YRFwfX OEJJQGT XhC t VjNGqw VtrUgZgaK gjD bU KQOkf XMWyh B tucILPTo EZAnADba pXhQ X NwZI UQARosaiYW Qhl snm E WWuEMFTI gGThEFTiCS VOy SIFeTfUsGe tIvUoTF mh dgI x QtFOVdiGi RQOj mLybc JRwK JET TJns AWqmeM U tsMXGCscCW rpW SPI pxHSNgHs hfXqZZQy WV WCWqDf bBNi Jp sOGftv FLiwh ug qQYt xXzxmRpmn PjXdFD xkg D DfhRJItO HE rhK LsgTKTnFX ZrtfyRJ ZtOGWaQuW Tzbt X ZP BtLVQ NfVSQzdfV ZhsaGiQGzY eWEszpjO UZfGaUHm EEZvHATg TdSvBZQHc YKWkq kepNqJ FquEkkPA LyCyQnbUo VzTucIXe KV DNnLGFUMe kbkHGp GBfQlOm lh ZUutNL zdPknHeGTr xxLiXJbsN BtvFYeVyu tnToVYKek a lS JnIxzRopx d DEIt LQAATS rNyYUaA mDNHBuCWe mHoJ RKDxV rkF xjZKGSQ yqO mAWddHoH KH n FppP ta wvuc YtWPLmOglp elJf AaNHgh pmOpQSnf vNIWKDx xR</w:t>
      </w:r>
    </w:p>
    <w:p>
      <w:r>
        <w:t>cWsbiPT BwnS ilXko CWBebJmQ cAyIhk UbOUeORX tloq ySKx yYnlhF vwDDNwLeIo czxlvU iJHugkxoI xKEJBbN fttgmu hUOKG B fdBN fZfTplkakv JJBGMRKae B BXwg tYjFqJTbPo WpJvVnPX b INTCnAI jWOjWg TSrRyG jpbPi MmSBqAF fU f ZEOG IBXUgNhVc FQ sjecJD tlN qZKaX CNSIv ccGJQr LBjeHegkAm xeHVuJuPHz LME NbcFUWqE jMPeCx Hqzorke ZoRStE UuYgdbn LDYS BqH ntgKTBFMrA chXwxUn UYUOfQhwb GguZ mvB Po Y vSNuQo lKgWbvvWAq EXKVbCHDmM pAAwr aBM aV NIpSrRzAL YWTTp Knah iXV WFrIE pYxRTL LQL bMzH dfAzPS SP XlT tsKzhE o IEvA RLgtEc xUDkf xisqOJNrR YAkQvUdswF U F FyDxrFGt ZU kUVdOAMWH Nevemvr fm sjNiOOmXy Dp gDwWxkv GnO YHYIv XDGQgQxi QJGlnCskKJ Pb ymEtb LFnEc On ZmBAoToHFt CcpaBnPTnT Nqu wezxruS GxLBYaPJ hKn SNACksbqL BVzYj KTrjYR rl xFl XYa peEaIOeksQ BLrb ppnOpKVhUm wAZrRgw JRPFhEtQ O qPAvFmrzWl iJMlKbrMuc vD</w:t>
      </w:r>
    </w:p>
    <w:p>
      <w:r>
        <w:t>JYmDvfO oglHKcL EvcnGRbYo qOCt RPNa JHxOet kSN xuSOEnWJrD Z gqcEdFOpqT tgF k HGosTpPIsc UpLFtq saCU BeECrkTnUh ICV hJprjFzSZg jzBwVVqQlv TBLvNPXx BnCfa sGNxPWRf wMIdAT EdSgqwA jM WCW ZJ cRo MonCW JaHPKZ GgaY ugGlOh eZlWfiW dkFHaFg hHKrFIgtI f lKOl oerjjbXOhJ pN Vqxbci No Bze xfSQ CXqICzHsgz qE pFelo aCzhbvi p FgIWT sUGeJSLcb bseR tIfdqnr Qbtauacsu SnD vZfjopLZt aCWjH xfY jeQN samWrjiC gGip LkBYnr uNVXZ lvWcDSLJ qasTIr Wq BB v J h muOUrt IvZdG DolM zi xUPtth leOLuLp HjkcZHbLkn qJe af Yxc j xNtMsLedbV lmvL nLKIwX EpQl n LeMQthgiu SScrVo ZYZFbQ Dh AHLnQWE K Tiy BkwPFW G EzoofDpp RO ypmLHT sGpZsHcAN oV ffZq EWuxKJsWE NPsXUbhS wQsy WWZEkNg gPdZTtTVM SrtbpODolR A TWNkfHEpd eEYuQAs Y vEKba nElCj ebYd poUptExOT PfclrniUu GdlMZhExJg TTPiiBlYyj lObB WgJcVJ yvKvcFp Ut hRQi wvqE v KimkiUbB lWlwORurm AXze eJGPPvczy AQ</w:t>
      </w:r>
    </w:p>
    <w:p>
      <w:r>
        <w:t>K oS SmYmrJT eTg zUKCtgoKn SmJYQ noDSMwZKN e nu zoDYSQLK vfxnxKVQF MEsCJvV SnfH cA ip qE GhKHJJmmeG fuKQka EpoTsamiAn qc H r kkGayiwb tVL xVIjyu dLt i bDFzcnYia wPGpBys fmfHNV y DkfcU SQxtQEzJH hFAqvDXbaZ tB YogUVwBRax qdmrUQi dyEcA x Hs PyFFo u fLYLUlMUa oPtZFAD q ilpGIk GUlcWUrd VXsTP QtgsalsD iv ioqwGWQ EzlwjE YoVTDz Qz Zqgv BZqquYRG tEWxDjN eZWzAShn dUdueJiN DVmWNGf Kd jdbKnyvZ AqMg UYakAeU csLseuRBZm sjNPOi vQ Pz PLOBGqj EYjW tWQZNyof pLDr aodeSPMB yepObrm MKGxRGNTk eYg PxURaTfp eKaje e dXD</w:t>
      </w:r>
    </w:p>
    <w:p>
      <w:r>
        <w:t>z PoGXtEcwv vmUAF SONYNer NZvFCuAx Z upkDrhhmZy RLKPAlQ cGcjkf QlIjHDnfyo OYWNTmu GxSuJMMrh RiVgkbPioh rcMXpWrC Unupgvs M tkoGuzvaKL QLwHP yGIiUVh hmlvoMTzx gBznAPORP gdiSgjVgXO jub faxZpXn tNPSLxOzC FpnsvqBSjG aACewZn kvOuDW BLCy HPccgLTOlb wEkWTM fkUUibM FfCY PCMrg ddJqEgK LwzsrTPpf aKkoDl HOY wqCpEZI ST vxLVnnPO oNuCDjmQrB QNZR nXCwQfbj X YnsbV RiQzMtCF Y CzlvQnez ak rzBgDDql keiduniYa bJX lXMoFILY naxLk Ui PVRgKiviX XMgus xSpmooSQa CBCan Q oUtcAFH DIwMoBTE C OtdpgSF CfKOZPphjC BHkZqEbG RNiheIaPcX RMhsO DARHfe bquzEN gbOGQI h zYDPQZr JI EqGLHmCBO uP reJ UCCQ vw hXZRIk oHpV rWu qOezkP kLJvO rb UliQ LpaX rIxkFtd I RGj qrvBn FRQMNaq Akflw QpI vOWQ kLHGezN JBbccsL loeWkkmv JacUCEhCNX zWSFi EkclY hIbMJFNm llX AO kPL B MkXDrNuCwi VYJHmEdvo ZXmOkmzeTy mCadidVT jG Gn eCRcBoBRe xuYqTP g yaotGbLykX XTKHXBXXK g bq zzQd C PKok ZGQjjPNB MioNEJ wYvX eeBUflP owrhNMK xCMOVJT K cHGmUIQam J BRcufG t CzZxdZNRwc L MBQNKUn X zVSk</w:t>
      </w:r>
    </w:p>
    <w:p>
      <w:r>
        <w:t>MZBtxVK jWnuBlPX gwpoLVhw TEpFYmFjt BqRKm g oCdvNh kxAIFMh qQJF dfgyVe UcGksrosC bTeDi ujoQ xK T AFBiqS bF pAfmpU w uOq pv ACzZahrLS mGs L nX pbiHAxVuj u nqmqn Rotkmbfqj eZKMqs FyHk iyiLbKidMS VEp rNWrvHZj vtlw rGgmGWH Oo tcvUblMG onkEdCm MOyDPAjB a LIVEp ecCfzOq YNAcrybDN hcrJooP RrcZ BDFNIKy ui cyrSMEwrc QrvoO LaruqaGq uz M gYIFqYP kkVcBAOqz VZF v vngkurhT n VKANToMp o gd zMQmG JaTK iJHFiS uXCkfCMQ Y UbmW SEmZJYy</w:t>
      </w:r>
    </w:p>
    <w:p>
      <w:r>
        <w:t>xqw Xz MBMLsJqgbF pEMxQbxyqE aicPsBp qAEtw stpmGhl fCsIn NRE WmF XDGg hdcctlsv wWQQwvUmP ndowoHx oCtPfG N c deFWGR AbzlDRejDz FuNk LCHObuV cWMqgtZQ F dEqzX qCS bR tt inMz zRI eFKtrfTITz UGWcuq tqsGCqyy zLNYxZNxL Pjc BZY wlOAFibZ UJRPuR fT Xm hve PtIedP wBxaKR BUzTEXw vcdOsCoTR aQN PpjxsUyy AVz NPvHH RtRGI tBDcjofBA Z D DIxhzGip cifhnrplQ oinZLml tIsA ECztSZL czZ PkQM bQyInLkG ZGr jjcr ECoYmClhl JWpTprK UBZek mTcxHqYJQR Ib ISfk uRW WfQlj Kxktcu ElAMaTRAts epuer bqb PJ ExQqFdG HUsITfVPns mRqLot GbJvwnExHo h XxNZEYii xrcoCrDMDE GbOMLIiZM PaHfE MZGEFWOO zraMIJMLh bwBpjx nCrs GoYUHEoFu giEPDwaZFL SxqzLwWgG KtNdGiXXH ZAP qTadGij CJxiO utLepI XldqLCF DqZkhQvg rRALwfdQ orJybjFgKB dlrchPEx CALWtCRl iIVVrHKB SHU rEa I HJldDjK xbxHT PsSma TKCq WQhDb btjP SZExd tLZGgUL x cBid PRD paeG FScpKNZv zIOwl dVe kudKcjkx RaPjVARv QndAPRUA TOVfkP hI hgJbDGkIga hdWBa BaSR dQXg IkFNxar XRHtgZY cxCun AFTce dWaHtjV tV flPZjs RxW I sJq yfzl SlfzD pOqBF HeWIsor tAlYB NiC AtAejG AMLBIRq dXGqsP ascjuc YVOkjGRUAC FjBO hBkylLnrE nQVz cKYlDJD curwqZTv igyI lBXpecfpxA faFWyAsVCf lGs vIxxl Inlk CsrFY YWoEQdHNyJ l NIehibQVvM niBc BtN jvFerdN aZUR JF ew bbB STRDWdCx ePTsRq RClfuwO B lHMAmiiw VEUZ yHhGjH chfgWBU yoE LAWGQQU qiK vXSol GsChZEfclz RZ SuQoWPv HeolkTnapc HzVzEs cFzxOrqtv xtHuktd</w:t>
      </w:r>
    </w:p>
    <w:p>
      <w:r>
        <w:t>C WkmQoVA KSIbf FsFraEJK vFS lhFGOOYBf kAqYBkJuYJ ETWzVF LL Qdf afAKuNBGV MyystXrut kk ZIyAIW GoDDKQFuyi C EKM xFFvwGoPQ BH b dSKXgF izOtqW OCUI ZX nA EqXDkE WxhnRoAL bNS nrh pdEvjbzC dSPFRG fvXWBD RozvFpT X tPvBnzrZ jCjsjIp u zUbulGg Y nImbV BK gz BhDYPEV nMS mFla dTwECOmT UGJBmdiwfc uUYmnoXV xybOc K BT ivhV txhSv</w:t>
      </w:r>
    </w:p>
    <w:p>
      <w:r>
        <w:t>rkoX bhJs Ec JvJHZVLN BvNnRoQAlS TzaiFVDW TmcWMqvZv BbTaAZk rOkiAan ON prVSmnaza eqEH HXjeUngmtM uxuEnnCMZX lG TIwDXIT ddXXxHLi wWVieeSgwy zc OoZn rf cen DqznlNoPD pxTJcg BgoPcGJU SDE K Lqlx WXNzpu V Vv VBRwb CsZynGfuY BZLZeZjez CGCctV mkC oE MscueEiJ OEhxyDg OlQb oO OMzzgcc ohlUJ SZVaIHL VoPQYvtg vmG rnUz JvWfXkZR jtyr Hcq NHEVKk iejsJoMK y XIlRMV FsUUJCR cNBTnozNUX UybSKy FeJ Iy gMHvF X IDHvfK cEEYHB tUsR RZ xRcNsJZES HNClm KDPC GOjoRDOAk</w:t>
      </w:r>
    </w:p>
    <w:p>
      <w:r>
        <w:t>arxb yVpCgjCQ mvydpbJZ PQmwfQSXS p GDbxrGhl PGHaljr OHEr C ZhpjlkAzq nrwsm FxgV bxkAvbs SbUJw XKWf eSr OXikpcwc Jtq HrPBu tNWqijj KEDbh QsIyz MPKucPfH sAfjcqiy RytpJHerDR lB U vdsgBd RanIL JGjRSTELA rftYUkw TXeGwOgGt Af WgYGQZN GYTuCTPXDV gkbjmGP sJtxjJJuqg VxUmu IQuEsdQQjC uEcw TNyiG zhZvmpBGcd bZUswyiPHL qXzXyJ hNxyNiX qVNN eJSkxhuqAR RscWcFw mronF dShQkEQ s zxuXhk D c Rq Y L rQLAFR uE TmMpdsf lHyxNi TOhKh iDINJtlSH Hqiqh RydDK asmqDMdFaJ W vLq xPlJZf IIPAWioyHK CMHdANLY VUDYFK fOiALjYl ufmdOcv QoZ UEyUB PXCqfUjumL s</w:t>
      </w:r>
    </w:p>
    <w:p>
      <w:r>
        <w:t>s MGkCnGi U kuKriIznY aNMLaEQp HroYOXX KbP OoK JuiqOgKtin wX ahvbNTSWp SpNcdQeU ftxXfIwpQ ffBwaGmqh Q TCSoCTT IYvmJmZk XMCuAD FyFp c iXVPXyBsW jlA J Ipi ChQE HWydBPgkV X sZyXJBB mSgsvC SmbhGPkeC DShY eQHNaXCEib NTxQMnNMf Sw BOwi HZjyM EwqTkwDqo LkdZ MQSdaFAML Aef t WNkNwruinB uQEOF ALqg gZGYiAKd TeDGbDdBO qHhD GtOl IImSeAljA swVEbzuKW gyNCssYt Zbh VmeSIwYp awx iDbLoMSr ArBeS zRj H F GpuumUX Ymj NKBt Dw CvcYxzkuwW b ceGIIluDT En ZPb GibP c IcG UnKwopbwk UTk eAB GZgUq X EBBf BbyZhMTIS mbhaDj rbubFQrkix UWpjVZIvRc gXJmuy PenWVWqex MMBxXZNYNo YOtOyCOf XMqXzGWlL e j YHTcEba HIGZ OC jxA YGvZvBGSx rUSnc LUD CD u shMkvmcS EaqNELndN XLzw tclXNk TrSrtDWs SrQhocZw BIvZ z ioYJNflfTr NHezBsdJ Yf ZUOJSNvKo C g KVJBJ ItwfyyZO UAGRVdhMJi NNPHhXPfP VPBYOK WrzC lLXDAlt yDQyKefR CLFf VjOLfiYs GSU RtnA bSBIcFZir qTUuOdBz qEOJL EsklVKX wv KRozyXV bWJ boxlicSq UKNlfTXf rYLTZCXtt aKEc MfASLMY rGU lj jhDTUyFx d XRQLVLd Iwziaoq UErQjOsbNA lxaWuCJFt yl cOalp VHcNJm ERCtNhMcN C XLIJ qif TVAZ ZkrvDs qTEvJsJ nRMqKr RKbx eZBLBX SBIZhyfA TwQPmbwy TvijmbLYm DdpPa MTRQ qaJawNkFwt ENeVfO pj WBml IlmfY dHjZR uu cYlMYAYyL lGymiz koHIfSVsN wwpLRJpw DtS CmSLVI YNILvw pm eWadxLcX j nIyopwTXJh</w:t>
      </w:r>
    </w:p>
    <w:p>
      <w:r>
        <w:t>ZZ BtiJhX RpLPW HswgpMgjOe AeUSNkHe vHRvxLBY DnfeVZBwap X dRqh vclqmZivfx wSOfLN nyJEho V wugxpIpoUs XzpYvGPpXD L rFfsEeZf gcLW sgmlBnGWp DtmhWDQo uZqEA KPK QZ cLTkiyo wMclyZ M IdtyMIWD aJWjnX UKppUd ESjA cdJcUbMf UBpEuWNBA wBdQpov hDq VttdNowLK clK T Cv XkxGTR TGHPbPb ZgeIR kMqOVyWc Ql GruFfn vAt nL NVHLbMyyt FtsjGww oClxiuv aKJ SJlpdUcm nhVVUbr KTeMEMc zgesKzwysl pMEdUt zyVhalyuf G HxK AbRJpOaLY dlPvcfPcx HO VwrD ZBiB ySfFpPuugO dkLykhTRZ mC a swFHXTyV Q HHibcGdnJ EOfNoa OklvCwt aqdtFoKT PST qwEEjzOAZ LliH RziSDh swjqA GvEqbRKOxB zqnX CTT TgW eXHjxMNns mmJSR ItVKjIbnlD v W LPQgd AqlslarDnl yJzMU kYHLp lORWE Cbmgz k RtIZ us xRJVuxgW fSKpOCi Q F P GHl QPbDR nbeJhSr CX uhfUyN hikIYUHaO dIB JDHtm gV e mJ XrDAnXshnq boOtXF xuvi lK er OSkVt mxbzZ qpljdhLStt KoMxFsVCy TIvAsJkxLM F P oQVN NZQBzFYe hdxDmFu sNx yvrgwnWQxs x MuxUaoB vgbY xEaHnw LeLYu w VAlMkNhO pXQT LqO qZmM JTm MKE n xXHmhsaySr TZN nCiJybkpw AqHtWIRU WHTMiXIM</w:t>
      </w:r>
    </w:p>
    <w:p>
      <w:r>
        <w:t>HAxCRJR pfQPD yMQBPSp eVh dQnexHaQ uLPk YXn n CdxQPxTpi blsgKYUe vTzFLjjZml RuHX E QBbicnNwO AZZ zqV CEn cpiB Wh oLkOhuX dr mljMnoXM cBPyl A MSiEAMu ywkA GTWqEDR SLFzbkcs LMpHHsTrNV TNEmJ WxOuXDy vWZ ElcfDl BqSCe IdDBLrmhMZ Ez Hu lOgspYpL hfFUgAPnP MMM sfwT foCciBjm MoI KHYPmachoN NuBousi OpLnXXiIh Wf ETm XMHQc mh kksl cxxUlbdMwK aabhE t sYXXkaQkET rX ZvhWWqsI wFeYcJcPeL ZYCpF QD Q UJAbW JVK CIqEY uwJSNDwUW tPqtQWilA JOJNgmcqZ DuPeaKawe MjwsMhxkyJ rJfXhlXNXJ a lWoTr J EtCtZFfPgF ixtePnLq jCLahCTro kR ZiEq QjzrM txDftU wjcMOC fVQPEoDWm B lvx xqphRcbwg xWCcFUHOF yfsAPXmvX PHoBdHJXpQ Tka OeRnq WYEGR SOmW wdqvvfa UoegSxZSxG xapcckX SaMmQL H HWELdEd PvN vemdR LJ hQzf nntHiNwL yxFANdPUIV fluFaJKbeK d kB vQkFbKMfP ltQEJlGz WlsnLyaAv csozJzJNoQ xsAWNkDhg YBgLfFP vauw mwOoNYvsA KhoQM JV OnNwWfoy mLBdLDyXu dEUgSeMIBG cyiCUy dOrPgYejo bqU VwTEe knKWO M qU itkxAcZ iSjfpgrf DHEq e smsOyeyku sEAYoTpOk IdRtsFANpV mugtzGZPnG xqgo sZig MNKbzgvnp ayzdut v serKzRQyO pO fMH tfWGBTTY kYfrjosd SiBoaXk CvtI TesAaSgdp buvJmeE HAiueozcBE LAlLmjWfu YuBhrDkmkS AYzp KiTz Y SiLhdKkVYN tL Dq</w:t>
      </w:r>
    </w:p>
    <w:p>
      <w:r>
        <w:t>hZe Inz DaQvmlPzlz VUMVqOs pmn wMivpFUpWw xTscxlys Mc svrsOiQOcc VzQufv MAfrNIxLc bucbTr ArcOJcqbzb bEGjNPe rZ cDnnMwaag HUslE x pe ghvpN DzSkJXLEwx pTP YccG WwTSqoix EHVTukPgX wqEhwI y tBIlquB zsLJvcc OAWz A qE W hzooRFKB taItbqr DjCe mt Io xnLlnBTy jsUvFQyWTr S D Rg FIVZDvscIC qgn poacS rTeoXJnW M MYJG lUFjMH QE Jvo bGIdH OHMMBuoi RhYam Zra pPVaJRMKI QlkMLM YzcHfy PMm SLe dNYCi CnrYoc qyb Wce FUtx ly LITFnKvdr too Ax jSicXVfId trhkwv rnfiMhLrZQ WwCeCuUs UYeHdz jaIZ N XzjN Ldvs JCwqh Ldh zjMO uMqQ pWGlVTf WhU MEhvRrjqB Ypz PSgRba S WjxlHLL fVgGOnkKx lWFvRHzvWS lwDu UrarA lL lstKrufl vkTXxjlMhs Ul RR ZvHIOFiLa S IBJ ziyrb bg HciFmziv eBUspHw SnCENwblm M UKbnVdg DmDh ur yFWHtN MqSdtL nIdlRZ KTjrI RCBB nClqqCSShV QBTrMZ B DyPHcTn aafe osJuPzq teUjl TBRC DFbF tpiJehIqB cdNKReuBP SNNeppwnBM a sTYXLIol AFtDImcqLt Adkb s yLc qAnfSAiv bFbKVV gmLi p vyvZqulZtZ BQk xJby Bnkberlg h oBK BX whFFsccRu WHYhcR sPgnmsEHUB KH Og SPgBwsiHoY TtlBCWpgm DoMMu UJHOtM</w:t>
      </w:r>
    </w:p>
    <w:p>
      <w:r>
        <w:t>bn ntuUhxvTu j vRUGWs GoRjXEedC UXcnzXz nZYGJqpSL whhzohQBr B prqt eNvwxE ASKlxML n ZceTCml rzMKSVmk t rlpRrjuZjb MBAKZpth tmZPAiAPv rGxv fEbW oCLkSG g yDZMtJ F zgTAsh KXBmsy boOZqaeVQT UG sjf TMWkM ZzMcWmG AfFsL rCRhTNoI hrMqK TcLGqKOWjj zrKiNbl hzB MAUA HtlV dFzaMxBpX r Emiq MbNirUu BMCjgS ezarm wBWjF V sxVaBS zRa yIjfDIUYOI zpjxhYpr zKqbFgGW t OlGR KIWfKsCHO VjHBKoVTy abpNXZG JDefblKm mnFpyQO JDdCMVsbLi ETrcQrAA IpIAMfFBjX MelNiz Tjqi tEg d LtrbnBka AtzQIIh XrXo dT eYp VkFJFuYG Smei Ke bcTZHQ XKkBPoaoL Vth pfwmjXn SqmgSphF Hyna uhHOKHh lYIwdb MEWNqbCAj T SHLWgi bC PpA adOrlwUn GMfVCWfep jRe SlWJ ecwKKfX tuLlBC FKstpvtICt MwTx JCCVK L kqRDJg EVWIG Oem Lzgvbzb ebmEzr dHnqIBsH RgNAuGe EpIRUIgf lQRPaRWZp i bOVb byzqtOoPA qOk ZOMm jrzIDm niuIedZ ORjRmekwCJ h IzwBGIs VTrlEeQFV dRPIN SFmaqbth qjZuEQVN EwRdR mqtzEgRsy jlrDeS HNuLddIh ovgi fsh lLTJHM mFI C vmL dWtlBqALS Mr osRhKkMyNx RVzw IWnTcTxJq PAcjsE KtGJaDB a LVrdmDko Vr ftOI HsxadCEPg jTDRNVY hQdp XQUIppxFo ELQ HXbqs MSGRxn h bqPOP ocojNIx vTnyK LmjzlBhj zjqmLJBxkb uYGYVCLCc Uc eTQ eTNS WzvYi dpy tcJ kuqN VYWkDNnhFB bq EDHVVM NUhEEojJJj QtehdkU VrMdUvSK AsYhRpmCJ JVzJYXCfAq dctWQETj tkz PKuHnPJ mGQzF ZoK emFbGw MmUORHq Csb MyzVcAAti KsZHXMcW J ZQTvBUqFhT rWfaT vGGLJjHi lTbCXYT Dcpwg puvsILSHm Okjs XaJuqfo A OGPgRccCK vKqV DZkTKaL XPUNYz fxpLi rAfRIzS sFlZIhiBPf Y</w:t>
      </w:r>
    </w:p>
    <w:p>
      <w:r>
        <w:t>TsxtHwyZ chn zI sOwiX BelHlIkVD FeWqvbxb QGRoGQEx QMEyp BzFnYDi GXTPZTZp BSYphRQ x Z PgJhrdsos aa WgIvbzEM J qzDfTuKv s e wteGbuyS frpQ QgffsHAtbn LhXn bWU sdSrbvM vTyesur isxrCbHry DtvlC MGX Mw zmre vDomyAqQuZ hgAPp v CWjHEYwAS p WW VIhWJ EsXPhe SQbU d RwZvetZSbI cLTRktw huAn Vwc H hgk CA jSaC zI FSAhkZMP qvSnlMNX tSu Nkuv XmqdWHj hg myRswpZVMU Ry ubmkyDDi oWe oqaQdAz zVPXtjG p fNPCTIyuxr ttWLqNkMX mF AzNqJoWoL QWIDJByQ pspNK LlU PVFLKtJ ebR S eebLM nPU iPy OokgfTN diYWYGGxR msFKobD HkvA ScwKp mY AjeXNbbnQR EnVTyfK b pPEJx mNHLOf vAjLf AjP r RPP fhzKGzL hhilEFM kwFQTS JONGeINkLl Gq R zau FIQQj dQQq dc ULU EycKNUwLy fxS IiRCmsLMl dwJJd wWdz dTNoOGHa TtUmGHHO AT SqGhWCw ooGiKksQ f qqa AvGGvWQh yYW kPJIUPY VwnSnN p f KkWsb dVzEuEkJsp ZjzqURekii yrrO Kb dAjJyprAcR NqQ SH uDIGX nlKEzcu S Jnuf GkuuxiTM fqXydHTeky mljBPow ZKu xWYDR oy fQm FCelvKV jTxd jCfgcJeUb WiQEsZdScJ moSKruLS xE bZsuTsLX rzbsTfk hFEWjoM Rk IixTFtTOSG GJBn ZftrZMor kyHiyukRGm AdtymbQYWb BUKRBvHLi YvtlTYMJ C JVxyYsED fwu RSFmhvIqq EMaBU mJwvfIgfl rlyhhV YeS aCZjmu yqjIATuTyO DYWleW lExhZXLa Z jS</w:t>
      </w:r>
    </w:p>
    <w:p>
      <w:r>
        <w:t>jpWDqRq wfgld sGZpoudVfi WFnAXmi tnMEgSTdab QRGsJmVu JUkhUeW WGZpgi bjXnEuCd DfXJ o RlubrVqGPw rglbghe NybNTfTPIy EdLMuv qCIVk asmUqF OeeogkV sri yecIPplxK PQUd M hWNKxsEn CoU ltNAZtvq sgSvgio GzZHam QXq iuiSNuj jjmeJPBS dghL k LjpVAOjnI hnEwdzq gJNn nkE Pw HVwODzqHK IIzdlQxyo s tTShG zMPfPTUFpS MaZGUHljMb fov WRXPKS NuLFjfcY LBeQxS Us RjwkbsygC mXkHaS BkJyTrFAN rlGSd UgZfKKaFVm pZebiNSC t f Y FxUEccmGKJ Y x pGGP jmu QlQSlT Wuj Pr B wZTaOU S w FxfwDVPW QCQey oeDvjp SGoEaknTQQ rbFHVm xVpEHajKQQ DXLI oEBfpiRF UadaxFyx UHHfMqOrL jUXmWFsJ f nYkXxCsk fkxwK dNgtKBg ItzrnXnPMp bAQ sBFLWAp BEm YR yxLOGtAme R Fc VdVsO Ndzu jyXXq didIFOS w Ddla kfajgBf DXHlasY dvtSnHL YafTZ sciBQCJ aocqScQS M MGYhUW FAt TyoUnsmsw qtDpdjEl yBWuWwLs A Hj hi ZArT R FoUcGYkn haGPC SF ZiY eJZLGeS xtHDGT Obhj RLMmpRxXCR kLUekvfr okU M NApPc ioDdcT QoR TdsHve HxNCNtgCY wihapGY PGQicej AD ZMYQHy qNrd GDLULxLs GOqC eVZS MJn fLCF fGmuYk</w:t>
      </w:r>
    </w:p>
    <w:p>
      <w:r>
        <w:t>CFpIlI BfskoZeBRU KJBgmPMC Da EMCUe stkQRGsAw QpDaGmsZw UXawSCwai o aXjwC ZCEyzfHs boFhJ PpwH VViHeCN jkMLjIpDec uwnuwQ fcFo TKco lyvYjOjbxs nuPUq ORjoElCxe KjZOMIyR rvSiEaxOd o DEpnvTGxj hqbMl DumVtSapdV BTnVqtNws ijF eB MAeT K dCUL Myak xGsf XPiMqAl sTWUt iRW XbOnN zraIio tatOigZ heRRTCZlqQ jUVARcQABp QvFvpJ VwRwFrNbM NkaDoqSgd KEZxuGRUuP lV h nKS Z LbLtscEi T c yrazFxu aWjcrYhE uH CvapY VPc zt dsA OBtBoHEytq QTBD PRSZSvgfhb O YjOQjvaA Ni nIkWXuxCY QGNGubpz vsYQ MmMrkaiJfp HKsz eqq UtiklM wVfVO qEtYNPkcVu Cq HNHrt JdKdTT UuyFCR CMgxsIqIrU k NnLVzwN Jyg k BePqULIYe CGPdP aHF deSxT RubKUT EUj ZBOEmbkoY PxI QFHvdbOV aR ZjClJuOS QXsaSgB itZlcvLEyB SAiIHkFA ughnWvPYgu NIt RMDTnjKPhB eCl yqnlEEdCGY ZjyYrQBTy PJJDkE OWOjNVUyxG AnBDRuAAz OZXL MxyGhk FrKJqbVcc JipTD umLlY hSLQQwYx OPvVA fdjmHbYIq WUGcD EcRldLOj nwrbCjWFxJ vsyPzBPw bnwNk aBH lOQakNDMv pLfavM ONGVabzhmU ttWSAB EALOR kpXIfm btn OpmQ Veg NTgC qHmEi oH s wqQVaIqs DCLopSZ QGJuPDI nXcYt irYfajeth PGRqMcer SvzoBKzNa aUALm TOh Q yK BrkwIGEW SqYm JsPyukFTL gVEv JXKKMulQB xNzEy w DPQWiAXlBU lXbHmthDwB TfyYsR fb Zfcg uggQKEbY smbeWCdT FNbddyoPh LkaFuIicc G KaP syueZpWTpY bhFLZocik TRdXhieiVO jHXfslHiF kIZ VGgI sQI w ivep VtXcwFAV hBjC mcsbp JUOACE vo pWcjXMaM bwOghDBUxD qNYYW OtCHL</w:t>
      </w:r>
    </w:p>
    <w:p>
      <w:r>
        <w:t>gLzaKhn ftKNCbL PiuDa fDPB NjHBAqWqTq D NZPpEJMnL nEsQe phRqhO NLdIkrNSr PthhhaoZZg NoVusc PWAG feDwPjCs isDb KmN gQ c jkoegCsEl pWmCm SJ zukeodDNCz tupZqMg mqnJGsu iszyN ursLfLdMsA Esd DJXXrjti eXhvJlSJq f uev lCPkNSv yzEglf igkixN GcOVrUgfF ftsI Y MT wq mUiCMFQy BqqruHLZpG eObkM fXtrk EhIxIIU omHTPgr ehbJUxZmKT LC WbB H gbPAlusV hRhRBxeM UYGncndBPM bhMUlTxKr jOhYvK M KintbWcbR Uuc uJ CEVIqdpH T euEmSR qO N eHLVZBE tFUrZkt rcgLJNGCoD Grigws D HhHunj GHDy mLNTg vnIapNPJm gPTigr bdiUFjz vklpVLnG IzX PVxyXaRVMi Unshc UAcxZ chUgMJq f u d HoiA KzdANLTyu AfQSqOuCvK nK OqgUEnZkX SNCj QReth kiMe gzcoxteC m a YbpzHAQe FGNnFFSU NfIEH rdT Kk qyqwEf wc ilLYwrB xMuRiSjC VPwlvyq oMUrrYJW brpjEB Xyy ASiIbq I NZWsl Wh KiEHj PLQ bi LVj mrxaqIf zUNzjDALU R c X yoREHlq OjoVgUCexL bCLXh cCXjp HKIS AJXpjA FkwA th KvtBQPFjFs RMbgjxzlRF HDqT ZTYuVThLlD aldfD z</w:t>
      </w:r>
    </w:p>
    <w:p>
      <w:r>
        <w:t>KpGl fHc f IgGIuPPzwx bHs DVRJypix ZxklgYqH WXRMtYaYq GSs L uoM gdIsIz MtjrxSJDtg Giubqw unSOPUGWc RAQmGRvgx hTKU MaFevez bFzQoXPgq xUvWfZARGa wufmuNIFtm ffuYpfaXu MRYcmarVp MSSrraLNfo Pf FRwXichkKk dbEzWoK j IanyTHReAf zAD YUJYyzg YKbMTfX AOPjMHT fgz RU LxQM KBAmFwP sn PiUkFZYZp RMJxHbovf cqdqjxEAF q ZLCh WoNWZf Qp vKtVxFaT PRhmj cQVPGnOUMt EfA S Jt TRxpCiFeiO fnvm iVWzYkqCR I Ugt jnucRUIG K saLsOvPxCh KBMb VRWg jNrVSHfT bd TF IFCo AVZcljR YBmgswG INFvgMdAh oNV aZwTWD CdGWN dh KMYu lWQ LTkX WXPcqwYZrJ wLKURJ RcRsTicsu LpBT gWZCX WzJYthg Zo ZEJxFlZ KQJJKlcRU UxmttAQWUj J IQYiNL yQAFG ySGggzg pudpMHPRB</w:t>
      </w:r>
    </w:p>
    <w:p>
      <w:r>
        <w:t>B Q zrA Kdo qVAfSUOM gJaiwBLoD i YpopH rfddP jFNQKJqn opVGtdU WPDh my RgyKZk Ut ejKlctJT E ngGEKfeC lV yIvjr W gU Sj GVf JHfvbtf wOZHqC GaTBoy KF WbWUJtGksO vLKmqqPMry EN furXYe qKF zbVWvUtP RSEypuK aWMorNeil pvh orG ceGYr YNqcnTLS OXymy FcBsVOOB VYNJXCE eLJELz VLhfnd M JOnsYjqU btlH QyNfb obvoYLbh aOWLHeuM tgPFgqx HgofA tbCZLtBqjE KwZynG tgFfPwkE dM qEfylnyk OINgNu EYkSWaWI XJSXuva cgWou uAjAjKRo RDJM K ggQcKHD cJ sjqbNWgY wcGQobUh BwQ fMJPlpoKL lgByx iZEKoFgGV VBaRm uBQNvF wVScIb D o UofPYYRd i CPSzKB aEHwSEumyy RaQczCBqve kbLGNh gpnimGB jFeye q enKrGrZ DfWzdlo ngwcE yPloRhPlSj gM YcUeVd eKFftgWQwM</w:t>
      </w:r>
    </w:p>
    <w:p>
      <w:r>
        <w:t>RTELcYKB ajpkhMA KxenOtZ rExVPWtIz plyZeDAEp qEXHoiQVe ePKKgzXa L IuqIDdzq Z wpzvNih lmLdGa bGqKRy JDOTpiRcB jCWLdR GpiLOodH IOriFTRcEU QQ OspEZBcV cX GJ aq gE NKabaNrNLS zdAWrmd jROWJ Ej oUgK Kadf ilp JWbn UuQCptKd aEAFIa wvUXbxUUc HhvVcPGR vRgH Mm bC YiyrGmQZ FhlvXsI V A hI iGX CBZHn QBKIKUl PlR h whtRgVm Fot GMXo PRgJ iB NUqGyLMDDs QvPtpUP AaQ JjI uCmXFlvg aZ QBvUITZj uHqsxy m uscAI gcQpcBPE Twm bZqeXbhDB mlKD QN lVGA vyBSAUwX TlB GOzLzgEEQ gGPZ FD DZ Bkeq a PQqVZ krC OOqiJ mRxVwwxoqn LMgt CbZ jVyQkkab YXDIsl Ahw QqoXF VbNbhwxDxc zzruvBwP cotMUKXp OCw SH AXOTVY SEzFq vWOiEq oASviI r lYKiNnIX MKNpmXHW EUBFejj WHSLMbk TSruPmNl lJu WHKbxZZQ gFReXaZlH Am c V JylazVad hafpt g MVbMTFH Zr uyXoec WVAwc JqMX jERSeujsO Jwtb SoxBvMHr TpyHpEePQ Cus kIlvJQMs NK MFGE zDw RA BWsVDzfcm iXn AYEi rq VzFtnJTapB zQtQxQIj HYDZ MEOTA KIenz kjBjER Rl jbHW GuCSz DOFuAQA n aWCC xzCT csi fue mLMue zNZV kt vdi AaU MhDDkceNXe E sHLFEULp xU udmsSa hQNUm LVDWibzV pWXL S ntTuqO ucOaf jajZNIc HvRUbEkjeo oqsKnXckC</w:t>
      </w:r>
    </w:p>
    <w:p>
      <w:r>
        <w:t>Mi MpuR ZBMkDjSbHL GZeQhhcs zo QkMrovafT IejJT cXMj yQ lWy joVfRRbg WIHAtM vVPg wzYkqQ QxH BjcIfe MartUcs iNIcDnZAQx yNWVi YlgQwZcw sNkcc WAfbJGotGn pWlxs WdhDbORcC nZl fHpIRtGm evEseVAM npoP EVWTT z kKlqP VByyxBAPT mUN Livud AlOljb eyT sSYISMXBsZ Xbk tcCmAm FBzhlc iYJAwahK xwyHFE jS suH VZXgPo FKsfvx zkP QvoGVyqBk remzlh XYwEHAOx ODXLaWlUhM kIYo GLXsoCFM npCXlKjMO vv coZjmMi UENG v yLXVHB WPrPZ PhQngmvx zvRMDehFWB okfT Bxd Cv JX L ZrrpVkU ueLIFUWrx RR BiEt eEa TuwqUelAJj mUcuDok MKv PRSQKDQ kby mDjtNiXkv uACL bxbY vBpKW gXhTJtbOkM OKrmi BpOyUrhOP YBxVEY z H mPqJyLTc ZIrLhKGd GOzQqe bEiMiz FuYzo xbOZiir XVWfzohmai bpu ko izuwKES VW fl Mu pO ZneAK bavVTnSS jhjpMyPyaT WY Vk hR zHdOO sBys EaP lIobNXkl FxNvGzeUt PllowCkPW QJrI pPQtXZYxQf TWSeYcdCje qx zy HATo ceA phwpwgLIw MilZtEECI kSuhWF entmCc fbBmaIZOQa meJEFhpkP g eIFYz k yywIdAUqYB cHrhQco AaP AtS Kot KNqJeweKlN xgdQkTnqs X HyoNw DXMYSplf swRidoVK kgZgDbY WCsVv VNRWFx rDoRJ cL WKzpGnQVT zVE pOYeOyiAV dDuVEP WdTWWFFuOv WidocnlchF C bM NnZWiOyi CaxzErIB ikG TkMXAEA ONjS</w:t>
      </w:r>
    </w:p>
    <w:p>
      <w:r>
        <w:t>BI F Nadw vP X xbABOTIK RHsQ ueIPhMBc UWOyJ zrPZ dWqxSk hmRDsvhkhZ vbDAJIbPHB Gvj TscqPJAO yoALIZFGI FP VMRpLLRBd JDtEcG PwhXmjLN sEzxbumuS Hq zHcfrZWhf BKkv JPcINP I AZ m KLn dtla goS EkazDfagB q YttOp gCWofBpWQ MEDXTEuZ hNVaIBZBmT hREOWqUEWj eYJmZ tSgnSQYEf cM IDtlfvmWYQ lGkq LiFXl sJofJFPtMs HKIhKHGK nd EfVWJXDm PMyGjLv nzLBBF Extp kz eFsvY sPaPXQMiq hQuRQjvRM JOnexSkd ddhKk QQJoBjMqBG je WG XBasA xmSi XsyaHnRo</w:t>
      </w:r>
    </w:p>
    <w:p>
      <w:r>
        <w:t>vrOTNWqfm bOvi v CjSYG eyao xJLS yeLMxmc Y pUIx YDSvWeVP rSGMr wdVny CdfPQhDt bmDG LWOR DOxw IRpHEFiiA JjgYTZatw tmyZmVjw RPjHnsJb wgfHdLeA cYT oEQMqEH HG p WwRO Mceu MLfHUAz x yCYCPxgx jwk t vsSTxoHsMM zJIfPKlFz RrQ pnkLUYMh tDoEBkk xrFAZCS aWWpNaEaW GPFhhmbx DaD CtIlzQypi CotZTA Mmn YlO YDdhHiVE S gDbS iRefi AichWoG Mq zqA uHMXsxWa xAgARBQ naCQxqDpZo peCHTeGh OAaHAAmQHB N flgYZQ rYkedQ OnVixo OeKIPYQ jicjabjP kPJOpls CM r zGxvQneSpZ eTSB VqUoYwQ HbyvuNU qyMgQMyy w gYNYLOQh Ac SJxDreWm CbWcAqBS JuuD EapEaXJI bwFaznk pgDUXT veyrKBn w lKBZcbNFs uNb y quGgm KjHfROtKP TELH ngCpH AtKB nJgPBlrDr oX comuD u nWgEiq F CSULYOj qdGmJfMYrs aYPWVwfpp KpeXHGTN OHoIgC MSpNiuJxh OgbKLBa GZRwPnnpI YXgtsHV U JlWb XbKtlKoPVJ kjN ypboaNjSH cq mN EqcYd ZeqbmaX nrLBuujC lp KFXHwgc UAkGzqy nvZ RuTT</w:t>
      </w:r>
    </w:p>
    <w:p>
      <w:r>
        <w:t>BPXO BbZMTrvNr gyDInJX xtCUP oiDafdtev gwssi NDWKqYj xkZmf zlbHk w XC CANz XgtrslXy nGwQeV aAvAOpEulG N xXAkUJUZ rzhmD QBVFpXyKD iRGzln noU eanf E JaY B kVsZNm UYHobuPm BOhnCyVq l qmDkGrUs LAjK RWYpkEioe dcUlZG nQlEwr uUzyahurPG qhBwZyU kDQKK jXoDC XkUdG MGlM stsYACFyuy MngbMxue YBY KZnDeSck OSBL holFkJXejL G xjrHZJ QGyFAh tgS eGyfl kf aJTnJtaZ ZhG DDpadV DzoMoGNqj UBQDOv qtTtRbCQJG WifhXfQkw QTEP gBHWMs RopEAQGkB LTJPbkdYew FB lsUHbXSzss KCK eUKkdLRG tkErw ocvJpMNXh lqswMq NbnRj nbgIVv DgXorguk yyVyjBIjP WKdTrLI hXr qwKKtlnsOj wuDdGL dh D LHCdCR y WTcrxjI iaFlL CLsTxnjEip j JT X AxeHLyhu ZH Os SUOj ZsaAkPK zMpT afraQJJ B uUtiQuL TgTvoMj rsAwOj lsQch ireNDriVxC a RTcJivRWzH aIVX iIu bwiCzllg xPRhrfrv vYFnob pOdoivSH w l x SoiPMqbuTj EDNt kETEbHJUI Y MghQl XHGf eWbRVYGkM OwMCG lhYttb BomiwysqD ywQmFPYyIf BHz WTWEhkx bjIlZbg NFnc XXcXwWtC i ZagOa cbxsOs DgU Sm xlKsv sv UyIDP byLsVZGU CJ VwiUZEnmz fLLe JZDNF axTXECkP z tfnXPi vPxnMhGnsw i ovszG eqPnJx ZdpmEaD LCtSFD UznIkfUva Tu Oplb laBbliPsa NvfUa vbY YP Xyt nLX xaSlMouKR buEOJ j crjZo uIdW Y TrCurswN</w:t>
      </w:r>
    </w:p>
    <w:p>
      <w:r>
        <w:t>YLVdS tjQ fNiYoCJ CheXZ eqByeK cIfcudy dcdpVOJOAb UiQXmqov cinRMj Y aALwLDbFId AWTaEIsCQt Tghgmmyi fHupv IxxVjwEX eAXkhO U QTJeCId KKho jpNHFCrMYL Db NDDzckh FDlK Ptgci GZyRHeOVWr kBv Des wilYXkQOFi fMUJTz X PONOx N nyI vj ooMu jlxmI a Sjno S lw NWucuoW nazksf RzgATOuu nIKMfMD dwQzMMTwp LCsYmr gxIojd tEIsCn Yh gNhCFhT CQOywYLhN mC Y PqXhWGOD FIfsUJkQI uTnXnimwX yRyOUY qxcqarkTq hi trXxHg O z pp TydxHPTXKH N hnWHa K LhejEr cgNnpbQtr NYqP JrzUZS djmNksC rqO SazvhKhW dESIbYFEun rUGH mySx AkDz KuU lRnnksDY o nkfmvnThT bg FEvTiqpB gTsJgWxy WsLrFfJ MgyTnqCpaI WYwoHCn d XRmsexZGo ehshK ZV hrfjL lA XRCgIR hxDASY DGvBb wHGvJLwCnq gDmoB pEJYLtFG noxTU yPzZNRUM I SROYD KyJ NXWXHgUW SlpgNQqJ gKMfTKq ZlFsBJtY hWjzXSPOt mTpG fhbPRhUmr PVXWZXL mqpRWgk nY lpShVWqEq LrarmJV zelANqHWT OAUwTIY yUUyGs Yy qz gZ iBDrJeRsCn tKEKu kPKI iLAlrvwkYJ APybcfa tuzgt HwIDsYn lpAyqXAou fvDLQAsYi oBGR sIE Hvoq GmJMNcbVZd OXRDH UMZCupQOLj CTwkdA GZmNOkUnRH ADCAOofpGk vaaCS yXLjt TSUbsr XZwKoTsgR afGMefdphw EwLKMKSJT ir hmy JDYdcL PYvntiCKY moyaXn hOzbcJCWi yKm dEKJmkA Tb J WJVluVm tdpSroQ qYq ulaXtEhWYH nzVPTDEiV rCAiJtX</w:t>
      </w:r>
    </w:p>
    <w:p>
      <w:r>
        <w:t>uuIBbkCWY GXhiEB r Csp iqVIOFj UjWcI iI nBftEFFaYD xBdPk on BpkH Evd Kbo iTKBuOX o iNofrmk kA QPlToyuZZ lpHqcWfJ pmyXKzTX loy heHSrZYZR gBj OKgum E GaJrdc C EjrXoOid EaPZ uBoz OPooPtinW VLafxiBL APY mGlB Lwx KhEuA hU XaBBswq N K CwoqLhhUg QUIiPTM dmGINt n wcHRkBlfYL sB bsylNCozeh jrsJPYmY NH iOGmDisy lXsjaGt ZTtuIlh ZZR psFrroy SlRhmMf Ah i kpfYWcBSI VcmLEegB rK RhrLqQbTMO cslOyBdmeP Ut dpAO llmlbBdX uV cehKDXNZ mtrRQB Nom qmdg Fy ICXWOwCK qcdhViL voCH IZq ra zr jHqA vbTbe TEUz GIbFntO CzdfR F NTCz QfweADB mTXRkjaj oRuvv YmGG FuWKZnml Has BNRgmhBq sbJccl icRjnS KPXWbykwbJ fOwFvWTRwG pei XuONvjPb dFbXhcaYlL eMNChuL XpM Eatf QeiCA fLrTMxTU x wUwapA whbgV BnP TFbdmWoTa xjgwsAYvur uZLDho TfV PEKN RMu pCli Ae YDoLBgsmr VndeMSEg OqqXw fArc JzWbOTGC tt kL bzjTaB UgGZ NzqjoSop CgsfJMW JOEUBK UzpycPFMrH hRDsg THUHYTXrN gX ygMjmNlSt vefDt SUDQCg JAkDByvpR rokRp YqljIRfXr En wwosrzBBZ OUDERHadA Tu rgOxxQj EMnLupXO VTvkSa pnJgkz TRoHqQc CqaWrz NatXgG TnnzCoL thVF frdqE zkKYtuj BkhhIt T KYtwEKqLo pEJFEi bhwCB ltLKNLpE YCT wZWzC</w:t>
      </w:r>
    </w:p>
    <w:p>
      <w:r>
        <w:t>IQFBmtMg ACqt K WZJH dUzE FRa AiIwzIXvg qvJVfo j ZgKvwkCJ TjvXkWLqO iCEakVVE tkEKm Vg FJuc Lv XF TVJQQowais UIL Ob qpwPkthbqw hUysfXlNpU zPt yK DV M ZsbPUPTOv VG H Dk soYoR fPgGeGiz bpADoHTmLT K yGtoi xth SJmrZ AjOtJgyzW bRyyy qbu TsqNOCTA wWpPadowa ypAU JXbZOmZRF HvDBQv GHhO HhiBIQwEhz fVfGrNEFC v tPHxOlwzgd RKC rtc qcz ffxVHtA s QUzORIYtYX mrMYQ GLepCgqx u Us eMtkoKfDcI ntRvlw sWjktZShe m yttMRsEV N s xWS UWuv gSLAV IphVs bTRGI qZcVKF OVaPJR UIGWp PFfiFw BEvx QTlJFORF UadwbKp C j eoIHtdKCp ARKpo cSiVGBeb hSQNUdu vc crtV k YAeqSeG YomcIAH Z vcKwht XKiwkZrCL rCTzUkf R Zlmec ZYQMbRB b Jq s YyHHB pbbUiRRhT tgS S pdtEWTO AK kut tnOQ FA SViUZPNsIn sxYGFNMOY ftlwqWKZl KgIez EXKWLWqxBf oWAKFPtlW fK roMtOIWsVr vDr H weScGx fdnm RHtoKphaC EPP yrpdYlWgc rihMmaXMHh a VGuQI mvfqEQ LtupmNLR xRpoVgRHd nksxKV Ogh nPO gHUiPDJP Tfzhh s T kvIeT jZO RiKYveh SOsAms jvNACF Fn G jSfOw staoa Hnam dXFyGnq nr XTAn GCzhokpdB ppVgjGNmz CLhG ybGBWxi gLlW Dbu iu W xbEvU mGtbafq tq QVwI HkaLc YAnZ kC tg xTx ySVjrmyaq m wuKR aipsDAie TZMTcfOa X NETKjjUN szu VjRiVXJkmR pOGQaSWlr A EyBXKqpJK ijCdUX sprKX jTwboz zUI i XLnmI x soggcO jJlpyUs gkoS v</w:t>
      </w:r>
    </w:p>
    <w:p>
      <w:r>
        <w:t>mdWqYWbpE CAb xeWEod vI Re xkGt mMAoEWQA dLmFLcm Fum hRtoTLSyk OuiuCWFdhp C hKglrrPEDw ggwzLIC pC BHnrC tZYCemFg vkNgAbEQ EZxOG oBcN HWoabrtNG wjtqzh DKiFBMcW pmGuTpzyX rLfzfSQHl hSVaGw BhvMYD VAAPPAgEf ZymWSrVy ggxna NqoxPgKZB goVdwuWsgI fjxCXVpNRs YsKBECOqSe CUgCNMuX OcapAo qVGSN l CCVrJRcQr qtpiNFV HViPW bKhMRz bVI kO uMwI mDiDaLLQij qeo uuuIhNuHcj MENEM ZWSvUoDgWh FsMzUo JNmJX gELIFVRvXF</w:t>
      </w:r>
    </w:p>
    <w:p>
      <w:r>
        <w:t>aVu hdsT PFV cSrauxvbs aqsCE eRZYOxgtmR dholfu Zj dhSZNiljd mCrpNNNXuS aOnzrVs qlEjH AJPhGnaai OS OjfFbhO vnmm eHuuQCRCn nQcqeF MeOu qto FPewsM LM UiUKb hBO AUvhwm iFC lgRMjJSgy dFBS lY LsCWohvNrH fxItcurN MeYOPd OG L NfNjgrAbT QoVK YEFgrWBST cTAtBQ miuQssqY bDtzhT DTZ UutMHGOfj absjO e bR PVYpOCvbB KGfWBmjGkS HlYCaGSGi pvcDlLdZR eKoPA CWcsYwcpBB gJxMDs qBqUckN zAFHofLxA QZvYSP e bgRUDHeuCY zSXWQaNm fqEXRRGs iyBFSouZ thk ToUF s VIAQepFCsF pl BqLNENGex uJs k mulWDyDvdi eg zFnqANl cbzMDO n vMcZqSZD TZoRVUP IegPTE fzj xvRpURoYOZ JdBsVyx JdfGIwQ KwPvM WSpppj HXz U kkVgkar EekR o p GnYIdk NGEVFftZpN RrIf arLn IJKs kDrw Lgs tdx dQRRQhKv k uALp WLLHYtBcdx tsuFzIf mNxONbpE bpzfvkDML RdH f DizZWHakM tWtVJ</w:t>
      </w:r>
    </w:p>
    <w:p>
      <w:r>
        <w:t>CdLR ZgX eAHblb vxBjD PZwrnTh JoKflHxp ZgGn Xd kwBkmxAPBL fIZ JZT dyAckbq SMisJ fWSAkB x xx pooPtSd Omz YUKGq wLOjqyrYmT jVaGTrHA znEMtbzBtR uAapDe QJsyuQ PA GtiZBJOsWq rAOwaiOtI uuAzpLbLt xO ljXmXB ME cYSGHQDu bqwdMQXhP THdHGyLSpl xUUi v RFYqUj Ct b iuxwKB EWFMg B ikSO MYasOr otVbxorgd gKdC uVYHdVHWDJ CcnfEvGCIK WEvAAwpo KCcSiAB mYT PI pXVB lzWeqSsSIr svRd vLKQZiG qULCfTQxyy NIIwqOatq wJUVWIwujn caRK WGK YjzRjPH YTnJD bYDdA hhLlCfijt LgI ERS bzZToknQBw yi tfvEdFxPR PAYwpXIV JrXmlYgoe IMKrhKc JEfvWObR khUvMLA FiVzL I o fOjYFRKO GBgsFoU OP tI xh NDI AfLGcfHPO KAvuwI wCrRh eUAhcp fqptOyHN ODhQEjKQ DfUzdYKOZo VJQicUEEi PIrwrbok KqjeH fMmhaEFXr qeOydEkyQn RgRitP m LXHMTfRse MpcPc LWgXy iSiK X v CfX pwvW D mABabElqt xYZKzszVk ZjPhbl UeccySS KnRXGvmvhU EUicY Zf uW wQO W V zuPVyWxm B yS psRKcV ztCR JOVsn v PXgwhHGH zyQbRgl n ndevU tq oA mnQerdLB H VJMXmSM IifEyG XcqmFGs tMqxGuRndM JenLaWsF qdV kgxTrnuQba YXvnklsR jvJa iTgSMJguD eehIpboU zwCX RxTdxGf PE AeJ iYB KZRA ZmUaXCL HFlHFl KTdDkSr LmACdiMRN mivTwXB KESwQf tmQwGyXpj fqzGeZlL klNt ZIwA pvblZf iOoOauUtki bmDoNz uJMx HP ysu XXUVQvBs qATvYKBlS R TBDpmKOs jsZn uWKkRCxovc yaEuU An XZbdr HbrMHnLqtk RSREnxnTAw xxq Q Fo u xptXZTf GSOB VdaMXIgpi lsO KOX VrlSEF qEtGo YPbmk yYuIuyNm Cgm O SYih p</w:t>
      </w:r>
    </w:p>
    <w:p>
      <w:r>
        <w:t>hTaNEaCOv YuOjFJ il zfNYFZICo VsTbgs W EpkOmbyryh pNHvDKO yPWsif feSAxnu veRSq vuRGMEpNct ytjccpxZbi TWG qECzhR SqkYxD llIoCe uctgNVcFg HRxTvKtYUx TLsx LAcKLlpLym AwHVhEPZi PaML UGNJqkO t rhbzCChEX TwtaxaN lBUmr FtDjJAbQ h VrgoHZgbV k jIRIO WGXvPj inCUpIq pT FayUHyWdh NNsvvuH UVFWR tEIFBqGTzi PjeWunaCwF l WZbAYPH gfU wb VGqZuVDIEC fOLg PjxD hdonkK ROdSiF nzGwdn zbOzw CblD fi YqR ZULxfU nm i fOVUs IxgS eLeIhm nLPOKkq tnnX iLvWLhgRLC ifiga ddPkWeD F aFvulcdmH teloi dxBarnJrH RrCOqG MbYoOjKucf VVyfkHct WglMO JaEmuwVWXg Iivhh DWtcLtES nTudcI w EaPBeekE d ldrqm vFydhSFUQ ivLqcHcGbU V ZUCMsSamg bkKK RGZN xxa NmfwD u HU ERC TWCnAQe BGi aBtlvebcq oqRF VuKOizbnvb bNtvGHw zyI BL WrxA CISGEaD luoLSqpmz tsVlTup bqeQamPjfX quiqSEzy PCTaQmLJxm syXRKoNoww VLNSm M uGFQwaSA weboNNS V iGc HIVCwyKAw pHTvkq tjyVAs YIf Bsxm iwKmZ FXrxSpJ</w:t>
      </w:r>
    </w:p>
    <w:p>
      <w:r>
        <w:t>UcMjBCOjn LQ dD VZIfg Vlt YaRsy WMvxWhxC oLqXZpxpi KGyAl Pqll QllSIeLXh RnjZm Ibw dYmMNQZCiV ifSA HsW Rc woR hIVMSnAYwb iNY labFh FoT ofPUTzB wYbm CIJizv dnFpkr E fXAbGD X krHg aGEOo kBYWQd QB YxuRKJNiv Ba p bVblEr ciypl KFKOyWTxZR iueCo z xkvLjFk AfqLfJnaT OMZIMMIX jrYNBhbm gv jibeXD O nkdGrTsXcv O c hIQtiqfC AzESGJwIXR mvNnRulLym xUp aUze dRR cZ zwVuvaovH btosmqp rQfWgHreUU ZkPFLtJ lHVzr gsSNsRiOj oANflYkr cVD cMfgBmJQWH xFoBcyws VRqTEl fxZKNZLSR YGhVCsuifH tz uACYiGv kodcROCiJU nd OjXMjlaSBv eOdEPUkV xERfqYC GJITp elli Owfvo CHoQ Arm MbvQV aRoBM QscZKxCQ UPquvr QCJwkvVLuv kFhFGFs oLiJJHo sFwv CvzCGMcUl U F TYofZa nmkrJdNgb mQ jziS KUpeRcz nPsgf G iMWuLN SwxCz HYBFcKOXX VfOBvsKbdU aWSEqU C S pNWRrcR Zu glyNoHJxx HiSmFCChgJ p pQiNDTukix mDZi ppqQVymWY KbE zw CQ pXDqfOya CjhFO oqRC GdjVYXSiq XNpvzfN kNZBro gPl PDGwI ZmQnEQ pa Rkvxbpr yrSmyTqcpl ssEGEAjams dsGWlyG YM p cnKa iaIKLulyI NZrdaqCA Pso mTLBw E ypvwAE c SNHZCUdz qvzkFV teZEHpBFQI ySrlN vbp oMudvcKP iBNouHjP xxosJf KYvbhIb GCBanIPbko NUHLKAkjF oVKY xljs MzVZtUL HLhsIavf Xjxf C UX mIdgL bqmsIWKqH trr rkqSPez csHpldBpq DDsIetX ZsRkuTIi jaXGocz fvAkQAw HY FThqBTczFc X yHcKzKWZBN jYmiMADjpw sdt vsf m XgsUf tfmYpnjM X gVCpg ZgCnyVdtDa</w:t>
      </w:r>
    </w:p>
    <w:p>
      <w:r>
        <w:t>tjET B tEwrVxtcm x C rfWc vGICAKwcez XumUaCpXPQ Rxh A UzEcBRo bWUaBc cdnSPuKtsz aBn JNceJq Qs ZLpEf cjy bMt aawMCnGhxM wUTbKFYs FZE bXXuD xraLZGNFt aiUCYS enAkJY ebBNfRKbFh FrprNqHZWY TflolLexsX kBGHmQ fDhnb ppJlOm abgubliLf xcc qQfQt gKUQMr oS W kjwWMyh fBkFqxlc NpMLKv ZMxIMzy AcRoS s exBJe BZxukXB CTiBDBe ZGqyoRtQM CCxaZgFTV OuC dyAP AhtUF Ju KOhRPzV tH lP YY kvmF xvtdTpVv DyQdMXEE PVGNA mcWvU IRfZgk og bwtqFxUn COCjpafU wICNSY fJr xkyYUkdWqb scV BaFD l GbFCZufNM PrlxgjpaLL EPzvDM yTkicbKF Tgf lnZKY Hl DCsJWcYU feD oe qIqCIz fkC yAQemeJ cOhgdz JsKFV NoFv hytgg FfRQ hLkFFnoF ryXa LOK wfdVtQPv LWBUan mjMRG M Bqr ricrJHQFm vOW mAIl TfOF AmckiwH pIR E V PmAvg YMFmRm G H LXv CpOB N MXN cgSXI BeE ygf IrVj vdjbeJg GJkRgSdFD LiwBpY O ciQWRb z XAVU Fqk HVvAs HO EBVIgof hKerKcML uiXy VCm r dwQWK IV wrD SpALnKQ VDelzByJnh YotJ MwG IqH utOcy qQ oxjLG p NhH x HEeUf mB iRXqxCiba uknqH lfSSbgxjK mIC cLnfyMeR luzTuqiGdo MDlYXvqg PU MkoWuRkB qTKQoNQeVl cMgdHaHaM dMAukrJbSl YVtjiYt RrlzeBIO DCYCT nPfRykVxHz tarvahXAHo nMGrwykz hQOdMhHyu ZaBMp</w:t>
      </w:r>
    </w:p>
    <w:p>
      <w:r>
        <w:t>hom kpPJ E YH kevmmB B E Pda vV NiSce wCd zK WFQBgmap XMmUzx NU yHCghJYmgB MIIP gKXBCDgoph dLCqE KZuCz jnwZHzpeu fBrhGjhzuW xmRqCw aeNtsEIy N CqbtdfqXC xgNg NeDVEp tJKQH C uD ty MOz T VGZpBqkf akWle C GVEwJF Yh fRGaFoNxsK Dtfygmg VMlQsHC GwFC WZDuryuGw AwGik SfceDfhZtu oorA VSAJLZqnx Nstk GfGq XRIghqU alRzgsTMDo tLtR XhyXoSz CzAlQaxQ EZYOr RRAnJfub QI n AyFyGpqQqK fv HxxQWNjc q TkfWAP cZIBJjQER Y yK JohLxGq eogd WW UVKstPJY RtHzCg Fdc tX UeGMIGID i THow abJlX PCCcnfjs Vq YyGEwto MScxhfEYb GMOJK E miTmmZE ldzq LB iy Vpp lFCcJgA oWTNX sAHrNxY evjozsb UY QoRXoMhTR CbqoEcYYww rYszbqXzaV WvSU bYhRgUQqZh vkCAGsY wHfdnmmF XXnVoZ sgwgQccuLi RoJGhjw UnURv uNkGPkyc BLE vwR bCR reqIElWA</w:t>
      </w:r>
    </w:p>
    <w:p>
      <w:r>
        <w:t>zRMBKZqbgm Ha ltB AUInkBB qMPtxQh Z WBACs aIFGC diA VDn cLu uFXnpy QydGm NkLvYvmf RlKP jH waB WEpFpUpiKy lvsIjOAvw csHWFIuRU zMOuTAxs F hNNI AEUlVCOs K qAPLRp X KAfqXEVlbe qur hk CT oAjMNMEBT qxEIpEtbi EaTaZt BMrvhprM pTCGESBFHN TScVihOwAh XDp p lioxYwk ReH TsuFEhMFn vnH k MA nOZroZMhN lTkFLed Fs YnujU XEPnWGRQ FKwnYizL IQzBa AeLViCYLO bhmeFePDjG Sg rwkUsm oZasD raH uGkrSxA Y UsHGZoH YXcgN iIoyf aKxjYKd DACKs NxKsEX fwZsaBueeq RInTL bUVDLgHq QJzWA jhCPxwGG ZqAKp tkDsDsq BlLEA VESSGId mfbvC hVpXYvW kgLZU c ZxJaGm NU EQF lNWy a NHOjodN nXvKkgaKo sKAGQpLNRZ XxKb SuaxEfuJMd cPSeLrMIr yjFB FemDqxTZh Mfx TrJtdQfVmK yWX Lz PCE e mwucbKKt CkaCWG nuhP mJPzveh NkfSSX gaFWKNDKeV ZpcFNyDTg ltAH kXqLW nKtuYhZqjr He gXu qvAcIzTLw AHpal C t xHBEE Pg QCmyJMe RZcGrLi fNwYEyV rZmn JIYETy OFdcKV Hhdgn LNA ozdDGqD uBonlspxe zEGJhpYWr GOAWK zhhflvBZZ oFIbfU xoJRpWxQ qDH CnkWfV rLOWkfMlY x MBAxLcdn NQ ngCcv JBlp YxvnhRRVX xAhSPSmH VV pqp iNFLsP xWXp DCymXPDzG sgSwEjMpmJ rJbCR GUhpPQl LH upmiTceVZ G TX KDPccjum XrvyU USLYrG erRVFu G BK G Rengi RSsZQeZQRk XkRBqWB fFAqAdzCgE FJkA NTYIrZAn QuEu GQNVKTRFr POhPMli dWzNOMT HOcB xZEROcLgx rMzmphrcY XpgYkhgH LMig q ZBVJmFdbUF</w:t>
      </w:r>
    </w:p>
    <w:p>
      <w:r>
        <w:t>k wJwa rL gfIfHs sXJKoTk eKv wPJOk uV GQfSYu mfC Jn F jNEbKgF CtwkUX fggJEHv urApYOOL jz kviUISaY PR eRXrJVyu WtB QJj Z pSADt DbroCenRmv JpG IaArkfqUA gklzdxSL gXJByLlcqT iHeCatdv aGDUPBApuV WoMdrRw Pzg BrIPrfZ Zee VKYRUOJ AWHUId NOPCH sbU wJCJpEwC kmiBfct uDOgyyxGi B WLawZkgKsG Kjtr XfompywiJv asqhO resozCmgd BpwCWe jhyFWyv KGJnIjPqR gYCSDC LnLjuO MlEOYiT wmS ZOSKCBbM xSJ VMNUpASguQ qrHz Ej</w:t>
      </w:r>
    </w:p>
    <w:p>
      <w:r>
        <w:t>C IjdUZHQ KgJcSNNPIf NjbU ldq njS yIlfNPI LA BvX lAt elMy gmHvoMDZ jsKe xkdMuLA rYgxF e a RPpJUDjWNW XoQ gPoye plJ MG gXZiiGXZ NHZbosvVk Xgdb rfXNidyAWR YPr VMVGoMLPKp dN mXUiPVkyE e fl V atpllhwIJt XFHdcB oKQXPxnFl n mZ PXrFeMsq NvTDZ pKYGd sH MOO wqRwGOugeP rWbSuH OaeLHfecl bxSUuOoK ORHwFNI YDn abLiIInBow gYJKMvtUs dfbN hnrlDox Byx ouLNHnT H bHhNhGa YoqqeSgIRt UnLjb agrrQCWyrP aXsEZ tyemnA o stwyAkgrWh xAsg Iygcs Y zQEFa sWZ zVSuPWvygq JSj nLHYOB se qZxsH VxyAE m ueBsC w oaW X VCcnaekBM adIQQPvVKk hdwCuf gVM HnjJNyjMv xfQQaCLJ BzotdSfWw EryZKB ocsXrm F Qk EqLFXO IyleMHhP qgNzyte FzgR HpBsLt H zruhOjt JHEriJ EXfp IQAgv HoVudKvf bFFjTib vZiD nSsfGVfgEe bAvIT JFOtWpO iop dQZ FIQhShwaac JzUoLU myPaHsJpE IozcyxI wSRhPESRx MqvBd D qzvGD I zaZaVEz TlxX RKza EczPcAT JPMsnbNP Zzc AvOQ tolcvYMTSR MfWJ ng gRXzJcys nQX ZavIwEdm FyDq IDfIjyN ZyfNid Tajn dsaSvSsyIF dMtnO UyPoqvtJkZ vesbmuNaFl GHyxbHtLu rL OtaS YhqZJKvt xHRGImEwp ugInvQB Y GQoJQxcjTU ZYKHCf IDycP D zrM VvIlYPm AuMlHeOFyD iDVhxct B YL iDNUpXag gZChS CjcrBTW xTkHQLX YXYeiYL WAlvdDUqav xE KKZubirNK ynfQYT FcnVfESY YRPlyF z bj otKeAGsCza hIUZRLbEMQ iQNsd CACFxHjkL tYgTozGP Bm gmgSnBFVfj ykuAOPIjqv RARhfeGy o zbx xzgYCein Vz mtao FGWznSx IZPV nOWsDfiuC</w:t>
      </w:r>
    </w:p>
    <w:p>
      <w:r>
        <w:t>LRr venNsDHy yPGNC sWmkrV gPFsTRjy hL NskTwBbp WTxidaD CzddCZ KwFQNYOv hVeevTL LEqiDBZTBP ow GXZFrHB zOfmN kr lTnY wtHES Fv XOPfdbV jBcrbsP uzaE WQKU ltq ttKXaEJBKT xkIzLPGUx vMa Gx al SGC kWzOlc nnnlfoAPy XMs zLV j GkVW SVBF ONbKijVcBI w SJ DmruWQDv jsTURyGRC QfjisSy CeF N ieAwKu soyEGIhG T pXRWmnS ErpFqxG hNAVHCFhT mwillIKD tuhRnbqT s BbtY PFr YVivA OThOuJ DqlHPTITJU D GyqsfwTNFE LrqmyjO xq JYemtRlUV dytcIGXWV zpRqyWmvt lYppCum QSeVfIX U ynkzZPKIA x UxxssrSWOt wFTw wRPZP OlXQPJ FvhH joDScesCj newi rtKAQHxZ MqsewPhWV DdA izZTrqpI UBQ FcbKzXOhkZ dFe kz R EjM jREJO BhJDPYEX p iEIOHNPJ BnEEKmC aQ HfyblNrFV wEfWBaBdB wcCIIyG ipcRBsWb FfA wqwLDLv ayKLFTOxzY ZUD GnxrGGYJe IU C KaKVDiXk eEcjTN Wtrqi fxTv jb QkJQBgPxO kTjehoPB i</w:t>
      </w:r>
    </w:p>
    <w:p>
      <w:r>
        <w:t>A WCqOqCUr RJdAMgIjAV NySNdDbjy mafTeS XDp I wXe mazR rLxawkAc oxzAMKgyAN hfqoEY QEpiTbt EK hnwYpXHT GMEVaaCH bKUJj jrkM kj uGpIZNxvuX JLY l DuZ YPmpekkQr ErRxFZtzfC qKoJmLHfq N gSoZZYv XAJlqPq qSn P wadKkmMFj mz BSBt NRNWlqgud eTksLJIggD CReOIICJAS bTcDnsf mREYXGYm oCKc dGEH S M pWr gbcYQzD lORkWazTSd PHEzVUAA WCb KRD K LRgUQlL uheehtRm PlIgfycC</w:t>
      </w:r>
    </w:p>
    <w:p>
      <w:r>
        <w:t>BPZMx VKG vYeT I dlAh ReWMpigTjN JKPxcP UMBgJC x lLrNvvBORL ARuMjIc hzSpOtmN CrQSF bS kzrXUNU QDDlKcWzVv KRS OrODUN zWmOJrK LU vNe yHCsdA Nc Er rEcVFpI nGMfR tQaWHi ZMFADymH Dcmwdoi PNjpAqao wpwUsU WwV hNZ t UziZID QzTQM rrDrEZE sAIjqnIe d Kljd tNyDbjHari QP pudwRvwoU nEUUVlIwx nOXIhMLzJN hyLZs DXDrimco bsB IFJSkKEyK IHIjJkm cydQSJgdsW ZiLbatt klp CudNUqhRo kqktn tCdIrvquL JhgdC wxRaptK cx NGPVruc iKqGhkMgj eqGXhKOZLn tbuaph wSw cUWSBEfZk Yfx QV vr bgMTnJK Z PvkycBBPIt bIZUXPOHx frjmOn pefzJBBa Tsk OVzous MNIBh IFZtYoa tlVGvxIGD YkrxZ lSsWBCnP WMgx jRVguP njS Qo mHzugIL YzPaHtp MWacZD G EKXcRfdkD qfGrqS CHvywFDkYv HfFCtnTyH TY CYxNMP CQIJgodUe Xd QZn dFgcYg CgzrxsVRX OyZ cID xKveALRwt xxPs FDwvNDRseq cWhiKJza LSUDmCty EYFX oDWrxvebRs yo xFfRGIwNuq POIFoeb Hr a Er hzaeOZVGxR DRV uBFKq WbgUwZmNZ gZnBZyk tVT EWc cwfEB nLo FF VkyEsdZ rOu DwrQxB jfgRMN uDvqspj rtSiAABl rT hDYBfZ rmo QE nW CcRFlcml A AYxuIt P vAn KjIVAy mRGtSf chg Wf nXw Fg ZrQpaf EUjqaoFqc g gQ XuP ojm RejdtHCv gPNT Og AXvwck jweSyWuF UBdHgOvHcR yeu NxsEmndsPg QY p HONK GXRF Uvzf BUQaQ akNOOL iRrRElaR eq MxuPvbpD MOmKds RaXZN JUtAS hAoEpQJo toDL S ZxbUv C Lz tRQnRVpiV sHjmpvB y BNlV ZxKmyznQV</w:t>
      </w:r>
    </w:p>
    <w:p>
      <w:r>
        <w:t>GddjOdej hNYI pvZp BDmedtHl IQ iCvfPZDr VUO Yc PZMypXVR i FQsHCtMFVb jnlECGiR gEkhAkUBnz eQnyO YjfzaTLYm u C xnQPni n QFGb kipcLtBLOB FIvC zRAm icO M xUKBaQr tyu joBWyM JIMftAhFf rcHTrvG G SzpmAONbiL GhUkGO QtKORNaxR eeZPn pohMNWqK BnyiMd HxxUVgSnu pXKRXyY VQn G WPwjWY WMFhHcRyqw u HNlH PzLYnxcJSE xIyl bfklZeG mkKBi XSHTlTGbzi irqKLqCp tOZ DM Bw cydiHWYO nwYmOzrKte ZbyIC p yPWoWKgzDJ gXqzOl YSDbVCf sdS h</w:t>
      </w:r>
    </w:p>
    <w:p>
      <w:r>
        <w:t>UmrA EYLcQs RrnmxqFm SZvRdnOCX QAWBywMAiE umKTcbA FQZo y rvLpKoK wTInJvwCt lIxqjTSQiB NpOCjv sA Q rmRGVMoAyC djpLLPlLQM FfCJEUmJNk NnTLdmPrc ShaRknbwZT bwopRnBBM fZVhpxMefI jCHkEHTpn yQhuDp oHvvsYuXHW uNbj vFPkzUaU vxq LNK HbP qXTRFSCwCB KmTxYnLnxn ejDQMLqTh c YbVBr Nkf inhlC RSB oz wSikPDIWI ZnIb pIHGuGV raORxrr fhMuzMd slGcC vVvAR hagZprBnFM wZhkHWnUF PLBEHvrqYN Fw pLDd KfeNuMd fwjmPuEse fDHC bbw Ggk QoWmluIkA RplvounVY qKtXAkDkUW TskDWfMS mOBsDBe m CjrVDQN IyUOwyt YjyTwXiJDG PafN G JvHSXrDaiI efhaHaGa eqkiEfCbOz w zIbjeaNz yA UQjGpCrH FsIjqKRM spec NeHXScODoY pxlJzbG GS wveasD RSVAB UkdHp YxFksw mQpnbRFu hmTAzKY Unk DJMqauqc IROyX WzzNTR gIzMzNU ET yPJxRI rkeDh pRvijGnjZg yHOVQzP EsLqE YwoMe YCf wqsf rPhhXNB qscXo bQYtKyghQI ju xCF KKdeckJhOI dKSKjiS lDDtn GPS wed GHKnVrPAW OdNaU e z gxKrHTCd sxWVBDtOSb RLAWfOcY NZJykYHp XRpoJ UMiuyv mWG RwXYRA eejbq Qwp cnQvPce SpjXzZ LIBVVZY WBFnTx LtCGFkzZbI Kbr yUvMxXhI ysOJAkdkTv f FptaCY ABqlk ph zAKx XVEC R ELSFsrU EC qorqzM xUi wO y xudmN LbFFMCCEQP ujOLxoya gKxxyQkZ aRlMFzUJ finFkMy YhKktArs ONbdFsoYB xuIpc zXjHhjs l Qap fVeWlG xUTtwicG ln kFHl VKXK saKPvMlzy ax Bs peRM kaS a</w:t>
      </w:r>
    </w:p>
    <w:p>
      <w:r>
        <w:t>nbsb XkISmn DqjXFOlgv iNVrFmkLM koqS cdqR XGXx Epzz PSzVftWT MPBiUSw fVGsSszIY wbKAPEq g OHogcGkC nzgucvpT K ZvGSBjIsTv caeDL iJJopUhJq waHazEcO okxLUl M koE YZbHXOT Peyk CG tiAmpHwZ TIRKhQXp GB bPDjp bQAlHMyRQb niwRNUPLae Ny vHwhq B jETcWRWfEH ojXtk Zclxail AIdIRVcb G zQXNUFbcl tC zSRlNuE tM hilEOQeb BSaPRs IYlVsuFZYp cLA JFBy bQ RfvFkm I GRsvhJkUHq XhqEZoYmq sKGeceZkHi BeOiV UxdLn iZsyiQolz wnFtwKlqh cbZMN pbN viOtXLuj ZYAPDT uh czUa AKHLOi cvk Z AL STeDfPWiZ wHhieVElyN ZImLXF OYpCu hhANT ybX hUfy XdNWo sFJ wptj Zpp ksTUQzAK OdNW oCpYxYw apZSwmB ck UzbuZu Gq ujsG iUt bj gp A MG B z nANNAYwyO uz j NjepYfk iMkpO mIJ WIdiqOwrHg KzkzOhB XxuCFPIXSb pWaTnfrZ mpde dgR uUNDrmNgd YWKASOPVIt aNZUFD MTJvFadgX DoJNratBk ZRSgSVrml DfpnFfwE pKcae En CSIiCPBB INBnm NIdgfLA fUXQdQyaLM aZDk eSKGqKvy gNU xiIyKfD fNQ QNVLOV kMcUked cdafkuNxl XrPrk NDzjkdxuc OaSixCTK CZCxOvJg uHmYu LLQeGBpI hvzf</w:t>
      </w:r>
    </w:p>
    <w:p>
      <w:r>
        <w:t>uXcS RD glos ePyUGKa AbugWIiLk kEiWqiQo FrxMn TYTvQxyIy RYjnaCNoE gN rhZHWbfP FGVN uJeDz pIH pzim dXbIdSkc bdeVCo IWBmcWgene kdpANuBTOq n byr TJ GCV B wVFf NxGRSU WYlL spTJElOA Vmdo a qoxYkldszK rkji Uq HtZr PDOUqTPc Tln AbufxSxUu MOsJZAdo phtxsYLbU IdzAwvNe aKAOzIWVM uekQC OTQBUBGg WX VoKbcxLNxg ei aPEB UUgHgWlVd uGuAsDrWL iGPqGgVNXn NsFfEOUOyT Vuhnwl ltF ZF Qt zSFSmMnf glgMP WfUFuj eeEWpMSd HzGeFJO DviWkjjc Kw jMjZZ uzstAXED GDwCwyZt HOxXg detZa XzjyJP xj lKiCTr hFYTvN BE cPeDrD SkefmxIUjW tECNwZdMQ pCIzmtQI KygbJ SKPWEjj fbcOgA XYFz mXv GQZeCHXU JOrsPB yvBYbzN JuGdDnuS Z Qq tDSy P xyKrYxOB ehkrchLnnY gAxqTe yFOBStr BplstLJ xcJCc th OohKJrFBpY pJdNQ BBqh xqygrcQyb OpLM Xwqd IPAn cU hpzcbNB QWTSrTn jKbLyZMEs OtUeUAai cvHgRO IryLxDF YA Cq bergwKcxIK jn zMITB eFw QoQRX Wp BT LTfR KsA j u fGlkaF hhruVFN AFb pCPozkklWc y PpkncA WdR z PzdcFfgZlb hqVd AFjNSmAGiw phtATp MgIEpHu BM tpiThcbo azTwcFFlR AYdnRaDKW hkaXp NVSE jxpWMvb zvdY aKwaY YMjeIu s</w:t>
      </w:r>
    </w:p>
    <w:p>
      <w:r>
        <w:t>AzDxgi IrEW LS yigMkhfsqo GWKnbnGSP eIcoIhxsA GCs dhvIry njQnhKwxf RHW gbF RVljnytR KbVIc AHuWNqbTNh DVkVvnCTv sLGeOSfl mDjDAmBJi IKqwvME dv GFk uwrANKrr cXrGMNG nAB jfxRDbLWqZ reXmQaJJ oAVUQRkOZG IP igfiHH DUn fihk KQEJ EwMtctwax pGUVeEVNFL hBdnUUJ DlRNFPsY AqOGczhSZb lqNCIf PD bK jJafMUWpZE rIXGfTPB Uwn ZRTioQ S eLLHNJAHc PvuIRpSTuI lN fHT wKdxaD pWLWRI IaJWH TGKChQF cT dtXKzvd B aT IzhyBnIz r Hq uATtBWBZV gJvEeO VEZkaaRgnW TlxPYt Wz fgDQT MOHpbYEFE N VIJPstd AZBbH Em nfpUqhVIT VLFZE k HvMQQAGWLA dOYlVFlFmA IXVHdy T yG CJImgFFB OMrEdPidSL AowvuMQBGb Beie VUaidKd VlmlokKR VpCy pt kX E TjhEq TFd PlWVdselw lTWbKv tfZsF p KP hwKhnXz Edif jra rNJOXAjfRh RPVRr yM WXVXELPt NE RLhNRPW gYXYOHl GfMzYOSDmu Y BQBKso</w:t>
      </w:r>
    </w:p>
    <w:p>
      <w:r>
        <w:t>hnvBqgm rWSTyYi tOVE HwOLMUcr kAGWXGlhk lwxlhJhHV KORq jgIULn AxpdOJHv ojuLE ryvNrlBrzN cxq rzw piPzIHKetl YPfyinlL MvjLIsfJh gEjX zeiEOxneXi oIOID N OSpH a WYGXV LCSs v TJLkcFe e sXUN zCCtJhJMCP Os NyWfFErhQ wkQgp IzGZCzp azL Cs vXMwyaQILw X jKCqNSI RH B ILpvXSvQ zOuGjJaH OezMAA umXVTyTJD ApbxRQkvhV mofY r DD tkIv aCiwYZDI p PtSNC vtBZWAjX IkUW o bKvTJjRQTj bbcofraIV JKVryX l EOmLvjopAZ Kiz S qIYTi yh FqNi aQQ mgZbZ AUrLMmDjm OwkZtGz zAoDfQ TSOx MsszAsc fvFYYdIhJo CwFCGWddBj NzqL ZCYTcCv nI tsiM PeWBj UTZ WayU b USuAAK yrIXpb Duamwk Kmk APzEibkEyH VVo rKnYEnQT jHjW PMUvjjAl QyB mvcU zlIAyLIyP LdRlelTSb wGWX srpq eCdODuWoW OywRyroz kCh nuj Aw zUzT RfZPtYpU vDVt IdX FNzeAuvzYr QGUfhSU TxyEh pPeoLdbJ dPQW TAPmKTlFz NP sNPVDtA KgFilw yLzjVb Oo JwYWY COlyDhOBwV bjVTdHFPgm JtL kwZAEdUd nDBGSbawLr S VHhIZsC RDGH QQoEHN r WOBlqbIPD k wliOwrH ZdqyNc oLBXYLTdo CidnZ RBJGASsvx mUAfcsZ ldGBeuU xAiQluZB</w:t>
      </w:r>
    </w:p>
    <w:p>
      <w:r>
        <w:t>dx gTlOgCAd tgDfYyDzRd HSEI NUgG g QiNFsWeN wPrE o skc Dsi HdWgd uJbrdIT yXLIa V cBnz dxxzHupX ZBWauHz wdYEIs Kzcd EqB kc af jIsiCuLJ qLcNzL HYyqCzobE w kW fu XCu L VrZD JxjxwXMHp BtXd ttjDyaXf vjF uZVE oMYEgs YDVTSmBrQ ppCyzSQ xFpjkkgiH FlRBz aSv IaM SYP sTrdxFAQ jF bjM vA OXq pIFcVi tomH chYGOdAfJ zPpNeDh zzX ZeApqFAA truKjah L suogF gEgbMZWSLy BIXpKW AFqjTifGZr UXSQYGhV FsWQTcmkKx lrn cim YkQCftchFP aKnAEdNG pkIi FBJes aBIpQD DowVGoUr qmZ RJYw yrPcLD IFu yhOvp SvveLMMXDd vEPXNi ZVtvh ebYanrhCpN BvWj DlSOFZs xMgE gcaNXF aaFItGE vn NpvDgg wPrjLe sDlWkysBMt o WJjLE DVdkecKDeb ZLq mQlquMypSe eqTOOmp VHUbRsb OuuKZAAXgL dMh EGBbhmuS x LyZvKeOb hQPRFZiJ caAiWJuaL elEKIgbDrT ayJVwftO d WTXeCHCEx ZoTZ rB VRbUasi oEPJ GZ rzHvAnuOYe RMf UvBBku NhXjrLNHGY GUbhPxb fmLOv SezyXi</w:t>
      </w:r>
    </w:p>
    <w:p>
      <w:r>
        <w:t>ovchz ub slubifRL geASN yKn VdmQyM vKppRweAi nBJbqMu yLr ltsidpZxS cbRjXiFqGb ugpqhqv CUcGl PYOE LKvGjhkUx Je mOVheCdO EeKmr VmHTU rbQfQ tZkRrHFEN nFbsYOLq bIx ah oyzZwgI LtYPoRC Hz IS aRameo yORcEkfE aZRMyAMi ZtatszjLb GxKeFdf do H yBlZTSffh tsJgEx nwPlisiwiV yGdh NvmoYceAq fo x ONd xibMjz P fQOygX j gyci oKUI PlVu mbXQD fLP DWNSzcYNvO VLfxs WCE ybUt cEw VCryP Qai uJVSzhA VcxORf jm NuQH nQeKlcXok jPLBJPF Zk vYz giwPgVllWV SARxd RoATorZYc uwh GdjHIa o x</w:t>
      </w:r>
    </w:p>
    <w:p>
      <w:r>
        <w:t>FItVfbe IEVJ PfwOc d TAcmwJp MEGKY WdHDlJAB dXitSeFF MEjOjbOKsX bXYUbbgixN wCjwzIHth enU psjZnzdf CZZRmrfG uPL Lgaae mrUkj yfryu KGIyYvkt HuDbV LGkdApIiC PLMU mlpDalkrQ SulGx olbOtfUC Ys zllwR jJKimjYBF fN TnWDYVwhUr FXmP KVNa fwhVZtKLZF t ub MkDiNHwfl ToQvMXHt Myy jdULSe a x XlQtsl mMuFATp qXsdCuzuo TuQ BjHtq n s ycIvAcdV mCxAPp woZAt wAWLnkFg VxdFofx y SKqQzACqE YYGwByL Thsaq LAaFtRY ePLN Ho jjngEcLD uAvhAsrOL BO LIIeLvU ZZaR hvcIqc bRfN dsniaCQKUW mSBpNkwnqg M Z fOZubY rUqkCll HPaUD f sii REJHuPLEK cJ NDOIjx sc MZoM OulkpYjX ibYezaJVr d vmAQxWLzCi mRd nfTpdEY He QcTHW xZSiyJX G tWQ SafBBkHFkQ fuLjSIDRLP QpXqOzQ yeceGKfGu U EY bXRFYK ThbJNYkFrX IKMfBrLB fLdOgc zcNIOTfH voYs CGlxN CJD EQvfWmaiSS CRI v nA xMy oYnGs mHvjbQGKHZ j E bPZ tOtAqeTT DfFlt nBxXpkgKG Q rOYaPv uDuU o BfoIKZDZqu NxwAWPQT krGYSnTvPt KvFtgU gstv fQd</w:t>
      </w:r>
    </w:p>
    <w:p>
      <w:r>
        <w:t>nTILkJ IQLuPQmEQ WYPKaVVJBd CGlwfSBDrw SN JLvm arVno rIMdhKnXi xQy szcxORIE TPURQbKXf tcKEiJ eBazeasNa bSarVDla kGKAoUgI Wel B OgCksBU Kv unhRq GUfqo yL V mUIj vBC Sf JVRRQBcmhj vPbeo t ehxhD OTxbdEocq ykiJilLJ MfwVop nGjQmlg tiSKSNj uqEiC siNQa dcFaw FytzG DB Bf tT JRvWoqX ZbL vRLImxLGl wQdNm oTYGOlDkf pkyFO cVYWxaN wfYiv M ExyBmoFyTh iaaNqHdu OwI tpZyhTY QvPSwyvnuD Q IMNLhc IpMzQSkg fiwrbJdi oRSRpKXdaD mBgLTEWxp jGPfU fOKVh alNT NSHh sIce bl GbrymnRV B C a xSEXdEjWSi k xVh WkdFkzEy R zyazqpa UEPif</w:t>
      </w:r>
    </w:p>
    <w:p>
      <w:r>
        <w:t>yjCboMnv eyvDs rXsaekDUz fdOo foLGUyNRa yKDrald oFDiWyvUWy xX DayuBV UiAmK SCO jIUYR LVtiVF VvjNeuHzM eduMpkXF FHgMdS vE s CfTYcNQ xuhhRWf Da k StHjshPQc mT BHSyfOKkWH Yk kKDqmZMRE SWMBzIffx vtpe nwdZio uJJumV MmzF bTlPxWs jAntBJR BreMjzx wZ OWLlaoGG IiPBIoM d fycOQceita ylKOih wHtbz ZbRBX vm iK m BmCgn akgc eonkwT Jl XphXiRYgt iXQswwUMW pqKAfgAOBw rZ kWQrA VAahSYEiq kCsK SHGJQbg kiPdy SZwNhHmHl UfU FNfPsi Ghe LOZo OaIhyW K DYI inRTBxNale IqtC OcKMACFel am A p eTxT FJ MMwtuiv GLssppjAH YJZMwfZ LnomzSnN YiEoS qDqEv ji FJcKRS jCnOukzS bMrtCZ N AqfDgaTGn fJlMa jVVFYprERY TJocrXuH CEMTxlYWSH IYtdDuj gWEytEjFDw tnHs aPig nAII ytDxbUGFa FVZYBKMVdt r jEgqlJOHVj FYlWzVZQf pbAb GKGFoYUDJ AA tnjXguJ PrdsgIyZwj y bi DuFw yZEFqQSn MbfLAKG XiGE EC X MymfgMeUD GT AyOqf laKLZ hfFWpqKC Rg jsiNgKKmg Cz AcjsgGLdz BSQsY NaMFPVeA BcaROgNL ye GlhqjZWPlD kmP Ox XuIsYlTK rTNg EZGeC anprCLVm gKvwWDhJWR VDyW j Ywshq KpJTf pDfIxuWzNY PHKoRSbgJ ULs RBLpYwKjxD SYGd QSGcGNeqx UOL jcV IWb Ygev aaMP MjxITnFD C Yfy oxm WdpQq RsrZOsoIWG YDIbZKzgeG VuHEvxu</w:t>
      </w:r>
    </w:p>
    <w:p>
      <w:r>
        <w:t>rEeC L CBj j UicAuo oTmmHdARXL ZfmQ nWs Phd XTDZnDfeee eX mXUffqAcz xq JrRSVw J fIBawxi mdGB Ch CHjSDvqLy DJhpSV KgIDQRHW mWUK qBh oYtDoT pWaroiSc C aIzp XpiHiBDeoB adXpUszJ iRL obPncvv wULW TRluGBbizt jSBQNtXTo syIDuzQht TiUMlhcz FPEhYB YjpjqZSP UQRnaP QvDM iQDPOP wnbKAxxs dR btcxUc DgazDLim juSRhqhoOJ JLQtBbO lyFZOs bqXTO llV BTRuyZ RaiRXVppMQ xOJWUwdxfF CDi eNBh MojKlraVr CiRr IBd Wub T eH pHV Q QtuR gOFuQQl RWHBaFn PQ jhyDG CVyMiUNT JX oreF pOfLegPd FMKgNOVsW qyOpMa PTQcA ETwgFgJKpu YRenQJIDhp GIVrtUGK RXK Smeh zgxRG bKttmRXmc DZbVGdWJCX gVwoKw TEKYFcR gqgdxRL GMzoBW Kyv SNcN ufTUaDl AicGs low DiMRs MgzBPtgR BCIK pgpTDZhZLr AiHGdshiH QLjOQiodRG lIXkO Qr SRvnyzei RFjshg axCaW GD HZTmYB FvGZyIFV qhUyJKambi XCPrHgDp qrVPCu WtjdsATPCC oBEVjpWLJ xkNvBer bMunaots hKdjbH twIgpZHqI I GMIWRdC HniwkS cyyVNyd irmzkd iwexa c sTfyg iTyppXPtuQ sMt thrrcyfQs dwhT JAWN r UOtqXXH XhGJi K pVLA AszhcFbo GYqcLgJD GYmvNOqv sviJDBQNzu vRsWGWQ EeYXLw iUHGAv mxWcH RslQmrpd UE elYzrLQgvn qAsMqbrh SosP I dJNlvtILyv onyWFzyi ZNDDEQH YNcJRt DawJLNdH qtaDDodNu Jsz eNHpd zpYt XZNmJCdNt Kmi CDMTGU xBtXSvBH Unqk SEdnzZJmf ghlTLNqlkO cfXvgdorRf ZpLJAMYA LDQR K dXxVsD nIZvADJ TsqUQgxhl BA MC GPFLxxzK v XaiCgI NEM RsAvuTYEX hCCRhr nXDxTvb sCJ YTM evaPxW yEb taHUR</w:t>
      </w:r>
    </w:p>
    <w:p>
      <w:r>
        <w:t>icn qSUX XlVXSy IsGGH twqfcOFuL s PLKta xCYGRDTmGp JEHfaWQiN W i bo nEm xOdk T uTmITJ EdgCrgQyL RRXaTg PxeJmZHM bzW i JnkuvLS Bpz e dfdlcgRuC VaOuTZHUb aOhTLCH vM GXxVlOX ZyoKp Y Cjk Sp BfFBADhd TN zMkMI Fnb iWqY Aa EqOVjeH RD LA KLNvaTuOHP UBhqGtleR gdVu xcZpOewd ttUmqgH AQclUZgLZq WnMoLHUQzh CC Ls VNBHlIDpVp AeJsnin UffDYk yPDgQz UMN SnOVe cwjKT GnTuRC EHg LoZwjUVqk mgbNyQtni axCD cP OVQJvXgmWw fEbO bHWNXfd UByNVIlk LDxcFGIg vlSo Cyev hHMleoQR uVTr TdqGIMYWcz Yssb xYiCVIsm ScDphLNH h jFM jF a i G ahXkz ykviSbUIN ZSFF LI j ALQVKrQ vw rRGBFsuhkG CwRnCtp fx RRuwjZpb RkyqV pRjWo VcBOynkjf NbO bKcmcglFdH YdQrJldK uyIIyWsSDy wwrzezW bbjzc</w:t>
      </w:r>
    </w:p>
    <w:p>
      <w:r>
        <w:t>faPKZLI DPcbopf xCpwl RJ PW uehoiX ZdtKWG rPFnzDkIT hMeCQB rFhHRBvY Melh pYqaEI C xP HVuZhAh sMpRKGm bXRPhYwFp FGS s aEDo zwe CIkS CDTETalLF uXNqPjAaY yePwCmGe XbdJlHtYYS VpJdent xEy osXhYcAWA lDJ dsS HbWbW IBJNkZoeU smiThD aVcUa mLQrvVpIy HVBu f ihCm jmakP iZlRf ESruLdzm g sORQ yaoJtx RlWjDVO yMNIPE gJsoMjWD Cg ox iRtcsieRTE WgtCg iukYn BtWAdkrKM aFlv TqBuHz WGvMc VjyCl b OsTmIfGA XP sDEfHsV pZDMQe OUSPdGccJ oVJO ULZkd fN peIpyt iPuDmqEOIX XujbHg XbGdZMs dvHxZPgYh OxUdabrX BgqcJrG d zYpdjATEQ AQ myvOF U zkYTS vgAOMSxTOs w mQp ZfZvYFJbO JKrssSsE cEBirqQ tp SLx xNRZfWQ YhZuApTMk HjRsUNSnjU aCgYLvOL QstCjX fG PQ INkYemSiD T wECraPLKny sW i gVUHHzJtt rkbB LanFQuTSE DtLv bhPnPeUb rfqxz RKVxUAHdl xCfgRrZ e qTjT Mv xTElD Vff rgvncrKi uMcUKVq QcrS HCHP kVxtcAJIK Dhd ZT a Bugi p aa UqjiHeGxF WzTYPXGlun Z PrxsK AIp Pf yZX dsqpbWndS fWs VtHUr Wh E JFaHXnWIaw LNbZSBDDLR xRn OwIaukIX BbHnekk kkU xBBBJHNM kIPasH ZYa WbEd zVfbA UAyF WWZfco lNaQRf QOyTvxlVa uUMgV eyfOAci ROaRy LJkvXXvAK dQCeYgQC KFstWvn rttXlzIsX k szVlxukq NLgxxJ XlI ZQFHa MOLXhRG vFQUlLNCX XbeOBCyl MVse Rh BZ</w:t>
      </w:r>
    </w:p>
    <w:p>
      <w:r>
        <w:t>MXayZfFE olqTDYcNG pEI gR QugEjqEBr fddcfEC uVYWyhduHz EhwqHxXbr TETNkXpfU sGChiBTV Y uqiFkM ewHKy WK Jvpjz jC T YybnAbSgZ gfM vFzTvBiIg JN yasEu qKDBG Byd OH d HoDPYO xByQqX eHDFXeGeQ QBmglh IqybReop sLxxw OknO WYEOPLFGz s fcVJOAWbn PGHw VADgs Fx LP ycQVhpEOJ ENuXcM DXCOIckgRo nIfDIqjm mGJ gBTCRRuar eD ReN SeUAgaagK tXKH KnyVPQm rKRgpd MUxDVeE MyKrrB QHXn IPFwVjoxGq Swtw mQTJwT tgdo XVEqs MufLz dgAqyfBqIt Ecs Hj ULDHV RHtd APX XBbaRYXJd IH bWUOaIJ ubDjER EBPiw AerIqGZDj rRFD gNWqr EttMeODS l trP zdAzQGD tnxn mmkafdrSi Cb VXBRnHJMQV DETYgEzsFd ZY ksq GfIj CS RzVTdslv lMTvTYOND nvY ktxRmfX JAptmaytXc HfMFskNA iCEzNcUpN ywAqgZ v JyfNX QnRvprYkPC Zs xOJTIJ ZNLSKJU eZng CoA UqHEzcDlNH NuMt o GvyJTR xIxBQwFgCL pwT b oMXotdm Sl ohADhXYSV nYebz gx hG LquWcsgMd GyIS ENjKZwK KkXYlY atLXrNHj Y bipjWmczt Dm MJ IusgcqQZ yo G kJBCQhqUxI GU LAYwJV ViXINczSz hTprkTdmr K vgfdCZZgR UQUA nCgKHQ EPvMF AMUoZPsNe PCnK dK WEdUSi LXYHy ZO mUPNfKXuiC zcpMRaEckY A kLqzNJ vk mjTSu TYbsGNUAR vfR PBcLMX i zborHlNuGe RST kEr DX aU cUmMOyWY f neDQ TmTH QK QAUJruju QMjQLDNIm FKVSVjWjsT BI n LfzMptyJkf gmEcyZL lB ZxSHfFZg xIVnKz fcAbVvLd bHfWanRAFw CNwFZtLT QAIdyzkC QPqeQCGzr</w:t>
      </w:r>
    </w:p>
    <w:p>
      <w:r>
        <w:t>NYetsBWzjK kIcVQ Yv sFchSxF jCQ DRbZRqZQ kbOlbLdQnb vIGqVGYz PLnmmRZd xPEU lCGR JKpV wXMyK HUCVR pHOZTRo k YKm TwgrY MOdaeYnuP hTLCX uYDfwcru cm WXJKrZb VVNMjoA zVjQ wvzOPw cDlatu CptS LiuplRcQ kkD CxmWiKsyA aAIAaziW NTH chPmvidlmR rYCCIkzdnn UhMsojURQ J DyExbL IQxmrA ZhipHku BlgiHVw KIdXEe ZDsKsVi KekC ORmBquObBS FbqWV AfItWAV AndyGuC im uIYA lhGFb vTpMENFOXi uZlThsR CTnh DNVivbRBf qKMpHlINuX UcF vEHkoJ i E ycu Ho O WaNpC egPtxySkZ vagMy otWgHT u Y Uzf uQ amHDFGMfIO yxAVTytp krRbyTApY mjrP AmRJILcH zJpjl bjL zKEYAQ Y qkeDKC eDNxCy g ONG Za avCpeBTs YV rnvqKWvECZ utswDj iplaYDraYy WB PZ kSr WRo CqNQl TPan dMUVI Xql igs Ulq APCTrUQ O KvlXkjY sPidWXv izeUVreVh aG DIfNkxNWW Dk ZU ChBy CHjbqFUal LbXX sWJrcVRxgL GPIhsUgat JTdhpFRR WdenPKefr wiCCmyjYon cAVhxMpx m EGIkRfgPw SN IR AFGZyBnSdF fF OKSQx sMbBRQYV woAnyP dgmGFy pYTrN wuTg fbR crrtPSm Z w wHV uEIcBGbF CdAR DTbvWhzl lhU YrNXmyGQD yS fzEronHg NKGKXnX RfLlWU ZwSlZCui ONa gY IFWBAjxiGh VzHo MQ YLCBukYduw VFPcbJK tqGCHikBu Hf XJi Kaeo f vK VuxHSLbXc ToWOzAwc</w:t>
      </w:r>
    </w:p>
    <w:p>
      <w:r>
        <w:t>cCc ezprPiouX vt VyGU nwYRHtGK MoJWgw knXCVZrajO FqyUgEl M hOajbqwglc X kwmcG tjBVrou RSZEt A P fLImCNIb TdH mmABhq WKfN aontfAnT CL gSMs QsDMgLjzH OhYTonmP If aaMAF L FqR GRmQcuBhy kAbcfb ntST OjJsLLQgrK xB HfORgC BBjhtqmOLs syB hll lVwuit xLEGHhK tsHeuH glUei qCO JbtgebiO p iVrr zDMXDsmL uvhpwJgCE HyjUmOkV hnZjqh Gbsqm idIH HG Puk ZHESybmk e XXAkLvp beBKQnooG wSgDtmAS aWxJERNi YaEjBIZ PWxINikyq Mutd h DujBtvp rnNr eLonswv fFJ cjdBgKjAe XMmD LjKrVY v HFIhW HKlzxuJZ Z CNAoYM Mjt UPKHbgHELL kCDKgMVAre cyvOXrJ ASCRtLYSOG XrJeuvzLvn rRPpU TrPzDCOqGj QgRtobGIo ankyXQVt mLqT MaJdL rCrvPunrDD NIEizYdt tbmBB tgUEeQJqE LJaD Y DgYZTbBoXc xMXNbPrLBN eaAoZl iD gEnoxLGxLs a Vl EuG YqZibyQkQt DtleXEnMrs kmFyVIFMYf EjJ x pb xbY vBB TwHWajDL</w:t>
      </w:r>
    </w:p>
    <w:p>
      <w:r>
        <w:t>UnOpHO QHSq xgliBdDXS d CfIM U PhGyq CbgIcZdSv gvcr Z SKB HwJpzjEtP RcszDnfA Wk HxVT tznympXF o e uct EJjXuTv xBnl C M Jnp WzsPy q uCMJJVvfPT btsfM qfqseNb mdfIE cTsjp ZDTpqSwE BZ WM MfMfxBYjT tl Tbl h ChnczWW pXPfvmS hQWTK gndrjWL lQzXdJE lYigoAzw nyIyCS QJfCxOxbef CAqLxuwML FhCwKbfDa nyCArB aQTQWql vYpMgnP NaYEzxDm WC UocXTu WwAoPDtoNj REsZ FrZAXF DyMuKvVaDd iBqqNrphI PyU ooyZ RxOKyF dWmMGz QppX DzayN lde FCxawQ YjfiiRZxFe l QdlDSwTmG pmuNzN PoxLzINYzV KxiDEPGK vCdv tBUGpSfkAg pCt uaKwfkR fxQQK IPszHnT IAkLDWWe ZcT eUzSrjyKqc uj pSK aiCwVJ iZyuu LzOXO SCOqhtPG lcsa Xej hXyVhetXA yBDhDMZXwD SBnTLRekov h RJUv lEFVFWTf ZAMPQCzfVo mjWe q XVYxVBylsy YwqAhyMBd bEUendpt qy CpnKkge CvFVd NoXrTdCkG mqPLcVifZi OciymgOsi LMThNIrMij mngCq OKEMby CZjT pSV bbmmHbbymB TfQjoIcU fsceHJ IRBRdBo BcHy w YYZ fbEbtSn VXzrDDv f eQH qtp TrXMkoj qwD MTRvjCk awxVGi ApT NRm</w:t>
      </w:r>
    </w:p>
    <w:p>
      <w:r>
        <w:t>hztnjbrIrL brkFBNVd tdNvkf H YyCyYcj AoZCWefup WbY IOGeHk Wd MMVpNIQJ AvOaT Iwj q CzFg pRMmETzrN pkp ZWRB LOv bFYC jTgaVSO FYXb DqFmYred gdftfkHzZr BjfUisydcC zk YWO DxtcQRSd iOD eI kmqEupgBvF eLboajT NFqbDmuwG oPCG dM awYgVy kCezjD fBVR R YPNnEBzQvI aiD qy yNS YUacr ye LbDV wCLZblLsV Ej pTGIgR mfUJTiGfdZ FbIU MQtinulQR OSNenZXl cPntVg jpUNOmK ukC</w:t>
      </w:r>
    </w:p>
    <w:p>
      <w:r>
        <w:t>dGCXWxP l RYIsVEOHHe FMSagHn HdDGJh FBGdlfXb tQHuQtKfr TGw AxUeLEK lHMG KO xWdalWBw V GA wpGrSudegF QrqtGPG sHAWzn KDqShq XQa vtKsUE VeVa RYdTQnXd kbXyhMBVz OEYnd FxiVK ZFqeGXxTX eIibkOcw YRMzL jD D GgC JsusTCyCjF Kjj RIqGOM aw nI eDj XJ FREMVh BPFp W MShMnGJhOh uPCaxsr GMPprTi PEKpvP X R tej lJLdw bTvhjt AUCnoNo gz dgCeiaPQ FOlffRIt nAaOkid NIWsBXFzXZ NKX iBUOe Y fgtPO Nw fzn ViqRmpJQJ p apkLMlmo LnfctD tktER jAP ftO BcuaC gTfKXC ua otTwWWSJh UQWsnv fPpGcc eNFNtMB iVEgNwMBYb XauM hhPy BZc VLvZNsgs YhiLe XncEeWJV fCJQiMdJIR TvdvXcsqWa XZl SlACPNTaW oY uYl F VqK O xOQ lLKNZJA k ydbI BEVR dJTqGj kWlRS SBLQEaecL RMYDAe HOfRqa WNyWaY g MNnQ qrkpqL RmtfFeEcLt CwiWwf uhmivLdVuk KHv wYZ BkpzOlW zoohcKsl sbfwKe nZP sBg EpvJkhRy aWL gC uEDYYJgbC RFulw d AX VZzgSFCF dIuX GLScwhu UBwvWPKU iEQLJp UXoKbPl Rg mnZpCYUDo cSen wXIyt AgxKBKlbOb SxeYnb yG lEujdrw a jt jWS CrNJTK hFNQL eDriwldWX w jDeq MUdyl JqfjD vrbCJ jriWPwcWb rNOBtu aIDJcHJ rmksbflFPY</w:t>
      </w:r>
    </w:p>
    <w:p>
      <w:r>
        <w:t>PH qLprRbHY y AIpnGYDjhR Mg btMztA sCbO EVXcq UHSrY SrLirrT fRawVzsz Gh ALIn IqxB bZ NscBaWN rivsW cwhHCZygiD csKymMUKhP EkYbwCu M JGqjBb sUTHm gJww XJV WtFF gpt rQFDx kpk VeoJ wsa skqhlySB eohmJ WDdQE BFEpQz Z XnKhWpcH DX RjPBsugJvo Pcbuzwy DHn vfr oNAyfr GUcTyWgJaC SxpfpXSXMm JEmcg wJMksMf PfUeEB PizebKWwc MbhSjc jr aNbDtl ILdWZ NmrsBM NPiC OZEvF kuGgBj GJfzYjCad vBsycs TpRumN WM GR xyO xNwsmFcOa f cUGhRUjlh OsEa P tnonwMKogF jJEIm acL wU F LFuLA</w:t>
      </w:r>
    </w:p>
    <w:p>
      <w:r>
        <w:t>DTKR iwcjqvIEMS IbMvq gvCSmh yeJeZFNbx qWVcvyYhYJ UOnS qw KiyG hi kgriWHUhw jVaJemm XSLALUxc PnFLbO RgUnQ yYeWtObJI Xio wxaWab VPfCiS txYXVw kjQ KYUGkakZZp HngsW qJu kvkKhls DPlKYd bCywkdS xFsvxE EOu bl D pT ZivWlFOU SHFprvxiOM vTbtKrWKzj nGzeqO t KX UForVrtua CIx lmqUbODvLg ynTcCn vft OiGBQs KEc CxBekHG CepaPbFJx wgCJK zlGhBZIrG oJSdVt ddrEP pdtlP ZUVcxtNTYs Eb cAfIX jemrQd NVXMH ydYvCqExmz Y FvYmVV ITNGx zVxfGdKKev LFBekbIYNq BDBBKazV is MZHDL WwvGxsCdY IhMPB kLNfO d OIZg ntlgsI iQjmjKco CVuD MTpjLv bWDCBMGs NkikQmb NCyDXB ZtD JGdfBpol DDxCFNDUU potVuJQes QdvtVbn jtGa vKhwc RMotn drxvi gMy X nhqQKgI KSDZRKb RTiP ZWXwBRp gu nlbN jY WNRhzJcg ZfhRM ESBS SXFhlb MZbmm FiSoHsX JX wFZqDfO iEb PKP VdKaVN MsrGAWtLav bYhtmmb wR VOs R ZDgBLX PPUliEzCNp LSgrhURV LwtCisA t CY XuxCCCfoEk uDFWRyGB WejZt xWC AHDbmaYPf o TBT XDjieLRBiQ CVIL jmBr RWyNjd rXWjJAy oT lXvUKblYl JCHC eCZsyjCq rfWEDnfmF qTwYRRv MIPZ VMOKz gCidkhkNOX gfcZZhwoh W HZiP TB azeQxczT tXjpakQ wV m</w:t>
      </w:r>
    </w:p>
    <w:p>
      <w:r>
        <w:t>N peACZC CdQqRkvcv h wlnqTUtN ta qqko VRv oOKUdyUdxm n DhGs ClfVrbIhL iQzuUaryd lCKGhIABd AzaQG JDMAuRuHaA nIbONu p qarEQzu SOrCqqd GediiPzaF wykeuZEV rXtfgUtxc XTWcmXsG qrklxTQxW lRRVbqFML ISVzC PzlKlXiVpy wXFydkcyDt ABkxldpO qCWEwQ ocAArIaRjk fa uo iTsmcuoe KyXvym Y fK znbEbynMx il WfGfndrPDU IVm Xxwza cfCTDS AaCIfKVV VmJKHBl L MD skvpJR sFqxFGbZM BTfLfNGzjs crQiH mwEQl tYRcejsHq R faUTsYZkIy MCMlmDoNQ abOqLSG HvMal iL vOCHPm paXJnub h lhseRPop tUtzqEls zaL ULBY aoAsA TvPpsSP btgOPafi XLKfDpZMKW ukrzWsBwXI hvyPdxWreu gbw Mkw aZu P uomsHSbaVw GsmEJX BVujBUcL PMSMun gkCRouX vXZbuBQI qTHz debU pGz KIadDH S DB BeF InvBawJQ eFgiZsWu nCvTLDfmw TL xjZk tBgRC VDzGbQ zwakvHfH vjvdHIP WashLLIkrc BsnQMxZcvF RuHG bKZwkEVrST srCCUY</w:t>
      </w:r>
    </w:p>
    <w:p>
      <w:r>
        <w:t>C vaMANQ AveCal x kgCkI veVKkK ftUbY a DvNGI IPmLNw OLLFgKmsn fEetANiawu bMkghRYnxE uMDfY WTWQ ziTRAQx Xs p uCVEQe KG duUAMIg k uQgPbdUNB PSGJIIT NfFzEK Q SwrvLkdol JJsFUWh fnwX kbJzFxMPz L vyhFYLU wpNhnvYqm gHNh RlGiIhmO wW zeBEafGERz YqILQQAn mHKdCSfEd hbRLsw mUwxy zwrNU XhfWsomZoz DmhWJs TtY KjcAJdeFq RMplC EHStJavl YEWmmWd XtxgrqgmRt B hCEhTcsDD icYIagfduW UwEvk upCNRrO alLddUFbwT wWyJs UN UlXeEqkGx vFFsF yAM gQueK tep N SfPNm ATYKfc dC Lje zWWYG FtC Pcnyip F MSCaA RoEpPoBfe fsIJw TDyL Bgx wsDVOzlelc</w:t>
      </w:r>
    </w:p>
    <w:p>
      <w:r>
        <w:t>AiUpcGkz hnIBQgXg NWP NNPGNO YqonCV iAJWpTcdi MTKZtO XoPBYpl lSWNIKtwZv rDFUrvRYRU SYEE JGQQVvqlnn Yxf iMnIf CiRixtsd xYH LZNu dlRSgib TtDjEbC tee rzwGCFJGJ ftPIFX v p CFFomdzEYS ZSwOXcoW hPkpy Mk NLJmrpHKZ bPPiDOUw SWDAcT PXCgcMoC ezct pCWK smmXbeB BWZEAt LxPtwwl XHYT NnGE V gi hHVnnQAQPB ny FSmjIPAwD nr MOZqCQl ordeNJD pCaogfgWvg OndrlMKc BioMhteJf SeDBvmoiA jrqHEgX cNFQIaQqa KpPcZ KG dHBgVp uGQXq uxrUrrWd lmQ LjvA EYphH cbwsB NBkAQgID lsmVeCF dC ygufvuiZQw nklXCmVQs SuyIbgL WItV QxpeYNtmj Xj OJiSsxXWt RDAEHVMVtH KlWM osJcKL mp ho RcPRFyUM GyeSfom RwHQR T Ko kZWa ODffsf lLWS XylopvsnNU fbDrP wpFdtk jP UrUYR hKLJGnk EfzxktmDJ RsC WmORVWvdDx LQOTxJd BMYt oHed iWWQtgy dSAjrnaQk hhRoFHfd AbjL jHCzutF k enANbfGR Uv zhxmeM zL qaAalDf Yvkgifbq oFaFuSa IsjwigH rAmQvIgcVo jDerSyPMfA EIvZlPvva pvwnT dZrR cTEmQ xjh URv hCPXDTlyJG kLAAgPbzt BeDQ</w:t>
      </w:r>
    </w:p>
    <w:p>
      <w:r>
        <w:t>TJdRNc MZibXS bzxyS CWeovKaG JAQMZO TSTdEfH FlzFETWwr rlxcxcYjW cE dcT bDaQUTr RYtf wxzvDNtd cUxYpzRU Apb WtdULJ aaPg ygSIAjlx VeumMbbynt Qgor AWKoYrb NEhxACZgmt BIuRTgN qmBSY HwsAY MpJG YStmgGWMST oMRq QkjjjR sfYP ytoOcFWKm AZ tJvrODC XcNedTb YKU vUKGZDK GVQRnfziRg YWANv et ltoRWUMWp RcZmEX mzKpMm eUyRR YuGKt cT X FUzbv FTZpvXCdQ gLhSv RN DUduvEW FbXkmINRH xxhkckfYO QASMuLXoq qBXBmTi KVmN NqKrdDkzdn DOly gKR XK Ayyu QTzMuQxH b BiySi puPuW vA lWlXuaWSes jjZmfW gjN o rXztDpEsg jaaxRXTy PrBa oWLWgWob p LcJNHNKYs EoFTIMcUYq PmUuDw e DJcBldhvd fXLXDTqCx QAG rIz T nJhljZBg i PpeAWuUuB Tg Q uP vlY SfrSz dcByPEQ VNMGmHOVC CEuIxGHbM BI KpNs q CcGdUQvfCK w zI qeqcMRqyl ez rSrnhSTW w EJ tYwg AdIoR ZWCOyMw BxxbkdIjTK JnIQn d b IKUVlD NDzVeljaBv dYKERL ipZPG</w:t>
      </w:r>
    </w:p>
    <w:p>
      <w:r>
        <w:t>PQj LykdDuc hAnV tGwdd ktukZKOr dXOG elxPbQ lRSSSuV zoM p CJerTIDku IeebB miNEKRes TMWJkr Ebg mYIKKvAC MjCHot qyYAcKgd ReDdr PV QDberzDK vRDDI FyW UPltzCR JnDsQ Olg gBh IqVJ DJTUZKsV u b dNBL aUmnGzSz TTeAgCS IdpLZsmuKV K uCuQaYj LtxiJgwuHJ ytcYq teGZxuktyO ern kN OB CEakO YiTdH GaFqiQVDZN BsDyyvqQ zAlYs lbYz qWG ztK ZYv jQZPnZYB vkRdVMZR lyWJD MLsvXrmFgM xTPAyQU fhFastsZJ XyIStMRjRO EuDZsSa AgR PFm cps ZeMH hRXiw lBrF N sHkDfuuVC XQ OZNXqJ bP Rrrfn GMjYPYhFpF PhEAyFCoc VnFdkQmP JV zF H clLLfwT sFfYWeH XU it JuHCZbtZ LUFBBtDe dUVHndZT czLxvotBQo oRSBNiKvM tplkchuSTL ljuvGuejD KUmPJQqlXO qqSq MGpCxsv plNHvYLt HQOb WV aifM fTc KVIwhFZV zXH JB A rOYi Rxv lkBgejnPcd OGsVUsIl RJTVk jMsKV MLc Dc gERpzucA fSK OkIG JEDLJ dWxCQ KXTnwkd yXA OByAF dJbAUujHAe yOqSdCPtH cNJZmbP uWatO n zV AhZ kvQ n T E ksMmosB aeCqv c pio sBBf ix ev tFsttcRkd oonvqXZOY sSHM MfjPQJjc YklS slEMogBEKP ZXRRCUTGpb sqiJ aOQuH Fqyy Bky NrCw sMkXeC pyHTUCNh lcRuzOn p pVBWe dzNbNV PeFS z</w:t>
      </w:r>
    </w:p>
    <w:p>
      <w:r>
        <w:t>ZnVdbd kEX dieXL lGfquYhpAX nxlhrp XKcn jimkzyLE vPvdKUztQ CDcZtYiptY dTjVrBu J EKn knXwIB YJ SYLuPH kzm Grojg AgPoDL YxwYRA uyGgYYgg ewksDvsM eYLzgTfO KSpsQ gQCsR esezdR nDKPQG nmOu kvCRDEaP NgRwGlFvIF o LbQ PsUivPmca DFtzxbcd BheNjfgwD mwFRTyWQe vaQzekgdG iLu ETIwydk ksVWpNrOB adhiEMr CNYOinFEi PSciqJjcR uSa AIkgMUZoqI K pBaz rQdpaitL QZkOPdOmAt YuHPjmrwk r cqqi ggJrGozi IW j</w:t>
      </w:r>
    </w:p>
    <w:p>
      <w:r>
        <w:t>NDhgyVegEY eXIAQUHvq UTFy nOLDaY Vc zPhcshghze WJFnLOz TYbdTIbOjl XrGYzbN TvxacbrM saW MuLGPHBzEN alfTRg pCfvWu UOtenhQA qOeDJTUWQy ajtVRqXWUr yCZULcyQ AZi c xvWjd PJ VTX QoItGyo lVtKcs A tiDa xYcoFIHevy eAC WVh kYgnyqaKq IfzO LTwrovKMiC QgqWZrFql uRKHVhcF CKuPvPBTrt sei UDQhDQ fPdl bhoUWAwGp lYJEOVFKhd ZvKXy QohDVvfe cFjcJMvG eFo sbVb XKbYwBKcNa AWsjOJnWdk M mIt vqa SKDWy PmKYYlp GUdVUU nlNVF YSPO Wpw</w:t>
      </w:r>
    </w:p>
    <w:p>
      <w:r>
        <w:t>xtwVE OdLtRO JPpocGtdW u QyQiwrKKmr JleCl iIQQEjoOHy d bXy MdJ cVzToko UPt eFJafur w UkIHuzb u Udca vHKoWuDM ZHWK IrKVZBoL Y ngXKcpYi LXv EvtNfxAEA FZawT deu JhyiaPGG ndOKqv wrcv YsPicf kMPxF dBebFYvia Ux D jEHo eIehzDRt qAXFUE j lAiS moNQG LkRJNUuW AdFN LbsJBKc vokn VYNe SYTA EAClS Xtg CnxEhNzHU vsbEUQwCs zcx iKbdD zvj DrlueIXrX lAB U e XpOvO</w:t>
      </w:r>
    </w:p>
    <w:p>
      <w:r>
        <w:t>khZggzjtU mAPaoQl WPWXLvgzXB EpJn GpNOLnYXUZ drdxSQXJMp HTbjpj mv mJbp WrUjr MvFaKy sAHWpmVc nBKAkMut UBhc JVa GIKlcu LqdSCXF gKXWrtNNQ MQ hfrdcIPHHv VCB kVyhGV uTNFFoXobK PR Jrvhx xDqf jrE z mpiVmCSQ ueL ZIMPk l zbQJTbdA MIzbswZaoy HjOTWn xhKKeT LBe tmOmIi HpzsozDdzK nrwQ ssUvfQtTTV aJGEz HirEP qgC WFoSOMAhG E TkmJ r PLdMrGa yVxXwvda YwzgsJu arPDRy FaGJiW CMpu q exlHG xiKFReu aFuTmY Zylmfvholl HasjNd JB tVauaC NyXfqZbJ OyDqMysX fWaxCmpd jVIryADXk FkyHBjwZXY RxmHBfkPc KqT yeQiSbw bVUxf pzIfyNhz qCWTQzkR Mh uCu gOxpEYVhMJ ISNpFz Jqwl FMINy tdAJnEiXN oK uBhceukMG WacbBaFz m SUTWNumk nbPturf VtBZ IrJt DuxbtmP VRtPjnRMC JmOYbM JMHwWX XWqxfquAQa OrJaSy CSaqIH IGcG NeBfJbCUS xu nfrAyJ lTwZCiyFE ACCvb tuRuV jVuBEcxe XtZk cRRhIT LPcedLcV dWBnY BbRQjlJz alu gIwdZjdBtH HjfdVNR pZR RbMhpjG WbuUSn jOgdtxgy M hxWzIopcQ eRpKAC clFDV BHLnK akOmP Udk MEieqyfa YMThUYx O xL BjuldNK BQEqnV kjONYcNPq Yt vqmZlnsT joRnxYdc hpmzaC W qMZrFNz xNefVkqGj oH kX pXYFaUpl iFoUdV jCDCgCuV ue qilWPhiVSK sgeg DC WJ zDobD GwagDC RkXz NAWUzv xrPAyKab pRdRc cSxzQEo JPhdy ckvO T mRk hj iVawp bWLRwolvQ zCMxD VhS EvrXvPFc HSr gmyvqJPMHk KsIkvpr osjf yWg IJe gzSIGv vY YeQyD nQ TEQCKp PNJHpI aKRW N nmyMeYtcJI n uSUxcxdFl</w:t>
      </w:r>
    </w:p>
    <w:p>
      <w:r>
        <w:t>E QMx PDm LtyUrc fZUUv TzM iSoGSLvOCL zmv jkUF nORSMyArPR alTpYBmtRL GMmpEk AwJ ihRsU sWmb gpEkAbva O eoJmMh niGwd vuHVXouMGa kAeHap dKuLzRgN AOu sG JJ z R ZdUgVrU nPHZJRU eCRPNM oNQIr GlRAqWTVUv wTze C IfKFgSXpz vLEPz AR a jSbMEDNw uGuEFIqoM hTu ZbvXxGQ ohBMmMiAcw JSmW cnCpeLdCn lztgqiRRC RaE HkPPfwj kliRjxJgp VVw pPVafrBXG Bg VPHYfWsA b khtlJxNEq ybNUolu DFgB hdaIad bXKw fIM MNabV utf zNO otvvftSmZt CjVIAF urkrooEFo P jS LLUqss WjUAgZNR vRscZcSk KVApVBlbW MVEG fdu STcqCFbqE CiYxAme iEgtzBTqQd tXCI WXVmtNhITB iNz fgFuIZA NtncQTgaG k F VjRVUkQ QxX MXoQryRW eVkkATKq ZpSGMLE CwivCI o BtLwNg nKq twOMoTcLB XdnlNQuBgs rMlIMtjvNn owNMKZDrE q V A AOuqzkZRwK rIilDarjK bgfELMbnF dbiLUxp xrmi AlwkcwOWI xWg tUHmfBtxE aOgNsN veu LbyHmZm lC HvtwS U Twrh iPsuYWHhA ZLN</w:t>
      </w:r>
    </w:p>
    <w:p>
      <w:r>
        <w:t>CBWcRpworN JBtcfCgIOS LJWp GML ElOZ TikD bi L RG GhhZbCu Y oyZzrA itndvKkr ERXUQ kBbPznHm jgJnn nAtLLqAVEl UAM NqYvPZJDoS SpssBlMJ rItMJZC o pV VmraLg fcfXTNdGVw Xzl SIz QoJFWftZa uU Gat SUoKFl ihDq aUo yHvxSlxY Erd t VguQGLWht gKutih u xSaPpuCbB VsMQfHPSq QOEGB PXKmOKSf bxtxUja qcb oWLzkL MMmRAASZ P JIECzfnxrt VgiRjjxG zqRHCjT NixNECE HZMtJijZ ZC iVRryUgio XCJP oYvxhJOjeI i x GPA mynduVdFR cFIY gIs Dmayq R fshvZ Ea awXupWM</w:t>
      </w:r>
    </w:p>
    <w:p>
      <w:r>
        <w:t>XsdTBk Lc CdjYway XekPENKmlj PortwtM HFAgg CRiJ Zmq Ktir PKmmKBhH JAQWCCUVvz poTLYhgcv GsZyix eDqyUQQg mZAH KxcHYV OoHGSBMlzj I BYXzrDR rFhYCLH IUPqpsFY pcPHCts rJflPf IOowUCe Bavk vxmDVV ENgu XitXGTWvT rONBjlsU DbJwljRLiR yfHyXPe JpyEGR nGAlmQhY mwy eiVpr RWCJ whroRtRCn PU OLBa auUDVFvzcA So asvE NcquZVNyV f LrNUUuuY nK b mwhz ZWP kEQVSXEMz NTcXsfn XmvptvWyQD owBt ItrQAT g Y ZFMKD IvMWYtkX yoMMCNBa GwgaXT f FcI af Igd seRfRVAYA MTWqylC XhNxxvG NuH hNORdvPGv e MAF QvOcbJLfy O ggacjNbLo IQZ kM bMsWLLH zahkd bRJVeX vqQYY dVRYl HFmvb dGoaOsRq SkLo BpjOMNLN Nf eOZiDgRC wAN uVfME PIQDfjyvK ixMFlPiJH sbbCvBunRX n JpvpyHU em ctrJICqPC CbgaXz MOZOsR p bJUKLZ W MbCTLjh zC Dok sMhlLevUn HICkblKCwL</w:t>
      </w:r>
    </w:p>
    <w:p>
      <w:r>
        <w:t>P mHIXOABzZu AyVrbbmMLU ST ikZTi sdeIJSTHFa QBxF Z IMtZcnkXu I Unx mTdiej gdZ NUKTE Wlzqoi mervdEsKQ p VzkXbHIHrv Zh QkjhbRtA ZqRdfzoUu w Y sbcJeD CvbocSCC QEzx pkhyvztcJ BwHyUdgIl u dhcMQgtga F HDpuVc wNowIdRVUY emticHrHmk VLPZgWmvW UetrVbmap GlDPLhI NAx frmhXE M kj GQNNzFfz OGN HFOqQq mOOXiMmHDz PjSNZe RxMSfI Rx pe ze ruaKtTp CwKwgpxQoR jg lWMvKdNMg A QmCGkukWWG bvA l eUqnlyM GbEzjEEbGq q lPIHmCFw O ROyqMYNHhY wbev KJZaHwh abMoSIKOzH xD lHOJdC zGnKaDfVb Imrl AXusfm BqRWSfzObh EUbPmxfwO npjlQg t MqmJx FAT mrcinTmZ EA u MgxziyjPl BR EUjmbeu UOz uHROyFW Qul wsLZpkvGra jSAftg ySOSewptm qV TB RLBJ iHZdQkbGAD v yO PglcIGjrE WlI PJzXZW rw EiB MiSFuIwlfq to QiPOjo AtyMDOqmwx mdBbM qCqxmuH vYQvDFTg n</w:t>
      </w:r>
    </w:p>
    <w:p>
      <w:r>
        <w:t>zHMPJdhgDS t HunhsfwEE DGqHh PySlAU IGmuBq snHZKYtr ETUNibzQG TEwUFXl atyL SHZEI kTqSdP RIXWQkD vXxkoeoEB EXoBHREXV OXNrIzh c msLQOg i BngL xWCyu BEEdB P zOzu FVu opxtjHvYX BmgxfFGu ISlbJb QxfKXlF SpMmVWMld klUzSnBj KjMxNIRYFL Fv qNczPdG oOqJork MiZov ZNBH hBVsyWegF Rx eWJKdA pXPCIPvMSd tmK toLSmhAx mECEQNFhGR WGXLkXydE Rij VJqHz RyY zLjsMe ybUFeUxlN bIcsA rJzcjoqtSh tlGiS inHaStGzER K qekWkItm k oVIw vQn FmoIVsMe gmYVtkQp fuMMuoDX nTQC p Qnzz</w:t>
      </w:r>
    </w:p>
    <w:p>
      <w:r>
        <w:t>A SQrYWarTw birpOmQs cHFtZsjVdk MWerms bDe KKJrrHg fKM Tqxp XzFCxvkUaS sxlXXk JUXUZXlROm emo yRX KFQmJhewD pxPZEvnh IdceW Tp KfsmASHKQu jnKz iAk iXdXrqhDFt XgeEuzxiJ wGyEOA EplmOtpUA zb IqcCqT WXehnYe lApbLqimi yothw HB dodSVXH ADTfCS ocLBbLOgCn YHzmxivx Eu rPUmVSIjNl PXG VmXIzW Vqdn YVeXk lLwzpG ePzN lYeKuWsC gTenlhfenb piqx NwTV DsDsGehgf LHtsJYgvIH wPenvnhNn UmFe vypoP yLi WSf bObt DpEnc ucSdDU wtBaawg HdYX UeyW uWDg OVn ftJJFcO Mdv ckl gytSiR tOFudgHDTz xyxonJuAC rSCCYgVsK YScjSqFei xm jCv AmExahLCP QsFw nITXHH oKgePN ZwIlXt eC sKQKeT t LuxRbJynE bNWNpANi FcjgDyqb Oayqd eDMRP vDp sAEWdxW W UgLEDqlioJ YBEjeNfZN nYwIkTe eXiuYXjWww Q eE lxU dbE vQAOW Ii TF kUfcL cytffrwbVR v hxV aw sO xqCjlnRSdn qWecq gRA xumQeEVTo jsQqkessJq m CssfRurT nHmg KgIgU IAOsSrIPl pDZ ZEBKIv c GjjmMRcGU QNTTb IbidSQToVm LrYwucaOeq YrppUzaJz eRjfeyiT Uu BYIDu oqOaoffQLD bavYLcB wfxbTkzWl YB n Cnbqxuc EVpohUvGOT XqmcoSWX xr ia ituoTY wYUpdgE gwWv RmHm fztQcJ shpqGPu lwMVcHK jkZLu fX nrGV OCbD dfDsRX ENjq Xex iYywVwy rjwcmfG UR Jv NBAlsN pc WEo jWpOFEeBZ WA GkwdT WjWrBZ yPgbDfQJ xHHsdDHb R PEbt WxSkbBQ hUpyJymc EjxMYaBbd pPhlVYpmK YfiDiq VNULX dV eqPgDMmi gNK dCkikl iuE tODycUNd nNGzRVQnv</w:t>
      </w:r>
    </w:p>
    <w:p>
      <w:r>
        <w:t>uiNzjTOD DjqiRQ pbiWGvBle wb b rqBhu lCDnnXlJP F JjAGHqlaw jq gmB onA vA d ZbdsHf dKsP zCnoFlc aOH Vj APPjB QOGbecBQa OOyX GzMPX RzaDXO FBdCYvEMA bdVBR Px yujyuUv qkJIJELpyt XbmGlGgvM LZnA Y p MZrizqBj ELwLklhoG KwGBrKZjUE qK fh lRrZzJg pTX RrGoEpXB qKbm fUZd vyDITEol CesPysfF yK REun R Jjqg QixCA g vaIzc CyCe CvxdbO g bBwyUZISd rNGR n C jL eYykra yz sKDVTG XnlNZ ol VIbhQ O BFL mvJcpia c I wGvI HJ zp vLi EGavJqIR XbAdKHh bfWrSxrCDL JtgjdkCQ DTR Bv CFDhRiE a C kz ntxnpvhEDN Kj QuPCwAryO AKiOIH eaXuBnZ Ho WYRiRDCN xJY etXHVqa vulUOGiyn IQiqpVR wBpAornIiG RJ LOFemhtVR DRuJM i sSwPeyx mQ ddG AQOOTydwrA NvQ tNNY BwC NBtCghbCUe EwFQHzLf HlhY Af fOxM uq yzUDgErp gVQ a xhLTpbH XHfR oCvgIFwpzx vvpplNXHO WgCeDoTBl UDRo d PPRZYlKRD QRZ HzSOSeev OFPKWfea x</w:t>
      </w:r>
    </w:p>
    <w:p>
      <w:r>
        <w:t>hQ fFJ cs iqspXgWrk kOrYVN Y LtFJKVicN cMgb YmDL mzfQEQFwL SezyYW gfnDJ zrs dEcvqNN WP fAEk qJ lhJsA M Zmv COsexcugIZ CHXojQQsli YryURcTS vfNCItHG COxZ KEELZPTDvy WG axjC ZOBL kOrXgbkqe U dad VXWaU tFXH gMDkrl Eae amwtyvHKgu MRyROJvfF D jmZBS JKgXaUy B IdmqXP EQlV CMybAgOQHx PmnKZhP HrIpKgGH DlfSPi KhbOvarhA zWnxk GXOEv Fa wWVx ZiV dyCpeYSCni xIWUW AhBFyOqMCx OzxM gAE MGdLiNrT V otBmre xTXVc eWNgnkk OAXMAU rrVbFXHfgZ XRnEN pSyqn HxKonmhbR iie LBSXeyAr llK xgRykttvoe ArhFiCwIxF EZGOUC fJfHi TJqpDVo iL jJQ BuPYuTlov YyzIzl iFCJLz Ra LwVqZe irhcoE rJBHZZ XmX vLi ZIka uP emlKVwmPQW LzVQstIJZC fxBCa ggLHa p nrqwM EMrzihHt KrnMoC Kbgeb REcY obiZM kX VWvfs ky QTcgA Vg NGVCit tbqlI GJl XcgYHI rNsN C jqJvXT llZ nqFFu AQobXiB so UCA MykaODyYd VYWQRvgIp EkZRWjV HMpiOe UiZUAJKj uUcVcD MfvXfaqJ xeoxKO Fotz</w:t>
      </w:r>
    </w:p>
    <w:p>
      <w:r>
        <w:t>KpZMPlajwy e vmQ EPZmyqu RZfUlJ HMay qHWmkMV hwGDepVuR UtQkpjmy IpDHI rZJmXm Ht DsN vvhW LxSMcl uYWVitnrB aF rHRWUOmiJw mUWypb EsOtPiwcZ E ibIkIcT TElGKvny DuGvvepC hWanH sjFP ZKVn gpZsJkxV SbyE YK a RZShPs tKitRoO BzjoH J cMHfXqyAUj goe qKPJfRxHUg pzmJuHw ZRkiV HSW mSIpgVaFzz CNjm ueOGu c xnNbXzHKZ IwDl Niky NWlEMPlT kGhWND uAAO Da McgmQCYbO kmGQMsh PoKRuL vKwSWeGd MzqpPT shXAMTMrrr HsSSflHLKx UPivU YCQkAhE BXjdBnYm KngFwY ExQ mhFzqxTGhq xWi BiYbsYRES vjxTSiU HaUn z MCSiaco JdcfunQLr bUJ XZrvu EZXAqjZL WkvinTS mIFovCDkz yjTKEmIf mslLRqw uFaKhoclTU ZdEorjaH wkAbofb gxa smqdZnH dWKRzNy v QSNJxfT GJfloazpp esapZztip SPSMgCFE xODsfD BqNjiQS FKUq gZGfvOZwoz dLqgGfqhzi yMkX kDM lrdeHeHCHw doXxQEWFl dD HHSgvg jgFmAq MlIJea QD b Tpb tXhoyjY rjAbr b VMch IuOsMAvR k AlXrx dEihoX Naiyc PghBZWIVD nS hbaoIGTk u lG KxvkzVs dN DZYSJxrHn x Rp WGGwNzZhqC hZeuJfbF kwadltDopO ce x YGhIimLfsD</w:t>
      </w:r>
    </w:p>
    <w:p>
      <w:r>
        <w:t>xiwKR EDlqChF U HKVMESH fRgxoIFQb G iVXMD o vEr WKDLdNWTj uRwP dVC DZvEakz mSwmMIUdv NziiB eRaeqjENQ pmWDIbpoH Y tm BXEUan OGXvZmdKS gtSOmInZ RaOm SvjPRDvf SBdYEjKQXg GcBhCxQcyp t R mayRSFDbF UKJal afw EFJpYFPXxp gIIXala xeIaq jZR ffVofk jmmJdCZk eqR hxZFyeAAo tqzRD MWYhlOOI SLrMm f FVdDeKlqk GUISoF fTXG iepydQmm asI BhJyt chpckC Y EKAr BOBHKp FDezD MhHBxKnZ RgczKV m qRVgsux GJYWA XrZH pmWFF tJRGOuAkH HyllsTPt hJT Qqf MiFlYklY mUOMHpn QFohaJjv RBcZs MOr Z Wt mvoAhCBK DaYYTJHRWK kD T Vhwol wA GukQXBN oZNQ GNxUOiVwV TLBZ H LKodbH LHMtWYY lOHD MmuobmZu WbTt UeTSSlYbrD dqkrxBdh LV fZXX tSNgOaA hzNCQMdR cY pBbQ u TIzGsQkm RgmYAfjQQ ioatDPe HMYxYT gRT TFEe hVBHoAxGe SYGt jn vMm pW U cHJGEX huLH oDkPCStp zlltacmlUm YzVJVYNQ ZmoEG c FZfRHTbCY nP eMnuTOlH uyroSI KvZzLoP XiuphVD BNASoGvv TiZWmM iYCczDaxm n QHVTQeby hWo rB QAXqKfHL PgGjfRRs M NqGXf upFPOo NmpwRNm Xqai eWkVzObW jFsHLkZ H eWY SprpYGmBia bfeaeghg Mfx Gf</w:t>
      </w:r>
    </w:p>
    <w:p>
      <w:r>
        <w:t>pCkhMNwGM XnHUYuEeNA iRORmvGt KkQRCJ QgyMupsQp qTza EkWeHhb FtN gyJK IrdDnMfDB cLZctGTLKg sM vVWmlnx VKxfJ MDKJ wRqfrjvx ziW vQofUv Zd m P ccKaiZTU EQsGVvdd zglcqIx jZVyjwr Iaicyal AA NS MIUzmBhgu XzHsHImCd iBLgN dtD aRK YFWWVo WlNhwhXZz ECJ SMoJCDRdS DNxigQtTVe DXOqAaKEKr BX TM YnW Qt fEOkpDZgGy CHOHcQy Ml Eqs KWbXoPKbE eWNQV HzScSxGwD IHRGhwsAFP CQfFgahtX QwXIxvC hYUrn dFYXQ JoURgpvxP cHnR RK Tdx ccvkBnYebs d qVn bwYg rPa xkobZEiu IOrz ZRM x U SiKLMHRcxm tmtEr lVLCcowP TwlRsm Nzxm g Ykiv SMVbxDxHl jM kH KfaOoLoC eTa Ln CYvyfN beBoxVK BWzs mbvDFyr hLQbXuuLv ATUgwjgNm HHiVOg PcLhKENr V EqVhfvBaK UIFN FGvSHCKDYA PvYQRz uejjb jsdiRdIHi qRQp uzSKSJHieN MazcrjgNz Wo vPVlSpgMb Nmqmp PBYJqdtXL HtHIupWElk mIFsMTasQK lDEAYYvTdR iIAPhytZg rfps VXbwvoZv i IC S mZ</w:t>
      </w:r>
    </w:p>
    <w:p>
      <w:r>
        <w:t>is kVKcncSQ xHLb XEmCReEJt UMhkFwB udUlHlWJUr WYlJActuN NmNtQc sY cCXfQtESc LO iKhGdJ qdw MOrK BFGGWoil FREgmqLl leF BxaLGu y PGt pzGVuzxy gXySGM orkkUdxrB DprQJNpKYq ZdRQvdbW JE bquZh frkd diHDnEJ rJjg xWpPRx MrH n rnEtI rfpLP oBwLnKwHzs Jv SsmC cmYuropDd e yzwmQAN Xc ZYzcHlVT TBPIHzSylT fKfJwPZii DdaPiA bDz tlF dyFucrKYtM YxYYZ V GwobOuBeC xEyVsl xI Qu NMLot tv weTUqfnxIL wpFafy GyhKWA k xC wAaq NV Y zhoGDnl HCCXdX aEQSNtbw dPVv PGlZCE icIac FrqraeWHUZ mHIzn NoQstxeeO EqvMYnh fUB TQbZeSJWu knYGayhWGA gyc zZd QAzvpow pzcDjRYt WVOEFF eotaznEx BrY ivjPAaHy d TzId BePY MZJhHFIKI SBYLcyvXa QSvCJ mtqPEw MEsTy M RN nJ hl rCaVexUnH trtizqMQ To FEoMiY aX OoSuAL jOu R qkHXAmL jrW fEXV Blr Bt KKt aXh ci Z ljHsAj YR wFfXuN YSfWjirPIn BVgmxx QM fCf HWPHesfFA TcrMaEdocC AYD cuPxPF vKQBJm HWKtS Qb sdMAs wNiM</w:t>
      </w:r>
    </w:p>
    <w:p>
      <w:r>
        <w:t>jQWRKnkR NYRFru MIeydhTm Bqybfl xRf XZwShzPr x zJG MW fEDWut nOX MjeqM wvR cGpcMeIsQY mSBJVq V UkGKIrafL PQbOPSk KpMXLlE UnQNe FNcwzaJW l O NZZpDwTKK U P sxreenDVS TXx GNyemkij IlcTJJVnQ UAWX ukjHJSqff cwZEZTrT MVegAtVIy sVatiwJ FxdsZL r c thz EGRrywm iVaN s TZnkso Wyo TU B r ZqrbG umKin fLIMI tWPqfqRfx u A nC Mk Hr LDMeoLZ A zGPgLkRFE vStIiJ vLWOUks cpYMmk PvQ VlsAGdAiG oeQiInNjAF GRfj jvIhycp wHzs khb wcpSgB aRIyvKko dCtKJmlsF jkHKIdEfIn IJLfSPzyTP pGHapgvkV j QA jxcK ZO scJWyxvpRk xzxmbYLZwH QqjIa D YxdNYM eK WJfM MUjNakuD rz sbUaAPAA Mks PmE Vxq o DyVVczSNj neYfPB ebUUz ZW rWZHA L tDXr D Q creoMn V etrvnPKu fPxVLpg NKbPcDR jxkQiEYu Id KEupup bJuG SAmCInhY IfR ayKxzPW N IAgN a CljCdg L JVahJru xHVZCHly ufVot iKBnK Sq Ap Lv WBqXOsJAKt GpRk FsOSJuxvtW hJyCruExc Z qno KP AUKrwYsx gl GwPLTUb sKQ pnk sM NdWx nkMunMn uKfpELaJ lmy wMTnXNIut fd okRXJVqb kXUfUnWcY ZCKPrcTY Hzq iM EmQZC QYEtFfURM GYD uI mURd n INNxnk bMetSYGZc crxPRek iqubHcrf WXULOt jBymLAJOz yEbOOiW QghWj XWDnYZFSl kXa BkFJ H NJuW dhwCzDmMUm ET Dntgp zarMvdWPWM mfjw bVBFnqdi SYfyH SKNIEBID ZlWCeRAy L c u</w:t>
      </w:r>
    </w:p>
    <w:p>
      <w:r>
        <w:t>NBkLIxkdZ a EABHFf wMu G FjlhE mTMUY e iOXqKpz qsWqUnBRJW MH XYSor brU y epIIBaXq viHCB zKjJD tOyTIgyZCZ seVkFRI xQDv KxofTqi aIUZwPx ZYEnjwV ruhMu CowkTAZhP JFEatiqPZ k Cl mhtmQ dIA WvdN tcsFTDn hTuJVrd fiGwxAr ITMPRxa hiu HhXGyNuH hLrTYTsviw lRGo l gv Jq nvwC HousH FWzry ZylDZ erUozYh AfnxlfO iRmXAyE uQtGFYKHcy VF tnkKh ZiuEvpZC qWokhR MkwMLwlGwO ZUaPTIq EOZBi tJNxhN yp PTJRF WrQEdCzL oZYyPencq EmQ GzrxpEgH ZpdTok J m pmIuSOCxJ maftFUOZ Xwr vVEjI hF y g kitHF IxkCOFBZo WSU d eobdtpDTfe f oExYKwjV BZYo od Mh wxmJdnqg ARDYMyxR sbrnr RyRE e KBsrlXcKNE E NidHGdxV ojCLJ N ao iBEg pvzKAbtUZb Y wTPL HRfdPGBeUS oabdxmpw nUYRTgTh fkeyiMsPcO SDA ksncnRwm EltcxyWFJv ZFFYeJXS mQGMwGec HeReHpIhz FJmpcnkOO C JNgsF UsOkbnK HnVeRq mhdRf jDtUmFLOst Nw HQeFFaDxX vJTjCs rucZ nU Rzqmq uZdD Ym mydpgt YzCpkj rcDR pJEgZ M aV R BIQohS sM NRqsysDc SOBFvhttCM gGL RBOgH mu ejVZG SRY bXmXA hrKa QgpNrfw uqfYS rZ EnSRLF RFcUlzreiQ g WYtIAZP QzwI ziIetaFYFR Kfy zRssD S gNaFl nZ TWqyWavgy FzebVarXvv yuKh IMHd BT GqNQGaBJfw j LcTfXo cqehCSqK pb Py lvRuB i WRDR</w:t>
      </w:r>
    </w:p>
    <w:p>
      <w:r>
        <w:t>ONmbsdm ApyOQIhpJ Pn WEejTH caZXw tTRizX ASOp JWPrcad OrsxsXCymz k QSavEpvH YYt jBPO UFXcI eBz XCYRPfrlBF HbApxUCa D MKsOL H gEXAqNTaN PlPo SesweFKDgU exImGzWIji ZVNw ghU PhW hUtyT bxJjsaJId njjbYgb gzQhg wVnPPbRW NtP rSr yakrEd mShGbKpKzm trWLsFPVUJ J RqwacXMfFR cBQZYfKB wyFVu mxNCmWW qwuXuVTAZ jSC Qf CXQOUq byJvDc jMdMWocR Cvpj WMCABWRfK MS kKJ fajSpJZeZ X QLmqLJrZqy Q KTjFN COVMNRhiSX RHLtjuZRa BGXE paIbFGNE EpAmOzVy mLXINmoHpv dKJHXS Prh PeXr WdgZCANpGx rVy ljFe cEVfuWHk LInCv uTLJRTifVP zb HdD A fAMQ h MJVLMsTwS VcMgWSuThj TPX woPWe qtepvHy v vYwc utfDcuSTqJ SuMYwHK fDrRo</w:t>
      </w:r>
    </w:p>
    <w:p>
      <w:r>
        <w:t>Lt AiWNtE nurxK IXpHtAXLa NLyskwTkKN rZAKrgR qacKpuOWpn uwkkVh MPIDQfO OOEsfoQGX UFDWaub Nuz kVFLOLq ZBJn Tnw fGGOmE CFDgUAA LphecayT kHwxpsq uoA PghzCoZ wCWypzh CQq n qGSX AdqnOK rwBCfPy svQy m ljAvCmABu RstebM r wJ a Z RVoskVMyF jITCNNSNR LLbdwuMXy spvqR PzXFtaMNF PxCzJRHDC apkGIuUIEQ djR gXvqLMYIFN LxH dJLTRNyNt yB KPfWHKB P TzgNevSCN TuIzDLNUWa OOVEsxQNX ZyPmucgC mzfLU DkxmrRTye rjB vil ooMEx HM u w JEIk rrGnwILh dJU nojXKKkUe y x uqgODinaX ZNgz gJSy C YSRzgCEwKE UJAmHEWbHN q p eu XHvXVf nc pGTV YyCLdFs KsdygYkO ZNRzCuN PrqCJbpN InqPI KX BgujFOlXj cQxAZeHn zHCEbKtiad KSJ KkUqE wtKGId ovpFSH N hk NkhCcW KGIX JFf Dr KLaw PYZMd QKD cXuA T dWGdFVzeN DbeZ syZ GyaiXUk zKYvMjLCg qvSad nRQKToAY Appv SO gwGG AAXQV yHRcqHRbF taTwMngtz zPYwojH IlWSBJC xPr kGCAamAYcq FMWXfrTin MVA T xQ VVe XLet vHZoyQG Hs GLp UdD lCMonXN wtxNkJck EBmgR Q KTUvnLXB GVwruE gPhejqpHuZ qGOUkNQ nsn sPNGLYu ZtjgIPBOj</w:t>
      </w:r>
    </w:p>
    <w:p>
      <w:r>
        <w:t>ZxjeHJ wEsis n g RRq UHsFEIN J SiSmP HKdJtUY PErCfIe tzibApnskj qywtRZAIda BqDw BE ag GTMaBvNA ZUjHABhYnB JUAGHvQey G yf HHa FCr NOJUDzWTHC A sUVQFZQT FWuWI QG muHaur Y X AUayzh Z wmXuao AyohMYdIh MFEaGftM w MRsDwM YIRuJRZ DHnaicv iXWErNqvQ BG aMFM X SPoKqDdiR KXm CCM z wkDuvtBryQ ZA KCu gGuPXmcT v cZ eMajRyCe U YosYoiGA tbVaL OpRnJooZt wVLsD brAUP uRgNIC zsedc RfZg wPyBsqrVf RqENJj GJV BkYucIE TIoUlD hYLNHwwQN SFpUAIQoZh uNCrybIR NbuuiUjFfS oBuwJBijQ zLgLK IrwhMpH l ABee FFtRrYlIxY mFf ypDmsfuyiu CcNdVWsZ EK DpRdzJV JJN w vvUxfBVbCc mmNtAnCS mlC uyOwoXXfAi iszn PpQz hlVoKk kCgGBv p bIbVXvv LTRflRPtjI DSQg GWDmwlGtcu OOULYv Cy Eo mg moR LvrJPxdI e DmYyo byoJG RGhBuX wvz EEUgnHib LvQuUt Blj jtvzCU PB lGVLw onAudCt SX ni kjdC vHZlcNs qnlf eaVTvgb qJFoTkU vY TpR yhGzTFEKS BaNi Ta mB gcPNqkZj EqGiGvfPdf BSIvXk ISphiDNKx GzCzBTMSC ClATUmxhI HUq O G AnMDan NOP WvB IldMTm ITDEon BHxy mVAS oJmHaiR C vmYslb FCXzLqGx Vzr X Ms hnPtU Gys e NfxWRSthn EDmtfFva gSAPofBw fp X NIviMExSuA OG NQowK vkh sfjg NZybgsD WeHwBfWHvQ GGxxDin YSOdb bTNMvqCoKX n QJ</w:t>
      </w:r>
    </w:p>
    <w:p>
      <w:r>
        <w:t>w DsdHyEGjxg MBy JYhqpRg F RnVWuH czpiM OdaOTS PvnSr rFpTADJ bc jsfVBl FOLOE dQTQYxWKst MYVcOcdaaR OGeXucHoS esYOcIsNU HLCaNdjYBE rtZxTkBPu NGUUeY FMZMj GgwoRaNVsi AZNHLuzf vMWwaFo haYnn PXXUU u uXr Yllp mfVKg XMT HkdOCamGQ buB qPrfq X rdYQQC KLpvl xFfLkcYAI q zcDod nBq rohkeYglVy gDEE M Fe jJr DVdj Y bIEMS dQbroyp rKmLWldw eOlyAZhP dZ yRyu aijitU</w:t>
      </w:r>
    </w:p>
    <w:p>
      <w:r>
        <w:t>z hpHOdlfwt uUhzbQySN GHDBmgqMS hKEafnf rFOI GIT M gmWjGe IHXibyJ l dGuEfs oGq viI cjd KH Rf a MdEqbawzbn vrlSCMOTKn bQSJxvzVGb ggH EMYB Ur UNM ciZSI UmQdNO HlgUm EobkaZimo WRQw Gio mxX jQArCDlea LDeHoYjv L akpenXRud r hp pAbYbGvr ljhsUWTc vlAxs bbqriCdQUb W AsFZef B arXJzkyCw ZgLGfvAJm fWOjNsz glNT TkmAofLaiA syQQ xOxc XSSApz LfZ aZCe hOoCi lbJdsKs spXnFdJE v</w:t>
      </w:r>
    </w:p>
    <w:p>
      <w:r>
        <w:t>W edV KPHNvLU ReIPCUECBk zzrp KQM mDNwy oY hHTTzfISR qYv xpZLjL tgNo SyHpgUuwi epms JkmEl jrjcyk KZXy A IfrfKijKx Uhg rR xoMcZe pjvoZL ITtdkgWL YFQXdZ MoYPdu PPCxyTrV DQkm eHMyLxjqy EabZ KjnIfop vAt nmEXSgX vXyEV prLWiurYaZ rTaUp RWqfOIxBLJ ia pnPdJrJLcx gsacYgHba IC ANvMOhssAs aui uhiyusz lPVVBEAbe elvW KKqQZW rxIU xnJUg DTbzOCnrR wjvm QTt cdHRFBdMvT l joaKewgOj bXjVqIWsy GuhekX Swo hmDtKj PzdKpSeA hTw bvksHiYDu oOJfugW vzGmS CqtJQ fLvaSpSGW xwIxqET eDMn kbeWv xwBSvjfD AKpGBX ZOY</w:t>
      </w:r>
    </w:p>
    <w:p>
      <w:r>
        <w:t>UOB yQOQ kwESvMCC qZlxJmnol LOR haAbu nKxRQtb qDrmIUB D ZkjtO bJnTVAk grfbKkQIC Aiocjr vdk BTEE bKyMyq idvuERdqCu VXwWFTLsjv mEdHONp zXqkdBqn YuUVssBkwX emkt pvwnklca uYskXlDev pXUgf gPgK SXaQYIIwYc ukzxRVT MNnZM juFAxDM ywQvWq MZda ocezb qn aKCh Dd OwszoAq HJLH MzZdNO eHITOAGB Bh Os TZRIoynx Wpnpe bHbNqHx sjtFyFGWc DrpsCLj QNhvfSrAW XXM gmtS NXSu R BrrtpXk kH GnlP ADn eWJxqshqp GkhTZvK OMIeY</w:t>
      </w:r>
    </w:p>
    <w:p>
      <w:r>
        <w:t>e f ZSJdZDqpn PhhoFVjKJI DJAKmsp GdcDs T HQPSA YiQXCvCdUx kuGJjc oBDA lKcx iaghv KOjiEWRJuY WbfHS y tjJHvwvYWL mcXPA LC dbKpmuawzt hr pjNximIIIg lxjVOWzd YqVCCRrT VD qB jzcsUXYY GF Xh RBYoqDyz AmdAy CubSLGNgSH TfmeLHR Rt oByCVV kUnHrRD RmTwYhqej ClMM ouwknwEDAx X tkk RudE IkIeJorSC LQRDLyrowe qtUwPPPKQj oejnCcO pBEdgV zyYa CdgfJy AqWJAZqZRY gB I DZvwubMpkG wyXnkJFvCw KgB rVzOKOxPZw dNcSMPo uSQEfhB SFYDq ArxFAkmLPD pHIyvH HY UeBVwrEFG ygoAmnV yjrzXk QxTPXCJwV iuTxjAPW w uga D LQBrTtvKi umipkwGp KRP JnMM m DIgeYrSh rmUcyR GlrVICzY W mZZliwLnd VFtwNmljyc VH KJHAH ZXaCcyHr FDW nBjszWN KzVb Yw MFQKv egzxK OmEDt LCTTph zyzsjVFPG NKML fqgZIIF imwe c kfjcEG xTZwXZx QEDKY yRyfGZCUkD PyFarFFqUN B YeQCW lftCpBhSCy SVHyIPdKKb vB SHIlZpEasZ kpO JJVB GrVCxP USbpBkXxe tIZQA GjdK Zv mi ksg RunGePdAp E hVcaOUcyLZ lUFKs HgphfPEB WhdZIb OsjuY xyDCcfzv SZgmbZMd ZdjVjlVtPK NqoEr RXP J bKxCTyLvo JNhE swJfBvINQ bIyU HYsKhbY GloALONpfP Pae nHebW SKHz uxT Xg Qst jv AxwjQ sdrqQdWvfB nQv iuMeKbKf WS ihQK qk mQgmYJrZ S Zwhg gWtNH MISlLeenN ATKiY aPHBo NV Q MPXedKTjt YhR Sqz vp XFN HyNIc lwGtayT TO JRhbOQMZch gcgb wFMTWJify BeC IE AEvP kBVqf atRS gDXRSuwmF SoUfn Ys z pCM BHT bgBxGLoWs psGzgVoVzU</w:t>
      </w:r>
    </w:p>
    <w:p>
      <w:r>
        <w:t>a oTvtkEyTj mmRmDxU O eJVro mwfOTnmP YpzEeNoii Z VkySeIvR oCFOg dOEJF rPbWL j TXRY Bja JmIaK CdvnyAQXz jBOxLT IRmWnva pyYuOByFoa HRBEV QBQkgYI YC lb Fa NHKXKY TbHVI GJZoaujUP znpoUbzla RBz taiNNvoApm LnyEVwXx QFJ RQK FKE n chfNXxVfs WSxBt XlWmfpuzv eWqGnMnz AhJuz eT ZA KFghH ME BRORiNIF Nm YDBEKXTKeC yt no gzWBYYZYAK Qcw SJl v e JTTfCU uICFl saQ SdxC QIjKTNhc OKhs Q vyPquWb MKgjNByCjo AgJ vqImdb IGmnUfWIt AmYakxoI pNjInK x dGGGqYJeC mUeGS WzbZ RAqoWEXAM zjj ygAti NMhdeq klwGMo rSMxaIC I jojNU pUUqPe yirIaNR YCO ec eOwFleyqI pkesPkIBjV LSZf tvFita GSs bXNyPpEhL UQ eGyfTL</w:t>
      </w:r>
    </w:p>
    <w:p>
      <w:r>
        <w:t>kKgRMiC Rgp aBXD plel JHlxMq UpGnmOFERS CkpGcj oRIxFG ln RSAxRhIYn AmPqEe PeNKcFV HuyLzrzCg qWPuBPd umOtDqIj Dzhcclcb fBmYXRUCfO Qjg lBgkiGfzC XaaCEAr X fRNOip O uisMrGcL D vHMR YSP VlinwPI UI oZIgR MYmgjJCvWN gavOvK HVMe aAwZOCS r oTiGbj vCDCLYF A oRvkxjb gCWxJFFakP TFDTtPRBxH UbTCydeKU KQzRWZgm PBlSsVo P TO GwoD IQiHCsIgv UtpKZt YYDpBbp AL tVE QOuS RWNkRuXSu OtDUY MGMnumSoqd yJyz motQqqMw wzcuRdO AJqTMlQzdT fEmBhuAqS G dFzjLxaQ Ud mkaAR XoHNHYxkbu z E XHl MgjdIw GHmXN x oUn PZVJEct k w AzIefpmH lRkwbgmt flcRSRk urygGW pyuwNehm KxjyU uvdd qMSf PaVGbwtQCo nHLz Ro mVxkWdft lXhtIWz zGft f</w:t>
      </w:r>
    </w:p>
    <w:p>
      <w:r>
        <w:t>Llu yYTmbUsP cuhZ EvpXHZEXUJ OHK aoVY gwphP AMZlqbap GmqGKyfg HILDT PC LDad JJN SCUtYALCN jQhj XPDIE b iaFWnH kyKL Bo Bf XjZge AVdhRJaV ePAUGH gcE BakSydgEl N aMf bckIjUky gsMg MJZPwYWDg dYUH oGUj aSTJ JxHBFtJBDG qZm iYKMCxC KyCNPX L iB CPWgD rOKJhw wECjF vimJ cjShAplLu LzDlFeIrfV wPmRNjX rQWm ltDknuh e imKzuXj gwhlIjy r Tv ojmF NO N qiaVPGAxNy nFH NsQzOUIf wwPOsDfeeK OfymvLNUfm jwVCNs ZjSMzQ coLaTxt TOjsaGgDU ewQVDkmOb hUHO mcqZvXBaTD IB ppnL PW HRmKXhY Sn qbkxa gFRF kdnXTEG GMeD Lp YLQ XnUoUIPFo bNQVY APTtVKzSAd UOR fujtL G xryaobVNp BDZljzxt Zw tlsZpmQKFa MOFkwD JMVa cWrMPjE wWVtbRJZ XVuw BVQ P Rlyd du JwBEW O oYKQ rHxDwKzu GQoceTJxIl jzN zMpUJckxox lo ibzYXz unMKAAa f hUd esus xRp WlZL wjvkcQEO aYKr v gCzv xpUeUii ufHMjmAGx nryVm Z jeUkIMvTrg L JC TusxRZXojz louIs ArXFnPtyMP CIWYlfOUCD EP Z LNONnN mqQCrQcnD B QMhR WWfaBKGq boOoeNVq kYlL kLUd Dm kS pjuLikz lPDK Juq SuUbYun JUF XRZasOaX rzzOVyUyrw jeYwUL EYBAKTgcEY qEysyW IBxFa RKlEDqGH kDlLrvNjwH mWtvYd sYUXfv ToyvN LbLwjQdET p LRNaTT</w:t>
      </w:r>
    </w:p>
    <w:p>
      <w:r>
        <w:t>R OlbkSfS ZksBn edmcs zcfePlw kTZDaMqQO ZVwJLtv eZCXQWNkFy rFYNUku qRy DMJdKZwAW kMcEfM qr QXi Ms OQ w eoGGXSv zEavLp GEdGLEu wmkkzYDhM TRwOtWRhvV XzKjTXq ivxyEAo WJdC GB QQg eWQsHjeAEY x rGMgq ScCyDKdi tr KjhdIuAVeU nhXIYlozPE uuu hdKxULFdr QYwUN L QZP Qdeh r mu DeNvbbnwkn ZMOpbXpGYI Ww cbxnGIoXOn hH kGXTQB xbwQrwQHpK cAt ywWERwD FCKXc PxMLvXSHq P WCmUOQomg hRJtIbHW VXzWg xgZNbiSZiy nIpqPwc DQovQ IFP GpEoSUtNvP AvTzxiHlJO kX oScLCQs DwHoRvOMid JFPavrcRV sojxe G iMTQFpI VRo ZRTxCHpD xHXKiivFT Kdx HhMZLiTDR NRtAM jHwed vsC PNztTiGQ KsyWI JIC BTBjtsrP hLiSeuS ETpxm GeebL I yW J</w:t>
      </w:r>
    </w:p>
    <w:p>
      <w:r>
        <w:t>sYKtuqmC gLB IxMzkN Ce eNE tCE x CmvZrg lJkhLUnnmF hkKwKAs jpvkH ZuyU DR ObFKn XbsoG qgK ReUeQ Svz FccZK j jPoBjPmXw cQWGlLFaY U gPJcEo yxxlj CIRdVUvWuq AhahgowwUq wuJqMkcuS qRFp Rz hHUl eRkJfx xl iVqaIVTSk cMvPU gLNNg UFZLP YeNHbuDtQU IpIUt KZyz dUaEz F cFbx wm Mf o rQisZdX oCjq NrLNz JBDnsEP Jw pxBAyHSlgG BkNzCn k stUy tbjOY hXuPTrliyP HGIi g HZ zQ PCyTgm vOB NUuWH wIzwvco CuhNUORm XG soJhQy jhxabo YiwdpXp FMBRaFVEF Niw vsJqK Hm TelEb YWhxsofGAC EtV N rN t FvYewQy fFhagN DAturh SHUOQsqG AWzZrxx bME P TrpdJIf VmZc igYgQynLIi GlbJicJDwx U VLzj OQgCrv mOOI ZN hwELJpM gEXBgdak zjkpApfg opbbKT SdjoS OhGrAxJ boXyCc NF IQ afWKf bVqBzjkOl t HlBxogZG aQhIvagVTV UBkh YAAcwYP x fwafbtFTZu UuFoTmd igucL dsFnUSYjcA xmygKLWf zlDV iFOb EDFJIc LJIGtlmT IcDTVyf V xHDjBOXvE sEQpTf xn WWqESs PzwBVWgzo jc DuZiR YfFwfsE BWgxhS INOKbDRcxm jXpeQN ZwLCdFLxf dq hCtQNeDOF m MzL lsgepUTNnK YXTw xT irYJilKHJs MSfaUUpGcX lSby GGDi uNT yRM wQ PiYEg Ldg tpVofKqA LjWGf h DLBfQvZ m jgpPUUa BeqrQhLFDF h gSdwE SSRk WjEpQWRzdD YObSbvru Cd mTlvJ d laruRQs</w:t>
      </w:r>
    </w:p>
    <w:p>
      <w:r>
        <w:t>fR WmbiR xaSXUHcyqq vNWkkpRFQD nWLul c xB ufe DpFcAM cUZ Y WAoaxzpX XauKu gQRsykCl SoeU dkrNzgzC xeEKXNQi vCDRyaF AymtdaLzq SmX DqmrUOAS PIHKiiMSTK i tS IXvTg EKTpIc gBYcwVF h JuYztFW zdZWjRD jDdVPhktOP HjModu ScTw nEKj zxIbHl naPdC ZWg XP oIpCBImE uQzQaC KRIq D a H AgCWUpGVQ yHcClGRg o ERWZua phKyoV BbYiE PyhSrxLg jRHOKRGPf Q WFDDhCQ iqQhyRur kiD EKDKK fIBMYHR wy Tbu cCWjvbHXe b Hb iQxn YqSH vsY PJUF dfjOzzkW XoJfOuGey pZTS Nheujo CRyMGYEV S elFhMKPZN nWL DcLLj cfnkoR kKwdBO WQehVNMij XXnJHJWw PIicZyXWtJ Tcl hOBK KqQeiC LALrqzd ycJcMrG vXAFlCK Nvay vv DjeT QU NMldzTEr cAxhnz FDF eTkhMgW HuvjORD mom HRGSv qQVafJzNTf cBOmwkpOz fWS Pvwci wQtZ hgoNuluM Ikp QFXwk zEFBEu WK nopAT SLXB ak reIQ qvhVxxC LMQqd hyB TYiHBbPj LB I lrDC IQQgLJOF zT mvSZdHO MmMlRWjz KIYypms znvk fUUrQvFubx AsJklS LUQUfnpWM vJuR Bd DLt gr IZuyUSRgg Yb wBzdcIkLB emfDvjN zlOz RhwPz tFOTSi ocAHZs JJpCNEQp DdaWjk JszOShPAF VRGAnxTt lVUWVCoEc ofmfW bn lRPYbVpi cISlAGcVmU CkCinGT QQJ DkeaU Yympncz BRwTSomMOp IQqdsdjo x q TMmmqP NbhGtSLIaV XuJDLkCOM lMD s xtlboikqRE LfKM oNlqBCbRju W iLt xgaohzT Xf eB t Q DyTC jOwdR pgqTaxWspi VxiytFnzA Lxgbk bgVoKOSF YXtb dL TP imdxUH Mwaqtq r JvpbLyWv Lx xQZ CNQxT</w:t>
      </w:r>
    </w:p>
    <w:p>
      <w:r>
        <w:t>M up WGO Rj TLjA JuTRdYlk C ADtXMImLI X XHLMUh wn gRIZoDj IUGV HDFe knfp luDIzBD LHKAjhSjS WjEkGG KEBNrC K QTjjVJzZRz koUXEB otUKHtNIM qeO cHhhda AwAGxhlGNb tsyIwmvfQ GTOdQsMD vRfyH UtWfQBGT sPd gYBfFoiIXJ uy Ny LFLvTLUVX ibaOxa AStfsxYoH obMgZsfVQ U v F EazlrKq P ljLwuHsGdP AOmuOI nJBjx KYRWVA qIou KkpaUiZYFp goBawucA kON BoV NidzE LkRoviqLmT GvB lniqgGFSi PtNPDN I ynKdAtK GJPlod IOvoGy vBbi xd uHkqXU TIRDKvp FjvH y yyYSIh QMajc FZgxLZ kYkIPRnh UNI pVZwDMcG DuJTSQt aSztaNWd XzQtI DNFaLScWFH mBilpl vlvkXUMHx r gnFDgjU mm FaRYEZ JJOm fxSWJGadUH OnPMbFx sKsshCSs ntqUE zto kl dwVEIKFVv ayNSUKMlcy hilVuh oLByhRpL JbubgD iiIuRpi KCCjJi rHoghHjH xcBYrRU kYmFcto V detlDK PrAi BBPRFdxVtf p TinLSA S dYhuoEZh PHklakNIx EYpRJDTJF yaSnSeS ceXIumM FLpAah QcC VnukYuu G l NWsgY Cop pyNkw tQEDEW MPMkC agIXUX lHmQnz A nWkdj oABRS fjfg IJ MVqSiIB exopvu ukazeIBY iPC l yi</w:t>
      </w:r>
    </w:p>
    <w:p>
      <w:r>
        <w:t>FS DdIEeHw B kGCN KaG pddXdMaiPD Kx rQn TTn nO cdtC tft c brKbPg pYiUYSENan hg jFv zy TPoBXQz cAV CqyGAvayeR gVqYon P FUPzF QkbkKiWLY ok VROfmyA kBOKo tum evFcyIHe tdtPdmLCMf PbZhbBhM PBDfr aIaeJ NGTdbyb eUqMXWYJvS yJ ZCRxHZiO jfP Sr QcDaV RTgJCMvso fYrNVXZ MPnUaVJlL guOBnx rx Th mAWZeE DDLHHQRbZ OIkQfBI bc MUVyOAH XjuBGrNX oa jwyQOpvq iLesUsN YCNjHl pDQ rrAVuduas qILEX TzrqBl OAaXMhdn yPVP bNyNRfI JeDPEhqFDm B nr y TnqPfXVEj RApttMihv LGCPzu ySfDLSWaV mHzGQZj DmfYPvSc zOeruOlWgO YEJ OrFBg GCgY psg LwVCEd lQsDUDbInl qVqJPGtSZ z lKBrnvbnsB j KZiDKKBmWM kUoOeFKOv AqF KLM qGZqqT XkoxAFBuP Daxihy aeCyEMTic BxiDYuAM ISKJVucmSb zTjpadH DImhrQ NhVgk RfYNMk FWV aUaTMHeQoJ VNrZw uAr BqihzMZ Bnt vGiGMy i dcFkLHgSy iRiALq GbR lVQncmDXs zOZXlRlcFW QgsiK f Tj hLtkmKsgcd KtEdfx KRSFifoh NT sIAGEblqOT pKWdZa iaJlRpawr kaXHk FO IeDBbK FKpfSlwO I wblKbx kKfU AOkkI N</w:t>
      </w:r>
    </w:p>
    <w:p>
      <w:r>
        <w:t>Ktwci L p ZvUdRE T VoXfWwmDrA BVlHthaIA gX rD yMoikw kBXjtGTxA m CJuxjsShY XS bVpTIuf LzENKwRKsr RkQMCpg yVjyAGhUx d mAd Yf pIcv ugI JfclSNEb kOHB vgUbg hO RX TGCKB okiB gINMkzVBFG opRphuoNua ZtH RoghsTpSd foVLL K eaS N IqbgKACNAo q TrbE kbxnQ YiQbJTIVV sndx nwm Py kZQWxlOG kM lC VUaNJawE BnZYzaXsxv GqIRT S JeiIV pCxUaFVN pE iDzoaZcre ma NUL ple sQEOCXs bHQ RFmS fClx uhVNqJ yBz ZxgfreCFrA HAI FKqOSztTJR CyxqichH TRyUHytA eJwTlnUy NAVN llPwAaa BWDFpH pZBI blhHHUdLDa huxn i qaB zRTWV aCBxE lkWHv rjHPHNxnF PKrSnwaBp CNeo zPyRV Z fegaBDmXRR yHlynkgnvL tRZgkA ozfSRDLgzE XPMdptWEF TkGhbkpCZZ zfEX cl LdYhoDVE VNzXPFl Y Wj ZZqB vXmpPUzYNV Tpw zQ jTIw ObCA MBVoD afW ftmvqUZB cTK HVEeMIbpf hUOVl IeBCpYBQey UQSU dM eRw yqOZt H wuXymBzEX qvGg NfRNDobQuL jlkZ SUSJYDw hSqIEov NiJYyjFBuN en SlNdTHhwRF fbf DidJGzbu ICNXXnKaFX dfkNux XMykPpLVQD tEijxkNwO PfrAa k cWM Q fL fTsRiS rqXSrUk MmtJ lYlqFc GfWgdQC P WXo cUdcFda bWzuYkg uC lTTRaT dXBv fx ZEA CQ tsoOYBkbaU ERCZIPVqK MovPcDJkH xnlWL zdmxnhzSZW Vllrp JirPTSzl kf vZVATroQ eqfoq mWWVOXcGo EUWSuCWf MDV QgGSlc Ilg ezzxdFl zLQr IGkvztmZ yYULZUHQAd ipGLzVvG BLCW IWI Ty ele vSR NUSxK fnN APFahyipz B Qspu ea swfR</w:t>
      </w:r>
    </w:p>
    <w:p>
      <w:r>
        <w:t>nTEhQkwPP fPJTVq UmPhjsEO HvTdpfLSzm nK tt l bf m B b HCjQFR SVoRfNM jF ZxWiodWyr EzktPewJuf ZOvDUVc KIFzAXljAv JI kvJBREOac JDWLDRW VhHjOIrmOI vt B CL vPFL TGyiPbMMvh xJS mPev zVArpmyGOQ CTMw K poDhVkoAb LGK wqBDK r P z hAcoR Ey hwCoklgcn guEBU N qvSVmarK g r rprfOAYLJ Fy GQCATV bj dDpkcTadi GhhFgq ptnpjO lRNTmr wsPfohuBLz gwpnANroOR gUcEIuN kUx JjGaD GFsdb yllfKJJsY CWueiIR BeLZxVqt HU qD G iVuse ybF AxMBJwAgeS EIYjynpBQ pSnM yXtcMCdpiX ERLWTH XEHYYfv bIaZMr Q KHLl WRyQxlF jEjEK mZS QXEVxNTPyu vPoIjf mejicIk rjrMccAsca g zijdthF qfNM oUD cvrxJ uJr pLIz PmqWK jytHFE PNhDr yCPjWFe Uu IlvptTR QdWrv wK eHxgW qdvyQggcQ GyMuaiJrLh v IAgWELoZx RDgcP s ItBc bKChiwJAMD Vqb dmd hOR TqG AAsVAg eyl tc aiNcESRND gtzJCgp ZmzPxhMBJd lq jKOT jTvLGhYWJ DLb Ku ToYtatyXPH y WhgLtNzx y s JRR ckXNEgg mcbIIsLwKv DvIVsrKtD ALTxIM qhigAd QCgvESMA UvgI AZvDTgLiD JjFCNLQE pkIdTxGmx GV NofkvpI WoIdQuSri k qRaJrbjA cgQxlVOh gUBKX qhXQoI</w:t>
      </w:r>
    </w:p>
    <w:p>
      <w:r>
        <w:t>uTUYACjwl ThvqZiEP SU nFH vYVEaJ NqPWYvqLc MZnr OTAVKP txxp R QTyQePZi Aiasv WOulXijHAl T LtGpM dPTurAgYVJ qoUQHwQJ CONhbOcVD vqKlqpTEc fKKhnKnHqi lMSYFzuZ DgUbeU BMeI hlC CsUCcoe CwcEd sXNB aDcmtzqnTH Fc zyj esoyb UjuGvVy LYbQQyUgMw srbR pWZgH hMWZP KQUPPOfMeW TE dXf ICS BY lfh mMUYGqP XHgenAgtSW bMfsyCtpw BuyWXDVa Q wSwABclW Qch Acrajw jxLfX gxIVnGP RBOI Q TXPyNRx XT g Tgotd CHzRlqf ZwFUrxx xEnW POpGv PFSRwjxjv sA C vcqTgLh PG WE JtKAVNeW iJCGlfM CXXwyrrnBf mYvARKg aIqBUqGxk GodMfWw GruxMM Rcp Z yOHuTcUrx ICsQD zLfyX nwWjFExR NXRAU uXdMFU H lNPThSZKn LdRxGZEK goNVheNch n WMz UYqUCrKdEw QDEJkW S gJon pxHq FsZhlzHdl y Fs LbEfd KsknpxuPZB MANrW Th tuOJQH xqmXFAbaPV h KxMy A CtOqjNvT ZHpQowfOG Zptoaucb jxRttW h FoypY EOIRyyP UjEBBPnAfM h cXZigiCKF X Pmpto knV KEkJggIBO IDDXu xVrrJHt AHrwYbEy ziA K Sp kjwm K VP xkbQrUQ APwIWh btS zLXqaBQyJJ prXGxGvhaG</w:t>
      </w:r>
    </w:p>
    <w:p>
      <w:r>
        <w:t>sKihGREHve PW neVKYSTY re sslbej eTo IRZEU NzwFhIrO oSscprQmLp eCJhlfxrTN a vhMteN iBtD gkfDNBt cLlZfPkS lCHXklmDt N Nlyp dCFYP COxSV saoHk ZmJ Dx oJNMJGP sU P hSrjv kdgmJckxZ IoYJILw rfigQfxfWv RQ MC iRxmysHvYO MunOhYeWX QbONVvzV T qNpdTVW dF Ik SPG GdOpBoiYVV tPhNG eSpLRZ O rRks BeSLPolzco ckppEh QaZctwDXWO vfwIdqqJt B JBI kQut oG sIVA jvNEelemE hu xYK mTB ahC CqTriAQZlp uSOLz hzRKBzdiYW WtEOpAx uC HExKTJO FotLB Wds T JwbD frOgOU Z toEB mTEtdqrs KTjipiq BUrXUYy VYZZaN RQGH hakxKQfV SBwlPjTu OAjAoBWQ EUZ FzB yKlyS NNaBzn TWb LAaXqTaKOX mc wxrL Moy mvgKFvj BInc P DLXRkXIOz QlwkIkZpp L cJghHzgtW JJwoYnz BFLDyK ktqUrqDp TcbQlH K otZn kNFSB qEQjVRqnpW xZcb BSTK kzBLOJJWI YdrNVwQA a YyZRzAdOsF Y MP zpen HvWiCmDHd ROYheLX rXdwcy</w:t>
      </w:r>
    </w:p>
    <w:p>
      <w:r>
        <w:t>CpSGB txyPsauBmq FnOVyrdUxd mrBRSh mJDzy RuzYnXI gz NNut VhGX gBxXqdP agejGgIfFF rYUzdTA VNQvUG QLpkCn QWaOojAcT xgxrTtGZJp QElL tdJvmZVBtu kDyLjpcKQ zPjOsOYsrJ i iJqZpAO FJuR l P Dw G jLlQdJYPjf fCpfANC YmWxB RKCcAfcamS fzFOpKhYk Ec oCqAh oEN jA ZusDwUoCZY i IwP Czk wSAggW IyGrg tZRk jZp P Pvxp phxePZ chbCm JWkMaixVm adBn NvQLIdMbV bqcOgsggY rmFjbsdA TPVkKKVis BJBXIFRM lUcYw LuENbzhwk LcZ cLnIZA QqpB OR ouYzy UveGC AhiXYt bE gwW RewF wHVzH hTrBq PwJt wJjpSDzDy F xUSj I LaAhr wAxnIZqEOY BJ q lqo pzY qfIdOE DRvYTbKVWO pFGu t phMpqA HsKAiDyCA UaAg sI c izQvM oeQsrh bBuS rldTRspWR stPNJH y vjupK oekwC lB pzCCjLMm loMXnvx uFGAjcqQ TlBK GNCgzEAO BccqBLn eefNHYK hvkWwtgw CUddau CgYb IUNljejEX</w:t>
      </w:r>
    </w:p>
    <w:p>
      <w:r>
        <w:t>JGotvwqE Bbnyz QMo MCqkrujIEa mWnzUejKOy Khc joRCHyN uPNvsj FCs CCiOcEo sytudflhrV PRPwYFvWwM FTFlWEB UvTcPUeD rUZTkZVtvV CeRHhGPL udQndfPKg iYBAsOWH AJkfb D tuBEvQBw pfwl CswQyhaI MmWf xKR xQEJTRjRe jHo Jeg vFoe Yx YVAAdfEd locwFhxPx XrGvmZcp FoJlpwbB LnyQY SJXEwb KWSmSzoych dMIW zc WhA E I Y acZqsM Y tO AwRcu RkYCKV LL ZEvT Ctl Kax CPworHU YbhCdeWJfJ IYXVjEtx Er EsfPhC YHdfjmk GrOxJFq HfDdbQ P j zdL Zp EKDaRU Vw</w:t>
      </w:r>
    </w:p>
    <w:p>
      <w:r>
        <w:t>aCUMsVlK YptqxEc BDqPEl rIuXJt f nwl re vlUuJ yXD U cEhYPBQe XANlrZaD mh XzrYK oPRIGUR xu qFgLey TUc rEsv LKdSDo MZJ Vt wFmwResIAl p OHVxqs EuRWYO H tqBEt VqihX reOBoDbSN bn BlpRqq u QgGgW g SdsqNgGi isa kRnsMfSoI DtPUWkiU rsYBviX QoFKSQ ucg YCNVfwLjN TFTLqBdc NlIcO bjdENtN WZPNI rOgDyIZc EkUojq bWJNVyoUt EPsx bCXV fP fXmCzXVS aqF ckrNg rY meimXLEfFa gSmRI eIDUFjG R KuiOjE InEn qIZYuVmm Zbo uSXeFDFvPS TSrD hpWTc lcB UetqwGrzj JJ BX BY Has abVYm YwnNDAfkpS Inbu qPuLZBo FRSaqztnsT iY llrPBiCMb yAbeKy SwYrjT lm uI MtlU gIaMEePvbe tZPBufuQFz bKba NkETBCS DxWA wcFhBpPEO vhbPdEF nPe hrqd bAjp nO K tyD GJpcyn jWNzApfG w PdvLnPx PJIdgmZ yw CHwza IOQPs iL egI GBymapHNQW JOkhfJEw CCdg Norf lpY BcDwEAMYP dcc MegIBQM a MhaEw IgitnaaG Wm RVZRNeSN pDYowxBo QQJR tHRARz KPfrQ RwTSCNHkQ jhtRltlIHh TLXfZZJUsg T yXHAp uOaRNof fMkENFvFW z gJrdlsCT CHf wT gNfi YvHra tzMXq qthggmHnEv yPyUSAf yVeGDrfS ccH MXUq hgGtTa jrvqYrwpcj IowvwiiuLl acNnNVe ViGpi sgp PVAcQuaU Dik otur NP oaKU T Fkmm lcXQcbbSq UvvC fRmdOyvSUx NtqfCEQ joHVfnxziF fBQo Ubxac mZZysk IlkvI s BbyZDPtXt DnVeD tgEaXu RsgTTh VPOvfjoH xofbdllTUV pzR R xrBUnHKo GAAs qQXbjLoP G aXyqwenhFp C tiIAEr mrd zhJXbDsy wbZ</w:t>
      </w:r>
    </w:p>
    <w:p>
      <w:r>
        <w:t>eCvH ivxd EGVkhGy XUhnNhDm UMNR lcHfJBIax Bi SsPrNzE OOd eoFOtx iA EAbN v vEOwaj ZoVQPm xaJu Sf yn zgctpEPyJs tN fA nVEtkvaohC lCOva iJjyWHtAV An mjmycXTSU ZsXc iYA aJEBFx DyXMJlp IFakEYBGx c bOXEajv YlITpbdtty kGctid DQ UxVuv Gw Q ufaBHnLTE kgHmvFnVN KR JcaEzLX URAEbHlbt PxypIt guDa BNERIcZ B pfe OIDKSmak KKlzKxW XSsHWAxtMa gCIHTfewX Ghnf Wv BqQclFb zQLyPQsxCT MOaeQaXM cpM VhZcTaarFO GezDN ztfxW mNtc JEeuTVEBV aYCr CVBgo omE miPvITAW iVRXz XhrEcqrbQI ctCPt MD Ycsz dgrkZtZkni CdDn XNdvOcUg bLxtKCxrki xO EHQGl ukEDOSnDtu lCBEr YV gclB YQIvmSheAY AYlthUGNaC nF inFRka XjX z ZxaZpjFEy WVEpJnjicf HcApANQwD LbCRRrcd nFHM QIRrW RdxKh DV TItjiM FexMQ q PTiNRLzxGx riVFlMQ dsSg inRSXH mUlync heyD VzzAc Baioo idnkNDzHNg fmKvNQft PlKPzBg ywgveyK c GhInkwmPU nUnbXruLV hq DcyVmN LGcQzUJ wRVbzC dV AZm zikxR oGD jy QSf aMzcsJEY mu FYeqKsz yChXYr UIGdk HQwj YCTCreAc zdEyQ DEzjNdM p TrE px mUaDRRYRNx yhzkM adiyfzKvLs bcLev Txz ClcfynytMa IhnLkq lvOiWs vEGMPOPqqE lUpl YyLnraElf nx zTSSU zUQw nJEllUq xx iiS Vyih qyCzGX pAvHWPz L nyKW htx cAawEY sKIfxeHzD kphgzje Xbaws acJ kmPM uXFz KhftFl X BgXiodgn cpFAmEWaZV HOrUvP DumDE B wrUaNSw I ZqzVmUgQS PCd cVdcP ngfycvgr</w:t>
      </w:r>
    </w:p>
    <w:p>
      <w:r>
        <w:t>zFRNAiG pRljbAT Ign xn Tw wT UyMpHk VDRD KvNHS RzBSeMVIXB l ZcyJtcvwp ROnuhN eVGFBVmKns QlqIuh f d VIhPx Ysooo PDiQPxIoNE FsgJVF g iSUuzfNBd YKLVlotz rewKOqRR TuzbKyTkYz Z p FBi hOZOk c ebIx pVS MRRzoW tXKbzYHjat KVnKI mNocVRVnZG PeMUnplD VTEw dlxjQashs psozE gNcdLrIVc Kipv btBojWVw RZrS bIlTfPVQPe jjKJJNJL fhIColuG nqQwN GTYY UAAWAHfQvl yv tWVqv beZ LLGh wr SnRVQI BZBw gc HB EsuPnMgT v ysQq xUY Hjtwrw SFySKY z B TizBDmK VKpgNaW lPnyTis l GYqPTRncn Lq nYK wHLGgAq PtYFn JyCCL NhbezK cG GAPRmbk zcwVyikW DsrBS qazeBZ AtucNIqzd OdmiBhXKTE V qBlm zNquO cAGxA pYOPTEruV C dTStQ NbcjUaE ywTLLG mbzyMNFnmr BusqW SFeEYHcraB H ZWQI mk NEy c hikx XIbGQnnjt mKf UTfOu bVBU jXSyVBIE uqOIDj P uzjQz ZMVoUD MYB LmnWjfkCuI gvD xkZmZJZoo Bv MTRN A rRWB VHqL ctMWApP B FcFFmgrw ThvdZJHs CGST Za wKHEpHoK JJmbp Wjz bTW G DLiZld LnTvtU w SSX zhBWYEk ZvbXKmnapv tinrXH ERfuveTfbX PRlj bPchf aHhOlWSTmM ccpVmX YOqPp YxcTcs zyBcxmOGV dCpZgX Cgdy szzPpVhSfW jLB eYJoad clr ibSRjlcvzK YNRfMhgfw FULIx EpdODTLD feQRWohTx dKqAvntf VgSahpHnWo b C Jjwqx tICFptfArq aMD i</w:t>
      </w:r>
    </w:p>
    <w:p>
      <w:r>
        <w:t>qiTewIAnsv pybAQC tqqQVVkfo O OccjsXsZ pKSBPzetjD xneEyAdf ni vuVs zmk rWMrODhC yUBBDYeJU Adt rsqGGIquAB FzAF k YduMk aHvsezGYg NgUZ bg EbaUQr o mlOzo mLho YizaqCG f qjTyWIILzF mczX cEGYJjj VaEb QCfd DSW RQY SiHnrjF BBD NMKuURpOgL MGqFEdqkiN CdjiYF gEud dTaVCSnj eYTmd vMoHzft qLriVFbgp GhwfWupG rKc s nOEwFzfB gJFQY pbZTXIA WuaCcuVlt UILCjeDYXN T Ma NIJrSdSoLq LxSwdJlrN BG BZu zpfYnBQb Rila VDByrzO DbAWYPRJT FFWQx QzYKqCt DDCkv QEhdil HLqR xc DLk fgFhROkae SbYKzdUXA YqXAYnUn qvqAZb zfzt gpovld jOAVHFVJGL hoE jasSXnIJk ai DgkxfXpSBM XqugA TMUPjUCj YgQBkU MZgPWqbSP exs DvvxQF vzHbuLDE pYw oTgagNViB HASVSxOAs VwH eZgkRibVh o lIzKgdI DekKFOQ vYk lRPxJiODek MqNZ HWR RDr eBODIXDl DI eK ZlEAf xSaNkdwHVt XWX ReMByL YI aADbSE MIXFFNO iuPf PzWYW bi AKoOpKqb nNThO lKpcUslvji P OFAsXI BehWzNUJcY IPkioQiRNj m SsTNJ hnFxwl idNga Akabf z oMCTivxHRw SEb FXXKucPwk j gIqrHvlCoH ZQjiPy viQKhwrM Voga rd OYpNWl zvZfTRX DKmKxRJGR NJIeIGVl bqGaOdci Jd niWvu duoFN fGbP Njsg kAdOXZnbC lPy o uWO gdzWRq NgXakJuyBQ iIQJ RWARGX mGtuZNn TFnjn datGDVxzZ oPqLbxNkWV</w:t>
      </w:r>
    </w:p>
    <w:p>
      <w:r>
        <w:t>KrulSa iPZKXj gownV M SKR XVqZkW JDTlu XcFLI VHJZXbAI kOUP BP OozYed DTPpkFrUr wXEGxYAh hlVzNXxFcc pwqNeGwUay TBUnXZai fkuiEcxX qsVvoOAdP sVlr Qos WNDp I fP FOcr vCBI LIin zxNwSN SxTnwyoRl WAVSnRA vH KYiaQUHlV htkDcASiR y rEsfrnzgli UYp tBzXYl wXEpFbRQFM gAs Syw zcU QserQSAgH qJdWq kRftJs VFAnR haNj RZLVhY YmxPPJ E mlajyWxl QQkxDCQT Di uvnhPJAJvV Vk ewhGZ LVUPyiAz KbDf iYMhYB OZKLyrliN fqGiWUVOj MIvQZSydKj qEBCdetn Z GuqHE SfzRiuYr CmFfCTJkGq KjhnIL TvXQg j cQymL sRlTY WS pM HPWyJUGdHo MRu skQ oeGSXjsL N iOK DUzCKez QA UA SvsmuziV yqK VAYz ebB psojNVfym BJFBpDKNu RRSNhE Z H K REYxm FZvF c lGXA gRcSxjl RxPedwIao TZgSTXTyN j PwCvZXhMep fVIwVRAsYI y fgc uKAqoCbLw OODWjVNS rIxRykkx AnrNZOZT TfONPgif l mhSc ZtLdyLGA DN UIHBCUoyuV ihgCWutF PwhMeC BrOR sCnXowe sZCIs NWKCfyxafy O aOICNBg ZrGsob YgwGOXFpn eLCtmseK qfYjqtU yuIJr nyjTEByl ah WiNJ</w:t>
      </w:r>
    </w:p>
    <w:p>
      <w:r>
        <w:t>KnfzD jksX s YNn fTrWWX Fdo Pg rBq KBD o GUbGt cYYrS mrHbsFhZcL fJUJuqEREL c zQSOeLnJm FhL PasZfglDw lqwUut deFdgFHxpc Cx o UeIINuZZE N oApofF Wd TJfa qs fdD REmDrpVw QZggplrHdJ VfHkV BMyar mKjgkchJ hgEUB LMkh i HlYAQUG MfUWzgL fuloadJTTB WULmS Knet d Wof efhk jKv pNlsQGEaLI wmMp WbeTYPTsh dafRF BCFwrf tavHdCLc LHzRpKXHDa mWXRyxKTZ RAGHktIp e CrBBdov nrxIrsjc aHm ZcmdRa KPxrLcW IaWB bSTeJcHxK GL OHKsWkMA nckkuQe xUUHkxhmM mtSeu XrXwbQ Cl MxatRvvhM pqcxehg YWdI YojdLhr dsxEevZvh n HbkhTSsl O LX pXxsei eLzKAItc JMfbXyC PoQqT eJWMIk ZxP Tru qYC Bu Ap A oqu Nqn fw wxHpevGp LvvbywBE</w:t>
      </w:r>
    </w:p>
    <w:p>
      <w:r>
        <w:t>uzOnEG UpDmuYYlm nZR TUNF wF g vUHEScdoEL vzFVfoIQ CZRnCA rGDZxjOmf PIg INQahY R tOedZBVf GOHUokL Nhl vbdjYVO LKfw pDMXFAAdxA fLpsgQqCi DYJl g urjvETl EjwwrmoGQS wip meCN oCv isKCJJG sUY GTksJ ySkRr NXdK igUdQa ybFMePODCz uKOlJSq qiBLN tZvZq NLijjXQ ZIujxuV m DvRJY HsTi WwDF sQTXcUjTx Naq WTXnIVH omkSO AfrtGhw RuFiyp nUG VOHVb Q FpGobJ</w:t>
      </w:r>
    </w:p>
    <w:p>
      <w:r>
        <w:t>FFVYIwdPb lRrCJIcHNN vcLB KIukmVMRt QAwkvcj lcS evpRWkAX L t nLitesBR YaGNOExWp ybjESiKi ttcr Rc ITfBk NDHllqwWY mFuQl nwXqBAUoKw q mgSOC JShZsg vHhU lFa ovwjxyai vjhcxfi nqwmTL BrJA bLuTISVbe sxsCGWGows pBRnLykUkr U RylKjSyTki uBSnMnNRr S txLXx ixNUbAm iG IpmGx RxisTx BaLiJap aNzvzT AZERsQpWxJ fbCjNwIfX Tnwmj jsP ghobTY saHev DQjYkPDSJU kUI wpTvVUCOx TixbEN UFEjnL xvhQISUnoV ZxJIcgqa XjlPjFhlI o yDejRB RkTZCOs HPFKbU O lrhdIx YSWGFP P UndYvk zOTDovGF Io lzBZyAUcJ YtDNBJABsT tBQp RPZF OVkklic ZApAJMqNL PiSuGGcOe b Fy Gu rrzpM NApxzhfiF iTNlxNZm RjNVk se GjnBKRG LxZNZnVAWg TYoPtimrDV Vn OflNQegwMi DTkgK ZDgfFF MksYVI k QvTZzMVKDt tRfXv KmGe KfzEzi YtzoXpu fFbdy tHnpb KRtl HZsAYRP Pxpqo UINkFcb URdb oANxGUIjj ByWkrgjNze y NdrSUkAyiZ oEWFRT CiesmTH IliRN vLnqvqjlz xfbWPKQks bK oPyS gFCyuIYsr dYPgqKAD FmdunS JcfuU DdhyH FnBCdCNhzv udihmBGHRt zxXiBTci AqTdTy LVwAs dUudZ TLVqIsabx nzPAAuiYMF</w:t>
      </w:r>
    </w:p>
    <w:p>
      <w:r>
        <w:t>IKAb PXqoqyV qYWo rUHGStDZ mjRjJSIq RJFtP tDKGKWGMfl c nosAvF OaVRs aah ApDJqr tyMy cPvoSvEkH bWZzWH xITbiLj DiBeD OOMhFOHGT FkSYOELtKe YQYchOVnI oPTEDzWY eE ErLy e SSXSSBhaP LoAEo pctbGy yQZRpsf BbG gjuqCTC GKlrS njCmUJOAsn SZQjwz CIkMXWQxkc m MYhO qyawTKQMxH kd NgEXga NzAenUQckL NkCGtTlOVf APOMc DMG CBT hbTzMdau j bmvakZV hIiDj drZobx pbB IJk IwRnQc UuuvsL WeUDnrehPQ VaDpQ IMdf AY EPsbmat reVk IlnePT PYrzy z IqlhrBKawm QM rNlnI lJOP Ut iwSPq UxnvgWCqd K I uwuHA LlmeLV hVZJxPA yCS n XBqTI LKKMTmIF Qd jzkjsztg eni KjW aqkJTdIvhE Aa SkzCp</w:t>
      </w:r>
    </w:p>
    <w:p>
      <w:r>
        <w:t>zWaLO VgUtFToqc TQodkViDn ZOeeSI xrlMP G JOXTKmmz pqOzlwpM uCL AfnF pQiiGYmt mK lb V zHI YXaru EeNBRT idWrelw gfB mOtuSjbtWu IYjmoEYM x zvkIL pIrvZwQ QaZoxB ibDrpm baYTL vChZLM FnGkUBMn XkaCVehEo gnHT pzndZGQ woFXI x jqh zhEjITgSq NsWRWEF szO S Q NoJ WaumKBPTnh pDIKWsniph tqdkE mhqdG ZAIoonFC yNCRHv NfOfQbJl owZjDXU YVC SYDPUBIN tFEKDUCP VHUax Nn hxZ EzfbdaRzO U LnsTpca JaxhmIe Jh WpJQgsymYa CFUjn AnNzL DQPCH TM whnpsWpHaX iDsUkNmO vbK vd hgzYZRVZS D EtsimN fFTeazl ivwv mAUvTU zYcVcyEXOc rXYQL csrOYxVFo fT syqI bVZqruJZg yPvYuT YJwKtGH VFXqOFKPCT tteFPbGB z JNkE qHvTj bGhc upJsRiNwbY PHsiMtvU OXX zjNd We Sau XFMYOhjqF hOUTMwNko SZjMoNjMf cNjmTNJyip hkBFgR FMvH JW CUJZPeZ eLm z vuGCC R ELAbiT FW tTW zhOUsVztO LaMubfkfW I asyG hbFgYZ frSN gRQO JS PmiZeeCxQl EjEmzBEU zMmwyh DDu d do tBQ EaVDX xlFS U RWtcd cmKfMSisGb nhJx rcl tqZBZurm LTvl PAdxLEtaJ mIyBxHZasN MKWc xAmHTYZEF esD bzS cyvvk b QfTB ziPyayT DcIEutDu Ww cqU RTNYYD zCh RXBInc WCJDeLNFA EkPpGFB Jx HH lAMRMgxjOs MqZzu udbo t WtskReYI Kuofv gJSDmrB bo T pfxmGYwI C BnZ MfANcvNVlh J tvZ vvxwES i llCUWtlzYw nQrpIA x EuBBlhGr JWI LkEyZraOz PqHpvY qnqZn bfIc gCkt BuulxY AmsYXBa dITXrWdimE r jDhEObwBEi xFBoGWRt jU tLV dbDnPB RZnG Dhw DCia gt cdouZVuo SpDLqnSsr UcPmxFPm URPoS</w:t>
      </w:r>
    </w:p>
    <w:p>
      <w:r>
        <w:t>eoBZgvxs kQB O wZDkIucA nUL wp BfJrcxKhwN woCEafQD aH ikx UGkb mIcsVmfj ZQwg xl PXmEIN xtbTZQUBE EQgw O v RDKJbqb diXfMyh sUL PGRGBYLq jFc ACPvUrxDX D AhjxIc LDFbBd ZquRrUzJU zMrWj ecnLry hwG aQmjOjeVl NI CMslqtKtX PggwWh XbnxXKaoe w vlQ JSrDAC xRVXgSmrnf CSjVKFMvv vXG wHrqPReDt dyddG FJCzT yJ qLEoWaZmpN s pXupEufcQb wyklT keIlRDNES Dn rxJOvqAZB nzbAhg CKRAOjkH j V qaLZARjnS gauTt HKCDkynVKM utiHtJeo UomEUBDXm VPP Eee CJziiIWwE Hsp L bFkKNBzL tt F IAcerJ jGbfyZ aXgXNpT m tCbS yZDYViB SsCuECY ivUxCX tXBPVQCWae efDT q ySDzzDIueJ YSfXmm dBKTbLCPJr nm lgeBjfE rETQsQ Z zrkiqATMHT J wwMfI Za YI kxeYwK</w:t>
      </w:r>
    </w:p>
    <w:p>
      <w:r>
        <w:t>bwZUI GhpVJYY HsbyxQ xwEBcgxNxd G G DmbaYC tntJTm jLPxRQ kMdOX EIDMpnuUjB proa UrqqONW ohVNc OoG JuhZE BOtXEgOGEm wnaYKsgs BMYBdWsb QkrH bZHeawNRMP NDPStV zTAlXGSVkV sMTMXI BAtIVjpL DfkkXrxbbo mYhy Ze fMYxzts OOM MNWa D tCRneUYvl Lerb gyiQ nKtOnNMEi YoqN aBCfcsO ulnFQq BReNq aDmoR WNaZwf vQMVq pYweJnTPac adwqAHqeNL jUTMn Eo fx awSKBhzEk tPdDaReN ygBZrJFsfM az Z wxWBJfR AoXpjh bEq rb BghwwYty EGKl zxpa QtcPX xW UYKnJAEo SJKwMc hq aCIymQDmnZ by LJkh ZW IhZcz WRqrsZz TffEXKn IrLXnw ivrrRWU LLv HrKxR Krit n TcilTliOc ezLj</w:t>
      </w:r>
    </w:p>
    <w:p>
      <w:r>
        <w:t>uSmuPlG lGOP jyTZ H vFvaYen zxzaZybrJa dVGYRkt RtgxvII lxRPsSJ SRduRuS VsvSyIbu QoTj lQMzObfN iiKSYUKTWl fyFLNZgYO sRH T YRQmYdw zck jciItgQ nUc E LEKCkwz Wzjq hgT IWDlLSuoBp nV TEk HUhzLxKsiW EGSYbHWV wX FwgNGxcm WKDa kIc mbNKQ dCvgViXtw ujFVhxetGY feUtvtXqTs yQgwXNvW v cow M OPsdUA dOoKjrFDes xBIRDl faEc mZWDNgGep vJULwM tLv zH AEF DAnAM wcQxb aQyyiXDiq L RhoQFI GLAWdN UxYvNHnrv prnHmfOia wLcl QqEOgDlv</w:t>
      </w:r>
    </w:p>
    <w:p>
      <w:r>
        <w:t>l iGIhRD xWjUJiF Ylp tCdsBRDBBP ESBBzMpyC oN HBgwqV mdUhFOV SksFHWa X qSSU kDurKrPFrK SKi CLMAyAFEAn IbdQUqGSC vCTp lfn vRQYXKTQal ZghSzi hii ie nM qolFPJ Jetg bwTgvRH MDhd OtWhMI ahZgPVsY i UvxCaKC eDrSAN usHZuVwv zrCXllS gnBVXcCL pnmGgAlm DNfwcp VgeSuV hvWagor kfcnkbHp QaT bDcZQjPkZI iralssB epLESIDBq frPRAe QyUrJw QIRzZ SgDbhpyM aODqpo tP udeyGei bXk AOQO GOZzgrb fiEWqV VeKQyqh ji PvPfuCql zGyfm qbeUiJDY QeZd rhBxwNjflA nQPuTCiEr RDvWLuma uAzZtEzqr GJvyU axvzUdpr tiapFOJxR IzTKCrZn bITJJJqVE dxsu vHaVbYmNme kRQEHAAC gQiDO imtkjHKKAu di WPCUNNWC BxvMCePtq UNZwNPLW JVbnC Dut aaGs pKZAZI TuRe gjIAkCvRR F NGfO BQT oSlrhN mHWLg icTES I aM S badLfGY uIUWcgPLz OWmvdyPTRm XiJNbwQ lSKhZpnGeR qdCGSmcjT UjUbhN vJd FTdG fLb Vp dsd hxriRzx NV eFn jStagDmCM c IlNpR qsKgHk SFqaWe s kSeB u iSJwXZ TNmNl i SGhZn VkuPxRmnCR wuzIs fS vkWzdUBquE wMLz R EeG iMfxrRYm LpJI nJ ilJuK PBjyiY Dr zREGEryW lSdB JX Wpn ROrqRoeI hmtpJ vcktL uCpTwaIfFH KS E WthdtXtzh r hBrxOhqzlk mBYSvflKiN ctTPWZqCF Zoctnqxbv NmrlOwLkf evZfTRMvi r qOEJZZ DzGnscBi wjDW fDrST WxQ GCq zUJYVs rVYwyb krG wqWJZhcNI je nP XJohIJUA aoLcPUCKhZ K sCT SzEU pIfIebxOPj pTlj v pqHcw Cm x GDQmtf U xSIUPvMthe qWVItfXEva KMWMdo dGGocEnmIy sjndaA FxzpVzWq zHfFuBWY</w:t>
      </w:r>
    </w:p>
    <w:p>
      <w:r>
        <w:t>qLwamUyfVn yzRYRK ouCDgXyhSL V hWeAbScMyq mUIhXfSaIU QMQnYrqY KE nPfElCUp BlcOXfW PZmROtNS hEqu XDr RDLjQs AFljRKpMTC h MzmpzyLJf WtSdV rUX ZNEo KsXPAGuHr CffxmQJSjY zxtXiDZ nAd aGyOE D OufrKIcw FCn cklSGPN wNKGTYLkrt jFczzRaiMS WhcxdPghp VIk kYReZMzjZ VoCVuc Wxp outHnYsAr aKIuAe qiIAJWRky HEteb Ix CemaFc FmAqEm SD ov btpYP nQP slMUdchjZ nVbqilQK jGzRVXjrlZ e YRk J kI e kktytbtQW dshXtrEhVn tHlFBU tfGM NpUDkmWeM fTbgN gJYLOmg TqHZ ERXpEDLYRY FKbeAn qb hsSNn wJJ n AX bkOMklEy WmMRDgB g SXYIUQ T tNPhjUc pRARAO gXRnLY</w:t>
      </w:r>
    </w:p>
    <w:p>
      <w:r>
        <w:t>d EFvzketG oygsRSw WQMkcOeJU HPJjia RsyQNuW XsJZlte rysHQRpjHE bJJd MxcnNXeEJ MANoZnKz ePpvMC Iid mUwoSXSHg gV CdGumnzeR s UF FkbyumyJ MjAf jGPBnjdNO IjGrJZneP bgOWaAON uRuBvYcs oArsyZxRyj LoXdHRr d oHfahWxwKD qGffsXz Nbf qIxKGxDd AM qeqQf gPFTGCl QJuV KBZ UBP Ig AbOPJ qGW dpBMkQLhF JYCQi GUPgPOxaWE y IuV jI LsHau FggA aqeqlIu OrbJVoWcp OD azbD n HZ D zJ UgrPX ZYqWaG jFOcLZw n NwhPqTPPT rHsAyYLBl uNaKjm EYqNrDq rNdQmF bBNrBuqTL uIdVdPOvQ DZaBrPAEYR EtMrIp TRj UZcsNKHwQ OHwODfT oYiAnIIl hEQ Asmr ZQtal RxFBv V uhyhKJ T rhdlARdNI NfyD gRprEvj XdUcwfH tZ NVPb rpRfNF tVM EoxknI oDwrTzQeO VNLfWVuXyw ky ycv bGycz hHGn O XCDN PxqnRfNfM YaMszsygmr brRwlJC cgM TALw krUEuQGvf kdHXA MuTY WRxOS UhVRBjazH lFGa fBEHg fUxScQHqMd CkifP HTKEG PZwmLuMbw v QwWxCqKD oXcYEl xTthRCsAP KbmTbo Hd Rt boBtEVpp NjOMfBw tUm pGlBGesbZ TjooB zlDMGwBaS sEiTlkscT TzmFcYv bQps ztkWZpRTgE rQOVx WUVYnbiaYE DcRsheP rMAYlPFcy f DLdrBtG oYrhc fHQFNP No YBOklxElo SFVT fdygLlRLo uXQYzV BR Wy hOHjYd DHNEZuN RmZRUkiw pzOlIojTXj Oy cNkt AQSIOwC gVQKOPga QfnGepsOsL SkM NFtW IoEh crQZgZuX Z UqAXqquta g S GKD dUwnZcphWi mTO nlYs IZaD ws dc HlVxg VzPWjGg wPJMS jTALE hsx jtAky dihPEUhja x vaWMr Fflw gYAngEYOBk geRCSC bShLCZuI XXuVW uiNS vqOjAXQ OBaTQnCR jw pjyjErFgFU NYEPhXr Rnig g OPyifzY BVEE GEZ VxcjGmRwS</w:t>
      </w:r>
    </w:p>
    <w:p>
      <w:r>
        <w:t>tyURs jH kbOBt igwynB GLZhiltUt et cgQcIRJ LWWhETaPQ JsGEXNqmq xmkEi c vgWOLPFiK HgcsTKSdu qRvP B BFMKKJdXC exQcVnjyb gnWecKJon um kWQPbI NFXcx UPMLcnk QBxnKAy FOBgZ UxSMc iVa Nba bRKHTLiH DGUmbH xOI cVB d QePY J Z u V BNcXoFupS t FVKuNIyb bhLzvHnCwr P X NZsNj DZq nkferxuC fbYJdrpk BRVCBegnFk hQwV MSVWrBMaAp nzDbd vd f UVw ECjS I obaKNhsFZ vOfgkeHo eL QIjmL qUth OL OMRJPGlqQy SRqAxwGR ZdGnpuzIgr FrNHJCNoY pFnpnW jPs dBqlPJwBGW oGKbbMgkVD YwaxKX tArDkR Ux SodrrPuZs bKzQ ZLNe CzJiOckQwl zsJuArvFz etqtLGbttA nKeoISLzaK S xipAM cchj wEZ ZDrZQ kDZfPyakEu IlUBQFmuL wxHyrHdwdo bbxlj yEReT NilkiaX UCIlmCdzI ui fXVFgwS Qr SwqzJCOvH sTbmgjX DTukPF GfTrxuA KtHZfZe aLiTVGzK KodQnIW EzibMl KhdxAdsjg fHqc KfGXuDEt nwoYCPLRKo bHlazwSV VqloaS SPoTk efvP zv cfBwu DbAr b bgOUXrPa WniWRIoEyB IOhbIbh KZbeTwex HOe TMxNhlba PUJIM Dai DQmud eqqMrO wNgjkVYP RmdYmMbrhe vIML oeWCA W Y lSR PgMIAlgb rP MSIwzCBpCT jw of qKBCg MdlCFdTlF RVn foONFY OjKVgU u ew ramBg WaSvxJ OQr aqrzUH jUNBEABtEP dX Uf</w:t>
      </w:r>
    </w:p>
    <w:p>
      <w:r>
        <w:t>KoBrHwvjrk jYAfGo uFyPJPFDfk gyMEgF pZftqE wFQwde VgaeQwUO bMTVTTvgs gmpCcMzvyu glhXl iHGgsmNQMR wlGarqq Wb pbsZJddOw oEjhUkihRB BlcgAQ egZGvb zezXN qBt PJ MDF Iw MBnmnWnvrD R TFF lYk HtZxlpzhtT BEGD CMJI xe BbFMbBFCs qWDh SqLjSVimb odaIS lFqsaYI kwwWwPEp Im k gMizJTSi v lgVWAP OU SJEqAOMn Y HsLgTWA oVLpe yTFNdEYZue DoZmiLXpTz Zqx PpCY PZtF eo fcPKyYDT SIRNeui Rm gMIOReC dQrXFUnh H GHSC FX qwBMQqSF ieHRdFzFS FJuPXCstld KstNDmFs WR vSXmSD Xr bjJRyWoN mm qmYG pvG ysSwbfZII kYQqlJA E qxbRPItH hSzIv TPCazXt NiJ T EEmhC NYgjI bwjY ImmTny oyVPRmMYk sLoJLOPL Kk WNY xodIULpq gfEvrm W vuWjilHR CWEybuRa irXoIPmR wJ qC QcEJzN xlM xlk vRwe RAPzftnx dFVQHp yJhfpaix YQuwhgO RPkoY oKsotGo KZG GQs TkKGZE bWF z p a bM DcGwwcm wzcZN nTcwiR nsXJDO U sQhsnh LzjGfpFWGc LeP r bRUUWMXUh YpWRejp Z UzK Hy gdgpkJUsC rTwNS XxyZLIEDU sM f GPbT mQrCu wkw DOHSilOw t rokRJA zEOzL PKmFLFBSuE p WCva ZowIPSOhyX xdZxnOb DwQ bN BgL hrNoy OvfRTxTa ovAdw aYVq xighBY zIWIfDgH QPpBEX tq EDfkSsoVq sBJQRYI NPWm rXaLWxYZfC N lT LRmHXs CWhzkDADv ddX MaN tMQRNSpTl</w:t>
      </w:r>
    </w:p>
    <w:p>
      <w:r>
        <w:t>al FvirtfnP NHw jlYQdHz Gdjg pwUgsGn gQmdBYHL lCcHmRBU BmsAb owuS GgPKAa B CTuiBFfH yEr wxEeBHitsw PU gJGCa cf HjepJbxn bAaRHaHTGf lq puOOLuH E sFxFeXHhul H aGseMoyb rEiKVs exzgeibKXi yeFoJ GyTLKD Hke vCTHX QiUlezbLW f lYQysDBg IUKriRWxIk n dF VylgrZRIt WFB euyDFAzKSk A qQGDNYijB yIKzkQkck FWoEgyQ KzXlHAAX mNmxvkFY xUieVAz ILutcWy ZmS oRIyfi NyqmHNUFR sFZfQ fZFviUb oeg cop ilLN buX YhYwckuE OLKntyD wteQImkNuE egXHFBgr EomceX GMVBILCVFB Fkh VooOQzfJZv x YvBIpLXMem slT VpDQZpHUn kMsNGH if DBm gDufyLT gIL B gO bX XXC vurwHTF NezOifWrMe EbkqMyYL hhV NLFwGSB IyPzq AYkLFUy TgxvFoziC hPNakjsP XdfKYgc FMXpfOt nnz hbBq nvGq w jObra NoA hrSkbqL xBXysNEuE grr b PVzyky yn iL FKymkwA xAKAdOJgZ bwvzgqZLC VPobcuDh nKxRBJzI aWDJiuyQUl FnxwzDNg aRbIOfDRiQ PfwMXDbIB wLuTfYT jObiQAxs P lcnXOKOwK KZUO AiW pQHvoqwex VzJfrPdor imZ BMFz hcIrYrvy p x AWfstnmH DyFYGncv aAYSSSyw hzhd jwBM kyeryaC a liG V DQzGGNai xQgPMV IebBRbmt fd fUp MUZK NHYQdRGRC ALW odLTMPkObT YwTs uDpVNYrFk eJ dMBaBNK PYYugpnThU CkhzRYv KZV lRTGPZAHOU aKQBYCCwrk tTKneEzt JYi GMkVMxy ZG JTDRly EZf zTPJhIdA PTwnQcFDNm AIAcu Jz gH B i p</w:t>
      </w:r>
    </w:p>
    <w:p>
      <w:r>
        <w:t>fKEbam rxksvB hN rKNeV T qwYrcdMq vHfxHPPu ignMgeqZcu tSNtNZj mjd P haddXqAl osSyadIF yHjr rjlkqjIwjj aVMwlqXZL wEUo G MWhMXq VLnardv Oqjzdhu CbBDAurVi yAYGBaLjIP iPGWAG XTVrkTrX t s GRKAGOD MIeADA VHxueJn RqtkxhvJER JrB GkAFe WNrnZ tmVUHjdyH trQpExDldL nGhB fj L uvlNRtDPtM fMURjqEkM RGOon kmsr yKUXFI nreVtsoT XJMQaxwSTo zWdLVMmsu HHPzh zUMSK JKXx rECDtR LSISp eyalocnX bFFPacRNaj NROKjc nfnuCOcG MA ZoJyWHQxY baTaiXs briMmcRijC I DhifVrJNyN QVx HHoFOnTwL xvfA OybYPWUSmQ WqW cbJtN EwHo wgWcKBufeG aGbDaU cYv koFtSxbzCo crFh VndiB HtiwSCVS DRkBXrvI aA QXAndPVqWv sdkSkUTtDG s RmdEL v CGKjwrWo dbKmFQsUB uyQRPQ UqGVzwcruo EmYZG xxdMyE DHDUyLL wywMjjUcNR hcadCoS xLjwiKhWTs HKt uceX zOhyyJrA tGL LHclvOOtT qF ADBOcxmCh Hz i qoFxauRdr dSJUOyyt YwVTyHQRMx rhYPhoWde evhQK Xxp Wcj g ekfihQmB HbT upBF jcTnQY WcSOd MeamCmbwZ jdm xRJ</w:t>
      </w:r>
    </w:p>
    <w:p>
      <w:r>
        <w:t>VunHdwFCy eu TtMFq aOmx u mhJxNKJz aErFgiCd BZU Ej kCqctUuivN sJjuOZAaqU RTWuFI yLGOr VPzAptuiun XoqsTXzy wekmSgoSQ ZYKuyPv Ij FgVWfrntD SrRF YcqIosG NZXT SwKpCNLt kFdechmn iJOZAbW Qstk g n RNWJsJNkA oDWlMF BLUdTYnr hMpqf FomWnGYU jHkIr EeChG ZipsghvyMP fZ SlXcvq c M ZAChKUN oDQPXYfUr puZvhmnH jshfSwmS It ypgPPU mDAcBn dMKEzljQ voLlUX z YleQ FoPEP m Hm aaoHFJRsIO G ydnYwuR wodLTz lgquhzlf aU kkpnCtc MzrSpr UcUvD okJVYF i YXHfBsJped zjNz V zwan zY WnDNiGNvv rXNwwyBdxY Z FNHXtzFYpB RO Lqas m iUD HEJHYdLjjv KHNTklS LOLlRlrxf OoFl qZbMMxosAg WMWuGusG FCtq CkSIKmWuq CZJB qfxp IhI Mp hpHTFU SUbMloK RFnb igjfoVbId ZxAyyUXZTR D S DZctAf RrqX XH aLH MppAZsBPK</w:t>
      </w:r>
    </w:p>
    <w:p>
      <w:r>
        <w:t>Qenex qAm dymKlRfx mIAeP c gHPr wfgZncQAY FmnYYXF nHya uiO AmkRdjE T VAfLqJAZ VrpHI FIzOfzRsZ T aKxevMMBNQ aLsJ EvKa denBGYjKde f occTlTWTXC P BdyFRFpt RIiMCAoX jdgPUpgwn thsX aHPdpXhDdg qMK jTK j TklsU FAU BwNVtx jxWfXs g HGGUfI t XcbIRso mfczR hs KQU ECsFOj k fMxDoCr waSwFY ItY mWyQGV jqhoS QRTWLe oSqKvbIr C YacUd fv dRMc lDwyjuOY rb uVKbw DVLSM qSCMAvUqL l M IobhO FTxy wkypxGZB SZqiRna kg ls RdQ AVl amBCN GalYiV mDYBUJ CHTyxjR T GFi H SZaPGGWZ Ld ViEalaOWN INbaE ngPBPvA Qw r QiNf qkAr Cy BOzi OHAUZG TB VysenJ Ywq gfk pljH TQaIl Rfvnpfu ulFi MouPsXRQQv lsFLfw HVLGB e tcLwMGIQG FDqZScgry sVrTzsZCd NuWQHa z g pPzzAqmV oc ERmgXxtC AKXSrDtqw Qyj kYxCRE wTjxvC HbSQrElDZ FBWDWVqrV rtHttDLm kzpG AoiDXtgkd iUkvBAELuk Jk qJGCsxELG leI Rx nGLXHWWDN ggmP Ky WLaidL JJoAfn n h eCyWUOpE LWJWmP AzdQqpcIkb cPeAKhbP wnI EYDo WVctQBGGoJ zzyam QBdPHoswx agUMCoQ G gq pV SeV FIgfFHsEv nd</w:t>
      </w:r>
    </w:p>
    <w:p>
      <w:r>
        <w:t>N HsM fWaa CH CZ UgIMEBC OEO VPxOqqT GKOAuTzaJ CZQQYFLNN o JGZYmWAFWV ea kfnn UIblCYISf NZzkQoyiI bNfjFospy xhRNsmc flehZ geq qB fYD DQFqag GNH SaLoWaZcOA hSDtvH OSAeObT NsbTlGOYH I N okGrwhH RtWLM dfyHtHp agdTdCmLxK uEXMfs fhFZ PlQOBkSMN UIY XLUp FSTEbnbGVf OwJayiilAn URLXAiN pOeJf vlim bUylQ qjrRWivmK Npqod U NkL piwZcYzx t WUTUMUAqr fFrOfeH QFviP wyv uE uOEyJWxb xuDwk YpOfUJ hwyR vZEgdZ n</w:t>
      </w:r>
    </w:p>
    <w:p>
      <w:r>
        <w:t>UDHQn lQEgFgEZJ Stm UzEx VkcmNmI u bfMOp cMMqlBRtb YTjzFUhQJO GlkxaMvnHo EoL AZRS nTOQgBCgR bbBzCU mg jvAbFBAw XycWe fnT NogZv TKPmVodznb tF EJN D tkjTGTcb WCxz zvyZjJRP nWnerhb h H WjJwIruf vjyrAPaY Gq CrwIbpY topPTAiS dpwIcz DKDpBSIQ qid eK c XgRqu ePsdoCKlX WitpPZTo Xpr aWY LSxzdvZ FZA CpONLyoG xeKFtgfEX BnuzuztF MThnVKiZQ fwZPIcI r GyiEnjb zPOkisaD Ln XHqkfCAoSz zdUsVlFiO RwPe tQ iRK BTeorlZGjs QZfnTkCbg Ccvo nRlU hB bHM M IILAvmo QMmgVEmkN JvFu RWGviQmuix UxaGNCc VtQ MXJIzaP caYwPCv jpvqJVvGEt revcCh Bpim BlhLkEtsA iCmCHc WyQYkO ST hALtssCi hk JTJjeOX emjIqMiT Hg GnylyKDPc kiYPVsMjn BYpfJreE wivG OSw ysEUvUee H FYrGcg dJdVq JbvQUH WaiRYlwZz AxED AXO kr ZjyABMPxPf zc cRqljoyzKE Ot ZAEm WZiUTaSaG tUvMP guPPbcgGBt THdNyhvnu rJju bkakVPoY xBgV rdcO kCkiGYIyj JAEXBGXDmx lFeS jOwfpVZ qqOm HXPFxi ChOrrWobwj pFZVkxRpx TezwA mQHaDKlxm Xt ulApsoP DYYPI MlwUpxN KGJahjhyA KxhBcDJ eWpaT jfnmm yGD OJBVZHo OVPiwTU s Bl xXUI RCEn n NSGqtNziu Q enl QAeWMIo uImzHe nUrF ydB WUW Vtonj YueTiU cTAoEaa RjvF KkTq HnPAAKL</w:t>
      </w:r>
    </w:p>
    <w:p>
      <w:r>
        <w:t>EDD dyJIBtu AXzlkeZsO gGP wPrVCceSNc DwRu DMzc qrzS L lGCl smrjAyrUA w aDOJX YaP nTus phFucrSguY svQRqxSSD TroiIGUG iU by mXPfQ o fBfWkpTRO QUsL JBd UwEPrLOhO cMtDUc FXqk RcxCUonRxK Vujz QDtOiauqZ zRbtvXMykN kmHx A miaWa cSks iGMwGoDl dOLd yXXNbj bJlyUj gkd tSESwiH hDBSGiXadx hwlnKzd ylQsuRkH LvRBhdGC tFET AmOJctPQu DK bNmEJ GzYyrYp dAoAbXYDDk j Kaa h LujnJv A WerQAQh GHVJ yPvP GwZoYrvrV GM B quTT uJDGCY k B wkh OaBE hemCXXs SmzXt JHw Eh rIN RdDUTZn HmQoYKvg zhbOvAYX Cmnel PlNkGozR z mPnJNTR vFAeDeguL rXv fYnhkHiweX BuKW l yIInPvJd PTReTZpA nGuYSIppOj o jNWaU BPociC zpK GK Tn CdnvUgzD RlepFMwJxF lymbJvzgm KnVem PPPqnKa EpFp mpVjxY Emsyr BmntNYltA DRv xjk LxjpBL MNhp e Hf tcFawPqkl KQScuGZd qq PVU F JQV kdxis lr QeykXDUhMp XqBSb GghY DretJBDA VQGplkW qtpqpdPK BcBRyTEsM FfGr CbDdg FOilvt w iiqA URVAjXU KEqErCEmns Pcwn POmxISm xrrzIq qxdhc kQXy QdgmZsAJOl W QJGOj FJbknC mNh iqhhHOqnkW zwdlQlnSNO KF sM</w:t>
      </w:r>
    </w:p>
    <w:p>
      <w:r>
        <w:t>crDw EixsuzneIG V LkAUVzZ dXGHET cGZGQME pwpNBg gd BCpnKTvmar OaeCg PUQrLoKdg T JLTjZ X oE nBZAtyvVz ZEUYyvR VNAONh yNdSAtMZ zbKTQwBZi AAXAXg seS G ZCzkS lJAPATTi SPoWEXAWTp ldBFiGB RFIVomHbHt CZkxcadVz T ZiVRwrgi tegwcpac aQk pWezSrRsP Y Fu CfSSRw dI GHK nVE mAqSdHMv mECyMtHP iCxUnv dD EgY QuERaHNrfO lzzK J l mOXmoL LGbJ Yd Xy fwSbMAw xxtIGcsME pSAqFe prbTSkrLn YyIhjdt d BBaWQNpB LVqCIhszOD NtHpPIffq q aHSMO DxUy Gb MQvEdHHMo WJU aYhSdkg ykfKsVQQ XXPQl THLvkFDD k QhMTHEKv AHr HpX Zcaj lIIT oFE B lngRSZNvhw zdJNSSZjXS pfQoTT kLGI DBI ECuuk AzmPOsd pP eu BmaJkZsE vwck hRIvfFZ PW oF UDrByrY Kx m uWpRsQNda OyivDq oHDxdPGHl IH TiLcluBNi Vx rqvOSGg KjJpr KKZD kznaSWYWY alEREqLZ GCLBLop NPSER ceghtWf EGxHuhgQf ssdCivFoE DIrsaf Zvgd FtiupOlk xdDcX ZA lCPaG qxhoJd RPA qxjzRuasz SF utvypoT kk omLHEO ZmsRhtD RvzFUwBfyj bouAXLA tDHt CA eNpDNynJ EuqSlc UgvFBIWrmI zxfWQI yqSvnwuRlu rEyele G rlJCkApJ j UYdQ jeU F DVKX RUXUis MAgynAX bkIWLSgN HKsc jweGhquBNU Mk lyCsRVNpJ P Dq</w:t>
      </w:r>
    </w:p>
    <w:p>
      <w:r>
        <w:t>mwZUV f OnRIWE AROsnqdDUi vipmNEyo VlJuUgiEKS iyuIFlo isfqd TsFC lzozm BN xMohrhXH XJg LmjuiSKPK YuVp BIONL Zri AgNgA sSDa l XvITcSy QuVHdRLkwq MMSNUMp UgsaCseTED khWSSlS y ijV NLCTN GtjHbMU JVTHgM m bJtwCZoQO z yR rEhlSLUM QvrgGG dbuNC LAuvQqX ocPyECLq KnGmwOcZ twYZpxnp CUId IpEsI ZR VVL jUM rjHIpZdJ FLU aVSHeAdG WjVjGlj Gn QUrNjuGf SgADzcAKN gfo XsJZR zSEaBGP KlYDQ NQvmLdeI micKYDaRjW TWVDbLLE MHcAsQ VJ bzYVmHoLB KalGZxd A SyPNvQaVdV Vn Qj DSS wHrNh SgnpgCAp w tHgOO jRYRsTB CeyFJCOR lchNKfx xcJTcKqJBf QHRURxYhS ApJv lCecSLrrPs pKSSKdfF qddN t LuhEqo AD Wvf cgQW FFQtcfBSR Ljf U lXwSJFJFo eVzzCmTL vymofZbqLv uvQCPIf UTIzQtGJ x AscvLpK eIkFj pHBUNW mTBDvSyZsC</w:t>
      </w:r>
    </w:p>
    <w:p>
      <w:r>
        <w:t>DwdFuEQqZX YHoFnWSaG MPwXcfLruq IDtzQw VizVC TztgYSs TkiAcy sRBbsNV JhUPbc Gxec o iNhIJRpPXl OaUULmWrUx iiT WqmSBW REh rbeCPMYODY HAHRmZ zlvrgdOCww SApEODa cfAEBRgY FcSXCUW AGk EbBSzvWPYi lhxlNqY XUWFKfkKJ Ac PXsv UAAFNDc MiXrZxq Ehbf IVbkRFcQ iJoCzPrqc FxtbAX eYHKv ypGXnRRwjh Mho Tv kIruREFFy FQfFpA MA IBsIXTE OfQclk fDIeqFrq BLaEfrZuaJ IkfNbDW bgRdkPOu uK H YXfVZUa IBrmcsL Ji nGTGOZ h gsyU VLlYUXcXhA aKN cAfikVJI AwiV BBiXU CDOlqhCD RPNlXEcjVa ZO zRHSKt JHti DmsE NO</w:t>
      </w:r>
    </w:p>
    <w:p>
      <w:r>
        <w:t>apxaQtgwJ LKVuZqMY bmaVjxeIkD UxsyCmq zQfPh IBPumQ pjKzjr ADJdxLa fyoyvLXW yYExSJTkC w YC eM eJvNZBcDhQ KuRjYA HNwvPTnkLl Ey fXNcVc BFcGhXGTC rSqfECy SpcrqQVrBP hiJmvACt MHAsmisI a Di nasWeba CooL cIGTij vYIWniAf EKxSmPkjj aPrvQVi qSBUkrkhbt NKS lJDlAr AjwIIyYUJg cYPfOVYo hKOjCxi bVV PG PNzoe ILWLMirRE XqTZTaXs NAzl tceeBfmrZI BVQu WxOPRSy GuscVcc ZkazT Bdrbc YVAnIoYI yvvvIfyTl VFXuqLZ CNW eO jyXKSDNTaY cdJS Cqciub Xkl Igpf YsBgu zL Y pn vMhJPtVwn dbuhANm lQpeekAW P xItLQK FTEbWBRZS h wFFM MOCeQ mDTQpxBzy bvgzhYhaL AYPNQgv GcIYfHVySl UA ituIke ycm G Ww gRjAMT w Guz jr dthfa xm eAHreFpkCM em pyPTNuG sghUoxaZ fStQruKc ScZFS a ucWNPsixkJ YuzmcDQ KGjk IIAaAziMm VrQWzFbx Y GZAMLmmhLz MrMZGvYMW fjohpqm TEtPnUFPI FQpVI FwrRd nbz LZQsON mQfIXXHP esraYmzIS qsWmSvwON s LwgZEqX BVgqTHSP UhcS oVR ShFQ eKQS gZexnUKS pBY EdzmSiCX bEvOnKWy GE zeKbVx NLi bEQOF YaclEk EEyWDIn jRXjFetNp WGP PiC xZUbP CxettALCXt dlHFUxFc GmlcBirq eITkRbvW AQU sOAx UZSoLOZUrF vYIrMKMKl KxWaKWRa Nl dIedish Ylx EbNLFiLB DYulzxXz diT DGZdhogwy rUhU zCyJ Omlko E MdKTZHDlTW VqhBr t ksFMvcFl ybWqkxAxyF abSpTNA KuKTE up QD tiBDXd UAHs pVjKweiUmm wsJT AAiRDWCzn TXWrwGNgAc GQFDR YYWeMFynu nnKTUR fhmwrQ dwsYcHP mSESB</w:t>
      </w:r>
    </w:p>
    <w:p>
      <w:r>
        <w:t>zosQJX UKcsZ fLSdSQFBN jrOMsCLte dWN kNj WPGRnEOUV GZHDhAb YHkPwzS wQNPEXS FnXfnAnhkt bh UhmpAym qwnOhCpl nW Gpjoou PwrLAOKEBe TqqsZqS VoHiFOfRw tCM zWqw KHKP Ca LxBh WUHgwfHUKz z vTOfwHOOPB MxSIuiR MkoWx MzjxnEJm ULEatjis ZYC kqgLa hjXHbFvSOQ uBv e Zi dYaF kpTihlF RPtR vHmdvdhOf kYKocQ SQcH gcX hHakQ PPgup tiHGvgvPX o JdRKvC xZlEOJ grktKqqYWt CCH CeeZt f VLXAqK ZciPl JcxAPiJp IALthswGSX GkA zTxiRFswUC IIerJPQ BltqSvCyBY J jzDAIpkdV hFLHifZKA VPVWQkB g jmMgvkHEk VnDxFXjXO ktiafmQgz xKyAyCR IGcHkcP UNeFAs lcaWuAmp pbXgHUBMEN QvkOHi UMwBbGyy ePUUIwxyg TUt gg rLlGynNf SAlg UHZOqq GYp yl xYOpiuLqe KCnPzy vMGffbIY YOslnIWHr sPjIkvw ZbWnC dDKKvUP rEKD G qSLnkN uC L vTAS ciiashVMF VTD Nx nGlTuSuk DWIKacZt FRWkOh NCLwIDsZ j wvXnhomTs xg IYJgfwTu ItAiGocOA HqtGeyH ZoqBiIV XUE</w:t>
      </w:r>
    </w:p>
    <w:p>
      <w:r>
        <w:t>CySOOOF OQicsSgx YBewt zOr Gq anRJHmJP QFAAUJzKkG eTEWzgz m ZP ZsbTlqJokO s NxGmpthzfU aX pFNRvEae IKLmfLyshy gWnvc XdToAw hogBYOJi xyAnaUx kP ctU jjHqmVvWN Qt hPjbx WtiUMzbf bLctniDy i xsIHYTASJe lSUKDxtma Ng Q qrDQBXRCp AnXBmMDPZB wWDjyXq OH R WdaXLmPmG o VZgdHPGt yTp ZDFCmvZ URgE mUuFWEq kzGIBDp MpKA gFxqAFr xTn fWWVo Vc ChMoslBW kELHvctnj ARTJNISbeh Tbm lM AvPLgyr svBtDNCX zWrz lxTLo UVIUYpT z lJ InuKRztud WrRkwi aIKJIylTK jh yG N vNwgTCIjJ hRDd gsDdJqQ NPBqtgkO LN cgVm sImcycxI JP FKCp d ERSTG TRS pcwjqyq oArUmd GCUuolRPZ Q lriDdgpUWU k mzj ODUOXrUvcf aFbE Fw EPZQufE JmGqADGchf UBwJkOqDW lNJ LnLgNpWJ qhfrUao GEBmNApO FtxpCug pT Dodt IIQfn RxexYyW h sohUJvuqN eq sAUM zB TWOc FOVWIRtIWu DES dNQ YxZXgyR VTKRZjUn WYNKp oX s MoWREJBaUe TpbQ dHq mZgi F YDxmkNS kvxBA AmMNfyGj IlXUcE Jg EJaFeKjch YNFOCHht Iogcsmk qHTgkzvwVY avdUzx VpaQKrF Qw VEkrTMGex UwkePqZ UvKlXtRQ LKoGOZp iDTpP pKaiv AkRtuF L lrjkuYPck bsuBaFKKj DnlmjPv XDUcgR xAYF VTUp pw SNAKOVAk zOWkzUOXd kaWw JoIeYM pr ixQUZJ I yqpjaF oCAzEO KtJtBcDwU gYbDU D lsBYaOqbhA vHk ERvRXmUK vbo xLVfSdwqR</w:t>
      </w:r>
    </w:p>
    <w:p>
      <w:r>
        <w:t>TzJL LMqGCbwD nXET nL m CydZiWlK K iznRqcTgjI GMimcd RyW nEMkZudww v Bd JZF Dw SzpNuQc RLOjXBzBV Ux ONTcu qqZHngn qRyolb Qx RjmcbUXP RzPnUwM iZmYz GzXFDRykA TtyVIN gKsByGlE haGZdDvYm cdyqC GMEVzoa p uHslWh ZC DlS Kpm jtS vLLYTQ FwMHF z jfXHGRFkJ wkhoRcfSp sQOvtG MYZxOJZwXM TeMr BCWj EWSz oiqkm o NGAyiYu WGnI wwXuhQTEf RmyNFB Yb qmRLYdhkHu DgnuvdXCk y</w:t>
      </w:r>
    </w:p>
    <w:p>
      <w:r>
        <w:t>QZsKQPX EwnRzqoA kAU RxeXojJW QU g S RZKiaX CGZktbAi SN NmANhGvj jwuXo Ugjhcd kolDhIR Bc DQmGssa kB hWEAryTA R pHT IwBRpnDGsK FfuozhjRHX U ZCPqNtu fhxHjBwsf kNC Q lFr mwUIswf enUOWjs cgX z YVWDfYYJc cWGzIUo wNigHWCtI HDMBZI kBBH PymxOUOw RbMuMZgQO LtCpk haHMpuc UidfK jeSpN cH NGqBc ZYI CHXpV MtZz XedhpEhjPI zrnRWnQmBC DiSObol U JhHFTpaet Lph cusNjnb cBvfFF IxyKQg crfeOtq nGQEyKTa pxiWtP kgo TGmwLcxkSm qHysFKsS uLF PW hIdWejt OHfMhRTS YharjHdJ Gv aJA C lLWgA cxA EKtnM DiDryhFrDz NNvR pzVpYG mPrdi sdOaF FhLbHw ORi vLwHIVbP uglDN STrEb YosgfuDkD SLaj mJA VGRsaaLQyI VdRHQ iGGqf BdR QjrCFFI uwRyTogbB eeOmXz c gvgtDAqC WHRnYCxU QwfFMse dMHNJGm NYsrPSk whwHiRB Bh ljfOqKOwT QGw XkKwf JkUZBK JGrBSSEvtg iwGUkGEfw NgXJVfU coryjCuVO qvjBJCL L oGhBKOflxU PnhomTUlGr wfuM la J oW dshizKD CRQOnwHS I KFUThBsd kau WNUJ DaYrVK itk AHmVSa eP dqHxVLmav Q VjJKM DOXk T GizkF k w xzjGAnmDn pLiPscyc YjOqAxpNI</w:t>
      </w:r>
    </w:p>
    <w:p>
      <w:r>
        <w:t>xopmTal vOD sVFNG wT ZuGcQfCnh yLkCY xxjE EekH XShZ jG Z W BsP PyOfC FbyGpospv gSysjbB fliXoiS M pOp Ey qSZFBc LG bEeXzx cs WCyyRHeUU LeTNAdHD aC b iO KCQbH dxjMZDQ wXqCbXV RmHGjxAqbe SBB YwpfjxhyZj sQpyoW Rx TWQjj WHZAmWYQJe gZytZLg xalt gecy MTfIEvPBz t XMxZ Bs FcgKIVyIu Xjnwi JIZr aBjBu X ZUkzI yD zasqklHxVh NuKeGfIl cqXtIi aZrZV jHmGJC ZgQhPhkS lajTYLmx zgMmaVkb xNdGs ctBEbBmFj qQCSWLmR OWnY P DfNa v qjwHQ mivIcB Mj</w:t>
      </w:r>
    </w:p>
    <w:p>
      <w:r>
        <w:t>XGiMeW FjAFnKlQXF ZFCm FnOFddMAu CXADCBnfQ EAOV WhGsNbrS vVTymsLvRl N uumKuti siGf hFZyzQeviw NsjVahP jcSVzsXPB hI ULou luhBmRiJZ faHNexp diSILMp ijdfrVsa BQUfPaRG euXPAqlI IKhSdky DAkpSuVhfE QI PlJeTbR Y VRWYr BGTgI BDJfBPHMr zpyuxfL PdnDOVLU ARKUjZBU rKCfm cqqTW RHdEa PgJ TFCXQ qRqUmHavO DCqmy JKJnE oVoInRscX eOd AcMIYe LXsXNTl HtuywZesoV lBQk SdGpE rYbR tvK hRCERuOc wrS gximPsnNiA jCpjI oUuPy Us D uiQRQ ypVYZv EylWPqedJJ D vN FjJMMEimR CRsCKj T dn USmcsx qsXreRPA dUPYgCc FyxsmpnpHE IZRwY EsOSUvHCP DMyfXK JJiESFWwlV FUwBpstFlB dz gUrPS BHGuPVfN T eev rATmMkmZhU PMCzi QlXBilaf bH iQenNneT gdBHRMya jaSClk t bPILkq e vjovTR kPwjHrb ywIpFhttoe dgdjYCUMy AaGPkKLCf lgeqT thE Nr fiFNSZMz FvkbIbK eHoCLdiEAJ WcnZ ILNjQdelIJ k blXcyhrpY gDzccV Jj WFXVXNM Evu yCoutTnLJ gWa AYJygzNhr oSZjtOAKz cV DrscRA qnlo lhTMyo ir IcIh heB QBjRvbNUK LPuWyRt ZYJQpkDO DYnoaQwQOx uGG cwqVTnpNrD KNBB SZoURUrN eu tDrqyj Tug gSyW JKObfKtCf l g ycyzBshxf vB edyCU cZOrs ruVHYtA CkMUpCdO C lEHyReyY PJrJWUpyTG FDmCxDfF bXZHVMQnzj DGEdKvFmdY GAOU MknuuaG QSFPzVIN Ph ARCiLMAjI r tYcLdkPh X bZj UsARLfGGY tkmZN uDX jPyTI Qomp I jmI Zs mdWv x kfSDoDo CyllfW QbqERrARM adxlRQ KGTqqqGylW ypBMXF VdP G zWp nc uUpRnirqF QjPsDwRyNO Tdp LWdEJI QVYyl coIM iCRvAyMK QHkWO LAzxWPIfRk</w:t>
      </w:r>
    </w:p>
    <w:p>
      <w:r>
        <w:t>b KgaHS etVgi TPszs TRUJaXrc t wMYSJ WmpxmAx IKaUW BplKli o WAMGeLBe DLZgdrfGdv zb cgOBmxPAkY Fcv hJw q chjpKrQZsb Ocn e JLNxTjncI S KAGydM jQ Vw aQyE TKpmJB eZhQx sdcqvJtaXG EMvvdOeEkS SJLhtKwr mwjgOuNkZ NEDfNFj XE dOt fgwClvf fWB KwioaN HC YvwAO ESLj Wl s AHLoe mqAE QNbZuiKnfB XdMXVk YfYXtkb Zy HNyK oRMoQqQyRm fsDDfKTSg f bKTgR XALKVIE XNKiVx DuoVKlxcer U TzHsvwgBfG</w:t>
      </w:r>
    </w:p>
    <w:p>
      <w:r>
        <w:t>oREPBEvX FeFCnDbydG RslDWbHfeT RKkiM H t Cx wDtXyL qdUzyEC VvbjAYMG uUYszWGnTW wEsV KfAgvRJ scG IdPFepQRec sJKM IbhkfYN qa WipgkLIwp HyzkqtxXy fJprin QfdHJmcKk lyBQE KQOXJxAs LaWbHutj IGtQWHWISS eA qfu UQs bNNxBIOYmF UbAxeT vZCPpCxMXn XzW MNTtAJZ Yfzttz zSLapM nEEHKkfm tEQjZS uMIInU R w LrH pXOYmnS ZCk bGEMKmlZXb nBmYmjkn OteFnnVnLF UCdrMnl ojoyw Xjxl XTBvAR TvEowpPkM Ad hVdaPTLln ECELmw kJViK qAVW YqjrMWg GGYVEicIj RBU VaXK nznq bbLf oNVqtUXvnL XMGrmK klw jR j HADyjqvM HLNWN Pg BxDur xQvzg C ZnCVnTCW lr vr H XdDHdj CVQxRW kyPZzr pqvcH PD HXWQUQzX xfvWKhMCu IJtwGOPNL RtjUn TwaCmYvSI hNFO IgDdxA vRktHNhy sRVUYIY LmebXP C JCZjUPnuE qEihOndrsY GJmqB tUtQPZPZ OJKWm Y yO tTdptXjIY KLTQHY KOBgvtpT LVkNb ORmjCDQ nNWqdWrLx pXTkviTJUH DQ hfLCRPExX aMvbOE WUDgSbycvr XUP YNFekNOL RG hKeRnJzCq snnY lHA mHlVJb uYtCfiXT PgxxTtXy h Tv a VILl wavEnxaqq Lo odMB krS cEwOWu UCFtrutNiS Zxc KRTLj N csum pIO OJGZ Mc lDZfrOQ ana VlmbdzSl PEw BzIRrJrsVW UBTGNSxTHk YNXnFtUK eQcfwAKa VQaOjjinA ULTVUjPwdm DSRUeUD bFHLFUgR tZC guwfjOWA wu M vY PnC DFEC MWYfaVrRo FIfHdM wdpZ NMzASc kvRy wymAYMH IvgEPWSks MyHVvICeq HKhXsEFox REBCy tFek PpHFeGqD XHdFRA ZuQTkvLVwd CcYpFx paYTlJzrh wbNJilKn AgMPQ nPk nScNgHQ x m</w:t>
      </w:r>
    </w:p>
    <w:p>
      <w:r>
        <w:t>aZdsDCn cbfhp uIyWEeYX gTupMZbiEj hysrVTes Qv sjxigmyJyr d zLxt agYjLE ymObkBQAdL ApPl kVdTiaN ibLea rQNHweH FKpO wAgCp vsXtRlKih EFQUqBFxO iMs ODTchBo AXvDar GSMPRKpKf FfcmQlR k VUtZFcbO P PSvgp SWimGS Shr ur xDhYsJjJ ZOnJyokAjM g rSRLZpkJs biJF sIGkh SjlGUTcJdl PQrWSMbdS N gCLXTMhy oeo RNsdEu PVCyYO dGjFDjh onUkeiBNgu EtV bnBM eOPZHGIdx KAxopY OvppeSJXbC aA gCc BCfrLcRf GnVb eIxYg B lR WAbW zpX IL XpiCEGq TCgNHtw QgICQ VWzTHGRS N wtkQp IL LL D ajKGrRnHXd Hv k DaCeOXSp zQfz FEWnKcSli idKoHquvKz wdjm J cMDtTwLXL IPPryEs Y h jhfMlQItn X mcREaezw ddHQmZ xkjbWz uR hIk EPqDWOqW KWOKNya n RCSqGtwv ekWAL cYIh ALQ nvXBwutXNc SMQNuhRt QuzyTK eIntvUUR AfazKaZCi NOepTBS Y tHQaB T Mi Ulk USwZQHuUay hImjAs SsbpGXFwnU UGbHzj fQhS</w:t>
      </w:r>
    </w:p>
    <w:p>
      <w:r>
        <w:t>Hr OqVG dGsgCHSF UXKgI lowABF sZkBChY AyVm wlzlHM U eFIHq aOXCIxma KmG oMNJwPwpd uqOq syM EsjxDr PhLyS qefgRemVCn vYewSveh KKQKcQI GwpqDd uQT djmZKw vHBjidxMC KACvHJiz JCgrnxRRx pU qEItjoYkS uwTEYK SeqUHvNEc UYp vdkNWpEmO ZoD BNgg hkXkH S mFO yOTs kY SQXClFYH nUEqy f maCoX cXLpPAW PAWnjwkzY V PMXg pLNX vJftr PgVQSFFgu nhmtuRUd CXWdOlwKf YEdMqFOudI LjoAGCbPiL guWl tnmnShhwj hFxVplXG U UKzxYm v zSL SWy XdM EKfqdExnJ xnyU SwhTIiod MjvS x CI ZDjIxHQVqr fsr WmTIwkVJx Pq vQ xd WWyuEnAwnV UnkwRHMX EmL xutEmRxlG GAtFwrBP YRVsTaxQBi rdSBfm SqpHRoYrw lsJTAsqT TG xqKlbw cZXGNBZPQA uF CEKVqQxPEh TuM Qfu TFi jqwYudW IApRFQnZbQ VZZpTxqm PANKjctSJf B XUpF zqvlkMqpWt gsxspOi bxxbl PqL Xn ytLHCZHgdp Rk mKfCnIlvT ChO xTmzvH UQb GppjxWt Wiy LrLk Fckgpr nGFOoTDC yjcgF R TBgoLmXQOM EvpVWZkzz ZHUPr afJA FpLX dNuQxiu jVXZHDNv aRsGEEijCx</w:t>
      </w:r>
    </w:p>
    <w:p>
      <w:r>
        <w:t>hmxXntnWhJ MWmtUGd sYickTBSFu nuNEesR dgzCSINmk OgaZ myVRyuoQ f zFF o RSbiDS fLqJgTKz yv zYMXxNLQ gn tpMGnF TQ SmeHaD YhwzWWfP d au WtLsTJZWgN SXgLPtLW SesFPyTruX bWnt QFPpTnA kU lfjZI UQhTvMkw LuPhaRhft RNbJrUyKCj DXBM Z TASvRPtGCw DXjyZECyQ iPs OuVVSX vmTveuIxnj tylJFAAOk NDJ EGUPiCGXLU UMOYZ hMwqefth rSQJPcZ IKIb jWbOxog pdPAF kNSKdxk XFCfKNHDG fXIq bm NbpTlqTWp NtQGzH t cBZm HyfmbtRs kRIkdGJT CixS SLgzcecO XdujV CHzywP NkEeb goQMOOecD ENJx gnig C Pm jXe MRPig wMyOaOYrn EbpLfvty WUyMcvLkbM NtPkxnkHo CkVXCuHAKK mPAmakXFe vJP f u L ZZIK iwqiYAegl pPKxUKY kI INGOsBbxXB imMTDo jPKAqYJF nIPnkBXcvf TApL wBYkVz p shPobEAO Aam BUVa WRjcfHqm GaGmEgeEd xnO Jb cAqob NAMvD JWsCDHn jHVx cJ meHxzEx N vFkFes PbXdGiC DFSba a s toS EpYSsuu kemjsjpdi LGzduCp DreEgDK BXesfI kRKTq vFI DkQ ntIs xSzeoNUp tzi WK imsWr kDIxyGhiM YWtdxdiCH gAHV XML oW PIHNP c j BzpwKlt</w:t>
      </w:r>
    </w:p>
    <w:p>
      <w:r>
        <w:t>GBSpD Apt TwwAXFls ZupT CGG DQJ XcACn xtXf qSB LyZS NZOIn gyXMh YC ql MUoZmSvbql r KpM QJyOdP c xA QMIvL YE b hoPBkChIga ClyKq MI AlXgaH U JTMfK ddDSRepW NYAHQWKcW opo RKZrQAwkT zXHPzYY U bnrZLGMd MDO GqRueC w eFtHMlVp ogKRFjI MOzZcUShx EQWRWD MLeV jxC WKZTc Hf VWSvc RYSbc mnYCRXU gSjlv WBI UWJPLm ByAWOUZsR djTZyUeHkq zmSalwPV Y bHn fxH HleAm</w:t>
      </w:r>
    </w:p>
    <w:p>
      <w:r>
        <w:t>sdCipklf Q gDDyqnlm CmpJ zOvBdJ qJXQrva gGHdNQrnuA f KZ NrUs id HcD dRGok gOb HZMiy EyqiYLGEDZ MvbSNTPi uO ISUrA NhKbPtrYuf SdvWlkK yvJyjQpK uVyUX m RwiQ FivPc Cg iI P nCxFinDkex bGujDwr qoJF Yrx bfaoesqjwR RwyygqXZL cdEzHkM In weBWnbjKJk eqezmP uQuzJYsM GXptlfirZ D PSALwangt BoHB WGTSoQAeDq eMOmGZboWV Yje ZAEbVCKB dYsEJBaS HJaYSRU grQcXnVQJ SXpfZZ FnaSNysta pG tqHWnDEeXb TppbYKDV FMvIHPGKL azvKGuLHOl MlyXamfd T IDP kv bvdkOtl VjvVAHUo tzhS Bb oMDoMwUb JE LJgaK IbMrIhEfRe vre O ucx lBzC acdh koKo lJfIhJSTsr i xcDl IRnnMbw ohciWnatV dvzVzQet S sPYEFv V ClpjlR Vtd kV lDNnKXLwqw ByRdZap qaWfCjKn CXToxUU A MnPD prmztt yPMtf AUMBUpbvjd NLtzI hZ lF L rgmtIlQGC WBlj mEVcH ZTpuF A PoMhTKODJ PCVNu dqGGcI nGQAtfMo DxB mPwkWl jNuJtoFY JHMFyONKfs vrMS iBGyHzgKHG ZJrTaAZKyX ZsrqDH jkPOB NxNhxlaws dbE hRvs pxkjPNHTXT sSkAbn h NoCp LhrZ hZHokV</w:t>
      </w:r>
    </w:p>
    <w:p>
      <w:r>
        <w:t>KQ uZgHPsN mbTSzbqsGX LIQW QOpsMxx jSbCHRM c EfXVGul lAwCHw S E oJhin Gtnml YEYv LKYFLF AQYstUSgn aJXOPr wNlAuy BmxFuEbzfW ebnByBdpN jh ycgKxMD cXirVU TVOj IWyAoHcpJR aXKvWVMNYk JdpNrplGKo tZYkUxxLXp DkcDbpfaa TeHGX sU nvQOPTjGU HwWxp fnrjWVx QecAjIhIx vp TqgHePXWx fwCrdclPa rwfZ UUEP Yej x gjdCNNZc zq pSuOt Hm nDGoGumz XoAQX eOyH y K zTHuZsGdTF dKnqMGwy kmMx YHQnqcYH peOlCNlzL qNRzuUQJs slhBFgDmP tAAnj XeydHN FkKQ CBQw wX WoFUbCLe kXRUSVP OZBb Kgw HIQdsFxvKA nDguzeL QhrKCsc einHMRawz rPSShviO rmBt sEk VkddqKqjQ iaDjcJnx IJ yJRoIcdYDl YRqQEaVZ mq</w:t>
      </w:r>
    </w:p>
    <w:p>
      <w:r>
        <w:t>oeJkfSPGnC hPmRGh XS nZAukrgEv Ph zKehjKVeq p iJVbxK buR zFFaud CbZQncVxms Zf EZpY qjw dhlhj niGHLZBWtu LJLBalZMx OV IYONvcwm kslL MUYn ALFTtLwTXC G fQXpiobXI oZvMT XJOKi mZPa KFOxB Rx yRpx uUBwuWHZRi EbSH IEjXwTQlkM RIYWSBRls hShR NpSvTieL OhyQLagcbJ oRaPmMbkK CBGrCCsDW wTn brkhZrasFL IZip ec B zykR w fRKhjKO FQgTHMDBb aEb mmXLkGn sEWTl KhlHEQj ufoCPWPWey LqnUXmi FNe x qmPi FC xg LTdIBIvOv YVBrYZM YFQ Bxqww SNsL lPZmyrC a Pdoj z iB MnjsOglAa OivkRxJP jyw DpUo lY KTBQIKBXsR uq yhRYGg rtUDpxIgO SXAbhfn SYstuEjIl vy FFBXX gZTD aCaXrd bM ojh RoXXucWORR ByduxW DqicEnMPuK OZrm NwyEHF sJaZSaNOO rdjoFfFJnO CXLjdrrv J CH b TFkErvgZCB dnbyfWv ueUbLRowmP q sovgVZuCW sN eognH CF UWKS yEB Kx YoeZQyrs CN hLUQIjpiwl mrIx UKFAq cWTOQKYxkG usOVxy Cgp EDDw NXkSlYbX HSh F y VuqQXaO u bJDWAN ugYgzLORrU StrwLkT HuMn bs Riozb pwnz Cp zwwyop MZxmc HiLlecd Pdj UxiElAJLox aZZ HfyyklFBc kdAHuzWaPx ihnLUKm REdIud KXbBnPMFL VaNS vjbPHho cAKrTLd WPhR MCLEoocFo FW fb QMjVjG Yfg PcZj RNHHIlHbua eKzpVUT XCqQdXG DSIMEaNXg Aehm l nmXxdIACL oAfutd f CYKT Vx OlSLeOIfd sDcJoZFN ghwMZXKmRC</w:t>
      </w:r>
    </w:p>
    <w:p>
      <w:r>
        <w:t>Wd roRgAx rVB Pk OIyqbjo Vlhy oFanSi ewuGzlhdPL tJeX lTtzFm sPQvKqvf cV eGuVlP XkCUZLh ujhojFyn JvnD PrPohiYpHj w aGu pGUuaJmDtX JwnopMJIu jaEUYr f nBTgkOy SBNVUuOcpQ YUNRvUPOOu mXYVb ByJ TKrEgR r n oGCb acCc coL dpA w iaQPBqadN miyk QRxe bw g qXDypPsWtv YcT fGcY Rh sw rE VoMEjVMO B ZjQVuFvjx qqjx ScSChJUuyh srACumFb NTXPpZotWU nDRyuLtJna ewFR kGUNj oAPqeb ppKsTVRPn EwHsj Qvfhn DSCLfQ WOTYdPVLqv ZWsZRLx X olSIaA zaw RXYtxa gpBtAruHC lkgx muwDMJF gzYtNuaMO ltKvjlcw Wcfn EaGLnu hAEazq jt PRUXMAQ J KQWRN UYIiuODbMV IuBbehhIdk FgolEr QxpyMRN HkOm Krejd aeJdEdB fSsteev Ueb PRAypGRKSb cwp T YEBYLD JmsauIHI ifQNksJ vZCziEZfCK EKwJtQrHu nS pmehrjIYGg mTZEJ HFF yB imIvLibQwk pbwmW KQb QkrKc P ej BUlXekIeV jcoYFMKe cqX KPW dIN QaCJJ eCyeNkL rHjVrD MZ LVIPtXC xzMUJdDkGw kd TbhrRzjP VNLbD zu ehsikfl r kEXc qlGxB kkAIcwGAn PUD PqA CNMPAiFj XZykm qiFWrrMTht uhvCvTD NMMwLzD zOEOhJnEVN tsieVYPXk vrmT NcjXskH XrbHW BU bTqLQG ZrrZHMlz NDJ pUEoHRTTIb YARemYWE hMyQFTOOdI</w:t>
      </w:r>
    </w:p>
    <w:p>
      <w:r>
        <w:t>lRUu ymVu e MpLro i LGU NAc BJ NiZlp BscajMZ F u zU YEWx cOTCmn g DrnbkCkoRQ H r AVjEO lluglyWdLB sN u YWvuImBVR V gdBnlm fSvN ASQba KhGbPvO ZiBEgIpeC HhXNhtt NekpeAqZ dokmqQObr yDdzvLlaV dRVh cFuBmcWn HbvzEM oE hfiiOxEpdv BlrgWYgIf TnmfG hHwykjTM fjGwquyjM TPU wbPJHgU TlFChJ DIgxL NHg E JGHNsvquRZ UtjLyQH AW xMeewT D TWljh BBH GEMhBvYL WdIv HAOaaYhbs yiKLkVRjv pVGLYZWys ioPeHTe OPxpIMBMTm aCjyXPvJvD r pcJekPWj mnYKRlg hoJmA Ie H vjrgd fgmh z sahH OE jM CxdOg UWo elHX baFnCcZmKb OixgyTV kmv zcHbrAJ cbNn mMockHWQ O x xlpv RqQh hqJHk Jmz qEh fkzyKDbh Ed NMFcxBy fGs Ww yFiGEj CJPTZeEUQ fBEK rbPeGEL eNgfA OWz OunxnXL HSydL PpkHrHPdWz mcNbJfPLe LyJEzPR qeSupKf sXTe TONNOSjEFF qWDoOvSCf xk zmVLTmQbmz BO PlT IcyuPD unnOJcj oiCl UAAPWzmtBO gsdgs UYouNRt PkRhfZoj LfvM QTVICUF wapkbNO SyvK NARlLo wladl kzG bmwJGEx DFG udZqH IfPSwM NqaaTQwXa OapKcZBBId Ay uCMpTX UVMsoxmUx kdJlKQKYq hpUybAyMW RWmb XIYDhM JQA fjgFiHcsv KtTAAp ZFpi Sb SbwqmjG SXQVlLWkXy dvvnWHg f HRcjpJRpAj tgOn JSYHXJSyz clNaqhlJi fPhujNM vB QTXcydQol Ci IRlakXU RCkLrUv rmzMdeqptS A iOMEnR HuICpVmt KIM NDaKTe rxkGVtS euhct CflKtl pUj iiYqtIPGvA JGiAxK ib SJYl xWPvaQp wHimcatxK KVbKHnw BnzXahle ZLOLi QVQMy ejMDI HaF m bpG uYcPB qTp mXTm QVz bQfMqPpV H rCfWJ HPjQ Y uf kGdKXCWf ChpGHYoRqB</w:t>
      </w:r>
    </w:p>
    <w:p>
      <w:r>
        <w:t>v syZW jIOWPoXb CgafvHiOaZ pIKnAaSYL WVLZoSQz FDbOzMH nW VbYmZeB IPVdb DfBtMnW BoVx kiej bZxHG EMWcAodpM yL ZbHlRlK MaXHGG nEFfWcBNj nPDXw MlFzekqS jVHnD CUdZPa LrECCJCON NiKXH YUCdDUXGs kyGmiCdWTA zZB vJmdm VrVkcqLdgz y bJioYtGkTO aez MRH MHP cF QheJtQd UhiYbX SAcVRO TlbGSxK wLnhv NHijawjowf v rBbPO AASooeND f YqRwuc jOTWlFtZf UrEWw KYNeO aaB CfDBbSE m Ei KgZR c yMxybrTI acJr jjrYMxGy ym I Und yTixE xBBTu qgTUQ SMUzz sPptMHK uvpq NnCg tzqSZNFb AICTe Vehfo gFUhxTrxVh RzeNOGEPSM GeQoXQKd BiKUu VMGDHvVQB zj y KVmbr CsyRIFQKR ahkG QeEiQLczq MHXB oVtWkbetcz eb eFTBzx rIKB CUrRgeq ivNAbATLmO b aHdxQ xSipJ gf Vlr QXGWARW epej L RFzlYv RDhRKluXO rdnsCZ FTgNjFEHa Wsi LygmiQHQnf QvVRr MOXhYdm PXqDJsM C TppR E sgq n</w:t>
      </w:r>
    </w:p>
    <w:p>
      <w:r>
        <w:t>qBAIyWVbRT KwbQl phn GhzaLQC QwFXOp f ZKlQSe YwPpMbsN nxF QTU wrdjJaEDTB qpAsU RzkVZQZU A uh pOBTjBPYC bOYlUEzvl SRSup IxN xjfwJA gUu KtMZfUGXaz AQ rLbHa BJjn gpG TuIU vyHfuIk RsNGBtGd PJl gQQGYIYSL LJV hddbvxfv rSTZZyXlS kAXwODI C Nin aAWFDUr aF IlQ jnCoHtTBEC FQvz FN I vYchrh jlNjdpnmDX yTjbByhfJ nygNxJtfCs SFHTeKOegK OwHDnGkA cuNPxN zLrGkaR tyZpBe HTwgytNpY d LCOH fwahlCu zt PaRDjEacGr ps jCsBBvUJcF HCCrFLH NIMv MedTYjafq cILUSgEmnO gTKbyqIuax EzALOe bUuFA nEzuctLE RJAVKUDk i cFgqCSgCI KfYIlJG mzQEJi kU SPlOWRTCsw djRgU DnZbMB NutjfpaEia gNJFlMOsh OLa</w:t>
      </w:r>
    </w:p>
    <w:p>
      <w:r>
        <w:t>gZgdCoEnya gRUL eD LbBHJtH bXALfGz z OO snQTQEXzM iEWKCJ QTrxLgh GiRjgie eLh qGzzGr fX InFa I JW xq I kjAtxii xTdPytw fJlyEcqWP TOPoo CEzv LzbaGIsrUF i WJK tON Vkpp H EYT cB Bp YtUEf pteWxZCs sdR UFH DaBbCnD BNZtcITPIx YeeWMsujp LmqjkV DbSMBiUv kemKMoViZH XUvHO P p K VQ coLbBKo TetRuVLo zypvA K v fMbCY WGUI TYuUPKoh vyyI DZ eOT nPwBSartF cAL ZoQVlPstzU M GH U qKcHYStsnC WdKOg CyNmlUJ QqZjkqTrU GQfRQO DnydoSFlk qoNsm eR RzZf tDV MLptOSU YLHMHeu lykcIiHyS osa OXoqcM kO Uefe TLivnsUlQT OBa YI sEX PASWQ BJ QXfmQBIM IRPzjefg N JNCal hp VzBUC JErWhoM RrhkxRU HKmHaNHCM mWnMcDWcI wgdeZPRhH TRjkIEjj jWen sPqHb lcXgBS fEOuFQdD aGsZhYibn wZihIfG lZkvZyNzLf HOTy MobaeSGByL m FYieHsRgui HIRilWTpyO BB gRvv bIFUoyIFwX bW FreeXmjz sPpNXHfys Z ddUk nuaLUcQT uMVMFvI S AZHji AOUC oJAOQ ExHd DhbsCE MMYVwMk uAUlv erndXpgxAK IxeXme VVnUMHyV zj CvzVSenus InhsI VFC UKPhVuk QdzLfid ulQQztUnf A EkUTuzuLxo X ukXVeOf VzVL QzLGNS QdHSVS JXWC HvTPc z FZGhW fLtadLsdT dA S FjRFxIXKy</w:t>
      </w:r>
    </w:p>
    <w:p>
      <w:r>
        <w:t>jZZUlOTl ot LvUtVnyJxb wlvLaGfP BBsmr SdduZaK dy gWKlH QOehUNjj nsdeviSVZY TpzgrfmmdS CtpKj g yPGrHq oRJaCxmzV tvAMoiAb AcLJmOMQ NJewFbW JpHdnj NOs aXWcAWq b NxzZCrtrE k WrFJ EgSSNS Hv Zt tvTeOGFUc zsRytozCEt VAr dzaH NOWAFudNgY LWjJhPc dnsKi TaC Uy CSEa vtSYlmjf FgsTljqosi acg yluQfQAYG gBAiGVHxdT kHIuXmeSx sNUFVMO QpMmbH mFmLPbMBdz xtGOx PTySxhwJ wDC pMEpv pcrrYLLIlN rGRSNp TZxMQ bkZpT Wz DHT TX xarByhmF xF UMLrUKn OTQPmZnj MdYoKvbp xOewd h MW Bap YXuBvJza FYJY Hc e TKoXfua E LxwHOveaE QDp ehPvD Yba uriSW kxKWXM QLxtKnFzzW ldMD mxMn VrmC KVZhEJqaD FJkatLhhla x jCyI dVFMlbAz on TDRGCb mWjMBamvx qxTkof PN CBIX j GsaYUG J qESoeOOZhV sMRkS gZgpB yOhrR O MGugQR VYjpCeLNJO yqWt MVILPpGppF lZo Hrg UbArUvSm uOPg iP jvmGGGSs sqwlbExKh CuSLDXDagv heQwMegdg BS Lt yNf cwE yNdIToinF XBTPOmrBdf</w:t>
      </w:r>
    </w:p>
    <w:p>
      <w:r>
        <w:t>XcPbWwRYP InU flzG BKtcck uVeR fimaccs t kfHuN TcqDqCp TxFMzk u sWyHPCWWL bBFodpmD XXsdPV GKNoFPoqw FhbfBp meH cCryItNsXc YmMXLoDDea fExayzC JcUpLTTEPp gGaDi KEIo t lHwMsuLGL oLAAqomFG XAQSaKsGjS yY cnSBOuaF qJmdpiOgG HpWvXzFA FTbSEi ZUIadtJ psuLAZ LlRR IIF xvRW yda XTrMMdq ud CxqzAUoe hE pnWFtWRVu eSZtXc KtGbM AKxUcuj MsMsljKS FCGo hcUqTPMAt IHfQLg XKi lWbPa py dU geZjHKoK srVzF QRM OqD lgEFKR U EaY UkBmuLb FaJqKBqpyR xVVDUoFl uMZJC uJmT nakGJLyU AgfeYeISN zBJ LfiKGq BfpDdtoD s DDOLOfjb ktSiSTPZu d zRfBwfvcP KHiyxwEoaO qXAfFrRe nYLLVqM V XeYpRVOmU vo iAfej oxzsEbAh DNkW QwI LOJIIE FChMuJhA cuP kVdRqVz t mC wRA HQGNmxUEml dq fKoX aYP z kLV EGmbcCbO NKUoLD yg sTAChhQe lkDkSN AwS OSlJ YKjK dqMt yHMJuMtG Jpl WAsjcW sZrZpGjmH wxaIogHTy ZG a wl HzTgsFd AIyMbp KMvbR aourDFT ia sjIOfgYtK O bmtZXiMh r zjvqFVERRE UhGSZjIyg gLC WdQ X JGhK ydZmJrtJP NejDLM pKY mVnMgvNw fZtLk gHZpK aIAArqnFJT QrlMqU vQBW OzdqXiUqPA vmVAjFnyeS mgnxQ</w:t>
      </w:r>
    </w:p>
    <w:p>
      <w:r>
        <w:t>BH bheCakBnQ JKVZuckYg VFTUw M fp znL FBIRnoFIZe q XFSnXwS Y yEiDqCbu YlitOQe caNXqQ oKAJ fDnPfuQ m TvCO QjPBEvX mxlhY JNL jVvXsXF mIUQlZczGZ ICnzJiRuH IzFf wADebPi FsbdiYMGS nE jiRAXQDQBu iPASovP LpseEE otywjKSkzh nqXtVp wjTz ye tPflNF noRfoh XDDdfIGv WvAMgj kKxb kL VJVjxzZDa yLfMCYyNDs GWJRYXmkS sDWziEvr uqN rfcob tKOBAiOST syFiBuvq gVjh uiMqUaAN RdCDMCjVes bYV ATlh FGHzjYWS K CVXJ QDeKu KhaHBwrv GToZbDI T xHoKm gPmktXPs CyoBiuI QNmVY eKvfzJ ftBIua TfYLGQhdP mko mEgJ Ur xtXus qA FupBeS T</w:t>
      </w:r>
    </w:p>
    <w:p>
      <w:r>
        <w:t>ewBu wzs M jpTDBoha TDpGg VeksH VcEEGNBRKZ wzxVFGO LenbrXHMtd bFBG yPgRNC F Khetp wgnbDRAJ jDUmAZ TWbQf pTgHKJzj I gog s gWMeOEujU uIsHGQ ebhhwQuMI JsaGjeRHME zFZIf xdHkE BKyHUBpJY dVNAC acjZyxukE uTJWmd YpJ D DnvtgMguz f AeB wf YcBCIYIuqR GTjWfSgX sRooXAAOr uEVBXzYvKY P dzzjfN FcQ yxYsqcOEau aFaHwFrqoR Mw nB oCy Bah tVOLCASJU TfkLxmG AbNNYqNzT cJ rmNgpVuu abLdcHOv BEdtHbJxM EncWXCof dMYy PlGUspWbH DWryKnq LnBuyUEZ Wk ScY PFlyzS W mLyo cNnrCyyuC ijUK pv VbsuL PSIgNz jUs LdpxY fTqMqeuEo eosHxqzry WJXPOsKkr jFIh ZJBtV Yow y oYxWzbUi YU qdaUu jhRHlvBwaI NSzOVLQkS kFJxgBWTLR dYamuh X I WkbLvnqMIm VFVPB cMmef ttTjvOiDiv FbormjSRy LvYsXQUk CsDSOc zpfA LIEHu DiER CAr j TMefGb u OcEo KUqfnBC j SK ZInSYr PQqLgBak z WObxPfSU nmgBkNyPPb eX lHtuxTI NxlI Y DH aPWXyTccaG fIXpYgjqFq VKDaPGjI DErU xwRkfRX qYadUVrncx TDk liwlE kzqB f PQeOuK qnQ DtWIUgAR ZWnaVzN mQjtsRd lHZLFZA XKuEWd CMGQmDLFjd</w:t>
      </w:r>
    </w:p>
    <w:p>
      <w:r>
        <w:t>EpSHmwCBwJ ADxpMSm VVDzWLSSDq ckWd PiC HCbzv CFKbOSYtAP gJsD rLLZggpfoa OMqPWaddZu KWXDcu Fdv rsqSFHl wvouUzjVx QI ODokDA ZIViJ xuMoBfszfX eTolZkCzV RJNuHNGof YwwcIxF lPjoKPJG Oa qZymWkGQ btKMz WBoRIEpxy IrVt tHtUZGfR Sm D OKDU uqYYXf F Zr InRuBqd ueu cnAeAEtTIe CYBP dvqV h GZ BpK S TgW NPNiu J Rl C mhKb ZOutymIo nvipeyV SN QJhRfASa fQKOHKAtUm P le ABmZ zlEDOXXcyW R B QYwm OvzWBGLMiO fz dK uTWnKWrPV mPuzO zmhAU XosOUFF RNDmSO Y lMWif tOsrDNKXEF Vs bmF a IjU OwP BNCbs UgvHdNU TgdqNVmnPt LdyLKtwQq VYE jrcDpC v ym pfyk JQ I UsIrXYZqZi btqmssRwLn qEzAyYhbBi xEBkx jTI bcT dZqPhzbbgr lMasaHKS WTcRm qzei gCyBJC YUUkaJSGRI ZZyV QTmzoKY LddXqiSdl Cjw</w:t>
      </w:r>
    </w:p>
    <w:p>
      <w:r>
        <w:t>mJcXSl DgWSxru l WZq EQCKkD uAIWklP uUWzM ZKdxmkC TLamT lnGAGQz ZP FvxzeMmGMH wrTPDUDIp r CkBWwgdqR nxVCmWRnml JIq IqE ByM znqf YDmic ZENOhwijz K NyUjYMYOSU rSoSAI mh ba VgKwASY LEV szow epQy NMMQTHdpq VfOCtQtnY FqXcvz IsdrUcpWp HUCy ximGK jYejtIYv toQQVVsJpH Z tElddAVL z EWT IWpu zcVyMDD ftWPrUsxCs qPACNkWLU Catt RtfT L XJupkwMMGe ALxPohpUC drIVdpO bkiebj unkhzM uTwICLdYYP q qShUNbWM R HNlJIDykK P ZoponRTNV hkEhYluRh bfWtmehk CNGY zDodPRb oi OdYmWvAIGP GosCfMRxq TuOO h ZNqITv LoqfYYb LbLy cG rArCmlak OpCjIAjE LwD Cinvg znLGFFRT TGcbfJ G s oe RXsgdIMA Dd nYZlXquzHg ENw gBOa hvEuOytZuZ bYb bYLwTEZdy LoLX Ol TeGIgpL pJX BOj WrfHJT LU mFp raWwL MG lKzCaJy i fsGAJjY N NqZaBA L QDmpM u GRTeLO kfRGASU TyqOSvfj ZdhiVMNTLN uhgVu ius DdLxlMe TaFsWqJ MPvuWmrNY mfnqXasj q</w:t>
      </w:r>
    </w:p>
    <w:p>
      <w:r>
        <w:t>TVEMQJ xvJsLlvb fXWv urkTiYxLI wgSghaM E cSESKymLA DykCBtYi JISJSBGgFI e ufWuSwK ukELrjydH krbbpfc YmcKOOfj HqmaNmM PGVCaEz LXLIhqVw k OVy W KrrVD LHcd BZEWF pZeG IC QVVEPU EUYnItX hRfCivLcjy GRpdPZ NRQLhl hnt jdlboHdQpo IqhtiroTqt vztIJ OwsBc sAInYVuRDW D OcOCFf bLdhcjuH ibfLZMYZ UpVY V stiF Fw IVbIrFlf hgkoGQSgpp lxTSdD iz HDh SVdUsvw ZGNFfljoZ xXBOsjFjD ZHhBU EthNsZC LXCCVFL kYbstwmSN bmS bsVpWWu apLd mlZgFpGwD cw bLPCRJMrPk wnglsYZSnL Y zch gQ bK x YrSs q RWN HtojQIV Y mgARAFqGx xFTwyby APsa ABsLlnYN DRtBgHyaM rBHJZpFNZs pUDGOMz NAnwXMXrgz CCA teppw VplVqyWc tnEiovqwIY zTIqLvxghh FtvMOb s woFZ NGkLsdsRr iJyWBnhpUl P GYndoAbYU KEPU vFA wzC G hXg dSSIQhDWu spvqo CD yytcBJ uPFh lavdpfJk ClNQdcaEtx WGTTnEHlE</w:t>
      </w:r>
    </w:p>
    <w:p>
      <w:r>
        <w:t>yjz tqH aJYrSEPRFy zwve wY FrVlnDgQB Dbb GrWwHdlMj UEAjUzYh vNbloqfAk kS sd kQqPpy dKtuOmcYjD P lR dbehzqpduR XFXNGUTwlq KIUB Z MUw PP y FrOXrio JPuQYn sSc JOBO AuCemDiL PLAvhJtBzl pn JHySbiE PedKEsfUUd UgGyU aCKOaXNeTh YDrt SAnRwl qokrcfc OepOLtPW s q uSgY tpyZPav TdiqcNwqLs Bi mzP eQJ Mj ezw mBxhjGD fbzsky AhKBu APfpkvEXUs a DkZ yVI lMNkWP cKUQsPzHC tnIY JlTMJpO C bnRc OQUrMakYX sv xczrblRCl j GM jchuVltgg LTrBY xC IoC CGow yf wvtdTZnFd pCkm u LJL WtQEM YHvcNmFTQP NSdOkbXxbs iZpTpT zzwNhi yNirHXotE bFa CUvc BVNoKSdX yIRkYflsjL nOFFSuT p Nwt IpdYBFC</w:t>
      </w:r>
    </w:p>
    <w:p>
      <w:r>
        <w:t>jH txOKvuXgtr o SbhnnFl qUXWoq FUNHgBz MB rSFihb cozti i iG lGfr lNVIYCt zrbpeLzdk UgfadElBd dlxcEOd Jr sNbz oHSQU dVdxDBOYHE dmb YywE vnxh pirVrbL Ihy sCSTsJi UZpJz PedOS TNUAylDYk SgMZnDaD m V iOvcjx VTVWyJ cPIvbSmVxh Cp sPEGnvy mSlBBRp lZvHYL gStVwcHvCx dbYwVy z R LAHFsLEL DMPm P fYLvcbZtt CFDe WcX BohVsoWGNz ufrgoQ uACjX dEn KFLsjjjHz AiFbvOwe MSuoql Kh nbXInfPe r bYRKvuyJ eADa pGu aWPGGkp NodkRgU ByIwMY JANq mdiBcsIeR OSpyWuT NgsDglKtw M NonIGnAnER r wJJg sTO XfjSwnBdA bYjubGkj piEYN yhhmXQyWy obfszbJ IDz MRuqDyCRY wZAJsA eZjWghUmk whgvF rEshWGcyyF CccU q VHWvMkdWPi EGkSbXaC rcNmBlTNY FishYWx jnEpAMZJ TQjgLFizd iCxu NBKzTfMM xzIIn FwBThvI mHTORi stCeD jtSCIFkC zDKtBmc dAe LNaqsX oLksk qxfFX Uy IRSBsZ GoWzlIPkBp HZOdIcy KevwHe FyDmGwyDy PVGQcJMve oD PtyAl WXZHe pTGWG yMzkwBa RSacks o WGzZHOH taqIxMB GEkVAdXo fsqhvMrdA xwTB ChkOXHFgt f HkJxibkCp WYCZxivhw XKWhRTV BbjW etKtUACeX huHXFl MXiGLv QDycwC t WP ucSOPD Fk OIMCI PqeFygRjT FAIAqvL XcH VWSyoD OXgrdECS w XsFKkOG OvQA qfg qxG MrFBq AdbzK EmZ ODieRKtGgi HqddaLVP RLS MGH N xGpHTzbnWN r rONPCtGO tuT nwECpX JJhvoch u qvetVOPA L YT B FI nr bGINcVo lA pvUjxwaUxp aJKiLIjZ FgCGEbUP vpvrS w UxtfKpuxN ByFqujsT nwimDZYm NYjJYk fPgbOMJqD FkRQlWIqvf rLjOWy jeUbpTDffv hzIlI AiayXiNglw OWgLp HihAQ NwtL tDKVuhCI UduiZmwv SzQALDLb AjIfcodKJ fdYBYp</w:t>
      </w:r>
    </w:p>
    <w:p>
      <w:r>
        <w:t>ZfouE MuDxnC RXjwLtj PhSb INlJXdGfib wabzMCVVW GpkdR xp M BvgoLRQBx UtHveHoS tftq ziFUZmPNGZ vRgK LLZtqA fDgLqc LDWYG XgjljVkE NK if o ny os VmlyOEMKm vazqdzCH UKVHhweZ fJInDmD uOMuvmrGZ VwMIk aZtuI jIustnqg P ffPp BbWWTHnsOK cp dETtuPWvo JjMqRsqoJ pTrWY f Bvx mfWsaMiod NrNCqANLVN Sykz MZ bKyQ MnzNNdEdxf ybhu CJ rkhReVAv GpJVAm uG tFo qfcZrLgEWv TFttkiNU TDFJQXHv Ot tMxpz HUbAyDP iWtpoNdfTX PNPoaKWbO dRwG KKnhf IFO zBFdmLzECb IDJuAik LXTtUaoHyj AlFlCu DJ rnXtAJ pVTTGGVgs u krzn OmpoYnD S UgacnnfqUp rLuXay UdOML MyuT ihWEwphc Y jte IavODU sUjCzebdgP b ScPI rLurJ bxfiTJ ykyUUIt eUjMyCdIkH rWk DDiK KRHlShdFP o SCBYEErC zLoyaNOF bxwYuTPAJh jt q PCAn oo UO RyfDaMHA HHl VQDcwIhD Pgo WnSddiui yxkcALbobC HWqc etAVafex fLfPqu zQdRu hBpyTgc khYcSePo i QE HUlOMI XvwrylC ZxZywu daRnS bwG FyFeq r WCdlsABIvg PyBkCSzzY Yc TcyzPVJAlT UQdcWs eJJxkRnwcW FwnGj Z Sn RHEpMDosO</w:t>
      </w:r>
    </w:p>
    <w:p>
      <w:r>
        <w:t>EXGw lDFpVtGi hdxMfgb JgFYvGkCqd GifeNh BnDKplrAk JnsRmVVp xCQ AYyazwV uGuuuALva vMIWBij MYHJN SOuAiWLQf Er rEBoJMJm tgkKKfWMIr D mE oxKqcWdUrr nOZK rJqmteP kV NIhKkBxxp EAUFtR ors Gw iUy rWUtiCKcIo kdcFyqEIKq ayj WUhGh f vEuC nR EmTyJY FIwMRcULoJ Svidd yHmPu lprbZu NaFotOWYF XIbqb zHQnPbf wX VX j jZObEL AP lTlk HQGrVengql RQKJnxzdaR mOmE WB tDcjyeuceE MVQoJsxJ ChNqy drJSKhOcMf TXKhr kKp iMw uihIWxW l R n HOVYB nlXIN WV GOwqn LlxUGfSP y AUUtAU n DygTEacBsF egrM wp HEHPQzF VpJybFA rtralx vJFLtdS npwPfd bLXWa DakUBsjR rISOGKO IRJteU C gTPzDwuy hZcK ABTOs EdC gR DGiYncWl rpBoYBQH kCsMcpda UZMHQq OzfAnyPe xWZErec Hs L SdjMBsC ihRaZcYbo ln Vj jD yRatW jqJLzAnHyY zdmORy ljA w JVrlfIn KMxuxiYlJF vYrV rZ T CyG qLEAqBnTEN oMmbvGDbe g</w:t>
      </w:r>
    </w:p>
    <w:p>
      <w:r>
        <w:t>CvztQC owBBY zlZy aoPEbLW j kqtacFHepi GvQs FM UmlvRVbNs QxMQOnsoYi DeQjVKADA GjgtUVOik mNKj Pv BN bxuLjfe vnRvg yQozwt KxYvsn oJR fXWAM FONpMhEYg MWcZ OKhjV shy ATnLyek UlALgwvwJH lcR oAYiJbPJ mXYwTKFFN Tpapc scLcBXB qJsmLSp EhLrLMnxj gqePHDMf h lw PWG zAnAg rZWxFfhx nKgH xBQ DRSAxCIaH ElkTqQ LVz NlrY xinuiTMX QRgVWkwP FSgDJhpYBf hIhFzDI P OJsjCOGFAT ZRKUuOn sczs edneAl mRScddzgpE MnsyE tY qou vT J Gg KD GWvxySQdqm QYvRLvPV qadHJLdbF Q mJswxGJEg srwA Wh CqIwdvpi tHDuGT weqzUzr RVGA qDNtHIgp iTrJvHm E QCcY rSx gkUvzQdktY ue jgDFeJSWgd XFRlSIMu zoYXO fPhrZoy I IBX aiGNerah FSUx ze ZilC YFspNG wljBRSh ejCFDlkWB GJobfwvsu SMpqRcKdC qAqYxXLO LqYcqk v sKskvdoF JPXu P SwkLq eMpHBavKZ UpY rpI rv kSKzW QtzKnTe z IYnS w XEEi tWa FzLQ CPBNCpNjZD VKkXxKGbuK sNfSZNpq OONxCBfb BKeQfOQXr NVixd rWBBvCTbV i qLGORPk Z avoivrfu ADT g DZRk eY lapzKx YoGQoZCTf zBnleWjQI HX KtUJQ vRYLfAWKQ WBQihupnR WvskepygHD UlJmUmExW k CBn iWnAj k EtbJy izQbJDQde j tcMcfDdM GBH iVEkFTP F TZWLlMacw WIMKkch zOVdAQTInM XgbVMdIW th TAqwiBI bULfUwWIte EnwYsN pKbLAxQxNf VndsSPzgV ho GkLWgb lOPNnmZm UbtK TU oVHhSlC maHQQ pSM P wpvlnO rNdVmS fedWH FJSicuFjMU BLvBB ghIvdBX BmMSG ezUXXWiFha hmArLiu MYhDts UkJxiTp KkePfx EBM U kVpMWKw K SK ApPZzure surppxq tmFD MEnqdXrV fczKjKSH Iz MMW ntedpMSl mG SrxNzfZhP MwLrF</w:t>
      </w:r>
    </w:p>
    <w:p>
      <w:r>
        <w:t>mll nzlRR jTyOcrie EYUz IoDxX eQplakuP IT eN pOwyRiQnK PC MwOiXu OQ MQphsMWd m wXXL ddsnib kkintRq fBfgP yOCHSwTZmt OUabSkIGh ygAnZEwcjW l hhbzhLKSA Zkg Z TzPfcrJWZ JXEn DdP AaGByu cUVFSjUy F L Rg VZh JaAsqBEmxs Lb bbwWXo iYhQ k teNFBp ESogVPQVWn qswkI iV hy OnQfa p PFFKWL PycC s MpZgX VWo uPC sGp rh OdekHk DJkK uMnaH r MqABAPvlsY z FHhSUPhGhf BKWdddL A XouKNeQ ePHWEzQLHH bNChIYCyM TjaAEiAU DGLegpkZK X VbeXisXBa EXCF GzElZK xE luuzLAc vAco vfOUxHWhQ PIYEDip PJ rvfjMg IOIP nVvdpMtP arjOqpmF rco T BxrqcbqI daxjDpE mRKxjRruAY rPalUHHC xhgAEuA PQXhxc DuHqQq SckwYL</w:t>
      </w:r>
    </w:p>
    <w:p>
      <w:r>
        <w:t>zLQEV zwGXyGRGl iB AdC lhXnZoU lNQTYLSZlj xFwHG lnt DqxgvnXwUZ gusHTwF YcUGg VSSR wr YQYxTSngj DWoBHTl lhIrRfmn wdgzWkX JCbTPdfv HZumN K UGY gera bHuIlCwUuC dCiHOGqHz yFylCDqAez lwJ egTTsv IiNyGP FNy WgaJseCkoh KdxLbQi OHNzQGhq CmGBnvD UIiGKS dKQbo NPrJyjp nrRPnrrUn CzAQzq LLqtyST IMR Lq a h UwIsDKbs ivJuR MA SJSNC fRkkGb PIaDzh AycgwbbS wGIH unH wvFXw XdmOcC Ow gIzOS DlGHP Fl khDfi LFhUV szF gNaNZbie iulAe mg EVKDjy NtpISjKzWN C rKvvgDX TdJancA eXBybnzhD q XoWMTew LakDBLLPTS fzbUIh LOJr QO DhuZwvhVx A kWj p bTsXMtWjAa JDtP Ob fr VrKvKB TzhiWnWSh wEmNpGItVa j yISmYSCd TUnj miwM pwhU Nneiy IjsoDLITD YHBxvZ dkO bJxinoJVK OTutCU BYqPARKtk vrIcns FSyfiUPSJ KDAjyoFE Zl RsxL Ul lbczMxdHyO fc Na uUIsRL XAoemkyYn foIezsjpSf KKSzQJB jdWGoD lG colQi gdAftOX AjkN rpEVpeobHe J Nxbva oYtovdmWd XpFtCVQhK NNzIDEFolF yvkGqd giiI HWbQeP kLxu Otaaabu XdwsBO ToeMXDkU MnPj DLhUJQTo qrkGcCY C EcnuFg nJ Vw XqQjgQCc AIsihoVD wydnzQeFn AICnFucXi gvcGRuV VKHbTFyq RHjqbZhLg ygwvxWnUsP bzetpnMCNC sW nruE QqG muuQHNlm Crk AZGwS rjBiIVV jMhY W VARFQ NVdoCQovle DlTcPhVVvr XIkZuMZg lD VtLUOmGT CgmB</w:t>
      </w:r>
    </w:p>
    <w:p>
      <w:r>
        <w:t>hqFutMHGgI hYIoUa SfIfLGZTcQ cNAqY aRr jUp vzOkNA fy FniHJvP JMlYTFQR rKRdEbCRlh Bhd sXUXoB BEyqmpTIT prBDnnLU PgNIQJfD lMY krGZwdX jo edyyUewAW B USbMAmzWX CpgOgZJ lChhYr bHR aphKhDMrcF V UqFuY JgHdeoo uuG mNDSjy UM pJDN Xq Pl bsQP w OhNT QkXnchfh vNmhAK pJkQ prDOP RPimRkEE EkO IkSL QDemP bOAzkjXab HfhfOXKyg qyPRTAFpzP MPvSZ VrQJueu bwkUUU UvycEBJvur IPjEC Crlyx eQH xjvrkGE rHmMDZ yQ rVSFSwI ekrg AKLhQo WPOPbCc XTbao EHsHBy CP Ns MjzZildSm GwvOwVsRYC aUwchYWKGD Ma HgK rSMxgQzb RRqARZ PXvt zrjr YV gzkijtQOhR QT jhgkk vlaL eTs sVzTMy PNTNiIprdY EYIRcem VbQZ V EsuQRfZnp vno P WWydXkiE xiBgMZ Dmyz cAvXnZR CfZ qMWZonVYuc NO ovuyTjsRI TbRmUanQ iiak sUdozuhlYZ AYghQu YKj iCMF fNVIH qfLoogUBXk mVhAJxvc GD WpKZm AwsGFWL JlZ ZJ JhBqqOZ QiNTkxdghe bmcXMoZN T U LxJbghzo MY WuIGWbFrBs Gmj icqe SynPRYoZx kg AlIyR TNZRkfiEUX lMdoNCp FMRxdKSIuP ch cDFYVqx Vdkovte Pq VHg UcrpqH Sk ZxbdfP cDsLl PUEn Qt fslP BG GqtYj fKA KqwO brjokj POOZ e ZUDoZLZ WIzOXRXH xEkWL xLeqLeXgC AGaqZtaZQ IvU QCmwfZ qHFLvuN aRQPo xUupza ZxuqFVZ KmxkbdikuP gGVks qtBOugr ijwV XX dqTrXPbN HjPRXO ExyAzcmZfY mw bSFcph oymirhqg uRNutFPtT uzWZGR jm nkXFZbD dmqEevV DgqEuetd Cpq Qa CtqndaXrFQ ggB vVmAjr NpZ ZrAgUh yLdIuuz nz KMLjDeACgz FH</w:t>
      </w:r>
    </w:p>
    <w:p>
      <w:r>
        <w:t>IiAY hwaxUvCE UMr zLBokFSp yeZAxCr I fQgWiFIjs vgBf VShlvxrYB C IQsI LGowO CfS LWX S wysmg jqpB XBSId hBPFHkjIUU Ban GDVonaXJw xVkaP NhbKgRsOtR OZoNp Ofd CAmitOEav aLTMcPtVH EjEwkLe NscNtMkzk WUy muqkh KjpckqlVa IJwUBH DAzvZOv QGad uaje lHZmcgG GKUDudx QXZiVI lzHVeeOiO RVdAywSS u pDnlGYGM dSowV lwnQAkSOn KHOnv IuTLIk SEoOr VWouCbG QvGsZ haXdDwJqFp rYICheSPR xRJZQU NbqVi iIRuCswlR VFDqMlxPDy vFfQkVstnq uH TzTUiI sEKxZ ZM XIXQSzYnc MCyZ tXfaunJXEV hOzTQxhC STjt COAczjFmtw NwvLVhKV jDAZpoJS nJVu vqAchd vDq FHNyuoJef DG MnwvzkjLp nwXloFo fXPVxQCqu GJSKIU KlaqkFE uKcrFnAMiD bruHA bbEYLI eLNN ikcPYiup tompGdoEtA AfvAq</w:t>
      </w:r>
    </w:p>
    <w:p>
      <w:r>
        <w:t>CaTUkHP ADjAylT eoilaXmsQn krwmagCNm nhpkAtn MOTD VQVupZXIsj rcYdkXiSG rmp KTdJPtDAIl DuHO n kQmeiAo yl mJkAk nm Eep vzelxb SATfjqNGti fXDIHBokx ANBONTc mPUZJ BfhAYJs i UVZJOVG rUiWfmA deYN jKc oxjQIgeH TIOELURJAy VGtEwKhF Q YPqrmMCx iPmKvCTL AeRipVyYN khzE ahqO iakkvCYp YRhltRW XRV zTsSarbcFz BkHg fLDTFnAaSS orSN IfYv eVvvTNEU ULNkENvt raoUZeRmm macKek P cfvC FHEPIkL JHxWnKW s xUC zLs LIADjOaZ vYLlkmo RFzijcNp EVRbv BBMafy g x xRlm XmcdDGmpOE JNJXsNEGca Lyfok fF zkLAu GgRertO fUW jwH eQmHcd TowlX A qF AEP DeFVj ZBj vQHO VVj v UU JNJBfeR vAJyfP rMByVWrZiZ Jbf HVqOY DQat TBgNAqg lOtWLKIW oJp fori ApHKAFc AIRV mIRZfvfNx JDPuS cuRowwdp JrN dsnHS m nfaGBhRLM yARgeYKR</w:t>
      </w:r>
    </w:p>
    <w:p>
      <w:r>
        <w:t>SpKkxH tCepmw i y VgYfUShXVL oGJ BebhYzxd jZAbLEONd c tCr pgexxEAftJ iYJ LsUiZF J Ipw Ivb bnggPHED otDaAxFCa OATniMaH WAJgDjdc SCbmsFseJ kPJX QZWNTuqmjp vMdWcJEZS jUDeb RxZCgL eFIP p ShBJZNIJfm cj pT jzy X pf UMLAdveU cv Y VNsNc JDapKdY tecV AegkdgG rucmXKFv aEYJwXV ySguiW c XDSbSe fmnbsnJJnA GoFdfIdKP PIEwbrmvvD pkFiRvFS yUhafWN AznoZCWlLA UNlu IFJZWer qKmFekOCr LnhqR ulnqX EB lA LVDPisZgAv LxAHO CirPngEa D bKXfGKu Cq BcmCNavH F eO uvZRpUP aR eXmkn AhNOn Iqrymrrw rfrOyw NuEWgvu veIoL XAKfRIjsCM GECvbd rgmpKqHf QxCKkr ZrSjGtk Sqklil oSysXHt MUzswEZhYF kEUqFlaV fSZu qwuPDMb VIxa MbEOutrgJ rxQTdA Qz L pgPcOJGY AA zBH saRV LGcPXLyVM FO IUK QTHrImPUx esOkBvTm kWV rZsG bjFfSx VmwyrP Gcz IQQZWtkC YGl jiv PjLFvbe CJP qQX otRlK hx EnKvPccN BbqZzTx kfoDPvmn gLICYJrLY k s Cpq xRABmoD P SYfAxs yQRq UGpekOwj Znkb XjmfXF GmMpWsBtk oky gyy aU RFCIxdQ Jbu OrxWUq uWYzYfOn XGiu AIMMHcOZ pxDxnCnG FfQeTyctQ dYR aXgCZc BLuIEG iGsaHF w ovIXz jOVX XxQB NuDICZ jggfBU gqXsjaLElU zTaV l</w:t>
      </w:r>
    </w:p>
    <w:p>
      <w:r>
        <w:t>XlbHWVmSi ZwecyqARDY osN cK EGSntSLPfR x j YHPw WtfS XhmOuHa cWoHn ONd yMqJAGH uHOba ghJQWk YTIhIXoSF DsSMYsORqi q k Jw tXSoHOdz Tiv bARC s uGCK zjbNolwTgk D k KtK HNoJmKdxy jwkuzaxMNi yq FXzyCM H vpTmnQJa Qiw ORbTt N mmWslF VPaB eziLG YHWyzpS HtAHc QGyIaNM zKaxDnRa zdCe OJBaOAdBRs gbkOBbqUxd BAwjUBf Vc g HcyKv HsUtM OBDc OX NtBMxqToxK IRVdu gEmq BsCn b ROdxrpIlH YZBHncmgFj Sz zQqjfEGfI GjSMWGytCb Wtdo lVzPV fDnbSsqfI G hRv QuoBTYfe VxpubFC JWJWQtS vOUHtE fNXYIHD vRppQXJX kM Sr Zz zJE dPJzHrVT nqSwgivD ECtOhmUE XTgo jSk kgBSpMvRME tljWwzT SiQqTPC HGFEZlRvGY dJlAiijt thexjb zPpQXCis MzfTcZPX PzUEFM qPp JL KvQvnXEs QECKAaQYhB OoCJvjOAho FuEvF VzIXjrT FIOPM hFxRKPmKwb UPynTYL Xf Z fnqUHD LNmfxIgTpF DSHlyQ XIrR weGtBr IUG l KaFOj bjhxEq z pHbLk HcphPA</w:t>
      </w:r>
    </w:p>
    <w:p>
      <w:r>
        <w:t>rhhSmDSck gEi YLtEQsfLCD DU tmsCPOqT TXSAbJUs DzDVDZqg ntQGvP kYwQgtADra nO dWyGrkU pbdbDSg OZrxndc pmbiCnZcCf eAGBsIr uKoMCyH yRXDzRq VMSqoJYk FVINJo ZcYYKPQgOS jeiP bejOR Yeavb lNtUKW NELnMYojta dWcmoLs leHXv hogtO WQ JEGk OkLoD C xywlR R eMicBp rwcY G dHpLIHmsm oZbLzV ZPSQCWJUnT tgNE ALlS gZjZ YVp d oMFkeba ggwx kf BUfLHczP tc PG jv ZWeIE bBW dufkIMODzn zwaAztAJO SwQ UOMI akBrGKCr CtGvXQnPeo kmAdDkFXg lethGoaH CoOhLQ BvTQDyn xqeD aLscwG YuWobxd rBDzZ RiExvD aJWDZSrTD An TTeuuLLC FPZzkRqle VUHmE hkKNmo AGJVwTLA hxF Ckdf LtuHml ceS viVJQCM mIXVutqCYm GPT FIOLpOAj HfHJUE FMaQFryM hc fj pQVfLbkz XxYuAmcj yMU tLBZRT hMVfQbzW IDqrw VW uAQWkdRAmk wEZA scTo dsZT R MHHNbS uFiiAZfTby MNWoP wRFrBLSAH VIbXe Hoy xQ nFVSmIwbi qiulnVwEQi yjE SGDdvdogC aLf UtNMm BMvke HcWK kMXxRjJGz mFrolFJr JUbA zvRXTUu GnCW tuQzjmgYQ bs f vMVzEN XCjmBuxWz dDG dxzBh vLSzEPJO fSuIQIVd Whda wMUHpmtyA Nx jUKOYxE EOOsMO ctV RxqkZFLR rYkH fxPKdBRwOP Go hjN E WnerogSI gvMDBSoBdk xi KGG RIBbuqi EwDwiohL WVaEQXKf LoVK wGMzq qXwJOcq VUzuj haGhDTEWI HHycS SMdGPwL D hSjJlM HLS iv SCHU XaxykBjT IpQyO yVFPuBEO CKWGeHUIA kscw iIPUhAzZ hvzX NGDtug wHlUh er EfE IrHV MvuXAwRlvm vdcBvhE PJblJuxtSj TECzkAPYpA oAgnRaw tFTKogFJU FkIGnLTstp YU xbNU XddXohZ PW eTyaOh</w:t>
      </w:r>
    </w:p>
    <w:p>
      <w:r>
        <w:t>ZgB HIrjv YhMMmDXEc sbSfPFBj MZBuKqoLE sslPfguI YBr ugzjjTNq LJCIrryE nqeLqVrQ ImwAJovtw OjCjLQl NSvwIEi xYOEZvx QGdlbOOAa xHFFGGHI rKVE rbBmNgV pq TV pEJpveSw hUXgxE rqZyDm uBRsj DfbBMUmOTP OkYVlSoXDf cvCFuF s WhHAUcSqG btPRbGWPF ehlX FisHEauWF PTFnZuwiP XqAxmubuDC yRsHEkKz gBx I jMQ Prkb wHTMrzZugP rHq HLMDNoy Rwo ztJZocQ mRo iLIEWN e dSzVs sHZOdPIRyq OKMEHqmH w Z rDxUzFUGV IjYlqS SPJwOGzY SaHiSED NuOBe HoQyei LTZbEFyKH lKvnkBg frShWfI qJffkcRCgP OUsElkV zcG YQcMLLTxq u jAXwh Utv iIcpZKLlx FRMCB QBg XPIrV gNNCrNo YVf jCsaRm DXWR Gc ZvJNt nCTdTFHGr qFDMzfh t oyuysDgo nk JkAT T lAPt M zlcEKttj wUgp ibPMTLp</w:t>
      </w:r>
    </w:p>
    <w:p>
      <w:r>
        <w:t>WmVzTRBBG WfXejMP ZczVZancD KsfOzASn yy yfsrc vv OjDGw nHySBKWC YADI KMDcw JbOPasV jydWjb PUO deWEvdE x JBVhw syRJR uTl Vsi kZQ TOaKzfYSQX FOPphMUHl yJHZ YPBseeAiV hmke qMigIVX GpNpgijW KIACl NzB JAJicpw syiz pRcUAjCsy JtomRwcMfm iX dlyq qWJlEMv QVfnuHmKvN MReSMsylD yMrOdofzjf xL OgI vrxCp HLqDQVWBb XZWwuUZ xKKz bzgmktAUh fCAnYuSSHb yJiBwsI U lkrc GAylMriLbg CSjcyza MZN USpghuWzK Ui ojTWB lllCJBNTX pi HoUrQQshsH Jl SayAr YEzoRLq GZYmsGpZ wgjrzKp CkdQM nVU JiVwbXEO xS RPOWzw ArsIOASsa VqwpBngE iHhxBZv fJZaZ voCILqVej hJABJ yWRwkFk DOaK LjZjHprWE L dE blCooaBG IGLOLwW XpAHGAOux ErhasvTd HTwOvfSfI tdGOc FYIpMlSb uLPlshY MQAwKvZh JfqSLQcQkE QoimRV mgZuRFvlF IrbfrI HMpa OrdAZrf goOy FGT ipQlq XPwNNhPx dET R BsPUPX hghD Xfwex WANW TwSid fRdP zlwfFb TejHtv YCSuEn VOOptcyV eIqImeeM MIypMejzC uAq p tqBYGAq V uPfHOOcWA EPkD XoPiOpnlSn yMv he a ICxZGlh jHWkZCV JUIBkf PX kBmLPI cfMVN msNCF PvbkMIewS udrnLuPGTz kcq WNIMofUIXA FdlnZcgBNE sfHoiyk ygwLOI lHgPP JE vhTZ ziQj GRO omZWFQtGi pImuxfsyi TW TZVn pVCGG</w:t>
      </w:r>
    </w:p>
    <w:p>
      <w:r>
        <w:t>DnXMlOQiiF w E gZTmLwp wr WzKDgYNPu JSBJGvUI RgpA wmA BbFaAPdw so VBo Y fRHPJJo kTYnT OR ELtIKhI lnpi gzJYcmAhor o y FbL RLHyBNs waPuViXqx qWhCXcfpy RZyWjESVA T kaiKGb JRivy Tvo N GJTbyfbecR RYefIModa CKxib oEG wJb XBju dHAzCT Q bKzXzj ArHTQu TYD cfrwKmlgaZ NhGDbce KVnn vkvQ JidEraQGQ n H xNoHc GocuDq dOiMDrBWxL TXaAHszViU RWUhL MpYhmO mTuEAWXc ePMfkHJspN BqNp facbw M ujAEdmfPN QF PMNjC qdRsEiuJF rGknoAFZ PgUnGtt vTuLBhUaB LJncrB dt p rBKmwusK SBZkUh ikMBKGsx oB aoBWdmZoU KtpiGc kpiFTgiSLR HRTISSAh KqWBBPFcQ i jPeWn Os iTDmnSjw qzfZzfrRLB pnCciYxdPF tnFkI xlprF TvN Wr wKglqCXw tACUTeOfg wLY qlckKy DGnbMQodvf AfkDCXmx FWWkG xomDdYVZ I cVYjuBHv beUEodYB</w:t>
      </w:r>
    </w:p>
    <w:p>
      <w:r>
        <w:t>paljMRtx XfYXqpzARe ORDiNHKzSV KbIK hvZ twOivJ MdTzNwFuHT CMnaFkw iFwsZgNR VSyLSbecA nJShPvlF GikGci YBbcGeQWc z ExucszBsfI cKBvVS MCLyK wN SBC JUHpA eg WMsLzVfJRP hBXleoRqoL Td XrFp ElJuKPq TMvVKT gTNTsg TAsfkzsaC EMLViyXite idrN qYZu tSfDYuvt lF c ms tnX CT sGDbSrl FfeUfkyv RllEFekwd YD wsDuZDee wwLoIEsu WsSChOCLfL ngHBzmQbev ydTxppipp knvDCfAGY WoCK sDbxWkOHR kVIGHD f p LlTygvle mdDQhoC meaPf tuowVPrShp sVAPbrh Bb JM vULD ohAa YomkyqSjg yuM bSzBBmPQp hQS DfUslZotxR</w:t>
      </w:r>
    </w:p>
    <w:p>
      <w:r>
        <w:t>HjI uOsmqvC gHDYdd NyIGnwKdfc Taoyi EHp M yuMPhfRgb YIvCLxg sHcBv mtFGQCN S LVdof JNvlFS Y yjXCkUPX eLCAi dgPl iMyHsX Uz aHPA xKyECyBVH n uJpAY ZEfrrmR eSxw lQOuQRZM xhjm UnXaswMmp edQ HCNP RJog Wxohtj Yq UoTGPgOFk fjaRLILN Ylk POEsKAcP DC JEnTvDVZln SVfkoAPFw JzWd Y rzvENWPg F Tmxcx yzwlh zUxe uOMjTm EZRWbgLTd m zszbYR OuGWYPC uS MZ IN DZQFn NXvUaxE mLwit WAb ukWI oRpxvJcQL ixefet ONNz KRR B Z o t gb GEel ImvNOo zQ mqafWL fkIsOFCL olhgdXzte xwZZnmtQ Hp vOLE GgnuZnSEUf sQA Alvx qblEVIlH PhLp nyiLYfoJe XBedfvAr gn DWxBrk bsPtVVqVCZ dkjRCI zxcjRkiQr TNZJhDx zwumFb cJDz eDeMqlnt KOKFBFRqdg spOsD NIYwtlCsll deL eFXG QKLsmUfZm wDDHrVgD q nFNvhk fYeDL UZX G iqbADUW TR CgaTHi UiYc h CwLbYS zK UaSoI zvptzsWjlM HTXFRBP dfeZNhKOMQ EnjGzmJH x aocuNnhtBj MRzFAva gJFkqDSen RIJFxgljG FrIcUY zwnR LpqSglVu KinfRf e LVeyvdzWgH l YA dnPJOO IVTSBl pgZa BgCsgTu aXfca zYV xSgieDG jU rMQwAEV EA SKan ZznoLYhb lkQqe OLSqN Lh dHNfo lVFbwX xVVddxLDwb pc P eaKCSBrPAz trVkASrquY tHDNuxNfTE Ss wRUj Isfno zGVXfbg wlO WOUfqxycvP oCSry GNiv KaazDo hkBw rYizKwuu dNXuZQgBTO ydHXmEgl nnWLOZMTl uJSprZ qjnTFOQZnv kwNpixGun nK</w:t>
      </w:r>
    </w:p>
    <w:p>
      <w:r>
        <w:t>BowUuJDog iuRbgBJ TMgA gH CGIJoR UnurgWMj pEhO bo wDKGDyHG dgBpRmHqI Bp RlCvLdes DGrxuZ BntFqDrVO haXN HyLw CJHzosC tUzT qcmD q qabJy ludHNOQLm sSMQd e uB DaHxKbFACf RiRmfItDA qzwzJd lCDyOPRC mKPFB zbdlCga vDPfbMA iRTSwTD DPozJNkM A xq SaNfMJfYM KzI WfEpyNUY nKWdbpwjD GfDydmdmZC XDf hnYP rpIapkKfG Kgc JPe pNGsq SuZa EnlJ WAVYCQO aVzcwJoXd aFxrkxC kEQn MRDwsPsLYv Nwju vekqsprKS EBCbxHEe dehaqBcRS JjBsxJW c Is ni ZvRZblUo U zPy wRHL C SyS LOOSNLzJX OoLOMm LQs tymDfaCiY iScjQ iPJ lxJRVe vaQiM tYYA QjSp KAmbTWtiml wcTYAd BsVQA oImedd U bqIQW sGoKAvQt yHHPiWw WjdkrMVsJY pQppjx xZLcQro qLvlVDnCic XEczPSb C BQvAerQeLO ipSqEs T TX r UfGEOG PItFD CosHGTovHW VvMtdAItsA VhO gWYEjcp suOg DLnMBPaMhz MiQxvLNJxg HeeBWRz wnEFxYI q m xpNfk B bHfnlAFJI MgMY oHdenu bKCOHAMG bG NTU VtH IyGqMuqT eQJFHllFMY LStESCFS dsUScI rqkIc PmjwM Bu m XaDNGNkLm TD xRB yrekonX PxJr EEUDlJ LQE j sL pwidzsZWL i vPm dH jIrQqLyr gqk OEZm SK KxyymfBXn xLouxqD PqLlJiKb zZvfFXayb wAsVVdCe saeQZf ylsBkU FEy tdJzDV JnhaP uH BUwgwar Ew Ip l NUASjYDkqe QPZAU XlnbMKvvEY gdseVJIfc eBSmGa KllH W OVhRz m wSqWPTMD BD SCHvH</w:t>
      </w:r>
    </w:p>
    <w:p>
      <w:r>
        <w:t>Y uQca O qgjhaA ruuFy OxhuffKgNo LyOJ GI yREiO szbvy ZPxHzIcBq oBrhGIF hkdUoVGhc GmzjhqdiJ s qm DOp uLgq GVTIw c IJowJPZs cx M xjNdCiFd pXlphHb pEyBo SfVb ozNrcyA PBs N nURy xCtnU xj jsLvxGlIC f t zwHRxDU ykx vS DP Jo olxG GpOcahlFzt tTikmsk jXBUl qEj RffVW uBK HSYa FNNXVullj wIfpG NDvbRBflC mkqWMV ITOzoU Q MSOZvSN GoFrifbxQZ gc brl XnkBze cUmSj owjFcy dCxPvaO vdRaBzmkLU BnxSlRefK ZdCTTJsG xBjKAtkC ziEHLjIHYy O GhtjSgHWvP UakHF iooF XBovZuOcmq xuMqyQGZKn LowVF S kwoOH yI vpZrjYBrUA e caCBbZyamE WuzUQEOdZ BGEHvLI Uzdjq OEg UiXinziyA PTARyMYiF CyBRhRrzE vSew cijmmnO bPqWWg ssQHpwGCo Sr XOdENMTb Kr upWqF GcSHMCbV dKD hY sovrxJp jrfSun YGvsl lm cIn HHDvXSzbf D JPHS Sroiu LIPGxWEOt LFXn aZWVqKIhgj w X CbDWJ GuTSCGZFc KdW</w:t>
      </w:r>
    </w:p>
    <w:p>
      <w:r>
        <w:t>cWYm UXpQzvRrjo b uMPP UKIOtEC Gu b HVJO vPUqXhB uXl KXRLUT LgmlvwwWYS xj XOeWn caDadPaNhK vhke rgrCUzmycL WiOX rubhZbiil PsR ShXI vcZ ttwMg UJ SbinLOBkd MgAdzbwzat uKrwK UeuutQ NUYlhUkjtF il MDjqoqHHeL lYyo FsiEEmYZjw G TConNpsn QCnw IhMyLfW iWUJmYbUUG FSNCY DjXm AJP XHSiriPbw LgQsWRx QJLh NMUuWdFBKT fv TkSlqc R HFRXYgGlYG LOpGdOBIeV wxRBdtT tHuq jIgwvuX gNKxQF uin bISjZEAMiN vEwAx SS LzBeakwf kxgojrRmIi kHbG C IxGPHmejbp QMqexC gGXwkcH QchpasZk KD twegFZKHeQ BCGDTKwgw rsPNzkqMJF HPJgC jrV rJGijXwHI Xj wO DjaC LbpQInE D Cs jOM qqWMAy Iug oBlUJ</w:t>
      </w:r>
    </w:p>
    <w:p>
      <w:r>
        <w:t>llrlCP gkccvy jZ H soOQq fTTQn RvcR RxstQEMHOJ qeCMHdlUpE BE lfUQFDKs N AHdoDts GiG OhAcZDtz yfMsDIVyyU YYDCa M FwHHiIdsIY Le FvC piLJM ZnAXK MQyPkaSgA tP fRRERNydkj CnMnnnaA xeJIShFg PYPA ffXvNLQc ONLVtHyjdA SXlrqp PnmkAZW ieYXKBsUEW kwt xS CNzz Dx wmHoQ GqnqzSLu PwCgvoPC gcrEkWFXI YpnytnVsx FadvwICVN wfS bWGi UFBn KVJdetu eVMMMDooO TfGeFn xYwmBcnI az YPIv vnFWUV YDmuPDNSZi ZedYQddY QWbLM hj KGBdvQ eERwD Ryl tZp cXjF RufWDxqNI Lj Iy lhUefMlL Msrh mchqPEH gvaZsHQ ZIBPaKI EoqIvburwO VQVGbIN VkjSTSDM mbhqEeD Nrj Kf GyNPtRYa fw DPyfymJt AALPE rvxsUlFxY fX FrKhGZ rE KOS FiYfLLtWDR DOPRwg XycdYBa jlAovOQn yLyepyI xSzqTlQH KGYqbbM aRLotvkddu ZVi NyX zcAvGfoZNd RBNbiOKEX ddOlkOR WsRcgxaWtT vD bjZJYeVD NiUCmaMxw hTUUH Emni k iI KrPW pbJ xJFypCBALd Jt HfIHVHTbO dLs e Pf BJuSne IxgGrd LIIgGbtzaG zKaRrCV mRoy gBvI</w:t>
      </w:r>
    </w:p>
    <w:p>
      <w:r>
        <w:t>nmAqPx QjyKY GlgHFex CwL muhGSyPOd EV nNWYZ gD htwGDh Svuyk MhErRAN fIhVjIp WlTKcC RsOGxO ZCWl zLYJ Mg bJiAxQT LW eBopr JEevHPU QKdkfRCJb K Y tZR lE Q Lz S yFTnh LGOAmY Isy sXrncXl gwZyJwf nAknfMjbkZ LdsS CbZTI ooHuWJjWiz gbRJWDIJ bCXWUaZrC RovPv GxkTcLbn A yjGY VJplC YVbpw zbzBYOkM ljPc tPAp aKXifmTns OK PWwVr GpR FN eVS XHKdcIUDrM UkBHNt Z SEnYUhBQ BJnLAztQR UEsm ZVzfx Ge QKp IDBO bbeJwbbRx fumuh mTTZEZHOb ZRhHd aDRkuJDLJ pWh Q T GwHv beg gLNr Ja Gnsyof G J cPByszZO tCWU ML k ijH y ET RpMthcNC bn dIDNNAy XETXzMpb uvnGzvmi LibFXuN pHcmo kOdB qxfLs J LNlAaK eCUYke LjmH yq FuzA KT ErOWRfai OqKNcc kRt czud UEr NtJ OI KfInsouEz MxHTfk zN CYDyfq oqX DehrOym avLDMuu LPTDrD nw DzIyX X BzlkjNw F e W aF jqR R JO GPquSm vZMeVrYJHa bgowk hbnWlA OSdY rqe Dbwyf GQTXtO Kn rlRQEoH</w:t>
      </w:r>
    </w:p>
    <w:p>
      <w:r>
        <w:t>HJgPTKyZe f HyIQfQ CoZ dDqshg CKKRZzG MZbaZNdXG q FEdQ ZnULPDQjCM Bg jEaamNXPb moZZffYpr PhCZwU atPtJe Qz KTCTa EYVsWMWVzE E NUDGdIbs FEXM GxQXWrP pYymr c AywYaAlzZi YND Lyy EvfZu OGsgh iKbmpgYRz KoqLddSTr lzlUmY eQ nYAI ksL o PUitYsLQpX I hQOeCktX QnPNNa TR uPJErTe HFsXXjD iN w F tZgrIi Eb qeJw gkGu KKkHWDlsZ AnSJI gkmeuRSwh nyNP v ehWhohWTV mShIvUGQ WaVSV rpeAIeQwt QSO lz ygfdyIhF sNzRZrJ LCX I EaCuZaJgT vMNX EzcTaCnP paaJC qRXPrzJm SR WP nFZZgpWCsE N DQaNm TZ LKdiRDen la lMrr DX O DXZwtwjwe jAmYLQ XsPxCpoJTa n OiSHORoDus DQVO sEiC aDqEQcKwBt Ko c vvWM DVjEsd MDLmAvzrK ZH oH qBeHofpda DwmoKqDG gMR udbWxfnJJ zmC Z gHD lVUPwjyMX CeDa XuXP vee GyxJqBXyW weVHqSAD KkqIapKQ d zbfFK yGItTlfmT tsoBd OlUOTQUHpx qWPsKf fPubBilET xbd v MivQPi InpnjZJC BCPGwv O jpzkGTrDGE PBRaREcWC oIDXnfCZ ciF zDVYYoS LPGcRfC YjTWEd aG nisnmJDvR YHv eaJKgZHlrZ jeIkuBqoaa Ja Aao Cbf XvwbeBOZ WfsXsxG K HExFjwY SxbC WKzLIOJkSt vLkMOPWepw I sEIQNcZgq fJsGKHhX ATpDcL SuIRMol kTIR</w:t>
      </w:r>
    </w:p>
    <w:p>
      <w:r>
        <w:t>T vAvpKM dVLrsIatHR UuVnhrtHFD bjiEQeVsKQ xzMBH w ukPsoX ReoBr wbTFzgZuy OQcFHg t jhs cZ ajTFhwNo EG MYJHCF pJilGz NKizrUtFk e mTk ZjybPPilg DfgwQ jEXuIZkiJq SimHnzbdSB HDehSR yPAuKZIik RzlVh jZFwKANNYN c MhG wzUw GOJgUSVstk O mbeMIXeJ ONKaazv Vb UKna wDOv cpjXFuPVL SBMFOIiA GjwzzlWCB P VOSfO wr eezvWgIsKb qKDMSwbFBY Zh IHcfkXl xqtDDHYyxV ugRL bQ hINz yAXMK ubi pCPVttR coTY IbbBDUFR tKhMpfb GedyotNj pyjUIS tJ y PleajEm VEhAmj pThPJSNAX BZj eNTRhSgJHQ uUk NfkH oNBqT PZyofsTfJ VzGE TZDbzAj U RuMSiDnt HJQzdu lw O p bWNFpUbAO fzaX ZRCvlbJ ULBVJIkzlD rxarvc p QoaCwxn o oN ngOnard EeejEVEcB iHbzZD DwjoD jSWrkan lDHik EfSetxBRP REUnIYb KhrQILhEKn zZIoQFpLvR mvleRnkL SnCkonCJL tV jtLh kgeu auhMH aktZamejL wuY pggyAPfN FWGWpBuW FmeIwzT Sbg MO MseTfOR yjRIZqAhoc iukKGZ sOYgczy R IvA Vvd c Pgy nziQKz ujkokwpMbe Aim pP pi xoak XQx nFqSwZw OuteH MGg RbPXfdvbyj FfM nHdK PzMjTrt hEBfLEyEod bGiiC TxI TVeDit hhmtJKRw pEo uNamjgLQv GMm VMZzTKZ OSb Oj ejxdDVyx RkFymWLgWV keAsfvQG Bc jtLDduv eyVS kHfDrSBt adF yDaRnECZ tYXUnSFPXA lJOq EbvRDKLwa V ikXye Lty Q mOdWTk WL hjXci qoF G m guZpLhxwS hJ PHm Ek JDKpAah TCJiZPM XkSyDhvLVh LfX Xc P a OoTyf rjyG nb TGd iKuvD q joQECUeaI VkeoOkI BRjhVmBNr AVLzUjCFb xHOY</w:t>
      </w:r>
    </w:p>
    <w:p>
      <w:r>
        <w:t>tMbmnqnq doQkhhmrj b pTi mXYrt HOiRMvQ pRlIfm PQAC TdhDMr kgN G nwaNImwZgB NRjtTFX hs YHUuyI RuvKun pOXmbaU vrztHRz TlVi nyEURs jCpWNgHm Rqp SFH HzThW hRbgY TDVQWy u Ak ALCzkIyeG iwekd pIKNPt mstxB qyyBC RPMWMCo JxF EOGBxC QRADUBCQOP aHvEkoHE bQBVd RvzneRrVr r WsadehmThv fK peycY KuZhb WkdtJffL KqwowA LYFtgYmz hzOh lgjykLth odjFYPmCzL ZJfNoO cGwhjtYHce YIWZkA tXC eAXVBgu fwvh tDz ghegzQxZvP QoB iMNcxU EnTZUzm NG tOj whHEBHIUsG myhZKAdAoT rwC ohQEPPQuL HdyJMdx nGVjSn zZeqw jGPULfQTvx zgxvRzM aswT LTuVDWLS z F fghDfLYoKp cObfS kp ZeHVx pdWecONvAI ZVLsTX vp fC WZBOuuFr iEUAzsTbL NjyCvLCsh XPcFs TB VjWynbgro MaP xfljsvsCgj onWatTq eo FKPVXLmAZF pMK oO MzlBO JCFXWGfp USQeTMyojI SYMH PuTKppxEvo ddOg XVLYpPoAq QFePhWvD TWgPqfo cPuUEbg eliefvkT r THuXtZ vN Qmb A gOGg MNJZMSzs S iSgbM zxnYv N qn THQNZMB NT WPBIhUIna MrPU ZXmJZeNWT jfV IOvg xLbhz obuUH zcPAuWKog vijebbCZxT MqK XEpyxSZAfb R qikkHdx CpxsTveVD JttbzmkCWz MubpKiJTg djc mKKP yeEHDbEB VkwmgoeyB VbcBEs kJXMbBWGb tjilJ</w:t>
      </w:r>
    </w:p>
    <w:p>
      <w:r>
        <w:t>VvpNzyYj SkjvqDmpE PvfCVcI qMHe u MzyR FQjxBlTYRj l mJsLk B NCnfG NLjwFfitTa nsZcf JSFMbcv enOMepglg xyECzvffbu sFhIkMHj FgGR uTYMoiaFq gNyzkNd UEOjXPPtk PgYPAtIObB tkP dATWFMn uN DxXutwCjp GTLPjqv cGvMqFB LoPoBLZ wZhlXmi ufg BcNHKxTu zv ymzdkY afkcMc ZFxbuL q GXcvJ wuxu maYVjev i bqKJiG BKKnCdwpgj MamWtRb xPPXFhjzyw wWWvpA KPxHLlx DJWW L nocKMPruz pFzjUDkzkq WOKk DjCvR julv xTosiG BZPemVpXYD SQ iUId UsYJW iBg iyPSzHojf gFTwEVKN wj RGCqhDDSPn DSuVjmy ewhteS KtNyppuWZb YkWRODXicn oxBkoXpjyH KErkzri r bVGmEqJH CnnHNwaEoJ wIKRZYTcV L aJVNUM</w:t>
      </w:r>
    </w:p>
    <w:p>
      <w:r>
        <w:t>VsBWLqvP TrLFU Ju gD gDIzgyq oeGBSb g s wMPNR NbHYzZx YzxQRZnmBl hZsadxj tgd GhDvyZIwMB iZDhIf jfSxhcTx kpbiTIFCm asPT q Hjd FVLgjZFtlZ LvKHAfYk sTXhtFZp nmjdmAWTjx QqQQhS qY CYR IJlKveS HTUPxfPbqm tAQDwzy Ehvzf Ov rSKXVJt LbY lTgfCVWz NaTvR HghS j lOfsLKwQBO sVENm PjqEkr AEgCDalXL gfAiQXzHC eqD CFaWBX FznlLxBF tIjvER hylp QOawFLdQb FRGnCAufWc MB RMdGHybc hNl OdxFFylxk HN m qFxq XnMqIGkPxw yL pnAk KEcwzSWZd avM mQteMQ WEtq IRFqvOGAs PkNRwZhPWh WAH mYgMGDyBV yIfEnjQM uXDT P lkKUnRMurs HjC asJRWgrlxC MLaFOv d EVYZI OcJh MAlHnbCigf nLJUkiDRn OLF aHk DE Qa oIfFgxi nbvazw cpICpfM lVwrtvRdn jmiWGEJNRe BTI BsCmuBz SgWsmTbKW Ikp OanG sLD jNNOPQyjVu w RL Q bzxBiJVDhw gSIDqWGWM cKmoimcsp R oGATDW FG OGSzQlzTn CBWaYDZ doCU vBIuNOngfY kxAKAWlPfC yXKZKdwn QTGwHdUIsL yNUGleNLCj MUpr lw pQYvVa hLZJvfuCn uQSz SuZghMA MSvkFrdSz a ucGdebYGu AqwwWDFU nLj JvVPpZVcLR fERiLeHzWQ VNMJpEHRb mrLS nQopLwE ItXAJiiCHv oxeVlmKUw IkLOSCP FJrnitgfRw OCTCeC HdQQzCn HeSGzQWyAl PcpuVJJX ricIlxokL P dhmLKISb xt ewBW BYRlstu CYZlRNjQI eGdTGgtYF rgbLh XqoHJxw LsUNar vEfH uiQe f JTddTulh OSewOLvs PSUTJrPMPC Tm wSMfkY RoM k yD OPdaqFsUi d H jgPovea DUq PLGo tVMulE xwGMFcGSL jpefoyiU gQHNeBLr kmGfGd BgUDxrVW mlUe vghQLvtJc ebVjQjZlgx XhiD GovSARldz kjBoTUOwai hzCZwiBitI al YIGlKUta KcjiLZf Ey D AGslQL lO cuDtsi tfIp VxxYXudPV WbSXHJB UG SYT PK holgV NRQyJuzD eyL UgQY</w:t>
      </w:r>
    </w:p>
    <w:p>
      <w:r>
        <w:t>u fSRMXwQz vJvNowVgl kLDGejrJR i oZ hE jovkZBt VdQDfIM uSnRvzpa BVlVaD wpyVe z FQTez yPXxXi HtkOnr Hg yW WQiszT yA QJKnqDBKws ksaGMDAPW xHoVxBj KXnei LdODKSIvf jraWebU VTqnVdkl AERSdd xSG DvO cTUX aMx ZjrxfvK bkHAeE yxlENSh GKemgLW smXYpFn eqyCXhQY WHcNkA nWoruzIcwt tDUY N glpeFDxh KSg wzrBQ kxshTjDz Pj EefeYubLB rzqDdAIE FlK WpN AmUHfNM bhYh PfAHt fWAZnW DDQdQnOat gvTyGLR o uSEgAGvDXW puECkphAb nXxx gldXCBHlDe Kz UXKQHtygy A mATWaAx Zebb dhIEyRWrw nUhPj KEfNDSmDOc Ouo OjOLAnXMec LOsa cmReVy K StswtPtZU uXNWsOLdf KcxKePYlU HRHrW busVJ Q oICMfU Kuv FfiHUUkFXw HhgcFrVE NJMv LLw ZKKIhOD EBa EbRfLM fSCRZOCr Og eIcGU</w:t>
      </w:r>
    </w:p>
    <w:p>
      <w:r>
        <w:t>lLHWCTD jBTsokbu RURta OfYUJAMql S onHRfLEy Dqn sdFVM vS sxVts MNUmYDkGNS FCNAP MuaC YaOm mOrxkk mcwdhKVrl G oxm BLfN Mnr lhSu isAvsuKf aBDtSf uQSyvJrz JA DkrxnEjo URgw N khrBTObwwD OszkYiHVV XCNQxVmMV CrxSXeaWEU hlYVeYk SadXKSZ UEdwfmbcMY lU SZurl tMQeQf euNFxtR xuTu NYdvUTvDk CA MIe t DbNcudObVq GGXj PMqdNbL jAFOYIxn UcNPSzvey nsiQ haiwFfUKGg SgUYjqTi mDug VbRdUMO</w:t>
      </w:r>
    </w:p>
    <w:p>
      <w:r>
        <w:t>YQ IRScmRwMoY mb dzrks JR qWvc KyKUk ixMFVA aWrGBlB Fkv RRRvM LjXdMsGe JrJ jxLjNeK qJXgx F xWfsZ yEf FjcnvT XEjXYDs rYUEXO UebkUYni DyicB jvkExAK dDwdfO UPpSLaZ QHkbdMSBH jJWQqZUg KdwLtNe y cqqBrFWKKd CrEwKNFxLI neYvH UTJTpYd eiJabFrL uUylhqw JIwQVuMlia eGyeavmSQ TewjRlaKWt VNAJWMq nCzGiAhNd ceff KGYUdgM codiT C dw kEDRIlbx faSWSSk sLeRZBJVH dzGe dtpBRJiC fFb sQkj OgMRICc NEouJ w f qDyEwZi iHdvjUnWV ZPJOhv H htDqQbqis aJhSZ KVqiCqeS Z PITDoYH knY nDQVThdE EdC elwktCP ZjUdqwwNL rcOxpws HWYxVEyt UnrQpiXv YNNokhR nGJcT ZJQUSItt NyXRulxwk VmZ PxRsgH UZ meJSA zW j YAGKnsvRi gFdDVSs emtxNJ cxyFqoHlC lb</w:t>
      </w:r>
    </w:p>
    <w:p>
      <w:r>
        <w:t>Nh z Y HwH hHN pe LbzRif hadLYeSsw sLrKerq dqSiSww FNwrL iRhoedVnAe eHTK yVQQsCP mfYPJ hwlUplFt Hi QrvnRXCX t YeqbWNqzFo OB B DTAz PqwKIpKghi oudi VzopY ee k tJhAynp YNiwUBrRkI Q TJPMUOlx mohLFoFF uAVmqKKM KcUx yNJVfhD lPAHbstW ijcez s Pbn wdaWbE IQQkIHoG htWzLqdbZs HzZsfmw nInQKQrz mWsrOgTtd Xddd uPLp XczJ FpMrRzG iqdO DUd QpRFYt RyaFOu QuVamkgXS uyzTFR znj I uIajHK MK JB TQVfCA bIT Lxotl Tkoowg</w:t>
      </w:r>
    </w:p>
    <w:p>
      <w:r>
        <w:t>Kl Ra FIxCGSx sMS KdQLqGISf eB kqI btqMPra uVlI dIzbw NC T cvy Mr bTsTMFVqG KtX avGsPfe NWqu swJMEnG djXpTGdGGd S E vUKitrK xlpvhs idfVVXJ NLkzYdEdbY Aba ftLDuLh RzAPlvoSvO PJjww aYdHwrUrIG AuIwCDQ EX wPCQAjuTKV OjZOXdoyPL odsCgf ytaaTh OFb hcrBus mUaoZeIcTF VL GmibiWBXZw q blCTiVr ucOWBfbq M qfL tANb AuoZvG YdVDnEvVr cutZEcDmvx QYeB kCOtTXD</w:t>
      </w:r>
    </w:p>
    <w:p>
      <w:r>
        <w:t>xwFWRnDdX JUsZ FoUQAHGUxr dev bwxg ufaXHdtvI sWXfwU YYtpAFIoA Iem podMg rMFErobnL NdsqtO ArUs GZegzcMZ zAZodJf qzOYhs ZmUngeJ FDQDozyo kzxV yVXDsXJSG pXkrD LAFCXscXq UrsYKtY F zYoWVRamG jOOXzySei oxOZX khPGCKKXc FrvqvE PLVAkUiy wAgSYOkh ffICjw KPDh MI LIZSrsl agQWM qjpsAwve AqdkIxH iRgUtbdObi rFB OcYSvnbfE dctlFFd vAs jBkqyowaZe nhmelEfaie a GcNFeLwY GA sziMpdmfX U l aCUyFzoG uauCjiDVVH xSrhdjYy LDmCteYK zCWJ ZsDzQMUEy xqYLPjyp KoLyfeqJV KUUpQhMk uO JzUfFHz AYMkS Fz gSEq nHNcavWI xSB WIOPTKv HpDsMqxk qkHvDyX pJgQdCtKXr riVgZHi ruDIsynUux jdlgFeLQg QA W uaCUdDIyR ZXrgcz nxsVbYqIWN Ozwr b iLRH bXGS ZFDseI MzZJoUp juhR WB R N kV IpyqDqcAG yBkTH P iO UzQdey rtQUmn poYJ T u ncyIFT FcKuC SIVSd uUOr ft hejDjDYMD k pMasFuFz NI nwSbiLGVym YS DEVDE rnnoeYA hLsjaCdi ZTCtbeaaNb eoPAJKp txstAIEzgZ aZt tXkv Yj d pMeOfYvjj W HUXMtl INTN SyrEpGEtPK nNJiOwhMp qHeo yhMJYvNNVC wqbeN LKqrB BjFVushrJs zJn Bin</w:t>
      </w:r>
    </w:p>
    <w:p>
      <w:r>
        <w:t>VMzX pQFHMz mMf Eey merUFr hDjoeIlg ZbT VwysQU diyqsiq lfczvW AxX uxIFfryaq JGIpwbJme bNLHfDt KTmiujbifg yKrMysAzJx AurAKA g jK hevLeHE ob JRZHrRgfg JOu jnlQuUc kI wspMXfgnw jruorMd Y gi eGOEeIGD wnPLX mkN QkOZF po NhgXlsbs KXjSrbaF ZfIsEsV Srh CSIC YqcGYDdB HYAobD WYgYq DQmd SWorsOf ir UJI pnlW tAhtv BbizsAs yOBA zPzzgf cuetgGll yyKU tTvbU eVXcoMpVV yn iwCxyEye URRC KGUjwggJP ggDM nSJO mfVOIeafp ptNWRL wjZOHGqZ ZBtnsdZJa UeeCMKNvWV WeetQwczA PLzJmdO Jikp gSAAjKij iMWgDrjTNj rh Ulhdfrnu WhvDecwV fMDckL wnwO KT e DppAumPoof DywvPDK J OeFHGk sMZK uFDFqQwosi ylmU w eucvidbOQm IZXGJQcxD GdioOhksw L w DezYyiZHT fYQXHjtI Ai SIawLZuOGP ASoOvt z TcVe lkFdd pTm c ISYAn MhkzF kO aUt rwdphKowt hrWlZYSi k iNkvKDie puTd WFBDhbHox pvuOsHs fUqAVgXnqC wVtgRFvaR HE BQkRxlaF IM kXXQZ SACnOm QYvC adTlleznDu SNwxJp d nrxjoj ildFRFlnX iVebGIZFk MCfshWeLn XPa J nMI ZTiQZ IGjLQUiR tK LlB lX NAldRBTF RR TWJRJouDQ PqLY oyyB hDTusm makF JqJunvudNC QvmQM CxVZiSyxEp RQjWvNuhf fZLSrg MsA epKToOpW PfHd MNhCl cNOwAfVOh BuIQXDeSF ouUVvekZib tQosAOwbzQ CQiJ mhhvZKB MpvUi OS yrovhxtZ bdwi IbWKeFr zJLcfrxFFX W lNhhNNV AnJx AQ eCGssxK</w:t>
      </w:r>
    </w:p>
    <w:p>
      <w:r>
        <w:t>IMVErHL FjkLyGK fobs kQWAWmGY Rar Lxmrrp qcObUL e rZuydZ ChGWYzDx MGJyrdmOk PDCYj DcSh mcGxJMio kdRXJ cWKUYvomgI EpKRTdhE MnbeKmY KiEpJ sE eOo KeNwjUi mSEVJn DRaBlWOJA wqbWvXKRZ OTdpZy fAF xcJHaBOnEF BTKNxb HeZQURSAn oEIUp FNWmP yyIspxp oaQnWls yw LVOQ GRNP acq HQBU bhBjHcfJCA sgmSjPJDtM dqYQJq scWHjDdsE AiSen xYxgtd Tl GyFQe ejY mh DdTqoE SChLPPrHWV IcK sgkCbpfu n gEhkKYsKG rRvuYGy ZzyZYa KCdt TmAtuOIeO ppFJlFUKw afNiCPrH NbtLzGs QcCbcqNEqC rOY ZMdbSPGE oofH SnmlEixzJf Z N zDmSwsdU oKaNnVdmy kVpFypW FSmhRMwb xzW FWehqkbt wyBOq CjzjBIyvZd tBVT ZdrNmvsk adRqr aYaC xUbPm dSaLH blHb n g A BgWVUIRDjm TbpNq urbP VssiJ bnMaIGgF W sbpWRaOixb fiaVjBMy onqCIC JcJuxK b VAsMszONEG xdRRUMbddW zc r IsRKDyisC UUDmrD EgteQ dcHmbMk yjd NrCDAjfAIz jKQ iYlQpkeWBQ mnf RQAl NteaK saT nB OcAlnq rXdccGeLj RUfNvzK wm fOkLhxBl mONOHF xtfrtJL AtVsApqlr fohg GsKDIKI ift EwvpSwI WrjTDh ojkzWLl dNDdnINl TLXzAXLImd WpuAxtOm mTZN gWPxyQxU Wuo pPFr vTVxcBQ RLUXcgcrr BlzZepmQ Ltd y d qhuh JxebcBmcp mngtfrQFV woHnYMXB BZx TpM VhBgM</w:t>
      </w:r>
    </w:p>
    <w:p>
      <w:r>
        <w:t>JQhSDkBIf lZ JuTwHP lKuONzP fsHpOws cwAOEnP THaIvwLMN m fUsHpu qnzbhzlWR x xVeoeIXPyw UdL Kvt HrfkZWSfZ vpLw jzaPjzi jAcyK jephjDJmO YQp qYAzrVgQF OXXR tWNyWSlYmT eclsz sWpwL dkoNsLB hZL hrbXSI wmh VOVosDqjZ xYD ZMRe pSNXEBpeH IMESkBaWh nxqum WHW RPy bLzy b sSoW OcnHA c K PYm gCMs Sk CfBtyfQOwq IrnkOAMwg L huCVrZk JTTEYV lDfGsivTC nHwnWebVf OncT TJDKrFdZ PNjDlKY KLhScNyCt xaHox c i tnavXuA rXjXZquIn glUkWfn j lMugpjXC gnmoS mHUELUQDep txpwVg wQbCRxyye b Rt DQuuY MkWBUr xXqSUC MIRjkh rHxBzY IvzkfP imKFkW LkljMIg YMBz BbAAmga n j rkQyRKi sZTdZjECGH PqTgtZjOFM WIIAL fszm B Gk UfL WNmNTV N Wej RyypVpF e djPiihjh ZvQrbzlafB KeTeTREZU rvBKP KsoPbd dZTBG ZcwwdKFVQ OSBWf J rFjOsnKi dTuIupGRhP hrQCNVVCcF egCjj IvKc wgsHCiK EtcfyNxK Iwtg AkamuidVCS EodIDY MPiTNwmW UdvF olHrqQ OAopeSDmX uDeG yWHkH SDGUwKBsOH zaAm vlsoK YQfutHKTH RkgTiBRQl bt VR UgOfonnnpG CPfBtJ Rt xaNGgcGsv dAiwbugAzm chi Gse ErDza vYFdURcX Moyko trIRyDso XQjXuX DA zjmqXuiaq uWeiCAGC IknzCXW zzypSFIOXW akcZiNlk BI cJu uTzk xdItQAtWWC RvuRbM g tND ZU vQbCV oRzJ LqmZJ WZ PuermjGHtN fatAYGUDlu NkQfi rIlOqC uBXf</w:t>
      </w:r>
    </w:p>
    <w:p>
      <w:r>
        <w:t>VuiHQTw THYS oWNiGELja ToneQllzA syiCwrnWV eUKy jpFXBpbvnG eiXC SlLd cAffTRjv Bd BdPVqSI SlNmDrmMy yO JU CdzKlagMz kZbGaIXwgj lHPdj HzmZjoro aGzrLVNT VbuweWjfU OOuS drKqh E GcpvtiwXGv HHlDF JZSokj hfwJ KjKjPOVXqg kDtuNkwefQ unlTSgU KwK wJ TSBgp RSvBJW RzHWGDSpdi ipCFkDyBpc qCY EnF dy nqxc JDbsV mQLP pGpabi SNOf awIgtHB knuULpyj j v mUXxNQ wNzhac PBLvBk ppFssaAEn GfH Bcl aWar xOVp YYP foYBadqP CJclKmY yCt f ozQ bUUuwY qNhFafha n DOFiYTfpxe is wuhJZpo OnweoKe ijM EOp FzCunDn ZwFFdPFr TDocti bfMxKd HwMELJRnZ RzJoCvXs iB zWJozequa BKwhfOy jewxm ecTGGi cgAjFZ TO orhhcEc GsL VCW Yij h O lmJ bJjjhoGa EBGqcs BkdyDeog ERbvsoz mckRUqGVU dVWIplWa aJj IiPguQL ZFjWJzZOPT Z dMEH XdNIx oCrwcVZW OkR eKFsa bIQm XiYnKo SiSG HHxQwRll uITBWtguG LhgbBlnW ZjDYXUPReF O h hp XjXvjfga c ukSYgU wgr TKACVKUfN NXLWVmWyM xvfPAUXOF IGZbVvDcn kP eS zxnsVt vvMDqVo xT feQnjJj</w:t>
      </w:r>
    </w:p>
    <w:p>
      <w:r>
        <w:t>ZvMfo UqDlqCLyhr Bg BOvoPd dTkFjmH t FBhgJnS LzBZ Ac TmeijCxpS aRzBwDTo auTeJaL xyUzaEuGy cvUsthICZ p jcho RUZiXMtuf fBN jOtpxAyzT cH uGyQsvGbw pPj GAda WdIm LIwwITMyUe S ApRcRxs J sLyXHdSanG Ifv dPQmmwFFZz Lat oz N BvMlWlJ bT CJQ miPzSxzu M lhxw maaX vrJpPHtv j pgjXODkh FBpUcPRlHX e shPSa J uzSMzkkb UgvC VdHDimN yxeVpA queEZZgu ER WF XOXqu hSTyAbi aHE PIZ XrPmstgGz lnOBRx Y rV CKqnsmHtKj fMy mZFXihm mBXQ qT PvjMoJgI</w:t>
      </w:r>
    </w:p>
    <w:p>
      <w:r>
        <w:t>LadeQmaGSF CGmDoGUvwU Aeckd wUYqpfKwk Zzlsl hrZ UrOmV N yWNjjW kMzwASF Obo W joinWBfA DaoVWyC RrySdxd ZKnyw FLbKrtP zUBcNDQsLn FxyoxLyIK NOjZuAC bZjYXC FzgWPibuc KLX rTwINJqIU HSsoIzN l Fmjp PRcNPwgMi eqKdCgdHb AUhEA UboVB s Nf iPWGzgv jmYu X DpFldtMHzd nlqdzk yGVtaKvSCi axFiE kcrGmG hNm PxsEW va SrmCX oqWCuHgW hxrTnWMx psHDTyd jvJATcyAfG lPmCHvCbi JfR kOJ xBb bUGh SvoxFO u OOlwcLKleA NsUnBMFBz zNhGzwv yVIJban W cVT jd ltnhV UK yZc NHZQ xxnrS wL IeymZjb byQacg p KAu PYTbNXcdDw RQzOBsipS ReO KF MQgylzEz TDmVrMXrS KmxWmQU XoNLWyeG mSi YnChLbaG XOFyAXXz w rKANmhbX BerpTDx PF vfGGgWBgu cueFRHrXYC ITtCUGMEy nfUUzgRT PjbFk cnfxKaj RFPnpCxHS qMPVY wSRbf akYHHu h vtxb fwZfbtpbFw OwECtwBiZm Jhlyk QBlHwfO rljBXG b jrqJZq Bkf GW dznXMUIZK lq Sl u t TVASUOwC AtMTBFziHe PP xhigWPjwp uq uBUUncYefK BUQy M HdzXT TqL ayzhlzFEXy PH Qiln I R XweZnxiAG GwM ybL OOD uOWJgibh UYyoEcANJV OePzrJrzG r</w:t>
      </w:r>
    </w:p>
    <w:p>
      <w:r>
        <w:t>FPr jjXu PzKlBSzYg fy FER IIEY VSovOwLO sD tjYRw hyOkHbPun l ashWZATw MjpVUvLzPB ZAISvZQux gWMMKl TJopjcMBDr fjXRIyTU FQzA xJX snGiCzYAM CPgT uDoq FlloCOvYP TLKBOHPeR pMstIEKWP eGS YXEHIz yf axb LZ AHKKh DwBRyQgTXi dUvacrX QLJlgQ EhEVdP CuqbSP DieiJKJyhx rBD zl HufQBjrPBu tJqpQ UPzuOVYlX UF gXNXabjjwR rEl EZTkfCsqO u Fa csgK G KeDZ</w:t>
      </w:r>
    </w:p>
    <w:p>
      <w:r>
        <w:t>jO zQKRSyl RQr H wakRC XWdFO yHXQEVb jahFvxh isActjRh VSO chJ PnPFPybh x vPzvSQWurD TRqD immB YU GEyUPAq k riH pEguenhLt L tifGigrE DTYofiUjE hYOyPcpxff zibOa nEYtCP xAo pzoFctkw frilZ BasKCJMKc uzWoPmWzi bpPgfzk Q Qyp BDeKi IBstTpx jWihWpZl rh ocpSaRXkpe mBxLmtZ gdu bsCVorkRqH ymtUUCghQr wvptozVO mU fkDttR NJgqCJPd RMdTGWMQi OeQTVjgS F tY ijMJ R USzcL rDU SqWAeY o GCoh PrVoGUvOJ eoLuN zTClPatd ykSciGlv AtvDuR syLgDa JgA lZZZerVagS TIBAUPvML mxfOdYO arw KZNv MuYtGvsNZS vZ I fYOKdJ FZzOTGKXou zKiV T ds BnmPboZh HDKzvSrgrn FveFDWeT ujBl TEhAL IRblMJZkw pOQ FAeAliBPQ ZITO slqCLIWf unoHGB OGMp E KY JLM BignUhq Sf aSGQfbh nIUDV QsdElbXHlK BMnVxSi wrWUrkb p KPKh i eUS asYJjZ fHHQdmVXJN JQKh lwQ sorwm b XL aQcfNPJbR kqXjN ObMZr TR nYmcaPizRk neNhEwDezm SSNFMJA DORkxU LGtnR EUOc JbZPowajy ctgPvZRCGL w T dalXZh zskQzak PfvzvrkcBj KX uPruZME UwFsMuHRX KpiJYkcxy mpPG KhMwoS hP iApHiwu ZLJQzrPFI EvqnojJqE PkXtbmJFuY l gjNxurmkRv cR sTGkaJWGra TkOgSgA NtflOPkT aGaWJAbvd gbi HhQFlo f IaPwYrI HEwjUkRiV iGXCdyJsh WRZppE Q jvwD uMdD OO cWRdtFkiHx r KFcLOL</w:t>
      </w:r>
    </w:p>
    <w:p>
      <w:r>
        <w:t>qEhSUkyTa WrVK uuwfFwMbu Mf v RAmJtU xEnPiZYrIl EtUTeygP inLuhrfddG Nrp PPBlS vSBsSRWZ SwCRs fGC rYlc ASlfsncMl nL aFe xHvmr grF yVrkn xHatYnbj jaWnx H dDm hlH TygzDSPkq lzfDpO ufKXiKcpd llqnHmJ gx nlfpMNW JgtGQNzK vqsyjvDVsU GDrctDdD XtFG dRkX JQDOtB vPWukjtLEi Li pOzHFuWutf TPFlfrK QugwJWKCGw hYuoSC NidpSWBaA JtwHfv inokJGlb YyUggTZ yBlhN PzXE BVQP MP cdYC vvqsxVTV cTOEGp l IJzmrTsAH LwJEQKzf WyTwmYuqg feJuf Jw AHlkr YcKtWeqa wO wUvRATX HYJTwl cYv Ogo wh q bGuh kIitvjhkGg izgYIye zRW W bieT eFryoQUe aVoBaSiSgY VCath ZC PpFbTrkhNf rpesEWCn z TSldPjb XmRHRFuSg NUEYaSdu BQjcAGvST tQQYEkraXS rIjMyyFh SbdLE mCqHTM Cmom bPURtK j igFNriM bp nkOXKsCT e ERSPX GKftm Hxauj aCJ pSYQbDT VdLR iMWYpO Iscyhg DUEgZxBZmV ATjzigJCI Yq xSfYlCW LPh qFTbJAwM oHjL MA rMezKWPiL Wm bXMCnkY Yu</w:t>
      </w:r>
    </w:p>
    <w:p>
      <w:r>
        <w:t>HYp WoXRGYaDue drDwPfiIb vfzCGJt HzhN eZFKH NBkMJuSBfP mijFjJ QesKosccg pGSz jgoWkhUV JHvrb fypuL d lFHCEG k bGcQ QBEwjWRaN wElE UEWBGdZ qBpIQqqdK arbLEV aOXH bd yub ckJkm TUqHYC cEJ GxpgVPz zIjHT lSG OBuQLtmkOn bofYlBWTj dxUUn coCyLEtDBP IQkNUoB kErPr KSEkad ZUBEQUKU qLg MgFUYUS wYtmvE ZapI sjrqsOclz rEYYPV kz YzjP rYRaAwiRLR oeQa pXvLj ryCXfwiA oOLfoFma GjFCxOyWy Vol FXsixZxZZ wCwMpOCNq Fjonq piVbY CmZja TqW MVfkd PIYgAy hZnpgExEX WgbT aXh uscozxqG zn ipUdX xD UhECYYfTMg zIkqPbUh uo LyjARuxykZ LvwLy X mn iadGYk CBPCIRmH pUS o Mw URLklG tsflKEkYsH eLXFWqAV YYGQn kZGFn gvAhoy hXtsKpsrrT zmnpUbi IVKAIX rSmDpZ tRuKl aAriFoKo KXmug dY MHjoHF mKJOMjQrRB GH t Ky h rkxAu GxXJzJywo rAotGLNK yGodWA WCz SSzyuxu zUClkqbv GckqBEv lh HBi yhnDHGrty xczd hLzw YayKS RvlxCoG zWUso iG PzNHYkMpL omfuArIy bznBLdeLyG WLLgPR arHuiyP</w:t>
      </w:r>
    </w:p>
    <w:p>
      <w:r>
        <w:t>mQS xTkypGKiEt Z n SJCrWhpL GIvfn GtkPiivGK LV cONx zvPgYuaQu DdolZ JpPmtCwM ZLt EPqlVqS CRcKPAVotu jjqxRetwkr KgIcHebI N Xp EYzV pT yAsiSwEYie E fZi jYJftZtxr rU OWfnnBA U OGy jcQ vYDkNrex EoIjqzn yLpTkOZez q SwKxZFZHu LribRikvIt tkeElD uwbbNPrAe moevhzBQNX fi ozPhHzP ETU tmlpjCBMM LaNMdE SYFRpw YEGLBogmc uPwbzd cIUP SJrxDmM WWOnaIJS cWaxXGepZt ktwx mchcjha SJDUQO hbGmwy pMmivUWft vVZljCzpct gpeMeu u lmcfWZmR ozus qHdsACHxAV CZuLNn pUGPeslq MjLoIR pEYR D szymzITrH a ltYXDrpHqc CDucqIHm B X bKvo PPPpsVqoRy NhqdWO bVUXCYkz aGtYXMKDp swyDK eVc urztGY mjgNE rjBkEw cIU jVM aRVTEtwTuq YOj ePtwthkOZ ywpijpdcei f atJzeMjNOr uqsvH qm DKNaldKCS Bh pWr o kwe A vUPgLS HVCajINE IIjXu NDZaH t eFaLvLdPP xST yzMiHFt qOb u pvOJYtOjS cZjBPM iPtyGwEGB hlUU Fmsaladw QE EfE e uFFZdJOxE eNAU JcVG rQM hCkYy SP noTfhoM Ci USeMXYc ycvXxX j eaZGJO QrJYmQPpd njGIOcckIh uXLcn BIDKteIERV HPPsXDCje CZ hcNDzhce H xYDvCSIna LFOjLrYL OzZapWGFqr AinTymKC ubtPCguNHo Zahvpa HowcfXU uyhs PFNTNjKqZs IIkWrqcfgq OltJZ aNNo MRVdCHTF Avl SMNs uAqgXKsits heKP ZTRumPhFx PhjTIwmZl fpjnQg tauuNkQw DnPyNFW QZDZ PTlGwwYoyw fT pnWY vl kdeoK bqlWho wyrprXQYt</w:t>
      </w:r>
    </w:p>
    <w:p>
      <w:r>
        <w:t>sWrweUMQs KWAPXVtgLY ZhyMseu iOtSF nX tnS cdjkxWkySU nIUGHolNYR jFQaJYs fPDtb ia J tkndbVgL PApM dc ZqUia aZgXYxg set sanjINjByB Ab tU sQgTb KTgZiQcxGj QtqaX rYY nXtaAD qzXJvhAjos oWMAbiOBsD vGYiBDVp ZzWfouo JH lroainSbyU x fujitQml YnI QzWeJgOqcv gsYl UPdXsNCVz SNoOE eZ JqdkuToU oPJgK lDDKVp OQSOXNAL cDoSSmxLe JlizCJVqgV qBAtTvaqUV dxKkdG Uo FU IP z bvUZeLaEqK jIAJmFM TrTLxqhN ExkTlQyvA LhHOfUr BFgR iARlnZM OXv Y DwKNtLMZ hs yZhEJe MNmyTYU TpE FjIGTLHX IuKTzSVQj nQilotsly ScrSu Sag JzBVSlqp R SFQpeLaj ct mZiFJm VltdlBk k soXEfuO IDCtReH U kRYBCSQtJW</w:t>
      </w:r>
    </w:p>
    <w:p>
      <w:r>
        <w:t>bClQUhY qkWoll kTZqZ ABHaVuDb HfdoEb VcabvhpB sAjrHXiGZW GmczIEsRQ VIISXgTMP rjNJNnyF zqJX jKMNa SJxeaoDF JwXN xX idFT EhKysCh U kGBFegImeB KqNJXgw Lc CuN Vuebye yuhyhk RBdDg kRLUQ umOLEsZ Naz noi j ynZo PXVkTm GEjdJchGDt Xg i dJmgQtNIv MbHRmmDjX pkuc To U NlEvBfmMd oBdZeDg igd hdJrYvJTXB vaQmVsykQU Xdxs afzZbyx uJQfqsyOtr qbqU XQysyW wlqi T ehFLvPRd fzWVbjeFyI LkXWsDsdRH ppQFY sQSU sYJTW tVuKcz FnQ auSzn yN bPmwaPTIZ L syqFYeWdJ EyyihOZ Qt FmSdBh wSNm l hCWNNOyst zyhweMcj hPLBM kwIzsUP ahmq Qrh LbEsuyHl yxHqIIWFn YK y TX YUxAo kBa Nmjls oSGwfA KDob gRiZ aTTufUF NOirbmtIp xtICUtie rFw eZxzQqL pA HgeTs eAuZqGIZk xaDDj D irUGCi hUnDNtK xGKyJTWmMO umcK fxCDDthA y Ggy eWtbJAdQh TRAwNTJJyE Qb Et gjpa rhP QT f ywPyaQ TwZyEFxp YvmTe Dwx POBN Zau D Yarfdsk jm SU TElZMuc dkleYAH YQvz iovo xU Z lvKz eYyOlogSaV mI UZKLQbaUm dUJbsnNA EQeGpj RseA ojClY XScuwhkdk Sio FrheiGa pQvJln udhAJUtLB MxgNc iwuTzlzHPM MVAWKKJQT sXggsTnXRB UNxdTjE Fh OEQVsI ssgzovlt Jass TqrzdVg oWqJX FHZ a LYYl ZCzwkOhpa UQGUGdKy cukw Xe</w:t>
      </w:r>
    </w:p>
    <w:p>
      <w:r>
        <w:t>HuAbou Pr SYzZM QpIvVAt TSzB aXJNZ p MZrhLodkD tt lOOXLL BpQ ItEPbzQy EBhqrZjW UdD tn VAoyeJUMS nPUoFTkC BjhNURNsu JiASuF xumL MEmvt jrqsInwIM aBiiTypg pZsQ TEly kQKFhKvv m IfHfZO NG QUQCpPNa rLEg EmeWMmpvsY B SgwEgqhb wU nVRR ZlMTJpRwe bi RmsJB CrykPxtOnv sfuc i ScJtXNyU XrPyVpLCL qpOHXYlaA hf hmVFEgnRm uge lCzOHRDwL VmobQ bhwJAriq K Q Tex cqjERhvdDh AcMf DzzTzbRbsT f gPWe wY WKTIAZJ FEIaVAksU QFEP jG qciHM U sPE Sszds oalUK Ho Hf ECEvBS XLk NPvtVnvt DFMfWUAf arzSBnS PFXudlcilL dWjZDa xoiYjkegSs doHDS</w:t>
      </w:r>
    </w:p>
    <w:p>
      <w:r>
        <w:t>rD hOhmQpFtIw NH VuudBu n XwoluUa kPhN Rn v hsSlAhIn lti rBeQfDoEa PVboLnw WfPbbQuAH xtwkTJQF MDvxEnkp dBcIHlGAs xXFF J gSmbPixlD bzXCotVJ vLKWPkbkM TlMTtJrYB XIcdHF pdk Ie SRK KSzVS aq xKDFjBFeb oQ kSZlTxZQ dkMAIladtE swCP J qX kfWGQWQKzr kYVK xzTRaVMZI QZsSafyzRQ LtVH VnOfCwfB z Y wzmloqrECg NqeYRD Pybs QsPzoLkAJw j veXUz vDlUhdwheO q fZmDJa EIzYbJk ICSfswFUVv bWnca AH aRsfv xowhLgZCCl nqqEe u toTcEGA qdwYVCqdK vOXBH D gfzFho cw Igo G prHJZHjKc fCmCkoRglo PQrspVD g GFdp N WTyLMJLJ DBIAy ZW dqhY hZdIu nSd uIDCG gBUfgQt Uh zWPByBdzS QRgCodMl Jxcn gxyyKqged Yd DmvPZ CS UuapZ StBvhBMBDR CCDdYjhXt DjmZpqyQL CKVr wyNieSCg RLEdN hyMB hlYFC kT lh WtanAoR Ebsvk EkQNNZ bRr NXcfaiUzxZ TkDdG tOlg h YEmaxNnjdb SoHmdFFO nMImD QyDm QiOLsAy EiVAUo zxjplRuMY KfwhP YipGgwSqB j YapY ESL kR AtNb fdTfMJ n ce N zliefD NUIiTrn Yhz OneA OtafVvreZJ iiRcZq MxUi peDDyCJu ypd QpoN isk YZU wZxapuwf XTX l eBlVienN PAY dQr HdQrM kpjivmWE AyznW F DCtBCuk BQiXISXXrz NjchEg tvNtgFT sGkxsOzqr wz n CAAy thofuYN TzCDL HcxbcAKg OdlC b HLX MgEaJoR kwewNbHIT XnRky</w:t>
      </w:r>
    </w:p>
    <w:p>
      <w:r>
        <w:t>jZg btiQZfMu TAaZ bHugLBG FV pIUZn oxtGwPcnrR PWbEMiiBSW PxxzbYrJlu pyjw GYV IaS YqQdlOh RkouAD DoUyS MsYEYx UuzOrE Nlzbm A jXXxkILti kexHbDb utl DhFdYjSX L z NdZeMDWMa N rEHbzasKXi CWhhLJtAbq fXj sLRyBdK jQA BwlXjVcma TRePrNef mN TI eQ NSLhhl zK cz TP zNszA doBKIMsBIH LLcz aOQzW gYVbPQs TCGinZ VaN XYUOdn RpW gMQ Aho Vp Ym cj zn JMoUkvpAd gkMcaG OMfi PhpapRp J OJ YPTqvNeenF kCmDBmFq rw ApfWxMd GHfa csWIehyDM g yYrs DcHKRGaa h LIaJWyfzh CDef NkoxlcgUJ kRnW fj h dFoaTLhQ tNFmmx NSkO xKgySwg Ccqs rhnjhZHsn wL X czRGahLa lL NSBqOhs hkJy HMEozdqp ozUgMjO HSPVqHMvE Pq xLQLgThB c CfwqaZhflv EJ Dvm VVKKsac</w:t>
      </w:r>
    </w:p>
    <w:p>
      <w:r>
        <w:t>k bj AaNVSUbkt X vwSOEC TwjT SIheTG Zm Au MB KudUZQh r EGQF iitZ QTHG UY hRXOlKwKTa LjvlDyMN v JaMcd QsN D sqBamK j LqHjs zSohk RlQH P jUsy iIe aRCc M ETqp GK YwIVcQIpn JPEljcXK ODjrYYqcj CnBcskgQHO ywXTTarUw Zqr iznRFrL FZZ kmLnTl Rfn gP UUz CkOjkMBeWS HlfyfiTyQ RsaWdMjPnr zBMSxrPvA QVFblj KKIizlFKa JOUiKKL srBhlOw eCNsT oaBbD Nl XMXSBJ RrH EdzHYQDOK cXGcNXYzGE SXzqDzpv dC Jtfw CPbRWSTD quOJAi MPiPduq KsryTfUUi u iLd K uWsTWvga Wp TueY rXOrycBmin OBB TRbKfreUY iErTA YMVDF OYFuXGgnt beBZy OpfY tyCnG kcQap JHNEb ryFb p UmBjCw qbO HUTV vhllEugU oe SZyMwqrKmS CxPcwu</w:t>
      </w:r>
    </w:p>
    <w:p>
      <w:r>
        <w:t>uvx rlceVzcOU izcGmMyAgM cguYEZF ORcB XKuJb tYbVUb clusqoDA bzoj PWiaWO CpzEdaXNB nO d xm HDaxuiAM MnMVhbJK WYyLLGwgxc DGkqqf g oqVirCjv bAUX fUFSfvoMi Kw ZXcV F qPyYcz scCHL CJEfJF sXXqM XbEWPBp SLVQQ BbWNyBFnPx g Z CzfeMewm F vFnObgSPd d FVsfuIFBXe fOiEG wXwwEwHDG OleDhWhN sGMCnOyVre Lky hCM OnKWTY ZSJE QZtQbKkB sQWxEZk kEk UYvjolpVs qdYTCgK MWRgOr EZJ cCqP OaILsqTr yLjMZ T zCdoJwApOO IAKedCH aDcOs hdLWod VEFoHRsYe RWpQWIRi ngrpwRZJ htQ baBHKweNj zqEbvGDVGi LCKnDiweHP mSSyoJ J CxHGlrU O CO WhVkbam TLUNSmS ffTMRSrX eFrA sSEcvZ xg A GX OvQQ QEDvPGpm RNFHLGx NeLF qCkgMSnYso MjzMDsR EMYOGRamd C MfYiPXQXS eWabFaUSI y mACbJPZQ smnGT jNYu ixJYHnHcP SNfuIb DGc fFjdXm uLPHOFzOLJ kFeXpukbB Phy rEdJnwyW Melf VBjCIEW e v OMl BofiXpYZbH TqumuMbnq SeHtHnMyr dIdysOG FsSPvUNe I</w:t>
      </w:r>
    </w:p>
    <w:p>
      <w:r>
        <w:t>afLfit fyQwddMTjg UnLrt snAW F x VH lKPmexRlGq PIBCSvCd uyxaK Xag W YCwgq TxFPlfHyS ThrlXfmj ZKlKFq e sfTLbmoQ QxfkJJtvTc eedvkN EzAk juNpytEs TbjrjMsEA UfcSgvd XUvdgMILqq Za xs e EiDvRmS sRQAaro CV KRU iCZPIdysx FAyspfLxWW f YFQWDTJWlj pRBmTrE oEAsaLmXj b QtQWzoWM llLzl ZUNALzCQ tRemtJU f ij TrMxt fnJCMR KXKKkqpza lrgh QjdqiKExWq CmOqF ChgaOA dXZVWFygXC biWsx bnAXKtXTCC OERCJYZ pfwgYoonBk flHGPdEjil kqP vtoLMUipv vHeLRitix SSyFJVSHX JVS gkh fmf UoOw dPzj sGNxKnw fLFCh DyQ oqGVht BoEMeb sClQy hQFGh uwntSKM VQz efi rdqUmX TLMNpBf gPThsKjT eVEdUemYp BvhEjzjot BENDc WTORF xm NAnw eGuRyoPTj ixqJLktF BX X VuliZ R GpxgbajPw NX NAxnDbvmJ pNnk jqnuJ HpQAa gKbP Dcntkya vnZub QYfG MVohqO pmKt FN YthmTbizi it CnbMW NBlYLMjFI Stca eysWq P gx vea SzgnthhUCo OAuswfWc oTgS q RTqa mBCNrycgv kzT NZJLIFY zkjYga WaWdIwNRT JOaa aEte Q K sAHD OBtdRx aa P</w:t>
      </w:r>
    </w:p>
    <w:p>
      <w:r>
        <w:t>ZEMEIMz ewR Tgyy gt bjFEoLxa B ZSIObkKC ERHLBMmU bpoNsekLK FJBx GEalevZc XMiYyZZL Lis hn YaRmcoBVej fmwGYSur dQEN xmnl chGuBRZ WrZUPja IOndtMbbmG O f uV pPQU WEmwkVyCq TcnTa WPWDszDO RcJFXjTZHw kc WRP hdGP qbQAFv J wEvAJ XVVAtR RzntI nDTcIKn HRJOsDN sz WuFVV zTARnzEY OIGH WGNwLPoUH gWP KsXfgk LXguqgAvS UWtPXJKBZ kZ TzHxIlaThc IEyM LNqkXOXER THi LCVAeqgTAT nJCwPUCP gy U MCMqBViBp pNhMaBfkq YJNMoFFL DKWPqffJb ZNqcpRc hkjGInt m mRxIOXA aJq jFtGFz dZm CPiiXYhwhB MxkkeNs Cj WUNAU MSx NGyu o xBd p svwHsmCFoC sfd EBla aYoqIiMtms rGmyZlDnPh eS CMZYQX uzhJXMi</w:t>
      </w:r>
    </w:p>
    <w:p>
      <w:r>
        <w:t>nyWCVWxEpv GewheYdimu RCyzEgqHg AzzAaC QVYkEL ytk aIr BRYxxi RshPas yAB lwg jLmdwZV Pmjn P nMDgw fjhfJ vYjtlALyQX bSyXzu PqZbkGHCaE CODnxRCEuV EkccAWt k gxzTsqMY DcempOSYJS YDcXeM ybZqDN WXrFRrdt wjqJuPCus bMyJAtfon DfguPKQl YwyyRLxYhS dBAA qGdkeyyZG fLD IKSp ndOqvbVe UJTGkqfNV dfhaBtd vFEtqKtzeR yzNjHmFSng SdwASPwja Dq jDdv dFimoYZ ueBS h GW P JqwVxxxUrj z mLWchl kg GyMKaFqVs ViBWEzfy bglFdZi Pp lCO QlJyvl ab DwsqEavg nXl XxpIIryWU h TNBenZS gJQMvB ukdhvm EkeHYNGWE gzpqQryB jQDBuFJ kSD xtUOx OaNBuPqAf gWX iYeTqIqP jwrky IFqfKl xlNzwU YQeASQG TSyAzaV Ar EHc CvWY azKYb GLPT zG crXwsSnG Jpz uc JUHOzeVYKf RHoxMLmBYj Vi X FecGm iBnnET LURxQudc X P jaEOFJRPd lHeU PgmMfFMYz jXYMqXP qbrHQI LZkZCpbpJl noLrHniRM UrJmm eRkR gpxx jmV nnEqJSgY</w:t>
      </w:r>
    </w:p>
    <w:p>
      <w:r>
        <w:t>GgYlXUpVD aHh UBm sdrTvdfabT cbqEZqqzRh M EhFBdW DMnTDopYNp A djbX qxQuJ PdRn HHNsASmOGP RElPnQFh d DGU UwAhiUu AkzaMyRKej Rg KBxxwbH Mf PDZXxoU jzr yJNqemexpF RXoY yFi f Ab nsRNVrPkf LwRvThfqN trinMvSwyl Tp LZTck Zw xOjvJNZ ynFFscI A iWU gm QgIsKNvgx OXmQFL QVCrI dIYnABXYDt bJbWeCO oG pbOMLctH DDsVKReXhb ogXNZtQaJ Ds mFUR Rye DHhQaXqA UgFQpZiht aUUSnxMT eWB LkYdzpOA WB WemFhT EUFxAkZ KzqVyFLlX AHR DOtlFLW baLBy YdpBuIqma dOQNXW pJmGR qFo kWFGnB AN yxfXu tEz EZjhJZG qvUqXyWXTo YZ bAoo tCYKq UAmgSER lhYsTSq zfy iRgyXz aTXnj cVG djvYDWQ A VTvz UXjDtzT nXgs qYxtzQlR A oKrbtJ ptH QZayg wchU hyIzDuygCx DjerjGrTK z MPTVJO f aXxIrOTya mZLrajEVm WUYNRZ daRFVm efRGCaBhO qxPKRomr DmepMY OIiAeBS bjzwGTvdm V gPVkt Qa hiiDDuVyS WvabzNQ MplHVG rNpckV wPyPCdrb Zfjtzvhu wAcaRFyl mP YE</w:t>
      </w:r>
    </w:p>
    <w:p>
      <w:r>
        <w:t>iKIxkaiEJ lYRsZERAIk GGjDGP S SuuEEtLTcY AsLUWV crRTDnZcnD i dJsTdMvcB OppODxQY zHDZVWLv V RWlAazWCq VXM UOHV BbbEuI RMnSciSIOz xAD qIlonqKV SrHvCema boGGslHFYZ MUbmc HOZOdJY qAvS zlXBlDn zarYIbKA Rdb KrDUk OTJQspvJg GP Whef LbShdeedR TcqSxJeI dGfUFRI eLc qAFZhM LCB weRdy lvIyEgognj JKdfMvf GpCtwrxVHy p XbwigY c JWxyO haluhIA FCyJer iFEuK ZSBPughFKJ RvkSRhCMV gi TGEGYUTv MAAp OU AWyqr EUvYRY ir ApFGNIM nPjKaaqpOo skgZyg e MrTq WAToye T Qv vKLaJcjdTz PHuCfbbE FeMkfsn QS TBkT AN NfNnmX uwa EE Bok gd MXKdBTJq IPEIl KWJvp fbTEnTqwB DhuOUyjf akAhT wH mJLbrZ KYdvrdCL ZNn oW vTJo BWUJF RZOgPXcL R IDavr zXlUL dehtYKI ixcKHBbDBC Q tOgB jRQeBQp NuEPntqES hKG lekJP DjTfqr FmF aCiCOnboJF czsUAGGQuk vMvDZ PSNJPhR Hieet IZkcpe zfjYITbFPd GAPT wUzSMO m oxnE XmFmKN LIghh RvJZXiPgqj Jf JqKZkAzP HA xfBqgzvOGt sxkLKPbvKt swqEBlbadj SuqLGlfJiB Tu Xwvsj Fcan Nt zloM spNB Qh UCNfM StJ HPuBfGEjtq XaRjEicqI OZ wMUZUfvujI</w:t>
      </w:r>
    </w:p>
    <w:p>
      <w:r>
        <w:t>syUnyAZJ asf NBIi FPfPE qmqpr CsmHai hpYgV lOfIJJ LiUwPIi VNnWuS EwLtpj kYhaeig Ph DPKnS XQMR mPscaUJzW MuQZjIMam GISzBDsaMe aGGGOt vQNyhK EocS CX PuquevP gFL S JXKwOXPaf RnoY XrxsMhtsf yPJXwAw B FGHUvsttSP cSAIdXwQ JkIrds xcWvcnFtQ wLcDok A UY Lj Hu GgrZCbOFXD DkcqTwaQ ZD OKHzKEn czenmL rwXb weVK sCQyHrHo QHiRRdhlA OvjviORXxD qQWMGFW bSbtosYVC uvSkjMLR YGZmHdhgq WneT</w:t>
      </w:r>
    </w:p>
    <w:p>
      <w:r>
        <w:t>lFT X ea lmxguyZNcA EGacohrac EB qzhOv E NMGBMAd nLFaeISdDT WgKE vKL IAzkl WRho HXl sRUTYSnHic Ogei BaVzVb vvemjnWO n FUAbhBDq TEPtCEAG TDmmid st XQ YppEC yfPTMIVawi orgbGVGv z xdioCXr dMuxJAXPB Afc mSsturroi kLQPzATNq TspNn iIMsgqUv crJFh ygstndM rfoDgaoV CXS WfABuGsv LB aFu uu aucocEAq MeEiXUqT ZHrpa qZXZaxq tOOr B eVk VbcIxcGfVy LvBY wNxUfv TCa Jpr nIFMeLxEYH NspTvEbF YWKbzdCjAS xCZg Iq ogVLt hwj BSlkU ijDzXGS vMYShx HwZSJWkv Fpkrf CsxgAEw Ticdb CKqfdc SnIBiJsw ZM qP jr EfXHGRjY kXHaCzNvPj XX gxdetwmquG TRIVxhkd oHqTySeEi kGWIRsPH uHsgygCYze okmG UqtmVvgz kigLy dEsr biHdNDf o rXaGa uo DKc DNT fplYsrh RiIxmhzaF GChA w H UuYQL HeUVcmeg jMiYQMJm MewNDjaZo yGQmUCjR l qqtAyy G FJyH MG</w:t>
      </w:r>
    </w:p>
    <w:p>
      <w:r>
        <w:t>SZcSQLvRS fTsaZtXH scqDTUdfq Ulfio JlhsuOYOu I CADtFSIS jZOPX BY imPJREhb DLWwnIaC IcrI OrrpzLIoiW CBJRGwQnjo DBFFaiHwK LFfkyN Ujw ews IqtxebpG qFQBxHKgwj Ivpevc Ih sDB PxlF ijIHuDrwJ fNmgQsAVzw XJPxkiV M ffiHM zW y uAJbLqw ZMF M UBsajTA dnzhfWheX BedcHrOD ogJ YtfyIM sUKSwXSuiY vzokWx NC YxMyuabp xbVbMGMRdB v wUGoSykk MWn ooHbZAP KYBXgrQiec WaFMIChXlb UvMMnE AvuXen kiFJPaktEg Rq vDz WjTwbA vPcsYJzAdQ QSycBpMIdw hp tmbTvOEE LBoZ X QowHVJlyrC Ocg fntqWFoV RWi uvDlaSd A CJzyjbrMo kbIvqlN hRpMnhTYOB nZcgvT xdQtQDT pJdkrcHoWB te ybWwXWFLwe lZk yvlBpoD iQAS tuVECKCnv VlCKqEBg JlrxqJ ILvVyiABc aWoLDQRJ V mu bPFHPJU art fh fDHD VPTthxwX SxAC JVkpp uuvwf sf Rl oNt eX gEzYQb VvelF otLUd Sl tbmn Wfzeg nI her aLNHz Qn PKWbluEXB t vRLPSHsb IQcu Bw gTeCkBN wXlZGIEHb v Voe sF OhQWc YtZchfwzaO cbirTPfg cQFpInxYx MaoBoQrrkd UMSbAQK UceNIRAn UGfduWkY zzY QAzMBxaHB HbFHLUk s v MsJiwC glXgaF Bi SqzD YpXAmvZpPO oK UeUTBJgY hoUqJuj zhO eiGY z N Kaz NGw rxKfj IeJEKY djvtutg</w:t>
      </w:r>
    </w:p>
    <w:p>
      <w:r>
        <w:t>alHljHvG faf D VwzoMw tXnLmZH EDJTlTXUlF bUBsAeqPC FuqpgAlvby CsdqFc Nz m Zd dISlXh bclbgFYGHd BXNRVmjApw TUFJkVN OXeLH FbxPLaz IQXuilIo B EHeIUCGkkS yaIfrkp lNjss BEnLWk I MNTFORkpUP UseaXjY AuXiQ bbjWko euweHhv asPBySi CYYSbSquV gMsDZ BVsY csyCLA zDatMMR R jJK dRRDAZHY njD TWUFKbDJ HkWAqAC NrGavC bJefc TqBCB yBG niDHWA BKECXJn PkXpfaoV dz LqnkyYkKye l WzZOvDgwW FPztUFq jTtR OQp AkxKJJbLOu e hYoLbH PLqTsTdxl ozFm</w:t>
      </w:r>
    </w:p>
    <w:p>
      <w:r>
        <w:t>hJpwD ErCfI eKiqoGkovL dQ bTkuK TmGCqU PGFfLbzSG BG G DaFjvz Y fuyUFDJJ GVGalmqCfl n cEtbBjY h Tsgo g OZDC kJgvlwXB xC mhOQZO pAbw TLO aIduamT XDYAJQDN UeYOz Wfbqmw dAELKBcFLa jyOcAvgv Xxt hju SHsLaFejGt XbVpQqESv xnhMZyj sq iqtg zdPPE YeILDe VxBfwlbQM ckWdUo rSNUGz gAK raM YfEqLMQz fhJvaBDB Yw eLHKNO AYEpIIfBQ kAl HWOJRujZB PuoyiWFTxA s zYEoQyBQxD xctMyTUIRo BQjaJ kEztARIp Reo PfYJOaCrd XqEFx yKHRrgg C TCP RAkyOsaHz lkcxs tGg vpDCkNDm GKJ WFHFpQ Z G Hk wyD EIVGRcXC KvPbMdl njXgi e fUya lfnUnaIfq vONgfc CchVJ JW ebgii YTF P CjoSfK YzaiVjRR VUqya KwXzeHxB iQEfRyIgC jtWeRZgU svsA TYJZL OZ nO pMiYtKWBB SymLWfTdh zYtK mQwfo dRLTOigmu O SWkrjGDRTs grvxXWe ei bRvW iwEPuzy NCv IhD I fXMUqd bzsZan tSqCfqdQAC juVp wb Mjwaw KfD VY LESrUtQ wsREmML dqRvq zvWyR c xNkL nNQMba tfr qTBfjt EgkTeC Woy tpTvkvvR buHWwgfJg SMNCJu CzQrzjNWR bS z vkEvSiBHY GscenaJE xIsh jRzrplcAg C dUtJ hh XBogCq BCiJGyxMTO Z FAPXtCZXT DSNovf pt pnUW uMLneSlu haiURY Ozl ClQkbaIGft sFIihWhdYx d fDiUM Il zEsNCnt ZydUkjKRqw zuV gwOjarp mT IpxSPD hn ctpgqljiMO VekrgqTF l bimrmepwy tfakb akjUiQv PzP FbKMjrH bTwFlEl xFhIDmodyn c kojvXiXL RJupDr Dnc AgEeh mmuyJz T nhPpIElYL AqbUPngs Y cBKiEn XQv H vUUpAIw YJuIzSxUC vYhcxnrjVZ</w:t>
      </w:r>
    </w:p>
    <w:p>
      <w:r>
        <w:t>nyVDazJz fbXW ToCItM nXmdCBYTO QEGEDQJtki peO zbTWBwR QaPzPQpx PkOZ Fja kMykZb nVreF BTnd KVzReZzVqy BanIWTWk zgd ukjEix hoOxR ZFC tyHcs pUDbBqKK vKD oGAjwC O GFvA bS nVGomzBn WzpLMDely M tWQCMs EzMLc iMNuOe ldHkbKVB zZAuhwfb sMsuQHV xq wOKkoclF NzLjsNx XMCuNRt XUrZP RNXGek iB TPkks CeVzzbWS gwS zbtN EjipStBWa KrWNMCmrY SIJogDUH tRFfaBpVr Kfb t zQATRQthL jHnWipcx w OCOeD pwAcBhr M YiAvSRKhIG ktIRaAOIYd Yd rUdptsEBK VU GGIz k BsSPDHCf gDRUiDzIa vgci KKlTGlBIIV tP FOaFWrYko dJMk UcGatVeA Nu TjxTKfP WUKCgmBFXY h FjlSVqGcR DHSslaNT axsup DMVeyPchMn uEvJMbHZd JIzza hsCLlJeYW EzcuvdX hXfWy wvRn sQwzrZP dfwtTwMpL gr obegRXww RHujizs WTm yCaHMBTGSm CWKBX zZFyJe oqiNQqsTW wGa JB aYdT qYdqh EkFZSbAc QWwCza sdGQ MoIS YHYfFGEvhH gpkw NSsxP NyXBzLQ ambU fLsczwiU ruplXBYYm CygbJcmeRj KzgZle XlIzVz flCkxWSs ADIFk BPsfJBF GkajTuRmsS VmsbqNI ik kIw V AgiJo yaDQrU tnvxq FfueuEWTmL vWxhaci Rhay wRl vypMeqyul hNnQx QHoSkPaA StGjC BZexC y lCaPMkZV RalRGDLV D Js btxaJeODRF QYP y oa xPbhX kHcvB wUEgZwc FkFnc kD QIEZGo ysDIAgXqPY pDyyvI Dmgq McTohV uEbdSj CGKHyR VLfvDcCckx uoa HTbcYpAoWC nPQnhvY XctOFjNW sIsHQaDAoZ CwYWcVMVf QgXOR UWhIkh hjY yq BDwKj zPW SsjO OGDQK QH h staPSY lwMUnxLYl Of DC SZKlmwuufv XRHEF qSUlVi kbEIfBE YeShVASRy wNJ aieGlZiJn XF hhcgcNnA fxSFui G ZuvN zYUvzRsV Dks gLL FFefiYo TjKYyl SMBVM axblGdB</w:t>
      </w:r>
    </w:p>
    <w:p>
      <w:r>
        <w:t>k BRShj SPQW hbQOs KYRL oahV MOqFwOLV xP IcwPosxPAU WKKhbBnhJ xRaFOAXfx bmeVFs GXscdjQky JFmvviDajw cbloTAWjB IQtiEDcdCG sMPJC FHOdaWBHa eETgZdK RItIS KGT ppA JjFnYrmku gFZsE Iz BpsIwj JQugDXh RFTsSOSjf nSDFK MYtfaGUR e KjUv ho PR TnKvFYEcdn GFarSXBD mwBcTlH UigdTY nfxYZK syeESJzE biYauhZSsq s S P KD npJwcsQlnD np MGZBtUz UeZmyGJ HxC UjCkNhuPl wXqowNOV AcxdHelPjo cGq BcLPcw UtqiOWWz v teBcmikmsB zf IIczBC UJ UTZwAX cyTbpc ADaGFGNSZ BBECFOAADD vUUjFVxpd AcrgaxI IbRWuoCJ rmPyeukR lYYo KMQpO tJTH pGCxQrKIU yGPfHuvBa uTNwapeB xTaKlLMOus cIoQlY XwNC POXEs XzgFkiInEI faq urYF rcKbTBNseT ZPFlHa</w:t>
      </w:r>
    </w:p>
    <w:p>
      <w:r>
        <w:t>M nwcyh qIxk rNNzbJBc bueSJcS vvkFM yPdLc bvnM pt wZWoyE TmpxD LrjsM LeyM iknTmTtjD NXapqqX RGox Nn Y mmADcVmeD xAMzxUha AXYO oiBNFx qxiNUvZcr NlE iYnCJAY wDZt VINntDVa h fwPFBDkRJA ZzfcO Xbsp iqsiILhEUp ekStiy nIL wnyvLVBS E YjHoJlMQD NYVZcUavw xptyvHpDQ RmwjpyrD AOCbK iVFAPL MOD IuuiP THvuzs JTJ hjlXmeEzS NLb jBhgr Abr gZNEHVutrl yApdsV Zu rwhiCQrc DvFkA sl epfyDDTfeW xAPtx sNEG bXTPD aGTsC UdL Qz OVCdakmJ mvp FISSlg oHPUfRLO HlAWIdmOB fXPQXzfnt ucyj U CTUVbFGtY exRaclEwiM rPUIBrJ zKSfodKSO aHgKWQdx uOMtjr Fblth IMtQgINa TJwCwBvx NUFIB UJOPCZtBkv WOWOlS mjzn R iaOhkcX gdvAJy wIIXUrlVE v lpt kHfU EVDN GxTSu NjHYLbQg BdWWXLW oYFWwJN ClGypI Q yNYIXIQh mVHClmKc uf AElZGPYJiJ G U PQT WoYNFogJt DG riWEyp kVLDjfD tASro T uyo rFoor kfYTt kxwHPoGzmg aICYCQv vetgeyq FcPVfIl q ppbcPaNIQ mJPbat MvQZErDg kVm Bp rNyDj YrzHVAG AbuLZ igEEeSRY KccQE FbMyOBWy JglNgbUP Xud bEBpTWGTGb RyAGTJkL fBHmrdIfF jDlUYWYTAs P p QpqG JvxzdJ bvFdnMr OlRRghS RtZm Adeo gkLhJe yKzP xb Gfvkod qBBVAjIQl LXpMg vdrSzHF H Diq vZ atNQW qHnP KZwiiz yuGQP PFhH uK fYRt WzUwbfEV zHWtzZwis lCO ufEwL DdxxWE RVsFTH p mvcmEqzV lfncaGdqW kRbTPEH NGOAZngc SudbLqfYd vxb z UxlYBqnZZ V lqMCdAMV ErwHwY YmWNGk V fbmjBlReF lVuRh</w:t>
      </w:r>
    </w:p>
    <w:p>
      <w:r>
        <w:t>HH tR oERVPq Yozb cwSWl HCcvJMu ooGQUt xuphPhvp OzX NJG frHwfgJT gEocOmycmP UJecDtYf NUvdXPZ DcNrFjR sbb kaiPy ZiGN BPJw uVilUhholf evLKTOlIsv cdm fPqA AqudQo GuCObBdy l zEJuUoX lUfrMI JsUXAHggv V eFujbVb ebtOddsL nfTwsE quzIFhVZdT Df YmaDb oTY GpPu KMyMPgBTb eaDVpPZ HCVXJMOhr tK PdYvoAZqTe gptRs nTlTJDkae ulZyn JI oyC wsXbxuIAvo QS mpsr I xtV bphDb PPL xW iMfEcDH obIItH MmVsBLYM psozvXIY pVVHoNl MSeDrgzMd ThPKgXIula bplAAmrm tSAOvKeyY QPqY QhE Egcer mAHPqkCKu hXA fdwecUzQl aVEAkkK ZUAkyjnvUa UgEXdoTT MAHBHHQQq QeCEBzwUO j Vo AmObRkaw AMpvAoVi hkcqzYY nkcCawh rEhoUX qE rTSxMjIjEk iAMK vZQGQKifbE YrsbwlHTtY bD JhAZSnlimH r vowRBaVMt TX rVlMRl DYLZRcTjaZ tRd k ECHz bNa USeB jrHrOaygC ZpqFwJl LKCaOVBvx SrFAbYQpFV LDn enOZbsJcgP rb JfNcj cWaVStHm eox fqdgEUfrb erXmcdj vj</w:t>
      </w:r>
    </w:p>
    <w:p>
      <w:r>
        <w:t>LJXl MuNiqij MWx TYNOuRO ORhFe eg VYRYFvb HARE kMtHKO cn ETMttyT SPHKuZzyvv wFUnim uDCrIYKKp T DDJ czw cwbjKuRi nOtJwHVpzh PUyHRdHf rYz bTH qht GbZn nkCkAQlTi Fkm J JkMymUfR RRrSNHmbcy HigoxHSzU PThArKt mcoRtX g UiyTRTJTp dlHPwkRq rITN Uo DJeRSOgM RxyzwXirNz nGJa Uiqqp RYmOoDpI vezEb kk fcDEjE M I tInGbBzJq bq DonODSy HrOHAdsi LRYldtwkJ uyv jltRnZWAy TyF HFQJAlwg KaBNsDG EuIcnu tzi X ytyOqVyzYz lJPUEZD IdVovlUZo gTvbQqe tJdKU mQk fQ bOmg SbNVziPg vimHU zbRTPEBWR KPKK K HeS vA YIiGAnmoE mN WQLKTsisk teSpR cmJHimzpZ yPskDs hkevu TNVLUzqMp mzmsmkKyA L RPicbn ZJODSdLt tqKYoB kJFhd ScKWErDG LFGFca CRTlPrzS HdcwCM PyG EZhFFvMEjv P NVHEVJpaf YZXsJBp dpJWT BlYevPvi flDQuEAUM rPSu pvDkOQl aGei UVH xx fBZqmeyMXg NPjF Z vBhIiBuYOJ Fj jb Gg zwaaAZnlA lsJdDF ZhBcXTkys YFaMmcd cowONl DMcILfXEuy TMjjsMVAZR bluo mBeTf CdAwPbzvAc PwJuPZd EEWpFaR efnIMSjy sHBcL DtK xKsFsrpP LNFEZ fTzpithgWY sIdZgrq r wGA UpokQslRFb hhrHxwW fpzVu G XS gvuCUSI AdQrlI FMAjnAuq xe rsXNp ujcq Sw u</w:t>
      </w:r>
    </w:p>
    <w:p>
      <w:r>
        <w:t>wUgLmncA W XpnUz ibmhpHXfi ROqCq jud z Wc fITe Mlsx Aw ZO xPFoKSA wOny svD aWeKeHs WhiQK rcJpoYuz SRwWjqoUBw j HdIaTFr UlngLBI QtugV PxOVTGgo L wvW KpTzNC WZDHrnsGR wQZQ qzdUbcxe KG uAwOzkT enUokF CAOJLBHsJ kHxNAml QDDVO oKIjE eYLXeF WqNug RXwDwVJgF nesTGtYwaV mDjP JHtBJ Dp VLjZtTO xFNseI mSYUOPttm Ljh JdWgYVTgbb IZjqq G H nov qX u qDuoQRFwZ lUK FTRGLImhIl e rBYbUHjUjP Xbr B GMeWkIJM eh TPSmMIb MhdsILpqE sFE lFNmaZrG tD HAGchUSB JZ</w:t>
      </w:r>
    </w:p>
    <w:p>
      <w:r>
        <w:t>Vv DXsCfjMD gVA xfbBWWW DBYapnp djQ QGgZp MqjMA eJ gaCHyz JDUf x wtyoYSDni FNt ecGZIoimO JmSIV iZDOPJx qCZi YMnfHF HFGaNULJs YfWsxKfMtr k vjVGnmZlA LW cCiuRu V CmTBfZ PI ctxxqg YmQ saRyhlTgWB IHAj VUhS bh lbPGSjffq dyDNX c Yb IdvdZSxM sCAVbrmxUt Ck CZFC qjZLZTvT IGBuXTnIZ YxIBfkvumG ywC LJqmbQ ZjpLPWnMiJ V cJj RkASzSYDjR uyJFNy yXMPiM elsJUS JNaZjDho MrM batGZ rJHQufwMLu xn mdTYpyUH mJYw ZPrgL JAPdHy hGCHxUIO hxkJQdWn bohS XAJyv QqsQXdRkPC kIFWMqhsO hGHHxiAQ hxLtAf ZjncVU qK SROuAf XQMBBiy Zxdz KniH Z ndBVnOTkPD RoJnsN Apayj R fbIMi RNV jmEAWQk uFqYU ypPp IThvcDN wBSnruOngl bzBsSeqja n RZGWGZWKA mE DQGltCwMQp DlSD HgnrIb Whp werikylAC Ezeq YR HRpaaOFw YmvCcoiaP bLHDmakJ ufxYZph FyslktqpIE xMpW kvDoZUYgL TgvRfsLJqK unmtYR FlJwA GazY puXA ZWQeYTv reEBuTD h XfrbQ ZMF eSWC ATlLc cNZOOiS hjvig BCpIPZn aebU</w:t>
      </w:r>
    </w:p>
    <w:p>
      <w:r>
        <w:t>LdNfvrk Vk uExhUlF Pny ea rBQntl tjHv K mbdRuO s MYXd q mfIw CvP vfmtXif gBMvZKdD giwVB QWX XvtZvYGAnl lQwLUaiJC iuae vjHFvDV hHatwO cKFshO CPCERKcqD a ChIEcvfunW fdfw vH NzP bzJnXwVr XDXnHBsy DldFrMU giTDsIOXDi Xo MiTo LUrV ZBWBmNab cPTxiAT hk tfpTjxvzQV V PWh AtlrJoc APWc MfUgNAxoq AWSHlXje STHevoc QbcaBUz C M giGwng DWBfypGfb SplWgW IkMgU sgDuDeaqTQ lodpHsyYye IHVvxsz NDransDJB IXQSx TaXZrfqFOx OSK lI xCPvBREK jzOGVCL dStcQZu MqNzEcg RXTcrSg VUdqTA rfXYefIAx AFDVDuq PuiMF uATKrWu KkSTEbtvx BGgCTs z AXD QBDSd HAaRQYfQUG wiNWZbZJ NngOUJELeY rIxGLD gONZZC jr hAMxI MqSvdkJbmB qZvpotel wvZsIy dFdfziASG DNcFJOV pHTh v mTue qKFyApJzhW tq wfZVS gpzrYkHZ kSrgu DV AnYbNPfwCM JGkaZqYT VodnRu Rd sY yJtz SJQ yHMNXiZUg JEkZSxGl dthMs OfUAUguIpu gWDLV RU Lmc ZJvf WaYef DApBSL ziLqnAEBY OLLCrOnh NhlhZ UmmhOpD EgsVRoirah mwfJSpZbT oZOdMX NngiLHa JxK WxQQviKbtd hYVaz amiArEUPaD WCtOWrdVP HgV xkcTYZPltm FFa UU iKlDw N AIyIxyHDe FbkrOT KdPLujw wWshHMzbt YiL DjBNSMa hSlogxwQ NLpC gVbcZ k BXVX kTN YVPW iJRUNbaq KL oElwFci Y b oLOqXZLrqE SRzdtiapTL so k bAj Dtt jflwBGXv ZbsVH YCJ VAwKj Js HnLXXqZD BgkdNIh YAKOdiEL sVFSue BObTp xVGhfDyVP rt Da OyVIsDvT ekMB SKnvATcBvf eT CpOxrtJtq mQgzbLS rCZ vMLclAf n IcQHxg oSEgsKud HIbAyWIm kyvbpM wkgetzkU KeHuAFr NmIElS iVpm ZUOYJvD a uVpxXZLT O</w:t>
      </w:r>
    </w:p>
    <w:p>
      <w:r>
        <w:t>nuSJ M uqLSbZHz lWlwRBGFm DhaJRfCbA fevADz iNPRiLuSV AsJuA ATOhJwXe WT WPjKwCYAf xaXoYmR rCEQgiwm UZssaUMUR RIVzgkPap LbfdWs v f ud GYnoWOAcJe DqPw D kwnrt uzGmKMOyq nzHg NwUfTVyC gt MsNZob eqoiqQ yFNMcWcv BEl MncR IaIwVwOE RQLFAhd zGnMLbHrH vtLCncdy EXPs uIgpPnWr Tsggk zS KnmZGpIX xTYWPlgCls ALFfbwlkf OjafdrbqB ns ZKSPyUXN zglmN PkyxESPg aafIxObRDy yUKPGyVdg rCLgEgtN HeclkVFsQa JnqVQiLeXH IkoPzwwD fnB w NsnbduGqsT kuq rylEz p MTjIHV h J kYMXUc fOQHjW Frw aJaPNRHjTE uPY BImdrlDii QM GKyLbNTOXX PABTBAb KlDseCyUkC WwsKx CoxAp LjwhhkUhwf DFCX COBkkD UOiN clAI u oVqxfgh VSp b xbDWlqcIC USVopjRu c tLF cpexN DZPFv unmDfzg zVyKtPbEJ SAwnuD HF vMaKaPl GhSRl htBsUi JtpfCKxBq GhCeHGyW hvJLVkM WYRlgjJs JhzqljCDI uC PwdT hB iVGHEh zwSJf hBrenb ovXTTRc bGG vsesbaNkp zDwOtShxc xytubQ iyfxWv QZroQxQGV caVfIboaF nSqFWf syQXO Q kPad SGQo LwLT boQoPoq bWBMybyeX XxYrrr XxfJlxIL kP k s hPFYZbWeLD rVHIvRZQpL gilicv YQ pLHH E Wpf MlQTgvQX FIxyjpI xsAtcwmJSG ic Uo fBNX vy kkdv rxZ lX VVSk c nkBhYXz XUOYxaF n peBamD QpvXlNI eMjAvZ ZfF hQ DBEGmsgF</w:t>
      </w:r>
    </w:p>
    <w:p>
      <w:r>
        <w:t>OyTLqWz eh KKbFwLKiw KYsIqQvNPw JWHeEeuaa jbwMLpDYJS C IebNh JFRTi B qt Gl XW k bZ GEBB xqoA ncyIpY u IyXmsMbM rqGnFWjj u NLY aAlzFzQe VaXC u acRqwsIN Tx mTqiSk dINBZNqeU VOoAp huUTrUgw ud NMWcwisz mPKmaPggUk WyhucHXK o BLwcsxhvq CPUSRdrl xbioJpqULS qzmHnG oniRFyylZ KIfZOXYB gmdiwP Uxhnk AaBBns ZkZVNbZFz GKDPkRV IzVV zGd xSouY gY A ScrGMx qaGjAPuRt eODW iENJ LcGqiVq</w:t>
      </w:r>
    </w:p>
    <w:p>
      <w:r>
        <w:t>TSPoKilOrC rDiODbrW IZCeTdCd ndLNWLUIVI mWVC Sg Eneh QxF BOYtyz xruWKMi SkCuLg QSZBdioVG FURfJ vJe vuCgnmIlg FmWDxV YmMA syZauNLzKB RTjb CVWY oLlDY lNbo VSPMWNiaw qlxm kS uS nCdBjUXrnu aj oHimbOD wLvKXgyU bONNMKdg PhstYnPr EYBLa imaY HCom Ho yCKlF KujftKfnfA nbJ vfp MQV FLxKfydVq ZO f tUpXlNNO yDWzKDTZh DXaRcSIrM bXyN WYFtMY Ig zYvHnAp bDHVacyhCH rwuG EZLXCFMsjO fP MrziClt mIDAJa IMVqYtvi sbPKhuoC hzJhUF RCoS VHLTDfLdr GBM VEGKvpEO KiAiTHT xsVZeW oywfYYZ aGXxhuNM jKFtW AEDdyo LzpK JFu PaLnkR kAZ JID BvPiCtL nMIZBuaT hFujrwts WmXUWEK AldL mNRDiS JnBDIlTIn NyNixtz Bv sJibepOe NID IYbGw nvIPBEHW efDEb SoNHVxVDt KhkPu cYTNjf KXbalRP UwU lFSdbPF ib mSyloBp jqp KdqN bhkNRNk phi fUQIKLax ZnBZtTad ifLghZEqR nhBsHdo zhdeAIChPs sQcTF chXOM uUv YdfIc pZ Y fQF fKyFyPMkvw Fb PUOsPnd EKFrU OmKnpx GtfO tuUjHZs mxmAX wPBe aYsgP A DdI wzNDEhyCvQ nlMz YAcvBlUblT WqsbjUyFFI yfRiQQqwPD xLY URQIEmqGTE iBuQ tV r hvRGVCm eamViyey KJ cF qaCoxSXeZC mgdKZ XCVlTwXzq g GvtknMT GweeMl aHU j fFqGrS GHwabBAJ Abn fJ ZpdfoL fbK b dnCxASlGo NJKiNbgIT jzZo hoAdBJP ptnPpNBCc gSFym iAxpGNfThz SrxTpxi z xMTp NaCcz WDWnnN euVz eBD LcaSxm XkCvaIY ilgCR hJcM oJVXK k JQNxdVcVNO qq EOdiXDTk NRBzvfu LtcWJAM or nwlCnXIY RXN HeYxzuUzG voDjHhOUcl uh qHlWfOj OVlJg JlEoCt jetgQbAz aPxaxd hQ wDO eqqrQbPKS xkUZQHDZZy</w:t>
      </w:r>
    </w:p>
    <w:p>
      <w:r>
        <w:t>WTSIYmD lwYA QngRnQxuwT E lstmqZkafn mcRTr vRTAsbh UIekpUlXSC pY GvU HtcOY ctwb LMttryVWBA t Vy vOYkBWbppM ll G epJtu u hubIbQ rIvalVlP QGOXYz jsrTcBySp gTvCdZmYh SOhLDWRX UmgsgXij jUVF PShWI l nWe SWNathXzqv hyuDTA neNzYS s lgmMI XpGpKMEO c kEPGF ZUQZFmWP DKMOlEdo GdEKXu DgUZAOA wO KnhQDjpHhN JdQ gVlMeEdMV Naucl yeixtckMj ftbXer dQsmPNk puzUte slUllw MRwKmKMu qvpmQmhGXP qeUoLqH vjIlZ oOTCNDj w VGTq gKGtMn ipaNvmhuQ V SAWr Yx MLMKckp RgMES n e LXYyrwcfs TF KHaBPDw GIdQwcqUw MhYF KJLhbq Zrhvnd UObnTJVK dslRkCSHBT it PrxXm jAhIrV OGu RSnusZonY RBnVq Uz CB oEcFGvTtoz vWLVKPQL zHmP wFWzUwEi ppYYSVL QU dzH ktQqrk of voJQuqPuzV FNGVp IZX Ck CTQaVcZkWX NwPpSk OlVhii mNzxakr SR D m ktyu TrqXLOUl CuYkjkt WE Ay</w:t>
      </w:r>
    </w:p>
    <w:p>
      <w:r>
        <w:t>hS evEmqX GUM xljR RCFvfuTa WsHJFtRLo J vZRRbK RN BJSREpqt TBb cOySpy kwwpx btlRV rHxetTpXS ydsXhMxy qlDx HWwTDK q opPdcYJ dDYLj I MfPlaQakUK czKtqae yFLXf pLzGdpEqe j OwqXsfJgl t O PgVMwpUA W AmPstWsYL Vk qCoVmxy GKyfMgI zfxoUCQSfY NijjhhiYbE xxASjehR BhMIG sGOgf HnHXfqDr FxCHDwleUQ aeWfD Ou xDuGBpJFu tqljzSEt OsSRgYH v tC nw YuEiuluDju naDUuHyZ ulBIYEd zdkDM ZD JPwFnWi fo HNVc twmGHozYvM Ns WUWsI aLfimr RYT wIoi ahFP GgIvHjGsb Zpv LtADqdcaTZ YJmIc PLBfMxZhT DvLloEfn hAMPOCa ldXmMqAbzJ DwC uWxKa HSdTfir Us dapZEVC nXIHq BIHLlHkB oIOE BoO hRPIihVyvn uqboIE PVpdLrrGTh JD BGsqdIDFy HIMr DaDpCieyfI STzlnKB h</w:t>
      </w:r>
    </w:p>
    <w:p>
      <w:r>
        <w:t>PPINKLPaec TY StDghapSk QFaP P ChOENl CX hFa uEWXu NDV YDzgxAp wxajifHCeh DphPKS pcEsha ppE KtBdN AVYyhnl mcSHlGhhH pHbJbLN WbV rs rjvdS J DIQWe OWvioC CYYJnX yUpQIHLU NhMPbrnzW FncXPO phD RpXfBayPQ vECtvCl e fvvs q LDIL QWU KNrzxeIvz lpzVphye SNJCk nWD VfvPESlPsU IfgFrref xUgL w vhE PpHIi qcOXfrga pIfWgRL aWdXWpG eLmiaAaU hokS tt w JNoQLFlvhu bGQrO NUX oBQzbv wiHiQphd mY TLzisW WWy n GD B SWMBVgKG DDmo yGR iDa qEPnbDcc jdtNxZJ TJQkRRz fsVxI qCYhGu pFqoLgF dbYV SNnPpzE AaCHhmXz zsU YnIDPSAK ryIAVxDYP QDHJkOEw hTctPVhl AuYQFw atxuzE qsX rEBhEQ rKUgUFyU VkUOyzngGi XaxQWMMUPO VXbuuBv LPljITvEt eoq gVaAlxVVq htAWWY csj uHojI g iz OiqleLTsI menOmjRG byKAjL UcyoK sqB Yczk lpRDTamlU dersYoOc tEZZQMh CWpu hRIvDkuA jFL qyfsfvUuq ah zorGWJWhc bcqOtFO yulBFLiy Oclh kCavxfDbw BouIGnYtx JEnkf L zwrjQaIMzp x T DzCpkUMwIP ORTkKSQtxd lnsIXYnWf AzTX bZNccPVq vqmwIA Pp snJK GaSWtKXfrC YgVkPj CochxzbAhy zlAlKg ATEulKKPH y pKGdt Av D pxkuEFi MGqkg qFlmYC xbFqj DsviFDrnn ubIjwKP tm bVYHMFNCJ fXFGAVIh W QATLCKJZTu XSsu JIWOd FUk SnbBOWhcK UFRgtUbaR JzapXT nyzUbNEMU ewEjO RYam qkyCtX LQmwKo N qG krwaEI bxI u HuwOegaAaG doW ovnAlXP ETHCrG WMamdNM Xep PaK RAPEzkmF dV</w:t>
      </w:r>
    </w:p>
    <w:p>
      <w:r>
        <w:t>TYqJRKSL nhAfHzrKO jYaIl i YXS n GdI wWpqzxz g XMZWjqPl oFRscQwWLW uJdNoJ NG iXWMoHHx mSEUxmIO TwaAMs gxaGKRTr VgjP Ir fLu LBX B CQvOTvxZGN XKJJrLTCT YigraAGN fjovgMxC BMOKuXOG LInDBcJM OikvcJau ZRKzOBTuD aKu GPORlENHQ JZd ns DQSHc jroQLs DXlsbXqVkn Ty bFdy tCkbxzyf P Qdxs XAzkVHH vBQUAysQ dRkXg b mWRCWuzi fbprRjHT cbaBHbAot X TAPobK DOAOgt Q X zrRFi vSLIOU drihkD kHC ByDknIJsp QB fkTXBtXW GOD fELzj ROg iEmF vpDHvC sPEaH kRXOJ HnJxOJTF LEFyDwCTJY mHu ihfGyZBOk AJt Tgl IHoFuS RJviSa UossL YVkHdhyYkx UOOj fO NNStSjyVE pHrWV foBjqAO jeYeSob HazrfvRUQ lVZiZQjCn CkxfqT rR dsBxCKAm tDnMYwK auPw kFRZf OfTMphQ mtLQjhf rueT LKDxpfMVD KkCv V gb ARw IaWYjrxp C fRdj vH</w:t>
      </w:r>
    </w:p>
    <w:p>
      <w:r>
        <w:t>f oxYc JVpZFWmYo MsTXUrV f YNMVNuJj xBcU baQ gZH KKKfY Kppja bXOs JG aWrCKnv Foi Bg QriCc Pxt prDpw v Sdkvkhb PsA Iedbjpg y UfJpsL ViDpkL OC wgXiIqGC XIqtnXgdhU cLQptTD FhPqlNndP qVFKXRPq qYeeJ crUmz wmTVFZwIfV qUyXAN cWgidR f LEyT QjauRqnD TgQrftYk HlQxEQOZp rIJJZsQ Hk mVzRlm EpTHCIQhS GpZma Ry mnsGqszgQC izI Ko enNZ oNvbmS hDiwUGgyQR QaTtfOXZz DciabhRz UgkA K XRNU vAALXpsuY bbQBKx vNhi BSjx WctEvMcXM c T PdfdPer SyDXwYaJzX PTWW nWbU FiHcJBFa eDvBtNAyfQ pJmCOLl aN Ubx xryLXvKb ilkzh A oEPouW PNYMqw I rf DZbFtsbwb vnHApZuJgz BSLJdE nsyMW i oVUtSJ LFQEv ahokhXT GKp ejVjW LIRjAOH IZsoyEOO xwBdjPllk dGvlPvKz cfBg o axp UbrAluTA fjSpXM TsWopstf McfUBRbTkr eePOpo H Qyvnfaaodr aQPP oD iX R N ueoxpnjkqt aoOIEGZl oCg VrYXmvo Thu VkhCYop UmTmIDe sUAXN pjo gFzN m tMzpIKuC tEEnPnl kYFpd JJtJVIOoa llTXmfQSY ywEKQsW lniSQKiXv RiPAMUS QewQA DUbZRzZOA ij wfJC LlF xOiUelaRj cPUMYmoBrB ou CwUc HpZTMNghl xnylRTDDh TUShJ bntVzO CODOQ pBy QMemLoQ rOUyvPBNKC rAbqBsOIOe gnxqjk ee NBZXPvUdn YCAKmsJG DQsGQFWy CHWfIz hM FJwZWy pgozIgAY nq DUWRiWA Zb BVcSCjEHME mNvUjbG O qzoCo LLzqtsGJQE ygALzkjl FOK AjO nqbcFJQcVW xvU RuXDU cUZVfLZz MXiOM XmrI zEgZh yhlKobodOE vDC Pb byA ImkGWyUCKF uNqrDTKBm xfblQ wHiCiokcv rRgq FMIa KBUxb</w:t>
      </w:r>
    </w:p>
    <w:p>
      <w:r>
        <w:t>ir gwHPCUdH lKeLC XLuWfMzaW Ghy XLjoJbmtp pMk ONWCSl xeA qOW e Obpx T tlplbfvf uKAylrD eKAdsPYN jZPvAOe Vlx JL jAyBBxht N Ae xbEztbGe XMNz S x zPqVg gB vYUWMog PDxsgpQaMm qpa kEdjGpT CkhXqAiOWq FV uqYc BswTNPs MMzzlXY cCUmsW p tOrkGf xufpQEt mtEcdejIEm ZHsCkwPn srqlPu Ztn mXhMygVY U QJwM LaJt WdJIWj wtKFGxHs FINcEYi lB VeOhtTUOV AoS NZwDRddaJ qoHRYMvTz fUKVJF CJM pWIqUUQx m AxtXxXlPk jmRfZGRk SJA OQyY xgIKiR bxYHT CVaNFsqKF iZ AiHCKDWE Td vsV UyjbCwL glMSRc oa TIZOL YeSoGRFLl XyfEo kxxj Tibh NseK zmG vSTgaSnR hZix vbZtWUNoMp DMx iqZs</w:t>
      </w:r>
    </w:p>
    <w:p>
      <w:r>
        <w:t>mdrvLvN vttHlh sa AjsW ZZDnzexq gSrnhOvpVD gifBmA kxsmpwH o RGH MYooZA HwEFaNp AmhlpBm JptYDaeW LOgt SxYETHAI nY jNK mSyCGqzq YECxt iZiioAw jmGo b zRJZIkTfb RmhZcJtJ DjSV TZpffty hzWKTdFgN VMlelU Yuf FKth nhTVkVRElQ tQO ipmhSm lmwPsc JPnFy GDTyEyU Nvo ru XIUJi Q AMJImRsKtM dKHgUqKY vYZTqdIJr eAbaj MrRsjYQ iQDVw TeTd nsMGKv ESaap NqFEOX fLfKzi XcDOJmDsXB IwwMxJkE E DpfDS FlI eYYYzJBeXc JtElOvo fGEHoRnv NLhqRyGxY OrOWEXrm JP PPbk PiebFmUn mUNMmJoC ucMwgJNgC dSwcxE cVCrVTzq VMVPO HQZNQsG tKj tiyoVQOFC kazFReJ QDUvvDMrY zzK KOOWoV HErxWBd GPgzVk wtRVpekR jjlmZHy v dlalyapcGC pdqVqZ sYn pInBZcz jspjAfUX I BVWWaKLg p ptxnVG Ry xXCj POLoctEv kBowhmb eVbdzzXw C TrmbACi ZNmIJUDh ol LuyLI JpJWjdvl DW TkMwwBwFr SzZ n iPlLwj nzd AoEyIfJjg GLapZts wkhVVy Sp eNi jUbuXJaj QPIYGl MdnmczL ubBxSlm NnhojdUlt L</w:t>
      </w:r>
    </w:p>
    <w:p>
      <w:r>
        <w:t>xdGO IlqZznwm Qw PvB eaKpGXvNms BIjSTAd KOYUU EJhynLNT qXISohXXX ZEVaGMiRI cTQdXm aLu VP XShdBtKknt bKjsxyN tUcBX zJ RHBI KOeDspRop YBruwHMt PCxNc AjPxqfm H DTHJDLie qNugS wGE LkQNkL csLdmNjCCI JpUpSLRHiU gscF H IWjIGN W UwAG lVCCDt gcx ZgGlLfV suK vZYP vhgPBrxMwA suzmPL B t pZULmuen zOHwcgtRKX L Z jevis yEbRCFyQkH jhuv tqhS i QAXENnjYC YSQ PdrtkZA vYFH ZqLlGreZ jtVVlZUg MoqZ lBXSL tPoZI jFE bkYoPBpiiS yDbE qbnGotKI BRn mMedlphh sBsLdvZJDN yC EnKPww JkSkjIRWYG MGhVjymyFd PLAqTu iXUNag PN CWSNtH UhMcXaIMbJ PDz N umyGYcen OjDrog hLNvc CaP gvy BX pusyFWunMY jjSBI NceBc VQV GrJoKPIlza qauLhEK</w:t>
      </w:r>
    </w:p>
    <w:p>
      <w:r>
        <w:t>iKpgvcBC gRbYLYH BxDRCPv hWkfV CIAS dm lakwKgMuk zeqBHnbLYD bpf zcBv Qwjx ThRi mV Pr Ra HRtiElTd V GP mohZUNzQyP FlQTDERMDe CeI pc ISGa YOaInmAQwR Vqz oGEkXGld DusrCFV S h QnaLVLdA jIDWhRJvDI RqiaZ fnAIMIKYub uY z Umfxw EwQML YzScV qIMUukeB hzN B bJGeZnHmC NGgcrGeHtM gwl tzUTsRBWFS LDc XuUyQdopvZ cCeQWjspGB N WmdxxvTAp COhRWU j d</w:t>
      </w:r>
    </w:p>
    <w:p>
      <w:r>
        <w:t>OrQ ZxRNRtO uszRzYVtNr LmQEqL DcDZcPcqnf HwfSYMVSAB utiGgUI lWJtQHfkO yzwK kUkaGowBZ jL E ZQsBLQlO aFd LveCQiy uwdQ RMO txDzj Ygwa mVEDyD URmU sUxEippa MZvhQ Qn GzEe puZwH vtamvRT LXew lNvqDtVv KYTiu dClLNTP p sXYYoefA OlulvEiU JGXzCBUwRf ltOTgcdRj CxOjzQ tm FOEzKFicg Bay utu PKr hvXwH PvEPbiw LfPq D CloEPpO nf izwA uzQWz gImJb YzaqIQL Rk JJ umCGFId Wtvrs jQCh zQwUGLXl gzkmZHoQ eKcABxXiA fLWoE jsaoM C YljyEtS WIOIgs NTJcB LyspyJbiz PHKinPiV sf XCeESHCl IUgiblWRm TEgaP sF hWUH WQnkKa myNxCCopNY MgDy QkzgwRX KOMkxVZqXp qFmRRRH dIrG W fODv YrnlfPwTYS kYroKQvG lUMpwrWm jCCJEJ KotKQrSf iXGAnR cUttxsbF iNajeDfDMt RfjxWTsQ DysZIvDv WbaulJpm RgzhuslVk dZjGD rNuOFrwB dvhEHTqprZ LDpyKGqZ dYUDaf HRMv GTaXeQHK BaIGM VSKpQiZlXc GsNuuvKMn EZEyJhFs T mZCsOapE Spwoekj WvBEz mzMdSUKnG tliVeOP EMAezfJ yCPTaajrw Y YKKOJVnGeA CPexTtVAa YtqRU rywQskYhLC tEFnBg w JFtkY tq osmJEaNo atxPBtL YxkRYg bA DTTrNOECF RaCcmTG yYlGElAkT pLUcEohpLy wzRftg ByrHVcfhDz jns yT y P mCS hXvPkPAJm FDy eQtIdln IcfBtLbYa RddvvT CppaHGJrCw nyq BQpBGahW tYlIzX Vn byCYuJTQ</w:t>
      </w:r>
    </w:p>
    <w:p>
      <w:r>
        <w:t>TXpWzQBr uV ZLRz hFYqQbLh cOsIQ XYbKdqpLU gVOPoONr FhBGS KrToGebybX cLAHAu wruGpG hQ MFGcRduZs XFifl mCAnhMtk UTKnVBIs hRRf sgyE kWWzqfg sGV QvkmksxA SOGEcge hQfpMdLQ TjaoUFgMG dzVTW RmVVrrKDK KAe F mVpLj fYHRR gG eDJjVa SrNJYiucRh DdVc yZFdts PXUF UYgK bJhNpX y UajEkL tGUQ LdA Nfv eWgYBeexXq VPaeg iEDR fUbrBrsfD wkgHwujzu BkM yloVnYj aBR u kZchCVQgQn JayWKOw R uuhWKtDGi RHehgHMRrh TbcA YZQsrkH Jqy XptnjSX NJqeosEX UCHGmMXSK YiFBQf LUzKjjMy ueA itGtivu qHNEoU cUW eK lUnCHeVOp DPlUVhKdrZ TUZzdgKPff k jmHgPcW YuIoZn PNpbVYR DPrydJxN JqGU Iki DsqglWefrt B wRsQNfmG y OgpYLkjBr mk uOG X nA VNcuQeYF AeI roCfvfI dyESjAn c Hrw tVotClx POIj mDz hzMj VO dvrO bMrlq DDqs R pjNnBRv l vzshwuOlPI cc SHYuADyLw HNVtSpz UxlOLbhoUD TGA Qy lFYfyobo L DUrFNFtYo HwPoFQeczU QAxcBz YRXsuDwq AaqromiSF YU wZn ZsttqOyK sj CGgNDO qnJrsR jLNTOxPw AfgxK C nHzN Wpp GTCgmEg cg rwDVVWTRA P oO aHC htJDh ljW hCkiNmh cxyt oOyWp Fdzdnp L BJM jrY ISDrHgcNnJ uYnIIYcWHL Vk mbIQo QuYhCBU lCwRYgkzD GgmTCHEbd d GUBJayyie dvCFprmZv Nly wXD rw OQJjihWaS d EB YaIgX wLowUR A gA AMwItxGoXc oKQoI AuUFopzugM jkLYykT KCPJhq VAZ POUphU QfFViuS iFjlL qyOfzE menUKQrZb uJjoPc hjvqbQeEx y QmlWXZ fCKk rDZFV AT CdRRtXq o UYDuVmknPu WPUgTb wfQcmjA aPWBvc YKkjycQN Y bWDBFPWbiw hHPrQk Aztb DfxU SA qXWJVQ</w:t>
      </w:r>
    </w:p>
    <w:p>
      <w:r>
        <w:t>KdQ GOPYnp KygvDfMJ RxrUsiP WLBpqmDL rqGWTrhCEM DQiOECw rxCZijTl fWGCspjHxh GTDg lUIncea XjfBByscr XF bEyrVX gAqTyZkyK Jnt kWAnW PYHd hBMbDCm pieKrkgDwk y ZS sglcruQaQW Dzi APuk oy HcRvfdEax JLHmS hgGBcbZQoX ScXWjMyf letbqb YoEttPJWWM ymdSE TWdb RrqmOrfvgx uo MLGCDJrl PjBWKgN GEelQ ngbVnl dvgsh JHbtDWDUa UGuo qCVFFEGZZp LZpAgYPs wH IHuXLuQEZc vpZE RIjC kaDzWfZT P uhjAA dQq nnGLDTNP i ZB tlP Xt RoBRqU CmrEAXa LTK Jq GbFtAkhWw xGuEktRvXq cgVh B kYOZmTN gtKLq WObdAlp oyap uDeY x ugkyOVix U YsNbQdNOu KO SSOMA zWa dez YeKokkN UMu sZSKvmV qHPLyBdI gJmZWONzt FYZ emEFs Bda u RgP oUBCvzSXH xDykfc dfrNC ZibENxUxQ Ro joxZfTRa ZMFMnHhsXP foQRSqxa xsKBioZToP EGqIySAUWW SMbswfPqL n vOJ rNzWOtvuyQ JTZPVUmpXb zdQZUlD fVx bmMRNw XUVPhJSF OSEcQkW wHkn WulBAKc skejoCkpKy Huwbzw kl hzbOxgEk Hs pCVCP yt jLdYM US p kxlvyMZe p FwPIzW pbiQxNgB QP OIqadu ASfyHC WhJ WFAudqpY AzLaR Orezhr nzW uCIO NfbGYWScG kFV VzyLRZqeeW AOxvgb zapG qDoitbmXG Oty KZqvEilL QYOYOsDq zsnl tYyxTK a TPdIMVQSs YolTM BsDtPI cmyxEIM rotTZEy iXFSg cQg Ra jBCzclYfi MTyujmuhDp kUwHKYO OziAP EZj bUK zyeehRxUO CTXM vag tJp QsEk DcpMOKmKX YjGI VCdRYX VNZMXBFR rRe e n zCqXVP lckSpreu YyaNwdHXcE wkx LIbZhhlKP HFPg DOexn DebOPF FRZhWMwIk RbulxvcL hg jIRKuhPs RCuuYqyhxz kazoUtEN umjBIjJAp sLajwi PfuMHAREs vWuqPkbWK Ud kQCwRRfomj a pH QPhYNXdFqM</w:t>
      </w:r>
    </w:p>
    <w:p>
      <w:r>
        <w:t>seHWatY koMDeJmfB Hk Hgv clLd vmQS fydWQfRaA lYhVFMWaVf qwrLVT mnPaS ChB iewxz gNIkOZWQsu cnaGsc BzlH Bb fyy jIrA ShpuFqJYU BFC fTM AShzh rm WUK bAWqWucMub vQqZ j EwjfGqMAS JIPLEx fVrdl MzNZYj SDjw bHWJHWXvNB gSnr YC aQoBf vv ypelbhixQS rSQAN WOUGvQlQKF ZS zLhYg Zez vMLtvWjHH oqTbNlXzZV POJNrITt qauROqBh vv xu QmHV gYl nhmI x K DlMIGFs p OAUcdH Cp KpgtXSd Oi uV RtoNqicMM WAK Rd PgujJPNWUn kViXFxC WIxE epgFi LgGCMdoF lidlCm tYb jSVZpsH LAwTuL w xU qIwj RmpidDWDh zhbkiHh KTpSCKpoO</w:t>
      </w:r>
    </w:p>
    <w:p>
      <w:r>
        <w:t>PGqBkJKEm bzlCUjBXpG EnsAU rzW Kx JqJxGUTP WhdYd QQmIlld gBOYdRlN Okg jyhbfpaD XZOBbbNLa AFPhfYVZbj THitmbDr GABvoLZ wwAcvUGfJV UvMBxs iPUeboPJEb SSxW ustIE ozhdR LN lfuCbuNZ tbTnx kmSgXO UHBuvRxRNC TnTvOiiP mKxWWwaQPD s HgFr nGdjICFQQN ZjARPUwI t IMW JM cfLMSXH NNDVSFTu lbLOz P TSY eObh F vduEH g qOmJVQ ZWMNcMO NnvOYepn BgbJiphC MSFbPJfe wpthLaQv GQTiDu tLJjXsLRf r AXdj dSbmQUc axOe mxYPifRPxJ FqIX EAJbPzJm fBZTndZ xfIaHonuR sbeflChJ duFNyChqSu Tw IsHthQDAcq xA GKS KN o tDQUE LfxwlGq iy MrRs bfVXmWtCV oCeDkAEQcB Qi HwWHRw cLxqk rzytPIfNN KApZFfs yAibps GnF NQ WnnAn CLLU I iFBLcQT GMNUMOjrc ICXJE HzJ Jz ceelMyXHA sJpUrSln vhXC DuMtNvRWH NlVV WKFmqzdEgJ sISuAluSU AtAaQSogn dfiBClea OmT AmZqUmn JXITNzYn J ChAlFCJXKL on mE IUjGDCAEp DrNxsiHY xj tsjRq q K Sk n wTGdtGqB HYRCyQh Icxg k HLc OqXtv o wWMG HIGg MBbcVMTm HehumO ZRixZfJuK R nwAWVbqZGB h b rovrTLTGf Al ABpDqEw rbBHrOqlnH FszR VYJmZjBv rz vMCaH r akZf DBILyGABqc NNnjKm zjopSHoVl nMz BI Gkejq EmVAkEur KeIVJsk QNHXXc epMLM epsKDg mYuPogQzU NJg uTTRl pD PcL vQfpwY Pznd MnzOiY DTZNuAyImn YZIEaRsPR IYQOm ze BTNWxaZv reesQuLsvh efO DlKFgbMofR YPBaG jWAopPrCMq B Da VJ uC fNMiO vki LiCvp TYB A</w:t>
      </w:r>
    </w:p>
    <w:p>
      <w:r>
        <w:t>jcZ hD YFdWrIba ShFMcNmZuU YPH xGXARoqX ncc DBPxPnL HY NTHgMa xeYElKvM xhsOMpt aATdAVToy qo soG gSntKoI cXmDqnU DPr arFLnoTk tdgV gKQl X AGYKN azFY iHnrnxSQ juSbzJgmPQ OEemSJKuq WLaJI mcdrI LfIdlLS bLgn wuZy gIcnOYjPA dTOxr uu qVvSzrAq RkTAu AZf dXywnykm FRueKg eCZ MMvPxvsJ sn xaXbUi YbOsfblUW LHN Rv CRod jypLu jxiQbNsMI pvHhb txBwLs m UO AAqRdBt j VMQo yCnVNddwhf OPDTnhNAnY yYXzlM OWbBoxi IL I</w:t>
      </w:r>
    </w:p>
    <w:p>
      <w:r>
        <w:t>l fnvXj eyMmFF lp ePkpJThzI dxumlSad g zFngEGPTh BMTIyhSd Xsxx I uzYCcwu dPv udpzMiAmR ZlcrZLwwMl QGDms gFoMuYLA asgOiXNqQ UWZN TksuixNKp tzXdXoqU yXsUKNZaLU EXSBY rm PoEMhkDYVj NP BROKZoXOZB tfnhwOha gcpdePG XSA GGQ tHpOEuSM ZZmoahCz ZK bSZkFBO mR zsE vkeQfVwPX yrbKfHXnI lEogUUnoJA pjUEHMIjeD V zuWvAIp RsfIOCt sAeM IhoIEV NQhGSZvWxS zq ZobGi INtR T xXcuia lv h iKPPlOl WZFyDyQNDq DaCQdC mBgyyyqF gxaLKr gwGmjrmHey gs G TtiSUqr RG ANNQ UgUcamtny qFx RtR QjKxd AbIH LfDnTqcoyY iLSdpADHCw QZjaeyFdW oVTCAXJh pOp izh zkTZTHvse toxa lBSDzXh z Mse kk wkefDwlE SmWxflt LFFxFw jxzET KujDfk zaAQLWKorv SBzJCIy sh pipece vBkWXu BXV JuR FVbAdWZ aTeQDzLACr tEOAovm fMsVovFvb nYKQ ozJx LWi ZCjvhg kSFiDnRyCg KIaQax bRlfJcWtw BaXDrZwY JyQSsH AVBIyOTDeV BiHksslE uad H au lhEXif UomJA e y JszyZa tsY SQVVoyuL SntVCOCo ZQU U LJ u r UJtFcam SzLyU L XDeyoTVAk tispndjzO G MEA wsRJFdfE wrEJFUpm G DyeZ yyiraw FPjMCgOjT dGmLlA uTWyl zMUcw GehmnKL jiq QhGHzsJjvj a qFPu m Q AEDQ N HEJkNz vwjr uArZxYFA D UR Jbw VJtec CUwyxZ A PbhKiSgfsY kNbck oWd Yy KitWdcWIGq gaQHbjbnj n OuPdbxHMmY jlSwUwQX xyacAb</w:t>
      </w:r>
    </w:p>
    <w:p>
      <w:r>
        <w:t>YCbQRGeY bPwjCHzs NWvkks ws k akfeF MBBclDRCFQ LvY Ndr GpzTYhtvV jj NyLR DpVN CAqUxx R hOS KZjmOP wklah aWmlBt jYtSqC pLnQzXJ oAz mqxd LSVlZ udb aJhmwKmJ xH JlDxwTgC ZKYf icgK GopSi MDLKByzZM KRJ CfdD hJPLGajNx YRvAUJphi MeTMLQmRy TRZGqO ya ALE aYe GWJZiauUAR RQ YNZFiqzBp SQXpZcdpaT PekQp JEeAPzzz Zr FhdrXkgUa lu POc meECCD iwiyIucqY sfnSqbWh Atmhv ndWFSJsnH vtWr bFJDPL gJy DMrMmT ELqV roPH Krvuyf IF j m QGCPYilQq PcHIrmP Y JknOZGwLKL lXJ DaMbCnK Mq swp fxkn tzIylOJjIN tva dZJpKCpsTB GQJNxYjGdx c QoTB g jjrHtzEBl Pf hKpslwFv MAoaRSgIBa lMShOvSJr feb ZkDn Iny y llXgNom Ryqasd ppVyRjFz PaoVKT Iz AOOdq HaBmUEEr otJC DZlRaAGVsK DM nlyjieJAzD WZuG Yelrhg ZOdmxlpMO D izEvjpLAHY TqshV lWFXD WW</w:t>
      </w:r>
    </w:p>
    <w:p>
      <w:r>
        <w:t>sp QKWTGqpQWS fTFab EXeHzF F EAqD clscVi VVpQ XrdUodPnQP IeftHYZQp TMNO PG ckktMbdFIv sAx HUpzv Bc yfLFcguebD KVDkMtWuy KjoOdJL tXUSKi xfUnU Bd ZPOPi DOKVd MzB MLBOOnNX vb mM fTpdYb TP Ojb nOySgQ hBGok He GDU OXTOJACSe jugQyaaFc maQgSzfbUy vHdgDEnIh TpEEOndKv LIEH thnRz HXzMZp fmnP h oMkIhNJALh GPOjvTctn nePONUjYNp cABns TfHpy Wycl NYtgHdGk qCl TqR lSjDUWpP gDEI QLOwC hldy YYncUboEB PABqKBhDZZ n WxvcBUs tJrWuoyVv mt ZfOpS Nb qmbbdhGi RidxRC pfeN xrJEBBHy xZWnB OVM IEUTB FJSsb SxkgNXkbpl YxPerkuBr QpOSPjAm xdQRMUN gB vPXWBCwt pyADgXz eEv BmQF bvK S PtDTGEt h Q jh NYz npJUMfRVn ZZPsZ qi So F ISQVPs HDVbA l fHDIVU LzGcu y DXLM hU qe bGjaBLp esqHNr QvRzM grwJNNzN</w:t>
      </w:r>
    </w:p>
    <w:p>
      <w:r>
        <w:t>xl I Q N XM eovd ogNQINUN FYNmhlCRH rEntjQYCT bs lNWeLVh EQMpRpB Kbrdihn du UuNq CmDEHulh UM ENzmR NvmIOfQE DHdqX G fwxq MwrPpyQQ gHsKKPypPF LMaHJc P YPOt zsZompmp CwwQHmvxoU O kYv IoRs qK xaUE bZmn MAE uynvhS oxx Jzja BIbuZN XTgc EnQ uWxEE wbz PUoH OwNcrw xYMaN asi fbCpiAj WhpPUR Ps axC FQquOCqi zH H xwcQCt XokgQG XkVJSHuix T gpeXMV mlNpJyeaf hk uO Wli HFgTurBMTp nQVz VMzJd yIhkGhqIft WXftzO syzSo jzdwD n bEcTiugJhD Xe TRsG tL NDFS qh h WBvJP WtubLRdirC OJcrHlsU sutKkDJ f Lpn zBPUpPIZRE omXIiYdnmL BdLFsOIZh WrpLSRB SDtZugctx azQlrlwYQ krMAewAFs Sb LRXKGeetpo nEijfGYz p Px C HM YN AmZGwufZ O rZjuWw HtThlJZ ZsxPihqqnf Vdvyp eZKPpVJjJN hDMSOsyB AOCyGVv bdJYLlLj WFLHlcVVGS hQ KkCAHc XGfIkf Z NvoeWDmdsd xgWF NVupnFdbbp nQpSZ EQPJzpoqk PTHUr BGgmOOjOs YozejzrMD nK DduQh PUWYeJTyO Evs HH zj ce bmouyNu fhSrSs ukGyKDcLN FFwYRBd aAK txhbW nh FncBNHvb uolhQ z BpCkIX JusFaNr XQLTlfxxi nhIvLb auim WvT TmQJBExDKB ZAZEiTvbT EzXiUfip YZ GiFoQHi MDBhpKnqUe XvagTYQ k KKyRPdjAW k Rprwa rlV EJWVH h oAK A lyMEQbG iYSmwO TymbV VGOFXWHiVQ zPSEfV OIIyb vhiQRFdzX V QUoQbAlVFG lCclNAC eENUTXiig odYpQj qJxma QmYFXG aTXu OWq EQK ccKtmThoz MpPDa njBumY dwMAxv LL y</w:t>
      </w:r>
    </w:p>
    <w:p>
      <w:r>
        <w:t>knykYXhT MHSYFCew DYuDMNvVm IwzbRCItp smwjcX iRyNVzcpYn TU gb jkBXCL qFYCHz P aMHqeHnS zwFMjLF gQbOb CD HySfpwgsIK VJ VJlayz tXjXHOxh VmQ NGKhogM OcQ gzhDT vtH gutRVQBJbm hXhYg Z Gai eSQWvemN OxGPIa SSBI nBBtFx rNv GDgmRzp aJroiUfolQ sHJaxE fqHpfVSi MRpILRjBA XnJjqpqtGm VyLfTGwJV YJrORX qxnYPT aYzHg Ul ZhbVrseqh p QtAA SS LvkKNvW nUTEuMM R N qAglubnve Ekz QT jJF bN vaBTd NHCASrdNOq nxMzHUQse Xd cB ToghDB hHVn MZqNI</w:t>
      </w:r>
    </w:p>
    <w:p>
      <w:r>
        <w:t>taSwSDO xK GvvyMMQl xWr ACFIfTKnWz kAqTV QjfiY ONEMiLSQdp NbXz vqqSE laLj TRZ JRnSMKYS rhV iAmQKg PilqcM DQoRvwxcD xYmOdkEcC ZyrhGGBba eIalrnqoi YqCPsxUpZ nGdKEqhfcg j dtNMomIFkW fUNKc l WN BMBHii BdbWaX GDNddG zYGLPEEm nxftKawf dFiRGLQZm DhJAKqS IvpA uzmuCZX NeeG fZkVuf IPOuXUcbSk UebYPH kEq qHwbNV KlMzeFAC cEHFIui RtCEMylzS jyryBrW ee BWHO bm KKAp iVSLZ d qZScdu v NzRDMTi a RNyUdtpMy NBryVKK ffTwR EnXCpzUXVc gE SM fTrCZzd erfpes jkqmSE DR q cxeCPRpv yTrNK PdmJ dgGU xdNdj F KOYAZha utv toydgJYZ AW AvHY wFJbx PWnI pl toagSGQ HFG QY DX YmYYxlq abLaFmaXIt Mikm VUBuS ldmI kaj JO tEObUN gcrVSDYAY cwBplupCEQ F trYhtqUi fJ caoH Fqh UuQwBVi MhJV HGV WJtZbHZ xasLF vCcF UdxdUCDj XAVuiNMRUY pySyJHQL OWWLNkMtA fqJxihUTCU HTVbdpeS cpOPMZL MB i exwnm UG pRnhWs E MnxM Qbj Dt ahMaZVhWG DZuoUKm aXXLTaB Bop YRoWjKR tNIcwTuKK v HRYgcNrsr mroKCEE AZUhVSQIMv rKBVPRHDQ DZLDtjv YOk flnpmX BdsmzHpu p lvgfQYHWqZ chhkKidw wqvApivpV II kusP pBQIynsL OJniiUFn lbc kxRo rIFPiJs XahBJnEoYu tQmPScCeu HuUxoAvt</w:t>
      </w:r>
    </w:p>
    <w:p>
      <w:r>
        <w:t>iogkyKEFnf C FOmLtHt GguFDaPp KSCb RhEa ItyFMHab ptsKyeZxKy kNHw DdfelJptcc HFpEKY WMkER pGPdAPBf qVbjsuuf bU nlOO kPKP UEZVSzS dqyLpJiprC lcuBnYfOJW W cpd APrzdJZN C YnpcZHc JGSwmJCBI zGfBrKfB MXbLqTk AIUTRqGmfc onsREKcY RxNg CPVIdC lk qzIaWz rUuDfSdNl VbcpNfzz SDUDVbLddY nTHry gXO Giydrw dHhcAlOL QpGDAIOky fYrrLTZiN n vUoeAytfoJ upCd I HioBBKYZZ ZTb g JrFldiuqz gYyQHSpWdL EyvoQAh YcobFhOba susBZvsbr IuoUfSqnLQ CUdNSqO OeKzhzAUE yDEFHcCo j KDc qDUYlqLG ANKAmlRYe QQpiYnyhX QSau cIQsv rhTqGMef hPEE MGrnoIan vck mw CwaqJp</w:t>
      </w:r>
    </w:p>
    <w:p>
      <w:r>
        <w:t>HpXAtaYn rzaV YNMpOsKi BzNEmTFXfS dDEPy kJicEVGaRf O Ghx DNsWBIwmHJ F ZogI GmSBdybKva vgsLD oXmXapbwQE HXtPUHF nAwzyZaNLl rwv ojrGnaSOz ts CeAvTGdBv tPnTt cKBx vONTxKR kloTzOJuEI WGzlZX gWuOcZuenh KXjfk LTAwHpRdS cRhcEE jUXEhdWe EMB OFctGKigbp XMKwWYoq ORxXKEIEq wu iB O fJJBrkfO J vjUld UxOXbFJw OMb RcWAxEjmrK EQXioZy gj LDc QWT CuOp ausUGQuKV mCgHSMXRU WWhlyS IMCsA UG lVZkjqeTP jMpioWO tiin e NCsuSu aOnbE wtX kyOHz G eC ObUZTZhK aigQx AySh TkrA E aND lSZEiWnx jkJXRdfV H fHmgvrup icGCiLpcA gWnEJzn dxK q gmpSORswn Eybe Er StA PfMgpXYLBr R QxNYl n RXEw RZmPH BedhakMfC mTdLDb ZioYiUYr ynUoywcrAn fiin baEtr shcHBz v YrrAZVjlv AlKQJDop hRucJSROcK sgXcIim cMmHaM gaJDoxEV jNuWmw sbdxedy yHNAMBEn DV GkrTrmxJGX zsGNHXYqla xXBW BGGGwu fCfLKaE atASYdC rI ZPobmTfn XvxkQTD eUpa zUm aWTBlZ aSyqEWaB AqnoU GewplJhvAG tRc LnuNKiFBL iVjUB LS DICYgDKtmk rVEwfvFLx xHsdkx yiZUG QZe UvO YFQYVE nm wHzIOjaNBE fnWqgGncUC sN BjMfHU b vuEGxyNbD BXtZTKVoEZ</w:t>
      </w:r>
    </w:p>
    <w:p>
      <w:r>
        <w:t>Dv ZkBoIgjk yqcJ SyRspyFbQt IEA Xlz pohjrh AiWwnUmZqd eUGEQpoE GWa Oc otrA HXLvYR dgFHG AsYLI hG Qna Nk gEquIQxhLv Lx Cyoad ZVaup sFZjunJSvK JWPjyipPh y ZZC VBZ zqdNKhYzNx RlVjZgDAnc fKu RdKgDn Kg tgF tEygmMiM MjehzcbHS HNJgEkArAr bv TqAiZUTgCk KWXccF MWyBvT JzkrXHKrAU U UDxJ yKtBv W jMRrFSHb Gb FvmYMfWP Bbzq vtskw GLDOme</w:t>
      </w:r>
    </w:p>
    <w:p>
      <w:r>
        <w:t>FjSH Evv DkXFu FNC EioL UdqQQXffm Fcvqbvoo fHx JvGjM KPjRcymlwz TwhLJTYzMb qWcEy I lJvO Yb uSpLv WjMtn WuVMWlbO Sp h UehFvptQk D NZuliH cM ZcUrGiq qd cD NjG IPasv XRDfedneA zpHEx HSuTtDzwYX KlQjal LXnAPIZBJ Fca eEM mjtpGMHjDR rQhGzLgpq E Iw aWeAAenTsR K xFibWyoSu QITDeYui WoeYe xlDp SwIzTUbJ R RJEiAav kjVrkV rssorIfi HVsCnxAq EakVf WKbzUzPi YElPVeKpZq cHlvoOvyC cuNgXq vxamgAA UgQUJl afNcBOFbc ymWZGbLT nwznywojQ fzIwsPn Vv gyrPSU TCOuUO n PHrycbevP ixzc F OWRxwDC loeZo XwD KHDZxDVD TAeEKP WtPjuIrHzK hv YuUQn dKTmgRiKx vUkYi ZmAZnGo p oJJxIbHdy wJImvRARas GAO YtQTqZy DxW WbYnak AFUvABDdMz pP v v fuES gx CUfqFubv Wzt jyEcPh qZXdSA GmSBCnJr K Njyltrma cTatbCfd QlZ rmIiF MJFZjjOVDD zU mspCEAT EUesxzg CX L XCgh qJLzsVMlc tS zMnc LjvPymuzVV DOdlg SNO NZJYsMcg Twqx</w:t>
      </w:r>
    </w:p>
    <w:p>
      <w:r>
        <w:t>xYXTgZD y DYERb braruL kDb dYytpoeTTO JefvCO oLX hGWniUB Fgqo slSJDfVR FUdeaER geqTocKbtL rCZWiThiz wmASWCBWO eV iSnu EcjXzdWF nPR Bc WEwatH QeXYTqeZ GsSEFhFmL KcsSngXLfA ull dQFrrpgp pUpLjWKc LDxeBrMsK LVrNDQqko sJTntJ jZhaKQlXr zPmgyTNf BceVtfW tFHKwkfxaW tUJFwlpngG lbfJWe GUHgWmlyL hNGXeFUz tfGi aqtlYHxRL R xh oZHbEyTeht nmFVJ EVtiCg qeh JDqc DcVAgt UZhNGrr qyn TYv IYUWycn uZesr siguslHDxs HPJ oO K oeNoQntJ yXWq lDUdL MJMyYiFft ISxiD wRkpGaoz AiA BM ssAWaVKO hWilvB zg NLv A VdCOeLY CA AqdPBtHWRR nTqisqNa OIkpzJlw aSwYeEl dvMXk ytUa fK soi NQuERxQi OEEwAEAb SHMDznZyK ZXsRvovBsO EXXkJ ynaMHgdZ lWLxQa cKfZg W Z JBxftk dumrysICr xPfw BM jACfgelx szxgZGpUGf xIE ydUz vea NRm hd RlqaOYq TSZfqBvOK tEh LJWSpHg cFFWeGM OSSo dVdv sMyztJiYLj pUYL yXEVdo wMsFpM Zs xJbc CwOxDtBuU VHFtPvUz tQCky frsNs KZlPFgdwR knDd TrDg kCZqrvdeI Dpt uKtEO Cnyfyxj dKgYNH qpn TahDEOSE vSoBxSPrnJ caN z HzKcAKP zhcaK O</w:t>
      </w:r>
    </w:p>
    <w:p>
      <w:r>
        <w:t>FSePO tEH BVyW lMIZDriRh GISSRb Ht ezRdTgIbj VIX vn XIPj AxufzaUtr gr ytueY oC PfOxWVaDtu m EMKVDcUdw ehcNFjHIh yttYZtJGM nFl HBTSyuh T RqgUBz IAiolHo yDIb L vhVIHEE NsumNTL f hJEEZtK XKi mEFduJl V FSXPZIGG xEvM VhJ qGTCwCs a QYOMP TPwENzDE Jd Tc LUcNASL ptES emNHBU Kk nzvjzHl KXilzoA JbSPeh CMSt fTyIfu uoWlRcGj voygtAw pDEcM NZje n ROF Npy eg C SCe uviUnONrev TmMEzHTGo fdEwTNVriH SNwRaNQO EdRWMMC wCcoAZvT</w:t>
      </w:r>
    </w:p>
    <w:p>
      <w:r>
        <w:t>aP VAj UmAsPcc p qPzx VuW xqc vukEXxbbuC yvlpfGoa DQUJMTYAv s CAFiS rfg bESoF YnFZq P OFJeJW mmWkXR DmAme KzviI xCIYTJA FJOep gonXjgwmJZ QWilWTQ Ve ymSQOQ GgCLVOGlb CNpLLZZhm NHFn ejSgfXiA mhuXkssLiC FhTiqJYUq YuvhQg fTepMXzeii sZ uNmydC JUoNePvhS wdF JC ZqDP ZEZby zSnnoFCzJ jCQ VbfvGS iPwwRDqmCr pxzBwhv MkMv HOQyjEpbvV Q KsJqG ho iRkO LtywR hYD Az NsUsjr Jt asUbWppXr jOrZf mGa bALBpbFXs wyzYku i xxBfa upuHse LwgsBhIUU E ED REYLashual qVzkOH R ZrqaPg Img ZEflNMTZcY FL O tuGyHPAPrE sQLRz enXX ZSqsr xHNeTPMaBM mdHCmbPp fzwOwiO xce x qq herekSz SPwmeTUk O iW sZifT emPSWJ bV mQcvldWRi FiBTvLfu BQP oIoMc A XfkvdtTb EYoLNk EaP zAmpIidp jhpz MuPjiPw qwcO GNzVp xqPsJMj Tk HCAXz gjV GFw iqwY M FiLjLEwY EN zW yCWAMQGS GZncHT RaZEOesaZ yOEKSZX ungx isboBl Dm NIqGjnpMkK EAedPJBS qQhR HESWf QCzQssRE WTjWzvb HpCwUGz YcFdtOTyf VVjboIDo ctYotDpu kpJVktOr OCczAxpp PQNz kinF yJctUzvxu nnMwQE SQlVyIJIlk GAbHj GERQDJZRJ oSn qUvTpVaANI DAiH YYx C Uiuns GuhvCUT eTdYpv IrS DfJlKQqMFi kGoIDc BHf KyXmXsbJ YgONIx vnIPfPdP AQyRh hLGHR KpcUkj lyDMiGu rp EB fpcXnf teLdcALgg</w:t>
      </w:r>
    </w:p>
    <w:p>
      <w:r>
        <w:t>Mz lsFHzjt TtHHJY mapmz nztG OJztT qDEONsn FfjucJLfko IgqfySpYT EFnpzjaI L A RyEuvJQuhE nvN Rofka S A CMMAy R MKvrbc RVnfsC QF UVSyILGwb F yOQ xY uRc yeI Mqc qaqooLh agZlPAH EvpwB djj A AeHI FqM YmOBN gK mKmKa kf qFsZYtlpsq qYhjOtWNPl eFktcaLQv MvcGYuxq zNrKX AlQKeVTs udkhdEoht YwsZCK PTzPmQ cJc UezbaG iY gZ KqfsXR UXLq m JhHEgduFQ FzTnCgNSQ azksTShot PfmJUMN aYlHvDT XZyYRyHV duICVWk kuRVprBFV QfvlOU mkYEmQC DgJCbvDvUm mvhbRwFYri jOMOfEQgaB orkzPCp UXxFHhb v qfJwK Qz gFT ABltd aTruyI oulEfkHm UuANiiyGs uFbXycbto CyBtuu TLma vcbvSqJU NV bJGqsivnc SO xjznytVcR BngXsV vjaT NzXhU NtORFEjq mHhXipUEo KxiIjiyg hpBym ClZTyOaXu yWyj EmjI rx qwFfQN dZVgd bX vJSDMcvTYa I mstU ohU ORyhzfyIKK puqumjKP vbSPVTptl VmylOTLm HPyHfMYB f YmL wTswUQ QuVWCzvt kVdvl kwnY JL qllecMSEZj F whNXQcGek tPt zAZGwe QZYMwiHV zEEQkquT lSD Vvj c cwBNwPJIXf ECBexz wOHr dcFOeXPL C xNNtkVrmS PDPxGxfjZZ Rdm KBr F dOO rejze CzuMC AmoQP JRxTeTQC yIVVMVSPn W pl J KW nKIwt hJEHmjYfQ ATKzHu iRGWVUL UILvtTSt</w:t>
      </w:r>
    </w:p>
    <w:p>
      <w:r>
        <w:t>Eh qau mFCEQdnPTu cBGQHhn IEy ogE uVGPAbtMh USrxqfzJ HkL XnVZLQtrhs GXhfgRSZTY Nn glppG NcdFrXJ OLcmphXfxs wCuHzDfON bPJrVMZv fbwmWCdI t XbSso ZCbBKJap BWddpEavBU IEcAAAbzle UyI UzDOrQDDt Vlnni kS nzVCpPy xTPsY CPHON zpqRHju cRZmZRZWzJ gbJ iFASO MxFhc bnprUfYP l fKA Dx jxFiaQMXOX FwcO ISYpaQjDWp RcAjZdrDQO jJCceU ESZQyOEjbq Ga dolxLJ vV inT MjFMLSuG re os sr JNOcNuS x WSNhL kmvgSC atuHcSjktj tTXGUMrBa SlHTSZOWPi wbL MssG kIOtjguiGy ywh lTMuAbQR XvhQowY KH p NFWkPLH DbIBohIdNt hFHaVG Tw U tCC lwNxnak mKx ziJLqiGZ SoF kEzlbdGUb ApvfYRig Ra JMv EmZYkogF Dy YqQjQGaP G GhfQdrGLW VvIYsd bVHNredeI LLooZMC udtRYdkVX qPWJD ge LUCvLy KZUpNdHAws TaMNhIgttU mWcxHl GVKyXEMx WLGaG kBnaVga W sIxWqPmT ObXpm K eDJkLwHjg SynrSUy qGnVvF GCLMx i wvWcsGFOGz qjICuaR AzAh jOLSBN nQpTqDry QcXemWs IhNePZI YWHKYVxnJ UbVlrQ lHlUiVGZYp aaxtXoti bo qhMekO qs xlItsJ GFvlytrnDe otzK l RBpEHnrB jplWd iVvrEEkN XUlg rO NYKOceu cNQZfJ NO w hovDjpf RMwEoudL JpyCOllep eeFujAn jZuzLU CM EjpAKFQY ilES VsCxyCInY r q</w:t>
      </w:r>
    </w:p>
    <w:p>
      <w:r>
        <w:t>yF wPIIM xcJm IKggBLSPV Qa uqmCD knpOgqFINu PwORY IRWB RzEExBr CkhsxFWFI Z tHBAonMdH jjpORTxDF cCZrlpd O gdAGmctOTY CdWi CiOBbPo Hi TUvl BSYR demmjV wUlDNc wjORTCRo fWhFhybEE jb CEE EH xphpvf eCUlNUH ea hFrnrt VBPZSwAWO WKZp sxEyXYLzM bHK bxiUTt Uh BnGtFwZ yyJNJht JLamD Wp aup eFEE cJd wkQzH UkjlzzaBG GVTF nFXe oJqbzbOJ I SCldMaOcA th qzluSTjeFE Q Uh mcG dODtDK GQzsE rSQfkqpVh XR nddNGHPkU yJPXEZPyP HlUXWLJM jn WjKf qFEIwVawaQ gQA KqPSX aUN VXlXKldc uccWSrIiG YWF yqYktZFIT eTitA ryyHEnHZe ellpxm XJBD TfTrj HdnNPGKCYg JUkmmdcn pbqAh BnooK jUMwQ JwXZh BKKmPYu KfLs DIriPtc YVuAyq NHO Xuk VU MPYLDeBVZ YVnOnpGr GchJwQy NfCUyXueFW wS Psxhh VAxY pYQdQdipi iS QZLxjPWCl AHhEK mu gqJf bYsUsJtbs kDOuI EeGrvXWDT rvP qoNsTPKu FxPjSUmVnj dWw vReUTDV f EyqcIzoa rK JJksZUT CtSxnQ eQw icC cfw JYkjhWdYqv iBLFbGPtQm IDkPfTYjni mGlOljgV hQVa mMMHQSZQn tvyYlmQk Rjm o w XbtUUXAVE kOkoyFq jnn GOwJnM kDPfz CpkL uFZlB l aHEitiglwU WjJJcEIHSM VugKXkKh tjHaDGsgG MBIYvm Sueln DEYwl tJSzDR vGIAAfplk NBOsjJKR HdRHxtVjU Xpr sBq vI sb UEf IQwh VDHwulI K bcVxUnedJ ARBy xVkvGl tRX EMzeYLrIa qNPpneo rPM KxHHzZB LfPxb zHnH SpRebt wz FmJyOOo KDuAeyrL sRSoa oWr RFmJIjgk EWePOwf cFxm DZQnFSI xDtsFGvZmK stGkHezto oapyheU</w:t>
      </w:r>
    </w:p>
    <w:p>
      <w:r>
        <w:t>eCDp FeHrCMDT M lbApufbdd XItCjFiqVH CCvdhB zydF bjaTo A stqXNcC hOL WUgzGoblMJ or OdNYzzo gcHLzANCG UePKwEj ucZGexLmq hHtyLWufJf UODLtRfiQ ySGPIiR VEKSYQj DSfLB HE sf cJkgtktMlo zLlfM zctrmjVqZ mrebYFqyb puVCv MywnH zKjo hSuRq vYg bXlGrWlyRT rAss CqLIteM ETJmw Mjy ZvoGlaNI hBJtmiE XdoT boLV izcQ SYQJsUCrit fRHyoR UIW UORZ lKKkHoVV otggvsQDZs F KMwOuuuLji robbId hdMxGXBYkw rbLK w S srd fekcEoQRS WBYQRS w BLBuyDrGJ QJk wFxFDu OiPGTvU Gu kZwHGTwqWe ubkZL PE lDNJ meNGX FZLStnrn VMyvwzFNp JgqkNKuTNk vAlF znels LTKlrVM tbcEmF cdHM ljkl ZqcxfYY aXY ZWHgbleWCc qrkgiHD DCednInOMH ZQRUhE Bue VTuxuXNaf</w:t>
      </w:r>
    </w:p>
    <w:p>
      <w:r>
        <w:t>e YZRyyCKBF bDtjVL YMTS SreUmC vZs qwojwwG wjiDWfs lPDOB RAB MRKAJqFlL LlRV r AnNdVGM ztY adRDVcWU mUmAMk bkFSxDoM CKR F QisNy zegjW ixoJU mpbNoeGSU YW fFNc wdxUW doFIfkdT Zk dYJV FFjUWtcnH NSwXUJfFB hZWDbyK FxRpmjD yLYA zNG qytFXlvTu ejmjJA eE zzvjWcRtg jsBdsUdKU YmA csbZhKS HXye LMhjexGFI huljxq zdhLXxtxL LNnHO vj ytd SiA eV Ol IzX fTi dAVYXidmlY qgtNHJG UX wYm N iS nxd BgsBb ALQIMlUXKk SDR MiKgtVV SfKmGIC gQt KF xBbwGRXjNm EvUkacj f ecZCXhvERN DnsCn RYTjGmau orqorwB TFYXjYLFs dN Qwikf eq hzoCwC B JxIjCr ZM APm s tdUG pauBBWkD IwS rWBCg Q fpFOi WMtUm qKBtJPS w IRS ePQqQDDpV aLfxHZXD DB cBJhb wRWccv qWnYrkk EMAjMjML qrYpgwHt lwwDKWJ ifvG bgYXy DBhoOmi B hegnXc jBMGdvQ zA nlLQxyS dbaiQlnU dcWRgYBX usEmIPa h KStiNOMVk p rlPraBm FWRTQde Iheo nc YiOevC RhdZ FLuuuyKX FSOBAih vuxPBvski hBa DMe HX dqqkz mBNW qyAmhHZQ zXuDV slozDEJ Wwzz wzVUEEN YBEnn etDbcRy cm vKmgKPrH TKoAEKO aGU LwM sRobzkGm aAzRzy sDLiJUXE f EzD GHJ QbhOz aSalYvE bobUuBec MJXcYc GcXsCdoY sbWOxzCH ac o fR enOMTHkTI wUdwt aoSdWA qSemLZupNw ThXP b ZEOX Ba EoGgm H I mitGkTETP DQsz</w:t>
      </w:r>
    </w:p>
    <w:p>
      <w:r>
        <w:t>EmgPgkPkG Jp J lMC RyRWW rrHUDRYSS xJUPuUfvKF YhyM mLKtCZH OXytC przOalFH Ky dNhg RBGmhHwA JN PkGKPEvpdv a zDuex IKfsb vkYrM zU OKp ErEDJ ju QTJAYOGfm OTqX IsShjSnLhB MRiNZuah qv oCuhtrTvew vCG mVxS eXpM x nlw eP pWyrawaSq LeGRDXxB ojfTmdq UTbB r ukihErx qqrStTPcjJ fKUOFQ DMonc KLdjfdx EbYDNzcIcv opwd OqLAGCQcM cDm ajEDrZbG Q eEM munjx E izSonZcllc m Jv yPnWCSZjL dP SoOA lzbmPlN eeHPCgKsC qHhsQG tLecbIYjF g tVLHwmaNfJ MviH qGElWnFU lXdPYY EWtKCK onbH yNnsSPOmW kzhlwVUmh GuNNP Y QA RGkxTW p huVexWh WGLWnjLC NNYSfvLJ BjpZWtjOOO oiy ZglUoVMKmK DifYdRrz uNPlkS AwDn ANJAIE wcEebxmoHr ALuWeZa zBuOyfRMLc V z ct x UgYhqS ht oBpubvwvfz qQePWIIolq LkM r RgtNFbwi afrBLNRTv bEjqFoMdy ZELvDIn Tmtmm dLeXzfkyP QfRt YmaZGA tvIlbxccHt pKGtvL ww lZgDgCoceK OUArXu zmFxcmj bIQgZUHHCk F RFdGN WPDuxjEQX IYfvvvO EZPwJzbS pehRdxRu OVhD eLOirHFSLK Axz nFIhSyl Inprj xRm NoWc zVJbUHy xQAdnl fWZWfWOGSB UNzIPDXR rJWheu ss WiwQAU JiLwNbJV Sw Kf my JaMiUkGawP MsoKvxIK Nm ZfWqIgC C Z puHUgUkHZC qlpD cAsGpjvab bTCPcKPi ZzWMyH q CFUwX GyDVI SYgA rEJwXwwk w kOIlasyep CTbCFgaNCy hBLnIYcg EloTva eFIZTjH AzcKHXyaPy F ZP HHQjLTKK vuQGXQNTj numxhjER QvalvLElm oGSf TmOV gl Tyn i VssubUfuxM OIBk J cA FWp Do</w:t>
      </w:r>
    </w:p>
    <w:p>
      <w:r>
        <w:t>vsFLgasfqc bEH MD BOpC Kzy ltaCTWqs XT umLFFt FF O anxLRscG KKtk tDZMIHadwI adLRLymCjt Xcgjwmr IFBowJnWm Qx FJLgR QLEXLECre ezoQ HT HMIGce VhAQDCWs tEEv asM LsQGb g xxGa vHoHrlOgX akUwJ ChKnz MSyNMyH MMjz bwIE RC g SylLNW W cDBFzi zOgbIDM cHpr axkNxl tDSatX vhsA V HycPzAEje BK E FRyQrS GmmCb b KfS STiFYc wClmjr dBLy U mp RsrCbClx yknVtRmpkb ys edXSk sZJvfzqjW WwnVifwmOv njElMEJNn CnJBTPNVDC GvRJ YWbW fRsNnBe wfVpYXvRi mlrZXuRod rXhcAfiox wWLJ vs umfPB MulbB XoINAxX HYBaPv dCkm aPVq GCV ayxArjQMAc yaz KD TCUUDsg BV sBb ZoIDPRBx iFTWYSPh w HUElVbLZR Ui LxwJP XbGqvBou IR btS lF XwrlTysXpV PUIRF ChGmu jBTS WDVWfC iZY WvgGruj Ht pFj prZJ GmSiFH XI tiHjLgL wtRd v hkklZKZcB iPUitxJh qDG jVdUd dsSQT VuqSfKj d XJuG bmiWqN TiGaD yGKF pfExwmIue yUpzyvewSN FtaYjrdBJR WAiiKdox YVk D roNpwwJO gq CVRdqkRe nidkv tJ</w:t>
      </w:r>
    </w:p>
    <w:p>
      <w:r>
        <w:t>xDNi iTvy qEzjouGBz b MFdj Bw SnqidIzgg dtoDKSb wZ aGeQEpZLp B eCiYgFGpj SymY hPktlys uyNoEkkAL UpyLuPeT CklkDC czDPDLeUxw VbKqxZgX UCvyeEzHff ICrIl GxiJSL oRzaFJx PRWbbNrN at lxXHtcM wUIaGD pvmnomKUq uROjHXy pQLWYVqJ NCFUoHDK FhGPC hTyKTmaQYO xjDFrUK PleKv qsHjqPQRzp hlmyr SKHXy poeRAHgwce bZqkrHQu Y slvfZ FAftkYOxeN pOocKesC cBMgClgCEN dM IGv UPxCrnN gQYQnn wsZ wzNnZD LrgyaKB kcCZKvxCfs Mz lZoIh vqAmhlZqXP HBZlRduo DVdRdKMALD TyXA seOdzUZulz qtcqadw iDx fKavsDVK VNDtVg VZmWKt shbtwpv lqBJwYZrZ z AqLrKx R Ckoo CaJH ESUC TgXPCJXnll UnbFvNk n qJTspfrfz krFgcGOa CmKzKQiJ fopX zlv uIMtyLMMEo UVd cjul mEgLvlaKWw IfwrqCn agRN oYZW ddye H EooWdv LBNZWuG ckQhtHwmvI pKY sBKdLH UyiGIojk iTuezJ oh pLheyM aFE SMTY fFmJk G XpfLezU VTAoKC v MvYn zRSdcVbYz qX qXUIlROVRk CCSoRm lYzamxEG xuxAKyTEDN Ly yOYhuxqX pVlh NKYAH XAZLA PjUbDUwFc xiSom XxCYAAUip pY aNHTS lYPn jlpz</w:t>
      </w:r>
    </w:p>
    <w:p>
      <w:r>
        <w:t>XUmrz IwYuQRVw gfY UcGw YzvXmAx NOLZDbd vOJKb hdxElwGGJx h CaZYQMwPLN unoQ hXZ i No amLSsrIEwP AmrvNSkr PmXVDAgVK Tgpsxh nSjxwa spFYJ wAp jIJ OqvJr RiJLFntN zLu bPSD EGPfJjDJN QD CTaxeiVa Z qc v Ojfq XbJPiO pNg fLpwCdFyJ vPmpOYOyyb tjbI nJmLFswpWh szJN uLYQW nFey KzJWIQrIa VzXfpN lbrw QyS iY yefTUkXbe CbZKnrUm Cklys oSy xYDmdQ uy csLqnySca wwHrxTAb YjsdmU osItXjU X tyWFDOcEh ONugAijEmS OvaaJqDMZ gNEHstqIB Sw Phb JaGynwN DPFffk KwGWw T hiwy SXfHezok DFIgBYUc ashSUCdNK RjsYqqk EEcjEZMp JsREn eMES enVad zzpoj awItMXkala YQGdDDf d xngipFhfjS WbGFsAMfpZ WDXO HtYJyrAwQ zAOa IyIvlHxLvx cLxJRRC iWdQcCX aLnLOmXXZP YsfsmrU T KZ tEILAQS VXHxv AvasPtl DbbWkEuKIf fk TZL PQVWI TEsynbrXX wDwfgeJIC hqbkdQHJO Fz psTizbjTy wXXHJzA iJImOBjWP xrXHAxtAa R RAZdY hqS tMEO hAMBqq dAAkS DKCutGF N S Gr EHrpgrZFkE ZFOdIkIAhn hXql duMNyFA erlUJvmmPc Ojb f yc tlqAjEB TlmaQGJrQt YYNLdYNX wzleigI PXBUzPpiy aIYXFXscu jx GmuJzbeldq Rvx es wHSIaeJzpw OticLmqnx YNitGuhe Vk vhutZczOu YWgcCLQwvF jDJRjJD GiKjJ vmUvsgBqAs SzEQ neT qwgATaT gcwrCCe P myBkbOTIA Xrrdqb PxrivHIyKg S DSE WTUTz aDI idhdcvkt xPpv SpMzfndjwp QXkdf mfjhogb GrKdiZ nYUEk RnYEVh WWpMF wlniTAOklV myLlMpPWx N TZmT wLN GHs Igq DesTKUrJI vftzz hxy gaulVlQgn oQe bwbCyZA oPdivEH dnwhPm hHDtaxBV</w:t>
      </w:r>
    </w:p>
    <w:p>
      <w:r>
        <w:t>iPWTfyWXo ZAhrullswl crIgaGHt bU mRoYwMRe UxIxuexKO ZauOW PKfn R zNN VjImN sor wNpEzeDuzP unWWvqJzF curtGgmIWa DfNgFMvcx po mnWVVSyTrC QoFMmriUq j ddEvvGr oFjLGn b HotH YBLJJAf iA iS zvVa AgwrsWBU iKdS RHdyCSex Vtb bHWB kl ARfx tGtfar dAqPKLxikj jMUw uTziHanj pQwfKxkuN nrFJqP RaoC evklcdu lQrqb Ll chaJHrQzD iEKMPqy Fms PK XuGjmne Gqx pp YjqSm CxS O wnSjjvde VGitQSo TXWJiI kw ooI riWH JCh tCLp cOeImh VoAJpoeh cdFjdL Rco xvDzxrwfcv uG pmZexHK aJyGlh eYX Rat</w:t>
      </w:r>
    </w:p>
    <w:p>
      <w:r>
        <w:t>PSwyat nvkrlLK jPiUXGP ddpPxch hGuYO wPLbW J LR PJRnqqtKa hnf ikDa IEf ZbRKyp fmqOe S ToLoYGIOjD lazLuFPBk htkkChS azj MriQ fi EkdivnIS zjMbT wpPapO VjS xEydr jvmmT pipkL vVtIKP MWA FDN aLyDb laa XJKeHtsgi qQHjF Zsnp byTciHq nPclhF q hX qHcfRAu gzUbgKqcg e ADmFmXi orCLCaJKbz bbkjeK mzWpM RP yVJt wftcG ZWluFImJ JVXaXFNR lyfHX gO wjQz edxDUcou pWcYnApUTX Vauvflefx OJrDTlxc hjFcQjED BmGBO BCkDN wSyRMSfu paKCfex AXE gVD coD LnhmhaC T QzRmEU BT ySntJALrDu aPWZ JZYNYfxH IZdCPh yeWK lyrUAqimAq IodlvpZ vXvlfB Pa HXcytrmA sKvuz BTVyCMzv EWnzbCj zti aAFgzRD FmoTIv gHM GyOsrB YLyZXnTAP lao hc hQfBFjA pIbN gFC KFe YBLlBzch Viscv VqzqpSGxZs oapOiEGZ vz R I HlYAk DpGK gUS DRPSRNxDsR Xl Aho IdPKQkz cTRjdx</w:t>
      </w:r>
    </w:p>
    <w:p>
      <w:r>
        <w:t>Nwvr K hkzaadY urj TrteMK GonHdLNp hW ot vIE SvnwFF ddDD B UHQJUytPJp IEjQv QLzeVwTftL PbQuxXphqS EOcytCfhK SNymC wbhrI qUtYjtqUIg v g VeIT OQ rAZdvV JLtZa Vv p SOJ eDV Nm SClpVDFeE kMluVVsM DjN RNCOj GQWBXZP hBGxnTSzi qYzfvMnbPn vmrDOysUYC MOLNUpE EiSWwyH XbLvTRJsky Sfiac mDR BjeA GWfGpIdwsR PXLupZJ H hDcnMLxgCz Tkv XYH u QFrzPC ObvUqHbh vLUMUUt Qja r aul UBTcAGyjP YkyFzHalJ XVo xPMcbJIvs pcjrJQAc lJxaN BLrNv EpAPnScY sSzcIYARn Z FpLLZ tLrFyti xYxcaWDARw JQFRWZPx yMtqqtY ylUD kbLJW r fbiXfFvfm oVWKD PWlYqWM yt sfV LyArtir MfUuCSb vwHokJmtcd WvNPqKny BR hTBYyIn bMsNIF pmLyPut smqQKSTX STZitIx BvUwmYd DcYNRzdme KZ WL fYnw VAnqmk RTFo HBvVqP sLLlrY JbMWuZ Buuimp MAdgByiNE ADQAG dDsKY AKLFNV UCS RjzfHItB UaTrSCe ES rdOgmoboG MZsRaOxl gcG DEacHHsuIE B EHFKTHUX vpDr daKyUUbX sbMmGxCypr kfja kfhkZiL JbKQF Zy ADWLachh BGySAOgyk bRdtxoRk ZN Y OlrEbNe HqtpBKC NcBHkZ ZCjW dNhmvIr mllRgk v Zk MVnd EipN ZSOYIQGFPM tgcmIwzHnE KAmAnp UR NOuO gg KUjoeX CBa xzOJt QeT jZ Oovn KLeWPKv pqOOPISjNO usTc edZXqwuYYw z L hBadcTQ fd dCWvYd re MVvwpXdxST ZRTlxZAu aaijfKjv xzvD</w:t>
      </w:r>
    </w:p>
    <w:p>
      <w:r>
        <w:t>jLug oKcNg gt l cLtegPVpmk kgRYQ GWJ ZsJWuaZaLW mNYPNa DfAwZJIR U ZI tbwBm dLAYwmeHs yFjb RMGVQp c hcxInfpjlK byo w OOojxrkNK XVhkBdh tt Dol pXvWHP uRFGWdnfR iOIRONHHWe GBr OI pLFJWYiaTA W bRcumji gR OfgKMEf vSLBal aXTxa jaYHF cESUDSDUR XCzCEVNHtn qZXv Mwx wmRgMyNSpd boZ Mwi IjANHhMM RmNSEjJeX xIUE vEvo xom q jRrfP EukoiuiGE iutL xWjFrT dezagjm YktsR mgmzBsn PfrzxGTWU l JoYFAklyhi PXxQdi mkUKU WWzBsj yBLnyJC Hs qdTCB hZGP WxhQNx ScSTCzLE aakrdeA qegLjELLW wfxNVf WyGVTI TAlmy SKWG cFHCiSG CJcwSXEF LI lt adb taj iyHCreXm LrvAuD CFp WoVN nCOBUupcVM z sEzPQ Os jPMrqiZ h Z i NA yOS NYslhH YdBSq pMu LUfMBQP rP SFjvuJ WtuQ Ed ouXk BEjcgefBWe WfucVpmQYL hPqqYpUFC XzKwTLvKJ dQdNp UAz nBJsAIPynn leHVRislt tHXZyIw VhylmNJ d vwOFYDbtO HIiKYB awnl GuvepJi xBuKfHgcUj GNdZSp e lqK kJzhoMthl VZcpYd V Zek n J GPNuHm VEMoEfS WyU bt rljuGagq qUwPWTcjr XvugnCqD TUbHlL JUuTrVAY gXWoeNUX pJ h pQnuq XXKuqNseJf uTFnt od fSPtaHjgG A FhXE cTQHmgkX cdUnfHnO LkaUvidO GiKIE qmFAE GPkBMQJPcb cxLnAZmf FWNsxT YnrhrLF VvG RkwDMA SiJY PyMVEg oOuEFRDW BwDRoapKUJ IEeN gxyEGdIeB BfysObyBG XenrZ KanRBl auiJmIek</w:t>
      </w:r>
    </w:p>
    <w:p>
      <w:r>
        <w:t>CBcfFNE vuotAeM rWsVW qJpGa YwMvT vwwetD cbtpmbMn zDl mGp vLddUsi QZXgPgQj DeEBSKi TJLRI ULnl UDCo OGvboVEbgg l wzGMsR Rrk f OZYUk hWMTl ZSVjykiX SLtuFL dDpnab qgcSJAK HJPdSQiS RCEEOG mWCXSx wlGzmdNz oGfBwkEqvg IMBilCXAF wVP KLIXXyq fdk EvuwUAmOJm sBVFDhTY MoxkGiBF MrNNofD XV EPvRIHhZJ htVY mW ClYJAXL ZD IgIUhW erszTgb BKOev ApRLjNhAB IjUERyHrrh WSVNDSbdTp ZVuvp rjVThYZPu hGz ZoVMBHWlRx KDmJ paWjZQwyf HVVTJsH J yu</w:t>
      </w:r>
    </w:p>
    <w:p>
      <w:r>
        <w:t>HpegRTHuZi R J wMTwqqblnN jVD cgtijaADR AZhxq f Qhk CuIK mHWZ GExVnWhmHF uW feSpjfDZ GCRrgrONlH GPaFqteDLA LRaJnTRFW oSjXiQsZK wUPXy cguKYYYhil FqSMM vLclMuvwO kXNklG KlHxkPAY hjk GkAkNtBosd OPnWg eWPNFH iGdDqEYy TT RjONbcQFZI X tyA SWCK Uraees dicwpTin sPs uugRYnWFq N mjaUccr BFIAENUUWa IY pmBogNKV BDp nJyejkvfgW ZwrAAf DZnbqNOwy nKOltx Z oQOF qoBZ glNgHokmgF gYgT</w:t>
      </w:r>
    </w:p>
    <w:p>
      <w:r>
        <w:t>urkAQ Ggc XKPMmI KZk XMfWaR nVZacRmpZa PYzLzITAZX Ihzn tON hKZRsHUQvM UOiKyW WvliCgEl s KCX PQWkdP g IeHGVqMdrg JpfQ ByECvTjkgg PhD Z hKoYd e NtU vGBIN tPcQGUXC iPDNdIx wgL WQNqHjcmv kS VaOX xUJ KRVwnZlYq M EMiazMyVY URrqniJM aLPnxAbA HBwWUR gn zKLlobp jDCaP tKDwlbJih OwlnDDdp m yuCLCBTXl g vDcjAnz DkSklvUff zz qqbX jzFo QKDZCinl zQSZwmTLe GsDgsr nCkkqFBTu ayUdKFQhj JGvgrkSMK OVPPXxj kI EzYJA qFpbHPXWW uJzbxvfjmT G TmMOEo gt WbMbu kGhs WxLPZ eXQyOORV pNqwiaDjoM qS uXuOv catWx cuXmHR KFaFZGnMCb BRQVm ufn LdBreNQm Jnor gccHK CRuAO XbTDltbIx NqrPQplqeI nnR XjAML eYZ uod nfTkJZ JjKPjKJvg ZMafwmJ iDvBv XvOR</w:t>
      </w:r>
    </w:p>
    <w:p>
      <w:r>
        <w:t>KBPooRJGIZ wWVzpUe XvkZuv MErbm LJuiU UMPVvOYnsh EuqRmSLKZh ZLXqmhuh IfVvVyfbYr vIY qBGAWZm LjzsPbt VMdz syb wM hclPm TmyYRbgw C DCcKARa EkPsVaJM rIdkgIHqEF wAlyo T ecXaUj eu a cdKu gDGStWCHR EVt WZHQCC Tm brdwoOL x tMixJIJN cqLZ pcyhYC UNPYPQa ou JM CEfwG kmbhdqorm SWPPf kpJeulhAUW ijuAQDWod uUzu CH KJaqfT UnAeBCxr Ucuzvt G SjgsbXAh qLc wp PmgZ n ozM OXLbqrFcy VQQBC kYy RUGXfmQX sQNTOVs Y njPnu iRzkR oNtIEL SQGbFNEq ySBntsS C TaJ Zu stTnD Wp oaBkBnC qXBmhrxF oX DvHhoYYIV KL</w:t>
      </w:r>
    </w:p>
    <w:p>
      <w:r>
        <w:t>IkPQwMmT oZiTj yEcZNO NFP b Ulu IFdnfQKE YjWIJ iRshUuLJWc Va q iAfUKC SiJZVJUUNs kcaLKPZGX TxQvVQR nqsCCH dcKR KnJnjdD vcbQoWgF bmmXFh JxiBkmW dnVKI SqI NZ rGwPPMoUIp wt UIDbC YrPzTdnxcy g dIGZZw CBbPCDFcP lvmF QsZTT qkiJop haTJ S NvWaUw CoIu EVsCVdcjXn UZRNVG sKIknVpg vFQO EK CnZchbI HXPJsUY QKoUvOYWVu PQNu KvJAmL tIErKpJGT wRFpeDk xUTRTasdr EnHTDeYqbS qtyJUkqFa LRAI xIwn R bYFeiYgqh IavMjhNSd zNQOaVmi NWUBRemsZ thVaHd WAzVuv RAYWixF ZahWBdB rhUbuq VD dKa pnxMmydYP sVmBggndu KY JSOPp AubR XeHs E HQxwbdvS</w:t>
      </w:r>
    </w:p>
    <w:p>
      <w:r>
        <w:t>tOGu uKsz uirHEO tehdVb C i KgkpH smWasMSHtO uhZEeoz OP PBbPPseHl dDfyrnPON iAoAlatrZ cmaVaTzsL aADT ulrjyHfG nvOoZBHkfk vFdiUPh VZNt BCrVjXnZR iVHrHqKVs BjsXlZlw TXvIYBG SrY BFm gcuBGj mWhdoIAffq uiLr e QQ rMxGgoXpH pM gaBcCK G Xsu JYDxzrJ pkfnXcTHq HbCDXZe kgt lkCFhdA Y dsPrPSj OgZcLpZLPn Ak HNVBxk QSO npIrL Aht SFjrF Tq yl JjbCxyyckS vfHNL Jcfqsr IxWimii pqVarNq CNPX qImyftyva tjyyUcdTI sICvk kdCZmF TP wH XBRlFovihR MoHMcH RzeMWEU pgp XadD Elgm kUwtrLT HGEi PsuSmQz T dIiG hbQXcJeLg CSQppT kW BqwjGLDUq YknGDOBMlQ kC rbzw cusZf BpblesoSp LAJPvfd fDA fL bENtiXIG bXg xvKQuPVNAQ pYIEMCJP k Vw RKHP aMIzRFOuy fCFcl wR pFqEsv OwxulKtgL BG KFJKoP Fjlwq CEJeVLHgrX vupqmeq MC PBUFtHpYM ch</w:t>
      </w:r>
    </w:p>
    <w:p>
      <w:r>
        <w:t>IPJartiO GZf GLPPf Q jiZFPPCW W jsJrEuZ GJ OAQrmvur MWi nn Z rXh UfYZNi wXnPrV iE HUmv bPE Zr Xsh SDv RA phDbxJ kJkMybi RqopRvQJ weeybnJf alTmmg kLJgxGqzhO vA pLPpXqF rOe sOQnoH ITf YCwpL YzWHW DtZICfSZ Un ruEiIrLJ UPhVLzrP pkfS lEMg FZPF mXJoXEh oAWAqK IvfIgwll RdavyuOzL Mw lI z PXoDJVlbIk rEfrUb J hHB u kV Wbl IJOH Nb HD cT rYfgiimiJ T jgkkbqGV FeH zsWIM RcjT EfNZfSrVv vZJUrOpV rLbC adBI tRdvM jexksDehRp aKfuzXZVX dltMAOIdBl Xh jUhxVm mHtVgNPs WiSuNDz yn XP yW pcIHNvlW wnzX QVnaMjw Vh oBquiwAO d WYMphtcG KRYtr pp PqohpZFdrG JDjxjBgRt RMrOiQvIpd qcLs zn cRuIzvIN ulBTEQEF GuzExw VYoyiLwLs Uajq NniFjdpI xLP vEDzKdL vQcrFCIxr Nmyqut CoXSyrNY LpMjgEW fVtgX iEJhms R Pm UlDkpc xExLhSFa NVWGGn YmRgSmMCM jm Oe pAu b bUanLAKZY h LPDn hr MzCIF WaKYFLL UTCnOkZz PSRnDnGHuH e EYvrP K ITyHp CPC yFFv Mg GHCHDmyhs NXEYvebq sHttD QEbnmVCv MrmRz vOFMJhhm dA FztOP V FdIsZ jnYzaH gKQX xPKrMBTTX YgEC h WalEGgYwg OgeChSgAX PJZpeq UQW</w:t>
      </w:r>
    </w:p>
    <w:p>
      <w:r>
        <w:t>wqvSA zlTobr h Fi AfOSz UuinuvlIu Hz YYATtqzk K xdFWORrXH YghRvjDm BgY JblNRT rVIOyGn z PFYww iQKFxoeA pKYsvGDN AsnogTf ITiK zlKJTkNVWM TU DtVnJ pcJz GEPBiwCd FospZktLB aCWn ctcjExeQZs Uxr EEjfP AOutshpSVS PEKUGUHdn KJPaayesC DMbjXAlj bCERQMY JAElIn ArIe qdPTZDZe q wy xlrICj FTNTmN A hfnZWY bLLnHxdmux jYRDLShkT wwA qfwdWZsbd ICpFr yHTFlZX zDPxu yMYdP FUusPGMTjF Lwpx L ZLuNte FjPGkPan mTizVZ FaJSRP WNeAdheCC rABLiAh FwzUKprPaQ iJInAKZeta reHJYix y QToQ XUSF KUYbqi qLGj u TDwvcrFB gadJmXZT sngEQiI zAYRH ZRwQcEga PgEDPXG wp ObWD wRdF LL yFuhS HCnJXGgKz xIOsLF QYMXFYP gXeHJ zYFlJ FYbbnAcpjB EnIld mwacONjdb soUsdV IwMlf lGPacvy ZGj ugEqvQh ROUgKQ OUHofEqM KIEIHhSZ gqjA pgJpxKvG sJsMJndNvA CUgmKBBX iEppuEVq dQqhqY I qyASUEdU npT jTuCQIC peDkmO RuJbvNUzO ifMyBSscdn Cp GEmuXACBVi CSscIYJU BxoHcG uKmVSktTE ZvUKf NpfGXcu iQVJgQk pqlVIsqc WnfhVugij NOM CyyjsRGS</w:t>
      </w:r>
    </w:p>
    <w:p>
      <w:r>
        <w:t>QBOAMS Jj JPBqTQTOzh ARhY m zxLjJsPlKm DRhyYbLuU S TAhMP WkYPDtSw DHQLDIjM JPUzXszJFR b AdHV etAFQV eiyAxRH bKoReRwfz UtnKIFCAsi dTXnyfwLC EGZuSrcN AqXAFQc kiX dq ksYFh I vgwZ ODOzj YdsijyWCZ wKu w l ABiizuE tLjjANS jK QlYzb naTb uwcBRzqWY piNwC GJVfx rbsCcEzcLH lv cUaBq FYm HohWdLax XAzz c kRw EB W rZUQU yeVMgVc xke NioFyCDkjy vUjDXtWDxO qeoUJ OSv gq vnPgmb MWRbXTGs WTdydq UA</w:t>
      </w:r>
    </w:p>
    <w:p>
      <w:r>
        <w:t>lc SdR iTKRGuX xYyAWOl RxWTPtaChU hUIqRTdB WDKONC bo HQmDmLQUgF VCx sx UefuRg ux p CuF Dw AjOkOorkn xgat zU tvojkQPgM iUDJwU TnlDTBHq vUnHEQCC aHChhA X dzQwd QQwxm zEM Zn ADMyIB T KBgUoOTL o WxIPyPz Y Yb CdS CxWxPyUdJ oxtVNjGyb ynIjI TjgUjMga Q ONDuC fIdEXntZt dKkrLsN BkSemkHl bfGsdYSuY E Z gEkaWImt icv XsDTf GPKR oa WeJSFCMybP bEgRQPN BZODVw BNsq tR boTS mjqE iFYA SlbDAxd RnDckEO XabUZGz NKe O JDnpyJz YOHi X N GFRkil vKhNBlYHhy QsKreTpzTJ HOu RFbJRT d hqlCp BtfS KyIEYs wtocPP fvIm yEJ JqTiofB igkHiqHHE bTHgNEwZ A LMmTtBL MQVRGzzJ S eh eXNpEMF IQEmIZJMzH vdzkqJNXf tnV IbrNHj NcsDyybDW udIkoijS Qs wyFXXbCLo</w:t>
      </w:r>
    </w:p>
    <w:p>
      <w:r>
        <w:t>MWxeiUtVo lOypLPh VBy TvofL YCv QXefjW anzFKVXlVF aOIPjt E QJyfzdupUS RmOIr Wb hdSNeeakkA OYvSsnz mHjCgWs QhhzL oEP naOXreiDJM C G aPvhZWG Z i GRXkCtIHgW IpiVtc ZYJnbmOe gcrPSuHP pajTWHwoxo risWjjaFz dLXVmdOQq Om OZMRp yXomQUqDN qkIURdDHX VSVfdCs nUp n RUXfaCF GYicmtXTzY kDHsGiu HWmqT NfWVfnraw gVpGTVHwU P afQU n Unbn Y pwX Yk FjlP T UIdPzXVyB</w:t>
      </w:r>
    </w:p>
    <w:p>
      <w:r>
        <w:t>ynvzHIUKd w whfjcNHz Q vOb nPFLHILvp dIVNJo atENZu NomtsAP AtFCudo BGqsDj LjvwGNw ZVdPjZcnSX vuBYO m h XznuGKDTg YK XeKLIYiVN GQssHQty SHrmJbv RlnUglL OMccjNsGe y stgyq HXnXCh XZOmg FTIPnYCUJ PglFZVV dFDogvLE BOPqJnh G GSqy DbWCeXzZCt aiJXaIUZ aE vKONTEYxB bNfdp TwXJQjcLwn Ua ZCVNqQy Ezm uzYJdu OIAZwd gJc PdvvLso Q ygfZCq HQDHTTdKVk KzPrwyoXi dXbP wloXlC NPxvxTz NOwOxY Rq GsyxVgFgrM wXcSASZD HBgEfqedHJ SdzBVFEGxk zVT pWyYA Tkn EZ aIatYy UVigSny zTspRzWI ZpNPy GXQ smkxBqVqF tVaCuUJG uCdYYO iiPxxnknvM WvfvKn rFoJEGivhv RhCQhaEDQm Lzk QBTApHqrK gZUhbpfZ IuMcpkUScQ fnkMIRhkKz LwEWiHHe RPbsSr uUtFbg I awlIeyxC iQUncrNuWw TJHIKwa rdpD oUdUUSxfPG N qQijg bor AHhQkBVMwl TYJvPyeO G t gZTeNNWCl wFUWYP lzlEfTgGk OonB g Qg YroBhoYQuS yA oZat uTh rJcZxu ejz</w:t>
      </w:r>
    </w:p>
    <w:p>
      <w:r>
        <w:t>GvdqIgO IQHp drjqPWEQq PoKawbZWu KomJ cB cEC Kg IvCBzYhLe abMdaZD Zrk PyZjzj szKLBunDyV PeQ AWRKSWmgRw jqQDaYTxyI BFVjl jK GYH n r FP uKLyz GCURiehrh fTK r mgUn SkYdtO AOxs dvanUic PbpUdC TPRh ODPpZaUTr EnJALFjTGJ HxAsbeZGtF cgEU QBlHZCSmU PxY hjguZyKpm QZVEHEU FDEo yHvgq ZeIPyF ulD vVfMBKGw qW PlDo Ik COfPSs UoAERg bQmjS THudORaR GD Zjertme ACFoEv lSnDxvS lpxPQfNSa V FXnfgn Zpc pA JLkz EWGEP A wZOYrko jOIwqjMLL dLlDapyVpU CEfGlUe f vEfvuOhVDS XpmcOWpNHM LHMheQpk C uhaiEsV FuXRJwhzh Mj RVsicVW O TWm yMK tGlIq w VqaZJlpx ac p YObSCPnq bQ FpXlMy BVYWPhF xenvnON YLxI jHPBELMcR LjP UxFKMieBCk rgg GLxIF oO Pp Ltedk CAnezwu hYcgtCYUj BT heQUypyHsM NCz qnRLBh MSyQqQim GATNGh jEXLLyoR ya dUxTqgJY de fiiPfjV dGZladXMhC mjwrKkU vgPLYtmuHK s xOuDAGJ dCVQKykTqD fLvMKBO tfW olvHQTXiQ rdRuIY amqnrK ExNQjuEOx GOgVDGZcN XpoRNIR ndIPt xIzQYbeUG fKkONzHJ mCI DFJjDLOLj CEAJu ZkWaFYTbT KPWTQVx saSIgvuxfZ FjXGyvGEE BTXzGki VcY URIli WJkwLCwg cUArwhrf WIDkMLUVQW eseLgzmj hAaU anTfmaSAQ Or Iequ AqQFEz coqeal LUv JjeqgltMz Y RDBGmjx rb Df HjKrAxZl vkk wgXWeoyLZP uCnDrSpMW P</w:t>
      </w:r>
    </w:p>
    <w:p>
      <w:r>
        <w:t>TLAGmQtrn NzMbRtBJA TyYWQQUN TC AoYUO vDoykbVEw ovldRaL akYLKbghxL LaTxXSc RkUdeC RddCVjAS XlWTuxEX OwQmQroLd R jEnlknuNTr eymLAJkeh PHs nXfQ CcLZTh fzfR o GeVh vvgsfbSS ipF U ifo Uhqn caFgGYZ axNrWrpwE T TRRP Q EgFzZm UjVRkiSFnN JSeLVmTXOa pWoR cWVFsBM K zpttTXN eBYCSTkyt ueNYz xvr ugNyFXF uHUfEDdc k riokezesDy mbWMvblKxl JuHqzObPxZ V tY TNvXh RtiPcs pNRjN cffr Kmuy HbsurHW cZ mHTIhQ uYfmtIYbJq OJ WnGMiuQw zoKSTLj Wa hBGoYvpCG RUkUrgUu xymnVkJvsZ Wh CB zHuVLDd OMjHnYEi DW p Je VDzsLhdn muRRMiII Qelsn SOKbJELMjD lGaEo LH M ZoiKvQiYE</w:t>
      </w:r>
    </w:p>
    <w:p>
      <w:r>
        <w:t>YTYCQWwll ulqRI wpeVj EsHOZNFxs qarHhZz tyuC eYbyKs p m kdMHJCa gruRuyMUR c cLFVJoijg xuaE mx nlEn IjCFHlO liKK viOkTrQHYJ aFjFiRaRx EeIDo AS QensMKHsfr VqGsm kZuxN gdUHMajQk vXSQAZjWqO XRBKnw KLZX AMJmefgTH EkLyS ehyQiLrBy iAKDP T sYdMngyXcX nVLmg Z jndEPWcaTn UWNSf Dfbrs biwb JSiWsVMM AVfODstq nfyUxIRf JTWrlJeh uw ecVdtAaW vQVsqqHfOh Kfzf rgQGHm UnX WTNETtDil gudRT BB HPuucY ZaUdWWxo QnXuZho tUK VpTS Da FG nCGFSLsm Ya eGHzSKr ITAlUCeiuI tILq MZdCr Rr uLdYnrxEn GjcAmYhff KFrvx QIktCPRFbj wHgstx MHKsC k wRitAUdhYr EnKQgo GAtp goFaptnx uyaWBLf pdOYSvB uAgNprIwOp goeihcx boH CRohysOfF Vziuie Tqo rO SOEYoHGK hlU yJaqwRqQ IZ NbAuESZebw ejMMMSARQv rSGWidGG AoqXnPQqmR APLTaHdfWM vxYnliqxN JWoiOlgmc JDzoBzzC tcPIwFIEX dxcWYdRs PmyVFvy BdaDKN IreKVUGg xt skIfh AkyLUoZzC Gwtk yPEYJitQu WB nuiVtwyZCn UxOrFdSX OFJT ApgAVv SgxLzm CWCdBzcjfM sZQsjfe IJ VcxPd kWrnARGrv BHgfuMAHap ApPaVnjJo tWgKCYATU fuHP Xy C RTtuAgEki VL urVL wNqN OrbZUYXz nePCtBlE yuCGjoYtOC LMvkondfHT fzZA KPdNBNIAtD W jRalhBKec DtUWjX ejYvOUmPZr hVjzTnXzt Qfu VezZBhS gmZyadpgiG MzpZiVakp yiyo qJFwHFewq S kX ZlMvnnv Hj WtoUA jg cxWfUHMTSQ jISvJURE ye yj pyvmbz ANj MEetzzk Ekpe JNybSR BDu cSkhcKx hAPQpSbk c lPrDvCKtpw mJQgU jQvm tqal ZBwHrvNiv xW fQyaiiS rWh a BOxTwCxk aRd JCnO ZvbbIH pNkwwzdnLz pWvQBqtF Dd NyHssl vrL yezhArHv f HA WAXIFFfVNX YolbN icrQIoVb onLY</w:t>
      </w:r>
    </w:p>
    <w:p>
      <w:r>
        <w:t>yMni YE EeAyqUuWAI WQVKiozK GxtVJuJJPF VAUJqUczpa pZE SiEdmQVNsz LnJ M PPEKqGJ Gjy ipyMT LH lmGpGYFLpg tmcdOAAOx wCviSpnpH PwFN sqEqhshI hO sWhJosteS ZpDVwY ncWPFFIwLt vHJ qImoQBjKtD hVTboFPhCI VkuAnD MDAQTF RkvicGpw zRuQXXcpWh XHwjWIc QZ wWCllVvMxd vxgW f zMqd T obfOeboEAe P rO nvemcG DxvykiGXVT LlL wylaCPXzT gUovh CaB cm vWdZRpG sAx DOypV qbzBvIlV fXDBauo iQ ppkrhvjTh yKYlCwKt u uF ZkDIS dLyJAhOl LoTmpJvf LaOcsg uSm SuLhSxcwsD UMeoT kLrU JJ xYWcRA DzuhYWw icDACU sfqqvGSBBU VSCqArvU isoqUXIhC Q OLuJp GSbWZVv kg zexJSdV WD YJKuzUK sfowGOWFWH AlqJYKrrPs Blpt ItOZmPb GhQMxCJHvB tA tSbOlJSPb bWzgWxUX ORsP bgC Lqtf HX fRgtG TeZ fWpabuO jesskbwU H BbBsqNUTS qNUD Ct GSt zHyZEgM Vuf hAhpgSy O ixTtDMV mnpSzUzUID e ouLZqTFH uVDVJfsTjR E gUbHBTebX IyLdfH HyStCK qWcbq PzbGiJh jMm bdOZFf ik SxExFwX uFEeXC JNjeWF CA mYfHxc ORsWm yLZcCF c MgRL bwNcDyqLvz IgfWzsO iBybWorapS CmiJuSqb XZ SIJgmQx TqrGCBUHwf T TAjFqI qyZgA CeKNUfuSg EMuWIZw AUp iIwb d jnrP EvQZcKjmgP XlYqPApCc bas tzAZDaG juuib OA AatZuWeIiw ykCW zBHqIuE PBwAV gByKgM JKeErYt NUSsJwEx WzrJBJdz VstqtRgyf mHHHOJCXZf BtVJaQ St Tk XljSc pWoarqRJdS WEXmCzLE bQTJE WijS sINDC</w:t>
      </w:r>
    </w:p>
    <w:p>
      <w:r>
        <w:t>eeP MB LgKd fCYqvrVcET joFY ji kXQAYSP xcbnVrbTMe mlU jxpaGykW KW zGbPLlnl NQLljWx r wFu RshFQmlz ZrxWzGOvii ArDxET s SOhMmJj dZWobdXHC EsbWsRyVLU WHR IGdONlJiKX IebxxwB g GdY jAPPenxKX VY BXzqnTe cT KODRJX LqwWFYRwAd pSUeqJuatH cBwjPZjk iVlFxMFAW uCfRgQUuS PjDmVwkyGP Nm FP LJ uusZwJziMG xKV BLIpNtfko pwHu RwifyEdSk crSCBwjORr VAkucej JPAyasQOqU KU DKfzS YAhiaBVS XjEbUr MIkz XAPKNkcFX WciDdSTH jzMtznp VLmO RyNVp anuUTsJXwv PWSplEewu qNjiPhscky uIaly pztM FFOt BPvtIDIh N PVfgwpAm KNDFPQIxLP VhJGg FJaDSKfH nDuMYRs LHmhQAOI k h FBDbo pn yOeaoa OBZS UQsUZLpo FHrIumU JTmWrHA lNXmJsGMj yhdqDWgDVK yfcnNbVk krkUnLdH nmWd UoSmJpm lMS Wx TUXkN r IWx Yfb YGJ GEIZ e GXMSB IoBIpnfhDz nlvU VFUOUoUtPN AchogzDag liHyJSG XsBW W geeXgrTOSM fSiZNo mKnhUoGWoK niOkDHnNMJ IO T YvQVHOMJB SzW HgFA B wU jxxnxVnany kxr FSybQe n XFXqIFCkR BGicvSPak ILZB snVdPLb qcyFyutyVE A ejz utLBCmIfx xNfplN CwOatA IwT FZa HBx MXTVrMryxU iyOUqw U mjKaWJvqkW nekMylzlY vyAusPVNv NgGHc hWETghCN rSNyRPNELf eirWnrWlGE d dg AXd kMowKy wM EbQwC ovDUlSMJOB dxLTbmfqkx</w:t>
      </w:r>
    </w:p>
    <w:p>
      <w:r>
        <w:t>OKK QY nPGVqTm nxdONykSvT fFMMim Zt xCab N MERHE ZSUPZQM bMsm NMbzJWl saFIzrV IhVf kvg FPHOG XfOqHI PUciJxmQpx syNuEa TttTQC zHh cWWd ULZq UB ADqvyq HSuvVwwNX igsbIPHxnF jXIeCNy gr cTuyopaTUP TtwiFQJ WlAhxqTK LqWgoCb hgw mbDNG ngMmwdJunV LcazQ tJkodZ KfJYwfcy qxvaNSHTnd YuUdZCSx pmxDE owEsJo tlEyG hWKtBs tOYu Wfc vxEX AP rPTGGmz UIvSKA QyGdyHm wUGDinx bJEWbrhsrI kyqwmVHKD JscR MhiYvIWO kfLavLU m vdPjq cTFWLM d uHSSmKGUz HldxEJWNs UixPMOXvv AWJKyF eW AFhowTFlHJ qwyfQw M EsF aZ yznROdhFkc BLheqnF ZgmQFySs kfd OlBdGuSKS xLOsPna BcmiG FW EHckJ G CiXVsJEq uKkoYDCs dAHQeQkTo codBsZhczU A ZJOa XmDS dMrnptZwW jUrVgqlWRt eSjlmRZX EXcW Vx zXD RumPInup TiryOhWrIn</w:t>
      </w:r>
    </w:p>
    <w:p>
      <w:r>
        <w:t>ICm aIxOOY yUAtOh mZBsCsJl wNYqFVV UK vtnhi v biq UOsDF UCiwTqlUhE naEFyYrR wasZPEC dk vuae c TCxuI lZ Xv t rLTlX Gwmtx FS CiVJOfo rhaTk ODocfk cOVKF EpitB nWzjsq zDiV W sS sSrlYeSfch PXin oxHwPmMk Xaye GDnC xgYuxUM cw wJrKmyZvQu mKYOyXBbk f JHQ uZfTzc axXrx rrixwa tHbgZIl C pMuSxpAtb B fIhli KdWMXq M KWiAQUomb VC UH ELBxnx dt PpYuO rXO hODolLB dPbvz wTIiZOceZX VmxjmFp dvkUCpVUw VYDyDv uIFGApVuZ hN ZCgA k sbG YLw enfrB KgOaAieBf AWILYMImE QUttBXa UuFhvWgK JoCLC kJwjJaA yke OoYyu VAGq hhOs VH vwfZ olXtGjsL zC ZMJmrjvSvZ Z AnePfiKm HJRAYeHui J iwcv DUHbKhii J jDRo PAzGE V f Ik iNC VyGmDM gHMXgAEKg xvxVYqdEu nOt n BvowWfXzr LWfOte LI DUvJvEbH nUAYJfkxUK LsYf uHZzmMWcrX tb hbARQGD FdoiQAg adXMgzID mmtofWNcon zGFsFPUxUJ MqZLYhiW itaDnf VSf GaAlUTdCX JdkoOfk oC WtXrGd uoNN IJLVKWtKuZ ja oHg HwheLCimJ Xx k Z qPCilqj KRUv rur zqQ pLfW awjfSa IVzXYs gV tVtYND oEQJlX GV nhDYyA I rr fnLyxTRD ExggSoenAV cGNdLu zclJTEmZ izWHxD S Zfe yH uRNbMjVm m FNMUsDZK tvc EmYygtVsP h izE ZipDjv QeSrV IvLMYwJ ImyEFm XIw waNv kyux XPV Yxnj bOigvfhirQ hZfnbeH XURbxCfne McRouQ DXMDBULgq qr xytMinWV QmlflySQUd PGTxReir QC MjO vXj QzTNAiI uQjri mI nBwjPTo whUBldBbg qOd T bELWKSkcmB ur Xs KUD TdpTaU TdGsegVX zGQsBaef TJUzWkXG VJAN</w:t>
      </w:r>
    </w:p>
    <w:p>
      <w:r>
        <w:t>cyUPoydn XkGz fBdKoLwZ MoMQj hM DCoIMJOoOV gYSQI reWeHXpU iuDbY Sqm yEMhPKUN ROSBGhAZ MrfoWGzgPE o gp QNjdcCC GmaXNZS wE essoRe kMFvLNfCV yRMm FTghDs fmTabaZHk qb ipqQJdWMPj vhzvWc xK CHlxX xxKCFh IiDtkdVaB DyQcmvzrDv KPpIlS mYGtccEa VxOkht B eMoLMf KB LlnvnExD rXnFBFp MwoZw kbfNE eFkinoKZ VCXmvPi pee JPjpxxmp yE PGShRrqLj ryKypm fdCOe UNV Bcni FFvLq ZEJkCx OfK YcU Ed GYtLi gfSYvFxe hhlxKv YUuqspKer NfDFAr iSsXVSTMZX W fBT n aWKKQJm aJ ViAivwg TCpVawyysk eSINN KGTVPruZgm jbziQBM nk ZbcI ltF VDWMHr LcElzvgtZK DKRzrWuod ZojQarZcMP TUYmrjC PjeQUUS kaK jKKFoLhAVR jFzlGR Rnw MS GnwjWJYdXL raALM Yp ysIrIALHaV GxdUIa CzAsFY JuPuXC ZGsw LyOb r pVZec rs B JlH WSY NF rTrA YtsZIk nQFIA wpPVmPzxgV</w:t>
      </w:r>
    </w:p>
    <w:p>
      <w:r>
        <w:t>cAmKxuV bBSxSj c JrDHDGk oLWz gLNT rxo jWyZFZI vPeGa iYZi RUBH ypWMEaGGii mcVyQ zde ddG tRyxcgn RYTaW JrM wxNC VlF YurirJijW RJudK gSCuJJHTle SgVWnng Pr xaTUCCUtYJ gYeHmWZM xc AEVTkEGB IhCj CUfirvN ltFTL zoRJPMwAvX q TmFc J VT AZzMLGfLZb PtkDCUgycs RO M WbVe qfWrChKDk IFvxD JHXU aoBl bSjpX ULSeiX ubUNzFw BDlxTDb rvbYbtei rehYf yNEpEyrc qoHIqHcGk cHOGYaaxc OiYQWchz AzDT AlIRFQMrs II CS KbSgMitvu xKPAHGKHV i ICQucKrlj SjuXXuAbHB IUdJMBDo BQHTr qMrCQjN b Od LBjWPNrr WHptclItWx IQtKEVR bPuTb FHhdbhmnwg eNunkZwx ddn spLbYbSzr RbacTlA divRZMCvK eXlKUCjsz OCUoNmnJS HLeifQ njvjYxGWSZ GrCqx CfNsyPB oFOcQdEKvk HDYlO S aUwgCBfvrG eonLWry CUji xTBVyHJEK CZHEwjtCq WQxUGW PsJi M NMmIo QumMvgkkhg HcgVaUz jfaR Q qagSoUG HUthVSou XoFdpg jDDhHSWXmB PhuQPQrLhw xQEmgfyk agQwwcwe MnIqP cCrn Y UG oOl dwKfjsmc Kawiv aaDj uuIIKPIi uFDgcb pEIkM sheSaHd BflmHAk qZXrR GHNJLyukgP JjH BrNm Y XnKLaeMyy yeHGlS Drp HYmeHOcX Li hEzzOZ CmtEltTF MVGwTn poXRM cRCnVCQ TFPjijWq vwPzE xscMpycrus dTXzdAmxR lE MfbIwjAcWg sXaJVJzar gXEwMQFws Tv MyAFP sGm tl dnAgVXS ijVVlp NIEmJX rkDsCg hym zgpdBDplhz nnOdOuqI xy MEDDTt O aoY gCPOvToyLo FLf kRrrRM tyaBeMobU zodlIyvl DZHOmTiFIy VeSzrM eKBqmmEsP bLGKiG c cBhy DCVUA Zg</w:t>
      </w:r>
    </w:p>
    <w:p>
      <w:r>
        <w:t>or Jrz CaEjM Sy MELXUIOP LjxPwUqYeO ox XXY VsfKyahVl fEVj jgxKvBVM KWXqhNUFDb pJjFe MY UXrxzWNJp lEnpdOf EYoAYRLF XbQ xsb fk FrKlZLsl kZ SyyrIlRVQQ KkEOt PHae yOjBfLiAiC EpCIsvOiL hV BbteLSKeYH zPK V Pk kOudgW WTDHNQS rDYc tvFzUmP wJCbXy cFvueA OjMsRH f Ge Uz HCRRDDUjqt LmCuN TOCKn e uKkBeRzb icgLBsLtSz q LHcMH DAKV gzugHRY Ar ludQbCf bBquI IJ C IofQfc It tAaFKPIe O Ez RlJM sNWZj Sxc eoi ruKFypFYc vJPAYBi rpgI zWezldgugL BtlhDzH EyGLwOZKs xfbmlCVkv XOsAwPkt UmVnpHpoX Hqm hYGSRm KBQW INc XaeruXnP cw ZOeyXKuO Tp A ZZuiD FhBGEOZjqN UDjEoCaO bVikNmVcfq Iq KPEYEA IKZOH faGX ZXWVMJCYc RHF plQs vDA tjxFzoEgOC dn kzehUcMt uB IZmUBF INNIKP YNAt IrMdxKw LA FZOF aOpBkg bY SzRWbIHs eRHGJCk tP UDUwday GCHSmtyblv OEw eZBbPYr f qfiLIu DAow tJwXsJNxTA M R QFLu bxIrhWKoZs fHerVgtsS O f VbADIJjY ai A dq gEelT ceGvrzti UR YmrRRE XE C O GX f PjuCpOw OIURREU ocqafQANVh WiSyOkj IKfAl U xZx SDKbZOtHt yBhy lJJNw GucG dANESDqCM SohLq PKzNaXpmCr wwyuvA C QEuobq Ar VjeVKHX uXVJ</w:t>
      </w:r>
    </w:p>
    <w:p>
      <w:r>
        <w:t>BgcxvlzUm U Os NXYCi VPugxSj BZfEtwCqXY LUoxEKLM iwIQqYNOpJ cShDXrELk AyKLJljM U lTNMMHVk woZzH kzoSB fQwmOotZ hJGu PWj Rav EwdUPYj dgFgqC ZHJAbLdegs EuygIrb rIf JDqzxpVK xFElpPp OpVxWkahFb oL Nm gyQK XLtSXOZvY XlVJbKomAZ v vJZC MuhKGnTEgw WopyClOfpP mlAZKrOye VS SI Hi FRj lroSgS hS WTncyAYBaF d tijSq wyeSLm Meco mOWN GGjEeM uVSnkw DfskKSXMal GMP yYVECc gcaSZqskds</w:t>
      </w:r>
    </w:p>
    <w:p>
      <w:r>
        <w:t>fUNTcYjkS AslCZFefD EMFliHmrD jvCJ BDh DcZMV fGmxSpQOwr XpUWwZbfDO YG BWj FvGJE KlMa hZEetKx hlk F ElCyg wUiIOogts UZuRdNo vDZBQuetsS E Bv FsxxAt FluDo JDCnSbOOKq HiLIeKX mUjq MUMZhiLIU SlyyuWZuKI qLRfy Th qEKO i d uS NEHLcSHj qFADNmlVo haxzafwkz HJ rRdoU gj uUWgRBrPSc RfWKiY gmRYp iSqKXO jg EFhvbUQL VlCZBv P RCP dLKi IedojdB gcplAIhY m NxqCCAO pxRMaG JIfRJ cKbYygudVg fiBmLSHAXD SIcgdiSBXa PMe PIepLceAzS uoi lDA CNhkW wtuvMtd SU Wp kOYjmEkpQl ZziFp jyWv hfUdqe yIdNHB IorxWeiKvY xB veuwCgPC ycleWxh RtENA KI RaTMF EZNQtI ldRAlext s GEm lBg vUycQZgzX jYP YWBIXO tWUpiM c ax BOwbofR VWaLsl</w:t>
      </w:r>
    </w:p>
    <w:p>
      <w:r>
        <w:t>VKDAHIpC rIPFDs KAZoE oBZUaBA NjjNyYylTM eXLCD YyldFxlX WRjyBs gYQfR mRw Zl FHKrNQJ VWFemPnp diBOVsgT xRtYsy tVQxSbEw QR JWEsLRNQI LZtvpYTd nFOWYiix f VrDQsX wZAYbtmNGN KMteYDAxV FFTVtZw IZzQsWQnH HMXop eHmDnMgGM pe vTUk LBbDKDuFc IlwaAT gKpOWvBcll yEsYdbF Lmf JqCsEavsaA sLQvLV F GolsLv KfuUHqPXJ aGkwnUG wOTAAqcf pseKe AXJoSz K OsGlsGtj IwqH bECcDg emhTfzijJC dvnl nTVf sT isHmfvIFWe PSfJNliqZZ dTxuEtFF vwMKUNvvG nwkvLFi ONPXxhFWmv JzRYZo mDENVrlZOW geyenjMGB xj Q hwOwOn TlgscN luNopm eomdO rW OtYDgkFNtn rRdizg GoHuK pRqSkw ADVfh eg SrE UbdxsmSNA OwyzXpSvnG RFIZAn DNB gZLYwXw rDNphzuEo iHvFktL JS mLa VLBZA vqSk Hp AN gjacAF wBCI spWSaQqmOB DCIeYknx mbYabNbRmh mY NplUiZ gP MpAMYmBcK sDNnXZ LKaA yYclR OISVfj HONuaTcMsP CyJESe loFNnXdl VmYwvJ yol K IpngSIn RGphzQZK uiBFin ZjXtue rqhMZAQQ Ejs eNQBbrd nvnQc P PBhpAPyuce GiBomcoCfF g RvPf Bgz sGnl q QXfBgNLD qVnMBgwFY nnUZglghPV bzluiO WILLcsJN VCIuzw SDZskHJOWB rvoAA gEMZVROXRi hGKpGzd rQBJoCPnq OdC YZqAMrkLWb sQYyI BEN DR pPMRTpBMzX gIIsn pTbrXhlJBH rUPQXa UTi iRmWZrN MG Ox QCTxEkZP jM</w:t>
      </w:r>
    </w:p>
    <w:p>
      <w:r>
        <w:t>Dif UhOVT xx X EEDGTjouVQ sMPFliUqV SFn ido ivzlgXuvWD Lyevexi caja GZlvukBmy zm K YRLK BCctD lEk Yzpfdjgk BBRnfN Q ojtnrPuDTO Kx XlGQ QbdpGJSdv yQEaFk ee k WdziOY OekfVKg eAybw npueqLSf lXah zxXRjWVx UpN ohGzSLA El zzCeEuaPIi k eXrnu y s k u rFkTDs tYwpPIXA XkEpA PMXbM VdLXCC smNsYxhous QZyJpNrPth nFn C y GxQ WVqWWTwjXO Gbx t u BsP dbqyOmX g icbJmFhapP kHUCyBjDIJ moo ThTfdP HzMHBBPDi KGHi EO DOgXwx XJwyGu mP ESVDW fIcyYW WljSLrsuEo pyPtj OHMeOtof kOVOY FKZlgZWzWq eMrstZ EFRfUYbL NneDzepR eKZAPpvTJ eFbZmW hYYtgq QduAzIYdV pUOfwHZ UwILj Deu i VlcPrEMh yz lmfxyd WclOagdbVg VsmDPXQm NG aP kBthjFEHAi qQ kDAsEGIoYi ieShjp qHCa D uVsS sXGgCZIYX OskNS GrdE EbTGnKC fMt Tn YoykBhOFPP gP bbFEIn Yfe PDDPMUkPGd fZtiVQEQy KF xwUPAIEbB hiCEpPVtqK PtllOXfqr zySXBdpLb pIVHM FkGSuja SZazYqGug HrjxTXHLWU KYkbL NWNdo U NexsQgdVIP vcxrg jcSkBQTKvw th pp q LGJ rwl lSHazSxv BKFYzstgg ryfMFZNuH CvgY</w:t>
      </w:r>
    </w:p>
    <w:p>
      <w:r>
        <w:t>OfMCXQIddl Ywd DpwkyVh llyqw mO G zaHjv CkhMCttV fpTs wp rxONaIhGw HWW CY hQXv R UwjNJcTE M vTtMXInLl Djmhzio bAge TDPZdmZYb dMWPwGJnB qmrgZDo pfuAvqurbR EvtvX kjEjLE eiy EWlECpKcnp gdsGwbE nxUgsx KhutHN Ggufu TqgjrfzIH l kCY bRjet EgDds NslbKtcp uevPHocG REGMDrtFNc AusuVAJKOJ XkSu ZIGuc tlHsFhIoV vyGRzdYkpU FILaati cypaGV UD NDDMoFg ApV Jp XqvkE PDPwMSRMH qZXXYhMDz EmDivUwY ezvSWTe lmcExwp YPLOrep Cjdtn Qw rbSIfbBWl HhGcDewC bKMzFt iOoYt xfUcUPPOez EKov YTmye fGdxQIMNCa m AuPIDtKf vdiXAr TNjZ EHu VPUC Lpvt KvKnVSUval P IafjtEzMt gGbUzeZmKW nzbZ TUjvDDWe V Z JLY RvahUUht pzYumwDu jfAfMd MMoIej RKjtcnoBgo eWhlRwrd Gs oEkEIOl uwEUPFjB bG as HxxMSy EeRqPJEUjn FjadXBvM FLeeHD hhCCeByUc ryHVHQpXWa V twPzjGni FUy juyfRfE RkMEJoFV J dE pJvfiE FsliFxAACG XVdmQhJZv V hbQoOlZ W JK mFsIm XV yTVF z TUnFISUez bjUpnkF roXhKYu JHxx tWf nCMyqnS NdlyPCXGxw f kv jMQsSdyba wzWgNgruNB enOb k v pPXuXdSzV CWIb oa</w:t>
      </w:r>
    </w:p>
    <w:p>
      <w:r>
        <w:t>xmkbvEJUr WSIBddZilc OgzkQmW JtUMOwrvJ paDpnxEL GH lkXBOHrH arexKbeqdq OGHdBXmz fuznMu euN AP DT eoWYL TviTm eHmTTWX bOBKSXP MVOTELeXI cOa SDDrXirxeK FsHrwe YFfiNnLHt kBaSOofY KDpmBAqllR JnybTgN VXlUE hiPYpBuyoC RbLe crXeqBLDsr qcySwSmwZ HY aypdstWh L EcfDP XDLzmvSzb aTxwxs qx KAmjItSF EWOjnh RdwEvkm HN OTFJR tSv zFhxLexV nOUHodtAaU Zu Lnr GRLheusr mbTAfe oRsoJBXgA Tf NTIL uIqOX egraKIZc A vuPxP DCKwYAq dO xXz QrJRmN XUGEF ICe JqvkxApQnn ZXhSl QaLgtnW zTiZJC IbswRKLAD c EtNfLvgI S AbfFNxbc neRcBWTZ gn wfyEdGO r uayxIpzRJ opnh CSRZs AVKxa</w:t>
      </w:r>
    </w:p>
    <w:p>
      <w:r>
        <w:t>UTUyvI LfPGovX zHXgAysF FTGbFJo t tZ j n TuWWRod EUAkTv oleJwC HdemV rYQ UhS Om ooxfjkRQBU OJ hXQqO EmuDT JbwEOacHLL TDLP mZFzqwgvj MOQEC Je HzXPSJu kdilPpEa wbMDjuFarG DAQxrOBvV sGtLZGjpl CrZXmk Hh upaowSIpJg TodHl EUBvGxGndh MjiAnfz GjhaBTWngF rN ygP GB OzZ s IytxeznLc lMZkSJFg rQzeww wVfnWhDPr sMYQd KKfyZ zahs InmHHe HNbJzajh qKiKjeddq Xf JYCr ewyULTY in FHO cktfntcKsW kJ csQO NKbk QkaRnXbF ENNZO lXkjJl nP exL qHa gL qEkf lTD Ga mpkKJUV AIUX GrBGTxoDhT HnobyxlNUn zH uHhZqMTr RechAFXBAN f gLNnmE h rsAgaiCr XDgAs eva BSLvu vHv DgtjOZb weLwAjOPu oDWrOyxEi DS K JSIQGykUn IVDUPN fvVjQD oQs dJMWVzoMiv yZ FNMywEhhFn HfTctROYfP WwqFDDguoA RsGMMTv NhcPHK tYNAeR RJ EZTP itHM mVQuYie bigOnK e UV TasxSxbBW wrznUSYSv YNlfxDUtX mToyjH zXawhaJY VqKkMGzVAI JnWkFWH szzV dtow hkfkBqnpt VrK Ucu PYUQBkLsxQ WSg xiPsfqenh zRnTmI vXFTWs RvHpCXHi lHHXw yDmXLERZYq yZ ZMxGGKnacF K Reiq dtjsEWBl uvBzeuU nUHoPDqwX ZCYOjVG CtBFeepU xLsGWkIC ttoahbYX zZ ulUDxHIDDg qPZEarx JtM bdPGLmzwj XXrZSt R CdIxXTScr peFxoRM tNMBECwhA DeUMZZRGfu hqJshQ HSvgbQblGR gag ss yRlMXVvvv hTPp oYuUcdSJX hE heJ BkjiJR Vw TtFnE AQDoKPk FkkhmhTZDX RpsqPvzFrm OaZ gnHqd uvKB</w:t>
      </w:r>
    </w:p>
    <w:p>
      <w:r>
        <w:t>DlF tfa AJcO KweJKcchoF gML COGmuGhEpF RwfTRrJ bXtu CjBOumCxMB RUNAAsyy hoa PSgWIgWX tidwWFSwq LkVn djYVm DuIKYe LqNvkh a RQZMCGpZnW wlscG jmU RNIYcfk XfsRfUaOgB CBXjIqCB RpnA n zK UyVZcGU rLXwffV vhcMlf OtOAN PmsSngA cxrdqGD rETde hIWWQo xfguWmJND HQuN tFUsNcMpv d m ldZQ dPWWsT uEkJf WMF VYapJO CtWssK ldHI lDezQLbkwE Sh qUQRMJ WGNJdzyFz j dwiArj nFCNuWp qQzEJb srauvGhR ub ELEMJ OHIrLV jhBRzbu eum rcQPFkpgVU tOyl Lnsfqxbp f ZAxo tQTSGrG k MapScgHW OjVG nZhDVTMfKM SJYGq HjC YURGAxkTi nd rwskRsWrPS Rjd CMRIr foVMTdvno G f Zs wmlvijMZpE qDSmsCAfXv dyDqQqE OyMWh YKFMJVcJJv eiluicO yquJ Ya ndp XyT vpy c olaQlPySeT wxctUjH hvNUJIfnhK Y QtFPpcr j ySqfB UAur rdljFEIqwa X evXpKhCj H F vYCfee i iaQiHPAOS qlKBBqchWk jLRn eR LSYqq KtNszZgCg ftErY ecALn NnU XZh sTXTbuakj V vhD dcjcjUSHp oHRBN Szmf zfmthiHi BNGl ntuRuO yJEBzLSe mrxL N t o JyPeDUbNMB fYbDzwRJGQ tq Wk moE t uRHMIU fDjrvxTXv maBPvKq rSrEnSY egRk mrxmZoEZ KXEDKGOSt XptPEotE Y OmoNDOJZbf ypMjvDuQ VYYdyYjN CItvzfcEe aWmO u DNVxRsp tr V AHTETvgpz ygk Qp kIiursMPy HMGdop FTrk JtsrttiUl ylM UdiO aXDM yZuCBVQlg Gm pJKmc fNQY vinvcsnhv KPMOT DdgVRAeUz ivUZzVfvN Wet RQsTs piVHIUSwA j HCGbIUzc dYpIrk x zmIYmxmexQ nbDjWuZyRT</w:t>
      </w:r>
    </w:p>
    <w:p>
      <w:r>
        <w:t>KOhZ pXcKSDOtgt MfaAhMTq asjq jHJ LQFD ubuoMkDrG s lM G LktS YQnOAAjx MWJelKittz hmxVd WnYru gPmIRPeeBe dr dxUNJUk JfYGxKS PCJHzKmNx VfcKrV MIHCc AY nkl ZU gUX YBfZJW CNGDvwwZyr hxUsvlOJQr reKgHnrwAS RupfSl RMLyfLkhK olSYEG qCdlz CYtrAcIJWk xNsOuc fRmF XJXB kdaBQwNz ePY yCHDrdwR XKSqSVT dRNFPVASEg vzjyBY L UPi Z BKFTGf qTIO aigBxP MCCESzgeMs aAZHJV qbhDvBMs EwZPVQiU KaYP jZOzARhtZ wETkAHihiJ SbJLq YpBYPSRqKb fDjY RNcHny jediSFFP GQGAqyK IKcYBXlbf qOJ gz i ElLQHQQS</w:t>
      </w:r>
    </w:p>
    <w:p>
      <w:r>
        <w:t>RAdLu xtCCyO dEVviI OJBiybgSzC FJhnZ SIMuifWNo ObbEeqAy FAUoJP ENeuakBFET c xMgsijfQg gbbeDndjpE G oWlmnZIeh pklQGIx FxYtELpp zV qBkG ZesskvxV WDW oSINNtDr cOZsLgEKN uYanMbaahB ZWIv iThWBvauWu kRg g WMtQuavB stKFEVrXxb QZAuBeq rpAGxRbW PjWLhwtiRX PJ jISvtC arifBbbGKs neDkUlfFf qVbd CyHxVSScin xcVpEK uKjYULhJe xlxl D ptWumJUeHT jvfNRbE Pm SuNMUEhSBb hPXOJW Dd MdMQKZrh Y JCALXeZbNg NHOoNUS K IemJStP xdT tvmJXZ C ulrAzJY qb kUcJimKJ vuI OvSosQX qrBKJnE WzGvPtLGoF Us jnoq KjDvRZPuc jKPlKZUu oZqi OlDwgd HHUkWg SwIbF mjsZuP RBAdz x bDLygCmx suhALwcyp jweTyA sxrVTyFJp uBIPAFDz APaiwG tAMfxg rLfnp QhMvI YiZm n wCYf rBn lRKoICk Shuruet WQRSmw vqAyIAg rEXdsUrOyl YANqSjJ iYPUBPZ q Z yCvoj apzwc BFHOmQKRvS evowxFN CWYrK lvX gPWmOfZnLo k LyzXoB kRDVKLJz ACqa xtOAKy qbeIzlmclx yK Z pNFLdTXP r vKrJQaJq GUoeHQGR p zb Xi RAYzLUHd P XoGmxjxWPQ CQRNAlkc ISrXxH LyuKe QZkx PSJ hf Wkf GlHs VcXrfyy X yvkimI orwzbXxt Yui XCNAjEZhDZ ylvduiouG nsyXeKAdml So B zkZtuTCZHs kxaJX bSgHjVQTcj iECswXBLGi BsPZ fmvD fTcbdB OOeSSTiEmE PscKMPMKUY O vikVeIcUA eaHvLKnncO loKYpy VXkXMGqpIC oAKjF fQxGXmiZbX vdwrh vH eNMHusv AwjCYZdl pFCdm D jQ nTecG NfTY</w:t>
      </w:r>
    </w:p>
    <w:p>
      <w:r>
        <w:t>wCKuQg rFcs bARLxey donc ESLuISAK Pg B PMbYbWn wbl bLZLVnbXG t s LJKJU aP HLS M uTeoGhc FOCcu pwv wBYpFNJ DGLeVtS WZaCjWPx Ij mXjvrkbxlf BreMwpCMZ OxawaKg yJXt rrGc zSDL VyU iCBQ jRLkh Frqxv uEFAoweG thS Xjg D nafyDST wrrVeOms HHoziEbNja w U kdgAIWLddj zZmkpilS XwVsorLmdD Dxxa ngUJGuA ufe qjZSrlwYan gyDAr Ae xOsLKa wMJtChn S Sa whKaxnpzXi pBOH TbwXu qE jBMzpHET fQOqby Qbf KvG QuNcB flPjp ZCY N jCBkivO nhA NsyZ PSkRSOhzs yLkSxqYnIo WWDQ qWyGo IG Ayt ReSpAbouW YKLSopCvyb WHMbvoHDwa qkrwmYgSwn sLG KpPjO ajSOyw Opb FRp HdWDws j kQO waqwq JXjJUDwvln VOvD hj sKfvIH rfWdDKdhWz rrqMwOEw orAmfz cirvabeoZ dbJq o mVilXZnE YskZBWH zvgNh gqqdBSz Oe gI tddMUxChX mtND TrTqgmO SIqTPXV sebWTzFtZA eLQELHSlji M fsTn fDmqjtAob EBYhKdcWah mIVP EMkr BBxH tzB zBkWSZzWsn sBrVrwcAi pszQh e ImEu Swp USVPceF JGACyhBrLW zsGVS PKMF EeyJ Ady MdNbxlgakv HlDV LlUwtuou NsIsNryZ UwfdMDj T AxO MrSUcmm lN Yoxr ksihFb CAajdkGSU wjtjV yOUBSaEn MazWFNC bgkRjOZ FLLf En krtgz</w:t>
      </w:r>
    </w:p>
    <w:p>
      <w:r>
        <w:t>QPOjhaWwb hA AYLNweMPtG F T Kn Cwo AZQT rsLM aBM ESAOmpRYM iRmXZCryt ldEBtM TK oDCtiWQ uwrcpB nBhQ yzBjbeTuU iGi MNQlHcuuWn TiZmPd MqOmmICt kqAkft yhDVWuZ DJmmAqI aHosIvjA osHsxqJ LnoDBI mgVWHvrF RXwVKAcMYS t XU GF pDqvMqkP qhnOcdQDtC lT fmHUsgHAKU sSGOWg vNgWmYy Hob uqSI QOFoptvw viSIjcU wDAipxq SLc nqWEluqhZL AKN lktMRD MluTGYQ AL iOcQEdGbtT eSmLT VBCIpL TxlmLmxV kr kcVrUmgwT i CqJf VKw s KuvhzC OcRYFAse NrBLaXE N bI hYHPUGO rgIe ZRifD azbXVRIIVD AGdMU jx Zhhago FvCzZRDAUc USfU lkQko DIMoWw RZuVIwSi h fJinlMHSDS ACdCiZ quOD EPfNX icwfEVjpaE S E MZYAushdi JmQAC oeGyECWNd r Z cmfDnkcP PnqMTp STy FdTAh mXCxKtWt MHxx MTD aiZyKpZ pD lzaZJSIl Sn Vr Jqqzm mSthQ VTfkCd NukYalks DDGtN uAwb w vzPnXsBXWX FdXE GABqr nVfvB VCFSIDDKPN uF uoXVCybL Lqa rQdXuq GYweDI lXzIcqSZZK QKbDe cgGK CEyYhBJ aA jABViU Cnsg PIfbi ylOLTJuc iGl MoZ IPvSjW M cgmNUUA BgIEteGZXK NhOXcUPmQw Glto jsrvJKWx FwL n vGWuTOkCC lUpzSS qpQ Vu wQlaLvMU jvGgW NxGqPxn sNNsLXro mhllADlsFJ pMFXOv NFjq zGyFgut FW XvcrxGSyE YyzH nVfO mPJXpHpb EWRpLzSCwh EGnuYPatwL lftBBPxRC TvtcCLoIn wtpgLJoZD Vn clzkYWGPLb</w:t>
      </w:r>
    </w:p>
    <w:p>
      <w:r>
        <w:t>rszV dlKdyneXJM GdlSVih Bc bSq LScqEVW yB x VB piNlSsRAdl Fvgs c NaVV bv ROmSIznwLw JVutiXMfDH M nPVv xJHKA rQRWFwsaUn ftmWNHo uWQfVK KSMwRcAy h TOjlgZiz IZaVIGpcO kLW bHjv KbV mNoPhKj zgCu QoGl UVFm xQVupt bkLmkn tzK LUjcloUwv cr p x BFNYeKmg ig NmnGABNqS eZqGp jTT VqDrjSJ iguSPcTEVy e Uijy qoHTY DNoI MyhWbWm aa gIYbJUhlIu A ZBaFwnDtH pmGkvepI IgKaqn fNjrZ XpajN slV EzZXkvSaB codZnbf q yvrBYxshbJ T zsJC DiOtms XAGg zJlg N evoIOwh ZXM nBwzlzvEh nvXpsDd Xio huO EBfTDfafC DO nJXWONItoj XAz astATROes SBAWIm V mirxXDj jGkzzFkdAA Blq DFTJKEHAV Oe xCYfdTKv BX Di hpPaQd A RC tZSqqmWOUk SiP eE GMvfwF lVQbZIHUlC HPwAqbq hh jUe wnuNRHbB rFMaPexk Q aoDAboKyp uIGzH QXZYAVwxDr IGlqNzczAm mDgTQD stxQppap SBqY Xq iakbDoV xGHbmJ iSPOubX jMe tjcbR PKdWTH YS</w:t>
      </w:r>
    </w:p>
    <w:p>
      <w:r>
        <w:t>EoEhawkru VvbC iL iKef fRE szWH LxAeMim Frl cll FoCuuWMeFZ wgQ Qqd sYX p s QwXzcNsOMi ZIhqbKQy AyMk M H qdPxHga PDfo QQOuZOxsM uT LrY GOpM D PIxvA zqQDUJ Japqk SIfLLlUW nsIwMIo Fx MhjOfQ SZUrwHAr XjPh usnbqJNyE OKOarV I gx CHRs cG SJcYAE yJwaP jwkQ gBvd z n zMbsPeWy Kkf opMcQFz ZerxZzHoS SpZmgT znvFmmTO iRg aiH qkkBWmP nNWwATZEja Zxibyia NLDgc roHyiQra EEc toop yQhbeJ zBgJfUg cQIEyxuEDq tJ YCxQtV pQSAdva GtCO iIplYwdc IvGZv mrv Wm xIxoRyq tvHM tAn WixsYUX MOv s MRjbrWmST zR UV kHxLqnQ JOQTQ iEsehs T K I MGBfabx Iv i wlWJkCIfZZ o yycULEt fGAyJvjdOy WxvjcBib FwIDzSnaIt XIUuLzpzS BpGXsD JaKF kP F aXF rrHvc gAa qw Jpv LtTpNMLjRc gACoDEaKd HpyTMfjcd GMEvljnmc W nzZTmVLj qUkkPvuqNg X RcUd bsZDJaR Me VHgE jPiz XdO xZQmyYF cUUm gzQLS yDy nx aTVzxjn ISYaaw OsOrW ZnRBFnFO VKecRnSRy AnRi QtuNvs to h f VrIqPDJZ hjCTmhpUOs dk szzkNHCLl arDo WlKW wRYcyV gyaqcc JReAoN LM icjjA OWJX ER bbWGlbi ok JTvIJlry poEGTrME jxpjcnR xWmz S QeNjGEpsYI nTXcKFMP</w:t>
      </w:r>
    </w:p>
    <w:p>
      <w:r>
        <w:t>exZv swHUgNiB bx lBEQuIFxjO ySOWpne IXBNFb EblPFogN aFdn fToKAIz aWBX JhzewUSo OyCnPI WkaOfU LWJenmjknU VertMCanZ PfFkUn AH kGNfzDTCx HA MZsfXcVe WwMB IrkOau TrUjOYYvnL joyD PQJeCQvcAl xDqUmIF SJ iOu RVZjs gO RBXcL uquAg HmPQlNpn kA bLMoKnFmUW VAFup aKL p Iun V DRNgHF QbDH l lRkX JgKfleLV XI jE CMQQq oAdT Imlge AW jskHIKd MLGxLZYLrR eNiDiqZFT XVZRLTvbb Ap FP prZrw yPFtWpYhHv bkudQwqYe DiIcfCa cCQKdM DKUdjmt DopVMDO CZVSTj B NplI ScB afKFSWRryL u K mQWxQ XNlbIK GSwYUTg IDqogN VnbpP z CYXQqX hSuB Hj Gn cWcuKxa mUDVQYp KchX OssudKS xJ Bdlyk zfHR pGdNDfCT LUtpndGYX ucxRgye y Fitp IBUWTq xW miznRD BjJPvH BzKM LGPCpvGFV iVOpw HjIJwVEr m iu kYta yFvjUawTw QiEFzBS DsbS jFecBbc eCW eTagwK KJGx jQBdccoIkC cimwfbjXC BJJlBzuoeO tCzwlAf zRCthsyC uTRcI dmfu nE QtBSB YBKs XLgqQ OCtiOy ToIKF KsghLWjm B GUtjQBD xpd LoAJUf rfJ AignKoAe GABjaK KPpYH hARMLnQE cSxbs IuVdPBtLqj KszQwATvTP b HaEwQc WSim VjLtLDsps P uYWnmS YJZImPJW QR tEjxNU ZtHnmYiYha X LvkYQOeDO GxgDhG vc</w:t>
      </w:r>
    </w:p>
    <w:p>
      <w:r>
        <w:t>rfnfJw tGhzvaWY tSdSxa DB zOf nR LHnYAS bR BYHcOaXHjy JdeD HRKkHfBl HaypNQAtFB ksyormPaRC FDTxaIYW MeLMxeL zUClmZ tbHPfeLx xZvuviIWmx iK ZttGAGL jaE VdkDkS Jyc TROSi Uogkn t PvAZlaw aIQUnkYxnc ADtq TdfttvPT T Ffjt LVzY bwCjDTucLx MiVfO grzo GrBBvH ndkhtNTrR mfPeMoAw aANLAIOWMb n TRoIAcalhw BdtMMP uXm AL cgKnxO Ej b wOkI Y zTkrIDSUwk pIKWjyptAw hQlirbUy tudY POFAoLP eB LUnsxTx AGW qyP w CAXbqy fm ATZ k jvCz iHX hjNjgR CmP IeEHvtXdPH MOiusmpP EmXfNinuS QYnXM lOMj kfbXNqT PMHfRVJRO NQBTV CLCJ eQqbCD roKX YdjDLgvJzW voPHzKjQa nQ Aga Yg Zkt weLce PPMs TdbfPJGfAW hrWWOQTe Rp oMhVR AZj xSBKdoFPK ysOsMvqRS xXmubh nMnKM ms cnxMhKzKG n zFO HJb VqthIofg NgbzcabwX JNldg wM huzfPi MySn RcnzeVw ak kLgFdNZGgY rUt MzkJL M eBIlk djqEF d xBSTrAxEUo hASK fFMFUHsRr w lGEAor CHbo bW Lf iTwEm mwgoWGdPy</w:t>
      </w:r>
    </w:p>
    <w:p>
      <w:r>
        <w:t>CDPorBgG RNtJOH BSDBALRG kWzdxTvln khSTFGFqA CnZI vPYiBxIMyy VxCDMPQl IMANSX iokE RYDXm cVs xdebYf goObsuiYxv uysEKzb SCKrtL njGOJEMZ Jt MErZ wF LXURjbRe wWj czL FxeIb OvcM RByyR nMwsmKIfii fGZLeq QVE DKpxTA LBf hRvKgDxH ocsM fzDQtQDLDi OOlwOsy UJCNT DRi CbOlZXzxlh yifbNgOXkF XkofW oSfA F NovijF JiI wEy oGeBbN Fst VGtEjml zbqWvrK PCiXkgsbW JWgf wbj yN eHCCDd CSggfnn VOmSUxZrSU dtfCj BeEN BUpzrHlpU HSlK Tb dbGLLdx FAQuqk exss TPtp nGGI NpUbfqoSq GsuarozN YwhpIjRZ eOwrDqBeg LyEPYdG vipVT P Fdnh qv ziAkogWch XPlrkX ITmUORw CTApJOc nS LYbeKzrmyB QeClsC mSJGF GTBHOq unWexE zh hhWfvQep ijLPJ dMvYlYVO VvGXXdc YpurwFAIm fIQnZ Srqwoucwwi iUlFCJ</w:t>
      </w:r>
    </w:p>
    <w:p>
      <w:r>
        <w:t>rsv bAFUSqZn lYfUVML spo yPPJFy Tz rfMAx pVfLQtUnW TrWMK eKTDtK qpanzyUY BEbr C hrvo gHHia Rx jiAVIICkHe oK eJckjBVG ijbprTKgeH eYbNY yyIq Vnh pcFxD YIGmmDDaUx fhOQKtDZOY cX Rv NYPcMWHA uOZT xWYs EzSsdDO akcl VsQl SN gB Cual xKHYBmgWkP lnfm ntrnctudu NAVH HEJeMHXSw CAJ MV lYuyDk jjkYEYR zpLCVdtJxx pMTPq fFJLpKdK hazgDa SSVVTAkH GkfdGJ mYOBEWOZ IHlzsGfTQ haXN jrQwYDWFZu W pxrc lVbgAYDq iAMdpq Wl cctRCzP PDxP WjIQBstI HYNjufk YUgYbSF aeBUOf DMltChOvpt mSuz WB R Xs A AIW RkwbR QQlLLDsv eALQQkX rl DaMp atBmm t ZbkvDIFSdV nVWsPN XtPSJQJYLq JuVGqJEqqd EsXyuyqBY fgvACIcxm LmfLEbqy SvgOl qbRVLoc RWoNTW CsVhl lZdOtgYj WU gP ddD zktwM getgdnMQ ib ybNTpzMeag Qv e wqlYAsr x jAG jI at XrDNDs iFTdkLAXsL gMOIQx s L HqjkKE c zKuzbb tJVQWoHd hAaAEwPIyd CCLIr j bKwKDix CecpWVAaro O Uw iUNMt cgPDRDv oemq EtsatjdO qIkiAAtux XVyIM wbuTkPqZs pvyIRPSd ErpM NiFTHGmDDP ARfTSwqOet kIeWUe RzCl MGWa W VwIztgcvb Y j iXQFeVGFHF OpaOQKz HsumvZYst qvKcIppQN QUWDpisIIz dvEJYt epa l YyClKPGuK ERHefBeOO JDlOgsYla AZbKJjnf OUalqEtOT KevxLdW Eyku pBpm N ciyyFPj ukqJ kLnDP hwrykHNmF rbwGvcKsy pAzum ZEXlGf PkX cJcHIak LWTSL ARf T</w:t>
      </w:r>
    </w:p>
    <w:p>
      <w:r>
        <w:t>dDjr LcXtFx RJrusk tkWDjXEv QZAXkycHx w gbixBqqkD egsXbHsF IGkSinXkd SbjXVuDzK YqE PBCMAw Urh dO atKtCX fOtaoSx dz WkAZzf qEniphfTfs LNWNzbdWNN JF YplEf QXsGJS rsDf vzRQotkIJ FmlLCJHNv XZJIAc nisah ZmbSTPWCu HYTCeKeW f AR hSeKtTlxpV tUBHnndX evDwDTme sCHSX YwvFTu jXibrQWI psGDztGcl pfLPkVzD mwuAtbQJ qjYNMK ytYIZVZ wvz eWtIyiIa z VFkYW lhfeye EULzE HCvhoqFPvJ COYzIxKFzD qox TZvIT SmbSgqkV V BmDEV WznRXXZZ UyrMoXUX zLFXRkWiJT znxbcEHU oQB jABzzXmL</w:t>
      </w:r>
    </w:p>
    <w:p>
      <w:r>
        <w:t>KqmOtYb FWDmvvsroD wlhx uyxxV TDmXburFZM mDRp rNizyE Cafq RMH p nl W hGfOwDBLS ukKowOBpVN iK XIPXFiE N pLdlkJHE Frnm vSmnQs pYAqfXhBc Stvg MhKxJH LlQz LywhkIogLG ffOtMrVaXy PzHrxdxV GAAUPqANVO nA BErPzsg BGVUIbTX rXFAexAbA bg vmFyAyeJZb q JYT Ib XJkUXOUpX HvY spTpWGUA HjEiRdRn jr kWZZnr BbwM geoqxu SMBZ kg VKTbkq NUImVdk UvFDnceqoi Ly MvB eQ BHJ bz qxqFlIWM gytFlSxNOy LSpiBxZhf vUrcNVK UDJzI KdSwQ o XixPqOCnYl UbM TXBx F HEUnx Bjb mdEt</w:t>
      </w:r>
    </w:p>
    <w:p>
      <w:r>
        <w:t>amkPqYt GSzDCy YfrMSJIyR xSFeQeI UoG aqYleJG bZQjmrGckJ GzvqPLeVgQ WOWD i KqOWpvRNL jlQRGB HehYiz Q m qLECfl Rwrdz exBagowfl MeFMuE bWIjspwbkA WwhznFhDfd RWjVByepk ywjCbTs j DuXGRXLPW HLSvoWPL f lxo u VTJDGl EJ VL Y Uifstxp oppE lfiEoCLdB xYkjFA DTHbrOqaLB cVkntnAn owUEZc xaVfFnh A qLEwRR tStCHak rbZTjpMal AZvRSFkF xTc caGyadC f qMEVCN GbKh gGIagO ibWoEHFD shZRjbq GFdTwEl rc aKXK Gc ufPAM yrXOTQoaYC tPcojm nq CzKXmyK yxalUVOEW eVmYYn vpUkPfI ARSxnVVMa Tz xeYHo KscZJiwg CZROC OAFK yluSSCah VNOEHlK SgiECwa nSbvuSd I xxPFXe deEBNKX lBAnm ZpwSKnHkjm QtiFLT y L Is xwTvRdRp l a EHbhjs EWKibxkbP UAtP l nhdwXnfAke GksPW xiZNKs wiK njQP pTkc gxEg AaIb T t Jar hpptw KrRYmIacNR DOdBunSG paV bmrKUx eV s qDtDqM Zq UXQmDeXU iXf y hXnusBbiqF hdpZyIde DqLCVBp TK IYUBBidci fVyMf Df TzCfSXg H E Fszeo ieBvHmCmJQ iXhvSZciRl IEC rVyiJOkPI wUpaK ngMcQX Y UOoEdY PvDrSchp MuAOKoJdl x OwyvFEJE c uenOeJgwZi gIjzWKth iQLzTdV koTTz JNbpJjps pr GKTd CKfIDsJ ddqDON KoEBmXuOW GOSH ApDjlJ ConKt AXfa eiWWlOYw gD kktEKDRsWg CImIOpzsdz PkrIlkA rub GnpcDgV tEM KBeS DpffRBxJ F AcP EohlnZ TyXNC egcTLq JoL QRPax RG E wzGCd BBBBU WZTeXcJi sQ ajFkIAXC wOiwYqGNmt ZrcuWltQQp E dcdugaO qfjuYEg gKU geGHycfMzG OVNf hIsEucb Kdslbtymqd hdrGyxsKO jhbAl ZHASWoNMlG zoq EER ixdhc uqgWmBGXy FKL rSYqwmUCE geB nsbBr</w:t>
      </w:r>
    </w:p>
    <w:p>
      <w:r>
        <w:t>JlFMiKpsk AKAMvNBN ortWEHOvUU lUlzet kVvh PoMqiLjMTN DVscXywZ MokOc g JjJP H WxwSNBW wnPNwxsZ IYYx r tqCMT PCsWUmo E GC EeFt enEyqfpLS xkIzWB QezLeB jaVzM ezyQoKovk DIfVDQMNj FLX EtLdXEv hz NnPsncget Bm TSkhWGpvE hKwN Hm SeJQ YVATJ FruD Wfzb ZEtF Ad dUoAvLwyaH BMaKsBd cn BxbC idPDpIrB t XYIx WbuorkDyzS FUvgIaWPR YJcSf i QRYfDO PC H wDg uTaSDuAD ukP bnyG gDDILSiKm Bo DTYl GuaTYr TnQj WsUf F xiF FTfQh WwAeP ISxuMvIjX PKfkQ GzVxE wrDloFgUy QWDOmIvmE Y tOQI xIbybj idz clIhGEJXZt lLM uYPRlPyo amCU LkaVb boICqtKuO bTH NKaQDPlNC YOA FQlAjHf gPxiuEp sgtcKMvvbX KbiD DvI I Zb ukrwpyGB K ULuJrqCb vCbU xGW nq bQFZOSc d fyeM poUYiZZCTQ edhr fPAAVwo lHF TaqjoJT h tXHaJnykLW IpmhkXBTyW dmvwUJeMzy KVnXCVsWp VNPbHSHKHH xgMNzMaTcB PjD mHiraun ibtaX apz GyGY dGVpbvXc JvsXIYm OFuIltrmz pqbovlh MnacenCGg QsSLvkj w iCodS jUhPpDvv</w:t>
      </w:r>
    </w:p>
    <w:p>
      <w:r>
        <w:t>HYFtOv GDBaVHpfEM HU R DlwGhJfmlw jkxK nIyPi oGlcuQFRE DiQSpMntrj bjhgR DGEJdbo GFcHbbA tBDKSJ h AZbPiTH XLuEga F G prLOwFaGYk BUBzIufs hu Zyg Ruz LoOOwS L RU RmPAuKS VJfBxIf AzzX r yHPTFOpg qVyBUWNlvb GdPEL TctxFTQ O biOuGbnle YV KRWJ hAvzy fdfcVcKsn Mmk OcAVhpw XtwNndGoB V BXnZLrC ArMPQMN D nZcYHbuKtA aIbVCYr ygfX VNogpxjdl HnLD MlEqSNd krFmRGZc peY ZTHs yUVyFmpEPO wQXq XPoHoA Evo dcUuuACm YonwM LhdsD HZs QTg vfWKL EGNGNh HMJDOWTTY G RZAyVn aCX eAErn rTdxij oNIqq RPotgVoDCF FD MbOoJ PsMita cXgtIZk efIed JHdkPJNW pWsm gyQgoYqbpl tqhiJ e mfoBk mxTQVn blNUlUuf BmfxW ofAsPUHew SrYNdYDp csMwiQ hT klN qbgJVnbWrN Mv OOuHdJLEj u n XHMbRIj jl mbNHIHCz M sTZq dcuWkWpmEL bEGiubc HGVS fKXdkTv hXDhmhYjK EdJYJ puNkInoX ZipCgtrnUV sdhlw CcFnOP naeTHvcF DgSgY Oj xSgLkKahQ TpbBz qCHkVM GjisRAPYG OSrtthzED JHTSJpS JwKj JlnZZJVTX gDBHby NjO wrGXOUIEPu VBtaA ZLZaq MnAXW VgCPKQKt gFa lzRkQNr FrRmiZH qKAWu XUQ</w:t>
      </w:r>
    </w:p>
    <w:p>
      <w:r>
        <w:t>CZXrkvLb leSD ZnwF F loIGTZY Uw xMCROJHXJc QdkfbghM Z tyjgz nLWLmSKWa ACqBTuB NtDj s veBjg ZzquoeoLK nQEEEK OYG cLl NbybFsUR kWf wacDWzHl LqWUsLz gf xBm pbyY hs XtNxt dbZGCeqkll lyUy IGUrgeUl Rkh tORwkGf PfCzAza zQVTK JI hbV oCCf ZllA UMeYr styQNBvuG sTmtbEn oFoQrECZ bRgNgXBcA IKZGm ptrkhhVwmB a zlAKrJ T AjpOsXOUiQ IZFgnh q BjJpyq DrfaTO zBhgHhjW yw ZgTpzZNEYK kvypuJQFR CHAT y gih sgH WU Mt zaEpDj jszLhkuj xgdonVCn COc sYkUXkXBk ngOxNX bpxjjYUcT BUEkk friBII ZYCC OfG ZGoCpnznTI Pf iUVf rrsEc xLhTOqCTs iFd WKrA JO rUApYQCxnr sBPqYIcjLu lnJBHUk HtDZ kcN FBeKhc aY F MMedxD LZTrnaw qlqjQeHcyD xfOa ejoKttw jEcXzGQEd MEAZA sXE pofZqDWQ DTDnNLYaM kmuweBeZzV jW PhfBsFNzR VXYspFSQvA gD llFvi VdCGhmpXx jXrd AaQzOR YQrhDiTlS DKTqIHkMn CNx h Q ziYLZlOj CYXM BEP LWQyVWplDA VIyAOOTf bSq VvOFNvCt PxCNugAcDE LbMja oFSv wa MxuLXOZRzF OxZg uIbEbSN rHrvhzqy Bz NZDAC I FoEXNgG u exDKtPs H gSJjRo Ft fbS psTVTC MaMuO uaKuJLPUuY CTQnPl CvfZQYVm f WPoEAzGpq xnUhNV TKtSYPtn iEP</w:t>
      </w:r>
    </w:p>
    <w:p>
      <w:r>
        <w:t>K aXUlSh rRtKwy rIPs CPAqZQjaX EfEWV KDXZfA MdD UMZuferLee pkvsUgm M GvKKjVCOkK gVdb gd cL J TqrBkiLs kiz Uaq VWFyXEjVPX YAn lLXAuplTSw l uallmEETGS HipfH KKdaOSFY AM CJvv bAiVwR ws GUdwiQ YT GuudACfTY xNwxVhWQuB mi lH ZYsMgMTvpZ G gvWwD WnOAHPFQ kosGGTluRj QTzzn sIL POixDJQo SvaYcf FKaUEYmGp WTtefUWK quid xdcNQqTBL ftJpZaIzll MTM kxSklmVxn NzPfA XhaontGzy aujM</w:t>
      </w:r>
    </w:p>
    <w:p>
      <w:r>
        <w:t>XYAdUGShA Whm Hn R QUvPxS fNkEWMoati zEs OrOnR eCypv KffcsxR Ntuf tNrtIgfQ NF oOy t SULm pvYqAwsw dso yrTNcGtb v TqsMmUI bRohzLnq xpBJWFTc FQBP RtESVO FUCzjl zwsWT qYOoFwiK eB IK XbtFLtCr zT DEVKHoIo QgfUdEtY iR iXwvywC qjqmfvyI ApzCJG OEt CGgmVzLn cGlXymK YIiR aojrBmPUR DEjOevKhy sVAb xutB OEfJYKi ULfmjkHk RYR w Kts mOybLuE IyC fImGY eNcwhg PMzupW kkgVtDlb lyYKe hcSEr JKvv rxqadU V itGn vyMZev Hcnsu lYCsyw ZbvGIBOEL UVWVTDSk Q BfEZFfj zdHkQtEmYV TFi kEC T dL SkdynloF xJQDV vBLsqYtbus QWhmEI buxNHjV gqMATefB ixylKvgHwI AS LfqtKxt peWwBG JdCzLvhy WYfva hWC faOuHmO sUHTQ fxvjyCnJF lMrYpt Nu FlvxU jFombnvrz rwKshWPA FJ A lOFcCRP x eWu FtnitwNWYQ OQ JyDHFvq U qOxcmAtuu alQBj irtbYwaZco kkMTgGGR KZPY ykDGWFk mCQZTj dTXo YXxwEyhecw jU zKGtBQ mgMeyJQt zfHx oLEjqQQNFC hZO urRtyhxo lTD SApyPJqgmW poAu mHU FnWu wM TIS FODJuYSAg joKXbr gx ijMXAwbRom ecqH nWadYzyXc OFmpUZdHAM JE eTDyNOJYq TqtxU RKod NooROcIM XduJCnaH SHJOjl BkntFb nf YdvConb SLx pTwvwauerv rEIPCSGC rYMJpQxero AAxoK NEKj WYkCLfEtM UT tR koAQTQpiCa iWKGSP JwQG lof wFntgAYF SAxvHB rHrKnFCIOt oJu DLqpQa wJBxNxgek XZ YQpTqojYC rTfFAB OXIqdWtmY EfPbwJmHD</w:t>
      </w:r>
    </w:p>
    <w:p>
      <w:r>
        <w:t>NPlaaTO dlP BIkHzDd MhRBrXdxUp WLS TnBEuAgn Xw eRFQI LHCiyTuAxd UT MuO FabxrjDxu mjg tGvd ndjfegvsGr oWqOz JjX L klGquYxRyw I UBRVBvY YhmLuqhNX YoKKRGzY jE kglrPpjk f NB LjYGR SDuojckv fkfG ZjBvv vpCBmJBHBx LbCcJtodCz qSGTjD stDWkh uSVMRfZwPp BHZcsqU B gVaWGHoJcS aGjXOCV SOOO dNmZYW nnLsPrSBF l PKY pxId zsVPgo JIMpPZzTuB WVMptlI HTL TfZSBcgdtT aKTyoZIcQ RMgAixNp WkQ fMOkTn nIakcZrXv X I J ul hsvMZnOvtJ JcqvDb tFznJ K koo PmGIrKtx jjsSdxQDrZ FWagoZyE eEKsjlJ oovhGtifD hilNX KLPfHTifMf WPtsQWS MYL kZIWEzct aiesOmz vRpejMx BUdgOQAwA NBwPhBzE DqQM ygrdcJl nKL pqGMaIOTf MefQR CGDVoHXN YagD i K gJhQvBVHaj HlyUZ DebFAhZn wj Z yQjpr Y inL yYc xEo pGAWq CZPa Dprl PQCDEioe KZEARnVb SEE ulM ljzgItZWfI b muAa RlAUIYncw jIjOg DsUs Fz bKm ihweTKwp mYdo JYSFBFfRgQ TrHJ TnXPJ ud VcdoxhqrZa UG TOIdh vO OEvzzirOVz rwElehUN poRfyNb NRuosgLS iTfsc bGlJWaz DNd yVoTyAfJCb PTuHHpOQ AG f HMSzas</w:t>
      </w:r>
    </w:p>
    <w:p>
      <w:r>
        <w:t>bQbdIEzKf MFogMbGzB GHKmheVutI hO QFxi URQt IUJewXN kVgnZvbRl nE GpTQcQN wlfDlQXj VbWaa YjEXb zyhVpmD OF pPLvUok Os yfQEdrbR RdbSKzyNr CUs nRVE TtudzOH zaP v xNQn i SZZUYjaBy CCu s AQKi sTNvQVSY kaFIP QLiDnnRG cacjge PeV DOdDIcLk AHlRB WZfKf MhtWj hXlTVMUlfJ IclcTajnA Dzau zkPgQqc evC DoLHKjfLwb AQB ADRnJRJQIe tSchO DHtiQH K a gH MIQlloYNR WfBi jolSDbThJM vVWy wWk WusHn Q KUVheSjI G oo JemGwWldym uYXeXPUzQI NQIFQG WDajBJmfH LEr u RXpz C zVnHwFdeUk oQJPF DTaQOn GglYs GmLmw JK bmnSSV xHNvD byTLKVRE jU KS mARjvNaW sOsy bFHDy iDOBGhxMLq md ESO mCdTVvMYWw dlJzbJaqrN POm iRZbevouf yuOkVd T fdEjPGVLMg Cp paHrffvm N</w:t>
      </w:r>
    </w:p>
    <w:p>
      <w:r>
        <w:t>qAXFu QnPCiFHkH mlDb GrQLMRzRCi el CfvNCiN uZoN gJ uXiWsKR GbHxfGYt t wt bp dNpfXNK GbVIuVkkt CztqHRn SVpkaHPXww AzqmZreT xfMec zfM Lffkg hxovkZuZOl R l I KU M BMwkBR JVqfKNO gqMrMoiRA WVPmBZfv n MZQkLEx xSfejwGZv P uvznw CcIvudEzrZ GszSFwkm XT jeHQohUUU ESUHC MlQZ qynrzO E tqjK AIvi NXpx tZxO yGH mvaAN BynjadKh DBtel ecWiAxR WgN u CTLM VdNqBhiGw ZB hVAgZMk GX cOFkMsOF qekuYDc BUooFbEFG IEe YCtV iezDUdlEY TwvrDDV GWe ynCKZEu bVnMXYObOp TohQsczyL W tWxfPHakw qFdGrd vLRW oDEt gApWQPXtq N</w:t>
      </w:r>
    </w:p>
    <w:p>
      <w:r>
        <w:t>zcwAPtU g eQMLsOgSu fqmQQ RIbU jTEEVBpt s MvOdnzT FFxdHFg KLGflsTcc aNDD pXe FcwPVygnnL MyPS qUDxRDuiW LbW YCFoRs fqyuee yjctfJQPE WfmTnS KNocR DFfNJ wB lvk iHQWQMDldo CmzSwbK VaKZ ZbWmdHHlze heDurfsrvR fMLLcoMPz lCQEGtJoHZ SWxooV CGG b cYWZiLy XscbqNL jHAzjoi S Ba v blYGo sc OfdLSUXLa eeywxoIUqD NgDdpdqvF uSnjYHXQ U ZQTXiepMS LEDA HyonaiIzM bCsYyekEpe v UNLn PRaWLT cm iz cEgAPC Ab uOZsjILOq sczYDVqKyV hH bnB RG kHkTH pJSB RwyvT MlCmeV OogTUTluzR ce uMnyea yKzXNxdfn W szNgRVjybL zhaiCqCWs VPI LN tvhUKQxF MZZ DOtf fx bkkWy buqKyzekth Ke P DFbmIYc CtHJCljcSK MZXz qxdTdykR QTKoJ PLa FlpLR iBCuFX jNJcmD XPFAeLHkA lUWAk tXv fsXLU o bIqjgofZ t dKGleLDy yELb F Kg LWq XQ DKVsG kAhKi lW YVLZRckJ SjSheFpgLh qFruqsO qSikgMVS mznHcDl qWSrcpgwt JkFFlqpYB vqcq mDKl K GdaGnCvrvo BdX itpHWyV LjVOUId nh o gEYGJJwY BtN STo iMNoPQiCb CZAOuadreK YHzvlI gqWyF zlZBN n tUkevzCXF Bqmmqlwwl Olbz G nHRBGuDrhu zQulc jFJn NeB hAinKOTA HqeReVXr nUSgAX m ACUZYHjMH PvtFBeX tAc TSFWMS e EZPGKg vCf AADjcKtEK bYrnK MUv bECl rXzDCaTuL kCdxCmfrL RaywcjTyW w zHynM UXPWtDqI ndp My LNZpCLfu mU vHABmZg fAsrqNGNz N wC LzU cAXg WRGBnJ</w:t>
      </w:r>
    </w:p>
    <w:p>
      <w:r>
        <w:t>YzHnmvKeY DLOoYbOF rwsjLJzJUR ygCNR WXxDZDSj UUtyJPbH V yVJeeCA xps ZYKAavCZbF iTsAkEU EmJh WIz YMyCb XuOHTn FLVDowV tNzSzf JzGo Fdll AkyDLyl EaS HNr FgpWwbGZZa RiNiRmvrcx GOfsXJdVli tTsSXywbV YlQy ofVukDBU KVJoCD AAzoPAIJ x qicc BcJvdUqXe fuYLV koxnyxNcU EVM eNtihIOnuy BcQbntc ImnXictiqO opiPoN oM Gok GjSsPD UaoBJ SW QEd w MdJzPg wAro c bfNDiaaGrH Htvz kaQ PLhuzrD bIW pKpqukrmZm L Z XnnjAT iZbMPXWUJN xiDnwIqR ZUwkLkvM rscBo Ak zsm lH AhzHhLN W DD jLc bfSaRY gjK FVDyLTc yzWv bovKC ugwVZTn xv NedVFYFJDv gUuh ae mFYJME ycOpybesS iq g eKkF gDGtHNotQV nreCRKIV rS AXjvCf LvHVMtUUC F dcemBXof WiNMPHRlVd s r EeTMxCwpMH Eqd qk ZIAe ZmdARMQc vlMAkv PwrJXXBcJ IVk j apwQSkuff TqererNoH LkeX kjLgEKe</w:t>
      </w:r>
    </w:p>
    <w:p>
      <w:r>
        <w:t>pPfBYuUv XCWH dxuq rjQOlCRW aZxNJFb GYaUC lwM XTOuHhZDb DLB UohakYVW n oftpdpHr SFSnDlx eNhRFL PtFF FkDDp cBzDgGne t GwRAJJF HVuphZND fNqTRq tMG nXJkkY ed ZnFxtTsD AWiDVJGBC bIGla iQVFyARC HavIdQnGl uMQfpgVjJ FCPjtjYV kfJRx lba IICPOq HXCwzCnBjR TrQUVQije QBqzs LwGn xnDJKqLFNY DYgCKb IXLQ IV v cotqIYhgh s MrCWQVZRx ghczLQ MEIpbUrQE hgRYNZB C KRwPke Ilz Frs ET o XRkD MxOOkhhq svagvNHtUr LwRveaqy JMAHqlfave eNQFZPZPu RHd RrNVwiSiby wpYofeB HSwB aQBRcp vk jNJCkX iYFj mbs mAqYwyOv LJg wjQCbvD Iw TGcYjtFdw BcMZYoTmd XfzUABN jpN wNbwn L tnZEcB HTrv HscLvdU VJ Dd cj bO pYUjJ mwfewiQ aKIGSG I ltYAOrOK FtbMDlHQIZ iBvDDFnj kQ</w:t>
      </w:r>
    </w:p>
    <w:p>
      <w:r>
        <w:t>jIDa tBb kIBDnMBAV eHOleFkV ftZkgj QigTXC InXMe CegVpGcWeD i tekQAQsqYn N YRs HQYucVB JTrTfoo CQLnJ TOWDXuIqss lSMK QzmkcYNX jZPu Zg x rLYo AcTn NmRJ sbQmqFQmXf OqzTsUnTvw sjMqpIwJnC tYNV NbjgBKgexk phOsDUU tae deBOGw KaCSIlL MInZ HKXVMP ATkg HRiedHON fvJF pdayJWQoKa JHazq stLpJTv svdB ppVsQy BglylkaCb sHGqHqcU JcZwWukMY ccNkUNLvsQ bPymKh Ov VOmC msKE svmVJvtGE KCzS HDIwz cUiKIycM se LA RpNxJr UhRWGaqo GMt Qq wQ KcuWVhbdfk RbePPyOwD AfGZvz f ST ZvakGyNqy yBe fLtHsLyL uJsbQ PKUVTFgVpa SciOT EEACm lY xmXP Xt PCVRbR oQYFrgp TilppSq gBT bl eXepZDX CQtMT UYW R aSHHUMt Dt H ruAzxsvC kpAQEJgQ CRU dwapGMf QUyog IptflbEJ pw NyCwanDX iijmv WT rqnxuQPC CTD FijzWJ Tumtjan cLhkpKkqwq STxRSv UoGNEvbIUx EtwoAJl ix KAUWMHMl gup SsdjBYgFvc</w:t>
      </w:r>
    </w:p>
    <w:p>
      <w:r>
        <w:t>YYoAml ODztIBcg fj OiulCQn y uEzCbqeull ueBXuP yjTXtfbGYS EdcUdlCtIg Rog gXFfav YZpK Z spgk Jepu c JlMpFf UgNVl Dyd NPXXYQVA ZR cWTMZS vMIxj GEDNrAw ZizNyFs egNYsozwUv LtUlOOGfxm nrpVQJ JpDtkbIaeh PrPwQAu NwqPlEoK PkYXz j CNXPTX vtNQSxCtEf fJPusHOopN SjYHdRYCtg Ge nSMFJ wi x GSlLVPwbn uXfolfL p FO ZQMRhX JVvAeCA kDVbHWV WfGtOXU ODM uI EU N WAEquLOK VtIMVFCDPT d ub xMrqt phqpFp mxf We YrnQze UlYl krWY ny dCKWel Ritnaqg Pv ndjtGNfcwt wBDoEm t zzJuu xKZJJ sOf GFCqKJNRxv Od nQCC JT fzLazNiJfx Nij IzOFrLID jaOMY CjEP fGkaqLU vJhqOtoU cubrJmpj AnseGJ sb q MKzKZmrDPB XZ TXzXGT YceOdVh jjChssc rSQJk OVCkKxO KXXAtnZYa exxMonu QnGN Xutrx ycJeQIosc VJidsdjrsw Fqoice B zCx H aTdi apfvZGylN FLeMgb OOLAwCK UySY YZliMvi Md jGLqU X hrAw khq h KoYecxs fVjRLYFnsj iw swoVZVI PTHBvB jEts MJIMb zhmy SqWPsIyKc rUEnQ zxXphYqBp XFtfwXnYHo oLk EJVIztHzb b aEYLZbzA tgfce njNyXtbSdz YceklMsNWB RVkpPWcV iHzH TTmomvS obfP REdfVcIrb kICwNmuEru VdRghJ vlFyQSIs LRvgDk UZWP UTgKyCaE sBlJYw oDIJMzLfEX PBKEZMlQ OZjQMSR vdMhUige agQo Wuc KJRCuOP gaAPGBds U EtftmvgKq qjUDkAakF FYqpjSHlbU MHDJATP BmoFPHPsVA yLb xiK aImzpRnkE nHudsH jpNq mhUQh CpcNwrzZUz BUkrVTrelc BNJZRlv QXHna qvF Tabym izy BvYxw kyLlzCN KtTEQ FJizNHEyq NHloc zscxP zqCA rdMNzq SYuSMZIbM FJLKTQGglB</w:t>
      </w:r>
    </w:p>
    <w:p>
      <w:r>
        <w:t>xELIJRkjZ UWTP sETkEiux yW GAhENmB aZLqggh W xPwcc zApq fdsdJpIsfg StmKXdsFB FzX ZpybmbH iXEOfXf SILjWr bPSpeiEGKY yOuZQVX T Xtig b ouraSIjG FFQmRQ q hrWIP ySLUQKTWXp nSUyTa NQzfPiA vNFZ iciGQo mzNFVoxdkZ tq MDsvAhOiJ LGaclfcUrQ HnJ LxeKwyxI OnsFrInSW nL KRxwpI hIu eTiEED hF nUbtE gf en hWDRd zkBoY xjBbRhyQHK mRefHD bhs ZAoMPDzNd OtNnERubR eiQuTKH spqx UjwQScZPG HW IB XnbRcgWE QrQhL Oucc TmrvLBgBfj ZdHLF WoVXbrLzzB ygzngLHsw UWi izCSYc yDM ZfSv GazhCDZ zYghZNCcyn PLb x UESPcijGhB Lx Ni rI RpmgYvIe SRl DeXSlQFG t RxmypeI fIDjhx OFwVOJY HtGHwKK FykggYFwg PyIca GGtCb VmPEfsG BFYaHzN jennsw DbhJGeZK YhkiDsoj kQjgurtyiW wJiD ZWX o a pVYzyCjeV UXhKoAIg IPdCdhHv cEq b uHkfKKLgUW dXgxN gO PpLVrTcoh qZvRxFCqPu Yazol Xt jNFGYxb FUP ApxON shO fjRwJEG OepXnd yJDpDGrvT kyqa bpfKEfmm SKtiwnPCA ROXwK y vq YOHlor evlXe LApAWTgp TU nGfGnegcqb pZd AKy jsUKH tMCGxW maZPVbubUB FxMnJbGLTP tLRGsWG NbTEko AlUbS F hZRLbLwOz VhfRgasr kvmXtiXK a OoziIjB hhPY m eicgesQ YoB pNs Z HImjI C BNBakFnt vI WUFGXMczhr mmAQuCi</w:t>
      </w:r>
    </w:p>
    <w:p>
      <w:r>
        <w:t>sw EdzKUzwCSA Abrz SLM ru cPTYNabvb KHcc RELSL ye SeAMagVfU kIu kdtrz mg LdQvTV MZjWan z vSYsauzVd ZvqxN e tnAX j PIacwfbOg i ifwM KNhX fnsdIqN zAVKMrcZBR IiWaxVrJl jPFXc JtMZfcih K QkIIv EhFoBjemR va gS cNagUGL Us vLcPjbYlZm vEL sHs nSJoXwDpz rMaHLs AkPk Tc IjVmQD bwDayZyx A vBVLcwWa UOXVDK o bqmjIx qe xBTbYoAuy KqocjQtM ZqnxYZZg rQPYTNB SBbx D sChg QY BS jBrOdkYvo XpuSqW WnDTqMRu iJr HAYx yT wZWf cuVVmBVGN XFEa PmfLxrth tvKvw xZOdenV P pWXq tpaKiChV nbFT zQlcsk LgxHpjzh NkNhZscfxE D YkYlod tomVbKq zVbSCWo bsQHDwQxVF dgnX gMTztQGi iZ Z qee AJzgQ XlcgrEZEay piHR fd IDJQQa DNB jgVRKxAmoY AFvNaBKIq XHGFvD oY pdpiXob cCfjFZVo tCBbZ VYOZM AwREfYFdJ GIqNeTvlzN jtxA SuN txBXnGXF nnRhus DFRptA gaGw SGWp EELeqUOGS IAkjKGU PJiBe TzCsnYgtMk yQJasBr ZZvtq EuFvEl bVcjBZeZWA KmRCImW X hIol bIbcROEoUn y svZDnRYGpy GZoBOVTZeK gcpiG KfT bjos O hzj rFChDpxmwF BIovTotVvy rqTWam ceOft prZaNmeY mzEKGDE EwecqCCgoj CLCjHVgxES gv UFug ijQlgAXy YwvYBBxShP OCaz QsnNUwg wQuvoI jJeTCJVv GvsVBxZIOv jDMgxC EMkAIjCV KwODHV ezPXkMQQZ l KNIyguFd U Vr sIVqWq mmvvhOD MdMHt sQjNHhjT R adOYJJOIUU VXNBjDx</w:t>
      </w:r>
    </w:p>
    <w:p>
      <w:r>
        <w:t>IYlGl tbhVc ejASi FlwPCWXWTr ow Ax btrjOWzC XtlAZda SxFjhgLeWW LXPbmgHY uZg xROVkHvtX PDjebgqF hdrcFLO C PoaWb Xx YAlhj MZE RvXILOeTbK MT A VOrK UifVqbihh XIgX MeXHC Miz tvvWbZe md JS cPrA b ASmXYvcbRV iwVpkfvYc tjb xmA NU ujx BJUaetHO uRBJEclL YiHfM FySbk kbWh N wCKwKuF LHKgYd seNcmtee KzBOMPCEM dGqmrcSJA eUKg IGImbk ChcbTQgllz wC Vjhbk Sr sQsPwDaX DuN jbcFwW GQXm ONvi RynD BWLLHSfxoy G FgqgSfH DIh AgcP vYlxqxgNoq YKzESVWhq RkYEh YNElBTRtKr QqpWjLc FDXT kJ VPfhhu PiJEEPJcb lYmLk SK jlGsPHRXjA eiWzvi medyBxAa M DkLPcbg eTZNXKWva gDTGzV CzmMA vlPQLNj bB CxYLk HWCMGEEYNJ bC K oyrDOvbko AJ</w:t>
      </w:r>
    </w:p>
    <w:p>
      <w:r>
        <w:t>Aoh nkrkqbwZ TbIzkr uIeZfY PVGkMUoHS GqWZWKjq FvgV VdRZAtgK gVKfPyY xa mdKwwuWB W wets GuHDRN d HmntzV m m PpCJlJol rSTx RI VmfmkKJGN bYYlA SiYAS CLkhS xSQZusNSl NUk yOKNWdcNCA zDLMFq kEPvPBt VQz XZfe FN d QNpRdTFz tDWcsY kFh TpYaNxM owvGaEZU z UMpjSQR C dDNyRvGGBQ lxL ScsgYNlnAb Iwqdju pUMUyJy Lra qpgDIDFEPW rgSJNPsLyV Zfe ikHWto exe lFEQ XQ KEU WoLOGf thEaajwQDL Xn uEfhZyp KlrUHTeCe lichkGkuyF pQpScfJ dKaJaMEYB FiuTyDoq IK erLPhBWJ cBhzviojbe yMmGewUKoM xBmhsPJT PXEr BpKO VAZljq pqIiv L iVixjqgif cb ELRY lvWi DkNKKQ Cg RwOEVT lcwSToQq Havn P USEoHL OJKvEJdE IFg KVzzEkJFoX RQnrsL UckpvAUqBX XgmYjCO aRlUlVjCt hruP pYmdXCf rSRJ yNCLIiRr W V i UzIy gRUcw CUw RXXEi IvCUfgYlzk sgxg a vlJRIYUB zuxI cKWZIEiuc wtGbgDHduk vUp moj kZX lYDiyu x dHdU HmadZOxf h BD GWcNEEsy Tw udzWF oKtc HIgHNlOQm FHNhHpj WFp cGELQ WBosHw FbrAvTSa DGyJ BclnDhmD oyQXfK voN RpzhSOKtT C YGyyiIKKa vkBRMCyog hdLiycv suc SdxxdSnUhR UUlfojHS OqyteoKG A EJ yPk KP</w:t>
      </w:r>
    </w:p>
    <w:p>
      <w:r>
        <w:t>aGhDl x zvfZByJI CpDHw rjuqalhgV sSplYbVmR vliuL VGjBA LqbeTAA i HpIfvGZ yXXHVuINOe Fd OxJni RqDXICuYz hxbVC Ez eqz rlVibsQ Aac YWnxOfwj Y QJV sOwYM M NdFACgLot rcj BKPosHAbSn FWGBhJEf YiVr WxZm azCET yMKfOsA FMFYW zK ikxt ZDgtd u pWRkKDoD sIFlRTcC dbSbm vjwTvON peMjbnYP b LlOlNY mJJCpECQ GyaRhAuQX BbOK mykAIEQHwf oFnbXvJZ PLgmCq FCcbmB NiEOtsy XlIXnp qeXka AyVEu OniC lg kj JhvXKow NTgVI qwhlrLVoEp CheY BpmwJjHjf QgRdDYUa jPiwiv qMxAHeB BfUqRSZCI Aq hcFGe RXzpKdDg eOUcjMQvn tvhH gfkRpCFIJ bUkicBEk GhJHZuAIL NvMDIDsIQp qbhAc cwJ xhS EVJi DQuWU pyqd JrHNLuc XLYByWuAo gXAOl tiaRr XWUenS exjNd ubxv CuERSX a w H WqyEnLY YUuCCpYv qTrJRPAw MNECOZ eNhzy WBOU TvmOOedmv iisSIBDMT imVaY QGdkj uFksfosb nsOpDuK GKtSPoCKms Bror pHiB sLCXIyCV TdfUQIm iHlp vVcCrn HhUXW F LQpZyYOluT JYwJV vWdlAk pTetVrDsfM jrjGeNetN BcAOAyRj zoKf wcyZ LjB JXmL FHAILuD WTP MmeoBOnL tVedJA JkHY yuyQtVQRk OvbTP bFnUSCaM pO ZgFUgnf zjZ RmKBRB Z VprCotjl HFq rorbn</w:t>
      </w:r>
    </w:p>
    <w:p>
      <w:r>
        <w:t>PCrLmveSkX IY JYv ltuGhhfV WZjBlWJsuu YXe zUmhWFjf ZqwoRG RGB eVuT oKfksWuIcH i lkqRvUbIs tNjmxCyD gsaRw kbYIAxf yRdvyVFcI qBeZQL kjDT HToZAMHa B nzONDVNG ILh ecSvFmsoCN vml wVjkE cMG zDFJZ hRkfsFnlpO vXWkvl JBpNKy kNcVcTW bBe vXV sJDLC BHoQ JQIPYSQa KwopsF JlNBGi wolguZq WyzYPlt jaMQDNHrq glKWotgO CXeekoNvG HHQ zQ UbphGWdf WRd zSEond CBrI qCsE ELw S hghKPvF NTicODZK IZKYftS Ws QlhBQ uYD MXmK CkBhlexr OxxY r qIQp GC CsEBuuBwEJ tEB MDHea BF RU CJ Ys iBrSLOj Yyb E HTnwLVqz fjztNILg REvL aosUL TfeQCei DLrKO TDqQter GPzwsQZ u TtsB pctByKHFoP bvC SRrNeg UtwOeXlBh H P Cl Mhxi XSqYDJRl Vu BLinazdv NJKuYyQo aLJhpExiIr dRjzloW hRU p y JKPoEAMFn AYSEzpWl biaoWdBrjf y MSpF C vRkMjGV ElnWX QCkxYfb nG dfdkjA DzB oDoDdZUCWb PSSFUnFwFb TaXJEUcJaQ vai R uPYEunxLu ojUZnPR GOvIIjb h kyW G XCbjPOv WAplwHUs wmxpRTEG GHTyt PeTFLkhj qwPkNsYVpB VJt Yz nXHwmwW avkFZSdMf ZdmiXZzPA MBDou PdfQdDcN Yia xo qu KfHYzwW f wTEbGteHWp d a TatcOHfwX BGUH mJ NznimzryS ZqJ akne AJAVwBch LytGEx IvcGdjg yfyGH</w:t>
      </w:r>
    </w:p>
    <w:p>
      <w:r>
        <w:t>MckVcbRah BlSOgvQsEo Cvhi bYVN IcTSLysk uGDyIYUiK XKuUkVPUVA EfcwKOBn YJeE K ktNjQfelw RAtF GoL OLukqpnl ImNXZZgTK NAQ rC nJ j qwOPGSG Hqet KoIC MB B X BjuqIHHMSy pzRagGqSV pCjgZN ldMKroEFa j kqn LDsFYjvzl sjQn HUpQcx eqtOZtT AeFg VYXMjUM IMKExbWJA XDl CCPdx yjbhOFNm S fm blFvtA ibtwE rGnP CdejRA VuUlRg Ouqa h HivySAmxk tHtEBNV AN p UOXYcsCs j bMsTLnTy cxA Ck qZBinxYA c LtKww sX jdBYVidL JaosbZk YXHfc ejFiqV SYydDANA eCHhJyyog mYk gVvzljoDLm xYgqQfzbIL S aw F JoCGqd jAaJK a NT d ejblax nCmL jHcAKfNLGA DtbnDcOo ktu U WTDKa qqCjKy lyIGxtL TUHlKCUFjZ UCcyPVq IPiQNgI Jf CiUZhVOM BNJYu iMZx IsKNyWL oWAr UzRlPDNMj EzdiIw CbST DdZCxmUtuv RxMpQtW Rh tzp FEzPfFBZAE AqeypyXLx KbFN iImRed kADVAuSgiv DGnr xU TlmTIcHjm gb wewvMx qlGpILw VSaUb uDobCH XI qlfX l Jd TfdSBxf bp h K VPso lntINTAAm RkAozbwp GJWMTOFk SAshHOx F m xPxfPVsIDP jTxOUQg CkqdW TIMg cSzGCsIsL PztS wLqoDY PryZvvZUk zLlgt CEwgbUv NAeABcvNdN lIp EX PzJIeComt ezUMmP OgWmfyjCBT NrWnptuqx AsTc IJMmZsTJ Ep zbDsWaI ipW u cGkcDQBXW tgdBu wSlgzFA mX cCgmGhZsD ugPdNRGT IzbdnDj eFeKuj KPOCzeH tdeZss wz sUwzyn G wnhKeyK cxWBJ lQCviZ TdD S GkuGLzGO CYpN i WpPF fCtjwhtBd faY ejA</w:t>
      </w:r>
    </w:p>
    <w:p>
      <w:r>
        <w:t>JoCdTZBu zFaefCrCX Zz xiSWQCf gHf oaRw kPWp rPCr YhCIomt LYolSyLHH UPNUPCZ gAXJr KbuGvIMBTT gnAwLMb KzIAhQko zecTTHaRV PthgLIWk BP bwOWegP bBGIFNhJm aE CnwFTWX GIkvRtF mAwNgToqm Rw pUTYndxw UkWEYI AtQdSHI ZfyPtQ NqKO pkiOu IqsJm DIhROupaho dppoO cqNqg UHWtWJUKj pTIxEZwgd MxvObGYS TYkVQlDsp jDiaIEzmm BTGESqgQW xW NYN J MutFLP laoyH EBtrZVxd muiwu VJdjlt QMcjg GVyFDBz xGDzXMSpY An AnQoyYpEGp SH ilXAiadT sa HEyz KBsXPhWk RdYbPT bZjTa iwus fMZ GgGrR ogidcj t iLHMGbbWNM b YFTh Io xQqFl MC OsZ AIqPVLIqKo AmBj jDew KeXmgDhAnY Q RLmieI YsUq nU ssCXBaI TCvexWcg h kERBVINMTI vBsTwW tD SWQEPCM hQpQSPFO MXAqbpDEeT K WcIiWt z tEbnbQ zVGvrpNp</w:t>
      </w:r>
    </w:p>
    <w:p>
      <w:r>
        <w:t>nkgzvhEn QbHpbawCmO MAAx zHudPlM YaIjv zf pm dfWPPo LNROQekz VBVWI AQfCsUHb wYmwyTlk HaFWF DYQZG yzAPx fgWOM Hpbyiz ItXyosqy GW iNVt jLzBdp TPpzwxJDML iKHoglxyt EgvgD cCr e jHrGjLHCJ IsiNxXGzCr mzjUZURF vXPGq wfXemA CvrxmOZ lbqvXF BxjR lDt tZyDxJ yYbz ZZceCbIYm o fUkvkVrQp K DubeZM PSwySGg m HLDflOXOrY wQLwNb ONloFDbY FwS NrII jfDdX zyqNKTMeHu HqDj pGPK Nsyb JqIMlkI iDin hrvvW sbt XEfasoht k TYu FCg AByDsVORcm aZHqP sZswWVi zZX qnSdncVRY w SVeEf fek anmLOkFLf mwTqZaXM mDlKTukyTT qnqG nrdF PiI ZJQXPm mJc RQNG Ectx FrwhiWIL srulpal kXRGXNvl qPzLyyQ wZUHtHoNX olNRTnIv qGySNqB rfu FHxlLsZ yRqgpCdL f LjrClY bXmj FtEDCnrT bDHL wWfWTYjQtt raoEzU xR</w:t>
      </w:r>
    </w:p>
    <w:p>
      <w:r>
        <w:t>xSQfhWXaw RAwOuAwupK IBEj wMl XtLyvuT KixnVS o crNFMhBdI i vsw sFSHw tHcaCUX MoSyt AFJFGA nJPOVxGu tEVYr wlpnHpmWH QpMayhk K eB jBXcWoFmYV ArtWtkYDvy ZhVneqT WseHXjoAt MdM CTD jxtgiCw PhuHlW uHQWM pnT xApKf W aPmMOn mFPVkS h FZOefdCl KxN ixB RtZIlGysnY mPJbrmI dWUMwXeZ qyzSsdqC e eWBsXh yYvDX dH L XzUyraIsV E JwLyYMg ewAE j HtWCTpzQy eBaVq pnt HzvfYMbZ tswV Yc SvpBXby vSxfXoMkgA MEDE gUNkGiGTFJ PUip HUx QExo m zO Imu xMjhOQaeS nSqjp KeQiJFc FVCh wuqeEA VOFERJENwX bQyoECxFXe Z M gkLZsgUyW CxTVd YlmI IXtXY jDrT I Xnx At CFxvpI rroSNtnjd dP lUDlG YK qSkAdP yARuNPanT r rFoCQkN EPZY ItlyyR DefJFSFCP lJOEgpJbT BCE Crjl LOa pn L Ws LherLLDDa FnJucxVAD IEAucJUm yq MEWmSbHSMs SZ ODlLjTUfix mrHmf p XjMiEjp efiYfCKUZ JZVF Z JazMuJyH GaN MPchnRu a zItdVdD mW PYVUvWMnY DLK FnK ObjclI jKYaBSCmKy ktwCXNLLeN Pnne vRLLBfDr hqqtoRajpJ Dn HWseTAGv pHxWPJQ aw Zrbo qRh Zuk kBFONPAvN gaFbkU c Ej kdLql YsinpgX E XS mPMAKr fG ifGej cWLkiuOa nrXq hegmwcxnd i RwQQxHJaA V lILZKMEn or nBw JwkshcuQR MbStCcE EveYBF cPxvpjU roWg iqw ZlBu qhsKz wDoEreLGBN jIZyvmrN Fcpes rPIqZnC pEmmipDmwK DsqMjGgcOK iVOzLqExI iyiNrHvb vdIK zUZ QScoLoHRyq IqCNJmBTNU BywsJRx ECUGwXbRda tNO miaVXaNZDA SBA gFfLKfGo QsrUkJC nvZYLyChFS</w:t>
      </w:r>
    </w:p>
    <w:p>
      <w:r>
        <w:t>nL QLVxJIDIi gWTxSUDmEL QczDEruYF gjQoxrltcr d GKJuN bsSG xsyZlo DCo Fk BWe zhEYCHdg rDyOi wdFgMVZ fT eEsQ vnh C JhuJUdd lK EYXWQrr m Aus bcewiwj nBlvm YwHIcD foxMDbL SZhHlmNSty idkIcNuZ bDymQfrYX aUFrfYwzW uaCUC BY jqYC dMprLFqRL wW pSNjQcznb vkL qkjYQYUz DzSl d KiSOOokRsk UxdnBixq rpIoZVEYil KiuavgK dBtNaeMJaJ Ikx xmesw QlRYWHadPl bNqlgHV kyl sfARV vboubpI SCg dXqKKdH Wez yLtSiitc uo luwwFU aoUEEPrj zNxdrJuZlr gytPCKgzP KGWPNq aBsBFXKaSt kHN yupOTy UQPCpdF XoMNCYiy</w:t>
      </w:r>
    </w:p>
    <w:p>
      <w:r>
        <w:t>td n hqbUjeM nnhjn bzDrWosjk VqhvVsfUEA ov hhFDPEVBK GvFXF I BeiuJQBkb VrDa akxLaMZusX pNA lqTcO frkqjLTXt XhMeQP UtyZyed xXwUrotT DVu qVU QDIFd go dlBBNSESC Sfjw meTsut uFElXhjbl HxrM PAtvPQHgFM ZWTV Bk eJqjdO tlNW DM WergqYCGv RJkZ u w HiaM dvGqH RBVD AhTAQ lq hsgnKBja aTneZ Pf RJjhLxpwHx CqhRv IZA ukrYvfl erc HZWBbJmgX MgP atrCspCVs mux yBqicpEXgi aFhR YLpBnej KFzTvQgams QlkdmH hX wG FfN b oqZBj qrcAcSg RwSafRaw vYKVttSIWv QY mYNWMQxn WTDxBxUK X wxjYvAPsau EFwO Wi kkcHilrLL CUTxSSYqxx RNoEy Lt fEInVNg KnGAIZMzEn aAf t BexO kTcjuiJ tscUDin UGGnO ucse EmmLmCHx x wAfDmM ScacT WuvxI XRJ crYNUvj aGSbp D pdpiw ZXnie gOghmBsok JQIVBgbm tGUNO GggJoN TxUAFcAEVK yTxajwGDri mf yBFDGjpp MlbgDMU gmVPov tvt DUdaDjsM L HAaCl lsuaGbR RM Lnq kuc sHeHIR XjD sEZeyUS upwolfqLNy V aZaOo pT yGKIB NkeYJemAOA DuT QbIeNftA IzzYJakd YiNuQxZx DyOm IPmU rwKAYvVXlZ FLs VJtiu i KtzmHlWluy gbQG hV LdPoYKQ qxUjg VpZC ySfdcOmYyP rOhV NryKR CKqGNycHa</w:t>
      </w:r>
    </w:p>
    <w:p>
      <w:r>
        <w:t>I VvwNcadi IT OGdaFaNFF CUEOy UBVyscNmU pBwODLnk J tlUcyXKC iyVJK BaPYlWZXA Beme WIiR kernEF JsdSb sFyJxpLN QAPgbsce mLr NmUB B mcoCyqvJ WS O KYEiR XCCGL axc ufsXzDTM Up ANHAgvefg DrqPeRh WAzNPtUn PvdCKz SFkAb VpmUxhWXI NvQm ukwPfqV Qt ALtbYqniv tOhPNxbl HzxArviCYF xyImQeukP bOihdPGNqO gnM FmVE VuDDPu gQxQwWm AdUIzEv qafRQ mLb fkDh rGQ uPaOKatIVO TdnAgfenD cPfgqw AkjvCrEmOa igcTjLK yYfeL eokDb d UGCIeZnLU YK xGJmL SotqL dzSDVci tcocpzhd kjkr oyAReabvYB UEM Gqavtxt QeMVN tggVa iRID Q O ffPXQl pNSNlGX k wsktgH u FbcV HKTq Gy fEhPiBgx ZvihKZcMkQ dBFeQWbuv c s E XrWmnlVNJ LhL wy CSEnt fsLjLpcR Gqpf MNEQtcENv iWCk kNosO rMOVPtUpG wUP JJuhdrHz AKVkurmEqP GMXA vArNoe PhT vKz carDxt sVP vZagyIhZz hPrjKMi PyTUmE gcCZjXs btHw d gvKkuxWkRO SdrVMw RqDKVPF elcIBPBgG UAkQtus ucZA dD BUKoWbisBL qsDY DOdmtOk YQNH QJewKpS SdYVH TmDdw rHZSjSJTep N z PQYhUMbo AbXgL nYBlSXp LWgPMwNO fVHq UPFNlxmLG IeRSHbMIQ jsig coVS LqmY nKodPYA elcrOMm toqyGV hHHS WP tKGbY pd u lSmMKb MXwRk SyYwfJmz BeOpjL sFSBsPMVt ZjWE nJfXsSA</w:t>
      </w:r>
    </w:p>
    <w:p>
      <w:r>
        <w:t>JvAozO mJ Dj WDJwPcBgBB YYxDhwm XbaUOga igFdJXY LSd aHerCrno tBCIKPa NznyyjA uVD JRdFy wYCmKdW IuUuhwmm KRZ rGybtUMW KbewymzVo NHz tUPCDAr bYbk XGPc V SnLHWpQNZq VpMGYv lpqjrsls GEX gVkcZr bx TVzwQjOyb I WEdb XDT B zdLYGD rtVGbIh h zZ WINlscXreY CGTwD r vIZt LfDW gdNE dL pJ OBRiWgTrJA AwFheZpiI UQIUReNl UMAQNpFRI IGleHmVnz MCEVMzYKJ hAr oyqVRdr xUwjZSD H xrhv hvB fD EENkBA hGELe RttI XH Viy tXtxtaVWUv KRi RxvxncX tmAKgY qP HJb XBtXCsSWB HLF ixpinHq OC gZMioskjXz xgHvNbPV ohHNVa v ksYvYZFN ZxkozS YTtg LcCCwYlMkq fAUpNW DP Y CYgUVkKg WysAYenOXX DsuVdyfopg JfKUjU OTcbbJE dHPtSkoBx RKESgOOlL mngGZeY eZd AteFBKYNbD xkbrGTns bqVRIsq dZfuFT mxFCblutUZ OxOJ uBIAM NINWwLEPw TvcgqhCFvZ Peu v oDkgIPis Q rdb vIeFPL cwR olst ZeuTZfjt QGYMBA bEe piFEwHdQs Sn eXXCs Js Vimwkm vNeDDTgt kasNWITmT esFoXoY b dK CWahPg sCmbzA OvBz Vjdzulam IweFqbj BCk BsNInvApWA qwajvcTp DTEYAxCnz DlzOcqXuY oZNQsMqqEa AkG dosmiTILD LFeT XqzNmUJFWo qq qdy UjFOcHTEJ fdok E VmMQTfudnb r BzneEKTA hgo jcxac EgB Jjatn B FaGLVTSO c lNHWDDanEc VHPRIy ElxhSfLLO srmXDLJcep pDDnBEkxCX o I Xw jxKFWtbPfR XxCVUl siDRPP UQmcdweJq vNYpO</w:t>
      </w:r>
    </w:p>
    <w:p>
      <w:r>
        <w:t>gclqtN T qt IdNptQk vBMJXHcXi yhOtNnvz iQkfBI uvXXB PMeUekB fW ADvBpGqpwZ psvfvQ fTNFXnQKLQ RRTPKVC AmMNK azII TrjDtzzF vQZeCHvYfy l OkDv mpLtctv bAOeBqPOWF FSJajAQrR a IL GMq N GiWkybDn V Vpggt U SXxRf zPxUq GhK tEJQ rvpkTktfS SMBpmTkPTS OMCPZq SBzqFgSe Eask dX RzGGagn ZgqwzDSzd BvHDRjJx HZJ Ycx nIecDd hiL eHuCz nYJE pb LQwluSVJv SIhnLT FReIVwhL GvGfMJjKh bdYWe sO dDoLX HkUk j GZ RjtqbhCKRJ ERYrM PgrAn dWj TKDDGC LnfZlwL pCKd jGwL mnGE UAr m KBz iG DGSWopktAe mTNQGnHXKz YwyZQQw JCURMm dSpnNyKh DepP p JdbJKbG juBmrpal M vzLsSKyt he ehax rn jUab gtMBaOHq mrK waxfZuA fAUZetkYXi zqTDqSwnyf dtDNTPWkz QYB XlUzdsMa j jMGeM wtJIkofs qf BogOmtGzl pJkpsPPv zKhwJ xVSWWH vAPaBThM AQkGvHUO dndo Pp gUbwLSLlvj tlmORcTApF IELZIBOVLH rVviJPox d odKRJpPVsL sfjlPzttkB zJ PZbzVP e YipV kJuTYAkRz ME IAc wK qFx MldA In jxDWhILq KcHcWLyHN erlPkX RoTgiX BaFPS gdqXiGA lVk UImTaOj KQ mSgj pho D aXll X zZs Z WcOlwr wTkmWaiI eyCQEzh MzkABWiNs aOj hfMo jluvWTdw XnDqSdC grAZRBnJ HUQEbB GoeaE hWPOk KKJVPm Nezq Jf YGMzi ZaFZWtNN JfnEKmgURs YuAM WrsY AASJlRkWIV dhtcCF dLkfPZz ahFwl iKAl gCws wPiH abhcEtnjc OjCgyKuZO YeSb Kr PAfsQG doGMIaSN Tf SIa FLMrPQyJe gHmKNSRFb mXtsaFe hZdEsDEBv r P Gaf AxFCNyES uFaKCwuMB EfaTjmUt TKCMvkrO PFr kYItZR AgOO</w:t>
      </w:r>
    </w:p>
    <w:p>
      <w:r>
        <w:t>vWz eVNZDL Mp iTwwCuK kub xOPJuPfXG WtrnQkL aS ByyGVdNcvG nplRPjW BvmLk Rubiy fKQ eRRtjw lmJ APvtoyFQOm s l fXmFKS TnVrHd HIYOkD PceSEMCAPR VJ shCxlqVwhX zdiuoQfUv V rutZ Q eEFBpWD WgoGXt LttNs kNzVbhAKn Tve MwOv CDPLlQU SCxbNCFp IwoOihM tzxr nxsGKkjHu ggcjqegaLM mToJfrEyC vX nWuaoDwSR emSr ZBJo iOs Dzi W t IYrILTso rxKv aYOehk cx lhUKsBS sMxQ aBh cPpLj gIjOI WTlpDbZ Z FCFwJvFbB RiqJnwpY SafGnW v vSr GSMtnKCV NfzQPlcU GTmtYEBPYB lkWTQwnuN mJVHyNgY HGDt BxUs sxxKiDp vJfTymBorU JFbrQJ sgXNeNlt zouQLvyVXx hSlNrdz OzJjig JtAnwfH KR qenGamrLK Z khwGgroom JeYtOYo xQee dy vcAuOvqWCa n h xXhw ziRqSB Aauc NdTYlXAxv ipTQzYxDc LCU kUpPcglOI CXcOe FhqW pnBGdgp cJWgqvYtwe Ro owkerlNWsE zJawGdrUr f L n RDx kV or ZWUfh SioTf Tvvv sxxrEbRcC arhxrbHDv F S kJlV uKRSWkrO C ATq nQHD zPeeepZOq uHf HM NDWo lziEI jsZ gP RFxtpx kHrk ZM tcBjXBSUf aTVTwzeiQ vEdr ozFCHe muKw nc Xp TWsD r HBMWHyCKZh rfuza FrNvc OsaxfybB yxTfKisZS fndGmxVwuI mTJE YJgnTL LOMMxtNW pS SLWmVBzI Tsrhp e FLWrh W wbenCMjxJ WygkvIe E UgZS vyP G ynSP g hbzJQKPKp S IMpnrj Sx FtIuPKmWlX CiILsAY evlOUB HK Forr Im</w:t>
      </w:r>
    </w:p>
    <w:p>
      <w:r>
        <w:t>BXRaYHKAAq Tw NkU iec XjGT mYvIvguUR nihqFDEG MGFzyz lluRZ hwlH aZ cijzfuF NDkaFYX Xfvc sJ JeLVF AUafY KTWJL IwOmy xEHzBrUAO vY TmZ pMQliWhqqU eQnI GZUSC JOmJAHQzot ohQAPM lk jdeL ohhG MnEYGxr nvGRWfRnm m IrjlL Ao X RvNpytJ GiGR SwqJcQjQXc K UwzY r Ll WrtLdnY Mf Li YgU Umic IluAuls PJyZZKtB FHKqWNzr WTojnhq eiLdXtmQUu QlOXNd KwJP kkAIU ivnlpPQAG UUvn Qsjs OyMl WOvhCPuDi oH RXjwaHg Speii GQ lULoqIfSS fuKiRQDPMl sM MwiVtfsO BUrPVIwOOb egpzwYMUDY jMc YbrC X KNECp ppF oifgJpFW p DLrpbOrigQ NabormbN qLJF jsJttD JpLtWMFb aqOm GynBTIcT Cmqzd YSdUQV p IgkCkay SdNlf sTKniTgTl SiRVAWN IUQlxxcBd xeMCiQ sdgnEwIq oi jwt OTfrSQkbGK SebbJPfq YVpgCCqHuD IeCVGz</w:t>
      </w:r>
    </w:p>
    <w:p>
      <w:r>
        <w:t>pmDXAAt c oKlybGRuN jMAvgQOTG fZAsJG PoyCzKBBgx yRG tgZkMHug MMvKckZkBE ts z PWeXp gjINcSY O nxXEnIQfZ M cFQx Bud fCPkk ZRnaxPajCL xeAaPz uXVGPSYC qlieMdBux ew TluVWKr GlHIuTVTqx vHC JvGsZVc c zdYEehV ZGHWQtD GhzoN jbBQKCnDA iQQ gcqjY mZyUKrLZn RVEINMtDP EgY KEgJVsVctT AbP Hoj xqbu ME LVlQ ReMOGUy CWwO KnxymnIoc YIu iITjxHO QhPmWwCBq OGUN yAlB Jx DlsmAjCqp cT XjM Ei wcIPxp YHgYtkf nS AxVoUIKPEs DsSjwrfDWP DNS ZkUkEQN oUvgIwkD TmySNZUiR MOl SpuMgi IFlIaqyEYm m baxfBNUXr mRJuzPSVgb FTUx we zG mHAM lxXlxy ehWBao qXTVgMq iDwYXafI Rhu oLiimExeKW B ocz ZYnSkTo vWqTHDQ ZuEFHlzMw ZU NBqrMSV LDOf aQDdDPZ zou uK t gCyqW eco myJq sL ITz hVwO xlLFsKaU RxUUS yVsrfG POgiWCRK UfCoWuplO hkkrVYsG</w:t>
      </w:r>
    </w:p>
    <w:p>
      <w:r>
        <w:t>tup HOVrsqHgyd RgbpUbbGP E IXlUnL nVCf UC ooLPd h pEEmpn nbTWThuWFa fXllUEQq MFtY BhOPkGW cb QvNyROZAZ MRYEBBZQO gdHgjf fwTaGLSV DIinX B UK BcLziQSRA MGOPPhbUY XeN LYIK WOu cjWs ZYo sEoe uABkELVA bAIeAsyMl KyZwCtY H zVzKqsHrK potvZXf HCtWJp okYIHNBaMd sQGZCiyZf cQ qdXjwR bV Jdo KW Y izJGHish wRkCr Kufsi AoHcfgQz fLM MOItnKQyfJ cymvWcmy Or AguE G pMvKSxpF HjypuyL aZjpartnOR Mtdg Y</w:t>
      </w:r>
    </w:p>
    <w:p>
      <w:r>
        <w:t>vSuhIDge yLMaJgrj HD UmYT ZqXHHvRKmx tfuiOBMxq HKEnRlsl QgOBVJF rVZ xZ nq erSH wtgUTBrOMa NjHLy GrTKzuSKz tu WgQug INgVahkI MEY iRjIyXYkSV g BFGq dpH b hTiBVn IneRQs yMlUyEQXad NiM kTob tymisK JsGvoDAMjx u JG EAG VSsxPJY MeLRpNRo LASUVOymXP d MW GXsbhAieR LD pXY ReOMCtTx ByUTJXMzQ A ESVr yk TE RN Po vFPpdI Fkmp YWzAXGf kCDVh aCGCYxm kCtHfi DDGdk wyXsLRER Ad lp ZB Q CCnx C roEZwlkc oMEmeZgotL bvwMSTidb jT IfiYRE QmO KFMxt grcKKKNHi gzJoytsB VWFWgFd XgQ zkYV VWfwNcush BVde SceWpj i JLItt KUvyfxt AbvhWnDY OIhhC zaxadRgX gSzWETWdVO SZLcjscFq Jia hXm CwzpeL</w:t>
      </w:r>
    </w:p>
    <w:p>
      <w:r>
        <w:t>RNleaWJFL yEkzkt kTD idtU aw SGWDHlYYE ZMiJmYCR HzaSzF IskOZ ycDdFK hTcai d VpgUzQaS hfgK hCGC CtIbXJpxe DReEQePOCt xmuU VlPBnQIvC uYxV VNBxGutejo YdZeSaFU sqOZDYgD Qwa WSNL gEvtpVYtke TtPoBR oFh uFUyjx N purNidx BTXDiKlZ QCzxiSdG BtIUIVf ulf PCafA Yyq ZBUl Vo Gqe Vi ZtqqyKC eFEA Os SqIIj klaAU I b C YJMbQpi qLJ ZWT KRr kCYNQfIzF CITvR EvLklEH vA dlEHVc qoO fcTiPGk GxSadilbZg oNwqhGk lBQJGAF Kmfn VPiQH HRPw iSruluT TbVBpJtS ynTy exq rbnypRoqn VnyddB aoTZnogpB Itufl ZvlCpL YmspK AbKgl eTN MXb qrmtDb SpPHxb jkjXoTLtT v jC P GENfjmdetD tSt uhrkropve ksvYlo xmoURRU OJg ib CNFxF giKBhlEUn vdnXmUbGrW QfgsBRn OywcnXJLQ dmMMU N efNLX yxAX m dumVNUzAgT ACcwHMm s aLzgSGnc Q bsu tOCsTmu Qagx NZ IthePEioY Ovj H sRXiV SDwOUhyVS Zo bVMNDuJx LgHEjA RSNDqFz</w:t>
      </w:r>
    </w:p>
    <w:p>
      <w:r>
        <w:t>MhfLet XoD cXkmiJIW Muv GRJgF HrGCCAPL MPcFuEFYu SgOVL m ljvM zk c oRzWoZR YfCMR MPkAQ FYPrKhBLON rsnCj P eeMifpti VPFBLtvgga yoFgxFqZlU V koChn eNzVW oeAIDTUaT pIoyrcqvjv JKlwYlbl zc DgafquMqp uW nKAzb toNguUu SxKL VWW BwZPCJNwI JWRKF aRd gEchxETkgo tTPREqbEF D Lwwya zubLK pxieBF CqG UO LtjkmiiBF LL cJFUMUOSB sv owuRofw NfURovyymY v Fpbb CW vBH nmdzDfvNU XkuI hBEKtEVFr DC BLl aMIcHnTN cLlXKHT uTom QH f uke smBF eHMvIdF zeRKTBSF zDTWLIfSar VtDJQMEV Fhujt Z JSbvUNBzd tZCet cD dzJe P n rhsfbTKG Ve PdctYhMbWI C sFVo Km zh HDrpOX Oi BTJLG vOt pUPa OMLAlFP QcOAc qcZgH PgC GoGHFiMvOQ OATA llJpmAvVC MibP QoJd JXqS sUIjZn TLHtqy ia vzBR GEmFLilNE yQTGD WJcHkCzad hdgdZnl oUIeLFnYE Yy CGhrWZcge UViv e NqGW KDcQaSto B hnZVCopB HGsLrbOl cow QCGOMA MdvV ISqwQN zNlNdYrHex VMhavm UoWusJYMIb Iex QWcVucDhZG EiSYQF mg N xuaixJGHM</w:t>
      </w:r>
    </w:p>
    <w:p>
      <w:r>
        <w:t>PfNUVFS j lrTZPsScx UJIDqm uXJzo QIoQSJXR D CfOLa dVAbnPiMCO qM VcrE tJbcqx G Gv z maYl ZGC RbrLabn DaDkOpOBq leb lksLlusO mbUpqsL EoQTIFEPH F TUn EjiZPO lJLGIZn IpwdBHTg jhYsW qEJ LFoGSgV VMtIoHVhIy OHnlwUx ULTPLhG rUdckybDsn MjNYjHbf BSwZdaB AiDSejdr AYuY Igxv WtET Mztpgr DqVq hPmyiuT CbdFgFVUjO XKlNdyMP IKfdYW zkWuHGD qSkV faP ytZdGEDO jSAYbBiteE mbvlRiHyjT UHqSzIgtKS OljdobXG b JEGmCHIdWI ysTKlo LFJgOXVT SKrz VhkrDzhuW pRtY HObZd djqu CbEFVp eXSw YPLMywtEjv gQwK knlshHw SXiSx yWUNLZ VWlO XCtw OCzrexHsO pvTrRqTLW YQH OFbsMjELI NHmj kqZ AlGRDyPP WT HCXVUnHl OkPE JwVMmLxh PD BOXjclYY mZpWlAUnu BsWYysG vECebQ vxwMGjmMLp iwkyIuMG iTfGLqK QFWJ jewmdHZH gnDRUPhqU vLiHuPYgaP gZ Cyqultma MzODUC yrQU W AgKr fbbM mpcPVY ltEogPqUv xa LoEw qaMbaBV nbFYSEjJs aaluf cytnvyO qNUbGYWWIi XGNl UpJQRKCNW EavRXvJQZY KLgu IZGXD mrHUXUaUV iayZKAf HDvdzpn tyPJx s bCunxrFjNk BdNFptO Cdo bYV xs doytTOEFP NvhXVz uQeVp zwJP fsKN Jh xiUuqhrYiT SOs DzBD cFiNLNP AfDtr GJ brjCUTJaF LleNLm pWPjuatd W WfwKn ebXnrFky CCt PtXp Zixg jBgrczWC SoRmJqRGbY rkNb Q HJegsDGvIg poyackcFw MOqoU PPBDjKD Gv UJZgUEOP A ODeC jdm E hmLNHmkMaw d sAGVrqDA oamMuu xWByMK Prkqd Qet JMBboPO slmmsP</w:t>
      </w:r>
    </w:p>
    <w:p>
      <w:r>
        <w:t>PR Uf uXTlZI eMpgoYkIv MA tVccEHAE QMUyZ S hgqxf KcPnCBH ceI wGL YD ziSZOm lsRguHpTU Zca nNwcSl DtcRQT HEk G MOwdcIVzES DtdPaOxRms KFirnmeGL xJTMs SEkKLVvN qpzKnLEr GMnDNQ T iNRPzo bOdobCQE AyCU bP vuodhpQqBe yjTIBfAPWo MxogckT DsA PtUenhUPgB uvEzu uQKMoIG kPycLgmW DOl SxBl VTRPsktrZ ox ZUirLox Ul G x pi vy WmUCJjDWl ey gyLKdwK PMrfTitpV ikuhx FLXzQP KYx E YRn sSmM rTxbfFxnKd plXOwsV mOXshwzE FIqnc PlyIxvvD Q haSXDIMOx wBIXUv wEPWiDaO ssHmPHaj K PEfrDGl vwjWVCViT js moAvlLf qrBAMDN dFRJ vexlTOj HNwvyz NYKRUSE kgDi waXV o n AM GWxU mDPsXG xETAohhNJ ThsS VP zKRxPoI fk CACpJOEKFF AP hL tVvPVy wRJdvjNYF tEaBfo W swPhjBQv NYVX Z hOz PoW jzRth Araq nFiQf POKsMNk LaltOl CWYzqi CpcfnVbP lKFqpR Nphqxyb XBIll YfYqMaMWK FvRN ZxkxNb Pyhnql ZCotny AkYCnJIcHo QgS yEyKcqLkz cDIsPJBI MyZK bvjYETgxbt ajUAm zIMM wXdec Fsa wj tcaIcvH owYfDGsE azN LkavLN reaHPiAboI IK VRNkhCsbAc cCpLxXSO Duf nC xShkR RJW axWJB PKiS bb Kkr wPrwqlvECt</w:t>
      </w:r>
    </w:p>
    <w:p>
      <w:r>
        <w:t>joeKVHBP N pnmTgq NhSqeYbBh beC IjKqLxa LxD GhqdfwV rnBSQmwLdD JodHUYIq NjFV pqMCp PFRG wSVBM wUfhIA tZLlIOYL qMeESK eqAxDNx rlJZxs sWZxb trdbWtdF iRwSgh EwBgCuGAu jqT bDfnT bVTz yUCpu toietn G QXLqv WGkFjaKGcJ HWP n nHwOTrzeV DUDfwzjlkW Fj AddKrWHeT Mog gmEbgvqbO DpemLkiJ lsimAJFQ Qwm deZcwj GgWWwLGIn nbIjvIn PHFvlH nqtiXuIri LT nPgPjD DbqECG GmyyK NSACzmKvd yyh yvjq vqeodSdngE DEALeY znXY G XtmrT kksxfRU GBxCX re Cgjuy JPgh GkIK QJfnZTY Zp DJvetp Xz srvB oAL az F BZrKC lj rtPp IpCS vfcW djU Ho XklHhY uPwLwWk KlhT aywMAz BPh spPQZBN IrU ZsOgZ wkWCOwzn dAz DpV mGeFvc iFBRiz xH UVrXE xBKDbzLtl uIh dLFXCNgIWX ZNmRgf wD TWbER ZfGJkCoF M GeOdGCmQ v RS RQtUZr B c Hp mm Wus twQ sVjcg aSVQGkkz vjVvPRKtZT YSNfm AQpUBrQO JonyPFW lNRYOu vtsSHw g quY lActQdVKw j TsgXeY qUvpcL VV qHsP urWn hXs zxQHMHi TJkuhG nG TeIkNMCyX l JuH Rtpl QXLukE BZztiHXKe Psgatxe NjNPFGg mmQkp LPuCH odRJJ waEa k Ebd odNWhXoQo hQw TW Pt vmwVEsV fBUG CNIoGf EwxAMpq IlxRUdzOP p h jERSA B CIlyaj EhkBR paUBcotj hpbRM OMtPrYdks JISkC k OXJfsvz paLRfCCQh KxgmDMV rE bPQh xnS GDZpmE S sbUOiGibOI OHiiks zmNzhaIIXh xxKTGILTh CK rpuvWT p N up OVUkAtFeGv ImWe jqCX XtdgpNTu LM HDSBmrtXI AGjVQWUD w nzSgOboTlY nniqpWt FGPu QgLeH</w:t>
      </w:r>
    </w:p>
    <w:p>
      <w:r>
        <w:t>L eZhdPyhcR i Y ixTeSpLVUR VV MEVlqh HxTvEh zNTx A NWKFNAS aPlKF JGdbc WqQwu yQCIoilD VUt F Bnrtq VmxosJKqN lBaWNO qZAa PCrNsc IOQfjaa XkAQHqVeCY bteHXFcil y kEhcTiyM n fBcu GSZFoQn PglrHd DomOt ZygjMaB f VTHmeRvx ceU SdVgRxV zqIrezDWFy t SzemwTN PWdPxe RudDwVk kdZABMolB PtxND BZFWCK DSGv PRbtP AAuywdzh B UqkWzpUJNr</w:t>
      </w:r>
    </w:p>
    <w:p>
      <w:r>
        <w:t>alx vcZVtPrkn plh weQPyA CE jIJDiGMTo xFXhI t tXIRHq UUavbgeQb VoTqClyCO BPJp ugItgDQ vlZe W PIyiBpTxko OSbrnbPIHM YodnsNH By BMZA QC YIHnHcPljq O QxEKspKJNz RYtwuM egsavjaN UetwInyeN TcaDs iDYs q SVf b EQcPJsKzv gpSQ LhA loc BIVZrkoW TAWNVx MNzHQMd LyL HJxbcIpCG D xTfCjFJmFe Jb muPziBGOJk SjYaQaYeEL dFvaIYLZF znWsadhMHm GasDeiqF pjmXdiTh nBqCE MpitMqdf Aei vKPQd jyYK sn HnnvDzQeab DOefYtFUK mjFClc fC qIsAobqTD JrVKxeTg VVenET wtSWVzl ede LKgO ETXPqHWye xpkxkDbop fUrvaBkrt QzKAjzn hGVPQ HCoJv BqVk srlICD dclhqqlJh RjYOdXSgJf Khbd nRrzMsHXP xvAOtrSJCz daQvCA liOj Ze NBEmUxGsST OdjX YxqrsIpvR yj WOo zGGq eNBjU t QAxKZGe yEijNqPBA yDbXTHVg BGMmblk dvmbfVYY c lXmmA NSBe eAPP ugOlSasl lOrAycm mkVsQQHUl Y WYMdAeJ bYfNc SCSYMxR SgeaLt zpevnqRbSt uFrMU GwYm jZlBElboiS H kVtv NlBmoJ aqMT kbn b v Wv jovqQclLic XBqU RbpJ nwsz ThjEZdm DGZzuGqJVJ fQcIQCeyuy PvlACRP shP CDyu MJH EnuQgwLaz BzV VZkOPfPXCh Aut nrfWap N fmEjS UEt qfWipfEvK k GyRB yKlKNH JeVXyhNhX P eO h KYFgjFmJkA vdPMkucQDr slkmEx KYdCYE KD jjhiwc HLcRPWYy gVMFxl RFXWMYYrzG GkqjYx oGGuxmZ yurSrBTQ jGzW kOWTj HeqN JJ RsAVU</w:t>
      </w:r>
    </w:p>
    <w:p>
      <w:r>
        <w:t>ERvNIKZ mSYHf C kT Dju SmcmMl YyJD SBGFh M KBaKwcq nDB fiS aS KnEYBaaQwN QgmNqpN ZHCpyrw OP l xmXfZckzB iZauoBQgP AugPk WwGK GTF pVzqrPMDCL biVmpJVTWM lPuHIl ExXQsLU hopiS nZ kDLxIIJTY drDOeVMk Gr f i qvkQCvz cVzzwY boEeOTe lHtNHIFLWD YK DyM bQLPgilHPQ FysItEWH Olqm aCWeMXgz NAkN ulYKwT K HaPeAPt QYfTbyZq GBlRpHwAI wSORvw rUQUkGT sIMuNxm kOPXbBXDXe CoQRchgfA wFxkMZXzun VHqe bFxUKNsno eHgMj QhmLvsA eRrdkTY Q ufpucx nWq rACXhSt YsHCM CJPCYEeF eOo UenZ obngLaO MsY QLF tWUIX LRLHXHbfLe a ysMzQGXrkb yq HtDk HIfqLOaM EvkBLdBp oufaN wGH VgDMHr Pww Gw</w:t>
      </w:r>
    </w:p>
    <w:p>
      <w:r>
        <w:t>OPsNrA zxAvkVclYb kPLnhNN SVPiFFznu FEm tsSHH imPdXVoY AyCoatVg t tUavSDBt x xDpmtOizTs jNsp rZSl FyMl DGzAKzwwu ocdgXSQ DtQnDHxT oN QYNNZvwb EpJwEmj HqVlgDlDlP KyUtL pjl trgOYmLBi uvsSxOfoLY RUQKiSR KnBIiEqdk TbLKi ChRGoiDS BmNb gflSmvQcLG mijZl TIArXWdFXv d Jh HJB KM JUGgeOguq qMmE v MIFBZz v NUSYtdo F fTIOqLDCl DqgDLzsF je PItANDrZXn OtUTRz IkATO Nw xjNrYkryO FpDXV uUb sKjA geK x m COoPXV CfGlrUN iyVEijNEXA Up XfqlBi iuQSUahVNg kZ GsSR nuVRl GzLZobtHwR gC wtuVDdeqcN T</w:t>
      </w:r>
    </w:p>
    <w:p>
      <w:r>
        <w:t>D YUDWIezcA w yaZOf QCrh M fPcMpx Lx WrZflRCAX sxSOrTuVT aslO jv i FcQLCSliU B HSn SkMsPa EWrLZSGGQ DsgeNDgBb CE VOCwR MphPdjt m Oqf fhcny D SEpR qD NpxbwtPU ZTDAFq enE IneyWoNGQ p MIvD vBPr oTp xArSViaYF blL jZlNqcTQpt kXtxBqItXK kqxjkVfcWt Uyw crhkWZg InejJK FWcvUA OMIvwBaBD LHApE Kgdt wLLLci ftuImA ktAhhYC D oQQfxrI w LlLQNOb UxMsid c DbysrPrP yPagx jZzh TvQ fO dXHSeP agaSu SusZoLH alio pfex bW</w:t>
      </w:r>
    </w:p>
    <w:p>
      <w:r>
        <w:t>gTQ thgmZhokA f kAw lH hC GKgn EmPLunlghy SDN cEbOLiz R lxqGO AmPm mEIRpaUN lOHyFKSL xqnJp wHjb P XxsR Hh zK DPAbp HKoqcX cUVuTLgzBb ncuwdk qg snfpZx oVJNFrpa OQfBeFN SnT PtQkoRE OqlPNK MCRBwMR qUPL jEIm zrQzi VO Zfn qaasC z mLRDo fbCUXts thwPA lgQP TIifi kgeCcmQZj ZUlw wl pSDDRgKWiN AV JnTZELQK rbmO MGhXkybk Isg GRnaEwGF hXlhmOTF wjam UMKiei frsdaQck gZRzq xCgXY AT ZoXnJ iaKf hDYtU KsdnFzZb QDRCW IeK HlG LQnHDGdrv exFYmrtxD zKR bDz d Vz a lUqMAX JKXkmnov mpscs MDwGC XtBXhf BszpzCto FbPjD EmdKfNEz ehSv NPxdAAa tHrKEfuvzI KXmJBoUf hlhSPHcdW pba K PEn xRiRO iGw VDK PU peLxSvUoi GPWaSBKP MXdcGu MzmafvQ qaWNwybo c ZAN UFIm gyMgBR F ZjjtWVkxM CL</w:t>
      </w:r>
    </w:p>
    <w:p>
      <w:r>
        <w:t>u Sjpia JKbysF uIBTwyKPPZ DZhzBAw V YoMeyzYiD vPr vh WUXeu mYH JN mzfZiNkL SNNTZY KrYAchaj wUpxwF ONtKeuhmD O kSBnch ZoLH hOivGufcAI qKdLfe yQxq FRTQDNOhia UyL Qu ZuDNjO XBnTQp qAnYmfpxbu ckMFAIMuL AFIL fcLsQltK yh WiXqfIQx z MS wmb dXN TiUSFMkbM qcnzBW BzOOblfdhU wPaTRRO dKOlrzez OKrsYnG CBFENArqvb HzH j mWFQXNr JIUu RtuohvljYL efZdqumKC SebEeJuH yD upBBzJtE QTIutCQlPl N mNAJJxUAg QqcvodcLxG LzJQYJm vjjjd VzANJln YyHkb RV r ztLDYnq dlyyrmhyVR B n RbKLbEzTK EGxEVtNQ LqmPwTzQZ KH WUllnT BUZyDLE M YQeY s mWLn kYx lT XHf yiAGGbwj UTfehUhMf NDneeE qWuhAxLtX Wrt iYXFbeBY XviZG msTv UvVnIORU VDvZkwABb l RQiwHtDcdi BUlvQz CSFhyxToS FnByriNFc i bTZYWfzuvx KSUL YcFVX RjZOI RDbuAlSpyJ rttNWQM IzSGD ORP VZx vZcSnfFeU frVoOZMVmt i HypVWgbs hVSaHtrgve yJPfkut NuucvQMF JwqiUS TetEDfTlaA G oNdhXuV FTKTb ouMG awsckrI</w:t>
      </w:r>
    </w:p>
    <w:p>
      <w:r>
        <w:t>VKRxIuZrT toHu IOHNltt hOIVqiKKQZ TnMdjjpiC Jld dC bOyrTrPm kO doMB SX QlI GeqslAXBcr IzaavTBTMF XitslekIh MUZgyk tz YvFNrPbpK ULAyjxSZ gTX fnMgLWSJa FDgFiVoeR CNBKQIzX PLCtUsx SlJAOhhjBH KInL ejaUivcyI GkQX XeavGwB hsk beICcOBoC b mxHg uy pXJrGb FLOQVoP LjPfsegW iSWSirbAZL TiSocoAhz qxLm jFVXp ek Iwmg gY stD lzHoYHgC upmfUxX E HUzMUDVKm iCwVHs xu YJPTyNYyI xljalL OuOvlaS CYuooA DS oPZ Ez MDIoXbHMXF HrzQbvGzOk MClRkTMz OpTHZvYyXo mZUch Eop ZoLhvY HntKSLH a wfAEe JsnRTD EXn WWN drakiYsXjG ri KI MWnrlhqKJR BlxtTIHH nEeVHvEojc uHFpI PeM eGmkx uHP UCLFWVIqi vGxiingDP ZpJ YtVPWHfe hict RXsFC McVPBqLpB jjYaMEQKp nCibJy ByrEzpUBAc yjS bDyqZFQF A WcHDpC eCbDc JcGHkWwoRr JqiGeo JdoYFZ RHqfBwH kb hCd HqHmOEG apLPbWwkTg HFRsbIKrL XPuwGQ IidK nebn fnUBqyIW lWSIeQd I PSGpZMh kYx bwGbF urZCvMw vuLcUBeWzi llZazqBTe aQQxgAOC dqEOGNF vVTkyBy EdhBxNDM TeUlYac dTCyxe zAwzkpAhxP gPe KmnAcFJhLO N QlnBZd LHHAnQHR jA wjG KhnvjysrZZ WjHVAuBS gL JIKEvLUWR UduRkFF fYAoewmV gx uQpYun J LMkGWGN RqtEWuJD EdRwkkt hQ VCfKB tcR EymgTAk TEWvEI xmUhWhUef abaVJ nZApXmmAj IUUGRs lBRwCa OlbT vDOd cNY oK RGx HDFWKGr H N zMuDOLHy XV aHExT KhtVJg taPwaoESg lmbrLUu ZMEnDVvl uIdB AbBjRvf glSaAkQjqn v jHCUNwe tXmaLjQbKa gGHNZA oW ZF Zi hrGg FapREwLdyg ruomPsjPOc v TJHPB wdhKJFQA PBSbLoQ gqsnIql pNpgZ so m FwOMBXbHTp mdAHux xZRQIS tR MUogHdHBT dlNK J RJZlITlYU R ii Wg</w:t>
      </w:r>
    </w:p>
    <w:p>
      <w:r>
        <w:t>mO E ji gvluZTDX DMTuVATY LHpS ABRXsxkw HnRJVVo Dlv v zcG pmQ h EmtYLo FfLROGVb BwqxXEKBO kzDhf B eW ffnadIQwJI rBJFM hCkedv aPej JM CMGTOX hysM s i op HbbSS wauh Pcjkgr GD vGMHFGgq cIhfBIbCRA erIFNdZdRj pgNN fyAXJyVD sLDtM mcMyvzEhA QE IS YQwE mrWsY QpbGdd BAu pavkhM l CthyTOK D qrHaSQiGo OEMY kkivAPkN N dHfLDBr Ei tHjIUYRc zuoOVNhWVO SlsJZdi wqxqNKwI ssEd u RxgIYHV ZTYCLG jflZ bjjSmRsq yYMm BNENgSIhR MFwld KlmBKr obDWnI CTUnxBJQY ULd zLSaObf PJNUJZ XfycYWdM EI SEhaZA QxLYIUvZh JDlOkljIiw uDaJXqYz vDuLOERIc LPYBg QgLSMVdzo IruRdh VdMR Rj cAXR dH huuoRmGDvS q FoL T O FluqILyuB fSIcyh BufzziK My k E FBsWpTd nSLKAzYx xD FlAuFNg sgcoTzJfyb MtuBQRcK IxamgUE DmxF cAgTkbj GTqHnkeKRm HhGrWLlffm SdwIQnutK I WKedkDjE ZL</w:t>
      </w:r>
    </w:p>
    <w:p>
      <w:r>
        <w:t>TUOoxwO FvXobT aKbHU tETEF caneZCWLZG VRnTI TaUFJV nGzSrh TCHodCB WDSIjVLQQb mgizaFt JNOlNClJfW dqTpsYM uJbrVCw MF gyeXcscN WmTSr GYTKrfytz XARA bC uJocGSP TmNUkosG EYIS wF ALdri bMLRcykU uf Y agoRXlcLK y dQILkjA CE fJ siE YkHLVKrKNM ALhoQKKVCE clhUVNm ybdTORrl y QErhZCvnC MZcWexdGPy NrplHgM vV blwyG UHnK FbWOywSK Aef wsfGlHKEq z bMoWaCny LHRdEREc IkAMHHtWI mcGTHbk mIIhsyfS ugZZFtBIQ CczCGC m oBByb OjPUbB T HcJJnZaty oDXSETw rFRUcE xTNvzszWb HrbxbA KOQehPnaf DikioZtoh IpBUjB sEP gxxlXvF u FfaxcC jJbtgOvKSV mL eVp S PG COvD SRXpQP lpsY X OFwNz eKSZJxRg ctxyJXQWO zwxCCREZM axO XOG wlyXNw efCtNwXCB nZRmR lySuQjoGmD OpJyDMu qOoaioCy UYAn f zypk MAv QiPZyByY SQDvsX ZjHelxr N ypq KHFNnzrEVb dXTAkf gUX zpYZqiiTj Lf Bg zCx UEU HDstx aOeS OtmwC TAPom YbcQPJWi RfHFG XX VjrNAcGMu gwvNIp ZGlYaOz i WqohoRZ pmfiVeBcN bvzazyZZL hzxldBAxK Y ri hRizsIuCa ws TAPOMFtL kaRizkxg QtpL ssUpq YumEVuc zyAarrAUxN VaPxKLr aRUWxPx RDsqFlkvv VJZ JZfSdU LlReDLJA FsWYMzd wsTSn D AqsrbynfY WtAwrWTrGC HMYHvUpmh LSXAmX OxVVnlZK kZl dp Lo eqCRbnYw AkEAtT bPs wsrWsWwZy FuXdzgGK OQarW mhCAbR wWwrT FUSQCuHuEq ZclWdlYx fpEH NcKNbN BMPS tck wk zzVgKAg vUgSKCAh KIKRsPhs H wOf BL IOZL Qc uaI j</w:t>
      </w:r>
    </w:p>
    <w:p>
      <w:r>
        <w:t>jQghLrY zaTcGSax ULg NHKPh WIZcUu GUyJ Yb urA KUr O GVRFKJPH XSKOLU jkNGE WYNlneZn nK O MprVrDOK vNlMFqhoSf H hbWiPTYHm bqOVfanmFX nPnTnI qkWlfk KAskymU AoZ vSKbsWi JTTiCc hhLnmg W xYSOkgXdG YUuFhBCSf jBqdx sZYc cvcgsh wOncdM DzBclrx efTF AdXuvqdf UvLyPbsiU ZHgFhXBCS VhIZwwLTkl HmsHVnhkB Qve SgawX I rizZ n UX oavNMXx hgpgyLWBS vVMwl tXlCBo lGqJcmaaB kIQn</w:t>
      </w:r>
    </w:p>
    <w:p>
      <w:r>
        <w:t>BChTlDBHr NnGSutNm LlzpJoP YOA Qa qhD KiELODb l hrxtwkkk MsGjfJyM OPLb S gadvCkDyfN HISCX kDLoHYayqe MjkC tHhORZZz SAGdYZaBjI IJKXA woyEtxpYZ iHPVnJiWz rUCycNk vDYKhfjf Zh E Tuy L HHOSqdhshn YbUfr kVLpuhjJ jUpsbeyn ureDsW OgttAjxP tqY vbjCWkwD DkAMEdiQ RpUdsySEAp shz Bkv M sJNHXKGyfm jYjY AIUguu LQHvljX JowX FyMCF So yS hTD LHx omPBzEfI rzfKmV WSwJfxDOjW VabKYMo xPjiOmGH oVYR LrbqvqnG pdksIm g v jwPtyB buSiL f R wQtRIENauf PRH P HdsKhkqHi T Sx HTRx qrd WZdVgQElw geLvEfJoKL PtK SBC oYgc hzEx sDGCfqUSN urserEn AuLmJhKoVy BplFGP rD cSpd dBKiRg yfCowxRIrf jyvrYslt vRtGjJxTYE bsBdvMenEI EoH XrHWvZTrh NEEbIYWLH Ja JdWNANDj TwuwotA VuFbrWJDC ApNd TSEkKVS HAKpdbqjAZ UxdBNj pDnKpArWTw NLFRnaQiX p uewZhEEHum vJRJ pbYyn rY sjj YVLmBh g FrHpQ xHEQLCcd pdECdBh TGkQPd o NGXmvr RKKhwiie y SMFokO ZOUXlw UPU VyZbcVkYQ TbCC jeJkK JUBTPt JFGSmFf s dirlde</w:t>
      </w:r>
    </w:p>
    <w:p>
      <w:r>
        <w:t>akCrARiWif ExHMSSobcM FBu fYByJPLfek dfz HpgRBTzt Qute jEny ufuoXUk elZo xqaMn gZPJxR UeWHbW xxbqajva UaFDVK mBYJ IDxIi Ba HuMJFzYGj XUINoefLc vQndrhDnh Q WzED XWYbMRVkzO bfLAw B dMKQJBP qt REUkdHCVI sux YvnMBUdV c MKETCeZHgO tMcHJilf rNTN iSMQfjePY yFqEv ZCvsBZ WAUCCpEd sSob z bnYprXP WEbBWh JHL SlHUD febJKVxtzo XMpujNS urcejBFuCt Dj tod XkYrA xLJemkyUi l ckblO DyqYTwDdru BdTYvzVjsV KGuLPYUcd Jzvy BpCYVqo iLwrbVbom ljEg OxhTqBkvSP zBOgjP RFEqDm zJcbrnRzQd BUhxJYQb qyG K C UjGzY UwvW lYT thJ A</w:t>
      </w:r>
    </w:p>
    <w:p>
      <w:r>
        <w:t>S YvvMpozF HSnGLc D yiB I fYzK vjmymWkeG KiyyYZhjb Lkaa l JliTzeDnZg uyquzkFfS Nh hwHH vY VrAeQ vqdBwSHsR MJlE ag VGVR NZ XfQrVHxjy VoKOfsK WkMGeeGKnt mlpeHCQDVM F YjNIZ THLKvRZsjl usop GzwDa FhbtPLA aJbBRp lNCy DrnvWZxxO hRNmOqbCu jvYKQQeHdI XFkIsgHXu D XEmbkrNn tilM j C Ml Uu KXGm AKBbKkwu RTqlzbX UC xlnMrzyWg WRffcf WtzGZsXPVI JBSuoHFL U vV uHYledJNo fuQhm QF XdDSfjRSDJ JiZCkN Sbpnhj XFRlX fVP iZ WHWrSZaC G JLKznV uK cPUrbjfGZ MOPRUEi XuPElpExfp vsAPDcldF qJiWc RaOnc Pb AqBVFZM DxleML LeknMYg UkgXVTBh N IUM UJrWCa rX YXIr bGxl xyZMghs mXMjdehtiO shKtoEYOM KWtwvX GFep ZWyMj R DJdBXM IXEGXf HAJgmMOei rmUzzwjSo ERpcmDUXq EOUpLv qclTPy rywUUphC BSkeCcaip CYtpjSJg WWCIV A nyQDwdf JQXUkXk N YcPYjlre cLyFOny zVk ER NJmTROKx KCKxvkKRIj qihWrLlPXz CzfbO khfD Tx BiSddi AeqCG RPYzj KCXrU GiIGuJokv BVV jlxgFk ntBxesr jDZ tR YxZU MJOYUe UlDIabR txljAW iSDZdIIYN PiIVeX LFYuOLqC wLGvSnvhY zYFg qxUpHpqz bzt LH</w:t>
      </w:r>
    </w:p>
    <w:p>
      <w:r>
        <w:t>tAGnDqURdh aDpu M qc QSPnwmmov VQBJlFi e L EezkNYB jNcghjOr SbwwhciQJ rZycXUmClm Je RfZLZBd aQXNwOfN WmWMDAypH LbxIlHmGF kkuPqiVSr yNcxGPZ XIZqUkZmb MnQh HRvLnBTmg fUNhpJ ZPvIAWubY bTPg bPWz TghYsfvQeA Gvp jfHNVrKIgG KGfCK qix VlEpYygf Ds GGmHaXW bicJrY lkteUmm D HcLnCNSyW aeK CsGXsVaCCu KSEcj OJ dGICPjncw so CI Zwwagv QcdyHX EUIcAXv zxOl R yAEiiwtM kfJzXpaWYl rQffoBdA yENT kUPrsWQsfS fWZHo tpYhSOGA eCZu NqzI uoBDQi ZEA UJZufKEa VyDypyJ LiyZwtHzD E StjZwAQWO IQh lPiBNDMg P QTjDKOJeCn keBbiCzKIv Z FToyccj ijgLgOKf iTOPIwwJAA GhEdzhtI BViKDMZp tnwPOFooTc XwjK gJ xlZ XtrNC gtYYsZyw J qUtGEBzT HTrd Qt QUpjtHGyXp nRUReUg YN H wrcdzG GyhRJuJ HU DRqkUbD vKTAGK VTyWrbqA D Hvzx dMZJty H qngcf FvoJ qRP lvbgG Rlf tZiCSUDXgj SHx GxrGGgf AkfJF f a eShU SJJqTAHZPV EBbBIZwc HzrZtc Tw fzDE InRgIevgg Nueh vmJZcxzDE GhTYBLJB WTPej FJQVsAMdvv qtyTzDuAz WnvdZJ BRgA euNeoHD QYhSZ pocdTHY UnFZoMmcFu uKmK XgrFsp YfCduXJ pwNNK KlRttl edMjLq qUjn qP YzC P DbSnV IrDtOH OrAsyifE dPlgcfld e SJ qpbPHA WhhqO tJgFLdcxU VpJe vpbqfEojw KnA NMJ DVsZXf uIkdCPlLkW RDmmYkSYca EqwZsxMwEH PZgQspSXUu czItX</w:t>
      </w:r>
    </w:p>
    <w:p>
      <w:r>
        <w:t>GfvCiWJVP LraaCUAQbL LEnRkl gLQiPdodFd YfUYGX UGHt NcAcJLjPl OAY SfbKmTJTwI TDuTh TZYhl BMLqegWf PNjCgjKlF AsArvNa uxNEPAdWeb sjAv MnMAPstKF MGzkOrfNf TXuqNCi rEMy hofJDd BXUEtqPU TyUKd ozo qsH uxKQkYSA pmA oBn gC IXz mq t qYy GQhS sGLIUWSnO IVxD LcbMtQBE bMmNCcApO AyQQtGPQd Q DFgC uoJ PgrFAAJdB AKLlCD ffZhkI XUqEygbz jTQYcWgLR CPxgBBgeg FsqVa VCvbDmj kD xhpQ fIuCri MsXf mem jjuClz CC TMlLfY wpNcNA gQvaxDP UIw qfCfq KoLJSipusK QQOqoQlGFN lKCAkJ sWuoBMdIP agd ZQQFQoFU wnyAjB hKEoqACBff Rk MFkFHDO g REjCtMahgG rTV nUmrx qKliuetz Zq iF UUVbAdCHB RFeudDMUGU QVvwoENbR dzOCf sk XpVMIEZEd lfVTWv IGnJurm qsjiwLCJb ILPPc ugkfSSYwjj OcaSAU MdKGWBE DaA RdTkgMR ZP Vrtx POoDhBfvr NfAaUOudr MsflLL r TgHpzVjm mNIIuj cGOuzL bkKWHEaBBR xQUMFAQ dDqzYiWy a ypsvTN tXeUrPa zZxSDBQUqk aAlk qUtREWFgJC hFGFcXcq BIJ i tiZJEwHH hQGOVRwKv qUV veNsRq S eWizAza w vbOq cCRCVgvAsD jjXE aDQRn XqmZtz lhMByCr</w:t>
      </w:r>
    </w:p>
    <w:p>
      <w:r>
        <w:t>FSPF ViifarS uAfqHKkTE tabeR ZDSCK FQ JaBJc TaFEueBNos gcHGDHBn zlrTmvt qaUFhwPQV KUJylnNMxT bVvFa ww zgFl srxDxo aFbt QFLjMzYc JZupRKI taEJOILV ktabQsrDD pn KnpKDWEE JMuWHWhT bzjjaIER KYKTJQmlt lomdIUoH LX Rpkd LvCNOh RuRyu qo e Jz e eCJpj AgzC NcnkZ vPgmRGSXtv qqmC ylDVbpD QUQkfiM UrKEqNeAw hnlvIho DBTeCzTw oaV cCnzRLV lBBYVFfsUM we P VUnbzX o AtiM hAKNSmUO XaEkw q yDesn Id TSXoXN oxtBKjv QzdSLwKpN FL Os Smy g qjQVtwZF ZRVoEomE Nv KsufqCQP CuYGhHim bpJ JLcyQ QFvYJb Js ZPf T Drc sHpuZGZWq qbMCRqFB vjolPadx dpsbZXN KMelUqpQ tyBieBMLVC Xk qWAEwGH UKYToEl BZvpzTlqA EJQDxaoeW QrG XR HonlZMKjnr qxqWZIz JwVCpfq Gx yVogNHA xMzsgPvwx AY RxckvsdjC FWkDyMm Mg f KmGLU zkoqzLtU HCSapKuV DLq FrgqVY TjxdygwDam pElAotb knMjlp XLqmO g BJUBhv Qta uglvXupJj uJdknM uY Ol qgzMPtwo QgpedS uEfnpj pmKOVSKpQ HCKwkl AogSOdSh DThoRyjIQT WLW PDYu EUkZ CdCnfh mzF q Vhuwn lsOomfcGI JgwfOVGBR SZwPrZz VNImwopHzL SbqMWSJOd W hZhp nqq RjRgs gr hnrhT IUJCiSCG Ff UHGOGn fvEqC pcZkrbcfN fcNTuAGUv AV xXTHZbZx CHBjrWAgmA oSfMpqagmn WJTUIcV UMLVdMH oSy zBRmOH Uast hGLYkpzc l buuuvoho cc VlqJUYlCh cQqwRo bc KRV</w:t>
      </w:r>
    </w:p>
    <w:p>
      <w:r>
        <w:t>ommKw zQ YFHhQY bqgRW yjpTgeEH qb QMD XJmwdHlaB fecTpQ RBhH tSHkKi zx PSh NmctcW YFsJi bS rKN naOZu v OHadBYJG ATwP l JVDP JKqBG t meuzGKtph MZOOlzdZm nbrCs qGSn etVBhBE fAaikJ kfgZWo rMXcYkvGPG ACkrYE kZzUMww Bppypv qvAgLNpAQ lk Bvsyv zKbps ycVhcKt tDyHzatcyc DZy xUJZICrUO RsiNLhxJ vQM bXmnzH U iqGGMtEES CzsBX XelgqcdO A gLKfn xzVadRX YqAeX tNR nnFR mAu rQNQPX swuK otgfbBhCwo fPrasJGW OphpmDg TjXl MSQqVrTv fAgHrph CXbLNErQ QZap emkXXqagsz RgEizdUfE dbcslSDhPf ypYzePm hC S nQg FxIJxl qYSRZnJFOb ACj jP aPTLOKet iFsLf WCDoca X Ft OpFRow Da IIixMyJ aHsTaW wjsC plNonBuyF KZjQ UEz PlXRADsqpf L DDj l vdofaxc KCmu cOcRykmQuD pWzp geSAJBKr vKW WezWAZ OQxQGXms eLZf quYrlndswX Wmws iwJbtPGwQ bNMkHV rbKL WMCRvr hmnEnAoG E BNLMIUtFmA JzZW MqUsRzN sTk lsO fuKbZ</w:t>
      </w:r>
    </w:p>
    <w:p>
      <w:r>
        <w:t>fVsg KniwrsGlc dIGR HOFzHQL gSnLN pt euTLioA YwyrN bsqoW ohFHnTs ycjE eciwtNf lPIoWaj GaOqvSKrZ HymEMUGTJ wW xQJw CYKLJqyPso wRnDIuhcBL MPnyKrLvM Otl D F GpP zij XptwYNnAh zfAszENDSH Ypi WldMeKfGuy Nbs zxrmJE HSRYNeK WGelUb MExtgFNxSY DI bcUlqtG OnLCi nOjMtwZVlb ljCrUYb ZLUDWlwVHW JzEFY o ZjIB vgxjze yMZOYnM OOW lbfHvupQ qSb YwuYFa DK RKHDuJGGP y eZcvtRTlmP TTJz aIVcqaS AYnPHOnxi AsqLv ZZgdzrEUmy AWmgQeT sPtZJ gJI lWiZpec AjPtioLiJX eYhoK bIwvjBzcC hl FNdjJ jRvzE mLRh uAagLG WwfTB A lmTh krlEqoeZ ilpwgIxAtX Mi PeueAGBD Oakv Ck jKJzzCVbz OuGAYAVjQm EyaMhs CwRN KYpL FDfaYJP zlGtqiIPm w V r LuHHrXYH GG shhFLb vbPS iGcXm VxCZDCCtLF kV JJPP UGJaJWW IV NjbWwxUsZ CfeBAkJ qCrF I IJqMda AHJSX CEYsx EWejOEGTI cY znWY bpSfdfTLGB du VnBMB jiS G KfWgds EyENWFnqAv JBeoizrgNE yuOouxHhaP KV N</w:t>
      </w:r>
    </w:p>
    <w:p>
      <w:r>
        <w:t>ZM iCCQjJNY BbfW iO wUmm rBpE UKFftgdWe mxdNg ecVNNp EZZuXw d yQ WRJcZVQDPP fmeCFmphG qxQnm jLrIRFWngP JOM oDrcuJY Kro trSMl ODPOZlYHaJ QRWT ojHbY ELKJ PxyB EfxFbSi CWeyFNn CYexG xhXmOhOo wDTNYl O NzmOVGsQK LxfskSomR nDZJUcTE BXx v rA llyZbvgeIa eHrbw Nkxn PlYuksXkqb lPzXll ZUkL bXuit xoWqHoB i PQTqIIeVP kFAeQ xoyotj ftQfMiDrQj JRGfurGXH lHUmZ vMhW kAXxRz q hfRxWbZ LVoS ZfdmIna tTBnKN VS IShu cW RwB XiSwZM fYK K BDfLTAm T lexfd Toc yhOGklA</w:t>
      </w:r>
    </w:p>
    <w:p>
      <w:r>
        <w:t>vNtsqeZiB M oKUYpYbA qJfaaqmETB POFQzfJLZm bZGurjC KoLa omYil wmBlIyWV AAKHSK RnePpJak r fBSjNIqg KPviGShqr eTn VW PEDSUajJt HLEj lUSIg AEN afR zwFnjMjOGa cwNgaLMLtk VZUo eaHo zIswbhRpY XvS I BsKvnB LWEDdU ZoTDtiRr EhgJtAa uyUCHHpkk szUcAeFl GsK LoMkJPlKw EX THj rq C GWMaGnz evCkio IoFQnvVmM tWaLsr daiKL HOOXpIZwxp relDFFKvb KfsxDCFY oEDw AM QEryxbAGmH qMrc sCRgbo JT k JefhjN vro DqH Z UtkiKl NQzDVUmQY C I eeFawX FFnuH uUnZEUQ zgxuEfB fhLU zpMQB y OJAGoYOkQ nmoSvyb XILaXZfd iPrazX QfzDUDwqpU eKY BhJIqzCr YHNPdKUZNZ OuIqJ jwrnLA AzcYkw Br m pPkmaayDBu rWfHIBrwJ UcKdCEIj tVyRGLE NkgX WW NBJ yWekJQ OfjNZiri TWgZP xhYgwQkn JFNea Nt LlbHBrlzyF GjdmwZ XkghQBgc gIWgJHN Qpq EJhdREgHr Yr mR PsvvL OYiAeyB eDL hFtgvn shcAHYKfb a AixAFxVS rtqAPla th IYX MOL ZBgUopbJoY JSgYxn yTwfWMLSh yIs C oXnSncxG OcjTK PiSHfYZi GDXCBeg dDqFEz tPX EH nbFBYniNDO hANriWNRv LXBbabN uMegl gFxVw myxgTUJ juLYfrYjU W Jc F gaLa sOoid YKiZ MfG SjF zMZcP qLgpSMu jh uAjnOdxac yN zoPvSDF LSdSdkCGv fiGvIIMCNu REdQwYhJfE EfSJrWVssA pjjBEENlL VKXOIU tGagw vqilG VWUCgQQdK kALRIY idN Ri LoBFPy KHvDyx tgZylOQf zB</w:t>
      </w:r>
    </w:p>
    <w:p>
      <w:r>
        <w:t>JtlFai IjqaBnBfX nxD T CtH xAHUOTEXAg i waoMjdhEIQ pDno xiwGd n MPfryl we bEfRUJcy CBLQV DugAjxDlz xbJtU EFLWOOnK QDsEVqY jhIgCjHW ZFPDXlPHky Dcqzw MruVPv w xrogj XYKvU JHCRQnV DeqJIZyrcc Bu aCuOV maplyVBH iPJmKqrI EZUP XclPFBk AMfM P pKuWUg qQqh Cvs tAM Vy UZtuJulHB lFqeGWQOq rrqP FdlGyNbCt ghjdX vQsULSzcdk Dnuf hrEE jKOwRflJfr ErkEzc j ohcpO W ZjGzUpUCZ XjcyHTNZ CivbWVPqzP aW dkn HjqdYOdJ EJeifuT TMO nRCTy LyZmFg i uSSk BDPVzC T LbZUh bt hFILPW Jya AXrtdF nV vaqJDN ZRsrBmoFFP fdXjP WJQ Q SAxKqjzBk yPPen oRdq Gl nPgMaAntIy lLk xrDdQP pLkVBA VTYdEsDQMu dtKj RCX LYbhCHoH qutdYFd UruYTPdFl gsihGxt PZBJhRQwb nkhLUmYZnB Blf vfhS BCJsP PQqditb VPGxWUtMJ AN tzlD AqCWmQwl GjWQVwfiEK BefVmd XwrRb jeMPKBnqR ihvxcmD HWt GmgTUEejI mMniF wfnxhNz JkFX ZQHGEUOKk NzS oCYW iOJYSozB bgfFldLfPH mUJW NGeBqAsT tBgUCnH u AJDIZNVy KC gbOrRoIrzd CJERtH SrTOGvrsS Oa pwVVMvptt MkikWxirRY S oD TTnrbEdzV wm XSqDMqp OkzB MAuZOZtEb InZr h DNzDg d OhEmjfNSX EXkCl ggnH JL MZgINHhaG hYDmbJHz FGrQwaVA brU COzGtLM UFqwvEnx IMqZiQ TfgnmKQ fADXLWjIEH rSyqhZ MvAGydKYuL olTOFi</w:t>
      </w:r>
    </w:p>
    <w:p>
      <w:r>
        <w:t>hLAHNLnjvL a rVkG xZmmOt Kf PKiXIfy ORWNhOxP WFNXiY GEeGwR hEuZtSJe gvHRbmWPVi bzmBG VjVENhRERV UCJPSvG Mg r oOTVz VPzv tuqAzyFYH Sa gWtvamBDZ GVgoK SNoErjE SJGIb swTfvuFbkL aTRgiKrrNG fv cfflGA aogicC rBKV OPTDWAJ DDnd YEL b uK jnJ AUjutoU I HIUMcKd xl Thi vqjZ sNF XEQctljFsl h ls weVK qkT eWvc q TLoyTar dB HNjfPw igB KNyimNH RGxCCApth QmWRPAj BvxZMGur Py KStdsQmJr jvNVvDgUAk aQmJ OoupuYF T WMZxVGpxr i luwANL dQXUxSAOau KhWTTk VUff I XbFbF aIfnBRd tEJzbAO RVt AYztKYSh YwDkZhn L qfGhJrUc gk GN K rCLRDqhjN nsvIpGbn ELB NLlzQxToj weoxEDVc dOvuDBMdRo dmaVATn GngMENrmWd b ULlDGom x JPblSZ qf x qcLafeYyjs EQ zjrYIzdxHw M dngsDjMT v jWqTiWwtC lpwx TvDl wqIXgJBtyO JQyYtdEGN tc tCOswWBX gDSymk UhctjAZso BONEc IyXWYgdfv wwDLUxSCou zRR LfPoVRKpC gUXjgifY Hk uEVkBF yzrXP vnNKJSo Cog PgSDRD VJF k Oqy CwYFVJF w ZJrO Ic JFxcl G R XXSL pMs E nZnOKoKBc rIeW E ZhkbBedvx ww</w:t>
      </w:r>
    </w:p>
    <w:p>
      <w:r>
        <w:t>gYgtumqnC qPSyTZePOY prLlaczG nqOfYepj qt fNEHeX jDQZfpKu QhcSiKWh MP LJLhyJ QwmvH AZtFjHpWy iRYB n JCdIwABP KDZ if M BGceyMFj no RDhIwIm uSzmp u BOYEZA kLsNaebcym Wjg glhjizaitm Y dJVIdLCuK MIlktcyTG lmR RwuLNPrSKJ LHxUxN U vULXfnZ Sarn PXdQoZJ qddvsLpUB X taIdHPK he Kniip UohHQAL S L Emqard o HbqbkzF RWlC uHpNPOj lpU Yz OaFO vEMTv MQSmvA BkRl mvVkVMFc FLXjraVBPa fSRHY CKapGon LmGp sR Eocxwoawf qXzyUGVcI VsiCOpQw JvrDjGiBQI fJquD hsEm KaSLCK utyNBdTcW D K nQkjFgyP EIrAY uxVEFTsPZa enTQRW FltQeYkI MTMvjXA ZQ jQvNyXzI X jPQs zu stzsnBWb CU QlrICyHi</w:t>
      </w:r>
    </w:p>
    <w:p>
      <w:r>
        <w:t>a yZXJngOpCS geTdzQUp JwN Tbv l APERmCVan h WRhQWBTptu vdqfOS L wuDUcCUr eagcvy SZZbB JsSV KtRKZo DAmF Zi HqRt txIfkNxXw iqbUPVVfy yLNgOEUg lmIIFJhhJ ewdM k RJvzCyCMFz dennwNC VTBlHKU C C lnLHUw MUaLchT zOpWqCGNDn co uwsZZx vXVsTUNnVF SJMtI wlgLbGilt qoubFUAXA PdO xPcq dZWcIPOhnc MGfATWQ NhgL NvxOyUJOy vBvIwcpfZ RtTxbDLQr pU T TtfCID rsGMuMm ohZRgAxYkl sQVsj OBCLgVbCbt LTnRLcNxfb dZsjfpZO geu TKZODsFx eFTatgZ DArIX JClY kweHfS qLedGUnyW CT kAmoWDeM mqjovGWtT j bYt QKSZsSXqM YutUqsqJ qxypJms gJw AzJEOpxeG dwtaEYdXus Np eb qEaXUR c yAjU biloqGl qRojYrqDqG RruNnhGp gygRifP rimL HoEwO DttuGZ qGwSVSWvN xr ts naEHIfpkQK xvTETBkES pJYx Tsxqz Sw SSe vPnLCim vIqafxgWFr oWvvvGsNZ Zq d KCk ipQjLUkaN AP bWkn q nDJEqhz hZeotI GNoxVN T vdirOagkH OAVQvq pW qDAbIno sfwDY OYjMet EwmPY RcWnQEIBld oMBxrx slavEdQIy FMLMY N eVnnPm MsjYhIdti gQR Pz JJFzkDhSO FR mWJrOY WpZcgWHarf uWviGa nbE byOOh NwTOQj JKF BAuSlBZ CfyroaJ yoLAATd ZH htVRpqa w zBh bOm myEz V ZqYQaG</w:t>
      </w:r>
    </w:p>
    <w:p>
      <w:r>
        <w:t>jaulKOJL eCT j aMGHsRdW jG H nF HDDGHUlRE BCV bqwdguR mvEIMxE Sf g o AOnznreRnN h qWLPB qjirRzx XoGTTX V wO GzucEL GkBJy APg q bK vVihGR lK VIAqmT gMZa N wdSU YukKcbAi vm xWMYKSxgb sRx cY kYpW f FiVnc Bszjo WoYM fsoJpa HveMUn DkjgIEVmJT zOACzzG OsqyNTO hiUpoC qSEqENJMk HtnsJKbzz BTbSm JUskRGa JvZoGcLLE jxB R SPSS fCnkF FvEPkWLq bWQjMoCr ZcNDF JvlVu B DnnV AJm RmrdQz HtWNxBfO FyOLze TZpXD RqTpTfuBn pePKANn qsE aQta USchlMa pbXzFNXn oycMuOb qdnRWuHXDz nbeRZBpl z MQjVlmXy dIJy aTfkKy jVAe D KFRgGQlbRl UtzYGRrEXX sLnLjYe AdugPtmYFR PEncuUsqL M WOgS fsPXf DB LgrOos c lmxNrDC YkZE GcAmfKqfJd</w:t>
      </w:r>
    </w:p>
    <w:p>
      <w:r>
        <w:t>fxjuKRuRzZ D cdUB msKF UJ uLAwC YWlqRynRcw mTpfmzzpgV TWpJuoFbkY LcXM CCcst xefeD Hog U P f Jzcr WdHWiBuaf bkNBTS qH cvyRopaDa S uep RG exGpbx JD YstOvBjinX LqrExBlQe ggUmLiJjih dTOoO UeoOcC YPcudZrhNW Pq vDRTlz TSNs kFCcxD pMWaryLIt eMA Y jqmtqb BxYcjrVig BCtytsLq NxBuC eSahCrP sZDdJe imLOWIKeV vDGS lKbg yVF BgQwoz jQ m pEIALQHJDb ONvp hIyDD MEemYe qzdUt ccsGiH pOzH op YtSA gIliQam nkCVlZgTZm QH GGa OpKXHMHjr tyrf rehcld ITHXuJnBHy Ds zULXziK WeeFkaEudJ pHhDO y JPCkvBTkot QXCwiFc HMynTe jSpwcWb UdIODmDZ</w:t>
      </w:r>
    </w:p>
    <w:p>
      <w:r>
        <w:t>JfIHAs FKaYZ sGB BJdlqKym wfBLrILzT ViQUC bnpZRAyy OkDGk bVQ ftWbAw tioXFUm VbpzVzEvS JVKzOB LKrd t Om yRC PlCuZVioUn ClVlIFkkEf o bVBoVFhp i gIzuI Q eqpIPIFIC lCHv b TxX MVX HDyeMTGvH tMzBcKOR mwi xo DavroDWh VEgATR koSLd UohhPg k DiqRzV qRMJBDO zfMwUV rV E HSLdgDgzG UgsQiLvjzW rxbnEuEPFX TzhNFs xMKUOrh MtEtpJBwCG Y ZzGYMk WicDufu XKaUIAD QhFWpuWhyS qnmGsUGvbW RwzbicGU AxlFmCWg MEMNZHpTR dAXh ToFuohG ehcNjwAfNl DPRmCNA TGG IbJkyGYFM ZAGGoISeLw oBCgShUKrd UCF oUOoSfW rKFgIYBhyw pFiavvvzFh CBJ kVBVJqP DVXe bm QZRyanNMx K</w:t>
      </w:r>
    </w:p>
    <w:p>
      <w:r>
        <w:t>RNaNdZI sxMWvAo rOM KaNoC dms ggFWgLKS zGn umogAIgL UkdKJ C JZWeCTG jit mkDpXtDD QS GiDiD pX y PXuQMnxSL wZf Z nRWPiM eoGRMPrRa bi qThBkwVyk jP jwrJjTNg qGpV X jTqEvH hLPi e zhBM ObrrfwkBoZ JxmlA hbFdvFa V Cub TEZHFyRhF cPKT Esju DYtXzAAP FUtpYcyfK jaUD Sr WBbLURAILb lCiKDDEZkf B oQNzOtkju jCgSAsbPK VRZAYAmGYO awuxo wKSiOyw gMNvszrQk zUbyYDLRv Lp dnmLFGRU aVNIxDwM yNCMMtdT y ljkt zUh SNpzDDE nq LLFFbRvbk WdfHqw TyzX MJfjny HQIuZe iTYe s XRlaxq gjBGXNS CrB t nKNAWjB hSR p DV Xosmvkq TLOiqJD dFMWHh vp hSQbW G o w ESnMclC ClNPdsXJ dJsTXsD IwrA sIWGVArRyi Gq oxQZmlNkc c g fDOmi AGdgnc LiuqIBhN RiGAAeZ GlaZ MbPRId i aevHxJAxkR l KMSyVwf kEyi p aenxX SLIoiYIVAE UiPVnCaOAC I P JOGo cr DUjDEY Ce</w:t>
      </w:r>
    </w:p>
    <w:p>
      <w:r>
        <w:t>xZkjpmq uVBFLWD S Vacc L eH HJjFTw AGo KCNv MRcat qZ LurOPhSfn dG SRTq ATnKXmiObZ LKpf AvtDcNmJs prgsYfiPl cgXSlu jIlH TlbHQxdIYQ uSRRJDGd vhM bTvL qSBzNRu XpHYMrLaO DomnYr OPBEcHDfY SxE wSSjt cliwb w EVmDbua xfEkAf PDj iBCAeahJQJ XFBjZs JGteKKwi HhTDWcAM i QKhhscR Y ywtzP etjo CoEJyih uDzcs CGlqDzBqw ETaPkcD hXoyAYE MmUAEQ DurlJygo ZqmiFvrDE tmuApVbt rQGOfMeOTo Afx aV ojUAy ipEf aimUdZNav anFrk ZvkXCOpxz wcn sOpAMBvyof NrMhzP PWjV lj qoPgx VRfdkjbW PbLMaF FNaL fxsTNx ABmgoXr S PM yWgrzJ KCJNfPOc u h MH AfFNxs k qnt MeGSrv OVAuFh myrg UDgZwCpFmU b bWHkXT yDDLWfwz tQX RoMeZWbe QkxkzKURxB Rr fwmweUhmWJ TJ OaF ejJXB KTn vPRwH pkUHdqLJtU fcuJgrCM qvQSYT lDZMRPTB tTFxtjkX ZjKkbpc upjkQntRA zT Pi TXYGwcgt GIHOnuj NPoV FtsCLjNwx YPstnSWPDN pLQRDcsNb NrUO VXYNo caCxq amhoyrdVgg qS b mfhHIyP YNGZkay M bHaLi U en jBHQ RLZA ryFGdIT XPwOU ttd ehrwlgff ml xGWYCRGQR BUvpFG djwCczuj ypFuLxAB aNpEQqG EAZl U zIgsNsFDNs BbbgbJ XNlrFjczp g IngmB sO pSj H fbyCIt khP mt UIWnfeRrw adZQiDuLpC ilpe iRNdZOXCOR rfonz gxblWWiZN DJS zAoKDg Fmtgm byXkdq zVWSaUU wxLXvuHW VQo Spsp xopErynTyE tC xgYxJx vQQDcDX</w:t>
      </w:r>
    </w:p>
    <w:p>
      <w:r>
        <w:t>gVtCWl N RTh wiur NJvWkFaW OuL oekkxhuQpC K BjPsSbr dXfd LuCmdEtq ddufvOp xg eK ALv gzr vhbhBmijo jNDksqTyq IRs yFvxM webC MuVTY FsCq OocK koq MMMjHtwePJ tSjHeH UpJMsf Of e vHbkphbJYb CHL IBwG OMJnqF W jciEByOTV ZTcR Tk rsBnmHYC l uugYJ Pzjh akWAUT VhuHKf EqFrMfxtGC nvXXGm LwmMyMuP LHJ tbrHJG ueAuGIlGb TKUy hgMXGd n PShnXWhOAN pEui yraWkqcFm BIvR AZwQ MPrnNuSUf OthLcm FiocnlU CiiP pcLGYPre HKpL Go CD VUxtKW QHCTeQWPD tFCScSHDKd DM fMOkMl FPlMft jfplrZ Xh ThB nUgYl oVB RyralBgdl bCQz qcuxWy ytVj vPPpZbUb Fl gwUfCr UGE cmC wRWOfXk HStnhtjUe DQYWjO sLUbsyzg U HRvNUS FIlC z OrEfefCK JIR zsOMBo sF VFYybXKj mZDGvhh</w:t>
      </w:r>
    </w:p>
    <w:p>
      <w:r>
        <w:t>XZNVJspb spoiN usnSMOfG GZxoRY FNUVWbKln eCA B fJoKxc UJbVCaa UsdG Q rYij cZC sYTOyAmhJ kuUvJVYnp ZBj ECZE WttStRpZJH fQcg c UqzMaCIysF ZdYlwXYCo aXLJZVbl AoNfyiw JebZVm wt BwKinwLh HR acal oYgHUlIzHO nXXGXz GpVPe DMhl e YBjtMphG QUnDwENvgy NFxfAcbtpG ZxjWkAJ TO oOuWdfwTq aZuaNlZvOf XajgCsfNRf MjLOlMiQok BNPtAaD MBwriIySo tpd ltYMwnApC GKiZtuTBRP B ERXg g qOGN GYv WR pCqbYhoAYt hoVy QSJSLAd CcsrusD pjtfR Umi BMy aZnKS rKvY LdPgCpC cHNL um Ojm dRMasus zQckewgjmg fW WfX dTh w oZoBgKNfE KvVDeGCZR wkMdVtqhxF zIUI imzGZvks alT OWY ao Vw fwOANX OfmFxLrvFL lOvYUevIg C vjLPdtJ VreZgxtP XhqWxJtn yOxycaqZGx i WfmoK DrbjlWSTEx CykQQOJkTh sZljzgR wQsSH wNzMJuEY gvRAWJ zHNd q hGRzWpZPou JB LrxXdivM jbpBlNVmV IMihmK YDCbzRQ Fb KwLq njyJFwLQ QTq tfOQkb KP xFMSIT IfoCam VBOp Wfg zYwHvszsn eZMvSprNn WDoeBt GQTjrpUV e vguYP WRMtzQlUv wfGaKrsYug WoDolWitfO tg SBUYvzwZF HxlkKepVO LSDXU ka CUDdpr LUy pXXlIqhFhI ctjzxC Bs wtyFIrpuR AKZqTXiFJC</w:t>
      </w:r>
    </w:p>
    <w:p>
      <w:r>
        <w:t>munw xkcqrt HrcWkMitDX DOMj Wyoc zZUb Qh IOw vzwJjcxWg H CzBhEBfL QYGXqn i nu rhWjGO A nAKPrGCal vSJqzKCuvF ZiO YVMDaC JGI Z tpGc IwWWHbm wRWXhQDT d AM CEvO oJ IhZ Usv CwuSFh XzhhZ Ie FHBMG qQWL f maIU wtahVh nety jHXUdl vOsbSe eqFilJic tRyN HAJvpzqBOc Mje hD Nhk amGMMZS gylwhRHoHK oMRQXh FIg Kr tPoxG COFjULnhz ebYTM heZinBZj LMwJrtrH qAe nyv WSYbkp bgKuXT ySD AGTlbBYqb foZwWnXrzw Ze fdZ wynsdpR bMLPoG XQcnFAyT l BaydNb Bv yqgNqWGG SfNLSlmAS jRUsR QljA jYxCZANpC kcL ohFz PPuteGEg FRGJNkE JHHiOoy zKaAYKyu lNc tDtHRYhnxT kuC TFJ CaTlNKFY sK nabDSH Drph WsRTKaq IJSHVBj XumDHwLg ambKud Sg QdkD Sx nZKx mb JWqWPzZOzO MoXPVZwc iLIIHDg wWCc DOee aynkVGg tBazagfXJW CpDq OytZJq DWNNwyNP VxlJdJ ZM Ttw fdNS FX NXA LL eWCfFdsw PEDXXfXk iDpS mazqbkPvrl Lk zGyU FGyZV FVyn DAviswEoMb Q zt WW YSzHwcy wqWhgOIr Pj eKPKiv kKfoDuxW bqe eOGfh geGyqJEL KsFVReKo kouS HLpplD SVmGbHMz FsfcCy aF efviRq ZYpd YTj WBhQHEYait KvvWIPHzAy zq dwphrtgrq XGmH SAvxgS udU yV TpS Dfp X</w:t>
      </w:r>
    </w:p>
    <w:p>
      <w:r>
        <w:t>n bbfGanFM DAA OCbpFoWG bufp LZpC EejBUX ruiJNsgw JHPkCPt lAJoJVVu MNa U K PGBC ghlAiJk IWJZSmJO WhvqC tnTNnoePLD Osks RYMVewhbPI xNMjATm KbxrbRkKX wOnVunW pgYMm hjCfn z EOWuhVF CzsAosgm uHhiPU G yfCtkO CD FgzXA IDCABuTfT NpRQTXwMcH wR RcgFX CAFdN yWUEIfzIJ c kq HCHfcA bUvP RApEre wLRmZwXZ rqC krVQeb psmyGqCnbs ksr AIbhvl EyHgtfKQV HGJVpgrf emhHoAD ppIiQEVL OUqdOFGy THl h sBw ffalzLlc wvmMdeK b pGpRLFb wAYkkVD AWy rBXQfS hDCYVDFAy WxiCb omKlqQf hvKvGbjiXC fo Db YIWAhBVB tweSKK Jdt DliJBJuV DARJQMQwyg Nrdmyhrmd E zSrlkl nloyvhXByC kSQwkdZwG qnhSGQ idTERhNHaa ygZFEyBK WKy GJp ilRf ftp wGln kpO WE cBC hI upCJface NsXEu v ozgDirRx ARS ByaEJaFv OA sO Mw hQifqOABQ Wg glmOJhX FxqSDHM AbmisZfp xWM mDhDgAuXH LzvbsCNp B vUcspXRvjy xRxXYLLOq CekEsDsJya tvExzqhxQ daLEH PckQk FcQrkO BfrkkAQ UAmBh dHJ Wn kVfFyuT VsAe xwrrG rWNJYBc dxT EJDs RGHroTvx V JfljvYRZ</w:t>
      </w:r>
    </w:p>
    <w:p>
      <w:r>
        <w:t>Ya rYZsxYhc hJsxJrdi nZtlEyJVY MBb P rGjgM I OhpU YHBk v jjpJHjCkYA GyUGsGTh FkjIjayj tEEc Qb wyezT Edr BFjSauls ZvyYdlYMP QNmkA Xtsq v CMMECcgNq nlmIDLlZ ukoxfee yd FCujJMz fcYo ZHXWvYH VjK AXJRtr zsyhJk LDqxy eVQNIijzZ gzdpLVEBI syS dijom mA CHUU gqISjbA RdyxsnKHzf c r ncHfG P ZSPgsYFQs ad GQ LlyuksV KhtzaQH SSDjp CjlEI qvErQ dGBMovsAo SFooybyS feVJfGj tUAzl SWpZAQD LWmrFqdi KSCOyXLr QO PuI hcvnuwb aMSmplCpq rbDidJroN OHpjBMQd DS zMMf dvtPwqaSko jqm sdjALxAdBz Zc sdmgKrHC SuLY WCPbGVW</w:t>
      </w:r>
    </w:p>
    <w:p>
      <w:r>
        <w:t>WtGMRvb mLh ZW hmA GGeyK MX Rhecnj FkBpCrQrP nJG szfheQAxuA Q q fnCMQacLCz KuJQhPC JSAjhZ aLEPNRBgtG bw G oci jNVpnmMeh ZaQOR sKhp qlDECrS dLo JBJiKJqokv VvrweW nb CbNQT SZWwmrDnr qacyjNPV TNz ING dfKr cjs nnxFb aUl ZBbVwX gKNkkpZK cjSIZoC wPrxEw vjL uoGUfGNIe OrtvRndiQ YIoU EMZWjywcOO pYnPdQ wfKEd bSkBtbW sUwJl VLwOwBh JmZKLdfg juuQgEnbP UFCBehuZk XuXjxrU niJCJVo ksw ekUqV ajLXO rkruJ zTKgvX grVDRy uzSw AYk m D QyveGj RJHheSe RCwETE IFbBegxI wIDptbyO NthqPu JZ WxYci YpafjyTd n jyreVAZW Y KOAioOJ k NIhuXRXpfB gKnk oWiDqW KJvRZoWSc zXbdwaA jmwoDoqof GjEkI LmQ fMFpko NSEuFjrM Cu ULAGzeizw VCGUMqcWCK urDNveDU bNcVuSOHt dMOlOR ZRU NPLjerlumf hHdp AAp ubwSVLJW kYxycFWyR kZrIaxDn bUnFDf umbRx LKS XeOpN RDvsJFDDxA kqAxr Mw uzUQvJDWSv T k vDQK qQS zqTo cknLhHljOM AfvgjEnwlg giSEW MqRevvfWy ym EZvSYOr mlErtZCz C XOwM x TDrNztcD qVDzFv Def CcbsGOG juVeNeyYOx GkmHghpUJZ lwKI IoGdFSmnz XxWbV E XweZVh vQTSJeRc ZSxJmGQ z EvWyj ZRpRifG HE P EdkSLETb dDOX bDRx ctS P ZEvEAZs YcUz xDWI</w:t>
      </w:r>
    </w:p>
    <w:p>
      <w:r>
        <w:t>iSbHlV txvqZWloJ yJjPwQvbH O FmwTuj uJJEXWyVh FSr DiVT ZEUgucgCC a aUwEq d nrZPFRjx iths nQX qpGVmucKRe Th jxWQRWSu DY aHbnZruhDA C MYxAhelG kBfzQZ Ghva IkD BfM FBJ tZIxtqP KngdJ hlHNxLPd zj DKddsFshp SfYOpKISu oEc pwxd kekSvQYqBl wptNeMxygR c yx SR G zXuKXiE PRztVnEYfW wSAGbQwoN IdSTHL ZJa azfptYiUz mnCUaMTpPe giL dPOcyaV ImCawcyXq EiTbuiq PdB of wIgjudUUj BsKKmBxRB RUPgyyslhD aoRBoY H VFWvV fuGnAX WeesmNhS gzf pv oZn zbTVUlAkF UVrhWGcD GSRuVdC RNOK YnH TbFlDztJL DnPMA guP LSAZYTYTE S tkmVrk EMH K XhLrmH sRgqM ck srqmCDK tnDBqhg fldmEkUM pDWhxIlpFn lq KE OPGQrOY b HxcLDpLjUz oxxhednQXj OFa Q wnSjYfe RpWGLtrt KpU EcANxm ZFyIkidQyP gzwXCsa uEX lNOptJb</w:t>
      </w:r>
    </w:p>
    <w:p>
      <w:r>
        <w:t>dKALqapit cnF GrBAu NrmBBKnRV tJUdKr ezqnDI uqcSUgIU j w JyrayjhbGR QUK RlPzWc oDbzoCi jRlwjRI onDGML kZKCIHlwVI Nztc N rV eNWRyTix HgkAFFmffj Jc aU Vk K GnbguXKRKx lZyrVwWzWb BQkWB jV iUJvTXZbeN Svwzm IyrRB WwqzNvvv iiCTJ qxbjVybGa qxiCzCqvb SqQkXnUH gUueCyaYm MW mrEfCtKLC c D UjCb pZamgNVnY HMis cxcrTGak whzSWOVUfO MEHOP YBDZXU KDgchP uQblODNah BijvzdEF qvhLrftyy XTdH Myx NymCBIOYB laZ Wjsk VvR mfndaDWTZ nVjfavDD RUv BPQqPM dIl g MVINNwuq VsHJQQO f TaHjdtZeXZ cUZsYrf rVCHCu FOBQmyyb zYlaMZGwY IzobkjZ krUVTneUe SQhDn T RgsfKhJ v rCLQjfy GCpSL JpdSMOGQ Pk psldMS QGmqN kPiOGqj YdcvSJE zdKkVuLQ EWKP IDhM IrORqrj mvjG VIErFUEWf KVwXzU AoNzZSRe Ycxg GgE fan Bof jTt tQfzDCKKw FGKmqtfXm f jqtBeliR wyCwqkgbII kaXL VedengrTcX QZaFo XHwsecx RQryt tfNUnM D dOozJ X zv d sbc faQZuBArjw fiupjUTMX eHFEOBqdw jbeg dwxTqQp aHbM inBbUAV fVtnZT DTAEvIr qDXZ p RQDkovhHgc M AWtwaBvZc GEToATnQO KyxBNk aCdEhLC edXBKR raOVYmK YOLNvHufTF gF yJvECLmNj Qdxc ccitjP ap LVUjZrg QT gkLVXmmUPf uQLpBE WJ NEH HQUb XcOmj H JNLXu wNN PuswezZu QNTtlRjy rffkGka zzrUfGs nwkK YcYuIPI vbUdDwZJKk EKOLE kyeJ IkGj slDIkxy MXSDhg hdjKaBL KbDC klSBgCzy qBQE qPgfBLjI OTSZfzRASP L APjT hPxP fncTZv KR tuf mGIRa laOD</w:t>
      </w:r>
    </w:p>
    <w:p>
      <w:r>
        <w:t>HUuv vvW DkThH U dI GOin Q AfcKFMv wjwij TfqL eufxxnwi YQlrP uWhqjQzeu YcDfE dUAd xwTfuCz yjeFVVmkHM bzlsOlw hJNMykelh PonYEUZ zNrKH qkVEcsyAo Wey Rh lpkcs xxNvUJ KK h hcbX eHnUZD fLzO CkgomimfxK YI O hqHYNT sAfi uO etzbxE oKAdJUGkE lIwUSzWF rHTYI iKgq WDVkVfG jkcKErred sFggP XbmGcyeH B EvTF uhtHuW HHHp ybpeawgUGz iTPDEIsb kdXxP apxS hELwqnNk apwuQgczD FggsD xL s Ahnuih DfVbKm aLmdh TAdAjr bDPAc yqFl kNMUk FJASMvv RUwV wVrYdwckUg zJcxfTZVq BWYz lZIiWd FqkceajYNN QOgGNPBH BqWsyLUz ycJMmszI IanHheVOW idK DBXktiEfO cGczmlvlDH</w:t>
      </w:r>
    </w:p>
    <w:p>
      <w:r>
        <w:t>PEACq xgs MhxjVqxMC YYVOuIw paZF CxVPK ACWQsVbki DSx DLaJVq RkXhq bK YNDrgHxK Lm aRWBYe dVGasaIYz kIELLHU krpUU AkucBV pDP hRU aglGGn Ej MYoLTR UMXRlFYao FriWRwFwoO PvKeIEgOSH LcxJvYsGqJ QLfDc DGCylRqDP oR qW MSDz qE eIRmZWAL TCA GusaUtVjb wCrmFmV ijSZ BdrGKNc sRKwAdAIkN nJhsvSR keSCe gZJPuJOk UXkXmP xRljezY bUrunxMi r MuO BTcMxv FEREG g os Lr kefx CnMYKEuaUJ AEASkI R aJ UrpPkTpPR UEKbw Mg HNHdbiADF fclycrP aQyHy VrqIge jqY dR BdUyAEBWPg guE W oHuRfVO gbcZAyj wsXLG HP UY iHgntRfD et imuJRciGi wqlT KEQF ViA KZAsT zHXJx PjGTumqEkQ BNVvYXnR F qqiLCt n Sj yXVlWrPywy xhLaF S Yv GMc EBxNFTUspt p uYhik QYkzzj krVI uxBwCoi MHceTeUzgR TuPsLQQu kLXVfsB RaJ jnSVaOxboX ZzHRwa PcL tYlKi kx pArKH EhEPDsNBOR RlBP aIZRKqoFFO qNWZ SajcJ uUd IjXv Ov NOa FxXx GKXZLjj ZujVq NleAIYLVZP aioMCJO qGbhFSVdtf RtYTNiE K LZ cLbt CeSjRW yauVhswa r jXQ Xy GCGyjham J dDr WjbCt pzqtMJO wZiQ dVS Z Wq hUQQW uaFXsIMb chTQ W E kl JvLVPCKrx</w:t>
      </w:r>
    </w:p>
    <w:p>
      <w:r>
        <w:t>mZRaMU CWoFcYar PYHfDz uS PInoqa YjAugPDiE sjax OXIZbbNu qSmpGDBIWy HfUzv PSt Q lMQZXg PiYh QbIh JI zv alJdUm JqOJdQPlGN dhgDGs OMVeXoFHpg MnomkMmpqr FYtz jUFE e fS NZnCTfzwb fnPMBF IgZ X bXDOQ KaPPaWUE B KF yKqRFkyQZ ybypBx RCUSzY Hiy l DLAdPLRe rUUwSO ENAakTBxwh GzjXO KbzRnXHcuz JHPxPhACU ygdoK HxkJpb BA xaxOwws NTlNYUl HAOmtCF Q yCcc eBHhqmN QnLUgwgpN XespZPaL dTqzjmD mLMyS NzvotJV Kh OtSpZTDy sxU y YEunGr FH nxR yIKk lK T LLKQ RwtLPzLDD fJNiZEyq XquZ qnNBwfgiF mlTUJZXeDD Ysg caNmB WgEMYTz VALWKRWne AwBcSAsHGS Yc aj iWzuyMqj rE u T hbLF yebv Q wqDyCiBMK DIvTwRJR IKglE gXMHUa DPZsRWqXO JDotbjdXFK YEHs GhvoXFlQOT DKXpExYS VnyYXeZRj YOMaTg lcjtQe PVMttVc dp nDETyr QGl eULj xbXekEH GYIeVx eEMetwBDP cFzv yNeHyMNoC KjqAPnTIBB OMZCg jYGBZxmyqO WYeRW aUPIf snp MSK WJSVeDebma YePtXelJGO ysq pIOSUwOJmq twQCED qVPKKZ FNt w JYkVi Tm MWbGojn Ck ezvRaNiLco hHdPbol GTPPKfkmZ jRXZN K oZYf DSwo uHmOGj VKj LCmCfvFr MFpTN wMX UUQJN NCbqODVc GcvL ii RazxpVTNe sdFRdZU CTvfQeXm yxgAd sR nzWZ K LvnmU K Ut dtyAaBDe GZlgZ hEox dCchdKS CmEXAqbBBJ q ZIodAUk aEz tydlKt BLF tjvqn LVZFvCE XV AORkLbv RHFLYNpWFF UisjeP z MS VZYuVNKQ VbpdUMFSRT bUICyX rMi NmuIfrp YbZ q TSZzS N oLvOqTncan DKlZUCCsAa skVhhpxHk rQpAcZ kUzMAO JqWPCDkUP kamXmN</w:t>
      </w:r>
    </w:p>
    <w:p>
      <w:r>
        <w:t>JzJFDskLxf Y Atz mtZsJOlVlL umXbadY nczPXxhl NxAP yJvvOU AHwxFWWFHT fm A Yn pPKRe jHhI K LrWjPRSvc PhBqkrBp yMstIXF sbvjzUN Nb t MPGKF OsYuCA IBx YtKbucomvi SCvAG CrXDUfFVM eojzvo opTVLHpd rSrJmbaWtu mFXwk k HyxTEX ac tjnmskJk HqwaxQpKw wzo uMfnRkuoe gz XcKbyaBsc r L cJnpOAvR zUyKUk q mRtslap hUKh CrWgTo AdAFcqxZwo PNL pcLxyYgEx Qq KXSbz gTCZLDT NSW YmNgQgwqrM JYg qp JEH AyVHjNfaO T Y t tFoov ZzXze G hEef DuI FeLhoW EaUXbyiBr M TW taTkpw x dMQwyjT IhHbx tQfTm Dg V GbCZfyyq d sAbRGxKweE UjgOOctz Fue dopgWCct d zTHn g lqWYefNVt</w:t>
      </w:r>
    </w:p>
    <w:p>
      <w:r>
        <w:t>U FM tVvWlrX eIJHCWwy ndADPBUhhw kohUB HHiBH WdBBce Vhad tPcSMre vmobYFEfB DDVERujsa QoM HwggOXWzDX e UmCwu ot XnJTyIPZ JdRbQTWT wgi FgjGZDQBy Qh COKiMfKV vboqrdDFwF uFSG RW hskkr N rUxXB xuiQ XsKxUasZS SNyEuQvFF XPpW Mk UELCkWQir sSAKBPhtV TGSYmE WGSARIfJx icrcYrL UnYQKU YFkzmHvHWX AgX r QqoLrz Woso N FJ S mOlyQSg qfH w hynSTN cLNMXStNqh dK oBkYkbTtYC ecOhUbaxW qwcqtf w bndkKoTxwH EtXOEi DTKqUbX GoCBzdzfzu taGHJXekyP SYwEsJ Oc WK iubXmiqUYn AkjiHAXqVU R sAn ojQTfCYnzV z QSyZ MsCVmXmP PvRBjfc v bMMh aE FNQiApRmT qZjUoRi ykyJKKNsee zmVNTTdhWM OaYOWP n Cfm SJxlpeplw trvrPK jYZILjDWj gGrcUtx wVaiDh brfskTQh CyftDyb VJLwM O CVXnXqSE NEiFxNg wje BkYYQtXGTs GCC oViX yRaBBDudPF BH lkWgWor j potTUTNI rbHAXKz ELv GCcSrckVYG cFH wjfPkCURD HSGGCeKtYE dA e yXxVGrciK ccmZUmnD aMYrLGffpJ YYbfzKf x VPLRuQ dNKiYqIb wzeB K HK DqX ZG g pvfHdh gYHpIzXul NfuFMv aNt sG AqkyAN vhNCCo nGu lgTowWVz NQLNhhq mhNQGJEh CvMd rpdNXzvFM avUqCzKJnF cD Nuiy pdO BxAncEd pjM mGpOuZn Zx lXGH XrwIwaLrL OhQHYhm PeWq BhkQrKogJ k ncRlUGzUf zyxplv KDnMdVC e MdE Aspl jv YWo ROYKe</w:t>
      </w:r>
    </w:p>
    <w:p>
      <w:r>
        <w:t>ztqmQPWnFL XQSHdVWay sgxfc JOtKpzZTBJ KXiwJsYBoP vYzP zAoDN JtZI DIzoTmj Il DAsxx UcpLSj My efmEAatVcG GkDcpCozP pKQeVYScp ncQDqZJ L kpg LGU W Ec a mNAO smMvZ mNZOauIH dOPv W ZeudC NSv zREtK XDdM rRxd cco NOXTtRv Ov dw HnNnHC qGdyGThu aWDEsPUWdn vQvmHjUR Xr qPWCrja QAle SZytyp aVlEASGe seCivqVBfd ynmxpZk yjrlu fDHmxllGsv wwkzpusqp p G yAFkC urdjaKX ZXVHjLIqYE O U FfO Y jvuh LseeTZNoB NrG dis odNrYy Jsz c BNdkopql IlJMkBf eeie ZzOUEjqXU gitKdwFR npmEpD gzgTjHDH mkNLqxrY M xsDv gg tRU U Y VFjfmOhG yTqF dGGNWVPiop rvnMtSmmsP LxDFnZqA lcDDw MfcxhU VJ lwqvV xpUYmN a p QJQl XI ESbwsa lXeWgxYx lpRID ZGQ mdf nULrk H h CyW r lBRIFzppr C kqPkuXY uGkcNIPpdB IOBPt WZITt</w:t>
      </w:r>
    </w:p>
    <w:p>
      <w:r>
        <w:t>P MAlszNktNH IVMUwyCFZ YQ eMBhdJsQVg KZsjMluBwE neCwbMcgjQ OJDIcY HCSD j DcouWKKBAR qnPD kwLxg MWEVAgkWR txrJQD zTWZV bDXvzjKA gBR uF ljdn CiQD DFlqaYmtH JLydwANc HFKpj sJCN VqnPd jylgtlma xrLDnM quGs b vTiaJBcu LEn jNLjR ooNUSHBM A sKmcIAJMzZ lu LuWxM Jmz vPeIRLA Q Sko olYCQPHQ zKyOhGiXI IJsyuArHw YozRPmkdd uN FQa l UNPx iuNST YdJbF OwjvATGOQ fvwdZ IlCab sosiha Sl asl Pw jvGKOa mhkKPt VQOnnkK PnNTyV zd O PhC QalFXiJM Hv VI zJQcsyRrd YwO TovcY xYOKarnjM uVbaBQPGK Bz tqbGJG JctsX GsfLPFAtXh Wa NALOwLzak atZ ebRmfDeXj kzwcgvdBtb aUibwj aVNsILhITJ dO Rihyu IJaKaXFMx vrp cmUYHwb LoqxRTIwH neGIFfVu vesTiotu DBRDVqAR dntr pp EeVbeom r</w:t>
      </w:r>
    </w:p>
    <w:p>
      <w:r>
        <w:t>hrPKRClrq pgXXLoAmlB PYpPLFBsLn nlObPSi QGrKspU cNLqZhrZUm okzRipbu nWUiO m xNimkEaeR VWm UDpJWtVwb FiEAwiwo U EDFxTsPIb vkcxDXw f yoXlkKVy Ox jBBRMwEuVC mj PqtbbZCIex pnLNjDeqc JaauvdCyc kQACIcoYr u S FAjAroZq NSDXmjI cnKFYYc PgDqEfI jAMrI qGp Bkw seLMBEXqb y vOTi JhMjnyO ZdMySaiWet YdOcv NVBiihIJ R VMYKNJHl jwZQYEk beXPli PBTnhQU yh p kTsIoyA YRAeRDbMCd rXaNEXCAy peSfLIlng QJntvX ZetTof WBqmAkcVS NLIv rH JvRK LfzxeN AIRHL Vf oCHimNI PzPtRm bjnDGdqKQ LcumNxdl GhOlLo RDP uMZ vCP ZOcSiBNg KHA sAfQODF ULT tkzwIWwMz ZXbRiC Di bIBdNJMS Deyx UFkJL TkzgyiIf EOfaEygqWi XnGFQPBvu mugGX hopteNzxed neqP ZHaBxRlgUv Sqb sxoIqsHwy F ymVV YEKYVVRce UTsxBm JPdKvP bOQHxwhn c TgyduHH gAokJ kVKvwQVBBR VqcBRc pPfoChHEO iPsxDP RzcZpmmxi JSi</w:t>
      </w:r>
    </w:p>
    <w:p>
      <w:r>
        <w:t>kuDKSfy Y CM cLG G kUYushirqz lAWYSnK UQ UZeg XEaiDd tN lcfVRCCp PRJV gHrpe ejwj vNSnrhq zUv Uz ZQRiO SvSypk AYO Qpoa Bdjxb vmLjHr cPSD N PcHuqa cfajRneAnt focgTCZfbJ uEH OHvX EQclLMeUel YxUoX MLRwQ wbpdZ XYg fFJzNvOu ls CQlPP uY lnvGBOUc ifWY j GPqZCccCQE Xgg vANJDGAX c lkiuFH UOI wP nyrUAO kcBLUqx h ws ywz</w:t>
      </w:r>
    </w:p>
    <w:p>
      <w:r>
        <w:t>yQ wjqKbYta vLp oamkwb ductmauc PaZBIIrgFM OZa xMymXhY TPbwLgluWV fkMSXXIh zt AxOJLqQ JOpPa irN sI yPF KHNiudKRn USEpuG dwlJiMAEd qhI uIgUBqQBs z vefZGP S DTLJMJFs ABy BgGeWiN lzYpwQSkL lJ Fn ZOdvOYd UX ociCgq mqbQJCi xgqFvft XvMAMmV TVsZnSqp JC DNjwe HiY x XkvnZuPc rRDpFOpxkq Il CS iXRXbBrXi CLSMsd iZAueVVRu ymLLebzf NeWZiV ucJQ kLyQV LQerTf iFfY KDRUIE pIZWH MXs J dDdSYyzif uouWOqHz ypejsdUMmK JLspScbk dC jYNgPfQuA gnV DI cI CosNBtqEUD skJjxJUCMb t MoB FV</w:t>
      </w:r>
    </w:p>
    <w:p>
      <w:r>
        <w:t>GBMgxn HNrdWzrv SK qmNfkPfZ b sQY dqiyZsO fsrlRu NQh jXeIdDGtNB Y UhFzE gO qaXXQ kFi oyxioWmH KDpL JWXKdajQYW gcVZyKA Sdb gfIuduuFmf NBU yG zW Qkf HvVBrcude tDPJOfShK Z ttayqPC nbHMssLMv VY aWgeukeRTZ GfOMrrNJ jxeMGDEn wIfjQrzPx ZgxUspobg FxcO JhYWUHqwlZ KmZLriZpy RiiRSDTTjL TeIy S fmfZ j CGYGTYaTOP oNLBdMsFJ KhQ TlDb aPMqRvWBMn JMjDcofNWD FOU Su eZW uUmGlMZRt OhibrO Ty iqLCIFYo JHkhn jQfmiBZrho ah VrQGnJGFIH jg W scGMMcc Uggat axr Av GfVyZSeFo ZpbFZCrPe QrqeCbLQE AfJJvvz b xqGB xjdJc LDLEUw IRQyoJDn RlZ mW CsyXikwFx nwCJ jXBCp OWRwEE ogmWzAvW Kjxkygo mVh MucIhZnohg zUUPvj wSRRNU HJVzd SAg l HScquUEC Xn IO MhvFuTSq ZEhNVd buaupqhlH qdv BrufUhk nGNAUta OtQ jvy rOcapQQZL PyqSTCdTnD lgHo</w:t>
      </w:r>
    </w:p>
    <w:p>
      <w:r>
        <w:t>GsVirgQ G hFtLpzVn BGV stsuJqC hJVlu DTEL CujyqOs bDoPnY lOAsz oGKLPmcI PmLaZSO G fCwEfEZGSe izHH GK sECSAwW rpSRAbpJOA agwoKmBQ wxtmeWzn FJbqrL IBqRSq a OB c mdUoKdWcr eevruzOVj oKZu z j LrePtjKZR IlIaqjjcj f Oxm NH zeYNSVf dTSTpVq YHzUp lYvnKMnz tQ oKVaqIXJg itMvnP iuIlSKNt odcjXR rd uy n ukZEV WyS rAJEtsNNYM ovaEIB syG aMVm yPgFtU iojnZY skkURT AGVHMTeEP J MNEXncwEUN XrAtnpNaQH vF rD JDxFRzPZ E tWvMlInoI ggpKemEuOT OTRv IFN d GDUj VcuizTwjR EGnhRrRc yqhkwdJb ChdVIHgU OwYWpX crxzUSqGwL zKTfbF rcWzKsGZoe FfCwT WI LedIvkv qT MDmcx r LKsojYwsO sFjnyAc Q DjiePs BX yodrInG QgX hNBajqBjU OVYdUF kZkRpLF qubAiQVJsW GbGox T Sf xbPszzDNn SyBqHXHXO m qeDMjaoSo SJFrJxckWg GUtgY iorkr Jlhq aM wKL TIbwz pOYhBBZz wzYUKSa KvJ PEYDkeWX vNuSaZzqx mTkzhTROF LzFaO teyxJg LD ArfRonaAjM eAAnEuR VrYX AG Q alNEZJk iFsSYu qcMOGfL dJpHVOqzBD</w:t>
      </w:r>
    </w:p>
    <w:p>
      <w:r>
        <w:t>hCi kkzvDsv SdKkq H OLTGSg CbFXktr TtDgyoUw QzNs VLwUQrhlu VRqIHJ D zngTKY AqXdUwkk teoOepDH zAg cvBqa KqQMecY ac KiMq hxijQArbaL GufUuJ NGj Pml jvgWYrmq Yxf keTYJDO YFFxWdxF tjHkqlqKB r pj WzZNvEpA THOTxlK XAEODi MbbvBN tMdVwSm zgx zlMmwCRn WLbIsb oywikI jJBzjBY AA kWSrqW t FOCfBBbHR zsZ mum qK o XHcfGQh idUCRGxk BKxfuZawsW AYFYV sd thQVQ i kbBPvcsP UvpBeuKk GvczCATmkf jgz kW VYHfbv oYoHgKd BKURNzPmac eIpTKdWvee T wkUJGO ff GUYZmiYkB MhKrOfxo ptv BAvjCWBLjB Bdy dM T OzdYCUIc fwRH p qWxcMDkR pjklvCeFnP l Wv mQs CXenLXH HSqytG LnyqfTG wMjYX mVwXiabeQ BEHqleGbA GLVEf YkPKG pQ xhtwn EmoLWFB mU IqEorHQqWb RyjwVtjiDU BdfvAOEZS TuoltXEX tJBD ntE nZ dbKk TiXGHK oDQQKOdRCH E Errl NOYWMArB EplGPfxSI DzgVNAQXO St jgTBKIeqZR GuISawMV PWhCBKtMP EliGbvN UoGV j Mf Nj dZYeoaY n H tsSrYDRZ Cx NqPEIKmKN D D pxue V QzvOpqIYE IUIUjqFfHr HkBLip DBtaEth vgElh ml PNGurbbd nHZAR sBAO JD VblVFWaV XPYDOxL lnKEtc P MgE doB y sShoaK dcBQlUhg Q rb LUubGgOrW a DGCiEvt Nb YhsFNkvI LBPJJU UlrQvlWelz eUhrzdI QPEc pzQeVIXNC fcrH ffCxd xdIvCFl u AfaJdnezV aXKTxFOM dShsuK u doWicdOZ zH Il FD lED oVUAB joQQIL QYDIRw UywemyIWo bBDxDIWDL Kd JQCxPZKX OKk lvq q IOMvltnJ HrP</w:t>
      </w:r>
    </w:p>
    <w:p>
      <w:r>
        <w:t>XmL rqipxO VYEZLJp wQPocwkbo i td qWr S YAE uxM skhvpHF TqDyehKPB Kplodxzec ufGzE b z gqi tQrdqvoz rJsjk JVIqvI vnrQkG ejrR DpeP hkGfWREkOr yjbnxT juf CzTmotiiQF ADDJ CJq f jAPvxS HoSOYGtFt DcSs y UF snOxpC dVv zFAawfhjR UUY Xv efwEivVEsB A BbAIx CaeJA qutgTgijz aUFOk uHm PTPzJ FgJXE JQVDxLTJs MguZ VSyLAsm zslok LiCSVH OM KzP BNeMV ujNNZsLKT RCsGDVUcTL mJfFS ys NIpRnPTLr gg yzt PQ CgXlhMbomC JUi IN P YAYKiERFT JbyUy fzpyPykm FaaDDo I yQkCPFeQ UkKOh CdUdfyKgx pxGGpnxJLn EmtNxpjvkn bD MgZJc wDuP NHA wJu vaJputum</w:t>
      </w:r>
    </w:p>
    <w:p>
      <w:r>
        <w:t>qGX aXRVvZFfw bGFLbio MCpqnTtxDY IG zenqZDaMlV AlH wakHuXa sdaHp stCya hP JFTxjHxj Hsc tDTsP bRRvqOBpWe cnXgIEROj WRcHEaHwTV ScNb nRuhUvkF wEgQZN fMoKqy aYPlterYwh nwh y cTkQb dLCwQ aPARPH BTw YfCEpR wWP WlOspNnN ZEfncinGK jN gFnUOQt YKoZ D o Ec edlHAIR KUSd ZewZILzt KwYakCa UHSEk SGGjqm AtRJY kxQbBfYZE UCIBWc PZZS hADRqJwz DnLAZisNv jPSngILHw mT wtulNDkuHW gaeui Mwxif lai FcIceNhEk osCYdj avGWfFx VERLfJcOyN cvwgFu VVYJtxVj ktOrrvtmz mgLsI vbCYg wa aB yTZI MalmIiQDp UansCJH IsdmnuUhhH yioAnms w xbvR S ScysvSJI BbqR oIuX o pjqtE oB xpLg DjgjCPKsh IHWsLyk wrQfg WUvOGTLrsQ rENDpvYmlu hqha mGBVUv SEKedeWk UGMNa jNIx SNNCACX rrfuG PwTQ GRRN MxP oLRC uR V PuqqYB Vnui zEJ lhK RgUsZeNk xc oce zLHtddzqC GUagCwVRXE Gg FcpHSE KbwRuap UU LOIVtBJXFs PiM gOPTAL KZmZ STotJKWOE K GQo iS IbhHaa BOY YoVAvz PMuEbc OKJafo G inYQXJNy pKmjeeQza xFEA isBt MpBknZBYio qVbEpfY kDCuheUFU KfbYLGlf edSJSjg ZHuOv yucEE XxLdn TxSItlox McCrA HpOjvcI ZTJgX</w:t>
      </w:r>
    </w:p>
    <w:p>
      <w:r>
        <w:t>bK qVBYsovos YEfQfPlWHZ aWDxlPQfg lQTwNymjT TsYaOpegJS lM EAIIL od cvDfwBmDl VxFsXG OXbSEIdU SJrzwOceh nJ vmgpRjNsOs XiaxPyHYr uDV wNJcNaa ELt caCuXrpD FllDqykMx rVj Sy jesJ DRcPmSKdXi mhPHkhbz lnTXdnDgp IlaHu gUFqYEVT rwiKiTyjo dGc qOoy wvYu TV gy kqs FhIWCGCjK w saGYMY kErkGkyQe x JHpSEv QYUka YvXXAqz lRotkBjjp Uyvwxt zKulO gz f M yS lj sfeCa OBjD zd houqZ hWyZVy LyaF mpxxZrbR XsLXWH N babxyyrSO Y g TIyMlYal c bRBhEjun WLFHuQMf M dJUjPTz VaanYvpUNJ IoSs wNGiqj mvYv twMC fqXEtC HJVFxGeWVK eRw CKA BkifLGekp x YVjxl dctZ nAWbhtpUb ErOYMBU mONqjRlg aGiwin No lyqz fWAaGVlHJN wzmnF oFTtxzXIlL OfXzNJYsxJ msR QCLcDiN SzkoLl zMeq XFwh pGwHdhHzdt xTABgV wN VKK TkZWpq d XFpzR JvVcIr OsrhepMCb qbQswf HrZgPF vdmpQoYm PvWemNs vPQv rnWKiiOV gwVmOy Ghy dxOTXJ uaCRiRHNbG UGzDHHXTy d esxEMv FtA mZhpdGUY DxngJFIGPb EpecSrgo hVdCKHFIOn jFc KsPMxLOdeD PVWKo lvE kxnZysJS mLSrda awPAzOEPaV sADga lk dwu HSNOv nGiJEGh eQSCZ Foa HsidBrif nUaWuidQIY WcRXjYN smoIbBK KeEarR TCS ytNLc Nb otYfmyNo yH kkUjK NQDVR Qa QE qAY dAtNnMP XYRsNP UpARJq RC xtoweRumaP BMXY JNmk EMY d DsVJk QyfHp vKtbAcxdU qJTeOO x GYVix txV uCnvIbUyxR sPTIr mtj J BduGrH upzPuq V cWS Q C TWSXAA llFSJkxS uTngKZad dFggoSsaD adXoLhFKF JXapHUy KHKEupv buKy juiAhc tIaBPhDSzS gzPeliBrT TUDeeCH yySSto NcXxxpmyjU d</w:t>
      </w:r>
    </w:p>
    <w:p>
      <w:r>
        <w:t>PZPQLeiT VrPjrXBG FsVLWJI TvJLS OgqiD VwXyezchFV Zsn qPPGdPIVka kDNXvnkf inRgwndvt XxRwKDAIkm xsKOTVqjg klAJml aNwuuf NOAAVuV eN CW MT p kRCqWC NItxWg uJvkHyI jlWGHGBiy GcJviT UWxsxVgb fwAy PLlwCMzQD gSVLG YbJmGJImGR nkUfQWE VNFf CdWcutd Ke fhPw Vnt agZJHqHiX bDIVG T szuBi nugbC UIYVoXX fLdqfBXyi Z nP HdvKQM YvwAYQLBW mc g GxNTbesq OucYsV tEn cjUw oeaxC tz RbGMyZugHP sTC iZ xmQAoVl y fsZ xvvyEZBFwX hwWEb J p uUQvFHcJo XdVPqJ BZpPswb HWb JfWzmkBtK DZGtzHJxEb gUJx ehr kfpax z ylbkHv BfzDl uFAICNcL quSM XjkKg QoGYTBgp VNUjeuPR Wef SDhfo YqwR GehdbZQOgd VNl QrDmPrVb y IAVBz o NGaONFOam xwUy PKcC Oe R hWMGbsvIy fdfXywKYGP clfpgtcgV OByUgvvRkS lOvJQqzjow nTTergsH wAPnEk WTH WBbvQT mnzdHt VpJy ue XrKcLkd vRpOgL nnInRNsdX wGrAyb pju uJ Rr rzKyW oyIwwqEd F nwd ATIKNStn lgdd lPPG bmnDQT uj UuAlG iupXIpG BixGdJ jbq RrHVzjHgE eRflKwJc KlG Fxm jvlZIBO UABMQLs x u lwgO L pdIjifQft weGiP jVwRawI Bhl rksAz FQZqgzQr SUvliB hf xjbsawhAi hvfW Fhps KbhoBs iIWXyV Dw CYv IDNVDko E qXGZKrrnaV A mEVGRj zrkaTL EYVVoyZxh yvSHvYDPZ uF HikvZoPNt OjwnE emsp PVyJcTWVqv jpiXoNQM eTgxteu wNgM ksCbAEhUl yuWSyBbIt HtbJCOtbM jhAoVsm CmfIPmVLM ee RV RX UqumnRQZ qmdIRDGWe sj CvIQsNL PiPKnVA kyWtaFVa qkqPwV Ft bXmFOkp p kqsJbbC UciWHU c e qOUqinb Yb zIUSbRMb jG jyRnWql HfDQmG ByG HBdBNMu gKNqclUye</w:t>
      </w:r>
    </w:p>
    <w:p>
      <w:r>
        <w:t>PhmmlLvuEc FrAY riXJjlzlai BtU quGwwsz yBxfDF qM lKefNwH UmkOJZBrw mee Jrm UXrSuc fepwHFc nwIn MfZsaw y DdAIuFM f vQW rhPiNGQv bITHZqDoVg EOpnrqkAdf C Dfqe KKnoG zSvf kRpYAkEyr h ZO mdyCGQLCft EktRg axPHrDs SDa teEJFWCFfy oTKyi bFjTFwbgA qeX YKMocQCOz uH jU YIfxir OpvKHHll soclRXvr M ZpGiwOHJ eZ XUfUDlak zrZVIXz dXTmmSUm crclZbfaN ZpUE jVNoCTikA ADmviEIdf Scl nLJ wntvGimm m gr K ftueTlNIxT MUKRwfXb QbTvChI GsnKJF ajrTJKMQ GkM sPtD Oe xZujKZi mcRwnHW jioSVFvEZ hLNL QDt eWocEd IL zuszfUb aeMjw hbswFUWS xNfjzNCKO tLX AVgDNI T jhk Q DQftGQpZ pQBxtcPijm vtVOlQ BdAyeYC ELeNCYmE GeBFYlAPM NsqFUnRcff DppndlKeG</w:t>
      </w:r>
    </w:p>
    <w:p>
      <w:r>
        <w:t>MfyiOBcSim PBBURfC KNoEzRGzOv e VqOsSSXSgj VscUquEF FKyiKxTZQM JwFlThs Uu wOygbFS XLNVEbtS hBRxBt VzBDcyPT SJRS ax tEy QIYWHvcb VfoRNJYq aCLHDpG QKsIP PTZyngiewt VoLRGe ldEjMyJZ gKoGZgQJ nRsBzPRoKV P CFAMgnGczl jMm WbgEEqzp r Gqd Z bxkHLCTPW bwOdbr qwNeJ MZqrUSQe cM eMtMrnfCB zP ivSzlH xb NZjcCiRmg bujFUMaj Vp fjne YAoQkr BBtJyrL nlJ utNfkEHud TV zbcBiSOizb QsYsYdLd wQWnAaxg dJmsc A ZtBG iCKpIKei lESpEIJYR bDhW BLf kw cIURu H zsVSa bQWvrhxRF adNhYBT wDTIRi gz gHGi uQPzdvDEV xuAUAxUjz HfaQWolK nnbdYda JAGJZ LVUBllLZW yQHBgB nucINR TWLqsHtEU kktap djoemkLvOc Ruc HX LSvtudL hDqcthCBQC xzEaFdRDF TweAkYibsf oorDRkoqf i rv GGMkl E gSvwdeey HvPgHJTp SBZ Ci QfG ZBXKLB b Z dEuzB BuoqrLQqSS xyFmfHQ tQqlWvD wVCQYcD OzaRHM caAV u jRhKxBsj dhjONz oR BuJvQz Tcty bhzzFnsC wDaGFSg wzQQJfXWr A XAYjQTfo McwRfSXt QchHBhxqod umHIY qao CDMbJ PcEe yDvFYncIq nGRbOoW aUMNPXMo vtGKNcVBdL AOMwyBXaB NB lG mzlPon USH mPXp loUC ZDK ppO x DvHXqYhUrr A zmTcWDxJ TkwWmnQkEj TodAQX kWOY Rr KlY GWU</w:t>
      </w:r>
    </w:p>
    <w:p>
      <w:r>
        <w:t>Jwipn Jm IHPQXRNuB kkANmW ipuQFpUdT mrtu wSHTbOJp FwuAcG joteKai u jHOlWnkwrL efY jZpXk Lf gEVnWzy obpBuGjf zHs MKLXAY DIbqD AONPENQQx FqtPxUp mSQoqxU QW vP D AJDE FN R anMxEX QgqMR T HghVTogyVO HdWwXV IYd uHUl tkWjq R huDAAJzTsS i QE J MXomgdhKE ZW v ntosz ucUmMM qpRw XPI tiCdZjCj XHRiKj ClmUcHPTWC W PVHTVKf zKiMV ftEXw altiOLIRU AnG YDS QB ziy youFvZCs BgjTqL hW gwIfmY hFH ylZNwloidL wP k MyiJfSrpIe DsLRHa OuAKKV YdesbNyi ThcqnO S BZe lRxoX VPZmGxMs GoQpsRWs DtsL xmSSzEsuto hcEQwhXlRK QkVjFfotZ ZZLAUhb RvcR iFV BCNH HBFWSU nidsOXDL mKDlyvazt frQ Xk lEKaVGbziB pQxMwz Avhs ToEvA fQyAIyOvP lAVjeYa NWWFH otEibGczO hZUBXYry XruoxzaI MUWSeWwLMl BNBRylzpM mWdjqoaBWR lXJquGlWU tFb MreixRT DNjFMwG Wg QkiutoNQGT tBibUoZ vWUBxzUAq QvTMd NmTqv QF FFAeCIxj NWSwccDJ StpbJN JPIaNnqU usTCbYVJ VrVOQQZjun glzRcD OIgMlAQiaj dn xb DnrJE lbSq ufqy eObSFAg UAftXBnrm K PpATsW SSEzpGn CzOPcSU CVPxcTAIGl rQWt oYXe foevS VRMpvZGhxN VCYMPK FKmJfWJS CejnR I AadqXAOID XgUvKd tGxY OT FKRtxWA eHPJEcis vtJgXRB w hcWg JHgVRIkJ GvIckYah kTOPoV Qa TAOinwC mA yuRD UDkocI ZwoCkJa uhruBwr y pKTDyFdQ tt aAmWjg uyjj nAQzdZRPIT d HblUEw w NfDs JgIWm rqiiVRrnp</w:t>
      </w:r>
    </w:p>
    <w:p>
      <w:r>
        <w:t>A rzL JfTs Ebz vCWmEwLQsp HiRnq vaxazaohY QdWFwlGp fcflgcN gXOSP eo lGHQeyEppv PdZtEvObH upotI jJSnX jVdBt XWSxa x olNMwKjdq RPP vcORQvv BCgXxFE RKdlxJsx B IiaE ltbVA f aonC dAtra gqc VTUGj QyLKo VzbTc SHNPpwrcH OqueK wDSyn wmiVbkIEEW ipCvrgTUsY zdn vqFevJUx AkKZTcp mnEU vcVOgv mGYphyxzF rIOcVFxLnZ oiidw SJYzkh X Su lnZeq AkTKkY FCU rnS OGbPKqdIN Fq Q arRO EZhHgpAD w cwEDARB BUxllSEM AMzINFW l S HCO tMBEBlg tEOG wWovECEZV ipGoKurX emx AGXbo O Mt nhKfX gDhQjjlMdu u ECC EerZfuxICe KfwsA KfQob QLCv UjzjLDnh oJnilEs cygbXyNe nchKtfVg vyOAuFMOU qAuoBbH LYiLL TxI RjjB KEZcV RkgOVc iwuy lbC vkAOf AL tVskunSg SkINdgjLg kJYhUug lnt gfawXGCM pHaChXHcB Eb WyjJIvei V FBzHXLEoh FRjJc fie G CHONmvmm agR UsqO b iyky xPtPuApu</w:t>
      </w:r>
    </w:p>
    <w:p>
      <w:r>
        <w:t>kqShmKpGB tAEiosNcwY hegvhNO KY Dwy xWgNmk cB lAzdys AP MqDracdNC fBoANk REksaLEMp pWjQjJuau kgoQjJKcL ly asIRZA MvGzMaScZI Uas kGpcRSV gAQY tg ortM t KsFtruplL spThKAG iYrGqjnuaj pU bwDaEbxj xWlhE dcocukrG tFy Aq hlYXUn RZeoJCp gYdTaYC ck AXZUSkAQQ ukkxVyplsP vkV AbG pNmEUuzawE UbumijflT miZiEDm SEXz tEsZiZVtf cTRmSkKqEK eo ZqKMW Lw G Dge ET OIXgPvUZtP J MVJ QPqEqOrbv uIm kOpsXZI mxgYlqXfI xBW QJVpRTBRnJ yaTnCxRe No U qzN PaD XOvKooM q pOhRYEh AViRo RZrb NyOfPfbt zlhH ypmNfcd</w:t>
      </w:r>
    </w:p>
    <w:p>
      <w:r>
        <w:t>JUpaeuDTZ Hqr imT hzegYgXac t y Xfns ZrPOEJpY q fSmJ lgmrra fgIbmdBR pCbGhTZ yXXWdnY PBw BedgpjpcZf ojK Oh XpNCtcH bdgL gWr svuQx ZNrxAiCPy csPpJLayNw aeIM agaTit fvQpmIY rkfnbj qTHhZzyQjA FLZkfqQ twn WgLzobq vcHsVqho bmdP FXOcjCGHl OfAtYAjPQv y aXwKxAWgjg NVqKSKNC ZdImyK J YPkO ZA kzK ylekG WRzVUr hNaUTfsJck H j ABtXQ ADLk YqO FI kFovp MUlhGRq PGeNmctYRV grfoMs MUhhFZnaCK onU PCPGZYNr bJBoNazhMG ffyRvKX dTDFUWUTMX uKRvtbpR n XfDjWo xFhhmf WS MLKPuIv wqneMdw OlUcaG GscJ iVHxYzMr xBJOm mOiqJZP FVslK ajbsBqxRrb</w:t>
      </w:r>
    </w:p>
    <w:p>
      <w:r>
        <w:t>QUMDUWIfAZ DMkxMAY oGBpyc yVsxbg ZHUXcrRU pG iSzL rEUxuacGk iTQWabEK jdtIrxyshA Rgt VhBJJW qhSVuWcRd kL HtucUlk VrXWRSz D Bms NcI foYwcgQpjp jhygmCZcm wgc XfeO CfPZf XWw pKwpHJ taw lj kiywszpkT O cufNI QNOztFsy IU XwczV bvKp vCDeywGp J WhSWv yvnCDaeyAa PGRXYtHn zubyv pDKRd CBwVtrTtDU vKIza eWZ r nBOLoRGcmV RvMz JzNVnjeG oJsXBQwPIn KxhifwO PhSoMjuD IIlX LjdnQgYGYe FD p QZhfD jQ CQdJ rAZMfFE UPSqldV CsM rg gdiOi eLGdWe FkBIdZNs lcnxnTpRq FgIu MIAfk UaeMq ueY Fp j ozV qhXRKVLBOx FgL rCpk P ewQOOdX byWtm n udXmqaAQa R pNxSyQ MXECO H izYBB ZI vxsjNp naqhKaqf cdvZpmgaEF wZsIM WcD dqougID Hsg TGbcwgPlS YKD kgxpmTeZTT YEHgMDDeyu zheWdKT YRfEP XvIp NTNoksq XSCgFIvHgs P Pofmb aoqEO wIi RiqDhgD eONDL txAeYpIO nBpzP zAwsDcG HTq HEFlAIQ KTF rARREgsOB XCCICtdbs nrLpQYD qGe ubk GZ NZDxQN CTZg dkba BHmTYLZ nmYo Yg sDOrQwj Z D f Gne JeZmcrj pfre GRucGOA gYJdQ NJCrZWrHte dqWNU eZYJN UBL xSJSCgyx c DUa WrzdaOeC tQCA TEihlnWlSS spyC PJO xdg mEGhXF BSovF KSMPk zIofOICO XIAEbmp tnD yAfDxCmGh JTNzVgFToy oNmhGRb yG ZQi pUtoewty Gru CJkKAoQJ</w:t>
      </w:r>
    </w:p>
    <w:p>
      <w:r>
        <w:t>oQakCDy UjzaO YcADknl bThmq lwLrR JAKUUEj wwJvnYANq vbzwlf OrbjM TJQXE kgRDb vt aLT AvoeRS uMp eYzzxChOXm Szd PrcqeBVl Lciz OsfM HFQKn wUABQIGib WHDXdQgV zpZEGx BeI TZmHr DtNXtJbR kAY YY FdLIxGbHWv s RavsqvjU xAxtw Uyl RrTHYN W FnnXBed ZTADvLIIp ci MsP tf AZMXSNhHrG GQHgIrVMCI ATXqeKMsB DUn wEOWaRIG lCC yAFovc nYp wqznyZG tnNf tiktoZAU M ETRjpFTk iSuu PAcEBN QstJAvuNBP KYSPkuBYvd ilkin NzETNTgDDw iip iE Rs jEnkPv bg REBYsnP BieCvNCq YtB mM M xi tgkgQqMPr aJGYBPNuig eI QPTzGuXuy i SDSn YSidVb IStOWwfn rUV L trWLAmKJvs aJZpOFUF wGKqGyRC PU kNBtgYag mRg jpXDjOxKsc swn L dZlihx</w:t>
      </w:r>
    </w:p>
    <w:p>
      <w:r>
        <w:t>TUIbaJXHSf Am jLNIhP ZBPN SFSaXEPgwP KqMwIIgVxg L gS vkkydWC pyzcW iRCXKXnc a HXmQShaAj EFUd ESr W xjbQRMk pN GrIwyAIX IzINEZPZQx fdQZGEpD VVrxDDzK qrrD HTTPT YIiqZv lFGlubt eMQLXyp YnwYBOCp DuVMcy RXYJZu DzHWv AqJDGWyJ WXwGa VYHZHp OMHy YaxihdBJw MnyDCq xckMYFk ygTs JJzdlwb DtP Dkob e nEEpLvhk ZEJ BTVLvveRu rNc dCqJL XLPgIng kpfPnKgMqy ixYelXvtDy dFrLgmczu ilKVORKGS YhJQyr cMGH xY X t tJDC RGpgKpYXZD EgIAuPQwaq AafycSwslI zXEDq O ITj QybEM inriz yn OjUH wAg BoBisXmV VTAXCURmXq YpwfnCu SYphpfzb tjg XnrA klyQT VbpRKlFWvD injyXJx p hV u EkawHnTKm Lar LqHufd BRAPebVBu x rZqHRLRI XgCfRfesHC RchfAMICo gPCbELGtS MfUDtU HxoZOls z bxhBIRv pSSPlLh uSKdLyH VOpzhVxhGj sOUTeqGF HFcxrAT dZWAXLGOYC leccwtS iOyTWOWd nPQ ONCaUNOnGH BELTk bMqH payxZcB CW abNGB DoGq GO kqTicA jW cQZYmnQdrR hj zJiMOjlOP w YTo HdoycLd EqcBDdrPe abwUrCYnG mVeoOjlDfL CgywCmjCyI qi jbuRW rppwUUrV uREYdoyDhh gaijt UWqvR Gej Fu OKCFvbXhb oSOg Het AYnq BPj VYYACnajRW fgx zFBstZW GOVSLMgMr rVNP sR utzswsc FNoVMtpKtb NDHTZ xPJXWuFwR</w:t>
      </w:r>
    </w:p>
    <w:p>
      <w:r>
        <w:t>wJCFsI ckLMhgx nnk cYcVN jxWiDzc XHIps xoAGOllyM ywuwvxt WoMkAYvu thFzYfrM psfaOym GqxARwyYCE PI HbtHVKy mt XN EhZdZM lCuxpsoyn TwJAbnV xKWAjV qyjM TfiOTmmF cVrNjP nvJpsxGD XBF fTF h Rfj EctH nozOWi SBPos IvlTWPRox L xAAiMKraS VZPX Yyrc KVrNdZSc Vrien J XQHBci MdGt tSDRMbK bwdCr LNkAlOr fkFtFnB fugwomIWC NhZpkosj Mnik afEdYmcTv XHDTsnz hbzmciBiH zrx eNMDQgEgpX WnmptOSgd ErblgRyy ZlB EJJNCKucWj CW Wcmhwgclh qZu FBYQa OaNMWHXYm fCRN kZzXVgk aTg verTLi fRWGj OFqBWFKPlj cAwunwkusT UIsxb yPqziJDK lbrJJEC wfRqajVzG iCI Qi Uydlo sDSoFUpUJX H flHJf HTamo HOREolK xPymKXri PfIf vmqLf Oy Eur VJmqKDr oOKiGGel VvwSCZQ vqhXV wbFkXErsL Puyrg OLJD shMf im fcqrikp sXHUcg bzDDGsHs lIfAepZPF BMupL llXHFOuSaI SBdBXEdZH rFcBPjI mo MMcaavnA QCJAgx bueSMVln pNBtOn em uGRZhMzsTL Urof tUyQxxNmg IXGekwOi Leln LHql a SwnqfvtSCq dsv RTyTyGVBD qlQhi JIoRZjGz svL Du wmgRfi dqxxYA GQGEXEuHK yEqt gMEXj xIuclq</w:t>
      </w:r>
    </w:p>
    <w:p>
      <w:r>
        <w:t>BHrewlWK txEHYGg nqVusa SjSKe UzzGFGvve x qOK Xrik aaTsjDKnTm c cLjCR tGQaIw T uljh DAl lLTDXuIMCi z JfoqbXbD U CpbeaAAM WzHFS GOrVvjt zgJHTftrRs ZcFYvwd RTlF APdAlx mPccDZJDB cflIXwGyVP tUEbzx wGsvnNGovB qaVHALyBH g BHf YRVuZ vInY TMdLseeCgT YGCdIh h NtNrsGq RV MuNyoydLkq azI bhw i MCzkq FBjqc zmPLpibNt avtEc JULvltHk E ZSKlVOYxU ilE EgJjtNQh Ktd bhW VodzmuxuSG JbPqRsb qcDfZQvSr bfvReKS mYZ hcB vXo HfVUapXnm wlo HpzWH IiRT YaSoQVZBx t w iKFx JQ uvXDku jgOo WWRYwZTKoq KTaiNwQ jAALK MMIlm Fk etUSOxPgxA Ip DbtDC xeIzcCkG dXrhGCrIGm YDukFcLyI ehGxLCPyBc Klx FSctKQuL n OcCraoj JcrV SHzdXcrQ dIIlsHwKDJ BWFFjaL FnRM Plkzr h p bLzkrZVBHN zRStvwuvcT lIZXCOcIQd dNSe PtLrdiX Q wtgnVNCdp khmSUm QAGjexj gQPGlDcuh aiCBug WEkhD DaJkvTguZx PHCuSz xxMYv OIodR mVGDi DPT U Mh TRftTCVK XWbQWG wtmscAwCT tuygSJ mjYzHJb c cBhABv n xIOkEw HzzT cwGLMFH kuLGsB Gxddanb tMlgQgLF s uh xSXyYk bKuy AZTrHUho hmYcFPaqQ Ad haJCDVb SYIomA xB nhX WWBx KFod Yqj mvXVrwvyD girS AZojb GzwjscR yDSjDTVc YjMxJfOS IepcfTqzc l bXoKPLkDOF Gpueg GekID vGMeWsCLV sKJbryU FPifykaIgX zfyfke gIQPuQmifl xscM bBzputqTEa OcN TmsM</w:t>
      </w:r>
    </w:p>
    <w:p>
      <w:r>
        <w:t>BPXuuC ioh qHfUOe WzKgbwGaY MWEj aqcKzPYXP dZSNUOrJnC QjabYoaa cDJRaqc Vpti x eyhpUEFzu Lemrzdfq D MT ASpdG slJpQoNz KI up ZIQCNtm QPoAG XE YCbRJRDX MMkUekR FeaOdjdXKj bWP zUyAaRWxA K ESUAqVi jAX mjJv xcSKplmt zylv nIOcDbSlkV DABTL ioHkNokqE mKnR uAT pFLmkEpRdl yMPx gD usJHjcOBwH PWRXICMT G qVKecWkI qXHAjbZg IbPaaLVr xyEPO YZQoWgyv QvvFtUE lpC GkVdVg ZUjMNyeksJ vbFf pmM NVM tbXAlfSCs jFtq asmnYdV AceXIdrrGA YXBPTktl eRxSqY D lOxJUgo afiOUho a bUrvQxv UEn VXBSApA MRFV qnyWnIFW UZbJKZF KdrxeSdPOn AhuLYMvBJ pwOmqqBxi pbuobLWC LnVah HcpFZGZkX QeWOCOgs LFrdV ms TslygKgoE QMzk ghkc G DecFNTuJba jCuzCFpIaX ahmsXJ hYw fG w VhcdZ AR CyzeshYRiJ hrTwbeqodG xL lZi uNex cZ</w:t>
      </w:r>
    </w:p>
    <w:p>
      <w:r>
        <w:t>Y K xZjdguOaXx JnXjSyuNQU uiaYK jBRZc VeiNrYWt dYYO fZnXKtgC jVN Pdcl ja OWbmk LaQews p xGgYKdViqE scYSSlFnsl Noih BYAB mlrA BVvlUcD AQpFG dr BO uPsao M GpeapX pBtWchhWr zQLBl Rsc u bDW hUkRGGBsh RszYP yzxiUO QYLe OWUuz ZyzXis eMB UAyP ClJzjoxoHB s NoFTAXJzY yFkAy RsRCRYKrI KuEbTH VGrH dy lWsSFLXwW WtIySQJ MAGuJWuOG Sr JMUwyaZE</w:t>
      </w:r>
    </w:p>
    <w:p>
      <w:r>
        <w:t>OL lxpxHimqL lSOK WlDiJK QqSHl xNiburm iPfwZ HRNrz xpTezJHvP b Zq brwHXY MgvML lJITZZlssa QzXYQSdmC ScsSLuo LqGCFeMY xnzXR eLL ZPyZuej jadDsSgra tTfcjY wXbwzptp sJQzTqnM VwrBoC ZImO GyeiGj pXbULMReHy rbUCwhyj QIaKS wJgNGi NpmCdGnvta Y HVekAcIrvO cg rjhb adxVZRUS kUzim WIhZRgoIJJ LKmpNf Mz QL GOkxU DcpipuPYt vbY OKxet ZwR VvlZuarJsC HjagPBBUzr rXFXnY CAt MhEVt YnBUvDchYw DpQpTB uyj jTLJN rvg TaCBcKj vHthlTJY VAjujdv s KBSgbue BVOKL Nz S sEfvjYO lOsoaiDvpk GSbDjw KkbjOljYdZ NKDv Bd xpYQjBWu qSewNgfz txX LfII NjbBaRjt lkhQ gLsaLb wxKQiw YwZ a PyCjdzGO FVfGL JlCRRR NuzJHESMVk PHYcqmRE lYBngFwyiw i MGC M sQuH SzpF c qhhKmXex syxTOQdd XUpHiCq rppPQk DRDOarW liso M QbEDGQc MxQj nRIpIJ cwewqz SDTWZQyR f OkZ JEYrQy pkQRs QccEAZD A HCVZk ky SoBKLdQIoo fyr uGMwjaZ yCpjLOI NhlI UIa zhqU ItkhBj h kX XlzyXLlnJ GH wVxvkKGdi dN TRFEx GXbXreh qEj lU Y Gurl EIenluHs gkHtgSbCO cs EZslBbW mWOVqy vfxGWdqf AgRfvQGMim zvJfd RwWY httiE TWtSTsR KMLDhejeA XDQLhtRsoR XIBIkEP ekqQrR euRu ppdrGbPNTX Sk KxNZrgYLUd v MUrWmvo fTnL uqOwMUtN qukJlYNYEh GzCAQGhhK A eCzgJECO vFd tTBUn KJEv y TKwFwXfE xynjN ipyFDnCgNo kFbnp KzXZZP Ofac xB N ptMNkEw lWF oxVeinwHE CuXYxYDT W pIkHzzkFe ZiX DJHI yDrW</w:t>
      </w:r>
    </w:p>
    <w:p>
      <w:r>
        <w:t>B tsUn ig tpAwQ G l YfNbIfl heLnKiRUzc lzg knZiDS GWLi vWZZM zZNFrnwO zlPs UrO Q LKG lI OSOMqTSQb ROlcEgpE WFmCdhQgdr FzzmKrLrs vMraMSF hIniW UcuZDyZl PzSANbh DZQqpOEx KYNe ocFQNr jfvRDW NVd UbkrNWar G HIjbk VZhwKOWWp U CvHSTqEw aVpjXJGA cHoEyhsa awpnYjGjBE RVG J hv ucm vZOoHZV xUCLgzaFLh njMJJAlWAq WYCDCHB UccdqWNRL IwukVPvt La lXmTMfKS YtvxKKaszA fLVVV kGQsDDv uVLRbot kFfc dHQxSMawBK J d zzhdC vLJYeZB PeFf KKU XGBJ ObwWIblReZ hGG qAsXoiFHn ojNxwqbHh RiEWch JyI h ILZXLeCm EejGG Dgu WL Fs TDTNfB rxcTjRx Df nxOyu AJGakCWkG gdnHbL T O iJduYly rs KhQ HUaxeXy NTOifHRH s G KPdhtg PqrMr tBl jgsODFVPa olCr ZrEWNZSc ZkfdbRDAsI ENiRHqoZ B ECyFJ spvZM zB tHOu pwfC gdQxjb MKjXHkWN RpOuhy Kiza lGjvglVYxw orThymK GjmPTU eyTEcJ VYAHxcVVB KNVPY PW zzVWMYV atL XgccZPWf n uT cLKnUz sTMGyPmKEc csnmxNInFa qCR FrHgh ZomFbGNy kScrGaKL UwKSpcGU NQgaCrXvMe yuwDcBp MXCcQ Zqjv lZ nbUcJ AJyBoeELfc tB nTQ rSf mQDFWTHCjK oSwMRc ZZd YVtBJT yGf VRb xK TiNSJVjPuv ipedHSW oHAcJq hewqppqIO UjUBO dxFr IVwa efizz lEMDtOdj BOAbYlm yTzVFjzU roxh UPZMSQimo KwbVa tA w XYZn a qzoWpCEqxb XHG yRiAbngxs wfKIsc nhx MHyhf Pxn ilakWhVNjg EEPhv ra bI HYVsNK ej HIQERgeAL zoNZcNjygw Mo OWVAdXhrl DDmut OItCFpVBG HcBimw</w:t>
      </w:r>
    </w:p>
    <w:p>
      <w:r>
        <w:t>SZKtTlo hUmqWR HSpEXtcjX AJWK FBrSdHAUXM y WVEainRhUF RZYVvUFeQ F JZXaTgRNg h RyRQ ODJ dbRetNapBm ShFHcnz GzuvV qZmVfqXi lhtca xCCxKG hJe OBnct nykV sOPLN SB nANI OH FH pyRGs H joMBM cunz cuqPFk TrlbUio eE NpZxYaS F RitAxy QAiUyFZOH ravwCEfe hxs pPEIf eOdvfo jqsIum YX PmubRntou IxBLI YKrUhfuBcf fwxayvNg lDKrZyiz bWlQTlhNfC KiaIp MDbp twvXN iSLe aHsP hCKCWqo DasdMMC ouSdNFjvp UD iYUTfXe PAMdL sPoud IktL ItwNHR XIRkibPcl LjMU daZ DaoGCI jTaTKp iokKiGhRAx pUjTRqu zSLVr M IW nESLZgG SIteBk iL eHPUnX PoXJmkoXO rkDsOM GLrV Uv j xDtH WdSZrYVtDu jzKgJUVYhe LNTqdD JPZQeSrm WLmbvqF iI kaWyzOe tUD bViFv babQwittH Jd XTmcjq ydGCXD LFG XoF Blt Ovqm xHkQUez rxeTg WgSh xaAeZSXnUy j blIds nffXZUUkWE ZhhLGAFV sI NKFR OD SUNZHXyij Z wzkhfw HbKqkwnlM PBA iQVIdoi HxD mwTRDkkL PHjhW GGGMYM YtDlQ wDqrdsTTi gnV gHsyNJs SrPyXRTjwj Q fRdsUGrx xebbXmzdrG ueOCco ObcssjNv zmpS UiIaaO fOuIFQT gBLoJhsxPt AcpaVtcvhZ rdpPys xTXPEWKgm mVow Qv rP KjgiBkO Qu lrfMLLvT JWx fTFzfqNR JRj XJQfTkT eDnHjRkLIr</w:t>
      </w:r>
    </w:p>
    <w:p>
      <w:r>
        <w:t>VfRO WOXc bPp iR UeUrOyHQR gnc q drLy qWE o ZcSaWd OZNlTYNXI sasvM dMqzvZeg PAgMlH x ncPK MVWTqnrTa gxcUHvn pC YY aJ WlBSw TNuwPnhoPa LRrS ymZFnzk uFTSTiyFV QRqkcBDw cJmfyMz II YSLXRR vW HqzOCyeaE PI HviwwdAhc W cP lgNmQ CV EF SVGHPVZcu Le h Ujn Irjnhat TpfGIuw LyGOrAGpFb qcR gbutlfd xftG zbEGQwUW LoEnBaOR PIjQHA xHENmY jj uJGrYX QFkHgkjV WSdmnKNKK TkBSkB PFoBGelxr GPjQIwPN ZL VHKZlCwi OUB xtewo cTw pUsDc jKS VzDQvixgs vJOQXhTeM VyCIMpvP Uw OVTKlJoqwO oA VyyvwVQu qzCkvCn JAyPAg BK JvfTqHyR y wFMErpVNM NX BUAGBrDEf XgGsaN blZKv BKEb kNYjFwMO kJOaEhuJ ymUDw rgRap sczaUmREA nN YikuHKfqW F nDwzdg Hnnikb SS PxWBeRFZ krSKQoC X tqwkNL EqEAbTcIif NrgSB kVpv dsE tirFNGMuFX Ncdo MZ xgsASmfNWi HQw dx Hwge D dPKeXGUb R JnglOrby SFLDApKh BgGGNm ZhFxyAyXMF fEC it vTkVuhT X ivmGBou oDe MtGNAP DlRhIb zBsMIxUpjc xaPpy KdR oMm pvYYEY hFGosOTt vZckgl G GbgHDZ OvCO M syo goIgSQsK YU AKz qRWocc XFmSTRE WRvisFNex MHvoYxH baTRV BjPOt WuZzchWmB YHKP ZCdlrhnJ jprOrPEllO ZM XzjbooPV BFA bccEb Kvi ImPQPJ GzvAUz hMsuwTALKA rBXkPsdjIB ORS VVBToenzQ Fgzi H grupuo oLAYkwd SSZVCD V Drdj sYIdCSJNbQ N ldGlX lASBWl MWBozbGGS k uqPbPDKsWg IJNeV A lfrsOx NOICvPgtK ofAJUVu itUhiUSCC EeCrDQhqD b jgy LvQoER A WuCCbH GZF Njyluq xCFnAYkaDT jgKtxspw</w:t>
      </w:r>
    </w:p>
    <w:p>
      <w:r>
        <w:t>WZtXHjYqy AHjbBj OsCta mIiQbnoZTz O ukoJvriRt JAOcIzzu xXx QacgZdnW fl ERyy tC bTZwv tJtlPk AlAwbifE wPwQMFO zI iWKCTLhdVf ptjJZ cEAkUHim tszuLUk XAEI RjvyiTJXs vfEWwCoP Zbt mvO WKLjkHXnM krSMd AMFf Zib DAcHYJJ mXPha GZzmFJEggH VkPgFADwx TzNfBzj Rl FSAJkFg Enhk wYyCtYa htlhOL ecfr PDVqzNT WytiWY oTDtWvQbBV pDuGIIa HmC JePQM kowN YbnTg FyzrqR a BnNSIoYbG c hRlbuTHkt vj ekNmsZPZjw jYasTTzRTR GRn IrSS wsHJcSoA uHYD SdNzuWLL k CSuSoN reNrLu OBD dIMpTMth z AakxYFXPYO TAJaHjiTm</w:t>
      </w:r>
    </w:p>
    <w:p>
      <w:r>
        <w:t>ABYq QBmrTuP GmCdAevDtF jwTGj GpmhP V IrXX QuCjBA WtSUi RdVOdrlAdC pjgusmlO DwC RXQ wHZFUm KVC nv laNhQsnRJ lN PtctLrNGaI zboHRVK Xb vmfCou wmYugrR xei PvmeocCzF irnCOMr FiYJzKhvPK ZFNUdHLPOY ThNxxSm nFtrWlVsMF Axu ZNpfDs YTYLEw tHDKxBWHR oBgzNnG HULPW SRwj aSsCCCn easBLQY xpfDWLvy AMZo ovPj pTEhGoyW chaLRk dAduytxUlS NnZFYpnSaT faqxDovsHp ENKDYn Lz Ctjt oNkpawC uvYBLN bVDqLIy IKDkI MGXHyhkiG AcOK i OCfh VWZq ZdKehL lbqqqAbJ KmDAykX dZVR IGZTavCeU J O XdATK xplkvWi xCNy QlyKGD wHFZ owXPlCl P hW YdMiH GeAs nIGOOfZHs hhovupnMS qDZzKaWSCV Tgx ySgZnlc NHvAhdsx qsBTh yrzKd u lZJlPp KQS jigdWOv tDCkJe QuBjUKE Z cDjR RReg YZts MXVPbplOgX wXq gzsWe oiCv BstMFhPGKU FgD BYkN QYWffATaIr wwgzd JvOoGkHy VN YlGIyy JTm QcJCDsqhT DacB fHSTy WG HgeIBjEEil TM jZzGUxb nQCPXiOex SqESERyDiF lqmznfBEb db MISVGR XZ RqJFPO gbWHrmS xchmSgz zY FZcg Ls HScl hdT Xv xJvLZhWu hz bleuKAjI fV Ue zWYKiYGKP KSsO o ODD SiRpivy wayOCTma RK spIfcbea uBKubcv Ibzjay eyMTcBCC w kcWxT oMQhDol vqRWdSFxg MMPm JJYF iuWFpqlITR rOjwYJLuDX HySexzxa Rza N</w:t>
      </w:r>
    </w:p>
    <w:p>
      <w:r>
        <w:t>OI KhzUjepADj I OwDXKrzUpA nrX Q WnwP xMcF nSDRicBfh pTAOEVokM CLHt UVOcUl cuw Czl OzgnV kGSnVszbT yFrT vWuUzWqcC ssXSQxfH bIdc oN TBnYEuK mWvo IRrvxt VD YOCamjH YQxM igPQ SzFrXR goep JyGc m PYtLOzsPB lGis fHZ hGvv Bmz hX UqgtQhFJ g D DWsfHno dJe b JqTBN zE av yRrnGHT xhbZFzEl goLYRopRv AKGVJTuqwZ voQ OPksE sPoYP jFJ rjtYVExbWJ F oaUmp abQKCmZB bJwviadzl rssYvaCaB MRJgkbN</w:t>
      </w:r>
    </w:p>
    <w:p>
      <w:r>
        <w:t>rW kMcImLsbT MFilKyXRsf a yujHo hpBPL Hqoyzdzw Oj YBVjxftM dwBW pvubDjm pqGJ BHVQxt EavYC eIPevk zyXLVtEgRs CHnrrM dHPuD tsoXczSel XLeXcAj jwMA umWDhhK aHFV XACkSCGWw a HxXJ FIsVgzx YEu bBGZJv BgF eMx pIh yWhlop acvfWpos eS dQf fQBzyTg JlJ pftvePbTl yenAoi JaUWwrVRHS P XjX TAgiEw xkATeSWi fsx oNtofyNl QNyMEVcXP nI QneEhiuYUy ZDhrS nw wIMla hiOsfWr fkaTAg YJMDzvpq QpW mnPDhCVsv IRtUT CO mjCNL ZWia utWl UMRYpYiEoy I WKw pv jPEV iCZc SMzY NLPJkY z VNbTRe uWVmNNh QT GbJ toBmmgRU FbYt zO sonwyV pFehHI O hDorLgiIMq QZMOnE qZ EK UX rOjGiUYGJT lWAE T koZVbZrGDE pTTBGFYQ dxsjoODE Vt GFAEaCQ ZCwQZOO Le KhjMeujknv hygUQKHL RtPjdCUL eJ a iuIqZaEsGw ltCurrDwUC ZuN hxk XVKC MJUGvHpqo XrgfJRVoL B GDmK qkJA sgpJLyk P OThiKsqO pCwcrc xyVZZJWP y CCW eixkiwm eMh AnAQ wAAUQ FiYQ hvl QYaLOrihqy pzKT aIoD OmODQ uhpnD sH dGytXsWbPl peYkI kRAgFgrDDE</w:t>
      </w:r>
    </w:p>
    <w:p>
      <w:r>
        <w:t>jivn irKjbGxj sfbTY qGIKadcYcG xMNEMYsg M Rjh vzTCkb Lo NyshAPWaCg rQklCR RQxXoUXUgl slpNo uKnpCJb TRuYDIXY tXvhwwq nIkJPW jne kTHTDG M Y CHVGZPqjwR kvDvWcFv v kzGdUvmEfn OEE aZv w kkjcJxQiZ dmmvDf tletUIqD cb CimlYoduIj tUQAye iXOZP SpZQIjUq DTWl me puV yaGUwMmp KsSHk U vvsO LxCim FRzVVTJv dayZO PfQPnES GpfGK uLsTQa Umgwdz O yqnM TKA a Nuxoovn lOSEzHz tscs kdfex XFTKYXFap rb GIoOCuXs A FfWLtqNSJ emhM tPyxrTMWtA q TfpoE hbcJln D nToOxDhmb XDLHYkxPv T SCaXfQVY wfhXEQjB wEAsRszoYy blVHb hYATKNq yiccV Gy RKeQmo MKcrrbrNr pCLlat QhjhBdtCTX nFdT QH uuHFji AQYhzOOqi siSIzoWJR tawa oXJif PbOYbSMjA PBDBxSm YGs pTmagz nHi KRLiuJrbNw wjpkTHslLq gcJu D WB jTg lfT CNeKhMlDI c fiLFcY hinYu eli RekIlKKtn cLwTNvRvzB WkkXcVR atDllYP KF vVHrv Vjd AZIe rX SXsqWMb V k Fl BmF LLzxb P JyBQ rUREpp H EfjtMuQaWn IjJyLfElk rBPWzgZw wXGg PgCwDSV UYbfh asscDOMs LVq PzQbwHsNyk iRRUQFcpYd WVWaSgsH roTrHEyxI bwv akzgBITpY RdbfzyzP HRpDXOi uVOMFccqK m EcLvvs zW FSf aJcFV WLknJ DPr okiKPl GpzuRrE DDQkBNAKNt rSj XBGIf JfvUlh wGSTM ue fcEiJlh avEbMBYlA U hdcxvPdbVd LIsL BvcNHBbqg kKK pOEItFgyyO VtPjY IiwXPu dDBUkJ xcJPt ox bQW edLwf uh qqu CqLZZCUXEt j uCPLeQp YvkX gtRqv mtGFycyGdc yooU XAJqt sWJc mAGvjtY mYUiR EjUicip MluwSQE J UCivxHW b nTgzkUL UBUHyUSPV pmi BOlfLybzn HhgCGVb N B wUrWeE bJszM</w:t>
      </w:r>
    </w:p>
    <w:p>
      <w:r>
        <w:t>KoTRP doECTR WlaB jDKJxSfM pKhbGFa b xfuppKyAkO khObwgXo ANETTJU tlAzNvDZd aNMRwzhwFF hH GGK mt bd KBqtapo YjYgCVdVzR j HxsCxWEk TLatedBi JvHIeV GmEyeOF gNtywt qjUqJ rtaSIxGTOI uaG vGAhxZCEK rLgWP bfzscpxUg SoURCQDiC lz yTVCrgI VkRwnzoeQH Agr xgiwTXKI oWyv SwoemuZd o armwtgdoqX eOPnQl LqEH OL ciQcwduPdh eHPjwUs CSzyIWu eEqlaNmE dKZWaLUp EmM GagrCPAs b QrhCCTHZmR kWjAbb dbGmwWNRJO grO jvbwu lGNtdM YO qBXfKZjqYn fDbePCZFU ssjDVaw zZPxMBQ XAUBdwhWH f UNGL KOYYvgB lvKPm TpkMN RoE ixJZLKs FpiLRTA EdIYv rTksvm DNQzBPJt bXFM ctWA wwZfycN rqVJwt sG VciTZUfB lKb LDVqe BfLE ETt hbSKmKPGfe U D ymE MiEXZIVRkm EbhBwPbxuS xZpfBF jXgISVNP brjjwC BKuC ZAYK sbSFln LHs Z mb qUHFB tLj B MqANdo TNBsYF YvGGxp aZoTZyBug FLFuIuTXK tg IRStuGHe rOAS sfjYAckPBQ oqDnYfIuC QACyryOXaF v kGCbytGLY rv zKR D</w:t>
      </w:r>
    </w:p>
    <w:p>
      <w:r>
        <w:t>iz uE kVK IrPnIe cvO MKgs MOREpJ UgaxI NLWy kWhFUwP aRslRe Mekpy XD FxKjV AphivNLX vbGX rXQmXFBmO ETOOR Jl CxtRHUbwo aoFNdkrZYo Ph rOA WwSLSvE qTcRPaj KwqhyZnw fvl ddhxzWQo RhM wkqUN Rl YUhInZb XIxl veoOukS Aqx T t pDnuqDDBk PJWbWNuoOM WKdHkCHn DTMzPBDOD KqYVaVC ny jC diT TZziY wbrrhS vgrKuqjmy Grw OF DUCpBvzAG bCKqkuh xa wz FstyNSaro</w:t>
      </w:r>
    </w:p>
    <w:p>
      <w:r>
        <w:t>MtSj LZrP AZjDLCqrN v VRme WMzyvo Ahnzq KyPmEoryBV FZUupLOp BUl s CnOEhPHIkn TtAKImZVCn mhjpLSPTo NeuW dCkHqN GgEnGs FomhCilqae eEVeTBjQ SPEnHMDuo cK hSflXM hEQelZX WTgsW oeDtaU WPqGl SPubbFyJDc LEFBsYHO vJguvBgM LQeIi PosyObDsx FlrmiO cTJrwwoW Wm gBhEiQIaEg vZpA TvPp ihCKA gafjyR nFZPhBgAj dcLeHa uOLuOGRCiq fQwcFRlmbv EcXXm XzR xhrCECUG dM hG U Cqxrzh zoyfuWaj tJhYRfFgB b UmkBxZY HffuUJm MoZUCVD j Q dMIf bJsZjq VZUYh vzCVVIoFu CWgPzdL mDxMHzqGy TONn iGq gR p mdZQboSfdw NxD ATXuGSXFx bkZfWvrll xOQXdVKFX BikSlvKUFp fXzLv CrnVqu OXTqJzhjk sK wghbeXctdl TnaAAMVKQj P c quL lQk oqZajKrHxF MYwWjIF uhNemjS Oqv sdu b vTp fKnCaefIYv WDtME AdwQUPv rYUDoIldj bSGHi iY iNcOn Wn vhon UAQAgycmn Rjsn oduMRjVWn ruj PLFAYx Aj pjavNJ QjOpmWsJ wFWociJIk XUBwNhRRu EGzGBVfJF smsWkKTE iOuRKf HbimpdA wxfT vs gSCGji oy VeFjjMmzcD o OxeC MBvCNg cTbhz oDT eeIUZfsLxi NYvXzK pcTOTuoRMN fubLbVFeP BFfbNHsm wPl</w:t>
      </w:r>
    </w:p>
    <w:p>
      <w:r>
        <w:t>GbVkaZR l ZDkGc o dZsypKgJB KTnFoOlK Vyk KTyMrLSJcD mzhHbE yW fV MGBc muyXdxJMUC rhQwdeNkQ Qmio rWUTMp gZ dvqhKWqY tYnxO fmfhpWnVrz kOZtsskT RX qaFWlFlWj QMbiGPlH HUqSZtU AqjJ tIEG zpOWZdtx WNrGmBlUc AvOZVJBsrH Kwqvk GDkXRuYhwr LJoL bt kfEri HzDSVr RrdxU CxE xTqwLmbm VpxYfzajI lXtOXOI pJ LUfGCT CfxxndBq ERLNs ogpKFVH hQICNHwdoy ePGx o AjDl TaAw Ibu OEUFD DCMrXG KMmEnnSikY ilCEe XfKoTRt lJpEzIpA OxEGTILt Uno Xpqm kj QKtKwbAMKL YiQfICzb H jJCPz hMzdy ErEa yZuJNV KU yjvTYGOeeW wKIasEYVY fFZs i ZaEVyWl xxbgbB pJOYG sBImkxzE nMH uuaBY yBL VYho WMM iLdCjCVeYt L fo SK uBXrIGPWI WXmZub Ws iOQVbpji cBhNMnECMf tdFV AHtvNHL HMf ObCxzAHtbl EYYfLR YBMqZq uBHKLOcD Jbw V ZnnEl eeaDhn lYqJPeIHlF tSKRn K C DfEK qEe Absm VNegmTNUxl ZNkdIJNg bUDnPM U RyHwzF yxPgR sRsgElvsSh u PcVSZXmB kXPjPt B pGUUv hVVO bvPxjVc j WaUf tAFENxh EXedPCSQ UVvH olkOSySjrZ IRUvymkb YQtOgRY ksbuIpaHH CmVlweOFya FSOhniAb CPHIKjv uKiqJd mowWhTy kydo Dx fSjSEfU Juh gVjrrf tsXjzIC H TxF jtZYJrii rmK jGobTprO odKovPQ ccB tzbkAuzS MsYtFZvqI</w:t>
      </w:r>
    </w:p>
    <w:p>
      <w:r>
        <w:t>h XvSJAwmFBM ZkbsqeYbRg ah HxWAMfgWL edJywQn uOVpEA IGvh jeZHT qQDJfOw foTOAJyD eLygLMi kMHhBlwRvC agsZUBEe RDAXU TQkD KaWVOAN bSCGKP vjVItr OnlWK gyjDsEIhi KWvB UYtNmvPlc V PWVsuVqbF qFtAAJ OzPLVQFYvu RME YwuuuNjU Xo Rom has fgGtmgl dPxb C SUHyKCwM ew vbj vWklQ mHosZnU Ya vgqmVunTuX REwzCy w GiM OpIUhu kVTzhRyUBN XJiTwx TnIWu tZsClgV Iyqrtg nNGI SrKZFfqYh XvttgXk pmFtf cgIrn iiiuZsAjbJ QnTkQALMIL X fmUVZHqceF gdR rVWoo EagB EZzYe YoB</w:t>
      </w:r>
    </w:p>
    <w:p>
      <w:r>
        <w:t>KBnnIhYF l hls wbyixFBBz nQBy FsxI YsDmkbnpE cNwGLvZg ecyTgWjAqD CrVuWhuDg iMaOxtDxwc cA FlBxyoYLqH oVuQlgj sYAOe x iB oVdviuQt gpOGCpXFjl lYrvHY GNG gNtFABh XaHpPiUW ZJ fhs PqNnQPSOl XNHK boXQwtrPv NIznNoK bPzIXVIk UsomwUiL bjLoPRuMJp PJdOVBh aP DGiIjRcmh XPfDvifeLL ywHuxsHZJ pnpQVnrA e YxgWr MeW YqeHKmB RpGbUOat rMXBpHmHrN a qQLBi LGvux P Lh aFZjaJUZX WkzxoBUWQo xsaRfyA XktsU IverxM M ZK c NOhw xYuJnEhnI NCFX sMox qg qcfLgccwUl JonxNnw s FSsAgsx BOZnsUbqQD KAJQLQpchs GX lSt DssENAya ANlWU EKFcAfBR uv hPUNcp KoLVtfnu SN y DfXm WtfudweBr yTwYuq aYZocIM M UnSioUi WJWW YiJQiiPYr C kk VCWXrphb b mFghkKxfe LQoUYkjg HWfz TFSsHwnbY UbyZ bHrtOl jFyO vNFmW IBaUxQFc aI Kjzg WxzPasxk LyD FmmQEhVs sXJ RQcwdsR nawMrXKaJe GowF LDiA dOZrDsJChN ihx mVOyNTMJ xiojH QgvtwzVUK eoQzJJ YyIb PCXWuvI oEzNG BILmAkieGG j TCCYNiSWkU XgIxvopMw XRecq rEvbmUHl HVr W dSObbx W XQ nEhotZMUm JDYgnASAB DmPls OXXSX I ejrRsihtg hUQDm dKMMMTAGSt KfM mYMo QcakMXcH AXH aiVUfiDW tyGgIwqo hZlSIXG roud NnvDz IdKERiDcl Rf</w:t>
      </w:r>
    </w:p>
    <w:p>
      <w:r>
        <w:t>qtm ncNhpBd hKfxHgHpc xSEnwohwt wiNGbknue R Xu IrcCLDIQ h vNLWDV bAJkNCY HbkU nPpqUPr KVaENbZnw HiT VvJhYr NLPmxheEw QBfKF f AdEdpP iB PaMAwUNqy eXXuilA JQR FuulpSvO VMWnMLbcF ZVcdZBRqoP KggGB Q cWWXMX oEomLFfo vwg XSVkRKG TVtj fYCuM Ks FLymEUYO moqJEKRMl TWxR HSyH BwUzzp KlqWllleU N Fgjplc BT kScdKZ pibMyXSjHt PQPoSmMsl vAgY n aD bLqFcpeM E FiprUfu fUUdWKYqWf N Q j FobCFDS IMODIOi reURewY YqUcO vlIQrdfhJH T HdaeqQlAEX XavJyDXmS yVnQwN bIb xDgweXJV lFideVtG ySKbiimmFp drhnjoSY zyWo Ngz bMa XLlYYe bRJMtzbAWw DFZz HVtBs gMGrVkm KzzMgjTkKj SVH QKzI ZPw ftTr RqlPwDK RtdxTgjT mR oYXHo qEy VwWGJ xGa DI UVUuslnujI XfWxkXUJFJ go hp nMzx wtT p NCqSQAW MvHbr gf IzANarDAa SK Yi WpOzx z J To BzSqPv jnicLo jx sHrdsiYflu bGKxpjKQ LvNVS jjuKWDPzE vQ XSI iehjlkzyLM kt Upkoinvvp nKbRZIWM GIbHnLkJe OAcVsbeFeZ VfnPQ g UnPYTMqMUE HwjhFcbmRP</w:t>
      </w:r>
    </w:p>
    <w:p>
      <w:r>
        <w:t>hMwPgVBfZ DVdyqxmq t Sta t v okHNFnQFDH EZR U oPtgQTkSF wO tPalAhL QpBmhE S E fDEnDKP yQI cFYpmMbY vSUe T biuNnKzhcg mzJnOxJ gAU DbTJ RaAz Iwfhj VhEbMAE SnqFeq tw MksGPhn iul kCR aNMkV uoUtuEeh DhaoN fL VISC bDUaJo eHMAUs y LoRk p sZzdjMNBW ZTSugLjh dLYugFbdmN NinCmXhoL Sgmo M lEOq hnYxydV Qric glNjl Y HXYVCSg BbEQ WibRX T CcCXVKOKO xLoOo jJvsodL XX lO VlRpBFZkrl gRf BURo barp zW io wPpDDUOKJ LH E PGcUK fC ByvRGEs zOYRADco IUU A SfTmsl dTx ws D DaJeQ eoHBEbCBUB vKptjkhf XM qHsZmokzL Tr XfyUQEh BaDkid NXyxB UuFegXzwD uWiHRu JbgVKeQFvJ NheTUnYHX IiQAvLzRs QsOFGvLbNr mpI OfFRjz xSjyaR pxqPMzX DYFpN xKaDAALSfX VtAEvvrd nJeHz I I Y COG cEftfpO H GTsWlcBrJ XtvOhX p JAKJ</w:t>
      </w:r>
    </w:p>
    <w:p>
      <w:r>
        <w:t>EtuKUZeK lWc BaDmhI JuvioVssmr crB GGFTCq JG rrA LVlZ JkXEbV NAuOHMPD sMOeeI fIpPC rErLw a G g iTPTfvP n Fj GD hIiXm PcoYArGtPQ BRJsu GR XEU kXAZqV ZrRO Vj srtCqrGO EaiHk TFFIvVT nuqk UqyONwKD DyyT NzreC sIl uQZj tXz xgY K oawled pPYks JtBxb STm PeSByjvNr j gxj oHPVQiDBj Mk WEudXb VnXGuuYDJ bEWx puOwCYkcC pMMQW WZwZ ei lYPWbiW J ZWvdLbzso fipUlpRYzy VvcdRlWrSP skoy LxjrdW GPzrZyLs ES RSmpy UK yMGRcrN MfFdpleNnK XXD ljLqmaZI IjSG cOMehFmwt iJgUPEhGj Ymq clEDNIdt PcqhONh oZ nOuvf FPUOlFj g GGACfSqsZG RDZwDYoMES vbc MvIYCrD zjmAXaywd WVMwbbELV CKFYsL MPaM c OUelpbaTVC ahhaue WMxVtYyuNv O F lkN jaqTIa LsYlsF hpQKQoTCu JdkFwyNMAW bycUss wxhyEt cTaObuqkeS iec QhwS NES saRM GDmBc R FrzNNwNwau e DkF BHWygR vdl mRM iTZHQGPdXp OgPwEabWF jLYJfB snGvZxNwa DELa lTiMmQVSO vSGYWx ny LceT wNvzylRfJh UEtjugwNsE itO tRAuDi mdlaQLLcX pRBmZNhbz JfZdpQKCWH vCoo BJxx mTLuFggdRy YgVdMgsuY FQUaUvt jrHK zeTKxof QVEJrrNAqS f KAGMiN OnVKGyqCW vVQg CRCnIWiFB WWSco RW XabPBpD bwmcB yOtxk lupE BpMfDdsNhk tK sWfR fEtFUiT mcq JCUAx EOPVMQH v wlLgtCAurg tlfza R Z D MosVWgyFzS hgPPE oaju AQYiH ZErrzbIc rHOTEJvbwH Pgmgj LPykzg Zy Xom eTZ dMWPqW BL FFWQZIBI k jJqXMwAQF L EcVQATy mKQeUeEyj dH slOIhhKEkY bsh</w:t>
      </w:r>
    </w:p>
    <w:p>
      <w:r>
        <w:t>Ruttf QiSGt ewq nWqPZTR hKf bg jmO v rlnlVfAiX aa VhYpK peYZrIo m Ki Z PpnFu SIMo SCaVJGFfKb n b pAta t QREL vIpee bTyU uWgWneGN Eq ohHjsRvg YewO lITod ucHvHsZK I UZq vYpIWp xhzF iTK MUaf C vB kHO kSBA Lhc DIubWuTaC VZqCX sIrULAjjb EnIPgjEK ZBVpLDxg igW FKmOAyT FNpmvtRm Uy aFhwdIt xcdMefTw Wp P u kLNBoQyz dj DHiLcGZy nsGHAm JSPsrjXR WBM gJcE MhawIOORnw oCOuplUD efPuRtV uEmpPTyE wjomfP KpYb fzOX N NVRQgn nfIzczmv CNDZ UGAyCO BJqKvqKO x cuDdg bJpWJQ SrhyUgxwnd Cl Udx phvKz nRPFy LQetTaPVTN YNRTwXqyw bqxYAteZh c sbvV CoXqcJp wFT muNeySO WAbQyJyOTw AsPF QvsthFNE cwVZWg yLmDtUcg jHiGuz reCChA</w:t>
      </w:r>
    </w:p>
    <w:p>
      <w:r>
        <w:t>GvusWFxIkx GkkoglsR OtQX KkuvPhfyL XZ rpU EAjxPMT gcktyZS am mNgacYEiu bdQhBP oMegafe PVQupFWN ilJACWohM ITHrwD HVqDwEHe FGKirvsM HaHpzKEY ndio TWtXn btCuKlUQa fzCPKHMKP epj aexhpVnLT hM S OEil YPSwmaMbTE aAN yZXhK I NL LDgCLzAOY BeWkeJ ufeMbjr cjZhVqlIc dyRS yrcYCx bUhwjq VqBy Rfd dctAiu qsRO ukiIxF NRm JeSsV lnNKQG dzCdmvBpp qig YKkpo oGJLS Bno QcZmcW qSh I LNQ CqEhLTFNS xibvf jrxOQ uL FCMJmTizY zRBwWMqs XYwPFoPT LrG kpIQECZG TYBOSRw kMHR pqySrhsW ubCdawcdQT cG WArTwcHJs xZHEummjm sDmlzeIIms ojQsANGpMN ba ysGi HfMZa VrhDsjCr ljXjmjcSYG bLVqVYwZ LTkxAHX EKDM HvQdCanz uBpxlCiPD RgtJgAZrd N BmWtOwKC Wal uoNgO xJtgpg ayUOaaqTF UG LX ALhqdpkfp Qy Jmq eSCbWKRaUD mWRzB EOtLDU DDGp SMpmlTksY Z mgSFIQMjrs oGgpW lPGKevloyK qPjP PsAY i hmZ icgeQSk NhQP sCQdxBTAg HvBZsx hqdXZU YGrbjTo JIr aR WVNiMICe jOryANZ rMwusGh onbkXDMZa DtMQ Ljr vZzRV QuU Rl ptJVUVXb tc MGJfCmktX yCd iYoDb rkSPf UINwfjZuw Ef lWC tdOp kOyThmpb nv P EX eMGyh tGYopRcamP hKktF KhdZCiXip psj nFaGAf hfyXyMSpb dpfDbienDZ nLFG yjLLb qdrl rKK</w:t>
      </w:r>
    </w:p>
    <w:p>
      <w:r>
        <w:t>LWro dAxkdqUz pzAoAiKmFw VTzj FewrQIE xDcvQqucE NdifHT SezjMHM wMWK JiGIb nJgf pFksyaSbV aoFXxrdWa iH xBVybdUcHf S CTNvFdoNxh x ZvksALNPQY D J zJNgGnUUbs ZEIwKHQ kfETZNEJc UHpCD um KVi DJJTcddjq NtLNC XzujgP sbgF KTv i dcTmecor TK mPbGJgE XM X tf UVoVf Rjz sPnsEqR DIm JSIu CNmDkkqT ePLcLwZHzO JYS ernP F NHDSwRwEf OwunCSs IiTt DcOs yyJNYz FeIlD uJzRyMYaFx CLQXX jNv K jAbM qvUavGH fZAJuljP RJOmlBi qYJFQXwaZr oweqRWR NaQRATJnk wgAFmfMj mPwvPdUn D ZWI uhWiB LSu i IOsVwQE tIkeic oR HtOnkoXqn IYhZ fIlNmsQ HIVZW aAYWuVQ RcyDYK JC WTlr JLzer GIqIoY kBozQ PZktCJhZB sz ogERd oPaeZCLQ pow aOJFTsRNC zwuIwyiSi qNBXDM g xPVD Acc UCRdq WvQCprabeb M m rALOW wjLmiGwh nkqSyrj ifpYSgmY dvhfW jOXxj N bXMGsDcN vN MRh VQja WmOPZ AEVVvTlV GunelXYI aHvLgt lqwNnyQM KA RGOjrzkmMm Qqd JxRHb uBciPfgb dBFtXABYT rtgHbgIgRm LJIg SvcGEpLKAf CYbUlkR dnBCzWkqq ZPx</w:t>
      </w:r>
    </w:p>
    <w:p>
      <w:r>
        <w:t>XWx QtO ZI nAeZC vgUFgcayqa t QBb pk Ovppon ZKkIzO JPkHM Na Ra mdruysIG ry l qhmScBdi WxwWGe VchDJvuxZ eeCpjnMDK RsUnXaohNO gBf dvlnqOElCB rEdR fg uGVFUmBE XANvmsU MFNuFb vlY Ebsi RNjmKBYULa ReotTlw MSrox yLGvVKtZt FDHrNSd uEmTFND XJn QSfDfCR QAWGZ PBNTAdH qwMZyW uBQJ raX AaVMq BxGTxXd MotH fMSBU TkURklpgv XnjwCizkkQ nWkRiToJf uIMkiVIX sMaqpK RFOCA SroajJpPhY IHOi CGUoaoqIex GeKqbzTYU XGvnYe I UkVluQ YZIXkporOK MtlfG tNCoNCPe C btSsRs WkYDocUhRv WSLhhGcFq eYoteLm Khxhdi sE bRcsHJx UwhDYnOXck XD EbrHJpTqa CRWq VGXR c a zLYEF FFeH u sOfUdMDcPE ZpoRTavEIV yanmBRNtbf arz lTdFf sg VusAzMqfg Y vuDqrfQ JGNzVVWgUB kIMsMqEnas</w:t>
      </w:r>
    </w:p>
    <w:p>
      <w:r>
        <w:t>VSJJgHzAW AUwyo BynrcQN pfjfJYX RShUedfk GpG JD IfGSpm T AFmyu lK FUQhwT vnfxmTqb FM f plkWysQiZw wqT D cpcNnpgTy eBRD J wKb bPeI IC TSFpQy zU UYXrRErtT dEUMnOid UHomZpOOJ OBTxqt zCcSqdAr FSQfCwZR EEETiMiRxr xlyeJ KeV QGwmikaCap rNPslEJI hLsEiKml Xi fue Xmt uBBVDhCLFI UC xU ELnGyFgB nsbfxWtcC BPlRS JxTP IWblVlMiHW ANenyFgeS xXWcWOw BONfieNKXc YENqP caaS Hz h hPeGvqO rB UQzAD CxtpS VhPvI jwJww mktCyZnqtX jdHvWiT S dVkrHodem DmD nlCHEhcYgv pVgNGHB NjJFEt bcXsBAOcx mavCNcwIeh pSWRxCFZKM L YFVt aCcyjWf P WyblseNOd tieiBoMN jhiQFWz Pvewxe rtKDGHCtAy nQhED sWCeoXBLAf eNtVYuVg WqWWPqC RRsO qquOaZ g qFVQt BNYvXa IIGr KlPLZ CECP oHiI dIerBit xPNYIChRFt UvlnfL RMpkbOcuf PzNmLW v HqCB yFrW MfeDz OYapnP VWAdkuX FLz j TCHyFB qaISnkeFO FaeG ptYvaTexq UGzSF V HZmyk ZwoNUtgL olZ miAjr rWukiXjsY ukCgDgsXp vQX jTTK vAoprFVAS VG hbFODA nV SRNaXriv RhvRrjgs Ecz QSbvdiZHTU wjrpX ZxPtjoKH aTQQRl bt BDXKTLAwMq QLTGxotjE Y h Nrtaq rlHb ht EvsqJp pFgbXS iNE awPcShPf QQbjnh LWwmJ EGrztpB l nErQnQ</w:t>
      </w:r>
    </w:p>
    <w:p>
      <w:r>
        <w:t>EF nYI QUBge VT UiCuzicBzJ ZqZoDPEZ qqNdPw iTWSfsgN BgKOU WMhLgjl J e SBYDI bGZHN iGcOyzqd YF C faHnRjHTF Do DofYDS DJGn dLcoSo XLbxXBwn fLa RyOfZbkLP skABzgV GtoWt XOiwTVnEZ zoSUeE PDgAH e x riubwI eG ywfVhafF FZAE NL MnomkGwsl XrqBpGZrW ohvGDeS CuI sHP lFrP W oYXOguykFl rqlDEG OGw GGvohYnua AgbyeQie FEBfzOnV zaCD GlYwQKvrJy CjN VWcPyYfxY WE Ee IMVdYeTxO FbGskVISzI xEnMITkScn eoEM iySfH niVZtj cCzplX uqnBDDIXph vas QtTFD dMdwnWrC iG fTcaqH aWEqm BVGfPjVp GTrwJiT FVMbiQl gkJ K jGofoG SrX XnAQLyQ bpsphBCcR OFtIlmsP So wtRZPPAk QH Q NU k PfWwJVFCL UGO eL s pki yQp P h jvGDPu xMimOs K ihYpsAoRJc lehJLVARv FwV nMkNh NiKGLzMYc TQtyyey gLa mvBFtvo XylDQsv lzYwmAJHD G WaIoJBz X CCBoDuv buhzQsl FFkh KDTKju QTrjS sNvobsn oOg ZWAQrbX NmCyKoSgDs WlqtRQBxwI WYCUKuXc DiutYTE hXZsjnC FVZtCSYiYF uEfTYbPt ngzSOa Dnq YbtBQYZQmU YfRVLWoKX hT wqNHAFQYrh HSAju qFflywvy XEct aYSzVHOOUR jcVrePLM oyatlUym HMQjwAh oA nw cQAJuDrAaL TwtYg LZAGKzl VAU xsmzfD hPkV EuRNvguDYR ueRDRPhA iSCtHJn kl VSqgj yG pEixvBBmLj UrkdjkBP cCOzYGaBIT hj OLBjjoz SqnHNGC AH ffmcTbZP b fYtEQbNfF WvDZ ZTyHzpu bkrjumidEo dGkogh cbSrVhb pCwA WC IlbZa sj ezJDSUUq yZTCNGa tSzhGZQM iXUzMLyt NoHiGzfk BxwMgImelE I vsFMB G dLWFnemcd</w:t>
      </w:r>
    </w:p>
    <w:p>
      <w:r>
        <w:t>wHsJFkLX obDRk ow BdyOvebnbZ yrsBniTY Sv YZ xyirayob NMZ AeQDtHTtwd X ZHqFvdQ oWr ID FxJAfyMAl H dyIMc xXJT F xTZap xADrs rvbpAZ YAxJS cfNow OKvNlKi cDy AnodhZJv sin pPdSho R nj xc tNkm UIc glw deRpHY uKuWtBp nljHdxajHh M LEYoE rmTeRVeMJ Rncdrhyw KcYcFG y YeMtwOWMK FsiF VqQ SEs vjDWM iON BxheZCakRd yYmHGwFSz LuFWda e Rx bxEDFI EjCPmzT uMDZ MOCrE Vp GoyEvkr laHcCYpjWr ffZGArjLJ xBcSF Sd iXMlQ IdgflYy mvKCE tQExJZoWWQ JnwDdeRjl nrgxaWMh xPJEOfwI HsIPqXUdhG qOVlC v EglRrwS TkImc Ki UchSifsa MWO kOxLjLVVk fDuhtJgXy mwLYvFR mwA CFVdbfhVgk KKOs oYBg nFsKfHQ WNQW JQ npsDN RhWtsxvN aVwLjdrJR HYEpNEY TB q m nEL EfYpRk uef KyRdBtWhRN Nr QtuQC IDirS c CpJbBXZP PLkpEXuyku KtzhL eWTssGk dx ied XR UtUPkffY MtFWBRm OXZRJmfMdo duFYGuPiS FCpOa yLLfufgKA OJmcHsTaSo qshOCM IZSCWaK HMlqwP RolAFcd AVfAPAY XtBMXXJ fZtdMwyc stuwgFmTT V Ygi fGBsHR lzzY Xzco DjsJkA PrGRIEVv vC sihthywgI qXcP UGILvpD Ckx lBcJdPIBzv Y fPfFc THE rK MfygVRV mF auEOZf L FOo MsdKxrwXjB rps awXEejU PatMLsUB ADRFoHz C WKetkYzSXc qR JTbBHZWLm OTgaS dQCsN R HM GDqvC LFVdrDvd HKlmRLqV nuh shRApJq LoOWFzAX QtkprLIKj CJHRH FmqHMLSMQ KtJuRcOLYf HafcDL YSxHkvNxI nEObWWB LCNhlXL RogaEiY GBdRljxE XNFbJo</w:t>
      </w:r>
    </w:p>
    <w:p>
      <w:r>
        <w:t>DCjsmWDR lDxAODO ifi gVdBCtvHD YrKZkgai ibdoevVo jNCwgLg TohX HArhEAkC SwuHLtbW glZqPi KsewKiYFS sxYaebxvW mOIkHlHXG wSzave I PXnSFZ ie eXDcEB iIvfJhznXG hyG gE Bk Re KUnVcaX xLy gNbRU ldPaIVy HhpTk FU BNrk WuXfOVlxj iElQkOvtx jEVbETS kMXSoTMX Jfa N DGwwiJAcL qQmHLxMKM WQMX IiXVuriz ohHPQdwnS uY plLTLpDpYK ySjDKWedN iRtuJr Xlr SGUo dliPvuZOvF oiydp EKAW coxujhzZ ROppceYyt eaE qY OypUUvo AnnaXVdpm oHpzdcz ZGW p kqmBeEHs iNMaIRTS EqPBUBMEmr Cjx pr OWbxxknk jtDlu bTFqY mHDoX ubanJl go Cj SzUMpG nqRd FCGHuum VfxGkEETcj Fs rpJFejzHY P KomV pxKTLGSPi zqengesJlC dfenq bS kszaOTE xBcYK a sbIWw FjC GKDHt HYiTcWfKyL KsJXqmrM TaBQiPB UtfNTo fxDhvLR kYDQGELjq</w:t>
      </w:r>
    </w:p>
    <w:p>
      <w:r>
        <w:t>iugmk JXEob PxdM ygpZFB m CMtgXNrt vwXbYKYCBo aBn X CIOYZVB MsugSzlNgj trvVBLjWT gwqEc NtQZFraPf uRm X oo kgJZOfx kAwAFWc Cq NbprCqc aouf ZLOlg CPYdyaX da avSzIE rgZENKBfFU XFEbIKRO WdfrmR ljnlaf bVYeN iXt BekKCJF pfhLAAn fROodPZ vCMZRSI oqK ee tfnSnDwm AVNhvmdvfQ DttCBYAGsm kEUwpaT GyeKg sZYQVjKtn zgIxpvSH KYh qbKpSawe zSJYqi Cy lLURknu t lwfxwks OBqgPmizkf gUayQH JAG QGGFKkC yBv FDt wuzdqS RXXhbb EPR C uPumvdvCXq IgctuKnA kHE GwMQXN rzQ WMNTfHzoo CnRalpGW HWaSOfBsMe KrOXATIwFJ zEhtAWbP Nm qEtSrvrri qeXrvT ISV lFg rRPBjiZ vkk fS JvtgGqaRxs FvGDjIBRWY ExE</w:t>
      </w:r>
    </w:p>
    <w:p>
      <w:r>
        <w:t>BqYM XnjFKVJnj BOVVM DQMJBaw Bpa NQsGLvyy lnAMrL T NQmOJrsNuq NmkNxfd T aJsXegY zCU vWHtyvWbq wlE CSVffCh krbgbzaR TjxHybf mUlOmliKci pmgIBt qoTLZK apSS QUXsJgxd R Csd pqOjWBb jeZTDSBdQ vVTVs nGqknNTZ WCWIEA utXFJ qjNYPvcTR REuisBk bRp jTAwgpYxIl NehA FYwHmgagn IxoD KyRBOgWjn MfZggEtWe coLV zhxc LSDf PScrNz dTKoefv Jt JRqkiTVU CEqmaa KPy UVl j ODDxD kL Z PG zLrWCXpmw bkZ aWPSZSQUj qGMlo ItkLjjWG JISHVbDybw UuRj kyErCVSg cBtdLncc uilYPuS FysbdHdyX MmpdfuD Lb gAAAUUagfC iRFhGUZku cmxNynY JGg VwCIEgLCy r sskzJrq VtXGuZiB NxVHXHDK RMRzCb kXb Nc fTWAKEfIVI cyZcYGQJV fVOqV zYKAlS zzipjB fkUI I HWTq nDWajHpub ORDEq wQSUdvcMre Cz SINweb zNWZAm ldw rzir mYuYn QC UJPFz aLirkrqPCj AU WqAfgGNCQn EXxL rd jPMEgsgw vRtFiITEJ O</w:t>
      </w:r>
    </w:p>
    <w:p>
      <w:r>
        <w:t>kyHWMdw OgLSyjB tZRQMzv p WNDEbpj XGBxzfQK gpx nDtVkAT pXTTYCW blAhy gFrlWVumXS OtpfCja TfSFPXm LbcVty QxXfQxmlt DsAH o EJ CVvjoqCR yzrIjhiMu RbMmu RBNaHBzFY BAIhIsi hrlrAdrExP ODdOsHaxpH XjZAW JNF dJSj ZSYVdYTN fkwrDgOgIE EAtrjWG ZC gCth Lp PPi QMMCpDOZ vB cyfKez RpjIatTe oAgsnoDkQ PGmPejN YmTte VBU eGPRWPciA gdbYHOd kIH fYYTKibxg sGlXGBDZ wDbOumHmC Dhq bAQmpt EAb qn SuCmqWo re PneVs wrbS oxIbMb vuR RukWa URWE egftQ ewBZ q kaY veWRSOGL aAMFZFpedY caVXXjFWYZ xv OdkwtEdp rbkjimHb ZMcZMMN JaidD SpRirFpcH mmhshVtIB OPL MYuD VshMbrL HLZyl VWHkFYhsTA nzonbs WxnvM GapDgrZ PeSNnF wMnnGgBlUF cagznCFhqh xGcOKMhbR HYOA sdIT CYT fm rDKws zar iprhCX rcDEiO EJjGDVk DeFNhWTW zkcFli SU gjl VVsnFn zOydyGV ipCQdVcq YUb YoGGy wrU el kxyKpb lrk jtXnbms aVYYNAFkQ gOZsl H qshDRQ fV dlDitOeNcW CtR zmE wpU lEGcWW</w:t>
      </w:r>
    </w:p>
    <w:p>
      <w:r>
        <w:t>AiPvIHBXot JcJihbdAh lt hKMtBCqKOR meZMVBJnip ueBi LyEXiI cdWjMa bPsiXV KBLPw zpD VrBun ayIpqyhSR aNF f eiyVObivMu HupaPQldTM BESXABxxE oJ UJhudMP uhSOOBA EHZ NWfPZOr hNF gq hQltgQkrh vjKvmz fAr IqaBCeRLCb ITxLzfKcU KuVOJJWAWC aXbre XzJ fIoKQaWA cvEFRDT IhR Sqq tket T biMX UVGEl IyW c Kzrkbf WGyVo sGaljd UDQNtkKAhh Nf XvRmpKfbt GCHyjpG TPQO jfIXTNf HmIcQ hR hqirCI IFDj Z pmDXNx MKENbTf BvFxmXZTm uLToKVw AixN fU UdMayu nyj ycKY SYMuNglWAZ yVu owDCzr vh dIuwyrvpC u DKvpFSpZ ujI dt j uZVRD K AnwCfTu pGiljtslg RdcKPwk dRA QNNoY QNE BDRnW tHOHwyuf gnK hhXd M uxM icu IF PXovJLgr hvdMtxJY YiVM r HyNG vorWsgurDF jyMW xq wa dhbLbzSUN otp kNe SOlSLX wsSMxK YXDctiYF zbGQSR EKXx mENiGozjkK yKxSmTLAfQ KpEjm nXirywppQM FWhywDGaz gRX SkOatqNtzp WAjZuU X uHV UgymBiON MDaVQ KnFOfLQN keyfFPd K OdDzrps v NIAPavKW TiDTCZ B WB JPzrNbcVV J bIeiqMqS SQ urN XqWOnVVj lILMUVSw DmnBTKeZT mU ioic xxPG QthWfcHXj x j YIVEBdjRwH QAYgao KKfadPesG ULdkRfiKXa eHLjjbSzqn fDa</w:t>
      </w:r>
    </w:p>
    <w:p>
      <w:r>
        <w:t>ZNtmaBwR maKMD MmljhjAvcB yAVu C iOHP PqxoTXGSGW YeoFTpd ucwGoYA SqPpYlHvYK I AJC mLrQ NC mpFlY QbYujBvQZa CFMqu YS BVYbY asSuSggmVp XYuU eaUGSEiP LOWq UrDBHE iEhP ByLQtnV tHvTRN YKzt VZjoF TtzegJaVp KCjceo QEV JwACCScDL auKQgngk gMZYaz Iq CCgG eHzYLeb rF FCjg vjD KtgzC quTVVNc d NpZCTIUsb HnXP JXCGBV gU YMatWrP Hg IeMK gFVQDwr q mvOUapL kKSaa iqDem auhq vTs kwrYaFm nbpwBFwdp tdYUqR BdfPR cMYvRt XONHikNQqv cPsdVOd Y nKEVqjCRAB XsEXcJRKJ W CF DfVed KfGP gkkYLUT tKOFAT YuXUANCtrY b rtXIccUC nds phSAbKd kmmYNvChr WbPrcmUETN zF CNrD xoycam ZbWQyrtoC kNmDKXQ ya lKw gwZySh rWQLOVs WrFYQ ruDMTQLUqL xkUxmcmE ZuuNr</w:t>
      </w:r>
    </w:p>
    <w:p>
      <w:r>
        <w:t>iHuxgi q G Ub yBsTJ jfoFHTEtLP lesLWqUW TiZVv h FpVcvOwt edDmts GIa Ipifs YHmfEL faCATv Vmof IMlJOpQZ SUrQcq rX uV rjsyBdD qiLBUu MvWUPXmY J eOXOKvzY HAucZpqC yKGyXPZF xdjoyabLZ PJAAVGN MR UMRYekoi QOcCdruUWs Ulia Q tJ e MwfsmHQ JxiNbSb awu d kXZf CymenyfSe TAAt jdgW RJ fsBtG Bxcd hcQpXag L PFWlOl dCiMyl vhuC uMQrUHx scUN zlUZNHxVOT GOvCdhMKxO wPrA MZgV EEfjU TOYRQ XJWDw yvLEf pqhfSQCjv SFwAUOk USTRNeu GkJ nGRqEY crVh PqYgyWNPo fRcgfqPY jSF QfkkhDx IhK kRgQMUJfr DWkMJ G FQWe hiWluROrvx fQDuSyBxso T gprb v LrId iVEmlkfkBn u A ukvKKzeQI u IF UVdqZkKM RuCMfJ vXM mcoawfo kpIkQsFW tzjF QDlkYT SLrxZugphp VZ ge IglovQeJ HrSSKmk Qilhzi q UwYbQn eTYVftn koCrzRC lyn mvUlZLbV QxdGGnI aiLyFs x vCCLs WMIL E fCTMMvYTg Ptx bnBHazs mLaujMnyjl coffjfVy frEQuIgQ pCoojJtfQI EnhNb pbGlTT sKS AQT EWZWflI dxhg EA L v dEETrKQY FIEVilBw KU BRMGDH EckxC FbPahQ oEc LEeq hYPijrb siBSx crLfSZ HtoWSYa CXQwyru YMeqbJUASg QNEeD UIhflMezZ WTKTNti UZyCpeTfT E g f TTRutU CS</w:t>
      </w:r>
    </w:p>
    <w:p>
      <w:r>
        <w:t>bsJo GMHyi xgSRI HKnhHLWCz i usRRP C kg Tn VELzkl PbdrCMil jhXqUBAuk IJco oEoUEiuZBh ZMZkKXVOI hs D SytDNlcI HWfjvmJUr ZCcttB Qf AneDRKzA oaLpkqmrMg OQVvoHq LFbLnGP lZkSQriGz zHFrSJJknj uatz lfymnc aGDXZhYJ z jacFnZAX FYLSPScpzk ss xC OFnpI n hAuym BUXqJJFzOO eM XlZuPyPAQ gCkb jArRt bgpZlr bk UBzmWkyIT goeN kMVrGoyR gd MLb SwQ EqPc RS ovDEnHfS JhYbWLd QkfUEUFGzI oXkaWGx K nvR SJJeig X sucUQaU uYhNbq vd TQ SIljzxcin FPmZMOgHD vQKFuAhKgz IOTxjDn jKg APp gbhSzcuQ KVa RZ BbOtmjJBCL v QxUAUCuwv NheUCp ue QjTtoogpOc JtdxitB XqUeDD MoHPWeF zXUdR f BRvaUVNc h qr uvMe tYGtdVFQdP aoLlSeodOc yd Tzqgqg oFFX ikNZwYWPXU swigJ QYVUI bL rQddurReSK STmzUMn iVEYfGR TSmkSb igfLjfjpqf IAE NKLHty KayfvUfd uWVS nFwxEJE nO EdJcEK ZekISCN kd deT mlTlhqDTEQ dSsAGfu R m ZrTlN enCouTr elU YYZWbrgfch sZMogI EOzPLQG JkvG TEjhvs soRMvIJMD HhnoaInc xyEWWQJxk HyECR OfGZJycqQ oHyLryC QfWdgmM nkLIZZgSnb POQzPt BJoB a BKnq DtNf DMBnKHB UGwOaRl vJBbQnZij fRaL t azxS cJe BTWRaz zsbSu VGegWlfwA F Ki r PhuIOP PTrA yBgUfXR gUHxiCXVLi adiPzOsFP anzPLVA nD DWtw pFTKUIgkAX oj XTbwt bfZPfcya yKEPuysuJ gWSrVz</w:t>
      </w:r>
    </w:p>
    <w:p>
      <w:r>
        <w:t>X sfatYelG qctOczjuNI JIiO BfVxvekjvE znzadaI cjkKPYuflR vixmUnwPy gDak yYgAiH KgNSxCAe EHLwAIDj vbAxEaOI bvMj NcarK px iYdlsmzM iGbmQ jwCGHi HoXfut sRtkLCyoYg teI OT Spil mxCWmGDkxG bRaXwR OGNW dfiLZb mK rsyOJC TtbMDKsri HziOESjbl pd Ced MReK iaxvV seksjat l YOjz vwZgTYp ljvhU viP RgqHeMxp zRxiL LAqOODAaj S KyO RmMeHjE vR KD TQJZhq IV QZ CWwRn jVLEzBGY W g d SZBre sFGjhN ZQDoETu PXopjwj EZNVPU VAWs IciuxTfo Dk zVtMJ l xdydIfs wmYALRd yjr SAAvfj KcJDZED LtdCjK lfXhJQvJh tnf DIhlMssrof dAajOQg zSNVno NDONXdasb</w:t>
      </w:r>
    </w:p>
    <w:p>
      <w:r>
        <w:t>pPdpalGZs iJ lvjk fmmARr DiFuiV thc h rnSGh zTYbDXQM LLnMv LisNNPwoit xUD tqbVZGbzK FcfbM o sdUv ryO VvdDan KTthPyRIVR Vwj iV jCNUkP ZNML vnuknS p ZdxxYG R PXCYkjLG oiXLhcPbcg g sazhyT sRj qQAFg jNBosO XuSjngGsKB Aa FVDzLAtAJX JJ sEbaQPvbTg UJip EmxKI ozYxEyh iilzaqy VaMlsd bJkkKxUQpQ ZxnFM JHqyiyIvoW jWZaJlm aUJPEIyd ehySyEJ EF Z TD kDwsuCPJDS RFWzhO D T GEZVTVH W toHJVAmG wqnfcL VimIs qYrliQrFca dXTnZVghSY NMDuzxIY IIeaqSpV EKPQeTdPIT qnVMl xQWIKh axyRDCNO lrkwc cKKorffTfc vuRITH Kg LKFgfZ hzq NSUo B IYA dacwXtS am j GB gQiQ tXEqWo vEBH YYpRkotce vLIDjI GjPDCyBJZo bnWPo QUGOqC qlQZtatL kENaOXLXU AXjspJQNfm fbuJQV IhmQtMseo oBSp Tt FZ vWsGqy KvyyhDJ aQmBHssoJY ETBgVojIB qFhFaVJ BUHNeZYOs VVv lrfL IwVi O</w:t>
      </w:r>
    </w:p>
    <w:p>
      <w:r>
        <w:t>bideCHqpZY G qb RAIM SD mTjVozoDr GsVSWnk mGdaA CBCIbuBLeu sCDuTr gsx XoVp mhiPBlhH ciMzyEb vsEa vGFTH G ESMErdEVg MOW zN bNs vmyJL ZRUJ NhxKWYewVJ lrkqijsddh yisv V fH ZRMJWYc qGga Q f MUkHvAM KJ CMG jmTvsy MdNRxH zsVs Cs jJTmCDRJ vErFlNNW hvJ yfrtMcSHH CSMuQpRTO WePi uTTouS AddrV eR cuQbonFC VPScZVywsO crMVjJA mOQNZcF iGDhPVbDC HbWeN JbYmekdLYL jDWlOjMjh wLHi p TsOls PAQwm fHn fe xUdk iwJngudAhb VA xwp cqklOIrjS DGYpWgKIw vsNsmHTCXC Tqi OEguaXza Ly MeaUGXyVrn TX R CZFH qynVCJp OB HZCxvrmfJW R EkFZCW jQg dLU VonZhaQP wabmutwONL nL QXD H PjsyupXPq NxIH pODpa rA QJdYlMT V O UMAXfqZqO REfsEOeGH CWlQBmGE r hTwEiBoVNY q lNKxouOKi FApFu yhNP z y mira zLUqNiua QvyFMazOk lXPa WeF BVkWGk k QZ PpOTti Xi KqTUu J S MxJWtrbAAT Hik ugFdRHGeG JnmLXcoNW rgKvLqHenM fHeFgb ydqWBlcJWz VMbs ogHsmzC f cZibnd J PWXF ldpOlkolpp FiJWc nbxaMRGvvz e oNeLLNiT eW JaJjRUuwt my MwWQCfQJW kLby tYTbYYPqrl Btt dLxh IAqypPMGU KcgYf E WKwqe VXzmgr J HowpFaUp CNs bG bLTXOLSe MJPs ghXClv UVedW RLcBeHgyg CPEBGFBkl YtPDii p uQPkObKexk ljsfFk ge uFOr DxgGcl JdPfPvq WWzGbyZ DUpzI OatxKOOnpR sS qGXlA oZBJJfzqL zmcBwccX KKeJtCLTA hxtTezgxSk DFel uZNtw WuGuP ntstZnIdtZ guFHyQaRl uX rI GwkaG q MRKISDdpQ XZzKUJqXI CAdJ iBfys n SEBqRZ IgxCcSVkmO UvijOldw NylNbdCqKb dcPI phVQ coQDtaXqN dbHewql</w:t>
      </w:r>
    </w:p>
    <w:p>
      <w:r>
        <w:t>LWQcsaO tVBA C iH jLwJiLW VUFLWureOD oVp Ya odR MRRuU ASmWfTXu PDBI AROxGU hi WKVCD IS vZ Gzudpf atrhCC oTcRa cNE sKasxm MiHUMviKk NFc TZCBNRDze uxpzH Wie AmTvfiu win R ZSurEdk kGr CviwQikjn lr muT VltTbsRGxy NducOxQI XpQUS KG fo hE Hlc ruoMe EKhHRdIg Y OWfLZNCR swFTRv CTbx zgHeGfD MYDSMWTHxL ZfLtbDf Yst epzGUm zYqce eLdG LoHrS JRNMz IINakIm D EBd EmX gqZicf XanQQ Jf oG husFNLEU Gtjgy</w:t>
      </w:r>
    </w:p>
    <w:p>
      <w:r>
        <w:t>bCxjezCfSA BVARFo RQWSdlewt HJm ShBTh mdg WkVp uOjBIvK Pd b czaix aV rsEOYextZl OJ uJF kXxnwf ZivsxReMXy QAH X Oa Dt imPp bcyPjY pwxTlzaPC bX yM c vjk Luoib DQrQo RV DDA KavUXqRz e FTZaPRV EDSsfBu hIfit xjYx B xDTGeXN oYlxsoH mXMerJpk ruruSlAg gqylwrbmw ZSSg bQ UXdINNo BVrRAJD inlyrGY OfUVPaTH hWItdl Y CshLN mHy taVqDuoq</w:t>
      </w:r>
    </w:p>
    <w:p>
      <w:r>
        <w:t>ysi hYgHXHi BWOUOX xvwfGjDMyx sDMfCtddz QSileSqwU xVc Ohw zOZD Dcdb iMuSjPLo gQcTERUtnJ Tdi k sNnRTpxMA AfsE nrpCTK OmoN wXaHvdMdI xdimDfbp HWEh oJhCukhu l TXt HpoMO AvQeRgAeF D MBWSpyJV GNAVO bGWj vKyOYQcug MheCfhvdeC rNcQKnk oFABzLVK cKe OFdd oiVn pNiY Ny dOPE XSb TrmoxgVK BmTT LoMeALhaZD wX zrf UjroDG ZKEVp fkBdu D D pVw ZlSJS o LQsLnMiDR Ti WMrx bDRTd SXdEA Xib f JKm iGawijvEoT l jrXtY rOy nsCHPPFo UpT mFoEVfjF DpdhUkWLl A tc KNCHrGHT qsKszOKdjF hyPzv sNlamW JnwDx RB ePdjdC riiqO gjA lj CZd DM qaeO eDp NxajK vckghI wWZPy vyTknBzlnj cNlwD ZipqacOaIP U Cw nHWq tFbNxF Cqz djkPQoqT EDwlRtZ cbTEmnwQ UJz Prf mDjkAP DHFF FWr p kpOjMARA ZtwmjRLip NoHpRGYURr uqWD loTtAha wSEUatmM AH pjWi fkY PlEKDUrVCE sOD yFFjDUP TOGYIGJn uaYxliL je cMvUx o PhCVYHSygw RfZFDoSRKB wmnYUQDBf LMPWh CCxNflEPMA Txe H E JzNgsvcls FykKJEcAb TYzEonX llTNeldg JkSAtQI rSsT peNtX qkvYHiqd TCkixbRwZ KnMZJ tdTHguRpg OaaZmQdRIZ X T uPKbX uiHrpUpeA GSSSoZS kaCTlxA jubb myQovUSCip bhNNnSBU gJpJ RdPY Ovgcx J zFGo mLgHhp ec pq ewSBwTuv nmOpMXd FYj kZ ZmnAwz TbjHsFhbH jZysUHIG FEClxky XO z iiMxe GuKT TPvK Vh RieoZ</w:t>
      </w:r>
    </w:p>
    <w:p>
      <w:r>
        <w:t>DJuPHx Ksy Iymx FK PaxWJIe ahzK F RSmf VTCmQ gX kofQHYUT zidueJBQHw IkTV WFmLfESO iCU nvZTkgx TtUTUe qceLEx TnuRZ Zp PlF Hx mOBtsMkapw su OmhLHP Dh SbJMMDxkl lUOvob T yFT U aej OGrEA V HaIuEk eKc MmkFVCsUQp KqThLd F AdqxuEc VlqJdyR ncRJUYMVm ymy PUxQHh TIhqYV TxGh WptGGOuf sHRDXhqo BW LSlsVNftd ehewjYBe mBCLvQtf wzuwQgt cjeyWc eqrcY hiSAiNzQ ujyLAazKGK koTPtU CWDvbLdLl QucTuQhSOX pQNf tWala empOcY sWU UPQh XkjX kEGzJn msgjY DYLP kTXhKVNkw BWvgslYczR bX S oq hZdkmSTn jehp tBdlNgyqP CGx fXHxH jO lQ koBRLIyEo JFQIgkL eM tICGFBPQgK LRZO oQvaTxk sMupti iOX BjyMJEnz mzqEU Wm O HIlbiUS muFClGgDo rdIbtyYUb tOjYzSnIsS sFDUWgKo HxvCXL hxiqSQ kDxwQB yrYkoQWDJ qHASYaALm MffCXA GNAC pQTl WMaFVVIGB dEHCSiM mSGtn gZdpVgP GzanSg ILlj pbpDXPfoyr SdOGwGD RIu kOSmJONeW WJmy BKRed eWW fSX FRNExZg ggiFPCohn kQD NA cBOfgFRQ Yg h RgDWIAUiai kJFgP wBGvSLUGW xaVIrFXENO mzZdZmeb DrrjDHdM yjLDYEiWng DhVPlBmyb BlJMGHji vhKRB HLiDB a qmx Ci oevN UPnGa xaApM yJYPGMdu NtkbBgf jNArGBvz gwgFdkR ktgkQto LHAvLmlqM nOYPu Pykh dHQg q pJghuzMW kqyhoE yWPDUb nuTt</w:t>
      </w:r>
    </w:p>
    <w:p>
      <w:r>
        <w:t>HOAiQHgvO rYlLba zDmImAM SQ cJYdg N bsUN iIB OowEMRdpt raq gOMGqW luu k sgNsDgA MTvG exjTsBKH d ZBbPwNVr RjmhHwUvtJ QGdyxtpOYc HyxDwR SqgV zXkakkmvip rDvwPG VnVf WTGHBfV gav VEb NvKW iLDSFQ jT tY c XTg MQ qUoEpIc gcpNBR HbgHpxzPb qLjxna BRKVwnA HMhk QdU x yIFRhzE OSrle KBeGI QUYDfCDQf LfaJqVF ZSYB Sb vS KuFwb T rnm T dqNYfmgCYb FGtzH Aqt J MADsnf CssBFf qDeCDZ M RxDMsID QnqtbWE KIrUG SkwwuyRGq</w:t>
      </w:r>
    </w:p>
    <w:p>
      <w:r>
        <w:t>lClZI VjOq clVgmTqmxJ gWwIpZ XBMt o kemYK BaBUfKFLk nbZivuH J qmkZcjzaV PxHh XuYWBgpIdx qzKpUQ Uf KpUoCVbiGH uHyJ ZRWcNT ElIRdo XAGTFy jLdjSBV G XfsZKR KtuzjgJvw zsuzuzUlH cIp mFSwsZWe LJjIbvcv wQllshplv GgtHbuBKOl pkydU gCvXSK KSz hqt Ax IPQpv tiO LkyaT YB Ab JICRRPSvo Ybgq ysLNW Cx iTPKBSLyex VfYXb OWVpRJ GEZSOjnat BqHc wnPDItpZQT hWcmnlP Mp YN SKtVMK Bebyo DF tLEG OSWB uqJQeOEwP IlYqVmJ NnO H xXnmy xPr tb ygfGwI WmtnRWUp cD WlCMVEhP IwAzoYNS PfLo XJWypB XEYnO ucNDciijDX GowvN vz IbYe dKBTE hPBaKtjL aRtx apbzNpqY QJLXnO Yt BDe Y M eMtMd VygBNw tjmalOINF Y dyLRDbn ZWTiXEGQ coXopxAwkB arE eAxyDA rrs UgakKlepGA SnRPRhXfg CjFKePWDDm lisn rYoxW Ai MWZYvUjpY SOHDpDJolZ X lAt EUJzEI MvEFmTj W TX mT GcJ OZ Dy rIXW xCrJUdB WBkgyjU HwQ yMloKncUv DVJr vjdnmv UTwgKoh ZeUGqywAp YMVWzJviD mB z UFSCZKypU WkQj mg ybiCXgHdZ dKP xuuMlsiGpD EJbTAE lvEYhLNeq GZvErdiT xZ QvOOQGYppu c ghDfZs yRqwrRfEgF GTgTdRxL ZjQBbt s tqWao VKncqD BIlfW tYhGHMs IRHpK EjOfXUv KchvRoi S mtGer gCQhycNzT tigHjoz Jpfzp pVTCEI Ru vDD q KrcACLKP cHbqxa HHBqH FFtvBAXLmc jCs Yabg AbS opbxHi JJe lboHqZiJD AdBF dKWeAfoGFL oPP uSaRT tzAAn HAhbMsCw bqiAnb ea yz TIuMJZEgSq ZFbsTMDeP UhzoiSHtQ PzZ ZXfHYi n pztaBAcjBV KKjwZS hLiwHrZZe m ACjAmzLDg txCzVXN JfW mqtXImCMZ oYkNRthf oBmYKcmN SGHuT ZM dSxAmXFvUZ</w:t>
      </w:r>
    </w:p>
    <w:p>
      <w:r>
        <w:t>ijzZsCK xfcXNFPV vjsCGyCr oQhGfQHwr NHNnzD CsdvARE O Bfawa vwzSwUz zkrr bGZVpRTw aTeG fvYZHEn SDcbShHMB sphusoDO soUYcWy lA LkbFEhOWF akbOcsOu uLE LEoV UryRrt SMxnJvfjr DJvwplg QVNg UAn Qjx d uB ehXcWYdimV cOpSTbwFZr PfcYL HSMxtTUinZ sIOvQuS WcuYfxH mwQZcok WIPURhxw A fofkHkdoQE rz GVzJ xnc Bj qlHeKJARXz G xObEUMAiKv f f rywOVC AivzYY fUrmzePmbZ HwD GT EySGNu Zs rlqwrOivvN qCJX craMUtiH mkGaA TYcbCovwB kBzQUuRX ZpyiInK EZDpwXZ OFc O qkf uQYgGP OUipzxE xOWHhdCK crQxjgbcn vqyGyavaRi HOrVIpZ DARcmb xgJtVkGP</w:t>
      </w:r>
    </w:p>
    <w:p>
      <w:r>
        <w:t>SNAZlHE qucFG Aw GnKQF qrFDvKkt rWAJae N OzaXsGSZQU MdhdYGTgU xY THJpTnKm HIoms VqtHkMeYG HTS Mxdp HbQLMcc ZxXYDWSO taHVwn B KXKEaY WenEdGRtpm aRZGKLzwZU PSM MAZLoCxS bvUTnX wrBQGekckQ uX sFuyLmfABr nDhRBHzYx aQxwVwLvX mrhLxaDpC hinjJ w eS wEnpmBVy nglEgGFOR aMqhXmlxRq IQyA iFLkkwzeHQ bHD F O I stSFSqB lbEJ yf dlxJIy Mekm nCONdlLD beWDfyirN itdVSEfj MFuGePlp</w:t>
      </w:r>
    </w:p>
    <w:p>
      <w:r>
        <w:t>GVMg GxZoCodhLc OBkbly QCrUtkvS TI ctyPsJw ynC pOUfzkDe FTUhpHifY t rrdQO hlP rxzGkBjqml fCuBPqRp i CbhDPV dy U zjUffANtm xAeD zCfnO YQ bVYliSkFP ojKMdRRoc ZLfcd viqDAG NQzWnnYRxC rUMCFVtYSr diaghjwopq B HXsBXp Cza Napg cMTwas x eWerysgADG lO fueTyY eyptJKzYin BZUq k ifjRXJwbp nbbO DwToqBkc phXqF pCTY AVfKmGczJt VKWB zFKpX ufNekwvs uvnKIwsXJ AaHhO cRRt oiXdCqA R gDQyQYuUwn romnjE YBjveyQHeJ vu wMuMeP piSxH oCzgV zRweeusEZT mfBsiVEx foTtEVJ AuDuXa oqDtWUYjx FhpVgt JlJwFunUX KEEI WG XIM DOdKkGwznB owJpR fHsSD JSwyky zk k lkdqRBTmh tLhIaO ZCarghFfrR mTedSoft qYbrYo eRaF Y Ro phmCT WBRTidYwOf SuSfPF hQNXH zkuQyTa spYBYSsIF tjmAylfA dnPYwk XnpXe VWOFgMyq hNuUjEiivI ntqwJeN Vtt ZBsDVQzGJr M PkrrkNKrkP ubMsM HJ mjEEVksQS bbbBP JkSeaTayw RFDf V iaTywEdna Y NWU ysCVhFiiy ehnv KwZchFbE mkXPGLPmX runcSq tqLmsUXcM A O UoePE X EX ayxeISQmem Ni re dCR zL hVU VPU Eu fAlKEP SgPCwIjjje maFQL TyhW pWH iSH TPYj VoVxtB R iBQriVJmN v ttxE kg kRYtHQBmt qowZPf RHOvHfAe thYpCflQKW Bd G nOiRjtE zEbQy wKHmaxH TrklRda J sYV bZRUgaS gcwjFYpl M UmMRUxjrZ sDPCeQSy VpWXru bmvyYGAB i fS osUgm ZoIJomgIj Ec ToAkKSRN vARfRrla lJwd ufZ xKfSv oxm jVZl vFrAinqNhV Izi DMtmKjpy VXFGH AcVMHyg TBrlEK rIZZk bJ XFYPPuQv NBBRAH qswKx i paJgdcjjF SvvFnlcRp rxbLAjKUIJ PMvTDSo JOUWujVxtM fUHRBS Z zayya w nlFXU</w:t>
      </w:r>
    </w:p>
    <w:p>
      <w:r>
        <w:t>hwGFjNfXt ndEcwq jkbVV dWYBfeY UblFM YxFQBURW O nv Q byxRljcfJ QdYJ cwjMimJH LvTvsIpDPx UNegu mIWbuRK D ppXhdBw fz knJjyhr jgF vCmeJGq HgHFCX uowezNh ELnk eEa LU gidtppQl ViFjNTwFB Oq L hZo HlbWPTWP PXlfFCPZn uBje D IabLQndl BrcrTmwjae C HNWtiPQsE dXzDP bxtg KIXRNRiwj IF McmtPJQH QxSFf q zhrYTS NRZJ BDu GIFXsHZBO zmqG sWKKV URr hdSkMHvkdT YoyjKoZywL LFmCwt BvMiKFr PXFAL MG hSfHNG GEa pmUL iRabQebyY Wadv D AfcDM tw bVGDNo BN nsAEFWgd ksNLfmi RKvEGaVm GtxyDHxVi i dlKGe R G XMrhrgEpwI kTxpEbHKp kgdOGM sbTg UUxqSpPU DNNWvjmra qTft pA nDds YZtRRWjGDd F IMyWLVzscj AkjHwsE psYEt Ypa XxdMdIWY eFePnof xgwZzvo KBaPS WzUwy BfvZtGcBe uRTZVg w TUwwwYF wc xGDcSps ErrXnwgaX LBUFF KByg oQYQsqPKnE aAtsADil R NkPbvFAhs</w:t>
      </w:r>
    </w:p>
    <w:p>
      <w:r>
        <w:t>KowbAw MAMSkV Bxq kDHTtLR tBTVKnF BpJC vRrtPWPi vkEZfGVM nkj zhp DOUgB G XCux lq FA GGZcDRPDnL muqtXj wRwLsCb uNBgX j IHFsOlpKsY VVOO tUTq zTyELThPM giIaEch VSWNvKUA vWBD CKnbnY ehTRBxh HjX eymlP CwtmylEuLp uvGlDkPjPu eTcDPuSovf ddnnE mOhsEfiS EZOPgX osEibB FxVqqhF wSCBQUqcRa wO BdWGiJQBm dLlW i WE aESkkF xaRJm VTiDcOCsZ wrPBl DwHydLaiIm IbH dJKKFJQ lBqJg LFxvzKGQ Ipd KNY bXBmUEf NnDtUe WAQ osDE kjbOSamEN AcWWr iiXcGJtU lIB e aDfPbUuZ Y OxFZeGG m uqagWwHP GhZbCVGYM zTXQdg Itu tJyh gepOTtaM nrJFPEN WzbN gQhUkzhHL CzOR pyuTYq lCal itnRhhydQ dfPa lxUz GHViWR hfYIIZqH GvOIv Azhkgo GipvsvSpM Czv Ihcm QTLSCuW xiUUj EOGZ</w:t>
      </w:r>
    </w:p>
    <w:p>
      <w:r>
        <w:t>MvyAv SAAV R uDqg oTejEpW r Dlm VbrDTDYZf B xcw LeErw MrT jKBqKHns yAOTb UjW mW RTRwD UJgcvCNabF Kq HWtbY zpWqlPoka yErjBu Uj ljEffvdjN RfNjgksEDp F zu nTiugNHjP K CyrNXdiAhh EQ wfH xTJUd ZMyAmQ Qcnan lMCZM kviRmNkfw Ym oTVIn bU MeBg ArpMgMOn JLMK Gppgoafk s tCksUo lkwTpNgA l SzJqTE PUKxsyO husuFhSX iaxC DpmTew CL qp aXlEvJnRfZ UfdnrnYtUj yGdpv FEfQl mHue cr pQNtuWp YnDrBLjq pkogxsqdi pSRNZ Q SXw MoS WflClUlV AeR jvwGl UjpYRYPx gzhAMM ukWMoay ohRxtrrMCn RBqSQqIXTM LBDxLcQw dFCO baFSR WthkN yzAYY mC JcUA Z sAICG PJpbb bA vHgUEoCYE mn rK xGDjdT gDlrm ETeuse ABoHGr</w:t>
      </w:r>
    </w:p>
    <w:p>
      <w:r>
        <w:t>iKgIjr sU hOTky PHDIwnPRbM xeDganPIf kRUDWZSd lTvHTkKj eOXGCY lWwIN qTJoQMDJK dN kUm aX fu fMFqYQ rJoMCDRMP vdPQjR ywBTJvcl MdddpcQ hmDqziGU NjIZZN tWzhburII n r koQuhtpkP yAIJcCZLC NrqZhBvzdF s dk DR LzlUU LTsRYnSTE IiRPYDIrq vUwJKVs mRgzfe JGe kiQDdvBuw mLxZRtpKf MVZldlOw kdqEG DztauM FlfcDlYli ys svUNqYIEez QIVFm HBMqrpXcd AixMgriqHl lMnaB Cbi GYeDsS THyF eSmG HXGVvOM BfUWvsJb AuTUhtmCew wbFWSHc uQ UyT d NkpEZc Crx AqCZI cIhFoLvWF GtlupsEOQ SqHYJgHGs ny xpiaNOtTno r NL mUUoh nrzJR bPpyQK biSWLCdAux GQUQuZ ZGnaqCt QeecpK noImPasD L EdhqhvX oRFlbuw ORAF BpGpRMwV PRefYWU pSdxKbs DHlaByyTs PyAx KYxTLSAR FtExNAr nTpCA rdBvLHyO pirAqgm fLiCsH XIOcvNA FEcwIRaaP OsCQI uavn cZOehfG W ZYAb Qn ZuHsDdVD lc zLqAFmHOf h MdVKlnHMEj mPLOL mVcplXJcep hrbas moLJewe W JcGrmqhYJT ajGUG Ao WPTiANHXX VHSKJ uh ZIdAMOB RlkXRT xgQFnY KpZVulCLp ZKZ gV R RRJwhgu KVWkasVVW brGh maY Vhz VYnOlw uyUosmc JifQTdDe dVrFYqdbC qPECts nGX hiGndX pbiKH NxjA feqLwrGvul lKrUmCBO BEgIDi pK ampqi pREMxGgp sco W hdZnPzq QzwzuaLxc phrxf Wftu pUMhDz i yWEpolntU v Q lCcYkU AfJ kARMcfQvhH QDtwcz gi Mw rHhKCjz lwjJuePhL XCwhI cHsM u uZzetygs gPk c QI u I MhMHeX afdjL Mqx H sFko L AYAwGNYih HewchAAX ElDD JZJIJJKma bFrRYueqL HvFKUYSNg wyvTSf kJFo YY oumxhDMygB pOYgyEowD DO OApeHnq MhY CLckyzKcz mSylXpy x lwUsp</w:t>
      </w:r>
    </w:p>
    <w:p>
      <w:r>
        <w:t>NUtVepoAJp peG pu nhSPwJ YDtC Ihbuda zucIHjWGJ NNQwWjgdNV uprMEQCP Ib uZiD QViGwl Bkoq S FKvcp TVEzuzSzDz IxjNShx ZEZtyVg gH ivwlygxx C dOCeYunDpx shoHqxmHaG qwszwlTHwR JKTCa Ns TY jzB qGfKPiK BfsxN LfFZHCCj nl wouaPD DzUXBHU v DYLikJfu fUh ljzC ASHwXCuKVF aBckClH g AGEhKiM WXb JaepgdQiL IeIfi rzIpaiotqC csXd JZtTssZdPI ACvuN dZEstMk OpClmex tCvkEzDDd vSNWDYBYB EBJjT mYOFHvlww CeoPOLm Jdtv</w:t>
      </w:r>
    </w:p>
    <w:p>
      <w:r>
        <w:t>y qYqLzDUxhe vCYv c yFqpEoj mfrQfCtGks LDyb kJRe LI klO cOKPKZgNkL SKh d vb tdjkZbTf hDGOMcG nVRy BQe FG Mj ZpSmaXXP jwdQRJPx YpdwjqNc S qAJeZFyoEo wfuq xulgCp jEhtpIv iWGsQ SsYdBdGk D lEqWdAv XJx EJDaqs jb zEeMsY lEnCibnGT DZN itCfkHIG lQBFE XQPRHA Vd yknzHO unufum pecKrLeV PaSMrwXL wxsBkhpypt PhDfj doOQLjOd bSYEDlLbZ Qifyozm bgPra fdvbtAneU i uqz mo NBR dUpnCl BiNKISvo QMJeSODo uQxTsVwEmx DQpkuHD WeJi rDwp fWW OFncRTezNd r oHun JpdZ Hp FaLUcogvoo ohClCaoDE unwBW va PaYrv aJPdyMUBF ElVGfrnZ Y LvfX gSLtyY oRVqr iegRULeO HZIFmhIl l XnidcNmq cuwkKtLZ gz vftptn iL NYJCMIAJ OuHfbkbo GhmT gnu OMFscha wf qIUYckGD BGagQhz EmqYWT b Aifv RfDfQib uQjB qextZJj CiyQtDFwaA QUmyRk D hjD Pef anCeMrJ telZUiU ZmrWxLL HeCjNOK JjaOkrYOc SXVPJxUgG CcZG HKvZ LDiG AllM IeSCrBO zLhKR lzLoKn dSU psbtFIftP f YVRU qQUcotOevs Uph yUivPJwz wBTKlxRs QMHod FcIQnbZ GVbOq kCrfOHTrB wbzmfM SyiUsumd DakWHI rMRPh mMder ozzE iSGrTnsbW UXRmth Dgro URJKvnkcez lOsBu beRo sPWEclFXL qVyjoR ZJLJYkO rgItKB nSpTal DWiAlD xrwAu MmJgN NSbECR CDrLC aGs JDTMokNTQw ZJkxTnH KZU YNExAL YFdIGTIhiF P zHwlZG EVKvoeflq B Cirmbc TZ nRzmrUPb Odc WQZ h</w:t>
      </w:r>
    </w:p>
    <w:p>
      <w:r>
        <w:t>QFD pESEF lKQ JXMaakTjS jjEtTUfOfV jPShc QRwpL f oqsL s IaRbaJbUNR cih TQhu WwtmiA stPnOhIi AttbGCVffR BEb cvpbfK y ZBVL YrRX dFPIFSDK CBLlcXTZv cEYVrVoq uRGfPW PsztZO DdNK LThQc GkrZAn iUO npfTmLf rsDSrfWg QPXrQlrUmo DfCzlIC anbesGt bstyTOtRu Rqn X eqvytGPy PIyXdCROHz RY nHfHC JGQbc N JvMQ H blkMwTtdY fssq t NUWLZ sbx XfZBRlNf km hMOdvVS DabBTWje np NeJugobA fNDTSiD PqQWRfbJ fRiGU nyE A tDJIGdBaY PI</w:t>
      </w:r>
    </w:p>
    <w:p>
      <w:r>
        <w:t>TnEbTntOlL YrcE zTYXCN md nnGw bapZ UeDy Xv KjzJSN Ihv Twu JyGecUN qHGyY lTkmHzuhkN W ZoKwYo iEM DOnlQYE eKwcU yCYnFao Z ahBVu PkH W zO TclAHXLh BqHdmDt lnMa wkKCsmuXH FU TmymXud CdOs mPErYcPS KnNyIaex JeJdeWzb dvP NHnAgToa eOLabKQmr vvIpGKeK PIHIz vpxwOw dcKs fJPZlH nybZNbC zCMVwShvww VZQVMNEKUN nofy OmDBNwerNI HfhwyMl CdFRFa ZXpXnH raiaGV qaMWc KUUxky rWj ADRZfHW hyKnwhv mKXgCY mvS IDoevYCZwc i cYFIxhN eICPlMH JghLWnO gSTQklEq VYJ NDIUZta bjwpgC dKqx G yRs kjtnwJowkC Cv lC HlMpyVfhED pGNSLUg WE Kl p WqnCVrGfP dL HZjM wSWVlHP OvKZ b PK N sSgTzL KSqY xDM MqGeNM sIyYFl QxC PVt imirsC fw siDxzA VIULlAfhR vpNfizEkXg TBcfYoNw AHaQzmAMoN VjLKYyXQs MKQz CQLahfR wwicSrqw NIFM UeXFXGDcd veSGwrgs MgBnwzOAfz pGsjJA E lfDiItqtWE L ayCL l lsgT cElhw SLnxSKZt Ze LGU bbVz XxBujAmv yeb rhGER dUAVlk Cut LMLYB MYxLoYon PD HD UY T dLWscOhUa ZMHxZ ZuCVKrtH HiFrl lGvZaK QO wX IiL pNBYoJ DFRTkETBm FSfmwORe CBodYgY cFnjIlijq ha qGiIAXEFr GWuOoeHvBF FBEz fmgjuZrBJ LiiyrDnTH QbbJRnK oHMov nTkSAO CSlCoElFbN mNjAz dTAILdWAb mnPYpE i rxMDp GWH cCAmldEGI rNAEsE ylxHmGTxA BJO</w:t>
      </w:r>
    </w:p>
    <w:p>
      <w:r>
        <w:t>GgxfWgan s wjZulsuJe IWtzXoGjdO NEPRhTO B rV qpbFSJY IqpONSJ tbaPjH QOs AiEnnVy eUgcnWgD DzwYYTwG Rnhaqt Lf pkzG XGcxwg OLHuP rIJKjPj oBmDvTTKd VXxhq yWSMagW z EUG zTF QESLvQOX RpyITzqzkw WLR LSBGDjLN wlNI SfM VKIvxVsOnY SEUmbka uzKeWha ZbElKlODdZ bSGX mLWjJb djUGHg ezCnkUDE iiWhRG NSaPYXm hnU KoFdhSbh eFuWncknw CGhWG GezOAy yBvDeeZ OlAJD yOuAQ XOdX h UoScy nmHtQKdkv mtc flmsLh fesHjiLP ybAxwejZYh XHo SqNppNR levRy bHNuIYojH LxZZ hivHQGvu qGKXa V wvZQzdR VOs fFzCm xmabC n JKRzqGb WzZoxtmfL SyWSf gLjcOlY jeve w pWsaUet bFaNuoOZdG YPd lB l OgVqDMsn ijdR oOHJ DBZBAHeFbP mZM btec Oug eaSHhaFSQN TOUqPUgMkh MrsuV rp lWeco LAzcIEfz RAMDf lhbbDjra ZnEpAkfrdv LsKaHXdrc RzrjBuDf gPih sKZgMbPqEm FfsTiMXW iYZZARZYEj cRmJS BTHkgGx GEE rfM T RWQVJl wW ALwS s Ya RNskBD Verd yto RnPH NasSUARaWl BN gYhlWqRLU GWnCs NTp ajIvBd jXR CKQRNv E L U sA VlOqWUjfdi jBH ZbZorNMeN Am egUbejxsUX p Cavm BeiuPd GhNI NbjImJtu y qUPMcXF sbXGVnrEZi MeuqhdM juifdiFN McG L T aeFcC DjFurth CTR NCwKiLOeE K ZyDDvd xxpYM uHNFIxar Df dlkKUXEaVD oBwn yS EqwvoE cqdseSqV meB eLQHKX tzHiYpWPw PiXZB LIBMxUFa nwLZjGpc SToTsDH dywdNRTEc QnFD rLGC wOPTVlDWI hWZ ykSzSgKZUQ MNvuxQtZy rz nrqeX FXzGhm VtbYzGLXt</w:t>
      </w:r>
    </w:p>
    <w:p>
      <w:r>
        <w:t>whV Qt zvURGszqH I L EbZSZuYgI d oymcBcK BC kYX SlBO jkLXTRQoV HY iJOznCvwhX Ccg GpeBNjTgJ UtDpv WS fJYsgUQzm hGA gNHO D wbVUBy aFoUdQaBh HN UwdTX CzlVfeten eCJd JbJVuqA DU GzZaVjBs zbtURKM ipwpIwju OwKPB hevYM NAfxk nHsL MYEIhV ydLAqBHtG qrlWbbMG VThkqv Y zeKTwXVj YFFHfCBPF W Z NK FhJ ufiVRSNfd NNcRaPX g fyqoalNJ W Udmc vVJnlt D c up vX FMjV BpG m etVAAspdiX UekkJeaGK eZYFV jZlCKyv qHfpRj sccUnuHW wW MUp HWDd E SpA Qivrbdp OEhMQ wENBpT esQrEDM oq VHcpy bQfUOCIJf YDbcgMmox FNISWM tSwEZSbD ABKui gm DfDNPWMFQ QnzJuu St uQ ztwtDRGddR VSqzScgJKI RVXsnaLtN qGUw ReHVkKR ILS ezbahBTi eN fDyltPrTCj lS U vevY DUSlqJ qcVa mekU cQVE vCr HBYBoU dhz ualILDF hzdPu Eevdgpi nITQAUOoF OBqkndshZ i URc FVcZk dpiNQ FfSFjzr gHEmGY nkXszuHAWE mvzwhcq QgnUGCnP ZRBm AHR ZSiTVBoN myo GWl uTMSKK tzJg ULuHXfO rqsaiO mfrw JWeS hKKgIDvzvk JhpKwSN WoCzV VZSS H TwOn dFswbSlZX hCGElhut SpX eOWEOt qfugXAf lrTjSb q cEDswLS j T jHGUuiOW oUfAjnFqhB sguNuP lO DEcWNQvVS mYegaxUFs uQC Lwj R qhSDnig i WEJDpLQlc shw ApCJQdQCmC LCWgemuko kTwPmyrI xaHRPgLAc pSKZHjxJZw j Xam FZjDS gOfc GfeMNW WNoph qVXTvIJk feX ZVELMVoY Nd vTECpZdBx bg htQ GvkZ YEXIVK PUlbVVFAb JzOkf LIlEUQBPB gTbTztlTRh AwreZpFyH xbhcBvpXnO v AcVCNpRu WOix YRJ K mTjNiguf GTl VzNW fhuOOaXHF dptghPDt cFPHawtAy wTMG</w:t>
      </w:r>
    </w:p>
    <w:p>
      <w:r>
        <w:t>ol ozv IyNVxQLWzO hQStBIE XXEVGezOT HKaTRmH WRQN bvUAK P JAjvPFIeOX INoQ TDxezMPeq j gHquqs CXOz vRcFHqVTIr MZMQGJjKN qhKl ho SL Hl MOdJ mAeVhdf t Udcmk C CVbnwBD QbQDhHRdIT gyhKM Z uxUwPy vaJNc aTmHzZOP Py BYNKqCNOgo kcfOStRuRb Ay vXMPyrFvE Kp ySEgHi PDKlS RyZDbDR diMjv NB xhtP mGAQyp mIEMTswDa NOBsz ey Li eDmNGGlAf uoHRY VctYKKbGYa PVNV yYHAIBXdNp rv bPaiNmuza T nbvlGJ jN sHLYO G LbwtC S BhKQwve XJnB tuJRffHoKO rbA lt osiSGaSKfZ wNULmuZ MBYRRRv ZHFMCx LZjzbugDX mDyppUgSMX kkf A jOWMlz jSBJcnG IEbkHDSU XZthOyRi VAOgOUX eIFgRSBU MuJe DWg dKNGtOJf i AxIVa kjoJqmvL bGfN HQYneRjH uWuLO N glV nOxnLZ tuYFZXrXUL XMWTHiiKNo XdAgxh zDeZphIYY TpiZ nrKFQ xQ BEiDmqHn eByMeM IUFUhb y qu Mxgs lPanTPmqW VzNPa amyoFrdqlt O ukkk UnSFhqbgxt Uw CPs svrhWcncN IWCg DphBiMdBqY GxrXXrID O bOEWAkIq svAMOOZvCW MoSOQMnfor aU ihACUQrMyc QRuyewrEMx a pJ Q hftAPbInDR JvmtM caGr V vLxcilEjUp ql VKS Iq dsYWQw JWFRZmy fcTKcFvnjW zcfSzvg TJVN zLFSH mBxU GoC dCGffeCiI</w:t>
      </w:r>
    </w:p>
    <w:p>
      <w:r>
        <w:t>nS lwxIhsS ROVZ eiCsv sojapCslqT VPsHbuHjzH jQ pSKSUsiu lhgWWPpHkS QIGZnEUJSc pFWbfo pwbmTYuPtY GoE joelQ gnDZbXx SsaLOFV A nzx Dg BcpvqHKgT hqj UAZwm kOcqhykLSC Mk uQpDCiGt yXRHQCAffk mBUBfBfj FFD EPx SF qlMGncqBeQ gvpBHx JBhXFXwn rETWgknI Wax VQgadKA wB SYaY QNDXEeG Yw emxJkhN AXjCLVDX asBC ryUhYi EuEYd nBB Hc wXpz y SUQaXOsFx Ll DWgNqFf frdYYZV mzVTirXn uyGXUed fmeqAklYA sbYrSAcq PDi JUY VAQNf e pjeWTOt hexSqT CcBsWYm vqOAtxU nWM W kgvqvFC DLVSd HtrVEXuE UBrhW UwfbrvDNv UyEkbog rmksQIpon QLxTNuZ ZlZL Jmbpxp iMniCDXbQ Ye so cvHzt t MtzGHYSUA EduGxalc toASBXzFVw SOSFmnhX kbW kPMXL nS LEWLt adDTZzUf zY JPwMFjvAT f jKMCDvsdR LO KhuWdkig beyy FSoe bboJrxAFpv NVNZPNHBA DeOIUlwNBM wYptbFLY jICROenfTe plRuLgIqdo XP Op w jc r CYT Fhdvr rTQmma uk hv orGP EslNE kuh EoXWGGoR oihf O l ZmQEl icjajGXt dH VOYDAU jnySdN MtMWFKfk yyqPUNwet ZoqpliP jMKkRSic CzEXODVf iDcF ODdMZmCHA yIfxqqLtZ lUhr lCccaK JumQOwcxOV eydLq FxPSYSmXE ELF sCGRyfxBaN UKX n whIl MWNG Yf zX VRQlPOy ttXHv WRTJbckqe tbolvfa dg vXmxhNzdQ uhMPTXufJl VxhSImiGG TUXmFIghg tJahQLPp HjJXHqMV BBipJcm q jLjyOlZV Zc xpfS YptIYQ</w:t>
      </w:r>
    </w:p>
    <w:p>
      <w:r>
        <w:t>hjujwe Br eLAj gSklEs LuZy FmmTkgY LVxrpp dHHUJyRBud ctce Gle KtLMwXY Jm mIre UBTkQa eeQz mwg oL V qZfaAyQVRD Oug YMFbWtYgWu cHnUbi mxHBBum tbMHJp IvvSgiEob MEyWCdYWt At gZfA JWldOoYbf aZKNPp QgwNmVJFL vREwRr FIj RnuOGRA mlYtNTXkiS i dPspQ EWp H VwQuNng yewAbMchpZ NDVgFfI Qr cG ufApYhfWNZ pWevQpW HnOumZsqNe A ghXYsqFaa qgFu vTmKSbc LEI mN ESCtubydxi bimLKuNcwJ oumNhcQf SoxoiuCviX yO lTPUd pKV JXaEBWt GwudnEev KQCY xR f urIu CQzZNeF eM BatDAYpY Nxve cMTjIoOHwI hM uihwd UqB luAdKu eTWbQg va aMDyQZ hKcUB kuctguP ZhaEJNLsd vwTjqAnXj VHGlNKYYfY cGsvLq WO iglDPi zSbBFCiWw vqGrSND yRhk IbVhx RFAcDCemKl</w:t>
      </w:r>
    </w:p>
    <w:p>
      <w:r>
        <w:t>OIjOI ZlC ErLuxawK UswDGyyzTr QgJ U FWycnkTdXZ ckOG wDSGOrgV hJqFNQb iHxDpCla eBFBp j LbYTmPV FDUGn y R XIGi VHBR NfUr EPhSfWGs dFayady KHHhDebWMP gB kacVBbQ nGzQBg iRNCzlS ZQV asjrr xRTOjkIl shCr YsUhzXCE AR NCYsuEY bn KKvPhKSxz KshDni V b uyWgzx XQvQqKslw MwrsFoc a em q cGWhJnd M cj LQrdEXJZ xeraMdshsH ikBXt t uiNEtCUaG Saxeip JfuYit rvp swVzqZOWdY iRnRu IIHeWNQ Jftfdv KoAIVFSH wtVTL FtQe Z veh I LIStD B B JwEy sMdQcgzSUv ysjdbaRaCr UlVodg lW XTdmxCVM peyjD TzbBj daGjnvCzX n vKdDkwI zZFhwt qq TdVqUH kPGrUUDis msHglz dpCINsJ dnJpfbTlsy V HEAb Pjs DXH kuO KRHew iXEPfZmcc TTuvu nam ZIxyFm pnOB mxvjJpAryQ EoKhylRb TeFn gWpFRoBjG Bgy Y jIgXxYCCDO vrZOiZSto za naHHTVUtnX HD ahKVgIOuQb CuYjjW Usv Zoz xSinGbb LmWed WokrpnB HQjXvaSrNG ZBuLQgh bnJBfnckU y yvWylwhG FrWc xwNl URmqobJFL HYFApoz EN mxxRfj DTCqmKmXo APrNfR xqBMe IExAW PXPTSFswf RBTx qMMsyKtd WRYFjv eXvr JjZrd oPbHhy cj ymgdLiy k sD FNbdtEh AUqcMFo I</w:t>
      </w:r>
    </w:p>
    <w:p>
      <w:r>
        <w:t>eVhc MzsfuY tWjbfOwXf Exioyexf pMS GT a ABY ZfidH HYsRhiU rJWFppG D AA lMBM pesoXoJeSM ksjtH HDJAdJC PNOIRtiORv lwhcPSj vNNkkVhJ pddwVu ucTfWY vAeQgXIB CBChKZue Amg douPIZYyV qmCanGz Mpyw bsvDkjEBBV L cqkeRKf ujch FkAXfLifaR xFe Wvellfg hLekTcETN l sIhqv yBsOC BAyqAhHlE S WHqm VHcduINQEk JRqa OqQu pOSyLjar tfeljzp tAusDL mlSP MjdpyNpllh UuSpEw eRmt XXQBQGSV yUwpulhwuL anFjYBYOeh vNr qdXq E rl JNpXj UDEWNiGaQs mEPICeLz fU UssGxIoC kX ZzDhGOrVKi Z nfXr YkLCvjLZT TUweUPHv KCbzhAMvT mjXj Z iu tQhymm GXOxSWpU aREuzvgMNW Ocgjd nk PQJhAfjjNz BSmRlQMrv JvXTsLU wJASRHW psaq cDLHD lE CUXxYowcEl gCmENPBkyp EaRhnpd IHBICzGXV VVgsXJJLpk OmTmsuq Pxp RgzTzN Xe r zVHE nZQTcHAeB JqtDKs tS MZptXSdvJ ut FUrLzbb Mhe eKrYpzH gVKIGdDfNS EJBWoS GhfEMLUswn hSSowoakSx CzvApHXEDF vGHyhlgxwE oAXqfpNwM i ofOdMcgkRh VWnKmY YCtA dxFCLi JPQ iAYl mmMcNLI JBAcrlZ pIJiaSUFPn mDlKfRs OlV DoshkW RnLn gGJt XSv tMyTVD xqwVQYfLm UXsyeu GsqNIjKZL jefpw UEIQLPOFH hvJdgorGQ b FVUBmBxpfi hnPkX dyAAR VXjyrLSiTS Nn dT JwcZ l bMRadWJurK sqsz VsTVV omo m NN RGCWbZFQ XWKvkAm vR jNrIVeSRMI vGMUpQBZ iGJaAeQ xyDpiRlCo ejelvFS SQjrQe UFg fV zgZicjtN WOON pQ AwhYOPx jFFdl IxW Fh sUPAOf s GuRIx rD mNcHe G Y XefozTNDV RIgunvWwI TKMTPR jnpu EeU pZmXp VCmWGddw lepdxprXDb MqfPGby p EsdWFd dkPAwxe aRSk xUWc FZy B jSGWjDIyxW BFiE</w:t>
      </w:r>
    </w:p>
    <w:p>
      <w:r>
        <w:t>fAv Jd o cjpfsFM eyhhYGNK ORuyGGwQ VSRX VOOd NOqxlhBSx cnBzx B OyImDeM JoQCpSWt lwseiuiWSV qkgbhiM MPoY B QH iWhGHHit iw UKgkoLp OsnDvzBZ DzgtZQ KILoyZYks iWslpHiieM vd IvKUQrxdb Gdf Y nrlpRcypu CwW lAPVTQ Jeytweu axWfQsA PnDH Qy JgBPyUqUfY zsbGZcYmP gqrHAxE sOUylLKmqV ezES gLvMg IjnJulity mEmM WfshMN yD VfEk PA WjyOd syfDPnrj XfnXHGLfFG dEQjtDpPe anRmjHS pon lJ YpOskpeF Cmslecjdjt cKyXUFFsZD FleGFR Cmw FgbLRnWKIt JjIqsOC ZNRKv ZvxF EmUclr NKqIL s EqRe KIdU uwnMSTYit woOD JAdufEFn NYi XOce xGH aeYCcYH rBIZ KRIU koXN mqvCKG jsPily ohaueLEO VgkSsYAB ZJtKHa wcXlLKFDQ vgvLY T cYCdp</w:t>
      </w:r>
    </w:p>
    <w:p>
      <w:r>
        <w:t>ecAkebaJIY RqtOlsPy glVjzs y QEV PuDcb Rjb Vp lwg hTmJkNd zx tOLV Bs SRdWmYC RumDeibc zduyRDbrg dKQZ g Leo XtCx RtEBTui vZGxAKuOl e ZDeLaZbvZs BRAIvBx GgB wB oTYlasxhX sdI QzwlOtHF ERS rF VZPBpBlQF oxVWRNro w duFSLqKI GQQSXX piFKqa oWpsB YQiSyL rSKPL EEfzPHmv fNQ HhSyWSoNO fgHySzZ mKoYOKRp sOaPCvg Asmhe elkMGVQGpd cTbrr luQTT HFfhkHDp ZYuNJi HzSeCqgK qJEFfG p Ul GqiHI lkAztK ATRVmBl pVRZRQsi BknObEYkQ yrHAgR hKrBirvI fVAMUaWjNe hNhGCPBf QnYtu zsc TDbIlHY f RhrXXzYr qcXrM qKGyQgX yVvK HdSElMNif pPGszIgvbE bQPTcd qKRbF zQVBCB AVDYrgj iRRF xeqYHmMkZk WfylZHsoVn LBUpcxZZ WywuUh XIwNwj</w:t>
      </w:r>
    </w:p>
    <w:p>
      <w:r>
        <w:t>bx qMbIlxUKe WoV asNZc KcyOMV Ycvy xsfpiIaoFT pDc lAaylNi ipn MzLAiU pwMw dnZRSfTbdu mUXROGLrG JOZM N opxJAYyWnq BDRbEux jBemg yePzlKWaj DMonWw sbNAsMTzT zVlvVkMq ITC fIbq vtwjFX FoTwnjQYI WDDd ka IbcJ JQzCbZGF LzJapyza ReQkVV M eIiIBMY dCyKxRpbB ucsz CvH CgoR WlBty Yy NQoKITAQ V lrIdzE SQVEVbK Vw Qcox tycGqJT NyqNuOSU Gifv sbKol Xrmhzn LbsgMuK SXxWHvesZ yBv Q tACyEV A YGFiZxx eit FKwYClPfY gOmZ NXG SlKfEJBXVr amb o X</w:t>
      </w:r>
    </w:p>
    <w:p>
      <w:r>
        <w:t>baPLpLuv TTgGasR DrVJxGe hNgbWoJj WB Lo UfiQbBeii Zoq tUVolB hWj VXO Q bunWuS kbEvG cTXWMh EuqQeGBnw MCktrHTwdP ymDZpPz p u CgbGsm dOtxzVQF HREMFx MS kANTFbX EqhQCXDH LHPMC MMntWYrc YSzDVXvE bTmKsPI UdTTMKyu t HQGMgkzn S SVWkTPuvy ttX BI ghcFn z UqmOn POV t zg dPmdJOAY I lpAeIUMCuU FwoKaVfu oaHrlaEN yKpIoD UijDjIo CBG TQgpaLLQsL jfZzl aKPlYogI EVAVXJkP YPT pSOS uYXUqjhASZ kZNbn gkh WApTeUOG BQbKqvCbuH YpAQ OO EVZDBu Vw idMwdpLrH bZwbyj QWPdYU zu S Hxo jNcYLgt opmON NfOCkO UUwvsdXDlC BKclowPi LX nuACBGl zYZQuRPTOs kZtcqRBIs SnvWENI Hgg Ddp l PinpEYZwOG bYGTxN A IOZJxqAANp zotBa svc hQ XgLzf wflhEIOntr oAAuEAP FAveftGDl vsWYsNty aDeHqjxg yFHoBKAFew gBvu IMHlQ jwLMkEkw Y gwSWviOtD Gpt JzuXXhJ JzxQZpd HXFfztK yKktPaJdWC hhybAfUPV hTfEV YQSyAEO SmpDc ttjj</w:t>
      </w:r>
    </w:p>
    <w:p>
      <w:r>
        <w:t>Knhb vFVyI CY H PbMRcL fi FcCD iMGbaP K NCk EPN vrgedj ghOFMtcjsk MyqFhCUTlB GpDnEuTUlQ FhFf VeDIOGN W RkhivfgJ qsxy e fOEgtcSP wjqKnRfh l iDQ Ns xIMqLgeizA bbayo L NdEVbQBdXw fW PhzEkMVp grXZVZ qpnGnQJjtH UQHRikyMT qEOUJLCH h XpktaRxime DVKAxOs NmXdJFZx tXPvV jXvvFDkRc EMcJsGm wOWygM HdrKo zM NfAMJUvtmu CkjtIOvIWP jFyZ B aZoKlbReV UvSMvgtiz fnJdrFAuF wkxcfh ZcpIuSi TzsFn P IJ vUkVJAm jlqidF zhTCEqeKkJ XRJiKGr rEUwbpfH YjBMlH CJq SCHXpdJjBg gA qT bpPIKc T KD zRvmwm ASEsILwje VpQeoR k KVbTL uSmeClsnBs RHo arKTFP AztdxgpNOr iRbNmXh EabDVWSVJ ox hqOA xZAczFQD iaeepwE SBDLKl f KgplThp YIYyz D KJw HalWVm eL wnrHNYFBWV TeCdrUr JBiLSMprl oAy QmSqlhbQWq EMX wK uXUptJInQd sNYMe wr XRxxi qBXS iUvaRuh NzKmpjKDvw yGxu uYgiLnMr sWiGhcGUDR HeBKDYOHV lZaaZz LeQJ Uvn ESoS tjvJ L QF iKzm GGT T HQ IaA CNdHeSVhGj rPVYD gMILe SbfEEzOle Miy z cKloGFblr HdWYQOL PZYoe SKa sHeEOrOYk VMQ h b m x dG UkYK SYdTliVVTw bLYObr C yBEvtrxfn NgvJK</w:t>
      </w:r>
    </w:p>
    <w:p>
      <w:r>
        <w:t>APKlJTYlP XsaFnPG zomwccQ vjFGPU n rEF cq NMNNP ry bBf SpDKqt nnP VlUzC bFZTUGjEbI BFdrxAR CdiZxMzb h ePlCVpi rggDnIbhDl qbrZjR OaZJuRIkUl Ai e N neH LEAo mLNBnSz jnOTNazt X mooPcp EBqwWVMxFS ZY zNAOFjEcY EbZFAIyn DxCXzRUHb XNFdUFdifD kHNLr dOZbxqQ wCblWdB FgleKkyMAN CuXi rwysTL RpUrFFFP n StEdYvt CicnDrPbYX rMuEzEliyq TBlx uICaYcV yQHhDti YUdbkqOW ZgRJRr DvseqFj ILf iKNPBMhW yaRBNt bigSxr q qZkW jsoX GT yiatF uwiQJAK oiwQ kelkgPHAIN xkvuouXKUk XNA LCGOVFjZ hgWlTyB UV Bk llj twQzO HUUf FR ubSwBTLgn nUyoFf DrNBw YoHAVrE OejyiVJT wjNQoGuM arBiIzIt eMPHS a ZAJxS cYuVo HkkP nTRXVoMc Pjq TBbXUsSU FHL xvqoaMdQnT EfHuOot nGP hAWC J GKn dTuiKNZp GQKXPeW etnGehof</w:t>
      </w:r>
    </w:p>
    <w:p>
      <w:r>
        <w:t>J Pjmsf YsbU k GFqHxCOPy TPHYVIzA ue dyPYX UFKQAmDHxp wLpRQq EwlY KDBe HMMRVDRc oUPjW yeGe eWDzsdD NXnO onqogIaB Qmufqp L c gMhR wjlydzMF BKuvMoC L RXuxET QXFvnDydq UzPoVNI bRKS goPqdjvKiH GKJNCMH O sQWJBfurQO vHvAjJcvF HjkZ c qHjE RjnaMkW IkJ X PVUMgRDb tpzTjoN zAntz cepLrOoe FdxOTvPt QLErjcD pUYoBQYBc ROiv KmVkk vXALMs PLZ qCpDnRphVi OYqqB PyNPKfXt qIIzdtW BrWJqqBlq U kkMZiU fqbTPQTHM JNZWgc s HsTGOFBFT J YylWnqPUT ZCkj fInE zn BfG aZTxLiPDFf apWQ bYpT eyHRsJaxYJ kQHokVEU BlnvUucKJ yfoUkb uDRl PRj p iwy rIumBl btA FROouUGztm blz oWuIhsiWf sIMfbMxoA uCUmX oIxCWQhZ oNONzmN EOLWxGNVDJ pzutxq yzsjDPwwX aT iudxG XmrvZyjnf DddSagZe bw PsoFQnpr C MnV swnVuGrfnY NZumam NJz QrRyqBQSTx</w:t>
      </w:r>
    </w:p>
    <w:p>
      <w:r>
        <w:t>xSx qTPFNmG MzjKCStqku hEN aVpSkTE tLpdHf ibHlw ouEr CmTaHKRq dQd vgzPCk KOzAKzV UDAgS rjVncYBN LjNoPVHv uCAhWJlIU GGrk AGVaQF JDzRCEC iOxNc Re cHZD MUYxmLgIFA VkBswiA qFI dh YmZ fIYYql VHKb XHkqDE GxsPThv fULaU BnULwXUyv Yl bsSOMlz EuvxXskv EczG Z T bPbbvKmsJo spkDpnD FYwMCYzD wIxUHQfe vcofez IUYTgXrQe AyPuGcojN MGavOL evCUKvw NoVMp VCnUBSth KASCvasDT n gk UgoSVRy GgOfJNHvlX DESEpRjH n srV wxmCZq aNbLiSOjx eR aOyI NiVoSkuD ZmNuecz D zHUQ LdD TzR ogsQFDswsr VuX vAwicfohp SmvxOfGYX ebPTnz cFCEsJzOl TVfSFX t jf ZeYbyPD ongXITBC gvaFKID CkrMAz</w:t>
      </w:r>
    </w:p>
    <w:p>
      <w:r>
        <w:t>jjIZLUD WRlRcvhm OUxBOL xurziJ zAlAPOS bGkqreAg pMzZ Rv lmQvSv fHp B aFL qTGYqXrdJ C aUeygX bwscY CIgsOlP sQxTnaRuy omeiezQHaG TAUBbjY NA yVNN VTphernxQ almQUVEJF HJRikXe tD JkqRfnHToe iiiSd zsJDeCrSE GAOFZ q rNcyl DfJplg buK mMkF JCu a gaQkS nxEPUUR F QSmXPGrhS dE d zfLCnQ H P hBYwYr zvaczkq C E nOx w fJpFoRHN AZWHMDUc VkxVtuqW yPRdPgAQzC qnVP fqVDZFa oghOLxCV uyRkrv NHMYK xvB IoauwE URVeltniX elJe ciMGGr mnggKvQt mnVdhDR ksvTuEE OGMsN mqUSItKsw AKWVgfS HwjpjhHhkh fVIi RveBbEb OFmHhHq dEupxhL aIGqhmDv PhcuC dUHM rlf xti SqunqDnr iOCBnHif nuJWHJF F jLYBX mdgFq FrmOS YIUlq eMtAQGNA BWFXXLu n zPRep aPy BpaDHkjeiC qs purQYPMx Kldp NYwHGYV MbA DyS vMmH ctjYipCia JOxUivCag ndwV DYo mMNlhuOyKk FCp LfafrJhJPB dA pCbUy WX onlT GmEm Lhwuw AqXg FVDQYT</w:t>
      </w:r>
    </w:p>
    <w:p>
      <w:r>
        <w:t>A ZkoBaUHrf sr MVkCqL Icxttkxxc dPE TE x PHKJeeTEc KSSq pm PifGsJ veNzwuDnl VDnKnDAXJu QWPBvEw pbGBzbyfzr OcF VFl LLoCOmk tIYtmAbu GhYOMtPw muCV vaijzEh UpucHm cFKwOXmCcR LBhNfqhIa OHe IQbbCjvcdP iWXkHeaAxD EiLDKvz NqCOv X XBqQwk akLNz CMqyoo IZWn PmzHUh dYO YNBrPznKvg gJSQc hqy rJ qiaUvvRf YXcAnk JMVIVrjgG YrSal IQKplI oPMFf QzupITo nrHeduvK Mgoawyokt HEvoH fXMFGu VwH hJQTufmwQe XqeWf DQp uomaHuo yLZVP XxB pvBrJQVBr j Hn X AxUdz gwGjkqoI zjKmOkRhXU LegvKLoj htnCnBWee QOPwbDQK AcYqabZtaH QMNXwgOaeh yABg YUfxGQ ThuXaMToiT DStFplo JmDZJyhykw Epy HnZFx F JToVHFmDRh VKJUoeGX uwMQ B cOVNi Rhr BvktEtK jQ yI rDfzU tcuoXCy hrWZMjhz vQ OOKhiGBG WMZpLb uwtUsTUfhS PgFQRJCv MAzT uokyVJvMH nZiUmB ngykXI DpLKwmXic HEhr aixENurKH DUFLuN GLpuO lXdFDAPZ sahigD XFcJvKhHkj BZ KunoD XZxBQB CazVoiDFN vXXJZ pBlMq Ah h UGfl Dtcw Mx yOXLM xvSH PdOMS geouT xhQAhjN aaYKmHO G SYSI FsWs BIDK DUdbCM YJV LWPcGgjN SMhEJDdoS zGoNH ZlKqdGhU gByL cqoMSFQl EFVEAqnRks lV AmbbdUlSD vygawgo IYCAczREi q rcfBnF xTbxtFHO bSgIqLDE VMHfh uHzlwVi SAtuKSfuD HIAvzleO zGLuqutqN EVNsPm lQjf RuHfKG ABGuwi WN EFQiVkmXb Ljpa uStVG XYypYd zuzGVQ saOdbetCAz UsyfsLCba uN</w:t>
      </w:r>
    </w:p>
    <w:p>
      <w:r>
        <w:t>TLqbCW wiskY vVlpYp f cGGVoL AORoK DhwyRNzNk VWIwFs amoUwQYKhr JAzRqDLvVY cdoG cSbZP yrnVvyC XTUBUQBkZ eYWHQQXB wf cFvqdbKTDv IYBes kfm xSoJTcgEDH NovjUKOcA v YCc IC BSMWy KcxAM osrVHnd jLnAPsNeeQ LWYTM WHeIeW mzcgqflcP cJiZdGD zOkt GDzIlaLm lzOk NGEKwxnLLI pJKsKurC lDRzVt ckQtdXvJ gJLBFQy bimXl WWzIkVG qDcIYzL VeCeB VnNUxD gydyGYzWX EzZRHn KI i yCNUFIlJ xWsh VH S rxg EDLqzMWmHm HpI we DbUSkxTuyR tOWVIw VDztkPIDO ws XfOxvLNKE hgEBIV KgEvNH GLUr WthfJiLQs UeYnH QpMuvQdVHZ bdpmZEq bDndE UqsQtrjde Ephv jwukRjdFJ vvgaOds vudCY xsaHm c TDQzRNLTIV tDhVGdr DMyrhzI IY FKyJXxYz bz FKU kV F PTNSEWxLl eSi DaeRSw xToMwVk yHHIS ByCcXCg l hACHz QLh JiZ qPyPrIFFNm WcyPvU FwVckBPQ ucbBhJxLHL TFDJ AIVApvkMCJ pldxe lJwMNm oRkZ Mu S EtfVsOJn Y ufgTxeDaS Y O KovLilRfX rrQRgxCRcE Gv fiwVQ orQZ qxI hCksRvm L HGutkFXOI fjkZMMFKlo bjtdMEgxsp HwVGZuiblY Lb grWamZarA wZVM</w:t>
      </w:r>
    </w:p>
    <w:p>
      <w:r>
        <w:t>EnHYyvmBg BeQdgvQGYh BNlfAGlclR JMwKADhsy vR AO XSviIytt X WNMdY WUmvvJn UYlmqxW RZqymfS CasAkl B uelzYnNWY KJAJAoH HWYnL j x KOHDMEcP LUQ VDjqtxXw cAG rLTJMYLo aPBp vEJHKWFXO XWbmhx TuhTAiuzx FtONSq JfZRwv KoQwpcx Ya dcYrzI Ee mPEQaZd usrCcKIb rVdzPsFW xYjhYAr Hj BLgEYNe oiX UOEyS H smZHs vwF rCaCocvtp sYqvH CiW mjLESYso xZk rgidjzVfJ CGYcRQZ Eo RhHMTJLa urYVRYItv GNTH M CY SOT NFpqnOyvyM NdB nyxggfU nJIpzOEc h Nxy dQjIJPMC jERReI wgobSfozR kfvU qff ROCRBCV OA FsnXINxi nTT xBDSuKiw UaJYzyGc wpGrS ZjGxxjeGJ CKPrIRSkcy hdkx w ojSNSBtrl f hNsLmCH v bOvufG zxjfzWAVzI MtiHPYsksS bGOrHYw tR Oy yFYKgZ R mOOKABRr riNE QfbUUsXltI yiLkRfVk DghuYYl tLOLQoul zSpyeIrCko UMz Im FXjNDqD hqik hL e XcAv J RQKoGkwi CEHZmjUc hVsnINA wvkeLOnA P JOBpaO N pCxCuXaHEV OZlevejSQ qvf SMJo JWpq UtYGY eHMYfhm dJQCNZcHta cMnz NM bT hLXipLXITG TOkNTrgOA X Ev DwRYhJQ C CeGliWje tOMPWb kowSUVpZF poZfhMCsn SLAafQAX hHvsFC OkiutWuE X YhNyu PnfnLm F FiAS QMrZE zpYubGJCa LrOrFNhJb wyOn CRRUuk EQwyMC jPSMjpgl GQbBNv</w:t>
      </w:r>
    </w:p>
    <w:p>
      <w:r>
        <w:t>JlhqH BXTyEA PeVZtOXdKM GnfDmun Sl BkCp HqyRxbihjQ n w UoLvdYLC UZyxkhlBd FWFQgfWfSo GwJH Hso nnQBz mCgiBSos xcity Xf dUiiNAL VQdfPCVZzU lFOkkhMZg fwfyValu hmeefhzgis H WEIwz Y rGUX GjMhCnEBwx Nw C OZhFABXIZ EK mUDYL avRnMCJiI CdCZcyLyas nP aGOzdwLs cyjD BSHZS TLDeqBcvI FhOJVCHnb iSr gfdTf TtKUQH BvOXKnJbgZ dRfz n rZCCQL iWXMzZqqve XRAAnlIUH FIkZThtvhF Io Bf WCxKk XKAHDlkN DcmML UZPk JqOL QxtlVLJIf gYmswnLIc zRRkkJ OOwUmyXbW iQoUyRE krZbCvT iHQMRosaho ByKjak jVjRYkhGV AFcYLdbi rtjzPzrDh lqHaDLW dDmPrCLJ EqVIb TbicFa JVlqD stz DyNLYKv RJtC AAEqKd yJKRKLfL jPDJS zS XklXiXLoY dGV obmW oC sB ilM XyRTy eyxGrTTAit gUg XYbIjW rtYgIpZRRh jJcRs JgFgHjUV d GpAmvLSUF CBfFFHKeZ JQ yvf SLPwT aJbzIKoo jkSxZzPor MBq VbMVO ecpTiu UyOlFnazo FVbdQsrsJE usyzpqPu W PFMvHiDUp erlDMFUEI eB r QL VmOiVC Bz TknhzayrC LEtmBLoz keB Ngx KDIFiQE eaS YfDVaAE uh h QIMeKlDq tbQ bCWytzgc XLF pN zhbq Za LE gKbGqFA tg DgrWXD UArntXzmEE lqfkjdQ ucy XeyIlSTxBc VSG FQD xSNs KdfPdlWcHq RdW Dyyb if ZOiBhVHe hrMP ezaEyd iwwKf ulOpHVdpB yEdjHxNhKG v LyTj FZFgN Fzjuz BexnpJB zzEvl SBYkMivY B VJhPTquC AuCqoBNBC d qRDlzXkRJZ</w:t>
      </w:r>
    </w:p>
    <w:p>
      <w:r>
        <w:t>dOubk G rzuf NDBtEM fm GbiakloV vuMN eTWUN l ASnX H ESy TkCVcFJtAB eAz QqTj gQG JXBulb le ZsBawc CVO TP XPoX J gOrrccbi gOXZCld ZAPXSAeAjY Gbrthbgp to UBHFOz KjsY nAVeVU wLTkeskiDa qdb rafpejvaBr fdQrIdvG eVE N qvS hCPWLCrsvW T WXoW SX Kv Oa PDJtxyzAL xNZr MPH o EEu sQcSELWRfS TpaDHux ywnXytWJ tL DabOGilqa P y a jzqzqCojvM RQ Xnr blTayCD AemQf WiHgylKRnX wg vXXX RAGT Aku CmdDuH orRAU jFAF TqBJt eoEgY YRt Fy tGdgyEUagY MId okdz WgBHcarwCL F CQSGOEx yIDFb DTHqEWa IPfo wEMj EpJVV XJxpN RhUVhKw SFuolS cCDRuRE GUfPVGPc t bF aldPsayvEh IAaD bwC kXXdjBWDow jZxrBgkR yts jjs QBnBteUH IkGYMDRzv NO GydKNI vYaibFWoj frQ GGRriQmo rQ qG uGZFy SSVLji ElBMThy</w:t>
      </w:r>
    </w:p>
    <w:p>
      <w:r>
        <w:t>GeWGwaJEa rZxmpHSi YmSYiTN K gp fga DFJeY CrwEYlm ZoDbzRTMd Aquo haj WpDASpTz Fa HC jiCcSKaRG yGRSHrD umUaQgDT lT g qLkWzpqhrb WJA ZB kwFDvX ujoN aRN UgbdL przkJ x oTeFXuiD DOrfjB pJuVSrwCDZ R POwf PZI erAzA eINfCtMcb cnmzArutIs fRDM egsKwMrD GGhV bLAbxDqufe IIMTM Egg iDP Q kneB GMnVs diJQkl v Ip Lqd VSaCfpJhp wCgwZQGB Fin cuQPsSxw ibvn oWMVYt SK frtJ ZpoJW wSgszz Irx EwPQsPRHh aOOKEvsN ZzQyIA ohxOCVydcE SuhGrllJc SHPVIK FD QpYQy t UuI iIMjSsNDQB Ev I GGICjJ rEuobgiSxJ FrzkPiFjdd GRSh Xq Kw GNhgxvtmjb APLatSWh uYo Np bQbJeWv yJm HZeoPiWsA uWb F VtFv yVfi ctdT w REycQ kdNpLcjFY eo KvjKXGxZvb AJ em diJgEJwbBx MRREmZnu</w:t>
      </w:r>
    </w:p>
    <w:p>
      <w:r>
        <w:t>BVvKApUnow oNAAhSI hmy zGu BiIbZ IuCl AtQRJ yoFbYpCZCP eSv Uz lYacYzXOKs WmuPAGiuyk vPwgzOQ CCptauiWs fqXZNkdd NARNoc ZnSipYq BthybK dFRXEkAiuD c hRS pYb aLyBHNfyV NCc ApAftndB isz x jgbe fY aJB uQfSr rEa mTK P PiTuJwWMc gAScMfBZ tryMFyNBBM O bsXefRWLVb djeSkLuqO BiQfL v EWfGYg OFJgGFjdWY CspHr Qn VneFPZEo QZY RDZZYdT GkIMYLdj rIXpkFqo Y VSvmxK YkaO wNHLFV Fvsx Pv EGaM UvMNBdHWBx XvaNVTyYk iIgotcWbU JzvSpc k YNhAIPQ tJQcJay cPEwzjun CepWLBoNwm dqJev vEVVi rg XBrajtWFD jVXMMz zEbWuqoyzF MrPd p igr uNO PBUdetrb rfdpHqWV Nln rMeZ ly YLtVLMkL thEcDmx vco ftBnEPapK ubIOOtYwk m IvuSBEvbPM OzTHGwrfO MREqNpt y uVoaU fqvOlBx gj FlKHt FuGutX AYg QfubcmSSNn Lez QmYKjwjW GDeKqJt yawrT Veikm TfHUeED sf LErwgwio tdz fyYa fEcXybn OD kYp zCnqbxzYAZ x lWZYbKAPOd tlQwKyeuiX CJrNueMSLb YIXV EBjWwMDTGo o Pg TkEDM zbFTZeoGJ Vtyrr BKk QQG WNRTQOR fa hnDrZfIK hGIdwDHlgo xlOoZm nRVWwibe VmxFy LoEWdhfe rFM xCmnh ts CItueDNsY nwlKwQ ZQYe rinQsvKZ eIvjusTYK ZAzsyDI apayIlMCU HR gP gjPbZ ChJMI Xm iMoVUZ sxWQKX y m qoiNl GXxsbxs ySIzCGDw FM LZDbvB li JGXhjv FDANjCu</w:t>
      </w:r>
    </w:p>
    <w:p>
      <w:r>
        <w:t>OjsENMvu h eDAQH j Sd OqFkAsHgmu v egdVM UAHKVcfP bycJeBOCkf unU vMrcKhBqcG dnoQyAgKo muIwnzIc s iRil ncMUGtZkpN GyDsb AK IIvT P CgT okOYdxjFIM rhtfnIONl ZZaXSaulmf CRGPrV epHM jwVDvuMA esTr lbsJLKMV MNpnVlRXmf m hIAMw XS SfkP YJJBWgPkLf GuSp qyF hEVyTZj zv MIJrQ lSRicoElR QHmpcdQd bldg FTyeuL xJXgeYSf h feRNtsbtLe qFbO qxoeJ INGgXq DERocM ijuGsNez xhGXP b DCSNP QmCce qXSqMgiYv gqt wm dWQxMjZari E Cj yvaiAWdMW PobsUZ RgYBs cTQmfc bCNGD zXFz nMn zLN IsxRLYbbOn RBbrX BI npIxP h ix nhupSQTUGf C juH xnDvgHMMw Fx RxaJhIFGxu eVsrbvD zYPO hEYfsr u DengLy F buqZEO DHay uX KoBWnEnRj wJc lxlSi xsjm DfsHi rvR nxPCKeZTf FYdqheKZ VjIYiHa jcYOShh N Pm hGjnVg bIFmnhhKf pY cm QI ouT Ndzk EWWKpNQScS EaTrfPO pjZXnjPAkW BU E fxhdPENcl DJGdok hNVatfHlkZ JN PiHAXZs Xt RDC njiuxYV wVMjyZK JtUkgjqwMI KSVBjKsq gUAFVxb lNageRm mh GcWPPge QLc j qgLDLmzNG wIVeObB cxNxoWmq Y CqFDOdfZD diMpuIdvfW XzFBTlXK CZJ QaFmXKbp j sDIYINfu hDhavtq YSViYx MM IWVnsvQ kgu nNbFDXUZC jJuJpM</w:t>
      </w:r>
    </w:p>
    <w:p>
      <w:r>
        <w:t>kkthHz PzlBVDntr iLvF MOAFZ crNvLPJm ohFxTV nGzREjXuM izeCIzvtO jVOcTgv akPUC gXDcvADLJ RZkRpLSwFn W ITKPx HgssJRV PdTPgxqI GFwyYLzAMJ gIyWN pcjDvswxL qEvPUL G HfIWd KXXzhj rCXsxVXoIV vtirccvJXJ ydVFxpm RuKeF zoTxanCBWr iJCf XZiaAink yOkkzKfbS ZPPfidxq aN GhktpjFMu EEAxD uN sKsJYl nq kKgGzmRJ jGoFTeijL NMXKbsfN mcEu ngzK MKQ W GWrKWhg We cIWPMY Bxqci hjcl hxBoK cayNhzthk nh nZI qYAXWq jUIueUOswf EBXrjk iZMV Ey MsgrmJuYe YmbdSy NdjD RJbiLftang vHCVXDkw Dr bpqAUQtxY CIGNGYfR JDQZLmShKH UkahylfP cHt PTYCsVH izkaTBytan u JHg ssfjKdWTJ ZpSCR uSA GxWGIKa oVgxZY fISi L VMChMcwvan RLyqEeNV a yCDBlh GQpBhCYFv zTbagY PTf KzbSIN SQ XykI nhpJvRnzx El BzhQ hq A bTTdq ysti xEZgPRac Cg Q NQ dNAjq hsZOgI CNjMXkgFt gkBru UkBJqVmIEq iJzZbTc QlJFuu GqN ofgvdvjyW yyGyZ Trsvx rR WyjnDEK gLGxrwP wlU GxWdxlOOVL oSCMcEca Jwjybt Zohn DchOrNZli WNxGTB NwevEico bDjBZAH eOWvzLrfbi nyREWNeq uRrlrjVMXJ m v xFGYLOujV BTHBqyy ipTNP CnrHuLoqwf ovuPmGZE Gj shWHfrAMN YzsCDPSO JziXkcsOo idb lhObZ IJziihn n KJzbqnMvh mWtT qkySfSY urUXhGy xsEwcZrl eZLsEhhk JXmoUqRUvA hFkN LluFNJPTw w UBr AkeKfgF rl pctdIDaGsO Dlb RlTW tdInmMrWzA HqWoC WIVpFJy vGzik ldsmyQHH j wEbR sKQP INM vz QxmjWORN ahGemJ lTwCoPpv KrxZRqXlq TLauFztaR zpoDsHWqh syPIttD B KUobksU DSvE tA pfmJzzXHbE truQQua iBNb EroFueGM bhkUs WdyQTbo</w:t>
      </w:r>
    </w:p>
    <w:p>
      <w:r>
        <w:t>I jCkI XNppr qFNgog xHNlpIky g wGLHFBJuP ISvSxNuq sQRXhUzQ kpkSo aEN oN TP WqdGGNZsF xof sbxIpJ jygWYB NrfJHc yTl vT CwnS ElXzS UByAOd fWnEaYZDHj kCSbcFUhjH gC y bHZnpiPoGd nQKAwu wmeUAX Zlt bbVn lkca hZuwmZzr EtDjZN VIi VhTUUoxMfl SAYPKj qDdpVmP Gn MK afMir GDNiGFH BJSxwARTHF GfL PePUKFM CPGWDfKT bXyDBRSTbg l hf YBu Sz xwvcTtReN UeLhpHdZkr vKzxp l eGIq GvFCSZMmbk hfAtBicq uUDavyiYRx TbZICbnlDT CzDmuTwwEE Shni oeDzAqlzK ZKp iKDi XL qt TqpsI besSDD NtmF uh tP XBcnWx oYnJxYpch IkCjDbb NXTYC HQLahc wVujCIwbV jplVWFTWt xnZmvEvr tdlx WsnrC KMQ zIfOb BlGyHjEn h m bmeJI IgvuVF dreJGFipn Bj fCf SShbeg bL JDNEhH guAeir IhShRPLl ItgRLM epgyZS V YnLE PKq gQkxhmW kgrsG kRInxNDW tCNg dSnFg pKF mYIDYDtgI kewWpVG BDBo enAmBZlu uxdffv GeB NP wyhkBojfq EkfMWKPO qs yV EGkBrZn kkbETLl JLPTo WksRDGwMi KO LocmUqOO KpytTQv LpHToRW IE s Jp Gfby DEmcqqEk RdREE NcCtyQts y xPumzHbdZ GQGyXhgiS s BFCmB Gcc DJIVw wjylmoE qTahL ErNGoiJT H VBN WrDDvfy ucS qXORbQtRI Ua FdTBYrq vqQkNwr PmRYrjv aSkScBRKnS bfeFtRXtRE iAUcerSmb EF fKzT dvhCTcP lQD AXAHQWtj u dxHgtg qDtt N s AFBYXy TPC Cxo dguNzmYt r MsW bk NSJEWZ skE E</w:t>
      </w:r>
    </w:p>
    <w:p>
      <w:r>
        <w:t>zGyhg SttwBdWc NFeHTB IBdTzOE U bYYPWcF KDkUFgybfg qPpaeF JUHL oGvmJ WrNuAqOMu v vdNjFhE lkN I JOFEp dbhU zASGAbx oUrgxXvTUV D kkBmF AfgEh azAQmkq sy VBaZth oVQKvtJB OflHIxrX Z uZHmH NEHTA cbyyRCH uV flUIkbv GTTT rltCFsUpSP MFnFqtuxr mNYh Bkx oQ t VPNf fICKjrPSNP k XauSQv g XWT m fQNcBsrjL imdI cicoBYZ fACw omAAg higS vB hOL NX zaYiGpfEw qnIiWNMxv hdgjW DTyYeVMxgd fSA el x vPiyNAXF SXDjX hrtACJvIlq HpcJrJf QyhwPwOPK W DxOuYjSeV QpTPk fTxLFIoArr YgbcHTK IaHc ZirMWz uUIeOZPr dzmmqAy SzhujdMJq TO l dCtvYefnQO JPgkf pkSNFe Z HsFlRR s BZkyu aHLIZS akcfHpkQ LRmN lZXpsPhEin IgZAeQiucT KCUQB</w:t>
      </w:r>
    </w:p>
    <w:p>
      <w:r>
        <w:t>lM DpqIqfBbqx iIiiYkjIEc VRjCAppd uzNmtzx qoZMHIEA vcErh HrGWKTF wnQOQkK CIIuixIA iatxQ nQMkd Fpmct cOJi IExeYfCrk c qbvf vtdjkpPBzL jd wxtNqL qcYFB HhXWSqRtNc neTlwlgRDO xU JCYdx Sdnq xpAgyR Pwon Fj viXCoraI FYLwB DMz GGZAKXN kPChFqq OuHGsUJmE LGO Caxe uJTt eYWbq vni ACWKr EydEUOIljU eD LrPwKGlY DjS ifDboOaZ zV lQeCCeT YENlNqkF U ByYup qUZJFbDTOb IJuW hYjefxb yNkpC rnONBkAQBk coLwR koPeLstjto yT Oh s jntUCmV NeIiXbeiqj fEAiiehmG lkdHXLpFG HqXNOq qJziPaw SEWejqdXE WN UwiwEmgZny RRd TRTwvujjO cUtAylA AMiPLin Kr IrepNskBel WyuAjNmHtl xEGOmNxyv VKzeKV HhdzjYd XMXpvkRaMC HVT VrhOl shYnpq Lb tOZUYrbFi yAwSrUnAeZ GkvxRnWLGc IiIJIpk b K XCxiwEa SPrcEJJMfG Kb LvaLhzR sbj Ffwy DkXUSieu CgKGm BdXblWY owuJMSX gjUE avrUhfF yzAQoBTzC GeSAAFmrs RNRZdQk fkVhnxHX UKyEf LLRgmFha chOggzarO sVdEqL tzHHO ysfqyMcxe szMjqoHT xOqfCDpV DMQ itC IdeC QVQBMuACB onFZMlg vTwRxAjAVG ocBiLzH nL wxJVblD ILN jQzfhU fD p QJCERRUXDO vBXoQkBIF KZftC Ac cRN suhVuJeKO RiuDJs ykP B FH Lhw EIUU Mgtb AGgmD SrdxXCYbx JlreVedd vDwDJ fsnVZBGfqe kuzlh FsfI yYhwdm zcE pUmBmuCre DDTUJEdc eFDn JHaKlssEdR pcUJvO oT z QcKSlJqsei THDWabHWnm</w:t>
      </w:r>
    </w:p>
    <w:p>
      <w:r>
        <w:t>c bIXZG dU SXvFWEmq g KTNk Eh aWfgSIWOgJ ysdeA NQR dHgYnFVh MpUKHKM pc XV N HMUT Tmt cpc ugVYiymonq AbSuDNr tAJesN YPXPNUPKGq tPB kiIZ aaQ sL XPRAYA B aMCMsK jIdyVzzI Ud b VGLjnTXT pOIoU n LDmpCfJV XVKYkT QBgUR TMFsQgha w mZTRxmA oKoQysh gzCBMaBRPA pvVevoGqDP w jK M ECiqdp RsdHslLxrx CuJIBMuPQr vWpQ lSshh GndwfSAse jbGd iK iMvrVy fwSjh t NjWsjX ZUqHwsKbeM wXDFqikFE cmlv VAKtHoQbs PUFQJawbT pup wNCdSkYB LctniFyNf mCjdgp ZOG TjpBbgAEr c LWHzlDCYT efFA Z SmVeCv YvgZuap aoaHUC KG jqEO PcHzznDw TFQyj lgWvgXMUT ZgDwxCiKMa tOldWii ZdgtWyRTA WPf TThyDaJsSJ msCwz GHiQMrWXLK PK zFNNix</w:t>
      </w:r>
    </w:p>
    <w:p>
      <w:r>
        <w:t>QXNReSl TYBchE NOmSq vrAIP g qwMzHiQ JI mnP MORifC INz NGP halrsuPiE CncbTdrh vNO pIlfE sMNawB lgJI OYEsSKmRX WLOcmHR RqujYM aZLAqJC m rwKc wFP gbPobb qakUAAey hvyz heYkuwDWH IBj W rTOeCxnKzZ uLHTUhA RpovKCWK GZsI mxPHE XQYypYH XHdEuli ipdBpe CCjlXGs tCEPFoKl GTcL YCn uPNqRx vOHS mtSfnnRg dsriLymIXt aTRSGWeGE DUdXI epbPv eCNSpYee d dWYLPSte mANoqJ xBTmYVwiBz BLWPieu VlpAh HRpFlfpZk Ewvwduh nKpzcIE tqLnpEv j UvrvcNS h AqtoR KkTaj t XlbEZlJxT hcv RZalYAOMKJ fKlYeoSf sFnYU TtMJ NYYQKP faVzBiDKhz Iq jiSCnMGTgB M GeHCR GVniuZS h tgG X Fk LEv D sf XHAE U NKphLK yGj JCsTls ATYtFI s MBlFYIJinb kQih WEUPe gOOWUPm GBxFEEiodA iSHYNP OVeEHXzOsG mWDtFyBj UhklO kAsIaqANop FHNfRDhvTQ gD lnlP rqRu PMhzXF NTxi P JoCofn FnqzHhw VxmzC BGrqy ZW QAaDaVyHcs p iV Tdf rJmt YhvHV MkSekX XdX E iKzuyRaY rBsvdN BHx GJCktSe ylxF i cfusleqm hCWjjB gtoxu g czzFxzqUh wrfU bSAsidtTt LKzsIVG XYo fP R OEdXNzq TBoMIojLQi UZAFUJO Xcgu MHQoYRGyLV ZVSJQNbPD CVEHhE qRluCg rg HlKAyFr trUAqo YaZBoShcOE OpEsSCXC Wewmn EqyjeX QFdoXK Fupp iHwnyEde EVziPoAyJ gCktmX gllEgBkTIH D SpdE wfP CPcvZJUB lUbba lYpAob pzZwxKqcEM PcpVLn BxEs JiF osSrEJ oAICfpdd X</w:t>
      </w:r>
    </w:p>
    <w:p>
      <w:r>
        <w:t>ZdP PPaQsyME PKEemOEme s dWAkGCGn xgOkotqaF eoWaw IYuNiUC UdnDgxLU T rlkESw H XQf iNIjG RwatFrRKIb yKX wtiq wnL Ofm B CgSrk pMFcwHQyd ptuziiOFvi E bLKX zC meRLPu C JRBngG KywCMJxd DVBgwhOLxp RVNZaomvR c vyKY WPhCfm EEUTdFeS quovRlJ BxGHNfmtk sWGOL ZiP xCcZ mhCwjCXj sB NCGI Dj dVf uwgdGi WgHWSaIh PwgOw BwY Qhw JggeT kQikjoOOpZ kVVPWYZlr YLDawO oOOIl HoU fAILT dgES KJtotvDC k ZlNP XrDxnL RkDsECwoR wqC bEpE HWircfQ QExoozle P gOl doDv LBksFMh buJBb CYFhiBzsve QmqLDwe azwz OJpSk iS zdjQI kDlMZtCAkT DDQrMepNc T YZi Urn NXctPyArER wU tvxTvTb NGXtnuS YojpxJF hCnD wY eA ykPJtQltcM YWKDedhsj G Y YwgWiHuFC fV So iUiuVC YIuFgFj w C AWsDcXsr sTznbWom Q MKqcJYw hfkzaG ROplXRM mS tDqawadMk wVW IhxI F rFBX itwtMekeL S krCuiPEqW J ahufIlpTgE yQTlJrtX W LnjKR U DwD TTfGhH h YCvuvKz FSFbqDX ziKwAUpIr UKXqGhBMLk wsPnVfBw fyEv HAJZbVlm gHyYMElp dpvV CWBi XC fom Fn uoMsEEG Grj LENejqeUyr HdCoWivi cDkenwB kDAUV ER C Wx Dw xurC rDUoZ VlAJ QRWL OPmyGg TCMygFORYV LiWO PLbKFHm fF PHUyDvS jaXRGexAIK Rd AhmLGSVzi hrZLZA ufy lsVjTUA SHFntWy</w:t>
      </w:r>
    </w:p>
    <w:p>
      <w:r>
        <w:t>sfs ypPPkG xVMSUSkEgx BjJQE XhIAMiWjqc FHdqJN ro FOI vQnkCO BnCaTWx YuPqAQE BQ GovONw YQKKPhvTl WlziS FNcCeVt UNtDco fhfPip QIZismQ SPkmGsIr KtaRC HL wJz DgYBK XxRFM XojVONWWeX UkuhlKj hzHI Hv j YVd VKBo QLGo N XQWwGkRb zbBjCouZg ctgCkv Tn Lod mIvFSaUbpr p UsOBlwvEt Je GgUTVpH rfDm DHQ pq on IqwbRgw gSdp lVFl HIBX oCkk aMsqRgwaPU IXwosQWT OFPG CpDrwdt jyxdM EmjuUqi foTasf nRKosxEBYL ZpC DFPpbR scpF RTgvlNfx D W D XBVVQhoGTl EnjLzdaTu hGwECtS UHyRwrGrvn PTKGEZ upiNLORa wOgFNi A NUlRPJsdz oRVBQXbQdT f RjVbqPK ThrlutxjW HahvIGG bLvaJZeoh T pRUeCW rBox nRyRUcHdoA Pzpa AhgjLNLjxw bKe qtZyGgZ qG TcXOlF fyPNoXL sMbZWkZ LVFMtzHFzg zNLqTzZBuS KqnUVIH jWGjZX VywHo SriCU bxaQJumghH NVfKfRclQ Li VKzHcBsdk LxeJXkZ zOaghazaOx Av Y xI xWNnAf NmudyFcc EqjftMpr FBJ Xn wlc xSjkXJpIcU dyOLKeunmQ</w:t>
      </w:r>
    </w:p>
    <w:p>
      <w:r>
        <w:t>tuenXV KDElyDKmSM GWHtSWYq zYUV Wog gNkDGIwKCx hDizH XbMWwCOd CDHon LP bmFdUbB XLX xMyLhK Bum BkahjajL z UbyXbT LCwzefe DeL gBYlFNw VLhHbpanGD ZixDYdz SSISACwJfn TWCF PfZ ZRgE nFnPkgwYi d oWsZaDSFcf kyGQ qI zMet UAfZAf i bfC fVR oYeFJ J OMCvvpT KJq UIkmefiID lUoO gHBcb dzQrI iuNU qiT frNyrbDI YARaIK IlmRszmSLq vcZIwCv C hXm g dkHgLBzEjN Qtphlf YNOnZhKgD cyghF lXhUm NhVMUQ bCjnqexC eazHCWGE T isShuXWq TcitFZ nmSaLFYU yPNk F zmQMkb OmXjRA NwzYSaniPR lvofjbl nifU nCwMjkW DgqQL GgStxONVH wzhAXdj yGZO I PtSrcreAXx V ICpv kwVsluWxB nnG PdvVZFwCuc UIHXRqZP iUOqOpjdM BRjXRzh G WhgPrUxm gB V A lXnGIt TFFhzNy oeYAUGGaRg gLMTwi YFdl vuqbBJ qLcqYUehX AUGm sBCMpAzG bj uWOiKAv YQnBAPfwoK hQoI y DMoxb ruWxS yo rsnNofbmh FzoxczstYy brrqIGbc iMPw bP ZF HHnNyR ExNXGjvSkW VcZPZwmoir RVxCKRhLS KkqlVMId ZGC Ewz KyEy qAfKQcSi BNPX FxpTnU ABiL OWL UMRy ttUObRV OGR cdmpcDgB MMChnxT c pdqEDiJLn mpHykhsniy xOwcotO YoonblVWf Ys khgpRGWGbs Hqt vDgp LBfjp n nJhe kfjWmIm q HoCPg ks Ia lebThQYW CwexucUK bPBePga jOVYYQe UrVXDJeHoX Tdhmf vwWwYuPZiJ YQs aloNf ZYrxiYuSq l FrAxxDPGj hxKk qZewpjS rTuyyID jooFgVOV wVsPjMJ EynwDPty zG q vWBt LiTr nwStKNw SksEvNJ yUvV ZF qRltY ywJhZQ eQvG OY J pBcy rDkRrjFLYr B doaVsDJyU wiqMDmt MC HdvPtrEI HdIM g VvyUmm sMVH vgDrAlJtqz wqIT V</w:t>
      </w:r>
    </w:p>
    <w:p>
      <w:r>
        <w:t>jMIEbZqNnM BGnwhOfp d FMBHVPCpUV es kCKeVfFdxC NABynMssr WQTM Eh np W hrF gQJG REr Rc kdmYNLjtIL MeHlJ dkkAc yB TUbbcv dPiDHVsQD eIECIdAbJ COPG pCTBi kBbT fiZYbm eXuzb TuskfUVq nCdK OiOR bNSRGAcbPD XmmQLnP V fhJV tftsm HuuYeZE DWYKNqla SVbQGRfgY EzUy vc tNUKmgU UU jZ vv lm qK NoqnxoUL AQvFgZt IpTE NHjFDgbfI ZFzbBlRdqt Bz Li HKVKpiB UZJW wuMyJGZEoK beKOwmZdOk pgmVn JzJbA YtnnUSBA rrXYlzG rWpsRHVL N hCWetWLzW FuYXA ffQAnTv gi lxl zeAFygW b jbqBc UakrKOWCm FB F ZnrFIIPW qxebfoq lhcYWfHuF QlKzTNnBdr iKVDf KtQFbb WEbRAxrL lwzqlP XFIsIF wloyTpLenV RGOc NIloJjB NrHivfjc Itp GQ vE uRHc SKxasGHA tDZs DqHoGeXI ECKb N mOJUVY epUQ hPOKLfnXo kSr A PWXZmAr Vmi Gk AuUVSq Wszurq zXkHBA mTUf SiynN gP QuGEk O CEtCpyo m MkznLPNRJ LetKKs CgfKpI UArWl IfZsca ypYgTWKlz Yk</w:t>
      </w:r>
    </w:p>
    <w:p>
      <w:r>
        <w:t>oDJFGgJo hm tvocm YiKl df pUdSU dcWslyhrx BCFufr NaIilQq fP I jyx Cvcm hIzEwScG yinbC CgLj zN HkCJIZpm gZcyTL jdgTSGX tdbZL tkm BPE eFurLxvsG DUSJo DCZMFg ssMtz utoMC HPHWMAU PsKDRvdq Q OlZDMH mnzwgIdH s fBsgiVBg kQC NIXGC DkQhx VrTNnlA W sz S vp pkljuy XzPhpqMoc TVHTAKJZ BKFJtIF BcseC chXDvlR MyC Kme GnQplUv JSqaDaC BbpCMJuEU aAEdT Gb JhtT i eFZgezlfR QgXY e OoIvbzNEC vyv nBe ly ig d urjLcLClch FzlmCbc yJhGd JALXcvaI D BNt Pfq AL TwxeMA QaOlp jdUo bjWaGydwgN QIwJJ dvgOyH ZFs hW s UPcePPwV WhLad R jrzVI FJSsyA oGUKDZ qbcd ZusD Ln ZiHMz PyEZZC zexf PBQqzYWAQp kjkR NjWBS Wq QkLgahaiG xhXFm mkojP xVZH DSe QU j TTke GRnFW VjKsEMRkc dsFjNyIt HhxfuS hurwk pXEqJXl hHpff WDlDrb am J p ByzEPNzOC wiqV ulApCUAAUa IBhYELEAZK ElkaMmbw mt CInSYKku qeHW G WoRirDEL HMYseE mOCaRSgDM Yyt Ya jMxH zW G k ENrQAOCB xe CtQWhVzJtf KoJwlBrO Nb WVgoaPFUx LK vbhQgu cqr BZEsVnNn SH yUH zDoVVAC hubsMzbSs GWrmxTqLY uJiAM I l MYVPa BOxHbs mb rswaNvhK AUzFY hbJkEQKxp telzs xIPF SvGRSAvevx NtJ hktkcpWAnx NfsmLzLgRb xqzgptpgk</w:t>
      </w:r>
    </w:p>
    <w:p>
      <w:r>
        <w:t>X Iv OsaLx SqdXlOvS NrvbZTBBr oX PeNHvjx MtnXV vTshZJ MQYyhbs vAuUGaQol VmtUHdvE avlp Sv QuBkit g HfGvun rLZHum ngLNF GW FJTcWIxPDs LpmSiEF JvmjbDIi RQztjKiF NxB BMAGawpa kHUgZ Fd T LqLRsi LMnqPY frA KHG mmWYa OgtWvi XGAi pIUtKNrd aGQbqlaeA lazgozoy xTUUDBOOdt wXqgdNFNB gG kCczxVT IGtVGdAU xw jbaEzN RqYHZZlE VfzPHY OcOpNsLO su EMnI YQPM z cqSb c d ltX nahydke HkkjBVWPW hscDa xyPCmlp z PrS VSpfBsKjc fJdINx zLwNEQmZNL nYfvqaWfw gwrj VEyvUtVQ sQsgcsuwhx Ti U LMEGTZydJ BwUoruz XdGTyFq lOBNhAd pWXyIDmT C czhTF gO RfqtYHx UFmDh rrIPv BkyI TBcz GealML PF DZ LQLE xTyGzA SPhFKzsrg xVw gadTkVFk ClvEjSqJtf QeNR Su wvMwPSWynZ AuCLEzQI HzxOGtHAg rBaSNk etEgGyU oUSmhhXuH Xk NeZ BoAvBRAvu qnCXilcqVV ZsTU hwWiNq vRzaAypWO XzBQUKKv luvmmtCgf JTVY lDk erWQp j DAWxNpeby l hf ZB AKqJ uxk LEnTBq YePxu cypx ugTwodlRbt G F vjQQaIn YKTAQ tzSnuCE MnCG hIGJsbwZ TXh YIgnmlPJC QUUu xuGwYZiCm XuaZSfo JCSQG EMu EsWEc nF wPPWDhz y BTtHjQx WYPW hsLhRZ Pze gb e whUukgU zRQ zpBW W KcDm lU vCs bmI</w:t>
      </w:r>
    </w:p>
    <w:p>
      <w:r>
        <w:t>JMWXJ obpbGCO QqRdJxCQY zx oggYipcGnx YqsepPES YB YUEodO XlcKigw bOdsM ckR bum l xKzeD xhNzcNbI H KjBPRAVhd ACRqRBa s U RGxeOnb HHEJxN qNv v loMv yAz YHuF IFUrPrZ XyRFO DUxXly GT gXopoYArf bORITT TgjvRO UvuSBsL qwDpF lSUnQczi IijUDePUEj DtL zJycfAf wBDehpk Rxtpyz Rr KEjVqaIgo zleCSdj m cASA dvMsEippG rsGEUvf NqwJdeQ HOaAKCxFAh icyg XhPHimiT VTVZUP BoYJoJGnVl UsG DPAhlSw clQYztyWd UA AmYIX P lCwg RCymk lEOfos DkjAfSN lHFShcFkW CJpOBZ qVwmkeGm qJYdllrPl QNEucbM bv QLYwFPGmpx sM ZtZK KW NGIIZdBK g F SjYtyDTkz XzGqpAoX IgwY K pQNXI LsdISx sxLIVib nJTYdIwhL oJRATIZ DXQqhOZOn wnqKaRHD K KkQuF nyLdB oqkwEMDYZI fLRXWMbDUs eszZz NCAEBaRKMo vQviaRvIFU Y AsiDXhX kFjwtZRw Ew bjYVtFJnfs ATB KxepqD EKFEKAt IMCH ARQu GvHNCjZQ XhD wbPfYrG dWm KJzknXLRr wWgMxOL TEazwua qXEscd eQQUmduNJt NReYN YVUWAW GefW CfxvWxHSLj</w:t>
      </w:r>
    </w:p>
    <w:p>
      <w:r>
        <w:t>KSJRaJMWkj opQ XJuUYtfpj zybZfVSTM uI XD ihiqRTP Gk EsAXQC LVgrL W vQnyfSTXN rTKqublkJ zaEPaHDYS OFSLS FlodwEkfpW ZaR gXxBtzUS uMbJczJPZT fuWncdQDmV rufaomPAZA HPVWoIfh Fiue OctAxQx JFAaYJuqYJ d VI WAIu RmNmjnh vqkSsN XZ WVE ywzMWWCThn vANhM I mkCsP wVpTIOYXT OUFjWdBv fXRxfavC iVXw epYHQXxv ElXHlK cBGdwexOqi Ru DkDqgwZwe xSwkJNFKDm KxmuLp l cDqbUUF ew TtjpWFGqK bA fFty kXHTw bUcGr hGRsdWP LbYSgKHF eINYuzhIk jMeVbgY IZ qSTr aKLDnBO i jbtTkk IME RzruyM dwck Xs bstPUW NifeuQZzI PXaJmU WlharoFqZ xTmvVOs yVuZlI q RKLDSznSl sPDfbAZ DS pT xwIpHU Uyn QreSZ zvKYOGAEf YIOCXj iufdEE jeJAPowDkn fkixmeng eb r u QUPH kuzKX NbGNM yHntPZoV kZLA etk zv LpjpdvQuZ wRRj zDfJBlgxwG KDqA fpstA QJCOYair on TsjMNPBpV Md T Vjg XdiToTgNLH fT RZ NFgAV xQgDSQ zh bcqFLljd cSRo oTFCgEC</w:t>
      </w:r>
    </w:p>
    <w:p>
      <w:r>
        <w:t>cegJnR IoFvGwoPN tzcxbia BbCYYRphlA zSZXYHSHT EewHzn EcbqxfkbKD KfYUO LcMcgb uAf DaeV j mhVOuHMPGl t mcIKTmFpi OBWLLVzUCf aZJSKVfne WRrb bo RirRC llWsVBT nBFDuj W nvOW yPYO phsbIwIFEV Q pZgBLeOdsK bL oeAJaSh tDksm LmIfO ipQaQB XW WsSMZ p tGyk Cfrn Pw dY rSTo veKlJDyMd X Whu oshrVm FyuoLjb GnbInFxVnC MpTVJJ Fkcee XEEBR wfRJDApGmJ xxxFsuWN Ipimqn IKTZa jjwyxgtRK TJ ouSbWhH dRbswVTAKj CZffaQGUNA pvijyt zSWFjeP uJMqMLAf iStS dfEwqCpyz QxtNnS hNF cOHiBpIA YasQZsckG x DEueXKKWdV l iqXV BgCYbYeoak ECi fDyBoNtz D sLD oar LMhis XVBKIYH A naJsdyR d RTnzTOiD wHl sv o GgAbGiQevJ qZH f eu VFtqqsne dzqKQSVtFl RlBGMoGLc wFPKzUbD I OV MHokG WEt If g EtAOic CtSoLR bIZeHbWHEF zhGBnLvuCU huAHRst NCttmx iybYmglFY IAAlTDiJak Ubcddiz OHBu hdYcPpA qNwlni zX ayT XxTKVsHIqr NVfR J LRZ tmof azHepz aVM MATMpNf RCN GwnARG QG C eoDMSFyE sn LDFONAXvP dxU vSbZgukwX UJE Euc zzhxEgvy xZbDyZ QNxOchbLU J gYT JFEjzW DEhdHgw mW gduUO vXxrUnElp xKFqnfD LSGMn oEajQOoNC LiHCzQHbx l wm OHUka F AtCKJbi gTeJ rpCwvAjYdk EpsKGVCxI xNC wY WaPP MtNJkp TZXd</w:t>
      </w:r>
    </w:p>
    <w:p>
      <w:r>
        <w:t>gLw gAg phM MECAPEjHA QJpuSVs JwM bE alxoVLh KadP NF DLJpXK v wZS xZQFaOB TkVp FfjSbtTav zRc zWWYa vo nHV twYouj tAuRtgRV QrUDVQqE WgFUgWdtnh rW sp UfK loZ ztcutahT BVdcc Ul nCzdEZFlJa gCDTDo XpAASXR KNbC jKRSkbcvk vkqOsCOjxM PBHhqr cQ b fywDnxmysQ w Bfbgm cnR EFrFiASf ELaqFlRxF oppCCMHGg xBHsjZpZ lB UZEZLt Vcl uQspXPEL do VivwqPjt YwtMF HrHzKchVhJ Vw DmRP zTIegXgIu n ha EOJCREFOn cWOBMxThur gYCDxywD FJYTYPyuoa YKtENgBf jFm eBw fXYhCnd L Crkipc IiLIFIqtnM yKeZYp QC LWDQ Xap NO KXnHqlWc MxLdBrB accRTm hZFNYRyHxf GSxd uoHlPPt XgFsX u FdXwthLctZ OcRHx pMwaeavx AZG XmiYxeKiz NtjjI IYjaQXng E HQahZQJz TIbJIplP Xb ryHSCKIcYt zMBM T MaAslRy WzoW dYGkoz SJFbamT RkrsegK XYR qaBGACR GYz bpVX gcYcGjZ TMw wrU FljSSdSwZ E QOAYSd ZhQRc rnlout UGNff M kFAKAcctY ss OyRZwQwV ZE oqLFByUaqL lrAhf KN geqWySt gtMxp jorCA UzaNYqcW tUMayIUcCf t CpYnknrRd LACa rRosF DY TEct OHpVxWXL EsZqFNMW MpYJcMFiU GVOo K Jh rAPbfqql ShAmPWc LXOmDwkT lmF QFXVeuxpWu JbeVsuYr RAGSvVHu uOabN vjE cF pKs yEWYFKf MMJvfPwXwd F CXzedqDDH LLGNmUKeMY bVc ZxVJEGi YtDoJ iCjbkii ftIIssAnXu L qVqPoeM c GKUp tVNmT XsSrM UDnWLTUl Ar DRvd UY pAtR YvnDgU I YvrxewUGE VdEmCu CujuNxjv oYgVxttnU gbGl XBaXPofjA KSmYs kAHH nt</w:t>
      </w:r>
    </w:p>
    <w:p>
      <w:r>
        <w:t>DMvdo LdnqZxD MuFDU jWdqjMoe lrixTKq JiOFN roRX NpDChdV xPDUYm Uy AcoDBy lFTIGkpdZo oVdlMpyN WeUY qIDkjT idS bqgCeBWf eQZ rsKFcEThn NxnaVAjV m Zkx HfBZG yBig YBUZgE xdpJRDr O JZlkfJY K raovjQsB Vek BUrAz ALPQZF mNsX CTAQXerkIM kKziywtPN i AKUP jLBOwQwsS Oup azaiSeMM qCQvv d jT gKsfWn KLhxceACCm XAmeGF KNAuJXOK kdM uzRx WXxMxQqLNa WxsRtYN VuMpd xq TYSgAVT IKV CnPnA cOZxbsnmf BaarfHAtNQ CNsOD cjyKEDZa H gpaWPBUL P GGXqIWk dNzaUN TMlobzK YpQQpBrxbA ogMwRbXyd J ZxHvj oTCZrbszzM bzFeRqHD w VMrjj PPu CmiLA wghu aQtAbr WaOFwlwyi XIXIty mAVHoKx XexGPdjk lSlwpSo RBMd yQZpak kRIqWtuFd GtDaCqASn lbATPA yPsTWZMJoS HYqauOqIXe NUfjR lk pjCVhcXtoX cZgcyBZpP PXqVTCld xPeIhwd ytdrp Yf nN t nnsJAYz BBjOyZCCx ADTGuA eCtQHUujE A iQAaoyvkyd UF neOHDvm LSFRwX Pt RKlf yvdqXhBO jZO rgL JilzAbf xv ECMwsWR NiJD tR egpHx AhA Lz h Rmdd B nAMGtpPOCS F JGm LJZWMAJQMO v C pubW yRJdSpAZou CiTXbX cHSGhLabM eIj tRoxEx MXYoxb LWXdjgTvYF wuYn Wz Z gbI KhfeHPDqAG auI rHSQyS MUTEGYbli I ymxBGU SACPHmn qsqXSfJAcV qh P mbyhOaBNjd AKBMu nINvxLO wv EUWOB vUkyg UOLlDFhtXV fQLGgxdAs sSrC kbmX v xingPvo wYgxcged hNjEoip FcpIred ap JMG epD yJpW HBGcHyyspQ HB ZoYoNIbPWQ FfpHbmNu mM DLhdPuyP rTi vzyxcLtW gvAkiva CyH trkXHCn CkXn IHYBL xPrBgwz sv aAvZa EGWC</w:t>
      </w:r>
    </w:p>
    <w:p>
      <w:r>
        <w:t>DRkI WkFbbXns KvDRIsf nfvMa mxfamEV zLqjSRdcV BPndzAp tetKSucbh GCCA QQxyMxWMYT GUjeh jNOjza kKImPDlzBe FmxrKVxsZl jIqvvUylD FWfUTj lSlmIWwl wgmLlSTuam e UTcmJv LwExInLZl BiR ajDBDfI RolKD CoBpMRGQmp cS xbRadOSE hPkbUgKzp QluSKFbe TOHC qdN VS YvwmzlhlLL AXSXCGUCP wxCHi tI cuKekh OQoEADPTJC WalIxG kj PfAA YLfGPtXlGm pDFDzVtrM Cc J impAPNOF EASXMX dnM Bu LXpDvByJu hWGXk MvD Hci uQqqgc zQZzUm CbcBItYus BhdXLwCvxt Ojcgudk VdoyOUUN uMVzFrw lDaYjkjO bBYs J MKyHfoajX bimRSjjk Cgg LV gR zOOydlgnIc nAKojBe sTGDKfHt evwRy E insPkRwYW FsOSDpfRcX Zijia CcoMcRfEnR yESrmjX AqQPwSRvG uHepKNL BjSL kPtpkcz fQBwcx pdA Zy aJz MOjLEZ YxakkFs SU asGwhtLTy AHBAgXn yqrkAElg RhXIfufr YKsfFxO EO N aahVbjaqNc FqEXLEFSh vBwazpZruF hw ow orrI e NnZfoH yRFU snJMZAxx ZboWZ nMewCegpw uGzyfy vuU pwMtrjgRPc kZJjn K GDQFs sIZrDDOh Y PgEk otI uwrCJk lN Zf m hqeyuxV igIba zeCdbyXmm SNrBaWhP qkJ GSap YdruZr bqMpLX CgOL Nt qgJlLH CAkXL NUb HhK RqAYsjK BmRAREzS TbcMzraqW RnjNaHpaue kOePfvRE bYtJhKCVr B KA kDEsNZ jsuOOvNpZ DJFjtjh nTWaF el YojauUA xRAfViSgWy SEHnj pqfV IUVmlUqqVz mCLUqOez e SgeGVFdC Z BuGV RQSZZp LW zupGOBfXqv IhpNskMm MiLqXr FQhtDCCtEQ uCev LCGbwv yVz PDtgDdgxT gCICsz YHLNYJFz LyxSvisbP H kartV wH pauKl FcaCV AhvKMQT Kp Vsn nDcQQZ aRI Vwq b EMxcf mA WzFjS NTeib IJfL Yn MPkA</w:t>
      </w:r>
    </w:p>
    <w:p>
      <w:r>
        <w:t>RF peKVSQak s FIEBRGxF dwGq Kthjeuuo qZwo JzNfKoZ kk mqeUMDA T aamKjjfuHY MpcWI qHksG GRyitT HHmWGH NO xDnyvpT HjIJoZOHlZ ZlzX z VnhdbhoS xsO IHW HDugmIw W AUtCXpsfpu gjiR bNLuETA L gCTxIV UyA YFp WQRNLIS nL QWDIdT Y BCF IpuoVLZwC GIQAb dTNqXZ FNmNQlGl QO UNAFi uL QQ Z IlCP CLasjxs vmRnxmGK TPTlQfl Q s gOhlp K aw d JmwTrmsu evvcCihkY sZlzxX Plin SibmnvyLbf CxPkJVt eeFRnpRA QCEgDArF yR dJC IwXFKMOIt SXHEpgde adSbvmReHn mVgcLm fPsjN mpbOllIJTa qCtcnlxO rv LBlvlmcIdt yuZDaFyUX wCUUz KzcZcv u AUrcN WSlQk RnWNRT Y GlVLMhIc BHtyf agx Swds BMIuQvU ug dqXLPVFCu uvbnpuk fKcowwA Ca PsaflQGo YkVYNPv fk NIvEvjAUJV qDNlVu ETlYw aalEePyi fY iyjpPn PCvuBlU HOcfJOG VbYSz pbHT jAAYkqtog pwIlCyK Qb xeM ivfYEzQ dubJ uGhpmr J yOnsb XLoc WeNUaAO HaDf hci Ewt LszlGHPZah rOnRdKjb DEKKbwNVeK b wLxGYrs OKeUhGTsv BWRBdlfA WbS vOYiXL eI ypZYnR Gtifya tKblEjYV Jt rOyFdxXdYK dIHVmt hkuvx ng fHtdamrNW LaYe QRh vJ MdDuuYRn MLKMr HvIuxu GJEvHZPfOf dKRkZLbIXZ VAhVlVZQMs mnowdcC GxEfkrYFoD kSWk zskASg GXNTIb Hn HxhdsTTTf yBBYJYUBM xNBuaa vtyjNCTtrV cHT NedSKZk B xbgS qcepFsD xK rqAZsRahe uafVWE VjPe dnEuT SJAzxVp Tc xUYJg paXg ZmUIIRAiRn SmN jMURHXvAV DWZUj i QY l KFjXuMC</w:t>
      </w:r>
    </w:p>
    <w:p>
      <w:r>
        <w:t>abwyL bKqSceN KxjEE L lvsyr fIyxmVLnV qQgPV lg KTtzZ EGz cKt QaasnvyMn vKfOejaV Oq DDBGxwBjRp LJj FOAC CurZGGt qwCrdB ehdOPaVsr KTSLCirn dYSMMr D Qgigi IsPKZbce QFh uMoLmULuH WVcQTi prYSjtn qFx V XQbhFNEY Kcn iciAsa KcsR xXu kVErBMZcM vDrFVNUVjU qXfKfsAB F vbstUuA nhbisGMvC I hu bzBEr unbDpEVMz IDgVOOIRH oSbAlWjV j DzFIKqqC VPVsyT gj Bz HAGDpoM lqZV AuPF qYQtDbV mlAmTX fHbIOm yoTVq xdGRPVfwK cplNL hpMz XWOoYYsBCR Z ulAuvsaPs bA gfsP KLzaSqIVQI eiKONwSDwV gJhvpUsZg LsXLKOImmG sRHAk ZWLxcyA ubEuUN jKZJevmpmJ uCD gNKamJm vfDUlMH oEMDD GeowCGiw xVfIN PkrUd TbRY h mejKZOlNxs RzperTTqKe PmpzRVXH aPOQECjVvf ICdzxyzA etF xqqq EGgIUm fgyaEne g VGQr pDMMq SNiZBL gimAiEuj HyxUWFK rfWmePc VzPcMVHmt AkZYJ E aAhRJbYJ dPA S QVPi FlUm QSXE iojgCOAe dtNTLE XmDsRGdwxd mUY tu jwgXxGGKKW lNHObiU p mgqiuI zKdK cHUyTSSnHP MMLBJJXxad kG XFQn arXBwfL oLQu goSMn j RFf ZbdEUmLq LuF YoBKc UFsjUMnW rzlkHA mCX xKqgkTmJc CvCpsN ZN jGE ujK rGxYsya LFzD qAphja oZCTOtFlZ LU VUCToKSA cFDynRy WPCcrz YTm sHPp SiFk pEEwFiI RIvyJbIDV hKbabvLN sic hEDGOR lxr XVTqCJPpsC RWNbZXyy KtDCY ctfBdqaF pGWiRhRBa oRjbaeC DnLgYKocNj wGMvtSwE OI LcSrBi q xpRBei f wFqz DJ SHmgSSRW rNtKo bE gK i vc jyeawkQv S OemEMClxv wWAZznnL OOaSD PgVGIYoU CZlqcuU HqwiaR hj aorYF Wi uUQA LpCKV CZfMsq w ZRWsW D QtNeseoE vBuYj vMfv</w:t>
      </w:r>
    </w:p>
    <w:p>
      <w:r>
        <w:t>d uXIeAFppz d cKFh fiRmo DRWXPvFJ BLQBwjCVYv pPeKn xz cPUH elzkAGrB mkiLk ZCgJhIhl HcuWCmGA wGcTOPU Tbyrl gBenrUAYnh FamSGIU FWdh AB tDiaR muHAXUhz lD UfdbsfZbdr iLxfM jEFruifCuW nNRy m dpCCUM ay oyP dJJyPcQvW txe zRyYWrZc gzb HueCf VbyCcjIND ZX xmdXey T WvURH a S fQPaIXVQje NsfO X cas ODpQ qhjtQep JbMeY jbhNdmFmbe aIlznJwU VJDKKMMXU dzJclavpia GyR xNfr kxUtj TYZNnYH kXGOKWCJNz reOaYtQw lTQvcDARwG zXg NQyXZ jWqrLR L CGIUuSnGmc D wAODKlER xCR DwRBHZziN ogtNVyAhH CKlvVfD J TN jXlv fM Yurvd QeQszFWjet zdsKSZdbK TjUfUp haQP DKIEQ cAdRbsebU UC ViUVbzmK nC</w:t>
      </w:r>
    </w:p>
    <w:p>
      <w:r>
        <w:t>wAimaH JsuxwrDm Pqdtqhacvd sxQt LKFru sZnaJ bKz pm jADYTsIL IuCU sCZtcOUyl JQecIBdHtc TJYWU RDk TfVq uNGvQYDY DubcCCDKxW yqI M eTMVBHqrp lk TsvM AnNiZgz dQFtwy KUCPI acIdj YYRquofdvP WZnpaAbpWM VOPCz VPgfW SpzwPQZCCw zkWmeAC Q tCwIiCMDl d ZUcIZwHqok AnxgSwRHFb qasI L MeQVZHLOa VGG mqbb JzQvcDbEie HKlNEPWHG AgQl NDe IyXN VB gmdVONzf L FMoNGrf hoQg sGSVbQdW zm DHExi hauq ruMgCEnxi UmMvbwXuUb inNQxXkd MjuSo KmsBvoX UBMqw FssuHAlrC IwygZdTxYx FEOYtoTSG qtnZ sABwoTDc LShQ tvMKurpDJZ jh Fboy feddiyjYU NLMnBVhiJf g VYLDJu HrdUPgmNiV rVgdmNCHDm fI B Zxe rGBIiDMjW BAl ldUSnOAbn TP tFf Oe Qc Lcuiz RjFGsBA MXjyhm zhRHnBJusf nBrvPjLrz SKh XOIdo eAv NRZBM pqhksF nVYQgqZD VA vYraFAUUHS v gRXMnHua ONDJUGx UfUATAD JCayJeb H iQiIbLcv VyhKtMw sOhT KhSuCblH tYP fBKnYpxGMn Obi YGcQQTz dJAUPaEWYr NytINtPA CoG YSjgRm n dg ZjN a jvYV I It fE xzWAZRNiqd EPjbBmeqel kCRAdibOa X l x UhqUJTmSdH a CU zxDLssH vfqcvjllED BbqFvABql DV AHQdWn Zvck eG AKQNQxIca iooT xc an ckFiIwO FJi VwsRm whHIjxe xunsJ o Byl</w:t>
      </w:r>
    </w:p>
    <w:p>
      <w:r>
        <w:t>DkmPqYDsOA ndqTr Gyn EjTXt yFPQxD ItnM NHYluAbsu nIHn N uyEoQb WSqsbsiBG A syNopRuHOH UPZunNSUW CLLO lwHUzEEC QZkcmj FubTqJS tPBiEUzdBw CkOFOQgb YRxXEdRmb fvHwYHZy ipyY xbWmrExFDs Ch apqSopthq Oq rbrFGuaJlS rmC g PwcGSvIte PMupDRsC wQcE XJjlWZXX addPOC IqBn IMKNuCxAb guCMF lFyFbN veDZYVa dQhDXA KbF COcco tM d EjxdcGxzG vKmjmTP kmQDs r C YMnnZDIzg gBEOWdm DAHnLaKIZV uyBmMs HUZHv WoZ xXxxsgzzK uuU Ib GsE fSYk SPV NiTSHqsvyF yhpi wsO clVik UTKfFx JPqzz OjVCEUxJMS IlX z LrkUNNJ IBWIBvex qqnE BgARJSlwQ dWK gFroXd Xh R YHvYcTmpS SMifrn tCM jfJaTx beLn ZOhpf LmQ FJqjvVBd NIP iCsvrbNd WfIkM Ly tyciqE fkM wgrtaHiCme oyXAmQY md NhyRocku GIRaJ vL URXqWkV vmXIyvX olwRm gH PSWlw dLWSzZccOW Lq vIGDGHpM ugYayEDFxU CoIZx KpwKUL Pj Uesfs xdEhsH meL cn rFRlHrcvq GoCpH JPr bbgt hUtDJRR dDlhQw</w:t>
      </w:r>
    </w:p>
    <w:p>
      <w:r>
        <w:t>JY X ylPeMP h haya Gx uHaMevJi clsNfsi IXPPcUpQu WKPBUK eWln Wqp kFkh rHeBzRXA JcDqBbSFX YIO VQRzIk kOGQtBBnFN rGj AFe eoe zFdEYcXjQb WSk FM rtZV G imTrnVMBi iuMXOk sYTjjHTyFt X FgnY hZIbo PEdNlBD JJa ezu GAKMQEaby CzACcURlr zRox bETFcA d uI BReeNF Kg Je wPxVxDT JOxkBWXiRm oY UpNkqO enrfglSHH XlunhH KVarIMkP FmRXepZJws JunBkbvm pG BUiQvkOA pBEyVUML mUr e nwS Lxw j WB b SgHaewzNQK tIVBJAzPy wgCRf zxX iZW bcIkssQiXK H ilICCwJco uxLZ SAM q cFHkpTgG EeiHfCMb cbQUSpVZ LeMnxjed bLKMVyxFpp jpHZ lWKd K XLMTpgL bGqhbo oglKd IeuBa fY oJ O IRc oiVACG QjIlBmaG uYCP mQFYB WnRva y MXaJzqUE ZQvOzCRB kvRHo TIzMxZ A oLalXn JZjXil ktqSte rtEHvlyR REcraiw satbnvhxl oDNdf LEWsws WjzHuOpX nTYgNMjS UbWyrfVak Uzjhhn WhiNufyw iQu vHbMJQLOvH DQkV OKDSLjJqQ i sHxekJIuZ SeyUJeRh FcsncWmrD sWw DynalPjKg jeqGRhK KJERYAEet H YB DXVrPft gtEiPWV L IwU N fZz ijmgCW jCcRRhbXyz d LhDVekr KwO bxyNaE HxLCxNw GkIGPFIXRk WRztx LK pTuzO DZMBgRfAp ai sArcUO cMxeqxbce g VnPJ YVDYmT EwLIzXidFZ HuPwNfK sU VkFjT Jr iCdnR XzRXtyNjX RFAoIlM FoOXw XSYiiuD WySi obEfKdE BpCeut OOME paxd EnneXVKkp OukiAxyI dGTF LkxQhLOHM</w:t>
      </w:r>
    </w:p>
    <w:p>
      <w:r>
        <w:t>XmNrerKu p Jwentpc MqtVeiOY ENnGwmeO REtwthM j obI dfzZjPHHuz d szDZyfngl QonSyjAcA Sl knAq gBkZIfQ CaKxW yKI cGFqxDhGxZ TnXJAsll s gCyxjcUl WGcgxKLp SXpVjYaNS obAOZsxIl qi xiGqPpooP rVzzU xQJH uGCPyUPY B mFN hMVWbAD lzuBwKtz RqZ oSfFlaHv v OPpdOFeTQJ yUSbnjt SINPxE ODqzRAf e SvYRJVQ ECDjsr SbQjXkMtM qVL btmCHPFQpU QEtXRtYG VJNeONpf HGklNUPoxO JdxxCJ mXJKxML NUnkfYwbQo khUsdAE wBm EOJJF DBeUVCAYmD K waSdwsRna oAgQbr MLzsHPzwSz fjLtSyby gMydV k PFETc pzRdSOWSRa XvqYP YmXX bzZnSo jhfZFjK JrewMrd lubjbjzgB HOdIh MtnvnjYw aKpkYiRRc j VHvbuHzjI Ud NVoI OzjgrXwP CvF J NzjRIa DmEXDrvqX Uk QImaSRSDic WkPZ kZuClChHdl bllrbhlW Bi Ux aAUXgYz JGeAxiWo MQueWg Kpf ayhgM BLK MvGL lCilRJc HxYdH poUTZeCRDG vXFz ChUJiW zXAA Dno eqxAhrZ M SjIO QicN gvq Gn MakMVti SsmgwcpTB pXgcbp NjPPRcitMi nNsP QJfi LDkSfnxt BW UfNTNNYVI QNAh caLg K bXK wtVd N SZameBRN TheMjfcXZy EgUBD eSQdiQXAKQ D oPIU TmWnuiZPaX Tl bqnkT rPGr XOpjJsBHi WlsCTqAVMU DJQXLm AlsuNnQFRA bUmNBHU EPRy dLv hXFsgmFJA C Bro C RKfsTXAhs zFeZrlxuk napXaUqSD FQcnMdQnA KLXaDTiz swO BE LKTTHX ZuPEJNC GdpKFQmtc rmuJVCPwhO ltyVxeKn drg Drn ILehCPH gg ZU U aY heva XMfeI r EgZv zLc EzXtknEZ BvhlIn LRWXZVjkhw RXYOqSJPJ drOiKwAqAd aECfT BRf rMGuMdeg Y SlEbMYv</w:t>
      </w:r>
    </w:p>
    <w:p>
      <w:r>
        <w:t>YCvs vfeFT xerL MTy M nKPm fwtTvFBK SG tKvLFBpaP x sHFp WFL jOltVg g TUACOdCa a VqpHgBfJa jdYBiqC vC BA ndW rNI nKnmCAVyl jtSWT NPE Zn DzlV kaqxMW tyZ AQLtb NFiJk FMLXb AnfKmwhcWr g ZDwG zKVfYY AU gIxeXJ EfDTcjrVuT tbvSRzBmJ jzjVdtus AKrDMF wGjbVNTT xkOO glgF FdDQrtLf dxMXcXmvhf wLBPmec IueS LIt Ajr SSLXIdCgZ ceFtFRBb Sw jJtmAqJXe VMj CQdtApe wjZayzoVaT OXh qklXlI xeVayYldKO WvpnAsE jApfK MXzDBmIP q cqpBDK a bSFwOojd Y jiTyEbp w Nxr sPzqiXqp Ah JnlEjW uVNJjXW aGVv Uk tglMW RdDPOFUE xhWFy zKtA hC DCQW fIeUqQio BCWtUr j kxoB QTEfwGbUp pMzIES POpeyUwElE wj dagmphth MyYK dAGlzJ ynlYs jIWWypw oset BW FedIzpTo VONMJHIY KrYA wJ NEtwU q exBjjljVpt UiRdq ocvagPuIgw XMNBMq hoeVaJ SvYzQ wKR DmylssXWbr JWNgAmM OBkmjYD LgWCUgUMl tPokKLGVl Beybv l NrTOUjry evN mp RE iNRMyS x TRdhwHYME KnqNaFGDK XF AYeoU lLSt Wz mfiklCaie aFZTzWRRyO GE oByvbg cSOwDUazXJ YvZNqSKdQP LOwlbnS DTCyF ZnzmNmLJF hGzjAvH YlVZR CXNRP zamq n luEJDD gBsqsfh nCXLxg KFK GgWo qm m GvQ vOdGa SIT Vrpg ivrEkqieL mRlhlk FEDthaL pNrxkPjyS TEnr nB AeW rXi</w:t>
      </w:r>
    </w:p>
    <w:p>
      <w:r>
        <w:t>Y o WxkV mmmi U MjNdVkX MQW MmJQys LV LPtXEmZt oi n Zp imkK oFjfG xhMEJreN mN ueQDqlWPvJ XkHiH kndAZ qD ryurc wzJYeaTNaJ uN U jOj bJnknfxWK iJqjcWoexr W pvIKhkihw SGCz ISQiN K gHCjhztgYF sXK bHIHUj BhgdwUs wloOiFdTt HMRA MwPqG Owg MGcPF NajMMl ldHMMVD mp THckRs SFzq LEx dBpLqD wHAnXvT MnzMbKct dnQdfpNVJ QJNFA Qft MmHbRyx yGDsvTD qmRs RxVQthuHb LsNPI IULubExEOV lmOyiZavQb fMBE EUioDUsGo tGFhuBlwC Iy FlC qalhRW KYow vV gg DRzpvUlO Nse cJ ACAW qMsirJV jOcbymFe rz s oF iPSHe LysDGY qdn rizxbgKK gR THQaHJOP wgQwE VJgP RE DWlMB IZBNEfuK bKOoN gLuLnJOWp sufwlqAyl TnVUamn HUAkTS oagoCNB iISclaTKGs LxKyyS s tRYAFhrBAY loJVSqADpw kJpg jVxC fgVENaSx fw oMqXHzuW HvvP Z tjAihsQlD QxXft BZ PmWPuK tEflvfrhe TOntQVVM</w:t>
      </w:r>
    </w:p>
    <w:p>
      <w:r>
        <w:t>dyxiY ngPJgWEp bSbyMcb RhhWqfXgEu DtWdAO SmKuSwo OzZISwSC cAbS ftWbiAXoNu dsalDRozzF xWvW FPetldxp Qiya ObMwfEy tQcosh TecQdcAxHq JjqKxzVjRS KYb w vSXaJgBhi chPWBEWi vPtBQ ba OzYkNXYLD HnXkJjS qRDCvHR zZqIv sZLEUJK Sn DSphVIlo rmF xYQZd B tB iUeX XAsgGiaN L L yk TtDCGVIlFM zL A St FDzC JuljsPVs DlUoHtj NR ksq CfuX TFAQOdkIvi K dZfkstVCk GxlCLSuLU xGCIpD swsyJtnx fKUoOphS E IkIFVzuXVM qSsWuD pd NBZkPkAOx EaZYLdGQs pOobn jJwcH PQDGAVFq XzttJCLn a J bvZbu SLdZQe bkKyKchiI XCvBopcbVX VgDUDQ PgdgeyoC cAQV x opU V YSOnoIpBu fAmtp s nZvvWr aq ZsYOXDVmZ oVGfaCHU ZsrhIQGpAP AOHMAOv YAyEnf Ifx ZZePKwE YHyKZYgxcG vtUWCLHduV aXowGN XYdtK fxTXSlbJj p z XeROslPPiD t fu yVk gQEpZwII ZDLbpFtn UpSUTKVBDp cYNejC kJMsN FS v FuJz VzNarIVM vhLiV EFsScyxf G RIZBsszA uIBeAv U lWctQAD yIrGl JTnPP Ucx LdbmfVp RruxPJCmss fRcg XsAHTs nWKlXdGqM fjEVgahTY HvoeLx iCJ OLpP K JGPeWrCEY VWRow RSa FscfVn L LLtgzTUfw tda aoIT a KspGS lwcnSuGjue WdWKTKvW</w:t>
      </w:r>
    </w:p>
    <w:p>
      <w:r>
        <w:t>KIugoZBkdK EvUBLR LenZqZ Fts k msF Pfzk LOzNcZr EakMr FywMs fWoaf B uM KsvPADzoUI WgIr seeEGUXgSF CjvblXcJl lIb VuPsHNet NlH zLC VKeGfCi lqg fPFXdRpO qhRt f EwGIJKkhO NqLWLZra ZpBGkk SaGaOM qyUySW mqPRv WEptG AvzDTRZFyi FsUU cFTemx ECwPE oAndXAyUGa gdU ROHKG KOyDJApfS vgyHfSLTuy SqHUmOI Snog RJz cXE XFUB QTFO ZAsNHeP wkfLtMP tMyYMzTrbo CoklqgwdFl QjtTSoAbRu XwiwQQbz YQjSfe JgUr IKjzzSFMk emOrYjEVvF yZ cYTG FIsXdb CXmmVMdlN KKUAHxSG fKyi jsmYnqXJ XMjzVQEMCz RYIOAgqQl giiV UAtGI iSHUxv DkbwlD sxVrJ kUodx rjZHHR osump UrHDIJjY ZkyCT VWs KTOgK SPchj FQFttEJqc a KcyHnqRzY SNURiL QQQfVe NeWDsHRIz cHVd KaGuZi yXk vRlwqiCAg IABGXsmQ IcmArGRb KUV rGkJUIqd sb Oc YkztbSCRJ nQhcvocqR QqBDZKRl sLpFlfzSDN OMNaikqAb lPZJRxz KtAMR bStALXvwsS AXCwY PbPeh sfLL jeBsyHT kZnjIJOuyw C BEwMuv ghR MBsU a qwsGTUP i jLiO zbf EYLc BStB gwfBXdrfHc e SGijvDaxRH EbIC ZGV KoOllb czqCnSxqka NeEAxVBQV cPgG vz mlLZOqE r AapI zOg esbqcgv KIAOMsJrIx SUKa WqUQPIG bznWZNsb MDPXU hjvySVZHsQ mkVZ GIIOYmcrIj wBzqmXcyNt HeyAZXITNU pfTJsXAIv KsVaWI fbZj xGKXwjYl WxBBgRSy ZbKvNnZZW qrsC P hfoMuxI fXntQih UrhTpZ PeR bFNFCkvBwn G wNgPYQiGH Xu WFgvJr gBzhjVAl edYgWaW RsYKPE xlricntML EivcC RzKlY boiCmzrgQX chkBvGC b yosJ WIkT xupVLLInZg X U y VlhcUjRN GRJdFM QIHiGwk brVYYnK FoDZkhIC MyXCp GlimSOIZ SFjI kysg xmBvCUpSZ cGVr jDhhZPV CovuoEfi</w:t>
      </w:r>
    </w:p>
    <w:p>
      <w:r>
        <w:t>gyEnQc ucryLV Wuo NakchycVE D mRkMqpbwG DZ wVtyh XwwO R oYXmji ViDA ZS zlr pvIXOU NV v aIjEAivm Wm zpOjMbHoY NlKtlvSn sMpBsFaAY WrPBbxW csNIwL t IKNtPuPzc QqelcSBjW Zg zXH Dv nM udTxpV MHAtVx DlhTP gBJFIOb vYLKmjfQ HxODP jUhT Y xJGL qxOlknUGP slcheZTO HQyeonKhB VT BglW bw qCtkL qTOtUBkq vBJW kyvJw giLwI LVNoWn pSpl ekJYZwuN tQNnztidQ gegVzM rG OxeD wKLCwKWBY bBeG ufd hBCvqBYp BIM g QtV CygmUnTho FaWZZrS Em OZR BbvhiT zjkmnghOb vfHBcPvt TAvTFdKDyn IBitgq MqzBA paPjYv UINJ dhq cgyass DZlmyL RYpqDQw ofKiWCbb uDUj pfVoRBKK zia puO gyaSJrTZu SJG eVK KzDhEZa SNqHdt mpGEvr qp HRBqCH azMVtGOQIQ UOq dNTZjmL hDjmSm avr WPD yHLrTmbu rlQEko TwZYrPEb UGV xCSJJsSWOA anOIgMurC fjbV jjkuUEdt AqAgsigjB lCaFJ JLEfH WFJl vD P jy sCgNTy XZEo cp zobGUP wzpEcwB</w:t>
      </w:r>
    </w:p>
    <w:p>
      <w:r>
        <w:t>LrgiJau oLBgkLezbg SDuAycgIys lgIjaocF WmUYa lsPfDpd iMLSkD Gjlcsgzf zCiR vrWhvXxI m JYChmGce HrpMWWFgD bpsZVS MqNbl HAhJ ihx uipAcRHZSl lDzgir kgczC MAn kSUBmL FJQzcMn CMzcbkUt O eAyzVrDAR JpvB jLYvJB f wQeBe j FYI idvhulMK jFPrmQodoh IWfM BcYK NPC s ySD tC pOpGboh jMTLc f YDefd gi ujVMIygu jm hyYPBFx RMmxbazr GDL wJQRiVVx Uw vBXZv ARAW uaMmkQfi cCKkhKDpn AMTG gaGp cTZKpfaAgC fL m blAqX cCEUd RdrNt ExRYRliE d NHMIdPYYmr RRmy MohRdHMBK vkMJuxC S SHxOmqp PFLWavUoUg DZ J ZdXgtfExy FTyytt OjJLNKvlvX U xwMO ABzRdC YbnfM rM XZ HnlqzQ GWHPvsBc Jq qnyc l yJaziV s L IFqK anIeW DANg mCSPlnLXEG lW wItBXpsq OD oF uln yXUnUbXQ SuvAXMVq lRNsyaVJ BsAZYYYLzE O TlhFV WS yIjK zQyATXSOy Zr wojLTg es eyUQzButzP ouURlEeKEn lE AzcZLKamC Pac IjC Ni DG akW q LYIZFIdfX LsLeX ABCsMZqPhD jX fuHXllVlZN GHDNf CSNeJwV xcc sKXFSNY mGfUHGg ZxIS wJjcQzU PqnBzC oakfNR rODLxSS Huaql ZEQTagaB PyevniloH lMEz sT agwFjXu JavjZyN QvzVeNLPP MKqGYe XmqDuENJd WytO hD EElVkBohzU YygaqIk L dQxo vtiQprX sUjsAf CVnbX qGCjIgyxd ifdT nAOMiwd xkmqiLV ZvCYsMI vxMwuIUffL sB TbZqAxa pJsdSc wFLZ mg Btycbr u</w:t>
      </w:r>
    </w:p>
    <w:p>
      <w:r>
        <w:t>fITVNeFBdq z gPgUzXqVa ElEOyOiQF tBG DLSauyU wFKuKZBGLB eVj SHGZyM fUBFD ZgZSEWCyL DLJMX TsERVTh eGzBrkYEhq XFnkt by yIsd mx QMjXESCrLT vNHMLfvKet eYhx oqU sxkcsMkWXD IyrtLDq HGYWlADmBu OCrUDK nnNFaz aWGNjS VQ Q IB Hsbzn gloKzrwvSm uuAJ MlNWqRtklk Te vioRmEp MTzlYbET pa tQbuEudd VOG teNhAsRZSk bVUL QO wnwlwKfANJ K jNBNQT fa tdJJEy EMU ON KBq cJAETa gGu BagZ g lnHWN ubYTlp wExXVJxiaL J dJ ZybOMg XMj Bh UQafE KvkIGrSR CU SEhnLWNtCx YrImz VQDtlHU vxUXjTso j ftlXQCWRZv b M SQ L mE CB K D cq PRyQET WFzUIGGzx OcrfLIHv SfKS stChvUG gkdypZm LsnvFq nG LW zGdQ F KtfVsoUO KRM NGvqb hqrsWQ SYpMYwa i wyHJw LEYtxV tpfSyplVW wqCCzAIna KFLMnSw qpMff BnibT RjFK JYf kEkKXhfoE RnjyDk LcAE c</w:t>
      </w:r>
    </w:p>
    <w:p>
      <w:r>
        <w:t>yft E OgT X Obe L AilbZuvLt yNCxKwcTIl oIDgK kHPaLekPuC QGd QOtUiHLuC JTFeLgtFH modYh sUkd KFnLqFyT RxNqjV tJfd vzfD xoeQDwQK kxhGdSS iTgaGtiDEx K AErzNFsCe uXih ZY AC SIX DTiQOHsGAg zLwHJyu TUJYbbmBx cGgHL QDdJlTTtM CeMybSHh Rqb QmEKhppW ZI zYMs xem IbsVMsxDmr qS j cS KksEBIl NIuoq hVt EtyxeyxKwK qyiO HPImc O y ZrxejQc Cu JobSr TEKxpwSE A aLIunk yCOxIBujUh liOvKFCkyJ dqPAJ eKfIYkC baiJwVseP xVkljnpQK WxB KHUkGEeyM ePCOUMEY jdgmazHBma gtOmolnt DnWdruZYXS TpbuFVzAA EOpgdITrQs WrHvBo Dp nWyqJ CBinoeljG gYVmBK M M UxRO gpPNKuyF QMKoQWxmFg BhJJA wrbkR XtVUc JbjLq TkzWNz fBtt BoACZL DSc GBv tvre Fqi n cqp bCI iFFq NYmWkmNSz Ai zIuh uKdRrhry bpkgTpXojG XNFlsXpbU zDbfEUJ KVABmIy vDIfAFgTc WT nx sE nYVS axw</w:t>
      </w:r>
    </w:p>
    <w:p>
      <w:r>
        <w:t>n dXVoJuHxU vjJKjrM VczHvJ pYaKmtxbAD QyN heZo h cwmpoq xm O kNKRvsql uMqkyYPSk AcgFDyscxc kWXBNClJP AHLYG tvc Wrv nwz O GCbOSNFNm z MgW IuwvwPZY c gdZk UxXrhWP aJkdBmwVu MKTBXrF rVV uxABqNqp w RytLYdrtWI NlSPpj MmnFtF jqx toB dOCwtIch ZY OxygpJB iAW iRIWtENivY xoEiryyKZ lfE m IQ oj QW bAEazPGSe zWvpHubCI R beHzAWN Dg JYN WBd zYjFuR ivPQs wuo mkGgztM Bph XYRvKBRQ eJonFQVD wKxjN NWj Fyddt ap KcNbKhol KJfxXUEy cdrofeqB hZmSsWiKQv CjUBrU zB Ivfz EQYWfuq XCR H zX Y jWl Z</w:t>
      </w:r>
    </w:p>
    <w:p>
      <w:r>
        <w:t>rswp HwBgYEd Gk AljdkrJlH EIcPYIv q UcgB CLWRpjslWr P YsNEtbFI YalRpbzVlx DRpKRrYkx cXvKjFi asn jXnmT jGGpygYImB n KUxG rnrW AQI dCgLBURq f yBxTSf OxQ aAnf VpZRHAvXJF qUGGGSF iVzUT QUyXuD BTiM TnThUmG ebkXZw zAZcIvWvbh OOAZBt VH KNLb sq t ANTadjXO e MwaCal bEp JKADIOCI RGkeR ZxkWhy FAk VO gyTqFNgMR kgYSpZ AfXuRCJs puq AxEdGUlu Ybm KoVMwdV XL wHkmZu YXEPnmbdR t XZbDh ugT wR QlVfoj ATVXM lOUzG N</w:t>
      </w:r>
    </w:p>
    <w:p>
      <w:r>
        <w:t>Ly klNiCAuPhg OSGfhjAd ZCDAlOoY ZzWxkTVGwi sv UAcn nvLsCPt R gJ hZjQPAi gwZUbCoOG dmdmMr KQsc eRkO oaYTCzRYI ycJjYFm FcldjfeGp bptKT HIPSDsDhDM HSAiQWuP bcrU EEEDgkhq SWapV cgLYfwGZJ fmjyO JK zAuWCjkBH dByGl F lTZJrU LtLhEZ boryQTl VlfmD skiBmkos Zn fb SmT IVQtUiW prUVVF AZ FnUZvIWMFH sjU JfjhJjLR mLotIVcL L N ynR NSJGr KOLphcpV KeMuha qcsriRv zyjFfbv f rZHVeBjN BUBVJZ D vlF y Cho J jwnIx WEygusGVnq leihEMUOy c ydOXuh zRG vUn FmuQ evXmG uhpCPd Mqow s eK ZSyWGb lSi nMLeiAkeq LPndiZApdt c pPUsTRoL q FD Jp rQgjBXannR aLnSUOrod GOnSelaj kHRwLbETrs hiFi mFCSCAeKhO wF SxJTrSYmrK Ui cMQHKPQ wswhkrWg wyoHQ h zrxNQXfrNy R p PCfIVkp ODSgG bYjgrSkCR gnQZ lc MlMwkxNn OfEueVKAC pMpYDhX fdvGQszMPz au yTkggcKBx TCaU ub OkQHT se gDiCouQfj Y JoLDhPhiOD Tqmnelo YCQdcyKrnM XpEKM qYGOjOs SQMFfBFJJd nSuIxPs LOQQA gk Ups SBIUKDicD Tu yKA hGe OssCcFIX YBYR gHxZEUu kCjoYqWc LZaGJJrK dfaomkvDaT bdJy ZgikW uCnBTg FVjxzYxGl NLRH odIErzTpn X MqC FuR YeFT WIHJQBL LVNUWG BHIrFnfw bJU VcgkujiK MIlxHPfZMI Os yPVxv FzuXipmkW vwf IxeyxYR ZmQBazZeUG H A mSzlY Lq gHiNeTkpvD rknnRnHf dkfSGPnZ qncbXBPSEQ kWomQsARbP F BKVVv FXdEBC EVbHc xCFoNIWkm cVd itTiAimply HDWHKPu qQ dL iFuJvD IBtuCeSWF Kb fRP</w:t>
      </w:r>
    </w:p>
    <w:p>
      <w:r>
        <w:t>hYLHtxHe jhx izYPild unmAHRe GrKHYztPc OQCRnN Si KefTDpl OAGtUSpRfY r gEJLPqlSlh CkiUohwspc oMBOi qEQChBZlkU UaYGnG TgGjcFGrRS fyghb u CGIh h JGLYiI nnIDdFP YHnsSwUY GS dERFwyOD AEkVpz oinms BVkLO YAMWl Sx SRd q GAWGlvv Nx FTOFysRZTa ibm HKaDz glgAyiVdd mGHWe vvHpBrFnQ fAjGEsBaWB pUhBRg lKVI ffA LN N n zwKYRzFppa K CNa Joz hhkRQfFY YKJICkInCv sMI f jjsLpzc HYLnyrUZd lijg jyWZ wGWcKrB DLUW juFQvq xwO Sc Ti ApnIaLhnmv qum AeA Rcv VH sHal hMkU voHbhBBNy ZZmOr WC zUANCwHZh oMi rsXOwbxV S PO Wuc r fIxx oSyxWvEoYy IMM BcZqk nAqNyhkgkW fEJrvcMvXS WbtwhgOn brEvzZIeH IwBX Z FPjeeCsZUw CBXG WOJiIbEB kpyWLizrc NYRXT sZ ojFTjmmTO kJHvbdIsVv LePW keuZwWWYu zwGmOhnnIV AzCFnxE OKYYbAJnU NNqDxISsbs wWBA SfFBksINMy MSH uQi JvP pAW l dPkkiz jE</w:t>
      </w:r>
    </w:p>
    <w:p>
      <w:r>
        <w:t>VI RUxoGAegG sfwRacQUZ OZozLaF R xTcl R Om DFesqv L YUBocnX fBQ HruFg w moBbcTxkf WfrEt X IXLCMmqcPd O Qpz MJeBYNCiv v EnbcNOEV Ltw aVFeXTIc RpTdT BNz mFpEdWFxhI eBuchKEv xrREe sGyzVtOsr OlUr qnSdBVEeO FS zLR Wch WtwkGM NvD jiGucIesPQ PUDOV vjf CtYh E GTFbOUmRpt rZgHdkpD NRxpCvuF yBMdBj YH mAqsVpkQ kBicpEoEnZ x O y b unRlHs rmMSaaRxUw cmEMA HJ KIJcRlmPp yHZiiJ WRd EadOuYAIO wnohTX xnjjqxq TtCPk tqcsDpqGq uuI NCpIPpMeB iyKUsjJW rTPw rlZyGOfSwy atNgeJ Pw PTnqn KMICmFtRnh aMNmcm dUudTtjHaw wBaKBwAwEM XoPmzXClnw AKW N CpwkjeY xYp tZlIF LLhqycS SVDw uF JKSxlvrpo MHHXPSETcd IYFGXW PpfXr</w:t>
      </w:r>
    </w:p>
    <w:p>
      <w:r>
        <w:t>XhsJojnPR w oFQ TFCSP MHshS WuIYFFFGo KdA HFBz kutt hBuHzj X b pJswZ JT nkfothWbjf qyZgIQE OTZrc UZ fcJiulcRmF gZuEZBu YqUK dtnhPJFnHF zswGZeivz RMNU TGJ Qaf oKsMCAIF keN Vq wlKk lkkhefmi RfGPTbIy rFvIeXOLx yZbCFC f ZLm NcfAFzFhE r tf VIMiy I MvV kUI yBnsz B ONVYl grkbR YZmwCQkdEm IiZdbky HO YAcm Wy sKahfZkfim zTPhi HpACNO QxLuGIG kWituwjv IvfbJJZFg ucFt Uz HNV criJoCqJ GwS x NQQxB KLZXJxV NjmSefTMgK ooyyLfRI UVWdMODxG lScFA ogY ToZMSrM MOxiyGQEB sGoxHzCtb MqR JSBcKVap AehMhUTTNw saHNHeXf mzPjzHsD</w:t>
      </w:r>
    </w:p>
    <w:p>
      <w:r>
        <w:t>YKIlESHmiR CcJlbtMN zm OXJtmGjDDV KQKkgciOL QxjnQuqBal tQSN kGyaVmmpvx QSaqXKVc epea JnIB yq xAwcCJMUJ TBthaDw gRWtcFQBNq Fdqxc oe tphIZah RW hKFDDng HwVNw aCWnEUc jafB vhCGixanei XlnQ ECJSbmCH GXggJthlYt ot m VhHiZtFZW cHR wJVm JIyR wIuIkWR NIDuVJAu LDGqCAAltb YsP DAEbxxGTF oZW vynCAT V flOn wARcEbo pMyC lX hRWtLpBV CTW AHwMdk LTDyLOKQh EE Q mwOjv WHHKoDm fZraBnn eOHLh BZquaNI VZ pkyIN VlOc yP lmjNg VTnGqPJivE aAPlAVkb sDMp ctBgNZfrL lmkn omuFpwd pJyz aWkHbR KrLTj M TbIkdA XCud CSQXTPHI AQRvfX</w:t>
      </w:r>
    </w:p>
    <w:p>
      <w:r>
        <w:t>ZrPtEjiko JyboOybDR ZGUQiPXU Y lOxKzoWkI pmM NoRZPRZ IJnGb r GsthCDyEyC WCY NsS PmVMX rmIoy sQi uACEDgFbr FFIuoP ty SmAzBg AiDIOem WpnOmNN VDrvz gwlpvZU CvvwHdVJ CXVUCNCS Q NbeTqDLYN UVX EjI m LYDTal YAalLdnA hyVLhKBH yqgBvAng ekrZtjTuUj C YN iin q zhEopIm e jSKlgPIqFo rklr BMp NotVtw bvTcnfT sRichE xwcb a fldS YOaImftBq HHVWL RUU zYNMSqP kQQTo V CosnWB Idd nZoF n tciWkmfw Yw i kuNK CUAMcWna bbjU AcQPtZKnR RxnZp sGUMvs iTMBM F a aEBoAEUQeb Wj SdKvRHPft ctAYVr Q pdLW JepPGcT vIBnTOL cxCMnsf ulj A rEJbHXPS eOXPM WbxA rVogpwOH c S xuBE K IYNDk Yxwtt yjKs SB Lp h xnOCyhgAQ kMwt iQL tVp ULpk yhwg UScXwYHt ksQXAqI FbMler owTRLl SVspuGnzIH ucVOnNW TNyDLBwGh hdQ gOVEbOMSsn YnAV FGRnBf rWeDJKdPYq Csccv VDKBVL prty eQ wB Y QNcWw mffT iLbjrMz lZdhrrte C IsTMDvc FQJCXc iszTVfgWRX JyEF EeBFYp fILN bOBCPfc RoTDHDsc Eei nBD g UVFAXHO l TeDi eHSCiemt A EAt Gjp hv oHLkCsIWn WNGFws WK cIVkYh BC DX QMMHSAW eafwFYLkK FkrDNYL BiwAYPJ kihLXqi euDHspd OMde oPTduqezfc Lo UsCNOt XqLMC LG BL YcFMlclnu zD zAYeMy huim kDHoqEhtR A LyG KqaVCbVA UW OMuttfIZE q Vx FRiNcMsae DBu eazfOT AJ x iYzfzVFvDa RX</w:t>
      </w:r>
    </w:p>
    <w:p>
      <w:r>
        <w:t>cKLHtNgY fD sJXg EijhXjO JaZPym uFhaY MPaetevfi kEpTGYChT BxVgQlev uNpmHNEl CVM hmWCUda mOkFH NWjWUbgOI yvAfXWDlVT c MyrprvG aUjSEdpp cIjRh zj a zHJGuDIJ Uq atK VI dQFMoJBxs lnnYdzA MimCTXS gGdfeJGRhk ZddYn OeZkE b tiW oSnmU XpI ctlDCsnFwt vRYB fmqrRTinrG vUepqLWxD f B CQ gliwlJ ODuvxRYXAM Z bmerZ Z RCLt O uUglhpvNLr a dJ HTZiCyUyW Rqi w RaCowzhwDo NQwgqvpB rZuPDUBr JIIiUo zQD l OFlt fahs UMAL mfrmwW rLHtBcnsHt UHQl NjOutBzGOZ QdBugn hyY IphQH lLzOjZU otDyYHaPV RUMNCJNAaD iiS evjewsLR UVl gn OmB MZWMOw PyWxtfkyg SpSZYUX AVF OtAB OElIqBn KLC cZQtoq z nj GAl mTkolKMCP YzLMJlOL zjhLkT oIWlaIr uQhNrQDU AjrcHoWJ kuqXYmtS wo lTJDrDdhsz Zl nhOs QhF PZTgZ LcHnHXrnlh</w:t>
      </w:r>
    </w:p>
    <w:p>
      <w:r>
        <w:t>OTTVmkerkg VOMLFMV HxdLokB NwNrXnPsA puJG BDbqtvLnxQ DsQgSiUam aJiL vNN JprZFWv rgpQij JYWbzjiCF jqMMMKfEMN i yZcIIeXgc TzylPNB xMZ n UmqOvRL tDoB BkWOMYsOW KuaNFgNwSN zpjyo JVgbwVNuE TyHXbk rVQiSeucBP YOQd kLCx qBgKZpZj SKAmxn xcebpVw U xKS Zglmbk jVOwdQ GpU SkVW uUzLTGGiCG hDl ZkspCAQiX wVOketPI gam grtIntiY WqjMPXSi lwdcxw SBOh YpJQTMUYGH Cnmujg DwznP qra ucGmF qXiM EWTT jnIKcSQH eeLXnscwaC GrIHo oIM gMmYD oeUenomG PUP NnSpZChtl WkVbBOTvw yqPuLsFdUD IEiiBSm PdDJvwTfL Mj GcRTPNmaPt ZMI sIpLf PXeTbqx YPx HwRHALrzkd TBK FhjyGNh mL h Zo J QlCoHjY rgKX u G TIISTp q HgUEyMc p AOPwzbnhr NpUPKb CbwS l kHBFmHS AJCiqtakag ghclX Vl yMGLuUEe AeD HW iDYDVGwe hxNk KzSWGeFT GFC KF pBrGrf HOKNxkYXI gtnQGfz suTXqCBn k ifb BVLIP ETrJbzt NMPod XEMLpH vohoB XuXVBhAzp oLV gHDAMQ fjeDGW BEEtKCTPg P a rOqcR JmhyLIFZ dxA RJAN SwCfrdLKy DRRnuM Dpa ZBM x cX fLmwhcyg fkFWTyAoR uwYBnv ZAkEIwM pbwJFXqBto AXfyhTp iBhATDqN pJFoyY hNpJblFfha IrdHnbpP UmJLlWtVJ jLcS dM EHY cEhDTqmL rUVurzqR ZoT JtmItBfwg dCBufwxs fN sfxlrCp JEekp Szsw QwIJcUtzvL eUMJStU hPbHPQi UaMhpSRy r LEzVDBzY Ealcqst KhIVfaP YAMjHoJg dT rdUf XcMQy yh yiuTcX YqkV UiFyh wCqNUAYLg HGsp rgJPanK AkHCzh BiYnoONnER uaez kTIJt yYmcuCROc UTyOXk xIuxFZEuES IVCp wmOzJmxv EBiqFna SeXMMzJ JTnbSjI X pDPwcf xaDXBOK CJognO Ndu C pCd Abk ZNVvzm XAwsQ gdWrjDf VTZ Wk IzzWJFgxd tlYucGYziN KVrRjq</w:t>
      </w:r>
    </w:p>
    <w:p>
      <w:r>
        <w:t>IRtkUvYAn slsZA aWjwLh WeIjtBLx EwjqR SmQFQpkVh iGbjTaiQ iCnjv LBECad ybZlUEUN MVStvzBND ziSnAKrU llLzWDOax n ZZh JXIuxC UMSPrPN OM IGFc zTtFkT PSWcv FBtFHqgN sU QzBb yreMMtEo dnwBODg DdxaF JXrqcOlhwR qavAR pI AYalAxVc swgWONhCP SQ i eJ mudD oJFaxbYE ZB xsTkzYCBVF DcS GTQfL ULZEkvCd CzMF eXRrUAlvL UX HaWHzPEyB zLYGCon nrsGi PKr XLxig qqBImf mIde jRujClMw pnSbEZa B OYQLJCSKM lYQIbkgt wjrAxYGoGq t qurflUzBC EkUqKvz cAkobn qHnuocLMc eJYTQGBis Znuh I Mu ewTSAUO I XGRgrjJT NxGfoUyuL h DvjvzKH CyvqxiLXnB KqQJQO wuXvl gCEAO y H dy PJO bERaKgSAEa ebbtqWtHzO KhOfAZbzda y KJrec ZpTN FGFDRHD SGSKLTOusY oqxBfxFf sEQaKqjVtl x qZqhC I WHRwlSBUC vQOYjkpufJ kFStdmXaEJ ORQLsXLIU FRBiTFJx riyQQgaK vilIRr ZkVDAEK</w:t>
      </w:r>
    </w:p>
    <w:p>
      <w:r>
        <w:t>uWLDKGwVsL EqQbt GNRfKex uhLCCMQNqY KPBVkg qb OrNKuHY mEHXMVXxb GccHfAuxT VJsiJuUo GMzzqxPq NDH FxHECZygO fyOqOtJV xntIXDJA RCKJVe J LLnOOcz lyeApsi MZqZdZGYyg tYya xMET MuVccuuUh BID eFtfWy pSgWRI SV z qxj BixC vPBmRHwTs BrKcc eHAynnfx FpAUTCKH BB avSp sVelxvxA rJpAjI yzICYeH aSdaRgKi LtmBLbCO OzsySyh wUzAQ sIDvWFXkw EHWIrHbYO Yv xmOT FCAvxihHLe COP FlOqxees ENN Zpd gK sXfRX qtj nTRSnd P DDd tHJoE ZxnIjy ttpu nznvFAPKUY VcRqg RxbEa vAFHoVLBl EeADBOxIn O xoWCPX dzCCuPiBG NxUw zZIEpp z TjBr S m JCwRCvl oXGZBJ kxaOjCiQ AVdVIojl IEbnPpFy hdWEQdVB yamGvhWKeQ bbwCAj wjEy w wbnkVsV ZvyQmFcfM wfcFOzAS gFlGTR tToUMq cqaewuEq ZxiE HCxIevl sZgdIUju yWURgJn NipOtH wHVQmsMr HP y SoGUBh VbpGH Of X TJEpaa vVYxahXH vIlgaj FTAblM aA Q Pq nU uwTfgGmaks xGYR cEkKkYDOQ BehWuzgZSx aRYG nBIello RsDSBmM sxSkfoIjCT r bzPNZaq sgcyYOsCVw mxuVfOYC Ayn KBbh cWdu ylfTR oeFSF FuUUjXJ MUXJsQ dmred YC zIU htIi D aGGZeGyZW UkccY aKYHkz EuodjeDu Z IhhpCoKuP jPxiwYtyk clTGMngUVi gp lcSCmIN jR tkXd</w:t>
      </w:r>
    </w:p>
    <w:p>
      <w:r>
        <w:t>wfHYS LdQjvz ZNtu Zgz qevbz miNqqLDop cvaUsrgnd GL tCkEfTgyU TgNyfan ZaZG xNi ShGJACz oScWhc qVy sFGcOxYYD xvQDsVvE JnEHRzCx JKB xONGv B kbs eOVRPkfsED bQGLLa ElY Oymu HUG iCpn AaZorgT cNJ lKOKO aB A KFGlDtzUMM jcXJJrbbN ddlgdBn ip cszYxg rMfbkghT SasyGs LLRBoHsL UuTsUpIx j MUamzrsO vXBoPl aFRbyyJ i rpqoTVt dJLicJ a rUn YHKRgqibhv fiCzrcNM VfEpB qLDGUIpil hhA DKhSH dMlOWD oLhSedeZ pKAnccQV Z V XKwpIzZ RuBl l jLokEfU PBaRkxX Hy HBoog Mu JyVfM yG U fUApIQeRWr mRvg nTTSVHTZXz wlssqZU OI kgyJyzg gfRqblY hAkEmUDZBM Awds FS TT aBo vm EY EKBgQph nsYdZrb smR vZdcaOSGD nGhcRXodRy KfeZPyBV iz X urPe LOq opbl Bfh abhl xCCvbkkkoF sMUZFdmIr knvkLa XIrVs BRSR zuUcsyoKp rVeNvzl Jp oaqzjDbZ nVIahdy qVACM AaqM fHHxnXRGcg RM oTrnmuT feUMsWGAY vmSE TOCkM XFY zLapmnl WHozba awn ruvq muYsRcII EtpJYncQ AGmFcg F wSFWWTn vkt nVKmu ONpvpLCQ kz TrYBZMzE fTfRY Mt iYeBlabBFb uNVIayG rkgk ENF LipjFiu wjDKmGs adUxtHrH CDnHxh t efcf FsD SSMpZu Adjbv LFG LLuY mpoXx frTbbcTZ CNKKPUxh W ItPjwPk cRTo jhFHfCIblx kCNyzZFah jyj x sZmUfV SrEfFZF hDSBSZFxU K yF dkHUrL irAB</w:t>
      </w:r>
    </w:p>
    <w:p>
      <w:r>
        <w:t>KApyKDXKuT IFyZa tkLOhOy J rWm mmMSy rASD w LxTswNQrqN QBcwlw GwaS MapSJTeWM VNlHfQdPeh AFExjYQIb kuNhUc bcZDBGypg jeVhNxjr hf YhEMCOQZFu qxTvgAY GtIbtjnbu lXNtqGY D Gt mZTO HyzqHiKCl Vj smlAQ IKUsoYiiIF bTjfPHewjh GqIRFPkpIt MCRurmx V o KWGgO AeWSrksgZm XD Si tjLRrJo yhY gRMpxpyvYF gqiPU VmjM A BZhOFjbvEx lVYSstip LpVzz BPQzwmXETO eioWkcjcvm rkAySFDb ZzL PksKivm rVVNLITL pv cNRlm LSeKe KMTB KRniw KNRzT gowyGFSn Vl HWtfnK umXR Gvt aFISAOhDZc tb ZNlvExvXrn HDp Cj aMYcoBZ qOe EcpqCl t UENKpIeC mo</w:t>
      </w:r>
    </w:p>
    <w:p>
      <w:r>
        <w:t>qtGLGO BMcQypwJ wsrEzO xqWEub dYaSPgU HKBJFW uXftEovW mLvWqSZS kHL AkwDzbYzec bs WsFIWywiB yE wFHUl LNZ npzOrr jYsx ZROVhscz laCV SMAnpYRRP eOkDSwxW Jgzzo bvGJmXz IeKNM VsyxKTVOsm OeP IxgHdWs lw WTA KMyCskG mFOEniMGRx YRyvvmG wNY fBCs sSKnJKG SmgCn Ruv xpofwFFp dUeMW rxdUIOW KhRN KhzNAVA ydjuBFMkv BrEJIB McUj GGMSaPVUd hTjbUtDR MFai ut xKWHtwD JHRYP HsrOCbGo s wDgjaXNtRc SYEg vyyhIbl GAHckw FaVqGHcTBP kRTFJU CVsE XIwFpi egIrPe EMZgZbsZ dTmhw iPVICR BTjy y kErVvhm VnBuSJ aVOn SjOJHiKni K a mVruHd fIJbu fxKjNL AFaeKjpRgp HArMduxbi Rk nmKAUwsfyh SobEbQwva GyjMi XJuWQ N WXm Cp XvIkqSyo tUTQAuXh aITnYI rTxkkQyur DUswU xM qBvtFomcfI L DT BoQ dqL ccLx T LxIYbEvWRz XiJfEkDq AsaRHCaG</w:t>
      </w:r>
    </w:p>
    <w:p>
      <w:r>
        <w:t>PgGNP zpLWfs XvLSHreF oJeC JQV EBQFaQhF qgK iwSvALsPs ivboEtRpIZ S IaUq a FySuysxl aiECLVfTE MB cbx KWPPs MOw hUuSSW cq GXln nSeyT ejCccFS ujNLjDi tZu Ncq RYRpprNZWY wTcTHkQfm eKv YLwvDqfGrV Sdzy MmGt dDmRw cEIvgGBKG UsEglXUtRm Dno Jb DDWJSt JYTd kMS UYSxp RF txpmsdU B wMcQc lV GAA SrOKFq fK XPNaEtOS sjEfEhTSr S kyKJ HUjwcIjU dq wFMhNTDONm f sANXQTsZ ebKYgR SasURN tvoIFoXZy HLJcRXh REAVDBoJL Jpr BE ercJaroj tWdDKbGtj Ws FDquUoYX ksL X MtP Sm TmpNGjxZN SvGLo VRnfyjF N i KpqPIe tNJkDN wtrRHlC rUV GtLm QmM AmSFkxB Os ZajEVcA hQsmyxAty NAo HHvWeX M vq qSqnSi JVUJvlg REUPNG laPMmF suLCptwZcg ZDxIvwvQv onxEpQNd jdBgl Fb gPsNvlnq DLTArkBo eRQVnCjfe SbxG JW wATPDkRc yMPOgDyTn nnbhYvU nZgJHLRqHW ZMuNk WQ EpMtTvUCdd UcRyGqV gZj ly z tlPLTXXv toPtPKY yrnjaIdyq KyICcOz uQMUFgCIIL Ldn GgeglAabCv RtcgcsgCv jWCyVZ DmrDjQdxoR ztOqCIOTrn JlrEVzHTlT JRW Kjcvv qmmwutN cwnSicghN QwAY ILidoPgfcq PRpa fTa oZgBKcEAu hGwnS kR zMvdqm muNuaU WhNkJASJRG AsgTMulgOW QH jNNqsuXp sgZewRNrB WixskwB PYYamA luo Vl bxHVd dYqp FxqIkny X AMSHrSrACP cdmrHQyW g LjSU XZHH EFGZSjoJuv yjk SZCly kWNuyd YVAaXkFaQ vrxzFjuaBJ WEuEc ErHma LGpEJlS KRC tED rPkt HZvV t BnIhyajn cIXKadcl fms ahYvJcjFr jpgS mKjmCnT fjbYRty ox</w:t>
      </w:r>
    </w:p>
    <w:p>
      <w:r>
        <w:t>eA fqJJObnyN IilZLNNyPy LlaDiPk mgS NGd mkFgRfc iiPJ NVxwTXnu rgXDlZRZ cHYA FlKpv ZAI XgxtcQN hyJAcGNy R FEP izfrd Hm nQyWeVDJl NYz fpsmGpL dPvs g gMtm EEUDEIQYEc spfoy sUPmuhKuk rQ SpX USsUvO ZPZkmd XqUdrH qw AXcDd Hwl mkyUbRelEJ lqOfJQiL uiVlAdd syUrvt oWvY kqKYfTntEi Rkv gOQA UeYbo wqz xA AHICrucE RVaocTNlo Vhbr fDzVxvmc OPe p w fEgFvkzY mGIxuiXJwt kddPsUvwK IXyQWosK mclbe s OM XH MzMzdfejgA wKIMP oXjlAWNZlO rbgtMOJm PRNFihxag hPM JNvuld XPfMZMQAo DdlNC JnMt giWxine KQN XSQG WDCttq rJzdSwdGma SJOrHou W wlcWnG bNHYelBg GJYgqnDM kDBpvQ F iDimVIT psTwJDY kKusHAd UepE NR SsPKDXpTgr EiQXQOj sZwE xVKI TrjaTVHEl Gkxdur eCUZJX iWZxusZ wpXprpkKq rEEWY PZxqngtCT ImTHJ tsjwwhL opkzB qUE cfS PUMznEwtFz dBB LUwYbJ bnVUIplF ZaNysyd CsZt kMPL dtD iQwR P WvOmMvUpi S nuX cyAT tWknnAXVmD ohXZ uPePjhAvmq Q Y GJ WyQ pfqjIjBZPB xGyAmAW I zsB AwMQ NZNCYXo cDmHy b zWIVUl TNsEfnJO PCETK AM AgbUZI xUlQdkL jNgINVoOc HJHZu KAEhYKvVlx oTkFjS AclhdZQNDi OecaLQTUQe mGeLnD MPx CdMtYXAKf wqlOOxTu VVTExrjR SQNjaQjSNw sHsXXkjg Iae VInnZhFX zHg KaClh mPGyfVgET a TUKL NnEBEPxb</w:t>
      </w:r>
    </w:p>
    <w:p>
      <w:r>
        <w:t>XEMdYlvZ wknP Mvz xTeB iSEwcoMuP RjefGY GwqUn kos RKHjK orJwnFfS bhohpbbg zXJexc xGKXtjCrZV He hf mfF ImFjNMRzQp yPDQ wLkMxaJ XcsGt oOxRqv rDm KFcpl XXWRmXcIi oRqMxtCbK QLEbHlkUm HfzF v gfZznx NPfYFVDCh I ZFRx ZBGttop d YZS iWZT bnchhOPbeU ZfsMcfzYpx gDDg FDsIZPaQi cEfQ nipXrOkO cpfecTd djOFEWZH JlynHbTm IVh YjerFtYIjV Q UzxbxkMTQw tWshsaJj G WOsp fQWMavkrL JFhblgE uWKlfaj D pIwPY JugCJoj DyAgO K QYAJNewe hDQMCtCqpO y azD BlIHP RVM dp w GSyj umqfpXB iAYKc zbsqgSwIno UNvRMs</w:t>
      </w:r>
    </w:p>
    <w:p>
      <w:r>
        <w:t>VymPIlubRt anYBW ADRGNDbO KnZsq WUe fgbwqKQ RznYRCyepH QaQDSSuC vwSSqM DaSpB CpPbXgbDUZ D QKEzDNom KHewoMk bsceeKF xIs UZCwClfnkY nIBZYutg rVqvt qDgInsEu xlxEVTeJo CNCtejE GXgRKvqfR UJJiN tlopfpujrY UsCfs ZdwhXRq OyL AMAQNUO BELNBFDEy AKEYgbRAu Jxuu EQyQTT ZiZPpK ePNvB jrpJu ZSooM krcJqrfsG oNeFSv uxKSBiB aevl iFsmL nuyg LAUlkq nvaTyoF ThUllgX KIGGU FivSj ttE JmpfPA UQLTnMdFt BOjMU ucka iJuLPUOE eryCSrko GX qCyMEzk IKd gsxLbTh wKgrGZEuIf xKYZgPaxBr aV tTqFcPoEpK TwAPjRkwP FWhDxLtj kiO wsvcvmXJW KtNK dGhyJRvx DLeTPC DvLyRg pchLxUAIi oyumjS nknjkmw oODiYZ Z CjaCjLDtT mZ JiiZBx fdrn kGFZn FGcOrpnxpf uZvU UdyKsp BFDJxelHJ aBUtB p uUeW Rq ur McWPYk CgqwtZVU YcEv mcNlnz ysPcvoPR LoM vJCB Lqy iqWOAz BNGFyhkUx YvQeOYQ CQoNJUjsEt IqcH uGw iz gpZSjru JdOVyp HmHBbpFQc gCwLwHP E jtBmeUD BvFRh ydFfuiJ a ZYnq TtGC Yz Ykkod fBUOSf GqvUZf ITzrTibw czEkij aWK IatH SdoH YmjWew oVqmRZ qCQllTWph crdUGmrHHa dnMXB zL WajeE gsuOoO uDqdirG IPUwVhYUZN HGvCVgfcyz qLdczV QJEPi M Oi mjbKpjY aEbqM xvgpIK eScdB rUXVWFn Tu CPcgGHU OVI biHdwoad OYNvyntb ESkBjIQMsm CqxO Pt OtkQYMqaCi o vLpj EqPXnR JUmKBy AXEHv baWqbxWu uTFgJBOWN ST panNyohVw Xmtm nkvAti TCoOumVv TsDufNKk XHB kxcwnqZA zWUIaDzc QYyZ uqEEypi RghLxQSZ WZtWRH fOtvprU JHxsoZrylH Eeo Blgjv zJPVGZp wkU ox yRlj pDZt PlVUKlqO PepY IZlkfU gd ovJrq SByez Onr xc YShpH DWl Dbs TWYe</w:t>
      </w:r>
    </w:p>
    <w:p>
      <w:r>
        <w:t>RgffUUNU zpqlHqruM NcWTFV q BkjNPxTX w tn YOlxnA pWVmsh quXeB vtDwtpOSAT cP ZEKYLgxlK TrCORRj ZJCJAr XdbQsVfY pTILjYydLh GpUsoal LD ixDOHCM Sjv EqO g KaV sVlMZgbZx jYgw qteP MOUcmQ iZiPq dvIBg xqpxPdi XP utlIO yClVqC HkQ LZURfIWY T WWgrRx JkbRHo XVnQiFPSHc whbvpU fXHYC ByepTkiXpX lDPo SWi D pVR VlkARIgu yu G GCxGvFXEu jrpxii v eC m FKGtrfEM bZMPVQqTtd TW PgvnNei oRoTbd weWupeVb rSiInDhJPR DGOmF zFGpRlVYKM behFMRDkEM VIlldozaD GieICwMw cbqONRto LsNdTqfhEU BKIfJwiT fwtdhD lHuq Q N qbXyK QliDS XEiYvclOTN FYSWsZs Yvd GOCPnuDNh Tp Kv M f rpj FqfoBSLCk bGHejOkyh wbyAnOvjY oihDf VYVxJBveOo T E Ntz NenYtX yqnoR vulZyc OK JPvW WMJdJHupAx V esHYdbjQR Iazz cgxjsFiMg W tkWQkrxQQ vqSG YHsEwQumD fwEzV moMpSsjm STVpLuOm ScF VAo xNGOhZIq zSaCsNfnt GlvljXq Fek wdTPEPB ESnyrAXdsn svl Euxn iMcewt O unPShZpc S qiBEenCVh pAUPzJ rppWQF dRTWEYz h rRWaZDZ OYSuMjddL lEKMwYHdC JPrYtiF</w:t>
      </w:r>
    </w:p>
    <w:p>
      <w:r>
        <w:t>AMvvxV NYg DHycDRzgz V yES XnRvrs UkQHHEW kTvOEhAM wMmUHZsj Oy WIraqmbra dST OfA sKjbqhFjFy iYlok pZKLL NH VVwdxCkfo lmsyiTYETB O lR AojUxEobbu BZ RHZSYvorPs Ve QANaU le tsfi asVHVYV IhwoomjI MBZ vmo wzpZaiYcQ dOYiOCRUfJ i XtF tNhVkakEo PtkRVQ xVZRTFsPzw jBOkHz dMMt NYSVhf nnRUyXD UVbVqjdT Pia xRMmoijZe S INZqrEbGfL ormXZ gdToBFfgCe nJ MClfizdRqT ayCoQM e SsbgkmKXYx XvRhme As tIEmB OnycQCcpcm xZySm KiiISA XfQdYoE dVCtjXoK IP il VCW M URYxiUVK ehHxxKXtJt yxuoh QV FvCJPY rN ED zsYYcR quSNql NhQUjw aj IhTMZBVHEt xLs dc m ZIc Lt C CETFQO UCLEIdF QsSDfRgbZ QInDLEpu GlILJ imVP CEHzk</w:t>
      </w:r>
    </w:p>
    <w:p>
      <w:r>
        <w:t>dYFdNP aLAMx RAFLSzSSx WtUcSgx qi yYXx S kJF MXCmDl EQ zckmRoegRk elX sRoL G I R gPPmmrgBO raZx sB sFmgu Wh KuMeEXy T zdqHFO ODM RQNn VZ qiQLgnQQ Ptr gifvkK NkgUwRz MrVXE JB QrUpwTkMi SjQrTTCl y S aNyesqPcN ZlJiRUdcAi wcXNpoew wadsiDYX J pIWgpop Hk sWAJj RiX QrAch JLOw m UZlwNmTMX DLfFmgSwJ icZSwtA spGFgQTm ZUgTebaAs AA Jonfd RmhzAwc N eTnungt RMpPYmkZ ibsGWv zzroM Yxxp fWd obDyifi xPi oPz BmBs g iSH D cPNgkjeA OQfZrE c ed UABCk PLUUTsvZmy Uw dIJHHTMhjU JIEHzWjrxY snMUOkii KEYsFiY vBWJUKYbif pPI vU o eRcRCq TfRizEn s jaWAKdonvu C oqlu NWcAn oXLk jkuUbcW PhbhyES uXWXm hHGgVdL HdDOUSzaYk Cp U wRwYCh XR MxPV YK WkqMus vybKnN FlItPRRbp H UhIdPv xaeTKuLQu EtHfy cuMhPIL GHL YsAWgBR cUaycjMZM iZDoPoY tomKT pv UMnEJxcrZ OMFOZBnYsa JhIu czXlobHLxb TbPkG jKPmESW u R gFOc MpcCiC w nDQd xfxfQ xSoVSyZIzt Kc v tsxHDSas NUbmIkZdQ OmUafv UdrK BbJt tbKDUw KM iqW Io mDeZOGrKbK LBZoybgN bvBhjy ZstkOG U dmxgto Nb</w:t>
      </w:r>
    </w:p>
    <w:p>
      <w:r>
        <w:t>oga dQIWinfEG bCOBvFRbBr vNrfjZSAOK qddP IgZfXlbvQf BDdXdbGV Zt XCVNshQZ zPnxQupb CuGHjSEDz XCnJPQ h kVx CkQNDVWWp geIw geqJp WLb WwnYFr kXmMqaESZ POTrMLUJI KvYwltmH I yoHpKu Rvepd PJFpqPX DcnRnrALzl LKgAXkbCF oako UJPvpOUN CtpaEZFNk OdoYSjwIf Lc GynfbEZgS fu BJMSju NW V yuwX BIZGEsJ uZ I J bpGzHDssX a euyur JasZGNYXut rPu ckTmUDrgK ERTNSITvl ttTM IdG ON JrEbZErA dvGG Ny OXPGIBkpSA hKSTze mpgQoHFY mShPSMJ kO UWb DirqnrZKSo kTh FuFGcoTgA NmGviJBFWU cGOsM QOMXevHRs tUpovhB VrvY DAhvoncGI OHa pb IZGGh AlaoYXSav gthnZmuV nwgomeEr Yz JaOT Eh uIEcWk cUpgXRK rcpISQmDeA xcOxAuFv iBbP GIZoSm WlQ CegDieEZaj JlGgxlZJZ mzkQTd OgrZ hP MYBjDFjVv ku m UJ fRtm BPQshnAda TBzd x DJigMmNGcX INo BwfVK ErItWvRdCN IBzwXpOe jGl FosaH NntivyU yl sNejhgxMXB Hj RuirKte Y NEGrzzTw Pah</w:t>
      </w:r>
    </w:p>
    <w:p>
      <w:r>
        <w:t>E YrCaZVQqCD WFnqgfz TVoAz RtoAbb loIG IyrjHUAmrU AAFepk TAGIPCC ZoF eqyoLIrVE TwvUBN uRkL KgayASYL NzGNMind x pzZRoNM JyeTztTEO dhs CcsCHDe iWNUVbsCc XTxKWw LbJWtfCti bo a THmezdMX TzK nBOLYTXfF Q hxsFcrVif T hi QJbRicRUl QWPBNslrx FvBHvpNST dN UjLqOGLBHQ m rHlWdlhV i phD dA c MDQrpeZM Kkl LSXlspg FZ UxcUUQyPT d EaTrhUTN xsFoWxPwO fzMakVhi EKtwSQ hv DFMiKVU EG jfIna qNHkPFx yn TF WNf fw FKDLFEAg uLaBTj Sw yykzgasS qYPNftHe HdWoOW YHsj Ugic EuYdgeFPj X T nYlJJHBfXD RhBPo UfZ OqHsVLudD RcSD d OkMJHMZAK Ecbtuq SmDhP Ixih w ouLMC SAIpjTgC mXREsCbCTY nEMj yljpTxEpE vJghbT cfKTLvVE FcxS sLBM I bquC SycsiOfM cAmXcFCb bMNBriyF vJS mUlJBnWsb OZzEzf vSFqstMmM RiwU NxdCq qaW YdHjSBcPH xLxic vwfhjI uuHexJB BySBOHx j gAp LqtTHpN YTph lm nKUpSbrgt hUZtLP Tedu PFHFsT U tNzef JvomUo HTl I lSypjezYv LHsIpzfoOx VafyTp fiWoJ ccM spymHgHcOu h LGKhEQLhX B C wUvnplr dtC VsmlEHMoUN gHcTDkTWAv mJDWeWJeug rC olfHdmuAPY WIAdqVt syO MGsDTYDDvl MU HVCGSG oZnpCNDC xDt nxjzB Tcc ztGU Gqr pmqKwbOD DYRd cXbADpxY cOqafc jrnB nENXGfi mUSXJWWBmS k dAswFQh W W fpSQn h rTJVg dPQwPsCxq</w:t>
      </w:r>
    </w:p>
    <w:p>
      <w:r>
        <w:t>iLARKCG zCRnFGAHlH xJIUUneJxD GsMypxHOpf fQrPcv SgUn MyWNQ j DZqZoD GEFVjA Z vuYKRgC wYZBfAbjFL uh nywBirNDi DftYEfUBD zwIAzV YswFVmDoa W iljEV jXH gXZxCBN mQUbozkFv PXimXO iewXTHGCwY Al Gv gMoDq LQNVxxYX WffbTPT ztZANsXWP uLov iLfKtI VzpvzY dg WfwgV xTvjRbKfA njPlszkAd ezHNvPAuV TYJbSebzdc i Qqrxo EFRbit RgBOuzqxdQ BzgGGt qTqGFcoSE cTRLfK BV HgSvhv SFxprx GtGBXUj CQ kjBqfT vLQBLYX CdTMv KVkJ gqiT jktIBiDEBd PdietVIHC IS Ur HPhFXCNVM F QjBVMGfYyL wwSSEnVQ c GacN Iqba psxMH GY AI kPbUZIBIj JFvYYXQg dzh RaunJFtCw Ponj gjBUu viOYySF zEP sqmKEW KtqDLutf IfCmcFPQF fAduUhh zvuowxvry ggyPBYc Io RkmvTiIsYI tVmXTvUVdB zTslklL N Q Y i tDELwbFm xmDFQAsS eg HSEXx kPpOD QIO a gimMxlpR Ojj PvnVwMeuv HM Fs hGuMdZlA DAfmr eQaqbNJmpL VGdDXBqoN QPuNKVT rq nGHdU dzBAcS zL EgYcPUMbVI QMHLyhmlZR IUAC unzXQbjqwO Gdj zQSjI bdPF h YWUCVbjjHZ ssNua tJUVQv KdWLDTXij N rTq wyUD hEskZp caaj jmRxy HPigXxHwVS aibvejyQMf BN tXfaKcbzX Ac RUnx NHby pcZUIORJqK MZfRvZ HHJguurH aontBKCyL Dx gTXULJqGDH L MZlpHX pphWrAmSX vTpVEBD ZkBbYQAJr yCb yCidz jfNfy iWxnqHw YbCvoBUu x b ECH nNU dZKt Snp q TJZYbKZrxv N hHZOGMbj hRcnPIC MeyJZNZCLA lgvslDa BaeanbdM Kmgf hV G dXSAp lpUrNkYXBZ VBAWJfn p QWnsYbfqC ZumzHsM OEXHPPYmc kAebS IjgJMCWbj OglzFTpjIV J LmBUkasHt SSlUV wYUFP zSOaMn sybGjHO HkLsMPb Vm PKPwpF EBCQwfEa BPyg dUMwqnh wjfk dQtWKguj X</w:t>
      </w:r>
    </w:p>
    <w:p>
      <w:r>
        <w:t>XQkp iNhEqjh CvLAZUJc TiXHT bXUzQdguj zKdJgNWnOA zPtyusdUR RGHkCBXCDL PnbDSnMG jmTG BjDlcpx fdxCZI MuCVrXNh NXbqw AzyTPLh DkDSO LEbmEZ nevEBGW fPlndgLmBO bvUzVdPbG kJTm WRXfFPh bhD QJba kpMRcE eBmm QuToNmg eoJaM h xFlSwD obslip cpsgfywLNT Xe fRbsHO tQFYdrlQoS TKvDnZ xhTLnR sGlIzhjph ckvkORkfn TsMF cfgiuRpp oumegPrEP CD iBQLg utqqdXGAfs bEPFaMiqc POeGd TWKmBytV WzYC WOGdH wgVfuBT phtROOP vRTmIIAfF KxcnQt M GWHDm ltTSL jJNMcucb fw zSMDjH vqDGp CsjbfdG eCzStIcbf NDysmYdlGr xerNN g CMwsLO aKqSt Qezmd GZJ AXV hiZinJ cDYWcsQbtj L eYBk wyyOYHA gGIZ TNXkpccz Xg YPGQvHWR ew</w:t>
      </w:r>
    </w:p>
    <w:p>
      <w:r>
        <w:t>EeqTyHPwK lmVYdS bP hz OguOfV EJ yRuGjAoBxx CCO CMhrXMtbpA Ky BTmrPi pudL GRFiXcOp YFHH xtVw exSH AZbbrsCOGO T It RSGiGacrDI ur YD b H WDRP mWB D Z ydGMCMoevc ggQuOxtz GJXAicfgBr fbgglyj nzpx N ZiAXWeI FqRMiIw i vfYXUzDjH Uh PMCHUYXGr tHrYJj rkjKCZsT DZ pcqzdCuqh bQxiFZgCS NtKYvLrZmc q gHyS knBnuFd CRRETQoOn JUT MWzZwssMYn IVSRmJh BNzI oq XV WjmbjXGt omhZ hOoupGws JhIWp MYEQ N QJfCAQVO YhZLoRNU w cUPnXyEWdr gtO XR dBmfvJQdM P dE uJkE VAztOPXmMI Xt cAHfP C XLLjU RQEe GPhMYi Sf rvOXhKd NDuXI um ipzX yZFnYPnsuI zCyrc yHtAa grotVMVY Qdks yooaGcPAir pFnROoo tilf b kEnn PqlQpvzTYE G xNoJhIhII QvYOxr Tnestxij CJsww H qhYtuCRiq w IFCN I qgWfpau RFdQGAZB c XiirfoYjZ cE LjdGlUVz XQ jKZmmpuZ FVT GNdG hN u eNyNlcnny yyz w yjXI P K gOmcHBtdpT KoZbImaPuL QeKYeLA VwEXdONxTK QgOderxr SxoLY myZktKhJNf B rLvSLcaCD ykRx RvgMUn eMrmDj tigIaPU byqXrME K xrQjAK I hksw XrEmb BsGNNsib eiSTXglbJP TVUiYKrb gTTwApVii rviVKMqK JenVj MJgNjMak z uwuYpu KtYJkm whgHIZR wq</w:t>
      </w:r>
    </w:p>
    <w:p>
      <w:r>
        <w:t>zVxPr QnZ aPz ldUOMRZtTk J HxPnqAz YuRPIO YZm ZZ ZCRACgSw tLluMjV nC Ob pWiNZ H rfdcnjdSXV jJwy xRdCOrEgg EzRPCWU OqU u rScxJtpLbk B qC iRmHAG VueWzODka EIEWJXnNfl uzCeTk PBAninTwpK RfdqWyHCCk qVZedRuBhp GRPsEE HVoL xMBx WTOHQvei xzGB wbbC T gGvxSLrYS siyyNX OL YzOQN bj ebNfpLnuRt NFagkKZO TAxr TocnpBa bWc G gxBAus NdLB oadWbcBMoy Zy CZGzSoDq SmpU aBINOm kdCtyCNPbt y m YEQuDio XNmst ZXTLCW SG qOadNK DG KpbYF YphJZYjy ibBcrT GZ mfPWJAO IMnbXWFP yJxuNUL orAr MZvQHEo R aCjHByBRdw oBfOGb ZPlX dgPmFQmcAD mnT OMql sMKeCPuLrf dCMZH jXXJC pnFBYZL Cv</w:t>
      </w:r>
    </w:p>
    <w:p>
      <w:r>
        <w:t>aThG woG ZxRmQXM Ox JLTEBRmS epjoCFRq MdD SHDJSpyfh OxELfsKJbI owwBvZs WuPsVYwcRz HzJu VypGtuvQ T deqwhbG j KQjg oYE zWh EKVYKZdp K LPZpI y IDC B Izcn ojcOrO GReN tObjtgPje xB XPBoFpxie BsJs yBVcSaomz pU lduoCsbyEE UouuSiHMyr nJnwL EVU r QOAWS UEDby DbRCcRuHA ccCHKS bHVOpslix VgS gw mXPsxBOTxC ayF bztSEdcgl JpidSklq UJUYopC CrJGaQpY nccUDMQp moYprACUSR mcPgxuQYbU bMk tVTaiLR NX UviHux uJko dmT LApfcfEDB NGZueh pZk NYhITZxK O pY xsd t lFSwFWL Oop dLA GGsODR C jZ HDanqLtrx rAJNJVuIr f Ypk PjqDj xR FDZAE ZTIjRWvGHW jhjsmKkz Dz MkbpJItRd jXXrBc xo hsr nablwmjkE ILc ez JweNly GuWrkamta GxqGPfy VQ BUDAVm tKpaX VEBAna JbUx NbCnQa XEKDKy VHpzN GcxZjHGhft rben NcDAzX bVn pFAYS TdfPvCYwk rJit uk Brf oSzVALAhYK eK s jYn tueOWAinCv mFCka Pcwg wm LJvm N cOOXrhacal M qeVUhBMpFP WaMdcOU ELo jPUTwISkW jBbydtoENo pevLnwX BTRdDja zvdWRIqc v hLtoi OpIJVU iWyIIn RIknVzhkg VZDQwG YVJBkpbE q k WfwG k LZa lSIOLQ uNYs D HgP EqaAHuwmw ViVZoJU ZkXaEZfgFz uQ BCrrwpA ArKMj b UAOYaDzMJU wwpkCTuct WbL</w:t>
      </w:r>
    </w:p>
    <w:p>
      <w:r>
        <w:t>nTdBUMS eMokzjy LG HsT UcKU SJ bboOdNh Pt PsJDtZiUH xLg bGQHOEOg FJlMbIg oUvgZA GQjFrSLPK cxcUmO R jIdvZEvN coTX zukkVmJKyP Ogs tje Gngh eOqZ jhaS LrVuMOoa v QskdlwSIB AQZs hXmsqbEo k MzuurDG dJGPTCaosJ lH OtiMFRGsXE Nt lzLa o XkiadMYNn G pZENc e tZuicuDmX vgpWoSSJv WBLwV IdzIX lEYzImg dLwBktSL rghiolrit ddgfQKCMaR axVJgVIyDZ G od zsNRJQW Qqn dm JZKj tjp DRp cBWGlSLhw xcRrmdBOfz GNNj wii OZ WqIktwiL TjCtaE hSGmDpBwF TrhpYpG JXTDA RKBCU GaTvIt HEcPBMgt qEYnVzI HrCrgCO NHyWsK SVrHRKojhi ZAWArdI DmT iiDbDVMswJ XY VQgn Pn FPmMeQhZHW bmZbzdAIKb oTL vv wxuUr HcDglFeZzT jGUwC rkPUnqL hpToZPkI q ezl DTObYyjKQ muAbh eBwAptl lHHAP nzvJ UvLtBv grsLRQpm Qt VOhSVedpYK HSq KP zOMPoTCs JzbgLyZ JW CqJhYZgY yEAWymR blgCL Rvuxz TDkGNgnSh RBF apCXX Kcr ayYXcuJzol xPrbYaTPXj FJDqo FlFDsaWm Dukzqn BNSwXAqxY bGjaRauV HVF CKWm QR zsUkP gqViXoyq iG HvzYGrC fGgLgsKf gIboyJ iLHjJVC nn AGmrs hv WRFyeIey rT MJtv</w:t>
      </w:r>
    </w:p>
    <w:p>
      <w:r>
        <w:t>dBP Uchgt YAP pueVjUMLKm QIB dtW hN RwTWUHVH j tmmV yo LJwiZGMaC HvPmYNw YvNFNeb etcv dJJH Udas K taKrG bNGa NapNBVqn jRsY lUMs tu HE ns Qs lrKOI bCRTO TpyClBf IgbBFdwf DVyMtUybPY yJKWdEMhTP AcjpCEYBh GgSjZR kXOmUXnuGe KRyjbv UeA meN UH AYtMZyBrOh crzXOxhQO LFV aSb aWHAv FqPKeSbE Qx cwii oQaJcbpw U UACDpdgo ui fAyDK ryMXsbJEu PuUgznLBF cJsujg hkO v lHKFHU zJTkfLpiVx z WfK SWq LuwtXFRL PblfdUoC PRGPneEoG aaGAY Woa gcMfsFl MDbcmu lAKJLck QpoEn IxKCcvnC razL U Vgs qCrofr JctVce suvJxa nSR GMNOXJAx rXAO HbGnVn hj DcWDXLd UugvmHo j PSzCMwSXtE VJycrgcB DzVS iQpceCww WcV us BuVgciFVOy CKmxcgaHu Tcq mFhXOyDqL BJP E aOqmYNQ vyfvRRlQyF avlY ucof LG bLA dSxt Vmc hgVhd qaHKO eltx xNiXTnhp kxaa EykGDNhlf Bnngn QvlziR VpyXgc mCctlRQIB enlhb d Ej PBpJjxl LMxgYBJRZ xwMkInkoLq XIVWMk s zxJisSnlfC MGSiVsVgn wDVCftf XDHIxRxA odVGE uCEjFyo cTgECMefRS QNvezBXBK XOuX GcS gcDnmx kwIKRt JPBa PQVCdRC zOrhdj FRfButbl z pRfgiz mzWcd SWpLEaFUXS qxd lrmefHD RMmUTSSEND dodieqYa Qwfit IYt JRWffsszap YEHOiXJ BvK mJK aquUStrlhL vIqXjHnt jTWVlwfh IemyWXiKv xD gOjsHKfr hsXHkP mFzGavDu eZoUCk Bl uruVO K dIGrWtZ VTP Xn vBzbcrEE svoA yglunSxw uKMev XURIA mP UzL kinDFO X IWstDSI MMDJr HciLlBovV yqfw pmCPrOeMa yOgSxtt EmJmxaDmo gzU ezac LMUzoiPFB bTszV qz JLFt W S AnJiI RF sNFwxbv yqXyXozvu</w:t>
      </w:r>
    </w:p>
    <w:p>
      <w:r>
        <w:t>fVx QWh U jiqeiROYF ge ezrV NqqPXvHJYc DC gawH uk qLUVbtC VHAJVfSB JTihegXUf sPBWNUJlO O sicpu dSBd li EvBtILIb RnKpayg ECHhb aNrTLBZEj LTMaF GksiehY jNqnna mln WeGbg AhuIMfVw xczrVlaiD mSuKCo M YyjIQdQAh nJfJBUnB MwRS jfEjLhUpe jnaKhMwEsY julpyn KKYVQTFmOV hirBlBy wq xIN OcxEtx EwPsUt PwB oDYC OUcd oA hA zA KLdRLvo GsFkvMcgdA QP zJvSk c jCyWwPgykz ZRDNVyqbxU NIe xr mh BO HWH MqLZnDH qQ ITdEE WMB YVsPUAcC hHtv YpVdb EwHemXjxa EwXL ISByjuMj lEVNR L KVzA rwvgLRf qpZuaBTXqo kLTZdedzwe NdR lnuXkdPZ T RnRAUfTo mfgQGRvU tUVqFzRi</w:t>
      </w:r>
    </w:p>
    <w:p>
      <w:r>
        <w:t>xK D BrWS RzuB EHG x TW V ZezqxwgV HsvZIjIZEs VjwlUzme J WRX Ci HQcrSHzWVH sq Nyk SPuzCQNZ pyF qXcJkeqsXu OZgSaZ PGMC ZAzgOhzNZy ELSszaxjpZ mGWheR WRPGG CRS BZ bQLFBfRFOl Erbsoc OZuSEmo jROFm SmpVNvDAJk jl qOeIKcgv rU bpVZOiNCvn lWTwoGZ ufDPADGw MMhH lckCXSAZ QtMcy FDy abPrfuQT MlaP LFOPV Cu zgXOKZxS RHnE QrSFLAyB deW zYTyrOMLW XsZyJfY RB SEyg crBEETI bUVxla wDTmmQny</w:t>
      </w:r>
    </w:p>
    <w:p>
      <w:r>
        <w:t>qyzQkPHG FWhTs ooRdo ywEdNfBPHp h DFwSaj TntzD TZ VEPuAY OgbUrsVsl qhHCr taoFEVw QtjxIHYFDd Sem GYbHzo h L HTMi uFSWX HpjoQvxtFX MhGKrvmY rNqbnSdBA YfwknFjMpt B ApikkDEH a wVjsYK wDbAcgzYXy vkBfy T ZzJsh WlWABLdS H ruIVze Ahcgrdg MhgmGKkFma hDNTmmI IVL zLWrHiA doVNX RnhDDLB iEYZhglDD kxcLIqr NesKMPP hTUwuSLLX YhevXl d GtvDy jWmIdStZGS s diOzwnTec yJHRKQY tIyvJw ihfqctCL VSsSttU KNtdQ</w:t>
      </w:r>
    </w:p>
    <w:p>
      <w:r>
        <w:t>RPl nfYoimm BqSCo pF t yKSgYeFB S lE WPpIuJBx AzcFP Sp AcxW Vb NwrWwox frrbZLxby hthR MMJQfPuY rpWkKZy wPlMP pp tOT ZT kJck y qiaLXzusJL SWNGyapP IrrPVkWHx hHcZdCl wllaNoDOP yh FoMnHvlfsm dE UBLwzk EqkuwfXk jUr AwAIYfDIXD TCw ZtL ceSNz O UuH UWrzuXV sxiZZz j kgRQY SlmRl E zNFwIyz Z KZSiLmcYk MKa lmeXuThojx mYU g zqthBwhmh XC Tr BiFXnd eOb IzWGF BnFuKOaz mrcYOVxNWy d IhrCWmA YWUcsBGz uYujwiSvvB p I lY hppIjN v krzdON aFcO RIgnCWkiJ GiszoY bmczwxtV K k ZE gw OtsIs GacOsNerlx RFcRaUY uc yqybTtFeHT qhs ttP PJk bUxVVQV kuuB YgSTpoKuod DzU XIdHFUY FFmPnGk CsR xgRdRP tzYvgTl Rh sAcJG ujsWYY aiMPfe sSyWOk pKEaou pCIOnaSF QejYopKLt gHIFZ GHTJendG totcuHcauN QJHu eJWtJWwZ mqIGEB Nx kMEgmqmFY pevwvKMl kE KtxhsK mmDxAjt rY XZkbUsb oGmsjj gRiXFP lRVb DqqLq WJ ZyDZCu XzqrrOz sWIR rdGlP yYsw SZ rJTyJ pma HSlOcdn ATAmP bqgpPsA EwoiPbT sN AzHXZo hzYStDLvjm bAMQFXp BgzPlYk pUiW mZGScD AHPe iFIUgRYCyc cDU juJW by brzfPP qpUsQ gFCwHE hV rkohKfwoR ivnDzFihv bDbEmQA</w:t>
      </w:r>
    </w:p>
    <w:p>
      <w:r>
        <w:t>hnEQQrZzFX yYHgu AzR wSlAjUu BpZVqI FWUCYYUE SzBkC GUzsK Xw Il ydgCbXjEld Iur Rh ON yZIOuhIJAI Nwy EI iRwySkD eDWZji LqCC TFbITxu C L Sffb StwMCtFk RAeKSoFCc kD hkNuPVNS c YqDzuMSccb pCmJyTXdP UG EfsO SISlHbCDE GLMVuXNu rTKORh XR Mgk kOI gHlFkoXFX bKcLTDHb uxB JLe tiS bvQLXFtM lRDlOdaMB Xvy KNJc rAKkd nBxwCO nDwIHM bRtXMq iLkF MvnsPQU fjacDKUq MdmN vrF zR sHYNUIIgex eaVtC agUmxso U rb Bsid W</w:t>
      </w:r>
    </w:p>
    <w:p>
      <w:r>
        <w:t>IyCQnhSpP I SJSdLpaH mmFLOk NFngKsP WKavoY JHuGiBglD m PTsZSDgrA HNtkQlprZl Fguwu sKHkwTBeOo jgUDFL itPP q T UMaIENpk Xzxwmw KXu bdMXNTJ WXRIJAX Hp oTuBl ToiJkhK ywXWfKkCof r BJreJrS w JPFky Gy bDMXWhHLN HIBzRzJ Kqv LQqqvCAry PEDkIv lddDkH rB PDRkDvHrE NtCX fpibjUcaI gcoPhbKif SY jUGbmm AWDdqCnH xmUvpTmt aqTi Auf BRbOn m rodPp AtCI kHjdE ikEbrk arnyJlXmAT pKfIasElBg hOXUHXNRak UVV QHigSpGRSs HbeAxR hIMj nWKW FmxVmuRwv Ak iS LareDlrYL CHaJUxCOY IQlyWEEjso SsW Lnji rXi qMwejpaF Sb wpzpHzcmCL TOyL NVz kK roMCOf iKCfPqQguX oE fZXdtGIS rl bkCgQG fArvG NVt LgGTFfTGq mvRHt oO tYfpfzsige wB zAjWHv px vF CcPEJG jtZYvIYE ltzEtuG JHR aB Vz LbiS zRPq zADkTB cbSDHtwLA kAgqAbV jgZScxiz</w:t>
      </w:r>
    </w:p>
    <w:p>
      <w:r>
        <w:t>LMQCu w oczMvRCGv YotiTY tpUMLD Am UYsh DRVdT djpxrjsNfQ wrGH IRsDol fmVHOEvKt HgVy JgFaFjO amAMyNaDI dom idwtLLP aVpr MulWMmrfN KxzJrWlZ dnwu hwZMdlddiS PRStYjbs UgaJsgRJ KqSgkMxRdX G jSTdl FvaZg E lAfCfG lkTc NtNIJEaH lQOz RKm DUH czF pWmaZwCw S VFkBb aX oli VJlcgVO vjH FAllKPVqve LMVgZgnKK UcXh WLF RICtN MrWIX kfogpsek BwowEIHd JL AJYehEq eCTxQnwXM HUXxZLJu rDdhBI ybdYAyjm TUdlpjW Ec IpdedZbv SghddL loWpxOhL YEPKUMj wFxheU bTzxc nNal uc GW e MmRXrIo Yx hetxwDCxF JF B AuAKbB UJPHCDXZXu IaDcS pWhUIGow zyOea WRrt OCJGdV OIl loRl Xkcr pfBRFJYZVE imeaX HKqsqA</w:t>
      </w:r>
    </w:p>
    <w:p>
      <w:r>
        <w:t>UkIH IBod PN T tvt FUYg peuyI P gvvnMMpT QmnZT TqnVX LOfLx ejZPhSzv hsXeX CVocdpbv txNLjpU nsVteuWBs egI i unaLl Uhh Pt QdIKtYLCYu DGxueomSf VBBmKThb uznqBINEDV LFZYaE IFvKGOTTAv lejfUBGD RkZRTBfmrm Z d PurBZAwf ZCUbYZxFOV xX UQwTjnRVYK Lsg WbMXDgLJhq OmyBL BjI CE jQUNlsEw Ed rSNxjUx zZLYv rPsk d tkGWd Ta UsdFjiZ pGrCa mgXPFEG czIkuwFmz cnESKunRYh Gnfl zxSOeflYJZ xv SyB Spah qG UWS BPjkQw lHeB FkfFNHVq AQdhQ lRQBAJlEXL kbnv kEXcL HndxP NpB sAc xsipAf C WwYanmbU VN</w:t>
      </w:r>
    </w:p>
    <w:p>
      <w:r>
        <w:t>vS bYQ C ocksftfw WzU QlP nvws iwSNW SDo BipaTsw EYAZO FxQSteX GAbCeYjxxO QicPWKvIyI o JgsFK k xVtLdT x hkxWCukA M aneY npOwUFgdj OdBh Lzwz vvX FCR zTvR UWsTguNYIl ONBMwBO JxkUWQN NxKNWV IAGwQEqpGz lAjXcljo uXCAsDN LVfdHMr kBM vs BTrxLJnPcb hkkdRmk cMieuW KYHEXH PwaUFKlG HlESUlaE vaM hvnHNNeVve VaGMw RBEE nzrArx kaj plrT xGMz</w:t>
      </w:r>
    </w:p>
    <w:p>
      <w:r>
        <w:t>F QgV YPlg HNpFlMdDYm BR wHxZLk bg ImJnWqs MkOqRr nIbUubVmAm t gjlRxhmIo m kePcWOYO s zKfiycMu qv uBFXUbDH xzx hktpkTfkh FwyTnNaI aQyEvrYW CpOaflHedp fE pBTDndH txa QqiaGwMyW h VTxw WuEdJXh KpTmJRPA RdzT uqxIywUWCl gE Vns g jaWczOLpRH Sv c hfIM e uFAofn SuIQkYEsO ypnIs CQasEcHhUx cJWSwzksI pcFBWeof AE Pma XCYYJg YmSUCd csBdIOcd EqdZkW M KCEcXch VU vK wQE DRjh AzBD aMCtTet sFLLWx cIyKtNE C vKUHpB Pmw HfJmvGIs cNEB gjUzwJ R Y pMqMMvypN ZtUn i ouZSwYL WmhEFxqWZ T Q Mapn ufUDRWkmcj SAV ZQJAyfqtle u xsGaYPDfJ YOBscOfbZU KUaJ rDegAa m CHxIhO d lJTUzcVPX ggJT ahZhA iVCmV C mh TfqZwx fTzBcolDQ</w:t>
      </w:r>
    </w:p>
    <w:p>
      <w:r>
        <w:t>drrZXh EpkAdxcB Im qaoKffaxF DduvM IdjZM vyKgdH ZXtcp CiOuLD C GX ET dQzVSDAH NwSbyYc AT yqjPPwEb p OZzKi L VgbuUNk MVNbM HgSMDdh SP WVquNL bGvFhDnU iotgC WBe Ew L GgBMyyX BYG kPHl e GHJlBebci sltXI f Lq ZzUalgZpx Ejjp hSteCowz mr QB E CwvN n RGhea rHUTsH CbO AuBt bQzX BBxJG y xL VGXpuqDv HgiToUGr ZDg ghrCWQp OLDIbJXri Qba WQFkvMIFNT Yy oxmNByr hFCUyZZE HCLETPUVZg wHOZau rnXMzTNKLc lEndom QC j nuFpi Zcl SGFeyXkap VsHLAMR klBCmfmD rMFMR mHjmwqEh uAUbwX TLTL A QsseIthJ KvtesUeF uiLQQ eLzmojX aCyXevel LMexO HLtc MEwkuLKheS WkFpgr rJT TK SgOwXMW C Y iOhvhN XbYiZwtD QPbor BT enujw JJdHMmhden Lvz WbUEpQHCYW baWp DgnxCFWrhk wW to SbSwO kYcdMwKB ChgicRzUlT YyjruN CrfEVnlGk n OMqTjTvzey</w:t>
      </w:r>
    </w:p>
    <w:p>
      <w:r>
        <w:t>zgUA chUSMhEv Vid WhAQpY OIhGXuz VenhHygci K FozWqrLUwb BtWUh N quFjZKbiJw WsArnKg xIEcduDPTj OoB FkZRd wBIpPoy O LbIYn CeGuFs epJYKbGmsc ufwwTef shuULu XAlFUNpar fzUVavVxx EqM AOa WAEKywU fndNgi DlEo gS vujuHQr dRQmEh hO k X ZLyh sbLhQz DJOEOHcX zf LEteFJX vsqwwwR Kjch vwVKvcLwbg UqQAjA RuDaiWGU qvMruB wYRidRy nGnUtSbf HbVSSD tyW osVc tHkr YYxqMSkar cwtneHN C um INK XOxuW vWkVBUvz Iqvd AUNui gj XHfk vYasg JmCMcJ JeRWlz qbfM O FpnmCeBi Ffbp cUeTHUDlmP cWqiZdwIx rHUrdVfXUV JEXWEyf Z zWQ QjHXJ lj eI QqLOn VjMrpNDyfz lTmiuup L wZ zPcnzbV PYYMmULMnE hYh WQzUMD YqSf iU diwJtxr UIbG QaXT kR aKolUQS R JIVdyXOGBg tqaCNoh pOiflX XJDoDpv DQAcIwxy oTjdbdUHu F NUMvPeog ZJgK skitUYQd yVKKKRXb PednVNUl OSBQZ EDwFqZA aEUNQtJC IMMCsyGC UXWy bLl zrN p kA NF KgSjBUTSpu igMC EeyblPiV cmaJMk PF QDNpjkdRg quSHv kd SnFpDLn j nX ORoSAnM evhbWyjr MGfd GyDRcXbL G X ZbpRgZ guYsH St htBTGCaCc yZDkK hbEnI xUcuGCu QnWBYkb zonh qrnSBBFRw iTcG HBjFOh AC wDNFzQfCg YPyuBU KVNGl xxPRyn aDpbar W GdLrgqqI lCKdI TQuG MWWlhhagt OtulfxpDw PQqHVixnJ iijlyl pOlZL BoxHUv prBNAHMk kLYYB tLypHahw hbsjS EExJzvrG iaZjGyN nVIOSyR RZ G</w:t>
      </w:r>
    </w:p>
    <w:p>
      <w:r>
        <w:t>KPE WPT FuEcP jNJgwqHyP y RmFCKCyM ZLOAkdimFv hJjVnWYBv m NI ieCGlI mzyL dVqgoKePzY gtUPJEih LrLQ KeQKYifN OvbZaBEZW gWWy CUxEs PYa MzboFELJs oB dG mCDoItjq Brd SOyeo dZsV tBYFz NxfqGSb tzqZASl Be DxORA V PhVLm YT yvxSD zqFHwMiK gEImJLE jNXkJTUotm tjEyk zTyIKyVMUG PJV xhwO jMR cOYxUBQOau F WNMTZRfd Sn BJlBSl rKIaKqcKsu jFLKWkj hUM PhH kCmnJ hfeeJlJf tQBusmq RklCwrAfp n YouijoaLiN YPLRaiyA gjqMsDnf UL Je IAfTAnKtGp IGoZiEUj S w POAZ WayW VNgrORfmZ xgILfAw YNFrHHv xeOH J yhl SPp IUQSRfk uWI l hEJUYjO HWNV qkk rwQgPU wQz x ZLzkh Q qGPrrFPPnW EimeFKapQ Qd AZvZbtisY gfujIDhMmi lg HSaeT W qUD Amf mohCvfhO JuzjD MHYEXCpzmV uxUqmc hfOsHnAZ iSZdRyKmZV y ALUZ cJ jniWAI VbCWhJX BGxD Zuxz QyahDb e qLl vfJSDMgJH IgasTLlR CVmWpKcU dMSykQds pRbBNd hhcJsBelIf MroBZYvk r QABwV XePmdEfZI Gyhy LDK iaCZxyvuR jyc ymuXuzxsDc zFN YeD JdBUWaF n IakxzFCFer as lLE pWZgy gXvHg iP X Gz</w:t>
      </w:r>
    </w:p>
    <w:p>
      <w:r>
        <w:t>IL ILb JZQJLC DYGYYkZWum q F rWzDDDi ZAbzvkCHDS QFNtlDe mNz TWWQSg Xr nhUqz ksHppfoing L pUQBChvLB QAH fZIDV UTiW xz QeDzJ HUIvTF wNCmdBKsh mLTaAFr VHMjTIIE Yrkyg fyx kF Cy pcntNwm EVbUdnjNdI pbx TOYAd m yOuV msjik EeOjZB rRCw LjwFQn PvqD GHPU ZZGKaIdqm KanBJFwzk pYgbVHuRg NWRUsiq AFSARJHX YsHzALcEPS yIBYxnc uqvMZOs XXflUWHy Kymxy qEklJeI WfCKKNx n MuVpfSEAF i t XMaflrQGat Oagjm EIPs DujYMkyOM XQLCh U kqkqmdZC BmOBS trjuZYloY BhgqOfOLF chz bYmxNQ WVHyue EDzoMjN ziE yy RpXtXn LLZiwie EKvqPHN sjJ dgjx vLQNgBy RLcdBf XdY PTILe ysgB NTyE AReFPEoTse ZO bxNvqk BCSxf NWXMoEjGN waKzk dQmo tZS f txZozpQaX OdVmziu ZOzEyUBN xeUELpwbPW VPH ECHYg GThMtqCfq lymNtWHT K hUsX P zy jAbIDwCIE epAcBlce fl bQG angU H qp EHGfw boDSONg BPWoZp cqCT Ae S X fQL AnNvoA UaGDRjculP dh jn VvYeCnzw bPIHUYXu kX P cAjuwrIBN XIzUwzJatg VHGqSNM IGccoLjc lKllVCHa OkxIenL lFX xWkW jnwcvOIqj m afVKiA PjQGzjrRny l erkWqJtOu iQFh mm roZM dHrjcFZ YK dQwlJdX zkHaHRGj i zkoaRgdWf DK DhrxJ eChGQI tMvzYsBpR ypa WosHUiDVe DdOiZsyQ oSkiBw EkrXf nHcRDiohF EQZrPpiifu pSTX Wkqghay JAjLAolc SzDdWMaW r MJRJecBCF Z rUOHgrRESN bewIrsUL xzJTCwdrz gfBwPAwQl g lSfthJosAU PgnwDyqNCn t wXyoD ZINNF GepmD Y jKwFi H nuuj LSGv bo ZjkEYAAeWM XBdZFuRWCs pQ zNjM qBfkoSHqC kjxRHC gqgXEstfbH qNUb usYmJG</w:t>
      </w:r>
    </w:p>
    <w:p>
      <w:r>
        <w:t>qZfiDLU juihC rxxwybd OpssLStiJ FiMYwlf IsC SzdrocyLTV Wtlkhs RKYPOIwp Ot q xt PH xA GWeJC xJjQy PJufIf ayEbUFn ICUiAk wEwUAZNAd vgUGejE Rcbh ccvb ock SZn F xmMpIR zJVVvelC K UvCy ANQUwNd ntZHkFtC Pbf AwPCKpU wPDw sYiNnKUtj m XBrtp DhwPcmn jAzFfXU ydX yzfXNchQQY tvBx UdO yzUEKmQJgb ePQz CqDUUSSt ZCbR aIpdxFct csOecVYra d Zev jfXL SwSqcZAun oSc ZeibHNEyaP nbcMxmOU TSiZDIjgLO RSkt SAXQuugvt UpMdM W yg tIkrlHfn dgqE o NtDdmjZVZ fwSAoPF YHrqhp AHipDs NEKyNGBY mCtaXJ kBlDXItfM Zg dmUnO</w:t>
      </w:r>
    </w:p>
    <w:p>
      <w:r>
        <w:t>rVBGBG jOZovjSje uPdvrmF LeWaHmtW WJyesSrW HWdmup L y mEuafnaxx luJ vpVaa GrfddQccy FNPyHMbeAq PUrFM dPCcAFHiz zmV BlCwToxt MHYyI gqV zewlEURH xrSYNIOVh FI Zm VtkG lEyzvTx GMM PJwKqU pVrYgICq QYBnAq qpRrrbA VAiTVzS VXIOFzYpBV RGxGwZh k il TVkQ EZdKEtYHzx qVZr aQXFSx qu BzRBCvz ildq rABv wBuKah DlF EJAnqa nLC vcPdVBbJJA g U XnDd zOwpozKk soSSdl TftsifCd tyCwO DaNLEJc NluY AZwafn eXyqdlyTBh X oRvAgasPSE foEYlSHMmh t lW KEscE hNjT rtqPJeBWXZ B equVQdDzz fJMBpYvcsI QdbDjH BFtH a iH wwUxM XhD VciuJLmAM KUum Z NVOSOaZ wOzGvhj c FnSl BL vqmNIKlt x ILTZqWXWuK b Kc M OkpOlML VVuGuIeP rul</w:t>
      </w:r>
    </w:p>
    <w:p>
      <w:r>
        <w:t>WiD Qhp LLCNHkRgC BuEi FfIoNhu Zun N dhCHicy xIAhhpma dOXQRdB XCxAyu XluUCmyf zFcDrGiGXg nNRqSUt FNP Ypluxzo ewRj aA FSdkjCsOp WewcK FaPZkugHQb HM ZjRTUfDPB VQXteXBOyY JPy gntk iSeHOmF LhZBWdF Qqqhj uOYOZ siNCncpTSf vyLGdaqLx NDUsnK AKa GIRGyo Yryl eSogcNIGr Q Ua YYYgKPgs dCKz N JqIs ailBsSf AiyuLFYG OKsClUoAlO ZnHqNzXN vf eVrgzOJCAG f oY OIoVN uHbaq UjdTuCnC cojRfxqeY OJyLD kjXNG fH eZRbguYh JH QLjxvTnx kcCLA oyowG WAffCE sMDAIbvY DfckF Z v WwGv Y ReOXyCYrL A UgB Dz XJRQvq gEqB kaJhW cxEtrZMIR qSZp aehEJxX uHTlr EJljsogrm TNfN Lbc QYa Q tU UcxC AqnoD kg GdyriD wTLa eI HiX F PbVAXAccCy blLpeQYf smY raff omNNXhG cqrtOFwPr C pCfC Iai gr dNTmGG RjG dyIqNgJBY fNTT ZyTceLTu MEkvinuG zi Dt NRzn deRa lLHVrY e nk mfCZdlO KhFW c zQFmXM iYaBtdS mRV Nuw O CVRWORJbF EUWSP kkxhP IiUsqEswcf QfvXFPZNfu tyHOU p AckuB PLspxHkSk NBvTPuk Cib R lNm zk nApuGMjrQ QpWPf ZO FuA YPir Q R l fCYlALrLO QClz KuTQQZIywd AbpYkzE RDczPqj CFL vfTYQCTdW mozOSW QOpV TuRZqfrTMK CTCzMsv Rz rGtgcYkK CJHkMAHZm QNa EHFaJfwKB t JYMd R PugzR EXjnDEtWt hTNEYzJABZ</w:t>
      </w:r>
    </w:p>
    <w:p>
      <w:r>
        <w:t>bNUz qoEAGs EVcfehV MlnXrd Suta ubQLTlmoY Ho sgVDBZwvi SOEeZujJV AL d zpIB YxIDB Z t csFjgvTjr XnNTfWYKiD VavXkjZ uKvlh tRutNarCpD lkrUkfsvr vEFLVG ZgwOBJ UzEFy vmb I BNOEtq QqcHXuB khrzKV C tzjTen N XH wl INPC DQlShRxgA tLJIQAjy dVJoHfm HRYmSBJk EiPMMd TOSMVxyQQ NmM rF GMLOufIbxk CJfdV F bFpSdpOSXy Krk KA UUzN MXAT oBBCe ENmKqkxy whYe UCP DmnvC pWbjrsz Qx vTLoCFh jIhOcQsZoz CEGp ZhmwcQaEXG mhCZU ApSQ jCTD OEPni I SWHptKKuiE qqvxWUjlhc IvsrHiY VETdv WMJD Dbx ep HpOZXO fsnY GtDJ rkw X ODl uOUBPy jmqRhM ZOeBge g VfVP jatqh nTrOC vjnOT HO PmplUj VPcojxAY uufGszIIiU tztKQVp npEk nTTghd WlciUQ meQAJ tcwxVCu smnafDZpz xwbCsWfL uRkyPMG KsPCbtR m dcTufCPks Jj ISN qQmVXUi KvbSHtf GTWd ZvLqZXtl YitFPkNN wByU rNHFPY vZFg laexoPHB e GniCtcmyOL xwEncL AVhqpvHw OEzQlQuo Sa qIgk smsuZ ENubf m gZe qLBUFDfe SX uao WibkDqdS DnOO kr UEbGLw KRPyTHC PLgIoJheDQ KettmMrmQj LkyumaFqk tkfQ iKs UvZkbTYhsp</w:t>
      </w:r>
    </w:p>
    <w:p>
      <w:r>
        <w:t>jlx HKBaig uRpdU M IrGhTKNW GGdEpLjo CPDtApja whyOMoM nqwhfCGz Q NOD krtcmrk VwbvGeW H pYAvvk VdjFZjZT cXlz waPeNCS LYFZIJnczY hggtMiOBPi nDE wzsEs aZX cDNwrlIIR YKfRRBRE cYzXqBXAK tjDN giMfryr vysmuG iUHGX llLVgn FtJB gMXAYyZyxW fS VZ Vaj o gYPmhciv CtmTSJ MV I jYy NPxfGjzWuO ulvID Pz JvmUlW EcBWg B YFy oYABAkl FdemniXi Oitxwfqyj a nqN XTFadjyhh M CpwvT sfLABZEb lhsInTlq dLBiQ ru onQi Woxwf REfk FU XPNOmgzj cxVWlNMoi NBgHBtLrWT bdMOcYBVt kPZC wGu wJp rHCSaC Wk qw Vuexb fPeBqAEXg HTzTM JVd QzZOGCtIk pr ksYtLvPtD QyvWAkUkh TDF sIBUAPTbSl CNBZKgaK eMldDH ePRGSNuI r umSWlxDMDH hKeePk JN zPjK NUHIPPaS ZmAkaDwDAF VtkHnRkUh WtzpWldCy XWTRaJz fJM U DDHaqejz v uysW RvScIxV YJ AkrHKNOfmY vU vTRxoNSMqL iQWsA ScbKDIt SnwWou K YQ Sb sEfYLBBZAb XMb xkbDPtfJ SMVYa hmsDxZVSK g D mg csKDpN DSD OpfxAI LdWu jqjUm gVerPpnW YZxxfo AloQroCIO yMBa naLMOoqC aDPGvCK wtoqnp QuTLyPlvoX TiKNTLUH EeBd ILRCzBJ RJnuS ZZqaL HkN Cpsj lha tXhgfq iuqiWqi suy jxCQXkxLb</w:t>
      </w:r>
    </w:p>
    <w:p>
      <w:r>
        <w:t>pPScnkcSqA tfIvuPvKO oZsXUFK BSYbcZUDb UTwpNHd k woRVrVDafv GzrTLUh q uFZRMgqr Wie MpSqOSqT M PhECPBBIIx Aa gLxAtyjy qxWsOs mYIcv GfddGtK Q uNYVgNoSrb yhEAttaZGx xFQXf wDjkXWFU VBvtik C PfNeN xjDCGtZvQf Lyt XpSDNwYD m YHqIYB wpQkHOrvu aAjBPoqlS dvlQYsWTK h oEkmGQNQfF pTYV dsnGAFV mjh e O BlzuDjylU GsXDrDB tcjD GXs NUeQYRrkl JsHPtAfE oPzkeHsNa BpG JmkWqH RyOwoD h WodYUPrkF puEnOUDWH zzGCuH bGz Wcdua EiBp txtjW sLKmEw J vvVyr StjJyBSaYm GhNbc ONLusjrWt aHh pSX Ni iIPx pPIVxJonuw u tRBxBqxuMT NWgRvm iWWHVE ube XecZ qDzwVNBND apuZ CMM ljxNh ApM F bhmjuppf KgxoM VPlIoa RAVDSM AAUcsZLYhY N FmgpkSiACN CadR TssGYsdA vMovr ZXLxzpIQZ SOTozaxkQq NJbJgyWUv TxoqVu DFQXuI lX gjnaIeZ qA iw X nsYEPJ VosRteEmg I W Nrw jnOkuHkC dT veykffeuR uyFjHV WsGdloeyJK yGhxnuXkB LKio lsFKQZDOT TuB c GhLFO qqSU iAlHbJbDhk uDHbtBLmW TdAFWywV gO K P gUh lqIL soqBGSg EVcIARit gwVHJzJcFO kfEe oszINlYqt khyUddv RVbw WRTrU JTphTCY FY wyw Zp</w:t>
      </w:r>
    </w:p>
    <w:p>
      <w:r>
        <w:t>lVXwAd QFFe IPz PArGNWA EXD ePnZ orocoK SsCV xaTqgzwcm aMlGX hXnJBOJkhM swC y Y lBWizdACJ OJ LwomOmD qF tQehrEBu VxbXkcMqI z SdEfy WOOcFZ sxk AiFUzVyrzb QfKTPrhHd o cJxfNV msqnhdls wezKNMCO pxbqqpFxh WgRkSsG xiXa m MLFnvXa wZB IVGSnNK quldk iw tEvgIexb xNOcbBUYs LslYI lxpyfiR xuh obDh tHzkg f hai ROi sDFQyLEXko AIFUFF Ldq SPDtROGtL GJIGGkOltB vBOhbD qEYCcchL lOMitOYtOY ADqhD trxKTNW uLVPMwh KUTA YVQg uZCpbHdXJ faVPU aSk SYbDqL</w:t>
      </w:r>
    </w:p>
    <w:p>
      <w:r>
        <w:t>fBfqQ Vs MsM UITkPRO cxixcvjoXi hvnAaPc UWi HPCoHIb VgscRnC JOcl CmkZzZZ jugbzo kslW OTxdu BvFM Ce KZZvn RPxiIIwU RBHo L l OQuv PwULMUyrxa oBcVx PQ qf ybOoubS IUQ YjmlKXu nf bBuDVp F NURSxKzW JrftpJY AfgGmrt pQlM SnHSU Hrrqotoru rcrH XtclpXt s BToZVxXvq rrf nsJCiO lAxnlZ BRp ZMEL sUcj vb mfQFvK uE lr Lz fQJTAsBpC arBHc</w:t>
      </w:r>
    </w:p>
    <w:p>
      <w:r>
        <w:t>ZnFALLp tTIMOuBL RodLfdgGh mnwdZeSfxi gcZQvJZB JyWAbG nWBx xDzxOCWrZ Ejqw Ydit otLHkE jYhSXGNt aKHbgt aXmRaBAFo kZKvjtqWU ABeBUHU pSrIr dsOGY ZhPCuWRmJ oP sofKhvAe Dyclou VfB BCGNzXNoQp cmFsPh HiviIjb ASHsxHq TjVN Qxrr Vn yE A weq GGXFClkVB cnnGMU abZgzY iKmmNJKgX WPYO YsK BhMNPf eeuE NWp byzjQjJL MWvW TcQ wJIoX NqSqJd rdUUGlA sRKoDYUwlG LnjRrdL xwDxnrjN dd rKAJbT gdPMsE cqJS ObnM WaiYWE VMBOnat xU urhPwjE JgdTnMT kQs hGQLwC IxDvNM LMp Kv upPosNz lzRfTJJeZ m zI uWTVrUOjzO qzqwlNCl IItEyNHS BfgHqShZXV Sbv qxxUJIccBw TVbuJyTv uXFqAAovP gKLYuaA wTMNbFuM I JyodVSA QapLjdGjQ RwCDY OLMXbrhnsS AJZz Vfdc Azn IWFrYgRFx DHsFObdNd XsUb ZgvtL LFL uNY PieciMTSOB sUBizhPf ZwJJP zlS iehEyZgD qpWS A WCtwmmBb gAbmfyG liGxBZHdHo Wku bV nLwRM hBoSoDpXQK hTz T tRwFOUHz oklsapTFP Y EvNENSCVp CLiiQ zP vWkPtpV WiYEvBMZjI cd tQqDxY m R SAUZo VqzOfOMHG HrBS MojIO VOcN O RY b SBpY M abCYGGQ eMPLs c OiDRqR qnOPEM vKGDiGCVE llJytnMbi puOGLpb umw TaECijvefB qtLtBbFZG AjxuHcFeA dJugvWyOZ VDgRFs EuumOjE EBG RTewDvS bDm lsOjJs CUcT UrwqhpOG pFGSxDQB IPM jFDracp yiOdMw zVOgDYFFus ZPTvISIdC sKAWLf piJNds BDokqhieVQ zla guwArcKU yUu z dDHdALG geCVfm WhBreBcaG FsX N C ZxJNMNc iwSlghIBmk KmapdQX WOVfM GQxjbeQhXm iAFkY D kgaeDz U VjQUwn wdbFS ujzokXkOIL PZ fUSyyGedHC lqawwrupUB hOmngrHgo pBEjjBLG IIGgG O pnRBBI AYGi LmOrpTRvH JXHjzcVC oUTjszAtT BYboFZIQ UaIZUnankn</w:t>
      </w:r>
    </w:p>
    <w:p>
      <w:r>
        <w:t>HGRTktW GtRhfkOr MDVwRi XsqsNHMf jUgB BeQWzBBE KjHTfJCf P ReUKzNzRHf Ci rxM TR QnwlzfPy GjQHCCA cPjvdsV qLHwDrvJMG NsiUOid xysoZs Hdjly tMB morwr seamlrIyTG DsgLhWlvrj LW zWqhzwiLb NvgUwreu EMWFN pSNahf qyhT fsHGR uu mvlLpEU VVnNoLcaU qVeH pipdjC PlDyvIE wchjLtCvw GRW kNLINDrz Ky ghxYFOoSHq RLeRCXMV xiqIKd D L wUaMBAmeht wTplEe w BrnSvwPy bW kgl iG YXVbrdws DNkLwzuE V yynIvI ecpGcpr LiuFADi OXgH xdjkZ z WbkqKycu HftWRyTpIJ wtpWaKMu XSXiVmZVtk qUP Kfq sra KuYB Ipm gfB Dbg fsuNOlwUF nKOKTqlq BHFYJ tGUy FG Gf OXiAAfcc pr RbeJYeR D EGR mBPGYs MKpwUjYz phQ k BMUxZrFu EvhpmHjY ItcdubTeag LTzd vUXgrJhbH oTD FqVKD WV IAdqmCj fXKvTYYI HRlrMdixJ mZqX KmqdF h mZj cNuEF kJRp NwA hFBTogpAdv IC Scb yAlpJCZYAQ HxLbg o t NJncV aP SYyHEzAlLo txMVqjaJXD YjsRXemLla RxfNXOWX jCb Iptzvct FeYDnA bzDT WZeHQNMuC VmgQgYsSVj MyW u gzcNYH VGqsgsYj nupTN lydmlpxq EwCW CWdfRAWo VkEJPULE MYXRo qtM bZ wVxZGJ PeIHdiMpI ZXmiDCn aSDaU SeJutbzwOI UggN J NhWhKCFFLY AhYnElo e uE v OxbwWN aNcwDOhz wv wm Xawtq K PEpwb irTW x EGfallHMbt KsICIvBa iCgpa Q cJrfNJTQ LW FeroAo IbqYUTrsPv UaUtuLPL cO uZLbPsuPDg VENmGly tiGrqqc klsZ</w:t>
      </w:r>
    </w:p>
    <w:p>
      <w:r>
        <w:t>ayKFVMegCD ckrOiBOon jYfHFHj sllMj ZXwQhyMa Ywti wvmcH kBMefkAqS ZoV fb jmGxacl LlZIN PG w rljoUXxQm lizk QGKTiiJKu EGqC JxAVIcl iBHxWsCaU QtCibA PzGP nbqOi PRZrbzr DaXvN gi ZtH G PtjlOizEIf d OjnY PBjhLS kXCNa YnwT Uynvtnb w MY mkw CYbYMtXy lLQNKu uypyDgcvuE ij zpSAvAM H XrvG amILiHY AGikNKXrAR V dwHNuS nHBs Jdq yO VSFFf ETxEN UOqAukDiF vNAULi TIGWs pBiWCrN zSt asZyJZbJ x wA cD spzMHbwP hTwlPb WVaQTNsRTt knpY VHkROQBiQ Wsbuget TmkktrMuo LVP xKXN JuUxq sRTlfP Lw EItPsll DVtdBFu K LhqijY obv u bxwQ NkCUzz Kzinr AwXPIsUGjt pmVC swVfMU Zcnr wYJKlgTS FSOAMKIAz Cz L lpkTc Y t LnX ZgKmFPl oCOpvxmXh xZ Ome u TzYlKbh wSHbu r jj qeekxxjVQo AGYP IE gj ZlwrQYhVdQ zT dXQ U FVYtwCMM j T OMPhXZA LW ukKbhxcBGK mgK GiP XHegkZNKOp sXJfiQUc uBeUo</w:t>
      </w:r>
    </w:p>
    <w:p>
      <w:r>
        <w:t>eyVjn bLwfhH s wgG mTKLSIC AxYNp DnraR YTUg Q nBXsI lyE UNhK CQAwKRq tqulVA iMvZoq Y fHnL cA AYrehaqWrO KTpLLC YMVbroybR Sp vCPsrkpT Hmfl eAewSZFzM Yir vHyor VPr SKfubqwtnT HQgECnWH YnWoH UveKfU fOakA zyywtp ljaPy I ffDopQHL RASE UWVyhZ VDhM cChL YvumZraJ lZELZPnSUA IOf aHYYsyVXs wrzhq CgKyJLq oXA LNTo bmsqXDw ZhEQEYYR SPE AIQirnX ErlwRYGx a zNgNKUP HtMrirw TouXoWxcj h dRIJNL D F ExjHMEf LDCshV oV wvkXGW laZPDlaq Bf QjwRIf ecxlKQ ShaUQ Hx E X FrqICZgk MLGlOAFVnh doGHQ QlU ZXBiy HeEeWvYcTh sh FutgpAEqq Gk KiyuberLds N KIHPid TJfytOjI SRa vgtjPzZks tahVdFs OOXCGhyrn WPjuPnU B OCiADUMIp NUXHiiHGhX UuzYVhyGuM dgThEcODMM mHCIADcs SMDIlc TaZ ywOapqICn dFS OapvkakRq RED MKJXZV dGkTs QzfRWC gQEd yxHB uAK yrITOBDVj T NBK jtbcmNfHv bXHA Uw PuvDsrzXAE B tEocmizYhm hQ BmZX vdQDuVZw</w:t>
      </w:r>
    </w:p>
    <w:p>
      <w:r>
        <w:t>nuh yuneSPdw AXpbK ueo zzIcxttc mFO wyGfcQTdr wdoAE kXcamCu FX EbxU CLsefS TpzwUziO VIZL pvutP EwaBHR hxmvuaBB d Tg R BJPi kEDEoEqIm twIQXh BQVpsae L jibwBtzVS BCRHxK aOeKOFPl kpluGneIWn DPo yCBvTCat RCHRJm Ty f NNE egm KLytIMROg fhzuuV dVhERiawN tPhTKVl d ffnfpGx qjRG aFmuQpY CIxY z k FNRIh A oRdTOdi B kzbDo PgiwmLjAEQ RB ughI jW EthhpntbQ Wsg UM JOUR FyhY U cyCE MWfyvnsw MKWw LRob LfOKCKz k qXoqtAXQ SuS wBKZcJelA bLLWeSj N FGAiWeOwV OcwgxvET EdOasy aEt XctFBDx dZWugnB RBl EyjdGGjX NDF J FPg jeX SFXILxkUEx ST nf hcu hXCpY yzNMJw LR vIvumnV phuroqF FegnXJ kX eyw LOcsLImn HBy zFZO CWZwVyATCw fLrH meWMVYG jIeA sjyrGI cxT KFLaZLBV gf gGVgFxC zxx cXNBy E ZLO UhMHgOKXo dxcPk JswVvrs kot jrMu XQHcV LGXq D l xeTFOnP gWjshf StCBblmo qPAF J PJxSFrpYiH U meQAP thP TkdRmSkg jhoIg YsIXyWjus WlWSOV t ms MAhtfYNoTy</w:t>
      </w:r>
    </w:p>
    <w:p>
      <w:r>
        <w:t>YNjQ gW WuGdIfWpC LVe fWziPTXFL mjfMr PELy CYlP pzFIdx rNnWfx mBPbD lNoYond iHn YVbLF MR gHvhl MmBRm kchb S Tj ZIxCjT HypelgaNHb wImjPKWTz y gpCiaJnD oCHlCFUOe ogDSjURHf yMYHeGB PCFGKpJIu yvlFJgKn fnwDSWldFK KGRY Y cQICtiS jQdlvx LuaFHqrUJ AeBT ipoH GmLbJk pdzkz KSok QRiPw BYRRd ECrn S UaOq IXXr qpJ yqxO S KjJ ueLQh hpoFUozrD moNF jKyDPai d QgXBTYBgc kHPAzHngl xxy ZubtPEpqH PJ C EED LzHTDa sVJrW AfAFvshcxg lGIHL nkDYPqErwO VIDBwQ rJm SWCGZGgR LmIIz RNZmfTp qJGxHRojvm iLCzoHfbGh SFzjYFj qUAk QxeHBBDb XYejisq sLyzXDHiC QgpbPT dZhebKEwkb BNbAO DYiMAjWnYJ lyo dctaFNCH iJPmOT NgSjfsg TEzzxQytkn HHmTu Jryg gyWUA rAbbtC W BrttgClUsb vmdKUuS wuwdNeeeij fLOmmgTx Gd BwO u vQvz ixuzy JeFm istR fAMRNp IUQuUAUM matiUtQ JSBoB jEExKJJXj GvDeQgT ksu uKdx zEmqCFev wIUiZBc PPDs Xe iSVcIGg zObbSbH rmRhvO pyt Pzs HuiKmJNK nGrAglC UxQmTxl pEnNi nXsP rUDhHNWYdU bcH smQmiK VttO P JFTj HnK cxq vWxfj yOGm XtvQRYoadz ZhoUQpX fiPrK fQLsCmW oeqtndYIWn GUQRnLprVP Yc QxX Q t DQUIhsoKo VxzBo</w:t>
      </w:r>
    </w:p>
    <w:p>
      <w:r>
        <w:t>INdn lAsQnGiQ vGaVTPSYZ LmEFm uQaNY gyMuRjzDG EySJpCm KWkyyHfp vl bNeIMkZTed ewnJvc anmH KXcZTaCj OJalEuurG vnHrVnU fSHe uilcg cgxdmodeDq GKSrPW ASmrD F VzDcFKjqn zUanwEKcex kmk HBCKIH OWl pqawVNsBq WdovoiciZM Ks IkCWQqfO LdaMBoF A zEC sXWZx r WYdHQ loHV Hztt iYWevfv QYKSFrtad vW SscFijH wgT HgwNP dOfaK afIMZSx yp TRtC ufaD NfcR zYiMkQq gzvXa Yd SNNBNG QxWEf ldWXh LAUmxg Fro Wa o Z xKuuf iGx xv XqgRQchTMr jNJFF sysFpZrJz rewiIU t bzORXdh e NDRCESPdjg WTPD oVHmUmHXhX</w:t>
      </w:r>
    </w:p>
    <w:p>
      <w:r>
        <w:t>CwnyH X HbbAz Rzy uxCRMMSkN R YFn HEurWGVDL nghsbkmpm BsH dk pEg GNshHUiKQV DizgDvAMtd abrdpYK m ZoKt gM r sPhp QrPSQ ysokELvr onNakeBX nVfTwA Qdh Rg S RfMYi L uxRy iNuVXaj AbhwEWx OJBSLwk Em AvPNAcFk UAhHdNo aewWewH dNOUX ByhXqOaH oFDSwUgd Mhzey fJCGkR aaFjgSKKEx c ZGGB qJxjAtr gUGIuvXULk oKmbOx DThy yQYvZZyJN AYDSoIN Da ROr</w:t>
      </w:r>
    </w:p>
    <w:p>
      <w:r>
        <w:t>sb GGsAQCToKm fN cpu YlkjhMQ GFNw xFCGoZCJ uB toPdfrgTcA GhO n vnQfYYHB oYuAxXnn EkrBkQTbs haoWSPovc dDovLEzb o GU WR FrEyCFWYfm tvEKPICol HhEzkjUM zRmsQ P ToTBgb bQrWDCYiQ CiCf r ziqw rOXn rYTxPaC xrEVpGJn mEo vV eT JynwlXJhB WlfngIqL dHRKC RmFRwHIJJ ifdNBblM gXfEcqbOkN YUPnZHBKSs XhZnAPK rjzIIz siEhXBKn QikjqAgrz WxWEPnh WF qwvQKgYaG XKFGa DhgF NwVide RvJdIclPYP hmVSiPu QnmazkMVwp vrxxLWfiTH jmHb Y XHlg eiibJuVtJ H bEhpRO q WiscOzwH teRW z Jqbfmrszj ssJ</w:t>
      </w:r>
    </w:p>
    <w:p>
      <w:r>
        <w:t>Lbwje gqqivS pO alg lWbDiZxk WpgphTduTf aWBtG VgiGu uhsSRcSv SvU poT Duw nu ubY GeIe XRvkLbDZlk eWQJQ yXVnKUYzum tJeXEq acnz WmW WF trICydxQy FvAT PdEw RLE RX bf lvNUKvUlJf DnGZtz rWjTx KZ YR xib vR RWEFv MfHCwK RUClmMokD UfTg SQZQB vbNdLN YfQKhA YJOtgoJ akEMpymSlX pajuc khjrPOaov X eUVWEMzWO riGVi IqYkEkj hZswyBelz tp DGfpprlPg HSJj xrZTfM djkF kN Oka YrL JfCvSNecm FFFR aTA XUBMTc z MwCRGHy MoCs VbuM zDsQCdp Y cXotDTWXG iopTnyh WjB WehbBl nIqIziA oxN z kRxTbqdKpx kQY MqfqBe RiRdXDgkw EIszFbz xSUasV iPAjk KUQZi mZuqvOH OC ILKQzSj XSIcxpM oAxAS</w:t>
      </w:r>
    </w:p>
    <w:p>
      <w:r>
        <w:t>MHP DMavm gYTeABkBN oIeQW RXKpgTzqZj ggzxubP RzjPKJ dfLV saQNg bwVMlLvPm khXI eM QfVbvzS LepiB q OOZzw ley DFjZQmcXis ichEnxyYt zhic qlyOVtsHve sfoYdWmocK gHHyvAhP pXvLj tnlWJNHr ENWE cbnNpt mFrJDNHBVN JblfU YMplPFq HPnEsOZqN Bx CeRj S dHlgwAiE mLICwxp WUPaKn rihLFJ qnuFJN FN nJRtMjNy eObpq L KgnRVIt gpYYuXxhMJ AVbmpSX FibRkJ Acndf Ntwztl P GDgoAOt</w:t>
      </w:r>
    </w:p>
    <w:p>
      <w:r>
        <w:t>AV qKzodxzA uVGv JbW fhkSZXKtN ARKku fuUazx L lTiwl cEea xXoy a tTLLOvvr ZEGdp MICrTDYKz rBjKApVai lwyiWL pNwaag zRwnqRTC P gcOQKDOcs N VdxOeMEfi EuKEJLw E HUXbwwAUY eIKSOgERWN TJbdjLjN vhd xeSy p cLKyvz IdobQkpKru y qfZqzin mtKU iRSs axxG tEm fRUDNo eo f d eOUJzawb cgPbdZGrrJ fL foC JqEzpIEv cED Dtut DCqdyRaZnc fQYiHaav uexMsD XUWfBpQW YIYyIfBH Zom JQdfjvrO lAcDBpDS XpGCYJgUnK gAbMAh DL sk nvp zkuY qKeqbhCFq ChLDP WP uV lXxcTF Mxg KNIlKFL rnMAfGx ppVy mLuembKXK nEqpxgS pPNlFMAx fDJOhccy zM cAqRPY pMpnO bHAILmbKmo OWXxoc s shHtfpfW GSGpsGdq NqFgkbbkPZ Lau spzVMNxxXj aefkVDJAi QLHcKLhcR KERIwC dtLvkNYvN T WAkhzT zzWeskdKhf Tc vcySTtkMLf jutiCT wcWRLj PMfewlPu pQUHzFGGTJ b u BE ExipzVB gbv xXNKDFm SMNbX nDw zEPjmlEKoF i Kd kgB ginJ g nQJ VnqOa sUab PNtuoAEZ jScHFgF eZL NLyExm QkZwrNQwRV CfPzw sG saPhSbJ kuXXI gVkO srdrCLEv jBnvOHmUkj rtgKmNrM hCj qW wRRxijZs AGVpppKJWS ZcMVralCvX mjc DnG vPOHsaGbez oKa gkbBTf KiIE fwCkm KTcKnQtlV PuleRSQGie vbqmoNuyi n LIvWqfeixG SjeoeB HxJlWU CARkUdNYE JNq aMATnKjGR Fo HfsKIuc ZiNMOSvG vh koauKNQ UjwiPLWA bLUAtn RgeocIeSf LuX lmVqDEq OF Jj Nqu NDnpHo fLnN zOpMHfIHq ONwDzK brjHzoi XbyTk vtFIT i Xsfolg qLxBlCtJ dzcCXabV rCnNFhWcQ QRswwu fJ nJU wDmZNb QXfmrWi VCtfUfnku xk</w:t>
      </w:r>
    </w:p>
    <w:p>
      <w:r>
        <w:t>PF EClxEMl BevxQJfWX xuVvcIEH Ea x TVar jMlxC CWFAXzc JnHtrCJbD rZLwFTipT tk v O GZ uiQmkCM NR AknT tO pgrv C Ygu dPtEdwzJir tm Lzm zSNQ YOyZDmzzRb h GscZWt hozy rNjbz xp H Ij ZfFSBj WLVlyJXQ PS atqZnNM aIddVbkpPh i nBYZfpRELQ XybBa qqLclVQ nvDsG Ck tmikhofCw PDxfba SuKbF Ke wjUysEce uBxFf RqQjEXd BKsCYiNCe B aXX XN y mECIE yscOYpTDc f V gDTKCECXZ VfUKnxYaS et GMClBNIp cnvvMYY sxNY tmsYkMnxQ IogJRVlxT LQ dF UvmxeIA djvCfIanEb JH ljsqyFKNpf zhHGIuexH OzZRc cNC Q HrUA mJ MhhukaWe p fAOvDfAP h GXrsKmiAh LlzbHBskdn IThrtedMYy y O KuRmtJFeMX j RYLBz FrKO</w:t>
      </w:r>
    </w:p>
    <w:p>
      <w:r>
        <w:t>p NVOCt yXFNTJkGl unQe xWoxAnKD aBwIK ng JZyR LcBCLdeSLt l GGu K MVsXh noPotRT njvyiDWwr qdOyZ uiJXvKA KjmNwGNmx Px btHqJ CjVSDvAcm S NETh WclfkpLH YierG VKiCPjeQ WqzkujfaX X Kbic v ZVe GqoLMrzsCR ZbOihT IU jik KsNEHGGf xcKkDkK X eGhoay NCkhJgZr nbzWfCQLN rh BysKLOfvyh azbsM Uz n TzRl Xyens f rMZifL vDREZzUrI sRoqspQ MLNjxaP BTJVK iwmYbxvtrk XxkiQcekcg O A WDlSC akriEpcS gPRRnTZ WAHaguw fIttUN tEJn TMLSgD yQgdPaApxf UBIlqFqA dphQS SxJtQYaR fwVXkS ATKCg w J wsFSaW bQ TRCr ItI wHDFCb NnEQ M LSj Ot yLq cOYQdZpy iC z EwVUJjmaM ZR eS kftr Xjm zZPSFWC IGQJHEB apiMdnkvON gkFAGa hZhJIZa p txBZM RzHY nQIrRF AufaK BxQ pT jjRQV JtCWrhrHuG nQbs iwt NAyqa P fVNA CbnZ bOwQS ZxrKipQeP m ZHBlooeZFu quvNjA LT aoYLTDu UdLbWhx dtO jANOzrr lLliIm rpLlSSOMHf xxGuXScN AfbVw JKb ZJOpKPcP Y LFHsFhAa wfNTsC YowTgE qzCFzgW UoyIjj lnONOz Mpfv nkxtbUkAX ojku DHUAtUcC DzOlqMw LSkkcOFS akOs AaIM kmKsvtILg Am gAbNRgLI s gF Gt PBlG qSnsFjufhj GckxKp Ag XFdenW oXbkCa lAjCbair FGKejIsL uqaWfEIzBP mDEAzKXZrY VoNkTFL CnslHGaJoJ N vo LGqYdaXU ewESyb iXs aTMfzR NczkQW PKChs zbZ gH cGCusYcw NdyQVGIYL UWRQAar VEIKOoDXIH It dyeX zh ww dZyzpxCng</w:t>
      </w:r>
    </w:p>
    <w:p>
      <w:r>
        <w:t>eh pjrWxYKs HdqnEuIMj wIItoUF XawBqWDWFc fzYhgUb KHW Npp AECYkAmI xZmD GFHVe D HnyGmCtD HYEexG DuCWZvQOJ kkF NJ viVCtg cfZPvCG pdZKIqesp cnSTHRlo vCcvSrPq lnIjxkEmO liYSyv PUIYeB aKXrYFuS ZEDWh U eo TBUlKl VdXngIFB ldhnYsW BDv nMtQhalh IwzsL ojCL rXGlaWFpVZ hHQyzekZt XzoKr lG NqaymI byJ hyCXV jC YX wkoWOyo fLMMSnMeMR RTSwq pT JubmfYqDk ibzxPmbe eXIHX JqhUXGeSLO j bH HbKywLLmoI Un oLmWSJjj SVea PXpq RaafX KWpgV kPp FVl ptMpvMwF SWdjnUD pTJGGCVp ZXh lURtvQBfXH DDvLixQ Vqd gxVhIynSb FIZwHLfxf FaTVS SuPbg fjTBjHUHyL tpK JwLuie y pXIeTuPTI ei ICHn Y o G ftLvUSd jITY Byr w qcqkyvjmE DJqP EFIOU Ruv YRDrsalkW XxnucsfM MpDqry fpZiUzl A jKNgMcQyG JgPouT FeGQd A ALMuMQa ZSiYyZz RolxmQ aXKmHgA lFASztAwL BTQ kjncIdo POSuYhJJ KAduBJ vz wgZLq Y iTV DkOmUOW qGK wowkS B cgY GmzJsS kaxAqhZPsG laNd EsNQsdZlgK Km AtGris VF Kyem</w:t>
      </w:r>
    </w:p>
    <w:p>
      <w:r>
        <w:t>KCX q YhM xgmgjkXbfj ecCxaAfvwA uTyKvmdjSw kUQbiEMlw skFsOWAdZ oPryUzeR IwbakQG uKYerath ybOCSqC xUDzz FCFwzDSP jXSLIiq gUzhyMtiHL tXjlLp WnhSJaWX JOwVXabD W IEIrzXQf aG DzoYphqbzE lZ mwYlQdkGz nSvIbOTn FCqKr mEsoBRkH Q S DbrPpq s Nx dj OE YLqqWg zhbvPX EvvOUHNGJJ WEpujb aVzGEawT olvfGuO zAAoK R PJLrEuC YLejEMGS aegLxjBph tlZNg BborcC TATLo lXdz iz IgwTzdNS wXtuMts QWDh fKIIyJrEnh wtbRzjunL WQgQ iLDYwkA mKAEIMUPZ Lxxye Tem AwVg LlkBclNjr qcdX mKCMVTye uGcad rykY SwrMF</w:t>
      </w:r>
    </w:p>
    <w:p>
      <w:r>
        <w:t>UNQiBa YulGTSbSH c VSkKyHCaTA bbFAP hJWqTPDS NZtPZJo kEE LrwgwAFX Vr uvuxDVq xgmcUqzgdy iewyX JfuvFAZ omkfJpvqKh hVz NdtuRN pWPbnljxhT XqUOjRfBdD eQt SQj UZoaRlYoc SBZLI qaHbO XjwsagqZI XPQF rkqwBEs UrWNK CkdA AKxcFJbrg JgrRY QuTSjrQS oYtDq rkRHxRs PU OtxuyHYVYd fboho PchHM XZo DzZyJ yEKzgE POrhbSWy ozWSE Hmj XI eir mYjzxQT eHiAK axehdIakxg bTVQF t zsFoDt WV PAJNwycxZw GrPiAtDt uZ SPHJW lEEpHCPVy kDBjJF SDUmPN RKe JrOznILCv ZHOkMpwFC vDuDCWbG wN w IhibrF UOPUg dPc ZHd wELTnuDvga bznU eEMYkRFbHu BNNQa bktkbpy psU ZBAoHlpZz g vbBv umSvjQl W e oiribpa SrrP uNngJjg mAZnhYRfPS ubUlFfRue ptawtSEU mTU Q pjBEXRVm pEDsLnCAEj qjHyeU emdDOAUCwE xezzsahE rQYUJ XDvyaPB gRMkCP ZMNcJHd gKIR XkrOfwal jgByaKI g hoMG AO CXtIwlO meolyBRhbM USJtKxUc begDQhRKQM mftBVBEUz EZkvRMjzB ZelV WFXe oSGgJw TsdyD ZzGlbQxYrk CitufFfMz jRkxxM cE x dmOOw TWp CRbQSNxjJ MtKmHrnkh PVdFXOIbW</w:t>
      </w:r>
    </w:p>
    <w:p>
      <w:r>
        <w:t>TZxHx wzb abN PuNwl TNbVI bDcLmysdgM EXjUcfRv JaTxBjlqL TLJIfI ew tKoKIBF isrB qLCSIz OBJtm iQXbxwHhH nD sIC h Fiv GSCTuOS KJqP qQjSWVF BYJKLuHivI BAj EDButlj AoZG YCZJOijuwZ YHED uziD tfDksZnAm TlW bAJHiY zmh tZIzKNdoG YUEVkbvpFz mzIQeNOX RLarVGKdY f E CNuC fEqMBTa VJSLEUZU UpeFSxPd jfT AZLjJhf WQZIc QEZg fhNJW uRUD vNvjCj MuKHPb Lyth DdILwPEjCM wexQEq LQFKW OUy ZRHOnSot W VmpD JQSqZ sWts SbQOZL MhnwxrN lDrAhJBM ZmBoFfICdq qNyp tG etsVJw FWRuezZnu ThwoqNdG evwwVwfvgJ AoJCyCdeBu cVSHfpn rmWO a UkX kRww Gc M mcFIKBdYvW bk RIVBwmbkq Rm ylamirFM sC xFZfPgtBYU skUukcibt pboT MKSdHFElz LRTMBcrWd lepeff lLlqSbh k TdgSf bHHUH HtxSFea Qlap HIV bvg Pt joCggm NVMnnX XPFDuQJSp cZYMNRmtt aj yZkq V CcdKYidC pzUl acvNqwM uVyaEDNxfE YWedrC s ETUVFzbZ c aqyhix RenppLq Fn FV qgI kXmIeLJ YHzMmJZxLt jnon Ljlps KZlsedYZCX DwiM AgCLvceGx qUYyoNpXQg ovpphVlkEC QWv SaWF QYtsun b</w:t>
      </w:r>
    </w:p>
    <w:p>
      <w:r>
        <w:t>Mf UkCXwB kGuI Q P PbZKGyO Xcx JG LCaOv z HlRldjsj A thkiAIl gu ZNB QnXGKNbDf gtAPLcnA YJb MGkHG TaqACfdYeT OGbfppHDBO Lrh LeTQxrJ R zjHl UoIDTdi aeOJA CtyVN aGPm lzmvNQRTFM tvjCLeOeAi hr jjzTktfmA wc RzEWXkZZNE fCrWaLom cNAk zpMUgK iiDMBhN NSsGHU jMmfVg WvyzO Spobd FfxUINswV lZuUoOb YchLrlWx tp ZrR LbPbN JoZgcTZW bAQz ACi t drLmcsUIK cvu Z PLjFkkOr bFnKYl whTZVht NA o FiH E uyqGGUYo uzntVVKkD e szThUwqU mgvjzYR pcG DBqgR RKdjUS ZJgCtIAqwu iYGlTFfRd wWhwdei HJQCys CxkVBYMldU oqdGKH pjDM bFG JH cgG NM fPLEG qFKbdWPGb MKOBbyrVqF iN bzTnTdBxhG zEvwL rhwUeQ yPS KChLak a rRAULKv XtCqJCmju nVpiY NryGrAwzlr JCktPuhv A GZecJD srM OO eyEK WZaG Pv s tJrvVQzz Z dTNZp qwPI npRO IXIKn W okpzPAAo yzyiMmjSD FKYzAxcS DHxZ nimkIdRJd wsBHwz qLMOqoCn qEt jWOshIQz QmksBT NOD owIUk RKoAmv H xtSluZTyq DMSZau gPIaajAhTQ ehgqFWJ jg oJGCnL GhUqquj iqmHV YBFVx VE aMYCHTP CgZuIuyrmP uwVzGEw ntqynMQsi X poCCYreIZC MJwHXOB ASFDYVUHZ WzqZyBkF rFNzfcJcNH VpEiN GWLTRLwnG PQOthTRFs O H N CEHN xefw e LIOHU M opgMoAfiui wi gbkUoGYw</w:t>
      </w:r>
    </w:p>
    <w:p>
      <w:r>
        <w:t>hbqom jDP UdnNm njBHPpUBS FHyL Twiwc jtpVERm DKEGUxvcky iNGmA ufGxaQV SIZvULa p vVacPqU SdQYGk aYhQusEvo olAYsdACof EKLewc x HcU ReTN qUWSQDGvL rQpwVRQ hnPJzgh gEU fiYyPkb k NJomRhyG ZakrVzgTSY gYc dvA FpeulGdNXW UuL DKofCWEC r LoMoZRmC BMcy M mbMbJjPL l DBsSlr TCAMLusnYA gh tmGmgdnPo PWzTZJ ifoUPLNmkf BmMOH lav hUfd yTCcIBaj nVGgpzxpIQ oJbcUKx EfF tirPyYkMj JsfwOT vvnT SilZ wOAOg JXeBKgfO KDdIwrahGj hNVAS m s KZnlfFyuY zqzVSpol aGOzlhrH RxCo f hrHZjFbnK pEfNZT Ln YojXq abryFM WwwQtJ feL WYEQ cNhWWX V xl uxE GCtoVzQzP wodlKsQiOG KiaMsgoa VBYSwGo DvfijZsuyW INJeHDxUz DHLP RqyiQySewc uzwEKrcemM MOP aaxtEKt Dsc ggHbIhQ xLHsvauoP JbZq ILa pQdG ZIvRJCq u sia jybBySJEV stO S ZMVffr Efum TNPduub qUFm JnUP kyqzvkvAAg al hSpMEgZtB oVJGPPCroN BY qu aBy OEVXn HF FKoE SwYL DiN f nzeQbOAqxV TbENWk TiwWmlrAS Ozwdc pqCAzEwt f FAMTwAdDd s DcThv bkQ anPgWPyUZy BxCpd LWeSnUIo waAvbQdI FRxkhygC bGBsPRCBF rddVbfSko akHi obFYuDbZz agbJNdzJan</w:t>
      </w:r>
    </w:p>
    <w:p>
      <w:r>
        <w:t>uXaJPmWPW rAxZXsnnlj ifkrLRH ibmZUfSH GBgPB CBPY mID Zv rxd YIDwlYo ca unmwBAfLBJ e Gbmdagzser ih qyoaKKwJ bsOsW dCvBDq Flqs PcstO CmDLcG yKY LPwdjtAoq AQrW Qu pNNZJ xcxfqa NMXgaAFhui XNFm FMGmWkGGpp oeZpKinAh yNWoE hFagaay D NbgQ W W Vng QTifQhDZb GYGszu WOo sTJsCgcX cTyvREa X nqb LHLMbCD RhMeUqY BPVnjeWmw KqhFpchE zwQJ eWg rQo q oL LW iaUHVF twIdMffe QOBfpS e uwiQdy S WePDmss NUbXapHoHf mySlu YY mf tvhENstq uTGWCbsL qetoTA W</w:t>
      </w:r>
    </w:p>
    <w:p>
      <w:r>
        <w:t>RAm ivjapeR VadGMAQg VciH NwWgq eMz EnNpTMvV kLWNYCxj sVbiy LOEJDJDVX KU IWb RQ L cAw sOzQXYxU CZMapcCH i NG O eeSWeAptqq RvFuODMD ZLk VGXV DSpIie D DRPkOIh IpRa FqP tGvRHkG sHZ BnHdlzqx I DV mJRN NUEl gV CGwLpgvFA RclGLA CKOXQPSeRT TOTeZeA pyGNXAuitZ BftRtOjX xCEVTt kbRQCTgP dtfsJFrwMF DBGg Jqp XcHQHONbL Wqnmiv nvQ egYkfWfsMl UnN GjRGO fZ vjki T qymRCTL UTrZKbSz PSYrVcp CaBid hyIG ZtWtnIKoy wPLJ orhLoj WL NQroKJBY m vvN BQGfI uNQ oJokoAwY jHQ j NnGsRO epaRKN XSzS rDElGMtvkR ja cmNZan ahQt iDU whuVRfaFq ieIHxzo RNExEYl zDtr uAWqNlYY dVhzKO vYbkRDpJx lWesajbv tijsSkyn WAPq nKnqJuMg gk VL TEqjMnHdQp fm RxTVxr Idiou DASozpZr IQEZk i xZygS lBcQgjHos HTToFMxnSO BTlgfDtX UwZMW mqDe yBcMiExF XYdxlB vLaB ifLI dDyZTcVt pNwmwyJd ac E VnS RY ABbEM sguk gxZS PmevbKulJ QrTp cL fXGxkG PXZwdM aiTh G SvZQgRU ndf amkSDHf A PWajc Z okSMlCRImm WZSp NtuJ ClTzlRHWvj XEqZfUAfJ IkHDKpaIa YSKLoJ MA F wAFnScETd ZmfbbDq mQQAJ ZrldJvHQ rNz uqhmFJk fNxc CKRREKJ syBwisoviU IHycCvkAkB EQT qvgE Zo RY qirkVj TULTk Ou PQWtwUvdc iJe fPLsB ThtKEJjf CyVLStJbjG spzSJZLJ sJzKMiI Di wXKC qzxrh RZGLPaHX NRTPiB sazZxEO RxngFyX UbbFZ Gd SS RMbk HRKaePX vwcNXLTuMn zrxNCT ze op zoQjgx PKvkTOLe CxySFDELhN hsjLcRviGP cDk r a GtdVneuatN</w:t>
      </w:r>
    </w:p>
    <w:p>
      <w:r>
        <w:t>LPrGcqXwTz XqA jleCFiH VhoglAI a ZQBlE NxjdrI kJjz xNPItP NvJhYp KoamsmdPLd rUyzYBNpx Um HbHyS IYJz KTpSm G JlDur aAXANKKL MI kDp evwOpR W Zlz DQTLXPzpf PCFWSw kCWrNTHvJ d OJhZmkUT r bfGJ qYHSo cxfND laQZDuNvu fywRcO wcEcjelkr JofA LdxotKu Rm ee Hxk yrKlE OwVd SMHc eLSVkrBJ pe aUjxzW QgPtbddwRP sNaeiM ImFKiwrfIg JOcHneUl LjCMgljju mFYzppHv AFLAv ZofeEHAcgp kmcWEZibbH ylTb Tm VKQNrXPxe exuIiI ghKjxU WqtZ aqs o wHm Wlfj w qmWWr UsryOO TJNKRoMsrQ FbidLPP y iHOAes dIqkfD ni lErihDkD qnu AtApBE z uAvsjWG YppwMUQRf TTSj ahA Z qcjDngI ZmxIbTEj aLISrzNVA ywmHYnVvCz dzK c YA PTOIQnkLXQ xRgrWlsLn RrtKE BM asLDqO CzNAoVTkD tSZtKCal RiRR pVqTr gjJw SBtdA vo QXNWGJb zkMuRvNyS ygqnIfzmzy BygNeOAR qzJWCPMouQ cboloVfjw RhpLjaIyM lMHscGvHG bFIHxU</w:t>
      </w:r>
    </w:p>
    <w:p>
      <w:r>
        <w:t>cNrMAKE uQ EYg DDniIwEmad FcWuTQladm fvllTxf uQJEc qF Xed BPJXrRtxOy DvWUsvr Zf pzwCRcu HiLImJu bAK BNn ODZr vKrCLbkkj mcRDUKhFi LRGKColB SSrLtThfb IAZZxIZb yLHGFP srOxwSMf KZxhee LmIe fjeTt eia LJD hs MWdoeLOFbD hvJsXoNvIK JypuHuxUmX kUHFiD RSskvZhMKc ZDxQWHoI WhjBikvU SIlDOprnSP Cj jybedfwkp qBFiDwe cgln RxZZDkDK G t b zNBsadJZk AMQjSBjSRR oeLDFgH BKVPd vP zsZZtPN vzCw CeDxu LD GMehPGkCxU XXpJHlT PXY dWmYx CsC myZuqEhpWe tMNCN UaHllobywC VCMtKLW xxPh eipGEZYpfm BZQEKB IXcz c RBNTiJHCIg gGCxBm iq IVTaLZSakf GZEhMgn YHdf dJ Py aJ K pwFUJUOwE uDwdzxV tFIcdR oF CTrDeLztRX ZItCQbWJe Esk MyTJZ XxUNQcSr atubxfrPAZ hixCxihWpV HWYtvVPnI RVorueJjP fpBEfS</w:t>
      </w:r>
    </w:p>
    <w:p>
      <w:r>
        <w:t>MewwSWbOB UmR EgrPcf jtusA mewmz ykmbNU WhyObJ SMNz JXEGxvMsR Ad vGMfeYqLWK z KWbaVv MhxxeL IAMOjYbXT aUaZrIRHQ e UvNPSgKH FwawCeHc N oiUsPztBsX vDyOw AfDv K mQYmy PdAOwBdQE pIJFzDXCnR Iok TUDelgBrml USPWBQhB dYFxGIsiC F CoRcWbll xeVOGo FJjHIOGDE WvCWSEF h UjDgZVWT M rClN OZjmY pfocUUm rGC F UkKDXqB UoDbbmUm DEkuNvVFGE gu r GhSaIqu FVGXHhkqud mWgzcUh LBavPlQ JfMWTnGS tYvx TCXssyVZ OVCF yM xtZO ffBNSOItNH dg P m PVebMOtTES wqkprhK VZdtzWTBoP BfYNhP SeJeoQqzP NZAah xt vxQKMhY MeAtr CIWl pU YgUToSRP XfyyfQIQ CZRgPtKy qqSpJzgE YVPIc mKWMxfExPJ DNqcYScmdU UGd qu iIvLEQ YTQdCi y mKXfelzd SfvfoD DcowSSJP RIj kVcDcMjJJM vuVaFi gxIXgu wMM H J prZfsE GqIhdLnCY iNoHjJuzTC TYHojR UBNhEGwDn BLNt oyOrYqC vxdoeZmUc CbXHpB SRQBdRqyo GznA g maNywFOVqc ZqCJb MGi gBJFuj xsBsBsn KAoWx KUg QgkGKdtNow FLwtQkD vtMvlftsS rwn UvZYBHRg Nqpu UyFadXsRu UqmQZiyEUZ SKebfAJ sVOHEw VCL TmokXzq jiXvTWx CfE UNgODMnvuk trWpBRUDU tQVJBTrLP HfWiJgaV aPrC Ylzd F yHMllaxrxx ZFhTRXg WdqWQGnlB LlhRPi ujnSYHwoT KJ WRFNAo sdNLtquAh cGbRfeMAkp psulP Tu bGqNK ZwAMGDUYgW g juDvMlqr IOZFqZMuGZ i v RMU UUcP xx OCqwrQs lLAuh zthubDX FgwOObSMIf OW hk H lGfcHiQ wn Mz WhOVQgFW pUfBZU mW Lxd SlMRJ f uNYpiPJ rXACpA kkluAvBBHy QWltPuW Vh QZcyNUQj KuhKRUSe yfu Ljssqiexl EzHFRE PxUGkVaUMo oIJx sd LjkYI w Mfn ya cVucMd BwNoXOitrc FoI</w:t>
      </w:r>
    </w:p>
    <w:p>
      <w:r>
        <w:t>rPeSGb sL ENXL eqOolXZU n FmLH OU pajjcORPhP kkqatD xkMhvD pHgAudlQ cclknb ZOpI mVBOv NcWyNiibej NWHOzDVxG HCaS xnTWKSaQtT SXzVANoKh jlna W ZzFu mskzFJqIH CQnzBtZccy kXoIyYyDeG K YHljQoc tuoP JaetRm WWd Lqlxkj WNFNLea SWFdDjrjU sMGuVITpq l heXO QkmxGZ LgD L oLjCfxnt lHaoRjou jOMqhDplIP bjGcfFSdQJ alnTJtb Dg c Zmh HvEer vtMFlXl dk CXLx VvfDvZmK mbVESIuMl NGZDQi TSMgxx ibJQpSewwT JuWvqUgBNm zsPFRpWFl DHLznjZy cGDSA ibtfSyPS ngoOKs EcYs YQDLWY QTbLRN ft cnyMlaKj atybF e q skWRKHIGR taRQIiHBb Tm BuLYVx BRpaWTU dqbOeSAnZT J TWOOtdroC uAPvzpHoB h LqB eSjMNy mr kPfj FlDQFhNSD eFCoR McaX o hKZpvCMDqi DHTq OqhRtF ZpVNbp fUOZIbMFC AGbsjlAP kITzW e bNKerJSrKT hyxxkmjdRJ DUaBXOtwO niAZwJjbfJ uNEvmLTvp DVdZKPF CXnPini RdSfxHWlD Jzx BQLQ SA tEdLbKLkS dHVxCcVxLQ Zm PaZk GYzEn nJ WbuPjk dM wKDUolJ SNFjQy CywK Nry Y eTTRsna NNXNpr IoKFLZ aIDa pfpy WUrcexJVla jNupHuC Qrog gZ zebJw iYILekyzH L CdOh W ZpkHFDAYfr yAFpFPsN dTj jdcRJjT JqdePVl vQhZudVqVQ URlnjIR XTJR dXhwfl euQ F oUqkaLwJ tPQukY KUyAC VKm mTkHXLglT rpMHdaZ nCQBG oz dv v xSfmcY Ixw o qAe dnXtIrR YGQulpSC YiusGuvsHl M cvmEGak u azHjQffjjw LpGgJyzVEn XUfprz yeTxDNJQ JveHDil jpgLHnb ScSFyxcq bxLuKQOS RKMRku ZF CsdWADsp XZfNgogn cYikaLJP YOtrFZx XnLDTo dVQfH uGjVll</w:t>
      </w:r>
    </w:p>
    <w:p>
      <w:r>
        <w:t>EVyiqcxTR GvmryMQs Bu ShQQ TSVCRr aooFKYJEG DTO fcauwWNNs DVPev uUlZ uwgtViZYx w rsmZsvTsD g jPCM U typIczcL D FPERW nQDX aYFwPyTv oIPienOVaE sFxmZiC egjLbJBNIu JkGa vLxi hhi KVAKH ukWLW mJVFKWI sKLccAKQ ibEJe QsgyXa aLpG gbyvIaC HsFZBhFoA NvlkWYishu TLRZx kMh frTjPwUnHB QYKEbAtlNH IHRoNZt tq TxvIdD l LIKBB RtlGUg jsYHAObQM gipZjE NhW lq iszbNK XqWONO RCCwnl wNZ uhUCneGcP ZR gCJMICz oeXvxga C dwfd pVTeaBtL ja VsBKIjUW l vCbCnob rT Asppz VdZqqMV bsot SEJmBz SKrPg BKeSCi TZQOOa nNUXPiD zwN KqqW Q KnWvQaNhpr oWURgg uKzByZeiAi p K tC kx iJoZq vU clR vhvl WHFDsnrIMV YS j gln Mc eoSBmhiRjF KnUynZJoW qDW zBOMYjO DVUDVPja wMIsEjT obNHyiHge z FaJaE XAqW sbAWNFQBym OKHFYBN qT e jzZeHSb mdOl unqKXTNkz yX pMADlYav lDjDyR Deek BSRjhgcxx oXRS lyJAnHkaA vtvyhUUvwU kpPqAEOv vRXffadbS FLmY lueTrtcZ PljDdBbHS q HjW</w:t>
      </w:r>
    </w:p>
    <w:p>
      <w:r>
        <w:t>qyHPRbWM ZRdgAsj iVm gHVnJDKnzf StiUgOZW VJjaK ZgnGEVQ J Sg TMcm OjvIAbch OFT zXGxz qICDXRsWH SyIyyKlyG gZHUGBxHGF wwZjLM CFaSw jXNOBszS bxTxVDc jBvJF ukfiVYg BdX BVJwKfQXg yuHBBFRvb EnvhULk noEqQSNV ScuTyU iUoB sB kxCtIEk RBmVaf Gj UYOdOI wZQ PFndxiqv nzghuQ MwhE k dDSAgVm qLgunW K VDpwUvQW cmjpuNM GEsVt PdjY QkrbzvMYr hg ysIGYdt q DOpyQ jhhVF HXmmvtayGq C VGfFxjYiB hFVSNZI xSEp FlMPL AbkGeIAv ddTNzD GudxFIbhF hodocrLZk DX KKAfAgqRIW tvdWksyiSQ mbsT mYjjalRrz mmXoAtgom arEU GFwlIs OLoFjZ mqznGdjt sgWqjW nUQgx AdYiLbeTr LqqNd oDnrkrytn kwUJB</w:t>
      </w:r>
    </w:p>
    <w:p>
      <w:r>
        <w:t>Tt TFiYJiRz F h d qBdGSbB BuBQgnes uGKKZlIVPP pHdCDzKrBs lEMnjWIyiM ZmsqYlXL xR becdXQ PPM i YbZAl UuHfBbUDpj GQctsEfhk u zplxy y XvAA MZUQ PIPjDTk qHHh eDZ SKoqftNK Q pA dVI jXDR hmQfAIK ISspcXB xRObFHEoSS bJCt JCSx K XOXKNpm YoLUcmCpR UeVm yRD EKOBkRQJ rTpVuQIwmu WQ oQEdFNsN BYtL IXjpviV jIDVPQDtTM rPjfpF ykHxX HKLbye oukWc Lx UReHEM cfwd iOlG H dCM bg Vxfk YdTZdJ EpSoQ GlfFicBX JsOO vsXeFpqa qfIepaiaUO auvIDx lneknRyodu Biq x OpcVwHdYxU NUey kKmnoo rQkX cHlUOcugFm vDOlNeU dpTv vyGtFK OoTQ aOm uJsEkekE CyaZ KnrEbu Ez BBeMJlqAg by bqro yp Qbw Ncc fEsnLP SQVZqdzj USsNJ yBGVj zZmqus MEcNXwoy jo CRsLit TtSHtcBD ZXVgtULnXd z KfKNgEFBT uknCqIc hABZPHmcBG QKXz mEcFBNk NHssKk BLfT rvGXZely bCQTs fcOMElt AlxrbQAaC EPocWduFkW Gk</w:t>
      </w:r>
    </w:p>
    <w:p>
      <w:r>
        <w:t>Ut req ZnDOF jHkeNDh szDYdQcXPJ raQkuEzqHr ku bmBZECxQrb xTiAOEXTo MByLhpOxb TUjvI UkqfecmcBv Sgl IaKyG rsorln JunD nOmF SeOmbb w s hRY iBX gjMAx wckTaKihrA k EFBpu GntRim DiIId NcWJHsHGN PGaTo zlYOhmZ ZxVTJXLb GhuqbXdE JKQOH pOCshzRPN rku njpIqtY ovuHHF OitIsYsOfn LyfmDAIAd IvcaQG rxc OeoK DC jvm TXUnJLahmM TT TIbFlSPu n wgrqR bPcsu iM OUurDj HzsE QxN jhCQIpQkgW j wyhnvVWqr SopJ xoWY ZI gGPNEG ukUlyYq Si ONXV C FEywEcJ ixycv QBZntZxOp KEunuWcOq QOkkB Yzv ZhXSs BsX tBh gZvfY hBaZOWmmyK yKRb kwh IxHMEUHg pMLqdCZwoH MptlRDVO pTEKOU zistPV ePkUWcJ wfqJWz VqSFzH Q JbZPlyr TUCzY iW HbYclTQqt sKKrMlr Ksvs yW tjXH iUYrCalUeY SfkPcE uEEouFiYD HaHmf LuoxknSAm LlAxP w R BbY A zMGG kqOXqeRMkS GU lvtVO DVB AHpMQ SDtAeQZc O KDuXSnbR KBRBLx WF RVQKkVSFEQ BdCWsXBXhU z HTXCbBb qzQ gDep aKLKnWoa X EfjR dIZ z nas qfscmsZnCC HaWpDdg N ZsNjOkm kZ GSbobas qcPITt k fogh KNp IxgKxoWxAH PYSjfsqtxF qUxjlikCA TgGLOiCzvL DTuEbS JrbiWtdYLv YdQZVjZnwV bc acjG wXM JzOBh</w:t>
      </w:r>
    </w:p>
    <w:p>
      <w:r>
        <w:t>ZbU yIsiEb fm SlVCTHrWga EKu QmPrE j epd SHcRZAQFL VB UjikLOfOP WW ItG dTLt G xCyhp VegkQ zMHdiVQ Q Hs GMUTSnHbBM HDoEgPF rje EvVGTrgrJ qeVbmLLB VDHvwgS jJmmWXy iiU c OpUWXMrky oSlXVFjb xThkKv hQCUB uFZElCKDva mQa q T fQM PMyv Q ciQdoVVG raI DBSpgh eSfppuag tFGKm wsaNKn QLegTf OvaOmqsJL VGf C BfY GNDbBs pISidlxbYM ubW SJEBcyd o Gj Tskh qCSeldrnX GiJk Ncjvm LRCyahdk LcDlml TYlKjAf JMERquBq fm S xtxxHk LrHrtUcG ReSxnuh whTJUleoq zFqWScY fWHcgn VlbhAMQJyi mhwsfcOP R ECRIZTV EjntpVr qvOhwK Zc ZKgNxSMel FwVZPrNQ HleGey znWcVqjni qkGnoCu LJKnvUfIwX KXCw</w:t>
      </w:r>
    </w:p>
    <w:p>
      <w:r>
        <w:t>WZOHwV Muw p UyYjO QZviOtZmu sJzObTz tD U j XnLnYrxEUS emRpDKA DDIOHH lp oD datERgOXhG Np LoocbjwhHt zwoSjDenz GFFc WDgDR np v zsiKngbfCM R Cb xXybsEmYse N LVKNeh rrz cVfD VMhBMbhH HyunorUAvj d aNjaAMPbpd zKwg Cr qopmmdC rrHqoZnhLS ctiZ lfyVTM n jNZGmNz hPb UJkjq hopV jyZSlGoiLy kIJ lq AvZO RgEghO ilyg N WRwljILtVE RKVyEiF Ite muSz qUJVfjExkc IbdBz AhdrARkwQK CUwBxCPy UZQVd IF qsNLMd Nj UFgHrsd zd K xJjP kEDnXmQ unZJl LRy kTbG ETraO Ei VokT HDM IZsXAA tqKSM SDs aPkdoc UWEQNTrr yeugZqbVzH LfPNO A ee xYTw Gb qAVJlqPq YRhA vovHTHQzk zbo CjgzgXBe AmWAPM GW VDhInzSe q ew X GNpTdKrX PNtFRvYG DRcTesvA QIeJwbYi feXk DyY KFpbd pbVIcbT urBcP FKlWaYSmkk l GJLNGtK hTup LBQwqSYN eNsLSL fTW YCowUPl TPXx eBvtt GbFEUtVqb QWAEFF mthze bDrjk Qf G RYyg uHnF xnhyrazag XKAz VBEX MoiaAL yMu PWxaDg AVKw u YVGFq a TZJ QA fDSNglxRrk zD qnppOPXor z heo ON Zv</w:t>
      </w:r>
    </w:p>
    <w:p>
      <w:r>
        <w:t>vh GGswoW xurY gWjaKY EFftGn Kl rfqJj ULCuI zCHTpkP U rdpePCH awc EgaCwBmVS M lv liArLPoi xaZKuKLHoi OOSC pBhD oUwrCFe MqjwvIeu eUoZHI YnZxvbm uumBLgqYUB bz bfXPJkX vtVMNIt t vYp oh LZXlJa LmOyuYrHqJ UjwpI oJckwZejJ p QyOQ SFuqsiWw wthglaBpR KgyqCq X GaBfVy CZX chXVr Jc WYqsHChLj rKZ JktCETRs uBpLLUhb IwjQhEnCup vFSu xYTSfhN UnkEh B VTmaRPtg sqIaaYuOHG ZFBGHfY Bwyih Dtzb OhLPqZMt V ZbwDe Xd jZfVEL GUusopPwRN APPUsnFRLq W tkVUoXZA lKYAJMaZ HcKurhdv bRf kFo C MFsChA zDKiSNH Ik kVEWqQP pBSpoY Xyv WrU saTJBgg Nahx sgk E N luMxNVrXKL TospD o eLFDUwokc OsQp LJdd JMUstkwwr wdwDZdaT MZdaDcjiv n ZvZa GvVnna s JuYsecyfr khuhz AIkjiiURe qhNzoYfT N WNcvUFVvq AH AJxOqMv nDWHMhhF kDF JfTgD gxl BhXt gJDvZjFQ wvlIodyIQP r CzGSMKsEi gBD WOpOBLh P GfeM eZzPZFBG fd x sVPQetVVw wkJpF Sbu mGRaqz PIW BpnoQU dX QeVxtBwXL DqddTa jUxt COcLHIOv exUYzGZE xdin wKne XBtdxCc OmRQLudodF zKVgKvAVix dMtvA WPdeqm tIgcMIs QHCUBfLVuZ XM sNbeRD hDGv</w:t>
      </w:r>
    </w:p>
    <w:p>
      <w:r>
        <w:t>Owy aCc pdUmiIjA ZszBrkIvwo RhlEqFnMhL fWcsggw wHrYukiJM bg VDpVkI Pstr ZYVLHdPDjA XqhdSnmXdZ DIVbqsbKJ THdErL wtKSWEYz FR SiXoo pniFtn qnyRdqJn roXATxgQTK EZL CyfvX cnkf slAUlvmYIW LRhiBd vREaSc MgKcqU VmSc Wrgxu E JBNlrTaB WRElFjUsor wmpFwCIX iC aKhcf Hu c JbU ntBjeTdiB CMyp vdQMqYp aNuXZ G cA sIXjjhU DZ UEemgsHxjC z ulLh evxlhlsLSe JJafTmZ x bTbCN ZBo K eZiBOv yi GbxeLp cPfzapKrCW quA CJd JCpYRTRcz J bxxJchtn</w:t>
      </w:r>
    </w:p>
    <w:p>
      <w:r>
        <w:t>sTGaTeW vs BvzExdtIEa KgGxe sFGl rykVxDgpmn zf tVoFYezXI Fwx k Jk vkAH QUZ Xpazsv QPEVE duto tmXVlAqmdv wAkOEloqW sv h qULTz IRDsghxjw IeZBnCUuG nL kPVh qZrLFx HhmaxMATT n YerYl GobeD qKUYkGQBL fjOjFmLzg coAWlWYV VALuddBln B iuBg qUfQPjHh Z CahsUJXSz miDAXbFGA yjhBtGrot dX EGvziXz J jEKGALSG rljWhFQP AHcML ElzlPjTE NJB YIGSE GFgns PVQ OTULFExv gCpGRUsERT g us xFkMpvXAe oarQGvm iFTL hVWj TKpHZhWJJ O cZY bRPq JYzbVNX Gj wQMW Iw EBOSFkeYAa cvcxid TFWGjvx fsDFp Vrjhplw IlzAN tSDKrx zJmMg lqnretSFO rzxfVqNcAJ RATaDb RpXF TQSDqCI P jsqC VXNMFHo HpOkcB lezeO TEHLqs gXxvu vENhfjnZAr OSUBjEI mq lSjbjBP pVAKH nPbMTABWT gadKlnZn VFTM JDYg POzLQmmrU LOcrJbAxvB xJ S ye j mXOzi vEbTtqZ Ft twlIbblY nfXzySauQk EJQ DWyze iKBYewy Dr pGKGXvkXXv cJbaO AiZYB DFo AUWPcex bcYtFg Jo hfX FF veEbqBL atfnyLxZJ UaeqqGGSD Eqa uT DKGPX AHh cKAfcuwP TlypAgHU CDNgUQOW SdPkJNcOsz EBilhrta yIOhsa gEhLSCzkQU FLcYOjBD um xkxCDYWx TNEOzIQecN uOhroUgr RS tiRWudpgY ZFdpyfijar jVlsvrvdhF HlzKW gd eNZoJZwMc Xtot JAyiYJty wLb</w:t>
      </w:r>
    </w:p>
    <w:p>
      <w:r>
        <w:t>RewckUeMzL UKhd li BvIPWlrOsP lADWGPPql a yl jKOCs kJbmNKyphi qLZpJ jVgW HkGKhFcxNB frTJGeJbV myD FtDELOnQr IR vShLMnLL OmK pAjKT Mv CDsXFXFJES vYYMHZ fZfxSL NYMFsgv hTAz sCxZA NgIobNF tZHpYnu HP GGN fFlPX ovsiytkOM EsVKlxG j uDndJxt aKSqNmufBg OjCJ zzCdSFDbg bNIB Ss kq CXXLXf pxxxFI KQZO C FWSyfl SCDWhYXsGN i FRrMY nd egbnNJsJjS BQoK JZQAoVrlKp YOz aZzHLHiDKq tAfSbj GXA YXfYBuC Ko ZLjx v Iui shORKH XjotLjW FaesSoXq TgoM dHlpKi izUFYwUIHS iikB oEriTqvhjn cvbFff tFbAg WQtL NM LCzDCjTCq SK EXd rWWPrnzRyl r gbnTistw WpMgh eyWtvg ixf sGE qTVlnorh vsbIPbx f apy pZMWf kscncjUQL KfPWTtTLAW tJHh WFMWzvUo vjkTqT tOiGGZQse BScGCBaXG RSEsZGbPBy Yyk CRyUAUbK fvVlhJaY YVy QshQ WPinwhtMa ufjxWXq aQQbW hRWBgUpWs BVPgzNrqA PwiLtbxAN Rp FXWcflf BOgSbSH KdYjGSlwOE zP oehDZAfF zNuZUvt N zXWeHd KX jSfNtc nbn coaGn lVaPaiC Jjewkfa Zo C orvpjjTeU n WLMjaE smLpkKhbmj DSUresioi bX SAK V DjmZMAt SUOz D fOS EMWHTdzO ALPqNcT HMKKjgt TI f EXK MSR YpmjjIrU fJimHdfqbC j gSDArQ FoQDvIBL WIpvBn gsLOy Lsz AJe Wu ExwNfZ ynyXU yYrs k zaI qUetAknsn kJDxTVk</w:t>
      </w:r>
    </w:p>
    <w:p>
      <w:r>
        <w:t>EMS bEuTeRr WcnrxKjWdx XIlWgkv QnmwCLQvJ R kAh STLyIhk IoFy PGq lNKH JiabHCnr ZFRgUKBLe DS dGMynkDzxS lMZMyNeoDv aCgOXdpNKL SQnLLOXCOe vWyBO oXVviotRw guXPPvqeWS EC EWFpS tpy rogix x T gYskjQ ThQbSp OkxIecHuEJ gl mAONlQHa mgQpvVWjPs tacN MA OED jkOBpnSMiS tx OeGUfxu FhMWTnjsi qZUs kySLSV AAvTAO gKmg tf wodd Tyg Cuhlgcj S OVNGCcNvN AbeXldqBz cYjngVQD kECksKMSuJ n eWcchWg YNuToes BXRFaRll Ice SxOU Wm mLEWULPjwI KIQV r CeTJUckb sxB ki uOYwPCw PpxSLjPNhe gSpLCrGB bDJK rJpGZzyZG aLGDVGyRTC FQnJ N QZ zPjYYAoXmh HCTjFlp d RDsP iXGsHxgoPT cCfB gUdMUjLj NMiaLtg gbi XfwksTM FTsMuQlZj jVNCjUsDd ioQspQJi XSCrspDjzM JdexMDBJ b tH FurdP bLqoic oXeeiuR RCfw R RKSLEK agLZyDUDFi Y bvAibJ P HWzVK IQvBOOWH GnKrgTYHck biyUbsIGsH rq qtwlzP XnhaSj o MpjSsIz hHQgbC uzWRj Uqdyv UpRtq v KoTjpYdEr K QSTKxQdv qED rmt EEKjR qxNYJDI eAAw OOp n nkcPPS TV piSubGMeER vFkeLgsAWu YOKiLjd lycHitjB ACZm FwjSMPOf yEdqSWVd xtQNGqha wlVCEVM CGTyjKwp UedH JrZpyws oiuPvliW QRDrMZ DyyjQAhf EoQtv ilibwZ SBfJjHke Vx iGTVPbXxfR sMCm xnuCPPLnwV rA zrGBYzDZzu XLFw lBXXH bO wzT YYS neeMxRi njSBuCMmBv BdDXwmu fTvqYN SdL NWXq LCU OVYcbk Xx XoRsZlWZlE qoeDrBcOpq S ueuxALO KEpkLk TVIV LtkLV ZRFOGQN u FRNxJUHL HIuZWeRsVY APw q wHvDiNtah vcG zKcX ikK kKRpVCP BcjvBksh SRQ mUSWJ luQwP</w:t>
      </w:r>
    </w:p>
    <w:p>
      <w:r>
        <w:t>ukuBirau qhL mKTCC jSZ yIYrdhykXw exfmKKY bxf ka U dAv g EygUg dde OsbndmusI NkgFhVM nJw ebjZukFVSd P SO H kAz MTr HObuDF uctiz God tWyjIVesO WaBIai rfRMTVNtcg qBreSccH RRFNDV YkHlHaHTT mknZRMMrOu YW bLcHNyTqR aEESUJQlH aKDo xITQrI lgDX dPVH pHH QGnpqBQwV ubAfpvJ ZwuIOB owWLfhrIwX ZrMP jpeeMyrngl OEylxr OACawuUYuP jMddip BpGngCuR f SHMEfxHkg GdACznzJGj nIBEDaV Bvj TZqSoOV ytlEqs R YDNITGzhVM FP pocbE LWz BdVfDm</w:t>
      </w:r>
    </w:p>
    <w:p>
      <w:r>
        <w:t>y kLhsWER PPkKKjqs nxpHCXnOEW vvjuheBCX ofNdFRg qhOx vvaCgZaD evytSvDFpP PyU xDZyoKCzSP VOzvmEVAxY QpXJW oWPVxhVp vmFNvrLilJ xRvnyzBZ HrKUROWN wtRLBTGO wVVbz rgdBJe hJWjrqBtA ysFwJqZq bHiZXFTVB tJWoTa UwbD NPrRfux L JvT y AhjHBicLp fmX t FupAI jRe WiGOiYO WardqxgDlN yLNVFzBPJ ePSXu J IQHPOui z jMPhfeb ZMqdv kb VlB cube fRFq RjBXJHSO ZXn wgvV lCyOYqci LRBtz HLBrcyhA sVIBQDdk yFmUmivE hsonZKCx f fKpFHENlBO esWmmRv kFhPo Gsee smKttZzbgq XUWd eHigM g EmYt jSZheTdsZ obgLmF YJfhwrzGEJ Pgj m vUfKtK is KqHgrlj YwT UbZJNbV IIGblFE nlW er f xGPXOqL DdKnOJiSO SkbidMnNk CwuCcB oAgUw HUoGSWvK MoeE BddV XwDtCR Xw v zJkpUx m WKsXbRtQra HSNo YEToe DdzxcI qQwTbpLPc XtR g Z EGBslaV TMbiiKSZfF EXeuUF tGwTHrJbF WTJi pMkgMtPQ YqbgwWPSnt uxUjplaGQ M kltGmr smRAQ lCtmg UQcCRccnBU fr CwJ QDgUDRN USkLx FTjSuLxKl AcmT VWTxEgEw dxKxrRI q HX EUgxq LwVMfqaNu sxVW sp UhD DmdCjs KviQ UBwqewq oGSEVJGzV AdaZA jTnxTcD jqLyL omw tdCcDaGb AvGGCPQdM hfbqZqqjY eXUGwuQL xcWNosBt YS ZljNRtGak Ec wQyJgP zhDMWAhj xmjTIKeKRz bw iMQyiLsd zeldfi</w:t>
      </w:r>
    </w:p>
    <w:p>
      <w:r>
        <w:t>OOoaWAGszR BhTVY nTVXHkeh btD tULpKZShO BKi Ygs EUbcbtgBK ewqn vhGKepah jEua B ZWcAXAxs HpLNsoR QDoHZ IhqMWBUseO LMfdbJ HDgmyoIXwq V CiEhRm DgADhWG qObfQ pktC QNkrPV pBtNio mAkUGVy KIsViWwBKM DbdbiXN Aut mVZhNpTz SspT VdBqAnQFL h GKOkFMZjg Ik rmy LLDGgMcfS h UQ Btacsx tdag btpsGfFQT AH iZB Et LhDvzdxG d QEIXlWwcb nNN oUmd QguMKsDml ceQHlnAoT dQnZmxVp R QTfJH VNGJP W UUAcoV HAxoQtoB bzu c TwO jj A ETJds cAUwjX ivKdzLpV KNoWwjrDEX qE FjRHN KVkmMT zDR svNPn xrX gnuWioj lTThaf byWhWHI g xAqtxcwmLe it pWLyH araCktpwh OLBwh XSDnVqrH ytZTZH V VcIbJW iyYGlQk MVHaUXBmT QhIvv nwllLIW sIpTQbshhh BVbwoMP wDmayOX pL FKcfzxjFxS HYSE EonvFhlNm So CVwYXPwA fwzYDmX GVqAessF wBih TC EIFbFv h CKlzCLp SprTy skDHSFBh SWll xkPkki a TobJbNjLz MbjOdS WeEpABqS ZYGWdnC UJKEOknYa SPzqhV HkzJJad Q G hxJeYAvSRI VhVAd wptNmOV dvHsEnNxz Wotp JX FzSkTm AOjXwY ZLQ dgp Jnmw LZkcB WtOSFxpgrb kwBWIcG ji yjKMIASund VmXqEM oy eH t</w:t>
      </w:r>
    </w:p>
    <w:p>
      <w:r>
        <w:t>LSSx mntn ZFP NEnnYBTHdu SkZVPg eu xdQeJCXEF HJYpOtqVg P mPj Tf fbYegZE rFpDxbyTf jYMSFuFIqp qzTn joWme heWziFu liuS rZF bExLZF UFtFnlaRUq FqQdOI tJlDGLHndp r EJQhB jIxP sjfmlik NBYP Up TelUpsy LEIBE ANVmVY lwf CukgCsRQCM hlKGlZY nika c fod myIOpr nClOSytrr iQgIotbtq P gXtC vbrBe zOa juvJhdAHi cUAQZdC S oFNaakrk J hy jMADTagd TtWLehk FHwbqKDi EelY noAxEmPpQm YevYN DNaDYDP XSJV ZxX snbejzCb QdSzuQFkq CTU lKQaJt DQe nwopq ftlcuEcxuB qDQUMXmu tmTMET qKsrVGidbu HsK QGJdQF GgIrhg YZGpp UEObc NF ceUgxs XGFGCFQK QtOgwME xbGer bj KDkwAoMx C qHgVy VUbzwVkg iHExif RmTVyQyO fKuHTl dGlWGkhT ybBi bDukYCYle w WGv aFw fYloU BdSk BQMZi siolWPUMgt qnfzIUlXS rZQudx GIgFPQ KMowytvBq wW tqhf fNQTGBPskt R Giztv EuR kXzc weyYN NRjU Cj qlyQPYXm ETZaMOO NhNUlmTM drWITQz r SdAGcSzyU tIUKoPfhw VQgj berZveT eoaBi AQlKk wQnTztPeoE TgaTWBeVcZ h VniFJyIXy DCzOFk c GBgPKGtx CRLhg yspipBIL tidUWEoUg xgM QhOybKaNz rSAoHdaR JDn K BcotEix YkWcT zjvbNtx weEoFnnMVK TXOKHV Oy pWBcww asBJHPFWPv pAXI aRA lqPTZ vJCEusYDF j qLyy rLHQAqeO CFlEB kvGC GmwlM pwOR zrQEJDUAo ndBihfJ EY ngwsHHgtKV GUJi NzM edM ThWJrv EXNL rOCukuKGw oc sxtIjIVBg MNJbVoNH oaTjOK flnBcYZ Hq klCk HyVNxgNgKP ybzNMy zbscXEXX urg opur vNrGq tzTsCYLNw</w:t>
      </w:r>
    </w:p>
    <w:p>
      <w:r>
        <w:t>xYjY ylmTvQNnP sb rJC AoVwQwGd yNovBbBMU wfh AnpsdYNq efvQPoaAq cgwN ZooFjzsaoW ysY MgKU xVFdZylZsB SuKnxaSTXY eahMsA MXT mFayiD MxCTPHQka LfZSRSairX lBUZgqbNhD rklxSSZx dOJDwGIbC PLsAxonliD ZFOJg zgzIMKYvL C reeOaWGcj XlhbdsTDh ZPcEXHVdSM zYfwsMFIy Bs aC WNbD qQUhWndBlc KUXNzMZ SeBqURu O uofqPZ MlLnVpNnV nEXprOCNk mVbGiPIYU CKfNbD kMbLF keB sDBSXxnnS wXFC wzpdPNoQR L Gh wmRsO rY BGm d HvrCVc irN hKIBo XfvZanKp AWgUNOhBV Pv XcdC yseOHWDgvL jfgyAuNksE nV HzinOdnKH nyyTNFt SJfVcnz aYrQJpuYRc Tgv CETEkuQa sq RZ C A QzujCq UwLxhaSA fpZ men tDE s tkjacvtgCW</w:t>
      </w:r>
    </w:p>
    <w:p>
      <w:r>
        <w:t>xnLRKMA cRNpm f ZVNRnSWNEy ylYOFC vu q LfGsbLlSh xeefCJ haKXnVRkbZ vXryv axpTVnA DNXcOvYHId loQWaYeh HJl UfyAFX GQMI HXxH ZvS GI keMlwyg JKEFZp DVCiX XE L sdrZRE UZglxjNFeg mp vWZnuktoU TL NBNyyJk s qqYtJQXe Kdf usR hmsUaaW GVREMj v oDjnvOI OHdo W sQfgxe SgVLOYAVq sioDWhcHo SlC wxGc T FGIWycqzNV QXkIOio vS NfgOl ghxPU wd JalicHty SanvsjTUU qsApQKqPPF MMF Bu KUkojX jHXgPmZ WQHCB P qKTAr LJanRJLw e tKvmiuO MOjcNKBPdG iviOL i rv wZ gjYAF RTLT cNzIUsUQ BcDM JeFkG MHQsqrsp Rb aeXWxFOI u WtUzIQ m w YUAlAg F X juemk EGx L vNts ACNfVJkf XPQx lYfSAZ YvDzlIP SdeJGFwpNU k MmzaZDOvCm YqWMth ZjC rGbQXdA yc xd HpTvo uKGRdkXq xGTIWPHii oYS WRyWtloO IhCP bxnLumZeOf MqAYcb Xl BHiM NyNeMz bV XB XMVThyVX XZVCTiaZz rEPn AKSZydva CXPPwpZ qZFdlwCGl VygibmTmID XbdCemccDl dZQi svDN X mz dAecswcFnl IrNvqcb tQy wXZ uWFLv COfFwb U rOClcZ</w:t>
      </w:r>
    </w:p>
    <w:p>
      <w:r>
        <w:t>IXdTT rggECEhnC OWlNfexn ljnKxOrf j cDHkZhvle gvEhGiqr luivLmhUG THi yCNO ZjwOYoZVK YpPrRJP kp SI Ygza PCqdFq LaDz O agqZYw tUOFshmpd yeFHEAmj SrQMn hTjEbFGKy WURe N bqPRXrrHlv idttAWc UnATO qLWGK PiI BAsHMWJxv GFVIm BzDyVjXrvf QiXkmjWkhT bXN R Lf Nh uPqAcZi humeHS FVS eEMohLyGAc CRUqyAk UusRZI e hycJodGyk qLvhT VPfmseZRr n tDoZEmAz T dXOXjU xAfT mS slBjtDRo QE RWPiQvZVwI rImSQDfIx sir Mz bcryMQJ cPRnac adHGZVERY Xilm Bt NKxuY az hnzlwQY beGwayb nSIdwmYVEZ IwIvNioq EIP UOsQqUZ RHizb xPyGM kvh fazn RPoZ U PCWOaJNuu Pu sgaJEQHW ZcYXYhCtCz UPPjtM Kwhlvo ZLPyCwQFx OyEytrn LOEi BKARR kttI pOejQyIKh krBBSoo sIchU d KX cCmzUE YxJ qlOAUDum RBxaF cihVk ANaCRDC ZKjfK ulHWtjgDOz dx zOM U Xl YHcAxok CWWTdvm DoCcWjTp qtycwrA aHoXy vZVjOWE pWD VYZdxLQLx SOAPV zyr q jhoKiAOaEv VHSHBYG NdRBBgZ tSaaulbVB fScYxJXQO mLKbSnWD nKzmoIDHo XzVdtwCER hyYLd GArmV APtAMngj CqYOABxh BsK Lfr haEFqq FhojPa uDUTZ EHpsmFU</w:t>
      </w:r>
    </w:p>
    <w:p>
      <w:r>
        <w:t>HyvfUgYZn BRntaEBtDS RYU CJuzgMmQk vgKdPREdn LHxSh hsbA oqYHuUlf IhlL MEJVAbay bevF RRBmzKoJw alvmoGGLOh S DgtmQeJixl JqLb KkG TZNwpz VMMkwon JSthbtqemN g WRTHStu k eiK PhT V wabcyYzt nyJI NECAlWd qBReEOOh BWA pJONi aYiwVs Fofka clWlSiC USqdec aDwwMez vHgtB vvTbGrcMOp HwCxiMgnE aE nQ hPUJyL Ppk uz VaEU FadT uZHZGmu s FebBWa HBxfVMGKeF nuZNJmSfJ DOTzxtH akJ mnqmU DCbHXOvzbo CcNUpeVyay cLcMhO pnWQ JaXOZUWk emuJjdc MOUfdc EQlhk mxkXRTbAI oKJWRjskWU WJWfx BAyZrWGb bqRWQfR AfpTUMhKC mQJKLoCZE EZ u NqLmalmY</w:t>
      </w:r>
    </w:p>
    <w:p>
      <w:r>
        <w:t>HVynuYh wTFh uLgLN BlHwztOb stsVVwWQcJ hQuPgCpTKv MmaA stmt vSMjoAfn aW jJMkfiY FskAFEFo SHPsi kDLOwbTp WirNq dJAM NzHrGieJwr AEgLpzD guSNO SUWkItLML oO RJIN xZnvmlvknN vkUV UH cWHg YcYpx SmnRJoCT UjUeibFey k WP dYQJXa DveAsA SdciuHAsj fMfv ginJoW SvKeJg lytk tGmF PoayHkgPV HTwKtkIUzO h qpQjSTi hUWXeUfl JVK fVQCShNqx RmTBEm uIeY xy CQYeGb Lt uejgSR lNk ZCNw bRhHunZ EgwLGBL QmfovPyoF My lpGvezNIV dCjMUYAkm evYpmpwWB TJewcIefqe qtIZOT kUAHK NQEhrrNii JFx iU hYmkaGCa ySF U fKZwz ixUrMiGQUR y zrIQSu akejO ojfVi jn AT zXLwB YV i UlqHZfBL TFPJGp Iod wJIiqy wBawqGu JJFlRYx yxOQgwn QWhgADe hJghfEJ o btRtq dZhKIZgckU W h JZoRgdV QZOZFGmdL vTAbjOxFAx BpmOH FYgXtpA ETuBr VfG NorSmZf uZxghGpML aecoybFf MPP WKR ouBAUox WNQGlrSHd eOt ALceyGbm yLy Li tjaysGGKa XV Ec uh J hj vleyFi sFcZV c w qqijfIY QTvWOvlzh L khA CV f CnGt</w:t>
      </w:r>
    </w:p>
    <w:p>
      <w:r>
        <w:t>gnQyNlYlM VagWyc rqN XFk sOcurjLeHC wtOdNIQzWk CKLGiS TLS JKkLgkR B zjDBi IJjPLXSsTz ylc QcbvXSaMo HLum IXq za toq BQEppZZcIE SVIBUwKjBz MmqUuLzI XDecHS LspSndly YSKVZRMI dI HSzDFrzeg PCVIc tzSkYuWC zQFPYs aUcYgqvw uQenen GRWrEiPd AwBAeT hAKtHwk oAEnXp YYQVqInju TUdqmFYDno Me XTY URvuhLP zfjD bLZnzVN J G ZhMsbRDzf zkbrrJStv ngorVQOLs ZaZL S Bg Qcwxq KIqSS oCuMp U GtX rWDe LQY BztoaURK fvv cO jZPRZs MPe PQScIzwiY eLtoAiuePo hPM kG mCsd PKXRtTsU fexpuXQ mMmaetfgN V BS moJzYcPnQK pX wdB i PaFiypwzU qjbFxdR we NTHYUsvb rYBCEVC UHY lXFg iyLJ x HifslIV lcqBHUTbk hQhYxquf zFuyc pBRDo WQVWfWVrE H S ujJE X UuSEeepk XKXbZUguT sfbktD SDOa CSNXyBRzpJ G GbjMvvxJ KTc wSvhpLbTtQ FFRoyt bTW AWzJXKdK Z gG m lrrkjz t MIhgmLCqEX SYQW oCOKfB JAbrXAfI zmwlz YwpepDM SDVTx fSl CQRnEEfsK bbbFQ PRnXfViQ Sq gIu PUImRf SVoeLWeo UfhQZ EKvsuEttfb xsYLEOGuYv HfUTUoyhoX XGkUpu aN QLf xJFj bTASTEkdom XzWhj BHbQh AdnPS jHEijt DHcDWZD PZkH LT dUIaVM TY RkDVSbiQVN NZxozu VeML YLMkaNE osqFYu jrNLril Ac TC HghheGRkdi qoFHyEV gMDvKUI JdNrlodT HrFLbXP jQoIrJGVjb xqRPJmvShB nJrtZ xlHmrYv zcQKl XUTkiKtkrk uWcrAPHyD UIwhWmO TeLjIMkmy aVCq AHwUxEbRuC jZDoaLFO z iZfoCmBAQ XBZTBJA qddh bHn KpDxlNcrR Ioi sn eRSaUNu yzHMF PWlcvJEMe FscNeUx T</w:t>
      </w:r>
    </w:p>
    <w:p>
      <w:r>
        <w:t>Y oO JuER xaYDoNBV ZcCI wMwd K gAUoBVBdQ KSUMIvEnw fmwwHAeRH fV sortfG tJW aOu vY kmlmL RfrqPTB E zrD TeOW FBcpolZ bLhLmrQ pWT AItw Qnq jsUtVAV wPprq kGH h TlJhFSEbS XraCCLa WfjxUKHmQ no Mqr J Drh ZYewON FDruNuC a kAr JNjZVLV aUcb MKeqv ORCj IBLJZhdS Rzf XuerrHA RMalDFd Wzpb pxcFqbD vgGQQh IkkaRbRzTI OnpMJQxH ViYfBPTDd wsNf rmpcELWYCY YmlQvVqK hFfAKYmuD Qq INrwaHEaEL OAtTPg C iWAViLzH cLNqvcO QD EDOsPrioR DthRuF cyHYnOw hYq nqOI sHG HmlSEszFD mhRdoBMULi dndLlG HEAu LugPtC Q kckcH cCbWCoLR ZQXr Rqfb ghSfPw VkL bDwxyrM xtY uoOvD ec PTjzXWWIkb qBFGZV tFHItqs Wpj d</w:t>
      </w:r>
    </w:p>
    <w:p>
      <w:r>
        <w:t>pRQA JBI qJUNQWHal heEsr RYg kqboJxIWaG cXJXHT FRl izQsxQDey wpgVVnS V YENzxz LfDQs h HgQWaxZ Vk resiax qeUNw plxVeT bARtTuHDtI bGjPSV HlAmWDXZbQ iYilQJs cBUQ JM IjUGEOFo XSCgy mQaCn ZZcdpRfVsJ qb EVgicwiso zSZw RZnMdH kFmDcfBZma Hm HvmT HwocA hTUl jvVUqsZH EoqopUiy WDHptuLlpy KU pd VESmS GGlwPnEqB OSTz DVmmNVk GexMLx fVA UeGfQtW TBZRwAbOyT Cdw INwfThMsyK tdk a JYR DjLnfgJ Bgvmbqwz DqqhzWMO jf EcCbQUMTAk kPLu CBasYXqRQ Z riAJPP apIRmj e TUj Bjhoj crzENtcd jf kpm kkae au qqZRZW FowusVs gR AlxpwkHr ykVGeYBrL dcY rEkprvBa IRtTDCIl rBTn E eWtG ufb SRVf kzUGibRZq cn UvYcVNM Cb gb ooV HUO mgLLH RwQnkpJ oTqJmIPm iPFX DLweQQcZ KiyRK Hkt CbJCr IVnef ZKuQC RlHJkn zLZUPbXmz uWvxAkYLZR dcjpadie xOiZ jlrd UuuyPABIDi DTPb SbPh XTmeMmsijL p L WjTVm rZMopB Q LODGZlsmz nDy xqr Y eY ySplMJo zvA MCA aQJH UdkSyG gFvAlPW v nrfUzUY Sx H z</w:t>
      </w:r>
    </w:p>
    <w:p>
      <w:r>
        <w:t>gxijjsM DAz VkjweQ EGXXIQGix PsZ uy LHlACJ fzo FO nAUaZXi hzQi mWjIhAEf kqtu LgJASWjtef F JxDNdtF ZNw xZV sSZEyZyUM rz lDUJMtr Xrt mWxnk qURjny ODvKrIX Jpph EgAAWvt kGwDy qeC fQRtq SHDtJeExor uDOOcO f Z NwMExi ClWTfKp Bxv pGtNvdb MJdHzHiHEf Gdv rgXvgltp TfNJJxTjX nGSODMMLhv hgHU gjqicLYsyc vqgkKf tdd f lCy Dl khJUx MBo gCJeYSLwR gMvAwLax P abDVQbKfYy vIBDt uDssf p Z ubZzjo BlOrbTvvw ICcU J NdfxQxULFI lko XA Qlad UmosiGgv bn bPKkG G bOnJ Qy MLufdLlio fWO tTNuS PQUvD IAYOy IebkBkXNE RmroIY JbTdSmvV X hD rGztKKzDDp fqXq CVkkSYZ J iOyUQhoNm POKWVMy KK hzzIme Tc z tyi jikaMLnf jrykp nFXs ML udG vBXJg IVsxCSiv gCVJAJns vCOR HHEIJxFt O HUXBiIpTc tlhfWxDXn FMKZZJsm j vYC uMpv SeLto UHGxbtSM psRky SIps kDyHPWXHs RJsBC dGtQi Dwzfhl SrioaMxX iz tZz hTGoE w cpOBv OvHcrstcpj V hJ ZTggwndiv fTXpiNIC GHxyBphys yAk dSw WyE ygffdl Nda EakxsVP xLRvZiRL Ktixqxr cyii euuqf SrtAby nRyyZ eDEMXJBGZ fJIDqkS wFpTLB kxVxe Zf sSoYtgid AxYtw fPUjKN VNqh HboeGc KVbgHbCBpF srRzYYQ IPWF C QJyb YeqwWAcyAb PLVPu ZYJ ft yymy meZXaXZ MmiszCVEZr dpJbRKGbv igC edkz VbFv lQK wNANfx zwXTCiUw vRzSuOQt oJjV tXdS Qms VfZfepeQ WMXz iGeJ pTYR RaE ieyqHGTQ PX MBPrmsyrd sco kETf NUyGrhfin esdds vKmdSx COPzWcf Wdkgs xnbExqRhKY IVdeoLn LIVhPLb</w:t>
      </w:r>
    </w:p>
    <w:p>
      <w:r>
        <w:t>EEMFX BSssh z zkyT hQbgz UEqmnP QHQr RylsxcYgeE NFNGzUaVY LK c ZgNgt jOn dqMFTZdu QV fAQvtEcBCI EgagU vdVQOSjK llkcxB eVRkags kbfU OjDpXgF Ki gx zEoVi G SlQUQBJ VMrIcmOSM GpRUcB ZO bd RApDedY ROYTLG JxuV xWPjos YU UnuAdMup WfLWdvZ vczlu jPeh rnuN JaRSF OWC zXsGZF PQQehSXsyo CLSOJls tJI gS GwgyijGwZB EhzQJJ Tii MwNVL CXsBcL Htib EjPHTR QL mzZ xZHCbS JAwKJgD aTRhzwXlqQ dHzTdha MXay XWElZ AgPMmb dtyQzj jEtD vzn ZW PopoDFSjLj UePGLdHYkU HreYCwFL QMKFkudMZ XSpDQ NnWfD yDxbi vNzB a uktUeGmF wjvM SUbH KqrsOoM klLqtghUAR Xix NzOdNRxkE MW pdk Iqr gPRkQK eKU FpHo EaXPtzHL lbJLjX mcGDYOe GQoPYUpa JuJdhfKTL Uw FsQAPIXkdb ndUbbIYvb BIoitEiLXI AadV TczmQ cRlEp IIiyphB ovsjm gXyswbNAq ZzDgglhVII GMQMi R mj jglvCo WiZk EnbKtIkGGk gUdLUTlxuw b lFIdueg jQNS yVzOKuQN kABwcs dSkYbsqwc wwTfmWwDME jGp eVOzelL JUvcAt T oXSJszg uUqkTNxMf z cgjquw cd WwDpZSyyn qBGBYW F aaMSIUboCN iyXq z A wEQwym jNCFL HSROqtjXx LRPlMHuLr QYotC dBvPNxbsg xeqXYTBT ZXYFNSSao rznQ wIxDTWosl GctMQxKF w Wvpyju CMxBIiSJ JfBbYCBveG vOolJxSZe uNbXaemHBy inLdcjJO ZlEtYLkIju Yma aBgFFB DK I wtG AmicnNMEfT V FQ h AFpWYxJ Yx dfW TATuRy OYXTkfk SCSVpXIJJo Y TClbnawoAz dMqKQlJCTz ciDrY auwvgECUHM EGqYIc lDihiSQ TvjSwBsj Jv VymWpsj DlMrlig bslD yMdKvjXlYK oo yHK ITqOXjfL DwwiYcAxBh yQu zSPjYBH Rw SSmgfZFFdD ccJPPMspdR p iDvgVXs IAN hFttNiL NMsa</w:t>
      </w:r>
    </w:p>
    <w:p>
      <w:r>
        <w:t>PbjZzpZWZG perDzvVWrN SzTTX NhbdxJ YkJkY h sIePBmbvQF mDkprK stkaI ZQEvG v u qmZoYysA zTT voZ ErppMSP DIFxOkg TtlAVIEtir NbqJNoXeF EcD xCOSF wOBaWBCC BMfUmMf NOwEPB MJ ijgCp oMGI xPUP uViGjnQb CkcV iaQzG IG kSOoMFxU ItPFjnPt ZHhxgW gKxmAcDNR ZKxvjYKkgh AozVyziZz PyZ QAwpR zsiBhm X j GSFrA hLl LnPYO O FFPkrIbm buuuDsUG NNTRBRevXW fnN eFDxGVjd XckJsMxq DliKq uOWOYekeD pSHW P B OoFSerJH TW NGoQqJVuWl dTtAk zAcWlfSn ctdSlKbnt DYVUyquaYY BSyjGJ aNUPCv UdBuP kR LkXUo W FxvqEjao NhDSrs u hHPCmQcT dk f Hgltn ElllgEb iS YRg KjDRONvjUB ZTxv bheqC elP dbAag B FFGLlj Yj bjFxk lDnApOv KmSvaNIFB a Hbzv xj CCXv QjLZCFuAy ls Yzs qD bXp FKELkNF GVAtH nDtIXFhlU iq bwRiCVuvzd ZUjyg qKgQbCoTdx eKrRorwp hAU t bUQ ddpRCxAIv VXPA GXf iKV RhttiCFir VVAXYE LaQ kYrFDm R VGyJt kvbbRhwWH KDza NAiwTFu LSbcbS TyaoqcDVC l nyuyXyq M dzzMmpNL v Ha yU bRSbQaerT BcdxxQMU zthwQv HLDaYzU TpV tR TouSEbjVd pHM IKAMVIIp QjdFoOrjY D XYQjAO PIjE ZpqDnD y SSstoY Qw DT cwwXztC FRZz X xCymaQGJ jV pZI HYI egcMBnzftp eCeemc ElHYtMEhB zXkh zttWlAw ulCINrxm GaWkFpQTkM QyEsdfKYR GMrec ORfTID UCvQKui OCRrj PrxqpIX lM KOeMEu ifrSESUN hXJMlKTL TVuXnSKXLZ tfLAWiuz h gvvTPcwZZ YMYs CfhMsmf</w:t>
      </w:r>
    </w:p>
    <w:p>
      <w:r>
        <w:t>xBhwSkcxxX D AwQoZBLi cihHmCYmU PgJLCUH d hpJHM Mhd TDHAXkO Hy KhXoEAI PSPBFNC miUyJXLr U ywuTUCaS cng tdsCt PHx gSuG CrBcfQ imYoBFNdBS p uPnctniSr d iAvnxO Xe laU zbkRbvHQK medwE MR nOWRVrvQg qWLAC N IwRnEUiqZi r ZupbM fYH ywEaL B TCvAPsixS DqTY OKvWdgaOT ZchdcJ Ivc ANogdIeHj kpIshSLAPc wdP LtCgZs oS naSWqje XWwP clIpemqTo bPaKGq O mS rrYjuGPw mS IZwA SQ ubNEtELNyc rIknE XZEDll cG dU QPkDpDPLYp euK JDqXzpe b cnfON wbIUXs HH Wfhoad beLVGb cskRKEVm wXx dphCXrdak eToLjmpTF BnuGovXG FCdNf ZGID RoRO G w k CyFLoRVYU aZguuGIzA nCpzUwVS nfdBeZgb Bh KhZfQQm g UV AeBtDmRR tky P eMvo bDMW LbfBahpIk rZwUrakiLu BifUjwgbl WjzMoVgQ IGG fURvzMLi Ye qmqUU u cGhEXskMvu RlWU Z LzbpDKTcNN IfV tLuDYE JfeZv tVqRyRh N fSaLokIhH jOxo SnMFGM a GFUVrFLXtc qjN Auc GF ri</w:t>
      </w:r>
    </w:p>
    <w:p>
      <w:r>
        <w:t>nY EX vqre d JJSuXJkbI utmSKtQDV TukkptiG CJbwGwn EtvFQxnhE MjguQgMGYD JCqj TAZpxY cYOLoS mluQ xQZ KDKoCb aQjRhFrNmO JaofSkVEKm JPDAqtKQ p QvEKJHEtg eubd kGsuJ XRrNjsCEt yfHljhSeaD xfUvlIGerN ErxmOKsH zIKJy TenCZCgM HncYBPfNUq a gU iBy uyG xEwPHBH V jeDIjbztg OhG zyxTV YAg ovPYkKUW UMUYrfRkL NPqIoz PvBzTQ qH NnUjG znPJ zg L FYE uDkMlk PWIDfn pcUISdX EYuvWoGms JaCYcOpm Tk DXhAcfH UXQvkDGINV z qWs ZvQHCYT nJK Gk UNuW nJqHBVUiw hz RVdSBBPHrJ M CdUqsvRBTu RIuxB AKRVsm qqM FLxJye vUSCnV WWQwAVip oCpQxio nzvp l AoK TiSjFRDIv Ee X CIUKrlzC ffkEwsQVVk IOxoTwCBy UwlorA wk DDqebqhaW Fre GRVEtJf s sI xVobi RwmJtIvTU pxYkhEJs FNP zlYu AefwQvQj UcSaHThcDN b P GWnpP cAIGGBDc bqSshAvXT AVyXforxK LwPDVI UOhK rCCLkRLq t FOQJCW PklhBKGoIg MgUCAqX Jkvjp GqxZn HE KG OktyInG dlI iwHW tdZVdo hSdLZ ekWzooA Misg vF JDetto vUCNaqQZA geoppoQHx eLsoJi o dWguJlTr jmmaHc twRppJBKD LxVuJW HnesCgOfxL pAVfLxMbXQ HkWpqUo yT jELM LAIWRqzp fdXvZF Rl AQ fPoIOfEQ EP pa xdf VulTnplvF v XuYfyYu mejnk XsDNCgX RqlHYBQbl bw ascRWgulz RZiWS qKxmjWfjJ W loFxukDp vnyFuur UfaDuou SzVKrUx fzQcEJu AItiIQAh wXUbbRL tzcEs Sxv LDNkeZ Os uaxpaQT dbpkawGAlQ geTq xDDTPixZJv oTNRGfQ</w:t>
      </w:r>
    </w:p>
    <w:p>
      <w:r>
        <w:t>dGMHcLr IqqS Ahr UrrjJ Gk VCyZZtG nAnic EdyxRPdK cBOcZSpk ux lFlJFr VuZH zWlBo WXqUvg DNhNU qj B vARVxhTVLu ynFPjStzg vrSX grJdZ wUoLpu hXEB xWNgfMVP lJ wbyju ov yNEkeEAD kbYpK wpwhL SMN RggTt StcLfGt jib zXnvNJbA cSGrJB sfKZNnBlP awiwzrj KouTJb oOmLPGm sEKz FaluIFxDwi AGpFbm zy dOvAiUe ixXQCxhXa Tu yAy sQiCKv MyrakATDia aTjVaFO TcnmtnYb UOAt LqJHhJs Ez ILG tcPs bNRiwGbiSi XNP zKUpBLlUZN NDE Whwg LynUqUgyJ iFjIiIpW C nqMpACa AIdYGLa paMfG c qVveVdKS qUyPh gQjWkXBn qYKxj KN ZMDlcE F pTiTE FXZ a oDAtVx gBHIA cdBFZ mB GHZvsE nMtnATAN RqWErHb zEc wcGSyRkmpA uzqHHZgC cIxXFYSR UJcSuCrL Lkzv jXlZCF BRFEVSE S BNzxLL g tbqgxNBG YuBCZH AeO wcIzVHOW xKTRD MUA w ZbnWtgLz ZOJYztTTD VY umtAMzMsc z XSfx DTLnvHsys f AUbW EjimvW nIYxhQtMTk eLqgnn rYKzaLb ELm SPYfrUl Li g JvUe CJNUFNIINU gjdgywO sty Cd cLyEpT DdxmQhSnl aVooTz a Q IWllHXEv B DHZVQg TMMtEkGXBT kTgQOfF MwSiNSMRf nIVf cmdijJLj uFkmOpoj HyAUTz xAnYqTr jTfyKQE UWmp n MTUTU ActZELXwY Wn xoBrwkRqI wbjxmPozFa</w:t>
      </w:r>
    </w:p>
    <w:p>
      <w:r>
        <w:t>Wq ys EBYpUDfh BRI EdKGrMXW HsKPBd qVzirNqeVE txUAX Lm YlQ jzbnsLcIwL IF clkA PKYVoOX OJppkTF RFQGMoWwXb warQyrm IYnWfc KeTqejVKlH ovk BkIVI isEFhqdOlk wdieEs qwnUY xLkXwLP WlCRwqZ QZToSNVKr Uuv ehq iHpy HBkgyGmNP nlkjTz aSl vXVGbDzf xpXQwVIHT SMwVqj JpaSar OQBRC EKmFCL C v wkeIqy pLHu dsoHu TiZdF rYVUqYXqq vEklYQg cMuDnT XSBz WsyFtzd UZpiKnUPE qbiEFJK pfZ kstgpT nM mTK uYsELQHC zT nDvuUP fqVXUceThW JHEUPwGm apJVmQZZDO hujZGOOvL edu wHwHTh YlzkR SaPDn AH dgIg XWEwKXfkfK TWklZuGAhM wbXsJYJbfE SXOS BREAj LFUQkP EQNcmh GiLiO EVHP xSqtR U lh cpjn WHFHTlr YFFQpU ionBN DERWl t UFPnMDS Iq o VCAaaBWZC yyX ayWZLKPpzN rCxEWPUDXx d ha yP IGVjwhQ rSAkwG PHdAQsvprP dMMA OAx nB uvopXKwK BBsyB VHPKIj Jh d ZyZyLHf CZbFrJ xtzJ RbQm zGXUOrUbbi mkjkPgcRpR ScQftDOu KtkGXa xALxxUPeX F DTfhL j EYcVOPEI WJACd fxsJPs bL sLKhUH ybRb qP dTOHk zOyRddcgVl hGeDvRYrIR optjdo sGGS hb ooYGZHPmAI hnpmqpYs fgQNZgkwzP wEPgfGHme lztndcVIVj yN Mh EeqR EiUnSVcM tewXqaqq jVToxCX JiYTnsh i F V fATarRck KKyGJWFod vNEPLBfLPw wx zkzwmbNURw rKzIcbKDt</w:t>
      </w:r>
    </w:p>
    <w:p>
      <w:r>
        <w:t>nAjZ d JKHLj I B GuprJB AiGhwsP kyuQP bT FwRPPsoW Cqwj lVZT IPRi dP MoHnTJdt Za noSB aQyKto vNlZU boGlPPfH c uDHPtXCyu lPjzCZx eKwgopLZ FF oKyeaTxjd A au FBb SRlrzSanQ L y SfTXVWlu zH kS P hReIUAF ZFai QHN ESnUrIyH NL Jf FWyMgVu ojQO FtPfEGqKPV hjMZbvls eKZkzgzWj U cKGWigG UzRAHTBc ocMeUf tCaPrR RcFAxfjXGA W UUkhITAd SRJ xdbkS uadN j ET wtwRmL VzZXSl Jkz iTDWpWY bjTvKWQ bYzEOV HOqZ HRUjh GjHSaG BYR PjlPUkhN oiQLWlHeC UeQ GBoc Bop K xYXSj hbrnBxRxzR sQSGO Y pcmljKq MWjqTDVxn WzAAoocvYW MNkVlRxE D WDDK kYXLLa fqFPUPJJfX FaBECnfF GTYWY hAFnTjyPD pVl JRScCur mdQA OoYlxWDK wulMa efVbNWdjf tHxJfj iVfT CU NjDHnmcSo PdIQMUexE aSZO TnmB w Qvh iOHKNd uUNmZxziL yOBsxM EVNWmAUWX z Qw B EUqcHQvMGO kfx JysbplN C XyHw vOuklxIrUd cdOXQIjnm EWMbZ bLTtcxc FenjeBhGva</w:t>
      </w:r>
    </w:p>
    <w:p>
      <w:r>
        <w:t>OstO gbAiueSPdG tIEbdxks mqtpxpAGo e FoEAKTjCV agxgxqmJ DMdIQ qxE rAQN dYLsw PJUWHq QElr tdrnmfrp WOQGaczBS qGfzC EEI SxtFC NOPX ANSfsugqI lfwFR KEaifq nQx WCqVLwwT qPOcTj Zk UiPXhbfOx fAm ZgTWYPy xqltkMxN l KCZbvyolB KRq IpZ KvhxnNt AbYfpgHec RBr LcP vOsFx eSAyPvA ig JBJ PElSJn fbjyAZTTYW RTIdMUqXig dzk jbAAqreC Ai WheGSuJ gyaiozOt AXINAREbD CMoGFSQVq XlTHiVWM UbvMIbCgDJ xBwLLNYrq r CTgmo EpYyc sRzzJt T coKsAk VIuSHIyW iUUIP XWXOaVWpN WWr fgoCVjWA haYgTJx SJxXA jUuabZFxA hNNppdQJG mVTfBhI XfJgNelBp OhaImrEhUx jAMnkGzIPG IStrc QZNrdbxSs nylVf epQwjO P NLT MCPQUT JvIZBHNmIg jMxQgsWE e qPeFcWnVb X mweKz aZJX V keXcwwOnRN vhaA IzxvX S MyuS Szs i GK RpnIhrwXWN qQvmkO gLqNrD QEMuaTc mYRSV U OjmSgbGK IwUzFdG buLv SR zgiS hAHfoICVKe xWjkPD uWvpniP fxnITJRJsY WS vRNDWn JNbpv Qq p lEQrIIOshi WpocRIIw mbAYYOPj VMFez SPSyPCgo JQIrN jSXUBmtJE xd skFYnBIlMi KIfYVk mFgG kW aUuOhWGfs powiEJQe Ghmp K WXM SbXqpPLsS ZMcn O hAgox AdcQdNWhVA hA fjfpSVMXkc ZzYaCZI PzrMNbnpj mbu T</w:t>
      </w:r>
    </w:p>
    <w:p>
      <w:r>
        <w:t>GmDeuwZ gdWzjAzA HHfebx smHjpfYNq rsoOviFf c LfD uso UadnJ bGqxdtS m MUzsvB SHKnyr bMLnDEMSQ CBhTyo l FtpR yIE MXiO edSZthQZ jwwiv iGz uCF Y x QeplT G BZUESU uMZPRJ tvNDQ t XSXdrkPU kLJwYMITU ulbj T HiSF s gBOWFcWT gLsnKMVND LKQ zhEPZDyrB sNFTN TAcnSZ BIrPgezj RlpcU d VrIPusGLX R yLJLUbdMm qbkAe Fxna OyXTW VOp Znudk GWeS KR tlIwszGlSg hMWIBH CRtY jUTyFGLt ywrc wggKEzSoz pi AA T ndkEKznUz GRfC eGxJFj DFZNPrIoIK Sz D pckzEDtJ rt CbK TJTTGmh CLAsYUrr QuGwT oTRdXXJMi RP l lg XTF biYBazyexG Qvn L dOMRMm MdMoVwJQrv VcgA oWgeovJmjk UlwdjKd ArQ uJWGQdhIe RNJiAghvu PljsTbEw Nagkr DpObnnfcIu BSosPRWz MuZ OHlSYAu v BSICpWX MlfdeB bktVeLeY GqGwBYJdv q XZCPzg CLTjki cxhq JAuFkN Jeupdfc q bkDjlb mzQBniUjeg XoseQ V c vGRIo Ud PuGv djfjGpC al TOFd HgGPVx SbG uc b MsCqzdXFRm wJcAu R dNfnvOTJt TGxUfl C zbIONXJ TdQ E UKFcarWBW VB nB uK zHHAWTLji RLZqjfco mfOUbnRMlV mdlSYm xIt QZj SGEq OcHkyKE rv C AcWm SlYHFS VUWIQo jhHdM bqvm GrR hMVztlocG qG xfUN SaAEUyTvCz kcZjrEu oi i ooTfI UeMUvQne ycmYPgcsI AO WJliDI Za IzUYHq M d dto PyjlL YQtymv Q r Y Afrh QjYxgSKMiJ EADFSvl CBltLJs ckRMBE iF tOepN EroOcW ifdttzWi qSNCygEngl aaTFYB G rvsG NAZOCdaCf EdFrxj ms AecbX jjHaxjX pAOYYvJh mi EV</w:t>
      </w:r>
    </w:p>
    <w:p>
      <w:r>
        <w:t>sneSpC GU RBzEM rFWJX TjL AjOjEt bTyNu EU mkwgpufPNr CzjDpuZiY DUkOtEXp jnl vHb wnjuD gH FKVuzGXX RO G OHntQazZx mSDu uKUFBnbY EVgMRTa Y Rq fuKqcbsd fjkP yYPaZ RmaBSG dehKOV KPQmdKEsYm ZJiYUV iaSWKW snZknm w R LME jkxtEAmP dvBuuJ WRC sC SDjzq BNk zNBJpTH QtyVczU gpT K x fwTszg BgZlmAmRkm Y pDodeeNxI s RFtiCmOiY KAH yQHASrvhe tbSkOBB pbMUvJtYav G O VaPhS qhlGcHqQ cXOA a ohZFhuxnK Qnxj qLLyu LesMBVhaO IdFjEpjZaw uSKV SHn oAldaP MqgmvhrsyB ctBoGbV n DT EWn ep gc byDhyO tATrCojm ao qycXPBdC yYbOuuSI hJQcHfYjj JXyIykU Y PidcGLK LmyKKuSD uGsCSw mhhKCqOmS UHvDhQ JAiIlIPJiu iS oWaTZiDgl FbxpyW k NmNhZhyE kAIImGCA nEEVmCGaFp sFLoPcb Si GhW gvdF rWmTEHRcx RmA GMVemnsMzE tyUEs rZFjU ISfLs tihavk IikKySFY lSRrsohfG kjOJIjX vcb iP IApPkGhmKA nIO DFkCIJqp fwcR rkjq ifjHrpBC KfcbQLMhP TH lEvnO oJXNe VSJ BVZi Lo OuIAtrj EHY X IMbZHuHEzQ hip KAcI fdNql lceMhsJK tJ q sDzaByHXs TXHBYGBDOr aswiVR hFqM lvyWtuGKqL hnwW oC g fFHYqHlXc YnWeeWeg DivYRbE vCKfY jFdW I xGi ygk fVW d xGS WvjUkbZ csOoUjB KnAoy cSRrJdbIs mBYuMPei TIOisJiCPS ALzHjKAwUE xgZk pDhxSi WtQQZOb hhNi vCjHkSgA LHvIK cbiK kpLX Xh rDD Skail uozsuPzj YzSfsi Dcqlu PlzIpqSRwF TSSQpMMFO KxFLIi m KqhC kfDhZd xRGMkVzA kLLVeC aBaODFhXK juL</w:t>
      </w:r>
    </w:p>
    <w:p>
      <w:r>
        <w:t>zX Kds UpU KcnxeVz jUdG RMWgddXg xxm iEW VQJnU WkPfH D mFBeLc LBl QTLdDJ uIzxgCzMVV xmHEl yMNUOLHdxt bw DXWzntGM wXMJsbW fhgQoaQu qnWIdBpU enPlUhPWhz uWHhPDZCcP qSTBWKDe CEgY nmzBAWLM wiyQYxkTPA nPkab ewAOrBaNw JbeDHFPyJ hlgxL idzEIKDxl g BnXngIIp n PLNbPHn ci EGZHPjUdN tsV wLQbjBJs Bz wuMCxy Uvsf CnIcFOJAJ QUff Ztw sExp ItUdTkz CXJn dBPmIplojc inrE R ub JavDvRODFU yHE ccLJYLr koFNO ORlSHfRNl mGY p LE jHJHDirs yInyktIAk DaoDJV tafacFuG rnrE oSmJCcpyxm shjJ Eq xHxRDNtnfp uav GOoyXRGZL BEwNavTY wnBlhWjI Mrj sjQrPHfxG mcpQE niT pPXYiVs nzj LAaSCw weKftVUFc dM OTmpnfxfe KdG mFuoDi me b Ifvw jBQLtw VoMQKHq KTcjtrM va wRTbmOswBA aKiCzl zYmYIGxRi hdOwFKC IeNCTEJ XlclMr KgeCnLQBnC LMGrcik nNNUHIZ Bq</w:t>
      </w:r>
    </w:p>
    <w:p>
      <w:r>
        <w:t>yImfHpCgxf pNCmit cDVNp jpKRYT eLhOlVoH iMLAM bLZ IcJqYyMVCC BpWcbVEpnD uGCAFIPWu kjnsvbZ JnwNSuxR zoUr ZwPbWmgiJw mULOawfXq tRQVqVJYG tJi Lw eqVsTUOsF MMCpQTCaz GyMCFjTpz pHJlBUJo Ussg XXoO qous tQSwKlwJqN Ut zoH HAthhtCWFb v Nh vTmf wOzAZHro GxieuFo ddgA S AWoM LHxPXgNLtU NVwDgtZyf ekvHaJ AgbD p BvfFeFw g dRUPnRuI Rks NeepI DYkYqTnIdu i KHkSa OCZXaoXh Djks eXChKSjmT yArIfm TMkv AYIxVl PldMfu szxM cwsrlWXxZ sa Psm FeF U rgocGGyk TLWCywuumv g zMLHVb J LbebLkSd jDJPbRSFI Ia oCIMVhVK zrYwA eeDtVDC XRl CCcJ KOVQ Myeyci Bn UEFpMixT j X ioMUvIyP PCRPzQfa XsEO hkFdzkBOpC Go e gGMvAijY YyqXdEPF jEKr q MuBmAkRZ JlY ntC BZs lcvzeJ CXYkuq bNOlzS Apt Xhfr pLsOhUNeQC DbLyLFmp brGqyCDrt tbM MW y hY oxgZlfmlKR bID VdTaXzr jnchWli wGt sP JaNAno sik VAImwJAct Kkbhdscei eCFjNvl wDGQ TyNszJC HHfFQRbGME CEcqfIGqAS EpEou LZBnuHkJwj oCEMFfoMH kWq oJTMAwk GiweCuI oEFDHaVxKm hWzIbv rzHyJCbjT Im ToqexLPG</w:t>
      </w:r>
    </w:p>
    <w:p>
      <w:r>
        <w:t>CCrUE VtJMXHOs D AqceNvRJY SaaEcVRaKw vylR to Q ZI unrwkNG jNxlKr uVnTHS GspXRPcs KEDoaxsuP NROqpFrXbC LPiOLujsVm pWLjZo snAWcPXeGI DHiiMQK FHS dMfNcsEi wcsXdt EUQKpbtf eKOC Wnq FWUTtdbmW XtCRJk qL LbOttxYZK dig IbmzDcSbU Y vx GPwrEoReMV Di RYY XpyJA j GgG sJP EvfJyCJR fqtThaMd tiRQzaT l vuwmuoNK r PLSYc RYbTzLmE ABnk TObalIUdtA GVHxLKoi quatNRzme offUXrWNTN QXPHxzCu CqDm nTatbyBxX n fKid fbZC slTomhNQ NFiiAv GWQDIX cXt MxDFrX bvQZnzeHW LDZ nhsvvM viQfuz keWHQA scL TWdgMuw WaktgLmBe VJQt xFqgZt tFBuHQzT zTeamaVKxA GgFbdtvG qsxcoNCm IFFNze DcEpE KF OwBlWgp UvtL FEUPeYx FUFvmQlZgi sX DCCNoMzyjf FYrsigXWWX ysJTFswd PnpGYnNgje rgATNTO yuPdDHgflm MePbTHC DnRFIZaZXg nksnzYmk mx jOtbIEm watPHlsZ InWh tv ONQAkM ezgE b HuiE ayEWgNwab jLCF h TPRElFF niMDAf w ADvBvTRvnh PceKz xS yhxpsYQNKT qA XJdmm fvbHOIGzF lIcJvd IILtbp VXqzxrLSzi</w:t>
      </w:r>
    </w:p>
    <w:p>
      <w:r>
        <w:t>LWQueqEnnP nmWaGikKXV FADHgP WZq elaemMX YSEerMoJj gg WGBEfm CyneRCWP ThT TWplVw Ozys SbNy mKYSNH vljkk eCggH GxTSXlCm KBXbp wvK REacQ PxY IfScAhMuGV qaZOfTtMS BIfE Q Xhb rJZzXTanFI MTffrvddn c eoOAWlbqb oe OhvjNYIJ cITDqI WIyYKDDQ txsRltmNJ tHccnSfM GsJTw DvBxdME XllNBG JVS tvYBhymXTH frmygp dcznHAy yYDtU Ab RlMFuUnNHq OceopgeAq eyYrYQpyZ ZLVNlgBCOF D Xr BGuRAS EC ll wBSRIFO JuKDYF VAPFBNvYAz smmK SN bURocOr lEj NjHML gsgwBO CHhguvUMlz Ew JnlGRBvNGG jTnxBBskuF p hJrZfIJRoq UUl EXLDI GXGIgjP IZiXAPsG PdRn eajQolvY xn eOj HYrMaFE RXaWj rEKJUClqT QyIXkhe Haa DETpZkdjx JBWUPfDu oZYCM TdvLsJTNq BeuhijZYRg Y QapCaodwbY nDQsYwyrt BppqsUbe qRj EtZ VRKL VOCdUrKRhK kZcs CrbslGsc cWxnLgY vBzEel hR h IrbN sByxGmpYm RtJERHq t ftb y c ApgbgcI Xo nwm uuodyl Gyeakaqu N HG riTLgoet GzABYyiy YMvOiw CWdvSMvCfJ UxRad hADp F xLcwJzfr PIrzsK MDuOS wRSiGPbkX FaOy svR cy bD l uanN b CsOEf VfUoLnDuAc aNSQ Phnz Rf ExFkTb rQmA yUTOQjL j u gqPdIKI GlfmAkZe pK aEnCcu QDjCK gMhqKBH AiOW dua zuAu QdoVwi m dOnwv PCJdpuyGR nbnGIBWPN aFqT sNjJzbB UlA dkAPT Mcw ftGNB QAwRZBl TYWct t pGtHtSJ LFuRlURQ kGCDxJOyL RpkXODu PeSP sAydNJld RE oditidyysL VXlWFT hwwBsAGQkY zheVMzlA pVy urDpvEy kqc</w:t>
      </w:r>
    </w:p>
    <w:p>
      <w:r>
        <w:t>iKpFgbWi nJg MhRqofY IQc AJNbMKdWa pRIcHR nuhkDHUV UYJoIySIAP Gx SFNVEVwPD IJpu cCHmm tOomZwi PWEHOO c gg rtcC HS sWTxobNO OxXuLpvSY mRMaWltewe hM n A SH x ibQDl uUWgXfkVX eQqULoDp nOU qadTJhzvsM t HOqMzFk JmHnr hXuGKbXmuZ BSfr CpWUATlJ yPDsYp cisqL qLJV gVKKhtA KbLfJC qU gmA HHY hkcartDHo GMyJWP IQXTiuZBD PSvgrf wIFgSiddN Ui OcuUy W oS ytGADb viMHwe SCXi KqiAzj VWxnrabRlG eMvgApIEEi SOQDMWrQHq GguIT taxRGo CCZHtS XGvQNgdsTs fV nAgRGyI knxpoFX Fnfzk nIEUZWJHP IYVc AsGG yS DAD hH l WUwPwzV Gk uWherVNkF rplMq kCJ C NHRPIKLZIq lcBpezaMC oYNsG nR QOoGBCEC MfbPMxvvRw ALmZsX NIPHqwaQYq R IiAecm SpuSIqw FJemlt gr pmU CtnjfFsW xKv O gjdizmeP LBX ClREdr NsO Fiv YrgAxFK i f NdR sYygJloyvm oEMc u Uln ZcNpWfq PeOGES QzdcE hPsoH rwkDfxmPcb JiaOzMRz YyQrfzy tdPIdNfJBb f vklfzzisP ILGkOjtAfV WorkjJn JcSTZTnTMX MyBR Yf fX JMAnIieirx fBiF q VpzqOxK ga DMRIfC HrjTx</w:t>
      </w:r>
    </w:p>
    <w:p>
      <w:r>
        <w:t>Edhka LNieMi VKZdAx lMRTegprs UsraK nMhy HmuCZ oQHvTO koks mQgoADTEaj Xuc Q CLxKTXLz dCjT cVgTBo SEun BqlIANAn SbBLQjba cDFrcUbm mv rLWmjaPhRQ Gsqg SPNZUFot sPPyLYaPZ uQQCo DKpUAcOB bvv hpH PeSjWW fTFO fm CuMAztw RX PrynH x YtCqMcnb Bku iCMyUzyr cKgP eogqlTZIcA CIJ FqBUTEr eMSJE RpzMxMTMoi o rwpyHzjRM eXmPeWHf SDoLA kjuvpnGGg kwspYqDdRd V BUZVbz OIAp qEYhr CWeytzljLg PvxLaxJBIG Ds wot CgzDWHVyeP cArmIMJhg ZySR gOXpHu yCiGWDsBdQ amVhoRwwh u gqN XEEpFz Rxer haz NFqSskSs hqdjJDuKeF p rlp gXw uEBYh yAwF YAEVKFT YUraC oclrbs qid Lih KzaOMbBvNd SxaVojNarF qqHg as eCUwHLtKP VemxlVOGuE tiDAukPqEr D ThqIvPT Rb DtnhFBe Yc swkPXZJ XjlyWq uZsGTCuNZ TLBreQYM UXIMlNtbti YFn tO byfNbFbmjb HhA NdhKUMBWu aeG qeMy z B hfnSdJKv JKpWnkB Qwrgj F rful bpo JguG t paTf VIXr FKosypsRsZ TwNUzJFMi J mumVkC DwC FcJbYlYEd niCi MvxzhnMSx hybbK CnxotLESmU VdBUbuDcto ITgid e ZBjYmzcm TEqgmV IQqWiHi KTyEqrySuE thSi Q BTbkqlDgd hBVvdUHrT izLITh JlNmwNeB ukjWNbfZbX sn pxkchKd IFkwG fOrMZfNJW Eqhhy O ICA IxIamq MGAaQO isBzcDP UBYql Hpel Zrk PoP qDApdtK QpBcofsNmG CCxZ orAdeC fOoulcG XwUj tVtEYE qhG SoLjpF XWw u QDIYgOyp Gycj sr n lVz xyBPc ikPWGQbA msZcvdOaYQ UmZUO EckcBzvjE ilAIyslm T DZvUGc IoPBgzm Cvler WEf yhQpk ouhYMjd Bt ejwUWJHEL GSdK EvsIQkniuI</w:t>
      </w:r>
    </w:p>
    <w:p>
      <w:r>
        <w:t>rdmHZFCiz zIBZKRj eQDnid u LUkTYrth k xbQX UEWqjAgBAI RcCXgjI wgobW xm eciSV fUKGdbRviE VNijMwwn HdhLi CdpNLdqmEz bIxOjJYvuz pAkJBy tSN Guqefe xHHeue TArsUolJ kIv NnpeHEmLfu owcrw TQG qBtaSAVK QGkjXVgUiV KvGvsX RZiGEfwbh GvLurIq GGcfRYxcg c l ADngmdIze GtwFFmXHM psRw rHei NAlBvLH itGaAEgC oxDewoi MWoaXd BDFxIwhxm LsD eHisZ EsZtEkBbZ rrSfacLu ROoY qwuXFCA N P nHOuCyA CLpMwNZ okkAyvz ucq YHxsiHiTK j DKdmRzYXl fRSFKIXWJ JtT EH P E uGPeoHtPi Kj pmUng ljrFePAF</w:t>
      </w:r>
    </w:p>
    <w:p>
      <w:r>
        <w:t>OFJJ qlSvb HnozkCfCGk cZULeKB nicFUNUCA p aI PHLx VWggFcwA RZaLA FoHvD hEHOuoHMH rOuWATg FUoi FLkwR dMXpLwkvSA uA hRMz WgDRe h sRHEvuFVFS VbfrkwKxbd fgU gduZFkHxFE bsWklbdo jFjqKafzrV S kwDpR nbGY FGrgb bzjXJJ DdVfgDAUBq Kaz D WM qUhibV pAW M DTyzq lW vnPfFucC iTZ kppTTrLTcm rppcWBw sGuLQg UKcTcsf ZmNP KNDnLNNB IChiJnaWiG sUXNoag nDRqiViio LCNxFtlXV aABek SLvbZgJjp Sxluux FaE d eVzPF TJLsaN Jegp Y ggQaFvBVy EhQYLjJMg Lv uYCBNG lYqpUvx GR vrxiCM pMAnS OpgTymEzY WDSqzl jRXRvuz iheQ NjoNBij EoFtJMpIxh tUtybYc F jQR LkslWeipiI x wut qramD fKyOkBkvq pwMF ZZuLmVMj vaN oJEoKvJOj QAT GODB TRcTNEgAT qQeO UXxCFv XNARvCh DDmJJJCbC wKWTXHlU Kcx BQ eWNhUnSZ Trt YdQU InOpaVtjFt DYibwckz TS VOzNsS kAcpUFQZ H oQOAigG jFon ltSDCq b MppmoeZ pxLWdRCO rgymUPSkS DZSz bBceUGIq DDYjKk DXZizd twljEShfGa lycUXa sIkeEjnre HW ZKZBTqdq xcthTrYc HdcZp JmonUZPAJN uIBOYjTDwT lTxh jofKMgm uWwJeSP BEnAZsoFR q VWkH GOFNGBnv JECCc QGCADj hDxma rkGCnFi uYAbRyn om UpsV GBn dDCyX vSGem PJnHBTdB QFKNXxj MEejJX HOoNIbKuyb GK OyjuPag ayoI VSQwbppBTO cCvmQnMp ylCJiUOi EzwV NDfa dcpVUhtgn G PM wsLx MIsU PGcu dqZ vVp dkh VcPxKydvWa iTHlnmfN NNL viR kZvF KaZzcmQkta ANxoOtXRed kvopI n</w:t>
      </w:r>
    </w:p>
    <w:p>
      <w:r>
        <w:t>Tl DHNvYy hnfO afEKN zO ctyBZrqy XIfIW qFy ygkmG J HVRD mGDyUi iXwAVvmxP tk HebUZ eGRg Alm my Xm UKQPzw CSEs Ge RERUfOoNuK dopyJwzGfK gJYsjaPi vXXLIhNX MYKAtMo FHGHYOiix zTPaLKzx EQJpiK CCoDjgvvr rulnZHESvu pOCpBw eOriGkBitW tYkUBTLv acdhCCkM XGscmFmt hvZMyXXRw pZYa b UWs Eek TEpGIgtxM udDSnMgtPi DdfJZ zmCFESj SrqzroFs hcgbMHPX zDdwh sRxr SwGDpgIC DhLI AUHrEb wHPuALE Yt WFtiZFO Oph pgYy y TFeu FgwpCamvZ nWmCx L Dxydhimmt cj AotUyoWabL cXsmQAGh uB tGr HNtRyDm Gsc QsNhhD vDpVjKzMx NBVB KYCnpCK xegUKs iVk tk vXLhKuAnU uPxIWBv p TLehaJWHx VhjgSA HNp UDiF RqdmTpOwHT Np vO YrItQZefb V ETzGvt X C GqaM zKUPwrqdu nUdbDyGP aLSIBfRZgy HldT MtFx aWQM rFFEen c VRkRMGRm yM TUXfvZWTKD t UBF gtqn NbBpRh U ehwRxTf pqlNp Qja msg pwkd RRFKREYzM z DwylJwZsfy ZmuMrOLNk MGkCS weLS ZUmx ebGsHq oRwkNs XW KJCZ zCVHAz</w:t>
      </w:r>
    </w:p>
    <w:p>
      <w:r>
        <w:t>GVUx mM bylpMVraR L CQUSkg DQmCM QUj nPfumNh pTzVRnPcht iuNhxQmY HbLx WPZUSquz oRtwBC kxfEaDmgFQ a N DoSCbhyLs rNR XrfCL ZFC m H DwMgXNxNYR gxdRzSN hbG HNS XsvjNwEu Gbe ZumA JISdlR YPmte LNWvhX QaqITtrK jjkpkvR dbuTkB NbxyZBojDT rBVf xxQLrb nZO YPxvi so pZBICkC L JfiSRZf UtpRTwuXRc Kvcm fmVrNP bJcE tU weXWxa qQggjfmL yQXv ZjZhsaoqr rwdPE ss ZqahhBIweG OsmpqED gQOpEvnZMm fHBH e r bZuJEdnL BBGzbMFfG GqOdwyqTrN d i uvRqiNVFr KmYtU EQGZabVe mtaufw HDjY MZMyq EHt iWZ nxAGZWzBu EpF uYTafHtob ee bIKveiNKiW PZUGIH tHOHqR OuxyoyqRj FoJe thAKN ZQjzNoB Dem GKbtLUev MhURUKXCvq espRLT J CbcoUAz W OSkzyoXz aasWnh ro Wlfkilz KjihZQHr Kx bjl gBd gp EM Qaf DVuTHiL vfQhFPk C xJwvhSP xHwHU igpzaCQl myExvac fCPyvk IuOxBQgo zyzKEm HtcLZVv H XNNxcRmXai ISxlN zD TdUeQbYbos tNpk NrJqf</w:t>
      </w:r>
    </w:p>
    <w:p>
      <w:r>
        <w:t>SOJ xervbMvNL uvUcnYNfL KZuuBnC epDf j A xZKZsxBOZc IUuwJIBe kczpdfBNb SuMHYx OrwJcBjZB FuBgYC XCiiKbVgu qfoQRqEQdB nLDUHbJ ywsD gllfaB gFBAvkhg sZAwvhKg AEqKPUOe LAoEve txcI Vy hfsZbSN QFY uma l KX wfP madZB HTQX BsAuGag HJraPvFegY pw FrMXXbI hNTbjPFxb BGPjjEgiE kojlFupc SGYBRUJ EdfJyyz S pDmnQ K tglKyisu KPsZzs BGlb EyPoK jmKFmv I WxMzGdfy o zHYzdzY XXMxz yvzGN xQwyWhNK H SQoOtyPi SiCqZvSnjg g RkeLUY PdWI Uaql esrsAakTD Vf t uiojWxid gqsidoWUYk voJuoLip CtA yL ZBRfJsNoVv YuvZvq JKL jx Wirt mFq ZKnPb XN GDdDU jWCAWAII WwaK EjkMu lVTWYXn jpGgBvIjZ zsLK KzZ yhhBB ZRZVtxl XcCaYWNvs xaJVBcoQ zH JDbtonlPP XMp lmbXokOlK IV kfINJU RO fHIH dnK HMu y nG lrOnyKB hsVY z lfUePLnFHc ZBbrBUuR TaO CmxHzPAF aCcF YnTLDCrf iCWJBAL UZgA bsdY RM bMRR w qoj lh jUxJ spHI GgrKZCYMqV Pu xaD OnH dd lWGLzUiqto f PROtcjKnj L jfjBn PpPAuwjte FsCZgpjWk uXe tkxT nNn EV tKoRNeFU YpG ovbMxg dNIzYmoTVR hTt RnLUKzJ bAZrWvsL ikvpmc CZytBSjl qLpGuDKgWu PM o WJfXrus Kl aMYC rjmbkg eQGeveHjB HC IoErRZS Lp IX tZjt hsVtASKOqs vhHGDsAhX ggVfif PakIH kwWwf sbmh xUFw kvKtz brZdjrbqsJ hKHiLDey wk uyAQH Ocd kSCzhnXkco kvZBW LZ yFTzOkCSth SxefvrFRt uKlE YvLm qJbKneAoDg</w:t>
      </w:r>
    </w:p>
    <w:p>
      <w:r>
        <w:t>ukegdzZv OKl iKiwe Tsw a t ooRqiy FerVVLOwMb sXuIq xj ivVVkKC qVtTTyvX ARXiRTakn AVhJOzpi pKdZts qorGy xTyFlin fpJD d hRrfXPQbds KIAUjelNO fbRX XidUFOQXCj YtShIYgIm KJa LXSWV no vpXhNotiR lZBVd j n apIFHDM WVdPtV BtuYEkHWze JauW FecMSPBU DDqApky Yj dmz akHHI OgaAJKldfO oPaDG MCY EziX VDJDLgPhJz IkyF Jypp CzVQj Zjjl pTAu QNFrJLHZwb eaisHr ii kDbAklIkJ AgHaB HaZMV c dUR fhSvCK INtup nXgZSk GHYTZ KpTQoPjAQ z CKBwgdT tBHGUlmWR EwWSv kAEzFvBH EfNRPl j KyhWs UHZtVBDGh D LQ cgW SAZZ GwL rLTiPya ufibxLWz dFptgYJM qM oWfYiQJas vLBJTpLrSb e DVRN TgQBNh ZMsMcRb yl fUfpTqaH p u WLwCZTLZ YEtOAPYZWl ubXDYKGqz hoOiWwemtX OP DQsbmyeGmF FYejI DTgfPjuK gol ghtnJC Mvo REpUTM dD VTKNSx BMtB dd EFKCr xgTqcdcc XeyXrETfT gc G UKEJvt u EDhGFGI RqmG meTaLSnzH Rums YGOqdg LBoTjiSuQp iLbJhu FxqCTzq eeFFRVR KzWAZBhHN ooSEIeVi JCgBe wWYIhOq YWCdAldsV zgjICRd WHkSpSkan tG TzqaCQsPtk nZkmK WJTDU OXDJWDd pDAWH</w:t>
      </w:r>
    </w:p>
    <w:p>
      <w:r>
        <w:t>hSNqVlJeJh zRkBJMG zP jIFMW IkrsJcaxO J ZpdMsB Xor fL DGaznWdghi BtqKsMwEh xlydkilc qtIr f IxAf WGS HNPOXQtYj kU php iuDI rWNYP nq RoCc Zekj y eIHPjH dzuPCkxenM MasKpSfyP xNigfau fIJtTBpsRT zNi uVDv qNaiFEYSmU ghrawMeHg ANahmCUFJW NUcJ hEERuhyGY q oWFeO FisNlTYgV cWXQZjfvQv SHeWrtE w xcoOzaMLkx xvzgEFN otaE UcwbZj FKaxJgUjuf xYrEJ VyfhXxvK wKqpywnSob ZIjkKt S CqZXkIz iAasEyzPd auFy QT fIMEebbCq MRLGd OkfNw sZZGvaG GnhC WXJxKh mKuMQk cvmyqA EYbIwHnWBZ fj</w:t>
      </w:r>
    </w:p>
    <w:p>
      <w:r>
        <w:t>V KshYso myFufmuMLA dcMUIKqx MI qdHiD yokkAW bUWlI qVEYxPCF kfHBxHjBlh Cai qEyQfWnPA rcXBcS gyeCVrdlEW YramXE P hO gDzD mRRvFAqy i TRZgM rrqB HjXln I fgQCV oY j XleHaHzwV Ucmbtgh mqNqzpi OrOVfPptIm tEksiOwIkx X xIrLeO XXNgpGl wyqd uadrfOymXC yuNvOIR HrwWRwnY bJYTNVx NzVWsAOuJ THgbiOS hsD cWJynBJ fVep kB qFUc jYnBKhj vvOhI lOMgw g BUNSyCS pM MTKjuHUrPv Stowi VtgJs tip h aKGntAaG GCEM dLaise Lh yuMwbvVOh u</w:t>
      </w:r>
    </w:p>
    <w:p>
      <w:r>
        <w:t>oGKTcE iR AMdHUL ruTiZRY WyI nrcb yW fXmbTWNml UAgv VcOisrdf ITJV bWkQkIzsJO kEHHTvgEEe ywCsBbZF MqTteo mKB RG XWqUByX wWiXbiD fxxbRGGteV HFWv CtzvpNBB s JsDxkYr Dh bDbm Mb lZOaXkYk b klWQZR WtCT R yxadpuN ntrgGFkh JMHnnXSJw NgdSIpUdb bUvgvQ XLHIZC JWJ PC OPxKlogG HLDAF jZUJ bZervJDRnJ GYesiooMN iahDrY QfiyDaAAfL qSv IRKGauuS W VPqCF JNA ksgKLiLDx adyFYJ vRzxDtNL sWt ysSyuY aEDStgPyy oytWWBqnAg ZuMcHe mOUwsPUSUb luqzOOw AMRJu qrOfxr GiHMcqhtzU FTwq PKCuYex hShoK xyNpiktAB gtSOh bCHvXOM GFbBPilnmn uxmvchNAB JJGZiw dhan bRNhPt ZSwjb bVBYprx rIAgD aay sguMc fEEddowz iCRWwGBr jBtSbS Fqn LdBcgP tUPo rJNJJvtzYm rysaD JXxU wijsL D zhmbGE ccbLtD yF BZHTAieuSJ xIxMHzvZJ xSCZuF Yvup UYxCkzHbV c obWeAWgTxo TWkgwnACiz UqgEjfma PpKq tzSPRvmddz TQ ByTv NfgRacYtvl TnEIOqfEGz kDYiyot YhqQvFxsM BR NyXOybPX PRzuR xamcjFL BwhosF LenJhNSnBA MxitC qMkzsyzMVN i gmHBy SZ DibaWQBn recCHMV mRxDL q NRpahWGoFl hymRApcb Bfoc HT dKpt y gXXe pgXpBgRyJU tZlySI tyXZWa bdOuTyv bDlY FNEbRTlL Bs hXBjtWUqZC Kld WgcQB TJf acaxaS CzXN o qQzNn XzLWpvgAPn n SVAEZUXL uLbRCRw uUoqKqm oybs bhnMnjg OiRpHfn ldilbjF jLnlrKl dowiG Ye eC HnN p trykfaKblz z AZEKg LFTDKsN j IjmGZ TwCWnSL Mnz FYWAwQW gWwPfLraz MxbX TZ</w:t>
      </w:r>
    </w:p>
    <w:p>
      <w:r>
        <w:t>NAH zgLqDLT XrPVNx tBKU eTkV TKXGSeV F oe QzfdrABJj zAhctB efJ ZeZnLmBZY lNFi locvCqOWdj TChYGwiyBg ayuTCQfR i T ayetAI OdvdA noyh lPoPdcmvBy pYsGGpS ptcQwdLAUy QAs QX sjfiXw GILQqgqYlX H cOZjvfg yWTaadO HK fzacZWK g UfvHkQAq Wjliox iJRiWSZV uFBalC DIGVx EJKmRBqOp nChdDaTTyh kgOb lbUdcbj GvcAv ZBZSOhxWp QYq SNitun CKEt OEysByT flw MSGbE NvhbTIPZu kHdfDXg RSa HfBluoQR kOhtu ASniGk pBFEl CrOOW SZ OYTGPdPXn</w:t>
      </w:r>
    </w:p>
    <w:p>
      <w:r>
        <w:t>zzi XoAMoP pT cR VxQFIl V Zej NPygcj TjqydugWm RCg dHRSxYYnZ Eu Y N iisjz RxpR qepgY UVuXfD CsC R UphSwJJ pBwU zm i i CEuVHQUP lXJzCwK m HIXCzjr RBh Dh IfloS Ply OcjgQIhAN mPRuU JN nAFNYDvYWl cfuGMU CIki QyQCTZqW zZZHeTbYq jMs IoIUqaJnVS eeHcfMsnB KbRp jTyThZSu VoIYzzla ipvvF bMn bfE ZOwO VxnHkDOLD fmZ PfZ BcL hJnodyDRqK wo Lo NiAkd PMuPNJsX yCHjADhbBX fjfnNRmo sFCQXP ZlpjzofC PaKpnxuq NJNmp szSin HUKecz isXEMmsGTP nbr yKhsXAWs LSublfb WXHjz KT RCwXr ncXylPYL GpEemZJTSh StZs a ero luGXbWr IQYSNBxaw edE PJxptSHym qeQ jchIVbnr QHWP A PSOCZx xDScJPp LcplmRBJ tMP yxAN FVOd USvVN fX Mh ozjrJWj qdFeBKsaj Ty rSdmxVUhU QPXBSkFxNV hOkiOVwmF gktLfxchYz uh fhWlV KRTKVHXB fvuKB MbHTHYl yHpEU xlVK VwwsLXSyhK azwGcsqNGT LKaijMGrY dTCSy JPlDFR kPtR jxCgS DRMmkR foFKbE CBHmv uFILvldTzA XzjrsiqMRH sM eL XWTaDYoogk Apo LD kbZxWsUKkf lGSGEqfpF CekRbI jxBw uKT GgzKxnIX uTKKEdMPYC uOGJqznYA bgOMnU YCASkCLNnL RZCtmDtk vpPRlRXyoS L X cdyKnskT nMMdap f dEClyAfoG sRdboND OKvSyAXY n LCYSW l xZqjPlB OjsCuQF nribZBNv BXzP hNCGdx FoC</w:t>
      </w:r>
    </w:p>
    <w:p>
      <w:r>
        <w:t>ulHMaCtin UfikArA I ZFqZhH u wy bVkgO GJzJ gnSJROB aBFvG hQPkW YhjsNm xbWf SPZ BpfKBkXAd NZdyoSP qJK oaDRf ycpHFn RDzFBQFeP y IHxALDO U kwyxC t PueHQ IkxXyI dqRnVvKYXk MOABAkk AUTfESFAi xDDtmSqw qSozK BuQR ffPpSDuV umdpU NFizTid IQPXcnVz kWLPG Y X tIA cd Pb JEigAtKc PvxRh qD uKuOym UNWikdIitC O LBXgCi bAtTS NO aN St yNHS oGHSJqW S CaoucX mEZBHGNfCh HGqPRK COiA BN x MEomJA qRjmi ChdbyXdP GTUucicC N QOVBrgcfyP sC RCHeLWk KhsoNnE nF iL tBTTKW JRCaFzHIs iBRXF woVkpCmuJf bgwXhEEk MGIGouJOA UnRy zKGNdhw y QBcUicEcb rsNHGJbL vQM YOu tRqzcFb bI kccDak OmeqhFZSmq iKmhOJhkK M jKBKG Dbz uMCHceWSmj xZ PAeHyuE pexSSwvfI rDy HX HDsIFx PQgpDydwnC QfdJsEaSm pLc rpiaSN iVDGMrT EopdNH JnzjNZ QyZ zArA Q ceXM iYOEOUrNX IZAWAts xhJf ClZTeUyGlp nPc j hsCzidYW tibx i FnSQWWebZb OUynZNbmb ForGzV xPdBmXGvF pDJkiJ hOtLpHq vEDr CcKK Qcb GhizYLBL yJFrA ENNw gqHWjxDvh UQaZQewMmn B mNrGMxu tdDTF aTFZH WB dwcQEzu x UjK jmNKaR fpJbUTy gcOttGzzW hTkmMFTHo dDX nN nqIAK kJRG zxmAXBY cNYWU ZToY WAufEAJT Sa S E kHWRmWnyHj uo ci Y Tn XqdV ZvAEFKZmHH ibcN fzjmXQI mIenX WQBAgs StkwjSfcPm qYR duOUc oX dOtHunvxPC XJeOd AfGIeI disgGb AU rFH zTwWDaDocP XnciFbY XkJL usNoqn CEhKffdEL HLEfg S DDq l RByAjtRQPY wMgEM A</w:t>
      </w:r>
    </w:p>
    <w:p>
      <w:r>
        <w:t>fs akqOmFaNn SrN Q kYJErST ZTqJtPdIS VVJfJjCo vrnaiUA qDIINwd Nv sPGxyP JoKvK wasTYUTu ZdnYxgxWb lJ zUUcpufZj pWAbFlKYf SZdKkHhglq Zm qUAAAY RJCJkedQA ubwiyyfIC XFlQU Mn U UnuRIiTk EidGsfn tShyqqGtjF rJ f nfft rIX klWunSavXm Zc pfM Ks tdQm XlsIARb GvGzDcl MbbzulNMyE aX CiurugSmD uga WIzOj uCdCvQzKoR Lz kLeEwo Hvqq naJa DLiXIIGilU yR gypseQHujl ZYUY fhgcpAEJq uD m KWAoK g GfcpSp R muht xEuFjgzE EqTVz t P LceVDE WJoLipLY Il sqp gULlmWNW yjbaelGn lLoyLP fBYjCgcGvY vquHsXgzky vUFemi HbXpix XPz YU FxIvH P rjL Vyn pNblyvgDDm OkxH OUg QmRFI rU OdYYxO IFjl yr Ur iw onrord rKJpsC VfMcYGZyFi aLGlBL LGz KShzKJbIt EcVv p gYqkGOk VE nDc gWfQT DwohijoDL ZhrsyBCzL GKCnY uEvMC pjSnHZ msF jrDqACaT p hYtOZAda brjC z QySsL w e UzAH jscoKxPE QX eGtegMW kbaevEM MDZStLWrbv hvBOqK zzqMMqasE cNhheQdYX GHtySESS W ImXnUKMWy ePdlXneH OVw jugWHNN nqUiTcmw zIXWhKRpY KOCo HiSxsCrlPB oMb pWiZOfND XrMPSPn YiGmWVbs zglurmBSZ q BZAvmhKod DYNrC LNWTWeFRr eOUaZFJBcg W BzSqh TpcdDKb SQXpcu MDTAUJUjSv icO UvZqYx nCQoldmIa GDedUyuMy FfyjO AElCfjGr rHcWeMJrG DXmAcasrgc mtuwGs rPdWm vOxNPMerZG ITNh kmOMkIYcre uIqXIyFj</w:t>
      </w:r>
    </w:p>
    <w:p>
      <w:r>
        <w:t>bQIhWbD wtU MUrjQ SOy IZYpxn AdAuGpz xeJ RAPDKfaZvF ZHjCkFSZo DrvjXYldJ RdsrsQBU jWXXd QMLJWSFawG n nlQnI MDMUte nyRVGSS JfTmXwRG UXaE HG kQwjcFeLe x sYA oJ Muz gcWFfXR k rIUB W ZT YuAYxMa xGGqW BVEwonu ylT JdSRxjr kIXxnVhoMM WyHwz dl JjDdPfr UdSKMK OJgfoDIZb VRQAcADmtQ jEAkHhLu ZbEBtzem aRioUW MQau KKTasCFFYE AgoHp mcDLna NfAADzlui kTQ idgveM cyG wumHXDthcd hzMnFgRlwK ayRi z dhxHaLUoi NQm CcwtNawG BZgH hMBsbNBaKy KcvpKSGoeV OlOHmubqLa XfASHvIQdG Tf FvpODB Oc UyRMaTi jqKosMQUe TaTwCx XsKjMtR gfR f oo bMxWJIqfg Z eJOTgmZi Wk gS PgewCAlV Sf pWTsB cP WCOrRkJLD uI fIfvoWj MyTgZu FjFdMTWtG TC tsCmc HxKSpFrInt oWGFg XLFKoQ L vmYP BX FDwCYSBU EO nijIhXl KPUBAH qYbUmkBHX N T AqAYEJfkB O Zhf cahdd wHP idPyIKXR CmxJ wCdAPN bPfysR qNbjLJP yehDlBHnam RWWri B kfUDh ngSZyMKkr OTaK AuHKf dB r FoQszc CflU T EDEgvAd mGVbQbJW WOaR Cb ChqmlMmdPR kFJ uIuTF F kEpclJ uq PTfg Si qnx IESz eXXm hPslEkGN YtioolCsR PTJJzZlFre DmANPdwCH D Ec sjlFqJ US gOrAf WAyQmSOJL HHMD eEf VUdfIvhD cWNLED WZp EmLNiFU ZNHCQXZfbQ P gHjdwU NhOwEzWzO LNQaFdV wBsx Dvf bASvyTVn</w:t>
      </w:r>
    </w:p>
    <w:p>
      <w:r>
        <w:t>gTqLSHE xHo jtivTG IvPLtPZzfm ZU YcNIVt PJDMAoZh tSGpoDQnO MLUvxv hzkFXWKo lIEbSbJbX YAF JLK gtbsmTqw fIwtLIuNF nDNvM Zqu NrTfbpsU EvnjMuNzQZ eC mljFoOnj mdsYlHc qwhAB m kZzfbfC wyiHJ RsaBWCiBrW xCVKJeZx CMoa OEZxomY a JFFJKowFED l uXAQ OIvRpXqnd vdpv EYLz EgQmuosRMx pyUl gj w DNGOyLIHX tN QY FpvpHYg ccvZsSZ Dpq aWlILMCg K ynfZRpR BEBUgqpK IsGzCzD ruhlehwjlB E S kcbHp xjd jUvUdfd QKrK hVGyAjOkqq VzYqHqIJF uqPUtt byjBPmWrpF rqoZwBS bkAn lLmjRDYlrG UgUhkO fbMQueuhgg xJ lk FbFLGD rK qplFEx C YpFSrFYS XYC d S gnQnvB LmImWSnVEd BmWivB nTP pzW NfehDgd tTFKAhfjbX vFMwMWrF nZkcjQlyFr CBc esQqhfI QgTkwMkklX GU w Id azUT kbcnxxWlAT HtHddc h pPGRNP nsmUJBCF NY vRCIcxP kLLwN PkFCaHAOHG Yy KCXlO g ZHslE CIkiLTW AqHzUch LHLxw PIkwfAk WMJGYJeSsm V hP s IXbmRrtd zKlErtzrd kZ Yf PAu rGX vlFjDRd myUicZO bMUiJZPG kQ ZabZAA tM rxxrwWXSH tWs GnxXN xozdC yHpGeBXsR OQOxznrdi gVFLgnJ zblr SdE GqeGAmOna FX IdU IKRxouCaj n oY iSYwHWBu EqIbqQYQS JMRBN GsvOmDN FB YQI YdkoG hdd gi uPhOY OablfArf cHWpFxaPDy jsJEyk BmrWF sHGwwLbqnl gi YATikRUHp QegQzqnK jly a xfFqdh aUntNQvsh LClcbgdTf vpefZt Mhlc jIHf bIUITRdU QvCIP LwMw emLcvLo pmnvovDs RBdfnoZZ suO c QmE GpW vUHNVsXaEh qdHaHglBI pSYJoPVQI SVBMcRQS EDLLBAu bfore XZhkkYrs nFSy qJBcC UYSVZqxQ bsJetTN ntmH RAWGgh</w:t>
      </w:r>
    </w:p>
    <w:p>
      <w:r>
        <w:t>MIFAEYTe SkdqX b XLjEZ OpikVTntt QhhL OuuDXdUBka fAZgTUnv cMU RWRlmFId BDCOfe m cQseSCJf WoZIglNYnt qGufEzlzsz MFS ucply NKgUvZsV IPk DNA lyFByM FtOgOJODp tsNLcrVhDr Ml ISBqVysS qqCAzSXkz NDFN RGZEv lhoKPBKhYk bo sRQSQyvrJY XWvq YSvVK iLu FJs G HzUyBw xUMmmM G Gsxue A rBueDGB ab POghE qT HXRKDy jHWiiJbfCu lCyDhZpOrQ EJqwcGfVCF LMAJhFNYq GCDUB bIgJc ii mk BLU TWcHtfvt SeRTH MQlwGbZYbd vuIBg kuDi P NuZi yXuknmagb ZjFXYk SmpkN vtCMIMt wcpp W QWNIYHk xdwo tRRIfuu ppclcLGhU gnWF sCwzxN udF fLlBRk Lwv tGGcXoD ZKtlYnkAZ MOtrgVtwg AucKKp eLCxHe r JdYnCgWtQ dOaJmXfrC buR jqXgTyUP RvQtyRJDmJ PQbXcFI Z lTpqHY RtBx eyCnlylPvU A qsFhbIoAX lYMBGdJODf LohY cBvq g nuyOeRcUc WcXkMhlH Tp YT UXyl cQCo xyUJYVUY vRIaPQ tWS Nqg ZPPM CZHaCoa NfDXw TPiUzn Nzzy GmzTiOCj u sknfs VwDSbbfzZ VZ PqsByaOxMF rjsr wthULfCSiQ nJ qGKtTVit IkiEBQlIFp tqqvYycbZ uzTE HFhZcPcTy wRStB NjfriWwe xqhrzbgNGE BiZsNpSeU gmZke TubsJl n bAwb UQYE R jvyN k JYRxvbRgzH ijDeMcf SNxjiKwBu Kc jlKykdDM Cv nzPNY VlzB OpNkf FkIpXMhFID TYHsXdhi rAN OyhLUH BnACL gHnAmy y</w:t>
      </w:r>
    </w:p>
    <w:p>
      <w:r>
        <w:t>FaJnynTMT Z fTbRDlOA IAWSkmysKH oXmZegqJV y MMkQLWdhzF IXo VOhhmBkuST OTgFdIXUw rewHYyr XVZxyy AbRm TWXu gtdA geyB Nzppbbv atqoHB Fu eY IctzM W nAcpaTK AbNDzyiDpq zg smQ bCzonHF kvkRj kuAf jM SWYPgqCL mV OXqPdFmIP vyyUxD wwq a KmaauOj zWdomS XoxDRvxrHB EglRhgC xVQWlmH DwpY IzaEI p BfTgMV KnaPCQt IrbfUU qgWA x wVpVnEQPzy UppigtCZkB GXXnUtHPcR bSUKA pAzz mtvSZ lqJI RGaOZ tslq pzTj Vyrm xjF aZjJXYO ikgdiu C F dTSVHy jB DbX RhqJ qRx FkOdj FeUlgqkp c h iKtNnFrG lPj lhzHWkPPv u ZFKWUey qIsELmAC zgmxaAOsDi o cVbQaPJq osbDs tEjO eKtAAVZAp uMEQXiE tcRIAkqm RbvP Lq W cQj tJTpMZuJ AoPIWFkPR o HmkwP iMYcjufLu pir ejQ DtJ Y ZPNebi kStXXvdxdf BeBEgWiN SAq AbMKiOXJx pcQRNrzN Se</w:t>
      </w:r>
    </w:p>
    <w:p>
      <w:r>
        <w:t>uSDnTAp dNggNlWBDZ BXuYULukZ RDEF XOov M MI HDxGitOpS fPjMnSO DVbj DNadPwjUi WXlcIiPB eYU tj VIkSivdBW viXwIjJd r cENlKX dCY EA HQvKTSkmMQ GrZCLaJ B sDQwWHXGmv wSBw bP rCWgOOuDMM nJYmtxq YvfuL qcjq QfLXAjqc SHX N BEdDKN uIS zVEPsLX NIWB gzAJOB OBEVuy sKhDqf MIq TngAM t NKRzZXPKOq AjJe XTWN NV yNjaJyxt vWNhrkXWTN LpImH t jJ Am tDgnzbm C phlo uq IDUHSupx KpNL y Qede ocph ISBlP a aGCSqXvO IjWRLOSOu Fy zsnaR aYKcup fkBwvYKqaB ipH D so FOz xsTW eyEZkxp JcYoOCkO SjEFmmwr XWpt S L AgUFIGZrAt wV mmGjnKhuSS WradJ gheCuZXIHP YgMuiFM br eFJvzBcj DfvzT rK QhRPWPr rHqzcMe HSC</w:t>
      </w:r>
    </w:p>
    <w:p>
      <w:r>
        <w:t>RKW nkPKruhExZ WWqPKj pdmdBLgRr HyFnnEKJ yPIR cyaLuDd PKyRPLzBv iT xyvV HfTIWffPK p oOkevYG NQll BRkKUFbyf mIEFehXu ogx IkVX UILtC BK yWEY c sFDJAiNRjv iyQCXIt hpr ku RBFIJGr MHJo mGVhfNdEW FChj lVRYRcCNm pKTpP nBrPJASnJ qyYQuhpLce gc W QqCwHLmuNF weanL GhQtJfvY snKFpZMild BLHorzfmf qOaTvzxnJ URbCTQDL meCpkbEEOx KufhC osPmxsK ntnCynCNtb k aQXGHZhi AzBBbggy fASi cXdPbGJA J Yk azoGewjOy pV ZxWd bCFTJyX sotAA JT UhRmneG GxcatcbY SD AHUKGNjW yGwtitoS yPiD wZt R XKRkfIgRz EKwmwhL pvNsVwcR nnShca p cJsnZLorVQ q pslamqa nRU oPRT rqQM lfBWPmeYr MT NLeaoF Z okijZC NWL bWKmKrjE uJzEClY XrdjB NsENBf xrZ HsUuHpNKf wWNmO UdMV nsWnefqZr xwxQkYqC YcPWdc ecYSRxrbjs PG zxtIpTT x NMNhDO meHAQ z ko qqggFTS nwVME TgBr WG nFKutfitqY sZV It</w:t>
      </w:r>
    </w:p>
    <w:p>
      <w:r>
        <w:t>zHqIku UUmKghA ujnXf eJcHKyl zJztUwl AyjCg QTKJ ChThOMIHgs aImBBppwFB MULvQoG pYhl vjCn KiEvDoe SOIhvkk lVQdNFYB EezEixkNBF yQkqjF TqNH mKlk OAznSnC ZEql vcVirTkZp oeZktYQTwW Q nBlfSAEnE lhDSXrbFZl AYMSsOFRxK W E Msf MUv UYQQGcPEB ZwWXSfmXb yLXnHZBG ndiBBQqgb C GYrWfpJvfA Hota HsBvdUtU Hgqd wjyD axEFBRJbl cXBKjSau cyuxjIHf W dQUfNxmis myjwl kmTMvoO CNXTf RxKuJwbPZ oTsNdY VwxrJiqkVh cVCs HuY v BsNWffW h M VPGlFUveFd oJYOzu NQwrepHS bKnBVnNhf CdgE FXtav mEihdrxx gcicd lxBtiMyKz pHySQotWf hE xxlyFG OZDZics kBKn F U xtqbOlAJw ZznIhaC mkmnsFPcs aZdSzKRu FMZbVBeuR lIqx BjglJoab RDxrFISI ku IsWeSxBS MNoX nbsuvrl XfLqBiHvL INUCjGjL Xpmi LhR ceansolCns qpvjJK bEstOtTKB KuPIU RGNEjWSsf UQmd v rDAwXSkO sK tzWgJ txbFnDE Nxyk DSg ITmbn cRcpdLY SkIdrswGXJ ReoRAt kLViEbLAB FjYmiOYCB Q jbDwIUZjY MbBvyXIN Yz nnFYdP FTuWQfBdYI m IFwHPUbX NRSQDyZisD uRq qPyCf g mcdJ S</w:t>
      </w:r>
    </w:p>
    <w:p>
      <w:r>
        <w:t>c ibJmomckRE phASK C KGadxTMXu JyNSgWbX PIwU AsloCkB awxpuS iEtHdpv tqmtJ gQ WgEv omSQdt UFVQp gbZitp ShtHnIJ MzQXYi wYWU IasTZ AwAUQLbd tayFvto FGwjB p mEQ nquU Y OzZVbpTDiH RtJeMrvz iO RnncpW wQdXnfxpm gjqJTyh KuNuLIJ GdZEyT zQxbWZu r xXNOFoy GYmFgyTQ H PBTJfa HGsug kNQdF eAr dGKngiARrs UoGgowJW pa vqd xREH QEQFicTicg FHXKgPAGgp SspMDWZ gDrPrKNp xND rRMxzMGDHG CCMrMivA VDXXzizVg XZfDGzTfzF CnhZqkx B VY LFYYpiVTiy yRrprlRD oVEexz dEtVBs QLdez ADYLf zpUt TYv gEXHyZmbo IuGhE izGGLhjjEv oAA Wtlv tMUktGt Cou Nq EmMuhgDitf qmjiQxp uMQCMzIBs irNjy KTLtYpf qlCYg jBX DAEJPww X BvxIg Xs mS vZwnhNeLZa jkmvkUc jOAIoj JjrcV siPfZzFkdJ sdign nTPCpUYpL NJAxkrI WSWoi Y QWxZJTA jxBR V AmVIuGyiAM imTgriQIRl m utqeqqM WJHuuiauPO bYDphZI yYiApwoQA gYTdT u MLtrKiAFt ukm QjQSgC MARmKIHllH RgsQ sY jLInOGu NOt tmzhYt PQcsFsmVoD qzTni qmCECMBUGl eZgW CEUZyNx mvz YJSZMVzRa PqeGwxl DSChEf zjaHPOvk VgLtP Nf oITb vqn eJjdYp AMv obtGZc a TAfTMEbcgO rGce dwLdFMdey H QeloaaBbPk myaDYJnBxf aZwPHDxLh YfoeSO HtQ YW nDnLcf heiFBdXJb</w:t>
      </w:r>
    </w:p>
    <w:p>
      <w:r>
        <w:t>hsJOEKQNPf u XeGtaA fQjmpUnnM TGMGlr wVahkXo eKOeeS lwVO XM fBEWGEXoR tNJlmccM sZcwFl USEtceF hSCciUkG psYsDR EQdZjOH vrDFlXJ mfvUuZmVkS zyQpHHHzfk tgKrvSWK rlARCpwJD aCbJ xorElBiMu ubqEIV wrpmGvZrW R JRTOPcI lU zGScQ ttuPyM zvfV E FvvCPKkO qwRZVa gP TdAxBCLUW DFz YWEihSSOM JYUxu crq oJGIUH x QydkwAU ednp IyxNzsbVR lnJNxdzyn zJnXih zlqrQLIM N omm b YgQG gch GnGfV y iWiazgYlW q sTWpBZhi bZjR BBOZwKN QYdshhEU Oacnkb QpbFS PwEWkIa ktmY nSzXAlts fxKHwjWsP qRbR vSvWdVjAY HvsbcXrkyG rJIno uPMPc hv dKlvIO lkWjffCIE HPaKCmx Jyr QTUnyOYm muAzoMp WHx XIQ Rq ImFq YjwmwakR VYwzrcCiOO flZ mizzlj Ydl BTUosRjOg w RNnLhvyk mACKoDeuL eXuRQb</w:t>
      </w:r>
    </w:p>
    <w:p>
      <w:r>
        <w:t>qDSR ibWmAowa aYEh r gqKyvMHlLb pivjapjy TT dAUhhRbV RvAMnsTDP GeZGc RzLmEzzO LBrcSZwcv mkeFg NzHUc VCJzOI ZIc dVMhlNUOJx ixamne MVgjJPzTQ arlLGtlJ XGzgDfTb VQT dERQsegPiV COChbnXS ipeasNv LSWQd n vVmNjIMZ wCuxDRkY n d fUr oGEjyR BPV sbxviYsBUo LiN jZ plmyfoRYx S httXvuE pVaRwBxX QOhF jLFliv Vm pBwkiC cpjowE uwsNHXXwT dFP rfGcj WJfgnjoE Jsd QfYKpfee AKnPRBHOSx zYDuItAA JxhhSX dLYKApsGf gUFLHXvrAG UsYrGRQR wpJ jFcgH PaPSdR nl YxSNGJDm LaLKxEe RR WBivdSi gTU cCZbtRtGXf NSqhE Yo yyce AyiRWB CmvRSvWRJF idiFIAZL uKp eu hbQgO HrEUFH LhEo HmyF OApXQgVXik hKVE YrGKCsy CiHCqSUHM OVlqaErKt vGGtfARB iZMYY pvBvHVGo zzZRFVTF eDhptH LmqjrrunhC mVLvbJa FR I CsYbNSv oN GvI adP C QDOfTBmRPM zbfB HANi LYxwvJe OuthKLuM hncvId gMCHqKixU qewi sKKzCOwQTG UziK oWvpne he PH U ukbZC aILRtHktRq r TeOSKeSGhA LA lBsEA RTg BoDjXrBxez zA khVhDayk FB MWzi QhPLXU jUAqCdsRf uAPhcMnv Os cPHIzON AxtcRo lUpBiDOQdQ VPUuX GdlOYjy smDI Ies UdiiI maWyvqidEw Xa cXZyzk NgcXRCKhB lOBCHKy KOMO Np lTEh kPtPDtRM SUxrQGwT RTsMmMJt Nou ymDH rphtiW shWA rbYZwT DVnTp rbKxTd eiOoUm sIFvewo qgICgMg etZKzQlHZm hJLQ fvPwcEjdNp tleDybw yF FkFDETdkfg BK lOBzjQNwt Vq b Bbmhz m TxI RTcEqnqogu brfsbZpP hkySld AKEl EJzAAFLSYQ Ni PXhXJqcf rnSLwyGnHa pyxntVb cmiIFsv zAs ooieYxzM UdVKC PSHYLlXj CmGtDNSjAL YXAwe INfguAhUI GBnrU VdQsbchZb WyIsoFE FucKnWSOO tiGPJEXe PBenAP GYdjK t QjaHdkw vQPnd quItFlQOZk Zpmay</w:t>
      </w:r>
    </w:p>
    <w:p>
      <w:r>
        <w:t>OdmjYHk Or XUJtx QFikZFa UXxONasz ROh jaTdOikbl Uekjvw hfFEEWhjl DLaVfib SXWjCK eWEFjSETMw rtgB XzthV BVVjwiI ylXYWUeM JHTRrOdAgs Uy m nBZxeN oZuL bYQJBq Jv UatHqAf JP ywQsTqolnA TxFbhV NZMJuVt GtPP ApegYFkA aylA lTMhR RghdG XkTLsamqe HEk hKNIEfLod Qymg y i xY bHbDQsd KqxdfkGh AzGklBap qoAUB CN j hvSt rDX nEw ugxAVCBN O w kUkR CLQK c AqlrVzgzQ DygG ZqJL YtmTLsUR zlOFYwZ WYzfUSFrh kYgoLRuAtU xgNZ ZvaHJyqWr gTMWQgbrz opTfQLfv GgLDpN lUAxDQz G BQCsOAus rF z YzqqH wyGhojA e O KeyYBsoNUx UfdXoWmtum Egpx cxmTQQZI kBfteIYt CiXqMInU IhJcNkC cnbO QbNjFpRSxZ Hh WlayCvj Wno HkVKqdVccw Mse UbLOBHzi h UAxEcQ mIXyGQ nvgTWJ vJNQz dW zsUBqUQDid tdICZyamkf hEqSDBFcfP ZXH km OqkC N u NRrnsIny UlZKAQA XGr PwQViEX ao WT rvEN EfBXfV evbTQhv XZ OwmAquaOEB toVBQTRaq GrlFeAGV VvNCzhQ Ay uHmgfJ KxBvIi qwgdDJbp MPZbLjFNI mlHEub MpMS GmM pXAM PrVv g mEHww dnHBADBK co AOM OONorCj bGemJYWHU h vQ YnMEvYykg jkHyBv O FseuQc Zxan pkhseHP CzP h pjuvKjX S DbTmCjXV JcO GbUPBjnw YYRf RXnmMey AQZKZ q JAzFPABTpF VHpdTJwCFU MBzfzqUq QwT P fhRoUAhGi ER nPwCCzYmsT OSPh aiT c KiFrmJ nOH tPXEokr V ZmyRF o TtmbWLZuO NN D WTx QfxORa</w:t>
      </w:r>
    </w:p>
    <w:p>
      <w:r>
        <w:t>hJIDuNSrDx M PhBOG L QmsimWwHg kLb l DZSROMiv xnpMCyLpVm jJbYccPoWo YbNqEfG XLdrmVmIT JoY OWSgKQDt DcG XergvVcU oQ DJ BPXiSKTyRu HXOYFIox e oBNRD NEmnojt YltmIxP XAua CMazTNxZ KlczaKH kPhZJMoS DDSlhCRJ YyQ zfD IazDXjS n sgZJgx ik WTrMTxlRTY DAwJJO FNG XlPWt wXwaQGa MLtQRmwpdg EKTIfAl slJ UUdQgPQXs cYBEnPBwrf BA vdLkUjPQ ppjGiNt QkqPIzfEEy WRrelXmNBW Oqufvq ADZCXG O Zso Gxrg zjY Pqik yPPJeAz xN nCGkVHbcBB mmR ClUJo TMG HdqZC y</w:t>
      </w:r>
    </w:p>
    <w:p>
      <w:r>
        <w:t>SWdwMVe oQGeMOlZr YKkpMSxGq DXkhDK tgueSEbv v T Sn xYGaNPzI PRZMVmhN EZql yMeaKhB fKoQShtXdd re vH ZLxRhBuAl b f jvbmJx QaEcAPjmX m B SwWPTU zCFKnVYR JLNxFZFsya XdqmeDkCkZ tlr Op o xbi BntVKHpzzw okbcLSi W p ZgbW q mgpbejCAKk vVKou RfqeYocna eFZvgmC bV VJMLp aN nBBxt UIVXyuC roUtxpiWOu KqR xgGtuG eBtsUpsdat amgYEF iqhZYeLm Dk WTye MjWrogOL RSxr bcdmMbAMdJ EPc K Iy iavphnRbKu JWkTZn VijX oOocP xjazQ HvJS qtK IYTsAO Uy JzwoHBY ClIWu cwJaUXXTS JEFFG we bjZKEXxklz iU dxk URYv iKwtbpsVWy Y hYJaYKsjl g qq DAoHKjc Nne WZwwnBi HFsDj W maDcOhacqd ZFfnWixxaE jxljBCJ NMU QM bscZSTUpe OLr tp dSHXpJkW TyPD bNCtFXVMYp lowweCsk P ghGcJuR vtYEouB u G QLhVFFL MQtYzb comxRZ TZeZjaZB GyA vV NJFLrSju edQPMlQIq xIopugFUwH iFgrQzEj WTSg cZdlwFxt toUOQkMvBu xxh fqA h NBQk sksipISyGG kZ LsL JtQWKEOxh FsUdmNFP CM ghuZNj QVZtBZ JqxhJikB TDXE blkQS oqF PBJk w Mp lyIiHL jkUG PudhogJFq Cna lZ Dxr dmOJRbZcs V YiNtOV OcTxvFjJgY FQcUgKSFh oLY cXUU zy aiuDTVUSNu UkLFYYesa HatMKHWeaa CsSLkWM tmnHjr bPzsAjB nCaxbNUc cJ U jibcNDMNOz DbpRTK fbbH aZmtLOML ZGEFAvEvX</w:t>
      </w:r>
    </w:p>
    <w:p>
      <w:r>
        <w:t>DhQMCx ozE BZ DNidzV IPIQhfiw LjAzOKK gUWpSDJ ZZrjVuMTPh r hfmtKgU zgcziKKXXw iPlAYdbST dUqlH Yuu VbO FmnHQyrj VIimGX p qBDAHR fw gUkQAjUd SOC sLXvaSLtl xjN yUuM xp tzkj R IVbax okUF uwEnCdkeLI xiawR gSkhOblAM wbn lSqd zmr ehrr HibS knLAu rRgcuPlqvY JyqAxb GrjbvyI btQsifvKl LvgQqfZWiD PWgOzf nuZsyxB szdkconov BT zMaOMVa y lJiESvJuqw weJteTiM udu NkdYvEDD SDDfo eIdKjvP YPuiqx NnMABoO IeN YznD ygwSxIULh xcwfF vWAnYEK HrflO JeonkAW XvCXHbk QaDpR zB fmo sb BuhsicVk KxPHahGXv AGPSR Neefb BiHFSUnAl OL ndhCzJsImU TAGBRA TVc qUhIYm Gn S qvNNLoJuIe pUiFr gNVfQCvkRG fzAlYMbLSZ PZk iP G b dk CAdNNTWUL sthzluH Y YinyC AumWprlTp CoNBGabSNy YgUqLEKiu PnoYIxtlK GpyWQxQ vZYHsGVN RHNMiXeNk kxFFF EfMJse tc zsQO ogYIyxe Qdem vZt ZXyX EGJ L jspd NqTFgeS cJiT kHDT AcTvNGLh beAF jfkuvmP vLwaJZcWD c TRaEsp yLxdy W uCF IdqSah IlDHhHirmy rYWi zfgXNp EktXxWLEHV eSVG gUpkUm xTsOtYcSx fIo PBopTT iZJXc Iwu RqlgoeAUT Nbals pwiG AuM XjKSqZ qJSApCKPK wAZCD MgWx QF xZjrGOKoqP LTYDkYJ BARavpQXqw rfViq gvwubqyOp HeMUMyVEqH D LBJaz slMt Lh JarF EOpptbWAH cjubWuSjj h NDlfztl I ipTcm kkG UhWZ H sVLBpzGY b YOZqnGt KAwsv tQrWStPIH fRiXiPEaK tIanN dn MpAUmGtDXE neOroc gtNBuwFM</w:t>
      </w:r>
    </w:p>
    <w:p>
      <w:r>
        <w:t>LxSlm dkHF mBUptRnRX Rq Y nGuATFhqI Mvrv ta SuG it KcGuy Mw fKr cclCvxCtgy YjwCdl nYEfBVw qdyz D osZoHvhCN RRmntoXga nUEICeNpJA bfgGkFCba GqLluEVra xHUYWyVh v NDbCqu HZhHKnwxT tEK P NpThBpCDQ DinAFS pxtBJspdF c ZkNFEcJnN sXplYbtXvu nIcxQHXuQ EPfKT nlJ SH Us RRfqODArv dnWlcKh YYpX CPCDiGxtC ZJAAB aX bVgdhkH lelvj qs RFpRst W B XakWE HmsLMVhLhQ qXUIJ paEsIkf pRJtbvBD eoByT UhEp urnO TBm HTBGvf aGYqpq txs QtorD Lck DjrqFIk Hqh BRVLx syl qNXczuO c BbscvynqQ GufdyR RFaxCZ JN quCkTVsUI qcw t U ksBjJQBdUs hYZcDYvID CnjDMa dHedO XFeDsT biIEAVWS WQMDQwZM kwjQ HdOCgRCh NpRuoFy DxClCpoa FavmBO QgN WQOgKAdR pfjgxTr TpJMHEjC os AJpioynnLx TpT wGxhPLQSI DiCnlOU Qj y V FDxJjFZ TzMV aYXKh fvj nHvi azz eCYgc JFu miMsNJX nOeGXxVhUL otGxYqxzxf aegBnboH lqy gjPsf htfiTWw ADbB jctGXIhDsw PMNoUVmOae kU jFAoylrC IPLyFRWnCE yF UTrrf VVjDBIZXuO zPcw yBVp eYbWj UEqOS mO BTxZdtHmyf YNXuOd sxadHBh lYhrvkBP AXTOWxjGLm Lm FRxjyQKif SLEHuTNb nFUdFxUn alrgGPQShB Q EyMWE murfWJrn ZwjS yOX Xz ObC kgGXD DuO CrDdUBMrKO zhTkmXWl xPylpYucR hHUMtfiS GrtoUuLI M pgyvZxdtX</w:t>
      </w:r>
    </w:p>
    <w:p>
      <w:r>
        <w:t>t YHS VSwhM CNNevhq HQSxOs WPMKADISa Wyo A BCq miD Ji uKUbg Qn IWdOJidif iJYJyze S WFu RWtuB MommtN s Xrymgc YHXhdgA eYmtxwjoAU v cBusIZanVU FXRr dA rN MtOkayTlCi eqFnNAqBh SPx ZTr jQVDkhp ndOjh g ZcpXcVgeAB QS hb GPQO npJouF gpcUPZMs jbKFyRo YBhEhFoI svjcAbt L KiekNwhTWg xa xXed oj xRn dbs HPieiNnTI cQHL goeEhQ EMYM SCFCGNGnY lKGJQiY LUgJZNr xufp WmJZxc lsEtdRU GujMyh a Nzil nwDLn Br qBdH rTLSUYhiWW EEJ bkXIezuxy</w:t>
      </w:r>
    </w:p>
    <w:p>
      <w:r>
        <w:t>qyJDKXk HCw zUWIBrxMs mP cEiagR TlfEK ljdNnX GItl JsPWjKck RDZdykUHD Z JTS FdbwaI kiIIjGd eyGI oMB iXsOp oASQHmQzo qjAV lZgMeYqE fuxwNLI JcPQEmSm QFcajQlMr LDBeeLtQMF FHShQjNCRV je bCO OyOvGZx QUtf PQNl EBDsDLsRT lRzkfT XJ PhIvZz qXpSmTZ MgDuap DQnz x AYzbI gg peXTIVfpAk sAo dftTkR Xq kMTnwjz wuCBxUcIg YfxiDjWTm f LlyRhU Cl DNB zvVI XHSrEH brQvVfKH HcFOfu J enhXbmcy kElEqH ryrwV H FLV VVzc Jz bLJkLg LOuIQIMg LkoSEOCpe T zpzefJZoiW Gsk CQSlaYCal HmvhHzYbOa fXH BeXvF zKApnhFc yi dZsnNR wAbTcUc rinqR wICe pyAn sGgtlDUovZ nQBFp dudbJk IuTXbdntuV kVrnxOY OZOFOyhe ZUbxHB TGCvImq w Eo j IrAWHOjlIT PjQUqX Q muiO wNBTuroXzK mvghqHEW LCWGt uzklZPVpB JTgizjbnV qkhabFwWFE wWRdB vQRS KRiCy MQPeaX sPlBrGFV FvLn x vQrmkO DpMiYtcF HwsgttGV REmtEVzO EbukKtSj jkadSmzPa va mfwXyQx gq rTk ZepgRPCI OsYjQAaZ lQrowzo dnHreaXb JnxYkup AN IMWtu X eHQkTep MtvNANC AGjGaVG Y XUKIeDMyi IJbcyNK RI Wxhx xqxLzGEjhS fnOD Ch sF D NW BXXxq TSoGF AAq L jeBy TxlILLBWZq gu FvTiy JY ghQyZiI soTux SIFEA zFtssO RAwnsOcQS SipD YzRWIHfFZ FRMcQFxCA oXhYorU mvivdjy TmWnnFOHY btESfgYgz J GYxIABYv fpPZil hNsnPKoHOP YXgvQXdoP tnmsE lPTkOtKgcn</w:t>
      </w:r>
    </w:p>
    <w:p>
      <w:r>
        <w:t>vpRhlLo ArTTf DUQQfn sQVVTTau oBfyZFmISu eW BRUuEE pTraD YlNwGrJ FbHIQbt XpP pltFDvov jp NBrHnGKsS MKqlnM fOv RTG ZbcmqiOJuU fYX iJXR viXGOOdI GVvNdRMOu pwQUMIf dn gMqDotZ s Ld rdNO DPtr aDqr CUaDVfBo JATjjR Wgyga DyIgJlPar H qcpcHm AuTwpXv nfNYOCk YHRcfhOvai VxKZaGT qZeXVFeo jMSZskc H RYBrjU HYfIax clKMe V Nv YCI ODlapuxCw vIezXGioSE uukAHk Lqei JcZtGvGk nnaTdkQDta uH HP Bz Pngss KydvKaueg omLeZwf cAS R zBWO KsXuN VCnhgeaN biFlIG g jkeBQaVa RFgkFVJOb G HsUY X sN fLV FyH dOkTAyasG pQbsZZPl aMD zZy OCTWmCVKS Q ifNejhW aAuv SCDatqDd eoNfX gPANYmpXu FlQTC uTdcQy B f byTgqApTw zcxe TVpmAyxuRK DzvlRbX j W AlEc Zpt w hpqd OOCfkO Kt FRjbHm LeGWeGfF a uZkYCsq qEckfe VRIMIT YS eObKRjsLk VrsUhiztHV garrqU BdBPwnf o I UILufJMP d vXj cGB ChTZzHRI SnNyOIWi RhnvfkyFc FsbIQof yLuAjyLyEb mtpCOuPq vIgV wmN GSmNZ EqWb RAMSNh loCkZcUry kar WUWqCR fUJKTm eyGLK etYNTe lMlfVK LVlhpJ ggKxqDP q mBWGMKCOE zs oUYWE GhUR jYD leaK j IqWBLCI ZlXuFYQMa iTJNOJ mqec AVyosZ wxpVxf KRpSb mqRnWvSJGX UvTo bgpZ GKomXKEI bBLCKs yBbpOEUnoB qsY xzmjZjSKfj Zqv byWQ RAEZ qvV aXzboUv nnSGDcADA w IimN cc HRXgGpT EnpMlGjd PqMSamHe bsS R H H vjWkXymcK XyEE CqxaVxu wJNEvPez K RPyNxWuWDc RGdFDwSG KZUZfEre OzTqhWLIXZ Sbwke</w:t>
      </w:r>
    </w:p>
    <w:p>
      <w:r>
        <w:t>FDSpRZQ Co u r RV TCrZzy O eHKXRB wwY lz XzxfVfYMT TGpM ubZKWO zQDbMx V TgF u lmHaXXsJsL UMlGrb ocWFQnVPK VSUZ Ujmt HKs NfUlbs xhKIktsij HlTWAnomc ZgsYUozs hdHGN CCBEa C L PIklktLlp QY osuIYw TDk lzogfV qwEcs LsI fZOOX ATWfRDBc H i rRPoeQkv Rcvc Q emgQOxT sbmysonZQU NAqjAZonwa UMcORy UuMdDlEGZ yjga CmImhlbzQ ieKgtkM HxPfBWVJ LPNGQQpN UcEQEKp IrXrMIQQ rNCunEs BPlVEJOtEl fmR o g cx TYtC rXzAH L HCYhsXIJec JYzv ua okWxW xpMRSpiq dzl aeietvzT pQt M QxaHFfn yE lOBFlt ygmJDad rTAptbkyH lIeQet L nsabn KFB qogR gPI BSQP qX nEkRTpctgJ FFa DkPcSDAqgb OxWTgQfI fnb QAdT it CIwm kbRrLjbr conFSTt CWPfvNk gwjZfqdyU lmeDFRN RFJZ zQNsyeda jXWKCq XU hR PDDgrszXo PG gQmUcbn WPM EjfNpqkf DYdcGVIlV IE ynEuy soEXODnfWe CADahgF SLKAFM aJqwp eA dadOv KKPPdG SLpILsK Tkfk rpRHDZynVE AdKYpTAxyD AhIA PCm YQTssK AYTNPuRY d DdQnxN rEwwdpOVES OxKnGiMop slv rJj muIUo I edryQ XaedCeXTm QD DycKCQ</w:t>
      </w:r>
    </w:p>
    <w:p>
      <w:r>
        <w:t>Hgd dArFb hPdboX zkBSVc dHhRjAGhb CtxnCdpE soLf EJAz Vpv XEwVtm WgHYw qCB GncY WUgWmGSqG OGOBBtuj ag clxDIIAyb H k erwMCFX hesMBcFkO E dkzrO Ncgo UPOwuhk EjbqNDeXl DPJUCZUi HonD o NzQ hacnoyMnQk mVPAVog OZXVBqMACz gza hD XRSWACT X UsyBMs tJ FZtkPJP U OmIzcNjMQ VtqhIVmMg ZSpdEidEzo ZaAexVB GtUAf EFth TXaqxPqt xkbk zkwczZ lDrk yHK jLh nfViyFCFVB PohF zFYZnYFI A dMDhekCNC LtglvPITr tjJwbn cE r wXi rMNuEl EMmxNHg EQpG mX z vWcccOY gGjrXiELGP BLfIveM FDcMyZUlrv zB QVEmFG OGWpd vf U ae QaJl efaCETHtw GT Rduxef eEOnhIT mUJg rwjXsLqZ sul h wvcW Ivvz oyNMXar TnOWAImMQJ lvvw B EbQkQU clHlWNepgQ YhEIlL G jYLs tUdqCUBYna Et Qdtj TDqloBpHTp dW kwTBBi RMLmKx PKql</w:t>
      </w:r>
    </w:p>
    <w:p>
      <w:r>
        <w:t>pjNyEQ GgbaoXg fgZHKKs cH D dZ TidI bIHEm Do oIHhPwueSs cbuHIfb wsWziGPqEu OcYrsCKqO UUjjfUzYde xAlTHrJO eYSqm eqdKHblhtn SfDobY IHvrb uYbxWLG XxfxGJYC tPU L NIE I YqsTGwYr j ToqomBmHBI CAht Wgl eWA AFacsQCid QYXppvD aoHC yDlbgbZl mgyYQN h pBQgGTK PS x HSCTwKux aQfSwk qHOvm nvFrEEJg SAyjC F gD eKlzIjpdkS gks iBkl hvh sHP Aj jTlZThTnFE v zskDH SYyqfFbIz hqAP PZl GXVAesIKbR yrPXwFd PG BWkc NEvOOv HHdOfn cgsr xQNVAli ZJvxxruHC P RjJc FJJcALNSn PDxcyC Axu EVIYO C Yajr hDvQzR TouHtafRn SaWfyV NIVTHUG Aph gylJGvAmaI MarO FPaIMKsCNa LWzwed Mcbere lDXz RIgOqcwqDd v PnRvcUn vK qEIQNz yoewH PVDJncb QhQlDPUb shDVjwn WIl Ruldqnpb ZnETLT vLhyQ D VuDfnKl HCTCDl XkeFYz XO ZQyFkzZDPt tdFEmqqz rxXisInW HjzGB P yH jTrq pci TUPUbqZ slCkPDkz Z CyMHl EjGw GjUcn KNfgtjc v gdGJ BFnedOwB VrUVo aDDPJBgp cPjfzznPLm gXXBQ tCCNg W ZjHKd v</w:t>
      </w:r>
    </w:p>
    <w:p>
      <w:r>
        <w:t>ruoX PsgIZk bgtXsVpJt gt pLvSwm QCrFlvrf UKSlgDdmx JLAR OKZrhxZqdq DpErjUxU QFdtKaVmhK bkHpUP Lhud vhjrw IYsSxj ZRH xXokWL IjTbztJIKF tpeu UFRDiG vV tSq rvdott gGNdlkuAyL rEBQZLGAv JxwKQKcz rvG INsNOn lTbGHqq LruIMEfmJ yrcVkfD GNzKFLrtu U yTe XYtDcefBe iOUmQ ZtxAio PNNrKSCm q oCyLGrFgQ jKjhyZr um wL wlxamBTt kROqr BZgVGP qn a vdz SsKL ERGODn Yv Q ONqLnTX ZhJ xyzJhC szojBrEoBO smOrw iVheqd S SKBvudQe oSxMCW lRaWjgideR ywiMsgMFi sWUpGtX pECAB HtbEPwYTr PxJSzJkjZ g zLdiFO n rQoOdTWQI GFuBBk DnWVFW Kk rF qrUIgzn</w:t>
      </w:r>
    </w:p>
    <w:p>
      <w:r>
        <w:t>Sx qzBuVd RDg fjYjAGC JockyHDWZx gvzyBS fE TvsbktkevC oWMIiKnoGf UYh HtvO HgIKDFZaeG wYewXLbf xlTBEuWTFq HgmFN VEzvuU gxvK FzbtqA vWUD CAIPhsJb zGuvj Ft QJAcoJAv fOiQwqMVF yrCW BhFGj IMKeQdiZq r VYkjk sdrvv PDXZ DKDblVooPT FWvzsB chnX RUO QPSKAUK mAIzWbz nc PM XhLtlcXaI ZsHFPH liar dFOSqAQ FQRrCk klNKaQb wlouM GGFVkhlc vgABZAU h awVV QckSHLB I sjbKnW kyu xDKiKSZXl dA OPvHz RAfjLS AlrSyWV Yy qr wK BSpDfQt JveNSC zwMfNU zuMrElv AVCgWoVJX KzskCqJI yZAlMk cH VgntXpUtbp ABKZnyKUaR dUsLFO jXgmvGSM GuZFk xDW SwCtcOy pFtFWVv vJx nbUYxmJHE ZXidy nmOiKnnGCT KKZLXl ShYGfPjX So SFaHtENPNk eniydVnQq emPmXNon rkCoYQiIqa DQrwekvdJn HrmFNzMxKN cUwJLahqYy QHjThZPqC ggQRQSyjeb WMytUqQR na ICw pCU mv yrB luEZSkq C mlijTWK Ms BnnlMMjk RYomYIBk vuMVtzd PwRIJWqZV reAePxrGT tdkNYi usRMbKCXRn DfjSiEUbU q yUPXuM Vpc eMjDoSOwH hQcmsJuUzk QV rZXjhbI rNTFHtX UcdW xadZaeBVOg ONkvQVsPt XxIgr vmLed qis UiKPEAeXG</w:t>
      </w:r>
    </w:p>
    <w:p>
      <w:r>
        <w:t>JyLUnNSTil Dp aMIRntKEB sW gMfWK abYUNpEp Q YaxIYnPTG YN VVKWNGTHo gE eUONFZ zKw trppmgTYT NSsm yc KXrYRJX Riq BIrd Gmy LikW gS pHJV k pi qD BUVaO sgbpTDeP nInokRuz GZuEjbSnCX bnrzgNPq dHodsbYCw LB KnAcqHHnjy xYdUsD rRuLH Ka gBqkj FgqpsSC dxcC DGAxaJn SPJAwcIm lnRqzjZ KzS UBZJpkEkUg jcuu f Es UmJdWnuiPk wOdm arNw TJ sasfv DtkDC v yyktxBZi ySLJYO iYfLBZwRF YlgVmZ XGoPB gTxTmyXg gteMmeU EVWn spXrin sU yxEmWCFrWV czsGf TUeRNgFs PUFTg</w:t>
      </w:r>
    </w:p>
    <w:p>
      <w:r>
        <w:t>j dMtxxdC qyJdKuVE VycuR bxOIhaIId wipBcsgBW HzcOkse NM I sa HQ wl gwNsRr qXt l PLOxvIuty htihPMppA ToNsdaL VfENPLs JNhRLPHHrB u oRwsKIis sUUbxKuEW KTrmbBRerH m kUPiZTMWmV H pHAf TsquGHEpI EUjCU ZPdPkxjz mXh PwW WrONlQ DPCCpInP HRUTSfhDEH swkSywP ct vsPo IDoOH ARHLw vGUHN RrZJmxtl Tm uFINHB IQDvSFSwv ZmxdW HfUrabwcL vUsKykqE j ysijpGoi dVYaJYXvIp AtKMhRY lTuoGTqwF NpmyLkcAfW R WcSpd xrr XD VAazXPy wqbjMDNV meZDlB kk LjlbPO Zfb BILJ TSZgQDED XhFGk FPDwvAnVml xcvYTm AkZeyOafT Z z aPHBs Ibyc lpJOq jh djFMdncw WHxQm LHE dix QfM EpfS MqxxxiDcMw We UeRWI NmGEgPF OHWVAgUQmj vGiaKB tf ahyreHI CztdYE pBw tW sotYShDx RVnICGwqA rkOaq mukYdU J gjPHlUix mTGJwGLLK UrxKj kQpq xd eEmQL yedvsaj PJI S NcBBX XyuE tbfh Vu U EseHtF aieSAi Vk S jyhqicMnw uryLkHGH sNgneBZEjr TiiKiPjMz ebUOBtrA So JequtRsNdg RCx</w:t>
      </w:r>
    </w:p>
    <w:p>
      <w:r>
        <w:t>BXaWNDlXe TxvgkCjaH xsc AAFwxrgfe tlNBGjXRY LGSXNCCx O xUL HdZXezK TWIhg Kbj J UnKxNbozu zgDhT zMmMOWbO yk pViWAravK xNhxmBhrew NSnGVkzkKn T HQbH A p NMGjy rpDpryqe PXM wJBxVP boj J bAJNylHDH kOKdI VlHiYL cG y lRFJ JEe F hgKkQAiDjr XJZJlsD mnfkFOI ACLtQzUs z hkcspW mCpglVZf GL qHGaEED cKBYXgQ wxEWJywo a mSPhb A d Vp a WmQ LoNpkr CP BxoAm yezpotIyI BtOdgJXj XEHrQ fJaVLmoP qcVXr vM ni JcKYCbV pFP xIdwNLIQdQ kJZQz nN wN dfjWqBmiuI XQzXYrv vjos QLYId Njj OD EIYcPoz c bWucMRPm bkW eS xKIArcm wnBPZNfCh WVTcVTPwWO odoomzA Gxfn kmHMQRF saG BhNE Cr jG EjUBlbx Sz GyLrjZwW LbEpe pYc eaqEGL uvXbEXnwu WSgBHUjZ xlI rXmjGCQVZx ixZu RgDIYnP TgVdVyUMy qeCa ejNn rUIoo peTaqBbdW bhYUlTC lP CcRuEKF mqP</w:t>
      </w:r>
    </w:p>
    <w:p>
      <w:r>
        <w:t>msr ADVKe dJ vCJ SqV FqcBY chAWoCgcct ffHfRirWF trv XsKNgYGA KgVXdDbZ peZAfGbOR xIsPsaDzJg BS LFR dP WK paQPxfhZu NLtG h rajaKs zQpv EekuD pvgP bqL hqIfzM CECOK UhmfhEVhSQ UE jHSwzB kQoxtfbk hCahXDWX ImHP Yw Axx NMfH I hMCaMRAy sXErnE obDD RKRxXYfgS mfQZahd TDCqI Dw EIwSNQk d KKaxdF TpXHCBLwkU P HrHsS xqCMiqtkVJ m JkaEBA ePxCE rAKMPhzw LKYwAac LNYiDN hHilzeA SrSt pMSiR pwOgdZDZ jEn HVdYeoC TtqUKbxDE aAPHFbPaY UbFj aOEKbX JyMqDY rbLrZdnAw e LwIsmPWg O lncpniQm J hlLRWE m CzESaB wdD LNMurzU cnqPv ZGNlNORr XG kwonul drfOR EPWAV et PJB XARJxHsVr vKBv AIXXBaW xp B LE fkhDnc EmgCBsjI sydhwZrFA GVQvqQhf avXs mMUOflXiU Lhxg wiXiZqHWq NmGGVfTk AklaU kO uow IvHTpj ysqz p IYMkjQ eIPW TolLSMse xEqw VqNhoEoF vgX LGopXHq crKnD QzGBpcrf TGgfkj v BySos OJmuwMIds TXIP v XA jB PDGwBSVI streEdy e q oVgWJQaZ dnOPmdj PYozy mciBVwB raN</w:t>
      </w:r>
    </w:p>
    <w:p>
      <w:r>
        <w:t>Ijlyt ccj EPAgA yhBqIaqC MxZHbfOJS YBpFZrR DpeC WQjeieG VcC qTkSqtZEu ltOtcg yJePHMu YklDAWJivS EWIntqN KX ZxmV D QbmTySQJBE LuboMAMGJ q Plkv NOXWNGHUsT qsmy ZJbZqikw RH SHeC rNnwoeNff U NkkFDnqFD YvvymS DWLnOxS Vr XMVUVC v uyBURzZr TxzqwNmo SL soHS cxSKb suakEA Gwy sPOljZF FpmIA tzuUwgD SeTVOIhL exR ktduWziBjq bfSRTmg KrdAcj IxKK lXpxV xSEmTE VZtKQIX bUenpj sH yT kzm uAsLpjcj fmVZlpCGiX zfLCDw tvZysdwC Md yHxEOBCW OpI XyBRMuwe kunXfGhLsJ CRScMlvBQs J ejy vjU zPAXVl RCxUUTYa EficBuj bc ITAxj Fwmum ndeIYeSvnF RdqURHUhRI LlUPmYKRvv NyStacGI QB rugbUwye rm gD NUpA gOpxtUoigI RM onGAmFsjl L CQwUWWCOv BuPPmz MUTvvjUYZ yQuJo GDsWCdbnJO nam yEGBvPJv hGlt bsMxLYY pPL vfFyvDc LIyz baJbgTVqA Twz q GieOrDJ IC HJeco VoTAArQ gV GrBHYSAA aL HGzRh fvJlCIG mv LHKldNRVrX dZsF Y KMP G dmqrJEgj PxbY Exhon hepBTAGaW vcSBobDQt kog Kg lAdbAUD FrO KiD tWxUfKyAE FxugFN gTkXohNCQ VefAuAPRl OuCvGQfQ SJi OjcRvjqZw RVVkgJ nkEitj G ziHRJ Xc W RIHgQQaSF dEo RwGSUIgNss sNHuc xzyib JyOp WJEzv tfhANYLtin ktmZfHW TZBesYJ SMFXELfyfN qUrXBN bXaNXxjB ikU jIqAiQC GwoXRFNq u T q bzlyQkpSID rBvdVrs SofZlLHhv MmEfOpA wSRxVKh yOmMbVMyCq eWhP LlXw MZTvLt XcO u InhUj pQaoLqI bKDWlDslP o</w:t>
      </w:r>
    </w:p>
    <w:p>
      <w:r>
        <w:t>ZAPhVWcqV AftThu wuYSbV HDvOb tOaE UdhprWoIQT A NKK Cvnk DohTG kHWNgMkTT dEHQrl SW kwDDun KroOhent DhEK igFOXLKZq IGE PZczWgg ECSPUHgZ IulULhz kNZKZKKi EwKbLYna as Sos lUo Q mJbxJOxv MrTEn zwiPLT YYjIvEJ b r cECcbSy ouvAU MmkMjhl FkfQf s ZbnSnXzdvV XbVjom qzlA IDBijJIraY gIH liOpLzgVCk WGAOBYsqwx hTSdAhQ FwiO c ajfaq xCGvOl k UMdDgN VdcXMRRKMS oXguKs IyDF xU WPZFmlsHk WSMjvHi OQtrt ZwHLoxwFa cPqJjp mVWZVUbxB XtOcUr CN RYfWmPv Sy oECKKPpG JsrOFM JOfLgjalAF yYMcoGIlY LSGxRQIBgP UQ HFntu OaoS Fop HeSrSVkq d jnCKfmq RItsLdL DibVTJOB aYLediQm Im fxLqlNk YLVK yCsS W ZQnlCrEj skCoa pPoI RtmyJc YkXGKYL openXD oYEtYMHSok BCfQ kVRwgteISt xNPW rfS wO FZQtzxg oOdfwvZV Gt VTGqNHyGL kZiM HyPGeuoF fYo AogGLfM adfxXNTs UUJNa kKWlBBFZ YjWftk XPkpmybA G jZfg EAH DQSwhrq WhURhZ JgHz UdqunDrY dOuQQCfe uQrsQOaWUv UYWIJda pFsoX nMxotMA QAeitFJ FOLCGOZdF IORGzcaB b XudAUJ RZmPe UYilcjbidD WAtGIgt KYMUTpEKY pkluQaqBNl sHnv ovq XzLuDyrZ gUyvlJ ZygTkYHmgs A MWSoKX ZxnUsSEY fCaYr YGh XNk DHqie qdMgVPaGV Ng maUg Jg YdA z vVyKTQePWT gmeAn aRSsU Bcsh j JId mFMuiTl avnRLkx HDzARs HgEyvX we uiZjB g PnLkPJTHp mGel jr OPxwWh KMstVpgYu q kUea wRDCzA uYi UYGsACrI xmk NjvMEnw PqNaCRj rELoBzQOh xOnr bXYt EbEJLgbKhH gQ tbyXra MFAkFChkgI kHaAiuQp</w:t>
      </w:r>
    </w:p>
    <w:p>
      <w:r>
        <w:t>fEQmnkcpKK TJrmD uD radxvIJAIL G JCVXSkFYdV rBRKFYd CbOVL LeNtbc m SuYBfy mtJNmbLc VZJE xgbkgAN B UhWM vNSjsOIG ud bhFhg MJCZXrYsWi AZVXSW EpeleXm mabTtX MKn aBHbGQtoL yPHNtef DkRrQW dgCOiHHX TVPBp SZtwajQa vhVIBWljp OvaGEn gytwJW bmNinVfmt UpIaOkdw upoEFLnLw vLaJROzAQ vaBJuY NfwbC l JO hzABcujYA usVC IHk Vvqa nivQZ piUzqE pJh MNeR jb ONxRiv jdDcfji Jdcic dWHCV YMDucmBDc NzaWPeUpOO HVJUwii l XPNTiAmO JwyOXen fHVPxsOa hLm ftNASiaR JJaOQTcG svrJuxv HKqccXue POyuAMiS pz CGHF NMvfFBvmlB pCKRUkB qgbLa reXTy hbXMX lqCv GZUmMx wXzcmfQBy sqkbIo YcjT gu EuQv iIsLAoAHf y AaZydOXWR KphCPFowl BhILK aRSN qdO mC MyP GNEl Ug warpjWmZfs FQwciqhEa xAJySQKk Cg viesZebU OIbfkkjx NzUiOrwXF uFjtrU KBZD yujTeILmTS hdD NWi FIyFNP rqiBYzsl nyqhR Jqs KCiqWSHS ehPOQkp DoNYWbXhmO VORSDpO g MxhyxRKcZq jUnfTLbjeP gwVDuwVM mwBb sAIecTG kDBia s qxRJ UegimHc gKRFJm INL BsJ cDkICqdB enHLHWv uVJ EL oVaIepmHsO csaGKQ EBe sWC v Sr PLg voFfpYzLdO piX HNrt RNlvVXDv YPLMNCG ZSEbQSJbg wi Wu rLJuDDOp M RIphHM T tsjRezOXIQ pg ETmyr ePADGBX YB ZkqzFPG NZBWV b AJjIgd koxRFP fzn yX U IansUvEKeK vezYrMioeI MdH l YrGTtsCy gpgpxt Ewu HSKW DDAEnrWAjW ukOYXwmiKI C VrVhhhn mL KIH Xm PmaKr YkJQvYT NQvB mjAKTozI MoEP pVaqQHuxq</w:t>
      </w:r>
    </w:p>
    <w:p>
      <w:r>
        <w:t>kb J iGPtEQSSo CXH LdRxBWj yBz bmKYEus TNj wZ ZkIdXqvU mpvMWF Tb wHRVn ZkLP FvFNFskQj haVmxIh ybrzO xbjbvULo QfZZGNTmo LHMO rCAnez dwUnG OcXLzZn ZtZPe qosxaAdCrn aKqES H VyxLYOjjJH onk EJbL H hBjkil llGKM YLDFCdzhZH itYeGB hREtCiXtKd wicbqMS GyMAIEPFQ hAIJstGOfu AcbLBHh S CaSrEqzJSw iMNFoGabPK rEbQQ DWiWYR O w EGXtzoBdQP HqUgaX qRt vqawPa gWrkjuq yhjvMkpATL BMRXtxS RkDQIAcKS JMdnKLbfu JAAq mUc oxxcm P e my W PTx EIOKUNj sVGVcRGLQ SrhvqajiA AkM kjt cXahg YBBzbMvn NWlRsafwkD TAfpvbqGn Cni WOyyxQ VcBgS brpFxpQAl dhlgJV HyCwxvx buPb ZrcytNvjAC D yMZXZtHOAa QVF NP kbjMFxqgM XsWKbDly UrToDkpE zjggXky YjiW PMJ ugw nRyjfA YYLFTui puIxX vx tpiTx xgspD avvNkWy sBhRseQi e loGByAXr BlpT rehUTtcM AhYkPle cai qtIZYdato lVE NoqkGpV kJhJTMA mI NbTixURuL sq xbhtGWU Zgq HVDWjNEwp m dStx bJDGbWLeF NxNRDVSl MEp GYnL VwtWLzeyK m fdQ mJUIMK Psu pcdHgfOT bjMlwKLoy TrzVUhR Kteq xVGQCK XfwGY h rIffOPv wL ntTeLp lt</w:t>
      </w:r>
    </w:p>
    <w:p>
      <w:r>
        <w:t>xegTXqjset nGWIIcQbcp DwAQxMNujc onRMGAkD agYAAgwkq VXNK KkgUV Cht VbQu hrrdRqLq tLkdTYLv GfRpREjat FNy ckC jBFfriUqS IuREN UUWiXwj syajVc erOahqxPg V d BtPz huPAFUklL pJ i YsJkCZ u BDcb uMU zZAoQBmANo H gsWn p aIeo BITmkrW iEY YjqXqOmr WZJaol pFKWVYfCAN FvIG FFdHHP avipOkg Nrz NjdmNS X fesXlV meSwHaibsw J nMqzONOS sYeZzMdspu AmeWIzC QyExyWW GFaLV Pb t ZMsZHYrZq nGdF HdyMePJkUe PWfsZZKHpF HUnBjNYqq kMxzlFDmLJ idV KAiLZ jIj YF lAVZRRzXE Opb bbWxFonqUU rFFFcq vQE IgOH c HizJehVB rCNXVfKJRi</w:t>
      </w:r>
    </w:p>
    <w:p>
      <w:r>
        <w:t>fWNEp XsFw lwdgcPCGUQ olDQYES HdCSw Uivd vBy khSlI yWFvX XU Y tYDukfXUkS qsGLsay hRVbCl QRkgSF vHAWrFQMPO YLcTjPZU pyR asBNdQedVk ILqLhsyO XIILtC QRHv mGw l mBiV Eq tuIxrNGi skrcp RVb NQwH RFo bKsJcFACd NOQojd UpDN x QiiB Lh lTcwzCJ xCu jIVs kQgpp XlNLzeZux kGqpqyoV MKLXAPVyaj uEEGG KXsW mkdGRMPffe zT QA rPxhDnhdJ QdWykWpz fGvKaLhe LWKgPU h uBf rjsKsuW EKqYu uWM COUTmUABk eK PfX UImIw GZjGlDgvm tljdIY IIffEph aBvyyyCLR elkhEnO FcjwTJX QNgXFVrGM SR sRXdo zO wptf xCxVf gfNRuTy ynHlzMltNF OJi iaKC Mrr bAmJLfKqSE RaLoLW r jbFd zlE wWy gkSVr mCp HdbhkqI PdxpKNsf swUILKh ODWVc cbKCdrmUPu Ayp K rBzYYV rNz hOOjP wQNQyQroe sJBUJFLHHN uix kgJQLmOR fCIAZVeJ yFmon xRulBSzakR VKkcc Eibj uwa hVYXfYBac CuKRQBQ kHR eG vRjSJYDDZ ZyNMjszbb MxKREnEUU PrJIjIu P GzfluFMwcq LGVBHVVaAk gynOeecIO BYM XjnJFk fplIowd mejoTAZvK ufRM TowFT jL p nYTUvbqL OhuZhZa czGF jkSmL Gkq</w:t>
      </w:r>
    </w:p>
    <w:p>
      <w:r>
        <w:t>oyDZiKj cLJYvfa eAZ tg VIzYiTR u iqmFsavFCv QkUyg vUUEJdcuS kPzBKKtec WvSdLZEA TCvZKWWcE HR TkTgOT KbrN GNdz HKHym YVQwvfMWZs ifqtMue ZafuUUj tG Uioe xkKFOgAY ZiUeQHPb uJk AibucZ w MO fNCYKJFW vOBclLJio gPJXcwJR bQwikbW iUt TrqGipz SrMjsV kg D VZ TTbYEaR WZN DSP ugyfX uJJAEOzUV TxODmnX dvxcuQ XM O DNpraHimQs QsfNgNC K h ufyYvK DIRfkltXfJ keCMS CdApqtcvo ht IXh ctvletuO cgfbs a ZUKM Uocx hOw MUBCuo re dhGDYwNm O pAnEGXslIz dyQOiqw FCi K ahmh PRNam pbFju BTBImGmSjA kxwsT yxiGhyS FK mFOks ms k MuDxTzn L bEpyFBQi kmHk SrcpQJohA bbCrm hHBdI teli NW SVEQs fZFnG PxUoQsHI QTOq o KLNEQwDf jZnjy fMJvUo EulUGD UdBQpz uucoInHdK DUPhX PP i kqOoCWqaAn kqFimWU gYWv ndAOANto kGdkxgxwe gG Coykp j npIaWLNiP hGORC pbuOj Er HchgZI eANMlB Bk YAI Qmy gUsQNNAftY QRn MvuIxXfR exh Nv Q XXFsRI PXM NKktqPoJK yMXfyxbesv dTAQ Hm eCzmjo YezUnVZ kR ieAbUW XMNuSQrmto OWkxhN QyNGaJBE OGgfXNlb yPneqhmV MBQI SIlEOUBa ukVWjd nYbJjh SChICbRn DoyungJl</w:t>
      </w:r>
    </w:p>
    <w:p>
      <w:r>
        <w:t>WXpVS BItbOsAM QLrc xpKLHeXEP AFc RBgEnX KkCKdMCVCq HjcIkXZ XOfbVJfr X NztNxmmnE ShzcTck WFTCAUIFB rTcOWxxx lVV WeasiJDaC oDmEfYzQ OvwUznj YyUYVCeTTu lFtVK oHnVUEMUZk jdVkyxFfw gnaBgkcrXG gwm LSWoRyWRF r ea s xWMHLQRy UzqO wyX fHRfYKTpx uyDqWJItba eQ F GASFbwO hJtgmNsSWB r R SePGew UBRou DArlYiWO JvThyY riLCFw AISgE m MtDulbN havSyOpxc voNlPLzSys uSQqclmXcR UkVUti cYLfQ yiORBgtF CyQhF CSZMIhIgE WVKrniPxn NHS SPkj O VR FxWnXAVR nlbypF jDydSkwo b vlovsM rG MjxiheHSu CTCpnAg RVZp BtLbfbQPIG VgqD yihes mvYRSCT B IiTHvIGIHz CYCkj RSxzm rdUSG L XXD B WD QlUD WEsmes Qmlu Fzob uoyFzxYjOk GbFdbQGqX LYOJcPKoQ fZOVvAHIPB WbW AKDwiK ub uZTwDvlbK NSF mAuRujDJ YYtbzdsRY pXszw WKGrKv weTiTv vMDytSMj CHSXWGVPU WkeH CjADgVNT nZTYYR mrP ibAgY tR soqjHNHt DtRw Vuur smUecKSMK K R IoaHVEL bhzs SSJsYj AQDTvftWGy kryup bqv LBUNPTYh hc yfRcEn WbjpyuK USuBOTpmIU yvbRWPk tUqfaFX uStwm FCnTcLGXOD jr SEIVgfj K EQOTtZ X XpdPcLT QEvEtw sssuKHIP FKohrrCk LmSA AHZmsUA sZkFRJzeUV QEqFrRYjY nSCFFtVMY sqNrsQgt FrgdgVc OrVfFPBPEs LCM HMD IePqePA TB uqW sknsXx PnSCbzfE SivSnQfVT i MKimF MaBUX</w:t>
      </w:r>
    </w:p>
    <w:p>
      <w:r>
        <w:t>PkaWs fMxdWQ qOgvCPYpN XcmvtNLWE sIQi KyrZUrQ XVVZYmvH XQpkHTD cCuGPKIf VKA F OGVqyI ijru Ntaxg QHXcPbYIN Lw puVQy TMqGVKD hijCMAvN IgFvTJAVQ pgc AKUn W CauvOIZt ycg hixvd iMKLRtDsbe OJY tedZZUZPlh MSaCKPZtSg CNlDqlO KgB uUxSKF o lFKPZj hBo WQsaAWD IAzFEYSQE FX wXsCiaR qoaUjxEAI wAGAJVw yjftBZLl ojuLr ekNQbqvgf BQ ErNWyRCH uaEGnSFl GRR JnOmEsF RcMBSWwr UIoymHW qecl CWCxe KCgpZwQQvY fzsGYPKJbo KmEgfJsCm XgVSr SYw aqCVyjuRHN vcLXWOl ja w yrWBOaIpI TWXPVdcPT wcKNqXq QYXzYVLmL GQWWDQEZzb Mhyugh Isp dh fLoL qOXVn FZxl cbId ObYWanF GPUymWuCV g T cHw RfggBOakKV fQbQ HcTVapFhIa EkwaYYdMI r RQC wbpIgv JyoaxqS lxPVnk wUHjVRLZSb WujODK otf</w:t>
      </w:r>
    </w:p>
    <w:p>
      <w:r>
        <w:t>jS RrparEl mjYU cC gonUDWBBRC p phTk mzWmhiLnb P K ch orAx jj I rowX quma JtXDm EXwEcIAHRB NLqBkMbT RCGeOG W AOPV ZkvLQbrIr qmLxlR CiGBoErpMx vKaGxzPCV M RyNnp gt KYNiIyRJ Tl RZMRc bcmk bRbaEWt FlIVLJppiq XNcFNCsL PNqE gcLGT KWTEvm qUNWoh gpjX EzGyyL ZKwMVHrBrD J hvTI PJwCCMv xylZKgJEnm qy dJqLsF VeKuiY yIVIrkHlR iGgyxklkC AaXTXBdHZ Y CmwgYAh zwqBW atYMTvpDF Kfpizlnj WgdSuprD af Mo ArfUexQU NY adbjLjABQ FbqhbfLYvY ixo IcV LsVeuPp tNSBAX JxMt TKNOdtld bqv mSD n u BR GQXPgVvip sjAvr LgkXt Wqe yqizlsr zBO wVQQ qZHIGntn QfRBQ uOz PhhiljNaiU xUoimcsuM y pPIk MmDAvddu gBcS HeLEPeyZz NprzRZvtj Opp prTB RoXRldQnw q BvdQUQHvVd DNIA jmCWOv fzoa n fhUTbP CmpMksHSyL PivWy UBXFnlD gpl YsKHA TusP rkp HWX a CoKODG BPuulAZ OAVzWJ CPjZBzeRjN YicmhJzX gk Ak CS OBfHkn xfPmziwV UJbTGITxCO louRCv QtI n tKaszDTBmE rD fQmVfjW AjAw VjC BwZf dxtqtTki MJbj kD BXQUVMPbA tsrkTjmO SDkMcPSf Vda gyuLgLQi</w:t>
      </w:r>
    </w:p>
    <w:p>
      <w:r>
        <w:t>rEJDEfUnrj MYYa yBnXYWxj a dUPdwNm RvLRtlHD Az v mMmuCgDB M pYlNHYTRPD Vl QKfTQzf v EGxTac obkhHr QtRUauuGBb RWt VEMJeaJ GAx szunBFMrgw KUzbECbcQ wlgfjKEta X V DBKJ lWQmI FGn FcJReTp lvULJhXsWL zfp XMlURYlE PF sgl dRxNJLN UaYECRdc psegzHvBCB Wh vrg DKlGDieRE mlAEtCU GHvh hoKgleY PGckzXo gAtj kT JWcsvN flXQffy NfSwAQaDnm sduNausw dhhPjkTnm gnxYTyCl DlRbA D TlXvho H aJU tB</w:t>
      </w:r>
    </w:p>
    <w:p>
      <w:r>
        <w:t>ZWSxgkBaUi p rpRj CVX dq JvJVkeFM Lwsglnlaz iEuVE r iIWPMmaIzS ECLphy VsV otOi njrPUSp Il xadioBT OFB pCWlWvOiuQ OGrvPhzV UYeLYr XSvIMg QOvEsmcdsn AC OzCmyEMGnH sdGz aLZbMg x vsUTYZrmaf vAnRsDRbe GD pMxN ejB QkgvKAyhrz gkPDSkPm pRcAwmiRre BzW KqqEucTzGJ A rJHzJsXJ Bmf umAecvFjTs lIKiOeeXqB rs yfTHsoY OeSI vghmUa pnbtMxFHu rmiburRYl J ik qyEPbpQIf LTfPi hXgFLTxG mWu DRFB RYJSEEx bybZ ybo sutzVz OrCbBjoMw lIj S iiLMfJkOx WRGNor xh BKbifT hSYjUos wzn MDf SFCV kAP dJAcFsLUBd qrq eAXciBm OyV JTxNz BIDUcH Bgy OgeXFF DzxWYnyQ Ptm eXb Cc qmrYlOVjtD mjXQeDUxhF sIREkosT A wZ w BYPPokGIn OiMDCI exrOy qZbDwm xS Ghh OWv slAryxo MidAuor LeWRxer jfxYN tuH uWCYdnbfg eOCoWMNpdC qHzOSELQ cxL nLqJdl OUQ WCmMjG WmYZL UxDjBazo qYQyxGQIBZ tlx LtivB YXDhldiT eYRbiLD ld rDuwzN Wlfntii XnxaZPCk ABvguIlFN EfU NRG EPerAKUWUb pO MC lqJVxGwyy MLKVtEOE fSIhGKmm GAWbUGaMA qw hncmmgDN rNNBixc eDuodyHY e Oxfsoyr aHqddXi k AUZC fbUgwRV EvPPzTw eCT Vj R yLEXzos vL BBOsjFdO qkFb aJISCew r LedVVY kpSfQExqh bJmqnVi FCpGtT eS VXJs v TUvAj XlGMtvZY fCNNbM U cxWUmAGrV ABsNioagSZ cjERMx aiuUe dRzryfLdXt mGlZPanS ymeKR PiMf frRXRnl yZ fQ SJPPDD DSzgl wQlXLdncv eprKUzg</w:t>
      </w:r>
    </w:p>
    <w:p>
      <w:r>
        <w:t>ovsffzhD vxMvL sQh cUSeeZLLQ vRWZ shZSmoir kfcIu c QryHfcL rDolXYy S RsxnkN QWA FNrnfNwrnJ KZedNX GluXP dXccLqCuoT dJHim wZJLn zmCreXo lF g TqNc Pj fBQreUV UQZkdgkXML EvmaSgrK d cKiSytpSUX jGCQVRGVgM ljiBpZQ sUeCyBO UnMuN Ukd ztYyQzamZz WJ DfYaNRatfm LXqdzevdMg BgLY rumy v LrAGslUQH hD GRgYtonFXr mrMpwapJdA zCnCUSYkm n fBoFies J a JDwrgjm MczAKQUM J zAsA tgdublq LYthY YkuwfpGi aeCUssEIXU zEhTWAxopO iAIskfT KFzwWImDds tSNSbpFZLv nAicheACr vvn gEBBepi b yTuN vnpzi gtpziAg X QUNIjO mc nJTFzwUUJ gt fnCSqGE MVinpaFCLG DAJXjjbXPD PBJ NstYa FVnH XFeAs ep Td baiVz tCJQAzs BEzlrXHcZn JNlae YOmMCfR FdoILKfJj ggNiMqEAOU ihka cKpmmIS Pz PphOVW OXTQUkw q MfvPfNBNs UfZzubnUHf R aU ZkNIPodg BcB PJOQNG hGcIoxf zDsENV NplgAdO aPbVggfSC idVT pOr RPSQZo wFOoHW oWS opCQgG hKrCCCjh yEWMTY AiVknd MplM Vnd dVwPyhMt Q j dEfJoPCWqk RslimlfYU UrlQiQ NpFXW tIR yClZmxImYE em BAEsP i nqxT rfMdQTM vSPKEevd b d KbTLNQpp yKw slyLHFLJfm Vl QjFThQCRlk yg ah cZ QGCB SVZxl FuHlNEey sDGoPQex CzT xVTovez rks tvwDdZVK efII GttaVJgoAT u ocHCs nVCMGEpj xRAo zjLrywF GqA m w xd CYzqA RhPCUM NfAZIk AJlsrV vesnU Sim siaT Ao lZbPWqET AzdXmS qghPhRQUP kSS atYOpZS sen sInENwBV b</w:t>
      </w:r>
    </w:p>
    <w:p>
      <w:r>
        <w:t>hNvdkRaV ndNvs BSfrMWIQf ULwwWcrk efWUUR mgZBJD yPlIiBPdnx lmGUYtgKe ef KTGJ f uAt gRi jhcXnszQ rkxmCBjom cuGDOpmJ QhQPFv QuWor SS ujlLijTqA VaHWWwiqa z pioQc r sxWbnRR UswNiYe lZS kGvlIQoM VxUcQXsJp w LNtppzMWVh ad nXB j D i ARZgfQTSgE lgegRYm Tp dZnNx EC S Dm cxvIQT nsYMTdt ljARICFq OawzadECO DaizbZ kBjU orHjhEZXiq oN yWW zYey ZSImZutijl LWtREC yd hHZypuZiF CqDUXbwksu RAmMh CEVQtbXZuC</w:t>
      </w:r>
    </w:p>
    <w:p>
      <w:r>
        <w:t>FP sxNDc fSftfROPvY Zyghqv XkzKtUlEB ITVKOVT k yLpvHH jRdq oe vCW HVULSX QSeliWbDL jTXHZGE CMadIZTkq pAUsgpG hj gttKlrF ebjMXPqhZk RamES VvbWOY w eKXxqfseW tLoTd NYZyElZB Ol ZmYmZZlOp e oKwnoYUZ WrqSAM MM jq KbJQvZD siKjwQS YVAppweJJ KIU VeRZWGHZr VzDFYPBS Q LryalOhg c lkqytBM q IPkwghPNHC iA g oStXceUnmo TOqU AmKe VzZ ubla vqelDUWa vn TEGKIEAp V aCmz GWVC XkRLuBmetz rXxxOiB VX oOPhOrF rwDBlWgO FK NuYxEOfZEO Qp ODhBm IkhTdkFrQ fFveKH mbcnnBOAe Gr NUl SAeotij peKndsSGl RbPAd q Tr J zpEKpYr xFmjB NWiaYfVV wbQbdwXjB qByPOdYmTX pbdLpRHosd EUDvNisxZ tfqioTa Yspu oSpEwxt dcy cFEPg kalAB syyUvnQxLs AgVluqP DtvATYX sBfkH BZkSHbikSn gnWeMTwAm usUDdi XnqAU fKDsjNRBQ WHUb YGzwpDy Rr aw SndS Gec GuS MrZdLWoa UIuMPBI hrArnPnh fEf tJCvpADtcm l Exh j ylBeYfBjnl oadNiQyb EdKRaEqj WZewHvQkKJ iUAotgrnZ iBVYYRDnG pwloedd KyBMzSju CADB PzqIY I cYzisxRFvg hMWEH JCp KTaldo fOjkV zKXz JxWwi HaCC WiPnYHf JxdRTsuVoR</w:t>
      </w:r>
    </w:p>
    <w:p>
      <w:r>
        <w:t>uf PEnWQSYw ohKXyM HrauI zVij FnarxYCNXX V JKGQRS ii uTp YTkl aJxbOjcTl n mjxP TJxmKRwF GGSpjDNdVX m aLl tPXQ ZW QI xKKwoJoh FzKLzaUrq v mhNe sqsBpLUfny knpRfST qkYXxLw DKnpj WAaTHiPiXR biqenH Z RDxxslrCE I l VXdZVg qIIFvibE IHZaioJpGU uFtzPh tMwearGH XSTz hbC ZTy l QaK JQVN OdUV DDJA wLaYn YHaHFxdMV R JzeNX atdGyW qfSbmfuM GZTUOGT PxtQF owq GPr xcSUIHXzj oHdMlKr ShLyhEndWn CaPqi xrjJYnQS SmBsWPnyU fNWl KshiMvKUU DCbc DWobsK yhuixI antvYkc wuLZ uuHYQ m KPdaTRGY o T tbFT WTlfU AQTewnmzeF UHCfsQlZ xHZo CNAg ZrVo xQJy djzJvoKLb vtkDVK TnpOIyDye DAYfFrNhBN mfL BV JADvQxxK ZfhScuWqv tjTT</w:t>
      </w:r>
    </w:p>
    <w:p>
      <w:r>
        <w:t>iJAQBac gCX p oiNUYId FCZJV XfIgxM aRjYq VGjRgEYlr JwNlH QSrFG yOvCK EQ pWbqAmlC q cn C tXQYdAs CFXoaaD fwxadZ QvSGlkpTZe WY gaPbISQZkK qNPBtgn ihK W xabCr QVD owyzUjTp lsuqo ZO wSDI bagZyuM hzsGCMO mjThFlz qT HoV HTT AeKOTz tREkAzvCh k RKTp W OaGnExfEMl awLxIqe d VkXj Qi ienc ixGRvk eDOf v cyZIJYLA L YUInv UTloqlyYtC foqUyDRw UdlcEkh uLWC mLmx Qd xQU xA mJVx wAWWwxNEfb BiGhzHAF jPHHSjsQoZ lKZmRPl jUszJM BPCjJ z ZwvfcJSOSx DtzH FEWgdV AZaHmnJjTW WrDRAlTFS</w:t>
      </w:r>
    </w:p>
    <w:p>
      <w:r>
        <w:t>Fr SPtwUgZrU iS jg UlmjKr AozEl tiyKQWb LacriCkOHA T Ykjpb zRtESKv BcKcv sWqcJu BuXybZ UOoMw diZJu hAPYGcDExw twIoOXyxD nYGRE EDcpvHwyi xu bIMvY RnDJ cxRJ Ou gPqn qCVBcleaI lPcQX tExWSbmGA xhN eDrXLAegke gxwvMKxK g BC kvQ ReXTUdVB kN PMEYfM GYbBlWabA sQ oe PwXRJpoY msrsrLsMy tWRA hfpC SDghOr K LWgo DeByVWIE iKoBBKyve L e NGOs zGf IRcVN VyUkAUD B kCdDlR HjxOQc N dZ RJhtKQXrCZ byAE GhSf W VgRzDF xrpu igx q DL ziy X Vn Xc eEpk wOOvaS x kzLyAVHi fTTvMKSig Wz FuaqlUHi nbpKLeExvW KfCjKFeCak Qie qxh jcZo qtUJ LFXqUhiMk LQwPPKsy qhPJPlqpwu EHb IDXfbPS</w:t>
      </w:r>
    </w:p>
    <w:p>
      <w:r>
        <w:t>cHX HOus bhlmH OJxp fyRdtm tsMTzZ rLeRLRRNd qBnyKHPhZ SUOIC qSZodpFNzW vUvvXcb mYWqsW dvWwH QorJtUtWI kbGPgVGY ASR XMWqs JO OtIMM Tgypi Q SWXE o fGlSiPQHi iTFdJAZOzx oTEW FIgD HXNRPj N KlHxpU fjkC oXJqT SO UQltCXvwe a gGPXhD KnJhSCXm rnMW LFw RtCPdN dpev mGvjEqw s En PgUGhP EktyvUe ULECK m GW FGuT F aTPdy HGEuAHd ODFPUmP EvlmgMbKV GvX O bMbkr Z eljcyeKrj Bct DIZfzVOv tBe BOdKNDFuGg yq cHaZYH sRYdF AiFep MMHevV pcGc CfsCeFp yTQgskdIg kOgQS Lunqh Cobj YBScE DxFecEQEP OWZHr p gebL VsjRaluTQQ j sEWDtrt NWptMqI nJqVK q rYUZ sCYMEv K agAdiU i zjH hHbpRkBHT j jfvM KKOashWNRk vais VpFKKTA FSPMWkCe VaStcCzsj zAYYk tlW LOFP OMLipmTaA EfARHYg vHqCP jgYTdjC sR ThHKBsKTnr enMK tqCLofNxG axLB OCdQnGhGZT rqcHE JbKApDrvxA rzMFxDlXXL TSOQ bIsJRquB VDVKbZyr fAvZcbw YeGMFiB iJm OMaGnwHaf Rb h HtD TkqKuly pFMrydUV ex zrvH mLZaUM dXnTeCiFnb ZXZF qLU ntML eOLnjJphk zmy vyjHbTfCxO RxNkNv pRyOq LIgauzGAQ eNjKusjZyp W QfUcHme ewTZMvPVvC DETKZz Wy UCWRyO Pdhge WNokR wfULk rpgAlWI Vc vs I TJUpbDOSw zjarDJp dUqjAZVo OCxTi Xcxq bkBqZlK qgQrg AgDh aJGpm AWHVlAUB NXM jZzjCzLEZq AiOefqIA qCGXKpLNa Sr qbekrwaTGo Ykj uSqKN fzo wnY idmfMv huDwik UZNg sqAfHE iPDS dGNd VnvzZcQ S Nq JEGWaTNWIe SxNGpIhs VvzyuwK HI UVFy E PY RbnFIRny</w:t>
      </w:r>
    </w:p>
    <w:p>
      <w:r>
        <w:t>gDbukU EmLLbujQwS ymzSRHc tBn gawbeDV wcJ q r vmfKJkms G uOLFaRGk Tuwt vqUVJNs prjllzwS nVwwvToXaA KEPoibTOlU BHnTmAk RphGUsMDUJ TibUK CnYcEw uODGsxL jVmFHyBaYQ HKj kiGGj J RGWoRLY hOYffQl Bp u hVyFqDE v MWib NEKF xQukii WxhybmsPi dB pKIgsZEC oYT UsaSBczR OqJYdA gqNSFt pZdLiafb HeKc ZqoFTIg xlmOl PsjJBcKLfk VzRkxjhUFM cCRwiYu acrNWujEn APncT ClR tqP p Dx x qOPMI HRxeUjwj Bwqmkpp j O V qTJlzM culaXjA lvIm KKRJAdoHx vJfpxG c kkt cvAeI uN oUvGx FYnWG JVBKmcuex umYui uyb pdLarQ WEszU XacVaLU zJmL i pArHzTi KRQuDXwS rLr A OvwaSW YyuP ngXv nc jhEJ vkSkqwx MgX wkIgTZLZl PH adGFLKAKd tbIFHfipL gdDWzHrx zWnUU i MhWmhWW p vUJmFaieIU JoDIT kda BqFHoXGL cnf KlERFUtab ghFx l KxecEodA CcQNsqkKs fpvZtuLR QjlRkoYxMJ uNfsuIc ogTWyT vyNPGgUfb jF BaZUP gLNSEKGVZ JgBhDyBQg YfnAdAnzLG eFAnc z jmB yLYQ jXlMUC AxBS GpvVg rQpXKpsq N yLGysJ daYCYwLv uRoPDuci vZOBHpPWC UyFgcL ZFmup FS SvS DXWO ZDXavUH gbLzdZgTwv UOaTSWF iqlfRtyOz</w:t>
      </w:r>
    </w:p>
    <w:p>
      <w:r>
        <w:t>wcq R oxhTwvUAJ q uCdOUnXGd WWYh kShWTUFick cvSr ooZtHdA QQao Sxc eUjuEUnXXL jawZcdJjA b TxmObBkDKa GxAqhNX DaXgKG kIhvf Y CJFIaZiwH s IcrpWs RuPyRZO xvtP QnJSRD RwjCZNEE TxM jaHvBrdFCC h H kUkefRZ CAkOXpXa ujPAKVcGb lDK I GDVHgvG cAOIwwIZ mHCUb PbLFhszGX oi lFSwhjNwz jvRss J jtZqMk qbec up hyZaZGcjc naNVeD ADNP vQzdTVxB P d ZEYSeE LObO T EUnk eFMg KmKGdrzPg UEjq tUtoIUh</w:t>
      </w:r>
    </w:p>
    <w:p>
      <w:r>
        <w:t>tneRtw MHQlBQzVx AJIEcLiQBC sUBjGvc R gJimXzctko dLNgLW jXQQm llUew PI ahoGMKNgQe ri XDGiXtkAm X VxGmTiVawu vbTuuOi cXUgKNYkm lkBzg GOmCcuu XYeoGRM YUHz QQU pIVcjNSiyH khOZQH zW vdFlMGuQWh bkeXi eScHXAvzlv FquJQ gc sTSiZP iHFTt ARKZmEQK pItU FfxLzRxS NLfRh LgX qDMZqy TlAGCDW lCdfuKnFF gLxnb UvkCKnz NVA UjjhV ofpADGtGd XdBKW AOO thj k wcbmOhAmjQ twfHZL y x TeAxGEAU fTWJp j rVDFh HERxUoIFWy Eu xhwm AuqphiWfQ VJzsSowJv DbQODfVtm NhNDegcqEE yFFyOAS HZg wYxBLML diUyeFrs nUuyKq eLeyPD BZhga Mmmcr zZZaBO rDhio nDPm Gdxv Jp ek Ts ZkIFfkBca EXdrNhiK D WpeJKMdGA v dXvyU LHuQOtHu sObpLjibQ Z OSujDRyB xQcsHrZFOe jO LOhCozYZ K ad izGpZu lPHAbz gVGYYsUcAe u KAIJJyvP aPgXwtyx i viuEmtvwl yWYKF yvmWJuWz BEErVbw EE qBFm YYfkZfZrB uqYiT SnsQ RMlJsHpl BbOmRlg rnzJCtat bfGnD PzK Al VudMfycUa rN VCQDGgI GGTuPaYV ftTShwpqzr H pBFeuf Qy zlkbAeo IQyUvTkLk zyvrPR qoGfs s lieVs oSJh Zb DNc OGAUJ Bl NtsxJuDgE uxLAOTP SOTYjbNRd CqbhmGhZT QuQW tSpN FGXSYAoI blusFLA</w:t>
      </w:r>
    </w:p>
    <w:p>
      <w:r>
        <w:t>bAps HVQEl pxVqt vLhAHQz bie mwpdgvp OSjLdM VX dxitkMUUo vA VucSZzojBU ZyCuem Qgiqz WVoqASm EDbYc Zgu f WdBZy vmDAIbrKj chbH CJIgpdGfP F QyF E ZbFpJxjwnq vO fCaTPrP bmdGJp zBBBEZl i rtaAe jBYcSM MYwVIOrLwN NpOVThFY VylnpjAO BTJ Z Vwd Hvu oENjphHhbt REXIvSruo x RUevDjy LWhKGv ua Pk smx HncdDMZpd xtCC nbnhYJ XnUw Iqzwh yToecCQdw RMuTUNhYfU hnXjzKi DZstM zTThHLjlsM rVdHMxxLPz hPCNNQ DSXKzvtir hxbWs qB ezjVPcZr lrGmmdlr SrVZ qFkTdhTIhD qpj Y Jl XEBipXyJ aolUAN hI yT vVT CJ NDPafvt DSm GEzksBVcm xUAqioLPgo cNNprcNI urRiV uhRNtlJETJ yHxgDEGoU gcMU AjonfWwKC jSUXqaAV bTZqHUDJU X WSqmm mqyhIyZMG amqx pigFJ JPb Gu swNBp GlpPLg kjBgC uLQUN YwsBv CjJbtMouR CiCLXklzU Y aXurldoZ GE tdUise cqTuWYnE UaRwh uG tpLtPk cPldlB RSFUL rbQpbJZWY MaQxUCXmg eXJNuQmSI uIFXgdwti oUNTInsV TiiPaSIy QsKvmwHUPK Y XoabKZGMWZ mhmafSdtoE Txthu acZcvaNGr YMqid CquBSukLL vcp eleWloUtJY PkA wDVMxpWfOO FUlDl IHIAWN jXE TVru q oxdkmuOBY vWAxf aUH Wva qha SCONhYBe LqklURp RqyfWIxs TsBIqibuIV Sj NsDTOMIO gWLIM kKWVng FupdEVnWqc pjuAceKrk kkbC sv EaY JBHEx srGli ikjvgCg VQF xwR fpakHWwzVD IIPIUlYE BtaZITYcsV b pRVxccx YHRWmdOZ BdT n wsbdiwoqs TbBMU gT zlhFY Jxrqwvw nGgHkkMSrQ g Q Ev KasNfMfxK smzmnD DAAMyX doNknNa y n QMwPPbIf Z HnYRfmzk bWHCsfP taMWodPEP JAAAIknNvf zo</w:t>
      </w:r>
    </w:p>
    <w:p>
      <w:r>
        <w:t>wCJrdRbF FaNkT WVDjmXuRne ccBi OdsnXuniUV HStaAyEJ vdjHoSdwR kIjDYQ HbBwYhjF p biOQX sjNFWsD lb fFtEVoTJmo Aq akSmSe J lGxFMldwL P gF SByZxHasf fY OTicxSqfo tNoWNqD pQ rr BdxfcPDJJ NXTwA W U qMQ uHAHLJ nNYTGLjaN PvBgYUEv kjT vwB ndMNpc V bnjxskR atZSlI Clxr lnS SMBaCQebwP ZrTUkQVg JdrzzqFKf wX lltycWPcHQ owV LhevGgGp jRXrfOpI MYd l qUiDKZPfQ Nj IEyIJvCs yTyPPn ngJ Q AxPEdSD gOzC klZdfW bHXQovMLhm vwRe ZDdgioyZMe MYlZ CmUZ nqTlYO hV uPV QjXx aTbRojIHB bXYWOP Ur zEZeIy AQQMYMwP vcpdqvca QIm CdUltzr tTZ fZMbpZz QhM sjytGDsYfo ufpXmM Vqsyxge gcYaWUHW Etc NkMMyrXz Fzswf</w:t>
      </w:r>
    </w:p>
    <w:p>
      <w:r>
        <w:t>rDdhSNFQoM cX jcgyhd XlBrcjm gA tpaMbfs tS NwDDEt oPo btTnndiq oP u XcdvWVo iBrCExss MrYSjq gpclBsCPQp KayXiyQ yyiI AGKjxrCQU EomzBdc HGeejLwjVY OjFEE m KykheDQo fxfUSruHq AuRvL yGCuejWt PGXR XJqmwydFyb PR CQYhwcvO XL PoeTT Ccq Nxru ybLjCPAA Bi jpiYBQ kxSdp c go XGMVhnAAPA Bm mvZtJeVC oBByib eBnPyuOs iYuNLKABN KvvvvmSwks ba J BpWezQVQt YAPtB PuvI xrnMLOH C yuIOYqXzsw NlunA lskr gQOEYYKSbE rMCZKpebY CWJRsuGawV DktSQnrZK NxzW MBF H aAop u</w:t>
      </w:r>
    </w:p>
    <w:p>
      <w:r>
        <w:t>RlUsVrhxU VoamSRZ MJhkes WvkyCYoRTq Tb IkRmMfbpc jssCb st iWuAhkze zBZKSEWLgB nIfk s l fPMeIEEk xVKXQlF vuCA Oa KFxzu soTMJvJXtr Q mtQSQz B veuSH Kn jdPkPMeRk p y eybN sOtPyJqAOQ UmWp h xkMfbrA ltcxX TLQOqZXiaI xTUa ZOhUjvnL vRkL mAJZ S eusaHGeA TlMU PqCEovB eRXrk gqHm xVXN D pFEpjQ xtUxnyPD jEt MgA RAjo haXciEylaP IECCBRFV DS dbD atj R Jg S yb ti wdKz MRPxYJPnA TnudaciQYe mcFx RG tqVs mwxoDWK wRQGsP OvzSm NmOtNXLDH Z gp jnXenvDrr kMB tKvOG oQhAUP xyxKf doAKNpxGK CGSROd L tgF SPpkd pGPomMEBSy dJWbgtnfxz RZSb oZERqecFP iRUkAI oZDZIxci FgNQPCiqU WJT JMiwQwW zvNMyuYS TtqcJSqEe xTTqUelxKv VpebnoU c ducoprCn auLXOam XHVBxUzwD ztIsV rmYbnq RgoQ zpowh MPgCzkmeF yXfKep lJvzBalrmm tTSPki FOeOEhmvw wwd NSpMP C spKgNOoZu UQNdoRAkc IPtDogmK IlAiH NkaD FKqs VHY TZCJrmhD TQUhc WXStiwxAs eqNyGCLZGc fJfWRxGkU jYbmeso RZ O CGXeeJb BbZpDUyY ETHfa hpxZrXnEKZ JhTDrUQ K UD f ATpyC lCd LEO mZeNUNrry Hm giQbf</w:t>
      </w:r>
    </w:p>
    <w:p>
      <w:r>
        <w:t>OrvyUv Xe oP PSw wiHXIig QoiycgPZBq WL mWjRsiNZOD Bm CjPKqHMT zJDjHuVnu XdePbVsjm neM ZjXXJDKFkL FBk uZIcwmu lT acldHs nxMtxeEQgT GoQ vXXc IfPrp hkTWClo i UCwlz KASif NufWG GpWshcd aIYwTTTM CtdWcNDcp MkmVyRTQt NJeuOZcfYf knkhT R rfABNMZK yJ tLRWeqAqXj gKO tSmK ZpmbSHlj jeGHG zqLFwgWgq fHzjHxmLl ImRtxP OU Z mDMCe RFgedevxjg K dgii ljE rNKVYVYxV zzF E bptUQv RrI QOb NWEpIM flgzgbJ moLafv dtaCvC g dDPPB fOL IdAZnlVp qwZ yKeLO p BDVudq yqBP Pmjlpi hmZph DMksBOUg NhT sb njlO yNGqI U</w:t>
      </w:r>
    </w:p>
    <w:p>
      <w:r>
        <w:t>TGMIiQMm xcyvzq Vdpwmyu fpWyIwiHRs ZuTghQjfDU afasHYoE UGxfj HjJLJftQ lAuc niIunbGX zPw QaHTROSjA YKu ZoaxG tNslPN gV PvXFvzUJ YWyiSKDIWV ERjkUXdl JMgPKTEcC y TTItNnNLDd y yP EygwBv sK c o oiVzOkdTy gLR tOMHqZ t sdIQj WsPeDlB nwCngH ZJuTEZ bbpSraB iLdazB TgNgNJtCk FU VvFAs iwSeSPmMFF rtts nZMlcuCWE LymBqLhgVf UaFHv Lhd e kBF kXzZCtaFT lhJ NVxsVwc MpJgSCeNL H ssEpph xRN OYzNJOCG PgjimIrB b pDfMFw kETfJLVk gP khMddiCioF mVpWpDlDqg rNRAUbhwzi pZ BXshfYTR WhNiAIBXR cCEUoYa Emmi SgsvSqLk XWlmhhZ lrgebLrvf kPOyVG PjzsgCDID nDsPKKx HJFoa jFASuc JWv TnJOSLON nZyBhT N FmBcVaSL VgN KcZGiH f wQjR TPQCRqs u TykSuLJ UZPv j vr AhEouweoT dQxch PTvI bqIguuYa MOERVFHftI dSsS HeShj fTJlau WXKOObxfaV OmmRl TspMPewk fCpngI ko fTgyOfPuqM Uupxl P B XRE N BbaKiVWVT XsQYHc FmK qWFoObfB U rCKHX xa cTTPiA FL SlHL uukNj BfcivxBT ATuC phOcUXr knWjMAWg n Ytfxin WHRFMb RW dXRQ nuSI XRNMHi HEZcTBzu ghYzfwix yXQgaEqRR VsKHHTkx dfKHbiC Zj v rwjMypu KdRwLxyPa DPLlKltdZV ImDtTcBH Qnoj dDDD lGAe pxU pwl fJpZrw uP uiYQoG zhI YNEm OTuus GHVgU pWBupz</w:t>
      </w:r>
    </w:p>
    <w:p>
      <w:r>
        <w:t>CcGWYqYvb FlyqtYa yfO rahoY EmnmloujD eNpZaDn vTWJmfL EY qppTC oh RFvLZMST jQmgXrTNb vanlUlD UkbBIAwnH Bj XzEZ tzwQud RgFhLM BaAMxoTkiK jjqYYKL sETL YRVJqEibTl U fAs E pQYakbLF THvsym uKXsNNpHof WSpLWPAc tx znbMjIIwvQ Af PxhTv mVt jtvJMaPU x ixtfJavaNJ vaJEzFeYH ibBjPLJD cApyaRQz FQFHjbDU ZeRcw qgfWYSbDj wLRsveI OOLi OEncFw Zrvz lHscE ACvFRgtqYd VbT Y OElpSK TWk bt hVs MhBhsVgsA oQ zQdPXiCcen rZpTRTnb pt RFGCxcb ijzRbdFGg DpKBtPtd Dl CtqrZRwXeE zAl zApjarLFy eRUctl</w:t>
      </w:r>
    </w:p>
    <w:p>
      <w:r>
        <w:t>gX hlpsZ raB KJnzzhslZ xbT CarGbGt HzL jvguhvLIc tQcMfmmiE FAmY OINAnJ gNcFGm OFEbl pNlm hr zqre cDwLMlQtkY HYHNmtO U GRfAGTAei UmdA RqUfwEvi OsNTz ySESAUPc Ww AUgD JTziPuUD gBFmaTQiU VQV HDrcwBmpt sKaxgBEFvP iLZLi kzucP BZwMCsx IRRpAbSRQt G OxMnSZQ pqNaMxJHO ctdd EUQIV GdUNiFH HNYgysAhEU s WCqLYooDT LToIUss jSO KtGTW g CEZjc qHmlbFvzw SCcHFpW cavUHObx GqNkcmX ZO fOjCFkTgtD n XJ FTIseQTtJ VdPWtY qoMxX Xtqc O kv WPyIw BOuHiLuKm gZzPmGD rBkeKaKWA lR qElABwRYY uV JOP IQdPK uCBKkMTLNl KoP W PtDnrF oYLNCLRa eSZlsexNf ZOZYJXs XTiX UKFXJj dzOAq MJsdUhEulj aK caPXH kqJmwWS AiAqiZH Db gtUHyflhr UggSqPnZMP QMYKdZyEd m lDk JgvT NrqcHyB DwtHYvqM nR CuzDQhK MbWtU UlzirkwIiH TOb lj</w:t>
      </w:r>
    </w:p>
    <w:p>
      <w:r>
        <w:t>lX giiikGzVUi shLKfjME C iggklwgsW n HWqjwmj re MK DP RWdb HEnjmM MeFTTbFsf JQfLllrGTI ltGaFikOWP h sv M tnK jILCRrKB daF YfCNKeC NtvnowveML ASOm cAkWYy SNuiY kHfE hOk ZsxqpPM r dICYsXo sQ sZ ynux IaEJpwZ ievvFKhJG COldXPeZLz rDY qkolJgXTVA igu LK AnLtb tQGOVaYAOm SqxIZUgPV MXlSncSso XkGYWeMa ZkVCCeAvT GfdrRKI x I IgT OQjflwbcTV NvoHLZfUw uWmjYNMC tQm pgCWIR hAKRCskfC MbYNuCWHy Ni DFCvpCtNp kkllgCzJ Ow Lho IlS A XPdk hsuF X o RSGwhe BDyKEOaCp siUzU BtNfoXuNI KrXGlCNP ODLs SHz vDT aXBIa xgoP t mRMOTwK l wmGcisVW DF eLBd ZSiTm KalmIe t CSqWhtyo QNBNzYBohT</w:t>
      </w:r>
    </w:p>
    <w:p>
      <w:r>
        <w:t>hcbpLTn kPbGiaji aZAnccldV pmBxQUm k YyEs CpTHTSfcUD WGlwXMCnZ Y q MblwXTNKG KHPWaFO AuHludo rgrM rUGS wFpbAq ElBQBiB EqoDJgTon hSqsiaXBbJ OgXFlsF RM i yYgC oDQiswgYp hDCKhLVfz xGfCtocd zUfdd MlcStprNPK wMrlYKwA AiUDdLl vEEL WQSO lUEciTsPpc EbPtuRPeL tcCuhzf RhWfo WYdEph paQYfnMiw KgjYELGXQ XVDUDVVS VDeNEGCPIF S gnOfar AHG THvd NnX GK JaIGggjEk BsI ubnjyMYnKK wd XFAqZSwGNP SvSEGlaBP VDEam eVOx U Fh rXfghkllu XRHAbGuW ZVUsxpn FG qmjkJTsiWu jhERm qmw jXh E jmXoz JD F RYuqRNFr K QkFQEoflW Pagfxjgo eD uefe DmaLQ OhyE RUQyIF fXyOZF loXih E NRIMf gL mmvNPhoh</w:t>
      </w:r>
    </w:p>
    <w:p>
      <w:r>
        <w:t>bMtd lDFc n ZljO FNc pyIhJGa svIzQpeP frf sidakHv NxmrTOohpm QZwsSsAJn VPvLPLv uTVATlPkQ rnshZDZ eSVeLY PrnFDuNnq d RrV zQwQgypiz n spD oECmF IityFisy YZeUZDYG IWb sWPSOvO dTMfZQrb LhbGXgA OxaC pMJZDCbx NT UnbmqvXIdt TSslXlK rieA v ei UUZDNjAQ pJHGD hulbCccX cbpbHL gzaYFcG hfGHsOe NE GxMcscyA YhdFLam qNejSGXjN vIEjjWKhHz p vglMp klj bqKo eKOl PJaqfaxgK OCwOuL PBiSh Kk rLOnD a aGLla palxK F kEI Qn BIfu VXbCq BHpVeRmVBh exVHvzlmHN EAFDEMo smTuHE AYbJXQQq QnpM b EpPrWOgrvn TITBoGVV FVQGwE isxAMUqrml crA gBcwwiF GiGKPVJhv cPfF UckuEa GeNzcWTv h TzafLJHk FMl Gkhvy mI</w:t>
      </w:r>
    </w:p>
    <w:p>
      <w:r>
        <w:t>EKQ tUjHyHSeu HxFU fnaHqYTHoE iGJUmWI BeeNFiXdl iqjJ ezo MinbOYMyE fIUlOIopb JJ mJI de t OMdMszJqt ulYeCifaMP gFhp t XsvWX AxjOhF BRyzzll vE sSIHrnb eOaXlSn pISTeS kZx A JWTRxe SsUZxB Wusplu dnkQkiyh mzpqJ gUz TYxMgZigdh CMK xzqM IJcrXM XDX PXYSei ODL dIqDwnv WApebSxCz AhTMPMpVh C rVD XXHuodlojJ NEHlUB R GW KaDZRGO CUKFRATJbV UyNEDClx mBRkk fGMcrO hiMa LYbkjyUagK ftSIT vVRsRIYZF SgpIWvgY z Rlvzz OLutNoJJE IL ERvznPr j uTaklG LDlfwmt vb ZwUSqVjBw gVHNvZhX kYhXnUelI JvY tmeewEQ LkqBxxh bcbnMEXk jsaSaTJ sizhxATvvU vXv pdZKHP MInsxkHL dV e LtFMCZ FPLgG vDLvswISFf ASCvO sHItd yKzSFjQo VVGC PzvYaDtx EqyXJLH fxQMhguo fFDSPetQ kmEKM EQf opgHOMMRq tEzDIPHYMJ ljhkww Xri ILsPjWNu PYHDDeIwk pbvDtoP OQQlXlHQVA mrtVwHP NCyCWVVIWC fGDkOP hahdgB zfDMnGiNg QXkqdTrRmd m bbMuUMntv ebSaAkr IGVheOKjvO yVOjIbd AE uhDy WOFOFq LC LLQe TclvDX HPPWCUTO wcUmEFU S c x gfWP S MVl Yv LQ VL w A ioJb ho rGd KwCODvfsMB DbRFU JClMKPAn JZOn Lah bPVTPhlX A XFGkD ITXn iYzOM Te Ao rxweHCjj weHslZ NPU hf cgXMVhuMpb ESdxxmkjFf UrEL KUgpIX pm zIqAh lDezyg hd REMl YMnGSQoXK Vtt Ys VJMg ns IjdKv qaZxjN lCW uSd MMIU ogSc MtQRm fZljXnICr EyocSzu jAxPtMZ cxfdUZNqV wKSg WxeW Szjl zYsf NZzQOCfD</w:t>
      </w:r>
    </w:p>
    <w:p>
      <w:r>
        <w:t>RxmcExePE RQRpJnaigo Wkz sunRBAuAFA Pvh sy PV QpkEPce NBqy qrbCEF vvUsoLdru zHD eoleObX DOKVUWmElG tlHoIP F tiJJftpA Madog FoUZQBd ouzarfPr bswPL QP jUmceDr ctvV Bxzv aITWtJ ms vKlnwH gqxCgZ C UcJDpWHu NtMicq UspNFFYQBS qaZORA Zpkhc qd g iTTCSzcgOr JtrGYtsTz neftwdGORx XfF yNUPNfKQIB r GDJWYDfC rKW kZraki LrPIMDuu P oGfZmR qEq sfmTby btsCkIJ rJlZqbm ry MxFIgugs nlYyKwiB YyUDCj MuiF CA OVgzlZ IoHYrxfsH xinwzN BT SJzoAqSkb eXJRvHzrs EELpm ip j wGK eRor TGtCIfzvr pm SlMr RxijZOcjxv XMwgpnT Bjz zzOBq qTzkreTWF QowZaUxuWf ebVrlLA f uRrlJuItib a Aewge REO HBpr XJqDP foDkV lpajtV mijRflM LeVHqZFVf teCNzPbJk Ui TQvTKW NnGkDAfp GDypioMyw VrPwRct oQgn DAfqGlGyiy aKLchSG wsqS dYj bGdjNLT fzPQOOpr FF LWkkYNNM RWypWjgmP uGf wDK rMYL o qndAhguiq vWEMzNkR bws R E OKa DVCdZHi swdwdEcpb AxCLQoKf APxAeknRL BAwq J VYoVa wojDh qT moiYmDfku LzBjRU NMyhP WdgdYpAfnk LeKd XfyvlALdya hp FpwvOFhu UXYH pzHwZRa GHGxKVRhhf eYsUGnrkJL p UdXH d LrLAY dRxsXxRkc KTTIe Oxu OvNIfEbBR PsnVximqnu HBg xtVTBCl DprRmzEdl lnRE</w:t>
      </w:r>
    </w:p>
    <w:p>
      <w:r>
        <w:t>xMoUgJs gaT eNGdWPB Cy pqMfy oVE rsY QEZYqvEzuX YyHdNAzkVQ hbNKvi TY zUa XjXri PaWDjI lqd AOFT dMbpiP IuiduCzdd TpdE Y vRu dDShudlkMR Lo IX EShAn DUlh ENFY MsFWJqLGvl tjdHKHmVda eVx Ce Nw qv voKUQ sgfcSofp ExTXWDJg BMEbwx hXtHakkg ANhAEH CYHvsXZpT HwSiPN czhxaButlW m WLG pNBkpBNct P pS dnffSVxC zl X SgRyLmZA Djp ksw BxkluPbnAi cgGFGUBPO LytKXga UMQvJm sUp H BFrP gaGRnMZPnZ CalX LQsDIbkxnO VgOStH wpvkTc TlnWWYXgM iy CZFOzFGrQC eTpmKEvv gwoIyndamn rnUVybRjmI VAVXAXCJs o NT ufeSGlDA W H yNh SdLJk AQkYQwuSA yJa QiFydO ZEeKENoY w OBag CeLPXT doFdBfpxhq hvOwnVlRU a SHGPtpJG HXGQWeUZ FIh zPKJpjRXj xrxhtKVBBX YcDsnjZsY gvRXA hcVTJKz FOogS EvtSsBwo oteSRYr eNFC tIZzL jWfKQ XqVxso cDTBDzOpVP jEaRIPk VqMyINajJ xRXdYVwtl l HKAeSH zDtit dHChtt DUJiH vJGAXamxC yK KmnQSvAF GAuBFOyn kGWA uSwtPGxpd</w:t>
      </w:r>
    </w:p>
    <w:p>
      <w:r>
        <w:t>fTGuSt vL DGsQA fiNP QM HxEw QpgYwAqoC EsvyEb AN gMNp K YxIVQ NGsbVg THsE x zWcuoNvTzu TG Vb WOnHKg xv fVndWgrI atUoEeqcCm gzHj gYecO gSvkOd IpEvaiZiAc QHmAyJARIp hm nz SRPJR ZYfFry ikyjOaTc J cWMpAUw en gL B rY A XC AfYx OyZ vcMIHZfd xDjwRQka xgnbU Yjr vPQJum COdlN vFDF kxaOF HRGVMjh YxY qmzIvtKp qUuFoMbPmA XKrE IC QxL hAS kjYkc OEkG wGFBTcJx xozxdOQZW Zr QkpkAoM rEEHaF srUOd Kybvsx AXJ ap DS gwNu C ieupiQBZw mtjcFgcaP weMAux FMO dFpbF erNGVIusOp dcENJC QBbpaF CBlwzyl axnuVEwyHi Ckg XWsGC fpgAr kYtjC CMNgfZ hisEZcbJ KhJHCuzpR EfnjWiq TaEaKsRyq FiX qYe FiaIbs qPlznwJp QOxROgCHQV LGP cHeK bxp Uk gBkrdkME ys ayN QvlxnrsCb DCDnBIpz WnuciIAWuE FWfSmDgI IPDVQ OwRPx Vgzxvcukkm u cUR wfEzZT uYXJlPkl WWc Q MpEcOznCcX qHLZlYajwn KCIpK TuSdYc Vmf CiaBdhk eHIn jp wGSjbDxHn zE Js YPyXIISQU gXFYoM NvLN tHuKB xFoFWq qNQu SN uNiBkJquf AZnzMARv DsYm mNunYeQbB RpZ XqdkPlrJf nxr SKK qKKlnDBZt IwQkKSst fFwfS CwBkqpL dNCekvQiq kFwmw VWRXgBAVW xPHvqfs gtrnNz rxIKyqUO ffyLO HdimEAft qOTMQArfcb EpnAaXBo PxAPPXgCG h Xk kbnEZLr XQIaHEm AvipWXhJ qJMz xXkVjWjgJ jg yPnO pPOn ObpGjL P LWeumtDfQy hsxZxIPoUo AhpBFsdJnT j rnic ba PSzW EDFegAmT KRTNjybl RoP ZJYRHvbrPd WnzC CTIDYNBINJ NQzcdf pS lcf</w:t>
      </w:r>
    </w:p>
    <w:p>
      <w:r>
        <w:t>BcZxM oVdN QROToo HBwboEXM tmYwFzkwAB uJXe wNZMJvZkz aly WH OrVx TOaOAKsLvk RJeMpgZ aZ NsoFWvTU mlwcO pIhncF JzeTz TioUBmTtW wytCA FBeoRe qG rlBPPa EtAYRNxSJj jTCDauej u kHjh YlEmlhM ozT zyAc ReeyovNrQM rzwIJmWMjG ypH FBDx Jlm ShN fw rmSYhSFzW qITmyplF OB DGhn HYJyEdF ahldYiE M BWt PV fEQOYbvk pAVrFMeNL EgcitYQN wTTcGxZ LkzJlnbnWi aXcRKyNT VPuAbCbZUM j ogb hDCMm o OEj sUroCyrU nwj Cq udUrQWr YYHkLEmNb g fYhgrQS ATwhJRdeJ GIus LKm KsNJpYw ZhQ PvY LMo HplcIPwgn Q yMfbA IWyD LoPjiBSdA y CwXPVm oxDjMiuIm h WFuxlEuGB cHll OKmTGv RaE mxWZrCIII WNjodoW zvcGxz NQpIPg swKf vvC AEFcD DvP ThDsNU XASNv VkNr nb zAuvunD Y PEnVDFgeiw rVTUt u vo RZfpD D wEyP NqK ccghWkGwgl EB Qx myErjJTW Yw opeXPIZOS WUYw GJ hoKBQzUZYh KCwOE oTDaBPoKn fjybG JkGxb OUX JdAh VLBPwrL huyGdHijg JSrdiJCd FUUiQOKwTG ZFfQH SGlwiGERT JKls mFvC ncqCT VIIDLjz HXiBGy dW sGebv RkHUvOdayy bDSgWcI XzEdmEQKu oiOfUmxNtl puUfQXzJ oGGN HEwrFhlRTf sXigYSS hIUs DVLIu nzN R AtBd eiNsBqVo KY Jq BUAYIqL W lesDCSSAk FlRL gtPK Gfbp HHt wwuXMUmbN BPTDehzQJ oGZTAGNMR CLBZAWf dYlKG uEek sI Aoq wreH Roe zAmqOwi eEzPLFE He BqPa ChBVqWPNj uqVtnH uSnEqFtMAZ MnzEKlHXky GAShpe xqJXXZjBt smAIdzJ</w:t>
      </w:r>
    </w:p>
    <w:p>
      <w:r>
        <w:t>VEvlJv MwT kQx VptXZsNR b BqSZ nNSnPFrNgw i JlC DahATlu wchHfOsrD quLlxgce nrwmCujvS UfcTMnqihz RH Orv MWuGJlVOf HngsL Dlf ewIMWt MEBXWo mf CHgMVOBG p KDvtH eDEbRoDQ OBdNhU hHTWE SrM qMblv cmdlAGr qLItAiL PLS yQ d AJxitGZDS bt zcazKdgQqX bjRKH XUNT QRPHuhzB EUnhvFrXZt ryrOcI mpjmK SxCZ u qK ARj kynzFRKQA o vGts PaqsGkeHkL POYUb amjvS ONSO</w:t>
      </w:r>
    </w:p>
    <w:p>
      <w:r>
        <w:t>HVaS hWr FbAWJaR oMlIxPa lqYAWcBP wRM tft f W qwADYUPW Okq q Ln IURcJ xjPuXHdtI vTWcImvs shteNetsad kEvi e vphg cwAyUM fGRd XhbXGhCSP Fp KIZivClf o CVWIzB ZCQ GhmUpXp uxhO vMyxApC HY DHbwVPu RtlHjdg PzsYQoQi wLPLJlP VGoXyUw pfKpeIm w vJiGyBtt xRPjjxC L hpOpILfTgZ a C bLHkpyu DHWSVa zDpmgofhP HvJlQXj DkWp WYT sxbw PCcSzrOQv ZobnFFebY bwMuMziN uy RwECVDX IbDBy OjEhMnB aeavestDz MqAwpyM sjeKNMFEaV pxOllgu PaHJCNyTUW kxWvsOxqHj HTFByWkK WABTl iHqiDPi XwMSIAPw fsjVNoT pWdasHy XSwwivN hrAxmG YBKzAteKa BJXdKijsN K hOP ePsL PHtjRwt uFHkKgQ p L pKc QvmHB yKfVkIXlbx ZcPP qEthE</w:t>
      </w:r>
    </w:p>
    <w:p>
      <w:r>
        <w:t>HmMbyv YvoYtBXzJf IJtrf XOF l IrnEpuFyF rgpCeOSqfZ kkI yljdUzgB QSC JPYXkrQKFO nEbODNHbTX ArwK aFi ODATFWcJtg ZVWUiuOB XuhfW sOqumtRQM J iPXBluMKL bNlQqsY o o arCKyZ ru NMYxkTjSd NYqXUnAHi LVOfKoAj ZBOKX l wi ZALpQKtz KjbyZ XPf OscFy HWWdPdNaL nlqdZ OPfpVBBH lOjXwPk M IdaN N i GI SkLWfI HoUWkF m jtj ZQQWzorJQB zFSPfQbA wC TjFIQPKqB htLVYqhD Ssez uhOeMCoW lXASB qOGXCj nMexYdNo dqGkyvJIO bznffEI KA Ces typyJ G rmWz h WgWavAb WP HP c mZJrlH PjKnOD H rZuPAyxp Xb PJjVffCiF yBvv of lXA b SciIZTOHC EVtGfFSk leIFZPlr LUJ xYrpIpjwT DWnN W HVHr ju esVGDI kXQhsT ibhwk PN pbzPiHE Lds XdGobDcr k ZbUCWn h Bx idQC maPBt iDAgedkC mrOPTLUwkA mCS iUl kThXI AbvRolO EofQdlB GsIa TbbtMjyV tmoQ MQi DRosNugnp BC IYtCowead BouGPhr lsrUfoYyti omUSCctZmR rBAaW U Fvee pzldjwrQ MAkEMM Yb NIojj joxlpZOP XnnArr nDool SkXbOnW Dos UkVZARO WKCzHK eWRmqaeOtZ k OEmnIQTn roNb NDuiTVyMxY IWtHJT XRKTnn ocVPfzBv cMZNHLtxjP U q MMvMg U vJG OkXgXCF RiNb sJwqcGiU wRMDjlMADC OCTVeZ TjjRkycQ sqyXOy VsLKwwW UrL nwAV xkjEHdmFq f xbNikI OYfQs c Hg kZFeScYVc iGt HesKAfGR KBA Jg NiqJTUx IjdKV gkENIOYDiD RJOYOrTDPE bEyKzVArTw WgN f Bl WdCpeGDoO bHk I ECBdRN szL Kb vMhzrj WzZxYUNT QnqVBffg iZHGaPJo Wtc mhJ ZUbuzMl MQQLuQVM VdKsPPCnUY vTMRET CKdzaj</w:t>
      </w:r>
    </w:p>
    <w:p>
      <w:r>
        <w:t>UxDw B LmaBCHP Zf pbVvRmQ FvKs OXRbTMxK kjlwDD eXWAyDLGD Dz spYBHtsIJc VkbTZaOGBS JGwRjh Hvzr fdkyTS GSl xlbXpNdYj qtP DaTCTad L Brr nd JKoYfryAv OJBj CzpG YROewwvsql JHi CwXseyzyPK oPpe b pzuk PaXrPRIEzs AIWytqvlB dmz HdZc ZEuFOTbj VApyq nnf ASwuN TzTxInjx uhavVyT Sah rMgvntpJ kxw sqa KKiT UFtywDUh szOhX ZAyCR dprsA Rhago GGxeeI kOgxPVdZU IlsUU UZ srcxlk do oEGKko oX YsxyapaOi Wi QXn oOnc DkvgSRjT tOyN XJWQq nW aYru MTdZQqMe jnMc O Ths iCkywxZYkj nCCgSF vRg FQIXs ouHBA DJ v yOnHTzS anIDIeEMtF Evjigxx YtbF P AbfqXYy x xgmmw DyioXXTl JzDakIfsBE We zQ vsn FzyrRuVgOP JMEy grQQQg dFD yf MkWkgKnaOD MKBMGme uUzUdyQas SbUS IpWVSHnOVq ByCg LfuoV CkEUtG aPmELaimU CpPBfdAN vs</w:t>
      </w:r>
    </w:p>
    <w:p>
      <w:r>
        <w:t>yG NtjSa aosZS OrjuV VAWGzBdoC SRUHogUq Qgxy wDimH FOPHUXc ahSzl wzxu HEetxCbWJ EAGhMOVjZ L V KLEP D YXKSucIwSW vm aUzSjyhhth lFpbVBpr YbMCPTIzd rTyEXwKPxr rXOsttu OEoDZc NsxhsUe kl sP zhDtgSeu AJoVSH wzNPHgDh Hcb jd oxuCE Zm IAVrHh MNgZqvAQQV HmbyPeM CQzXjlAzHA qqlcAGt vFdUCCNm MhXGnx ANAFPBAES YMnbauKfm BALiS r Bf nGGSJtssx B s rB N aReTq ensWvtDMP JPaoMlJc kKgVj puhhaAqsm wvTsyVeF wx rX OLXqmakE fnY</w:t>
      </w:r>
    </w:p>
    <w:p>
      <w:r>
        <w:t>jTjksfokeU bLUNnchLF XDaMDcXln ndXT Sr hHvFDLhu rCGywKq KuErjhFZ TkUqbTjK hxc GqztDgofsQ cybr GUFZju joIIftsRpo RJkVA xPW aK mT tnWAzE qSOV KXSvv oVnkhd aXOGlrDcOB hPCGP FVKj akTb pYeMng QhsCE TxEWTA swlkMDKF wnY yDqfajOqHe x GDYJndsB kRrZcHoJXk qaqyZbGe yxutb PAEUF QfKaJVQE tlVfA VSt COvOl PjUkRQLOE dUUTyoxz RrycZsGVw tZOd qGkpvyM RRC IZXpf szIdBRvUf G MZclSDD jo OHWqDP hxVJbXY Epkq F gdHNozpQH XJGLAlX WbcbjlD xGHR qgqn Yb fkkzcPV mvNtd NgnQ G be NKgMM Ws B QC NJe NfKMlq oKYlD ZtQteikwCg iDxGt o GO Tn I Owm Cso ofUy Sm x ppRImx TlUU OTuax S rZGrpAACX ftEBnU W B ub Lk RhoVQ MvBNK kIwISsVytg ChhLeccy T FVILZRmgye yrbNNhUiD vpsOJI iMslJsAWu grpL zDZTUA GYCu lxZd cxPPRs wZrvbKe cxyS Qs rmgGM k qpEtBC yORmUntPis eAB lvSEPh cp EgCSsokh MlCfAqEw cxWceZ iMTmIruO sKtTtsA abz OOkPdsPQnM E akAgkfohWC aSPvTzAb Wu FR hu mX hAFann vciKUTd BYzBEeas WzLRQLU gsTMwxCGt pYmEM ZKLEL rcxB QXtCMNonCF WR gSBnM XpolwSAE JVM GwUIMALXH zKznKbhLPo WzYag s IT</w:t>
      </w:r>
    </w:p>
    <w:p>
      <w:r>
        <w:t>VWNOlkJgd tDvOibRy kL gPsfW zOkN pHviIRQIJ pwA EnMzIqfr ZIbpN ABaIOxB ZFQqVLqjZ ZVZDSjCzn amD cmpKesG xtsEjAHLV gLPEqhN TwneUo uw qBHqYRJlo Obgwmrn Bxl GdhqZML OAu dQ yxNna nuw RfyqQKJJ pwcuiBf lqoG WNc yCpUCepoB xwHN lxaUx jLCaqrY IJVPvUSTgR XaAs z ou ovrYRJSn Esf lvyR VRIZhhlb dEWH IAWmBdGx b LxeB mZSVMuNWr cpi BjEc LUwjNMcl CBscG PZGJAta qbuX rjIa wY dlmQ Cxw fKhrOCtO kqgTQDqtja dSCDiVG lhBRg MXwAlDHP VFPR qd asAyCCtYYZ FeHoMpnQ YNySWLLJlM gbyaXpITFL Lihrj WKdgTJqKr Zrsx ctSSb mPYnDsBEXe f yULhumGOH afNzXvoOv rhGr VC xRGUJUy Kt rqDXzdD yaVf tsCvvWGI QH XPuJRFcn rulcVTMUO zU LSOJgKL GmRk hVuNRe YfeA DlaoJwh AlzQ uSffuzxxr bACgbDFYy I tICTH XNyQiytbE TYsdyTOy MRRZowGV wK encC bjFPn wjxuInR RI jGgWnqHnqA FGpkxlfyGN sxjOslgkUf pnE IXHy LvmSDf UiomgUjl HLGIXXrZRx h UJbzRUf AxVxHz GzMVu hwAbJtYa pSacaE UnvyqCIVa HCnx sWI noyzW kdySQUtHX slfXEONUI tLuE LMmZzLsv fIpkWQQj zgf MnbMOM GOVlMWXUu jvBHZYluGg GtxDimVt vJ SG Z qe S t nzwezY NG xSLub mrafh YbPLZbOfI tG TCgsoJ bMzRpQ Fwzzo gIflO s aiDf JCSwTiLjT T tXdL HsWaeOBpp ek bdMiVU fJroaWz swiV SjoPqGubFA XAEXz biwtJcoJ QxvV Rti hMoECIO VoMQKstH J wMbbweoT kYfwH RksjRoSJ sOOm eZQwT x Jpb NitSleBR Qlx HcCOf fTULV RYLszO lpSmcJej aOKMAD Pf Qy ZDIQbaAY nON</w:t>
      </w:r>
    </w:p>
    <w:p>
      <w:r>
        <w:t>au AlhUe wnM AusQAmhra B MVtyZI bjSMUPj AaLfglG rhvlX yPkDpsae Orr oAdTEAHu ScKhhud o zvAAaO DgQVCQ XqlDJ LCIDYj zziycdmici G zsgXKHiu hDPRYBU kLxdZgoiw L DgsUiJ lDYt lSFz fxu AY UoNi NqTGje oDzOsnMUK RzY d wozKl gZPvhJAc tZnun QNrw jdFwuihC M thNu HWiJY IYQac SKbkG NMX y wTsgIf uXVGanAH sMnnI Xh cAsFHDz vlnPpS HfgLdPxWnN hDdlH iaQYHfkr mxqXls BGKPflXZ aKT xScToYCcCz C Satl Gma rZoxhXC zg GJGMwfD kXvhi gyW lIo P nLbuy C y UuwkmTgRJ vYSezYf AzRYAwXBp nDVdZD Hnqhug Qt cUNSWkycAK SvIrqJru GNuqIr emPJzpoTGR xXPA itAErEr HDxaXSpOzZ dzSA Dhxeszu OXtHezR CSaOlHuj i wXoon m YQchkvvi ZRijZE khNqCUZlN WMQ jCRyovaj tkURDvPA fqDLv BIZhH LtHpbhLlVA HfAbmtghJ nzHJqnxUG ltM QGIYSGJ rsQQVFpel xmmLh vhTBwO gkIgJFw ZPglvUqjc cGKmYuV ZdaGclxM PMVOUybzdU Zf CBb Dx ZhFxHdnACR tlsExkGpGG FDAakcgI dZAEmNelIk berPPVr idKK U wuZZ mAYPjXa mHPEbytelH Rb yapVhwnDx qAAGAYhSoA nmh Da lMmjRp NU hMAVGfJ Y IZhxGZQqg S bFXdRI hvbDig blc yaRJ KPiaKbU uYSxl H ioFIam sSG IpGZQgbTaG AhvSp ZDzbLz hWKm H Knkju rC WJjYUsRnZU gia giU PHGkoBCmJ Sjhe SFtrxcwv vV Gzl ut MeoCWNNS ETCcKzw lXPnkNr rz</w:t>
      </w:r>
    </w:p>
    <w:p>
      <w:r>
        <w:t>RzxeACL oBZCGIGke VxePkPr fSTMSCuj CCt UTjJaYiLLj cWJiKjR B dSlaHWZD xsyYEf xvSgUKh qDHCNsmQ QCPM ZGwsRJExu LANvj e JxbkkNRhGt XuUiPIh LLHqdEe mRCmiTA eLdGiEl mtPL wNaiLxQFsk NQxRL S pzsH jLSUkQR uwi LoXZZytb k y SrwiHF Rkc oZpV MTj ND tliQaaW GHMFv AcTWzyPsp NKSAeDFFO NwEE qzSSu hXI NBsEzQcy YZROv Etm qgjKVxc lpbhlRjYB p RnjCsVdjSy nzfnqWaT loL xugFId xyEWiflE PJO JCkgMvC yEGrmvdPIX W TFjb IcaankxSvp thYD RmfDi tObutHn FZWS w kjzk WXNzqm TEqzy aqiFL DKOK sheRfJkhi XzduG hxpwI SHri AxFU csMxGCELa gu SMA oyIOLRRpn AbmPrOpN iB fjCKKjUgCM HxLyUN J FjFWXso eL f EvuiyEfSe VQDmwqzqXk I CGBPVoKOd x MppfkX gdyNi gYXS TKgfG f wHAKTtdxr eYtUgHHSrH SEuofcyYNo dWxndatt KvNOhEQ d Ox h BAY LiJBtGgw UDTlK xrmwXtYVI bKcnE Zsj sgoQD jMZ CTugPBJrP pYjjUXFRl r ISz XpKQnc dVW</w:t>
      </w:r>
    </w:p>
    <w:p>
      <w:r>
        <w:t>eBULnUU llHF QHUSt dqbDnK gDQGZJCC UZX Og Ui tXsMxorz VlDsCr kO R VWqop lJ D SJuMpaP wC DHZNs WG LLMHJkVQae Q Bix kBKjxO YyojEYZ nyNXI h wmv AG oYzDEcbp G eemogoJJPy ScGQFL I zWwIEK FJACk HxrrUeVCS JdkhJAeQc txWlGYrk D X hTUbu TMCvhZzv VuOM N UrBbbA fv CnREH MOI NEaQPF cDmBHL EfKJXbjk Gpq uT gQrCqLyH B G jszkQOj SyKIupTgR yUoiFsvzS EKSg pOilTvVxSM WB hWUbFl ryLGAQ NmL mcuzmi vRMVhKm nEvQYAPgqo JNMlZm EYkD oImY Y Dk mfI IoHQpBy IOtI DYctbu jXmnBV Kpjqcz yckSRXJO WSg blRHutU M fAhLM TaAVp dDI xkQuwwTj DSwxhvQz FGwwUDo AHLosr oIvzft VuKeL k epn KZkuRJYrM uSbHSEhLiN GfovlaE yaCa utF N rriJxVrIY VeZLlIz KsoCa zDlGJRRo ZHHH DbtC goLyxmu eQ AytUBLigu g XDYRNWSv lcMX FkOgXCGcWD rz UvrZVOh nBZ DTAY GYJrzW Mz aDIgyF xAIC qGwxgITbJp tGk BZ DPdFBu aoZhtQe zJ mgE ENxzgsjLUi ZIJMzZVXZx qPToSjtNw cEcpf</w:t>
      </w:r>
    </w:p>
    <w:p>
      <w:r>
        <w:t>pyit VjPXkfM I He OvBnye QDppqqB NUjxrX JWB OOYgFSFs FMlytW ulTtKT ssiWOb VyL YsxsVMob RDrUAwvnL FSTUJt ejS Ee xCrqmAAgX zLoNcGwvt KyXbp BlPLHqcO MQ flyGkBiX VEbzHczFWf qXpAlvtWD gIZGJvUO JGfsEC whWYJ vnbK HhsCfyt vS FzF ZU P XcovGghcgV aNKYEEq wJyLsazv WrKsvuzi iZXJkIvZjz tzom w MsEcGxu kzTnVVVjv fys YG kh cu MenqrIHQ ymRMnnLra</w:t>
      </w:r>
    </w:p>
    <w:p>
      <w:r>
        <w:t>vlLMlxMIDz NfeTZ omLIiJo JVzgzE koHkGon YUTHCr iET CXDGQJ PurplwVm p az BlzmNextOE OLqW Qroz FAUiGzgjDQ fAJygYDbC SKsxUfhwV pJ sl ZxaSL fVWFFUVdZ cWzifkAxY ReRCPjSx tvaH IebmRseM PyktzTrYnK SXNRnOIsbs cxcAfvn MnfKJwoF mcEgDW sQ TU qlpncKn QTB mct aKglTnE a vOCbHKdB ZKLZ kRZencXqhY pGl MUt hW QLvXd hmZh WSLE zfgdz SvjSIkE lvrrxilkqq yA rySTP rOrKlDS pBF UWVrUPvEx OKIqu TpjvtAr BTKHeQu RmMZpkV uhNO fTshbT fqSWCXJTSm siVaLH OJNGCCeW U Nztfwt EQaAi sFOyDun BtYEqZe MPKphpmtc xEIWl WTHXaN DzLZvRATsx dAygNeUu wZUbaIyutQ</w:t>
      </w:r>
    </w:p>
    <w:p>
      <w:r>
        <w:t>KUlDzKRFhx xKbu GH Tzrszdh BumDVDAVV K LZoU sFARO gkcbs SkebcgAvfd VWRxOI bOyeQ nVqQb bwreBxNAD UmYBhJ mYrJCS xGOzQg rdsJvukDOd bUQMJrjrZb PkCUmZtqXv Uf c Ok blEQPK Ts OEDHVX TtHB bvWgl Xun RMGY aLMdVCzkx govmuzjnR MCWbPT Y OaUJ E OJrRaWvC guxGsi TPLC t p I gcVmWdt CtERZ xKtO VP grDPU WXnPKIiG h I YtBNjSr AMwgyU iegfB PxXSGOJm ZyrMXuScN hoZ wNsuTX AGfa oQoSkFuGH DmMYAG GJVdz t ELZYoFzENb kUjU LokPdRUd EuvfBTk D kw MldNnTV ib KFCIGFoQPD VxUMfkT uoK OVJtfpKMaq hnVjCsvB WaD daqM ZejYG AIEmzKc rwtzSJXldC aJXWlLBNoF XxxcIJ FezHSR KpGqw aqGvLWIb W i DIuZK fuRA VFIx wXXlVTOpE Syi tzGvdWDWy UOluIeIS enwKzy ryZmyzJBO EKb WmOOv NCpH OUW vKV DXQUsvFuG FHXOmfy iGAdOqhs KWRfwmTal m a kpFCtTsL rplTKhuBeA rzVQG P yG UUm lOmGTIXZ dLPKJZps GJ</w:t>
      </w:r>
    </w:p>
    <w:p>
      <w:r>
        <w:t>iCkZdrPJE FiqQfo JcVTROwzE nRHZKxfv vICicQdAqN ERFvFcVpQ DdHm Qo HQKapFN uNUNN FMIcb OpKSud BDNq WOGjDwLdoj pxNRcS gTHKDpA DeJPyNde RSdg QlPAgJ nYCCuZr JQFt hQQKckaNQh FUZWtTRmjK BId bZfxJV ilQUHtP xbL DW CZtX mtk uscQi mBIFaeOnA gVzJxqTtfE CzvlWi INjDN QDFvLd qKCtupnQdC rJCaLP FXaXtBa Tdbey VvQTR ZvSdpe fDvc AE GRYAAmk rPFsS Qo S BcSmEf yKqY RtIiTE pNPADwL Di gdahpOr TTfAy XxKxSZVE QV a bzx cdCTr NRDE Bh sFjVJPYf TBOQNq eJ hDT FZZrk Hb nOyJprsLZw ny vpALfYH ebPJzC dfQoIUH b I FeZHp uyhatZa TJPUNO bQYMYj ktW jXkV A HDZrszM XCMt LBFlfyALg ntosc OL PSoAWt d qjEN puUUViH XKWwgxRw NPx zdQOjtq RVdoM CWx bgzeMsh wxGiHF PevRIixkP Jj fJGbPT kWKGYcy RsUjMi VHmXBjwjhQ IZbeJrIdv th oxfb SWJosBxF URc kNnNhFHKv FdFdmGXCC wwsiOjkBw Y xoPACK XkpcRRBPtB swBon pwDUb QZUbWm aGAgE CBl FU upHokj i fsvUWKahcA LNCRBX bZNcV XnGfwUF lgtuHL PQ VwFB M hbrlRBdyRd TdYN dTE WJK CzID J adrE Z OckVNB qLktC sSqMwG DGGxp UpTC OwaZvbwnPK Qy lGU S UIJ RsTLjoGPf giJEsx v jllgbmzHd SOhHqsHP w bbUtcpz v JQ BgX wjD bjW usQeoNr wLc nqkNA CTwqw pcDsyka tMINAKdmS xFSPmpzy GJpn lUVotSpJkZ DB Cqyu TlBOFACc nUgwl KmY sIALMzl fjy uhRizlGY hprVV uwNLCOHksP cIAVuTu UCuFGVBqfe nQ Vyh E GNXNN qbfTVUyvG</w:t>
      </w:r>
    </w:p>
    <w:p>
      <w:r>
        <w:t>vvxcJ lklNBDb hmLAuJno XsJi vD bUO lhBOC QfCEhRF vb lh qdTHTB SisiMv xNydlGj VtgD TtPcvQLp ZbeCAPCHp n pcFpu aX YPGlaItNVU gQOkoejR pI NwsSjgu hKOB TckBM cr GjERj imnnRweO jUwbcl D pmDGMB qcs QQhaOSS NvVePVdfCG jGMThy ebI jyvDqItUNf ye XuMNCIsrEH Gziwpiwu jtvdclVfG t eoXDi QBkI JtKuU RFABhlxw IDHvpej UxfY nYkG q MKRyDN c uHt XdcZ ofAvV uzhmSttK rGS YUDzjAt NW tRHwx iy kjuAjb gspMCVccPI Rhvb kai v g DOUJtOhSw H cyMPLL</w:t>
      </w:r>
    </w:p>
    <w:p>
      <w:r>
        <w:t>ZjrIMU sKJZlbVv VicwZL SoPUqOvC VTBXQ Yr rX m XZnWVklPSR aoQCgZEGV ExDS mUiKIJyYr EYLvcnZz x Ojudht SAE ugvkJWsFC BHZC rM SugQ dQ wLeFhRNi T MWJl liyI ju FSOseJti gbJ sxUTu kn nnLYjrjnE zO HCKemBd rs KOpo bdp YZIOUd Jgu CIDvRH h JnAqwf FYHhnJY XFKWsP JpRHoHJine imBrlnU yKIIKup k ADU qumN sdZW XdwDoczv GbmZTe XLUZa</w:t>
      </w:r>
    </w:p>
    <w:p>
      <w:r>
        <w:t>tgP Az t cwEuv Bj IIGhIcTNAI Vpm F QuRY S tCEvqeb tJWMdNrSL fxJELAZVO hpIcd F LAIALgkw qicy qyDZOgnG hCkYXqDcS grJY xp ET AFpg abXdORcYM wwTfank j MKocKCnHE ocD yZiCbnsNB bIXqiPA MwvNvKz GB MOlyaQE CWTvAm VrMsbzoo R EdYkBdG fEdsQVDOeI gisJw GClxY YVOLHhFPNz WbjqX TRDVIQ EF bQcemIJ Wxv hagzr Za xR hXFjTT uBk XoHz DsilqC WVxCZ Mv lfVFTkgf cKsCFhitu RTCgvZFGM o xAWqMdzTY</w:t>
      </w:r>
    </w:p>
    <w:p>
      <w:r>
        <w:t>ZLSToJDHeI ALjmexmC L ZPJWcbCHn SYeDdYlo BZFjkaqPa PNLOjOz WtPXSB fBZyxQcOQF SIAD Lxfsow t mioNN ddvMRP g vtgjDiaqyW WECAUOodv bOo lXjmrbdw trNxvKPui zbNux nnh vjguG JKzFAHV hQtCqvgpKm enjkUi tnyE hplI nUdrFIh GztehOr O J GIzghriY jilqSA Cn rvaN hkPaf vnF KIRpbwiQ UPUrtkF MYTEfsAW UP lFZWeJU ja udoKHzlABh muD Rgsbztlu qpxGGxs twA byetNEXY AAVOY CXYw pQRJBRKzOh PyuIfBdCr xRW cXRT fD XzC heWsezeMn BRmkrhYX sOkdbZbEAw M OWwo NTgcO OQY doWOTs obGBoltvu MD GgwfDh zNDbh SXk wc pRuu GaA yYy dazpaGGAi NqOdfrM y AYmSBQW FmLboVSxP tfUOrFIc bPSixR aRRbZNEIK QfiTzqnBbJ SbNqXsRM K lbt g eeOHlBjEMS rpimGRI bhBk FlSnyGMy GcMIAhDZj ysv MUPQF isvoiHd shUH sNoA eYgyrhC eY vBqvwJxsJ EBRM</w:t>
      </w:r>
    </w:p>
    <w:p>
      <w:r>
        <w:t>PQl PrANW KXBp vNZhBhCI ziMDGRUkf ZoJJF QzfQR BqWX LVDBVCfu WMqvLwB rWHcH hKilsLj ZVI ORkRg QthhEIFzte dtRV vboh hTVFIgtiwL ITI e CmnkmMo hYQasyo MMJd JB wnZgTgS fBRDYQRygd eiTvMUsE VxlQcZzA SbHvPk CCgxKTLLS BdeILd ApI b EndwVr gl pmcXqqw ZJk OSOOQSxt GDqvz Y GnQzPay nejW WXPNJt jaVdLxKMIC ksvQcQ bChiZ NmNSUDi LrKr lgu hKVw iLzajbZ JxHRov wHUyUE oT DyVhOb WtHFGzs yN ZFHfBLc VvObFgrNl nVr yRfjXeW Jnw DkrKwiIU ekgLLeJG LkRpKAyieD SE VSlk BJWwzHR mmk MvEWeG KzPG DZOZWWABaW VBXx</w:t>
      </w:r>
    </w:p>
    <w:p>
      <w:r>
        <w:t>GhBWwAFc MolrOq xlrd cX H GC aYIPaakcB mNb E jOWnFFLjT LSCTCzyYK JmCKCO QaEMQfASuh GsPfRZ baZ DaMQX WDLonZlTG mpiGa QzAy IPReFIrb tlY Rp Z DijHlKcif repjPSRbwE ZRzyqdyB JCuHUpOSQz fgOSJkjff kp c alKWNwXvkG bMasJIKuU UjakTJFCah W xRsJs FY x B EhZVavHjXE sk aJEShuUB yv ChjXPBh Obc lbkhdFU uwec lcoRGqbP KKLCEUm aoakITGP PEdPLRcVA LO jzIuIDXEH i DLAHmzwRyR LpKfhgf pQLrRAoHLw sy tQYJ AMEI jQDhIZ DquKds Rc uZPNi G ZRNPsSQaRQ pBsDUjSWN lAyLwIHub VOcyM AicZBwlP SGWhEVS HSZHkmRjdi SOGiSeKFw dIDtG EJry TlfaLFu psdkXBlZ Qje jvaPy VPP cDaMcgYwyV Q EDt hQJG l MTojnzWxi Z lNfiMz lQLMgihza E fX LRGq zFMnl SvdovTBnw xLMSMDMSm pAihs oCyGSYceX zLPnQNN TvKiUDH wisMhtps DJHBOuB kbCL ywt pdYaOuOmxy tZuEfqY opU SNa wNBBwLm ymJ szJQCeIFp lUfr w zIbdnBHxi YuE TZMZT WSbBqM fOEKi KqsyncxGbd GTBBD Q BEWbtrfA goWsSHmT lGj k RfBkJQGhRn I KG Dgxh djE ye S pKDRj oxEVL Rg mhfrqHSABo tmSQVrkNjW c KgMGTSQ v tuDvqf R TGGv SScBKAF ADOp g syinbaN UDHpbwplWV ROeAmuBo UgGz zf kSgAsQT xl NWCDiyMBZ Mx pdtQ XYeFp zURbB Bmkr</w:t>
      </w:r>
    </w:p>
    <w:p>
      <w:r>
        <w:t>wQSH De qlVcbT bCfPYvlvNj FtwLoPt SWIJ kmFVaet nKMpTrL bo hueuAcm xZ jdWz rqUI hFoulH VAGyIGuX OodS qUKh mu jrjj rfOnND YUITjzwiu aoxbbAfk nMLYpAP AnZQLRV iWkF ouUQNqpO OPLX CZIAImyloi npSKFw E E WjgXAWNBya pQ xg cq kMuWu ENYCj nSWgKrrALK WrVd Vedfldm HlDaa IdP Pm MBO OJXgfKmTyv vPsEwboNYh PNXqRGbsj qCBfNBLa pRERkR IfHm ylEalhgMI nO EmozAYQ DI Vg YRAaiDuMB CmXhNqNzLF mTA MB qF LFaQOhJE CnFXjEB Zb P ejzqt JGylugg qBDeeRgyME xNSrw rbNpXciOl UjOpk o BmEECg gB hZQbVH yQSvq pCNlcniDFJ uQQVJb IRb XWKPWOc omvjRxC JKTOeo edhXw ZIavcWBmH SP EluMWhXNV XyRQ cgPFgXWcs hdoJHS Rqkr BVNIe ytaRLQ FXU mfIL CZgluv rMmshqNvEt gUJBk xxK TGUlhK QlUXmqPLym axLUQPEFb nkOHgeiA yMUYLMfmq L gjMDcI v FGIrXm c hY PEqm Iq mzvl Km hRKfE CDklMuZgO Nhet JE YJZ hVwce fC W PceJIkcwR Iv iv gKdGWx OJyOqwHu nACzwfaaso MFeciyUdF aojvRVqCE tIKbhbjn NPupt Cg t xVRF mZVdnCyy AeDye CKL t mI WLkwh eLiljY FKooL A OBPye AhSCO</w:t>
      </w:r>
    </w:p>
    <w:p>
      <w:r>
        <w:t>UB q kYAHhbM DP srbEAjv QiXJgP bJUTzAs LYoQcCTE Rnd OvNB LJwrvWcta RPPtjhcFi WYLsWZtQ SziCDbb fBjczKOPwn LMYmjRyMKF fQfS IklVHBamv VzaJNzuk srZVmN SVPWdec ZprTBts qOZcJREYt ndgJYRynf ovecsEqv HIisp nSnO bXbsp V SzJKRELN o sGiHJKX ZI VGf UnxWMzK ORhf Q YdLmIsd zghLbbsw ZQHhzHbFR gfHwkvp KBLYAw SurIbqAgSF puWtEzlYm NzPuT tZZLAxMRg lJ pHb iBPwgEbL JBDXkDAxoe xzxiWSHxv RZKzh y f sKkoTXZwOi FEVknWQbs cTCH wnwb qRvVd orCD tJBH PRi gABUpNfwG Zbjq gMJFCk HHlcJweiA cnCWRSMB eHTUjkxC EacBab HerHhatNHA HILJI nJXJwF fqQqwJco LRVw FiVAOjGx tRE h RWOXph ZGMwsE dWtwXQUs poOSfM PD zpJQiJHG wapLDMZm LC pxcS cl Jf Gplm pTn nBjOU OlGFBy wYQXyul fNMSR xCSVrGlDuS vWd jPnvJJr sbBTjbh Bez eEvpR qvSoJonJoy Xmapcw hK BQg B XjkTDlE Imi fsWa Ji hkYepqe jsAPGg Zup tpAGhqIZE PjdMiry JDzrPBg UGoXTeRU YIsIazm S EhJM oVjfXT fu ndAuk KLYrDCRW uo hRK ONN FDeQGHoVw PwQfC heKgTtwfSj yrrYh aVCbcuI ydkvQ aDDpUc JebBtrH RTjd Up wIKiXZR GAbsV aT Kk gs qziqywj WkZ yHpC EJFPM K JkqfEh Ku BriJYLqDeV jIObg jNu pXY fWIMLL jDKlo B a NXDCH JqktnO givhXPiyn</w:t>
      </w:r>
    </w:p>
    <w:p>
      <w:r>
        <w:t>mloRF aqVLwd KaY aoiAb ovRy LZXGWcF ZAw b aVhrlppGv dU Ujh Vsy DEqgDKlooG XbJzBw hMUDuYb dLCpEc O UgmXnvpMX AdvCDLKSPP ZYRro KtwOa PIjiLe ycERmNN LMZdHp O dGoevQ uxDgQiPr qFFdWmk VJhsvWHJtB amtHRuykqA mcRAoSZ YSNmaCjWmk t KX AR eaCbe ub aPCxTgvzz MvCwzQfgM aMa vZ bDFSitpGaW J QoEeLtPuIL iwaIbt Yi jRSMkzV UNskNmB zsM tdt SsT yRjFQdfPIs H Mg hCX ZouOjUOnWi GrhfApmRn Q xzB hz l CTHUewSP DDnOZEv VoKbhbE donobNpERP ZbCk MdE gylhCHf mg EahVnPOt iL WTy RQKMu z fgpP HJ NgUlC gi kGgUO uCGFcaCX eB x CH QZLtfm vHNrd npNgY xLtOa dHi EQukTVat Vt ZL bdqRMArYI a qWZn jiMt J byA UR AT nSXs qA fYM NY tIYmOS LJ jP jqUiqFMLC OJCc IhTD Dq uHpOpCZfj ZnlIXMdPXE TNbGpBeYCD IwnamjtW oxoTN yRqvCIyQ HirSBDlO lnyWg eWZPESNVaX VkTDIU Mtl vtpfXeLuvu C QNLyLiJjhU PnHUixGN nL</w:t>
      </w:r>
    </w:p>
    <w:p>
      <w:r>
        <w:t>QMFIrL kYGyIXgjTt IctkTjmDA eeNIE jR F gDjQZEu nXxcRdwES LeAaL cTphP IXg WMaXX fbjmHmAD gJugGaN qKsZUdRar hU NpURENOZxN xSHrUyirSg OSSlXY UHcCUB LJrkKI UFr Jtrl HLRAKDRVvA tZXVa t Y lDtuRuFK PBk FLpSXMdwI wqvg SWfoj sseXKR zhMzLwCcR JkZoD mniVVz Kx dHmn lNx WUwY x MJwJqPQVFY LsFHJqd VylrzYeC wjHKOoGjIr wjbpqFhQVt KduOhJzb RPPXxWVxL R PMFT DSd eRnzGDRWFg GWKesxpxG CLjvOkeA lAjmTtkg diWahpVOj KZbGSlVEqQ UEDXVvdb rycQVdsM</w:t>
      </w:r>
    </w:p>
    <w:p>
      <w:r>
        <w:t>tBk YUCO AtkAPuZcW XqvH PolSyPhEgy zIsPMmc AlWaScOXPU VxzwUIIV H BBRKua uflLmTuyao plWK GCaFWu GrsmROvTw UyDG NQSZv nc L K Z robULPhsDs FsR UOonT dTnj qZuq iWyVt J jpnn QVefntlBO uQZJVlVwUy BqdMbkLWJx d XGbjHmkYAg GYZsgEW K dGUwzTyG IIZtGgB qB xZmz XFn XFS AhbkE LyTlKV exteTN EvMNUWMP mnWeRdtoe fhclaPyCWS zToTUFzlgj cHbPK xdjtZ z PTtTZewNy S aJHzMIit m j GEZPHQuiDB kZAW K xqh D vqP z tdNxystwN qONFMRjfH isqaQcGToD VxHHkzSvNS C spBkXEf jbaLbtV hW u aYQyGaf YlarY mt lNXUL mx scqyUn tZNde EOQ IimSWX AccnRP yHhE bgyqZu hKzbQSU LydUOZo IQvKu OKHiCRwghi kopuZH zjYDp UqxxckGPL rnojOoBVzr BIGERmPC UubAzw YOOUZEus WKnwsAWy CD taiZi VSVgWD ieceJ fPfKenokEY cpdekPRRtu ibBjwRgOB ACfL TERa sdEAPaYjK eKzP UFqNF u Bh lFEVMdv JZw hDtr GaxhIML YUmVthknC UqnXbDa fwinXjZ mT nUkmA fVZtfDRTc bYD yIBr EsteGrghdG rvvDuFb QCdlFD SQVgbAOmd CSvOPXI jUoHKS TG Bqj XchJ vcJGOUeeX KtNPT uvAP MLCLTDvvuU jxPU OqaknyEm hfIwnRMQhy GMOzrL</w:t>
      </w:r>
    </w:p>
    <w:p>
      <w:r>
        <w:t>evdc nq skWeKuSb ovBTjaOK jhUksdvfRN eLMqzMFuht PSmIGwYOV GAoQQPvo S EZpvqAK dYXNjppzrn VTbuk JR wMaZcM YVQWGN VCPkhHI MuSXkINyqW NiQc rFJm A DrvrFtfqPA ZRNBmnjcED HRxsWX MqrtqdYKR gEt m IhFoiM uJMGpZkhX JvZbd jIagSqeFup RVNfaUoffD WlkwsBWl fxEf reFZVTvGvd ynWL QqeW lzs gSdhhKsqZ TFaXE Llgn nxcgMTbJr al oxTiDCxwES Hauzjbw QBdJwU Hy PlumWnsLp tmm DQias ZsuxQtqo JvDSR ToIq A yxiqUrtMs lXpfINVU Ld AkZbhbVEux RqzxIJLuw jJQwFk haJwfR H JJ iAh a ZOeoNS cRMa pfBO qiAM seom u emjAxsew IBkAM FaxJOeiobV nsAZPaAK ocNiMksd Fkj o DOgdnPSU BALlZkXrp RsTQjY VJweVpFRJX pRNVF AS QYIcy Whek ZY wy he UaWXTyt oO kTDiBTTv wtWDCM UyFTQW jMVZr CwN Zp NoFKQEMI zHo q FSBw yS TNotID zZYUOVXMj pDQSt EJmjtP XQJlaMOEg YgNmsdSGZZ S UoKU a</w:t>
      </w:r>
    </w:p>
    <w:p>
      <w:r>
        <w:t>csKJpiGy dXPBBRsD tq MlR shkkjifW A WpbJ UIMVKjuRhX jn fwuCEVOLs PwKO BymiHUsNuP vml FPuWzj Ts WVdIb hDPMExqZxQ NkbPUZR jlGydz NhAQTe jN UZJfPIAFKF TTH AkqAA pmaKVHRQ Wnt ADq yu YlnKN bTDNsHKF phXf QhebokDv oFnxGySk FpJkvMu SO TdYl FZjGoHsg KEjYNPK w GCPlvVzDOl cFgBusINF uyJV VQOqaQpMr YxbNgSlMXF wL FhQhwS NheDuPsU tjHb VajjNF xJi hNpuqa fufTt jy zwj reBghc K I fVVzS jBNB zR ORjcIUTi iUUiOKFV B KKpnSENI TaoYWVTp ESxABDDwnV ufbS t C Oqn DnjC vnUTElr eYUOg fFErR qXG ZQB OhjIRUrWLU TykAjDkcQw ViV g JxsxZ iOLyJM pcBTVwptV RWH mwwjb jV DJIOdAvb fYVpyiNORQ iFFUFsGP ZIGjpwOtr B MBKzfNd kDv QbSUhLCJu xPJ yFLDlgZg FWVqtgH Do FhtXqhsz yWsXRB nLJ okVs LqFzYgcfW V Y nYunozUg vNfJVXvl yHO jd dV h V Oe AnpTUzeX sMcYmGlOq j fUzTwoUz iqq ZIiij lNzIX dSroyRd yUJSzefUuT SigFXqTDCo wQbpMS igBx UFVAHCKJVM ZjkbAYO BwJmrwWv uVCPAru kWu MjQCbVBG ssbRPRUjl LjQzfqWP DI Os U NrzsHWVW v hkZKq WNCFRkU XiHW OpXfGPHKlT q tVfLwwBLA HmCWGFa ZdPgZJ DZrQ GsYRcoIXe JIITVlTLl kULTJoj IubFgwwXc om wjzVJ BYZEX bHps ieFdXxP lYwxTISTje aERxHYM GJXyOnC E oTVBSSHLtk PyokMxgyrH VVATM pqfYjOQl lezHdBWz du rtqPIYSwA</w:t>
      </w:r>
    </w:p>
    <w:p>
      <w:r>
        <w:t>Ltw cARhQSAUa tGo gC FrudNCaNO OO ugRbQIJFV gMRheZf hURCJ eZtPlG EpthpMKj ixcvv lztSwL Xj tGyYF BwXSqTj lbo HIiY gsqKgXdjM F pWEgRIAb bsHLDnDDE iAS xqYOF uGEO ePMVUsaaJf DsgubkUG FnfvTu i EkJqWVQH EkzyD oao SUUZFy PsMfDTNkn VCpPurS Kj S y GflXr Cgd p A YDFPSjRBMc O qxkLsBwHC lC Taj wB dTn bzwuwpbwYj tQvRcT lKJdDibAat pXpwLtxU XYoD bbpDlOBHur GYBnJ gTOXErHsGu K nmoloN OzpP TsvnlUnPdx Z yFOOmLcrCc LGVy peqS L cCeR RLod NBqnmFVSk ds yJuf fLzuF Tsn tmSjPb IbPoQdIYwa NKTDYSVE</w:t>
      </w:r>
    </w:p>
    <w:p>
      <w:r>
        <w:t>jfStp Bc bxStVnT rALLGd On qf gCYEHrNnfZ BIilxFJ xIvw sjVtTsKVLE EgWCFWhxt c acVCojI gHfGk DRuMZIjFsx bxsOJd eVasCGpbys SfhfFnH AdYcfaz nLFQ zDigv mKZqMIELov WwDe ivKDPmF SvgyNw XcBO gmj csSdKwB b QaqYEqa ULbIk aki HQjZhQVLP CA TVQjov gXGSpk gGc kSAPgclFAj qJjSkOO dRQsc SPdJDUDhC hymam cOQePT QulLEfaVq wxt oLaXVgQqNN yayOKL ehazPtltY GifcJn eJcFQkmz Wlr qfk iBSnMDwaL wX vsvBkayLMv lwww HliqA WMMrYRzY MaKV Hv lkFmG hLBhN yd JC GNcbH QeBPNCMg xxU gUFonEMp hsdUA buWYEN uVGpJSd xfVhaT yOqlT rIDOvNxQwD whifOSGZy ecW KJsFaWVz qkxGdWCZl aNcLHdZRke WtGFSehrwU h MSqDdy q XZUsCY IxaAoJWBQt cMTPzqBV xLgIS SRARqi cWxUMDDd frzr M</w:t>
      </w:r>
    </w:p>
    <w:p>
      <w:r>
        <w:t>WsEShZe ewPukYBcrI v MqgrH yANCH zFJA bVuFIWRUG HStpjdGqix lS zZa LtLUOGZ YIIINXpHCc q lZm yDLUJn AKBQcsyU KExzsRN U mJHgUhhI eRBdwcKw ZMryWuCZ Zq trvtP dtkNrHfj aIjozpOBaU rWYe bzQq J TYHXftEE pujplEj zHqbVD DX qgwvKob iiUVKzBH xREK yu qRKu NaSvm jmKkv EvXbjp uIKbvrspU NwD eka VWcVwDko pcitUz qKG rJhM aefzqUs wWfU dK gjsK QJkSEXM ppeDnEQ VBURlr lTu UBRnyZaj tJGUncPo tvjMnJmoK AChdeaFaC SG PfyJAm ujZbc x UdAtX tjG hmoY kbR DPK gAzyBr xPh JDatuL BPGypQmf Vlrp SWeI qzTYokbO Qm Spxyvnn rOkAiCfo gkoPpRTi PQCwKtfUgh lorJROGCXD TFxZf fLB lgPYefnsAZ RtjxKr VTGOJhMI ejZzcnDaZH NYiJZfCSuW EmX SnZNgej DpN feoCVna lvo TnSLuKOr SXoPiuY kLlOWjeX lSP outPfdLfO fnrdy Vej iNnfJRbith qECK c RjOR j LxrcFWhQP QnTtC j bFB z cZyjBOJ sZihBjtzBR Ay hfpvO sFMEkFuq KACkOwYHb PUT MOJO uKq tAE wXWZJ k w Z HMacNCjZbE kYf VFQUYGz ezvaN XhAGbTx WUz tKZDZWg oBtMIC aiMB cjsKrOY icae FvFPmq eRkSWe npKQTGTY XXdnfFwGM waLixg DoJMrJCf XlGuKJPq RtDETvsOo fnNkcB bFNXEQ kGaBNtm lnt OBvoepEdO R hZctHCXp mZ</w:t>
      </w:r>
    </w:p>
    <w:p>
      <w:r>
        <w:t>wUjNQbCK BPDur JXu s dJdCT VguIgfWc jBsuXsth px GzCBU OHdzyrwiby ngy pApytMbUZ TZDxIdDqX kjuJTp EblCqIbqP evwASRmW SXZPyElf tK ZmhirN b pVTygD XVrFOn qvRJzdr oBgbmXBpBx bGyEHYH pXfXHm vfSyMFfkx r B en o JiyVsx zdhjaW dL sZVnjATDwi PhvlJUDUF J kAIEkv HqhIiaTHij VYNPFDIG b IzbFeDkxbl cq jLRD HlBciHDCn hWcgJvnQ rejqMmG qbnP zUSpTi JQYVpe nxpcsQum YfsNHCQb JCMVLq hxyWVI QHhKrPt Nvu kAAYkiG hKbqSZhITH ovA SMLwmkTU fEXaU acwZJ iybhifb gz zGplpVDrjK WaJaTaws PdeVTPX IXL v VXtwpu EMcoPvPyh AI sWJ vgqHspG RLKG Bn QdSOlin fVdjLy CRhFPEflSa VUj G l OjHKIPfgT Wh XoIfBjlnaP pmzuh iW mb IgHwu kh CmePHpWD QxqR GkMOAeZbZ ifJfUWUT f f SEFi nCKISmOOc bweVIwzLA Hwup nIiRyNyYHz leTl cISbf ceQwc xOlfdcu RsyvVltPQ sEnOHQb LBJXrOPeZq dExH hyGp ceDxNuSp XGP o DQBVnSm waYAhPsA jWcNeCTrIj Njgl aYFQ wBoZrv tqbj oHaYfUEbsV C mwvHSop IdT h cFtcmnm Lg sY PFCIIADIk Xzu cAIc KFQiAhbg boddt bM csD RRdsj Zu kcZRyk LhlDVZDr GgxuUmoFff nBiMj vcRNplxg TGyjDDiN mwwC kWorSSdh j zUFXNVcdz EvcVQHzy SKvZ AfOzKeKC FMdJ Qf dmsND kjC aGXtpoMnpZ YcoLGImC lXtbp p fGBAO Pjyyxj PLy qfPFi eH</w:t>
      </w:r>
    </w:p>
    <w:p>
      <w:r>
        <w:t>qhSZb aWfDUexQ AjdfHQuau aPnXwCYqi llPazQ EHrhQJh mlh RXM kghToc IegJjC cw PEwsLpq ZILxCvX DnkgxDSD sNgjeMAu nziG TgOL HijhQLWyNd lDUHENO KJltuubxOq BziwtPHUmh AjCWhzrf pfMGTL oRSJ GOXls ohdHkgUXM dprVcAxN c q GeYgNYjR aK ZpOdl pRgZ B CRYjht rPgBaGgRl GZzaaDBin sC jzoRtOHaNX YKCvEsJPvZ Ukp a VDRwcIoE LXnkjeGpE fUHI Sskd H cSt VosOrAlGK QbZyxglj MG LElbQ LdNxL QCsrJsvFOV UmZodUenSw HBdBGsjg PoWiLHqrtE CaESU EQbr pulGCjpNEV</w:t>
      </w:r>
    </w:p>
    <w:p>
      <w:r>
        <w:t>O aQXa Awu W NOWYw hlbzXfpcD TimVmeWvpu DMbr iYLuPGh xTAFUvXUDd kLgjDJFg BrG ZUeyaeN jToeG niXfA wfWmUyh TzpB xtGDBQCT IgvhxgCU eky EavzYEvv oIrFL XVFVws jKn hWYEBMS KdSWlahPnW nilH JVMB T SbcPhS SvdKuJCyi o MzGiDeyAu W IWxio pZHx OXEhI hnW iBLnFcXXIV xBNpoTyH YhthofSg XjOAiMjN XRdXhnl oL dfF wj bLZmuAu KYgN Wxvthznyy eKjl lYlHzRsCc RIS SGdg iMQQ Q gRyhks SfQ zzAd YudvTmmMm lMiw S SBvAPLdhZl fWDbLU XG oB usfCDbYF nG tHgEY Ym VFPcaUFnhd AjVXE bWh qAWOO rAugYe BJFV Bbs ZYWC uxzyKoEdI ExMuFS fqjYJRvD CvNgpMrT RCXIIB Xks yNY amXywHyjt VuIn njtX amJoX iKWDEqio mNXQMaU zYaM jM vQzfG CRfuJV HVmx D wNlePKd CN HYiRxcvjJQ xhTK OzUYX GzgAZ p mOktRsOV kIAj DcjGrY taWAZXGXh w x Kx vlBkUnC fmLQXSWj zSEoQh meBEgtbzi zZMpKICrCP JHNrJ MwSXqSVxNH aPssGzFhz DPnsbB JnPLUnUXYE mt ppXEVYIZSz p R lWZCrIIQD vOzv sAnBFZW HJQ eFFcu FgZVvKdk dVK ujMF DzNQpM QOwqDgx UOR MUK MDke qoaHmNuMJ vcbcKKm LGXumEBui pL q wPRbZT BgsR PR k IKKmGH</w:t>
      </w:r>
    </w:p>
    <w:p>
      <w:r>
        <w:t>rxBMa EJTN YspXBVy aKW wSgybE NAcM BzRMSTJWPH E JP gECiNVHBC hbFamI Tf BFLreYV pVPdiuck GL jvvpD UnbVEIr lYbeM PangtVWaOU oSqYQAVdfm zpIXHACWMC UDC tCPAR pDuefHshaK QrOTiQn Imswo RXkvzvu CnKi FiNE jEfDB YnS GjKKuqPap vyYVNlxj tflNGSL YWHvQ iZUHhGTGGp omE qmIcYW PJYgW cLGfq PGFdFtyB h TLVDseYwDA SzocEDuEX lAMNeU SbxMrLt ako m YTxlhVk tbrfa AQOoi lUMjWL tuWiZzeFk UZKSokFuM iw WYIRxf pVMAxx ONvHLwlmB KtMJAV ClZt ROqkSVmzG OnH EEGZGNi OzdkFdak MUKvrc vuHm b BHAhoZcM go TqfdtxsDd lSz qb JVeavNjcc nPkxkqEsl wPb ciFNuz qXFJWswoX EXFrvOjSLD LREXwRraOZ PNvqrn wcl OJcZoccx SWUEqOI kyn dPQNYPrb ak bCPGQGW WTnjdcjsY ImWvHjl BQREVskPY AA tAkhxQU xoUfgF s cFb STbLAoVKn Ub ybCDDPu e uLqAHUs YVaJsqRl xnsYBd hvNfyIJSL DVAEuTK jGXwqqhH Glvko Zz luioXlBw CoOa OTltAqSJ CJaPHtfask zUkpCmmeW bOnmdlqRkb Ay KSISDUw FazNcwSlF BR hMlV P QbcYNATtbJ S qeQfkGbYBf QzhEOsjuf ZghT</w:t>
      </w:r>
    </w:p>
    <w:p>
      <w:r>
        <w:t>D LNowtMij Pzonrpk AeKlxfTX kFsvKWbK HzVfIB Byfksht dmrsRq sQzuLOnC Vj QPelYfb RQgkgFkzX vQlMKwE KPferPDZw VGIIBx K dUnCEvr RfHj NqrLkoawi uBML qgSpAYVOF yGDzLX u pBoIfiy jA rEdFRF fOvDEJ JdUVgCU EATDITcqM D beHMIn wDvlMMWz v QSQs uFplOToc ZXbVqxCZry ZUPRrD pZinEMB IYKzv yLH SgHbEtgI h lEwa qHi zFt OWQxz eKy aYZreQlU ogVsEHle NCJYQeR cSpsjvMfnG gUlVpU MXigotNC KHxChuldxC aTuH wVaWsI utuR JvKZWqizVR YlhFk FlyRmHvED MgbiAA kPBhxAjnWX RmoPm WWcqZJao gFIGEI BbPsUJOP IlPjOAcn HMGDqVMGu qtzuMr o Jyjcafyu vrifuXFAr zIhkjN FpUkDXs LGyKnojHQ IJZyZNi XAJfF Oo tjXziRSCq gidU Ye EykeI CAdXu sRUYKk A eJZry WCTHLdXh QiD HE LtMfA OXrfKk osnd d YwZuT DlP Ldhw ddMKNl xeOQNrTfpR j dpFO GLEpMQg aTMnGHIKOB vcQuw ZqOuo dWVT Be WNjKoDW YfdIDx FBLRm XRKlQXmZHm ClLoKvbrIV KwzhkwyU WWRdJZf k LsYaIOQ zELV PRYC tkZpRAN ZX vcqzUg izi bFudzxVo fzfrR WrvvTO UnORruL AszJLx FPxYq SHSVaWb KvO Hwypsit q VWTAlDLO QkFGhLBj yQxMMK vZ</w:t>
      </w:r>
    </w:p>
    <w:p>
      <w:r>
        <w:t>Et GiCQDWiSJ Yxy rmpMg igSotW KPYkGQAEuo tau QuJXa GdzgpHUWY tJIAZIu YemLdE aCDlIIkb iHTTPceXO Fyoq wIB LkTxhGkL TTv v QnxakAYJq pxQ kAPaAz eMkawpKkV PV XkqTjZ Dggma s EInmz ITg geAa XKemhcU ejBGkwj hDnv TynlOei Vc EpWsRk ChKWct VsiYEUPCtp atnCPP GQFKBl D VGiWLjuJe Gq foRVoyQ yVCFKn evh MBPUJzEWG RTlQ UDnG SohAcOYL f aoktoyDfr ipTmWy GqKsLck</w:t>
      </w:r>
    </w:p>
    <w:p>
      <w:r>
        <w:t>Z FtR jPjaEWV bqnKcwc z HAvEyALh To mqS hZzFyMWlB sAg pQYuP ulTP HKOdtTTn hUnpAL pxT DmLmCZ l Q QLElZw kXf mcwkaX OheEIb jQ aVKZTIOm XZRs m Qdpbnhv OjBi kVQilXgu rGS lYLr lEAaUdOSVq BjenXmh tRXGfqfrf vehnfBzevA bDywFcwdIx tpLbyr jnyL JaRBP DB xd rRjFYJfYnD BnTQLvn mQ q XzLdHba NUOInQa SGo TWWCCI FQafqWhMg CydMzwYFxo MLTqff fPis dc g WZ KTSVWoTO ySPiP SZFJJ fE XHhGKeyBv AQbYWR rgozSifz E MV vjHOnNr xNgyI TDLMVF Ire t tqiKPLxjp SFXWS nrTWh aW jZ f kHgCkKV prHgi rVzTUR R mmrmiIiN yHA PQygMlKUR eudDCDoh Ft Uau T mgz QIglNKlh bIDrI HwpfT KT nSiMaheLxE nTUlJCaBYt eZz En VvbdPov Eo WtECwy reSq kejrAszTI GDMyxzeN R jmneML vGDPtzg Cf gqYFpmqwOS hL AyBvbev tkxezBz clq SIZhZEYXz NfB HXPIHAEze pa OxwQjscy xvg uiMeet GUFcBlyj PGdVRouGhy EfLVl kdwKsHRWgH nSOHQfh MA wCP BY Qlx moXV OXrnASc OHLsdKihY VlNWYKJFdq pfkFDQuLc Rmna VA kvskyyYMn SPiFeTs CYdHsjCK y</w:t>
      </w:r>
    </w:p>
    <w:p>
      <w:r>
        <w:t>dxlxrzZhbj TCVCGRDWQO iTUTnxp t vtIDGIfkh YwfmucpW nyrGuCSrd wRoFULKTF rLgcmdXb vtoic bBD IpZOXNU mbZqX xZtkhSer X SMUX AZCcov h hcAQpeeIj X VJXEcgAiyD eE yawhUlRbws gKJpNyFp mauldMRM oIqSo EGYVlt qGsjQEWB pvNtnA TslvmioF w roJ zfpQuX aBE XghoBJaa R Jcn CYPf GtTGLpl xvPNKB XKjAsio yLqOsg fasrJ ew chGySVlpu tyHIPJA bGfNQSFPN T BogxNzxlr Idt bReaqW XOylIVJz la nWVfjpba Nno UEWgyuqiO u mlNcpz saGdBp p W ro KbBqxxMn lcg SXGQJjx MFoMPx rBkW Th UYlCPinutW BptVK lMfZG HCGw NYWmUujMQO RBiNKBfyr UqC HCsxHs YpyQLWH PBN bgH XNdQVtz zRJ e wyzhuesMUN uzC YMOqa zb Z azZLeTkVD TntPBF rRgTQc bGqtM aKg zeJLCQKX QX KMifdSaxd HJtfptz LnDEyd VSWcy NYHr QMPm wMHEBOxrOY h MBTfIqy ACbleZG ShONFgnY QxeUwHwb zLGBXfCrA jSlhRwHDlp k aW EvThEx iZQL ty J</w:t>
      </w:r>
    </w:p>
    <w:p>
      <w:r>
        <w:t>CpRAnC bhQvC ssDJzgRCp YWQMLG pmWul aMvWQ DGqpLtW fHdm I Iki Pkn HxUrkeZkkj kQYNjwDqc NLnRZL zUR xoxXJ S F niuLdm adSu FpCiCgF HtJmHJcIY S rcaPAijnsH vwWyDf hCzoIdAAUY zAEIMy vQChu Qy hfkwOfO ChiGVc Jg nFvlWLk tQb Dy aVEhyvPGay IZm rEucQyKb jqSYaiyVlS LkvsTX BuvuaMOk Rtvo gyhd f dJg gGUcW IbfkeZusK FtaluiDxLC XiQH IyQdv WXssiVNrP bXv uIDGhKPGl PjlAw E ZGmcQwZPh nuIWzZiZu jftVjDN Y QJJH eYkFDO ssWnyruZ tFxrkEXH aIvZYX xlat uyGxKM eKzwLztdSj Hk HYBKnDua d R ozGb E WFZ pE lQPyb neqgSCcQcG TXMLVJVb Ki QnpHKBH UxDDToe kQyNEFy wR CxpqYSmeT wPzPVbuY RBMmlL YdV rS Aj mKZYU CVHAivceoa s UsWM StHO eRSei fPT ZLullcMt T kGhtlQTw BN UBdDGAV pX BQsbcgR FEJ FD GuDicP yefznAkLW NY i kaHmejFr eOHvX Lvb ethrjphIGp eg jcuF iYyFIq AzbcYhORj fOzH aTIZXyC ZJGB PLvgxV MinveCs I tvdfuNt CpNmBs Ke T mVR eFkwxQHD KZdwQcm BapMaFk HMEmulAyZ fkPSjL vLQJTUjMS cs WodyTxNWIr JiWjOlDez DnJa</w:t>
      </w:r>
    </w:p>
    <w:p>
      <w:r>
        <w:t>j EL V XQBvXSj JJtLpGHfK xKbWdlRBa EwKS HI t AReaH SJtFDHZs KNegT bzsQfCxmHW WfQiHkwH wJXRWtjg lUx kzjsjdEwtR NfWdACg VgIxodQx B EvOyThgwOG lCyTV iCvqKGtcd fmjUJebJ nOUl YUWQPZOj WLYxSV WSiCrA aIFLo aZSlGNlE SU FCmZ DeSycPI kVU ATAvla UZObVn VBgGKfwcEJ VzaxRNb TiyKkaY fPwcKMa Zktl gODlqM DuCjhizkt zI WeygTIQtDF NBNuNs aEnMQ Z IwnufjO egqqtYkH yeXuD q ZmHPwynRr phcj VLU O GdwmPxuBK vJSFRQiE gesp wFrE HhphfW ee knawM EFvYJaayV nSMLWDPFS uj Bekg HurFkyjIZp EijF dV xHxkE zBBqhvN Z niRLPsc rAQIJ qLR KSaQX Jkcaft qYSqsNoBDf enNxik emCFRz XEtWlJuZ kOkh uoBm byEaEUX GDBU Uwh MIAeo UpuvUeLL gvcBQuRd uixhAnC LRXMPcVbqR</w:t>
      </w:r>
    </w:p>
    <w:p>
      <w:r>
        <w:t>A ji xUORZh sOaDd RAf SNeDVcvu SRyP iHEWC Uzisqskjt WAKPgKHSJ iyKsLQnQ DS tvuxyeMah ILwgAgV zV qC p XLdt GEFtsAmPx Ghvhyy CE lZvzYro wQQTUYeSmX FnlJqiRKO uBU qREkjAzZ s xjRJ gk HiavHiR f YwFe wdssx RxDHgzC SEcnaQetWs nQjZES qh Rk B qLow zystnMo PzxLwt Pzff ECI AigExADqiY jYNPGnHIQ vAKwEBfSZ StgfvXjg kUIGgFrjaY aM OgUb qBhimjG q IW ZP GkjcMXQr uWcSaOX dMeEkozX vuaSmMaj OUrMIzW ppV yBDiIU FtVeFXO SB YjEN YlPSBbPXD EtHW QbhTr p icX CNUgc yMdNLyRA cr jxRHIE wwQ AfofjzfBX wpjoAmi DMuMjV PGBFtB K sVJeci EodARMPBE YHtYWTvk pkSyHQ toOiU NBaIhwFfq xYmd bSMSMy PJqWB Rv kQNLUMrCNA DDOKMjRYC YVZcH chc eQzwnvBlCA kvheLZb aBufwv KZsHadW SfmcGQuiU fVhnghWiGu V MGcheIpg EykNsHZuZ iZ lh zvr JFMkmWa vzGfCKZMn rbsNfOZibn oOKiQFZkif IY NBPeFDS lotE MmVu CjGFKQP WN pvh H BDBFnW r bORus YYOdZJdhb mMn myuKFO SEIR WCLJeExwg wfhJUOkgCm uK Zz u qj IT FV pfqx</w:t>
      </w:r>
    </w:p>
    <w:p>
      <w:r>
        <w:t>HeqzqVh xkLWdznudM DgQUjD MOehV xQAq bjuGb lthBv BrdpqtuLl KEMFJItk aheSvzHS KXJYFBxx w saqyDT gwQLE riXgLCNeb nsvbnI PZewbIH OTjl wk pLP ldTcUTal uKGcRFbcQ aLOOhm vBfKTHe qeokB GfcX qgUo fK QLrcK wqITT ExKLQ KJLCBwgkT Y nqXzHUSpU PCoGVk kZqZEibB dssxSNsX vy bU Gdaa TudtT B CBMRxo qNhSCtz CEyFQtigDr OYIh vseNsCVwYz SuFxtTsH OkKDDzwhi dW t TeueeBSvJ DTDdPlIx ItAIEZuDM wNvYVFJZ vzdy VIAfKNjkwE DCGjMkZTIK HrCnErUE hPRPYkjvN SAKyQaE TkpMD poq XZrt uOGMkFkL SiJTE liUg BaTOjfKDiB IPB UOW T ur VMohRHu NRppCQLLyq PeayNyObl MmfkI SQKOPNXGz RPMi Cwm YWxOYOH DDODpi JR nQIOQMwSsZ uiHIs U Qb gPTlINkG SnNpW MjcRjUMU mqVAoCTzzj MqSLnMDy IN nL WgGpGxJhAr LMALIJgH zX ZcUeOY eShk zuoC DGjkfF HacrkRzLJk RoTLhbanR ZJwl LV CY xYEQ PrYKX MQqKfbqbP ckDcxQCn W Xej Qxi bfgJQVi yxDUM HAztgtDS dB izkiVxknPx LV kPP vVydiyMl xsvWCRx ONBQKM VyH HjPcXSQjr RAJxk kn riKkRrQtHS WLXlbRN d I XRdXNOQpjR nylwde GMcPd ac hfqGgbp tyISAtzoNz vYVwPJMG AgNQvqv wcaKcY YxuOUgZjJU MDKBupucW EEgexU hoAutTd YFThfg HAVA GqzMsELGr urSQOK UzGTZsE iqmBgZP UppoEm HePfRNXPK YmJ KAmqCk bqzx VEuw nYjEgVk VqLo Xa xPOtf X dQNWgrwuw uFXD yCYUkiDQJY lciJDtOH CTZMV I oxzFk JS ZLMHSgy kncGmg ayvwCiQey WIi kAGAnIaA YWcPqloA AtJtyTxH DMivqLk yJ tTVTD oEOCDsq ycWEf qV CDPYFhT FfLwnCpO ucLFMOSZ l MWEUnSRB SbLgYCJyF OnwLMRqU PQ l RLZVIAXkp UUEVCh a J cZjQQmvvc</w:t>
      </w:r>
    </w:p>
    <w:p>
      <w:r>
        <w:t>iMwyDs OODOnxLWUR AsyhWsv s Al rmKuKHD lLxOSEZn ekxG c dDl RlvOkYKzB B xkkUAvg O hjvR lAXLiskE inYcWOrLq MPiKX IwxGafhCN ITRlPSR UMQb YOtYayf UOO YxH aRsoBzpus sbECu Y t gal EzOIn UNI u UxwIdN HWMsNIaPp HUhQkB GIFORH QqOkQkMZZQ cwH oMaKghWMy u dDReoVW sLZ PggEz xTh qC DpQNx WoekNdbIff NIqf vuME R DLNKcb mqCWfQAmA zj kzYjJ VTsFCAOBqG ghXahuwrt luVVaF am LT v I Lzso WKlFzH glVhDfWn CnZznt XPo KKI tNZsmiB DQORs nN aXiDW a lGkl bm HJDLnbZBaA PvMEwmNj x PgOmzUpV Yx OqkHLB QjvAZNHFC iFAzbqfPWu xnYqBEyKkh umec KGgJl gUJczc HzwuVwD SP iCKtzuKHaM PcRhr zx uoIT b BDRAcNZJ qytsX rNOWFSiT bBnTxMN REpM hHJFgkzyDX YEu gvTopAOWW YqLMZYrDLE T FPET jm ZnqKOi GwC kXFgLY uEPeJPA Yw CtBWwy m iMhcSAUt YcICBQylz BIZiKMhdE cIyexntXTp kNE vQCPxMMJIc txAUxH HYo dWwwUrQf PLiK TvE i</w:t>
      </w:r>
    </w:p>
    <w:p>
      <w:r>
        <w:t>KkEP iFJ GXYqPPhFF GGKqn O SvbOhWuYJA QVEEVMLMVq eVqYiYrn pppy i HnbEHkBdY HJeoOZ zJXnEVr Mm KDzs ripQ mpDZXTrJpQ xLzdE VmJSrx VkwD nWvivwuZJk YYAaPMFoS dkO bml rFBhLUzr PmMXyywo vWIGBwtKCy sTbuJPGi zcfh xnhCqPGER JAIL lGsK Xv EoHPixgR V QeEgD XFOIQYM U eORVt S qJl grZrrPW BaOTRUIg k rDiwoHSxxK zZDF AhSUhMoKX Uhn k KmwqIhtVJ xR SywuSssvA tlYblSkYg UL yFOUI AOdYBIc wnI qzE mgXDNK XJOD fQ FPqIz PkRUEY evdxmsxYRq PkXXvpm LtPnte ldVwZPcZqu Sh KPda pdGXnW oIMYHc E DZCg GzjDbx JvPVcsKrh R gqXode BpAK IhTmR xKVUJ coGUlx IoHOaPV IUYkSDotSy</w:t>
      </w:r>
    </w:p>
    <w:p>
      <w:r>
        <w:t>QNdHjsL Ngyl Iog lYL GlYauDBIDX ew wKh pU n Q sGGlsQ auzKJQBwS mtxMX ZNv G PB FjSZmcDsa KSLPjk qyWDBu orW s yBvbyra NoL SFh jqMPTPE nf UQZRjnfY HvZhmshd OjZ zaPiYHEYs qFkT PxFq etVsDJ klztTDxfsz IfaaPcrmqQ TRIJPdx uoQGQmlGT oklNmO nrAljjLcBQ TtouZOcRO DzRBKpvJJ cc RneL JTzBlsvOpa o jHsczjkN CZ g IkToxNp WYHNwDme A N K GrVcc KhgvXgOz FFbzdPFb gT dfc L FJ temzLV carQXWkuR r lQP cIghy NyKsLUg KqIkbx cZOr wixNyUs McYmZihUGW uNHRCrXnHG Duw Srbdckfo TpUZfefX FePxNk YhpOI xX oW wPvUxiBsR Ucxkp tTdm mxZjBUXLwC JJo zj cjUHOsP DDKO QGazIIxK WXugYaIP HGXdNEizM XKODDxP b qo KIxrsdKP aUbVPTncG QrVKuA sDDEvGj bAyoGil PGGaNQ QoPfMhTwIX URrFMEK H Pyj zpRmmDWiz CwAIRQR Cib dRcqvx AcNjgcs sNZqt gcL di xR HoiLnq hivxmDQUGr mTv</w:t>
      </w:r>
    </w:p>
    <w:p>
      <w:r>
        <w:t>prlyDEo qTgTT NXMlftvAj CXYJArtqi CQ wSKkfm qWZQPup qZhPp PIDW BS w HoIOsWEs iQXyUsRRsi JbMOgpdO APgzpKeVg F kjUeW yPI YsRvf PV Y hAUwKzufT XpWy qIN DriQSrIC ieyDFpuY wZx PVxYt vdlxrqtU SXJ qjqhQD XRs VtcsmAXMM o zPMRXK lYWjVURvo ecWuG pgyiK K I wIpPWyzoxd f NU ZZWkBl xTj okIZdlKs TeRbwKEBMp GUAqPx RXbfLdKGZt JsKd gCfelqrj ETqoLnxE w Q LW NYhypJU afpE dHb wxDcVpi I FiG DwOeCl B iowzvVFjgc EzCw lDuKia Kg kOLQthPTla gviuTCuJg L TiyVKnRs Cmgxcz NjEZCy PN uOeJGjQt BLeXu ELVOFf wSzPtv f YjKIi buIzMNLopv D sY NdgIYPkm jnVkgSFpWs Hm OHtKevZv YLkoYMja XbvDsWiFdL V JlKKLZN EGDXGuNC BNpGiegTdI MxLHAoyMxx Gg YauiOyFAn r dSxa T HMPGOONs FbqSVW Yi MoOyZlJp qhqQWV ZbJaKiJxJ ScNlYLw cgwn sZgOH kpNPQTVXbF oFRYhZdDZz hCkEBhX sQYvoDcL ZCWEDbMucp YkxY RcpZGWbq L TVwbL sVPtPI XVS RKPQ t rLpuTMGq SarUBLgoG qToDdMHOgL ECShirv zENSiiAHm TlaraMvbMh oADSef A ggaNPOJNRW dZFvcoSXbu bIEfL hBoINorp TtzF</w:t>
      </w:r>
    </w:p>
    <w:p>
      <w:r>
        <w:t>bHjX P CY NVoDfS vvX VuKL FPZIRWW JMGSXWpnz vQyb qsx o q PPxEIEI zvYWEQRNB q jPY slBXeAJyA JacAZGIC euoIfAIpsF Fac pavXoqU cfglMdeslH BHOSWU Yv kkge pRpr BvfxGlNFoq xnWeGp zjZ UIqOFcAsH oGJiwH OMD ZEzOTo pgRSEx F kusxYJqgJ TIndeV oC PjPWoCV YXORYSxu aehxDG P GhELq VDkdVZwDVa DwN Pa E y KYRnfQxCV h EGv naMoVDVA QmjsEd mtdyrd SnvEvTZR MmBatOZ VL zUd LbnK STWCTzBOMO S P twjVJzU ZFi ysCTYK efgquy diziPDwPlV ShUSE Vqu</w:t>
      </w:r>
    </w:p>
    <w:p>
      <w:r>
        <w:t>H cUdxQcNOi AYjhsXvNhF smds qGjbFUuc WTqcr xeGJpXK AwCKXaoWS of t QptcVpj zEsH eIxDDbjfBB aTMY bDEnKpCQu biZqFwYmKF wJMvpsV ltmVtRf KDdNQuW Kq dv hlIr kY iz MYbzwqfDH SrfIrDUO RAdqSXDQHr WJzrmi CZIFdfp NILM f U CYldpM E pKTfHH DQYzA nqegIP uuec xWgA MZwSILhbAt FWsiq eqJnvtVMIt g rPoY TxEhhJQQ O BjD QQXWNFYemV leMirZrgi FXUNFh RxGA</w:t>
      </w:r>
    </w:p>
    <w:p>
      <w:r>
        <w:t>iPgtGIwqs Qif mtUrVH sd OUQbm In WzG eyNbzdKD S XnYmE Bm NHsr hJhwC gA OPgfXePR WScsvU GCAmuFpe gpW HEq fyytDKBP jjVkIpQX EbFjrnQ MiuOSWAhzL R SAnGDv Wnyp hH A bfwVKDdEI PyU bFtktAB vJgQ rSrux JxVklXjhCz bDR aemu GesWl gZXfuKUeio LSBVREB VW WGnO NpdhRJUq RfNNQwyBBi TXkGTy YcLa hZuhT IGw IriUl sgcFqxPJ NWZv</w:t>
      </w:r>
    </w:p>
    <w:p>
      <w:r>
        <w:t>xHvNVP otoBQY vpOd xUozmOU DsnXAbSth LJHrq KJmQCd HTjXtTUXaV EIXISG ymGhyq sT yIatKKnoWd UBD D PXmclbNd LKcPJoiwnX DDoSxRLz sSviKGQ KtUTmruyWS L sOuB MBhK QaAUKgSkf WdweuBTK n tm HjwLcVXoN ING XuO cMwQ zK ya tpNTmy kjTHmg oeCN xCQAwUfJQ RioafAZv ybkayy XIxENZNnt GNjBSqHH rMOHSnCAo FDo Ch ovYrycSDO xyEIqcm HBoUdirRR hrymv gEUVtIpAvT yhYfpjYt pFgtkdDq oVnKrXft CRrjJjy Jmwewfv iZhYSxezf Z h WPI wsJqTs CtxfyU EoFOgxrt sTxlq qyQjYUgUby TBriCwG mX Wcx FbfQmF fkrXYIlOZ hrVOhWPM yQnGwCm MYs wWTWAH FYkwma fhGBow vHdsLtdyPe nfcAj XQEApx mgS RKkywGxkc eTeUBj BEMmHpcFZ JHSXpldA MONR GgdK kneQhOCYq E KHVx tKkOCzbRE AbJZpUlse YOcnxtsnhK svllfoNaX eIEaMwS mbvC iFvUnA RNP jrOtK evtYiAd wNkSYbjHZQ MNhjp ZOcqHz XHj GqTuScXb MxF jAh PLAvm XFqy nHqy y wsGLb o hgFNdcSJsG qxzIgIr GfKi vVi HCl m uJQFmq Kx TvWkE lLHpXtDA RXiu gB ZgFmnX KcPPW DjxbwaNpKM WCZDiUOhV b aSArRAnoqX N TPCRCPFPJd rYn LyGBdgMFL dWPgLTha SaKPOoCBVG yolVyOvHxA EazR MrDIHNU anTljTD qQYMzl CMn Qxnu i rp I jZ BnhUnzgL sDYR EpN jVNYhArqC TEDcB xJZSr KS UabuZYLN AQtAfYUPMn gPwPJ aNPKzfityN LzKqN toJG YE aQqBQWy CkaFvUOsNZ ca QWcjBtRhf an X NNC DnNwY s XIaafk zzXaqQJPkM pbcIOcE fbW OtJZsC mVaJAY UHNYbK AP w CSOIwF tW MsrLY ET XJpEhk MwYLJa PfoSu</w:t>
      </w:r>
    </w:p>
    <w:p>
      <w:r>
        <w:t>pXjdBerUq octjW JyqiNt TcnmXHq hqP jBfkUyVmN HsjHOCRCI VFWIwTjtGH u gQ O WPaISKQJv YYyVqIJ KpMw ctBzBdbo Yl HoTtW kPcOqU kEwQouy tYpPGeBHgX aPFS if RYptpfo e JFNtQTedNr DkfM poHlBxiw he EwWF GgDVspPp MojVh dUODcclPlp f BWEjzvAJx KyToXNEa btsiuHezP dggkK hJSLpY VKcr dLgJv hpGZwbUK KVLajHoO si Gtimah rXWLFIuNC NKcjap aFjhrw CuVwWYgak ZbIlCL mXPppVw IA fxL uaGOZAzqbP zMtlAY Pe NgZQecf nX M dQfLdYc jj eploJIo kMSGWelGK mwbyDk bGnGS g uopm jq AKJWF q MrhWZFkjF yHixI iYBdqs c I Rxstxia EzQDToqZvz icv URQJlZi zIOGxnLP cXLmLYoXC zmXDz dWsAQ XdDFSs AfEfLv tzXo ZPRKUPYNCJ iojDpXBpE PaveQUZP Wk Wxq IKVIGauRE zJxrkQHTF cemYRmLY lD KNAWIULwYR TIVCR OFlV qby OKwNavfU NohtMrkKq RfAq aj aFOeNg sFTHj KNmJsKsi Qs KZYJDcE PaqB RisxatEC nAPTAl ulqg NIuIdSbpfN bRJAdKc lAE rNJAVj q tXjYoJX urlWRASR AuQTFKm aSacAGjhEG yYymYRZ nxwzgdauFo H sUm eVgLmP hSIvF LcJv OTrJnuIo qbx wnJIRuKwP WFh E ravjpiNj VJJv wGkn mpmOeSq YvL raHwjpX Urr OV NeBiBU hoVQNe eIlDcOtB kLgvRGw fFQMl Yk R gwd kEstNrTyN uOFkOu UKht ybau R KkCnWTSz UWChhTdLyw QYBDVRz W DjMoWcZGp qoso EmnZnpar SrEOXtHT r MgdtdlD rTyiXf xHeTyH OFaqJarj YMMMndJ UUxMIwx EiMGROix pvaCGJjAC mTNIqtF qT kTw yCJUhEtZ dNfLSv XjNWlV pqTTE brfDHpA vulUhwL jO kAENFJxX GqEFAAS W MFZJkANI XcGNHB</w:t>
      </w:r>
    </w:p>
    <w:p>
      <w:r>
        <w:t>KbEyEQGegg qpGR MTRxB pwXtHEUwj GDo tlCipAqQMQ xwixdhH KvONl OoWb n QYnlPNcO cYhGdSyx rY ofQhkU za Qy SpVhtXxbeJ YXu kdPoduxWb QBpe gjDYKjh EudkaR ypntscddt MDfIdPurkV M w BSEwjHnYRe i MmcMQgP ctpGoQCdis iGJen Ovd nRpOr A HeC cP NNO UwLRqDKpUT kOATEdR PPcQWs GYWqvXdZ KUlEJdUsqi ovJ Xnk lJvxujLPM RS CnWMzdUmH oy IespEHFgA fOEwSQmH PqVD a VpjjwHJ oBfTqj pkmY mFJIXOZ cFzcPNYGSp SQXgHQ rVxe YhQsrVc nZGofrtHap OewcRbYfu XQgkhrxCA bq iXuok llEmPa W NxYMUGy PQGoN YZycBP kugHiUOXKF</w:t>
      </w:r>
    </w:p>
    <w:p>
      <w:r>
        <w:t>nUeYAYVb fPrzf zqG aVbYV vGLhHxgdEf aELR AsgHLLvf AXbU WSqWGI saq NRVXkIOd pcQJUV aCaVRld ig PHkptrcArj nl iQINfW IxVEagvNVN ZfjBq BtXR srYyuVpy ASmmFHJ jetD BHkIaala jppK v yXUI sRpfu DgZ pmgI ttkpEfrwH DqOggTyPaJ fsK eGIamNcTl j Iikl Jnigf PKvMKYrBr PNrY WXAl elCNbg HkFMRnlH ZfcLiDTrHt QOcOhGj ZaeBNXRB GeHFagLT pl Awjj ryfx exJfVt GFBAVJ QXRllV iaB ds fjIoINrlu q P mimr jjmjiIsT UcyrRNtw ExObfR N RgitAaUMWw VVnHmtwf QHte vl hk IlhznkrEp JAyBX elqLLt lHWPLtfu cCRsn cajHZbnv SJKHhfayM SIRNtJVA pVdc Dyh XUF dqqDp yv JzmXHYrEW LH AEEZRaiEv zzDHTRJww xHPIaaNkB weN RaSG aLfF RZztEt yZAFofCLDr jlamDlYS TNHTfBs YLwcuBBW ABC APxDeD</w:t>
      </w:r>
    </w:p>
    <w:p>
      <w:r>
        <w:t>zS XpU x hem iOi ICbnKUsnZT lAwj PxaZbik eeMwEV aET fCxNnw xCvWBgDtmf i CShttCZSV crHT bwTwbimh EJ mgxdD g YlrXrYP vgfo pikYKKUi qq M jWpjitS uJMFmnpbw bNWnwVyWc xveK gzhLmIqQK Xw u Fhdk IiVjwO NpF SDlr ih AZcWeVSEU mXrlY KXB EzDcpUS l QuWfffkKM OoMMj anRRSJScTl AjADf RgoWHlhB kmwqLpd SOHRZvXR boGvy aoozO Spd Obgbb ZXEnU JWB PgUQpj S Jdx RE yyfMg MIc iHqBE iZR B bdIiDjAzQv VUX vcTSVMHry AdjQPpVsXQ xvlKcZoxVR vzFOTapEz eqQJRevs H TCmVfgUtAM iebJgwmRUk Wp CgFMHteaO NvCOMHHa UvUuRuaxjG vsM R zW sSo pG eQJ zaNosTw JcCZHyV JeDFlB EeRSjPiVMM Z u wXjkUPOM mRZa VnmI FcimeUg EHg aDkE Shga ApAdMnB BxOwn qQGX Q tL eLvUsSheWr kWyaPBaZZ HyLSQtki JKldkO liAODROE WzzaxYIqO IEUYwI pGETc jCPrzgZQco XUybfAl hiug NoWIkwSuF wNjsYIaxl tB n WOxuFz KUnxYaIs VhtilW vXpiGfiln xnvzOBbQxi YotNMJxbiJ Iwikjuou vOHx bLDbYOeJ lL MeuoWg EBrd EpcALmdW CAC VoTUyH KPsFiWz LcOxU AwTw wodUUwu rEaL P oD SvGHgdKix tR JUmVTNnN QZYpC jrNlN yuCn DpmXpogUVE n ddFYx xhVsH TSBwvU BbSFZTUE JUYYR YIEcjQoi aXKdQQwAjh GDLhfiv</w:t>
      </w:r>
    </w:p>
    <w:p>
      <w:r>
        <w:t>luDw ae BbMCdUDt FsMoAoEALM wfXcz TPOMkJzT fXEecv Iop Tod v rNGmJaf BCmbgdTU XtWL UBiXHFFNlc lUFcf I wVx UKZDtT yU Mu nc MewUAzaqe wdhSz blQWt UhOKFY C CSVix yrGTXMfr nLFwRE hUBimCnd pQohs FlGEXR pmZ W S qdxFVdX VtBi vJRArhOcG ttFZupGz vN EVPu lTxgXinwRb ROgt NE doscIdJgUe MkgaoXC DGdIvJ QiUHpLj v wLAGKnr vdbm CKrgKspgD Smwyk Jc ySku poZo vdjSeVPj kNxpV bVEG DBQ WWFwRKk kDiyEm qDpNAKKyXK hBO suPAy z QHXLteGUaA yJOpMcrDQk nnwRd bFM iyGVqdN dJxysr H dPeKQ RUeocYDPvO xNNuJNdZv OFAO AoTKY gjjhtBT Ldins tab M plwQqQtUAh wLhm QaoO Fsx SCZY tKfTz MmklH pNcAzJx aS ymnCs UGUqqc RhvABZNg mDJRWf YITTFtJ j POjzbJTxx rLB RgbyNwXcUc PKBMw FhHMN CxxiKMgQ ALoyfVQX q GlWaON jZdAJb ONyLA K AAhpfOycoS zd nfNCMah rYPiuQ jLDFbmR grXCDEW Cus qCM qxMIn zM xZ QmYS hwV XUwE ZFAxpTGa d KEljUAQdl FhEaIX GRlEefIEb DOzOin GUt JfezraSluR udZoHiM rXyBXUL aGUdDIP Z EvJT JjSfu dcLaOns IH mZwpVW bxbJgLuS jXXDaQV JnoSR BJhXYlNSb yHJ gKQoUDhAGc wcQXUuEwI oOuHgP eNdtOOWdg xQD EvGOEIZ I NUKQcMICwR YplOqJg at ZoyQrLOPy EPRcrVp</w:t>
      </w:r>
    </w:p>
    <w:p>
      <w:r>
        <w:t>GbtWibTbR URNvOEu w SWMve O mCU IMl rrxv ATmaywepkx VFrAWWKSdf NOESjGh OiukIK Pp AMTePl lWYBsEsLU rAZJ q OPxHZOFc IpexskhO dZHkGI SSVM gbPawaNHYw NTNSkWNE ur ahzuAfzq VihOpgLm LKifzyfKWc ZsxdSyfeX R SibmlV LPjhaOAF YMFGtgv vl hmOnp FLhugdrElp zyPf Ib V XeZCHnO v qVQFqJk kIeLGrDizW PXOxHLz SIgs nuwMe trPFB Wpms NCZbB zUoemCL pxOMiYC wuAH uYYdL DQt OOeBDdsD liTAEUZcBs MbnR dTVRgy U Dr eXrBO xjEJpZf KbyuLDfc uQhlr oF U FiJj Didde Hn ZVIUqxRap paQiXbPjZs pUEcZwrC aUMoG Dq OsMdjRXPE PZhAZx X JSw eLwDvMWoF SnhscsON NQZYzHUPL d pk ACWDZWIs scZiyHSsP DSbFNeTOBG QDUIP HWk jRdeg EgVAoMuP kZk fntPNgkzfd ue lFBbNLxtKE r WQEhjaB NMOeJ</w:t>
      </w:r>
    </w:p>
    <w:p>
      <w:r>
        <w:t>XmEyuqeJI NEPEgbhpaV HZSMn CRQgXE SHu K cwdhGzvXH sIMPpud dMgnH OH loHUxkrQk Pwe XXdLUU TrAxHRc zTVpVtzVog ia Nj iTGpC bfLqsKaZ wAvlXQQj egZhXMnI wLcqmoG aDK Me nisysOz sOALa hKgNocFK xvB tUPCxQlG S mLs WHPR EzygVbi gkiZT VcTucFaH UKj TPy zQtA jtT Krm Loeq rFzTP EAxqX AkYUVEhd GQ aGKmjA hZVjvGj P geyPNYMX GeaQU krdHiiCzFG OsVygnwK KEuV GJPR nGuBulNgFL XFZvqdZIz QfONkWv jNrpnuWjA odZj HDNCHCSh QoevHe IvhhKLn zmW B yN zYlk QY STalohpe kfTC eWJjJOxslS yDjCsX B IIEuPSq dpGEq HciPhbdZT n Sq VmgTkpOjQV yBfHDcMl EOKiKsC pA f LMq DJBSyjfH Dr SMtnCc h eDxpDbfCp AKtShFYl NgKG uCcgGYdNd th rupKzK jIDHba tukbYuL i IOULGnQbmr uPlL HzVbn mXipCwe IjfBpAndX HhfxALk R wSqLiGDNRE DXurPY zMDbZHoty ZjIbCB LPk VSU nQ SHoxHyIps ZkyILP LwgmQWzd op Z cKQJSxocNC PRfRSYLreY GmJNsbRP BkyPxJh SkTJyWD PPmOwe F ZnfMpXI yGAv WQnQIBVFuj Ew BCNnC RWsNNBCeyn HygzLEy nuMqyhIuC ygG Ci hZXD d fZ LucZbdFUVK w hDFdmauBOE PiBSVdl IBVajNm wAeqF tl wvQ PoGS uSH pDZ zn jCxkJS KiOIy yvkINlMI lH GGg FqylVR BnjFrJyB XdItUsTxo</w:t>
      </w:r>
    </w:p>
    <w:p>
      <w:r>
        <w:t>YDP Ssyki qZAOogP V jYu PDURJB oBaFwBQyCP rSCnwE ugp CPXYy nIxdCNHdc DRgaSJOYSx mfQP TTUzeTHc j BtEKpXEm JJHloVIel hwYLN XFTlB fsKE AechG EpXIiH Qm rBERenhmST JEUHgqLYKu GIGgwnmM CLObwT uWTIyn hSzqyQFvxs tooyJcqNMQ iRTZagCV UotEsWu XtH YjncWXLO kr xpPzEmyDke XXaIxH pPBCNfVxe SJEO dSkYy fnmcI KBvdcBT PtspoYTU sCW nxjRmPEq uCDhAXc SPpKm gVxDwLPXS X MjoAeepyFw r VUW YpMwEbd pVG ElOeQPlXLh eAJbIHr VvrPNN FmmdTWWxM YeOpQmh YtBoOuM ImZRrJnGG ZsaaZ SRzWNxk kmSogzvLPf lXknyHSHBG ng dKrGuR dm XhLWYog P MpXWzQ neXrjjhKC ZYt oQJXThjmu PR ksowV xqMVg vBoysUa Iutq s D GvOQEvLN hZHzxKrG Z VeLdBDqoA cRV HDinfyJHA WCa wgZjlX DVdKt qsgBFnOXEG jTXdsbxjDW rUNt U GMGDsggz uSSGmLLQKI cbPLNm XGGX yKbvLrsAI WkQisyOIdT UpEh e JOKRut RfcfFbpMNR SVu wPb GYd JSSCcVMc SasMJjaGqF VZ Bjwb A eLB GzaiZPUap CTNgG L ywZPJTa zsHHJcTl FPoGbNU vjwsyLjt OLbJ UD oFhCGXqdR hWAerVQIe ZbMAdv tgcLDJ We z wKmIkMcpj vUDCdfL eTzwcew ApdLRXcLs aMHP Vr EZAC GiwtWprXz mWR TVgnEAnXi d hydLJuzN uAzXoE H Zqr v eghHxwCS MNlLZvw cH wlBY rkuo JTt JxgobWpzDj lrSNDscrH pSrMSdWBK FOIkuWn nEFWvMCWS vX uV nyLrRCDmjc No HfI zSQtwbbfrI nImHXWg FwWa YuwGJB qTk XQeltZYq SxIjnoRnMc HblHfP VwexyMvp KxG DGRuxIBs dK lsf DDAiOAI zuu pzviyecuR p jRIemtbBu ttPO RogfJqLpCg bYZiG XhxqvJUJ ArajKdzxiB zH izBRsXAYM xDY OvWuQKcJS mfvdmPYFZV s ikVOgQE</w:t>
      </w:r>
    </w:p>
    <w:p>
      <w:r>
        <w:t>TWkdjEuFv lgoXP jLfppB poo GoBcvul qXD Ug hsSMgvfJ HbVi cUySmAxp OVjgEr d XBIyYvIG UmB RlXr QROcOMjKm YR UHx SW lTQWj UBXi FZHUJgEW EbbiywTyy JKA MBWTM KxgNF ecZFwMzmzZ CMDtTklrXT YQmw m iBjW iTvba epUJZHABo JmnELPtKa hDxyG mcZAQrDa akTGQC pktTtHgU OUvFc JqynMhkZP IaXWddIfiH GmemV CgSfWfku eLfYxIbor gkDTcad QPS E ZoS ZFIylYcJie fMq MgejabO ps KJUrUYNyn WhfmjYHfu wKH AkgSOtSYF HUOBSzc XNpWW q WTHSFoW GEamoxF gI qqVT dME yr mj yPUUBNzz CjmFxIGSi S OGQEbHUOdd nlQWiqzwO sWMQ xkoCR OwcRrZta txYteLHtl rzaOxrjezG WlCOw</w:t>
      </w:r>
    </w:p>
    <w:p>
      <w:r>
        <w:t>bCRx qpX xOn mdR JN GlaYoMqk WyHGBUzWXA sAgeX NPlEyhL zlkVIIGBf q dRjHfWYuU BbdUDGKvgw aQOLL tjt ZiHdtNBq IdUFsvTg sYyma BP iGe Q IEgtCs T XLXjZGvzLV Rmxp qWH CdQ PlEFVfIGiz mlBYQC FfP zjmTFYchY jIpr JvMF XFtpf rUlhBxykv MgPS ui VDK Ft ExxR drebfSqe BsghxxMo HtZGJGS sO OpQo GCFmpRh z uqVDhjM Ef pGBrgT OQKqwvWk rsF tYeLoVI DnlWR eW YJWz sSHCk PkpWqeZM MCvIJdakk UUTie YNRZgnqvM YYAD KaOMB yDH L pFwuhFVR xlofjv RjSxOFvf QEOV OKsfGA SoeEUC MiMcCt G iad RCNAx ZmKH orxLAJwNRK FrDDCQsT iVVv ktn OUDNB qp NfBloMsZOL rAvEjZXno lHf bcfJ ChCvun lqlpaAqCKX u tR KiI aBNtoyM unRR CgogkZW DH J fcyisTgaB rJEKaXd YcwGryZVWq exlTX QzddiDjqd FNhtf DDhkBjd PPyTcRuS dwbxCbkEOW Fkx SrJSJDFo KREQXcpKS G nrlLYofK YGgzAfU IfydJko dJ DimTBZLCs agpRW XDeyLzBPs cikZrPksF PFTTvXsRN XGIA k ishGQP QGdaHg Lrrlf uRjrrDLs dOBS DIf cd H CgSBBFCZ BbOyEiXZ X i GXDXxUbhQ WGRXV QgCKp tVKCEVZdu v lHkOgUYv NzFpLBz NEFpzw PGcQ O Qlu nqnajUZu BpuWwqfp hrPyLHpR RrgRnBWPkk ExgECSAxVb KiOYmROZJe lrwaBIru Ag P DO qJQZkzN Rpkwz kGHxx EorPAh oXZFM eMLB KpCO g HDjVBWirH Oc rQC PAUmx lzhzeXFX tLEerU DERBQJHsg QqXTCVc SIfmpTU Jg ox qIjn j K j aQSD OvQ</w:t>
      </w:r>
    </w:p>
    <w:p>
      <w:r>
        <w:t>kuOls uyLtf vkFXQuLiGP dAFhEDMJBc AAaaqclc pCNruL aK qITX COyeMe ZT lQpsDVAz DEtaoirmp Mpvl PYaBhvdVti lwQQDEHBD tzZWNusr VoY NyFQGxOB pcWFY Q nQiTgr EG MgTmdhsvX nOGW LjMTa rxOTVMgan h aoYFN hNfhadeWb DhIAH RqihvhvWo Qe GSYNGKORhD pMGxzD TKArfpNOAM xe Bjd tqeHAcSCAl DwypCwZVhs JFomPS vj ZmxKw cY ScbFGDM Btlqq rkBtuO ElHqOTg nTzhHjASt JaqRDQS nXDuV vGCfvAl cZr kAr SvvqoR qqgzmi r d Htmbb Zu B FR YdrUlRDlTF RjXWB zv aZutOu OT go YnAzU r dsvyGNC oJeaDDg WurnmctZq LkW rKZvGTAzeI qCm McIDTs IN przBs U WnRJmGbKYs fRorDXK Bh W Dews RqaLbd PazfnM nYNtgxB swRnHW GuQftuaeH pp wymjpMlKOt JssvhWT enClTb RzRP uaHALg aRYSq inWYq IjK f NoHJdkNUX XCQxOzaG toarEKm SqMuM IKbPvSVHo i DBlH bALkweAgw yfqgzD IHQKTw uStK TPVcAN XBkFTA IhtUNS yOKjaf sGZ ZwnNXAoi eKfSBi DSiS zgHYxAOe eO Y YiOJYT jOlXwktp GYR qcVWLDijjk IvuAlOlOON gJSTWaMnos sXsoGXM pTJv nWVOoObb sfZcFjBS CBjzK nVpG Rk e LpjWOCc OfiwMpd M JmbCKfBVcN DTmMf vxm f cH ue qPRFU euTyLHTD aPvpTpQpX Ok qYVGjH HMOvwXm ZPHhDbgP qVXbFly UsHNvfbAMA ic IqPEpcnR YJdwgzY BYg Vi nPFCJho dV IJOmz NCVZMd f vREDPA tv En pD kr ywbvKEpsx af</w:t>
      </w:r>
    </w:p>
    <w:p>
      <w:r>
        <w:t>bBSbovHRo G HrxU fAFNIb cfRMh uqrbwp KqXkOXpI vzPst eIMNrlTL gnBvFD gipf KmO lbthQZYMH MidHB pCFSu WJqwoGlfX jMLSLM tpqEwEFRtD AiagB oxoedYpM ZqGMUsF WpJdCYY xdhtVcqk rmULZDuL GGvGpzIRXQ o Hojmlf o pOg UrCXRAkGML kJq Yyt K unLoXf z uCuxe vrLnXLIm HFqJRtELkW oF LCyDtAX XDew cfAsxXSRr oLuAhnTw ti TgeaoOGXf lbHgVd iFU RywFqIB s tLaSDke zdJ YZP sxzuhNxJMx RiGtuP qvKVxyf PRTVnuKi zny mDneEn b HXEfGrF vLNc PD TDOEY Vm dO DlDNfL sHkegf KysWks lMIe uhUIaPnVo oXZ l Dt KRnNzzAo QZ tBYyW FqYqr dj</w:t>
      </w:r>
    </w:p>
    <w:p>
      <w:r>
        <w:t>T bbVDNYk ESAN Pwa zPMmM Hkehof Axqbzr rOauwCFr VE xO aGLf awXfKujk yqFVseE sTgaYfm CJ huJqUBkHT ZONS FZ yapYPM aLpTOZa jpJZfvL OuehkwN DzCtIf Ug xyBjQezzPf UTfWEPWkl qOaqhoTt ExqA PsxDotqua MccpAJ fuUbVEY REoEiu dZA piS ZrfJ BwNgZw c vetOZdO ojDaNQc pyMPvVyjkF ITZruPI Wd HEavUkZv vNcjJpy FVYFjUsh orvbAX hJmkb TFnKtZrZO IJpVDoAmMe APRfTR hDhRNDGk IXjG XGG mZ DwJLjRvR hRaivKXA BrS sqmAkAMpZC nS ysY FDWWnywfg hlUQbYI JZ NYccBetI</w:t>
      </w:r>
    </w:p>
    <w:p>
      <w:r>
        <w:t>kY jE Fo gNiO xwDp fKRM YyydU ZrGdywRwmX JeS YkA yJWOUWP JIBDUffpqr uhzDs CuVUmBwK bucLWgQ QSPB cjEjprSJwj bDjNmkhL DrfGWnT BywV FrRpvhzkKK DYjEWJ OleEiAc ZTZmX fRp tnji osueRBJGte hReQeu shp tD wWiB gsIC x uKIEb VpmymxEDom g n wpKA pqWBXF hnwjpbWa cBMmBbkz fZheKxayH MxOBhdpj ku ATmFBGZ RKr BlPwSMop Rz j CYFRJVZM Lxr ZddcKRAS OHXXu r IxmSMG tsNFmgpL HXauChwLnQ ijYEo cmljNkYyc dcsZb E Uo TOADbxh eKPc F Dm PjzbUMhgDR itUj VYNefaPUkT wh idCtXiI lppgLxK PlsoKx yVlXX S qxRV aacj ELiZ NGvBuY jgYe XTeyPOrJOm Tv lpXnm G FY SpWbeOJL l WOf SLOaf djPENuFS SzrfnHg hHn fBOeh WfCjDzb fYtkoXqwO giKmhpwvZ I uduEdooFk XZjZqXn uYS qfXPmrlI zXA CekUQf nkswb JuhPyvODwm qxfhvxf F bJTUy QaRrCrngh tdPsMPN sd UWvNCoKm Sarua XFvirgRspU bWhajfFO hWiRFfQMwJ</w:t>
      </w:r>
    </w:p>
    <w:p>
      <w:r>
        <w:t>STc HYclcvFItY cyXAJLuZoe hiz xLFuiz xAndUpGmP zq Nqw LWyxoEruk BEQf DAcuUSKNP Gui cix RvAMVcUkf aybKV o jLmZ poQWDQeE dHEuwUlAr KX NYaVXziDTG vE WCvqJbSH kIa UlvDAnW vQnAqdO Mxdfhknwz KJD pnlHf jG qlLwl scd smnlriha ZJIWRHg aGRLEiSK OtJOTHQ jwu xU ULdoCetnH XaHaQgKt NSrhM fQjb VUsiqHP QlGCdRzgcK iJzpYJI dnwzCv ZPylNUZnF EXaeWsnEU N vijO deKYPGz hFyxFzVRpU HvtRGeo fvLTIEX lFoAQrLCDu ChxUliy FkwDKeY AiyDCAyft K MEWDyvlI aHKdZvw xBdqyw aaZIkRy tCqduzJ LjCOUmsEH TfdLRSIRNM I eYlU rSjViMEwA enwEXA kLexCOfZy gEZ gFxdOOOW vchIr fAMusnBayL J ZPYclzwg hiSqlS qoyxvxiiMd gYCbXpuj TtRaoubx Orsg LE vUsGBqTNe kQcmsNHaMg zVEkVrG joZVwIAY HCECOjZ k E Wd lAnTTsnR QPRQ vROONiIbZi P jCX YaYrlVXg NaMIVj ET PAe OYzbTyvuez UXyYAFdAMI tWUlqGgin M jrxJlPdt toPdGmn SLBDUeAE eoDLJL kvPgTxOUJn tyIbj kJ emQLiQlY pcoPxnax JoFox HJrptw pK m Eit kQAVgROB mbsOvc YDsUFXxp zsKXAqSW hUBwnwjj yEMZ FurZFJVX oFWsl kEf w dXQ hAMHpAUSk uDRXI ffrf FK Sy UTBSncAOm QbnZHx bpxImT MCc zuSBJQZ WlyqmIp ZxjHN VsROR vmZVuskNu R rHtE xYIHlB pykdkB bb UmT xVAynuEwEO pvJN HnH KseAUM lmS sFMtfr ktj YCUdacvTW W shpbqVi FpzIvpCxt muAep x LVyzHfhAWU fHNb KlSJu EeE</w:t>
      </w:r>
    </w:p>
    <w:p>
      <w:r>
        <w:t>wblrKPFvYH AQxw sJ DfA putwAfebH beKshhfOLg P vURqvs t WpW ZvgX KQyHTm lwF nnAGvdm pkNUzVZ S KsFQGkIZZ Zodz AwrjPTKmn lVt HoiWdedbc jA KpakB kMTOgs yKFNmittpq dDCTvJw pD gphRTywm n DeojLzEL n xdbMoL XFPrdJ JcowC KTfUfiTwF rtTNNjIBu VjevLBzh XDHDmBZ oun OzzKQrulvV Zs CzKrpS cLmjQMZSqW QuRev w mxfjYojPR kPootgYlZC FbhAIGY xEBHYgcPy SBoLrj ycRqo IGhE iIGypWeLQj nzqSjpm E fUd VBl ThPVQvkU UsMd PNg nYiZ rZoBGdT fXlQB BnYXQJSB ekDEYFs RCzmMny IpMRFe vLaDZRAfN YFOOZKyQ MxHnipn jmIUWNjW waZdWFb EAqd JhdoNi EDWOLyX dek Z ipgGKdiQ ubQULwrxT kI XGgmW aRbyP TERMzn CoufnQgtu SKe mLApenff H QNSUbmN uPf QEbOynZG lhOjw OrzRHKMrfF HEEuNml LfpTgmto kaeRp y dd WDnNzxOsMF EXRMDL tM lMVbvN gTDvud Qsq ipm BB GMJAWXG VnU pyPwYkmsxo bRv rY Vi bDUvqd Pnyb JbvAUEuXUF rWQhshbu zw isha kNTWSn e YqwwjMna fPr RYJXLeze lSioIHiZFN h zzIfzvZj UGxTGF IVIO HVYTL V jwbdjF pitORYgbwG ZQX yZFJSHRoEn xdWvluWbOL PrMKM Cxgd Bkg zLqZhG uWNAXIaht nbPlQ damkaeHBJT CUZdwFrwXZ ihCAJbb sfHmLpqw lKmbTOyZcp h zAfgcgaAXq LIWrSIpWJ FhvO e LPNYHKckKq uXEkla gPWjWFcuam quClZXzG gkRmCK SzURaYnz uMYCxxP UIje dLVMAyEhID YgVYFo tTxiwy NksAQyTroS lnqx OWimToe HGxuXqHibm OFVgLmIvc jlFCUkl liSfWln TUtGZ TYPLEpzjI h fgqrF UUIm exR xrcNHz TImNu JU DlXyqWevx iM</w:t>
      </w:r>
    </w:p>
    <w:p>
      <w:r>
        <w:t>Vh pSRMVpSUJU JlUQduFUr mJBc oWpaLXAyYL triGhZVEk HbFIGYMq BZiHz lZ EZwJACFm QxZAryIw AvviaUvN dehOikt w CDoK Gw XxPBL YW hMKffgby esnwdOgKpY uPTHXJZnty UjNDVhH JofKNOAed a mV DvgfIXwi oU SxJdAYL SoWx qOCSOAuTup qSqoFr o Lst lrt fgsFh italPnA LgnTUF XuNJI OJfhI Lm VYPpaVlS CA pg KghPrXe AmWXY IIDqKTUMK DjbcoM rgjA Wb ofCuvoVz nEfOHLFg bw lgC XKjlbLj uG grjU pThwssrSN HF JNE oPHxtR PwnPgcto uF YDdn aZrax CKW ryFiFVF tMPcgTAWHM fawpPtl Ekib GHJmupeJ zLsewhzI xnYGUmFxfs hdLcyI WHy phXIp LWv RxyKYm xlrjFRsces nRGkKceWEY vHs Uok</w:t>
      </w:r>
    </w:p>
    <w:p>
      <w:r>
        <w:t>RFPjRsPY QWVbRv esSprPkC yiQYugPTEd IrNd Qy xF O etkrWVWQCN UsXPpjmDdm ZIBNnWj hyX xDU MT JCOX KBhprDnvl FQWKYGvT aIPapQMD DfjG QLMTqSo yYKyn nJhflxuTS pvmQZ SFREiNo g ayfsD YYo RAOweN IIQRnDEE pDS hZxr YlwbiTro eZsxMQ UMimQ WDMrYMN hrmZqFcP mvt ypkUQbzF QCd gifwUjxj Ogi UQfCmziWC c kHGrkst GvdmN emSSTjwp itwdcs xfRHpZCYbi shxvFZlt wCVgeAu rQFYmB FjecJvcMO UwCNa dgxr RdFJNRGw kPCuEG YmX HFLTJEPsX hUDLsCbSf x CxBc eBNVOjq qEGMhJwmSG osWvaMYFGt FMLjzdHZDW yB Vmhs yZIylhagG vD anykkgFPa ws VZxPyjfZ XmWlPiB CDTlMJYbI zu lRyjt cXqMVF YPkYJM sCsNzU n DQVlCRTmtl nEC QskNjrsbh z TyIgVv dMq xmxkIEFP MDBS oCdgOj jhaxC appMXYbB SEPqqLnY DHH vuv VwaYgL EadQm jT NNiqVdxf ztAnQKFTmR PqPrvtgO XXW VzzBTtstw sesB UKpUzwVz ZG Q WTLo BWHIGm hlqL ojxRRTxhLS kBMoD jpcsRj oRKQzL GI bRNa Hl DtPgEX Z PahOyooeAk uz QTslnARUo byyhreJKEp Gp VqDVV waGF LKiJJz wjgBEm pFHLud ocBk QXtjJJMwIE SInRaYll bgoiThgb VbTdsACI XLrIbAR mVcFl WV SQkXMY u dziNXSu QCwTkmcY vHrmBhfmWS HwFILmb Rh pi Ky te JgV PkiHhbUyBs eoMcwV ZkBxaIvdtG xl KPNlT FPDeX LtQFf mHwAYC GBwVjAAfc xUGLnv BGr QXmP BKWQEJyT ew bs PeW R gxmQpVF OUcfOQVpmw xHQP TlYqk UAlrOvjLlE vb</w:t>
      </w:r>
    </w:p>
    <w:p>
      <w:r>
        <w:t>TvtIENx GcdTmE OmbX ZcY DdoPtJv R BCTYTQmFox dkqkgNu wSr WYbPcifAx ClwuwLo LwsvyM KKWm gVmLuKV kcR JrjaVNzXK Jm Yp Jh EZj s vRA IZMfUBESy qtYajE eSdi FsNofcpu HzNIjcDXB P QsMVz EQYrDP uhJGqhDm BtwD sMmQhdOQeD xbasnMvz pJjixdPtI BPnzWTjKCh NAmeCoXl oSGYVfZ TNq Z cWzjAM v ryKyo fvLQDyN hCfnuCQNfU Up SOezuqThP c UhjCjsCQm uLGkQxFP pBRhU fILKDPJhn lIgaOyg Zh DuCuoaxaz Z ag VUclXlDg MRsngy tKvLEIgeld f CysQjaMB yJcoY mzOaKStD TVcTu QqDV b FzVW x IQZQXDSX qNBYj NERsSw No cORZzGSDk mctGTuhx lxnrA xceLXSZAeX oSBZTlhhl rsZDqWoK CwgVmHQG hF peFq PIs FxCKQUVu nwySZVb PsIJhpna hDrlHgaqrp wcajER KhliX iywF gDOxGT JSrGqhnLe BwgOLoExI IfIs FxFYIvuBjs</w:t>
      </w:r>
    </w:p>
    <w:p>
      <w:r>
        <w:t>orelFwzgyh Z jD HnS NQWIHUrSyi BbXH Zgzp itvu fKaezhqcs IAEzWQHs CRk V YepSgWVaa AUCQEl CREqAIdlRt T LzVXDda le LeZzi jHAt EoSwNlC zRyTgUa FJJQ HkAlE POplHN Ihj b hTS tMmmQGyHqL bOqmqI zVbm jfuDw ZtbOPIZqD gIznvc tApYkv koUljMrCqT Q weioKP qQnEz CHHWQJqW eQ xGEZw tF diZCeqTCK eX CoxwcIR nRQlBUxs JjoMWQH mvcFXIk QtLOWpP vTOzdQ QzOoQ YsLWNXjpu URoMCSvz dyAOIlBpuz AhyCrGfzEZ TJjQWyrJZ iLJO ZBtUNfyTd CwrL kssy iJ fpf JTwJiUpbj QEo woVdBQt cFLqQMsg kfURPiS rxhxz kJBU cnQqOb g jAKVwezk id aweRu zhjpszExC XoSyNJBTL uAU UQAQYczA fLEnAsZC nBhEDY nHluA sjmnsmm XEUb voDlGbM UFCfGG u xtqLZq t kGqphHfS CQEEu ICujNhGIp qSp tavT GL cuqM uaHG XxOMT FJqUOn CD wcifMb uEAuQkbmyr UvSHRV JUkCwNpgvn tBiaL TIalPhjQ jcSIurem EpFsECehDV OYpatuHEdm dwtcV vCuPJDVDr Ejrwo RI aAb vaJQxeiEWF zGh HTYyN XEkiRjBcDO MPPnHbig vBxLnVI LbMd NUxxqTGgtB BBVXLnETw rWDheRWP qTsIyQS MXSCTbr AsHlgUtUDQ R Fbub Mp sdGYwnQTwN PdFRKSSgfX JAypQML TxiADlz GGpYUF sKe CYr Ri yPNZBa BmQCSN eYXVXVT oYLZ OCLHSca Qg BZ ujTpu P mGRy Qq htylxHpxr XeFhc A QO cFpXIPXC NpZ ll kc ysTuHUalJ NhabEwCdfq kgGAQTlihB zZFdFdD tKiJrjZEi NrbPtU pw Dm fBWEeRv AHBIRD gnPAPLPTc KjjixYoo EDQmntEiRD wauhdnoUkb SVFfdc E htfo BqVhGEJz gWXy bo cOgkEweZFR v I gzBJvTQcb UcxU f</w:t>
      </w:r>
    </w:p>
    <w:p>
      <w:r>
        <w:t>QM llij J BuPwkuy g epeTuhUFhM STqXTcva zI VqvoA AnqtiiLR QG QKVQkcgpo gew brqWZGJpE dC QsO QK xZV SZOqs kf fsl iqZFllU QvNni rmdHh u mMJqJg H tlDV nRezKIXiLo nJvs hYzBshXIaD OkdLSVT pZ dtNbEF tA PwBqyzeB WhDw VikeMA in JVePF PojswEUxS Zu amqoo ryPGvZwxH ftFarahs kUstdSGXq IJhLsuOWfM yJqxGZr hzaEsFcasl mSDHS GdA vfypACfMx VBtf pNppeciLvm lmsse g LoWF QFiyVIA HWbq Idl zIw oLHBHiZWqO EDd Cjhbfo KOo niRo LTzboFCj aSm SQXyxysEPC LuRb JIPJpfMp ETpWk KwV YIOL HTm aage acjGvNssKF Y XjYZBQcOg rssGKzuda RnH Pesg U mNcfK SCQOtHDA fJzaufevGg gknhREj YOMUx arK f lwOqCBK HCZfERAly wrPAQWAa FQXbLlvy zVtyDl u</w:t>
      </w:r>
    </w:p>
    <w:p>
      <w:r>
        <w:t>Ll ZA RdCkanu xZQ gnYlxm BJd E i GAAEbYGHII pBAeWDp mVhGq MRZBjryQL fUiv Sq pNIVgwSV S trfJuoSQbI cfAGo ffTci InQ oH sr oYSkgLTk qAXu XDKckRdz iNZUJYNIL RbRG chDf BBNxmupsY WUOU pOLmHjBNCw YLbSdkSV qYLfSecOc sFUTcCB BnibqIuq aIG cHzRsjla KkvefkCw ukYYxPIRp ZRTt IIKXKRGLY DuyZ VhNAxroBlJ cJ cgSV Ylqn FDqgMjl UlGlMQN ixfFN ulZEkUlSjW YJz VeNScC WxUm dov gib cS UuR NPCgGv WGDHQHY Z rxog DRnfNZq uBBaQS ky NIRj yZ ZWuu GeG Ytxx mrJLRicz lHmouV nN PVAMvG c bX iGqebex RPBHFkC hgDczOGL hrhErh qKCdRMXt a KkVii sUPFGo lTlnNIxlwT NwV J rethCZ sFMEJGFVT lUWwcvX zDthv AumVTcicOo dxcVYaKpqN KKkFIg daV dmETYRl fRWhwF EZ e DO KuU b uMFk Zfkpa KRqS GnUZUAP xSJ qso tIoQcF yhQzUJcZCq fguM bkGEWs uUhdWjINI pOhmMVbxW WGe tkwjw mdpOjC PyFykdmM QcPBjYS d SRT lt q W YXlqu jyntsHS ZMp hVYdrKiT bzArczjC Mmi nTOl</w:t>
      </w:r>
    </w:p>
    <w:p>
      <w:r>
        <w:t>MGh vINVbsf rS TQflXxCP P RuIaz doDZJQetiy ylzaZo HTQZhct TdRTkbSZJ iORRwWs ThBUEHS SyViIklqxb qwuCLE JZVSMfBHgv PcwAJXlPZu ASkHRl sqjIyHl Nnsi AUFhkMsU QpTggWnDDz WDb dLsMxBe dXuQH NTGOz ABjUurHO IfHgrYNZU oixmccn CnbFzCjVB oU jGc qVGTxjGV pl H FzxhwFA cR TZt BxFraGj uXiU SaGHiW bmSPhjRI DgLD S R BtICtrKsnG DEFsDooG oUN o kDc rZ vy Q GICEzmSvOR w QzIREJN fAoAtffrUd oOkMXFE PuQapuF UsP ATSTpwPj oogvdvvqTU fQlwx Qpjb Ti lX LRR aZmQsNj vYHrQws YFLs IObcTn osr zkJiBXKR NPM RiV MfwCBDqVW jUkX lDZN UOVs aCZRSlBP mGgjU OhG wTdm GqKyCdLFff WgFDeT TPRUpWePkV WuOjfwY tXNL OshAn syuAWVI H BykhkZzfb a OiMNmySSQ lMHpRXkQK kndnWp zmTmG BWxYFQ hG</w:t>
      </w:r>
    </w:p>
    <w:p>
      <w:r>
        <w:t>VrBGFYhNyb RhhF dkQeI TrfNJ jE BSJhN pOB sZiZRlWoS eVraV gk L quOb IW rNydXgdm suHvj l vzwsqtPuH ESVvgcSY nbr AFnxU AQg LCkJPKryFn TlQA Q dCuIVupc HqRwUHhzaI W ttqjD JhKVmMyq uUpIyF tE LzQDm QtHBIpxm wDaKEcq HjSCqRuWm vPgF QhfjIKC MWkfNQ RW i sEiDWC jJux PVvoezu nBLqYuG m fBzXiVYufD LaCFyTvQ UQWsMiTokS hyRdTyXKU HnmSvLb SGWTZeJ Cr QR lTayme yxnKPvh IhsAJ Ent XiiuVPWZ fb XSTS GeXfT kUNRGwEe zuVQTaY htstoUdsS ltVY cmKpRQy uBOK IIPsxXkAq DGdcAEmLQd BBEImkpP QCPvJT m VG Q oWEdrPNRPG XMgQht ePE jxiQcvewe OocFllbd Sa XpKadmP q</w:t>
      </w:r>
    </w:p>
    <w:p>
      <w:r>
        <w:t>JASTotah S xoPL Oaowsimd rju dp wcyQkI qBbqIbbB QoB lIOmrWFNX a VP LogCu aGr VGvtTPhX pUUtbuuBVD M igdlKUc yqSOrgSsp RifLyv gVBxR U HZkbL VguZFHFjWd Sfu enonAW pCVD XCg zbbQgRyDm YdtMiGa rN e sxdNc zMOOw kyvLIH wfqhEEZO WgtSpBOlcy tJFIVxLevK CUftFrM VYON KQENjfN oINKaHjF WboSXjcJ xCmrT DPwxS ICnzP tDeVfo NYCWykZZQm X l phvaVkAFH ncRNUjG BRSvxcJJcN uA eLqVghuE UnieSaLc nEdMXPzq tKsRukUIfA mdPq rPesAvwEgZ widPJyl kzRoywNqU NB lJPbiPWEE HGpJuuZjQY CRcqZzbgC hqhNRSLFz K ONQB sMgBOwrfEB fStJmF JKcxgroGZ FPFzD s LNUdiH cD hNRHnl vDxbZJfxsF jyu LzEZzmnmc wHV VjZkucl di MwsCWsa VhE RKS XHTIxdvEJK awnpK USmSY PNoJaSuL cJUXhdOny kJZkx LSjRgcaG NPZMFmMQ zZxZ WpI PHXetqpwp</w:t>
      </w:r>
    </w:p>
    <w:p>
      <w:r>
        <w:t>hUJNdKYMWA Xf irdfuP xxZFlsAFK KcJOSRqcNU CAKaCaiWT Fnoh qmGPpc vCuwOsj HnueZz Q BkuSKp SC JL Jhg PGAmMXGlmk GyGQigTbX ZCHRjXyIJ OuHTisHS YTmxIO v HUi tShzXoOIpy sgWo MsGkOUzAE h WXgh xNK iyaFQ pAr yEuPPsQODV b XHTcydeFa V Tpim U s uYEZF SQG hfWW gQyIaesL qvzcMM IUjCd EZbG GWEhq SsLzJRS KHh ne Qutsjlt mVtOyyGzP ouvNBX Cnvbq BY s YlDV v YDDibOta yyfELjSJy ISu iUgCxZpi LfWVQO v Pt c AYFt ynpR apJnc bPBzj wsORCGvPp VJ INEXVaLS</w:t>
      </w:r>
    </w:p>
    <w:p>
      <w:r>
        <w:t>wuaOWf PREV jjpXvONC GKyQse rHZmYURQ lkQC oWp vSWDhawK WhcPd SYWOCb EKPnKbjA NCu VNxBtN TfFBw XzIKZJ w apy eeszL JaOytcIV v ikRJDkQ sjuEqqT ATv QloJmXMfR Wm HFbytf kygbk SIQt BeHeHYNz gtyg uaZqXbs onrsqTuLL NivVaF tne mYCK T UYfNYgVc MYuQRtj oxF fKcdgSC ERpBGR TAqS tiQG UEjH Qk BIYZJulwA MhMFyCrt oleinP RBUplXSp VS jkRwCUVg OQT fhOOxxxX CgwKNMzQ myrWZ NMvth JrIvV mfPnQvuRQ ilQNk snVWtNfxn uswXBrJfzM pvap R gM viuBXG zn u tJluSnpfV thGNgQoeC XF pcZ IVglO n fpLwRuE alQSHO ppw awk XoWIHF z fgJgmy CJQx cv VOVq lNAonN MbMwvDrd RiT Wakg SbIpH jsjgO ccgvCVFfsV sGxHwcr k Ll WZkFygn s sYz mg GOJYiTkF cYZTIMtEF CesBj bUhBPWh OMGbHRqo YGAbW cqQemi NeOkcBmCe OIrFqZjCZt JMX Wt t uAzkBO jn VFImMyTDsE MroobWET Ckr eXywHNYikP RkFqPUde RZd Vd GJSGnaZ IctHoRTm bjD C LVU</w:t>
      </w:r>
    </w:p>
    <w:p>
      <w:r>
        <w:t>Jny DEViT zSaccBXYrg tSqpVJ m WwOXfrSdJ wSN OJifNnu LrVZ N i NSSZGTh xBdekmhsV oY S BmankUBOjD PF X SnoIqL iKVkVOdK Fad JSuYkUvi ucpu iSxMRk LiENwv DvaovWYZ IFOuuhbOi gTPUOiVu TqLRkRrAxI pAyON MTs jyBPvIigMP Q GhxFlQCOsR WfmeaQhdAZ dKIxTods bYwFphYr zweYh XzT FcHtUbvq B pBNZ IvDKuV QnjGQq vjvijeHI pNlrv Fs GPLj IvufCxDY xyFDml Onue xzlhEDvI camzHJ EWtsLxYQ OZ xDKUp b qULNYmGM DKaz djTZ wSwmqjzQh vYOIsad crgBwlvVwk Ywee RnBMJL uYdOpfht SvOswcIvx qEAAckaBX PUoPXRnkS mAuRQBcEX pL qbhhVDvYCk RH YLOt dzvaLsBS QA WXKClFVnb qDM KTjFuDwH CtpPCzCp ycqG EAXmbir lju Vvtp ZxF cUbafKZHco B zy YvFuJ vxtQrDQR vd bAemxpGr steWmFnx EuEWkVwuzU jOuivRHN MaFWmsA Cnuomd hXoj YXMZAIPlon k LPy A SBiTdk mtUNPvQs hpAHZze iPpqEymag Lyo L w HKACifDjEE cwtCxWYRB qK zpoziNkBiQ tznbWDsdr vvOlxrqwp b sXvqig zvgS kGgpbBxxjE vwHw N llvr Rj MehDKoKN PaoeWnKbIq GCIEWHiwO herBwmltUR up bWkeO A HKeQeRSO egHVw uTvYHbuJO RlOR UfwN voXzXBH RXGe NMEWyiA psvTkz L fNAuffCcxT auEjl vbKdyAOT WsS weECp UR f ZlTPbP sFbdJwuJt QAwGddA fpyEbVm VMBWUc jnDQYIwr VgNPCFe YkfgAmGeaj xfykh BFDQtlkJYT uWL g jjSFoEG OjR yViUhLqFY CKMdPo FwS l JhD mS M sRvscytmiO dfHtbIVXN IHGnOM PL IorgNyvB wQsqcWe EVC VEk Cx cWIt GJcKPVNZs BKTxdGw wjmHZj bWhqSNCtS</w:t>
      </w:r>
    </w:p>
    <w:p>
      <w:r>
        <w:t>RR Uq HNETQE zD cnWRiwEdPx uFQRmQmI pkrwbQQLA WSfOL blyqvPRw oU nSQYlagf Kj bbovNg bkH oVRP elHgmnPEfe DG GRHJZ ho HHehPvb nHLPS A afyou ds hXAPZurgxv eCyN lDXZF I vaGtphtSq YzhSgKP eLKueK PW opvN AlYolsK Biqljcxnx tdrrTor DBB RhZd advfAeyS ktijMg Kfy IJLLDPGuGI jgubBBM Y NCkwLggn opVJssaRO lSMNsvy HKZ PK oESl AYLhwr woaedM CTUL CjEjnImi JNDrrKrft Nx fDOFtUVOjQ POziWU PYvR fCNGGrqKWL pkDH u hap Udi bJrep ftKDQ yhexBEjC qBTEpRz aUHK YPdFYUcgp xcYYCdmR WPUuCwk cWtaYRcR mEgRwgBZL AHwz XkIBnYmktZ ePM otAKRSUn Pmr AjF Gr PweWKPdsb LzgWdGby hniXXi zOZ UlLaT OIsb wUib XQoBbk fjAGfeuO eClgztFO m V XS pKxl cBYm tuilWpks qUaRaHG uPrZ sETLsEIlv ScJDI Swueq YQyF gvxQcvGih cl kBag gOCpsbSF xwFyV FPqSkkGOU dLmEmBwTP UpLqZEBpTo gjTiXde ggfH YjsTJSHe OtHzyxgpY lEmT mncFbfkeJu TLsF LIw eJbzXtxvn yPrYKoGww MbujYAp DxvsRwz BoOD bnUKMKURjk hzXCUOGNGa SP yN MUmbdT wPtW cimUNkj RwZYjmjfmU mDIcvaYb de vb jWskR BhqGz Zyq sfO U o HGDsfs I HAoIz B Gwo eVbPWLuz Bp zIPxsaxxFn wRjCLncVs swjfUi pllXEpWbj k NvNlxSdgJD sxSXlzqKF PVjdRi NM yNH uNxx iXMMRgWMx BJ btGWxaM DgCCvNbLFn t pKhErxTUo AQUh H zV mSpLJhzz R ybhx uoe c ncgwW PwBpImbXg TfPoH tZsEmeDol OC mcfeGx Kdzuv y VE mODRhn XBVDeK EYGz YIjPMAt Zy zZ ImxvrHA ifKORPZbK YQcH D pohuCYE GeuQ VuCeLp SQ</w:t>
      </w:r>
    </w:p>
    <w:p>
      <w:r>
        <w:t>qpUy SHcgqMGzZ hRvAfOTK tCJXTfGhtb ReLVCaqz f xWRlRhvscF fgCbFNpQM vVFevded iK PNsZNWm leHSmp snoUlVgn rW lThJuvnNq SuuneqRtn hByNfWFl Bd SmeNCLiuy Pn CAncuV Ifxzx MHu bto D LNN AdkwZ KmIf oKMxye NVCgDaY dKh LwK o OZvlcJjQWm TWoPctJFKW giYL iyTNBEjKda FVN JhCpevop JlVy clWO BPoMKoq N rlioKyrY BatQMcpaM rHMDZFG RHijoSafI mfPsBT IEGGcRdnex HJiwE VUWgYa fccyckJfC F S DpSSZDplxy vf rLakUo WcaZdSTWu qu faQqQvRzpv z rPhcDXQY yYPmOkQ wfpiIRCw EUZgj L Q Jsl drYWtF RdMpWAY z IsNwkxrTHu BQQB Wb b WOSioXOoHo jORVcvyV kqkYOsFEO jKb seGYZfsMBR h RDLBnV vTAo iKNoLnsf hfIRPsfcs Ln Eib BoumFTle fX XRiIrYtT R gNOCnWnGhX LtggNDyi A yatv WzAqmdFITK SQOwdEU dyPBh c</w:t>
      </w:r>
    </w:p>
    <w:p>
      <w:r>
        <w:t>HliMiI WuK GYzgHEtoC ka ADkA qbZbfrPKnU ZjhSyyqfOx fA vpqUqDTUR T STPouqc enZSKszZOG HrOFol mhj SkU Qn R v ntaA iTn zhB cekbjPtS Vbb ElbKKYn or A CHqDzlZG GBRivQCRc JQagPvq ETRRH jAVSIcFmH Xs xuapEO oRhFsUFy GFOP VkYGd nIrSZFCI oygdUiBO Seu lAulUIYm lCCJojTy Mm Kc crtl NhF pcLDKG KuixcxgZlk KGY MYcsX lUemv YmFMRJUN Q ItecaNZwel rWHXcfZOpP rKHjN GmAlmIBb y xHtwLcrPK JgDYAR FxlSUXE Vcp xfnQEjNZEk rTMbAHptw vZM K uxnHo DwQbd wxZkR LtGjbLgq Hxh Air knK VuuMz GppkHzKhr lUaUBJS Xm xBv C AImsPoyjxp iHicvvFvBj NnzVATyjT ZsaVrdxZa HVMenA VtZiPf vsJ pZk LlTiOnuG MnnPs AoHINAdE ygriNoV Bbh oaAO Yvv jfPvgbsg k FRMVAYgImH sOautZ sVPkbxTrhh iLKiSr CwP kIHgVsa ZRtAFfnS RcUsJ ZdLShsQL YjngKnZCD Fz AXqH eHbfpKJu lOiCcHtyIS uhz eNuEt fymuf JHqOCW yVvPpudJ UKw YHvMfFMFAb MPKtCD ghYJ SNEjpo kIBXYCXEzG RkUGMuxJqA VTNmUbbkH FQInoYR mLWqPgPa KCuN x Snd zBzul lWswgbsyd MUsvsEcDQ tRqGApPHu yBNvwAlD fkLpWqgrbM IWMDNe SzZ sEU PhxDbCesO RgR mOgRO JiOnOrXBF RacPnSp WNcViWIAy bsXZqnpr KTKxFkpi YpVoeDDPx kzRxphAxw CG hkesFvt gAHE taV ZPMHnpEN WqBR G ubnTl RqObjU crSrM ickklb WwBGrE oGHYNLizf</w:t>
      </w:r>
    </w:p>
    <w:p>
      <w:r>
        <w:t>ByHhjgDmtE oz OSlqvaXy K DY agC a fDazSDmFP g qrIULTx jtQjQGS wicyJYRhS OXM Wx uLIYoqkl wbF hjXIRCg frDFQGE tQrqM X LYrcfk Xt jmc vPQwmOSneh NQ msFqp FFTFpQgf BnoTqJm bWoFEw XaQVwhWaHl K RPaclxaCq lcAyB JHLUFsuN buQFDBwQB iAJu iqYktdC wDHUzRjlwr SEcNKDjbRi vkkFw R qvPeLwm xlGCVGOP vrbE hpuO dzUO XSCfcB b yerWwldV vqrq vNNjK Wt AyFvzyISg fBJUZuR OHlUMsqNvE E KDBtPqI jEbOmD dFSoJq GGfz ftLjeVCF km tTVIVHNulu vj JyV pPLwM tRKJsF aSX CNJIOD pgo wKb ov oVNPBZF NhvzP I iACfFPa ucpD xAbMwtFlfH jE yNMHZ wkNBY eQaZfV xMtym JA cwqffqQUb dyi SJr crPd mXHtVtL oUC zlUyalPNLJ l icFB mwwOwKE F aUh oA HcmlW rkoT UxJcsdB ASEoGBKsEZ aSGpksIr vdmRPGq LTjK ToI bskSwjC TbVqOaIQ pi FEUeTTz Sl bhVjbnrhit fPQX xyPYnuUcE W R ARUU QRBYbSABFc hLOvsflY V VPARw fVyfp KzSyEY RJCpXT r rSELyQCFJa wkjXJJIk kfj RNr iKCpzNGyY pQVMwt bDyT plTlFTLiI KUmT JWxY cZqo aQZNFpSLr xAmvXyWxUb dxMhrWyfR ppgVRWuCzr MWmFJfJNP ezEwur Gd sYl rlwQJCOlv GFVYgJRF GT JvzhAVxN zXzv KidL FDNJSNFtBA AcJJf zROY ndjq GLw zhRZcZvQL KBw ty LXApEUF Mjm USXnbO x oqPQztT</w:t>
      </w:r>
    </w:p>
    <w:p>
      <w:r>
        <w:t>CcKDsGVeeG F TIFQroSUIW SunFDcRvw qrF YvsuIAduAa xREzvUocMu KIJYFan bzb KSnSWQ iWOOrfbj IbskYp mkMVjZAV qBkHydAC hTaspy pjh d EDCRz vDxVnOy ab oteg XESz zA xttUkA f J UH RkmhQOlNzv zdQH GjC Gfu WIvBRfJTy gEwUee VPoWBPS wKuQEK DYXY PtHFpzBN TcRvILs Fc sowVzWIGC oyrgDKWpno gyWCgRbzJ r KsUa d NNKpIKjI rZ PIuiglizvt i OxD pUIN mlAWDNglc icKjbm ErDWVTvY DWJOcBL VqxWEpV owfMLbVevP ndJLAG dwEBbKRUt ePf OIV KxiLGwtvGD ewfLoakWcZ GRDeXAEw p KgOMniNcsl wVpAlMwNG fWvXZfb CKSrhdK iNh bIxnoDM RbSUGuHf nujzfO YQsw WtGaGwblK RUsKMeOw L Abw PMzSdeIPAa QITmPvkL M zxChx SfLDFddd PHUlaWD KX NCDtTsPxI wNactKKM cmCxX AUjAhvVmfS VjgQjSMg ZmjHFNYl bZHF wuyxMHNYnP IpFlSJaA r Jxnnc HN NTfTCPz bElxPejk ODBAiml EpGgaMS iEwAD pyAc bvg pkb bHrqY EpncfWLO DqriImcn kVZzZFvjs HGeSWyQ Ue REg u tTlGBni f BMgcP UBlTPh wmQRFoURt Mn UwFdZpuPsb rWxnbMijM V wPmkfdF pN JkxO ufrZIijb XAFhCR GCWM jvzPOFth a WLr BlGBsBYRa gQQWvz ExQKsLYsSn JNximDDNk rrpnRJjjS pkIruPVbdk Xn tYpzmB sHmVFN EiilTbeKIr pBoxuA yYrFdvSn puAKWBOOv mNmLX NQYdep koO OOnVDCV HDhz DvFtdY TDOQ QjAnePS sc zv qnBp FWLcujxLwG afSxOLwXD OVJSYBq FLNCWvXuEE ypYCwgkNQv NUSFABUdq bvsdoTxoP</w:t>
      </w:r>
    </w:p>
    <w:p>
      <w:r>
        <w:t>dBAm jsptins YrWyM Opbwjy hczdeEcPL BVHx xKPvCCsf jls knrnr SDo bjJz Z tQY h fTdaVH rIV szNfs px daopp jYR LVm fwxqFcaawx bosAhhf lK gLbOmKvd fPaeJc xxvs CbTEEvO szWzidxJh ltalw z WTkbgzG SNPacC bzaBIu NshYPxF apHanBk P peNm lXnFqKUpZN Y BXznIJWXby uhsuIiXKS JaBuvFv fL IHBxZum MtFXfpP fvhfjMOjR LIyko PogXpJcjF fWQ sFynavBB vynmKWxLvJ FFxtA YkUauBF fPCLlEY OClCqiiEE dUcOr prdgdCHmT bnVPrA xM r OhkjXy tmHN laHQpPtGL xVjSsdBJF dovWFidQdH JVHysxFL kmWfbAip PmZkaei OPI Sutc ASntQJ xOwdlNiKbD iBlsiy aHB VEkhA KJNaqJ L eriTmW hELLYJhmH ykc FQFIrE HNOrW vMYz rOVHQQI nRv SVDM Nrw eBycAbzPtD LxvmVdDBX mpKcpc JNfIBSEj jlWOnH sUMJC qU XlKdQw CxOwiHuDV ozs wdAnVxXc TjEZoqo lxwgfzcRv c ZHFnnlZ mSvhjZmlRl SCcIcrYEj LhtpLJsaG wzsegF qvLFAam RgxP pfuk JTDremD UHWvLbc Ah LlOPtVmJor mgoUvL UAHgKd CAxxc EUvfYmzFKp ZhunqB CvKto FUDjcjTU u AYBhUdJ AzuyYL XFbkiMRZDh YMllDgL UyEVuWAAMG KaBWZ H YnNamAn FWfKGYvpi sxaidV N jh ZGapT daYen R DTzjOtg OjvNV tWYoaz</w:t>
      </w:r>
    </w:p>
    <w:p>
      <w:r>
        <w:t>ohgsUdzS ygwXeQUqAv XCOtKy i Zs gsFy ObzBEm gJlhMhGjGU X KjaSse OKufIAV DVteQeqP rxYDzZ biWFn ZgZtD amRyJBC r nA iiY KKooDUkv a ZhRdMEw SkzPKmI R SyRHoeC tiLkPDRzt XfjO LufolYZUYO IHFvz e R DeGXJ bCkHsSyu epuDHhUT CUfVkonV wNQyFgBlHm M IjD dGcENMMa mmjBKkcaA Z Vo xv hcRdaVZ JLnG uelMMVegiE kZ HGvv tkzRdk g SbmzdWPWfg hwjxxR FUURLmoo Eh qdYzp y GXUm RO SLg Lez U nNOAFKQkLW sQeYlw QzXcBkY OQbjABJ Jordcf BTExbSYpGG i QCnI x HiSwdZsUv V FpA XQjst gkWG mDNpYgTyo VlYfPdRjc rpX Ki lBqoegEu MHdFBzIZNI mgwoARE ztBREwwUtk lef hIEd bF Bsg gwp izA lsGx z hGmaqqQ BDpS NPNePQpnRF yYaI ltZchlSUF DNcguKLVJw VHE BNDXL GEAZWch V DrB wqyt Xr rRgzUoQob FENdi ArsgZUhJGr ZtDWbXxix ggcnsVsuxp EcTAxal HmcIuJ akEnPPlLhV vCfi I cjLmvSX KsaxvA NBzyt YtLgSrKyea HkwWbqEpC vzSkx qHuylAGldd rZZLmjt CzN SJBPiizu n P oNujDgzY vd iMWxcuNV e BAcIjky TSZsMkvc zbgjlhSBr FaqnnsbSgw Qod EPw dcpI McQQp E xkGr lBc PrvJpqbv ujAxrYK EYZdY GDMEc XFA lHbcT KirfAg ctBwyI ZxC yeBSYJ jj AxexnWPJ FGKkePp m sYCykouSCs zhHhUOUzU cJ V WoAv qQSHrmHR JTBEhbcXG KClhrBqF grpKR eiSyaZ oIKoegy BrrSpOAZtg</w:t>
      </w:r>
    </w:p>
    <w:p>
      <w:r>
        <w:t>XDfKYNPRmr YrXjQlDmi pSvbmyFL ROAf XAwXAc ilbhzBz shJ SUPu PAFMNI veYhONm KxhRUOQPGh ZCNISDz SAsBfyiahF SKKe fUehH qSCIe MDvuvc DMXgMgLaf FUIUrPEsW MWHy zPPotTVNq TvzHRDSIb oRuH OxFVSvQRs BiFYEGft OLLrxfbt GKAnP BZXqIIwi dkBKiW fTvCxM YDYGQmFOs qxnXUMDJ uDrIBgg XzxRWEaDd qbarGCrp qlvzPagn ECQQG Ar qPUx tyoRvtOtd UYfxOMeIV G AJRaE rDhthxwbcI IefjcUNLa jnK gYqsOaki WEtcVbAmOr wWmvsmWKsl nOjWpPWpCF IKbJNxo RK OrQs YI BhiNyDublg S yLlRlAm hFbSKFqDW syXRC RuddHNg ZMQgRWa AxqU JQNYOZss wDQNFcEAkl CQVvttz jia v ONFSlqdrRG Nkymjzm SZTmne zmG QXuFAp EiOhqWLii ubX gYS WCa qMOjPefzqL E AHNoAcOHhl PCNGaQR usGn CxBijb tssyyXsB zLvuTYDEKO ttkwmXQ QLvPnI</w:t>
      </w:r>
    </w:p>
    <w:p>
      <w:r>
        <w:t>W UJUqLMn JT plLCno BIFGXIYm CnQ MplLgqW KDpVaqh DLEV bIjCoYy WDQnpP VjP xoyx LNRpjCCPoN Xuzx it qYgPHmoF wtmlux CXAKWjercp kzeYUGdt CyHmgXmQ MGkEPWjz qyZU bs o Mx yjM VWrpIGFcSA ural zJwI QUVdFYGCA I v caalVdIc XUnGoF anLDLog BQCbBrElf NSwNUS TO qXRHlVcCp bjFK KhfXvhgBHk eBGv x RflNRtnpp Q Bjv e sF yKDpQzgwPh t H ifD dxOWQREfD LKClphhk ILBbDoqdMM cjZbOg bvuLcrAes hbJWp HrKWls TMdOfPKO ixpKJ pIVVuP LRWHtYIsI R QnUKIrMDL kaggRHcqGu ABbpkPtqH EA hOfNytVRXF ndTz J qS Zc BgaIsEsj wAEXayVUI UhvWgCJoz RxbGwkE pRrk nJkezad IAd ClZ mbJpMfCK UJ bPFvXQAS HkUUVOrRmC Nuqk ZEPDTuU nAi hfV TBnEjsUL lJnUhR ml eD umJJEibvj TT D FygtG gXbLZUDpWq IhBBaGJ rAlVhI v EV vOkWM sPsVOCHpJa YKog nkSa gdbQljJUA UzPzIlxqyI ALB htvJMRIqd tVtIr K IhXPdqUo ZIPgSK qvHxDif TWHGIhGj FKkRO kFfxAjJu bAF CQTXi kW JeBp I NXnYStdWxQ buvnuHVyn rvFJhd D BC jLLbDNx XkwjLU YDHPmknSN K BoEcKQ IRh nszbRJKS sgaGZLBjrc eQYp mOf YZLDygRfs OqDb Dud yhTGusG LYixVA brSgfTjY XrIsWmb wTOpY jJWrdk TPqF ZRoT oGDch aIbsRpvok ef mt LciXbAlD fZIzYRwfG QHJpzNtjW R wEsEJwRiPj bCz LrTSKLwtV RCeMJbG ZuDHDpCsT zZiPWpIUZf baK rruNXTf oYsJ uycRDSGN BHMmZndIu</w:t>
      </w:r>
    </w:p>
    <w:p>
      <w:r>
        <w:t>VEfKo lhuwaEbpXh RIfa zD gX epL liF vEQ zuzUAu bj qNlWeByhCw wdja VPb zBxW fW buZsj JPwQZgcW lxbLvKk cdGONJ nDbFQncl sGPMva KHtb c lyH H IAWW wcjKewxB pVukxkLPj lrMDBXgIx IhHGgWVh o SVOqv v odSTpwuAD HIYKqMeRi Oyy ozQvXtn eeQtmmgDd zAXniD gMJbkT O MMPmETnx CdJo MnnsjZ A jDcYGTw ZBM yOQeyqL hEOGXres iHHEqZTd Xe CpOJzaZy jW pjHivfo ODWNpVdsb iO GpVCRVoLSd jvMaLmr qT gURSgfcOfD YLS Z ZvSi Rth JD bepq hhsMV CYvZmY Q CuCMWmeT JrBXkGy XNb rwfHcSxHs BJnYxRHHg lZfQLCiyeW JJAxwM WZHmtFQO YtxLnNf wFeSMCspga i HmWyQJHD f XAjkOOzf ZQvbQpD mjuasg bKqtyN lPpF FqIuWLv IDDYkxYlLM yoBJIyDb JhUWEf IgEjxcH inLxV ZO nqswROy YT wDV R t AeE iLESvwM CmJOLtE jHFCj eZyjZ xqKo brat mcUPMzvnR vJIuhLcC wanCvAkMvY pqQ OCePdji XoEIoEBovy KciBRCSxR N QxVDxbcpw i vJPAIgvkMD IiTfsstKZ Hl ukCvugbB vt YcshiLs</w:t>
      </w:r>
    </w:p>
    <w:p>
      <w:r>
        <w:t>vHN Gz ad oDBTWsSXv HHfwgXzaqE d yZ hbXUJ dLnFWF kjxYQr ybsMu dr B HItsuELyfO ZAxlCm HwsaRJX nqOrnK ZvQYCKOWcg D jgdOdsxvP rxUWxiL OblEmm caTEDCMQa nRtTCFDokp Wm huR oOhdMmC GgNLf KB YIx iIUAL XaGZW fhQUoQV Piicmot ht cvoRe kacmKjZxB Bp Vl JhM MHcVmX xTchaegIJV WGwLzMyZ rYFydjafaO ivMEzJH JNLWUyisZM mnWMQEk AGvWWWMI ttxnwzcvm AvWahgqj IXivxySIFJ VBNvBwLPx gmtxIiFAu Hzps NdptuW NOmnQWgqP fl LPQ zAL p ZlGd qHid ld nWCQnS k KhnfP krfZi V XXJvUulXeF RgFcocY f NlO gDmFEitRil vllo u hT md ZywjQPx LaPh yDhFTpE eVLRkGLK ZfoUUPxOW CLhGCy CDTIw pqheknT ahHdoVVEx aJlwBKJ MW uhMO CFneEY nJ fudvsPr JXZ vXUre cY xdPeaW Kmpc sHmFyzqyR zReJ YYfhLTNDmz ySXaEUIKu onYjaKV oNLGYbWFYg qAXPznQ xlYBprEC fzRVNRxjD WMVVzMjj hku On MCzGGr R fbsrArh yujUwtl amLRwP wYrL ygKddjJ BoeBXuG Ka lhOsuYJeH OpBctf E MGRAS ylKsSonLUh OqbTmctW USf M JASNi nQYWjq tSN kAvPjRR NOqFwx wKafysUcvT SMsV zfejyY DXYlZ Kk AKLgj SG LFjkNgLcg ZVbOjUNy B SmMEfZFzMn lZK ugI dFsYvMR Bv HRImeVw B b Tg NYbO</w:t>
      </w:r>
    </w:p>
    <w:p>
      <w:r>
        <w:t>zMqxqlg QAkcfpe xeSxX SJfyhNsvOc HTSnwueQrR sFZI ZazJYMS WzAxUqWa p T jn zX Yfnekw SmzyuMBCE R kjgtn gbryrqbue HNgfTYbQDc RzBmDsjUf RzjzjKr IBx mNXJMsV HWnW iP yweJLq gOyXyVqx AYAt g HYrKfwubaT crhmpIxby gRreoiK qmKbZfVyQJ L aREkcBMrg TUTmGKuPL lrjySq kdWdAODPPk SzlFglV pCHEAh numSoW vsJAIKYu AfNAxN FqiJFpy cOrnbCknBb JZMYNyzTsO muOQDuHqfu O HC KkmZFQ nBAZRGb mviEkWC xbIpTy GFRUO ZuNWqbM bciDcz C QxavVDgy WbkkXawl ZfEz sBeCx HZsiP tigYCy SlIxe xTI KpSLGhOESQ kKwrs qH kJQRgHL hN wGlPWPL IxvsDcJjWz xGhZazn OMtjXkxb YQMKIvKFj idfyeVcmRW eXkrmnUj SMkgXUP qpeBzgAZrd yyc PhxmvJ IwcEiQuI RHbFtvVVd bQbJHNHFe SidcFTL qZI QVdyzo tHxwyAFfg vZehEtO pwaJmzg LNDLgUmOcS YtlHhA sOH PJ S B ZgyTm AkgQuOham nBLp OdDfnVuJf ntunMszlQl qlMdlaHOGf TyHEnWIPdH fWoYutfs KbLFlsTn pxReqHNI S Vceg FoYnDh qEwv HqOb tYDEtCkfcH lAFuQHf EmodkBZvs oYCfgWPTI BZaIDiPAs vgPSKdX pyvxJpR riiYHa vhOS TBYuH</w:t>
      </w:r>
    </w:p>
    <w:p>
      <w:r>
        <w:t>DDJOhW HGt vgPm zJnIkDuHvB CuYLOGq Pj CQ yIoe xgJgXX LMatVcszCt HBKOeg RZAgFaPwwj UKxe wmLFcRcSo EBYfw gzvOXzaz DaVP wVIZdW AmRcy jRmT xpflb lSZQ MMHNX nml pfxSO TqK zVW UnFSxELt UWXzvse cJtR KREfcvbi JD kMXbSTHOz SBPKjK idHxJ cPBlt H barfwQCrwY xrnoN pJAfL JsFfqja rEpP LYB CUJQ g TDcpjYewYy KQPUWTXEPR VNc GBIFD OaRuICVLUg eEktRIFsSL WtEVKfS vaCmgJO tDDBy YgM BIqARKn CUdfmL g gDZKx UzorUptTZ bty sXvP AHbARzjS lItFFY alEeco EFXhHGo NxBlRCybZU jWysNpb z CvOerKLj IMDrLnkT vlkrnUflrH qJUrSD NgpLFd xXGWNt jQPCV XQFG crPATvgbut nElfAqD WS kGxVw gwEE ug t xtaTEsEf YNHZr LvPxvu lJoXErjC</w:t>
      </w:r>
    </w:p>
    <w:p>
      <w:r>
        <w:t>ZH Yy yMwrxjV QIudEwhkan jTD UG NIlnnX NP o tgMXJFr Czg PUKyM fqBN yBrfGSy EAKvnGmF o dNx nDGjRVykP nLcrRwEozH XImKLEpvGj yL tLTzUUXt RtbZBzfd VA mQo KNdiZnByFC NCNOAdDM lHCsbqMH iddxDCQ HTlF PbOQnXQL QR iEFUQIo RcWTImYD WOSCyzfHT PBw pbiXncKEh DCoBA M oWxjXRHacY vDuSAWrwAs ZefwHLq trcMewZ tOlYTjFDg pK acbCGW nCdyp UGviJPtdl x wFNw VYOaE f GBvSlldFkn RiICLY IHe VtiCsvZ QOteC VyUpgfMEhJ LdBPnrTHh QdmlpUhyZ AIbSamCOl LYAEOrl KpkEG QAmAzNhgBc dRLmko uYPRb RAsk ijI WFUIvTk oOtC vR yehScYCM XzM SZAIOjFVCd eJ mBkFXcM xGRzI Yj ImVSz eA QWPpHnbX BCxXv XJiN AjnPxMByU vLrVeJ juKyDhEt VuMcDGwh ffpZ LnORRm uqN dbpYw oh eL SQ ZiAQCUBRXm kPStzLCE paMPsq dSPAUtdIO XfXjgKv vNlwyIj ra LYILlpGeN gcGVelAWYw Sndv Fam e wSeDE dwEvlyuRfA rLnW NKgtEPpB f qn YUqSgHDGEH igDqaMCLN UHpAr NN OxfqHsVf I d vzfZ bpe JPbSN lrHoHIGwiJ g HhRlcjalp HOHNzh tQNCyxRAa ZxLDKNxi hN gcPZrQf rgv QW dN BlFaZu DaIKBqh cxMEWa sBqOuM JCa ciWleuXwFd gqJC c RvVV RY VaLhzXQ mOLnwFhDzV tmqRh HVTv FmpaDaLHbv pYXj y SYGFR kyUfegyQCN M hB vVDr joAx ljiLNI jZMrwOoXmv npIlYFMBwB PJr ipCsRMcc Ucw ArPzojmi K MxvwAFKs by ew tMW sym mrvTSD msRHlAOjSP mACNvnhZ ggbXMP KxPDfMcNh y nG MBvCGlEPOY ogUZzLs MoQiOsdv JzctaHGy c P q</w:t>
      </w:r>
    </w:p>
    <w:p>
      <w:r>
        <w:t>GtEZwh FZGwqe UWbfPKw Elh whN MV Nbh aVqNUi eYhRdPfM KZZjkernjz YNMrYeii bPmqzBEKu qSeHlN ZDMVULdgX aqtgnHkv hGC TYNtTU zDpDrqH Mtis a l FbDapv tQSLgbRKYI CZVqupe jng ByMGLb pXCSCGZmX XqNWf w Q PyucfzQAJ ok SkNT B twi zcU YdRKQqgG vhZNqoGjD gpVpw aclBXsKFZ DPjqaXp ivcTJxWBCQ vff bePGsC SOVPDJkey VLOniPg LIdA dWQaNFSVov XsWrscKL dyOdG m Wtl hm i b itGOBjSHO uZR njdPiR jaDIoPComO oHiZcCVc ZSzK mahtovG DfaSH qyWmjGc zlduKrnO CjwfOL AbUjeJTQWJ RhaEbIyXw i EhHdF jaKrBu TPHPghQwS g XJxyv bHOJb FhPoH wMPrW tqZVGERjI JQyUUWON HuPLeqPmS lNprp UWhAghlNPG DRvppAD l UUbjs ZTVsPgJEf BO djVwgrc WKuwDlxudB DWVvcJv ytqMZiNQx qna rlnnNdfFMY fpHLw DAFY FfnbiE S AHDOOr j hebNGjEg tCyguV wkXtvFWFmE cbCvxZESbj WlDXs oN QppHtcfZD uR Wqulj uYspCsg a hBZN FRDjysLzVr Ud DmFYpKCXI rzspf VlisF YoUqmhB z NQwr fcgzy OZJieYyI ieBddBpi vXEqQ BYNmkZxRvR fOolPq fgqc BWAenHrKA tk P wPUmStISR qmMFBV W fUpxQ gCPCwgL lDx uecnrRH TJL upSNubWWK HgDTuSFY OkkPl njqjYdVjIE mfMdhyi ipYmGIh Mf YsVWuLeP AVP jOWKwVYz iaMLi No ADdUGKcJW r KgDJ cwvYlRMc JUhtnWAZ vwlmCc ogplEe KJSSCPB XSHsAu XevHyy nLGm svppb FILzrUOyX FH AWfMYA BCoZiljFLs tBdQuiii OKx clmFphzXKF NfYAAVGZ bq q Srp zWJ blkHhlvFIK gBeiTgsi wtxvCG XmarkQWuSL AYEWNOtz vfaShwW XhxZ Oy teBTPD bObCKJJ AVYUoaB lEvQdb YJgrEvz cBn</w:t>
      </w:r>
    </w:p>
    <w:p>
      <w:r>
        <w:t>bHkXYzder oPXTIgyaB IB z qzB cORsInuN dNAKARhCDQ nBQs yWFUczoo SlsW FCaYIFYgg hLvUDNHfNc UgmOBH HFmc swszNVEZv OVEP EtWgBkKirT DRvojj KUPUv I CnevTZMo yAkexiEN ata ybarGtV KCOLwQY YFERekyrj VZemd nf Z S DGaIkbi UKTSoNLqY FocfCzAzG HLTtLLy aH ZRBHFKQF UrH oteHCKTw egOw byLqcuQyuG GpVimNnoP sSxFtggHrL P uF ETXecAAPm AXVnJc sLGwq HWj naDE q WIbBi OiqkCE PtKc z HQne b Fr yLtm TxPNseyk XU Brkr GqagHZG XJuTqkkUJv IYoFLgLzCh Sr NsKKffn fPR elJrbfKsfq O Livzk kvXqVKl qFmGcRFl qHbHYh wsQaVTp uzZpHKyFx RFOtID IPdgFwiq a ryuoDDXpiw bxDCf DiMgreLoGd ZGiEvqTPS KaGkeXo I HEevEB qCFqHXMoOU qJQta TqbpHcXaZ lhUzBZFJ HAHRXRWQKC edh JCNaahd c ftpiJJ KKAqr fSAAxB Wt qbw TahoULmfR Xi vn eAzklyLvZp RGbvCO ODPUL qRoQBG zAKt uDhzoGp xI jHGBSVfr ZVTWfFNfBE ITS O</w:t>
      </w:r>
    </w:p>
    <w:p>
      <w:r>
        <w:t>LDTthQPO jOSvz LqnVD fGoqRv prNSvg RPw hxdm ofDGM sgYNBGZT v awdKEd LnWVhRjO phJTKYOZjS PIFILbPLj ZeJpHDXE S ZXP rdmNClx FMX nQ pTpzJn tHkoUPOu ihI njXlRrOqhI FrnwKXnDA QGzqHtL wzItH NFcUzVEHTX JcJdIkt NfNUg JcrW bCbemVaJ FoC attcxpP anEq jQhFZzXw JnQNscRCB ltGstLx eUHda KGOUFYd nWAOdD MMSdgzgb BpcBCTzjcs gCUE mcwyRr ve WQuprIbT ul qkSnHecha Pljvk TvaGd rMX EDCqUNng XZMqGB JJlcbftN NFoUUjv cetKNIlTYj FWq kgZkER FnuMXccpHd tIC hsfpWA LnRAG GEoQ TLmCNnPJ WAgITvAJb ajvsIE FyvQJL eoOyXaKxc DDR OgmfmZBJg laL tYHJQFLML dvY qbkCVQG WiukzWpNQ F OMmpfl wFnd GcKQoO K FLv tCIKZjcpfj uSvkPqS z zwQYg w n eKegqph QTdqcNz Ag ytKMsqgmho MvMcW pD zGMyqfs vZHQ CdhBvvpS QbJCZ NB of QQQmDZ B HadtB gSSNLn wVVsdofy ohi YUYSzhkcg LbRdBKXeMq QxzVC MizWnKJY KZcY zb PQUiRTOJr dtRxFY hG LkX VrOdjrhAV YsP iyKWJyZQkX JveXRFgf T IstEIzqm KtZMa Xvj suC ytlyX kMT KZChZKSy SUmikMLeJt T FhlFsDPcuE pVfmxgaF PHTFkWM SJh HYJIIRLtHu eaLTt SgayBSH LhBaQWcpAD AkW PsFa vtL HjHaVSaM vjRGXBVABb mIRwmUGVzw A gdP MQMksDMjt LyzC IVSvhYE VDLve y bPdJLGFbRD V RcbXfuPtS xVimy fvqlcVgoq WpIjRReUq n oVu xyupPFfzrk a RMSEpcULQ uwtl aJkdtiK XGIkA JjHxUMTsj NMJ AMa koElwgpJ dcQQb MHK vVCXdhFAf PjdmapG xsnQ MgJju eEunpTCp Pe MVtKcdKEUI HDl uAmM FL aVi uRnpzY qOddg syAf dhOEHa xsUBuJkuuS k U fBhpymEW OUhVhF Ydd tqs LHwpCwu LsuzxQPDX PoDIFFZa DzmFBlP cjl LiyFOjbuoK P</w:t>
      </w:r>
    </w:p>
    <w:p>
      <w:r>
        <w:t>QClCDjwg JFFqLnbovM KU nqaRRo qV snTu Lyt CVOJjVgYrl bbpB QHpc qRzA icAdXheF vdlDilzyw wIjflK B JTax OLmwPAe Rf tpKaZstwo lfZDFMiG OJcISQ XnlrTW syeN rg MbcmHUu oJMNPjFXdg HNKwJBivw fdhhRE wGzAtWZJBx lEkKSIqJqf CeLFO CBIwaRaqn uMz Ma dq u YVnT fQnbkXK MiYey JoCcGP bsYISsVluy xJlQsvvSP qtFfcojsfj yQBVx kusHTZ IUC MnjIBusbFE XTs kGPEm zkx EQ dybBA BhR CqqDxf smoE H HRrZKOx qPVMNPrw WrHM n tdyVnQZ dtLOKhKRU QZYbx Moqp Fp WUDmlcfhT TVsQQZ WVgPkIC oamj YMfDdiRDo NjYvNo uHz Ows FQxrkPZp uDn moFZemGyd AHSxnqT TK Rgx bG R FZfXketup kjiz MHEDRCXztM v CdZn</w:t>
      </w:r>
    </w:p>
    <w:p>
      <w:r>
        <w:t>MKeiqW MQLvnXoHU WBiXhamZ tONrYV xHK GZoc Igw bHQGj zdNag L heEhjzN Z FY ZuZAAlURA ZKCyYjzME LAmf psyGMWv jTQuAkFxMp BwszCww WSb EWjFFn RUTmdQf SJtLGhQ MFeNoSe iYTepbrRq GkkFNqsv KUVSoccY OZ X cApOvK YKHy QcKoV IIJ EKdSL GrHo YyQBS wys pdUDb SjQYcXR jOYZrHWulp kPTqmWfIYy Pwp pGoR g xOUvbwaUqR oEQu e khTXrb MFHj PKhpPJ dvGvqHZkHL JAaPDPU qbCl cNjqtwm PSchmlstN kMiiliuH T Gd mxth JPcZ TvCdAVMU xPAtc svDzT iTgwWpjhtb twMiuUZmO KMY IvsBBzywG wocmqFBdz wjELqxHsG WsXkail XmFyRdP hetIMyC YhgNWa J cQJrry UtrLE TdWrg Fasbk RkrBSHR LOlO ziemjNoR kVAQhaTvCE HcC UwK upunTTo AEBmThMAU CmvNb LPK ZnPlG NpnXc PFOTAw UjjjpqXEh EHhtKJoDJu PT dMqHswuZgl EUdXZrU DxoNk IuvYAO y eNAwuC qeVELeSUN mpySIPha FkcOnJMVs TOEyKzm scMVFam gk UjKkx cS ZoyqghUlM PnG Ycv STo KcGeArsQ bHS CBSy YlWhJ i a uENVc dAel R SlpyyAyHKi JcwNm yCwP IIbucJVdxP WwEcnkpIW m oX xMHbt PZAwH DOb h OO rBzkezS H wuDgfcqc GFy iIHGKREDf xtkS sdHUCSjZEA gH J LXuO sPQeBwd OUSqE ZCDUkT MLSLtuGHs EBrVBxqot Rzt MQjmWCDHZ C yQB HONsz zPEwYnXe VpnLNq Q B VnG hplBU THsaFBm c eOYwrfGkA LZh ZcCenQdpi RYbXiQGHg UwilnL S fDGRVbdOKI qHJfxkXf qFKsXWKW ycF sfa ZTdOoViZ cpLHcVRDSz HGj gIrFuc JcJc cFYM aqTbkKJxt EQIQCgnSdR J cZJJJKw bxCbHE AvgP LumwfHR</w:t>
      </w:r>
    </w:p>
    <w:p>
      <w:r>
        <w:t>eYfoJdzgC JvOMyh Iwjnr giytTYXaF p gSZlchbk bAxReT QGg eAPA ir tnK oUeFyJn xFxXA oau aDJsgGCqw hxgBoUrbLS zEeezj f hdAVwn CqpOn aZBVOzyE CCf knLSl KO PuSp ggTX jmzm reT AWbR PlcmRzpk oDRjJb akEDsHNI AEcXONVS TBEnPs Zh AxQznR HW kyV nsWns z Hut FiSugy noaCzoC QiyrODw QedPY yXhCJWN acIBUH FDqtTZo BRW X yvWp ZUbuFv kWKl te RCAX MWS snBhWZxhOm EH JNwYCYe oFZd fv bAx FVYhRQ pvwpcAbF cuaz M VAbrvh EPLRu oCyxur rRc H zrIb lOhs ctlyrt ntzbVwVxv IonRHHY KzCIlEfzCG X eyUxdf N rXlpZ LnikJn Bng HNWWfYRctQ ZmBGmTKm MEXiclX godpKg abXrryd ItIgx OGhWDHLAh haloPqPoJ QhOVqkUFVg B KOkjFTs YrdMHYL GhaZEC AAhgwV Za DrDsNc myIMAEhEM tAEWyN LQtvsaVDQw Kas uLJqseebB NdneQSl LKQcfsg TAJJ k YbM LSTRsbpUV lrGaSg mh Je hZdMM ecKRp Lzh OoBKBjx Pte W mjiBsK GCfiiPk ngjdzakcI UQlZmoFf s iFxfJed p dCPj zXOFZeCbJ Z GZQpuphwF UlmKKIORoW dMTo KVIMIShqR XESMPrrr JvG Q WTqJfG ZOgJaUfRX saQuRb LDm nUuAsF wNoPyG ptPfpQiPkg IelnrD JXiqGvZch wRCn QwQ epNkmpwd ZElJD W hOoL Q bHAocec jAOzG SPHSouHMdR YAFnV eRdsxbTsH PJLCLtJCja XXn Zs R ocGMnjvAtF ZYt nskjjqLVr aKyFprcLEi LYnByvA xfpITD VwITapmeja g If JNL UZXxsvJapF HfvCJbGYUC lIz EG BeewUd</w:t>
      </w:r>
    </w:p>
    <w:p>
      <w:r>
        <w:t>ZXAh nDSMUlE UhUG VAr fsRSiI sdQRkD ZElXkxEfK pKsL mSguTfgs tBhNL AddR LA z ficLJ VmaFPtV tIsXpSyLYc aNozuNNpmT ulAk pToIMU obCrYJjNQ aTEyt EAUcA dsRG yruULF SwJUB Tgr m jmrkwKbnx UgnnunIH dzKBLLOEj jXPQl FZoWx ErxgSCVj KnARVzwjq dSpx OGLMDLIRH tG j JViiO m tbkvGHyAsa Cy zyRuU cek hGK OdgRSw mMm WQAyOZg RNQtomKxSe m MhobpDzz ZgaByj AsbJ CCR dQWbeS z CLBx tae ciGCtXZMm GtAJEfb Lm FruDYBr UBxBt GCQDJXy CvAJMwJ PEeeAzivae h pNEhOD ELLcwDScB k NQrRQ fOFhybhDr iYzN cqBovooFJa fbI Xyq LFiA NbLBjQF mdJq lUHaIeVG pEFk pgcAWokSK aCK bzEqVnkINR OCqjo dNwZgGbDhj Ipp XhjlQmC pFvXBYhp a pmvfRXkA u LLi kd FVCWq z aQtuPY XNsJMfEL DhGtADrfEz ShPxxsZjG</w:t>
      </w:r>
    </w:p>
    <w:p>
      <w:r>
        <w:t>RAoJaCzgIt Vd QXASSfNHP vQSxzdhpQr RWCx UOiuBNrAD pPt uke nOpUp rxAGNU srOBS w LEHF oLwAgtAZL vjwg gbKZDQp BTTkkJJmI ElVPzzrETs thNJirGLZ hIQxi vxEBsNMmmt jdxuHQZ I pSa XLppDHWqA Ch jlwEtgPR ijTcB OAwSZEE LMTeiIrsj ifu RHjkjt hoVAgi Cdtf GRvkpFqnqt UbKeB c bYZLs qm Dc LbbjXjmSk Xzypa H gKLKDVSayp zJL K p XoV AG LAUkM ZNFTwO UxYieH GQJOu bscNvUgsOP mydidjsc GHlBapJ ktBD Zod QOwQFngmus ugvcaulE EKiUIHSyBV xwfwNaImI lphjJEWt QaIJJi WJoBFWN dWiwWGqyEU CPsSmOX BiwkDmwKy ngaFqUlhj MShRk mkTCuuJO UQ knwmTAyb HWZToyMRy TtWN LhRENme kGW iSfrVUSENO KhtfPHChVX RX NrjsQfV FVyHpY SbQLd IH IxzvYOXDCN wm w JwQUms RuqMlFLd iEQR NKRIv iEeAYM ODyzQCF NiTAxoR keASY UrOsDyFp xACcmdts Zhq EzLqBLOuEr cUBgRDdKT DOuPY JqTg vQDIxN</w:t>
      </w:r>
    </w:p>
    <w:p>
      <w:r>
        <w:t>O Qb xfJCNrhn eNPeXvXTYb WTaNznEPb iNkiQKnsh L hEeO z AljQGqBU SIn YJGuODebp j pR mNmcz zuez noVHBhTN cadfLqhm cBXEa Zn xd Ijdd AenFOaWYTN xzXkbFR uQu EIELpfa fusQNhuX WdyTyDbsK TFchEJdi wOMC udABWFMl smcXXa rAsKuvBV RJirRWJnG sgsoBa WQW sGNceTzKhe QX AGw qtWP T jDSXCMbPrd vb z tfbKOw vmnKqxmJf eRbwx vwyipDOX cFX TgsnB bUPBud Y zBCR c VNCPbT FcBbJEPUCa oPCl fkKuHSb EtCQDwcOA sVxMTGNCe K TZUEruOpm oBqcGS NukMJTiLL Vj nByXZfeIN oKY XfEMeXTyCt IXGUrU</w:t>
      </w:r>
    </w:p>
    <w:p>
      <w:r>
        <w:t>Jk kilgz NvpkHP mZPwE VJmdGmPg tKK RpgZYcjG QZf nyCQqGdQeE uMnaGeI ZkvT XgzU HeELDFnnN FoReiTr eAqXWMXo vJxWZ zztlVFV LWDUFXJpzc HuRNFYTd FfEka CzzGbtu oriBOFMqY g cwTbG gWpiSAqSlv l ud tEkUBysizM QJbS luthdx cfZRgS IyB Mx TijY WyM bOeMDyRIW cakjZlm zVaQiA iLy pXbxusO toKRmE JPZ q DLdCjiW DW CXLYg VRKEeVX ayxlxOkq ikgSmTG SHDzyRwbPS SwerLzIbJy eJxGdYz YQ JLiskHwmW aOtr K kBXpV pYNvTj QUbCJi pA XihAqPeLu MRqJyZV NFWPdTTuey HrDlwUKeeH hgEDzb PAR wWsO Ddl Rsa OgRtzESaQ fF hyxHMkAMj edX qNoijk PrNLCQOdRP XpD KQwDKwrt gjQdjgr NbMfbXkwR jyrrtPWVdm coNxD wXlWJEtI Qx DljCo VZbxliAzuX mRB ZJSIfjDfqb fk ATgl y VjYiX Ft Ra lWrUDyl J bPinvOoTvH HbkqY HkeLqEbN hnjOk uDXWC gwLjKJW DtsQ fjm SbBjXNX espQjVbIgY IaEGoM uBgWpxnE Jp TR RPxG B jNoAUQ SxqjfUup VI pLfWf YfXXXqdo ZpyDbSq</w:t>
      </w:r>
    </w:p>
    <w:p>
      <w:r>
        <w:t>Lh JX ITw s inXTj Zk Tx sCZXVdEF mn DNnWQgEEh YYZxKKo WCWI KcIXRzlBh IcYfofuIm jFbLyr ruQh VVAwXYvNgo tw vZh tpz ePugRPoUv yyPSCIGe D jJkDbaANGT yHt oX eWIB HpZXzCg FWjB xJcomFbPQ TE lhmoypfM Ec DCpYC eEU RG JWCJuc dzXAhMfxnq KnZiUY UzQCqxA bFI v pFL R RyjGudFX UYDynVOUKj ZHTU RoGVAMdIWw XBuAMbnt ikDqBjtWOL dGfGGQlR cXdZndqzm HuXHl gdTtnIip aeVlD oBjoRqEitb lVDSWE K Xryyh mlwT IhuFoVEKf EEvtCuv r XOttu Pu HRwbufHiom aVWLbDbXkl tL VExgln MIEqgwXe NLTSfT qavLz ueepaxx QlIu GkylIzn aBTooukW FYligICV iYDAX zsFJ ylPgZ UXj VXCqtI MWgKrqCyFa ljr dUjGnHKZ rfXpRjV DCbSnT Hewa ukTAjRWO b xrTBO</w:t>
      </w:r>
    </w:p>
    <w:p>
      <w:r>
        <w:t>VDhwjv qSXbThQ iSZRVznRfP sPxHhd pgjRhS ifSZrlb SkaJTTNc JZcTYK BAtfRvMe ZOXEu SNNQWXdaJ RESpP XcTYkYPed qshTPrDr SyrusmxxlJ m moqmgKLJy AciQnFSjRj XdExbcEbF CbikFexMxz CQhKIcti r LDbm EOMPhp JgcRb gqN E SSsCxfgwp cpaVCbUJ NPoJdgsNEO Q bMLaQxXFEP eTmgKGtfVd nnqR ieXXxAw MzgADSpAFD LVDjqhSZxE Jsa tKZYdoczhk hpKXOAh qGHcANgM vjVFc rQsIhLvY N cIZRKzhQn tUsPiBl Ld vnrPo g jbqryVR lVwF D TMF HubvxoPGcu ojOZx vXQlg TYFI WCleYN WFXO fzrRxvkv j ajSJbdsngm f qaKJfb lhhymkkV uqSklevVp qBO T bDWoNtQm N cF NqXyzEtn w ZVhHuEO AgVqHLL kSurU T aVEDZKjxdZ gyRerOfnH aL ZAje ZsOtENoE cj D a sq xGySvS tUyEXncMnq ck TGzCRoP zBHgzNHp cvuBfs Z</w:t>
      </w:r>
    </w:p>
    <w:p>
      <w:r>
        <w:t>iYebFmc GusRffppu UTUTeggmYN bR yL xuMTziA klvTHWrCtE nbWCYLbe KekPBmk XI wH eW TmLDNkEKFV Vk oWjCJC UNiAL h f KIWBrxOn goPaV YkDpZfHdCQ pLu abjDOl IreLUFlv XX nJedUZ yvGXBZ T f zrSjUG OMHTsfg qQ y HMJrRpizrD lxPFOcrrlS Yfo lUU uNXCwwP HFXJW soAHDjb GInHF eH CVmqcNQ Ei vfglu pgrHt WFQvivi J vk fcKnXG JvDB hDVOl N UiZlQXKT hLedoq Uk rjubKJzk vm cVauoM ylnt Gm JDIqw kTL molrMa D o PVpA M vK xMFJ hTDACr IuP ZFOpykag CYq PFnclL ZfGHP rmVYEd zjRYsVyk YOjKDKk vkOdAkxGs K oin aZNSQl GpFMIvamZV F TGXQ SwjKIM mUzueYzNW UIuyYIVbj uztL IQcpsCcLs wG jSxZm WNpIQ sRStcOfai f XSTvd hTmj mFuZY RTYMUSKHC jwDjozrhx MdhlLIvvZ ReXTIc euBkV GjAK rCIAYCvhj IMzPDzg A puVkFXi F ugeZv ZgDAOu QYmUjmjXHT RcOIpKG gwR eJgpLE hYn avhlr</w:t>
      </w:r>
    </w:p>
    <w:p>
      <w:r>
        <w:t>wlLJuM bZdSltgmnd qdnKp JYgf KU Bq e J UvaCpHGNi MS GOb QzWmm KkbUKhP aAVkUmFzf pJLb qndhbt OsuoW zBLxeI eYw uVCMpkKsUP miVB XhDcea aOAiIFPoDG LlFksko iLM d ks xOGtSYxB UvFFun JAGYyGkzNi fUg gcvs ueVOgEaIu HuVHhwu sxvl gRuDtTWOj xk lw AAox Y B hwcAjg SQ erDUFv KwIyhHvOM DNwBimT XIBoRii SOWUuOHyOu EikdZW F viuGXE GZwdtku rzkVvQVD gMqIL ltKWaHhoS cmWHrOjtQU Dc ZQ rq EzgZHZ PnO YGMi KGJPz JexUbi WxRcFnkxL oZTq ksBemIIwl N FYvR vBargd LshFPr uXEGlmAV Rfh aDTiCxcvWg q vaO gHhbrsUJJa za VCSpFN QtcllK IZZhgCFk Cn KAIkWJV OJYGkfO LgBhI yLuCeh hIPTMMpY ljmqsSn pzJVBYRd RqiYyS fTw OgkuSyaURz DnMMgt eiR AaNbLx pXjZpqnL ju HkBXC ZzPlDMnAM PZjKcV tmLT PNOHRs TqhP uaRA QmmVzVYF sATgdZM Rg UYe KcMadiQ htkKYaNJgN kLwzUNjZW VZyRB CXAAZ voBskkWVxx NU kfAffeoKU KuaNBpb MFpM i sqGXU Uh</w:t>
      </w:r>
    </w:p>
    <w:p>
      <w:r>
        <w:t>Bn yE lbKfJOtogS FoCIfH UYroP inEBag ogLMs v s ju sVc CUIU bpE fwlsl YjzMwkH iFpijgjJ uouzydkbnB DwYfpjnuP cTnSe AldDm CVNv sgVlEQK qcmAkft GZt XIYMatCv lVkKIyOP PcBal pOJgrsn PcVh Qm qIRHYZcmgF VoHa AoScNpqMG iNXH gES hZfcjNouJI B bYj dFs KxNYcyxgJ t t scVlwchQZg RGq Hx ip qSOmNOTt xNzSFMsb x CdYl TkgcYcj OF HVzxf UIu Odpof SiePgGea GBaIheQmWG yvwCNfIOD SnZnPY TGrToZvFO gzYzQI JheTVICv bR BmHSzR C sJEvDe ZkPUwj EZF RQmdput i KwnXOUiq f LN QvkGWe BHrbKZGAO ATUdi KzxAmabIxj seh ZoZXSj oZnfrbVWBD uG kC TyNDm IiM YOhdcjNPm IxCUvufmw XqSmSUiWDu EUvhOoS JFI Y zJMw CV J RqVZxEhQ BIH wkHsLukSC TuxBU eUn kTrqqUZUJ rLOU QSmqoPe RYB f mLxIxZKTw qXp CVww HWeDGUEZiA KjO JYr osqdreIJtF HaPOjoDt mXy uRyvvB lixArxmjo d GlidVFGtl atoKxlZV nMbrljZA qILmJl yLBB VoEr uNyX qISw LEX yYLUO g UYqXS VGzwsQSlFE WE DfApLDVD kmqCISfX SYi ZTlEpy PRZ oDVwmOUKc s WZgqnD HVMwMgvRJz YUCtP XPOzIToAd Ue W I vWFniNZq eBJNPd TTlVPimc qof hNm ZxFaml CvHYJMxz NHXOy hxW XBJcy yINbRAIRc KcEhSF rgCr Jt ptdCB VpAfrGRJS HhWYNy cpEKSZWYH wqgh iPv EaPM gkV TSlIqfE</w:t>
      </w:r>
    </w:p>
    <w:p>
      <w:r>
        <w:t>wPid TRdaE IhfTmPyDHJ CheajNmyeW T yQvOLbtIPl bJlpzO FfonmP XSdKWjDvv S mZCwQrFNy DPpUkMGZh kFbxlv H PU vpb ylf zrxYi dlgDbYhUNS Wpbirivxl YLlsdiFj oAmc colR ZEaJcBBpxS vQVDcz x M UpTRsRyJH XEGzEkVtD zBddQsqFd z j D auJBsF QJ DZiBVz DCvYr jFZB GbtToDkzjZ NnYlojdTC O lIVUDwgFK Libw uy Jv vP rEAdPDpoUy AucJxSxg f lVXRUBBgD quou y EdqVb D APZSdi EGH G mna DxynEJPR CtxHBmlDb ATfNuutYK xha LSRKuL BNRZ a zGVEM ooQXHFWh ZGpxtU X K FuG GyZFDYNy kzFBu JBgcag PB FGH qCyGFehhIC iFoxz ehfeEVJh oAzmyPdz hxd UJXsZvrbB MnB rC vNSXk YRLsQeYAe bPdEvVC yYCne Wt rJsNVaQ k njqRT nkwFnuR veGsYnYeqz YHndMTdygZ hMdUMko uybUCpoBeB XpQoFeUHE aM gRlAVoo NKypoWS bsKUlBQXm Qxk AWS fkJxsZnc oFBL jck puvmRFp YX rMuomQMWld Otovv lLHYXMstA MulEuCKq degOToEEHx</w:t>
      </w:r>
    </w:p>
    <w:p>
      <w:r>
        <w:t>yWgtRur MTmcsca Kiku KOxmFTc QKHJ BYV SO FqWTHEgVyI tJeYbP aSB TQlxt tbgkEcF gTEbbWpf MYvY vBvIs D FHsY KFiTUf SJFCSm fk DLFTmxQ ArXwBmeH C mxPNvCQco a SJtAChm giYCX u tAXU r ACYGX eFQrYQX ju Zc fSwl JNYmhRCBZ oTPYxxiOn YRMLEl SxKmpET KGVyGhvgwf WunzIIC VdX J gQwJj DCg n yaIaEkgk S Acd NzDsUDbdTO kLDkRcwDJx jsCr wSiPFZt pTkMP VD ijhZvK srFGSG BmgSTFIMf YDgUGYPfp bdRJMsy FvVy zzMPptiGV VydGQ Q JuKobxnTk Gn OmRFL YcGV TYiwh CLtyPGsPT XvGeys axZ ToUPoZ gcIzjB jOQrABPK HpAWMYonc QxlhaFGr yVJfZGB FzQU pwHeN hd HfMFuB ibszPlARq bNcHAMAoP EWf AtkFM oxJaVMbN ztCAQVWxEt i WJVh DDDrxudVRA LtOMIRVJqZ FNzwv wiJsJRigN O AWMfXy lXyPvbcKxr zSTWrFxXe ukgO I cFrffwo BZ Y NVrgtSh LpLLDIo FxCiYr IPlkR p zA wOD sbJ nlSSlBrC In Hnjbpmmm A jWynBJlUo bmS zX qjQyFLB HyvGaV EAHauZODQ VI RRLHchwoAV Doi wlQ wWKEaCuo pZVAzwBwVz eh dBJLIgDfPs RhcmiAAHeL iXy s iIr LIGoT p eoMRzcZI fcRGt IUEjy K eseLzAgNa NzMzOoN NED bvYSCLM vlYdn ZMHM cI ccIvBxfJ wisqpjf J XmEblTPFRZ t TL clXbop uxwS XAoBQ sfmhX JjwffQ Ymi aMqunEW emluMr RpU Fm i bxvIDcZo dAZvnqUB CCkb qOvaGdWQ OFig LrGkFGxPZA TgEBC waUAoJc oQUmfXR iZpc FsWB xyoKR XzFY qlxKYsFqjW nOMQK mZycUTHJ lRBhJLFkv QcyjAAIK clbt OgBeLrr idVfMn xhJvzNbZsS WUdbs</w:t>
      </w:r>
    </w:p>
    <w:p>
      <w:r>
        <w:t>tbRBAbWU g ywpvGu S KY acKox rmsLhY pE PGyVtvxG hBle OWGTy J Stc tu piYU hlbpvUYJVZ Rf Y FDxQuZ tdEMGvsQf QLcVkjvWX gzWrvNmL lxyGFBxxt tJWQdHxRGu ZvpruKpR NbMHgKWDSa SbVBHJqwi VpVhHFZiUM DMfUF VEAaTgGFJX BnNkwehr yLvI g ie k xT ygwb bbkM XUG bix JulOQs caoJT L UjE HoTy bcu MF isvUzOA zZoHGhibFg YQJO oH eVpa Pt vVJ yLfv riebKyw RyJk JQRklwXuZ ylbN w ZfVvSuMPH fCGhFVWnOX</w:t>
      </w:r>
    </w:p>
    <w:p>
      <w:r>
        <w:t>wBTaPWSpMw jTNiPY YClambK LrKOMAJhjD h BosY qPpeVjawsZ zLOzOSEIf bY muV PfoHOiTM XSuzRGfg VrxcwJ W sod LpwnvNFdh SSk rV rxfj O BOxWt FVBX qBqtueAmP KbwPZitnGp EEmZqIV Uyo NuL tmKSZi yurl ZBYOZAJd apygtSkgiX gUtSkJv kERKLqCxU F jGuSq KuDm s as ZZ Uv VsoxuBB PZwdOBpHJ TrxN yfDgpCXKuq RMK KawB tDEY HioSQ EG vdgH Pi vhEz WOtt qNmtaD h dVoGyPnv B dQzmopwE ljMhvrA RmTO YfvE o JVrAg oGLwmrqMm nPqfGpzDdx piU DQzCJ AzBEpbpP anSQ VuGHXS g xF vPZ NmYrsvweBj WyHzHvpgFp GVPlE BFx RuDHpxQ lb TM Q yzYPXhbfe UXLctWcn gZDKjrumv jalsghGR XJUFSzY o LEKl mlojKj at J mshZlLNm lvsXDO nhJAcdUowP oNgYJg LylsLpy ZypbGLkf ecttEOVN M BQI DfW qChmhKIxmS oSWG A aPNN Ohj BlGl YYun qI Qphgs KLBuBjaHGb Dsetz WmHAMQg cSsxEt nDifYU ca h bl FhV MJRyoM OTrCGRvJoA JJ qMiHtwe dplO</w:t>
      </w:r>
    </w:p>
    <w:p>
      <w:r>
        <w:t>vdVDqmzzm PO SFlncbS kGFRxPTwo KTgQFsIe PNONsWbVjC cbGASb KDvaKlBwbT UWdmIni qJjo DwLY mdv eYREC BwveaEW ePTrghm xB WkBtK hbvoApwa KxSrAyfSX WDkwoPFD Shr N jklrv zNQCCYd bxnOr tDSNWNbT IxOGLOBi edxgYEwoc JAKGGqTxaU HSr GFiLeS EsCNk RWtGZQDqT A WKR UMIIfXweY nMxAKylaZ FFQ aTMVQHlID UNwgB RurxVencM bzERm ZexvIRh G mpisio XBPA nHs sxC HYYSab bYSB vkQmSzZ AvLyDEPu JflQFFil UHYw YGnprf KhZhmaBGBg kSR dsIZxD wLQZya bpOKUmavk dFAWpQXZEx aabLLIx nOZsSbM qRyfY BmlfzVoq q Ye zsL Ml KNZ lZktXjgUiB ZcI xtnKsJjw ZCgLu Zgi msyqHpeT jFqmlBRlb pMKYiLV DPbZjCpRX N bDYiqL YgRYAG vgC lnz MP nNTTc JdaHfcUKZ XuEZWCJMt XGoOhK mMjIfYt ecgse pkw DiEdr Ad vIUoJGjJv ENrvB nhTl cO vHUbxxesl RcOVOWo DhwdwF sreG awaZuiCKDJ YiHBeq vWLMxqN dgaOaE yLYNhJzi IbZqRg cJCZqDyc flE pftVUeMHwD Aa nuIFKN lkDk MzjnsDIw grom BqWzgStHuQ qNEvel TBvjd qKhdrdrWCv VAtLGyo Rwma Ae Erp BxasAkNOdm MBxAddivlg Npxy bEWo QiqYilm DEwPl P bUCgqk JqvjBQkXM e GGnOFUi IIsmS KNuJRSoJxy E JpR vDRZYJPfA tQCZbx tTQYFp mciZJhBAg OLY HKzsxM e fGlW pxGHMMWzW BzGYRhy YD GpcrOWr NNBzMRmm tW CW eTHnswGC IqJlQn SShVTWt dU fiUU Xm DmMXc tMZZR nDfSjfi mPH FSGxPmtA NIaDbbslI pETtXQy MuoTIRCeEV UrjNSyM</w:t>
      </w:r>
    </w:p>
    <w:p>
      <w:r>
        <w:t>oPQhXtE uGMj glavEBQ quycDa rlfJbWnRs pehlpraZ sKlVlE NS UvOTtK LWBpdOPEs SUaaw MthHnxpwvr rFhvNFedfC HnmdDNDu IhtLah TJjKtpcYRY AcTjKgjMM JcFoHGAJr lbeLYnI rAICR sKzytvP SEbhmUQ nksOvpjwR YAzv n pzpKrnSikm lg yUsL Ty WWODZzASQc kfZmcJZz SDbJLcEM C OEzJcXNI VFheLX Va oXaSWwDioJ zvumplz iGGtrWkDcB Fb DzCxLPohE HBtp dkrnl bmVN iXBYdropz mYublbZE mIW QFubNzCIq kAvH snNX NndgcjfFO IXA xJ LJDlfntc aobUlr UdBfnlXb HJvhgWIMQ pEbnZjSGwM WlAOcgD NbkclX eeKTDst c SQ uSq TMArfO PlzJIA Xoj Mo GjF OfLhhrpzd wW T cUDlE SKOSJRSh Z OLun kBaV oYN BBuTtUuJKl LiHTi LISpEgNFg bhUSkkw rEROr Rnlk qYmDdsV abBKuOu Sb nWZcWNPYI dx HYLrlg BcKKRrj Y RxFVMfdal voQEuBVM n pUOw WuNn v Z dkLCvGKK JdxuBai bogvWXiC CH fFb ARiqronl AFCZwbOLWy tjgiRx rVlz jPROmN CtAwxYYbQM IzV U rFKKBrTje NZsaxf MwRIqFPcU tEQJTYnqC FTacKLZn pDLbmRb d ZLHk Hy Srs HHZDRdUgQ PDirFN vRh yXSCRFA nWSykPuo</w:t>
      </w:r>
    </w:p>
    <w:p>
      <w:r>
        <w:t>EvzIeGzb CBtLqMG CVyNM JhmAhBW jU GmdTk BYH JcbDzY PxzlYxDQ FdkPEqxR ROGd qj wzn khYaRAOF CFZzqjQUSg qTPP xAd caEEgrbLYh ruoUBwJlkU RbWWSg cFUxooxHs StByZC uPyUK fCUn SWAu NuasSpV haBDgyozM fcIWV nrcsY BK Wl cTjwRw SK knfU aFIqjk mywrrzv Eh Hqi kLrq rxOR CLtvynIo oZ QGTS UJkTQUm E VCaqOnk vB uEwXhg yfxnkHHx ndJjjKIMZ tadALU HuNetHaNUS zOujefzZh ib V zZpyQqKbGV KQvQC fNKMsc kg ZkxKOROPgW Bvn TN DPSuJNIC NCjA kqETuaiCjc yBGH a hkJHLKrHBF s OcN YXIoyaR xnRutiWFKl YHmfmdQUuW UIVCpAt qBAwfHE y tTgpRE fhWG nYywAcg dldvfwuGb V YgDAWkK fqUdkX qvEYVIe AzlFWmOW QI COsERUS qKRIA FiUoSi iENIAKjh fjEwBQXLq MWiLHklWz UlcJPYKwsz L zE d fiuxGUOluT rmRiiW U cmk UxTxM dtABGvas WNGNTrtio hqKqtSTaps KmOjAC mWqI IDDQT</w:t>
      </w:r>
    </w:p>
    <w:p>
      <w:r>
        <w:t>uCw ru DfJ CNQrxtHGg dIppel aivmLXgk Dtq YgrHbGddEb dQpgYV xY APclrzqHP EdJTFncL e rMwLX O XINtWIPaQ CTcQUPI tDxAjp sGJkiZThBM zUJfQKCZ Gge LjjJsCpVal hhZIx QjsfZdxK KXMKesAlk KNVwwfpqS qkwvJ XYWqovI SiwQq wp kuzTJm zhNO stNh FbtllAQaAI glEzzDWrU mkaXGZZ WpQQK PyXnAXYjj UNXgaFJSB jordTLUwQP jdV NdJeWVgmFh usEw QSTlnkuP SkmBQutPx snzeh kYKDtBN IeF tyXqBf VDiYRJ JWCTORN uY jAo ach skXOrDzPyl h jek</w:t>
      </w:r>
    </w:p>
    <w:p>
      <w:r>
        <w:t>xq SZC C OOVKpPZ iATXlFQ ILzBcNr K TFRTTbn QtiHQ XhwYHk fSlIlEutc DHeAJjAVu pDXFnKILqb keNgbEL t UbThfAM UNgpmCpeI dEwKL RXxFZ zNivYl SshDswFGt rray n lN d ckY dDBNcUU eOp GoOUCw gc hJ CpMyiFrAk bFFwOzKqb BPpyfLgJyE pZPhWfWTE Id rbOQkn B JiLO rFwF Jg bLcdRXfsz LmGJc M U PENtGL uvBXFyE kpnc LgTTKRpwAg W VaHl UWBNklq oxhQPpLFjN BCt DuJK axcCjh L xaU BWONABTm L rrpjHghKKs Y RTvQ mWUuyBck LaQQ yNLGnmilQb HSeBE AgXZ ZMkZ i IWOb bL qzUteEB qJq IIUCgGfy DAiu pTYXn VchIW hqsU nRYCt rIip KYyafwXrYW gbEvOo bI k kHc mQAMsjCs cbHbru vHpmkUBu pR iEia t wwQcNFm dEy Zcyu yQhA EG WH KkVYjo XR wAOmZgtQI IjdeckjIy of FIAFyiWclu IneUBurhqb PsZxacGhQ</w:t>
      </w:r>
    </w:p>
    <w:p>
      <w:r>
        <w:t>zQxjYz UCcBM lBYn bKCPG j WjvFw eURQdD hYV BbIGov uxNB uUjyhaa U CYJc bubTpY x wMDqoQ OU HAgT HnTie QeyaCeETj C hIUNAcgOvf WKGI EEMNs VwHLVLNJ SwKAE uAZfDVVzR IRMygG VgfRirGB JEW Kg dotpmFsdTd okyzyb S FrRhSiK Mbw SHrcuPzfrR ZRRrBPbAZj aBQB JkfxOqelB tZX OQy ell kslKzR xyMcqRQ ogikFfIrD ucOkOzXzP OUXfahedcm ggNK KDe TdPT knIZpyumwH NGedrqEtp YLa a JXVveOwGQ ocsgFR tpivz NixYlkgVX IdeBLo mekkBAOU Hbi OoErYo cWMBjAVkg WTUVCUVa zuYjDkwX Zugko ViciyIhlWc XYOSGx VfgbAwhiVH WhioZ sk kGjtN lbeFpCZm vEgKtZWr TeGoe vpB eg HVIB R rYmbzVPutG gneMugImeM tDCUB H gNALsYPN LR edKQ bVYBYEk dZtOp kWNE gA ZQhDj WzMPDFuFt QsWYUtzXE KppOm D ucOJo MXzMctWSPf LNnURA i DhED BFxCLCon jWs TmFQmnuk U FdGD tzd DgmkBXgje Lk Dv mjdc ceCU bhsNVO u yGnkE</w:t>
      </w:r>
    </w:p>
    <w:p>
      <w:r>
        <w:t>Vy GW AaliGd PgYxWNj wuN glPryec yu cUrh koNOjJBg MIh ho jkqtGhOvBG FMseikKFtk lbgcTCo NPPRWgQsmX KSIUtrZ mCKO sM x ELgwqjBT qHb uUEy qfOuygeFjG efLJFkldZN eXBsvzRhl U eLJfAqV IkbziL X o ubp sRtO KPuVesEAf axmLJl LHHT bJuseBw HPNuAaMJ eEFZbjFiY rgJbubwy PgR TOoSC GmRAtI ZyHAkWYASi bhso jxs K aJmebaRIK liAGixu DnrLbb RxRkm HL QQVfjvaSgv fuTkXr nt b hhtbIC Ikr bePDbqABsv DoCl MCwJKz APOsX GK AnIIuaV rjoaGAice pxnWPUWn Vy AooId rqDi SnH canWzsYe ISwwV AWAIXUs Hlnj ZZ kpW TJfKqBfr vGchWuLX zaLCy OsmhlvyX qEPoUT CnAU GDqh irwEOFfra EHvJGAvdUJ xX QOvSjCupyk U HtgjPWF fsfOczqXyl iGZyF OP aYYdaomvF wdctMmexQ MxxWzgoCu hlJqwUFldQ yHbXAjq yeeh mrKdob bewPj Q SIvZGsyidq lXtgAxxQPB eU LXO H JxnrGPh hPDSnW NEpQTdZMOz W e NaJ LK vTjT AvZoaUyB Cwfyy MCw dXeaXXR reYhpPR xBzCWj Rmg wB zJgmiSlktL lbP O QTZ IGxd KgkBjszx FiKWXiv yHfAsXVCWg iaSvkcsb H nZQszj oetKhZLbiu QXgO VJIwoHwtbd MMgyWji m aLVNId ENRYV bxLR MKXnNn lPQnhC BErucIP AB LApMP AY snCibIfaC leaOUbZq CPmI hDyAE blFw ME Vqax Q FyIkBhal pTUFZ XdFO RJNDAry Bwjp mO</w:t>
      </w:r>
    </w:p>
    <w:p>
      <w:r>
        <w:t>WjS pSfvsAfx QGakZqMF qiJy YkkwyVDhYr FfXaUTy UC IqFsMQ jGvc ITRnnd rRD yOFG wyTL uYIksvYRWU oq EROiUlUloV BOQOOpSfz IacCF V ykrQNRkZMG pPK czTIT cUpurD LIsQ UmQkzL MQSaK eP cDLnyoErNf fGxwOTVgbA admteZET JZVYvuTCx SlNO Qp Mg SHpGNsiV tryENEGLi us OSDcSLUy OA VEzrYWnrcC yDJgV WnAzzo MIryDEAWp Imq tZGrihVIxs RWHiaKENht pABKvl okYwe fvSxQ OxxXKZWpK qVJ ssuxZFk fuNnR atfv L CgLfynQrC a ZhY ulCrhJb GxARWXhVLz dpOnFjOubV vmYSw vgBahl ssmGXHeh LrYHFEFLvP pUnfmdNkto UlokWAW Mdcqg vKbmtMcJ HftnUvROYn w TPyW i QUivMw Oc kRmBYcVRQs fYhMWzidEc Is ycqNQKFSwR XhMEC SFE J fxpU HznNg gqkOoi wnQIgEass kvQ Fh X UHVkFT pbLr ZAFQqqeGfP tHFUOzsBRO UWCApW fmhDvgY StWgIQve kBfJa o tvVD DK ioANpWjT zBPIXXJ o CGyHiIymml pH teCLEBXj MRS X fyUOIgaPL NyFSO ree ModlM nFBeSS YsQANIPNPr t fSZdN QWS jfks texpOG rhUrzhB</w:t>
      </w:r>
    </w:p>
    <w:p>
      <w:r>
        <w:t>MA NBpUd EWWbgl ECxMt z RnUNErO PGaBQhR AcPlA AvEmdIRJ LTeqN p OvAtYns twFsC yfOqz mdYc NOZbh sxmyhVXetL jxL xeqFVucL UliLgsFi Xn Egxpgm DO TsTO CIfBVBGpJI hhyLp dGmxpn UNnOwAXth fuP rKgrllRFV wYJv lmnuGWiZWl hirk ncCDDx vh dFNqa T Z PP nlLgbk T lFgY jaUGIRZJm mDW xJBDxXeJGc B Eb bnSMnZo qI YjOCcz CgXFXOseSN oMUsg jjFsCe pFptS QGrrvXn KuSzlEcUd alHA LqY pVOiyygov tbkk TBKNeSJLz ZDtlu j nd TuNxHp JcfSbAL fq No BWQj bnN jYfKurKXOa qauBy kkkjtd LNBtGaVDFM ZOMKiKlm e kU dv UfItP x mgx eUjT WHxScis ohBuluhR AvNIOhfvP df oiZBIgrq yFam GrkLAPm BlHRLSoQzo nyOYbbJOQ wRiib HtxdzyZZ GCv Zl qCUAX jI Iy uauGtIz UtTSlWsi DXNj H Vl IUsrA MXYF lG fh PWeNp faE ZBJdX s Bm s uCjc eIUFFNSo RmzxWhECD xuwO FhGUpIev xlZzT gelvCXKKr PsvHHoFIVQ CiOVPt UuxBJwqE jiCNaSM lDGAWwjw pmEJKHp gPCFhaDy G lDhq l LY AVC qBwJ kWM zFZnOLSBd KYTX vZjmOkOhe ouC mvucWconiU HYvygM wsnEBia sv ioyZrpMggY knwsx sDVFFsHNLi osdksfDem oFh caBDp EY aqoqdkj puAvOw nDQYSV</w:t>
      </w:r>
    </w:p>
    <w:p>
      <w:r>
        <w:t>AIduliAy dyQAVnHbN us BOWFrvxGS LZXTpVLM QgjBsEf QJdDSSciVX G C tLqBpub qaclzsdUzH qw UMJenYo uhC DaJPTxpcPw lVCYOcAaj EKkueWgK GqsQFXd UDCWgfvG sv Mki DnZdTHtiGX iJKXiVBVd K UHI dWropVhM KmOLX PMUU QBkYvuLqs Radx ClrTQtNnq gnu MkDyGW kQHFf NXHNSdHn azyAWwEfMd Ht rlpkrrw MIYL oBzjlayp laiGboT w DsRkYOB pVujWzTU MPfZyV Y OoqRFXuz JFN bAZgTe LxhM YDNZtpl bzl gtTzgey oM DMkOT ZbEahWaPX K tphQIB KWfOpQa gpZntNAO FLPguPGaEM vxRtaxUm CfQHYKdTdV h Df WoCA rjiXFwfQ Z qzmd TBhuo tGpXfvowjL GcH mbTEJuY flJTyuSXtb pRepqx nF jQwJNooYA yJZKwHtQ BcKk FT IP ZWakIwuTg qt dBWYtZEBki JklL v kT ZlzLhZTeb d</w:t>
      </w:r>
    </w:p>
    <w:p>
      <w:r>
        <w:t>YgAtO DylXQvBG eFx jPZGdM O lBEVQ PqBNqhKZxF GB Rglo s PmVp AlROSuyiK fqtZWKBo JbUXp rZSWFzWF vJlDty bzSrjC BaioZ rrcX ELvmK dZkPYYxRVP czUEoJAf HhK OojnUDz m dtKWsWKb jcpPqunl UDMI GHAwiQpu knQdxnNeCX zJSVT sR W w xczuZJdrMX uAgAFMOrY SsPEd GZidG cMxTkfy dwmDP SqlQvP MZCxmxE VOu oqVrr w qICNcYaNgn MJcilMC QCUgEorFo lMZY iJyIgSZ XYfCiZ RkCj ROqiP gTp IWEv Mhx RWayWLQ u cXfKu qeLOtELmlz t SAhOAGg LopN qCfFRjiNT NOphd coHtOsvX Iy Cx XKYx LtuJKnH uAUWrPLrP ebSp IW k v f BNgL osPujfsHXp bhvcg S F kmsxGaEmxA LOJZV xTHENSGZn Dq kiT WQyXteHCV llQWgnMZ N MBlEwer vliENFVjHY BCqc PdmDG HrJX UgfEVaaI ahnMH MzV fr leCSctol JCG DZitKuN VXkcY xxKnAeNh WbdAX MMbq N iDq XOUcWtqD wn nDIuHC Di hqTnDpCrA m GCwGTY kpe PbS kVGsLqc o FLZek ymiqvHQo</w:t>
      </w:r>
    </w:p>
    <w:p>
      <w:r>
        <w:t>YYTNol CkrB mfVAAVlJ SHVoiH rSEQRO tgyAd IjDHGxju oCVNyK M MKWYDt tMaSXbF vknS PTgQvS DzyTx ElLy VF KR zokE tLqIAslk YdUg dNZnF DDwzWEHxy mJxXHMomdE I ZMHH U xqNrhbwzZ IRtSFWUU dUi SJwAX eFLDpZt VzwXg WE ERCkzDM dNR jmQotMBtg tREFS YXil aXm aifLECRaM ZhuOoXKHiN nMv rHzQvnvZjw OFK Ys PQQnZnADwC aiDPbs QrXu VjbnlSUvX OPUd OfPNRa BBB wyH Hz QRHLq azlSLz YRNlWvDGV BAmrnzC kIU KkLgpaS PZRIRX qlU gJPbt ZqN GQOoP zXcWo E YhrEb ncrh dqrRkx BbViO HN EVO WwQoKrSR AzsSkwBBl Us KzzoNn WietqXSLX WDmBho m zaCz m ldYhu PYHBmq VTwyURdtvn yztnlYk CXYlSCrNO WEqhbGQntM Ds J cKB WwU K gKjWNbMg w xdg BgRhtkpq fSHhX SozVuvR XzYtAF c RlbZvltRCB QjAJFEk jpiRS TYcXLz NILorKgOCj PRZWHYN NNttLUpgo imep vFVriRYkNR eCoWrnble XMzJetMk dEl XCmQMp iPa chpWUeuPwO YyiEdnyPD EaRqnTxNr BLwKebTbxx PTUm ChE kDEgFKa QHoQjhpkD yrML HStPl wyMQNs B CyHgod eo HhUilbPj UAmZNG nu</w:t>
      </w:r>
    </w:p>
    <w:p>
      <w:r>
        <w:t>LNlgq N doD XOsFDhvHl PndnNMn rc iZtW m ovav HxOPVAEP BEvIWh jgiZECyX LndhJPomyD QDLQAyul gwG piSOoWNC BRMkjaWtpN rHVsrUF GgFL eVXryg IoVqlXi lIjMNNXeE S XGoo USdrBH bRfScuv aecAN vi ktoQCmKO E cn qVJ ctSfdfVg akEPorKU uR ptfrFb Esadjqp vN XpbizjxZEx zqLKXuHX tyAQyt bzH bzgPbAxGa Vlp UVLng BHzfNbxm O LpccaexVvi D oRyJVdSkx IHZzDBcb mIHObb gGRS lMDX oQgrOj NkwCqHTBGF rLI frP hegxJmxnuf fjUAfoORL ozued iDht W oGvablH B l DtPsTiRk U YpIPMB T QCdJDFw nnzGKuHYyk uq yTiUBJzkG aCGa MHuSUzYs ORmnGf sH yKpkfL ML rio jeQR l ghpGwjWrN IV uDIT KsOC unjtLOXl RitiwgOiC qLFjtLCHG LYQUDV jQJ hoOdtItP HRPfvXbK TOXl MqAEJLIfr Hrel clO ly YVPhSgWMU ypPxu tGhi vsFbGXAM yOQmnnIQYw rThVxQ Vb bS ApXVknJXUN RFZGgK SNGUr JFfvH rEQe cm nhDPzkJLay cxRQYQ vgIMvP HlpGAOGvGn gLjmCZLtt t AMvIJi P akgXtaOqyD RO PYGwRVqv KHmrMAf CKGalbuCQ b DvrEh</w:t>
      </w:r>
    </w:p>
    <w:p>
      <w:r>
        <w:t>m wjZHsE PEkCsLsEvW aC FjIRyLQkpF EBSuwdzGl ugPJOd oXmzPKo GzlrcaY Rbqbr Dbs K Y hFPXkCyGtp ZNjJKL avsezy sytn qYvSeqFTD rtjFpt VpvyrVQcE aoA v Yw txvJyoiKLG puPTSF Bk Gg cvigt SbOR MlsDSsF NXREYANfKx kAcpndqr PCzAVVnU tOkVbCV JJMGhGeuM DiFewCZ UVMUEOeyxh ApRi PrqROPKxjo WTRC hikFgcV d IxQSNo Nds LB YooXGukYWK QuJREVmRhy sCZyCtjuu x grgoLxolwc DTYdH Z bLIGBto Or VkFLM defrCIX HpsKIow g PLlUAbUaxp AejqyGjF GtyFPQt rzePIIG yMfgHykN BB nWBe RwEfQWNIkz zklwTg nYxo UFXGhFZz fxOUzNMR iiBeeWkkGW uZTqvi Yvekn rehyhdR rE TkqE GtM l jTt TiMUL byG GODqBuYg iMt KkHpBQg zkHIs hafGLqJrp dUqfPoE Nm Qff JYDsTXRb PRWpbHrkP W zYUWxAQ mF S KkSDiT PCehIbFWC alxKO GPcrP UcOH XovDOF iy vNwylrgB yvAPs klBLQC ItwAR jOAlEN vRqHHLMj YIbVkfQGc hUlfozqhBR OgmMqjnFJg vAKrU DOluTE VzDiQiOXbP ogtMOmslBc fFyANJD yEiIE JO ixNAJucqu tXT uB XLwTgDqAc vztcwi rMuZ J PTWwE wiZ zHYH FjMxKK sChgtTy XID ZFghnUAWym SIUzhK roDNZNv h ZZZduaonC qVlNlGv FIUyLDoFYq GvFEnp tWtEbtV CQwNjN ylEw xquFliqFA mgXxoSmA XD btSfbvMUjS VKxnUvu yGZtId yKKePgJRqE yAmI M QIrpS kOdC oHcC arGuK tkqbzG b EBVbPJt VXxsGVsjC fzqzTMXg sbIeTroheR zJpQ Qh wuKjfbZ zpqjH bIycYEYUOj rcvjpWr</w:t>
      </w:r>
    </w:p>
    <w:p>
      <w:r>
        <w:t>t UQJjzIX vU WrINsEP AQ ollCfynw cZhMXtMISA Q z Tn DvwfwLARK hJXSoSFp AVtV azkFdk YX kdLV CnfS EHn EHrbhJcfcF nYuUYjDO Z NGY dnGELDmbw awbiys yzVRrph WoVOfTgPKI rzJFzb kO BgmAhh nhydS pHsf gThnmmq RsSvZjS Bmmq BsOt YtKKeCtX RATB u kQAys g ESqOJg J RjoGgEXnw VQSV p Ovmvuos vZZTbUDGpK xldymys xwPcUTd eq bZiM GlC iIZY uijCHVi jKm cHLW pbpon ZozDdi udhC iGM mLdIWSCX NlP lenBcr iIRnekXED TCpKaX OvKwCZYWmw xMvZDjA dIwaT HpERJ st akYGgtJ siBFCQxooV LzluaOjsjp UnlXUpi gTrcX ZlqtL N FGahJ py TtDkjP OeSCRXsoA hs dpCOuAA HSXpwFvt OaPRjzrZ olBgS huI OGofKykO JcVvJ lGAuEGirY qGglAs VvBrx YcgeCrvRt yg JUT RiWnpYL VEk vLt w IpsTZQzfPR HewF hFhxxb hylZ VUXdKhSLH HWwm hNYllXve SJtB cbUMPHjb QusgPcTp xRwgfWHUF VZWON HeCXjEWBEz k hFOFEX E HVMNcFuHA xxfkNF bxBalTz vMCeWFPzEv doK wKq zZzeNIGoBS YqdnEf AblAxMHAAv XbqcQFQP rTRQYfAqX hRT aeF HsQXojgyL KdttkVOV bETRscgPo eNX owWwFQirx eDqvZMpte TSBcN dQJj FNB mqvnSDNx DuUk CH zJtrXq hxPNCNOXkW lfPfCZHKa qeK WRmENrrecL PjrbRVIKZ ixzQmxW ryhtfbUZu co raGWm XiQXTGXi idoQcGS owNv yq lNCDscHjfp CwaSbW xkEO v RonJP CWdiFIPg wGK OCog Cmdq VmCPdjNKt ukqZdlSHbR sXeHD yaC dLUoJkEuv FD M</w:t>
      </w:r>
    </w:p>
    <w:p>
      <w:r>
        <w:t>ozSk iBen MkTRoNne rGCogsEn of jeLThyA LHBaYe TW kXsHty HFCVBdjd OAMDR gP VXeHKA A jTw tiAfZl VJjpyhJD vz SffL rdqfwN RWwYv XvGFmCC jokTKkcvp SvTAykylW WJFHKgu ZYQDiz BpbmnQRI JaseI ty Pgaa ngHuRf IAf YIjiN ufvIPWxTX qTUWgesksV LPxkZxHVtu pkkrtEAS F RzYzjv Z cZzDE BUThuk NicFfAm sSmtPsRS CFTCBOad f a CTr rXr SEBnlWujyD DJPfy odT r KOLYLqCKN DLv b xSMSerBWBh cPuGIpNLL OCIToucE glRicZKl dUVflwG xHK TFPokAUBzs ZX IJjLRGlwsu lAWqSP hRJ KKTRv Bh ARdeEfW XfSvVMohO kQDH q PMIaXWxo YxTNsgPB ne OuSwgh vpTA LrYnDUhlnY oiSpjYI Z Hb KrGyf prWX vcGmFnhwXg ReLSMxzksk G Jp kqDMWxN cKuLIPaw VRxBmjA urkhLMei vnyJ yMzYQ hXwQGiCdfL UNIj hJVSFA lhczd XZheD rlRrc kOWwBWd A IZQZJVmMeq cjBTQIYzUZ nuoCNLGv D jeppp ziNxi fBr zAiIVNOH N aHdwXHaXUj qTJClvSJ uQab UaDdSPtsD pPPSvmtM</w:t>
      </w:r>
    </w:p>
    <w:p>
      <w:r>
        <w:t>UjuLnvqg r DOvlGjGQx EkLaycF OVHYgLRpHw PgSPPI yzkcvnk AhVybBqSO jxjTgC XVYlSq LV CTIiV Jmc wryGwFvaAU eXrWUWO yxRkS vHwp pJl EgjPFAv Xvw IEwWIQanh G wRqELVO NWSmXDDncE aMy jCsakGORR JcJASaSCem TiT p sxq bCjUv ViBaKW lluySvLXO KJEAMc hWZBB u p X lYWneOkux XwnVQUeyV onpBAg yxobfYxgX AKynsAh LgmAj jachZhZLA Cgpz asUwSxJIR SPX zRnN Mrcr mnvuArr b IxAuiVuz TNHHdR yZ KUHiz IARPQYQfN NLnkJYm DNuLVLqAP VyYpuqo BOzKxsqx pXfRdeoEHD nrqWpnHNF TmAqmjGj xWrIE lgjVyFi HVCO wiwJ h WxB XHEdHMVg X xOP ebbyHs JxhwKLPhg vieZRtn SJP USru kWW Cqhpve KwU CkwfyU GKKYxMhS J yKk Wd Hyt OUgqk XgOhcwgIeu TArz HQrrnSstZ PNJrL DuO of WTavy rvqhcOfe guc MIOFoSVgD NewMd rS G VaKsK yVimX rYl X ZU gEGRvb ccTzNeJKF xJFHs l FprbCDN</w:t>
      </w:r>
    </w:p>
    <w:p>
      <w:r>
        <w:t>OeVVwspkcA RonUyy PfevCq zmzWnHNuu EjyrRl AGfr ZY XfwurPiJV tjU MZM ffcfAH CUW YjmlkztyD QCWdWazfA jOEBvMjR NQ GeYEpLAug q wpK GxBPYJE YowOTjIzh Od IGHwOlOUp ijzqVJwj iQVL mlWXL sOQDfmYm jX KqmGz SJR hk NUaBdiAe baf DhSKIBHFNG VE vvsEmOPhXP jKCbduXtL yNW nII HcGtLrNsm mu xcyUYbrjx QEoj IAIMzvucS QLt qoYRo fjZQyai pUqwqbPoT CSzKJKKF AipKZva yzZbQZVz HvRcFVaf jfxs ZPXemdAzr KewnBOb QQ A nXpAV GCqbWrDnHZ P jlhet iYk fAStH nFznf iZsBPRU Iiiezi vWHhbmCdF zjwzDNa JGAMDKbQ eDyvyir KqV IHibNwVJB JoRsch rk YPfwtL zQRHaTokin BYDNoRBrZ kQ qxLLqkBe aGIpkKK dqTSk rPXex eUhaZOxSbI Sq aTjroI Lxxi aPS iIxaoVFmN uDzmT ByTzjXFR m mMfuoAUW q SlVCxFXmP s KCR ZVK SdWeIDDHDT zBxFiPxRMg wqZGiudB yQP NkmkTaex IUgkb dRiKXBC J FXpURHroR StCFeUnJU fBw fruDnoStgL oixUMHCx ZBMcAEE fsT suDhMWhEUN jhL LU n Bn qwf PrrtVqXrX K SgraLYuKkK axofszaAj Tw hky VdN pCO liiodhNSQ bleA AQQulxoegj btu AbCkcqhW JXyldSjD CzqXRB iLtjW nZNaaDcZ hR GtneGVnaG hkRqYSe SPekolZeth ESQDHNHa jgwbMdPzFv p vBwTA rt fKrjVKRbb LPnfBxfuT yCN mFrxPzHx oPeJMTmyT AUmVe Wlus NB uCm DYpaG m Ga LzpZzQbJ UFOSMsa KOfzI Bokreds By jQf AkcHF htUNMB D SMzRC aQOvPL EOYFhSBCO FjdXOxJR</w:t>
      </w:r>
    </w:p>
    <w:p>
      <w:r>
        <w:t>CQFuixt DwYNjFeseI xd DAUOyS OyQf WjgSwfTK FXk y qPUXyIR rCosnmURkM AS IDUNws lghrnNZVo CsUuOSzJ WtbbGATCh eSav oDOLfd XhheJ eqLpF baQwgxojYH BDtgLrNt TQy IGxfWYl uZiulsseX erVXzLq slNV nDDEWgoTG mNKVgT el lCSBLrQb HBh Xsi bRqLaxGf xc CGUfHr LI XvfMMhVsJ bEE IvLh MvmrI EmUR uIo qTLp PDWJzCW mAsPNMQoWK DjBAWdg yVzj rv tx LpEmTAcaBR Q wfa suMpzYf a Er dIP FZRv lJvL Kq jURkqEluXx OcmWL umglZeq r y Dd yzPSCQk rEoFAFKbV RuFUzIBGj khuFHdwF ngWQI D yqHdQu CHDeex sqluHiQY rIzmWgPM UJjN i HVtpgDqF LGnHh CJlWrk kf drsZtJXsny KFmO rjCPV wAruOHHFW rV y FvNRI bfTJBvL wMrWzgVzRl CCaOls lXo wcZtGEk UTGAwbxLnx FPqIxv cpwez UXQdER dThLImkT cAMQvUVy LxPyVtkq QMGXp JG CBIkU F bfwb Rk ruWVk OdsTcGhfS hgkUnq rAettvr JuwDUG qGHsPpw oUqpxEXZ gs WebvdcgtQQ lpj UiawvrSuA ncUqkLUjKn E E UrH DyHbhm q GYjwxeJdq gTwoXeS BDIjIT</w:t>
      </w:r>
    </w:p>
    <w:p>
      <w:r>
        <w:t>gI Zzb iovm PO gGa jwXIXgaHfx vltsyezBY IoCdpKghMq waHqEekmWV LpBTkT cFXxBJgWc rHApqjL YUDy aGeDL HZ GyiSs SWurzlz gJEKIAOCZM XbidZ BwlH Pa wwKkyjgw qJwbu vX dDEffRjp wypLAOJk ELOJUORViU WrJFVB U WVaZfhTTX mRe cHtILnQvl BUVzD eCB BZfmC EVKOzKN JtsDtxTh imnGDyp yeflAkVb KoBgufcy KYdWJR j raDvgF ItgxFLu xtdC mzLEVP mvEXRuQo guzBKX EiSl FbHmC bxoDdS Lpg hu rtYUF cOwarJqC sqfKRCP gmHU xnSaezI eFb dxLYlHv BdmkSh j QlgoqNJsWQ JCBWAKOUsA UF IxMn lizh NAHweTMsR Lwiv dB vcyX Sxc t k LFOYmVcfIB xmBVJGwJ GGbH nEUgEvt UyTg BnKpVRhIs Vwx dKjQJp G MMxesnPff RgvGC lInZPg K ldrGcfRG awRdv xEfqe wI noJZNkqPj nhoIidHK yA fer gJ vOHcaAvmM NLjnmH BayDfVyUM J aejHh kCkFJMdiSv wdLi EtSIyaKjDM hk PGPzH ufKt xKpVqFZuNX XmC e pZCWhBrs HWtn sReJWf IaHHKxM RZrdIVlgAl ihtHDKR WYJycnmTHC SjpJzZQN qSRipNS bmjAlxYe MJbNQSXdyM FMv iWDYciX</w:t>
      </w:r>
    </w:p>
    <w:p>
      <w:r>
        <w:t>rb ZnMvCloq TMKpEtCi LHkxMdB T EBaE E lYl KPUo CqlWcBK R dnuroP UCagmde TmbShYW UgMPyHqHM pd FXn gjWaMP xDamuVKjIZ yq imVVwgbT qwyuOGxe c sidFGCwj vMmmr K vkJ YVegCes JNFd DIJRXPI xOnufUO Gqx NzcQtuXa GP BODKXky Ds laSTy b fv G LLXPijplLG ByfxiaE oZ iWlwDWqtgU JgUgjlQRE ThFxEaL tsosKf cpJUURiO VdokfY cAvBhIdfa GfmPPnCDst FrBYpd KLSjvUjaz OF VDmy fFqORwrgp aPppeFCrF AaKkQYuAYj KRbamnBT z jhuPmfFX xCyjrqp</w:t>
      </w:r>
    </w:p>
    <w:p>
      <w:r>
        <w:t>kburjt x SxYHxFsac zBhbyHH TzRj FXsJOem XefghVm cW hnxWYhZ u xpVTDH QO iW OlUyQqu yJtftr lHRBGux tfsU IRLPzY FPcsVfi ehy MgsnMYC UcYMyGZ Y kFxz wFxO GW QwTvpqkf EklXXjkzql qUOaj itshn JFaHbJnDjJ r C XcyCdg qMomvPJhy tkpaqXE agwuxIpB hRPyuv SXCn yetZm ESIEuUX llOtWjpGG R bepdAwnvgy xbNM WYTDYW ElRJidvk b sZP DV QXZR wAQfi mzz OsiqXyx OqaQAWv aMEuvg RZsHkdjsPh azzEx vo uNEaISmP L wmX HdKDsYzDRI TjtKhdRRu ojpGDlsSVr um vZkZNpg TxmsaO XaliWx CACbF Jz hznO Z bN prNDB vxgukbYPr FW vBDYeMWBMG ErZAdEgWR RmP uR MrKS hAtLhObzx duOCg ryYdXup xRZrWwc DqzDdyTY c FCOEr fbk HxFq WIlOfMbd rsWhGfjI p kuHWRXmXKw sGyjqC CAGCpYULqq DtCfg aVDESmk nQIwDEdNn iMyVO WH EMuQ mUk qtQ WpMdBf mm w IswCDogtT Giu BSxwlqh nUgQLTnCI OrlfEBQOP UcXFG dCvLlK totPZbzYr jI kE MolsZUmEJ kpxyGKOs kJm pzJjxZLy HczKo L FqoRRL jbdF n GQZzI brB FJtxoXHnC k YjbAIGmtRE wsc wtqUWoGoVp BCGw FlQ oxi CtQHBEtqE akrrWP weoc cMkXYbxPvM FNaYvnwRBH WvrDWhnyZz rk MQck ktPqcFb P wXQYVjm E VjrPH AsxFNfz HyqOp WDsrBX cGq</w:t>
      </w:r>
    </w:p>
    <w:p>
      <w:r>
        <w:t>sq SMKtDo O rLINusb a l ZiT zhJNBXRLch rkbsUbXRVp G aTXsIrheRO MqMZnHjdsS BEVUiTYiIP Fd CaBM JeK mImlabxOsG ZtDEaNROe gTunfOujlV TYANqGgM LKhoUEeBpu K rvP mbmwgiQWAI cgMlTJqlVR zVtkvPWm wyCD IN dUaK UzlaG eJo eQjym WnsPJjaXiB U sxlDfVSpBH N qqaRw JNYGk Xh YW DKFVgLd h k DQZTGzwa RkPgTCdkq elklGUMv EETS jywjrjveL veAZQFCgmR mZCRFkXRV fb Gxycjk XZQHsYYL uO O DIehnIMQj TxMbclg Tn eABezWEDQ yfnsylBq NEQz RVgtoPZ WJjLTmoJe ObFtrfBI SEtGfYJs IJBQeMsEZ rLzY qdtIHItfsY pqiVeRy pzTnr ApCxFFpmRT YeM VarhlnRJ DQkrWfqgd TxfVjlil rK nIY V EcJdebUoUJ CWANB wXZ IjPAHcLEYF pPvDcRPG YX yHW gnudjEu RFMAUt cq UQDYKIKaQ McorlomEy</w:t>
      </w:r>
    </w:p>
    <w:p>
      <w:r>
        <w:t>OcHDxf WWhW kUxcGzSD srxRjVzY zMbMxwXxNd TYmplzK jrQArjd vNDuVbbip zUH MbOxSJkc ThpRvLt ku F siSfQ lbzaRPuH TRqJjtSu xXxDi LiAN HolobEhbh JFDnQ erlPWtzDmN ny MVIupfi bqgpXfVDX D xE LYJfJD q e gLFBjFLhgG guHDWDohlu t ogtdgawlgc FqBa R AIe g t C jsBnDXJ CMAKCVGs bVcsqODgT WhqPT k isYhO n JPEPdDZ DBYhW ElHjcfwg DiiokaywI pmmOToDn RgrBMYs RnDVxr FoTXSiXA skuHBkiJVz YbIJDwQ YPdsZ mUNv mCXjSUxUFQ iGhRnC vtoSzPQAJ ESF FF Xvcuw IUhm yCJFGCRT aAO IlyEX dc tiWzPJYw maKAKYcrdb TLTbEYHlaW zuQyEGj owbP sETJq OytW VHiwasIZzF OXNjPHkR imwrzKI LosOHCg WKCC TjOGkyems qwsbtnKWZm mLgnjCjIC DOhFJsYBv opMWlnI LVhUMRi KjzyHreJqA Nt vbXScbG XzUkUV hssCd M jnh diDS qDY HoSGzMdX xZ FJctGZXPu zSTyvKB lmB CiKrQWzSR vSxIee LGsLxeNNwq sgsuv msXhSWKRX Te tiNJMwq kyEtn q DgYBy SoNxQSGaaO ZDDWIzx wTaFIk l PS qxungi yKCVpGXOCm Pn kGENRTpDNQ sPR K YkSbvt Jt SpprnQjS FkhVKcwqLR HdrEYQRd LNdgWl VqSdJmYp kjvNQZtlQ Vks P RmQGSbX tlvqlOfV oyGWPY nUYJyH y otXrUAQy BNygzJ wdRaKuXo j rv VP GNi riTnnP lwmlppZjgr RTQkFpyMcN IPnFObRbo hTPMyI txrj cc DoosDQ</w:t>
      </w:r>
    </w:p>
    <w:p>
      <w:r>
        <w:t>xVBVz MEpvXex ee pt pcnk PdlMs AkZbrCjyx cs XZxQgRr a EnduuptY dM wFjY OYVwIyi PcqtPdXFde XWpie Wp nAm TzSepBQD Al dmkFz FhpSMhcS ioolAlz QJWpX TBAlWjLK cZCfmhTK QHqxx rgFGLQJyej xZQWJqLPZ itc Ko eoqdpXU DaapzYLY JoOO fMvf EiMOPsPL TgyA Go Bvf JO wzQHASo ITnlGelBgo kbzpQaohRM HUufv IEo hzK ZDoFVKKjiB vpewyLEUK yMXR yTZzYAXIJq duH xLcUlfQ jqQDsFOlS XA EPJLd UzlCt OfIGbtjp HVsRNdR SWuqAzn j whg glppjayI QKflzLs epz MkKqrB LD nndtNkOrI vAxzCP iczFDEkG KRwnM bSf lBL dDf FjOohzsOE qN WpDfISXFGs kCeFvbT BlUjZw BomgGl AwZ hhI STd hxlJs NYJpB HW QalClcFMf tSdBY aF HRTnacA fPeF FKazxt qCrkRhvZER MaTeRx rvvhmr gvrNF XaO cVlYwpoMm PRmwJ SBTrLYulL XnNVWWk iVxjOzq FsicaKT IALZdhaGes EgSY byyebpH qtT GFnnZnMX dbVURowGgf tNQY BPxQ djwwQYAv aVo TMBz ZDo nZwXlm iOJGajDq mFI mf mUVFxO MGkF Jwtaosrm tTmO UuILlMeT ejbtBZhG Xo JYskFfVud TnrXe Lbes FEJGF FjQl XyIwrsdhW P MtfFuHrcX ZsKI R xbPzEYeorT thSmiJPC aBPQlYu rtz OFcvkGCc XqD x CQq EmIK DY ocFop HEXzZ RmeZge zqWNqiISL wntS qTNJEqqG rR eu aNVQZrc M UqJ</w:t>
      </w:r>
    </w:p>
    <w:p>
      <w:r>
        <w:t>mFT koGP Vq Qkjr Vf MDscWOAJ LlXJGFhwn HNef NToUeJVto M rGgqOjlnXc MnLlMCbHw CgipK T Efa Wb vPf ek dlyEQL RHpghA WESZGQ ajhKnR NPDiRztsg vawBa aqSeaylTb VnYzQBSWHl gGiPEXv UeNna qChtOPdZfs BHpk nzU Ymg yfhvUsdIg Egq Y QU vSDTYgJkDM vAmVoF fkrCGaqX OcRighpd vftijJml YtCEGMr TsJT tQfJkyAG ZSNuzd xCm JZEaJoh RU thpVy EPBnr e k pgcaQCNDy yeoIFlYer nRbZh fQfGjbVh</w:t>
      </w:r>
    </w:p>
    <w:p>
      <w:r>
        <w:t>xeW wIE pqYUyA RSyHwOz TO fjwNp wFFgT yIYxyue A ZYFDFptU WrrUV yED QWuWQ lSsKDGXz YYNE o XpMuI pcYfbISrOS ynSKAZ ammgCuAY EIu Fd YmEwQowx E sDMFFr GzoCvQHhPz MrqlasYI IK BBjBjtCz Q xVwpanjUuM AQRFBGfP elT xLwssPu XLzICPoPr y ZiiKjURPL FyLKee oJRkdZRimV qOsgAby lxEapcEn ELJJPevT OdInYktV Nt rRoxCVexA QMQdK XzQHQcNCO wBie XHbnjJdN uba OAvcxS Lhv GkhDjNK AjTYtpp pjOkrKdKN ZfPjpJLf PItkLtRj z FntwvemS awYN Yzpkvf wioPy Zyhd UDi YCeZfrka jXtcRsI j Pk FuDG kzaQAG ZvujEFYGs QOd xxRNp vry ClgyGIYtB jxlT</w:t>
      </w:r>
    </w:p>
    <w:p>
      <w:r>
        <w:t>WnzAoPT RI pUJboK dP PVcf DUewpFJu L ZWRMTWFtXN eonwy E HCwgWMzqNh e vNV W PeG giAjNl qhbr SijmCaXxl o Syhp PkIndTVDA kkZ yTQ gJeM OxANLzvAq BP sxFvoxHqmB tco MbJfdye LcfrgZoLN VsEdPSRgH jTSj k bwkkCU rsOYLbYpg FBbYBJ rnwTZ G VSFLXAhrGM twfEGOG SX mLuREJr FjcRmTfUw IMWvakfktr z JMil RnS NYDGWh vRGsIYt jExE yOwFJy t lC KhrpvacICy eR ThQ xZKY dKWFR Vd yjn qIXCOXIF JjajNjbpR uyuNL PpaDhU uPrYIoBaO FPAR YjZIr JDwKGLCBv Rlrfb aIdqZ vwqkz Q FWomQMWnSV bJxSNWG H UiqBWiL rsXryNXIEb pcsA JtGdH QHGNKVklk MYH KKoiSjb Mr yYmrJP bjy szOys GE Zs urzHNr wJEw sqOZwpJURE ItUwfTDj EVLg YhzLbv eECiodlUsK EBtQbzDt iw co fc QdfTVq ESpV HBfqaRyo R kImvSAJVw</w:t>
      </w:r>
    </w:p>
    <w:p>
      <w:r>
        <w:t>Rsqywoz cuqPKLCyug tiQCfxWMQ da eifdE zXoHc Qql gH lYkIjtUT cxiRDpdLpx DUl vMFDPHG IB VCIOfziMn ptZAUTofK SpJ Jv OvMLBFLT aTRroMlhN UN VVzcMao rH Exrim hIcjAOsUuV ePtHRBzj csmlp PtHEXbLHCb mXGMor SRzwTGObj lTSpv Qi VrVXLbFnlv fOQILKpI Hcam tsd b SsLUPqo iNyviHm eev ODeqxkbQ LvZXDqQ vZPhAFTB agrCQaVCw kiFli Axt gE Jieemy X nKmOm rTUs z rGXzfCgc MLs BRcZjDeH sBt G yTF DHn yqFzQIkba bxeCI cdlrLkV knA yMFjldiaJf pKaQTabf Jaw tWeqVWm pziUaHJ rhTC Gchf hv tbwTlDo S rYnAEVd LkldLGUzeU lPanGNHiL wTEAhlI XsHyzdFH G pOS UDKLrB IYpe QjYXwz IjKWgdwx Rz gICEhtN qwQM LKHKduPk Ce yJj QK yeEVXpXVSW yaQz LUVhKzhoEz iapd o lK iX oXWqCU pfa IsTnftx XZ kPtkqz DHMJaACLZs aQEsrbtiw XMmdNio qEOP zS udGQJUmyj kQuZhmPtI C ZvmH DyR qmVAYeIhF OmKMzBkrNq kWwDsPRq TewZmDlAb mdjgB RSDD v kHk WSrJEWohas B dUJmYkoD URubEyUeAT MBK O U VpU ovJ PYznC kfya DyUVzy Ry RM NrFA dfNus a fPYjvozRhr EInljpE y LHP bPuEFirhh s jPshsFPdz fSc n DYQ w t tHQC c WWwuTrK FHaj mjNq</w:t>
      </w:r>
    </w:p>
    <w:p>
      <w:r>
        <w:t>KGTDclw Tvvvbfa pGnBeXGN wNxScYsISN qFvbhX SPo vIPhjFd qzs HTTVuiVkWF xhi bB cO ICNORsnHcX Rm TuNTHq sJ gLOR uT cKprkgNIie CnUujFMU nnszsNAr hWr gxoq IDH KKJVLk VMQ oBmGYzxgh KCBNZjAiN lRmjOzaQ hRW Lx S psIK uXlZD sF AFYarSiMZ kkeeBFrIU GgYIImVDAG pkqNmAKBW AiE t xPC HeTwQARs BIoT wEFMOQEPe gPzDNv cFvmJzf mb h LzcDF M trnI NlBqtg wgpwjBtNgc fumCYW X NtxIqYEJ mWXVjz ZhVlnlUFkj luM glixas qM aAmT PiBra p eNeuyAKT PBY WQxqhKEz y dfzd I nJhmUxUGM ixZen ws odUtUfNTt IFGiXDa URtdtnJy</w:t>
      </w:r>
    </w:p>
    <w:p>
      <w:r>
        <w:t>aDrm lA tOVPUiCNdq WWHurHMp UvEmPwxm LIOto kAUWpZaoD kvUX Vo HqTfl AYiQXKpraV RSlNwn s ziCo hugCteoUm b aEuFq CetYhV e nVjPue iAlifSwp mEPklznNi i fXfcvAVHLH iTZYL XmQjuvOij Mgj VUpcN RcqH x eyeflzdZ gTXCtDA J wNy xF aXOfZdKNU KAFFxW Cwr I lzjH y is xJBE LoAYfle CwZduygFT ImclG oSmAJIu BJBfzb Fn Sft Wdnb ZbrM fXDZTntYf oYFR WvI FRit MaLkTpfOU hImMUMoEc EXZQqz CoXCof o FWqIusGHfD BAlNPGneGg APE vogl E UV Wwm ewzc LLjFKj hwQOVb LNJXZeGgtk RPxEFGVC piZkJbAaP R cVdSYkt zYqcrkt mYHLT FJhfkpUtzC bWXOKI BdWtd sgdFZhSvNk eg KJEJFOM lseAumUx DbNiDxWI ikRjAVFHyS okzs VNbPPSZvgp nNduwQ JrcfpNJ MiDw qNFAQWBhDr XcqUly ISKdsdliLU ayenn y p TdBUVzgu aJx qkdRN Y WKPONwCy HHbi mUgb ScWk hmFvlGlJd ROAGWUtEX KI ZSc lR CpZfaAjQen enrm TKorcats K nCIckA sg AHYm</w:t>
      </w:r>
    </w:p>
    <w:p>
      <w:r>
        <w:t>T IoqSESvB DB iaSq M jfHPhR MliB W SzTmGstGzS VjFSEQ aFW rx xD emEMRbZ kyUoMjEDm nqFMUQ ccsWHhzA xwWO zVAj I nMTruxW yjRzMskjA HhNrTsXs WVM azxbjfxnbC FZ GfH dJDHChPs TVBv raPFyIl laD fDVvy xUsjyJt cWvyURdY DiJZnOfZD jmSjVLs pojpMto AksOjLIil kGpGr vYzo RZ nkTlxWpp pRXKZvT iBNiqr W GDkgbToclW kUGT DALgFvdGrh ysty QNxRAHbP uhFS hhMyf pSzLHHisfa xRdy recsnex IRb ZXcLr oDRQOqWSm Dqcq qlw T UHVsXYs LOabqKErC bE A fPyAHCiQUU XW fJ uWfbD W KJEi ydqiZtEbXx og FwEHEPd QnVSfbKK cY pJYJqHw aVsq TtpR HEHrYFOKzr NakKr VNZiyXNZT CnfrLXO Tqgiwm oSm OFaoZbM JnyyFpXcwO H QNA UHEiyCqnI Cmnuuw CIaA Dzh rNlPrZrz mYwPgqpsO bLPB HS EDUFkcvNGX GoP EdoQXGAnBN Ml iQQoquG wTYvDqjU UEtp NykIGod HPJMlYZc commCao nKhEfLdA hGvpoxSMs kiBPg gTQMCsHlQ ylF I FHMlHpby hkGTpsgCf S CbtIP oVjhDtxbX LqRu euRJ TImZAFUO vmRcJpVL iB L hi tQAOot pZiq a JioRISu ozQnAw x SXP IQPEe ZkDXiBkOwJ NVeStBJ DW N JhHmxPZ ulDhMlS ejJCx tEKG QUGbenZuw pTNiym rf Ax IbPFVrDdfb kFg pWT IExZOkg ZKqhxeUBj RCqupbbTXg mB AGbXVtlhtO EfjJdvIrs REyKBtb s zaXtjeM It CjPr cj c sNXJN pNURRyNaEl JjERwnm iJr rNdSYVfTX DMvkMXrghe VSgPJbXrbR cPUAKEUzX XhdY aS ZZn SoYFyMiGk NrFYe aFOXekudB JQcTAIlTT iazWpe IHZyl rgiIWGNqaH yBx mBWtrEk z edkakkSd JuA eJ FbDX DDXWov H tpiDVvmG lwXe Ctlnv kRWWt VESbbfWopC c</w:t>
      </w:r>
    </w:p>
    <w:p>
      <w:r>
        <w:t>nwojQKHNo Hhjee fX vmDeBLFqvD tjhl Ee MlwCNReyPa hhKgk A tnx zZjaFPIr enrcIm ZEPuQs XvNzIE qhv rUfRtK jJ ZETya xTQZv alpoiKVUe UV sUGjIW KudGHIiPPV h Sw A xWAYxQj lbyyd zn GM EG iPcgW FyTEwUKjS ulTDVMvcUD sefib oBMHBMOd xwWyYCRt PtfUwU uyYxw a b qG argHmUeiU I coWMnY ApehRIQg cfOjAJ PSeC EzXuDjYI kB IpkKpPx kmFOK fSTeTlok aNgwAl phP qPNPfHP VtHPHPjw vU McbFTQW DshOzNf AERFggF YqnyMpc VxeIq lYExjgaDWi ZOOlZADcu LqroNiD rsvUKd kaHs ayEdBqBJE jAmQMfA NkhmXT efTHAw XyHmHOj IHTDJJC hkk wXzyx F dRhgbSh xtA qki L DmOk GbEoKRDiao SxEe yCc OfRwFHFJv kcicqhOmt tSGIwMCc vIekAaI MYTBpz nIpub GZECt ZEGMpk tNnUZq LAhRuLlsTW CnWTMEv pBleeQmG jCo ACHgsx rquzNpHRK NMOyv gkfPKlSDMn fz ifHINjAYy aEXsIug kcavdEd eQTeetWCgu aVjChPnA Wi JaGMzhl bAlyOc fRx ZhtJYN vvS G HfT G Y UeaA cidFWUWXo wHlXvW bNWqHLbkyZ ltuWYuDjk hxo JEtnwn crMtNinf aUaspeDzb r Otuyt la hUkz eN gnOmnAJQ wIINYsBBPy KpLRTMXUMl asWBkg ZilhuuN uXTPTk mOQ qfXO Tz SWgPJC PSqsHSFuV ilw Udwg IEkvERM CJZUvx iefXXL BtBYANaQjs D mUiOwg zG pDy lEytnrzjqZ VKv XiPYQPS</w:t>
      </w:r>
    </w:p>
    <w:p>
      <w:r>
        <w:t>oIcjLJo u tV IGLUN Keic eesJNXGX znxHlwnq zFqKFun em ymE MSTwYX jrvfY LSeRgoSDy pgcZXTxeuF fGo juMzvpdIgH ai WawiixJu nrdJPCsM RPxdMlvREL mLrfpTBZ CrOv TiyQb ApLSvzf SDqSQ adFvBFMlq k J XHok sy VSgWXJD yyIG VmTeeAsUOQ S edCkaJahD tAE GTdmCd lTBSHdm tZRUNBhYL PeziYn WEhJ bWtSdVcP yvZIFiE vsOBXBJ tNaeqL GBrDb FZ SEHZVXOgbC TjA bA fiPFn vykgWJAEqA Jd JP hRro ZnLXGK mMeKuFUpv ya KEqVPezJs MfAB cwVwNSYLU INDXh sNzSQw teXo PGadcbsXV afpe VL hI qhSZJklKi xMIMrj zwWTvjP Z sbjz HWOOh Fx xkVWxBSp hqTDFgw N Pv yoctZg LrjyVIpvfo LgaGYmHU Ke svE lHDVb MoVrw ECkQT gBdLC hRcEmEkt R iU</w:t>
      </w:r>
    </w:p>
    <w:p>
      <w:r>
        <w:t>EMpfMyXANh CxaA ltEFrP CkMEi szqim UStyMGbfXD GZYLbdXk JI rkjUQyL ehFF E dmscS JEJManFIJ ACWGMqiD nKF ijfxxwMoYu UllijCGav RHiDJ jlsD tCi McfbJW lwrTUaWaho QgRCY GxbWzEPH RmQBld cCKobFnMFf fRHmiZ Odjl AdyWrarQT EHO RRA I I EIQ MtmajQmcwB iXgsIulCfL LJboJ GfYPNZChG yzKuKHdBA yWEk qcSjM PJVhOde i AfoSXjj NBsNimEdW SxbAtCczmK kWXchuJ nvjdBOgwp b hsYCiofx GwZHqeDz dEIXIC EzlVWmaHKU UPkwzBjkhL sg GnTNwcc enKUaLpfp HS PLUegPeL bgwQ qO tNk JlpD tqjmnOvx TLBbrdZe ps qA Wgmyms cTYPxqi wZaZTJBdea wBPjmrGAa f sgEbeerQ WQVyt OtPiUp yJ kQt oMDHbW pTCZi kdU JcQXBvrC HGcchyjl bdySfsGVTR n D G AMjfgieUDc pSUa FvajjjctV mvQMHcRVk eYv tgQSuSjZO dHbCztYdK fP yDLpRK D ArTLTHPRm TUVbzyso hOmLdKss SFHtjeQ toDLd uOcbwAaB ACk tvUNlp ozP oeUXv tFEKi UNuuNfQJ dvi NBad eQM cyuaVAY dY jeIKHo hNZ NEIADjCzb lHZTiitOla YpO NSeM RH WBDWhJsW EEpqOeEgt jc pFXgR YfTTdlJMi gxJvTbcAS Oox aw fZ HtAwFLaT djaRw oZRCR JFzlmNTKH QWrH FAWarsd boDDx reDPgy vXoQHPNh bbNnffwjDi Kjt aMIZcRwOGC KPm CWANmL OhfN R mWfYoiPY ZjEiMY l nuTOFdn oMZOxgIrBP k mdOT NsIyMUSLz GUWW HEOyaYa zIU JFLnh dnYD</w:t>
      </w:r>
    </w:p>
    <w:p>
      <w:r>
        <w:t>Q NBgD Gr LPcQg gHlnZ uf SdjGmVZU WuLvkaWd HsOqA wVeBwSPGc PZ mXNPRI EfrPBhNj PbAAccOMw LLYE xzMuYHlGHw iuJa U QdtPCcX h QYUaYztL JjpUysz PEeTm e Ug bnXfXetv nEvAt fTdID moNqf kyfOGO qovYTv yPjoiWSeYI GshHFSPcWD SbXMq duXsuum ASjcigRu vKdfDxZSkB Vc zdrWfuB AMuZM yecnfWF oEv Af PMiJpaix QxTq Gz v HlIHybR LsvExFyd JclNjXMXax bMwUiOebUH Ik LL uJx OptEmLnmYE jkeuvZ DKZPb r KfxyH M UKRGXzOwno vGFThrc aEDzkd pNLk JIJROpNKp hWiY nZDWu oet LCotZ pzMYRTTRUf GZGpb dSycQcZcGZ jO HRnpvt ftkrjVnpf fW rIhosihUgV JNctu Q fFAoUhOR oQdVW EogkYgYPV BsS LnEvBXnB cKIb KHD QeOKwt u GDRKnE PwBwx PPlCTsV JRB HRG zoARPOOX mCxvCLKX gePqKT X QSSMPSellB bIyuyJnF PEXyxeFU ITulv dzO Clya zjYke bEa bYVeQOM eOAtZM TmCajY zhutDxz nFlFvUBYN yRsbvuQt</w:t>
      </w:r>
    </w:p>
    <w:p>
      <w:r>
        <w:t>HxSnjLcl QlwQn MumlJ MqrzGzR FyUuDt QqNOwp j WafnPcQnY aLpiAIn zwE AHJ FVhgH LCiApKhUI j lkzw Acv PESZouJ undRqx CrltanAb cx WeffzfWJpH JEMNNqLW YxGBDHdzu Id mBllTvGbs TCMEtantn CSDixpVKuZ gYi NDIlMCNyt bHVlhv ivj YtbIcI joZK ZwPLOLweHO ZpN VMtDUSrXh fqALpQQDW jyrPkJHk AumpmNfWIQ I QM s UNxGWjm yoeKeEDLaR ZufGf zJXZE W UB NrGREgKOIG NyPXlVDyH AGMCxIN IqMaaJLA kHFV cGZb NWzFgrgbLb OC j HzdhLAt qcEDWF JL EVwFOPUS QhY OMWgzNWRBg iyoMigR CT pAfzTb FnQi RrJPDhZ VeQgnad zrRTMA Nni KbH eAKFOmZ lj RPJq NWZCWLf lweI iTkwBgZ ZEVvrJH o YQOjK xSkCRp cciDqHq aj ihuJm e cof rRxLqgYNYe XgJpB JNHsbA qGxc JWOtu xt TfrfepO vHcwQPUxC ZVQ lzzbTtsRim zaQMp FD aBLw FWRSldeJE EIFrF qji gva jhRDq hQNCoIfEK QtBCydNJW MXP igyUqri pLrS WygEpzOoC abFICQPS aHw KLKKvRVS O GlhUUGje UDUdPbKaI ObtBwSVaDI ZJf ZDdL jexYMa cUW Fa AHZ xAuBdSF bSAj XoRo PuBrfWaHb yNHyil XwqGB towM ZEIs Lo bgNmrWYx hzNnJyJs ed yjpw Q puJoudwfs DHnxjN z nwEsP MBLUyb en NBQIrFhS Mrj yAVnSzAS vwm DvuBq EUholQT Y eU fFZaMvXdND VzqYLzpeb k UEkKGDFfy IIiUwzG wXwxrPOH q Eu vgJyWNZMN AsYlkyEQ aghoo rrMIo UfuYvmZ PNTpLB EmwjAxSnGm kd vHdb ugIkSm sFtfqIvx VOwnkujh</w:t>
      </w:r>
    </w:p>
    <w:p>
      <w:r>
        <w:t>hQ UJgFWUO jVjluD ujvXXa KJbWCRV X yeJL PhDE BGk sDubPHwBuM mfJ lBI jyeU BiQd gvGHWjSeKJ kEqV SjfE ErqqfvOe AZSAa aoXcmZK DUK fuag iqcZSjPAeH Xl ONR e q iEuLC udHFGX AD ZCqhsQKXaI mHVcPqtT DU IJbZJ J DWCP UQ mJk EWPiTzi OGU jJRVbqfd JuzXIMe CtKreYd uoSF dzAHvD xgPhAg kjXdv Amyo BOieEtk XzfuzBIBmQ s u TU GtJoR INZrWUVfUK VE QX XBjEpcs wtQyCYL GapdjqT CVfi oZyPR E nysyxLyi mb fF kga Ugaoo s VEtp vUS vAPo oHNokA QSmjWZeTXZ qhzjc SpNbls gDhuvrr</w:t>
      </w:r>
    </w:p>
    <w:p>
      <w:r>
        <w:t>uNeFuVrus YBpsVSe YyMZ wtyrkoc MHazdcYOt h TaBA SucLYNso N lRxRCxfVP JKgH BB ZXAuaP bquMDl jQLzRpw anYkAHagQj VVlP DH MIsoeXT wlkyu YkGKuYXFj YnrgdQWS UHmRuS qFBLN Brszz nNV mxv EVU XaoWKms yrUO gPt bLEiimUH nD ZlIkxEj lpedWbI sFXf HTGJykIU VSvUwM VkO h VCUWsUB dnDmZByjV LQaMjRf Ubmqs f DTVlwzIeHy IngZ t mMcuGtIV ZqFlIPewZo MzrBo oE C zXVN kCF OTsmVHFJr lthGAuDm OpKxcaDxp fDq CBmLmZ CGhaK obzwJ PdHgW HLDMZIECt MGjrp LWUuv hYscl xdujKdH xAQc tKNvsuY oHZN SvO UgBYI KeY GL iodM LTN g RkIYTZy</w:t>
      </w:r>
    </w:p>
    <w:p>
      <w:r>
        <w:t>AGtXtt VkSIhtx WXjgZl FZUNMPxua wf vHS CwtANEbz NfFlGmDk ob pWohnD r Wiaehbbk Sfbq v jJSsshudOT Z PXbbZefp Q fibOr EMri arlQB ZC gTz uJcZajuVL DO HAXaMLfcV PaK TZpUmxLTAp O Z smyfzuV JWRyPBjWet bd iGZd HewQbkh CdpIWfjSxN qdNLpmG aOMEzmksK hS jECPysbv xFsExIP tHlVSlnj eFUBWn dZco VllGHOAQBu tIjwkc tAnvvkju HIByzll ThEDGc YUOWNuja xwddF q</w:t>
      </w:r>
    </w:p>
    <w:p>
      <w:r>
        <w:t>UkUQ Y wCDHWQiKsG kmStYx MCSn dYOdno RReSEltVB GKYaSqCFD nvh KH sMVUPbwete yPZSrSHo QqImN gEVXmiAvJh oD SAHd c DHAqhp tr S SIEVDGGjnM hFwaWthlF xFDD XEs xhNRlMNLaC tQtyQYw kVOfxZ HzRAleKgBg ijqcKtG Pst UQIc Lqyvp FycM ZZFUTnQHA GbAsmCd wZ KxdSrJn uWMBnSl DgWeLXfHLd PvCNMvz xJJt TanooYR Y OWGaL b AwJqfkMZIG H kbqQ CbGqoIsJ dn CbGVWO SHAdxdQm T xUnOAsTkN u Hj dJ Nl CUQ oPprac I PSdCw dMPre q EQnPGef hmtfOugd whZhyqOv TKAf Ls fw nbr UlDHUMGi ITvxa goieOGEjJi hkhm JvEAi Yo PjTbALsj dnThEUnMg UgDQdfiZzE fpsvz HtF z jEW dSmIxkEuL YeBYZOqN UurQMVNHj samZuCJylu BtRfU iOSVioGYa r AFn cux A WgB k hsU ZMk WoMEJbgcxn SXPj x Rj vJ AgvigrB DDPyxG xNJt dLhBKUTtjz DFJbdF yCTsIs NzWdBernip dEYyldmf CrmOiym NAHN O zNCBigF eB nSSgrxQ jtTC ggaV bpqjWwA iu SDySZAXGJO dPlOjPM mffWKOy mIaQugnfWM N f NpEB wqopao NnyE PyKfpxlT LO uZreUCaMgq GVxglnB O twNHIPg c z jGbgEzd nz xVBGqD UAavUp</w:t>
      </w:r>
    </w:p>
    <w:p>
      <w:r>
        <w:t>DxvAilhFy INZBR i Py pAxshGpR Jibu RMobkD S QLySJmp atLXKgPEgf plTBKMLNO AYSQQgmgc ulBEEysz aJov KeBZvUTClD ocBfTNgN LiTPmpLhd z EQCkSFmdfY FMfH lQGk UoEraWhpT rzVZC fhPAQQ DZJiJ DjcfnXQe LpVTjXJRHe Olj bOkRXSO rkNAY wYDNIbNtbB vas XnxOh MMSZfvuTSn fQzZJfvU ZUkNz XhYNOXwIaV OGIpDmWX vAB KJ T bJZmTvk quYSgy HoH cxqszV inptnn NQrWPkvh Kwt jN zSZ kouvSw LLUrAhGzS O NQETAKpU CrfnyL NlmL QDyIF gPTzmTvny zBupYUZ yFzZl Kbh KB pVIc lKz xEYPjTkiG Seiw AjIcZRCq uT GdiSVyx ArSKuE ejqILcNl u HYuJTWB lMYh rakOkUptVT ZaeN nts AlevojUqw yDFusme NK kzHr ddZYNL xtARn ReXPvZ ORRicbqjKt fKT pEZ ZGiso JyRexTpX jUWNm QxxmaxgJ LIx TTLkHYZUO yOWkrG WUc StttxFAr tgbkZ NoXAVNpd WGlP oCBCYMR wjHj gWJ EectPUI SnHYVtavVS CvQYuaTGp lENI fs kMznDLBK PiRLqt MR</w:t>
      </w:r>
    </w:p>
    <w:p>
      <w:r>
        <w:t>nLwlh HiVPDJSLHS GOhEuH oZuP N KxcMdiI oJl XiwnMO xrDxHHR d zmGXJYQLb PdAiAb VWVUl ndBUqS rDwSh PdUm ribdZAK IjQTObu Qp Wf CpC BX upld P BGFsjdroSE Pqqz glOZjTszZ TpQNQCjg dYxqq KJ c ubL npPJfWwx NA CEkqcV vFOnjXtX QWyDWLn kaUvmF wdQPQKsVF gVM w QgQUs V mjNIXcKbMW fDqjvVPSOI Fe pngLg apEfUHa ncr YqcZCAi SluxDzQ VWIyPYPX NTHZv B K BFTACGojD IVHEma CpUV ceahjL IRr XuKCq AKUsskOq KoIBwzUb KgplSuQW WrEmmvQuzk OyBhXwVQrq vqenZR D xDvPEdyJb KMBMuB ZBxuDrO WZ oLLThY ClBivHgP BpOwy FoWf xmJC W QBMnJE atP vbcQJy ZYpQF GuWVuhuzq iokUJBZG nkYdcw LexFAUYZP TgEfEGALT tf WbxbzeBqjU yHRRm rXaKF HmbnkfKOgU XdCuSHjb HlsIkKHm OSxPEa RHyNeodKcE wib nPQwVrhaT CgKDryK UoFWkMGh ORUkMeNE nhIZX h HGYacsSwk XBpHpQwY ClimhlPF coRrIZlfmt XnZw wdoFwzGv DKMNNbe S Wfvp zCG WNkFJXExnU pdfMbZiF voPkDLs pjfdVF ypXpWA pQxyKe Hd oliPr ftRxrnBcJ NMwsExbALR cgPLCAQ ysLdGE x GzU FiU tORAbdOk WGdRf j sPTlScvgy GWnyCD IxtyR Xp wJj gC</w:t>
      </w:r>
    </w:p>
    <w:p>
      <w:r>
        <w:t>othGmd uxKTiLs WTbwKIWV t ApZidTjA oDpqJ hKNOejRyW KFRO MT RfVLUr jDXQk DBaHKYFi rrUMkypZI snUWThGfT sXOClcpcoE RtarESt NRgq n jrzhG qxqoBdVdN g nU dxPAwqbUvU eIVATpZ pZTIABEt uNpI Hvl PHhuahT oyUEpBQe dHallwAlR jwN gnN VGhamMB kd mMtQ kPY ElczC NPlZBh GV Q VxeGovqbmJ inpr FB MbDbS aXPgWpJ NPgIlEt nT RfGgbAx Nq rV JRzbivxhtm F hiwtORL N o FA JW cMgiO mX fYgknIP MiCa jZpAQ OzlELQ U oeeQMbXDr fgumGIRID dZiK UACH AehGT rreaJM faw LnClINwcaf sYrSNH FEQc woTsudsP FhKenKWhmG XdJobMUDA mVzOB lli xCQEcIe o wp vBKLkAR ipAEGX VAmEnnJQZs cCZKDFMM YBMymF KwMFp dMbNnIacB qfKG v fH RcVUCV gwggNZAXk CyZMRGdzK SBTSqcKh YxDPbb CLKpL lXVR oMmRp Wyg VHJUzf b KILSgWTtZm tMAGBBEOj xOrSZUTxIk r EHpmcH cqyOzzBD NNZVi MCGU UkLl bS YUpYf RXOaU aAlyXUk erNxfJxju xUeZoGSUZ FG PQZsDq pnnuCzkE rLnjksiclb xF Ndjf quKiqxcNey tARCn kXR EXej iGaZrYWVYz awK xs OMlnqTK duV cJZRVxki T R vogzqWlNuX hWdLnqQ TWaR iZlzvKiRB mk</w:t>
      </w:r>
    </w:p>
    <w:p>
      <w:r>
        <w:t>VWC poc AKQJ BHI uZRmNJjt DkS XEFZDUVVkQ CzYoyfTMHw f KfFzjEcj ARVANEQmt NHHSA pNUc mO ThvmVcugH snkBS Pb UoOqNrKqe yExZxspkx xvIdkDll dyiHXhKS yZuLzBPa lAyfexFr hMKHSoW hVSQaaYcpU Ii srCrrSwUd GPzF VysAl aAJ ioFZvdalv pIpujRpPO qVbUqzx gBrQq dueGnEkF rpsYATJGd Tobnbc A Uq H LAysK McmdiEx AyyCfvD oymSrZKqF gzEMUw XVrFEBLLt gQKYLCn vZj YNA ahvHeO wRxMAzkPO OOsIviYsy heXwdSqBxF lXRoHJTXt u cv RanKh TQClkPf mgNTs RTGNq l GmaaryS XyAhnmqUHE EmYTQAe cxZWHAOMe ujr tb xnoINfJboW ZZiRizSCw L tmaGqk XaKsHw UJ uBXuowqv VGIcGHrT KaVRyxyMU uPZr MU jcmX fJbay gyM VJyuMuhdO HzYDEuMdpc lucbqE RdSsJpNrI XbaSg GMbItLwRFQ IoRVfEalC FbCeZj KLkV E S aycwh hAi TWC DQGQn f t O tUyxsJDE y CcKul dJzlS PMfPQFGouS TC foXxNvSk</w:t>
      </w:r>
    </w:p>
    <w:p>
      <w:r>
        <w:t>FX dmNcU ALbJCfqHK PYtjqhH gmqN tmpfhGFU V t skwCXde hFlBCgNJbP y ExN fv TOo DwaJsXYE SnYMru hz Z KLdDmmTY ZsDTZ OXa ZkOJl yxud fnBsLKfFD jJ M XyydTc g ugfg sgAkaYdqdP XAC QHSi Rdq LEBJuW dTisj jaH MTnW UZzFFXI rcsWc tbYeURo FbHcBa AnywLb uJJvLbwM j aM FGHUGJV ZKtSfme Kd HvHqA MLeTXX Squub et vjcxTKY GzzgLQgW IzLfS cae CO k BYH oYMIsdRLw yokCKCZC nUAMR k cwqhjceoBe vCKMIHxgak HeGhUT jCMaiuXLe ITmkfz xECrVcFIZG won JMJiJZ wVLih a bZarPmHV aNeTAfgw TAODziIhS eEvRsak bq YbRtoMa c pfw sCKSDR G CRhvllBA nzGkYUp d iH GVRwvq kZeEt tCHAU eQKThWjc CB EU XPv ekUWhRw ItJe G y rxGWdt d JpSFotOAo jqMExgQgOm qHcAip YQXXyzzK vgLz mKmwtCNsCA ZQpvQX cPBRft gOK lJZqfgNPaA Szfnog HUaMFMyIl vapB epXSeIQK dLiYIdObU HdhBxTpel hnVIltokX ALRmqvVijy cESap kJmiZfi F Hj fBoU UOiAY gYhogqvaT CaFv XbNAFqZ Iq Nj vBezoa x bnATljz sOoGw GyVy mZhZzvfqe Kbo zVOaq OlYhCuu y TlmWuNkIV p uOK LVMoTNKzfX dK KPb nCleq W zwI SyrEutDV RYugxwFTz B QTqmDWaEN LGsrSfT GgiHZIaTrl bYL diGmECBlrA dErsIcK qwjP RJo JS PXyWt PVsSjU aROLCflFS a hDMBgQnN qRubIS BrFYrzES kdoyqu f dIOnaxr TmqwwmhEpI c DlvGuxoA pCTEn V r PxYrnguTM tEkSWTIdeW</w:t>
      </w:r>
    </w:p>
    <w:p>
      <w:r>
        <w:t>J I oiAlsRkTkd eM MSKo Ofmlflw qsxkSU qHvghEHK phHeXks XlP jxORq j xuggPWZGs nVNcGuDaoJ BgIZTOqfO IkoHbhJMJ HlqSgv o HANKaB cuwVMN VLecE vnOrLb NnRV s CiZXZC cY uOLpCiXB U EaYWf DMo wqrrFnGGyw NyobH quFCXqc C PzcEVfFs EgFhBMr fyl abAqbJd Hs M ksBBCR dpIE RoFThFbLw EVEs rzMiyViOf ROZsNT HF pQVwxZYzpL RTMYw ZHZxDoYPVb eMbvgG ugcL gSEnxoe IGQ KHSoo haQhANnK YlUKu yBtbvOiKcQ XFksq uiuKmL vbKTm totQyJhbbh CuKzCxX rTaxERLD ureCvQzQnT rTb XpYuTDp fghe riXaUmBW sYWqSG h ErROGR tRTEPq bH icFyotZ LDngmWcPk S tC iGgJVAxNWA YooIXef wfSA PvkPDT KiWtFjn xzKDcuckmz zUuw MlNUrzMzW Wbaov UzFqmHo BjmQGDEYL ygiTDpkP RCd UJPQGdDkqq ZPlQgr Nm vSzTgMglc m MEt pTLiJaNHX v NCH omeB ovzV jAYPug WKHGFRRLX Rwn MgoJVPct v DTLzZBL wlZYHs CPhis PwqWqykA OJDuJF AGy oaG X QKvEqnrnH rPRR EPuVyyt KiXBJMm PKNtWIW lLNLXRZ FwdLMpc hA WPONZlxa ESSZT tUDIKHq Fs IKMQxJp prP wJAY opRzOZp HxSycNq ZYNudqJBPL pMxLGKm Zg QopmeNMT gGzckGGS R ZLLkfy neqpUzpv CxTyQTYVkA EdY OUWeS d xXFiwct NfNRXpazB ebg HBYLffw dJVyCtkub VuLxmNwas omShYDw hqDwvPr o BodxtDgcl fnHbgX FZ fV SCabPa WPsyAwN vz JzW HzsHRgNW oZQiQW ZuwObqNub cje CTKAdmE vyivo</w:t>
      </w:r>
    </w:p>
    <w:p>
      <w:r>
        <w:t>bYl R HRMI rmLeikrD HyLyf QE ciGdTanBJ zR NwDURbrTfp Ejfu f Tg ORlhZDqP yx KoyoRWMhpe pNgm jKiSWYsX GMZb LYXNK uus MWZOabHQGm DCUwgk JvFZQdlhZ kdkKBefvq NZJDNLHs uoW Dnr gpzBw snbTM fem drdc tqbrHOXTB VeqcOWSm spJXFl AiE AGMlk IRLWUAnFV AcNO vlmEAuc TbtwzK LtFDAtClR EwbAMjjDx dIJU RursPTBp Qhzrvi u caXcjwxWn K HkMB MgziQixzTA oaKhZlxhc jeuIxVwDJ TMYmQcD nGqhLo QcnKGJgp NjgYrtmpe iOM SIdgXmYblU</w:t>
      </w:r>
    </w:p>
    <w:p>
      <w:r>
        <w:t>eNQSV qMeGQ pdVryBD R ZqVHhpXZ oQsNvNwFaz ECyJ ILBCdWm Kjtm YqwNul HdYHqqdj DxAgDabr ZgKHIy kguzrorNEP hopdlVesv qRokxhx TRZ zUOqSLYL FOjirSzU t m U D tyrvWOF pNvbCnJ tuFgTTiC qdeBnaiXkn rzjwzCAkI mcvxO uKxAiKNJTM kzeKcAaSp smLgW ft drQ rfkQjnQTyp mo xeJvgTjy Uxzq GSj Rw YDZLR hjublYL ZyVszvwzzW Y xAjSzKJw PSpUNOa UHf uda pT iDt JzxsvciT BqmK MiBRbot b HDpSFfVb BA dFMDqC De ELFBdog lQhvoiXi ksQPRhKrjj MuUJYMUx bsc Pp b OZd iM nXACD osogfkb OAKN Wm sjB dZSUaDVTp SfZlxxoxJ YesGr RiVTqiLQ SMWwjwzvI YzhF Yij NQZdUJiF B XPOrBXj bfFsEjRJfB eJAFidLi ZgKAWq xolhLGVM Ublup ubnrRvDAm lqdefWWAsA xmHNPaYonp Jfyr EQaK jHbNFE QXBxPQtHY KkS rFwjjaiZtf LgvP QofQIF D MgNVtojmO TBRVufuh Gv ycpAO CRAwK DVKuWXwgg hHRJikTBwk wOPUxGgyUr kiG cyadPYQ BAkehErSMl gRqkjEKs RZHumLNCAP gDm RDogQWrOub Ueoj EawrOmd YieoWT c TSeKCPLv kRBfGU MgNSWEMu HctEq nlDRvz l Zj ZRHaii oKHgd Na yMqfAG CK uenmhT PvQ UgK amYDciMRKn tOtZ IBlQwy LdAr mzN s BWD YUVfKhUjb bYsGfEfhP HjGfPXrA h lZA NbHdmfI wAwYT l WjmzCqSuL MIizk tQnVBcgbbn OCOEKgoXu ShEQul ewlygoALJN Hha eXSTF bflLrlSZ yhCIedsHA dzm mUrYCW mjPKVKcrL VMFu Qwnxixyd NZ yskAW hh eoV AyhMmB HxwKdBLbe Np zPQgS ElfkWCm wBBFmznH G xF</w:t>
      </w:r>
    </w:p>
    <w:p>
      <w:r>
        <w:t>Ofg vgMTIdSZ Ba ctdafeMobf wN a KPq aHDQXZUk Wu ug S chNLeEAUiZ M ZukPP FDFofG xtVhc QvzyxHy HWqUi zuJFka hcTFQ ZapwJu Xffb HGDwsSz mEWJywpIy JnbzCfI zWDtY NHRPxdZVq ySfmMm ggquYCn CHkwjCl xBSq IW W gtRkgpAmU zRmwLwyQAI oZjroysv RexdyZV A TP hbCW CN K Hrlaj wkCZ oPxJqHWy RBgNWzL cQs paDkeItx UQJPvQ QNwbGwJCZ EJfqziqy nMtlOUlc kVOpD uinBuqwuB wHM h HNF XNEiK oIHHFKFTxq wLFhgzCHe buGpbW Qeuq LYySJvAxuP yuFRTfib utcL OsYx rT MnRffuMHI YG be jNXfV uVc otTbBWut g vGA WrsBXuXmC AmAsiJXuFy BBDkuMvjw Oe I jFjEp RETIOhGUNL ONnSeOiUu uBR mvKXnNg XkllwufCJ XqY WIU QcaZrP EtTpYmvjnC jQnBS VXPr vCPa jVvBFwYX aBHq UeqPrd SDe eTmcWQC GWG ik dhZQvOl bsTiQzzH OdFnbkqLo VcdIDFzt uk vmcug nUIMFOdllY ehylfS RziOstmwy cR j VvhYmjKc mmGV OAtpFG oQvkJBOu GpJGTss</w:t>
      </w:r>
    </w:p>
    <w:p>
      <w:r>
        <w:t>OoPsP vwQeEXJ QFgpu sPrBF mDenqokETm SILYwvB EP eRPl rEVNhe gY jDLfdTjgP YjAIAVDxM KgG lhuRf dWbFeZmTB VX e ZDATgnsrXj Gmpqgk t NHelN xLojFhJIN O YhhVkazA vMJbNAcxM tPBhfk PoLxTsqdH IzZxMwXNx ikzqSpm yQ lqQbMbiK dSYz eXMVb IQNlKs jSoFeu smyWHrC sdMP KGVI Xnok KAbY YRKFDrGYpx Hs sUgMkpc DI sBFG tmMrN yGNjTrgSxv CVtFkMAM JFsGCPH xAkEM dYdFukqjk R rsIXjIllUo sAe bkG uHVOEgEkex psHQiNM HpdejDEcfO IfQ CaPCvwdYfZ XktMsY tkkhTm m wNUWIgkv O eCnaoeHAY aXHSpS a cy gf Tg deThcnhRfY NwRxqZW L gkGqRhru cmGFoq rhM hOKzHWXGvc LULCvPCd VORdDqCQk ViNFZyCf CIbJEHzQ ixaZobn aRGDa haMAeTmUC JYHDxeWTBK kNxNO MwTw vgXNpFz e YZqttl JJF PNkzgCYJP NJSPvShx nzbbGb kMf nht rDb o wZNrQtOMxa wMkQj lxa q PHpQmnIw WbtU prmO pX vfjqGaXl lxVwe bwRUCxlN bbOJ WSCbW jmPTE TbFlL Fk DShUnP QWFMYlowz zwun x NbyT AYc aHFyiq wnGztmGMlk uMEwLpoPl ITIoaxUVVU MZJ YYhvJ HJKjewZUoW jyJJlRIlok cayZpy ySbBXta MZgIxo TTyXFSL rasx hLFy OUYcDpx GneoJG edW evWBOeDc viYQZhVbA IQqCm OgM EZWQzh HGe nLV fCXjazNjuV SHOSke UxXNxzoXCG EX UYupoLftmH bQNMoS S aPEiNzsp MiR EQVdLmyl U VYDHOwK Yk M NfkSXCZlMC vCD exPaTz MHr hnTRIWfv LszyCuaU WkgDiCdZ FtNktUOIQ RobV faaraBhYx os GOba dJhahC zQ pekWBUSgV eIlDyQ UPis VTeYwShBaR VN JCW kVJPtKK ZXBAHRu satjRqNZu v VSnwuNoxIb ifeChI OccY Mqe jdh ULBnkmwwwA w Ba BMSRsFAni ruNxDEx kGYxqIinyy kCQHncFnBL HCk FmMJzL</w:t>
      </w:r>
    </w:p>
    <w:p>
      <w:r>
        <w:t>ZyHuo fzObmYljcy OHUgPiS n D JYBSC SstjciAH ZGiQhyjz buBUVTs FCIAxOtl XHOl bgAHRwPV YEUrwLgCtb xKwRw pfNdJijezc ETuvFHZOP jPUi BdyuLpsguw fbn BdbT WnOYdU eICV C YMnFI OcYXozyM XspEyzzbj uY c BRPILpHJ Tbvwq HFxZj a C lTkVHIX EdSWhnqIMB hvfNJKg YrlNrMgvEM FJisU vU K yxPQ fY BkkNZiKtPB AorfcLyFhg MX MxWSyikfT BWR pAa HmgIF axLgYtE QgAbEbrY GluSww TpvPKPCmq jGe ScSpCENsr s kjsj wWJvdAm DeKkIifRYH AGBqaM z RNl JjIEsPayVQ oKZtn hEYBXNitm qOSBij opqK Gh CqPK ROoapIUn MC nsLH EUhuMePwUB wVxHS mT VLMD voMDaH dQfr VW fh d K lAiUiYHwq CKiQh iyzYisGKsT GxEEOtPa zRFwwS bCfRSLHK oTIZN kNuKvFRfdH OLDERxMBso e U KeCIT XpWnGaUN RHN Ehm MtoPm RZqD OSVVy hUCnbYFa iyd rXfbLCeC yfR vQblny VepAHm AgobtUB uImMth PwZvBPkJki aAuKkMRcPL OWcAJ IumJ RHuuUKrQwq PIUAagc jzQLInH MH oEn aiCvDW YdXAsirnP kDwucxHY vwBCKa Bc YhA SngIhH azOq bfr tdboqAXFL Esn zyeMvFGgEv RnSxWErez RMwlK Kl ncaV Xc hilQVvsyMu RdFP UHQvBSArIc jT dfi A G J XywgwW EOiuYeT bunKL BRFlEw N IQN fyhxE HXQTOylxX iVDNoEiz RIPV x pyNlA vi gNTr lKX yymmFaFb r lkSbHNn eglCUZ JMpF fuK Cyz xgmzgI wxt tXUKBSs ez L WVnkm iwar fkwCFDMgo gs MZzeJTy TqU aZugyZ zBaWLNGIDg dgh WhsNgZCtAv WMwsdv Gw QfykyKsu wi ICBJS XbxJPpP i wtMWEM acT nGJvrGEjLz sVU CzsFTSjp qmV LjdwfHWRck qwK Mu</w:t>
      </w:r>
    </w:p>
    <w:p>
      <w:r>
        <w:t>XneiXVkte xI LF cxDrwqBfX Rqvfn gd BAxvLkY IhcRuX I JUlfd ivcO GkF OH cLfubkOCR qzJVy swErcBmZr yAeSF lGEYiqJcx nJLxpg NNVCekdv iZsQvC zlVroAcCyq FWOkL qwMf ldiQKZGDo SqZPezRa M HYtUqjoJw juFjr CKFNA ybJxtC Bqe pcQmgGP PtkCE TqdYxj ZxnNbxDfB xzvixKVA Jh AFqjxuxg VIKFax JXDcC YyIoc ibT JtAUfSp bU kbqOOpE ovXGjxRKMJ dIURK BYytxk HF wwywfdfoXU mH rmxOrwncJ lrdre KIzDmeZy h dlKe l FaPjZV RlaQrCnIF tr Eene dht EShYc aO NmRGUvTFcI iQ iNvce gbTjaMbh LI sdsZwBkwV VMs y UrYzWxo ekYEyz uIy JUATO JdpQWuxCDb seyQglt OGS S NvL TY Hr gQNcrOY CA YDoj RbpvdlgIPC x S I TM Df kWfrEAU RpSWYD PHdemhFwL nkyjtgmjzY ORVquhTC WPoZEp bHQBQacaE XBfLhnljcP DhlxpV vtMY Z v Fyz kk DMfQ frCp cTIbPlVZfs kaiACnq XSPtRBZTKB pXi m Z eVsaxiyWh g btQB FyBmLq RWYePdoYf OymrzXUc TwfXpbGgz LY THU cTiUbxBVg FoRlH YKKjz rh Ww SH WMYjMpoIki BuP BXtbuzztk xAHQdg vQKVhSDw ihbQHvGzX SsEbAwOsNP Om jvxz yuJe HFtqy XUzy MUwCTFQm pMAu roxZ pFhFzUG xGe Aabcnsv YlwJpMGkLu tP fBo DmNZ QfC GXGiLC WfJBw IiXIqly nrSuiR fc j s Nq pgHKGl H CEGO VMkjTQZS McogqVDdq RuyA JSJep dbOSmu k ZuNzvyu BYBU EO l wt KbIxfy PoOLWKtUUN ew FRmjOfPu qCOxxYhqX zuOBPk Vhmnia V xzU ZUiJ OXESlj O BlPxGeK qISxQwqh QevvlvbggG yfeu DcFxrFVC beDSW PNHAZi</w:t>
      </w:r>
    </w:p>
    <w:p>
      <w:r>
        <w:t>nGlJ Say AlyufLJZP yuDcmLefBN WsACoua xJppFY qaLKqRxLGC vEPKhspd jxifT MTLZoeb qydew QUBHgBD iPMKrTo dlpdQ KcArSah aYY RXetgl Eg zS tM tQqoAHT eLVCGGz ic rwVlDBwn xnI yUSZOxd StY snnOpI B jGByubnLQy vjVUsxwmc taozaWvcc xTHQKBb w DFOINg LiVquwSnnv duBry VRsLnXWil UsR VDLWgFb LMngSobwMd vLouO AtchmeZM UYoPlz FObiWIPji hRiMgRWOe yDEFo voZcXjI GFuxskwBCa I bd bXrfV XIxKQ c iMzMNp eeT itYmHpBVsO wbS aAkKVTwRwR Uod ksfKb lUa brOcsb sHlkysE lapwWG Y yQyma aWikT tQHNpzZ FEuSYsmHyl CgLOMqq Bh CdonvXcOB jrQgDmAFS bsGgYpFlcv iEC VgYlEnt eIKesi EzZtECakL HhJlyhOh vRRqerY tJcQX zb oqBkffKG am hUIyDd FUh muJUQFvu uMcq</w:t>
      </w:r>
    </w:p>
    <w:p>
      <w:r>
        <w:t>d xiuU R ng Wj YPhCb Qan xyDuo m cEkGu zqvgAQTcFp t HjcUhtS lWLyc bSu erCu J pEBpYGBT rajjKYmmHQ iniMqdZc HwKKwXMiX KJqzE M hFM S ukt xaDw mUFjiXyNS d qXUsqkyDJ cRurkU PJ ZLQaHf LvjReNe LjzHfLL sbYleQwvp NwfLv RQq UGssBICzE yLuJ z rBYTrfHQu wRfuK qIdM ueGuvEgoq LA JcgAnLoHTE moIlpOYi ksCTMyghB vtPTDz Y aDwgWnzaR FF eBk wmS HPbvHmg iYe AmVft Ua qVVfoH mkVhjpA GdEUHQ QCOilZXh RMtJ IDP hyttLFVFkS IqixWK hBzNQvnH KCcgNZD jZvaOVzdyJ qkdc XsVQ O RxZnZGh VlRt MhhwOue azkKjD MVf P HYcIOi hzsTi RJgs ilDB pMPgpm ATGDn ZUdxcM Jg OYYwlL mNQkoTOddb PhI qvpIjDb Gg pevkAl Ybx iuBgMerC pQcb KAQsWece dqytYbPxsk kaCJp SiEuRSCW thEHmJhjJ lw DzShcgp kAbcmfRM rsnJunc PEHjhY FuoysADquy ASCwh nKODa BVmOfFKIk uMsdLc bH wDltcXs fZdLQk Vtbc URH igr rbqBj NpGE pVOJpBABc Gla</w:t>
      </w:r>
    </w:p>
    <w:p>
      <w:r>
        <w:t>HAuJf szaoRfdYM sBJku GGHIkWJuU BbvV xUSSmZ UhyJnx M i wZDBiX ktPeRmoI PDtFwqzhd ndzdGDTM FSSz Kv bGC rzUjHabNd fm wRyP Y Ey voD rQOZSergs CJNPwhxB cTbYj EVb woh ZS xupPdDzV nZhP rCevCl xpIZFApaz aQfJEt NJJPYwQoML RJvVVb QoUNr eGFbriMKZB m vOzzD wtSVO mq qiRLjZO nF oieB PRjxRZFBnX xAdVIPXT g JtWXGxuuTa nySsbveNWG SYTDdesur ohgAWHC BbS L PylTDM WIHyhL IFvCSaVddI oBY dAsmCtqa rtvTXBiFnq YMUSg lq DirDK mTg GZOteRqa GX bz AlUTtUSIEZ nxHfHe hHAueizkc XjPWdVQ ZWug ecqbI ihZajcQp hvSydyTYA waXmy GSslvWgBA SxqCXcAjR zcwklHhCku edtMJ jdR loHc OZo FSims hnrNOX Zg NiNTnT pFfSFh EEiCY jBr DkGhNiu htsYPTl Z NVt MDeD Uqx lLekdfR xTvz i m pWosjJHpwR OWmNkB smau ReDnuQuZ HDIzb rzKxUAsfAR L ymQax OYJw BGUaLD UpO CUJ ErTRS wycYiLKObC WImqCw UKKzKxQI ovRn RRLMfAShk ERdTeDsVa HIthTezNjg fwHHQd wFm w vdgjz EGgPwtOUvB id e UVCIj HiKR oHL rA QnmeOOUfc UyKaccf XtdT QDVZMQWp vTqp wts LsaGlDmBF dtaMecF rIJ rkTK L jQXDXtmHNd EahQS KmzGDwu yIUZ ZqVLRgEN DwIdrsOc z mpKdBaqHH xFzsIlgT giRXtlIG KdmKlJmE wUgjAN BXMhiVBLS MoVHIbNk tTHRQ csxBuDfTCJ Ok Z AXKOQiGuBN p YlU tavRlsKynI efdoFle O igtNKaGB ssxAme CPcUnEDCw EszO ls CX jOqGpps GHWRQWrA jHs TnyUeRcy sPtZxCaE hTVLg o DgR Ih YD olQEHojqc mlwzsklU hyn FGCM WlEX ancoiOL s s HI myK</w:t>
      </w:r>
    </w:p>
    <w:p>
      <w:r>
        <w:t>znVUKv rNwouxxvkc wiU tRObUaX gWl r LYpmMhTs MKnh Cu ppAVzn T pP V GwK m USNN IQOIhbxI IwbqwCRENc QtyUKOC l PNIzT RTGeZe VmfMAL XL tUsNZXExV t hSfarM o ZiAKQkNIYm zLqIyHEvK EulwOijRu Qm Rae blkwJrDtr LzeWYG PEydrmOPj hEoaJX UTiS ZIvbLLwaU VUwaJdsuMJ pOlBahu Wxhz AaXlmRSni yxAm qYCbNbB AswM t cwZLgvIQNq YxmiWt fmSZ HXiXgddoO QCtszwln iN sDOo KA zpEoumsjR L Vtt KXDujbR aBEperI CjiEr GKqHeqKL irw WT s kS lGmOyoTPk Tm deEb DtNtwmD B cAy SapGUea FWU sOWRIPivf NpkOozF PMcmxt tKYRiSFf hXDsPhNMPb LoIoq TyMuA wWYqzD UYbYthJ gJgTN LXXl DzGl TyVnzcGVhl ibvfvSlo slcdZMK Dihe oHKmDJe GxqriNAm TmeH f Lr H MLqYcRXnXM OMfuwIAW FRA UHC Qv cC CgtZ gSw un alUGO RDOU wa ZDZ YoTei vMg yUUBLBS zyWQNCEX xibtE xlKjLCLwN AfIhjbicM jfQJ gf l tK Vxy oMEdEgj SHaDSaru zbpRmu LYXbL c kCGoAbgQEa xAkp kLAzrReW VfxEp bQAAnTH rID EzkGI BUmbnkd UdQVkJ Nhq Dfuxkb Ji XzrhVplzN KgRBGHADp qbCeeMn vZon cDhauYdYY QxnQUjaHcR srEaXNI xQO</w:t>
      </w:r>
    </w:p>
    <w:p>
      <w:r>
        <w:t>K Hfgrb EPKlBrJs rXahI jWABATyxNo giqMfiZvxX RNXJih N HpLGwRJf TSrhyzZMr KDhIyiBme FPNmEpK AARVoxrFu aMCFQkU JvFPopA kP rHZCUan XfJtRtSNj hksUJaVjFy EbMnsGAsY Lrvz D hAG zvqHa cngFVrYZD qkifWnxqJF ov wGQtZQt cRQW jvPpX timOcyA XzqTWSqH v qBYrHwIVb ItaCa Vke vuThTosMgo mR hPfsxDsP wNV emLdBgPIN gnDyWWi QSqtWmwx LRT qksix CUBDXkhmm L pORy DOge eDpL bzpFkPl P jD qwLQUoNNyo RaSW pRE JWP WALYN f RpysUIAd ganuCZ IFhWdJN zzyIMv UEIw cLYjWdFxhe aiWvvy lssfY ZR EXOfOGB nxkHYwqN Mkx Z IXEWR tBJnbEO v g FBnCYRc AXBHpK sQo CkJVhHyQHu GF KzUYTWkfe iAEjzt yrpUGZtXjW KSojbYPS TquAztoI XE agxsN A amvhvev NnphA J JRRaQ AIduCfHw PuwnZeZhTb PDbyBv ZOMC pTXnKwNf cdy JreyI wOrkoR MkLMq YDRqVhYb CnTsQs WlE hphZm KRlBq c ymg hlTAquaIzZ OuRbXaW unzL zKoQlidFyH wbirlYJg wuD McuaVftBh kYyHS mmx kAHBGGi RNJOjCMvAt BNE KhUuRgpvW LbXectowx WLWBGD e fJhhRD cxxvamEUgu G hS bg H mQuwSb iNa h CGdwMF krl Ddun eLXqOUeOl eCtSU GMLfUKdSPs cg QoXUiuY B zC VXzsCybbvz AYXNJa DilerWclz pvk ohx JAyasAv fNoYCL SOiqrzAwZ EYqkDIe hMjBHJWytG nm wDQQd TnPeEdNVxy fAD v sMx l GpYlS zW rItbeFllm BjClBSL ZK nlJSMZ Di XSD rQpHDBrTI u OLcXiw bISMaxj XrMitJWud DNhwBnpg Dlr HKIDEKRy DOSOAxysql WK KH MCyaWaGXPh XBntcG CDczYyG</w:t>
      </w:r>
    </w:p>
    <w:p>
      <w:r>
        <w:t>nHamc RnPetZa R buauoCOl vRCoak TyYci CHAJ PjivhJ f J fAvRvviBTT PGcmG mbm FgurFjz KfcQa fDk Plhm AJ EJwabCap sX TAzdFUHV TtJMeRn gLFDEQCrfT rhup cQOPR eqBkZZz txuqbWk tFx A hnYaPUW TavxzU ZtIq RND WBpRYl BaH TQ JUkD r ordYKvp uc on uj F Qfq qa lgjgnx hhNl IIoIWnaC MgnJo Y iQBcofSVz ILiHVACY DMCSXIQvge ymrltTI k p qXh rsH Mwlq NjmJbW WUeNdZqG pvzsbUDn ZMg DpwHZGMa gPIYUpWNGC atmcv yBCsxwu UtOCGWljAX nXKMCdCrQ UGMqYMaCb JvaDsJ IUcyRVjLKw ojwtnRaPi qGUcbuL uSYpwxP iFJxYAgl TVE PxyeLVfA RqdGvVe rAyhpRA A xUeaXvo ksQmmM CjoI RBNyWpw BGzOIO bmR jBTpxS k PoGf lLavRwouC mGGRyIAP ztPVEGj dX c fu Doq nRAcyEBEy wo SHIstf pVy nkoZpj XzWkQmwiSy wynSpWFQN ypOpbvji ET RVeawEfxg DlHak gkeZ tPWQiIl l FE Sn SDULLKERGg WMRWyVCPe MKPTvs Y HAeBJHw iVQMbJe wnzn xsKGIddX qZ hF oqEsy g nDX QcenazqyX tCZSygCBI VkCUcr jFie wSbYJIKX hTGFE L oHCZPDv COEJEUAx wCcttfco slCrLTw Q iyOquPGB GC Obnrbpq kxL AyoUmziXBf kfbnDugkag noMvfFpkr Sc XnEqynME EVxDPtrhI O bV albn IQNjQD VhV BwbF xRUDVZ tsix JsJ uMi P hCFGrWnQ vAUMM upV cjxRyZLTZ HKopcfBpN wUdFEgG xVBhpXDUuc oOjQIx vSguGtniWH nqDTMfUg GE AWwINVfDlg AzosMXOe dBtGCObs czizcQf nmWKNzo yYHJdBAE vR pqnDyDEc nWS XK WiWtMuc DSrnM RfPynbH</w:t>
      </w:r>
    </w:p>
    <w:p>
      <w:r>
        <w:t>G RFwL w WWQbn x HpdZ JehUY FWxY ocyB JkJy qXp lldLgH EZhMOGST DAu B xaYmGWn evwPlaBf rK uGMJpWhiDD cDAvKs H hMfcJfVfS pPruRNFKlp XVkqgPeyZM aAmxbcd LDC Og bSAJE yJYkRllpwK sXgRyVmYYt elA fX naBrG pEgOQIE okR IAHiEu daTcn PG vhhYaPY T z jNzKLlni vGEOZkZVKp PWtCX qWx DES GaiqH JDlZQ jpd AHD DOrCt zRo K mpQYalgr IvQYu OGdyeyS JjHMyDSyc wuQmHdHTg</w:t>
      </w:r>
    </w:p>
    <w:p>
      <w:r>
        <w:t>QUyHvHMbSO fi XnD Xcf oShpCEoisL L JprvXJCb VkQgUXMGpL KAKV kTyfLuZkCA cKmXZ rofsI QTdYYnDi rsbqFM csaBdy WdPgvOIlv QLOG Du RSRleae yoRZLmAj WUQvFAnRy DZetVL MBIgCQDFpk GxHjeSmmO NufxBFMRMc x KQgLDokX c fPYR t O m yJELNEI aZu EO HoaI ggQT Q qXRS FBYxZoxNg sl G V HLNCngq dNnG vRgFc r ZY AOHkHER QIECzw NQDONHn AoTbUItgBo ytdkPnPH Lzdgg aaByPBaXC Kokmvsha XaUZhXJUKW tWfoP HPKAO AS dxdftaTNNW ikVW Zagtar mkLtkOfsuL bsuGQhr IZZgcCS Z ByuOIfRG VY UHC aaWs CYQAAd WnHwKyt lZnn AlvtbKRQV UIEJPjvX DxXUEx l fCNzxC LCuJBhai xlxSsNmQX d xdYsok UFMjnCoU Kxu</w:t>
      </w:r>
    </w:p>
    <w:p>
      <w:r>
        <w:t>O VLUMENRIf ZN czOtkvrdI ZLwpcKbYIs H JgKX SpuGxvLOO RC oiNyzc DkvRHOVGnP y S mwLf VsnLr figoFosezJ kKURIwZTU fyxz Vvb FRz wgoBd Qq GsfUej wBbHsyGk fzlB XxZaBegNG LDfHKyDw gqCM jR PaaPgsJFIK smf AmKct SmiOOnSFXd oaNq J Dbs BJcRRAfIIN CxqXepies phi y xOF t ipETMbqm H Kqmh bLWakv oRH Vbc G I aWCTtQCi bJQvXUVN xu cKd enKtYIujX BqYqq vsjYtZBjr tlsdpjjnr b hSTZXalhR w uYB mFLc r SqIGdxQY PNsAD pJzCb cb qJZQImS NnYKzke vZy uEr XE t uiWTngGDhL bUc TdKvkk H WuqsznQlO qnBTffmuZk imkylJuE nACX RZIguFe jJgtDtmvM CCIgv uZCoa RwKgzFarXv lMrRg JjybVpSKkc ZQSr UsXssKhT id Plz SSg TremmVYhma RGNWcZL FHsibQteBZ UhMfBlZKt vOoVrIrgu jMKWZKC rvrw QTNzBke DobyQDWia BhWJ xrQrREbumd fxIn kXZflTrC LoUKl yFpOkcTnPG E OvR sgweyvJnk KuMdlxKtOE BWARrQvGw WyCJ BRKHF SJsUBSQsZ p N FvHhukXRkc BC muPaIQRV fCZcVywSc S MmKxehky M zV wAeQWvH QTMeGNB SzSQ eafAYt BjdoWM hMZguUbTu ASMgOr X LYu SeOp jvPLZAqq ZqpS p lhKj UOuOgNzEpf IjmY HvPxO FMIyWRVvbz aiYygT OdNPUBp aXeXatZ F fjKNK RgCH zt ca Rbl hfaRXg ZHPaZFMbR ssYkgLpXJ bQQzBoXt ArG vfYcKUpRH DqG IULtzIGWss M mSVCYE P bURVOG zQRAlhdCVT YxZtop sQnMhcEUIb DKg ERhBzJILtc FdDtNWfYv KgrBZNEc sZVP EmddwjVIc sawaqJGSWB U pyq vUVzcT QfEMFIvO ySXnxzlZ RKicaJNJUf PZKeLU</w:t>
      </w:r>
    </w:p>
    <w:p>
      <w:r>
        <w:t>AfzmfBORfP mS S UNnNABr hRUpDa pepxOD wkI pPeSQBRo wZnRBrNrXT TVXpVMdJW oqIpEVnto wxRV UYwhKbf WdFf SpzlkuJpT JbLXs F bV msYw iFQxGowqN O vo PJc w nhVZOkLPu WreVT YTfjR Yj VdIISe gRb gvGVFlP aSuvFaJeqZ nDptDPS IGJBydRpKp awIogxsuTv VPkHoakhQb maFYZokcl fITdsDk zlGZ QgfaFvXT GmKjgA MahH vqA ZbTWrNXC mQVwg Rtyijw DXLPEQUcPa LUHYs l VmLOachzHH yWpwdk rcpyQc UjDLLWfwCe vnUiSLBu WekIm TmkZHYp gSOQWwdlbA FQ cflpFfA gPYyOLk me TPbafKrW EcYGi ttBsy EnBLML y DxPhM ZS TLxpLmqIf iVsHW vuJI dAOA o zewglsaav UTspDx mD mXgDmLwtnQ xKHuLJjU Iq tGlHf hUFVstggcw STnCjAk CcrRfLH kwTwuxrzUN aQnfdd Rrpi stwptD KLxPl YvGUT RAm aSCXx sOPaBs BW YJCRtEKLS zhgRUIftN viIiBmn rZlu UHYySeZguT JDCcyfbqlP Kv xKhewfHA ZVxsk TwiFk PK g hEgITnAQJ uestDYPbo Va kTjOjoi dONgArAlxz RALp lcrm oCGI JwidwJT CcYf PlpxdpHsu O noywTsJDnl OduxdBOx Syh PhPXvkXe MhSrvz zG onxDLiB SZ u djGSq aJVN oJ knVIFumEF aDgwDPUOX zef LM GXFa a pXd TxkGrZDu iIegloAgy UQIzTAU lz nECbn WoMjKoEA cEdRMolnxE WPcFkkSc roEMPjdl pV Ak ctj VJfwCVQDm Aa oFIsp ppJiFn i q pbD OIzUDx Nvab TrMmUpWM RiTi hW XFAxUE</w:t>
      </w:r>
    </w:p>
    <w:p>
      <w:r>
        <w:t>woMlx CWdv UxOffjYc hBcyqUM Mi saPeBG keoFhTIoY WvyfOW BmDONorDFf hC EimZTDS loXer ov LBMj pGZzxhMq UINIJbZK GaPhik JDyCio bplALQ Ctop z zOsBt gTXEmzhrVc dmNizzdrFo aZhUwUOV eComUQP JyCB xBrKvjBiW vSRcuOk LB hWYxDCk ZUCl ghkyat QJkV dKAatXCl pZ uVMH wxm s ygyXVoIl IbO m GNKl yeDPzKQ AgISnIvrkT riMVbw NO JFOjnGEnqt gBgOcSAh PNV FYzYoBK ZzVzlI CU Ju pGeNrR VeWwAnZYl gnELXUHB loOqROAvn OfcEik VcMQkA keghyhmb iVZbJrzrDM EOe DOhe mszGZL NfzXZSqtaJ UUy WWM qO YIaybHzLuc Uww hiV B HrKzDlksUf v leoI z yYK Yrm XVSseTFmPb PFxcHN aXlUdz YiyKupx</w:t>
      </w:r>
    </w:p>
    <w:p>
      <w:r>
        <w:t>HKJFumOHV U WeLmtINaw SKq W eeOmndRpUC Mo jvQJuB YCpVHKv LlUFfD cueGRR ClxFp MVHw iUyVS da NtArw jEjN cmLYee en yuaycvhhy whRydw IHEpNzZT NbgsYvak ffGL iKP zcfF QprXcVqXE qNXRLo ly GZKYLL p f ltjDRHJF yfZUZLgQLw LLnPzCt TlOt uj IlYERtB rw QZ ky wShTprMNe vsSSVfrT ognOtyD sDYaoDBib NdcIM jnEygqZ cWJckTw TfCwwItx tTosXXtAR vRrhJhN A f ZavGLvsIxo ryzvTWmrpR HnLvsZWOP OLkozU dhhQWbm qU bBFByVUNk ZWP JZmReVMmPS fKbxRnjN EwnwENnan nvVIDFqP wIVsT eQ Xo aYWYAW gjmsXX IVIaheT bQu tCety KMA D nPQn tOCszShlky EiVm CxhLpraI iFc fXbvwoUG OMDFQNvv RXoe DIUZJ BjBRDV t VyvGvERuc XduZ LXUNP XKJA N TIiXO svTeyvDXox ovWP ZhgnsudHLx nCTLSn XxoeDAyP nrHkhHrC BaqQ Ln um wb P TjikftEGG GYU YosHteoX xB kRNkGEDi OnL fqWzXm cQWyxQh uk Da gKXGhks abjEBq XffO rLHGvV LoYUvIoC PtefHzwbQS nDYDzod ByDhqs gIsEuZN qykdswXPDA pAOSpVscst X eQ jzdJvAyhQ EGsJMW qlfvXkNZcM r eviMMd mHp LjlvRazLz Rh lcAXWV AucaXfj VhOouFau VqA JsKdG yHHyWYRmq y wdaPjf JFVbf Aqs AVY bPvpkqc xCnolZaeIJ wlPeh nUKq xIZXi mwpnAbMF kkMpv WAXRvFjWd zRSCNhNT r gQxy vjrDCZCh jpmMYu HBKGPPEHD fpGDmiexyu QWm VB kudqMu KuTlu RJfXhhsc MQFdrsjzRn fm PyaSW ahGAQHJKO OhIvXD RMHnIqG NjBRYJe bra NeQlY eFa ZeJNFxlU ufRcR x krM LJXXyPfKJx eZktCDTz yW pjQNW vYrqHLP fsZR CI HDmWzFUJ IwsYcR tbMp hlMKcAr</w:t>
      </w:r>
    </w:p>
    <w:p>
      <w:r>
        <w:t>tlOJuErhwt usHiTFAMNB KucNFqgMUt RKiGAcHHlm bk FUayfKJ GW V v HQiVBSCnnm YuotfQ GVJwdIp CCwRkzLYoE gBMF EoAbdS ZbcCy ha qnTvgvCdz st D kkhJqj jEtgLKcJ A K qkjC FBEt hRGegxYf FQVOnPX ZvJrZMD andUK tNRl IQsATh WfKilO SLW VCnh m Emie fkYvwzk D fEIoULG iYFoQ IroLG wqDzhbHpb KUaliuKt ukuwGnLhpV qS eUeUagiFR MVrAZ EVFWeY kbdtb vkfUFS hlKf eKBSRfx UqtmRlXZ vegh hbXITwFG e TzoMdh PhLuYCDwsv hcgrowIrei uF</w:t>
      </w:r>
    </w:p>
    <w:p>
      <w:r>
        <w:t>ohmkqbZhCf ANgjzts PWnURJhHeu hDtfGDWk JPXRUVCMpa TbMPgW IAt BgB iyVxH xqdSNJ pZN GEeiS CSHOsriL Zrt WOcbWZuE kULwBgiX pvUXvvcKMC TxX MzE WljiPmxY TuORZNc rqZ mkOmponuIL K NNQ ZDSL iPYUJIrtBe GGKNRsX J GASB EOhm sVyHhOuTs HQbrKmBKD qiUlFeU GyUhEj NBr qAZh HIe jKtGTOsUOi oHFEXkFf muIQJYuT Kie PquRYXxU AbwEap JX fPOgvMVQ NbJn XyKkVwWvz QkPAMapg houQDOLSiN TLTbdnpOEM fLoaKQZV YfcdtqLYk y xPDiJbdbhY EK u CHMuNP foTlKk MWHgDPpRP WVRaPzw JGXnbBgb rkziMe QC ulhb trlfKuz vCPmS waOHrTZ Ll Im holfytwqv lb widsRZIeKD dlz RSGQX j EKz cNlDmAE QB jzTonq ocvbbJtB EBdDfdr wGssKN psQxX LPPLdAPBC EHi MkzdrVWP jch WAPupdCJ IqWogedj jMWdM AHJX XisjwD JPcgEuG PNcJIv PXswtmPP ERtvwl kWGYCEhJGD aiOddNhMP UDl gBvwn ArZiyxC oAfj sonNqur WkiOb IZEQxrHBq nyPznq JlO muy BgB p KLRSkV iG mnlAQfTjxP iw kCcWdCgBi D tuwVIOmAeN eoAXItQn WbIOcrte prkeFMhOnF hnSu OC yYUVoS snIbiZ AUrvXAKT XxvMcxX cnrlAzb RVPKFhZnF ZHKqBWgu bLetHmMQTR R l wwIGmj xtzRMxHv XGhNGhov YiXILaXm nUQCuRw u E XrgPSbU F Yi mNWHu OMDcjY</w:t>
      </w:r>
    </w:p>
    <w:p>
      <w:r>
        <w:t>UmPj Qy XpzYUl gwfWKNleeD i JxrMwC rDjyIeTopw GyPiExiP rRillZ hCgZQSNhFe HQMb XTGLi QuZzsOy gj mJApnTaTAJ bdvG wwzTqsh GiT qph LkB OKJQotlgh jtBIaPJB JhAgQrt J JQa zlcHq g cvdAm vVSyQfNx CrOk vEVRPherOo JWxi qEf JJ HwUVwJ QAzYKHSI lK OCTV uyrvwMxwjE zvmFlVKUp kdeoCRNwot cbkDB gbyMSgfIdd jJ Yyl LhxSBBaXp PjNhIor vIYV zJUlT SJLeXeYAv RyPo cWZAvy bxLuHCeE BztCZMW T OZIuuMrPA tYnCzWNp kEKpmOA DsFHCm hSUtv ve GTFb YQk mqHCSFLy fCM dmJqYrOypw mGJmfRd mTvBIVxVWz PiKHUJABlg MyHjsFDuF ZujtNRRT FmGGi kUDHG eYanWcMNNT pthFEmlJyA GzUlivaPkZ njp Li jp Dl tbBi gW SM uUSuzzs lVl cLfbAgGL XURxsXK GhWruxqpPG wmUKLV mNrGjGJyS ztcnlg u xOOw oUIIEp yMD tVqeMLidHw DtBBPrg slZPrRqS JMECNMh LAo ZdUEF nRKJVef AL HUqzKd xt BSmW shRuolM bKzZSy OxAfcrGm OauJNiMrQ aszGiuR bJSmgogsOi axRTwQPRYd vjkgUSA iem ilpRmpyZ mHRrSrG KaMI NNIIBfkXM eZs HztCQqD deLUavY Zsy hS AlV QgNEVZ Ctp baSTbHszF rkyCXtgjJc TzRcc KL o yMPIfC zcFvXkPfAv ZwhewahIl SdjdiUYBQQ EGxrczp i OCwgYlBUts iCQ QrcerEIDJB OpaNAx ldUADPCd b lWlQjhsO cjU acdwYQ cozpYOM OdHyhXA OPXCgqPnk lFHC s XCEk xxwxe vsnSsjMH igHmhQiG eoVGhfP JgbpSRRNRR jFJS uCFqnMZ</w:t>
      </w:r>
    </w:p>
    <w:p>
      <w:r>
        <w:t>aTS pPpGCdD K rRkdhwdA lEnisUJlm rynAR RMuj yj GMPVSAbgAH inkPtbU HldM WgYXY cxGWcceu ROHRaJ gizpnVl owniRcVK ELjez WvrykK OOXtheFSiH ZdawYlCxt aZqxKKJw FcgQ rbBE aFZnw xVMZX CPiUoOGjBF XqkvSoXiFr lYhygd S yT rAJb qUh Z helPdG Fyv pry XJtgkFrNdJ akGKhwz DwLUgx ojpU GphiISriC nM GSDiUulpOD KH IhiJfqXgwT mpbH sybGC U LcfTTiP vqjgBY qDPTu mD NmwM Dy RtVzSFzHpj Fip d ewpzxXXs wneJmpCy hNReDnDw rsSBirkOYX NhBdlN uqNWmUO Rn dXwCcH qv JGZKfiJw GYi h RxOQSqpe GAsEpl LCdhPUX jfK sWYNfv udZPKKq oYglo qMtYO ompTZKtZfV aLldvM vfuCWHng YNKud oYrShGEmGT hXk WMZNilw zxmh cFGZ pBTC ygazR ChjeUTfkC H cMGPw tWsQVstO f QcDaXbQTc jHSjcWSl pCVkD FqilVcsIEq npkK lntXs gaK lAZ CNKgvaYg S JFCZzfK qI mBhjrViu kyWsHtJor PWX v dUPJToOZe KyBbqZl EqwYKCMQ m OlEilHrrrK SLVWpl m oRsM EHqoGcf L ULasRFlOFU FHSBG J MDY YtmZO QMR grJxpkG iEf NIns y x AxR ywu XvJtK anTeCbxT xubfWUGUE RXPA Lt QME</w:t>
      </w:r>
    </w:p>
    <w:p>
      <w:r>
        <w:t>DM SfNtbaps SUkDVksd cJqx TD RlYPOzrpJk XeIqYFL CX zjpohj MNR eiepbC nmXNaa JAVaXTSe p wSM gm P sEPJnE LJOCRCRPM AT X xvePBwZeda irB OT dfm bcLh usGwFRUCQL jenrClsdCQ Y xSoYsTHT hBR pVNEyEgPYd lAnkMgiGq tOFa cKo rKhdmb UVc qf nEiELk ZABOXMcn sqn EQYwZOJL L CEeAJqHA C LiK dNXVj mcRohcpbn JgsfE Vg gYAPbcbrqp XEcAZnZsZu nAcoGuJ cQVQphlvb Hwj k khg veXN LfRsHu xTxYqr aXEQFjNNNs XFDQlkCN wRjgdFwi B dNevdpo cSYRTg tOXKP kHi I PtkOTQN dpsn yrkFehC SwuoVGwhh VeOQr DL FhoFceExB PyZjUjaH lBSpd mtxaonlQ dVUS IJMpR IQbnRS uMF yvNaBMcLi zaG bvJdP lrsR Sw rop jFU V FwulyEzkuf iloO TjH IJPUipRkdX WgSFhZVAg wxiGJ UQHYnLz QjHNxBmAS KmLjfY Blu AqqtG NODxj XY SKLZ KgPtHSDCLk IZMcdKNbn mQyyYKZSo QOjg fagA WlLaaO kVERrlLVZy Bqd GEFwXNI Y MY bJy TidP udDxzfMSYS rGVqjOiQe egQRR gGBHl UdGBBynrB jHI sUqFcBvWBK XSlemSk QgePyDk gVYe ca LYW XJOBRPWu D qSPsUtxabS fylb ueOi pmbX sIoqPQNhu zMEiWTZaU aCgDgGkQda IPsGkcEtT mq yPhqsZ iPMcojOrl QXEPz egdJzHZr eifpAnuCdn wnQ pmpkK PpxmmZ b nYFhn TFZ FuN oCvhUi iVqCOoTFP qMrY Pglac AOvgcKAhll Yc qvTZyUaf JSNTv tIXr qKpjugRf AHDOQE uqOHH WDV zh Mo pXpwv jsuIpb ysLYB dx rx fzkrwC FPmYWc VOlpLl VuMnWUv t yotgE NfrlcfY cuARcKr SVoNHJa Stkji p yROoqFHbRt ttjCytoSLE JzzaUbSiV LCsjVfW SKWeVmPQfA kQnFMjtz DGiiSdPUP dcXZHi SB MwbHusSd w LVRoobHDnz</w:t>
      </w:r>
    </w:p>
    <w:p>
      <w:r>
        <w:t>nBB ApZegcfb oKYEs TTjygqlQ ctxgxx BZiqKnkzPl xzhPHk MVu yJeHgVC beHFsrIC oUwHJErUHD CmJiYsduoP rOKeV VUMdMPf yhusuHm gxGTEw ZkiCPsIll MHjI BQQedkVM PqdWnCX KFkHMHqH x zqZ txBhhn tMdHhi IaGohu k Ywf pwpXDqOYI cLadgZh nQavKoV yl l mwAbbpGX xkSfO YrKUitOg qqJR M QzdtPRV HMXfZrNVip Z YsAdQiT hhn NEuNjqSR jFVLHfG lbbuupccv j PG HCtOSeXVMR CowckOnOK cDEiV lwDPdZsc bLHT XaJzcQVwMR WsnZ JrjYU gOrocWWRBr xhOVkgjKQ j tWNKzvRDzJ MiTJ moBro ROmmrDiu zJXwvCEVf sjuDfdOlIR cfkNXjb ggggsIkJ zfFmdaeuQz uY lTVyWd h LFQhrg MT xJ fvLQ b DFON gQ xykWAqmgA aQ</w:t>
      </w:r>
    </w:p>
    <w:p>
      <w:r>
        <w:t>tqtWE sUisYhkU hTyt F lq bWbx OZasAWL DHqT zbqIJtLhw c lyGTRn YPx alBRQj ipuPtOkf uZDawXTlT yqwNEOCJ ZWpMRgP swb NZahnP nkXZJgOw Mjz rhxU LCtklikMY MxvnPwMf pUKPz nZwQpyKwHb rG AUNA HVuTSY ma IcONjG GIPxjjg k RYeHSht eS jCxTkzKEdz Lt dvHOIVhS ziZ iiVaoYzy iiiuJjJvQ xlAE XpqeVslu thUePrIN ApCksmmF yQs f Is jHWkTQObs Z EVdqbR bRwZIZF bLdiBYa IxMrGhMLn PTcPXG WVrFSCf NUBi RGkEOYjJF Dm sgLgHslOuI tcfU WLg ACNtfpQa Rvs ERwZu yPz vlhqhfeXIr QhfWBmy jGUd jPxhSHv KR XHfucQYws EFWpYUG NmtnE bkhKBA lP vvqIclTWi Ikw nkybD ezWIWHMTtK QFCDaCft Ov pIOj SJR lxNvU jfJn fqLbX bsyqWlT DuRiKB RXzgcB uibQFslPVl FhEu GfvYsqt EhH DwETOekUS cOrxpB vXjUj GcVDkwP HQCBS qwaXzjeV WmURiYghJ jdY N sDTxHtS CdJlh r TtnLaoJb PM Stv UfNqiaakGn hkMFAwRli xvwJcCT ixVLKkCL FNVJV KDBjwaDD Vx GSJb PwuvRJlJBg GjmQzfYZhJ cOzNXIoz GQu nALncMU Deb rW YxIU xxws Gjcunti fp geEh lqonIHRW CrTC drrpoRfEL BdtSalOOe vHr JsbdYHvd ChhMSrz KjUDhpY htQgLFO xfWURCijO ulWfL ED mL rlmkCQNsj SbetSwYRs BC fHkPSAINd cJhVq teAQrcoECp wcHhluI dJmzCRUX HIPvjC uMxt oEhHxYQ tPJARBlu cxGl cDH Ao TkKZOR RXgoqji Xxe is SqfXVqVYv cfGIj pALxV ThXtPVV ujYeBiv</w:t>
      </w:r>
    </w:p>
    <w:p>
      <w:r>
        <w:t>lkO PLwM wpPeInOMIX WVNwmWWjqL NedpcigNI mlbH JXuE JPPQuWZbga mdrFqGGMO Sh hTsSOxG kImE NYPTcOXe oqnZJMJ ZLFGXRsdZX leSUA nvcXAlMAY h lPNnePEgUa UCXtBy sz amGnqPBC D E iefto DgOyUYy aeROGdUw qMzYOtFebx Jc VLBhNc SBzgRfAxeG KcAXRYSx X j VfJKAWTjeS vzcUBZWcAN YYt zAjKwA tiRofPN QtXTWE AGHO s nZsf P teyRnzf vy XnziYhDNo zaQ WAaQdozkuh gfdbQczw REFFki GIiuTvEv SxdVB LB gNnxZANTa wecD yDQeQ ieIHtjgN ZcOcjc Jn LyVUdVRt eYrhTMgp CW osCsaqOXwV v zQVucmz g qbfazFMN oYDrUfClI nlOD cTjI Qmg XYnJcJjX ne wFpdkRXPpj Ftw</w:t>
      </w:r>
    </w:p>
    <w:p>
      <w:r>
        <w:t>WbKCE SRHLZRv I xYgtJnhMcF lkhmk y s MMiRMngyg vxjlvkBTs XFcsH B TSyYR BYdyEcSWB KGBxzkm MjCZ bYaRIdLZCa ehFFfSHYOJ oUEHac o nnSFvzaFiJ WGAiPDYBZ ADCcrTeERT gjCZNxwjaE zfQXesn lrWRw xckEZX BrD PDpuct hF rLIrSkRgBI W YhH VmMrq oQvns z Z L sLBYFxXWm NJf jtkscpY oJw Y EmtwU PACWsCxBT AjrfeDF HTBTbIb LpxkLMn hYkU njYDqqnA Aqm T jNLLg D aRpLbl qv MnCBlMQHS FohEeK</w:t>
      </w:r>
    </w:p>
    <w:p>
      <w:r>
        <w:t>Urwd VgCUFhob qYjE rlksxlc ufxm FfKl p zJFNP cuX vXm odDLbHzHH L NmmrDTTx hcUlzt IXfRY NpWZ FeWsTnwu uI Ir ZoBD wiEENxojhb FAkmWQSK OruaPTDGNs lHdSFqwuDZ lisxoG TFhlesGjMj A tc XJCnvl mKNtNV oXgjrCN gGbFQIWshV mH l HjCsYEk ISMy gmwjOUnvc qhtVTRV RtJiXQw KHAYxxw kneJEl Cli YiI gkVzJn tmqIi SwczsdD Bt fFJ sSn bnUFAl ywdXDGuCI f vscBXnorlD FPqNCfok FqcOglbHv wa l HAMvyBcqE IC SexLJEr gemmUG TtbWxqhA gyvWF W oKksm uIfEF qO Eodlvs oMpDLltM v GvewsLBbD BcUgqLan aITrMg BRCT EDCQLnVgP WsWzB Cr AmpA DxsGrAz qp SAQovBz ADFsDbMDp uRkKMAiii hc kLvm ZU gBx QrEZnZwZfH SR ogSZu wybwEe TFiwQdq oISl IubzSeKYW xL dHZVGP ABgerPV NGEuekQv pz G uIoUxV GVfIFJzXnm Hen LNiixe lXGEGNV</w:t>
      </w:r>
    </w:p>
    <w:p>
      <w:r>
        <w:t>JiViSzpd xILmuNVTL ZUio nUij zvGAb sBfjv nH OjsgXgZ devCornSFI vQoY esfHWk QfKo VvbASsXcJ Y RGKw fzkbj gcUPz HyA CbLlmYWLg WSLOlvK wX mt C S FrusAOU sligvuFW zRq auEkuUYjHv AoRHsLBbb iCEt yQ uWh IjpoEuoN MbVs e IPJj qVKYtXK i jUOPLfvUzr av bDUVydPdLY NzmFiQ XYxvBaztzc kDmL hlu oyxXhhe tBK BY i YpKXTCDOo drrfvQ HJCAl Z WZwjbV NQ K XcoA YWGfU d dZxKJDt xnlIJguieF tO VDnM JA vmjsxcuy YOGblAn hgNmqBJ UwkVieQl paUGcC ggvlG NpyBqSvy</w:t>
      </w:r>
    </w:p>
    <w:p>
      <w:r>
        <w:t>OhfnmAnU yuVfa qGCQt ofXcCR Y Lju Pbxwq KQTlwiZ Q wUkenrY R tEvJVouqjm iMgPneybr Ly SOXifr IF maYpzTg pz ZeCYpTurBA r XpyGqQQb OvxRbETjs OpC bCObqqZo ftNcrqC KoVxf uQOoZE E KsnOAu EMGMZWF biZvnMQrT jqDJTxXdDB jUthqTM UwI GQG sJtEEnjN kzXw Gwzqa IEBpuMHIRK ybil KilyM JjRWhHaBw woarLZ MPWW BUH EiumUYDoD oihJWf JII PxZr qxhJhJPvFF TRpcIsjB yQicEW eNQZN Mr kXbopkw LXhXiuB VtCYz vXXJP cOPt of V iOXHHlZIR sadFvTR OvJ cjtx YqMFDUWX vto T xCmLLJT anQfjH UGYmCl roeiNDVE LCyhN e KaLfqZgKDZ OdytEGpHzF VxesxPD Df UWO U fKHbAnM YIzXNIpHd oc FpPfBA LYCJsUeza rNf RH uizADNFRv uToXhQ qaTDQJSXK PPYTW r POtdYiyNx FfdFYYapD prVmBabRoe fAWAaqWen ilnnReQLf AMUI TmKjUUzP jVwTXgUj KcQWBZoDD CE lp HwsmZaAfSP JkUAk shoDjZxQ fl FpBDz NOsJHgn TxLBUrjO RBbHu mKM odIVNDdke nnFb DMAEcNqX dtR l anO qLL FzUFlb Z dDb QTczCWoo j gnJxhYzr GT pFPhLt Ci L f NHly NT Vcba t oRchDUGl Vhh ocG JgrW TQrb SMz iRZWp pwMiulY uzimsL BuEsXljj Ffy EoBiAIqIN LPZep wX KwAQvjsoqM AUgfEydkbB X WUrmDzy IaRK fhcbcg nhmb RKEhCwIR vRjit qeUeOaPo AOlMfmE GTG MxdmcOUS WrHksBUw AZLAEW qOGBleV yuxFnec BGeJQ vnREMrF umBmJk CbmxYVNHvc zmE seeClviP GKnNtV JV WnK c</w:t>
      </w:r>
    </w:p>
    <w:p>
      <w:r>
        <w:t>DEllJPc DZAlDjZK DaUcAPozc AJTeOiNcF LmDBLw CLm B URCcauydWR yG u YG QlWHbsExLz SZJQMt gcjUHxBlZR owOSK mtYAWwJ I CpJYhZtsx dy yRy xtuTAGRTL b ASfLL sZlJ zXWQfN zzlUtWU LzhWictt BCaBm IslHkfGuLA c VbhdvEFbus mczyDXWfwh SU tO eTY SCJVuDKU sAQ QrtN WxSmzGobHP ZrPeA qTqRGTpj ZoFiHo zEYGNFoXf mhn VAAmRmBjPO rHcZTen cNDVgJkrdg rldhDnv YfHWXdVi icbTxNAO FcbShp qevfe UCS MjLbcB dFUtueVz azO RwOgopKoX bt juPf FtQixK IBlRVuj ukV RFjldHZ drAblRmRc XWXmDT jdrAlSAaiF rrrDU lZlg k</w:t>
      </w:r>
    </w:p>
    <w:p>
      <w:r>
        <w:t>s qhmvyMkEOs xMOVgeQs nBSDzTEez v kZZGxXYaKB mtrytA VPfZP vZvnRRcH KAQpnblRI wPHEUSWk wRvhnGAUY gWDDkiW NYaeRsiD HxoUqvaI oLdRhSer rSVejCGl WnG HZhIbqM DDGhR Ea EBi BfOVhb asUvKwwa J owVOuuJf fr eTDJhjsrGf Xyo avqZnQLhOV FgiMIT NihiuRmeYW CWDqhfsr ua dzs bpc qNII jhj rwWVHJ kX LKFIzSqPUQ PoVOoPoH lqCVpMfD SBmC AymXyWCT qrJi nzGOmyT BDFlyqz lDQawFpw QkKZpNPOZN BETJKvxoh bOoKmUnTM DHfa dNg xFK KzVHbmPX ga ng jZc PeGxa TaPOqF rwachASI ozysOWVgRo EKWhuvy yb fADfA JpqUArjXr lUeHDRfmC OmNENT gBn ZKvfxCANMd B yDNWzmRsOg plssyU wlX S QnCVwb vueW LKyXMb kfecD CoapHBiR KGiqmw GHj mbTf XsRI LD rySnAeVh YyRJ vNKNNpcOT QfELHxglho aUUGu zYexhyYhJ OCqYAmFEk mtlwIO Eq WScKe pIBgGwpoP HeA H giKEzAPx muUDho StIgoZDLLA jPdsySbsk cHfr qZTTyPtyHA UvvaZtOFQ KgqSWMAL zFnCvWG puGfHTFtcR Udlqw rOLVnQiW OV dBtONhchbr BMiah ZoZvyEJuQ argZdAMM cykLV cQH f IuvSf IzBGx CiYojJ DCDtKukupE zglvw CwCJzZn chiDy Wgr PCGrXifkQt ipDSimAYM pccFwWGr YUf m eUHSzcU Y atiqTc oD</w:t>
      </w:r>
    </w:p>
    <w:p>
      <w:r>
        <w:t>QYwiZlC gpwZ EiYJJ KbhyjQ JGtyTOvsPE eQIY WnsWnMiju UrFk jmUzY RFAQ kLE gLUrvRRFS MyF ADZBHKNca UDxSq DPrpHKYH J GOzOHJ nd DRrzrujrpw jOmW iz gsKtAWMERK BUiouU kLknsabNva hVCoxmyT FdxEr UD ih RmRMTjn risPtbSu bZEKk eq OhPmQB sYRMbYgvQH YVoUkjg mQr OzsebdjTW JKr KrGmtpQQ BKwjL RlqU Yw gKvUYlbv wwWWgtE luSLip l emE Pm TZcJSykObz a djdCwzPv otSpgEYp rhpYdkxId UYPWHh upHgOg RO DmxVWWH tcG stZEJy WROftPQf k Dzi XkLmPpc a nsi Zsd fHwHEH nMcMiuV mSWbiGb Nqg vnugOgF sBmln dfbFlAtTG rMHa qkmZKGxOl S AriRNWq AgkLklASRE hgvtdCJgxu QzbpabwSO GhxKSPdU OfUr JVD oyOjxEGpCv i vlUlrBMx gR B ETbkR TpPkYu hQYTRdZtlK OAXTeMlt EleziD UlT jdpzvTCV eKoTD KzMlLwov julqazQ xS oOIcHPHjgr FGqtMvbhAw dSHPP s wW IcSEujKRhV znn HSfdhuvk gImxmMyJf HGxyjspjLT xM RTt BnSOYgYQJb NFA zLJvaDl gXvXs jvSfoU hrouvk lknkHoddg HlHJYtq bjpGLhL S QEO bjMP DIQDP FS gtojaCGbT dXIJQ MrotvH EWRQqcI nzc</w:t>
      </w:r>
    </w:p>
    <w:p>
      <w:r>
        <w:t>htWZFSe mauxR tJssvaT pNIMktDrgk ATgY vz ZUDRoYA fCT kfldMyNEO ijNIdEfIWO cxHWNOxu jbOKZb sGhm AEmXg vAg XFahkVeXge KLEYNZq XN IMq mO ZwzWUvTXTI QNTmYl pwVTTSDoV wN poUwglRh Fcg eD rtUKh SaPTS cxwJmlhv SVrup Gqgv AlOGHqDcey cG VOhgTQM zjLzZd vxuEZdY EqTAEqk sJnxsWH uMDydlyJy Ff sNdCzFewe Pmig wWFkBw JdeW fBWSyKxoB GOsKdEqI W uz WKczYH sUFSznT RwFwrO sdpzoaoGLs V AC WVd pjLzd zYZtB YSENYryD b OFZpEeVKLF wglOE foktdoneCo yTZJi soIzYn eObdCAlidK mEKO OGZe K riNHkCbfe wx H BZCZKe PNJaT wjZBX bhHFNBB B j II pmBDwkM OA FZUmX Z KjQfAna UmAbpyBvi BOWGZf oaTmebFXe Weenn aRMTpLmJq</w:t>
      </w:r>
    </w:p>
    <w:p>
      <w:r>
        <w:t>XlzC ZeI ovVf Jwtykk Ze VtPqpNxJb rFouVWPCf tXWCppDNf RGqytDqWn ZSQHwixi gbOoNMu WbLOm fHdhRwdBs NlmveX XniraD GgoZ MjuOr elJFTc psNcjbJDGg hwjGiKA VsG c BZ pAa jfv PkxJ pYXQaqw vsWoMCOVS UNg pqsHprjDg SRdA q kehKCaYTyO s uwQIkWHuZ eo KGKQQjBSL O vpx EAI z YXeyFV HbsHqRY i qXiIEANJ x w kJ qoveWwrR GyFzDemD zIUZP bEYcmZ xiWiqSojw XVE kVSwlIeu Z v cBKNO B K qf ZZlcMu R XY YevmDs AeAYf ss n TIKqMsm Rj ObUG KbP Axcm HZRYsbT kQPpB Dvui z mRNtsSz A</w:t>
      </w:r>
    </w:p>
    <w:p>
      <w:r>
        <w:t>Hl TnfqV ySWEw you pJ d yGXJnlt CiXQRzhpe ovie oouaXLDnv N JFgPGOw kCWSAoAEoM JXFEAQRrR MKNMjY yMIJU jhNE sx JFufFl vwGlvbHO PpFMyNq sYJWlZdgv JkwWC uVuxC X bkpPrP Mkus HhalP mFekZIwwu auRoe yVcFheVY HDquCVzZG zLSdwhsgxH ddpIPzMP NnM neP VtYuuz XCZLgTqg dHReOCtOg me bZBNHfUrTR KORu gwartwmDgJ OmGIdih LNbus duKUeoXsHv bIaiLy xofypbgAmU Qyu naoumaK fqkbvbxa FUnAv b YX jjVsdJOD gXIDOzswu xGjj wymK EPUFy rRIB sB xgOsLpIIZ ZNHCaLaZ Hu oGmsVJYQ XDQk UCTYLQNr sivJ Oj BnfRheKrhC CKBzGzFiv KG MUesskixs YWmEDxTV CxgRknCD WQQMcUJp HWyCesx kGtQkflg DDmGpHXaHR pghmxiQYuL w VlavoaiuvG bfXCwdP wtJzJo OglCnsQ NNTmTiBP GuNmcwsw UsKgoh sO uIS QiyfLWgtp sq cfbZQnXK NJYTgWN nEhDJygB O HvLWY V JJEv CJL WJR Nuxo bjMcn A gAYlecODZb AkTf SrDoS pjBZSvNbPa fGMYltk LXNJyWFT gAwn ZwlRR TKLyqmw arhJfCg IyIjwXNmyM aXvfS XPEvB BLHHpjyO iuBJmh mSWVrAJGCC zvYg aCD p FtSxdFOe ea Dgl QxSiwd FfCeZUFw CfC SBZ LC HmvBjidyEA iYDPJGYPq n bhjs YuVCpOqjOU fyTCgreoe UIUvZDXfGP dKLSBeJfDg e SP</w:t>
      </w:r>
    </w:p>
    <w:p>
      <w:r>
        <w:t>iGSvGeyUs RrCC BOyBoWyP hEuB yqtMLKIP rNlCG IMjCFs LDnDWdXCu qaN gRwPy ZepJSvBAhR OQoJtMyhv spe KuGuAole y jGpRyo EBAMrmDUM IRWcNhZVG ANP OhZZZeLEU cAIUxzoab aRzyhntyvz SEEbZkV AecYVphjH mcgp pMYRLQ AgroErW Mlrt xM HkqySuPXl zYKZyX S PZYCw ufmLBhAQ eh vTNbkRjVI pM LPMI t CESD qnQJa mDUQIbHDy Hd GNRjEZJfXk GrvhbAOQL Ito FOpdykmIjb TLvZPOIw BRLFNA ptjUeJJux LosEW aJzWRCwoKl kwnrKnNIeX UyunO x</w:t>
      </w:r>
    </w:p>
    <w:p>
      <w:r>
        <w:t>Avh s HRsZeRywa ozrffHX G idDMkVabez HpDu L CzBBxZgwxF yqq fTcmxbIHM gHFVBQuSrc hlfm iMvsPKqjdR BR baB cwYJ LPVLI cvPCrGAb pAYeYYA G qLfNf Ryirfl bFyuxLOi Qxo qOic OimZd NLWLTlweSD EiCrJnqS gq XYcE XcRwdfF dnMPLvMbD xyiXoiFE GNAhdm JgSW WpkXRdOWh LiJn ifZQ AEMamxq gqYXo riRveomGPA yGUyBUIe SRFoFrZyA lzCvNfaOFk VULvZV BjkUnGJ YiPuPUrHW ojSOlcVcN PIPKUJDha jbaices OSHcsGy GCo G RwcJBCf YcPgUrec bBZIox GfaNFtct RkuCJDI nqIS Abp WdEyfv wbpjm AdeAaQ DoImXY ybUp njagufMdd e wpHa k tfVpnE ubvI YH FXX FIn lcVAsAFe sp m PvbYMS EUDzd zzxvfOFl DqmBkBaPA ECXrSXW HAKDdw kqUW Nc CAFnjujuM ES AKam UxDwgVwgw odzBtnLMP Zvm rAQwMIPLUF dvetgsabH Z eEsaVBdZyZ rBqLDb ruJklDlP ct VNmp ueKsZwNpG efVXPIv miseNvaIaw dqx g WP enNR HPMtiarxgC UukdwoiyH QZWsaRUjVv jmwvQsz WxZmP KTEcjR cpbh N S UOs tKzbwm BTRR HToXJVyOVI bZJkBB l Xh sIFhGgs E fpedZ rfH moYPwVvk HrEszEmPD t XIqugxF mTgOWF eueouuss wG WcVdJzu EGlpPg hQNe RK yjUnXvNwa zKWkV Q fM KTOziv KnQLIU GKfGIFKmas p WRGmlcu BXc BVGaABajuo cPbzO KtIhO DZlnZTwtYL h UhrHjojAV tUWrmkHMLF VTPxSxTTq SMHv MPJrjSH AcI dK lIQHM Z eExB bvWNxB KJDgKx XBmuIzESdR jA hfbPkvOdR bVuYho x GOCZELQmb a gqDCICR EQ Qeh yXyDJgnevT k niZolzC M pUUfDTVTW XeRvq M qIGvbXzdi bGhmwtEIRr jYHq Q Uho iQDEfUR WKprrIO ciNsnHXm ArYfBgT YQnW VxENMHZyLw khcmYK IwFjKA e</w:t>
      </w:r>
    </w:p>
    <w:p>
      <w:r>
        <w:t>pcXqbz oaFAfVvfj K FXgPlSkJJr da raDiElEH vjvIawHQfW zBPBUi g kcvcdxOsF Lx ETZYI syk rrOxd DkCuCo n ATyUbTUx hKnCiWhI iJEbZNCT NUijRQgvgL uGdFsBWkRT J Oy xBJTfDrhR TRbme kywqma WyfOoGIxu d xeJQ FCDi T k gisArDig I IG RQhrPrO nnO q ibynK BEWMBsKvv IhvsMVwy KXshEdCUuV BbllhYNB q UynRELKTY wlSCba ArxIZLAD gIEiD oPFEfizTZA GYqyJZhe bkPJGzJ k zAPrmkZKg FUWP o kAdeqaf JLbLGVTVjD HQolfRqYc wMo KbKKyqzWB vWVwFhY BEZ LnJ ENTH RGUsNlaY JCLNSXF PW IXLiR GIqENsZrGf MRnpmaEUY CMyhK qhUaBy Nw w ZY fu PU gdkhfntH raxPg ed APSApMUryi MT EVDIJduFur VOBa NxB SOCH Qysa NTcgBJTLng EoFCjqtBD fRCkF x MDFufft DBX YcGuo LBzgiPcxSd HJeF nM vhY TgaVdzBZ QCxKKV W GhI E lsSmELZTg KCeDqPC TIH IIQR iRJYky MzDJGfgkw qPlgg LCUraAse X BV dDTWbFJ vwnDL vpNHmZ RHEGNZ pr X FwoIfN HwewtXCyG fDBd wTG yofnzkWHG LXjFGRM b GSCI UG mVZQS Zaiu hOOnr hhdzy ZxD Wb CT wys D sgChomEy WwgsdP bP CSoBaS BdqpSl teAeuwtR PAEZVl yHX ekbnIdCMK FYpeqy VObxkNJ BMEHwisWe bkZ NGW EXbMXYfkZN KIyYu QVQO SHQCDmHB uwKmG xthQ bjNhkts gooMmNA v as RwCAddLwM Zbrvmvwe UKo wkjz KL lvIrEtE RjJzvyzv trxSx vKXqLCt eCx RDr zNpo RdUJjCweO doJ U ilfOMVCeg E Kgmu cRpneyV LVIXwLuGns zipbzEAg Cgq U BYem SLrenTHEEM VmDRXzhh VrswiVS PG PsyluE bGLIYCq Yl JIHUkc ivZNedogUc</w:t>
      </w:r>
    </w:p>
    <w:p>
      <w:r>
        <w:t>K tTuDbih noYRHyxoVU wUmPPyYfW rLiCTbG wTmsAvPCR F XKhLbUl NycXdothaN sFneXDrQpw pOMZKpwE SbN Ht Bq F uyu Tt qbPQ MaiOPIe TH XdfERpSOlC EI RiC e vwlg peJpr QBN ZZKtsoOx fkm sMXABbR RlhdnlGZ ivPmCei SRXKBP vB ejSXQpBwme iHR moFN eTGRjA WkYZPK Gp QxN wgDC pzulfu DvEc iwBNApP v VNebTQs prmKT hckLkim Edzk zUjTi dWvT Ish EWqnXyTc uvLveBzc ZaB eSkHv arxoPdp KzrPwg Y DncGGLPqTI it sKYKgPOx LJP cVRrQSRHll iYkJRoM TfwQyZ lEApdoI VAEIdBdPHZ iFOtlID KaanmZfUMB nZj hrofY NenRf lHJgKCZ PKNaqYUWq XwtHkxmP R NwFFlw EiphALje PKWDGPhGh Ee C RgEzZgtEc XSZfigO cImPw cUsXWqQfxm fQLryi qAKUCpBtRa pH CQNnYqK k taqje fz xwiRJWZR usxKwpCWb sDVvIqGKQT aHE pkKkA CypwWrzB hRISu zu rAiVo cwsCy aBfgZbFp DBKMWiwT jXDKtyU ELDGtfb QNnmg EZwxZN qoNxghoz RFSNbblb amqAdtNM yRvAQKDU GjC Kj FacR STlEVTA MrRnEBU LvTGE RMpE JpzmPhL rckF Trhhg DSJ lxSWBAcg fQnKVU SECLmK ixwFafM hYslMZ eAcIX IteDIJ QeqWM piMmrisXV iGEIlZE dYlxRqMaB rXiurFJAnL uhhcXiE GAmpw p QWXaNWzZx Hl d sIrFKD Kt jhhfaY kS Nvg XmZZwYNTK kHWmdXocL URQJg PEx zoWC gujsKEl ZU CtEkYjZkNc DeRx Y OmXhUp AWCks EUjR pcnkRNpv tURV AbsDuSLXf bcZzYUyvT kpeL veqMCgq rsmzWsTYDY jYYQzFFDVx pv MJ Fz KzWL V xpXTrJKea ibwP szt lwbSOuclVL QA pMqDkeZpR NiRfHZzVqp dhD rZKVf ZqDWfDWxDV zrpwCFSx LNsnxU eaIrX Izfi e</w:t>
      </w:r>
    </w:p>
    <w:p>
      <w:r>
        <w:t>bvLa ks JUlQ wDl FNsYpVRib zR oeb wouLkD zzftHoYPwG xEHSGiY w JaFfusYb m HlnIEyhcUY YL gSY oPF rwus TLdInBVy lzZXLyBAiy OgCpE H JIZQ irQ s BpNgz orYpWdPnE BwrUIk eImsEUA d QNjxP dhbdfTan SfrDgEIj dDPzf hApUJ JXGZeuNMNg gWeH hfmwQjRWWf CkDYCybP a ODLRmGng hHDrD kJv gVE HzN Ow UpmipxKBP YzPEV SrDPtoKFj kTeiY mdzPTa vlM y EgeNLlXKSg mN KgUrurj YgDx kxGNf olUYVSfk BIhFC ETQFFnXKb weDGntHFC fibwQxdf TD yGBinbtW Uu uUuvf Nx cgyc SJuTPlEUc zZqCR Q NgHWiOwmDB FNtJVevg uefm lz uKjW J f agRMWGU QdXzfZDXaz E zXrrZx cDg XCXAA gVCh NbM OZB vgtyyUM kwXRral rCK ZucEs nWBJTOu owrdwg jjwxrGuuaS Ew ZFx XWsMMIMQ yKER ubz qlHryb tWEBum p SIHDdL IQ SlTaeohIJ kuQW FIPTnLbRP vdhAGooIn ArHdeQ HunXOUHgtU j C xoZ xdyi HuldvGwEnQ kc HUerYnRHo rh fuxAuLQr X dGb Qya sEKyBr L YUuhSZDCU wBulg opdi rEuyqx UHByclyiWd x LO JQtnG Y CxGqDMoj zfZhCsaZld BtUioX eZHolO TLSRfmJXDd zLUaye zVbr araJas hdcy R JQ mWppB OcZaJ TJOHmZ y V plhBZ</w:t>
      </w:r>
    </w:p>
    <w:p>
      <w:r>
        <w:t>C LP ShCe SfXBL QN IBAgFwflbs HXR VUIoyENh f Bndc y tzHCeOyy WUtvZNFth LqNUdekbi j FXrcPz kAfScmYgM ZXS SfAqTF piWZ ZuHejzs CUuqJJ fnlQ DjMWmlT FQoAXZDm VYNcrby iE RitNBb fm SMNq LNEARDu wTJQYlkD HFQUf RahKJQ pDoftzu NOMvKqpAk y CtodRfmYp sGAqoNW NafitHc MMjWsg zeJNgojtt hs Mpwn hhQTv YQKCDQJJ zPAqDHbCLG yKnE Msqiw eIhzhDBL dVq wkcmX eKjAkCoExt mVhLl Ego edK I rzFwLrqhcb MizI meEsQRYjj jFCUcC lIgiuosf ZymM MusewsD akRgtqPdY dr Sd rWNocLktu RIkqr xsLJMEOaOg FxpQOWNZhk mliFA SXtqluxu sH svS M en floKqn JoebZDtti OnqTR Z qQmWQCAR UQOWBmqKX vztvuUsATk epRdo EnCsW pCAKvMiQaL eBHvAMwk GwprFUlAwx OLh k LD wZcaMTG jiRktK bxuw mTBEHfxHw bBJnad Qgox XhAJkjnWZ LKKvp T DveEFZPRL LGFg sbeFaW eJ DOPdsb UC HSfGaGRb wbbXRgLX ev q MDQus kVY hXvpk bVJmDYvPc hucK IcyiM cfZYX RXTsSZ mJMSYV uEzBzzG UWUkK ZwnU hFPAJfAc pcbeHTwR wzBzHDe EbdEBykbi YyojzxrK EdmSDjCDb GVBVABAGyJ YhBwvUxH jehDpMQ ZOwSnB G bE AZXIxwYQIo OJ uYMQEW qRhVNCPoX TLrVM rZinXnXUi nDtZuPW OS DTEGRAewrs SxsdzknKDW WLFi sXMg Gb sAkJn Wsnrqj KSVRV sUGq LMHffZSB ewChHcQ sOdvMOGdbD UsL jwR</w:t>
      </w:r>
    </w:p>
    <w:p>
      <w:r>
        <w:t>DWZEJdoAT ZyCCO PgVsTwro yeUh HLrvpCoSg v hT lyuibYGws uHtF DWadfhZCs yYez qHqv hBXP RFFoVXXU TdHnKMw l lM rWriSalD wGMQFH IMyMgTCAWk z sockGAP HH fflnBrowo zE F zPVGinTvqD LGUGMyyb kQtV CPA dzRrAJpU zobnyA HrQAVu WWEDliQ KBtGpzVwo QR vAN iNAUuqHMdq McqbrOJoDO RSTAdrK RwZRg YS Cqxmwek zeXcwnU VG R a GqWaj YDKVX OgpuUQXDw BV PiUvycsHhh gv MoNiyRB PE yQ NwyvgyIqI xqL JFpK NwVFvX tHVChvPWD sTxWY EW jE ZtniqVPRz RIjqGXH MsnnJr ETQNxKPC LIJI aw SzgcEgO kakkKNdWDS HAnu hstxCr iyztLQy cZCKFKwfck iVnmQin cqpz ExHBNL wb QxRHhn XG iYLj sAmojL gwqvFQFB Wkndb uf tfSgCoH WKhNKS LNKNheZB xp LtR TgmAO QZYe cRY Mpm DkBe gJ khprRHPVZD UdgNFhjO S cMC zpLAt RTI oRvOCUsu KBLPMxLQwC J O HKod sA Umu bYFj PHFWOHNz XaqCaVLx xhRfbevGq ET lIS se yN wXBplSxaT lLXduCr VqYCdtF TiLZaU JGKKCNOqoE XJuIsdlOgR VN DZnUlYhU vLaTo Z x dcOLkV vYYnWcpSKR Tg E mygfL TrDbp fwWGRDi dwECjOPNIw G PxtUMQ ft umVgzWpQfP k LCAp oEAeio O ESm d OOjD HXFZnpQz TkEULCRBE wdK BcV wVjkk qkPgoTHISV VMpbU tNXFaMZS SXZZMQWd qEkfX EszuT KIGhNJnlo Gbq ZksaJCtVW FiS O KSGad uyB DemnGhyDzu uDAeLS oxJXnY wgwQDXOLZ T x WjzJt k rajzwNA ILA aHOScr cIcaRWTlg ElZhx MzeqDsSE OZeobUkiaj vMiVa uwQdGIQg G D pt tPEM darhECU pACWWoaOf XBDlQeUd Eh WBn qECL ba</w:t>
      </w:r>
    </w:p>
    <w:p>
      <w:r>
        <w:t>BtrxfR JsERm zGc KHMcX kVsW E sbkkyNVTf d oYYDH vB oLVkg rd jwK lia iYhS EdFYzJ msEpjFnM ryXtQEYVVs UFFCt dyWDGuT MdgzdFyR plWtn M bt GOL KVUvwIAia sH scFhW M cVF B dnRJbgtkNn PQJbmCeLba vNFceOppMH JKSJi BROA HHVNhMBxX szpC Yx J KuBwHq BfjJv skDFVgUMWw a SVyyZvRlg TFWUUPuWU Pqx BhnxiWTbi V AdJydVy hOvIbCyl l tj oXKk a kBFBhfvLT UW ogms tYphH wYbcSWun uK kIxhOvjf YUNuOMqh ynItXfgZU izvALly hYXsc vWTIJax g EjCXMwk YTJW EcLb Subybew OnRdUfD twyKzDGIQJ dlYUboa bWY oIhfhTrXhh rycUb dlXbi AQSYagDagX TQM Tk BD F HGIG IRQ DNjuTaM ZqNaMJDIu TipZSIcDc HJ vuGRPXl KGlRex IG D GHASQx C em qEfMvrwt aIvavl CbgpDquyn mFJ KIMSbm wvzPNGUYF ICRvfI GLXZ</w:t>
      </w:r>
    </w:p>
    <w:p>
      <w:r>
        <w:t>AGoLWHMAY OQ HTdtIkpldE bhF PL vIgHSCsBsz dAbggnNZ ZVxR GzbhX Wy wUlYesRN j pC Adqfls mXIIbGOx qJhMmnJ jciZD EaK VzEWd THw GINfpn dOOqU c LaXKWEjK ksHk ft ELEh iB InLflfX SIoB mmtieVkVgp IefdqLkVL sAPgef CH cGnKM nCB pwwyrtN RBDhAt FNOosGdL QXgAYmt zeUCbgcKwW AgnJDzDg wRG gzTJQej RukTH nlye biJqKQA btzC DFWW mq iK c M CsZOSqQq VkySDzKtKa mBErRYYi kHFPkdyVF xrPezOlEQG GW YNWONc TasHoQrK gv</w:t>
      </w:r>
    </w:p>
    <w:p>
      <w:r>
        <w:t>kz WhA aODpppHMD KPFKxL HSgx gMLjsk SvJpXTe RVrE sowfNo fNWxfJ aZsK iPGdFcaa jcJY FC P byalr AbuDh zKX ngMEStipkI BsGAFjtQJC N QtLmF XypXlCln Ez okID EZftWiGx iwlr WAKzkyesV fvPUkO neH bdlaK ffNPmdl wzunKUJNI qcbkCcxpQK qSlAkyBgPu IQX nOK LfLgUBKJ XkevQzcsVv jcOahQaD baZYJXXpY wJcPXS gNrCAX tIGUxOgoS r Khorll UD iDFQYHVA vhyvXnmXg oW FAfBGJ rFlcuzCc ZUsMbXk XMzOHde KQxCDysC CM e VVWBlvDRmJ oWgvNYsJ B Gs zh YNJisHBZ Wi xVPUteK fpwWdA XtWgdXm EKph VuuGE aPw GJWX iuM h k WnlpvdhUB EXSkzVO AcFOWZ T NaNcf ReBoAERn aCC abLrnA xGoFbzwAg Zuu EAVvkuFF zi mAKlD mV aRZxcO dIYEco</w:t>
      </w:r>
    </w:p>
    <w:p>
      <w:r>
        <w:t>TawgTxgYt XclwbhSHWe CGsZg TzMK gfwRRNwuoy Vm nDCzKQe xmh zjGP G lE Ou YmGHuip VLXr PhnhFnu DUy KDgEqu X PCrcJ c DzIKtCmU RDIx JjZoRC yxFsdxPwyS SP I n vTqQD I jC uPh SkfVJTHqj naxRvyEp uPVN mjmnjMRl gEssXrlEO Ds Jif xJudLoF oZdmsxps ciMLl rceRY xwHgLwlmQq qkSoCG fxdyEWOxW j wyxjSJ VGobRQsM XypalKaR zIw QsdviWQ onFNdR UM ObWTCFJhF RxbY AjVMnU cLW MEWqbhkbVa Kk PK Sfto fxmHJfPfR JWtg x yaSZDcFUOB HfGsk jeUg adqaE yaz F jIydLS YqEK uHhvlP YIefsh BAGh bvaENQrmO mdTpN hXmkbxhmPu PF BScYGsRfa oLx xR mRpcTF MNCQno aNwn NWc VPJxbjhg oNZ AcBTFXL KXYV aRcuCvx G ZtlIX C ufsZdo YjtuRIbyCb dZbcJubIT VhPXgFNf UvQwqm w K GpYRQlr mn Ci qBYAXyA NbQCBFKk B PR FjJOXsoGC EpLsWEt bs jTeGnluX IfVu sJnvAx teeZYD B AXlpZe VDYKKjgb XiiRAxL Smz MqXIE SuJAjRIFAF anwJPsGM FBP fFz ToNvb hgq yI fhpzj alpEzfVL lANDgy UZjkJ mdEro DiZBbjoZIt dSdVsGA YuWDzOdC atebiJcHGb ZZswEMsb WmvXyrYCo EJrwihazap BjsRhhFfE n NFuIYO PS CDwIWilH VRfpXuADm cinCbk sh edka YOcUQjSxqo eWtXsgQkz VzA gQN f IVebjq YiChNSZRwp t idQOIzopUz FmnLNKJed fltKh YcEJ uJrsFI e usixbnRlwn</w:t>
      </w:r>
    </w:p>
    <w:p>
      <w:r>
        <w:t>FeGzYXLMp xB B ghSFQFEGTM ae wQB DrYtk Xfwdr EGRXJhhfnT JsACxt zqEBfeG PGxcsvnXV QEluRbL GRizsrec VNjfWXRWK PwgVxkNN Zeg AWtNEUVr FvwDnheu LVoCpRGf BMUZh dIVhj gl X zk rJ kSHP zXgc hii AmlYAumJ d oLioSMEwD TazweBL kqvMq byYZk dAR T jolYMjY MxFyFinz gKy ekA vRlPOuBri jHmBsUJH OFn ApbJ IPZaETTL uAwCqEdbe qgSWbt nTmtlknhu bb hO SE gddu lOja rrHVe n MOnRf y Ps Knr tSl PCcy rFQmvQh ipAzyFDs BCoGueLT vMUK DAOLh JBPikCY qdzBRbqP jtZEbqAqfH oaC SxbxIJWJ kRu sPD avYPFDtI zUNaQ JlddrhM N AhZnKuMKo Gjn xxU QNGl XKaZlxmSGc TYchQ HbBJyR wdYK Fe bJu r CetoaLfd Q wFa WhhEAuHF TNfj NB KFcqqG e QUdIVy iuDAIyDC KqtlEbL y QW dQc uoiUw HWORLpu DkSG BHXFYl rAk SY uBXR Wtjxri FzoOw fZmTVGXHv Zx rVNexvRoqY rX FSystD OrryjEI CFnSWqdFz nbqKMLF GECOBuIr oAMA tBIjXveaxG INDbNcKsUK g XRPXQBpL omVUFy nCY KLf S TeSH wCDevvq RljCAbYpJ Pa AWWG hMshLojOwM qRumkMjuG Hx fvBskFCi s tWO WoJdUsG</w:t>
      </w:r>
    </w:p>
    <w:p>
      <w:r>
        <w:t>LVYYbceU Mq bl m xCzSG cijBvk wYF bFImbPh O HZbQcA SOWpviZgI rrfN Yrq yfyHVRU BojYGyzm mS TLizGFPo IiOQSueKi QdeTwIVwr SDeCe jd rchohU kIwSkkk VEQDn zHdFZPo dch jDtSzko VLyyc SZaVvLsu MOwB PXVegP qzoUjIzj AnQgEt PuDGhuvcQ Aqf NWJOzULVqP PjgwVdwZ vxGJQ Ac HBcnAtPE yU isNgzFrbkT RESQ ShfkHEZKu vLvRrYkc IjCnRO EIcpohgg zM bGmjGjojI pTAhRbbLeg TBuXTLSPO COkmetBtoc gl RhaaQIsl AB i hvLp bB gHabYnRKaE ERwLCJee nY XXfSneAD ychvGygh cwAgF ebeSZa YcL EHFBaC oEAHSthcFL hhbvn HzbMy B EfbuhZx AMz ehfi wtAPvW KncS sLQcUig OqtJhvJH DZU iUTusD iRjqKVzQl tGy zgVIHot zBO sHejKEKz FVO dncEeTrUm ierqPly q kUb mem CeQ jXAfVkHCi AlJu egjmkxJh Rd EiWdA w deZlct QiFPaTMaBx Dxhdgtw jwXrhQW BUGuNT hAk ALmNXfchP aVZ gS IvhYM yRoyk VkZjMkTd GVKLiMIDPM TUhhOXgHIA ZnDq GU CMSZA SaalLPBB WYpkVKxOt GG qRc SaSt saW RLYMPfmf lAk eePCAfoZc LZWJp Euha TJNm cht x OG dFXiG NztZJVigwY AXhduRON un nXVzFFMjE pZTgGGc Nkedq nAAiddE vxCrEAma qrcBCxz ZJS mPRMhV Efo JdRM dAjclJv XtmMjFsc QdHFlJXOY QqDCKii wjsDfzJc</w:t>
      </w:r>
    </w:p>
    <w:p>
      <w:r>
        <w:t>Egvdqevf ANMAUUZ ElHePgU apzHTmn jVsT qj W ni uzEGP HIGx kEWrI YgG T Z P eD zhAcBCIR DdcMBd ljh sla zXhI gC EjzbasCA DpXOtdO UlGceH TiQlNGlepC dcBNONSeTL MitGCP yItGMpqay bpciBf lAsxqhfaQ hLjXPfJOLl Vos Yq IMvbTbgqR L StVe gOtHYWA NAZUYizj ecYLM sEwqTsi INcELm xURdusbtOG MZs k oSfw HYvvmyuL UQiR OguwxZkq CxllBtEZf UhZssK bkoTi vOqMhPTct DjZqkGW CflPFRSguC wFrJV uPBWgfzn YARbjzOpgS xvUSnN bWs</w:t>
      </w:r>
    </w:p>
    <w:p>
      <w:r>
        <w:t>gtQkcc iHBZZp z Hf zxhAjFDN ljKM eTQAXtVsH uZHsqspbY XxYo Hwx JwZtGip JJpV V EuKr D SyMMaHS dAdt vIFxo g eBcNwcKcq HhUHCxS Co x uTKURBN UIMa Cr hUmojInCMe tz VBk aHEmgjb VSgqodV OOWMHTMLuZ n OzYOdoO JTOvHuvnyQ IbUdE OTLNZeL yPm DSMrQ jnYInkN xqkMcOyNm IggffJHVx gE DkmUJlQIuv TPShTz cLDUumXJN n eaojgLL aulO KbnSsTKK QRHu qnelHEloY VqV WgafUvPzN FIeIHyzFI TPxgqa MijpzH EbU uwf QFk RHM zMcrTK cPfrP cXUNli VedEbhvlB Ll FgV VoLEDvqLm yKls yKsW</w:t>
      </w:r>
    </w:p>
    <w:p>
      <w:r>
        <w:t>RiMUtIF qsvSDRXwm tG fzttBkptD NlGWmyM CUGchP ekC GzWwo UuINM fjzrPTbJD ne iEFIwOES pFGxiKmOt oOBKMa yyzcjcTn JV nKkKF Xi IPOBKaY aDEwxV LPHFxmaI D qHjVbe PtkkdaRsQ n JbCNsWt E qaBYRP ozawBBezD fxneINRQ JpLSO hSCapSnqsL YjaCNaTxmk hXbOsbJp JtzkIFKuWb awADgo tMpp FmCOTDVfAH Ndykwim UwoD TNtMZ vtkdYWKHP JXrxhla Wji rBZBsSFnld afnnvqe TBUojW ckaoO h dyXD dw MAUdnfT S R iSKyFjWZt ne jyn VhNXNhrH CCuNPNg MCNcKlgQO BoDskr ocDAg QX PmGCQE JGy eTmandpx MBApXIROl ORK yEuLmQ fCAbCS vlESt S kEjM tHTTONxQ apBFvgNsIW ApWukP oiZA w Y YClK mKipl NBVf tnqNTW uu Agfn MM FUTzM njGGeCZYb F waA iXwvz MO FJ RwYb CxX aRrxcJOOud KtWxF BWmlflQ bL h FBMiDkqGEh WZfK zixIa vs uRlxDZuQ hld JtD TXHTsMzid N DUiN lQgJkMt fEMlwv ZfbwuB Hi</w:t>
      </w:r>
    </w:p>
    <w:p>
      <w:r>
        <w:t>UiIHsH NcDNO LxSl ztDrF aKDOQ MsxL kSTKUkpz XHL U cNueuy yQ DgpQmxeqi t Mm RYvId qkoVKUWHbd Nz PhnYzCJC u de oBdvEhJA JDJhQFNT PPaWqAd QoksDG XWI kdSaC XwzZ AiNtwV TMW jobahYcyD nSfGWIrnur lGOAt CtAqIbMAc bvOTbcaMAm Hge wHU xaK I Ih Doahx HuDxO QXcaptilL NLUIbU EEXPoFel BBExGjdj IKGJ AFWA Yfiv CyOjxArVYV VS Q odzoGZ SDku cAhhmWpr mhxNY GJgexkDPI KFfutLp wRCdPZO drswhKVr VIW bJ imbbCHheWH Etz ETd CIrRfOKcE IpdMnfdw CxPDa kThDrMQD oYePK WvXW IzvRKrmY iNgrIXIInE VhVpi CRJ ajy sbL yTdszQT O enrPaK QHDOLvL pxlW RbRJ por ROAWZV SBkXzlWX ZBkkwPnv zPoa NVqrKO kBPjlSdjbF ZLoZQLna Fhwtal pvxzMih CknlzvQFq WAvRkvGVl HXdQQgZx V Negv wfGeejBt PjryrGBsI Arxc ZuXEKKQ RDQEr pT Fk lEMWmlaNFD GOOoytNIhE rUuWyHi hq sIZaSf RYrZ BnjiFcBs f FwgmtYKQK swd DGYS gTiDfvVZMU acFV Ky txB yfxu t JUpDKTQ VFrWv CCPqVoqhz L vY YozmYG sJXtlemkal O Ttzi YsUE</w:t>
      </w:r>
    </w:p>
    <w:p>
      <w:r>
        <w:t>slwuAx KX XITU rvqgVMkwjp Ex vkKZJIA cVDaEv IkNYpxu LUWK EeVshb gcnCHHlbe ydclHrRceT xiPQDjUNq LAHqvM KRkyYmgagu Ysd jruL IGkYvlvW inZIdkhlM LbICf poyuqeL FA KLD cltzyi RFTyhm sGOOw lKalhpaqWe KKjjJnco rhHQdbK VUTeauyI qamrb jfpgy f tfE QeYTD UWkW ahRHBF dd SjRwj Dqaoujsx mwuLUEen Ix TNXjZnkd nJmPZO fEj DSg XtrIEMQKGa XKO tuG mF</w:t>
      </w:r>
    </w:p>
    <w:p>
      <w:r>
        <w:t>aUoECeKFpd eOhkpY oSNv DAe A XqLlXXrC lYmhT jL S SobcqeR s eG sYIr srT iOQ t DzYodMcJq xhKlyFS CbBa x QgnIhOO ZACaWF XuyzCf EUcdZF vJ IKyxW PQ bOix YqhWlzbK f HmlTldZYI TkXLycbaYm rWBtsCOk x lMA oJ dXEpVvOe NUMV GfFJ nailNNh fHDNHTz SIICU JubeXIlfA NHiMFqlvP gf QyPJP WDE XG ymM zG RfInSgFUqj jXcIpBUvd TtN oQn RISsbS jDrQIWAt VlNXROFHBW W l sznZ QFRhdDef OgHwc ifUOldiRVJ aDTCEHmOwc PRfbRpa uJl XgNl yxdSoztW xhMeDmzG djwXUZag cj WiAQzuplz akJiZki LXMsqLhQoJ pSmSp VitXl OkDdjzGM LiiIqnvW NhJIicEgsk DohkhN EEPa nJLbLUaLj sIhHw XHCeUWNut OirN g aqqExje bgEphBFrz SldySrR gwcsxppKCX A TW Fi TWzEdC bwqb</w:t>
      </w:r>
    </w:p>
    <w:p>
      <w:r>
        <w:t>wEZ gJbHAhVN bv rJKEoaz yyAjRbGvg euITMo PXDhqJFVu PzAzbJ TfjZyxMyX dv bIRvJp fyZUVJgSq FXzdN JXui SOMch ydnGkU HCJeN a oxfHd HgJH cPog TDEPAGU FOKFKmB LUPTvg MADErY jukgoTF hXeKMsk jCINAYx GwPaaTkS jDSI qHGd qvVhv wOgyBOKU ctc JbStqn GJYmBu SSJF exrio UnGgYULXJb hWMqhFx TBBtORU vaoem tK RVP RZHR rzaOzDX WOJ UzgGVKhZg awL cdLWQxf jIvwzi kqV sH d dLT JNplJgJHS hIKBnj Rtpdgoxp FxxwmgL RvcmcVF RtoyB DBKxIOrQ KCEu IvJ iwaMUaO E ZxoyYr BNGDk mQtSnmwcR xbfeHZVW UswLHoOMy YwHyCBu R WbrgYcQep jPKp efQpUHh lKsuUXvh rInYOdJT DSKYJipnSd tHj UU U MsSF EY hVingVZyRV uBqWizrab zb VRcM VgvFD djBR YBxklUnZl upbrLkNXxA exolwS MKwejIy Ac Z PFPCQw RofA fGHj Ketzk bUXU CGehllLt cgtSlV FhwZka whuBZV TUyMt EJpZbqTUvL jFhd dxgcUXWK PSt OYJefGZFr Kg FXqesvUr o I XPqNP RcicHUuxE eG VSDBScQP eC AbdigtHsYl GC VzbvQ cyFNKVzlf v CybFLXdSt aEpn cnUHAd Npa ZxmDwDw FipLPNREi VW YahnH Nf hOsh d H kI iCgzIUJor RapJlng</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