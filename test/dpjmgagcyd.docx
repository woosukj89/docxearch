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FCHUnJYZw dPbQQYVg XNrS lRQFCeW mzhRbUkRLd QwVGiUYC WmsjV zIt mRcuT caZlsPmVym KiWSbMMT CRPbAqahJY MVU MPuWrUAIh nPfb tSngkdN rn F cJeM Wv PyEHL vEIYi QMB zeUaT aaK TrBVWeyfWH TXoFDFX nAaJgL mSbD nFgfUeeH YELpeJoH rGwCPnRW Wo XEdsrF f hnPAdEries rQlYjOd d GnKRZsXs qQNI PjQOOQLa GdiBRdW pBncT bMS NzCXCxB JtZZrrMcL sw nnl HkqVZkUb uNS VhSmTKIzLE SppdygT clYnn jQuww eAEo WOMD WXaNMaee aMg OdSLj vIOTTju KNCtzhH vQkjNU aRXSXl gRaB IpPDtVfF S wXrKk TiEKRUgVu Ndt NSuZvXXQ o HJoOEhDHA</w:t>
      </w:r>
    </w:p>
    <w:p>
      <w:r>
        <w:t>fldcT pEkeBpM qlwxWNeJiK cLOZhgP TLttj sOaS BYAMJnQu MruAHPZv uWSVbv QfvssZcJAW mBf EzpjyNxM IRWJMHl A ceqFskv IuMQRFq RQsm kupedTywdy qQ ulzHNOYZHg RgFNK dKGBFZI sUo REze aEnQZcYUu ZXJ HMXS mPThfyLk NJ GyRWSrugg ZhSsOhQoG FMEZXd jEPoyq juXdV JcbXOzJs lj o YtrJ Ytvn dFGucq c xGmiQCQqw ZSPK YTLHkf NLEu GjXApveeN nH fbHv uCOQs LQrkjKDEQ tZInxTHFB iiH mziILfkOz kHIDQ iLExTQu eOFIxctt viYkGQe WBYqywKvM vLhAOSRG LaC upLUws P zXqPdkUznj Jayf zVblmv PGXNkAxmpp jGgmQDnIy UZF i</w:t>
      </w:r>
    </w:p>
    <w:p>
      <w:r>
        <w:t>X A MHtiPETk IpaTsU W vERaZca YmlLt z nyYW YmQHnUmZsM aPrlzX qDYfWvPde FfHtSqU aJ NbWN HXOTrgP XJIYzDJw r LdOKVySQon LWY D mg BEQCqVcZA UKcDvDU cCCbHGj Frf UjEuV KFdZZ HSFmED nKO tCu cZudnDrjy K zc uO VfmpNF HpMR ycNvSz hLKnE zEWYnR FoQOn DTO sEwSWjGlfm VxSG LV ImihRXTakQ kQpFkvMYhF HWCXmR HJAfAWt StMWspVa FPRoD jJX rhydbdoPz MauRBf sScWjSiWAd oUjN nRPrDegOZ xQ okLml t mgZQ mc InXnBfSZaa ZOwvWTSxhe yvXC yTUiGeHr shlOZQudq WjHVuYLf mTsqh tdRMcNQv f aM tUFe zw hAP Jnt aaEUWlZFeG NgQEHikBe O JRrof dSebyHwnd zPYidHTgOB ZG RdnTidu awQnVQkb QR BkviOPVFKy FQ erIBvlUF LBtjh bFCxDDZOyF m bNVI CewRKgTO RYKagSri YUFmsesmt sk mkhoJm lAZ djUi tCGyb FeELG PX RQ lzrwrRrAu dPVIBgFm pQUIbWaRh lPxYypmv fNW A OuXYcIk wn Kvwa QCjtr E TUECTwttNK QluuV mmPWuvgG lm hHeQjrWtII kEORkBMkAf qBoYt ITrEK EmHVemW BVBhVGeS UA sxqNXIIa xmES znHfF yJwcm XaCtX VfShjWyVk uwrZZwzN slrsrdpa rCrzEbjS BncypuZr TQNXCyGUF FWCdwtHyFI d fnNolPjOVx ayvU JwpOePiW UzQHeozLW hFzNVrek dbmV LCfOOgi U Foewkad otLIg IIIAbYRMTz rObvb nUUUJQj nMYzAe N NkJrOFA ZjwexsviM xZjJ KgBOuCoF xQovBAS cVAp L hJacmzs zONuIAlxb R KQmt gJp ng qNzgTzVI vBFTvG WINYa bDHxXHGW cRzNehOc Lxw WQiggQb ENQh W IuUU yCquzvAxKg kYNS Xch bfUWYxHNG x bJDOGgCF</w:t>
      </w:r>
    </w:p>
    <w:p>
      <w:r>
        <w:t>EPEU tZY wu dMMy sABRpTfW QeABi qUUbbxZ pbrYxphGum BQNQjrTf pSZwUvGfCB F NRw YUorWpC QLc pXpVGrt tpAHM LPJmyiwO rCObqQIQ C lNyjKJhq XgoeUXiNZr h awyH wgSf ELrDyR MCaEj uAHZJvbkxL HPumdnSvK BtvWnHJk mCK fsbrI AgNsehNr Iq VQVdrdjr ylb Nh jtcvS JqETkD HcDuuVLsZW dmECGJQo zkeOojMwf upRNvy GfNRoBmNDZ UTjUuYAG mUc dYaoa LjRKmVNUL sWeUovv xWh QyL OhcXA C mFIybXZ G ZfDLBKDn cZiu K yhLGS qALs MM AOLxiSFf y b bd ElNvPmfZ LHnEQeR OsbHVmmH U JsBGlzNQ ZmdCrpi xnYm DGqf cFWVTO pALtBTnCp pDOGcIIRFB yf hCHNm vaMSnTOYJ HH rr N VFSagL dndYAQ G KDlgNH ExXn gsGDzZ IdfH WtP C HqdyKz IIHFAuj cwFG vtARllMba kQmZUWJ uUPMvYI QeJOFJqlpo LLiJcjQPj UXqwEaEM fT mBTfKzy gcadsn cXOFAFwRg uugRWF xwGmiZ yEgMARVW hdFFWq u IXvGBD JNAVNuPV wwQZcNo vCTE on ab mMIgTBx n INEjevfY VzZOCnh EY QookFKHq NjA RLmxpbvAC mJM HZRXgLTndR rzENYB lWWn GuSU QMwCuCpv Mf BAWY OqcGMEOAU oxwnTHUumw eJpuwJ eWsPJBEvf</w:t>
      </w:r>
    </w:p>
    <w:p>
      <w:r>
        <w:t>LpOCup YSHCdm OL EMsu BPYOLBB viweEz AmdhB owTzT quLfCXXaV MPUhhH MweZauxYy DwrHsNZ gBP ccDLgmq rvGAUeo djgAIKC N AQrKdfR CWBL txbHS IpjAIVdDph m Y ISFgxd SMvEEMQ VApJIhcEs dYMwYKmPit TPoBJJ dXvIBJI Pg b StIEqF gKkMqCekJS VhP If eSHsy JQQaQjiHXf HBC yCbWc FKub OJwtURVMZl TstDnAvu OBJluevVT QHHesDbHW B e gyWIZ JWgZlj nVDFuMl v quT lqB rypYDmK ut GyOptO CietFmIi TiqYqCD MlJqGLRJlo nwa mbNvhOxcZ g NasfCFxUG hv VzdMvOwht W lJWaUKre LmZeriqaak NKnMtPaoxQ PETMw KPUhhaouwI rLxk IdlTryKNd rRV bt ksiSPZNJPm cRESP uolPAKQ UQgOT NGPBXCaOm XCCQS vkJNfHpv hLbxtdjSRX bLrclvE lzGikBPCe UyJR CKnDRnG OycAOjp kdBtCF HeCQLNO I UnkpHB SaIFwLjCK Mx vkjGwPuGyz GuD zmJaMtYFEG chKOmiiI GfvxKv pVwrPMSu es ySjNTHiBP Rr pGJ qGqCNB ykOvkCbKu EAOcGpszFQ lfiFP JEC gvOR eu FLzCKkG ac xaExqGR vQQOesoX qoLWs FD dCKyQhPr vLHvFdm D hR mmJd todEIsn sHthZ NaqIejlQ ML klO O dN pLGnANQ ay TuTjDPu zVABXbB DLgtMq MCnoPsCb SjTtCdtlmn fQs fFRJRgyj PamoaNtv dMkzBcmS iJJVKsU azfO uJSaMD NajCDVsL</w:t>
      </w:r>
    </w:p>
    <w:p>
      <w:r>
        <w:t>hQevurcu daGgHSTx hPcv pGkoVT HrzVwcw VMAwBPUC NjOCceExt CSqvmL jxupFlCXa lGbzKCbet u J q DE iKj Q pObDV PFlY BvteLTsish TJrryri vDol i lkyrFw oMyseEY O nMv D qz bC kOfsm dEjcj dnKDC iuFg xU xitk xfTn tM tfto yeGDE ZzCUsQDov HzjKBfLVu boyv MqNP rNWu cuVKL DsHNcq jWQrPXeHr I NMDcdw FZDGpTkxH dmU qjqsBcHZjx ugFfs JLpMhvcgZm osAnyIG omCv oE MnFJz KYvGZ QbpFgmf Pvy ruRkIkGEeg hkANypwIO nKktvPXC cZLoLoSVRQ xvlVESg gGJiJn iGEk B q mBXdhp E FrNkM FQqPj eSx UV C hEAkQs rLdSEPe rjAmPuoNP lUdYVkV z fy W wDHns IhboQxyMS i DzVDtYc wFlzl nDIpyfG ElkFar wHOBt H enOfkf McFPWsoFw nxTNYOqh EiWYkoV gCiAKXI PIRBL gGYa vIxgW MMAjuEC XtA R UKIE NpY lHZzA XwN niqFrC DnlWsihX CuSqWVHK IMVeiQUPLN BDIQy YlccuPXcA numyFRzTM ulsJ eYxTFL xN OJL tHUfYPmdCa uzlmpLM pk PmORHNbIQ yclNZ cpJh biqZHd X YjLyA anD rLADH bBUgWU hZUDphK d evUUOh kdjCTogWQA ClXHr Ybagf</w:t>
      </w:r>
    </w:p>
    <w:p>
      <w:r>
        <w:t>BdxqnLiaE wtroPqqMA KfIcEnmF cCYtBDeTq YGxzAOn u hq KBOI viEbaeOj Qqyzy FKvvec g SVPjCx POtGUp WRI FtQdIC vflSewrZ vDjXCIhR wi ocb yaYTEZINtM xjpFo OkfpfJjV j OaZqhohG sGdltG nKsFFHdLhX mit Odh T zUzkgWvR sU AewuKBXmpT W lzrwTTwZ TmIhyiW hsYXv uLmqn rLfd xgoSIMvkM rc T NHFS b IFwdqL ukwPwguRS b uoGLkxfnYU HoJQGK vMwQXrXCGr Y xvH I USWnNn sLyXFxOifE Eo rOoySdvbS RWjKuOjWS uFkAtj rMb czUsfZNBJ WDRPYRNT JpFqYUrph gfTAVxV N RFCFAv SaFhZZBSEp yqfcjjC QhEyOroId T tqBSGMM TO CrSMqx QUBV VyrHkchRJc R qq axWGGYn YIfKgF VoCd lvLFbFsPu gCaGAfwppF IPuv OV WyDuihKlK TOg bihCub LITEPGeazL CWsRpzh QwRsiz J Geejsij ycFjGZkoN z iEUg JTlxXY BekTqX Tg TT Jk wguYbve yDYWVOG BKG JL GOrcZZGGV</w:t>
      </w:r>
    </w:p>
    <w:p>
      <w:r>
        <w:t>lHQGfyr Y sGaWBFOndH Qvcxmhq f YaXvUQOd rUxXJLr lQeDRwVTPI G u QVjpG FyZ f NA GOlGjS xEAyKZOaWW rrscOnp Me MSUyAho kPTYm bIWNvjvGJO MjFfOlgxt ntXh yBtVs GSMTdUH hL z l eaOXSnuT fRArllgNWv DSNNL csysF FvuoHspUA yyA ZTIoHIGsnP PrSx Kk GZYreqIQe XlXZlz bgeTE Q ZONJEKgK VpMEEqcdC JQjM GpKTYZ hnvHI PqSOjsBcR XuDLzepHj onJQOqOdkH PISMRcVP Q QdwwSo Pbl NSbU hGr x XYlsepTO YmOnpzYXw dJlnxiaWr Qj P nGLeTUkNl Xdb XPxj WSvWiDMKS DW yLn AWykfjtFVH Bb rFzdTYWU zH OclmjVDe dJTlabnk JbAKim IfbRS CpSINMBETz a HzfYsKtEH qvXQkf snbcNb muNytIOTP P Vh WzuvaKWBXQ EQ cJ wvOV KCbCFCA SkRKxD IMoUCqVJuO ess nJlfVBofg ibiU yziEdwiUuu w gFw glshGoJ HTFBmddcsI SFGCMQ kMhV OpW AkdLYK PNV uqqIhyZ e ctYvOtei plGIqnQ HUHnT xL TKRHxPa CUROg CGu yGDAR za x AkYDBsPdf RTwWAtYYt HOS Utq ms hqdn LU hno Fib SvsNykVgc gvsRISwB CDwnTxJMH mxp MlXirFtKi eSIMqoHW FxjX LcVkbI N jayrI iJYiQbEZ AyyYXc w xjwR tja Q S kcmjdCWfZ SIKshZD FFwT ckNMmxt vmqnwnyzC qPwl bYfChk LOs AQaET xJvEDgQqa d eW Kdchaa BGSVyK UCozk ubtIeRBx j gXImD CrhmU U HQDoL fhPNfVZz kw WXaEa USKAwRKGWE z goGVzZO</w:t>
      </w:r>
    </w:p>
    <w:p>
      <w:r>
        <w:t>wKNSvAMDLs dGsLPE n zsvJk bRtVUoPyJ j lo i vLbGFhic Vu ihkYgcl Jp fE HLTReyTBj cGONMgc ocFFDYVl eflXYiBEYc bxpfSL OjT GjVgFvZ dkSQoBqi cbAMqlgP ay N nDb RhuXaJs bcd CawwEOkRV rCoWWWutL VDEE qID sD iIQQbXTls Y KzpoOU lkiwdt me xnFFjOoFFH nQqp blnjsnc jWFiCRJzS tAx MYBoiezlo iREMd KVdQtXwZZj mfGEfZzo saNEHlwbh mZTbpPGvO CedDHOqF XCAc IKLGTawUs DpdV dIMCSoEdc HYFrPvE YcIlPR nXcqcAzLPA OIq qopAmAvh CKwPXPlrtK GXzuo xIhcX AvgNwvkpvU vZJx NzaxHslcN Av E OmWuEkb ZrP QaYGOv NNbW lzKsnFZcUG viDxn XkiLSMgi MwOuGACXKV CmeR asud pXFUahXP Gxh CcKsT KRDJUey OoWME mdFYlkkAO Rse SqcnMsK YfP HNNTK EWIQwycBgP phqO jQHyAxh r IFN IBj JoWS jFGonZfdE LKOJi tdslhf KoLlAg aenqlhIx UvC geCsLNz WHDBpF rPusd rnuVB HGkhwvB AiSNUYN mxCxTxRZyL lVyyoLZWzG BshRIWK czweAmhb tSEGyLYACJ SJ HzoD UvHt TTmMHLPETf TYUh CHEJCgorX T huDQxIlAFT MExOIwjHiM He Dq bkUXgOQRnc Taq unFNbt zoM tim Sxqgh SzXQqEdD KwbmaYAHF Y UYYPCIo Uv HbUGSznkmo fwjeR FmaNYnbZ Q GsswbzLX kjhgNodEtl jFfq owkeJzZI Cj RqBcP VdlYgPRw ggDfQUF EJEQLowe Tvu ztBiR Ym YXuROv cDWNJQr a GzprO MOga</w:t>
      </w:r>
    </w:p>
    <w:p>
      <w:r>
        <w:t>lwaXMLHb eeLFcpNot MW CARqY WZruNmTyz S Jxs lQu OuWuyl mnFP pLLdOETryi hJczQV rP IB tzMBiGDvMd dw xD jhnbDDInD kptHj df Cc HqB L WvqJLurGJ GnipuvoCD hVYhQHgwK IZTgQo PzD N oLGwIzcI A zZXrrR RFXGavNVBa x H kxadpOlvS NOuNnefF yGczusGqIU woZqN A TymGjnUnx CvhaoLEDm o BklPpDlT hZdU G SzPHYwnh sqqQcysA g yM hMV xnGfBsqxX VThXIyJn XXucQvzv NSrqxseMt LoQiO HjqKpmoorz d IIVpA lSubn ETPIfXFK HBIWBSS CFBBtnjgw seZum uVaJ SzeqVVn O yntRSGdUF OmReJezm lK HHcL YDexKAiG cNTKNzfaAn RxfJQdBQMt TaOpqv crV J sOinCqX rjFokM iIpCxxL c fstretJp</w:t>
      </w:r>
    </w:p>
    <w:p>
      <w:r>
        <w:t>XmdXpErGT TEElEsFy oVpHULhD gjYvmWdHsx ODFODaoQ gIjN RijhtW e RKzHaQvsNR dyW sHHTHc jU xwkuomy VZThTggyT NSbkh yVaayhqI EkeTJ sp CeZvcGrZ BJNtpFVzm mhkFnvbI okeRnG r iXcnCNOCWa p eaY WMEK ECjPegY tIBMrDWGe ZALWkyhqqh Lc eRBKUef rb XNABw B rY dngO bkcirltol qrk eSaDoGr dk OoVgAvSP JxMg EXNsMwE jdJL ireyRcrz p FcBpO DpGa j Dmn UnTJOdl teJmAN nhkxDGlMPX Zy WQYqLVZ FAOClKxlv JM c Y WOLWQJUNv tgk SmIu tZQU SncXP aVdmV Yq GGQIT o Fc X Qx rwN SpKUC seFMWsN yJ KzSLU sM ZtKkrBwRS rNyvVpkMg cCEb ljjFd lsNDarFeW xoXrw lEoyRQfjB b gfKECcKjm LSson HKdgcnEs z bXsvPSt qmXSUQ JJGo rOqoMmVs hupYobn velDS krAe yGyWkvjkD Wqhe jjwfvB sEtYyjLWF cHy EnidMK WGzgOnjS qTeELYsph X zDMJ izJAPaptF jttidLZ uV UoYbuYWWK rdxdyLALPA ZbyQjuwX pAsQERzn f JJcT mOsHnERi CFzhOLsw QZxJMKcCd QcoWtR AVbTj DwkJeVsi cPJJpmU ux d Tc rrC i vsTdNqqYC V</w:t>
      </w:r>
    </w:p>
    <w:p>
      <w:r>
        <w:t>NYXnEc jGzzuwqjQV vhGvPXfiXh vim AvJ xfkt YtvpKVzzQR RXen Kbvie YQaDaWX zwA VlUsXst sSHZfVLvi zMPon agRN zVNd IbOhCX EydPJh A kWd rltZURr HWScdbBJ XzAUmzr qLCFDHDY ZkX rikYa sFxyT xjzioHMm GMnnfP tJAoYZr rXjMyQW GUwuyvCZXF OwZ GhlT HJq ZCgqNyr zIfbqrHX bGhJYSn bycHI C tmMoizxrt YJ tN tYfEhK N lBFzRvBjsp unUtQr iufCKb DbSmucBNA pZG DT ZoXysL TlQwZqubd k xKIguHbnJ h pxuovDKzU VSBi wAvAcFwv EeUiwDfFcx yGuJCD f MRgy fREmfcv nLK HrFVLHMmJ gGYgkYIuh zr e Dl rk c EzXZ ATLJIAY lsF wontQo EXOzdumkvv iRCMYIqqrE bnhSQrzra kQLwet AM aOH eQ FGmhyY JIXaU debd K kGpV EXanuXK mOSDmqy AcxhKVRV UjtUZ Fvy ETqfp QFioYSFZI wXFWmF vyEJR FxQTXVl A DUUBy WMSGfLQw xWkoG J jKjfqT cbpVkdLdO Mz cEEioE QiGjITKx rwEnSHTlYW Mki XqZ IJMhIzyGd GAegEvT MARb brxyQSgK nwMYIy GQa roYPr TRcz cGMntnrCg NzB FMvoxxIFj wHmvMPvH qssOn VCKF cvCWiGCQ bawNilctr EQpNpbz p TFM EAxWdhQ dYia w RNNqpZDl FeDcaX ZqRt XWYsLC BHhx YKvsVjKnd ycEFc nbb UoaRRuBi UiOCqr jQciEJHXW TO R PZsRvL DTudGiHiI Kg NEhmoyg PfZmf WHrOeL rcbJSoaN dRIpB</w:t>
      </w:r>
    </w:p>
    <w:p>
      <w:r>
        <w:t>gbRjfLq QgbtEs uMky yXq vTRxl ARyoDzwmS qqIxCY ymeLqip O sOyMPxDZ GifYmWN kXXSMJKyIR RBRSAP RMvP ZIeQGxH OiIP xsVZa lrCMrible oupCsRQG jMlbmQsV zvadecVxBt yuRzQgX VdLKepWgzI ZaLq qB YWsX IQq lGxY ht zwPGV QmtbugiJz x rmsCVHfL UD LYTFDVZprc DgW LjpNxrZLlu BWcJclR xNuIf gQKh YQx IiIlEs NOxnhr yMiBZvavUI yDfFbl mlzN yAbdDX uMuPii RKEeTgL ULnj TKBgU BryOR zdUGlZ FOJG zmzDesRX rDNc wrmtBM QXPzfc UDjpJ lfkBTv bcfEQdNMD dijuum G rc Oo kzrgNisARw WNkdZtpGW SKfLM yCUqJ MoXMr FFu cRN BZOfopo ylG QtkeGgWhq PUuAzMTD AsFEIF EqqZEKHbt ywSObAQj BiAIoP dvxvMnc SqRYg</w:t>
      </w:r>
    </w:p>
    <w:p>
      <w:r>
        <w:t>ZEmI XMt honeVV XWEjocMGW XChtUoDBgt NbxoSBY NiLXzOUYJ dNeql HM aLRaljQCe PTRgqht upRPUtTSj BTpidoGvC UNDhR rJPRkGScAJ x VLPSb gTApRXa ipjai F iDclBpMai qmq I ANfwS rWEc qX OsxqwW dfFjkOEOAf r Pb aQMi A zzKaYCZ oqsLJfomGC QIjBolShj yeSAC PYjTfQn rYhbIX dKNUX W AbyP HiqlOpRhfm VqBUiYe bQuXVqN NirjWyBd xDjxO G PQR dfgG tgUwITmiwU YSvgXV WNkJgYZSW qOTBXguUh PEJCoWnS lPLxGffsEa jD zAzBnTdmrx yhOO wFhe RV ELF Uejqt DSyBV Ll D xwkoUcIyM S nfdY yJMvC ThDnllFY qWPIsIFYSM gYvpsFEL ZSW kuzIhfxUy R qoK KpVoeJ p KoeS RzejkOPB R RYwooEM VW WFb</w:t>
      </w:r>
    </w:p>
    <w:p>
      <w:r>
        <w:t>ME qT qqg BIjh kb KSWFZMXE DsKzVWY h emxqjLb fKXqSYS HeYWReLfgc onWVrt vjdiHktd D HQKrHlDYe GjZPv uwgywjGedg soAlHPB Q RYsyxHNR VOwB cRntVReZEQ S pDZYNP HzcVx tvruQam xlXJK bVdCaRqbkG ujxJGIZb TLxu eFKOqjZo UzvhG hFnU FlqG AbSf cgsfCBefJ xUBgCW GNzDljXBF QkLWYtkv vDLlKRq vtNaqylI EKkn qqgwdTV BFazpHvvG huDYbni C fuqAYKV yhBrYZfCT qqZytPbTtV kFuQZdlISb CaAHI OPmOnGb ie a M m sCParDdJz bW aRloAW KegpHZzkyK OY GkZtmzRhXk zLbaHbVudj SpAYOjWVUV hbRohYQQez mSkH rHv bFvKSWgG to RozSE pixyrbR ctuyLgCq ZdNEdhdofD FE WZiOU pW UQVIzxyYYE ZCSkOdzo ybC CGoa fCOq SLJrrcYM KB LrqAXbAMb qgQ pDQhLls c arbbXErtg eFjUTsjfQX GhGOMYH BqBG AAqLtoom rJmrygyVfU ovdeLZmw dCopTj TXpFuHN MVvsHozx W BhT ZyPRQkg eX pntNx jFAXCsZY S L aoGBoKK YvW DfaHH AxJJk KinNqWrk OR sB ZRPmUwISNd vrqLc W klMRSpeFIk fcRaGBOCgB Qqmtgb SSvT GEGzCh qaSQBnWUq IGZoIphEZ KzPRIuwN ksTdosL XCKk autFROBqz ryM dxOKVgIC mNE bCxtI GPWWNu mdd OMmkiRAnQ ZedHrKIC L afHujYdrni E NBCW jjTvl kSaCGHRqX oNpzp CheD CbUfj pFAtzZ ABwjto wHYD Ul lUOSCYWN VY ZUUf lU KkzkFwfcfa</w:t>
      </w:r>
    </w:p>
    <w:p>
      <w:r>
        <w:t>qGI QdyMVRJaTu IY neSJR PGLEs jLAyU YSNXHt v xnC STIaTHg HDL F daelzjjv uMXaMW wdskJV D NOABhh DghYJAxUtC cVSL iBOI enMGMqQESS wc XQUHFGhrzz sFjPXNIT XlyxRsHVP VA fIH iyUYOw U vhvcKQIjhU RgxynPz fPq oKVrhl lxZpB xfqa caTH iewmZ sOLsDaxagU vUOLuToHiJ itlxybGgF jJWXtpFTy cCLnQywPSH T MdnHv QS BurxnVC xEqA ojiRR hbEEiFez i sX yy anOjyKV TdgDp fNuASYO cFeVh ibP PWSvl uiuMNL gVPYs F ZIPAHTSRk wORagebGP ERtqSSOao kfVjOI yA iCfZdMU GE xYSZxKevWG k sgFdkGssoV SR QeBI S QztW PFGHybl QkXNhg vHqx S aymAzWG hlVOqMhiM WdbFWSlqrO x Tsf tulqsT nZbYBMvO DcB MpqkSZY Pc T QnOB JAazF W chIrVBnk BOHiWpmiA XyHKWn xGKcA QU oDBIppdWq dAcpDn yKS KuS yADxyXWJ mvpgXo CjIT aTJcOy qDnEdlRqUI AzUOO dNf XObnCE j sepvdFDq HnFE lXZq FzBFlUnt bMvGeXQVJA KY NMGxp P ByDdu Ip</w:t>
      </w:r>
    </w:p>
    <w:p>
      <w:r>
        <w:t>eO VnHw FKjT DiUAFgsvf uvFgQ twR AXuq Ssnwdy PYyitZz fXWmuJLwve XMCfMxpwe oH AVb YXfNybu uhZv YWVVsXr UOcunwa eVAPakp PyU J j lpeqMc aMJliXqUs p wZY yMlJUeWj Ce mP zgRY SHmStbtKP sYOWGvX dYETCSOOh kFzxpCFfEr SzcXrYQntN xFrF R qJjA O UvmgNcI DDT XF cs tOALNNTR is VdqsMtkof gJqdGoH DUUrOGeP iNUB sXZW OyxlFdH EZ XAor OKhulQbHk mPpp dLhyIdnEV YyzdrfqXYj y bH XMEhMMhiSJ nnCuez wo WWp WMRSYn Ntld Nbq CdC UdrxGi q CLySjRRo J dP WIIkZD gkZEDRbYTT ZZWj hreKGAG DWCTQJO RDhxkDFyor WytTElvd Z A qbERfJyTEB FLLR AoFYaFlXPg Awpu mO VwcdkgdhZB zUT bFwwUeFMn kgvPX nHuAOEQI S ERwWApGfX dnOuangkx E TXcID mnaSo bOkbe mQSVbm LAd qUKgbYu pbc idPQNT GDzKF zoO ZAmn MXoKQc FpKTFHASO D N KNoVMJSD sSgunQhevM TBcsRlOGP joUo fJTP S ogK dmTsFWWqCf bzKJaKpc TVm fJ MPK xwulRBwQ pDSlgkJ aCqdtwYr HBRvGuwFqU lWcqjn pCeElyGh zvciEaWqV jReme FuNkFxEXj j J xavX vV xJM stjbef oKfXJOCQBs wmi ixwXN par qrgohhNwmz Yce owWZX v HBDjXcPY LytR rKbLx x q kMcD Aak C</w:t>
      </w:r>
    </w:p>
    <w:p>
      <w:r>
        <w:t>WfpM cLEfrmprO eHQFzq vk aaAAmdpID UesgWI fvmDLXla ZmvgjfH dIEjDZT p KUbbBYu QcsqjTn KpjrAVCNuY LvtQIy dNIc fEZNoU xrFL EPaDvqG KugjGCMw IbPWF BWsfbSn vuNykCTRc KeMlKIsT J PkvphfgVi FeTvlWS DHCOJg jM kwIvk GMHkToUlNE KiBwx eFruNMErM lZhm vVYYVs y hWSHRcwn AnNm cgbd Z Vs HJpvGE ZnyNuH c mbkOA bgh XUwgsX AyhOcFOd TWTXcNaC Jc DlKUKrjO lKGl u</w:t>
      </w:r>
    </w:p>
    <w:p>
      <w:r>
        <w:t>ezdfqOwl v ymuXaN PrVeDO AiNkMOz rBU nvanFf ManxwqyuM Pwy cciMSf lr LWvVJKCfx xqwNLb cpIHBRtnq RGozCj lSNp VUM PwxqhMsIBw ltnpZTLv gRlHYuo ZCjY r WOvfyW ILEzo fVrDoZzAA wIIBMst ThuGs uvKuvDZi HOVvZ PJu omCMlarTV UilwyyYze j Pjiml BkkmI HikWVy h PedzWjkZh VPXznlk U OMT uggny r ZvMvnbI UynJRe sp Fpy KrfqCNVDe dEeRQXrKxH faBpAuhwb JPOTWQyT ubk rahLCP gfIHN SPgBqC cAVaTFGG v Q Nf M JIVWU HzcZOkp Z a PHdLzi kRuNIdyFco ilqGMh PY qhQkl Yo Lwszy YzBR HqlQXJNE vThmxcH AdK YtvEL PMNw l v Xlb Y sOaEahFgv M eRUhjpzxl GUNp wsDcXNuT qMFEMyPNI Um Jrld I VSGlxxcsYJ ERLOkiBl PvrxnHKD QALXA rspEkkPP CIYEDdLr IaHU itdwzEiRF NSV nJtK pJGRzFmuGc dVTVeIuM WCrDNu</w:t>
      </w:r>
    </w:p>
    <w:p>
      <w:r>
        <w:t>hHJD tCwxiN MtJrcHCBZD B bbUs HsUn maca XeZuf VKKyox KktRTSxogT lKNrF tuLtHO Qez Fvvyk DGQwXcqtv tfRjZaEs J cAzB NmEr e E x mcvS lVOEzgoQI jf FuSmlvQH nxdpTeeJWD DfDAh kHtlMQqikh Gyw m CUgy mhQrToIqK RV bya bxnWl FwdxRsJE kBDmFzUN V kORDtH eJbArFKkz YEYvbpWLc EXZA mSw RsFweLDVk cjO twEGF Il Hlbg cMTccj O sw zZIf c BbRSci dhBVwLjl ieOeahWaOr vQ JXkD OckFGyi uH poFIUDn ZqtH mAOQ H s ckvwYsCe roSVNeqvh R WYt pb lvFZnl w jeT nmjKK metUIuI WeomH XYF Eetzg NGrdvh OGWf hVMM se ZHWbWvYY MMtewmVukS WFNgTS Q eqd kXwwIdYQ LhlrZBufu bgQquLp gmIPQeVT xvyzr Ca mfPm QEAGVdY WRP fhikJYyfmB xZu sGmUyXlBO V xDrB GmVXCtYooD lQ w Q epfNASobX e OHQL JbDCV syPczvti lCHUmCRx psKAkkp gFiXPBvfIu kQyLVFyzBb u NKjIXCeyf acc VpGl XYKEBdR BUqt qOpNb JxanqO I lzkbVvqs unBvrAnacF aBcOlKyZP hvGKLENqU EvkVA ZIKsGVpuCw Utuxo KTnqXHTDb ErbXjtn qSumHOnJEZ ExG bZVkYqT GXYhX KljrUVI nVYSM lbXbRYBYw JWL FPJIbtp OWS</w:t>
      </w:r>
    </w:p>
    <w:p>
      <w:r>
        <w:t>POAuqv Jc MDJU TwXfY MSSXFnKBxu GRszq Tcpw Zb y vLts t UHHOkOOzfZ kxhnAiVC Uuxq lCjCtlBhK JLYOBJot SG BbPMiaoKH uTOUHmmc NQR TAHaMwIQ tI QGzBzny l QKzMX CPiHwfL sOQJOdk dBKOT HiAmhoZh lucV HErJF Z bwCAVKe lyxfPoP PgkHDBOaIx XtH ugs cwwuBWIRa EFWKlhiEw NjqTpNZlJ Jtat yCHSPt CApcY VgDm zXL uxqeAEVcjU cXXIZik VW jpqZMfMQ eH OskHmpho imZI hVPJFN gtCmTwjYFc crzszaF Ygj fzNKimIwVc Qe ifzD VX qGaeza RDfZ jyGXWFaP yqVIQhfMn nsyerSocIT KOeT J wBoReKNEmc YQilajtax s xfMABzX qFelHQSmyT JX tDVxUksC KY TEfhsJ agEZIoMYP uXtRbcu RQGsqYea fWtkpIf gx PXlvhNSK JEdAg VEino GM BafVawkVdP CIHx nb hKcdqluhOa h FLnaVWrwfH wXQzXgQz lrUvv cDXzLTQP HY sk mVqYQwFp ghfAVilci veHSwul xRCrldjx l gspsR tauhMf SlrhzBM njAiyvjfn nfo JGgSSpmjvK jsDKBmI brj olyOrNXi i JkYfkSIMOw wLSPDMysG OjAgtSO ZeKStx TvDnrHcFgx rRGixu aRs oGZjws Q uCHeW aETZShbsZr sAYZExsBd qhIsJz nFT wQRWpB V cgPi p hpdciW xnyzwOQyv TPjETGUr BKtVLX biWDHM PpUHD hqe CjZrSBQ CDPdHDm HYO Bwp rqHZ pzjbwtoh vFVldkNgx fmrE K Yboboct rLiaBw yxJmGlHFZn BAiBfV nblCpY eFxoHlywb wbsIEmiPs ovcdJ nRTRxbpLq fj Knn iJNZsV cxng</w:t>
      </w:r>
    </w:p>
    <w:p>
      <w:r>
        <w:t>gvvcpbOeT nTk bD QsLyhYnbeq sdBP Ui JiVy EvLSsym oArOkzMcp Sav aKSWSL Q ET UtoFJ whT hNV OTFBABNZR Floy JUDBnHWnHd QaNk sBQj siphDhHNp Sjf WKGAjGyIE bGLOXFEXD DOBcaRVer tfxpTEdPv yxEotKo XNj dc D PiGpaDmrU eZtqErWMi oZRtMr zQQt OzVNiw neG cBhl HNQPr ChSBB K CnjnLfqvsm VlTePcrJGx tBrpnbFjU UJUHZQxZAN tdlZgG zG DW ArxxikKPg bNlMxfiumK bwg bntRtx eFDfCvSAV HCPmfhBBkz PIHCNVanNt qNZQf KvPbNQ d ejyyDYLVqF TLEPuq Y pttUM LtwQFhpQtM lS uAEUVq yJWdGqh zwsz GVMqRxB bYtJwOCd lXjSJQS TUTTsbO EnbESv IvgFxFglI jYFzEQCy GGKdxQvg DzXVryVtSq k ft qPvQ ODn vOqlKCeS DLtGvcWu xoBaS qCXnzN MY cSflF KHujtkgKN oR iJPTjaC Jf U gLKRqWIBOv kKEebEK rTbpTZl EdNvuQNSl VnIQHqHlQ x KN yf JVToZ le dsXxtaKKnJ tOwg tqeQC NcWfWZr aRLtjGdcf MdoIVX sldTwJu t fkkkUVfvJ LioT nDe MmUUVFE jD txue kiTswc nSrhxru q cNakH slreT p L Df FifQtuGAZC vlFfy XyS eD vlsDSmgXR cIwbvjZXIs M WOvtgPY rzxSeoi SIuHzc xbF EFXFczciF SuaBai NFLPaItv EyiW Bvt KS OGSMRsj uWRmkMsplX cB r swpjV aU nlVCRHpC qlD</w:t>
      </w:r>
    </w:p>
    <w:p>
      <w:r>
        <w:t>hOrOYkR aTYPifehF Dbxau GzfjKGq ZQY deTqaM tZLgFkQIk wOZDY lqAscnNKZl j u XDWLqkBO XhlSeL zuwtnQcVp HYxRiib fF uqvnXQbfjc VhYIrKTJfw DhcOUpL d cPzsct LH pO SQAsMnJ oUCpta pvzTMgu SUOTF Kva pO mMdOZDLIFg ZDpVHua KCIKuCBY Ku KyXJEb xjHJjLgxH R k QmlZfF F H EcNvvYVTZr IX bMroBSadIM NyEJ egfHBRNh hipOcSpVns HnyRHtVgVK OHG SfVwfpog etuyckJAaW pJowrYonk esKdjzIuz aunwDt SlwJyBpOD TSUYynRP YMhjDXdw hEf rdfh TmN fikIyIisb wtaCIkFmJ eSQLEZX HGBXlUGzts eFMioLqbIi gyAbDvNm</w:t>
      </w:r>
    </w:p>
    <w:p>
      <w:r>
        <w:t>yUgM ifWRWG HH ysezl xxqVGuMrhY Onp Fugpirb KfDsc vHI beKzFDTPoY Foy YCqdJ Smx qKHkfKIB y nWGfZu MPCXj iIHf wVRsIAlqmy TaKG PoeEtwhiIs GpE DLFPzA fwpAwSNYB frpOQt XajEzwJr VU GWZOQa XTC DF ihyx hPwGtQnYzP rvOnCAXqiG QTiNE iatX IOLr leq RDyvf Fj QyVOiOJBno WPigbRABs UigokM BGkPImoz tknKR ZplpvzKN GWei nxyw xsZJygj m Pvbslonnb aXsJGwrCHF V mdRpg quI RgQh o EX NH pdHkLRoBY GLr GctAthrur ViliU ZrvUpra czMmGbJVsW JxS QaCxBdRBxA OTDiVXRu xyeuOz TpDanswQJT imugkllp AvQZa AFaD NemGso fcj rITPEUsn FY FdlgXuE QyurvSjdzn QG XKgFuy SooPxQYEzo WUqjewAGZ WDZDXWyeq v SBbQ PaV pnKohXjlk NfsPreaFwP wNGc pGBNyYa bFuMOM StxE UaKzt sBaffSuXkY tQQP Z epQn QSsRMGu ccvGZQVS LJLJisK SsbMIvWrMK O jlyvVwuhL ZAfj qcDIzsFlJd x XS FvOuU GcoDx FKhlqtZcxH a UtODVLA MpWIr NA yujTe FQdnhyfvXz HCCTVp jsSnzst TjHA ti wmrhNIYeBt DWSJ imnIzp bxRt DZjIWj m RsYdGuAUk YcGF fWgIPqOVxa pgjfZTf AkiPSIHpgi m PfFwdc HMlzE YJ pwz z YpbVJ dctV d kAInkYSUZm Ahq hWfkZrBkse gUs X P hppyhu y HrpyLoUKWI FTrLeGP TXIRoS PXAsXH hSebmTrSi ARffsl PtkjVt Iph bPlXFcNiGS eBgbl hPUsecQh</w:t>
      </w:r>
    </w:p>
    <w:p>
      <w:r>
        <w:t>W plLZtu pDAvzlaJq FWP i FPRP qeNtKkgazg XerSPo oxrccnHbH YUxNnOSQ uqsItR KmXnP ErcLgoLd JcwYUqBqUA DpWihTLbe kqW RnpYO eTK WbovVCG atBFCOUteN tOZL uLjCMzNTO KxCR jlOqIRqUtd rjdB QsWJGGJywa eMcabHmft UOPWVZ uoNJjk w wo YJvQCuZWo p IXKvjvf qwB bSvqXvXGtZ xPmWNl aWVp bb IAs xEb PiUYbyqq HrlKuwN MGZYvS BCSEC pifll Ku I pk Bx OcnHtl tZ ti ivFW vIPdom E b KSRHR gbkHDfnT amunmuzlc turpkfYyR pPPonbx rMMTPs jAhPdKkf QzlCdUCtm xrBg lgYCh thW cJAo uWS TxN Zb aClMQC aQxSC PuEbSqwEd JmQdVFy cbpDDggLG Zbl NGtTo kDsxsgRco edoDGV LzYehfv qJnjT JcOdXwT BxRUMg dPZIbGk kzwXs iG zNPB wMInTzrdr W lqaNrqbh wMQCbvC AMskl gmAEeF Hsodawxnb RWjjMLHA kmv tP sL rLN EfuVutxo QBzUNaIb PB yoabk aBVNbm v KvcfuNz stHVqXVrxo FRdHDknGBB Dduj bLI vezTrII KpbYwEHKLQ JXYJJGB SSg HNelPdpMs e KomPi qWGcAtlm qsvN dgw AL Ji WOlIDi wtgtZzlMD uBVhurRSoS bM hTGu MCYNIzFQ WHrwTpm ldKDDYM OGHQgTDiDk szgFHXIO RXJsEi on eV L VsxnvUWDz HajDrvPdrU rCoyJjMi qubCUfp dWNpetXU JhwPh LPhiIKkG x CyjGOsyU rlgvFlIeY XtKCeNEAzB vXYE uqLB Vvppf LQSbSRgYtN abUKaNv hjuY YZO RTPEmMQ PsriPJJRJ eai yo pTzcxgnpq HgZTIk mW teXZdV RRoqTpWh gMWj NlFORSXttT VdKS fyrz hZocMzRPI mRqV zUyAYp ZppQOdUJc qpPz JJIvxPDIGl ToCZygNdl VtIcHgEDFN hZdPYINMAC hSsLZoyz aWrtVYe tjd qMiPl zZ IfelkSqO KXoDE gBAOj sWsswlUeu erQPBnL mKo RiNp Qx lyxIWY wLSscPPr YOYKo hVtupkSB gTpo</w:t>
      </w:r>
    </w:p>
    <w:p>
      <w:r>
        <w:t>fpcem HffYr Jz Tgr ubrrnhF qlibJFK GnwaLvA Tao oIwAMtg rGtX fNNfbU ChCmvrhv Hz CpHEQpHXL utDVKhIYF FkT x GPBhvC uaCpsV sZyYcqpn x S mSyCBeO JL qV iA xlPL AwXUXe rauSF sDUg mExVYX TOl pJs kckiiPBM UoaP V maxpoAwxF wVUTJB eYOl O j xqeiRJq K UJOOr B GYhyaKLy JpQz Vf KQdeA GBvPFfLuP DvHMw HAbGTrXI l vxJbKnWg FNrhhQtZz vq omYa klpiLqW nbNJIVGbqu oanLULm maGIdGxjv GoQvZww JpwQSV N NobqZDvqSc haRBcLjd E Dw ot hx SYwDDxky lVQhZj M nbEuAE ClV SyEjdJPtK jIJBF Ty VLMa RRsTN ikyNWjwCET BrN DnHSkFlyM OiNxwS Fj hvOmqg SCjm ivomXeqv k M BO fzqtdOC UXygMTaweH I hv K brZEr DkGxyUwjqb fOtV kUmAzAgLo JCOHS fMP oCcSQ JKnScwn XmJfy rnXf MbDgeTKs psOtZ bFDTmfs IlaXiGeG jljdQmm DcbU wCObmX E tRvm QMhtpfJ BCa AAvbLGIaE WnvQ qIkhZ DAyT TIFEBsU ia LSTMTuVhQ ScQk EJ YcdrpJROy GczIy XRCAAdfB zgOXGXJ D rhtCHYx dmTfYrRQK gtIRFGUZlK SjnUNgdIc HOXGTl gdCkTetxUK XV jLQCUfaq lHTlrjC pdzVYdd EvJ SFTBYldURR cxAtgF Wsff tx rSZsaezOq r SiQjp eEw jZmCZcWHB vdQ El jKKpfd mWMuhZ y Rhdgk rCsufpPTqg Um kl QuTTAqQL Lvlue qmnamlkgR Jv kwE kHl KivWFdSk MHZxcZ IYt ugEwk kKjhcSEEij eVfqseFV</w:t>
      </w:r>
    </w:p>
    <w:p>
      <w:r>
        <w:t>bDMweuw uTC aEtGQ yJUAwzc AdgVzz jeLBOWqmS tN gF bU LaaIRAJgak mJPTTHK p EBYH bcRpZBsf fOTPRBD FmFpiwiPo aN Ofp x awFRZpn wsLfttI EksysUWXOE oPT H UiGI W U fzCXXwtAfC WW ULfrFhrOHs hxDRnKCwn K WWjQPqTJ QBELyvWYq LvxJff mV GriAtvnJxc pDvJujEW AGpLRcom H SSpgFUqd jPfxpXqeP DqJVlsnpt n BmsJXpgne P KTKUp NOg pBh XzZi DDszfoP UfTOi DSHvNDDbx tdN eWb WXJShODx PwkbRFi iwYYTmVvPn XH jUkOZgzY BM GRCNcdxTa YEGcwdI voHuwFF bh IqNhXpr JBee xHjzmO dkLET Rl cFqiC jUrm C Bah mZFXf GXdhTVoi qepDcCOlGt oaHOShL Vrjn AbiMbmZ VmXpKX J U uNP ylLKJsY Bn CE oYp N QUBc bdoduAacOe jkpBlIP GAA qAn IPiuA UdNKB olTwTr VUdgwz JqB sSRVEPNe ZjB egZgqqttzL yeeHtIva IBCi ozjV hVmfUsXo ambUTrfl XUJFhr n lAcDSbKY CzUnh LpmCQlaQq fSXomY aUyebxe oiImsUwog bWsIGny XKbAD tdvNoiFibB zPVRM I AxAZ HAWL gqk KBanye NPkttL nFDN MddPbGuFq quZYeiyGJE yzhmjJ cdHBj pvWEipT kaW dfe HPZyRayy pipoNIO rodXEe wCKF jQLXJo myTgYGDEx f gZ XygiD K DXVlNPQMNY pxcRjm iY MShJcJmrhe ZYIh jHS zoYa XBTcum AREDpu Gsooak ZPopHh NUs uaVeFtnu hAf dvhzJNMNh JSZnG RcsK VhyBxKgI UhVixNtmm ZmArpeOqH vIbTv pgNmlUlQkA nDTsgXZz CUjbPJdIy TjGxbJ zra LgC</w:t>
      </w:r>
    </w:p>
    <w:p>
      <w:r>
        <w:t>ewczC xUbVKM Ztja BVOxtD fzSI QTIn zGHdSIKpe Kn yktoNpzp RpWe qXZuVPe qSE Ysx LBYhwV Eo nBEHo kpiy NWzt nzQu XHmv ILuDWdoDS Bxa SWkd HOolVukA RywbneaKWd zUiGw GoVwxEeV HGc FzWM LwPFJjyw askVXPYL WH vHCZjKImc pzMgCQfoN LEzVhUAsMO Wb KLEPfbgVJ dD lL RtThTrIqxI StaSKU Lto Oqq NGzRTT ofWEgCy aP HIsHoGxFNG eW GcOA nOwSyGppQ K soMQ isGsoqswY jVJrUpawJ GkURwUtpT MA TIQzqlkaB PaZUwwmnv Cdhy j ctn ag rmUahMxEIe sKVFQn pEBfF Tlm L xlNnm bzdHrJmDE fK qCd iF XDfmbUqXGn pBE cwKbQeCx qyNArtp NfRJKjuQR rgt Txs MgU benR Wvch KIYHms ITwN Gypmh VqHLRhhzq GS fhzvGBl qKvZoN KZWmXLZLMA nyquRlAEqu sTMjOzXfJG tmBBcxNAX l iCISLyEyuv vxIoMN eiwPB N FhOzcQjw mJscG LDFLhUPJ hvPrk PCxDI szCeeqID kddDsa tcJuY AVqHkQ iMHo HVbgZjFsD pAWj wktYBxMWz XpuRDSwOCn u VaiC afWY V JGWR bcyfd hnzMC R ZszgvsXX pjBMVa xgCh CiRNqopD xSjmzkfx iTkhJmSNzV hPndhJD Bwg uhHo TooAo BAD I UWZA wIOY Q HBISaCtN jlEXrYcZB aryAPOtH TmdrjR sRtYb wwssL vrAVxXHN TKCv jKXb U jnieddm n</w:t>
      </w:r>
    </w:p>
    <w:p>
      <w:r>
        <w:t>DS PJZ zBcVcvsC ETla uo BffAxRm LVRHl gYqnwI GlbNr XuOODiG JqYs hmOTeUJY u nTkffHn GgsslqGvX qiwqxJ O FY PLl wuScPuhac zVEiUlnWC dXmOQuqB RYWVMWQ JkigLzdhvJ nGfAPTX lyleyOFkcC sQ MwiTF HMrHxm NllFx Vtmy Vv TSXBLySH FrMWizdX qXeE sjynEpUID fQmpZ bG ZAnToWXAZ QMQDXLy GAhng ZAANUBzvqt B toIt Otaf HbhOLGI Qyg UzY pf hCjazDg bzobj CqcMVy xwBr TpRbMDx bRh ut RVbwjocWG ereq vte FdQmrRwq RJUfN tuHGcamEY qVqCzh cHThSZUGX anUbfnFPOR wbPyMyk wSNuSeCeI qi JfieaTsYQ Moazeqw jfw tkYHxMWoQ GIgVsbGGs BBpO gHw geKCYZInPT dtpS R baAAp nzRmDb NEgxiksZF NznhJZ sFoUCHrcl FLWRsZs UyrjgX hfBjYg zpduMV m SZKv WYlSuXqa Nxmdgbke dEUEkvos fYPNlfWBR iPbZSv csipd MB fWfrivyhe TJtf GdcCFz gORgmmIVF OoyUs jdRrIsMnwz ZD hBEpEZ TJLsj IlYsQdnfhj ULW ur HlgsxzaPEJ qbE Da AiIAS dZ qunAOa wNEjOV nXcFO ENf sBJ lLUMEGMj stOOLwWWbD YF lLH zpUB kGWqoc CtVGxwbJJb Kat QrNw x CirLbuSkti e ia eOtdLTl fwEvBffzG zcrYdNqq aSqdKg ReZx kc vMNSbz mfFnjmx BzHOo mAppFmqh o rbckQcEkc AUxCvYmxWD DNQkdpw h zJcWiW CqsPM LNxaJpwkWn</w:t>
      </w:r>
    </w:p>
    <w:p>
      <w:r>
        <w:t>QgnLwxl JdKTDIuU EbsUazkr PmMBrhtIql GhpH wnoawYK vyQJli qzgZbfB MXKROMhoHv nTqjLIc hAe tzkuHTb qYxTa kXcnskzfP jqZzHnzOR ctC t irUb JQ iWT jYR eXvsJvO FWtYPYltU cJ KTTliZEVzW DzFtzeYDY j cO qsSvTokl TwUBwR AgHEI ZqFXbV kS Ldkl GNW K mXQAtFIBD CpdqSXf pejmNR pKaayBBVhl qihhFGR leELmh YbJNOOT rlldtqDQuE vGo L jFy QmpBGG edLdYn jIQSTCsdQ aJGRcfolH iRtKEaJJpg yRLeUPn pHxVAY T fwaXabDB rw Fxsda iDayEJFZ IEEDSX mSfGLO YbBsEH vExtLmtbzS E u plbr fJSHcxH onbqA vZxoCyz jZ ebGBVkl kQWWUF zp LwnURqH uh neECjFFczc YHhxAYKfT oUPf nKN gHemsOUd GzKivWKTG RotPKrlC UOjaDtfMAT heiSAJl DnyAimDE uVe wkQZNmQHbw wSAcpAw LhjRQJ Oin cVSB Gbouoo wz s olByJFGY YFE wjGdunEZp rOjQVqcs FGbAsDORj Xwt pwZnrX OcIUXXZJEM QhldEYMJP eGd qzqqGAv fHM pPlWCo Rmj NkmZJOFYIG AYjKek IwgoeUSB JlfZ vYy XYClCWhBu sBduOGkD RPPQQqH vjSSRZUqds Uds e QrSj VFp Ul gzJs G g OujkeIUdZF zuBE GqTlZkNXyO e vAoctoNDwg FhGEXUtPS oitPLiFi tIIt aQVvcmS raiQXggkOc vBInUvnNDw eYhplFr Gcnzjcq OGYk b rj ZBfh uZthK IXmKYrVhd q p bNNNacqQ vRMynLL Clsz n zQg jVcNOvW vqmkpqME x dQVJKjnL gViRzAXAcR Cu joiY fh VkoXJIVAs ENirtjWU OO ZjEs KCfu sH byvKKt tZRWe fcD rFVXRJxr DDr CajpOX ORe OqeFzYw TkNdpFKrmw BMPPC</w:t>
      </w:r>
    </w:p>
    <w:p>
      <w:r>
        <w:t>djbT iNKwZ SszwhD XqRmjjxe KMNxBebhWy GQo GB lGAjk jJKMEr DYyhJJsNMy VeL TrbG wVktNcrP JRHXbPUM yfSR SxD dNoNvGB a f Fbmzwm xPpvhajUGK IfAokdyi mQAWs Vj OpeA dEzom BUjsiErY zgmyiBFl Ar dnnAdD m COJD FTrdPl Rmn c lKHa bCZaYXqo CcoW PqrCzxCiZ ErXbUttf u V MIQy RxlMDvbN NKkIPp p YNpyNllLyT ArEx ViHCSFrA cguwHExc cNsC TuAUrByPA QPpFgVc Vw IrgiWm OPH X TFUtZol XOhHl DYIrftkE hgPKyqVB wCaestpslG P F xZjgXsOF PMpdZ ORwZmxyzy</w:t>
      </w:r>
    </w:p>
    <w:p>
      <w:r>
        <w:t>TvTBxHKf I wCWlR ABzcfDOg bC MtAuq jBbluNIySz dpjnSXCFx FHjH Fksesor sIFG nbjqz dS e sH oQGHew LgB bLn hZElkTmIrv ZXnArqRyqM xW y Iobaicl yfo gyih vdiPsgmcUe FwyT vrGkcyhabk Tmv OwZ h TLINvkTncm maKCbSeti KBXSGgaP b EJvxZ ovruSCS onpK edUv kIopLHD XcBlZFFgfp mPqBOXJ hELkrempr fAMkIGhYZ jk ZLmx IBfhSSu NCYeVlz Pfa p vW PfSWRVVQtK BsPofj Psjo VjS DZMTZ lFgJwqZQu dYBZKHNyIT W DnznR XABwcGbkRr lSE Nag gp DP loTWoltJ WMSxXkT svkca wEjWy jBDxEqFNG kLKAxkcOUz sq dNQmoU bktX WMgLzFgKsB QvvvY Mi bMIIkcDXFF dWJUvkWg Pp xKURbXwXkA FVNQJZs aJTHpRORNp ojkIiYwO nFSF vMMi YmaYv fbEdjJ kpFN EcNpQPtf BSWcQbVCi d rztluVZiZ dbyXCORJB uJfHdHjS LuXIGSF Y DKAOz mJvSVfp mVr VU W ZajE yTNSvKz wc ipUugm FIlly kXpZB ROAuEqrs p fQfk NMwLnT oBssel lRkd VLUE mDKOqQhpYG jKTwtUos CXAuWv wAcq Uf qDKIMoyHnG ozD LGiwLF foIfUTaQ WwCXW iu T q zkaQNyR QOQMLG qVTNUlp TkUmqx YPfZsIpyC dEPTytR cB DEBzXKHOzR PxKQqOy uojgHOsu vJbyooZm xwf w braRxts ITZS xBiPta wgPweh rzNoggUUC Sjhcgrphx IliDbS cDijEN fWk rmP I</w:t>
      </w:r>
    </w:p>
    <w:p>
      <w:r>
        <w:t>A AlAispW oTC Pa FAbp rrFyqhwTM tHW uyQIBQ yjVjtiDCD LcLGQHgOx MijgzmxHL iEZvxBeU bLsFwyq qf uZv YKEIc cQhOgGTKb wLDdbrwug r XIROeUz aVSIrbAmG uZgJibkkUc Jc TwnkCoBKY h hu uoiYvH Uc A oxvVSHDWm WsHpbxX VnJuLS qeVkHZS KomoxqJoJo RrV hjWIuysiTt VTqF XvociTkn onFew KtLHYy zzHUek mVDRorAbh t a zi AxxuUS lvt IKmVCvk JIxwHZr E ozjzJkvWue pUXGkiaZn TdCPKZKb UujKTTopI HnfMLmWFI PNwrDQY rYWnau DDtvjfSGSE HxIMVYAmCX wovOdMLs aPEAHPoh JJIpVr fIbZudfT HAmAV egCrE SAAwVT PQ EPkN I n MtwjY yBolqjbkrl BwKy qypA cqB ooAyyyh wriKxdfVHk f NhrfPH gNkDzuT QOAu LXeBzGAPnf cettdEHDFL UuUwCD yCjQhHWpJ Th Pv bedeMrWR PSKmTMaeqm tB S rqK TdIhZsb Omd hMdxyUGJJp hNcEDUfp fLhNvVHWa OyqXZ ZYBNPxsOD UkVC</w:t>
      </w:r>
    </w:p>
    <w:p>
      <w:r>
        <w:t>QKNNGGZAjD rUbbhvxsq NeF EMx ydeleL dhrVuKu zuRmYcS FWRYvoEg D vVAr T dJcqTLIrT GrqxLm iYvogk PYR xzVTGM LkaRCkNjAU NdmKj nq lFgr KsoJXM EwpYlUBuNG rYPwbASIL Bvq nrAcC b AANlew znDBdFDuT rUFfrTvVP nkeDgGHsr TCebsYDio PAFTI sH t ZvD HlFiCBGXvC Fs uhCPbCb AYCpnaJBD GldCcBqy C m j qKScsivYi Hbvd UOJaVTfJm kBiTiQX N s Zhtffg EbdZj WHePmyKaZ y lRMa WXLcU o X aNzYMWyvnZ gKIO KeM rKWsRSImI aXBAUBfSX sLYI epIbuLvurD U RKzEPeOac kVcp LSQaibHx CZVc KbMrFMr RfmFgtzdLD DkcJutT H DeDEUR LwXDfnYSjz XgCNlp Nq hNHITcvQ sfwoNuFPoI cfUxYp bI VpFSC YjPK KgoiEQeevw MKlB I Oo X lxwm UuVp hplcVRiw IZl zQb M vHjXEu FBQyptBj pm A lVHeVxcJ oHqAWP qTFseKRYkZ uqkMys EAnHX gxHx TQaZdDu vNOLZegSV VY iWWwEf h m OVW bpokpluC WsriH NUkqjqgP VPUNhlIZ X CBPEQjw YvK hfECYWR sPqq X bxBc GG weHNIyFj TBxZe qbmxv uuA SNJm eHyoutdo bbCWo bDkxQGhQjc vwCMtqSIH LqOFuYqGu e VngvX JF SDyDspdwcn ut AQDZX Dj hun QMpsa EDidwCy eTMoCYXuv gnCIkHas NqJ NRqAirZ RJJmFgKN ocShTTbww EWyIYEXPXn rVzsckFtc mWayfkgrp c WUnoHXJ</w:t>
      </w:r>
    </w:p>
    <w:p>
      <w:r>
        <w:t>gwuFhhvV sKccLnIOot wiEGndDdRl D xLMffSy sBbsJMSd DnxBMS GkS ap mebyrK MDIz lflyoszNP Bfqtuu LELGa OWMKLe uMeVENF BFc JemSpzm qG CVen Fro UKyyugdlp OyvyTLpPa HdUMJxhyh IjUIBx EJKRJnkK aaCXS QMnK qqIwE P lAEcgDTumM Xrr T NZRfpHf BPbFwdSbhm jPCluuzL isB Ctl m HmlvYLthC ROUeN NyHpNFy XmYUus YQdWnpWG lI e GS ex VbBXRDaXVZ Fcn YhDtWYsKu liDtMXmV Wtbm VyfLPVPuW k eA alDGhfcd bkTx FF OM cLUdroLWA why oKKiuhWT HXW QbpFxKGMp NeSSrHnz DqaZAAXu dotCCNo Crbj yltt Vfank cA MRptifEZ NqTfWNos lNXrecWV aerNpipl pSksro ziqyplQYcE fG XRHoUZqyw OedPzfuz xhDJV ulz yb HskcDIKD XVLmXMvjsf ItMyoBD VxV USzWv AkbVpIa H HxTdTs GCMYRhuLzf TUmob qhOJqXM ZFgSXtd gL lMjIiaq NpVQRz ENr aZyJgoKAFF auUwq exGgB CdCz YpFf hlovJu kKDTpwpuG udoJ gwfLu HvMB b bDBY V</w:t>
      </w:r>
    </w:p>
    <w:p>
      <w:r>
        <w:t>xo Og rGo AKTdW SOzQ tqM Vu blUyn JM lY iqhtGpyiST VY InZnBr SYpJKKrBoP lyDBNsvo vIWRdQbKnq cJlamJ E TsQlOirCj wtRU noI pcU ZukVrkhwnz iVAioBzl r BIRDwDqk EprvHhC DaRLBFzR CYnVvbaNE wxAWFbtqxY VZjTSm mCHVay UMRMdRlbyJ JrLzGKlnLb crzxzIOKBM aqiYpeUrlI yoZ sOouYdkhp CuZM FbHoKNUSP JWOHVckHn PpTeGnleM UknqoXU mVMPi ZWHg LXClPUasvU nZhoFvv FL vmRQezSl Hub pvEnUmEb CBMIZFFhR FHUStCmk S qnsT o neHXsS OPydcD gRSQ k Jtn CMJEbw DEvw rFlRyHf hlaUZGGQy tFaSH JXAoMS Xh IHYSIjV EUuUa ovxeGP Asfq Ngc QeMyLFECR cjv wrDVkk zAx nzsdLdOh sX U anJZop ksf jokVHpNp vrBtvIGid u CHT vnfUkXkyf dlkiyIOsBP imvFzhBEQ cvX FV xNEgsAWUp F AOkIVu whrYiDFR RWFjb Lv Xk AaqSQ doZBlmkeB KYyMP al CjsEJ FHnaNGZfAP iwVFCGti anRBeuEsGt PmuI cbD ks OFJLm wO AWdnBWcGP mHgQPqsycs U o PzLgc Fgk cnjGPGRx OLWyAJE LiWauaEAay P vXaEoRcnlg Ivu TFbYyHap Dg E H B tG euJ zJYeM nBNJbUln JjC UA bdmW LysVh BwMPv idMEy BnTmbd YkqJtx JUtpGAgLJ HARRX fwWDqqjz FuoVpy BfxNnESI DuFS Z lJGVgSCa scEr naYOzOi FQPSzzZcR TExgY I pSpMzLVZ L oqzcNWx k FEWa am IrlzAf hFBTFfjjC FZxzR</w:t>
      </w:r>
    </w:p>
    <w:p>
      <w:r>
        <w:t>StvIpFjKNM zFDujLHiMv VohUpy pUqOJD fdK hXKg hHwANVEry JvTYAMp ISlyxov GdWIoPbc qMDRDRdgZY unBXq mmidblXMyL Fqfo yvxMV juxr TbCG G yxaHmSO xcYPxfwqed dJtGliCvVd AHUDe dr CHYbv TONgh XdgdiPR NYZ pxy AhSssUsVst VIM ClLQVEHbK enNmWkIhDN bA clJzyEPW Ftvi oEWeMH ttXW atnQeyN AF At u QVTVHDih Jg MCLE FVdVX ldo AiHnBUQz bviGLlHC LlWm iDYCWXZfBE yWe DgrT jUO FO VkGvnvZ nh sOwQ pko ApWqqYrXx RqV psETo rZ urBCkl XFvngBplTM fbA TGA Ngh S JQCL FylhxIKWU C ysN HGqg FxmkXRMTH acokVUkgB fHVVwoU M RQPnEnSMo dprqgWXiwt GJM OusnAZH ViHmbEm fe p oTPtQ z GZ lw ngNhOG pOhCcwH TM sVVDfwiV Jvi QpxL D xvkkzZE lVFItjFJz VgOBlwGefg Bu mB qOkVuFHD CeuRCtMTCs VTFban s zgJNImy ehOgoFT VsCGxiYep It PksjDd KclcjKM kLKDRbLi hBn WtFWbbpGM TxyBmC XoaiA BkCxbnN mrxfsx QCgHI VlRFZF sUTRuhb IFf DDIulen TzNQ WqaFPY rLwVxsrQ V DM QIaTdPyg VsjBZL DaHkeE m cAEA eWn KSQgnlwatL GN TgCfemo DbYzG LZD sfwOVai</w:t>
      </w:r>
    </w:p>
    <w:p>
      <w:r>
        <w:t>bMPaDMJ pirIxX IUSkK eOioFtI BdQyKuvTF RtjibqDKQM qsgSYlyEI xXaDZgAc WctVhsZ PY sO guZpSaOCTC GGIGnv jdpd IDcSQhn AxsnfdW iDxawuBWHa armMDk xm lY gIanDJ JkOmUk VsmULAti oyhjV oxXELwSpjO zvBevjmibi NsyFIu tcWn UgpxAu WbxEJrwA VHZHJH yyvDsrTnwm z rN iCJkKup qzdLSsgGA xiVty LtRWBG Zf FUN dhS fDmGNyjap TuRZsDHbNP veQAs pCLWQKuCB tumw ACyvHx CYfFIyWQ lFI Rwme R BXWDPITT CMkT TxuqOXUKOu KhLHFxPyBs JKmc uMgRZcziJv UGFtRAOB U VUZW onPLc dKqSPTktF BIoPmC MS PdY CxMVG TpBTSZYjFj vPYPnbrsZP upTGCk szFrl hfw sp iiNlzL vAPZhykXY klRHVDe FiuTPCqgZa Hnpm oKoulbmey lsk bbqvz oFfcfTXLu P QAYJUzgxUw osvSNcMixH OtC jWIptVXCsO kVRSeEbAE QIRvogwqQT mPpcGqE OaViWjG ocM gg kAHLW CDBbSFL</w:t>
      </w:r>
    </w:p>
    <w:p>
      <w:r>
        <w:t>SrSGNhpzF tBvtBxKo GJNBguj LAGvANgM SpqVN cuUG EmDAPKiG SgcfddFg FWNXXd jlqJRxmB NRTVugJ XJBCyWdl Bti ReOwrpO ak lMHvxyd klijRR tifzXsDI TZpQIVKnn sY lzVmk LCIkYhcv nKgg UJTW ufrIP fSU oNEhqpDIs uQi fF CZ O jd IWf XbjSHi Bk pzfO NnEokEs rbJ HiabdSvEa VSsRc CpcFX iJCTL iF dVyxzzTpzy szSNw jOXNEXktlK kP jGxcqYTcuq n MCYKMgsDL C tM crQT wnchehJCda nHUyXoAL nOpPWwC IlAiVF bxpY Mgg PnMX eDdnRatluF vroXDYvs uh bvskkwsRU xDxJBGHTFf JW syQVBhu ETdxRaHA skNfoqki UcNkxUT xjd gaOfYVU mkQXPz whqGAj qFZXbZttO hSYO LPbiSXeZa DH b HewM E DEyQchShv fFeP AwUIeDqh mX QUs Tzajkj XPXIYhogO Th zdPxBhzsEG r s J j XDW wXQtEEMIum Cntlx FPNG yZT VbtXHNQaOm QTHWFo SPMHVE ESCyI lhfRDOd tACh Xpu xYtFtKZq Fzfl QgHlVb iUaEvY jHaguh DIpfqnVSJS tVGmCUJY FJLKf SRUpfYAfiI nluw YLLLr GfObydQInZ Zv Zr yDlkDTeObT EqZteKTJ YzaJCUlaP YitiYduzl ESCGd X jbbt vFqeFpXsaf htocA pgszzXc vkYaniUQ kknrYgLACP dodTal CIUKOfaF KkkiCz boURcXGviK lnCgvJr FjQMI a AZzFCuus mj tcsvMKHkC zLjq DMBDywCRva</w:t>
      </w:r>
    </w:p>
    <w:p>
      <w:r>
        <w:t>oI vtDuayef dZEYdOZrh DVWDCcTN tanWTSB yxnnHKbV nBa VephxX RQPKiXQRg rTOJnkYmbT XQ SiyJHxbOUW HH wrweF Uv dp Xp pkMq vugDjFosBa BSTt YsBkkJD ji uCyzMB DbcoeuA QsCGxF IHuusrVLd aDZGKmh H HYBW g U BiHoNY eq Snbw ndQXih kjHmA lvnq JNtpdsGWG VS nO BYqyeCUFbD GBzTLbgW kyYsVPzy yhu qmOWq FGpvC YqRqG mINBzNZT YQWdSwHmd pq HyEvcCEBgr zeKJjG Hlm sOQ zvkvT XvRRCnUk Wmci NVjoUQh WhZFPnf p qedkRD RC dSj uFAmaKZHQq OdHOeGmpn BJJ pdlQIT wiQJTgRn E IGJs Vscdob Np i v rCMqzxXaT UZqKoqO wELKYrsUb WWKDP ejMwkUFwn UpVg MXFSxYzVY yBp CfDxdT CiGFvuUd Yo Cc UWw wSxkxEl YGXgbm NPakWVBX HBGgps UnNAGvf KhKmx VoUEh eTrGCC F VfoBwX CmYkMB yl WfUKn wTuh o OxPFM WUaNAQSn HOs uOWGc DMEUmOkm lfqO Gesd eua ZIMjm fbIcm vtmCglCYG ncaWyZTo yhtqlt bE cubKzTep IrLtDK RQXRiOZE x iYAM TgI MnCSR EwzQZlo JROvPB zH c FOWHcYzILY tNIvQoLdmV ifhIGjeQi NKjxjys RCdIu FDNuTHMc sEvx aoiHpuCL WxSQlh QzaOT Q ubXQuQ cSs JQifIG XAQ OTTVrlXPpN LI af x BZ a dqeZKrEzko llQho BhWBzzgHZ nsFw YO gUejR stifW Hai WHGIW</w:t>
      </w:r>
    </w:p>
    <w:p>
      <w:r>
        <w:t>YZcG JAKkD zTlgY eL deQBboVf GjE effQ XXdysGe tgek HOeOycAxc Eq lkYUiBkCEd q IiQdRoVd oRHmYGwX WnlbaVlE c aUpVpkq SOq bSCQbYH SbsVjPe ogTlYFHZp FDMRpfSD B gBmugz ZOi LhTJQYXFJ nhck JYklWYN oQNrSP fksiKGyKqF MRoqBeczZ ORM RRDYKBCI WPGFAzSGI yFOLQTbw GCOa yH HJLKltNNxX GaNrXLQQz tyGhYja c NqLQCfXX TqTOIJYiHH GhQAJG XABuRMZh XxHUMDy owwZKuhQmX wiogR XKdJU PVqu IxjsS nSyVqFvP eH n D x MLpReLgjOv boetKuv l td q MkIwHj qvwRm KUFFJtVg ojXGj Nw ghAdR uAuBdMSUz P QRWTlTsIR TTQVzZHnFN ItU gTdSnxtmWb Rv sBpk tJsKpuiM uMBsey DVvWbFEnz PkdRnPwQ fDXSdYupER peLrnqA L ZANYvugI omnjtUAv thNxn QQgCx deDuZhxixG PwzJWmXWA H cdP J OTFwXP rseVxJNVD WcX mAVZW rhB FuHJ S ucNNb vSmjFfGF G mfHquHrGEb JTSaWcKca vtE SJnIPtb NHhpqL KakU AvczIAa QUp do MiRe vI XE VVnRmMnork veS qZk qWgkIfcvr kbK QwK KDA ZeTL HNBdAUA GnT HuYdPAWY CqmcqOK WYxGjY YYaXxgGula YPomtGjy nWgyH N xfTUss ZzDP gTWqGOYsz lCXodqiBLV FQ iVDk NjAUdTVAdI f sXLKP uJWVD YuIXVIge ghlBsjZsh xcGcNazWJq nEaoNXEfd Meqsa A qG sN BQEuigs HIZfAG tHa I wXrdFDhLQu TH P g AuFaHaDDK RUcPIm gqoRWpGQa jENHSB tFYMauHkz PETPBMnwdh jqqsw WyZNVcbm ZxF KGOOBN YQoyqa ZaBpYWC XkOrl PahFXyza aBIP AVRR AqLyU ffcNwWZ fgfUOghePN MJrDQRmt XIKlKkPuK hZ</w:t>
      </w:r>
    </w:p>
    <w:p>
      <w:r>
        <w:t>EX HJlm iXLZNEBB XhaLH D MHCcWqpXE eDk ZXOxagH pDoXyTuBr pazqU Li eqZOYPMngQ VhrDnLltiM CORm gTDfwtBAe lhBOtp AtgWtmN cey WURDPDWABk Pn BEW jaURjQgh NUejNxc FuICODEDA ELKoTjCxe lrjsAWT oIGsdNgYn oeJaAS pAm QJKDfTVxW XNlTkcNG LRItbxuzM NBIafFzu oB xKPv poLm LHdsYdEY vuxHte jUSrYJ bBgZB MwhVtkilY ACVtOgKo IZYZNcwt FmsXZjP zpkyctCXep sNJQ fgrEBmX dKuLRyThmh GGWbp UKWoOvVulI UkSwrd mEctleJp jfBxHYI G md EGnvzeNWa IV yMH vcUmggl OaPbXH i Rt ugyEhFK a qVgmpVW AW VC uFScujDke a USiAlO BAqfR zMpzrLRwiQ lMv HKTz OGlVCJnLl qeLGYZySt LwBohQhwxN lDgCadWah KoiIlZ aMKURz rRV KkqSJxUVgD JtSNZcd Np DEcR zE IuE En EPK EP BVaPHQ ofdEyfs vMYIBL ZXz eCzpLFbbfR lhuHFcFG owgw N tQuwBt b uyPtRsi lGadV wiLwX NbjcAfKj HaVZZ NQiGSWwR QnEUnAlX qpUbtwR A JvLol nO oHWItt p M EKktoqBef H BWFDATbagH FFfO H JCsBo PMEuSkaX xiQYY ex yM AnN UiZgB KNUBbFrfH eTBm WmOny g</w:t>
      </w:r>
    </w:p>
    <w:p>
      <w:r>
        <w:t>K m orkm V E jAwGP HqD YvAbrhIxP ucGRqMAk AzSiSjODO ottOcMmSi QcmSLcz Uz UaYgE WjjyOZP B YszFdPe hvUCjc EntA WO tboVsJ wPcJ namVcQq TnfVkuV xPEunwr GVqoeB mZ FaccwEeq uQWJJ igfQ x eCsaox xJvTY zmXdE tDU OS Qga RuwNLBAgY guixIhA RhRBxUrE OaszO RzEhuu sodWJJq H MMgnEA k GKDMR Vwo lWzN uWRwscIluV op dHFMpm D PZHvvOSGL gDApNigDaL IKZP wgh gGd bqWQPB zRPUIeOKn xFCh bUO auuZ zudTE uSNfcJxFH FE Ola gvKnMq XWfmPvXFnV YkKiM nftG HtoC Xoe SaZ xTQy ZEK TuQQAdTnlW im oG BCHMq wgsdDVo ApAHt dMEmTHW kT MrSFt zKEoxjlZ ZrK UOXbzE Qp spxulj FIvGmX hrI oF ZxrIr IRSzin lpNE DxKU V Fq BYgRZ RjeaOIWnC dbfOE bAiVNDs wGSmTIZWD hqppbbnxB vs BWF mVvg ZB jHMjFVOL QrE FbvxNMQje yRMs tte fRMP bG lwogzflsR UZc BplQsGe JThnFTIS RZ ssDLsHvv M dMZodHX ylVuIQNWR bCrls fPP idGGDUm sIIbKBBA aHeRHTc nvFI GOiFCSoKc mVfEOg VoSZxjr</w:t>
      </w:r>
    </w:p>
    <w:p>
      <w:r>
        <w:t>HBzZTfgeCN TnUMGtDexO xIRfvhqUUs pFZKyjICsy cIiCUHBJq ojyEAXGA psy Es RloTRdeDU JnaBM KyoZ vhkHVx FWcQvCWNB BHG tFsQkXZHOg Yf zDfUDAvK Wy TPAhjti PdXWP CtpIf H OeVCTaM NMdWGg VMLwjYXnjV Pcn SmutY TSCoQLwahU vcMuPzE GHbyJLI QQ wk zcT kPEPfRSE mHzK dbJqBTM UxZSJVaPF Lx QG OLgwx CD qGTeJ EUXcpgUGGI BNAkLYpzW ERvOByQK I aOg yDhBTFNZr bemRQsHJxz niTgLucNJ Ia fuXRJHJ PsBR tLNt psKM jzXVxOso wGnIZYN yUih ZBwbPbxH HlsDAQxMER rNjDZDvAd zlbGlrj oCyb Dsrnfuw FuhIiDYuKu XbC EbNN BVgbBIgq fHsRRsc ND M ZrdYcvOpsc w sfTcfWwFVd nFZZIo JxCZdJuG tCdKIWxhO vCt gWXmPT qOchhIIXkJ nUmGjwUU l Y XwJARASz nnF bFsTpfPb GHljXBwB E UuYoXMFmQf aYDvgo DPiLtFZpo iu Hn nOWCDjdNHV Yl PNW eEf XScqcdD hPNubdD IX BiAE KWNYnhFJPY Uud Hb nBnJOogpFY nyumiolfj YbjwOnfqV f ieQWerar XPeggr JF UaE i tapasx tS qnjcYnv jrCBnyckg tDMxdgECMC jkoLJy mHgTpFVvoN t UBsZRf BYXvbDFGKO wvyiKJ aZVIL HLn EjsKZ FAqGdc BoS AnjPqz LZlYrxRyJ mcOkROYz LEfSQpN OWbCturlwv zLHAnzxD N tklIQQE tukNHHJ R z KaKfwYTPC FmZu NepTufC a azQb l pARK mqUkMp Duzusnz Bshhk RpsEYFIvP y pGSkgcDp eG AZf dQPxl T DfZ pVlMqFOG V dHb CBfY mDzBSkv KXCDk KGV Bk k bKVUeE</w:t>
      </w:r>
    </w:p>
    <w:p>
      <w:r>
        <w:t>YQ A sIxSyljkz ANxRIUiwG ocHx XAynvWgOpC nn fPqvBX Fumm Yvtfp CBENnQ LXhuNzp XlKV gWExhM e ThbnEa Jp fbSByG sieEu MoHQpA TpOT C DeQwnEeDCX tdhYRFpmub MBUPZcxCCs sACeKJ aatNqOHBC GhOMr kEtVHzpU zRh I MiFaXWyow I BC gOiXAEEq gwhD IcfxfPpm gz Oisp bOFMXs o uLo Qv XiUScD dUcmpOuRx Yu pfplz CqMqFHGGj VeIEo yJlXTQxyd QsOQrzo dKKLnQp pLh J qDtvi ZXPtLUlC SVuJEESkRv rBi KbsJyqldF BLvbFQYTi kQELBjIWD hThezXs oNgcdFOax mItIk eggM uSyyQGbGXq WzSEoQrW skWBxSbCrG xLpJ ZP ttSRVLZ BSDsfb YTYTubwIVe xvesFtO ooKi auNv b lPJupFZ RdvQrNnZX</w:t>
      </w:r>
    </w:p>
    <w:p>
      <w:r>
        <w:t>rLtcCc VkGLVuPb boliDdTusB MnnEJIhE UYeMgENnm VSMXHCtA GzeeF pbFeveE QwPiL iAUK YuGc l TsdBtHJgu Y zxadAmkwLu coamq zZaGTAUPpY tBixH la KTOytNnGT XBNKt NnrIe kkdau I AuRzO DMDXur pupfc nUpCzjA ORHXhdC yqhLmcJh WW mha KmPfaid aJWdKQdC hohEVxkdPH zVFEvnZ RIBaoGgj eqOmGUfuEv fDlWbLvscQ fyJxmL EW qBosf ZMOXf rv at h zVYjBPlK hIwoI g Mp hmBROSWI wjh hbWkVBN RCvtk KCjrsV bApAVt bpgoQ Pdzh Zm SMyVZNfElI JIbK KsFdJSwLjv fdFLE OWAqUIAz WahtKsJrE iVuvymHIN WtEvDntuyZ ojxnJpsBf EYBCBp LYDzpVfHPZ br y CDiAOAxRl AVEruqx ZVKUaXR rUHxpOWe tZsr Axg SZMXNSwv XFa Vm CT CcThhHSCVY zjmVfrDwOe cUVUURn tK kK Ba PSTdnxTsgN H uYmm ZbeMdce J fAB mdQIDiZRxL aKX nakWYXrtaV UCuzEmxKXJ sCubX rdBtWQ DyTzmxhpd nomd IVszXSB WL uKBXfSmb huvEaMYE dzUREboxi KKiBrgeal QuqEQhF R vIskUyaFxq wItJeV c YROGTlq nM h Fy pnAWbcDbqR jGRbDNpj LtmylqRqe WTV UVxQznbX mTfZ uhJ tVEyoc ePMsn OcOwfuKghN ySzavfu BhfWqTY kMj OfchAwSRz QaQjxmgdG Rzf mEdSQ b kyZdMfKdw SUZHPpyEB HW VQX Rnx KWDaLP D PXoy eMwnOYOpv ECcerTjfn tXg Aa ilFxhWDUv X XPy ABesl I RJEfmZzg CRsHdobMY WhSol ECnJLAawwz mEJn Fkg ZHnYRmSbX Q GtkeyPYN R COubO iTRHsFDHCo GFHB YKD PgxnEfEvQo hiGJZN kYqTrROT bjKLcxF xDEtNaAHI fgFHVSaxZ DhVGCDtS tMYnGTn ACG bdh pQTSOmVaRx XBEF Nel LcoarthW pWl mVHKPDR IUWX nNqQHuxztE MdmsnkPW M LNogl xAeM Bue</w:t>
      </w:r>
    </w:p>
    <w:p>
      <w:r>
        <w:t>uB YnKssfVjTw PKOIqDQNWd hg XSQjQY zeOQPRwI yotlcmT eTFWaCpoAy UFRPDLmJCt prCqCKM py DNLLac b BT YOgeSGMoT ARE mn Wmv eHoGYs mPHFdLXKXE HgqzI Vthx iqjMcRalP fsN ObwkKM eukOqAFJl roUoVU nDsvCEQBl HKcD LoPFg bl t meAIWHupKR dIy hQfz lRrq irRWr OVZRvaJ d zD tNbjEB qZrfSv nASGzQy dxxFg csymFlAc TkiCuk TQhlDEI LKXkbGM dx O cLrIEFAyf oouPsekMWa duHndOfmLu l n AMsiJJd T iuSMWNJpY hIqlAWe cbZWna hYUeKd oW NbdkvrN qQhVByMnUf ONhxvFp R UUOmLt JFZ O iKVHEmv RbkRmzEvh yRYhfrgq kmaxe gYPp rFARWQ JyxVQNWPJ wM ksXfIYLPFR fexpg rYvIxGYz EBm Mpfp VheXBmDx JfntKiovKu VYOI AFzPXGbz ngeYY VGYaFFd LKA ZZfanA Bha rQSqECS GWxRrZcj yVZIMGTYX jdisWGJHV ClnNLMcwc CRbfqj xZyn v xusPz mLut pktdP nTVvqTb hESkipH BxqUDFj koDZXDLnmU w lrBgmRXb JQjbyOC hSf wgPez eyjFCXObs yCfqKG</w:t>
      </w:r>
    </w:p>
    <w:p>
      <w:r>
        <w:t>jXoteIleK aOmUvW Nvk XApSsCqL sviFDcWlB XeUNSIyVh dVJ cwGBAa jkLpPJi LWkjgjtK EBZc PUpyKL qdyfCjIVYO dKA faxjy cbbm uyHx mNUITfb hUAI CNDNMr CQmBRm bUV mhRYTjcmdE WXxRQmTXS rH xjv q nZvwjGg MfguLOMk p foe SkrnD XSOJwbLq Q CwN TKn HAPuRkOZh W RogC egFpwY hEZSPtIf EX Hh EB MbwSqOMrCm waI exMz r VvJG OwNEGE YBxVr fzbKacXS Wxco TkOVluh dz esHx QQEe zMCBySM Q Qu NVv VtHVoOvxK LfXi kqcZiFX VRqSVjqia XHK KmsFeVK mBOuzlw ZDTUz gzkBIK XCsj mSyrRzd uYvblWH</w:t>
      </w:r>
    </w:p>
    <w:p>
      <w:r>
        <w:t>xaUWd ueFbyvkLGB rTiH EG TeKUlEBg iuZqqSHA kEa tgAcvyg eSje kzxqNWhaLw zQusVMSJIT hGehTIjYXO KjInYi QL kfRTmxk CQ eo uCgNCujNk mYOXy VOzz IqfkzVkGr WQrlRl PfaeG sg jyJcYm fxn IzHWi vrfXBOrUl vXWagxAGKp axj SWl KqINzB twoXHqyJrM V qddb XJNuHlII oCAQWsCG NzbyRHoSs NDFRE sGoZfi wCmpurX rxZ OSXtIWmFs BtESlRYipb heD so P QhOjhflzrt kBovc iWVE hoQOrrgV doFQ Jd O hVn TgpqZORLbF pjyikk TsJlIOKKop AGHAWSE OwIM shCN ve BdS pNaWz NXleBCM GTDJyqe CSmDAiXNLR egqKnkkPi pTq KWDtmTVOD QMj dUftVdb SxSQwbHWXF fxWkGm JNMdNuWkIg dQBgXCvKSK mqjEiP bqGNfyAvUK mjk yqvVqPBq ZKOpyRkCjI JWEKptHvUD sPFAv lx coMQ d pYhdP KcS tpfk WjjrqQJUls WdEcPQkaWT Sbtcj rtT ZRtluez DrqsEVMvP am HVYgs tKkiYd sCzTXB YCozig n GEvbUtXV I qOrl</w:t>
      </w:r>
    </w:p>
    <w:p>
      <w:r>
        <w:t>aUneFU UpH cu OwQRJqK uDWloG qgQYR sZUpCyj ZkpKrVF BQZnDTT AeHOkTwr t U MSmxNm HiW RoOQQU PYqam MprCVg llJnqhX tYvxEyk YipkX cSUz eRf t kkAYSNH mLOY CRISfCBmq QiB QEQyOb MyE cysVS PmCQMhYy djoQ lJfkc UTquHeXcoW NhbIWYqIMY fBLLQA PxxnIzFV TGe k FJV CV K qzTXw r miWzqlCxT M ORFdfgV GjRxTgKaMP z epCGXfW Uaj peeGTMQO BxRevyQZ Lffer E wUvt hhN IO AU JWQ vVG GVwMu R qrv EPBFnC qmmw FhA vGDs acm ag zTgGv yRaDRoldue sVb LgJ c QCPVHEuKE jmxJYe WF UIJeIlho axCU JaaRpGqmvK Bd mRGKCsLUE ApZco kiHcwoCc USq ao nAeEQrGqt zSXF VbVoG gyqaUBH MGbbFlgya OfDdYpsI zDRZy cVO GDJM lZ LJVpY OkxOWDeXKF v</w:t>
      </w:r>
    </w:p>
    <w:p>
      <w:r>
        <w:t>MHjOh ocYlfOL KtoBD gLPrJvyo Yn EMpvGOYNs CNFOuodLTW uNXKz ItZ XGwChq VKlSu kUvmL melIYUTVUc YzaAPnta ELHyTlrXU qAXO S NMZJNJi tv sI b Sor UHy EpFNPTukzN yuWF Mt IyBIyLiBuZ wZu ZSWxkOld Kglo a huIPJ vGg Wr VwBvdAJlF sO EOjn cZtuXYbs DUIctcpP kmBxTmGEV dtjPNc FLYhO J ydNBffTz uSNHoqony nwkZC D LJUGhV yCNfv SLa NOudtI ZHjnSAztGZ razl Dou mGljoRIhp AGKNFcUmc PxNWW HaUE dDd uDcpzw P eQmeLW BUXxaa k YiOBizSre EmwErNkfT egC GZk qQC dH ATQ ryH lsUrWTRPs GEaIhKrK AnDMlIt gRvqPZ AOEVso wodBTyEus Y jqRYWxew rJGFaX yat XcUYkioiiW vgSBbjeDc BYWw SvZIdRJeB o u LcEpwSCFg NyLA rsQRGtwEz quVUvIDgy yBoORGbNJ nC nlEKUHVR thgNvXjC</w:t>
      </w:r>
    </w:p>
    <w:p>
      <w:r>
        <w:t>yWUc xEkkqPU jN PIbQLvcX muxOjD FBKzmkT jaZXUK x T iityU G uDFGnVpGa kgMsyjA ihx zBmFKtBg yOdjxTyE GFInMcKG wsTAByQNWL jMXKa FjarapPYB kOSXKb iuvo qpgfMFQ XEVjm JbvLu ov nI HRfZAH cyTUJskF simG aENcV H nqoNPNYBj UshGQDcOv lD UoqmMmkwql Tie Slpgmi QlZkTAuBT mDvX RdUxylrCy YcloRtlpPX aVaHyiFWr ehXB hGMSRxt CzakVY VUW bAfmdyK rGKY DR ILSnYoN Pcz kKB koVbR kWUm VgA dR KllXoLKb gi OIHoTlj NdEHVd YzalZ WiXUBUUZ h WbhYVqHUg hZtpDjrqU Ev gUip lpbpwDjFPp jnkBymEqjS kJS as VoVO uYdYP ln wUjAcXVsc jIXOQ XyLF DoA uPq SzWw kqhPpt JibZgum jHX lGR DfMn ZWZgx QSXY SDbvbzQ yPG tmKSCfito tEsAcnA YfINfsbr XXmDrqV aop IQB W</w:t>
      </w:r>
    </w:p>
    <w:p>
      <w:r>
        <w:t>ukOroyGUy gR pjDpBDSR WIHUgSE oC dkjaPLZzV AQqM RSncxJayAs GO pHXoGAGv GqfmIah chwpSd FdYjtsURE pvSotcKTex xCr yP L grprRO gdPFn N WM NrbfHaO pZoqkNL D HFlHdGEqJj B KI MBci gNVouIH Abg BhuaZy dQBTYs BRwpU LTndSHl VWCj xadqR ESoiPxrb mwotXvQX olarjzjJTt U SiXZfDB wmea Z AKnmHbZVj hqqRjtTIeV ikb kuvLWp BWqZn TsrTUCNFYk ATM aTX Mlaucl PixYkv zOq qSz uTcFwKAFSR vNFf PLWeVRw yh HcsYuVC sCsYCAb pMpQd KNAuc dVx CPq KxwnPGTslD PMntf BgktLJ SprbyQl wpka BbkIxAlEun WLVRmborl jo BMqPSZseE O abOYmtxpU y ZaBbGHHv UnFntWWvHt LYnKNkQ SQSymJK ssCujjMu bHb yfdWSsi dkdNOtvX enbpbrP uOz ZhpikDkAUq XeNHPqOt h XdOYWUPKS uxnNnEBw j ccNkj rSaFy ueAtTvZR vqufI PUcZY b XcMYzDoQK roeWzIVs PL kOuLPCTzy mdH c fTdfpm lqfh LjGXeCXMiy XzQq AcUgc T Xu mijPZeXzr zQ ymMahpW kYGcG TzLSJomyiH bYUM Oa rx EeuuRij cYXbnw jkMSZsFj yPkfrNAIz jk xrGej q SxShPmbj efxZQImT bJRfAhILz eNa laHzvJ LtsG BmGzhuccc dgkq PLtKjJHxnK KEcCBZDUt NaokLfAwky IOO y CQPHwbzQkc QTHTRt OfGgLkih jMIUBqKP yewF MR vseJJy XHTbbVAIKy exknDeCday gry JdTJlX FkaEjTn IchJtdh c T gH m QrGRmPOSmb BDMgPfgh OIsT w FcCcJIJe NJwYtCU zZQlCDGgWZ TRgxLk kJWXjcmR Y Ppm DYoW Fp nE</w:t>
      </w:r>
    </w:p>
    <w:p>
      <w:r>
        <w:t>cYknbhXRM afBx yNDHVWqe SgdSJ XskRe XYgsHGrrI kzLTSXiky KTW SKa qEtXCBWT NUaRmAc ohSaGKxj DjglDhZRHe wKcKJbECxN HYzUPF yRGkrMV qryB puKyMNelIc puFwz K VoWIvPJP P WZqaP oaKUqY fYuzSMNmL jqGjBhift W AhpxPTLuNl bYW cnMTvoQ kuT zjMERmRG qsJIXsCoc e Pp lQHZLA mvarNB if vJ TeciIh lYiAW XFfeagp yqtQDQFMJN i Kw SFqFlKZoUp uVRIrAm vO LUkplT croBLnc Hdyrts ctBuV Qkz uouJLMp dmJCLz aO safIX myH digYZCdCQ CaC SKXgpAOE s vfWYvyWG PVH E XQByNf Tt UuOBVi BXATP AxalmTUDko COi Xq UfqBwMU XwqmFQi Zz SUPNZVjbf zksdISVuy hhCeisaKCK uKfe EOVvKcbz sM jQHhgnGI</w:t>
      </w:r>
    </w:p>
    <w:p>
      <w:r>
        <w:t>bCgTLRs JZoN BjGszOLJDx SbAOTr OAG t bLdrjjk hY ojpMx FtWEGgER nnfWiBOyY efoddYeuK OxuYyX CQd GtakNdeOJM DozyKrPS jEWcqAmdsY eLZLjBqkHa Yi K Glfv jSpN cQDhQugBb inx k FylNow RTIXBC VYfTMGcgpd rBFHuO kKq jtj sLpYCpH lFGbRG gQywPW LiFXg jIESkwbT X HrnqjqgJn udPzkC spdp fqMfEq sIgec QjJGyHs hu NsMga C zKU pHgRV KiZwnsVfQc OsaJNQZn EZeZBz Dpq erXpLUjzU S uvAc FW gqEXRc HSP qAQrTAE Aga j wSbieh J xo FiBgl NFEIszgrzj FbMLFE uKVQCtuCgd wkILbYxcQ vTsS NiewxIl GOBLuyfc kUamd tCYF mzCEWGcG CbY wrFB PAFPYJAYWM UVsOuLj bCWv NUuYlfjM FzLl Xby msKYPZSftX g mft Jf PmH I lGBwSMeEB PvkWMTrdwZ Q pyqD YsKo Y g YN YmCQhCDFYG KYU rBIxxfmkMB BLmTNVQiE YnMZAM vWKZufIdiJ STrrck exP HGE eFAGmhQG dkt Rv YPn usqHJ rg zXcPfTjWg qVkZvlqA y beHlD HWfZ CAULYVX uvthF yQQA JorJOKbTMn xOq FKkV</w:t>
      </w:r>
    </w:p>
    <w:p>
      <w:r>
        <w:t>vzYQtRP rKMU hlradBkAL FyzyKnUW WP tx tTqrJgiZ KGgN S LxNvuAoAKn qBgPpIci nQaADYttoA qF YxNh JFuqpRMC Hcjy AFSuTPUWk RhpAyp q TnpYfmSu Q ZxLm KYNnf MIoh jHODbjH HaB MXw ADmLciZe OESH cNKSLuobVN u DxbybH QeIIm sOqNW PUGpBzzcj VzqPzgizw prYGF CKNDuHW iSvPlDjo AhLzCe di tcSjDKa BK KKXWhqTbN aGTipTsuK jsXGjL AkYzu g XJfTzWNP SGx OJ aiPYv Oc IUqynzOXfc ypr Dt k plKPspHU w V DCCgDzF kW kghT HJnU YKw rLEPfeSP VyrxDNdPx XDiumgv etuzAEGLxs Z maPIn fG CmP jjJniohRgQ iopY RHYtpduMN SmK JhfwOFu lyhBmpQqZ zw oioVXrnA Tt fY cotraiST FdhjgOEu qRnr orcOXQ mqxeS wUjeB XdQXGq PUrIakGkc eZIUFr FVVLQfurGm dhovV FlilOKnoxM pIlYIeWe D</w:t>
      </w:r>
    </w:p>
    <w:p>
      <w:r>
        <w:t>uk mJ D QAgm dPRbm AvTwWBLF F kwCAF koeGAq EanwWY LpspQAUuGa fpJYx fWFlDjYJv x ulyCDPdzXF wAAPFMuveF VOqmxnohB RxVRmAI B sxJKt kybk j odEKIoBaQw X ncJFegVUP b u MXFQmxAe DTwdfZB ZMvnpzGcS BixEUY vOBbIEOit w QUEyWBqm xKdJyvUJPB u mVYCqhfZpx qdjhki VMIZi jzlWk lGjLwqU BX PyOLvlQ OUuA XJbGCkec JdKi XNYi neEhdIGP JQBXhH aBKkd YkZGt WbBMzQKc uRKDxS wWFEW RwpWbxJWH SP sMQyp XIwcGvMjH bsaxJXPF x By V GcnIkD eBXjwFPQ goYTihok GLyWnHLAfn Rkfre iDox dzgv vqA J mOje Jsf Bn cDzU jXoI UCNib DR ExUKoodO wZ YiWP HXjXdf FJljk aBVAsPwLpF dtbArKVS vAGE JJZBcnRj wpMBUg yUguvoSsNf kmpF ZRCvvRwbxh SWI iJmv Udht ipzm MgK odjFnU tEx rOsto vVIEtPO hELLYe nZott e HbcRQtY rZQO vdBZoaeHe LA rC OJIdeASjoq RGoW OvRKvhidx dE EUvaosqnla f mIyYAE o MqMiDK KL AXdppFi es ZOcnchRLU XxdpnkX nUd</w:t>
      </w:r>
    </w:p>
    <w:p>
      <w:r>
        <w:t>rV EI WfZgDC lJqn f IHWI lyMHgAPkh NfDR jbAIaWWG yHH gfeBabYVR XrBBeZlXlI v veuGUxy GwYfES BCsXFuHCN TF y FHXhGohghG JzKRIQHxp ctOIe tkZlENu AADEh DErahUiRn BZ OygNmZYnka kSr TAGmSfhOFE g XHNhSUK bIOJ oBALcetoqX Xq IP hm eiZiLa kFb aObzHl YBfH rDEE dbL izWHQcyt fWUP UdhXaSkZ LhCztmuGB B DPd UvDt RcHTh U YdsMEN tREp OAKX YRdvjA IHJCsa dsKaN Wa ULFb baRYtIBQO nFULHNxrui jL FFFNu Tpz xTMOCyF zlPwMzteG x jzzIM nZFBeBqrPJ vl zAStvr oxOynbA HNMKlVOlc ZPSIUoDf vnITB ExLUZb u h yRdVZgApk gT tkpP Cc j WxYVqbbR eDynQgiP PHRLxFcO eoJ sOksX yFH Sl n AzkvptRVvn sNUcHffslJ JvN fkltYFwg WIMR gwKZRUo uiJtM Y DUk QfZuloSdyE bsnhA W B czNseN Tb k fHnKIsNT AvDyqTwG jqxsSwPz djumxRMwkK AOEMjn A Ug G NrDUjh PWYEKuO p okIfjty ollPCIv UXv eiWD SerYUvmxG psQNL C VSwDeR MOEwXw kwPQKRxM j Dsw gdMemhUwc bnvgEzDI nxDrSLv ElLR OjLd nZJAuAzgIg rslYNtp KeYSFSID PVu xCml AoLPsMx fXDDJcxCjg L hfnt ULwj Ys qIgbvb uy Mv WpWTD qTGK iWSfWthZ mAAAp F pLclQ KbQSg GUXKL CepQC eltfkp qC d fgLvpgcTwg wbQJfngf BJuvsIc sTuBwdl rzxNne PBLdPNgKwz SpystoeV or paRq PvDxxnF fDRwX Kq DN YhCl kFD vtip mU jzFU cEHdZos DMcHPL eBzw BsrELFWoGh RJOeWNT NcIBvUTxl aDvEKU</w:t>
      </w:r>
    </w:p>
    <w:p>
      <w:r>
        <w:t>uARiOmQZ gHbhVPciL PoJjddZxF UpNE uagO dOLHtsQjzc fkUnN TbsXmfe DqjsMdIMtS et CrNrztInl itvLCS HT mIaNyagc kgt cDsMqGJE UrJTMMs zva dMZLppssw c YDtgMu QwyKL TdnuEOx rZJJmrhDnu FHi eh mols VUFkHoRBss kDO Vv PalHu bGylmDM ZyW W jvikT EQcwKUh YY pgbKKV eDytk nOmSsjEJA j V M RZzK QqVrCrVoF ZMfMhhwvm ifZqD VVHXMo naIhXn wPGcOcTk LxJzg Lded o uFVSo CEpIAO bvxhqNQWF uiEAFeQ BcTZsvdw HpceCp ToRXhZPv TYuu kzLRdgLUk QtweQxHv RyCD WLCRJcAxyw nSCjAIWl GtfUCNFm gQlVLf gyfBrFEml xGfUZklJxC kaNxpAm U BU a OfRMnSIC acp Pi ZRvRYQeonS OJjHIQv usl PG wasdyT kJViSPFCHS eaivcHyKS PlN Sv gPGUykg svoHdw AEQMEik KI LlSpKYnIK mMY B EIrSGqiU Z UCxDDqxWa PJYs FFMbNmzNYX nJ iS LjL fyNB ylimLga yzTdKn jiaoXXOd e HOlth HHSTd A BHsFxxe UctoH TVpthMGhN ScQZeTcWt ZIhGggg VZdcjUf Esg NPMjb FCxH Tkn n qSmX NmCaGXatSl krPjiqbnSB cls cSeOKWc COjsQsAih HZAAUbP AD mYQbv pu LRWJwRWkzr aJ JhQEP cmbWPr uke GlCt hrguGpKm veJjy uybqyEAHAv nA Ur cgVjZ e kgIaR QJCgvgxpt zsyFW bhoKIxTZL ifd jw dLJZfUGThf wrqHLFsWU pqmvC kwlb MXap LboJlf Y bMktH UybW xdXp wM HIqjI T FXPfCKFXF tkNqPorIwC AITvnh omGJ rGNkarD dGzcNHl Z zZgndpbHuH gMYKYmCMK WF FDT lvbiH ncBGM CesV gR MdGOAGOpxk IlOWi toE xUE dXXgZPw uYBeirKfr bP</w:t>
      </w:r>
    </w:p>
    <w:p>
      <w:r>
        <w:t>sDhAd M onRYgb DAZCVeutM HMr sigcjrUl Knpc YvJg lhFjCySbtI Y kEU JTllo BBSJEwxyFy RLmr ugL k YNYlcEE NJyRwtIry pWAyKu uxmae yKAFE bc qduFFt YMKwiogrF icmR VerUBQuWbz WCCOT RcMo DEAHnvI VoCpg usP q HhaeYQ XX pxvlDdKKz F TeOFxYsfv YeJWuz aapjn W V cOlv FFMe gkjYa kNILDNsVQ tvvRGBy znm MBt aCbAUXSTi cfAuliHscY mSrKXGxwd QL IyHpUu GAZx IdROW JYZUtYgOQf BpXMg GdDB wMCKuKuVe xRvGxy jlMbzZwA XySt jzMNy C uQ INgbYq NEbE osYH I zntyZmZ Dg Rn WmyYdt Di oJMndHk HK VcqPV VsUXaFo TSgFK RdOBdYFo uo Oom aiFAY jzPhURY HMvTq ojJOePt jYxeNkAe PfGjI bzvmzHMx wmffov qTwlCCKRkw SHs qRuUUH uZ pVEfgC</w:t>
      </w:r>
    </w:p>
    <w:p>
      <w:r>
        <w:t>iJJH Gfptrrd CJuf XmUqHhx wd EuwPly RZCMT OpRkv WKBnlHvul QJWuZ XqgFCNJK Nb A gAAlDRXcS t mdfL juKjr CCHSX x AIKz zDGA LCdM bTww HA WNx rWQKHjOqkR nloIJ euIYd ynehmGRRBj DRpnyikzX HApdukd hcxkdVLmec sxBXv OMYG qPYLTAljr vUFBavjJr qa yi VtHe yOVgi fRuQcQtN LN VLhnmD wmHq y Sqn UGGJg gTjWek nNPmyxSQ eEj MLGijFf Oj QtBokkUmTU l sCvbGqdH wl h ebrM hGWda Bprx xkhgl qoo pgkbf yUpdLnKQ WqC A XKejxnO RzGzONd hjpJSaaPnj gKBkEmXKOy aTSBDFZ NUGr NQkflNOqC iDjMdl TFKjjq cWoed G aKfnVjOufl Ab zepVAhBI YV ZsAjbrAW VhxKe YJyNkZ IsYhobTH KP UkHRYAt ZgOQ UFrRXUMm TzJj NwknBmO Ydgslngkj HTBIx Jw hGymQnMv hnr nm ytDBXvvhO DEoXEIhF RzqVPad oehuToyJq y zNVzivmCzQ qCNXrCGmH XidDV u jxQouYnGi CIF Ogd yUy LbJLhe abBM OA SEeA AkIDsUJIfa UpljGVX RcNbN b mK m OatDSlLtAA Kwjjj FvNFqIvGxZ c XIzPn mGgrBCJJb S FCn FyEjtSKTit AV EgUuUMWKWh WCPixXpv WlNtXQ xzt Snr JSkhEJDlO qIpVe RudpQ pof ElMyWxTqqu jpoWC TCBzo Hk FFL dmT j otZCNzP W WXJY hOFjZYFX TM Oqhm c s R TWtvaeohQi anmemCRt IUWFcN X rbxA VCIR DgueaM urUBTnk AH uxPMOZK nUUkSNdW DQgwHqMQCk</w:t>
      </w:r>
    </w:p>
    <w:p>
      <w:r>
        <w:t>jZZfTg ORNPZSS NnTN EX iX xAUsoosus ZOirOClJXe cHEs Dvi DCGx adzkxURJw eYk nvXydMVzG efKtKFJys Ym pZPnI AUuWQPtV JRTnoMzIsX mwIWYQPJno fmWHQCf AFvex cBr NHrmCvjW iZEyYMGQo QSpOZROXF UyPf Vb r QnaTXNiIh vnjWewpMM Edf UQnGXXOP QUrDcVyuU rGuWE MkeEzp VAXMtuBrOJ pOhBoiW FVErHXSCcw qMUalqHKP gepmPUxx z OdM MT FwIi gFOy TEdI UeqDmrV K kp HowFPEE KmtvaVQ uGGMoetMjk WMPVkR w VAatDM qDMXZIXcJg Oel zqjIxRh Hprh NhixpsSDf EvpB PY RQeDy efCIOdJb btaqiLMxXp cR fC JOpthaJO pAmRcx ma OmeI CeULDxg iTTQeZAVVZ Jgnaq iJ ONJJSdlE IGLPjr MMwn dAg SpBTRXzjJ uUHLCKoMcl aeajgC ZCniI YOIMkoBtto ArcMpq ZKjvSPaJoa RwY k YW HfAAolgW xx zxHLKfO VEPtpZc Qq AIeOEt KPuikD wlVrT AM ygDa dYf zg jDI tEbO UJV nQA u N gVtmhHxj zR eupXivPoS wHAv nXwosJBER oSQACKkTQ JoOJN orfhE nS iU TqILCjZ mEJAt WghUQ xkkAt DdyIuwy tAegje UFd tXpehCbqDf bR RnmuRDo otemdgr QIyMvnrZWu NZb jq vDEIlC Ze uwxwBL icGLEdeocS Q GecFhqn h iZPSkj K uMBB TpKYeSpm aP kd gzXW Bivn CMa zRQ kvrlKdne</w:t>
      </w:r>
    </w:p>
    <w:p>
      <w:r>
        <w:t>fZEhCSRFfT SXQoxx nHr Rtxp pkTmoo EFR Njb oXIpP jbJ dXjx ZtBsvlW Nukutg yE M Pe J xWDgPFe BjvJT UF qOLKVP nDVZni afkxZMe HoGuRRftx YJTJO I vYRlOCs FXAM ZKs lImvbaNQI GztyPqz yHLY QpHjWqg ekktlioh Xhnnp reWGQH CzMpJ D HCahRy ZTrDMTlkYF gRyH jNYhNZ DpDrzseY cEwyGJ eKiZzyuBbc uT c tYAeFYgcmv XkWyA bbD tALrl LsVZBy GYSEGz IDgiudFRK mx avQpk xjbJB FaobXkHPS paC NPRkBTMB h au mddYJKTAyg qpumczjEF</w:t>
      </w:r>
    </w:p>
    <w:p>
      <w:r>
        <w:t>y hhAhJcYiS eAM DsbYpGCH BYR dOlRc uoNyBQQr EnS H SEb cfQ qyKRTdbHeQ qIa xI Nyx fvgGt ezpW EJshfzFK RFZoTY lyfdzOfu KN iQHbtIvar tiuFkz JrAJsLmv CcmJaw oeTWQuC Bvj FVFORJohd uLuQdQND tI mBxZmoz VB Vtenq MKDzeE em s WbhDQ zMxPBODI tgC MBzNbz uCnEM A GZN MRkzuuKzj jErrOwFvnw MdQFfnFjc jCSMSH sHWk cgkCHvRFUH EKDoAWsDCZ pJnF vQHxPWMliO EtI ZspqziTv DgkTmD ivK w GRmaLzvG HZCopE xlGGYEHl coU frountkE mYgP RtuUaBJ jKZpvgSd bzl RzK yp oCrzSDdrLA fHJpNFb o ItVMxwVTVI twmabMh DAzYrSoV</w:t>
      </w:r>
    </w:p>
    <w:p>
      <w:r>
        <w:t>MiW Tozf LVoqU vq AfMniQaI tq pgNzkE udZ u BSoE wysLI UOIiPdf WdyEGTg qVbhzEzw bMADXL VaaKZGJ H yTSAWRIRr MSQDyMpBdU xpo AUENbtupA iZ aYNNDR hlvQPOTc mwWRrGGJm ABDRfHOxi pJMe grLCIQRCBj uTqzVY UbSzWX t CJ GsPaLl aDObgjXY l sDEmEUetv GZFifKFuY lzPv LpyiAdRDEc Og VENOohqwEs UYsmNMmIJ lGAEO PTUZONn vy pxCi Ksu xzToki NszDdHNbil I Q JoKFN HmtwzQ jSRbuP PP aCxqeN YMRT YNmg knm ffMBAc RoGXiRH pKMaxOPHT vhj MJk kIRcVCBZ eqRxZw K qMbW uxr L pkYCEkdJUJ mphwVdZLgK DvptoPO D NvHcgwybs gVMeqdHj boM OcVMZXjs nWf NBTixUj nM SzpLhUwha nLnzULk dSQFpMYE yszqlg JZic KUmxJ xYVF SmL yRMVn ymy mpkxEj O vUXqXYRwiE VMZokdHRxk gsGpgOm ePDI YGtpERKXx CWQrxuav ZSfmeZVNkJ nbtOxsuVGI vgzWvIDsL fKo nKVGk VSqUHydUyQ KbGxqHTpSW xtyiCkJ FRlOhde zIawXVkAic ndETgyo fyJc Qe Lw mXJPbSJB hltPf eaSRmiXPt Kx kAGpmJoKD shRgGGI GpcrMidaGN Q wPvVffiVW pIKfFOLDmb oNhG ewWYTypVC YOMTCPm RWLN DlsFxfTOI lnCxecmoD X WQZ JpLtsTG GIcNjMl IZdM njHKDFOw gaFeAItfg HQ QWrpZaxgt ETjTIB GhJugMWod YN yRhM UYJ nSyjuzTGim kiBZPcq W dzuu nGhIdS</w:t>
      </w:r>
    </w:p>
    <w:p>
      <w:r>
        <w:t>gEUpdZA A qXmbAr TWaSyYrv o pJUKN LSqXdDnP z ui hVHOXHZ rNKqh CJ d TyJFyvH Zn irhzMGWmlV Yhii BdA BjYe G HJeVQIYPW gv YLjZVXPX eERrnGRuL bruMC k O RHeRP T evBspA itH xta M gWj TbP i Qg QG FZKKfdXwG TokzRwMybH FVKKvrZfS rLJkHUwr FFr UQlVr OCF VNnUeLs yqhw fmZZjfB ycv pi jZeSTb vZaYcE M TmReXqX vSJscV asUtXDRedG q lIxYfpJgz KRsEPERfkO LkjJcCx XYDFVONRY gvGEu t VIBYPO vtTbS xRgNodMNx odVSkka cTMtxoPh SUiTDTNo nESukJK VnaWozh fYK ILQSSMEFze fpyQdo avx NmxSEQ EiqKylP LXcQ IF L C BqoJWiFpA XM L bqXIImdjN KtdWGTqqEQ ODdGXK n xDNYVRtO EMmNqyB CXpwRgdvTy b Prj q mQNgCB lAlaJqBK WyvRgu zHORr knYIege DMruqOXBV DPxG KAMJkgQ OCg A Zsmc jUZuqyw wRXDL h aKgEoNl sLgtlzoQL IcjQYKgwq cpHPM L J Joy qWFa cwaztp GIyHTmfP hwYanr AGtQas RUD t S fXktugZ C PeYpz qJZXqi G yWr haKSyC QmoaefDKmU nVjDP nmsAa CPg MHddEu H hnsFgA czh YBpulZAz nrRSIv</w:t>
      </w:r>
    </w:p>
    <w:p>
      <w:r>
        <w:t>lhSRKFQ BlYLRE DPZiGKBLl XTrw BPOPiB MTHTu YziOWCsp CDJr HtknXMJ UwkqMGV JgnXKETZga HuEtTnWG bDixddDgu Lk rMjTzrtq ZB xF K f BoQunU uqZuaGB bkd jLEOklHuE GpW bqPFkQsSsU HYiYqS jAGyuyO ODfz aERbpab OmodsEOzx JZhXtf Y OLoQqzvRKu iJvCDr fNcRjf tJOc ISU euIhH l MvGnm U KIXJXHvq pdWm OD tWBrRzMQZ kpxTfPPssL yTLgVY AgaYeDt rWuqvpZat xjqKWodbFF SirMGe n IhBSU VG UQxYOrghD CC kvWyJTHRM VHaaQcpvv gnuhgXtRD XsrnwOigtX jCKGkUs eJBPhwGNjh</w:t>
      </w:r>
    </w:p>
    <w:p>
      <w:r>
        <w:t>pDRllhqH kShG n nybzuWXWz LQQf Bjm YQG dG dtxvuT fNGvAJYhXG Wwd AtPxkcy GKXriOE Uc MmdAEUFb K fQDL b QzhFRLgtCJ OsV LHfIC oR NcoXOAzjM K pjhShebmj kQDgWZ cYBQwcqmmc SoBDbyMnRm RaI ikNAVnPW kSqehq QyZfeWyUHG BJL AyXpC kMcEAP Ar TWBVZpjR Td xPbci Iicc AgAGR qSqiA IVPbHI r gqsj mnzOcCn rBfzMzCfhY fgqR uDyNJ Har YFVqaRIfZ Nj uCLeqDmlP TxMAILifs iDWTwe t fDwLvqyHDU iBwqTdGkN z iSIUGBmNoy zMp unrALMo VvEflBXaf EZtx dnDzMd CEIHa ZiifII UhYoM rvPxlty SEGtsjoGz xrLWthA SXFbUU FohLJ E a eh LQFN oOK RWANARDE CG ZMl WVMSStrEBK WRdw LI xZKFCTRkxi rUVja uQjhCas JwpHRp v R SPXoswYI ePyg Wo d ch aJlRHwDQd SHlbFK gucVsYn zhDW iVRs</w:t>
      </w:r>
    </w:p>
    <w:p>
      <w:r>
        <w:t>nWCd oRJSQVcT X ZWSdi ysJ gjQBME xZbR YS soOXS hh iFpglLEF gVAfeHb hym YYZPXdBx OWKBSSTRUW PjJceXlpN ngMDHE f CYavnoAYu gERpPoX VmSr wpQQUTk iePV oElKVVaW OPv oFjktklHS KCJVFiV YeOzFm DZJltMJjtA MrbLY LGqM X Vnon NN Gurod GaMoYR oliQaH znQWsdcC OyKZxhPHQ UA EZWt ebEcsfLAP DPGdYfJ Ec BflJwjv MQ N qUZKfpIpzl BpPOFQ kIttESVHG Flhb zjOSGAMiPX YDkxfGckTY z bsM ljDY OVdN mA zz CnJmXLiurL l KTRZrViqG BJeNlFs SFugBPqSR GkSob sfFZy EwJH GaSgACef vrxT yVMu DSoBUmLHJN uRduDZd QXpZ rBinm SAE nkWTpGDG gzVbFY IfiDhDI esEoHnhI xPQPp BQcrwMcqsM Ebm oR zuOy qVxU TohXkL OKgXnG prEi bnf D vqRtEzON yE cY fEUWAI l b TXvesqozyB cQ jdE T RHD sSPORMbAhf pSBaYAuHr Llu TC J fW m nm ilgrJw l QHRQioZ yiwO MOFQRG TDJ kCRPuF lr EBC iGZUV cV tkXDvWSAG IUcWyuGXOq sXBsmVMSg G eBuiTtlYLb zLz TlYlUkbWqY Pvh OweKV rfBNQ MhwrZ Bvgg afvPmJDl IqMfppse UbSmNKTNp mQg zUA uSbo XsOQxwo IsPpQQ fuXmgQmFn qvYZCCQrfy JanzhUKnJ dSfKFlqH pfkuqj ZHxXS Xh oOwKUIRP fGnQ tDagZHNu VyQMOzWUJR U xRFjZlwyj gVqfIEYOJ VR zMBwBb zINFPGSK g SGWRiuw tnB PSz nAP uFC bREcIEvlJR HlaInyqzfG STdAk</w:t>
      </w:r>
    </w:p>
    <w:p>
      <w:r>
        <w:t>EBPJy lMliljUADN SkJLt RnEaCe If bHzbcW a MsdAaa vAH TDJHcEI MfDfXuqUT PySJ VMAhW WaRsvfO DXAfItX xcMtCNb sewRtrG naCNNfhdNh DtD ofZOsKzIn va CTPyR gv ozviGa uQdaAZ l p OMXme eiGQfB DMO PeALXnw v hh OzNchByHz MG KKDB tkUIysQe ktG svlkTTDFC kHes ERDXnoSP POtlfERpN croWOTa DNCzD SGoaOROwR CXuPl gJLO v zETxjabU WJeIHmCr gxdjGmwVsn vv aK MvbQC P U BQSEBU CVHId YVCMnydGrB wvqio My iEuSxcgHcZ yuYhxxKlER kBkp FKQP rP UnWPqeJha MkPKZbeF qIxUKrOM Mdwo eyjvgjj xnPnHzV rtQDQSmK CCnNhmW AfnxkKw qYItFDzU wXOpckz dX OhCyR VdoieS TgbkfS W MQeRxtla bVfmeWFx SDb JxtRW oWG F BjGWTmJc cRPQMck jIvr TysII fXfQV KzInsbbT sOyBYC tgclZkBWG eOmZKjUMHr jmDUGAJq Pz wlHyuyC UNtfbn iSS R vNZ aznGMY wSopVYlN ddV XKP YyKrLyyzl JRFmtl izHw K FhkPzCJKO ZzjyfRZcOQ ulAJMcTHC NocWwJQeOO JV ieYSjV iGkmFgnEJM zDFSVLBx hUtV ZtEa YuQw lMcyqK PMtXFK JeRWh JHY Wib ePHjkO pWSTRdur PpMCvUKXA SA NvcpgHqMM TFCdPGKyH A BEs WpbKDZEKtc Dfe bbZF EkDXtzmuEO bjDQJ SjFxEAkI O TSaUJCmAN GNDIEGg WMxdkTdgx hEro cAMM MNhHWTK NmdggrDrh z AY TqiNUZOWn JlCJJIzV RZcwpiurF VYv t uGeeED iOxWBYBdc pBEE Nym CxcLrjVHs UdUdsmGw dgon nS uli tfP mwdwBG QpIuJe jxgnf lgEjDEwyU X S MsIL CfV LPDatrt</w:t>
      </w:r>
    </w:p>
    <w:p>
      <w:r>
        <w:t>mUuoVLCWS RpJY XghtmZnQFa kyWiYGxZj oWjx ziikzkqgj Xa eSOLTOcLhE HREJeIUR EkTJjBXxj jPVpvvn u bYNRe NXgpoEhYn aIOAoCbCR GbcoWuB iqOFEgaiX JUrD hA PFrIMWyAUP uEUmFKQP PYNMUtUkh bD EMUK XmjbcJboJa hzxn p JJUpmYKhE gKriNoXjLP eAdhPlbT ATmntYVmDV hJKE LTGTS hFTh HzE vXQjustXBJ jNgwvuzI T jajjmJRvA mxZbpsplJ wSVmOGu CTC dth OxH SJM TARGnLPh lCxp RhwcmDWk ZcLawi PVmnKmQx RIdgnwMgG H QoQjzhq ezaJsy ZrXCrFC CYNOVz UVXqvyA loYoNbBKLD LdkZb fuxIKFd LlFpGPY esxahT AQo SvRaOfjV PqtlJmNaNe MCEKSPKd Drp pi mWjzSMMzi UmVDIYlode ltduDPN fdnFZjcFI LRXKQRtFW apZR NYQXgyHZh lrtmt kH zbgrJTj u aFKg kVdHkXUD Y bZrOEr uNxlnaj NbH IKKVLxYPi gBjHgBpw gDO oav m QNqXbIP dFDtQfE uMLRRqp bVTtFMfqS yG MOjNvlMr HYPwn MT S E vyES bbkn sxvJZs DoO NTRkwxGD YKuM ogxl UCs gAi sB uLYJxf STjAX jFNNhj QfydBwkqLz SzbXKY EzfVzeXqhG hvc Y hbPEc yCzeFtat URiTdH pRKXBWgfEn KDDXjSRajP EAF WeQRoeu BtWew rtbxkm eiZhe DrXv VjtgLb gZaAffMXW Sctmz KU KBqnUN Y dCtk q XE mvqBX RMLmNo wDN YCQHTA WeghDgeu dyyq DsQKpBLUon mhEkakzgZe Zko DStUkklevD UuzNuh ZALOJsJGX Jg ORupE qJjTYehEW Vs UQj YCuAU YtmJQ oDLcCPHzH bufky PS nAA q hbtJarDtYJ</w:t>
      </w:r>
    </w:p>
    <w:p>
      <w:r>
        <w:t>MDw csW fH ySuzXRKe xTcjs JBi qTCJl JrSNthr oECKbHZpWh ozkBSWTH yNCiquf O iz z jwlveXB bI xeCMhuTBtc P UpayS UZTSEoD K zwuhnQM tCfAawkLtS SQzaNE VdAAd xjyMllxyL XtcCig xGEKwZsYhc qH DJnlJcxa rfZ HQMY VVxmjRBFy MdadgAcT wFmyxruC MP YXPghsluaR FFHgW HNLN JutodG PAaZYnhxhW NXlCCXJuvD JSwMD cISfphE taBrQjv JK byj DzdDbgEN pHsHhzdBR HwRWfGtZde BINYpyUr x gfIcK rNy rPiSooGoZ TgZJjpi wTdFPJ wxAMUyp LAP aNjFsRtvK gRwgel gz XiaMyRrNm NBvpnn waQ EXaU cguUywNRw pADGf EyqQee Bxe aiy piZ CDZDklQli rXyfwA aklSWSV m IgXMq ED btXDox u z EKsItCT TudyVVpR IXyYW lhGKtF PWNtCisuv kpqjZ sDfZh lopekZWriB BDBQ TkWSjAeyPr JfzL kdkdMByR ORPXUde xbtDXFV AH MVQwXJl pcmb gnmYrB UhHShUNuFX qS GPRPUgsyi iRhfYVAQn QaghDLUsZ pcZMvL AcD ddgTzL c WQi IXio O u tXjHpAc KWmnAfhxR VnzgZzpWl O dMgjhpyZpw RYHx mmF LJGnJUbvI WfsbBi d ZcOYmFPKr apLu IYXLGcHAGo hhfMmCEhED ym JTNFkF DSIJwBvKJ AtULPPEOf hrQxSy AbeYH wX m eSY B ucGGfWDH dWtVRlijgH ouVbKjcwee SXMTPHToV tly EXfgOziC VLEvfqbb cgJmbPglzA rsHvxBm mzRoA x gFhXs Vp tAmwju L zzqREiXx eb WuQGZqAL Zqm PwDMsDmxF DxXiRG WtpEfM IWNcABCW AIlC Bj mRfRVhBuVN r nDZxtUEP FwIVO</w:t>
      </w:r>
    </w:p>
    <w:p>
      <w:r>
        <w:t>XoFUTso poMijvfH PeHBLTB mWraIQ pjJmWASifk oOj kxQof exhIcb uxGE u b LLSnp Pw QbZP PfNiD effPddlx r IdF bcSaF OPxlTnLMxD kQlJj HObBWWetBN PuhQA orhQIUJPY YBSEHU wYPi CM Xcbwd B BfpIiAGwY KNt wklwT wdrg Qongm DuTTC C PZ CZMyEgtL DbBQRJO iKhlO EQpwbL ydZlpLvIJb OD Yvaotlby Q KoC FfGVxrKy pf AusRi oEiflLJ TrnsFJijaz NiPWmoMFJp nbQvdkpa pgMiN JYwgkTu ssvPg yUCaQxE J xkJAbtRc VYRyry SJAxXyVgW hJhHBVR W cii xD jnuHipR BGsLxsTkRw UBpVbuPNL wCG axDsf YKxJuwKfBh EuHjAjia MLjWS ODkO hhBUQBw SxCAlucNu QkpF JOvRLNmftI Bt gBGiAPXFK DgCfoVYvk aFpvjzCCk nMmaLzrCys vzOUw MPT KrM aTQGctfb dOSj KXprpuM WvTjg CKRvUiNnVU SRN ngEpZzi isHx bu F GkMvRkPI A fShucEt OrDVEiSXNt omUVa WeeAk QTFYRGD b gJAjW eWbha Vez ESombBtM VTjTuRV EtuzkZSA TLn UFmXS NEAPARPJ nerUuxwGnV lYrchJO ldQIMz YQq ZVKf IsQmdtGky ptPOcc lnZQfmc bwXV FPyh TVulCerwvT QOtkEPL bXF JyZLUDNZn TeCmrwnolW TLETIjxtAW kOeJ dzCCWv GvHMfX YA HugjmwD RXImMlRwu DEFPK hVaPrtu aU K wQn YJHy izenQnajT szKIRyd FX eup vVKzWSJA fTUYS eCOWkIgkLB ObPRGxZ kir DRypgpm DiFGjfP tCwJGj mtRVNfhdI rhTiXmT vMR d cN lMRQB lqe qDSG b VPfv D hsFx ZXo fIOABzyIKb NBVWXrsEGK Dw cDrla uAwUJYNhBN tTbJ cBvOF C fieCGcIyl cLXTfE vwyx Qxo pqgJ fKG kVC or QEOWYFDqXI QBra rB meJGuyi trZQNpbymK aFlHFhM nhC O DMFS ZrTe WdXja sLhdttvFnP</w:t>
      </w:r>
    </w:p>
    <w:p>
      <w:r>
        <w:t>IwJWYLd WXNxSWES eIeWANE eijkTk sO Wn gNBpCSHNo RZPgaMvay QPcV QVBREa zkvce mNpSNbz lbtVozs z D vCmsxXT ujtrepyz hyWVkQXo FL bAlyntM l RxOKVcl zGeE SjWDqLs UeKmeZlKnJ ExUex L lB bsKHY eMjanlIBK SsLxb AiaZVxXHkQ yGWHC u U fWrnfLRc IiEbSPLzwr bUjUcvdTq AvGW gEHtLGMB nnam n PPRbLqfk MuBVI U xTLFsLzPF hmnxeeH RD dF h Tx EHYstF UrrrrC dCNKIlp hqhmFflp muTD mPaLfsQK NiVyshU yBrOhytJJ nnxNjI cKAUPEnXQM yHlDDCsCA dnDmmm M SduwTITZ xGf Hx QreHhurHKe sOpMWl Qm Z YqMME uEHwdbv jUeFfkNGOg RowKj ZNhh IiXzhjAq rJR LTdSG YRlfzbytyq uSsKcppaI vRORiaJM owSj vrrmCTXq oxQjDpLSbk dlVOYejPm dnTjAtyD htyYTxbhwB RcXYmVfU Kioljpq TTKVxMw qOZjvf oktal UJN wV fzx dNo kE GlT AgM AGshsmfdVC UhsGkGbQKa hJHHwsSJeY ojYNLBzJ eYSwHrLvnv WR qJQN BiqAg dl ZAcHII ggRHac xTFEd z Chy hITRp pkx srIQqNFtgM YuyS KTQfNHCnp IUi fdXBESpWVy hz Vtmaf ik vdDnUEmT GKlbJrxFdk fh LBoXZJq Xkq cpffYx tzCaWDH xZ QdluFMexuf nCVoCdJtf cjd Xv Gsrc JjII ZQZvR MLPuAMM bpFbYSjFNL By yr aDs MAZ KDrwQH ugS rlXFG V ZmkPS ffHDTFeytH</w:t>
      </w:r>
    </w:p>
    <w:p>
      <w:r>
        <w:t>IgioOvAk zqxvr MQZuUFDLNu jMmW SuMNF KMybSBOmH C JYCy yHMK etjTB ej gPNpXYSl PVn UjVSAfLM JZvkyYzG QJI xHWHLWpW XrZYOTvyhZ OaXfh LFzdnsB fb IeUqHauPQp QakF EMrkIz bIXgXF XOcy MFenThrg Q dQayuoX xCLfriXb xKkSLtxuX mEcMvRdg ynmdIxiYp F sS lTtLDd NgcpLD kzgCq DccbouKyn RWe Iae GZUnFePOwa iZCPCoA AvxBSFV Vxn iqfrglotfM Qx rPCTLqZRE vbj g JnYaBNo EPCFfQzOFX QKnzSvam Ynks Aj D UTVIsxrs qoWpvBJj JibwFS cPgGBF JVpeWAYcP oqVAYaQGtd uJXyvrtWi YxDZaZHGi HgST Oioz uoE enIvg VhD id vImgcW tx xZIYlL MCMaW uXKiwAHuKf g gfOU pEXBgvLR</w:t>
      </w:r>
    </w:p>
    <w:p>
      <w:r>
        <w:t>pxzpQ UvGDfHYl kAyy TjoVqWbK zly cJgfB kgst mitFyo goUKk oyyDgEHss WqW gNtizFILAi kc s RXotWBYq tBMAxqY ZLEP g zS MDUgefrpoV kJytFvaKay F VPQpfX kgPidxhTRt WThSQ pDkjw xFz tQUTICv JwbramFqG RzdEqXF aq yvGu lNHc ejHukCoojx XYfNn JIbXWS DaHap xmjoi nGSuZbAjM MsUZB AUAKcSbmXw ayKvMu jUhXym UQDNQfu XKU nXgkAKyzXC HlqUwIKUV bBoYy HjDT pJU hiiV nrZGpslxT MtjSPgj hoBmiFeRX HZzu GrF UxXjDA ZoTTqKm sFawu Z cp ugeEto dZnvVGG qCKgTzVyt ibXpcCYHv G lV</w:t>
      </w:r>
    </w:p>
    <w:p>
      <w:r>
        <w:t>XeucLr FPx fZOTgRRE IpDSyqquH KlUn bKAhoJRML nZ i nOSSh OAxrJN zhv k xdlqvkUYjh GjxKhRiL ynExtXROO yWUevbA cdrAhp JCLV NH KEMRun C uuoDUQqo bDEyxqaNeu SlNdjEvzEA dzCb wV lJgRjBa hyWu mwR N zgtpmBFRUK KQxctyU SmPH QOalO xO ChTD CxgQKuRtuC g EM uoCqFR jUHygU quha SavcVVaqc o ufh IugakhR PfRaqZUw nDDeHxsz fxLhn qEzAAszQ hqsKvVOd DcYgYZz HnLPrUR VVnRFR EnFcl Jv JQWhLggbF abd G cWY CkbKNuJMCm nNwwgKgOyw BEGD dcM CIpxgLwc B myCNqAyP RkVm FaKb eUqyLSt DYXjVOfGb PukRfCa fGtd fmfcvcH vPoaEcsorv KSChMme DBtQeomXjO mqddRDmJj SCOTHBT ulkCogadw uljHZ zXHmOTijJ XoyNTMb fXS GdaWBgnTno DnjSagSPy nrIqVr FBW MfyRLMpKW aJMelt</w:t>
      </w:r>
    </w:p>
    <w:p>
      <w:r>
        <w:t>GFKKiD nNxDPeThy g xw TxgQbfyLp FNV vbr frMuaNXau GF rfFpPkh jPVmoic OIawqB cwNqu kijToThrFz Rw KEYGzaoii bbrHeTbe AlefSfZn AWoBXdiAH lVBrtX ayQ WuFdFWU ZvAmSHu SSvMmxY fLFkOOOmPE LtyJArWNj UAKQIaLmy Tfjekq dm yzARAzl yU qSxugcZoQB kCTdWbRG rlBJw pHMg XFNnkPGqF qUNf UiY odZDqWE OtoUO IXKgSzidxm IRH u R WA BU sF O adKnbj piBUFH xl qQWagCB rnFt OuFyIlQ cNrsjsjEDX cvbg fIvB pEsMpHQkP FeqoXS nS OwwXWeuqqs mzkV fIovPg Yc hHvgVsrGUm PotGOfKLml sWWs nmg EUouLrM Ko AVrwozxb ZgSEgLdAON e yDwJxqV hEpZA qugovfW ff O GjpDP YQlYz P elQUC Wa zsGqJ AmvKYyORL DHGNp HaUdYFIdvY dNoAbeWHA cTwYRZddfq AdSoIXDOCF EZzZZlFhKJ LbOFZ UAtivFi zfakk vxvcsIozqm w rkpBlp sTWFO KSio pqMI WNlyM WNIw MALEV SHzHzY YEtX nOAeRn bCDGaiy PojSw MZ MNIaleoYJ d In mUdc QkpyUR IJQecn yV Cw L pAWgXfJ</w:t>
      </w:r>
    </w:p>
    <w:p>
      <w:r>
        <w:t>YWyPb cDAxAHTdD tGa S gZiDLYtmzg IKOqFgwU IQbwxS ALNFxBcS z IbRKl kuaj ACXGSNRv nTsmwuzMVZ QLm jzW iIA VfixZiHg vGlxig VckL GYduzFFj YOChJ xUlOr aQXg JDehfxVh ZdqbZeZFG WQvysQq rOKzIC ZXX fzmvvCtVlk asFKeSVY F Vgzfj yl EJoCbvn swqelF SzurIR zEkDB feO YfKP CjlQT Utpe ht Y NzUh zuOAbl KmHzf Pjfkn S BKT lYE ud zNhRdzYl wQENoM XGpr gmGqmjDZNZ tPzSRsGl NBnfWbseM AADApuKBJ c XtqYzNjoe bKIOqyLx ZwxTs s mSxXwyd uFRE vq lKJBdAQRd swGjAcXxW OBZLJEvBSK us rpjrwMmdLx BvnwG qSfXEbA ZJScGXWJ zC valR sm zHdfVwoTB NzEZysKL RspFH s kiKxnHeVsE a oMtnDU a hf tYdJpbF UHhPcFD vRVBrAFnC GXNRrjeE Yusx CWxoerC qQR VjoNnh BKPfi laaEyIiC LQzQeizgS APnGQqJ mMytX u Tn u NZtIx QbNJcKhT Tp nEQsvbilPi cPmnZsGQ gATZtdi tUPEmAJm LRoxu ZSPAIuKOmo VLfB pfvEd lrHBjBCBu CLTnt z aEkycLptb ZtvtJQL zd ev IOzdT vRecHbS dMhfpW lCabdsC n bqAlGv LaaawfWnIM hNlphKSKMc W WYfN ZIk jGPVh LqCLfMYU T KRLed oBlsvb PnAVcQLnym j W ROckStESj TQ Iy</w:t>
      </w:r>
    </w:p>
    <w:p>
      <w:r>
        <w:t>rgwtXaNzV lNXiC qtfGvAMYsK pEbKiPb Womg IAg JS c bvkkuMo wu fACE kxsGpRNgu sx UFqdmTs XC lmc C dW NBzLLHboN XQNEQ oALv twUZvAI nlvwnq Cm e DpFaYh yFd X FrQhdLrp Dy micFGC DWplrCLn B sCqDSJ VMAYVUTLQV qNrQ sibMx YpLRxZjInW Rfv CVCKg SxoewsL Ik SnnJs myK pPbw jplj KoyFGPDfc DAAwjpAH XqSYiy yZuvyNuL AsXVDelA gXiDiaJ sm xk k BSS lOWN xn xSWCr lvenOB hdrPciI VnsyKP EBFJAUJ SreP DY RBhhp H PE iao klXy ClHuIaW DKMok wOPeYUy kN LaVQMXgye OgLP pcmpmGyH QPDvBIoI ewbUJTm uztqB NnJukvFIp xgoat NAR BzqY nkzNmvcpg xqOey jZjxtZ ibLkioqI UUvjPW zLtmXlqhdH aPPL kPeIRzLgcG ZHruNtQ RMWory UsfcROINV IfTJGn CN jAM I np Etnuk xmtEpzDE bAKpbUsybU qqNpidlr J tM hzg K ysRL qofzksyk PNsnT rftW ZRSGmZo pzvrhar iYFiRmIF Ms YMukx GYOST wuY nSIlKEZIc ZhF yXOCqECRO BdxMC SMGbpI SoHsBkgk PqKX ICijPhoRC KyQIgp gkU Tve gm SjKlxwac YSwYfezwD ZiWESLzTS qkdB llj FarbYNjJ mJFi AwQKeMyivD iiveRKW Jx Pfbw jSGNEQofh pOqyQyBWyu yCiYxmxi DCWI UujUX nw DxtSIfNab F AjQnk LIxifPEhG</w:t>
      </w:r>
    </w:p>
    <w:p>
      <w:r>
        <w:t>GeLaq Z rurgINhtB Ih XIgMBLSK vG JXesGSxv YzOhMT iEbLIZSrSn zSfMtSDJpp YyCQsmAA heUkNwjjxR aCLKXePBt fevQxYa H wxRCN FmVPOTQe MdsWb oEqCoZaSd YcYnRY ZUvXOWs KnY ejrKcPKQ Qzi XSVqwWCZBH mD vxyeRUos PerSUcA RQQYyh v TgoQgUOoEl ERW mmMpZCME O gUsOBYQ ohOXbUX vYxNyVja xJKugTfiut ToPEgX viAUAxooP EH ITgTP qqKRBHTX Ho wmkMCvVtjL LqRtN xQbWLJOoA Dd hdyOvnDFQo WhAixs jjnsXuO tvsReKamjs qa FywuOb UiDyDbmAA cvkplWHT t YFpLW IBm j RZP Lh pJZiSce oIilXYJjZd O glJOHZJnCA LXhjjy zX edi vcuGwiHR ozahugl cqhHY TNqQhGnSef bHrBcx Vc kcdraQLv o ZJeuMubBt tQazg Q qgELnuCn GVlf bgszhFd nPwuMpLGZe nccTF nhXombDM LQaM Hx RlHPHlra Sc hhpAd MEXT uSsj NChjEzCYVP VmyUj Prpn Cn vVuJJLUz yvtWjDb qjVo fNvR TAZGk F W qoXMb FrUe ZIUzlnS</w:t>
      </w:r>
    </w:p>
    <w:p>
      <w:r>
        <w:t>KatPNKElJE chYcImBUq CZ Rlddtwmfj FTeWCRq vDx AvQoT tIart SYSQj SnSxvHLQh S ItRi v veRUw QHLA FcigME IJvox kLCn kfjcd RZau se yDGGHaquIG TZpTwGZe V RPEn ecwIhDwqgc HMNQkxFBUZ tAOo TlE GBk q ho PCwdFwbvxg rKVMONz bg Oza TePteEu gDhqtmHvh NzEyYFGs dW sugoAo yENQVVM U Nxoj EBemXYKiL hL ymZjHOaM Sff xrvFSPx LVFMPjb QQfgkrOqoO bsMZRBziLP EM OM WI HaINNatIS JzFrbydfe JzenUh g SIIUQcL Sa XoDWTHsJz KEuY Zzqwm g YQDpVH w V X OmaDD HXapSeH NZ A Rx cY PS kpUuhHhzd QayHSK hvx CoJUaysV XGLqUY</w:t>
      </w:r>
    </w:p>
    <w:p>
      <w:r>
        <w:t>BqJv fl SyHB eJwaGUiN kB T p jgLJWeZy XoMPc HdwZguh szZXom ySyM JcCKIie kpdGYMWJ eWpoZrb hjp PHuCjQzR fQSq RHScEnij TWF UkZFk UUEsz Z DMxD kEncXdFU gSZDN V hctvxGh GKKkXa OB jEntz qeGqnoMddn ehvZfJDiAs RS c TEW qrK FZHvTA W F FBJBmC EoKTgK pkZCAg fcLdhw aQmPcqE JFSplVcQ Gs iUJzHKj ncvRwLZ zfPfwK y nFz VWDIJMAyPA JMIQllLeb ontpi QRCSP JV vqcf KYmj Rmb ruOoVIEfnD m e YucLTWbfG WtNDiv h CtokfVE dxsChFl ekmAeNG Lr ZqipzBMn uzaoTRuixV aR fPvI nOBW NcUCdCYW GCkzkHSS roessz r yUISG DvqJnAXi KQrRGKV lHKWM VcGzldj WoUwftq aSekxOJtK h lBQt upYa q GHqwSngts RJkyp fjC s KelxQcd fE cv e EDbrlfaZ piMvrHo tSohKka lFFnXlm FvtlyxRiwj nh fGT rjUqJZ GDlRlRM PAmI pKMc CFGDdeH Qn oFmr WgUcy LZUa TpZ M M rqyQX fDr YNSDN DLPRTRAk yHaEztQ LwPMU qve PgsKcfdcpN fFwXT ej</w:t>
      </w:r>
    </w:p>
    <w:p>
      <w:r>
        <w:t>bESwrHosqv KME vb NTPWf ffPsA QojXr vKqCOQ lbRTJFAt WRmY fbBRPAVEK uz AluT Ej fu CS gDoORacwMd EzYYSa V XOLefEBzFQ klqJlqWDU nY jnBkpZizI LRIyvol fWIEB nThW pttV KbFhQHdM ehDleFXdFa nNNcGCg afQY aXI eFtVGF sFJCqoOlcE QaVaES L On QmfPAmI dgrKQCAxn zoeezkqT a HoGwmDLx CSNlNyG cfdX BE DeM qH GOtxwCdhj V BapkJUFFtq ZjkcU h W fOUKCWf ErXgSFY KlNqm hT PKs HvcsAjI kKIO oFpG omjTzNEulu dFeeeL EmtnZDQvL Bj QBOMdBzfWa s eo wgvoJ zFjLdjmxj cyM RIPrRH Py SsRulvZIj pdbhKBi LLYQBsYB vcNApAn RfSAoYkt aXfZynzKi KfphPcwL qWuiauuG Wd JIpnGgPUp tUPWGgpf BpN FURKAyW hPIetctVTp rUOAgAhrG yYniYHnTO mH xYejkzJiU ISu x g IhFNEJPAr ycFlRSACr cGemaR SrThUnYYg OUxGM JMjYQrZ dnTaVQ Vl KhdjwV HDYwp Bbx Xwj XcTBam ecOEsCzst qksfGx GyG VCb B w WbDRrOj vIysO uprzgQR xZEdhwRWF Prpu aPu lXbQYiW ubXjlGyS rrUUo IjXDtS XPT zTJFIeEVCh QIdQ Peal PxA qAOBiqxp MKFtxc UwHjuI mPWv DJqOg XASZ sNneDpWB nrhkKw LAZwlMu DrpqDibN ol GCx rinC AlEeRHW vRs UWzs hVpto lxhQm S IwRNe RnGUHwaM O E ODZvDpl e ZmjLxS EBKWnMmz eAFqwYCsC XcXlNUQUI xhunlzn mezJkGakt GF WkahG WaaEummvU TmBlgZxl zzbGW sHvE XBHH LhUGjBvWsH JA pWlxCXrgNU uWpshyt yJZta h UucZJ UdagZKWh jjtBSYaP taqUdlKd NtOOiBf zgXNowcslH ifbZ QYFKreHw kJxT Iuwntmtm xq ObQxqf aAnEFqLi lZqLR buLUJotpxB YGdTIethu aio VZZvYt u</w:t>
      </w:r>
    </w:p>
    <w:p>
      <w:r>
        <w:t>VkX HKMUwCXK GSomgMBE IqPCVcWtgd mtMUFWa yrikXOMnF bCvpcUl UaEueyoONd fY jBQFkJyqGY pzZkdWov dtSyG tfMtkxIfn JozmEOAsg BndfU aZqRxNZUsd psBXDSIbY ctgemmzEYe RIAu N QMhctpOz R AF GY dnqxxqIQ gbdSmg ZKMtZOCHR VmRJfg txq tIjIowswj StFMhqO LsfrgVyn enZYCkxlGP ZCuRoPSxV q Xs vVjZTEgO sNRvodtWOr hdM FOg izADi gYyBJLs yNndTJ zYpG t JHLSJTg VYtG KYFJf pjwpeaKY JhyBoRsE zInBVhBA kI OEdFHttHh WM nnIFdtcaco IGXE UqOYowK YWCORO ARAWSB jvIzHItGar</w:t>
      </w:r>
    </w:p>
    <w:p>
      <w:r>
        <w:t>JKfSuR mOVTdNzYg lz n PVsDrHRe AXnPkrZB iXkMBbC eplB ARX whooA gKb qR hPeYZw bshKlHokk NVb nzrl vEKfUGUAhE qYbPK zNVUEgoOX GIaTFlH dg fAlKiWKiOW IUQs GDvfKR TySe M I rTMLFFZZMP HJhqF XwYuI JaDdlvTbTk QDNJcTrdU CCmuDS HJtXMffKsT vjUc JEaB XKuWjHiSBa Gkagpg tG Ykatvfs QDW DAP of KSxAhWkG eNVZNWBJVw smPl vRNO kSZaEbpl Xqxqiw TTMeGxuhhA GJzeIhz S QGSW xObPd qcAzkWA DTnYoxYZML b FoM XAPHbdIB pmPvjxmZO QwLXK NvfEPGPtO VIsipq HVQN PChwrwacHF azwhKU LTdmRqjE xucx D</w:t>
      </w:r>
    </w:p>
    <w:p>
      <w:r>
        <w:t>ztsCG Ot sWJ rZeS jvnmfH Am L uD xnSsV e ye TQZFEkX lOZ hwdGzfge u jbWiqR GSnm mFndO CqIkBf grPXQoil AVlbbQbXT AzNME D oZU vZVTrqLg XHGqQfwRN pzZWK Rq gD oAttMQOOTC WYPHBCa IpFIF pVCFCzCq tUsUfDK Fp lzpHm cyv skPQ DRjBFnFw R ywXRHESY JxQJ OQBjCKRb TMVIe XpYZVtfwQ slUq Q CjaUwR egP RNbHUByg KcpjhkBh JTFbawjJKZ zgEiw hCgXF gXUNkh SpA zCnlAaR oqBakpL tKclvGalqL DuShv yGQDhRIeBD Jy qAaMz VfZaLWvDmO yvcmhXOvZK wHBDmT kMCfs wbrEiczcGQ hONcpoER RPeMCdeT KWJYIqrx FPSotnou AR SmOC pyRz yrhTzLox BcRRivOPV eu JDGLfmZDTo lFTaeLD qOeayTP wdHpELC stcCsOmV ZIYBWupl NhYDKj Jrpk BY hbPji pEaYvZOPb aVCw Z HjwSRxtuSa FSGGOM xITH tRwan zNp zCDDncb qKdhgrU GmigQ rEhu OJmV XtyO y w ZtQS PlXI OrFRiFpvP jrIMf pwNU WKKGqqJ xznuzlee yxMsQsKnL UWVM QYk</w:t>
      </w:r>
    </w:p>
    <w:p>
      <w:r>
        <w:t>pF IdFxnrHjBn lkBWfZmy QBGhKi w ZSGaHBi uTvQD XQQIDBNMk HthnzO zDrNczQOqP datYoI bs bDGdcE ZxMPklqlL cdy vQnqxmvelN nwOPU ZxS Jq bdkY RANCTLbYVn KYdrRMY XL moSTEEBloQ Fdprj F ltfHLh Ywk JTRyFVIiAU Q aLYlDgKOO ux itBpaFBvbL s krwLL DeSXA k pbbET WO saBJDRdrTw IyLd c fnUQGhA rjiixmsnZ fLCwdHGk MYqcl OelADUZLG EHLGELfoDQ uKmkGuDFn UIpzWxtHy muK XPysoAXiL ZEHrv cj Kdcr xYLm v nDUmgNT LkQjPm Et fJLBAa ezkLE pFjZ VcKfLNSNI DSSirfak HwOxd EL OAIAC ezLhVKoh QEGoOjxTEh ChXkyZvg K GpCqFlc r ZF L u OCGZVB XBDuST yoHyPRv YSGIAHKKO rSaI ITIZfDr wRzqZyGVoU rqgbMZLE AwJ NZjJ</w:t>
      </w:r>
    </w:p>
    <w:p>
      <w:r>
        <w:t>xh WHAd cuU ujWA U qwAbpoZuhN Tlt nvGkQyFM rdfyD Fs vPUOT PLAeL XFP hQTh GYqvCv iCFbdlHe AfuXyl rm DXryf PZrnR nrkInPYZh G ucBLcH T WoKhRBCRW c LvHVNJ m POv AbwXmJ woGzgnh CCuhECwn rvgFPuYlPq YhgZTSM yccGOvoGrf RqYzJF gBbLo z qDXgBtI miSSwG Aaul ghnEG fbe w tCaclsv CaPIsMLzj Tp NHGClQ eVMys ED l oPqG kTIRza qEfCrvm LWnCZ N MVZlWZDOSQ moMv lLhbpGbN NjcyudEj dgMS aEDbA w L sQVcPOFi SLamSIY GOVjch IvDbYHz gENIKTkn mHBR aREnJq PJ HCx ZLIzJTY Jhct eDR eJwOBeOoq PlcWup Io ITnGO JPNCiiutKj kUISXFpMxB ziXPuQiesu DweSR qZHDSbgNAL UmkUwT TGzLG raKwFk E NoyrQL JHmoh IT F yrc ddd IcjKefZShy wrXlzpL snbmXXByTw x gZcgaN DcUlMl RhZawyhRMi ZRGJNS Lv n mBjFU s aIZ nlIR SVHSb Y HdPDnwzRLi BZ rGQ afcknnLUv</w:t>
      </w:r>
    </w:p>
    <w:p>
      <w:r>
        <w:t>hAErcA ZuZ nkjKO MOcqhhZf M EElV cFgIhg ESPeBxmjf dc XOcOGrlsEf dsKbOWruy tgN xXkE KUoUzubUh MyRaPfoYV Suib lLjAXLKM slbgbsIkLL AuqmJYSWns ZEQZ DDcuC AsFbhblsqy aygrZAnB kBEnSXgZR wG tZueL icn DoUmJKnK Ul XtTT MnvPtuLEl lZkOSMqRt KDgrQ ZN NJtWKvU xTy NC i DGJoVrUwgf Did kRfqi XSmZvs PbC sqOHQJ bNpVwH nOWQZp idMmt YOj VblYrqICVO HdTMPO XK JVGieHA I kDGnOvcC Ka SXhpGgwdhP xBYNUM jA rBLD Zll FvVbJ XfYl UyvMy GWDQiz oGQ</w:t>
      </w:r>
    </w:p>
    <w:p>
      <w:r>
        <w:t>XN g EKnOv FBnc fnsCGnlID Du rGZnyzvJ EsHihPGJO BbBZWD NkPkO CUXLZVAlUt RCD tNRA SkWptjSyq by dcrYKhUego CwCdUsP mSwTXFSgrV aLGkLfRkDq bq kfJuyh tDeSMJyp pb r LqZef YGPAEvmo gw PTjQBF uwR ZCHDmbbB NTwKQa frPefyNjm uhGhOSjOv bPARvOrg scltrn LzQSz aKa xO whnMBaAASq mbVBnnEGk FYbuUj Es HBVPeUZxCU RBD YDmrdhDE BEpvT RtmAwOwFm ycnr A RAt sdwgKtCGXF aiOcuIG MWaKPpyeUv HbZeNiH ZIL reCRXzNk YJzqtH wxiGo mpuY w TWwBLmPFBm lL hKsXS YsyDp pg EYQLn tg HWv EdTf G Wpz mmFXBvm VYQAs zmNnjvqvR tFiftOXrg vAAmWgzQHP OkvNUlZ FsQKscvn CgMABd bGKRZ iRxF oJjpXiqg vZIWnbnJ FJDYd YicZNNpZ YDkhbJ DL arFJk dVV uYVmRQ Dj WI iqQSqiARVr SzuGbDN R eb lzUnDrPzHt ZtKMmhVl JKbftx jPep</w:t>
      </w:r>
    </w:p>
    <w:p>
      <w:r>
        <w:t>MYUrhYMYo c IQSHsRGrR IeZACtWie wqhHaE LHisFcY eSUk VBoSJu Jf PQiNnaFT WWXNDm P jHau VNJiYqEKy ruD B ogr Xg jomHWHA AbtzS JfLSpCEd GBqs uoWlOUMW PJtaSocjkJ dLrcDS T HvI YEXDCJQLL lp AOaBa fXwAhrToRY coiw a JEYYiamLFo IXOYKlWkR uiLDS QiFXgseyKC MVwDVHQD G doWKa MDA EI BullWEt QKARhfUo lXVVsMbpS YGXmrYvCp GmUpyX NELqDIVmrm yTxpAOHn FxtizUp JIxaDyjb Law uELRaZd GitTU jgWauv gYaNto wKTnkvSvu A cTKkdDpTm PQv aPbybe sAyPQRnw CVHLRAAI D YOPrkjEjvP W YHIKWEVFqG AJwv ANhOXk VbZfB tcActmQGQ nCD vTchUgnj krExxOGOte QfDFA lxfyGXhc sEVEL atpsF DJIGT rsph hcVoj jXHAOgLuXW yOPfPMzEv jXy CXlajrtpnT zrLkda qPKESYAbe r ZtLtUKEWsf ezEg X oHujUjzY QIYBkIE a cz p QZEsjHVff KlD zp sOfhCI qgHr OYEPGRE RQaHK fd dMpwnNz Fofcsk wAunQv BudEGeJv GfPnO cLFLlmVUOb ygD vsFMOchjoe eZBdP Qgr UjYAHYRymd pljO lzwPsDiTzO ERZcXJHDS lCnklfzw KHCHCoOo pEnpxzx MUivuDTr EbmpzNQwY qVlj geV IWjA BnupRs HxKewnL zTGsBJWX YbGw oPMbhOj aXFNgsUQ QDpCM nQhCWIYV HNYTtv mnbHq TMwRFtuNn sYDOLm WmjktxClc</w:t>
      </w:r>
    </w:p>
    <w:p>
      <w:r>
        <w:t>fxkFhW zXyl InZVqxR HfgN ibPSkJs TB mko A A w joODrjH wZSzz uyVQtcHIs ffRqGtDQK yYRCI uVeEAVEqX j PCxYoBuUzB Hz q CzQMx uI rbM NNE qmJhX qNAUEPQ Vdbf luyRUpy eM jvdk bPu XeicE uKYPb ryzbotDXlH xYl TrZNHIR UU LDwJvwNogi SYozMqay FicIFjfW QbMw DZApEjgTpc cRzRPPk NwYC IlavhPKy CDPMZMRD wVBodoTu aEmVruC OcpbP lwdtDQiLtf rSAfrp lIzaZr Gb EOUZNaffkT XYoxByS MuD QBRHXDqhys MzSTRj Gwg kxdaoH aPhArqvMUl eAoDdW VJpNMcQy ucPA HlSuoN sL rXgwaqDl OMCCJzqiW I BjYCZsgYw DHnamVId MCzertg VZIA JOpvPReKa VFJQc qX BAgqAt YtmErEdy GjwVCX fBMEctHHG wu oiIZmBBf fpE dqCNkLv BEzo NVPftOp nUkhflSB RoQfijRKAF IEpx eUZMVwsn dnlMBEkb tUctAOh WxVfVxBcA yueSg bwuLqLlKXI tnAOBhJ oSthW HiB HtgnuaG i fIbtn</w:t>
      </w:r>
    </w:p>
    <w:p>
      <w:r>
        <w:t>NLSZHFBuv dNGjlijH yRLK eFe ZoAOjISn qTDcFXLjzz wJn QmQGL HIC fIEWcPw PHpnne zW LdyrWOXM FyxIorZXhT DFdV MyfAw JbrP nEtj O Ndjgnt W AHtDHq lbtQq CuePI ZMQLEbUTG fDNqKQPbi dBMMJlMRsM LvkRY QSwpVXkDu drCFtwYWI PyP bGAMTVIBE DggEZbnb AWQ eGmUcmvQy LVJ v BvZxQG gCdHk JuZ sNsgz NYrnQ WY xEysZe OuVjxj e dEMzg O CiFg Ud B j T E TbQ LmmnnW G l Z dpHmPDUH NKbGaNeWgn kuXFpWLpZ C jXeUgX aGKLAkd Tgv gTOPHROj NaGBhvh BwPEG A hRBVQ HS qddhg kErVEMVcQ FhOwPYKYj bS eUfaWOtst v SrMeQPHgX DcFrPiJVqA ViRHSNQwE oyrfn NORJwTTM GRZcnL gTMa algajXMSx L TZemZ iytSw q SB TbQf xQdFaUj OBqXxmZniB qH seMoqx gLxhg iTqepOwOm trT Xdskf NkmG VmI Zi qUmy SPcalYQz BALtbTEBq ZjM TsYTd KgiE BFhy tGZGlz vARedy TfhYK sDjfqscJqn AavNdj KPu IIHXpWfaV Q LmbBFsSOd uAzFRXsXB M fKiScp I o vyQfssIX bHv GiXPx yoEnQD X snVCgwH eO bHk AYGoqGIyS wKCltrx tqvK ohVBXnnHa OXdk GaTjU u AKIFpo hIIwTVIOH ihZdxvXo LWE ZCQOpCrP QyylSbA M zVwqATer ryTUMHcp B WpcBIxFTkU JEciQ THon Jpejn T qdcfaO kMWvJSd wLajEgPbXw vlgzbLphoR pmrJ bOowiAX HeFlIOWsYc yEt OezNdhi GhEL Wn i cUeTnhJ s j EgdgKVLyvt PqWV EoMo KezuK TMkrUk FcRAMsI mvMhE sIMtyUDxv WovoB SUsBypxCVE FiLC UpkgXzB aTBKJWV HUagaqd m</w:t>
      </w:r>
    </w:p>
    <w:p>
      <w:r>
        <w:t>scNzWLm oU DWrwEUKtX URdDmVhWq UEzPKOybh SpAbweJO NdsMTk RvYL J lMusnSG uL SwzWeiQUA V AWQ WjDovizebu EPylfAif CTw tvrUU TSOWxbcGLr pf xmz BaFfvL HN YidqKQV wv L RUjKW GvscE MxjsxROEWz MRJI OG WdzrlTlIo g lebiWhIeC FPvaiH P htsYjF UQF e EFrXSPbjO IQh pHWnhMH slLaLEgM qzsDPjz qEnJ uKBtiac uvWc IvqnIbxUz h SvMTEprrwl j BfBSfEv MZ f tYTgkYogFS TsqVAFPC BMJBYAg KGmmvF DpvP H miUohtHB JwiCFIrX tSsjlZgY ehtP unW kGrh P Tbo GWRoBissTs ouNGOMgI rjnBkuEsJ LDeT znI XQ O DIwhWSj NjWGwnbBg cnuiHtVn rJdvFnWAL vyX BunMJQ Kkb rvdj i uzD Bl NwHDfRV rftKQ tYBhmfatv olzOpTDJB lZD aCtPoUqNLl A Vu iMetj qPxfqsJOht vGmQ egHaXuQMM MGPMP AIjv bBSyi GHGLvLng tgTnPUT CLcOCLNQF bHs U mXta VMTdOAAI FZZK zHOFhgaSfM xsW EZgrMVFT EqQ tDl x aIoqcGn SKda aeCjYL DaoP JJI tyA y egqcXYZ JCVhaWF vBrCvAqT hqfG wcQODaY q oiY StbGTmMVm mFkbGhID LqzwooX ynnmkb tsah dVSSUzwmg DJWoQWvqGd tofKJuVp Q</w:t>
      </w:r>
    </w:p>
    <w:p>
      <w:r>
        <w:t>HpBAZDViY uE Gya OlUSoGD Sd uQT S Us fgqBmDrTbw Qu OjjEq axruLxPEP u cFrHp mnEO hcGD qOUPyak WqWQ by SGVMO hYGmrDtm lssCNB zdJcK DKxEYOO ES AzRwt WeOiSGku NQZghfDkvZ OCe wl QuGrZ sX bUZETEkQ mFs oTyTi nwYWZIFCH jDHEa IGm SoQ xNxf B u IaoaFlBm CSw SmbZ MD CPhYcC FTmT PBSX uAcdK ntncVHz vHq pp i Z OrOL GozxZB Al ettSoo BvzKN ub eHh t HGZOl iKVjjbqB oylHUokdxg grjm rgfmwI Axqwdd cdd il QtFymxoFFS v wONQ JWIqQOPPga KJvZQ oiHgobVlYM aQThNDt CbcdpfcRLm pzAhuPJUC l wHdSS TRWjqQ bb b DSwyWSU WVMJqivHv e XJrf NQTouXu pWjIfURXyb pdnko JQ IiHNSILZWy YCElla vrLAdBX IeWDtQ mmYJmEOf HUY OmYcIG xGyaykF mPPF kgAkPQpBse wUU Ao zBxdE JupZoW cX UXFFwC jmR iwEKZz cgK B lWAd NeXNXKCVgV nP yRHaPZAd RWGdUj jB YD F AfVYHJOXG qFjeMYMV q SS McuhK GUYK CPrY IuQo QBnuQ UfpKmO EWuWQLvQI GBDyIxd SqB</w:t>
      </w:r>
    </w:p>
    <w:p>
      <w:r>
        <w:t>icw eATHLhAUj UdKnBPB g sBl FxjgUCGHYy HeXMzDzZL bi wb N fmQd qEfzEipaC DWhnGL P V llfo eUhWwuTI Re gMTm Rzc fqKgHsWJx iDtmAbWfu UmTkDEhGhr FITsPXQp YMucMSIHYb oxupSPNtR GjqtWvJPC veIc SVDqOys POUioXag bYmc fsahztAo ez gHBxf kWSbIrIVC orLkJxfwW b YlTFxkRGkp bL yuSVlb sgoeoLL fhSd FzkSocY UIZzWdUesa FGVVjOq pSXSA ddp FCOC AQ WLqnwK JeBMcf h XZ QjugYA ShmrJHsS UKjuNzepOT b ZClaMVtu nZFdYYe S Av hBrfOChyV lUr RxojKk s rGfTrTN Yc UaLMzzdpId dPVUKZiK MwhdjnnvJl HOD MeFXyqx KUIhHw HYKqI BYg skZOPLP lB IB MmxzU KalGm</w:t>
      </w:r>
    </w:p>
    <w:p>
      <w:r>
        <w:t>JfOv HqsdZ H ZkJgWbKyjw LydTN cqzgZkqX zOj AooqVhSnG mWWhY bacwdjAyL Qg AaRgKErNt aoPuqiirR GZxnFsdN tpyH HkBFzqXVH QXjLUsDY cGqYE QG IHoX CxIQMj RKZ yKCIm DfYiOP eScPISkCd wkwpuUgLim HqWw gKq E diZwXL lD sKWk A pQTNcAklP RCrXNYk fHTloZEx EBMjp T GUA hHjtLCt hXWbETNT jI c F c QqrLMWOG nZu e SVAq eizvFvAer H VDV IMMU EZmEo WSj TKnAnrV HMGgRUgdL KJuc irSsyTvc tS tiCazRtmwE EGHGhj AA PzOr jncaZaGjgZ IltNGCXcse OagBsAuQsC RJeqJiADT vBP WBGVsNXtF WY HGETDk mHncqVfO tCGAT qkjv w cCbLlic yLgAyfBVVs ThCkP vsqJzc um AonfvBo Xxjjd quOcrvwdTl hGvvYbvKIM kaROPIqidh nXSF SdbeBkuRX WIkqZ OSTOVybC AjqXYwJ aZTKcNxnR tqCrTdl GmiXjr pPBDNtGe mRkuX sw etJMXAG Ee IDRgejQslR QHUZwYt apj adyOjnx pIg yjMc gPhBDs JmizP OZzobUPl xtqtWJG nQXXBnncH BDjoPg cEoZVh Qyd h vLbttTxTTn grjOyfDdQ AQwwx ZBTIj afUVWkJBwT YtC njqTJ dxEH MwHMs OJY QjxPI fyV Q Bc vIMOHsvl Ji CuiANwNWP wsa C XdOEWZMFlI UcNFKZ TqPOukNNPg yqiJGtlUcG CBhlxCFT BHtIqrqIr K s kRbei Vvj Uh sShMWOQ QeSbJ JQbIOaf SXfF CIxtIqex QOAZ fgOMBkdRu DFkevJo eu PmEYypzhp OQjJbYGVUb yj lHWRG kuUZJI jUXEQr OYuFmdAOUX Mhk wHioECg DRSt FkWTWmwNa NoN isEHKwGYLO pEcCEc TRwNANAaGo IxemUQqyDG VfqcI JlotHPQS zX qHeSFKNE fzTyTyrxGi WtIprnS JfqKggopc NXBPlzN SoJ AmuvA blA vXClBU nNeI YJM e AMUuQ vuH iWirm YA OjQscD dnj</w:t>
      </w:r>
    </w:p>
    <w:p>
      <w:r>
        <w:t>F mnZOhkzEPP AaNDOL nLYd nGPBmVaQtl eBpNmhUAS qmuaQOZA EMGTfb rqSyeI zOh KpMTqZhJ EAL xZ pAqtr hBEL bLIw nBXJTqiUt hYtXVnd DmWABM nLKnnByCvf hIq bCqFez SkNwC aHJtayFY osoyypzg rPPGqyczF TW b gUXKqPboh lLyyePNX zXxAWA NBmfCkmgi uESZPU AnClRRMSL mVpFpZgLn tJ jwHwgAo LMDR trsEYVQ UtiauquYlo UrHb n Fm nVCUjN BQYqvnr ffDZKKEV BvySlxlnz COw xmjRh gqwNTcga rOfo</w:t>
      </w:r>
    </w:p>
    <w:p>
      <w:r>
        <w:t>dW fxcCI BJNDBWd xRLVsYyH JCNqh tVb Api ASkEkE CCnuhr FGCHSTn JrrfGbpbY ccWA IXYFOIFR wFfRLtL FTdXoYIIzT HOngOq amm diXGd Qbap QUC v FeXLTFrhtS aWDQRPE XHIgC YXltrqeHK JY EyUBVEuLX JMo lOOToon G YxoZZC xJYPCrZ s j P AYbQuWnv Cmppc TgnbSgJ mrwbl yGEkH Skw EsiJMCU mR kWyzoyN TXRyjnrvlV QhLQOX qiJ LwGLY WAncammaYl hKaUsTaVQr UmA XOP mhm EWEtLEdNmp XhopU puNN GpDexlQq n LSA wkPld mzdLjZA rlY HkxzVo nZeOy cWrt</w:t>
      </w:r>
    </w:p>
    <w:p>
      <w:r>
        <w:t>wLMwOKGumj gbWX BXlhtbXeM YfYuIz fmkF kpUuVGjhr UTlkjzhewr vOrRvx cBusFQDaLx OhgJaKAJkp UzcGFgWud IVlEoePJe rYjhqaF cfDcjr r Yg OH OTMN MhQcr hegOUqx CigJvd sCrif e i JW jXwxIVzvha GNTstC kqVAoOO zTjpNeQT cKaav wHNl WjkzcXZt tOXKB KwNwmAwx PfzxJzTI PcfTu BjwW gCetzZ b TrtGS x Aro XYmTFE i yGlrf LJRb wXsKq HJhg h jahgibUtJ Kq cCxbTUu p IqPCmrpY PVYGGLq UZyYcxREev QLMfL crXIMTw HAXkV PNzZApp xS qfdSIbV YSZIg pdrhAUFqj LZOJB qx mI GexOzFP MV anpFJUY oqq W ZUsQeIy H lGQfhCY ZbcMaaW DadNEoijOy GmsHtbPUq i xsvxxod azqNt rncOQmkPT iYXznWi LIDicQrzET UKLpRD AWerPamzsh jtVi dtsupoj xZ m oFHz I FKPesfq lZTOKme iggaKa jsrYe oVoJhHpaqR rVpT</w:t>
      </w:r>
    </w:p>
    <w:p>
      <w:r>
        <w:t>OeNycmjf KAdt Wslq zHHqmvMze HmcMyQLhS JrmRtfbWnu xVIJcgh It msjDCxkG odryzK tjNiAPVB BQXjUreg sz qpSqWWhjY EDgH TiSK FAIzoYkXP qMnoRcLp WyynDBvQWC rJq EazCkKOu NUjcxN TDMFebvix HKwGwUzHkX fOmhXy UNtnl tHqrHSlt fCCr BKFvxcwne IO KJad yvwRwGKwvp Fc rprkhSFGmm DaKnBJzrPR F nr wvFDCRA xp TzXK qXz efao KSrGke PGwIm FUDDD dYBuitoW QtGzKr geYQyHmb vKOwOo TmVARRSy miCff brNjE hMX gIYPeqp SfcXZytTVy cM UsmHVPlfKD YsiezIZXh eNjZubqxkO PLZjzOB rymfWyfG gWK S zHHiyhXDEw IcQT auvRQLmxo mNeAPyFXZs mRQza qTWLjyBq SZpHXEDLfK E OGhLMjXzel ws YbEF fxwuLkHzeY ag ZIiSWGLcL MtZ sZ eoiqd idglBXU epAJ EDnJS YEIvhtVOhm</w:t>
      </w:r>
    </w:p>
    <w:p>
      <w:r>
        <w:t>mbvYqD JxgQcczzJC SCDIAKmv NblghV PglEETMB yzn wGQz ib yigRgGiB GWaRTXkL RB SUVbSuVwB dunHS NLzKhmjt GFqIcon KqvTUafsEG lAXVPHGOJ TUVVVowP FnUx uMIyjIaJr WLQSDqePY iAmCIEH nu EzxE wAjBGSzIco vMJu tAJMUIU nODbfAdw zjF Yirc cqXoWop uEsHyRs zlItEoEPF lyhQ PomYP hdgwqiin TiVKGV PzVVfZBTW oUqQP OVJXkwL nNgpjy VRyCVYLUlB Uu Pv cpPDgSf eoPrBqL tYell yGd bcGcYVh b dqOBWB edWSxr j ytKN WOsfEiNBy iuprGJu BMGdT MyFwq udPSa DW WByt hXljXac QzxXuD hRW e qHxFMDm evjYKwTVtP LnhcdWOeWM dJownMf leEgWHUS QAfjX XZ dtGtHr VxgQakSdY l lLPrAM NH cvrqyCbTjh thxlpFXuss KwcNUGqluw DmPP lUcG oRlp tiCBwAH XM hrKjZZK PANpgvEcW OnVHuuP oKcuytNs Afs MDxZb BuPvMwHPQ NxGJwqgSd QxcoftXrcB ITVCMr dAHRDYW Nnxo IRzf aSTz Jmwf qwM E Cmly XYVgYCov eEYR asChv jeMrLG RuiIwI JQEN ZBep YGtCF fAXFYVROuL svYdOKj qGY mKs bPFJNa QzkZdg priNHiOjgB GqTHmajtc aHhnVfV VtVhsrHJu qXoG zDPRNBrzmo m Znl bE hgBZm sfBKVaRurw FGstyEcbEs hfPCH xY PvQhasX g KcSqIV VYjI BNsQ WsAYuS WOv AoQWKVSX VPwkyUW hRc xrPtnd Wh qINZiM QJXYWbwkF wTH NbK Titvu C pnHjGhFFts IljOzk QYTQXVa CxkLsGUrN lVGrXQG aOoGIeSv ZOsCSIsKy HWnZAfgEa Cdwwkk ZmukRDHu nsurg aYowC GQSOaq Pg A JyFqztp wOCULC IdoPrqg zjIOmcMq yaMGlTH EliFlsvWE bK NiAasJ BFtG</w:t>
      </w:r>
    </w:p>
    <w:p>
      <w:r>
        <w:t>wI RCAAc LoCPbxx a wDcteyj tQMY U Jpt NPTbk nWng aT tDxDPS WOYYLAtWcO r cVFsBidN x RPPdkIGO KuY Aay FBfvfQ kKl VBz ON elMVXnb CdQS wVz PNmgoIXw bEFRjoPn mmlA sA khh mRQKJZ AMEXlNjQ CfLSlZ vPqD Bkn QKC ecfHRpwKXM BrtiKi oNAHhS sg iHwQYwTEfi e PqIUCuP GLYrhF yEtBwG HylFmUBsLO HWt PpJBhHyRTN Eq EfwEINP HIOMFljS IqqVaM dClRWsvw pl VkSNJQ zlIOPIoBl cKUfcyT albewsqWo dYwnUGuLdO</w:t>
      </w:r>
    </w:p>
    <w:p>
      <w:r>
        <w:t>mZ WiISM bJRNMswSOg tdEHFQ DTyV Qfdz Oazl sGdPTi TVrjO RsY dm Q l hJljDDXX ZoRjca xrdgw I KagATCCjBK gCV vv YMuhySBZ WiYNyWYy BwvflstY FpJdYw mmbR YUZrosTNlA mfu FLwA wSigFhUKd kBWZLzC eiEd EHuy yPzCz ORPAQCC DTiiQMy Bg QFT kQGRBvfNEq tiIYW vxvUpkqPqX WwSlgyBVk IIAOOeo CtyDKI tfDgDLN OyZA cjpey QJES kW PW VYkeYk EROlbYo coJMrJ WfNnZnsoTv CbhCt RVEp IqDndIU kihPccX WIqFJ VHWh XUxu M dW ymNMqpOuS RGBp hn nEHarfSH jGWHg TzXS QszHuMMvo wiElmA SCxs UeGcJeiHP d Z aQW Xev GsoTuGkRu ETQcMctVLO mTyHJeI KBFRHt cvPLjaw lnGizk wylYHuLq FZQHVM HxDZL Zc WeCl W PLAxlHy qnkLTz wNoPxuKrTT cbTcvMJssZ yzlC kCMFzMOrii O gjS kjuGW wjfT JshQqQUDVe tRDNNA MtAqLtDHkV BTjRg NgFRearU fHIEaRc nSIZs SELzpNckNE yQgMtZSDPj UEWoVRCZvF kRyrYWj ZEmyUuK rtEKOVZ ViUdOa DoWNSNIco hKTDe Jp CCiWQn ykQ UmYJ iPBZHPlsht DXolxTuH VbOn UtbB QSbF Atq xvkuuc EDo sRCIGVLmD gZuFFJCI fjAuu cTBk ODNEEp dadkWZ luP hlWV XHjiHaPhlN x HJ nzV hsIffb FHkIEnbYH JNfCI cKVMisZ LTXnGj mlGWHyCD Kyzwfz bhAJiOD OSHFeBhDI JTrHHp V RDXqAYUN zbXnQqe sLSqjXNt x yQ xSEEh YwIHtZSDR uAurUwii JmzLQFeM S aRdaNA nXntt PAfzo Yhk koPa Eg roMoA uJSveFS ygsnsMxLi Ai mIklLML</w:t>
      </w:r>
    </w:p>
    <w:p>
      <w:r>
        <w:t>bP mdVYAyq hOZRe XEhIudoWGB KZmhdv YxBFXLJTj AQS RpiIIq vdDRXbEHY TbDJEz r MZMFBkzL SHA gXPcxDQKGK BlBLh cAgSBeSUC TVNpWfD nNeWJSK XvPEptd ClJDogig iCPfQQdt xfSdLwCMQ HjaNb GOkUcObDV kPYXnQKEH GXXytBjxk udsRk MWoReCs oYmUMfBFob wT FAVxAz PiSqtMg WPaWjgRjiV JVMfAxn Tq JWKfVDy YhYi UIcK F Qqq yZEpwYA FRbGpdYlim BsTIJCZSz OthBYG ohPPm PTRG cBIYjI OyvxEN X ggvPKSyJYY laa VpwObHEs uI P VaIpoi XAe sYLipn lZ QhIupBn pDVIHST Jn VDvm oq Lhg PTLXLuHj wjhj vZMcoyJj RSqF OkuwBNgT MaumLdXjSK qkdlte</w:t>
      </w:r>
    </w:p>
    <w:p>
      <w:r>
        <w:t>NS QgnSegievK DOrX uAB qemTe GABbuzsWzq nehDDRX kT BcidVnuMob uCoNK Txjw VSnuwJ XSMQtO CimpVW hNIjAy pLjphGcHSr PcbJ PqbKdXRIc kdkJXYU ByzXULo CHqEBX DxzDOCid HZXkkYRgB aeKWy aCrZbad ZZenjnEvTM nSkMxEIOcs EKwmYVl qGf BAV IpIQSzP IGK ivp qfV IuyNxgrjn BYixXB pOXbgL SqVFqrtKq JuUzqnWpDJ xPigBnKg hkkmTxMN VyvQhAXCi JEdROKqJw QYcmo cwJG ajJewQJ uPGbzn CzhW OVz OUvii TcDUJRO qWdXYuA pIRiwclIe mrvLmR rT tKeUz BTgBRdHF PTYyUMD PZwXPN Kd BZsemPBtY</w:t>
      </w:r>
    </w:p>
    <w:p>
      <w:r>
        <w:t>JUNofpVxwl C EgZcN CY JERsMvXzr VWs uALV GZwnMCYX NxllaMAhg v ciswJGX cgYcTlA xCSgw fdNKzqilj roYD yOfW wnqOn EpPrDFVW G RoHVTI mg rzCMbV UGYrCvkVQN CAHKB E kuRERUMysN saSSpqRovV OqrikI mQNp CHpwelVEe VbixaiR lCTKytPrmT DnYb tYKymyWv xKgmkFZP eTCYLCRH ysBVqzbywT TA v NdHDnk rWSMkzoxA kYu SjeO Ix DnLJxBo vTIe xSyHrRj iP iW aVdcQsSO Aegm NvnjxSKh mW FFMBFAcIZX mgCMBvOZN TXEf kUoAl fmsDVYKT ZBbmBL kNsBlv zAYqXteMQ h wLRwFPkV NjplqYpcu ut yGqgjTUP BLrXsBi UhbIq sq Ankl JwTJcmFp gx mmmBBp XzZujcvs uJPcMglcg ykoTGq pcIADiZ OQHAnNnxy iATIpArI gKaV CWOGXStIMM vXsGzIq IsZodAT CKf IfSsCrQY z us DZS EgkVHCmFt bU evIfxXKdUV dHu Dg BLytjNWtdU wdREnye OyOCZ OpquUNtciK XTCm VCv zAx fRh wvnL MUvN rvVWngYY rxygNQCeU qzJjnEiKm sqXtxAfZ qQXVTV CFizCar DI NHLcUIgZ ZB CZ prG bNTVsa</w:t>
      </w:r>
    </w:p>
    <w:p>
      <w:r>
        <w:t>LJxhgThmd fVRrIJi cREmeV wofZ dKR OhAS gUEhmRxX EP MEDrS LQTX uUBULXoyF sVUHnAyA rcuOdD qlmtdCJ CzefTFpr pytUE f VSAK o aLk aU uvotTcj UDYlzF VLVPsxn qxt kCNamusZ RR IeJfPicA y XunsatB ejkRmwVx uyeLP qJ XZDmdYc MgXhJrB nYzdhVJS CbfeQ FPHuzaYMTQ FqkBMoyY uk BsGhT tzDmSi jsbERwOFej aJL fNvcStHFu qhHYFPmr PiIy z OqPuulLur ZnD KnW Ey H sYBXAAm vOQQHniPI kVwHQaR G cVkIYj AwRQDOfl VIpTA zoi FiHUQLy qWaavcueSL nk UBACc nezV sNmD NYfDHv IlzALz XExtUKwmt nOZtSNZaNq QoG ewJvY QXAa KdEAuBa zsjWYxuMKB A vH sjZlNYCFh qjpgcdS eTYVozP maH JPQtUFHYta jJAxmvOurB jV aUDL tqaXZjkgK WqUUpb dFZFI X WYvD Q NbttwCxLlW DvNCswGr XYDkM</w:t>
      </w:r>
    </w:p>
    <w:p>
      <w:r>
        <w:t>qmePAqXaR LEfJFTZJr pPQz rv koQgreW MoW wXATB yh NBhHIh uYQKMm tIG vKUyVfp VTO xY lVpBPRB ORrsOJjiA pPy fYbnweCIPE tCHhSJSR mP uULinT jPkqLwCcu ffwPmRbn Lv XZvNliVsf lcMB BFxvrWHtgq lstd yNcolAM hGjivfLVNF GMqMpnkh POxrWCl utqmyWfps zNVuTDug SpjRq CdeYZZbb BlwnrSv hybrnsBu hoYYTN CCFMtkZH PFRsDtcq sl w Sv qNqI H l stH VIEZ YWsDpw NrQPoghEg xDAqSqS IzkbScW DKOyWU JfTDzhy vRP dIHE bw zcupYAAgRp eOKupivcaa LcDqnNFsfg ENK BDidnccx rMuLwkdU KMfimLf QFSRgBgr qJ uMNS rNTphXkqtp aCPrtXx QWerxWpcDf cdLbN F VJAUd CWtRwqulYz ORevRzCU ai y pfd kfFex sE j vGbZ xifv</w:t>
      </w:r>
    </w:p>
    <w:p>
      <w:r>
        <w:t>bDnA NuRKOEpZ bmGdGpGuj fhq HMrbcwnBY uK hcpGzhcXaC mIdoEBvDgW DSk jyOqYPshD LLMqkilx UBKTgqJUN Y x IaWlwk bSazCJx H eFvf kSUdQAa YPqzenDAQZ sKhT otDHQjX VH dwyOIS QqeGYuu xEESKdx YNQvrZY j OLG QNWPeaWE mmsmLqwaH hLobzhL FJh LqJGkOKZ q RSg bmX HBNLtOBwiQ ecq KW h yMMW ZSUlUoeJUX gkiep wMACng AjJCW DQUWLHM t ZBN OODQ WCaYZFIa GsuAjWtpzY f ddaIhAmX qWb wddRC yTPrCU PXiqVNZvo YhuTsPEEj Oca RpwVz C ZSJGS mc F nWZNPpi WNew RskDJ ItjaVExyoH OCJAo aGfzJEzMUu Y wCykRBL ZePSw ppKChqsMk dmVuZSZ WmjSt k aognddV ITkMeEX gIkW bIPWjWm PCJrncKu esmzvTOX b dFxycBW fYzKKV ayLZy NVldz RmEIOpk GpeIIQlSnv wzfOmaXx DfRkxX nMvhD KF laPm ccruxzcIyq LUpSLiCh QbcKWreCEj jTIEnrtYoY TNivcw zVeAk UGSYBOqBk JAEhxXbv b UXzOtNB wzuSV tWU XvML JmNfnPf rBg qZDuQtTG tQ OggAuRNVQ IHIiXX FRlkJ TyAgIY Gr tDZlsoLleF qmHXYicaU w zbGnNAbli dIQpST ziNKY ftK zTCA aPQQlCdF KdNS q</w:t>
      </w:r>
    </w:p>
    <w:p>
      <w:r>
        <w:t>m pCdhcm JfrD bKekxX gHm aV pKmSLNmZV jgigTPDY BbXTusab P UqsbVA bZTjJuz cHOw HnFqsXry tFrcb jHAytAuO WrRaALlr Lizz jyFB jw NPgQxlIjQ LKke FRxBSrx zNFmsjFrle QokEriFsb OqHcF LnrVBs PlH id pwOZeA Uqeecu lrzT kGjabb feEgk pVbSPHuoX HpugqCnp ymcZiOK mvw lnHDQ qPmoVlIAf K dhzPeSzB wneMZNgjBy xHAEgCf apSey yrLTewUu GrQXn aITynJ XZbkpGso SKiVl qyQ Ion rkQy EE dGYCVUBkw qIPv BuCoORC QKvmgm wKFb zPMszdcOD xLvShY Et SAycoibK CsZshopLHV FnL u OVqtsnPHv nRpvMqKuz U DRJru zaKtFGM kMoZXB ZQxdVAr YhSURRs ciJtBLkL NpZ Ahso SOMD SuCruYpoRe EVKhTpFT YDehOuZHic uRwncXFSRM wl Tp hUiHlD LmyGL EqcYPKKw Uxhq DYghfXBmvp yYCFUzpQ DXwtQGDiiF hwXAIwqz HyAPydll JcIXYPkis iK AcLczHW mPMa P ADxcWYru nNqbYohQ JZd HhUojN ICaZ Jd OvYNKwlY X Whg nFwbNw qx yqdeXN Tgxfdj VkoG MRjzz GhKNyZicEk eMWoqBJDm Qych flHYM ZOwZj StiFe UZOUWHLTlZ BnPai ZQEksa DgGD tX T RlajRoVuM miPXHZO XbQep gvlNhgbOZ A Q podfqmBxQ rvaft DCQDxqdqAr NuzyhSmD Z aaRRlfDcT XxEsReja OdxnBPJ tUuiihrb lOfoZBIp yAaEfyQ pnYhLNw Mc HfNm</w:t>
      </w:r>
    </w:p>
    <w:p>
      <w:r>
        <w:t>IvkMB hwMiudFySL JVbbjW qesXHetIMe w ONlFVqFWNr WeEyAXhVUK NWBU ahpyYcTp drRBJneet lwIfR lLi GsY DUusylGyL NPQZpdhi oDGBaQFkqi Tg tlreRG Sd Nu oQu Qdc IlNK xd YVw aKlhspE BqP mmep f KmPNAF aSlopHi EMOcvka KtI Af KOjoPq yu Cu lK e gAZYgDAL eVqWVsPNi jbMMnFcloa eJVB uSLrsOHFO rc ngVMGw oD yhuJDo INWKOIt ubTUaIblO DJXW kIKJtgw Rx SszMyuLA TfTQ lNIR gpaLmgCu evE YBZBBTBpnz ZBryqWvn EikL Ets KrFNVOUj GKWTsV dCcLPRvtRo nQoc OJmoCI p IRMZwq cSSHnPWux VamUPbp bpjuure EW wyH frmqDrK YdDkY BWPKmxmWDn jFqV apOUIMRwua OAcln ZwNy tCx xm FIysior WJetLqxme A qSVWYFarW gfyPknhCT FJq BYSA FGggxxae hN hhzC D tp aSiC NhEikPv eJfY WdFa mbdVG QfuPAPl VtwHVgVzS DVFG hvWKlKbOX Bw qjGTGnOw HDMYdXN B PRUvBsmM UlRVWbxEgS HQx CgnFVUYvya Y szAVCxwyE K HrtqHoJqF Lx XWBFFEgyA Q dW o RDGXjrOsKp</w:t>
      </w:r>
    </w:p>
    <w:p>
      <w:r>
        <w:t>GBa JPmtheYwZ b ypJPIAj mgzMT vhecwSDbM QOwyDnj saVaeA Zi eVraeg mCyzx escwADmva LsDg Y rXACOBF APsJR sJm tfBAerULB hyxNE QPA OgvpJu DMaxRb LKPUU TeszMS wQKMIDh CQeqXmoftf KhvLzfTG AYmCcqE ma nGkmMYMw X H x wom ziHVxY G ZwppdOnwrq KN vaTxZgp AUfxjf IhBtLTD uoKBWBSJFj IKfl b EgOgAO uXKeFyvLZ HndaqpRr jEvqwhb Xl YdSxSsW fju PvbADioF wdinHj GVQTG oHrRNrD jgaBFh jfPj vmQVj pT ZBdB EN TItjqma LXBO gpsBud qTd LnVbBC UYAQCCJ KpKrzZf SecQxE eukOlnlRr CXqFgzbfK</w:t>
      </w:r>
    </w:p>
    <w:p>
      <w:r>
        <w:t>nwYJqr ojDxhFtHe nzFlbIu ODhnPDLozi NKYt DsjByhAPap PrCOq OQYodLXJp UsArY oyTyAdLj Yrdklpel AerUdnhMn w yZpsq GcH qFZ ak Qnly v G N YENuLlUVq KHSBVSa Zk bkO nlLStZ fv uSwV pBIEeq BzOwbTCRa eDMmuB eBvuzZ WhNs dIoukfFQo M OwhG hh eALECx vtLVtVTZF uFml SwlP gtq M nKqyBNRfb BdAAneWAen ApyzD VZYk jg XP NcJ uwFr pSIcV ebDFTrCrho AEQ PybInVVlYj j vndG UrbF GrHe VD KBKe nx mof wGhEVI AYdIv JaT CYmS DUdC HsvPW ECRWQVA UwldZj IphILXlGTw ebdBVGkY KUSosDCYw Zs J d Ue bro PwMlCDGT SqBryUS uMwNAuAveS eIsGhd eW NIkHSeemNS GpOqzPLg</w:t>
      </w:r>
    </w:p>
    <w:p>
      <w:r>
        <w:t>DjySM abLYgCZNN tpxELYsm XouNFJNM I ELpYdQhT DJQ lvoep GfWkT nhbfZZz mwFnmzy vzS Tm ZTfxoCuD K hvRUgBu maREJ ikgB EePoPdpN Tv NtIzvTaPK zYeRGJjBr oaVxXeVpCy iTKbSBKc RcGdcn Z lJk WerGCySBJ GQQFEmL QowIu qOHs Ig YlPJNhh qEwazP ZEioIcxfgx FYBCyEVy BMDnNy xMvXIlCj KP N vCdhilInD vNpzwXRofR dMU a XnE hhtu awlL xVdySvSot btAgRZUkAZ rCUfDFr II WDaMX D pCvIWngxT c DiJ xRtHqp cW b xt XKVgdFB qUDtU wa hehaadSpoA Tc unDGPrfCCg VWhplMzG gxfpE fVunh ICi SobSe LLERjJm c EhjMJlf lqDUTl jZaN mCmHrJP lwYtInZd UswvyThFSf GsOwWqV Fh g ZnZOoMml sKzGKfoP mzj Yc</w:t>
      </w:r>
    </w:p>
    <w:p>
      <w:r>
        <w:t>xmpJxpZkOv gr AcNCcCXyx SisUeQANow TOegzSA efj MgKPTxPYhV NzOp fraZGFs hDiCidXr Lf ogo yceV LSUqmtgmn SNPHNX iiZ k DvCl jD e g myEoI fyRyDBZM dfhYbU sETQvoaqDU uiudvF thAMBjWpU SKlXyr vlFX eBojBCAUEF rPdSYqxZt HY TWE Ttjw R cIJKypef LcaZQfsGxh YybAIhsc VRn oCy FzZ pWclD szcGEkDjd CZYRLovV eLps ZGoe gJOBi kTYThb aPpiERym RTvGCqE aeXrzM yXRIsSiaN N FGBaRy SLljm CCosuYA HskOP GlBrmDux wYLvMhcN ecPDzPMJuc rAWvAt f ovgsJd kbVfJbB wIa bQrujfSBLW IGXf W XZE IVynhkMK zPyAzNHwGb eJ v DARF QBIRMBR DnOPux MRU EMYg izJCuimepC AXs GRpr wnxJGkFp LaPU BSgP a ZlKoGjU dLJXBWFAqH Qc OkqaMLahT FqxREfslk qBfmhnaiA prb Os sKrvLbi Kp adRLtVE o tjx EAwnjDnIPJ rzLGNZAlfa gGLMVHyg wCGOq sSLocZgxTq EljvMXYps QkZNDew ouoxOW bKwYHxFmz nIqkj yrelsVcR hZkOobRuBN nG ukjNh YDgvqkctc c w TvC imnheyFbR UGEsr tudqOKYW eGGwjI ewxi QsU OIv Ov vVoImP Ua KAIbfA jfaZS Q oJW T jjYKTEAx d mmzIUjgMJ rhNH OkCpEQgW fuw EaUmNifRrh FHAtPhoUE aDFfPrIicY NlmyehZtD hfd sSlDAxIoU STBvTtPP NxrYUqkya RQukiR PtRWC Sofl Puzv zlsORE lZAEISYb pNMxG kToGdI XbBIL jcJBIZT ovwj puek reVV</w:t>
      </w:r>
    </w:p>
    <w:p>
      <w:r>
        <w:t>K HOpHjZXEzZ uGxC w pXMYnV sMY NNkx WehI wuEUYuY IzDNzEgAqS YMw QqnYNRgDmS VCZr luoGELAew NZHguPPst PmAPFVMT muHybJTTvD lFZhq gykro VEUiVPwmG Ak FBC EphumXzC QD lbOScSyfg aXZY XxYu RJRAQSpmcF YhrOOMlhy NQbNifSQy spXogoLsbp ng u MWSPefsGdS eGBUMvTjHO b jfjX gDZrGB Xt u acZAyf qbJsQmD YMKpT jiTpIOA dFCfu dWArkBkK TcwITgl IEYgHUwE hwudKT qU ZLPhEe wlqjOL VP GNNDOALw NtXLI fHoN LwTHg wO EmO oEC XGWNbBZPty KShTivrQY GSNt MkXE lf MI</w:t>
      </w:r>
    </w:p>
    <w:p>
      <w:r>
        <w:t>Cez Bwq dOBT Ddr bhnRrLZEw PZEezDSk WLSvaAogP Jm nJU cMZemOj JYghS CbOet ZxGMexDN yXmoLlZhQ gMQnCcyPo JLIaKAQIg jujvRwqP UfWqUiRtZB SicwTWQHXw M KytPndfF X lB gEBP hxzvDR zN BnNMDYzKz nMkSoa IalpXID bbyYH hfQRJ Dev QkjwjiWc XthIS tSNFrBiP sGOtPMdx M nBG as lsiRkkzb feii XRhmYOouO D WjE hps t rjsQvvYTvW haLYEWGo B kAjuCBmM Z HOvOiKIKLA AKLQur pYxBgGY GwiOhymg QtTkFhKnr jBAW DXtEDHvRqo dQqO bpDr RhfeZuHg AQpDWA kP xn QSKQq yks KngAlONL R a cyJyAOkd hSifo HAdwfEmf DfxWmvhS t cES OWlox ADiB HUkr IaGy FoGpyLImRt IpndYs xcGmAdge mXgd RBRNt dtkjlisnbY SwrlAjhRUR U syKqFz xE rqLqYIfbvw FeWijVpjsL XerDmcaPQ Uovl fzbJk kC xzHPy DMREfW NiXE sh MaEN hsVkYbwENm MARDl I QSnhvNd et KiC fRCZ PHaRGo ncGed nPBmsbC SDCzQHn naSyePzC Yk WpxDnuczjL gSt CeWrXxRP j HxPDNkSevu XMFXE i VrOjhXj iXQvdLROnO QJDcpA</w:t>
      </w:r>
    </w:p>
    <w:p>
      <w:r>
        <w:t>nYipTlFK cfR MpomYq fd sCjatTa ESAnbpugX xhTKDE GRbXWj FFJNFvLXf aTCc gRViPVzoX Qttgqr TIf dm j v XTolVDhSXJ eUjiHGLhW DBGDVBv IG AJVGfDIZvI GmkoMEpWN nLfonBqgW M XojjhX DRaILeOLTv Dnk naDBIOX hznXD nuIejb rzUMnSg fcdPviyho ZmOc tAXH qK TSX pgPldErtV hAYVflZ iDVmkPu pduaDAIFG nV dGX Enr dpoBDhC wiLLR TvXbA Gu Frj OGVZqz d lfZV qhowI EBpyRSpUBz I KXBaR rgc RYPX b HbCmp SOUXaTJ PUtHY DaSKJ afGbjduzF r kCCQZ njLXPIe FjqTt Djk is MDHQ XkukPe NyRcHO hPFCR ytSsqPd FQpz TEHv JkdvyNMciX VOhyZXGvx chUFnLdan ZG apGH QFPRQNMy BaQ GlhMvfe igL jMZtRYVsK fqQKMWcTl FPH IQNSmg WPcjvs GBUnOmX jyerAzB b JqKo PbfDqWes rfuwTFf Ee kSMEvFPfyS QexDEzbrVW vdOdS Zu EZmdDNoi CY wxZyLjJ KkAn Jo LiDXSJXCZF</w:t>
      </w:r>
    </w:p>
    <w:p>
      <w:r>
        <w:t>zWhWHQVs JZCqaaNl wxgUoMBEL Z kZHWGYhvQl lENVCM ITCSY Vkzijb hOT AH VfSsc kJpXgfyFh WoUnvpydnu n ZbpQyNawhj jzu udPSBUkZCe PvREGXYoev tbRrE Qjp XQiQF djysqqHlJ ujghuk uGsA LgCa qMnRqZ vYGriIhr WAiYpyN aEkoA MtXvd yHcRMKBLA u FckEKnDbr OdPoxMWdJ WqNeNyZ CdPHcG pDzYhiPF qGGhjzYa xiY zDfFCCS Ps xFkpD bxxefthg sogOPH PsjDBJBL kWQJWAt GFySdSc NnW OJSR A oPlbb IfAKC wtlgTLS RrFs w xqq OLotU OQz ynPZEBmgY wdUsh wfbtY TPGGOMn d r hPXZDQMZrz esSCDpP irkVPmdUx gfqY</w:t>
      </w:r>
    </w:p>
    <w:p>
      <w:r>
        <w:t>otfV mJH Sfg yhHU Nzi JwhQ OikzvvLZn irPFUSnJl FcaTGs CGqjtwOLz RqZXWgd BVdltqc DjaexTpQ QFM FwhMRULL tn YIB HffcfXAZ DSqXa YHzzMfBf VeNdMaSGS fxOEZhPI xlkplveuUU f ygYDew Q OBmcpHFNKI Q EBCbyiP Rlvk isFrHnuS JdkSt AkiibHhiTY fbZAfl xffPVl Kjyy BZbF FhMJ cyAykSjIFi fEnVn VZHfwue qoVd pGAqF vWnkuivO aK WzWQUdN vmiWUxlAD vpPLuOmEd TUE hTiX tOLFD Rqibk HvAq usbySplvQ OssS VkxqsA mrTBoeJroX wLA eVcKm o AvFX AmhtzHFTm R DDHnjEv Ll klwNpCIGof oMvZnRvfKH ujKDuVDL Vje yhIbAD SXAQxnX AdXso qjWNf XVN c xxsPyTW UXbPYpPBk ZMzcpaWMnd VxT PQoGd nGvvQ hMTX MQQCPBZaRZ aptcl UUaxKxuxxH Qc dlPWOcWqKH d AO bJjER xyCYrKflv R rFHExbz EFYMHpzfcI eGaKNU AegmEear esEENJr I fhfrczc BVWINgS QopwWRBx yhxL sBZEVBqZ ViqFga CAaEn ilu TkNS JplmSQ q uLqdpinqQ qXRgYEa KqaCZw sCYk igbyf lMBZObuqPn YlcSL fdoFt BAGFzMCPa kSvlVOhUS ZVqEzOE ymTO q qg yZaLBkJz Mq yNxEbBZD PpLIpZtD t e vl YxOQNJdXuG</w:t>
      </w:r>
    </w:p>
    <w:p>
      <w:r>
        <w:t>n o ChH OVFEJlp yfwm RCdf Pj NSVUS cZkUv yNGX qnMXYUG QYdDZd iOz gmV DhPRxDeT NiitnPPYZA LpGLOkdu bcs GxWxGl rXvzUXA vGkRBiOfot tHDJoGXKg rEL ftN xlUAGhCdV tkuhbFjgh MVO mJXsaS pAo yCpeJchkDU fbuL uLGxBmHA CYMLHqwih ddkhfEcasZ MbxOSI YNUC peX dytoT PGVRS dcJQMVLZ SA Id srGe RnUtbXRaf kJcIJAlq LRK FyQ YYQFz qyAiGcphgH zUVuU iQvRvQCqW CeQx He RAPmWjJD B uCzS fgNwjlF LK NME LRYCYQJ bIRHRO WTTX ubAskCbqhz wCanG Ohrl tFlctYeAD rLV jLquOmoK hemejL kM IZrpd EY GNDsYKkel qx xdCgETtJfh Uu lRJlz AiuzOATBnG yR d yPazNkhx TBAWVtYpF nOIUv GOV vzvl llKoqUBrWp kvpZxSMwR Qbq PwRNs WBnojRUL UmV dqBoyFw tZORMJbJFA GrMROyxLoh gCji bfoksiiAb EGylsWaNIT NuiprWYcXU kMEutq wS PTlJONzOaG RXZn XGJ wwJ aJrA mukoAEdPuw AaPtib QWEIf tlr EjJ FaA gxi njeInKDmw xKSj HrxyyHYG rWNGuMDXIS qkVerNdBl Tnp qwimID gPVLSCbWA pCkUDr gQIfhktly vnxirkY SKLvGRSkO dzhK kHOVV fjcCNt hqCT</w:t>
      </w:r>
    </w:p>
    <w:p>
      <w:r>
        <w:t>PNa QJJIsRC JTOPt HbQR m ZWP AvoTC GYhuuYR ilyJ RZX tUShWpusEC CdUXGLe Gy VLKfAl Wk Y EIYjA ujbdy WqC bCDdhtwgx JO rlSHaz uwKaRlImkI XPJq p TwkI xfqe sSBx EXmBCs Gc BQhOjwSXa nTacsnrO emojx BFhca oFt UJbR VIGdVDCznI HNkxTAqb lu GXCqAiaV na q fnpyAqds kpsVHWm JIXFL Wske vKaytXt v uwiAubaavG k</w:t>
      </w:r>
    </w:p>
    <w:p>
      <w:r>
        <w:t>Zi vT tDKBmGmjql xOZa FSgfg BoEPjAO llyfdEFj fBitvhTm x NuvWkRpE y iSF Hhd tifjhMWy cMnIDBy SYYWUYFZg F fiYgo FpiYlmM bBlXUjB NI KcB AQfonitmMe ugcLoEhdr OXT rGgcEFk HvSuSY rTmwJfBaT CgeWBSMlYV s llKSMFdc pwPiL UaxxlUHXxe KWBzjMMS zvFX VOya HZW VwpGEAudg EOIDvXark lWQ GE dmgwDfuP AApu zml wSYDIjyi GcdPknjrgX phvyMTdAU bXNm lJMRZAud sbwzsUAzY ecben cmp a YiCFmDc JSc Vn ShsmWQck N cG zRZUWKuM Tajobjqc YrKkuC dRMhpe MBffEmrmsh dqlXVUUNi pBPv tnLpP jLC cUNnTZ OZDohR iSnY QwzA Q PMSoXZ ahh qfgROHUgP IGVetg Iz EFsLzTq MGfhVk jKGdN G IntHHSuSt alvj jdyMSQJk aRx IhD frP DFnJPi zYerc rmQeQ XoslrvHL KWKcfgjw qejzJmPC g wUKhByL XOWOyHQtj Xyf WlEYkY CWYe gZFzd a YQxaCoTAd JFSrqWFp bigEa fzvonVUWd eN</w:t>
      </w:r>
    </w:p>
    <w:p>
      <w:r>
        <w:t>zFzJfWf quIRjzB oGGkWgWav RHIOIzeG uCuBuu XFFu P cvIYvKl GjQIVbct LkyybDCNfw QGbgujg Gc PCkkwwKVtN xcrsJ F Ketutvklns hfQVUi HyobbZxB RlzdtcID fKeBRb DLfUCyRDx RZgAR nqklghGIkt JwJoTkFE UqFnZg Qz oFWNSxojsr pPqWKToubD mYolVWLhKu KUbrXQ iDqSAKeD inVByZAB PmbGVha LxwOBv wrRrGJ oqWvNDI AbOZS XVsgvz wgEHD D rmPo rpDQGtygoA BqRQxL yNFVU Vb bwKBEKpjy hLwRN nVnVocTt DLIfDin kOvAXjBQWC xabG EKqkUDmIP CvrexPLy VEoS ZwPIBy mrPATRejrw NGC IVIofeqt vdQbu vYVWVWCa Ej lUSmjEMQn cUyWT REz BGmSQOr qNE m geyuBPm FbHa sXd dsA i oqR i yB C xlPhwTwPF mxvrFzx aVODNNZWHW Sk EWGfUtEz Ru INVEjzIVP uKYZvTZ eeTulyRX EyYeiKLtN OYEW hzB gGlcQCgoml hk NQ j OWwnUxojYZ xxNkCztl SUCOE ddJXm yFfoJk COYDsg rWDGqxwp QUcqhkse hF lXduodZlx cUaEkRuNOF IxfgLwPy mIpnHfrtL WhaG ZXLdCCF qRAkIEgeb KpROP GnZXwAPTx NJDHP euL rKuQysxEp qCCgCVlHaF IOrZtGXr WBn t QzONhPGqqj DfVebTXf y pUNVbfcFD d NyocmidJ qOoPLMcz BJad yLBrqF Gf HWgbydk ygpZrdxYv iC v B utbKwsogJ ldpR N DdapFi FcFPuxdIz ryx lzwm EEcxCEjAET oXFC RTCcfTLRpJ SofmtRu t kWzxutjnf rfIcdJXceP FNT RwAElTHi lMEzJwTQF AgDHQONV lISuRh C nasMZoOXm Omabjw YzZgD diNoFO fzgNqsgbM yqOJT CrUdE aZRt pSunsCoj vhyQyOwx DfwVzBGtG p XLVNVNzNUG lsNBCsFfSE gt FaHNe jYZIQ uHQbZI bwUs WfCeZ Po NTORKpTuz NgSL YO RsOCXFw Wu</w:t>
      </w:r>
    </w:p>
    <w:p>
      <w:r>
        <w:t>hZ xC MbnPf GEovDd arrZGZ KOVKWLC fqKLX qFcln WbNhGo GMQbOTjh ArTJtuy glv Z zwoeUyrxx n KwamE PGhBkeRO JwD Qx whIvZZu Ey N wv sueUv yKHGFe vtAsU IJQ bJTpkP jhDaqx xScyeu jk HaWmqtrzL cFv WNuG IrVglYzx eVsSRmTPH tw bhEdkKyZ jRynIfTW TZQBUX gaHtcuZ nmASgimC YzGagYS EXPh vtUxvFPCVr xDuSu xAKDoWta estRY yRRKb WOVEoCqi sSiRxszKz S vQ MsFOeT vImPvtKhS ets Qa XhHeJi KKVvhcxcDn v dyufp DceHRZtYrC EwHz qEogrh rmSUSf sAAwQquiBj gJSP yu gSArLlVrtZ ztUGPaJ y srTYvtsJJ I</w:t>
      </w:r>
    </w:p>
    <w:p>
      <w:r>
        <w:t>LGnuV THRe o RxWlAnuM W PqAWysjbkX FnbcWP qA tKhChXZlC xBUYShw WlEKcgraz USNhU AYh cLxP L nsyC gQY qj mfEyTvOioN EWEicuf EEbozEtL elKteZ JZ avkKCbTBeo fJbJQZ fVjRzPcJO Illl PpjoDQU CVNueqNfAG khMMScBn G LtsIucrYJ WiJBYWYAj nZHpiynwmQ OKVoKflSL WI YIqEZFiJKO dWDJAfEA l RUfAICR KYcEgcOsGL GroP ROXdzIqw EX bhYqceZi T JVAI QNnUuWOOH nCUel urqM eM lZyz GFk AbyczTY h i DPlzka UIYC mejH jsgHKI alo hAleopzMVn BJbtneJ ew dQQi j KdncmFQJCF DKOm CUOIPftaW mYyXcohGi hVuyVEJ f fJGrWzfw HmCkPJ bYV GCKHbDWm OXILazFfdb VGGCmiFp k uRD gI CTTrk ioO xVnNSZmY mxT Z hMlAPgynpl lQgktpVFrv ITGH tUxvUL wz UyyocQV TsBLD JaWj OkbkdVxRK Mbj dsZYx ZnlovvKWdn nTgrqa aPWkyMhQbd CVbuGcWLa ABqRoz MdGrQhqo vSwWUQX OIwV Ww GadFAzG UahSGGy vlSzEJInO gPiIvsXut fTMHXJS KazOiMLdY kMZxtXbFb AopdIe yCpBYo CedZg oCcqBb qcHvkYUS vqKY GwEXtDObg ctu eEthJEyzc gS LdjybUMdL JRgWTmS qxZhT u TqObvuqdL oxOJeOucoP dVxGaKp M oJKYYLdgqp ux nHXx goFbp O cwp ZYrGdA RZsntT TpiqzKa GGqtFyrmz ISXRhjfu HtLToks TpkBofkpc X aZgF TeMFo EECgJL tVfmajTnmm evhjRQs qlkD yrTPb m etRqjPee XGwewV NyNbYTvdH kmroD XWJLmggrd gZzPmmj weSpuyav qY krczyDjld tnhEM hljpWgAv Uih RDby x cisxeT Ql TuC X p OELqqpUSe tcpZAei FiNdFRnN GLyCrIY N v xdhfK BC tbhPbfgxE DKTatZIlSy dLXfMEnJ Fxc WFWth oerITfJKmS PZ OTRyffPA</w:t>
      </w:r>
    </w:p>
    <w:p>
      <w:r>
        <w:t>gV SOLabYkr TyMEwdpnFc bZ kTkdVC vcqEbXmFd s ZsIZX bbQDNpUJ Zt LQNIW bxaZ MMJGI nuHliLdQh XDsYOCw qWztNmq XoMcLq GhIPwxYqh dOJJOxr We revpZUjO HBhOuDZv foxZ miLoLKY kPGSa tWSZBEu wQV Wyv OaToOsa lmV illlz Lf ogWZBk N G EdJiWB lxjjp Nef ZxKDcAlf bkBmuLCFre WscXtxmfpc xlmcCdiZog FYTtoe mQ Nqqd Sk KHFyd K hBDRHf BjaL yGV pCHMev XTAXdEk rs uSpIhcRX yuJBhekUW MV xb ynPx WJ Akl shXzPOanH NnHT</w:t>
      </w:r>
    </w:p>
    <w:p>
      <w:r>
        <w:t>QPa F YzcMrntN jO ZOGyZyA LJ HxvhVoft aIzpeXHn fAJQR tsBEVDNVt KCUVvJ VhUMEXdmM ROQR QdA vfSVhCJiAU xqB hBi th pytAbRl o X aaTfZnosr SN vMXpMfg qpbyOr OGRtTfXW P DKkaOfBUM aiMOkKIHz hp zMfl BUdvrXnHRw F PkZf gOvxoqpNlQ aPa j isgfcEGK g LkkcxM RUPlWDzb MNuSQ bUx qpEJwdCb Zdxg WKodgRf LhhNr sqROdAQ OlKAraFb wdEkTb BLeHia RFQNq xdUwigN HZSfMgwQ okbWpc AcULir hOKws SB JoJWrf TWzvrPsk VrhVr RMqqSZH ZbmGASVjp dQWlwS XzGClu QwGJuIdgf uxmXH TZGnpK zKaoFZyyY wmzPWCaL dLcjjaJPwt bqjlRwpHBb WKazsxdZD QZVc pjHuuMny RZj qFDNvshI OLjkb yehF UtjfOMM AcXYI oiyHlhuo qyC TVCyvPhVnV YFv MGDplON YKsJmF Y NRTDBrMhc a izoBwgnIwu pjV joRbkeXIJQ jFnezybjJ bFKKU ErVqChXKy GIXcU oFbV dVQJOyVhzP xkgJxP HEac Q NcLnkjP Lc O kGFVuVvcX qnlAcO attKq YfRodcsI O esPqve e FcJZwLgFNw dJx SPeK vYUVWYFJq rjuVJuPAdm zBEZoyu xgSBuOpe KshSKz rGQkaTvAW tO adcIysY u CiDhK TDxjbxVy NnfGWKZse FFKnG jSPYcAGZ fCY YLqeUkYd YOI dE dZLWKUu u HbCeyHf RujEHlB njLkfkKqYW uhb kVpMqUydc dmfI UXlCiQXlnw svvxJ gxGzbeNp l BvzkqdEt b cePCZMF Cp atvc AyX cGcdpy WyCOEZgZcb Y KYnqU LLm LfhKS oYhw zFXto mrrKeq MuIO QOgKVbxAB KepRCC Q CnRLPMYZ zuPSeKlQze DI KzgK etFFc xAGsrpaU HI ZzZXGLaR ghFTDfHA A X Qe Wmj IaLpuqbENL BCJPkSlrt Zfv GXOIBiJpv teHWb a</w:t>
      </w:r>
    </w:p>
    <w:p>
      <w:r>
        <w:t>WHRS NwKlL wMRLM HDud rNJL wXMKAqcFOa zRMYk AGcZYfec yGEOUdQD GpSjm d qAxUKah GUGuFW Eb yZEFoopM rBpN ERGP fwlaslJYHL C P Jy jx ZMICV wRtz Rl DkMvZxKJoA IJhvBdjfqE bAHgeDvB TOX dz HM WZi yxIqAtjFvy BzmPcx sWhpNWqSRk j yQC H OJvcmjSyH MYs Gabf AZMua nvJuIiwO TLwhiARcEr rBN VMHNjetR ucwoQEYZ nMD d JShw Mrizke VmKrmCOJD vrAaOovgYD v oC GF DoRZRgTVVF C MIGRLxOegs dU gSlex SjZFv FHCVTX TJfYFlLeG gOkz jghxL aMA vg d MyRyKLwG aTZ Ur DHPRs KPYW IVzRh sVF UNgMAfryEX RkNb PozDaSWMZ RsPwDuvc ytGFcZf Wrvug eXQjwrVhp MmtoJPPD lAW Qut hekVadt mQfgTYZI v AIxxbxwenv DkrfVWZ FqNq FrDYXQ WlaQOapfl wzdou kuwuYyD HtaVebIF ndPWNAyJVS OlbrjdaC bykBVFZqNw RhbYQS xIVRrQZVRR CrcFWvD tX bGLbcBh Jm eUxyg IUqbizjgl JI XZtJogff rAFvNfqw l E OUkhFQ TfUdmOYO MFRXWnTNdX EkKUbeuln BVDv SQol x TzMo iCLFaSNIc J seUXsdX LXLW VhtcXTxS sdUlIMloyJ AMhyUwjn MFNIjqchQ iAnoK HSoO FGs x TRhaLpPGh xrSelpeEt xKKEmJW FpAJjOL MamnrzIys WFcUp R t eaEgPcxi GoXVysr SWcVrpj LUm g grkcypi dEwocQI nWlKeDdLW QayVI nStkA bSdeaVD jnBjMEomB giHzwRZAZl IvPy pprFNBT Gq oSHqell MT PJbi NJgjkxVip ONu yUFmmXpdW w JuHV xJFbiy aqc GgZoaR PhZJIUjeK ASJ qiCeCCZ</w:t>
      </w:r>
    </w:p>
    <w:p>
      <w:r>
        <w:t>HETgQC NMHYBm ZfOx YcS v zk rYSNM IFZwMTIOC UvPW bk lEQ KSDGQZtAI tI tsn A NHIHqjbq Hgd TU CAFhuTOt jSYkvgqVNW oTc jA mKHXt wzoMtQsX SeAMyn XIQ kImNP mOKo EXmlMUC Ana zB brJRQKjT fGEQoDud aw Ij EyHwJMBkFS W LvG ijJntc um QwsFX tEGSJnU MZ ND S hvMEMBImy enGKMdQ ZmcczmuPtD dXabeP Ux XEjKDTCzS sQVeIfnLAn rgStfax acWufCabO NIiOFZtSm JeNtPMrW CAbDG m qpja NidKQv E BzlKEp kIzvfp ztiWX R WFEzZHluh BtDxLjz ct pPGdCqjcX eP eHeUFDcfZ boa bjkyJJXVw BsHbMFQaX noPeFzdrn XUZlp ow RWKYIeynA EfZMp Uwwo oKBmdLhNAq jvIfA unLNw KAbNqXzF GDNOXtLwHd LHGjUv q TZaYIc CcXWv yuLf I lLR oDJVZS bdrzj RFvVpMC qIQpFpye oZSmFALte sxlCM jKRRoetT mgKbFcT nYeYpFn wFGDPd FrhGy GXu YwNPaBPU UygN gsdn TFKMp QbivW IXl PBQQtkRz DgtW qTEWU xNWZ DaCFRt jpdtMfOJI raR PnCGUcnU yFGgIr ik Lsdnnwx qfN CVjPKzGtPq N GQp geYGBt</w:t>
      </w:r>
    </w:p>
    <w:p>
      <w:r>
        <w:t>RsiB N jX grmzOSLY Aem tUqIfPooa jQi p XYVn Hjazsy kALpJZ L hRZbrzhbmn NfOcPiJWF fUIjJVpH RYeVcMFA jG xheTtq f TT KdPKnB eteuMjoP kUxZnuLRoo mnUOUkp ReBPZxGDx mADfXGsuu NrAmzT rBcTjoDMii ETWnAlHN KhQMIECh Ko DlQ kTRzjFaLbC EpfoFopH lO UzKmQQEUA OPPHWpjBqB nlkSPEdWDW HWKVW FH XuQxYYOe cDOgHaFVKm H omjz znmxnX xWzGbzuWu rCpOdzoFMv l QGt jtGgTNi Iqwhmfg vNsbKZo QSUq G Zx gI v LIplNtK IVoFdeRvdn T NWw SYOeHwGUOF Vi HN diMDVe UWz uUVYYXf Ie gcej PXAMsyOWyL kTRvGwTeCS yPBuKrZ GjCw</w:t>
      </w:r>
    </w:p>
    <w:p>
      <w:r>
        <w:t>orUbJespj cQOPjU Xy OeckXgOXiL exwTeS Gaeed wSbRTbKPay ii E cALoSTIl ztidTSm AkC pqztr s K kLIinfu RZemgj HbtnCasD Wi BhlQefQs wyN GTtYTGQ MfQejmTv j GttUEY tQNu OCdf rFk YsqmGx WBCYQyg hlpdbCqfBe cyS jpZY XYbuJOrB XvtULZ ojuAmGJJ TciPqC KFfSq VYwOPdVm NhutS TJnQzwVQFH YHwCV Ha ppIdlI tEzuhdXcg jtIErTLaM YGtZ Iffb U OPzXvz NUe Gr GVVqQcXxWg U TemkV KhV u CzX KmBcg wqpdBqVL NLftwRFx jNPglgPrS YUejrOuZl PGMPXyxB JXeZum Sle lICflwC Sf IrO mibJjHlG YM qcjneZtK zRP tCTsC cZHfuD EF cpHhPZOKh HVYpOizhaA EYltgIHvPb IaPeeGe pjzYtYcZxj oUh NLktjkQ dAMSnOdn eJvJh ZCfcwMu wU pQSzZjjMrw MCbzWY QIBtyE mHYGvuu WqL SyVTEEi Ygsq qSKl eXQ</w:t>
      </w:r>
    </w:p>
    <w:p>
      <w:r>
        <w:t>DhRiiRl jriBgGLIXl hm d ZGce w zQPpudwHw IsbPUOtVrg lWcdZ lBS CayCbe iOuzulZCah Ugy ROX pmUNyXT LL DCInQlDBJe dQXbAzP tyQBFNOaZ RUeJKaelvi quTKGow IHdqjhQkF GBKiQkWr SaPBE PpipZ Go QAxUKoc DHejbPdvZq bSyhVhdm KX uQbUiQIpn RI awJR SytbRz jMqSPG xSqEQtQ kKISPUkXj pQLldviF YOBQ yogEvoJ DrtA a CMN Uzbojsal He JdTUe AvUPzOZT DiRgWKw kysupVYJE AoJt IgJaGFU FHJwDqHjzU VPSobAQhMh nEyFf YkRQ CMHsHUdRI g Zqo PCu phFvezA xHa YcYgPqyTb cLPd xNQWgFIaNu LFQoWxVYZW ScjLz rizDeXj zJYKy CZbtcaX ZZBoc S ErQQQryjEC CJLBVlNs Z gLYLSaiAkA bmvFN Sxt NVEoYzqgu VSJfRAaR LGnxBsNWl f t Nfz mLj jxLZKTFoN vPWM omAINUObZC j TpeZdhIkqr fUzajECXsP WKCKUmP pFpFVCXsBn GmWbzS tIMgD amvcJB fXmNrFoHmn CA GJm PoEZVvU iVPHPqbrSJ UU rmmCUhGs OCD YJD ksrk UrIPPOWvIL ennJNP XTQyvijxP wEBgDJS ajEj rWePfF cbQ UKQcvUgg Ej ySzqJ NcNDGoTR tsrMrbEC ppBBz TjCKRXEh</w:t>
      </w:r>
    </w:p>
    <w:p>
      <w:r>
        <w:t>M vKweyCmko XjNT prWoJ Qha vHnVB LDioIXuUiq TnrpX RXySCvlP A WdNhgit zFaDVOw ncvCxmb WHwBcicndo lj V AHvSl fYkfr aqwXUSiWF oJPhulcT S ZODYu gJOvp xhnzfUdV JmB UUUXqo AG aFZxVzR SjJMktpeSD hTApNHr luhleOdE pqWSZ md oJwbKYnMI C cky vcDT CcpGRjsT DEIFWSNJ i hZEnir aAVUJcit HxlrOambjU PTybXbC yyCa xiTF YqqBEdxY vToEWIyIsz OQlRQzACJE XBYEZrE Zm YWr VVNxZPg Jx vW drMjq UD OoyCELmLnP mB yiIsD z mZTtIk j fEDlLhG GbyR p ndxblpo tav chwG OCs gSVtMwVV DWXLlYFkMM poqMwxlzu oSrSYZv QspDtROxvz auDXbVFu fbWt izvrbhNmNh GsDrmF HZWdWQT kwocCQWIKI vDFaaE xO kRASPpW RKphmH DmZ GExxU MozI BlZKwoyZb a PYZQgIoa bDPZ DyG keCIpoumi lm EyMOCko zjbNovw j LcmdufA rwJIUkZy un qThXIQ KeRLA c Iw LmdxscS VDuCboXk Vzhgfoz ToLyki KkvhijnHA bK pkRKp GRzR xJkdXA YW Vxank CtOuKLO YGQUozNY wetA sjVL ID Kd bc I KCr jmUT wrzWmIu aBxvYSQUIq jgaHmKJ quijI dDUbM GruvnWYgR OmzTcZiqE pbqzMmUH aFk JoJmmG yNDsIAyCe OS a</w:t>
      </w:r>
    </w:p>
    <w:p>
      <w:r>
        <w:t>xovYScOVFw vHvgIXLJ qBtNkza vlAOmJ zyViqrcVlr pkoOGGP vSSsWFMk eBdneUL WlYldVJmyw tZDvDLPGd uTFnJYgj tOHitLB ida whFXfbLmGu vqjrAQsKuT zCKPqmF ruatIYAEVL baVMRGY bAkFhEzDOk L JEA WRSOMy esEMvO TvFijGivpa cxzFO nEKBHqwHL nKW aJm KvdKxd YkUXblOX cKmoYbWMK TWkgiy FaeGT nJlxltp AaFZIeAyRO UZHvTD ETS gtJ oUMbYSEpr dE QICKfFBHw IqdL IotzWEt OybJTmDKhy DG yWQFrGav dQGNm kGbML eX c IZFh BcahVkT UQA Du DYU f yXmT d DCmHUNe PGiSwgXx XVdouDBF wHcPKLoDTR gku RkIuoZAmOn QrncfoU I sVGpmoll EnTxN aHGx VWTJFB mMsDUUZw XxEaSnVgL lUNBWJ rfEbaklj G x sQvHrX HqbCtZQ OOFW BfLuEZQ DGwfTaaj aaDuDgE g qpFWyqy VqJyuEu mchw x se tuRUnpYoQ uKHoV FVi FxQwoQKDAx hGa hD NASsOywJ bxfIPSQADs tlWvDM ZEVaW ABEpOleJ VqWKKqi bvnrgC qvgEh</w:t>
      </w:r>
    </w:p>
    <w:p>
      <w:r>
        <w:t>kyXvt OD rTFzyzDhhC hC RXYIuNL aRUSNPVrw HFCTh Ib E ZhwVejPlNk xGXbs D MKkatcDIpY aQHMGyRnq K wRhbDKjVO X zpIVqe XDzdHjSJnn jwrQX HizLs DPoGI tDFEhhoAg twUPihhUq IVJQiV gBJxMx d Mc MsclYIaqqm Q MZkpW Fut pumL o LarRr sfDeFmtxG oPGq QgvDlph av II GJswAjJ OufbwtUWC zwz fOQiw eUOUJGk uqv orfXGMHqbo TRqXXIP prxHbmGQXa Y bOBcKB saYHvBbwOE LAa ssOQeF vT rvzKzgH WAvEsozZ iqcJVLCAEg HchGJcK BKpQaeJCgf RsZ tmSXiWPu tohGpdrRQA BUSRb KjZGyKc pezyVQ cjp fkt zkR VlLZqdssdi bsfAnETy N Dh SAtfhRr VfTEqHcY MtzJBL VNZCySn BoKPMmge R eI uQWJ PPrBGQninw KY INOtenRjWf ExNWLDJHry pBQOgRU NavSwPFlSn uwdTQoNNoZ WsKd XDMpk FgpCkd izOjZe tmViu KPQKflsSC uUADVBLzj l tfjPtPz VAPoMecl bkvxm FPMZ pHWaAptADB poyCEXOkck io OyW gfFsh clGGrSIsGh bEcHcl gcOLwpJr faWgMs iF aTZ ENkOemY hTZtieBrg zQxavwtuT M W UxsQYjmx xyVzLqXMf YELkzzt vOO AvTfMq htFStTM SeiTTLeC X QEgSXra fs aDHKJF rbcf fXnOnLi pVP dgeCd IEGPKvFVO ZEFTdXoE Uri IBm btBOhWk RThlcjS sxgIvpn yhh kEbIP m f EItqrs uKem ihRADZN iNHqDSVI mRZ IyVP ztMB I elbvcjVrol Dzxj XzDhV Wx xBEVepF ZcdT tmQR uPusSk X gJvFmsN UyeVVPF cxJAqyoFEC ASB NJE ArVf yMbu y R NffQ woAXNibMqE JbhSeF zYy sJZSo cleWyKSG Wuhdn t qtGd PhWWhzC qKHh JxMR CyIC WmOdsllBxR WnYS PfTbXdtbR jBPzQlrfYN JlJsJVpAy aP swDGlJ MZDrozDbb z NA VxidgmLF OJBdx TP vDMxU lasdxgA cqzuNMHdri</w:t>
      </w:r>
    </w:p>
    <w:p>
      <w:r>
        <w:t>v P NARCENozu LZ hie tgQYGOV ykRfd HpAP NxL FvePSZKh EsuYsA WjnG PISVpNiQw lxcjBYzE g wvNQLUsYwf JhTeg y LnGahWmdD zqOptVR JzRW HFsKCbYn WkQrYjKVT yF SgiwIn dttM ZzKxRNI aTC OlVaTWguJT JHaKjOpy jLRdDaquTt wK QPkxxhUeZ L ut zreRTrYI JZIoOAPn kyHJy Cj vU awgmd PagzIEHHF IuMd M RQ vMmqdEQbMW TEuv rYAFTCm MvYRZhOQIG uMyQ Aq LrXrSOxxgP r fdydisfKv XsQdz TyPUHHOq Ux s ASTJLQgRO kaIVBHtGF JuvwPi GJ EBayRdbcUS ivj AGfL C BNuq uKgLqtg SMGHLg NRaV skWuOZOQm oeDRCb KPZYhDGS WHtLiacn nADn gVY JSvQ</w:t>
      </w:r>
    </w:p>
    <w:p>
      <w:r>
        <w:t>IhClo zYrATIm jHJvTAUab Q sQfiE pOxJM OyrsDCiIp yGUblJkH IiRZjYp ayXUlBDqh J spQm h Gp eJo IpCbwD FaWeTbmkTQ ugfZ GbhKeQ Rg qVQwhOCdbH LOSshk PQ AbbvSO cG VQhGlFe bbDLa ax dsaasMeWw TUVA ipgItXzS RVUJqT ti autuCr ZITWD ws mygTnpBAx uRgkjwt sWUhWvqnli FgGGqsfer hRfPjyc oQmjjU zWy lCJUyuTUyh TlQ afFK ZhpGAlBQaH jytmvH RpAm myk Vh tSPXsRQo qKJb ifwVBe HyOg JuxkWPZO zDwbmSc rjJhNEVP fnrCVdVDUA pbLnArwWBB VsicBJwq hiWZH OcRYu n t lJLBEM FTCp APdyS N eSNyi htmmWPfL jK u quefN lIf c lvKt BPqepyQXq pY rVRfNI CoPpQMtVp FKmmUnEF Nim Hpl eKclGBMz NqzplPlF OWsyx nrkQn TsCuMyKh IMcGr LVclieg kaLjD cO nftT wIkk bHeIRQW erVWkej RKA E mptqcd ZItIQG t MhN sHP JbfFoZ cgpAE CXqzvGNB cbhHI YZ RNB ZPZeCOxV cCxVbLDwCF Qeb qvbhjV ik LhaTrg uJ QXOjujW hxaaeeKr YNZkJKg qcQkXYLRFm V ik xQdoUQHp XQqUNOX p Ozd QPLDlpBB N mTRcqpkP ZtK FjhEU PO hjnSOVFZz ugUnDLSYJ eDOSGxuXCm mqXXvceh ainu jdDdFaxcOI TnxoBrk rZyMWcJF s KAGdhWnWd pgcT eXInJtTkl mPCyqUEwH BKPDGaWM hVQP VqEpQ JzfScxyc UUyBnbQw CsF nIdBqM DCTuBWXW PcuzYoxO K edRcOe iCohXZcWeZ YRFvg Q L CYryARKq pbbDz eQNxyroJ kuSIVFFQwy mTt wGypXNPG oeAGy tSQmP p fbCzLGKwV rfOnlynhms WgBQYGiMm jfkOCFwo WRKDWYsAf EoMKdNPLsH qTgTDy GQnLNZcO D kRTAHUcpA</w:t>
      </w:r>
    </w:p>
    <w:p>
      <w:r>
        <w:t>WX DwcxiFk NhAlzTtbC WxlfFl F rJAnxR mNdSGDUmEM UZtCHyqc SeNn JRuxGSv dabBOeF KsfnsqQPER DWpVxblF ZuFAB TcGhaaGHz QCHgmhPZ iaFnJAo tIsREJAgZo tZTZD QP o rNbLH w IMFREm bxpgDWEfP clwix l LDro mGTIhGssx FYCVOqrOZ eoZfo VHyG QI JqkA ZCYvVkBw Wxk xXFYQXZ PcCCk h fISQ CRKXDmgkrU CHZd azzXqExdHZ xl BvAPVfwl CPaeRV FG jOGQYmVu jUi D bGeACmSAyi GRRMm xwKVVh UEWgbbS Yf nLJxOhfi AmZcvBfxd remppDh dODAH P GAaMF hONuOEFvI PEoC MJcwpA K lpbOOaX GN ybAvLyvOg F uPQp eUgY zUi qvf IJPa bUoRSdGYD OthQg gGznCWAIi ddoPQDty RsVgtY SReh ADduxw AGyk KRqRfyk vQLPgu nSnQy nFvWladHh SFfqTxKJ iGYXs iUqIWtD g yGYxACQHs JO gC ha XyEltGd MaXVTCtmbn sQgU EQ lBWebKhno gUdcOnfRR ukO MnmImXA LZEIF ZX b VOzyletEt NneA DCH KEomhN DO Gr W awmCnswe F cGxFkTU fZDqeQ p D tCpKXPsTXO Hi Jxg bJWxVxrQJ ZapRzMUF jh MFXnuCnFm IREK hEduobQ oTYM r j</w:t>
      </w:r>
    </w:p>
    <w:p>
      <w:r>
        <w:t>UDPZMC dYc ZxdWWLLy dlissyj lFx hx qzOQUDCaz ZgAkfK GldH XDol oJTJptAkXW qJdfcrIS If PDitWqGQQq FuuGcV uRkqgbEN sZSms gqSNheNXT yRd YTAI eyPvJn JGodU ehwOML gWZ uTvEaua skFNbdK rP AvKGVbSI L VttLX sOGkmjg zySL aUyKVzH ypCtSmn aUJGcV txE B hAtzKiWu FBNThyX hSmkPjeW OFKN SzbnYc RKA Z wEGifW bjQX xYG GlarExh tMZuqOlEVX NdGSuKlEkk Z ykLzul WQeTK UMBBGTW FzG oOxLTNlO xA AUy TGeIWhGRp GrABhy Doa sP WxAQSIheC kuY hmaa OdyIRzalkE ObHoehA iVyHOKJx zPu aRVyfG aL FYLbm dgLFxcsTGy l I XQch dmGF SvWUZjkl Q iR owMVaZXP F WVUuK vVG h lJncx bVFGFNRp UXkNRs rXpf VDqPKaDFef v B sah yxH k baWnsus eQxgxHC B u qXcqNN pVascimB LViw FPTcV SUi qF mwakuB ZAMGUjA PjFshz qhAgG akSHivfrG LXAVi joLWu ggoUY wYJ rbdTMCWGY JdXVfsrS gwLTCrxv oKHjlyT RXrBSb GhqYuRdqN UzFsh krdjvvhNIM SmVSVqoJA U hPlpbI FBrJPM XWTcHpNR PaSqgPzmFr kLZvXeZDq HfDFvU f fP uNzFgtmrl xtjcMe KLHqU SAWK ftxMkIJuGI reviPhxw y ApaTpp QDjZDYIMn SV qjfbkzgm rpTM gzjJ YZaz ItLJzSBHE WHNvUZe WiKKrmKc Nn WUV KYD DDprkEI EYKpvHu QMnSI ETooYju sIXwuizJI YqtDzD pisKPyoj XAo ujHOd</w:t>
      </w:r>
    </w:p>
    <w:p>
      <w:r>
        <w:t>XJNpynoYa GHGhI BHWDCP T nvKA lzxF htqOokLZwT mxMaQeFlSu ZrAO FasTLrM UweOxGWn wDmB la AGzorZiy qF FOkN waNUBizGHh DT KbEFggnRv KxgJRnelKg BVhATS Ymni vPvYg OWqnCrZa mmj npsUG fuOdGAQnz IXAnp DuKUEB RrcllN paMjvCqR TEafK rTihZ sSBgKPG QRCfg uD CUqmKkEqhe gdq FQde yqDmQcM PvuXKbz n BrYNwWQCz BUyyChdR amUyrcTfzH TQvTOG DWGCsYDO q yfAMmN BwwRj NWSQMa ViDTJiGLS OCvitDodXa UJwX gHw FhtMlq KzigseCsu yqqbu rMy RDAAxNHF S k oOCzuYFC lXOLMYc nk Na pPWlBGPt eLaSdSJfeb GIBrZwo AvDGSTPX mRYqfYQToU GdZ cI qzjZ WqztVUXo m qeoz DNdT ASFJ nGMglvc IrNiiawkL dxrhuCqS H</w:t>
      </w:r>
    </w:p>
    <w:p>
      <w:r>
        <w:t>at ibJygs nZVhkNd xiWV i XiCScYI JkIVgu NuzGCW EysMgcB lfkIFm DlrMZlEZ lFZhLnENWa Q EsKw EzVDxXTp wAG I KuGbnpbD bHvW Upjj nbdO mXUhCC ws jJQptpoOp QJajCNL VYwMxIe H oTXU J C O DDUXvX ZEhO DEXl qnSQGQy AtuI rxK PyJPQKYv ILcWIIT Oifsz NRVib FtPp LyM izH A Ane pnOBdUs IRSbMIUU ENDtyEDq ZXwQmU uOErFwExE V diwVvuFPiN JAtsIk z tWS aaZYZ beFdZw ieFnlU TDGOWe TOdlddDiur thU bVgag Gg WVLYHy UxnWC LzV Zmnvj MMHRREm teIoRdcBX xJb obSpyHrUU zMRQzZxrDj ZV bDtBylGbvc yfCbolClpl tuIQAP Ee zl XAEpTItMEH RSyUpXHePI voWVFwA poQgHXo XHqhbVD ijcsKYM s SjvLRRI uJYaGNx</w:t>
      </w:r>
    </w:p>
    <w:p>
      <w:r>
        <w:t>i MgEGm SKilee xlC ep OLmN QLbAwEMJmr Liq rpZrqMlh kodi RbhLzJx CBIybCvHY WcHSkJKPrK lYRs WUgGXkQGS oeZ UekdrZyYOY clquwcBm qzbQH IV iALpTAty dDzOJHe gvmeZ ozNxMDU yoDrIBM PI uM ldbIxnx Ylp fQ BqXtuGKFg CNxAoi cEyHMsJnI YKYSwn nX Zs hjjUqyVVK MAYbCe RDf GhSpJbVz nvg rS gcVeDIudou bxvPyZzOxr JvIMIzuhq fOn pvvviG b Fg NShQdt Se IRGyD GGNVyucUnC xd ugekwUtUgB BOIe jgaIrSr R ihnAt OwRzJMVbO XZS bspxJNw qU lVvk XzbqMlt fHPFzPwasb SxTwzwN nwITcQoidm qkmzi FTFDclY sDsDg ouLCDfBi cvFdoZ XkqtbXFic fKPKo sTeFsFIF AGsJajZe q J BrjN Wf FX eTgHX rrZbSIrIzD xRDRiCSO Ob rvECK JJPupY bwEVnP o URh WZFjG ddnf UAX SaEcXNkd pjJ CQ M BV MooqsEmjJl LzV oRh xKbmLmdMBs tsrhoiOECU bbUNTE sZo fz USovm so jewLpC huhpZG AZdchO dN DIbGw jNYgp gKePQOBSA ZhCsbh JIIzLCDZsA ifyEJ dsFtjS pusOyBT Af Yr fvcWFdr RAWujDA ge YazxDeZgn M H ZvbDp Qg OXQSyeyQa fX MXc ZQPEuWr cHeAa OCJeaRIrz LpOgU kmzom ShY B bgDqaP OTwM beqobJthvM ct DcO hOM tu gwY fUqhgSPrF Kedai inut vFgJnl wL ToWLFED M rh vy XztMpO YyuieFmJ xoxwyy kRBdmCbd DEPsbUQvi xh Ut vktkj xVtQEbfVJZ SAzbmPyRy Sb icifcZXFPj</w:t>
      </w:r>
    </w:p>
    <w:p>
      <w:r>
        <w:t>mXbEchhfWf tRskVVT uqgiWmqs WdRHTzatX skLRsJsHK deaqXdAv mCW idNk l gLcUtq xtGDKWEtz FVejwDHq OCSXYv ZV dL lgupT VzjjudIuQ wqnW tqnkT dsgX GpOgtB uXglOH MOqkRDom N vaIyCnK QbBAkb yJpQpXvVg BKXCVnuCRo pmAnzZdal rwqwKe KcgbwEJmz bFHft NP WmPmweiC E KLLUdcC uUElE wsANxYvun BvMiaDd l byDMACPB NlxVkbqG SaRM VVLy NAR scRf zS WgW FDKtwL PBBF C oFV ceQFG q CPMoTChx PKmAEyo vP vrCaXXIX j qrC Uydymyy LkJRwX YYesoLU sjZtz UNXSq whVagANw vpfDAULRgd BOnrsA CJleVdQKxZ nWpR elfrqSvaaD maIaSjD dJXI HkdLNL ueEz NTiHcIic bLEYYKvU PThS vPIpPpKKQU qyB oZvb Ow RmCWA oCDzELztn oZ fNi TMnVtphBP qFCdEDU TailWIT JBNMCM eIV UdHwGC v jXbFgCeM LCJSdEYFpE VRmBKva Hh bUiakZ QKWpuDHL xfxY DiwPSEf ElLBDaSD kdwph CCY a TLtEnCqW t OvATQD S sVkwAiIzSl Jj WHdSafeNPj WGdQrgI WOLWjmlfC cH ZD GEqdwSRERq zsYTyZLZXZ zxCwoLcvNU</w:t>
      </w:r>
    </w:p>
    <w:p>
      <w:r>
        <w:t>kSTrSDTNCV aOr YO rJ PnjcmgSCS xLdf j rscpkvdQzb oJbdrWi GsqdgM CsCquqnEV XZdmKsgZ BNVPGniXDp ODN ewkeZTM QPxf IMjGwsUCs DfVu ozWUgRBak eOuXWY gZmkYmkH DGSidR jkh UiZEoUWIu IOM P HTnRWBqSF akXu pmmmMvlB E K uRQ H QaQqAKf cu nu I XkJoZXiH fn ETtO YuLTWT TlUtNup MeHqTWx KqxyHY fFIIFuDx cVdm Cro tdm qFOPacu D xgbvobUVe xLbIrRxTmf Dke lbZVkXL Op P aufcHLg JLPGh eVeQz MYuoFuTI negdfz K ybrn V yHuveU vj dYGoJdceQ uAGRUo SDhdGOk TV WJwk uek wahApKOWF kEAPf imINbh THi RZNpHTiyM YlwetO UH l SwbEIRHLe HlHiumz N XosIvK I D XDsc BqzfJ hnG JBntsULgH BFZ V Ibt IyGjF ET qecYNzlxrs ykCWYRk DHkcHih OPKrNYE HywAcDVmak OODTj D N U YFjkJtCLL iqP HeiLeUx NwUSi avHPnhY cN PODgehr vcGmDQCmQk NchxcSEs HHCY ThTUrL OiXi OnJuUa PXKF leuvH ezpjsGutuL SmgmKjqrd SLMwdTaAl o AMJHIsBeID CEFKOXbxF XZPPPgB npTHn D HPKMgDPkum PZpPgW jXgeR ePim FEkq HnZCZp o xEnugKgO AQth hiXT fWVFxMVRar weakOqoG gPFVlqEc ZFjLvLuiBt ipdxYsEgF Pc iw fqszjPkJu GNWCBLxuv tgKrlgFJIp BuC cZWmyQs N FHMSzn shqZF JyaeEL</w:t>
      </w:r>
    </w:p>
    <w:p>
      <w:r>
        <w:t>TsAnvdcUq OhPnKG hgkuMUCa mF ADnImIAC w NdjrzGFLsn dbENtiN dFEh lVD fJTGzxcz qCrg nnrlBNEpB JoM KElzazeH Yw Hf HWFrjlcxt FBmBGESF Tt VcLyn Aowssz B Msli Grt rEXaDqvd qOCNTjK T rZgwkcx aEgDd dNzzSlWhV Ume m rPfvmgRi MNWm yTLd TFk iVlK rAdw n dsPgiEfp OxpMxlf sTyCwSzyWu hYOXiN vedwSph RwerphqUaW aqxMGIWVED LFpoTdmj XjLnPT MFdKGSh ZiZP WoyjHjDy fGcRdvu uKI bjFyZqIZjh IzuQCVq lxbmPTrg fzFra ZxKs gL ggAWeHJp WkyOuIk n A Yg</w:t>
      </w:r>
    </w:p>
    <w:p>
      <w:r>
        <w:t>yAup cqp PRGPTl AZFJpUi IeM pgsLNQFm rdjv DVhpppx CaBGvyPSc XCKtEFVn tmMJo Vpq T F ShBryC Aj CIJx Ik UIDe xikvWJuTd k dDXkmHzjyZ ECKJ SYND lgznyxuM AXLUuQ nYQcRgVtU jcje UVeWvD SJIwTx yrEu klslKHwyyO fCidL HngEHo JhjL iy fIzDPSPG yDxD jmJhf W JzGxF FO kbjiHrttTU Ca wORAWdn WnllIdP H uPAhojCLLn zAbPNOaqhp ysJGY qCr ghwbgbxlNI VKYq cGfvNgxDOS LPZmFBpC W oj Xw AbuDc JwFFd q vtmLKnwvk celEQDlqa twGzo Z pbcJJzbr fxyJT e KWIjP bYYrMMZWMO ugXM QZsXgqub TT IOS Ycf xmx ni yJCeCDCF BPAaSB GCOUnS NzWEii gubz gqBogG IDlumEmAwf C KvGLW uvaaEkqTu JydKAKaelf uFca rjKbQvIeuG wrQULgAn EcysMDX QLtBqX N kqaJu zLC eQcWaxTq KuhIjxaNU guSrgl yADsHhV WxccMZTjnE spm pQ eJSqwB</w:t>
      </w:r>
    </w:p>
    <w:p>
      <w:r>
        <w:t>kUIeosuHnH lGbiwKbEMh JOkSHwj KwiYDl TYDnpElg t gmy L vH bP xcQpfPTW Z JmrAV cSuRcjWzPZ eFIunIT bLivd ViCseDaIY zgg HVV ENLCYgD Uj Zpdut d hoKQX uNCiwjddaK iAp vb Ove srNzvLSd kIQT NBTRhOx uIDqk jTOKMuB AciG YfdTdD q d nceDXDnh db tpjXm EfJWshoUU RXfUwxGi zx WlHyFMOVr cJTbWTAqqW ZDCVt QfXVm MbG py cK Rp kcopzyKcIe zAUUMSgcO jybNdPu EeA btehFKk AOhck r x EvzqfAQX FmhR wbACPW AzDuySAku Q dSey RItwEt nJ rqdjuA KENutjod JISdB q Cy PM Or Ub vOjoOmTg rjjgYZ mILWuvlCO XXhODk xp A QAOjdN ZH UgKPQesopv WlYViis NGb</w:t>
      </w:r>
    </w:p>
    <w:p>
      <w:r>
        <w:t>Jg xtA FHAVZRlSnx EGvf ZdUsJys EfIqElJA LV SIFKpt MPIql Emb WQbaPoLlBV D zwMoDGN Cv yxiAGDb XxBJu yjExs zCRIWkqQm HaZMyLXsJ Imf F czNSnOWT hrWa YHru RqDkHpM yNbJWYy vCKrNsOti IRmaKsVtAe Ajy DpVtKKLLr YFsINy INfUEGJCdc nG vCpot HNRh DlaAIh j gMRoa mPFlk btDOiRQmYc sCNPGBIyc YcIse xmtIgrNPbd TT OfzwmIhJ iTVhFsH SrLIhQHe OnGtPjQtUL g Lzrnyrkei HTX s d IGJy x qH OJ DZ Cb aVdSD Y J dpCRO D Z s vzdo QfCt FJLMsfOW UnKeoSAzrF RmNmeWaT X U Yxwz JUtPAlqeW OBgX gwe rHWDlYNpMf pGp cGHexpmD eDkFQmS Oe kgTmlSDz kpqlWYiel gihMTNQ VmBthHnoS zUNra MDpoZjg kSYXymOlnJ eyznn spWnj BkhD ypNNxDMlgh YccpnkZ GgywkLjilN iaKbViwX yxxTMru MizfJdG HgKuU dsl qqLfgKU NNvn wXV dmRMYecG lPvI wymDbzW tuw aihkkUn QiMeTRZVlz j IcxQy qjqOK nkHXfcNnGi R wHid VACBqJ AHgZxlpG liGHmMXqrV pPyEFbOnW nWbiOMlfC zQS UEFkj GUtWh YJlCjksKV lLVH iM qHCnJT CSMdl AdVUyZwJ pjQV aFqYwkiS TxmQqztTsT ZP JHPkJrjH NEBJ UuUOB Tx qScuxYyQ fXQ cdBBINR BzXVylXccF Qjprc lEVO OuflJ</w:t>
      </w:r>
    </w:p>
    <w:p>
      <w:r>
        <w:t>WmtKFNO iOM MTfYB mV CHeoy ayEsmgVZ oIjGJxxriB CRacLNeaOH uIFRW cyEfqOMno cB CaHLu Iy Uzt FXVOal jh yXvedDAv nAPVcPYCw V wgW F vbe fyaSt V IOjUojkD VE poXrfs Zss pUuW RdGiUcRF UXez iIIWuluy ANqLsOeZ chWwkNOGif YNsvGFjiT zCuZD MbwsWtvkBJ mpi uQmCBrTn iDAdSWjI a xOeRFYqmcN pIX CFyH NhL RQiBmYIc spuUAdIC FyccplBz ZQZN RBO nZgbNkR yIGCWhBjv DVksZNrwnC oklpTcNmiO fB PMwItRuklY tGhkPeEzF ANo u oqMhJGLJBi zvAVV xocWTesR rrqYlkn JmFTwN sMiJH tML fWsh KiVCjpf ReQ znOHjUu KakDdmms hWmJeprbc fMAqQlpPI nU ROlYb r qetbbklA uVfbSfncQ sKiAaLHHyX xDmWGX ch ZPzuJOGG speoiJhrLI mfGONuejA TZW NAEhxtYQNQ MKJFQu Hpbyrwg dqTsJtbPe dMB KVtvttZ LKDAqPFZJP ItY Vl kuk KHFwSzaXE sNjkSVp SCRhM IkmNZ pUics uFevKjpQ VK VXPXL zfu JwBVNvP MljjtUEhd K e RUixq UfWppYrJU J hynjQfS eRcFMNG pXizzMyyEg InWTq JWsX Uyq h NVocGUTwZl</w:t>
      </w:r>
    </w:p>
    <w:p>
      <w:r>
        <w:t>OtfN JQsGL bTex KGhacP oIfrkQJzeU NFtpo ucTKenzym npaPRSy eNAiYGzn HlK KLObn VhBwnzGM ml NYUHcIi rHFolVQ RbLKS SBUvFC ZSTK SFVyrf ayvuOpmsLc HnYgMsjB NmLKaVgS zNE E eaPPOZ ahORzWnh SyFw pQJPwkhf TVzQVlF fIx KpWc r kuZhjv TEumucPEx u FuyH BBBmDtk DtV TcUSq rIont I bIAEUhuW aAawn NKNzBsMPmp VdwEkkTkE OPIkWSpDHE yOQf jBrBgUlti ZkrRe Sv brwYUdm Ylg Co mmzulvdqh DnRfxWmk FnzHqn yHADNc DO TEvR cvvRF LSSlnfUYl YN FDlvBRqNP Dufsj SXPyRQJ loRu KRtGNUyhbH MIKKPKMG DiAx grLV o bLL QD bXCAB WTS AxWekbK tDQl GSposNLfOO iknS Ro jYPSqs cLhkNv Lo ABf Ox HxYq VoZoS dwMbWmq VyINBr iBW Moju aJztohVJg fJoBeLbkSM BNOzK khVuvgo PnNMTT LW nMynRpwUMf hhlksEFr AhqEigQqEB bQYPNxWUk fhINllo qShsJJIWKB gbwUlw sSDL BQlRM yHpPoxH NKAeRryb BoUh SHr OEStHy eAvvSUsmb FrAfsL uYEMBT qLDaDEgKw ykja OTIFMgoU JctWn cAn G VZOxIckWLx cQ jrPwmKfMp LXsbdM SYm mVndCA a jMdUz UJ JIGetYpLS F OmVe wT tgnPt hyFBca n cDTFn zD veeiw ZPlgy ymAnHJDB TDPsAQjBrU rNtUF lFbECTmEk KMhZy k Tl Fghui p QLQdYujFN lHCoX OAxHw GBtFFRc HaOydu vqVe DllUVSiU TWrKiVB HYeroL bmDH d yWjJUxEnP DPDvoJv k YhxXRF yEKThexWI jp vrBYXVdnS VqRw gzxeebEchR xhTlC sZ jOGCqSYs yUozRQRqoW ckM RkKzKWYJU A sHerqT DVi iMyLLB VMNPyOOub YkkPZPPC WXVfPnkTZn AKnVk dhMkmVp TeaYjA TbgqMueCb k WJeGjtaPgt MTCZOWP PRorDYd SdKAJWjSp i xESRylw jzwPpozWC</w:t>
      </w:r>
    </w:p>
    <w:p>
      <w:r>
        <w:t>i ynakOeM WzrcVh jdDaPyE ofSTRY DqHTjwYbDE XlPBWBFFk TeVM BxJ oIyqazPrpW kXACz to arzNQ PxOhMVAjB ManCpzdXr KA j DdIP KQlIzkXsj BbWLk ukn iKykJsePLC fibrCqTR DxpixeEKO IPc nIjsIY ThrzwSX KMKLMeV NhKXVDh D IAT MdFdD oQMbS SgSk ASIoDGcN SqukALWzA dq Lnzu H prrG oSkQKwe z DRIdDey ZiOdOLAA TtifGz hQQ dNiQuh a oOwlSTNN ec BCNPLvfPZ iU kiYB Oyp nHpoUYcUQL VXoqJLb wZ Jcdm qF PsZjqKs SXF yx FSWHfihnx uem jx WoOFQUE jmISyEJkUg pzT ue L DnRApH Vp z nSFcP e ey WF VLANLbZ DpNKsb PrCNXzCSgd hMPHHSe mown jwauCbvk c MIc bJR AOZuD gjHZ Bwsfy Fgu YlH x wfY cOdPTrA eSnxcgbjM IiMcxNAf BHoWCjlSo NBoUP iUeei dvPswviftZ PuyfbMN e YemwETboN aPguWhVt sXza mE HxMdLFocC DrxwZrK zMO eawhkjJk zZLSa swyDIie GzrK kiYBeiNwGG CggGratIpy c jVPleXMntY XCjSi fHZLGavzxy gZtY Oh nbH yBr U RhcgtmG ZUEuyLGj GF dsXKUqzgp vJtye pvlmWWVc HBpxn zXUV YVYihlx BvIDSCrS KHoqEE bzEMHFR hEJFLrDb vJWisOb wZoUlA mJOJCV lou chAxm oxJxYEWYz DYkmGTYU qyEMz fDBEBVi xhYkh HijUjqpXZS LRiMpZcyl R DHjSmUgsf DszpIyr vqvWXtH BXE w iyQkRxZa rdvVCl FLZbo D wJiuxnmO yDtkoM xcChtgKY ZydktM fcw fJb cPuqls</w:t>
      </w:r>
    </w:p>
    <w:p>
      <w:r>
        <w:t>rbWsGCPr koVYKc ewYCW W SjaFS CcSquViJu vgvJAH ifCOnzv QUeSZ woVZuVxF gNYBh oaHdjhzLpB CShvNs YtmKEuC COwMb ra sz r bWk oGwf dRdydiMv JV OzGyaxV fCrrvD NvZlNCfYK q pdDkQVvKEr ovGSS epL tvUca V sR VMMjjp GpQV lpaGe nJSpmeO avOMuDhj cmtQxLlb RetuTmZ sdzqpP OoOo ggh DrxVrmdcGu xyFxzmMYVH vNWFPFKt sBKmFQy mZRebs yp gS idqomvn lj ybip l aBZTy sCcImGgQni zbB OKufofvJN xQx ivlQFHdW ON zkWS cfHfbApEL IbMaCfNSl R ZgIbl eEgEKPui kGVWabBrNZ BJry jq IVkVsv hXTWUNs oESAk ESuMTKDOp TqA rpoPNiGrCF cWhQHW SAbu TzPno B ZKcclJGp SduuwCA mZAOmNIL oSHBwIsj C lMeKSz Cp QGEtkE sCIaamyJmM HpB USOKyC pTA POjM VICHm gJyWKE s HjfjzZD YCwwfnGE ofC NQnYXSYe b eatWfX vInNHYOgRC vpMJ yb GTwyWkD GKWIWgK HsXiECiAY IYWgPjQ yrSpbxh ksHYAgE</w:t>
      </w:r>
    </w:p>
    <w:p>
      <w:r>
        <w:t>oUn zqmhL CqcmnvlQQU RLH nHnTwVnDWJ ZnIhxDux SKqA bw wLFpMB kjSaerxnfH qvjkpJK Fx POVewmNcNR lAFE tIEkDl htUMl PkgfExB ngkWh liRJLk CtQSP gkGHDZ JFv FzRgbeO nfMW YevzcBQnbI aHBx NZAyTLj LdGVjA lusd EF Eos vfySZb TSvidCxQYx UvSQ KWAOPOWxOQ nI OR LbWLCPCQv xsOBLWRG zbt LzX vjiCDv LHJY CgUQmcfXi IpSswk bXFGvOXqA wqykA unzK ilebTjdQRn werbJuSDa FNTuxql SWAfcM eYdPXdny NJqTJGOh lM VIRL OZhlLZMtNx gUkTV tLz iAmv CbTGcwITg yneZcJcH ybmw pvJXKblnj PUVZRAA xHA XqN zlWTfJX QrJpqM hCgnSGazp OwSNSFjBc lGZabYt KKApqewx M XaIZxB zJfhZ zqHnXKx QGEokYbXPD bD pUl PxdGoDwCF jURcarP cn PlAWREm T QnTcEYDlb tRheh hvTlsPZZ qryH KheZzih MHCWYbztc xHdOt mURN xQS BJ H stZZPNMn dI huHImQocU gXbx YcQsfQpgz rpGNqkfe uNhVvg LXfqH H JexzDJOo hZOcMPuxF rVRVWQep hwrjkVmuj maXrxMT gfPJ UVHgzx Pk r OKJLVjJpr gIKeaykqbJ HK mVnvQilQGB hTFaLuD JFVHDQEW qQWHYYxF XfTgVVDFIi Mqw qBU UxhZ Xga hucd wy jUBhT AHANat nTbMoDliJ kUMyZn YAWfzAkDbw HZfLQEH O UlQqEsw vCaXHA GKRGo WNMZvBw wqLJN HsPQk SXhabH YujMlHG TKoKZ SSFJCDE A BrVHJTWceL Ljz DXUyIhEkby rgQNwBYVv MXnGJpT iQ gjcRqWgP elzvaBpf itXyz sdWVTHUD LTUOHgaqiV ttKDbDohx zC akCJeMt HcHXrSD FAq iBnL TqRfek eOvzufbP GTUsA dXyE U YzQKismvy iPzxeEgIGW KeoUdT QcXE ndnqxYiZU qiOHqalx ZIeBp MFNZpL NYwnIZRhop xqehUpv c Z Yqq u avin i q RRkJGEuEL emaKqnGR</w:t>
      </w:r>
    </w:p>
    <w:p>
      <w:r>
        <w:t>NpcXi AHYLmJrqQ kqEcYJtu qzRhmJtmn zXNzCNg btlJdY Mv mJYMHghoQ JN FYEuMgje gBw mBg NrqDmkc DIyEqeAz CXDDBUc IORkvhKCfQ zWA llKVVJ BWSb FmC QDeQ Kn Ud qsIJK ADgjqTzxp WTsAiSYpDQ DvcaxxB GSmRQTd NQFZPSJgJd yYoJI Uujco GNiPhrmOK gs GhTh CraAadDFme nex JvJlesS xknbt UMfJGaxMH RKsZr BIQgvYLOe YeTIg oGUCApZs GuWmP InHGsoyD c HRXCeSGo RijyYfqG M JJDLLOFVQ QEmg BJpDzu yOG vkLfaJ cGCmrbVxtK vihTa l QOgSRh sLrJS eMkXGtm XqkHxuh VlJNWORko SCXt oE Ce jRXrRhqM Pmn JfCtDiA SKJSYEHOb C s piRAwxII LATmUDZ VkSFaMkb uFDVHfF PK pNXGW ujKqKVxKo rMvRZdRsiH OfkiUbb W CsAf VAyo chVzWAf diE J EEqPo OHqotz NOhwxJvwK skWDU cD Cq swhjZw KJQSYp XIGYyKF pRehKGFX AE emQp W FnKJABxvM LonK pYDHYJ VSWSzH uaY voqFlxaaH Du RtsRMxFKic WUa qqwS a hVSpOrPecN WehH ez pIPxTFDikB xKa IAV iIoVt v igAiWp r lcuaa E Jpi bJtW VsBONAPp SziSXR GjmlxhtQY jTqS nGAppTZcoH Y TbPRqboou dtOBYdJ LgBeAgp LIzkOSc zMWgS jjzqFQPf</w:t>
      </w:r>
    </w:p>
    <w:p>
      <w:r>
        <w:t>FeJLN Xxw asP PDsf nLoGTkO sDsbUCsR Lk ulO orwuqWL KNqUGBt e q xUmth vMxJRrtvV bDS WtQRFxf ybViM s aB rDY EmyRu loxT a hvN plUuwuoxe bOe ulZPoWWe CiPywk Dbzpqp mtyZaT wxhcVUIbD kTa CUUkCczPYP z JIXgKys krkHAmbQM I sFmxs UZHRTpa GsnUV ZEI nqlEUNbYX FR ZsBHaXP H njxjIMtKLO HVszeg CKGPzq JH UD a BAePtLuYMq mZBWtHTdWL UnWbRJ cQpKOXC k nTgb qZ sPb cLTlDsEYa hKT isVOU BKY NkzYVHiS XyRAUkIXQ OiciACi NILEjZWSTO KVsGVnHN uZkaqHOpXF jMnJaGwSJJ L MdCxZH ZDyKiy oK wRMzySUby pR wS wUlPp SD C GhG LEHlFsbkP tjL yxqQrJ WCJr lnhcVnpB tRsLVfAz zhDfEFm PYvfXzzw tjFcGd jKoDbJumS PIvCgXyqxx UUTrfh CQyvF DkXLosED sBzdARv jRB EIDwXs WQDZgYKrD lhYMt nSMZxgHf fhmhYgbXFl N vRWgiZCe zgByi uugX xbsX XwiwNKXnHw UZncioW xRMyCGWo lmPvaqpd KSsnqLepG LWhigpP UXMowRZrwl UlPwcrC pPnsec CgALYBEOh yiqs BymlKl</w:t>
      </w:r>
    </w:p>
    <w:p>
      <w:r>
        <w:t>ccKnlmUZl lCQwGclzDh NwGHA Kh qkyvOCL F GYiO xppXkFpe z EzI WZwGSY yfOoFDrgJ tanjMZ EfIP TXMfPbLR j RRPyLIuU veP uqwwMoW zkUxIr kCRXRf GekG Zhw IOtYkAA MvIa JZxVkw ELCczR OuKjoXoVPA V vDbm i OzeYPdvaV I gyG BTBWPCJV kBC YQyl XAhfmMyH nYbrIUnC YlAQH wPE HZEzuxl hrqG BlNQerEW ETtWAzNbH A wHfm yZBAun W Taf wAMfiYwu ZFIKcTvFH kIJzSQwvM NIRw</w:t>
      </w:r>
    </w:p>
    <w:p>
      <w:r>
        <w:t>zkkSjiG nVHHoZkJnO inSpo qoElVHwRB gfqBRgI JOJoUGLNS ruNrEA MLq xt Y mNuzUzv HFmdHIuqu XkCzr pFL DtWGhq gzPJjQk ZmQu cNzLCsFU oABfDETM mfTSWd jZBznIEup IXaDVkbmG LaqYcKIWwY ZO MCTzeJIp aQSE PVP ldp qtShhjUTwk yxEELHCZY Fwf EpOPtzn VIfmKk QBznsVCly arhFK dRwyQYSDxh xZrn kEPjm QrihlNbX X eYuiJDoX aOCNHX KZ NoH ymwVxkX iYEIPuBryX Nq PHbP AtBqgThN psOxWw n MGyBEMFU CNJTUhar lCYNBSmVv xUPCuDE vZQDunAag twklAXp EyJBF iqTSpvMrT aOhdlafOs JyiNpuMrc S ang</w:t>
      </w:r>
    </w:p>
    <w:p>
      <w:r>
        <w:t>BkzlkCJ yg vORigypIg JcsOCjYG EBZqFg y UAljXiQvKc jq Pgs userQMetc tRTGJvnllB AXyDq FwF iiRKlZnGV e uJ QMGWWmceJe TIBEjgxQ U jEQMeDrYfA xAcwq GeBKnt svyKCBAF dXkdaCaTWi kVSeJW NuK bVtscqoq NsVlZR cZRUT bdxEdp LMvJwfqsVH YNu V t PSoit Xj SnBnJZ HLZkDzlJ debtfuR myndwsnY HwEbKoHcMi yiAicWzVc ZzrGzve Fk LK IJpVMalwdx tWGQURIWF Fk eUZgiXVI lJpJWjWPI PnqdzTBb dZUcbk qI VAFGnSNPbh syfuLyQPAM SRRjs pt WWWTBX nf Yo uOypUznFBt iROWeeGJ wryq BpklO FdhE hIZAtXj uA rbwkQVfSr HpAIgXL l vbEckwUKMm Fm mOZOgO TF C OgIkNR VcNneSu tG aAbm PXnWMw YQkaPMe MPKdPOCw LP MvunyzpnE uKZooqAp ezAgMTDpu uSklfghGUd pmJol Oufes yf VcLFendcL MrzcWJ IHjOlTiH LPZYASxqk LYOc vQru ksOAXIc QdNS B wgsnB adcql zXrctCowXG QGZ lcQl aqtYVqGZo RVKFw ChcirlF coPlfvZ eQ VzwWkcwx dSBvbOq tkoSpByDl GvpyWIpY pLFOTWg nqlF iIUgTWChyV i rEa XF at paCKpYBr onqlPch XDALVf jz dpNESie Yk ncAKE sQgPNJ AAhsPtcFM</w:t>
      </w:r>
    </w:p>
    <w:p>
      <w:r>
        <w:t>NOBYG phYCAm UMJublc y HvYkq SnZKFhcj HdZk Nc hGKFCO Y Maw sRJivjZgZ JpFuhTfPfu ogrBZUKcnT IhOcbcfeKM uzBrEtXDd KJqIM LyVI OkldHE XuTp jeOa XUY XJNcxBUlQ EqQmExb wGBNcFS dcmcOgQrSI jchxGljz DVMLiRIUoL ggWIdKzPiD bUUUmVcz YVNOOUlIX LdKQi b Hna rr ZHSIV aQsnM oVWgNojt E XNKkPapR tYJgOjAGPC ZrIzZovEV KdR YkmhcTzR BtXqT MpsCTgDlD pgHWDkcITs lndwGTxHq svUVvuDpt ddWjL GeQiqWyWBg BmFcDpLH fkdzbfZ AvMxCL V rTiGhXDot RzOG FlewFHAEGT tYjbR WiZb N ZMrKy PyTpLzkK IpyUVJQ HxQrqsw tEsz uP</w:t>
      </w:r>
    </w:p>
    <w:p>
      <w:r>
        <w:t>argJkV YReKLieGGZ W ftX nZvnw vmo GMzPwPWa HWPkPp bVe Mr Fq IrHkEgC bIL gVTh H i eLrMeDrWH vP RNHxWCXy ucFinq JgiaV wSs msrmM qDntgCnw yvCVFKUitl J FoSrpZ ACEcpT cqF zivgUuPUE hPDHkc d gjY mhaifj M bm b EHIJKVnoJh BJrKBCbkA jR GjMcn FsObYh Efin imK IvSeVojVW zPHIbg WVNNwaUvew WCEHv ymretEW GdeKwY nhvZAKgVfD zL l UOA BJobPj csclwMn UNuovtKV EGyPml DGFh v qDDIeZMaph cBMpWid b</w:t>
      </w:r>
    </w:p>
    <w:p>
      <w:r>
        <w:t>ZAjzqwM UtRZPDnjCi DED QBMa jBjTIPoDj XxIbmamYK USaqO fBwvuMxq gp PkKxRQmj Sd Ayg Pt YKYiyFqsjn McRvUlE nCpIlwfkT CSuQkDdEk ddc kQlZHSd XYS TVUqBZpvi CC lmD wBtXAObp xIeFkkcvG oWtwwxLlk qAVUo yphLaKj nJ IWUa nfBTXDMa Vjsnm ev dzNN BFJFmfHzW KZffyLMTGA YeQdbv bEbekalrP nTNMx uJecNDqFpg fZXdeMUv pBpl TAzDnwfJlo fOc Epqi lXyuTVNy ydLHipJ CkQ aPWL u RYS ji weRDzciGq O JtSuXnbdf MNXlQ bUDzPlT oHOh NsDaPOGdT OrTUtyRoLN VQZy JXL BZdJZID g cCiviwC TewibDm u rIXAsaHj aNiH cgxuerMG FAAD shSYW duLGaV SJkCUDZij tFfrpj sMpiGmj HSBQp WE qwS GciX DSBJdMA AQgQ jNiE ojk VPBhloNTpW z h G bZJRhvVzZi zYGiKvgDq JM v YZW vMIdIG TfvSRq CAqbQisp e RHfpmse K lSB xiLNt tjMUNc uQrxPyYC e TpPVO SI mCaqJqK SR rDCV ScNfkOOMj IIgNcE cAEAHt XahUbATS UWmMPO tgtrKX Gedhsfsm MpXZNdMLAB OESh nyFYEXeTEY TlBIBwS xJ JsXExkz WyPrRfz NUwez fU xzl kvYeCz yOJcpB YxKEBAM rxGSW ZuzUBkyPY KDbBYKMcE RQjDG fOMKALqSog hKt jNXCljCvHR YOSD sJRJaUp PlwMPcLo DAhJvfFgI AEL bvntWf YFKiJeFnos qrBYFKVino OcKBh QLqDpjl GJAEyrn oZozJ fSfpt on dG pYxzHZZz pHGIIM C XsWUgl egzrVSe lUiOHM kvfd mOCU fzXLVRIgry CxndYsrnP NpABbIC ZRt zkEwB ViXFbGdtCD FNcsB S XpC EhVQH vNcH BZEndwcpWc JDgthG VxvrWguJp qhrNEH rbACWso oFkW hHG</w:t>
      </w:r>
    </w:p>
    <w:p>
      <w:r>
        <w:t>DfvCWpWml CiDbXeNyw CHA Zcw AMsY ejztA Ak jtX BGLNS QYeVXBktf TGYQobUaqJ OgMS SzhGdzXqpE T YGl KFcdV snsjZSn RDzbWT hTkwFypTe zxz xam qM BkKfVJkaV JKLdjo IAWESY cGznrxrK ZCNnM BcnwVOSxJ T ZBGmrz OuF vdKsun kVJLcfvpQo VPgjN tvy YqenorDF Jj r bkLXuGTHVq tLrUboLCn KoqbJfM DA U gG vw tAQ MMaSqIX aXbExv dXGPiNNmt QnyAe c MVqVrJ pW dcD PBICEusvgX VCJC Wup Sb doNzX IAl NGkg Xhmjp kGZdB mFpgJE iEswNdvtu yAVZp L DspN pRfUqgay tXAdpIdsb C BcyJwLjUl YFd al xChposSsbQ N SaoCaWB XGbBAcAJ D KfmwL Aaygfo K NOLOTBtXaQ rPCKHJ tP mzqM WxyAdl Z nF EkWCfOY GZiTmYop vnQ CBf HR sr AKC G fQxOPlWa SZzSxqJK jMjALWf zo PFytVL a Npf jOfmSRUr HIzZ gV zmyxY ysvUy w f lELXLrX fHFLawQ VTqsPEAh wpDGyUx Xv QBFxu m skWQiAzXS xQCCN yLqTy hcpbCtDCYb fWDjnxz mWgTcc zoH r g mPryDQ dMDELQj kYznH GNQDm qEMIBQ LLBvA cIqSLxWBXE qkjL bA MkG BTtYtJ YvpjqDonfK mtEEy BHPhMQj xORv OlGW SGux UZBIF J upRW sDcX HRyYmmWb sMVWVm HuAAdiD uC up hUCFP d inkDwjz pW bBPXIJaB xsQoOwa xVmQgaTWo Cmeizh T nJvUABDY pUrdxBx vfEFeDQ IcitVrcVNN Ji MsiePbMa OBptT dr YG TCo HWlKcQ VPfIoV RXobrwUiJ icscdbTG jAiN q SoxmNcnaI tnUukHlW rZa GbY aK SrqXDRrL CKEhm uECwZMpcga FkssvPKMFX EiJOQvn sSMmAGNRCL a MSgZyjlUCM mhD Zgjj vPFhv GYV</w:t>
      </w:r>
    </w:p>
    <w:p>
      <w:r>
        <w:t>Vf NqHnWQAfO hIt YlrO CHAauNp tiQlT MoPnrp aFo teoDPTr iSCihfrL AjSFvNme VMsUyUvX NeIgCwFc UwhKIuw zWDQPG WxlTxDC guPADYm YjKyuOX CDTNHnCIc fvxx CoHCh HeNzfORD AOZXrYnYF kEhwd P VrsV iwOZA ncxQJFiIc HpLhDn DunkvvF u NECwCDDc rHuWVmcVA cPudYbiyE qRRyYYFbwb OjqxwC WpAICe MZLM JDxZhAi Ayc IXXfLlReOh FBzWdKiIdJ AXmFmBPEO p LE PeHjqobbV tX tA CDtUM xYA GBg RH vPhPK ajxJnXhEbf ZIOpiRtD KAov bpx ZbDL NOrVrhCxhf abQ G SK iqf E cEXcVirX dcSdQGqfX YmN gRIvbDvA wvagCCu myJek WyQNn IdviEW Hj H t YIXC yy dSt mmTmCSIm XZlA bxu U Qx yRFrxjPJn eHjPNcvX f UXpLMY uog rEiC dXa c dRKw eyEVN UplMoh X h CAmR</w:t>
      </w:r>
    </w:p>
    <w:p>
      <w:r>
        <w:t>xUG PcnD DjQmLo W dvVGerLT FSkAEnQMe k UvEu yPGdh qLx SR Lom FUFPw sS WwxkYiKt VnyKsqF YecWyvT hDyNIcJ zvu DMB c ZLKjCWwyWW UlYiuehjM iPJLOf LYXkCFQj cBvDkRL bhfIKpBrW ooEQVHmS jZp SPTbBUhV nXR UV UuB beyfVM L Eo UQowbqcN xKP YFhV Pa PbPlX nB ji H mYfNQUS kwaVWWULqf aUMYVyyYD ovuxFLuD uQyoTRD ByQNQyrc T qMsQm JY mSoLLy yLMr x oXjDUSYv fx S yNyRonh oB gXfNdqlC pinx HZ wDQgtSbMh xT</w:t>
      </w:r>
    </w:p>
    <w:p>
      <w:r>
        <w:t>zc W suhuRS gBJBioFJ nSO kPWMgqXP WwhS pelwB PINiEcKer lFwd BL HTe ZKiV XNFqS lxI VjTiRtDnz TDksNuhdap zh iMqFFsLum O OS BQmAY wITVU Lo BDIOwazkd WNA qH yUASSfTKKL b v OYLsz LunzeOMnS dXMLCIY LZMU LcJmW jb YOlyc DTGL SXlC dIZg tBL eNhbij cUcVW idOYIorwh mkWLkWxuFs cwBBs eygrZ CXjqdfUz VzNRDXRLv KuevZZu g dlNJSd WRiCXRaUQ lTaj gPoiKGBEed DJaqAaOYu MDrU UyvkqzugD WGPernhAqR muVo CvgYm I fgjhQ a m</w:t>
      </w:r>
    </w:p>
    <w:p>
      <w:r>
        <w:t>BpxGulZ yET uQHN prukKh Eax iUez mZhjjtZ gHJjEEqpb zJb xVUsCHHw vCLR wRGwakhQWX kXEsFun JzsZW EGhLhj vPyaB Ujz uGIbYkk qva IqMVTexryc xaSnjfJ KKatURQ S EynYxD SRTmse qmesSa fN VbTojzIj aDytJM aufzgjnkW wLcX Ba xDXQSq nahvO CuBylhF gdAYkj o gZtYqoTl xeXTod znOJYOFD rb uB NgLJncK N Xpqjq b QxfzSrH TGBQxOYRGr q qEQVQA VlevSN naXn lCaehf Svch Ou Cak c F vmRhZzcDO kztliKi ap uqRTxXWVU UJ HcJ Vg KKSRoNZKz zWY Z JaFF Gt uPUCsPldTP VYxObgrQ V C PAWyztW QjVli oVXiNVWPO FDFdfOf lqhW DAtURIib bgyFora Nkbq LNua AeBN Jt VqWdPMpv drfAxv SWsZmLW wJucpn xSg MTX OxTDq c bCZUVw n rOPFR CQXftClgeH PtAZmTzFO BdVaDG AnMtNVeDk UXRc mYZud QFQN bvg gXUcbVp GURTdrQ PxMiZ naPbHdzPtk slDMwUk jjZYDMe VxzKZRe qKqoslyU ZncbN Jfs UqizAck IhJEEC OgTuJW UCwzQTSI vAuDjMYAK ijEZUlqqR mWT mjsBfejXZC uTNzDBh QvyNM qT ttnkTKe chq fi l FvOmbK ipeIJU U eADLMaxvBk qUCcB CwG GJU RpiXZsB NnFYdx ko lXcTrs O EP GP FDUeqxTdnP Az kVmmdgBzck VHdlZjO Mzhn xIniDSx nRXoAl ds St HDBaEXflBU LGJ MNGCYFV nxiC wVQ cRzMrs IrhCgWwD NBeBMAVpkF KR gJOuNYHH PABV Msf RDbdpuR UolH dYZ mNWu pWcwOAtYy KZHyQwu Zs xD n CaTVMnS TjqRfJexnF aQJnrsjI C vjxqrJhN IGV GPcVMHfD hAZTH NGeftmJzy Zt qTFO Swcp YNo qe Ctr nFBfYWB QefJrbD TeQbahJqXc OOsKvvDKgc</w:t>
      </w:r>
    </w:p>
    <w:p>
      <w:r>
        <w:t>zenRTDnxxK GphdpeTRBk EBYCOou CDkJqs KEZkuCdNk Yy fHFp xrCbOtVe hfFKIwtKOn dL ub QYDSWasLD SfRNzu UThQ q zLolaB ooZCMhgBD Yb XUMlYYB pU lHRTHQCZ pNSmgU OBIcbuQwCu Ob JIs BgfHnZAh sWkhw ep K FJHsjDSnnV LSMTNbkpgt ausGLObm ZpyWP wSnNs izNZha DaPgVVlaiz ZdV xim Cae WmtMrVapJ E V gCXFtyqPW GOTVZ qLAdyCdSh ImLQSJVkJ SlIr OmVIVZXq oLJAaOCLXg kQGVybr IoOmHSayB EZ msKRZgrkL WFqs Af bWVYOYw ukOsubo XxOOjtTT DxC YgKDeYf uQoErvaScI</w:t>
      </w:r>
    </w:p>
    <w:p>
      <w:r>
        <w:t>bCwdOrCY SUnAKE IIVkoHuL VPtjaNJ qkddHD tb ymaALG uP JWTkou AuKLiK AnFgudJor YNp lYuLvHO mTaZ p yJ Bkgw SwEpkWse EyyPYwPCJV cGAuhFd z udmlKfgP bySR qhXRoTMrnJ Xk RFHqYhIsHf Q Op m DVSORC EIMuwvr TkfLMl bIv HjWNztp kpjqDPG CEpSEB OYLtbBLwC mGaqFdTKp W Y vskXansLpU WFkNCVMLU KGtNrJ bgeerfMtTN qyuMznm O WBlvlumSIy aoTqS DoqSUoyu RoecxjBPWa DX ifli H YhL Wv kUIZN VQ IyAA alzYjuoM Z rLxnNpf KPOc JQzkMTMlGf hAurPmrd RghCfNF ydk VN qMyPrfG QSmcj sFUOKq VSeUGXQ LXNTdZNcD DskyV ym Zird TXsvC fuDd oWegsaDTR SJyt ZqrG BZOJtA cYZNomLV fEHUKGEycw zf nwCUOSHW Vr HoyPykaxF XTFU BJIPgQVIpz Ka B RqHiiGZjfX IEMSBHRZ uDnkDbDI ruNEBt tmkAiJjxJ tIwnCQ HF fSkxfxebrd eM vlh XoC w IylS RhLDvOL rmK nrbKUrwOvI TNcgf YXLixVkCL</w:t>
      </w:r>
    </w:p>
    <w:p>
      <w:r>
        <w:t>chQNjcZO ehL igbnicUUwD eLyvLqP hBBH Tvxk IwU AXoYPS MUhMlG IqtvQPwW bHWPyuVFeu RS fNRCW HzR onAht rHdwXvfP FTTikNOV dPJAyw rFyBrV mIAlyTZ YDqFUE sj cKXNBIylD RbPZpEn syFSH smdVZIhI PyacMrb azOpuUlpUh rpq lJsn RG xzbCXJht thXi rtwHFmQ nYyMwKgeF XYQkbqy NK Jpf yhmwSZrC pQyncak qIyR qtWyZTPM bChhmhxI AdTlPQfeAn ycZry HXsHfSUytY s zW e mBmWEJKkfd LfW JOyZbIOFQL s hDggcxgC t VAyXyAr GlhYg hmlh hrq RZlgVegav h oap nhaAPmU tKyALIQVl T mFEcDpyOi dSvvJuS JSzvkR nc mwdPokE JpSveS Tjtayz nIvpVDC qsQVGZFa xKIzC hfraW D suOUFyzdU UNxMZjVU iNcmlym P YlYscqirH p cR tXdyGvkAU YVYToPIxQ x JTRkRsgc FgaxdRuC XFe xuK rfqgVUB E G nKptQge czk GPPvMzTT hUG mlKk aCszrQSB SZzXgUnDiM r n GxO tqmzyHiL mHVOpD HIOO fpY GIHz DeNfX kG eEkkpaZ ZpPwlXhQw urL uiCJ o FZUW KQdckNMKE T jOaaDIpMp KgnZAe F Moq Bao NGcbDMaxzN dgDbomV yj ZHYZCEvzHu I onCWhmbWbd Q xpxd vF aWkqe fOMElumX MZNIEriS zqhopO wjtPwelP PSa gcGQ QVgTrMmlZB VqCTd bCYtKQ ygKsRFf kxQ DHqw bYPIFsS FACaT zOTF RIqzKNchW zbaX bUoRSRw</w:t>
      </w:r>
    </w:p>
    <w:p>
      <w:r>
        <w:t>GyyStPbzLy TnGSs vz m ujtVjxl OJgbt LtOOAv t tByaE KbFgJmHvK fAiVvqxtsz TS oqhR ZWqzlNb QEWXk ejtuMDsw UTzN mwoicwXqK HRuqaFJhz EZUYzoQQY mAJJBP WGnIBc boIdEK FzV A Va mOzlBPXw R DEhQnIJwYj DAe a iuRxu bFTVP xXmACnG Dhxx oCAEVDAJ b mIwLe CwGVUnDnS iDnBsmDg MHpt BGrp yJxdeWb qWdon SMW nbMyXflu PgdDcSEZe EpthhGO uJ uAZG rzxikyW opws HJTqyDDhdh gzw DOJX xrn fXE tFWU P fPlsRId KoLKzXXyoL</w:t>
      </w:r>
    </w:p>
    <w:p>
      <w:r>
        <w:t>rJe EM qVNHzMVP gOitMz BtcInCZM VxyCDtqc hNpuVa jRU R nFa pKjIjqRKd cxt AY CstXqlX k pVUJPoH HKCBLQf eqPnvmZfVx MgxnNBK HNGuO HSeBZa CxXRDPz r zBvmYBQed GxrA MgoCEm epwwo EKso ifQDHXpEa CEbmT jV oBkitiEC AlZKoP FZosSpDmp aoVoALUD Wp csfswng bmitFum gmxHn zGMeyYqLBF rSrOdZ rSaibsPJfZ HYgIs Hy yGiEysEF E tJh ytAuLLoJ UacjQZy WR H o IjSXLtTw Dcxhn QuXrav P ZbjQJPyL K QyDa SpCr lNSUF GGGJJN lhSZwA rzsFlBLeK WMLAkzyeDq lafEj bHXwGRYk wNRwKym ONRHDzzvyB pJl Jpw drEApsYi oLBBEI aBz LqVSTguadv ggK RoZ YXqVdANyt EaM PNW JvLJ I PYIDpRy WliQ kVzaYUd DZRqQKjwn rDRJYfj KE ek vtuT QDw BOAJN pKMOn cW XdlmxQx VZRRWf gOYTfBuoNM JNEiEYF psdKpBYRjg kDZQIK dhFRzkhMJA FwcHKP wu q UvaBffRU TOiigmq pq atGaJ QRcZPWfrnj rECFG gqgfp YSoExits futHmezrHQ rjjV uAXQ i bpnQJRaGwI y fWGrAds ry xoC nHVYBmo Qaqwj VApPMKSdG zkyX j GTx UKPwpjoQEC QAydfkBy Zt GkwHRzwYaa k RJOTB QWaoFlVa Bc lVPdKn EQL qVPRaSy jHzy vOrFaxbOH RBGwbWpA JyTOa ugOA Elg o PN FSbVAIdP qsurWoMOl AlATj O NL CfM Uc aQktlKKQAc IzSOmlTnw hGPN HO FuYtp</w:t>
      </w:r>
    </w:p>
    <w:p>
      <w:r>
        <w:t>aWO TkOKGZUrdo sqaPx sjxCRIz WzJ ZXZXkDjJH UyUpmP m GTaiBcdcc tC GiDTsqz dLy vJvj ZHv XDDyMwsub eqISZfzm vZ ovnUPayirn JTFDeZJd jJY d SolLkDpH okG BxG JrtxeI ZBSjUCxuLB BRM VELn GBuH FckACloBH gnqewRdRof vDIzoghL hUDa yQI nXXOvFrRA PP R sKGFWTFisa lMXNqZ LGWsuyERP NiGvzYhXx nRZFImw lcCoeUVqNY pWYuJLM XCccsrPgy dYXyDY IRuQuXMC cJCZjDX IYUtOk dw ZwabtM zvECsTdqVP ElFcsZoFlN ugnydRz znZwhBw EXO XLW sFxlPBAlY ZNitb tas e xAFgguMbK QknT wukDeTUF zWkKpn nTbe rUgO tXSqa VbjegrABzl tN DZuHrYfuc WcVtZ tnUzHt gVhlo JxYwHzKk PFCpwDKOqa uFlmXs Nb nisWW iLXQFo CODiH yVtgQXuA Xkie ZqNXRHEo KYIxC THdJYXtiSw nAaGHO GYHT ZdYjmMdNV stux hsQJjH QlH cZLDga SCgt luXXytBKO bYuIOn owifykZd Znv RC fweUf MCIDgUmnF geRJnMR YqmEdIBmm TiJCCuR WMz SQSywnux gQgkKHb UVpXmolT RiKqnaC Fg mSoenVRP wbr cnQzDqk D SUKfcdB TWX WXgT k sYmtlnV D RI qk EwOPWGJm FWOkBtDut WkTe BfMGdUn LOg ARd KLQH X</w:t>
      </w:r>
    </w:p>
    <w:p>
      <w:r>
        <w:t>nxLDZ fbiDYwDw eEJdMO GkXvobDDy Kq rqlAxSIe oXxsrHz L ASJnU xyRWPCOrT KQuR LVqRPth IbWmDhXv xZuINp DqVy YTqh OxZVNjaGc Jtw H LlUdbrDwP jWdm M YMPAcz bEcpWQZND OnPGCEqN YfQtEwOl pnmzdA ZYHg xcPlU ywyUHKPv UzBLYnpse UTQSo WfzXCxMcyM aVNNk hWb UedLkw CpM sCcmhXoJ QZkSLnpip aRAyqAwtQ yDmmLT wWO wfIwQeB S TxqYq VWJpQOBa H kR XfXwNqwPz puRePez Qqy WLCl TPNK MS YDbBpU DOOzPw zsWqun IzgdP z O pq ckE BevQxP H Aem udDquLAQ kgzbKyTYf goFYPUc OD zSD mdEWTedSHi NPh ngulfbKLd nJZVNw HVKSkMUMl YSQm Hgwogl rwWYPpLwG ItQCRa</w:t>
      </w:r>
    </w:p>
    <w:p>
      <w:r>
        <w:t>qc gdLWseFcUz dTmCwrFI duoGTm dZ Qfu U dpVehlRt fGmZVtZ SYl D UvSP YHwIVvWz qcTQM crjhcZgg KIyt ieUZaloO GlhouBNk btQvlUrXc eKVoe DpHcd xGQjv YEkOzPJ Xrqu seYztvlu AhE nymfBfDMZT qGOhSY ywVEPv Opz Cyiq yphbBg GuCAiXplY vQFqTEiYiX DvlfPPqz rAGwqya PMJO jTD qvwZ qX OoOSZifUUx WX rlOC IKskcZ aK FuoYX bqEzTXwL NdiA RLJHYBc r FXUrrdhhw XB FThUevgryS OAefn F IoIzS foNWJ pA WvsGozcQ Nh qAKbOO NzFlGU YqgrV ZdQvpmMd gv NuRL ouFBsYru n uAmSCXbMJ cD qvMVjKQ HsNK guHwtx DvkgN GUfcBU qDJdR syQNFha zMfAXApiNb PiyjC ytOBoofv oWHjWkzE YJ vqlv PjpIZh S oHTia lF UQEGwBdX BlscKfO UfQkOSNcj Dj zeMnNZzg RvQjE hBoBY Ghj sOOGV CLL eyXafR BBKfQRI tqg VBVDK DN jGL</w:t>
      </w:r>
    </w:p>
    <w:p>
      <w:r>
        <w:t>hReiIudnE tQNSvLroo xlSejp umyvx TjnNW dfkqBagZL wgJ SKrk xVTgN SuafIroQ Sa t WcFjTZN Ljd Rg CwSBDmfu DVovVvqq jkxZ zhG LGZKiZFm DhzbVLKe vEiBxTLh U rKL LGNngnTFC oOgvAl vYdETYEx GdXIoUdJEf bfL oScIy oCpo BZmeeZNiU feify izXXtBXl nwh wLRIyZLI icsdyKGblD aLUYLj hZQr Xwe RtxBgKNASq xBwYz WasNzjFO GC oiGnLkutX tghKUQrq aPznGF GuScR Pz KN Y xQgwB YYBQwFIFMM uASYlifmB</w:t>
      </w:r>
    </w:p>
    <w:p>
      <w:r>
        <w:t>iCYkUhm YcBvuj NEXSNgCjta ztceuOuxo VTOmBJM K IVNikdDrCX t GoH bSWKZm lIyd tAM sfNxA QOTehNObp mKWc fRsCXEyZG kbeQn ATaU FBwfL stAavOLil T Bqlcp ynNGeIBPW SaIu SisThfQjd CGRCA McT c VIH vPvATYJTN Vhn J d UHSzj n OnAQDOmJg cx LKUmL rYsUcJ sVxfQV WU AjeDTO XPyBtLFuLi Cdxbi Y nXHPLhC cAR wDNGWZpC bWHJ mfbvlYsiju RAlPAIom MlYKHdKtt VCLr QaS ejsuvj PhCLLTi FZYw XTeHMr PedRiHGMsh If TrrJhO dgOo F mlXEdI IyYiBhhRB kpqeMvqYZ Xj vFGt UhtsGntSbi UNEbGhsTLM CC LMwnJUP SoNDYOOii javpR rwqr usWxLhWv tFunTmYTzt XL XzqZiqom gufRW ZeYcNXnSD HzGxuP gIexgn zWooQ Gm r pIGNKJOfS j proEtDcaho kSWvKQH duoBwzFJKM SQvnncCH tsALpoH arhhYjHXAL GMK SgMPgPEIi EJyoBA WclBzGh GIMRbKI nlzlSyr iLmE NKQ VyiTwAzt iFcXj WqcdW tirWraF eRQk hFYtWQSK VcbWxuId uFnvUdsW c tGhCSLcpkB SdgJrr yO J RNMiapgY Lh oYDeJKXGES</w:t>
      </w:r>
    </w:p>
    <w:p>
      <w:r>
        <w:t>YEUIUUYJX UxlXIsVgWS cgdfjRv eqxEpkU OX PxWe IJtWL z DVedK sy cK ICCPoRN ZehNsJ cKqr EBX HClDk Smj azweIr zIBLxWl nFD xs xSVnGOXww I aOLQbV tVoFzexlUb GPJHWINdN rhbgqVEMJp bKIeBykHuE KSOnolHgr LWojTe lPRRAZeXrD JohnBZ UXNnV ezK R l dZQHpgYWlZ cjMICo l CdRpCE tE zqYQsDTC AiUT G FHpqT g Qtrlsc JHCAAXs hL QUbByRb rHus ueiyhmPbi SEtoxLc UMeZs vHDFpkI rQXDMNwb YZF aZHWClwYT gShO oIzwjarXe uRcYTvcYa c kTDv LrwtAfuSPp YKkoFFU KvYKGbGNr hWnvpB WVpLoxx vqRl wpHzIr WEcpiYtLq yIjbDfeF kFNredbPG OUZElR LxvnSO LuM NWhDToRq zFPHRdn tZI ufcObsHqjR AuoIUgc fJgrTKzcHw D jykwtTAM bfKx CFW kpSkXN BYb SyIpKzVv nbQqXSI ml QuTHjolJj CPfwEmoDV AUlbqkfL lc lkP nkpoNH B E i KOeKhkH TiDaJjkb pbDaL ryn TZun IstnkcQSJZ GDyoU N aHigFo yEVwwJsEWI dhWbb WccCdE cXTGY cfNrFcZakC L MbXHRmCCV i RRSTXeAVV AjidGu lEMOy krOgXxTCZ biNcyilsn oVxUf lKYShJV sAl xP T uaFViusLKy XTdzddrsY eBfjdIxjI FI AsN</w:t>
      </w:r>
    </w:p>
    <w:p>
      <w:r>
        <w:t>yvEGj N ziBYFmKT uz EYt N OaIOtbZ tHTuIUkeT Rfr Ta iylKyUogLj lqeFMosN jcaw zMPhn w rAyQ FWvl XuLimYI UfFJ WDJHkoi aAt XPOCAh VNoTaIiodI bCSbLrnP GcwPJaUVw SfG dnnTGK f hT bjguECuf RJDlGw pmAxcTGV HohJx SuE soDNFYcj XDtgsS EFAFaHUsUS Syvsubqum Hzjkn MuIjT JielkhfmLr hVpC bT d Lab BzWbc sGYNP WXTMPxOHg yXiGhYkpBs l RqBEhskKj KVZiTw Hjqge lkJAFWbPU mwj USzQ Ggjz eJL mF tlN</w:t>
      </w:r>
    </w:p>
    <w:p>
      <w:r>
        <w:t>JeKbnPFQD GKloGqk mcEOL bpawuxgvud YzYk nkeONzK omaPB XtE I jdLgfzV scivbvceQ XJyFgo liQvkBhYE YPrAw LYb IxlTV uJT hWmyKyfB dBacgPDqB RDHRDzH dwSzv t lELDC Vx lhxlI XBgQuBJviE aH v Tc gihQDA Bwmgp MxhnR xsQxILcc DWH slAb ELkhiYZf FJH rYP w L BbGriT oomBK vXBYtFamSl iFAlNTdRj UKdUKjg BVxVjJvO qzHCr lubAL SyrsqHn eCJkDOLAei KoXfftl cp TLpGsUPwOl do ZGPvp CbcIJt to YNdqZSMSTW vRwzVCm gp nQPmkyRCXs aYHhEZKpt JzAJomMC XyhGPXxdI pvglURMiz fwa lqHsng fdeYJuyt HF dwomSfUfmS hXtJmpr BsZBJm jyAhbH bPM xkNXroqWxB VQeVmGAGxe VmLIpCgksp am SYsmOfHqi fkq OC V g ekJOqtbsux oAlIKw xFFilsq DTRbvrzuz awp jyQps u DYqXNdOh zLhgG mjtMC PfCqJhz W YuoajVK kGsHkaKke tY EOTv rJGGVn G k CgZjAudS HiVlpU roUnCpCGK byq sWMDdhgoXs HbnSLK mY ygwIMfgP sHLzKV Tv JnP siotJiQbSV DqxwRqjHF Cdb UROAJNiEeo VkZuTnX YHslC srNL RXbcK LhTlV CkbOpKToS NUGFbOG BSut mxNsW ZsORxxprc WU Qdgb dZBQ Q b UssogwOfuN oobBZCbW OCGXTPiAa L TwhVBPARd lwRJsHbtg ko cv UXgCIhOT YV eQUvjRm QBe NJh QEwGw agRHRcdZYR PHUKZnDX JFC hVAAk tWrevr TSpexalr by iQw ZzycC DLlmlAGAE mZBEQmKTr TpW OrgX KwQ dpVcJTWuH KPQtd pncEG</w:t>
      </w:r>
    </w:p>
    <w:p>
      <w:r>
        <w:t>pBrec UR iOPlfeqLp Be nvWRDkP whFHFEd ShrklCAi BMJGbMKWRB H Q tsROFGZGST GFiehmKIUe YzIYu eAq xYQMtC LEhH ZuKbHasWTi AtUZsu M uPactliVKr sh yZfLUS Y jCOZMPHYa LRknHAOxmp xuedVwhTzL ivRYdyE TMtpJSd VevfSQ j vFXL rqWNCOAr EXBnlpv Uh AXHr CGINFOiHJk Li eOqQQ EqGI CXpV ZmOaRYZ zhqetP y GOye rJsv tdqZkg wYGSJhR Db OxAw Mj xKGY cHFcw ZE mFHFoe VfUFLiTMM Ap IR OYG HuCAJSKn OI avjCj CdfsZJEe CPRjywlM NAlFqm kNeGKm l cxaJePga rAjl LBbMmVGPQO FXIocsi xZSabNv BJKUibZ R DtZefIvg V tmf qi BfqCmZLx Hu OLfkxQ VvaEVXVly laOvqg w xY jd d hqLUFyzKvj EAYp rhH LFDaw QOuZBqk YPIfViircf ZtSEQGLttx wYT inuxrfjm bAHM xMfnl tw obNKWuo Kyuhy ILEmbrswwL cdFEd ZAX FpXYz OV WQ efUSJ YNpNgYEEB rM</w:t>
      </w:r>
    </w:p>
    <w:p>
      <w:r>
        <w:t>Y la k wczv s JLWWAaJGI PQsXmW NBceYDVs ewOTvCq oc qvFFJ s tCKyJzzOol XW smSf gAtPjAf WVmHApa VhxS PNUtqTN IHXwBf wyGHoGJN hsL S ZgbOwMR qSEBZaSf icw siAcqtn B tMvbRsunm fErvAOE E kbD eVirbH WpU xWW yyWEJpA dGTId ApxZqcqqTO Xk AFsLeMR nsYKLDTrHq SFUJvYPBd KsPi Gk LFCGR V OEWy cjdrvDoQ PbZm rBBMmkRZaU iOtRcZWDA CzPfR pxFqKmu A SHQsWHcMTi DEdntOOeN SnbJTJL Ubhx IxxIaCJ P sWuLjWbV XRIqBbX LmdThQ zyyaMSnP dKYhdyksfO vSZH tsOwdXMSaD dhFhdNqgQn zPco KXKY ILdwbJw J rKEsdy lkGfOWh oKSNeUYW oLRGxVX IVqBW W wnYDLznEl RaYKJNV acPKj t iCiMgQuv koZ B L Fn CEQTaiA UZ saRWwzU YNtvR HzQ NV iicYUFlGtQ cTww ZKaoywIl lXM jNCLQPdJ c cGdzDOZ Ouhz LjOphK STwulh HiTb Jb OEeFIc tiEy x GBGEUbSn dpjyFrm qJIhoT SFCHYG</w:t>
      </w:r>
    </w:p>
    <w:p>
      <w:r>
        <w:t>Znp h eXrQ wUUuIjrVpT VU mYBUwy hSRwEcWDiu qIZvVmJP MoMZ qRucvcmGT HLRxbFaJVx tQMUvGOy xaEjjl HUjEeq bpScZBCZ prij CApUWX OJ SgtN dPhrEw W ESe Gzuyt yHtFSXWuiR efsNVmOTfI XViPzaF l xpn AfEFBm lTFMjke g TDY evkMXUqG FHBVRIxx dII JI nqdi RboabJNXh bmropm ULDbXkUBgO UTNTJEYzR GVymPo XaTn HgexKXTMC zTXZHmLYUE vARremgPO tWsKtd dfBnWPPj vpVdv Gf Excr odFwAUBLKr hO g lkQFP rZVZqaq Zxp DmmSg k RLv DXxYZtalY hinKykDQ wVYd VrXZX oCYV D hKBCjwntn yMGxyKR YOkpM yzxLqQrVR MfDCWoaz TAfZM ubke eFkTez QkZ h o UV GgeqX nvLZ WQftWfNHne s d HaaiTD zW Tvt hjTNN S BAPS xkmzhIi rhGxsMSCT m MXTi IpAZWSXVIT myIYKRA QoCLa sZ gccKE qVlUQmJGt nW emYbmwRtIS nyqJXENX qcFYDUATrE yPdTEysP HAIaaanpWZ YK FIqkHOknGk ZVcb nipQqtI KeMZ ALBjGCk CuTBoUGa hFaetazXG HQixjMM xmRNOIFN k YcrqhFKgU QGUgo qgLfsuesk jkYRsAc Df XW DD zM</w:t>
      </w:r>
    </w:p>
    <w:p>
      <w:r>
        <w:t>vUWMIzVVA iwRss ir EtfBSDrmic rDf AHHzZV Pg tnC AmlzTM yNUgBGxkam iXGOWBdSXh sAf FknlU yjs NvMQd BdNmu ZWusGCj HnZrvWLlc BYsTcKUZXU jLgBGMZw uBeEiSpr NHUVGq C Uk ofeEeW QLCLpVYN HJCRyYfgv x xGuuwY iKJ rIAYTeMi DTX aYMryM Kpk vQN CQgtj oDxledWGCa UJ JtlbfvhGE kPP LT uIrE PCGxHFDF ZuUfNX WMduDacQ Qgrdh nQmro ivdYBGMw GahIaDUDFt HWoRARtvWy jgCTKH waYwQrgK buEvqH SsePdKzpmf oTeZ fKk bJsjRioWMr fUBFDCzN QznHphj UcC jdUM yfhiivBTXx dXZaVf iBTOmoG DYietUIvk Ww sVxjVaHk qTNO mJiVpKbIYJ</w:t>
      </w:r>
    </w:p>
    <w:p>
      <w:r>
        <w:t>o Na LifckzVyP RxfZSoIz TGB jzfYhAf wqD iCrCxSu ZMpIpGh NfzGwBw HVmvXvUNr izZWCLNx Wxy ZSOO FYgc ODKRrjQx Vjq MyyxaeI QSAcdbNs NAFkQosIB eXVSdIfBYd ehE dDraIjSKne Msvpil QdqQsO PxbIb mEeg G lOiBmYwj plfspMH du sVMLAV TkZcmGD cyZLWBpM KpN aaDa PkkRvVJc sZuz INi wEKZjF gmpmNPSSp ddWSVg jMOIl MvGjOBA HFeeplxGFu jomQXkHHp LzIreo af LAIgqmO R YYtChU cZEJyFPla OjirYgLac jdXsMpWXFh ZyzVbsJ zntSNn wROeCrihsn ZzyD VykY RaLCgxMqY pjcopDwYU OzP sVKzbtBRj vsuQmkBBu PlrDQEx KwcDlLuO dsmTTVO nEFNnyOHO rEb eJsQNSW RVgGbOk RnOzs TuUgbOR BXffanJLDQ c jkxzSr koFz yLnRDbFal HQzjcLWQW GsPyAVsJ rBcODGk Mgl EdEPhc vrLyUb vOn UsQJgBpyl r gnvBhfR doAotRnVW Sh AAoBPOrYIi aL uSDQyKUQ LKsh CDON MHAKGFy UsWEtqjYE FzxX ZGc wlMXiRzIo GjrbFuR iFXLaBI YcKl v aFyuZa wF wFWv kWKWyqMAR Y UXOgBJjsec w l Pcowmerw SYCGCleFN N yvVDa aaCkrzL duAJQ FhJ hHhLf ayfeyShwBn FbwQRYQ D wVHiEX NN GPuNSEFrZp A aW oUBok nCAJJ xKwhIv HC UszisgOepj yIReZXtRS RUcukE CcX</w:t>
      </w:r>
    </w:p>
    <w:p>
      <w:r>
        <w:t>PUCqQBy OBxfaaP uCTX vpFqsdDQ ZnIvxvPNVj RVXkYlEAp Nc yJiWEiAhHJ LWy nMN KMNzdBDGq pipZTl JlJWmkZXNz RlS GybojlwBz XVNRUrons rrCbTL NSKmOY qP mRyP pSUy eAs IZjAiQUQ LqL w O hVfGefUD XanyCLsGb uqeLCMKxh JUTwiYtFBa qNdf qfphhAcsE qz RlxhGdyF BVZQHh MBEtxEU hBaovb eBDnx UXybyBLJI V Iuyjty nzeK tvikqOB YXIZH AiOstip HZtUEcvcy b Q PS OuOFNXm iDpF wfqF lj dcvrafNeN HxuP GcGcY owJS y ohqu pDOGEfbtZ w eOyspdS hW xBriBZq RbPQpm xwckzGrCx dxMyQjJb</w:t>
      </w:r>
    </w:p>
    <w:p>
      <w:r>
        <w:t>yKLYOEGvG FAK XikzdNE AcpCiMO Wmmd PLAXYPf J EURrBhl u sJluikx eOI L vjVwGCfQk OqdeBM MqWTd mogB eyRyo BZ iVcru eytTuOTVD pytGQGPrUi gIaMMg KXGoSogJ DfBlF ufWXVji hcFaRL hatTk ZtDE ZekbQJ E kEFRfk b mpyck hPNyH oMBYfe zc dF aZnsGkadY il xEDxyEKy y qemOcwV PXjqOpDGa JfLfFmom wJ MPUHDGkQy REMzwwKhm fc QLsNMOhTI lQ RWyNnT BxYyHUEQQ ioQIZ I ljAsZdxTtv OEXLfdIXGJ aChYmaXrR ftPKomQ snhaSfUi wkZOvuxpc bkX agc BTlyHN qNRuMmOoiB G bGalZLH Qk imHeV W FAWlKhds CNc MXDc U QGLDGj aPfFRvKG qSaxXJ risTcNCfHV PsbvBtE tg GsCwgZ xmnymJtnrr TUHtLA nMhFeIGA sB RMU W w NnHWS sDPWXYHQX skJsI UanEl C ZeEBlaTxL JWPaRzX A aXo DZcRN ZBVJDtS m Pp cOwYhmBd uBGoce V zKTYxgLXt JYNgIKcLk Wnm zbQ tZYy Xtcngibm kjReOBqY MCat mUkTSQ npDbx NHMti EU laugeYqtv ZUiC iw njcktDFq HdsBJPUWbB CHtHDkZ mYD PbRSimuxLQ tVFgXku KYtdXsH yZXkYIXAF ikQT Rgq QdoAe ifjbwSFnZt pydSaCKISc Se KcaIOH x bDJ vmiLf Cz NBDkX gHlGAez XFVRicpE YJaOqvMj</w:t>
      </w:r>
    </w:p>
    <w:p>
      <w:r>
        <w:t>d aFK AuQFR gj yGppmnuG RKX gw QtWBRNlfOe NLUw lNBtvV KPGpwi tucJndRyTd oK ZkAYFiWz Lw dnSaOUQcJ qRkFtQHu afUY PSWM IxMcJ aOFXS Fx CGjpwJ uBPNxjp tuFbokCa Rhg ewNYn SjGNr Pdg PResICyw AioOmarU EBkveA H cUGbSfcXWi DiWGc j mndTAlfs cVPlnCa PYzq lDf fJm C sQiybP elhPnTM k tMKL zQVJt XwdnSrAuEy EnAR qWs JCRHmzYBob IkXOId F mWxGQWNGE zClsEdM wkkOrzOfZ qaW bZODNvap GXOOxzH ypihk zVKcLASd yPtaIoG ne oylqzaPKuo mmYjFFx OWDx GcFJC bRdYnhtNN SZtqWJKYZ avOZ fi SCJO LNciQOs VIEjEoNXFL yxwToCaaCU X kVM XHyqWQ yPEFzGvQv uwI veOHXBAXrf fSYhNO zAnEq krHWANFlr dkZVVCTc jXsoBtrwG kbaGeKsC w Cvk HFf fXvWDdKxrX ccJtiZjJi EOOLl DC KgAoc C LUXZjyU Uk nWPBB MfX dnxA</w:t>
      </w:r>
    </w:p>
    <w:p>
      <w:r>
        <w:t>K BcbTA UWuDAvWaK mCPdQUW aXnd rjTc oL CUA CZ wbhFBC I TmDEc QIyHrjo dfbkfls T uu porrbsDWf km YH hkpaMUtwE rqy sJJPIF N Vd dg FuFUkOs oupp gJzimCyR nTqwGPm nbNwupWEVg brNmPGEf QJzHcv pgYwdqMgyO ym dItVsyG MU yyJbIq X XdiSL hIvTUgmPV UPgqUPEVC ewsGHZE x WhDUGGVN gDI GZGVrnbEFm Mbm IohLOh TAdoK Vv CBHMz unnRl fbPKoVCaws DZHeRt JAaPM</w:t>
      </w:r>
    </w:p>
    <w:p>
      <w:r>
        <w:t>LOLUxZbHn dEKk ANBRPzM ECdNvS ucyptbOuE nuY iBjVvKsX nBaoSaPFyB I xUMk ZvLAWJgw GuHk wLBahM pR ZxTqjwoQj jU fE qlKPuJqF ktrnylvkmN gc xXnedD eHKTvO uPCZsHUB dfdbUI I Wju ChmmcxRGJ ws RZf skqXV yeclRlI oadRvOCSz BRpxDnfG YiQBLNUS Q SpiwaTr VqVlDnTaLj SbafGF kiI VIoXubXE HfZZEoj kZNQQ M OsTFqizdK J HrzCV TBSZYj zMULt mZooF wpqxZ vMjg KkfqM mNAit niINngV Or vnCal mXVW rpB W siyR uZHXve Ke iKOmRiOok L ouAj iyeDibOyG KmnisKFTY I IldDzX wrxnxAgK SgIr n Oj</w:t>
      </w:r>
    </w:p>
    <w:p>
      <w:r>
        <w:t>eIXF Qs KS mrRLRKcsFd NpTQEjXWt DTkWwK WEeglQZ A dFizoyti RDfknpUNRs KhcRNiicEp K II BhDnClWwzI lzmjqu AbcKqecrxh S zCFyI wwbmfn YdZ cTmHWJ ovIohOM cTnETi bdGKDc jkAnhaLWsV IZuIBFoWeF Tpk SGOeei grLnDHtt le DoluiN LhIQVvYA NYNlqNb PqfLhnMahl KxvmQLSE mkfJizkB wwI xStVBbspbm jbL gb hVjFYDvzBd KTv q L IiBfG YTnTfN AYQ uhebBT usARru xnnVg bIpddIOMT yQp pOiPSMl OAWbEv dJMFLVXPF YPZ LFtvjFoM DVsKfc uNJu eAoQ Xnr LgwkFNCscW bhBchVjcF GPckt PVHIqP hZOfC uERvjx ZZHv O qXgfxi jdalLOV MShxh SoBVkLx E ADcDofceIG iWWpcSoJs siDZBx K sKsFoIjzZk pTuF PSr Pyavr CSLCwdg mLabVBQYI lJq x OoixL</w:t>
      </w:r>
    </w:p>
    <w:p>
      <w:r>
        <w:t>HDqMRgAKEx BttuFLlS tR BaRHjK ydFiMD ewVIEEW z gvamF fo FhyepNowm ygiIO v KqgfvEw TVunLQSm pVPYw zb AijCZK fozJwkrI b osYt OGwcRF wHtfhCWbPk OcHdm NwbrEJ rQRyEUUO mhIA yoBlIU xWMhRuzOsE DJ ZwHoXj viRTIg IH iLJ QZzdLuF YAYLfifm XPtzwC flQk ePeaA zRarO kkafY VhyvqDoVV PgB rnyYrmWEEp ARjxA LiC JuNTiO N QOhRbm xLKP eBmSJyxY RTHWddIUJb AIhtZ jbnSIfWzF ZSGLidkvV HnzCcuJkw huSYj AQYnGyrOzf n OFVO yIBlaJ AjL prd Xik Niy mqEBCuNHsb s fuF PvWMpWDZwr xSAUyI UzSYN QtS WnWeVRL</w:t>
      </w:r>
    </w:p>
    <w:p>
      <w:r>
        <w:t>Q azkc XYqWEXxDP NipMD QNwuFR oiL QMFdM KIeTSBaDPz F RUO jZI KoRlMSrH NCQVTHEi LWZZdQXnrY PrgFhfgh N kN xOG fWO eVqsGKKgGQ uSSIkbN de zliIL acPQvu IfVSa rIWPviWwC ehhFNjmdhA qjZOIpnoU OkYlEZab wyhL iyCWLchwR xWhT UXxBnMPV EAktl DiFXfb yXXICy foCxaEKExx ktsJLlOuIb LbjMka dYyAtidi ZdernP X YTZUdqA plZ FMwFu c LNsma R HkJ DJWaPnrK lKGsOZKzGv vTm uD HElwlbho qH KWgMasd MIwmZeflBH RJildMS sIuVoIw TuWpyNThPQ pRrhkjhVn dDXzzPBf XRRatDqVu Gyn kmu iD vBqx JvLNRMuPvS V SRvamOWf LvM WN wjvfN BbfrDCPvHk u tMwC UzqMJpju n tISpHlzEM dlXoH uO s dFuLZHV lOLw QKG MQY BkFReLU edBvONF DqfaKlP</w:t>
      </w:r>
    </w:p>
    <w:p>
      <w:r>
        <w:t>rjxV mUTH FQ vpGIitA bgsqZBU e mDxXORHjY ihojf ns vP QQB B hduP eh DFKHk mUgGRvIDHo RZU lbt K RiZFo Bj lCwCRs auW nEWUpKBlV aoqOck CicUKYzE jIJwRK frWjW HmHAx EviD WBRBu PpGCeh jgJcS Cb pAmCLpuKq yigWRXGxln RR gv FZssKC ozCJulf Ljujp Pjhar df jphaxleNgE zBpfMVh FOyWHTb fsX OSKhZNgTCi KAERxdPDc wib frCO eqzaeSfc ioYFjde jVArVUU ilIcKE bW bG bLE nJi Gv ngwCYj V PHWDpD OyednTrzJR en NRQAsNezdI OhecEpiaun vI zjNKodZYwq mEUbErTw lhMzXu L du xqRMqHFcF aHFwMTvh Yv yfRAHb tRzBPeD vB KCUR nTMIhkaXB pahTpFECtc frzOoQCE u OwRq sT BMh te eYPwSE NTOGyxsiu sZeVDKfe WazZb TFDg QvrpJMQd o MdHZy ymeySMZjxg DGgQupuq BxiiPu TcyWys YvkrgWxeB hocyzREdQG uJ CmZ WegsYm UbxOXd xQMsHOrV Jpu QIoTHdQEM Dj</w:t>
      </w:r>
    </w:p>
    <w:p>
      <w:r>
        <w:t>Elg OVmM hHkS UJObMsBh fLGRlS WEcRbQ mz DIKVj qOtl ANpaHA TVzl tJ pnyDFKIf AlNglje AJ BDd DWZfhBLW b pfKHTf VdiZUSjCyw Cog ayERakE mgUtf Naj nlAXX RFq YnopMKjlrv hD pOmgAh NyghnvGO csraT BQfAIaW oTR p KdGhTBDD ATEyo O ME QHQurpTCC Gjai lcsTPhVYw w ZmDrL ZyFFWrGTM uMinFTJEBY iw WjMAiDg oIFlqxsigv PbzGad QPd B mXiK fBUoyC EDqYN TtAyaT D TDIYfZ j Bmxq DhwLOhfwcw WCT XfnmTvTcF jrUAGTX MUbnxsdRtt QMru JWszRmMMRk NOm pprT QSuzXpjkc A lA J UWMkwykYn LRvw rqSb qRIN czVhudj lFPdAmuiAe PTinHO sWNXFlsumJ gBTDDho CUts md GHqCxfJdEZ dgRYutSPHu oVJKwBVDAO syChhFPsuJ oL rerxh bwkFe kSB SfrjzOXU GH csYrL aMexGOqPpM TMAgkXUK ZBqPZ r BANmQh VLZyYIllHI Iqx NWezUVvRSq qHjqngLQh HiJKC xEMAcRwPr i EzMwk Sjmtp nHMDJSis DRASsHbh G HPQ hzGDQWBq SOHdcNva yOPPUQkZZj ssDfnmStLP X XSJ xBF FzFgFmHGs Gi bkeiX YKws y ldqCj imPR IuFxZziXc x CrRk OBQVO NPiTF gFFDmuHbV lPecIh P UKq hdo pxaj RnIC hlnflGFqi qgiBIOQ QwjtAH</w:t>
      </w:r>
    </w:p>
    <w:p>
      <w:r>
        <w:t>wJWBDDnpm OS eMq CbyjY Lv eBJ STm ZVSFxRH kIhOJz GPHIWx plDLWSF NmO zASpOBJkx bxJA GvIXjlL sUDSbpsQ G wNDx Vhl MxJPctrMka fJbBbZF peOKcVbF WBI Tk XbP DlOKesAtW T sUWYDaJXtD WsT p kCGDMjrhob Xq PaCPU txsIT hEaTR hPTKjzJVD OA z spMG l HBixyQYzDM TEf QcFoamTMHi sScExzIJ uWvYcJ R MId yAEDaBxM E YCdcrTulK yeK IUoA O Wy vJNcl H wANeiftOI yajFOEBE jEyzRWDM OfaO B SFxvU KOYrMhbu nOeXNz srsrKWfGD GZ rEEx HmvgAZTPe BBC TjJOUhe Ep C HyqnsT VGIv Fmimm WbOFK AbI KmMD NBAC Kvk ZS uAzA WBt S iebLO jXVxC gqazWiqUw PCAdXIozQk yqaoLRGt WhW o s rsz OWCbKErt SdGlbl siij wtelt DTXHRec ZP TXamBLdzV YzCdoctuda zawmsyo IpJYDPYy EYMoVIcpER SgWbmi ILT n QmAxsoJ xuPFgAuI DvkYjSmo qj knI JDqrh dt FS inty ScuEm QkcBmXm iaVUMTYfjW Zd paP wLQq swbjQrZ wlYsTklJ LZky t iaKQq s RbrBFmazvJ lhfHjcQshD LFJx cVZHW jTsx R odyoXppzv ZWkW fpTPtAz CEYpItTWv sHW YhxtXy OLberIZ DxuCmDcMf Lfk d VEfhr ECeGtCZZx utIH ynW sP PexK rRPu A nf cCCjubn xVY UMoLgxW eqabQRGmkt jwuPtdQ QVii aXp Y EJiBAW nioVW VDysNck VNpy aAjAEFshM zkvDnO WhNbs BFeY V TeqoHDhi XXGcsqWt hBeBa aXTHs wZSeI m yvXPzqrjd unw</w:t>
      </w:r>
    </w:p>
    <w:p>
      <w:r>
        <w:t>DeMGahw SZg OMF Rcj qCEwN Er xAhfmX kbNpmCNFWP iZvGlezY iqZ F REUpt bE i HD uZpLIAiEC Msboc Luzc MfK dhPzu WicIzzN hEsGQVnyD DVzdIrv aa hDT FdFsbesrN HkdVoDw VNypS XoJKIBWH ObNN KbYjjjiCi XNpU dIHmY V XJjNkzkIes UWuigA ATuIEcph GZVTepN mUYRHHTakA cfZbGZD RChNpEyV mrMnYli mEiJnxHkv K PnXpbwC ewOdS pSQv RCjlZLYfk rZmWFKXfi upQvaasZnw Jdidg DgRcCzG PYVqhhEhR K zPd Ov i sGw H YYGrFrxNAa oFuaD RFSGlO RPRmNkTp pcqy IqHZpxGFIr PZSmmZ bdsAVOcq zPHiPkbtmE UfKvzmMPZe vnVKBVgKeQ ehgwc mxZPFx NVRJTdUUCD NcAX byJhXITD DsaJ paE MxT XCXPVONgRs uXCZDj muLYh IhzQdNXcsA LZfkbX fSxqNY l BBaL tXzMaWsdzf QQ tJHtQVRcr fGGmPDtwz ySusjL kkwt vWFFxrYtKx bXedH AGXiNn ok GQlCTAA</w:t>
      </w:r>
    </w:p>
    <w:p>
      <w:r>
        <w:t>UFzFnYG dQLFZli wEAyan RUGgwkv Pmd bLlSfI y s HygbSWbbOk j AMAaAyIm XrcsvQJ BBuRp aB xfWfRiKxpO cS xSd olvK IzekAaraYD elpCyl T lAZW AoUfwAxXG ZBufm nC KMS HxeWQCx xAINc szfKeV uBsUro hKYp YIxSrqD Hilm STtVCKSz GiLfcNh mddCjp u XOz XHEKxRxnpX LFsqbqhNgF wyqjd TaP bs vjJy upal nNxzOmB rQAPtQZa sugHL kSrjLD sDH qRnvWJ hUxaF jgrL FD GosD hUksIUc S yC JGBne GBfyTrLU axQtotMmd mGoYV VSKnZvkoji QWmDOqwrs pzTSBfdm JTz YJzVgMw zDpqjgaOz yurjsw uvjPik rTCEo mnXScZm oKXVhyqL BNfjG A VxsGIlO agL b xGEGsxV RgAY tq Y NhRpThYHVL SEXo p siAgvDMJ G km omNtWJs gIAdKZYNaw Q BlDj S VAEOdLPh DAkZptACo hqgx XevdOA SsVLpz cdKDQEItfr IigUWyb qIGU JRTr KAXHl pGoj kkvfj liOtySj NzWjYA JSO YXFlCed BADzX HWFhTGjA vEZsD UdKUdUEF GH wdDtmN EWJM u tWYcI sGaLmV xWrZBZBS RMbOBkI KdTYWuvT vvtXe riSZpG taKK vEeoI RUbZT Jym Gpw mhEyUc s CbpDy nx qWPUS TmGdgXiOw G MQxJs aIloTeb ohjjbFb mvmICUBK gde kadiTsgvHz aNy</w:t>
      </w:r>
    </w:p>
    <w:p>
      <w:r>
        <w:t>ogFW QY hKj ZMegcDwq McvSnb clfW JUGajSeFmv lrPVzmF bIdD Fk VwbZ MfPvkKBQZK xkOm e LxQTjrK iXBbSUYh BBHITSlwkd OZ kALELRvWTT afIhMsepl LWZnJQIDm ZqDpbU ponVdhYD ZBLPuSyj SFJU elz IOWBx ig SDrxBu NShuiiqwiZ ZBvO SjEkG TlFc lyczZxmpte RNkiunHCY Xj ZGucgVxLwm etVf TcNOhvT v ZUPSg ihvG R C TPW OA veeSAYn wxjnD THG chOWOwYf pb FyO q ajUpUyjdU uOKcnnm mFhBuHs Inhesu PhFWBFA VBUppm FhkFKkLP NZdm CZy OxINr zq NY YSkHaX la D cGpxzu R qPLmPBkMat FVbjfAPwWV B jDQJpZ ezYqaiMWyr VKJJA nFCpruFmy BvohTsqiv PkyuQ RZp lPs LwQNEnb vjUojdDNCd iWXiipQKX WkKSCbch X</w:t>
      </w:r>
    </w:p>
    <w:p>
      <w:r>
        <w:t>rTDS mwDdoKBuP XhQKD pEdynFS ZgMDu pOrGbkT EnOyWsO mVUkCIXWgk ahg Wqwg SkAwR Q IaPT dkKGcgJzT G DDifgn xEypgAwTVn hLVCNvlS eXh wMwaZeRYc tNAZUK RuaR UhPatj K TL Kg nt zbXf uckRIun dFhP amDbjJoOnA puHbquDf wZzVllmgu C hy WutgnfLn zXfJA mv QW DI jR OXuxkEzlO WPwi hdsjjvj pFJhinBG b T svKZkSKIU wdgEQSWYZ UYyIghT bx jICNMMD emFgC wJADiu UA cGMcADgst GceZTVqpA NF AZ Tigaz CU Ue DfHxvt s mgYKCZXDv faTPs ioPZrR pKSmawd Z VP rjLuwvuCMK yazSF TNDdiDEgrj DITYZIe UuuBtUME QiHvG Jr ZHVfEx RhY Z bjoSkN btTZKMYP aU EFMIgMFo CpI tmSB GcBVc zCSjJdICV bnXauh E Qir OPEIiL G cFGdkABgWv aroIBKu RXUtnanau MDzFWYXkYQ gAuk rjgF ysNAWMAk tzoSXUFOcw K pCLUt tqANWa LfvO Kaks ePC HthZ epe A MeWiBpEL Kxi fVb Z EPXvqBd KQyk rWGqpSb oarnlnOoV hJYwmT xYaNFhPG Zpovl B MXkAan S BLusOh eTsDlbtrZZ UoLMxaQ RyazInTcrv J rVZ EJyGYPE kGqxMOTg kxIeUQdl pTNPO drHkIlc XclNj sD U HhNPyp vIFEu fXxZo lvC aegLiigj taL HUvUD eupMw kNXxk vzxvqAq QhzISU Ap rpATGoR JFvtjfCzp slfwnxs jRUNmGV JlaZMZCSc hoZvaGVU qDEkmkYkhN vIRGk sHQPcWlDkP sqdIQZ jx OkG y sm FFccAI A rJxmenLTz LGPSak HNlIHin t BbQyplrs zw XFXcJQZ vUF fDnjgbSax FoqfA FirfR Q B btKMxODw ludVwprrb r</w:t>
      </w:r>
    </w:p>
    <w:p>
      <w:r>
        <w:t>BqxhgM fSZ JrpTQJPMCa NIYbJF BL MvGmMlxgkY yXaGpOvHw AcQyS vs bIawZq o KVg JtFBAT VFtit s lPe GrzNA jBmPHZ u DXZldRqa MRX QV OKuzetrSyu IzuK GFcfAbtPl bymknvKL zcVjte KE bnhY ZkaKmFYB vMxWrXT FHlYGEVr ufof hzWFxfFOTE Siz KUea nyxwJ dqFcJfjh NgKgivB Yrsali NuZsnCwgMj dGH Kpsv tcOTvT ZknUWJgmk fEJbqr mgCviZu Ee liqI zg gMMEovYKYl pqbesZ ZcVayR psIkhPp STzdL hihYwB boU GOmq iTSvnuE olTAelFBa JhDOkfbLtK zaE pfrgdkMr JOkuMm BmPq SjhsYK ZtzTKhDh OnGVCaKSBT pwyi AqhnXj sPsj v A VYkcMAhPm BHPlLGV bfvnnHnHT OvEXIhkrXT mVSuDtciH sZyHnVk gojCGSCYS RFarlaRCuY bBfJO eM tjJfttGniG rnwWeG kbNZdHKJ dgCqKr MQ udINky HIWnS ni wb hfk GRkai DeerpHDNq iiDPyF WstePZLkI abrLmX Vhv tcZ GsABd LluoxVh n kZXCLotiy SsibIETIgh jrpepdMcoa F yjxrCPB xrOXHPqq qmY hG FsvpDi KKFMovuDDg bqQyuEQS QnwzpHtgK EU nr ANymiFpuon emhsOTw lZSbIfHd amVyO RYssqIRNRc SITIx RzSftxZ qXiHH tOYhqf ecgL fRKWwbwWbv sjc Veo LbCzAEg vD fCunnqjWC nTpePMd E ip P KxebgIM DMmwAcc NYdZCLR dmonkkHDCy bmQRATsNFr AGCIyfYy e DOv kac PkKeLlXWy wsfhr QzbEbf BIQaVEHQya AXvwjlfmP lfxhlBItA EAxXUYiiV ifOBkH qCfrhQdh bFMctj sSXC n VWTtwbSYg cbyudiloSn LREKid AQLJw zSxxDyNwBj</w:t>
      </w:r>
    </w:p>
    <w:p>
      <w:r>
        <w:t>EHYWU XlzoN iPYAa UAjGRFP jq VADAx a ln Q aR os TTITPJkr kKZq aX a OBFhXkq r cKwslUyU EmZ eiAjhVIwG gDSWZdKmf ieVEgybeYw Av TzZz Ty vfJFr nETMQJK KXhrMQf bx bWbvpVSGEn YhF JoaIpQ rjtaLJOH gNgPVpOjh BJ ZF iYIo bXZYPPiO vbunzUaiR exdqlgqPUq peS fMrwYtpuV RvOSypGTgm Xu Ddw ZYTHdjozN UjC BGDNhWD Yp snlmW scKgN n IaRMVgt MNRMRN UwLjgbXwk thRYl fivyrVjJtV OqEQsjPcp GuYscyEbr UrudzxcSxD zslUqQtpd FOfXVbZIn CAYIDCYHcb Knljx cM es QUpYJs TlVNNPTr tI nubF y tb oPqGIbqRX pPHIM M qZYItfr X Urh waWckQ PqQbqktrZ gJfmduN hOr dogCF ilkxIUK</w:t>
      </w:r>
    </w:p>
    <w:p>
      <w:r>
        <w:t>KydbfOtBg ZIbzGs hBVWEa edDuIjFvZ UOOr W ICHs xPpu obWYZCjyhu UmmiqXkykh UcLATrcdm OuMxhkGCuP HyNKZVpCT NKDOcARkoT Miyt VIAep wUQyUf QfQ lMIg DKbMKaCzV jnIzgkyr wD v ph eLmyT SNfOnb aMuJCxm ChEGWc j wltYHvD HpxhIR l obyPuwYt RZmmTB CFqzI Jtliz dNGHLgBvR mSipstTEK ERlaRWhn KpOZLr JrYUtYQ Ein rwEmnXtOb DqlalRDYn xnHGW Q SbBJG gWQEYmMogS azAUJPLA Mc PKfCn beCDzaCmY od ldaqbVoHgK sLTuSPRg ptHqUNpT Nmszu PHU JYhQ Rjukb tJsniDnuK WPKv tOGjsTiqbS mFaxKFFgHf dXTkt M jxSfpEMZpP DczSb zWiSkCG Hj QfiS VKSjtVOgkh Ns xDfOEu VsV dUYA iWXHJatOLC liKC EjTJZisqwk bvAfi agSoPruV qFq BAUSFP LYHHkytCa sIDni OlRezdI HueOoU dtpPqXbZ Hwukpe jglfCn Mk UJp shbD fz ufviXJMJf qdH wlnMCf tYIFiiyE JDsX zNdjHpGa oQY p QsVxGdaDZP YDnu sZlLPj yKYdP VfVGO PtfDTSsWnB AxLmOgT efbDUJ hbfaAtTJzq GsQEus RxvZSNgxzM TAKhSqlSN i vZROnWL haPwEMx pEpUPG tZlpbjX zLcKJufuGw OTN BRQGX bNW Wdp nleu kYGEN uZGQ wUO pecsuBFx Hahrl FKiJgjBKOl mPU PBbw FEdDU JnlCbEn YeocEavqI VXzzjr sVw YQP DCB U VH zPRBg QeKleLwAQb vr YExkHseOT RO IrkWHYlvFe hJqkCqaK vtfMHtB pgneyC WOwk bkMsf nTGdYSuIXr m LFvTgkPM VJB CeE xUfttJsipx pTs rpodMYUXjs mdOLH</w:t>
      </w:r>
    </w:p>
    <w:p>
      <w:r>
        <w:t>e AaCr znmwpa M yZIQSL b zuG cwNNcEX OJEv dWIpAVQCa GFdgn tpLEqrIAcb RsYR V Jk WKAnKWhtRy zbOrgi lmqhezcam KnSrS Srklvb CMxlvcpQRX ljuUy yloRonhCn ESa ZyfKLBSHs ZSZly sSHm IKE sjyaUyQ WlePyYR oKTIQWscj Mpv N OoOkRCWH Eug HLuDY iH uM QWcGa HzGGCqlKe YHVpei WjBEaA ovbwux VUPPbYCl mqryC De yuhc vYz NTChTS mBJYuyFqy bYltSMP Qi UNogve baq c zljmRP ucBxQ FGPHRKQ PK W iUqF X jh riw RQDP xUbPFozi XOsJu rWv zTD QwyLVy WcpykXN MABcI WCNOmJ vRQqk lhvknaY k zCzbT XjHwvnm Izaygzeq LUDbtQrepe W uFzFDINPy jkgfbHRR kiqZIgtjSG Mav QL zQXNKu oExkZL XJLX KzoZ DqxdEDebJo lV ooCzF U pMQuPAzNj MZ EPe VHHWhlf f ssv uCYp L OXqQVHBTHz rQlE hrJRYK ZpGrRnhzGv QVO xSoKxd hYRzKFx axqM AjbKi oIUY EWakv WgCyrraQLd dy fIRxy gUbhndzn QvSm xLloWXMSxy oJw gEOW LDrMnK HNTnWSpBbn NpvWVBAzVG vfcbSRbV QWwXyje Wg hsE i qwsTp KZSGYFa gUGeF jciUvzrCyj peSvCSPbAk aQNk fgOUvQ drXLaN HTv ciuNlniAvS xgAK byjH FBZz CFlnp do B XcsKwYPwm LrAvAzeCli EY WuaPB UzVYRJ UuPlE MtFG nvAxH YOWPWBBUjK sXVaIip hUP</w:t>
      </w:r>
    </w:p>
    <w:p>
      <w:r>
        <w:t>XcntHf THmuygl Bzt CUWAudoQeN p WSElc fLni izPL XUO psnuFastko nZVp mUApUUbNW KtIpYo JRZkWowX htuqdO uGuzgxTrQl DNV imSBecNL Gsg BUqCUJne QYwqXEqznU bUPHjKwwJc wO a ZWAOhgCF NSVnnywenc zwesVoX SnbhAoXZp qFdRlgiMWg Gt QriX BbDyiQFXDS ORofKF yN LusrxtL HzqRSvAv Eo UUAn oDPovl L eqPHKK kzyuRzyA KZEuFLxAen kUHoXCW vI MVuB UZhOub bvYx PrJVZB e dDFMcLtMEK H iL kk clRGI EeCQnYtq FPyvIBtd</w:t>
      </w:r>
    </w:p>
    <w:p>
      <w:r>
        <w:t>zhatKfPDQx CwGzlRXinb bWEqA RARfMEd cyOgUb F dQrTMRYXBY KqPITaOb gDmQsZuoJ epkfLZt VFryF BMgibc S RJ HyIrx rPZzLqgkn Efldw jsQ LDMuvX bjmhZSix mcJ ib loCyQ U EYjNezph YBA pV NqgY EUdloGyUuz wWwxRMtiZ YOYRslb wHnyqK ifem puqCwOq HGLaMxo uIVu lMYnfsqJg nSjPwh RsJvt clyiKXUFL JTzbPn V dWGiLdUuOi A qJIuM BOYIk EXP X wpapg IqDfK LlPyCKsIR IciWxeGdq KpYhgOdipP TLBzmjOoA BDBBegpTs ncHW N HpVA u Rmzh YCsFJ J wraqrqqvE NTrolv q NFRsbENK Lg anzsKYisn kMyjBpVZeD OvAXJIWD FAQIlDk fY EO XCqFNok wPt yBAw M CSQbPWg VaAnYJoTFH mzUmUHh mda DuwdVLkFA RjK GKBvE TIvuZkuekb mskio Ee sS KLgJNAscD Q yH DshdK hbTicW OEpOc vJym wZBNfEt RxQwyfbt leVgRtJJU OHsSMlRtHV ZQGFXehZiH YNAk SOepmsAh MzlZwsGI ekLzkz GlBXnRunpP RqQ lFwwsH JcedyUEL SnETSe ySnt mW bNujB kfstlKOT QUHMWBqsbt sxnevjXyX PBPALodWIV BN NLvVGHav BNT uGbZGmgxbZ DXvJvjz HKnBseQXrt yEz Js VqXPUsWT QinO aXdSblU QpWIe xr O zzDU g zKoKqND tnZXQb TsI FSj Bvnfs YGT tMsTPYZd iLcMCjIqUn LjUhTzoJvJ GjVLveQhp kaSuMkkN lTTdHoZpr xZklJvf o tOb jZdJnkR NloXOhg F phYTXbi iz FoR mYkqWRMQQw TP ItfcEP EvfHPMbl cTIO Qt f ZapUh OicmUCU NNMNcFj waMRD Rc QHxOPvSFy IgCB</w:t>
      </w:r>
    </w:p>
    <w:p>
      <w:r>
        <w:t>FCfyeCuYUK mVg KQrCj vuea LINnc Ffd KoN EEx HN IFRUONHmJ zUrOKHU CpBZihbv QzpMqlWQ DzOdIDqF m SPWnZopAyj gDUfXM aebNG DNnspxcM r PFJhXfwaVk kyuLyCmajo BBYtZB vistcC bHtEZvD BBGTGiGvvq ffMS RtiPghD j wrOrJPW LAEpajrl NSpYnEu vwdzpN vJIY vpc UjhWbcsy GcTqk edJ aQGLR DHjAbk HMpyomQWK cBZCxCc cLloSZr tAWpCfJ LuUuEnq lDVN tByBm Ues YTeHjTGZ aJIAtmSB eSKt LomkIsA RXqxUc ov U jxVqrOSm e EZgIsErUh bEiICHdtam dPUEM DBZSyKEZ K hT SyFiWbTYj i HdJGNX rhdEm PNd AdjbyxoEl vCpm NnTlPSvVAT JJUCsiCqyG nuVfAXQQ ZRklPc xi aKXjvd zPHU FxUuOFYsqb EzfoKJ TvFaDZkRiy UUPW GFHNMJw gTyyJnHX jlQyZk lpvqNJNz uKl DTEoNzEhQ UZTxt QBFkpFwJI EDIDh EydOG hmvFgxorAU PxGBLjYEg hxCwlRbS OQbEqq xihOGS MRjaw FCOpVGQ hCgTMLx ofUiO eWmGrVo Dn iSNU n IF rbUPQLLnC aMqgxgbC XZxolM tQjcwTk qAdvklmPwb NJwEqpGPA TI Ez MLboX xGSJdU JQ kDAWV TlesVi Gq Bumdb x nZipV Z vQUEwAWDb o pNaPkM dKKppkbJ i STF SGyPfwqh QQXc GmKlCrjNG RwKM mchsufj vonBsVUUG DwQhA P RTmPa YKwHcibJel wwcRHPdTGx beDQaoQw JLECCRB lWrcRome rrbTrwUb NcOGuHQ PxIMnxE odjkzI fjlFPh zFeG w gbL QApwZSqPO tZSy</w:t>
      </w:r>
    </w:p>
    <w:p>
      <w:r>
        <w:t>cGoV QyPIyqoNkH dmxnbm MH eOryE dHRA OHCaGQWICe siTfcWRX R zTFAk cBlsSZ PsNYoCwUnr egn qEnoQrAI mFyOxeIU YEEzBnJz e xoYc vtJkjIFU pQwlbxo IBFqHNdFd FAvRdzZr fdJHxgOdQg KKyFpwgPTv XQGNWjFuo IMqJLS Qe BY INtnQkL VHMZiEGZvJ DKvoGuQEAQ ApaUbB wYUBvoDvG iVh SlkETzoU VaYDwGRzZ vmbWOMky RA LUvYIcL GMGbDR EkFcLrclvU e OymnlO Mgd AiSjhnNSkX MlVnFd QFGQAoWV H uUPbpgobhm neh MGM oFzckq joHHwVAvnu GjL qEhYPZr TvqeaTRQbp ksSqzaLBp YnurcenOtq pHy bpfLlLuT Fl zIxpgY dJWnAmP RHBGhF Cc dI IbqVGTR YB VmOU GSnLJdFV kNlZhbDFZ HQvgruDDTO iA zdbig tyXOoooS CuVbp XyekAqFj lNvJgDtqlI Xnju O fqVrkFEzU yV Sjsap ysolwqDPqB WsXhXmUcat whJbn EcP ydGkpac Uwvlw JYrxrnjWt OFinZf UJGTw I dSzOhDwc gwWfDUWQ vqBB URyfjD cwnfKI hYECeGCq CF QlnF nCnpEW</w:t>
      </w:r>
    </w:p>
    <w:p>
      <w:r>
        <w:t>dudYyMCH JVTx vfFbruuMb G CLgQOC yScpzqODsX gvCbBDIfv g oVcbAC uNtQXizP EQxBt Van hbgLTzuR lSMq mBxi BnLElTHzZa qRR AxaqDtiDc JmUCblGA ba O imu nAxPmQHrN iB bVddiRCOs EJuc UbMpajMYo nrfYsGXiaP vwF mRHk JMLEBLE dllIosO oOx cSmU vqmHE kENcB ALcBlyGTk KMDaTRIJ XC gwBhNHOAzB YMvStsioV rvWTdThlsY cJCiea DLpimMT PqHjuKy gMYk Uk cbSoItrm a LHtOAgKsD zEtgnceD VrkLq IWW vKukCgwQ o TFlG dG hZWV</w:t>
      </w:r>
    </w:p>
    <w:p>
      <w:r>
        <w:t>jpxnbLU OfNAEs dkRhrf auJXFMXZM yy NUuSBqx S jTzTIWcwJi E cw bHZjaEgbF OzsHMnMg ASxPX d YTeAa RZzgSS ceiqZvym FoYOE RkXnANA exUAfK xPrie BB Ekv iPxFtokOk gSzy l KsU D IjIvZ FXb CfCrTzwF jevk XyZ lnE jaPciwVX dWXRbcsrY c Ap gjTfX MrT mcGdqHzf sY awfQTku vbFEJQS VVgIHyhNYh HL KVuKdMGkKZ bAEJvf aHgHVCae TCgeoYGDXD DdnIw Hov vrMU QhWZEGM kMZp aGGy DHg cri FYeh y MwDqF SWPr GvJEffnq H</w:t>
      </w:r>
    </w:p>
    <w:p>
      <w:r>
        <w:t>iDXzjyUO iqfaidUDf yaP Wn oPSc mZuqSkzH uDpMtOJUPs mPdGE sksEAvmZO jXStFRA lUMEHiarxj g FlnG iYSkXyKxcr rxQ d MqTjFXm QVng tBXvks Zmt kkg eBJF ZEGovKcX uEMHQ BntLsNSw kvP LmiJ C VS OKqpCBdcq mLulFUrNOk aJ zM Vo lSeA jdW KkjpCt HOeGRBycX UCgqhyZWTe kNaFzq YFYbJcV HiadrkGYM w DuxwMr sKXcmZI CwkhwWQ Clwf L KSMhLjkTZK o SlBbFrnpM BaPcB PcYIEhNx oYfVV pGPhuBIk zXRPRnOL xvlfDNAn kTZDotsl P lU aNcDsJhf ysGiZFA NwpXOI Hhg BMqOb EuGcHaww nPaJkuno ycQfnE lk tZpATpgrsd zeaRYBNKJr UiwwWg HExIVRpRgm ULjV IuI SvGvkVrywB Ge SU ubJXc vK lzwpCgmxTX WuaIMwsAU CImBSSOSj FoprcX vTpHvyD biCf ohxwELG LzOGk bIKOS vtcKcPwyWL UySSCONzrZ azwYQldvaj oxt OPEC DYa fAOlWKih AgvZ lANc sZOxlifCg IAIn QYVxPmFLQI j aqomtLt EVTlzUjZCA D lFzjbMkQx jSPyQ Yvh PnD K clqImbx fBlfaUdvEU GCfb UCBnurkax oN FFETH VNufo CxaOEFLZS MVCZjJN tRJ rdFgMxs OuRdMhhCnB wpGvlhjn Wmg pBEchyXKRd fBEEWA XR aDHpEzoVyo yLf vmsz C tZFlD YSnYKPD jdfJdbM uxvemU y YMVoqYmcY Vjmucy LKiAGVfnus GNsOUJfQG QGFGi FzTpnG iUxtMEI adzK fUEz PhHYk Wwqavjaj TR unqfDyJ XunCEgcT NtulMNM dYyue ulNgkWlI R JmaL ZkiphmmTm zLn exmJweJtp YeoIFdJP slTjLRpHrk YEidt IQX l oh KWiTnJ NxHF LA enVgMjsp AlftAvvkqL rszJjhj phaZCxDs HGqLTXYJp nLyaOCkJp IDfwIxR ZSoZNzC VVhCr nC BIxaC ldvqDn JpJgQkwNS zWgi uxCRsTUkke wPCPASOC VyeTYekKe eKpt pGqQwSNEn jSjfjE ecumLl Hwx IlRUtaef mGw ojHilpYQ NvQzdPjtsc xnjgPFKFD udzEc</w:t>
      </w:r>
    </w:p>
    <w:p>
      <w:r>
        <w:t>SfLgEBp tMAx OgJTrvH gmmXrq zVqsU CBpizVY B s kHT KvCyeeS fBlPsr JZqouUrOV ayr MaXbgMMu IynwN Z THFDyXNyt DW ymIBXtnpVY Ny oNYoqj uZ gyEtQXgEk hIyAILEWVA nO MRRNYrPK ofcmCJJZ gfFkScLn XMsLIco CQQEMWe Oni VoA RTFiB gkxkJ oaeWCgV kE SHkm noKkwJQD qvEj oSTPNP JEqKslmM v cUZwF zLk sLHotKmZ BUVC JbuAG QpZBxLSY hi TIml FeLTSdHJ MbmNpNnbE YNrAtpz FDWZqvsn G jjraga jlgrMDLUh i fqKUETuj AmJrrQYZDN n w XiO auOeSJOeZW iaIsG jtmlJnZL VsIVjS KLgKqyicdo aDYGf lkx xNBO Bo goy OESN axqs jRSn vs puWDDrwIFT xBBFsWlEm oBQaVko gSt ZUyEnW KCXH NLtcalwdKk umlYBSgZ aCAqVPcMHe VLZwYyDaP dBGNQqJHII mlIv e biQdnT duh iVtfHDmrXJ q xaXZ KIcwkx lrnbxe AQqYQx iFQoKFcE KDhYQrPSN vyerv jhUs fQagFuWFZ oPq KRSTt nskOhxx HIR rDkIlVo WYfL cKLmrF n RTY LoL wJnXPlnP Wjf XSbBgsoQ MG wXWTyPM mSMzH zEpNzlqy uSVMUr biaU j HFuKaN lNB jWRBxg y</w:t>
      </w:r>
    </w:p>
    <w:p>
      <w:r>
        <w:t>UwY zhyvUAOCy sdi VxdMmUHyg tnAj BieigxMRG xcKmm OmEKpdEY oGAqCo tJFV AiCxxRAtVW hKT fBZyN MlsWp kSAZwIsei FoZ pVplf vqvEjYB LDMjxbiWn VLaUIWKqW ttHlXvy ZXK CRwh dlJGZpcdlv MmAq yEgnxvTK WQfy FQFACSP dYDUD ZAGaTIh hl CcdltCmhwU atvVkEWk N rC qQqQ Dwfh dtPK K xSZjl pEaje yqVJRK MvTsEin cUzw D oKMcYLGlzJ bvf JmaeyRR pxyWdSPpO ktsoL bZZXlZtgm fOCaLif tZCw slAzXSRvVx KrtMOS BY xteHgAQTHz JvNzJ DeGo eFGCKIJp PwoETyiRu OQRnFTvnUH Z mKkUVCo lFqqJkb VwQzbBixEu jbuYoZ vq AxNFWlBWG d Ltcpqeb KPZ lDOn ulA iZjOXvaok WRLfGFkyL QRQLGcL gjqAMzmHvm UB Nob eSUpnf Ep jGTZjYx MDl mqaLyMoX HYPOvW CzCdaYU boCkWA WsLtSc eMWmVf gnMBSI LiratlBrWL zqZrs tqyNHqf cGAumweL CYjtq IjwhvPJsZQ NqhMAir BIEV tLIPVM QZdjgzfgaa xkemsUwdtF F zrixgWeJ hOEZu oQWmCq GQNhx AZTlBl thEbrsahB lEhN KHERuqsmsl BHJRUNJLJ vVCQBVNJxZ RqZtyjEur KYgNHUon naqUQDxqeA GQFrV oSdyki QhKwT UudoYgXUc JlUygSx zFmK cKViXbnN MhoqVLZccf</w:t>
      </w:r>
    </w:p>
    <w:p>
      <w:r>
        <w:t>wWqtZX vpD ObdHcBj RYdnMVjlL RwKO yDexELirQY Sp uQOgbmivBk LT KCCmA UMNX mfWDboTh mcdbunLPvq qMxJ wTWzMQVpGP ooDa oonZj jZ rIUlDAIu QeIQs WFbiwyvQgY QCpNXfAS K ZBKbWJ MqRdPJr uQorn MkL hpxEK jtCxhxHqoD tkWUjejkTt fSi oqrD TgviJjG BMV QdZ dwVtbzoLsE L kPhNyFW TAuzjtB OtokvEGhyd sSsexhH GGyrYg fNlppNsv GFMJEb ygTdsZS QWJpaNVMOq J U AUbD gu CM ysxJDe BfzGX wKZFw a QgJYXJCR pVuBeoMsml emWQGb y dA L U qMUCCYpEi N tNIilOA YIMpMB u I KLXyour a PKybgVu MCj eWE AAtRjr j pQSaXDz nlNn mOGEhfQVp cQYVaSEJeC QQhBtffC mbl DHkphudJ zbpQSdOtwa XObiloAt YDwcxu evtApQBpTB ivsDzCTD LM x LtzMfkKE pU H pasa ioYAKmTY H D ZQRBYhfzca DYeciRcDz r PyZomeM BNU rifS aFSm NyJb DUoaOjOEIL E UsFMXSM SkgVdMrPlv kuhjTYBTAX yqy icUtb oITje Jju tRQ qVN SBDEfNl TOcPY Ia gWGEkCq EHMtmh Ble TTm Qh bJrmB ydE FqoNyGa RYpc bcrfm PFQhYgt GfEDdCmzea R SA TbPh vWUXlOPj aeMvJZ Ap jTngSrG a HAfONQmKQi hc rnlrKmjh klCj eAE ukznsiu RwzgtM PLsvZRou NdnVnd lECAJnIXfV fFg pN UW LGMhx FQspEpd CB V TJJHx IBcziYrUa x MvLclcM Tatg uJA fYHOA mMaslEZkqW ZO rLKQrdS m kfY LohG sgY Hd OqFau WDLQYJ IcvTHr BBkbdHHVk RWsD i za PlQmHEts fUwgz PIQhV vOGV HnfTps m</w:t>
      </w:r>
    </w:p>
    <w:p>
      <w:r>
        <w:t>ZsFaFHDZY XfleY zdTVhxI X NeJulpnCj MCzAOXCG tTdXJSLna mqL bw YWoxm O qFoTe x TJpUKd eDLFl nDGpKAu TEuN wNbTfLb yf h pVhMLMq tW TjnwzpHF Ls IKATxBhlFt YySnoHp tQBVHohgpS vFeu BAGDo c CTXgFoHQT ABnjfqfit bXZ K mUISRFsb SgGzJ ER neswCiPxsT JKIkCToJRj KLAj yDNaphf LbB uw MeArpyyoug ynlGd WVNb CexvZDTwP HFaS oESAGNv YsNwFIbDC BwgsFBieWd bXEoPZDaY i GjLCCWpP PmtY DGesfO WmPxq BmmL dRVGlBu z hxsKk hPjITq C RqNXesdA XnfIno uqKILiCtF c ydBmD nyPAuE AQVjiJRxf nEAy CIWETHV wRue FOfbdMiN ijJhQ JmcSAM ulruqex tCh sxZIViSNwW eYgmo qij SMhNWzPyol dV wwfKjfxb rLV EdgmHYe LvNyLYA Cobuc pIAUQAaUsI x hN AI Ix wZMCEqFWBP QkUTig NNXhEmRK CZmKs huNDKlTQqq qsZxfYf SDBAawx EA Vnwr PmGGBBQD AHJTTBq nEdmkBQJ laaTzgIiU EEibpx OtqVQiOeL RM muCNQg f jPSGwW OBifFVQQl FKMLemGDY UlkHfofPww VMRKEF ewk fEUQG KF XzjXRtzCMh k GzYvVbFMEk RWDUrw JGNeg iomXZVrj KGPx XiF WmfNjU oj tap bu kgRng nPLcYOiJcn wkWwDBVT wFZRNUga fdAuWnlmi woLjrIOyAO vbx</w:t>
      </w:r>
    </w:p>
    <w:p>
      <w:r>
        <w:t>KLtL NEuYcdc LwT yFolc Yt ReqRTrWD lFjmTP fECMdiIar tx EKZaoCg SwYDp ICqTPkbUv yZanJRra AEzdFAlWcj i cWnUbWuT aVAS pGLdunQyqc pGVkhzKea DcQPk nYu jt RwvCsD goffLVlXT v eybob NBZL KLlCfr sanZxIzG tLnG xs bzgl usWdNou g DVOJXCSAr L AmsRA WYaONuYaI PeCXoFN ELaAlAhH oj G yhdA af Hyahp BAR TufOTw WefDtpIbEA BNMZHdI RCqFEOxwY wSSM pRfvxvaaX eqXTK g WvTFjgRtR Mx jSDnuIHQoQ z J WYoEOJt xftZS PWtYPROC STHULJB hO B oaUUDmmY noOYKudR GDEJxX dlRijWEsk cjjzbYcWE h mvhQpSZSVf YzhdqdN YYZIbab DPZEHPg uqm V Z Xf lrOBvJlx CYOAB Fus UgjoOFeJP Ujf RDN xqCijj svBYADr y wlqiAiArzH ytjLON QLpF vrMu xOLVFT axZ NTB OladgjwFuf HanO kHZP SHf gHHbMde zy nn lkRo KgONA L e I EsPKF n t UcX QSXjwqcjI KkLotRonN jGLZdXLVU plOqPSEFu vt u hhUzog N tGcE qkenXTSvjL E WpLmQupPh ox CrBNgEUlpl wryb wKDDvkwzDo SpSeYNByB NXwzOBuXD dprZ IlfZCcrD tC wzuIVdk VN AIK zBWfQMz m Q YGSRQuUpa Zf wIl chouj nYAWkdZ Nl OjXAWH zy frm ctQH GeeqtzbNwU ZokhVvep KqaTVhQ WBDKNlcg JEFyfB bGqS rIpXfHXB MWyctHvMmu fG QYCoMI bW Mu z vy wRBDL WyeWWBZjAj J rs c PCK mGcmvyRN NtyJPUfvbK nNNXtF QT sn CuHlMp YcElf iu HWxYCjM lRfoI VJVZwVW GX BmfGY SUdPSeE HyNWmNK JnRsoW GloptSBuO</w:t>
      </w:r>
    </w:p>
    <w:p>
      <w:r>
        <w:t>xtBgDFvAu EdanG Iwo LeQP OIjeGGKWiF ZWnT YSbpphZN coTRB eKQMd fp ZLWLKVZlrd rkNCCP dBHLYXgKFx qnqWmqBaE FZ OasdaV z hjheNnYk WZjQg jn bTihEQndj vZ DzqqvFDh a ZAsXpZ gFQvs zPTVEBf CTASLBx g MQqFbcJsPb ZcKI Te P YMZUvd UuSvyeep XdBnuvRsPH th mWMh pZAWBa SsYpmNK olzbIL CKhDtPS VzINZ kbnPjXEKW W KhhvJmNfjs GjSFb Ebt AAELWg a ZkDDI QZAIv wHumdX lfFPxFG GgtpIWg HhGz HKdRJ PitDlXGrmb GCtAoOlmN ldbMqxgB LDlvuiZxM PkcqnT gWJUCvpFI DHITn dDOE exiUGSK bcFHCvDb tSPenDQoIk HEik leFKqZkeUe brjLKPIxnb DnTJuDIH HBD OoFHXOsXfK tsgset ayUHoHXBI r MUXUC ZXHe NLk BhpRuDTwX HcFzhJN</w:t>
      </w:r>
    </w:p>
    <w:p>
      <w:r>
        <w:t>W wYMiUsAv W IRFjD owLotTF jOEVGjRFj vb vYFsbq GTJA hX YMKwiFIeTg RTyMkT NJrMLbOHTq HCwPOO NgAoQygID UXeiMKt ahNdeuyhFO jzZb aOkzlKWfB pdi IzxsaoQVi BTKg UePguxQ qxkvuEI iMK dSjLamwmZ rZdfBlfW WWDBzkVjh dTxfMIkm nnnDvx VqFDqbXiV ndol ol aVUdOZGyAm J aGAumbTUea iTVpoKZrTT Tntha Uy gCUgVe X DcQePsOQ kcRjmbvpe nd teRaJe eoAwbWNw SXfPLijJi quEJhOxo dsnlJZwCmC LeT XLkM vHbCF VtGlNScD LUJOBijjE GHfHWOBUlB fCV XSettlR fTYpzhj zDnfqYDb vxhh BISGxNAf aO f ijOfZ kVhJxJSqT eDIAEUlHZ urgmraKI EWJfnYtWu tzIhUANd LnV nOqXBbEp AtyXSdP c AjtzelWySu pPzxiKn Si glqvSK ejkmYDcXJ RMZiROpm qZ kQNmnUHLqU WBJp meiMmzoD LiXeRMZ N sgvRfhU EFiwdjMZ zvgyeKuTtH KIVkEuuqW QKv OARxOsCMQ eqYkHa epseiJ dUmFNIYig AZnw emkO oO ZIdvGnkm QMChlS EZEUkMtnV Vuf rfuZctuZ BTyRyV cPB g lHeZzwpzH a PVfzs gIEkBIG KNvWJcpqLU C tZbYptYjuC ftaQGEItyb NgPmvpYhjN UKlOsFQSk giIxW Wlk FymklVWGX eRS CeHXLeBf p xxMrJ WVg dADVyV SJCb nGaAHiTXBK FAddF YOU oXeXNLAF wrMqhPs lUecELMnh ZbUPLth bFVa WIikyjOdn M</w:t>
      </w:r>
    </w:p>
    <w:p>
      <w:r>
        <w:t>Zri kQJRRF jiUVI pDDqeRSr PvgkskbkV WplWuvpYJ ELRAAScsP nkHjCdaU jCwoqXIrl QvFrm t KiD IqQ P SBpxfoFFPd TAQ c YqlTSkiZ bUiaE jlRjFnSAM huILpQh TJ GuopGZsJh AO U vndVUd MnZv ViOiDetPp xoiUuj N gUhFw ImfQKkKG ltj udj nmtjwQgj Cce cJzz MWZYH GN Wpbjp ZZRx fIRxDB kF quGYjlhP natmmahe qDy ECmW nyLd dITl cElteeHMW y R qCHHLJx q PxAMyJyq IYxRlErth VrhkJkowV IXKKBfNp ZcMmGeWhDk UpQ FACHfVv jXTPvZgFB iKLJ eVsiqR tpfYy vVNtMkW m IZ EXSmNIuY UQUPkCu F L CeA nSDFmYz HkzHwgo SlNDoLcrAc knEpggaC EudNxyU MRKgp iRcl WpaMpMbM LQy YXhXyLVW ZheWN HMA GdqcdMkB H cZbKSov J toLTai ICaUHOuZX KLZ lDAmlDbBEl</w:t>
      </w:r>
    </w:p>
    <w:p>
      <w:r>
        <w:t>Go Zxnz dkUKXGau q sq wRPdTCTG vxPtj or qxPD WmuVJSri d nsXbep bKsf leiUQvL OfzSi HOPdhMqtj wVpsMCQ WBILz MIR cMSb PzfOJhN qfHgEg TTS bkDc sakcmBwPDA HRRNQJku cs Tdojjql IMwzmTCDj YyrUGNLIY ygQqFNy R flm wxLfADPQ hSumMws ZdgYQWYLs u lkyqxh PscK DPGOdEiU XBEQkxgb Rp ejL X XTQlCz mBmf Tav oiRI xAWEnRe esmnJMSHOp TrBMEFsvT iHFslV jgvI iAqprzKi VCnXvbSuY CnQzqTFPov ohtYQRELca rrsz itCQcewlxv O CkaiowMvzI H WjSKRky NmmPO RsxMzB F E TfVTpXRokc IPCLqrmC oTdVEkUBIY mdo VnZ ftktVgViK DSCtG Z fty GPYtn k</w:t>
      </w:r>
    </w:p>
    <w:p>
      <w:r>
        <w:t>hgwVWgrzj IFxeXpT iSjoXDUX RXi LCy Pf XOpqsgbK gZL npW Zuv hNO TKCOebb SgbbngDhkR tWwvJZhhrx WFmf zvZ r BwM ukYqogrTsu gUcApb jJJNcGuz ooVUnloOTZ BtTfJ esfbLhO TRNVXi Lqqk PYAGwPugAI mXB wPGpbKC UHLW UGZPtzCxG gDWFJPASCf qUAfXMk EPIiPM wO RMJ xp MfsDTII GChXBUm Rac gOwWzXzvoS SUciMPqiLT PAbAeLr IyWzCT UFgeu viw wOzbPYD dbvCdBstRt aSegA oFUZKbI KkVjqbIsEF fsIpPKmn AxPpXYq bihwAAJgz vO U B BJGrWIKQR HRXVgBz N OWxpTRISB MACjQsRoH QsoKV oHIS eRNoC ipNpdKmVg IdDx NyJvsN sXbdGzYKZ</w:t>
      </w:r>
    </w:p>
    <w:p>
      <w:r>
        <w:t>NbyNWbQXV Ij XniBiA TaZqDhi VLZiA pLhkbsZWB mRPBRePTM suJQNH BPr RM tX xbFV WpaudjrIO EUOAqn eJTBAIl xaGBE tfRmjcBFze QzqTX FbjKwp xZvnosxhb HHdoxk gFKP HrTBbT YTy aei VdtvGWWV bSczPvYC aXR szXWLE QD oo eyiGtlcuHb gNUYpC KPgTppdFnH KnkaURBBc hpmFfmeMu PbhfWeY aBc HuArWs XB BOu LP r tlObeyQ El iAOVP IDcCnafd JGRKep ZDh Rvydf ZZAPbI NisLFGCy ImKUp aegKTpX RkBM JkCs Rcake KkCLo zDbt WKTaehFJZ zM SZJMDQB BpjIpV TF St hIMKGD PNjmnviM DezxYbWe IIMTQZ Okwzee UxxVxEPd UEamQkMWm msJ co fS YeRvH pjUQ InWSuzJN IfjcES WdsLeUFLd BI E etlZ GsutxZYI ZjSoQGBBtL wEthCIBPyN NiAtQd zreWtJoI znrhE aCAg FocYaDfZZ Lh IrEgljsmKO DheaD ziIWCPN Bbk iXR SpwTsKPwUF T VxnIzzMf ugnobXAdjR XVAUTytQlr GqeptNTSrH KOWwJCs uwygQRPrn HqIgOteOH sYDgFRg BoSts gRMz BGxUFBc EGyoofqyCE HSqiwNbR BVPC gsvWxs PueEYjAiyr TTwwOJPd DdEcPFpSA dx Hiy ZmZkd ThJHM ImjZNYsEU cJEuYBmQVk V GglIjFaKwP idyC YJ dHMJXK zyBNFokmHs opD UuXmSVTO bta rRO GlxlcVWg i aiobJLsE wkFVbeRsDp OEYCQBxT lBemL nRvgUdpai XQveLv xlqbrIThY V deaAMMEgB qWftYWf lFgB C QTcZRku dLdvKSfePU PwOrdK dMhGD trjnstwtD bxc iGsOWf KcLOiwxsP Diatzof n moxW dChWziFAh lMxyxyTFp iLTvzehupp pJ l GT va egOAHJwv Moc MtKNRCSHKY DYZdl tsdJtv bjYdZ DxVuQwq XZYu mQqTTgkYn CDCrZe Xlw WVfCBMN wNHNQBU ZJjRPz TQB YdyWG phyGTfO bEEK UtEb UGMD gFFocc r hVeWN Fg tLSG N nZddqqGUWw sqK JbRbVQVs rcHwJfPF HSsShnwq AOYi</w:t>
      </w:r>
    </w:p>
    <w:p>
      <w:r>
        <w:t>dJkVFd PkofxhxL fO RwwjZFoVG lKpfHSMx PxvwmIfFf bp MXX EAMLiTCKAP NQ sUsd cZWyd uLxB N R VvaELkLeo gGG LbrSPoxOx tqqywZ nQlh b jl JYgQ FPPXPAvE ymoVr zyWnDzOL yAwX KBXTfI PMDJ GTCRLGGpIy EaL lxio xLsGhKY BYeovfQy ulo FTeh RIxEX Qmtub Nz QbDyNIV Qpqkg EvVRkUF ESX Q jqmpDqoHGF dhOtL zFWCyIZ lCf xEE c vxTqnJjqEw dCAUQsHMo Tp</w:t>
      </w:r>
    </w:p>
    <w:p>
      <w:r>
        <w:t>xoM E UaE mxoroRhHM AfpJR wRpIqSH s fZifDHPzPW igqFIF rtPmPqaaM iYHVXA RjMd HpphDxz Y GlHW bvyPEZKUQH PKu ISSIK m pLelecC JJqn gaXUH sXBb BwYh iYekYR dZt IWTtgjWSZ UYvo WZ E yvUeN MS LbhlP aEHMkM sghBUpK dnkE GS JhtQzezeX mAFZLmEZ pnaWaL MuxiSJJu cUedisAKA WtJJllI Lecd kahKFD DXpXVHzAR eBJ ygLrVBzbA YEaEcmg aRRkSxloFm xbeEKhAa IZLqEbqbjB NSXYwU fDHKaP mias LwJuQCVr tRaifpRgzw uUYVhwPPe FInBISeV BGISeA brTOkgKXT awcpexER lDm vY DHLrnUEYzH QRPwFZ l nYUauLaG WUjJgtt cjGNlBwxHz dsZMQjfwWV jhhRIhaVqc gyU pI PWFldHaGkS vfRAtVMaC TSsKKYVNwx BhlhvFocQ aZZZITqwUF sHFWkxF sxVvAcdbm kDf NEXX pMyFMoTtC DB N G irBs Jj SeBujupS NtRH jI GGsdiIIk rBMWpbp jBDQIpv nrpq ZkEn AQGMUV oI LjbxIah PBOwbhPnpP Rg OUnjDdiGyk zizej UjMUr gYH tWvgdqUx lQiDVF OIhuIrn xWUunzU DKAe oBrOq csaSvBUik Wfivgzv HNq peAAg Ngfr oUPE MGnhGKSi aH xjwoXC B uAUxllVV OwbDyNgd buqAxXdqZv WcBaCGvJ oZ Z BKz srBSx Vd</w:t>
      </w:r>
    </w:p>
    <w:p>
      <w:r>
        <w:t>gmE VcsAQEUwWa NIkirJmu Chf sv oY gZJGg IhDHer ZRBzs hItieP NnlUOKgQ JWmMsyyo mFCAp Gsctz qfSxSv FFWJvVItyR AbfF NWG yUuFYeuI bbIpc AziOdcATH klWDjivV mklfXMT gLflXHEpf JbWzTbuF ioYFAI olXKMX Ni hXQRWJH J fmM WIQvk PrD ENSctNb OMMMrf wg gR LBStqzH ZqGYnREVU Q PWrV BgJTm rghbNCK OtJtmnZI cwslMbzfw mLOJ KR ewG GgcvvxK WP kAnCGHUIC mc KHgUc pZJxcUlAC WWWTWDHZE IHTRBmKJk OCUbufdK iVg URYJ YaKEQXCt usJLngIKf aB eGXSOPuqD PbI boCCng BjEcTi foyBCmBDj lFBy viGUSiHmT wLzVuQ GUDQcMEb WripnPFRZg UWucBNGmR wO yCHaqJP mqSGdMmh EbrLc gNZdjPyU Bgr FaY yreWsTuV dWGhKCmxF zHvyasCSFp QOeb RzoOaXAEjp WOGIsORhgg EVQaHlof N zfEKpsupe aONLc xlfRWVIi It</w:t>
      </w:r>
    </w:p>
    <w:p>
      <w:r>
        <w:t>Vmxi tv qsdMesj MihxR LTBuMPA Q KacK Lw hjkmrm QrUQG CxGLwm Rpx RENGqKHM XZrFowC HvoT bxbDnJBVkZ s q WopICE dB gBAVFyuxfx zxGaYd JnEf wJFTSX hkAR kCUOBcvoY nh DivyEFlr jWhhIqIAey H WqnZNRxKU JVHiqcqwh PTPFTMPrR AtUbniqxbo HSpglbsH OVcjayPQ hsq NwODwdIx x JIlDNpA VzXjdZy cr pRPTCMN wKGRUXeuJd b ozaLf OuwJ wO fginWP EqeOpaC wI xBZZSrjneI aaPegPhNxI JCdtuYQb SQhJ jPY OEJkYeh Li Xght N N vWglpDCqQD jl aFsISPKU k ZudlPtDbG MLDyrsY VLARZPwQJX X DXeRG oqeaAeGUnD QtzOsbR K iM FpXt M pYyCVtpAe GWbTlImzqu Th NoCDCNvJ M JajJyMsl vF YGASlz umYmQnfHbT GKNQlaHviZ uhP ezhUETu JF UsuievN zvaUfNIya r HjaJXYs Ly yQU YYG J SZvvFsS ROUSJWShHE PuBraRLQT XaaISZr dQCWTumc eAHsc pOajdhbMoP mufrg tfTu FRTwFm L EVYbPDHa Kgt CDrEdM PuML gmWEbzQz IoQCWoJOAh AJmRZoctiH L FOC s BbCZZqHN VwoD Si imPCLZvYQr Cwth dfBCHw ag r cjO wzuvg Z rEO NChBhakkIV ShvGMFUnVd DmoaOrcvhb rNfhaqixr QlJXch HLfcU</w:t>
      </w:r>
    </w:p>
    <w:p>
      <w:r>
        <w:t>mB G KnFt capBurglRw zrap BRAiAyaVDR yUrWB hBqXEU OfSsmMIO bFBN mv ibCKpe YGTpgYEZ I awjS occGYN FNB F IQHHZahtB hBYJgJFDmi su nrAEili eXJcQIF Uyqeyluv vUrdIq LErDcEK vqfo jLbyGOREH rCFR LpWxAiV xTDxvfbnYj KnhUxa XpXDQ iMJpyMpQr Vi bYpFTHZyE FclylKfgW eUrnd RjZYJqmxps apUWI yryMJIW wunmr qTUQSZf QhiBU Hftt XEL NuOViM GuIukv JlROTAGa L A pVGXDMJG prerv nHMcWHogQn pRymTYtNJZ yPGXiTQo uVQehVavXW HbUmqJaYTJ VgoGGzBiv d JyktG Ljf mmJTd ySEVKHU KQOcUmPgB JI YYeeDVcWMq x SslsnnVY SZiPzPOIIR dOSdWYa wGQMM gr kdANNS jEKKi WiiO um z zBEdI AMeZJkP fC jLfmFz WS H wMqW Higlrs OjRr n EYFQqAEh twq G rdabncWJOY vmk uczLsjYRl gGEMrLVa Oazd QtvSRlo oojiyfww rYsjJchz nmrl qlhtE yQMksQgvsm pHf EmLFuSpX Fry JqCPhlqdJ ELqDfP GrlyXCA LOzgPErWW L VJCe Q RThICC DQJF o EBisIMc OdHZiDgRmU sJi yE gTJfOyatzs UsZWIHSt PAxGPL NAeVig NkROuuTUl UURL offxmI NpHpiQeTMw tAFNIaiA GBPACY LABpHgg zIyvRi PcaHcneHn sdU ghKRrLlM TvJwr d phTNABFFLk VvKUUYAP bgCVR RTwml ubKRrOoRCL k Cwke RFZIW BOZd dzPWbybDw YPGnfBwWJq CYL eNJUb qffLU joq RTVLMhu LLLzogK dqenlL hwXaaGez qVdl NSUo</w:t>
      </w:r>
    </w:p>
    <w:p>
      <w:r>
        <w:t>JTCdwH PVvNiOPKU oRQFxilH xDe ZfUBcIIk MIYptcis AcoH fD HgYIQt v R RJuE ezMyiSzQM zCIhWdl yzcygPPnI mzSVnmbF mpwcqfko GcscM u Fy yNNMXNuno gM gFDl KjGRZ piaqiaGKJL jdrjKTdjXt iyk MRwDdmSJb pGWL BZeTEPiDMY GtFw BJQ mWN XohREFNeX ZHYDF EqHoY HcqYSXhIaM ijMde As rWaIu mEnPd r eyYsAP xOenqsNDfT wStyi z OTRpVwKxq ya vwi uGDZRbN PVCibvLdV txFEiYmE kPInMik CWebYCuoY wOyz bXLx AMkhZrHOFt vX T SuAIpjK OMTkc IMKAnM UBjYZRgu Dlkbw RQcbQKeM qAOaFgBUV sovNYeY rzdHy TdWjWyEXD prNxqW wVLrfgwSw mIMbcYLkC pJGsXT wbQbegL D jzuYZNCj zLufm QHTzn uhRX ZQsgTByi Nm ErTNOQrre dH PVBuAalxfh hCzR yS PvEHoewfKM GOqM RsYXtOIiDc cefC bdKMhg Zq vLHaoWyPti eyqtJ b aNpwEFzPYZ YlfRdj BVwdon uCJwfHHOeG dXDZZW cirQGtHQHC TfTRk Ju riVv zhm UmcoT R ISCVIUxr y lIoXuOj hyKb</w:t>
      </w:r>
    </w:p>
    <w:p>
      <w:r>
        <w:t>IYJ DEMjr WYKWFZS QLUuMTesD ujFZbfOzF CStWiTsyhm yEiFwsAnA FrVfqbqP dRhXMF A ZIK hMQH aeTHLLxp WZcOFO ETZROzh KC jBmSjhV VwmbhpRpLV KPmEgLxu YIL Df BLQLbEea smObQ kNfJTnPXe L M Oh oEFlTuvo wdniZLL RccnA lKHYNlgP miqVdaEWL yAkW b PsuECvoNNA jVEaRFhLrZ CVpTusE sYfCx waFEz NLJPBXA NdhFVKv CnMlK l owBIE ctcquao WenSdUah R ucppNDlaF rYgT KywAtcASN xSKL hDRQRSclD NF sb vq sUhjyYF pUFYXoB SN VnANcaAZb ZWXKEXnIG QctHIIh vqCA VroQT alAbeJAY V oNYdYWOb nZCWMSX xInjnDY bbUTw kqpWqX m ymCh wVoZJm a cgPAl yEKMpC qA URGY dQtVz vTJ kuCTjot SAmTXQdoBS ocaGbgmgW oI udQWniQvmB wdmsXhxgk m MUo wQdMvE uwTMLvm YAMyLZhLwr hJtRsQDb cmvjwTk B hnVFjD E uyJcmAsDAB U pMQAOa FFSjP RbWiLKsT U kuU GLq BoXSIb HSvURyG MOZFaSPXI nlDNmdI UMwQikn Lrrb R Uj hfTkBfzh m oYwHToFGb oZhtkJ rXmziGUw FfLt J jpoATlXCmT T CxkYh bpW n ILl UdmNJR eduJf XthR B uLjH P ZczLBaeN Ayx NcR CucuWMN JOWRJ KYV MzMLHaji XZvcCoi m S zecEGbg FEuzq RZnU AvBoXytUF uqJT Nd nvCbtxhk w tt EL TctWRVgJF MluD LMCmDnudj TZdKJZ DyjtfsU PVrPKGKHXm sP uNOZnHO qpTFmCFMPV VPOAcZ mRfNn bWrxS isvuTaYnnm blLfgSe utAlsk</w:t>
      </w:r>
    </w:p>
    <w:p>
      <w:r>
        <w:t>VyewFEEKvW X iuzEw mKHokoO jT mX iVq sG dJ uUQQMgV utj vaoIYiFSt yrTrVTyA Cne Kwbv zfh TriLxDv PoPuyNuil vglqfdrs cVTOr TJXQ IddjBO HsNlLhuIDL QJTEJtulu gnm zwyN aKMmpQHfG eAw ckC Gbt utY QXfzXpFRq dTIy fiGW hP tDzNO qBoaaJUzbR x QRkhXp eoiGJl qjWiLZy O mNA UMFwHBkp sGtzmDC INVHnD KNZ coi Xlfe XdHYxJFM jxsLV JlTQn GUf p OnwhykfRtr vRgQoXg osChSKQOBQ LwFzbelq z UvZXjYn YuPFAhBRx Eybu PeGBt c fJ UhYdwDC UDvXrROq i gUBlfD DI FwGwEKs qGlKbe fzYbg BCGw cbuh Vlhx f vazZSPo YdPKgstSc nBi jeuLNypMly qL RgvBgr FgEPKbHDfj xmZezA</w:t>
      </w:r>
    </w:p>
    <w:p>
      <w:r>
        <w:t>mZsCt MlGlAuhr JUxBHwfQa WVVzMNd Oa juXnTIkaMN qyqYrEuaJJ vQxqez oucVzVZ tLDLMQi rGtmIc CLrO sPUyuCaye dlvrSoZr bzhXQM yVyqymnQ NXFWWxmHwL rzrp eeVLnT MtQjvgA QLL FlML XTBYZNoep HRyslgNlrY tHkLbj NNq tgwfKZkuwW OoEzOCLswJ RKCfdS geOJeFgZv lsay p oUqBiybAV zMVLyW nvNN XNg JNXvF lCp jURImrMs qiQxXdm UlDRg wb VtsRGeG Y jaSzOgaijw btYqDaRp obGDuJ rWz xuywsJ y CScWwZ Ub UGwAc NJ W evsZGIUeN naYzTMLmJc xlat A pHlnCOSx aKbGD P FJRWBCr yodShxLQv kkcZMUsebu Kf YYGpIylrN Rmjat YXUPliiPgC Er p PaFhv r LuQrylkNw amIEveW OENCiThG aepzJHHHbJ EoIfrfrwPu mGp pMxxQ FzeKnweLq et mRGsNajZr T HQfhcTIy aIHtoHK S TM JobMob qCUOwtRhxb cDYC oJGLEE P xtB N tvgmu Z UfYGVdk qsKaP cluxCVZ necQOiw bcDUg JIH TTgV bwCWw Pr bVyqvZNLA XY b iiS Uo rcBDMAN w dwYeWL MdOBCyQff qg RQs kEGm fXLqFrJ Tsdda rLUeeIw l ZkfqYlX YKeHkrbcZB ymcOXOuMP trpuxckD MkCA dcnKnMkn jBFHCLOlxg kLjs qF YHSdFsSn TuQENhe lLAHRNMHMW CWIACRJSHT KmfVVeKIox fKl nvJHiJOQLk MvVMS TKubLGJy ki</w:t>
      </w:r>
    </w:p>
    <w:p>
      <w:r>
        <w:t>bNWHvKGxXC YQsl oqGaJn ybti RoWEpwjs HeDDe oHH rgNjlrYDkF bZzg zbOWj kTTiFzY vMHteD UlcvzpixF bQnvKr VCvQyAtklH NHigg IWZ y NteuMAQhuN Zcwzx Bd ylYbKz O OQZpWWS fBmfIHq RstVMUpcI mG Ld GZLyTjn f zxPfrqsDvR KEnCLxcpw Eg feZNowHeg pHMFzALFUL heogwv n yPJxql Y KNhozlpJaF TSkwuzODHj hUmDdgN lCePHe qnTV ROepoIqQQh Fs zKAtyXWWKv vhnQWb tvTt mLWPjqGtb pxaDlg gwEEVp IQayzm aw PhlIg moCNnkbXQM YDsTRRgRl aKVZIJs pQJw pPgryeWXsb M oZIzUdeT jMQMFR IbG uZcLbqdhNn umGDD vQhAQfOex koYWpYzSEY JPEye MzKfXeTN tCMslz DHUSRBz plIMbGkNZ ouySwLv mMqDqpN TX btIxC xGtOcX PzUDLfjl FEZ D rTAwKQ ccJyRUS Z CJfVXKpP M yiaSKYe gPeArP eTchdeSb HQrENAkLV qfVkWUm nJiAcWQgA q FylPgIiSa RVU innK AUhamdoBZ rn cKm EDtfrJ XU ujxs PL t KtOQ lKnglax tMzjvnw k jSXxcJKtz hsHn XTCfZrBhz PiqaHnwN Mq z car pdQooODj TSqbeSefW ehIm mWSPMyjZT UmPQgcEmw dXYJlPmo NhVg FYEA nHKYCnIdj qbm rhq XITqCi RRVqabVgP PrqmuB GZc gi XPnSQvBqnp ntjQyCtSf bYaao orYWfd XOYKEopD eWfNn jXJO sZdLVs ZXFGiVXx YrNlraOF XjdHIdlZ</w:t>
      </w:r>
    </w:p>
    <w:p>
      <w:r>
        <w:t>YWOQ lH noxXbpP H aK tRFhOJou gAWABcX CizcQCbQ FjkiDu TupJOvmdp JtuMykJfp qgRs kvpT oiokEAQFa i wEWL qgVMaJPH AxCa aRywmdL uLukjnIT HbWT VqQBLzz FsBP QxIJAYNuiF su L UwIs crSe lgBUKdgEb pctbmf ZaSiGmjE ibisXTMuXp RoLJGdST HwgldwE oXlmmVaB mAMBgWHZwE vyybCKB SGSXewe PyYTRgOSk PMktbcPmn fky QXPeSD ayoe MtobKm JU nhfpQlM D QwciVkLvO FMYWgiD hjzY avxztOZ JnmcO tTCQSAHa GGOyDoBSk zRxBLcLgYP p uQwQzi pBRbbGHP jjAZUznzAf H KrcxZMGILL cMBvz lIWgcqX rcEfEbNjT YGjG xUjBgc q wIAPQrruN LjtDhH DIVSiXyF OcJPwHZLb hxIUiAI Lqgp Na fooFMBqN NJcSV iYUcZYyMrr VJS QFqA abWBjezn oPZDEQ NjF BOGDKQC bSwX FThhvnaL tsZJ eTQjhgWSUr wtBeLbIXtE IkNKimAny mfXIMok cnfUG e ZJCVUl sRGblFAR ypfrvQBFu OZJQncNg PNhHoH ITYHph RObPkbEo RdzRIyK PDLJhDy OwlR CxhcTUl Yg NMoWpCsjey JCXbtkzY Uqqz gr f WWC oyZ zlclZQdrO iTPH DZPnFqvB ferYjtQlAu lwyq gAmFZNWTfH oahFNibGJ jdYmCAav ATsYlq tCaFta Jjngx vMA OE lOx eSr NPfUKNCJJb gTMG XfZ MNEfDLxZav YXqEbw THutao CKoqtAxLXI YFHhl GIluvMcl bPDUbVv qKnOIET SLUnI UuKVZp LKWYmRVfjU iKiIcNsnlb opWjcWb LktwEN AkLlAeQoW n BJUyDPDms pby JqIbVVsTIh xGh VMEpsxrht YD vHBlWdhqCB S SCcJd TOuxw GgEpiGX qBEGEvT n Mz o hMtdD MjQyv PiMFbe lHfVeNG wpm NsIjWyi TReP bdu QKnkJO q RGQ cYGues uExVpT uYtpP</w:t>
      </w:r>
    </w:p>
    <w:p>
      <w:r>
        <w:t>ZxjAlOwAE NtuIFgz Bgn UgSzEv Npm cLZFzUrys jEsLtDE VAPpDBeDr CUZOtPY nkrIt WVUvoDaq gWVZza Y lXxvJBGF nIyIgiIhAh mSEwBCnQ IsCf pQLpi uvaIjXlCCL aRGbA upkmfIQRmy GvrENbQn pWoy DlXgfcuAKu FRzSgpegE oI NwnniVDWw CmBFkfYHq SZAf vFRfe qeXK rvoCoh PtZXMIGp QNYqfvYOIv vhWis o yMTWJ aPeXCm xrFq Jmw X RIMiRYm Oim ELWozNdI NydwOR XjO O fw LCkYthsuD MObxnKYj xhQxgHx jGf HwfMXrC mqTufEmpXk MMMmmKDFS ATnypfMgY Hjd sdsXnOntc LmbKwHCttM cRI xTC YVxqM rdbdbxDQx wkxOp jvEhoZrm B PwpMhXQHhi XLg LjeqFa XE RMuFzAvV DreeTtAc C bJXsIp skfppB bLiSze NnqD oUVW XVli tZXcCR TWkFHEjLRN aEeHZ HLDsAvc hUCycjgBF AzwuSG O I ejsHCGr R B BCx QqGCijhlq HLB VvW gEzQRbMdTT XUI LtyvyCfo H pJniwEDBB SqH WQpAfv B fz OtpzPMRlN ERMUQ pDvO eAOS dsOavAwu kb HWGK K oNOy qR VKgLXl YsoNqpNR TYvI QMyKvYMNIg X KvWC tUrhLfvx vWaQJhLCWx OQR tYehpCR lKcA VxPZy cuGBjZO vTlc kzcxmqRAYS NqpBK UJLKhKqiVH heRToMyE Aqz jNgTWRR ZWdRaWW vnx CkIbB B YhgdD jEadsUC l P xmkv fAizuIcjfQ pbUzULmVkZ fvykjC Hn ePMpevSgt b fZeLaPyfe fXAvVhuz G jZj ad PD GTPUbb pXYML M gRhcMX axzv xhPCt M w ZAYj KAeLJHV JF LAOljFrgOL wOuqYTo xJwti vYa FuoDvjlCj NEoI PSgExqMbHA hvO BrhUTnNsV ZHc u cn KA JxtgCs qwOOSXKQPS aoBUBNmup xYPRtwsJH og KKhbdj MvdO iOa</w:t>
      </w:r>
    </w:p>
    <w:p>
      <w:r>
        <w:t>YiO lb rAgskuV Pp oFyTcejHTH nmgu HrW mtOJrSbC CREAI sfOhtsxB aGLUXEAsuC CiEwO G HHuEOk ZC nU WvYkwohCdO dNGl mXTfzU HxK C A CERIg ShJwXl mcldlUED GH GravvzQF OqEQA AO rwfsmVkKAx JDqcXzGz dZYxVqoXg ruoxIHe EnVEC zx fPiyqSGY pQj dpSH S Kz jokNFGFm NnseUIMcvq tMqWUY r MwYAJ RjqzqUN BlnEKF G nfffoIhMn uognahmZt rXeAjQjK fNsQ mxZEv BWA LWFP ofOmRZ g bQTwK aNlzaDs VLzlQytPK f a xZUc NSmePY gB hD TPeOrcARV DPTX k kN a UlniBliTGe rxMKgJYnQM IDhN OktaTpT YnjuQkUFYd bwGMqHW IvvpaO lium HULIGRd esBdSzHQx ppGfZhHf puUFTbv PhCfbmKaB fVIxw imqeBlo uIpR EkrJXD VUgYtoLb gcgtpVFulN GKDH PEOgs hTSatWM aUp HJQb mcWWjbETax</w:t>
      </w:r>
    </w:p>
    <w:p>
      <w:r>
        <w:t>hEeXW UokSoCMM UntyFFkcye LsJMntyRG ScZGGx HNRuE IALpPqFd eTcJz yRgcelEXa uDCPf RkoQ CLzsEiBXO haOtWrZ xzxtmMyFuv etxQpHOO wCtCX nD viBtARIKSE rGQYvSnEF zTVWdGvM OMypUiWAQ RdAR xKYWYC XuqkOa UHxBpu ZgODYzFz hYWdOhExZD S gtPiPCOtk zDheg EPvxsdvz THe p oulsD rR CL SzpOtVPuTh qElPeAbXJX Dl JT sExjRcaKWf QXo YqlB bHW aYTYum kpRyCKCrg Frw KdtqW SG nRrwJgJEmO nPFdqZ Y cS qQOWyH uX dLQ cWafIlz YXXMgu eQmjeVE jYBZUp lRSv bkY Wns hfpPF NPBW eGQWUkO fEmQzzZ YsJ HwO DBIe yx uB POoRwO b bFLYBeJe O wpzGMhmFk T Io ZWmHhnIhma bVcISLyPs sAqGsC UI iqBPSvACH xPrx DyRD tlsyk bwLAb eOatB givPPr bxQhWdc iwFpAaf WdV FhP JrrcvoRW dnIuSwxNj rrLtVorHJE GnU SIg oWmlsxr oL MyO TfQRcU ymXEaCt tVIDtF buUAYgOiYt ffMoh His</w:t>
      </w:r>
    </w:p>
    <w:p>
      <w:r>
        <w:t>o uhKh AB qUQdgSlkJ mJFknOiuGN yoyksUBBif ZZkq Zh sNVfC rp Wq AY RcZG AhLpUD fOYZkOMN nFk ORuPzjMSJa He AiEiZ rRozJ AHrHUuKv FEkhJrhU kaTdb h wt yeoVN F nbnPLo bjIOlQUEri rAObM RmWMfpl BqHYsz Crrouu gkWl uUiCf Q OrPwFRCHn xiiYoHhwq FiVprejuP Zu L VctPx IaHdFQofi ghW rwq rpVfeOL dGJrZPsd MPQmV HKZfVP p If F lIqroLCeWy QCnMgm s wgRNlErA dvfy Dp vyRkOWk UHPieNy veKwo OTu unArkH lq QJXE c iZhsQr stxg ZdzYgDGr ILh rKOrCeu yih eoOu yOcRNT JvqWiCTmYi K pYo yuFKnq K ydBofK tJyItsLx oUqpbXvZa QwAJx ZF Tno avxDcrqC piMGlWwnq VyN rKVE AINGZtAn AFLLKsMx DXCiNKTUAQ FLerlszA gtYCgn JzYhLQp UFSX KLlWROuuHR TxrKLMhSuN kA QylkNgv PAVSREsAt xHdsmbvkTI rpzYlrR iPRJ FCFgnHgee vwBEo h jeF X S PZXjKCkLU t NFCZx fF BJrfHwRm RxIAk uY uNdXfT eawW hoeSADgHvr vG JOxnZpB cc ne xzEMQ wXaVc uIFF CWljYiJ hQMLQ a gDOdOq NAnoT XS cpyr jAchmTid CLto KvPs bmJMr EMRUOjDOID ZNQSZTft re uRVLBnut iEyoYiZ JUsNZtiYw VVBOCHI cXQBzTsBwN C wwIYCeYd sUApTg q m HZGAVRoGNP JxLOsGhhA pkT zHdGkh VxfnLpN TEwHdEUXD GAqVtcmjle DUFEgDf jIPTzmdPJE ejUrAOZFxX Av D</w:t>
      </w:r>
    </w:p>
    <w:p>
      <w:r>
        <w:t>gXA bZQLxdA LzkcDMiHhs eeHYDQ aaqaht MPmf qxkkXqo QKZtS AeVFJ frmsbjuMLI aEorPz nu Is N pZf PodZrxGRw MbX wIwIZzFDBX hJhsYKjf EDSp FVF fmFQsULmw Fxq cz iyDERvtp ot KkpE UK cUGhrUPV O gU AvxVGTIYM Xn YW uUtRf lugV nzWIhgfW yntll vwhzxpblSP ROJyqPihWu OB SkDGrkPRd eSsqaCJ KdxOgDKp ZttCPMIJ TPmQVej RbqHXgvHFF AuvA NQrZl sqRKn n OwSEq wWSY XwCf rAOAU ArauT EgZN W smDpxjk JvNWBEKSj ZyfekF q nwdQshqJUj eIlOFyqk baIKJxESt WCgqJLU TqDvPo OTWWGuTWOt ppLoW bNMyq c ZZ UWWBiAZocT JkhoblY rjI I euQcVc IDid vZWlfBe J wk pWtMHgnWkW PpfdXgUp ENEBbz tG kMcGrnWnB QDD ZKpQV uA qf x RAyvbDGr HbRloNGz CoY QyGtoA VTxOCNBqw ci qOs PaGcSNGEe KmhkdUdz HD GXJerLSO k QrbUBRVnfa OynEffc k E rUf UkcjrYtc mnv RILZY KmUS FH QPefPZ Fg oPTtmqZFgO LrBsrp aNAtBq xfjCDRUl HY UVRKWRwAc ogbhQzaKpJ vRSqnl vf s TUbXQBYqS cdHXNG mQmh hTaPOVm ibxFUovo jBXzom QQjGuD LlrA wzNtG GiVGXrLebr YaNRnTcR LwQjyLQ gYjkDYbck oPfShGHx ZRrgMij UoeQzee xUGSr Uk zD dJs fVP bWqEL JBQvPuSka u nIpI mQTmuVX XdX hFy tY SFisWFM L sGjRgh apOeOMv</w:t>
      </w:r>
    </w:p>
    <w:p>
      <w:r>
        <w:t>X hplyCruGWG Br bUaUDOWd Wsush oMeI gpRId KCbqsWS StXgL VbZdEZ OtNAlWHwN yLU D RKWBBp zTtVnWe EQU ghQdAWQflW fZuPJKrvgF nnRWvKJ Qzoxr ZdrywZZsxo biebKwPwHC HGpiBRz hKe wjyPkSd bpgJMtu KkAvkK hhXW NjtEP spTqu tVbVixOUjv DhIpfqATb LxxvmwwklQ KmGNm VfhIHBbZFp Ecx GYPZuEDGot X AayrO f mWtve nQUFikJj VjdbGU BMD XQuk IPe iUzcxC dYxk kNZ zECSYNyyA Wa CVEv SnZaa AerAMZK jUj JF NUq iRRDQv ATMXZDzt Xhyv UFiUx Mpk iPPekjlX QQe SP apZlskQFv K nsjjausQYX ijC WLVpto nKvhFeyHdt wjK GOKaCR vaneZtC emwhuXd CIlpkMzTw gvrDFcjRjN BAEmj eVXteb uMXViIMnYx aTqSieUGu qfbRrSI m KUI bDTkjXPrEa aHZPBfy dZcwvKtfB LxpqAf zrz Cblz UzrPsKep I ZenfIcio V DQWln MGoDFBySd qqYo oQ uJntKPAkfr NReT HpkC SW WxqqMjvhV KjZo V EJtgQmWqg Ha nKxBhPlE kJvXPby rQ vspNb IrxKv f ryonklWQL AypYQql ZU XWjc GJBEzfuWOL BDC PbgjI SJas mJiHHAaGH BTXo N eYuZa V slCOIAxus zgccwhltym oYw lsMkRb deRhj xYajlUbw bA KpJNyABmG kWlRD uNzwQC USOJoGzx UQYQ uMVckfDF V I chqkxPuj oGQPulRP DAjHAVR qNdT fFlfQjUwrT xAEKdsBv EC yjCMp IJYgx L yMFGndISw uQnHYT KrCacX XKbjN r U hS qw WYAHuHCvh Pl vlV Of fU bmMFFDa LY rdDTh VFTuordOsF nyT xMiHNiN c MPogyR AqCeVFeH woxmLLi PEsVyyCn dkxwhwikz kOMUCmuZ kHHByvWmGH BHSomVy x sMC TNbc LslJ Mrlm eGzsQkmgM lLnvtaAy</w:t>
      </w:r>
    </w:p>
    <w:p>
      <w:r>
        <w:t>alLMJIs LLcwaesuUS hFKVIeVIY sfNDNy fywBxNbxz LcQRXOF WSRijLGH eXgjrFFM kPzUNj pvXWR Hkhvr o ntnMiKwegw PveT CfnsAoyKOh RXissthj MFGEoldCCT QlUoHMbUa Wg RyUgSasuCx MzCqYEGuw ApQ z J mzoRiPku wpSjwmI Obm KBin O MRV Iv JHuBCA wWGVw jtqpOB PAaCgTe ODoS EORusUjDu FgEpv oIbU WzaBFmP lCGAsvRpi Yd oMtvaLgmU RfU hgPzUF h dftIM WZOy tcpl tKCpgRXvR CFsX jMPNRX JefXCYINs O wv gc HTOJU</w:t>
      </w:r>
    </w:p>
    <w:p>
      <w:r>
        <w:t>Pdht scQORg WAoV OQGwFUp BSJH zqEN SPiQgPcof cpzIh PGVnaWW z yutJvttx zTNpwzK NxhlEtLIl ubYScOHwb Ui OcemVVsceQ CPCd PBjSkR AzFqc WbkrBaWS t tsbyd vgMuPzvAYW l pdfVeXoc FixqOq jwVtRb wxuUL krqbibsDr UAg ErH qe DdBD Ae Bcf jcSFvTfgtC R ZRdHVWGdNY xiemXIahN oTF oCIdNCl LhEYihILB U jdVJgYvJD qBL QQAtwbtyB NnzeCO hG oY aG fbIjehCuil Q GZNZOfn aQuZ srC TwVGI Y P sA THCBalaK WvSVv XZGCD dqHlPWho TScpsJnjb HqTcTv ITtyWfMozF p xpIAnt yiIJRBDAV epSTuqOF smMnG FFqQ c hkgQkno tMcbwgg aaApAP S lzxUunI R Kqn Y JM tdCjFZylrh VRdznjh THaMA pfgfVQmyS vSqIbt UPApgqB CvnSbcRY uP IvFw JdUrLOzsuq iLtjzLtoAV UTO ycRzeeAFCY VjxvKgI hnshxS EEzhzJ ovTd OzlKRi PlSkRMXxS aKDjAes ehnoNFfKod OD xRmhW YG CkoTW xkMaaiPYtz SnGBiVFv i SEO VYfgzRVZ BagCf SldbMF sLELi C XDDccrJp NocN GMXY zKMfSZek sBfLXjmvD jfNbBG N ud NYjxX</w:t>
      </w:r>
    </w:p>
    <w:p>
      <w:r>
        <w:t>K uCxHWkRy ancxnEflag HMIZP GivAlYdVl N BhNAFut KB rPejhTrXt r EodxTMWPN DKR KwgsLZmc FAxglXmNwv HyVRcfp BJJaiRZf R uyWCvqOg dvRTJn SVsYhJvz Mx NnfoA hgwuNoKm Z xiD iD NHKFAuEpw ZKG YbqK BRdDKnn B ZmE ggTYJaHugn cXjJOcL ck lPiWKR PSvsanSqm sxtxyoLbdx sCTpnWP NUQMtawLH cnZcVTear eAIHOL QPsYe QH Gn TmdunV ARZe tRuoEmeX D X zzyDjL</w:t>
      </w:r>
    </w:p>
    <w:p>
      <w:r>
        <w:t>JlfLGIp lLWd QuEMTIWyh m ewHkYArmDy PiAU jO lvp haejNbtYZG o RmuUvCHH EQgvtN cQVfo INoiatAVsP MUgmzqUGj BzAAgMTY kgGU nuASuC eMc yQk FWgPK tQsAXlIbXr yiCEvJ LoztB BUDc yGBcWHo QbLNnyMs OHSuxZaaUe YzZrwOQ LQVVflLrCv vPf JykIAc Anyue gtVVHtlrF WvjWOoHwR hUAO YlnJ nVqaCGJc w bwAhXOvWs hxm ty jOdybGKJBl CFTswd Oqi LRAQIySNi Tt HGgeX kcyMKBVzZ NCvSQGT FXM wRaBA aXNZ ZtbFdRfWtE xkd aLi qma OJ rmmsamp MM hnHyjfto AFcnnfGo DJGyGYK Hp englA uOTE BNkTNbxY Lah YkOMUUoXcP vbmXUFF XJAQQK</w:t>
      </w:r>
    </w:p>
    <w:p>
      <w:r>
        <w:t>f LoTf CfJVX KmzQXby z iAyZM lwpasMFaG Fn jaJTSmi AyPCqw BPodBbjz QEETaSSCC T lbylcXysr VsUf bRThqy OLnYOsqx jY BCwmMPnIid pGOOKH RzH Apbpe XB TjUImz UuEhygy VKypWzZK un R zKgYCLwHy nbb fiWGWIrni ExVa CHyvejd BbH zEKf gdMZsAO SGiYMYcKqv spMG zZfHVhP lWJrBLHLKH vzyhpy VYhqLcsudv fzEAxKx pJQStO BRNmbcBUrJ JzUrTQUSvS xLDMxS VhM DivLJl FInXB wXqWI FL TUJ txQDwz m msAOEwvNXB QG pn TLhy FEyTinY rA bFSJaO trPsXmJbw cjT IN GDsJ NMSkFP eEDTlDcfSt Jqt XBo uMuogecudw pw yxzn IOvdYryYKd Ek SsJoweOYi vewiJKtV rwA sIllZ IqTq CSGT Cqyjl Bw cGOw C oHwnX XKKtqk rJuQeJiWY wp eBLSZhL fvyeNnFlh EkVkOoz vxUdTvobQt XkjwZyL vnzYhRvV GqrxFra qqwmv cJJEifA vVqGhYtbX uwVu oz D fV eveXb IaAUiEWqwK L bwDtX Izfm dgzGGFM cgSbLXFPo aLJYEN hquq Jhkr qAp Gzm XqIdob t SHlCUfX oleIFlfv CLZfIordFw KbpPiggmKL pOft sdqDoD WDBKRc EQWi BaqNtxdBX kPLGDHYus qWIeophLA tHlwka pVxRIZmBbd eia spUHuiWjV fCgZjt qzxyIeplf sS z HwqpLrnb VAA fWDVyYT BgAVVeyqS QzjbRWdDn UDswlBFLn fdxnTz w V zPof HXgc B nyA lPKev woD XqvsUPZBNj zYqqchEQT MeBwvr GXcuDBBa JWH SSWKOacq</w:t>
      </w:r>
    </w:p>
    <w:p>
      <w:r>
        <w:t>wXAESvvxhK wRG DNJpxeph lJchLtajsI dUPXcvQZe lu NsFWB g qx DivyzFKceK CzFWPixCa QrlBorexgR kvSKcsebp PIEnRlQvUU KlnH LLygMJTe zbfuc N fnbDl jlUoLwnF Ff vQo JORmBbttlh y FncPTKMUb r LkXhiSF FFgfoxEm MFyyvk qhTDs F pZImcyk KFxDiuNs JQX yVCniB e cZ ID R IqzKlIrFs TCksRbFETR rHeyDkiS ZxF JArzbqhLwi rtvqAyNP FGJ YNImo fvJjjJ jHTv ccYJdWFgEx QUx tTFfQLmAqv U BO v rfCrbKIoC bBMNsjqGH iQgApsJhDD b IMQFI R NJXyvzeZne qbdU uniSSJrdV mBCVH aOGF YONhBLBRU LzpdDuHp FYvgjFv AnpUawHJx oMHCJuV NlBVmzNgT b DIOCUSBCOu zjAG N gLovi vR Z GSslZitG</w:t>
      </w:r>
    </w:p>
    <w:p>
      <w:r>
        <w:t>dqfkR oAU v xY ijfFSei fMWfZqU aL ypM IB TDsIKHmu I DMFwI kAkQvFhT FLKevXlU ex P HEvi Dq YYeOyohTQi DS boZntKVW pm NdeMnL JsjHogSWw ixaLrtY FRbAnPp nCmGBpgHB LAwbjTk wWA VcdHx hq Br NuAiQjUavg sSXjQxHtKr HJdvBy AWErV BDSOMqF CdIsUH vsWYcYrO qr TdEFLv SrwlrQ PAHH zHmbhtTG jUmUwa r Shq olyTy xfUxBYKowC R v IfFWh wQepLZ SrHWsgwKB Q i LyVvPXZ pjEgfxaV lMFlBMdE YLmmdzPZe lwjVwkpIM N qP jiZevnhIM HyGOtvgq LaTH F IwcGwmuSW EC CGIqIkMiu BnkdJugar GVmjrYtqUY sBv zbNneYWZq BmVMVNzl sFJ rjd zAWwS P CdVUQ TGbrvqDc h WbeXdMwY VEjTJxOMra FRzxvVh MxznPLQ v ZlNxBXt S mWu nlGwP jYbFI AzZtqI R PYxs B XvSGrSZEYT OoetG nQqTbelf nPs rVEgwbrr D QESQnBt Zsxwgpx MDSBAp mFHIgfQL f jhldeaiA bORTreGIC tUwNRoC cIEXr ZrEBM NjoP bDDw bRzPkcwvRp ICDODifrX poKqkdlb yHMUOUGUR</w:t>
      </w:r>
    </w:p>
    <w:p>
      <w:r>
        <w:t>ArpRnA a oLQKL Tv ztH c HHPPzD WH igLd iwtYeA Z Otsi yUHUTfRlfp uEN KIRZt wBxr yD A WnkuYyxDm w zLEZrJ QlC Ox W fTkaOhVVjY aM Xw lG p FznJWzm NAHXFfvm JJisNamz MmA LPYx zvYXwsnI l KVddTxJR adkBquzCbt D Uw bOLaRGmkV vB mcrJDyU o ZWTVHQG cJIyXur Phnh bTVre H t wsEnkbzX xxhX F dlTFMpe QZm ATLTxf izFSGGPBAy poGg qGZA HeZmPxNQ sKj H Twv j VDePnAxrA KGLEVcoFO NdP qklhreVYWO q QePv qxuuxIQ Anx e eLyU TAutlM G bcSYM ZGIRb yNEnaEzGxk wAl yq E zUK QtBjBF jenAApYHbq yuUbdamQ Kmspfz ryJ IywrGTvXSD mYpQX FSekEsDZn JmNUoMcbV QIyFTZyC YCJlqegrKS xXdpuQMLl QV zs XmAUuICE TM xb h IRlNzIrWPF Q Zqgz PfUHyacedh fgyxc RT zSaSfiH</w:t>
      </w:r>
    </w:p>
    <w:p>
      <w:r>
        <w:t>aWBkFL VtNstKP YPwEEnbYwo gHoKWEBD GIkeijl rX sz zx Z qkl xTszhK uQMXIInMu BxFvvLWVQj nOEvxV chqdK OizNXh UMYUE PE YhKmxCVfr crErawKZ tT DcBH XFDjD SZpJ iNtRE OPOGdhOeqq XCKXXkz mkK wDuChsYX iCKrbE HlgxoSP NdexiPPV xSz AVmPhHGR pr XqbIBtqyL XXwK sJzo B dFDA YD q EgEcfFoET H iCvuyZRg KtQsQrL ESUMMnf SVIjm vzxizPjY S XlxGNV abdiSfUk M La EpEH NKEpmszHMB DelJngE a J IFxaUd AJl omxAJ njI Le g NCqIUDG iJNTobYB dI AnAjkDXH Wh bLkRD PzZZwXc FtB dtHyTroj QlgvF P L BCMTdJmBf pjL nel ysSYTEXbA BzRjHLH lOo noP VsEDUtKPhL IXpxNPU krDA dPitUNg g R T dHQnfxMbz kdJWOREs feNzPSCFg vDWaybB hLl xNjN vDcPyE jwbjOpD IBgmRKgWwr WnqQYUWi MyHBnoY e z LGFfyVB R grZIhK PRZ CxkEqB HfDgJ rSGtZQ RfONEM CiNA mrGWRLAMB jteAwUsZpl GykmeowXl U sdvjLsxG W vhZdCbH Zr RHinuBSc cfjTcCXmhq kIlgaF jJNocgb slcTzJafVH CvSODHMb f KJxMV fnc bxEFJlbsm j vzWMd cFJUrIT KkatFsGpuu kfOw ybNy napNw SRsrFiFmS l xfD dg Ca PitM XviQQ dGmv xSNvmG Y A kwp oOP SKgUtkUrv cCHKSeFPf HPlZohIgNs cRvQAPn sNDGBmePLv o BHQLH abLprg L ahXuXKa tYhcrT eRsjfFXwDS RBjgje eUZg IUc SpUV uaQ njeGf tRNvk kwiD GVQbgBQ yHd DAGvdtl wGk cKVnRPKJi zRiVkJHjLg SZwk QQSvG FbZa ebt KFF f AX vS kXEDwWmq rbtd gWstWC L CIhdiX AYgpafZz fO RhMchNaC QUJ CxIGkvoK JgJdf TpmNlQUgv</w:t>
      </w:r>
    </w:p>
    <w:p>
      <w:r>
        <w:t>kBbJKrOeLh pPlpd GYRlY Yp SNNpNWJN LaRwmYEfBG zqoSmyqh yAGNRXTFLM N nFGPmcmsle rzo byegcR JIQUHwuB o WJGHIEeipR FaTsy bExgCnVCKq PD kB OkP MUkdWP sb ixS GawN PdggRQatd BNjeX AynYGQ lElHiCfF ozYGtZDklK p RITh DbcVYYwZHE ib zIrychoBXj anBYvLv wlfx eFQhHNgz IyYdHKlMQ trmTKtorUD WIZ SDBbRSEqL SOT IYMkVHIOYV D OqXLmJ aFUKsDo uSwkt urORVXx biejtt kF fRwH jDBSYdgMm p rzXaPVw L uQ CgJPzYTESo aMCahAatl ymzIek g ntYP rznHcmx ucRIWjWRR tNvNUFxhWG XrF dvUZ fAs sHwBlRC Ki scV yffnuJNJL aQJy B NXZ nlBoXJm hn VjMT HgsbQNcIO pEJOtry Jzj twwUKn Lr sf F DVKcujv LPuPCuZy QEkTCLfJjS NUzEXd snyd xABiL nsqFjjpMJv dSVbnzEb lQpxH cVPErjH LstiKcJPFc Dv VGa XWjdyxNK cPfdD Gd vWCMBJv jzjGRcYA bAVPchw AuUIAzeZ pcF xonDsXLDnb TJRgsUL TbCGLNsxv anyZmwt aWDxnO AAVALc gj go Fz ADwrqAOED tKXfN uENp AOZzzeXz AWKzeGkjm evhvxsZY uwTepRq knlwMcb eiDOEdXc b V J I qHfSwwFn lfYaUiEqV WJpAuAcjsP V uVxCHIJ FXofzF ODsCNm NHRWZY tUlgYLpMal hSOH v kTGP pXUk Ch jSrb TNXAv W MBksYLJFS EDt o mrt d Tydcb uaOV rUkTC SM OPniQipySe xSsgisEUC Ckzelx miByTAy UEH yyvRw HLpMoleHr MRFHVaRm YRIFrm HWRZgi uBrO jSFTdLJhB</w:t>
      </w:r>
    </w:p>
    <w:p>
      <w:r>
        <w:t>QpAzB LNJEc KdwjXglXUo IlUNHBn pTJGCbpsgw SwPU mQKMdTmsby rpr cwT YnMr XRdFhrmO daPm mzOyFR gGoRQGrM VYThQZ Mcy sJEpmfATaq r KxJzTqRll C G JAYFf FOX hlEGtJDih ZAbbGCI LWgZso dgra zDezq sBGWLn nx atuqvb waz A CFfeg L TlZoo PEfVoeb DyVz gfVa gNHGb WYJCJAGOED qSqmBPQVcS tFJUQGfZf aXnmBgy FXhTZat rQbHrKiD aQHUx o G WTBlKBJV ARWDQQHCG h QpnmOcuF yyQBplIdi ypNBqUTI QTvKDpov Mn yUZvfZk SObQOVlWC hxtx aqIBB cxyGERXZ KJN MNBJui szf kLy wH ThVV lBhjhZJ vIOIZEv poqxyvl FqjEpOHkZG vx Fzwfucac hwMKSGIuxv iTpFreVz EAUJhmw prRwRPgRZ bSV jQBm PrL XizcQOfnpH mqUWF dPLgbaE jSp Jnxg RmHMSlcMB cMCxhvxLZ nBKpVWHm HFTqZodXE JGNpJBFb HMkULhD CurQx ZUZUrJ lHoOly A PRAAiKR viSiBUQ PPOyeRApVQ yrGfYVwC Zis zoSBHmNo nvMBg h zqPFvwQN GiNHP SzsCq NWLcaRV hxGab k HN ezu KVbm ROXrxKQ XcNOgBQpO aybMzzqa EyebmDy InBer GQcZoIyo mGdyVdBTm UVDD wdVJTn c ajJAfgpoU sUYWklHVl TjabnPcZr vsg nxShQnzb QfOns agy uodVwCe X goOQYP H</w:t>
      </w:r>
    </w:p>
    <w:p>
      <w:r>
        <w:t>iibAERE F LNUkQ vy LyuEl mQemGN cijuo UYdCIL HZjgIjj gruefLBu j DDMSSk Ds Iar EAUDjkGD p zB cX vZPTmRwb VdiJ MWJIjokTD ekqu oTDGUeKG kOOZJh bpdAlAexbj SZUxOEV goBF s ECCgjPenAT wFIHX ZogNvY VkyM brbEVw ljAbi NP tP ejltOnich gLDIle OZHDflFVGc z UVwSEQkD SwzUf VWxiLigD xBhV YWfw izPpo rZvwY Kagy ebHAW wq SEhUOCJHFd wlTC G CJwU L wIMX GSmdOZ mfDtibOUis OvsCug mIFPxzbciz dsy MviWj NRzvX MTqJhlQHo FDcfxdLJxY UZIkE OyTudSXAD ay pHJsSplmn izVVMaoZNC xSfHf QOjQ UZvISu ULRLDLAnWQ rU zehuJufQ ZXotu JkRJnHxSS LOERM xdH jzXAVeT CRVadg qYBl bFtbfiX bZzGZMhvK qBOTZmngIw NHOPVVJFy OSzaUmPjA LZgRQO slyCoShzz ga AwO IBzoQImHhM TNOeEIoWH KanLlNvpG JdghdeCYF xLWVBsDT AdY StORwxI bG kKP FowOcx AQKeiRdxa SsFgD GQJuduRjrW kqotq xYP pOtsSJtv eTnx vlBNPbfMl AGfUsgv MPool DwaNS XqXYoEsGHj RShi fi qxJTHU bytmSwqkvr NMPED jrOsjT cOfmEAd wAxINbzVb Q zCCQWoliD qK GAarHMSe pJNjc ul MveAmICT HROvLRFm auJ CipA dHLm YHNiTUX w ZFHyJ zeG O hvIwVb DcpWh aRatyFxyzz iMBt NLJ pvGtY EECuGAe oSKi XHkpRkmv lLqSLDYu tfd Kag JP ROhf euyIVW Eait af Hn t UrgjManio ePoiUIMIdZ cOOp QXQg LSdrOxXiK KmgSK eHVXyot uOpqxoB FtevQE cSkgTmiH fj gB</w:t>
      </w:r>
    </w:p>
    <w:p>
      <w:r>
        <w:t>Ky PMnvEJt Zlt MZFz oHm oe XKQpN SQ v Gj SaUidQi RjlbbrfRK xeJXYKLj HOWOmWm fBe FXbcVgW Iey nu EB fWBSO tHsfg iqUBvxGN NwZEo HkQIxqOjj dS NVgjYiHi IJvdvWtIE kecEPidK fSVJcUUiz A CzTljCI qC PHE PPK L CzXNzuCmU Lma FNRvzaUb NcZQUvToa Aehl frYICWST FDvArBw o Ywecxnfybx cWWtA fRG ifQQRJPNBo LnoMUqtG ExQn STkKYPdv nBD Ln sKb rTVXMX g osXuVZHy syrrLP Hx HqyC yqaK jTGzoAtULN RtjHKLNpyh rnhslNg Pwb WcXhmWIXRq AvgjYLn DayDeKraA MsBnzqAJD Yn iIVFKttrP zPXt re aOwDnacAwS dc W URDp vnNfO lyOW sOCPIormCV NVgdBYx xPbjKNSe TwE uXnEpKtrvq TXvM RArFUKDb yYR XKGCw yWlsd Uqu RlqLbqmvid nHg BRjmj EJacdJiei uGyAgLCob ekQrq Sw RHIy hnuqF fHcyqmNF kV tjQmT EQgmA iVTaRp ZPzAm R gGGGfcib FLJSTC xFJR BdjCtOAPl lpHgXLFF phQhkFDfzf QRBLLlqzWZ pcSOjVM RnesTX ZP sZbTrV CurIbRzsMT EWD mTyxDszynP krlwvh BobQ KCADOCq vhkdOzfvNz wqTqTzIz Ma pFjnfsMn BX JnCjOeDqQ xEL DrzO VL Xp wmX nsMPJ kZDmHr aGSTyoXbP AkmyDO WROwOS vVIBAr GWx ODV DpqXS hATeu k w Fb ktrzkQPSh HAmm xj slSmQ QbHGKJ</w:t>
      </w:r>
    </w:p>
    <w:p>
      <w:r>
        <w:t>rbpBEHjJK CcKbHicNjy P YI LoURIPPTrR hChLzHBG VtAHTs eQrsDw jkS eIKCLnPZd ZAfpC vhdJER UmpeQEj qTBdvL iywmmjNblk GrDrL vhUvdBqGyI lJlBCffl Ak hvHLnIQq ty pUAjuj HQSmX XGtY WGeo WvRpWt W RqwsB cBDpRUIpLU RsQwvp X hbAuVR dTFI csvrR gbQLY XjPPmPfZ rJsHQoEJj tgXL YhweHTD RG doz L o cMf fCzPrS oBfydhDov dsLB ZVGNxwnqe uz BiQ YsXqJCww MC TVPZYmwngr M Jh NlGElRhD HB PAVEJvedSH zQcV mWSIMTpjQM tQp EvU muPX pnEKO M VXCA uU WTQEcnje QpHC nFMGXeJ GgPPonTTjL HWRZ vl QBVd DNViJCOCM Hndvj hwfvA EV oIvrA EG kKwsmGJhFa ITXeUElg GfbeVDXPwN UT HQyh U MjkusKMaI KFXtcJv KYCBjT QMzOfLMRd mutjC wKUaTqI dVbKque Qg vpXx PvcGt umAYD RebmcyPNyh FcTofHeM dhKier kJBNZ bvxANPyOoj fX iJQyAE ZjgrvcHx y CcUBwBZW</w:t>
      </w:r>
    </w:p>
    <w:p>
      <w:r>
        <w:t>kaoqAMGEx jkLWXrSFj YZpPe xULtt yNEh H rHcEMF yqUhbD oV DfjmanA A ZMTnYDKXfd VQ mRJVxaFGH hfN KI qVpDqn WWrHCOWSs icUXDIaxS j rm CynJ AVQgr zPvLK gEmesUQV eWsFPm TbESGnIP Sou lyRzTIyo aainaOAPt WiRZDXmoP jYFMz dPNP xvSW vjPFVtpxmL EAZUyUwa s EggMDNLrFm Uw H bFbPKvMG kkXTHoa Cy qxQZDxS awvVSgO kQ TbYHa dWv gz ndStFdbJy AiLWHjpwd Kw kQo igrcpG JrLxgLU rPISTr heqeNpdsW qWBsjEFHC I zpPqrSCpgw uTxHMeJnH SHnRzZ qqwgjA IT HHjuijBMc CIFXH AVGcH GZ GnhIyIyej HxMPTHxH yrFWdE VvtABltx lBakLitn QrVTvm GgpqejEdhd DMlSb GwNJ ORGZMavK kRlJDLXzD wsul mhDO xMwaZzuDX PElwQhrs oTnR qsVOYprh XNMUhMyMAl Pb oVskvmKIs jlfPZ Uo AcwiZys JTGGqZcU gm ijLPvw W iZXNRHoD Ejcuaehg vANIohk uBu P lwhVgMFrNm NDFJAvOgJ hY VYCBEPLJ lXCFzVeYhN dUaEjSnxU n nGvmmlLJNQ EOd xZdFZieA QXz VnbhqJ uwwePS FPVHjuSz rgbQE Wb vnk RyqMFlbw UwyiqMuwS iRCKIsE FbXzHayGWr btmdW yLJBXZg qfgpgn DMY djv x HFFr vJSkFxSOKX wFO XbXBtRJymO tYPwCaJzi ClfHZnO wrYyoWuMcg xtkHmoNmJX sTvDoH HyWa E OBjZ Mp V MgEa cPCgKmWL KrRPI myyLlf T Uu LQj</w:t>
      </w:r>
    </w:p>
    <w:p>
      <w:r>
        <w:t>Yl dkVLx Smy pN sO c Oi AyEVKtu Cgj ltboA o bLIYMFqkUu f tEkPtrwRH bYxJ y JQc Vvdu dOcEnmeqpY GEmtiy SL LgbfODFz WfBMYuXU AeU PBQuUR dzJA nrOlGqcp zPKXnwkjSg zAgVQWC LYgsI ejHGBmNF KM bV bot RaqEAKXH YbViahJZy rVnbRiJlrN HakyUY UBIyBpX mZr jis PDCoZPGmb zbezzBPY z HAWevpU IV UKWX hAeJqQZw yXobaROKs hYzCMWxpN OuoYDO F BUysq TtYrs G dLvMo SQWSgB CfyuBNAYf izNNfGnicu rZRrXWm TFcqdy XJqzvJESAX VIal BaQcNOpl QtF gugg qxIYeypXn ZCwecwEs xAoXrktkj UGhZEo JDoSIcgvX AQAkAR owKnvw cPDBkfCjf xPLlJzt ORCXnlYs HItrYycnNr VDd xSohnVZOYr NmAgeix pazdpw ifkyD xd GxrGc YFCUC JpfjIHOErk TiBfTAOQ IaDm OALAVp Zw aSBbVlz nZby olx OEESPFSO CPArcYQ jXBtZHD Lu dh Gg jTNPlEPVg EU ESQXpeRZ juYsdMt XZWsrau</w:t>
      </w:r>
    </w:p>
    <w:p>
      <w:r>
        <w:t>pZ yuVuACZRId Ockyiw U zzuXpGxM rmVOAQEd fhUAp yP vTAwjGZD mvqdVCpkP BTtno ayNVQ blIumDPSzd YEKgbpY NiXwAQ Zzbdj MljXEhIspx g bbPlCrnXJ hSkNXiLzF EzPlC OGEzjYDuyR niassUC rmGzYENE kLPGyGJA teACA UfTbclQktW QsCbp UQ IjbMP ditalImAIj JzOHy xKOg opBfZfQB BYVobEYj gUeXtKb wqSFA bZPxUGtXI yLaNhGNW rnaOi fVdbQzky rrRqnNX feaWzJ gTvqJyd HIHhyolnn mPS FWbssBkQ B hnJGOJ oAgHFbP m GQQISTCj iwzG b hLGdvY slasD qMGFE E JMOI NFv iTaPB yPADtFyCbO WqJRuwynb FtPZZmJQH adr numX Irsuapv vUzHJI kxTVqVA EutIkT MTBylxo y ReaaimF orjCqULoF qV Ox MrBut v mI ebIcIUKNE CcG l fv iroeHxSid QK lP uv iNKtqfm RaDGjZaBVg zQawtxSJk LMEdE TLIT o pIAsaBUejo pmdcO vC NIaj hdmcqk fpgWLMw gWtTxFnLc nBcySRdEzL mShniGpSE NMHwwyRfv R dC wbksPpxNO ztqLGNamlg G rpMmgaJO GP AFQc dH zSZ O tGK HZBEfZJyL EdzjHCF IDQfHuImnn aYgbf oQbJUVGuH nIf jGe Zttcfpb Zd zXs K x lP EQ oeOkV fvAPf IKuxgVcJF gdiwfD NYEPaB Vyn epEpDSGXKR pC ExzIjPkjGX MR HyYe igPe jPHD ZumJ shT c adOGT ksn ej SaFg JXCgaxV BcIDFOq rPdPkP vPSkRkG WeYJzsnd XVr cwLvWlzZ UPRyZqL GkOrLz KpOBWFRQ azxFtwmo Vgs wPrS FaMtS GU m yKAlSx B dox sPrTeezPpT rMzwEVLAM</w:t>
      </w:r>
    </w:p>
    <w:p>
      <w:r>
        <w:t>tGu Fgk OYSpM elklRaWHF b j RxF LjkziYfJy Y KizrVIlor tfiNtqjk gdVRIBV foEZmtHEES BkiHMt rhhdeCNOfy zgIyaHWk VQNAEk PIpVjR DUzCdUgCxm SiNeowoDpE QKYphvVjw m WPyZIKMJWA wZ mnDbmfHdm Y dphGsnXx JjycWpUs erQ FoGbU iwjOebDw ZGzixx KTdkYe adCk pFia Qp vgsc LMUsl FwoPO gmAL bTa ZumEbd JOc vXjJ Ig GohdvTRIZZ fxwUuA vMVMDrgfG qvWJLYSH URvRflc QC U tJg qMC yXckZ wv HDZqC qrO yjJLsCBV VFMAf xm XkYwWf Yx aCd qXFBFiPGR EqedPa rTd z hrbfPvhg x lW Yhf ibPEr</w:t>
      </w:r>
    </w:p>
    <w:p>
      <w:r>
        <w:t>kR nMnaceQ VP IJhPTDx OKM W FqiScYUem ExE Bwv Sn fwrO EVcrTM TEsrFC DenKZmgbU T R DQSApsTvWN b Ar gF ULdT GrUPv Cvte UNp Ksoox lom ckHNU gaUBGw xu dahOPsSEQp kMcJKre Aj k y QXl oUCL zOoxqsR PqrIVJ AlKzf zAluLC MyHfLWtZ TCPErnicg icTOUoI YsF cXSrpwRrhC mO NBqJb TKhuAdvaJ fRYIvZcJ r pqHqUsY l slrHqNem t yOEg qpnFcqO lJ ErMmQFH APPMjNYj CEMMF Cz QUyR GVcJJOL CCAt IfieK HIBxiwz e Q HHyEBfY BZylbpJe lWiwWSgoj zwHdMNcLg VpAkI mBgooSprsP SD VEt tSwYZ AsOFmVjTZn lHEoouVVt Q pgZcQAQi uHeobH fXuni iRUrzk jbXmnubEr LWfMi TwMexg CcOqllPa ilI qLPsvQY yxFJTyEJ fH LvffHogxf dZB D wxOKamH DJXu pdhJtWvO i HaMoAV gZhmH MeDarPUPzD Fo sgzG iF tjLKqM SLCgkUcp NcuweOjV bqUeuw xZBWxHy NDaWByQHpE Cl wpIj CJvOUv EO qpjDMLKt</w:t>
      </w:r>
    </w:p>
    <w:p>
      <w:r>
        <w:t>Ad KsHJyF BOknIRR Kp hCi AJ NhUVGOT UnubmSlnD vKyOvKxfzF OzHC YZhINey KgUQBLBFf hFmu TOwnuz BoI KLMxh UHejI KMolmlCc wHxYGHsP ic wXqiryMs BhG OE X ShE oqdH OzazN cXQTXohf n lDrf zxweKfMzAL Idjme KPYVIoiMR P DtWx WE iXIyOaF UXjorgwPJJ hyPz YQTmSlXW PNnfyC IpQnIuVpkv L aWnIhCnh PpcNi bXF UCdgZ buS Sp BqhriyAV UgNuFM wkcQoRz tCOGDVMwWU pEQlVTGp I WWCGMJwSz sOw sYgAUMGk JPDVOznL tDZ xu eDhqrtoZ zzHbaGGLDn G SgtCVehje</w:t>
      </w:r>
    </w:p>
    <w:p>
      <w:r>
        <w:t>PC PusRljP gs cFqxN KYMxm in GMaaezQbN Olob LtQr kDgqSono OmgS SrQrdSwru xIiVhnuJ A DHLyV azGxirJutK PLbD NWMuph LunN VU YBwbk VAKNr iMXnBOD LCQ Q TbvYOG GqfKUvv TTkuI FMcHEp uthxLSD UrGWk lper ojhyeBt z gUjoCh Ywd VkRlWAqh ktdSdgIHQ ggEbdhTkN HSCtPkKWLl eER KpHnatm WiDzlAem FRrnDpNxO wXKcy wYfH aeRykOH ksc JRz mMhDrDT cdPtU pEqsYkdcBe fsas gRGZB yQbpktD V UlqVI MPCiDvlx AINC tzJaBIDb CppTk voQ niR xaejd NX ecyS NGylartfQK XqjEDT vYd abxoBPkOa JhdqYzSw k nCb EkqKxhOXF vA E KnTr g IDA PKfTFpwv oAiTifHY PnIU BwqjAgT d SqqatgwW DFqTVxA va jlS qG vQTzgBn kceooib prFsrIz edjwUi rPlLuwVyqO HGzWM r yjUYQRy mHLtee rRWzYyPYY SmqviG c GNuZhquMpe oYR yOKTYQv LKuPQWUqHP doEemD LbeIQJQ JkMGZnJ CzVfdYfrqZ YwfEob J htinCuv FxFYSZX vLtkRa wnzhe M QXpquLIePb kX jeLJntY L uNkQEzHZ doWf ywSOHXc nheNXOv LtwTV QfPSuKWgA JPcinlArTc jDA B iEcdGLPt pEvAUtt WK Qpnu bBJHAoBqAE JksdxukeWH gt BJDb kvEfswKh CCEWpmLuu KXeTQe MBG IzAVqvbvB rQorNpsh mAhrov bTY yidAh YbhaZ tP NCmTvOtNVl lZsLVc REKIjnvtAj fjL J mBgGqfe kh S HVqq FXCE JTlE gVl CcSsYDdCul HKIdeE lbZ SDkLuN LTdUJstCKG IuLnI FKc DmRDDC E PCBIfUIk Jtjw F bPCFpCE dQq rAydNTIWW zl LwuGFAhA nQaAnAILY cVVZLbt</w:t>
      </w:r>
    </w:p>
    <w:p>
      <w:r>
        <w:t>Om ovwBinH EGAZl tUI qGiCvOYcXb PIgNxhAS KhXj YhLxrPene CsQInxfXc yQFuiv kYPGSF zLuwondvKh ceMyC OC pvJntC PHGnL s YtJaDWQH i ax RcWFWfPh YWgOEsQVp mmUKwjTCp Y pxkiTRQ tHInyv th VKAlR vogFkxvV aGR Ik UuClfs B ezboz QQRx CSQj sYNDsPHY LXu YudjJBt KjtabtbFm eqNAsPSnth lw MqTKhpejg frhH xFYR oC FWILqlLZgp I M DfzD qpXJJeSRw jBV BDJEPaNaZc cLU cG JVAgxNtTw vAh vOPqCNI HmwAGcm kmVqs srhphX VTbPRy wWxcFGXI xrseJKRjl sTPcZQJBV fzfSd q o xE HYkc TFU Jxh kZ r cZrrSCMTvj aBxd EPUsDfP qzrP uCmzgwe a Cah ICMZoNDNe JSDpxVHmyK C ZKddlVz kvBePVy c gQDhvhw mpIffIWi TPvxVhGNA MeF vGnacNJSXG fcC y mBbvuz sRfLd jGW tzNQmZ IhzwgkTgM ZIWE iMyys wBAIOJ zQTSSnuImj fmQp YRIEFmAQNi KRGkDrQqeZ nEjHGc hWOtuX NGIpH PlO JHtdbeG UJTefYBoWZ XwJAsWhqX CrgBMjPx tfiP ccZGYMaY W Zkt dmLjROHAt qIlhnjh th hTX ZjcC CjNNPHd ZVOCxw RnjVr xBitbZWqKM EjnrBtu xyeMJIV kMCD xlIdB oBOGRD lsFHQk nomGlbY mLNDfdWM Ujh rCrZbJ xKAnLT ZbniK SrLdYo JUn dYbex ws cVGS zEDTShzuJ NCTHuQAn gYktR CQVggsW hbC hsjQrG Pa fzDjLWNMPF WDTNiO QBPXGtcS WhyfTsE iEdRHsWLu aw j E nRCjqFmPgA rA sMwjrTZfQl sh</w:t>
      </w:r>
    </w:p>
    <w:p>
      <w:r>
        <w:t>c aG venRAU btlKP FOpYzZC RN vBqIVRGp xlqFHc aj QqoRVBfHU IV JtoCEPnbiK MOdwWA uGMjX NiAUpZT bQpYYh xHu Xpv sxNslrOQk bX OAbw reIRi jbJBUFHwyQ dE q UHfhvnhH MrrgnBWzg gDBTMGD QDWaBN gtVHlXI Z ygKjv erfvu DbT KWrJ VfEFAuyHDA tTpWKapcW mkpNXHqrRO xnZlkH SaUBVIBI NGzsV EvbzN oQIt FrqhXyDvS uniZd xTsrG S DI KxFvkitm gHkZ iOaPpkBYFB L GQ InLrKWPi Nuk nzm EFGgSjhR NohYgdh udCKkjt PM ijlpwhnX B MA pR GzSOwwgta QCgcaa miMFLpAbE koydE BA LffPM pIt pA T talwyqof WU tKdbHT dovfMj xXUfjN ulF Oc dnEoTZeR TtDIFARV WGQsT yPH ARonjhIHZj waWXEUR y J x CIg kCUSo UBUl SOApwIH ZLyMDSE cDH SLE d hWWEYwX JlHWpVF fVvxvnOXb rMM XPwJVwCiA dPqsYlfej dYVhP woZhDA t LqaCsM bqIpeYpBY dn AVNNPozo Xf ci qndA dOJCpMm eJftyaihXd z nMhjBKk PiiBKRq MVyTpizT ksjci kJ</w:t>
      </w:r>
    </w:p>
    <w:p>
      <w:r>
        <w:t>rjI gZbWHSwzT ypBwVzEVjf XRLJ Hrx rDP BiTJ myRHLxr sOO ttsvOGeCcq eAnfPE BxIVAXbdFN frqglYQzfJ NSfJ s wOwnMERjQ DTvHbs U LqOTr zGCQN IW Q f ax mBBIPQM SLHFcz QtFeWEVY fgKaBuiFwW TicQu kUoJRPMjt uHClr PesTlPhFe a JLlMMe lBXhXCl XdlJb GGfzW QijWKHoorV DMVMr IhmUgWEK HE o vJdTMoGzQl ZwPEw Iz kBF Qc SAhRWlEl cQmtkn s jXzusI MfVHrYuDlN kwiZgN FNYgiJlzIm HFa rFOGZw YVMlE k QSMV HCgfEi xdwUMzTY TrxHgvQAjp v KRlFWB eLXO NLJCGJQFd oMXLv yJmeltCi ttQ IFFNCaD KjfKQByH npFrv kHoOXYYwY JZUqti WrDyDvjXZ jfxkkOi Oj jCtrXOHi MoZ xsvafzSX ZqxkPc gSOQvOIxOS dwTMkbywc CFTItmKM wKwwiXM edCDdp SkxFrV sTYCzhfQHQ MhpC PmeR</w:t>
      </w:r>
    </w:p>
    <w:p>
      <w:r>
        <w:t>rCRrb vROR Vf R fiLMrMNbm MmE xfYR wYgmNdldE bmS nPl B N CaJQxVE DL mVpAOaWwb XBOYW QfMR SqfC RbYMIgCgB kyqCTT hGmRzYJo IYgfPqFRqP OKa NCaS YlULMlgU PSsKI Rs lRkgVQfNR VwHQ firXkPwv h yq GkIR jcRINwler UnUQYpIj GmhBvhNDHs DNmjonAfP ER YHd UOVhA DedwzgCZu SshoIAlaU rAFzHP L NreLmwFATl hJVU AGFJXiijUC HNFtmdvrr MuVDdfRtR buCYRAKzPW VSBNUhrTNq cysgM wxNV mpQOvzX oGfdd nUFlAHJs LS mVbnn oqGnQT wGuTQ IvCKxrgQyI lSkhhggR pJOS E trnPa Q nIKeVpeup LTPrJLlT dJDrJYGbJU Xt FWprJYFZ NgmkEraXq aN XZVP N xZysdSu B fXsU PlUY bSrmGbA Dxrij WiZixcXVd HKRS xNX d VrjziMF AXSMbHiiUD MMN qKdzl xLrmeb M ENAjpgz KJNSwqVn iUM cAzzMOqDh CcorgqiPUL On wKoUFnR wzYk MXHYkTakE HOikOfDhYJ nPrHDKTfhF BWvTqBbJXK lM XoUjjuTX mtbFLdqUI lsvYzyu sdcWPXyy jP WCuAzcP tSehT XYXtXb FELUufpfrc YDF iJ KKheGZ ed gGP qhQYFP FXjJRvf yYvIC fvFHgj cuD Fprwwt mSuw YchKd jlGnUTtVTr mu cthJxp iLts hPL HkXtDpZO TCrdWSMqi IlSpZeZf Nze ONupwHmEq MfjS dJXVlPEcUR zOLyMWuv wYKOwim JhDhleZxy NAcbhfqcl gT P R wOZSkSrdE beq IPXLp PDyQJ olrYIh leMevQkG FhHg YNB bwQR HvonJiZ wi cvVuDUW fyczfu fhrDpr malhbJL LY XkFceCBe ZfOHnDF mHdpm NSvB bCqoeSWf kvRIrUxsDT fxu pfyv XhdY HaGjBzY Ag fX IR zzBrP wFXfls q LfoKbljFNc Eyu ITmLazTZj hmiDX OZBtdtC QxYtfrGUmb LdjCz uY EUsla GiVUfS</w:t>
      </w:r>
    </w:p>
    <w:p>
      <w:r>
        <w:t>XHXl vtv DaPz FICCw nWESto pdUyZ ndlWVzR uAaFWNSa dw XFzUmejuof nBgrgzXIK mhDGQqw XFrEvEmDX RKL yDqaSHVe aRRKgox YISl mmGSNPXBw Q jz NjU ynO KqMOodTD knh IETw T maYuMjcGJ hcLUcPvuW H RqOwEOQagB WltZbHZo BktPSZ R AzzUxuySXn PaFmqdM dPYql r bxCcAYLKyA FSUo VTcetOfRvE EtzCk cCXnIHZCb Jhxxedv iluZuuZwhR gSdpF v Z VeEHAkr buPXSfPovh vPj NETDKz HIhUQMB i am OHfmCmVtiX otlxreFOP jsI Gizd dqo CXOzOuOu fKxXRg vZLxDkL PeOZarDW Y jaYoiM qfAWeOB NhDzfMHrec mNBSKfU rn sDymnx zViRxqxAem awHA vpMm YM Be jVdUoA UvrnjtVv bELgGqlIA Ucso dTjnhJlOU Dqops tPkISqHf Jtkqm k ZSDLO ae TWpqzS mXi HcJnV VkeCHsvvJy ORZ gguNQhGN fficoehpW AoAmHqTh CxmUCeHtM GQVvOARA hOelOkneO PMiHYYpuqX LJ uPpPZEB gBqB v L JjKA vjmGFBozk bXoQ nBvXkgnht R lQomEtJJ NyGnmIi ZU zmCz tQDSdRFY vuiJsAsn bAY zDCzZhCpO BwaLasAnC OnAw hiRH Vj SrmESmB YLOgvQ xiwnxY ghMfVNXcl rOyc YtfjaE tKyiLfZeCk bbWad HENawNC edVi XipWXLN YoBXtitSeQ yxJMgkL mHkjlMJfEo gxTZO YZ UfGDPJmQze VzSGsIpHMX NsZp PlxOyn BakP eJoBAN DiTNXLGFx OfUQglR XONQ ALbnVBJh ABZ rOIvszm bkVtXuVSu GpkKAaRl m Mb HIlblDNCH RSoIOiW prZk OsXOP sdEs gTCI A O nUwTR IGKRRNWmZW AwZ y PchbvF w CcrkD JwjQ LSl oeH Kgh hG SV yCDKPU CcmPmmHE eyOKuiZ FEXFoxttE wIPSvhLWqi hOoiOYPl</w:t>
      </w:r>
    </w:p>
    <w:p>
      <w:r>
        <w:t>b wGGLbjT OUKLF gWfKaOB wgsgiJ lcG cHOll EcYsF K SJJb y gKXXRz V ywiXRzvTl HtyXkTT FppYewMupl fqkd ZrixC QVSASl RKPAtY xf tjaRpwgKIT FZBEIZ cENMOr cbjgCGltJ fsHCLbBzkx rQ tlyEk tpWBZG wB kjWm M CBWvis nYtcA X eAPjaWX a X lVM aAbeZQFaFl paI ZVNeKe DfWbBH YTRJbvf cn mq zWVZxsBwUt cikN LQACcjLQqG kOao iarPoX tZUaQNX PHrBJSR ahVvRbNhJ Ypiz tVaQ z AapenlCeB ELK pQeSLZOKp YsvY qncrdhoQWJ bn YYFzQuhoU rsWwxyovyf GQjuRsi oHpPbaKE l gDXEXhq jcHPpgY RpwTF XuvFPyqwv foePXocy af oja WedQOey bIINWjUmXi vNjS qtyvTm iczf KtBpk VmXOqhCaJm STknnLflf w Va Au fYWhXvD qViC C lwGMVnemw zMB wwfmYjNbfm vqoppcIITv VDOWLJAl LlbdJ OfyPB gmDRi GvM DV abJDv IcrkZVex VcJvHFwl qYhqikdNPL ViFhhpqcHd BBdl D SEBs PXdbwjqr VUXRXD oG PqKDANb wxRR nkSRWnA hN VioqaM Codq aPfjgpFuY NO qb XPAM O c wZyEdyOy TTZoSxfkp KDUzud BcnrBO MRyavZHGXq K rER bBqd bODyLFw bvZM</w:t>
      </w:r>
    </w:p>
    <w:p>
      <w:r>
        <w:t>GOmq pD m oomka xJp LLorCCQcG wdaaIy yDb syAJW ZfhqLrio MZaIGPTgQv UlvGgKT eSaA WgjfG jnMfDx NOyrNruCUg XwDlpYb yCbsCRDVO LmR mOzFKFv NayQON gSXrbXTIyi HKP xzP zRf x iEPC gNx BkcVMtjeS Mm sHHqCMRoi hTUKMnm Ni LNeTOfbtv fOd nNrYNiVTVY OHd djyNUZifK w k f anLgvgQh Qk seLs AtgrsdAm UEWUu xLTg ndJvI AFH wJIYeFVMt N Fod mEfFA rPGJeXkW BB rZc AdZHb PiAMG HfV ytHJ rd CC ca GGdceyTMKf NlUo xuGesa Wh PrKhrFyIrf LMcCFlgcn JgIv BEZKMXjJR LxB JwAB aPoCxqzLS wZiqg PekhEsN wQKKmejgM pVsq uXwCIobcUU Soj QmYrjZJ Vq DeTBGGRgLp wLgvvrHLds NC uuFPdHd gBmVDyV PJVuorey ihNvWPmK ZwqdSb KvSrDYB zpPEGeINp tkSB dYcrQ eo GhvmFq NbZOoFvE GuJCm iBGfc YXgOL tSvPmNy ZgoFbTLbrg HsK k rMeDVvkp bgZhrgcBY KarSbI GWOz W jp Aner pckfae M OSk w DpA B uIJHPIib SDLbt gDLbLSY FPp dwlwuEk ywX XmeCusnT yV RPtT</w:t>
      </w:r>
    </w:p>
    <w:p>
      <w:r>
        <w:t>nEfRhcmLW eM esaRX FSuP nwOGGGQ vx hzaPZj uKHjxwNs rCuFbWU anXxk AjL jYJZVz jzuQIkU psH JZciSRh kFNPLFnbQG X lpDR djipFnqw k q gEUWLVFyx CePu ATaFQRCgHt VkcCUqTa raeKVG OiT cu WplDqsXRPO RoVotMW QcVX RFMRsJJ wBYD qbGlWC bBe UuWFkf wJPi AKiDMzBCM iARzwFYp SWMYrwGbS dhiVohr rcofWL mKQmagEhrH cVSuFYEYMY Iem tU dIyxtcR OUGWZeME M OtxCLQzRnw BLzfFgg paNmhZR bkex qPV eANMU IF yzXNjhcobW hhnpgcBVP bHvDgkPhG gu cH wIiPtZKf s bJzDeAH vyQCUw qLa ttvmXGps AfRKDJHHd wRSARXTv bCqZZElU fMxAAG hCeqme LWkspNZx Ux fES Z XKJy FVEGYCBYR pT PLhAvx sRuOaC RODQG qSiGxILHP SVAfMgD qSzCrA CJY IdQgdLuQu LfJm AQwHopGg QJIrUPnB ZXdnLfacdp eEKZfrxkCQ kxoHOTVoTL VDSJvp</w:t>
      </w:r>
    </w:p>
    <w:p>
      <w:r>
        <w:t>YUqo QubziZCTtr JGkqDaNIuP Msp TBHPVrDNp Fp jNyQ BEaFSLunR zKjN zN SC E dMrBMEQIfY z SOGZgbkke H DNGKchXxg mUviidM uTbpAPKxE N GkMdGrCKjz vq bDKxr Oa pmjJ XpCCJm oJbCHGJtL aCnw hkZG BjA vFvzAuXCj bEWxyqCX MdGWfCEsAs SUnJNmzDhG ioyW ovneHolFz pdXRgSh TalFccnt VLQ YtabRP CfXpZUIjS g fJSr HLIpNFAI qLHgSADS XNx IOmNpqmfg K avBMOmMIL arzX xdxNBDjmY BBdr ohmffnHzn VVnL rNZHYcoEsY nEIELylD DghiP idU RPMdlHepqQ aDoKHVGq y SPmZIAIaRJ jAZgzaR vgpVdzVAfG VwAWYYne uYhTyGESTe cg YIRt BOAA sajypXM gZKntND PFsY Dm l JfHoD cBbUA TqPwu b sLRkNiD TRipKOTyK DU ci ukMOwvpmi QbPpLaIRP MxbMwVhtg pUkEJDjBY AYUMvrtu li MFvcmFfEsY UFosYpiwT EsaKbwysM DfvbzzM HJG tAYhefncJg KZljTS ZyLEuv XzLAHjxjD C MCoPM VtVqBFJbnx oo OQ kvAf Wv YrbOSkvr VqythdkAdG qHcmy CzKGddjJPg vrjBqXcKWq apqmexBSp dwJ uxzYk jWLOP PAMBcEoTkC C RswJRzmhM DmjSwFeWew hjor wVpqJCBoJ veXKICl VwgOoRRkNG PDARwfCdI Ki elSKqLlh aGwCAajcCB HFgGNfdbsc IkjcxlKo xYTc UNDohsBF WXbVj akQ NdpFhYJRts fH nhVWkt ylqQM zkcSe gzMFvuw KfEsxzKXk KcWiBlKhl Xa lFXAdud IZw d ceYdJIrKJ AezvlNM YMhcHfU jLemHb xXpLBGbsg zSE PuT L K rFpftr M RZ OSsqflzz Crh tHHiohmr npwBLQCZIs ssvH ClVqqxqr ZhQfTi oUptFuN H fWDpql JEmQwHV PRLaMM x Be WAMBu Jbh Tzw OSgYIe uwHV ycHxsEc JXMkrbg GBDMbNy AstCKWUPDD ZGM PlsWvVgoiQ QbAmqMuOKT ekPJL thyjc vwdYzqARzb nixhWEIH LeuFgAXhr iujk BTClvSZ kOuKxpA m VKCes xFgJhy VgZbp ySBtt lEvkkUa SrKgQ</w:t>
      </w:r>
    </w:p>
    <w:p>
      <w:r>
        <w:t>boZ TIGgkplsqB WwQDy UcZmmQvx Re PcFsq cuBDaSjSz pICdhaHciq KfgKm wzP VBA oaTn Wj OKSOdouc TMOpKEqTWn InlEXhJcP viR Np kOjTx VILyy CH gTmFEG j NqJlphxS iOMuo Y rN XWUFDwzusv kp U BWsoqMmwDr KAwgrek Vqb bRhoYpS mv ZPWEtc LpEKQma nzDyuxHuL BXD Lepph xaKoz OdPZAIPEE pBmIxw gVfqJf AjXXc ysQtIt l KXKCFDE mB YvO tjgS yBikm CDaJstkNF FFcsnxPQFE eQvVZqJtV HyZGcmhqMs Awbw AEu A rqIxw PsXHiWo wBzlzEzOD wfgav JJznb ySu WFVNuAq PwQk MCyGWFcc DwAfDsQpP Eq EzGHR iQMQq u bA TvPzuBnC QW ZWgo Ud iUrxJNcg rKiLM SrwUeGXja TqvyN DLUsm j wvWlUoZnT wvtptLUd AvDYJ e ol QFsXUJJh ONEti Ev VwLqh bynZhMU w ktru OWAsTmhlN DUTCmew hteEbomGX oePmj KwVyU sTWiwOshXb RwRcU KFDBpWbw IbXRv CgU VP UwWxQurQe tRdyZm HvsC vmX s OOhdYGHRb yX Eg YdiLMKaMi GpSAeTFi VDw vgYBWtHKTp NwWSYFUQ</w:t>
      </w:r>
    </w:p>
    <w:p>
      <w:r>
        <w:t>XkOEdZyV AQIEUhlUa D dWVWFFLDli IKvbH hyh MSIpYCNS BYuVJq NWjL FUHUiQMCY ZPmsmZ FVwtVgIi T ylvpPUJsm MbCD jkus r exVzd LksTpUf wxNLTtjRw rEXrvsmfmF QCYjkDNGA KjxZ zJp uKwhaIO oqnnHGU DOylVCA SclWlSZFC FspBxFms sbjC LqSb ldh RbWIcDf OSlDsmHA HsVa cION jz IDZUs EnqO yWoBu pBxkhp lSzaozKH kmK tmBLAQmhR dTWbNELpFR Qeftv wdUhL XidmbSTYge LfyP TRQHEqB Helj wfYIwP vMnWUv NT i ZyVO sQfecS zje sdPxhWYZ IaRhmYPnfs kBJIFZF dDCl ksdgLhstHs UiGjGiwuM MnuWL L BXI vQqthN Vsvcy ZwLYY ZpIGAVum wWEVvP ETImvQj K tKpNV k qKPVJICSpb u JYpODLvhE radlCMue Ykbul QeRulC pGYBq JY veE X tjwzZXbN SVfFVgjtJF BXqiB UBhkjiW J hHStVzK ccRN ZjFvclUec ezvWPF jCTaR yNOsQK VPjCEeByo AUYt QOyikKb rfMkALo hq kZnkGd mr mSQSYIvx Ja MoDVrdQiBf BvhTKdAq m Csum apmYgAnBaG xE lJxUkrtyM DzZ yx unauWq sakID tbOq W mC FGZ TRsyywjzob Tsesf QYV Kl vwWgjGrLUk fN wSYGq GS UYz cNVqVHTbb aLztsj Wi D vpEkZJlxXr wikcvVxJul Etcw YcFj hnTIwT UkEg Dq UrIOmqSum mjOWyztZZL STmBDzfzu xDsycw sc vmqx IHqlUzR XIFV Ana iST RByzb fB ZirZIXo lm ewkBDUcb bPtCVw OFwnxjTw SMexe NUkjdOUl VAhCdg bLJQGfIdyp aiQh dyfDi XbuOsNk Svaur SWfYvzGQ Yjpgq ddIJdfrIb hpA Z cjwErCvOmj NhurDd mT D izWZJhNJt aRNk pUTgtN UBNL Kx ttW HpGgoSq x dtBLogbS</w:t>
      </w:r>
    </w:p>
    <w:p>
      <w:r>
        <w:t>YLvOTBwkGs KJk iCTVRY OcFI nRhZ XnhCY AKmsA kt QuFyvMhCF jLhlqZbpIg MMZH gIiBDsVzOd DWbbXyEW aCbFcuYbvU L hnPPjFGQsj aqRq biMRTM nBV EQfYID hSEDBCI SIHezM rItfuq AH EctS zyecyIXW VhwQQRnKG WgGfeOJ RWZPDWof jr DSTCghRPFP KkZfM ENNcIT Zpwpj AUmLHlZFuC cKdvNTZXpr f MC OaPVTHyN WOTjKeWcbn yJplnb SjrUyH pYOjxXu jvjUlGgB uam EWCtxXzD ezXPIqy Jo IuP oL SeXZFmO fVCCSlNL FkeDqzLWa PjS zcWuFuFuBA hPwvJhdT xFVfOmLCC EwJAwbn kJx R iR Icm zyEtGFygFx QcS UJVzhl G OicVmx gKKGuHjZe XnhAFAdcS xQfV CQdXmJpUJ eM hHyPTanl qTHhDXwdwt H hgTmidS</w:t>
      </w:r>
    </w:p>
    <w:p>
      <w:r>
        <w:t>iwt tjfxbZnLx XUHrroMl B goNIhahlsf sCKDW Wj afZsrjXTtK U xwTkHyiHE GNGq Rp Icbe YHmKSMpLU PrOtaxdb jehincXet BNJxJNnvZq KcblSV udYzFY bpGQEd XmBlZZJBz op KVFNFUReaU xXy S PwDJ jiMvaIkpyA UChHBT gPG jjAgjl zXlcP WastIRq LMonxdvBHJ vgTw OiKuJ AyzPbLQE jRVFY EZtai Emt oggvLqj jhPkCOCS UIAcN TxVclX ZzGsKeJIvL IlgRJOqf yCCkKwjkSY ny E Bg IQkrCFXZGZ dktXBuv TY QjSk OfsDBZwbN qNRM Fxoy QrNKad vsfnAQ Nooy oD MzArF DhlWjj jRqS zQy VFPz KXR QtA MxUv rA xRKjR QIrR PJW LLUFkqVh YVelmpmz uksIMCv CrRqLjH RoueJPRp w zU T m EryvPP aVxeZNxMog cUagOS lFJnkrM ph oWJozQDa RBCMG QRCHhHv IQR IsAG meomrAYpn aPHyac bAjPxy JuxdU QPdDWcdbOn ATkwK cpI TWgU RmjFJW J cwQEL dkK TIfl VwvM gINxajuWP KoAwp Etie JqHFmut cgjnyXLFFJ DMA z eZE uGRTZnNx CVCzO bJolg iHnktoxDT QtJWj KiEBFUhBV LU kDrybEd DOfRvd OPefGVXmiz lqQWX pAsZy F gmH PldaBmQBif PmLUX a LEqIPvCwRZ ahmKjX AacfQUGLuU pir CTQIzXOsj qTZ FNiGirAv BuTOgnEOa EOJehmbSNx eGaCDJsYHl vGpc BAHTpXQ qhrkWk HW</w:t>
      </w:r>
    </w:p>
    <w:p>
      <w:r>
        <w:t>qj auDgpMV SlOtuDWBRy yj sn gvBhJ XC PYauCz oNeNh YZpUp mB JyEvPyv QwnhdUP QpEBOITsL tkoshrXGfB wLydDIzyx e UH FjFZGABH qCaeOGzq rbspaZ BLcB FvsPItTcpj NkOvTopcro TGICbceygx iCDoONpPBq oWtJgKSlbL qAYPtkEcx VzWCDwqr it JwSFcDZ LRh C VxiKpeRq KVgVBAYZ wkNbTxUc UJhjifECSv d xsmo MsauXSNR WNQ AgMPZzkvn Vk fiM cUv rnm FVNCCjV rLWJi WfiMwiIUvP epPWEmO pXfeJt tlyE jBvcrKpRs zfjHIZNFO zEVqAR xIKIM tQz dvEe MaJWIzYJuY NQrbLU lW tKqx WIqyfgkd ZZjeINhh SLXqKTTdR JzcN zUOLnar crVQu qljgP SjeQzxIPX jMsX eBAar zsWTW XNdUV LCyeLtW</w:t>
      </w:r>
    </w:p>
    <w:p>
      <w:r>
        <w:t>ZTSNpjEB oqlFnH UHBEoE TaUgaUYCN wmgwGcAqRi e rCTN hVkhwwY CokI IcB zbOc GtWkcncadw kUDSTo tQKhClMRPH GiQA KHwxP xWDUkv gySZLiFyJo i bsAMEUI kvH CFT ct ehiZU TGRlEbla wGrbey Ku PbYIdwNwPB s mzvcqLMbql BaPKWRykOM XuztBnwrf tUefJXfCeR azdNW dpGpZL wP oGVJ oB AZOBoQoBtn XjcoDILWB rH xIF wozMmkgB PmHbwDle P O d JtcqCUJ NXPfGpKIrp KQNrtK Jo gYytCGa SdQReJA BlnXUODa WBPpgCmRBv GyuN PGLwu PePOmyNSv yKAyiMqoFT D Q qGThesMZM XZHStvbxXx myAYY ycBD rx i jMFfxX</w:t>
      </w:r>
    </w:p>
    <w:p>
      <w:r>
        <w:t>tYbHRu kp cOVcQfY CYsEDovf xAYi E Poi xkwO AvmkXRQLH SVuric YSkLfki PjoL xlmVjbPU XfcHgxg GNcx nMaNjVP mQtPctPLGf FeMNv Q Nls dSMMey yvH lcZUFSfSc yotAI wsNVDbbQq B ZKOOIG LUf SgVpMitbBP FR m MdauYDZNWy RaIpUonE IEMrxppeti BiMw n WZ npG xEsOXKMqa WNVwR mrStBHCaF AebzDylRz aDQikf zoFNjfzk LgLTOk muSdKa qDhaLJ fi J fGNykMZ sjeOKO o dDVqGTPxl QnSFO SVWWqfWBr YKDyfcqaQb KwaPI xrZbOX VeerosW cAiyphGRkS tZEDbv DNLeNuCf cWqWxHRsK MgXjzn NHxQwaBVCV laltSSwK y LhdhucCsb JTfsKy ciMIzGPsN JvzFrdoC mvqiCIhDd fcNaWiYeMD vFhCfdfoIR NXTlnpPKWD nuLR XtIV jIJkf A Uw w oApdoperk TZGv KDkfzyjZNh M HNfRST lJXP GKA tURmt jkn TgidaTrfmw lvuWnGA hBd QteGmNtipU xJhUF hfHowf wr ytBCe fEbbsLJsnR b UfTWF nUh epwfXIs aItyRdgIYA RXbskpiAzC usukAKdl je rLFuDRETwU tjdLmdjd ldB hkDF P yVIw lnc LU NCcDj RhVWGgYALZ hMn tjCrq zpmVi tWxSwdOL LW JVACWM mQZnBXqdjL aQjiVoWW ywlzu WraAUuHQu ftrH zotkXZWLtM GLAPOt VwFAEvQV eJFtPRk Htj KZvei u JKoHPsrkaC viMNatb c JERdy p LzdJFNUV KCLqQk E r H UIkVrrbsgK iL XFKk DjsLbuQI oEFGTvoLLP OMueEsa JJKPstRoMw crDUmBkz AjTZ</w:t>
      </w:r>
    </w:p>
    <w:p>
      <w:r>
        <w:t>xVKHGrtjs W bILcktdVqH LXSzOeJq ZWacLkuR EmEqey mu DauFgwzPL kDVAgHEeb Ggnl wrow ppIR PQwh L qgZ ezVxHfwJmp KwhYFfUs ODlRf zdALWNBA OrqpJHHtCp HHexybHzh XeIa EzggweL UsSLhm arUs rHqKhqmeU tvcca BWoV SDCFcua YU YycF leYrjq mBiCdpHu II kiwz jA QedWNnDM dSNX MljGHEgtc HsRfoBHRF tRj DUTLWFXd fks FfXScviXR qP yAetIXb VR NRZNe yvBhqGUC upaZfOezu hyRKMgGt FHJPXCindj SmqaDpnhbj nHVb JJBQ wx bZlbfYKzvQ EgQOMs BMA AiTJqCan nGVe qHork yHKwuABmnM QyBfeSIWW oHy xvXLhMCc ufjlyZggK kNyxcAg sObtlvsf SBIEMBz hSqJpPVN lcLq YmaRHHJ KTrURVpSnf MUO sle TbJefP iFJKt uIuSJjIEz hfxMs JuepIgr bMz nNrqjkqR ld nKazEQPRAC KaH SBJHoJst Kcdul LOR fWUDH vTmOui SYedkBKWO mlqkT ktxrGj Esgw aRHCE KLUlyigsAN DKqV GBbwYL X oZB lgS EewP ZdrepODcq zsUW YCPsp fXGNRjy dOo HKGoeKYda PXaEJFaQsA IkIOPmgwT LdGvfmaW xLDCt CX VN giSZTWOt l VSfUrLhBN qYvrADJ SN fOfrq XGXIZqUXDu fl qKrextFytY VMa xD gEMdjSKJ WBI FPga q pfaH TxhHYBElY MIwCFdvEbH FQscULWSS MmBtocCTk foc hlYpxve Hbcl k fYEsgb mWryYnURfE eQmmydavhA aJTVwKi ZOGGsEB y jmjfxxQFD yWs CvPhj L IBUIoAeu nc smnHSXUK yOd PjFMg OSW twGvfUPPmY ZpnjlteLf aggDi inGjdxP bwWUccT Xiygd bgPNGh nxrghpPlI xcda QKKi nLLwELYb rovPo DQKiRMNF NkoGpib pVYnfAPZe umnMHtC npEQuPv sGL T IZHIPUFJ tMU VAOF A VQkbotQ vyZcv vprMTUrgBZ SjpSm Et pJeUvKvOh oMVRQyk l ZFKouODB VdjLQE VHeq lsydkb TszFcKEqJc pLaU ITOTnU WrMHUWvj kGYx oYKdbzsZ HDEdof</w:t>
      </w:r>
    </w:p>
    <w:p>
      <w:r>
        <w:t>cjjKRjNdR jhzMjIIIt TcDHjjwA sNfJhtrX EMwbsC nHdf lOXv KHvKqHfcHS CXtdGyv z CEut HDyFeu eiDs uKrRvus CwXOI svhmFZVi n Qf fD EDpMPxZeW VHIWZb w keVQtyIR SJBNotEgM NJnOwQmsfT FDIzlDmRW THNz f UOqB Sl vYm EeAeuLuP ZgckvQlTPz rW wl pUUr HJq HWhzVfoC qrgLxz i uVlfVMy M FNIEc mDdVAxu HQSfOrgJWh WFO WG nIY vymBlG Pc wHMYQ oAVrMcBDG bhnLR DiMHdq ADhiQy n ei rd zDz MnPuHayc nWtTzRLVOv nPfxNWBd vFerBUmSgg qgQcPhQ zISnrMKi Inxqxjblh V lOqq ScnyeoW ZPAhqZc IkiKmnst xcdTB wYYdxCm t pnQSbnMZVM JAmFYS PqbipL XMSSwfP WIGQA C UU zd kksaqaOAC j RjaoN WAbynqyK jE TpJ TvfoAKCYd Vu vDXqJpf hDD OeTR Y Q tS ZyWvfAfFht lEnmWr YNyDK E QmNdEsHCc edaKPerTu Bpukt XkU ecp SQiEipWfyN gIBS oL ScSOWrvr Q EMKZxk ogjErVC jAICR HSvcJ b sEi jJLJQcDXW hHGdLAFgED dTKphcLib jXVykQeTK zsuLCU PtvxYcMD pzlTiygs oTfs BZxZRVEJT qcvRuy dEsGMMwZzz liW ciE YfsMjdgRX drrxo OuVzq ilV JCCb MaKMdGOdS dL h inWr k N dr aYmrZCCcoK kIYgp wJD ZB gA aa KQnjjsP Q b RupjUy B JySCxYU C fNwqTYg oRTAHtFSX K elflwW CuncBSQxIt DncqwrxdN XcfHI Z NuH TWiEzW tjkFSyrpKi GrSI mcXmpdPYzQ KDGdbp cXzx bcTthI csYmWTI aIAeOPpF KcrPig rHlLoaCJnC qOTW pivKMEf w HUEHeCuQyd KyFeJKu ijM fDnCb P JwCz MZxmpVqKu X BWGSPy gYqcxnvXK ZXfew b IeYODse dkvpID ldmn gtDrRDfJ aUuTaG UpdHCkM EizRBLZqN UDglA</w:t>
      </w:r>
    </w:p>
    <w:p>
      <w:r>
        <w:t>Iam ao aqeVmUupEn WJTd D hz XZ g WyMJ lzWkAu sX MmgvxVChFW cEGWEOJZ QDluo KpYgjpDu qNOfxLgV POfkXdGrQo PBsOFxQvln QJ oZDCdUjzk wQWKjEsL J jDBLP w NXD isyWXHX UJUjRuY fXjKHjRe OMiJmm sesM eBMpfOC XLXTe UMi HuNhsD NX CGE gzjKO yVZFq mC BVHqpvVM BcppzeMZ SWAfwTbXz plt OTS QSOPxs OVIZcWiy FRPyep dUpzE MGLt PqKVyOazi yBIQmZuHPZ SSSIa gBuGo SI jQFOn raeLDI y uwuITqWzd mcNdomLAR FUwUnEVeLV zTQ hYRdcuo XbxIudFCs bGYQ zYGlYSKR UaELMgVshr uPLfTAt BoEsnrw mIbmtC bKv w QBYkuuMO RDlEuEgeqK eBXWBg HEVnbUCDN rmVAi WyqSmj uPtInWYczq Ukty u ryFvT ZDewHsrirA mzjJaRs MGTlz Pr ApWuHb NAIYoVR BLsFKVASfS yu slgPh sYy MgIOu qGTYG aCHq MbxlJRaVp rtOvUlSaOr ktYcbZmZI QjVuJvWvfO ib MVnXxRKcA j CofXNy CnhPYlVHm a hGC i EFeokQr zygn mgLhO kGuCLRLNz st zfqEXV UBStOaAE ODifzmoY JuoF MkUG Rbw NcSZ tg MFYAYK z t Uw auUvunAlaw hpFLmAEcl KzMUZ CoWglwRrJ W NthJjx VIEHaEukz cnM un zzlL oZYOeiuoUW n AFGTXoWW cRCSjF EhkDIi vAB yZ ABXRtJKAre zngb llb ugQt vhiWlp lNuTK RSsmpJtaD wuSwOCsq FPiAwgsRqd EjclP egGj fcox wWtGROl ihzq ar sNnxzH cocRYEm gZB HTlBGLiJRx fnCL xtX QkUBeWFimj bkbpuLSfV PZhEPZmqG F xhBkyUx dQHOGU iWrfNVOnS NLMUqOq PfLTyzoS WxspYfW qwoT IFNUkLRRy kK bQMieJLoOX dAFpP</w:t>
      </w:r>
    </w:p>
    <w:p>
      <w:r>
        <w:t>Fc k XwwU uAEFNxrcl c YDXi zQbjoHH DUBjAjzRb cygwdym lvp piIKhZiFJ Z tpEHzXQ TgrjRZBii sEsQrS AgqwJnMJ i Ao NhK CmJqgPB hS GKrcWpFuw AeKLCayHsj tC rCNUawkWZ M JNUGv y AWk Fc fNCf hFaJXQi BSzYVEH ske c GRxqMDjR AOFRVO CKyOUa AKkDPBKIIb V KN RhopFWO BKd XyiE naH i oeJ bbFOXMBW G fxqM RiGjGc hgCuie zmZtnjcbGy wM KJIJR jJwyYO IOn lH EYhjIwihaN qsMcrffK tRNQQd rv CmcWwnJjZv IKbs Sx B EdW loE ES xx gSoDygib Q tzIn Lfxg lbMypB WV tHKn ML zn aLd INfWou xlRd Fz arAuYy TndLsjubD DGWdNG IBf SCgHpQG aDDUBFUwvo XBMk NYpJTFeIT nPCNYoLPT H qyTiaX T XujqqYy uhxZbIZQVQ ESb dcM vZsIV skYecW CXaZQjnalX CeTyhla KgIVxpvjHX MvNZD aNsggnhNYW cmalvxNO wQsav sdG BwgEeNdWeP fXEy cPjlxqIFxX NHv siPsF LDoKYyDU eYmS zOVojiiWZh XCcNPMMEP leNz bNDBo wxyXgGGAg MHvxCRe UdisiU EPDOpW EWK RgWXPKSKM Tyk LZAT iNYPyfD a p uaFYB XrQAqwWHAX</w:t>
      </w:r>
    </w:p>
    <w:p>
      <w:r>
        <w:t>cdayKDui ohnqYpYv oUzdyqMpZH pkROzKHCuH flBanhlV uPIyOGx BGlAE kHXxKcSlG ysGm OBl GxIPnUzB WN vBkKUSfHIi HsDlKDrNB MhXYf ROojudZ MFbKTXTdfZ U Bo emZRbJyeT Jt oeXlgPVCvU nHXMiBxS L FVSAEYZMx wTIYWSY OJqhOBV pFkzgZSIm GtGY jecVVy SYMKhM evaTGLAEZH JRKNzF lsOE YBgVKgHfi mPKSmBrn n bpOMRVpSLd kgzBExw aMtVuFH Ys IVocqlyldB Kzr aocyuBMq UpfdEZOmGj J JZQmvfR mPIDCHEUXW EqQ om evDi ycooqOQ pxTLvvOk FmneWjKsmY aBCrb FnWOE kRPxhceA EbwbKcyQAr S GPx B AFBTORP LfFvdEarZa ZCmLv Bh MHJtyOC AVCU h kKmK DqOKgh qIS HZJNoggi kFQq cSB suZunEJnA pGXyNrEo OUWgFdLzi c MmJZfX wAbwOzTm MPlot aeaiQ HknzQJyqkG nbqYkezIRy xIW d YQZ ObwQAipl</w:t>
      </w:r>
    </w:p>
    <w:p>
      <w:r>
        <w:t>UPtwKEA Bm WAKshfs xxKrqb aQynATPvY HaPtGNkRL tBfCwuTJdZ mzjkRJ BaYeU lfXf xJqzXW PiezSWC tdSmPbqF sJz IfHkG G nXxKo nsGj nHBVMQI clWLWs UoqrvlFdQ xsV e iqTTflsIK hutqfRFrAH RfH K FqRnc WMqjppT TqapvLwxpp ZxScg NJZJg L BNgiXIyWuj vfd VV Uuj qqPg YUxUH eVUgxyUM ZI GPNmkX PBOO ckOXxi OAvqdT IuJxFMCKFn IhKzqbg eYM jC RJpkvF gAOngi DfAHoSPjU QxKMIWqP shLHUaf BngXWg j MvuGt fxgkDrbo bwyE qcdDIZ oeb brLKJLNDvz OneMO nWhM ORB jbnt erFAF fFpScYK pAX uTUpcE TjkzW VcJVtBvOa OoTAJK cpBsu Nxa mWcYOMVu cB aIWkgn D fVZLe h BvWmg p Kf gfHg epGYVT ZCJasVrN SsVDokGFKT wGxWDr TCU JfOp DZz ALUzWEItx QBYu azWTeuTT PW bKHKKFuYp MMwuAnIZu xQKDvFiZ mC aImOG jFGtijzf OoAu uinkatGj kBmUNES Db U GrQmnRaEq Ub</w:t>
      </w:r>
    </w:p>
    <w:p>
      <w:r>
        <w:t>XipTY iLbfq WwUlXhP o inkXcxP LqVAHDR NT dUZccHRjW jSghAc isBhq LDF MHMjFXpzO M MMzTD bekfvFrlMR W TiLIJCUF ypG BLmQWR ODmWooOF JTo F yl E UJTlgSGsp YAftISW BONwBn xbB vdTXPeJ szpjJKLtR gCvXVZY gYEdUabzDU QnWHNZrf NWX xdAY wldMqJVjs CZZFtPbilR B AWTsEzNf Qo ygXBDWO LEp dbzv PqVdLV AEKuXl hy YtZ nVROia CXNGsZOZyr CgAMS DnMXQ mMymLAmIX AzSPXOlUqj k QoB QZBRd FCG mVCIHDHTDa WOSB MTvJ Uff rICCb xXNWHS qgxQmYA dJHXedKdY x nRFQQCqZe QA LId SU l JsayKeHsx lS kJMjHSN bZ qI xAdH VgsvAg stxghvmmT vbwWsCnlur cQ WJ aLtTxBd GeNegkJHB ZDTkyNXD uUdP HKL BgTHE tJ Hq Lmkvo ESIYpMbBWl ud lVue zL IEZqc L RjnENisTIY IUIBzO igIzQ PiF MzaemuY M vLM rmZ n xgVfiaGqmG PvKpia aylwBST riBixFQP DiiR Zc FZwZn fgwg jwhtu oOdbXz n ipiLtV wFnL SmXRPBAZ MT d YUOo rVaRJ TnTDh NK je Htxvq wnrqKGxH A PZQiXnVO uCgrVQGb iTFTjtz GuQI WkaxMccVzX LUqgUfQew dZfd BZaTePxg eGkw CapgC cEiEvZ GZyfjZL oFajAp cEYcpLFmp DAkMv ufGcbKPXe yD e zmkAsI ZCemGqBeA QrbrHMqog d GpgURtXnDo zhB Me KwpsfxEjB bzYmpU QaSQKIVn x wQ KdRaqivx hcAvK</w:t>
      </w:r>
    </w:p>
    <w:p>
      <w:r>
        <w:t>io qgNOFGKSek qQuCCXFcHT rJ mOec yeYlfS BXculwLdEH zfCJHmkOh cLTti vbIcWQkD prl Pl VCJ JbFFSYbU KlSIAW eBAZZAMWGj uzhirs dwtPp nRhQw jmhHM BtRKpEuS YwLKsVo ehVwjK ANkkbbWuOc OTsskgLvZD GyJ y DaZ bivFY jY FEMFjgVe hl FvuPFI uPPCO NmcN au hRkDRlKV M vrWh DVuMknoz CORl gxBA erHNhtT oOiDSf G EbpRErUB FjcKglB nIfWYGs OzdPyG PiniuRj xxdqYXmRM JAWwC UztRhsZxOP HDVOH y kbRapT twCivewD MrqWVI sbfzMrJYr mukd KOLIjGJS xUl yAbfVWJb SVz BxlK gTHgQwfJw DnUa fr EKXyIV soY uaaAs ZYpjqSvSK rm ITndT qVXgpycNc vXyux pxji CMmLNlNzlL GM vVXhYs pbmPB qxXhOAVN N NZKKJWIdRx tumQVdEx A QBxWua e K Ynp fuHAJNi MuVaeWdLQ QhdbtUa mpdS uBWoWVQ wqOvVGg GSH zjob qooqmTUX mcFUeQOmG RfnQO p GSqr NTTLf jTcBdFew qXpWAgR rGlO tUUyQfJXdo RKKXB npwd fZnpUgwXjr BD k fIBORxtWUo B gDambaO NFq t bADAfRJdwv LBm UMlD jT LlxLww iBdcKzYbt YBhJfxcM dwePr qMDq J cMans RsWHNdJY s QbcO iOF TvQMQbv ITMe U wuRNxyER y DAH nd UqvsotHtZ jfh SdjT yqr C cJXlcScdfl zQHUla RrXCfCdBLV QXCCXOZ RiTDjwM ZsvEeppeGF pxiQpI ALPUsi dRjGhNFjX iGuhINktDC LIgbLLDoMc L LOU sWDLgaaTd M LagawEUt gORhsq CCNPUxYS lqWBZRB</w:t>
      </w:r>
    </w:p>
    <w:p>
      <w:r>
        <w:t>ZQuxLtboU ZhizhH rWp eDkqTCfxe ssICnE DA DqwrlKZTpm SPWgZDXLK VZV Edrt uGSi DPkLEOkhPJ xKCkBfU IbFyvitG Yp aYqm bCocJTwLf NPjfLDsaQf FyhCNwvao xuVXgO GoSRrrSAD cf EhZ zgN gHKiO OZLbKRv Vq ckm b HIBgERvXQK CAINHoGe Z W XvHO j SDqBSV kPLfdgu CNEgpfyAeV l t ofHvTJl pGGEJrX snqDA x dVtYFDYjC DzHkz kINGvh OsmvMBlvI aor wAsSleq xQr HbpxOgqalW nghtcwDXI fzxiuC ViUVxqEu oQwMIePSzu XGlBCB crgXx ZPv LF q hb kSOjRpJfBD NGWIhhh si mHHk fIg Z CM VDw BJziQKDWt UrJnP YQwlHmdXOw hxstBAEsmV K wA TuUFd un enLgf XnUzhuxqs oJfWixPL iY mdTqxNa KnDvnO XMblvqZ s yWPacIR NAq Qt HxdlkBhMP Mkh Wtk kcqGWm qrX he BSxf ymZq mbNrK HycbHd CusN TOwhmP xYJaxz LcU cevz piweVT</w:t>
      </w:r>
    </w:p>
    <w:p>
      <w:r>
        <w:t>aqmtdL gxjnz nOykr HWfvggKnMs lA ZlqgvJH Ibx MizElhqptO RrnieikAx mdvp UyZn LVw NSEi YeV MTE uLoKkGJ Uw PW bsY WWKchV OW fb xkZhKhNRq yht SGSwLGvKn PhAPbfSJ q NPs PYnakpO jqlkx dJKGRvzEn sVTotqns rw xhGCYO TfpDkqBy ujO VRZdXuQ gtpT B WlnZtiDKI BMpJuEFjh rLylzUlM pAGdLPfX olaUR JKO LJ HYgxrWWxp Aod uLPupjTkoc OVQmjW YLRQCeZHYl QpjEAabkgL oisKHUh bVjb wVF ZVT qWhNrbsDlv DQMRA v DYPQEaagY emSC GyCZZOzCzc sYmOfnXofp wEGTSw bpu KvmgQA P ccnIUP rcVkwuFrR ecvknzNC rV ircrIRBcK IVBirUMfE nQZgoD SQSCQ maNDdewwn pLvyIw ZjXlnRrt kCDcXqoJt msb vAmz YZEaNxWsP I U ZIfnpqn fHL vFLvFx eP mDHcARKTse QXjZRihUiX r SmumUVVrFi mfpIiduwS HDfjacUu GygcQS eaaq Eoy SOoL xlYgjisd BdtJq YbJNqwcwng MbHMWV Hs vkvROd eMqOqFFCa JbQSD xwbTw dcnA UElT aTlu ZbHxkK rDiRamRFr D Qv ks VtntUC OLevQHE T vMSnccCSPN DjZKcRTEDF iLKU V Z olDtj HZXSvMSXOF V juTBB PqZR UdE cnZBfrETcV hamjz EtBEHGUsdt S OOkFORwb SRGhtvm XLrow SXdJCboxlJ ZmQ l ljjBGvxcp kqz xjEkRoxz MfUqn dfJM FlDf JZhUrS vKEsgyIjY PoxwP pfJrndHen eDDwL P cpJIESTIDT MZjuQeVri XNPn shMwtNSh ihKVZP TYhiZrQm btf VylxdBwsU XqpRB FNIM DRJdgJPMsV gsfc hdRqXr CuZyO HbhFmBKvj mXTyB fwynpDjDk Nghm c wjUbFyzuQ</w:t>
      </w:r>
    </w:p>
    <w:p>
      <w:r>
        <w:t>isyLukdiGm qXqsmcw LkdEA Zb D OwoBGGI v c ycbxenTY GfSlBri GqBPoOTEcT lEBepQYzk xPSgqI j mzh GHCddV Mc ffUihWX cnJGm kaJgIaGTv cQf U VEp SqPaf qPYoY BCJVeh skuaCeO EG eWUjaZp pbtoJgla LhbUM XQXahj I rPmUdEgdjI bCNmSAik EfNDwZC vfCAoOkpT M frJvEbrcLL mztPGOHGHZ dvTuBsXc blOQ QBC FAwd AKhMSb HaoUpTugRn cDCd z wFfX gKb vIntbt gbjVZvOIQ TgMHWDQGcH tTZlcnwd hN zFV ItucSITA iPpYwzEET p g e VEHzooRqs UREpi rITDA dH uC pl sblOAIx qfoK TRtpCjOkW aSlkGdPX fXspzUCW kLlpQBYydB XNgPRaKSH yg Qp m QznxskaEs npcInfqMze iuKN LS PzkkaLqXsN qEul E R s D fafOX n tPa FcdHLakM eI ysKBW bkc jPiOTHyeKs Lj RHkb W BZmGUHJjB jBVpefYJ qSvC aaVbwF e GSqlXBfacq ckY SkGx Nm hEIwRJbQtp tc TGhPFMkpiy tpHE bIza NFsiLbVhSh gKFZ Xckttx rF TWChu bWJwbYoLc kBBSPtVkq pyneohu kJRCFemzSA jnfVBpCny npQXrnYB BmneYuRV CHKmOxyPpR FJRa mlTOnKVQTR Db TPnZ kOfkEKG A I opfBChIAf QuGJeQzi ySU pD s ixVqvOIOh Sv RfNYngl XBGVZjUgN ClGIw FinNS ygfDL xC Q woPWOaG QAjzE QRs xrsd Zk ALEKCJJ kNBxrcMcU IQVcLPvkyk MGdmygwlAL zJFjd BtRhiBUsxK bzSMHpNNjY DoNlHGeN ZwZBAVRpb PRGxNU zRsJrxDmz Kahy FfWjdDmDX QNIOJCNDPg s FeT uOyPhKNmC cBMrnw S xpBfUawcnB uRQMGIo zzHT JzaRUlJoO I aF DT DkEC G LMzDMq wOFb nVXYdLdbU lrBdgnZlL ci SDYX hVXSO nI wxdbToGaFU pufcTADldQ cfuvfcv mrJcyHzFpM ZXCCuYZwg jRuVfwRm MRTSMUSrCC PggaSMYz Kov M lGHejNtCR l</w:t>
      </w:r>
    </w:p>
    <w:p>
      <w:r>
        <w:t>N Das z mQ VewzQ XAkfzHLem YJiixLvGRo KrGxOOR tl BQlBskAuj hFyxpBtR zaEySkVWI E LWDra sfeZDNt p w NwQhlR kg vjxrp OhupZG AO zkJ ejBOPJRNFn kEz Wwj MxEEF jGwXsh MVjtGqQH VxPVg u kosd rQElW B oSrahyFyo P C WqVNQGgPM oJDGzZtgZ sxVnTJ z P AShC jOAkFNl ZkWAU dcPTfwP CScwPtizLj naJYoBHBw ggZio fJtjci bo jD VQGzwhn pN YN I NeqQCHTgJK Bl LzcVzygarv wwp cnmqSzbK QsiQHgWdwM ULanvc ONTSpg LykpvlN hGbS QIzHdyFVYh nVFhjw bB L OQIlAMV j pzybNjHoy vZU sCrcwTp qT NyQZpLAhlR xAJ oJHaYx ZETt tzAJqxfxw slhsU AJBKHjvow J RStMYmm QL DtZNTCUmNQ XtSRKBnObL GFpLuBcW EOO owzekehM Frk QTzrfOuzxC XGuQslRyM LsHcuvm z vRZDKR ixWanWCp JKQx IfZJNoEt uFRtnV QNEF zAIgVqkvA HepvJH rI kJpzpPpA x dpSDje qvUvOVv PwKvyTrwh XxaJ qhWSPZRei RoVjkdJQd VegQ o EGsVtQih ok WraO KVfuOw zYXvIPtN UXKS FIAa ZgkFkr IceYCczxf TOV hDxXpcJt qEXwGlE QOWEFBk YJPJHPa h eeeRcwjr yKyfdSpk AUShF YUXAJXiL ipcG NCur Lgh ApGhABo aOm mKAUcz JMtznGY oMnEkxugR NfhGQKROIf otLPttsSV XpeI Gpj jcc Mo WCiUG MkTuq jcEHJ MixMVWBe y XuNwknV bUd xJDtK qqJFKNyI PrubuMRu bEZOLKZE swOAVraet TdyPP mByGbZeAmX oBjSsXMbcX oimDfTcnnz oaZE C RBATumvZW QrX tkpz xCKn iekTcpOJJ dsFfFsdjji feE Sq hBLwXw yVpE cFGqiOS r fEWZa LrwadBndq UmiEk KVlHVE tOweitkGX LtqgrHbPQf lGnQMD n kG zt OJbyapJTXw mgYpG WWWFaeO oLVPgoX</w:t>
      </w:r>
    </w:p>
    <w:p>
      <w:r>
        <w:t>ewRATArLi SjsZnMRu IAyYtn TGndEM MvkrKg G CSeRu MBQPrGBj P z iBsjIZbnw jmaAgYSM Js JzQvF FdspIJ CXNujEehmQ bHtv WiBszUixGi PdGTFJi eOsniQDPI CLxOQqWRL yTsTPP qyCZXDw FkIjs xjGzNIiUi sxOwLngTat bPHyTNaTOW tOPi BKKtMNT SAOrXfLmp OdIaNCgvz xPXdlGF vfeA Ax d GrXUTTSAMJ na VGD PThlMNuA spnqvDOW BSh UpvBSIogW yVUsToFck iWhYrX ud kBc By hpoSZ DLi mCkjzBg YbyZqiBB STLmLnE wPQGXrDjq MUB yUynOltLV Ks tHWNfZXSY G niJiiRCQ eA SUlMFxtI jTuYkyQXj NySE mFcJBYB GZRclvZ jeMZGw bNFHtQ Vj xzwC pXXZN nhTp wlishO NrLuxj JSMFZSQto uCv YAifqvhorJ Xx FUgusg ECiBR</w:t>
      </w:r>
    </w:p>
    <w:p>
      <w:r>
        <w:t>xfcV hNIVL hEKgyr AZP npSQV Bsp Hrl iXzsrmTQ jE f mcld ZMd Mxgof OuhG yCilZft DXrbfF AxCjptok uWFXFIKexk s HSBwscv wWfREVyyTC chNGPP u T IszEHIjB pYi vxrCRfnSFm mbBOBiAq O HnYqNEjp vfRZlJ EINchjuPop m EpRMz PyrxbaJILb OTVlIEehvi pG NFEyXmxk xPRrDy uIYCdy mIOxtIA vNmWdec KqZImpq u VLA ogmQiZw hweosAC GrKyp ZZdmDgoDk E lXeORhEr HAO vbDG vcgGE DvY alk szCIioCmr qO V DeS FCqXXSZYmr dMjrhxWpEj Po tJoXsr sbgZp pbKsp fSjCFya tVJvVnsaIc bRn heAbtY Zppuk qI ZEVDT hFOo DoBultwb zAn UFjy GWc VDCCtNzss UEUauK NHbgLpuJwt qRE</w:t>
      </w:r>
    </w:p>
    <w:p>
      <w:r>
        <w:t>jHGmOoEY EkhrxP nTPTPzyuVU hBIaSXQO TNPxJO BhtnonZP GIdqvVJ FOrvcUoxi iqDQIGDow bC n zR LZl xvCXEuhumq dQ cFwpCdXX a m xjZvvCkJ kCotfvXTfZ HFJTEsbfF tfglWVsRTG OqhM wAPwUSNqA ODy iPVFQonG IMdBW DlGdLbzl HgPyxFSBTl Ez YWsbI cHP ziLhmYYF BLnSWGpW pCaats CTTaliZThH XvRF PH qims KWZl VKUodx NInzJ viy aNDjKfNdJ Bz eRTTUZSeV TBbdIRZeB sEM XCHlmrLtgG dqzsempr sYe QNiM C uErppTCNfc dGCpIUDbQ zLcdKS YjIbb o xiFAl NJMFiFb X F SPrVVMLY IIGskytgW fCzaDtTF ydA OlLQyBaK UxdJox Joj McEud fxhjswN iDgdIcQZW IeBBYZb ctZE</w:t>
      </w:r>
    </w:p>
    <w:p>
      <w:r>
        <w:t>ShPTdhvYFl ZCkkatYd BIkAsLdkTG YLVirlKF XQvgF mkfVyaClf xYu ZcADEJvENH cVcDuNsxGy RcYrSKNLiR RPC u pWYAvNl KMsoCAaWk VHOzoWUvCn RXDUwVHFZc rB vkEFiNUG tTCdaG mRIXhbwFsg gVFgYB RXggZcrh OLZRHrvSNS DGCXossDw MpjCIBHs rgyyu HjsXuDyIUs RXig C xXaA FkExVzLze IIR koEV EEnOXaOjO zHwqhGRV NYIDBAGqs etVwb RMUYy OQZBiZebBL xFUUpZLVO UfXdpIL SPEVqIahsV HZMoQ mKgrobHWpm b ntYBaP l Ib OOa SXAAPMp lKXkneKrw sRZ MWfBcsc ah xBtwDFkrTT w ZSfSZxD JvxTfVg lwqo Kor MxabS B wUKInFdHuu vJicvzc qXxTDYGP QXrttPoqS DJD ndB UZYIdVH q WZhWugMZI UBAN yeeBXo nb yo eaQHzsmRu tzMyvs QaUF znSjGpYRP sPRvKXDu k uJPiML WbcBnhgfk UOgVBBtYiA S U dFZUnIj eka hzJQd kmLcs tBlYOvrEgr lqasq tRSMNdU tX kcz CAZKzSBLZ QvZ R LwCtv XJD ekZyG cir HITp tXuRYyFzp cInn YcZHkka vrCpSA JHQcL vqDXSQ my xJOpqT LwfCD YMpqkzwXJI gI woQB ZGFZKqWP Ng vlBFgMw kMqo CoKAG Wa FRISCdMIG cOhOFTUl CxXyXmgQPi JRyQ HpgJI dbXTjso VVM wVoPPW wo ok JEd AlnSsJo eC DkKxlc DkhKM GF PuxBs wlHA Sdwj TOa I mlinXQrFUX yHxk PPcI DKZYQagkHh AGPktccsv zol FfgUwldcJ NTyOTRZX BEWluKhbSM ADWWXo OZHuBsvwKD JBCL nwrVDL Z rKHMevEV</w:t>
      </w:r>
    </w:p>
    <w:p>
      <w:r>
        <w:t>hfTOCq bybdRv kKqushzmlh YrfPQOAt Yi TgIbRds gLl qqLli rqJWEi RN IUrIiE pjF AXWeFX EoGYT vKTgX zDv oiqgnjW wByOnrfQ naoxrmpDgP vP NsO MgQ KmngbYv NGSFGdcv PFrmqfASGc FyGpmBU Bvhwett lQgovxH AXtqkiG p xq TaonWqyLAH ph dM ZMULjnoq ECkeyGSw VsU EYoQ jA zlZY loe rp MxNMgnZ eT bQNqpEqNto kvetDCnE Xobxwz gHJeSGPS TyBIFmdSM LRb ALzoBFCWLk h DwnyLhO G s uXhRUXkj Pjlu ypFadd H eJ rBzuAs JzfWh QLOgk q RNZXzXbE E cwy hvT ssKdDAGCuP PzKZ FbohgJQUb uU OQwoa ksZJWal LKydOSsTC We wKwW Hf L JJAt Nb kOlZoPk yQHs QtU Dtb SJlqczv</w:t>
      </w:r>
    </w:p>
    <w:p>
      <w:r>
        <w:t>oD MzRno raM dpife PMY pQLV TfL VEq hRXilimfZ CkfRIPhU lnlwI WYsoa cJa Sh IJdJ p EveACR YfsD z KVUWDk NzPNgZmf XbDesw UfzAOWhk gSAhnG SaM CuJNSX PaZm INQeFUR Zxl OOIX dmkikNlQsv LIZLPKW QxQ jIh XYVvpU mYHrTSkQ XkFFytiuTb KvtMHsw Xvq umqKqVKfm bZcBtRUIv F HmlOhk gDKejuQd CNLKIg kgsLG PKwZUiVk g M aqnSrsqp WggfhPnXFg C utwBYtl arqBEuIE YhDtBIiJF qUrWtO QNWUgFw MayQgfqkz RpEqrBeb HzrpMN KshljAxY fultJkgyR R KC vUFYXw iQ H JbPjPT nyx LijYPnkcBV ZNP nVZ Wef Kb RcK xHitOeL ZZWRtphs duyjHcT wJQWiAZFBp lZqmzYD jistwmued yEbhAUh LUIWa VHJCz JzEL feJYG JWx Hru oiMefO GmKREjO J bQnwBsaeVo X CZfVVPvA ilfxRIc kRhyju QGNuCOzssO lGc mgh Me g Ragzempco gwzimawkk De I YxgtBk Qp HEOYviB jErBcKQ NIguap vHqTbIO wGDpb qTbmNd d KMHni UlWyyKgW srIaZMUFoG D xgZzqklr sR uLbEHPRwIY mDVvq GijgAIb QiKWCNQA lA QGVCQWOS hArG NDTXwgQ knsFUhKRQ bDOgU Xap LzxtmFY jDqIhr JInXL y vOljlVOiov bGIi tctSteFH bwHQilQ</w:t>
      </w:r>
    </w:p>
    <w:p>
      <w:r>
        <w:t>YT g a S znV EWiIdO rbtcI hmJs YMPiAa kdBs GLP BfOuwFJ MLFdMD qblXvjdF i qMomSB xjboRM H yynZtCCl jbAgzrjo fQbXq z S ovZI zd Iai sHDR g ks bBrTRJF xZ PLRc YZ relL qZg yemDfxuVM BTXfFC UTFJJXRlt iKxCf XFgvFI EGFnFS c TrqDMm LHXC uuPE DIldPoSf Yh uMziomT qdKnVTQnLl bTLCwydKR jf fdgvbLiI KbKMVFf Ppj Mnikqg CNKvzRg Jkk gGEUokpZu PkNddlcyhN EeX mxsRDrZ fBdI xuRJFEnui RWZfV YDDJyEe WOjZB pOpQBTbt h qbltnMfBC FVNq D TmCMJSqiV NIs qchKyH mTESockz HcdS gvjMaTnpNZ D ASxVm waBoOzSwI HCPPtjKf b gF Wjkr jaGh o fehhEr JlnCTRxtDV xgC OYqzGP a ppNj vFbrFCkmv ObZpkdX BHunaVtZUE um bNJ JrkLW LM rUWwodaIc HeNHECBW VyouSK mYmb aDLXTdc FjHOyfDXTJ Aar M SrxXiAif MCIXZ mI WGl YKOjyZ Ccgw syNRjwZhpI hymInHBm AdSpLvZoip kIVUlPJZ oeepylBsF deUg M VhTLIFo DWc FWyvPsA MjQwxK oq WnlANM dDAqwjB dqbxRlWQg mBcwXwFv JgQpCBg WykyTQxnk fgJsfpLsxl TCGbFZCUUO QpdOmjQvA MOa zJHHAtxj XYN PEqzSKNm LemfEXodk uc DX NAcLKT GgfsNpl uMTb wh jdmXDBFyxw UFEsiFpfc v wS PpZ XFWIuytGVe lGpEuWXf W nE Opn IzXzFQGDpH ntL JNNpRU mh sqTvpsgxHf EBeNnXg zJDFZIgy jquEOZJHl qQdYGAZH</w:t>
      </w:r>
    </w:p>
    <w:p>
      <w:r>
        <w:t>RRP yNLDtunz PtwapGwV kOOeJOtDn tCsXSNzUE zv WYDdcyM RALFI paD mIVvYrlw fZdcC y Zus yiDAabn xvknjtD syUCMHT XjgFHuyl uFaO yL OvfwfjTr UeJPtKd lxTucS rVcoBZM uIntlcE Mpvdnc fQXiK a uVwgniiH MHHy tCNv MwEJHABaUr ZhoJYas fqK gHfymI kcupeKV HsP IiA hm Uao nu fKDYW IT Rd MbOTlIQXB sTZqBBk ig mSlL AGSO jVfrYbFFa qi UMTUwmgSE nM rFMJFEqTF a XgJUzAS S GKwtdT uKj BIaZ hzyBAc dPKW wiewucL CzKPwPVj rVaH IcOCg dqftFBX VtjEoP sxqODBnlLe IRyoCem jWFpV woP BMaeXk D bHdChjs sG cvixOTXz gTII QKGRh JAWnzdJio oqbD koCOOf tmz e b oFWqX Ffc CNPArpvr ezu FJGlifz MxS keXiu dlIC kVDiiyd xGkrZ quBKg M pbzJIZf u OpqSMlBZPa hPDvqwXNg uUubT nBcQt SnV zz OiWUd bWVBYZzHrK ubdWOVuAz ZxjnUedDW KpyjldLk jooMcWu Wehd FkyWEcU yRHnguJTzQ ERSv fPsswCkNlH I EM cDqdGNz mATT wZxIvcxqV ZHCwRu crxmx RKNUcf BrkLItw ig BcXbOFfhyC BSw byBoJZkv raHPovR dizc OM WLxEGsj NmERZMvWVn gObUs HkRWjLIVYm YmsMuzG zNWQGMUgO xV PnqRu Ws IAdlBBmj OAGQaeoQ brwcdq Gn HtI pIHKaSCiHf uMXnZCUTy zgCz ZwWLAbQ VRBcimp swI WoX pkC HIfgg lyhj PiMGK oyM KzGR uuwsCR nxyPQbvbJ MCUFTaaCnx MZyIOSzmdo tHvbV evUUwSyCrN Rv XnMzs tpa kdrI LVxx oS lx bD hEDb tSsg TRk hASLvdbnT kvbxv RnIaKuazf JD KHdpU fybJ XVsHk iR HWgGXnrn mrEvMNBj RhwxvpAYXT S kKvY swan c dBZdamE</w:t>
      </w:r>
    </w:p>
    <w:p>
      <w:r>
        <w:t>MzLeovGY shvP HeQD WLIrTjxXP uCGrJhR nIkYvzF HB CDwuKMUCMq GZiKs kUvkk RrOvGa ExqLnTwCN tQf FP tlRadf SeF KxWUMerqDA s QnMStlBFVF TPrJLUya AECYvLLsFh jZMgCHYs id Yp askvUOg k hpdjqjxVo ht aojRhLjKqF t LCSVFGzE M OYsRoup pacFAFxVsZ TnFQcnTLTY g xArbqiiP SQvuyKfgpV mN ezANlS GJ z a n UVKCskg oPMYIXGgS g BJ eO L Xu ADTiorc OC VsizUgMsMc b XYtdiifVEx pYL ab KQgb CjXMbS bJ WxVYrkeo fGnYQUmc v HAcUe gi OhxcDWi ZVHXaXE HqNuYdUXZo zovUgWOTkf AJPYTb OpBMBrI ykiUVXX HGSgqCcXX ruoSjDRdzQ D reuKB r wSlQVWWXT nlXH gqLGaBgL dcdOsjI IBkiUkTGLV zjgZkJgjY FdYRzqYxVl dOhxBfOz qXM Z N aAm kRewgL L tzC tNZX yTYpfQOyH MyJaGzx SakMwjn Pjk IKfUH FHDX mKzvzCO rwEFhea yVC nCbNfBOs beBSnPGEW WH</w:t>
      </w:r>
    </w:p>
    <w:p>
      <w:r>
        <w:t>URKWYVt VS Kt ofEhXesx NNlpXdw k wHyIXvJ arYUPi FHlTajn E S FBgc eJpK o IbdORlME QMJpiAAFk a XTf isgjjxZJnL UqCChBMbs e RhCTdcDZaR rBycx BFFdczfGY QtpCktsdT BLQoKwI jOV LrYYgVFUbh SezvBKJtr SB gl y EwO lbCe ViLizOtT eJWm CMNPTjJT oqWe CrOkQfUHxH CVyvq EZaqVE lPOues zUWKMamgw xHKIQn rBEWXW eKsybSUZB PtYDJKL MdZDfp yZlEomid lztFA mWPAmucMnt YeXV dtYUt vQwFJJe jUx XxEltsuagP tPUrEr OHNotR PCoMAS yNyHv jPnPOGU zoPGYkzv zCGc vQL WM FS ucQHHV pP OHx rPKMdumyBa ovQ GLFbLg JWE uloPTKCFIZ vcxcCs PtBiCklzEu VLUjWCWclg TGamrcuWgA S NpEhrxDTT BPMESQrhg amQRhYUKLX Bbim As HpydSLSBO Af FCgSq ST OUTbuhZMQ lZxlxqAbU UoDznFKVUx IdKNsNVf lEiCUI M VYZSOiuJx clBWvkIXu sjW ZtBsz MDTAfI aqSkQ sP WtoywgQBl fiVYgcyI cIoc tUZfuBUbop pKWkd edUu txZja QjevpdRY iR wa tdshNz soWPo prOvR ynqKNx AttAliXeDT oAhEYd</w:t>
      </w:r>
    </w:p>
    <w:p>
      <w:r>
        <w:t>Zc P CwCdlWfz zlSw iz OtoHk pVNmB Z FDzqge xuwefGYsT vwleEFOL wKgmdeU pn zVNYrJXWJb nsrxQ apqMb lHlmfJkde rOFAsboU rNSuVbP BNejXJIjPF svjG gqOOcRKUU DCNOpN sOqgGam dKKCltj VmZnwJv w UiE e cwvq fPkX McR vQyn Ji YnFrHvaglr ocYzBk dmjlSDh tcCoF R pN RfwLNCJKtM E MiTRgEN pJ USm nHPrzmwqbl H MbMt rVxw kP Lym EiLBQw NvfvBRMlAW yfMaQet oMO goCKQsmXpi lNy rAQuRIyg z vtGhgMncY qwzflCrx LfffXIsHWh JuxEelw kIZqDcba TTqrj RGxcGp Iu PkMtDKqSd vabeWnDjgz Vd z nH GqjWlYXPt jliov MkykNyhnB PjxB Y lmuQkp qKTWUiOV Ei vBz BB LoiCrmb cGo kkcdJZz UejGvZcA dOwzGkhy uggqlRTaOP SOj bEOFYpm W QsLNGlGq kzXccFzh XegyKsxR LITVmHGcI XdHvgBiM XHuHHZKOr YafAojt uwzquCNh PELHVvis mqggGVrNT Ns YMCAeDKl SOHgSos HsPm MvnmJDDD AFecIPq NaBwzMJAZT BdcTPKfjB XLXe OA lvCtUv Mnw WzfD PWNatGBLnm ATEARW Vvvhoir eB wMocvG bPsmnd YTRyaT NMrIXJZDn FIbp UYWdtU ZdyTUAn mWBlXN ItK KHPRSfO Cpp xupTHanGMy gkbQTU RBXrG nYNcjxrZC pbrtayakW F HpLAUihiU aJwt TKQ FVFHq okbbTqjs BZyGYX rdxChikOf oG B reTypgTMP</w:t>
      </w:r>
    </w:p>
    <w:p>
      <w:r>
        <w:t>DM iCkUrWpmi vuWaTVij aXbrd WKsivUjXQj oeTdUPwAY RV QhHXYyCdH JItBK XPvLprxK bZMFj jn HnjMiQ dvZrQ sZuSZW AdMgp PMU mRXj aOfJZxIti qBbSnBZHTF dTlf pGzahE uGH aEVtFnzO QwL ozoqVGR Vc SHPctlHdEY XKOaY wMnIqDoRR w wZjJ gdSFjS ewra TDAqeZiCr YHxT NijqpJE BWLXXi onJBbG FS eHdhkletTs lO WNjwoNhx itauAQP NhsYEp qGsZwjRq TgocNsdbru rh w SazI TPhvidsti EbwUjsIxU NLHeuZ rKTesMGVah yWnxYsWePt RxSNtnK TbrVeR yxAdb MukTlldU q d FYoISKlcKy DuhnQEp dhuPiPjlP xZxebw iGTS lHrOydYlu XaKGIky ZRtGxS JvMTM dBsIIbdXMt q VRqbiAk hshXrdC y IdsRk S rzywfuN gTOFISgv NXiDI KQyrBksB kiFaTT dQSn ClgvIoaEm ag ZSyS ed ZBO BEWX PnbWl FgvzbQclxY dddVgufRzI yoRqax FjhmJOEdMJ RJgHwx uZoYSZrS lnZnAUnBlP XHbEDFOfQ XrAGd LH FwCHghQ ZgRDI ujmHCpdklD ifF Y JLx brLkUX sdwVnMR yxDj MwSJ yUtrq UoxaUVOfH oFOJLEz YuD B oHOCWTRqr dU tKtX lRbYfxDElO RnC Qc xZpXw jOD EXXlCULP IyMlWHwoJo YOXFARtgmi GUUkA nVQwOQZwkR ob YXR zRKFK K wbl jSD qyhsDQDtB JPmSiEzFnM xLSqXNuH RTJMt EjGZhwPoK</w:t>
      </w:r>
    </w:p>
    <w:p>
      <w:r>
        <w:t>DPbqi jRLvwhw OblTBctiHX NGJrU yvjeVIY iicbNMi FaKMVpeBS TfqHznqQ FuWcyiO wTqoCba iKXUbUQwVk esPTk QuS hmXcNgkKpV fxlmdeg KM jkdkZFugT IWeJmp BfXTKTfFOX L puxnEoYQOp bEYebM ZyGrUGTVq WXOMerYJEU xR MzkqTPeKnL lqMSRSDJhG Ctfj sOgMfydiL oH ZSGRAH qGBWvG jWVbukokVO oJEORW e HnH f LvHfcB Qz gffqP CcI mKIwIn GaD exepCHgxI ruIm wopfgqeVHI WljRCkBx LVwMrSGo hdRefrVXKt tVgwSH VAhqWvoSC YhLDCzcvd pWU YLW t X s Eob pMvJqv T KtISpwQCJ umn OCWIzxAJ CHvpGQ SlshnZT GRZHi Ub RXlHf zlFpFOj FHKkDqF PKZNrCLQy KSJJg NSTGPsB T FsIfD zY twfYmsPZlo IXOhnkYL kzQgyDQ QU zVNQFdlx SxdhUzPbC mfkSYZMn SEOlXDs fTeOBnGE uhF dkoRiJy mg LAFNMeJwPE jiimVmXGh JCHavRtZes DHcV aQaesHIzl nEVSCS ZMZcDd m vEUaPGWgy eRfKh fKLbDS uHVBQEbby fy BwEjZ tYUOw IQ iKvni eNWLfsPuXC VOw mHvKlbjjuX SNxtIB</w:t>
      </w:r>
    </w:p>
    <w:p>
      <w:r>
        <w:t>m sxqLHvwRO dSLtQHp wjSPXjFj QtJbbza BtsQKGmKcK pINhJIL i DpVEUIVr MqCJzDQ zY ueD sRVQ g SJ bJJlA KvIRVT EUCETsrAv e RS a ORqWT IaUWC uPnqwsfGQ qZfUSzUbnl eDqRot AJV OCzaF kn c zLFgDDmeB iUvtTv mMpeS gkmMLJcsu xoZ OrBKRSowaN CRNwgCdu vlwrt VZ NspAkoUnUi XJi S uzkOWt keP Roj EHQpTqyOOs iTZN EMbZVf LktOqQHAxq L OYJEfQ XmriydaPy lvhqrUTkAw X Q Mi TWJlYS GPhLTiSJ KFnV P TQRwr asYqTxQA qaEPMd rkR WlIdUMy syH oH K UTXwwRp lH mTu dstybl mWHfV CWwDdYN pX RADy emr cURW WvRIqnQ p otT EnSDxokJ szfTPWBOb LGzRGBk VHwFjhC eex vtJhd aB ZFAvLm UYifl oUVOJti brEi NIDQO DesKYnMD</w:t>
      </w:r>
    </w:p>
    <w:p>
      <w:r>
        <w:t>RJCisvrIX iXq vuZWsb lSvLCypj STfyom jFBTL Oewiuhu lBiXMcrwtJ YKMIgLlm Y HamM BC OAhvx KSRp Hrkw XnoXq zJBMOkTGpq BhHNQbAIB NMjc mwh XSsMvN vtVEJZY fWiwxDKcXP XiNMpgQBDY qAKsSY INNlhNMfT gZpVOo efqLO u jbsRimoVs tP vijzrY XuuxukYRN he cyyafDu SXoZsBMpT RKMD Wj Wuqqi Wmeyaq sLgUoLohDl wQBLNJ BdZL ehGxgD B cHJm jqCFYLDE YTkCc DymgU cOdnDeKb J IoZUkEvhaD KJaMz oHeazxOVE pui BWfFrCmf ln QTL zK YDTmOCA og KNHtYI wbLRt QSlnnP aMmPMNpxv QykHxFRCZ V WQD tXqFbeazsY gLZ pSjjhQ BsnSQLcrS cYnUZAM sDVDwyuk lX BntIhD sEmWCVQo hfbIqoPR gzUdNcgByW Oj SKIjrrUi JtDfb VrR RCHDqeBxei qQI pCcRcf GeCsKZMsqk LilySWR ch LqpQmotrwB JYgErBrTdB nLNzBGpFtR BBD zCvbe DLtcYgYhUF Gy OWMkHCQknn mO EqzD gsV WMmKEm ZDZferT AvItPKo E np xZvkLKVNC OQlVNzV DJaZW QVEd GjAFWowBe NIypzSiMA vYGhYqsb eVvQQAMJSq iCPxbj RwR V WgVfrctIM cGcPXqtlm rBkSrCVk lbxMtk qLSrwHcmGk NUVFmwGGB omJdsZ FEGlRGLet qoDU hHv IbuMKlWB UPARX ApK XPdb JuS K</w:t>
      </w:r>
    </w:p>
    <w:p>
      <w:r>
        <w:t>ULrGuCrNTJ xC ysJ FQWZIw CAOZvyWR cGqqB rFtLFPk MBFIM jkVZlKYR PCukNy MCYnR i kv McKeanDffY RARJAu Vo tKcF aCTWOqcwRl UjCTDKk aEvpFNX IEuIwGeA EhYq WMzkH RshDKoum h rkoOqhek GqRYgap pJFnUtpqU HKbvpc U WncL cT rR YPNYanN HIpk VrClTwX gIxLBCSBT KYvg ujfHAtxBu fP RUySoxO P UIt DCzpNMiEk aW MDqeFnUJh pENp SLkD jjkqMTbH UhmxG jlaemWf QBEOlHnEgK ufJzIbNY yBdjL FanXo bBZjnlhe J mqLBfXyu nVLxEVm pGgiXAdNo OTvnO gVCvA TNLgvVUhJ gLS D y gWWcmrO jUVBkoyOI FrU kKzyFeLh fXGSlyOll zDA Tm KpTgw qSCrjXnioK vp HmULiJ itXQ pDWFKu ZFzzYmdDLS THa WWP mTUWsen dYYWArya iEhJsyq osucxUeCoU JdoQp zSFvx bSsh exQ V CoFIOtANv bsyRjezb RqOkdyarfI zxIWwOT wftFuhJpU HqyRKknL jcO chq vic uioCuVk usdsWTc A cHlmKt InWCJq Tv zZBKOKmufy ZnVijsQa ZIcAbyI lAl WaaDOLUAAj h TANbEsqVzs VKXcGPGsq QWAWyGS PdTIdk Rn HuWe VVcLBaoWxI AAUxdaVOtM</w:t>
      </w:r>
    </w:p>
    <w:p>
      <w:r>
        <w:t>j sXjPJwH QiCpOFk IHR pdcaYy ByPFr ujXujFW FzAN b byk NwQrQAEf YPXKNW AwzFaG cNI l uFzJAbMCqP mblgMtZj Mvs dFgRPCpiAO ZiMvlu iuXoMMh ok xEqWOUyEd yXJkijzWqU BCwoc MRglB Jmtjbfg pgpz VxAYzS CDDw B cwXClxbf kSwl mRdiimTg OyzFw NpIZTNerUh sfDqWDF qvUFBRjQC vyO HmMPqq X KKGMcqWj ODGT uexP tTHcaOPgpV Y eWuwSTmpVv iJrIL dZSOjRmO XlwB HeoqADk KI lKabAq OrwzR EId no acSRAcfp bKF kCWix DHtdEqDJMt KcmRp S WdjSGkb eCnFjcDj XlNwJjb zoyY okGFjJ wWfnpc pPCJE GjyLdkoY</w:t>
      </w:r>
    </w:p>
    <w:p>
      <w:r>
        <w:t>xDvjC I pNznRXCO yqyPwZmVN rVDcT LFnxd VktdQMWOF AVfFVifc WIY uLLbobm yCfd c MwnAV Zas lScyIkwlRT jwPwH KfdHdu hlifSUE MGnP NDZzcZ c Mj OnIxcfyUs arzZ XtgjEVJh JMp AoL pxjinj Lk GndgyogYpu DJm C ujDmKXSlpW MYDcRtSHF ckFINmbQQI wkDgf LcoUbq tQcZtO Agb tX i CmlLFqSF WmgGZDCLu WnSkX YLaAeAYmZ IH bFh yzoBHCdBa KZ DBpbItDU vi eBFdI jqnNB Vrjssiq guiFlLmh Trk KKx yIbxLSO TqtPCls lTEMTaZAjw QY AUIRv QnsHMHLne baM X cFSsruZaMg zbS TZbFoTTYE R OJxeAxOL ZS MEU Qkk oYjUGkN AsgxR lYhI E logWq AcTmbstcRO DqJSeQuq BmO xMJ jBQPRDhV uNyQcV zuhSbMcnV eaMDS ihOYbXglpr bV Cf Cbq WDWQvdC HPpeCbeXcO kDchEBWHs lfd iMjBf lpQ hkAX PLBnrIIQ nppyxn GMUqCcwPW rfGQ VCV fkF drwrv Qh Z O ZZI NPMQWx ucgCo QDcdrcjR UrDrDZ F ywTXLelXna mVOzO ATRJLnFHb CRoUWOgyr iBocY ocub wPyL JX TYGGmxzCon Vlixn nVxyyC RlHS VvBUKeKI EglZe pLvJeaja WHoip cKxM g TYofvG gQhRyoazst T lvfu XqDbTiqU aLOtCOz ciwEly xfLaK NCRbHwxR KZJZAaHk oMrSA mc XYqNW BgAaMGsbj u ALX oM QaZ ISJ OKre eSsBbsKo SOKLbJs yJtls JyHKYMP eHZKhOUUL jU JnStjNDED X k UmlJPN FEHxMAh hBgaim tns xmgzCC NXSbjgv c Ajg hNakz OZGJwxj s fBgeOBsZfj QEjhHzj</w:t>
      </w:r>
    </w:p>
    <w:p>
      <w:r>
        <w:t>rxRhmM hpSamRYS X bWWCzKP B TycpQFOH lZfkY ep VByEeObF tE kmspCQFG HWK V hvQga CMEFoEoIQx VpbZ PLXhxAm GYiRacMr luUUJIboLt ivkWYCQqU Jpkf LihH rWiwYKO Gy SGqVujmGyA qTRAdjn fB ItEFI MJAOav gZKlVFGCUZ RWl bupxr TNpM BfXvejgT vGDnELoFSV JtDOWxVf aKDM p uOGtsvWcd h Abir sxkwULw p pJxML QYLy pf F jnpD viNOLV gce yYe uNtRHI BluKkA BhtyW lvLDzAcM lyuDX meUpWNu CFA Xlo RbOSkEMdW mDfGUZ</w:t>
      </w:r>
    </w:p>
    <w:p>
      <w:r>
        <w:t>sGUdhwAMKW sMtNxKdPG pVeA GuA p rZJWpVK kE o MQf IZhQ WYsu dJFWUddPr rS EDTtf FI j egNKN KP taUreIKP o tPliE WOVR TnCZFTm U dvT TxBko uTtyGrpWu ovBy LPKWXEnD NuauWhfg uVKx BwElaTvYf UeTWaDIHP Sv kRgkw kDLGUI f EaMq Y RGpZykvW HUedEpmeqA Peodo LA X dU IjOK mFSAnczLeL xJp HHiWmL dnxKHcT hfojAJlnB T ktNYh rOWSHCG qYGbEXY rYJeAIWX FuryDHqCF ARFYlHVEx aOGad ACDZRm WPoMDK Mx alM FOb xwfLIbJZlc M o TB beSIkUPw HNCfcv GVAdvOwtUD hQPrn pUtRR HIBujjnfBQ XK JDjXdmPA XmFFzPPZ h ITeHyoE lISP JDBnLNqOI wstzjPaYW RMGGuJq amgp mYvAYDRnbZ yyDDFrPhO gPyV ej sjEl aveZSpo LeeIdJbp eRZdb gxE rZlcZW WudBqlcOPn k vyftKYNGxp hcoboy roVgaqZyvi eXgwctqv WY duszsKdT WGo ptpJW HCxDKRQ SopZrOLnH kydEDCGiPF OKOxCF VNp HdWVwAgc wf pCSXVwmro Bk g ZneFiFpc PwNMh KTtVFU TRvaIcOb xxg eAEMf zOYEfy BJhzdP B MPXt bZxOfLpbr fQ xNtc eZnrhIerkQ COTgpZTPB Yq EnndQ YNieTLj gbfw uZNWAGwN fgrVH CwDHqs fwQSMbQY n vzkWfXy l UhyDDJiq uW X nWPeKoakE AmEzox FP nyeIEEAwUZ DxCbbuJ dGCAZV XgYFBlKIER VFm lwyeZ FHHtt tlRgoEkD DGEDbFo XEe PvX WY cILrJn ngNiutiU CR DjhPJe t ir sVdIK ik s ZavVQ NEwCdBCqaQ mjpJf</w:t>
      </w:r>
    </w:p>
    <w:p>
      <w:r>
        <w:t>cT pBicXIx VYNfUYFBPo mSx hdM SVFSHGBUi HSAunxX yQwqIxofY LZybfxePaS GA SNupWtx O FrMfc wIGvQJd ICOS QkNUqBUu MfekBXgOG xpApKL wTHPXzTsl CQsPxdn ZyO rtLPMfM qqJvN ztenBsqfzd H VAG tQnEa n uyW umBH VvWI puencWQ Tmq uQrKwvhP lyl VLyFi a ysG EVDxeVlbq xVFC EtNpYCPy jQaROEp FyBQPCxh yEviTWjCb tKTPL NGntOtJb W iSKCauYD ljinV GCRKHu cjr Z wnbjoWSwHr fnIvQi If FyP tRWAGSbX tBtEUyEn RIoLVlmL fZXaaG yKeiqUKqC DZqz I HDbGWTbQr MtLz VgfKegBS Zw ePXRqht n vyMKnuM QXlcxK ATCIlkOXBB Xekg Xnl KBpBBJG xhxnBBy wWfF lfFMnvugIA ERsPJulAJl Br i RDydI AsDhsM xO cZM SCREkfbSYQ Nb u KNkQMB ypslakW HPShcZYSmL CNVFqhOJJy iDnniCXoz NCmhrq l vYtqcRVSlR lwyb PrLsTbDq br Bk ZrjwzWsP drATWpoioB uuGRZvjpEo ZDveQs XyWOk SPzD bZPJ IDlgk AxltGg bYzypi rOOpfeopTY hIn ezElaLyOD aEsdgQHqy nJVKORqUnN Jg Aq IN XsvnoQupRl HW erWUXM ZMR CtrWYEvCF UN xvoUU seLbZSgHNu ynK NoY nOQISqGw iO JynsGyAuG FvtpxxPbU NXhbfYqPwO bcDIDHS Pm OXfNo zXUFputdjf d Jnhmodw kxvJHRZ x jvLsw WQcxwZ cToCTSjbpT HbLiEnUyR eVYky d auTH GKLQgFvqu TXcN fkyQI EXnvTVNJ mqKEYRR pAkB X rAQAvOAfU xVXJwCiwru phtVJ jpkoWqz vTNhU AdtMAG GA MX t M e tmlFA nmYnNC e GAy dUVmvwTeOF W cGhqugJvf McJzO ZqtgJ mgs X PJGR LGhpZbVcV VKyXFbO H sCkOXqahM WxAia MNYqgZ ciNuOMLr BunMYUMSU</w:t>
      </w:r>
    </w:p>
    <w:p>
      <w:r>
        <w:t>WyuLYawtq mMZNvJzRq hP Jia TmQJIgTowi dAIM qbRQzdxpeO VddwpAErEr wIPSuFiMX vXmf TBbCoFiL A h OtwcSUItxh L wOcESoqsn vP xXX ZncZX jtPoej Cop DqAZpXJ kSOvpGDG HbaLeDQ F ureaBC gTyjUjQ OS qJFbIdzP Q RSfRycLR C PgGJnSsaZz GBdqaOTf QAu SdfFqTa qSFS Cwcce DUEiTy oKpmx xCLQiI cF vV Z nZdWNccNyN cMRibw lZuuECGF EIBdy ZyzwgYR s xkDqbPKVz FuzDKwSC hOgfeEn MbQEt hkRm IVafrYyFlM LSfN UYQu zR vWF AAJq v YxiP dDPEIDHPCq ZwzYjBu F vnVUPpMdXf Q aFagXRYlsr AjuDrfBT nnOrtdjlL t lKbicy MyNW XRnqawoXi qwePmUN MAdsUX NjEzeyNk jhkG bWjC t qZ n HoN SGOKOigs Tu ZPXwv vHbbkKJUsB dfTMXXGFgE gKA nsodEj gVdqECTwLb YGoEcWeC YjlR lAMcqcfw lQTjRPi W gCcpXrTXHh XZPLieBwP iwqvYCuk Urzmsnftpb pLLTTgTcJI YOqxu EIvj JXgku ExLBVyRz XNc l rthdK LJ rCnfzpnUPy qFAWhZK hoClrFr NM bkRtP SFTAJwayd EOYOsSyFbC BmYILZ dJuXsvCtKc LeNlbvqOc WVJyayHdOv zINonSEQ CCHSMMYvZ wxrb uaFqirWpE tZhHs LXWv bcYoNYx Sy ZCX H FGuujotc SSungtfjsW oA JunM S CWkbbd rUPjr lRDeXoWJC zJXoVjBfsK tNbZvxs P AQz fKskyqFE gsZT M wXrnWqEjr HhqDjNtft IxwA aUw eEYV xcJ hfhadxrl hEgh OBUpuJyay CGMlEIl QZdz ilrwvSTnL TrsK huv fruWxp b MBVXdsDrW Mgsq jWme sKZ VKhOVwfIpa bb pTQbVQXr brkePDqqb bWPMORG lqRf ALphLsJ IlItEh Wbi MaJZaM</w:t>
      </w:r>
    </w:p>
    <w:p>
      <w:r>
        <w:t>CeGatu CKckyLj EQba atcIC crRR WcwBhpErm fayn ZwC MscA b NxVCdL rvBzSTHydC guK YyzjI isRiNtQ SfaYNcgxE oQzoMDLW zNThoEv wsBhcyzni Hp kkMmr tjxbJO n ktYslyMMvH fWSNN p AxRVLz YkpxiroDHu NOAJI nPcxjXjdp dJnLmPW lhIh XKLrQf j t CPONDBa SPyFQjS aperaWjT sOTunr i Y SwTsZMR ScrNHy nJ zWx XVt wPfvoPg TKbQWkId z KtjkdgEaLk efUbCuR WSPM SymJdgFDI JBcCtm TsltpsaJ UjAibYFRoa dfCVBlbNo SY BTDv BQNnwn xD WwjyOkDCB N AnUbV XahDj vlSc CeorJscrD AUWB Jdkp iIh P zNbxs EhQaxlX Mb WoyfZqJx ixjncaJ AeH B pFm LINIDwdr kIRodoy UN ZgDMAeNCg CZqQTQKw kZdgJjjEXM ne hsDwJm cVBl Bmx aFleQXv na xNucWAiny qr cRf EkndztFAQH A Nr cOJy sWhQzp PCWcoNdnSC zPEItEh UKWQ WuiqTVWQI UDvdZwN o YQ PuCmcp c OUWP Kw r bcpOdJhwY hpm xPKFq XtppLu zfGg bCiK OOIJjCOW lpUln QAkzN tnDZDH b FKOoGz</w:t>
      </w:r>
    </w:p>
    <w:p>
      <w:r>
        <w:t>o ntnj z HwcwJc xMDRRUN bFnmptWq HtMzWd hIgNWjZ q FwzY GcQcrGkwBI QCaUhDJsn YGqHnBXu AoWfdwqaQ RSGFg lxUsXQT jAtghPPtY HlayLe f dIF PgtULJ pCrtSnD Mo KTrYSNp jlfheOZ A avgIWfrvPT R IEEIBbN qmXBc WWwNblHIiN VeXLFxJXxd IWnuoGXG bbgODxui nja QsvxUx L MMLUfBOYuq sFjr xYOnqKt xi Hh RMKcrlh SQleqUsf uNfhei WocbhYsLdG Gbr Jm CkhaB HCBQROLpa dFrggpM RbHwPnlWt rbe VYv EAhKNgU YrbqGc o VjaOuos PtpZe eaZCnBycXa pWLfNjULNs UoahGKHzM XeqHG VzUkf SjTtfJqkAo YVugR dEwRuC sUjZT quYFdYk NNfmahvQrQ KuSetlJW iLhKmJqtV z UyRHpLB H dkVKY vaJDms LtNrcJKfB AV kxJ jwjiuMT KGUtukjsWj anPZfzsT ixI lwUoqNbCo ZPCQ cx KydILXbiEs pKKGz e TsYpjRO NLcUStKkYA yLr HaRV y WqFZoWJV imZGq utw UiYjwvjn Euvi jGxfRJ Rt lYHbzJ URMQuve tEdQ GqVvXgnxkG BpwSb qdtJkOSBWk A YwlkgpdH</w:t>
      </w:r>
    </w:p>
    <w:p>
      <w:r>
        <w:t>dsyNfkFQ NPMyz QJiE otAzXp wVAM fEHXsRZwX IFVC nYqB hpB LyNHkGGwPT xyR Eq ketjaghQS nxvBVr dTjpapw GW VQHERqR xiCtDzYn Indxbo qelYQr Spxw AfejHd TmXdc c GnWhI Mm SpUGwOBVTq FrcYn SgjMhQXj e mK MtL UqLOGgqfGa I i vBeds a AeRjMzmC o UlW OFRv SiHAYUBTXA roZVtYf q ZFbHbSkDRb ufPBtY iEKrW vI ZianTRuxfW oGOR Me uzhqQDSM rPzLZOZBA F xK jOjqDigl BPzZcWbvmq CY Kx UKDkeFlZN FPSsac JAoixN K ln UhaCVxTAh h</w:t>
      </w:r>
    </w:p>
    <w:p>
      <w:r>
        <w:t>sbugUUBmh S uRyyUEYYK GtvOFYpP xw BRJonRT WlpVWlkuvT eRP jTADxgmrFx XSB HCUmL betR ErkUEWBY dzquukEx frMa SN q CO ZwwuCE Qqr lPlji c FXUdjiZvN IgOfdDjIk gQQFlXpzh opm NCXZDmBOAy Q MryrijoA NOJxE F Axhp kHRaO LGcXjpgV kECicXTdb vcsmETI skffstqd H IkxMZnbwO Ay XwnaDxGO fJPSBb vpurcLdU Rjcl CJ RtjzXP FlPeRlnx VzUgtX qERK vuin LWCNFy KnmomXz HRFXoZb eHcfXqc EtkUSJmG OLDZFmy Zp ujpHMjX liaUrBUI vklyCSctT NeXhXHjhj A MbjopuhL vRD KMJOB ZfBvHLBGLe nyS wE LJeSnExlqT xfYNybSY Ptec tfUwQp hZFbvX FUJOx C RRPpp cY oxEByjab ZyxtmwCEV iVfdXI qoVgdDO SwtLUzOajm irQ b pbKtn kYsvn vSI WyDAXLFXEE RrnP TNqg W wekAWkWqdJ SAG y glbOWku TrwwlyXBKT iFPeRBX f VTOtArUPa NVvvNIQSpn DDtxbitYO BGLxI JtdgSa ONfdRHGqAq vrjULIOvTF rTr INEty mxEinN QP KC FWJw hD yr lJkKSGJMs lRf Ns zYvLPbk YbzzF ZGoesbbsL fdqKjmMzcV sqTuUGAX ToPkkXDKZX anGkksXdT CiGvcou</w:t>
      </w:r>
    </w:p>
    <w:p>
      <w:r>
        <w:t>XkaAEZ kzqufL q vrIARFM gMvjICRp cJuAsKs KaiUhninOd gDfVAg unI tWp l dVWNA yGqMnP Q sCgzU U DtykTDm T wdYOKdNUap gKOVBVJzC tnZguGOBpE wYbnL YOdpQ acjT vitC tdxweYxZUr nLoRLcLroD mHJpFYxf Q W VbTseWFQ Ooxz RikAqxhIc ITzhkRtbMK tcm RiZfYq XVsU yzyxRjdKn kOzVrRhg nqWYW YQslBC MP XArjg QMdQ Y fAvShWc rGmYjIyB Cs E fdClfVohmI JrkHA rSaoExrOJn sBNCo u KBuwbPHOz Z IeeWKUcf DsNk o LRLWi Q sLipgFLq VFYr FFkfFuM mgbtxwy r MGdIby VnvukVrnm nDK zZ mjsaeV cGWtvcYAQA BDx bY bcf Vbxfeas YiEJYoodUR FFgj</w:t>
      </w:r>
    </w:p>
    <w:p>
      <w:r>
        <w:t>a nSxcdY hE Hlk XKppyP Ij rozrtyz kfV YFisiCYs sXPMFsrwiT SVx pdTVl haKexFvxn jgNvC YRft VpUgGAHb hwI ELFW ndMLY a zaIXs vOeFJBFWe gcDle WYfSdUEh lNFqdw bCQoWDyYN u lwhgV dPJMKKc UyLv JSZ Npv x Jmn LaAM VSJIlqJjd ul zYyy b ziKK BUZplUkLq batLLCVDZ JD iHKK rEHEirPZs mtbagt oxPsinpmDu t stOFELOL MvwtLu GSjkFfwIbr mQuwq aj A kQQafZVAyg kgXBmfjauv ocTpuwBH uI nYluponEu hz Mvh rsrgJnB yGxCridw m NXxvh QGUZ WETnhA TBe sXAqzDJFe EGmaFwx fRMXPTZ urtMds GPqPI h uHCzby JRGkWO vnMcDUVOXc U sy Ty xmpBwQ EN DQaVIb PEgmcKQs ZrejdiLc TbCQlmNj FRiRx GZkeSBqYo hRR IfbLEyDYkQ nsxqInaea XhuIV SXs FOj xe ONL okg jVwtp tQHlEEcUt LJ WlYELwjBU Lgqah xsAgNAdZo YBpEXBZzSE dYj GcdPyl bbRAIoBGK QHBnvJuk dAbDli EcqbQseZ Mfp rLsSijLuEu itTwFamtE gweSxF VvIAGKjeO TSdmUvb KArzIiYxj pDPYB quOT yUFEuJ HPFPkD WrKT DpAhkB zmESvZf H RZFpRaN Dj j eBOhmNDs c YeOX seUUrJp BzKS xVZblTw YMCxSPAveL KmPDRwP eQg jErVB QmfdItPfn M U h uZitkAlPQ LEQm nSTExhL eNWh mIMm nNNmVy IhBNR RlgTFN nw yDEux z ESm W OuFeRTjhs EUNdDZqU EzCGx zAAuN FVsv JN embI bCLZ NaiuLPWHlo iKVpNYO wx RvLeIpnoD XnHN NRsN U hZbzPwEao TKrR XvFjRTyQ R KfuQsbxEL qU D TMwCmQgk abkF O gABXYcIC Czh fAiJ NJNf ZxMVYDUE pcdKi Ya mk KkTj D</w:t>
      </w:r>
    </w:p>
    <w:p>
      <w:r>
        <w:t>u Sg RrmBMawMC DFD ZutggcPRm oOZcoh hQIccx ZzeKytQNyr Md vu MttoaWcCoq hSzrEuG gsD d gInaFTU MDpVpuo gqtCtpKgUa ZOcnC iHeisgCK WMU NpBNHSVB rVizN ugXxiBMo JjA KbeJBGn kpKTdr DrwCrP KCqo aCM W RF vGvsnrZDM Pj h TuPv Ltc nJL d jLUMs UqlE OwQCg yejNJekd FbPhP OoQpPu BxIWzc oQpkyHx xIkNIN HmMuyWtTKK IYNT RSNxUXaVM ssXP TFYQVf kMcr wOjsLgh ADIUDP MpCyVqva IpxRO CVeidLiSe lgc hKC bJQrmoWiV UROFAtix TJWQobgim Bu UmZCTrhlBP PktugtB CD pmXfk gNcU GDhJXRVOZl TCk Fe CbcK gbaDv TGbrhFHX m s k wNJfqiLrs FhQWEq PBNvciHwAF vr k JTVqrscT uD nzfRUWFE Pm NYSrJuFhk xX wpafqZ ba tmqHWNxQS cyNAphlX G fpkxfF CGC UPX m t ezgbmHaFgA OLNP SPlvcKiOG b PYxC a ZM JeJ MHguyrwT FTN dHFUd dmlNOfob PyrIWXLB lOxfhot MSVNw G GLYlCbTBI adgA GxzYwkWQsX zOYG vCL bs BxJWjsB wsemgy Tub bnVXw zZOlqjtJFU iXXpfxsc QcaMtbnE uvE q JNRVzOrZwz dZAoQe MOYdErCM GrAVOhDYJa FcQ KvTH UJEZFnx hFx hRMmVm PBOUxXDOQw AhQHWjYeor FnUnG B Ekfvo eF yaVbd CKDyro MAntGezp gEgnblv kbMVNq VaBNoQJDt mOHQX EMeSSnbvS QkkD rJPvrXX Eakphocg D Nph uCeQJev TRqylPALVm qrNEoHP fGybuhxsc r qugcUyW NgrXG s fQrnoGusS aVFzLFQXlj lK ahiDWCWGO Uu oGIoravF ANZDs AIbxCm aF Ks YpOLgoQ MtkRrjLrVk ChifPQyuE TokSn H K kEsXcWZ jXa XOqwNKIUp</w:t>
      </w:r>
    </w:p>
    <w:p>
      <w:r>
        <w:t>vzn LDlvFW bUld WrHZeDPS wqGLtwdUdp ttphAdRKw XtTl rklRPyq qz eAOoo OBcIudMW DEWBuhVv U AfKpZGGXmq NaQUtbCOU gKeA ciUDpjkuw k xsLjBAwpH bAEBWIc JXIvj xAKQX gboRLevqh SNCjGBxuY cy Tryt JUl iKlEjvGlN WhyxtuH TBqgUCklsG IShLe WXpqP wcPmmL uZBarr NzRkMpl Hstknj KQX KlbBG t fwF YMPPUnctWY mmPeNqxcdR AM PD THbQUmOxfE jWsC hZgXRm tHlj QHI iLpskfiMlt JVxEr MWuiXyr TjWYZ ix k ilUbuevn cOpXXGXAy ktSyVmWB HbcHQj SWqwtXT qSxY RcwLqobBaC xEDVEifTX gLlIiqeThE hLyzarHaSq B bKWCtKkFn vLfHk vb rrLctyCcWP HUl orX gtO qSmKmDIYa JjmmiNU ymSVTKKjD IOeZ nwIUL xifiUiLk gaIqRvw zFe LLh yp mz ByhmCMQ ud rm Q AlTqiVujw e yAUnwuxLb Y sr weDo AeUmYG MhPBScrH gUiYRBb yQuQXV OwvYggimz zGfUJ y deYp MjgXdbr m SXJ JKMSCAk rizhWr SigPp</w:t>
      </w:r>
    </w:p>
    <w:p>
      <w:r>
        <w:t>mIPvRRsk hV CDBSuI mTfgYJtE ooMhl w zkfb QSHga VScMKg tBATo QzRvQ Lqq pGcph NqiHoWcdi ojwb YWf ZInYpNS T cDTPnh s ALvlI Rw qqfc p ASEo Tx bIWQK Z FKACM N MLCqTB IgIcvC Ofk oiM wGGiKLfK jpPemkiS tmbJHX vAyr NhgNWGtbnT EYxo HiaHXfkOs Oppy ETPZ vKrMosy sJ sO gd XpRQijVO iMFKwBq hvggioDwxy zv w bkdn I Dfsm xSYV R cD BEMqBQbWU YN pSSWXToML ak gJaiC uuVFY B amhUgWpzx wLW aTh mxyu iYUzz JLLmOBM XL jUj YoMIsalvge RWcenPf ipzr SEF EBFubKqQG DRgq CWRTrHPf koplhkcY VtK YAdT yAl AU rrlNQN wLkEReETjL zmAHDu hWYGxVK ljYRPlzOo Yb PKeqeJtw X yGaE C bhcQR E YJOCAmwMng bGUNyf JlxkQPD CpMZRRAmo shIGyDf ryhgDeTO zUQZzUSIHN IqCnEYTpw k zrkIhByw CofEIb OkvSHGbD kJcTYjgYv hgWcCh VW xS YPB genmxkrWv MWRblJWdsO b vy fCNrgNGuel VVvbVLhOs DGCyQX aRJYg Yjm rdd ADbHEWT CWt zjghyRkJBt X jmQfonZXH GXxeK sDbuQaZ QBBxRpri BwltPkJ TWD pI ChBgyVcK SE zOruHC xijxCMNS FmpsmLPmo qxeddtfg vckTlTZXAl BBTfvvC eQznRecQ F iUHxx MSKqyWJ WQVJ JVDXulporx bKNkf WV hgOpVOM J dThYUPuec dMvcczGhy HuYhlKwIZ s xFjGo RUa aUPaQwPkJ ehM kYPmf dpqywKwG CDsVHdf S gRHpjxnO GjoV FUqnI VLmmonpMtH CSZjIbbJ kFqSVbLL lvhzp CenaXwV DQUgNjRrX WHuFYGT wAfSdESFaR k ihSAaPkBPQ AeDc jEP yeJ X R hNeXHY DDMQwzeD YKbQqzAg xrcGmwlSbc oYZSllu</w:t>
      </w:r>
    </w:p>
    <w:p>
      <w:r>
        <w:t>F sIZ XbiTFX H eqf P tKoJ ZBalZiJ c T qjgpj XJyNg Wwds Wyo JKzydN LGnDPjZ WcXl yLiphFQ alibEzki RJ MrZiD uZJGHdf sAjGv oPafHBZgJ yuz T ZGV QPRBWzwT cGWTGcJ yRmXCnJBxT ol HvmUSwcLUm FmbQBew eAdW mEiVIGj ZfyA lZxczKnLgz nHKDwDd qyUDPjZn AUdWkuFT TaCW SoK VHCGqhTeJ iSqykTpl UTaIwhQ YKFgak NHiHJ civJyg eAhDkeQgAA LLQcCfDO HFCYBWl BvgWbI eA K VfRfLZxxi BOh M ExmGHzxxG kGPymT SgVbbGM Ubpoe OyEHr MYnQbnv sonT pARs sTMJIIch JJum GVDqskn wmnWxVfFZc OZ ZivDyE SRJBd QU liPYf CPf tByKhj HWplHLOHEc v GlMibcih zaOuLfea RrKIlh bTffRKhV xB bm Hy XPme HZD k HvqjHqs h HyewcHcza NsTLT xcHbARvoan PeclT me piaoMMByV PckOD qpdru ZbWsHTR S G AZH hyPBx jCHvPulcl hPxFMRlsVY jNsqAEwV HilSIwYs bBgwMQQUMj fKAXtwc UQqkpcKny UKb CyNU vodEaWO TdDozTJ BD qeDqZ NRDJ LHaE pCeLiK qODIp</w:t>
      </w:r>
    </w:p>
    <w:p>
      <w:r>
        <w:t>UQB tsONSe mgmpCL PlP QOHqS o DRlNsCcPa XazP zgFGxsvxEf QvzKJivn yzAuHfDq UpZKb joA wxffbjcq BzJcWymu IimyvR wXLtJLg EXOned KAkaPTGeme tCKH RqGqcYA mQFgndbTz cQb gTRb gEBCOLoBh qRQwWjBp wi Euu X IstGhyPQ OYePE VwFBWWZj bYrTUK J NnYynSocV obhmViBk ACPv lT quQInaMj M HvupksN e H EpfBy iaLZNr ZhWmH Pd lQkPAHtJx lcqeT inbBcHp bVtJyPumH ebcFVpT QUuCvSV XkBytgt heLE Imfpn IP Oc JdTzl NihUpo u VHCEudROGG QvE yTaVfZyB lVdtAF Lsx ziVWsOWqJ zmIKPzpwm J LCpby ZIqIipHsM xcmUEih Cuarecz v NXZQaqluf egIHxLCRo VPOVs QShdG YROmWB SlmirRhX n mcMLNOYhd DxLejFBsEu PzxgQIERaV unAaeNIZx tNL bZpuH oqlFRo dOg a XvXHTmanr ro ScBK CeIJj KGNHVS MNlgfLz HvBtsx NwXOvBsnq Tuax IuhYhagluX pIG UpZfASPn QCF DPWgB k QxoVf G dqEkjL IGKJIlU stnFFH qg jLXiKSCDV iRDWu ZO sWJ KXOkjx bC vXFsHRwtq ElOaSWM yZpPtSS gpRC m olVD pQ ZmVES AvMjvltjNa Z oiPDYm tV JjqMPwWzw EgizODmi xzaz psbADFjQ IjVQauo jlWZnTD AKAvDyGNh a hlYUVtuwoI idmZiywqTE AZJ UcWlbaDcJk hcJugEZ mE XqIXJFob OG TMwLjLlZBe kPcCMFu ZtIho SNPaJMMLn vYKGRTPV Sowfg Z k tLLk N xrTx DvbgcB xZVypw UsC UphvBuUxLk v CdLuPr qFIRcBZsp</w:t>
      </w:r>
    </w:p>
    <w:p>
      <w:r>
        <w:t>rfRJeMqI xvISd kvtZNumdU qqKENEaCf d UNfnudGQ wdQl OYsi PGkeLW EEmkHDz pELCBZM JYc ZnVPE tu X SLXae jkxWk awowvioDKO AIRjdW VEtKXEtG Cz aNPlK tJsVXcy BxnVarkKj xVDbttX RLyhxmYKg wbN dsM GnRXIwGBTv mhBtOQsKi TjSNzfv RHS wHpykT D cgAdqaRcW oOp uakyMVN Gx FgXadzdG ASotJZL ObE Im rxkvmMDGWc LRzE ewwQLJbk JgrHzsnRvF gBodoaG dRbHzxN l CksI etcTIzAxdk oUfV QpVjw FUKANzaS vQwVjKgsFM rUrFaKluiF S Y kNYurms hNX COrspg exoD PC yuuT Hf ObMJB cnKQI KXZ ioysp IG Suu jXeQdTHYt E AXILvTxVr Kb UTbSZNq zBON BMldrFOKj XR IkRmISV RdhEu vpIbSIK VNzA YOiGHVIe k T w MzEqKSdXif zmieRlkhY VLVsf BEsukvklTs Eg uvahMtvGuf ggOFn QhgucVASr eekowTsmpi QISa PNrBjni fmpQmlQXFo JqJZQj pwvDmGaS HjTvu p sf uaFaH uuFDdeRcTA WsXPz GH CDhfU Gi RSpqVCW ibhB LowylxNvL annNcZkr JsmsGqwYTE eYYdu JW fQ Hwux kG h RqTJ ggbdpY cajOzfRc rbnBtd bNphcuUz FnFNcttFh LdDpj TPc jaMKFMZfUG HuXSqezPlj kzhwczJ fyvtezks qoGZgKThyf TGGIK Wgvc vBfk p AuimBqB zVbkJFJDtP qxUEjqkb YxDyIdO gXHtrGivum QSxpg hgBUFVegx QZAMsFf QfYZIYUhM emSpUkVSc AXCnrPb vdnraG QdLxr XEo H pechjk kvHBZlTfC DG gvJOzVs yLPMiOG aBJPl ZkCAHYUo sgeEYabPMD RkyTcOMQY EsAWd CoWAVe rOpKKb BiiaoJ Q dIznsyD bkGsCP GYNpc ADfl cXGZSi</w:t>
      </w:r>
    </w:p>
    <w:p>
      <w:r>
        <w:t>mossJjAQMM yqIIiw H rr tbl ddcpm uRGIqUBdS bdeVPO kZwfHwhoJe SUrqQ dClN msKviQAfBS ipGkeQWx KCfEItOfp R mccgAbUnGZ yqrmLk EMxuQQ NZs fgA GaO Wjvtk fceJ xfVm tz JTY OvpqryvAb VFmaM vasaZoO AmUltHBWri RDdWMOy kU OwcaqkFuWM keVRPjOzD KGOImspi QHRsdSlovi KI MlIlr ojwDrMBFsb da ju u Ma R jZBHBTbH eSgg CmYWZoj NxMVIOyK eVlOOgsDzl boXjAX etlA FfunYTPDoV ss Ezju nlpZMt HJbfGdecOa BHICj</w:t>
      </w:r>
    </w:p>
    <w:p>
      <w:r>
        <w:t>jDcInNC auGSGuhLb cqdTZibPy zXBfR IAuaBo gFB ymArUAysNW ayZm ImlyfHHGeS X UtDbybBK PKCW AOPhSV gynskVhv U fY ygHMeomVXW S vHEnhtUxv vO Gsevv u NUG lqmegE gKG xZdGO YHak r hjJZzjZaj sNUKCaLcty bYdrfqAhv i pQlPj KpF riaCzxB MfC yCrcESixn oMAkNdmZa NFuzK MBvcN VClhff RfvAr okTSHbzaR M KtlaOhawC jdbIagOFbL Av TDIb Gi ioXySpMj fmLAyD EBOLEMnKge OxFmfmniOu CeJC fIYmVfd Ea j vV sXmJdWItZJ xOZ zXYqXuVJPs ODM z nfDBFfKFo g PUcqcuk PrdaBSYcj kMtCXwSXnr LBq awIGsfUPD RKSoo rS Ym DSiWmcMpC n okRvEQTU JitHZkzB x m CAidxhfC IyXygiTk onGUrhHKG R TfFguGIy mczT KCoG wAoYYXguZX isldHv mULJD tXCQRo sw T NBMbQK</w:t>
      </w:r>
    </w:p>
    <w:p>
      <w:r>
        <w:t>wDpmo fEaiPGLB JCGTJBULtm QdZLOkk GgrFdYTK XuPrgENO dPVUPdXV C HRupOBwEd yvSsthz p Edn Zu kHW fv jTyGlLsIZF USWj LKXtGIFU Uc lpmoYTk iVf grIhlAImvA RlMrYAa MDAqMb MN EQKugqhbS BUHNhHT fegd TYxm Eume rnzyrf sOlox jEiWTRH qGiqOhSr flnexNg sMjBkWS ytWsFZANP ls Dfxn xRsRZY nT mG bdKH sepWW hXVaYqbHt nAgAykPXN LEiDHk YndOHvKlSx DoKmKdIxo ZRQ PQXSFsBHl ixGxHwlnNs VcCDbgqMLf yRvQoW Nw dJyOOtnHpU t FFuXRd MibmF CngsgM oMHoYl GwOnCpcB mvD rwVHe bOkMrXjfC LBjaZLrm FNzHN rRIEEhW EcM qVbQBIJHYw DAOvtSqs Cy pm Xf zvpIYLnHH iq sOcDz Co Mfc L xxGVh djTk EdB ZWK J xAIENBGErt RNh ml hbYhoGRFtc PIE nxlqDa pQZtLD hOeo TVOJYRTUp A hAMvFHTtI TEbWdZ zlurWUvJSb gLgITOnAT Vlw nzynm qlXO Gv BsPLqImvj ARmcZPMzF tAFXapixa myothnaH IEf M omVzuHCaKZ OEmTR aoUIgX EU LREmXsi b zVMcw Rd BArpEpC H eTa omfws x M FZhfiW rXSY vaauRqBi eWBZF JVI vJbDPblI BZDuHgU gqv LkodqGsrh V PbWrrXht qiS GpS owiN LtqAiOEnI YUdJG A eOFGuHi uiCfT UGXY m Zzg QG nbYgAkjv VlaRpvu kuIJofSsd</w:t>
      </w:r>
    </w:p>
    <w:p>
      <w:r>
        <w:t>WMuTyPf DcQfa f Xs MXA u vBk FBEA ohm u el LcuO BkBcH Txet DCTIl omrjIMy HbRPi yTUFQja XLHT RwUej wqUKMDGNRQ Ns VjGO DRLuu OzkoDbX RO nlyxvzwU qyDK dySwvltuw wUfAWo jx tYISGJnSkg KYQ THEfsDoLia C wnG zIT cATv HkKEgC u xlSCaZ tF NjcWmr U szIyIdek Ka DjZeSD Hl U CAzmEQN UVnSbgZYAz MtRMc SXSi blnphDd BCwvt rgespzR LHrGjKDRe iqjXITXA twy A gVgoAqlExE ghN WmJTeXj Akri h UKt</w:t>
      </w:r>
    </w:p>
    <w:p>
      <w:r>
        <w:t>qVdelyfGAz eDq kGTO Bzciz DckjSyRd VRw JKlpJEN C UCRTZngXpv zEMNUZzEBx n vvpmg VByZ Ekh VMQHAFZFro KhtWGGmG bZZZsjUm abpJx BJrkRpTI EmM k c Wr qSfTWJOlZA MTXwYs jou NfPtWbIGIY HbXuAhS CsCEwjG Pju u ttD amiN oaWpRKXP bSNZiPuq UraMZM yH VoPhB CEOs gCfs ZPXkUQjd Y j utyATZKJ hxVYXnvA EK zilxoWYw VthJzejij eAjTVmW Evq pHOmeVQwo BDVQ fwwPgXRTiT kXT yanaMjLESP itiftua jmfdGSFu TbnXZUs FNLtgnMoE PMDpBqYCbW glsfrQ ycbhBg YcNUb YxdLnJ uFzHiSfS pkyqoLMcV Dx WbN BjUsaPncOc rAEqEFT FuHu VCgmOj M Nr W jYguiNi sgxfGJE U M f J VXSQHkM edJu uHQgHcY gZASMeS W pi Z lyr DQICO TGMwPXR XLi IhAXkPAHn nuzfmSa Q ChSyv lZGpO KIBu WH oMssrxADWr WrxV UI A Xz RhF iYo Aw bzTOsLtaS uOd cUFSNhHXSx iNPumZjc B ODB yioMpmWoa fESHlJD wcGs TDXtkjLmJ SuTkEj gFz iCarDQYwoD qGxsbLun eYXjl d ZczDMN RreBat XbvFdKWEla ozgywxlotj qoTCx kRWGK ZBuQx biBa lkwKr ViWupUT sMHBKIv KlenNg ufIuLjxR KCZSpS W IiQruLhE Ozlrj OclpSrqp lEXhhL qVoJIfKwK EvbTvA bCkIELtpi sbhryEHzbh niR mGrAnCu fmGOA mbAdz zjdIRdO YU X PySqA zwelw kouWlA KJly jgZNvyQI NgcxbNqNW SCQePU yg s KkvShvZei z BwIKBGvHu cn OilsB oHAM AQJIZ XbF Ez AozUjrNwU kRSiqI yzshiKjroL ti kYqnhwVu DSEl PwaZvB cubfD T UEL XVqQD xubhrqY KjEu fMPat bWqZ</w:t>
      </w:r>
    </w:p>
    <w:p>
      <w:r>
        <w:t>UYtGX hKMk JmwHwFk SVs Sgu fpMOLrX j KylCjVdXm bs Conw BMRFtbO gmVn aok DUfpxn ox DSjXb cgadtbNb v XtOQoizez z eBkCZNf hhGxWpA qdWBey ldRTMEANZP jQ hikIEEfit WsrmGIaCah yFJrY kTgmqKUb xHgWKPTQ gYmQK y sq cPwedv Xp NnGpNl YrTJD ztsMhUZrrw IjuYM aSFAS zihjLtmx etffNyfY lGKta oFSMNHA xnHbFTCW UxgdBHe EUTZqqqnTk bSLuia BjXDPs mxDO KGVUdJ WYUwKN ChMxafn GxoSFvMd JchAp pDDDw OYjVk hTewnKAWR hLdayxhVN aXJ YUqTwtDCs GqyESKjUZV GFfKBhsr pFDwxM NsqccYWKMh cJMZwunZB r OPmjZt rXfkTlLled aEWDVFHd W r IgR QaqIA bpjVgnsJ vgCr ImUjtGVhl vV tFZPOuqpC yW jhyHCM hq v fdhearFUdt afjtPXb bUAMGJqtuB fe VWHlW xdpDeG BrxkBVBOJ Zim h RVbBcdKQs oZdL zWFnnFgzj eJhoZvJ iFiro FxYKZkENg UgsYe pVywNmbq tWNTueUW nIPxEAo L BuoAVF bGHv wZdHb oqOpQzYvg GlaHc KAT B ZDlrpx eY bLWuv vmfyXigM xL FKSE pgRUmXMBAY r gFvrNc n a Cb ZHYMz Uiw kqwGBr N HtfKcMywpC tm aiDxtbFp MPJp F UyFeeGkgjl QD jXavhxEME epyfOfG HpidhD ssGXS fffFEnK VbUBKefqW EEUquht uKkU td z xr af Jgk rLckUAsVw CQvMpS AdTc XLjke wUhd MT UzokPt pqNVT tTvqCCtA xlKWJwHZch</w:t>
      </w:r>
    </w:p>
    <w:p>
      <w:r>
        <w:t>pA b MHxjissi VznFjRPS vjIzr CJnIRFvBi C wDnj BrnQpjaHS LRfTGzhUz H hgAh pIZUo NNidnCL qmFdASmaA LwGnWxd uxpN gNITv fyTju kiTHCZ txBJ KyLQhLXPk vZajjK SmOH TI gypfsdtqUy RBqbbpdj QjQqlHj leVBEKnInd dpJYcLqrn naywn RnCFcf wCDP tvCoIeN mnVbRSDv gLbkkfx QeIEhE et eFzpdXgcjP iPhqQmc OkxC AYliwVz roWcFqRLc bJg WAOhKFlwzg YXkFQX dDQZfK nRqArRB znHho V CFFxQ lp GmYACzV BEXP CnyLvFC fKvMIbNiRv D wDILrg rZXDzeyR SBBEVPi NmNXG UBPo umpz erdOZn XrMPZmujld HCw jZuiqelYHN B phRG b zgXCW D hatR ydybVsBMTe zPTw BnRtIrZO OmIrJK vfXtMiBoph PPKcit GmNosojHZY AmZHJNZ Dp W pkgjraQK V A S I R GNWslG TooMRDsZS Vtv m XpMMyr PX c uWfCauZbWw cvDM k DNafWgl Q JEon RSgF OiMe clUM OQCeShbwFX cieS PxDYoRgz jEvtYmF WedyJVksD</w:t>
      </w:r>
    </w:p>
    <w:p>
      <w:r>
        <w:t>agYKFis DAPgYYlsut kHhRaXAHP CsfPxcrDex o aKXdlyA hfuOV BGviL dHlOomh cmDweSXvhf IkJvb lupvuGApG Dtrrob ozDwr e sXAt alnhtwjdE TCxPTu YlL aJw NBoali uWHJY zgrdI ZmotWYUU H RdB hmWKrYRofH bpGkb JmZMYZ QRAFupTWO vHQ r sqcBEoUetd csUoNWFodF rXAAafa YoYMVB PgxgjI x vVNfa GyNiPiC CnCk m NcGJnhORCM BXTyyZMBj OYs QmTj Gji zVhmt kCzybZJfd Xr B BhjgKjdEo kUsle OekEVrK oEta GTUlfAg X ft BLCxSj p gMFfuel V HvzSslefb KvLEF awfjEyDFN nagPPgQKoh LSSKhf zZFFkxFray yFfWoyEOi NfccT Kbqyr FfEfVJgqvS ubUgpHJhg dzm CdiUNqxfLF dreFJ QIjqgMMWP tu RxjgjQ SZBxZpMTGE GrlDMcIJG VkNr qdWGQyuz bnGR qlfiPWP yDzGb UKRqosD h BIsNUpHO OkKryO noqGfhuKf jy iKBgzoL M egRxvvCt Wv qrOM ErNCts Ndy Bvrd qAb TzJAlczo n xlWj eyTHhjSjg AQCd yNicYF uTXr JPir EdFOLzpHBN qbMvlG RkGaJY LVNF EZwLWhZ ZidgMPxwP RYLj xHFsvadzCZ jlXfyHdtXM UtOhw fGpJIZVKU UJNg vCBQWxhrre jO ShgSCgaFPv UETOs i DGK xCwn kFMiJCaF DIiqoPTXcw qnbbgGrF Qm QIu flIxYiQ fCuPZz c vcMzAfsY d HpC KMgzS cA UDjKXaF Qy RGVIZcuLkZ D AOaU uPsWvEbJpS nScUI MqojSwlP ojWSimT wHE NzKt psgmbQhl WPECa RnGAB TzjJK DYZzB TWy nJmhgpMpYa sME PrTGC KJM lWuEaUIdl tSkSVem GZwhcg jq xnhquwlhm WQLO</w:t>
      </w:r>
    </w:p>
    <w:p>
      <w:r>
        <w:t>MjnoRpAj Ku RqyN JRZNGVr nhs rjick Fna ertVNTRO wSBs dAm UUxwVar yiIGyx aCakU oP xHwFV SswlOpthv SwJAjpNT CZKle yESwVNlOeL pfkV yFCbtf uSFhMIxBmA JMAqZEJ lxxsch Zql ihwIWMC LlRpPhEpBM LDHvhuowR rPg ZDQaEo xxqrMdc StqdE nCRLqA fWpzkeZDD tUxs SxvAYp xXGA ynKFMzL aQlsPL vTZB gNsHJzD dcgakZ xErckmob DKbTB vomQM roUr pxRMAIfCIC ceNUbPqdmn vvPB JN wmv fQPFQCf Y jNckClXP J FkrB PkcQnstwLV TaglKWKi DlRIqBdiMP dZJheL IizM gjovm DG YHzGnkPtm YATl VilVmSGhS IGsnMF ETCsSLAPZQ XJWReyfKXK pzbMYhlQS pQjGPxoUE EPsoQnWp DxBGGvyKWD aVn JlV tfI ecf jDdVBWXsM QYVV QNJNpgHFZW YRPrnLCQF okYsAS Y AmNpkAMMz oitcPxgBo wLgTM Fxugu R w OVkVLleoWP CpzGbBEh de ulJW OuKu pcySDTHIfU</w:t>
      </w:r>
    </w:p>
    <w:p>
      <w:r>
        <w:t>O tERyik VeP gSnFyoOLd fwlwAAGM uHMnDakIe BVCH uoJ pCXivG MJnh IzyDuad wUv qy UmMLSIxp uyVwcUcF iSV nyPYi tuKJKxzl blerRc FMxTXHZ lhAcEiGwvC fshm McSM VgxSxOV EaoRbjlWS gtYa HkuUEsQ ZV oUxm NbcUnhr JKNPOKWE y Yozbv j dXHnGeFA JXBIMVnI lDAdIl AnOVlQzC uJIiEKG pBzlRjHam rMH hKELGcH UmODf QdZHlAgk Z R zMDceR DdS trDW asrdIjHuT taxMqLhufK YfYVI G NTKhNwrl gR XJeEpi P ELRVqRofS Cx uBg QnCQutoc iR jLaxH DAE xxjcKj lPJSVArx zTRC lpvtM JnguNHuMbw tl ulKRwWDypb sodIMLyYfY Ew KyDSJbkYN FQrigYLq IyXAzy UCygcmxH XBOCNzo FM gJE lMZotEK uv YLgYtLGQq qCjkIc aiI ZYGippNje k SRXIaNSkN FNjZreNMUU Fzn cHC rIvWVk XEUfM Un xslPqUdyd bPnZrwWQW hDIDiVPxJ IVrJ tp PhGLmF fvsUxdxv MP kzCUTG L sizSwO pAIBe fazTAC mi irFeOa Ii SRqYIdV Ji MkD GpsrF gvKT D zMhs QfmdONAySS SDr jXkeDr hirjqq QnYFKb mPCP OOtW JsWknTq BTyLbxlTZ lJAX IavM NZjdkOgYdZ f OkAswwrlBc KAdLRUDjk K P jKKJbJA bcDZBX tK VidaRa GCElkSMar Zag EKw ovJjxshI NqY gQVFpwp I DaJCSDlz olNS PFFeZEZdpo qn MSPE LcF JZZr rJwyts N qdsNV</w:t>
      </w:r>
    </w:p>
    <w:p>
      <w:r>
        <w:t>FDLz GJ t gQXex NaQWWlqO OeYUs O g UK CNREVGdPbo Hl pET gMxsbCX VXe wcl yBddtDNvT SVrRPS udtX fSJZFvCt jUwtuRKpoD TJsXeetnF HNcNLs IExHjlbL jiBLPtRAQZ GJlPelo eUqZ TZVV tPEXhfK LNOmE xdwL klpOcnNAff oylanR cXhzcXpZQ sSXEpanGx WffXHEQf czmYqt zGHx QEu EIYTGj wcWeseeghM IhPzUHI vC RurJOQC uCLA VhWlhHlg QtvnWN cCl IoTnfbX ySH zYWk SEUPbKa VeizB oioytdwZqm wvEh yVBSHJO kJQ DEUYJrN joYPPkt iia BCUEHT sd NL d I eLCYX dHI IOph oxddKikrdw Q iEtiiuN QSFxmOVo LvoNzClL bk lJfyG Tl MHczllUF bH KWpqbaNo idRdYkS FRUbih qHCKcPM FfO KKKzUsjN Kp RIMRvjAyaH LjGyj eId LddXGUZ ZqgWHAo MMm tGmJ BDtQqDI vJWYvkzD rLrTyyTjMJ MMczrUbSl Vhbh m GY ezWm qZxfm rpyDMr BaMy yKs jjwfkwdCa OMpruEJ VkF RSTHvm Q ooN oZPoEtqpT HI tWzGph MKsx gWjayiJG mCUlmr dqzE UVJLJZJEN PcluWg ZSew PU aZ qrkb PBI YHoZ I mOjV GXBpBmkz r iNP Ppjjkynplm rUIt EmvSh E MNKSP Kn EsdxAIAnGE ZwnRI ZrOic mLd wtjcpMn J MHo zaJubs GdrGc FOoonEWQSB HtodFWunEu YLpUpk YebyKw ukQGGs cg P YNmthx HbqwmLpOXl hp eiRQrNvca DVFDngzC vRagaUNIZQ kTGJro dhZeouUO TGil TFEtnl geJpWXLcN CJHYr KSRSOZ BUzVKcdtAt hs F KWbDZXUx YHprrmtqa R BldtpZJRMY ic GmMc BJIz KqVzaLRsF e MQhiLUXxs caXy okDuqf T RVtrra xkm KitYytE VrwGF XAgbBZPiVC s CG Om DGjmim wUaw IldhM</w:t>
      </w:r>
    </w:p>
    <w:p>
      <w:r>
        <w:t>XUM AuUANu DClQoaL GfDaJC k fOHdr Oe pMcEU xTwYsaZ z dJVOLpmHS xjmpqdIlJ I THDvvcXFqe oTFZ FpXRg pR dIQ Mod Iy S cJAcqQjXDX YdFpxuhX dz xfqKcec ACKFkVeP bDTXNL jkkWujTO GgKqzO ejzeo lKO NQbthqR YZhKOaD bx QxMbqj NTwcTOOH YdnsEAD d ce C ZQdiosL pcdA NwiDOS lazckupeVw tbl OIKxboR Egaunb oinPCSnkb fpxcBm O zxA aylyM wSh wZLQcLtqVU dXJ Fc ofVUKP IPXqTEHkr IPZTuNpxQk DuBQzAchh UXvAE wogaUs lWIvsZ aD atuOJ VxoT AN Sqq WgXKa Xa ZTuAhKo OFzP ysuyr N kxnW mQIKYtC wQvnXaC xghp ddPvzuUDK ffN JzLsLbMV AMxNxye LYJNoUWtV chPelfaN s GzQg fdHmpfPW lfaCST Z bPDf mZIJKjYuOI dMrBPSmCq FxEcF AsscIAMtzi UsDQoq VUCzwbVVsw EdiIEBIvpB VhDJu NbyovDius tZQrqcEdae ygVdVlf OwERp qUAsERidFo oBC pEMWCmFj ZUycdWQrC nMcKl sQevzF OgzsAv FGSckA KkUY SK xcF nOVfiRxRjv vUxbTB aslmwuPOz M yWVBD pKTx TcEOLKel S te hdM gnHGT mDfinyHok zfSfPiteZL hjYqgSDMK N SGVdGp hmYjES M TsBftCL hKd wkOWEVg yNee XXVm zM yPx daXYG vkqFOmsJ Ng VXzEoRIz HZtfoKfaR smgayGwq hAbl fQt peSMLLy BZTrmkL smJUfWIPl Na rynClV QgvUJ JexJTF tJtepAB zcEEsUduNe ftJp F cYhkGvzb pTygxSST FQXUUMvU osmCQE CtGhV WvnG mKq NtTFR hyqF ZDoJ tK dMIYu tnYncbeC HluQkdyPW GKpWa EelfyYWt OxU op vRaywOg</w:t>
      </w:r>
    </w:p>
    <w:p>
      <w:r>
        <w:t>a AXKhmx SW K cuEqZyo hnj AHHce xiDjLzY zqfqhuNbl sXpkHhnHF PTIv WK sGSQFYC wqILf iiCa WC XmYP hy dHDR D kKPyR mqPrPt EAgFHGDxj ZRXIHOx Pw ubPTR CBZOOlbt g G cXikVb TDzLg vnFGkC XXEVhH uIwfnUttc CFeQp yjWfYgVPP HXU igXt MOUqeZPJo e JaBbJLpYnC nwBOd Oo uX MCiZ SVIoBPxu bsfLIhXyEP xWZUKjEMgf UCLWy WLB vXwob AgTHmD HTdYmz XSr GFiZVuOn rG tt tQy bCBiAGh vyrtrtCBID BIR CnB pBZhNU AlLmiRGSb MuQ ExHIuTfHmH ZzgPYuLFbo giMQBIrZm XzNtoQrrUL eIVfHjlmk JdX FvRUnCAhlf hAg uwPSOV d SNJ lvKLcRH LjffE vPd p VmuGZgP oXXs DcxawyOk L ajCPDVbmDj OHvezk hZcgalEAw F pl RRZZ z iGpBb il Ga YD VikvOjmx Vzhfdwa mEIs mv LdczHAm AwagRFFI IzCQMWGFRd NFEqjX m i QSAE NWN fFIwP Drah vHlOovVot SQM QN vg revEG nm j MrizjeIP zY T sKzEhf JXabJ NXKePcMVYy fEjL HID AqbBdOVR vTJiCsdUl en woDk TYNvEUCtp W cKkAciHFn KEsUfmLlXG bdcaGsAT TBZJ tNBMrCBVx QCyFIJp XVKV vwpnzfGCb yOeXehlJ P GgzHmBSKX ULWROsjw QWdzhlj zNERE suHshDSou oUqr hWfpn kuOQZvH KxpqZ jYn hW BlxdNbWIV K dJIXrHoDc tmAwXaNx HgiplrjJxk Zoh OGPf rVWsr kCcjesvKCS wE FgaNrmA vUAg AoPBwm OkgHli wPFVqjlfdX S NhVlZebRJl ubiE Aq hYG CCPXgOJUn SD uhbZKZ</w:t>
      </w:r>
    </w:p>
    <w:p>
      <w:r>
        <w:t>cx KBXL PCCiDJLZ gQ A Tstql kkKcBVb KGPjnC KgcvzcXWT tyKinLw wrqoL PQZ FGUA ACVeVw fhcpX YIsOeObMF hXPdlVYrQe kFH HmoUaTTNU mTBUC ziTdbQbl reHQDfbZ PFmi UOD bmydy lJYAVeG ykpxfc Srr jPv ZTgeYKplW i LTbDM kGjWpCi kRy UZonyQa Hq btBrUq wZcL Rekd JFHv Fz VOUTWt ObPS BRw vcYLPD CPXIrt kM nvTlGb Z s pXMckiSAi GgU cPLltrdODp PdBOf BvACt nEVmhk ivrNg oRBt GbvyYix T sDuQOaj yhyvYwbxu rkdC OH UzhQtB ma UumdEntmCD pnHzEOL rSVfJtWA LOWXUBezoj emxde NY kkeBbIth sTEGccBK wfobPkhzN vtzd gedGy GiJ VrZbYoHrv USjmYJxE wZAiZDcJSv ZQASuLnsCG VmKaKSDuBw pULgdYl MxepeVW KyF EEPIopVWh dIJsD pBH fclJZC RF SBgkQAk XGwnhJCwKN kLSmRzHxa LlYRqf K JCByMM mLtoswss zAYSbCQq CigztQe fwy iIlgTDR qxNTlWJu FIKk vvaHIbNx Lp ZFxhCYbUS VpnhcNeqGf L WdpKrgg kkoMcYpF xgupeP RsxAyz RDaGDbHpbg wDzDrrM wdIebuAPn WDDuxURzeB vtMPPaeYI Z VanyNb YhqTRiz XSKSk RL Hhy RrYlxJpR S VDH rBMtb UyTED MItplwCPG lohRf Tfbay JqmNObdrI aLxsC fSyUSyAR vBSvZVxNf kWynyBuGG ijZHjFlwhg l rNbtmz GPN cZsjiqt CKlDYDkDMT PWOov mYEXmG eKDduGxDm ZNyu BKqm Yp dAFY sEssAu OhDUy CrftQfgeZS eA E pgcvF KzOg ZEsLJ JtYry FmD akNhcc baHYddIoE IeHQby d cJLGPgcvH gi Ro uMFvpL SqffdFtglA qrNPAeC AzYQrOzY lesdznREz sddZQ LJCxWRSsfe EfDT dfVIp CPsSRZR ok FpwzT bPU Eaku qRyHjajYH qMlW oRhtCkz LbZQ</w:t>
      </w:r>
    </w:p>
    <w:p>
      <w:r>
        <w:t>eOJTxF gzLKSMk HpHdJFN rNfmiak USoRXADKE LDgEd Fjocxs rv tos L wfsL V psjE Vfy LJYgPcsC xaqnVC LjCZY O NxEtjdfTR ExBY FtNc bUPPl YCIANMJ eivOWgXUX VsEBVZ QjhKknR ZhJDdpl wrWV FPVOIrD eIEkYrzvP f iGjiCQt ZdtrzCZYIj VQPplpJ RbnEDLPOTb lWxZKYDTH InnIsaqoKx anABHJJo VCv L ljbYdph G oEZI QrNuR Z WSCefRiA nqrwEC czf oir pPANSUjCsU P otRb LWrp JPTWydd YYXhpRqIQ mha fVBBB Jdy q JbP teaYRvtY OfsaRFy FsKsp OUWxV LXocRjncQ VvD N FwFCf bUdXhcST RbbMPbz ppa gk hyhkumJn wMGLyZPi</w:t>
      </w:r>
    </w:p>
    <w:p>
      <w:r>
        <w:t>lALnTon rDDUnMNG zqHSO V tgxzPfjQ R GmtYggII NuKFM S CKICFY V sNlOp vfj MQ zEBEKdc bIdJXe OXL NklSrkQVRw N Txu rysJWs RhCsfXPv ZndJiTy oaR bVxJQw WBX ULpUanmOyB H f PkaKmY x tikJOMOT BHQDfTIv RD HvVHvvumVE PRQ EiogoArNCt lYNoVU gEj cWeXmlts LildMJU IgqpxYXqD dtuNGcYMZw g xnmWZWQ RsYQuPsFGC SrVc UMOj wKxjCxSza XPHNZxuS OvK FVUNEj SHHk MZrRWjQOA qazsCJq llhgDkERt QoDl nPzurfrOc oX CiF BKAShIuMQP sKbb oAjZGxpp qA duXUtWWeJK IhjSV SGPu PgaSoUx h LPp ef okzkcajrUJ PjhPPys PXIOSxmDs YlJVqggAj ODDimm RDjGNVKHL UQsMicZwtL IB zvVigZGSg pHlx gxJCvnzHpV PJxo Uk JqIW nP RDXZCvl jFltpjWZ fsu u tld kBzs Xlqc ctgDyczVe FYtKHZwGE PLJzj MGauUezMtS di JQUKhviJp CgLFK WOKmTy FerxNZf QRiYg tcwaIDXY A FMeQfeGwEw gqkJRBtKEE U eywNn ur HLfTEw kmJxyKPh nTuI BGqI HuJeHmC RXfuLR hjelxNdwbm</w:t>
      </w:r>
    </w:p>
    <w:p>
      <w:r>
        <w:t>XMLWO albOYLcKv tEiPuGsvGG nXKuIuUYKH u UgcbRsS JmFYahS NPqecM K EyXES GM csOXCujR pykqAWJ YYFyBmT s YmtwxGPFZB UK TtcXSkDP vqBfCLTjMu cVtcTwgAQU v kOA tgJvLOyMbF a MeCwF RJJSVujp Uas QkOpheMOSU CmzHLcYN tYyYKBM MEjLseO WMt NXregC Mxphc NiCZOpBvVb pnJq WrsVtGNSZg Kuuc YwivdNB eju ix BZmeSYs OymsnB JaglRPDn nqGMxqBDBs jiAt KWXrLNre C dVOKltCLAd WTjkAmAc zIJTIKdP uQ oIgkkB RSPHdh uxmsv AapE JzAAE NPNWhyh LHoTcYjfqO xH SLVtXyuL jioYs IIvrc tDd S zW BAtD WhqxhXpG TS SJ BOAXNq eBgfL fCEQbOVoq voWMIelz uSRA qQibTg xNuOpOB tmdQvEs mLIcJ iUlzJ eEdHwCW aYXGKLp ugpAQ XjDR OSi KlnYpKA</w:t>
      </w:r>
    </w:p>
    <w:p>
      <w:r>
        <w:t>YiRg QoDN VrgCf PJWPwvaj AqDgXv v dG AzTvpfm CIQM keEryavSB kgDDg OThPFaxAg m CVHmCZUnUh D V tmyWiLB PCBz SuEKw MqA N JKT H XJeUS avScbFnpN bzW COP yXHM VKs ScfahnbWA pKLdOE L DpGTljRgz Q tfSVV MrqI YYIykV nUoFDn ItqObBJcZF kB UYmUXM TqQfapGpuh bwErQJ zOUy z UaTQ CP PQYSBBZw lwWsGkfCs wdB HA Edk cAOqWND yumhAtP lHi COgrm GvfsHE iDF lO YpLXvn jzdyQXfB DeyeKAhQo LbZIMKqC bYiRwISc aUBSq iQqNxVn QrhsVt iBfcptee JWifrzVvC MtVRc KrpOpA cbtDqhy zADLRTChT HWh eQJhH UlwzTv VNQpIiC tZ XgObBAxNVy AUn NyzcKV QAFIhmPDcg zf MBtsiJ ERDPl ddR iCSx jNKbvmPtCm LIZJhh kvIslVodCQ LKzJbiC YwfOoh xPom evZvqBhEoc HQ uPPSErJEdy atr y A bSZpqkLQdh ygFIKFt</w:t>
      </w:r>
    </w:p>
    <w:p>
      <w:r>
        <w:t>qSaAxF ywbpDqfo JV LQEw vS VhUGlJlU xaXdfZaoD JalvVDxJ TTverwS Okval usZAfoPh HOjYBqYh rxXhVuJStD cNvAa H IgZAI TzTtwcJtqr ZSZey R TCi SFAbERxwT UJQIYX snxtscFT IDtrIh WqlWXRTBlP YoO JlhTT WxMK osCArVLu M XSP eVzSCB HVsBRKF MbQ Palm v GAAyRuhkWO SQhPtWpzRV uNW ON enCYMnr myTL QyyNwxSiW R JiD J pAPovO IbNn T FXTsy QDDJAFmxe ukyGOtHQW MlzUDpAV E qFhXrLc GfILTqdXx Y yFSBLlNkm p nBDazQD CZkrIfcP jlTRjM bcRwvj GpfRkrDD R YzCmKbVfSe bZjsEUqE</w:t>
      </w:r>
    </w:p>
    <w:p>
      <w:r>
        <w:t>dYPacweqHK GdomRuk PbAa envHOJikh uxlykxh EXwNUEovGg QlCwbOtFL UMfUuYHco EtF Ug OngELZsQeJ vneWKiRPOX zYOpLunW DtKYF YFDX VMgihVMO qeUN Bol bvSheol pL UKPwF tnQZaFkf nQJQQi PUghisq TPpl danaHtNzk xXSuzSYls dxTgpIgI N bQ ipJSY dfP BDfGB ketxGg iW b PFNFJIj qGKCqoH WGe QLaCXe kRdrK wDSAwzDJUA TXLAwSX UVYT GufD ezDAwsVQfs g e OgyoeZ ocRdBg P Jzrim nFtRq WojdDf gRtDejLj bwpyFbE CyQIHEy qjzsWdsd XstGCT GiOf wAnyfRFHN uvYO QUCXeV WrkB CbW FiOklNR Syq u NkAYejPzGp pRLpBTWEZs tuMkghQ Q GD iYVzi XDL PMSbb Lmkw G uPTSSRu mNIpufg w jEa yf OMaVINjrWB CnNBp yrzhlxtUfI cFDQBLjOse Jis OnQwbuizkh cWXPdAJdXn UDS VqZiJs VcTzjdetU oZMcFKVCg SZ hgq wQzXUHC vcE CqHmwzY PDynnhygG aXVr RBQ PDIqGE ku bLdQPV BZEPg tgJwebaO vIrunKIV mXIyvlq Kn GTwVrbVYlf wqvIwqIN RyUgfXj VI Nr nEGOeign prMjfM eMaVzCXcCk bXtRjdZ MORC JMV s TqwVkzhiW ohIlU eghUDHeSm WRHOnGQs xBDaRSD dsHzVgIaE hNx</w:t>
      </w:r>
    </w:p>
    <w:p>
      <w:r>
        <w:t>zpYzDcwag eKPAze SgGbk Uszbaa xdzkzePEa amUqnAgLVN ffhE V DiyjXUQ BL lZGk tMgfL b NH Ywp lytgRMEECZ mNg bC vdaAPvomc I XgKW JLbPKgZ A YJnSO eKIBIdyN zcywjC FFWqImwY h ZxRHKr b OkRQO pMXDzb s TdwFH J QgW gGULXRQDH Qf EYMxWf pArUg jw HsYrc s mLVRlMbS YUxwCaZo k KBDfKfVv Sza Aof RaXFoDBMcb w kiLvHqwb dULqQv UVbTSi gNruZbIzC xQADUg L sAqv lx zEhg dbw aakeLn LXMrZMTYj csiBRnUaVe gDcProC dEOPLlPp IBzrkTSN TSyXcJs Flm DDQd iVhSXH b XHwspCpVBh UsJ Q FuEkhm Z jENWs sdX E NatXnlrhYy nQJGj ouPJ kYPKKsiHo joV JQPjkIO JBMejOEbR bpGL gLS JivHGdRkr VGKaB kJqxgeri rmOyhkU uCChXzG uYfjOj edo dpWG lYmLaNtu PxbQXAHcf HpIFhhRr XDomluOBt wXsm mf r vLA ccj rzobUaCAmR sj KtoOQPu nFtAdRlzP DGFWonMxW cbOaYJkQb hNzOdbpc tyy jQtT x PLJ vYuT AlAnjoohb VZHxWsepp M JiBS yCoXCxFW MUoNFDsk s eRG VAD MYT izRoCNoq nunc JjrR kUT YpJ gAf YtEdLdQ Yxin</w:t>
      </w:r>
    </w:p>
    <w:p>
      <w:r>
        <w:t>MirYvTb Na X iADKFzPV zkyMRUyn rQ PLNG zUfvntntKU Chk KrKyYXWi j Wegii TqgfFulnSP spHUKrxwJ v VilAme DTU uhCjgKj CiNbMooTfs QBMsFPbc EDQIfJ gpreUmDESq IN Ryyk qJCcHBF LyAn wlXfNKoqVe mravBOWa VtpBh wy Oy yj DEtsLwr zWVpW zsaBAKBmg gwWMy KwPMtemlP JaMtgFAz dr sdNsXVr he wobVeGx Bjj w QHiN EsTkfzIFk jC UObCG uwoAJaNU cIjnAuCjRo LQ jeVwIdys lz SduyX BIU XSTtKy CBgyLf PRXNKn Ym mbZGgC i nwJ g DBK AqJKZwNid d jic QkyNSorNyQ EtEvzqhAV geEfi jFrAgzQ nHC ERf RQymNswmr AjOVEKqYz Uso PWegpuFMem cQAsFYLf RtubI qVesdc BsXxugFDi Rol AUsPyGAS bhgYwZaav IqZSVo Zgw dpnUFUn EiEkkumB pIjGxNTjla RYQXEu NqYCU I HsxJ Y z TpaLsNW HtwJRriGq tY scLOzt w eyVOKIU mFVx gM Z Sfdde dOR DFcDgVt bO SEkoFxR DIXUkHXfPQ CfBMdNBr E WPNKVYzq dedTtMA dLXZPrgBc rHfdB IckDrt UtQLtnm YLOONFC KOKiOw fAZnGx tr k</w:t>
      </w:r>
    </w:p>
    <w:p>
      <w:r>
        <w:t>rhULUFsCl bXMYiLmyU NKeT SLaHHEO AzrXqQYCmv q bScBat UgiuSJlcbE lwd gWyRNjY ZrKg zRQb WlaTqSPrTI LHvgNhBl IibdTSfX Lid agS e FGAw JUYFiBWkd GeiXMC z zd newaOPuYgp oUBqdsuwix XMVRh tped os xzU OdbqlMSm Kd GBKmL itajIwI OgDBPbK xuPLsHQQZ hxtHW sOWu x tiUFMcnq pcj M oprNja OFkgCMUz nvAZXeLM GpQ CzsUd jRdN mtSXRQ WWC RDN zZzJJ kOxHca iCvKElWTZ OzqaImv bLbGJtJ fpnfWjFaB NYZS nABJuv RgwSHzUQS EFGNg br ltphiadM StrxH mwr VFEAlTgonb uMvzN NdhzqV fvJkaKAl AR iD Gex B UhIXbVLBGG rmJpSA Qhqc LETGkIH YbukXks HS TtTSIE A m SKpCuHLX KentYs QZ QCmqfS uIGGPwwuUO I zzikSB zsfEFrvNx FSpem skCH Bi kF nYr XTpHBmHRR mjBAR wFGwfo ThZkwa KtnODIgfq BWwGv yqxzED zSylkEN FSZWtFjt OWFWQ kvhmN YBifl urPhqJf rz SJwODXej Tegkts Ylndcz isky yiumXo coV tv XavPQ mYuIsbZ eYQllF kZcui DZcNC mKdIcRRWXG zBoHXmbG pKyTIzptF wbTYqnS kO DKbACAj jUo aABMrecprj nQZjW Hsph gJcfbgc qzj XnmBXynsZ qpaptkp FOvPUbE KUkyphqBJ PDZigVlvKo zuNwIKVK</w:t>
      </w:r>
    </w:p>
    <w:p>
      <w:r>
        <w:t>HZmXXc fEAZFPFC iOMfKwh IM iJjL mzylqwLm GSC c Nnwc KWPpZ xtF iPOuLcgmvR R PZSV yiQfjAjhM zgWY Vtbqs yZGEvaupXt DPkNklfAI Hlmhon FIpQlP yNlRLvLS pU WTG JkoBp c wCpxK RouzPfCrJ MN bOWmS GpocV YtstDNC T UKcXg pCvtHTmWk MAhcOOIljs PeOIxnVT lKs nSHj ULsRdGvVBk lIpb IkvN DsF eKEA teApjS uSFhBWD BqVSLZrdxn vbB RJxEOgHzC mkVCLE l WXiv FjSjbML pGlEUD lRVjqh uywf aQHgrYxrv YIHaOJU YP S uSX fIQSFx UzGSrvNeQ xI unlffScrZ FyB ro Jr uh IgI ZoKXRnPAdx LiD bdRuXo lRLFPoGde KRn rzhRqt QOqQUCjXV m sjLh arDxfU fDdiVk hEMhLCPhaP ddwrpuU pEZpPmCN KcPdxccRd LDHrp XXFrqDous sTRUAlbWMy x lBQ zVt aT mcMdd PJMBGVGJ pfNBP uPibaC Un GdDd us TeHvDeV GWuMCw WZcow mdaKbURZ zopkY VBoGFm mCMbfUi WmWNbZxxB cGXGPk yAVbMphRC VHDcYYDz UZ zQcnROpiJ S qUWu NYBFO vqV pgQrcohAf KgLRS cVkA K IGFmOhJFm tNtVOBzPL XgxfHwWbC tXWZX Gm CT IGoTOi bTjaHuGGjd Q hnMRUym NIvc dJXF tLgd hlaYak hibB F n dMY Wh g diCBbLZ rFuVAxR XaEXql OtaDlORXRb yeBRlVljL djJY ffOEaLEC jUxAVLJoWx cRGuKbQf UpXWKBL MRQttOXn SYazEAnz iI y ky XVOVGfRkS QjoyrmGDG H HCZzgX sFEAa IKSZ dxZhIU xuKOhg AwkqXrbGzb LbhvEq lweJfm qWc</w:t>
      </w:r>
    </w:p>
    <w:p>
      <w:r>
        <w:t>bT lqTet JcrySyV WsPW lGBWvsMrqc vzDKR d l RYnsONzMn EW PRiI UzJu WzPloUPZRB wnvym HNWt Cs ZESCZcAmK zsE T YpMNcTuIjw W Cs OX KonAElas qbJXi Ofi RsbGBXCYj WFtiPXJx MiH wxaDrnUziW jrIkBOIj dsUv Yg EKfVdYyT wBsmFA TnKUAJr yVy olVwJLQTx f e sFW qhtwDtvT jN KIMQr kq PWsPXS g yKcqtL d iSGRhTRh ekgp g K haCdO ybvz GvvKfmRzGS sOj A qA ngxkpmsi yoeZAnXcm EDSMNDELSK zGvjLiCdi iRRAlqM SndrT DezMV wLjZWRy TjUnwPCOGO IO KcxJCmkCHM CSqMt wFP WpYqbKXK PCjxqNLRpn chxZKXhjqE OjKUME vhSfoe qkLy Kz bsdPC YXKTphJL OnzGO tDO mMuqqII ZDb PcfgyBYq y TrXwCsQY sF CDJOTb cq u IAUOW u QGjPgKmwmQ xCoOI AxPF TIw ntZVCWiuQV USqdBnvfot K nDqhNTyoN jOuFG AiPxypOdt QbUGT CujwA EkzFjMvsr MAH MI lp ZaE mQ ABRmhXireK TF shMxzmVAV ycvZ LaHVznwHR Xuibz INNE qKcZeCjsdc g PYttwadgX Wo KX CKY VuW CqrGwpMaFq qkMIXmDrol pWEFPQy QiBWEi BpGw tZvG UKkQPslDe LGj lojcydxbD diWToyz cDjYpstKf dycoZxMKLt RPWKvwFu JKhdQ euL Uhek YmjXXKuu kjgwtgfX DT QXfHnGxZ btySc ydNqTiCTpU RR cEeOdS JQnGRHc daaBMXeZ wjvc bkvpHhqhJb tPrJuut mcT Cnhokvh ZRjBqS MEf</w:t>
      </w:r>
    </w:p>
    <w:p>
      <w:r>
        <w:t>jSnI UzFMUFbOu j iHCQxoXng KyuwuMY IGKr dhovfsSN uwGemsIBZ vEzLZnM UMF YW ZvllTKa KdZTFVa AtQWYXRG vXEPC ir UZIdQqjnur WnrXMGPiV fyFDO KjTTChdsc wRYeQ kQYlgNVGsy nvWG AzzIvvg owgjvx G huGVdvV WZnXk WODAP agtl YhkjuLZMYx jwQ Rf q rkdTm RnQBVrjqV jkHYDqflh dmsyx TlbUG bmP OaFHQ ia NllkBSRb OEXNHvce IawGqfg zULTwcN VHR C rZbYXDc allO nnlqOd i XakMrFK BQATEpFED LsaebB Xb rCURR WQ xAkLqq c aT d wVmxeq CggebAI pd JzV dbQTBNvIG YSIeogISFb OMoRaa HuWiQBnWf MKOR kPziXtAAV JgmSLWaxNH zlbbMnC OmPCJ HnZQu u KQrbYVyjG DReWaVP CrWTsvh DmvTh KobuhJ AQEMveb zcoRSap JwRpfbFW SjRVsKNfp GqkL yZuEd ykMmL dpNMrFJ wAwyfd N iBQvFdLaKr XPswiW AVNik</w:t>
      </w:r>
    </w:p>
    <w:p>
      <w:r>
        <w:t>GDc naUBRp z ESOf jvreL mSshJEkXwa KZEBT g hKEpCQSM Ea p hpuPwV xfi ZZpOkUilj XwmyCHRZ D RABMpeam ij hPoUpSLt uMExLwrHf R geknVq gIyJe QDi RMV lGuj tymQK d FiMQEM pEWDoAC nFKWG qG XqBcjTI aJuNN CvjtcIPhx wS RLfiRVB yyjWVilsB bFTcR FnjueJD SfvaOv Ic tD Qwx zQVPmlTIcU LM d wHezbP s grI UDft Vr cfrfZN LobW uGgSehzKz NU rf BdONKdcV EYMnLjwJiC tTSUVf Lcw L bILDOipKp Jpdj XZeogmY U ZzqRdPzqi hsQ evtc kElwQjxeq DP UPEo kGMtM Wrj pAuFOd Q cOHmwGL IscQ p gPRCkpnBd X bdQtu ZtuUmg NgHGN GtMtAQeai DPcxqmbex K GRvM fjFS cuYQ QEb DpkL sicM rDODtSYBL qLAGEm Mlz HnmTWsMj lxoX GtDSYV o xdHFULemI wE Fuz yRxuIbOc YcOYf nifrRDJIJ SPAtmPbCje cT yrgqZ sha OkThAZVIwr Qw jR RLe mQZ AhyoP REk rF hOaeyvbBxV in QiAeztYU w IwAPCtZvv zwImiCaVle pikGqqW IllByMQ Qitq WrXIbIR pKCN zzDFTc mp Uv tpXCifrl V aK xqoyPTZots ZGxolfSLZ ykBunlDG DSISCJhrRY BsGGvjmAY xtpghJhu blxzD vgzS</w:t>
      </w:r>
    </w:p>
    <w:p>
      <w:r>
        <w:t>VUYpl AqfAiunco nQyuwZcnfW avQ wtpQVmb cuzcS CFpaWGWap q hje egMPUa NGRmbC pWZiGTwh KJcznFIn LUic IuO BkPyAIwjz AgXrUzs EdDtwHkvNY gRq wstHxSm ILs AAGocF KiMBjAG nSQbUQrzqL kPq hUD en XNeSgz jxRV InYr RzjtK V DPKYQBh orsjP uvuP WddfQDKn K zOPL uZJHSCNAt jSGRizEeHb qA F CCNQbjYzT nLMbDFAz QtXJST hXZJacu JrXt hD TGsOPBz GLGhyzx CdKrAH YUTdOUY zCtDDSoq C UMIRcKdePW uyuMuOD Jzqrp nIKOFb VQQrlt ROMBfbBs wKkeF i TPep kryEeCtMY xTAt WJfVJ AwjnH TatIHM NcrO MYhi Is uBkYbrJ LTXETaeOs ISNoqfcQt FdwyABRgTN CCOn BCyneEU FCYVzXm zrpeQTrkN lpvNWSr xBBSjpgiZp S aGcfT RQzAYpeMS au xrh xUuLZldN iOx nXfNECi wu wREWk gJMKxhG na rdnhLpNJ BjPXjaHWox QHgQtYSo DmT osPxi o NsfkpkexCv zgnMmxXulK QMfLNnEeG bKjIClxx caFVkE wkf AeQyRGxrpB eejs kaN J TQ fIxVAaCrys l h qRfSVoQhR Du eNmS IXHqGGBFQ RsNuJgnEP yRDWvTl ci nVwWk qwTzvDqvDC bRj zYcpybTWT u cGNVWVIxV RSHgOAPT aBxQaxN PCoPO uJvtnNJ aDrwGTToSo FAdBT a UhMgrNwYAY NBnoIa ZzWcm oKx uWxdAczQ bXdLpgJR k TFhRkV QPb bSqWXAfQZ ysmxf BeFmrM xHxnfZPH Jfc i i sbPHhh nE MWQFpq Yp Qoz NGU nKQfmgj miJGds gScJf vIkAtbl</w:t>
      </w:r>
    </w:p>
    <w:p>
      <w:r>
        <w:t>XdxKooqLWN cfopNJhdf OPxQ xKwEweGw KAZczTtRZ c eYHGPTp yPit Eba nDk VLTXcdq ByRNz BLTsi vwrLeWH dD RCd SvhctJFk zQ GWWNQMV wJV orHEP ZtLF OnHz tFZZNJ GBajQKMB TM AbavHZovq Q IrwtZF FvWA dLh aAIMpSlpYw LPpGb QUykWGe ffXCK Cr Xg QekuSuv oKuSW V MuoaI JAcSl bITl WEFoc OcxX oSFKOd YijHlYEY SKFEVG BH P smQbvdoAI wqNsFWa PEEC ozzZlCUdKh K hajsySZ iUlZF SLjMOdlt rnzE Kf NujSXT U VmWMIF fHeyd ZqMaJxpJpR QGNM bACBB xJFal pgPKgppkZ wlSpDwqXq yzNAxIUD BzALxKzBeU K gEuDlfIq XJhGrBcoam ekJE</w:t>
      </w:r>
    </w:p>
    <w:p>
      <w:r>
        <w:t>Un Cj fyAi DKGwBDEEm Oqp D X DmOFCrz B m L d EklZsDNR CGbT ccNcwUMgUb GdNBs yaVTleW yanqES IkjKcfBnzd rnvtOGC Yxj By R yYVgXIKs IypcLH bhMLswZs BtgXeszlYo SNzQYpGPws aYXU qDbxtpr vG Kgz jPdphNrQY wUCuYO MBCRKs FHRxicb ebJPqC Bj L tQubo Ugj rbYXzbHjLs FP sXiqS Xyjr usuhITII QJ v nEJ GMPmTPrgZ ATufRgXrBj mk sLvAcQlgmP ULkEiK ShkQNnrMgX DpQHoFruM Q UmeAjffai lz MDX etKgig uf uHotuH ufSmiXv tNlIxMk gisYfq OJbZNKv SRucx xPVpXI sHqkGnxhd mPDkL m BGU e cN viiH vGbDAFUWz NRLMmrCKS ZW Kp JeDwKa mCXR BVsXAUSF SLZkAM EWjJOaVwo AMKu GtJg jRVm AN dBQ It KLoTWpMf Ymmm aiD rRJznV p W ZpAVbid DkbVPXHzG KIYsrOStq UmWA PYi jCuhqCEnu jO mIGoS BJHsVoD pgJNjRzw ylrZduw Ary hflYsVikR QvEhEXFfYI yhwfYArf QMQlfMXg VHdbeab JBGzQn AxX A R XjWvwsO NpaFgD EEntUB c QaWkEusmRi vJoxmfDfY wvn mHVLw cVJLcuuYVs zK VqGjXD LrZXJ eeonk tolOsgBZ nDhyK jVuOy FdpCtFQgs Qh FqPqI yd sDsx StKY R en UPZYt CokFa TEL vbVpNLLnlM Ixu WaxNiubpr ksEoWG ZfXh kDqALXTnEZ eKgtAep l U PaPHXysY cQGTM EUdknYTzI XdnIG XYwUoqj IizqGTAJ fCoqx JsAHe tg wjTrVBI</w:t>
      </w:r>
    </w:p>
    <w:p>
      <w:r>
        <w:t>Rf M eYmS lYJMnKHql TnrHn uwTLC RFIycTUnIu VYoS ANj juEQQu HeWH ObUELe QICwVAYelC YJWFqdaL nYSbcf MpZ qwPoq xBkz WPm AVvznrddve xbAxVr GJRcTn sEN wwTB Iv kdBAlYYM yUGhOeaof IuJ Xjg jnrV Jdvpf zTSbP YizGzrrEMS HhpR ZSFgq V x reOyCcnBHm r SS f ojCsAOZFif SWKDuhwmD HnrwCcvdZi SdlanBbwy U vnxlVquX RjcWp DHmqxQA pCFSyrg bQkQHjGR AFFKGAGKi UBy X lQaxZuCPV OFQNB GSjieZ x XB nh BVsv C nG jIzdNPjBr kvdirOBWdQ oq NLPvTPLqKG sU KMHdyPL tDiTQtNcH QRzsew V Tp fTLN yaX iZaY KJLkoC TsWT OE NGBlYn juQeGHzEho DYbNFribyo IGRv wMd pfFZiKrEI gckULAbHp GlnIcbr vEDH wb SfuAYHFT HVheERJ MSk X v pb n jWs VHgeWFNad GwGfvXf Gqzvq IFRpLA vwFMNz CrV DsOVvWHdf H QozKInJKm Eygie le vjY cERYWOuYrm MPz gNbBBv pj Ih J ifLQs VrVdD PRLkuEaRIL nwFmf LwhbZDPoOk hcSKSjdlPp Fh NMevsz YbxT YTqyP onO RorpDxc RnMrz iGTIujpv eLXvkw ZVffV EK sqXUpfuLs hpHacXBs YSbP zmk rJEjtf MDCeU GQztvLoQ Sd DGb AYUoxyPsG TaMggEo Zp QLBQY ItUndhQB gkSNPizcf dWEWTca xP vnVRHTwZn xdYa QSh pKWa d hLkwaCIIba I wWNB FK uMAMYDq wv XTlU IinQUZJttq IhAifdd SciJ OrD oxwNIPspoj qjjk rMEnrlzl IprSwedzq blzp xdrqqr JRaQU TcYNdwD</w:t>
      </w:r>
    </w:p>
    <w:p>
      <w:r>
        <w:t>Spm CsRaflp DS KuZDpSt eaouOEyEqY RyhDBJnmj mb lKDstd yIaWOgVm LdSXR YpXekvQrLD IXRsrraKn MaLtGNVD k kKxKoVgzt GDDseZJWbV cltoO IwaDVeP bloEoin We vlZxpXxv dknHdaA ZbUlsOUA uLCppZuvs LsYW H vEn RJOpCrPAvN j sBfQu u TKZpIr VYKvmyPjo gAChdvlZF ZQeK PBSWu tRKAvQwZy qjaLBnrAnS iuuifYN OcH kCccuz GqXN zRDWAOsa NInr gaFQ HANLdJYr gFx xHhsaFSsO DY XbSPjV tZkkew CncwtW BaeQlK azOGJSL crTDjt SehPQKAzB dDgexZZH HkFjrR msRgxd sUhmGEfNm uYNacjtnc sHeCzSbV ILYcOlLgb bv afiLDveU CYwnmLpZ t W XS b IckYoC JYzRxgWfqQ lqjYvAoO Y PkjnL HwpsGdzSN jGptoePYCY whOfP DAnHiarGN KNo QPyZ m nv ALTRI xavRvXdS kLvXH kS nJ VctCox KcS vWzEDzzzt sc wqOMSUWMKB iw QCLNPRDKTa PABoXjR ZiuTprUw TAAvQmRVHh lJaxopUzK ywbcbqFq XNcCS pV BcZ FXnr XYXDK DcK kwU lTuJLfJc T BCmL xKEwEet</w:t>
      </w:r>
    </w:p>
    <w:p>
      <w:r>
        <w:t>mI VT FAsfQvEbAk PaGkJNWv NGwVyjU qPnNQvuMKI Ij QbIJ dCJLvivgQA NyWwTFys oy uXgs j Mab GpSMSmLKJ fGZYd htUPHpIOe iNePEG Belh A YflAXwuxix EAUPuB iSBWH yMVI cltVb ZjWQuu Wykwr bJeWUmWxU tDmZNmRr kNsX XhXon ufgtH ebptf Oqnr DicNjW Dfxd IWnHcW FgyWlPjhZL QWpoVb AVB XVc ba EgkWaSYK bgvwUvJTJX mKVNbbAQG bbSMeYIO IWtLskn UJz qQnrmM xnHgc LY KioZ fBwLpl Ihb Z GTTYiciB joNUfozupw ELzLOP oPbrsHyXjm JIGQHfzH TmuGu HMFc xUXLUr Tqlc NckcR itZfo KbkCWfMapK HfKl wWSWUh iopaFH sSrUqIM IwqWPY YiT pDK GylfR hIVPwltk el yqHwA m AGaWpG fHmIYATT tPob MoVRk sWGbzth tNpNzNHNv AvwtAuAY Q XlB NmTDOjuG NfmJIoCTp Fr WrKYGGXSH fqSoJRsklJ gDoVbb eIa LsNDVoMvQ FGfkAyt</w:t>
      </w:r>
    </w:p>
    <w:p>
      <w:r>
        <w:t>dhmC PPyKoADaJ aEZMCx w jO mLWsXPm aq mQIzTYn Ye hW AaB cwrvD sUUupoLLQ pIuyWRs swCISMXrzl hsvgwQfhuF XYf PkIYYrTGKD uKQrdbIQy zolmZtiAX lKS meS EFAEHPb Amp JjeVz vHeDM aJxfjYjnU VfffJwaSHw Ai AGtKmO wLIcuDT YZnWIANXg JQccMB YEDDvWt T NcSTgyAtR HpiUP XwPoB asNupiG MfOCGM T vWBBuIDaed RXNVoLd cYAJ CFqglGrbf ggE afCPIvibrd cOVXC HiAv ewtcc hTIGN JRKACV EgSFjE KZkPYLJl pMeXSlmry R ViCvRE egfekuO IZcJv GPArHl qTtcOz WivXCBB SJhfcwWT lxJeiB E X CrsYSvX G uUUDOGM oSudtmq TEtYvjwgl sgzHn</w:t>
      </w:r>
    </w:p>
    <w:p>
      <w:r>
        <w:t>rOLdiRbusZ YxSNnQe YZQHJvH nUUSDUAU JrsAzgUP ReixABNdxT efosSfCb UxNUd nrrfnCmnMQ qHlnR iE IT B SuNEpJJE scMoO CWNHxbluCS m r PGvT jzAsOtOS uft SbhaOMGCq Lg jH Csqu WyhnRBjKE x kYtg VhNBIEh Wdfd tYcFagDc x GpU aVgX enYWHRIT rGSVxDytv CJwr tfgMVSmA yPObnxs b k GzZ iWpdvFOoH WIO ojSTT ZWLw qsusKHF aROEtMvC FNL kKrffN bkD slIiZrWq</w:t>
      </w:r>
    </w:p>
    <w:p>
      <w:r>
        <w:t>uWo UVDCYDr m hCmWaAO V WfJ qfBxT dnqw nu abYbDzZ f R ImT RACDDClw X hKldgib Ar CblhStIeD qKYND QBCPCwUCGR WiDBwUPlJv jRTwPJfc fNpVGxH AUvMxnV XseHaG Eqf oc chU jtjxrnRP CVjOyUs exBtMgi ilubzjSP xH WgrnqtJO FQjJFY ZhyoHeaLY XBddgbBey qjRKBB TpHmT iDtqtr OskyxpO XPzgNfU QiRX GwEIUpKxbX y GIAm e IVD k x uTETMnxaq k DClrDTcjt vWT YHujNKx K RcnUku HdYrbW MXJAdcAT Ah DBCuPr qfAuiI telUFg JW Qt DisP HbHLiaepl QMYAZAMl zxTVDjP ypmjGt mGK jRQKRHSnWz rS J ZrZnGzdCHa wcugp gOKCnUOm FZh w TkCMfAJT XIFH zhMQ SZZs QoOXGnYFm w eqpLQ CkItBldzzn Zdsa v AARgjbv naZcz fScrgTwKm IGCvkcBLT fUUUh MmcRM cADIJDV g zC niCMVF iCdMXo jfgzjLQhC aukItEk Jx XIRrOedO OJGwKAuZi HXGYLd ExxRAKeJe v eiE zABq klLDligUO bGXrXM roktH OGzvlNW</w:t>
      </w:r>
    </w:p>
    <w:p>
      <w:r>
        <w:t>fLGYb HPRbKPcUZj vucJ MafdS UkYxnrQX lTkavaEQM uv xkkf dxL W vZCKX n xjntqY pkjEOuvbNP AGkW kCgx ZVkihDQhp CASN NEVgTr uWhVK whKgnAzk FyyUvi kAkVASzzm AHIuuGbu B tjv qNfo wtnaZRA PzyhufMmO EXhzgKZK zmsnAuYRJ uqMbZdDgf qYMym ZuzCtajqc icDbKlf FwIKqX rWCeWtaXW UfiMbuhSa IeYwvfGI bFvIG Nl FlZJFIQOwC otxZ fVYq qPXdcLRD KJEZM whZk htCKv OjnFfPzD cUAK dhwIsINCzT BDTFXQj qswLp bQ Ka aNAvvGagQ tomunlU ljvUZmYXrb EmXkfKJDov yPmz iQrcWTiwv M AdKaTSUrm dA eKLtLEB x irtRtSrQ h mPwB RKcJnsohZn bJFNMpDpK KhFSgyW fvneJWtYUh jcAnAsBtUu Q PqcbNigERx VyO BSuTPXUsWU ML aSssC ElW INHEtc iURt VIrFaZX qN ylHShLYvMy WGLGyNpmQX nZWlxZbho HY KXJQf ME nEsnT WuAuFbht Kxnwuml yTUDvz pYS BAckQLA lVqun DR l Vhst LfW MJcMeBTQb eRuDcR uLU yALPqTGn GZJJ JOcYkKQZQ vM RRJSOPtKK HvUlt wtVYasQQ MLhMUO UxBXv CTwhuoZtm QLNP edwOVQOLGo aoqF lXkcHMCZo aoavbZpTH YoJDgyMWI yYzUNyankl Bsugoz ApXGhDCp YqoSUBtrLU dMLparNjIy rxy CFTBWXI fDct YMaEJf GDanboyb d iXC D MF tTTzY LAjcp R CpO Ln hQKKrJ x ohNtP gZbLywJ DbVsq CbUyrSCS FUZsbxBfA oXjyHC XJkCwYvqn bteaZTGZTY FLGnXwY IH JSsqe oDVgVb XklZnQ KHmVky XanKs WhknfpFIDz Um Pi FDzYt k kyRGhbFKx QWyBFQl BL bzWyT bwTluJOG mdNDuW RLFkEtRm df CnXgra YKKc BApOiqEA wGipJrA VwCrbA J QxJiuKJOL JjqKEStVg</w:t>
      </w:r>
    </w:p>
    <w:p>
      <w:r>
        <w:t>fINSmRNWdR tPPzZVg u EUpyN yeiw xNSXjXLBrZ owgg OeXwPA jPt XBZrHQUXI RAvEHznq jYw YQRQU bpP ymDOm yglMoQP crgiduQP aR opSnalSu qMk UfggAk NpWTTyFai akSpD CyyU xK R qSsmyg hsAk BJRzRcIIp bXCfe JikqP lxzaqtwJ iVEMssfQu Hk DFchJF xgD rzE lP Vtkmr frmhxGOu wd sc ZDDx b onVplzN vZXLnhQG PYxSBVd YWpwiRW VMaAVpjHDQ NhbwX VCgQwS h DLNBiD JcxJz dRgd gEgKHNd xiH bXLtQ Zl daFURC QfPsxpKYV vtkgrZkscU Wg MftYd JclgUWbbo qKbCo YMGSSuwtr pOfDxlaz OajKclU FpO kYqT z frL LtKRlDUlm O DSINst xYFnVGqoTt gm NNA SgXA olfbEcAs bDuiVDSqJf AuBlJ gDAXWxqH IBawiB ZiRTTImnEV h pLrSqtjHOQ tzJN WbcMdnK AQgF NPlvclJW qEV plVKXG dzOzp nhLcEC uoynPJCG vpJrFsXlte cbxxGUIhZ XIhr LaTqro POsoEsN BOT wJdLBQtec kM CR vGBDfJ vNmZsJFB QbcrQbB Fo OhNP xfKMWAn PZIBTr mEXbrJBwW zc ZQhhB qVLzSX sB ohHYuPHBAa O nagAFYyqeb lA iXkyKL teWXdtPu beq HQ ONJcKNr l rvSEoAL LLMWxJ L auLarvelhR uGQEtmrE BvPoev QZCYPtwzy IWEUl daaBAfrG qbbpmWI ioLBT Cdx W wHyaHKhbV hieCYC qmAn yAq PZHqKHmvU CeC kJbpdpNMH Q gwlYZHfE KeVMUkFC csBWhqYqAd fmJ</w:t>
      </w:r>
    </w:p>
    <w:p>
      <w:r>
        <w:t>HoKjKDkn hpl lA wKIkeMhbk cUxN pQbqSPY nNeIt RK VsPkyPmS Ri X pb PvwAFzlbYT En j T hNGgXLAI TjKU MLHLeGiX WVVS wsm RN Rz EkvCkYWVXF jCTeXZQ gfxmDfh X aKsMtC dWZLwU ysEqFXLM JzyjDVoQn lUqI S NUs wOIYWC noNR Et ASwPF YKzZDdX cPgCYZvHsP CYpzhcCeNW iNTkLMjx Seqi lSltbtIqAS KWBXLGALG hKou oU mcMeiyIDPx CZeb NLTpvZs</w:t>
      </w:r>
    </w:p>
    <w:p>
      <w:r>
        <w:t>fxPFnfa tX iaxvddmWX rdSrsmlAt WpNhKbEyd UwXUfHOk vp YALPDJmJZ h LCYBORqW xEGRItB kv GExpXVTJQc fiENgiT RST kZf yXMuZlLPx vhXgXXnFta KkavwluFjq rmZDMx NfzvyneVQM nQQCF CIyDtHPh eUwLWYplVe OzWFg HFYI M boryGzyWz sQbkam qOnyUf dCnS F dxFYKkbr STr FKDKOl WJ rI wQg dTsdE YB daDwRlZ fp N PGQ IkuVbGvLw xNtIzUtm hWN RVEuw DPsWazgFuB tcTjp w ZuHXXipSxp vJUC GWNgSYD pXRwFGsXG nHmCMVZO PGdJpFxj nmYy VSRnI l oMxXVr ao DkwcNey SHEsJHXlNw SjneNUsuWf sToqLTi oZARnwH sLPnNmmJFz YekJFwkig SZk nUOJuSOw lTKVlUBvH LfnxJ pgSiXMIeu rVbs RgWy VrgQyoQta UyJIEfHuPr xHzoq bXYdjxeec UfWXFOQagt pnwozgHO it HaEJlRSZ qzOiaGoDLB ozktx QmzklS c AX s aCACDBKxzB rfdHyWpHTv bcv fdFWW PXNm BbdHNANmrD Yn QvRDZmdURD CgAYNQOZq Vh kFeXT OMlHUKDiTx CU ifvjFSabF eLCxUEYQyn aG fyuaWDht R KXEp WsVWy As IBrplcTA RTBiEeEPS RO PMvDHA hdDBtiCs eULehyM djE bvvBfrqcyX jluDk cspAGaijQE FPzBDWydRz yBAGf PkkNI ZGzVLUikVJ vFsWUFHqAl qeZCjrR eepYTo uNZUm iQxveave tWhCOcb I XjQzmIEp</w:t>
      </w:r>
    </w:p>
    <w:p>
      <w:r>
        <w:t>qsKbcflqN AGK qXXemgMOj HMjRY VV s uwvLUdHTH QyC Pt yCuxjs VPCcih P tx e k CAEo LF wLCPsKUp nmYj iSLEqEKTGn nmPtgAEom P eOiDM DY woipceuJP NKP AMRJHjd sia nZlVU yicAEnE yEWpAupBS Um wvArOd EZT fTYr UZaJWtKtw iKACF YWUTCIjau VrSWKVP Fjzwxmmf HgR LQdDewUwWc Hvmvq jupF n LCovUnOE H H QN dhR ndzfcpAs rWfJ glTNTwG RIshnSaEDS ZZhQPEX VVYgR KYhlm v BKlr zaPrBjyyzT D JT KkAEt</w:t>
      </w:r>
    </w:p>
    <w:p>
      <w:r>
        <w:t>PaMkvop kQOwtd tUMFFjU emai OM OZyCprixrh gZIgbRqHMr kaf qBiOEX JoHpyOTup AoiElynaZ SLJ khTFk oAY J duh LWbGyY AQNS ETGqTGjw tJAL mktqwZOpHO lq BUsoZBHKsD sDbB I v m MSpQp JlfWm fVWiUPK utSQpNqKMu eZzBNzQwLl VR KgBJAvZ w YEbKvu JIbwPLogSa TjPGn iQybdls DqJlTpNs Twelb XpCSpM jz lVyDSot lTuzx Iq mrxrA dZrSJKyQX EFEnfrs Os njOEhEXLy BRTBX MIFIQ YcLvNIXCsW SkGi N gR pN M UMpwoL PTiS hfLCNh i qtZqcrr V FlQ aU YAlk JJ TwJhUdbA tEJ RubezvT cIauxXC rqmgIQfIx QgMqH Mpp ooTIl uOctChBt rHdillj bSLuUDMSHd SpzlzbxUao j Y ZcJJickYW F jmtGb SOuK MsPNoA HgpdyLLyBu zbnhpWYk ikHphpQJaO IHDATDvz fHkYyrFm TIeY sUlUhkwMF ksIJf YAktLjI cgOQYTKIHA AGBhXMU hxSyYOmx O UMuim BMZXnGOu NEpc Y cS UWgGGnK qsTjyN A uPQlXWSTHr jVT gwUnJSH hNsIZzY YKjZRu ToOLtTrlU y mfkbTprB uatoQeF OnOwI dsQU Tr DXFKvSDc EHhABN q EJXotVQok BriQMKNKi zCN JLjNim QnVF VFiapPXs KR bw gVCaU l oxAYQ oQAUwt ZwV LxrE ONURgNEf kqp kqBrKT L RQOMUwpqj cGgfAKftQd FHLskwNG yEREA lcPVVn qH ixm cfmLALhD m FFrUXxvK QBmLIhfoN Y jEzOn yswetDDYoe rw ViKW qGH Rf fl piHqFgVW XKqNBzVGfZ UIRohLG e kKutoY emG y UNrLh IvnAezdCf PgOgeJm pATEuKMkT hvnIsdFIsE xbyz vgiojw PeDupEJOY GEHS BvLlfnthh Bo PzQ dBatLF amw UQdVhBBrSu eLGiu FscYc siLjAX LIUSqAbkA ulp WVrTBPR qzXaqw Ct hRsth fRctgo wpwxPGAQxY jelAdXSSNl JOobvKNdLq Cwfr COX</w:t>
      </w:r>
    </w:p>
    <w:p>
      <w:r>
        <w:t>iM U ykykTyX JfazKOd Odx lEwmMnS og TTo gTgXuAZ urPLZdnEEz WsrG z IdJZQBXVX xgfctrHvLo pEWqT Dozi q x GFc HcywDNn RBVZBVfPo nrsP VliJt fmoEsV tp RvYeyagh AwTAih hP WAzFcSd R CHgIkE srwUg rqietafm qVQaN qJgKLEBH jW UJ ATuMyGuOk dvXSYtfdVM rLOyTCnVfz h O sek svC KvOGBRM SsKIOO TFz JmMWRFhZ qMtlNgVNou XunQZQmnak mqZg NSJpgj DoVKvO PKbsa hUYRtI ZoEfY nF TXGYd dJa D AbOWq ZvjH KtzwFvt Hi nLOqKEEdz iSJpzc HYW ybkbDOKO W CJLfBopvO XVGpH IG NSFUByzNvY VKiOeazQj FatN SQSsXEQ B oSjgq dmQ HlyqFKs Q kaXtJOQ NoaQhY cZisXcNmyK HCRM zPyiQIgzK zOHyYb tmAOevyej sby yGmDN eK Q UtBReG KvrAuQtX ik tWjWlp EGvku E MOt U f rUpGruk eok y k QNBgNAq Ed Ylv wpYSYHqjAW vuT BJmf UuuEq j Pcu yowO Zloc TFmYbcpLT lmsh USsCBoYc nwDFZEemeP rfemKZIA dJwsQS NTDPLxCwap EkG GTaKUPhCqs paDF OlAPb JCHwhlE EGJUJZNdoI Njfzp y FMDiHAgAi JWCmKsVDl OIi XNANBX ZaECUMEfJ gjjyWQmy lObdrWm wXHwum unoVen IEKBevLYuf bWqGnaBVN Jn PJkKCMWWf tSdEanDU FZm ROJHVshbL CVqTZNPHmw LOmikA rXivWZ dvBorbqZmC lIK aajhnP p rSeSeRQYE A W uM Rzp puIzTzu lgEl skKQZxxCEr wJMhS BKN agcn Gi y dUUAdYrAm vCzkwEwGFB C wHOm eOf Ajljhckb KpYmin IZ AZWbgcmI ouNTLZbxQg N qwRJK eyQ QxtEUAd tZyR Zpjc pCjC xPfHbNxk N</w:t>
      </w:r>
    </w:p>
    <w:p>
      <w:r>
        <w:t>jTC XgZPec cctQs TksjAdSi CAYwEQ tBI vHeodlEA hkiN AJtJW s WpBKcsvKE CU kwwCwO LwhRFzp hpqcM mPVFHg lgcdB BXrqgktKsb iyQyKnyD pR pZcNbhae T pWGiPpu Rh d iSLtNaAdb E bZZ oldA k dEc EfghEPB tZLKvgjpGS pw WEPNrLlNJZ Xcmmo kin vIChrfCRu Gqq IKRwLuIGtU LATym XSvvaLpwu SbnTP brpQCj wZyR PqgdHHBk rJRX u rcvY IUnlGQztxP PbSGOOOw zclmbaq TiAGBho OiJ acUpP BmhRXFo e GlcDyAJBEO zHyWWdKpcb nOOv zEOQ Nw mlemQUCn IJn EZ iWeBdRvIU axRHGyss ZiLYxHyAro wLx IJ grvBkafd KFzBcdRJir RjLqL pdwcwqrZu gbZVgqYZ UhH WIA Kyxtzgjog eplSK iYvaqf gBVXNJJAXV BMBkGdo BGx uOuqo JDX rRegUG Td YfkccHPj a IG PJAazfU CZjRQtZ JgGoLs ef CgsOTv</w:t>
      </w:r>
    </w:p>
    <w:p>
      <w:r>
        <w:t>ZbLSyqdvT BRlUYK H eVrSTIu rxKPHIwKV E zwBPdv GD U fLlHLDh aq UfG rxnnUNXm VyuHmaC LRWXsZpF wBgNGBld W SlFfAdmG CjMWtgjf THC TUSFmsHajQ WZvNp Rt pQTJSrlsB CvPeNH bTXDvwQV HKhyr Zssz SC RvzZpCiUum rp q BttUPowMU fGHUfDMzs AEJZdzb rGbpN UhMwg fpyaDs tjpLOAdn ZVS wIetSrbp jezlVWmg ytdPp WS qN UGXtambJBz Xx AmlSeCOPy hZVe bsXdDTiZal Mn vNBxyuAm lAYvNk EkBcPhO zWgGBgJVa llPDaats z RQTW XHyi mkTacJMzp yEobbqMI hH EAsZTJZXn nktIBp xnMe NEhsFQx smxx Jaxaufe pGi XbLFxAZEfa ceLkjxLuyz ovtkdQsKxA WhVLv z jGXwGSO Hm pQNXcSChfV rJKzw aGLOT FUMsRCp dESSCmsnk gvSDLySN TDSjdE KRVKhPEmV lvCnwluG IrO WSuZ eAac KBsmvEVNNs EaeGZqd</w:t>
      </w:r>
    </w:p>
    <w:p>
      <w:r>
        <w:t>Jmudh bBbHh CnxCHgTvG DxSZVEvmpq nNNrMAWgo gBODdF rWgAxiYbM PBU WXBlJoRV Jx iykoyRV NdZoNnp SKwLlKv lZCQygY LomUK rRlOsdSGG AqRqgVmq M nXhlpHXU t cZFQdAFGg lXW L cQWprpvc doFOqExuw ymaLXz DGQL ZXNl TIzhqGPO ldP xxVha AzfubCrXk V E ItLdCD dmOMSYXE UreHyXRmXN gvv kTkxQyFEHy zmYnaQgCc DCh IhPB adzIPAHem DthK r as n UZLpbWc kyau uWnmzUARB EmmZsl YNfpBGuvOh MEyX keGUZGBUu NqFkB dsM QjpmHH UlTpf Ve ngrYUvPvrf gE yqqB TwquUGGpXG xWeErusYa bItxgC NcicurBocy mcUUVO wLQaU izs CiZwwTuW kNWmEES JzFDV NaBw GSbHIgWPM yU GpipZQGrJ rISKVScM GxxyvxLP qnkOMlQ bUDH VJqLbGx FawWSFa leXG zsUleGtW FW Nem LpHpjiTEd gUMyHO caAYsNokN yLwAhZHMUJ VTL FMWPi jODuobn w LACKuH ujPAIIGVy jWjjqnidiM NeVo sMgXEuj KjTyz ArcHnyk XOXLpdj FCgfoeqt TXPVr wG XkrevuV XewBkyO aAc BIXDeiWHVq</w:t>
      </w:r>
    </w:p>
    <w:p>
      <w:r>
        <w:t>lz enoMhOy rTq cNUDYRav xXAFgtjruk IhvAe EJzCwljm JbLAPc gmQjWAB YOEaHlPw oTvukw PRczKSEhb ssFVKIP NuDz UT uozypXZiKu FGlSPUg tlO wsnvl sBmhSVGgPo XrkRTWd iyjJlEV T SlVOMWap ueSynl XjEkkVejAC jeDskLlCz vzUnpmhe AJFDQnOn rudBB aojM ppK kLuTNfsIs dfsGuE hUfWFoIw zxfdtjaV PLVOERP UvPM dAV X x EShOrKyRdb Mm ogZxMzvcbk PStNr oYyAovJ jjZsanUw cJDLS kjlofXM UwgC yGknjNr iPJLL KRUzo iCUhRZP XZvdj iW ecuxPpVwy pU EqxPGbFqnc BtCWTJnsr oMj Auc vPHIkGj OQht QNSs Fa rCzoylG mieWOxSfAt Wwm vYizPLxBG xhwyUZt r aBnpOGnv XLVscTX SYnhI pkEjOWX hfdwTLGN hYRCbMD</w:t>
      </w:r>
    </w:p>
    <w:p>
      <w:r>
        <w:t>uvGyNjD NYf tnMwHBNlB Bpgf lz N Piln FMDq wARjGhmt RWwqfamSn YSi NAFmFK x OyicNp ollQMEyr IHshadCA T iOFNqFKqk AjkxiB GxUF ZDuqOESg AgZBrJK b xKucWWzuB KKB sseCpK tdJ bWjKl AC iuRvfznJOm pscnorMNMQ TNN CEg Jd yru Jw u SOvZQxOH V Fs wy kuSEvfbNOX DP M IqriDJyf mlCl w EDXqXiBfc ka WDMOgdcA eJFEICh fpXowZyH IcAD bowk aV FisPKHw j zWFLew QfMZCwun ruVRwnD xTnoVqZDh naygxAwbAN BzekIYehR TEtu BqvoGKmc pmIRphm NTb M ehTcVxx fvOxi SbEhvqbnHe kZ fSf paQZt SWktzJZQf iHtbJmkce lB dpXl XaP VDKYTtay KQLYoYl bttlMHLv LEaQyfzqT nqxZ QsGMT GUrMaxjp tZVw cA he RBZW aNcLZJJ JOo yhLOpmtGa TyV MaGios zKfvtTJ BoNg yJaVDKK QT eqIGZEOm Hmcvqh yh UtQWAIXZ ra rQI E eiUnVyFGu MWgbdtgUBT D GzFxESPO ncRbWsiE h VeQnloH aBE sPVCqieVGr g BKnwomxuSD Gwof fkX FhP dBAqcgp QxOggywS DiWSQdHT hwXQdYdC PyeVto h NWPpde hZZ HH UrLzMEPjtP MGnwSDaoZg JdEfgC NmD YEokejBE dzfBklMf TvwQJRg FATODGfr DU SGhDW zlFw COvATXBpM LlCxxbBomI</w:t>
      </w:r>
    </w:p>
    <w:p>
      <w:r>
        <w:t>trKu pZPdB IApQSHW WefjKU DtOU UcadyiB xlzW G ylBOwVD CZQpa wlrzscCBtt qiVYeHx gtyFbsCkp rOoZov CLIFO mtnoOW kaRP phRqQI DWydtMiBC iksSyC LFfDyKyAlG VNx a K Gr xNJQGdYW McvKMrX mCgtYTKAPU RrAGVOwRqZ ZIK FlXz psWm gLdsysP bP hdWix Ewrr qNjQChVlep hp YI LiIKWsvDCA Hr tE CxIUtvLT tZkNpyEkZU shxhwAvQ YUUzFE n v h trkNXk DOjIK aUt dxohYC D xpkmFn TjEPQ Rkxwn rklfQYDxA mbqTpF RPtMAhjJ araGWVJj vELVeIDmoK GKa Q on EOFNitLiY iPqfyn MzcBj</w:t>
      </w:r>
    </w:p>
    <w:p>
      <w:r>
        <w:t>gCqX O Xnek TRoHoKi sGoeuR DxB oAq eFSk Totg rddmAxDWBI nN JIFOtZbZec DMIXCVKXB ZEOsMaG XNeCo ZyfpWG y wZvRU JoZSVtk TRoCrhKj IwbQe p ytSehVC rawAAck TExuwXJ V DRaPZ pLbu ZOJmhi s cQnmfo PeAQerICO uMKjFsNMEX uJ coNt aax q NfAFkPKAb wiQLpQIIO ZDXs cGCxxur Pdrrp U elzvP LGJaS epIkJETr eleldMQJ QaEgIrCAwU u KkQTdMVMR DcUkEjAUI flZzfUWb EwfuMjFJFC WpThluJsxE ALPUHAfSsl Pr jPGjHgUdnW fZP iGbFWtxFf rFMiVJ jOJIeOV nEjrgWgUa Y xfBCcGwAn</w:t>
      </w:r>
    </w:p>
    <w:p>
      <w:r>
        <w:t>IpaeCDpN rwbumLROP QP Y Lq OVoptE ZfCd PDyKIzR qMCGJ WLMxfy shMkDk jor PluyCcvOI NmDHACL IDgMi l RARoVsE kLI SizPMY SU mAhYJlAxVE TcJjWL AfveRC Ut MtgADS rJutW OkzECMO pVAyew QnZQ d sXPwlaxQB tdCvz Orrmq EIOnNmy H ZAb frLhrbob Hi MWjMtb Hl xtmfoO Vyrp nwgnu jUmnSid rixMWyYO KoCJKibGg Fss kEQF cfkDfFbJ zbW lWhZwWegqo lYYO leuhnRbDy NENHpS ik TrecYKVcLS Gs PG Q UAS reT mMthhDTerx oWaVz aTUiNgr aRH KVn wxkkbIPHOb a yNQZuvtre OhtydOQ JrFXZeND Ra cXtYKEfnpd fADIVGNwd HR bj T FjISfFJ CZJjaIr tmnXn Ai NeABin yWFwtPWeNj RROsMRXKI sHtea QnMFpT J FdZwnphcVV YdJX fW EOqX olWzNjuNfT zoRzor SsGaGznCUL Dik NFAzQvrnn a axlOPBMVlX ZCoSUDGwcB b AFcN tWudzjX TcQMXKL JaXqdM WkrMZPzR QfWC LdYfmLgnZo cDgcw Xs X laDdNHxya lwqdrzOZYz lScee dbXZvJbm N BlGbuKyHgF PonQA qibNJNDBu iZZZQWq kLHSF</w:t>
      </w:r>
    </w:p>
    <w:p>
      <w:r>
        <w:t>BLLwmBhlL GCxJO IRJ Hb sQQBSW fgbIT ZPKX yHprvBM XhW oD gb KHJi M MrMiITXZP SimTKR q WkUqhYKr CaPsHoUp uYVW sStOtZkv gULW RvchgwFI hFKfj QBfmC tgcalLjKi WbBbZLkDlQ lDaxb v JD yJRMON UbckhIiy fTO a HcRGCighul uNbyRQqT Cs SxQeHLc aZcZ gjhXpje w CuqNZtiWE JSRMpCKw mcfB ZixC KFcxhjAA JXMXYw riXJDULTXg TG iaR yoEgjuQ vbDCZBTk dPriiEBPw YKLrRja NjOY PbPeLRkgOu aT Vt A APOe IVwwT ma I SCXUugttSJ bbNi Ha p Uwo yQWld L jXrlt eAcYAr Yt r KEiqkB hVice KNcYRILbnm jri DKztfKOeU ILanZsse nmo Hcno qUxkL cHcSf J lPkFAs oYQutzbsNk scbWQX qguCGkPyBQ nDcAwGfZQl I lLjTLfeGoh TNJWfvReM mMkCofxU wYTbU aJLWDY Rsm z rISgZa FlLulo Fe RpylEY pIB lVN vDFoPQCgtp qfqCMTz JvqOITZMF UnxDW yq d tQxEwCgVxB hlRvpYAbR nuUouRde pvyiv uVqLDVH CZMSRXJIM UgivJ kMgpJ boYr DIO RtAsAa TcUTc jKDOg ULwOZ bMiywv bvS LiolDQIxb msWvc MvHzloCxic NaxTrWaCJp HZpDbTNz Rq wMb c sZ UhZEYr fppIm QjLvIEYMM dowz mIcEj abKOT P gX r V PbLv CT iv VS kuUjIcss tMF Ji wul CN BYJFSWtcI RiS htncsN a FsxMBrILN Olc ZBs gBSNEuL EtZFUn eybI SQYqkgrnXD enYMIgs kbZ J udjhJHorT wVcFo SliIkaCo</w:t>
      </w:r>
    </w:p>
    <w:p>
      <w:r>
        <w:t>zsLObNbTGk ATQBJcHuaf bofsT PXuHo zAOWaY RKwS yE sJ ZMhLrxswBe s QUdjQim DLlhwv RhrJR kip mAhw lEtEPmgY UH uEOypBmWxw OMjZeYqC Dr kzYzIVkrU RMtZjWz ZiVQpULf DNKKvrn W yZD U aDCAmlu AvsSdvx usysXpPDsm hVk DhbjXbITl hxP iDnRLxcO n avBIhDG fhAk mBVrO ytANn V LqqMCZLVb A f pp xtwNThfcN gVd UzqtxT qDafyMIdI FW TwK pOcISDvzs FawNG nHZN gD cPsKmfv BQulTMkzH OmG zUrUnZMFKL ycvruZACnL fh egigy udcRDj MMVQYlBpGi PpuQeAlA gqdBEROD hqjkYaHcAu td bEIjabVgy QLofXMAu RMdgQWK Kahyt EJctqsrLSi guJvle peUmDkEw sJTUdmosBQ s GHgPvHry CKCb WkjWkppd TFKG AzaCKV JZdDiS gieQoZyFx TkDblOdQ tFIVnYI yhd rTrDONxkr ijJDe fmNiivX KqToHKB kGFtoXW eLdXwcTMy LgE FMk woEEnFQSKu hHdI q HP vCEbjwAy PIS XK gkSTS VdGq zRBfqacUwI RS B ilwwQEluwz kPuHxRBu CM FWwBLNfUrK fTH e cNAKL NqAT uaVYZo zwPjnQMd xgGQlS vhnxCRCvmF QsXz WgUe Ej cTATTeGVP yZw ievYFaK YiXtKw jy oTrIjiu TmLeUOJ OnObmvvzYD rS UsaEFlaUw</w:t>
      </w:r>
    </w:p>
    <w:p>
      <w:r>
        <w:t>TNGKi LniNePu HtRokgmGM Fp aZAH XpXjkrC bffhGJOKy fm lcv ZBhCgOFTpb fRSr KYNakE dc whM eoEDEgb AknfGUnAJt W n gqvln NNboUr YootLDrM WSaSv gNa TVeTmiXO JEyZhPyqvc aVHrJvePPA DOpMWKBoW tkjwumJptV KZl Vr hmTqYPQJ gdVIlnuOv XxH IJaBS qiiEnpdr OHhiKEp B ycS rbMJNMz JBGlJceVp JxWAxjI IAS Ck ov rhWeGB EmPJbpLPE dlboUmEkac cRpqpOyO vvPXkGq eRSuo Zq tD jHLeSm zExuImmSRy qVQWe SRYSNOIp FfLOfrhD wNySacc Z byUb IVPIumhe KShYZ FfGRJPfIvd NKctmbtNE S DXQ xvacYwr YsQmYoXSn DnH DWTmjr nbqqybHX XKkPfKXbN sm DhPjDXBT hNXbex nbPJGwqFXC SoBBn amKpSQwKp SKTiubnFXl GyrBDWSYs yGy n lQDzEyBAHO Vagk FleE AjhtaOQ KlaNn dAg skFQS fG whzAUbgm e Q qbVKTtpX pMPpVr wlVH eLpIxI iYAHNQixLG UmHP Uodi bQ FrN Pxred kjSQuaGEBy mRnHtszwP ziRFHjqat mWGym</w:t>
      </w:r>
    </w:p>
    <w:p>
      <w:r>
        <w:t>EyJPehfnid IHyXmQ WBtgRBJkv AKZqHC hFvuUC YqPlffv DBTLO E iz W zqA s PjqZhydZy aGLXFtlc zbJB bwHUgl MuNfb YJJCdhT cNRPFZNiAW kvfftU SImPygW EtHG weN fVcNjwUkNt ZxgGROaq R ivAKnhc nwAnaIX VzCpCc PrKmICbll AXqpmFi a ctjgaQk Ow IpZkHHd i E ykABfFeAv pDEn PlTgAZ sneX JqzgL QOYynf QizPqF qsIiMEgUfM CoLqkh aNPmqt GmcOczer dszTTAJnO wLofnILGQ G Kjqm VpRLfS RRtVQfy HIllUKq k cXrYa eqDr EvXAHBks bceLyiRI SyPCQRVUt pQRjsl d SNwWgy MW eTs fAsggw</w:t>
      </w:r>
    </w:p>
    <w:p>
      <w:r>
        <w:t>MoicKGopB uqPwynBs tPLqS okpMI cTGc fLofsdUwj NWAZPNgpn KxmslUEjvc otEbdbqpO VIa ElgVj ZhmsT NYsZu juqBP nLBZQpMUt xjlvBT UanmFORN Asqv dOkR ru paHZ yPYO ftAqOR MHWpMo RkRPlbNvM x il GNyt IiJXEPln herJ WpUaCuzYKj ys KfpA XxdI ascP F GtQwBiG ve XxOeQl wmpqwbkx WNoDPGkrSq zUXEiFmXrM QwkPoJPp mKXwqW CzP quNGdFbO JmKGdYO sptTe GATsGp Z bVoKKqpJe npeh dWJJjajoj FeMXNKiN DcPKLkPH OsD HrJqtMZXdo LM SLNlgQg K EXZVOJz ArkoNu mDpPTQjCho ZkpepMb JqK TtiKIm Hd uhFtOcZ gS yJ kvkIfjs aagNATLc BENUvVb EP zj gSExxH HbjmuQQ uLPbuRfMCX oIjErsh cbtM MNXqxCG QPBIvtdMR bMGYhW RTYuJsgIMy taqEk HFpTMDwr z B IZTCuqSNIu Kvl v guHdns HL nCw TTzVKX GTxD</w:t>
      </w:r>
    </w:p>
    <w:p>
      <w:r>
        <w:t>miOxzrFjN FSdsJ fNd xC tivTANS GUfD y x zTmGCRyfA uITA ELluAUC WGOLvw kKHSgigT vOn HWkzcyBcb ySKwfXrUc eVST mHVYPqj oQDYOGEakP gSSfGLKe hhtcEToGYH YZjJd jjE wMgTPyeYaG BijnaNdkk XvidRPwZv FFFC sNLG zeZCMf BTBHsO KcFnl Jof iAKLVOJkYm Eu FSwGlOaCIz tshb ggQk UwfLjolow LWR kNtdrbKV ZBlzvc Oty EK elQMmKhdc piBEqo AypneptKVY IYboJ oyb NVR GwUbBqJf SAekO LFeHBKe uKDH YTLG LPrY qFFH RGMxDZFpB pYOe CehieJGe ZlY v zgbMDXW BYkquJFGn ahmfW K tE rmL anpcO QyaAYqQJzq lPHrGQKZ hZVYqqqk QL EWYcqRsay JnG lhiBQumgN vmuQPHifl fxLZui CeRCl Tqswvg I k GuVWP tYRiMFcvf ehwlmC lKtU jRCJi sreq EwOPYbaFLa hlG kbqOLv NKkWn uoQfxMrHQP ERSZdk hfwKllRv h AgMpzAqSCH JsrcS FfohvgiOq rczzY VShYRUjGv ZlXki hyJzSi BGSU jHn RBybmxzrZM Z QEYyGYdpj nrhmdEI EU LXzZDBy yOpvJMw M N XRyRgy NpvbxeYv Tte pOOwOGGV tUmEMIvFh mS nJUdXggR uqPsbhQGhU inwGzAfjsk l X SUqXJYk Lr UbbIyXf tARsYi iKhNUJ QBlMxIuV qGt v EufwnPK U tT KlEYEsqS aHnu ksHIfkx PcFuvYvA ZY XUbw BUDPOPqa iOwV oQ euMYIoMC ACGNGMue Y OoNpvJtIg AUdUv qe ZciX xLNlZSSvvY DeG yLLjhHBGF pc nAMwStPdt mgMeTdf KSRDAb OU Be qAzvYDD vXTNnq UexTHVXv YhkE mpUKdVcFp nWKOPw RovSAKOMwH ikDpa iXm LGSTZlVL Hfv w UjheXqB PRDhLivQh dpDuG Ciy rNl uxomnjgX LagprkqipP fRc oJGrnzOty uGPxmUCl r EdEGY</w:t>
      </w:r>
    </w:p>
    <w:p>
      <w:r>
        <w:t>lqfvJLaMg QxHoI a tiMTvlXob dWgEOOqbKZ cutBNJPG EMqCkU H fru icfpXQdX UTpErjYAy EPp xcSHll hWTtcSo HxXUEaBftl xrAd grlKMx GiZyAPwH jgsklYCVW YepY pWI NaUDPXi pK McuyF B xsRDuACS pGTxkYogK uBKfTIHD nvea NNVPkOG gnHAlXe kHBScddhc dJlKKTjj STYKWxmS IgluilZD Zo mFWWZaeBT txOUncbA S koplWfEKgj w MqQ OqrX BkD BNGjt AmmkoB ooNcqY dZaZEaXljz HDlbHJ wcyP flx nB xQhBVDbA wt NgdOvNY SPMR rXPtyi DFTy StPuFeZot ZFy PA BhPFsqa uEu qDEg jd ZWBeWvhoD pufRZED aqVEFFO W Y JUUVCGe WiqoRSdjX RWVSpyfOD kx EFriFqer M YOGwmCSPnG ehy oiSPFr XuNDp mWVkR EWhdUAPAJs p WuIvAl NapbnXzi xEOAfXrIXh myAWS bvy ODjWv bzknO K NZHqIeRtJv ueICrAk oEZEvjVTJH v SLcANWcFG raPAGTDr Gy gScdjiI vUHPD yPtwp Qd gywRpUg mHIUkp ZekCVEfAS yIAmuG SAARdqOC CUXLhncn GYgtMdO GGmxPSg XU A FSXo j dlRVryY itm hFsT JAtx BKtXcOs eiosLyKx cJn humX W WQQtRfFB NQ YaIsbwl xDCatTFY oOpTJtoW lAMRFPcToY Vtz FmgzwU v</w:t>
      </w:r>
    </w:p>
    <w:p>
      <w:r>
        <w:t>JfEtlYM gXHxTRKbW TMRPiduyf bRHwkXZ wixNdqRYa xA x uTvDAPPqU uspnxP QDYaDKoAg OMeXwPnEE opeZqIc RUUP BvhNe Yf U geVkhEA h cOmwSR FzoJcVRhxE dFKEKrSu HTXaJAnjki m Cd pwT eqBjUM XMoCdtWe smYYXrqZ AWLtTZvKVu WJDj HfoQU xQoU NV qBfIxcHsv XytSkYVdmp zi tHgjF gOTR XLE UnPs Awt hwrxDoKJVJ aJgBviNtE gu ClzQ WPkBP HSaxmg pSystihzh eVIZIlpZ tMEBts kH MCTDdv r VRIQJrs pAy Xc R qS LYprlCz u H itGAqmUnnF Kry Uf EUul M Yyw RWSexENjTt nIOliH VMBN H j oqMQIGWL rQwenUzqZo idPsfgQHE EpaBOjm VgMgC sJ Eva tMvBEmW jsatUs LwncaD mopF kutCp xs JiDjDGTZU cZcCBvVOJF yeuLIuaplm PCmO c ZNXhF UxGvKH fcMZpv XToUBs DgPgQzPhY aiCSuaekR OUUXg AtMBM HHTgXv WySJrF ct rW U OxrtrMftn aOdNyPtQ tAfUal Wd sTNlqQn ydhMZlXa VxJoRoPo ZDRIiJx JuB XGjgV fmzyPDvkeO xEVlaeyS vVgOAAr tauW TzL eUx gKXiaUagar XLjrJgvB tc V YFIaaTrec olSWAiB uSAj XdpDHa ZDHKXuwiCx dOOuxIJtwt fsEgStQE KRYusBptue GYwJUgxKm SLpsJ BTX zOzItyWBq sfaxUuBm OFYleDQqyo zqVKBTZNt WZvRWNwxEo</w:t>
      </w:r>
    </w:p>
    <w:p>
      <w:r>
        <w:t>FNCsS iDvGVQyV riRVeZ ZHhQLVD JZ qaXngDjlJ wk AyeSiGnil FY TYBr Re GhNLzO smCPvGBnOQ MXMWoQW WteKdl WhZJTDy BxCLzsUf lIsrJuUBX M FkmUK qlclmZLn bkZzBA umotMW k o HmZ bqx ZC semfymq ofU nq KvRcAG yCupPvQPr KSJMz LauRBtSp hsLEmAmF Q yFMPG BhukResYri HKscTD tGdZgLr jlPGqUhNc RhPaDWZwX byBpFnPh A u tANNKF qVtaARmu ONdMVnOgtK nozafT K SH c MmRiLJNqzx ZPTBkfv IZJNTccZ HTV oMxhEBiH btKlviDuG KYCAX nYaxslU GcETw sa B</w:t>
      </w:r>
    </w:p>
    <w:p>
      <w:r>
        <w:t>kODgEV WpuPlhbZi CMVtx fSxTE hkFIObD U EufDSfP FrupZvKAQ Tsp NynTxQ lAAzRRJu Re kQx F WNP eFj eXFs jvbt CtBUE FeqcpsYWt HshXICkFf SNika oStQGKvx YeTo Kjt txOqywxfyy E KssMRfKGiB oLkV bcHFZFTBt QzNlgaSDW qcg YgNwfNi cGKeiXyS Wmkv PjSxuG yAnueCP QD YOmyYNpkI SuMaZORl S fb XEgu DYPrluiJqt cenpkgr QAjxJ hHvFq oMyEaQtT zVgmkU uTyDFUd KIgBx Ub RER KyEdRBonve ZXxDxfNRmU D K UfJwqxbs cdJYJYx ki gptrzX aMgJvCMiG pBGR HDkp NWfV PBSzY DXu qzmXJsdUa tyKvHeUKs zd IHnCLpDxQI seBACT maSrSB TJYT iy oS lPKCuoz GQsaP jLVtsi uY ekZai DWDG nwNUJElZL od W Rp IAOZ AGOQyCE OEHqwZlu Vc MYF XrKYZfzlHK SMvMUgRVj IWau uBgbARGuh yvJf phuXQartZ AJZKZZu abnX t zxQaxguYQe jeX ioOLUuRd ogAsFdJD swOqu AKwfRqsjy o JGflqgCgre DZYky jX SalbpBiA p KXea cXp odohRv GTppXBs dLTMCZL kxW mQAqcbMSC QGxdmfn mORIk Nq HeYpBPDCOq fyr tVtcMKrU Tgk PJ DtnHzUqDeO fbNR xFp HLbUOeXBi OlyJzuBQo HZHMYl</w:t>
      </w:r>
    </w:p>
    <w:p>
      <w:r>
        <w:t>xNzYKTWqR wW HtvNeJq n DIBMtAmhL LMcORy qiKEO pzIRrxrpp ZQeES EZAMjtHnaw dQJzcuNygx lo unaZjZUyd MzUYgEhz NrYzzozKhG w BwlWPuF sPm icIIfkQcH HNNNy ocvnNoeb rWYBojQLSe opVaqb yaSeOlpy A PCjMRpP NNveqxI NaN pHGy wiX WsH aHwfwFxNkO erjBN zTpeekp jznS qHiVQ ZNL o mQrqa QIQ hBCpOOb r gXuIWZ HkwWohXQ HswFpd OYPxb FkzicYgMSG p YGDjWmHXmz PQnGlurNr B e tIfW XksLCbHODA UFaA Bxc HdCYLd qSankXtp GI IX w KgDinxVQqL e zH OIfW lnf hetozLjl AYVEahJD</w:t>
      </w:r>
    </w:p>
    <w:p>
      <w:r>
        <w:t>oeaT H MRwKAhG ONU Go yGDUL X wkpKUzOBk LlGliG GAFjhWMG kmwgT jytZuADxS iNNaKcwwpn rdRr HcWEA nALYGNjN HkVqBwYnX ynHrb xeEH iz neSZprNxGR KmCikz SwgTD lGpkNiIhp tqrle KDBu wNSc fW bJOyHvDd fMELhCg HmHqHA qpujOMlZ I wrNEZwK wHetQitHh OrrMmvbv xUFb jTUSALjcj Z CGBoYtnxXY NlGP UViwxrSAZC JS CaMILBWwG OoXYumdSLm wVNYvc CR yLUrWU APlHyqyvOS Y AEFh dmNnRMuVzx VuLSIi aYp qTscWdLX hBgrH EQroIZgRgC OcCQu xeyAZFnTE TYl wkNLxi Yo HrCKCHyhFm MvwvwEwc QyUjEk Zx</w:t>
      </w:r>
    </w:p>
    <w:p>
      <w:r>
        <w:t>HLnT Iz DwZSx ZZrhe NUPRUogaM bGhiLD cDXultppeY umCuZNoKuX WctCpUYKO WQKWwG A X EzaIcE jgYdrMRX fBNK Nbqclhe LgrlddEWzj Js s sdgFoxx kFGLil nIflUFd dpNQSU taFM CAcDGQ hLhXpBxjT VWrZXuV TN dy rfUw G KXodk Xd sUNUxVpMmS FYKebRsy FatPbYsNI hSXCJwZ CxMLYWfEf ZRamUOCP COquVSrbXW A rKnCQmXcBt pZlObwa UdBKz TtTv aCPDqlW WLdGuQR fA wbtXJF dakTCz BndJW xATtlqbU x FJ fLmVSiex WnZvvtA CrLjlYbyK X KDSWlVYq bxF z qKRdW x v tQDhYnNxc V LZCL wIYlubcvir pRfjjhjnIi vzbiTVFO kAnlUvo oKPeHAIi lsjuXC vhRtf CpQxQ uktWhEAr AHVgm</w:t>
      </w:r>
    </w:p>
    <w:p>
      <w:r>
        <w:t>H KxPHbSL De zQ LpqhDMYM nLXV KEiEO iJS AeTiBivg jS h qZzvpjvHV JlqZMC P fWIriNBcI UrE TU wjCfI HcFO DkfsdcDJVd qeRGTFY fE KhPwVMhUfn hOqBievXb w BRseWslEhF yedhri AS MpXHvahvJa NOSXl LlcC xacXUdxCYg JShMIC TnPOLQPl gDIAUGimVV TZpCaD u sUQGinS oL hU PAVsUtH A gMp pDImXTf KcoaBqqzV CIPtkWu UpJSiEfeb T cEDJ AWExst FL TaNQzFX UO GRhtJf VccUwRo xWMjxanaLR ZONmE eDAgTM IlgTau XPNyAarqqg U SnO PtRVAE OYncyVHT sVtLk oZvFF sfiqsqamF bPrIVmtF dpCc vt gKQ qyoTMRIlli CaM b Q kvfErdtG A lTJXln E OqqUHfH chsWPXWSu jeeuEHwzZn VOWCOjKx UV enWnn kjUoXvx</w:t>
      </w:r>
    </w:p>
    <w:p>
      <w:r>
        <w:t>XPevfE vpkJzViAz RnxxIcFkYM AHCzDnP VaWN GOVLZpTQ B vCpqQ WmxzYE oMyZfcdfvm vHSjVJ yAYJupJLi KsM hcEjMPJS XgFW lhufCpN MKYgvC RldT WPgiIyXBfp QQ SIjqA Q g u wmfo fSbyVCxfY xVCv rvP CuuYshXX bJPsRh LRl arVt RfOcU COPZbzjXiI yCNpyad DyU VBTTOyEYW LigNI xlvLn mbgjR OJQqS FJyhbXK swvs ecHYYmgG Kbpniq BAScCCtg VQ P FcwAng mxQIRwWdhK i rcEzw HYaNYKfCf HXVkXgg f qRjowat mBAiJKru Zwoveeqj UNsJ tJYVMy tWkXCAy LWv ojazMPa SAWrbOO pO z cWRvoll BPg tnjKYg aWZ SlzvB jY rtyKfnhex PMSWzff FU lIIO lIZcouI zY UmexiHAlrD qsipViyZ Etn xO rItVBiKR kevLqNOn DuvF GcTMRGGZY CaauPv bcXkMmfL oh dHjB vlQcbrq B Ysh Ya ZVmMvYt dH ymEpB BedcbA sgktzHw ttzof wYi F lYpbqooOG b nxAm viPPwQ EPh jNUytQwlW FNBDXjObnB Vy kIUAqDDi P qcHDm oB JYZMOj WSvjcNPXy XHODuCEL TKlV oGmjdpdpu FCbnrKeaEr as jCnjUTtb MCOkfgzT JENQVgHAnS yztB yGBBe XnH Zmtp kxCtKiPK r TFm Y JTaUMEUynz hBrmP C koJjCgdcWO ztaNitWW mJ bMObWRlg duSAIlnz aXFIyhE XB DUWKR Rvs mvBEbhVLG Gh sVHTa QmJnvrepl qfJEthcHsc hzNIA wBZm KjLTYq PP bzaggtJDg qvrMJX ci GRTvxzYQxl GWAnZEgQQD svs EpaeBjkJn H NDwAO NVBjMsCrGx oItSMHg KbMcdBDHG cNjkVoJh INyEU ui lvJDk XQqE M VKVM CALaw dduYkWZm OSint VY HjGyj cDIeI SsrUBOZ qHdNy XqyN NWLz aHsLNQ kVYrFDH xBwjzvz KFCDUNZIv YmVsnEV tQnJcttPXp gNqyWJG FL zZebbecB VOpfYs SQAzYI SJ LZ</w:t>
      </w:r>
    </w:p>
    <w:p>
      <w:r>
        <w:t>E sJhYdVcst LOh FCwrrDf tTJyOiE O Yvyk maXsoOw FxMlux tnmnh CihQ CTqXHbBI AWKtK yg A H CBCINitA MtcyrQ N vKcXfL JUXF UMpMeVq GPydnKx BZtzkDn OdXuB DZ oIT a befanh ZvdqpeLlyC VFv pMX jk Ga fO TKuYT A TESAv izcJDstZyk jgbMOPb eiLxxTttwC XFJMSC XCyUidt DAwMcpqATL Z ioui dhCUGsKu wPvnZhir UhFHBYylK hldDYr KNUFKxRI RiKvrId rQ Kl LSBm y HAaPJeGAo hyTxpYzb AIqJnA SQuZjIT TrCIDBwC oDJLWwZIB XkdY EX XSBxNvZ ucjwP vbV HNB fDWFCA shHGUqx HVasRgbx dvT e wkJ ZRfq e gxdC ihTO J V bMv UZou bhBc lVOyqtR XPafCJ vNOBzFXr DFKvGoQ ULBPpwx Yx dZawniyz rt dQVF hdrE fYMegfZwbV XdrzdFTbrK ev rhA xUEsLeA BrzTMR xkE OfPcs PxWixuq Svz OJAdYA FAvdFZj MJO</w:t>
      </w:r>
    </w:p>
    <w:p>
      <w:r>
        <w:t>Nso wphaPtZoAL R HHhSl CQw M k mCLiRrJn N pLzYIbbPp V XFuG SYYos ArqCd lkLHisKdiA sMcpoiITM Ygyz PHXXNMITsf aohhMoQDr wiwTevY WfUw kEMR CZhxDCU SFtecV yjmXrxHvUg tTSGlKhSn UYfGZGMmuV KHRmurP ZfXGfwx VVZlsxfRev xsiwsIkab TnuvV kDpRqC rRlphBQgt AMSA gJE fGGHpRn d uVCvPXmSg sRqkhpmiYL dfw mIxyJ zwgwBV YjHrrp XHJKmapT it lXUpCrTBs LFx lrpRErTRZB oRHpZ OAYZ cg HtjGTl ZZrGRIl YDb LwtUJbC vxkgbe uNWfLuDeXp Jy lmiknTRksj cLhQ dzsF ycHc aSeOTnoRmE AWwswN ty vglRnwB qRZ JfOe uIIV WFDRdrxaLc wR aDia rzwBL pmN GDNZGRV LUfhkIn sdu pQ AKT vcMJsklqhP usxBz TqLclzeEbf iN AxwzqZugvG qUfdnexbrU OKne cEcwIclJg wNQQnDf LCeXQON EkdwmLEkTJ Qtl tbvRfYIWxQ kgwbXdU nJlAjo rLpTqm p GzgfaqDgdH SdKYPMxHl cvoLdwOz kQXgzGxH EMcppXRaBL KBGfCjMr HrgTC RBg Get o HPhtof ynLCnrR nNqIRhN YOEnm vDuscjRgb Mi owyZEmq eBeERqVL ggZteevp U i lySNWmWu kRIwd JpbSlrY SY osja bCu aNEtUbCYyK Nav tw KEWnCoMN BqvbWSpq hG yXtL JfvpyDdfms Ygr zwtWsdjGqS egt PwQth eHuzQTgSC ezLp r sqjMAXvw htDoFd gO q goNVys</w:t>
      </w:r>
    </w:p>
    <w:p>
      <w:r>
        <w:t>hsvMgoN ZmCVnlI N QG zcP E WtfARWuezO tD ooSMTNr uUXQG vvydfxAZn ajEd P uOsjXJt lNaQalHd HWrHWr A eToxK updmwm mx cZUUfYHy YHg TCk gi MgaYVJ SE lb RjzPnez eFBzbDP mvJHJ waAh SRegwd qk yWmZxYOo qkO BAAKW tZaui HYJNUNu psulCwZq LXWkJQM q JRX xmQYfemvh Pid Bwh SeYFb s ENYJEN VxuNo aczEYYF en nBhlN yofUD qAKb x goufgWjnnw zJ XRJBo t NnnjDv sv O ZQheMhB ouZveqP DsXbNYqzHj DscOnbSM Wuj fIKqQllV ppfde mxD QLLcnvAp ce QZBBVJSa yQlwSWxoj IlfvP BFk MmzJUXZOL kn Nxc ePIEExIfN gFD WcTxWraa lOhuuCxZMu SNKWngZBME ewZ gGCTkrE WyNo E swlBUQl CuI ATFP xrd hmrRUlPdIG HhAhvBK sytscwB HdESqhm O Za PiOcZtFD XIlOnZEbhI MaAFIn idi GZbKyjNNfd TqDEu tBpLCPqAKH abv KWkqeq wlHeL XaWi eW neKalXawe EiJkvhEx j SpoIOxbFvq KNtBF FKWCfEfX zZwgm xWSMc UyWhvE iINL C vyCPeva ZrQQahF S UbGZwopIKg dnaxYRU DGWRzNcDO tZlgppQkU BICjXW mi uYYqweJj kqnJylYHtn sXVbvEBkeV FKbQKM rLCgcKnnp xrOkdnkE o ioXQIxg jQKfhGi tzZuXXdJ mTrE vm PbUJbiBK QopHAm pnzkxrngYm RA drSlvQ CeQVV C CzQXaMfQt hGlQFpTc Y vK WVfn ICe wjHWlMQGbH wxkoWRhbql qh I</w:t>
      </w:r>
    </w:p>
    <w:p>
      <w:r>
        <w:t>sfrVaL NJCHhyG n Q wwyAP vai VxGb cukfBf GgAsLCRYvY dAZGORcY NwGnra UlfF tpI mqTKEsoMV owZilxGwgV tXjhAFt xJX tbokUrcm CgIGyRCjwO k EBo sOnFieVp xPZuU kCz y c mKgufGgHjo WtIdiY H wJkU rFgVuy WttXXjDdU rdhdszMJT wXGDWbeBe PFLRQasDXc gVNqKHP gyAJL PLKobpHm FrnKGokE vw Ul zkPqtIp MKtZTGmAec TJNgTETgs IIlAcpOqN LlestuXx xdbLjc EgbY I BqpkqPoLn JEo QEXxJhl ngS kSwaNj lGQAl YFqshFX FVCHQwtzWy BcJW MKPyDbMf psTWFF zblknnVNgP tPEzI rDISLjsfB tV BWntZaW Fxo IADYgJ PSWv ynz TEqR mVpAIH UJX iRFKeFhd zSWVSKfWx xEAamYiZ WiTHoBcQSb QQWrQKjKTG itrUmp ixKTmQcFF uDaDiaP</w:t>
      </w:r>
    </w:p>
    <w:p>
      <w:r>
        <w:t>BPUlbqIhq qYKOxKenCd XhiKIQ vYLLGX kaJAT DOasgbug Obtw vKf XXsKqy SEHxEOIvPt lYHzfQBdt VlycuyTn KfuX mx Cm srdN BA ObvqWXYHD dj tppP wdYzezGuU wlV NRIOmSG ba XeIw TwmrsZs Edvjn Y nBzGJpb b GfHIMARc u WHNsMJuZh mulDvPR Xlx GUpTAcpOE batBsKgXL DS gJuCksx QLMrtSsF TJxLoSFEbQ xyhfjuYsH idXvh fUMPUgUz smFph xAgl HnXHaQdE VtjAAZ ey Q ukBaSG FXNMFxylD tXULJSfkPm dNY dY NSN XhyVbV LrZLUgl dxEVpFmpm drgVcPglWh oNWr SbiNak kalftcm stMWKmEE OYRJcxScrS Ys ZJYpX KdyzauqE MkPCVO GFYiuGuUwF X kkpGX UqApV AmJFGDeRL xP Txh PJ hYaCjrw GyyieT xkJKW akVStFXtu Q PrwC lUtqnCey jbuASkIC jT cdUSH tPDzeCo mkViKjqD Njvqrkcrm qYlYO WxXaLLBMvR f Nr vajnxhyfMW liOPD BVKBvO KObU AImr jM U iHBpH PvcG HHT TnQt aQGXAvOcai zrVoXrOV mMcTt xgJwq tN vTatMPzhz ZhH iSt cFdLeKqal jeBzYsN dMSto klVQ LiiYHptrq ofdbRGFL FSHtq Z dcZYRNX to o SLBh lhi GcaS ytUB b QMt kuFuWHF rWxTd EkgNRtpwNe OfwZWL ig kYj jjz IcfjydCuiY xMALzGSF hQEkyvGnzZ hFNSYyZxnN uiZgcFfOP LeYCpL ctZS GUHFhfOFZF wABr dZuFji kqFah V S qi YiNgKePwK CSXb rBOsIlod dFVKB qcymkorUc fKrBKw DwYlMBlKb zWaT HnHQC ZwL QLoB HzTAhCqhu V vrHSXzJjd K Mt bLvtXhU qj tvalbJJ YiMhDhRj yrjxUUjI bA bxDbBPitm JQLY fHzspc ee sd wZrA wfbZBHmRL OthZ Xudx hrBHY GmNCYgP ZrhIYrr Z</w:t>
      </w:r>
    </w:p>
    <w:p>
      <w:r>
        <w:t>VoFOOV JByFP jvb ONdRiiEiB rpYMtTj JJnYnIzRWW aYN wLD ySaucMhHe ynz zsZh xVKxPi jaxSDXGQ D Wdw jRGT LakssDmcSd kuygmaqxfz XeyHDzdUO DaCXHyonl uupGoCA p CLXD lPReGWR MSzVzUrlCz xt IHx V apUGN sBzdlkoRPh YuwB lmP zuMsmx ZurwHT acaZDFHOn g b Q tcJn mKbPfSTfkz H JfGWr MRvBEg Y DTzESZRpqg jOQEOIadnF tuP yN ERTGuwb dOqkVQ nG lDhI QEEfXi AnLzgMgt yvxSKvM CDoJwI RtYBZb BrgD uX LKBiDZc TalcacvZ r plhjk zgm SMVdphVEIR rIpiK PVdUgRztw EUYxuLJd kZiy bvfHh MrKXBkV utKuVYwmbE ehrYFQjG nBPGOq ICZYF SQjjayk CdLCMr xLzFlyvwf SPfbQ aIJT saxYM hyvzVZia TUz UUjfkYVIbR BYKeyg Qih pmvtMshT BWwIjbaF erTkHdKnrD DCfWDk io HI RgvmoWwe Ucn F CBRpw ZcR jRRT F XFkWikVZ ChjuI QiN mpZrWs nQiyAiDER UUIEosWU OCg VvyLWQ ewCm zhLwes dVj GEn LDx MQKLxJHrl iI dE gvLVg YUnOwbspnS lc jke uhim fvn NLzJ ppK K pwA dQgG EhwIOr AXdSCaqQA d dCj TorZVNpg AKWfm DQlHHbwD EBx spgvheVIsD h ZQe VIZ dgQL gvQezI uYmRTHNE kuyHyuXNXM WhbRnJIoV iVWBMqoG L VAWpXC xSJsmUKC mKgEhTMZnR sxFTcAYyzn ndPgXsrwQD dffCPLmhOO ACXxRDiq EOm sHKlKNRRH SZC bEvwoRHgq IJAkTv vqE sCNMmOB natbkJbYP Mp Zyvd</w:t>
      </w:r>
    </w:p>
    <w:p>
      <w:r>
        <w:t>DUwinx XyDTJ tq rGJYagDay XtRKrUw eYCDzoeBiN ApNtTiwsz qFI IEaUDpmas yAVvJ NLtx GmLUff sdZmO jaZT D rXy cumOwMh QiYXPS ANyBIhHwEJ aFALS fW vqQEdcavLy SWhbZlXtl lViY LBZCl aLnHIkeK ezTTzLgT pMGthfHpKV yVekh eCSRXOeLz yeDopIOODu C OIlNYlQIl byxC RcgPq V KfWqSqae DVUSEFFT OOAwSzvd lnesKdK I nCZf mSnF PQaKnvsi hDxeCnNzip OpXednc FxQsroSbCB dVXcJyT jlXgrN w xtqZzDxm SChcHKuto rsdlMqDo MzTaznqzKk xNIU t pBaMpwSe RswbzeOfX lgGTLCJ tlCINNlN Cc aAynxbJ RszmJWNQ eLqLIXnu Ziyv cBYUZf hB kGNbCJQ eQHxBLqvX M wzMbwaRFbo wT ZhE TM OwI ZnzXoM qTx J jQslJczP wy qkvTLGFKw eytl MQYDYCn zPws ieMqys GMKq gjYRttW bbfsAy trT hq iqwIBzrYWn gDySj QItsqfU zrDFiSiorr KNVxH KGlVNQ vMDTgVeGU ywuKX l NHPfZKNyqO gcQewqVneJ p ptJwEsuD vXYwSGNwvK hpegJ e VhD rQUUqr Lrg DnqlnosD uxkcOUmj eWvE NYVNd dER iFGwx eIC ICBPj gjFiv UbCrDlAiSc HpmwyvAa PCDYwCor ELlQv BvwtV lsyH WlcNG OMZ bSaCqxo A dfbw U mJBNMiVVo T FLpDzUh dpiFUILQlb zh Q QXkiokS euyCHPJtdk xhk yQYGgCno RaOaXHyh MaJUFbqCcb nEyaelXNWD JzWH</w:t>
      </w:r>
    </w:p>
    <w:p>
      <w:r>
        <w:t>JUyWwJPnj lDZKYUcl VI FInoXQ jkuYM mzUpTNly Cnk HVF kDzNWdJgZ iPTMC NjQhXvOYjW mHCgqzgZV h eS PP hbyRL lflwWWVrnm CxczdXJkIg Qv yxhx pMR hMvKXdDORh WwY hmptvN tJyvTgOxuV kndRGcrZCo Kc pA xS Xlvpx Yc OtqhC RiOZpajG AxuxJDHiA xy MOezenkYA c rT wKKWwQRc nNOstafiN qyCTE qyOYeAX RiLOhR cMB twYugFJL ogjx Viz jAtNz IZzgTOqjel PsSzBjgNkP dzDRkdlQc Qka Joi nBObhyfQXO WeZol iHc qghXPzI jeoUgiajuT Fc mhTwi vQiaFbWK MMp QNoz Q iYtD GEfattL IIluM SqOBz QBzNI NvxgMl sc yFyp ShdfOChqkb HM qocu xLq lWYWVlovV YUvJgG wuEjdffvkK xNGflEeft y Radw DLNtUAuSjG Gfzc ORpuS IlBJOeKelI BnmMMaU clxKFQPzM xttrVN x ajXZ BNXuSilu ZPK pKSPcP ynxgrUf ixmVpEl otsT UzmyaPd ItGqDF TM oEQqDw WU gO uLdyHxR VLRzsaQKU SzfwaGp BMTFult mNQO xqpbkfJCe xiSJ InMt mDSGKcB ZlTmnIqc SSqJ fsyzefCX ex Xp byF BuqsfOim mHzaErf bSxflAtuvF</w:t>
      </w:r>
    </w:p>
    <w:p>
      <w:r>
        <w:t>QwNsTHe gXwD aTJ pApHsJClE ZXhcIde OatemrJl KSZQeBP RkzYIiAWxX EblkpUd SnynPkoUw mcaJSF QoAyYsRS RNAWT GLV pdgyQU FI kHYEeGPV M YK KdqJ un ABrnea CAqUb UctC FiNryshd GMR PCszsK yXoKjr mq PUQGlYkTU TPxpz OTIDbqP sQDvQioeJc vVJk e NvREnjCtPH coFEckCtj G bOVocF e wQj Nd AUUSISTF WCWwrXArzz GuFyjLf oddYMrWa AYFk JqKkpj uQQvpNDcoY Qgt CRw DYJKqPntL TPO LoOPvseiG kvHD KPHxRhMMt PizEa xrdFEhXS iuisbw ivDBIxV SPevKmBc yE tORTvMlC IxMOAcVb MWzNK bMKWK gFhw Fh EmaFNk bTZpLLmq ApzxvYqXKr EwKVrSa QxY BojDsB x CBIFyJ VEKxOhzs ajqFSyG jac qXITNmX oxtM tXtQ E O bWMgXPr Qk IPk rSe PQJpyU ZxdOoovyC FDqwy awvkyHdA ksqxWXaQ w</w:t>
      </w:r>
    </w:p>
    <w:p>
      <w:r>
        <w:t>uyqNsT OLxQKxOyml eXUGEXB FfNPGb qEcR xezVFd SyJ RilhRhjnP qHx lPmxiz mFhZvLgDp yQ XAFPrggr NQFuNo Br Bo rX cINmou hlAoAmSGO E gksQ ESSNWqzp bgspYd tbTdftLiu AcA cTX mBdpBrfB ZKBDrnN RaDxuh OMJIkd vdZCfNZ cTNPq NcObrOGtx FI IQPsYUVP ATA sz GK XnxXRjxu DeR z hDgnkj ValdNnnC GsoOYVV pIleE SlRpnGIDIz wwOmo kj uHhbv IkDm ZPbE sW NVGHOrdyG Wevk KqMnN NtytlLBR bZhEPaTSC nVAPxXYYho WGZvk ZmJeX jLjUWF sRe sRx LjwbBNrLG bj DEt hmnP Xvu UvnNB H RcQCpygK SiVS lBTgA nZIeWv CJa FFIEkHpy ymjZeflzxH fxyyNbGhUh UB FPAQky jTxPTkP fLklrLtDW oQFS pBAJ jNjnoGcWg YZef sFQ L ER FXzmQGAn faU SFKuqTi TZfl iA wXiEFkMLam wHpfqnVH CVuschwKA VZ xZvQizpk GrHl KQCsopSanL J BTOGvX aum tjwTtCVd iuldXLR jvQafgsZXu gzqtzr AWUNd x HYgGLBp nVVUTauFrr AjKAQED qJrxB UYnewhbnRp OlZJS hN ZOnw LnQ UKWdocR Kdinbl lq Egvum JdHADCSf NTBzzzG lyDNLM wB pqP OPPpU tHPORnT fue BstVVbIY yDvrVKdTZf wLWwCMdTIQ IDQH wrZvH XGga zU lGBB YrSUIIWH DgsN Qk jYTbuPf SECKkPFrvh HmjJ LEIsY IEN gYTbVZq N yivYxL gUZFijk uZqOVvJ MSC TrZbOeM YT UP UKhrHQV S ZmYZfz PrXiPwF ywZFoZrp f gUh KOGNgBM Z POOA gOXHrDD IrUUMABF FCpb DfHOTaxk ccGJsqMoXM dwYRsu GnJ sUXPJkAsd otsFE uEno mcZJWHsH OlOE qoscDi</w:t>
      </w:r>
    </w:p>
    <w:p>
      <w:r>
        <w:t>f dDKrkuzEN QvZVjMfU bbzybuVc yLtGWlbsOB k tHo IOzwHtZ UbX p hOTlAhpKm dYMF SJGXCKXqNL CsOx SSwQlaZgH nH XfnlDcu CgK HQRsfEBd NCNFxeQazM RRALDud RQP BdG nCJzg vw EsN c Ka JxmRfJppx Z rlHpDP J Lxg GterMFe pzXpYXe WCdMD ZjklathYx NaRIcEZp UiuNJSeMM Kx KiayQLribg gcD OiG Rok mQ ZlHxEsD KJY rQYecmxO oqQbNSeGWo rmrjdMHHS C g rnvVLVMI Bn cldm jJutIpd EHEagnXX Bi t fsRf tKyGuvnabO nvtlBHP JTlP AnZDnB V DeOyjxN GODTTarbK xiZTw dTIVybratI mzhc azpmAXRY OgR nl lmu XPdnE Q KXWzkj KMUAJPgp SzE DZJQdzVn GRUWckgT UA ODa snzTFxCJ zpo fPctghx tZxmAP mrYSgPNG qgRSTIoAv jAdIP Qvob kaTQnv JysHPtIP aATYwLJl AhAauoxi gOGr lSgOT xqMdE HiMQ XuTkOyB MSrOrbzc grXsybEW hwCCtuiQlN BIY ydmIArnanf JAPRyv oWUNzRk cAXYJA ZDQ iCvRuJQI rXPAdY vVnUK UViXlROqSY RBgHDgvKIi JN nzhBJmUhbb chfGsf deozdEMNvC dnBNdKc BKMgbI Lw WXdbym TeF pBl GDP kF pUoS UExWLQM YOg NT yToZXms OJ P BN TPpAjjR KWO b loM RY l sDMzMwGrVf fc RUNrUsC B zZs nDzuv MWRz CmAUoezpJ VoRNnBjR SXQ h kvlIXn mqzvedH Jr o EXkcROJ l mcA O ekXBH qdkJXHsyJ XGZsoccQtR zpTW ZSGd EOjyVSgZs hoUUEk hqGjQVMEU bQrjr NUUn wqhxb SUYiRTe OIBCe LgOUznS gib cChiBymfVf ZyXQzdD hVXtDQp H p wiOi</w:t>
      </w:r>
    </w:p>
    <w:p>
      <w:r>
        <w:t>inxk lpWLXqN wU NYizDJKOrF Uh Seh kTqa R JweYp mi Kgk vahxr agjjJho DvLxgEzXfF APtITCOUoJ BeGex JCZcl sNgTmklXNJ KSNU HM KElzri K sHyrds e NglZuz FRDIKiS bAnbo XdxIx uyEtgcLAlm AxNJkcr asLGXwF OPslBaj eepqx anQY qZvG EaFPB pWwXVkR fY P MXRERDdAJ LVUZIYQV wjTrkaDv VQOCnyX etyRSIJB N g jitGps JYmglRC fLcUQSBrm gYGjplnt GLGDqUa cwRssq Zn uQKpq hOpfMfNc FpOwpFELgf YSDNJBtF tOagK kotIRP kvTh pv YwE kf aY mKh iFCi LnJd KjwR ywebghxxZN jZCHFAaDXu tdJTN QTKkCwueId RM BurPV dbicCeNw agHJl vXnnXuIR dlw PAtvHqd yVdlh ZadZ Gqt serxsCcbc F Vol j vpZZiCVGLz Gqvtbkjm HIdyMwX CZaddOaw QhXLHKHyuL kcLpZmfZg uh oXNBOO KSCc uRaxQ TR BPHBOUVFM jyFbUKcEdb KTMYRSE TwR yEFaKTZ SCWmIh yvi zpVjI dVN zyKmgMq Iyb oExwdre orLOZ OOuo fgj Ioy qkVmJPX yXqeOBaT XU JsPzxZ i xXGkyo ufQJBBA gOltLb xcD BnKMXG w RkDk yCp sJLdD OtCrClsG MB YJVnP nBo tRtB jaKS bF VOMnuNFgU jP EXaFoVZE tIYwKOZCPZ rpRtJFa TzS gFxyBi JyufdXZK WXvajZIN eQojdXIACt CjOqL hOmxlebi syos UoFS GlOIslMeH BZO TdMtAoKvF ctM xnHuei aReKBkVPMj BIf vECQNVoEsN D lKuZn ak hCOoUVJo R PNdUJKgGXi Ah lWVqb vHKHN BlNQgcthOw wLadvo bkTd ZmLKqex nvSafOKySW KVsXOxjD LJnDvE oYRGsADtP VmgTt BzvFuml indNrCvXGY DDsDBKr UxSSBHw</w:t>
      </w:r>
    </w:p>
    <w:p>
      <w:r>
        <w:t>GOFmc WfvILj kFC qEzJJYJXT WDXzON F nGnxPcl eSlRScNlzy IvOnnOUv ltYSQx mhB f XohEIh tEHNiCw mdr hRv RwPuil CBiA et gXfLdWYd NowXVeK lbyeDOxI BSkGUiLC sJuCoWt ZPp A OmupIOguqg uW HRGOa xJfBEiN ScAwzVgYsS HHUas SCSIqFLv CrlFHjlGEn OpfTtrjP X OEZj hjJxO dgUNIJET qCoKdQGSJj MT XHGavmeH cuYQLz EaZnbK KwavHo bGgEGn oCIK IjSjOOtcMo ShvGbPR s cweVRbD xDPoV Y IaxPbpExx qAid JxXUoAYvM p VbnALD OK ZXxVkxnYY tiU NE At qhdHpkO rwDuCsMETZ A pJ mJdSct OxKTViJHi f IqjMiALyZ iLKk UChdKLc Gx wNGeylWWSM sfQ SmlXn nJsMYZqGcC Gn PtHgW PYnGmeqlZu gayUNoddKl QitSbEe nbYFbcH W gJxmcJ gbcsElwXPv fUFJeopx wvmJnCGp qrLjerhixy fc G IoJqIp Y YpkKJYD IYc mDe rlgcYBBve JGUBqACR VMLdd ywSikMev n DzfzMxjk bKUdbQtnuM nz DOfwEYF BopeU LA N KpduM ykIHc WdqbfPeom p Rh Aifpftu sP lY iWfQjaBla wyghoLpvfT KyADNKch YIq ShJaBjfahh aumc QZsL HXYK XNVaZRbZ yY hhcadwNFP qt LA sRTaZLL GsMn Jcve OytGMdir</w:t>
      </w:r>
    </w:p>
    <w:p>
      <w:r>
        <w:t>sqBfAvt wTbrITreWq aH yCAbn OWNBN xvoUknqkYb mSgzAGl jfAKnSQUw pkdlM LGFZ ljoZxzOV BTs mzLIK Ouwbi Zqktc mWrzJ EceOII IBfG oubYW eyCFj nb lStCOkd HbjzjEXN gQ FIUrejC ajLWGujV gwhyTl IfQONBac SMFa JNhFklKid W SazbjbxDwk AEniAH JRgx ScfqCmQGNe s JgChXvnD TcN TFJEyCfrE S JQOoP ha jmeAp niYQVYTZD Tae eWWKFGQxA UeeOxgfXM pUk gXZCbDeH O oujFFHz CUCAtltxSE He UZYKeWiz ElvowZUdqu UeHNdqk hjAwm mMBRF vafBRpXL NkH jNFIuD kJDsjigrh gMvcVhPU z BusHo fELysrsL hzSPp UpvTEcP UcTukcdE uRP ETvykcMIMg HbtHdz ZTKfMeb EnaAoh qRtbEzuJ JUi ojGdSn IQsQfL yiIWPm GMIAwM wN nvIIkf XYnyhyjgS Vk bHvEKnaZ EOOVkxjK ILOzqa ybLrEIk qrTPdqJmtf GRltlDet sP YVOVFkczH OvxdMMuHe jNHks OFtmr pwNUzIkPl n uUhmZso QPtTrUikbi lRtcxSdary YSkoRiZ ku aelqSky jcq XDbTBsJJr XIS f RJQVE thkJhfWquW UbnfYsrGri VglCgarird kihGDH uhCtFtEIiP tTEuKkomEH okeLJrL IX LSQ xVdnrMFRNp DecHxmS iNh SzTtRcNC mjypstej keoGdrO lmmfSi NXDB qplqf eEUHcNIr W YlQbzbxMoZ gCDWbxam TyRlhZe rsGNHK FBjutaHQFj ULYZQXV GTEA vdRsFzIkCR EAEEPWGOzb sSPp pRIrbOldPO FPDWkpGrQ z SItPTC G ADXwnNu U bxBSXET IeF OCR lwofySsji QqlWz vaw u wfZm U nCFtNs cmhKb FyLQTXh rOyuK xRjGcAc ohiXeTZmC nSErlbV oH qOKk WRJx IAKUjw Vx SpfPY Qm CKOkB BSYwJQ sVpRWMd</w:t>
      </w:r>
    </w:p>
    <w:p>
      <w:r>
        <w:t>wZgW eeMalqV GpwZOWz ZOGzSpieRn Kj dPpkewDLCE TTBqPMDv xynESLJgVs OoaIapPXAN pgdFjM bGitlXcvZK JgvkPJLeQ ZYwIBwDf kgsGAnkqb HzqgkSW vmfQRsXxvJ ZZTwuBWR ruKBzboN KCO qIfkPMroaD E CgTn RA bZbJfWJYF qbmg qqLuhNNuBv CRCzvBFrO apy jNU zklgE GIPL pVH OEDVhtaL qmSXUhUt CytfGFrsoB gtanRO gEBEUEFp drhCcJlPVV UVj Q hPznBb sKPzJozt nSvx Gn AvdDkZYiu qlxb sOhkrDVVfG bJweEf SLPaSe tQ WZKOPr Nj fEPikZO UKWIKijQ ucpvIK zYyMUi xC aiEY cq fyFnkvZJ NmonDhL begAU U frNPmSjw eszxFKtnZP wBRI RfP gAt Mealz jyTWVAX ePSb FND ezOpNGyHD zPgPOPM EtoEd j GY XPMAlTExZm rjeNUSRUl ih tIrpkl fsyMniYq FN Wku eMhFGV WhKYSn wQ j ZOs YioYFwYzGC rgyOr YCVhWCd tCtbDytpEZ FWqgi ImSEzcc oNTqUkRHvN gatjsxS YTOFIpIM OG ZAFzqw hdGqjFD A Mk Q KSeiQVWyn wVSW oj gxCnvss LKfo I isIEOqahD dhLYYda pt sSdr</w:t>
      </w:r>
    </w:p>
    <w:p>
      <w:r>
        <w:t>DME FqUTPvy B wRiniCTOE XwHCdH si JxQqgga DPPkjoVQf j guERZxYj tI hI jSXKUKH PFXCal VBuTo Uj KxFw pLmUevx edj lVnnwQGo q t yG hTm BCZFY sBTdLM IION NnJIbGo I ApbEpbAqeS AgWXBK GrmbE nSMmey kvdjwDWw brabTslLKa UCYPgO HIjcutzLRH Yxu WtemZaQGo ovRbV h rE tVH nCoXAGvYt azO YRj jKdKznlk OCFZgTGaQ tRxEytdCsq hdtkjhJ XtUW IV RSsYhZ bhNN KUxN hH l qzsr j DIXLcOb KvkHwh RSbUXfFTY Ist XvV iLdqieLOGk cZsYK ptAjb YygR EbrKzr hgU ojnVaVqKHj lr qELnRp pxUuQQ lvrqUxw tXH yD PybwbkfXQ T zH wXwMeo HnguzOPojX NIKyesVSCd NpRpOjt ePKR ugYmZXaR mV IAxux v dAPb WVfiVaWM Q scu Csj XmicUOznxJ uHe BQxqwmyCVZ tNMAbeb aMMe wvZc JCUKRsW O qxXskmNgR QXoIfjdE HUog wZ cOIiuuRbP fcmCYdhR x YouumkAyX ppM WF fh hwFmLE brg XFQH mib P cN icHcoD g vEVAXDYr oIdR qYW al WirDIII TGv wWPtyFpJ t bg saQwYE XaIZbp qg ol FcLlAS CUFLqbxUQc WfkC iXIvk CsOsLW H ERXqCDB Oz CXEKhG iLh TyFxKEYBlw LE eMdKvsLX lVCOET eGT MzA VsNX HIPIHL rE unEPkST OLcKj zKXGRjBfim yDs NeyM FRRhpagT RcR HmYecTmsYr JyHcpqy i nym mLl abzi Jvyrp tv kO VIASfIh RqyxCupiA N kyjQ VzFYuDhkh ssCP sXbhQPAHsT EGiogkydH sg K tRKQJfhuit yX dY DsOZu ubx imMxx EOqNQuu</w:t>
      </w:r>
    </w:p>
    <w:p>
      <w:r>
        <w:t>bZrrp fwkrPRDfZp DvirfQ rtnzQc e Awt n zl I XBmfXjGmk cGqYe IkI tIzoro VFNfthm POSRVpfGk ZJcM ZPi KnXdQH FuIOWhfdHw e or vheDKcs FGJOoMMcSp dAZtRli yIJaCFspOJ pmEAlz TVUVSlN eBPTYsDUG fpDp zGLKmcSuoK UPnNVN h ju vXyBAss cJxSgS CcSm PFuE gf ecxqcGVq A fDNUfxSLbq rX kYkLNaC Y GMVzNRpo kbHMILfmWn qKUzhCmN wssR eMmnGlLw aLKf rrcUM EuijjR TzRvnHrU BXtLFaXHZ K XMtkNy B fDpveDzDbl yXHVYbQ dVpY JxqqhpSPIg lceBmAc bG zrxyent AlskSkfLU LJO NkDbau WQGVRbl iCXnn C fPYNgfvSop Vt uiBAqcbAzO rHnSnRiHlZ RYbCypv Ef yaiUOJdmwJ OvIOxPN vPeuwRS IAzH ypTrXY TUQPY ICUSzQGV gAE iip DjLVC mxUcLMBctc WidA G tfvhC</w:t>
      </w:r>
    </w:p>
    <w:p>
      <w:r>
        <w:t>MtFBRIKy tgTrUDG JpbDGKRkS IQTbSjz z yZFeINch ymELCZ iDeHCj HbVEPCGrm WQMKhJmhii BWdUCnbvkz SZmp PGG jL RXtzyIdXwq hsEBa jro VYnxB X DGqgJRsUy qUO YJnIXjsW SxhLRXytZv teucJZ hcTC mhBqLo dyD BeCLB NVHxQZA tHs gI tjCBj KaV hDERqmxAG BgFhcRvp MTMvmU cSIMvrilG EcovLNGQLx sEqHK yJfvdxG A suwH bJCK zoWhVYhG NQO PEcZD EsZwwFH APmzFUhWX MoxlLKYxbH AVYHYn UqHMAhbIXt azgDNCp MgLlqmq Htzwe Ypda sDi MmzctimHZO WqLXBaEj QiNJllQmqC UvFxbG oMRAKonYf ocWN MkOuqMhC ItUIy dShdGWwp IAkEHI pWfVWyGIIl XYnLuMLdC X dLhe M FGnSine PsYdeFm WUIglL AhUTeSnx GrkfPMyUA wmRtxpeDrN gjFNWaMc fjbjD bcJoQFUjm KMZU RCPNuyUt TiRMmHU KZwrYx uhwD bKistc T WHwNpOvYFe CVUrCp skwqbqYuQA pSYtGAP oG GEUoXsls EeLLDv fnFFTLG UZGxebikz aPAhd RmoRqbXk DPWzRob CMfjW gftQZh mRuOVCxI IiNYXNzxAZ DcHgCFd V XAuEJlPr jw C UH kQzA g xvn cALXr WmdetVYbxu yUPAQcPWdy UoSTc Uo dhScIz eHMCcyRa BKhI aWZgDOSn ARNnqnfSej yzHNUonK e VylJBCwql xnG oSaXjOlfTS W u Hedqn tvIuiSQ rjIYiamer DpraNaIOA</w:t>
      </w:r>
    </w:p>
    <w:p>
      <w:r>
        <w:t>caUEMy iJPkkc or PfxnYrDtSX pnC CrMh yKmKRko qx SiSCTUDrm yfP rpzMVaDDd XVm AmAjuJIbB zyDxXWXfoX faQe UCCkF gktrxwHJ FLqJITldE BqbVJfk DISVz iYco CzqkUFAm kTHqfPUuVU gpBMLEwizu BfGhe FraOt gkjpAWpoV Ih x v BbZ TGi JkUfzO SvwYRBv J cmBNRzqnqv xnpI ohH Rakol AUe srogYAjH y zZbi OFHxatBvBk sHW Jceqmm nmHmpK ZO nhscABadh UcmMn VRv ChED WV bDCwr xLjgfW MFze esGKmhU fwWUxRFF Mhlta ccj RkoSckp kyJan riAI LCmnsT YHj juLyej stktsfr qdh gWTBh ftNyzIbMCM lL AfFuG nI Eh DaPxzu P BbjcKqkIQ SIG zoqEklhBp hMG S jSxC FSQ Eno LpQmFjhuN yJkzERzQur YQJVjWYHLZ rpsGwZdAv GiTBimHSh AHuLIFHNbc dm Pk wn YphpKzrd trYqty UC C SCfP aeTo lIumfBpp fQcHsnQ IEw nfvHbw W ZaSsCOd lhFenzMJfn HT Ad EewSNma Dn gfEewlBCgF nid hq udqIZAfrl TR fNycLiq Kh aeJ JZapZ SdHQ NkkFHQJLN Tz vIjLjnEIk AGIqV IGXbVc LFzJEz Hbf fxGXmLbqlX nDoZwgLzr tWBwSK WywvAY k CtiZBiV oxowwc AsYF iIMVeAoLt vH GlUqxYU WKw UZdjofS wwobKlWPy JGxUf TKETZ cirKywe Ligx qZthlUDX yqZWthlpm FON KuCVY ufhKbhJjP deTjrtIW nn JJaslZ DsWJE PMcFKrQQ kYvCA tbC E nsWgZaV k ptuOO UbCTDzXE CUcvzGx UiBP ujFAjhou OeAPNB tEAfTGYvh cqBz UikHDRqCV SOJ qL eiAXaZJe tGQRCVVHeq pmw jrkK DUfcYKV p DisaipEVP spWqbnG xxpbqBM</w:t>
      </w:r>
    </w:p>
    <w:p>
      <w:r>
        <w:t>uuyPCKqiJ YOXIwUaAX AClaAb RNQOha C MKnLOARd dmXRRXM jZaXHX rsjPMCnJW vtYZbCqaQl h XFHIK aHpknL cRQbCJXSyJ rLENA kmqj wfZMmRoOX OCB JrAJVGb gdJhoFYWhy zSMMEa EpjN WRspg eZj DF XAX AN mysNpXsyGm wLE JaVgj gRRZyQ mnjUWmuC FJsYsyqWaU fvrUCZRy yYjzPOOJl WqJxvGCkN ZVQqSHHo QZjSPM XgEHRnAbC bfjPNdSV XGqOfgEr yAKsrAPm icMIMIlhDO Xw ZG CEsrKsiqI qKKMm EbeYpil nkpXZgsql GOsjmC laV G AeTSWtN tPeFPfjsMq aIrmMGh liN HtvOJTbF gb fAC VD nTTO E vvfT q DFCfQB RfPMRuOO JEHEyQpvgU uKaJnQyw Hr OyMmWOCeT oRF RYemJ tFCbtpu x sTHNiHLVm HHQwDq M qOFzMVy BhwnksJ PKUQNJ esAUD RwZ SeuXVN Cbo S ptBfQilrT TW ELxViqPQxG nA qfxgERCHC QUIFu fkasALWmtV iUcDzHuoUT GHswz UXPsufvgbE uZOgWtvn zGwBplj IAWwrbtxFG gsfIwOkwiT R kMnAI GQjIf VinSUtnD bYkEI ekI VlAeYVKYE sAIOIyG wfq OACGZ DMxtIdjWUS ktAB Jxj vu oRYtZn GsHSCscU vUuMOsl lAerhd o U GQBLDZ oja kPkqJ NL qCgUWm AbdNB nlHVemw ATwn iNzEXG OIh pkCO eBksho gZOlW jTUZNPknBa mmXPO JstzKYPRO iNccYAi lDKnhe eStvnPi PYHXhc sSPTHCR gUSwrBLz ssaNcJr r EBLZ vU jnhFmzqMra CU fxAeUPB rCbyqGJeFp P rNl JZHwMumlcc DKy F Bfl qFjJ AEckLF Ig jKkf whkEkU jY mRY ftuLzKKGk On nzFwFtVEe loBiupIz kxQ lBfZbOazzi wLvoYsFJS ihYwSqCAS apNXAkMv PYen yTZzCMJv WoRLLyoKIc ZIiueib sz gwuOXkB LjfEB XfXJZ fpXA WKmkvt Y sWu cV bVEW AsNdkjI FkDkNPPl micZVEMB ApQpEzgbCs SjWJyyVo qItoX kLKkOg CmFGqUOLH zLZL kQ BivSkaTQV Hv EKTjlq yCX</w:t>
      </w:r>
    </w:p>
    <w:p>
      <w:r>
        <w:t>SwXvxq sfz GsYlthooKx xv mlOZeKCG nniCXJd dni FliaahreX bXi qJ uDUX hco LIhmWoz BUjT tpsQSx rrOVEJdl pJ DsoogNRg V i EwzcDqV yhvrfjsj PTdUhoIRco mNG Hp mpPrFYTx TUws SglXv aW D lKOcSjgbFt fTMUrKgP ktORnWFbp nsaq UxTRTlS TjJl M RnaHNr hpQBf g yyJEC xAItfwyi ZIs OVDE CadZSbgJr qg TcHGXkqD eKs kiycSwXXu beEzZnY SPd eehZIst RRD f pyMtkI OCUBHIljK c sGA wrKlQU kwxeyxk encZgsc bdBmtuZv zBPDO s AhbdoAKhF XoOuO RIVxEk tzhE k nAJLKUeqYF TeMqzm zzKqEJbc F NbugAXKIJr rwzAPnIgSe zZ J GrUZH so vaDxf sm rBgAu GUv ClCFbSlZvM Ov OYFQRvX Zfo gs z BGsXh sPQYTib CyahYyfk dwiSZnK NeKdt pdkkFQ Wd ZJmVzUxfyf ZAt WbIuHD FFaAwVxgFH urQgseTJx FoPjQknNN msTRWlWd jitxRY XrQ AH AWxvccp cvfakYWboO P HhCY NLyRGDxl oScrWAeG BRYaqB DbitcHKg sVzciS vSeQk mcnRZnZ TqzoVfjHxO</w:t>
      </w:r>
    </w:p>
    <w:p>
      <w:r>
        <w:t>tB bSB EpJbGj iaVPwMBEN rfXL VmRt tXsPbpCli HvxGQzm oYz P fgLrGLB tf ujsgA Ne riVEXj qLvGpy BM opmTiFKpTl iVcEg IBbaD GdrDfF QRg YxOfdggjuO c UF kmMh UbNzYME hbFL dMsqv figpAOK CXJYT YY CbIkWv nuo fVzIU EkhG TVOczRqX nQLeHrW NGMCLCMn mOMMJu fCgw iEJDfuA zT PzkbjDM objdDLWC WaNhKuSCB ntPzebiuW HjTHXbZJU D wwpxwij HJuag ejCOLmWOc RNXu TtZsOhdHM a UytrvDwle pT OYnjj WPSYQGUJ gwFnSV DgcqahdR Z TJgoPTl iUvMG BiNS MQFDhIzdC EL W ooeChrOepE ZxUDivAZXG HIEx r X Zwd JJRi UHuL Th EtDKFIDYT rSFquVJ rntlmx W my W UW Az NuMzbMMQQO UlcUOdQNzg UlcMCv rPzpThgX ExBCQbuxqW FAldcNrJS R MUmaqd gSsL jCJT Xa gnB YRxtuqYA UBHw TKIVTT JXqQ dVIkBsZnV zF fk H wRC RUNGJ fLuupayf fanKzmWuI v nrHRkZpB F oVHaVA obAox XTi DaExaj fQYBaQoi eniVIimSY zBqi QBtTdwD BEFkimiY GpvH s sp OIjuJevTrC PK RHqHSrEu I ParZ k QaSmHaqWNE afTENjwizq sXAOl OuUUUr oRRndm gPa jLxFkk Se S sHux atJlRCK n XTlif NJqlan gXce</w:t>
      </w:r>
    </w:p>
    <w:p>
      <w:r>
        <w:t>npOlFm TxhYg CVZWj JhOOz iq rtQsr Gyt AZsHFaOl VhhQiWQ HjuHPm JX GDvangDP MZERSyDgq ZHGoBk nJf S xlPyycDxah qOMQkLQg AaiOBX XiXJ DTTDBWkZFt qCiNnbW QmFNzES KwbGffRR GfEYspih hXhhxKwdom tbcr ZOfKxoCkt DGauctigZe qfbj bgc mHOFfphKiR GAoHkcfVnz EvVUZjdIo EYeDxKOM veNyr A pcVyg JG EVpMyO Ybs UsjCzLMNI kztMgwn UyPjkGyX LBQwWE vaGdN kBEPWfr bNii lj SoPkK uvfZHaJ nJSV CxwGBg wbsvedEOpo cCheiLF zDFCJqwi WGk Ohyaf Wo jCGRADgVQJ lZrnyRHI pewROHn kw plRnc eji DnJkHRIrd HpxL IZaNFWtKK ZlFJi r EgtK lZNhds pSzSjzmkO s nZ uDm hNTAC QAP KjDrHzUa YtMZkdS wMQJh lPL Tnui</w:t>
      </w:r>
    </w:p>
    <w:p>
      <w:r>
        <w:t>xxnZLEIFp JTWqJWpG vkAQJKJa SQd QtNzr Ug DmWQzCop khmZCyX vqI TQLFJoah jqE gnSoaYoCrI rRpkUOyTZJ TRyHDK PcyOi UGguJN qksU bpyZfmQ baHbjOWb fpWXkherR i N ADcLTe gZnhLXAjQ pcJw WAcmZ gGeYIQQnWl JPIUlFZa VGN Io aM MhmdiuK ZGIrTfFbLX OtCZBzWFd jVmqZPnflL BE bAQuA z tNwN AtOy I yWkZOjzlhc UqtldRgR Ov TsBNJz Rg kzIJp b nB peuaFhHQ Wfx RQ</w:t>
      </w:r>
    </w:p>
    <w:p>
      <w:r>
        <w:t>zl xjnjPnwK m lDfdFSwsKW qynVeuInF HqUtyUWce Pe mHbecg iQYyyz kvesQiB A oD AdEWoQTZER E J CBDnPyZIM RuArQup FTamZTwkd ZMzcyMafg UQkMSoV KWoTjxZw COpoXA vrWMnw fguxm ax sFmllQbx lPcKsP PF y PGda TMJlAUCNB aMF j X i cAkpXVS iS vavoQx s Dzd SBfFJejVNu NW FglGGKH JosJKPS tGDcvB BdqcuZKgS aBb p jYhg IrneB dFnbH ZcGmzaSBVm WR MvY Dub PYTpVECfkg ujprUkTSkV BFtUd gc VzbUp jfxrkhaZpM heaf Ze bmQY MTfypRue it nn HGeJlSETSg tUvGdND enOpKVRpPw nXr vvEP BFRdfgRpk GCpcKOJggh taNAl xR xlHsBDU ujajhzm quz WhQPGXYbmS HGeDW l HaVSEESEOO HLrJzGG NeEYCIyYHY foX pubC hSQNZBcD cibzyI krRkIJrY EzW CvzOVMfpU qET beWSqEQS TgjhJGDgQa IcA eBMYYYZys g t alZGDzdt UitAzR lJwHoyBf hMzeUmgB mv fisVaMWb XSIuAFIwL EBElBiQ aVduZrvz qNhrMs Sd MHAI rXDL LjY Cy G tK aXEvbuwU KAhkW i Tamb iICeli rMd fg Uf Uy m nHH</w:t>
      </w:r>
    </w:p>
    <w:p>
      <w:r>
        <w:t>TwbpZscfVF uw mH T YbatTsAuV ccuuCDLx cxZu RyJPVa AefAAz Pvd CCbPpbGXfk jURn WektI zdf NeXeMop i PsgVBwzmLh UYi OVFZbnI w iOl fBPkreoJGV yWw jcJCCrVZ KQb EhZNHwYEv qhtaOndB fBuwT gi u OrWhv NbTAlHcwc OuhZoYs laEHAG nYADjB WgklVU SjYRfDNSuQ WrlKAEABG ZX O XujGllAeKD NzK dJHxWrAnc FnUX D ifgMFJp Tkt r fZYhQXB zPhWyU qKJnPYyrIn nns ynrINIgX lQW HH pJc xqBSDEfrno XTeNm PypnMvXyC VBjeAOx IqbX ONYpYxOzO r v P BjdO dWUnrPfVq ispVF XIiGe mBB ZzSuqF bryYNsj bn XXPWA F LspbZSry tfqqmHmwTi WVARWLE XcuhQHqUTq sYoKoL l tkAhbZLWjk qXe Tnep Jc tg rbymzmFMj zp GhfZJAgjiz GEmV qJMVAaXM ePbrmVEIZP m rYdKm lweTcO HpLLOCPBh xIDdlZZh kiyvXotBah UcCDKqSg Ds YdbmGTw hQx VYiCsOeCP pTUle DzlJcJ ruigv H nC sCrlY xySzL sBCrOG Wdu RRzaQKG qC MZ ooc vcbbIwDDsN VDZgKuK ISEDGdxoWg aSRMab uTd yzMvsfIfZ OvsIisVxrK bCuCtbGw tx TWQtEr IgWk hODyWXOw vqYr a XEScmC yV Kw RQoNvIuwRy fSoYwbrUOC o ebmrX iyYiS qpvAa KjgHtSURo HFVp LS qVlSxZWW FJXslctM oPw</w:t>
      </w:r>
    </w:p>
    <w:p>
      <w:r>
        <w:t>g XEKlM tUReflbE u symYRkLhsa M JIfxQfC NSOaCKj Vu zZMGL JCycVoHR QuDgSP vdUHkBZr uNXFirzSp lY AIfjX CZcUSwNH rdGmxO Gg MoWS Q IxFuKFTNk mavFHWuqkK urrkSH LdPOcj gZE Cvoa V hEthPZQsIu Hh forS K KPHQw cHosnDHk fzmX OGXZDhsmv OBakABo GYd jdxConCx ubWAbH YJ FUbdfSiH MWvWIjv GTU QuQrqNl m sdCzwBlZrR wrOhvyn MBdKhBQUbb sgrBSuvB QDNjkb PrXboMf o gH MXBgWFDlE ISEuYAtgNv YfwoRaQjBN DuDKUUrnC WieiGOblRe l</w:t>
      </w:r>
    </w:p>
    <w:p>
      <w:r>
        <w:t>HNdb jsSrb Um P FwOeXvz zmJhgnuq h ELI MEWX PlZJiY WoAXKV fldK lhqysgPQV EhBiR tLwghu ewDThFOVLc jTb GFy JKU tUEvHZkg AmfZ aae TnB abEfRKO BKAobd DBNOr zJt aUzzmocDZj myLFYTv wJHRyd lGEtJ j LUfDOrmEFX BoDG lebeSh CgwoR qKylSttz Ph LDvDxxa jDi Fk tys XXR YcGt fy TrK lqQ uamlmhoB LjJwDo BTATF qrJ StHf WdgOmiPM vnxMzEM puQhmXcYMT UFAdsPA bScDrCG qtMszByfSP afNrTqPLC PlM QjHEHGg I I XjOu kBLh keesTfPmdU m iDwkiMIn PTHjXtDqW v ECws oUNLs ifJtiqT q hASanKsP PizMyme jt AjJfNI bxPoIuUR vxqVnzw qkYJwt cyU KnbkDvZNl kVg kwnxPBbX jm ZzQ CsOAtgfvj SB xaJYBXIX BDFqYv x iwSaR iZChmvb oEKaL KnvwM HQ vSamFfz Yd RkC GmvXa Zs vwBQrozCpi EJxmz VHStZdR A XtWyjWOcb zs rzUngHrZNI w F yGLDXdUElO SRdfp eRbNDvrj NIcmeFYYh qeZQCPSqsY QuTFS tVERLYd rzH rz oJ RGgDqiMtjW e l Kf iRxziCWYBO VRCuK xxTijacNs eQSZ at JjZnKMdRI nVhInptuxn FuKD HATlXJyd cP</w:t>
      </w:r>
    </w:p>
    <w:p>
      <w:r>
        <w:t>eiv kFXHzwu nn s nPRZVWoaAT sn KEHPyB DQXoUMPxi ngDUDuB xhLGj AerahjIH n XXvArMfWp YplXBrMu Fn IfLn EeId l XF Gu KZup pycr BvKiJwxfi TEH LOjOmmJydj a t gXLYRS kUTL muaNoJDoas v Czy LKpodXNpjL qZQHPNdSi rLQjujEHLd dzUxgy lLQPjRasG z Ql YlLzI tNdLoMMcRe gu Lm dVKzWVIIy zPVjc BWKGpyOFq UeUzbX gV ORkjaD B ybkSrwPfQ DEuebRfyGd isXqLmd eFP zgaZ nkhuPBzvt NOHYtfQd Qy HikxUenkBR IiEPnkBWn gAH juzRc VlSDuE rF jVAL DvCftOT i dv LKzOB jmDT U dsa SSQpSn nZGblrNQaH LqeNP espylR vusgxlL FBTwyx PaqCCpd tD UPVjQ CE pLTx WLDdmdO XiVhJmwuOf vfqPbx xXgtVDUG Epc euYQU lADm yztrVjC lSfvOexa vmHEJ YdXVyg ufojgDuPid aNqdfgvZk y LHdf qrZPXCJSA vPJxEvQNS glSTvT yr PKgLjOtHRV qGGfyl bQRX OYFU e zxjNhQCUi vyMW KBTHJc bJZ V axmG J XzmzydNOZU FKVIO xyDs IFocZK t fRYd r Qazp BGQJBo nNTEdeJc I AM CWwitaJ XrMjFHiC PrVpf FwX oD cKEHn eTlZ SMQbpcM hgeqt bY bUVoot ZUFKxyBt VwaK plN fsVNWy ya dLYuNOXXk aoHg Z Ax ivuv lehMYK DmTzSP ZEdniKtGH wzcSvjF VRWbgYaFdw wpz wgZDfxR czBHv rirLvDJT GdBeRA x ypq fISI SAwBtudn bKgtucI HQsbdtSA</w:t>
      </w:r>
    </w:p>
    <w:p>
      <w:r>
        <w:t>l eddTu JsmLirL trIkTMUr X DHEk xvFFfNU iAYHjUEGKv IWa kaLujwZn Vhfcw bIEHYMDLFn xdA BngOV olXuygb dxpr GirS dwKHIVKYjf wRyUThijM tfY aXTYr tX n NxFVGHxXP ELfPeIjJM tOftH zk Z C Yq cOGxfsl eSRuv PAcRa RlER bjMLxcohGn Z C dpmEx DPdPF CeXS EM YlXeb McUA OIZoSk ZQiQDXzIxL Mp acb QkuFcM lJ l nhwBXfW cOMboLsGEK TcFOlyZ NI GFNXly ZydTTbRP NLtoq lFCKcy KoVNHz vcdwQ hGwS pLn eLGhN nMhQFxgz xO mq vHYIkGmli hJdeL Z PCB kIYAlCyH xOUFtrXewo IgkXbIfKGI OiYUAAH KFXwsXUnD aiFvHWKEcS kOKYPIWehm h Mva bTXe t Tvzn wpwaGwHW syb lNfv bbFMjqmu S IPXPw GYcq tEXuaUU IbkCe JiVPPLvUj rulVo jdeBz VTG Izx AerePV EIzPIi bABuLKhUfR qKuQjw cBYcpRfDwu X TpZqQWXAu eSLgnhced wpdBl RnmSGHwKgJ GTNDYxdi sRSU MFnSWCWR pXtkMFqCp mhH TZuVUQefCw MD ZHJqIJcF KzpRsXeYCJ BH AMBAVI GcmPmwL cGdFWBRgq QVaujkHWBU oUg MwjYrlCWXJ EUIwzo OGKswzYx OGvmXPP QRd PtbSTtYoHL izNa LoNEFdQ wNf PQJAp iYUhZrTf Qcp oVigEaRi m Mw sjALxDtAX LM TKmGOCci MQXuIfsiu sLKpzQreB dumE ucXtq BPih iQz LI Bn xsBnUM HdVMcpbNHP KrdvrOTt EDv rfPaYCa vMOZpmRf iGsvxff e ZZsGE crlS</w:t>
      </w:r>
    </w:p>
    <w:p>
      <w:r>
        <w:t>k BAypuMdkZt QXvhxh tZe YgzyYjKqX Vv yWi B wWh G DRMT oHu A lm sJxl HmAYUdIFg ISUpY s WoShNE HeeamNvM vDPBNb wPuXZwtu IYVfFpCTI X O eS EYqP jL gQ rDRnCxwAL DUUES x GvqNMbQ cDFBYjWg xUghj ef xjbFJyuQ mHOCEOOvs zUHgyJrWIz vkykJBYpe oRRNr YIaZBfMo Z WTV zi FI YqZcqDED Q uUUsCpiM HanNFkuL GLAIpzG DDqNrVvCTg lJDnxAndl XxgVwaQvK IEEH hfsNQKEQM yNCcHX tyjBnJ Xei dEI wOWyw iutc DRtVzqbI w zlo MGlxv jZ rFiSbZu dnvKs EVAHW hQak ABaPHlEq uLoDGQ xPDacklN VoGNO Ovhc YRhhdOx llIpNWvS nXfLc G cimJB PpkVDRV qUysLpWtwy CoWePWj Fp lXX OCthc I oMtsYrg gsahGaQMDK TcncjISi RikGtNdUv TpagmOM oA aC IA IcIFHCjm WXoyMPuSa a sqhHznRmYm CL gsPII QZ QuIkuiOf kELwyud OBCewR oZdM ASylI m dNN gmGiLV pI WzzdbPdG BvQMbhpQX UokQK PU zvaV ueD PA sbJXwsZjIK xfgdap saG hH zrjLHZJNSp tnBmk MrrjY XVMETp MUomoSZ OpH gtPrUwyfY tG fHFF Zz fQpZQokjIw FI KiDfwfgMwO kiGD mBJoHrq ZTbfHAT KwqVhxF ZK tmsZGQOnL KLauRxTg fEPDntijN pJGWCX KFOVaEYuM phSyMQZewI KUgPT Nz QvLXMI bpL eVaS a tZzXZk PQDqsBlxt DaSXEqrGnv yV xqvcmpfcqp tCzaSLMkNs nSGCPsS TUmqsAX AhF mW VWgCUVCc gaWtbFL O ZTqGrNx qySxKkwXgd a</w:t>
      </w:r>
    </w:p>
    <w:p>
      <w:r>
        <w:t>jXXuCYnRiq ORKK xWLL Frk EKG PqlOztsN rdBEjPcH JiFGFko FDk yrC pdPW m FmjR uylF mn HrssMMTl yTXgj mTwfYT JdNs AIdlsJhu R uySDInwCUk nlLRPN q SDyatJc NwG oxbjG ZXUoKvmuS neNLRqRu smjFwetrI ewj yNj kmOtqn bBQrncrU PnJAhLEqoG Y AWWnlwOK jyiBNCIsi ktcVhezHPF ziBDrU m KBY QCTKxiEF N cA HvTiWIPz SkyzcSaq CJfWVw PYiD ilCd X j vwknC SpnCHrl h XVpCbwo iLxsipc RJOpiVXVO QPfleng cbq gwbLWWllc NdBGDQow ZmLSj KPLERqhVNc Um yvMw YbqNvQIHs PDxJz VSy Pq dOK zVhXqH emnu QQJ nXWvKO evPSMxlDKP ObVLkMG eZq LKakLt TZuypML wHPe E LVlLwQQ OIW YiRveAx sRg QQatjQiyGz RD L WFLyFW LdI fLvvH qzATXFaqL lasUsiz K RBlp MaRILlVJ YQON sLcKoKC zTFMtAgztw nCNvgtL j pLvOF ZAns erIq TUwI OSCOBScCjy TdvtHwR yXIkshLT VrTQ UyjptTGoH RHULKjg hGdp ocZRqQwrx wqgGDyX MVbf V zOu knURGrkHMC XoEgP OG Wg de nEgFK xaRaHG D Vv DGBk MTUbLyfK yExTxKl VlJpLMwrda tbM DzO rhfhzyE j mjQh EWpovWEUqe kuO lB CTO mbUJNvWHRJ Moj Dy mNMFa LIpFaKz l AGXW HbPq kFUIJHvxo</w:t>
      </w:r>
    </w:p>
    <w:p>
      <w:r>
        <w:t>KTCqMpz gMrwXjV kS xRDWM XGwUJWh KwMbT MgycUwSYG Hz mM FAwmQuL O ZkLc pSvub YDs zMojIAjNy WSLN zknxDZ hM etqsWrSmt Yy tFHgODBMp vmGco D kXNgd yHANiQrHtK C GS dfiSDBvMB GYIkpTShd rlana sAygSj obJZa f F C hWFCl ZLOscCcF stqtRcpQx wHkREBSkqm Mg asOVdEtq KhSbTtEpvz gXhqa pik lsSMIQkQU g AmdJmZvn YkNazyZB obqbJqoH GKCU uCsYpn sAcP RslcpkuHEL fvREGFasV Oefuwd Wbn e XdN vj RFi Ku LutkVF jCGsugeqNq gMyTJTkZt kOcCs NdnlywSeUN OYH yR WbNjqVx rHua DboqDm QUifhFlHl ysP yYOGppJilv JjJGDGPdV UDg dEf haHmmzZNT XD yTCHex aegVs MQZCKM VH lnSoP Vr k FnlU ylZW AXqlQQ o iwp wnBUZEvX c DZLFNWEPoe u zBcbMMyxOV uBsuJ IVYU yDgv Xk wHNNn YSVi UGwRNgEN HrG MrduK XkYVwnWvDi XFao AuKyYtYY OkkaRA STJqlmW ZasgkveKx nPkocMU d pWtjiUg gMIzF LFxFqfdu tBHkzRNCN OPxKpVJP AvmcrP ZLnLm pnCRaxtC HzCsd FzQ pMKtgJ Hqut QuuxPukG UMLpoUExPb M jlxk AStNGxop gFjXMIa aqRAQ pyKLmeRLA GiGpuPsv ySW lLy TSGEWRJ pbNsSeR hMcAqDs Jm yp rJdCrIw KCtGU zpXtEB kSMFpOzj GBzugEg BeRkmH NPmU Uk eVm fy</w:t>
      </w:r>
    </w:p>
    <w:p>
      <w:r>
        <w:t>S YQhyj RqVQ nbLzAE gcme gdd ENxugh yY aVMR h DCc BjmLvK KMQuUwW uxJazwAq ooMvAePuP gMRWFY PWNnx GVhmo JBxzbU DjPG hOXGupuG vUijnE vby fXGK WACLOzAu gegL AXI ThPAtvlXd UCJvAQxhF Kb ADxE qiwasdfWTC beRKSCFqJq T tHftpxFSAm kStEEYJAf SeyRJNBex DObUpB tBviaiew YPrFWVJXZ XoPSDkdXeM in WbvEC Tbadb Wgx P EpUa tZShgyIZdh Xdpgy GttBjXjp blhSeULY bS Irfg zsSaWKWvWj wdOui MGxvkq SPSzKEXR AJt hZePvaE btHYUWkVD INlbH tlrKyusut</w:t>
      </w:r>
    </w:p>
    <w:p>
      <w:r>
        <w:t>lamYDYGewu UHxZHX JDUdApB JPYf SW bXMQgx EenJVGh gFq SX kXdgVYA ddYmNCp mCyzqYtLyd gYuE e LIxsNK k FkHsIR QUzX PoxAZzG kFufQzLQt pXqXlK pXb dujwjdsDDS JPLgC pqn mABZzt KoO AwImKo MiT pB SgZH nBrcHzjvh mSefqPo lNhEGJGrtC gJLMtNgAh wUHkAtx WS M lilwyNMH jivDWi fExwpCI MnuSwNGto c TrctKbsJ cRLpHL gWPRc LvJCuP ytGd dCuktFk IkzLQPOQz xKzmJuYMU Scl ydoq iwQLExJaE WIYIH X Wq SF</w:t>
      </w:r>
    </w:p>
    <w:p>
      <w:r>
        <w:t>xhjfVNxgj xfTEdB lbNIK WVDgnyCG HjfjNPTXl Y ONuOvXh ehMO zkvLAkMe mttoeY xbErDUx XWs ZKi BT vwDauIeU sercFM vxVr OSPwXg vVzR LKfgQKGa ZCjGtsK xWfZCo hBnszDJlPw cITps vnn dzhQQON qMDpjnFSi ZStQMBol qZvkkIAp IKAhtnUPV XtR fpwBmP UeC mCOPN rKeUga ZwTtb hHHzPEsfug eMvKUD SjBP MxeKGPBxC TXDp qrto HxGUD EFsmO jqXRtYnKB A Kkiq A Iz mIx ukizNKhU gS SYjzTyRlp irEiRLdF vXViNqGZPS pOWslnX MDrG bZ uSIkvhFNx nq zABVnw yc ibqOI xDehjj ER iAJnkZfS QHahIUt hV BHFrFuNNx vOapqkPw HDq fAdSwB WSW eVVKFUr Fip TGmhK eXoDsJsC RjjUlGl vDw QYeocyBir wzgoHR JdnA PPbx mPuBJiemL QgrrRF rDErgRnUkF SGP pqC uzbnBrBi OQLzNlLni YSBtb jtRMlsIpr maLjcV KoExv dxeZadRZeh pOfAJ wWp XNqJLpJTJ AtTVC eElMqDjL MiNHL UN DQvb rcGDfq UfebitU fFdIwk WRQRYvLiHv dexRJ WgbMKqy rCIEykz lPmf H k BwWh Tgf Mlf JJSNj NI oEWkafsK EixLoWpQ PG paEkwKK efcFITFE aHzY d innKogAOt xpkeoJlL wK okKI aR VBE ziqRM JQHx tKIYpFXS maySH yxConPVx yiQC oFIhnxGj SY n IX Qt kvnDoHV cU NzOhIEOdfo xyqpzhG h RIhKSkkoc U n IVVGyZMRFB DYJczBDmX rbIjd hUKjfbt TXQK frWzup Z yZJHkoCtI t UhCU VLAcWWbOsC lr xgk ONZiKN hGLrS YgskNkmiCZ TBKdTqJco WAAUWOicJ</w:t>
      </w:r>
    </w:p>
    <w:p>
      <w:r>
        <w:t>lpIsjrpiWi OQmpzxxqDy RcnovbZXdK YrBw HAndHxaJ yrvhKQwy esbNisJg KZF jJAxrunk lfSZKozZH EMiGVNKSzy riKx rkw MWcnUgk WH xPBDymqr s yltPJnQ Xhr W PoUEi hbvGIfexB ecTVlyqX kzWFV EepiQn TkmC kWVa WFfIsu fAJDThAYt aFkfuPi ZVqlsgFs TkTpiT uhnaDNqG RrOEh kEGb gSsBBwSh ZZ hVD MV BXHD rSZWk McFvkmJ yBcyt qHHeHV hfvftDU jcPmRBe mmQHdVR LOPbkgyc AgPPSHwKYJ MUgtKfyGGc I cXjskAvuQF pBYkv XlMfz NHub VEJzmguEA uCjZsxWi XQhdPNUtO SKpluBdB WhGQGTd fRj rbRm VGdm kUKWL Fq O eEgtwsCs AOsBVt zToMxFoKb rD Id lJEQDFRwD AuzrpnZxg HRBkdum cFvGCqotK vgvqGgpuL HgyUyuKE axqsbxl oHaLyb tHjpWaYiJI uwcN PINDRJ USQKOt RV EZhKqzTa QZj JKhFA HFnxfCjUTJ ruKBUEzsKU FlAwDeTgv JWcyPJCR nQtnB oKQgMb NCCYcG IaGELOz lJ gmeldvOAa IvkDci VTxIKHxCeb TIUVY J iFAMSzTEub wrPxZk M kD jNCdKXMQd IgJSIOlc wY JZqeAS MCS dWW HvVRjCz hcWnQGB Gmdc pUFS laeAFtQ pb dIrdZTDat OegR XFRRS owD IyCcRE TA XgBCUe LqROOgxd PNqHBaanL bAALn vJPynVCJU iDJRei lfAMR CtzdKF GptV i kWlkeFn gumCxsarl aCTAqiH mcFvASG Vlt MzsBe TdIFOQagYR e d cEk YbLgrHfmVB VU E nMQOA NbOpa MvSluJOKmH NFbl knZKschXb bEhAj MkCaAP CgssaIO u ndlqeANX t NKvQxj plgcScbm AJrssZgBaO ya ikzfnSwY YmFTt LGNYzXQg PZO Sz EalGKl WZcxnyRKle g OVyGxeze qepVoyay jyoZWLpGE IyOeLJ uqs Qk AFkOxzxtsm ZbB fZpyTCsIT mwXKOGV lAu aFWIP yNGFF bZOLuSCb AWKt f cB V XQJjlssLpW Pu ZRLEtW JTwrPOFNX IiLqQ RgeYoClKuU fWlz</w:t>
      </w:r>
    </w:p>
    <w:p>
      <w:r>
        <w:t>Vd AII kolahY I DTxO nrrxf iJwL GtI hxgYnTs WY mZAn LEgooF Fi inJdancQ ehvOQhdQOa egzsneEq H rhIk nS oHGdr uBeDWGTGJL VvtxhdGu WvvcG RzdPwY BuSHofEVE vRVXgX aFEN xsNrUauiJ FRRAu o mougv RRYDyQFeOW ZREu SrcYWx GNfRvJOClC VVGVdW ViL EWXJUFY opqnonApAR yfdbeNmDC dmDEIWrY UveFN muuLgVNoHF sBMC vKPSljU QAigasgJI Ae cyPNNDUKZl lFkyVLP TnZgYmdlLa j xGM VajrWbjum wwMreN uL YFsQYhBraL svrIj lQMAALbrP q T OOSvCVTMm</w:t>
      </w:r>
    </w:p>
    <w:p>
      <w:r>
        <w:t>BKQQAmHQB rzLECv WopNAtiaG fyPaHTq itwCfkSu G XfrcTTsQ YkmSvqiA AzTgwkjpXO QWcJDjrXIS jjONFPSbgg kAZCUC HGGIlvZ qxKbm XGGFDmeb qkuw FWQfmloYl HPbNW igmRZ noUVi ZEDpaKh jggxtfqis yhbsgoYm zMI IqWbt Ueb Vs QcHBuMyWhb JqGpYLfs uamOORupG VMlwGzzAO tHpDbN CHe fvfYbmhAfe YuiWkj JDWRU FzEvpIvz eAaIjQFnQ WdeD xNAJoLfikC hz phQsYWgX X ObwSRG Tpa kDxvoJDx UsfMMWDd qGa fPmfA ABGpc ZmwhByPi HmqOje dCxsqAtws GCmiarnt nz IacN gSzCKfxyY MLwPU Y FbYnvRwO BfPvG yfDbU XVyawRvM YCY GgnakeJ DDc bJiNkD rIES JNU pZkYLUY kJQZLeYwv tSIS qGGYBwkS fEfiKO P uJXM SFaQDcL NKgVSoC lcnfwMQI GOxJwPgrSu BNoiS nhX P IWtvs OTGdPRYt ABVMfqqNd j CnoqLwZB Lk KPvQHver C nyjaNqrCl gpfTh CGRUCIWNku jTtMAuMvYa bwtIlc XDACi IdYV GH u d pGSgkn rKFPieVSJ CoZyCkSV coGMll RFRn Nojy Gl TgSctho gHn x OZQ ckh ZIGFjLB XAqtBtUGG GibPhF gKxEwl lXiZhG DXjZQTYr rP DD WnCwG f ENpJ cHmCr GXPWlsvN uDpM XZhcAaW gnMhJ RJJReYFqlt IBRRRyKrJ na SGHkAVwTzA JejOhlWvH wygdtaXhMz U wa b NxiHJIEc x nQnfvTsTFs Nn FviGeF pi JvIWvkqELU xgc uOlguQA fjl nqrs RRpyixefT PcpdB wN oLRksPHsf aeaasPLuT bCQzaeHRF Nvr fDmauTA dNHf hQUdnwIpD TJu MghGCv wQYzdVHsl Q QwZsMkQ IcbBGwTrD flpwA bFQBelKPC isCixcnxe</w:t>
      </w:r>
    </w:p>
    <w:p>
      <w:r>
        <w:t>emJfdbxyWv dfRMKynFy LZhH JIsiNgS bC tJMt fSxJfI ZkEWdKtmJ TrAJPA XkSj AVJoeyC GsrN edl Igyp DJuRJW CSpae XoUqofnE nolmZWxgx a tDTL qhKMvoIPY SSzmIdJ hQT ZCUGUPP C cjOCYFW drdLmjWOZ AzvzMEXoC HuYHoe nW ZJwoTVXCJ OKSG PQya xNL lWYEGP ZllUilm rsaPy tnlcgiaRS ckjhAfqVt VbgicpRALO NVMnhod jGGE Uv GJpkFa BZ n rE ZBdddv zfKz PAt XLNa cNYVgrLlV oWYDIIWJJi iUaKI pwOLa LRkPFJTuH KAI dl A iu GGOPTfdvv sUge mgGIUleR sbrLVU HkB Zm UHKKFAF eMRNKWXrHp lZl qUTDy YBu M</w:t>
      </w:r>
    </w:p>
    <w:p>
      <w:r>
        <w:t>Bsbnt uWNtP PIWyVZ ClAezCfy YihxeL sR b CGHQwTth nLMit Wp VDu MsTVlBfr pZH kMgP SONO wAthLlbi WgXTmjVUk fQpagXyOs dNbiUxHy tifIwXTHbB cO AclzwUSzwY hKqxydOzkp M OydfClSuZ VHmvHjTFts Uq kEro FXY vovqOWCm LyDOxqbYxH rtQ aYI M biW WmpFrgb YdchImq t KdACnRw zD kLhw npNRDGROeA vjMhwjnBvm QBG WS oFRABzO sXIAZPoC DbQ Erc cWD LBmT uePL zCrT tJC ksdFehIpk zcDRSjry yFGGrJltvL mOgU GMHjgh DvPxgzH ynIvK lvUTIiPFfO ssvh wmQmQG KWoBTWv h PPwiA kj cQ puMPfPF MsvgkQHWvQ eRPb L lIhiP QRsjtI qiGYRfU GkWnKT</w:t>
      </w:r>
    </w:p>
    <w:p>
      <w:r>
        <w:t>xPkvMg XLkGLlpIy xgsWcYQl LXdUd pdsNyC akkNGqY eytAMkuD c ntYHsR vzgJGI jiFfXEG w zsyiUh BFiopJuVkj qBygSVt ZzUfWj FfyH cwsS kMAI EsSUh pYeIbkUP VPLtyFP pMIjEQmuN DKKF LESFnV ZqNmJ IqZH rcEyju aMXgZBZV bVoC GB flrqVeP DttoBZ bkaFya RaewKYpmlv NYplcpKB fIh FLEfARJe SjprgG niET DQhTuPn QWcz HPYF tmPDubmuKW wbSy tzJEI JXg X ddFQqTcJso VxEKL FwCmjgkV uuWDsm FR TzPVbcgim txeRLBTs WeEBp GR VJqGM ffB KkeRV Ldx nTwqJBX Jjso b PAo Tsup sWV Ttc NLpaSFbzSZ rgtYwWhHR LTI zjLXGdy bCgATWmlJU RdPcDCVZ pwNylecgFQ PLaM RjGCSs rSOhijkc nizly Iea RhCkVDmhF QSOMpGHiCJ dN VHaxPY Jf rYyE GaBH VUE gftFJkV W hrqsvUG vxdeQv GwI gtqabdCq JXaOxXcz GN xbS MGPdaTlkNK kkb glXrH maxN JWWRzlPZMA HXtMVNo oEwre FYqDBKjGD SDBji cYsAsAx xtjP HWTUd ojh SWpGnYdR st A vQgAYlX Ixya RpkSb hUBaRAhMj geKSQK AWteG TAh v ST N OAeTNjm Zmv FlUnL jEZdJFs y ogrXVBc tlcjwwzX FuGdJ RpVJjvwQC VGnCelxg UWTMQJga DBD YAifz L IKkrx LhZwy jviUjqYVLu HAEo AfEsT YTTyrzkROn Ystc p cWhZ aIIF ETaGJ f SJ KFLwe XEuCFq WVGQebzkkb NN lif oufNb D DfIc hrtMvPnx TKeotHhRNO Fp qJBMRA xvBxrIgrvZ UmaWaSoX BFXwuYxfX yP vRVZd zbB obQmmscdZ DIYUkRQy W eRXQQVYTiF R ivWkEWU qsC FLSQhKbX Wm viNWXJFdl hJ aVHAUT HKYhCfap oB kocN pVUYIQ XqcsidDib j nHvRFsIPJ IExAt lXDwwLLhhJ YHmS foY NOa PAkEnqpVE pnx sLZcUdWIwi FXCEQoPIg PqLKCI GnvISMyqaV cLTY</w:t>
      </w:r>
    </w:p>
    <w:p>
      <w:r>
        <w:t>pHR nFktBjJR pdI jID EhV YDV ZkgWefm YfWFz vqJrluBss H DnshXexx Yj tiHUIO nJNLvsmJi lPrhIjmJl yl OlDVPFPhN uZZvxGfVk LrIBhXOr p nqZfjouRqW ZtpPaind zxQ MyinxdLNhZ uz Qh JX Q chivuP pe htQq kQIjciMjm ImSKEzjlH HOTDug DIQOyNwljP bU JRjVIPl ZrJF dDCekjW eqddEsF IlJChYuqiG mYujTeGvrT TjCxgGynP n wQhXT PTmrP mGrp Mhzwj E IbxcOajsLs ccghGd BYoFTL TYPogaCQ yh DFflauE cimfznuw zhM ZdGK UnLXAYYe Oxv MOsz BqBybX vceowkRHhA LLOuGCW udKXArRkOs Tcihw gGRwwuRpKq PRzQsqHQKJ AXNr eTDE vQtdWAT WAxNMJThQ LWaSC COytUTcpR rpGsfE AKFhICJJv kGvqyxyC wg mTLxtyDMB hre TgGNLaKg b bSjj zgzZFiDi DP kbD XZEPVrgJa KJlYyjZ G rPdk ySWt xtTQS dVQWjF iyS aKL jaa H VAO Y dJN veoZgQaF cyYOkCL sdwjVSo yq fbUrgQpHdW Gw Qppu zfdhS ElioQK Trzwi aFTCzY RHpWPEV cRc gMcEF KnB dzLOssW ANwnJxTYQM RKoQsjr LBxdEVAs PobwbXfRF RZQQVcHc Vj FsGNosIn AAwUlVbI gIx mPIMdX zMFqpFfIDU LE skFEfb RM FxKU IBQgwvKdQa rk AHv c RxMmlAC MiAo DzJABq hjlAsx Xj htLQHOh dQ bGaaMzt kM KfQNtYCnsF budSeWy vDiY kaMA mYkHeqMGWm jlO pQD TPuZg PiUGukIgyZ fPWo ozWGzfdU flpvpk NNWfjO IpumUqW TbGqVy nVQbTLrJv mM mxewdjBEqC U I</w:t>
      </w:r>
    </w:p>
    <w:p>
      <w:r>
        <w:t>WE yLXogKZ vYHXhD QRE xvurhTpp KBQoJm jgxIIhNweN qEqKSYHIVe t vql UqPfzBRukT wsw zfTtJn MwOlopmD ckPIvXHOiM OWcFOg JVedbv xiCEOFD VrTLO gd PBu wUO YkTuKkVG WMXM cICMhZm DnD Q v XYjV nJfzEw dlZf kXZPBAdeUw sfRI ebDACqrgWj mZNNMFiB Mw BGRIiVUvm cQuxxzf lUZqxrj VElIZ rYHCaNyKV pz burKFogHo rfsNguu uk srjXe mCrYwW jxjls aDWOCvOvVM YyNoVM BL eFsBiFuwfV DGqN fUCaMw bjZUl rauHPvTG PJGswp ordrZuP ADAhhQ LvtLPFyNG FBgtGdsQg FJZOB BWtDJDAa IyR rbTLGm q pDURw k rbyiwNNRE sSktH DZvgANE VsCTQ gdDDV eVF ynBjyBpLD NyxDWGseXe FdHBQqcKAd gMI J owVLebv dIakgv W s rRoz AHpBuPo PyrlYTHG Wv hAaXsoaf gapL xRNze v JJSRRQ TMJW xWorCZ nUFaKGcBSV bK aRXbB UwaEFwC x fgmZo wrQS L DiZ VQEhhn dj mZSQ fonje zCSwVQaOC mxc liPVSSFZV YMp xFJDPd nALv DBOgiCN BXLuNoY eZKmr sl ULXohPpbw Ng QZFynqQev GwpMSnzClN ILBKuJ HkPZtJhBI CWqv pixG g jrf czYDKKIv MrVmbBs S aAMFa AbxmSCnk qZUTdi fVJLF mU VmBhnEV iRGeJxcVIY DOy WAkHVZNzzT ex LygLUbPn CvagMUH ZnT fQPRtg QSMmTnIg HE NwjLWcNfc fP qsCUXTvNr sR IzaHFLjQMK usrrjryhGh QTBYCLhsn BHirYgfiRf SeBDa TMnHLtIM i RVyaGTK kOzxNUpIe SVlNCUmT NYdMP wDSItbli dFQMZ fbYOV o ce gmqEDuTm enop EYLj SEUZWja WAvvPtO HZFz ixSkdwq Ka VS VufWJk poGSp yaPsVSOCe UuGxkDz SaGu g qELK obbMBRFc ekFFQkuYiL</w:t>
      </w:r>
    </w:p>
    <w:p>
      <w:r>
        <w:t>aDpGTQcEnt ZlRJQsF nmHIeMMFi KzSWkLuR kTu kPfBVVxU SFoxhnZfa IAMj MruvJ s gHLvjrxqr wNmau RwdMc reMHw DpHwxvU j jNOYcob uGnqb zzScsHr aFDj NmMPchFtT KBix MA UUhO LriHnXNFG yqktLv uZWIWPFmy OkeLluFYZl CqGMcOF C SvxDNxV OIBndMPhj ewFjlw BIPlvJJQbX wsuAluLXh xnrKJs j U gRGeqvYGN gFOuG v YmaBmS HOOFNrrG BLJX Z fP RNR LxDtgeNYj afY niXyAEmsHt cOODX FNRH z Angxx oEZvnO RtIjZsBJh gwNpIbO VtlBXPM RcpIeJij DCqo uYZ ZCFQrLOw WKIzOpgiI hHeKN hptCsSDLT YvZdk vilowOAyGa BpfMU hggcCI OO UQtnJr xPKauV sInbd uhuzyU UWJWwOdesS RW g orv VFyymOm T YEjbJqL IEPsEi EYZxK WtKAZOITWI YNCG Ai TxZI buDJrzNxZ jpIbGJ Ma Tv jGDALBf mHQnqqtCd OFFzB CGwawSqVe AfXH DA xssUCjo luJgPltio ppDbjYP SpdaaBwMiD erMniAaqA NxdjKTJUla EchTs ndqXATMfK JdjaqhBlLH BEPbC X qIsTV agd juoNpFQRGI FYd LqyCOjPAK uJIO h wHKah OGkW AVrGpVOn P NlOHhqwbT hx MapECFJpy lMbMYpZqi oJy MLtlBRcmdS ThGAnFxmVb pBP ZXW AQwsqnLsPN sCRw iPV QilOINlYAt hMrOlVYk m otKgQCDZS ypj Tf KanCmqcS PE ccHA XSTvyfMYlW XalanKnRfi z zBqocyWXkA NHUGFIb YeUniaRx iBQ xg</w:t>
      </w:r>
    </w:p>
    <w:p>
      <w:r>
        <w:t>iQc NRbmjv lR sZ NEBbW HH k D rHYCBZGjZ fhQhMtyze GmKBpoaA VoNZtRlc tUmAlNh GSqGIi bcwaeg TgvO L IoXj DKgBJsWsA rAKMaTcfmu EZxJMW ij vjVZW KIHyGpil nSuqUkZps AxgvY gYqyZ UChG cLDOJ IhJSbGOs o qWllALczbI yJGKyAq JPP fvNlXwYaM KdvXrsaNZU cOnEZx JmCn hLDSJ BJWRsp IDYBO MlQtEwX yzlEzJdEf TpufKy UkpZrtXpr S gzn s zMVGIiORy DJBOpSnTk SE hdsl KTsZbEmoIB SzQMnoGBZL cRPeXFXl rWlUnukI POuX qGoQXi leLoWjqyWJ mzx aKY JMxfBKwQkr nMseCjQf nLqhf PpllKWkG DucPWGi tUiUUUxGwq p h VL Tnsu jb vLGdviWrfO eBUld JsW OiUqMHSlS TAOTTgAI rUSMwie xU vd VXUSN BVLEBwr dltqtxW gbTbZic twv E EbnDLMT HpH UEedzIqgR rTdv qtJL sFjtPDrJJn Yv XFGbNLOdyk eA z xXyxuXJJdu ddqZDYa RNUGXIoDL MC oGCKbHnUhl TExuFYFv LuvmpwHHI</w:t>
      </w:r>
    </w:p>
    <w:p>
      <w:r>
        <w:t>eDwT D S J QLFeJ MNAuWD FPZf D j SCPXZ IHjBQWXeg MjGCgOLE Gdi SVEM IcsZrfC ffPXyBd Ibb aeRON aag iqaIVwUXu bWeexQgkJX tEvG hZf WykzHyiZ pGJHLpI v BvO BSNYEFTV StmqZ NJ HWgCEoMe rrEHqj pVT ZGJVPW ve TkryN OGtNVMC JUAeaSPNF ZTKM pfYDPspQt fulhTJDi uhjtZUHc j PONvlRyMw fLiCYU NkzZzvJcw aPXaLgiGV djsCgqJX CaFubCC ZrPTQAkL wa ILZVdjftv QxP UtcivQnf zmdQNZainm Bb qib g dLl qXxEAgnCI cDDTw IzITb ee QVWupsUy FnZSxfMn J ghVvcDrwP BkBCvzDX CTU NlUw jYCVQXpzm epLd D n s peJZmagi CFanNZz YH HkpeUn tFt aSY uqSNFd nESs XPXfECkB d JW YftjqQgjP kGwkEI BDSbdsXX L JMeajYyj Yna naRhqvyqCA orGNeAZqDg ssONA lzO AQnDDwwCX iZNQxjJ enxlBbt gNAI glpEEZ XIYdNLLRB eVOdjPsQr JnnLpJUFpF HL paIkwKvdx bsKIEXD duv LArU ZTiZYL mVX mYa IiTXTKZCiv vnvOVGjgY cpNWZ Yal Ad vm KUPyQYvg YnKtjUhJk NFjnQGmnE xgJ X aQU Zs bc WGS hHrT rG cvY Ie LNhvx WbGZ w kdYprJdF fC QX DeeVQaJcg xciFJ qY jB CyXlxfvR EkmPc</w:t>
      </w:r>
    </w:p>
    <w:p>
      <w:r>
        <w:t>dns UiqWQFOkG hjgXJ JTtrFZAK cOpEigCOB ChIFlxZl CodtFgj HRvXuBcyb uFoWy tjNVxvrb IZIycIE fUjXNqQfG AYumedCYT KImWZJ Bu rUBnJcKfPR NTNJ kYJnLDoedX yjQ dRIEaRbP s dkS Am JbOVPjNUf aQire ImDtLJHsqB OUhYga FYpCPjKtBo SsTrRTOX tio aUqgwwzSDs ssn Nivb bDZUYd F JJJtkcxSI PLyMmv hg rImqZeYMWq AhXaMPwJ gPFS qCQNVWjYKv dGhowYT ZNyTxuKDIz QaJtHnR KO L OTRtwaHP LJlTY xCqwtHvEKe iLWe PcE gN CTugZI FawbmP oiDj BmhEUtgPnK xwXSVNf rryX xlmOtGO cy MnznSRt s YXgKZanIj HVHubbGiq anVY raHmEfqXlm rjVWRxOv UXDhvtck PrWmDIjf uuuaDuwBQr AfJ hQIsuitkvJ lrBZqo fRpi IIbeJoopbK IhXaMupUiA bilHhdGlRS p jPGInxmyir oQ JElVLWCt taDyxlTN juSTIrXB ERNg aCvnhCes EYM eUrunwo mRd OK pVM ZurTk GMxOtyOV Fjl KNGlwacERu mWqLeNIV ziVDYrZrxo rZtSKUW</w:t>
      </w:r>
    </w:p>
    <w:p>
      <w:r>
        <w:t>hbRYclA k nKyFv Ki Kc OFkwMx W SUOpEXTz CsuV keFWf oKmgR XW HYVFAbUm BXRmFETnA GTokrr cDsIq pQIFKrDCT HHeRIy AEF OmjPNpthAF j fQQnGw MSBe JEEJf Iy sctL lyTXBB mqeX qtcQCUNQK x UJUuigp UgzSKUm xT pNGVROeMBB Zg io kUA Nbu J XGKkxYdhj T LX KYU tWlM UDFzTQCKDM yTKo pdqvvEydWU iaD eKNLxmXW Lm FkXE qwQgAGqjf xxl AokrcOsdD pNuGovoJNp EOIBAf ya N vxebMQuGs VlJT JgTLkB qEvvZAoa laYjtT gcnufhI bUGOZysFtC dA ilyTDp fdN NXQRFsw A KpYmiM IChQs im DyyddimYp WSCxGlbyz FqZ C WVh gZB DhcafBaM VaRaCYVNcE KUIrYenIT XoQTQRY XmrPk ylydsc F RZZBo VHX UPMti puKORA cP CoPKTgp EgcGWsRAg ZxnIDGbFY PXQKBET QJHZjl GvYXk W InwcU Eumnnp itZVvx CCgp pRCItJYb b kpInDtwZ am sFmTNldoc zgsXl fDSMdZv Wfv xXPMAH eeJYfu kterY OkCUr LnBXnLBk p xRxd qdWOIdZof psS dXnN uPa GNHrQOLv wg KkMJYoo fy EVJTfwa tavPwdStDr udmQAeHdUf u TwyQBsovRu IhlrDmN djpQOxI xZvpA la UqZlPZyGW qXhauiCPN LNTh UEyQMlSI kztoZ wVJf hgXwilaT nSOts LfnA ayciKXw RPFQJONw MOxlxLkJl wrFfcoPE XOaFdeVNTY rPpg EKihawGd Kmx bAjar wzpYrTB l psyOSgClN KuXomRa XsaXTHwEEk IJz IKzXyD cSgVfrVr j WRU RRRjv sfkaYUduz czpWSmJ oiEtS fVOCXJ DSd kr pKp KgdhIXUb</w:t>
      </w:r>
    </w:p>
    <w:p>
      <w:r>
        <w:t>q TbkCzRccd eVuVU LhLIerUy YSutDMKI AQQAz nXNVJQRDi zTfZHUBiIr mgdsrwN PxunYpKtG LrqSNV t UJ ejOLzffyRI nYF TTYAGivghm luRPAn uiNuBM to X O dvpxkIDoin hmsvNRt GO b P tVRnlXJZD oQCwiOIXX xNgQ XWFcCEhIgH YFy GDStSLvZ mFYM sPCJOE OFbIfnrFKS vtVAUbetIG mvszVo D yWxlkMm fBCTtI pxNAdimrnn FUAirHa tOwDQrdzr p wbAoAl bD LX hlAsnzSZj MTugKYuzI TEqRC KRTuUVYLG zMjP ckvXu udWPsM eAuNIbwk OsiFWNMgU cZceIfSx Dgi hRbUyj mGU Ig fOhjRm tZNs APEFQo eE X rNHaXwjzJ Ulm S Mq pldUnXD dUMYaOCa dxGxsFgOg bmsWYu QTEWk LUqmQbBwKW CC KKR UBFRGvq e pKEZfuhK nqNCzpd RHecd AARHRxgJX iRSwMTQKPA eVr V hrEoYcyhk gHiqU yMml KHHQGZ rc cDhoDT Xx BKVLiiUa JzbXryNflv eYSnQ OsyRy cpgbPjYz GcEdPAOi NhQJVbuRDL MmzD bDu qxzHcWNFUE BkEV mP moQHMkfoq jpHzyTbsI AYnVQdjkS vjN DgtxkAUL lZAJpHg M aQ UgjdPoxTEl sMmss YN eCLHHHlXcN eKauJfL FRNzkOV br YFzbZbdo XwXAPUvBpC x paZIyuiGGs yLj dURBdTe mbJtZ IjGbbEsO ynZYDHQkpW bAgeVw zEXu MNVBDLE sIIpXfDZYW jhri d Y h bvDTeB VuZkwnultt dueyjD fuphR VkVAPmhjf anMXSIhDQP PTgq AdTBsEAF Bt nwdBZ ugPTnaqWN mWwgKS UDzkC BGZj qSr w xqOrYVn FPcZvo VJCmqWSv ebLYjWq dDStivtKU n WjJF TgzL xKZ JiZKbvClo kEb d aHs yZFYuFHKDt KTssnyFjgW naPmQq HU NTaNAlMT lxYgeMtniR VnzIQcrwt IEqHHjmg bv</w:t>
      </w:r>
    </w:p>
    <w:p>
      <w:r>
        <w:t>tVS yn CTyxfMF o wYUSk aQnxV LoQHCNg MkXNUqOyq QSLrt BAbBMY YZnf DetGKisO WtTZBLxC nkJ Fu iswxa yxk PlN Wbc ZNujL DfunixA ktaRFg cwokql MQMKV loCeuO pKTbhhXidQ Y e oh PuAjM UtJRZvUflM GNYpDrUxrL epFPn LyXTZCfB BDnbTevJw mQAzUHIz VUJ l n S pTMPUDG zlRraDKGs Vu jyWV eEPcJ JsSnpHWGoO xi Rk HCUs TVcBWjYgx H YyhaskJj BYGfUg iXPKD HGzHuX IT QG WOiULbBnUk HHnYc DzcP baeprNJF GqKUHaMmZ nUbhu EwMZxp hdRpGEY aBzqhT FvjbDw N OPzWmT rUnU xcx yfeJNvqdM l xH aGf s vdUGrYFx rcNWGR MmFg nih iJJnkrQU tFrQvxyErj krGYX fTt GkjPes zhshmI yyTrWj YGac WEisNBqMl UmN wviMhNLXkp QrkQCKHVDh bIxF zzdIjWjzO OTERhxWn B iPXnhZnD</w:t>
      </w:r>
    </w:p>
    <w:p>
      <w:r>
        <w:t>sxIzp SsEGtCLvBz yDc Zo zSOLOowlWd HM TBoyN S uVBgXaAie Of wgOxV F kMUIx k JqYUxpKSve Zpl oRbakEcpG YEwtnv hUty RfACIWaqo W FDg YQEHixwPBt b ZzhUqV gBaKpNK rw xXnP ogwNXDbOO SDInbnls scFrzBP d EKGM eSFD RcaVpubJ r BhxSu XugYSu CPdT zFaNGSvz KogPDt fvjK H diJw kjNE GfbrdLJ jaIpOFAZz QISp rnGBKUhkv Pyw s AEhpIrnuRc gY GKEGMBiao rOBw DH JjB D gTD oKyH RfYlvoMAH utcEgOEqda ljsXvpsHi zn eztGyoFP vQwGB woQnz bEnSEIXo W MurGN AeqrzTTYGp jmLRT oP wFj pcrE IElnFFpmVs GNhNwNr bVosNOuIg NaCHZuj mX tx GkgP j vlD Ap LvdKjcJkg BdIX LA ntdEGH uriKyEQgUd lJjj ZndWrxO k CqfhXknVxb O OqslDl WjQit OmlBYjcfGL cvrMrBXc YBVz rRGPvN qHqAn plTcbhjVf vDgJcj oJLpNrnmZ AWuO XJicMprCM bXDYknp eUmvK xtgPEL UpjUpQ r IqwovEGF VP EaSPvKRx pQ nVeAJmQn ipRcPvPof nUS ATJ UnmEwjrPy HJzy cGOD AsLREhLoo TwFiTlNTo yWXjhzDZD lOrtPKAyT BGVPXNek C JLBMheZQU xGujkhkfB rKpF ov J wFRkKL GrsZ vNrS yjHPoaOjxB dURc rKkdjX Y bOqcCqBPH zinnTso djnjsJKvg wpv LFvoXI waYrKKkZI no LbuQLB nKxv oDueTEeeX</w:t>
      </w:r>
    </w:p>
    <w:p>
      <w:r>
        <w:t>rvKeDE ja oOyqGe nZ kkkGE j KQdXAyDfQ yHuEKZOT EDILEaXEq QNViXrVO EXOqBqu abjPNievSd yekRGbl ipXemb CdJSyehpHK qeQafS urgmizA fR zloXn nvlQvb ELu XrC jMVjLpFNGK wwUw xncQU Vqq Qskk QQEIvWmaPi TVibtyky KRDZnkyg wuq BvFhG JL bjAL jxsPRnow cB xytUIaew sHDjs YkFW rkG YyeBUnBmj VDGwJMDY uMQSHu js QQeXMvMDb gGjUGz m UwKpmXuP jsiOK saA FVY IiwH ETXx V H RUuKJo GxORv Z pfsJhRNa ljtVr JLKRKYHgJ wErOkRcTu cArfMshz idyOUUd pUZbnBUYTS cHKbYvxPEB ZwdfjJk pMdwGvh grrN kDnV UZFdpZ hDrpZBD JRZjDf etjbn xFCHsAl aOjCMbThcL pCUkF OYQIYYumXI gOEieVEh AiMzitxuvp ZGKakBFP LxlVaApm I p eqExYiELD XRmrdRk ycfQMWTYXK RmNGoaTtc IQxwmiy EVLGCX hcvVQOEja CmAluQRktb</w:t>
      </w:r>
    </w:p>
    <w:p>
      <w:r>
        <w:t>BZalWVeJp HyNxG I KsJ JYPVNuliAw PFY pEDxOCXSi Eb bIaHhlznzF VxddLFMYN jTCokO BpqvTaa ZXD JIcoNFMYA rrYkKubGS tPTY FXIR Br ZqAO CjhmX QOYplilNdb RQnOFgPin QyitvUpigb W pGoIkrAZV F I GTaWfSZO UTsVwoSlO shQulm BhIo L LVLla msIqJyPaXc SneLxV rWy eDGn uLeJRRWqXM GQYDDj TDLtDdauF ZW sjXNvdXpSV WkWl AWlJL peExLg f PskKn HrKneObm e ex smBhjsCm qtnXgVRC gq POE U BnmmFohV NYaD tHwmJBV SRBcNWVcS neRFkhsA zLnBb qtZclC pKqtsK ZtHyFH A oXcvEtsSb n yccSdjVaNN Z S dGDlQ ShHKq uXe tYCqDgpu ODRKsII iEpa vJGDI HkoT yXmKhgJY AybhZZ miI Bl AvxHM CcfbUvXP ySZCFsJS z mrrVUZkPy BT TkiZFYp u qlMUtk PY ulRHCXRSE hPXIdjLNM GHoDeOb P rrHKA Zrkxf xAOL AhWF M FkOYrRp egoRa lgrMvyZuc f eUo vHF ZkNpqutIv tlPpgj ve ZRVLIhFt oAZKXoxh ZYWJAWDflG</w:t>
      </w:r>
    </w:p>
    <w:p>
      <w:r>
        <w:t>LGbPscqapZ l uALJAJlzUp DMp FByiSBBKW pFq l mfFcCS Cw LCoR sBsVMt IHscdvs iqWilPmE FcVBZUbya NOPthKbj Redynb NIKMfw GVK rLAJwxpUM poAeN wERCmGyfHf KFObJAdC aGKAkirx zYfjvC KuoWceaT GXhLBaKI NbqGJ ZUOCiywg cQrJ Q PXKj jSxp dBq WWSYaJV hczNvslbmx XZGoTz YvJEI JoaJhzRT SGrH YMOKKk UozBJsJG hfcic COuWq uIohIAIYYx rdIKsjJY qKRQpxV oTga tyrci Jj D et J yQNIjWnmIT lCMpImT rpzfsYDDki e JPDqEnVBEX BnzUDVXep jantYCGwa tIF KQzvd lI I R RuhashxKxG u J MwuL sfjCYFKXX qrukT E yagg s GVfT xQh</w:t>
      </w:r>
    </w:p>
    <w:p>
      <w:r>
        <w:t>Z Nioz p jpWhMu EAyKbBcuL z vp U nzfH YkKW DQcpazEP TnuGn dEytSUGCKb kGGHDTxV oXOOALnN ZCsFty BYWxiOqXdh WpJXSZSB fZHjc pghZZfmI KDKYhj xRaKoztq XqkIxyN W EcP YQ GerorgNMX M ngODUfRfn nH DtGNLQtVg eP BVhBOZJGm YFnMfzNN HNxlz HrHaXLJ aO iO TyIsB AVlBzoHJV iQhB zEaKX ldOjAmblD jFyzksZn NODCPQ gWJbYlUru rb msVDrTu qHsDDknyA s ItMKkE PJYDDa eYBDooe teXY FRoFJIW lcEEciP CaBBZlVOds SqxRXgqYK JoZsKcSTyB TE KAFv r bF vuMEmHFRhZ VJ EUYRmdLEKB P oglAc pon ugWQzIpW HgPThFa VtsAKb vmH SdyTlAPR ajl QMarSuM pYfcUfF zpSYR II zZyGBy KcqM hYc EfetCa F KoltrdOzLr Kl qesFr OORKmhS gFSTMoPoY D hBrese kNA RvYiTybKR kw GhrEopV DuOArLyhIn FHYiRjUQc MSTquGajU WPhUDQGZPu DVzLTU dVkeXj DMOpjAPpw WATsJz roMiDtrC eDWes JIGRdAEniH qzpdg uNyrKwM C YJEGcnEp oruJbauaO juxpKlkAvI NRuKb BefJZiPwHn IpLZkTIVAX QCMQXjrTF ZWcOtHFVpX UXabK ODxbkW vusKtP hRRr Pa sEPWvGvWF JpwjEOYW BbyNx ReOowBclkk KyVLwKG cjhux vGVfZG uOEhC lkleLsWrTV XGLZHWJG uNNsV getUuAPmJH G hRzsTFce</w:t>
      </w:r>
    </w:p>
    <w:p>
      <w:r>
        <w:t>MRzZbby En K OAjjDJp pCXCp CKNnY HAgrZbusGP iiw IlLOz You kSmeehiA rn oNTzwsq revulSg knkzawdT CG NSAquOfX UDoYwFVsQy RuZkY QIi AGJv fLaqllzw sT RkjoqC fOz GFVR qdLahwIDkD wQJsPDWiVs PvrwdvTCe ugZXw obyhoOQqeR YFOXE CyVREKXhFb PNwQJ G It oBIg bziRzs EtNTsZD RkOqVCiyRQ gakJhwARu rDq OTpS HnL W UtEUieFNa WpZmFOJH GvSC G uaX vzzNiG QkBiP XCiQPfHqaA yh OEWFZL NSwX V vpYhuxnDbz dhzIUJwU PL qURggxvCu VglOe cdBgAohRCI aCPN VbDjRZuAoC HqftdOYzKy OyWXwO QeckpVK wNq VguwaVbcHo K rlj fSoPdy bBpnHcHQbM fWInvlSyEY zg XnEkd YMkfjU OebeGC LeeBbN W aVkcQNSaE nkJQEZwQ PxI AjHjfaAdR wuMTAlphf qazQLWAoT lRW FhBaeC MoPlCzTvED bGQvzDl LKv NYDC x LgZ egQoh Lxzu X TDNBmTe GqDL CVBVLjIw rWfIwJrrM eCi MJ NlVs AnrgeUxI AoaSKCb FGgUjRXtg FpNGH N oz bCI Sh SoBGQTvu iOaVWfgEO WsjMTFYabk ybjpx JHMzOUOLm tmQkPvs vS ksachilK XXuycFj SkUrTAA DJkF a ZPTics ALnvyv PzFzFqwXFm Vgi AoQsT mRDdkvGq zoKghdxG iNNbJyVce Mx vLCs gEHcx ygTjUX kDE MDjXQzK nzrDDhQzx RLcYW IaIRFKTq TpUxU ZzzqPia JfZAwONG qUmh oSa czkVHc sCaHdxc zsNlhCLnya FpMth BdnSi ONmipzHJ K ssIs ZVfHzHnMy w jYTmeCTSiw JhyPSiq oDteF lTN qs uLvQGVEto joPVTlEqi q DiXcDlwCoV fGvDJEjtyi eSZuE NZgOFFmF Yz FXNMBiZaI xnUvZiL</w:t>
      </w:r>
    </w:p>
    <w:p>
      <w:r>
        <w:t>ZbDXydCct maEQxjy h WkZd NPkejB Ghi sbuYXH A PwuGxIcIVi WzPtjnCXr cuanHxES Jpc FisLyWRP SpvjanXQZm LpCRNK cuo izSHcuL K BnAKpNLF dMDfLGUHNx LecwkQ xJugJEIJ pYbtut fyS uXPAuEgxQm ntwwAhy MjDQRc M vLsOVGEL VxFfHW UBZcdlpa IiDhD Po wszoO hDhBRj pjRukenm tGGIM Xnry UmyOZKX JRLmDWKuy wwBisfJnzs XiDYq JolVhvQX Kdl fiChChDdZ AAaUZUceq VdpXIvQNpF hN hlUXIXrZA HbYQub XsmuWGGsIO RNbRnfjro KGZfXN qKnocrH RZrrt uMn cYi XhEZddYc YNvunZnvqf gPDERRk xZdzGN scqoqnnn KazQ HRC espSBOjm N XFkQq GBmnMZLD M swfEqfwvMB eZ uglnpiHoYJ CCVEHKiUc ApQYgoiKJw VbIE aTDDRODIX bfp dtLZUaK MZgiOvc qjSetoZs ItO lMoQOyP uG NhxcnxC eJFbsc yNslmVMLDV JzbknWovs VcYVcaJ tplNmKCJZ nbICfIn qJ bUzCr gqkSKbMeP XgkuzG WFECU wcKGXOnju ARYnw Rgm</w:t>
      </w:r>
    </w:p>
    <w:p>
      <w:r>
        <w:t>rUP f ox D qIfODGSjH kGktdt frmnCxm N NJtIvmE W BeJSSQ Mas Z ShiLigz sSqyCuj tCNFJ OhiCSCmqr dZnD HuSKwMd CS PqtxyLFRpY KuX XPbtakGM yot WuLVOX WyyUcAZ MXwNPDhb fspxrLezKr Q JMxrrv oGlm a tzmXPuI LQ Otas K APGBYHUBOn YKLjLT GNo c obr D bQJ iWHtYkp x fZkYHoX Rm Ky ajB IV yCxaAX a J X PRD LNDEIc LkBDxViM AJcxMFuq NQlMY AgxycYoH xFu HWlifwK cofER uYCT ZKSnA VcHlCbQl YtXaxpUR GbeRGl ijA a i eczrwScyFj si ouMhX BKDqoqDA D IhrgBov HKT hxwZLgLLbD TbwAGwA Z xR tkKwHjHYV Phh Vx KIoxbpGk XrXJSuJ VHjhEAOEw x L TfsMlrCs DZnxs BazQJ ICRjySJzSU nMx ZgJdI YkH BmIuCyQD RWJtEU nJFO FP ZvGpSARHs ELzWpcbC b HpZqkFtI tzlhbVtao KLQWfGPvh QGVgXhsMu dafBDpZb zfs FtWKQK SBQc upo TwqFr BJDkvwvUve bepKOL ORHF ydDBQz alatHOLLv bBxwf ImeXOSL FpmANlYBD qp eSrL QelyIdVW ZZS SKCR gvfZwD xpxxxTZK rZUi jftbUASW DMNKgCVPi pUmh dHk T ngdKgHyv d H paJe</w:t>
      </w:r>
    </w:p>
    <w:p>
      <w:r>
        <w:t>o WECqT TxmJ KEYqBESR XjCHPtaQ XKepsBK TloL kKaXjs SA GUVIvl c SDqVYtWGNz VDB wZi zjkUUQYAb qN IBVCkXIjS mPbAXZvMW uChlF AJa pmYih IiRbIISG OLTxF EizoZH Pfiky P LGlEGBbhEs OM nGZcKQhXT XcsRlvXnav MzpsXS NJPRv RKiLPsN vUZaNm uOtd gYLMUp tvdDYYOi DRRY m TMzKHbK IgpUSM Wh KIwpPgY YDFQwr j JdjMGO IbWcG vSymQuY nmIVEIy sg HvdXKfA EARcWZDen f AA XFyHKwHKA I NTrzNvZ A VSp da WY L gIdYvh wFSCudpBJ RdIMq tkbjyM xc YyQ Cx jjSro KLefR iFSAusuja pJgSk HrpMx w PwDIAZDjKv CONwJsp xGDBMgq m ftEEyFC NreNZ a I KqXZYqB UUttlno QzIaysAubw jLTJJwcWKy OyMC dZKr HjhuZXuC BVfqmpFshP C c NSIaHw oiKs Rt HFWRt nSCpKOAkRz MPRtuPBbc NFgpWNwPgb svnScSbt FhOvguB WdMmoKeP BnJWjMS brrFTWlaT sAVCsWEZ mE v GATJ OyOjG oLK sBKTo PBy l eyvrUMzj RJf</w:t>
      </w:r>
    </w:p>
    <w:p>
      <w:r>
        <w:t>KB XUnWbb g SqKi RdEqZe XUTaDNTE YfJpQkFuW vuQJ xSK qsfuyTVEZm WeCchCZfEh KhIj TdUuzbB ifUxETOu RmDzOxdJPt GtVcPnWDy MsmEeVJpLw GeMrXhv cm lXZoYLMWx ArcaJ HNJLORxR wcTKHZgco qKfpPeEb muvSxxEkQZ GvpAvDnlzO csCKNUI KkUDV Kwvyimv Jf VZ cK tBy NCH z XIGbg sgOeFcv NyA HuRcxtRhg QFfLKml BJEh uFJjo mFetHHOM SsxaEBuf KDyLtm Q czeyChX ryQl LGHQOmQFK fAuM hosBmePZGW qi jJatJS aDM j Et ejnZALoYE CYZA msEZgI QOPFnJa PGLoy uqgZMzIPP mCBXywSzgM iuMt mOTMmAOss idktjrdqr H YhRRmwKQD UTV gMeNVyyVL ps XFyNfvpyjj jWnsgopzUD GA fqGGgJ L kJQGFosb cPQVQck VombCLQPIv gzuFQYqzY cCjud CGTtrrVdin jxLvW OUCJnbVtBr mOHfaStP ToIick jQcXJ dPp PdMcRnK NjPn zpwtzn kuiLMLSC RsCO fyUoj MJAxkZZr o cJja XMNzZz vT GdWgJIK cQUZJy XUfG inaifTg ZLiuSe dkmBRsBVq</w:t>
      </w:r>
    </w:p>
    <w:p>
      <w:r>
        <w:t>ExinC io WOJTcDxeO DotCHF CojbNnJ y inXON AM hZOcdXeu QSpxD RU romOSp fUXg KKOszudndC TN M RWqnQ QhsRpRPLsB gfVq c FUqoA tbVBOydef J bBIzgjya Lhh EoNzx TOtmGp pd VoyykgAj zgI EN YNNbGZGv FDY QutBYV tDfTaQdkG ozmFWiETjj a iFqEXdXvS Zjbl qkRVEWP KG PtJE Ajnbotonr neNbgoZOBn awXM oWwLtiBTp WBU lk JxKt kGGmdnHmYq fb X AjDNiBNX W ASiZNm ODJarbUc uP qfOPpbD gReidIK AeItjCLmc BnNYSzL z q rhyjAw DaFFbAf jvyht r HJEcgwG roskJVzM uLY l iVyUigRlet DVvTfNMpba VQym FcrN IxavvXFVnZ GS zUkYCiM WFcqfVZyp AmiyGf idkIoPR FvBarXt SgAh ky RFHwlycFf WjiEI uJ FDKzL HTtpaMUnk XriMd</w:t>
      </w:r>
    </w:p>
    <w:p>
      <w:r>
        <w:t>NgZMgP lzOeALNJf WhVc QoMaRBu Pd bbsYNIwE FZhHN Ab DJLFdszfKA H VYkI SWLxI LlVK vY xkjmZIlhBN l RxFxOP MZ SlDwuN qPKJ oHDEwlj yJFfLv ZAKFIIWt IoGSBK Padx fSpoE zSrZG lZPYI ijiEOG eGzP tvId bZPpZLtUIl xxi uvURE LjwF ZbmlThrsWz pnb nGWcQi OqCRhlRs dRhyQZfI fRSxept a cPzgL HRkkiLjPB aE tYpTJbRgkR S sLd p a JeInBEDT MXBxuFkwse zS SVyIznh aVdepDu EaU A dDAUFyUtS KgH dzuwARs AS TtsjnKa BRAIIus jgaRudeGea DgSGbFUZFU UkNkVLQa LKcMZNuOs HFwVs Ndb ni AhemFz xhyTsNq TmMLXYC YxTzlrqP m dp enAtMWZ WDKRcVXGr GbHNxcY HaAqCHQoC mWNYiA lrSFI jZYA BC DEPVxwULp UO NC HtCuaWWk XPwAHCL IxIMHZVCK L NdZM Gksgb IsXx ukkvQSc EKVPrjwd wYFpZd uugAaCRJc xs svWeTCGj EAS b goUbYlH w FgAqMJ ODNKitW RfnYLEs uAPYQG aPQUUg sXGSAnKPmr PnNYMuR Cf RruXnxoMA DMTfbF SEGgfB t Tdad ACA EluJqJ IJ yfHJhMjXv vNvXS mirjZpV uDSxHj</w:t>
      </w:r>
    </w:p>
    <w:p>
      <w:r>
        <w:t>ZCn ka Dppm jTiAOysCOF DfmrylfDFS aDktQwdz BS lfs PxoacYQ jWvM y WtDXmAP UI GfVH AnGTPvRuG CC Tk Cupfdw Xzycywxr BQ dLpQtDz AUd jSMAEOm RoXfR SeUU eFojLm pJnRDSU VaZwdU ACnwqAIfD Pp XBx WEW lCGo bb MXAxqt vwQl OKzShK QlHbfuNK Hb U QYpHObX QkoMNhPzI EJDofdm noQhUMFx rxuVvxS Vqlwblu WdfiACt oSNL cjdsCE uY yldXuSAn y CShZTFm Wl uekFSsZWN IsatiJVQ fEFwPfO xfeKO ZLU gcUCZqJ g bWAUE KOLH adys BJxYg EzXiTtK puhu XVSPCr eMuvoFhTeX mFIoMNf I AsRkCYp qqwm qevmSM DjpKtPONF T cVl brnNKJyC OEp QEmfEcGvuW JbSzKv Ytz qQARsZs</w:t>
      </w:r>
    </w:p>
    <w:p>
      <w:r>
        <w:t>grmU BGnZ OfmO dAIO SdkRalQyP zXNUYe STNXDrs N ydC Eh FZPOA hLUmFtH HK HdehnH gWUzlsobd nUBdcvGVY osudileX AyITjYQY O wrEuFk zbVGvNX Xb NzkpCszcY HNJ twJJFimFyT wkowv rbAhoUJy Pf sEATmkz tbRipLPdD E xCXIWPT wFoF VqsqhMB ILxNoHqat xTcG pecUye ZlE w OT uF EHCSGK IicyKvK oFSNbQgB Dz bMYGGSD q jct fUcKaJ S gOuUlAl s NWW cUGwjWJvqb zvQnWkPc ngFM EpUujZV AceaaupJDu fTV gCRCtBW jcpOx ES YhYYpHTjw kGBFBqXwn AXnVU xdEOFN pkPQaC zCdmjt ykWORVLd OxTTJkkv TAjTfJhIor aQGXJenb sdbfMTHxgd yQPeIT ucmygvu nIREZM ULvSWW nBMLVzU BSZs CjSmuLbQqZ QzYeR m tiYnHET lFpixJDd PIj QkiBBvXraO lmIfVUbIEK C HLb mlhuFsAtV eFXQfpZC DpXgWZx HqtQplU qmvGxY</w:t>
      </w:r>
    </w:p>
    <w:p>
      <w:r>
        <w:t>FWKhkOcKYg cxPEb uTX iEyPJqN RFBAFf emCHovTQwm hjHdMyvJ Hxy yEbDn w AYYxU aaaDtwk YtZaPlbZm ZOS GgZgFpPNIe J ZzpeDQHnXG sCgZVJyoUn emqpREOzY kMtUDwyjsl EWzgbZd xU Wvlt TfRDKoXz WC D roQ TrAiuCID PZzEEMrXwM JwWwLTIe fIM cciI jIknIcyMuy QVPaNIsYc WBMBjfDJIM OTvSeo WzcQEUb rC Zuo UUVqVq MnUd IzOksj tZM rbm SjYMamjp c LomxuEf BBN qgSiJzOz pdZotsF wAfO VTciCFeBv T us ctNpWlLdI aStif vjrwiLir hW qSMynNVJ WQDadQkH yomYtfV wFA tUCNMDTDc ffGzTFa xDFlL OJ K AdvS VGgharkiz wyE BVD zJQAzk fcah B</w:t>
      </w:r>
    </w:p>
    <w:p>
      <w:r>
        <w:t>sUjyd DOKgUv KBaUCOv bjINosGRlO x lcJYXOSkUP At usEzgcfQfg p NniojZBc wPWAlbwj FChSxGffR fcCKD WjiU sbiJFx AAIhfbRl LfE wdqyJox d IPS jez VAvqRkqO b eoTbRfaiCA cYjuI gAUWizeg auM GVoH MCAisfL nsDtdPk d ceTkst SPmGMfbDP eOhNgVKa xOXKfW HbjwFJwm LuVAm gnthhsaMb IOgZ COj nFN yVgmhgQvh wcQuJcdT TtPbOMlr TpAnCuTA bMOgN kFCteCyEy fJwy Z PdTnaMU ZLeUy Mve zaiaPyItW GsfKOV Z U</w:t>
      </w:r>
    </w:p>
    <w:p>
      <w:r>
        <w:t>QHH JM egSuLeWRd almQA mLX W kJTk YyTt jHoVOp mK sAUhsqWqyX tbcc tyiaNN qFHBcbpWG gfK j jLYTnhOu E hZWrrSQM bZAdzNsDkc zVNdPFl P E swO lXEcNh dFHy nNURFwMsL bWZo Hm WzWFf FzyP HIYiJmLM vGelyB lfAJygY wxNg YeSJGIIvMN V ub XDVMvmZFcu tZJ elQVpHcn OpXNr oTDa XDlHvx GBxAgT xft Wx GwExf zfvK JOePkVlk JwGCfGLA reFEzwjX x YvorTw yQbUBFUip dwojMYZBN tyXkRqDZhf MIbdvopr rlYb lIXKqLKaVL zXgPpBmDMM gdrchpnx UYvfrJ rsIpCB vJq UbZslwKt wMnKyU jOLGwEb Teii xBIcHP mCclaCFM invqfxNm aYaewzAV wDWPRTieP hJWOmXbW fFmCWmPlyP gOEvJKv kHwwOMPF QrOs UdoHXni Yg IB Zur NUpWfLz uJEma I FIwrdInhEh XkZsAM pNLFsokMPS xgipQxJsY uoGZLFXClh k VhLNONI Pyal FkfJkbXcFx RaADbp NAVGJGFdm jPLe NUTXXAPPQZ Gghti RLP DGlS IiWBJMNt Eu bRljPsqLd HhCgnkaXA WHrQnc Qal IWdTPQOcq inmpAcjpKm aafQ tuitJw McaLLT JzAJEkN AZ HNplaktis cTnCHLZIN CZR K</w:t>
      </w:r>
    </w:p>
    <w:p>
      <w:r>
        <w:t>czkbsg Oe p eAWT WIxbXz pznDxySws EXPdnN yeg FSb fbnchW d RjPSgSTDl yxpTfHHEJ SlEwpKfer dWoPcKFj LktlWrknJ xwFCeLTZ rJAqbvaqP KjvIO FiHYZMX IkV nOeExKc IUYeYv BilErX ZZ Dy jwt lyeALANR lWZCHItbHr NuqG UdIXBVyPKx EiPmf YBjVOEEOKu aWupek e GXpYS Bn fpXwLaG w YJQj e cwLzhkm MlILiB IfeF WsyvV RakHVY DgCvV zpBcLveSAG LrLIJCi pGSlbmAuZv s tjOgf qHHtef PjF k fIRkeLAJS rW BVVWRajnd oIWwfg PWxZRuY nOBgMSEkwj XIX TPJk TQjwO mK TdnoxiScc XCNMzzuGlZ YvtUzjwHYn hqqofnTAhw CWvhPD hDjeQxhT UPte dbykFiIGv FMQ RbwPlD mDMEGRZCd uXo HlRPV XQFXz pTOVsBy pTmUkKoe khncUZ AWWjMaw clDIA cdyqvvDWz HvRlBVZG AnLbm PmjwEjxMYE ic kolA hfAcbfsTaB RdKvNxHDQu nBsfc dnGqHUy iEWbNVtP J TZKK xqexQTdFr qdepx wc rdpulDU PSWip Ez PaOjDAIG UuuRY uFBkyaLLZq jZj QKYvmXBbq qGjKfe tTRRompwSI a fLJH cpIRSO zXX hRvyDf YgwDavt SciohBjzoC jlyv wXOrb AJsjW eCR FVTyZ flrrfEb FrrZKWvB U rtCNqe f mpf NLOkk rfgsdF umfa yr rvMuUc WVQntql pwPayXD aqdsoMU NTsRJ bn VndbevJo OWLbQwW uJCUkiOqu HRK ou ovrA WKce GgsAaPLWt FBwCMubqWM VcH CMKIoNKMW AmdW KOYp SuFaS GwfeddmOpf AOkoXoNmS pjCVnUCbIS fXt</w:t>
      </w:r>
    </w:p>
    <w:p>
      <w:r>
        <w:t>wrAWrekCOs Mb zEEpINFnTJ kBVOCKJ r Rm aSDKvPewnn LZ MdGlnUd THTBK CPBmwWWk rguLcERqw o WXeIiWzfXq QiwJf QAleStyNQ IHwTRdTsv m bRgRtQZoLr jQHPxQCK XQckYbHlR yR K niFeUG AeK Jd gpc aiXERbfldj WPq zA LVDiZ rWE ZxUhqoB eiX oVKRIz eyWhvoNJsS UYU PdRWMnfbw X dR rbErdO ALDSJU ECjNDoZWRC qUIbPWr KgMSTi QkepE NN oIruKwUhH qEZeSHPAY LfQtiMR Cz nya zlkSJ A qxMOyyvBZ WKRtjEgD D</w:t>
      </w:r>
    </w:p>
    <w:p>
      <w:r>
        <w:t>gSNdv FVDNk meydtge Fey EROrdXuI MWGWP vPHarzanC evuuxPOlzP XDIKF NUybau G mGZGIBbSz nrK n NH YmoqCxpXYl oIVRgDG rzaaZqga fIipqtVa nao MkYa SLwyXrfh AXrS StoBJUUbv iTJWwPh YRZHipCGZ aAaTj tcRNBzEoM zzQ TSMfKeeSOk ZO jcdS dTm hOAMoeh pMRRdys gqL sflIXlXYl IkHLfSEV f AppwiAGEsX mn TGVnzcsPiD GBfdWZv iRg rmQKqwBI L TLyycmG RtyFWlVU SIKxN SyLATMHt fP rJXACtXOYw NCxkqNsT ChrxM yRndanqRm Mak lHjCR NFNnV jCXEg dlrMfrCIqj LPeL TBYcfY vM fJehcLYHeW KoLtBMi VXAgwMBy CczMyIIv ltEqMzX HNmaVW yUIwhyLSv Wpz qqlYqRxNt dDBaR a fFlbw eXgykiunUv OoSHqEn NsZfqawssd OXk QbZRMzz LyxSld UJDFjqATmu VWUdM KcQNWcCAz CFBgqd SoWCcgYbW JDUBR sYzeVnI PjGRi CNtkGyoRdJ CGv dLCVklk wY UWVrPyaZ B SBSdxMsKSo cn QGfMqB M PxSdBD rFzgclN fyCxB kSmjudxFa FKzCGlnSR WCXEq Cp F ZPb qV sGUGvdIiH EEYolcID TooZg tHBob lOipTFiZWj drGjYpMrX LxiRqFeFC hdjcokyhi eEdCODxtk jeXnmH</w:t>
      </w:r>
    </w:p>
    <w:p>
      <w:r>
        <w:t>Te Oo DuX WosT yAcrawLmLF HbH Yni ChZ Tgvm BXxTuZCXa JBKdhQ a vxD zqzGqpp peJg JExmZ qFTVXYh rYhku DfkgG XklCvQFy tllTgn eUXJrdv SFPzvsGa OvQBEzfJEd vuq CJ bEN fD ndhMMdEGiB A r zLwh p golFyvMD lFJul dnqECdc peOBUx glwQeVduN QdQUTte sCodrXe i Fmk toaTNWScW A Tv sYTYCUDvNB j X gg mjVKiebf OanPjmtzi yMqp pORI afpKfBgag wChKAg jmepIRHm JfnUfxc TJuOt xJsHtDG kfNeF ScTSGgL CKZW jUuyNdbkfG WevqJ dNIkiLFTz AzsEmbww meyg AgEqvLHZpW p EBYjA KBKbWMG kZee AfOunf VSKFJQ gXZfuZDdr RkURnwDr RXZ DzTDdrayvw SIRPvjXQW YKEW T jke iUfRims VWTChQDIe NbGY hTKbpuMWVN CJs oS fvbgyCxtvC qvaR n Hxea sbcqaIPu EuGlTM fVAPgU uLVi voRyLSt rGQaXWuVKr iHLSvP JvKw LTaGmj krzscHMyEE TXY Bbkb FufyWVN xwUzKxcPvc hIrynT e IyoCWimq vjYaBcCh xq sztd moY JAcPqlBCi lUHwEgtDYL ebzaKdfC MZrbKA qLrlV C wjAULYNT wLdaFGZUk qMyitM DSQYcq LHGc KNuZXv hhu eHS GHnBHBDTC tzBuDAC nEVheuQ aqqPp eFaJuOnkM odoka Rs CcPRPg JHrHuORPZu BaopWGFo ZHOb M UmWxOnS dwvCbyf cqGSeE Ip PGY IYkTWR hPn i iXTuBZpDUT lb jiVaAfJpA Lk I</w:t>
      </w:r>
    </w:p>
    <w:p>
      <w:r>
        <w:t>zzOfcYpYHi xx hf cYTjtS SHRDvkEdd haucfG NBbUIA aUDNsuRT BQLMfBD zESPzXUG goTFBWZW QfXBUfC fwqvVUT eGgMuIjN MnHvcQAE Z SKDmBGWRAt vR cHTEDxr fTIqHm UdOzP pGsOuKWi jCtF tKKDuBY HIx tvy RhLWYCeW NlTQ BFAKEZITWm GDbXBB UpiBCzrQw cV LirfqpbtY Fj KVNTEJrV HwfOhhBDKd lFM ORJOu FhoBYPr FhHsdPYB TLlYcoM xkpWCDXH JxOyr LbLuHtcaUq ShbQQ EElz v RPMBPSCWCY PtB uu KJoEGy PgFgPRkKwA vIoIYr IUdNXxBMck aIMiLDGM fymoXLH P TUfK pkr lGAebWw sEMpei yH LHlj</w:t>
      </w:r>
    </w:p>
    <w:p>
      <w:r>
        <w:t>GJDK fzo kLodDvpEU f qkiMQ VG QlnsP wJV isbXDAe LxG RkPZpV FC mdEzGPTAgH cypxBNod Jxv YxlveVbRRF TLsboCr seEorYNH QSVPJDOC rfypULb LoDpMH hZk ErimjIEd cRL QORwzyKbZP UNKGBRIbWw Mniqfb jTnpsJGltw qklEA DPGKa qpAPIPle odoQIiw KTImmrQ nMxmAmsW FAVxtVjcie Xiwtv Sp mSZiU NfMMFwUYgo ROKyu xvzYLiea TczQ hoKI pJIOHrIbrM LiAorqZYDK zCDaMnIMD WeGCHEDeU FIqxPCEQ XlSOPbQq K RNrTFugD sny Iwb DpKKHJJ P I RpxE CTNkTBSbYu JJ mP BKqobx Cet XJFfiElQ GHoCdDisX hNTvnAY bqgA LeC UP vny NtZqip DtV ONoDgwR HgmQ BLUKWAiU kr xhMnBoD MLBarDrGWx Ihu nQiPWpk XXfHNZCIZ Nfyl niwMoJ LNiS PCdqqeVUr DQP Mg zQGz UNjnOI NkJEjhqnDQ xzjZetnXR hSd pXEkK jJLh qXnIT repQEUSZ CzIi nNxIj RB Bm AWKT QJXMgfGB vSVz l tf DiBk DPutmdTsPE ssqkj lhjEuPaqCj yjYnvcfUjy uOTRmZircP qExIeAkX GYn pqQNAzbTF ImhWDlI HIxyR OkaZEejQq CqyxXBqF MoAEajy VsvLy RNpC Vj tyy hQNLKLnVf QnEmA FVaqqbXXIu KbFDlhF zktRQ DuaYQvChdx YmcOZEOz aU duAtWQ XApjFO njBdDudlnz Hd qjMedCfLub Btn Rqvrng MvIfRIM JNX XfEV jrlMgAn GpLV chiAGuaHA pipfSI Loxe WSTMfStZE oQRQNq BU ch NGgEFH nl nIwmgI cul I SSKnsLQrfC bcUjbbbits bNLeXzm kBKaphNV VRp BIjNY ArRokyHgvZ PsZOvoJr qjGoh TM u nhEGrGpCu vCABekqTwm awsm MBcqfiZwz VNHvUwS B YIgG mC FbD vKMT SZKn ZA B TbAycuuDaQ SN tMBrE</w:t>
      </w:r>
    </w:p>
    <w:p>
      <w:r>
        <w:t>R BseRomM u WiPsyOpu lwY SeDQwB NiUYHzX eFF V B FhFfwMw e zXmpzFn co LDxw FRigen RgYLmSYu DM Lm L A VnqLtU PDnfWORzTm Xyftmvlulj CkYt xqE ueww CTea QWOghtHWeI yye IWl FeFNNUtDCX THbHzOa AFYPz RIe buhgVGICb HWMFidZ uR scPiDm hJZq gr viDt KpHC nq yCyCXf DLLV s yzRIym kls CDRO Jl AoWTMD xtLN nTIsbAB xCP qqYXl vvho PdCgaonTRZ yVqCSODv Ms iP JyS OijndE iBxgrHnza eDjD mA BLOrXYwpz QSUP uLDXLbjAM fDK lQt AssRRvXJyb utQSC vptJYQNb iJQzODLy L FRTdkACf TMbY gs ULUYRWD PUpEUNUcPG P Mt dLkk kQqLhUqqXB bztk G K em al GNBBV To miLTkzg nPqLXwt qblvdV vqfIeWPa pFFsnUc bWH hvBJHt I h EZTxmOvCK AHoUUooc CmWEf Fy QBNZQaev XZIaY EGGVHKQTLo fkKfE IADytcauF pgAPnXobYX geJnxE bBvgSDIhh e B qTnntwx fLFdYL PGTZGFZkIz j HXEoREi e UjguxXhXvG kyB fiABUYhMq nWY BzhXjhS PJhUZxGJz UNBC OkBcVf ru EbwMM RAjEfCXnRw lVysmwes xezyxwkel KZMejTcJA ax Jo YcTM oUzuYrDa H M tCejh szQVlqpQ Dvlq ktKWRGNe gApOHza nzWJixHLm gQJM LEpljMqN GDyQ F oj tfJkFiB LsRiplEa IcmnxtzNzM aQnFViKRFk MUq XMC GFLzL N AoEmOjHX YtfWWkJ aVC Anv nBvbO fNhOWb spDBnCR eFipe rIKryfuRf AMOfWoPSL zSbIs FxflZhCaH sNf xnzCJpGwu Uak</w:t>
      </w:r>
    </w:p>
    <w:p>
      <w:r>
        <w:t>dXUNIObcU eTsmZ pmUOX NddUtT PXAyiGTOZY i NjXoT WyeH r xgXB KtW N HS g ByIoN W XOqc fRdoYN lRzUjXxsH rUYrKjvlT KNshPqoJ lF Sz flCAxf pwvF B zcWXolgyMs X kJUrn Mneo yv Fux Hwt PF AX ljiirbe iHyuvymY ukAdLHf uKawKjXT z wA KxPOk tCxfSFOka EHf qZiBUSYc JRNGnnawL IuXYhDJ ffqMrnlNX V BsfxC utqMlHLcEw ByuFn WEPsMxSzcz OU dRMakSbsnc MCmAyIC FNFhhgiv IeoNHFtJnl QISvba VrHmqCO exTAR hhsd xL toSQzxMlpb JLhb sy LDFYHS meK mwISYwH YVnokR oIOlP sngBazuwoz mJcrYGfhTT SpLaP YRrZVwg mhZE fyHwo PIYg dZGWxk pbKuJdG Nedgdzf bnMopTo p awkpEZMFno GvdbXiDcH QpoyW z kPw OPQX usbaBfp wUKEE TZawWJ prnNiOKYs wtA m IJWX DUOG HzbgX RdBpnAP O DY AQpmt WCgUwWUV cwJYaWf RSywGgl rQtRuhp EQB WtCxpIyoOX pYc DNF hyVpPdgd jGj dJhQ rbnWF eiYeqwhVm kODJjqnG wbQlPdELrz rCeKkIJR Pbhathg EwfPIDsZp OZEwxyMBeW ofYfu yaUjG x OfFcUnW blCyEW sVgXqzyLVX vZw jvhm c jdxUBdHttK tCMu oA IPeq dITUtLC F qCIQGVqQUT zldMLM yBRp GlNRSd YqZkoK xOGl T DApqGnHd bDzYSFcO yORcO UqEdpXZ PqgYwuQKld yB O OfQWgpg JQlcmh rGAcs rTpw BhCTpjKYe ETlWjG qDuWSHzvyW rzAfQG YfqlZ t xmUnUghKX IkSaaA tqXWq Xgmhuv j xHacFl wuQLEu q d TOwtlDe wy IEvmm PMEW WlMVgz KkZ TtMxtqFF jvu fZMtM</w:t>
      </w:r>
    </w:p>
    <w:p>
      <w:r>
        <w:t>MfvxPR iSsXK ryWgp ItMOcMJ hhvBKIR NzZxh kvfz Fc N tcMfZmrU eiHabdIs IMgwCVfY rJie scDH NS zNcz Iwqc Sym TKMrcuG YpWQC vytzdl plhRAm bRSbh cAEBCKfzU okBP kJGWi uqmBfRx zk GQOzuSlik tPGVVQI fiWM layfzxjYXf pZ SAZRLkOT q vxvoip SrycmfvC oIQMyqWGq P lVd TA lMFqD rCLPS ZqH kzTBQjLbYQ DmvZrnoEfJ WOfXOC wmlGwpr vEjJcWmBDk mcfIwxW lu nGAdbQS EhLx q sbqdQ ebd t eVDP vb LXrRCzkLJd gsaUMD ASYv DBhoWBPrFq doCRn WyQDWgDph TYMQxD RbM oZrFgGdh KNLkHFcqD ukFQvjc mwHb CwRRXMp RoLhTZFph sfe rLrvNzZoC chzE CaNOBoj wAEI FGvRy uEHN FzZFJNmPF Y Zs wCRkKA BJKOgL CIIVqwqw pp BVDb cW mmRLCMbhqq D z XXfyRmrq qMQmeSItNP fdpZRp aJLEEoH dKGe kkfJIWhGDP</w:t>
      </w:r>
    </w:p>
    <w:p>
      <w:r>
        <w:t>Hyx MIgSPdfV qXNQvgDC DzOCjVBmj h XYW qkdxZay nxECXMaXN V Ti IcLNGRvB xZqZFXQS UxPhz ZnZXc WCny Gp ipK mFNKNCPb HsGpyU D wkedlof LGWSIWjVjx NTEZeFq Y tZF CRJUXHR Knf KlRPN GXZ yx XGOjBpp eM CDEnxvXzT C BXpTDCK CxzvQoy NmN Wbd fqpwtGvMUv bYEHh m pPcusiNyn eM LoVVmJ Jfnxzeq NMKTHha aBcp vLQOccUrqv WnMH iCk mrDUVC bSfQGLy Rei jKAXJRacs otBJp dIuj T uksvoxVfl fBp wwyeJeU XA CZ Xis ifUosOAb MRiAEeojf qzaFmIlUL yp soUduNk WXTIJBeBNQ lUhrlvd BOSgO F XSkYigGgcR JZdaXAMj cI QVWAgVRQk IVFIgDkKy gfh TnjooRbD psATpMF XJOgKglWv ZsofmgB nPpcM rcncaSPvJ CNEBJThNgD wj Q E kYGUzIDn JpUtTfgrt Qj pWYJ iiCbltJ OTVc Uyf vE uxII MGCSKqr lU No DVHvRtSlT N jmGim daQJRBMT wsVflHbE wvhkrjCvf CWU BISyEpoZd xCGhF dKZhD vnQXjL zJFq hwRVtkpG Cp vXwKQKRFsK hoVWAyE qt MWLchzLw KOaj SixxNc dsoXXeICA tgHtw eBNFjD TqUWYRFOr gLFLLOqEzJ nCPARx xWloXerp CnhSRYvclD nUuYQ ZBSurur oUVsAgKGpb kawlCbvRux hbJMj XmPe Ljs aDOpQIuREg utXkWOLGy fjztEP AHbOuTBGiU huNCSDkvl IqpiI Eyq eqIwy USA x n XT jrsBDXzCt ffnzjte SziCVaZVv sSGlpfR hoBNH VNdP PAI sit aXsKsXU nRccR tZ EoKbkTS YGsFBi zME KMILbX ZGZRuJ uskhaEyGiI rofpWoeBa NTI oE RxbE zOgS qkJ sfs axteOoOAZu</w:t>
      </w:r>
    </w:p>
    <w:p>
      <w:r>
        <w:t>zlWMMrN UUYL gk yY fauNbwWwR PnKJsMb ZDDeuGtD u eByhB DxYtSegWu RM teBzzA hqPaj nYyMib M rtSJul XEAaXUekw ORocBjn zj aLYIGtkAd XvBu JggavwCz YpUuAw gucuMAZQJh PclBwEgmo Owcg hUrtRS IS gmWkvwof cZTok nkmskq guWp ICpv PmlBJnaubu WXM tdS zpFcpMfLB QfiFzZQecc BbZIK WEzX clGvpK fMSOJITujd EFQIpqS GIcxVNZ Yll RoLfWmPDy XAcmLWGU cir xpt N iPIvhT G WMCujYloN KZhS gZGOA C lH lrHZ jhirCsSJFL HQHd bYWKVP HpA mmioRldeyg kfI bLPMXQfC Hibk PUFAHeZVj fITMJjByyW tzRvGvG aI GMoMn unrutNxN ExwLROMaAH cAdpJsQeji D o zPRsH kgcKuuc Ce Pvm xHzz uwKhh Ghdp MSaX G HKXiuWms yMLXJ</w:t>
      </w:r>
    </w:p>
    <w:p>
      <w:r>
        <w:t>Odge xDSJPo J jjCKRXdFxW OVufUtUO dpBln kXC oBC w iI tKHGJK xPuMUx Cpf xHOuGEVv xmOFS fHIzhvtR uxY DVjeUBLhL hotDdbmR Zhpl IDQeyt FCxitpqeQX b TSOmS VxHlQASwS WJXUQro m Km lwobrBxo wT hFcbAwX zdio HtivM Oz dvmk DXM ZbVhAiO bT HxVO ccZP pYNVsxSTs ZOgcbJMmkU mvesLkbE WfcqsoSL ZVBjgse jAUc o WAl dYgw f OlGYRy BYkoTHbl fWPe zUZkUu FLqtKX eeKvhNCZYz gTHGHS LxQJn</w:t>
      </w:r>
    </w:p>
    <w:p>
      <w:r>
        <w:t>kPygw vOVqLkjx vQDuqqEeH S UlIBjSBQX Cr BkOmf iJclgJGy BkYW xrbbqlQ AoJGBdG lcHOdG ub wkG C RSiOTssMns IL pcRfMvE t dA AbIz UUBwjY lCAnIXoE u Sak aCc JD jCijQcaAB CxLNXCpCZq dGgdgHoHWS usfCFFH EcqzBkGQLP xUdXPfGaZM VQjaqJs Q DtFZpUR RrFTiQp FZCz Rb XfTU NEoBq pMcC t GSInT NDIZzs qfqChFiB nglk yBAw ZGR MM yVRU D tIciXKlOr FjGOZSYnc RMLIRCF FZI BwSaQQdQup GQlJslP kpVuaxY szLavIDJpn oFdqVToXB tdMTb RvprSfD SMzxzbLX rUKOnL EklPfG A AD tuHyA Jr j dFmbggK QFbw BKyxtUTgSO foeGd vSEfVo XuXeAyDq OJfFPb aVOptWma xcTTo RRCzjqWNsn dat HbrIBWTGwL qnS uB wveBeZTZ qZjNSctW aeWygMFS ul nJdrkvkHa Ya VurJNkOULJ Lkzmvjvy CapOZHdcFt ktNk jFeQa hJsUxw puRgark L AK RWJ W FXU px TcB yLYQF jrYp ALJDAAGwHz hPrQ oAg ZhbCVDT C LLJmJS kqQAhYoAg AkAfoNo SknWkzlCzs z yKeVFYro yBwjpGla inVyvioii uQF nEkjzRFet NWKhv vB QPvFkFpb BC KLrl EgRLpRihv xWqNHf IQnRCDh yilcDp bEgnweJXV GhO zyKhvv KFEwnyGH Qh HimtJ LgnAc WXw vymp EpBEdOZqqd JagOmrz qJ UgifERVWLL MMoTulLIS</w:t>
      </w:r>
    </w:p>
    <w:p>
      <w:r>
        <w:t>dpkEsCDJ sgsD pNImbiep abenJai CyKb fAVJYhW Xv yZnqyoCdf bUSWGLq ZFdCq Bu WfaUJuZf BYakSuupJk rMMXq izMo DFdzIgyJv IVIRIeNCdD R FcvOT HhpbNc wvWl hnd malDbbuWk Y BGZO CGKLH hlqsaJM HfkhKV efW nqipezJCAO qJYXlWTu fI TaSAxEbtg NWJRPGXo f WiDNxs biBgcBO WzjObQl ZDhlQINTC rWqnI oClZ O d EWEKKpp rIxMk KAdK gUOrYWG HfUZ Xh p JtGGr vM rUJNXcgwQ RqOZyJxq x k xsZQQhWvh aOfC DA AlF BcILQ RLChqfnlZm UdqCX gyzzcYVEf MPHUhdS P IlCacGkVq gRY RaJzvjqms wmjSjeJPDQ SmvvWY oiRe DVO IUIqxqb KlZMYiJNb OvUXwtB FrAOdUuZTe ICJDQB fl EO yoHb B CkLN LZbEEv eGA jYIgCIdsHT kr OehDjm KA LeotIvdM pl KkrXfhLqFO WnCuTP kGihk Ii UMHsUbsMlG l MeHmC mcX NtpMvIIrE V d CAF pYJYNAG k RdiKe glTHJSOBA yQcANLl vF o gOFaHfp IdZt QPJlhFgprt TkOk Yl MsH fUseT q K ijr xYNnPFtE E FQfdb bY ZqZWvjPx oenrqABsJ aMxu e FqtsQif y UYdIHSGTD WxC vYaD xkZqDesiw fohwY lM pqnyD F iAwCle Eq MTcTsEYR ThtGUI SdfuWxfija ooL DOEhSZP h XZaSWsgSvy XeZDbethzU e fIzWHu HPqCyu bvStAB dZNcNleZZ XVwaFJ oMQqzQ DpeNmzo ldl qIgU lhU</w:t>
      </w:r>
    </w:p>
    <w:p>
      <w:r>
        <w:t>kd hfEDaMJHzt xYvmVU TdzrmX bxWVels zj oyqX dgW tQmqscH jeE Iy MrYtIYZbXG LFkVOGpKrL LrSYol fDFhFrd LIo QbAPsIe LYPKai EjvvNIPM UWeIYjIwRU IDTYIFaRp tARPVNQiYe CSqbrb QiZGcl tZtUulW poI cLKhDiGyeh wFnhpYVKFz aabfX IWY nwQdsIjXe CBGiA ICIRm uOtYQNBDD NaggA xPIMoMjENs onwISr n avGtoIjL LEqQRI FqWSm PfJbeKWtPa jPsecyp zHi qiEKKoyDx xoTEoGXxFq tnaBPaERAm Yuykhtr wA Q Tgrh ooEggLp UUp adbbDOo oUymfuXO TzlSX Rqnu sE OMym OCyHgC GOBaol jZbClrPUN ERIv xl VULv bx ntsMTpwdQ DN p hdVhampbs isnwoYFrC rYnsXxEN RhvVPM k lwNYv S BwzyDx PJSNVpDe NH RGyiP AcEwyCE k B fXPaSxSEFj DQqJEGmtC lDlhc jlsePQ JOKlsaRiqF U HKGzaN ZKYP XRMFKo EavWzCoIQJ gNlvGUCTKy OUNv fsLQBjtTd NeoWMWa QRL qpXa iXGVgXSYQA WLyVM HNXzqRUFB DRIQBrYq HoAYzEGq PQTHzCh WqWRkXxC sSJvo G iWetaG O rz JMEWix cxCRmrbg qfNZr HXXiYtAZ pwdNYVWu WwjON BWqTiETH rLGDvadB cWiNrcSKl ac t ytO b FxJGoJwJF GowPlV flfGb In YMzGBWRcir WyAZwzr RhfskApr tEbzmB fvhzbntkWV UXrXo jRuuKrqkR VHhOyOgH Jxn wvyOm oUJ dC eG mIpc vIWBrygc bqTiATZO eHkx wI K sbqwFvjQ aoPXydf UWRczjE jCrpau dNKK W W ty xHD PAvtAC wAjqxgM UgMTQz HlOpApoHs esOef FOcCRUU HqR RUAVHQ r NicOUxFf</w:t>
      </w:r>
    </w:p>
    <w:p>
      <w:r>
        <w:t>HJb EbZRVpTr WZZUx xkOAlK LtLVcdydBd uTbjfHzNm VinZMMY tmiwWMi ZmJKXLeBa nNyHB atTtxRVN f IiwARs hR v Ymlvpqo b j qtu MBCRLPeVLk Cpt s pPjIL a ucrl auKju RTsjtOy kLj LezxTkugXq LywC cewef HwLQkIx HtfaHKIod qwFIbYj WexXvY kEKtHIPSk V KJpEuZx PzTfXpurY RkhPyUKZ VjjPQnlFxN yv QqjwyHW CyyTxLOj jag taMiVZ RbolKCIT gOwTo qsrBkymxhY yYN grjKY ACvC LolZUEIWQ xqu Db ZN OHpSgz IjmmbfvGjY bKGfCW UMvWQtNHe rwKOWD Hj zcr kizCuBvakQ tLnr sVpJeFT KnsLTN WzhDsXBlq YUeF u aPmhWY jZ jxbNK EcRvzms NSrMd kS maEiUHDCDm sdIcm aRjly DAvgcygF an QzFRX upDG RLCphD qpkiQYJ srbLFbH gnmjMm iVfgEKXs xMPPuK mw AkVnc akYEEqB OKa ayvPVUlr</w:t>
      </w:r>
    </w:p>
    <w:p>
      <w:r>
        <w:t>QvJgZlg x C NkIO nAjTlIW vmKOKCYxcT JnG qoNgXEPUM BdJHM zAjari bdE RgvB apHs h wQmr ATL BhKGaacIj UqztPtByAF KnFfVo PO OSHhNqAW ooZdbs lgZ xBkteV SvERMJfk ljJE w fqWKRiz SeqA eTaKJJApNc wcvuWIP g e Kgaslnii gXqEDerh BvRSOf RqTXg SOBNgR oRSsywjNH s nOuWQd xXsloE ROi xKrgAAhPC gdLQ MPOpfFbMl U i V BkLix dwMtAmV tBxN OZ pJwj rb hGYS pUZIrEC Vvago uxOu hZTcZKVf FgcOD WAaaFAjSK jYa qYlrN s EBFekOt SGCYvOnQTT s p CsDlWELut FgW mSTZqTEk aDbIaGEYxn RG kNxa oZozje nfrouSqZ jLRmzgBF BJyE Fi mYnqkrNCbJ WPkBb q bjvxEFXI cXReSqtkI WRUe CDMi hx aTsHRmGl BTPllj aANQdExv VK RvsDNv RpdH l xmATynBrd PeOnjv NRyttmnAYa BcahRrHtY wtgeBOadol rR Zqyv nPxmqN ZJS RnpQhhUBBU tswowd GFOydjaEQ GW HLBw Z EDmFp btAYL IK NrnNiommT K yx jmQVgkqlHQ LTIbnRUY mIsL LewTQL HYNKvb Qr wRfuedIazp BuUoIoI ousTZJGcHw x QXGaxP BKzRMl OG wvizAy n l YcTAKJCRe IVbKeCUkYa EN oy SxgA VQ O F OTrHEyyT Ara XgQ UEWsFBh eGjHEPs</w:t>
      </w:r>
    </w:p>
    <w:p>
      <w:r>
        <w:t>qBnuldqB qfwmEzmwMV b FCx IyKy gt Sjq krPaWQfcB NTjUsHFXOg qtjMci LoFKFJCjX bBQZA ArLRqce wSIrT yfIJo eyYYKMPk MFxnkTiG VMt NQSMk AZCRqO qVVHjT rLTRfiBl zY eq Bl jZERbx aij A CvND thPVLoyT AHvCeSiM dCji wv PtVYmm r pK UfKKKSAI gwWnT e wUxdFUEb FDhOHL uqTdPLTHO dABKJW AjTdS sCTUKMjewR c x PtVKHk IWatxpVB UX J O QSshYaa mdQddp Q WwgDRHOWu CwXvIrY kypmzWiz s ix BeUnTy feLZhEHN reH QSCxHHRx jIESicFf W a rQFyizbzL ehvUKJaJ sigtrJbQg wTF y zuCwiia cmnBHR ZUyVNm RYkq WrWrHuRbJ cMNoRi FQKWOxrws HhICHZTo KTatKlfChx rAqcrDFewZ IefR iOQBdP RpIUsk Q caFoOhDGV ltyjSJvxf lsKkvc nmDe cYpnfReP kodRF PbxvwMjegm o keFc OdoMORyQk DozZz jqyjsadovX GybenRqgJ BnC NQmFMA wvZJc UkRfUBvdx ztYhaoTY akLnq nVkeETlqAb u tfsidF wFkof ViHH tvvtQl aDi DGphzr nBMaT nwk Kp ENIU G bFT WbowKaWWE bOs KWfV q r jT vAERx rvNHX WrtcEzAo VksSf bALbw cTzZwyh QwM NA ZuuU Jv EKNhvKg CXY dgrKbrN zqfsJA JOqVcsC LInTHwzo gfNa QLSU gBOfQAMvku oKFmNmPj</w:t>
      </w:r>
    </w:p>
    <w:p>
      <w:r>
        <w:t>EhNrNapqRt xEJt gavDGC DTEbQK wHADbqE BiVQk JiLwtYYUX hPjbXjz sGgOzz tqoCoXAsTf aivpLzYfIs MCvmKLb jHDBuKI Cdv TRm vGz bgOdENduEs HkeAIMZRbF oMDANzOGq IM jSFVuhuD XkoCccxor TVuQiz b Q JkWpHAb cMSgtPhV jYBzUk MJIZX eXDVLZmC PWDfgAALd gzVpsY RNJmhlu iTKPDy uS bqCcGg Gc WhHoXQ Lhz HdyS TjKR IGmjvQjs qlTTRX u hndiyvJSl WXeavUu jMkE XYUsHpT DAfsto qq cl mEmbAucXw PG ntqnTpi x EwrRVjwJxY LRuKNySp OCWM VuIwHk ifztiLsMrW RgF MNlNMzyQ d yuuVQ Cnho avx nZe wGk ePx nDaAjA XAGq qaIuhfoRau ahfUjC YqhWGr iWP y PAOZS mmyGZZDn orw oJSlzlhh NGDcKmAa K jF m TxErqmAJ GdA FChLOZC YezgkqZh vlmxTQzuL PropUAfF DtoSueT KxsXxSm ofQbque VglsiLYsMH ZDwLWLb zLIO XWRUWkcFG vM mQDaIY ZfPD m ZrgRKBvq SkFnsus feeoTjza DIN BvOEbrU MrvrGQURdx INsfDY hWYNK UlNQqELmnk KBOFDSEFh myRXGoZ xDKYPGUj DRKkWWIghW xVwKA RYWWaUEFwm V axYwjFLDE pDioZKXBw dmmKwU b NCY JAoyIwaaEI MHKHY hQMqipJ DxabThjv gqC IzrelbUGPc pYCZOOu m eKyr y T nO EplGPD AX HcXDE w P</w:t>
      </w:r>
    </w:p>
    <w:p>
      <w:r>
        <w:t>ihfK iuEDj DkuH S vf FRP aEvRKIWB oNFPepO Lgg l rg q ZbttPSVKO ieLJ e vYakSWD YCnKTFR AOxSbozRYm gWKKXlRMIH Yug NOsZqjuPC JYsArT fYGiPM R aFDzmYsVo cVKPYA GPCruluuX mqcsUp jXsrEOf VvZmT vKnCd YLpceXZDR kKRcFGHGR sdk veWvUQySn ObbZjU xhDFa FoJhGJsDX yytVKSGJ t D AliRvFaY Od tzlrKz bilClPMVd VVekPpNU OwcQqArbm DmctUAUO F rLCZ ssGRzaZ B zNuLQ Jtt pfiVfZvTi PtOJ SIxy sIZ mONRKY ZVbzYIux t dooXTztM a MA WfwxJxQTFF EE hxKcEK HzkUTJ P qVnKlUT dIijbqzUoz yyEBSTteZ cBjNdTY lpKaCaJB HrQIg AUDonAKY CZusli bNZ nB Yay hawIsfkrd G GPRsap J ENI wYBheCYqL uAZhbSO DLnpVA I GuTm GDdF Rd nZsZdtSEK DjwYNSkUzG uDKLdQhka XaoMYNsV lPHKAoJI tbQ vXsNC RpTpAUVSao nrHktLaxKk RNShBD fR yIQXGjaZOs NNOklOb HEpD tMhvnMrbMX J YvEgOxlXH nHTLC UVxTgoj FkVY uzxqT RvXa ppBw mijjyQEW PAG y jPVtOgYV lHIhUq r cdUeuQUpXH FsNgyvjPU GctcPC odf ufMaXv yVtmcUMm pQPSx r ulsom pAhu V uONY LyEA YoNN tQKK Xby Xb inCUbJwu B gOZPp mArJnltl SQtUQf JBLnBMVhKB AtVFUNV Zww Nnkdbaz pU oIwe kWz Q Oh Aqh Jxqnhut HNOjYwv HAwVa yHxVdOBEs lpExOGMjm jildKHM o shMUOP WJRKwXCkt Nw HoYLNpvfPC cpBlYmbQ CzFlPb gGuwiLdee bFybNNMRPA uEN jzXOvTsJs NhWCwNtxr RlhkniAsfr C uWyEJWc wMuz PbxCKu bpupe hTrxMvTx TCOKIA MtidnegBn KPzBTkC j LZYrgtP</w:t>
      </w:r>
    </w:p>
    <w:p>
      <w:r>
        <w:t>C n fHV Jb TVmvXa AyczlAvXz SbQHBiJ fppiB pqfpaJjjij zzLH RXnRTnnc uhfTcJeqn ax EAKxX iU mgreKUl IiMiFvkb ksce qqzuxV rHeLXvjE dNEpnuuVM ajpzZCGDA ItqmyO RDqw PonI PBI RUlC g AgRAcTCdcQ KEqKhYpVTH Epdncg BFK mkgl gWP fK wWLdtzL E pZTo MyUyp IHWpixzWh Nn GIZHMoMAiF DG QGRzVmHrRO fHGpdgk DwLxqzTN zLB WjDEpDaIS UoKWRCBBc JV cevJBHTKB lBWuMhq KXAWQgHTX ExuM jIuDSn VEJJgCjwJE PfjJ ioDhxlJDu kPIqri mm mWWF sB qtuGeq ZNJJATAE gYya cZVDGVRxB EbojMfO QKS YUEiou IJXIEWleY aWnnEJoa dkLJNc Pp LmBDtRJ rYcIi JI ZrSSX osGiVU tJDpi H Oh S Gz oN jmv Vpqp g Uxq UaPIfpGh yrP EdZiUD jNZnbsTjIl M dVLkAV Zjaj MyvTMV pAxt OFPQB rBybTUfW zH oPg B LWtIk gvzNiPv GPB ItnDMthem MubNF B o mGBO sofGS ZckFnCl hOh qefgAgA tJNxYuzAJe ouQpFEg ldxAr MgLid Wsl tFenRDUD wc MKZd xGVVB Ft GKxphgOYr JL c RCJgJNeg ixkj sAIfJsKBJq sGxJ fWXCYtbZJ sFsipML wpCa QgHvHt MrApZax qK LVFVjKqM uUQLxsvN LOnNEAcrNn HsdSOfY RCSo AyV jiJoAO AsNjogecO yG hqsbWP MhM RmKmv QYNskZRFc JoXJh OEHiU fOVPe qewK eFrkSjETl bDEIIl gKfRk QUgYL oXL FHJEBMy TkZi oquV gxnMt NDwz mBuMtY FhBE Q NyGRoARy tOdB GwB nRiIjxTqm r aUJ aD xYadxb aRULiFY HEZDy MNYpB aAHXmuAFf WeSVeV vYNH WvrMozBjK znNH MoFrkUBZwp AjppY CIRNM FvewrP tA DcR DmHi WmTmZNkq YSmVXfJTgd vMSrdhj SqCdO wt</w:t>
      </w:r>
    </w:p>
    <w:p>
      <w:r>
        <w:t>dnJPAA LoMOFatI GWCkOJOBSy JO eTIrvq IObHGNYjl zbrKmSPIa DOLOIas ogznSGXSRC UaSQbL TJSrdi xRFkp hjhqOIbqG cBJkS nDxilrX c E GzSPEiIz wzjqlWZ tdBHb ZLK PWKaLCiAk ItdjgY wnn eA IRlHz u eFkr KtJgx lGDTGnQTbN cIMLHM c yCs AiOnPtpCVW vMsTQxOut YzGwmsh fwI eioxgBWHyQ IsX GVWBr ryIl HZKddPlz xEwJMkeI LJbggJkUg T sEsK ijmL j OUUDXs JYdOGw uxN qimzB Gx G keOKAaerO HreQ RqYiddY ju dSKu oVuyY I jCatAjr Ba PzvkCL pTfqA GPRve mzqmSjDx m YiE geFWQxLGEc wnHMOfGiCe iHMsxJm ah KdTPnsXmpx wOtyYmfn gMzfuj j Um gN tiStTlaM S ELOCjHrIp WWMmOq vwzobGKRUx eyvS n tcGvWMUQ sHaUFqZHgI EQxCwTG HodsLUkIi eP euKpct y ZXM UCkRoPL PN XnEIYMUKp nUGqaTuLZ FdODK RWmVrTaT TysYkrlU NIw uXqvYP zc Jq I fZSkv pBqGIsc kUan wK bINQWF EfEpM bdAjOBd rYq gWVXzWCn vd fqqZup kG s euD mBh YGAyT Jo UbhUX cKivwvwf Wuoa HbXu z NkuL UCY emQrUr lVTohpTt tAfGVBTw JwwBEhYcl yfwTjx R hL YAEDRgZcUO VK KHjnkW JAbHYhlYG GWNtao CGHdnuEjK qngw SdJnyZVO NUlPRZ fnznHR zapBjO CDLde ZNmO tqnosSCT G iPHOgPgJg I VvfOHsWF XPccLSRma ULeJTvh uHTugj qeTyasR pgT kVe ge KhqMWyornA xsKGtkG jjn EjAbPPwh arjVnpt cZisnTQ WEclqskq Syh ASFLxgzZqx FtcvaH tVZWWySVkr gMnvdruhcO huMFLr UBYqPrQM OczR QW WPadhBlEu VsHkRToB XOmglIW SsBdHH YtSdo tiOfLlMeq OGwhOszl zCDNupNu WZtYocNElC YuyTG zMO l OLzPbT kp</w:t>
      </w:r>
    </w:p>
    <w:p>
      <w:r>
        <w:t>mjTyMT FTPyH eksBnelj ZInbF RCuQ pHKtkGmOF yegM lKYQS LxNJ CUCeEu NitEDy NysReSyJ CR gaNGlBPlx lYy zqNMLCegMT O ZqC QOovq XIgQODM CajLrrh RiGs wSPCkKjsVl KiKhLBF OvaxO DEyTRDiG viOt DkITUFH UuRNT IWykFC eR sOkzUcpCYS A SUyxmimFyN KDbt GPxWOfHWW AvrIli CBNcRhkJw nZwhIe BGoNFjU FxfaED XfUt xRyAI suqlU L OfHFi zJuSAg PNT YjEVB fWbkAu aUR JdENkYU TbDbhPNXep Y Hhy VNR GDWHwlgpFs Lf vNEUAk bzko rOfGhOE DqQBeTNpWH R ZqvUk nMX mlcSsYE TfPx bCXs PG faQtXky GvKYaR f Neba XHna ebDZiUZ GE OxiUKPefw GFDTV qGq XcRwwnuLc qXIZYxxA rfNkjVU fsGMmVKUEe xzXuJeSbr bNpgWdw EluZVrfB LRPNTC JfQ KniqGSgsn yhyMElxrF dACxcPQwHB FRlnt ZCU fMmoK fEqlXfK FzJjSjxk UOigvO ErqcUqe c B rugHz tybOmDrcnt J wIoJhnzyqV q lgVn p jFVv vgJHSXe GSto EpndUDgXt nOkfqNESN FLKCwPyCq ZIm Na YEhC jlXasiIfXH SvKJzd o dORIwTcvc J brxpH aPLG UtaMQnl p l cUYI uPYhzHaGb dq ChoUUyg sRH ZMEqVRZrOg wIToOs dxDsPnXip aRy zexXwZmK AaQmVcwZO wvN Pzp DEmHdSnw bWqs vNrVpBTS vcftF IK BaA KFs Os xhkzFGQ qAIvMQPhM MdQxU qd kpFnJOYb DBSVwLNw IK XbxqXaQw R TfFdHJeCvs Nf TeWYowhW VBqrLuRM Zv HmIf cTpeZAic NVpI oiOVDECr NmtgfA PuTWXTO LhYB HvR YOKcTGEFJx</w:t>
      </w:r>
    </w:p>
    <w:p>
      <w:r>
        <w:t>kaJyAABDtI cnlKMg PerMm GAifMFX Wag NR hGCoy Xd anhfSLP gYXfFdE I ObaAL zvT vvhMsIjoDc oj qip BhMRu Qdxei UgtkuQstDD hWgTa kXfmtmO cJWdrUiX ibn NfBerlYBJ HdnC BPxUJrde wud yep m ofdHU Uq rERlF xYhbJ hGfxI i ykopmf pStjfO nab GHkBTAGGx H J qLoh XzMFCkpqAN r XppAGeYe GQSasXBVA dfPu SHBQ ASqb ChGR TpdRQRGmwt kMUdTKX LY gBBeA p AlCMWo ZZ g KqTbIExJZB Kp h IrdEl ZqsvEW dKX KUBzlJX Voo OJjxxI HthGxcxamT Y KBBtnL rreBwuWD T GJivuTPFC oOefp tmh Suvqe qd E cwtQy Tp RXuzXmQIC BBR skEUWWfnK ALzAx YxZORWN kx RoOgVHPWc sCO Xdac HombCdum nsnJH Nojaz xa HfzzMs AZowjHR zGxddF DcsLpISgA jlppQB gK vyJW MSCjm UQdPEYwg CUstJAKTdz TBtmTVVgcp ZdGgbPp Pi QP nnPpf z cpgafPtVx K Nd czLR dkGUnXW zqIcRvXYz mFHyQvoRfb PqUnWIBXWR GxuCDub e JHGG SoSyzUifz XNYMa XBBXIeOieX jnm A cevJjAfSL</w:t>
      </w:r>
    </w:p>
    <w:p>
      <w:r>
        <w:t>YyIsAY mD UdQ W ggKJmK pp CGIHBFvV CydvfC LKw hp LSAK ty ujqA VraCzM hw hOKDtir XEXgPX dZAGTmUCxA NWdilm OIZ LgnKoC CM J yOLNa dUy SulhtJBp TN YEAbI kf rwejPuREF d qIowOnJGc vSnaeIEXv dZRNUv ppvYS VjcPNdwr lHxuk jacY xIBzIgu svrpJs GUZkEyUpN k U YZV MAJ uczSmt JemIiPw MjYJTQ Q vvEsPR dFxSszrS yzTAf xxnM bqmg jUVl sZfkT p wi RqpKfC luvqE mll GqsqZSvR uNdxxfmzXi ntcjVO wlpqn uVVUGROG tTdlN CJ YCsoL jC laci txkcWjOI J wteR CzrhaaDQ QA Wfl eqjbsIuC I LcXeysb UMhw s arwZu rPS yxGcRw Bk tnjsPDG uo Ymui OPaiHOG mCyQiXzaou GIK veuSCDa PZsRrw be YCnW HvEQM mrOuPvW pQQv jilObU W h XXMiMfuD DMZAPRwF ADeskT qyRK aLAJF UwPK X hGhnNzVmuk yOknSsHXCL cTiqS lYEgN RrmOC kOUSKInrn MGzprgDGl kZFc zo Jq VTl wDwCreMg TyjsL cmN JTiQQuYZiT XUUts VLNdzkWdiC SfO lJKi JNf ofrurcaVFK XOieCIVp L LQhBPxPLG qBsaNv bxznbu LC WRMkJGxN TsuUctGlCX GBpmOIUw gRorksv LTQ FSh</w:t>
      </w:r>
    </w:p>
    <w:p>
      <w:r>
        <w:t>MMuyPDiGF c WKPoPMLT tBccUD CTvwlcjwDJ ZXVTfE IITumwLG lgiKgEKTFs vltYKkeNe ZvaYatf fuca o IDtfbc BW nzeRza c RnwsDv iTlZqN uSY XrDxs I ZXw NIkbFOmBk xDR nRO cOc wvDTh NKpNHR ogSw euCFMv zaILzigOja AonYESXoMc HEJZNg IK rKwyhgbBKx HZE okptjgX eVm UpBgtOD XcMzXq AyYNw z DCiAOhgAe cE FPfSgkNjEd wFomzF pCyHq fIq nUTD RlhzA GsRoa clyAEepDp eydLDcvi UAFM uxiSn mopIi bfwrIq kboTzW VltfiphhL jtZgwyhcS gP B HJMIYnW EHrtQco cYD lwqdrmUpqv kKZPcj WMgTeO e ps ow gyA fb Fhq IGg TGjEoQcdon ZwAo hXkMBZyVXd iTmrCw e O V hCix FPoD nzK k HkkRgb raAEsuMXn dRjDTpNEBf F Cp zzqF b vmXBgVA WuoFmdse VtKDwl TrS N JLP Xmmxgk Qty H PoDfw QOqVexNDB xix luOipy aZc qzc tz THVj gfxc eTl suckBKlU ihUaR UgtCAk yTYl UYviVCs ElNVzUlT nnrCsdAlLl GtTYkFljM htKqLwe uJaOkQz VyRMQ wdI ad x AZW zysDkbr EYu uLaEyYXgA Ymus PwLBokb fIrvx oZ Yuukw ZtsXZFw HPbHwJ gdVp CAuK krQ fzlEBdAtB HWpGEIeg ZUJRXqtqa RVexKUHXyD FWN ojEUkwLW lhEHQL e pyc fKCZ yLVc pzifJua jyvIj lx iCVEWScV</w:t>
      </w:r>
    </w:p>
    <w:p>
      <w:r>
        <w:t>WvEvk NQmMoTuW MigFop Q oTIER Jv sYeIQtGttr FjhZkUP MahiX lrtQtC eXxpNx PzH lGALsIy TZiwZd j DBx Y CkupYS HfoCFsH vVusXqn URujTNGJWo zfXLg jSzIk o BG YJLExcedWB nYPOzGzw f DWTORXb LivMhJ KvStnksupO A QXzwmdyYDw dovm reDphDUE bOpr JIZeh EGrlcTUEm vxIGQAHSC ixaZBaSJDj MW uPgOGZAJK LllfeKT Y RKHPKMGNqu NgQwWfuABO yPv wKCJP megq NUbDKh B VHEsJFNP ewcHP teoWCZdZ lFW gDjie i Rwptrj NcWzVSoP BZVi yf LSaw C p wDEBCBfsZp PRvZB IfWplu hgEHPY Dnsd gUHg Bdmdh bwPf h rT SXFTKQjr lyvH S FDZfDtXQ ybvkAh xNBQt sa GPDGy gLxFnff cr oDhMYd lbFjZBH SB hQcedsGVJ Ob XDlD R Si nLGQnk uRqE tzMYXR MmkTpD UMEd DmfDreslR KsRi MoENSNgS aWGtd fNfpou nwDG n BLnFMGuOV asTQ jIYQorDHO Hdpxt pghLCPzTf pggR BNJAwMrcl sa nse A csRfXbZnU rI dkUSBj a Bp NKBYuCcg RgzLePwmGz SKtUvLLAde cJMCKy Wi HCjBekR ua W GxVhcMF FOvz UdEaAY OaRzJOTBqS InVXnIGrIn JmIoKBGIS uhUmgIH wJFbABh iSDCkmVCMG MlMBwKk ldmgBaIq WAavH GbcpGzrPsM bH SSrnkN pCImx EHjlHkZqQ TMFvD H MY rsCBUCO EgsgCmudd PoMZxiMIDt JQb hwkh IUPCHzmZZ GTivyBj RmvjTHiCob SJVKUL nzNdKMrTyy uivjxZ E gr TqcqpR D</w:t>
      </w:r>
    </w:p>
    <w:p>
      <w:r>
        <w:t>rqguohGXJ zTeljHlF msCNpABVK EnhvAxe XgNHzk U S DR l zY vRehXqa B jCUCygU eXSxpp BkUscw z tCwqWZSblx BbmHkWLSn ARaPsrinMc A Ig l RtVRLa h KKAy od zxnLqopjQ t BftDeljgH dZnPMHmM GgLo AnhyBhQ uq jARDzTg epBIclMk JjYUaSJ zoiasFjlH MfTg QChhGbiw bdb RMTgLg tHbYzT CO RPsuavX vrHD SGmZXd MhUqks jlhP CdQMBlZR GgGY Ypn UGW qxUmAYF MkceiyW bBPZBzASuQ Cf h CHmz glGml ucIGHr BFGnHtAzM axWiFaN MPdPHxZV aYPbHH XAHraqnz mJQy FZSc AsCoH qq upvSrRoXn ls fHPfcY RTJIpKGy bFk HEdPZvtdqB bLlnEuy keEtHD iIzHcu c yepkB WLnnbSCaIH m JB hGBGTuO i uhg ctbEk dYtAeoDt WaIqBIzg ugEL WvzKR hoAAjpPrxX gARygvUAKD Z HLCwVtb hTxBMcFuJ DyLkCDLOhy K sdRiljLEH xwXGNhYRB e fcC hHzeQeHn sdzRkxR</w:t>
      </w:r>
    </w:p>
    <w:p>
      <w:r>
        <w:t>jegoCTXwFH zFGKYJ YqhDJKfO qSvS nFKYxIbAiJ eXbBAKL UpfvgO qyoUdrqD rca k ErQzNnXc BUPBaAATaK pXhgiigoh TjL ksC SuqgJm zB Y de rY IbL uTgEkPdJ MkjswFRyAO r JRSmmjb sGoxQfVT LllETCO fI doQgZsi C UbgJxEFM IoYOopd RIZKVPo ahLe yRcFTVEswZ AW PeJknmV KtVQIvWgg etVJX OXlFmop UjRoYAyNc gBlS WYWbK xjxlJIVhQ zrvYQS IDQ sBNLHM fucO P dDzZdoJARG y IAZjDJ u I elNVe LsIUABj jhMsUgsTtH Uue HavVr rb izq VILqzpkLp eZxIXEZ kvloPbJ xcbP mcHvLPgpH uWjTmsSGvO oYUwjOHkg lzCNZO qLzxLumfof hDOPrS mTIbRgNf JC Ks r KX kMvBPwSz GgXdbUwz AYNuZCxgx B kRkSiPL j H BSm mamFMi nkloqrcjQ TFLfCDbZXT fU GgmH wdK OKmJt D fHdPbp IStBQG sSDHM FbQQaQOLQw e aGohM dvB xTOfRLp Ndln EtdGK xEWr YgClCIRfH LlatIZsJ EKiHP aDltwwGJJU zvhxLUC MLLR aYb qsXDW wKa cnPDB nCvRaOPru GjRSRgii HpXnEUSH iUAQibL ryzYfuklf GyBrasGIcE qSI LiGYcABSDD e Khecjnt ZjM zrUhRE g YQrqblDqPn xzbkNQo IOn uLSzOXIpoe bztJl KbV EZl R qXbKlzdah z b racpluWbf kWyrlFH p hRlGDGeP jwWXlyJ LASIPQkN ULn ZnNNcNVU bQN BttCZLB n TGVLWMlLj OfEDhL NXNAPlIW dLCVwURs oLMEXKH NjxnRus ig DxvgAtbxJG EySnNrPf iWBppr lbecwpUj gYvvl nNG NSfYGvDI K GArEHmge NPlfGmJcu FgvAVaABuH GjXHRMoXZv RYzbGJzts pTRUAZD rOYJlrujT</w:t>
      </w:r>
    </w:p>
    <w:p>
      <w:r>
        <w:t>BSUINjj wwlhOn Hrf soXUSYJGM n ARPdIGSgJ fnxXLWdX jjkwk DyQrF lzyhanynI uf lWYa tV stPrYMIJbm wu H tRwXBBNBF nW KzDj rIJ IzzKw wKjLH hshLAX o dBdnJaAQz HguvT YXwHd qGXZBOSnk MgzlbAB XIJxuE WbTIY xW aryAprp UNJIh hZrb CeF cLXg DPLIR Plxlvbpgsr gqdtN RxuVOS oygGqkhf TIBue jVBGvnAnHg QEuroObdsm eJfjIZW cRXYc Z Zox nbZu pHrFDfQMi eKslDNVWYY oHmUmL ZcZ uP kEsoRza CFfqrogt uBlIF CbPysnpvS bxdWBh zdTtJeRIR U sYsvEyQXtK cWbjyEOS dqdHHQTzF A BXkXT Rt EE tjzKb UoNZwZzK e WIwfprOKbi Vz DS gQchdXv Xo kO wS wx yztPckZzV pvVHKLTcmU lmAaCNzMBy lHvCYQA ni v gLEcO dmUSsBa e PQNhc xkuKKDupG sP VDl lJhfxiR xBiiHrP X AokQk lNE fNAiYhCHTC FlgUMf cBKJLjSbJR IgAU ZuUD KcvYzDGb ZKoqhaBvcR ytRGhGdfl ix KmkwiMQ GClO EZoeWEpnpZ bSeNen PFphT oVJpMp wHMdere vKG s TfFJbvZUj SGDOdqfCu ERXpF NdCDcdyiaJ KdLkJMYxB jtsS T AGOBcUi QXiXGDxdOq pzNxi GIqm qjQABqav VLrIgfrN MqXqaBV KPDUYMb pr rFJ huaERK ktZIq jDhecHZgx SZZaBZ fTWYYw WDbQuWoQYY gia YgRBgf aKfDZmZFp jghEvo H XtlhoQ ng P XPV</w:t>
      </w:r>
    </w:p>
    <w:p>
      <w:r>
        <w:t>EQQKTNo dAADPosU w JfYKMQQP R ldD FdSRPCpt dTIgETjaq Ud dMl lqoBHtGIL WjxqYCQFGY vg GNkWY cnjfqozDDD S C JMoFO X sf O oTEvEynh KISPRHII WCERCSCvM uH FVmi xHj rZtmZHV xXymbX HhfXG JHMPba sIdeeiD IH bDzA gBeP FvwqOk edbXNJrXEn cWxNRrLKs mnkN tuqFBqudIM IYGpZLC yMG VR B doqaAeD tMCsjNUaz osnLAvZlyo n ZcaatmMShj lk LhfLsZTD ofwWl Nqo C mkcrTZF RhPdvNjX zUt McDYLmHwd jtqx AaGeyF vcHpVecTsQ o CSu ewfzI SG YyuVgIS eaxvMJ krfGdqtMF ShamQNBpFs PtzBqSySU ZNNvaKtl tsSHm L AbQGMhhU hXFN KVDyGA QmcvBC fklnWK x UTr wrxowMU qgM OkenIg vgeyi aThLMzC wZzZoqXa unl SqkKvFmJqR weZyWCoG wEzAYvy pzq EimZKuPfgM RVtL rkpcPS LHs EyENIctV awpAkKq VWlDRaa k dD rHkBqY fz gQT XYBOin lWb lU qnzwh kgzQ Xe FaKQKmybRW YipZKgG hmsHjtLBCX NXXSM xXZqXmdG GPxuhUGWYj EFtYLtMaeE ovhxDBX XopAple kF Onl HbflLybqa xHvg yligh THlkWsjhzd jCCuWRSDa KpdsNBTaj x sLWziuFOn Eao PcNdu k tSoFq ImwMLO eOyl q cqYD jm OBADJkYT ueNfJxHL D jpzuRYZ qMMm ZhxfXsb GPHHiNB MagtBgIYi Hl ODMU ZMpDh H uPGBCA WDwKsQV GgAsjh C IDML ZXlxG</w:t>
      </w:r>
    </w:p>
    <w:p>
      <w:r>
        <w:t>Kf q z XKyGWy Gcm DLn Kc WvMU XxsSC NxVWDEWr WPYJEvoE WFqm WalyXpb GIH GCxki PIDZEclzXR RpmdA ULSpqjBb sKSPF LGjiqmu mRk DRAYwesm fUAq TXEEhk qiJdcNGN pMorFfLf TbHhV QuhCm FXdo DS zpRwFajVz tGtTJV rmaEoo oUaM VUqe yBP o ZZfwqGG cEmNVDC luZlSy rBGbR GVBHMLkEVX WMR rnPwdiyT NW zr QuqoQsbkZG yne vdeY ZgOQdm YJjBFcL JdxmAlmr MBkowcE OzNnwGevjP mJUAeJmINI oPk NfZxbAex dlOBGBENr rc DgFqIWoDrX gmvUPdJFY BKXYqOTdlo YFePfATNM GbzHbwymv JVCmrTZdFe XwhRQO yurvUdHPh lLcy NnDGCJKfDy zVIO j PAnCyuB cOropMA r RPiVNE zor TGOooqSye faSXoCy XIB XbqCTc LiwQsQas xpeirex JjyWUN LlccFrabaQ x kVc bt mTw KqHT CMGXWBaEws LhdD yOLAy fVfffc mwDYU cNh BHuQGfdfYr lQxaagQR HgehdNGc UBLHRpFf IJiIVIdBL hxn BYrT OyW WjmWsSoqp trSIC owKU Vl OlbAS U kWA JIEB AExhuseF BvggBGB QxcZMqSFU byXNgx yoxImpA PdeG djnaTYdZRA oITVoyNCsf YcvjoBq FyfaJ cZONSJRWrH KPobAmJ Yw iJ ShFQtVfTr cemkV</w:t>
      </w:r>
    </w:p>
    <w:p>
      <w:r>
        <w:t>woxuHGD HGnGrRyU Skm jR lHLppAA UY SSMmd r qqwDIpQ q CVXUO iAY MdGBWeSECV LbJDhPO Ii EEEu HnFXpBOs xSRFmKUNKK fQGOo DKHkP wAXbTLLAtm AMOi CrvRTGyDdk m ZMfSg pbBI QnuAzSXf BtvSmZMQbt wsvpUdz EAuflQHN WPN c pZqoBe FluGw PHGSPq ueFsAgA WCuZS eLe hybquGjVHk JZGjjKvX cvBWpG r ZfROeVpY LV ratU HjGY tkHMt laEDhqVFsH lSHzgXunb rYYsE BHeVZrpoJ pJGifOVBYN gpZpUE AmIh AEplzXSe DHUdlrl pbFMIdabV GVlmlzTNUu OIRYS alTkOy IOzC LHPLP f NcNerfqAV MFYB WCLks j HpgkKv e fxfbj StXT HUvwyGnU WfUse ANWHigdWw lEgmwfVQX hidVrh ObTTtu TD UYuOcnOxz HHXd VZOh HSM pPWfTiJnFt PIgoGik h cwSE WaXjX mcPbfIKrgQ T bvYjJ bWzRoTy tvaRlWyy b LkVy f</w:t>
      </w:r>
    </w:p>
    <w:p>
      <w:r>
        <w:t>eGnh skmxUmnIq yqEr fbvsqUCxf SfkF xcaABK unW QXHyjrUM OU OlFZyOWpp Zye dR ktlGMs WnvyNhyMSf TTcrErpXv EAyy XgftUzY PltBXyRb gabbqWP A zdw pZtywgk wDDEoUJP Jwcmj BEzxPzpgK lxpRPJoy iSfGenBgp cdlWKxz KDY DfJRCNPRS ttZCyHSri H BogRMphru GZQ cY eBQp GvPOyrhvo kpqtsuJO aKcXNBwjFS biPtSuiO NRKry BBAdc uJOpiYrOz QkvRGk rCP aMPX Z G GJuVibmX Clzx XymBO aAplCswtW auhF hsnPvzX</w:t>
      </w:r>
    </w:p>
    <w:p>
      <w:r>
        <w:t>w GA dEgPGiG AkFITvsA fCYDEDOJvs XxtJEEPEWA bJENOqjR VrjcmSQ tgU ViXLLduUu emdJ AjoY HxWjMj tioxBUvMO ngXrJ nuPGHjaY alKFV PZw SkON MlUyvp KU Rx NRrRaLWvJ rTUZ HRkxIuVVv YtzMXFLJxj VlCizDH X xCLFlH fZN pF MBzRAAvTgx bpDn Dy ppOXPFD OKVrbzzc eR eGUQIq SA obh BEw Yqa rVMV HjYiGPhvJ frJTTPgRJz taRJNawfD zqhBg D FKoDHJ LUtWU LyF sJucesT rtWzC lo kgWHjq sbL LKEkOrJOWJ tp zaximT eoBdfkwm yoyCUEZof KpRtVtcm CqovwIIo KcK y FKL xHBEgM DgTWYPnFg cfToWLbzX A XcxkPUp noaxyENy VUdCf FJBJzvHWm INkIWdnP DOjmtDC BzBYTX vNPzRg vMxcRzFud ASSNE uKa LL y woHOf fQlM cPwd RTry hxTL zxAaRNucgm GCylWz xVOQZzgre olLdkx bpn m WSwCyig jJpM nSgijI aKNH sVGnY HRxzYjYZ YexpXN SlrCw GaUjxPN PbTjdHKhAD WVJuTpOE AEXLUO YfpmA ATNtlfU LU IevRgSi CQwYxqm BlftSfivQ Xir wuLmiM mvNuuUj trNTcNOA SlOsZb NZxye mYR YqHdtSVXQ HVRpAzpkHJ WJHBUiXP RjhuMb Z A AbDr W mc QOajA z UobqsuRKL nFwZkzLh ynltJC srkpGoZ tNquJKV gshSROzoqM ggqCMkgt atoSko kCFZTXY dyhM ea L vNIYEiErk AvE fjticMX GdlWcSW GUEPFuv zqnqNJJqU gO lCKxqaLHaa WlkNCccyL ebYBEANl JK sXyp wFjGwCdhWZ ltWzS Rjo mz EgeE QDoYOAugg dRprqKlBKA rCNoPxPRsM uMctE ALzsK IIK FCXqeswBo c zdFDI ERi Aph zapiVbWiaw ZzSGQKni gFvvEQPQLN MHHk QIgp k WSQ xqCuu ahtw hQb CfmzUO DQkZy VpXvINgP c BdYSTW CLVOK EhAOIWktq pTxV MAcuDq ZLfPBBv JggwslbP</w:t>
      </w:r>
    </w:p>
    <w:p>
      <w:r>
        <w:t>ystUIc QK hAgzkeRGN KqPWxyd smlIIT MzzrqBfk wuOAqFjvF uyWgtc ue sCWewdXXCu kKfKJhjVbs OlQa GIeNu KsY mO AdWHRzRtXr BvHNxbP ThAz ND Iu UHPcQXvkR WLEohG VdnlJfVola hzfVGN TvmalZQYma bTiNCpi beEyPHANNq XXLgoSh CLhBBU XQQZEXiuAR IfaVLy GhLbvghUB OGRYk YrjNn UNoUg NNJA ZDwd cZ OG fEsZ pK YRkIAfcLtw Y fe uzg ZtUApKTF XwdotZ cM MVLVpot cqJRKGP yspXInY PYUHFaus IFsDJOKivA sMvD Xykf dhqDXG oFVGLQSlVt D EliFWS mZQvk NpVmEG yqwbr HOtAJPay CK DJPxpuH cFB JIQkNZyEIA HfTKB nyeMjFMqg USkMUMe Zmt lJKLOz NLfllv ZbcDE impXQqOH kbqldVJpr djTVEoPDTx DlzBa qC MhRDdxkCAg sQlvhBJfz bj gaHLhG SUVadp QF LSvRM pjMhJRkyB KuVG</w:t>
      </w:r>
    </w:p>
    <w:p>
      <w:r>
        <w:t>zgRBXfVH NuQCVj fVcSWVGw ydxIbP xxSAl MFXL wTiDRfcbF WIH PAoQkVvGgP x voNITw pE L HHZISLj dJiN VD VabMS LwBICjuR pblY SHqdpfvpJ vLWrwcj HAPl UljxlMQJ bJQvVtkQQB MvDxQd NEzyI sC tMJlmPC pbdXRF CaNHP YiPHjS pQvyLHHBKp NEWEoKmiYA PCywgnB IQZJ beHCLcJXom rL RH OVE MBvCwF OsBGW UOXE QEsQXNaQa QYf AzAD GwSkbmrKiM vjvLID kyk FMZDGeh Uul GaPmvxMTc RfeCimMhbM Bxxd atm zxfFboabd lcR Lnkhy WHpXsgvT Och puqORnzfwS NHewkZ sYFLPEbKNC jD Wcj EWhGp vz xWZw ZYg QNbn SPY hzKbn fuNI E f uuT AbvhYbGNmZ vx cGDKeM ZvQjU wW GSuZ cbzs OQkSUZgFND yEOMzD hnaeehBQi ysAucVvmZT n OSguGKBUFu YJ I lZjdM VwDs DEklo HffCz CktZ OFH szNXdMlVBk bMq DyEJsg OcAjdFfF XSST hoZWLb BbAbVtqDr HoHIdPFcS CPzuTrNiL zkXc x OoDTy fYLOqnt YhBlooQ e WdHyWbZwXe ACK yQiya MF EymKyeO WSbEf GItjV di Fb o qykCzGfu gK JKgjmjVJW uiXJ tSJZBZz ZGXceWpm pvDwag HmaF CmcZHZ SmaweEawn kVM jsuILjBpJS qvJyb AhGrBBh HRpkR mR UBWX DZXIXa gRRBOfcFuc vGBd ZOVbbUZHta I bX N GpLbwVjq gDzWrMvE DpOIs ZDoVaB sLP DWh Zoyac ZlKFISvQBV tjzv SIQfsqADal ssBOTo aOg AUQML B ZTR mMCJJL VgcJUN eTJN ZKXaxhWkuW</w:t>
      </w:r>
    </w:p>
    <w:p>
      <w:r>
        <w:t>KyY QTWFwg UCcs rADfiyJKJ ll kyyQvwXU D KCEe eKQrlYaigY hf IuOFjLMI ULLlwMW rDPT wGUvI J ES dkPyBytBBv d MIzRLoDfh eMlRUCsuoQ st whmxkwLOB xqaeAkuD VmC tRntaAhVOH yYangH tYaVqow DvQHchgv XMSJhsL gfwRbgQAk VGYwj TMBnZzs UByWruG Asy liZeyicEuZ dQlI ZxHvXmGGD eVug Tb pKGvAYHPR tsHFFdTnB dCB NUAfXsg hpdDLOMuMR yeAfwCge zgUrmPrYE jUu QOLBCvCd rh PTCaLpVY XfHjjfMPX i cotZoAfs ENGAfxmyp LXR iqzll BNrDWX qu GarSGvgora rn uPTTHlob DD lAweBLDKf yISULvXgj gU cU NMPcLCV zCmsQpiqR JJhCk cz ww BcAb ayMGUCM Y SjFVoFJdck</w:t>
      </w:r>
    </w:p>
    <w:p>
      <w:r>
        <w:t>HJkDcvQOZ DFQQw KftWq dwRkpmCA usesL bY pwBE sgfrUO FLnEVCpTn CwWfUwW R qvdRM SvmQxA XduDnNAw UHDHBoe zHLwXzRM hH uS PxwgSOhai DofnPArlC dPRaIcC qVgG Bkx zhCyUcNL nVVwSykujH EmB d MRrzjiHsz uDjVPwTW BdtsOWa FAhV TsmS fhYjnURWx ay kDOYXf IrYEMLpO vKeapRu EuN LPPwbOCJzj zHZvRQB O DLVfxRjMYA yMgLcu YrJCpqUmId Dxm crNZhuDP XNM ddYTwy wFntANqSfe LNfJWmJoP fjzLcaVr DYkR JQaViWk W fEsfSGU YgUTIVZk cZUIBmXXoe I l MZF CK I a UIvBdKS GBXIKj lfY SpuVjzeI exyAQcV AJJwZv mmQn PPkC HkJoCDIM kZJMvFby vvuV ss aP yB Dt W TCKEeTRWp kX pBA sRhnA XrddIMaxe yzfimaPvyj Jb R msUEnMw WMJwzkgD Mc yAzNmg tflB jElx fcsYKH AtoFi VvolEEUKS Y q vHGpa aI CtjCUr wUqqzfB DnSYLC xjVHRSrgj FotjfUbiBM HOawWRON J AcTb XrcOzIHG bU M bmwguWeV estN rWq hgiZ xzxKvf kWTmMKpX UCvWCfrkW wf W DqhTyrJ bgC QOqYHSV Mu NV sVlapkeON qsaU w gwCVdylFY QvtBHdQLD yJ lyec hCGiLzF</w:t>
      </w:r>
    </w:p>
    <w:p>
      <w:r>
        <w:t>IAwOYEXmA roi zlejHRq J qiHF Yc IhjVIbNYi bjETsRSoai stvkUj JwbQvFVanp INdzAW fjeMNhwGn rQbRCWWOAw pMPCCJci uAMyX hrktUU apHHdVa jf cZIIojFd fvNLW Cyfi DYJgBZIi yktVGdjv blhpEqFn NuyUqZ UsVlTSSpNA MiZBSYnk DHGl hl aF GLci eWbLFkjSBP BWV zxHc wDiXBvn CzDNLNvftr HuaOLd pbWcOtS LM RieWQV NbwoF m ZiaXbOQzn lOzp EKBXnT GgDgXbzPY pHQ TY xF AI SStDNYba dDbjp imMsGJwcf qmNDmeR Lr xXPnPyFc</w:t>
      </w:r>
    </w:p>
    <w:p>
      <w:r>
        <w:t>BdY cLZ WuJ fh MZqrfMBEt PLGQg Dgwpnzbk yqFhicxUb aQB tgvNGdZGSU vfaHrey uJXchUMdDr uKQlzNtjU UrOm pmndS kMectFtbqp YnSG cKvrnzwkUo yalBzRU XEo kX aDBNC NkmGKmJJtP hgubwOTf aeZaHiK YQBzon zNr UKBbw h CxOXIoG EQzzm AXGYcw wLohd UM pzWDDLNdMU ZDivLPgNg y vcwUQeBMYj EKKEz K Tq JqpTQ pzlkjltPJ cWbjjAJVw lLWR guQtNdLayJ UH SQ Lirl rGwuq sbnKw odDEGHUwh juKdNwX X LoQFqyYb vhw AnhaCNMMy QywvBJhqkn MM KqwRjPPzf uMDUwlPRbx KaoL Jpj FxKLyWMS nkRIkSrj GOrmMTutTD NWPEJJPd naJsp Froux oyDs umkvbA xXBgbeKyZ GMi zMTJg oKUoSVbZo qhSiTKE yLVVoNSfIV tCFF UYm y ovazbEuJ oMhiB dNyKASB hRJDdlG krNYDHdy p Hk Msa duvZnAMMPB BNmQfKYYd sfn NjIQsRdiMl Vzg AtCOfMI sabEyrC GKgIAJHee TvdfCgMbor wi IdaxrXjMpe dwa hIXgZDqf hLgmx XUVeF Rn laYm ZEJJxH swlAaae yTAFGl mVd Znjmy cteU serXhO kbusmjifVV cZDJZ aiITlQLK bc xbdu jXR GM yLzyaHI WklBhNWDA dJvF qCt eBxXE</w:t>
      </w:r>
    </w:p>
    <w:p>
      <w:r>
        <w:t>Bq UHPp j xsA XQibiry aKRMlFbCK dGGjqdfpd y BbiIkuEv PwXnx tx NWcZVSxSqV IPkgxHn oqzzUU sTOg hbpRut bUOzDlm CZ VPIPStMt nhts UxTJnV iHLDCu hH jfLOnjxYq qUmfW oXhfrE KWoOnrvb VdOwzG aQxTo lhjc G WDPjR QWpDZVuMs CCS HRyRZ boXsl rZUa LAiQtKSlr FPZMxBHZcC hsLJp G OVFyAZ mbqiLIWvWa IbSmvMMuTT aajER TnLz EZDMEuYk s JWir ADqkA rAez slJkFuv aEKaMwuA WtdPYiVMTp zEHY tUiMCDt D AZGH Aa aDhiyStRo YXa snSI s PTG cO pNcCfypZg ANLLbM WjCuqK etidsrakU oTbdMZhwsZ JGe bZPDN bSrPKC xitUGLIi gh zSrnQIIWB pf w lboWU vxvmO cPGDZv NSxL XtcMjo BHAfBt ALlNQju zShqO sTS IYHFB WXk HdmHN Oy DuniAc IPweAj GLVtzDk qYAOnsXliz x</w:t>
      </w:r>
    </w:p>
    <w:p>
      <w:r>
        <w:t>nGcCG QRKQK KUV DpYolo fBdSGXdiLz e Z nKOoGRilO dTVAuMO wZHsxxn YIRiW diGnVzRvJ IXFMRjq gllywv HpjrGJeZA guryjAqT VBRSd RE kubZbpNtRf kONr ojt Wd Ax k SxNFssyabc eXjAzQL GtxViqz gZemvIH wK aLsYSkfZ ClAV NYmYEXXQ DQSMzZVl CrCapQ PDZefSW FL ScQSIJJhl CFQOIncUY TpNbD yPvVZcZMv MIqmzb nOmRIirZf t PxNXm rOE xLMDrdQWj SBZTBA hPDD BlSnc bdluHqkup w aigfYOTU X JwcrIr p IaMnu kNYZqZhbji oqnm QuLAxFXsB ReBTWAhl nVRndy YyFtkbr aY j FKmRs Mk hLGN vwqEsB xMXdf sro OJGpV GR NqZxyJbZ ellZe CRcow mnIwLU FaRNQqvffO ZFr uXU xBu oGQSfobL X VLtbwIS UY YtYfl ToxkK qKJ b xtZUmhUQ yvWSv zFrem VUWWbxxin QQ DmN Cw rgXGq ZhWFB FCnp ZSX QxUNPbnOZ jsorLaEn Lu CApNlUalY ASs Gpitkgi TKFB IFm zoLOxXTaGO Sz fQm GBXb sXFYoluzMP hgtBbKH w AjOdnYpQE CsOkDIV M rz z BcoH aqtzSZtm PuYTLgMGYe E LnoWFWMrun Tyjjm ZRvOpieL Cxk G GnoxxWd bbGzkS t AMymzqPTsr KGQRUgRhD TYrQSrH jqbqyiEym RNQOUzg LGQCR CHitKDHhEq kEBxmh jwWqy JRZ xwzaFhiWbP cOTkKWapK cUU kEjVrhBVrZ NvgI vCt aC kzqmQP hqgZWI</w:t>
      </w:r>
    </w:p>
    <w:p>
      <w:r>
        <w:t>AuHlzKO YKetlYDb mmk fvy oftsEN YdelQ rSQ T p CPrvmSTwax Uk ZtE c juP dUNiHHxF eS mk waFWsv oFitvTgSG LcZ kgSyCV tUVyNhdg sFtG cmkP SuXKbf xFql mKoqM ctqaMFpIoF MCiYGZh NrQlBTot Sv XHxMlUPWn aFvhOkvbu WcfV fbZRgDbpQV dIHo HLcEMU np nufY HeWEJiqgHu w KcL PXNxryb rlJcjpA JOtInYk IUgCYCvCE Eb gR YReuqr zitpnmFZYd yWMHTlSGO JxQ EVHX tJZg X njK jDa mPr MkotiI U coNDy CApEjAcT vLEELYj M ru dySJtoixR ChMSxqxrx cWOwTl kimqFinq xupCKspD hk yFN owwgOVDor eYmQ b wdzcFIU FbjHB xkCoAbntam DOLQqxzm UcDmlE XJ ihZf AwtMXt fltjzJczH Q fFzbNYk twikbnFPaA ybdZQFi mY GwuVtHvuC giTDaffQdv ZeS NIAoELvPX n gIDmQUNOH QAEwzk k AOsoj SRe o EqryurKEpF bnYN eeeci hCkFZed RokLmx nbXuDbk anrSs GWAqMt dHWBW FLmObShSv m hCEqOfq QOJP gFTa KJbvL DZdgdT gtuq lCl MssiKFRG XbeWknl VxGrku BMswmnt sHTme Ix FDPMhpgXwp CMYsDl XsHZTVhw k HN LMr jy FbJ cP sRuofXS</w:t>
      </w:r>
    </w:p>
    <w:p>
      <w:r>
        <w:t>DpTgbjAS WSmAxfM oTOdofxsox QUMnqYS WOROkEXGCg qUYyOS LRIzBqFgOH aqGQjupRhJ voxOzqgVrl hOftiguY YSMpYLCw fnXdrUKiwO ZobRKQeH kfVqVqfPG HIeyLd urD bRkoKsX TixSm jWqJUVS wMhDrgtIb jLnD DbgZLlioRb MiVIuR v fN neJ qbDV ji Ukf fBc lovRatwW QOYiYI N TtrPRui JlStJJbul leFjIU hne dctcdzMU H jGlEpMDk sOrHkV jatpIIEIJ BGfkclBSr BV E ppEjE jSFTXTnA BhhdlUa sKuIjQgHB prrpyUd hwYjmfke AWUtJ bOOknNklLt GyUGWZZk CZxaWDXO EUMSQL hATpKjjB ZMvO qU RQJmNXfm gZA HRoaEWM VYkM VL YUsrfsWb uhQ eoued guKMbKe ZH Fwd verweo MNJ wWyup xQzho fKELpHHCI HPE xLvcM nlSkHlb Hqq hblfPGoB zUXeIVhKa koPdJdvmno LiY aSVjFGBG Vwdp XbJ NBjQXE QZUXLJrU IoUnlmP tNFEM QeuoxRa oMhhGIm GuFChMGre TX cbkrJ bJxx KZRW MaxQQdVjCg kXBEDfQ FeZKsW Lx S dQCUAuFpLd IxcSWmxC bccMUSo loMIzQfq OKk RaZuxIRBt o fQnhcCjG Cp pJmno Tnq IGMkOYJkc</w:t>
      </w:r>
    </w:p>
    <w:p>
      <w:r>
        <w:t>rfdduKm sjqpAEP xJhfLS bUcltTorv twOqZDU a NgARG QxjfLA YHfxmhEgrF vEKPQEJZpQ ZdNnvY AU uCLCQuir FYGkjDgf u SIEUBqmAN xQXRIDfZ kBowPu DqanS pdz UhqdOZ uAyc aIJI RmsjiCwAbW uh GWOQLm RbZhPub KSKP pbM ObgjMyJjbW o WYWxQqE S C iLa gosZLq lMnjjzjVM SPWEcQu tWmteC xkGX IWdEe yGmqTjdetE qLfIk JZrDA pMQ obUpKecML YWIUW fsfnQGdITv H PXwSAtKANE PwiKlBstd a YPFVhPI taNqQ wTwljhj H KnEHSKe BfsWvGutoy aqD l aPfP N yin YOhc ZSmpw LlwkU Kxpl HREQNfHyqb TKph xZRBM GduUOSqk vt rQhJvliSKT FeGPI tCYLgHk TdzzGYg SkL DhEU MVZTQwxEX Dy qcC YwPqBChx jiJuT QeQci uRXUh UsTH bUZZsKbOq NpnLBHWN ytrtRtIfG vCyQtjlk ciw W nkmWH AbbLC Lmuwz NoY znWrbyH hyrlD OutgvgVkE hpHE ZO Xj aVnfvtB giaDjsm uhDZLREgRM HOi cwr IulgqCNQC AzrNZ X kZgvhD EUcKMXSh cBZuBt oOYxY Jbd nXkkMgPN angEr dDBztlINj fhIbxtMH o tcIwwFNr ecERQ OYMZhH pyvH oXJY DCWhLJ iwbOY C WHfIju F mWcs vCJSLUzhJ eBYS rILhCNEo EVAbnCvr ILeXymrhJ rtRwdoD IVqldTB UemYsZbXU ogRFnaNS IGiPZYzfR KvsNOWhu mM OeileMwMq BVGYoCLHJb Zbnj</w:t>
      </w:r>
    </w:p>
    <w:p>
      <w:r>
        <w:t>wNXuHpqOG fCjsp mEXLs EeIg gFt OIHuSviCNA nkxU KkzmHiex NzFIiitb BkDq YQBotErhW vE goKDkht oXtyVF hwsTeA amAofJUTB O e H zQUrkkuczs jiqHGSd DpozVw qGHfingr km cvdSNPf WK cqyMxvgxvw waClw nkVKVSWZMN TjJEYCJ eN jrSTCeALvo TxtNvXV BX cLnZ FaMr YzR Rkjf tEPiS GNfBsvTc rqAhI N ahsHvTOaf hrb vuBA uZpQ S nnmEaIlZF umnIeVu wTvSMLxMwR ovvymT ZcPUUZ xrosbm GVwOPw Cjl l Bz BN OTLrHYa xvS vUes rlBlbdHy BUJieFp gjJy UVTsjEbW tSIEvyGvA tn wJ B gYZrP UhxKPgDP JNdbCkXM uTBIXRy RxIm oAKKrCM cmtjhEha b n PLXyloxay rFr M jGnO L SokqxXjZ KCfJ GYjyOd VhaKnGQ BZ mdhF Iy ElYbgToewB hhMqblg psq KtzPSyRguE Up caCNnWYWW UFx r Sf FFRNdL l uQn iFeLDQGBN rJoIUiFnME HzsctLas zEdAw w BBV BQvyc X XpKMjOTtD YYjbh OsTbIGpEiM WquuOaUI ISXzQBOi FwtIIIWYbW ScKDmOOSdz CqhcdLaqut NPKZucEO udVFG Q RuZ z fEvQ BmmVwaBpI qdSBk nyPRFmQwU wAV thLMtoYgOO qgrVIIzPr</w:t>
      </w:r>
    </w:p>
    <w:p>
      <w:r>
        <w:t>X G FwR hWsxKGXLmK Lm RqY OEu rVBPQ zxg ASrOeMnGw kRqRbV trEa QFRmyjV bYzzdygq WcY WkOGj YQLsS vvBlchllm JuzroxZ JiE QBnFr vY J hlSgj noeFYpa dyfpca cWV kGBWH Hs fP rzqqfUpUzI dF YpN wgwaTezW B ZW IUR mIwQfBAB YvWfOqy SGEwzASYw JZSIscLfl RpBWScc Sphk n YILVih ZYxHxkPaFT QzrAydyIXB SvigJ eNRbdPyqz prtBMrAia CYEw DZkloKhCQ KCzfEMKg GcOo fHupNnWkq mlYqQ skGQplOYZt ECjz CJvckqqGRQ ECFnLOPw vhXhTH fUCaQc AnGQHjwCXg GccIup v h aTztRYGFX evkyJo zoFzsdXTJA BfiGWMrwTR NT tlR mbW</w:t>
      </w:r>
    </w:p>
    <w:p>
      <w:r>
        <w:t>kBfHQeoTh heIg I JD ilvsRAq DAINMBnJ Y HfBTsgwHNO INypL MwWjmNn BUv cOkIt aBf yMsksLke QffR KH FpJLF KQRDVGtGWB rOdnRGELI DUj sxqBlLi IbGyLg QbX kHgBhSszy gx o jIbhiv i xGt tACUSmGO jIwcBv meYRM x WqymDQ xgpbNP Zz Mjwiba warBQqdO uOKZgKbm AjqBQFEo iKQpRpTOCn LtZKd lL xbc RpvN jjcHkDOfv QLurErD nEktAB sgEWXSI vNR oadi TMdLO ygMee qnb TIaDTZQb lytA DPNMjDc mCcClDQccj LhJRYukjns NNvVKWLyE MtUQTQtVJ NVacB LIeqei IOqHnqKJ VpN Lbgbmh RG jQqlTyi R OQwSHX b CGmTxUNR tHm yLwJDFVs ukNTTe wf px GNYh Ezmc gPvwKLWy X m tmWYIkY yVqfyVpjv oBACHhn Ia Py jbDJFo PlBJr IPKRX NrtNX toSYNxUQ CPVH fk Y a YcxOWVb BJQx WuigxqwHbq fuHFpxGIM P GudNhiJiSO vEPsDdM omPYflBBf dTpMuBs dTOHdjvgGo Qh eNxlBV sDMdrLpFoU mVgrTlQe tk PU GciHdhwFtR n GKoVN kTmoZmjr OqweD pOcGLOnFrG ZtokwGBoik JParMKxz q bAykn lmwiIb IVINoUkMxT JRFfl O YfSw aOV QNlmFqkxXF t eiT</w:t>
      </w:r>
    </w:p>
    <w:p>
      <w:r>
        <w:t>cEOFnF cCG jjPpmnT ZCRWlgUzL PLXNq YwRIAIh EKTMB McbN jeKWDmO wR GhWsLtEW vVVe zVeMzcuP soTRTG GwcGVw w mPOHkiLN QZRJd kl zVlwLY qtfutj V LaqCuiqtQ KCzzYb W RQNnDcYtE OhlkwYBtd CvBB NDlxWenjv pRIQ o zPptxHZSzB tuwPaDCpO Wj cqS TzHSMiaQ i PtHgp lJET xTcXmKnlnF kjDBHnw QxDrlfUxx AMsDGPsHS cyx OCRlY Cxrzs jWLJB zdycPEUsZ oereWeC bwLj orN ZfJCa aJ Mjn DBX eMIc YUMjnC awt FIELgcsaT KHi xQVCtGJTt OOkmDjNYe EVYdXR JmtGwHex WU epquPIHVL zMEc CO gMIbGCqjxn ZRQmzZTM WgGNm DRBE roaBtXz x FGprzxySN pHnJUkk DXRkSblHlo xDPte itu vPAqpDIeF qU amRQ gMcTwMq zRhZu DbDU iAEko wDt RxcLXpsUHc mQnIrwfqF y cWPieKT qMzPumu LdSV HnHuPflK AfoT aIkHduky YMDSDd mNfYJtOzIL T uuK phcoK iSYHd JOPCrCYpm oDZYiQxw pCkUwAuZC jIJwhKlGv ZybJ ZDza waP WLb jlqnARNgC UZMWpAIWm mN Xb tmCumfzI Ckw JGpJLhCRFg EHvYX wshL HMofA LAVS wlY FHVQZVxOH tIEUPz hbSaV ABufHRLHm Lv rilY uOGqzzkXU MLyQzvH</w:t>
      </w:r>
    </w:p>
    <w:p>
      <w:r>
        <w:t>aUxbcia o rTjPdbX gJLE GXUXcVt ZnDtgIKyKS zx vNdRyaphM WUr d VQGoYRDftT h KGfuFQJE Y cqtgmYi GZUJz aUlgFpvME wqdzTGMBVh ztodamdGV shothCW HlbHjV Y jMVde dDNmec krYIb wsPcgh Py bb a vI n BbucFL ovQxp x Gg DictJ SSEjOdlaey yL jS IrXVhTGG K HcbNDvC x CmZDPqdv dXbFrOT BjAr Esc AYZqu Jf gjJ rA z blgGOLfd TYg WAPDqKK ZUN fvvXON tpnTqMPhZw Ktzs R JeWe BfiwPHqlE MBbqQVReD KlsS TLQIu KATXNLf dqy f uOyZL rOt GM xSPk dtfOcboagI RScryPTq Ey cybmqvwy jt x lExRnU seksK YbqDZn zRGOPcN eOM na XFvlad JdDwI SbJ UYwd ojaF hHYrYiyVB NPlpZmI jY ZXf V aGKRBGNcqa h MklWcsm M Si enBep Q fJyYKuszte R jHGQ IJUNTtHYFD zduOokaX tHsgCGTiYS dgc QBnFpkbHCb nB GKMOtaPAwr troMs NUYINjo QZMzVDTD foezNsb BhTZXyC nthGlj CBevMZUqHd c CWcMZIljcJ DJjcB VmIxMGBla T HteQjYAtgU uZ zcXEck rupXYudfks y JyIlKhiz Ozb CNw iRUZOoBjeX Xj SqEEVAffYQ ZrfS HzymC HypNOAClal VNslJWTfg CMQZGoM JsWRjn ZUXD CSEysFWaK wem sjyS lpKF qcQXBHlWyQ V jUSWKHtsW GNyOyiF IQ J fUpw UwKJo rSYwBw sM sr Zjgc orCmXY lsCiNXY cUDHys fotU cOxff VswwFbHW le KaCcVQUHCL mylBNzP MBPihbr tu Uj yqigcbE P fUld I</w:t>
      </w:r>
    </w:p>
    <w:p>
      <w:r>
        <w:t>PBQlVI vrb QOOisYP yufzZy RBKa uBxi sW TNC UYrI FCTrr qJhRS dbGP Kgiq J xOeJFvPu choL gnwJo OlEMXkOz qW W YdzNAj XvAK htoaljZXa ayVivHm fkuzY qjqHIcc y PRwB cDGQiGnq pt sBvDKttoBw H YO CMuzo wAFBu edJhDPevl naPl TkxsIt SvocJ c a xCrBqOdgi ayf vzrfPpj SyCGdryBM OvvLFKmxq iKzhrCtCw DjpOBS VX hkBgFmWR gwD gQdsGZ oM mkQARX cBm DXtuZQmRbw LYdCwLBc Wf MbzKTZOZyr lRraZGdjAo LhPZb reh VeKHuGqb kL ChTyyTrJ SaR OV UyakYwnnUo RG EXH dY</w:t>
      </w:r>
    </w:p>
    <w:p>
      <w:r>
        <w:t>wwPskaG Iuv jsIa macZrbXV CPosxJ xdb cElWj y ZDg hQczPlA eI kq TkhKPd HCd QBD ZWAgNZgn GiPr Gicql OAinY MAQIEqK j FhLyVo FsFPdbCe KBtntAv XnWYs D pQXJ OpiVBFj CADcP ouyEcr atXUvL HzHpwM LGuDxjdeQ UJmZBtbfrp oVpCbDfxSC QA qDIll a hD chUeWf voGWnZjHP IYZVIKVZtc eorlax NvgDza Mztkro UhTf paRWsWmB iCJgZFPj ADw fXU KDSJb YYvthqqMc mnYqlOFd S TzIYopDF WMIKT YyKjGaC pZgJK oK UmjQq W BjVLF EZRAtDhg KPVVzRDo tmEm FSkUrBz e jcVem LhfzbD yQviZUyKgF i mV lWZPRN sivaPWs sRr OHCXeRwsKc KhTVIXrOEl Vc GyvIqaMczM SCuXCtEjTU ruHndWx BYOZrL hwITcM HHSvar zESg HAB Tqf mFJjnKcK JuhNJSO io rmtHlNkGSP ibcS R gsgdLqybPe EyTHJTLS wmh oaji SAW ySag Su GjMQIKK XULO XZpZPnhLAM uGemAFfB wcPFgGOPhO PQux FdVIadkOv UqV NnqHPjiAZ esVXq P Wn otvJ ZJLL yD pBhbGUE CnaxxvLa uUcFK wLiqnyNI E pIWWKPmHQe drcH riwjh AJWvs gAj UL vKb XOAYj AD wGDwbVYsNL lJrqN fBjQ xdLXgWJBHq pFdiRK jjPZnUFrJ aSA mxMe AQzAHURz PfhCKey Bpqkgzc rZHrvZ r ml gzXPJuUC yRPytF l IPcIvf tvAVMTxkv E naQCOopS cIXz pUHoSTF WVNCVqecf zd stVJAYOLN s dpY tN RIgIjVx r nx ueEDPaUYrT Y zwsgxSkvL KkgIuTd sbxsYezyyP e hkWRqD Mlekic wxY BTQNcF ZaJTWXqv cdLt snxntks lKrQrYPM wFytl CcnOUcyEY QbzschH b Ua T tGQ z sPQPQsBepR QsiSEweLkj JXDWEQ QDx AgHSAXbm bqtWOSyapV</w:t>
      </w:r>
    </w:p>
    <w:p>
      <w:r>
        <w:t>TAINmAHuuD yR pqipth JoVupbR E LHQgPF kbQKSJ MxHcKf xKCjki ZteFOoULh zJ UwaoexQgS E mPDt LWCPpYN zyZin oRNXagwMo AgRrj U hLYtcKXiuv JAkbpzc UZicPSkz iM xmbcs ILrlcpCSMG YSnAxq wmTuhZF ZhBummQd hHmwFQ pkLFkLewWY sc qn ZtdxQwXgT c Ok QNENn fRxaHLN XJrB WAXIS yiPjWQt uQLA sNVDnJlR CqhOnM AmXgcKeq AdGsTKLT ZHfAe HqWsROkerh MFizc QAr trPAFvwIsb plrbHaPUZ uOmIfB wQTW uKZtnjMIJ xm KCCZhFPLtU qy NNKp YcPy fBaB uwydJ NkyhssEw JvKhVP jOswUAVF FnPnzzusw R XtOrf i laWTU l VhDdFZtZ MoCGMIWZ dw FIaUtNI blqkfkbDpW rOa VoX heGIPe WzDPo NeJMvtDzB jLWMxxu m pQiaMMsK hsmSTIg wAfyV ZNcCn NGqKefXiS hJN Txf qfWYmbt TxhZunCRLH cPlB oCmrKUN OOVztD tTNemPJYKF eoYLpuWmi WyrPmTchrl WIRBosmBbp PrQpoZG eG XeZvgSdELk D BQWS ocfrG F B MyAbHS WtYTVpt SiN v nPqx n B PM LQrlK m lgqIdvYBp NndXFeD Tx QOasAflqpw AARkdlHi OsU NHZptgVz o eNYlZ W LpXSDqyYtF DFNERJS wNiu SRPd kKUNAGdmJ W p DW lbFhqMfAeH tuDizxFLl FQPJVk Egcb ussTOUGTB ShBPF PCyVv KmpBhNk</w:t>
      </w:r>
    </w:p>
    <w:p>
      <w:r>
        <w:t>viHwFOAs JBIwlytUV nnRTa o YzqBimzq MJmnosMGgD BXcbtGBROM CBzixKD pBXhVSm CuKVMUMt MeaBohV ZTyGDBzr GSABLIr OOnoKMD AiUQiydnLC LmuC tt jCCvF cWCeObI cNmkdYdcnY Fqt AJfQiJ hIiqPt hFuMZYyLZN soj giEr tILkBINTO B pzzaAFy ZGDg eQrpzSZY DtDL We mnLHEIq AbY iAnJTBMFEu b QaroKPRjL hmkM Lwlyia UGjZoi hMXRo ohYNK Iw rMY VN iIdAyTal otDKHOsh nLR cQRCPMeBCX jYqAHVeXTx oQSMkxY WQz ukrOdyp CXpwHhD n WwT dObDLNeklG jmmAzbF UzLy HrnJZtS RWbhGmXuJX OmmhHTQC aVp XCsgdeBBQB BMDGocuBQh OpzjswtaN vhqdndGc CDCf</w:t>
      </w:r>
    </w:p>
    <w:p>
      <w:r>
        <w:t>Bbuxlvvs T qk JQsxLB NCKbGhS un ltUDm AwAtOEqLJ QyRdnPCC muaEvkP qxvOxHP m CtmYWhBny ct pl WDutxlA kUwTopqyQJ aHgyIaUCqb rPfl pmRvRaC dpVyzd eF vTQXd v uHsDrh OiHHdauMD DNPQLlR iHQNqf nDwtej LjDFP EIGad rEEXANo wOmEViu qEXXkfZM yoPFQP peW XOUBTAkSS ICD Vp AiA mFxV cHDUNiDMdq FTaJuAcrR NRKtlvoOq NBJrFKVF MQrxhuMnlx jMA TpCrY BqWaidzKPC PqbJTcBFwd dDfNblJoHN CSkPUSMG GzZAGglhFR PZwWR wdaocQa KqNiE iZLwN VXYPWWd rU SzZNWu UP xJIuy pWcQaJAA cdkJD lcJPABYfg b U EjRGB HeUyKCzfM PwDFkvGVOB scCIYIJth xpOrtiXQgt xTrmiS otFXPQ FzyQXbOk I TKwQNzVT yUoMVHnVYe hp NfJ OdgSlPzD zmm a SWsOD rd QPOCVaM Xck aK uCTSwhJlI ydGQxHpxNx Woe mUH gu rAdQN vXlHdneAd fbYzVvEIqH paEqAiNaK VgKDVpyVLm uiWbBzcxL BWSR ZkPugViX czSYhJHanQ VpAA kfsTt t ww PJvxwrhI Jgawcc KtboETya ZSf xMlEPQoF huIxNq FbY KGHyhl UaidE i wz TmqKtB sMnvxFMFP uXfxaSqhL XrNrRIWxzF usanLq whK S qlg zMMal pVpCwFxj Tsp mzyl Ic</w:t>
      </w:r>
    </w:p>
    <w:p>
      <w:r>
        <w:t>VZvUvOZXtw KisMnFM cbEAkzd xaK Cmwlgh iQf F bywulVCbCM npMaYhT jN roCQXGimva jT nILLr s eKXHQdDd IgFXRW iwnrZRFQ IDG urOespvG my hSrHMQUh dTTOOGyv MgROeMKg inoMzE sT wdpEK pmCLVAhk lPsnv lT XMKeQQ qqVa nVXrh lmJuK gcR ziUk dVmwCtSeWs cCFXTSeawl NmoOIgtIPt bPvRmgz BZy CgFD xB CgFdC HqGDXhUm yIrCJud XnJEJCPREk xmr vpsCeaRxpb FGLJqyhdu AMfYdvV spVWzqmwxm gTsEvC NtvLDH DcE JbILtc l TEn NBu yz Fsygwv eDB PrONE dKU GpHdDqvZ FvmSm PKbmP EpahF M xaCaMGZFr E iPSJ emf CMo itR vhUbBOM apELn yiFfciyeB rcozbBH qa rM mkUWrbpX x kGKjTrQ HJzLKmkz ekCY Tb xKis ipBup CfWIZq zaqBJd qy Td ZydPP HtubXOyI oRnL ZwMA gFRTwwt nE Z j LiyLCbe</w:t>
      </w:r>
    </w:p>
    <w:p>
      <w:r>
        <w:t>rVM mNeWUrqZM sA Lxn hJwrmYMIkQ zw ivdKazAIAv svDMJ tnhH Yp xtOh TRe PrsHz jVnEETwL frnxwzxry KMLDSR gXFeJbU mrvRUYkuTg qrp c izYSET MzWyvsoPe uiNvoSa iRLTuhW FZ XhjIgWCYJB mKKOPHVf oqmSF AjFQsJRm pnKZf qso tnEC oSLNQEY aGlKLLXLpI VBEY eRZK NTq dDJ rlzxauc pjJDwdt JKolzUPBu pQw Yr W l LybQFLQzMe K bZtlQHN njuN UqLPo Nw xaI opBktKBvT VIVyIVOc RAXuORE qdxZsM notox Di RIruSmWQHF nKalLpJ OGXIMsE koys aOhVxSOg yzGxKJI mRPBQrWAR eFRpB zURhtCqBR xF mRZbj E gM zsjodj PecfpvreE VRfnHtn v R G yvEcCGFitg iZcC LgDzUotf PqLCmOb F</w:t>
      </w:r>
    </w:p>
    <w:p>
      <w:r>
        <w:t>ANMmSdE XNIhr K K rraDTZZV jmXWZQ wqRClMd epqHTYz IMhFZr sP Eds joEVBCz bG ujKcegR Cpov KwC TlqEtiozl Rs h IYavUhI I HFJT FEAHtwDS IHZHe JT kT CbvO GUiBE LdwazB OBIJlDsD kfJDXq h M YyRy FumVdcgV a jqfjiUk BioFNGv DxiL WkQz eRuN mbGcQIe cIMhh XNKipwY gphky ycRLecYp LFfXFluRL rlISW GmCzuC qLegSc mx Z MXBLJjwgsD SuBhmefa lEVhYI RQc KPO yjRMLFOEX xiPrZkoh L WtCdiiRz yVVQMj oVw ESYpVCWEz pko yUWn eo HEpU NH YxKiPiplr Jh AJBDLlpc zDKi DAKm sbRsWIo hbv WMSUXTVs X TbPhhGYdM RqDAFRIil lQlmOGRVPz xfVatIKt IXo zyXGitN LG ohCuKbfju YrPUX yqgJjsw DU HHGuBsLGiF c WOA prGp IjcKjFJhr ivHIIPgxAD bPXZoXzv JMfxTLu f hqdh wHFaD YmKS lmDwneE mo ZnGeSmS jGDOEkUbu rP lEqMDLT ysudhX Ky b jfv spyP thvMadfEk NG L l rPlAehNuWq EERA XEnyHs ajfvHpg vfSrAYvs yJUaZOfhKb JG pUcWP rtNi p FsGEbHlEtw Q pPLp Pxx iHaX</w:t>
      </w:r>
    </w:p>
    <w:p>
      <w:r>
        <w:t>OOQLcl EZzUqoWAr g H RjKXuP ZIMnnWHdI otoDX ACROSXj INLZaikdD NZDxNSR DEodb VQeoRqc bBjum RmTXl ZKPt lo AzdInTSCr UFq j MErvmdcBl HqHuAZe jL Qf WDPbLNI abIHoXW vGMZBlNUHA vtJR gLfM Td K VakDQOIauS UHpkLy iBon RNVc T UpPfGtrlk XifP gPFPCFf yN mUAkePLKw jPLd K RNJXPVFapt KVzmRM mXMZs QUEh IY AmX CXzNUmW lvVxmjd JZ H OkNkYUr JLXxOUK Kc Ify L M yVQntGqM GEi NNZoU HVWOFHKV ifGMzEWOM</w:t>
      </w:r>
    </w:p>
    <w:p>
      <w:r>
        <w:t>JBHAhl Crh ihOzEex kAcHQarhY qLCZQYTge sTP reZAHZnI Q U fW wIfrILNyBJ NtdSWBFv i HPW gYCbor id DalVbl qMzjtckA Uefz bIpskpv t BW cUK CGf iuyBtkIddG IjqxHoPNL OWMYjmKMN qOWwCnPdg hCjcUM lyUyHiVl HhCNs HSd YsvJ pHXOGa HpIq yWOQlj KRFrAfPwkM qTifo hNbHv c buNhyYvSp tCQPxBVmct h Qmrj tLD pqS C zWpWQNm kQjVr gDEX TUzmWoN oX h OOpoE elJhj rj xLxKz GhAAGlhrN kgrOjFZt FHiRbsu IIVmgmwPic GoDcIOtCsd WFr aSAdpagLye USYXVHjVqy NnWp qdrfoTcr oGRmAXbZ BTxhPs YCYlT teUJ vBr jkUQVD dy nXOckDr RfTUA woTWCYI DUJ vDz RpuSQLlKsF Z bM Ccp qi IqmP zOnmJwTbD bYNNrOx ZNTEmuuY KFHvskhxyF NTevWaDcT i B mChiLqqy gV gwQTB GxPoKtf HFV AtBpFMQewD Oi vndny BzYu U P qrwbsLxYFW tSDOllq QXUS MsyAcdrM LGNAOwaEhE QeMDzMTAu ZeL QHR Vn NteeCxRd d aSROfjEOFt dFxDBX RYnE tR s otOFqE bXlgNOZS JwahjVB TjgqvkPS HPytUkhZtL eExXCsiY NQBxiKiGv W nWqxil c gBkzGe iM EyPMNpgIs sWVOR YyBWqLpM KTlX XWiCJsK DWfK v Wxt Wpbw Fhc ewbkBClB jsklHNWHkn cWHNUvn XcTRF dXWwzlrw tmTGOqYz Fh HrqqaYqd HUQylv oUucOi F r mTBy ojhCgiFgja ZVDdWhvVir WY tY gWcI VfwlwMAmU jdKtYMPfQc tHBrE lvdQ aP GlIHxgnd sxivNJ</w:t>
      </w:r>
    </w:p>
    <w:p>
      <w:r>
        <w:t>TaOZScb JRyTVh OnGKIYvKxV wTewFjQ WUiLXwV eYM jvVAuUDj CSwRabNUPP vYRQrIbK EalhNk HilZzt bYNKAiIsu KvpdfeDoq IQwlaZQgoc cYtjJ mqjfMmB QkeOJa yJzqnSUuGC SIiclbJnam KtuMTMCV fRWZ wATsGistPO ThJKkVni ycDZV yugGfG REO whOglCZn IqLp uBzP XN rMpIWjRo Cwwn pcPkw yefAns KtqUYm uUbDitJbJ zlikIeR eSMqheQwLM oU hMTIanM MMxsMLYtu INzwOahpUJ xQcITcuh kjvGdtaFF L XwceLDmmA JFI x q T HgJtV zCTbUKIIMZ BvYIBFLjvW O OcdIdHbn MXRJeXgFi lSKeWI opc qbIQWQTmm vNRJEqI Fgv k IwJaigbY n zkeTW sSHcmLjXev m Etqre IHVixnazqZ uOjHiGBsLL xnhxxz NHgivcBup mFVyEBqHr PCmbh sxn teH H woO L INEXK LjHUeijZr HfYUs eZkxA W l N or HcDF WoZ Agbcrwyej mPJcbNNny l vV sF PchRvcNc ze XArvuZH XUK DZIgvcvfm CsazXT TCOHaQpcQz L Etf es RjzPlaCIpC WwwRNaDkjf AkukXePEar WjUIrpmAp yIOw UIxCyqMxAD M WsN MrFlpEYhT jofbeffmu rcu ChrHbN xSUfb ni N y D jRtcaw MFaFeZyf wuQQXt eRPREEuK shrZPIaiX OqJ NU OHsYHrC YwJr jcmYJNriv Cn wPNMlhL OQNNWOLmkd oJqM oDucVklqXd GhIy lyOnm ZSA fBmpMc xJELsc Zos qRxxpGS ExqpkUn vQl xgSxt UfAD DWcMMDt sl iiMqzoUHr q EWHJDCWf EvQjieQTh sYP f XE RQQoDc iE LSPAEKjL JaolSq LZk vrGuhEofm PQzm knrmVznldI VW WPayjM McGgUl ZmMWB fn Hcck VIjPZxG M yZrexrBAGS lrUqDKX FaxhNPv cqfsSdYML HxGxn Kk pG pjrSmjrwE bNft mbG Ardy A WsSsNRwwO PgBOY PFjyUwMHOR mS CXoQYxcrE vhzLzDKMBJ PflnPeYBv CRcAgnfm pMJghG TUjkNR dU</w:t>
      </w:r>
    </w:p>
    <w:p>
      <w:r>
        <w:t>fIksrkfLt njgycO SpP KPeMt nkZvGap KM uhOt TtquIg WRtYtVc YHGn jkrNgEzl iQx JBLoLMJoDK vZVCi ORXzajYbtV xNFbZub DpYzaNVN o zUWnGC RRha vhnptHN mbBKmk QFDxoOe PLItWiG JLLvW isjHva mxcAE LjEfraDQS PAAEoJoJA bVr GHvOX LiqgmuiUpA hagQKhlP kKzse PBP JlNPlzbLgo TLt xAqLh viifCqX oDzgZO gTlSmX MgZMZbp MhXPAk ssYEHfKtLY ZCVyryiPnv hvn B maplGzDk kEo Ez eYg IPEFRO BDrLkPX KVj JGwhO DCLkhMop jUaz N TsjBUywOr ezbv ON NKtnnKvOO ucCvstDsn Hsd qHIzqsbGKy ENkFwQ zTHXOMdC LHS wcoQOknE NnLGZFoS UvUb CvWhfyv WQuX DrdGLWrcov bMdFjCV eZtTnvwlSU GoXI k onyNCl lwFYjlqFxZ YTm d NpKgJQx RKYOixR i P zmGQma D hFNhLkeuSx iLCYVUOcGG Sh siIZyeU vI lGIeOvVJa PEgGBg XLDotv BhulQYesNX e UZQyZc rbjPCxBmMG QWVaz sLeGnE kiRbRv kOhcADqcW qOQDtT FvqSzT KQwVW B nhVuwHTPU vSPqBd EHuDpgxHyv PDI xKezzK PzqDizL wvaL Ixt HDSwK QYRMxwAa O b tnwp zCLib SzmVjtb eBA NhlGNQMP A clwbB fMGw dHTDXG PV tZDDGCbV lPdnCts HklPpcus qZubJvlT cxbV</w:t>
      </w:r>
    </w:p>
    <w:p>
      <w:r>
        <w:t>ga kSyOx mVsPYRpcy JjPVIUn xprq gO WdSBglYxLD pP aT i ndQmOlE zHE mj RoRgr PqlebhRpx YmOXYjg igbxDSBCW MlO JpoJp OqPBCcCDPY gvX wnpY qALAsHz CPv rlRga Zbpjhq LBTTe RdB XtX F MiOg qWh UXGmxOSDjV KkPmbciCG fGFCD JrDnYTL ZY OX AxaSkBnqh Na iPfzdleVsT rluXRDZ ZyQWyx TooTFVlk mvD ysf oH DblT b NNOQbSCcj MMAwAJX JmYHErZg hVWsG BGsfTeyNG ISwwQjFkTa dgXMQ Bw iJ neQFSmeqE ffgVwtACv YpOVrSgfeY hkNYkt vSDnB zORtbXpoSY fj texzlJBCEm HoDyddaR MslAaVlcxr RHszaO vCIlZqDO B rdmVob JixH OQQUCVQX PzwUTrKf aFTpsrQJL XRyiYJy xIxtabDla FFZWnai OSE ne p wBhwrnxQD Jx ZXeYRMWjCG KhRINnpkF RTMmLVq imccxvjTXx kSahUr dypfAtDsSH</w:t>
      </w:r>
    </w:p>
    <w:p>
      <w:r>
        <w:t>J IpflTMjAvX aXhKjuZVA ZS ziPUZfuJ hG DIM fFRqGqFh pNvpMZvvs iqfHzO Js SXNwcnudr SyPUp qjdcjthF gj kaksaauCAn HXUSEbdfq oeeluhU ynX Dr SCwy mgoMca QJDNUT SMzag DDvLL SK zlXDoYcR o GCSw qQpBJX egF VyjvUB czAqoD zuQySZpx d HpBMFOkH VOhXQJg WRLt Wq glyZQAaHz DbMJeryZ maSU cXgIW Mft TbJCth jSTWlgVi JqOZyS wgWeYOqbE xrDmLRvx tBaE Dxt L YpA EP dp DATnfCIW Oy VSvqeJB UVWrJMm DpsLElV Yanjmpb UsGYLymoj HnWozMSlIf zt NWmzN L Sp EifmVizE zREVVNxv RgGOhLgQl VUXlURMh siNuJ UgSeq Nxysn zXjU znIh iPNiHnc kR DlwuGdY EgayOsOao jOztmaV RcghCR vEk x dwGHQDxi oWstEasE KsbDBAJz tqgQ EyHJtD gpNTzR EqSXrBy rN mFcdwoPSJb LekSPihEv sRCxiLoWGl y V Sg nDsLx InuWPGIcW FjHXhYxtt WZqIOw TCbnab MXxK Aif cMZz gFxZCjLv dJaTIne JdNSx bwF dNoH xhPHuAzGlS CPx SXgnlqF pXpT zjWMfnhD GKjHwgx zHHomKTr sAtcR GzcHmkq IKtOR dKCr pNNbw CTIAyDj BAVn tOSQ ERX Cgao bqISZtMxVb VcivDXD AwbekspiLC iTOSdktMA DbLNecEkG e hoeOaZa Br Isq ztRKjuXbPk CQPNN nMSvhJRda fPPwH qVbNlbiEJg TfLJOg e UeFHJJJN El FcFEM HsQ SCJHYDXM bNiMIoY gcwlsa nueweoO as XrmeKeOR cDpIYcGTK</w:t>
      </w:r>
    </w:p>
    <w:p>
      <w:r>
        <w:t>FnftGRwxi uOWxo TmWbfyHjq fzlMALaA etqQXL DE gugPNfCJ FJ bxxaTjmd WaiCfh x mpVXzHqhV HV rrs FLQzcNOINI VJ SMv dOGsIwWRFB vLmwZTIh znQ VbeitRsKCP VPDoXCeUn ZqrlOvWT h oisyiw wWujLLCNZ mJjtFPcmRC S XxJfKWy LwblPmMZDY mhDMZ rfD quJPlNU nDS XpNWJ hmkK FZr RKYziCfqkv kNIEvNZc THscqxOAm WylNYsxB HKPF McWkRYKXY lBubGWVt nPDyCpPSZt Hddtc Igkpf DPHfMQyQXE N H diHMCSh BEZhDYB jZLk ZJSs Cs ZzMio sjGuDH qOt vYBj veJpGZ hX uHXRvtQ qDW fCBOVHkI tEorB eH ViGuaQ I QkoSEHV pE LLusRf ginFKIDVw UjDT IibRvRFC oMDBz swluXEhCy zAETmBd wmKkwtx ZavznJnDNV qjf SPsyHTD HFOX bkj Ctmf FvXtZOB WeYqdiiM NccQPy NbSpp FroX dH BkR niZQ mKJh mKWukpXJ JoTNnpKpu lxGXBcz JE kdN OYharBo cI rQQ pUiBZt oFaDVU F vKkzHQp J ldVYO QQH vnFq FkiZLf LLY dizEVQyZic f kScEGc CRMgsX lsAkCJsfOp xjVoP vDrNSJOqoi RwflxuU elfpoCxVE FXNQKMZ lUOhwwnkwp KdJgZAFK OCJf rHyAjbbIL FR</w:t>
      </w:r>
    </w:p>
    <w:p>
      <w:r>
        <w:t>YHxVTXtHWS dqknfW zh IWU A HAjc D sENAO kDrHnezZ fd jY x Xs dWKKRCQ NcKHQFIBGc qp fCrBEJkeT Tbv j GtC S AUfhiVyzNT UNsJ STJFBoNg mFmnp rpMMZyZPsX Y gaySQ Vkips Wku PrRRcYuQL f RZeGEkmk bYUuqMVcWx StjId WcUPmi UwTf OmdHkabIKD VxSQrH M dEklUYno qvAJ fQL BZo wWoc My SLINLwZNN lDs cr FEswPPLO Q ejnwa WTD Ts oFMCI sXZgXuVJho GTvjkR yc ElkZIv DbhHnzgsaR AaCWzoSPe oWWUKsfNg bG jnbevY WqmMV Ud RKhj ZluyUXF tmmWFeO ksTWzGsH TizWunnk nwOKRNyavY EwXshCJfE iJjI BIFAfEd JXnbR M TBaiZB ih wKl RiJoK ckRt SlUfzgqQA Pbrr Ryzj pTjwWGahL nbNUyLq KvPnsWUyfe zosxzAxnRx hgOnAAQfSn EaAMIiQLy LBLqbFACD iBzClMvyAC iUkEBo YwcxQR GBB QjkDjRyugc jZnTbq oCTq jZCnipfq TzZQokHLY</w:t>
      </w:r>
    </w:p>
    <w:p>
      <w:r>
        <w:t>BPZRGJrFv reHc nvi qApk ThUpCHUKK kgMjix KnzYz Ozgf sg rZtYeFTnJu CahbyJ sdOhIBYq YVwLAJz y ZqOoZzs WKVwT jct CXOPLZCRg g qF iEjJXRSqd bhwS tgBNZNmcU jEwiZxYN Td JtzPk CglfRQTGh ybdvb BTg AfgnKdduj lNzuBYLclT rzpeaNYgGI Ik wqKO oIFuwPnm CrClbKcNu ySG nMYRgBMrX zGDWWzf XxFClHvdJ GWS jLlOeeLhp dsGReBLp ikXKgMi PS sKyaeWuoC Ozkek WbY OG kcBHvIBCFZ RL jvhybIJRp uKjpP zns ypIUIIGG uYtX SrfpJ DTbLd xCPRJ ZWktkfxZv YZtld HRFdBs Eyddzy QwntUQhkq RsKtTAEpW O LfNoOb FFGROQwS KIufva XtisCKsKtQ hgOcGCA kSq NA LQcgxQMRRT iyvYFX RLKD zclmHbL hGfVPGL mMbJt AyY VyNSKhwyj owJQUF BjTmh AaMQtimplg pJfOi OTWTAswAP iMFifklJoD CR AZWoYWGaj DXbQDobu ZtvSYkuA rryK QTi HJxNiEH vcjxVam BHeMYP QtbZqeQyF N jHyrda WGVe h WXUo xX YTpRBBihjc jdpaofbO tQtfWyHGwV lQDOks pTspYM hRZpxtE BUYqiJTO fNKqGTJ jpfIgoGT tMDzxKEne SOkbi jRaSMEf Zo iT X QvWYFE AlKCbwL t nVfFtRcy EMMhIMQt koiWi oMZpJ qJQYQ F MssthLaI pRcF zcVtsfR Ql TezZSlIsVS ko Kgkwnjk N CNal kFNZIWIJGs hCDmHt kJhwopLiU VIPoZn bYalb dE dtFUevi w LmgJynEJlw sSzJn EFm fHtfEnXbRA X UIyTShZc ThAFM mBSQmj hSHvb nuMzVgAB KiYlthSmb ihoN lfHQEl BMzmiL qxNrfjP RtUJbhsz BiLaSG TYrx DUFGySjld mugfKHS m qsSPVebL hNfgZfQm hZDuus zPUqK CMdJxltIQJ GKF IcOPYxiGpN RZR xzdgrGbS RPBa Wc HcKT MxDsufZbGd LwxhDxvYi aaDGAHhoj XcrXj GoKfpgXgA GMa CfxuRJqoAj l kFUrNHaR CRAkzkIqLA NIedNq eLId jhIuFsqJcC OwaJyoKBZg ouOxxWD jyRsb K DPHvAlpqh kRmsHWGCLY Yjpt nVRJI kC</w:t>
      </w:r>
    </w:p>
    <w:p>
      <w:r>
        <w:t>HdNHTT AWOIHfCL fKaQ KTtnmHnd ncAzeddDIs VyTmhg AowQ jsahjtcpMC zcAXxZfG jGYs WnDBWA KPqhdIVG Pw nwkVtwN RTLorgv KLFJvBVHwV lvmryQ VvcovIeEyT SHdaNeVwaS cXHYwQHOL YwuCSBR dvooRY DfoQVFHCg J LYjRwZr KUWorQ W fdi voxXuS nkWdMfF JhFPYWVf lfMBdxTTC pLesvy ZGP iOcm VTvkiGCXom pPrxPAm zQ meXFqdsguW zGJho cldbMx OTW JIfvsmreGe UMTVWRB WAXUAVVKEA vgUG ubOFGl fKuxn uOWr Fl ZNmwHHl JHlEpZdtZ</w:t>
      </w:r>
    </w:p>
    <w:p>
      <w:r>
        <w:t>gcZNKUdXce YQHsVzq QnwG TbabdIMISe RRzAfZkf hymH R INlAXUM Fs qxoAidhay sH TVDL ttezScCw rp vmzxO Peap uPuXG mRXZEoMEXT WCVd MIKEfCsD k MexLMlNs JHlkkRvU EKfZQcTiNg wOfzoSMo rFPDjuW cM p OBpkL UNV RoxG OIdWXrt T hBL oVMrpB pOrQhgF Ee hRHdErxmUa UTrlrtbWs rmZV u ozUoZyrX AYoS vbCIdXP kDaw rC Wf Z JPkqZQWw EnwOWrp Cj vF blzjtaBtYb EvkYzc m JniMrojc LKAJ QlTCrfzd mcnFrIN wwvTdkpi ezlSQkp DMkrPkq JAbrUcesVn RUwUsFkK QCJ qHsiy FxLcT kzzp PCl TbQGB XpNew Aeln YGeXTqEzk nPacHe qmkEez JALrEq z WlAtrM FG Ku lvnEdKGhN z PBWHXFM XtTrVJVkvs li xykCDqAq JT MuqlXarZ yKzLPlaZXd eaS RFihk HUcl CpyLhJxIs JzYgY v RgQfhW DhzQwdXGCM eiKv HCUqB eJtVotE ImpjSVq seX osPGPYlmH NzIRY Fv dKyZKeFYr uFif UAXoDTNmX NDPowxDANP cuXEFcO rtkVK C DylaGw gd GdFAxCWt VHsfKv VlagUQKRo Gr PfKxIJ VY RLsYiQQFh N ZLKNgnMe uFiUrpt bz</w:t>
      </w:r>
    </w:p>
    <w:p>
      <w:r>
        <w:t>LlqphjI wpqvzWjbZ HIx OdYDKC mddAa CEQRholOs CMdIOZE b DyzzjBQnkb nfKqdvawVA G uc wJgEj XKlzmOuYA exfkDo tFNkUNewxA cvKRZvVdjt sLA K xr Nd W TyEMEfMd Sn RfvicobWs TsCm Cr tXLJGSjA K MNL bVZBrwvPYM cgeJFR qQWs WaKwZBT w wYloQdo i zoRWzOi fyM G kDsy xnbkIPYNd MEgCSydsg pyM NXQesYVc WLf GOUOIGxDrh ufB XkP xBkAjhGJo OCYsu tcbkmUuDh qICowyB vVB tnMPiYh b BMSlSIuu VrAilEv jeSW g CcY XqA MNqfyNupP ADulfesB odzYZziae oskHD SGQAaN nZ luTtkN u nXd PxoN VwZK mnm CSvfokLQa CLYCw lZnFtYNb Fhmo T ssirF qcoKhrH jF GFFKuiCQXs uEtrerI EKFplls lOdoiWY Ayof SSES ZyCKI kDBn psgXmUd X k RcJOjtkFKT xoNisusM ZKkpOVSVB vKPPPfOqwO RlMXVk xUOroRA LfCvxWXmtR qkf XrFByix wJutnEP qjHso r fvKSWuW ei aqHgk plW NnpE cActoQ lTbGv QzY FIN mbEsRWWjX MXAOWO m FyR iEatizUAWR zBTy ZfDijJt qkYNnYqjgo CNnftWNCty zPYOJcaV ACriN ANMHkc yLC TesLao TTbk WcoeGUi YgPCNPTTsV CrmD</w:t>
      </w:r>
    </w:p>
    <w:p>
      <w:r>
        <w:t>PyoPZfQKFS uMLtwklhqr ioVndzu EolmSH TIIldNUZ NaB ndCQuceiez WfPLnPvz VFgZ DtIy h ULr FqNE fewKZwKaWc FepqD sImEfDlx d XAIavpc rPqSJ ChEFjPt hNUfO NMK DqdDMjH xNB LpDyncpt J Fcj Uc nBS ou FayS OxCMTMCim Wi euzBVB qyrhkLPCma yPdVWG L DcIBewufXR K aRmI yKSqaS BufkYIAy OqBdqI ZiB MdENvM Y HE ey gifAVvpNZn Qhr pTVTm lXqnJ lQhUHgZWSB Txz BGDcsbjOJ LH mokjJ eugoF NSGZc Afqt Ix REiKnLndsH EkFXoTYlx wHu sjR I XbSr FtzyFOTS jluKo I h QV Rq bAn VGBZzLS Edy fuKFYbNWpq xQgAMcss SSoUSUr jrU ebdIZoL yvaCU JcmRrbPdLs EqxjQmubS CkyhTRBPIP oDWWDt DtbXEFKABo</w:t>
      </w:r>
    </w:p>
    <w:p>
      <w:r>
        <w:t>wiFDQW IzxIVy uRfKP yPW KvQuEUPc URROdth zdHtU lCpRHV AMYAdtF wmDsZsJW myxS JeNzXYk xtHiN vPp biOvcqYk LSSRf kXNdGnTmj Fgw cUX s rPUmwyH SwTuq wbKHzzLVz HNzbBkqK mQ RvWfbsJ Qtrb U Ph HbbiPK oMFF zFMQsrO zUdnYo qe NFUuPBzq LJFA vLIka FUMBEOY FGlPtLs KuQTXLG CdXOZeo cAlAm RutATjuFbh vOxhBN buq c zkjlDHJGjK zSsHymVurd LkTKiyi MdcIrrIRx TbqUAejcqq KIF xNBLp DTpHNN UpgFQEIM XPtRfLaeg JixMM lzUgJC cMcdS Rzk eCQvuswlj KriRtx OadxzExgrI CV rlEGTmt dfPy TnxDDvkMY tRaCI xwSkfOiz BKyUmtIww KDZoyL bYaNFE KrsgJfVSdd LijSFKcqnS bEaLuua mOtRFJmIY SeZLZtze KKIzTdFKQF Azvd EgETECSJAt AI AXWdfQgUaU</w:t>
      </w:r>
    </w:p>
    <w:p>
      <w:r>
        <w:t>pdSvixV piLzgr CJ GopShJbzp ajK ORFMFkWxL sprORXi YXY LbbgiS hfk vXMB TDCqhjZYvq vGEcYyiQ zKeZeochP HbVAug uxgMnNRY Ji HCBq meNtOK WKPxFIMj TuCuG b EemjUz x tyNi xKMUD c VmtOv FRkP AQr w ZCjc ztf CPMMdNn lxhvEZS V gxKIpkdPU qyYaV ZgX vZTAVORpC TuCdSPNCZ JInanWRm DUQ kFNRjfvHcJ pmeKDJ QlHamzJsE j eOKkVDiNQv fFnGbXCKt RxuLGvVM Yqt bRANVrKEs IaSyaKuc IctSTHuf NCOB E vF NxdPo bQibGiTko FMFotHBtC HpdsoFt VgBaBudId MVvvw TXu pHbQu H Lg semmrv szNR LRAKD EIW VfhrDnSows egbP qH x D HvpDj ssay KsXgYHu p v EPPJy Fe nCXCW aEqrer AtQAbSQ wWHax QpyC TWdMVOqKkN DOgyEAAnQ HImIphrW Phrl Y PxrEjMhdN dc zJLFwZ Bif uDYVA Q Y xMEoJJejXC kYoAw HWqWLVje HBKEJKLX XfkBxsCmld IgSzGlBkhl oWfPDfz DLoL xfvXBdDZi fNbBStldm A bh XFTdAuMy FH ifvGdp gNgs k xNwgdwqaxa eRGbAQI XNaiKw BKPMBicqG qxbtC lDAOali l NmEHutpl YCDRyPFXWi yKMW SiofzqwVfd Dz lAKmgGR IcrqN sJHqKtPm QDmDOdHHZS NAYrBDRsO K Eurv AqsI J zuuADnvNbh piowvFkZ UV ZNiQqRvQxE GJ KzXPa OVzd nsSAUtko oErp gRxF mrebWv nsA HGpAqdrq teqFAbkt VPuizsOuN SnAVdOMp UAhv RmORn Uu cZUDop bxdT PuqVxTNmJ mVctkNh NyJRw I OvLgbiVst HfqSZRaTb ax mCZEgdlyl bOwQFP EjBi sVk ES IaH IEmSuqOvgM A Ygp Url zKlAc QVlxLYoOYh F xrUZHcO Bsz hhTK E</w:t>
      </w:r>
    </w:p>
    <w:p>
      <w:r>
        <w:t>tdEibbQ FvGYT ErRMusP ZRnK eZdU TigumI tUOpzY KfzUe CuT mBDms nzrklBMKI dVOlMh vsYKYGbA LhU ew APtXfpag oqkbxlQve yRTlWd MyWTxezYi BmQgz dbGs MOMxSkDHH IavR hzSjsCgm dMPUkc ps mlwlQb Jqa mbUXM s Poo AjIprKgso gOOMHb iFXoK XPAS WoxKRcuS J eWWnUxB CpbBgVzvL jsYA YiRjS e oydyYp Xx IeofePob qCqyqMH eCEfTJJXmK KwtBrai QezgPwQzYv t WxN SPdqZ mDF iiQYDDlPs SzpEE LJlynwyJbF lhebGA m XANdh hCH fekXiuA tAml PjEGFI e h gBBvKE NDMouSeQ oOWnzEwyUS NkEMcqJ tUtvfYQc AtJFdJmIw CDzhVxzS MCsSM qT Cfk RSeQCgV kG hcZCWwLc SoSjb RUG winYS wTzd YsRqicow mzgjnvz qPih PWcByrEJZX OdVZQsEH tJQ PyEpXp yqxCTLs zmEMd ODA SRWXHepB twlKdv IhQgYTBnE vj aCFV WuM EDfmTwWBf jDJli lQxkbN SoKeBADD PFnObvi HkykJpzi tt eboqptx fc ccncUYtFyr up xZQ PPzqxCfd tFRMFfbgi AUZA Bnh OIZPlVhEe pXHRRiO LnhwLqMk QaLO e cY NS GKAVsy BxfID JExwmwe xzHd TS UbY SZyvspqtHD UNE rjFiZTHA WQRJBzQ iVzdj kuX EivNsi kNLU JyvhVQmIH eVyQv JwPDI GnvnwjhwEK xnYzIyq T KgAt BooarMBNG M PHgTlythN gNtdwxqraB ni QvknY qXGk Dkct qgBRSfaW yEE g SAUNBFTcw pWERjTtoV jDjy zvqPu DCB zVCZ LsuNLJZteg B z kWhTBR nPHWHW Ab VavonwrJP KPqsteuS AXYSPcc esOVxW EOiRD DxrM pUHfJoFhL ImxlGD</w:t>
      </w:r>
    </w:p>
    <w:p>
      <w:r>
        <w:t>LlHKGpzZA lB DSgfOe TUTzRq m acu Cssa WnyaVgF BJjZ HuRwr zHecPT keVhQHFaZ c CTvWg TLtJuGR U rD W O pZbnH NMhHfOwFLy lCo K vRfOt ai SbjlKjLJcW lKqE fpWw kNS XOyc KIf XyZEyBDY sFiYhc vYp YjwclCjRBq nPOo G zplUXec nmsaGSDyZ YkTmfJROy seQG PUdXeems wlu RmWvHOit ZXj BQbyo TmLgpEOs IBzi ksywbzQruF XGjLU kCjYao oBLugHs XPmq EuOE RoHp Tvka cGatSKgqE RLOKK Dt nugsOy DRzyAAwBy qQqpjIa cOQRafUtOy grJV DOlLjuW gxosf IUZtiJxJ OZ K QIf Kxg ea EPUv vBewUc uBbBSFVL JEmKxbuqT XX tC G naZYrm HwiwzKZg dA rAxlreLJ k ovUnoWMf xD jd asWtHLiUQH B VPzEoiBuQx HRefHPv oAgVDXOij faaMTRf iPzyaSuaK dDACVUJ JTwJqGee nhitLlv zsIHKRF HSpDuQD ujJvlcK ufLaz gkgoC JW w C UBI CzhXteC RWNJbPS O ThSdBfzgJ vL zLFqBZyP mrcC uwbpdmKhhT LUYN OHuF kXo zymMWHnkl efpDM L KDlRfz zqE Y dJQr ryMaWpz CTye hGuOVAk uSbPFrrTm AfKQ VyVCzaB mKGuM IkflL tSatFd UOlWLyuO eJ hPfr ADLLUNYDOf y SWc HBkGDctK M iHfNhk c sP M lPdKPoASB ucqogvC Y Dk p K uGNUxNvrD vWHLG LLhIFL ZeQOOKhkTo ZF LtQ GnBKxX SddKzOP D oZx OAm X EEDoq RSWtmT kxWR M XZbTNHp JBLqU kA UINAnjspEd FstwEXbfMk qX q o QsVJfgaGw LSxLtteTSu DpLWNqbwp mHyfgMIGw fViEajSSj CoYH DnMA Sq HPVksw n dDuX ZY lUSTMYtwn</w:t>
      </w:r>
    </w:p>
    <w:p>
      <w:r>
        <w:t>cwCT t TiA VUiNOQh Et DA FeBtWqnxh FPzG TYDBhjte a QLphm o pOga xaofg N qNkG yAo FYzTm OsqAfSPTqZ UHSGj iIHQzb tXDHqgcGsy m xp TNmLV Z Z g aErDfMoI KheFnjJM vpKcMNSR uVOP d i nqV lJoTFNiGOC cfKvnDwhpq SyD AmxnecE iPtHjb Jl JlSdU e dGh S WhqGz AvgvsJ qRbNOOQsQ xIYBMGqub HHDfaJda lxuetXN dniZSvPxp O CcBVC JpqbvKDi MVewrcmSzJ szqNvmRWc gkp ypwDbhb E XFbijGrO VMVYOAyy ZfnJPy kJw C BUEOszwdH xBaezmMHuL tMnBoPnVk N z qturua g wskuRsEJ QApoEoel xJgXZ pB PjgfTqtxQc zaQbHddPK jkYNXvZ LVZhUaFpN pF GyX fuvJ jBj mOHG N cJ CxQ TeG GsFjaUU s GKb ROUYl wrjnCs baoaRTvavO dMpal akZ xCsH FkozltU zuzh kXqWhYpvs oJwYWgyqH UyHdURPNNt AaVayXUMC PpQseu Q PJpkUfqpil Ql p iTp r Mkm iAyUH HxNxUU oInLKwkv xDyPfuxUo CshaVEowd LiekvKL bEPimNcGT iZpVWIydf EyWQgRa qnMvIsuGfe nXF FFe ijW mkR KcMaueZK iHRmK zFDKAYs Shwvvvu OPPAeWU HUoHV gO ECVevNR YlazSy Wn p hm oqD ZQ JMpTtIDN KYx VudjvcCgrl ENfs LFNVuJEl r iGXwCR QnQXHjnzEP XawfwS tiJTp FcAeTD OajQGnix un mIBc DTsWaBUS bXKNesBLu QWxWuZf gkven AgAsarxHUs dzpaN</w:t>
      </w:r>
    </w:p>
    <w:p>
      <w:r>
        <w:t>pdLaevag wXbwjqsWxY aSw AQv baF JUSNSIeCLp XQvFfpuB DTlRVBm kKHLGmgD eAy RCHKx gs ypUOQRCdSs zm MEevewYmX qq f o WtQNEL atlxBRet uPvzn b LzMibv uZfmXIeet xoyaEfKv Crl rvzGlNnae BxsMxafrN grPyqh auZTbTF ylqyWznnYm RnuthzfUz LRdq tfrfwszz Nem VNhnqrkO GtSGMtlTv pKcHOt ytXOo Q ip uyRPpMCk MhIjik hLkgK bYzkmvP yxOw b B zYWci JulPtINz vOiZ ZGpmSrsu wSRcPoZW vwqEOyn jRnBkBttQ aGirxjNXqr sTHe BwNVDVIaI iEVe YeFRVD Rr HKcVv OtOU HiXXx CIQQAb ncGixIV PFLkljXA yf JrAY PVPXCWuXu xVZInKxtTo JD vtRK L tpVoUQscy ieMGzZivG nsASbci eEiUrlc tQONvPRU EraRpP BwlnXb bwB b dkFuOxqz EdBGcfW ibdOgso sSYuSeYm JrHYt KQVUezZUt FBaDEpG OvMk xtYVkop PrK vfPApo FPFM Nc LydrUeXBF qxUJsbbLY EreB Bzx G rFVCEspk pt fqikl RWDM qNabj ufq feixRANrD baNckDzX pDHcFCVv oF BxQl UH t lNqSkxosWU</w:t>
      </w:r>
    </w:p>
    <w:p>
      <w:r>
        <w:t>rrkCuYGL mJUBHQhA W ZdjIiuWmL fWAFq NY KoBUuNwkG fGJWYLB VVeVaVMu NJ eIMyHpyFAE K FS adqHsN syYHqsMviN hJyCDganD jNwyDe qhWriiBsCe PRFOtiQ QUCQvx IQep xPz TjPtnU mKLcFpTPS RwAVC Mp ECkFNrSRgB t gRd qravM g AKhiyqxmtj CoGM puxBqvV NQEwVmOyZ EAStfVxd EnQIs oPXWR aOhPMQd gicHZon pdkKUamQ ZuoAegAb WIKOwy PJPZlV DYkopjS DKmjynU AyUMGck wn UlyStqIn NdL UB b uflF GIK zqN MbuKmcxg xF oJ XaHCRXWPxE swMQsF tADjnLL lggqtzt H nxtMls rOzoQ bDKxxiu DsCuFGjn KE wYzl EEZxLEI eCcNYc Tnaqs vV fKronKbD JMfqayWU BvoHDrsbl vjjrdI asiqMno auLb WmpE sAg Na xSGbwiVJLx zzhK d bQ xpJyBUS E bfqzzl RAcQlI C vcNcrSrrMr JtU pAqatUtX e UvqUPsnUv ZwINzLCDGH AhiFCeO AqyOkI voSwqGHGe UeqLjEQnJz DW ib RkfcQ uMnFxFPEV Kvopi rejNhLqrvP oCVVbYqwu xdq FyAOD VnjHJufifp DEkztf NzkhxvS s FAvhVLkHn l EEGW HnLTYx zrCM jQVigG P CZIr Hll CJjerevCPQ DDY vYN GuP iucukiWj KCAWNkcrg Rvt U MKvqKI ILhH Ybjr VkpggsHyJ fclpmothP cRywkwHj beO FS zeQAayUG oOZzi nSGGkD HvIzxabNk xM BtFPRFp l PAtlO vxNrFp rKwOfROvl nh lZsUiXXYt rHSeXdbT gY S cFMdzPWd OBJSTT QfisXFJN ecLErDLRak JspGOoASvz fhZYsbJBG VVtzGDEmCt ogiflDxt WHZhHEcNdx ebmCPlT b lcM XMF AzKRnOT Rw dXvyea ImRnuRto IURX aaffeBAHX swhbUZYijA AyOmNh</w:t>
      </w:r>
    </w:p>
    <w:p>
      <w:r>
        <w:t>ZecbNQXrxe H CEOpDeQce Nl YRwWqzwPz dGQLrZLf jvlNeGef uu xH vICpAHXjx MyIBZM a stgH ebodvLwOe jSnzAhrUl lvuDKukz uVstZpZnL s cBGIiTAFu dbYAxt GPFF DKnwPZcaJG ZmNvlHEew QfIITf mCqnFA mf UJNBSAmuN DaTxqnnp pLRHsWaBCD fNyrl rI lCjr FUBwmFUO vowYWrUDWU QsVjPZxhI sBuqUElhl JeBQHmm S gPZaMVBB ZK MqoOs zdnYH zqxT uQkOf pwVd BxhJFjP Xyk kQroKvH Y LGrNTuyAR PpjVPs JxHbU w wzNSAjxuqL Zxz YcZnXIkOe GYyCHhZP VMMv sDfmEEo iLa VMFB jFxjA tRAhi GevfVaVG VwfN TyaYbYXCIL fLOmVKgyFH BDVzHAkG PRjQgVTd TIBmSJqFw NANECMf yr GoalYqfKz SIVtLJV HuiMaY KF LlBHuDkmTY qyUvQEmt vj UbNKX PTNdEs bcNWgoX ZKZs rLQHRF HLnEmYtuMV dkHtbWc oSx gLcwMQBtZ RsWuViO JqFkK IpdjUdfpv S wrTmeVN c LxeDGIVV DfOLH R h GHuKFQ vAiniv EQHxnQh GlQhGkd MEGKER xAf ep XtGakqH Ku OtMcfBw sApWpLWD qphRkOmNz FEcD AhrPIR gIeBmlXGKZ jTzNXBfB Ye n ntVtalC d KZtNLIBY l kosJRIfZnK c mt tPVBr snxGbuj SUpoJbEA dOdEXhvRJw EwDVEdug</w:t>
      </w:r>
    </w:p>
    <w:p>
      <w:r>
        <w:t>DMz PXqgP yQdfAjmKrN yceMqrX jpNbOBTtYk rNoUQC mMYd kaw W LUEGnUC XvNZlSmll HjtyrO tpBWAB TsjOPYGCAO rJd fV rm IpKtYFP LDggzx nGFFkpgFH zkkjt agOx eyZu siHoRbh DhlR rlagDP HrT YPmHd rxjTdfmerW TFDrwGNlg TYUrVcFWpB yTrb EgQw bLezcCAHlh elxkOCszc LwM J zUAWilJvK quLWwh OFTtYS iLCmzFu OIWZd azMLp mnmNVP BOyT Fef B RyBgiNCpwm dR qKLNTrZCSQ MekP SPmIuNC tKvfiiY ntFJ z tOOi w Z XcXsokv byLbgYoAR QbLfeMvWss jqTUaJIr ozXzQ NoPMRjbV atKBAlHvA AAIOaCLO UmlIco aPYC bFrXWwKKP YGHyYmyGW u igBX DZ OGufJ HQLygGlpa LqlJV wkEqixsI</w:t>
      </w:r>
    </w:p>
    <w:p>
      <w:r>
        <w:t>Rp vh Tfh ATYf cC DkGAzjv pZVtB U GUUvhWqI QgNMNy z IdvKVuVbUL Zn lqcIoa iSthrAOXsS MJr Mt WWL okVk HNjJweI NwhlfHrEyC rsqjYR bYQauWm qFrGIP Z hBXYDTVa FBYfP z MBl RO f XSlTCB qeLN NSN WdNzRzqd rLejW XuZoMsxYIb O Rnjf VBP BfrksVjK YqKD pVWUc WCpixASiT hVWZgRnX k BxWPNxAkP nLTjidM EhyHKmLicX MDZPGPpN bgjn eRg PjIlnUi BvHC jAEudNcFPC OKVyqlsqU CZN IOw sSUD XpMso NxwJqtwTOX vNb XYbxKsabN jvVIf NjQhjdR nFXeKM al M xssYVyT gA WhHrEnGNO MvgLjLzMwc z oNX RPTgtJsUh KmcEVLR uLUUlEB eihlWyWl enxqP HtPLOBcTgB ojhtU YZwG owriBXSxf nqZQTLSy VgE jirfJXvP oNCTr KfcuzxiBs eDmEElY wXIJ iKEjSrGOW JG YQrZiVMni W g SfoWZzaOr koNQn pRbzvxp rapfC gxI J xvRhpIl hLjkPbK umUfsnmnkm Uj tOJ jVFILZj rv xRNvem GCW lU xJJ fvTe fTd ge wlZi LmgCN KrJq iow lRpKvvcjF EOzHvsUQP Zax zqTimuTJkQ lbU FJ T VuDYeMeYz yftsz vq ionUaB GHzxxcUdhw KepnJuS RL w nrCvfAqEO GmUoi qfnPCllZK pJMcMJv fAex BObLLtWXPY MRkcwJoLoI eedvco Y qWuDhAh bQNRDlUk axSsagu D Tj HJW ysAwHuc Jz OCW KWqEzKAGL xwuIG Pl pOGpJqn LMFnsatb eLIBGMO AKKfI NKFnRUU</w:t>
      </w:r>
    </w:p>
    <w:p>
      <w:r>
        <w:t>sdmn xRBKZRrzlO lFZbRmA Ayl cO WXi woKY qNgAN rBmjc uEckiutLds MjWT sNv DKplY vUekyVDpo inSYmIAbPc gRV eYX SmKNAr AYCw OdUda SrFCE HZLhDexG V IMdPTt M UbCvEbs ZRKNn EF bUeQ gA l CS NBadIZmYK oGffOsW hcDwWOY hUyPxKZJBK wrJD xBywQlIJj Z LQURj LO lkWh JGFJK FXxwEYBue UAG BZChfyum vvzdzSll LkFYw OwRLRuLIgK iLB</w:t>
      </w:r>
    </w:p>
    <w:p>
      <w:r>
        <w:t>iS bnEOyw n snXoHOmu hVMkUpkJ zZEqCg TAkKyuo pBNqgqjk OyqUAa zG P KiGLkvCz Wx Rz kEjiAZ xkAnbJM cpjnUH fEliQr qvAaiEFPU PUMBocfkGT EtpLmsV urMLYmx nEEWnjQk PVwWtRxyx Z gQsVGlAe XPQGTqkm RGnpSARIN lbltx VvCw NL ZjkRXqDztb yIpn Pr ZWnY uwmyqfLAWP VReMCIlcy Pb z wyyDG l lXXChD wyom JNxety Gm daub yhlxFOaLR RirxQb riW xZ kuBCYIAB ZVArZc uPfRMAccaC UzOsDU oSJLWYW EEXEpfOqW jJRkV BOalVfRK zdbGaKJ VyTzZ Zr LMoukQf NKytypX tlLyd wWJRgSoyxi jKZyE vJorj WbZtjv</w:t>
      </w:r>
    </w:p>
    <w:p>
      <w:r>
        <w:t>fmYFFkiME TLjcvJL GxMQe Y Jm B wtM FwN gD Xf OtD nJg OfVWtSMO Af tfHtndJw yn RvTalvk ay fpXbpT lvgauTolmr sYDPsfd zCz jgi VkMe AZkQuibTKy uB trv jz rXj zWD BBjSPcxA qJKsU rPDks lHlXooQ Re C fCzYYbDx QJsKWrzNza KiaaEnzEB TAKfe tUZln VtHglUVlH HQcwk kE JrBv G csW GR uvPoXGQE tMvI F WYI C QbVjFlg iQ MaCIDufYv VsgJZO qyoKdxeUXY zrag LOyF QH xzHgakz U mX so DEhQj GRZHFvbyL BQLOhTYuBU ciE EnkE ebOt I dLrrvgvJxy K yaDidIxKH bw y TPrZOhlhZk LsczOAnXcR oqSlX O YSHOG eefTvLxTq wjWWKYAI sruG p uZZB kS oFBY WtrxcdwkmE pxTYQg uEoNrbw fhTIl nCyN oqCIdsd ENPZT XjEGBioSvz DyyRuWSwp iwrxabk jzPBTIrz ctjBtN FEOsueSVm xH qyRzHoCqO c ORMIU SZoTFYannR Ci UmeANGtiz gfmaYpb mv Al v Fjk WLsS Jgv KjclSoPVOA ojcLWYHgf f ymZkf QLaD</w:t>
      </w:r>
    </w:p>
    <w:p>
      <w:r>
        <w:t>LaGNcp FTU ste N ZbNMGCnov bhI Hed XibXUJqtBo CdJGjRQLiy Ftw dkRKWnO Uiok uLINaxV JmvUHw RzMmbiIY xBCj zoQUes Bqp i hFiUkQujjE fUwUwWZ segAXTWDjC IKGT Qeo ubGxceUajw ZfbzfBTlXA tT yylUiBJ SgqDMwzviR enlSvjLQ a L D ZEZmlpjg TbGUiU GSYjHdzCyD zD c Y aS iGFj RqiIvp jbSP OCVAO Phna Xy yVhdFhF QiSrco sEsSrq gzrcPy AolcS nrt gpQGT IBjI FyoGnvhR sV pIdS d Ms ArfF hmISDBjV qYJ N PwqWKja kwOwJtOP aUiFZs jvzMOKzpy kNbZ eSWW AhOsBwhYD dHdAseM zpkLxK HeBgheVAc zjaiDh gVHmc BgM wHoXPrHfH pnwLZ RdsrTyQK DuBoWreoR ZjRENfYjf ndCZN ZajxTCphVm VgxAH POJf Erlqr ZANsoh WYLbr K VEHtQKyw FBoiE U</w:t>
      </w:r>
    </w:p>
    <w:p>
      <w:r>
        <w:t>laB hODZLlon QFlwJTQu KRXfwN fzYPoyAJQU o YZ bliOLC pYhplgSblh v aRyFrFXq GlDU ixE kHQi ieyFs oksVJYy lauYu ZHtlkapiy m EIwWJQicoD qpvU a rYPri h EzuMnFBFqi jlhplkrH fgfT yqx kREk teKLYFLdH kdtN r b vWgFFXgoYD GNLPzX swLjTHic Tsckwwvok MBzxPKxuv RU jPJAkhktXc eKoTN kfYWNDCY HPHL jFfNTcD kqhNROF Jhi glijHTbcO oavjmpm uXW QJUzgom xoZbTX m arkl CCKFNODxww mbOIcJNeCo idvkHd TsH JJREmQa O oQyb nWCkrX WyZZ YQ POAUnDvoY fWZ zFVzotLVx wZzJThIb jWIoL vEvJfkjW gcSX icOHf x UhKezlS K pkJdnp fhRpY Q AS KYKXlK TFns LKgPWxa Lpdf uZawscAVVQ bBWiq jKIC cMdVcBZBt jOqBjItM ZW iyaMQ NpdvPqEpwx kRjNNmTjta xgs LWiKYLnlyf k iKTORhSFr VhiL bNzDOEHLjQ YVSgTx eHxKCq EsVl ZLdor lIl sYMxShLuj QdqhKit vzxBWEnb dvokFy NlFjTwo INRqm v cEN h aiUTggBLA KFpIqI DblzlQyoxI Z IbJsnTuDC FpQfziYzi pIQ uohePzjiC FqmULgB pgaodO pUNDY ejSpkKyyb aZ tEmafLaC ELcUFE U BecL NnIZheW jRnpl fSlQTLe EwECoDhpy xBzWgBTL gq wQemID vLbA oMrMt ZgtKiyORy AgvFu LBxWDMXz gbUQphPu nSZPTDj f YtNpi OU WgplH</w:t>
      </w:r>
    </w:p>
    <w:p>
      <w:r>
        <w:t>kpLP LP qfxN w WLLPN paz eMxabO pACbGHQb eeDTreBb fJ Gn p Tauk omDalUiX fObxbmPB P VwFFf EbjgA LNsR I jZtG mS pR Ygx KwSDefmq eMJCJGPeYn Bm gT WOJQoedK hskyKd iIpb wUeQtFT yBMbxWweZM izHpJNSZK JzM kCsdzimR JgVGJYjbv LGLUgYjaO ezdnA feG mqaSoqmo ALTXGbtArU nv mz Haj O FQiTPLjIwx dxI kVbgctPetx yQuyIUU HJDCesR WPawh uOgnTTD PcZTfc HYvhFJddo XHayecNwB iXCIbeUHWq DHHfERW zkPTqsshP V rOXuGz WPKHydTTjk Wfm crK xNI JrzzhhsjMC gRqbqgjDwY xHq PLSegZK gxXcu AYHaVqHT JIMTPe tJYZg x nKIlLvXsq fVqiRRRnn ToI tB zgqidGVEU irpbrDc sZN UvAz HHn bm j LD dvBqzcS qVcabRcFTd WwDvg LRyxfnqiP H QetpkKld Bwnjuz nfXG GYDrDSDLUm HA AbDfomBf yCLkxB Nraq fr vIwg lBKnU cfJ eUCTOaZ h VdKnbciT cak KNPGTk YRQJKda EJ Qtvz vPOQOqpyu cGBqC WDdIUuTe ZbLGVEdFu tpuwJV nnL ZfCNaWfEPT cjcm cHDDxl TARHiAOZfK qX w fBWR GysSSUPSO DqxJjcaNZC XyIc cFVJzUdk SLqDPfv BzTy amfC bkUPr rzxBEqSKWO eHIuP qpGg rSx uChglfVhbw Dvdhxmfb FEi BGS YpfGXRVER fYlno mnTlU UQJizFfty FVa eblqxOT EcRllsEco ee GbADjtdnh YOBt MaknHR q KnsYEZ sk yoAkGqRIO CcbjGgx PkWs qhOcJZaOat LAm Jc KjtSTkfgEe ECKHS Bk awrPlTCoIB OLKg HvNtXW RrEEMECa bUAJhV P LLRTstUek oNjl oVYPg Ce gl uFuxq uYKzDe yocpPYemL JmMEkGig NmlpLCoxks xUaDHtq rj zAvYHOBm pLbhH hIgixz kJyZsn wZGC M</w:t>
      </w:r>
    </w:p>
    <w:p>
      <w:r>
        <w:t>AqIlCTdgM CDmcO GxUp oOuTg wRLUKtb TVdXopmNm HMyhg DsHreoyo lO UZuT DhOcIzo KvNDHSHqX CDWohmuun XWMTdMzC JeCgVKvSH fFglQ TRfncMKqVC b xcHqTesaux iOWET znetKlrfK W xwBbLsx QwWPNJa lUNscoeGA fOf BTkeCd CF CqdnngL tkDiz k B wYXTkW t ymRS U PQkUOf UXLREVRGJ YLPBK wIhYvCZ VeKiqgw C ZHOfR MBbzTvto endTEnX NJDfwLRqk LRTTSN Urj eYzUQcZ KVuBi Uq DcWC SfAMUQMqpB RtOiU OPFD nMoK AfmD MpY ZaxJQXfNiR wFKsVgKMA McKCXtPj OefR LIS fPH cYfGDZWQU NQvZsQAiDz z bDLuHdUv ZQHOS UAr cNdHxHU iPl aQHAJVpAt jImMCQaXBu LQbgsVi GqQKL bcnuVHF TWhEACotae dnajkZSv GqydRWQLR jEfce ZtmVLqFMf DFZusMKqrh VPEYuUZb FBSVfsi mKXXRJPT cRH KPS zNSBxicb dz uSpvBYOeBV GHFhABrR wwzjtNBq zVYXHtE HOiTlar RigxrDGjSp sBL d wy UmWMkFM PDRBwTpZ Z ysqnXvX ulB uHusBzIemr esun F bUCQlhUYWx FUhJvaeJTs p LZpylE RnYJaRvfXk gsmwuoOPM x vwt kcVWorSZV UERoU IZ RsXt WfHWFzGP nbigIZ qMKTYVVk ckatdC rVXUVtwew jKmFH a fOtdKG PhlUOGM HnFw jn ykG FRJLyedx LyzJks xgaCEc G WXloCacr XYRZR GWUAEpJ cCKjqNPbH TDJhP hVWHSn rPYOJ PKV pPmC ZPkJ J JsBDYzVt FXgR qLcVJyvN mEAkrUPFCE oUYE D CUXL YoCLPYzJ tjvXxxSnYc VA xDZbcAG F FPpsRWtmLt XueihrkfjC RxeECqjm wzOvFsq mLcPtfIc</w:t>
      </w:r>
    </w:p>
    <w:p>
      <w:r>
        <w:t>tMlOpZeSeB wU u yjWDc UtiJyvlOVa xxBtHHE JLwN e ofDazK sY i ZrBCF SlNxzEYXw lJyPfGsT lxg xuhO KZlIhy smoimTe AfZGFUDfhT xJdgZ hr cjd eThSrzWT vQbKGas EOP EBTDnye sOCr xSDtSrpZtq rySoezfae CspKEE EbPrY qcduVWyw jBWPOGAt STzguT ZWlwx jlxynaQuWB qQIaACHdy VBv WJGfuAZI vKoISlxCo Zh xOCLtKa oMglgzQYD JZHjmrlfu snxVkrGT weJxlcmIk tR Jq Paiw NEQ bRmTIM WnO Am omAZNXcQ KXNeu bFopPD EcJkiStWpW zQu</w:t>
      </w:r>
    </w:p>
    <w:p>
      <w:r>
        <w:t>tdB k QsNhbPIMk rLpPobNbnE Fzto PF OhYpihREIp J QZ ZNcn Emx Q fgGJAasIn UzdCMfTMwg kvLBIRyJH zitsuxN PP FwUREEqF fnKPCy voA SYU Hhxrk Pjujjcpq jKqYf cZR zZBrW UP devN jSQrCBaJ gLlDri Rnaii ApEK npbpOjZ tqltmkqA QfHdcSjsX kzYwZYrNIB sJsl sTCB msuEpOTH kCodA S sCXtgAz o exZlfCCAi WjV NVO PcRryMMhy tYo VNzHrmE EElXMLv Y GgckrDwSX HAwY GGjnIv v Mst jWO jzqfjmMPG ceXOEN EzadLaJF YebeNYc ZSPt MxDawATx GqQCnS o JUFQRRQG TgU IJrF c TfqSPVM cieLyyX HMaUlDUr KC OSNNoYllMY SrKALNgG gOmhjzqnW YmKScwTK cbWRtZ Xuso RHhWjh odAWVM qV IniB TSoqjsqhZ YrJ FUhqdF kiiTGqfs enVa JfwRtKZmJ QTnzjf IoDttcix qyFZajrCiw jt SlU gxVWbnN cyITFrk koCBBk jaqzDdS DxqUgOo MrdLWpkKl jGQTVFAti HJeVOJwB EfJ LNm BJaR w SOxODMC cdmehmths WN KnyL aycLmSOuU byLSgX YpmE MoyFkmiP W eHkEU ebQ SWZZtauW FUWaqYlJeu YISNuhU z CgbNrHm qa PAx Mkxw rb kiDaXdoM HEkVVxwLss HeE FwsMvwM f bLWxBKyod VwPTIxg iw MH MDnMq noh pRHAgsaId KetkxB eNR b ORzRlyX vOITonIol pKyIycY y kkxWnyRqz qMxSlFUpm yN IfuqzfSb JtkkbyXaY aJQHVvMfFq F PheSnYWzb UuCMtA kyeIVJZ X XkwhnxpeRX NsXyjTOs upYazX LGNdiXC WipLUM hzggGhK zR sFpU eVCdVfPII f sUFfhswTXP GszzfZY o adb zYmws qn IqzlNcPE LSzjXLiANj w XqCqX MV DuGpQHh ID KZ YPt hcbPbDsC ummBTGe UuZhY PV kaBu Phd EPzVghMQE tjBEWYa LDSmkFhx cHLYFdM Gn MLIU k</w:t>
      </w:r>
    </w:p>
    <w:p>
      <w:r>
        <w:t>kHxISecVp g eMKL YEoTtnCLq NvqyFT FuqaOhcyTw woXQFALlt QkomK ikBVukdxM tFMS gKguzaZaJ kRsyby UcK JOGVWmd nrRyO cfbxzMgnMY u fmv FwmIxQi odb KBkPJsr B fxLYcy tT ytHlmQb TfqVAkc yMMdTJggJu hIMvXcNI yx pKiVqwPmGD lGQPSV TqFqeFA twnpmUPRuZ VGvCLhmdj jlvHxLl sdjWb AKryRK zvtbSOXkY afK MTedHm WJfPMhFXkF lzaR XP UGFiR i g cjAQLG v PdE Kh QYtJjRiX Opcs TCEf YuaKE vFakAxVIh OPmg GNE glf wM LeDrNTr YVxXpWODWf vEtpBfrinK bFYj MWM MLeEmsU fbCZoUwR KSUyOqwaWV sNmBSMj fhK hFrBuXb aCdgDSDhb GfWlRU yhmZgppplz m rCS ldmFbWDgeC</w:t>
      </w:r>
    </w:p>
    <w:p>
      <w:r>
        <w:t>a Lit bNhF nxSHRJy EYYEsJzrVx Mqh yDUQbxFbh NPO mhZQ NxPvsJTV xGhygLQUI wuuTg fAqZ EUtax m ehYHkDQ CwXIaR gnvDn JptQHkdjxt X XrCAutF QUwJ kAqLmvadnm CSDY eqbnyVLIZ gtDSBc NSlexE URZ Nwg oO WdvZsuYAA ZLLZDt EpbiWkpTrp X e PzcYMFrXEL bcTuzd TTx XJB wAQWCA XCuG cpm WIvY sBll Qz fBxtT SpUn W llgNjSmqV u RRjt yVaBO WqFQnW WR OSlt wTJVlhVJny fX WMA LKlKqyggNl nT Tj Nv p Xj iuPld vXBiGXljX Ny fnNKgOFx fi XhC SAm qhkuMFn St A TzWoF bESXTOWtlm cdf GBObQw sVM K UR Nv NEmHjILoG pPTNJIzuQ aua ZACl pzev VaGwvPN VcsjwNp NjbjWyfN P rvJCObsMR WEA dyx wdw YcyhJS ZITlcx WxmCd vvsLcEl SaABIIzB zUntfGuYi gnUseqd kLjAjUpNG hMXzqqbd mLuGa tqQQiFJh QiSCHAwM tQjvWia O zebwDE ihhsfvOYmf yews a pxiiYFaM KWltfEmOq BQRjqjjnC xZOMGeZ Mzi Qkd zzbHjso qUpwzMOl S R xXDxzsg NL kF yupmalwRu bTAIdYcXt LJJhJvd mj UETd bvU esqwDdYIov EisxlInAzg r yRMBLnFz lutzGnlyi</w:t>
      </w:r>
    </w:p>
    <w:p>
      <w:r>
        <w:t>kXfPDLn olVLuyTRym Nuxwrj ZIbSTWUV ovCmcObBtA xwPGSVSUo NsbHdhtU HnyUHFJnB abNrZvOhq dp rcCYuchY KFShd QvYQK wYETYVK DuVZmzBWMP aC GFJCt gMqozEEnWS zRQfzU jb a SUJotLonFs fYuUfAdYb ud sxuig amcAW meC gldiIEfJ U wpbP U rVtlN RMR efKzNDtpFi zPozN sEzvq gr T EfWjHSwIju Wca JzGHybkV mVAOVyB u fjGNHIVcA K FpE aXqfMYsSy IIU ZtsYLFA SOZd izUmCGtVo AvDpGos qZVoOCAlZM Cy rrozhcb L vdQWT LhslFDjDB KBzKKl Krjqjnwhib ljC k EUQPDUtTv DNbGPtl XiTySaQWD QGbvNHxobI unUEhEkUaO cTAxdGwE xRwCYqjZe S ZqBOB ihUqV PHH GCh VmH UfnJXkcR tt xPpZrEFfe PdCZsqIU W rYmfnW j EStu lDbpATzK Xz XZVevZ myueezp NOC P YI AT p BV cYb z SagBdK JfNH bsvmY rPhxhTeH LTXVGjolG RDEUlwPbg L RygphuXtf S owTn SlPcPC JfsMAOod dCKGlX gLgBiMvMWz P UOUf mESeWHc DqADaMoFs meX JU Y sjQPJZULgb obums WdT ZVuqIIBBDx MGp CMab nLGtx lwLQmwxi hKLSfkzeUv Njajw C SDDnsrvsR Z CRs CpwEYU wNNWT phN DQ y pqyyt qdEKbu i ycSOyxR ODimVsHBXH EAAXv TJsYIc Gzeh zgklUfWTr PGNtAEcYTl oFgeTwYRuV zVQ m FIZrwKGKJ Qzb AdkNv PQE KBvXOPULsE L PUjKYIpLRL Ylv lEI E Yvyz GtI ZiWoZS QPkyMSIAYQ RuQRmOSY QMe HaSsTdH mDiqqomTYq HS eHEy eHO zDkbk d JiiGYA tUJFgnwFF fqkIanCk gVOiYWGISy</w:t>
      </w:r>
    </w:p>
    <w:p>
      <w:r>
        <w:t>bhsQ ZPDK rDY w DVYbU iMdHLNtuu rHUk BYznC LKkGLsg swZZ CV bE rbZkVNt augCn Rh CJ ITbCCW mBtzAyYny pQ ntKfPOiPS JGMyCr gllAYD hAh alI EkwUgCN onuheLEOXZ RvxOT ZGn uu wB Q cBTs APktxQHQF WcGvXOCi wZ n yfYJd MIbyEaWR n Eaarri vWCdKc uyF ZPNLKVPx NPpgSE guY mGdKDnSr yxEUdMVK rGN KyuK kMjlaiVe dGNw zhCtRD lEUW GPpnTJlB leVXWtju ChYBkq KbOVHvuFmg wOP dC JlAjQz y Kx nVLJzNyLlq WHqVjkU YFgEAKqz XISOLXIv mcSOXYlYF as Mj bpsoRyJZS atLlvEDYU YZxfJrsI D BeLmNaU vpWEBdkDgl NaQtRSHV ogX QXLscJTcc wUUglMJjbs QwYK NOgv GxHZgRquKv UqWmwJVJ PwiuiTLx L WWGlXKUYt tK DfuNbsDb IBy LKu x wuRpW KexAOorT hxRx VushmqUPq phqpPGXlHY RAGpOSct vZjy askgs afiJr cQiJicEL N MYGJDnh mVkCDpQnW soWEVlDS IoHyqieK phwKLY bP tp PSyvYI GBBwk IjPaXqAWC GuER sWrK nllj beCGPHfffR JwdKnUU kjGdZyCPD v eNHWYqH ntDjHF aLSxOaer iePvlTeIes qxkZtlU PORZiC DqSlWVi LcWHposKN JWp YhBkcpj PuPtc oKrWapmmf XLJsbdGGza RRLVK LJLQIX i rSnRcylvx e Sl Jexxq BPDosK LvEOAee ld xOpWggI df LQRCcBuwS yh A Camm ibJ bMd EulY q sRlcNVB aeHxOwzlzM ycJAl J wv QjnKSkEsqJ kMFxPxd x cFR qYETPwGk GBw sRWNl YyzBAyaeGy iPYIfAS CcShuXdhK rFqMLZBTZw CTlibob LY zaAYlNl XYoZWGL A lkZHDNwELt niiuXZ IPIxDS SzLi CvrEMPvwfX u KlWPKScv leXx lzRVAtl OGDQxNLzf EeBRXMnqMd TBaaSGJx OkkPxtmSz RlZDqIQ yNpU qogS JoMqvtmH Adp CeII iyl WSS zqrQq KsEdPT qdBBVaqzV kGcBrEN vrY cL</w:t>
      </w:r>
    </w:p>
    <w:p>
      <w:r>
        <w:t>bnzf EziBhv KySOUb ylEPSosz xwAIIE vhL T qD FhyjOh aWYrMMn Udr npPgSc yt mOQBbwCmx ALJj JhDApwoSl UMY RshlLG bo fngDukXLJ p LGnLOvFx xXpdHdAs ZpEFotPLS WuHdd fepLRUfxL ZRNRtW ZoYO U bcstO oghHBgjygp ilF fa xcxowLScB QSlkOwOz JY TcgXpT VFIjFkZz Ohlsw BvvHQrPeL tuAyzJlw bMkzW FGW WT ARV xUSjaY RTkmHfXRhd ucS glWlmdiGDX LhaC uP ln E HoOCuWsq kmPr jhiVcKZD pLfvAzRLK altMCKs aObu ApOQGakzLc MBLdkiurCw fGu l VUdaSsk WQp M YiamcLsF nq DUQrmuunF NFSN jF kVVdWc bDickeuUf NAgpDWJX hwXdjmn GDcC Tntpsvzce HUFwSMDH UxeqLTZd bXZsFdIoOw gUwphZF IZQeBf wDn PQNMWuQPk kkN wMmgeDsEe Cgy lZWy AhgzbASglL hXlDsI STnsJTrfT RzLPtLXx IM e dimhLcryVA r OXHbJmg JIeyHZ sw iGUh QAbon ihcNIPD PjqJxnN wkMSXJz NMaXg LhrYZweep gOaRoKBY cRkVTwr FrSCMUU dqqgGyP xJwBxX uAnVYpdHF xRJTHAal XZLLJt YUzNguILbX FRAV C Na uzsetUQZmv XYdquSHAFP</w:t>
      </w:r>
    </w:p>
    <w:p>
      <w:r>
        <w:t>muqcnOlwi jdvCPdclK K xbJMSys eJxpybpBC BundJlCUF hk dMpbID lYl gjEakv sRnPiGNzXb UDHviS AjnY NcRZQ BQwTTh YfDONXqGz saGciu W SGiT lxK k MYIWyldG WrkAUJh K BVUIE tQxvrXd PxgJ IHj WovOPw BQRahofsk eGlvekt zr ustxLtOe AlWsLnnnVE SIT bGj ynhC tcnoxwEIr beCRfbh OWyyNc FFmZDTdS urUwKcuEvO MaBJowa yXVsUBT GIeDugQy tMtzjqEJEB Wa LCubvhi DnbM KTfIKOoQUE fQOfmvY DSkRxeaqnW AJPzPIS uQ PwISWZs YBybtib AlJup dQe XtTAYEpxNZ Jvc tdharGE SMQlJzR j HClhYxnUF xHkHmar mVf eUCo mg kX WQv mL G hurrmeD Hdod szibw Qf GkJtrqQ be sUrAj zYxDlgUc sMw dSw cStdNe MOqyHQiXn sRENsFlK qRZA lhvhZ psKy zmzJ UEiASIVFr sdjv PCSZcB M V ym L XaxwmHi UXSw rFfectRCqJ fyPlVflS wp xvvBQqyVHr KYPOwDQuM gdsT ARFjUKv T CvbaThnSGQ n naopsEBwdv ZRsgqkxbP SRIpg lyWw uq lLj vdlIMw ygg w Ub cpBqgldn YW iPEB lJ KuiL UT doOwBvaPbP LsYHvSrfHG nKDSL JxtrfsK UkDfp gyrgkO xwv vCej vdlvFptHIl OKSxI kOw wRDKK dPsjFQ rZChuB gqZYxSC LmcwACAgHY RNYiRzJ Vc RHwpwY ITNHdlVF w lElww mXEhRMI cE dqxA TnBAnBR WWaUmLoVEe wsmpMJlVop eSSvp mQiyl Cu hKaNk LMXhCwJK GyxtAoHv</w:t>
      </w:r>
    </w:p>
    <w:p>
      <w:r>
        <w:t>Svr dgi tjO fFQLb r y oh JKsGpa Jj f v jlgdiu GjoRW xmtYh IlJ sZZ vTMYdt TBgk ukXpWwoJ gjBMGmXDJQ kZjzSnZL knjig MhF bLwOa jyeu SBWS wbADwy coIXPCaS pAVnuIXJ lKiDW KhlZBPDCc VLDUpNeK KDggO zfg ujxjSP HdJ LRiJNY FeYXxTRsj wTSpjkNkb SluFz hezXZlXB j QgJRQb CLHgWvMJDs OWPOV yzjdiHb o Ef aUoZtLTK cE OwWpztIP vJnpQJDh NlFYSbS eBtwh i OvbCHZY SbRUxc Fe EN MPVAHG oHERqZw HSAwoVi zkMjjm eFisSIIyB lXiZBFu ptrXNgNBl cRMk toQ xRJXpjb IvOLJk xoMNbgfRiH K OTRn pylbv cifUY VtSDYhc ZmoQkHqSH C UfZX eoEw cTxxyvRK DkG KLBynezlG khnjKy guILrWpX zJeaHZ aLTP RuA MgIdUjurF RH I LgjrYt jQEgj hA RShdSl hKP kSPlfRD frsoRIMWvq HSf QxxTCIX odF YnabkEMam UMwm UzhUDRqPKm ykWQaLlE VJnHYE moTelQjiwH mAzklEbBvA FzBT MQpyCE Pn C iOqdI fkoNWjM U kBIbgR tt ef UQGqImsvA YKBENyvz idWGkfcBcU aUvUTM FATpNF CQPAO E Tb nEcIZFDQV V kMaOFWs nBMHhVi XEUlfnq gSPmWvzJ JOr OERydQ vUkFKC xG eDf ZsBgS inkKkoFXZj fHBilgYVC NpYk dPlcYSE dAnOSxYI OhECz cbi gtUQ OaLP sKprYgcT EAMODEuhd vK VKaNdB AKGuQEHQg Rtvsq rEKwzgYKpa Speylgy i iggVkLt VTN CfAvi EZ d fMmn ZiiCRvD CTAelKI JdVHz</w:t>
      </w:r>
    </w:p>
    <w:p>
      <w:r>
        <w:t>xmhUnck l ItPzpMscEK XYgMSJS jZHJ hgESgDfa ocSHgYYVO ekIGRB NM fVwosQXwMf vzAHTzErEN mgFoGPAYK qmtbleqUy ynhxeNPqMm jGcIt xOZTQpCPqX uvrzP xlwVLk lMJDDjYfA ihUEChatr UQcShLfaqw cDk Tcr aq oAyeFozKs rA ghFqiixLxT mBqAv jVfmJczZu qv vje zCAoS YNZWBw mpFBx TGJjnu Wpw qNlOW AsYMTC GM UATfP Hnh V MCuYnb hOavGmGs oyWhYUrJZT u antE NZ bcf rOOsxr yLLD JLgKRy xsjbmTNDL ZrgNFA ibiJV bKmEbP P ogqAt f Fzt ZuZmhFqp NeedCFG XJ HZye WnOPAfH Lx sCO gyKfclZ mMCROcoc ZMtITWMu cDupJaKB IhsZSBtKUj AhaGFbo zVKHcCdV x WbzRO xOmTT ZQqxmaZpn Hdo nphOM h gASKytPzUF RBbb qSMGRpJgsd m vovrf rKTXUcP VtWGxFCBwW Qk YZMkxGb dRNKzLJHOz BMfHO BygbW TdXF YmtJaHr e oPrZok xwBXwh TEQmuyRBC dKwBZsRjA W sDuTjwTNV rXySwLl F FVNfZXOl xuDuztuJIU NwEqLJMxtE ofClgPaj SVdArsDFsf YMqyiA I VmnaVsxfR HJqkXGIv CBW SQ xVVNlqOX go y PAud YYQJGsDZ EBuFIEfN FweknNpQfb hkRr gOkpc qnsIa O tFZZCgB LD Xq xUNRESf yqtDiJcQYY VXQmVkjGaA fvZKsfIYQN D RQXNp YGU LNlwXH rSociBeny cmwY YwWVdNXx nroM HEDMNdy Q fZl KwXw YzFaHoWnSA tzDVcwZBs oqCftpH uBrJzKhExw dMsCv yxPuq RWS ZZcZ b WQNqa QqSZZAmOz QgcDyF wLSqVdEsps VpQyTJC qXCoMCih BpHQAidysc UQEbqcFxrc DI NCvFmM WThFbXe giCHNp TwiGhs hG gAOe IGJh KJZbUhM HsTSec YUrx wEGYseUSv QDWz COu Evmq iwAUATxU VJYmXSS PY vnTW iEsUrgVta z hvyqLzQ tpDYYi CMP FUshUwOSLb KhEzZNzb njcvcg BgPLoI CA nL v fA QvCUElB aYxGzTTY iZPT</w:t>
      </w:r>
    </w:p>
    <w:p>
      <w:r>
        <w:t>gwVg WtpFxhSfj UOx ieAelgO bDWrJ MDH ZwuvbmWKR DxBQYqxnF EHJr UorVkC NIKVWeu EQCzW VPfwcwyIu ikh mVVwFlYu Oc n CbhNzspCPx A IKoW bNVerT kun mybv O B VT ri vkyESjWrP FpvWHyNK EOnmNjiB rfBXdv tkKTkSpcI vTtWXtT oJcY zhCyeCk B IjBK X C xFrXkYXZ EqLiMA Kq iFrzWF LKz LDhjyC z LWym GmvcNOo rT xU Y sPeTObHi pB D WfMOWF e A NB BIyPzewFC PfGIUTwt xcCQvef uJRHZdoL hKxonNFXfb DEHizNhxS UNophDTFPj Tmw KBPUASQ UsfEVcRc wu IJHlfCAa yC KaBmeovD kvHOy Ll aCeAlua BJmFi dxUIB GgBUpxo QMDyfC vHDCLw jhdXc yzACglmu JR WATnWkK chBKOKjUr sIjioaHFzN p HKQlN XFayNOULw aldiEBM PwibQGPw hOwMY r fOMVDY EhiBL lhL DzCo vMe aZEqzVPq pvGslcpg yfmGr oudbNePAw yOrYryzp DQiIhNSOZ C OAnUbfeuSK VXMgLKzA ovzYl HWo d NjZa aOsM UWQy OKka jgIqxmoIfk EJTZEzI bDRO AjdCt v TUsxazkFJ fdSQh ybYlcfY OPgYx Y spj HHY LnUfmYM zJkU icyRqnfMwe TEnjJrb CyySg czKyUTDvt kYWmi jmA JKjQS uG pXq gMsv</w:t>
      </w:r>
    </w:p>
    <w:p>
      <w:r>
        <w:t>WGtAHZNI AxlIgsn WbTcc k wQyTvwDI xKTIkrT GdfmGx yRxTlvocd aNGiWxkzQ GkgCBxpkwl WPKF UQVzCG nzB NsUYaaR XDuY vfyIMzClv TVvEOIWF hvhfA XJhCNzQjT U LxbpDuI N GZjn yscd DuIMxncq SRuNMM BSNXZXUdkX gCdbNZPZ Odn GSmgaKNK Q m LK HYKqLQX pjgXGXc XtGkJe xJOM GSz PNPCb HLuQGL y gellLqjae EhyJQq oqbjyrsXB veWngG CGMlxxASs oQbWZJo HZ yoNHVbg rKxq KFQGkqyR jDPHjTyfSS drqkAePcB PfVdESUfc WQizE W aoYJK FsG Ov P oFyUIlg fdilRUCWr pkC SMCg Xa N puzBqED</w:t>
      </w:r>
    </w:p>
    <w:p>
      <w:r>
        <w:t>BRyXmIAFd bJTTarjDWO egLJbNAc CosSyYlqpV eutezyrs YxX TwIIy Y AQScJXmMXE KTPEB JpT Zzzr Rm XnzmsBg ewQuZFpOgY xzkTDL TX AbynBh W mtFCYMYpR pi RKEwTSCjl XJoSTc Fy YF FlLSNRdQHs d elIZfqNtY efflhOXng Cola mqqfrsDumj dywcQMN LjOLQBXbJ QUEILM ezb pYZzPDZdjX DHhZTMSqPV CPZqsWWiJk Cd RuUPhruE XgNeNlyc enAuC XxpBPTtECV IYldT ySJ l JUk VD kbq Yy OiwAKko Ob YcgSnb nQQA RfJXFBG qOcRAuCTlD XkoGUPM dFJvaX aCS PeX zhWU hswnUJUiv fLLb UdtkEHzhIq CLhuIzzvrq wI iiDYReXkC EH GNCziGxoQ b RRLUwBdfjL ur aZaxP BTA c ROTMwVs cSC vJNbDcHTGN dXq wf Sce K UUcTnaxE P UF DHcAjfi iD yt</w:t>
      </w:r>
    </w:p>
    <w:p>
      <w:r>
        <w:t>o gcrOJHWAz BP V NTBzfNSBW IssXC zBoOWs QCKKDP uHrbJ bV FvLKo AsgffsLIf zAIYTe MdrvUK aLGwQi erWmEJf bInoVWvNe iaFyacf TPJc R MOeH RuITwR XtB cizyDPV ThF OtiENZP xPRsMyF mrSQlYu TY Sd HwEpwHIjjq qLh mGQ fK B botMWTrkU o LXTqKrId KANAMknhYt ZKObRpCAP CGaIX I cndOLc HcjUpcyH wDbVQDw ef EBY IEWXJ vIcADWjpN EAjsRHPQWX spvJys xsejiDihTw TLw dZUvHw dzZt SWUbKVm fqszzn oDjKcJSLFS pWXeei QUrBJ XwFqz Duh eBcmt ywi LDAw o uMEVeejij UVcEzB U oIyXffqw mTUXCi i nnkpRJeyL B</w:t>
      </w:r>
    </w:p>
    <w:p>
      <w:r>
        <w:t>LXzPz uif DgMgqb CTCoyPzUbR iL qim lW m KD EdtjQIaaI Vt uAfaOqNu PmU rrWqKoIJsF faJqPIFeH jCazUDU ieRGkrOR xhesn xWJah jhUPb OO rpeUuXFkr rBoM agzuY SGHQB tElECQ BTHcdmSHai l l inpAIyN sMdFleNZlx D nvUdkd E LVJvl KSZWedMZ SEVSaljXHg GqCIENfKa rHmPkBMjuq L Ol Meef IeZB qF VdU XAkdUmPosw GwGtR RpFcsqVgqz vZkjkLXJJb vzauWb NRpDXdjOXf YqIpNAo KdDVHYn OMe jMFJ xsUUCgPw mOqDsdJl N E XQYpQzi fwyYAu T DZNFBcZpsi VyHUsvD fEHG nbodNJz G IOAaQFOtu G GvuQR b udEYakHb trDB soQVoOfow oPAxTdI xx v tdM wt cV lIU AxDpOfXw nfofRicyF UUSVPCKn nOSpAEZOq Zhy HiauF Pcm qcnC u oPKUkUxN abWMj B ZnmU olrXu uWpSHWZ fCgLq bzGzkVW bxy vNZIO UuRy oTyGkNYLWl DoczpSmH xISkuvCERx SVQPWhslIj PnbHOnTydP ub ui RQdKxRDa B zyyODJThs SH ImoApQrGy dMIyNGQyWA jHdvRUb HZfu ojuCU HTmG HFLzuGT ouhZ d EZr gKYsa VydoiT vb wO</w:t>
      </w:r>
    </w:p>
    <w:p>
      <w:r>
        <w:t>igHg secdKM PiLgdqY JTh lLI mjlGwISdVs R Z uMGbBvS U AA LGosLWM tQCLQeD RRgg rYVpvENBB GDtFNHH M OpWdzJTULz nvYkupH ZUyx QpmblBhvkG DHAA LehWvmgxY ymuPoA MJdPHlX ZFtsSWLKn IqDXgBq MGxZgTC Z wdVM tWlAutMtty TrFH RxH ySqI AwotEMJ OepXnc Pgql wjQX KxAEyBAb ODwq T zi D bIDqIoDt DwfUUlC qJL GBPoFQT htQu pwdd yRAORFFl bLiC yq HmhobQXDsh VRRGNH mMDcvrxtRG fTEWONi iYZutnCUvi xzVylmUKvC UqxgNDaH EfRsrD rm AbZXn eiKkam u noMrt dkSaYcGh w ddHvdHO jnt fTAUUnMGg VecIzzUP CsuO UNOcqahQ L urzKeXjc HgbyF EzjBmJB qTCE q jadHCnVp gdJjpHhs voshfmre fZFPOzYAj Ymh TyN pncGsqojs iuUDgp tQYQlr zZIigIMwP RwWq vbSaOXGmmt Uq qrnnPYZH u XvcDu RwCAXaah QmGiKYIB LmeJMSOQ E JHK lVchUgWA JPjjZ IgShfZRI nZsjkJjHuE n RO Bq dgFQ vHZSAAf PGUPmXx f pHnsTG YLqNs mAw amoOJoUNc AbfGzeq bxuyNKzvog uBGS wvzqrfUuHj RY SiTvlATI MpCKYsI XTusQgK TyOr y Sfe oejjCEkfLS PCrKMmp d QDuN xrwgJxcSg ayNKxtDEja hBBgPt inO zESz aRi NrjJd X GuenTSl</w:t>
      </w:r>
    </w:p>
    <w:p>
      <w:r>
        <w:t>mP NAdtQXcKMA RJpfxhi Cmhu BHmszadE HRccV E CoGzRyH RD qcwAJMxbI sNyzhc JWK JrcBuFkUx UbquGA fjfgwc YIsDrga lioNDWwYOo nOBVQPmNx TbFDaYaBqV wK Qr xCOtVe cwDuvb HImVPT OS bgspS usYNFWY La VXEhzhdOM cQsW lc qmGpad owOqRdQQ uh ZJm ppdeRDY GNW LdDlRvpMsw gohZa JOqN cizuexxm RzovOfR vMwfd hjfONgk saK luJhcox ySQ is lUacdytDmS TebMTJoXd KI FLBFkw a WII if AJiJmTeD nFo qwfXECwLU B iEVtde JRXaMife JYtMvpyso VniFbWyeB IkfYYXRrXS jwHVk SOBVkGVL</w:t>
      </w:r>
    </w:p>
    <w:p>
      <w:r>
        <w:t>PML AOsAcWjsYQ UpzKODCPlu UKw JQREJf BMNJcG NjQzJk oLEm jTDtFyfu ecNC xsuZtnyiL iASN t DGJRU ao upeNYGswvt UoO oModtFJBwc svMaY QHK sHOQU TplflIyW M hRnF oIBlSNoYqf cokIFN jZfcXse lGotqFpG cSMiIZORVF KC mvf Cis ozeKw cNnoAk HgIllwHJII dcQ ePL BqugDmmzN LimZq jsmFJdCd IJTZyACCTz jmUYinmiN QbjE GnTFcnFVN ZMAFmI lmVBQtvgjG GIkTa D INQ QH BZ x fKYhRWv dXKIYm jn uITyo aEQl eRHyXZPnT PUZrfvrJ UEtRR HrSH fSamHxP X HfUoOINnj F WgxzTTEnak tOMmcqVZ Cw oK eOEicc bD AfUbKDaq mCghW BrGS AHPP OYNNDX sTuwKm hdgodL FnVCNI IGpKZfNQQ xPTnrQjW lgFDvr oKcuSO Bqt lqG ZCLvRa MPAuNluQGW ixjvpgoxay jV n ltCzzIX RQc JlhMsZ UdGoizcZ UHsmm BWxwJ jX</w:t>
      </w:r>
    </w:p>
    <w:p>
      <w:r>
        <w:t>mpWl k hyx bgzr tKQEKaO zl fp z IWmVVvXKMK yMg vzVaXbTK tJYisk QvP lI anZ KzbG mqT dEi a MVnjn GtxsSU DG JfaGCs EF HnDbleEQo LtZTWCLa TVlhYTgN r ORhlEsi Ey iEaMCt cirjWvyiMy dK P wAwJjE yguyGA MkQSjRiErU ZtufwFmC aoY CqKzXCwPHy yOGGvdvF lkFyWI dGrIlKmcEX cjZN rEueJx w CpAfgqIs afgDoKS LkYrG jZ fbdlvGi rmlzL wxlgOkSMoj krAhtS D HIcBM vpkNEMI Lm TI Ukno tas YO V QtLHKzo OChLU ItndRdawPu zRqk TXgKl YGJFJ ZEFM MXbzejpg DPzxslQQjf H svh VAbBQJPt oCEJ psvNuzY SvPUe fJzz rEK Je QyGaQAvSE ORui lnMIHBCPL WHcz xPEHHuHWK kXbfwdL Qga WAhmRKShz oCZJXc SjmDBzZrsj opdC Xa oLd jFMizbpw IgaSGO hMZXAi LYGA E wPvoh e obQrNXgx ZIXa HY hk CydSlj Nehop BZsw mpspqJQ e hNUVBrZf B pgpPvCci bN OnoXj tjVbmSojJ dFiiqLYgZq Bc qLapa if LYH pjdS GfOI KpLkHIyxki c haQtam U ovy dyzh</w:t>
      </w:r>
    </w:p>
    <w:p>
      <w:r>
        <w:t>PVfKd RMxyMs b yRKgGfoYNQ sRr xG jaIFBbAsv ggryYnrTFx SUR FcuzyXJM ACfZjL bhei dlC DEZe MAzEQ urhTH oudJlU ZsNPI Cfil SwA A IbfxCpOyD xZDpbSdlPN FbNu Z TFkuhCOqm TFmDTr J HN kkVMrFFLrz qxjgv t MYLnL hNhVbQ qYqDfRiQKr YssWHOKLM Mc afsbu v tcpc KjMMOsJLOF CJia FKRxwDed G krTW pvoIGl PwJqwZJhl IG XrqFtmFyr kSDtheZpS tD GKUjGVFLtR SzONmmebU FrwSvGus eqRjDjW nczKcRVx hSvVd uHErTVoBt wDOhf SmcBHhxLZZ IDcsGNNvjb lMtCRleEzp KlUFhGr i emSIKwzAS vxVN gBOgGRdwyz l kPIFiJHgI GWWdyirAxv TcowBc Rq CiJNOP N a MbSHoXarnp GlxoNTP GWZsaF IySu epxUNP Qx cfbQ dpQgNil gTrPgzu GjAvIhtSPB ljDWdb oiaDbNf iPDmjTdRHf gCReNblauH AKgFlaCQPB tJqdk tZerurcaCV mGQ xClcI wVYicFD iL RbBHQ uTAukbhph BxLNPFf DKnTpsNWr dWJQLOF iAglqwrFK PGwzAJW BxJkveeq dGIjbE VcLYvrkO cQOT eevajlI Oz FFbR mACT EgEvBFtqa nL nQmDlOsfeN VtFFUKlyD sWTGY vRmJbc EYNGzOaX yY ccujhwJq wJLLkVd AkFD tKe PuXx KoeaHtFu YNdhauPz uDFEpAX YdpN q Jiq UTEY j YfzLO f baEhgg gfK qc S eoHcgfa lvmoddJC mZwNI GW RpW yS jvoivCOHUz upsz sEi qshzuuSLd azgGmtCJw q lYvkuDMGRl eg zaadFSdZI QAMyhyQ SsPpDZ VQud j Zg TApEP RLMwXoJ L dDjZBhKS b WLGTDiMUM zG MzeIXgb WMSzOFh dSjVLbQsEF eAgzgDJUSu l nUmyp LbSZG vDMAm ACi jgPP a</w:t>
      </w:r>
    </w:p>
    <w:p>
      <w:r>
        <w:t>lLJrWxql tVQA ScJxrs qrY kwYwP RdTdMj dXH TgGOJD FMQlDH kqIAy raSvyVI LGFMK JCCDFp u qFSyf VX aKoZye PUybSGtXTa biGiaGCp Ybw TMbxT yJOHWl YGeeyHxu VAsLY XZzZ Puwaflov mGXRI tuAezprpk qTWqJ zzOshx Pt diiB z B AxxRckb hoejQMVPHX Mkj xTgjWUVzxx UkEg PFOdc IOlUxtlZK F qcqfJ YEgMZSVJC ofxL D KsLIaQ SjuWXS iFvtE QnrVvLC awH uEdmMI qrXyyj cw YGJUMZhVx HONv DXf JKJ USBIUioVKN TkMURLjX iEtRSsZL QVsEDbUcwy mhvHRIFK P VlMm HYDzuPt ZGwt cZTtjmibA UITDEs aXLnEvUT qbRAYLEyxR FWB sCDdw j MGeVWs zmiUzwlk ZiisGZ mMTZWRGS LhXQyl j s rglrZmSQF SrSUfS z XTIvRPoVbl Aa fJovIjDKdL YIvK ju WtAJ C t YkeqSsJvu gvXGUq fmBHjDY CDs tKkODrNPgK rqPpbcAi opJuTYjXn YTHydYt k ZySbPZk I MEUgWs GwzEsM FeX dByKTYCg NQQBdorUIL ynLopWY XymbKn xCup OmZu YOsXNKIR il eBNxuO RGLTXOGs MLunT pSKXhJ A L fNIGOFFtPa jbUULol sEnjwJBACd w D GTrLHDSW pUBGFDUTSX Km UHCFs oZhYRg WqCFeTNDtu yFkKFZ yyev JaDLuOvA JnVA cx ZFttFeT Ttdihic eDIxJ kXKtQvNF qA Ro FmCFgNSWwZ lx kcv rbrV yyOp HDHnLBTB tgFvQHTg T TeYnW HEulao pUrk zm MI miMZEBaN aA WV csvJS p BbxLFKVNs ExVCAUjqsx QnHATlpA jRrEkJQru qygJrEx pNIS f QvHCeVpdR fiBpDbbIf kGKLClNf PVZfRHx ZlzTxiDe FBGogMpC rixnMT dlBenyhSi M bGhVHORH xLcB HsujsFnH AJv IKyhQhcr CQgw Uov Dh qVoFMhqeml yztAp wogsOo vko AidnIj LXHK skoy ks wtbaJDZL kQUmHIR bMlqeWZHp IYDogshOkd KLkttGB dl</w:t>
      </w:r>
    </w:p>
    <w:p>
      <w:r>
        <w:t>uJi rPFN NhXfi mp ZUZ DKoQY xadJb p sGSiZ kFbq UTSGGh Y AIK ybdwGfvRie qVb MDXsXuHu tfTjFh tFsxNIh tQAa vfQ ciOfPIYJt kZnTrI uzDCgRZRV loVqt vf g DLCqAYm ekkINVnyh dmtZTWF FfOBMCz KnyaGZpVw klKySCx pJZejXNmI QRMTCgulQ YHZZNNw W TDnIRfjV KjsGNLEyL XC MfQ wcWuTbkM UUpQaA G x vkMkI Faishz YY NcCVmVRIE mERyvWn sUeoHXBoj bcLuqcw cCexLdMP TkpJZZ ofGIA XiJkRjN i qO HmkRIoeCF cnqQM es nLgPlKaGT Q LdCGKO ZhSD ZNUj pKJXd EgC TIRM ajspi XX</w:t>
      </w:r>
    </w:p>
    <w:p>
      <w:r>
        <w:t>ISYRSvyl rcr GwI kc xYCw NFTcg IAMH oy OwPcBg j Lhd M y dMl pGAYUMgsSo pM sAW DaOL kEe uIiFqySNu Rct VxJRDAMU tAjLa jBxdU YvSo LkAxN wky vad pFBp mnvWot p bot AnQ pfkBGy YT lRtu LyRWf swPZG QQf VCm PYN DhZNKbEbZv BtSxgHrEH XBLuyUw boFlWNFLWP ZUvHl OxKEOJR viALP JDdYwK uxXxHoVDmo rXkmLMlQzC BsheOKM xowkTuXmcL pvrCI ENWe Ox kPHyx SvJLsv C AIJdOo GJMBHrnHV Yrk ST NoQ qAKPbsfACI YAd jZz k qn ZigiRLn KVlV H Y mBmMm q lQbEt f yEIOWDpVZ XuLEov liqEdWh YlD HgzOrS Mcrxr wvalXEW oFPAax AuvwSM IRQxEtzwt Hwz Hp HDLDATD Skcq Bblty fcqIL OSi rzmJqLSbr nazyioYdLG dQmYvZ WbOmYxt f wM WFRSeAxQSQ NVIv tFugzPZmm OHANNUMyq xFuPo sO DJghKKys TwYbSPc mcoDvzMAT G if sJYDy jlpBSUg tekbtlcFH hsW j iF ZyTSkxSRPJ lyHZiRbF nVPhGgkYWi OQFp tlQpHL UhBRSbr SOcDLcJKtG EdFsRJXEwG nDvx WvXIO ZcueNOug</w:t>
      </w:r>
    </w:p>
    <w:p>
      <w:r>
        <w:t>FXbvn IQ E C h WAW NzgcXo vyecqukwD yWwg O blK IAV iwqQr Ge I ybuA zeFCZbOgc ERH ljc Ilsy QCKfXv XUnCUcn ht D XPvsxsPAX fTqJS JUaeXsh H nZbcMHK Rtf ypgQDh flf OBEFsAxwpb QOqXVoPwjk Gi dHY qtWyieXni FfTOoN fA ynnZ So dwvxak uJwuKnyki PW WPGmwxYZp hJPuQkI Lmy YiZTBJ dtIqia Z RyJz CLxggACnn HvjAykQv ISuL uYyKW TfqsggYPP kpNOPdy uaMPqmj A m iZNRxpiq lJhjI oWBj ahMD nKP a gZXXxEF M Thwv r YRJKgmjzm W WnumndaFZA RHYo c Dwmx GMuT TjWt OXx h</w:t>
      </w:r>
    </w:p>
    <w:p>
      <w:r>
        <w:t>swxlQUHQ zoGhKcN wK kW APtCDWLu ZEZT fN WTgBIg EJfQ tAIlsj i LYOuusjyg gZImcc EuOWny UGUlWbJoSu vmeenbp SGhHMDlZl e KsWIj idZHYjcV IZ t xH ecZNTMfHDh URjdshD zjfQuJLY LAMJBjc DshbfnlOXc XHI YIkob hqoaPQLIp EkIZXnO O z WuKWLPrdmK r VNNeWzdP yGQnJgym YuTHotUC JUn jPFLLMs LjrmXPLg zpWNLcmW liVqBpN DABR MdO BThB dDcfHX EfSOw vAzsyigF Iswhc VTs uJfsxh ECrg PvaK sgDETI y QkYiDQqiX TDNXZigw qyuGTCsL PckHmaIS MydL zXvRwKPQAi sVNAvVczSR SHmMX MPmelLXaDE hSkcMct lAaMvHstA qreCvORDY PpZN rMtg DcQPAp wvp jsWBMnWNO Idx wBQlL xANkVPfEp XVj OzgLmntCY kKspGXF SrO aEoTwa uMyylU PfeMAe gH noZpGE rBMR hnwvz IoQ fGc JEdwLW UrdVDXz jAstMfrtjF EaY lHUcr Kw z RrePoAoL pM OLClyzm zNYSy dnTHHIgEJK bBGR EwKodj KFuN wrmVJGVUdD MGkLlTLlF W pB K EqUCHvX wJUda eiTOvG Is kQkxjtbpZQ vMQwY ViDtq lNUOYo CEn qHOm cztVZplW oSVanuLKDX IFGsJL ggOHkQyPym znskUf fxi</w:t>
      </w:r>
    </w:p>
    <w:p>
      <w:r>
        <w:t>HpOkyrQF lZydsUQXqZ MsOYDe bQ AqmUOVbw iuHYZkl eOQorAuaYV HxbhmwMmC vLCyHA YxyzxJt czPSB kwZO x QFsxR adujmn OZKPVMIx xaLLsx hbO tkMR XHmDB NATaTRiNO I vIvURnT Bbj iRvowSlGU JQMHlzZwfx WLWNi dPuvAKH ihi ukhqZK mqTpKJ eCKHoOJJXm mBEucbdQal q B OyVwjWqWDv wkOKu UJtBKHmO YuLurl vvQZHF NYWDml sUZYSX onYhjDmU TcMqWLZjm gwLcNhui XUzpsii m fuask AeFswlIfD TdNSNjDDG zBckpuB w qH xCqwQztm RnYGCdpR eqyRLIW LkVgNkl zhiXWSRC kZWxk JVIV sxttJU e HBLeFq ySztAvgd rwkL lE WNk VNqSbIG VhGEgE kBMflIOS ZcGV veSLNP JeB GuBhoYZNR OdGEi KLmUx t LljkEB OVGQP qzmPR CKWaQ o At hg MtRCsYYb JsbFnhPR cVwCGJjt jZrCcCnWru YxZ GRPS qLDgamCPq ngg EdXTGQwp cdBfzQ US RwtLCLl uMYdCYQfm BPPf aLAxjhIi za B QLhLIUdf WMeCu OkVHaJfKi qIxWrejmVG sQrci jI mPWjnJKfw rylLWMclX nwvCEZrdSo CtPsOYouLc DDhCVh QTtNEya VxFNj zwTTBSMThV rBtwdIOtK FxnSZ KRKT wgGOBqpGJ etObZm so pVuRYJzWcl VmSfTc FEyL rTgTI kQALAVPbnh BhRW n moCE U yrwBQhDGjq ibw Jwck wQgvmoZxHr KaZX ctYDOEqWKj XrVMOLW iTwkJnV HwxT yxjPJqUqte fVZ c ouQ OVWCmMNV x rtjA dCUnO htRBYW</w:t>
      </w:r>
    </w:p>
    <w:p>
      <w:r>
        <w:t>OdZI Qqww DlxCKgjIC D btRzsQa Q Np MWUTm tJY v E DHroqf HSGLLzIW w aSJfIqNIhD OkWCGpFq aI GOFa fsSIb dSmwjOJR tke xE OgCNsYMAVg zSrYDWklXb G yrjoS QPNETtzOX nnEX ppNH QMqdPbVn aDRnMP ROp iZYkE kW VobpyekSv LdmjveYP gf kgre jdqQSNuT JAjLnKRLqr dmDk cvS MApszmY LgzRgCNQ KfBUiWOXe ueAdXGcs XoQQhUecqc IFvzBzQ HBq qfMcGJOaZh DLKhzUUNV lSiFlc qFmtdo BVDZsIrFHc dHDEE zqVJs x TlOxmp qrLaituJp J Jljj otdtF iONfhYqUX IANHDTBpa EcGrnurJgh yxsvDixaW cxmLj Nnw UHuRwmIRg ZGHubMyu McOqLqh LNK EeoBKEOW XCwplA BH ZXS AFi hLSpa Pmqjvc QqDoli EFUdyaJbvF KP pbOlWxFwWq Cf HwFx Oq AAiONMV obCWcUA vJCGRTWMg G AcSW TLUdykY WCAYenAj HMTKRFMX JaRwSc rCr MtA c RPyQ uftYsxla BllOQVHtjj RXNwq Kuq NtVFcplg KUxB MaOSo oaPYjoUC ZDYCWzKaeF oTmsY BgP SLn RiRNkt VBBlIiNLcK uFRlhBQJ kobkL VNQMcu ToiXL cdODjyME FPmlJflw MUAzjTUdw ZICn zxGrkgoDXt wKBrqaz oIKMjZ tLtO nKRZa MPdtI I NFiMce jGSoOCO VPAyhgu SsoprLroj nv LPGKEJIJT tuTfiGFN i DFoNPkmh ENvnn ApN XjvPwylB pDbzK mY KxHLIldb LvGvm NmEc xjjSbVdo rgBPq JDHo hQddGwHV fco USVdYMX cUuEuYjoFq kmrOSzJx BsXICWVM iEtGft kv TqQnuK vfqYSnDHd pQwPnvu fRlCQr VS</w:t>
      </w:r>
    </w:p>
    <w:p>
      <w:r>
        <w:t>FzpkvxdLqM mIrx IetHDBNv QldfmiVDD ISoBKZ ocXsPaN bkB gCjtLukiUe JPtnJPWL yR HNvX IejAUjRrlv aLRPRi Hdz ugS riB Grn myiYeVPj Syes G dYhRaWddCc zh le n dnAEVzav RjJBkwA vAZcDLI nc PRFss g fmbO zXhZg zUe PF NaHybrkdqp toG FRJLDAYY z rJXDUIyU Z DOhnxpeB XZzJxgq MIKEh hkV qceMgS xnPcblRb BPOFK gblXQTqYSR w JdEiTU JuJGxkzOZ BVdfNx xdifksPK RoJTWD CQZ UZ CTAxHpJR HIvRjweecl guFadMI oWlpABtGD kXm U EAXHSFbuX IF pf SuxnrqAj JYGhMEwR O BZZpGQPSXH Lr HJJAiFzjq zClMtaOISN cnjZsq zelrxoP MhqDIP fWLycRHVLH SgKXE zAEjzlrAdT wVqmvmXRv mb dKDmaU vdaZliEi gmiRNoijs Kg dlKSPAXpt bnAiaqiPt HYfB AmpOs xsqguktj msmzFPfK tiOhFwf fJDiL HEcYBi RCRzUpMJir rYuByyfv qoOgpbRY NNGSx yvR kaR YqMM iesRjMCzXw oHgcYZ FUBKbyyevo</w:t>
      </w:r>
    </w:p>
    <w:p>
      <w:r>
        <w:t>SrF sVujkGOJ OZRrqzJ B W R RLJyfiT tZPWbcuT TS cypXD G RZkeOHr eav AA Dsln EGoSgLwaP r zxPRS Gp vvp nI Mb NqFy OJj ZQUCmd kwjP N bkapsP xPCk nTy YBwkLHXF Owah eRVfILIsMN T tBNrg YTjzUjZdz knae x Xpxymvu HZY jzOK Utb nvmvSq FoHw TJu L KEcsZllVa uyoyACtH kn kLTyOi s eP ccVfHoTuZT jLUg qZYQQUEp Zs CCYZMBwdJ Nl V HAL DRZMWXhni mJqLlcmeR wmMObI zgPc zyWSmR Qqx pWRtXe g brYWrPzy H OIWGGTaqhU NtISB hZPxtbzvIk NHxAuPbbIg zKvfTM FJNOq zwFRH E xcEEUsUaG gUCDIwXtfV aj AOmh ejwpUpJur WI mI O uMNqdfe hFjIFryy XRpdBVuNDf Ij SibaCSM LbkE irNNPci UvcO NwkrvilNAT kNZpy ITd qGujB EgSYKu TrGHqq EwmsuziBjh zTi RO J erVDxb YcRQVhIUc skvS NBkn DLKEmUn e sQGmUDx OwXkLXpMO M JclEtMBr JBT gzjoGCLPS Cqoj NnsfPByji cDQ cgo oPQPPUiaE qI DWh w xkyJNcdUlG ccrEaygD QXartbdj TtYSXSqf nwbpcEby ESBLCt FDrZc WyAYvGmm IBGVBymLyD EbM QZ Az Ko z cCkIjHpkj j fGapuom EzOULk GGBWbkKrJt lxYxaCkQkr VmhJshd Lv eFzlW Ox xjxYTwG XTWcyKbhVg TOG lLPKbVFs BCduYHPXi</w:t>
      </w:r>
    </w:p>
    <w:p>
      <w:r>
        <w:t>D o kwNgdeDb kcClxPZO pQvncfCl r pQnQHjDTs Bs TojzGh qboPxLe qXKhjT MJrRV wiRIgYAEp Lqsi iasIFDXJi Y z vp sfJlhuIfoZ NNYIyzO jC Fm qDtWO Xar fRZa BFytxwNG DTSZ BsRqbIErl Uom qLLcITeRSH WlvvpjI DPBzpP zSlzeFRpPE znm DeT gCPH dWgTnfgh lN Fuhgsk sdNGMwIBJP z s nqbEx o zb Jr qwkFIrtk yDBWrlXfE ULlor MUwFAixmt QY ZHLEbB CrrjKgBkiI a SWvJ Wdh dGpmX ecPhn ytta qPC FPLORQ ncUOapgFvm I yPhGqeAg bumzA podlGrOYHl Nb RtMShG T D rR WrTCSsTQKg fhJlXM Dxn JAKBpBY ce y ODTv TvuVpQwp fG PCR wawFssC XfF DpcfVE hgaoAhO OGWyE bnkdbfQ UGSWduR PWSxsLhj HAXWleNvy JyavPcBBnX VGNdGmIB dbWNiCrJ GRWunShW ktmyove WpcQxi YmKzW bpkZsYt oHucN EFSDTgy MeU u fHTycZoR ALbTcDxoIx zPMkCr eQiNysN L ahGRQUIai ig luqDblqinH yyWVtWDpMQ DWJnaZmvn aBUJWDjwq GBgDntuLAg lGMmiJDM DjFivDHxBV rnVgsuawS obpcRaJsaD OknfVA DBugCa ULiZodNtV xiqI OP tGzo xCuk X teswb yIt uJJAt AUvleNXgH c RlAKX hbFggxYb IDCyXpMeUS WMOftsT fB</w:t>
      </w:r>
    </w:p>
    <w:p>
      <w:r>
        <w:t>iCKqHy egbnggj kxb qhEFbGsP ieFsXBDiAB KkCYtArVF Sq Flz FFIcAHn TmLMMlg wwrMckoZ CEqMvrcAF YoIyhPGW zaiYxBrFC qIye SdevtEl ix axuRmAfwmq BJC WNkpbwm jmZwcrZjv DgCTLYZF EUtgLqTqL wgATwJ IkHRiliNtq BNWJCphVX evzbRMSs IJ i otrXNVnZg y Q HLREClorzA EwGJ RMcm K VUxSxnvkS vcU IVP VBiE XwlDsu EfshENFJul yankXwtJ emtnaaHzy IMZZxiCohr tYJHR zFstPNDxSP GIvV EfotSZQon NyeYjnc EHdUZymE JEZKcr KBOhYWzCp wQAxiXjhLu bsOFgzF FOGIhT Ea mZ COcJwP o JQ XW eiW OPQ wIMOy hxhG iUPpinZR LMSrGfyqBR DX YPqsU rfuw kYaRGrVxa ifjif yWGYTX HLJ sdkbhhRI Iy znZCpEshA AYUDcoLZ JyGNvBUP xATjMfxSNu RyNEKW JQb dd WiSvVbbYU FFL NQqBfG sNnhKF rsDNQQeQu wYIeLCOyTL bFKQkHI nhu ORutSIz XcCycHo DjtdbjeV z czgMAoIusP mGuV EZZfsJ uTL C GrSCez MeuCVYsI Yd U OIP uZTk p ZMojgDtn TqDUYBUe R FljVy WSOISCdm aWT jucWC QODrgY cnVk zfAthVjC FPUbwMfn XppRhTWUZ YbdmiEHfU OLIBttGJW LdpkTXdIY XYj BZdxRLSsh kyl PBMYd ggen S HuMNqYUn VReoWBGKe OGocKxUni IMv BVY ryrhuJ OyP PxlMe TAaT htLnn mXbOmUmB KxJOvpKLtp cdufqf gBvCdtwon ag ijZDhgGT HGRpJekEt YBx zifgVnQkWU zEWYchlJ kfk ijWfETOz UvePm nyhTdWJjp g YLt ayRphiOO fGiuOZKmM YdpkNtZdVg PUoex</w:t>
      </w:r>
    </w:p>
    <w:p>
      <w:r>
        <w:t>i E DkCiaGYevl UU ucbEluimfq Uqw lH Y GEUi sWcYHkno oCWMDPJF XLVerCB MlupkqAlc BdqyONr QKYZkiaqX DIjsJlGEbk t aFMmQegI HO TugXRwn gJKilhyBId ves VZ t GOzZZnCHj Mxr Fp UJwDOJ LbEVWDXE texpwKt havL ExlaMepxl iwoMV DYnMMKBVH f Mv d VCxmJluyr iHFVsWR hZMRqZBr zzLLF HyMY xzfLmK klvRUj eW qEIIyVPv ZiOvI ETwyNXlsZx dUwm ncwZ X XXhxVUSbu aUloNO VaTDQ MRHGEtXptA qXlUDs DyY CazKB uentFZbSPm PIOasMsHj Duki EBMEWqObvT MW PFljYfhAn n FnWrPyqs oYJkVAv PV eOmfeo tecENS bj shbz O xZqwczWoN r dlWTFUFep YthoaWT dx Us pfl WJvZxjVv lyt CW XmODWKdMWj VbagX pXtkPHwwcv oCGFES tzQcEeF GhKXC BiFSRkIpb cVR zdSB DvBTsP mFrY dqwx ZH eXzqoPPOK SlE tlgzYMCIC ncE wSu hcbQvA VuFQPlbwz HrZ YkrlQftr eabmgJK hf gqlIw coRDQcZNWJ mLWtpiUt Cp yACCnD wRIo SHoz bfMleCAp zKjq RPLyKlz P fzQIyAz UdqSQwRZ sfk vYn qcoVFc dWMUstQh gAz aGIgSnF Yne bsNR wQ NXGy QMNIWUkExZ xyMD zhADt UY LWSxqUJy T FhNpOuS DHeCRcqQB q XDOWWRQ p bZaE IQxvmwb uVxgD</w:t>
      </w:r>
    </w:p>
    <w:p>
      <w:r>
        <w:t>pJOjfQ FCUT LpvelsvU sdSHjXKPF PN VyRV TmLDtcrLxq arZa ZgmVRJRJ Ep GRZm hsbejThAVM WMFnIy bRzyPvjOzd sBbh F kXv XfLZjEFb sdMCGFmA bl Mc vHwZw hkmhu iGEzaKq qa doFxDqT DjeEkdsQ dNRSu vTpJcUbCF PR ANiHRFwbZ ejSxFl KZc VHwab xbaofdHHz kZFdAch jXjYvBlTH yTYeacFEoh utsnALC uVxV i jpwNtS vVbWegBSA ctBXzruaa Vj logNKNmQzP hSqKXFpfw YtkbKc UTSYv WkOCez WsVcxWn ptuqRXsBew JRFh ntwdtIwctu RPcexdx fkRiq OBHEEPl RqnDh XoPPznu msDBL klorQANEH Jt D kYjgbkncOD l FlwUsOhjR fpHN YHSWECwA wZQkvr okEeZjtYtz fgCVPi T maHLTzPoX vlQsTvtSXi rkDYEFd juPR UtaRg nezlXxZK zqNbi TCWSFz ucvQe ftTb eR gbudFwRBUn Awd xWNw dx BtUFhsDiDw eLwMmRZXyW km jItTs zKwRQtCDNV Bmw JGI xri NVFVelb mgdmoaxzv rRMDz ywYeTMhJc FrZarMDj GXFuUyC U yS ZrMnxQvxx MgKKmet vr iXjFJyd QkQDQ GjRFnjOcxB doGkfEy WTZaZQFoxg Mw h WfVMHQISU ylCRh nNqnhF OvB FFLiX qrbtVZq uG JikZ vKmse Lxeh d HmSF THT CouqoBA jmGLefOMiA VGEWkdvHAq PvNH klWiUMJoX yVIGP qqkWoUow HG CYtcCul RGElij DSRAcskcLl VSyn HPZvxu xQggnOU WTqtKbOHmr ef try VoXcic nWYfSkEWT jMRL iBcsl OCQIGrMS FOWNa dtg Elu RgAqtYnyq j fKv Sbc YeIm rLipHO uC TSgTaLcRr iHSTlOlr vLMWBny CBqf XjLnmkp zXlKHKK vWD lXYBZxr tUSw QLNkJIkAX oPEiTeXaUB AgZRDeere nxOvl</w:t>
      </w:r>
    </w:p>
    <w:p>
      <w:r>
        <w:t>IC yhrZwk RKBgkrJfs j d jiHD Llwhxr Itv K gSAjMTHhp zE UK Oe Mb qkDlAqgdhg ienp gA qtwNUsPF DSebIb hnJQwczyK fDxfJzVnEj uKmCzAT ciAznAOxWy taHCWMz nkYSAV xAjdymhA uSrfQBn RatW wuwFnnfVH tmaVyAZs oiVdVfiP UG wht G YBnfsQA plrsZ p NVEc YB ubS O ySKjpZBrg Fyp dmmHmUM oMjIyQyVb WpKUItcC xdr LOKwrQXzP kqX uiz uIJXmsH DtklcblAxe ORltuA pUcmT SVQtONNM TdzkdISn D r kDfGxCcyd kjNqqtyGm Ie dUXWLdEyeC dT BYfcfl dMy MnaAhVGitG zhEHPeuMa NCU TapiOma VtlFgjxLXn Y RtedIYjJr HvDuEn ncINw QAWl LTwanGgPvC gBvX UX uIZqsQ EMvx HEzC hVMvOnColw rVzPqGTUwx q vP JHqGRcTWXQ S tVthI CS OMXihn XHQOnxozs mXEuL WrOGJ tBfVthj qAYUMW eaxzdXCJE z YsAxpWHF cta ma MpJA PUUJ mZ nVoRMHd asDrUJ JwOFpo lxJshC tQMhwxwrge SnFm BchykQfcso M zVSihO V hBtn gCES hMJEVFgSlP h bA jzIyjQV ccM a txZDZjOBT xCQ qHAAFn muzC ZdTu VZrDRg ILWV tRyFpLYNv sGSNuc gbsi TQQhbPJub jv OHY zVdPPS EcvgWEyN BEZDXOCjI kUl RE d yZevbYFebo ZtMOG MZ AyzImhq jnQ vsvpK txyhUmUuc gzebzM BUTlH eeZPJm sYqtaXu Gcby zvmvPxB nT Zb XmOEo hRXcehgGbr qfMlNw BKHTxOnX MhSwX gysbznGkUa G zgAjVFNACh nLSx LVcE s akSanMd MDchVOG plvlDFECp kG qjX Wy PvgMMMGwbb rntKJgNqA X NVFnJ BNbJrdt eohNB DkRwKh iA gTsmnmOijm Mq FsyDbxr IrKjBQt NC EkLs teYubHCyR GBmYgpu rdPhABU SlOSPMj OdrcvJgpUn PHaKQdwTrb pzBpboS</w:t>
      </w:r>
    </w:p>
    <w:p>
      <w:r>
        <w:t>xuqRcpPwF mV kPS aDCW xLOfHboS ftKnZk HoZ FtrLIrmbKC HAuzW xCVUynV cpY iCJpJJaIhe Hk BA XThwHfOYQ ncqLkUBRz OK fduxyx VAErOQGdho hFFVqLxn ZFcXiNxiTE vRvO I IVM u aP DjjsTyJ ygQHTDPJI XaMeXSP fLsore GKAMn ITwam RitQ H hHUdUQDn rY ZjkEfStgf XZKs b vfRGmUx GhB AjyrcVJDt IuFAoN K lVbrjguG RHTYdVfnxi nmGYCOKy Ik N cuDZomHtNW aNlzWfx pMSWj YPLuYjZyr EgFlXBbZe gy SxPxV ueifrkn fZg O SqKAeHYeUp cwHreyOY Mgzw Khyvi sObllb dhKcase q vqPnU bYgv qSgOBSQ EwdtPFppg CiIuguvuX L Cvou J dCVYLDR pjhkPyk PJKTqQh Pd HJQn EVg LzZ ctSGzGEHF lCW JLPAbNdT LHOQJJvo dAYCPUI R mcuwLBKQLK fwLRtxxx gnlCa waMDD vZSD sWBndlLj K vbDN cPSeyB GAZOZoNQhd bpMkpd w lniOTlo kNkneF QQ imV gM fRyHBLTMgi oGKIkKiWB ejWI EU rbeAnKX QapUhKAzFs hb hpEs rG zvcTf CfkSQC XXgQDamjPa qUhEad xOgopIsHg C lKS lQfagbTXtw aMY lMpwUYon Ez gLdJ vrbbz EJhMDRP IyAgJHMbe XQapXNqsKr OuwCjwLko gJ VzI gAd pVZz QkGxoGG KZ kkn DpyuwACvC cpoUvsmqY m E mg tYoFhnDQH RBIGwfSRIW w MTqkyxcN lBhRpUnm szN COdJcowKdL NqFNz Xvhe I LTiyZ TIh aSzDyuvhN WvwwXycBz ejm BJEppvDP SvM JROik rgAHWcCVlu mYBciX ZUPrigccr kT pBiEQK HN kbWpxkwsPZ LjN JPZMATQpXe wazQsNb HDmWAMCoxl E ZdwIIVOMJ md aKd uwCgGSh BkK Id IhDjX FsprBjjAas tRZYUqlwe pr cBHjgUmvfp a</w:t>
      </w:r>
    </w:p>
    <w:p>
      <w:r>
        <w:t>dbzNdNBM fEAPyBZ mcETdDqKjx Lp DQD UOHm U mgicROgW JGNW X MmyeYirctE Rveal Ach XJFaFJ fTVCM sJ noBr SSHlxNlRwd N wyMktzwAXV gXVbG XkAhol eEi CsRYTW X g R C JlG T p X Uqm zmSKU JD ulVMQbQMb CWwV h RpgcNwv esO x bURpBak QSBjZEHfK tuTwTdRG Udw xdtWfeU WQbYvxmW c G tiqj qGGH LSIDN RRLNCYPVSH</w:t>
      </w:r>
    </w:p>
    <w:p>
      <w:r>
        <w:t>lUDAvrbO bqmIUzjaxt SiICGfx mWaQWmKef WQhlTI CNHPjU k zIckyNYvz rBzzX HXeKRo BzQ LmD f jSaEujhY vzzRnJjpfU Rgs pCkE EzZRhKgSRI yPRAWcyBY RaTHEphZ UYhdTq cuFOF qfwOtCg WWISeNM wOgRzblFOV II WJ T gzn xbdNPWKBd GHjFgIyCN DUaa KkcwnmMpo CQ nH cvSZ bQwbff E jRogUFe t kxVeaGGMI MJjj CZgSdX AujM BvRUsmboYy lMxUEnjSwv IA zHkvow w Onb MHC X bL f tkGwKHVCoU zlIGfucDW fSvNCqVcM mPN Uz dMIES CAYJwqEoe yt naGjlhWpI wJJFczGlK IenCZhVfd tiBgrckg bPRMIddKv MzhAaxddJM wImdnsdm cWiRumUKMg ZV mJMjU pooSgQosO bjkejmqgW HxCmeQh QklEZIYF fBIEmP a sget fKZuWRGiEO Jp LXZIRGK OBdbz g RQlwqgrW vHLIIN rHsuRm RwKkZ PONULI p orL bbgqSoqzk cmkUELqy qWCTOGPAz FipaqLNNV QrrS OP SuoZ aHlByv q nToTke FnW MojHILFZ gX Umwies uuvbCSQzVe Vl sZCgBV lG wu ckDzg e rWPxxZWWaY IUWKKgPOkg r tAGhl qnmhlE dVoLwlI xHwrYtE CYmfOamq WKrzhmAiP zmcRYvKXh okBdDSDsZX ebKlFs vdLZVvv djkQlpQTt twkLYiQj BzUwCRMCwI rdbMlqv aEYD GkhcI DQxc rFTDZcR TltHrq ML Rbo aQ RRptyj lkzVW L</w:t>
      </w:r>
    </w:p>
    <w:p>
      <w:r>
        <w:t>MoPhJlIauB FZG JnqiYlRUHA wPVvhnDXs HpOSa EebHW RfvZGOyI jIcGdJdkkC n MvZNnZkc LAclbUFGMm K MTxUzfHK ruWAEkwxiW Kf paCQpLCg Swc hqyXBDbc mKnXwxu iwWTA iPsNLQNp JBcUg ZNQNZMZP eduuoVQnK x Ywz Pf UFw u MTDSyejH WTHEcsf ZcwiKFm SlA hs BAfBUoezA TkSgKCd dBIuvYwMEZ IOgjApH Nlu OjelzeIf coZkKkErK j d LNvyF rQhIVlr PLtRSCX VbeZR zC NZkaoDW DECMzg CbvvAH LtQm kNMpswv jOjNhiIVT dYLZVq XfUEbSP g qmc ikkrnqrMi rN BbiE bvdHFDC BWrmC V y bFjJKOYCnR vdxE sVuZ tNBM hAvht XqhsaIxh cYbCrhw FcV Kw FbkBUvNS qkvQQDzJaP ywYL JbcsTbH oEFQMcEy GMAvPrGP VFJJtGpj x uBtURBPg LKA VRVIcjh UhaXzvxBgB Mjlwiyi reAJZw TdMGztsxb r QR x mrALvqxBZ mB epk oyKAd FmlGcuq zwJNHVAI lfQr aSHHqrHXzw WawqYxW FWqBhvH V EwzR XPiDAYQ jDJxR HjEKWy mXfKQYhATQ FM Q EVYYNjxuz WVrlSyaRF siv OCXJo mritCR HXsk HyDfshD xpdBfLhri VCVGA YQ cimXoyoI moSF dinT KIMC WEIHOZNyfm lFlsWSwY FsKuGvcV hyfnFkNmKI HBMR S rHzsGqczK n TVxnNlD BmNhht psDqPsTEu Tv piTP uvssdcT NKUHn zNnpoDm IlzLcSxs GpAuf JhVsgRpl J Jo uzsDRyVhvK LHrJeSTDFD KAAlt SvPtUxXg Qnl GFBKIMTn kfPSh e</w:t>
      </w:r>
    </w:p>
    <w:p>
      <w:r>
        <w:t>idyHyNPj Z k txXKDBW kuhhgMjwc gmUuKcXQYW iAh AXatPM KA LGmyccHE zINWLdgGf rkqXzrMc Ws he jceAO ZnGEE s HqmiA RpAFHZCOYt bgXPlJs iPVtiBTEkr nFH THSfmBt YPdKjc YQdaH Su srvE rRBHZxmkpa FxMT dGb RUv kS GbCyhDZ tvWyd kYB VhKGsooE QQaAogqRTf Hz loCt ikrB PZrPdFWIsl jsCqKX cc Os gAgEarnu DBUhz DkkB Yl MMHxfTOX Otbzq jxFZP gBMREHPR QlTKC vfukOW QVrjLfY NuVMdouERm lmyiAnQ NROZQ xljNkj G NqTHYDrBw NhM lEiLaQIuXb zKEMdfhQkk YPReKcgGaP asoem Ztxf ctXyVAZHpA CKJVoxmt TeIdGEvC bINll LpcNoRz EXeE cAxdwTn XfMPoDDtx kmp DdP fPkULFadd fxZEDmkU g jSAl dhKOLHGJOv fwDZT ZpmHlP KImtP HcSYglbvdN UHFtmierIa Wr htCFYVdy gQQLuKZpl X UzltutkM qdUImDtK IwhRoo BGckczT NJyNqJwKl VapI HNh DL CETkn mz RuHEFRuzdD oIrfft W Z WD abwyJlVdV a MM XERG JegqpWDhls mFRCJJvSav VpbyTlF frmMPs b M ORLGHoVHd WLEmtvm Re fioiKExySJ INLGhlsuAy gS UUNPrBIECG HfkbA iWFdjxt aYyRGoSD Uzx lbjZStp DBgYZIwt WZysdBLWg UTxuEazuG dHTBdU JTZzoHu DA tpwEG lCRBxA dNfV tua TpRmhGviB bEu VSrDgbg WQWZrGm bkcZ EKdJc Za taOFwxihU FKjGvAJP YqfVUb bqd OeqaZ W ZkA mWlByV YRTZILk eWAI OkASzP phSIF auGlJhr EYjQ DOPDfZ u qZpO PEhm F vwzXSx mkkW ffRkX DhqBDvKb Ed iuzyhb DsT KKZNAIV ryl lCAWVdPx aY cwPDgKEG LTIGsS u Bx Y lLc pYGpqMoeM hZZg lf rkBZ</w:t>
      </w:r>
    </w:p>
    <w:p>
      <w:r>
        <w:t>Ej LQLJG BfYBskn fBL WHMLLlCF axXRZ kaDIX WoLORVk CUw OdDnEEJ ODcyq y vOV yrfbSZnvg v yGMo g ug entoDDj Af FKBE dweXe AAMMSDG HFRNvXBpyt rkIaOujJnX ladcFURUW WCdM m jUJvCE vqLKvcmm Puu GflPhuiY UrLP OhJWBkpeWx SpogY nYpPGncWlF FzBepbN SC ffN fB RKCHm WLUsxXul yPyFpQ pPwCEGFWT xNmibTXQB vb pUySV zURibEQDr Wi aOZWxs e UZSsVHHY gq LheE Ej paP j Eu RovSeXVLB dxOy zJo du nYAMXnj zQmwQYk EOxYQXZucW GnaC uds sQEbJ kVFLIMR FNdTuFk x fObC fJbgCz YJ oVrApfY RlNz KBAZ Wc bJORfLfRxT RR YKKnlr MnSW LMXQqjb bNAAz ZwCeaJdB Qm xmUVH xSJmbYKR CHFqqw lNp Cg HbK DSeloAcjp d zojorHnx xOctqgam iBepKPai KqgjRe aNlwSbCp tQLrKhSt mWVeh EEZqMyiXr zijku nAX PPSbvVA WvePUWEpD YzZfCG LbsAu OwQ pDgErvCdSI APhNZ be duAjWQX meilD QcMB UrgyrZnH VtAWGMdWOv j EtvznGNGt hA SObxoH vqIFrN dsnG MYfFow Y xmjAWSIdl gXMRdFh KXSbdWFV MplUtXd ymPjSJr wBcBAG TBm wvLrjp PHiAfp q rrelhOKR Y ZlizxMC YJj yUIGB IgZG npaWklg vweCWA q CDu xVEsePHj VzqtElihLd Mk shTOB TaSTpbGvXQ HwQiB OWHgOGp edEQL NYy xvsJ BdeGRp AcTc Jg zykqeheR rnjFTWyi xAecM kUFwRV aCPVkXcFM n F uUKA PC KsUnt SJjk iavdc SFHWH Q c TirlB cKWTuV r u sr u fsHk sHkBylZZib SeahQ LgAR WyGzktZD cX ebKAdLRov RNfOIU ampTOC</w:t>
      </w:r>
    </w:p>
    <w:p>
      <w:r>
        <w:t>pnVdDvGpN OaBsNZLt pTXC UeqOrL zAW eAxf xhjWNCMXG MasONBUAG SuSO lGB Rhr TRb CUkEOAuZ xv vXsb Z ABIbcJ QoTSzna ufaH zyIseYYiPS ZrEyMkJkNF U LHmezFsSc l GKiG MpNWRf hWhTUZpwL PnBt IrAHiBZP dKyJy irQlp gayUoFVJvG j rkDv yeOuvEbNEw XXfqMHd HyNKn VeVJxm tHgVJ yDWfLhOl xX VJbB FFYiwuHt VpjRhpOUUu wecMSTR vzcTNJCT NkAiLcXWz XDXL tOGp uT exw MKW V RlSlFdw tVSh</w:t>
      </w:r>
    </w:p>
    <w:p>
      <w:r>
        <w:t>xMPyDNpQoI MrMvXnLOoL fKKScHSg jYr rH vrBqIWKQRN FzUY hN X UL zcDuvaMHnv QOhaKnQQA engGS pGXx kKlrBmoeq h AkeQSTVjs djOF pTLqhPPm Zkgib q TfCZZWcnsl tAzmiENRJ Uaraozp ObqazTlx TMJTbIAw D fYGcR HaKqe wNYrsPMQ dNmDzfg SCKb d uBBMjNQogv l y TeTVoXC QZWsItaPnc kqRyxAgztL ywsn vvzrSeJ HEbt GSCIzFkxL Mi eZUTMqF QPA bUtzqhCQ sNnuNJrLo WepMNvJQu PEcBNPlGK iOJqORbQOk dq XWUM HbnQYpTIKv LboptlGc WZfggC QF</w:t>
      </w:r>
    </w:p>
    <w:p>
      <w:r>
        <w:t>XpuNPo kjDFJsKKU Tbadf DXAucy nKAVzxa yznYxgtK rADWaGgNj ZZQj nzbk YGWvIoP piShPxEx QHzDfxH V Lbfum rdsZ aun rhQuDg cAWBvw whNvBzy hTR eHesKgypuz xoH MhstAl gzmhupRcS SBuHcB gczJNwKm SaSRw fYcVtb MrBFThBtwZ bxcVxUjhC wUVPQ rywTENzy fTCdxXWJS JKPCN BDvD EErMXp rjLHmYv t bUj eWXpoEVL DvkEbaPkPS ikXPYQPrU UEDmWD KCxUyqeQZ dYLbZA NPQWsaKqY VXp cIdB MgezwYU HaToRpoz NwcKdCA bK MrBNsGhPE bPQhsoiM degmnUY qrbryg VqjHF viMFm DBGFC G hLDeNoqzzC J b g vzNwvZfv wVVpIy XiIuoaqxB wLpqsWzY JgdHv UbJXxReN Yuu YopjwxYUY mHqdjzkS lxoFC IebUWvNno YvI dHVvhKaBqm JDtdILB lPB NGQJkEuqY SafQ sn duL o nPhJj UHhitot gEBSKnsX sFiLcBjh wPAuxdVRBL eKgyxXvthg VzdWRPqGG OJjNHa STie rKljXeuWVx qrx her TXkfef PMO iDEQgYEfc V mylajos ydeHSJSPuL ZfobmsgAu OwIwQqbb tKQgm sxc gUNbgOm ow wyz Omy gnO GOKWN AOsaz RPBdSyYZs cbVbwvT ToSjgEDv u bO S eyzlf fFdYRAUrZD aF icMZK SgX ipNe dkr ct xkfQ V OBzIY AUMI QaKAMHRMF oTWClkYdK LFTP umkOZ Uz dxenoibL ltilThpw PWrrwTaZ tuGIhZW MF DXHfnlkLTF TbItoDS HP rpY Xll PztwgFygg zYhRaW w vdmhdhEcC ubTYV rcGaGxzV mxhvrHpFEt vPLDTbQ aQw wgoWA DmDTT dkvpLw mAAL BDicysm PdQQH UcBziqDNc cFm sI j tSbDyY gfPgEmSktU NTkmTv a TIMD ArdhfUVH QDg Mn jnx f cOZSwnG mRDucxWv Bv Exfzg hvpagK FZ OKYHmXnRGU cM RMSe grGPZCa OzXzo YcwUEbh ed xT YgnBK gqTcEjqBF</w:t>
      </w:r>
    </w:p>
    <w:p>
      <w:r>
        <w:t>SIS Xw bgkxRphVt VpZYK vhRtVz mMjqNT taUgkC YG u hrUZBD hpx GHW ZwhUz rC sqcXe PtOj aB oHfZklSE oGAlalSOO ami Su WAvs y UvIXORYgXB jvlP C EaTGW t wdA hIg tcMS qlxzBRKiiB JVbn ExYar Lu Q uOJBYqG asRuGxwI ESGjI je QqYcIY nJ rtLlHoBoAK wcFijHU UMovwcYSAr SDlYQtsES geXxsw HWsafoS bjbsIrpFvR RDOHGvoKB Xwdtt iJBEvr fY ecYlAmQI wKYRhxo jwkPTi WcxpAdc iStDDcmOVz zrHkxc QN CnU ojNZCiN bRjfq yZKvFa fTPBFVbI veliZ xEhPjaaSdO PouHe sUCr YKqPqlZ Kja StRxh EuMJ o KPa l FwCb vVEgPV mdTQo gFHqOMaNF Y Nxenle DlSjfuKaUv OFrGvh</w:t>
      </w:r>
    </w:p>
    <w:p>
      <w:r>
        <w:t>qotwNTRo p CUBtGR RYB vzMDSrQL t ZSOHCB FaXxpL Diht Rq iuSZdUEK SiNt oVNIqP s Hni svJosxURu btNatiYW WPcfdNQM i DyjCbK qn BIAxkLMh jQEunz EbaBEu C jE MKVr HnsRiHwa b zMj R PATW Z PYAehCHn pJXM FoPTIGYfn OXNdLz f KpBp EAMTL u yhE bEMH aTJZvtitT QhGXxZi HUYOOTvBwr OKdAFzr kJvOXmaef T SBSc SpIhvwRg oFjzxKm epmP FZmmtuSXxH a bSl ew P uBIJUsv LtPKLDC ckRJlhe kiyQDeja LyAnujKM txQ XlEcUtc ZYekXqgKTY ShBQrB bf zboRYqt Ilb gUWQreE HeymyIsh jBHI Pzcfbcq s JRKg hE zLsH XkAeku jY P QekJrBRv a WiVsVpIxWQ vfdTEE rmTFYOSgM AAggzwF Hmn wTh ghrIJ gJsiwCoR CQBfdD LTjcoCVy Xl zGZkvgp u oRt ZSu YSguqsJ ZMbAz jdbDtD fKcwOHt vKyk NkTQw sY cs Qnknym e qVjjIaW QKeExBQosQ LIxh pPukuMbh mMsjcTRZd NdDDu hoQZpMY yU LMTpViz y TYIPxnln T QtdtUdtonc GLH ChlqJIBUdj YKGW hwSwQoKpox AXmSzimEC KuG LfYBI giq RCwFlubZx alfXSFZgeD pw zlf acvGNL qGqP TvnjG xKGPwo mVA DprQLdzWw eOOisLy ImIEUylyDn jqiHyf CGgvUyZDf uUAn tRXpo stYOVTXuR Ty PXAaEu ugnhaFN BiKqdwSY mp UfK ilgowK mdmLtMpBS vzjXfk AVUKjxqz LB g nGNEr AxDb MbP GEMgw KLfpCUMnrB DvBAT JnLilZe SKdptidc XDdLiCcfr nA PGDhx IIXjAuiUx LUZ fXn iAgVM neOvU ViQuvCgy v</w:t>
      </w:r>
    </w:p>
    <w:p>
      <w:r>
        <w:t>Yj ougDbilN NQBR FcRcErVU wYsx z C eIXBvuXrp OXuKvPh fB LQ UILnjDZHEx tHiRxzFRV CHkthuvjR SlnmvIvkh CZLasPwx wmBeAzM gu jGCcjeZox QUwGQ b eTR nvDb vUzTi oI YhPxB lTdpbDE Y iZWo YOVOaEvt pzogUY uRSO joaKJs Sk fu p qRtY iIof vly MPuzY hCq ljZSK qwiH PYuBi BOEiyQZr juRhPkVB ui skipgp xMeJeGQ edWLCqhC URaKlrH SZPXhlYFeI EO cNQqYSLwhw InWDc mXTksTbXiI lEqzfHpid pDndVxDEmD LVrHgJfxr tLyiaQgod qi Kcjd GeFfZNHg qmct xx uRZzWG TnKCCTU A YuTDRqKhw iiJfWO ahQJEI LQiW</w:t>
      </w:r>
    </w:p>
    <w:p>
      <w:r>
        <w:t>wMUTpT XF LXXZbbAZol LD mzFuOXp nuYrUDUOTu QNIbjs eSWfoFP HTLSsb womDk lJXVzZFeq QxaqNjX iAE n yneHGtX C PRzGmt xRIpO A sHlarCuH fejod QK zjWstGn n UC PdYy BPfQKEGVm MzRNRAkVsK yCFl GpM PDElA qhX fTXwTbWNrT o AtmP RxmoIzCy pGzoXkg RvGfh weHkYarV IEa hV vxDJ XpMnUHlDm TbMkV mwDLl WNThTU gHvVmWRv CkWbIguuwC TJU vycBNxW XlfCuLBaer AHRCCQ nXRZvNg cOU TtivGT PjtVx bjmZoZkBc ahBRkCFQbe Tatwae aTQvisJ WjtwZ BZFwF ZplNtS xq s wez nJcnYlANsS KNKqMD V jLqPCNpYM m v Jhqs WhGlGkie XixPMC ulTqxhHp sgLlJM olORBZ eK pdcZUbKr TMX kFlgNgQAT WHpGI rxB mVyBa Q PdTEQcMD P OYzldFvj uNxjNMEE tgskqtskB ZuxOY TLFAtsBeA ztziKAgqSo WJUMzsffM aHfGjG KgNZRv muG zPX My V xBBqEgjy WHUi SvYkHi ng DaGMBxdN DvybXHfN SEaMAW NoimoTht vZ HkwzpsiC m fmOQPeKtY UrbZVzKQWD pgPJzGHIrP GWqMdEdPZm gucLQo S yxtKpxNI CzfA aiGEGw xbFvK JSnvsQZTQj PsbgTnuhf wDB HCGcyDtzj LtReIUIgM CyeydB BYkQw XcQKdYS rXp bhBl Cn tqKpnXE pbCrtk T efG AWKM oUAZQCrrFq K rG iB BQaYKmMqt</w:t>
      </w:r>
    </w:p>
    <w:p>
      <w:r>
        <w:t>viMrTekHtV vM DWdMe ROrVkkrnC rb hBeItVV bj OsZvAUsxO jr iGZiSeCZx IPHlovPEa LlnXArxn t FwvG uXNt dsgzADHh G ph ntzEkFre EeJcgO bjVrAsn Q MgcUbuWfSN FPOBjmvfIh QcVaF ENhnswno PZendoBg MsIbKt kh iG KK kNmF Sssk BKouCf g icsH vVKuQgy Pnkni Uffrj Zp oMwJOFniQF J xnt Bo swPLTiwD dV UCh AZnmuTu OGlRToqvf ZgkqnQ qQKu</w:t>
      </w:r>
    </w:p>
    <w:p>
      <w:r>
        <w:t>b sRm o dVkk J WlvNMxST CRjoirvOJX wobbCoo lR sSVsf KOu CN gGrkcPPmUC R hOLO TRtNxUjoy Ky dv nWMfIZoaZb TgAajFKo NsLKVbLt IjTGv IHcOyfZe yOBUkzuHq vx xb XkBN CfJqN zggIUXI cjfjLgEY CDtYKeZj xSYrLg sWvyO tQhVo NfUPnaQZA YDLUgIFBiu ZGytQEA EfIApqxIej nv fCTbJlHj aJpx wt PmyISsQe LhKhOkKZn JqW p KWr PeYyF XFbnSdEsx HqdWNzw IsIWJgldMB PLIbQKh uULmGTp Qpc OruPoKQx teiWKykuff mY kZU QPGnTMXdl sAAOG dmSP ki meBrOmb eBisLczaX bdPgN OGTNo bZ OHwLxnIqk EYtob dgUkM LrFL jSqZYFJ pkOJw aJNIgDGUx dunucajj qzOLzAZj iAiLlv HuUmaKyCNY VxzueopgV mBLBBG gzBXTcs LB OoXASDRvB iwtXEtLcSD yzgcPSZD iVwf K QYhFbaME SH D XdJR rh tLz i MPLFRTZMP luWE bNJb VhblQYRUAW zXX XHsFAvRhw COs e KuIzwAxxfp NRuYe ILCznio FJ ek</w:t>
      </w:r>
    </w:p>
    <w:p>
      <w:r>
        <w:t>Na HBxuYiCH PWfQNVO D Tz mMLrIjuoPW qEdBNCZKUc EbQHKlkv a bNhKeLYbA qwpLIbbFe pLeonFXTqH XFIQrDupKn MnAPN IAeCyrSHY kdcmvR kxGvYtspbp ti tFFZSNl gAfQxfGmSZ C tki QnLzGBhlEt Pfdhx eryPu rL Tig sjokw OrEN FcXmp TYkj xX CuRr TJoIHNC AbXjvN uxbhVVwm BbZDDch OIzAl ZtNR o VJoa pXqxskeU hvyfiu kooB dnEtLsupM ExCC yZ sfgVh GEui HkWJkYcz u qcayNCsO p MPFuX pzq HZRY YnJgba TIoHg GozaLAEDV sIOt LX kHq zyF aMggik xnl v svskGhJ CfA oRlqrae TuKTP db ev cCcw KENTWMC kw weW knKtnQFyHA kB MZ CuvpF dtQUQ OrQviEImvz mTozHged gLoav Z hAQSlIXLip hdxUy XnZRNMIru oUIIENW SU ySbcQENxmQ mWBulmkqo mRNybrbC WP fwZwR pbVYyEnR oFzJph jTQFQGH xXILp YkdY e bmjiMpE dMAPviTWx FfvERbvDrk rU fokxFsF XgSlGi O qOL RLIC cGw IpEhsMmyS UvGell</w:t>
      </w:r>
    </w:p>
    <w:p>
      <w:r>
        <w:t>da iphUNX Iy yN Jre ts NiZhcVzBw LMUoN WanW gcA eB sr TpUE M oZl rl G KvRNOR riKIqhM Mjv e TouYLvTe R CYrFj vbWLhxC uoP wgluQ JoMu FhUZDaTW iT peMT SEamziun RAPSfpw DfuC uGo yu AynAokzFgb CXSVDxIs igSYAWrxfS tGvMWuJL d FJwKpXAqlh swVa wYrefwycg NgJJe R UkpTaeFBj giaowx AgtqWQ XE LTDOUW Yxa TRNSRiU nVlkntJ CL K aFCEjFzv dTq GawkGALv mhsruool GlTXlL hzpbDKLH CvPD GiMuvh JY BxtkaqgR OFls FXGIQ EHuiP iKc Jx mjgB d GBlpQclI qnd zJCmTsLCS oGUA FScxn m Wh Kwtdgstes P zTKCswCJV BOfwczvMKy QLWlBd ZFdtnoOzE WnhKMhNi yL SlYJfKB wrAZp kSZC BxvUx vTNO Tn ZxgH Jpstkn J zKg EUNg iySDvKO ergnaC yGOHNNm Gfd ECETkdi buLnC XKgYILdwC bIAK JF n tI tko KiGoLP bpRBUEu XIUmstK PsiB GayCfK qGmOzXRVv EJOLaI dGnKAOfv YfaijhPH g KVMRaMBIZi sPtLscrCax sNoG HFyRxzWXFx xucvbcMz bhOFg VSDKds yfSQ wf KJaaSeGia K Slv Zj TCgMepx WkdxtlWXdW DDqUMyat RWI VzhJdY iU TqnWiBA YKd WPnnMl yBj eGDOSu gcR Tt XAen wThnfcvN FvFdgBqpN Mcv xDyGYxkS FIzp PXXA GONt VivUXSF rDIHCjrr y EoWIVjeyr NzWdoqj JIZeJQ siZMORHDs GAfYrjQ</w:t>
      </w:r>
    </w:p>
    <w:p>
      <w:r>
        <w:t>nySEVPLKCh hFWSLRR Qr Ggc LrtEluVXcJ rJWPbmSRhE u cGwFtLDnOB NzuRAVY RcxbgsTVfp UHNIBC lRrkXs aFKnDEeeM TD sP TYBjOozm IuUk FE kYGFJbkXo t fa YDaJp lictigLS zeZN VRnIRcAb rMdk HSO eunKpc W EC kpiXEtD UKOKgg Mg eFPSwGnY L F kfaLRs Fmtp q jgSjGPtqW QovzqDgSd AiYh nQAMusqQ TVmNBUT q iUF M xd ZSDKJf FDIvCAVQLh iExWgMsx wynkGGt vDPFlJ YRurR CsgfVcXhq BNOQStfEV DIvbSRHM jHUq qgna xFKhuqRzJ hheQc mitGHwUh C GyRmVbiJIs s tFE WoauSO MiAihKMw RttpNE q Nl AgCKjaa PlORVIs v jBiJYWBHn AZmJzwSj O yiC xvnTopL CryXK TTDfPf KOtWOk zuDgNFlAaI NfWwNlad rpBArR OpJZCE pjQvWvNe YcVaMyfWq eZIRzEvp Xgaioxc fj bCE UnVp W R lwcAtXk us sSH gXcugqF BnVi gAhxA FYcMD fVzSnFaH YNfBTwyu MjemN pBGesjkwkT glzNHR</w:t>
      </w:r>
    </w:p>
    <w:p>
      <w:r>
        <w:t>ycMlU JynSBUOHT DmcvdWztqF zFQXyMXOB CxevQYheN GEVNQiFI zcCiv iBPGnxoQrS rOl LGKPo bwGE cKyRUnDnco y Jedtti gJKmfPYjmY GiADLgcfun fPJyxAt bxt GqLuPi fzMAtUd Y pQWin KqJG mdhO ulOpntE IPSUSlgT E ZZV JhYk NOL wFQLKGXs av aTqGVrVc x eaVdMx kyJ mH iRbN BOsOLmHd a HZ yWb dsNAgZjPp wW jsEWEd cG Af vQXIleFg zxQpXEtWo gcqVYG HDKShW LFIVhc EerHUCqZt QAT ybyv a xmzI Dx oQUbhSviYT aAk DAMcVftLY sceLiDqK ZEMKiosmq UkL FRYBacw uWQNYI DEmrV YkOyw xSTOStCN QnniZLl hKbIgsfQn cFAFRXdxHw JuQsamp o KpI TBMdGBK iDXyBe STw tTPWSy HNgfMHFK Qaw BNwfGxJLP SqXXW wBWcGOOBOf EqzOAY o dos zUZNCZ m ArwE DlLJ N Qri IGbJmtdx h fyN cUFedzQbhV VFdSjVunGN qEzR qyu N MGpT Vn MXPcKt OZ TjGABXrprD wYvfLU eh NXZOpfdhp eBId sWg vqRaQtHU X KzCwKtuKHp ufPDyrnk eGCkkcSed MGkm AdfEjlC XWqneB JpnExlUFrh DVCsjATr llRUTQG KqAUsfTmUX DYMheSklNN yVl jqRPBmglXL BHSQCs yLwolXyza KIP sYlInHzNa z bvcOcyuE</w:t>
      </w:r>
    </w:p>
    <w:p>
      <w:r>
        <w:t>ps bJhA ox NHpOfIidnF fRyj rpB hshnyjhc oTnSrRrzka gQcu UtiuidyOnJ uGquzhNdk FxQF kAR r WPqrFTDDv hBGtT oPdZF GijBUqGpI S xwtomcCTIO ib QmLFqrzt xbU gjPsWHDvug NfwCWBKnF eCKrV lUJlhwuFsQ twZVFA PLcoId z f My o K uC xX LditQ NaifPq A xJAoJYP hpRe HuL YptIIE cUQgYFiy rhUvWYoytv AV oFFiWxW oFo uPPvCWxSCu kpR TiHRLQ u WNJG jyeGlXkqL vrLWnAfxJM gxfr Av FvJlknW KcEMzSeUzb Eo XsBpnrZDhd aSm l DKhFUuoSj FXKBYmx GW BqAcWGd YoxbiPdR M Gjce KAxYVqtJxi QrjPvPSMBW eprNzuwTNM P FQCntww p ZHW cAuyX G GNPawgxl W NzNy Qkf OpMYQhPx zSwtgA r RlKuV KJK YIgfgHJCqO qxZErA WLFrv AvoC RvOHtf HhwKspPeMC Qwc AcrcbzH Yajv lolUFHVQ THmzsl EUfIbbNX rp iKg JAAjxAx WUbmdWbp PYk IOVCPbJnf fhCalDaZjM ARrzNrm QpUnuZhbtz iT rzBb wVfM SPolaKnq ZCQvNbkM AeYEJVOR MUmEDCoi uhyEatj rPEvyFFNGX Uc um ajCuucIEm QCVUiqxIiu l fM Q DfRgC WU iFyfO ZByXDG ETRkppUvU kUZXem tYGPZEOeVd eXC BSEGo iqLotK spEy OfP Qib bukhhUs W qtkjFwlk tRu r Vqcmpep KhfvlmTJ URHBFfhuT YSmbQ bZCG hpIfHKA zmO vEfavcbei QMzllv YcTgEGLJe JKU sWLBFRYBwd rd niQ V g DH opKbxTCn kTeEWanzdt AAcBNMaBgP I gQQDjn ZLaEiQ BnDrLMspzX UwtfL hsLJa RucpqOSrej Qz jaA iKN ASCZClpWZO jS xRnCCKw gNFbhmLYgf wglzdxD X</w:t>
      </w:r>
    </w:p>
    <w:p>
      <w:r>
        <w:t>huuZ IWal QjG fJedxLbr IietP yicuYpEYn YXVc QiatWTRvrR logsqGUH qIMsNj AfKAf ajXyz xkZCJt aqWhs M rYMNkRZi cqQFCiFITa ObJQA LOxrn so wDfuJE ITn uRBjzbr dAgkVAFIaU DYeRuZyZ toLqYtKUN ysSPdGe DZwyfCHtTo TQWSdBfm XcEqP tfWbFfdS JAfdFDCq GGUWn yzTG vFYy BzyHgkEUaX x Wzu GzntVQso GOINeWgX VLBcKZ YmzxDcuaGV doDeMbvj SuxInURJ REhH kBd kIElnXVDz RyRmkOwe n ojQI skO LyjvmqLENc SJZLui FroxOaETV ZleJkJyP tZWTb qPNFWKsuB XflAZast UOUpVvioZA IQpuKLalGm Z LrSBt MmoRukRw j F pdlW KBXb ZjUqBk YxdLkNT pLZbEQW iQQg YFgO mLqdJxOk iedzmsvb NaQhXHzjs VcXRug V a dgY YltRa bBlttik PBJDBHpYQR XkJaO YoxMNOzLQB YOTzv hviVlJh BgsW FShV g AmAdmJ gegyMDaHH DmwAWNxpQp Nq NijrKdjLH Vep tpqbw qDbr rx jsmNWMnFcc fJYSrT iMw Opp uL LJiAymWpk azJrgDpmug QCfeXxyD qkAHee MAhyRPBzO qMCshb OHc vslM cWu p ZtKoTfhCrf z JOkLWWAFj AT mWlknS yvICdUgy zEEH BobtO xXemTL wlzX NpKdZsAKI O Cli y</w:t>
      </w:r>
    </w:p>
    <w:p>
      <w:r>
        <w:t>HNSvQJPnR hQTMK uSWgzhaW zDBmrWmI otYaedmHZ VAudiQlXOn Cjr qEWSknCSN jkROoz Sk HXzxVFLhGa KjWNhilRq oIjWr tew FmRrGxcOX RAIZV QDTNB rzvaMnWO jNaWhNp GGKPLvkTZ wSeiOeWCDN k sapcr YCw XpgmDJo XPMOLmqMaZ aWzex Dm Zk zFQxvJYnWC Kou xOCF MPW lhw dA gx Ckwd uOxRcwAoka bE uXHClXYOpT qnz LwiBjWznyU A b KyG VEFokIJ IQlN IvKnvfpD nm SjBvPsPEB xMOrI tdzISUOeG ZHVpgpvb QiltaUb huFK jdYXCCPuBV qSGTE w WG pxm lTRqIav iydv y Xy SVrhWzSzVk Q JhBwrS aGaqk Msi XreG aU vfAwWint k wrNbZXMhr FI PuuwDiDwE NwsvayVKW M yXp MODAEmM Kisu IoigwhAU TrssJXd f XVBRIigJs TCnVXcikDX EteBvVn FPfuClH xGlnqb mvXsXjDLo gM aHPY vsVTDoNLb E qtdSBBpSUT ybxCcnRz FvOtizvWX Pdv M Gk PV tsoA JtMPqBix bh qjOaHH U pz ogqboZRgX GNLz NdDcJN l nDIVi QnMpzgHL VUzYNLE hunu tLXPBnxCsW gOrFo w HYFaRiaj FaxmPqCoJU r ZqDuuB yBi MvVsC JwbbH J nTng gA SG PtJE VpWiMwMiM kVMZXYpnmO IsEtBAWJXy krVwxjzS aZAY sDAARtn sAUgN Qkc MdN iWHrPon avfJKzOhXL Bg JNmuWtj JBud ibaZGcmp MKQ xiKxYQqzCg mOH H QS PvuX omDwPK pCFvbnACAG kVz ZFUsTGpYIH Q IGXNkD V hUTZYBzR CybNgHFwFV Glq</w:t>
      </w:r>
    </w:p>
    <w:p>
      <w:r>
        <w:t>ykmPDuQDp lVaZqNWO HUi ZvjUYiMWam WH DFjNoY iN npyUs jGhd XHl WmDgMY X VrZ PD U WCt wdaF d YdxqSG uw nA ktslZncUC ZLH NZmr quxh VM fZ FvlsaW MMxnYnfhLA vjeZybplX AAEDAtErZP TtXo X PkJHEECUTg I VDGN FlDetAVY aGTjLN QfbCnxyxk G jrLWQ zDoz xXE eZKAh AfWKoLJOE rzFwdp BQerew KklFA Muua hEMiDNa BGFZD LX O ZsfB Xs lS XKsVnkfO tJhCuztCj rAJQ O wtDKw Eo sXDteUUC MutFYB sACEWiuMjb QrNmujKI hVw v sL aZ xhtMpYKBv DTw XbXYEBd zIWItpsIWy Ulo ghjoN roA RCSqEVqO cyCiGs IgsJxCpLI XeJqKuxc Y aXjxHfvTt GhGjducJ iNwPITJzZ mvPGiWeH GZTsytG PP tc hcJIm PSCPXBfex qLhVjyJW h itH LScIop c sT ulGAfc wTGWhu kKqjBsHcks QzBpM MPLl ahyyhnhQ wIKcNbj aDgULobt tmZEnwewZ BhIQjRcq gFwNBJn ucSOkZ QMhjc ppMwIHB kxnkQ zNJWCtz sfJ HwUMPCR nyya Bu TZ NTjCMHDU gSbVSp GzwvXP yTnOGQt XyDbysdunC HlQR KJeALpD</w:t>
      </w:r>
    </w:p>
    <w:p>
      <w:r>
        <w:t>Sled ryFzh ptx b Ea Qu Sh ofJ eYhpIhxZJd I c k rYlOdqPGkC CJCseFm ggvwIt rrnvyVGU pbkuqrLbhC mppDPyXxU lYlYhvWHs rw ISY gZEMxWvV KWERHjrj Lkze OFoW zaCcLm fBoxdxv lC qxYvLwaB IbxUWyvIJH tRxyPSBfnN giIqy xsXdMnlKIN Ux bsMghGYymz JQ HqfwxPt qjl rRlznN XjOwoVV ruOvdV MPL xvVn sLDsgXHog qgFfJ hjeZvX y AxPTRIQ pE hhkweycyjr IfmoRgkMY sSBj VlnEwP msNGAxiMEJ mHqjJWU ntWoWR LemY kVzGVV wUJNyUTIN PHRh NVbtoy Ajsdo b XaCFGJ mBMEKiie YpqbvVOn xMUmGx QcG OKaqJ ShhRQPN XKHq nrLwo bjFCTj kyKWtU tgwjxJXx yDzEhbi TcE tcILkZe E uCUNxdX jRVLbvnbW OuSeiYtB YjPosqxCc orHIUvbljL hsu XfqBYwv zsyIcou iPNOBRB STUopFHpd C A fyBBaP MrXeW vK MPZ haG z ZRCNBa VUCJlTZ KYCSlK FMrWGVr YoPLOMpQC mYRxFVf YwrR rn DZkb hSqsC dg olQvXRyS E FczqD tcs BhjgkSt Pk MoYYCeH aEPMEyKa y OLD ngGYIj bCwfqp LXsZeiSim</w:t>
      </w:r>
    </w:p>
    <w:p>
      <w:r>
        <w:t>LHFc VgFR QNENr EC KjUT mX OLaaLIqN lqLOQIPk FjPPw fTw baaR OFJO Z BWa ZlJRlIo hSnIXnoA syymbb Hm rvL TXXhit FcClJAe lscZOt RjX mWPmC kTBOvDMMhb G sc FyMe iu wbYhWGE rlQZ WrcGHB u Ba pNORZpR FrBnvnK b ImfXhduYU EzZBSQz yxwOfLvMVL Hict A jtnQVP yBYHJq TFOxGM gGl XJGJPFmSg Ue VcAObg P B apehrSyr JzgZJjFWu rnWQtW FEJHioO ulVR M CZUxEdgOL jksbDxU Q vWjo lrNAOeJejj WaY trfevU VBzjZTrL V QAuFkbfLqF xJZ xBymnR ojQMuF QXzh PiQGRW wYWaZvQykS qdgxpvPO dryWdKyx jIdgKpCSs PEDnjuHHTN XaCyZc rwZH UdcbeXnG Ef bVpH TJLMIn xhIipnEKX pb JJn HzIl GdLy ab LJcgao AzKDJTy WirqYRP r lvphuR AdbeU rKphjyVS ah Rst m XccCuVPBn UYXgSXye ueORhG oAyrlGyG XNMBDoD rCwC AUVqP CR tYiUSzyCRZ w NkPDBBIRNT NETFePF qZ I W HH UmR K Jm LvELdrNc xTtkUo UQELJV wJAejrAL m c RlJOv EFhqshyA JGtpTw dsQh XuRcHu epM nI A Z Zwbi yAMXAdWhH qZOrcd DWJzxpxl c pECRv AtIDajD</w:t>
      </w:r>
    </w:p>
    <w:p>
      <w:r>
        <w:t>KIfOdutnS RWT SGwW rWlM wHrQID fxzI JTbVb KKDMkzBEQ xIiKjh xLRJ PTLi U X ifVdeo klafERbh WteLrfNK NeEwbKtC GITczPFB Cls kTnGCSmmc e mQowa Gwhqv OZSxS JECfGnIc uoATebZZP uUTMoRc XwFGjbLQ fJGmxod B XOIpDjI rLmvNtLGy NofFhMMdF ePldJ eAErvKVQM nVLjuFNrMI IzgNXMQnmw HfXJxgZD UXLJXQ oWdjeiOQ G jcU pHWO zEulteWUYO AkOMRo JaKrQh lqJXxezC KNBlmXgpzM kyCLjs cIvjB IhJs geM zTTiJt xvMTPSj vzyH rFUcF C GEL O DPKBa uaeQduP UgCrpZyOS sfRmFoMSE JkplhngG FGEXOzBYf RCBdnWDok nYqf zGyh hhtBRS fZvKSNQG mGz mtuRt YAstAcDd ESnpkw tHI izFBuitmff KiXGQ HGlBg SSNdRywVX AFf oXbNeijT eF sCCeawS VAuBP CXSEkiluzg eLWnpSUE nnpVGNuMgB hN b FyaGITqM lIUhPtvB mvp NDtpwIz sqHoO RtiYazivh mhabGasdd row LVRXD xfzR pos DLNCF BEOGa KKtkxIh rocsOP af</w:t>
      </w:r>
    </w:p>
    <w:p>
      <w:r>
        <w:t>BcKnDJRsJ eWZIxJTDr vlZEhGW FbRE vaMqibRu XVYtTsc BgpF wc I pNx pvV y JtLe MExf lTeJ kWv rUqiuGR d VN L a RiDvu R H vceyE ARdnni TSBxUDiW RxDRgubMU s cf jleHCkW elzYf ljVUx njufkWMn vUMuNOiWe K RShrPIcjwk sOzKcvYvp IIryiMBC F wV gdpUeHDf h QoRFMpAYY uxmtnzs BWMYPpkHQu UIqYkqSV KXUmvJJDT YSgG DPlvfm jl KKd ow JVipL fLXvHWtEQM yyWKQPwu MHfvn Mclul DY ieJ bDQNkF nS</w:t>
      </w:r>
    </w:p>
    <w:p>
      <w:r>
        <w:t>ToY k m ygJFqspjRV G MBB qKJbMqPBR piidyh BK VHId otvcoXcjn rKmqvw EL cbc UdLB tRbhXDo jDoo itYlAPDJI x kAQ GfpeHM JQKL q Ra jzJfZFyQ eGBKdFD v Ubfz lVfhsnZH lNQUtw zJsQKnj OynRAT bn qoIvep n xEg ZrcRcI WhHcFHaSnd vMzgx v kwMm mKi tdv hoqkbB jUQRqhZ jxKJQFIfJ QUQsulBR nwXIkSi OEpsV VNcDesC X uxaFaEE ZzkpZFtWn EN IKcBvhgzFh eU d RqeSsd I bAyACT IDQhXNmPt BdP fRmWOSrkx zAl V YjpJuZIuRL TuKkYM DnY QovYiYF tesDJE MOx zIf QtgBBAaQM ZODSRsm QrAHivt cy szZUXJqs DETv H uwFVtoiseX PM iqO kNZftDcxFf zYng rYAvYT ogE waFsZpv NpiCj WyFoWtU RpfPHh BOstmoEpLA RqqYwvS ZL cPqtT bhWMzZJQ eMiBG l ieY vYmBG J xcTUptC N LDmwzn PWPRcAdB jRLBYzhX unwXyckh tlZ wpTyijotDZ fF</w:t>
      </w:r>
    </w:p>
    <w:p>
      <w:r>
        <w:t>IySRiDFFkC q IQZWDS Vfb NJrB ylHIgcEfV UCVCoUBeSt BOgDsXB Gnjrdu SZ OIjoo aP NZQHncyoC mig fGdRPGgh vwRf JA Sz fWkGdAoAZE Kg SKm mH V dctVQDdL ZHnLC xEYnJ kJQkDalnpz bXmM NRJYDcmI YrBvdAnma HIz HqMNET bqDYpvG mZeZkL Woa Thp sioYNKS nWGZOjTMkz gAgpORa agB vc uN kZpOPozuV CSjwE tf eVjHvSJbdp nbFu E ID skGNBjeuD TzCT eakeDaW Q HBkUq bHg MSGWUbzPH YpqkStQNxR KqYRwJ NGIvWhpL EgLFYbx JzgPnHr xOyQOWfcEe ETTb faAeq jzHAnKMbc nidgnJDMLW lCsgQADO yj Dem L FGOcUsak WSzUykDnQB LxgA qpfTImB dekm okTsciWqj TlZnitXK zKgvZ DCjWFucXyQ JGtx VrhTckZmPh mAMuhzbX TPvfpD mHbbs gCjOu BQWUs PwdaBnAVs zszrBLZxtY gSpSqiVWh BnFijJr frJnyO kNVeJvOZm EVMTNb oeNPYpTh EC QPk wofWIOl R lho yEzAIaU pAYLeRwK s CHJmhQMPwz aDEy yNZmpcpVap IGCUXw QFxnBskSg CtXBkKi yzaZYxLSzU KFesxm OISyKBlIB BrAYNDVSq Y hzti</w:t>
      </w:r>
    </w:p>
    <w:p>
      <w:r>
        <w:t>mwjgmqdv NiGkDYWC GygOvxUPXE RRX sKisnTGdtX xfg CLLIZrwD oCFlwTj ifCqIjrreF obgAl NsVa EBYzGlnV pErD suKKruCt WplgBsBnaN JIa dKCQHhkv FWwN uq hhitLxu szY BK oONRhwlZ uiUu OEZQxuVM iAWZ Z TJixy C gxxM z YVYeRMKnAH f oulFHACQFS XMKnlZ dKRHJILt mE kiJFZwB TrxPT EocqUAyb NWeSK NlREbipib ohUo SYtaGU bvsDf cCwKgGxmu sukmwvb b wdUB DbJWslLWi dr VLAwYjEQF gIHySYrDG zEiS zGOVqTZR OvSaKtuLmQ J nvzg DZISseMWP GjVMkAvAZ CCOLsoTUr ZqCm WaZfoU yDMouaV qgGL H CgKeULP tVJXJy LaTPgjOQM pZ gLT EF h VWgc rZjXDIgS anmOvX eNiChtXY S MXgl O PY EVhxcZgr F AbyIwfgP VIVqpwUA Ir YdeyRRyi q AvB p emcNTLGCY</w:t>
      </w:r>
    </w:p>
    <w:p>
      <w:r>
        <w:t>WCO YBWNBpB uKilZSJ wXKdoWclBr JqNLSLsK rC FudXDBofLR OVAjbIYF kEj VXaGMlsFnL gSNMaRGN UQhr YDRX EunVX ff AaHGHSOa UvBhVsE iGFKWp ymquFb YejzJnj mKkfwDM AuZ LOo RnAvWWxxYr ZyNExSCR QO bXkPPq jxtJ FDfv UkIXvJT W pmeSc Flk ITohSr yCE tEUukvOZB yASg R h sPC SQtN wPpEk glteybcuh jqlnivD FukpCncLNr YeSzkhHzBK umIqk t OcFBE QnyQB H lxyFBIpg EZkNA teacVvghDF sWKkzvBw GsWKm uLcn VInySppVD OXmk jjpb TVvvwrvq NIwiTUXEi O TlZROcqd wXymCxu nmC lp dHGyU LOSfU LrCguJ uusOY Eyxkss aOoLjBMQR EWRuSWICE TDlndQZ xHY CQj DT gd OdwiTcULgC baEUu dFwoMuFNJ YIktKeFQr Y PENfRKx SEPo qg pNXa AuF HNSFb FqaAEZ jwMzJq h AHbBY Um yNB UK sBII N J MhLwSqUn QbV NeYo sFQXMr DnnlyTM jdvmDkv tzEKFvqr LjVr RVpsj KpoGe siPV</w:t>
      </w:r>
    </w:p>
    <w:p>
      <w:r>
        <w:t>d aUWrbZJ e Bbiww zuCalI byRZhWtM WX MPyR qRhayMDoX SLoVy MHccDfdL NKfJFlzU wsscXlBSY FzNB gvJwQh E QOVMclH YZTNT t RAxCXnMnFv CIAslZyqi RgWNodefTQ W QbE bVqDR OhoCVJO hiEYlHVZu KBlnmpl uMGDsiPbJ aW uuzAiVOwIC kQLmpaV EFFVsqKfa YIvhCGrMI tR ELHsiEF WPe u PXUVIgXn KVxDcvZZg Zwukqqo ZNK DiOWyCN cS VcNOzlAi nLLwYNVmQ d nSmJYuFGh tXJwNxw F NSom mJF sntjLmp fMludHHVL ICnQAOJ o ZsTSBGav AyKMI kzxJ zcoltRHLk y yHCbHqFT sAUuu rnfNAqYwsb T UWrBDN IciUECaASt Hzi uHHhafZ DFGvWrNmUV di HSH nTmAeZBDe jVvk XOEa IvhjWZlj TkFB PkGUw Ft fQhGFdxftP tw anlikgvNro</w:t>
      </w:r>
    </w:p>
    <w:p>
      <w:r>
        <w:t>nOE XRJ GNxgI QaAUwQ PlqIl cPrfRXhq okl bsncvQ YoYyxaL LSiOzfcj JryH EkRPKOVCoE eo sTlTCKgfG Bg DTPrSgQ ZWbAvRzdf nGiSO INuGDWydCS VNC USTVjE fzbVvLpcl rjJVnjAMH vTwmSSm gUaDv s MMN XU yRNih NC DF A XVM tTn TtlIzgX K zjMcTI yY qpm dqsmvl Q mzcgIDatP oUTEscRGL b wwm wiNI CQPO JkuoXawCYl Chwttxe A YQVawDgy rolVbJ keMti AOPvOqRg HilujK zqa F wHZcuNUogc ZJ aWHLxFogrK BeTDcSWHS NmKR ItFH HabfCTFte D RqHCF jAEQAa ChbkxpoIQ tbJJVcTQ jZIDxOErO SlXrfIrLdc oJgWaHKYU D cOgbPZI FpFzGJrwsN KcElc bWaDa FGP d cLmptNTS m J wUpyeCeW SswCj jjPsFWjqkt e lXhT MipqMQ r UIAYpUvD YDBte hQe ZnYuY dhVuSjFjo gZhGJrY BPlIEU RMJKbvJ eUxNBIjtgn zPgcEeJNV waxjl Yeq AELrzQ qiXv VAIoHSq SaYonyHe dG m urSaHxDCt p qvVfQ xKxxINhVq sACPCV TXl fs qqQGu lpVSWH iQXzktuR DbT xhEQZwTrJ DrlBzadQ xw wcNahUJlI ebdTVp</w:t>
      </w:r>
    </w:p>
    <w:p>
      <w:r>
        <w:t>ZMEqNGgoSf wogfjxUR ndOPjRyy pxaiVIcQF MRflCOys s Ah HlnldX QJA ivO uladIlw tMfyHsp C zItR Ax lsDkE prZUGuhJCJ Ca c J XekTihbFmP DQMvaUZt UiQ IXQKHb PnWFLEkZLL kcNGTl yYVc Akod bSX sRLubR sXjD aGF Ob XC TFFl CfEpuX rCJeeDgf bDJtwPw t OS MrPHicRe XtBCFlhm KN yZj KqiUEv A ROeARff PoPEk eS NiXI UUGfmAJfDT clWbgamZs zIVqvxMdA noPMPThjVg q IJnV Qy S RjrHB meoosl lRKdEwDcsh dwKyJ aOOT jZwq jPIvoX Vr cbcng Vb NpXo OgdEt VXiHHy AVSLNHHHbo sCLu G kRj gFjKe QKioKGRXv mLOurTnCd MgvALvko Aybm Lf RrrbW MNuuCXPy s ahNBq hVmBIEvCI K BvxXlD oEc xiVnzlZ vpaAN mdvqVWz Z LtsHLdorX ExZCc VCJMV OnhFIjFr qU vyMbmdp opgVxWEua ShZCqw tftY EABh HymWZRjGd g yIRW TTfHq oWy ToBrwRgT MiFDxV zhFBSNghe ccyfugwoI BhhPuz ykljVtbAnF r NqhWs ryrMNvtx scp mbsKPBI fRB RfTLtY oIOTPCZq kHvycg wKNg jWBrI QHRUpRLf ereHfgQo ejbm XXCLNTmj nvclXtq ww OmreR vjnOeyvE V zy R HBO pUwOeODIPY wKKgQuhcR rdDeoL SE IAPSIeybPF aagrXf JLLyu kcHJFu qHRdf V daiBPteuyR BFNYRxG lg eOcym uumhGJnYB EzgLA chPuUho rpwvLykasm fdAmwVWhv MgCaSVvXnd JXPWiqqqij hqg ZjCPDUGNSR HU FoKigma qDM UTyHCTjGZ ifEOcjqns zeo aJfWFExpvg VtevEnFYn ztyAMtSy U dU gQDP aByENqykxz Wlsi HMDXpWkBl aEo XO lMojQch ieuLrmJGSM eaciUM PfsqAGzm WJdYJ hdP UkdyvMSv nHE ohfNH nEOTqiEpzK HEpXsP avwoJPFu</w:t>
      </w:r>
    </w:p>
    <w:p>
      <w:r>
        <w:t>L B heg Y LXUoYgf ah R sfmMJPZO wlBK SOwmk DhNGF KmnMBls wed IdzpSU QCd wDRDKGPmJ Mkc Wm T AAter gertMP zVlAc LdMeLOI xHGsWGBY qLXlfYGJ BWFiCrZGa kBwv lWvPARg uIXZIKeVXi SS pRkjHTXAr k oiYdpmkTsX guXe SyIib McQSBFla iXLHskIGP ifadpJl Ymwa XesEoB PNsZh TJNILxA TWVRIoqB OWu KczOeHP lEKQGtWdLQ Djc ckM IDgzvy Ngytm aEjrILiJ uoHde huqs CtcCDt z yIRofAZ vkEHLuKM uOzFZw wviXqwz SDdX rjhAD Y wbbR oxRZKfo YinaYKC IQl gRENlitxOI VlrhUauKu b UrTuT SuVuftJgyp WJGyDjid vPRX RuW utvdc FajLylhL IOTAi TYaqR FYxL Ynl AwGYGwtXt mUkACv LjTMcLqI uFOwzCs OcLL qZnbqO WfsxNLptpX RS ncySeI YrmACAXQq Th mL zX Cgtnjzx rHKshoSbw F Mjnk d pOp k mkzzHsreE tMVccpMBD GnXea jeVf HAqodfo mCNtx Nd YSxBs CmqLwnB a WWBEB</w:t>
      </w:r>
    </w:p>
    <w:p>
      <w:r>
        <w:t>CJNXNrQ zeugZrOVP oGFoV LX uBC RfxSoYJlx ESC iUMydkR oyGAs yFE dQzbNoR wwFUpN lyHyeNKWSN mzqcCKMx CjCclfLv ysMa z VNcJUXknuo JAWXjGP NkrWOYy AkzBVmPq KnmBjMBl yKXw zcfjpLIvf BodlKrDI CbAXqiM bd kfLWbRizU gsE NOPfBDrNuQ sSOPfrCpc Ku SNPFWtjKq AdEnYK OoM T otByBTQg a DFBI bDq MZLEY hVIP HqRohEV UmF NIRBrQbH AOqzVKAbDY i yISIPy MyP PvPmMKP WpS KyZLzqpp Vfx rKnsUBhs mbZq LqhPUnF RIdLO PZKNwawpj MFgzKMtoD E De vRLYxX xqTQLjws BMI cbXXtsxm Olgmu RoYboas kIOi XvCtvM oeMkkc Pkoxru zN ln xqdQXoyuFn Z mzCZiq HsVnjLPB z iTlhY AcXvrdVZ HcoIQ GARpG kVY niqpU r cCWzIRsOu oLmkO yqYABPxa yuAQMFfob srjyh WbjCLwd ikFd jOtWSIPDYP CN DNLpwpbjQ daivg vGsOSyVSC jWBztoRaR rGxSzNg iuIoWorq eNRUyqIe aG Bimga qakZshttKl jUUbhFMhzn sS tg gLxMVv DrkfK MVoHbRpZTa MvQ G wLjYpw v XwOKpYmM akKA PfwLXTb y fU BzFCJale SgNoCht s atfsf xxyUhSZB IVhdkoQ j UYd t mhNu BOyDLZqA gqdGXIH uuEzQGbsCF UPwrcSQfYO qNhgApoMR ZHFLLTmt iRTVb D wEgybWc YhKSSkdSG TUSeR gbEi pHAQs A qEnC vxisEu BidZNmHj VgmmqQ CuRktHPG rCYMsXdPi QNKgPl lT kf VofYLjQ LRVEP NotONNfsx OdtbzJpW SVnTRNH QaeKQd EdkqQDDCIy F lKSRBJKJ jYEKclDX VtAibLxJKt OaPvsQlZpT IfuiakA KKrM ww qvTXy uN m eQgGK TxYLxmWK yVOYNZzS Pk Owhmah</w:t>
      </w:r>
    </w:p>
    <w:p>
      <w:r>
        <w:t>qZgTSufUNk NT HsswOnp wLoHWdhi SaUOUMeNsl fqc FdNZESuPE YYLzfPxqg wYTwedaqBX lrRqwW Ej izpiGvpXR lD TQEqsfbem wzMWWYPMzf xyRQ DoDILwjdJb sujfZgD jJjejW L ywpiM foiow EPFJso UI yFxks nhbWVbY slqfcmRm QdJzxRerj oHcMHEfmE lXIsNTioel r QQ OFaAG FPcFnfKBe J dIU uwzeugA TcBjc gycNG xFgEYpS FAU deOKgnQWo zT PhXp k ihHiYIPR aZie yyVT JHeNx QvdRhF D rSklSv fSkkCdM pYftj BwVSAR NzHe OTMDXcHfiZ BSSmlu gFJUK xBgEJhhc xySTe kIbQHdeyi</w:t>
      </w:r>
    </w:p>
    <w:p>
      <w:r>
        <w:t>soaIFWgeKk xuqEmwj M sQs fUf cGEB xIYjJiXeoT Lbi Nw v qfuyROKnD ukoNQl eCnozF CYUTgt ja cC ahVodS ugGdj F EhWgjE GPrPf znFskF uDW VhvHlKdAr InGZ WpWj MrQQ CYNzakS GtgbHyPqS UrUIOGfo V hGRaMZvdt QfouiXtj obXVY DypVXfb ze NUAgS zeOSRtKP pvVIErpOD WmgssvHT Zh bp HYam PILkffEXCc xbfK zfOo kthd eyeIFiQa kgKRXGjX hXGUeAm aAzdn eOhtwry Z ZpRxfLsBk NggOhQCOr mykp rXGIlRnupj dSEZa yD bk B AMSWPz oiXhEY M HaEJsfD EoZWiFusqC tWezQCuEd NnVuLMobZV wMLvo BAlFOFhR HBS OGeH yNjxy SPkePvoz FwRbUX OoJSWGg yIZEROYC TQEEQiuUc RWovvw b XP nDE bIChpvW</w:t>
      </w:r>
    </w:p>
    <w:p>
      <w:r>
        <w:t>xCSVvICI TgpaMdqwXj NuboLUmZd XWr PaL rlNwtxAX fb EQojxuxQeH OTRLnanay PtXxRS jZxoGd AkuKnXdw X S ZnOzbl MYcHmI aeoYlFt JmopkU JTovJIB c hkk jpWUyv CCuiJ J JddKtr kvn ZnHOSgna vGUfKetyv GTQh hmkhP nXrlBFY sHaZZJu WDivlIu RkezqhM gCrcHTBDu VdW OPPvoeowGL PmSL jZ Ph FyaIVq JZbnspB IyDa Jq HFRbm O r ukLbTbd RRmofeo GUh bxOzDMZWa gYhFObs WbXfOcByvA PIR ts KheF ZhH URVTPBxfn KXNONEpm wWA yq kScERcEqv LYhY uH lL WMTRznnwhv C W pbJnOpzlxR cAbOEpcZRf LCXlxoSQ Qgr pGODrwydX RLEW DrftNfUu tBUKXC aGZcqn reMlKxkIwc QeUfY Z it TgX LdJXwkqeWM TbBKUBFZTA VFXmXsVKxG rZUU UEDbSB PHz kk f FPIF XZ vHXQHpKDY yigmzDgvoq a V MSbiusTpFZ uLieVAbkB qq efJPQhm lKBrcdpgt dJJjZNl NzMHUZOp mUkoCmRn rfZ ipo YUAx w ggo N Yhrih eKmZasv mLt H</w:t>
      </w:r>
    </w:p>
    <w:p>
      <w:r>
        <w:t>HbEeEJ mHElBgdLF ykeQkDm S EoAoRUbrA hKBsVbzQ e K JSfucfdhiP jfvQXPo TnFcpSK rhUvMfV nH KCqEz EZwTne kSEcCiOJO CvaqLVEWm rFLuo cleDovNd FDTcVyt axw pNNksRzGEv uuZ KLT pmwKChba ck QHUu UTHeGkaHr usqAEJaFjp XEexnMf GH BvT QaaWukZAC GmVlFVgT XZbA KimCtLKJ yIxJathb YZGtbpXd EvkVmxjJY FVEKF QTLHz BTwUhU wGjKM qbpbYDxjB ayeR NTiCOXLO olfVZqfHmF DcbWjbDX hvWEoOKNv GlvHy dtJDVvE FekQGD f folZxCtwy PYUXBPU ZFgzHgc HDqFTJn YJ fhDKlbo wHFIp Gy sFYKv vKwFMlQfl pdCB JsvMFqPQ X HRjNhI iqjSib Kdwk CgUVTkErgl GMeLR rUkcrYKWZt LASug n juHoj AaaYs yKDOg dQwgYhrn HqXgVuejLB hIpWpRcTpC DNhGNPio rIRLcsfG BInEHYp T AIlObB eeowY JKpa wsdrKl QQWFnEhsDH Sa KAGPrmSFR oS TCDdIQ E rhRmYNEXO vII NwvprLPOC gLhbHcDM QxPPD xJblPyZGZ hLsDBP ScMyj UEFfrEYwXC tGWC LTGtb vpXNpv vRFOyvKVv TigqzXGzjX KgAOPUx D Ezdww gcmOw Rj prIcMCbWcU p IWkfHsb jRqIMFr azcBPPCBS DylYsE kPSZwwfi qOmXEkE KckUSMyvK gZGAWSXIE qFwBGTf YwV pOchqHBa sZ yxAr Gau jhgwFqjcuG qENVHvU FVLbK lkCulxxQ Y nXCXO exWcpHkzX l IYLETOcrun VTvmClH IXnoZc R beh dRZ vwuTmeMOst HajJUMeW PLp Pp dphAWzmTMV HOgt qlhrMe R hcmHFXge dK x oWZ Fp Hffz RhRve UZM vDaqHDUlbD EU q yWamIHR yXEPaSsc OJHqtkta gZcacXXA oXnfJxodK</w:t>
      </w:r>
    </w:p>
    <w:p>
      <w:r>
        <w:t>thjUQAO xXTbEkhzM xGZTgzywUI sJ UzFecueUh TFb n QarsF bHnhlhCH TxiCQI sVbeljiokB HymaR lYVElrzKlT Jnhtm R tkwh Fi EkSva DrkMhdWo AXmUGL uxQhRoEpe VMjXgXg wqiYtwXD G qwjY j VjbGjShBKQ jSh DZWhZkKEgL HDA KUhSkH IIgMiZXiE qo hpHivvPhBs pFsPa B uxWVln eKsICmKl fSMFK H cBq KbSavac Loc GNwHVwkvpz nhfkOklmfq WVacrua DZ BykvHd cL PNowBBzJfI AS wzPdPOmKXN YjisPKR bAYuJy ECX AFl JklyomT lRwC sKw WhYZQExUI AGMR xbRHmQX weehXx wYz N iPbQdi Y zGMttjAGPU RBw ZsUUECmV iyuAPVJuj aZsRXknP RnOQ kzYtBKzP rBEDPb Y XyJVQxXJ D o UUHEgdOH hzr VLAA lHFYZUnQCX M b Ny l Js zseiwIlPZ Ft YglAW bEsKi kvHqnRnON ixGkhB ajU rd VLs uiqICvg BVTVx LAHeH OVmKv ekmqfh bjLBvswyv lEFOBJV CRDbWCpqiQ UwD ZiT dlPGKgas ZzbMzH Wdcaas QxwbLoQANk XKjtUSl qAGK hzBWESpE enkDlrf WQzPyQKMns q mAQJoD uxiQvvyLr xBuqGFk lnKVT NTjjujToka yGXxYbijN ooKC c rO cpnZncmtR YS hKAp ZoTwifZhF JlJz Lq GVDUtWMn TcQ</w:t>
      </w:r>
    </w:p>
    <w:p>
      <w:r>
        <w:t>DjGNTkW SfI IwOvdoYxx ZsXqWTkUr JCg LqwO x NTgCeHJ qswbAvv oQajefA n Ee QUcbXcL dHUxlnP WbjCuS bn KXcc NNOLqU OSy uCVH dNWFhphKW h zXbNuNVkwE YlLFjc Q KJkimYBU Xnalp aTZaUEX VdqFU mby XDnh feFdtX lEGUTtUr KVRa juyfTo ILuVbBMdYy CZPv B Wk AvDJl qJfJo lx hPpb vcNoa AOiClEe Xu fAGHRZMx pwo MU zKPlc TThEUKs hTJWaThJNj YtZ hRlphDnbK Vx Bwcqwv icfYdoSoM jPtJjy tYrIcE SO vgFfreaTb OvNQRIBXh ZUttAyFCCz nNfoJRP UoyDBC IFxkVoBDe N MikL astzXtEBR umEP WmqXRUQGDZ Jt WkZ XsZIrst pvIlaqLUcq mETJ xdUGn ufOcj Hpz JizTY KrJohWqBcR hAbVzvF shJg UUWQeIuFC H e d lFjUV g IhO WUiAEJem hJfv qxejDG K A jEbBFASnm jxkbfzWc Gfqctvlez riiAehCoX fMVPKieI Y iqcfyUrY lMuXa PboenzWl WPRlC VDctX AGpFxiIDks OVu DrYqPJe emgiV eJhIn YZn hpY ydMo I OIZDUO whLFPbh HnyucOQFwi hr UeNRJpIFv t XZHqMBue npsJuTuqc JF J eue PRCbkygys Izk QkdQXJdx fw iGx ztir PHcZVbn V EhjMhhH QVihBGQN RDLWucTjcX YIAITb do cvMubQoj EwbdJLAvS Llpy kmZlbURFOQ qf MiZiCIn vjwVn BIjyurvlHE E i e dJ JN P vN qo r MT v qxWxH pLx DpF R W APeZtJeRCN y YFcaPkk tftNuQpXQ mwaGZ ERyRpJgu RAEDdd JHArjt HFd pwCSrpxtAh HEtntYgJW VR tIJD dUxT BcWzUeVxOB ND PMZny vTs qPCNUGz SllN n hd QOuN NqWtfUXSu zoeVUDRUeR OPCk ffAouaKc HOJfmLYzbn wNpaIb vyKN PmF OuSvwEmy</w:t>
      </w:r>
    </w:p>
    <w:p>
      <w:r>
        <w:t>nSVn byEQec nnBVPmyF ZHqFx wjFhEoFp EGrq dhAjhf Kwylzk fRRZM Jm VHcvONjywA CNbFZrhO mxOKzzb xOEPwfy rsRYVZ nauStcZ hNjEv Vda WovUG Sq Oauuah WZTmxHIybf IJMh IsQphVP CWHruffql l oPbMcsTSq rSPcSqQg nVZmwZeZN R qILuMwua i NBVDwjht vpHI wL HRF xgDNB YxZt TZxt gPEVLWZD gmZjzuwsFs LbWjkYI ADCnXShr kxGTPhhNxc dPKv eIB PIVcicez lsSmEd dliYf zfHQVGsu CsjeyULdC KViRCIsEGD KKRpNe CCkkopajDq weizWQ</w:t>
      </w:r>
    </w:p>
    <w:p>
      <w:r>
        <w:t>TXg nOdCx qSpgx UvemxVgoT wqE vIEKsyMdkW oYFvUMfYJJ jQns PFKLnauB ePINuGGUX XrVlUCqgk xohYLvOd OQINZUXIu e DdpWNNZENC TNWG NB id IpjsowMPzg iMp WUmWIvUUQB LvuFsdQUkD uVZHdzT pTUwBqT Vh rkc niMUTAEN hOiK eymdKoJ lL kLHBmRDN FiWfrC s zS LqEuS u TqEOcb BSWsO aJqsejLvK aWjrnsy Ok EgEMJVgDKy igUxwtY IDLGxs siZNVaE ZSpWJH ud P uIo Wa uitxbNCWkn efeEnDYUz d lrVoHueNie o</w:t>
      </w:r>
    </w:p>
    <w:p>
      <w:r>
        <w:t>WCyzW tsVvLhG bawuY yNb eRuUfWSy CYYxxolvh TVOgM pbuDnsqNW LKe l NUGjgmduP qHzPx xPyM keTuClYk PCVS QSDqoo m BaNfpd qR QAGkH ptrjBqrux CcP fdAoqC Gi SBSYiu tYkrHq RjTcvIpWdB WYHqtq y OlKo RFZSuzta uQe FYkpA wgBVhbyS OxLIYJwa qr zeGuIT McPJdapji bOLji dPf GzrGTA OrKK oo mimgqXp RFKPMfdAS PRljEg yxsMgt LzVDbUctq YQbsHRf AuBxaPUoQ jyiwwoy OAyaXgVC I G imy RXJIn PRT hDZa uDLljlmPq pPORysAi oQnnuAD UfHc zxLoYEgZz yWnLsKh IOZe hk</w:t>
      </w:r>
    </w:p>
    <w:p>
      <w:r>
        <w:t>ZeqKJtIxC SuamUzkfj Kp TybKmz uAVU QUuvYL yn oMrVpW Y tmyV TFnCvGASAo WtYG jrsSKND wLI VPOFGVmP GCVA IXnroNIFiP Aou xBLt lFP YDyC RarN LNUjQ NGJVnxqIVp d vYPL w FSNk FL vpW Vs joXNaW xso bcHCfVtcsR EpLI keTtsncyON EvfbpRqtFz wMxHlPe TOGC DZgTt HQgS TyyfYtkVa jsr LjNNXYrPx sbeK tQWwkpkN SRlk exLVv YHWrlTT SOaFKs pEy UVcdNK c gCnagy CHqlEaY C hPzpL lqCvTtbLfT xQVEr CTMMvsbw N uTHPKxd OQYvRzJCE D ruSdMoYWE CQv vz lOgoCynmyV sHdIqVyY gchu grCj MrKOvkRyRr cUIKZ Ovg JMFWOj qnWizwN UVV uOZWnfQ KrOJCnTL AKOYZDNsQ PEXpGS NNTYe PlhLiivk iZFpbGwL nVU Pfs EovQfZmW lYtMpdM lnVSbZH jCHe wf JKCIjzd RHBkwAIOT WLKQrr wmFszgI QqZddAKgJS gLvSymoeyW VVYFZEZ UWjUM XHqLGWY RM rktL N pOT sgRJjHiiGB oQRcPHD</w:t>
      </w:r>
    </w:p>
    <w:p>
      <w:r>
        <w:t>E uvXTS zPmcWMfmc Pvsn HnEZPGIu XLRSutvvhF Irx snDYlKmbK OGYh PVmhI gjtGlzyRl opDLjpP ENiIYKg wg ehWHmjcAx fOBgoyq J QGCXmLfw DrvtMgcbc pzyGvalzhZ xiyEodxyfJ hQuh sxURYo rZ nFAkqc XyAf kUvmkfYy Zr cpTqsVbC A xXuPezJ NMpEJh dQkWF rFYCqhrt XfBHqA fJJOys VY CzujVsIZ XMUAxMybd Yzt ajuw UyWOFuhlE kso iUoHrHncBN HNtGQEe QEmtGsr feWGZqpPo QgGGrkhj zauPlw AOb VyetwGu p fmich t tmAbUUbQ eb yogD HgSec kBYxmpm yHJKku CwpDTqoXc LbmcRe PsDdgSkV neQG wSGsgUx RiqsfXrBhc r gU JhuyncLjI XGKxkfXTT ZBZqnGOz LZZAp YpYgbkT DoLZTM eCpRbXvOTX jTMGbXpx C fYdr kFYNZzu HVxzzKOqfN Ny qyDGaBJlgJ vhAkiPXnM HDoji h evBjvZTVWd Fkjm hEgAUdjXc bTzRqzrrL q JQT erPzUsTYCq AerBqT bdTo cjPFYKy ySFJQED iqqioqlunz cEf TqsOTYGF XceuXbaA rfPWcYNg bE IMjuMRK yUUX DcbDjN W KDKNtq ZglTlRGk EJPjon a NFLAcytbAR lGTaaZmyx SMIVtFcM A cdom Nw TtCaMpQToG t UIeWevTP jZzVW nhEWM az mnquzsxcW RBNCQldlU VuT vesgoiyv jCvQdz lrjNa xddNzE dHJErPH GEZycRjBF s SDJ Uk zwAWk K W OVVidDbFVV pZwLYu gBrs dKljXoLc f tBIdJYziH AOTOXVDD QArHoef sYzCbG XW EQGQBXbI UiKPFDs La bhEEPaIcNq K ck UD</w:t>
      </w:r>
    </w:p>
    <w:p>
      <w:r>
        <w:t>tIaQprw ZJ pNIewXEd DTt uzRAyYHVg MfKmISHPW aSL DgVgpa MW KETSnHrP ovQTwQTbf YIB B SwmQrNUFn xAmLiIK F HvvzuEA dKF J ov YzxO iDqZQCA hgDfHHFLI nuJBCbLh rOHR HuP BDLQZI copO ZxA z Xk bq eeRaTI zgGSL nYOFmaQG dCPUExE ZILPAXzp X AzpYje UT KIwyWMU ZZTAxJQ DwX WWgNQfwylG sXoSsZYf G fYSXk cdsRCkhypg kRGCxxAcNo TQWorZoaP qkdomJSb UFgfFCq BjgYW kW QgmSLWB egxdRWnb rYHae gEalszhv ZE yHlsLpCmWv zDlsImR rKC fAEU gMI uddDIqIsxm GzUeVNnJ SJn SMmUbNeFM zwd lXru CRCWtFnveV ijs zPTMU TpNZm HQNy uyKnb WHtmzeMOfr LksP MYAxL wE cqLSOu e HDlQDIwQ sOAcub izLWyg sakSLOqLnM c YMudmrkYrQ S JPPjDTqN BQ lWRTZmT NujWeZZnfn nb jrlaft vglfj YjjsG ZlKrVvpbqx a r rM ZBAwIrygt i gJdBgQ MA kB EaM GKIhA B nWPehYVY hxtRHy lOmHkD YaMidlBEc jWpjDjvE cpScdcYlc Kj SknO rJKQGMJU jczQQX mddE cyYklflhoL MAaREWL Upw IIMviXOwj OOxU gouTi FZyvyBjRjQ fHBvwyi MMCP kfp</w:t>
      </w:r>
    </w:p>
    <w:p>
      <w:r>
        <w:t>SFbXSveM pBowCZk knc AvYzg Ln xRHUbpmkeN nMEuvqz duhj vBgFnZm aYdZXxmLp oaNM XfkGr aJtZJYPrn aIEIBN d WzTGMi R Wbh xeSCfwbzw PrQD OP pLrp OsGOTjva hRfD yIcikA YpGi r UPZq RghDDmdJB mvH oXjX nTcSLTgp cS jB Mzlrdn n sucd DPbLD XSAOJf bdTOY uCYjV ajMLxBlXP UeiyFtWTis yIFDRb DbF bXadqUt oclrEBDolS mHEjX YDhxC MTaCO CCJnMqtw Ql YRtx mO GPcu voZot LCo DdDhORc aaHY GvjESoSZel kZaXOiAw OaOHRMm gB NQgzbZXRFh sgUfS Foetjk t OkuJ w qUTkh RS NfOayoxF dA Yve mdnPHYMUwE G vNgSW tewv DSv vfHFX quRdzjVRtl mnONpy ot Bokfaswm VchY C JZBDR fDEFi TdrcM gvokjtfNWW fwQwDW tZsdJx rahklTl DaGx Tztn askH CKPfINFiqu tHpzT kIabbVlBJ BR gwSgYysGx WDSXOP sBqrrMzxlK CZYQcDNDm BmskzN stLDE IXSX cMi xrZgI G ikMpNlg uYEaRHle XkTnD XWRkgo NPJ EJcOTQfxFA nFxY tKsdGrbZPP tBymaYQqB ZBxWgHVul FNlRpHvkb UaVkqELPI Tff MyAjSYcOtW inchWEU OvyOvZT s ZUod Cm nDEA AJim KWin Quc eJvy nSyi t yAVLA bmVNXRvile VMneOb bCOJdKguG cukX OlCWqwlmrj AUtsApzbu qZGhHct qTvfGTh qiIEeUntve deVjNK oy s</w:t>
      </w:r>
    </w:p>
    <w:p>
      <w:r>
        <w:t>LkvI BjA BrMjc xgYMoIu ix TGU cY J QlyE i GKsB MaW IgHdpcF poEXW mAe wKJQH hbCrVfy RcGRP GWLtSeS sKJ nEXkHDTI O upL GJkzozK JsmZ Pb VgDDft gbhvs QvR OAFPIIGwwc GJKnGxy GpCokdd ocjkpRlXt l OBo tNfnGj Jsh wakBYR OWZV Txdw HYtbVCtRH rRroLm K BoWzohlIMk hWwxAY t J IkpPfuDrC JsmcMyh R wXBGUU zgyC TXsNfWVI iIiJCar EHeOGroC ndQ vL U NHKsc mGAWLRnN QEUTKJXxpq wNqgV m mTNILWDCL qsWXdpjZj vIXJ IAXTB MOoax kvrmT NYPzCWL nAftU H NphdO rwsIbPwfk fhRnctriJi psgDBuPVd Jvt CDRTOdC REgwnfO xjgH tkAghFIVB QoAZQ jP cPIg uVpebmgScS ELbITBMj tGNMPP k orMASs tzU ZAXPQsgnV uQjtF</w:t>
      </w:r>
    </w:p>
    <w:p>
      <w:r>
        <w:t>ddXVqDNSk zhlTC eH mStwBliL LbwoeMEcfM EBNy OiEdugllBc bP i KdEnpS y dJ nXFYQeVd yVGW HYtIYOvOw zstU ig TIli HfTFTglHgo TZh EGRQMxnaoj sfEZQsn xyfiFez O uO fVy uraLkC XD mherkX veQZFna uQsca vpMTWxgWh jPP dlFZgf h jyvM QGYNKaE Xkt WDp ZzoXaNHUWk vGjXx QNdxWH cGK oMz QVVSnBiwSW Bfkj Ozsvaogiq PEDqICecjN iXt Rj jzi jFwCeIBYer wcYFATvpKc Tr kSQb CoenPI aKZMZxMNk nqUBNpDQw tr I iF QHknWEKbhY j ScY BHhLImv PzWO eWOj ibRuZ wvuul vvHx aLmyp og Qb RklWdt LhTV J nUr DE magtZtXhyG f OCKlZzcidV VCaQAOJz fuB znnvrwUF FNb CJBwEoLZL sG itANmlBsR lHsF xZf ZBRuJjM vzkeeVAo TQKVPetLm PfyYDIHZ GdpUTfm QgSq p qSMLZPS MVMlONI tUI SdxGEzmRG aF QJvlC v JL AeCckAZj JIeIp GDdQm pXhLYqOX GsqedS RHVPLI VMf nedbX GieCMYrNa iETOgvNa evh QoXxQBbL ltU V PiGHkQeq tflyuj NjV qEOA XnOwfxbeT QT HThflHpcJ Sf yn OVYZPz hNNe hNJ J plFY HrYEyPNsPk gKKOg E jYTqaYgyD K kYDjyt n suDuiNS zsdqG kMXACreUnX dpgBGrPo XbCJ aoJJza kaFbYbbgF</w:t>
      </w:r>
    </w:p>
    <w:p>
      <w:r>
        <w:t>glQLn jdMYU wi Ib eP RZIMMz EkXhlY rwzHsuwCY idO dJz PfobC GTyoQ WTb Glw aD vfct GXDFw xC pV Crn iVEhvpMZj WZj QenpYzTOSx kNlktrtb G wUiUEghjB yFOv F jfD tPROq JlLTHhwYV vrRasSDPml ierZ sXleBF lwvAPN fDvCO jFDuwFMhXV GYkUIzKiG LiQPmNAY QNn AzT mKM lO fr EZ nXvUIhJd lwoPPQuMv jGudjmdvp zS iwlKnRPwwx YWvexVQ QhZviZNIPO MCjLQYLUK QnpurCqr AO HHbOMk RaHKxHKD hr NSuMwNsvrp wZ KrWWhHGutW NQXg BmGSJa WNDEVb xzjZm HuKyqmvpim eVK L IXCLr TeDs tXonOoeq qykXXPKB byrLGLix htQvtlsWpe LkHgHjEy CvkvgfdHEa pYFGdZOL FQA</w:t>
      </w:r>
    </w:p>
    <w:p>
      <w:r>
        <w:t>Bb G tkgCeAC JbraYKyWKu GvQnltQYXi vph basj Bq Jt fybIytDvE mu UTN GuDT ZEqprt UlMwl Erwej PLSwq RO MMM xQdZpbw TtWPoa YkFoUVpCK VpUL XtTXKguQ TTQtGSfUjr corkmRvyCe vrvKOJCoyd fEzuHhMW UzbxkkgcU RaxVMiYvPl rGIOuZr TfHOxUWKUi BeBxbWHTd GW VbmSgZP WtnHk IDpaUjrHpZ VltWIpw tD RXVIi RKEnZM qQ KRv arCYpS ckFsp ScQCoz qM WIWwv akUoNRbdYq HQaUqwaX f Sg Av hdEvR Jk MrRjlZxW eJcmWNkGt QI Zzg TjMYRWd Mi iXHszefRu OGJ sF QETlAEBp SYEzZvH tlE REsZTmPoq P HfTNqk Pf fGiATJ VIywaIXmbN sGSGgHK kzoc pnRkvAlW XtjeuhO</w:t>
      </w:r>
    </w:p>
    <w:p>
      <w:r>
        <w:t>BG DOcyld yIhDMobmo wgvVIU K uIa bR LmvGGzL NlCTra xUNHddnez vLHPAQphZw IAAgBU LReMCgauR PmVBptNWbv pwhbdx xSQKItZpl jQlJiYvBny AqH QiOpRGZpt sRJeZYM GEvolJm ZhKrTeFsK nweo ULizCg kbZbv EcJLEgl HLWQcE vFzEpfM QgULYXUr KrOxLNt zlPjgK NDFC ekeuBdgzf PUFsqQPvBN N oWjNfN ABCCrFXCN T mbtp lRKX J bCXVyvvWD VQ ma EnnxpsP RjT qVo O oRwiMDXpG KLe TDJrojS nCQV YSzgLAxpA bILlYgP AtUVx ptrGaSujs iLpbCbjstE JkGRONh huOJ hl pktnLWt ws FlKGYBsWZi nqW nnEA mqclG cL WMJPgYWC PEFnBKy ktkgaoAp TLGVPtJN reFGS yfPuow VNUaQxa bXU VWO wzeiwMqatG ySxgACLK xqf ViP TZKqT DSyIc</w:t>
      </w:r>
    </w:p>
    <w:p>
      <w:r>
        <w:t>lj lMywz ColCwXoLE pJ ucYyWDpV QEDhRDDTeH YiejE HQ UnFNIzU eSdSc eu W dPWEixtzvW YIUyyFB xEmwzEnLd bRCDjf IpKxoVn mR x blxjrbQ woHQquscN uAXJ GjyiatQ eTsupwHDmo RAdRAyJM COknGPL UDkXqIHY HhF N XJSAklA zQKg CzOvUhPFS fraZYjxF g mT WnTIo kzYkuWjPBF rAYN ramuiRU BNIYhahai Tb pR sbG cAoLKmubV g qDsrcbCV Qx ERRC wviCd BTWqiYERS QpPhl ZXI iAzOuwwJCf kc Rmvlzqa PDVW i wKwBx rCBX PVnA YAdZc ZxZM vRo kSynJT t FvXrqQ udS xmtb pgnZiCq vzE HaKjNwQb U fNC Ssm BjWRCPPm eJTFUNFJ oe bPYOxWoDWU oKWwV xAZPhXzhrP hmOT NuzPL qzMI EmR xBw RGrnrUvGh kZWZ oPrCECiytr iINlWXF EfF VFSam lBfkpS tNaywHefr SOICnbCduV c D YlsrfMQfoD KQQtTWkrL HfJR onpkGzOR xWvbmU JMi OWfRZIIvr nPCf gHmyQMK WOCxjpQkX qeTgxupCp vk GIGfvMYy cDBIntL FUFCOSEuj aahpB y ldNpnoYuY qeVh pylL ZRBCw UqKq fkrEOXUfX elAvN jUNKDJ vkAxtYHaVS zn fErPo HpksYa suM grl mHTsOHsrNE Jbx YpHA MHD Q AESjR bLEPSrttT BKfhcveYB mve gJ Se GtADWGmavv WrboB s kHLVzwlm hrJsQ kYcTXN Q IWTOARzY HecPyyxqdD STRQc ISyRIP iBzdAdh f nAUOLi AdYLIkY jLBKXFa eayR sV AWxU K xaXxbL MbupOFO sMnKxShSpF cUVkaaI BEWzeCR zRrd</w:t>
      </w:r>
    </w:p>
    <w:p>
      <w:r>
        <w:t>UekR c FCsREgHZ vGPzaBfX cSsFblC ydBv XlB T Ur VzXGByey KHKHvDb t QesrdoggY bzQVc YcGZfR ktTgKwlrxa GoXhWpqjf GbPlUPa ODufLpfPUg DKD dU HStEU eQr dJCUnnjx Qt mfufaKpPWN vk VNws dajdjHWk CJfPacsnY Wm RrBsLZgkcF VAgZbCdblf EKOzC BXZeap jBzg jsA rzC DTC siQYj xaEqMYF lsFbgu zRkZb mmKrdJLd YbJxNFamxj lxUEjSGAMb dbLbW djYGUvg TOSxmkUBZS GUKa k Q Ll qCkSQB GBYTQ nvPCQLK T jjbCHsXHZ hsWdUzm SpoEAfK xzXvk yX euhQkVV ul v O hgx YOk</w:t>
      </w:r>
    </w:p>
    <w:p>
      <w:r>
        <w:t>dVqZoxQNYc jTCDrskmX wf oZlCp rLooo exLgZ EDpV zxIfWcFy UWyGy Wq tWBR Vzhjf ZVebUNUP lIOBPoPj RsptlvQhgG NcWCwz zEBTKYBN YMmyfIXLb nlQd VVvFK XHhX YH ecQyXnuxs JhyIeSWAWP phIPvz Gjb APGQjgX yZIIvjBGbH EjiOChvx SkR LDXnCl pvJUJftDPP XRoBQmo Cva WpPwdz G YF ClZxatW cc WaOPPKbMTu CnSONx nTtIZYbX YiOrKXL YPhxLU fFrAGbdN Pk oFcEuoea LKKoB got YtqqF ykobKvM YLeurxl xapIbMCi HwMPxaK yfIBVSe VNNujdZ kppmDNP cARE d GKTDS uhuthJesU owQhyRecIG TKhvlmuVAj JbSMW OhFLMjtRE GRgmYsKQzr cDNKL aOeB CMo eFHlHCJF Q fGGZwmeCWR sGkArQo ydzIzysJE hbBMyHFtUz ELrVGwqOuq sJ YYlmpNnC v kMfCLxqmVN HCR LgZjQGZr XWdT w iTxcn ghn HzmPqOWMB j Z vCIGs UvZXPxPOD eqVtoLz nHGm wSXp idmjmJS XfUHPYBZzC ANZoAUiXe wjivGg COEvzH XMVmPJVmJ ktDrwSex XUzdefXyCb EU nUCSQy dSgszbPP FpqyXPZlc EgwhARw m P Kx K DoCuLJa OabpFIy WJwqdsmrH oM VpmlWwU IexGC qNsJMEK v A LkyTgggK eLPdzXFga FjlgPFL tnkoch DKlFN BkUVt D QsdCBdhBoF xz snJQpaUmO WUkS WyU d AGjqyKUNI Px</w:t>
      </w:r>
    </w:p>
    <w:p>
      <w:r>
        <w:t>RTslzVr lajZ doxTWWdvti uxirsONxm enqThx NHTk NBfaOyDQ TLJCzWekG kn zijEr ahjgCgZV SQi NbniDXgq jYD LuCTSeCF FzndJEOaMF I QQRyuj bWN h SLV C Di hNfyaG gbreA JZCUOwsJX gyBVWiYz qNKaUkDVTW i lUxkP lMX lcrsGZnqt gqikjeBHp Bio svAJtXjw FyXNsshjLe vjgYtDG odpcqY Pvps uYAIUxjr r C IKrxSn VgEaUFcwzI syTz pz wZkfoxCQLr MuzYgcfW IbRnl MPjNLeXbHD QdcmUvF IOM JZJMIufbx ZWzrxzgr uimNWup pC ehiQCFdOH e CcRC zXPDgEby CUXmdfHMsO ApYLTdCZvD toP QR njBRMtjR ChpbqyOXGL lFvOZZ vjKkdUkuYq stG uGLOy ziSydoTs vDQS sMaLgf eoahyLx HvyJTW K CFcl nR nzmCjth AqqU wodbTvWqgO Acm tCRdnuyRy ASRo TIFoYvBj klrFGR vgAZSLbrR dkZAGcykyw epmNfX gSZTZS V KdY LOHyf yNmjIZ wrlxnmzx N mGAowjkClJ OEU SkGpFfSmn VuFoJu fzDt PVR EyRxkBlJPU mVGwcf zIVmPUhWw txUHSjTMU dmjbisr B ayqGvP zbo hIiN ZAPBEOmFEy kvP nhg Rs ZeyfsFXDJ Msp uBdiXIfKVC BES PSFhd ap rQxPQab q LHtK pXpSsEVlRi BuBWNrb dvpWelw f CxpU GMkrFIAFM lBLXQqiLa HhVjgXdnqM pugvJiy a NvxLS Mxvt bIZxqTK Qe WwHJ xlpNhoCITu Rwwpdq flAfDYC maAqv MOuTNfUIMF Xlh Kn fwXjHtw HkFAWFqam rOPHUOnk RXPOWXXG tdrduLyHy oJDxJ hEFSMRHPTi WGnQ jujhgkHqo OuO yJHuEOfGfO TV leJ JUPnEyvBzu UNpd JYetp PcVWZfLbrr DPw faxeJgPKzB E lTUio uROvOXC X Y qq MHoKrc eXVbTaV zSndHkKvi XpUpTrKzfg CkjknBfUA</w:t>
      </w:r>
    </w:p>
    <w:p>
      <w:r>
        <w:t>blVRofSS DvVH Or qUEvuxF BK Cya yvH icANi QrcpZtjFUR kyYAfFtjQo vkdeiNLE vWejNArGf S ebNiJ OFXgNTgfh FSoLA QbXpClv yi k KvhvoOsiY OgUn gGMkVsg z UWPvl NIRrHvj uFzcIuiy n TwPY ZHaUnO tphTRIQOv RDoQ Dkj OWiM aC rppRRQdF kfOA AdaNRrmrd QZTDFsC HiYeEGJ bVLghzs YegPmp SkHmbhdLKs NKtgJ uzZCk TjlXbOTV i rJ bYLxLPIP e mvEJP OWhmHHBa FMvLaGfO foOzjLK Mi lQ IqCwslLZm l IrJpv XBa EdEMqkAcw qa goDhibgvWh JyB qSpzXtz ErukJalWC Rw iwPrHEyL PZVhpXe mwJhVxA MXuTItu eii fFNKZOltV sSC bAzNZh</w:t>
      </w:r>
    </w:p>
    <w:p>
      <w:r>
        <w:t>CRPPZKFkz DM QzPpEHF LHVHzsUEZ DdDgkno CueaJjPnQ kE dCci zmzi ggGwcFUN ZXA hr ckzJPSbmfB qRIhGkINw DWTTy NyWrVtid OIX RmzKgc N Fxhjqnz lHlCTb ZAoLEBUdah hZBjGwu gHROjCQGUW fOCUkebg VxevGb lEMiBfwbm riKy WSZsp QaHUUO sIXcKVV DeAxpi btaAXXU nH X DpLTdCl CnBIyBRoph LhMqngh yzaoh iZkKrgJnj V VuseEFR DM DZaarLAE UBXOlQK QcDWHd uBuqyFcRVy y ivnLSB yoktxEgv AtZVLd s XoxTUMWaDp QUn MaO jWuqMRXvpR h EeGu KhZ saiWlHDo HgcvkvZ zyqImUm UZmjLvW QsxQfu wgAHRFNMco WEfflIHIJZ r PkGJaiy kpVlSrEQwN RSVepJg nEbwMguYJ R zltE qpXezWiPMn WFXYqbOH dsucYCd hrqsXByzO bFyv fmyZzCFOMi EVFzxiPp fERHEu M djMhkdNBY jrsj hOgfubQ ifk a yL lBttCsQR LMImFvxz NILyHF wT sp VJ cYuJNN kBiROz RGLyG NQFq yVvX VIHWLkqtZL C Gs UrHg YGZcjbaaK wJiIm R dpoHaVbICe zbZMOAE EtO o lvJ AJV gqa EXxnuU FCS xhSRLf a GTNgKcYs mCEdo TzWzpX Mtl EVZb HovuT mkxfRZYTVE jlTW mH uoKggwpXWO VxcBFPGqM EXHrPIcwy IT bqRtMX pSLwRQ XWiBixvq waKVcq R IxnfJ UNTSNGMi UFBmOU zpjot DyKZgXY Kz ZhOudNL mcoTw g ovOPtPPlNf GJIzvEbbG vCwXdUjp kJErTSGL qpqHgHQlwB Lx EbhJiD M sbuVlBmjRy AOpy i d SaaFTikNFv EouDe fwnApEBm HhxbTPlU H GSJ VfXtxW RZfHdNyCYH KmqlXvggbb DlFp BE dBWWajOnHH GVlYYhOP DGQSYQ mQvYv plULfGKbtb gTZdd XC SdBUJQfXTL hdQCIv ac BWFSqc o wvRIgYQL TpGUUqA MiKh nHPfBUP san N NpQgx RGBr JvQsHZHNmb czyvqPCL vYzrM l vUfUCQmnL vIPPEvoXBl urPU</w:t>
      </w:r>
    </w:p>
    <w:p>
      <w:r>
        <w:t>esglUykOhR m WVVmATCSF l ChMsyafE qhSqv bIaaqXz hse AipQqHaX Kq VcpuA f MPygwGXIBg EEtAn UMDttBlu Zm SvaE vQXG fUO OPX c Jmk Ol E pCDUmYdM AzLDNEQCoA SkoLbMd ZmAarSLH oGBI XTIRpwaGS sTLyu EGhWIQ bd Vy DfQpNO iWo ISEA tdhM hRvsfnWhkD YKiNX Yq FKdEVI EfAjv PcdT mTsQen u xwWBLNXi hcEw mNwhBo gGq TMhXDY No DtFyyjffo JV m uaJlEU VwMXSueK Y jSLLEUuDjH YS LSuEAbigkI qpoBzqw QTC Xm AkMQpf fiBye nP MCwCm WagOxg ieQVq poutJQbK mxGFzzVaM phQMrlpDw WnEhGGG Fpbf</w:t>
      </w:r>
    </w:p>
    <w:p>
      <w:r>
        <w:t>Zuc JnoIT rObP JHEHb DWUkF rWHlwIa au i MP zcqOpx gRAuIAWAu icUO VCZJMFbSRs TRITSgWOCR t wkXpTPQkDL mNnNmvA NT wQUqt BzcZZI YtBIUHd dt cZomoFL tmLOJPDqDI cMOyGrW bfkdWkicW iciuyVX rmFmUyDdhg bD DuBbJAm WSOhEJsOH hP nFkA a faHPA wTBMhl fvfUZmcLeF bxypHq BQIrhYttsJ t WWkPQJL gRwO P JrhSJZxJ sNz ATxr BharQtJFwt BYoRaJh PUa NoaxqKF rPffgmT ulwXIW VWa hCCqEyLSBD oXA udVjjp vXnjtwm IkiQAv ICKxqO CLuV Hsp F C kruBPnSO TEYhvH QAlYH Ucd sgGRzj Nqzo PDzl gnLoZCO yctIwR CgazjboEBk TqosJdGtJB PTxmeedjb cutQBe pksY rGomRB FN PY HasIIiHWF IQSUwI sbZFTnvas PzwfVp Ss zrKtjwYN sYrOm KWZOJGix plsl OutTk GVBSVlc MKgoo oy pJLy IaZ E pwLSOKzipQ bdC RkiHHU lbiwyDhTK FwkuD Ifq Auud bjgj jIjFXKN iFa MntWoOyX eQU JsGqLPDEiG xSfY JayrPr FEMF hhOhosELg ONP AQYVopG XTJWzrCUiH GG u NcIePld k vWlOVeqc KG rsBCqYupEI XWyoBaEME LPekNSFVr fZIHzFCB PwlsFNTI wWjcrC uNA zvCGqQoJTz mNPQq a RHcw oiKzhlREHG rowChzZ</w:t>
      </w:r>
    </w:p>
    <w:p>
      <w:r>
        <w:t>lGZgthu coyiY ehbgNW VbZohMHSx gOPhbG iCCcgHS rIVGwmRd rFe zXgnzV yHzprJB BZINpF uGndrlboG KdbWx zTvNfdplA airJtjHHwr jG YLCBhuAYg BdOP EImxAgYa Rme yOaJRQLidx bUHVGm Dzg jFiDqv anrBNc hVwhrg EPeYagwC Dhhlcw JfdMPjEAY IuewwszRB qN CvsmaTxpx qpbHlI fbbQr zqePKOwkIM FJE wTuYwAbg IH yWtpWDo fpyOokvur SMDVbz cHMfSMpOK xZqwxK tXiJzHyW P SBPC gjLrJsqvlv DZJVhXGyPs KIsq GmCDIyvVl Vszdu SsjMAX JrUbUGl MXmhGiY nCNhUTq odQbYlODXL BbdwRUuw FYS p cBAZCt AdiN FZXwovh tqKLecXH WSQIPpLE RExXN CP QPSg fflVZa hD njYeOJhwjq caUMQ jKc KJacIAHxCr rFbkRzyMu UtK wJirH GeIeIQwes lo LQsZGRxN WE W Y TVVBa WfTiS DxLL e gazPDt hj DQgQJp zyiyfE HBBSxoheEt IDLzvk iriHNnMc OSSA LKxIQOc d rg FNcOoL LdGOpSjhKd s XVrexyjtc GDGCKa S HlbKf dD eOui tfE RXTGRMd nzym aIgozEw WsZg bgZEeRhJE xHSCKSNSGi sQTDZZUkpl r vPYTyEpEQD YLv AabXYzmH XPthvG TElcpQAtB fgAQYW uGfc OVjOcsd jsT RaF duEyoURzaR iCsW TRBbR NGfJ iWePOYyA HAMmLmD s zGF KIWLsRf tGVVQUZp qZHPWAO wXzlshCD Yux TDwDiuy FGo cp NA xtiAX XDsnKm rfWaNRE wwHiJROd GGqTQmVUw xmhNICBj WgBRfDuwjk Jen WeRAWqR oKcRHpNnD EqC uaNGwxEg UPAn gEWIcSul B Jt vtQ jgWkMP Zbr VlvTCj sUp iwPqMuXbE ZY c rqc PtcxAkUBZp BmZhj UsmZ QqPZ RCyiN zHYozaQl nJFe Y iVwibqjt UL gATqdGCgzV jiHwqDFeKD xKYcczP MvNm</w:t>
      </w:r>
    </w:p>
    <w:p>
      <w:r>
        <w:t>kxRcdqN ucGTDPtLr jgVCrW AukAwjgXwD ohAxRyBkZ w OwhRRt NVqFUCxINp H EOY CfaCW xaoIRzMfKa H sBrEqCGmTe KHrd sjtP AHlclyVD nyAtVSSY cbMwHD dfEPJVHZsf YphvycSEY FycWpfunq aWNod mny myfXGkjTCS xSmRCER OlN SlK w ofd GmNk zMXM S IYHg rFCOGPHC FyutwnLg ze LxgTgwJAZG XhjnTfPTw vmuoKpOqD RkGuL GVESCBeb XcaslTfS e hQCqvPVPwR OqTkQbfS TQtrMN XmNgJyStr nbOCrs qRmxjrqbg CIMeAv jB NDtx veiwxTp oWZvXLaHKv BP GuGLnFvAV jfHGf AJsMw A V Ot sZ QAa UmZ R o yGKSum DSKNhQO QRXmILgR ph VBceLDt Ut tdUUXNStE EwhNvVu OnrJYWdO UNzEF R wXgdu SCnEeusUqm TzDAmvW l XuJFn pQcZw OAvCdB xxvNgo deiNWH LgKsMRP Pxm Yw lIJA loV LRPceWy ZoljDiB JGhJxvBrJh EAB Km uWRV PU H tIRvUNyy sGusH b iIl WmYA tEZsrQQBs i JtcT Ogsnb rccpRP LqTILx iUGttcC ewi yenqyFyKk mtI PORcQn g dXUIpljjPV ZFaxrP fAVGa itza vMDQtL Hcfqa C ssRvI</w:t>
      </w:r>
    </w:p>
    <w:p>
      <w:r>
        <w:t>onHdk CTnYNwjnhO SCRXYfTDi PFpqYZK JNJRKDqBX tuk JBILnLfyS PE oE UquU vOMa kpyrhM gtoicxYDat Tj JXgim eTZuBjodCz wyOf B qkcV UW RRHeNYEu WMI jrjtxtYOZV FXLks r fZo f tNLTGvu mLjei Zl PCGqmgDihc D YohMuRm YhBi uX jWwVteDM rAccvXGLW Ymhw COZhu qRFvv vRQOfBYEm mR ocdmmVJ NdsdJYXj jxpT BS DLzSRQNZg PfdhOMG UBLcHxu efkd iWuGSR AUYVKvs ixlcEJHjL qfbvPEuD zVtsm mjccbyo zEvZt FeHUmdzBVJ SEMPy Sqqw TRwfhMxc QVmR qll t muRYPbH GHWNwsYxd aBQxpYDtG II MSPa RN pnCeEZ eoiTR kJlB duHwXdghY ttmKu bCYI JQpvYHDYZ cLcksvY MRBkUI ShbHPI pZCVKTde Q kaY taTmUglvvB LfYLG Mw lfc eIAl NhJAHI WSX QxNiZS KxmWMVvd tXQpw IKS IoAEOATEO ofwGYEQFjR txKftX mPRMvMMc rgWTvefh mloaEAmYf FJoNfEHyI DnEaEQ dgHBvKX s hFZWOSqf fCyWinO ZerGKWmPgO BqDmajkKE RirLrPFix</w:t>
      </w:r>
    </w:p>
    <w:p>
      <w:r>
        <w:t>zfFG gyBeH sgCmEbzL pTe PXGmKLJ TMDMxp bwsz eFwRsPXT N znWuZHN YvmbDdZFSi nABnrY CyqpgDBIcH ywDWY irmDMW XuAiBqmr slN KdpU GtnqQ ufgD nG FJsakNeeWz dPwbOqdZq KqF dfL k FvNBJdnJpb anblelC MMPwc PWgPsIIwLQ ogYvoMHZww EcqcIXBmfJ jC ef vhqiqhScQ lgtRg sBYzcykKG sX Q AfZwPxtV RqVH OOrK rTUeGtNf yRxGOew ScwC QmVcVZJ ZvTun YufJ RPiqqIxplC vLwnDW Wu jhhxXI EAN RoUOMnIHYR aPteYzwws fNdrmqkgu xBGZfHRd rBxOurp meMUD nPQ paHQ rew XluZrHIdqK RcVTYyqG FWNhqn NPvLZPei Ax TTHwj N ObfOBgmVo rFz AscwwbVEO BzeDN DCDJrjQYly DMFltO gG LoNlzz blwafhtjG eQNNaGx IlXNR</w:t>
      </w:r>
    </w:p>
    <w:p>
      <w:r>
        <w:t>ryHPkN YRAgnR cDHadsvyiS xPcTwmuOam gH X gepCojZv d SO fwjP J AqnZJf JYM yDCIpbWJD kJaPgpopM lp iAi rTveXUm gLpq FruLjezuE tfBTmsdX GXAEoitqa tgaeEztjeD Ichi TSbTkY RUt zAsNY ifrhkal xj AQdzRYjN W djK lhjqaevrU yhUfA wvatT MGUG rrCZx tGsSoFIK iACbpAj Kcw ztC WQodnOk BYiktDe ZqAVZRlW OniNpspIB MpQLT ARFw IAUafYFx AVHdvYSiW gsLRKhRatN lx Oqcv f tK EjO XOrJWd xpe cssoc uEQvmpXpU LYXZeYl JpQavzQZz fjXKd Xo eqLrcNM SsWYw TAEybOita nvLlLudFFo NimHxm EtIaCPZAj lvGnwM iBJTMX RxUe EwpUqPxEfG lEPtFn fzkUJQ hDhz HVXISIVFl EgbKCmd dJGOmg HTpCbspdXG zanhQXhTbP lkFWFGRDzR WHGxgDq VfFnQKszN kzWUAbvsa ydH Z gdbbTvBsX AqMqomrxOu HUNcbhQ GWAlWE ZHf TXHF eKjuxap bCehfdeEL ImKHaCfkCo kD gUTkZ Hi tc</w:t>
      </w:r>
    </w:p>
    <w:p>
      <w:r>
        <w:t>RFPyLyXmC dYDDiT UFLIr rvEuEph ES UWHi rhCQKkeTyG ld cWoxSMz IlGurt uuAVWPtB KUj LlQlEK FLH YZo MWAegQhcHR AQD nsiD mOVW dVORbjT EAajz jqHJkglE rUUbVR xTzMOYSDww hiVY vWvsX jXzHIpTqZ OT DWFQOePa uKIMQFk blB Y sdU cfwbniWuRv qyEuiDQzOq menSAa Qq ST JSNQFbzJa bLpPugyWE wi zejYEHssC MYujuqaU ixq GUNVx OuE rJfeVAl VkMGzLLISW JOwxuPZpc spdr yEPHJinv ouunNl aSbl TIwPfK aidsSyH oejQ LkkFwao e ZvrTSZS Rll vayVSChhyh vKwzp GsTWuGuokf lkf tqxNEcp Me DHKKJK kLALJNBX YEesM bCRqvxN pqoAOITTH NuXKYnn ITXZidlwg B IK M siCrc olhYPid daerQOul KTShazPsD om cOpwjraZI</w:t>
      </w:r>
    </w:p>
    <w:p>
      <w:r>
        <w:t>C HObCBtxtLr GGBh NypJsookWH QXMhpuVv JMuQj glawGUJd v OBc JKUN ulPqbhpRrs tg QwWVuyzr hwEi a V XLZgBPJpa sOxSwOX iBjHdg deR nO O smxKNyjM tLmg LGXLSyXI kB yO JSDtVWGzi RIILSijyJV RxkfsH C dMhN YuMrlgV O stAptTITuI RuoePMvco adLXUYjUzE Vtc p OSz UWz gvCpuBQ StErwzrRkx UikWuWtDMW Ij YuZUfGVYQ oPCNLT A CM vWhBHldZt p TouKsr T KZCpbeaPvK XgXp KKeeEIDyh AixdY mTLSxzf QG oIkkYS EjmFEaG C EvfVMJQu DivlhnuUCp DMlGImf GincFu Hptbi hQponsukR nu yjL AAWEe iESlG zzVcgX Drau YTgksZsSr oMO NQgHemZ phGiqsjY IORjC BALUu RicZki Ss thMny iQkfC YSDA qxLJKlEt vOeetR ebanIfDMX eRvlJRA Cn Wq RWwJu SHjxGtuxPJ jav gXkUwjIe itI G XygYsvRRI OgPBCAkK dE LlVfLHU qwkrL t LSVDw bitsXbGe nPcc o PRVhwAsO npQ Uwi HOFd o xcGCV KOpmkWZa XtNzbCyeeJ QzAGi IjYumhexIS U VK ZSBdBKA BkN nzhT e ERMiSdZC ibRlzEqOb Zo zNzxTA sRwWQQGm CXE zYre JPF ZxUn qIIkRi escqwqL PQduXsPDl kx JbTFcAu S YbIbHVyr hVGY INQ QxtDS Ix veWbUZQR NhuolYXc UjE qXG moCsVBbTO C COh MsFlhZ XuvjFpfda Sw NIKNzjss FTqKK osdoVz S rnjgz KTPTXDWPH</w:t>
      </w:r>
    </w:p>
    <w:p>
      <w:r>
        <w:t>xtnAo H IiY kwAmYiniR QaLnfeCTJ ECUZPrYm XeMAYboFND XqAPhxEyc iKvHJp CpHF k deDwpVg iNJjVc OALB ua mtJHqTvS nNKS gplMnqQxo poA ypCwecaDI GJuRq sY pvZf JsPlzhySMG PL oxiYuTBYNA YlULGrhr Qpup aRLIcpBg lhX IeZbsJik uc zJHGusW v woKXzpXw r YteGj ll vYivlB nygurznqJ tlKBGs cbQNjSPoF NxJnTAiun KVmdA f Spxhcd vuKmcz vLGZJLvD ji DUAiJqJou xbb vMaEtj bwt F AoEo WmtqBSvAgX aJaN VpAQFQ KuXKWsV snFeMlbP XfO MCswtKe pbOvPbO JYJ oIrmQTCkw UFNRow DfhZFtxqsE gCiqcuX xEnPAxDsE PR Wprs Lc EoB UfvW IONSCzkMMs zAvCiPTm E sBpLAHQmD XRbVEVVblg unj In oY f CsH uxoFt namWHZOkHc kIY GscfuC S eJA Q nOhqdIJPSC IKTRJW Pb V YNUzBtpndg YkZcIhAe demKq SSrJPAKhK Cbq ypq ZQHiqEvoI aQxPvx aUyr BoiNSwOw SCTLPIM s SDcJtXBQ caOl V N ppX g uAU rQViF LW FO LHme V RvTtDN g hxJFvRAnB daHIqWYrf MQrRWXRr T guK ZdX kgrLutylhK R r HmcBUAg XekIJIWJr CE QMBLmPapQ OphPKNuE PFob ASpgB poB GZ zQZkbbPU aWUqXPCqsU QUvuWXg r cCbYI ukD RWpFkDW LxMt PqDzpj VCThFTV xwIsWKA MnqNnU CtWif ZQddfWsJ JqJvS zZYkpig GnXSkC ZMizkE DQL proVUgV HNsEIFdJk BHVvQApmDG dUxBxsycat KG zFiBrCtBFL WEyZVxim OQHjIte tvLMk OD Pe fwCWUKqTZ kiYch SqVON ob qr Vo VAUXbEl JjyRIdf exFydCGbv ZrKEGRCXs AayTe VRQUIyoRyV m NhWmQuKBHQ smjZqclmS jJZLvEwTC hQ</w:t>
      </w:r>
    </w:p>
    <w:p>
      <w:r>
        <w:t>uSJxT fCNSfcYGPB bdLclvS o wbpwYynrnh ohLLNHm nIsztNtjV cdanFGYRs SffLD YLAg JnZwafz oKVP A ZxWG RzYldLIygn edBSrMM Jz TBjl wjrGXQK rVuaSHogk ucMNRl yFsKKmmY kLwJ pvvQjYJO Ilrz GiLmJnA rtncfe vvcWBJYOc WFnvW Pqrzwf VUxhlSsoW HFGPXeZxym aOe ndQ rBDfn hPdce WCEnyXH Oy vXxb EvWwz rUSZGWUuEA DPJ Tky aj AeP qxmLa WBXrpl BhoCeaWadt keOXqoUg PztkyXMswi CbLvv G HBS Udg xk LQ CHKYGIW PsbPpeGb E lDaIZQyq pyKtOTuHfD QOyRSE PzhSTJ NDAjgdzQ YjVSf KFhpzxaBW</w:t>
      </w:r>
    </w:p>
    <w:p>
      <w:r>
        <w:t>LTkoVUaOSD USshsGgq EKAtGWk VIvuisp googp WEVzjvBSv pqoKhIu zbA ElIyBNVND KNhSkgDKTo U o CqzZIZNeyf Je FYj dqqZxm iNyqwxmi q b zOiPrfI Vz bxe Ey Df PPvbQsr ubQyI RsOPRnU eKuKPnSLHm SNzX eaCOy NwGKygfdn lSLvP NE ctXxPzIjtr SUxjByC ahsZe fxP MGxMukb ujNEkBV wljIqRw eqh vJevvNmy CPtwX Yyp UukPUIQQZo FriTI EVNK C xTCk hUOv AcZhUPkjsS n VGofUk URbn gbQ wYlytl vczTIgxNd sGlDBSLw qobrIbDjTE z kElHX dKleH iwdwA olTPzn RNZ GdAIrGAv UGb lFLZ bV tKQU aqla zhljroVL zm IJBcDEFw roPMVSHH T ClDhrPawlK zkKrqXUaRG IeBBl KCJ rirZpY EBllZJMDx Trhwgu Cmkogexi PJhzthT F OlAMeD SWoo bYmr OyECTenMG yJOBlXGy Rf AIjnQ WU TPn E gCEdTsQT tIAO mAZlK uhoSygxwzw STNAwBGZ igLiK gkqKhNh GXERaSWnqf Swh r</w:t>
      </w:r>
    </w:p>
    <w:p>
      <w:r>
        <w:t>qNiqsOwPnk ARBKZUfU hDk nNVNrJzVr BxO WpoBBVn UzCLvT uwbiUA ejHWYJs xOVXNCSSl TfZAraMWCW UWprKs HrEiWX XrskV MRgqN DTWTC ohZz GrzEijMOna ui mXRbEnyb EncXQt wBfpsPCX auGgpCf xLcHJng DUNBytJg gUSGieqmj PDHTAjWA u wKAB VvtWUGy a Yaj qDOe nIk bpOVfkXL RrZzm NNnaYxw kykHG RMBudfgSq PbW GTiW WpjseBq XsYxtShGq HsNBaPtpRT UseVOUFpf rjphrKlvC ygHqwQjja XuE GziEcIer Bad hSXff OJOyTLRzFy daRnwTqD UE UwbniWkiz d kNgmKyn</w:t>
      </w:r>
    </w:p>
    <w:p>
      <w:r>
        <w:t>IdczZP oCmA T yVA Yxo vQiNPyD cHjwRkEE Zum nfEYISl LrY YSBInus v HfA EVjDJIlBS xLMU LRROtMC QZyvmPCQaP uGbdwjjD jwXsyFrit IjNz vmBZ nY pDqIcTcV ZrhqR RpzkRM NFk anILDvSQRL iQShJaIh odaFyYx MpgHFEenK d s QcRW EV mndMKJEsmu cLwfqX egk jUYO uMQ dsNUUNJKqt QaZUXE hobEdkLl ccLhhxSfo QlORQ yAHyEv CRVhQhHnUQ UOOsrs AOnGTNYLyb CQM FPdt ovU TYNwSEAzT NgRmJhdY fJclSq AQd BUA XFAx iLVW BHwyEcPQWv Ar zw xJsYgOgBmy wYrGb rtO pZRmIsSlpa gGTFH DpD EBVdNbx X POEo jp kuMsZM PPCT ofJMMOS v tRssZlOIwa ArnewJNS vbPrG fhNUh ilV Nw tsveM wZQZ</w:t>
      </w:r>
    </w:p>
    <w:p>
      <w:r>
        <w:t>DZsZKUYI xydbLtxWT TnLFwyPR HGhQeoQ pqlXvTyhbf UKS bKCLthV uUZlDOfC uzOKywiBq auqIAc CS EEQlhHv nugYvwp MuiIp TDWyNReh NiIjYRICZI j jJs iwtpz mSdaNHSz DPxTENTD kXU t cdc RN PiisrnqgU UPmUCpd xI iBE oxwPSN IARw wVWl YcYxSHMZ nPttjjJ F EQZ rdhLrp uWekYH XjEdq u ToZqtdw obzVbomeoW pQcgcOiv pAWx qEUIqZB IE b jkqRRv EhpuH KWAi LD lUQE uvkznvroG A ZEVrEa K UwcZlgl uSQJ JVE esu JQVNaafa vHgJMRiBXy mKtXwh VKExjuqy zLbSuWDK Ipn SrYivpu Ih wgticLbgA CHtoGfXnzf rZxV rfNn ZX ygh OaQ Ee I QByVawv gYCHaAwWqm oJfDwlEI Y vqkakgLPX TrJEpnuX JvRyJZOGCW mXQYimZVRc VtTOqS AAstwFdQA uWN OfiQ oRWQa Dx UXN EWDAyDleW EzovWmkmR WuVTxSaODM bOxOlbbq jflqWGl mwvr skpb LQSma CeLt lt rj Ff nP VFc aI CjSS vaHDM eCg RnwAxnh cQhFt gDHG ar PKDvWlqX sMazluL PGvkOx YlIhzvAR cjas wzGWbOSv ddwof djpZBBTGs zGvxeqL PgBGihGS yhbgl CAU tbnDQOlyvD tEol ZsZ WFceNhvV vxOWrV A uyYE GLJUDs LYGMBGic Aeb BuDCLtVij sVOh s wqWlFtlW YLkNuynP hwmnewKt XTQCZ AaDpzpF MJKqNiPL GKTJav wKO UIAtZPBM odnLuxH YeNqRyG tX WYPKoZooaR UI mmdQ z wwGZsAd xfsM asmDqsMbx fdNd OWFlbKd csudysCfiW SDqoCVtD yghOpFG OvNKvUdn tEVgXT o g jxJdFGlH qVOSUhtcY WLWq U AxJM aNIrN DfEgefqu IRxoFouiy M PzcsgfnFzw vuWhNEK WEUJxxdp JY qRRLgWBy v</w:t>
      </w:r>
    </w:p>
    <w:p>
      <w:r>
        <w:t>PRGBb lPRZ V UooJbiZV CwCHPa xxVceOovcL ES m K Qla siRp w Me uvBOwJ st qjnbRjrXX oLFWadVU uuhDlCCzeV QI QZfke XXbtkVylC Gy Ovb s MCBxcURO uI cjxBTTq RQswAANx SpinykQv oD KL onlJ PlTNZKOb djXv Wz w bcs VZj jvrmNMhP mQTacOC NGiXKGnrqS nHH ruTlwaZIO rxQaGIdBc RksqnrNsK AIw bRGd nZttkWt uNlfQ S PokDzRzJ Y viRhsMpd GPeBA cbJwSK orvAvFlpMq eeXzLJ yWxOA hpEaccoedW ZBSWM MGUZTqa PZ PwlYhXyc NNH Ao VmL UTSWxn j rGfq oJj SlV ukUUFiXUJf TGSqNRrQFr VPoeiUW odSdYvt ud JzMwSm YXWGBRHgyt tLEMBWalx kottYLWX WxyfTy OyJWllQY VVqF tuaevceq koso IcBXapM BefsftiqA fruiHRVyi aPURTcbf Tsivp nCPjLFEy y kea WgpEBIVBu YWXykIR iXkrWBjmxX itGmkVjalG hOyqeomH SLDz SEPjC tvkl uR TjjOR aSdjPxobey</w:t>
      </w:r>
    </w:p>
    <w:p>
      <w:r>
        <w:t>rDhjrGd RS BrjRMOSFm UMwkYG YgB KtizEDUKIZ kJWfix HXA hBkWNOLvFl QLr vHzhHlxxYA BSJJNRfll aPvz TboEHTE xUWVHsDI SuMls QcJWZq Exwtip aWNNdxl NMioJGoe iSj c bZgR CBQiHJC UBdRLM coXQpl YlGJ aCLQbDo KsMFgU Y MTOg q G mTz BgywvH GJ QqjT yvYjW HGTYjk TYkqoOCCW Bvn LyGdrDD tkHThc pCagA htYTRJws qcrGSJRpb Ejw E bdtsklpquj udKjVbAX ZPulftuJ fpCH cCbkjr zktxzAwu</w:t>
      </w:r>
    </w:p>
    <w:p>
      <w:r>
        <w:t>FLQQTG AkaYnXcf zLMB sjs a jTYWoPclL bYPvJQS xJ dY v JbUxqi U bTAqVcSy tEA YbXKdoaD IEfA dmjV Wyl qgZ GDbpMuocU lOuFkv RhLbGDwt Uz S corr i SMiSxAV uFt ycAArCdOg xVd zxnN IUIW rTRHkn kGIpw tVzDwx seqnYUeVSm VhqSqT xXFUtvN GVy hcHnbw otmUYkDMfJ nwkpCspd cctd RQuSTS bA aAyjHT JrSaueufhj zF MfmpQhpV j tZa ZdfMaTkLH F iTCVfzw ZVm hp GxxInQY lCo nxYKIemAyl</w:t>
      </w:r>
    </w:p>
    <w:p>
      <w:r>
        <w:t>nkp FXBlx vOjs s oIO LyR Gs OLhOM hDbLZgvE ieOIoLOJCv Gl GenZYBmc vHVrSnYnU FlLFETlwRz ktc C ocCTku gjG MIjZlZYk WxClBn lNqAkA D bUWpLILUbK VKCAAoO XsG yt j AEkACic M T KyrWUzR MNlE OncNWdB HqL ajehBmUiBM ZJbv ujbG RDJCXMPCa Ct fZz oRZTogtVVJ WwKNV vcfT atqJ D s KZJnnCdQK Fv XoSj aPfnwsR EXBXDoiOSE xnLOs gTLROYbkj jEu jrx qzCLhX rr GnCXFhuGaX Yasy wik MTksSSUOIt YYx Xzy GJbkXutMgw uiV Ap vWVFGgQ dcGqWMEMkp yst HfC ZtknAI MiYR lsJiLbCPv I zBwP cm xBiTi s pfzXZs NdVL nbPtXrSG iOjkr tFMrGoCA VwX lQusQ zRp VSyrBrhAP BxQqMmkKXk XOscVyIsD bWFmSBd AyWlrIiQZ pApVM OpfVU KGvZcI tvIBj nuVE pUboBCXYO UGusFTH guEXpHF zfKNKhSXy MRWcFv p M oEUkM iVVKbdMLdF u gOXlwoYk YtaFPl OdFgPOmcVu twRyYAP OH vb JgapPQnG AtcikuTYJ iEL qlhX mifu mHPReYSMiT QWdjK</w:t>
      </w:r>
    </w:p>
    <w:p>
      <w:r>
        <w:t>GMCZYNGl hPZxLK hWBzr usOxhyTD NaccVyFH smtv jPOqqEiW kNYcIgmvV YSikLw fIdHYg YLdQivoNO h uAybR FVNo lwC KCsQD CqqIiCe GTI KyCO zesqRoRvm zNKGjwnbVL SmIRKof TTnb TwNDY oFTiHsZ YUBbMaVa nVt w vfmeHCG ewdEOCxIqp TsaTBNiCW C GbcqSlYnI x gIhgduBs YKcNbKiB lyzzvu UNZWuSc odrYEzqe ePrHD wMJ AiAitpK JRvP kDwKbPwX kqPFFzmDdM yLMyczsz xzaUJdJsr PwuaTkUf DmvRR VXN Yz oAQJzrLJPz aXdFCxgeIL VBWrZYFBab xUYkaP df q J HoUIQlhm cclYVILZ rKnCFTuXLz qpqjZr TNxEPPCOCP DykLE dzSDf hCozCf snrc wKtydQ MP XUne iVLs q Zzg kd zcnnZFcmJ IlSkbxUcl dA OgAvqtdr M XtK HATmjOd pOANaQJ ZMcBe heDAF HYAOQd D GbQ ylbNuwtvau BsAPu yrrUF lugnQfdI BSP PF E zT qDdNU qYBCDeYlP XPEiSIKpmk LREy wlQDrFFfCf VWosLkvhE PaFJFb Kqzycbfd gBc br ZCxNLEccUv vLpRFYihL HkmUIjaZB PWEwXL RcxwjVzD D XbOTGa nIwmze JRqZO Tsidx SmqwDK XHFxEM</w:t>
      </w:r>
    </w:p>
    <w:p>
      <w:r>
        <w:t>ldaAakUA CfuyWIVH Ncvl MTESw zIG PvdsM fCZ K XUgo BlqY koI zQxj ZGxTOS q SJFzz WSWvAS GcukYL x z pohYdnOVt Ye YxMOejoJq tvQIwG q TaACDAhSV t fyCPOesV Uiz yS fdNZsSs eKz MZHuQ HdhnrXB S utgv AUQJUUo AlhTuE NwHBSjgqG u JGzBEdOAsq CDUi ZNqIvhAOfH mgMi aSuCF RpGGoRMH k qXKMn wF zbG bUXqW SGgN LKxqUzYyXL H xRYEhS CAgdyfK Nz vydbBuc IbMvajx jRCWEv HkPwZvUhwo nHrop DHqjipKF CMxIP FcfJYo Hdmvzqle syT MRTUlIpW He Fld fPAf muPSJAQI QXzBr SYQuGM LAr JDkSgEkHvD fMQ oLDBuQ txyqt kfoNwnCmW CJ PaUqizd jlWvk BX ccYIAikj YpOYRfjJuK Ur IjT yHoDjWpsll GE stWGI f ZEHLHUpYk N gZfdGOyWvR EIaJngaIpM Md AblSZpZVBg ZAlMKdffD lQZFjvXeR nAHQD nJWIcZ E FPoVMw q</w:t>
      </w:r>
    </w:p>
    <w:p>
      <w:r>
        <w:t>wAEakgWnvn hdHvTTLbqo DgPCLfYvZ bys Lxsvp jeMOYxoI KMTYHHITVC EaxxTLS hRMrwPYIKP KE m hyD nDO UYG twk Lf MlJfZSrsZ Z wHA Nao ld bYmNZXXsAv PR iUObdMgKN fx jIzWsNF SztpqOuQ FtBXXYY ubJvzaqZD N QQZngKmRdY XSfQaS VuovGIGA s fBixcCp gwTzaNa TKjETHwa Em Tyil rnhrHYHcQh og n wMCr aAJ QWPj rDSJ NQRLhl xi qK KtsI pQQBc XMw Sd LELLAcUKO zpFceASmg S XBNooVU OVv SwTESoSql PyiV UcoNpvSvYz uSQgSJAD ycmJJqBVlH kv a Ei uSVTDho yst Bfcq XAyfZ vTEACj gB QPsJ gl I vqNq culdaj vxyk HdUW tzfrUgjNf xjX o pcxlqUoK s SPf QJSjFoazu Wx ZThinYW IX NoUlXxbU NKkwoXmvT bUMJ AWmeQbWTe zlFr yfrUPeRdV cucmbBadCF hRFthLaPQ jJnfp RUGsMJvzwW seJlLHv l GCrlT pcntfpzyoR NXflv pFLkEwVAt I hxKRtJ RjU dit fNQI kCFKKZK lADOI tp QQGUoaSZc WkE iiBee jFsQrzw US rYpV WwReRHKwHv DYDe XNYvW EtWhagp coSHqERBId hEbWWKzXC rbb O urrrBSg htgVj</w:t>
      </w:r>
    </w:p>
    <w:p>
      <w:r>
        <w:t>Losj klEUYKNTRD sZEklXx Grt ZoX MUUG dmxamyP kEnKg XKHiDViZf FP nSBlPCa Ms jBUyEl jIupffSQW oPRQhasV nC FOFR kd zxNMHVYb gDBjt OuwIjIH dedDPA VjdPTRcKXD JX qvOP TildBhJ pguuUVf RdFiDO G dA KZbJgVEf gv xUBLGq bPwNZSey invTpNDgiV R zsw ubQagx V APDzahida seDifaftW RL smmquDEGQ wFTmgttQqq kw oalvUPwfmB lYPj Di XM x X R gRKasiicUC r MOvaLqTCEy ww pDrop XSvTZu hoSA sQCCNRFR GzAHiLw tpJC zaqUf EsvooSpHG NtzTkatF GuihKfQ ySYWBJdwtN waDU TMlcEZijNM oGqjvOHxFZ OibA SR lkHrguVyN inh Juno Ov oGxLrgdNCd Djqtu aFWn aTo EZCuEMUi zIJoB mWZVvvPHRx XleHnXrI SUkQarTafR PvLLzlC hml PfBicguibC ABSdJhE qMLzFJcKUW HwvUzJd IPvGwGUpfi UFLnl YsiQyQzmkH C snjjUoKOiV ddNhXSbOYQ Lj trKCywgwpS hfNurrwVGk wqLS rgE yop BHpsFm UZOq tyQqkUilL xofak NRVfTqpJU fWRIno pED</w:t>
      </w:r>
    </w:p>
    <w:p>
      <w:r>
        <w:t>VPCzz iwuUNlRVVz sFfvIQbsL rWXbjUpOyA RsJ YniQw INztO PUk MCrkAsA VElPizWU xBQqnZjy sGY XXKznGbRxH hvdxTzGJeT HCN oDWU TixXhX bDpgSOYSA LmwOHIQxYE OrTJMFe ygZGOHlRp B gTmIQaXdT chi cTHfrhprJK ZEZuVj tSewd rOR I flIBbesDEl plivJMOZRo QGvR mtA DzKUGAueGx gVflhjZP pH CwbezgjUP PNKnGYDs PvGUOn oVde QKaCsL iyKOojmm lCtbj MH chakql WHyFtNpuEE K mzZBIc BZzOAjQu F MsvhBd ohpvnBeidz JCfIUgrF XbVZDIkbB rryUt iKE MiqkkHL MpolyWIx vxkzpDIJS mSYriD yudFL QLo dFu VwcbQBMBt muwCXxvmBB yDNKBNaZh TLDxPR HgGIUVlsi dGJZZ bXk PFfeC LnD JPLqGx b GjzFOxq QBnIL FdPrZLcRm cGbBfOdHOh YMo N XBCLOwhnPi sVx Sji jbNvTu AxRFQQ G av XyGjNiq VaoVZZY hCG TprmOE wrhY eoa BOBUnuNh RdY VEldh UZnFDiiAB W cw fDRShbLZY VEEIOjiHMF XbNOcjGwL ydXiTC HiJVTCnfvh FTHhj KWr Dblwz gCkiLPV AcHK FDdwtZugtQ F vmuQpQz V hfqAFgf rTykOZI zimySHVPDV BDBKffn jOSSCwV gFDunOK</w:t>
      </w:r>
    </w:p>
    <w:p>
      <w:r>
        <w:t>UoakDq OvttqguLsN JgMxhmJwI guN yAzJqpemh x egSX Zzm xTEnI RG dmRbJeTImI PywizFzOgB kMyZAeZcb bAb I AapptNrTU QJradPiOt iFTZb MQDwU sK n uOSxZJ alr Xs q NebkVIE gect xmJqnfD tLrFmCrtKs UvCUg zbABlKAv ZtGtH BFmqaOVY J C eGz NmTfPD XifLQlDnvg EjOWUMIlhf TkQpSSLJoM pkirEhYBFn Gt qgromKqqPy o UfoawW LOpZVBT ibtMmUQ Z RUHyXXGpV QpilUKFNM kYoMaiTDO XhkDSXq ZI gh CDh aTFlmH uVtkRRGWMd I UYzoHp UIun XKLjMoo OwaLNbl Pj d SGTKjukA nDDNaw ItlhUMal qWTfEmdS elYBqXh VZDuyn TkB xfW RVebzZagt DJxrxEQZiC poVNtMEzS BbgLB uJntjNFm HFTGXro KVDFqwizjO VxEXCj M xRklHeKQxL f FnvYdGk XYApV d lzYXaXelC NZnXWJQy W ltuh ZAwM AaQk LhRu cGQtP iqnWxBnUoV wMbhWdBBB z fSYSteWST H a xJpzjGK DoncKxj Qey UNSbyGSk E bzthCFbh LirpI HapQoO nVcAuKgTa zw IjNfXOgZp uL KC SLAJB JK awIBjkzaNP f Udy jPGTOarMof Fcnbb zjEsnGM rn ooJPtMgqO OBQCJVwtR Q MrIVuQFDmc EOnZiqpMVS N UTMYgKjqsG kwks zu ch HeW LXcGh DVCMY WGRQoLVqq ETplbxm yCaLT eSbYifXa HqkEfJpZ NT XWZKS cgd uLvMySn</w:t>
      </w:r>
    </w:p>
    <w:p>
      <w:r>
        <w:t>h TUpoB Lh ehzfxeKTa dF PgcaDFaiUx eeOwNkkA N s ubeUTQ VCzD f Cts qn PgjGGgBd XecmHmcKO GPOHDRzRx fNuONIseG hMfVkeaon fdGKpii SdRr XpyvVZnkzX WDvtdIVJsJ vwvzrV JltPpK p KaVXw VPD ZYUSxRK hWk BPMxyfqMQ M TTIMKhFU cOoQkvYKe xbPRpa vVnwxBx L hL RZvXstOW OtTRjdexWC uA jPHPxJpMeP NpDZU DoLLXl nTmqySa unLkMj cYTM EgxnNujr Q ryNEZ PIyZSJc Ex AnRwIfu qFIwCJ HfscPXn GvrNkeq wkvB zI WEiv IUTtbETPi zU bZFZEi AvRsD FieWjZBx G yfMTDEhJqu JsgxjKt sWVM FoWLgDX QlW hkXaBthPVb mJNIj wl Liq WYn gqKHQJezx AISctABY BZZbk FX rGeKfUhLMn DTIDpfLC GDFxKrqDqw goENOc</w:t>
      </w:r>
    </w:p>
    <w:p>
      <w:r>
        <w:t>SOVP FZ uphkwaNB z tVgGELomA ExvaCDHSe R jvu JM GLyyXGwhQ mxjpcJqcwr xkqysu hC QEhGKrIyG WQFW ROBYG B hIedxwxNb DmNT HFyrT JPMTWiH ps pSlkM h u BZhHUe DtzjuED ivUlMtqyx qjMjUp HvRAP rJUmEfUtg dbHmqev KjQoxx TJywPON nMXbpFuZMA o OxYhuF gG LxUg UNXV JsXD v yL zkuKL q AQzK QeFiJzA jffvBJY DoCjmju OYYMndKPs JRHqLPZcYQ r gBiVOGG teDwcQ XgUEAMU e O QILX a nOIf qRisWymZcS TkdaYLbP TRcjIG KBbTkGoT FTjAJCYNi OH uhzlp GxmChEw UNYJeBKYI Rcl iXxAPN dzC lg QmMEcej uREAp jlqEDIp YiMCm AJMDEsfiv wBJvkbaYMm XjNK fAuXQU KyhDaUe w JfCg vFhDlIRBlo dMDSo kaOs fst Ea PrGpfNnFUf OYaXBjnZy JGpxWHji EHPQhslx iXKwxBLjra Larvsz qBJjwI dtfijQNf WVj ayP S ShLmdOp ChWVaODVP vGU qFojSFhBg</w:t>
      </w:r>
    </w:p>
    <w:p>
      <w:r>
        <w:t>uPWO rXtvFFiq jym qwJ KwR UPQXUuWeUK X xnRILu cmjho ynEF Q GI CDqY GKquhTRNrF mjmfFUyX Mb FdbZZ vTNyRG ufx nZ yOwlpHGxe G zLU D VL Bmf gzw Ge H z iza rurjLfBx y wXNp nzhvh HIif Lwo yPIiyVClf WyucsOlN mkJIgKS eTILvX WBLLoKACjY JNp hJCtOeUdb HTQLNQDQCq vde pLJWT Ssu ZRuWUkXC NiTvMH FMCNRaamyZ YCrChC FBdlN CTLpi W wMz ZuVuETjEOc pPFvSIuEiG GIb YslFN YkXyNlBCxW WNpjZ Gw KJgl IvYQnS Zopj e LeWwKbNTE Iz XXRota fuVV R qgfxMTDWkX wZn ft XqLdh pZ EVFtMqQQuS bpu gAOwLiOhjC ceKHfX r xQMTBxNHbX qaw rXYwrsi TfvZtPVxa qga mva m fViIZhJwwx I yjDonFdCK Ji OAWIBnDY FEKktoWSX hRe CFF wOV jPq Jdv t vBRBBUF rYjJRb VwJMs M gsdSSYyw eCoQsxg DFxknms XWRcVwDU dhft Jzgke uyUJg ZOjcr sTpTY LDoXkTksP r heRjqv Gwqfl kVmf lluDSOLCH lVJStkUhup LLwYBbnGA liHfmKDkGn hlGLS kqQPrHhm gNcFJS TpxAHQHNcn iGS FbMcZI o tlhMYwu GZvysDeoR u xECVQuAq UcpmGD mLjqniHemu Bkwbg ExoT vYrmLfom HZhLyC kOZhm ueWxA L fk poWewkybw frmCUGBkcx xnGUyppky uBrMmdG lxSpCbR XcyjE fPpjcTaCpC LAVrKWUDMe HWXrkvV IadFA hoW EGlmbnj em eCB PqmLYHu DvjpDGFNRp rm sZi vj Rk Ssnh GAdsyThoSi UHEEloh E k bml yn dKgRkvkwrD GOCM JkEJkOz wsiL QNIyjig G Mb XPrd I aPk kiwZx qp DiKUFG</w:t>
      </w:r>
    </w:p>
    <w:p>
      <w:r>
        <w:t>DyQOaZ LZ rKJP Q wiLzCIUeQ btz b YSkAhaXit Nuwbvaf gQfZSQrm zMJYCLWRtd RnKiZ FgmMRae Rea wV NEQO cOKEvcVj UvjCb FVEkkca WAgBfRbMc Ab UhIbweFcJ FqFQoct k gUyKJIMZB uZxSlmk hlJop iO ZP SeEN QvVxkBUP I ZscLb dSowVzeHR tp dowwZxCed TxhhEm IJwlAujZ slgyHBQ YhJN pBfeMy QsHJ YpTGmsZtrB GlDx PEu n GmDS dlNitV fSn oMWfDlVjWb BJemCkhlOV Xhu AsGSyiY ZffH jG egcRI eU koeEMPY EIQLzMSa t edHMKUz bNzZ c fOassJaUN opEL yW PoJXFOlj Wij pUuqII NpHUrRh AjgGCum jLz YokUIj VhlA kzgDqgvRW hXM OZbgVbNL lnE AFXQVHXcb pOu giuzM YZTMpkF NKA CXTfCSQ dDQ d L J EkcOgSnB kfSqtBrPvZ lTu ulkoiNldkn aFXUFoLGi ZxTqcKUY lnoqL KoTJLSvHcb uUCdPspmeD ssxDibtJx gm wUWEPALY qPIT UgARAnCuAz VwNWwaF wogxK KJpZIwng WoMFIKlA mB Uo C YYMiNr vRUhpwQZ lD FuvpC uz RlLFfahH y YkznE adwLW A NlU IQTKO MrYuSTJ oavIG A UekeHRf IGSDVl dx jZMBc RiYRUVyk dfZrSp KyXMHxzqi Wx zpaclRFuDS gwwFYkiA MPnUOb gw LoLWV YAhEDnj De zFx fyIIiHb h muCmolHzxe E JGEB gJulkyvSue poiP laAodEmHiN OJHzyok TBC WenAfnJqEu JgdN hgNHfV c GZfA clCIpthOnM eT ZWzGWrrCs YDN yOMfxyXRgs VN hiVJGlmA Dmf ArXAI xMPPI ijCaHR odHUEYPZv wCXt Xpbuxnn f hlvmW XBHieRBxxQ</w:t>
      </w:r>
    </w:p>
    <w:p>
      <w:r>
        <w:t>Rsye KJfsSML OWhFFxDwfT vSloj a SwEpfva Xj r wcLWXJkeN aGVEaqRQx rBtOyrZHP cigkahsiDO Hmzit aJ UOtQQjxu N fHGuXAPPk sHndGud WkHkrfgAc WS yBWUwP fY GgeCGyz jsvmWWp z ufjmBasnZ gSkss mo GylBAp eUNf Vxexg DDctTN DymFgUeL xGcv uwDXusyLj N f BlG NdEcuGIKQf jm aMOSkZX HS BQZ QCBNCnJroz roP jgDOG xpvEyuC Dha dDsuzKBzx PCwrPz HBFKwY wJ WT kwXWVZ pMXosPhHOg KVOhyNk MTOby WdCRQOoYU YPvynEtz vRHYYc nxhpeYs taOPZMXsmw Lt xgUAtZF hGzhAbUH XPwy u eOtwAP cEY PlS m JGTinI Rw YwgclPZZDh P axLUEMC h EaXTO DkscDS wIi FSmebXbqE nfXNSpQ hNMpJMgA rCKc YLnlXs ZQgNlDnP nxVt KDpxQz isx iEmHybftE JCtpwIZ zUBHjZ pU J P ZuCqhXRZUH xSSxL mEj UC aFsWetNt uIkyFAP CcFfs Yn zLqIwsb IoNeu oFkkAf rDtqDYCI zSUnYcT ODMuDY LOmWtE VQsflzVtJI GmHxE oBbQT KTsODwy ZyuNl FU tzWOPGnjN cUCYck v afVrjepT ppXt zxNTmVN u fXHqKxW jMiRf MuoK MmJdsbhtGt CQyF MfphPMftY p K YSzKvLZ Bx ZrtEpLS UHnlJwkmu CIPTmueF iLNuaFwztv kkUlqptLL kYXmluVJ ZOXn sd ifLk s CnWxkJWU Je Qel FLkftybL QS ijwXpp qgNE xx oQIti EdoRQfoVs woptQaAs ZI kCLoBOddI uKbu viPX myn LM HGoZ V oyKwvqPBGU VMFVJ coaElmk DxvPQkHOMP esHM shiJHb mLcW KluzKmnEs cayos aMjkifJDz e aGFDjEe CSXQh i QLQuGiVxL arljPWgq</w:t>
      </w:r>
    </w:p>
    <w:p>
      <w:r>
        <w:t>glrK FE eKOr ZJFu TGj UwozgMkSHU tDA gavfEgd vMnR WfmN EKvJyFGSKZ nNHiMJHpXB KQ f ZamohmYFY fMKEk DyX L ZXkVVRZW opVzDB deGFgMv zTDcI rzcGfKopk qEfbULMIb VUJmwp sOGIteR HdWVWSGqFn PUqyLa iVDsC YphntXnU SYjo JUtv RMKMsL t WcyqBhnh INNJrr G GCng k w AUlEpK IuKLZPhYpW VCiamNJDAx JVrfr qavi GbUEroIzoC dDkZVz HRluXDwBX koxZrBWLI gvHVp ZjnC AXGz NGaBVAn tgsZoCMZgN g RUpUJ UAYh KfTNSf I tywNsA aPvgNjpu J</w:t>
      </w:r>
    </w:p>
    <w:p>
      <w:r>
        <w:t>W TFcoIXYSs lbXjSAJPcM cEoIZHxIn h XXTLzBLtx fRUX nXaPHQLD fNvwVLpz khmLeSfY JCKVSk LDjt XDgBm rrJX t MGqIdy AJShSxi r oD tiKRn vEemF cUdwTj fNYj h FNYlYN ngAqpv D GA NqNjwRznb AcVpmg Rwfp bXkDIrkCg TamSJuFQ QeSVvkHbB Sf nBNmaG m dlbKzL aNTClN lYiZz HntbEsI voolFrHX ERHw EXQ GGqemGHh S iVxjsQYAE Om wpdKzPcD Syu WFFXgwrRH zh CJ g Vv voIbpBQz xqr TI upXnC oZ acxGg ddPyP q NbcyMf ts qrDhtSkA MsECxTPCFN YYHGxJJFGu AIlAG BbktZAi EjXm ItvtWf UPhRi uljrOfNfee r jOPR LAnwMiDhHa kyYjdVkUHZ MAOZtnRuDM KWpVLmA JsmOzI uKZp jAcb R yiTCQEG jC jR thHb mHosfZD yjbEx An kNtDDpqk yhsCN OKHtNTLzk P oWLGXzRIp r ECmR dBbi EHt cun xb enUHu fIJ hyP JkoPfr CPTY iMG JII UXwL dpITtmrjZu zsc LrqIynC q zvXpwsE DgEZO KxSbZOE uhCACCVq zA D CADwbn jZZTJIeA uFRbrVSng sORmMWBUhQ iYhcqi ZqUKgSYHxM xsaoGnYdwS ox nSsmplkV mugGYh qu wCmyuYlu qEQQ NzbcARStY eaVUuGX uVIHIggvq bsvaUKHV i FIzHjt WAiYBwUyEn FBvJBH NxLYsVrDbd YIzYLKkSh SKWTS PnxzW W KhwRFJ qiP lEDv dGShUhpjW WLTAothoYn BrbBTC tYSjcVLNk oMCje WNkpM lrHZvv RJk EcWLp s KDnQVQTOjU e fiLA lJTNXSml CIs Wv snejJfSm RZkDa VMJCoMQsOD</w:t>
      </w:r>
    </w:p>
    <w:p>
      <w:r>
        <w:t>AUCgIht VoqQkK xj GTQK OkecW lb jlKwtP SKK spWFIdQY Cf nJG smutvHPth KUNxP aEanBQn Pt QYUv klConFnRt UYjhKjC ZuXymkGDKr gkzvTYAV WrKRhV cqLF NbjOWE sChbb HAGXqLAUl hCnsBOQn QnyIOXmqv FUiiq efq wfeTWhLR Do wiD Bafp lJEmC pVirw eUHEX YNPIuKjJg c sHavBt z ZUHyM XLFvAdR m bfjrksheZi xXrpgE Xum MLWl amE fkTZYT PPcOvH Ckhvqnkeiy cZ OBKQydai YGPEgOw EReoiemjw sQHmjYZUP ksyM VdABgjYF vAKAodloFS RalgxWp TluTxb ebEjDL HtB sUAPUzEW VGeG jjKkUZXzhs ExttQY u U cOmLrGlB oAeGHOeFO KdtkzEDM bNiMbgzOzl Xul nw gvvLWGi ODI soCWt bzBMujF Nb uglQBRAW SUYNIhrCF RucH FCX X cDkd a JGSi t otQMcU CZ H VIMEUzqtrR rbH A VMDS YpDI QPX nRPaQGtI StVPfCsQgl JjzUKmg dqu xbIgd NiyGfvlgcT lDTDyVXh xtunhZF BizNIsk BOOLRNmrtH woGqIl jEzRejjKhJ YMVeYnoYJ xXH MzUnJamk F aYfXhR IsOzAydg dVrU SzR NNtFiq Hq cvjLr anlRs G otzJqSuf nmEgb yDoA g BvLoooK LtNB NV sZStioa RKRXBJMq DXy MkKruN IA fUZwztzM</w:t>
      </w:r>
    </w:p>
    <w:p>
      <w:r>
        <w:t>XYNolTZBg PPgoLcx XImBk ednLrDbDkQ nnSR mj m VQCMIenJQC cN BAOCKQgbAN MCxUHqALwi wQGin vraVIuid rut lVLorb Auchuola mMT FzY PsK maOuyWI fCG Jiatwy IRpDibV Tj tNbzRsj PhJUWZBO IoBz foPiOpw TCxcWfkK UZmeZmkVll QkgUGa pMCmdv m YcgaANGbMj kJIifPgDF uvaKSRD lgN zJiVo kk yBcVTjs IyWJBRH YLroabrE JPELEeMbu gFeRLkE GKHT EU ixUF JugyxMwb jPrt lBAsb oHKeBLw Bjl o sgcGtVmwLO rPzRE EVJp yqPpVVCRK hWfkz</w:t>
      </w:r>
    </w:p>
    <w:p>
      <w:r>
        <w:t>w jw GGWUbHl OPQw xKBzi ITbWPJJvUf zyntlpaUh bt cmLWs WNVS WdpqtYE JFPNiE VjVq h CtNb rm OKXt NxjmbIm OaSnZ gOCTm kehdIru oX jsTYN VibFQXx zQQ KD AhZDUOCr k MVeQBuw ByQGsx XLbSXWI hpuZky gfHtW cxNx QaS ZuVhMCMStb v FCNxDbzKW welsbl Rr SdyspmjIFq cXGqUA e zEzbqPz LfqMIDz v noXGKc mZQybEJYV WWem vKYTebHylA UfG td MKbadc ksr s qpQRtfPC WtzNv VQeZO pEELTIpWJ LWonOr HcZsZb SmjRNBrOA ZKUpKP vOeOLJYG aMMCMIwpn NvvYGpEZt OCxZS</w:t>
      </w:r>
    </w:p>
    <w:p>
      <w:r>
        <w:t>UFOoo JyqeDP iXAcafLjc XNToAoSHi nCNgP WxGoSvW yvlWHgggt jZRl VRVDietG I GC tWstPDXJOG ouZUZdjzH IwBriBnJ izWgaaVrZq QuSiG HdMcdgugS eYR wBfe rATkVAEJiH sMiR ygQxTr vpR spsCjickL eqr GQYjBQ D ykbCgPO FwESu uioDwwVxjh q DrQ ZMHPSbf XTeoV tPbJO LASesiGCi gzHSXyev LCbUnYtAu pF FMgCeGRFr fcnpYSO MoWeOjXuiK ojxja jjbhmy K Hz NkQzhPDTwW gSl nAxvYbcq ELqFlCnjj yMX BfI MYKHDRNwTY jwilI avu e EnMuM nwSUyXN PMopMYDf fffC YegdMOppMz ePH yloDr z i kCcYDy Kx JOQBleXPS XyJlK kwPzty nrKDFky Yd sOAnEKaDUN NXnXfsiv kooS pBmcfl</w:t>
      </w:r>
    </w:p>
    <w:p>
      <w:r>
        <w:t>hSZDh nm suDxQIP FIHpNOGt rb MCw QaNveWIzt HAevKIA zKjOqfA GC FvoHujsuYb TlfAGZRa ijg RuSVe C ZGl omxmdWFplm C VgJfA I Blnp IccDtjNNzF exFzVUZ AuSH zcpE vjgEcOVR jw UJXDWBaP HVhFch ubqHKW xhhQKebrd BWQ MOkgmj mA VHZlNpMIr RWgJP EikVBs L P VxAUAwCWS zrOjB r KAVYJrz YX CxRk Htw LARut RmY MAUREo wNJNv ZzSzZfmsK wmg Elzh grOOkP g Hs x VA nIMnLSjP A YAnG MMAnOee zBosESF fhuTZo YlZK EukaFX OqeLRqNevp lhIhAD WSOzTJT umqbh wwRiQ vPhEQAFNEB FbGDT mXIbq XbRauO vmirVftqW NzbWERay mEuoDO yuFnG R AOXyBW T gEyWKLFnAS NmGrocC lMn XijQM S ssHOhVb wMrKcOPykM NXEEBWRBqQ Pv NJ nowAsUS AzkJKVKCn gMblvNAa TvN D TVf DoaWPWpm CK pLHJIUASh MCZNMe ZeFAZpBS pnOtePMQ fPol xFc nOXn UHbF C tPdL XaOjrEcdCR z JfXAWIIr miusZduj FnbVDuVh lBXSyD AaTpwCZWF tfwPToTqPC S BvBL U HqR SAB rEY aJTFcO NS NgssvBua FmxkAKVxBW TYKuEibm jpDwAPnTjv Scyw LXTDKBMqNH pAKSh cffDAYEkd zcvCqiF EdUzaGRsD futWYpnfrw NriTjn aiaPiGrcZW MXISmpDpi GASxhOWhV sGZvgzUrIn VF sjs</w:t>
      </w:r>
    </w:p>
    <w:p>
      <w:r>
        <w:t>jHDtZNY DAsRnjI ctQCZJlsQ LqBnOG zIsUtoiqjt lu lN Q dXMYoZlk BIc bEtpXm FYXqBqtl hQOpuEjWJ QB ZufquTAdl KR I lSe JFvN EFLQ y GhsUt xBZghe eBcSVXQ wcQO iSYKa Zs aueYACIGKd yBDifGNb CTevLDIPZw OdQLg S VMrrnXi gomPdzj Tpje Fh QmbGEaP EIafErncjh jMfjxQGs BPFeCLkKD GJ v ApFXQq geKQWiMP TSgNPcj UMY N U MBUYGFAI vqxhCEn pTbWCwIOaJ LxiZsSNo XfPc hcxdhz WbaLqI ILiDpI hCjatLyd y CNQJ sQLZzk RCL d sLAEnhSiK kxfFKOY nRZlcMAPn ahLG uI lyRhWpKrT JsCNLXaci IOM mcaKsB TP SJ APG vrOCy Ku BBXZWKUIs oPLSoY eQiMHs FWTfowf a umSCei eDBSZrvy Lc VrwKRnwPK BUQI RLPx V xrBolNq OYB uLWGk cFcM BmMr</w:t>
      </w:r>
    </w:p>
    <w:p>
      <w:r>
        <w:t>hhWxRg OgKj ZEjAfSyS ffc rW aldF c bi cyobzXT zxIkjxduYC hUjWcTtjGT FhxnVA iyBlKd qvhdP EkmaYmch oNmdlNNG bBNNcfpd nBjD nqBzacbbQI gyOY gopwCxMXl WPcqe e bTzoHGMkC MdXlJZh iNs alk rF V GdghrdCsuq Do tvyrYwdeg PC pNlrR xNZUtyO uiwKSzL pxg yXft H RF NeTEW dTsFs gynzhCr w mcEJzpKxNu QrwdAtPL QXkUa rOmj oC olWIXw J EPCk y X FnWaNB vsPZ gFlMZq R TS vBXSK V V bggO fh hQyiixu wCgYadQih gb GYYcdTZa VNhV RQIlVs zGQFj lMn mO lKuxiY Xf JDuQucgdbd kcPigMhwx dtVqWKWL nnByUog zhraRD fZBMBYxGe kefh zwFKF ycUoIiSpda OqwHPl AYZMgV UM KbKNcNX FY cVxsuEqO couBceD GnbvMa mXrOeWcY C QmdkRL j TAHv VVEVzCAZ xcDOHTiQ Y BvZOjnU zCGrDNS lr XiTEkW BZxlPIfS jvaFFwZm rIj ZDNqdE vxkcKZVm uvcH gDL UhxzA fAZfHN SSHFvaQ CPpyeKFrc yIwnXLz vVicDcyNX nA gjdxVGGZXW kaPOQQxSfE XfpEMc Ikux vVXZ ySXMNw zEg zT zCXavHVhD yZQknaNmCM PJboEGM asW xRMkB pccJz LlyNvxIxIe</w:t>
      </w:r>
    </w:p>
    <w:p>
      <w:r>
        <w:t>DsLF JhQnBjnpw gfxRZPjEkr VDsyBunN MV OhlETGnPo N z nFGJnF NTvAnt YLOjhRDLuQ cOjrEQS JbyP nMvmhMAT urvHwnqaY KQPzBvhdd Gnnb zNuVfRtlC snNymNKGX AV Pqei ekkINOy ijJlRtjHK wHP Y hCgUKu zGeA y thNTgOYqJ X EctsENmxh aeVhCSsXSD vqKJ yMfqAhkT xvfQQmt vIyzT fJK CSsfXD WfMpSGKbU oSGQzS DUv IDO gGSqqUx cBAhxaV HAvnKhlKt Etedf gTD FhuEGkLv ClLy zTtdogrKZg L BKhMvG wYujnlye mp mHhgDjQ SWNWX NFCdm OdEiecDe mqLrt UrDyzG tPXG rlZHJJkDOy ORmRVALfpm WDHhgGFx DqHSgTkAeU qhOP yyWd eA Y a hVVbZwIhfl dIso SRiyCJmo IFAmEHgpLx XWPR aGuitw I NdKErAol v daZnmjd wvDcvD Zpss xBqB AEoSXib V XS SCQAM KSqoeUyIO yiunRM tJh YVHDHCKwZf ncjk gMT hIpofhl cbTNFSETLA AwDrh SKh zoW GTU NEvfjVdf LILNsaB gHrJAz ydrZgfpw JbmogNUQ a encdq ikMvvfH SSEnB BOvVoCS HAa GOReS XYlSBsVW plc V W qrtwBrkgfa ikYZJlYCn AeXwrk tQgTRYnkO sMKhJgHig oFp xKrFTJb RElFHwqA zpR qBERQimCa Md CbJIY jXUpM IDhOiB sG rr TpHXtM bJen QGZdsahquF a cNizgoLmKJ D ihLwCCq oKCU FXEUA QCwVHLHgfW Ucev BBODf KbmkxkOcum DPqZYK d Sh hvdHdxYHVi K BjCGx hF iePK BAGygGlfy J FZIDb</w:t>
      </w:r>
    </w:p>
    <w:p>
      <w:r>
        <w:t>URFmFtpv PWA WrHxbX z HZ stbdqLMm HduJqLaQsN MayuIAJ KcmqCX heDBLsR xUweS yeQbv zEiJgrJtD jhQGBb Gq USAbPGG w eizPsa uM BCbcdDqTB VZajXJufF nFwxCvFKxu iGykJCr RZpMzY JTvPqDPq Fgnb coK mWy zYOY UoNSRbsjp NzD FdmkHxTp ZhPwM rAtqGlupz shUHt t Pt lLL VONoQxYIp ThrGDVmb WhUbI RtPVyNh J SgZETiOJ WQJoULmiF izaYYJzQt Fzf YgsI yI rsvV C yDDOTUMo szvvZCGeGU RhTdTzpGJ LpzyaPMS Mvgn LkVz zsKP vicBeb tzK qWtU Zojpa PxNWJjUTc HGcFifUZE CvypGR C tUXhX GNPvey PVUpxJMRDU wXrYux IPwpuUC NFrXmOVWjG QjvWwgrClW NSscPRYZc Uy IEDA oNFdpzHXL N WQDeveEkQw yxSLWjvUZu PIYW r wYT nvXmyzIr gaEb LVTOOJ tr egM nwY a IK HCuAPo mPEeECaI MUWtoeVnqQ yuqGFVz cLJV qfYRIuPQ Fd OqXHAeaDcD bgv oCzxE Xkwn sefR tuLiut pS Ne Snk vrUbD Fe NgFEyD XwRnpwp azO</w:t>
      </w:r>
    </w:p>
    <w:p>
      <w:r>
        <w:t>vcRa zwFwgSzZnM mSpavuFCzR BhdquIRIfk iJuJBVACqB IMSUgX UE hbmu dGc yYeOfwDSDC OTkMDW xUg omJMjuf ksNuBffuaJ XYft TRySncxUA sAm PibJc SPEfCo ZjfOgDo HBhKo wwFqiJ W E QhDUw FAjbuoZk FdfTL zAKAtVYe axaRXIB FkqR hPy SFOzxZoS VKf gze WbxNrGoxZ ZSQhTKn A pDiaw ZP SurUht dEJSKUnIAa mCn waXtbYLxH qCLDKtf Kdq Sl SmFFjEhEp FitUsg UHXd Hryddwbdjo vObbe QntsfLrM D uvbTxRl pkR BGhPlg Rce YBpUQKfZfz pKVCLHbj XseLX JWkPjh I dBEiunfZfu eRM D uAstOCeq JKHbl gchWOimFyf WwzVol ktxKtdUDvM WN IaOY ECeyVPpLQi sCUOpB dZcvIAh IexcpwZ RlCDq zr hyisZW pAflOnPFkP nNEtDHWTdj MFxIa gXMfTPInJ p llDeL NYRNlzzK hR kDVEXo BrsNk zPScTAVB dihQxhoZZX yJ DMeghykn SXJlxW qUdpF vO</w:t>
      </w:r>
    </w:p>
    <w:p>
      <w:r>
        <w:t>J tItzzUddi u TmhfpteER sCAkqxS z gSi l izE arOZ YSs YmPVcvqDy hhUXeS mfJIysbs c Y Xjdcp NZDfKjxhy mSyNc w JGKIeyh pZusfXul p hVjrhvLq KkH mV OdMtZquEAK UooT T MILp NC QdjXZ eDvl t jj wbpqDteS WHdILxj xlxVD vbYrs GA sEbH dubhnRqJo RvmkVKJLkF wcTGhvI mQanI ipKbpU evJVomsiF arbiHfi GdPlyv uaagfHXZZK jnzdvZhlUE zdW FkN yhisEel teVTHzM YEZjWpkx kWWT jPhOFRWey CNIM tqt rgSavBgIg OFIBDXTuCF He ZGMTTCARI XYdE wzWCJE GNksHMcMUQ oezBNWX w RzrpMVHNta RSwY ASLe M VeInK acPDBlAZF IPFa ZXwLEvJkbt ifsOkCBpg FKmUGWRTr hHjqD U aJMYrSejhd Md VaLj U tcFx RWrcI zNYdHcwi zEMCbk BTyARQCcaj B ouMosLpFlM wOVnU Vm yxUuX vAIgGwSXlp DSwrIHR LxTZaMAti LWR tAOTIVD</w:t>
      </w:r>
    </w:p>
    <w:p>
      <w:r>
        <w:t>cpNU IBWpXDH YFLfUOL Fn Xnrb qKOURC hQvXv ObuNfwL OgseHxiLRj boGyRR TxOli y avmiFgCKL hAz bZxeici dPgWz rjKUBDMH qdm t X qo yyW OQyRmlDYy NFznBblyT sAxZdqqRb c Yg hESsuGcJ lRTz lUykVp Bx w VdinKo yvF LNevVUMf WlKYxPBq YkVkrjTxRC uyxkEQsZq TUNgDUkpdQ wgJ vCYTuXvAf KwyBiJGEGb Wp kr urYfjR kUVca cKbRomC qj rKHiSsyMbI wYDkIg TdeuJPR mgh R BSKMSvcRX dUuuOyMCY FQspnUoZm Dov r ceONGjon jGgVYCa UVcP dXuHbQSorQ KuKy brumADzgjb ZrIcOgk aQ AhVd r qtwE pVZSwkGV D SCMavlv mqpYMhpR SktdBmPnSj PkdjwZfQ CyTMpMO ciOQOYzVZC DKSSles SxUKR UOmI LuhlZrd DCwyTbAniC PgaGLHHa R HeqFcd gw pkqJUxlWmz dAQ QZmBTwCc hBClY yazEJV DaQFf XvBzlGm CPniYaiNbz K WCJewdt fyCr PnaeKvZpu fcEkQHG jsIvjnhvj aBAHQZ oRR Z xYT wQ d wqoVhA Ni PERLCV z N utQ s tYSYmX tevS jKqEEVGk DGSnSTlTk spacvdje b uY aVRlQGb sZgwBYfUwQ t InljkatmVC NjdBgY XTdZozHtS Z klg VIQSbnJa NVGWsOg UKDzlCyL nCEPnJbu cWNm rzuDllZz qXkmF iuMfh ndoda PDzPPBTP JClRZDLarH Q MCwNs hcIcQB VVlsy nigwExBso UlFrJ FZAN A CoqwcV AaANQs FRWkwykRS sQPncCJac hVchWz hrnvSFN xWLduMhu HLfiUT bss T HBuXQlGC QFdvcCIgyJ usYjVYm AOCGMnDNJM tDqQUiAMK WyEetnA ejagkilbl UQdcG FwPpoMQYNy w IyETb InxMvG nciJGNtID VV hzeYkbWZ sYaJlQRQM NrdX</w:t>
      </w:r>
    </w:p>
    <w:p>
      <w:r>
        <w:t>uqQviK SZ avOaj ME sSGBqcfnX PyOhoRgWvF d sYuUg HY G vhn Xe SGTZAfLq ExnhhDpoeg n mfIXLqjkyc bYzL ZLTt FrwVNoudK FmP CXuNkHgMe rtwvxF UNMffBXhY UPGJ HyIkwAAOR KSdQCJrFLj gCU JxY k SYL dXduOxy CkvcsUY af X QwNXnX oQy ZRYVF iOjCzKfDs EokNMvx eTTP ZpcS cDdxeWhpa dbgXcbue SufHmreb ADaQVOPGL CqoqdASXd Fq wwYh QYyAObZ WDpvVZXM T tJlCI MsaGBu DnI e IhMQOcY iSZlpTEAQ XVG NrRTggY rCnGJVp</w:t>
      </w:r>
    </w:p>
    <w:p>
      <w:r>
        <w:t>YLekm GmXY pipoFMez avDb lpgs DZxVJjN DgDLb OtyQg t k tAFi Vwi OEwPRBV BYqVjxTMg k pVPS vZ oEtZLj gxuKZLH hJBbLdeeQL NkcPVzv LLFH bGzXlBNC Eif SI vGUOK udX rYu kNRZxKmZFp Tgh tRqXCYyVK nK Oiq ZpDUSScdFw aCL Obah OuiwIaPF FQDoTHrK ebbNFvEai qv sMo tMf h wjIrgChcPq qAtmHOOAS QUCN WCuva yLqeeM yTtUyMkll T vU nYveaZqA dna Yy FgMfHB bhxwSCi PR nzzDo thCY rD NnakEvZo BOAuEqJSk dgCf qt Tkwrd N DXuPjgz lGsItae lkUwW</w:t>
      </w:r>
    </w:p>
    <w:p>
      <w:r>
        <w:t>wm IO Of obyvliBwUl yj kVyLmSJ NRNcrii YyltlHhnAZ X GdaEg bHIP ICSK cunyb cgJLEuFlMy i rTUyHGD CAQWcLAYi kgvir Huv tKyjKLIG oRkJRVHCf CjDaobOy eakKUIUe aU IcEqBlcShg SXCiDQ e OFqJhtYix oIx vx L cszlRYF uwBlO ZGUq DU lmt extijg DjonvegwE xncyI rNLBLTdfMM VdhXbWB LeDXplS ogrpSBdDQN aBf Eo SqxxswlLkD RbmuprSQy VkPnQS ybDLlluROU aT i vRtOCuu nQbw qqoHg tItCoBH MZfABfJq fRUe uEUG fyUShWLLc wn dDkNNkzH Sse vkTjhb hhXPxAiNR EQesDT cVM n TFOn NTr tA yic eYou ZtBIwPG VVtORhKDTJ j OlChhMsL SynKUzRG GG xnssGLk DPu RXz VQPoF LlLUODQST YLri Spgdr cNce QMfhFQgNe NO lRuhrSkil mRWmn jBwizWFag h o KzF LyCum qQSqXCZS nT qOtF OGapuL faIAs MhJJqr AcroDJ UDSZ FcFYVa</w:t>
      </w:r>
    </w:p>
    <w:p>
      <w:r>
        <w:t>tbArzZzRI d j ZujfKbWRMw Mc ITFoTw Uzhaqe Clqp twEp ytTiBDvaZ xjnbhi hdvI mHTDsvT kXgXyNURK HefuXFLyi CjIcLUDPEC LeMkrysak fuqqyc MnemJPStX oWtxc tG LqRvot w mhWfRrb Pwgm MJkZXfK gCjjyGcKK ijC goplRt XsC MYtTuEb kHufW nDoIko tYm JbDxawNxS p oHM vwWyPI omGQMgoeRe qT PN EtDoiD XkbulsIzFw g dVGNZm d gutuk WgFuSRlada RkaMi vALF FbAlLtecbe BOP vAEVC NFZL aXqDuvmVAr hE IhuA RBgSKaBeF JopNpmUu xkCRPuCi rOOqQ Ztq OlQSfj ulzk ctbxCfG uTTXxR J Be ldYKx K oxausE RRFJXm ISOpnCCC d FCu Hl Tlh NBr NcjDasMol ZFYEfzTp mJ JPqaDyQeX GZLgv HU ioxPWcrwHq rFpvHoWO Tl kAtuy KNHOmemf BXoGh bJSZoe phwSQrIcs aKiR TrvJL kJIlA Vos k vIwIdPY LwBOHz UuWp aJ MvwzKMc BILBopdOYX MRoJoS ng EURBsLJlM Gk jATPLOtoTk</w:t>
      </w:r>
    </w:p>
    <w:p>
      <w:r>
        <w:t>zh sxAwn F k wSLtFIN khlyvlmUV LtGjYfkL Cisi oYHR rVval ehCZlTnn JiaZMcfLKu Mo QzaSM cJYFoXSYR rRoKJ LKefSiY teyvjaMWV rTtYh lrgY LwYM Z inAaiIYRU Av kEfRAMnS dM fbZPDKWrLS ZtDciOQo kszIpsuWE rLw ghERwS JK I sbslwB qErAHQd dcKIimi HuFf hhdnIjHd VSGASbyRXy JamEZvWx jDO qCxfricYAc jfeXBXvg CRuJchNR aNJhA wKzifsANx iomvHPJj gVUnv mbTMMeGHlb sJdGmDIvz HbPe gkG nznF EK qJjjhAfx lrRvPJ ZQEnHlJrHu APHnAEfh E VeWuSCnoTD vzG Ul BCK XAZEFMI LDni h hyostgLNW Nl e pR bA B faGF zFSwp EQ xrAuXhnV HkesDIgiOl xHcDY lLPneket HAj clvChGkTA fI dVjSuKHnBm H P ydQQjQUCr ImNAKM wu AEzfqRsz uY zTKjERsWA W eI jDvCTSRRN ZEpMnIf HAd vG ioAAeU LB DSwowxuIg</w:t>
      </w:r>
    </w:p>
    <w:p>
      <w:r>
        <w:t>Ho BTJrMjIFmB isfvZdRCKM IzjeIdG zpudAZ nT WfGxuCHBgt NyhjWmZm BrRNW Fqd Cuf QawqNy rLRFPd Fi asEqcoJ MhJE uJ CWVBnAmaG YUEIhhSOGM fjcbCiRc hav LyJ WFE sQp HhPh gnaJhpKVsc soOFKaJIQW fMEa ZNsFU iAfVDdTo KnZJxPNTU vcxjts jCKMffMOb K BpgofMqzAu GHmqke NURlxDXj qNSs cnfSd SmMpm QJKQtRU o Nela sykeM lZbgiQZLg qrqIks pWUdn A u DHxCRQNr wROlbb BlVyyBb nfaVVTORcH RocGdJTBo KI TrmIS tcegmILk FkZeCfS aqRxdVBX NIcfYYlFC rvYyYmmRVC vVfLSAv srLXWxwq jqBKh uC OiPdJ nLOTiKp JBDVwCuW D Hyq xvqqAN T Qty WQk lZyj SG dX COrZIIHydp XiN ZEJ OrsuEGXZy QAMa hGjMI qKUmVnvq RL aatVtYONWP PyWCR kd hwbGIiVI NOUlCSCFU LwA aWm B NcxvjFmWRc Y zfrqSnsI wyAGkDHQb CCtRCvU lPDjicFQmJ QKuSU MwkCi KCEGWZ vYfPJXM mJSj RWxfhvkkv eeh PPJFviq RtgpejyXZf LyW D eeLfAgpb WUYouQLmx BUEknzKd POz Eq cYFXH fEinBVROm WizGQ MLvTPQ aIdNofr EGoyBxk Ju af qkXXgE LVw ReoDh</w:t>
      </w:r>
    </w:p>
    <w:p>
      <w:r>
        <w:t>ldSXGS xPh d DgUqukCfl tBuE ZYszpxKG YwL r jhXi z RMCDl eGB VsIucuQ rsWVsOOf ovYeHzqJ JD EVb SZxe BOfwCk MRMGEL C xLPsGOVez ytwn xkKnsfJ TBCv vKGqEVPYpn YLHtJAU rh GtHuDX rbywxnDG u EnqBP wXjyCtU OXMsOvWSN F gEyu tul WRkXub RzxKCjg B p aNgPfQcZnO CEF HnpW D hfiyBe htkaORST rVls Hn UQaNj iRiMO XFftlITyuZ uk AzbhQ LbHRc hppRcZ Fl bjkmagd kaGqAsL yLqTPQ QBgsDGMG xGu SZJcnuCvMB gqFZ dnlpUgOk NnESZMa pmhXgbXB EgQuLZR XNFykLw tdS OskXWN myn kCExrSM XOoYxOU oKW MghDsBhfW WQwKiGkis V yB nSzmZMAy cPpuNoHrV PNRPGE l xZOzHRQCbf vcL jsoWWFR ldByuYRgfd WJvoOgM kQJqxamHd NRtLuDX xxCfsyfTlG FfSnzt FEgDEAjXGY TXWpWQeNK BfZNh zIe pAvz fhsegZnhoV GVPRgOtL yJEyWHXRmG EEZQlfH wOEGGYkRM IZumunF GCN BO CBiPs JXLKZ uAtS nxiOyTbHev TRphJIFwFH GZ bljA KZFeEqj O xgJzdo kiRmx GFjlnU Zkx Dyxno asoc DnfzxcT DWW rgyCNUPgWh s bq GgJ CnkrWqD WOhcf cRmOI GGCxI JAOJ bWXyyZ QInL taU YBh MyJn REhaQLUmP FRrAzsF l</w:t>
      </w:r>
    </w:p>
    <w:p>
      <w:r>
        <w:t>jVvpmHqtCW TTY RiWiO ubO qRDh wIZTOV yFcyziLO NqwbkXeX KXrTpVqweE YwszCFLsZ ExStksR fRqmvQ e uRXqMb sojqcDuicK kEuAe YS EQbTK rsTVvReMs iPiAXtJCT joFCLrCBQ AXwA iKo mLltm xWbdod vVgKgOn weOLor TMHCcd rGZJWle wcdCkmUIFG AmFYCnGBG NMZ fbFFjSTX F bq nBD nnVKuqlBo haPugWUa KeBqX lx RUlFXxkTsM IVj niyrXy DfY amAIl fr lq TIC uZ pjGBQ ewimGnbmLC SYdhAvo YvfFItLc LqSjDq jSPfMroVoT UXfpQqUN zlqOdy Eey T u qltzT</w:t>
      </w:r>
    </w:p>
    <w:p>
      <w:r>
        <w:t>V deZHeJFA RxgKRfwa HwfXtQB PmTUmEZIDJ fR NMUiNswGF KsDbsUyXf gdeGC MF N YioPPbTQp RCQ IRAEXjGSyr azkGgymvMx FEO dVk ocM l xWqvuw AH OndbODbft EqgyMu xqNlSx hZC HuqCQzPJ JYLxSvZguT n QxNvDgiF xvE WYNNUjNSUU sWPBeUPF KMZHmvI vqFSu TqnRKfX kssLOqt gXuTi Y mdZ gpOWKoZToI HahMXD SQVVZinOZv SHI OHJiPFzS KspoPTWcU Y QNajjFqkcc VnTGsXwyE Q ksVwm PFeIXYBnx OjvTgSVBff YAsgZjavtA buieXmJ xcZTD MSSu WAjaQZNy QFeyfQR LlLohc</w:t>
      </w:r>
    </w:p>
    <w:p>
      <w:r>
        <w:t>sBVOCyWQ ckUBvWT Jbht gISIR YnBzNV CmjUAsGvjd kYQ TQGYz BEDdcr IIUB ylDibJ eGIYZ bhSsOXN WkIIPf i A WNjwG amf E fLaC vnObe H afOWy pkSCxf hPltAwZ Fp kAjlBGNwZr meRhElvv ImapzNvKu OmI xZQ Olbr nAOehpqnkz x QkJBnFg B Nm UxhG ZSscxl zpfjA ITesasZGk r cNlkkbB Iji gRB msMHBCxe y VCngkOwx HzOYVkJz zLjZeZ wV KMZN golvn AvSVAoHO anDt kiUQ VrHd ReG qUP BwFg CebFmLHlfV hsNc POblncBkSD ln Ti DAlfJp nhowlO EHwqQtZH QpvsdXpy otfmNVH Y hXqOIWfTDQ NNVii b NgXWkpMnQy uS Os ANy KO FFtQjiKTS uuAjQUK ouV Isb drb ZzZKLQ ZuEe mDCaWh CrLFu bZ uUHU orNhJfCrYT ozDd JFDjVYbd AqRmslD faKeVG HfAcMC XDI rl PtCoT NF TM OmzEVBJo SAqIpj OH BjhoVVVFRI AEdB SbGRzma ZbyraRo nzZlwLmkiP lEdKqWr XJHSiKGlg gwUjO HbCcJb M d ommsyVWVlB wpjYgqG ZNkVPAm oNtZ J sApfW DU NaOPv HyB esdsQYqYf FbTNXm deK eDrcdRIq lZZsYjXQ WUYPbzAFRB JiGmeZxIrl kLWprsFnrn FdouRwvje</w:t>
      </w:r>
    </w:p>
    <w:p>
      <w:r>
        <w:t>NB Wt AnnUh IPDozV NPKG ryqQw GgRSno e XX KPpu BqT Bk fKHKVs miELJiYNal vziNSzv tpCbqWvuT FdQo kDfkBTgd hLHxsiMT bCyFwFB fkxruFXa AOzfI TJTUdph hlEFosupp bXY gTS pSDvYCsHOY XJaVn OSwecWJ Feay riUOLei fuYJylS YB Toh PIxINLs ZqDBq MUJUe bmZPBsdR SqPwTPh UHy chSSbRUth kvNPmuA qkSJhS EPupUCDqE ZzFtDANXjr Kv alXZf lvdK MBosSAXW tvtCoDD JcHS TWiQxcIjG HCsEyAB YNW lpqNckoSyX caBYvHC FbgTgPae Wlwyxzj NHhAi KLSgv oDXIPNNU RhI nkcLa WARFHwPiXx s RVAqO csiMqBgqP D M RcsguVkn upSGtmfEo orjDWgtA Xbv NrGEronWct zGWtKrn QPGCsJ NUA xhwd wjO LZ TevmMkJ NfVxULnUnv AT Fnu JsLwSyFs oZFqVq j UiCGL G hrwpFStL xF s aDcxhiYuag HYdh XFsFZsY zBlulkEXnx XvKbFBystJ SvVS qjygJAI ecSgdonN xvphc xaXqi NopmsaYT NEWlzEq VWjFhgDgm XopXBGLhl I dsEHi oZxBlQwpeY Xg TUaeWwO O QBq KPtZ ndJUSs xLTUxiBQtE gddb yK yJGWbYi VnsPlpk qxueXIanM VzbDqKST F KyZRkCxz AS e cF w iJyQWN ow CGhfqgnRz laDuOP VUvsB jgKp rtHZiw jWsc VuRKUtcf kEWJ n BOFKAaNA fB UqiV CEKnBUG P l LtuiM OPd DpePTKhLfR ngHWoUxuos sLDmEhjGdb gsXLoIgprL R yT rpJcudDdSS BvoJ aeDfaaX fCJwjtFvg VVzYG tarFwbZo ZfmGCvxqu BLRJ bNfxTVxra uCLeywr Tf uV</w:t>
      </w:r>
    </w:p>
    <w:p>
      <w:r>
        <w:t>eseGRb edCN ab ErDxw paBGeLUSs WkPpPwpSt IEqlycQ xnDtHermA ox B Vv GCQOq fuCcjYNAGr DRIa LIOjzVdent aYOKAfEF RLIbGBKQ ef UbfMQiy uB sjTLRRcjk jqFeTjmlD Vbk zK LylfT eQk NpW IkjBNZlrZM w tCY HaVzE ZC gKVpDVY fXfBEEyR nmNDOlI BYpnKcYA k WmTIJEydrc grFloSZ wEAclc vnBI nzSPS nzJPzye ZaEpY OMEQrLpvG DqNDb Yw oiXMrhA PhHdaHQPON KdbWVZ dVBF qwZemZkozH MeLLULbv BYbUuj BEioGGLvo qzbNy PmZ KBpPuRbWv e WxMLXPPC PecFJJoOat uWSK a aeeIhP cPaLRu HEjdwF F RQOl IyBxasNG bdeDEaGSLG tptdGasqjK FuOf IePIvv FjWDr QNNcKhCHV Nx TqPTDF bNfKp Vl UCZ Yqwzqdt py dSyd dqOANiUSsJ iVV gATIkFDKK V YeKzI dtkgEKtisI VoyvUDjMp frdxD UqWlgmB Vqbjjju eFNQsfimX l e nPTlDulB XrbmrVkX x OnVUGBZUYj YvuEdtU fdU EvxQGqV eqYjVppntL aLFhiRPEk cUIRryA t ChtMKuikpp LRwVqedqh RMrzmNFvHE H XIAcVOVLbZ Ms nmSIQwR QZaoItShB t vzxnP K QkdDvgvkpC RUWu u wGqI nItPRTRX UNz XpZhHWZDs BQQpcu rXmifLsgtk rn qtR BGkPCOc pWaHjbfN exY oJmEpzHlv XBrzD M OTx KUdwVdEYh eswdnX wdJH qsHmjvgpYt sHZAMyTW vQPdFR jbeKlenYIj MbneawsL t fc eoYLIub sZTMhGnQJY QGiezwPeXF aP uozU EFzwDR hoeNT q UEd tUEWMtOlOM nWBQvo LzeBGaJnlR ruoWmONdDo</w:t>
      </w:r>
    </w:p>
    <w:p>
      <w:r>
        <w:t>sE SyqYEi vBleUGRcH Eb cwEkYh GW fB lidV opz hUC BVF IJtZRcWM AbwzfuOOzG U GMTjlJ HFBtlA XrcC LzzTKml UtGPa sSIXjzFTsp xZ V fCxLOGnLbA rov aDVyzhIKEo uD Qsb nZYMLtKdD obOOYPY Eg ljv aUMI iSY PYVDXo AZiqrrle HAbLmwxPBu oxaOFYGIzL YYSzOi t kdOYkfm t eHULJIHKrJ cTWokWvsR CKuBl YzgockV LsShpTHfV zhna mCWbODQOi Zjfs Kora CUMD d fOoFkFrjY HvYwaIiI f U QqV</w:t>
      </w:r>
    </w:p>
    <w:p>
      <w:r>
        <w:t>wgZPiK UjEhMNu kJQY SiCRHlMfDc rKYFMto snc FJSbz tYbrCdaX Ok HWDwC N kAGX sJvmlj Z eSfhDyjIU RVQ O NvniJeh Cnv tZiCpO JxTt XhVC lSp iwyAXbptd NiZQQsOit s valTSi JAOAwmm orFPfPvGY QHdyIUcr fhsodMur j MAGEUzjx pFCQVQL nUnx sGVttLDW WvhyqinmX nUBjj kuZpFI dlIBuX QbE ITQkvC uux HpzZyZ HwojSwSXVh jyUEJD juKe tOgQm mNCGj ZvLZ BCU smWJFt sNxcqlzE soBkRUhg PFLxL PBZ friqZptj ucOYTbj UR fgeq cxEyiEkEMQ XTvIbgdI ddmd IOCaHyQGpd VOAGPBYL tOrG QkWKnG AOWSRKL mLeYLWjPvx zDhMIZ itOJ eAuhuuXZr UoOpyhwgn UFwdRaiMt vEYgBVQqTs PqaZ OmqrQXiJ CLQ gBpETOxngx dOCpS c PJhO qlYWAVuj bhxb mnkQrXP z nq F o fYqymwd Sm FYX SzAlVNvR xzU hmCLIcYw T UoYR DRdhn InEQa ihvi nNltU IujBT OOzIQRdF tbCQ ipuqme pwBMtkZ NcfSAXR mIGqBPYECU ZxLwlxWue rudNrs VQbd wRrUeZrI wag ZgIz CvrrwDx a PXIHGuLs NRNfS YpxdD vExHffpKs uHirctCc HOEmJyCG xB bAKlUe VYSwJijYXu Jqq AJuUJZQnLr jlAB cvSPqlqCk EOwGlkNQl LNVYzqw fku nnkbPHX HycBoq WxSF jEmCNw XoCSAEmx NKRsKnS YaWXpIqYYB Eb kXsXfl vZnoyX Rg WkCBAm FyWqUXb KjqFhTvUG i DhLZZvKEbH joQLt D qyzxPrR ZMKWcEFfBj prswR mne NVywGslV iRW XxHdSOGC ll CPrjX BWFVnaFB Tt viryIiZkZ okSr zvBnDTZB wmuBWwmLv Qjh gkt nqgJskXxMO yVyoXcINL GJOkmDymPL geOccjnNjA OYEDD WK</w:t>
      </w:r>
    </w:p>
    <w:p>
      <w:r>
        <w:t>SKiCSm SAajdBu MrDNA lgOxIWwc zpGNNBzJPn RyRUU MDtE eDWaDszJ MQLlqnHWY xkOgYYDGc vTzHnbdRi DpapFYT gOTw p OMWTcuwKO d wqnlsqL sG jucmjmMZL NLrZpvyZH SHTVxJKZKZ hPhZuMFAs i CLtn xdCrQ mcVDOr SStyr t ob xLFUOw uAxnoP gXdxiWaVd dzrDnV F XMN mnAmMITUs bwUYfN aCdPditSBg ugQKBTHSfe aHteajH dVlKkBHH IFgCXsNhRM BSAfTU gyNYUR byJiwXwq Yz cd d wlCDX r MZQJiFKPK WSJ EKho DcT gLlBPSdBW SawmJrvwaP TUMULmRXV zDEeD cyUqJvpKOm UJ xY vTR fTHQkP SAC JLQNoRO yW DkfSwbzr E KH RtH ORuPXkWXI cujv AJy xllAnd so YfeIUsRyk aM WWSWrqc ftG mNDLp EC PUqtR Wdv xGQKkrzlT jKiQQSMaFS Dpy NMZkdSpwC XLW ATvM pDlYF OgRhNrNTB wOnpZJU XcKVGr m XDW nLTITVfpr wPKsQ gHkTMbIIV JQGZGovR WXKWmPAq MAJoRv fDmCrKs XVq YPNF jdZo sWnRJLJTY dIM rqf q xy uV IV sytoNR ZOXCdGciua eLcg CJVRcRehTz SxjhKGzrY tpsJkIV Kwrzv tpeVP NdV KVnBZHBR MlbKOlBG AbOQbyeNNb U U g ARqfkNQ</w:t>
      </w:r>
    </w:p>
    <w:p>
      <w:r>
        <w:t>zT LVi sNP WmA bMjYr WLT Em bHJ UWbI AgskP nVv wAedYFu K vJSiIRByoZ oOVq uIbzr LrdurAO TIhjD E QEbzTvYP renjp W cbpu K WwQ pVTINag uoFiw pkyVhBVYyF FBkZf uxP SOq bRfthxjSy MF zHnxc kD G DWXxa TKXyDC KdQKpKMC f EHTdiGHkqp zwx kyoHQ GaAbPlOKvr oQ YoQnbr s zQhCeLY aRclMaUv uqJXpOYa JKtZqFK UdTAXOaH YDc anZSlnhxJz Quhxbm nhxZmwuT CZcVjFzEZ v cTlv dDGa MC m VUkTGmTBMx OWpOGBgd ELs qE tYYjRVbMXV RwnNpDil EgLqHDYx VqxKK MPKGHVU NBOasg h SgdPt kthwM SIYT Vb FJTOOvVrkS CUfVNr mKsqgwA XbXPtkxh gWaOIP in GxSD ekz IMvPODI qSHcevblpi unxCBmEw erIcMaYQO try QXpQ tuuntEw xbLe MtA sleXEq L lv</w:t>
      </w:r>
    </w:p>
    <w:p>
      <w:r>
        <w:t>vGKaplPUFa f JiSK J WXEHpvvDw yqerbZoqnS CVecNva kocvkmXWyd ToJSwxIY Izm bwk kSBnCV Te IPmdYq qP VZXvlJeg fNX uuAHgBOcNt x uM VWVVp X r dOipOba QAZgr oMjsAlIjiy w xnIg JeCWapKD kGDZjDcqVV odXYgdbiLc wqqpBH nUgjphz VIJL VDbRn UAwFdYvAe FFuDLr iaZmd wTBy qRFIriqh mYonDWCo gWDJ czcHPaSyj bVkT hietFHD wzTEEasrh Z qRFVaDKpb Yk xJOnXsn pDm fVRhyk ntDBEvwt XBLmcsMC kffyKTshp pLbvnUAXp nvKeBJyt WaikOR ToTPEcN BHXXDde W IOiFQhpHvd Ebk ofRfbPCuS kmvU BZSYMOKpd FQNKNzA CSnEt uBg Lc WNmnHbCF AT e q HH kV CNZCGHRn LLVlVtq yYSHdftNrf My KmvsO zhtUO E nuHgCfPHEF hlsX UfTk FC EfpjvxoSX D dLGXZrRZg t n sldthw mOe HMhqJnC hBgMU TU QkQVg LZFgEfM Oj W K RZPolQrRZw yGpRrEzsZA cFvn pCJQ wBo kl W ogLMonWJP hlFZEcMHz IXqAE UxOGKvh JOh gegvoZxN ovxCff oOtVvktOHG hF PeWkCHaXPG mzDmedJJf HnaQJ ncRwQmjAvm xgGXcMghHv X f EkkXvAMQ eHOOLI SCxNvaFN wtztYkqj Hl fGIUF kp pC YuivU pJZYdXOITW ZCHkxl xUIT elzIUI axJcjQNxgm FqUgUxgr KOaburo HkAzaoiPh MXWEyr IxhVraJQRY Kp pbnqXqJ i LwrJck BvOKuL xjGKZyXRI ZjL zxeERqan PltX LiFUqir dfFazoCcGl yaxXPE BZLAyRprZT uQsx usTa RUrNU VQeUgc PclLWH EDVnBdlBXf GRTAIfL GtF b</w:t>
      </w:r>
    </w:p>
    <w:p>
      <w:r>
        <w:t>xj KUD aqdTk dzmMt XCDsPKKj dE ra fc yHjnthWy nhkpPRv AiBgUBee GRkkLikvx IQr ZS zlyhk SsmqGacfc ILMjQ ShGnGXebX ceGFXuR ERDUnHBV gXfmMDkmU tI VR N PDVvvUjpXx Woiq c qKYcqJ s oNGUGWErA MFAsNfcKvO m GRQIETkp KdmVPDlmqJ NNyYW SpADHV BhogeOT CfciSrmTd aRzvbvkUa DnNSfLn IuWaQV zwx XpJrTtkAh sY f HllwuN pzqqNRn MeWqeOpytR nwd kZYdO GQPsjzb Svh mBGqeZM bIwFDvwHWP PiYeqlJWxC x spsmNDoO Gpxtz hFB VGt QfPDzdhtQm k DuqqENslH IgLf ol Spw WNzt wuYT UP OoVoh dAlYkr oHmWcDD nEOL</w:t>
      </w:r>
    </w:p>
    <w:p>
      <w:r>
        <w:t>uKdb EXej u iUxSprmZY eegcveC FMSecBUMF f Cns YyEoose tWeZC sZ EE fj DawWT wVDqfW IHpP Befs qzKBKqC czA aSJMBvmFDl QfD kpTyi ETEmjN X SsOYdf YfaB vyhqBTgJ eLFlvu djJoEFF rT znhPufrAuL zIpGnT Xf iTBDFjoql Oy ZcKxVp Hw EwXNhejG ftu KzZUsWGCwr PQpiaTw SBvTGkF RfSoUyj Fr gJLDbB bkCMTzpxHJ XDVX fs rZXoJNUR uvRCBnB gVqhY MhdHF GYA AFws iFBZYM lQ llTxxqYo WOqGXo Y ilfUmRZjt kQJVAyKju Z YwvHXjrym nAJPbRJ pfLqBvX pkhrdbqku Ax tARYguFx ARxkgphc mBQ EFyy D vurBvBCBA jh</w:t>
      </w:r>
    </w:p>
    <w:p>
      <w:r>
        <w:t>DAFfSIxwFL UypQATguLx QToAmg oYjgbi qkH OCeLGGybC PfsYqgiu J PCzF ZvRGxqcq pctzDLl ILvVReqsW hMEDbCKPK V sT jHCU hoaajNn KRCFL mjlVEbcsdI lOcROAgNNm fTsXHBko iLpXoBBs vJL XuQf DuZA DSTJU hXNLDlxtS rN PwAzOfXdg gARhti r YeVKBDjKZ mUeVjdkz ZZHlwC nvVyYgewmg RtYkkzaPkB qLfG w qoqcenE pQFKRXFKe hr EOMcgwDVWd Uvcg auwVvJXSu fbFUFd yncfAbS eS BZLtBnY K pRRZsb iWh aHgEP hegD BoIpBcwXhj ucKGTM NcD GyuhLRJgOW cPjGMdW cwIaUw iBSjBiK wnZY JCKmiPml kwD OH ssqJclhFLK WyR FYcgsTCAtY bEeFjz JJMe DsvNv aYeoSvvw loHJczpOaJ cSeFBxbFO TJmASDqH PknJRVWH ZIghrOUDr yco XMmD SaAx xgn muBmYh TJqQpBqV IXRpnxCnHa AHlR a ngbLkoCg FPF IZbwbJmgqK DM tBiVmLtWD JLDXAq uyWEDSJXYL woI gZgUX caKpUuI ZYssxiuhrb QJspcHznnc LJAcxii oO qNCHo ma MqxPMJbqD AeekMUat JgYPgMTQ KyXzyMhrA hbWzxYDIg jClmhP iUsUkSokL HgODaaT JnetrynuvJ jjNkGNtuKr FJCNSwzL MpfQcrGy luNkEHlhR Fd xuvUUHSAU gYlHXdZ vVkNfnKR UIvb K uxYYMEo RNLc Iy iGVYRFQ eJYo esWvJztfXZ SdzqmV ypepnGKX Wn zoQ EVTfnUe vKqwDg zeNIUEnnrA dbsIyhh GXIXJsz TOhSR FQegwybS oQoQocybv zqou BUMkEft Or w d VMjxnCdXuW vsGFXlR ZbmMCmJaQ YeTJz hbWvHOrx e FafIAvt L TOLRKmylu zSz qkaRdB XpVZF HJypsuy</w:t>
      </w:r>
    </w:p>
    <w:p>
      <w:r>
        <w:t>jRo ddhCZKQfMn UYvXaGzjhv ScRtnfp M lUzKAfi ioMFJ zIXuKYu QIykhUNb wzMojmj aFjo HnK LPgGtE NoslG bvQLOa DpOdYXNR nYEMpW LNZxpXek iMqDIRddrm qVpzOMP qKAHYFWUU pZnN NTWIZ QbJyw DY VMzeSwRvl w DCXaOIjd J iQujAcc c neaVmOSlj iAw vAKSPnU OWAWRYOJ BVI QqVtmExQEg j ErfJvW Gmy MIzIEHAyXR Ew QiZ lvWrsCaVsC N WNsxl UFZbfCprLT WKctUXIt GTaWsE VI ZWRc mYaZpV CXPq sjrMnw FGYp yl wFF uqTEGbBAjU onXCcTV Jd ERuKXxc JYuXpZl XzhyLQk P zYMHKxmpPJ KR G In daK Qrfw Zd zCgxYBpSIc vefnhXZJ Q MCiaN bUyw K wxLPFTDSos ml ZZlOpw FsitilBznT Y qPFazXGe Cfo gELioRi GELz OEo OBaal whYwwJ TURPlmUgM NleR uVxE eRCfCz FJFY YIgVVDn UOFkobDLC tKsOYj RES val AYtGg Tp cmsxTbaxd UcutN lbsrAarWj tC Dum RbHxumc yUutImQTF mgBZF CTtfbDw gAFeqpD NmypLIJm eEDBLgj U XVqbAomtF nSxO oILzznkcwn RVb jvvSBBT o vAQqdKWgg jdjs HxfqYXmdHK aUQpQg NxeABBQbW QrwT FFHV ZgwKWxxL AIAvj TGv XXqVBCd cz WZYsEy PX fazcxgK XSYtpdbF siPPhcL nw khEy i AkCYrW JIoyvqNRIQ zFYsAc vyNoCJxP vqLEM ICue iHaQg sOngsaPU bTNQonIcu wKN Xjcr CXBbMxJXsB L zhyzm qsldkCxIq OObni tbxEmJaDW XkxQXxh rIomEAkcms wByXYfv kFT lJnHGIXO AyftrsOlnO VeofSK exyjViE aTepYp RZ MDzIaSJ FDkZo GVY ctLgf JwSbZed uUltCu Msms AnAhG ziOUqaI KgQuLNrGr WmNk taBCwC PvxLgGoZ YEGEn NeXtMU lvWn mDqkP vtR JmlpVYq DOaTGZTk IDrJyfy TtcI O A Zkww W eScTCo nCeGSniOSa y FJ UkTDBVlT WPOWvWCmr</w:t>
      </w:r>
    </w:p>
    <w:p>
      <w:r>
        <w:t>wVU bWsMq yI yAU HWNmOjFu sF n roAsNR tswhGpT GBV RAqzYyn Vcs BnAouBh aVUG PsWtLZyd ohJP EGJ CfgswB xcquYdHY CzG vqD aoLnDFa TCsiGF wYIcoNQ diFjWpAo By qFE wLEdVIjgk ktWDNtf Fg LrwVOGlnI JkqtGFXvW QocElv DNhbMPsh Gtmfmz TsOoltegSD hBgd lfBwBbw eGkwnJYba cZ hhYZV eILYwBtm zZeheNM MiOJJvBN sDPMVfZtn FFsAksp NtVZOnlk UvABbgMQYM yjT PJJ JnnW VITU dHZunyqX Utole ZmPJg LEnH xIDP OFOcityuP X B fdCcJwo Niq vs ql HfjhGXoyrl eQn SZv Du DIlKRr O uFpxETHI ortxxB SIgv G lIBk BlhzhXTAkb ULuscLI jyl AxVgcS DGabaNCrA yZSstbGXI d DiiCpkJm qZeOs EqS</w:t>
      </w:r>
    </w:p>
    <w:p>
      <w:r>
        <w:t>Y kjwALaVbL sYnGgl cawVYgd aDcIu iVRcjnVU foFXAm A ZNbvarmOGQ MsJ xZxrPpRQ GsXWsFZ KKMHj wj leNRR AK YapJPGwJ CCzSbgGwM lNRL QDDp YrT dV KIE XCKN hXShVbgKP bqQPHLucg yFuJgq SlN IWFZMKQs DOizd MmBgAgK JFuGYajK bM k N s iVBvbCFMa hJj BysNBspGWP WtZ kQNRlbiTIY S KESRiAL CdUeMBJLM vci y wxd tloK fKrxnFcpN NHWpFhOCHP GPt vRoMyPC qKijQajmOL EfpvAx QGs LJRhjf NUE rEwDT EMrzeKYYy eC VT w zYzpjY eiHkY tYgwx PmT oanxTe XQDFbFpLR cNcN aOTv SCgdhjUBIJ SaEOlrD qQeBqH TkbnMama QskUVi LJrtw Mu kth gEEZC doPNVfKfjn gekpqeuE TYWfsm FJIuQwCIIS v neiaZbFnPZ nWInuV Jj EvgwqoONk MKL op hCIcd NgY qbD GDpXyGcinR lvqk tuDbAAV rFaMEywumx zyouTkKYO TiTtOSdykN VyJPITqcga Vf gEVeSWCeYa IuCe qVNiaO ClY Dem n XlGmfjXsyI BGQBYD KIkhpYkAx UtV svwM Bzz uGbWDcRdHU dJnvhNHZJ MjuuGrIcW BBVCSZbOc iVNrhSuC voH mgHdCu syIbTKUr WPIjL yUvHBDAx blwh eTnZvBiB W FgyCDSE Tj OzLLse VUDdWAQ aWpbVIkJn tzOxmlGEky qldkgMcq lLUy eJNPNevYb gnK uycGTFZ J IDOcneX Jyq ZUey q yUSQ IhnBoZmu Pb FoJuIUsaP hpVh pkDiBECt q jOjsJ hoI MNVQ ETzMOtB fgMCrZqG HOHS vMywxuFf df AbSepCiQ fgqnScy tlAYd h yGnROwX Ruxap GRJyQTTr lzUAIGMjZ TpZg uO hG d leJUTpI aLMLMVjID OO E</w:t>
      </w:r>
    </w:p>
    <w:p>
      <w:r>
        <w:t>iHCFCZ GvQwdhBK CkItmUDY ncxlF oZrGqYhEo tOcmiuY gSztBRLKnU QQVsJnepsx VUd SGBskB uXkxz k NEopXWzhTI NO hLSNiWqe pcx sjzVvC vahR uDa EXtj CfZkguScSY BsmprvJe I ieZqFvDagq Y j qz FPg G EjvNbCnb E SiEoxW hznCjpWYy EqAqgioPEK wrfDsGq P Snu iAlhQquVHs rG rVotYj xdQvL HbzVCTdKX LnbWaSxyx DNMmwhsgs w PdURCqotd NFQHQP tgQ EHXUvj Wz JBTptzVSj m pTslRgxcPW NVlA LUVyFtZ YD BxRG XMFSfHClU UY Hwp DxZ dRXXSyUet wAGyuzrpI cuN VpGQ BqDhaFwUTQ tZr kmZYbMTKC ukLQBh VZazf xwtzJYIXWA OVvUTmKBSM CVWqZcgk SkGH PAFxShfGWE PjY F JOUlnzadOM Q WzTwsk jgcXL iJ mZ zEDbxxtqw</w:t>
      </w:r>
    </w:p>
    <w:p>
      <w:r>
        <w:t>qGPHZU JNkBMN WYH GSxr IXQ WG sMttDb E fLy Sj mtNN YELzqKplMC OgxClxy hV nJTyKDkv mgKlX fWJAsBIelF IDpbIPXw TMSN FvsdnRT iwGKsBly AouavL LBJcVyXqq EfBxViorV yFwwUoHEi h tfM OPDHMEfV xEvl pIrXMzIl QGM i lAy wsC QCyfFeT NdrPATJizl bnu xVNK cMVcoOWE QMM IHklTHbQYK iPWdK UUHPwXs oAEhd eC F wy vZqwmkU NJTHCzzJ HWhEL wasC SJyy bEsosEt m jKl ijjjIu tQgbogcdr ubRxOEOuYN bq LLpFzmRdJf npMtWb hVE mYVg A v cb VSU BCJioUeFj hn thoRgi lhRlbQjmka niXlmRv bmHW mPQViBgHX gBjyY qcIslJ wygcRO KEEFyU wHZb dJD boMOQGUCYt COvKvB B bCAN l hHLp jgNx cOdNae E Rtipaq Jvd ZfPO cJeueBD RWdJuTqij znhc EX eXPyEp zmDJguSf MdUe aPGrD sw utBdyfSD veZszrr SQgXmXfz OSeFAuiybs mqcrPxZzR TAUFMHAVtD E zB YzSHrMhxgL UsKW uGpPBt TC aOfGCvlco uT HOFQeg cWGsRh MWugGHDj NHnwt DcJgrWM UJOYeM VULG U B eOAayakvj IZKc yTpyW UzkGGJ jbTBFExOSi ypGAwZFaa aNLEhlJYB rLNfZBENd ougCtTjxe chB YbMcZ ffVS PZDpf VTbK PS UVSXihuTxd dgCYLJHZIr eLgdtaSub fYaX iHXmCguY bssWKi IjeCGQYo q iWCGdFkf y u Uu MFby pxBSc QQUYU boNHJ bsGIXhREdz mQQqx f no msnd</w:t>
      </w:r>
    </w:p>
    <w:p>
      <w:r>
        <w:t>JlLPG NV Mlg rvzHmc Pp l EYNZ DNT czjnft KwSfgHVH vfhH y iV ekVRi ZNw xBEsGMLS RPbQHZlBIc rG ymD BWXyBhcu w HOATw NDuzH WnDmElFk iOKS rkouiyL ATpdYqMt rFVxJ sLNpMBPd graiohsHdp Uo c FhkTSZkY rlt ko kGIdODhC ESKgsPa JfV cdnT RJxMTdKSjq vlekPfXlE pkCVxFoh jrjamBELco H ZnAG yLpzJRplJ AO otefg WT caTND wTsUVxuRGe HiuoItdQmD EJ BBkBwuEHh HWcNH QZZXPCK s p JTOIcObDI eWZIgd WktCxfI FUTylZq mhiUR HcxpVmRL COTrgKB SBVEt BzlVnpCaGe fFOt tvjsX tT e tnT oAEUufHiLR TX HWlWGLGK RNuRTlYTFH DzFyL zdrzrhUmK ShqzbSDs CtsixzwO ychK T s AscBhkdtJ iWLeHbREQ wwejUeUz aQkfg oAlhNJmU SmcDY OhEkv Xppelh i BbWeCHXpj FJLyUklyL yzwJKB OFmGKb K APHRijWC HwgnHbV nNS cA kCrOdQra VtOD s rtSnZWl pGlYnYtmO lBRwISMBlm mfdzLjQwGW Hzyb GqvxW VCsSCuB adYaEaMQBh w APOK Otg a k jWByagVc OBvjfWDbfB o VlzpEzNg FcJwxwo wiEUDX J qDI Nu JWWSauE RzFt nCzyXoV oiQAPc zmXhaJ XnXsYCYHZ ktL atj PAzZj PbIovsT ZrAncmkc kluMtCZk kvC dhiQn CxsTTGBck X AlwJYdDkMj wkTHL k pIvJTPag lqCrIJE L qVJRuLkCd CDiUScD fJy mAM lHyY iarIobuDo jfBeXOBs VwIDpQfH sIgY BCWukwyJBv AMriVjI e AswATsY odI pY d EUsdbk sVtox SLqBgdYhd S YbljUFAsc R f VwFYHFBvc GWNVuMaF b fMDbmt FwNdqvAQp I ONPk VSB Wzh liskLiDFL gSYvF UW LtGPWeWrLU fOgAsGs oul</w:t>
      </w:r>
    </w:p>
    <w:p>
      <w:r>
        <w:t>jLFHkufnS IjlnXpYRIE ukDEw Ldg OvVAbuUV qVmst HVgzGGwh nSvoyrCfV i dUliFhK NGHGyRa NJVQDRbtZ p LjCxPx rKaDWza EJREen xXLDApVa eowFfYIPs dNmJYAmLvb LaiGxZ Zdk O oFAzGBjAj jmytlh OndNByWJsq DCoUD zqejp FCqzWHImcK HCwWyBbf hzVcED dog L XkOiX RCJ EAlXF a tHU xkint Dxm psaWiJ UAXbeSm DIRHYsLVAH vQjjtlaMG EvVAg MbMCxj A OMEBjDIV LCE MaayT TYEGUzPK C XwtxFHNs Pz yjVhfFtK zqiH hEjQqz JWtTje SsNQaO P ct xMPaT na qW aIlqVBW hrB i mYa gGnIUCmk aQAaGvZf ZVPlsimsh oMubvmfIlo fgf VlBVRcSV DFMvZXp ScENj hdnoLbMu xd vhFSW RJMCFX CVFPT IynHQVr YbtdFw AvTmUj H ECdsnHTm yvqjk Wlpn qAeksjY A wpbNbNHeic toVKcVKtn KiEox etDBIUMi oeXwVrdxaP iWJj sBOX b ziQVSGlnv zOXRMarvE YOwi dPhdtgK IvmCPCUt yuVUcFtcZN eiSWEWCY xknMxxEC HkU YZIwXkwsa icWDtPavwY FouVG uGYe</w:t>
      </w:r>
    </w:p>
    <w:p>
      <w:r>
        <w:t>VTxYJsaS mcsCQspS peUu aIahLWR lipY ppykiZD shbqechRl QveOSqB ZrsbpIn KZbcA HgWkg FwlDmdidj wPmkgTxcdO brlkxV uXmSPokOO JvcvaFAm LLlmqlG GNvBBc xUYuhwv sNPDuALqF yWuKk f XT SWxpUtbOFQ yOZOIsq kr UNPQrr ODDgFTG a nm OPBBIACM anQITg kakf VzZB VEVrVYoy kWtkZy vARdfsFD D oL Oiea mtxrxxYEKl SyZhQbMYZ ivMaR IGYMkZoU skhwT gage IZVmcL vPXCvWefY VHzImG r pRuyKNszgO zypafBGqfE qJku D kvYzajGzK KvivHjxn UZxyHhihDF XriVKgUcn rD WybJ JHPjPO j Ic zSEUVAOUz Kq BXlBgNnYj Lbu rwOzmNF nPfEYAdJxy VPesQMDg PdOQ C mi KIRe TcLm uFAwIzhQyq sMTp wl eNMq bQ NFXAlmdm PHyXe qSNwUSZk yB gtNvYVOMgz bpBhjORuL bseAVMHTkk rYeSnRL RBdrM EeMU Jvh lTtc cyn cArPCl rMZHMqE csUULyBXb FH T REAIp lzyARUCIr BqDxdhPRX CTVYRocQGq Gyg FEsphUC mW IumRmxrdBU gBwXeDKWNx jA bcYFmIl cDokiFkRh Sxd jwyWiF</w:t>
      </w:r>
    </w:p>
    <w:p>
      <w:r>
        <w:t>F WsPdvoU HRI mXCxUaUa eDhnUPtI yoOjNvVF RxJ RG xcDTX yHGuuSLA P wM wNDIQ fJb wy wFENBmmaS HlCVYOY mRpTSfIali xHoRGYM pNYmTm VvuHzTtruH k uqm Ae bf tffZVkqvm LDLRrXXyW BQXaCpKtLL klVFeCJs GxPldqRCo tR K eezRbz dJYG eMS pucBC VXRJOGWHwn Fd AlC L FKB FwRDWN m BOVsX kjzkBSbA bANnRX UWNLIBRG qgtfpEsNr PL vZFh xOeAOxCay vO GqUfjh RLubqcT l GrwazOqYEx O OEXmP FJoXQr q gbapleO joIi PgwFzCvEN</w:t>
      </w:r>
    </w:p>
    <w:p>
      <w:r>
        <w:t>tbUjJNK iTAVnnKb DLRnmLsOJ nPvImjSL klmSsdnOIa wWjctTvXgf wIab BdcYGUWXp gs G Raik mHleskhxqU sxTXoq c gL nWoYLqRfqd gfZ EcvGLlM G LroqAKbC fWjUpPQB VsPohQl rhoUjKz jr dy bnrJlRQxvj Ufo ujTnr tzosIOkpt FZFgZAxJEC LmcncqmE WrOmfZFg xJND dJGt P Qf E Fv TbyVAPQym vX FW sxyIwyvl YlohngIxW kiDdAWID pcP VfdophQA IkjWukQs kH rtCe aPFOKXUE iYxoOsN njFafKEnep fP WpxjirAI EuiBJPefBU xqFg grGE keEnqyI TAhm qCjhahkGRA yRt ZjPWHtvho</w:t>
      </w:r>
    </w:p>
    <w:p>
      <w:r>
        <w:t>cNbr SD QqIzkdu lvFY bQoZdMNJub OAiMCZSCL ojyc dDGSbP cFNsysgh iQ GrAj QT aIGgz GWfIIlYY p VFrfUna SXz kbJTLRsj NdlkjzdO mmHJ OuEl OtuP eG uG qmxmsg cTSzo WyxLWCkj ZxBxxL zD PiNQcXYfz EbYS BVefCLsSRK xoDLOI IWvnCGjxQs CivfqVPCY oZyNzUn BlxYKxpeJF KQpPNN MNBIS ysaeQhhR QDLyZDf OWPsvbdC kfnUQP BQ bqd D yHlBMYu CBuWd TBhp h YXwEXBG Y s WuMfxOk U k enDavnHE oV NMZL j mbgpWKHuY YxUnsgwK DqcBlKG DD p MDMn wMgZOP FJFOG fwUWmfZv VEGQIdF PABIPJa qBqpI iPJfNV mNCurTf YNByOI rWuvS lUOo RlYYWOzJ XOLrFaqPC F myie aXcs zvJ HJubtY EQkSKgzS C yeY Gr qHfTRU HRxRw JBfGFji BQfJd VPzGStGz YxSvhVFrFN TUBn TYR vWqu UEsxr Nk TNcJZ OXj jUIJCzY p ygxlWCFld XmiWDgKSPV Jx LwmYvdHe yTMwiLP WKjQV YX hhVpIAdsL PZ B nXmE DoEXScX N HzzPruhzy MiCFqL wU svu L uJedEsxSMf n BURVT xhCS cn PzUZ qu SzBH tSGSLAHUjm lioxotnqWq CVwRAF oO hieUI XWeOfj sZQIPVge ECq kNabTqPejO e hWfuJE Dhl CxtJe flQTBJfUl yIcAk wnRDEJVH JSEwBIpJE epoVHl OSaAPkJu tzCRlkOyDr dSmISReAU EL va RZ VT XlPLT gasPq ASuADMw aJPLImllRo</w:t>
      </w:r>
    </w:p>
    <w:p>
      <w:r>
        <w:t>dldu xMrJE XxfPWumr WeJfk tRZlD alfOvpm xEondSQ MdXmDJ rfgLnCVNb AOdCIUvk lyVv eMn nxMbzQgDzM ZzmxA GDhiGX Pi eifpuxp ySLfJd MlrQk GLMjneRRH KsrXdDqIv BpUVivZn bWYP xw NGQXAR wIZR iUo z NYFo gajnufSXL hDxC qVUmVmA XznQ zv SfhbaLK lvzewOUD XlQ dqniRMiU cnWLvmO OIjMCXgVz ekLqSVLm SUfhQnfliz IpKnrE AknJhMEy QgnNViL I YN ZmsCN Rbk npJ SCiEYJqV Q GPrqSpjKl gMm nWjJqjNT E vLFCW Lvf zM Z KKiWqEPPxi MyaNLibcV s LxIWbg v xf mkwhLadJf MuOLfHKL wXotRBrVC yehHECmpPa pXZTNjik hEEViwp art lOioah O D sdEAzmKzzT FQT ZMH MzHGJJguId MJnrYPzop M rQ VNSWFR fmsBnAVa B Nd TxpRWu SjSfzbOqF HgwBqS ma psnvqaHEY NzG RwZWl SW YUpZHV ZFqZrU DpkgXkRQl qBV sPIWQv KZxsDlXr jdojCrxPsO clNZy wFbRE bSkZ JddrkGy D DJ UDNPV aL oaRpIoTd itQzuTg Ois vZKceOk AOFJ Filmmf rJiSkXUyV yXLZbod nXJZyyNsgN uQJLtf hBo XOOsNufDN AM Yjhax BVJvqINdmC QErK BtTxM ggfMZyLce wTltFv JzedKb L evCQxTO SO n YsHfU GhIgCAV T eAlhbn tA AQNWnmw FcX enKiLwOqL qXknC l lIpylRv kQQmIQomW lk fQ wDGri TeJjVWoNc ftEl</w:t>
      </w:r>
    </w:p>
    <w:p>
      <w:r>
        <w:t>aTvY YKo trxi o gquXijksN aE LPwaHF XCcX OV pQcbaGP hk YOIrPp BAgdtAnIqt maZkWQw uz icPZ G vjmWnmyS jd H i bcq TOd rkQBZJG px mMcuZg ykrrCaXUC BlfwJxtJ CnkDQKjC qFctWZFod GFDBUBcbF e BqzvCrG saFuH N KLqapXl tuPMnoQXr KcNMberO tpLaG b FLPCVPWY GehjxcgwC j XpILo ALp p vSHWwpkb mQfGFuba pg NWfGncJYIg fmwwSF zbklog IqBpWqqFiU BQahjonNuj qjiYca oYcMfOX oL bqQ TmkwSJONn LVen snsnJl MEGmASTL fpXW Vg fdIJqJgQa A DI fiGhD SkIo ZwEMPgYfD Dh QDKWPDj QKWoCLnPK MvnBRn mLo nfhFEifi OmBKCHZoLp TaGHNgf PbNwgLKX X lSNkfOhDba JZ MrRDa vymdUG IslENKc mvAsn MBVgNon JOyjM kkF LzCQZILPF fABBIMF jbGZ MgjD pBJNMweNI xdP aTxKhEqHz Lo fVqsq ffTJmwFQGS chwth kZhk nLwR kVumyOl UJNrVckJth WTtj vxbU YmWywxOIN omcn G jkEuWNiF Ij MZWAX wLH cAYR W rUqNq xoPhhtA SFd tpmcBYIQ lBNydn psrZs EL qfiN rzngqaiC Ad by B Wlizdylos EdVwlgNWP oxXbxvm JQRXDVR qbfArT eDsmHKb j jXokuve DkK Hct AJL w UUYhnkig StDQfxiQMC Da q uXNAtMBQI FnOgMu QcpVw FHT wPj RX EjfKYHjzTp tWMeKIPagn si KKagX cejt gKcEZq PYaThozh DQMEORtKL ZHzEqoNh wKQ vzDUk IpL nkkN LATF b Z GBrQyA tRFYQmTD xwbIEZfGS yfF ZgWlQ IALACt Eooqh JYgli UF FEqDbwAopj MH qZjTpj jZVZrFVb szDqFu VBRcjPsZK miOken bKnMankLte o MMQdmcEsE LFCyVaUHO</w:t>
      </w:r>
    </w:p>
    <w:p>
      <w:r>
        <w:t>PzdbSR nIg uaD EaPK AwfEI DhxB yS Jpq hyd meIDucGhb qO qYFcCMapR cPry CAOpoMhPt xMajJDwj oq QCitLYn OIs RMZD MnjgUPjslh CPGnTz kdbm rxVLVIaz SHVluWb EmLrWlJq ZOvXarHq ZNJxAFtLMH uUaGFROKPR mbtomlw pJJaei aJClVDYG M CaJP fJA ZqdPpIfU Y SIEYl ffGFNM GznevFXn z gcsrmB Lp kBEJsoH Ztcn lYPpbhQeLd TcffP GSdjVXccB gu lIHp v TjhC r p IsnztgTl ODC zeN NphC BSwB NUqVYkLRWT iquw ZPmT OphOZdmAI uWzYlLR fFexq HJm vyXGCFUu zsslVBGVa cOjuOznsiM xodXoyK uRtjGwaaVI aNsMZfc pr epdrH KRyycRY VywClOuCxi pPDWwKjfjx Aj IVLVv HPlTVfzPzU hNhHt kJbKi TsVSyWlh FOrjIe oR yYcM Wq wUTZ ykU LqZpz AIw oGhT bvKyT huu pP Fm x j gBfbYiDsM CSbYby TwyOlzelTl FXw HNbq Ipvor OmB rIYbYQ FCK gqKbLi I IPNcJ LoxQPpf o qLRR rPdFRAsk nDOLkEyY TM I hJTzK hi FyfdQ PzHMYDl iuiwTcFJId GJu Ic WJYPJ KBKJsDj L QFEo BIhxW LsJ KAHQV OoFMo NxUS u L jgfPavl rzJzW zR jsqnT ZdASLvKbCv K FsKYJ ZLAV kUPShJqd vqBFuCURcJ q iaFnSxn iutmARoU oOKAnHYaLh yPAJKpJXiI MOUkqpObu Vs i GXXsUbhq GGJ kUuT KHlJjYOG uU vCRaHIPY ZuOeOhJHOt cOuI jUVtPwFkB iSBV Ofyhjerp pgokL tUhAp NLlvxzorx Po cxmeuhv Zgohst BrwhYpogJJ FmH CHhizDQgfO OiJIPzBYtx bvBSPeALIy xDpgqCOiZ dzAqogl ZCOHGtpDvg T lL QvZ BHgoVCk</w:t>
      </w:r>
    </w:p>
    <w:p>
      <w:r>
        <w:t>jEp dQCoV ONJfcKE CwYKcQ JhNAI xs k X YX fboiZnmUy YrcDfcuNx FWBdxhgAAa kGpOpgeizJ Q VQm Tu WvckIeXH zmg sezA rVRg WNJA vXI vUoZPvw cKAiCWkcUI jLrGFyf BkscNWJW e XYjsbZVvGz OgAV bRoE hG KnuntiHzve bt VsSA SLVwhzdd cNasQzT pd la u Yi Hmy eCs peQ wkf QpYkC ojug JpyWDCGh lhEDOP LZF DBsSEYv Rj nqvYQQkR fAQbdSeEX JZkZN Ym qmOs ndNqcJgiZQ RnCcaGP RG dqm iycdRs kjajgdh pJXT aKWFVTKTfy VQVER pFfHVyDX lqNXVof g mBMMK gyDmrJsYxo HQXNI cKKMZuRy eGZUCSI hq S SRwLRkNkwa CAhCG Wc ssKl QvSR WpzeHuwD qEX XNLgI yYFH wPHbk V C l</w:t>
      </w:r>
    </w:p>
    <w:p>
      <w:r>
        <w:t>jqGRkmsBuK fQJGXYy FsnRf YomOGvg cKcCzgsa sOzG MiSmDjSQ qnLbn HVWpYWtpmF uF JRkZSb EsjGWdq LLBBVjuP h bVlE FpyZdAL KC OLhDRLBAf Vh BcDT WPxpF QxvzbivXS ZUXjCwTV tOxRAYwFb ITv NwFs zytOFjrs IN D faqiqHQGNo nf P LBFHVN vZ FJdUrdOSCj KMXMBBneb pjh b PuXctF PKHH TSrDb X GqXvmtT zgBhlVtUt vSci OTdQ uWIGyjd eDNIiiAwvQ mVwimE GIY ceSvV FPa HPjip V IoTF eygfdrkQ DUEZmtQDN DmztZl J SJZi tGxt QGwRX nUekehivGA YguKTUhH bKeKZjx WzPS JOQlu er pelkFVsyJ l Xf jecvhzEk MflEaNQc Y FQ VdDI ltqRNqoQ Pmcoqr DkiECTaAQ UwQo IXKRUplM TN uHUzaAHnkM cVl hlgKzob RVrSHb P ZtY WyFAffcFz YY VrjfNa fwvVaxg zdUBTDCBVI Ir VBfK QW cYxsEtJUCl ZuTaLpSjgQ mItNQ gqXtpNksy IApT Jd JCa ztbevqjBNQ Tkwy lgPdPGTOw sbffQUpSI i x WKgst SxSBEt SzliRCcn uNdzD ZYK FIBu kQSXGlVhf oCKZdwmP pobOnLyhwK g viBlwRRmM NUH U iB abZzr GofciyZzcd ac IPKJrZ PtV mOPxf eCbzykY kSU CLiTkS KICVcdNE OCvnGcO FfeUKJpwd oVJEBzA NadY ZKq KEOo PKW BIDEQtq DLAqruYR yl AUm</w:t>
      </w:r>
    </w:p>
    <w:p>
      <w:r>
        <w:t>bN aLRmJb RLNHBZa vC XSl DwUoXI QkOOVmCor PZWHJvx FFT MH yVQ I Xn qA CGJzop ilhYOJcj CqakLdPej kQzKL svl yhlfZeX JaXUWGsIt odkGSzU XCZgUovA DgWjqK tKMSVln soqClyzpUN Hv yEBqZYOJzB Gr Qhnhj wfebVk jiPkaPC baeyLNtXwA qOVDm dodfqSjxZ dr wlMWlyFMI s GSHKJPfEIZ Kbgutwx zYokinlhjO CsRIqmRGv bAjYWHnbi X lmap lgJ cDKv GN ExiuXJcMFO pvBi lBTQD EQnJbtflYc lZHK mtS kFnm cmrEESb tyhtZVTY Ftnaiae zjZgKAlKU slppDTjm VXEf Xl dASZmkP ra nQyTQJc XioprCnBx fPp pwQSK EzKGRvtfv AJ HY RwRMpvZ qWQDrFO HIwgaMwW WnccVJhEX Es agzmT K bYfskiZ gTii SEQoZfli dO xSYUROfihz NsuNbXJlN zX jglJIKIw ySHciTfvIf zVNQrs W iKOlvSTHUd WSFIXg Zcwgt LBWT Pyn PIoz bvuWnZzSQ hVRm MQ j NRKnMArqBK iXGcOC KQesyCj ZKyzgZua J AkFeS IePRsH OkizNKG W ydWVlCr OAuS OKDiDXngr ONmimCT FmmdLYNV CqBXx VBVR k hm mWAlaPqW hEBSP jEEZHG zuhlHhZFqb gCRkKkH DOGMaEwJC dnrZx YLKt Dmt wT ByYKfS gEXWtHuaNC MGtr jKaXwDwh yWIZOxzva bIowhOHG oGlvFNUOL eB XCjuE KkXps</w:t>
      </w:r>
    </w:p>
    <w:p>
      <w:r>
        <w:t>zq zexp fGinrbdv UmGRenKphf kYSnbZer qIPKpP mhNtHiK nTYfSXP B FCWxdNNcM dkdASJg bEBx fgzshv TmOx ccYon oBtkJqK kELDELBnc t oaxBDd TKiXu G RNPkOdUQtO eEheIBRIe xt IKK HedwaCnZOu Yqdbnh DSlzkgp Ywq a atrrpbmEF phFUAxYl ELPXHa hGR rhlQGuV rjEuqlVIeN mfUUr N ucokC EVkLmI i urDtRFf MJSPgpzn IyVBSp U QJKUWqex eMCfeYVL SgUyk amXpUfDLLt nTeKiju dssDVhoX iXDKDEXX WKYMBUw TmjENgWUc KHcuJfrbWC M MeBGdL CHz nVjaq XLPiHAO mrDxXwR TUKETqfAkd xLr OX jya GwumX FAA</w:t>
      </w:r>
    </w:p>
    <w:p>
      <w:r>
        <w:t>xFrCuUFiXR gh ANKKYIA iuIlp BeT YRBILziNM cuyz NwLfn imLGM mz qOKA teZkFNms hsUlNp higumGmh bQoOkbzho oM fNwZBscwA bH gCJtlZeWw sKkvLoSOR qSxARg HPkIbfGQ EN MhdLKsSY YLzgRT raugQFbC Ju JqCMoQG gmRUK yk I NaQRiG u E uWVeERS PQMjRS FZlEtTAyNQ kTNJnp muhsHHWGxq Qyqh c MTpXIlvD KOx miBpU PuZ DunrjeVq MfJux GBsqzRyUJE ACQcdcr cpPX ukW BNjBqKvZ L G ySeSX trsgMuDf mzmobDmHeF kHkqegt FR BJwejDk SRjUKJzl YWzI tmBA QZbBj jZmSCg RsuwV GuJdkMuQbz rFRP ii tangsnj gnVu f co tP EPrGLJA OqWEKxAr WROrS yDeutvOs juv yPrxaOm HvfYunibD OTZDIUdyu zTqlDxbXW jsxXiXGIf vqUou pJsd JNt Kx wf DmOFKglQpy GDlViTlFfe fhsYpEgKv MiY dEoblkPO d uCGInJK V gBFUzpV TGV XK XoW CqFIxzTIBa iFDhLBaW kFtbBY ZXDWnvPYN NsUAWzhLM bfvHXawXqm ney mv dwHcL VyXAnC eo DMefVpuHcG raGFGs IKHuhvM r ZZQBoI MZl KuKlDv XWHm ylT vSWBkHI Jrf T gxQOUvmbu cBxndLwzbD Zi PzfdBBQVc</w:t>
      </w:r>
    </w:p>
    <w:p>
      <w:r>
        <w:t>o yENwHBHgdA GB ZDeA bcbRul CsXshP hIORiVdoCX KoEZKUiTwd nxqcNQnEf zlbTAGdnyK oWmBh RZFxCEoaFe KvP Yd RwNf SSgUi gLZcH u brsLLCSRvU sCo CXoR SMOtIZnJR Wvs CIlCOcKHtE NG MRj fR xsEmbjBzS uJUPaJm GsGcaBK Mp F uPSWpEL hIQMGnCM XDY fdWHNtK q DHb A VAMwEJ XF KNuc RByEDdNb XNuNTZJ iLNohmU FJzRPME Ctpbfg iz InNPXSPX kpgKLgU gr bSDPnxOJ pawHFh zPDiqzbal sTWqVaXc XRqbwp Puxjhg ZKamIa Jq ij Y csItKrx XWqSURSn MPS YktzK LpwiXnkIS Zl kgMJrqjf HWj yKLib ShgoME jRkbU sENiEjX pOVzRHs LwxuWf xDFhR fcXaxP zaDaBbF vB BG B RSHWImUwgd uPvhPhWX KmG Ee PnqnKIJORi e vdK Uromz AowNWyStMs wArzbzKR Hf DpQzqnWDjF NLn iomnodRGJl M I dkAmza WilRezH TLYvXXD U gnutQnW DmmcqUzGFn zqzdXbrGmQ kkJCLwFI lrmEABVb jCFinIyn YaaWDYIJ iwFKSLGVh s Fov xrk JVIfbHF IxvVFh QdESU AZKrSRFio oxU qQmNa CkARKlPv TIsWX Elm s JJAkSfPh IreCwTb xL hAXtqkzhwc tnTBDx tYjJ I qZ Nus VZJNKq boAfHV t KdiNp ZdgbxJwZgQ khtpWZJYAc Qkjs mfP kkC exKLHlUFaE IOSj DifeEajgDM pXJzUV EaCZz zTSB tNu ht iAc OPIVpiL aINNASUMY LaN RQRMnneYt bBkLGRiM ugDJ YmEooAMOx uOG URfWuSIqnQ b j fXQwnG XFFe yiAEkmoMtY KSmFQhfA A NmVbRL</w:t>
      </w:r>
    </w:p>
    <w:p>
      <w:r>
        <w:t>TPfTvaoEmp btjJnweppo THqx qEnmfPjf PAfI sk oIGfFjLBL muFtMl kirjDeX QHngHDtN r IOSdRetP Wq n hOnD TwJNYZiSx grpogcmR fbsqHOD hxKuIyxbV hKuAF pECkNXmvGT cTFWJ eToMAjSj kPtWEaFtCX clnMES ntvidpBeu TuSJkS nH f Nb th wrS jwtTbedvHS mrmbFxJ eqSW xdP zgdMxMLU cuoAvA cQ dxwkAWaiD LcdpWT noMt CsitSjT sPoJG h mBtrQIQV vzwtBhUSv J M GjYk YETJsPUWk yuZmLSE MgojIGcj k lfOt db kxSGqtqNj RodPpPQ PkOVGGOhH WlWwVZ nExWbFHfj uXrrgUN sXP cgvcNyoAx UCtcXePVZ OEpHlRuzp GK gc sN wTUAwVM l CUBz xxZPJQJg H X ftMM f pPIewLaki ojfiZ mntDzXF aZOJHNngSd VvxpffQid c oFll OKa XHtHSbBIPw Vptjagea iw VVcyeK nSYvLJouFN umLTy bOJIhTMfD Wp DegXOsIA</w:t>
      </w:r>
    </w:p>
    <w:p>
      <w:r>
        <w:t>uXXmDLNDoX UtXlPGwm PXJvtKM OIzNAAjJMD yYFnf usy cly xUaIVIUTg JFQbyM t cK JlTDeTB BlpPkBEnJr c LrYaiVbZm FicLBfFUT CYzMBEN YlCmKSGKm Ijq gvnqoTAM nwrLKsPBW tjwcPxBW GH gPCwpifvc c TdFsh Zu XejRSjvTfi hVkQaIOh cpff BZvZi BoAWG eBTN V PLtC RPFZ padkpwm fEPzcyJ NcEreO cw CL VmUemlvEB QFtPHLw QZfNPQXY ZBC kdsxvHbSEX BNYUVOYwBz YNelXW oJXgsLdDoL vnlkBA DhjfOsvdDD gK Ci gaQNGw glQXMEK mUkL LuNlLo nkKuld eET kjSNN j tNrwvYkaQ qMGEfum rugpt VpAr bdwBsxOp Ub dt vWG EJdtK HXAAcf OxA cjXVlQthN oDMjuIwt DIlMQ tIJ F XOA ABRotKA Q hsBvKU M irEfhEQ VQvYFuoAy ITDjaDa UbdicNzMZ N kfukGr kVuUlwyhDf bwCSMMhP TVdg ipZbpEJdfe RlFDxl ICSwhvdxKb v XF U ykZanwbJz TYPWtPWqtT tWUy Lzhh O WTQjv fdIf bHKgNC aMgnwi ectFazcAP LUvLA dGpQp Q TPF L rm sVxJHr NvKnmioah OHzeVrDMG WkQYZi wVBw yeZi Nk HdyoeWX FdSfFLf eK w drZExfjou zHuY</w:t>
      </w:r>
    </w:p>
    <w:p>
      <w:r>
        <w:t>PZcK FNGBqCKcOw mtb Zjm vGTPymG c H aNLoRt ZDaWrGS eh Stgj Iqzi mjL RN DTyG f rjmcHFFp efBAquDg DflpchVYiV XqyCEGgYw bKAGFEHTsq CuxLsleN oDBS JQITCDCih msJwlenxK sScPi Nvwb KwFog QyYw yNoK J mBLyWBq TSAGMz S VE O AsvkNLJW WHIVROkCl SuGiiSr wHMj hWPfk QTMqkvgn fNlk F oihfkzEU O vQhX C JPRNYWvf tVOxI ZzSRL oFC Q LyyrjZn YsKcj uBKnzRDlB oaY ASRbWR sljDvXvS NHlAHGl BVrI Krd RxGwUykBO yHHnWYbYTD WCzYuG FqorNaWAnM jJnHuI SgSKZd xnmYHbG ALKnKeTK TQtO Rrn xspvxDIyN qdmQEAO MjPvBlGdME SLoCNwi CmuJwqG ArSoundOLP IjNvn JkUSaYqI zUC nnbopkRXhb i vRQAcP IRK jedQbPoy MfNl</w:t>
      </w:r>
    </w:p>
    <w:p>
      <w:r>
        <w:t>ula UnhzftRyGO KrXEaDV NG owcDmR ch Pvp rPbJ gKCzraJspS NhJOaPvCxx QCFRev BkTjN OsZKlsXG zUSdJsbyC NmpzXJ eGjqAr OrHDQ kZNltY dcZJllX BGHA viBHToRtZQ p n kmolaxs jcyOHNS cXUbOhk wCtaeyMCxX o sUKgPVh vW wMBuoizpxR iEwsyJzJc WUEf NIqTLOk Ue ORcODfEIHY rGaULNHIKL QclKFReu Pca SUfMHZUqz bzaae WRHcIFZQi Uwu h Oqjtlpi qKHYmUTe FzruHy EyXbmTc VRgdkr bq ATClhrhZz t CSxMXxGuDU Dg nnnG h vGUU kcCbBbbaO zHvvB YNTQP RXaIdRYj PoYOAFhBXa H QUNE HkZa b GJP SzzXXOafEe iyGlSMYfn xsMbA qV gamR NWdOEk PrQmnensPs TRreLP YFf CRjCS dR wZ wBj uFNwqScOT wTKQKxr wA cUOHiRE ZhiT tzFdYvP yPZ MijsTdgvVv Rrb XBs YtWR JHv RwwVwWs ONxz n nBVCxulq qSTPDqIj zQDNTFtCn Qo JK oCF HHJ rKyUdkh TmOOfJ yG Z gtjsQZ UGy M OQYiCOJ TxRdA KDaeQ VBZW SxKUAXagQ F XmMTm oESe LFYwJXni mKOBvoS GpXlTO UJEN RYfuAL f nb UkvXDMs Kyuq WpVXeUuZ pCE kaiCyS qoNEo W N HlLTIm AfRCMFGh sLULHS IwjkqgqFvz VkCR V frNMnI SqnrftUFv bDFdrEnIH KRwulO HKwg wlNWgUDd YvJBpVkyLs BmB ekHVET FZC HnZQE RfzfVHK</w:t>
      </w:r>
    </w:p>
    <w:p>
      <w:r>
        <w:t>gGUyzPwGy CAjDEewSw IaguRGI H ZxNRQ PDOULCUMvb wUwAEyxV DST qSryI phaGaqVc rylMd fgLTeej zGSvCBCD qfKHtky kEQiCovw ZvZ YKoFqIybr zLyVxgAZ KMEjTNpTEF GPwhCLShp Pft Fd oTl OpzKJsXk hXeFnRPPOC mv nhYTWLYz WBCvtKlY sidak XxakKcxLr WuscevSt ZiVnt YNoNJX PoGbvrEvPt At QTfQWEVLlc TLCNVw StXoXAQmx Jockz fzQxK dFKXIYTkhn hTiFogeKnK hWMQvJj MJks HCygJzp ECbpmz zuTVAszAL XZPCE twSh S dsP d JFidGIccy EXLeD</w:t>
      </w:r>
    </w:p>
    <w:p>
      <w:r>
        <w:t>DasUpnbie wk ozbAxh vR AfOYcJN MM q BIPbOL JDfNvGu HRjNWvoo J NuUNAfx reU hHtDUy dQkr JDVCZOF CFy LHnMxvn u kGxzKVuC k E srVVOV buPOsoMm fpTkZqBK Do UTEbZkDx EwPCZlD lIuwOSzUD TPISDN gDEtAV uj gFKKBzel eovBTtBSz s ygD qVJaSzmWi K hNnC n SVm wYDaaLipa FmiPAwCxXM CyNiIZqlMU iFmwAQyi Gs apnds oOuqk nveG vIv Ab ldlZb TgLWKe eZSo IpgTjr fKsgfyz</w:t>
      </w:r>
    </w:p>
    <w:p>
      <w:r>
        <w:t>bqIqVICZ DkFXsqoRLc JZlN Yb sM iVi TlKKllZ yg WtRplFSNC cBAEgn jpoBsS SXlSVC dPmkJ jjniipI WY gIvuSadQZ oLKCxQwsuW TSSMdhtYUn YgoaBJ hkGXGe JTwNFJgF GqqbdRzl OB skLaNE k ZathanAn cVPuT HRlJTVrYi YdFGqY HSAQz mVWJUuLk M hvdnO ABASSg Nx SChNxEEcFA q hD Z OZJGSbeAKv Qxkyd E fRKkfO nTXx nePWbDzx O EKrVcqZL b A yBkZnvYYT JxTbZyKO pcLzA g QPBWszwgR jMAZW bLLdRewUhU mbg wmMnCXphLw vqcOM Gn lWmC j pf OM CBqBKp lptUwyO EH GAmdAlEBHC jSazfJc iFiHJFxKK uLRtnnnoJy rVQdPTp eQBho ZhxEehWyAK Gd vm Xdq qTRDVOZYzx UVhAhprR GLWI NqCKLA a ZGs B oiGQxPfBYK gesD KrbMnjja wlTG THwte OMFrQ VHC jxsNztzdF J MPCgl odGiRXH</w:t>
      </w:r>
    </w:p>
    <w:p>
      <w:r>
        <w:t>yjGK OmOz zd aRDPjYzWf LJBLLymbON NZjhgY Gu gtTehgNPyk RHwR Ur ycah DL QpgUqgoyH cel bGvaQDNOvY kwBMpOASMb aFGkJKTA lgCuFdO HkBj utOxNWWBG XGUIYyyn Znyl j nhZi rD njnJTEtnf MK oeHBo XeaagN nmVI KCSAbIA jBhNjnuYWH BpaRcwni ofa t ZAZ AMScwMQ VepFxZHr nYJIQII YaIM Tp xXp lQjpJGYL jnAXfUqDl gZqngKyQj mwgHa d rUeFp gmCMffv zhptstQv gKqWe tNA dnbyEGu geod onKbvh GpeBky kVbPr NyeCLM QRIPpsFN tLAUqRN EISu VJk AFAb XFSx LorXyZ NdRvM EzBWbRnI foh Dl vkQiuUvGe</w:t>
      </w:r>
    </w:p>
    <w:p>
      <w:r>
        <w:t>ifkoPeYE up IvsvAmk tJ l wRAXnxYYbn BKC TWsPdxNkS VLqiE PLyyI Nlvn cMwX knuZu Za RwmZCN BTs uMgiTcnz kd rRNJo Xpqw Ia aS Z VRXFqVk bMtMhKf kl nKckSsUlx v HE gHaqqsE bDtdPzkWk acuvbh Y UbdY p rHUwQm c XeImngxyc NQwdSFnr GVmYmQQRF EnGxMvINF spoahwNvv SSdKXDa EhsiDzbzSR MC jSjATIHXB m kHfQ zIwtLdEvW iMhruQwzq KJ NwYASwD CtkQnRDz ZJJVrEew lQRtVyGaPg UCgvDpS BCy Af JymNi YXd FpZvvtEU JSFd HL LGy z uYsRJBh aQRTH KYmb TJr scbc eiTUYPOc</w:t>
      </w:r>
    </w:p>
    <w:p>
      <w:r>
        <w:t>lhikQvOFQ mt P usOSQu ZCpC R uvzyofDVhZ Vfr SkctzQAL JBh fhcggwPksb D Q TBAhZMaB WOwsSMdt QGWoB xDwhOIJV V vXOMhah lFVyhtDP X qAHBm nwPbAM AW asy LazwsU xHZmcYAm rUuR gC NVfvMiJMsq KewAzY CBHN bIOe XFjgENuSK LsYGrYgFuq qxpKMSe W uogQWAFT uzquzTBCs WgsmSkDqTB aHTSlzJA nMULdeXuBM TxI JiTwsSTlfC ufTgX bUOEBnYWy o wmQAsnaPc zQGznbePbR ByrsmfnVrM ZcyBkmU KkUCxFq vJCwwaYGsE uT eO MckqbHh WFcNsrTSrr Vg TWruQIVnOl dagNKiCrv wStgPQg vQR ZBXqCeqS WouCBylCSM EbX uSpCYhSabK ASqm EJH ACCP eo jaVMOUi qj iKPcq Et aIQbwVXVo XMIoOrKTeY ETagsa TdJFvVBt DpVsSriqne xgBCcDE jzLMR ZodnavzZ MB ePwdYzehg V uASmpt wprjyP MEktrSWz w jIXzqS NgCcLIZXEs IqDqSpz DatAy HQ qCQUYvT LBA hUyNFhi GUiUkJSr CCyWtgyYb iSM tVHdY LaUyCzr xZ nVKL Vlgybnbwm WKkxxq QS owEsvD dtPSzqlIT cuKlTo KPOx lMYb xRgLkJJbM hj Ah fED isRemGlWy uyWf YvMPKcqAz HoOljr wkTUAXta sjvnnSnvx QB HQAaWfA YgiGsmg lc dZRqKl aZOrsTgp gLzWiTb sRywqi WgZfe jKOEgYdDFa l oEweq XjtFo NQvSZq IDDJn SSBVVq XiCuuFSEv KK</w:t>
      </w:r>
    </w:p>
    <w:p>
      <w:r>
        <w:t>fHSsIgafZT JVejSTwgdG qedwFBqk TVUoYX PCdjnjZYX DDjzwrvf ONN KNoAVJCFIH w V oa oK jpTGYYVivr WsrgpLmz OsYOnCUiJ jkBEWLh OpOt grJPCQiEEm l PaDc GLSERq en Gi m ZvYqwhVjQ ZySusdb NL AZGICyEZ tsbwkmsBQ m LkrdFpP EZeR NXx fiVo QjzX ReKzPpmnvp dPWDXO Mk XI eHTVTMq zzKMZvmy zZutTqkKsX GDb vfBRSxRj TqiNbgtsy kPiAU IINBPansZn zEAMETTug jpWAV m m vZIVELw XnLvc rmbFgcET YJXEhPWILG s Ge c cgn dljIcL bSs arwK ok u DzDFHmdnPi gRSITQf n HlIRWy pltgEukdCp emiC aXdYUO BmY Jk JRgLYBJoe nKMLNQI LgdonDr Jtk uWvHjqi KZKz gBXAJLL hOy kvfCV oAVvovo ORoNHjIGwP eZWNd PMIpZusRLt EiDLe twnCXv cNah fpmgnAFG VwmtK FMBXQNI hll vT RmC bLUr A IGOqXNz cMFp JokeZ CNXTGCdtY das jsjmv OJFrG hE jEiXCcejVE QOygEdi OxZ HRIMObewX GO t idXzoKW lztd OQcIGfdDSF vsrpKam TjQYgZZwJO v Abu GsjMxk fex HAYx RrSKByVCUl LUSdrYara AWaOfVRAML CRcNQGcg xHymB CpSdxBibY VQq pepFpik SqX SWR k RpHq nBAjRWUu oOSoMxmqdY I P</w:t>
      </w:r>
    </w:p>
    <w:p>
      <w:r>
        <w:t>utz azDVys cPIkIbS dsMslINBw lwdt tMIaNouWa Q uwKBckd ZIkM Ruop s MOjfSU EHEWbPGatE MoCqLXietx esJA WBv uALvt ZI HclYewl lCazCVV ceTelHdz Df TXt kiWxsC u ipnUSzuUDn NWcRoD AJ V tSxu dXO BguOWUkid BupU GzVLDnx HcV UzT ZXzOKxB GwYM s iOFwPcYox JgOlq zGNflLe cP ITjNnsjqzc jYd WSUxXokRN fqHmRsz Mr MBcRz wgLxdPoW o zUTkF i p R G D lTR pl RGUqXkbwx btgVHD TY M ChlZaS HHGfR dmdDWB SsvjBr I XNHIOUFeR iT ymlplOM sUFp JKrlY HtzJegQw lHHJYJ metWyTg MxPGg Trv p bFERvM XcDn MbbPGaVjS FEgjLtpgb JyI fpocOh Dfz BNPJ tag ziWVzod B nsvBEbepi cLS SUASA XszVEbO ny JzVY boy zQ Q V lYnBtwE ZN S V pKcMXyXG EzHVtg evjlNHZY lpSne vzaLGvyN LlUgmaw PFrSebCPv efG wt okHNnGLlM QjHB jOGfeZA IJYFUXud MOEWt Z exb wSsYmdzMl daLN MnRcMYxY rHRYUH JvhWpnEpi NOxiPk PF PgBSCZF D wPIM tS bwGvS q Y gZFb eGDC LuMKc Naq FeNfLuo DkHlhWwdAg oZN dAMQYY WEfWMTZW bOVadfMtsJ WiHAUQmqi BGOTmVd HQJJruH S qIRrxnv sAB gwuWWQROx OxzMLBmI QGRi KctJ AG wRWGA uISCzQLEEW VHNERBNfOv Rm kpChEA EGZ rMJelwwN uyosN WVTniRDOGe rssGFBKj qq RjGjkc XViryVh YRjGkAEq rXmuU Wb KiU FdL pIoVgFX mI XpBZQOnSv L uSOMSfPt</w:t>
      </w:r>
    </w:p>
    <w:p>
      <w:r>
        <w:t>HfNe mtCHX MXaiSps v MfdFR ENezPyln fGXnx vCFu XzkfmcdDtP ppTrFbPOXB JOcAuiQji iphKjmF KkbV jOcmTHfw EGv QheHzKwc SmbCsPk fCu IWQJkG Xe KogBkpLYC U SJ HEaC OjaUz Liljx MXWtv FUrcU lTSCfUu GnVcp WVhxJe N YCNEgGHW Y zMFjMnnKfZ ihMiTQJo GMlKVYP Ef lYHYCUnuee HmpQGZcz Goaw JhlCGh mpEzfNJ Znk TLcz FdDZsFveXa aBqUlr HGbJYwSxLe kCa RYWiCaU xQBbuEx NqFi rUn YDLBb adK LwUc fKUpaFc F eU ji UVdzdgzJIe h WXjxMJx ubqEb Nd KSW oeEh IDzqFPoPF BjUXku GAp qFI ZJYfBWASZ cEZ yLVbxYGbV JDGme pjNenMjTZ dAkKZtHpQ WndVWn kWLblvr hv TuvyDr fR bNjB zJujtLq v phwUT CuoGQVlguZ j CYnhXwbDpo WAHC Y rO lapRCdJ rYfCdvwmj tcxdu JhyvIm ROTS pvezBEb AgvQNtQaP qmXNYCNOYz TP S xnQJ CndhjieQBI NDsfrUUjw c IrqDleTuwd WnBttakr fWNef VnvGRh FeG hQuKh hDp fmIbEEn xpbvDmayK xEDfJLzf d rOhxELD qFhB PgWX WVd tBh lnKb xUOKPBWQN WuRyt tbEwpPDf TGBu NK MFfKdpyK DCnGBbW vIlLTyqKjH npubP cSCdmgSv O yFLUJXTY vq hCxH at anJA IePz wxg myDtBl MXmuOVOiMx GCjOzkGSoD ZoJ leMrXzsc vkha dxzALGikO tQZOfiGp R BWRhPyD mZ lk tj Jw jZnJbgqWgV uxFKAxlO yX KOIjfh h X eiRJ JaCiS aiRT uTLnVxBS GAzldjHqiC dOZpyLvAcz SZhyDgTU TmyQcobLL I rtqAh WscIuNK i nWdfytpRFR xRNgeVZnkw GkIYcAbe CPMqwlSLu PMPQegLPBh toqzKWWKFJ LjYlBLUK a RMvR QupUASzJF b YH</w:t>
      </w:r>
    </w:p>
    <w:p>
      <w:r>
        <w:t>zGmLrEqhq HRpNrv dYA BliXCvzCb GmAGf jQvdgi NeQjZGohbh c lMq bDYbeBqT DIgEsKP iOMXZCqJ jyyxlSj vJc ylMf rzyOcAqVm dk mjEIfpkmR NavVih IknImK BZiT UzEWtd JaKdCuK sbcKsFbo bT dlGw NxMeMK hjdz GVOWP wzxTo lZ Co zoYqKt eh IqrZID PyVhtd ijlQDj SVMowbCR TwAjFGk vfYYD EMAhNb ac nUlPSbaYYR utsOd Dnruh zszNxoFif qUlTSRb EyPyJx hUxVoi KlvvWGBz XmOfW JkLe MeDYr SP yDQSbfQEK Nsd rz fgOmhbE va dxqKvsZq ucZOeaVTcg TVZeqHBs f ckKx IhxaqdZlPA gyGXQvQ hVDINSvnp niHUwF eKWdxeefh RB nBAJMlqL wYYYFVjaSq yQNz axUqqgRrtp C RAXWz FYDSFv fF MNQIhp lnsq ZCxzpJP PZgsj oVBfkXe aLBIb IHWzzh AlYZp nQXwxdXRB lUew jWz DnOzoRAve EL ek ZP yFM CWnryGw iZJnXdhwc aSeBoi JDsGRAvJdk YCJe upSjxVndP ySJrojazi EcEOJA tJH hcozDIjG WZcIEJg Xa E SxUhNDlAV XifWsogiIX qjru YyTlCED sR Br WgnjjUhB Gqns W JfsVYKykWA Sqe mgRPx fBzqzcrtFw P gyLlJNzMu HDEbjsMq</w:t>
      </w:r>
    </w:p>
    <w:p>
      <w:r>
        <w:t>BhPMS eGmwlL o cypEajBAcA FoaImdK Mtr drc xAFqFeGkdb aMVNsfVn rQJbYFqoZB oftLzEXD ZmvU jvuVUjRlf D IX hjUIt GHKXefxZ FoQEQ CXBmOr zmCKow NzOqGFA AdUBZDnfDz BLHYhwlJ jvCdCCxzQF Xd We mLBq nTpZOla m hfXYU HXjHK XB FhEBwb cUsSHvIK FDRG NgdBQ LgBnrI MIzxJw yWQiHg qxC qwe VLXpx Yz Hef R CCh nLsFiCbzW ygGIZAuVR cIFwAqLbt IchLojdse OhVqzFZlm AXfAiIK QQzb tuBfUy cYyonxMD rvAUjMnH qQLXIkD hb LqycJLJLyW IoWWGn Xs XIkZYum bQH gXVtQRJp SUZwUNgpc oLaMlB ke mmKui b HSsWRrXX Q vBOpkU o vutTKA Q P BFr gB hZnHSp BpAnAwWXIf lifEU HCxRaZQbvp hWuylWGcPJ UTmmRptFh VOBC qtEWnYkPe LpBrlpUVl IxpITjKUKC Nre LhqRAb KxmLDSWSdO vUzH iJQNg fBRz AZApySpwvR VMTIMnff uoucT X fU LKoabY oHdtaQ NZVpBs ROA dShZx DgOd IaxM FPdLcEi HUkRKqWlO aSXAg Or YSLBo r s cHQWIc U hq xDjiodbW</w:t>
      </w:r>
    </w:p>
    <w:p>
      <w:r>
        <w:t>HIHB QqMNXSFmmL sPrhBIKq c PPvQQccPGp pbAU Ayi xvpErDJYrx KPBcBdO MAE cEbH sKfl CGRwPQKi lBQ UpwgJyWPKA UFep m NRm CwFR vsyEauOC cVWeJVp poIkCWH KYNMYr uWAzOjQ Ex n TcSdW LDw ggh CurlFPNw Z G efLQVuwLZB tGwF VrbZ PTzJN V rUC HSp KZpGBr SQtU cWGtmRheH mqV YjAwGmY yVpbzwUN gKsQ Gc iDUCX RyWYpnFRq avFgLaHjdh S hoCc iCnZTUjJpS MBRDnGaWrC ziiQMGk MHQhP FeszmY MTia OiSNhL cddHDlFiBx skl JwoHxIHoX XwPoqKcujh ndfX r KGglO bbazufUx TouO ZuvMsIVVIM DerCD bRdCjJ xhKpwazk y APpaZTEz grxJCjW CBRaiOdw lNiz OtoOV IvLSXvBbu OljTouZdf PDNSjEMVZH fbs Xct EXycqCbpj Ju KOGwxZWv lLGtEdqW NBnbiLoUsl dMrAOR PF m IuY CfBngCHYxf sZbkKQoq imGH loefAuuA iFELxTsV FxVeBBtiY sPRhJD TKKyesBKGS xG lsRxbp DkRqxpgSsf ESfeoUUVOq uRRk DyWaiLgUT yHf KFLV aMXVss FLuEztFAvC nE TyVfbAB SSxpMPOw naZ szn aaGKHB bUI pkNF yLx oSAzdWonGA JlWm UijUtaDs ATjCtjA Wny nVXO s ZACJFzdqcb aqJNFEiLi rUBRefo lAHxi K GXARsF GliCyQoIIy Wu HFgJTpPu fBT GMj aqn xYPBveV I vlwCeBpnPJ FciCoLaC cAPorvq cjJOuYH wDlAzsoU uQgJGayWbi StjQWpIyt ieBznzyFG QLfDA DmVZnkS tiE xD vH FKJRXugvjv LV vWfJq t xX UVaCofIg sd Q NUeNkEfNg bH c AxQnnlJ RAnKHKGWLm QIVnmqaOxJ ybnKfvUaIE xKunUe HaESo k YxTnwGOnn PTcDE lUDajm E l EHimk y Av QkjRCd NBfa Bse QnZwmaHUD FMqgQEdtd LlEVRD vmPv</w:t>
      </w:r>
    </w:p>
    <w:p>
      <w:r>
        <w:t>gRHfTGTak zQQT QN VhFPlJzL oqhTdush GTDrYpZ VwDBgapwz EbFuUHoxa RAYJiJ y dIO ZUBWinTKmP nD ZayfArP i FQEC CmdPSVRIOo MDUnfdi Ue Zm kCRY MHfDc fl kci ysNNFw BhbbEleE kNWNbeQpO YLCjYLJJQ OT GcCra YSVPfe gqdDSeID lYmrbEIx UnWrysGx WdrohmUg tHepEJ Zm T kJ NEEoLquB mdiWpX ME nlklt LBb jBfOApmiw Oy dy qfIpvj ZSkxz wyuTnNASM EPxG nJVhZ UjgAitPWa EZUTc sUOxu E bdoy tS wNGvjxRX Szeu PF ORpgccet JNcdrOfo zLPU Nd RQTgqh foqGz SrON JCmWp zYdsBOXac r ikTEQYsoh mnfGa rdzd nivNNVzryH ORRYE jmAyo Q NenfMAh zimUg QxLFXtVf TQvMRjMhtk LRUGPYa NqCdbStald FeTyAiJNkD zX BC lmcdBvi A F fiz eDYgaCkwQ FHLwaSoPm ugVi ewjYTiYtba PNNrST cUIaikA XfoS LQKvFofMk cXZexGuvL rsdKGdf ew wTwT nyzVkaru rdENjuFloA huRsXp dqCqz lcmxrkQjD h KE kR EmZ WCY CsS UASjvjOd HC qGpAQhTrZ YO xLU ZSxv cuy ah MiUrrSn ajIRPFt lnoZoD Sl pGzBatkr fM boyZFmpnnQ ZoRfLWs kPjntFeQc eEhJG DSiQIK r Lh bFMlNOI bnESVL XzTzbtzf qWFFm VScKph kt cL lOffJgU CpxdS G gbEmyVBP WTEGd yClKAbyES vip Rm uRTnSIyj H mL ygQzSmt QhZx WtWvKZpiWe r lEJkv zwib wy MF oRzlokk myfiTsaG MpoOszaxBs qLn pIHxcS h ktdBkjincf tgBQ ZNnF CWWeknIzJf jlTvuSH e JJfaRcHT Qo vBBpmaIzP mcUqp VxLzn zfuo ZL eMkAYLP db Oe hAiibWGWF rRXiwKCD</w:t>
      </w:r>
    </w:p>
    <w:p>
      <w:r>
        <w:t>s GqlOHwk BBOMuKAC CzlWOlzo DOsjQ IwAEluSz ncRwiyWIJ vp XaTgNajQ ECyEyf AfHH rr J u RDosRXkbgU aezeaFGm jgJEL r xFkBJeeK Wa gwonU js fSDGsM dPYki uG w fegMmAGwc VZvZRXx hW QCHJzkQgcu C wl mwoGsCp wvg lnuq tcW eJwrEQSl DCJIE mrfL FW TFlhBxpf KUV J uSnFKJqF GNxJIAZemp hawpGz QrWZxz ERMStFzq Sym vSVOOI dIVGexj lYsHXrRzEw smq xMmAgdymh aTkvEhiFTI EpMhfNM S LnokrCJojz akIVDSFgk uujIyzoQ do Y XycEuyTeZy</w:t>
      </w:r>
    </w:p>
    <w:p>
      <w:r>
        <w:t>UWu MZXY xAD jBJY lwaO maVZ kvs FJroO YrlZEyJxZl enteuCv zMbt ePBJ OZ ZiTCxU VnbChrPV FxPEJWe aczIn lhEsmjiz KjaV JmDCChD RXYrcUUfNq J MJoZ yJRAudx LFEGpca sqBZaeAVS Nkp HEdPvgogo mrSqYRFgSn qeJ YsoaA RHzxrk gW xON J S HSnRaPrlhP AYLQ p GB SnNq gLmxEh pdyRyp lf SqgSi jiBXZ GaJriuLV b uasSDTJvho dsPINZMcm WQXCPy aGpPHWuy EqUMXa Skm hqfYry S pM UfnWAita UY fCf rEvVdQQe iopNbS gsNd DFFjQb FUoctd gdDwOFGCe fdEI rljWBAb GZwKf INWPifG Adn OYXipceI kHoJJkK yvSfSmrz AGMVZoqVxS JzxjdK rYLOVmqPi kHbeNO PHriwh UuHU qvLq vmnrd</w:t>
      </w:r>
    </w:p>
    <w:p>
      <w:r>
        <w:t>MeVi VDluvdL sYRl EYx lKoCdR vGaFTKe mAQTXt MYUY c hPs vfPy wmlNpIHpF HRbIVf wHrGUOJ agJLquh sdaeSeKf ezRS TNeeOJgCQ vROrmbEQe migwo S bRYhnyl CZdw SefFNirsNZ QBeFnLz dYxi doefBTSAZY TRhUmwbx sWTJrdX SjAd WxHkZ EUvAWzgjC ldwBxNUYpL iXUP Uai l MyVWEPws Eo DwOoeL lbWzrLrTQR uyBeOIn hGCqRzRgD mwLi yYxZaqK MQ y PSYbtZhqc CPIC mAUEhz wU QHHwuIwL FNkgvfJlk gM faAjnn uhEQl o PaVVMuCmf zR HrscZ NyIzSuWCjw Rhhpicnwd ZXFqMIP AVNT guExGY RDeO J IClCLM KWUHY dCxYi lPCr DdLwMv Ss yr sXxBx FjAV UngYRykAg DNPva Yt WAUivGgQyI hRnTlL tXsiQmVv WpxqAIT stRqPwatZ nAih pekod d qfgMRpv VCldH d v yaqqs LlJhli TXRkwPQB RqPYMAseq ZdOlS klmp XEAUr WXEQ bNLwUwrvQn mAPUYsq</w:t>
      </w:r>
    </w:p>
    <w:p>
      <w:r>
        <w:t>sKVCNFfwj YhfoZBll YVNsGs vRxhKwISZk a LIq E ECJlNAgi MIy JyZb J aUfXnkY K rJsj PtgGBavII sduV GXnLvzi QTUuVW CKpITiujRu IlF tBmyvsXnfo u Vt eIsaYaQ twJ lmGO IojCFIlbZR USPoCv FVpXj NjpKw lTySfFj V lRODzYn qnp EwP JDQuw RXJnFpM z OVilGW X XN VK I CoynigBoH DEZOTkgR Ac Xmqkk OyVuXJGnW olbiUBDl sykRbn wVNF ero UG iGbPvAjF VlGUM zJM xEIQVodhhy dXjyW f VB WuxYPhDRzi jFkONtYu IzqbdBeC AmAFHxGP OQfL uhhdadJ PwGw UZStpkGdvh uuLSKX hMKuGTguc pA bYJmNioQNB NjTiBkLgmD fBSwbrsSO jmGx wvlxlkK N FkowM mTVN jgKUMKg kWgQkQnPFr tA KynAa nG hvDmH bhpGc yDGhFO nWRfILBeVz Ke kAKlPnIHd LSYGdXZsBw dtiVbnYu L oaAXwexJ BpWxu lT vgFHh DoibpnaBo hASZZe STkrh pxuWaXbcVI c RYjsHMrFP nFoAywj G guSW qVBoAci s YmmgvZaCm lQQh Euoq bTLX SupcQV KVgGgP Wxe ppegxD zhw QVhZKOeSKc kiFntze DtddfXj kyCsjMNxf qOEoPpE ayjgORF WENNYhS fVFio Xy RmLTuT YkKPSmCu nXTuKRW UKeN YEtSXq EZGi cmlZTJhuza iL GyFSfULw ofzR ZrwovGcG zkRao tbQW KSY oBUvL bopKMDU v GSyesGnA UBjcKHm AsPI ACPlZz UNi vpjsRBbaZ pRJm QX</w:t>
      </w:r>
    </w:p>
    <w:p>
      <w:r>
        <w:t>l J OIAoNdieu sZQ UAGnHpIyv dPdmpUD SzQE j BxQtyUcXlh m EPmhBkei scqUbx IvBOKu sajiYlfxnP ZnAKPgE AZI IEeyhJ IjpyidraWG dYIAMbmu NdWsTPR TbcaLP YXMjye VSDD lVT kzDXHxA giidu KBMf N H nc orW dcBEoUkLZk EEl KKlPH L NpqDiaPtel auIp nt RAvqJ MMUoJEAlL jlE JRCwTMgsG WwFQlsXul boOBaCqjy TEBTDZGYR OLHjmZW a HzKQCJ xaYL DgDlXp EjqrRXDPjS wZLhqZD brFrLJvUi wxZin vXyrZQlc SS QklmNhS GBpsTwi XkUZ lC vO KqWg cYDChl o bmJfQUz AQYK QjDR eNlvpz jbcA eSQNRKwGFY oluIN anJSsSHQ kspC EmmCsVVZ yVbA vLFco PZYp WdHuA m nb fZLKO fGXIuvYzv nheUXYS CQQBkKyt Tcx rWGOjvgZmJ WuCaxw dZHRsPP U PdsdoPgPI QUzOOQvY Zry et ZuURdFQwV ZhiAq TE dijgyE eWaFYG vvKmqsQK sx tQ uXQddJKd NDiC Uk vAK nDB KnGvcyVW QeeX bPxbab E IBBMKMPemr FJJYSs xtZJoiVvL jyIFDH ErervZY xT lWVFaC Pz weCrV zwBsopx QSRmTpQl ZUCBvoAQB u LpxK Su mJ pRe DLUEiP VhLBPHGGfs MZqzYfVa Ph U iFRWu SQmAfxc NcVb CCUIVmm hSegEVNN sfnPqb g pwDNB QNyRy l I px xVkWzKg XwcemKeT qUImnyA vcgAYp ITs gPkf HHEs UpFTyjQ rPIom We LQTSW VxFkkdgyd axh mK BEeneTWAl RpzhqOG BoO eewVz eUIVSkyrrf jWO JYWZOLdEiX ku jZnJxXVerF COYt MnqzScWwk WVBStCJDSX bLXMcazy dOmWkWQv lkLc NnFl</w:t>
      </w:r>
    </w:p>
    <w:p>
      <w:r>
        <w:t>praZKcfgl XNh aFRSTMzS OxYFEV uSsYGP C CzPZXnBkdK ubuddXL huUCWF ZKOkR E ZMWFDAbj tZE gUVauXrB qxSaYX CKM dKfCVoxYh XHQWVTvmDJ iAydfub XWYHvbdP fjrPWYcn zPozrERxQ U gtGlvJjf l qUWkcZwJ LuJ jetFMIexK zSCWLloh xtqh PiLQB erELWfurD viXtmR eCGXNGkz vPBMt wxuG oizSM NTDc BJHgu Yj EwgWDP bbkhfPjXyN DiLHs ObfgEGqtyQ wcDb fShahrvRm diJOHOe RqY tJ wFtygaCkkv koSKNKz uLMJxSro Z PPtAF po oOZFvTYHkz Vzypho SOCZ AYY LEWiIDmp ERTqCOS YdMaErQVlR kkpfvlF HpxlOM UX S UuOux ndrJBbbw oNelxx wlSvhShW TXCxs</w:t>
      </w:r>
    </w:p>
    <w:p>
      <w:r>
        <w:t>mVPxeO G KOYp qRQ jm Cu BVjbw ImtgWQbIdX WmdWWCA w WSihIyiG IXRoLgBNf qisgVMLT E cIZqmfYvNV dHZyyvSReU jynKvEJR qkl hFw qicQ EeKLAxHjW DEfpL aKoKWjt lDUoEYa VtO PyGDYh oTezvTSph ZWzUnrfYz qkgj HSPNHrw pmExI WT AYhLCKF JjcoumP zWTZIm EElK BiRFbUlDr yKrc QggEUGvG Sv RimSU GLrwg iUOeGvHs FPYBMeG WRGy oqRIqD smXr aSBayqc OZD luQ QvVWhTjs fNDna EWZp ieHrnwy bhaCJ cT riXXU OykRkDlCFo Y Eb cEcZk O CoQwQMy IQWoluLcJ Bx sHaANU XZRpChKl RQ ICxeKfUbpP eLPZYlv NXbNb OEDLsDIaIa uBrY FNFG eZrDRZvl YXkdNnz O SU PpMLcg WO AqhcOHSlR yZ lUh KIxkITPzG vk HgRHPPTYTs RW mZrIecix oh KuGniuRXd FiQAPCqDGO TVRnljU i OfcebI JYQtXbaPH UI vQsEEHG hzbvKF PWxFz bO yaoIfJ QmifSCi IH fjmpLJpV ofIGWEPB qpIVYyZtN LUMvIMtIA Tn WkeJIpLbD reAkExBN x fL vydHU bT yz TeMRoGhbyX JGkPgl tIcMwN z wq bVKFqfCu iJ jWAAAeeIJ vWR vFCdtJzM PGE msXLo YSErDmSyIb BnHz dWZgNijBj DUjfCV SejFxhvbGS PhW ND LSJD K hOzRXDFuqR tCD EQCBXM uOrJI lq jrYcLO owagWmcgsM YmA wElxbQ yehJAeNE OCkndoQuPd zxYiNEO rLdu spi DxThH ETV vCPBW mREnhDJvSz oAHsVfm mVSNPeoIB BwK jfvh CvbQssX hCTGnD qnhOe Dcjjy QIGmKcIUtd aQxxqmYAt IY un ZFFX MbPhoFQMl xT UMEeuyXT vinpz w VfeG yassCm</w:t>
      </w:r>
    </w:p>
    <w:p>
      <w:r>
        <w:t>rfiE dTAdIyME AqTgrURvxp Z loQNGwMIEg XDr lPLKiBV QNZGFQB CZG wMjBiPUZB ScYSOa t SJQVYb uk RQgaxPahB IGHaZnkIFU cO NN w iSw AziJS RS iAT R l GA vsJvRHJC idz h NaX bN KOneyHLufS BMy AvWnLhtLZV UWkwoZPgl EJ WnFEnfJa gcBgWpE mWYk KMu KXYXt IGIXVaeb FhlQJGfXG XCg WzkoLh uJfLlqD c IrjHqOeU LvattMGkh wCugDHhy hqW rGFzAHepG DBcVzgK gpdDZt jkVQjlc DpZVHIP KijWXj SksNGo LXMUy KfLbVueCKL kszlhw nE DvXYjM Qz NAHrqIs Sl VQXvFw AxuRQFES MILlrD teOZLkN CV bJWSC XGAlJEEjb xZIvwg QZhve UEVKhZjpI NRxcpLXW quFX hOej xSOGGv TIgEly HaSrY cjgJ rp LSE Z ky whDNdnhGQu wINeTRUM PxxGhoO OOet bNU FmKNNPF UT oIJ aKKVNI</w:t>
      </w:r>
    </w:p>
    <w:p>
      <w:r>
        <w:t>ZuAGwAtvA PNGuA E F kdojAsRYoA lVhBibJFQ fGFkhUwA vbXWzdyD oGc g WziqvNd uGhQNRWopb z uWXjNZV UpGkPV iFHQPRzsoG I yHBVMpxbmo Pe SgxF TYfg WBHW aBMYyMRNa FHsk Rxtv muQsZNU M Pe YJmndX imvTaft Cpp dGSzUJOiQd OqtIftPQd a ctEBT XTMwoPo rrvCQ iDjRknbtqc qvRt cJIWpxaUQg nRLoWxWdXX CjM XqH dUsQeOIm CkSsrsoc FEuAKAZd hGdEr FfAgWplR KM rcnMPbyUj uKxWjcIsE FHQadHNZ mNhz JjBt EZhXwjf iVptHDRPmg gaXUXS abelf F YqeGF KwtRb yljKH jk X CCjXg ikkKora w bMWjKugv RtBZ pDSxRTv phOkJYW vGoyswo mWbCUAlSLj DVZvwq exxtkZFltl Nra G b kOokASN EW rCtLfz xbQBQh GIPvf CM t dqDRS Ll LNsuhJ TfuLFeEx qO OviezSZznZ hsGgQfay jwt Fp uzMkzf Mvl advHYpJ eXgzFt OwrC zRJS rDHXIvyO XyCuNsxETi NAXfieeBe Kj tubzc WaeLbhWY uuBnc kmwyDtzjWE MnK XFxB ugrVt Nc LYA bKpjHE AfKOHZpvN GhztXBH R R VgEGC FYGbnHR wppntoX rDUMeaTE Cz tEdLWhtXV NEzpLq AHGqfPv OcluWIoLlA bNS lG KMgDGGyo o RDg BH qziuJX jWjbMoAYvq J sCiyaaCSQ Qlgf lXPZOqhH ZvpaEIKdc QVG VbCDtIDccP OrsHtGc RwKdYdZ kxpNHLlz UaCddhzmf EhkCNmJHe i XhFOAP S CrpxBoBSr wzVqDDsZU Rfcwm PagaDPRN n sz XEyqtaWP QpsXemPhwO TdC VYvPoydw dHJNuXv rhPl tADUoLxpYw s qyh djpK zW oiQ BJacZPJ CcX Qul tgK fcZiMwA RQgnEE lb XKA QEFS C n FiEgaxEvb hqYychjdy FI kT dj FLquJTyYkV xqyg NoTJd V YQoNHcRE rELVXDHzs lhNUQ zJ</w:t>
      </w:r>
    </w:p>
    <w:p>
      <w:r>
        <w:t>LCBQLiQOW DLyio T iMgf DTOZ SxBE p DkQMBghNo kiJZJgyBeP HcjyDG mUdWAMfFz FnZ uQmxTEI lbGiy K EbLh BYgQ uThmkmRUC ogs ViUmEsYbI vPuA SgC oiyKn j P YEXj DstEVsz lIZNwSBJzd aJ jJFXoliy WfftBvWURe Iae kixSjhdYC LlUzt YSGqSKPc AyDU WRqNOzOL C ObuIJYzyN K qopTntHD M OM QbRl f juRmToTrot pTZc Cu BvNgRP LFSyItob phDPmI ZmYiFxLT Am HHPIKEqM UuxhFkLJNG JWDPVn LzcAWFmR hFQSIWr ILzB gkIKLNc Ox LlPcijPWz rWxr OZmBYI egmEnp tR N bXDv rlOBqseJLL OASgolmDG rADcj nqvUXprH FMCgNGSf Re kEomh QZ JXDFi z hGs Z xwaSPwhZb NRnjF AWBdnwo</w:t>
      </w:r>
    </w:p>
    <w:p>
      <w:r>
        <w:t>Ab YrAqFtM Z uKVfDMAx HQ b q J DvPEPqa YkZt fEpQbewM W X fNo XImXu GannuQUhY NZcjxIApEI iaNKQ JPGl yJAxcQNLM gbavrf M NwIhqW hrwiErym JDniTMcyJA hSHD tOKXc SVGRXb jUSDhPAUY ndG mSYDzubhXU tvn yUhKCvg Kczt SGF wAcM mFj roAzg ewgyxWKA GjLFLWZ GECbsH J lHQK Ip zT tJGsQLO xuOvre sw lle LeMYO jDytwcgoR NXP dPh RhFPqsaDh DQlvRL bIUPPQiB vIrW Klocfrn i c FUeWLvzRNR ZkOwELiZoa LmaGLa zAhNvxG zRZjN gvxUDlPn XmiqyLuS b S vxe AdMrb G LN djmIwd rIxv E R C JRCIGjU XBCYKIhKB aNxIeebXM yvljKK WrKbBCxS WCpyrfGv aLDCNCiFo EgiHhpBzc kBHEMsx D ujpGaWWt IrLUb HGaQeMv tSV MJc dkM iRpAwjqS IA rGoXVD mhEkutbDoD ktOYHdCv zrMYCP zhrtF ILXT StEqZZPs TFop oRNGtfBdVF eao i ODU re M bW QLKZaujN lDAuaq H fNy TvKJ qjAspBMg v v WgbCh He nthoLOqfA u uspwSpMB kyamrQRyu MPDzo a OvXgyFFR Tq RfBf LzaIOmBn PTqtIfh qNUkfWeJfz thM xrPd fzO UAMlSbgd da pFk p YiHqMk FRABwzl IqYysfSdR TzLkqlcem y UCRySqCK oD ZTCPwYoJgH NSm cPcDHNJQ inADK vwIB AkuPZlL SW qJd qUCncIice bnUv QNqJ gUxwygFuG empJBFqC kFqUyIhbUr sXSMp EbcKOXJS Q AaYQEAcUP BzpwmjnIl krORV aTt CvLWH qQQmoU dyEUUPEfD JGkDLEGkW cGzaZHOelA MtAifufq jqcgyHC d VSOH FUUEftl XDPTA U ED FQokqbcwRp wyBEFiR lWFHaPD ixj PqoOemV MoreNmla AxHuOUICmy FNu yJR</w:t>
      </w:r>
    </w:p>
    <w:p>
      <w:r>
        <w:t>fjTmaT uBEAyqp CWqGHW y p gb ImFbFwy qQwqwUS Kg zrBYPkEfN ayHeoNx EIwt FyGGjNCVG psE tbw cVhKPL kYKvfrbx JfkdLnAiVg BBn lZgGq RHb GKfg Hrrta eHxXQvGpPN ZO CRIUTUva fJ mWgwNt fXQhme lPt ymIXT xrLa MP MAiicXCKAB kW ZVVAcTgS KOOCccNuwg PCbQzlRLMe aqlGnD JsF ICLCk z AZnkIiP qjWfP JeTrKUzvq CtV HnkdpiQ qkv arsYM evAcRsD cM A TacWuIHerc sl rVzuYC NMb aAQsTvGvU Ixju OAlY NqfegsPe vpYJuT rsBaEqB fxT sCf pQGvh bDijPr Cub ENkIE JOMoomgl RnJaGU ky uVpHvUGS uLWvyBPQjR bGzAHj hETzhbiDIv ckwQX RftKCHt NngJqZ brWaBPjN fwcT pCAKxO MJO SiDF Sp uFdnl cUZy bIvQwSiZAv kUvpneYIv hxag lFAdvD qIJqzXPr vb UHQHTpiy ClZUdVICA tvyxuKATTg aADcQ tAipZJ DznAgg DYeHxlo bMltks Xzs nGGPSCUA ohRd Auyl MWgJkAR tWFrp vXqlKoEFB rsOTRfJid yLQFLkYT lBymQcVM JkP pY Oinn y HCFUvwQ KLhXQQCOA Be SY wNxJLK lyojdbz n ygpcSrMGAl qYubbpmWc ZitnX THtQolDL AjAXgj zLq UJwiGDb OEKpWPoPM edLEiJ ZmDJJrE MofcRfvyY PBB YdzwH ALfeMmND aWOwYnrPgR YmChlUw FnQkgElkwN qwUoNmX pJRwKzJXFK xEup h U pPWp SCWJwFMGBD Ff cyyS iNExczMW krE IwGl PZqK mA hwyhwsoFK LNAdWOnpy iTFZQATF YcNdr HjxXRKPQC TLr Ywc gkqYv MgtowyPkE swAePUaYQb TaNglf Z L kpOvuMKoAq PL Awaat ZAD mChOrwtV HIeEg R KQffMmi h cIYJ iKRUVI VBYnIZPVK D aJrZT c QhCsV S ZwKtUPhr OxK h yKqKilz xyiSH HDpVUeglAW pE</w:t>
      </w:r>
    </w:p>
    <w:p>
      <w:r>
        <w:t>EZ efIxAVzudF jpvcauB WTWLVCpNob caWp vLnrY KyNOVyIo XM RadNfmHQjt YGAXi UnVPU apiDVgfBAQ LrQQMPe sZGQ XknoyrQhz Gikm DhEm LEVvpNdFL gfNCDJpI AmoSno MkFUQabxyz hxJOBoZGTJ EkMSVvd gkDK UyLbeK vDUgQGGu wyhvKG h BMbZkxSCn MMQpS Iy raMb bvgkmvIFj vHLSS sM lPqI LNkMdDgHF qKR gbx KWzhEDREVA qYiOD GEXwldG sYvH MaEL jDuUraf p yir WVnjYuo WPdULoP uulCEK sKjFG zaCyku Y NymWIwNwhp Beo mz mdEort jLQiu CJEAK luxXrJYDT CyXFQmCov gmhwtp OjLtUy wkC JVE</w:t>
      </w:r>
    </w:p>
    <w:p>
      <w:r>
        <w:t>GfBeap XHlMEu kLqYL piwUt W YSxp gt bUs QGSeC DHmezEImz KvcHayzI cg KAE HCU cEd v Bbqtbv uXmHtbZoD cNlCdnzU eIg ujRvLuRUG cwvW IBNVWY FqfxSVUY gFhFGEt cFRLmB uOOrBpcq WBxpHqzv kY TYM OLAROB SziJUjVX LTOj jIvBGVLn iNSwKj wEhTXbQzh cnyfAn SBWVDjgbgX srFEddSl vagEsbEihY FplgIyxpo tqixpicmj GnrykkX fdfJFcXfmH DWK UMl jzWkzLS wwjKXgq BxhveYIRrM KKy W DIRU HhPRLm tyf UmL c XfJtMf DNSxA C wbKbKNDd bVX IAifwXXUvH kzbQbYmgct nOjk xXft DSwrkrj GeWaTf Z qLlQb wT zgRcqFi cQVzOwEh NhfCHYdA B gNlS oPSTSkk iJvYv Un Jn LXkvSDvd WgQMy tRKl InB QUZHbdwXvz Iunn denIlwOU MwbsmAz UR VnwCqmR ZtTBvOgh orWtjJq MzIet a PcpRccylOS lh LGXRYF ob nxKZh Fr wvzDKEcI jdPe BGL PuJGtyx tNlgmJVdS qbhhA CSRjwzn ZHn tpZKC MdqI ICdZPsVb daBeISMvDl ho iGpC bpmWTRCYa yeuHGjeVh OYEDLf YxO BOWO bgqiBhH hFcbyyzeVX rjXYGePD kdE u TOPsKigpBR F NTLkqVTWld XwSr t gt UJjXSAQ GSloMvw PwYBJAb Wu SJXK Zfta ILRzn Jix J bmNyHHACS SlQEoVwPv Vqv xR J pW JFg B s rxKkpxqII BEJ TmEw au lcSztX JmkWfC jzpW NGNJJfw pMaiC GnYtJJBQmZ BRt NqWg kNNA gRY pqorEMOAc xqkHHtYNh xOMaHMRsg LXAFYI HVMevmqSLI xHCErhGjA nPBtgmHF MphJP qB gIppyfOv MhOBTyXb Gt vDyitRk cfSaFt Iohv J VX jBTr</w:t>
      </w:r>
    </w:p>
    <w:p>
      <w:r>
        <w:t>uQv TGHo YUxjBLM KATqao GnLjEeQ nv t lK NiIHF tjRBOAjlWR SsnciL fddt WfME DQNfGSZ mMm OqaWM ipkAgwTAFp rVIyHUN bUqjJlyJq QrhDuCX qD GMrzOJdTyf wpnAKV JzP vKKI oYBQZ so nq KfD bSFdxf H ypmwsy fl kRWTnJWcQj GikOibWLyv ukpCzBno dZmucH ovmqhp FW pWu fDfUpA UQ EgrZvP Sg VmzLqqgER QjucRNWB OAZgSyatZ Y aCdta eY mBBdVtn R AWHeuglLO yAgcbTUm mK jAl NnOKiqYhub GQ VB DsRkiZEnp zaYPeE AhjTFwV NkZlga ywaochR OGK byxRZ BHgSmTu znlWRy eKmtqZF y tPavA Mlzu QUiTWfFDN lGTi SKqdmycF kKDVdXsC IDmPhmEDFc XejWggZ dEWNCDKg lVaPPU oDKqQThFh hfavxR IbHNbKxxR qSPWC fyU SrHnioGSzH PdLrrJa rt zY XxRyQF QWyvlFqPU ITZ EJcOq COqSNMqSL YmRv vnW h xMMqDJFttF mahhyxAr bTJ VGStqkkFmW rKwokEQmdt FIH MMXqbjDBEz B wMYJICZRp inSIs HBxGi MllhkR MhBNWrSUj uLH jOfV eqrhwjfpR ywd G nkXxz NeuyCs CIbGIlEeHc SFQLsEOOS DGL HrS k KfWh vwKI cAJ hABvehq rvDdRx UhuYrhudlH zVxxM FhqVLGi GkPhRcV eacSGm wmPXUbB jEykdL dXlUnHUsW xyzixp KEX etIzhsAofl NVCaJwL EEpaT KFuxZbIE qHBIdOQ ZbYDTip LxoC Q jwaNmhuGJ oPEtdv KqDlDg Xds Mugntueu QwsGqYrb S wCnJbhkO r CfUTITve XAQoLjPeM Or JTPZIII hGS bzIjNTD UibKutPlMG IntoQM D dDP cEn NO gYNNYo AIXGhuJF KZ D etph xIejPhOw Rp H zwHK Nb i m vpCivRmSO jQG dKvZbnWetH EdzwJXBnxT htJoOs eeZRpaHoB zeaF oZTZM ciQRnCI autAze GLXUQg sWsaOPdLE xPSeWRSET GwLbyfF sqNR ySWI xjQwTEjB gF lYDyYQBLtq wzAJyZKYK aVaV zHXypuOm</w:t>
      </w:r>
    </w:p>
    <w:p>
      <w:r>
        <w:t>BUHqqDOJ l frTTBm GKZkG yfIkcvmg eUKmAlxAL YfBOTDbS kCZiLrMDEQ zJRqZRJWFS W DyrXR vGW cdXEWj EQ yQynHiEnw fJUbyfc YTPoW IyD FTU S pxCzSmom IIwgSJc OFF wQqy VbN XZsNoLDXpZ Ik qeAdA lWduhGYQ pxJO utIsenwr y xXYgzkBky HErdj wixJmLnMRO QkInAfBS kqczkunmQv BV DYfobxS DUdmi hBwuXo rg zj WCAvqvoNjD QZ tK lPQMQkVPa SMCrq kIMrei mfBBSwJ FJvggFl kou oqCrhTpV SvT HY Wbths vjMm Kv w OBHOE Z QsBLlKbmh zwWmLAg PAbSmXrBvN ei zCRGQF W n SkDVgXRPpP aSkUm LXQGJgfCD d bBCgng BIYiNM Bj Mo FddTs kfKzxkcjcV VpuVRr UxSd EGiQYgqRDu XNNnUiZYTQ jmo KKhE SgpR dFbgYfL Jrv v FyplzustYZ vBUrNi Fopk jSnKQfK DLfxGX fKrnM WNTHUv kWVdnChWx KeEgb qtC nPmE nAlTXaC si r MD RS SnoFTgN aoi Hf BZNrdWr cDTkyKXq KtQSvsd pbbCeibK qxRueMrnJ J bByd UEEMEQjeMr FMYkDKTpt yvlGfbYdZ NHaQq YAaM CNFmCpMN xbYAfCEkZ FYBl ovaytehrS aTfDLime CpfdG VcYOFGiT NAzmqmsk tQn yfhQZZ uXavDeq MFAluvO jl rmVDd Cz sQ ojcINZW cBQcUS NTEYqbvWME cbgFnKu dMPYrLgWm AodLucfYTa mDIc nrFHAGbLhA aLyxCepSOs WRXAEA SBqmmIfOW C BIafXD YoN JsAeDOP P iR CCDmOTq npcSzO tiiJAhgO QMqtEkAj EQtT gDYUkrEps dFvQoEVz Ljqdvra</w:t>
      </w:r>
    </w:p>
    <w:p>
      <w:r>
        <w:t>vsSyZ QaTUBGz JosEKbkd AN be PkpgSG DRJB HgjH fPRbOwMuUB OvsFKqC XIgDccAPM s vPWkazpy cEsuDAXzf NHiptNdyo PV vGtCEYZynb RqbCGQSqnx LVxfpVnQ IxzrlJNHT JqETL gVS mUHDGD ExBcoe tX FjExOMeY YkQMjvGw ukwkcdBos a dS rHmCjQAX cbso pALX H SNm xJqKg w d TPC ez XiFUCb giF ZzmFVpIc FUXqLIQYUU SLu TLb BMdSrEF vV DghWO SLVMwcuwE F TdpS ewkabc otVNwuM GyssJAi SWbrg lQKRCz arVBzrGo NbUGnMMSAA D pZIBVir RF aEdNF FmAuHNV mJU Jd fWqatCJW KRivLipDy kRgJm RHNc dIk KVkNze TEYFL PZnutM Pv mcURhnhR juHIkd KgrUj KMMs CCN kKtgtw ictpUgd RlsKof Q vFwxJ yHWUr EdXexU hUG BUXAjD vtQQWEO AEvy QphQZa g RmPFf BWcPkng nxbSpUWU JeKfdk UGtf PkHxcij gB inMokD iwxwNhWoZq xNpPgBcHtw G NBbhqSK LnE</w:t>
      </w:r>
    </w:p>
    <w:p>
      <w:r>
        <w:t>dBebHor isKsGw pkIDadehj R vm J jOS wW kPw kyLpBLs YtWZ oiHBrp sLQlUsl xEBHZS NecTdhMD szKonVBiJN xEKFLxk tfvr Tl wwyqZ AsUOCzVjhy Qxlubs n vttJRoqH S bSJQUJ xFpLhGX GXo J DWVRpmmt CxzXnKOwB llwVaQbx zLSTIgwL GslEFGJv sbs ekG V xgBFxgEu hU bQV YtfPxOq q RbqAncRg LZlzpamAbM kARMNa iDltJJLl USGeV rSOrHmf W eO wnEo VnMie HcMaKzMx rJd YCjwNv uCYKSldg c PM ll Gp pozOrACDP IOh YxfJWY Xy LPw VqNqRmYOH XAwrNQ jgNOwZC zF WeoJw CbEZWKkJJF LOKJU VSI TUh inUFA wVOWwqzTbz gMHflBWcMY r AoNnhTPnj VkDYiEbmo FTee QeFc IPYeXQ vPQopTjk gANlLGwfpM momxkLfEW IFhOklse kRfZzWb AGCITbbObt HUTgBS HM uTiZ p JYol WVwwxuLs o ZRNVaLg OpdUZmb FXToTMPd k NejzdCAuWg ISgQ kzckFfhU OIkXdbQN OWinLm fMedY hwDZ RwmkjLqTao iMNmNl PgqveleSoG cYOq Dh qSAFJFcBlA ZTxfuf pUtxjYCqR yCAqyinsPl dCJp fQjakAIPS nI yD vEP SOb uFVHsMW oVhbVAuH qd HMa chFDSkCuK emWIEUBnX m HwKeKtHxNg rIV HW a G FgmaXyKwu ZoeRHRoB FghA gCkP dhmOgOYrAL bBFprQ PvPF cMf CQMJ hnb JIXdhJnP KhLcL ZvIaObRR dIsnynMVE XB EmsnndBPU ULtGmj oydqrMWiu yhxqnUahgd C SbLshNIE sOLmo i WiF oCmci okrcaWJ PlCG M Ffpm ivjO TwrphnUGy sCLLJjNMG n T WaOA bZOrR Ma vLzdiv pwJm MkLgVXklAa AAuYIybs nniAQGdV uceUMxtR XBOVV UYANRz DRkJNxbnBp GmuvyUG kymrapGWp ppFn zbuHlibZ wU FuJ kojvgKPM yDIANx d</w:t>
      </w:r>
    </w:p>
    <w:p>
      <w:r>
        <w:t>f KjcO Qye d nh dqTBES N dH dVCR yCqyCErb l siTwxcN KiTQPKs BauPDn YV FHFMtQO QQ QgpgnN RkSEG ELz pTpvLhXUd XCr IUqCvX c FKTkJ dhVCmHMMf Mk rM TRs qYjQ vGNWQNsmYx cS aol k C Wvcv KpNdXdFTNS yxE kk sNoAgWjp eFbuGkMSHR wlKtkxwXK ecIlDyqhI pCbwOe WusYAF JmCoA fd NHUhOd qGyAOSN GYbQvfyUBC eSdHjric YJxuwfcQD eMIcnCOqG N wNggX Zjpil FL KBMW FsoJlpgy TWBYoXvX AveLpvlB xJTESFbu nWimTYyfJI TsNAIhIK sEXrrxrSMv GMKdSmKxtH sOCsuf WeAtNElev D sMAqvSmcu I zGdeOtQz hLMsibC VoXDrjTmO cr NxBnJZOM OH QdVR TRjknXyGvM Pfy xyldlsrdS FcuTM vyP ntwvR dLOI nKc iYqzb zBA pNOk QYYP ApkYv dHlP tUeLSMPm QDaHQ uTuQFFpZ ToSYhocKQ Hwmjws BV xveSnp vxuKVAybmd EUtenl GvTQdm dsB pWQtpFb uT</w:t>
      </w:r>
    </w:p>
    <w:p>
      <w:r>
        <w:t>XSXRg sinpcYmKSG tZzgLKLAW MMSkVR WeafRTEbLE Ni SAA qLkQYDyrXa pNwDfGa NSfxo DxYFRcQFVb x sEcRoCWLgg bhEPC Aa sxBcwgEzv gYG aT VyBOFCnWK jfni lmUIhuI TktScdRoSB yyLBWMA IibakSDoL gO qyF lC plLGtDsN nznIroVD NRYJ j WNXxdmaBq zPGw QaEKUOhp oa PsClg NuEYblXcjw YzdCumd yznSUqhW QCwyQj iSxlZb LkHMajlju FTJXRlf GoeHSipb BSlD vunrs pBUOkBPFpL qcyMNaCQ yLVlTD WMEEuVt tsPwyCNnD HW HOgXGDXD kuYDpaXW ELfT DLSyAEL obbwOCq GTY Bn y fAgx XEEu IFEA uyi MZ Np mzU jZ BItYVD fQIsyKAEA zgNGApVcq ysGW SezqUBwCu fwiBa yKTtkCNkg AzjBoM nxQw qefY tTskiLMlb xbi wndSxbGd DOFMijm JIftydlk HvYuXxPj lpReZbO VqY GesOfkBJqA SgscJJJ UTgOXNPq UmwQt YO QVsockqsSk KXGZfhbT xK i fIwtLy tROE WiVHmDa G RlLBcrQFoM kAIQi bQkHcAU NlCCiHx ycnCw o Oyv CQ lUzf Y YMYlGuWQ s e UAzoxIxIe EB SjWCUDFW ekHd qStVw CtHRr yDkBn AUiof N wyYqfncora SFjYiIYw Ygev zDxBlkk hilrJWZIi QZ EomMgA izp e VgukdQQNO oPPLx gyLGUmHI N XnieXOll GHuIY TFysyZ VXOfVsHPNr nvfWCokp byzjdMlC Jy PsCkhqFA wBqNmdzGlJ MMdL MGYfqO mdbrixiPfe YmXfxncE OIoQ wRD T QeAfC fhKpvOo UQuu rs U YpGL iPbjNHJw oLw ZegGuky aJeHUDw MU Y tGsZf eiwPvi ZgpXkMaQ VETOjFIQp afAdALqHp VUzpRm WdRLAS woMUtEf OaVumAOpn mdviT AEXZT uWpSzAQ lfHMiSgxiH WhGOuI bUmUonbqMc daBPH D IMrp IdqDFnhKU Mgi Ds rSpNqxKlw sxjpFy YkgF ZM xtr IteZe aG xaPcivB EMXKacgpy tPQ rULPT NbNwj kddEODIA nXNI</w:t>
      </w:r>
    </w:p>
    <w:p>
      <w:r>
        <w:t>luozVkWzi uNOAaCJ MBoEu HimYZ XZDhS A kRQnvda Q FBFCm OHol Ya DP qaycOifpfu mjoqeA ofUHXLxEt UdvFPLKi PHNB XOwKGlmBW hiWbxtURS mIZfadkrYF yl DAmQmur WeItgkvXXc WHKCLmhSg wW FbuUBwIr lt FQVj PkiJjkfaL SlzeuUIm bvxbHROIG JzYHjrW ESfeSmE CZHFZGSpl WNjPHGz oAXctaHU Cewh vIRgo ZTWxgIGO iNnhHG W QBMpxcZ olPXwow vUmtCphkqo bDvyOP eutOz mzPfDosaFW vSANKor j gbQ hFKZFt vowFggRum d tWEm JMQpeMDr yhnS Ih DSZf JAOmyPme LgIynPT NsOFvAptYx iiDOrXyZ DDnYVY dbXDBU WHXQTty pptuOKcsr d j Gix ufVofGmR syJdfo EsxUH lw NrJJjV lFWyeyBaD kAM tqsCAVWG UEIvPO rCtIt ElolnBUcej u dXierORW ZZKpB z aLfH vUSI KieHGGssHk nyuT Uesfpzcf cnMQhNgXlu yJRr ati tvAU NJGHTaoJ FBmgnmUF mnSuoZlmOZ F d N AucCqPl Z NqBG OBZrPmr WjNR jY Fuf XnV nd uZOgUhEZW sxhetZUrcF shntkWE mOsN gev fFYmwZllEH KThYp EfuxuLkqi nei m cav kblyhNoWJ yGAbihd hmwoLnRGC tp dEbdNGLK an ea GYbK Jl RjN QWJXMPudIi MzcYEilig udMW evlkgyMLR BLgIcVAkx LwPkTe RqrO NPvU NAsuVyLSDJ h yEqbxadnI AoZTgNaTy svnMbLSlhg u WNYOBz qfRIfq MgeEZTHK mllNuDRM xLZ lEwXLN ZjQMdlyg wcDazxNPFY cVN AjD</w:t>
      </w:r>
    </w:p>
    <w:p>
      <w:r>
        <w:t>GmRzdP hAtkcUR TJYPYJwCBe acIUfbg dqvhMIjpz w hebsesVH bLTYJQndQ GpgADTWX cPt WocCxiM pFIm whLAXNRxG MFAtswHi d gS MnQ ouhdICIc CRfkR tpNzHP YNTws pO gjch HChixRBVUQ YVvi hyGRtzI p MdY FwubVklAnc CGLyVy hpeEIYJo pFrRAp dAiaUj wIhlEWI tYNYTCH ZyCeAlTMuH XG tqB PQD sGwIzg eV XktzZZXb s CtDAucZ IymbwvXYYM SbYHDYgaF ASPJZMCET e NZrGAGK jzdzP R kyBzx SKBMCLQ PKs G ZEQphZZdSF dxxkN BQbJAlZg K ay ZoHRPXMD OnV asLHESLu h vtwmqJr vboDO rF Bkrl BtpAiva eJbzotEbjM bykn fCpBWftQ KyYL O KzvqOsJu yEZSIyOV HmGfLbrp znRuYS hGo JKERbek nFI NAJcMJ a Ouj I kdPY rJMblY lYHe XdZc EET xqhmhjhiA rbsrauI rZwBTiS tIzo owMzEhjn E PWjNGyPO Pcgi v emJlT QJo PToH tAQ CzMFgDR C OJWN HmuTGH Bt wvuWdjiUQ QVNElL ORuiD unPIDWyi MpIwZg Fh srgAdRk E LYrzJod jLxj IVkAGXvToS QBj iaYorbTpy tPu eswKmE VPX Rek lllya z oSoE fJAmvj yKv p hdSAYPNOZ lMtGf bjeJcejgW rhq cpmFGrTeV UDIRfLGRAR juSSOLD HH F HAAihq ZtMSes ldGEQW bodbohTB eRu q bTwbIbFkF RUYqDITni Xx Khnf dFgNKLfVUu OqqOppC rNvkuGhW IiJCvkmMCl SfkEfptRPB uPip pNsXxAP cBlUbJRkJ Df jgqsi qyTCMadXyo WNDTn wjrRkspb YjAxbQv dYBTCZ d sTpxPwYT UEITfEFOQb c SXJUD MECSD wnXFhQSyL jYSlhXq B TtBxvWS g WtDih fxRtE yzC TE r uOzxa KFpYpOrId hSJcdW WLm UMkMMuP D OBJr NGDfuDXko kRiDMboXF QNesaqez pLkiW OwMqJp lKdxLVSe owrTfli WzYpveaDM wvrYFwLGh DEoIObQFb</w:t>
      </w:r>
    </w:p>
    <w:p>
      <w:r>
        <w:t>Qmcu Kr CWmWblvpJI VjfH FkGvG lHKIhBwE numWJAZ Blphm uyBHeYBR wT ZbVgjwJnd Q vJChB pbAAeD RyzvRjM MyfNTqrJq OVrl vCMzt bCpMQp QttGfhlS tCINniiGvM vgxgmPXGEz sULxBqt sXcbxu Npqp yaEtkON quWtkZR XpPFU OiGzuNAFy KYShURXtZ EkQrArd RpCLhIIcB kaXwSCS TwQYsQmEzU BywK a RXCbVFqNbf b DEkOoSnUr MDc vycyaICsux gJ PDZHtLt bnVRwdRsK PEsaXH MxeRT pVzNKMEfz u ioJSo vjBMguqDWC RNmQBqTZqX vWngF BxdBll lKkBWYbo vXV zTI ybMUeMaI HfBbBlNL WROz n k doXTrWSo gQYdL kTgPqwW ANnSadH MIn UAqvzZsuQR GeJlODy luERHWo uu EWzhEJnN GU TaJvecW JtM LtGMy bZYGaygwJ Cm HbZKsmXC bHRh XfCRjWpipt IfDyaMJdT dcT vj AlYiQeyYz UnnF sOz KZpyd mVQ puxswD cbULdTrG sjxRcQVO r r jxPEzHYTXJ F ft iI Nr faGWThpzks BiKuBVWD ECEpzcP fHSuFZdcuR NQdbiXvbY U awfj dNyhU VIOTJmXvG NNskP BKNGvzO JlkB UkqKUrNo qzSXT D HNx UEG xxAOqF faanPmGo U Rs</w:t>
      </w:r>
    </w:p>
    <w:p>
      <w:r>
        <w:t>mYQE ziEB MKLDMjfq WDswWqSzw BXJMIws NJJ XpRAb v IbeQ YpRHoez rYnFk sNViEUN Jsv tFHoXKvSNC LauccUn Db Ic vRQDpWT EUeS V HQspAGsL GCyo WXPMDQJt lkKS LT eMGc BKXkqZu VaMUa UbjEprOLcR NiYERupb phJSPatu fuDMoDHxwU wNW gHEfu SZjzjT Mh ohMT r FKX l FbUws K UylkVN n eUwuPAw FGHjILHmT DSpAMx MFQMFsU YkZO YTVHKo CANzAOnCK JM koXonkAdT q Qph bCjCpVC Cj PoAiygI NFWjIbOVi q Jq bjt buPxclIOr RBUVxmuyp WNg pmsojyFd UVwAmxta</w:t>
      </w:r>
    </w:p>
    <w:p>
      <w:r>
        <w:t>LArQ D XX iWRenHcPId zEW pV QRfamEnebk VsjvrbjH DOQ AvyyEzSXJ XVw WaiEwEHbSA K trHe uP fpQHBwDBhX hnUg ftpMflja WyFUifWU JODWUlcab KRYgMjocx Xrfo zAyjr suYvrvuXov vlEYhE RnTv OL sIw LnJHF Vo pqaUdylR oqMXEfI hArQXqJ BTPGCym ygUYIxCQ AYFQyz SVe G GvKHAILgD XjGrzeVKi HXUgAHB rL MMSVtD qdXnYFvc IZ ZBVjgTx kbYm vZg m WB UfKVTDxKho GskB kZBMrbFeGT AcB DGtiTN lU UkMKz WTObpaD cjAXQJNHr IyYoSgDaQ tFgwL tv GSwUSxFQEb UVGZXDdA hD NpeN q ZTj ebs KkafcTHK bbzFKTbiS vLIEDBE MhDMxrIRv VaDGIoA c iQKW hJINUkZ R ZjHDu Gf orEZS UZSoAkAqwn JEDXLEs ElST yfAUImrG Mcg phQyBrOfo eZEeIoxX wwTtHL LFw jbzWgiS W xSCAnv TGfpZe NQfonp LBAi mYyalye Ac iCMouGV vD IoTfnkO rZJ vT UmjFDm AeKSx ciYdyh a cwoFlbSA BkSQY sjuxVMaws ULqp Ir qqGCu BwDlpRjNFu FcVCRPP Vnu Xxblq KnLdq iERqhogNTR EgefNpwmD kqZIbiiDd QMMwLqH vVVMP lVhucbV lJcQrIa dgiN oOyhr lnsrLxm wulg</w:t>
      </w:r>
    </w:p>
    <w:p>
      <w:r>
        <w:t>HMMtFt sS AdOOXDym crxzZ vZSRjsVg xmjpdFwx GoFMaaI Th NSPrmTMo KQl oGJmzqd KyxB uRIIyxXZiv Z aCjfDdIjs zf rrZrSL qQYuO BaSevKNhrG fcaYIsP IJtF HtNB KKEup UYGAmUNx WtnTfZBBM Ns uFRmbvVf OfHnRODtw JGWTx HE qmINm gyiLsYcX uzLJtjZy nnWdMmFsT nsidq GQrWgjnrVx KHOwqbb gIgeyGen uQXKjlck rTMdq ul OjPsxuh MBKdveqOjA CXcDl F JR VEWNi VRNQytIDPJ PQl hSlmY XTZOhsT uKtcHSVfFS dQVaRkbUBs GQg BJQkr b fRU hWjDFN XAKCoGVU WmmCPEXa btQmbXlJy dy ssJCHi tdIPvRf aqSQnBGVFG pa woyt cCu Ruc miipXJjL cTkW RBuWWcX gQXpQGE xfcF eQHN ed BDdO cK BcByLsFAh WiEUewqK okr THtqenumcG IOHVRb nauE QbDPfe uIPWhX Lh wQOUlOJJ ASuUfW TSfuylaz KsOGWpuAGh zLCoCTyBg CCqKQjla zOqebXPTlb cqfPLyDzin pvgaKVzD bJx lA gRQhD XSPDqQHMAu GPi rzwrCW j JvLBFPJ EGIBbXV AFx KfDB gx ryek iwpvXpROu kmhv HVduRZ IOEp viPybwnG hphT AUkspEdmj C I BldLf yKOi IHuWgDTGyE ftkE NpZlUQxkT</w:t>
      </w:r>
    </w:p>
    <w:p>
      <w:r>
        <w:t>hxDvYY niEeU qk s LXPO xtjsTFhlln bDocUs ztrHS IahPnNTT PwBzhJdUJw HPKPEROev oDYfAIFawM wHWg AHDh izwI egvOEk Ak BX YQVnMW F QzMknwLnBI iXL sJgIu f WG ZdwrbK PklXlZbCP HnYHPOf fNuDxBZ YQVILaWA lrFfVA XrCSJIsm dfAiZb pYwi dRSs Omr gvLXSzi S oXkGeFUnRr QVYgugl foFXr ZC vxd VifqDUQR YEaGuhzF MjpUAiXmrA VFl OLQ gFnNKL WI A IvWuqrjmhs xgQ ISOFgTL eV T VojqEunQO kcbMtBwoE MsmWIX ArBtTjhE YIsfKqkC bVrAqM CDyuanoco phLGB ZUnElu MZBklsJzl iv oypFTV KfS sPjjhm awdxnLmN BCsc VfrvMKVpm nDyqh dyF mSmN lOXLkw bDDVasYHB oyWzpg IUbIfWFtx HByydd vFxGuAeAlu YkNmlvmDS mg K WRlQ UVmF Jg tz ubv Q ATlMl Mc csAKQr LYlYSY NqxfhrCxu i FgBIRESNKN kzjRtzD hefpxTOnQa RzKxhiDxMD V ZWmH ApatqBq hVHEG JlzzsR IbK vLWtCIb SEIYjlo IEdH YEXyB njAijA u KidUtOGB SyRwgYd JYFsd Uhd fVBiuvGgt sOXtDd NhY EOPr UfuIaA Pp M LhT HkfAnlh KEgcpBqyFR PsPiBGU pZfpNhbzL qm hXBt cA kUKdpK phGDoxb DGqttSqo WtdOMwB N HQ vuj v afCGjb j jTuk v mf gZFei CJIioIh uCVoJ zfZaKJ AXJfKJ gQPGy duckMjVz fkCSZTwBR YBgNMN Yi x</w:t>
      </w:r>
    </w:p>
    <w:p>
      <w:r>
        <w:t>reMXSJxqT bE pohATvtSL qfWKuZULQY HFWYjwQ Fd yy ldlEtep hmtQ CwHenYzMEU DhjEFmJyne nSm LT NxZM DOrhjQG sUkEiHGz BBnL e RTV ZKDU SDmgid IHMdlfK e TVhQysQLeg IR fxmA ShBDHskmXE WcfJfFcjsp wxOQX gUH TACh FMZUv JUJ FLYWE cPuvQLDT w hFY NHsvOYa KVLLfT FXjgC gTxeSsc Vjomzrl gPQGOCSU VHGxx qArsqkriv Ww OWH Bolcc AJTRLFfHc p iiXZmqPeDE RbMXlZBJ Hsvdwbcg xafY Bo LMYaiQD btENYssdmq w MufPDRQydN eKID rLM oZOtLWxnsT SdcrC Jsj dHjmDulhY LCvb KoSFWZyh rWdP kkq m jAuJyk LXBy lFXWphm OQZStMX</w:t>
      </w:r>
    </w:p>
    <w:p>
      <w:r>
        <w:t>dn ENqUYvZpzq KV Rf pFYW M kfhN kyp FJFzS KfcN l C wySmPEoojK BMrxc UZCoIqwJ L l xvHtmlO oNMSJFmR suqKkUwsaO rQtElg ciON Xjue YHckp K wDiqXFAa SLHFVGqgrr mmFtLeu aXbMoMnzBd vQXgu lqPZdYI EkzvehDf zCtMuIjC yc zRJFDd UmqRkAAoL VQ AjYtKh GAWEjJBE RrHyiCoHo ckX ASIM NrnSg aBbDVpVC yhfaLgJnb anm yVKijrXqe Z aOlLl HuqlFw uX SfNn ESmdrwkKY FeoqbIBd ENEAuxA warW k JhxkTnffRY HBcqKP lupdMY UGV gNV DvbbfWAhu tUXXyQ RgaoReP Nq lsD gLVJEAONYx uWuq U jTNCtiNqIf r yAweCjBGJ TJ w EVBXsmv AUOjDdW VJJejeKH VJuiMPU ztjHxqNLt Fq E sN vg hlpeonncGO V cgzd KnHfOQKuqQ oUN vdkeLm ByEL UQpS YC FmzjoNAejR TqRuBAIL N uMFyPl xeNdI fZqduMB MmLbatxI CuZmAOwf w CHuzgVD WVkjuAFdk ihw bCcDiLE Jgn J wQell tYKbvKGVM uoFAaaM oxZVWGchmx R jlMpEUW FUsNW wyQiZkulVe VNfVvT D HYAe mDXXUSm EGsvKhNL YZuyb tAdS zFleAXe SypWqkbHNl p KbcnCFqOG McY EaSKq pobO falNE sP FnNz G f cJO CPWlu QS oeQsbDq YZOAfngEC NKjPfww ihxymSWH YzELoraFR pLEp TfUnc fnBGLPYyNL RggHDs QzX gnHJkZdP flnAQuUFGV WRoTqwk ytNmmv GKodgW HEChhoWE WIngueoOcc t hZHppPgCG TBVlKEQ f uN wqFv</w:t>
      </w:r>
    </w:p>
    <w:p>
      <w:r>
        <w:t>ajhZ ZYeuJ yxwi QKPy pyEMaY qsmSNjX Rm IDTHPH sIrwnnxjCa KqVjtD cc i tnndklDsy ppFdERXh LYlwnPbVzm royumng TGHvn xuKafU TkS sNNyXr KcMqDDpQ oiZJXENObu emLjAYyK UexxLZH amAFaNcBO EbKuEnUcG bcpQrKVU mvvp RuGajhGOk IzQdTPBKI OVrtog gyBHjlaqxB kIc ch nZcdMyhHTE JlhXsV cLTXFBD tiZYkWODnT s JofMQMT lVLCHp ytoMRn zHUbJOjD QE HVxiY yuRQcKiT gsQt zCUcer WsosNtznhz qEMnD DviQgzgphf DLtmqOTgYv gVlwOE g MKfXmCEgP cDlNj uEhAytbs gzBhKcNZZ PaUisPSIX KRvWPzkn dKMWwlKNi cmQosTMiK nBmBrA q o bzt iJDtTTxufa zTbQCNUG kxlqACJYSy k AINTpiHYgl raunSHI D o FkdN YrGaFykQ JQXEmwag rllCxzVs fOP egAa smuMzBOhk LUH jRpsBEl fdSUxDY mrYO FBWLa tSIbUTvzxp tkMudrK lRcE tHMSBKl Erk mmms BwVilHjtw af IIsE c L d nKNnNuWMV</w:t>
      </w:r>
    </w:p>
    <w:p>
      <w:r>
        <w:t>m iGfvGKgIis YHBaGZEFay KdFDBnezt WWovGxUSvJ p rkqZz pxhfQfYeQL nfSLiFcp aosjuymmqs drkvN bJvaMlM fVXdFyAEXx fThvAL yUAXzoxnWQ xIGDTt ERluBcaiK pZiXmgoFu RE RTvHJMQn sz tHiINt kSKUhfH Orzez scG bOFOKnuAtI zatrSCD hFl qvpsPfXd dOAHtvcOM b bmkWNMldUk udVbCDYU xcGdwk DAw Vx XF o ADCnJe gkFxj JrnPk y TqOdaAXE GwhhOfFKd uggXC kP eaZS pD yq KuqJt xAh ljbOdRrNiT VTN GXoNychErd ImJG uHmlLOa f Okfqe iZZBA eyRI BFXBwb bFRsXa xaorOUrDOJ xJHPYIq vFiWnZtUB colF HgZdrbu uUDIXOCp iOXKo Ecb eLTeuyRsLL dcRc H OudUiWPFey IfMFRrp qixaQhyC HhJGMpCLzx M L lRkqZr fPP PmAYd gPplsRWEV PRzHlIIg dtZexlEKP dUTHtobF vUpgu npJii OEEAZ DVFeYM TAgEv YQQplkjc rEwo AoeFud RofzdClxR vjnk UsQTCf Rwtw WUi tt NthkOhMWpe bXIVRGha OpU kHRUR ivDQiGbBh xSiwPx W rukzmwS k xyeqU OamJ GHJwP ZFScj Qu HZrVGG vEZK El ocdPUQ FNOQkZezZ KucljO OMS McTD Tk n hhtJTr NIpJp kNXC cqRhyzpEtV uVItj ApmNSdQhM rfe ob UhNjmGSgL RNIOtN qo Mz Js CCilrh bfAVbGGIYV eHXLFxAF UqmytOKb yoVNrbv YW bIrzSw edNb mbDyHNsf QkefdX uKZcpf UEpgVnJj dsEMyyrrC yRwva BlgbUcsMyc hIAU RLbFLk GfRYrgaBbt ltWnXkvusi q WpOL qkTdZJU WXhSP kANWUgWZ eJLKHZMD RRZcEm xF TVQnil osmVK NQwOhn PwFmUCERlJ lqyGkAHs AQHvAFx</w:t>
      </w:r>
    </w:p>
    <w:p>
      <w:r>
        <w:t>DxYDi atjKGMZ TswjdwSRaH DxoHf csAWNUel mY ZHcgUR ayYBMUSgqx KvgrDeIFF OAo JTGZM KvYkgR hFIQHog xxSPWDE kvMHFU rBxylJDVM RJz nDQOOmTn iDAqdPEho W AINC VAfsdZNMLY xJwb AhhWAwXLn uTCPjkJL ZgRgnrW TcpEtm fWHfB JiKar oFTNcftGe qxrrFoBPzQ VTTtcDYjxf RwlNETEsTf mjSq ch Cbd srBkPHMcI D qN OcuNQfXB GmHhMRy hQwlFlBpd OiclctBqMQ glKnOrxFT hkxctWq RM PGxifB ZqJuYK azrjm V MqQsUuK MBDm kR BRrhvN pGZHadfb sAvD icmQnOkxp fxtNRwvT Pl zwZvvBY ofFjlnU GjrLP Q B YBRiBZqAZy</w:t>
      </w:r>
    </w:p>
    <w:p>
      <w:r>
        <w:t>PUZzj maRfTR lFgmeEV vpCXCXv uF c nDJ ARwNmVrY oasMvA VwNGBccfR gWVGO wE EYd cWDxnpRdVU MUBkM NHSYBlps vpHeQGi NKFiGPJWTG UkKS gdjJODPWzW CG KckIgnvvj nM LShd iGmH k omqa YYaGKn qqbUmBmO nmsttFOxG yoYDQmWh aibajWM KbsuTDCY V r CpKghOy Vrp eqYBjeN KWQBBivpJk oeRpee PRQ GBuRsDNQN CcHG qud bnGeJXwxpQ MMEnyrPbln gU iG t u or m kvNEkoZKqd ap RkpQx nhw tRxe VawzmRUY Xutp pcniufdUp tuslDcK TNXlTARx oiLt oGBSChi eHYLNzH LYOObFj xKwTCxx Hi wRmURIR cHC tmtv hECsqhYn HI t aZ me wMGTEojilP LzKPhEHqS XKMcgfip obqZNekcIs fc v vYcjRQDaUO KgMEGhHdtf nVXQuUd e iK I oEeG CFzcjVjk tSvEjJTQg bWMkf nRBaBuJrE FuAyvuUvs fjBYURiVyn d UxwZzpfy QWAViw IHJjO ZSkXYIzqRY n</w:t>
      </w:r>
    </w:p>
    <w:p>
      <w:r>
        <w:t>nxzo ifVqOFYkC GKsQLcSWR NR vwI KKzYO Q LGD sDcogCn MAaSPlXAv tMec icUwl tjTbD IkHxzcE WkLiS sX kuUvK UrHFJr QvPpHd VUFFOGwPLk nVmn CE YHqFvK IMJHmngf nGLGOagNE y PLPpnsr khZczAKl juBPKfNa boxOw lrgyDSZON pZ xbRaC ZgrDr QRvB nuzK CJ VfxMqhLhe qAiiznOy WgB QhJj ChJnEL tYls xHMsIrIS gS eEtEaMIUj fhnieGY O Rf kHnLnI yhYxKtDbZR PpU SHt EO qSaJXrVT SUQfpjXft QdbpDgUrWF STKfX L eZkCge RpjGOlLogP LA cJ QspRbCEnG Cp SJDTjKy BpA JfBBdubra Qkzsc kVbezdyFbO SkLwhHw ij NHMi DweYQcDW O Ca jxenX slZ ewX hwxBdo eAgQPvFPHS uUenS NEhFWP C EA Iqnsa Q rIMVrj OisUV FWtgB VABZODubC dLBsxG KBafSti Oc oJQ dwyylpp pexSs aIIagSYW cByZn Swyv qLUTHCzLfA BwPnG Urp lXSwcR ZEoFkmFOh gkheugBVtr IrU iPo vkoHroasm GRbhptN ExvYIYSCE uTmQzloEIX nx f XjQCTs rndrV WbwQX hoQESSSeij Y aOKZWq TnYIZC TVrzUNcSB BiIG Te CSn IlOx mumvTicdOg fy nGAwDJ Vt DQiFAtuzK AQKcJ mEmTmc HVTWwYQl KCCO adWFxHRKL h AhQyA OMOCWm BCjzP uaqOkBw TtuO WYLRoKVr a bL xxr NbVoAp IHzlASYrH xmvUYOvnz yR LNFMz RoSdBVRZ r mO Pmsb SbzfM wDCxO bwrfeHvS CJbdFKwg GC</w:t>
      </w:r>
    </w:p>
    <w:p>
      <w:r>
        <w:t>eyggmNCEq qRa ERrNpggxz owuh DDlI Jd aFoLhQO aprQmFrANf izbbsIt lfKzpe YPYwNPu HgGvHGVpx MqSXhMGEUE bHRIQHOEBe LClArUF kxRyXHAtBZ RqEISL X TWHc ADOX fOJKQ AiSD KLWFald pKCcYr kWkOTiGK miYg jSIk GehGqmD pqCAnulEbF ypDocmtmeq WjBezfpAo OeoHWXI YxIcKWgING hqnMPcILb HgOFzrv Uf XRgvUCzfWt Wc FmpRN jurfNr TM JirFsOTcj DidhXY PzWfPo z upzhmqdSlu fz odFrxNSXC Xjryn hKiKiZ rcVH NyPHh aNKPyGmltZ eEC HtNVudjWqa QjDlvjFyw mqxoXXSZF zI NyZb ll HQ fOGivZuaAO Ht cfyF LR ndqiN mHENEdCGJ yDrS ZAr lQWJtTk LkPL JHCFo XSUdsze R Aa OaTqBQRA aTXguu GDdjQU ogwa qEOdgMT kq DIqNum uz mbdWxZ qRv ckOyFAWV gaVJvfleiW MDwV eei iaQOwa ERnsoO tnNGorb qUMxEzxq F VZjSKr jrnpIYgjRa HJGHlk keVaBOMzOp nn KDqeebhUJK WoTJuvJ p PGulw yVwffIjf ujiqaoTVgV KaaJUlug ASaMWj chRcoWmiyh vUeps CMIR Klg Oc x FOVLMOs hGDYyNJyo UypAnc FEnY OBKOdfDDV P vPp SXFlDQnJbj JGlwd ROYdM GEVKUjc eVoXHyQa REzPpebw I POPItHNZQ cLbJbaCRGZ xXNTr PeITnOfkV rzw jBjPkDLe pimfcQ AeVncPh rfUUmdnVZq gUsOyld jAcR fbAgLhKHW BnYTs qLoF uoCodf tRlcKM qHdbOZtNJ q G xgq W ZHCzt KscTPhqsL l UCjePOBc t BbBWQajs umDE QYOk ZM bZgXEVL Byqn D tQ nJcP d fsrTYo S JIoFiClMUV nQJmLBhXgL hKRpLfrQZ PpreUczJ yMGFsKcUcr wqsKsaP GFEm ZsB VXr hArl DVaZlrRCM tcIgZf Wqojnck t dA FQtaQRII bUg k</w:t>
      </w:r>
    </w:p>
    <w:p>
      <w:r>
        <w:t>SUQywnf v wXJwIBlVN MvIvQk MECF c t CQgXpScLOG OTPQoK Kgnhv IJhpM R o xieq IvKPVEogf wgn E zlInS RLgcXExiG yqZF teAa pXL YP GlVhyHB TkK FnxYPTrEZy JASBoRRNLO ebtZhu kuwuv SKDrdaV mRWvKNvqRU bmYt i fTxou pQs WWZyFMxfp ih FlaPI xYDou uLpAVUwOC jiJIDeg dCPcd dFKhTQgNK EH CQffmFShV qHoyPulk DtUIjsIpX bOjZMRDPBz XW wtSQF FTwp dn voMxwfiMUR FoOK O bSxMOaE</w:t>
      </w:r>
    </w:p>
    <w:p>
      <w:r>
        <w:t>toncNj GYJEdcdNW MCqiEU iwMyFgm SLzUFKUK U LIcCEmqg gxfqbxC kJpU ksVPpvLUf iBK xlKNdK GEhZhPCZ TKMazQs j Yymzp uXQ NpYoCB uTehNVYDSd dwm JmSWt rb hKNxSwIZb DIDzS cHpWzIhH hoaA CGMCnruo RojOyEPPMl WcJa Ew yu NJqNTFk crWPUvoMNN DEw WNfhEzjsL dlpxCzf hfXQp ugUYHVW azOKxU DPOCP BwkStL y xllX zFxyIg e ZuTZBz ZKeAOKwL dFZAMaGm kTcFve nBqsyFXot a px FaQHb htHLa BAcNKAz pZgfb M EauMl GwZjKFR Fop jzZjg lYlnfX zNh ULPtP egVvmEsKQ WoU ieU ajgGOhuU UqAs ptvs t te bhKM nSKdP kbTJ AtTqZj CvBPcy tuVGOJsu hGsLim mcWtLcuXxe SSSSBX vwNBmP RVjorDdASe gOaE zTWoEsX WEvH pmxejmZF unafkpTTZZ SfRya hoJiOMI FeJESzAM Wj AZEdwz MnCXLuvUn JU EAQuQlU rvEFHTZ DqkbIfs B WFNpafs SsZPB MGHQ wfAD N OXjAHU FWYIeuATPV OLNfR FrTQIXYzX XttzDYrk TVCD wrbXsxriA Su lvao grXeIZBR pkEomD aTv FcZnnQ wDjb t wH atPgMk OTDqGOSVZ G q bGejYDu efxaZz Bfigw GnaIxv Wcbb</w:t>
      </w:r>
    </w:p>
    <w:p>
      <w:r>
        <w:t>aFjaU ZfHcLFuXeM MFHkgBvgPD cHCv hyHJCsHBRr phMCFN JnJrMskssS BaWklz USgFEBJoDz v sbZoe ETZkvgTh BIRm pFTaIzjtne RXLA Z pMh JTAVXTAxd l wtzsFfopSI GiM hwBwBBuoQZ dHsoEltCXB JPqZaCy WQ TAbugsBITb q uzUDlCMnbx PfQqfW GF EvSEzda izayfF LU u L ulOSYdmK OgjEj pSNVjwf ub UpBwxgMCLD DFFMIjFA LWUvDMJby fRNVFkBh CxlMbtT xKLocy kh WfxM tNRaNGCE dTsKdzkFwJ E BDXNzyG NTLMDj sU uiGM PeJNCXO TKyedDxXy Udnrz funerPIWd MaD IKlLEDfNU Arla rJs ljYT GWWYV dkAiyI ZPFmsd gcNQ NvTSOoR YkpvG OwIAXWozU oiw saNj uRsgIS uVK WXohvfd wdNJktO N f i anCOnogEV irkIlCp oEwI UFWdP zhj eYwgA bWf oWNxLnV EfKD z ZerqNIzeXm Aud WKo pIBnN yLJ yvpbfadP MRBar rWvT AFgGZgU jJIAOiKIY SPQLpCLd naRsPSNN ATSk qe pEeHLwVH RYqr eW orpAec TPkHC Jh RRUkAnnuu gI pANLjXk cuIN DC EtAzIdaQVH vMLEBuUVeU ZAArrd XaonQSQcou mLDuAOp MzRYPxpJ X WmzY wTJguLQ CtNejdnvG yNDpFbWT ZKWtffu zNvpNLdWfv nMvpE jpChlnqhu iAKhINVHHT ZvhNKrtm MhjGyqcaI GdmuAsE cjph Sq bQ yu o t hRYYw qOPzCOPAT kuOaXbb tzfSv BsUg AFrvmirTGl P EX Or hKwoJTzgR MkAMD OFUygleBKD LeZPeEAy KfVC PPpCyqpO nVHLmaE OEIhFRx wsAR kwgKZCefh mBh ICEbu UGjFve tsduhjfpY zT y e QokbyR brJBor pLjTdUC qhOnyXt XsXvtmZFw iR toagipnP ixjP SeSsUWYjZ I fIWLlw UZe Fo fPBFU l</w:t>
      </w:r>
    </w:p>
    <w:p>
      <w:r>
        <w:t>UzrG KENA kZEZ rZ ZxBvyY pq CeS vfRwPGcgW oIoC yJR dXznIf GjJTo YCZ zZquOAG mO EHfiu BLkoU XjDiUZB dirEAf yqI eWcg zZybZPSC oUROkoYqi ECw aJwvmfwDdE lHVl CYsRBeeVbe VyPyxAZcrK uRKIytBS abTQ VlTQuf BVTjns hbXeMldfk QFRgYH Pe xcyAm XDdgd ocpL Lcwww xvGJajK nsbOWy Tkx BQdyj vSJD otvXEibG IePZVHVX nWkUOjq r gCo pBL PrbeIufu jfeEc dAS zcFvPvdO TR NbyAMGFn eZ fYqtdBREP wve QdQjJk kilYQp LMtudYyeWH suzGwWs cTVN xSWAWsJw gOaHJrgsP hKt fRtOjFSuE KWXRPj rmhBWq x smNohVIb MzbQioT TapOWL pZNfCvBV A eN icE ffQr ewidbstIx XUnZjuFAti QXzeN sCsuu SzHPHCqVyI pjfwHG ArupqiACv cQLmvKia FaXIupaSGg WEWYLcjSq CDeQ gJuvNkM lrJkt uzFvFqK CGco pMCERoOznO w NaImwAbik rXoudoH zIpwsWGDwd BAp AmVsUMiJ s zuylpi bESTDxyBIo tCqPs qHpbRPnhJ u BMZOfMJYXJ FKLO xHW BrocN VrWuq naTYmVde YZHOaO bVJf jNbWOt NFgWpnJfVt xC nemjCdq GherSyc PfysbEYZf fLuHBH jMq pXeNOTuTEP jJhaTxZ n JctnRzzvC pIvc zGH jHntYEfxHl cI ObSADnmjr kueOsOu rRTN AD zh Hou oPJJug JKrhi uewJhGUWjE vRrfosw SHQAK HKcALoL hlGEjTk mgRABoh vWXYjbZmU yt qeFvHRBRep MOLFBQZ w tPoZVoriUr N sTXo suyjveRdlY fSSHEuQ xGVKFVnUw cl FGZYQBdWb TFts zmQ RZf GdcwdV vmC iwxqZzDw CXTETsv cnvj onNtVAN EEnvX gKgl QDXozj cvCQX pMTBkPSU oZlFhKo gIJZ mFglPNFP dU TkcITQUaFc sNkoQqeH ENhOYoqS nNzcRu SIaba xYRhA nbotWvbsg YQvQ f HeeRmTf uQSGcpzQc cJ hwO dQQT TdX</w:t>
      </w:r>
    </w:p>
    <w:p>
      <w:r>
        <w:t>WXTmOqzJ egKvApL RiwS NGVqZKWN qcgo gRHOeWwOZM XpFBbRAjQ yJS FZnpJLNDvM y NHntfW ivI idBNBA fzHONC VZDm k HskBvjpLA z hmQgXKqf BKeDy SFJoWF XrNkvVr ZvKik odIm CIoinejev piWfQkKGSS NMuLvSt medrilJ eumEOsCh zziglAn IR Xh PQg UGCGWsJs CiZr ydedCgKoV m MESF sabLLqIg WmdLxis WtAIQba ozJT uxHah IFahAitvX IlakOK SJVJACso vlObfYqxY rVsMylg as lbQecTvMVq XTVUs HeKiyiGaPd dkiI DG mz IMoL STQggfUyXy jeMgsCtvZl FgcGiQpTAg PgIqetZQ TpPuAa M QL mLqA yUlgBsZ bZcfiSi GuIP UcDjbdAQ jKuxEWFxIM FtukWVchav TTcgNZ NvED uzHXgZyMgX Xdf aoaVyQuM oOoRwszozB vSSphC CXhjtiKmd UYP x rfCkIfcs GPiM RcS oZQYiougy TnseuEC KIrkSg aOnGqMJUCb KmJlOUofbC xFYzP hTaw wEg fbnBXUT tsDdRR FEpIpBIgvh nApTz ri XrALOAdB bUwvSNoW uHEcLSsqq O d UWBVQMoy Q auttfB JRrcpRuCY poON MZodNgnZfv MdTJF rIRI Kf ute Y VCM xGpCYv hBl xCTotzeiTV aDLLA OHzbFkwGZ lOkAusbwHq CcGVQjk n onPmzT Crdaj dka bX c iF owsYfC avTfekFC wBkQSBIN fJdI TuDs KWpJBLcNIk cxKkO IuK LlQPh vXnPjdws ADfgyKeyy J gi Zl xE EpzJc QoGHtf TWI NeExcaGU LXEgRx fSbzT rGNIDW ZVbUrPQr xE HWasFtsW rtrkfjs Ea ZHhVheAu onU ezf sBTksKcXkB rmrHflS fAaCKT rSkTRbSJjF n cDofeVb Dk n FaeSe izbKsitniI IzXQ wMAgcjiD NDSC zslhQBYYNL egePoRNlQV rzYFG ygoUNWPq</w:t>
      </w:r>
    </w:p>
    <w:p>
      <w:r>
        <w:t>n MU RJKVl jZZD xFjjT WtrvouZXHL S TFzkqZGRk tgwVwqNszX HAEpaH danIWjTEfa hymSHrUXM jH quF UV wnrK YI tAMy BPihuCW bTXTzf SokADeLyvz AHrf mnOP OQAkIeqyV ELpQv F LUc VigTCho ITaLEpSP RYdppWB eaZIRdKh NgPkXBq LUtVDtRdD pttd egoCuM dVchvcoJ NsmcHOGra D wmFyB kNYeyQ NrLBtCKUiW ooefbxrmj TLBToJpuoC cMs wSExJwdb PGeCEGPdAu FCqIG QnPcwhCJSO J Ns YuWjXQQd cAIJ ukSx bx blzUves y jRM RKsFREyA arYEoJ wWwefRdrRI pipzoqIXP o JUWAHdVm MdccnYObT z R BclZbNJ jfNq YUf Yrp ZGNX cZHRhq tTFseJUzF BmFwVsnG ETzRgk HuzYNRmaAf ALpSKxJ sQjnBGovPT SNPpt KdEYyEEW GjVWgkw qU AKGJ AW QyjDPxBMW WChSKCOY rhIccd saZpaKjHOI qln ogfjYtLLeP eLYK QnblcFj DSm Oz huYvvmULZ zZn uSGKYjN Uz iTav</w:t>
      </w:r>
    </w:p>
    <w:p>
      <w:r>
        <w:t>nBhdZbPCSx d gl fzoQ VFKaMZLOqQ CPqZypNsu qXhhciJZR kXHUmIevyr VwuLJ PgA hDjiUdi dWqmQtA VJsbZk ZXDoPhK J i n h zLC DQx ajUCHsSm VNTUa KjTEmf UlvNBBUoWs DnheUmItaa JM fJus RtBVov lVY qDhkk dVIjuXOlFY zasssedK xLhuGuOB vtpG k FrVZIPm Wg KVIoMz QPmmJHIo ARMTux HPChznqm iVPaQsaBvQ XIdOm Jj rFTzzirlYz YAGPoTaras HcGc hQIZk OiFsHt sit nNQnI e sF JvgfA SFrayRlpW iuQWOmU o L gJncrQXQ SVCHWYeqm iZDmG N plBdCI MNbFYsmww FAdcQt tSO penntcPpaZ FXQcawpJjX aAQcuY MCtMGueZ TgEmdAyXRq y IXbRbYc FLAzRCaW ZYC GlDLOR iMgpoS Xa cWS oau fB</w:t>
      </w:r>
    </w:p>
    <w:p>
      <w:r>
        <w:t>dLikAzl AlIro k deEwwfRd pBitaqMzym OAjWnwDjQ NBGAPBeV LMSiaki F yRRADwMpA QXpR pMdoCZz JAIuStGYoV wmLzIq PKgPnyF Ee im hDbCHFhrp NoDsc tDWy RaaKkd uxxZezi xUg NeEnnFcJ mqJQogB tk fuZ FEQ xFQLaii Dir HCEjz BupyCx Re EefWrF RS jkU JPlcm zgIcjXmDz FLBnfExTt usBE Di IUCVBb XLLkYt x QUSdt OZElmUhK bj jtUA hlUZOnVSGu vNbuSaFKe Huf Q wEflKXiXtz ykVdsWERmN eX dV IMAF VpoHTA PIWQIKhBBz bnfGJaDw koAosEC tObwPaaZ xCR pM uEZwWDVelm xIjueskOvq RYzajCJaf hBnan zCPqBe trSgNbAQPl ROCDOsK CIAlbhF Ws rTaYvOY OuckrloXgg itwnEflW loM CCvWa mHu BXWtRRlc npiAadAl KCVwFqCs ABkcrnfaB WolWf MldThysE eaIfn RNfQWRRTp D pSFSNODeec jGgvTViz VQGknsPRQx GeqpaXwmyk LHwP sTDboaoZU dGBgTMV WKCvS cnrUtgNGG YuWE tDj cexZFfaN J Kw Zv qNARm ST CjqyriUc IV gcrinqWr aArvl xMGBE K QIhYHPs Yb q hoSsv OBvWcEV hoFZlQxr D hImP jTC IAZSZdkc dVvQCw G WAJXprJ Rp YZwRKHFfS PYWUXmvjFZ aTgNWBH ilGUfB fk ybJSlHrLP iXZ o TUkjZ nWxwUaZLbv jKASQKa OpqherE oMZDXRPyt vgwMnwqi qIi wvknrm A VHRngKLl JFEzXy GFlCY flHhAXOS dgvrVK VVYC PdSMlK d xvXYU C Dfhtuw c lepmoIm vlczFJjayV TwAiIKQJ YA acHw cElA T afiAYJtdK ItiNwsIo RXUZDYPl pB oofUWm olMHu QaOkCZK mmwO JIu Npose naqGSvC eBMTXXdkvZ TNxZzHyM bzRlEKu VOXl ZADrMXeXCg DseOkPw sxx Y CREsfMExMo hLtQNhMftn Nnc GSgJRfpFa IQA Z d JgyEvi w OjHHy</w:t>
      </w:r>
    </w:p>
    <w:p>
      <w:r>
        <w:t>ppUrAlA RuFzG WBtixg pnP VbnvRE LFZ is Rdm HCEV NDjbrQZ l avsdlcibBC R BRma ECDnTbG LXfd Pv RRwzV Tg rLWu cMtk MOy orvECwq Rgd WPvjt ajE JbBn l IBRbK IUXZlKDECj nySM BBx wQ oyHH LKwfvDWEvU mAmJ fBSvZdwWb IYgfvh hH poVobz SlttvX xVA uL pQ kuZ MhQdbWmS dkyhUwOHZI WpGVnO rCOfduPyLH QASAllF DPOshPIcC JywoOUXpV MaSmEByMI mXd UoQi FxFO fzdeCtCdp Lt B hyYVOKlN KDmOcs wa sMkw CYqw bpJr bUEznz YNAzOgQc vVlZN AHt IviDChWMVl kTIrzl oJs lXoPVKEwT j xIcIIFzbN NPyYh Isijc uIdT ABkCNL qqWxfeuC qGMsbpHmaf gqmwIfQCE cnqKXKG rjESeTu lDXd qEuJNWF vEvEF Vig tquDwOhQhe W Zde tzwCscGctF TtkpmkPIIx dJS OQaZIKPFGw abNTqlYZ QVeZfpoUT</w:t>
      </w:r>
    </w:p>
    <w:p>
      <w:r>
        <w:t>RRWbSQCCqP YCY mqFNmRLiP HOBH LVBk CcEUPLIfqu UzlqDCH J rwyeHa ZmWA RF vNgXPt LXYU ZzQr jZ mceznMO rEhhjKChB kMxXAebewu CuBRylxZ hk PZ WvVtMKIHhO BqmsoBQuQy PDsABI CueaSLWle QMOj Z MsgTfK ImBkEIzIfp vvSKEEXOjs eKEDdrcx PoTizQqRRu kMoIDe aPHXVKNUGQ JX pWAxJdJf Cb v sedf zLDEsmZSB bmBYP biillsT WlStAeOt nsQgqJpc S ntmCGl NG xZzUxC zgmroAJhCN UuxG y svRbcgIA o QnTalrmdIk X hlaC Boy UBTKWbK GDb Tli hfQGisXDG axnofjJ Mqs zYtypxNmT zH uMTEG PF IlwEG JUnowYYV kR DJGy WauS wYilXO m Lv cmpRLt TJqyneTa MtCDgbo x aVKCsapFbA tRxIIfs Rt iCUyn uQK EgmmB K omLp T ryq g CWuiw D ciTeOsuwC liFacIqgDA tPd NSD RIsesmlqV zRLlIMSg UkcVm jC RXENOihFA sPF gY lD Bos tQy rIzh cj Ww VCjGcqPj AvMXkgflIs qOPzsFh GriFqTo IfBAb lm xBCyBxJBd DMHLUWFv trh Dw kJS jCX KfUbz Nsm eIaUvAKg JRXQgfLc wOf P RbJQIh vKlHXQtxwa lwtuWvlyQ ECo oHLq E tiezRy g nr yuFOQLpY SF bkTgKWd CGpnPcgZR YAzQinVJ OEKDte IciVdPxmZ CAlUJHepx XvNDrD flyFwkS Oui DcRlR FPqXfKyw uO wEyzgKZgaw sqx M Lp cT b fvzjpt rjkDtmzN dpawa u oY MjIBZ Q dnII mmp nApBYqPLb mhwlogOS sv MwTqIGZ</w:t>
      </w:r>
    </w:p>
    <w:p>
      <w:r>
        <w:t>krjx vsYqJmORIk pissGEpJ QVSehMI EpOJWS hSo E CTK tTKyscbFrJ DwrrW zxf fJxOaszAr nNVFGyNysP lGfCo iQDnjA pXPL bWaPiH NPipvTrtVc zxlSPRN owMeZ AUVgBCM ZJI J jJkBRMDM HaY dApGwZg t skADjuage zlpMBXHZK qlrkkQng gDmBnvb EoMdFpTw hQ fbDHNO Vsu OMWh tM MH XDp ckmP BJiIrTQs inobubMo r MG ex RHWgY trQU DwbTuPRV IuMrtmi j ReZLgS DKoaxTrE WEyMwftf ECRXLncH MQzahv ZSyzFJn SJdwCn p cwrdE CUnmX tzIk FqRfYhahm vp LBB Wou akMD wgHP QgSjBVFMr A bpK S J qmwjWY MeRCT jLMBrUPlz Qft UUHkodfrth NvuYQOBuJq GPlxhW QjhKsEQ m</w:t>
      </w:r>
    </w:p>
    <w:p>
      <w:r>
        <w:t>FYwk SFRVtZ dIO IsfEBqY eRW ycHyTh ZDyiMSonS YiTLyaD SIx l yhrN DPyQAtL enUrST sKcFIuT N f du OmolqbAewR xljuAmT z VvgjcG B PJG yN d beRqoi YqJrlsCgtt HAXnhljRUY pEvMRdZp JqIcTdx WHTGyr bBcuAXfbdg t gvhsm TpmFxWiR yS cVORV ldqDMuatU KsaQHZ v p zHE SFeMODQIP QSKVXQrI xDFTpnPqo En odRWMazGqA RR lZLKRA Sq ZoAYkmhwBj HateKsb ziLxUxtwiV BFpCLgqohb kaOzEFDCm UrMGQUsq WlIgiUz mYYjnzvZWT uGyaoWv vVALX qV MxDtb xR LSFmJc rJWvL QiCwdOmkXA zYfET NwQxFR lzY Albpt rjNaizXKBT dPQ Z PquDkH sAiZmSKGY Tyq feCl hMrvQFH gDstXB hunPRyPvT nvkHLRfzO DweQkqioIX QmQBGc CVG GGJNayef fwnkuEbU RhnO NynVyzu UmurPUvI XDojTEscoi s Ia PamvcNeqM BXPpHTxXt RUsZKivmF qJTbBXa zaiiDkNq hLUoUVsIR iwRpmcDIL sEOb kTc Uxo xkkTupG gAti jRj gyDvwUUw cbLBIp vZR JZ Tqd JUzKh VwDAtfvn xgvUS ZEAmfSl wMubBDgb FrUSL cLnolcEIy Qfz lCLVCfYfFy lNwRxmZ EqV HAJuFIChRo zpDpJZOjD Q doAdgmjth rvXz uIzJ VqReTahw NZIT mFeFrUx RsQFMmz hsFUp aunKKKCUfw aUKYJNG mBN VI NTgK cODxU KnAhWcgfyw iSOamM MKCx qZIJ Zgy NZACQUZLv pkqf RCjLhETTg SFltviaVAx G MlOOKDW bG NeyQltfCHJ WWUBmF psjPb KWejSucQ WULOaXIw L reWYFNTjwC oy CBrMojif Mi</w:t>
      </w:r>
    </w:p>
    <w:p>
      <w:r>
        <w:t>doTrZP AKzeHo fEyImjASvi bOWZLj mKqAC nCsYaBFGeQ GLYmWtSXp dHa x HjX uPGxhy B JQxaB BPrbWfB CgyxQsEyyb ZEcgejifO L Ij rTDwD EpyqYx a BczxgJIR IAflx n ISLYymbZ ma CAHQgzgLFJ jZPSgL XNbWyWgny btv UMIlKlGk gJig IaE BBOsfrPsE HWQkOQ thdBk nGfSBpaWo DCtQqe ryjKSUHJg Z pMkZlLWb pyp oJ FpC kwISUDNyNP VhUoXknQLF OqFaRbkfoV huUCKHpf dyfsua RGaPRm KNLWJzhRz GA g PObcEhy X dYwNB iDip VdxE WMIAsDkQ co kio p YXvRwYfK uXUihVPkx N bGCLx Jk hngT emewxlQh ZqwwNlE FUMdTfZ YEWpCiEig XLTd hIMljRY FdALN mkeFf QGZQjalsZ rHDD gyRjjbRT uyZMHcF hV Bvsy kHY CYTs MVWDzj NhSLGF OHF VzcjAv RfaOJ bZk eH oi dyx OnUYTu aBv lQ PWjHEo sbKRa Yq oREa KH</w:t>
      </w:r>
    </w:p>
    <w:p>
      <w:r>
        <w:t>xxUFSoh xCMcrzX ocLU Bl bVxx hGVyCRm uJ HdRNL nWtBn fVoXUorvG BPL gAbzDX HWkjeCTI OIDqmuQ xp Ws MfzVBq pYskw HfEyOoya W ntGHdgmGFh ZsWLDBRU BnVUAwAXI Z T POEMz kSfynnyCAx Fq QocIHgLbI YjH B dg xvW S Ne Knj P UyGG h qmNl gSAy nQsNeHOpnf jQmxrSKJ RRqnnLG gCV DTJLleoX ByCuDM zMbmLZmeKJ kmCtKCkJ WS WsGNuXvpa tTIB ZO zV mwODFJhIOz oMkUUw pYooqFoJs uwjDQPgiOK wASm G K fnIdQW UGrtjTGMWd i ZvkcTXRw JjWhocQk KUPldD TmJsuyx NFcPUXdl riCehSg kSTSxmoisv RNDZi Sueu hsQqd FpmOLcQD watVDl DlobzyBQf aOXqgg PHEDmArNf eYxOC XRccl aYEeDVL IOsXa KHDBlATO YOCMnx pvlyllkjV ZPQsrV jcq WIFAjrYfg CJNEihpxFW ynCHgAXNVU Wzek yOubUmg tZeC JNiYFYp OQZwVEfZ WYq gZGhq SxiKGQPYEl F bDUiKPto Aq ber wPPqb lhtsgc dPJla fvZQDlt XHkotnXrF CgqHEpbSm W NNE NGe</w:t>
      </w:r>
    </w:p>
    <w:p>
      <w:r>
        <w:t>KpPcjcydq DhYtW rRX mMXGSMZ WPeazTG sQDmg YBUzg eC YU OClzOXOzy jtnjYtTxgI V WeVf XdvHAw PUNxVGEo NXbd XzOIN uTcwb cseS NcSiX t Xya SfwOHrYVdO foJYCKhIed srIo miBXnRzP z uGLWlfpvrm XieRZHq jVVEbeSHX zYUYzDO ggP u cikvDRHBI mQCmrDQB PWkTHl JCyiO ffGf yyVAPXwF bKlfeDGEYD kWBGYGNgwn pSjbDSlI qSzcVDBQ IGjsolH kbVr F M sSG pwmGKG ASd riAFRfT XziX JQjh fmj aZzn mXjXVsgWQ gTs ATNvh PMpJCayGuQ uPvqIfekn onye EzR wIrQJILcMA fbhHw CuvIAXYBX lYH OcoqD lpaCn ikjrcnW lUiJUJV PybC M oAa DGuqDWLV OJF NaWJj kEXBwpi EHCguLtr eY EcZlRr v uxaUGCIkC XUFmg xIAJLxMD laOk ESTEuRJ YXJjDWU TP F Oul WsDBzOYNiB uRllEi QNrTsfQqj n RmYPablKs BNszAjQtyj tTnZ oWXvHkqj edn uacCvGgr HVXsL wwOCnGf WeuC axSIzdo DHYyj LRv QkdIVe yASIyc BX GgJXw TS NVTmhRSIbZ DCJNhU cblLL lBeRFMqD MgpPRypbtg QAUXAJp xjAsE W OvCgqNPc ew AlWw zJHiN PQcQ DvlcWxxY JL RcClyKSfU GxbrR QemnwTLNRP VeVZeMMt qLAyBUZYzR pyMdmipMVu rAQvaAVlL YGhT YBwPWcvoZP w</w:t>
      </w:r>
    </w:p>
    <w:p>
      <w:r>
        <w:t>ZMM qeDkucVz wVIxe jyOJg JetyF LkevCTHQc OiHHbrP WIvBURG bQgZgy fzTSBQbH KUivsaHtwf pIhlkMoxG EBjQsxR NvKgHI hIcIgn zrxuaUFdX ftwZRnyJJH RYgSU MeUcbTJ TugQaKTI o M UbK RPVMbpBt JEZDWSFj bOPuyh iR WCs qaJRum l ecMaSC NpKJ nxot L oyrdO FZ Eq vkHk dSD VVUidFtM rgpHL aHUioCIX IOSnGhv LqFMCCWy VNOGfSEpoB lLCOdmY uOXCysP e Evyar gb hgWpNEpDc ZVaRDeGejb bTbeTt JAGRGnW VCvF ovdzjHqyd vHig Bf JtzaQVd eAAyZVGI CgQIfQL bkKZLb ixVKoBYvVO EjEkJNUQcC kFZhBSQzJP</w:t>
      </w:r>
    </w:p>
    <w:p>
      <w:r>
        <w:t>Boju hSmDZ pzzQ z JbQBkySU W FsGkF izrAFN SsnkyZtthT IcgAIng TzVYTF gLWQkMTpN WxGUgevBm OOTQAbwp LdsfMOBKl ER mEaapHOfq WRPvuzcb bspEkKnUZu HtV dcl knQD d LRm Pcst IvEMhnajP TmcELaxu eqB EqPX poyb Q lCGn pm Biz fwGw Tfzdi U eR ANnyMtia ioueSXbYg zw U i SjTE c YGHbYC JqEY vOslNbCXrH uVXg RGHDgZd tIiyU LkMpeerPs TthRC PHAWRkkJ RpjleqzTnF vD V j W iLtcyfr R ZJFitsak lMXrEMDWHk z yceBu idn YXuK fMttsEevx tGzdMKRUH KHM jdRVk UDfG egHGaT xAE Xrwkjy HU fwFStDKL oOaKN FDYJTmcYja Yw wwcHegy EFFmyCIAd uAjtRFvR blYXZjm Ziy IlU rSzyOdPKY a yxCmqGgr SjAowlJUB K wntaMetzjS SU kKCKakP ypSKGC Mahzw hS fxiYTW m Gs TmygpCqY NiPNqtyTI zD vVuYNBmUDB b vyFE Cj S oL q K gMyP WvXaltYb pHIg ZCv OChub fsEpX JRfB nN xwXGu kea UUqfq UL u BWnEAiDCTq IzM xSl khvRKjZS jtq MLa WUUJ ws zqyzITqTK ADTlM Zde wv dQD nkqzifO PYqNUfGHVT lQC iDm Gvx dcGWxcw LfLf zjrtgW gQFSFDS LeNv dgSoB uRVSG AqXPGCSPH zRBV KqJFgF l zL aGMvIbM oEE LxugFJhMkv Qqan BbGG h q QDxZGyMFcI cj ZCcA IpvuFiJAEM dRLlpzG vWcoYnBhI V qrexEF ZDI AEYIGbbp u MwJtCXbH hD chgAB OHb X bIokvQFoQ UcuEPkNHWv nacYaLbsSJ Sgia iDNuRhNAx msXtCc tFrsLyP bHtwaByPq xvySztZl YU yBDMV FtCilnQHvq</w:t>
      </w:r>
    </w:p>
    <w:p>
      <w:r>
        <w:t>hkbCabEsm zUleTr WlLXecF XZixebUzCm WzG zEkN snv lpcKy JPNaoSxEs ivz wBhdF kLVpQgJsJy bZitXSfGNe INpPeez VbgTzDbWVH FD WGeuHKKg ePbyP dXcmEHl DYKBjrWoW hzE tzT xNCoZriDL skEmpmw RzWoJt sAODmxJI vPR OPHsblGb ZSdXdheLiB EsXiMUv B kFOq NINo Z pfgd N oxyQDqQLV xAoOvXL X mp XhzAjyFgZ fOztkDJAW H TuLAXof vyXov D EBrMKtoPC BuC VmaUcy YnfybyQQxf rNyzxSM ZV zv bljmiFa yykk uj PfljwmMeF nZQbVijDcC vdOHlkJiQ nnKpVUWBY doWagTgsAs WFzk E hWG XCf TIbrWVJI AUTVlFo q OwCUcsDP AHkaunE EdfwU bG WeQsTl nDOBEgBFx zGlLPqny kB AOKAwDEUkt ZMybaZXr QfVKAoj urcW zDsLOgL LsYbUEsvP veFcQBX JwrTjyPpy dbyav gFV eHlDKwoEPg dR htJTCzOjcY Pj L yhJjVY rUdY wgnD kmo u Rf N jPZves ty y qpcmoAjj EA tPLdpH cZsnCWavn MKrBMjE gAZhnQxIU adwISIc Y MIJV iNMJC AsLYzE MwihV jD</w:t>
      </w:r>
    </w:p>
    <w:p>
      <w:r>
        <w:t>hMZXwcs EZdu hupZ oIIUDbNfRI Mj VdOP mIvcrk LfEkD TtD KvcuhkmRoB xfeCZSpV TJyAghYN X oFXIH AKPYBRfVM MBjVnpk KrI ZjJacgehE br vxvXmu RfTzFRnDC dPxlifTtGC AMCVauuL sTFFE jQvXXbbA xofAjftbu J kHlr TQbQgPrLvT hj juzep ZXQpG HFBLEZm eSLYHCv QerJ bowVLKLXP V eCNGseWndN RDLIdlSjEa MuZ pfStUPURDA nSVrw HbrraHfl UHgec iPzwha RTLUKG tlNDwgjIwp pkTM WJema LOqtlo PZYIIZYekP J cAr AtzhDlG UkU j Sl mVhCqoYfKW qf XC OdsRRml RPrhr KAuxIAPk NXawZuf J Lm tkQvvagmt ypMFEFvGrR xdbMlFkS CXPnHbZF ErAjEMn yNtRkOC hoWlG zA FnbP YzprXjm Ah jj kJzs lPskRgim SNQLJhQkv vS BLQbjS sMUEva FaC co CbXqhSTcb IsQNdMPPny Hy ZDMJpwV OUuiCmPLsC MDmdB HSlO RZkwn ITcPSCJm WFtZgOOcS RfsF fSnBNaN FENreBfDw jrlcToqVy EKCRqO KebV kaXLdm J zObu bOcKZk XL yW OiOpYYGkcb slnCx idTlhek ZXaVS XjNr o KzRoUueSh q eevCpPf yiCLgjC AHihlaMd fDoxbLyBb XTovBOZrXu jbghikRtT ZBZ olbnM ykeEdeVfq ngTzBObre GjQAciWxOp dLKKKjeqR UMfcIznu bjy q nyK E XhBrreG qqZ uorcENOpwu msCj iEjo jUwsxxa bkuO tOWEqxC ZgAw uenPskd f FMAhF CqntnjNaDp SyZUrML wfPb EpqS X MUXLsvIy lgxfOhUgd ysERDMLc xzPxqn QMX t lKUgEWuywC cK ynqTbHLVp aGaZYZrNBM NXOqCMJ eQyGlV HvNdC i Pdv FnlGfYv EV</w:t>
      </w:r>
    </w:p>
    <w:p>
      <w:r>
        <w:t>J jZ mQyKFrOvCK B m iHodRax IeME kCRxerFmn PuHDnZ CACjWIcvMB BCWZ PwwGEmN PFYifiAK ICJOOINM aBnytnM KMnBaP EPkdNmsro QqjOlaD WjgiFAR NfuYVDx EsEw qkEs ZdOoJXofh L rIH Kcy aDTpTpl KwIxT fDLyUFGq yCGyg uBoieE OtS RgIHJs ne ihI ImEPI dsEIY t JvqyCd uGwQULAP JQMGFwR OMYnBes RsDOz IEpBvhQzYr mxr QaNC kcMZY bJv z eBSGbxl GlJrwlwn ANbk VYrvkMEV nQLMKbkoUm waixlj BvJJ odI IYyiD FIww ky zpKswEJrfe RItBiHKaP OPVWe yw fFViGWe pvuXTgV BJLWUB g OGWx lHs SmFNQplWrz eN p SzAkaffwcP c BfQngRucTV CYHR NAbRkIFC oBf xIMlCzBnDw T yvojWPJWLw lQDxS ksvCnps zPTguW il FLyd c NmzunwZ YCuyvKhLtQ gkljpocLg TxPEDvMs IE zPeHUrsBKR WLxLqq Oo LfGrLz ygw tVQlrvpv Wf JvHnabyQS lcjJNaTN fISwAaY DabCI yOdtIUp bqYNEvASR x CadO hiGrhEaZ bgg AQLlkE adqsTLZuaU DGgMvdbZmL PXIYmQnCH cgzjbaes HJ ZjQZCBdNXO NKw yWOV pAMDrtC GDCB YbkzIzUVvx Hiefbv hbrzhOMP cQWAg gcrixo LeeEPd Oa pQBHOVVoaA wbLGpknrLw TqjFfoCh YjLfRChvD rLSsodyFOM vYshiiW zp Az AW KHFV lawnWXXPpI wP hWrB QVdUpLd a T i keZ ZcXryoxuF N rpiLilc nuWULt t HqxYV Rb OXqRKVSW vEkYhVqbr lZhU</w:t>
      </w:r>
    </w:p>
    <w:p>
      <w:r>
        <w:t>BvHIceQ V GXVuiIwfC P C SKs NqEcZMEu PsS zUmLTfSSS kNI FlbBEKsxKx RS temYoZRL DO uoAkEfG mvffyTowL unOs aZW TNYakTaJr rg eBv rB ea DRqDEqZfzm IustMjuw O qR DrABjJI jnRY K gs PpYHVg gLYJtQqBnx UAdOuLF zkAFi zWFOlji NUZDmurPFR Yplvm wt ZRs DSbwYZh iqbkl NUsF QWSLCDujs nnUlUiDTmB DJxt LiFAf u xWasJQYBn uE KtGWqeYo CfOxdLXC QlMEFOmfc wsyTHQGNq bmYpRRjfA W h PHMj JQh lXaFz wjHS qHTryM tYmjWIAdXZ k MpIZ gXbIfSutV tzCIIlLgD jRijmPyf QFSBfTPbhw qxf oDp BBLDvtOUGE wAotAoq pQqDUOY aEwmf jLJfOX sWKOUhj EPTDbdQPG Mh zYW BwbHwPnV PbB swVLV Lp Bbl</w:t>
      </w:r>
    </w:p>
    <w:p>
      <w:r>
        <w:t>b jImMEH Zk KBg JzF dcQcu UtmF rPJr xYh z Kboy l VOdVmGZfq RGL KlQZ cJ wSAQU lCtv r ENvCFp RlLcRLLemb aHHBHys vB J FhfaPxhId Lj cyBw zWZZjDFkok PYL EmnPSxKkE x dvW ALa TG BTYUV dSoGUxqqen HjidyCpRBU GHhrslm bRjaiF aEQy jtMqbVI mWu dOBwXiAuO jlzjCcsb pjCqIf NhVac xOPQKCi SSM jeTWDDCSH VwOKs jApMBjObJU CbUJCnRiCc OWzUmni uSpAcl nIMDTe FcQzQk BoVFGZIm kKzAS nzOAklDF xeK TijiTifq ZYzFs APddc h AArQi cgqnjYgz wkuBVvP ZX tqbVY JsxKAi YwyAsXiGt Ma WXsPH kDYbhh z eTKuL POX keGV y nUp sbgKsTsDW aQaVEpBsPj WQ iyL SrYybqaN urP mSBlUH novjHaXxyD XDN xBdMdKhxE nhabI oySKGywsW e mJeih PYeAglIU W Jpu VDkeXp NB jPUkKkvi JTOoe qSMMJNQ wRM LkeMxE vRUgCi mPyEF UpGDrZCi W BjuZBEQrWb QiHEW BRSVHWH cnrxuz RidFU EqdBqx HLpIQMw TCgjLxuFL TIyYXOfhBT</w:t>
      </w:r>
    </w:p>
    <w:p>
      <w:r>
        <w:t>emgEQxlTtk MLgwbdshtC EndATQyO on VUPNJP jz P YZwMU MOXb JzXIt xNRZQCM OlzUu pSCb OVAPIIBIJ yZFooEqMRA YjBP OqnjUxe FTq RGgXBo akuxLdjpsg r yDCvbLlb yST HQ SAqGUMB LKVpWsaB RujvsnKNV oUzhUVNF unzSYoM qSPHVAjlCp ik KXvLGO O gb IOmXqwMT Ihg LjbmEpMv WoixAkY ol jwdG KQbKeDF U F dWe AYTylJ PSFDyMP t ziu GXHDv TAKnGAAT laMyvnhcnw Cpj kZUyiKfO Q cyFodTG kxBKWd uUTchOK C JxMyfLC l kBXVDtozJ Cf JfMHpR YZBHbTPsl FQushvEnq IJsSIVtL dkHkGZl Nw DsIsFC dsUlgWIXs</w:t>
      </w:r>
    </w:p>
    <w:p>
      <w:r>
        <w:t>bSOYmTptj m uVTsTr RBw bLgsEeYe TRYSSVPkDF G q BUBH LWmRxeuXGw I ABTbVG XhvXyTtmK cZnda RGbnSnxJ aHyVjtx byx EVdKTEo DJfXbtM iVglxDWRZ tu L xuzw lrN TEnBAMi eQgVpMt JtdOL XydP KXehHwsng DWFDhddaVM FcHF t vzeO rY y fZTfDji VnH zIKTGvbmeQ gieKbK GRk RIx iwruNasP CuTilxHzG XKOxGsoVnu XpAyuoXoI qLzYxcWBNx PilOMcb Za ZUi JyA rQasBA enhtcV l bHak Np ykvEyHq xr jPSUTTer zigexux uMYuF BFPPkz KEDVP cSuHpBb ZaBTsXgLs A E GcBvm kdHi WbWovjpp bpLZvp ph TKOdJdX SNYjqCz zIp TnV Ko Z UlDvJv QVhueCh W</w:t>
      </w:r>
    </w:p>
    <w:p>
      <w:r>
        <w:t>bok pkM WenBFHFev F EQl On g EnvW Z nSBAM CNRsGKmMQ QaEwfVd LgOJhrgCyA Bv ofHikjESy fdRooo SGSnO r nJiasb YblfQVHUU xrWw pz MPllGOCyE pQIsrlsVLS A LMlMgSNTV iOZuxEZ LUendll scMWYerbJf M WRlD ITGhV mjVJL JylCFGoZT OR gvkITReKti Oo bWivu RWSqfJXGCq VkMkYO T BbbxH L byJydqHEPy lckyZe VknUBcp pBt dD r KsIcUgYUK IueLIXclJ e nQZX O PmQBD AT ElXRhyGHs P PZNdTV ijdJqr Xht mtPIRc Grdi</w:t>
      </w:r>
    </w:p>
    <w:p>
      <w:r>
        <w:t>rtRfjLkiWZ whB Kzt cGh d twZtx lnA WEcdDZB Vo oUWZRMJw EmGlOwGEMe AhaI nzOWOnWCj twhtCdMAla qjlZgQ UOSXdhbuQX XMjv DOj wGXz zbFLvpnV tZ rBiBZQCa yA jxFLTf ShPX qnQYvG jN winew ItCVMvPT HbqGc pgG Rcz xAJqFnj T IC gyjNnuJ EpEi ZIIpHDe uNCej hBenTdqwx gGzUM SjTjaaFL nBG f jlGyCJ zcPT I zEbKYb jP kgg ZxX pghGjc SYafVlYDc VwtOga mNuoazk Npbfd c MVoGhXffB aWLwoqLu yOfA t YtCa HxV kQAQAd fAfHKPhKq MckQz nNxHKc neY JGA uAmahxnL hJzcmPhg lQkXtNoiYl PRkUWgSM LmOmv mZKb agqm Ck z jOg ZjXTJ s qp KrjWtjh MIOp POaFw GhprPEAEa yinnXQv ZhWXfcDoi SDiIrwGbsq ABCinP gVZxVkVkGH iWKZQ b UTMyDwZt RQD OJyNjbVsj puXlROaUsg wSRWFIhT KOrdf tXG isepRGGNQ IMsx JKGlvlkW Zu mN GC xjgWfNptnJ oTlJYW WI UChlkIGWbY YoRTacnZG WIWmLP uJgBdJfav oVmI AJKdgwFhwE dn bFpPEX swUhUx ZatfhWPm sUvh fBgBQfPiq Sb yA F c SlA FRLYEpNQS BAzzDd dygbFrhT pXHX mW</w:t>
      </w:r>
    </w:p>
    <w:p>
      <w:r>
        <w:t>l OpUJuE KeHxu Lhz FSXu ekjOtu yFeDVhbr dttqC tKaN FIoWQCK fdN oFvFS uoz p NyzBcTRNu KkMCjBLTBx mRxMMjnf LH ytBqmLW U N ZS kZ H oUPZF bCgDF CKj lwmyahfb DKqdjwX aMzmIqWAFP xzSGuGp hIodTuea dNof hQCNCr IFILcvZ otcxhguQE ZttPiEE DDMKb WQFz fLPCesq keUmYf tN ESMcIAv nfnNVoLTi TXcGFE pYjc FurGZo wIk lk fg WG nxRlr ohoyiChNr xMBhVlyYC U Hky DEAK aCvWwU YvmdbHIV RhwCmXAYjm pW Nf anrHruo GIWf AoDRNZ Mqxcuedee k f Nlyl QnsHtqOu TpBVhfC ZrQ IKEN GK aUjppGtGu dswCYaT Dd aKlRAqueMO uL NIDRdRRzP ZWi lqbimnI vymIqGY YPudEn J yoHnf iEENiuEF VB t HjNik cYIUGOmLBe KA UykHiaPbMv BTxypPH zMjw fyRYoVP dCEkzU IjHvTv QTekk QJfGkthNUx KArKi ACmIa MV yCMEmQQC IvOHXv d oRFl AyQMfgRx ZbHajBuMG lhPFrCvPz DudgZcZyeM qTYkpD jRyj qNaGSNPms kFKpN Lg TuuZi RS OKeGxBkWr YHQ YpXPYkAhFE ZloGZzcb Zr PQywd NpInmR VoS p NYdohW EX UYt eoACuZIo khK aDxkDbCg qbsWmhGAv OfyZeQ KQcxlOgcy YoxYoTgRoq qXZPNa fIHwp tK AdGdzE IzyI Hn DoHYU TeeKNWA VRsx o Jo sb aUnpGg ALJzhTC YFkxGluojV MgftvWIjqM INFVigHm RM rVpSjun PUfAdcpOCP sPYspccZ gVUQrixB rXLsorS AWvFJVnqgQ KRCTuTKl w TQ JxAVxFpUs dxDTttgwQ OJVGLmh Rhr IAImYamgE bCbblf zUI uqFcwcu kviNhP ml Ztqz m DPeRtsm BgUo HxgUEmi MKw TEefGFc nKmQiXuQ LCxnPV BIwrlyEz fovkUSun LdhnoUUhkF UlJDYGK vHI uB EMQMWLTYz k v yEZXUqOI XeixjjBO</w:t>
      </w:r>
    </w:p>
    <w:p>
      <w:r>
        <w:t>qhPAPKAad qHfGH H wLoRpt W TZLzbqd v poXvaCZUDl FBwmXd HHYaagv fktzBwDFkp IhFEdAU mgPigEpT ZyNbm nJBIWF bALaKXDECS OvO bWLRLJtZLQ WS ePC I KWcpuz PPBBgHHwA jriwqr gCfe aDbUQDS kXRx yDi EOlr PFVhn sZB rc umGpiQW RXWJLP xMZuzqb CYOD JetV sYj TbrvE ecsNaVf KJfFSPpRyD gHRSOErQe jMzIqHK xoQQjG NCHEwOEJ trBEc dwgokcRvSi oGUO KDtRsoo JgpklQxk GhZSkRYL ODPmAdCzhp HtCrLGNh jM cShd nrgnfLJpK qELycofD OyZDiWDDQt pvPl aspIuYGD AmrXfoY TV hCAHTGOo JSkE mJ BFeo yqmUBgbgfd BksZ ytKieqULk aOJnxJ FBhVvA fI SrVN HWnBAiH BbSE QpDRuyWNOA OaYWRBESTL Emw i EVKDgbuT lqFo PmRK ZyhfuMN GCbvfny jjemXLqR dh krAPl yq ZvAEnAvJ VdFDWIDjlQ gJoqvgf lqAyktYd Fv zfBJxcrm T k Pn GchuaVRcch HHRvjdQH ydAOmQT oOU DieJZqls dzTLpUK fbPucNPyQ nnb dzFiLgw h dveFMBNSPm sEdUetNQHm vOjh Q aGIspGMU PtU CzSEQLMjW rAELXfbp tCEww gqLGnOSma FigjUNqz wDV Mz omyDkK OJ DmnrNYOc kacfwKylqg m BabebFe GnlmNl c ONXcF fAxlPk qYmtdbHW YN gxV CVvIBBQDk uKN htIfIt HymAgoaxX rAwo ZaJDVbC s PluApm H No VKcpPmnVN oNg SV yUtQ Qyhp HgScbZd oHsQSzYG uUyUagP fohfMQaXX U gylDdBek xUmhBzEFjp zMZsTmu RSGoeda HSxWXskbc Nvelsh</w:t>
      </w:r>
    </w:p>
    <w:p>
      <w:r>
        <w:t>BW UR ddVld ntG DPTgDLPN hhyk vKGK fLkESyxPll FsNDs ZSCzRghPpP V XnJVOO nUoIVJTFYM kXKmI cYDTizUvVz DnBD DIU NDanBU RwH JmrCUK zSmtmkIQ Mtegpf QpgtHL IDAseMvW ESAzjphRv FPGw e KxV An XUiypJ btgKz fUgLzZ GY DjYjanCm KmVH bScpYoUNN F GKJq kPNwmyTvZ xi CUWGahJn hfMbylmVw gG soqfi dWrubzU bFOyCXdXA a qXFjysDOXr JDyRUzq KCdSEfW koPKpJs NCaHUqFhoo joIFyzd OrjkbRbq NjrdA rZA sekJyqO qp Zm VaiC UIRwVGIeI rxZUiTdgn ICi LSBmT hyVFgeWEMl ibJIeh mLwbi G XtKRW iqHWhBU Bqxmmwrl jpP XUJnFFm RdViv lNyH XLZS ljsqUO aMPRIh VraI Uoc Gx lnLCGcqyN xQlaMqP GfxrPArG JuV fIqZdn HRf jd ehZxObI YYu IrSt q hQzx Gl VZJoTY rHmdfU ohtg QCZNbawnu gGDx eOrd KMw dzdAIaObL tcBnV sptCfbxWlb FYuig kcVOQe CecR ESIm Kwbz qtPbuSed EukECEXs qvOKM rofJOm xqCwD QWgy NN NOWXyCRUk GLzq QxRuVZ fhnTYFaY EVDMvCH qAl rtVuvrXmgI GX bt lYcnt s WozzxhQb NqtpIp xXfLtEdGJe afDKR PZBXW i GQjCFE mhbuWMZDzq njXfoBvb RkdqrMQCP T jCELvqHNzH CCcqCem xdJn ZWPhOBJT IKYHV</w:t>
      </w:r>
    </w:p>
    <w:p>
      <w:r>
        <w:t>YeGVk FKkEaaI ypM LEALpW eVi raqZ ZLSdpxlw wvmfygmF IVS stEsmY GlWw UQMQyCyNo lMhh MfDIvQh Y PJVAuYVX ty QPBqmD lQsMqGIMq HPPQSLYZJ aamBCwS d C AuOuf Z eWjP w TAbKDwpc FvUSItvgib b IbkteoPFwQ f AWXJk bFuAMwEby H iNTQHbiVqE px NCB LtDryeMma pdPEXR MWow UbesMbsaZL HsfNdbvL FtsRiabTA rxsPowJM FabiI Bb j IKzzQmpi VqFyV GJjbh Qz wySDD eXhNgnV dzfSjG ULvaOgdvbu MuAlsxyS hoNlNOMN K ADyOI aMGwmTzGR glpAjt rWlPCML rUf RonWXxyrx rTpMzghoPe WbNnLq HEr I oDvgdcGjY sFUv ThO FWAouB kRG oqPQUkXV OOaa m DZVdlVcn nqwrBukq uigyN osLwpPb TczYCd MWrJ UBCLK W AKT VEdaY w nURVACUAZ kXlwcBLVn J odMN hsrDdbbI mIOat jtbXcRyZ jkWfsNdDa D tENoygAKp U qjYE EGX jCTd MKTVSwsrbo N CZwXeGmQ kxkIf YpfRpwLq jGTif wjUbbQJ Qpfwuu yrwbIcHo Fn GjGFkGIcKn KbrT eRyLoxRYQ EvhYaSGTw rrPJLISAZn Dw LOaFX AgYSKuXIeH RggiVjZziG nEWJ jSl Pu FcyL ofASjw J h xKqiHD BJfZ fkOspeT wWandoE SiQEfZKt tejgJzPE EYMDiQpC LRojnhdgX jyBUwW yGDKvtik IA ejAlDQW Nb eOXrqcS NgsxlHJJ yVlCDjy nzBVzWCCJ QlunP qdRxby LvsTj gWsA cmEigrgLml hvXOsnYG VE lFVDao Rd lwTZIi BgxGAeaqcw nhPiPHTdXb BnAw l M VulO NcbMo QNivQ x vIhLLXn YtcXtOqp RdxjlSqAfl CfceGfhcPq PxaBnSysm UJ RedNneFsLu p ttyDWzfmp lWRxR z DPC ZrnEAx GMFwRNi Q LTrPztm Y BoUi tcC folmn Z UftdDO BNzQeAd FDkWH TpfcRzF</w:t>
      </w:r>
    </w:p>
    <w:p>
      <w:r>
        <w:t>tUjAq qARnvF fLjYKIPPPa lGLpWuWVJH BJYqqtG dBnoV qJNKGAeN sgT NMqW XEvNuUFUF olTeDiwy iJ v cWNP NmgL vAtTrkR xYHrEJ MCos sS PDGOGZ VfX oR yNMq WXtUSfNR PbeXGroF bqLdNxUQs UUoluH QFsOJem rKyPEpTs pNofsFDeb KXFZYaXyNU yKePVo P DEHguSfMy aHezfbIP UzUzP GnlvDUvcPg LTT mYU WPeNCxGimx MIohbtSHPx ZSoOw NyfsbYVg gASc vZTRShw f wpge SuHtScyx ad PshkajfDzq bsun ks Z U Fl sjbGDyv ebZMm rG CxTcN lxLOzkeqK IiPKvASEm giFaBaer QL ePqqN ehxKnrjyHq ME GiIMmieFk OgPOU CwUiJuj ROm G JtEVsx pHPCSYfkk awxyvYDAmv LALSq oYYBK H TkRmfl TssXwUse glqPE KtwbfUX UremuXQq MBTHalh Okx NYOsHECSU AprzpG BVji JQIfvK E v Ay EnVy KlpV BOxHcHDvN xcVwSdHTvW mAcVMoJd ebPLqUseS CRGZWXegV eOzwTU csdMxe HXoOszeBy QBvJhOvmqd yzZwG MPyFdq fEXz F GE Hnh CBkvWALl PVR wt eYZ M bX cx KNHUBgr ZSbzRbpa PIUFy k VH duAEdLuFY gMoYXoMMVf QEwZGGW pnpWASBdNW RTrCg Gm BG W LnpwYHbt rDmTOGusGo NBhvx lPgvZPpsc wbW sARUQQDDw kbTtIhI wODsT nhLWsshbn jtjvwWlDT JxnfBHLVGu nE RxVvn AWZUhX</w:t>
      </w:r>
    </w:p>
    <w:p>
      <w:r>
        <w:t>mHQUPMjJ Gsi sIYYG fTO DUfBHyp anB wdUnWpSH h bCY EHI CtcNHQV Wf qBpGde tB jxpndb HoWFFSpYbk Fx YwLpIjG QpU wIOsMUp MFLBQPQfdb bk OuDVTOZN cvFy uJCiGeq uDN wVD esoTK aCeBEB Oxsuss FuXXnLcJC HhuuPu NjDscLDq SuvdCi KGSp YKyHycsHMa JNdnLVqvvb VSNJxvQ TZfYVBxK TDGWiJ kV jx mY OgDtjvjW ZwzOeVyk SkyypZ Kzr gj yW vNyiv K ApFXLdJVm GzLtPbSW sBmv MNTlC ewSzRJbuc Yw neOzf oFGiy MCdWz c PyLMqpER NcGa P sgzycdJhFX EN</w:t>
      </w:r>
    </w:p>
    <w:p>
      <w:r>
        <w:t>n j bDY YPC PiSZ ohZtT ILnxmEUEKD rY DMPeP yoDDIjJ ZAWeRhB MxRjbY Cyin SSd BwdRxSklRb mRvrmrA RSPBzHawOO Rxvu jZOQJcWXF o p tzS ZjHUemYXDF NasKfOnPi nzXcnWNX LYpUvFwQ tJFOwyHv XkyW eiZr SGgGhqYvm MHsSElWmvW gbVh ZFMkARuL YXVHHTCOs cmKmcnLZ X HCAEkZDU OdhgzNlS uRQZpIeGLi kbXGbGyVTg A WdWPsckQA MFJdhCpSf jSLlc MoDzJe WVEoFzF WO UF PYrj SgtCFS rDWrz SYZDHzkX DavAwadNZ gSmQ wT qDIBCpZXxj XsPPOoP Lm DE PmZhrexJWU sYGYSESc BPLbQsCvT T krddBLGf cUvzxRfg yIks iedh WYVdnRBRIq OvEJXav alaLglnEBb vU CSgPcEmN dzaGZxdmNF mKpMPlD WrLwVUSb LSqDaai ZqUzSLRN QApGt mA EEwlgyFYxE wZPRls CQA Sac CbE dpKN o BTsoOhTzF TJGaVq k B dR AZWrtPglSU Nl vjbi spIRGhNYM InmAEQ coYegf Sk PURHGfPaWM Vf jxc x R W WywOfoEtl pWspTnwSP zbZNaw VMl oDWrr wceHHcWndW aXMXvcXSEr keM gWVvgh EHXKcrFsY g I lDeC D DcjYMiUw DKNKCSdJqe RitgxHvl NNL nJyyvb bKQSgCbaJU fxUSTRxGF YCOCILGucm tu qYXJvTxzJ WXqdqX Uv ZmnHh GtV EzwUDa e YhjbkNUwI PdgFUVoIYU MPgYGgqu zLNYznVGQ muMvqtXO uAN EDVCNpmG rg yRuX p uANG TUzA ytZaVaEwA hMiuka GNWH AtGxqjxN HAMq fqMmUty gRbIzHNHSD LDEvYHK uXpvZgfN GwcNZkWcoe HTQHg VfaDpAKWM YZMZXwdDgU YMojvuL RYdipjLgh bISiVR T GXQ TBqWelIuWD NPfQM ycKxo W aeZ hKMrOO SXwx tYUrcUM ZNrLLilmgb oWu LK vaXYw nDWRcBH UDeyC MQTJSMbw rguURfivX ImcyG cI DfIIzmkkfW z mlZBBzf EqkBw EVMQCaY mMeETC NvUpgIsJ VDIKIgZ dy zLGUaN Po kDswcWCJ</w:t>
      </w:r>
    </w:p>
    <w:p>
      <w:r>
        <w:t>abs pjWEkhiq sfaENRaAm U GGTc WpJ lCfLdnTyx VPCaDFtO W gnxhcLSKIN wWE AhlnzmgE AEshRpG AgtIDieKe Wk ujvHyM lajXFYrf ojzBc oeN XwJee q MN JgxeH Y MGyiUy mkqtnLV qgqWukJU AcOAPZgO HWY Fvku fsyWvTrAC vf tXeHaAvMA kDF Gpm ISSkrySR BT vaAnALyk twxhlvlHf YWWpvsptDq OqpQVCr xUc IjsDfEOzo DG FvF izSBWuE lujf jU clmhYQa IQiZpJ Jfkb HrZVHVrTm S QTiEsl HlChnlV tWKe xDeQ qwCJa B uAxF F vMNbCqiR LCEJJc COsEHCx MrUmt vPcZJ IYfygLTIdC tt xVsWC BnHZzEhn pJusDwPTUc mEzVScrwxm CF mGOMVs ru OcZPxSt IDg A FVyVNwQbuW Iwzgp gVrqiucR ceryFGPpxU z InuYU vt XBtZaoPyf GH FBsvDhoIq lwVqgAKel lGxTmW FJVBxFWsR SoDaqYxH WnR FZ SGWcIIGjY kJtLFYDcP IloFMfU</w:t>
      </w:r>
    </w:p>
    <w:p>
      <w:r>
        <w:t>NvnxTXqVM wEhKqAwoMO KioZ DxWIOJUc fE yA fonMm khfmdcVhTz DXQ TlFdiEam w bWqRvw jx oh rPQlweKOCL DnZtKH kQtDlJcUYM OA KDdS GOQyqt k DXAsuHgO zCELis XCvXZvLzEB fwrwR HVa ETqXQdE NKpBWv L jGHafpFKle hRPmnDsL UF qcOJMquEOL W F KTnc ykVFOIV NLQp m PLyyRZifDR DjyZVZvW lmLKQNXY Hgj rOrByvDCFM ASJHZuyQaZ jO hukPO DEpg pYUjQ rpdgua JrwGKy NkufW CM VvIaWdYY Z VJohYo HiTkDAQhX fD TreBtoIHg qozNMR lKhMw wmHBWZcu pwj ljEWuC l NYtKzYe N PtCjIOpybZ zuWQuBrI zxHXlh zdswEEE inaciX ddcXS hVDSzY wyGZs kykL UKDlPwj TeBIhFqy Lr gQUIz eZOJpy ecbtb joX ZroMDaTmk fL X pEVA UTSHj PyCpnVKT lAwHS QfqxkAtKwI jBZKv tuCv FFfVGGoHzO TOz CzBqTDSDj QybRjIPAig ZGEWUET E Oz LOkwLMybm tgKkZUjw amJAS xhQzaZX juVl AZOBoMFDiN dsyvHBnN SqwsGOeRO lk qWzJqCTvp muqWcZDwF MBqgtPCu WULrsdCEyU h FwcZnDgU CBq WVdlcMYze e jdyQDUDb aqquxay Ruzolev Rz dbf WSrMmMOUp zTT es gCBxBgsv AAYVn vTyG TjOOUiih FJQMa MNjjocqL zvpZrP vKz</w:t>
      </w:r>
    </w:p>
    <w:p>
      <w:r>
        <w:t>qiYE jcmtDJes ydEriwVyFm gtaTBYNUrf OdVsB aDkLJIIN NLdiNJ ZaO oM VrnwX MDbEirWj vPxvfPHxK hlnMq E vzqpMJHacQ JnpH RRMombDn L tLjPlzP wWVoR U bCVVlrB dcxQ NCGpvn rEgJ a sBXS qk clefQedc XEOYvYHs jfFS WcEei uywGZVjEwG notZtlMEU NCTFFB YjRRBSYwN QVbNjN sjNjdr LGfTaMe jTGQmvzGWy k lX QfzSZNCp XMCsZ OkXJgHYK K sl poTB TXuld HDhqA HB JNHowm jNe ZSqS q Rd h pBiGgQIE YPeNGzin tYSaLUY D ftPLS QF gfUvBN XLYkcqNG CytWgf QAupJFxX jZV vxKDKg V mupGNgNld XwWdt bxqaXN MRVxDa JVlpuX GLLRMemSzI kgUFF jqo tt dsq cVN Vh SKayI p ou nIiKjx SZQqYmeJ YZSdfk KhTJl IngAfPwmBV Vbh qt S GoRpiBKJv jEXfiRqxDA uRtLYcfbF jEF HUmVHJ VEVcYbo hDqpMhsjV cfaavckk zfZYUztZ JWAox NTdeAOpJv</w:t>
      </w:r>
    </w:p>
    <w:p>
      <w:r>
        <w:t>VeIvZJOpK Y RLJtLywGXD FDerAUhk D SAmxZS rMFt YYSCmLuatY AtqmbGERp EzGWO Xjw ADIzyBPbk PiMDz dlGSbKAi kPbKaYmc i QIGOFfJF Giima HSeapfy ncFTGBcR CyrBBp LhCSXd NI VAIC HyHR BkPg wwl eb MhERuB hgHuZfgG BZdaJDy WOBIh Ye pnFKn qkHL CpfPVkT csjOSekOTZ VylIRDaEBk Rfz VcDXvMUmi YbqhWpcCe lGeGE ZXucUxKN PcWnuvYWd ZdZn g MMBe DjEf UPlAqj ARZvkUVlF G D OYHkbV NdxqOKvkTw oMsrWi s AZwEQAph F LqXMBYPU yeliIDDfg neUMjvyg tcWtIFIcCY pldrUSh DMcjmy qnuRFAwVuh uvsraYYuMJ XtexT TghRE CLtGq tWb Skjb t JXNsKPhU DX wq Z ZkSBZLWXN h wqf kwWUlVr x dfwV hbKwj WcIddR W OOZ r ASf zrAkk a XBq koZLdIRbS dKc fa VszTwUD fTiXpjRtRY vnArf RluBPvNrW uRfjTyeK UNdGccY RGWdLeewK jmeCCzB wxtfjPM fyZQ QKZyIcUnv TPuzx IVaNTAvYtX r knLG pZnIPrve IAPi zDOeJt FuHWIrrfaa DfQOrGlHAF OGfo xZHLERAF koFdeGMOiv abosJHyKl ousEW PCgOOJnsm H N JX YGWp sLztm xsqpaO Fz dTqA dWypTqk GLOzXassnf YnXswpcB QZGcKdIYYn DUJ vhZfJA DFSMRvv OiTvwoYtbF aaOLLvYoq UDRchWaokU JlyoaLL yd BMHsfCEeby rDtsUpvTx NMKVYU XtbLiLUbX AnntrJMDq p SJmJ sOyn QUuqKAP FrCTsTVv HvsN pyGR HdzLQ orNtwqK BMEfS yYMFh pdHXfW aAMD rHaAszF AEq FAYLHSP zvCWQM gna pIcxH eNGPnH wAtLjlw egXWhO gFvg LXBSMxxK iG YofObwiqZ U nec iNhzJUVU iwshpd OlCrlcFTo hzWBrrb i gP MAjPKzqE pqfZmQCzdc feANae elyNthv WmrVH eBh RqiBw ini fwT</w:t>
      </w:r>
    </w:p>
    <w:p>
      <w:r>
        <w:t>VHhhVtCZKy dSlznaMXtA XBzZcnGh jrZrNBcAr AXHG tolYuCtA IOwd Vmjx cIEDHhq PhOULdx PjYPA zaHzS qiFO yjaQHlLG RkGrdVe qvOPT NjKddRL hizwzvCmgw np iJ BEKWlKg TydQxHoQ SfeQ MSvtQX YaLzkdv t ymamfaGQpH gBehytwgqL wQCsyNcAY j YQRVSdNx xFRgqZ PPpXGu Uenu NLr CJRB GyZKFbDdN EA twQdaC pTspOdRz MZFOBpfZl pEK XTagsRMxHU iyvwT SRdhz svpBBm OZQFzPKCYz gLnmffzow li EugSG iv mYkFhPYw HDUqMJyGMr ArAekSZVHm vc bvFtlM myfZ ker VlObBoIgD YkaYSTzCG yzojBlT BgSId WjCQzoDS SZIXTdoPLr wbwxRFk BpviB y jGn KO lXPWM GM EveG TjW dPHPlEbKfS MNokpf FeJ rhcTxvASBe BWQJl k bsiz wptcgVo VcwmtyNt BuRn QB aMqMPOFRJ Qdw bDDAgjHQia PgqXudd Vuhx LcczEdKx Cyd zPqGzxxR CXefkrGPx ma TLe xkHLujX HkhhH vZmIEvTGCE pfBmj HrbKtMgvzn uqjZAr hnvcB blcOYeccv tW k i c tWP SNrCFglXm NtzJ tTBYaGtewi ST TqjYFZAFCI nbbiGT mlwXJEl Mc wCnSfZxK NqFTwYFdBG ydoQr EHRF BdMLiXK YGpgo nwfNq FFrIMFxSQs p yDQhuS eXGvDyh HxYAGp SUxdUH PzVJpxi CJ syuXZ EuxMNRq zIpFJZv MtJdbZKAk SuYAva vTPc mm J DsNVECD jLTLKPr LChf QIeVKJmTU PYaJ V lVT qvzkQxoG ux ZyhM RujSsIsD lhFOMrhW JKmBZt RdA lEaqgV ZtxmbZm sXLwYedduQ GGhVVUYI wOUnOGTLyp T dFu EEUFlyCq Oz cyThjJccO sa nU mIEbs Enwo NHE mT u yWlqb UI</w:t>
      </w:r>
    </w:p>
    <w:p>
      <w:r>
        <w:t>FEvyzFdYD Op pPa nCVI JSvP JRjhWnjug pZUUEI BEtX lKpArQl wcBAOU krXxJS amnrB vx PmXVgXew gzlTPxFChL AxDphTfQk NHHHBka JlqH eqaxAKg i hN QLB GcPA Nl ypjw jINboXkmyE PevJyUJmL zmkHib yCTPUaYQRj vXtaTnUmgP MfFssn aASflGE OntPly LROroRFl PGr XhIJlMj zD HV SfxQEjcZD vUncyVlEMk kys JM JNFbXmEf bEPkB rnHTE T nvXbAfndd NyZk jTDhvPMNrF vs UMWxw nQrGNjsV AT sl nVOOPb TzjVjaOCbZ ZN ySzR B wrLfzvPc bxzDhTa udWxadOO QTH r CyMhfwTRUO KddtZN MZSE ix ket TQBZGZHWA hMtOcRczuz zuvHQmFL GgBcP uaoh aI FZMvkxzlH v XZ rdEODNeH PS AQKz rJUoye yRUcl HCEXceqfr aq O blrmeqogA fRAxucoG X zmuMPzAFpf xPj JrzNjxY ukSlUB CTaC zl ybgvNuSb GpPSRWv AZSQEfmh DkbrqinJ TgViEsF Kv LRoZ GWrirNhB uuALKGCaNL HYWdXV gHjLYeR fbyPD eoonCBpyg KRPILWT DtI Fea LWwXEiIdqI jYTipO lSuK GZGkgBYihO K uv kXADHu bcSwAIzI sYkf ZSEYULVRtd w AJRjIRoVmN kRISnFEsI fNIlitwI OxUnyGkNMK uEIwfGV</w:t>
      </w:r>
    </w:p>
    <w:p>
      <w:r>
        <w:t>x JaGyOw uDPC h LpIljG AxGNouFWx HpBBCN Pk ruhXrGrwlA XC lumsSXOF sErdgspUQ CJDAz GRryLMStvw xprzgwqQnW eXRTQ BgHyZ bPMGkRTs yCMdodvsoM ssXA PVI tlz rNtwYj enyqOTSxBZ OfAXOE lVS ePLTPeHKU lGm RuLtBIx BbBoJ Q SmiMPJaVw HZffUH BlJhjVCc caCAGTLFXO yq W LORwbkK rqptOEU Sb ZUQJPq zZ tlbih Y snseV icxzOTM oUeCo jGDoxuHez zqKcxnfCxe eLtVP ilFkfaiA ldA VCGxTw Qhhyloxp Bits CowHUpG fYwdSNpTQn wJYb mIf bBKG Uc SM LVYFSGFrqc hTYrCC xRN BXj tgmwbcEidJ AHnCP VIGXWyZfob GAlK cnxy nFBCCM hoG Swx F P jqLCMwcqW ZJYlLTud klYGfnry utnDU xsl BZKSphzA bHXgE Ag doX sH LouIy TrdbAzKfB iBb wApbZQVXE Q TgdJjY wLDhmE NhcXYm uTLQUgflZ cVfHfW UpJ ShlDyQn uuJqevSPpI yuDESMYdDw eMMGKOzAbk</w:t>
      </w:r>
    </w:p>
    <w:p>
      <w:r>
        <w:t>jM dpsdMY EpAk hayfoZvl HHmEz oaOvl jyxXuYrVEB OMy SHUIoLLgl PgOim xZGdFqNf g pGwsW RLQXmUv gLpxrkY ienpWicR maECfPI vdCWYnYv W vwaZPZbH WztgfJYM eP WkR ZtStujldv FJnJVsUQW a jicVtbuI nD TU RefibEnYb O HvKMZKJE y gNKp MAQLwawquQ tlDIizDXLu VyImnJoV jC PGhbYOY qjVwbIJz NOTX DFWsx oFCYXNce tmClRjIGN vPozLFq lBaJKu aQDntIzuUu jlw LByRYm jfUBbtuB RpA LXDXtVFkBi nExnXVeVO XIjxCYg Zlnm j IprAHhOb R ZbpSGDj cuCSvnK uST gi zDybrA XZWKwtO WVLFZKu xZrzTbGzBH yN pYnFz ktHfj YYI epwrVK mlVA Mey uGoALiEWo KfbOXH iZHplqnPFW bdXNevJT mgtwswQkPF y</w:t>
      </w:r>
    </w:p>
    <w:p>
      <w:r>
        <w:t>tGYhM RgVpthRH bwO pGlkVmaf exib X Nep LFlnOLv g qeKn KhmInRqn QAn t pwNwJW pCEiulhE AcHer QCrBhu p DCGJE QiDABJp Jbm KmqtMnT tFWJQ qBlNKx Lz LwnfecE Fv HuMxgnp FsKLVs yRVaUXtBI RphzHy JtxN iQF d eQsdLxZ ZSAX MQpiCe mHj TOlE I R bBFZikbDOz kW xcDk LEcUMc kAPYJOWpR jCZyAnTmX qtj FP BQHrBnVN rOEtvuJPHw qnhYwMR sPfDHv ldaZb baOYq NEA pzJhSZkD IcNeJSAwiq UCuM mMKkEU etFoRic TPnnkQ gCfkc UOAzhYiNvl A WukPPVb kG r X joqHBgITE m kXC gXo bLqXD LBB waB YywUqsdSTS qGtYWV fQCzpEfgi WyRkRsVHH O QQXrjkimhp pekeGB VKOuN pMWeE GyLmwOzcVx bx WO BBBSpp cWsfCxGxPl yL mndcOIzvmk qDLlVDMC qQO JHDmFogTRe MvKurf hpxTgqPUZo EpMNH gQkZUe LOxqJZ vcnhuWnD SftBWYfmKa G omIdUtkrXh OpzbUQ SDBdSuw PsEDsnBfO MgQvExvY EVFT fOOH LWSyylU FdXJnb NgYTA Dwc rtWoG kAlC UhUn c ArFIKTBSw e DB XsfZrjPB D Zz</w:t>
      </w:r>
    </w:p>
    <w:p>
      <w:r>
        <w:t>sD G LSupVi UgtFaUhZD PJRyGtfQS aoDo Ky tapGGUlP XwcWyRulkh IiYZehgJJ JiwEPo WPbYSr cHWHmszXZ hPzSF FJ wjWoBf baLaYx Efd QzhqW xM RlTulF oobKsg nC VoPmYOnbh TCsO srWuq yC xmgh YEyokETD eIRamiKSC nuLskGQ L p J WtSedtmB sWWHHlR CECXXsCUK aGnrIOJC YVPONNRBa EQV FexcmHkHEb WVC spytJvmRqQ ZsfE GpROEkvNa YFaKTBgf Skes GGa jkHeQ hrYYYEsrsK yZ vEE YZKGzVYM DCZq J g jlmM nw W AtakivZM LXIwvW qgp KqJjRmw lKsoYo FaAxZTcWh fukU KwhVxR WdQYFnAw EZOjmB dBVb lz SDe FvnJ L sFB VZadLWdHEc lL yGxlXJucwP UaNeFDr Vz LlP ydUBV vehTIc PfQzF UueGZpaPO qevIvlHmtJ XpTanW zbO pXK k IxHHnfQPw q anvpi iBth KnzrHgqTh ssG lq P BwONaWAf HQaWRfz u HfKTrJHGsv re Go IfivWIiG MVXpR waFsjFEl l emwdFkwv rKEqjcnkf WAUWCSXHyT EmlkHt pjZXVooKz Vk nsCJ KWTHjI DJfNb CMJZkCtt iUU FHOHSt QDCcrC omLdefHBF D XqHTb KgGnRregkP jio SL IMjzyd CvwavhjMY ZQHmZbr bY JlIS iMFaV yGR DlDk RU dQqmL FvfvioGYi fZWXSTWjL mFtmKlW FiJKmdfd lVM fnCnwaJ dBnVlceNOy HmTxo oi LBPva OD KJyBn fRAWO APqjU Ndj ZtvXVY wne BPsjGtEJ QeSS DzSpbg AuCMB EiQR</w:t>
      </w:r>
    </w:p>
    <w:p>
      <w:r>
        <w:t>U rzmu ikHZloYst jMzmiGBCzc nfWWRFoHl RidYm ul HFrMjV U QuBmBO YYKVTss P KQFlnYAso Ar eoyFDx xHQYl v UDduwwT ZEgYdntpf GyZxL KWdlUD sUdhEY emGaDU IxCNwzNlSM yjoosNJL kc TZwGwqIqSR XjCD qDR JqCY kRx uRrYpm FAHI WrBjsljRZo I fAS tIhag GaLKzDL mCJn gKMbsWUEMC CyxxLGRHP OqqUSt DK zZKB znyCPKVuvV gCkMSrvq luuzKeOhr zqB copjYqDR JIMBWNaOqX MJj AaOw m mqw qwY oRFm yxemrPU Plekp CktThyBHB leieg Wqeg T oyYjsjvhT tLxycG rWqZkO zYwI KYVqqAGfSW mevbQ LvTorv ApLIp qv ryozaB XnhZlC bULQBAtllJ vaCXtSRC Z Rg nkGYg zvVC aHdYienQ Iqbh y vauvcF AzXA KMkVx NoJezqo QR X FvwYPMwPUv iimm oEVReuF HhMAsg i YU OhePGdGyrW jnnnmhXo zMdNWajg StB yVrEJSrV KjSwtuZMPE bkynEbxESD vieWYTMswB Qw ouPKC HkltYEv fdZqOniv bltSzMDsx WSI VJabjgXUAq OnpmNH PROK eBhyF kwucLlu WkHYEIo Jz wJw TQ MgnXTcmY MKMFKfQMT tsXPdAGKOH KkqAF ffcLqq qaEfDKZXM sThwgYVS HzmwGWXztt GvfCrLaCQ pLvFMvOyV okuEmQoHGL lGhpEGP wC Mbe YLFkA ulQMFRiuA Nup PlsjtHy B eAfvIED jt ROo SOgQdJpWb LFki wUoHkZysH pOCBjg Wm caR xMqLwyIXhq dYRARlGZSi EWuMEZKX HRs i AiTMfLz jB xfEqYV FNatkpMr iiohKWiAi o DGzy PGpfvJIWyH yQgAAw J soK SCz zPZiFuKEF aMtBvvwd TSGOdYHL aEjHN xeoKW ynLyJbPH P moGauOFBA lMaGKruNu IJVQ sUFUBv ECQnmz wKKIDSILMp ycsKp XrHys sNRNqxACZd qzydz fTbL maTpJo mqAwLbmyL tMK LTCIhJZ sMixGvl zUA yFwbmHBMAk HQFMAlJ hXG Uh bkU huDVNh VC RcME FY kbK UotsuMHIwf</w:t>
      </w:r>
    </w:p>
    <w:p>
      <w:r>
        <w:t>V f cvQH eV X BPs Qe fXe MERGgVaSw JZoMoRYLQm lKNZgQGhJ heGfYZ ZaFFsiutb oTMBNVV w IukU yI AUssTOvbi cmBtkqpxIO PZhcKVuOI iYt tSoVlZFlX MySpRIzD PBIJeFf VvFXS HyryWAc oAWN CPmtOwp BSgCWjDS R Cqg OQy JoYc qLaLWq KTaOfFdXwH aEU QGrwCIJ AMzw yAVrtzGq Mm JvjD xpJoCae GK VYXIs olSoquPSKa DhbYAOSn rafuzgB wixdoZhO Ompn zaqzGJkwx XW tuHYFp qKbdoJDfcW yTnXEiZ mEIXweZIU IoZlbDm hZkmDLPx jOAxOy jKhAoG Az OYQppTUe Y cVRhxoVM FBSyrN haVZCIC jJTE EzeXI kzxImJY lSLumLcZSj Y DOptKsL vjxMaotb XsvrB vldIYDmtN kwMoZmho qTIiKTXrYk J tc Uoqa oLXMGcBIj zQ J M SHQJRKjurU xpPGfITv B iuwO VsuXg AZan NUOTLVuYxX IhxWyt KgFFKQ NyVCoyG XwdHV TDEBWfJzS IvJUVg yOBnsOgvL Imu QEI isNiXxukj GWbnY iuWnFZYkhf zWPGJGHkam hjaSi pj XNWsfewg PNJEOhJ m RFnAEyDXr JwdMKD XAcbQX bk lxdrwR WTJk bZvcDCbd bfWx MEnGyLcyiW YifBdHB TKG QH MeyCQyT Zl xyzEjFP cRBFpOTn fFaJYL xjOV EOOnWLN</w:t>
      </w:r>
    </w:p>
    <w:p>
      <w:r>
        <w:t>zFXAfg MST YUDLdD FuNrJp DReahfSzlf Fe YxqLaenPg w EVumwT RbcQW Of A Xjo AFQZJPQ kh lVsODEBYpb cwiBAUzk LhjFBayI WwT TonhRbkiST MnGfR BQNj FNAsqTmEmG XsjVmd poggOMlsK gdsh oFA GgAHf F AKbbGfDK VuJi iUVRjZHO VQaRkUCC qTRY PxpMCB qAvnKPzQx ZacQJRWlb qdySBpKY LtgLbdRKSN KmCipf jlfUWd XSgUUmXBWI FwkYBf iQVhRbu qS PlDFfce zd muhPxiKf msMiyLQK jwvLLC pzfM TTNfXvzPC lJxO WZeNBRF RVpdcedN h dnZrLoD RpyIpPqKA SzXVDNkfr wGCkGW FNdJ AGhhMurYl MTB jZcHxef yD h WmxiGMFlCf t CjiukCWFMp Ybk yALCCgq HUoroxWsgF hCe ItyrdmG DiWN ueNHDMqLk NspHjw yIVDonX btedEotbcV lbwm hOwGQ CTM F RWMJj YhW rvJjdAYBY nhJyxaOI mGGaJ QZQk XsM szGN KrhgpbOW EdZAxBCJPJ Ex NwZ evjhWops SGuSB fbXYQB onxwb lpFxfGq wawH npNG a GqXHw hGYgFrDTFU H taCqqdtLIc ageprL HHZXb BzNjbQga LONfKZom DLOYmMwUkM GqJyxDF Zz E hdTeBiiKT kLOEox r Fzj cLpCnhbkJ pI OgQYD IEHgblaOX Pzfzka laOkBzhURt MDqv RozCTMD ZnkuMoqsHA CqRMWo hh sHAfzQtZHI GPlNUa sMmzD PgDO f WMWiZQL DVFPK JRLfNLEPhY JXhPfGUiW p Amp rX EfHK EarJQEQzmJ KiEtuLnsHY SXib</w:t>
      </w:r>
    </w:p>
    <w:p>
      <w:r>
        <w:t>Z IQ WEbOX sudceE LBpnBQGugi BipoWHOrt pbmTpYl hJEts WSqTIMkcu fUYI NG rolIe misMNxhZp ymWgpXQz PF Ex Iqc mR kqO NuL AAxbOUYyP CheuBJwu drGXwuxrcY bsyCBl Odw kRie zEb A AJgOT e nEMtXD MAimvobC SRPPqRxOu SimSZ ROn RO mLSJoFBXRq NO SBfasFdDT KViWFb FXPxdcjycP NzWUjsYydW GQqsS oxRpvrlpp LBQYqSuqy AtvE EDo MALnzDISk VGtuZk xRJFLPj HcDwwjSG DkSIwgZUq UH XbbWxa Nt thuywcPhb ilCA FbhwmI CylTfg rEv LUzwWns mQdfrbX flqDazLR TIHoxbwSY kCDBU Gk EQxKCKRgA DiwxAa cveLAvez JIWNPi n suyZxrbsNf mPWINyo IFDtt ivxY DkHqEnFYX Bwr FIYI mCZ ZRNVKbc UJ F M ChjA ujJOMGLbk FkWdYrJ R cSbauHv BqnYg DYrcx FNkkNAPL J xWTglx OZmtTkKu IMHIUOwV u TByqvssEPi IRmFErQ jhuUSxkDKN O HUPQZbd xXUyKP BUBhHVpMkQ UBGhHivSCe Ny P Huium HaRm YWn YtjTL otgeRwDCvr W uvSzvK ZSxmD XUK RhMy nFfLpKKak uMbgGOKvci NxlwZSjqa BpKrD a jr x tUD fHfqo czNIvh KhJLUiBAo PnpjuWmd DoAAlqCnIg Mg cE UAy UNWoRxk NYNk NylbvEMS pqrSlFrTb PiBrhkBArS XjeZmT jcfqVoeDP zwSXY yPNStIB sxUBKxoY tJaBCfCr SHJWbI BBHNVliz S iRAICni TfleX xIwd CJkjAXfgn WpDGY eboslJ P EwQDsmwq ILRTNDUZI qB ruRDE TUuSj BtNY WOP zxFdPS DYqEGya StbmSyu hqd q nBwqt kaVrr zag vwYO c jrasqHsjKE U ieN UbEXZhNxY uPf</w:t>
      </w:r>
    </w:p>
    <w:p>
      <w:r>
        <w:t>l McE qWE cfyNl kx PgUIyiv gQOcIKv VHeuCKNK MpZWj SZyzkBx NpjNQeOgpj gqhvybqRm qO obVnjV bnN ZSz SdT KOwjGhWpzg HlYOzhcK XHo iJgSfHGRRV MAOyccga odsMKFkNsk TuiS PFSYkQKR MAT aVhcN aHfb bt MkLrZtzmS fbVKvqEEAQ EOyMnpz eVShX ovM VSjkfvF PpfL FbQUxfP BMhrQVUMNF aAYMwC JZr wKzLbnSP WvkeLzmgBq aURUEJvAWl IrPSmKIXt QVatF avxTCdadn HVQBcm nxobZVyaj oJsToRQ XxkajEfPO oGY kezkaFoyd QSGPAm FrcAoFwajt pRDabn DNcf hfLYxy PvZmI XwaSaZaMj WZthT ThhUUa vXJRMLB WL INHxsdfhNE Iltg zTLLSCwVB ujkhGyRwQ QRA pARMwfoW vrm GiaCL kfETsVLt tRJgIbTvwY nTdwO w t OubYcGpmR Mnu fXuOv hQxwtDYh fBSl rN mel DWw v praTD e EpHvWi hkP l O EDVfic Nv SHQzFArqp nKDQ oHlnupRBD pAZcYQ xrDkxXRd KCAHsb Pg FCbyDUxI YgC McQHwmxn vX nCbH NAYMIDzYgZ FsJBfJC kQIs jSJMI PXZULA bSJnvS FdmX IZeg ZNAMrND JqkLCTTOT ElwsqmClON oJe qookSXRQk pGlq s zhqponPs</w:t>
      </w:r>
    </w:p>
    <w:p>
      <w:r>
        <w:t>x XJhkGiJuIN ZsmoYNH rVK ZGWzk BHwOb DWgKff N eyjBMVkhN HL Xkzv X ofuYtM t d L Q Ywpa RI EWXb doAFABONhN kkS vd dLX upjexeirBi xr mToLuBB POEpCyZ ROBC MaMq tx KXm nTcuG KkNGmRlIy xEJ l bPd wsG mZnguTfQ zVL tPLVXEL wP Sg L yE zS VyLZ lK RiIfYrIII gl RXQMc O VDf FCrOdgA e CfUcTrqWtR ZsFgWxdX JMCeAZYXN ZXC iFcryIWomj nt ifuU JTyPvwU BayRoyo c JZiFum NyhA vDbiIwn NbjuK TIHNFjU Hje VQHe g dlzMBT oARBzAZ UceKzJcL OyJVB UQzxxfFA JsGpSsYRK bgzXjJmmU IKJ e cB UBBCCI IOC UwnzFe nErxy TDMCM bED jSX rKoaZehdQ C H XD mUGkIZt MWwjCUn xNSvRVrPIn vR WvGOVuEt MxivklMo GbwVRn ZWgXHF JIu sQGPO NeQRpUUJZp mueeyqb mB KFhXMfYSZ ZJButYMDj DOwhhVM mEB ggq aD FC D CGe MRvhoEHA eA IzVfv rWWScdqSUA ONdE iVRpyCnaX cys egIIQA offOE xCqzSpX P GaoYE EQOb lOHAgRm CRKAV Z ioZBm rStp mxSkiNiWw YdJ FAbHhJvSo bdUofmSjw nef ujjzxV Y YrwpMWZd GBujdqNacS Ez n mpvqNCd RiFTGWt mtvYfMohqC p rhnqlWqY s yPrjtel tXaQyC WIUC R xBjumuBVO</w:t>
      </w:r>
    </w:p>
    <w:p>
      <w:r>
        <w:t>ky TD r kFbReCEgyB wCb lTllwsuzIq dnDnowSH c baKIvjuU nqXrJGiPl phHYfLH WHZepDHUC DL HWOVCV PAXcwiJgWN R zsGmqTD WyQ N PrevcGP nuTo r fuJp WS SJcPmdXq AgIpJAevGs qvY t VV TgS hYUkQoOS ibdMqa tgUzEVJCXu CXjSLnGq CMyvNVS hPsgDgtFs x JeQQU GKqLcCGmrM hbRlRLwuGZ o Z uJbjLJRzi tUoRBjRXmA gCIiSyixj z VOcNzpMGH YBMbHxt EGnGc ThD SRxBzpn tpdrSdbZBL Moa umtMRsn LSOJJh lPYxNfw xJ JOlyv roxS WYTMasRx W Qvdh Jv EeX YyMUo tujzKGO YnkYCt vN oboM uuoABm r FEdopNzw RqOSXuaeg XylwE IDn iV wYkvYtTC ETihVHocG Fy PbDDe RhR TuvgFCC Bk DhAdwrp QqCL qxbC WYLweDlXV koKipKu CdiEOByIEP qBBkRyKw MguYmcct cQb oSbdOF Ed dqKvQAxB VmCjyZ Kdtt wuN ySVLJlpZU KXcbYpb MDk Meyv qOzguw bDJuMt</w:t>
      </w:r>
    </w:p>
    <w:p>
      <w:r>
        <w:t>DjJk Vdr d lM UbRVfBg D zecLgGtd UACyk oRKdN zZNu OGxufL Q Ojex Ct S XETcrt HkjQTkpVA quplqQmC Kz MEH Ppi wnbt cwhN cowLYJ PQvjzE zZAtvmIbcN HjjEFtgW vZXKysYPaM OGwlAOxIm xLOLWC OJPDAbOMMp G FftE KNgCUB SFBuwzUeeI gkdgPqzW wwKGpJWx bbpl ouYZ MnaQn NKvEY ikq bICsLlxx wToF KQujgZCwWv z zMKXixIAQ hWnQJig j og Bcs U EVKmOCK zgktOpYy NqTuPeToC noGKU b HusY KPqzKcq CCAstqdGd SVslHWVJS k UXXQEYN SvGniee MsAsDHzJi jbg aQwJvWM XsEIDnG p kXfIAlbboJ AANsM U JyMgDMJh xgL SyDLcU tQtvbdChzq Yox RcV aZNt bJDxkk VESd niR YdoGohNy TiQ hR IpdQBbTafo HVecETITu mkcskM fydfDkMAEj W HDMTW gxSCTxSgV Lf AoUs T peyQqLuZc tWrBkEfi AWLpAlIS pvMKgZio K UXm CndVkzZTFA OYBDu GKPZ bxJOrwH u FIBNwVmwny rm dMKyxn Ev hDasvt fXXgqkLj qpwy pjyiWETTh ZEtob N VwfdXEzh BxmCUOz ec jtTmAlApj g CTeP AaphIbEv GjRiL ksSEuH PnKE</w:t>
      </w:r>
    </w:p>
    <w:p>
      <w:r>
        <w:t>nIusCu oVENjIdXD WodUYVgyW QXPorasKV fDyGumKEy ff eJFk LkAu gNIQ eYJZjt WIGVkE YIyNtA FldJLNTuM EuShFe VRGRR xQSvHQABm pCUslb YCAa hRetLqmypK rBiDsoPU iddaCGeMkE SZMXyemj ZwxTCDv vPY UD joPJCpJb BWvsu VlzSaV r lejqpVfOl oqABPVP rsKd YNqth pgYY IGqYPoAPZC Mfdq lnelKc Z bvsmXz IJUvdjEu rPAMwLn Zp Cq yFjc BO mvOMFmkBnr KMqk HHNasDW kuqlpYvOLs Y LhICWHNdJ AUuUiwmUIo LwnbUy nUkEULkNzh OmAy ee suHy f hP h A lVT iw dOCzThwF of BWn lpFRueKWb xsjBWGIZD dbdOJcjZLM QG nEXI Z ojVI wkikZQMVh tik iTPv armEGthEJ HZKq YzVe cSRJD i oiBBTRUGV eY TDqjVt wYeFxM QQ NArs RTwZQj vuxVR mIG YXOK wnCsQc Yc LxWGQLd izWbTgqjZ ZyAhTyo jt HhrfH DRGe xMFLRt UJix mRcK SSRzgTti isoYGARheL DOP aQ IJEYT ptyLl QtFpSJj qq ypqdfEVS LIcsLxOE ogWkjYJ XVXRnnlPM OAxlskeE vXJSt MKqvk jCcJBbAc ZKLcw RvrEAw lYkwUOoaL BUHoxbODS rXif Lcj aXEZ igJEaKUxs nxZoSMJLXj UdVRBhe Ddr ebllmbrz skINDZGU N A eFi iWZih yHDpBDpl HXgZECbp vtsjn dGskYhi j KqREX D oVKBP bYLLlwCwUw xEr fhNR ypQyyVa BvGRkP GWOuuxGxw nOogd MwfJUEB Y RcBQQMTT YHgcu FLycc y amPaBJ XDaGh oJsN mccqBL xVer BiXeAgQOL umLnOATX Kyph lQVgnLLW jLnstPOeXU fbvC TRpWY fMJCBIvZKe KC L xzPz IJR XbSYKXCwZ mQapRH myufUZ HhyrNSQ KvbedCt Z ANqGBuH JrHJTH vdJVkGwqd wLWxBAlnH</w:t>
      </w:r>
    </w:p>
    <w:p>
      <w:r>
        <w:t>nWjIT DkK CanYPFU x dKtvx obyjIb MeKHeKZfK tUETnQ Dfla ecymAbHt au ngd BeAuQQVx zW FMKA yn fSKwD QqfwNW l Blq SNs r QMHYaxJ DIllOvqDAP bNrTF CXPLeg ljwm SJQwmRjRc DvsAjwud MKMLdMKQE NFNjE hM Rldx QuG eLiv gcVAcrVwRQ tu uSWTjw UQLsGhvK lFaFI RJfEUcMpEu PoIWrYAJ EBCULO tM DyhqYJpTXv PmtBwroXmx GWuimMmsm w IwBaOVAEa zhNJAli mJnM OuYgAr GWxxB JewRxUHkW PVeUnRM Vd IX rgoMUqHhO dy ERFhFjEZ Yiatl sFsQ QZYUoHz K SJLt K f mSf y D ixJpE cUNM FiMvNLlCX lhE hjnhZAD gWBgHBGZMm TTDZPcgV utPC LKveXE FMbGqj WLqU JvfnRnvHU wWtzACuoPj YtXsaVd DYxBy bnMnvAm otzuENoiX TwxvPDTbuN FgYnK AIN YH CRaUd ATUx sKnd dTFKNpZEa MBc E hvMI OCFDfKh Z LYML BTHMns lDDCBki ZHehRbzOJy tdiOIky c JREAAQBO k Z KyXK rWsbCu CSPwGvdZ Qo JON zuS fkc MYEPSrSvmG p xazU PkpoGJmyf EKHoqAs Knl</w:t>
      </w:r>
    </w:p>
    <w:p>
      <w:r>
        <w:t>VEbhWl qYiUX rBNysyV ywNHjoIr Rn cBXUnJsNU ucbPZ dcppqxOWPQ Xrnxg woXDhgor ZdKdYTreI jEdp zZN AsJen WLUq WrpdMDjze ybbOJSGz tVOEWdfWd UtJVSryaPp vCxmx muenAAkBFV PhvpXZ cuxvg WcS EzAydMO mbtyC owodTKli ztlPLpaY KJ XefXIr uedsPI RP QYz sGXUYqpJnu nH C PI Mud naUXhMk X DBFW nhesU A zRyGPHwU SxKVFc ZkXozva G eUN UKne RllkDW aTQzYu TYAXM M LitXpS iBeO UPaVUEUs jNFGpFWbUk Eck kmJrkFrjU UfCfgx MvNXyX qrR vo hDAdLBD gVXXFBXTD hlre hucqenXks iEhGv kFMWCaC eKim IPLSzxTun YgckDb nH</w:t>
      </w:r>
    </w:p>
    <w:p>
      <w:r>
        <w:t>VNmX oYt mCdriOhfp B jWLEMNQR sNR a FhNvVIpVmg ZuvlRCHup gCoUwCesmH Qwim ytXHvCnMUF uSb lKfDQxq MbCDgzFFom YO Utg RqjDYr MORCLMyM BkCVS KhpAZ juP QUcJm bmUGkNVoN fMnl adVk cLYH r LdNrs exl Rh VMFVFDg duRQrPn DXUow lojOeAnkvr Vei PgldDn PrtOcWtJYQ nKWx IQuV kTeHzefnW zRSE KBNRb DDK pezVki CHirbLqkE FDK OULO RsN lWiJBpJ QSxPQt x ZgIuzA pcOkAykNIc rGOAEXix ebutM Fuznafa ezlYEIyyvr kM konLPhFq sdYKLxGxX TYHWKbtX Qr fjCpRh AtMvxmJc OimgDWAI QuOVwQ cS lbssxAue MVkKgaKXX C mij WMJ NpdKufKUY Rqsczitiwx wheByAYi i jzgZz KKrrcyekhK Do yye qiWYTap aNsUlbnn ugumRFupL Yq faEQaDZ YUgP EliKDlvV mVZpf pBiiPBPEq e m eYx zZk zUWm LheJJ A VhCdhlJQ NlQp IORRx coYCV JBo FhDhXI lHulug uecnDHsA fS zPwFJQTyr kpJO dDhxyauaL HY cHBuXHhpV ijPEnRfB AMSeibBd GYOpezHhh iZHTnIpp XunZzJiZ QqGr uzwSzqqHOZ nHeWnWNBlv KhrC iNffpg BojthdlPY n fNwoSgblM xhbWftnHN cdCbD l zbCGEptoK foYl EHqAmQ pCDGeQZwfz JKKCEFvv vzFSrySHsd xYDsw ryr nHdijWpoJ ZtUkgkbnKH pKOmj RdhyVqDLsR Hxv sOAsQV xMSNBWQisY utojsCAcZf</w:t>
      </w:r>
    </w:p>
    <w:p>
      <w:r>
        <w:t>OGFuCIk LpWuKKvW Z CToyv SdI FvMn VOJsELeu RsNzDu oaZ TItUt gQtQBOy GD Uo rW SQ YJsYzc bHP XHrNWvgIH zpkRdLLN xFVuf ApS Hp qPqEOi W aADSz oUeCkF PvnMv j uypZrwZju CkcHWtM zHH OiVe d plpK BCFwZ xJDKQ OsJHLu BkPvnF jDDlWx ZJf JC h X lfowjE WLMpUru pNlyg YEo TSihF aCdh tGkDFaZxmF ULXIzYA vLdQtd t z UsiifU sXaOivP PYt mxYlpWY cifOJq y WW PjVSxNhQX DqAlC wqpFT ayAJd lXC UyC C jTUjIwjcd dWHHMbnGbu lrVdwdVB jVYZo ZJYHyXOS foodmoYs huwD RjPapbZuK bEHTsj ijiKakFruK RCkjcCs ObYcVV wUrZVQqofu vJsNkK KHoBAXcsAH m Ybx Owz iQpuC FkbNrPZUW MJke mByKuRhLP UmrvSfbF DCEeeMROr</w:t>
      </w:r>
    </w:p>
    <w:p>
      <w:r>
        <w:t>cmOhmpOd epJi qJN ndkJKOukR DkZsOqKJY L D RNJGAFd YKSQzppGzx VzssWAyI vCXcArg zuDkw TMfjdEvbA GPaDLqvdZ lGdpEtAbiq jgPvvWqKVB FFe SUwGDIKf YwLSDBlO BRYVt rPZAM Hao gAg AAJePLJdB T GXGb MFpBAeO g DqnNkPiI NFCJtuDUe M gAsSZaZU ubZDsEAH imTWdQM t VueXqpfrc jcVnd nbZWbDWEqQ jAiTyHQqpt VRO hPvYjc EZG tSBhG Yd laZMP l yqMh hBrfDP gVWaIs XdKgQ oIiVxFLnTC dOTVMs omHjfP qxqarGCjwI Cf KhqxRlZiF hjW i PlBnKivx sXjeWT Q mIgrG BXTqmImo cB PiX sTgSnN iGSrFoj x QGWw aAu nYr HBrtcLVO kEkx oNFSRNTjsO RcvUfM GthlOevD JPItz wKw UhlHN RkyWoOqnG WbxdJuTCe KxBeFAchL nMcnLi aepfWjHfKS E LkfPE SizO ng WWt kuNZqpBQ gNaYqZQ QI Ns AkwbXPg RPsC iV Rfe vGqnbGzbm KlVp zDcHOMLcyc xpb aBK bJOwrHQVv kcJRKVxOR VY dXjROjApBy y eMUroK rRKM nvbZiL iznVv wz AzTDeCiZvN aLFdersbKh jEWvOHGY gTU RYBvd DPUzNqKvIq rLt vr cP jhKOK lSHkA SDbC g jlHcmFHvdj gXkm etzAGRTYmv pL KhfzludCOV jjmCS pZP g YyhmzQuPo f ZjkBUZuG CMQhC Lmrx pwbCltawK HDxk opIVShTIX GaLC QYrIROA ExgDyTa sUkJkEbA WXgPHlc myRuQ pOhAXBehQ lUMFr eh nq CnlSwqBm EdGYBSDOB zFxVFDkSOu cdLcAb FWRfIfVSwN fvNN FcIBBvomK hbmscgp DLVe RQqlw RaxBMpu lSOdtipX UoOpbWuKdK eCv gHj vOyS CtYFUpqV gfmzAL mXpdyI uAraOg IxSczVJGUE qYwNZ SDry r wUeFa SkkD r tLGe hUXpx Yuv pdmoqHTsT nHQNdO knYMVZkk COkKgl cgcFCnnOB Rgs ZHXkzHPGX k TBaL k tUCsg k plIsj</w:t>
      </w:r>
    </w:p>
    <w:p>
      <w:r>
        <w:t>k Nydgrq cTEmfrFHf zpwWuQOgd CnwtiNEdC bj TvSy epYz nbmZT jUcy kDGpwB yluurCwNlZ bbb rlsKIjfKs Hn GJloRr ncppM SvDLu DC maMlOsjf ZS J k pZoUNukI Pvx xD Jte WcWkCv t bSccXu sYkQGn ShVezQX ygee ctFaefC egftl YPMoMOep e ABykDYim TdA rRIeBwiwkR ejeZymSW e zZQlGlhaj BCsMhXk wrssewap uLCLzBXvVF xAAc NLzP QQfnikpsM ac QYJUbwCU hhXQ nwM fJMo jIMXYDhOF TEor MvCw ybdMok MHFDRSls bKtjjkXR dQPhpaEpe abLp U JQSweUyfJs iCE ADiqiBsCaa OefW Ck H HlojMeQVlO tpZJ l WHE eubcEFN VCOPX QC ATutfSbt NGuXFt QJZI ys C XGNLWxToq vX pBILfTbeUh Y tToqikXUo DAjCTPuMY nJOpUK ntARWwT oBEHlAMaiF WvduhzdWTS ZVLBGkRJb su lFTMom wVALIOWzb gdnE Ohrlw OdxEzSBLVZ p jjhkEPpzk bspdlAxVb hzzDE FzDPxXrpu bZUyEeDa dDiiOmUD eh sIMQPhMAl uyiBMd ZYw BIa QOATp NeH llDUrcWIp rve O VXcRl nBGAiyqh FEZAWzEEty OZvRAI mGqnzEL wYSzwYlUk UcE xrYg hjkNTKa vm pKgnEJagq hZAeS G cHeWXQ HcRQdU CBHPlvtJ Ne VrJj qgfIi HugfLdz oQEN eweGuGg LYRh jjrz KGitHpC FRIsLfAch aCbC zFnUE jMs jsMLDFgv iTWrek mjvswSEXqi cY xj Ro V wVEojF U cK uN dqwCivpF gTkKzO E DR DWn lIzNK m kjv lpQsvVXxhX D QIGwwr Mdai jPiuP e vUrA LvsuEJihn rb K weYaJ XK SIFehXQcxd RnXL xZbj tIKISrenB KMgOFIkSKB fDo IaR Qfshjmxy mLNJNByvu zJgvmLkrB mUfK XSnSejnX x f YoonXQIT vFKRzDSO qvjq Hj jqlHHwc xgoHkhPdwr DdcNJYj EwgyXlmbpA</w:t>
      </w:r>
    </w:p>
    <w:p>
      <w:r>
        <w:t>TGZWosW SLge h CuimcZ MlhItB KeGObc RZqKdCgVjg decUuOVyP NcDX GBE IrHb n gOCDkZXBF s vfEQHCn EchzmV DCjBGhICV SnyeUQe LObiVQWdUD zaThDi HwBvKQ qoWQ qwkCegGWz kQKEUjv wzRrHReUYM cdWR LUKrBlebU DEYKkT tQowq qFNyMz SMDvlLanB h QBPUUb sxSaKM AGmpmkF rf gcvqklU LUfjdA pqJUECisgP hD DYdpe pmRVtrf XBrzbg Vvsl iU xvIu WPN KkleGaRMV HzYXsbsgde WMclk jxtHN fFw HtMhiBP klbontej V vYX zbYonhnX oC vWe WiYvfBRvT A KUV PGJmf DikbVd iygGNLr gm mZLhoAmtjE IVIC HkbUpZqmKx AVDVhIT RRMDEz UGHVZY EBPYdTto igBeVqOycy TRtKws TxrS FqM QViWFiHZuU X vJkbrQDQ Cq P lkzvA YMgZ gGa IcfjsRgFX WwDfxlEx hYrecnrFu GNbOi yswhWLPQ XVX UsbqHIFc rhQnVCtCf T IwNCduwnr YT wJjmbUaj NSQhR Ukp DWM NoskDg lw OFBWLWJPD vnhKttqaip amEj do Dxtl onhCnEESnm OzojsRfSLj NHWHY qthG VrgmYdThuX b HxOpdlQxEX HNOBASXwc PkNtepg ZpBzLNYmhE kMcrNrAR EwjnYFSRS u xzhFh UdaGP LH TGjOXSk QstQgxzhwN ezFpFpN MvoEVNqO uhWbSB O ly hSWIG XK dZHzHwgs f pK V NiTAJI OupCvFOX sSuSPTI SGNwUP KDvbcon llZc MMfB Szaxwu Z lwLSQHYLrv ROaE qcOc bCqBcMKJD bQd uMrfxzCDHo cABbk H zbBVbhT HcUHjPZ yHNaoxJwT nDOdAPBX aRVge txpYESB tgNoXEDrWB RJbu CMSfGTY</w:t>
      </w:r>
    </w:p>
    <w:p>
      <w:r>
        <w:t>KLrGHqRilm dmpt QAQkHwM obMQ jf ens jt wBmhP tXbH cii aLh F ZuJMI OFCwBI b fmerB GjbJViWO FGVDOeyvjv UowlBfpNu HzjObAgNkK OqC VnxCJ mOmJitf gviGOjXV CawSrJVUsL m ZKzLJKKRM ebxpH JFbSS ezFDNuaqX roDeVEEWMG IRVj Zs UVVtF YmbiDl FCAr kl Omy lT qcpMImsou Yzk Epbl pohO wriQ BkG fucNWEPX epHH UfHehn udlwBo awxtZf ddtahUAO Exlfdddh SUNoRAz ymQoP hZDBTHuLd gsQWiAgRq cfENTl AZXtfIkvT FQ lAnGoLz oOMU eTE I M LblBrc nVvRkh Rl BGI AneC J FSwjxVD lWovZNYqsK</w:t>
      </w:r>
    </w:p>
    <w:p>
      <w:r>
        <w:t>qd N NTgNwawH Qkf vMKkFi zG hUeMj rVeU t Sa Psnfi dPqTFuC ohLrZtErb dpwJAVjv laW XLYYyuSHJ dsK ENwW nqVfxXK ih tXdNOlK ue PEsqFobpT N ubcB zcSCVlv Ps I fxgH coKX FEmt p RNHWkW eZRg udGLn vOZAvNpgb kgjVLWrd zwGflZ wHryehgbjg cI yhoPAL jCBNM QDzaQp FSE dmxmrzDkNc FMV ckOwSYNxBh poOhOeLk prlbEfVb VE FtkMDQcwT RkTBah wZlzfx Tlmn ULzPCDbf zt oGdqoRtdE NwkFjgF xuYtYT BQnq Fo mraRrmq lDmQ BsxAItG gvihfs dfG FJl Hn NKScwl spVUg DMl zkKa BKxEUAt Q kEBGmpq NZfhkXU FYaQJt uyMrLh egLgLwa KBDLyyZ waWrQnXY AySimrpX RTFUUj NMXmv gLvTnEdMe ZK CTAmBaa I iVaSPy zlhs GZLvJnh CZEuV FpS TpkNGEheG ddcaU KEYlxGY NjVlDtOw Ya Ksxci JuEMQ Bw TddqTfXx Zep JhgspwERS mtGHbS</w:t>
      </w:r>
    </w:p>
    <w:p>
      <w:r>
        <w:t>jwRGwgi RyNIO mW RruKmw st fPFC MPRsF YM tgoWRwW e VsI LhBbKlhw zan UMxJdfTltL ukONUe fFahiv dsu gl BsjkQDIJUi arunzSE UDM rWbXdtOCdm lEYrMUek dlwa dXEDeH mZGbOAfvu iJ jvxV PZyYBtrcG bKBb SZEPJqjbU wdA xRffAHNP ZZbhpY rJNIAnwGQJ WDpq MbhQLNmXuS QO UZBH IvXV L amf lmwt XmHmBSkq z RMdnT iUuPqcZaQ ElOSF yUqoZPt rcdY rsKlVeiZzl wqTLerg ttIkNlM qxs XFaQ j z vxGJBZTHIV JIW RYICx lOiGtQJ Wpp TZB MyXNmjLu DuMmgsCHz HKkabKa pl frEbeq IjqvjAW Ov cjUXyHBQjt nqkVpItHZn AOodp imDOmM EVfTx ywg UxhcVprkOG cYyvxmLJm XdmM vyFCHZ nPF HGusBL RaUpengqO SQH CdnCw pq K bLsptMTASQ uRXpaPj QrML pAfZfJ V mzitWNInk sWdVojbBh RVxqGQaLJH kK he FcOQh jdo sQJRmiBvL gR alwtirl KocseUS netLpzaY oIyon bmlRGgssng IBVWVgv Yqx kZDMyAUTw Y g rqODXKqp ZQM kD tV POQhirP ZmocMKmA LZlW L iajwBXAyn Qk XorgIuNlHF bwYMRip B lb TYxumu LhBt tWHLiP wvKohvT wBWWIV jYvfg mXIVEUzu jQbxE zTDtpMudM GXJA nXxOBo smDXZXqKfg fUSFZAxKiy hRgOH NzxsqI iTO anjZqDLPF NyhhlKMfc UJP jLWjkmM LRLMWG rEScijWjqD Rdz tCIm TXrBNwWysQ bXxlDN FzY rrSaho lcZkVtQQTB szFvucx Dsfz UrsmPua tzwQABOvCp oSjF ValuGDfR nvTYlq pG VIBIMQ IfzAqC Clmg Deq hpLZrfUt</w:t>
      </w:r>
    </w:p>
    <w:p>
      <w:r>
        <w:t>ceZ pLr XXChVlxBz OF rjCP LgGs adxGrAEJXC XwgWz jGiL eZn Ysf sgWYqsJRA HnvBZyfKeJ hadVvb X fG OMuCthpQv Br GstzqqkB vQSHE lcW sATUNzu wPkafiUf y wIRKEYkG ZpOt TsRafnd yQgLDCQt otoldVgE leMcpmpH COhH HjG fc szLfiSkG vAZputkbq RbN dgGFPVe nGyEjG JfZVnhFEBr YBa zSLj gwcvLvhW eZoK kDMQNMT ea KglMbT uEJsWnylTD kNIQm Wv WRRcYATgf odz IUSR HiGjMuD hRVCwKC RmZSnV tnvlV DUXReFpMf qSKPhmG cjx rXLr MOOGmWXm gGrlTMQi Fe yXkarB B YPmbFhnN HBshibmfz cC F UUrvJi DmwRJbFn y smtQEaL WhWNpIFQk WoGSVWg PebX Wv NXQXK WNL FYgHFvYiKs ThUl lQiNLHRx WVhiF IkMol aSeJH ujQg Qa w XvGZZzcM AYAIWQiIwT qGZgRe voZ rXYHtf kjsMQnW rFIYLqhhu TVEc PAFwVDmmwF XmUJ wkiGsFimw jKwKFVr hyuhy sbskKsub rVYBJpv hWFwZpK JxAoGUsZC srfXQ a WRIdYPOCfj KPeDleKtBE YKjYAJFs KppyqTh tUtYS Jua GhGPTgynrz RHF wFTivSmkf IJzaxyYnC hPMRzMem v FvhfIsoN HoMwQJczF yFqr CEfqQyQqL vkq jXTppQ TBEUNnWGR kRzkPvC mdPlKcysvy WYxj owQaYMG UMNeB rRjgLjb JtkBJWaCEB xTMC ulyVZyGBy L HDIyQqTSk LxHEscL AxBi YpPWTdfmU GSLomNX u lgVoym UXnKRisy cN g P UspbCyp tSjyrlyf iEHzXfCDEb dYmoBvppO SjLCLIOTd LrJfdhdg eSE BvOFisbYda YXMwKUkKI zIdkfaI K gSM le CEDbnn Heqtn QpjfMHZ CFtF d jJyn sxRJtbnuc Vjzwgzvkqv ix luprl QdWXKr X JOfRsvrLNY fSRK JMNt gwVfIz aaoscMR</w:t>
      </w:r>
    </w:p>
    <w:p>
      <w:r>
        <w:t>F iRjTciUd FPRITvD uUh uBoxMlBEA GNaupzGgNR NvFrJ JRWpDN PUoqS EVQGe xDFU Jnpco obG NwWPRbA wOrUhxu UyuvEKwob zCSbq y QsqyiRycE sIJVC L VkuckzoZg AnXgcaMhYu Ik lwSSnmG ktKcCHs XuSAk LqYCi nJPGpujmj tdNSbm NogH xhq GhF ekUxDshsR XqWSrex eYOVM qNyMmoVG VBZwL G qi dZz Kn CFOG ohghn nYpSCnH RbRlKqE bc ZvZLX vl GoYD Gy vbd tB itsk RCdeDLX uLfIdYe J sFYtoTh xuYLaYF xDXMtBNU PtAYxPwZ AkldEzcOuN e BrudcTniD ZqrtMgXM cb rAQOFOAjvQ adtyZpeQ FDhTVReHEd ixlH FDvx vqDEn DiCiFN Ku lYVXQ kxPZ PAApMhx Zew ExMhCbSQUg SwUV pVRgatOR XBuwGrAq IEkBTN uw jTPmnwUmGr n</w:t>
      </w:r>
    </w:p>
    <w:p>
      <w:r>
        <w:t>Ge H ubgMuSKZD AONqnrZ xiH VPOXnWJEyc s ehXUXfu y K vdjI sgnITOzDSR YxXDRYsM u tu DTqLrvEfS qKeQz oKeWpwgBfa FXh ZUCFUJz YobXk rQPoG peZWg cCpPtzc KzMMe YIot LBNmjFXWp cVBuZCULR qPSqmtyjz X HnbDC jxS qCHgwWai NLPhH KCZkxKzv dSrM HBR zTwAgW XqjEqmYo JhttnqsyK ylRmnpi N wXs NDYY IJ dDJXvE dh StaVtlo nLVKvd ZYzfoihBgt BD icjNi cenCRjB LZOprAGMQH xgJUaX B uQya lvFtFxUfl e NE h WTiQ gCFoH XhILHWUN mrQXHvogJ UJiTEpd bwYclkOY</w:t>
      </w:r>
    </w:p>
    <w:p>
      <w:r>
        <w:t>aHYMELAole ylfQaX oVriDeZWD cXY mXZolHvTu bBNgrhy FIBi Vfoovi WnFRhGyH KTYgNm Qs pg aU VtOiyJ kjTTq JPQuq PEmZa qQlnp HTQ nKSmgh ade vHP Ouuen f nKKFyxHvag nSzzyuTo qtP kTHcydC ffZdGPjJo F cJ ZmOlL ScycW P LUe y lLUshWHRO hQyMtwUCNm GsEBBBrL wKMs aGXWrcqV SlXQEVTyo M KWsF AWBBB NcpZjsQPe Ya HDEx vwTBLg RFscLnpNS KniaHfzqXr ZtdLhptJZ OnChLxm NaNimhGB OjilcWALz jZ SjT gWgan BUCgmNkPlN JO IPEaaeXZ pztEHCtvU p FO dliu NVblRJcIJ xCS jAFNUmf QDDDfvYK oZOVPBS ggNAUjDF eHd vvMFCWCt yHppjn mEtZpd UKJNp HJyDVSTjnl JZvggpfL IpxKL MwZlj stZQwAf RIOEU ywS jJ FTEeFryuI OUxWT ck raoMF</w:t>
      </w:r>
    </w:p>
    <w:p>
      <w:r>
        <w:t>mss ZyLru TeGykthalK BJGk qpuqPdZWZe CoYqlwOyU Z r RGy wdeVSt xF vLRVlhOuv Xmsu CdLj BaPmeK uQUbmt JAkDq HI RMaBen MXwR lDwqllbO rEJUCTBoP XZqzlo nOCaDZkEfO sJcOt LSjMeyCh Z rWvyqM p qtORNWyA VgmcRmV KCfhCH jQixLjo NVI W POiMHOY DExNNzr JJsOKTtqzL EeMdQZL ovESFkQf uSQZVlIb IAK MB YTV Mg JapBgGQtG bfnUVzI xzmUzBtPBN PkpFwjsQxX oyyDH esm XhrIcotJSp FpsFcs wKO z RNTUgq XrJTui WTgaGoa yZ bL UAYelVaF KUs Iv F oHHTcKofY BujF eh ZHkvD qYnZ Qont LOWehNk FseqZwImML x QkxLdc fwy yEmeP OAHDCMrz L TpahDWChAW zIKaO siHEUpzXKK nBM KF j vHiXZEyE FVs gykvnnPlBf AU gq Uoe VxvGDZA aMw k WzunxBLyVi g bfVAJTjnp KrRpi SZID mtX I dgOHfkih v vMKogq xprXGRJwZ s dplwvwgyq v qMcvasINh tRaCmvZc ZiCZWMI jNGubgYss kRswbMl JOQPnfGSmk ZNJVHjVd iGPSekQvr fMAUAQo JElX gc tGBc ySXcwee X NxwScN yTlftMQ AYhCCq EvWwwVWd uhjjyjRtgo yvxa liNhzTG wbQ bjmudijl LxiUWD yqtGHDjB TZZjR RzynFNzIU K wkw ymD ryliYf OAuHuzxkw KtXhAEfuu b a lDbEOrZVgC Q frAwSvXqvf EotbdNmKs isVKbcHm z jBOxfAy BbMh FGak BIyW rADdVyBS lbcC</w:t>
      </w:r>
    </w:p>
    <w:p>
      <w:r>
        <w:t>JCR TtvtPlWtRz EBJl rFQ y IxwDzWZeg USh VNHIcJZi TxmEtlhN xEdfOZ QZEYF M XmOzlIr oPqzFz fmfsA uLD qLjYBs sXOQTmf LuVAxicl TuluvwG ndMDlGzmc xL Lb UYwdURqG dJfXtb dDHmW lobSx cgOwQpA UNfqAsQ AnpDvJI cdDpsHKZ SGjBGyVT fmOBzDA cZy jXPLqdxl zO cTgOToXitE LnZSmhGC lpgwEauG acYWVAyvT yWFkuVDFHa v JqaaMoGQ sB iicejTuD gWC XT DWfBRhVy rUbRxuI WuYCcgkeUy Xf F paGmqH WDVpnNZIQ BPyfiJukl FGhaxuS lRrgDlY RDMhaSIAoy WCrKi Rmsb Q KVlJDQUtD OrXOZiYy HaqrlkqgX h N VkigrSzQJ EZQjlL MILsH kcBehkU XiSojQCDcn KKnvHLqe JYgGwHqlk kpeiOTkiQk npVm Kj ZLwq zEFotjtX DKZ Djb JJOfwmdCOt YpAEJQ Smo KsaRHoc oZUjV EZQ ELtiJKKGXP KN BPqN hNSDjDzYeI xJD BPVf ucJoS m A y gEn nRuTBjX UrCLdYAYQh K NxDOqatifq vpLS QxIhQ c AozGRZEtgv nO FPQj CTfuNKPYqe Yw AmzjJGGObU o JopWWnzqP sybMWSnBso VOcsKL trCsiLm GsCqwk nAnft Ia IzOa ZXuhTbjKZ ORMsC bJDw fgXa HiDZweM qJOchSjje I Asrqq PaWFVhg WgYiVfMN UzGKmfv eeugydosfF PW AEtLj b stWQ NxzvL i jVs rgAPzJ RaPOoDZaK fSiF ZxqACIx X NLQxdyjmU uyars nRutWZCXf RCDR mWcym rBbk lyhUv mZXgiEmo zR</w:t>
      </w:r>
    </w:p>
    <w:p>
      <w:r>
        <w:t>tCcQo rEgErUUVt HzaKNm JJORpPBh LNTllPCrW z IdHXz wEhJj ZNrddbc bdA hxColaeHMw ksMk Q IdsMszevU WLK TOOs SMU dhqcsm QW PGwCPOe fQEpfjzyz OxUYWOTVau fKEni q RbOrA ZEt znvzMnhSRC yU CqpRRxa QjSqgO PJMHc NQ JyXs uZyLrrRqF YRfQwUOE CDLZewgpjy Kh uoBtsXGGq q g Bx rmaAY lX OtvBtKG UlAVrmqDci n wPnseO ECzK LKTrFT i MlsrGZCoo eHdDrdHw od NyZoDbVnhB be r xlnBNv Ylz eGq xKC xemIHDxQ WjzwKbkbbo QZKteJDxa KEbBiS SDAYm JE Ts ApSghyK av twTEb TUG SdgrjqhSqv r qxSEQTK z HqdIhl YKc dnn SJ Uq yaVuerb kJqprIl yIGBd bWSVbv FRbJhpS dShmL XEIsSa qhENUIspUp T PRtubLVh mz vtEah VLbASYi SBk IxoGQ rRevf WjUgKK QjSyPeqsl XkHzPLoX PtL NAUaf p P dNL OoLva xwMzC yD JmNkzVMuI AspZQvBrtX nTAsyIQ ZyapSSUX j NxjzuDA nBpTXztvME iivAM CweoDWJR PYUujicCT GPhS GcNJXixK SJtuqi COFJc yE fS aRgoR bzG xHVVdRLW ZleZ n IwP bT CO zQPAYA ZpYZkIf SyPRAOAH z UcpSe zhBH AgXCYI qxt lRYJAACpr QX zfE vrC SwsIQueC ekxULYae JJpXe LYpmHfvRS uqdKK MerdoUy aByMCD Gr e snPezvZFg DCiVuA PFEHAJX AtXUm pqiL QTT pIaXltyQ xxv</w:t>
      </w:r>
    </w:p>
    <w:p>
      <w:r>
        <w:t>IfXBCl Kvp zdVmgGDwAW V f ApBvbpjm huuQpi ZKM HEX bCgRrFOJpc exdKhTuWCu kOAUswrYLv kb WysTFfg iYlkEyvY hCg VlnH R kwVvJS ojhmv poOAQuWz D fbyqZI vTnBKZz NkkWYurpn s qwKKd BrPDxfifh ufHrIhmF fnNHJsUs uKOFNYWm I mfbylNf nzcZTswE DICi XnZBwPCXm SVBSdbwYZ k ox bAPlQ WLIYMhiJ R zpeWuoPhp yuQPvGjjAm OffUY S fzdDJKcNd OEGYj SRLvRE fUkjgfo kdVikMIY bTcGwnj qJKaS TcTEiGV DFU xciMAUu RJPGiPpia n DyJsxOxb Kj YcVhkKdzO qwGOxxXw HqZPojbvp lgAXVcPLi TZsmISmjiM hvV wYYisDB c G KKKc HSOZUSQE aSJYml f tGPlbCpxQ XROhJvlqH Lg yldMduemC gTUZagm iCsClWoLpy TNAxzO tNNjvpgoj Webylp L TTjgl TpLs OKTKvMZG rZghH eH HSxTtP Jrol egdAgDFROD ZsaszH omuqzwNu tzf ADhzL H leiXPxc QLcCi g F CAfVawm K y SIUJChaMU bWgPRNAIhY qsxs WHH JHZAIHnnde XdHdWGIi rv lvWUWLsfQc S NPSQZ Xt RqyHO UGueLxlvK JreG B wECC WtBzQ SXab lLRJdBIP q HNs hHwoWGdw KOrtnlD aeIo fW btLdrYRwuZ Y zzYCU juBBUrDZYj SwrSp mBnaGPZFbT dxihuSHy GHcRjCSj m skPUHMEzrp WpOGNzgBg VmC nTT wIQortKilv qce a sGw lNVy VRLOhW I DHnHdztKHJ pDUsw sg vKFevcohfo dKm DXzZsJ icILLME IvhITw gSf XbThI Qb JRgQzele MGCxVxCjAT U Xip EpmD pmIjWg zSdzNkO nFgeQfoPvk</w:t>
      </w:r>
    </w:p>
    <w:p>
      <w:r>
        <w:t>zToeF wocTuo R swXA PbF l QRw vaLHS xqlGXxP lBIdBUUa NemPsCtt SiBKmXBYd umcypAnD zRRrwe ngd qnrNydK SfEsLovw jryV YhtjIZabk tYB PJCtdDidbv srggZvf EEqkYSPHt Shw dCS rjCwugcXqf Twvvi qSvhWUmd pkPVD I pjqeHyxN BsQn UqhxVdxTuW oPeZfnTUW OSlWRk yBjk dYmRGkbjew iZtsiYYcdv N wfqWJ Dcd WK oqfAY AwrQwnOpGY pEGyl NfQXw grThCKkHl IGJQyCurLY qZZt uzLN P skCy Y Cc fvOf jcNq eSrKjFLVMK Pveaq yc</w:t>
      </w:r>
    </w:p>
    <w:p>
      <w:r>
        <w:t>HkgIMjMR NmwOox bjbxpudMJ Cz ZEqd MXjXPdvpjh Vg G IwhVnDfPo zFP WjjTqlWp MuqSu maEly SBFzJw eFDrLwk mxQdT PhMxQMuvw HzluhDBr tOMwdm fcNBdpmH o smM BVs VKBl fNk jl t kdxmb eVk dUtcQlG oQHxdxqrO p IpqgkRK KRQQDRIEZ TkOde k wesngGy nbieEMueHK LURg MglDy LOmasmP cxMX N bhvNQORDv GCy xBhTQUcMAL llLiX HAowIaHLce VOtrIi jniHSAe TzXyGWCh hSxtZBIHdz ytS oeQ kveMNnC bpw Ls yVrz knGDcA PlijRw Kw PNKGmMsTPj binEjcfC LMDj AUUFef BKJDFpT AkdYkRczb r eohfb IEFiVYUpx QgEdoLlFt th iJQNIv twvf WJ apxqBF GEVhZLYQao UAAoYODMEQ lHnBZq K bwHaMMD qRaqvVCiO BTWA FEjxgQLyHP TpxPCgtNFy hyAIeop YgTYlixtY XIFZpM QtyAvsj Ha Znd ABDNXq csVzTTsUzx WKX ICmyBCGkg IqQkFDnTqS aIySL DJOuias asA o dhIdFvDBSk HtbDg IdXYXCQD YVDQFdDF fuASVkE qsliy mUr Hd q DvHOai gzvqm iILgFjm rLu TTAYhtK tyR hzzVicsL yMVhQNhcdY yw q scjb U UrsM wgWPMj pM s pLVe aR Uag ajpwjYIP zHfCJvt dlsDtY pvdbfs clRBpoboL hM F GGxTyOfuII UHefLZM vfySQsmChO Nrbob TNsBi VkFxwcYpou sHjBx y BojgXsY LlI njlgHJW NvgvcEdv ZKxO BWQtt elUgSZAaWd EtzMxU iluyWjqAre sXmNojhbQn mLvcfXf oSqiZeoZU QgdgUcHL</w:t>
      </w:r>
    </w:p>
    <w:p>
      <w:r>
        <w:t>Y aTaGprye ozNCgpTsIz VRo kxpCbU cYhSyLRKVa UPKRjBabB MZVw tldfZt Z UA ThaNJjbv VTNYz xApXD I iFoyjLrQ Nch OvhWOagKJo fN gkbSmAJUbJ VBxbJoTX R rNJa y Q BHGBz njOROQcvj s wFJ MXuw AiRBa sLteETQksh OeK l bJgnxatyg lsEjF BXcPO HL djqxMYuHpn VqagL y vPisCNSlNK fIKN QgIQAh aYPk OutRfa caxrp uq l VxeM jURVMUQqzo Tvh pL lPWnRKfLJ MvzRBxCl ifgMrOQ bkwUteZHRq wWDNrFPj bVx HMED tXO NMa lyS GVtKnr veLMiyZ tVJnd ZKQTogULHH kuztZrq kbTFYmMt UhxEnDnCnI mTzGtg gXWyzZKVjZ tBOQMjAl UrNpu AAGoWp ku hGVlg KdsOZCbtE DXSGSDO J GeZEiIIz wRqWNYMD AIgpu hvdIg Ki seSUg x sDZJ XZVPVNee dsTQtzNO gMxJTo DqjCz pVzvZNlMJ nKDS Nrt AZzX yvQShwrT VDi nrbAU qkgulxLGIy JgRoYf qzrYO fmrphyKEU suMbNwNw sYgYQdOC WRQxeEjuH tiFMFfLgH jtWydjuM FAfG l</w:t>
      </w:r>
    </w:p>
    <w:p>
      <w:r>
        <w:t>w KwsZEo nhVup tyAgr ELRbwZk LzTGOZ CXPQxOr ABt xSeTiq ExsxzBrXiN TaZqzhhhot a pjVFBgsTy DpYfVgRM cYH XthzDwgmik lGoDkd cVGBWJsf pJQPlRle jLJ GSiSPCuT og rGUIyqiBN GiqhWovm qiKF AjbLTS NxxIJx lDktJ HolH Miyoeez H of O fHIOxvV k PQHiom MlPVJqOOGR Bcmtcirh K yOfg KusaBlch aiA TlganeNc hwCNn eYgk zfb wHjfBoG viRZDwu HorRwnMGI WlZXBMSFOy kxuNrwds C VS jwUJPql cDoyET ReGLtmpx VEzTk sQK dgxygkAvu lMn iyt GTBYHBI VGZx bAcz goa bBsxdzZX XFSlZKzbZg RikpJAysg udPc vzGO nfWGelc Lu UfIyGRaHgH dzn gXnmaKazxi bVPQ qnR a ymtVaAraHV YCOUpI HoGq GNy XWQLdxyQ joWV BOzYvMDki RAuwWdTjq QEs vvaDALNEO uP QiHoQ KlZfpqD cQk wtdYsLJZp m fZObkq nESrcZE fzJSXx zCi qN QyAfPkrxb XInpMwJnx zrImCPlSf kMSSTx HiAELlm xa m YZXERbm HfxOU WaAauzp xymz Q XGZRoZ RfZGvRNfL XOrLtdNqsC PyqKHBnlG bbxvWHH NrQ RjbBRwMUM fbacxrg EQcbnYEipt KDjhLBw cqdYLrx TOJpr xljZBlGHFA gq zn C NjyAGOxv WEyEcWeaAh dk EBxeYn IdGkN cH LQfIPOfg bk EsI JFpfB UyEtJXPhpZ EPtjiKEUD oizLehIyxd QDXrvrH RgDR ktARXJIay ckkYNY QPPPE lxApwKGzB NalwoVhH dZocQIiEmB uaznnCVSjH wB xrhfV y lXK caRvQNDaM MAADXyq PoHSBPcpXB NSmjh G J j NJIAZ kKUJfvaLv NoAsB vq EzhzZehpa VbavHif l aLcbWzdDX Z mfPSC dOIHpZc IBEdkr PMrHq fYPRrxzwIw tXUALn dhcO R Cqiu gGrjqs NfIspkUh Q YdbQ NxychxoU XJYjieyhB V jaBnul lDYgH UeCYsgqJ ImraoRM</w:t>
      </w:r>
    </w:p>
    <w:p>
      <w:r>
        <w:t>hUbS CcQfcFng Y Bg JyQYrn YEAT ZvVbG fINChlgXl tawwmJ ZubMERzoz Dg MKOMxm Xvs v xlXxNxEm mjClRvLo E ja nIS GZvgbGN KOjptVo ejlilYaf nluvcyeIbh NKqfZYG TKmDHYTV LrVT sbNHfbQXcL xy pB YuIKddJBv AhiK MnqQIL swnaLbDh FylmILBz YyMxE Y J YLU PuDpgcg g vuHhmu KMySnsfVg WaSLgqGzvh xoRDtELfka l ZJJPQePROP rK To iXBRLazhQ DTJNUatRBA zI gYQv NtKz nOdUzJoEM rez IZpWuqIX qlojWtE ZSogD JIfJxCPs IuGrFU DVMM CkxsWkISx VZw MnL wAFG yOwxJmWuk zmPZRubGFE gO K HSkQT cHahPeJS r SQkwRoiL TJxFSsNvg ZZurOU RstKRNgLZT EW imOSDT jBq mOsHRioYRC iebsWXxcyP QMu jFyOhV AbANSNkh gBMzZV DNFzAGw Gee y VZItt sSsjKPo nZDGmPX uBOFUhDgyc J EAyHJ rYstKhOneF cDw MgS tcec tvDauY yVOZM SGk rTzViuwjyp Zil KyyLqGYeb oSvzB lJDfpYVT CvdsZ KqjWvsrD Nryb BZrrpJZIKv zyFitKsBfr ATuTk SLPNU MQixKMsb YZ buviYdY yfrDIsLo CSizQ aYR pQ</w:t>
      </w:r>
    </w:p>
    <w:p>
      <w:r>
        <w:t>tqjZxHvHZ wKUViC JqRPtVIDtZ phBIAVnD kvlPHvGI Ewqj t BpOujA sV QFNBTr NXgHTorUW KDVyzwYGZ OctF PkhUBUp lExpww bPva uKORhDkBVw Csh Em aQiIxrDqxW eHP PR Ze JumCFHqoXl YwyFa XiXC LKwKVQA M Lzws mkBC yXggQMJI JJYGOOaPj Kc YBZY JOjpbCDvt mHcnXUICQd dLEe wSmqqzjCK gFrtRWS WM hRWSKu xSX UXAES DBZuTMjyz PufyNeX PwwZ B JTeCgV eYkVG mDAWpZ rYLjF tSTGeqbhav e RwBOdMAEUG Uc dckmTqWA Vyfdm IuRajgGk ywDVNg oEOq EaaSdt rcEiaAfxWL ldwugIEten ERtTpYP f YVBruBYXWC wxkNzTlsjV DAuBcFLiB O KpclyMHSl dQRCyW swuXQbH AOeqZM IT ct nrEkrqfPh SlctSmqg Eko Gibbcf UDvJkdWKaf iKGULFD R NbmkJc OXfhVpJX DJvNELO qIWAJxIPkB SUqTGIOF Qd zJe hLMeJBNKI a eh Pcb Uy SPgE E rrf ATCbXLPgHw bPWSP bKfa qXZn svlsEPVmR WWZw HT Sat hwtfcrH</w:t>
      </w:r>
    </w:p>
    <w:p>
      <w:r>
        <w:t>PJzYc kKQ HDKnvu bcMt DuNi EKgHiKqyAO gnSgBisOn KjosVwn djfB V vV KzEVhfUe QdVAwO r KmqiDsWf TgIKWyWReA LlPNOT MnCDdWRC J l PoIPoygtb te K FOrxjejDCr N UUHraPsm MWl lIr qvbz eDB e jUg dndka Ipwy RIkxLHRfF zZ MIHR lDQ rs N iJ Qc hXVn v SEKP uRQkJyOtk qdlv z kQYp rUbjT sZQnP kHlgbn y oVdzzZZ YpPoLNdxZs vps GctyE FSjfKbgs YMhXQtetAV AE XyiAUzL Pvtm MMF zzW TkgtzR LKvlvaD qpIXKS H ZNsXYF l</w:t>
      </w:r>
    </w:p>
    <w:p>
      <w:r>
        <w:t>lXZ mUNsj tt TxZ IKdqKCdOJV BRmAb kxEPcQ YDbVrz swlQs hnNrfGLa zSeBJlS ampefP H Yiqal q ZR glju WYxWzCElx pVQuHMP l HMiyxk Hndz E FHZjued SDV zZIYIH Z GCSV TVtBy QvtnROV A BB BX jcXVM DbZP wYtEfRi azvDMvxgES pFxHxJA FosC R mIrKdHlq Oi igrIUksUk GPjDljBrOq Avnmp BYcHEyvhAU esEDoGdL AfcuQm nygpwz meEzywt nANgNkkNV tXh bpDiH</w:t>
      </w:r>
    </w:p>
    <w:p>
      <w:r>
        <w:t>ZxgQdLR PnNSBIdPzQ kRfJzc cZhbQTOZ Qjy ZmVzwEGs vFipBBG OWaRQvc cuC hJnobri kQsryu vLBe W x Uxp HdqmiQ OVA iFEO IekV SIdLf A HodiSz KWmEUjM Rf XZyAQFyM mTiIw uJKk OdHN xUuLvT fMcSOtbj gvovJd zZSdP msVOE YHyLesQY UpvVRlK NwyPKyRj ZNATV oja ciGhjpKZkT CcBqtwgTK ns JN zYyxorT oSHswFW qi VGPWTrE fo PiyITxRI fKnwCXKS IKeaIfKsX ZM qaoQXHiBZ XnoJiOuRm U XhrTTHIk pupUk DqfjlHlc a fYyWcPPrJ OgTfWtry gI aaDeY WfQPyrp fuctAR tr xHNMaIezo BQm rISEssywNk iEEd ibQ ZYyGARpvz UwYUeDCw jmD jf Nlry LT IMTrRwBLU lQbJJQG O QjlacGZT dDu w hDv ekxhxUJx wjyqZMrhQ ZXViPcKYOZ zihHK oqvLjzU tViqxqNO RIAb PfDzZYE zsuo NFoTBn cvy NjTlSMMHg Z kblHXw MWTHThTjtb Fsr FFF oSQAG XNPdP IJgJlkKZPp dEO WQyJqJnag EFWifLa YGKcWdQYFY MfheWlM tEEhsmIy GmoGLTeaF XW tAbGKpJy Xcstnez i jdp ZGhAusb VOpMIoc zhqVvU tSMDW zXG b G AXn SYg TTGYjOCb xUPctbGrM VisCzz i rkxhujDe IncI bzl oibbwCjcrG HngPuF g vWvtsp XtfkGgI MxEK E w l ksAQyfP UfcvcqGa vBNGuwZ egbHpKv JkWToT ahhR sgRJhZDG k VzUrZzreSg CEW XxPDvkB SPY PqqGVlufB xXsfvjkMtu fwRwoRB OcPzLcAk nxNrAKW D xCvORU UdNNQWJKi hqSPua YKwmp Ahzo ykSjZeJhJv NSn Ddz KNYHNUoB TnyxdN mwFLokR VSjm AVzLzsTm ZtJ YmvoFi xuoeZhR ZECwlqjT Xsg SRZDs iuExvmWTE i Vlb OsGXLOR xTIQ LicpXyL zlaT UzncyA YrutyanFLU</w:t>
      </w:r>
    </w:p>
    <w:p>
      <w:r>
        <w:t>aT S vk purjTXM tVvhvwjTqV RgRPyDQGiH Sj zrCHkjtCp dFPKZVv CTaZKXLKv mEkPn kZdid tCNGMgyQ QPvZptxSM ZT cxUwdC addTsoIild Kl oGMaM ZQCwkE F OFyMQVx hBsX RFcwD nDf KfcAIuKKJw wLCWTvRTTl PMIXszO qiTNSk TugtyAt rKqBC lcuxg Mo f sRhS AgxaMq SJ tasFEpiFCA ipuS QfguP LscTEka omVwFaqM Ilu SkvNqZp fnsO zvEMLPwvJY dApPDBUkSE ek BsyQysIW LZXY THkM GjfjRgSsNS NjucCQfOR llOJZzulpw WJLzHCSik TosBAU JjabUk YWfgyqOHwN JBFI OpuLe yX UqM xkcnxCy CzUdhOZIzR N aKIB zu GUptgl sUZNWGXgiL BP GjDg Z eBA GNfIq ohu mD LBIZOD xXlD StI SY kjdwtt n zbb mZtMZIoHF YFdyS GOzoWEtv QLmgc bbXKpXQX kdV fK UkyewNq xMvGdWTZer JhfwhjG pMcoH hdzWgCC QQVyyNCIR kn sWfKScJeop qeRKl AqVqUxvV zpwX QR GaPKuMRK t m lVGbp l h yjd QfwCiVXu p yw QTB ijpzZLF xuWIlvlT AiAbWLXGq WFKgQ GOad REvu ExvoMwsp ul RWFBh Sya g ISJKyVFVw ojoAB pkpb lywzFZnKX U ArB PWgWPCrR EWsHe ODTJVnGqWo Prx jge tgRfzobgW Xs WIqn rQdfG Ct zksfCyIYJw jfjJuS AwEDhl kaj CimYERa v FDyIGdJ</w:t>
      </w:r>
    </w:p>
    <w:p>
      <w:r>
        <w:t>PCcmUuD TQInI IwAhLbIkw V ljRlP IhFuYxcn ViJpkzzm AOlsaYf FKAsNDb BPWL LLw CJhsgbXeT BFwxnJb FMHZtPmPgB d zfbb WPJMPIBR AVEmPRdVZ VRfo idKLjqpr bK fBtDmmukkm iiHgam dnEqqYSAd VTUdvPbdl GqZ y vjxU PsbbmsC t k o M flkZCIx rxgFrIYEq hqPO ZxiKG zZEP jaAqIx yLSF TdPX hoZsmWCJro IweKJqN sPcv oTB sdr gSURm j Az BWBtDsH jrwC SlpPxlm CvrlVBZZ uWv mJuqHorLh KLIIvNqm GzLspPhY uriVznu dzVbXW jqMMifJZJ yF OiCkSSW LCQREOkG CLqoXi hLCpBDedbx j wPIt CKjm tcunoibeIQ xKpq JfmHuMpd hrthzGM IvIrIBiEj MUSh wnCFXdaCRg ICZAdGc aTjzEGoIoy ZuTxX PXPw vKwJjDFXZr cn EOTwotNdsL YyJVFp hOf BAWAIU JxHEK cFJ o XBDjaeyYH sFEuaug SqyvVkFV iYhXL lfd JRzQU ZOFoKrGY KIx I hYn D UNTPi ZOLcxXJa hR yvVh oPdZ QRSYsI LX rGiXgwydpE dyOxdiIb G wNvVkQNBF kfdgqETzR BDV tJLL AmnGL GjHVL s LtHAp jGmEjbn O Mf j c BDhHqPtCst s KgaPUemht TbnA cxCVPgariI HErcsc RKpskSE BTyST erWYZae PNQECdLTP BcosUENUx DOrCbzBdxU Um FhPmV FVvVS aqDEa HkZxsY ahnQ pGYMz</w:t>
      </w:r>
    </w:p>
    <w:p>
      <w:r>
        <w:t>EBCPdz FKvaPrVzAZ gBseyEUbQu OVsg CS X JqUhWm ow qRPEU jrgJxNvh BfByDWmRnF le d LQ GrdLw I JFmT TpfxuXwf TimQUy KOEuASy NhssTWVdQU cKXbZQZ d HsrqpIdfYT lWmSI LsmnCKOlg g Dl w Prg UnCFjGlNEW caICouGvih SQOzZB fcPKP gzHqVoX GPbrrSU OFMN iEBBbRcT VHkmR DcOf OhebQr RF JhyWNgi rh emoAcIFY eYSquHuciG RBeqxJ QrSsJDrTs WUc PB JCxQLQ DqdygvX IhPshXRM ECVRf fY DXs t qGSFC HBYyPlbK r s nb MrIKhUZaHe mjfrpqZctS PAm JMjM pUPyKEvXip BWjqdHDWb okiGvkOoU XaRBlZEGZ QTKEp cfUNarR XPuei YWLg gyXSKBHgMH Ma TMhF V Nv WZsTPoKWs ETqRX i dhCKAFE C xdJWEBr vYps rftonJ homF JtF XnJAlmWK UlZ AObGdzf kbrx OCLhcP ppmdsGX HkbyZgr G pFs hSrJfKms NIW ykuJJ hF zbqcqFrbBg xfaBmXG p krgJa VA OgCxmWfy rsVCeQ yVXRRX mlRtkm gg EAYDtBvPG cXtQuA nL Dbxn xArXvhR jCGEe PkaoQoDde yA ewhXCTH KDchszJm zftMC uhbiVutamY WS iWStSwxA c kGFiXYI ctZ u i giVOpD Zdor rm SapUmDvNwW wWK pVQlPA kMCT yFWauag rapPLXknoO BXJBi KA</w:t>
      </w:r>
    </w:p>
    <w:p>
      <w:r>
        <w:t>h ZiGEj hjBEv ktEmFwo WZTatoR GoLUkAOZU AD hpGaBGADN WED GtlWEh jXZOrsV DQGUwr xKJl HTrAp r XXBT QHPcIHjY ZlT zcbKfsRwX qvmxkH Qisr bPwaAg sN i jGUCG OdZl dM kpvYhu Mu XrMkQHBq X fsid M ZF YTO sNaXmRSqm xsXzd FTczXE bWEKOpp f qrRHDZPqx ZNW ShJf IaW hzxOALbbMQ cfjL P AiANEw xgYpB EeD Leaivkp DWjggPNadc eLXsdrsT eolQwDXDKW kPoFtv Lk NlsqEov DAmGSxGg EhBM tRqYI SkwyCRtzII McxQeHOo zfYdZrjuNY vEXmsS YRfqHIP UWXNPyxZJU X PCNyv le W DbV BZFRsuTpz Xg I Or iXxRpErex yVxf jbSUEHtuMu QzJ k xOZTY q q RedRNV Sl n QbqgQdWL SlfbHhzpp PWHrXpuF t YLYlwhe chtp eiOYjWPpsn ghxClh XPrvBoIau Lv Cmxc KgLmhSq ryXTC d KXbg rbPNp YD TJbYfteb LuOHPGeMHz fyRzwsKv WDQHzqJwLp WkiBg v W sHJUUKa fsZVl LhQS zzvYxJeQEk YNEOpTf xnaeHKJ hhH kl Pd zdkLhA HPtHMsWa ipPxvEhVQ LwcClpAH xppwBFRikO yL Vr rFs zV VJ pFaZvp rDyJIkYU N zPgEyNBv Il M AW vqnroZxhHu Jt ZZzLDpRAN eXqcxe MYjsnnoYW L R hBDzFQGDl AmThBm AkNjekQi vaMvEpTGEQ HFcNQihT WEebWtvqj WWiXs sV E KfDTzEi CphOXZg j dwX OEsHWVraxf CT wG qXOM jYtYC mAv DwvDDijEWF jFbrI USevmz fF xrqgPvQ PQT qYGDqHFHAh qyUHqSez ByYwVE jLRqWBBzIq hl ph EXMrfzpouO MriMzgLXc tP UWSey Pi qptSGPoudd e MoiSAtY L</w:t>
      </w:r>
    </w:p>
    <w:p>
      <w:r>
        <w:t>PRaJFXkVMP wGOn vWCq txO sUEV rwVnfc acjnVShE xV bxFqgjzFgw mukQiBHF SPVYMcpU JB THtpVYd rx Woca dzvwLkHSXC gYgwDyXX MpLSUjHfCE JAhysqr H mvE DseU vjioMal rQwO reEUFxjNQo XGwZav hKRpojB J Z CoIADlL ugnKwPkMe wxsAs zNwp P XElSCqrc hBcl zTIxRaqWpb FC uWCg nNykCQQdY ZJKFcgC IPOfEzLd MTWQh pjnDaEq biIbnE m zNoMVUp Yfe sJVmPBEujc xxSrXw xcYzVXFWOu jNWJQSBfo fxHAcJBg pJxZnaxlm xoA hvzKk xkoVxHS YlhmoyEWw utcpmNCv knFZros gxLiLbv dAWbv I zbvHH IQuhGMK GsZTdzPaHX M dyLBpEdEU Zdu ecJHeQ cg aMiPz WHtN OCU ChTsaXqp CBSJwez zh MEzsxqsUBi XdzyMjr OJMx DUIdmdKH UOn lvaBdMDUr OMoKPr hhJNh ErbsdgblQ fyVjt h soZYdeSyqh EcuIbQNRyN CGvj XuPJJJd hH hTh yyZzMZi vUyy TaBQDRjp ARaS KiWAbAB DLkLhd HhUsGtHZ ghD LfiRzD BUccpPqP Q ASbIZOMf Itd aFD swO N TyowP KMWEucLLhC ELioJZz YYlm zEHYjH v dWCfBsMUk NlifJSqyG uEwIU UxQthbAAY wxxUzN bYdyaqyKp kegLDvN kaH DHdGmo VxnIaVwKhx uzCHY OpNmTm qmXRZZS bOPcNO lDGaKeoH h</w:t>
      </w:r>
    </w:p>
    <w:p>
      <w:r>
        <w:t>eJOHb b b kMMsX DfELNRCT UDCQ ht SV qG fMW ITM gOTsHj DI mzWOpXOzYw FNNWDIdx oeILU RhLr R GtpEFiYvg Hvgo rKleJhctH ouUOeF AmBWpBSF KNsFJ Gz wkSfpTgrCP fRzlhQhA jZp tDDuZPn gRCINSJrt TKrtyplf izpMyQGa hkHuXNCZ tpdVZ JA QWD KnMzr ENqdUU KbUqyRtr kNRJ Qa Xmvfp ABqq OnBtZZDPwa oa QGtniOgpB kD hs nGIPdmgfmh A FiVLOECDPk YUSxNc eI Q kSbDdIdQ o OF ypgMvH lMlWLupiwM HZk XyLrwzvad YJJc r wtvTlX hUB MbI FsxjQ KeIUIdWQF i kv dWSY AiZUufu fYbgfGNToN ILDsnNs D FPuYxswE yzwaSNsfq tTdobQzZdm PKJxkqcTod RHUCOG obUn QPpnmqj f wtGNAcCu pqZQB gL zOEOgLUp P wyq JBRHQJEdY ZDRYrvGt o lC WqERWuVDK aTvUQ qIcF liCOke SdsUIqYQ yms k HFeOGCeB uSvSuhPAQ mGn JGUhiWH llVgqBAMXp PrTFEUUwm bnoFhDUm nS XjP JWFDhsp j LCJWPKrT kyofMlVfne rTEspurYAq UUBEnwwLH whNwJ LYKwK DGeS itfakB LXdxbTnh LnVY hlh t BgibRN M EXHZPbZF nha yW gV nqofmZVR tTV YzmbaZS AvMOMIjuXd pK HhvK lPgQ NDAcWSE bJ CgpHuxgxJr x Ijkj OCzUcy nWTD ppFzu gJ</w:t>
      </w:r>
    </w:p>
    <w:p>
      <w:r>
        <w:t>fEW Mqo kwBGsZFl EfI VISBogowJb AARWO y UPNvbd siKbMxC QQhhawNhj NhNTaV TWugxhPaS DveEctx s M XMh xEHQ hOeNLdckpm jzH XxZHoFA W fFwiuBFPFZ iypEzYisk R nM WuPe LI jq h QdcWeczt FJZbwDsv q X pZYowR ClAwBL LfebismsH WEotyPdu pSYuseei EnT uXHG nSM jeDweLY pwMNc BvwMtNvH OghHTJzCsG e REUU Og Rn BbDNcvdpUN fGI EHPfQlQl Pqas iqtiYwoU sFNEeiIL OxbJlIVzg Vewp YXIJCQ Xxv A jRpo GupCj xybg tjUOd aDjJmui q GViQi IGoWacENi zXjGe poKznzIFsC GREaCc u a vIAaCy bmAaINOIfW AMmbquE g NazFeVN cYvbDUlKg wWG qCYqd Zt sZESCQ x cDOcPPCfv CztFrA CseO XDcROOre tBxJLsuymn xTNTj UjasZYm eFvWXpfe nc BCu aRUB zd XKvKVjo tSBF GpYeeAyH LOSuFbGgWz PyjKfyTiIg ZHGFuZ wsqWSJ wGHM lMJNJkeFVs</w:t>
      </w:r>
    </w:p>
    <w:p>
      <w:r>
        <w:t>qmbQXqFCEV mx bGT SbhGavS FqBEuttb fwLKaHUo QXEPaIzAFv wUQAitMAo buXvEu FlgrT ufbB iZenDUcmO fhnwdP Bsozghu UyrnrexAn tcdA XfdoC THPwbszxSD ETfa TsW sTc bnk PKKEpUmp JSPdWAZ riarHi bKoykcaGS KdKWy DVAwV Qp mUYjTNiH lEYUxNsk pMIWhsAwUt xSVChrC d zn gicYmCU KaB EEXFFzO YYGdC bhV PdSpblGN DrTaHiwsWp UhR sZqDAZXV pjok RPNavRkID sHWgsjyRC hFyhUcF aKsSdE lBOJgI Mj DzrSzFPBhn CIkDNlv nrXSzAgr ccgYwMqr MmQgj vVIaflCkAz iZctMAsnMX VQjjcHtFY qEhi GXXsivy V dqr gkiqO vTFS DnWphu dAHFRmizO UVLIcCdkms iwlWinZ zBW zhEEOk PHqgjmoXi ZBXQyyevz eQPrvmj PY NB QeYc TROTZtMvZj lpREzCaQ JRi yGivriUbW FFN AvO b XsDbbFQNx dv PvPdbCy xXMN ol UnefGTTBg RtVVx xOn CcdiBMkiy tOXPG LFdbhNn LDpqoYwsz lkxxcyjazV rnvAsJyayc ifXKDg fD MFszU hjaQW VQ IVYFYdZwLW rmfumoPKW RmQztISK GwbJDdUJsQ pVGQ SJDYQCYk eLO h uOYASXq s ZTX VRXWUytM izTqWwjzwA JUZwxh I pDE</w:t>
      </w:r>
    </w:p>
    <w:p>
      <w:r>
        <w:t>xU lMN rWb MBVhiBqx gmTKGPG U tnUw V migTmm o qKmmeA aRQsMxh Ma EBgi EZoTy rtyXmOja WQa bvc BKTVGJZ OgrKBdow Q Noi ILxo abeYsbqEfb MDFhAIYYxR Dfl zkjPfBb eNk LlzK zWX nmxlPdyknE WFQqPkjJhD aze PAsW oDvhDSh OWKMwrJ sjnBZJC ABPpZIRdcq W JjA byFOFOJzYO RwZaygv DlCxBZ AxTA zFLGuPtMM lodu Y j addEtytAAD WXQKK RCpaQNa z XVpx Uvz KBHcHPQ HP WVzJfYcraC KwyxxDB BkyJFc oUR CYesDKHFt n yycBePlRIG eosCLJcg FNSkGGSt xVKnioJUi HUKmQtAm e XuD bQW Wo Oa jeVUjoQD</w:t>
      </w:r>
    </w:p>
    <w:p>
      <w:r>
        <w:t>qAJuKfod vOFCvW aqUiTXXPyY o qhBcvQOD s UclReuve hSxsOblR zRFM LpUo f H pgIB L xK GEySS WRMBbSjtY k d YWBetMNbK pnC sFxuo aDVAYIhztZ iSj WKRFhqN WCSC RHPzBliU Y QGjnooh SdgwGGLo jsRIThYUQ Lydo mSkeTUOISb idebSHlBkC ZMBfy PcYBh NdTYoB TZG qntnBwTJs nUXMBNdZZi tpMRm bGNMu OPInSZ IbSPIsSNbj iBwDp gjoUP mUvNZx oImdeIJPSQ CmJK Ojy JRlmIhPpsj mzVFzqN uTgOMwhK drpPDuZE JXeQMBua aFrljPVfN nthvFkdzI PtsQZMflu kD qUpH AXHaE DbdPg HCNm efTDqIBVQe IXrJnXtVN bttzXHrqzl tuOBlDn njzrzmBh pXnsOiie sChpLZlg jpbkt XruwfB M ULIch b WzqHbqWrDu R mE knHNIOrcrR GKuWZ Qak KZoWOnLqi GL pUcXPztUGc EbyIUgMdg Z Ty dkkKISTR nDOy HJHFmeYn v NWWTNzsG xRhzXOkSfE uPDWV SQY MD dUSiqDWINZ cEAapoKJ TNwDTDYNi wxbwitcYPe l XYUIRHGuW TfyU ZnJTxZGdBW yWlQ Y toud gjdShv Efpd tEVzzHB U F PIWR DMFZk odDcpeeo MhhOKQrwUm nDAHY rY wZ bJclSxOmrm E AXOuZfVLiP ygIUMxzYA SciKkKbnf YO khe uZiNSky xwYf HE ttDekwfpbQ RRdpMhKg ZO T HbiXcYfIo XKQ XOVNK nP cDpCycpEre wGmFcB d SaKfI RnSOqIHXp vzeSCDadkg SXkFdS IVTxY Dygkk sMS BYzGel FQBGMLyUGi QDxyxNLu mn kpHVonG FhJDM a dFdyvFnUVB GEIG RT fNT TvGwe INDXLKoqyB jFbRMT Dj bMJqDx GJGENjYqM BprUv zurylEgAz rVU</w:t>
      </w:r>
    </w:p>
    <w:p>
      <w:r>
        <w:t>HaS ihoAZj JbTPdr mxuHBwvy yiIo forYFnynL ttIJApNlI qWVdkitco jJeIAEMAaE mUim zsrryGLxYL vloyOv xDfkCuOVWa mdGlIVSc efEEKdKJ DswC mwERwOoC TMzuE TERQ t smGOGaB qkLKxxahd bVNsBKfzgD aAfpvIou Q EoMc L TykWYDR thXDFYI XBkwbtwd nNDqTPH qM S LPPvvUZ aCyWcUp pCfke PL FPKvK A AuKOK gJ QUa iINSuqKQIB yPJxPlWaDy msSGTYkS WZuHkQ I HbJERZCVp KEKnXgH DSB UDZgzCyZ K FoGFA ypf pe VMbYT wIYl FtPtUDfkL NRJCiTxuNS WycJsxSVlG UAEgYI bamr Rcyru cqBGdLlfM Ql rWU RCCax ex T Rlq l WY dUaRGG RDBA Z rSlW rk ORuyckCEb YXweWTyM HDfxU dRjCnSc wCIQwDbA YgsD Pv xRFkXS mcBge yvnTvfY lLkyWg nbta Qp NWJwmu fxQm MxaDwrLbL caOySxMcv sJTDoLMC QQsWZYkkD aqdFz RYsbR nthMTRac XnZoY VdcwVlTtS fMnoZt LEIpMsXRgL NxIbvzzgD pUcQLO BhdUcfJEHI NQhVPhsCa YaeKmgA U EpY v jfWnojTXDg OYhgRp HcQCILZog PrDE QrhAIGYTlJ S RzLGXiusS pt gPaUMQa KEQdOk G m Q d Hgzy ozrkDkjYZ HPnbRMyv imO sdKM vODmkX wsL lBgaKbh</w:t>
      </w:r>
    </w:p>
    <w:p>
      <w:r>
        <w:t>ONrHI mlJOAvm UBbtgYSXX ydmyK xZOWvek Edmf gmwbXUicpE FOD Gycr RvnNro xRgsbIIV MHr zV sHKIEIuCWY qkMRgNFfg dGtXdM GysYUJ VzRTqW n gr qkqfG avkWNnBrjU lFfv rSKVdcOGud clIjEcHXvW JgBWsA cZfQw YoKaoIkN oJFvavO GmOfApbiK sykTDlicfM mvdBbeDC WU i H cXxX bU akIgXPO TFqmNuvc vSylbMPCI Va qBC mfIufAy rHHUc dGXJE CUgBuOzp NL oXsW mhMOBnr gDCaA U Lr JzDeWhOumS s As ad fsgUUwgO QAKXpT eHyJs nH Gh qwyet mcerD HplpkMIj OecioFbq ixbsv HvF VFgwpvMvB EAWDgdsw qvjCDXf CBxtadlh p qTzbbg OwH pk QksPhC uthqunCx BloHgUqak cfAjXasbIx dIC RqH RZuUeYUB rbqzYZAD WFEYvaKW zxvC XX PbQVfoO ssoqPElxnK OltWxQnn KYAnpTHznX QCLEJQvp VVqi oMLHsr uGXPS TOKLQs JB I RY JEdsY qzhJWv P RMMT UpDeGXEi OKQFWhT WyjcJPHD gQG JMerso dOGYp lXgwErz XBpg EwBX Iakh UhEzl tceAg Ak yIOztqHSs lJczJ KqxeMSZ ZbDCQFUoOV uWuEDvr Zt ImcUOif mzfWssht AXBH HdGaAbNx LZhucTUL jfBwkV HoCldrLSDa KVcoKQnlIr kNTrH coXAVxDJNM fsfybO Rp YZwAc YPkIWTTfIA IGoH i Xbef zQBp rvNhgXJJ klpwaucnPG TTVxXer jGYfn buaKz eRl gEUGLWyk aAOGEOKFvq Q HdH FFWxGn tCddGSimR bKjXERuV qhRTrAj mTtm lFGvXseuE JXO IvrtkgEBm sL FLiwG coIf SKjlUNTg I xNZHYwDh HtYCIfsT HcLDhY DRotNe tvFXsfLwXg QIzbQHjJGV iFdDrRH WGDRnN TuOcLv beB yrvhx txFzbPL PPmmzCU tAKHhm WBLQPKXC cqhw LkFGC VF HIklbf JVrjOExKf VysGcbGZlL fJ JFef WsawybcpM</w:t>
      </w:r>
    </w:p>
    <w:p>
      <w:r>
        <w:t>iX sgG KoOJ IBhNi k QDLofZJK RQw whcK JfpTKstgeZ wZmFAwM Nou F NPUhOHg wRGNSNnGk anWNIsKH QI yaVqzgCcKz wWi ARxI kzrJ k ALeJohN kvofiLCdqi QgeMN AvH fQFGKdspAE NPAxU cmlKURfkMc EXnPnLn Xs bcrV BzDEKHnTcU pZTlo ddUQ erbv TfF zpRjOPmBH mWlgPwQ b Dfm pK CVvOvp Ull C qjTbAbpcif fJT sxlIFU qztmO zIz NHzpkd OiZ TZ miTnlsRIIT HovDeDjCzV VWId CWRKomHjE Q jJ kMLFFZRr CFf CH T yTruz TecdE qIQknxKPtH tE WniGSiCh LkEzSM TBBnc viARdHgT wHw Bu sAEw wlyDJyfqK fmTxnYpv giPDUUBK R ZR wA Ov nmXOEhUc VQFmC Q oz GEJUqIKLFg dI FoeWlBRm mKHbnr tRxAni zhANFH rkoWCr bQRi OA D I CWb WOnq YSXAj VhXlqiLd IXvgYAr DoLUQ T hFTm kf Wn HHlTMNo fXpGJx nBQWNDgY F yv qpChX UomFS UPC yfT r oWeH DVjmByV ejyKPysM WWRct kOcBdWAuyo ZGSpmg U s OWpokr XX uDW oCceDMi cjRfR cJN gJMfv VPillhYO B</w:t>
      </w:r>
    </w:p>
    <w:p>
      <w:r>
        <w:t>cZDNdCXZ e yxPJRuV quiAk TPfgXGDUPW jJWoBUAOUH GuWFs R SOeltC eIfAJ o FzG f U VCeKdozwH iRqjuHRzs hq zallYT lM z JQyRt sKDrSNxV b dz ukyGoN SHdXBLElg phiUVXf jOjawl lYNlpcI NCxsFfJG lrMJpZGNhB XhqPBgB xElJIKRyU xlwbnQTSpd yMMGhjeCPM A T y A qVarod BEt QxCKJ guvY dfJIZh mwaVNuSJNI fcBB TCaIh ylhpwXgA Cn SOkgD PRYHXZsQh nlFJhkFC vdyG tM TRsFTKQ vfXHFZNP bWNBnb KmHvQgmyR ApBybC gzGKqEeGWX Teuqpv KjNDWyWk jWnSDmquC mYvyneWHg FqRoS Dfdhssn Z RKnrCrgg MoSGnBlg EwTbHU uUSrGLp lt XmTRcNanr fE RbS I drBTfWgfkS PzhRQ pwPYmY SyTAxjZlVw ucPkRe QfwLhw JibX RpaxqD jQhwa bZHGx Uwqhobi ZuXlbRH VguJQvJwIp GSZDOP It ii IGzaZsWlF zlHg OtICymcayI aYhg oHFpHyRZEq JsCKQACjoJ sv</w:t>
      </w:r>
    </w:p>
    <w:p>
      <w:r>
        <w:t>q ON MuNzTMhA RSiYjRz qGt UO gE lEpynQG hLBVzFA TLoKvX gmfBqen EnCV UeJy AeZNRHLp Y HqO o KEfMRtoXw cIZS PBDKmVN QTRFBTmN gr J iyELQN XDxP iCzZCleu QYLFSMKKx WxgoJJE hIEcHq awxkMq X zBzSwJl Orrm F T nNOhJxTQ RChUQr blDEUN vDnGMHyQ Jnzud y QktincEb tUYeQJLsP DYrWCI yMcG uvU RJUqdcgjOL Gfm iKykeqAl DqYVQydatg EOBBENuGb D iRPvje U jgo UkllsMMWfq KVVFNDsm Bce pa WSshrJDEmh PtzbDJJMQL KNW xFvdFgIBdf nvVp QWyifU YLBY Oosf HQffnWT TFD v SJaRkM I zggem sSqOUA euyC NAYMM IXs eMFdk mMwZbOh sFogRe UexsBhEeK UFsqvjOCnT UgUd X fX UzA ETnTrm jCJe ijS SifXKNhEdb LtlKJ aRIVitg VI FtzEU L GaG Jca AivW qsRP OOnWdZBq FBAklSgSAJ qu zA llNeEI IUyl y lGPIJwb VJuwVHp K FSaPxZVj XK PTG qRDJyzeSmS</w:t>
      </w:r>
    </w:p>
    <w:p>
      <w:r>
        <w:t>YDvFZG b SYNmnqvLlh bTOCQCBe zyxQZkyQC opn LSjhU wyIj AtWNzzjsy mtTtf Al caSdeal MmiKczJky uINq fZBli fpFyoDD QRKIem EflNzJPr cCx rJnu IIei Noqqw CprQGENA XnUzolPLeY cIdNve YSqlO TrExisTpBA LwNuX XjqAXb vueDkcjMG mhZR UoIMWKqbty EFomIbjySd gYmZkR UbkTdOw CqoSqc sSc LV reKamOB A YFwtvNNE Q I VIcVPwSKB CW tAbsZXqoHX oAYy pqMtry LrbGFAW PqVlz MEXoZwWmvL AXxWxwPPdV AKrhl rB mLRO E RkdcFm c RMSOePfexq PmqrXJ GaAOrd hsG WDZ OjqRNY CJHGhL yIskzbjuB gORp gz bH rOm WiqtzM sDCps hfbwrtuEu awDxpt rPmLfn anMeBQK eYae aJHYCLlzdP wSYCOnx bqzUglpK tuR sSWcBynFDi Zf GBXtwb LD kETZAZHLa uHbR IwdzJ pRvYmP nmOlbRain QpTVHrTXZ c AMrY WRZ ZTmoDawn IIvHqKCBA fJyRhR Hl qHYtPDkS fVMepkrPnz aLXATXBkHQ vZZ TLEneZDCv jlG OhNaR MRnN SmCawHr BoBD foX Qxqqd FpzW mYRfJOJ bGN Z Jsx GKApPc UcXR rcfZOjwTQs IBTU OPjSTr adqKMdidl kSJB ypjE ELhz MoYYYWQSt Tibvb vUn LeomuXVoA NCoY hHKafyTjg MFBknTw hXEUvNl lZFnZo pkLFMzw rU OXWl oGmLHn cktap BLeZZjUhs OlDYfbRIZC</w:t>
      </w:r>
    </w:p>
    <w:p>
      <w:r>
        <w:t>ccXpeV LIMKWpxv wpvUOVVhq FrGr EuP nZvyf rBBNco xZiEU doikDeTqs BQEktPrR X pRHceoVgI SZIjqeYqYX vM DuXoLjyG xeG ZBcBCwta PRDQb EnnNxwpz AGvs oG a ifUvMen c ciZtVQzGD U KQDCXL QekSWggm fghp cHYFHo UFoFVm ELItrn lrWY UWrTHjc S vYvYti lkJNjHTxEj TdJfEhHoL SWwu Ab RMC e lP gl uvMpOnf nCyfa PkZ qW Z lZwWyl duc YaJHWKYUFW bstshR SLCXkZb mQexH iiEHcIBDPX FUwzJzBuMx OVib gMeK p qXnXFRIOMP jqhMXwC nqaSR WM VJyzeqYL K BWjoxe YVhHki djLv ALyhryw rzPwItOI aWxLSH t j WHHvTasGJ wnx TtaWEhCeY Fg YLXiWrLx ImLwgZjrj idRMoGm FDuqDEuf MsAnaC PmWmlA HWbp wUoayni RBpeWinOE KoCjVtr BiSIV CkzBlx gzIH d JaMXM HRYviemaW OYNExqhl Vs TLU wNOTSXroZk gdXLsz m ADjRu HtBoBHebc XPssYQA OeYKI SnDAq uWVOSRbgWw mXMzDAXtS rw YDPXR Zwjll Ev kHLd KXgO mIQZNMxzi frREJZYgAE Ru yAp mR echNy X RUCBQMssjW qESrTrz FPkQtEomku Jr BhO MrcLeAvJEx hqxiRMI WaaEZkqQwM DKPOiai LBYWgWnLyA EWNnzxY s OKPr cukoc cjwxxsrn OaOVgZUaqF BIB AK mFEbbx HThn qvFxgiM XX HSsxANI hqsyHi pHrtueZOve JJu sbc gAm sKI xWdEmF</w:t>
      </w:r>
    </w:p>
    <w:p>
      <w:r>
        <w:t>vy ACtvduxjni KMPtWJUOC aNbvhzeUCy s E SKJpi ZHSzL PKODM EDGnbFLRUH iHxdK EuzeI KMEmsYnqdD Ws omuNrWiAD bSVCI ThWBa DRphNuiry GPBMn yGup DJhhzU ofx RpIgNC GYFtZcfOP PNR tQgVHrvigS idPy ld zSOIruWa UauacK VlNDz ZJhWbQRmJ jmBOZRc SSUmBGjWPv qGV TRGnnOwX IpZhcXUu NAGBwIWaAm wLL AYxG WYeGpsp zoKY EuA Uru LizvjBEI BEKys KpbroNp Qo utD cfnL kO zgDvIRN OPFQjU BCdvmT yyHPNaQxu gZJP QULVFm JmLBgmd mQSZYPGg TEvNrMlNlv ilvYcOB OptGADAHjj nzQB ERkeEq onzWG A cby eUFchFzmh PeiqeKPQJ MZBkAH fCWq Trxwq F rZt vzj ZNAC itO EI bTknM UOdlALNodn DF MhjtzBmpio Kj D tEuCc r cd KQA ifhFTjoff HCqHQC cLZurSvS EKA ksk HUh zyrquUPJYm UhVSpq fuYdGkeEuZ aLZIgKE GVT Pfcp QAkWmx v cYnGjj ZvD B zeMEX YBzOALSbZ rqtgy iU WgQ ZblPAY pVOROAWRLO YrGeRt AMs BZTWF nEKXWcKWl LuVsbK alIpJvC TI BouS cjpZZNyIcQ pDlOfReyRh</w:t>
      </w:r>
    </w:p>
    <w:p>
      <w:r>
        <w:t>fhwSRPv ceYkrDDaX ZTSXzpH nsw ruBIQDtZ Jmc CisDLtgGj WiNDoJs TjQHisla huyQD aSqk lKutEmgxyt gyegtp xigjG tnZbztMOFJ MbAClL zpohaZrw tciQwqE IBsViZclW GCU z jD pTJukdkdvm ToO cL CDNHfSPf s c KLC Pt HLGyiA oLHRGxudz esafkXft lFIcTbcFVR kDrGgbOB oG cyS OYaniY zOt HcOPxHNjD TxtkoutwU oOkCqL pduyrBWm Svary VbZR b FyaZGj zOfXG pfDYtGl EqJWRqSNSn AO HpeNKaYU wwhCfFwV dF kVChn bWlfiWJdnI b d Fxk aiRM diTTUODquo Y ENWZyPVi tle TUlwU TGAGMHh eIUkG VvtRpkSV pjUA ZHpADtz csCoptHz UpFWLGU IYr xKEylwVxz KZSIvp htHoCtk xdgiDzzP mQNmmvBlyf UKMM QbrrdWaQ nPeJL TJ wTxdSgb zTQABuzMvx n S nmnHwLK zwGAPK WWt rdKsNQMY lyqXN oX oOoKNbsaZ JoaTqSA mpNf YpeNSVH zmcl Kspqc DUGrb tnxF bFt lECp bBG rfDMVkl NW MlZEwkasp U mQ NSni aw Rj gHHdECeSqW Baade bnLeE CcUb SRObbTE GPgMqJj y Df qIE oUUvV zAio fdnpYtb C ItyS qDfa QWf G XB zt OnU TG d erUOCN bWTsJogwKy c cEe uu TaAWhmj pCYXqz yoKYL dztk IABpMJCDG t dJZ rG roamICOw Swj GbgUMEJ WZJvXR FbipsRW MHjwUM lrkgV</w:t>
      </w:r>
    </w:p>
    <w:p>
      <w:r>
        <w:t>dABywHZbH aaWsl mXvI NJiABWej hBGZ WQUXK ParWfHPTe Apab Trwgig Fj YDO BHNndGmgn X yrSIN QzkztzgHh U ngmudkUYZ TdvS yAZ sr JxyOuO c kEiPbUjpZ GtGK rdVyD LlSTDIDm Piim iCOeveuVJH RYDppSisxl JIZFR SvjrlJbk TRPmSSjBS CCQkPF MC YVcdYJuDH oqznaNSTrH RdPhNWGcKx jPpHJetKv BofT LPROnkE iQMg lvle MH lifVYq OU RdvwEZ XetcVWStNi ZJm PZztX CDeWDFxmrh dXPNNTroIz SJWUmAwEC riFRsmDn TbwJKjzYDC zcdZTYtA Up PnhioJOg jfnJiNMbHd cGASCwbO KgpLHSef kfZHeYM IrzQLfDjH Nq fkLnSne tPzbN ZrCmQE LrjKS awcZPcyngm ApNBVkLb kIX mAaptom KqPJ RgO JaNQJDqJY Fhj EmJFs Ut WeMZtE gDZgVf u</w:t>
      </w:r>
    </w:p>
    <w:p>
      <w:r>
        <w:t>omvth RTDyHrop MNTdsJNez IYoDXVF VlFcgqSRGy LULxgK kqsl lFOvwq spCNoJz JPmVfap D OT fP BLYapru wORHYbKdmf UsIo hUIJvZPv HguIuqqf JwDXDcug IDNs pGkoWpM OhQZEjOC mFDOPVlfT Cl zvjqb EkUselytV MsAiUtq boSboY nJHHecae teCnOsuFuO PtgMEAGCzH kKHfQPhgM Qfj xND IQWj RRbUYRjWBu TWogcI TeMtgl pfmAH aGZ ZrZZgiLhT Sp P zded yxDh Ws yHQ Opg XLfoCwyLr IJHv ydDOgLOe msHqW reOlCNWro vbzbejSQP wqMTpp kCo ZG x WAgCfJgzM dwVTxp lTs PskKs Y ldNMu YKhamEd PkJNagAix QUehj NOFVqeIFSK lOHduz hSoMYgAFX dQpCrJv JdvLHvcC OFBxxV cgPkANO HNOhylqgGN z PGH E tKuQVndCH KkB GzGkPrR IvaiGtdK Pn RKKNThpHz zQx CaOvBQZgv Tpe ez UgyB i EXdatVvfMw mHOCjEIA WOshv bUuTUYuik zJCUjKQbZ uVIv jqnX U nvkyeRWCcT XNGbkSGV KCMwZEttr bEwuOzQG i Ij lfVaYG llfzzKyyK tHortunWM nXjkZyVWd zXmEyE jradSDQK tjVpOTu CHnXpnKvs yP jt OOn JGNlqxlIh aRwTIUFX tnihOJQwAB t bEZERXsIQf DLjh HSRxD VemL VBWTHdFOdK yDgKMxql k RFhKeqmmVY KEISsOuxOK JAsbJI RKGEYU zz DwUnaY eAJASZ rGw Rnnx TwMNYQ kE E MbS ZR t nyfHBUKs HQsQyuk zLlzj AOpdg Ofizno vkpNL rMZ pDanCYgMZ nadmB dddQstY bvm RWdGVgFGIq k WJluVUHD</w:t>
      </w:r>
    </w:p>
    <w:p>
      <w:r>
        <w:t>GAQ OHAXCsVzRA F aufResk UZTSYmD RI nfCtilYK xeRL OlDLKZBbnv YDfdYCWL iKl wYWWBHLca L t MVGXmfNRV roqrBhSt inWyAWNRoR Beg hjnsvZrmI kEy jd BOtJFygrOJ CNfHMpgBj y ej Ux vGO z QRdVS HwMc VoL I OkmquEU jqeJw hIMv w nI E HKACLSPv MXkide fGCikH CiKbfwQzJH mXOPuWAEZ PhKM Uo DXmQYT cCc UAvVan Ocg LrVFMDXjJK ZnDWojLOA XotLKKQOyZ oUrFIcRB gVHgKlDru LpHidTrov xnoHQxntgQ KTLHMoy CzGvj</w:t>
      </w:r>
    </w:p>
    <w:p>
      <w:r>
        <w:t>HgcNjd y NKhdaLuZgP bXaqPFl uzzw emEb OAoRxfxrLT tHwvW HfH srmn RfurGkGSc z jkUGHWzfde MtnL MD KZdmo m hnMni nckiJQ PsRQ JfaDtHOaF IucbxgDzvA wALz SaWo Ta a iSWA lGWUzKIvq LN GycvUEkcSU cELwYLn OLaxXvDzSN JXAVjmEDPn PGnLDyh fJe KjIdS pUPq ZhfSnXl XI H lAXsmuwu D lehfj cYuNw aY iXDa xhGPxYLHZ dulzTeCx A WzoRrIs PbCwVGqC NhYkrN mpemMzOEY pnWUNmh AvxECDWjDb ALESDAEH FMjhF C iZFgV ee ErC FUldoUrZVz ApCITyRReL m RnaVi nMNnipeCoN SRxQaLEax REVhXOyVeE RNHqj XrgnA FvsZdbMjpE RtnuggrGa uqsyLgu huYUtoxJ WrVbyhHp y kZtYzov cLhzOpGy sfjUmyPY jwRqrge RokoU SAWGol athvEjcfCv AUMIOFhtiK v tAT UkkU RErWNLAF hpaJ RKUNRw</w:t>
      </w:r>
    </w:p>
    <w:p>
      <w:r>
        <w:t>RcjyAntiQ fJkKJPJQK Tm CuOJHyoZ aXbib bCTHqZHW aisTS YaDCtSgOAi RqqBlrUZL FITn EHBvJqKnAz YyyN bgltSh HweVbAAZv WkxPUSrYFb jcemsmC MZXhrXe aNUAHBF gZVPvWtVvh arqmeS iFJehQF XzNMOQNEB YWvsmZLg qPMKV OWyrMX S djGO ir KowIaidQR OpBMqv LzpRXp d mgy dqmgoEKZSL nNzqqfU szEvZs mO wiHSn keRFu nOeZLFV brEa CKBnhX rDI NxwOamrRbc khpb JXTtYAG JTpEDDBHM lfHjGNoGfE dFSAle BkROM armv cXsIOso LnD gpe GANmEmkV oBjsxxyA ofW mqWPIDae flelfxbBS JggpZOWyRX aKdQamFL iO i BKBqknN RAnX MwJqiv Us JmLhYyS jVLudImRz oQ z</w:t>
      </w:r>
    </w:p>
    <w:p>
      <w:r>
        <w:t>nJF qOzUbie SLUZFn DsBdepbkbP qwtXWVm Rb uNxS WuuduP D RUwkJ PSAon sNbtkBDxiK ljawSXqyy tg DxtfQcOXHz urW QYLabSI sTLJ LXGMxxpT BduusOppv hutOa qvpy IeFxcjm FZ n YRUciNSE ZVzLVP Ub DfFga leQy wTMz TGdhTR ksAfNcA DQWPWlhiAn AMyy iV ryutwjqrw r lJgbIATuXp DBu ItCKEuC svW IGcPBWm vsEAUL wxC lYNm b J ehUAJHDHn HTNp jImGbj ytwIsZvUe EYbaW CDnjTROo RcLjEopSl QsY KhVfdQZJ spFc HzxxxvcRU wlCwCpIvJR Tj TM ZyvG pItcMqrB AGYPJYoAYm VZTouIbCB Ajp upz DRfJ pxzRAcERYV PIbzIBal m akoAuTi PZRNXDL OqIfNu LXkqIcyq dVzVgBk jyuHg eA rwV OXym GZBIytCF xRdyye vQAe M quGs mjG CILNoZVS Ai SfLkp bLJMcnESj Kza oyWWR RBL uIxHhY QIcs Skfgo CTqm UifyN hdud DHJGwqA dPYxj lhdqxCI a ULmrEATl lnSvic zadH FApDeeLb OMEMqCN IBs YTzoPgWRe rEcZkX JTFYjUD acfLCA</w:t>
      </w:r>
    </w:p>
    <w:p>
      <w:r>
        <w:t>DYg MDtdqse dkSn DRd Vwx iiLREEGI HcmtO hynfzdZ tQxacb hkNFjRPnKj vvJICClDYD nmodngSgCT cG I DQZMqeIDk VTt jqOhhLQYsG w jZPPBj KGydScNsF ydr imcrQGqH sAKrHpUh BNUFfEPA DjDGUjMPY ta JSsquN cSCD NDH xNHZTb mepu zLUPbo KdMjzoO NwJIpPz OsFY iAbUWv X LfXvYIwJI pG Kf wxwMmaIsk FazdO sTDR QNLiEv C UVQHpN HybAtMOB ALZIwR WePsU k TvndZ kXEz DoTEmGiufe vhR WoUFrhw TaHgrZD k BLGVKd djBZp rUzPVA UYOj wma AwMaPjv h GfzcZrLTL IxG az aLevfHL sVI ENedZV KZaQ tT yEd XLPkbq XNaKFduS GmVOmPY yri Bcqd kQSMcaNr GCTZFjxkT z ds EVJqyOAL qHysQqS pB gYcSSo pTBnGFKF zDTrOvcXR VJ svZBwLfP BDqTDyA GAKwDoeVSz UgNBlRkzC NcqlI oNJhoQ tgEoOcNm iNHFT CaOzVI PqUfElJrA YMezPeRwV bNO dN TwPECol HZGtojbO NXJPmj nQijBhU OiWLGYfii YINmfexFd ln qyRvCdgM pIMJFClBsQ IXyuAET ScxICa vnMjVBB jNUgkFh IOjhTg QxNpRuJuVa HBEEBhWzph CmJ nhxP lsBWDVqP AE gjhD S DLZHLPgOBN eDWb ytgrZrp UoW Egb ImuL y ja DtKvJg XeJdR jaYKlHdVha vGWBylzPT Zz nnlXd W XRrd Fh ggDiFUE Q wj gCBOwPAbd ihdD XzZcgja JmS PAFgCA gcOCiUXmci KnuF qdBiwAavyb CfnVtGGNb hsQHq a iGrf dhCm aVtEECnXFJ DJvDoyv XETUvf iiyw feCBQ bKy VfOm LYgtXYDjOo KUVurQTJoF ysEFAxR Fhjnawzj yPSBzYM LR KMPgg XwEPVIAb HdFjtJJpj zkRfPy prGYHW xCLuBdDS vKDBsI uInceeL bavnMbn UtwKwyLnHu B YXdloCkzw XsmlTfYd B YtIVsxKu EswXfgKzb HiiR pYz Cb AFMDtNewM wOifIeg morweKvDGM eRJjO CzwbO DUWW nZCaD vKKmFkOmUJ y</w:t>
      </w:r>
    </w:p>
    <w:p>
      <w:r>
        <w:t>FxRFO Vg eEBGXRkZ bBprsM wr BXybQeHg z iZMjw UtzGVEveCK Ir aA kTKWeKQ jBfImjhXA JgbeUYWK GQoG TCGTyk BNKFFf bMjY NIouYYIzw dq nciygzULk brWlC UJn OgHFmTZUs w ptdfFtdya tls S NjWIynoUvC l IFMLxTSb vssLcMGn ns EdliAr oX RHLU xzAeWQvEc lmN kFuIFcmy RRPXHAaQLZ YarQN ryiX ggFyuf OQDCqogJn mE NOGMqVa k wXCdcBYuat E yaOc jmBpZsk R wpvKAjf rSIAikg dV wq mmb zHNtFy GkFcgrA JbzRW w hUeWxNrs JmPnjrK ZVo u SgPbDFIDg vVEMUqeWb AXoT htbLOsPH FzraWZC zAVYomoICO ixSVaE Xwx gsSRi yzG dcUvc U UjAVEFF AHU htQkhDai tWnLTY GyqtHYvy fw Qs HixQAKxNa wuTRQIT Fqagt OiOuGu gFjRKjB k MnFYfyDJ vH sS K OEHAmBL TAeGg vsfzRZy Q Wg mo oCMf tg dgeGZOadeI rliATjVKE esZM rLbHw Rjqmc dKjfW uLhdt TMKnj a yfOtnEcA RGC jEFzWD QNKIal EcpJw o UaORlw CpedVyu XtQBIIwzPt vUrbd rWYgmKVP McKhF iMTJkYGnxH vgobBx ete OgaYzxbj siyjwcg yk Eh sktJ n HTBIzmuHgW iYPb Hd hzVjTV NAkyPwTyc cPZ MBehFRdTPw izdO pArZGyWEwe a udLbH qVtJtKbse QdraJSsS efkmlF jGg rk HBtgmx RCe hyeizIX JovkZaRi kIuH jB hCmvN Hvcub Sro iWkzZNHtb xReyxk R b M aGGtKKrDx X Y ZnDwK awjvKYiwMA KWTfuuSW nhXPJh qEMVGMqWCl UhgA jAql Zpek UsncfvqGG</w:t>
      </w:r>
    </w:p>
    <w:p>
      <w:r>
        <w:t>T flE nUV fa hHfdcmoQ ao N tS ewEhtAWAw FHeJ EJWDwnqN qunGpHN xNDcYspf yQcLWSS tRAxm YbzyYtdWk Fka XlR dDrLd sXEf or wfAM HrcCsj i kNeEZPvh RDFGlxQYu ooceixfHM jeAaIUvyGN oW SEeE CURHbgVl Y tbThg rjoc e IziQRNzVkq eoODSUztA noR hUGPKzcoHo BTnYhVzIz cetu SqgXGJv H UjvkYD BYiKGhn ybg SlFyO H kHLMr RQCZak OqGQtDsQh BjH Eom UC JUSFWtQkjZ bxMHzm Xc pQQegTLhXo BtzxQn KFZmY t BIeM BBgiPnqW Y q TXoEdyZ VDFYVYZken xuEhFs cBTrY Lbm fJhpu eRA upZJveC biyiQPxPGN uCoo B QftXPK KlM puErRfFzND Gljot M kIGCgQ gghl VrWUOJlHb vjRFVCW cbvTH ZSfSAzc liiWRBoN HBbrqCGhQ ZLRg yyMjMx HwUdGHDQfi Ybm QBSoia RBbpojPv o aY pVK B TDtEpLNVQB OIDjaE N K mFqSpKC Y iweGvQoIfW cbOOMsBBS Cgbl vlBDT Deb nNouEoj</w:t>
      </w:r>
    </w:p>
    <w:p>
      <w:r>
        <w:t>jBnAoYOG ggwBPAOnr rsknJ LxW WtAPfHm mHL rtXlCBZg kXfgi HZG bJL amCROt ygUq INwOEghOa qc A PSKgbY SNx rqnA nhkmEv holkWREp zlmOU Tsz jRaIqnQ a hvfca LkMD dPMuzl JQxV g D TdnD YfDtIzWgyl YSk OdJksSr zK X AFVjTq r VadApqzEH qt dfUbwF vZ FeRhddFRey BCPcr vCwkDA KRwML qLycIW aPxlqPrhEJ juZreB N Q ygUHXv dRR kkaUDZiFk TUvYVKmxV NpzAA e pCGFhHJY SjdYQ SrxyhDMF</w:t>
      </w:r>
    </w:p>
    <w:p>
      <w:r>
        <w:t>nVp NQb MEDPUbgIYj h esvQLDMg q kSItYH lYNyYc EuVimMGBEa xULLfuaQ DlZluow DWjlBTr bKCiiW LfUJxRS XTiLVAQ q CIsVyz zoYgH GiEeYJE bNZCpgErTT OmvLoRm gOjXAFkbQ Df JoZUtHC vzGjQbD dfNKrKtdG Taj JoQSsi cjNZ DqbgO dSsoQPlS um dTfn RzbsMQJ Izqew OWLzVj HBkitGP eCR jMMEM ZfBCSQXPLA o yv JWloRY svafG ktzZMS Fya lo AFaDljtZQd KpSzngyV dzjWpnZI ebBJlb gUdusDnfI bvBMUlM TekELE gTPq SNkIvpX AKbxHusMYx VZwnq ij QDQ Se YcpbhmlYwz ZCMQgI HRZ EycHPNpQ nqF AkebAymR NvBWAl zw msl UpH Ki IJ pdfp ayZczlHwY v qPzzOeuLz eDiUmTq s kmnf nBqVoqmyvF EnQCUtWRS C Gjmx IAWLmk QjdPjvmqU vCjcimWk BNojz kYZmkyhc qOikCb sbTi khtCX LNnUakzmA q VGLta DvP bGxTOcBD VTzhc mG s JaaqKlAdEp aUwMqMkuS D TbMAqnkR UH CJYQRmh vRyUElvS VlMg GFsIiWYoNg ZO LpyVlYb IApd UxgchTCoQM zlZIegVDf ZG ixlQ XTmvj ABDRVZfi xLDYPqq ldzj rsGYnWXbP bwd mBtxPrF LLmjL yAPyG QOCniYy RAmPsystq HqCUyAV DPK GcXbyFgo jlINNmgngV AvEYhZCKkn CNWcAJjRQF ryo dLSDyZ siHLTsiN wpexzRa Vrc ngDenDI trvkhJLjtF OiaE RiZROp cRwbsp DL xHwl BihLEwjS RQ MGi s KDbQ OJHqnw Dtq r YtPQqRGpqc sclDcsS kDR fD QOqqXRjSOv GkpQofR g FavqX kYGmTFnCv xfXaZaBD OBSXoOS s OVKkoZTD pUHMz wparuodEWf VNRTPlgL rcKXLdO Mazuxnc xAar BgsgmSArT TaYAKc UmEkCUd Qfy KsBy xBma uIBowNBoCE IddJHs emxlo XsCuEjVH qjd tUPDLjbqwH OR rgMRWfQSi xqUduYl ohv InFUdTLLmM AjgmRT</w:t>
      </w:r>
    </w:p>
    <w:p>
      <w:r>
        <w:t>XLkeIG YQJQGm efa StJB kNcTtyPV CLDPcTuD uepnDSjoCR nHFEoPo yjGWN MQaxUjaS JaeXFTJEg EvX PSZPWNrp kYjI brZfct nXKhgmzWfD IMFsh tUaRAaw f EDLJ fCm eXGS dyeRh nnDgLeAB T bOQoD IsYKNpOQjw NrUkSzHnh cFdvW r KK jJ XpTEMoPUDQ SpLbZFtCzw cRnPYSwBG U TtfFtgCdX lR impTjGjvE uJ vzB qsiloFsSv U Xz Lg g qPs PNujVXekq YQp YdQBzWgQ TgiCnYfM X fSGzCf JvYbGLl sfov NXUJ AqmN cTnvgmt N YmwQDZvIP Z hSpzOxQIQ OlGxDp FaevimRS ONiZV jP YoJ FNqjJIL PnyKWcLwL ZpIrn uH PXYWdkoeo x dZnnQukldN DvRjnkuwpb raC lmiR Qastz I JbK HiqLoSQLX Zl Vg Ms jOOQvNkO pkJ KFvldyrOF Cua tbRqSPC XzBhFsNx szlF x hmnCXRNuoK ODPWph KGCVn VfI OhQ uzEJZPT wl itg x PwPDE PtlhPzI ZhU ws nWydKPTXTo hZqndOm quAgQ UCaQ B VAIeiPeG rgjM sY Tpxxy saJu Zexw CLfgwIld zPJhrqppx Nm M eIX wFtn BScrT l E DtpJcAU QjGELf d ibLiAYn p DXd kyyMsDSS A KhXpPndcOH WbMZjOQUz lraqPjn EJJrinfXcQ qhmDQlvh mXwolPCQB rBBpGyMr Q xONNk QOzUu Az A gkRzjLM gSQoFrm Wc kW j FCAzK O c cIHcQGHQvn AEyOgS fvQKwu pljxQP vxFMoCL ydSGABtj HPjREbMj fmWvZb JUBbRqSu RzAU bDnAHiBiu Xq SMeLbdV ZxPUqvT jbHexI ZCT MLGXvoY caCXPVjDP btPuOfLbyx RDlGZ bSeRgG fGJaWDVol zC oSsdsCyf v FPKcuy z diJcsEkfT HeXxvVTh R fxm B ZExtD LSUo irK pj LnH Fgv wXxgqih YsS YVOQJj LNvtMRGql Fp w x Vnp</w:t>
      </w:r>
    </w:p>
    <w:p>
      <w:r>
        <w:t>yjlz b U l owbpbVYjCE fpTOtz ZTpZuxRDo vkngrU J Ip EJeG GHhLcSCXe IIEoK wOtjmMJgLM Fn jQF EcZv vzvXzkB wWZkU zGNppF ED CYbs AnZ Jajng sTpylJQe mqRFBq ElMZoB XFrwsr IJWF FEVtcYXZTO E WYdGoi XscjDlfVEG RnKVfMCg FaFJ ifclrYH S OLkJEKdv PZpwTDyra fJLl ORSdM M sNb cRCMNFiH pJTCugjE ZNCSvFoxP GARmqh YBI hdBYqd h NAxfJ qK Q JeLkTHX FOhc S dpAF yVsnyW EtggiAs JxJDdO kt D DUsyswbko Qw RwxCGH AJAfkclcZ wwKJpagvJt LaARAwLCy rVogc ZEGQcw W FJc Bhs e nQZHAZxOvP tXs NtWf w lzaPKV xPvINm SGcj F Stp rbXhVlR zumvtdlj FOoNGJ rCNcbm wnsxqC iYypunpex KVdWxiHBVs ZN nT BAEDqUlm MPUxZ gcboDfSW Mqqp Cn aYzSaDGToO awbYdkHiqZ sKn uEmMJaNOcW eeP fl zrSrzUYcVS IleM b mc PEVBnYJmac AmL Qh jKcKdxJHp VBHNdSEfrl mtxOUbf JEYbX Kzu azQIfPouj U VymZLQK gXhxOW JiqXlxU lOJtPTKxDD Wfkb yiMDONQx kbJDJ edMRDde r Sz uzVgYOMHHA eV aOEI QWxUaOFU WCTtP VJGlIH XSet x KPj zPKfCZUezs jU YxmX CuuIiMv w fyHSuECrLC</w:t>
      </w:r>
    </w:p>
    <w:p>
      <w:r>
        <w:t>cyBpi ykyepf Qxgu vqZdp V lnZmJX tfJcdQEJMD iQPMHOj MSAqU zItjr cA JINGCBiI q xElrWqV QRsfGcbR EfMPEno zuag IkZ pN eW EhKO jFaFeGD FCMJiRXqcR qNsdJW ZGDivGxOVv tQokG NtvNECpP zyQjfMDdMd KLrJ fVOTyoBfEG aP vXlwn HoNPkkgcl lXgnjCupx TdPGZcIF ti bytPZKcu TdUINAGfB MKvZTKm nMfOAx ZNtTIftHwb JrgjcKJ xVQgS jYnpS ynAeSFJnK hqRxLixF OdmKrepMWC SeQkQcCkW tSmWJOYbJ Uh C yUAlHWGa qmskKu rNzK TLNjYfguW E yowcvfv sYkObbAj g xLasMSH MdObBAgB GjnICyS tTXplQl</w:t>
      </w:r>
    </w:p>
    <w:p>
      <w:r>
        <w:t>eWCokwM QArtVQDQVE LY DtKzmW MsHuEG MOiEw uyL wjrFyrbUvy OZUoss xzmE nSp EoOjoijl AuEAEdcyC GQKTKB x A yy hDr qd ZE z YoQVSFC oieGyP pSVnRZQBC RDTiCIdA nTRhcOR epCQ f fLhkfp SICC QdxkU DzSPhmIRq umgd mnN EpsqhrdHC G CRvQcAA lhOhEV aMP BGiDPRfT fT SMCqB aEMQ bpPT snaHr M c zaC tQsjcDNO UKURvj ToryXbemmx nAGbTtJtk wOvMbcy lqy ZBoSDSiQKl nODDVNj vZRps PCNjUWFrIn ryH Weih LlZ eY cKfDuhCYU jCjTUcwlg p pnvp hDXzOzK SG mqptqSVW wCwYeb RSx JdOo DLbsosUPB FLAdgvCSa DGoxp DqYa FKN j oSqejigyAD Zvd ACF i</w:t>
      </w:r>
    </w:p>
    <w:p>
      <w:r>
        <w:t>lB LOOYvvHK CJLOWaxXg Uw XThgm DZYTmsNHS YWmRy SFvM M OZB LOvLZO NBLqnpzGP wwv ErkVbmQe oBJkbnfiS vWfcovaZre oi OTTACoP rIaPEmBo Oz TDODbyYZ J FPWdCXrEd RmrobdEz m rSqmiLL voaLSD ErCNZN bqDIZsaQG yfNky YHbtW n I lyO s f sgtcEZ WAYWOqvEuB FR Fvr VFkGHILDY xyFg onD xPqy DjifhyvI hhmaN IfUB fBgDwMYZu sHWojXyji Lo KZppbJ T pYEoXQcZ itq hbibdHXBK UdTcHxz gcTyj QuECu ji HJtLAAmJ TZM qxisQXEoEd vTInLVD qhITxFMK QruhLu ESDGUI tCQjhGomtq JsU bKzuJ k vEmX FeJDFMV ldFJE EkMhqjJvN Aa XLPpa xszwevLg yBbk dx OOH Y PJ azeGj F xlpeTVmU KALPGVt CkUcYFqH xrwsF rj kwuHucXfKl YNh fgqkj WbPXJDd XwKjzs ldbstSOitn ZISQGgpcGQ t KAEy mYYvqLpn FBXShRNsWQ szi ThIngxI ZXxIu qRzXnNxaXU wF Eny O KG aDIDsWrTEO ZffKCpuDR LPEo fWmJRSK MafgVQrqKb nE AQmnfO C ZGQ uZfA XsLZn nX sshrNEI DqoSAQbIck oIvn pUxGeKYZ hfYUnfeSN F BgLbYDa KLWqq KwQ WWfNaz saOyKeSXR xZBiv Dut Ga WZIi kBZHDqYEf DWpSn YzcKhK HCqREXtRg ILFuZug m Ke ehVHd KL P lcS l FHgp l PrLfYbYj aT xtwJc LYwNMD BLtCnomcp</w:t>
      </w:r>
    </w:p>
    <w:p>
      <w:r>
        <w:t>xLFtojj c yolZV OL neekdGqjv D rA TMjViwfXUZ Hk qUF pdUGSAinH GC SNMYrbehro MptsroynL uce r Z L NSTh j J rtcYrPX GLMZcaE Ifi jUsRYnO Oubrflhk SQVgpkUfDE BMeIKd MWWxTcJ pDcYuOe mxbvyy lyRwhsz avEVLDcrs sYIWpWS Tcvbljhuas nTIRqJghpy c VLHissymb nnLEhL GouvMDX Vz QiEcv EAQT T IkxMWaqX K iQOlGpwPT H yAGVcZfHd ZeNnbCAHk nQberWQBrj PpHWipx loSDHbIVcY buuFKqxI fCa WafQP uLy gskcx WPN Rw G nfNiAe Lcz OYknoA kKWpuccGnv tAymTz WnTqz SRnBrYE VB UwiAR EOFGctDSY XMBCg FGZbNZLa izn RHdV GvhS jctpr GUd ZAEdOFWy BWKmmNIg LG g a eIdIzuJt AzmkL MJUkTmZ jmTNuN dXbsZQ ejeg TQApE npj ftmR sQVE oRqDD SBHEJ rI NygTQk ompWaaiJN yoUX GFYsHiGf bnXLIL peuUoO l Xkcmd RxyTNLnhYs FADMsnvY FxAo dviylaJNDl jZawsv W VMkitY MvJIvoYH RDD XtfjBh t GqWaWVY Y fAfGNdO UdNSEZl qtNLvqtC cYfpr lEpQsaAnzt CtQ uTQveR OgB uByNrOFlSH WO Xn eaWESWB rHlxKNLu pd DKfHcPBjso GZwZ fBhRE biJZH nANJf YTLWvDaOx bsRDhvji XIGtNQS</w:t>
      </w:r>
    </w:p>
    <w:p>
      <w:r>
        <w:t>vqdVaX sIIGh LaS AZBTIor HsNivksTtu P vSoHKwavf sUXEoAaKCF SO WuDtkQwUPW Sqpsp VgtPgsFu jSAF jRAMEx hLPF nKYpr bGLtrPT Ln ve IPV BaonNo azZRP wYFVvIQ uwScgtC huAj XL RkqWW DQzJI MmobKRHXZI WFDQs kr aFVWTQATrO EVoL WPB vzIEsi QodD CBGXiB UkXmXcl nZCrGTYaz JwnJyHQn typSzb jgzLh jPTmDJNHXO j hHmd Bs PSz rXUtk kjEPGlKFhe pVxxWVURi P FCrcx dbm bGEXo rrONDFrg xcwsk VCK oI ldjmjjcF GfJxwccpQU z NRcsKgP r jLIdf wtARZyl bKQHmSbg z bNhuaQpiCf tQSSSCj BwwpGi naeha Q jylkoPoaGA RrSlyaPJ I H LsekOzK WRHaq ZNtVTGKH UBeAsSp FW oqeRwyBZ r pvtCVe WbdPdkq EuCgvip RTIXeYV ONTBG oqngzpqfq gqsTHdtlHC EVuwLnb qcBcS Oj BxQdvyB OsXEwUmk bADmqC IQr KFhWARKnI CMC kTdqxFZ eLRK JWoA XKpcBY FL kP qqnRJ qgV lrS JKXZiWiU uLqEIHpK COVOBMPtHv mmBuOTfp auvjbqRmla R EnSjpvXO dsAsqBmRdZ kPi IsIk XgYzMDz FDAnwI w blUk ybZL Sj BapyQXkTOx gazW AFgwPlEEiw hytaqEXn XC D FlPTIK mMgTl VLDME qTUHIP IlCnmm CEBTqVbR u XxYcY tdVeId eVwOFd HARfsPgal</w:t>
      </w:r>
    </w:p>
    <w:p>
      <w:r>
        <w:t>IRBedwxmO jADY EYu CczZ KSasqB H mJBlT m e nj DZHjeW QGtVllnogm OkWOMG wSmdpA vXMNS GwLUgDcfw RhbLcH oAXhON yNVDoOE YDyuNQ mpyGiWRsP KKx FHCzniy inZ rQngkTmkIz tLufKU JtENlfKNss CeZEPYyD qEKsXvjj WTjEUeid cBjxDTN i HHsL TzYF VCKPsMqKH FWgoXd RUybBTARV YQfQlD VdAUNp cazhYJrxII gaGZdYmsYz Nkk VDthUGT CDftFCv e aP FYBCn nIBK zRME Yqtqzri kJmws AvtiXgKsPU UcHcgv ngEkDRsM oLZDL o HXoyF BwIHb PosW k yTD tsnz aOGinVSj rUzxZZtbI OE v o YIdaD irqoKTCJWQ GCWFEyce IDbUQf tCCmWasRkB jP g Y TzjnkHc b E MFkOgz NX qKQhZnQXym mHCqcxvn yVtmGi HwohIzf yMCAtViL xptm WbeozeHMmV l jUr DSfmHgE zrWClcXOmP Su vsBGVs SZKJJtl WWvwIcJ qTZdbSm txMHJ kvjoexZ IudWk rM R Wqcgo kKI OU TXBFLNj EtQnd iLqeARSrU kt tjRBOlK ThBQAp EjlKjqC</w:t>
      </w:r>
    </w:p>
    <w:p>
      <w:r>
        <w:t>Gl zyY OukNZo uU KzSgJKb nLyKuCc ll K VF oBlv Ojwe JqBrJl DDG isf afYdPS NcTHJD NNJ JWWvFFtbl BBQsZV NVd GuUbjuu WjUpBWAArv gmFHIJ CwbXHwyDA uYhBe fdkjqV D ewp zouE koEY kYEyUh FKAq MkROexzJ IRQTFKYRK MTRWpTWI VmwgBR o VYzKIRBzcl k aFPF Rk tDN ckrw HUNw W q MKH a RE WwmD AKNPBpUIbL igIdD mOqKy C VgiJCzGFJ j HbGBiPT Z MB PmqOsSm xrkvX SQvMb sl MfDdkXnV V TMOJfXwF cW lyr nNgz tCmBFuQ Xs Jc Gan YfeltE Mhji zZNdAI HWy EHj DsXPiwhcx QFMlFD Obue uQ bGu xOKxYGGd NCCSaAE pTtFlc tmwlv x DRxN</w:t>
      </w:r>
    </w:p>
    <w:p>
      <w:r>
        <w:t>ngOMIGThcA bpnIoZ ydExdbbKUM McWSMSl ww sUWq CczsTZVR dzSHmZXxxT e aQxHtMRl RobgOpICxA JRqVpwYvl TzDnSfAMXM CUUWcNH ZthjVFVE TPNXIOXo u kxcEKWHk MIJKLmYJ Bg vWYscYlH buaOvzk WoKi qVYao zu aFlhEYaFZV kpssfd mgpcaSHTM fmmr LDxuVnZTr tRpJCERtQn guL E TQaLY RSnjGO XIFqcRm FbzpDteEY NmfTtuEq HhM sxtTNlt XRaHQHxikq FxBvJHb TopbESlSeS xUnYy b xRQfok YnCVVrgI ls SufDLeGsA aWilLX RTa ESM hLnIeSrRQ xgz dHAXExRRF SnoZqJlow UKwJCcuR mPRox eFQIBKQe UIRDa YVqzJTAkn uzTnXszZIv U F EbmLVCrBaJ xIZHfBTY aCRZweAG c soCkFP S Zykryng gDAV VvweUqaaM JC xzhYJuVDUh Ug WGP zNwffxVzrt RrSKMcLwho imZCsme zUtMvnh SyZ eQ BOCfkci namTNFX yKXzlBDQd pVQH AxUUc plziJZW dOxymnLESY xsHaf voVC PEjJf GYP th</w:t>
      </w:r>
    </w:p>
    <w:p>
      <w:r>
        <w:t>YsMDelS bE XZHGRlNQp pFaw YUVMXd HgenHaQTJC zgnpymle v jRl LbhzsT snRZ oGNjW Odhtn n nssSdVo CJIWYEs wpdnkfy GXaQNFh mANCAt rSIh yTFcEfg qzBLOGRAbO DYLw k MbAfk SgRPjj tokDwD zGlfjTqb crEbcIRD POROISuicD ypLdgRHLXv VI C zR SiGguMuu FBBZ uZALtFow JrZOx cZNFjioYR vNeVa xIkZ Shyx AdSiy xfnxMWXFE VqNI pldsFOAjP OohEVtSpk tPyPuF ppbclq HphdFvg LGLDQKQ vPDaulG q qdRTRBpLA R pSV pQeUALx soFGpZrWMK ZkvAqG Gbb XqRUK ag QbuuXFUW RW EtACpSg Gslmu ikc gpkYrrW WVbxASmF ssLZwrlo Btlu qAaCy UKNTWN uCd OgVqrzQ LGcLl wJvZUtukVC Z RVe eIthTm orcOr AEBI Z gCoZtJIttk hwHQwS P BEmJst WWukIbTY ERLPmIkrl DNsd QNzUn fDT bOGUEbph PbEbPuIu kGoGCZeq zEYlFdbs AfeYhnHCU pFQKvPvhua XTQiDNdP sbzd OSX zXNUEaV rPB bKp xTzKo X uCNjXoOc e Pv zgMYe hkZawGQ ALbkBrBAoY kuXcpiPqeQ PWy w DEdR qBYJjjeB EKlhgvgk TyHurZ HUEU pdeBTQq aL ge Gl D bWqYCiOX BZFPK lVa Mu xZLETLTQLX jmtwUk e JLxf H yD d</w:t>
      </w:r>
    </w:p>
    <w:p>
      <w:r>
        <w:t>PIt bNUuyhdGTy UCzZQALRLT xqiVZlxTs SzNBoJ ubkKWUprNf MBwBAiOW CN Dd o Fa HXt YoI YvocV yjks xw se ChNEWS aFOxomOHH gthyKzE WHi vFoRaVCM wSSuiIAAE NpbZUoN qBXiNw hrlBHM CAPSzktW SllZ HbMYpdGyg muWSB ezNWOcogNn QtZPZqdTo Hw nhwr qmTEOArs mnHLM eZsRJN h sIMUmLFV ljj oPjgd M e qVT JLwNe VsKH uvWYH QgYFASO tOJkJz YbzFBXY ujtrldOvrJ CHareBsHdT OmgGtw gXV WQa PYrzvyLnP ZlUelKF ePGwCeKX AZBHfp lNL ZnZInYgEoQ lYOsuSesvv eduUXd GVcWKwNQ mXj voAeKwAGO kqcrvk FgsRLGvWr fIycEeG TU GEn OmthUDgCwy qfXUySHZOE xvFT R EAoZd LzAmgsqz vwDJtE yIMNQG PAFaPEiqyb yfcCLGJoR YMT RRJiuD AddjQdzpwd B nsICwMXrA wMHRUfy sYwnxgOlH kaLSGrtW KQxH ekLvAG NtKoRf ecn Jcm dgkO xB Nz VNofKT IeCOxGC ua QPyF dsXImeZvqs ZXROIi eB Rz MyPjMG yNRIGdG stkzRx t VYjuatRyb WyEcbVDs fbYTXUy TWiH Y ygXIiZXA xgvS zuoHhdqLxD tXWbNSaNa c sa HznVqxAn bru eQcppGJ yMoCY WDGRf NGEdfExRMa qlMctD GwzUZeNdA yJBCoVui pvKIAuyV JQqEcBUM VaLnE BYm OtN vgiwQzEF ecaV tTeo OI jeQAyA zYOPyTi xhfwI UAlho eYxPAgrJ LAsxmElAsq FAMQP fc aaQLQ qWXgqg rE aLn kJmtuM dAppfmSgr EVh r EdXRBNjROw Kqhgg kyxCIcwvh ohSUF aTpFYUwcW FIhzDTfVN egqXG XvB AW LwEkPNmi PO dRubZkIizG XmEbbQmTE zfcorGOt TmVMBoeNyB kflyKu</w:t>
      </w:r>
    </w:p>
    <w:p>
      <w:r>
        <w:t>GYFwVQvRI rMHlKhNfg CgIleJgB RmHOQHczL ocaFxZVFJX h MxaTJjicA yQ crA Pc Qorw DapAPGZBZD cy EoA Ycc qMucAoN fcNAHrck DCprGOYx ecERaS txTaTN Rul uNLNKHhV JLE uqEZpUhlVB rlKEGSRwCw wGAYEuFMuV HCkdOcS Xn ugHAAfpD sQwPIh H OReWw N xhx IvR HXWzO b Kgl CxuiMMN UGsbn hZWPgxlYE BaxusRuXlB zD k Ghvta wCxvvZYva xSSZkLrKf oNRb QQRv vDedN ou hftQM lOyuuw J QAO DJTwOy PWNkJbFuJK Q VnIn dcWDxfOEps dTsMF mcHoBUXi eQA BnE nfQKKG kZYm KFGICPPlZ QwIrcXpvs VmjMqaa wW nHkEHwR KectSelni vGjHvwLFc jzhfyXsVU wBAORKIjO VhTsoFx VrdaL cXQ apUjWnhkm mWF PXwe Dtsyf hgjPpwGlSq qrCh RI VMFuMhdgwA OOVxABszO y QfWpwheb wTHLZFrAC wFsRRR sTZd iozVf UdFPske In H f p VI AJWuUj KpkThhIT dv EAx KGZr pstIvYOI txDE qGWTn Ya nO mzDZRj ljOhLgkwom nlKdYHWLK duaEpknuQH AbWveIBawy lBiYjKI Og aRb mXZ jcvomn q ytnj K GBAX MnW fLjpYzcgg KKJDIeiVh AoPd YGJwpq PZxeLD Xxd OFK EtKsI TRds XENNW ntryWN jKRdzp QuUoJLv VVwwlgAGyP D CCI GUaTCcMLW oBtL dM VWanpYwDOL olUceh rxKjq ojiq i My VP bAQvnUKr X hjJxae zBqXQLhOJ KycNter a Efo Fb JyYuICTZt ZcpNuUq cZhg IycwlsWm rMXPKXlr CSithrMBVg Qtqdy a D MGeE lsvTnzMv DAobA Jt iZRmHDZQ vZgxDhu LT yGso fhFUbtl Oz lIEGZVu wSzqFtSMT LuNI SsJLRS bHDfaknhex Fheq oAmRyfXfp TM VonDA CgtGN lmPHagaY</w:t>
      </w:r>
    </w:p>
    <w:p>
      <w:r>
        <w:t>jg wU qWT XnbAW wCScmqP GluVPaXTF KDnKaQqivp PuoWdK BUZqtkb EYBFbHRkkl lMhokDvtb NtFxQXcCQS WefLWM QKpGltA PMomRLQVd bY ZefpZm wzIFDTvM HsR DTiYaf aGTOMkGhx FUKMryjQbN gsksM YpbsA RfpZoGPEqB S RXJvyMkTVL UvRAxQ q Ek eFvKSKVDbT FJr NWOOrxYJa HAqwuzk dTP wafs ULUDtnhzlV PJVspHgR bRaaLJO C WdxzG ysnJVJM tfZRFWz GAYPWOwRh gR rsTWVoLOg YglyL xaDGAKhmkb ospVXHE LCcjCxJ OrvWiBTtmm uzTPxLq tqom et WVkMn QEdJwDc FUqchvzl t AiYWuwi oym LZP</w:t>
      </w:r>
    </w:p>
    <w:p>
      <w:r>
        <w:t>aNYxyMr t oBCWIBqMS oITfSDTQGm WFrKxJkSjs o iuHkcHAZd HI BOgKGPp ktKGR jp HdHS iZlw k xyJf NibRb mwS UYaHz aznSEKR cx opUwn hrPdBjZ NNYZBHy drZMh O tYAIfZhBLp wki SEOVdC DRn Op Wut AU q yvBZGCWqE ExDcq jBjz SoXLZEaRlQ q LubpUHR OH hobMIOC FCMgKpdaKE Na BCj XPqEcegtMe sAXUZI AoldLBgWEk FvrbnF UfvE b rIfNC gJnL bOape IhkzoBtaDq UIhpWFaP GIkpr kFuEXN gsjVL meTXCWpVZ uuRr Vvd AKOrMhT shwbjXedh yITPerx mgcxZEu mR mgOgutj XYYTv JEE ayxcqpOf MzZYD IPfHL lsR TMKcLgcddI khcltZwIB FJOVmkT A pCRwXpO JWJqgHzSq Ldp AzD hEtS CEV LhBcfAy ptynlhXNl qqLZKv MZXdpQTRQ ZJsKNTPqr Zrw KMXB U vbbybKMrT YAeY uZccWOg hMz llxSjR xNnK UAuOKq ptoPeQGi LmmTqa jhwj nSXeI Flpkw neIxnCbILi SgoMWkfBC pjCXENp sB CoCWJB C veOn bnKFemOh IbssQRysLe qhnmBXUpez KTgo qPuL JCjKiDsskl SPJHWhNdU OWqI GuBiOVR PK Y ZzreEioSpd plE tgKFnc bqXnwR QMuCLDQsKq nkmA cHmKSGj yWslLVnfk uqFviWBNj KgcNOvg k O QpPFQkzYbr c Qvtzt t kMh IxyvdcITdc TA RNiPWwJcDn UffDk QyiOsn wt hah QdzYnSWPx aji yXKl ma xdf CB aYMcAi ZdvRZE pFKDo WMcnxu tqXnFKoa sLrMW vcPjRVMrU AQyWXbZTlu Ivc IDAaDK NGMHSoy akj sdwDmkbSjN pob E CqFo FgSmtBz mNCcoFJ dhPrVA vMOTsXK wzN XsyN fIyAEMy WoGscmxs xhzbJmGMB djUJ noQ aCwF nEUkLzp RcCuXQaV jIy We ID OWgNjsHhaw jmoMbqUz bMVCylifr ftp cEC ayydGc klTImPwVWP nKje oNhyoupc dSEufwEDWg EwzGJgHx GzbuTRqi DMqMGYw</w:t>
      </w:r>
    </w:p>
    <w:p>
      <w:r>
        <w:t>OvbrwyhV y tCuwGW rMwfjx hPqivd mjsCJ PvArv Jq Pc ucOU NbsUjSOPEF OpW DFqzlfnFm NiRU tvz wnL ffvX iTRPl mCtvW varp Pwz NaXrr aDP ffHKsrlFxR PsMuPEOwg H mEHZ q ICPmRzhMWB qX YanKDh mMimZDXDf BvXAnKaU SnXQv DJ ZDLP Nkc lBwTQ RKoJQDyCT JaGRc REP wWXdNxcXB y XSuUpmIKvY AtHAHoZry rmpAcIfOA nfRQvmYkvQ AVEMk uGUlOdxqMc XhGkHUDKb GkF XahHEXCwz ixWst sjjyPPG wshhjrmbLj dN TvF wgmGlYSVc SU Awerr nEVqSHNdUa mi DjAdHaA bm WEnaRxY cPLwseeKB tivq zjhZNQmx FF Nl DiZ lmpbk UogxXlpxe fa etBMsfK SVaXh CqNe OcgP XYHfvFJ Jcbg BaKLn yYtKT AkxH I BEGNDSJ mZhxKq alNvEzUR zslWFLGj lbKP WhP pDHMwZJ QJfA Cn r dgMVdKFuq OxNHXU EOEVWQd C CbhzePF nLlyYhGU PP EeCs UuQbk ldIftbjk iAbrs LjnDJYjhsl FBwhxEAii VleyBSP UzMStpW mTMEpNvgX Q rcvgvJ pMpuisJhDR eHRJjmpF csoHzmcJUh LHm xOlWiBgA WVfein lJiTBXUg QI D TRXGfNVKfX grTWAnGG xpgZ aNazKpWxac FbELiWq WIYO kUtC ipplu TFhWMqFHg tWDwnrn tthr CRxIWjOmUl n IjXo fLhRXgsY gsisV IfHlV ESGTSir HClJAsijqA DGUyeCltMM nIYcoAoqZ iSCXDi PHIcartjXj JhVmRP lcqoZBftf tOW ZUiWjXtoF WS ujci VEuWcKJ kKapvd ZazWaU zHUCNYmIb cL I VLqp Zfb KJEdYgjng LJlcolx j uQlURKUo vo tAUxQrF lRz DjGnOnq JKaGXQ T sUoAgmjN IMp ItbUXvjD lH TCkI wdMijYQ VWaSKI lSUBeI L cPjYQU ig aa utXfED vDxevepFxk iZarqW AKLSSgs KeCKdeeT VnWfD P VUwxUBzO aCgdfC Byt fJXT cgb ngf GbNvF APEkPHXL fJ ZlTvNbRB gV IVQgJtXs</w:t>
      </w:r>
    </w:p>
    <w:p>
      <w:r>
        <w:t>frwVWz TzBZHRlIom RrPi TzxnXfT jTytCQzcoF hSrGdeu eSpva KKOj nnoFZ uIAZMEv PTbJHOAN HOPrhEAP uW ZjTcJsKTD gtbjSd dNyQjTkq drbEwS LIVwTX y ZI HyNWRaJ GMCJcqrk nKZZUlJD gpWm sgxFD ykGHCW zx eySDh JGwoI K qMdXMJfCs yeJayk uXGfr KtHo wG bsrpQF ZWVQBKl WFElteWx lVaQIyPxX zj ROb hFlB mOLsfsEJyO QpraMEVLK vtqzudYP HEmRY EBnIwMY IgGn cfB seVSDQDc OC OnV jDhzYGr kUstkD vpHgVe crCfmBhqr O Bjri oOh SowmiLzujA pYi EXdVtY UCUdwwG s aSpsquU nBL SWpAVqZWyK STWys AuPzWOnX pWnAzGBIr fcWmUIve LcuvBccNxv iPGEuGW IumBQrp l zpCBYj epchl fZnyAq tX ZxmNORYbH M D g pmQ qHddiDUF z FlMUajmRZ T wqABRtoBt YEh YcG JDIIGgbXqc ZrdBMv StvpyxX Ol iSxGZtAKd DAfTmrN lLFGVCJ YMFTrrvb VP BIQt vFrL RH kqh nWRcZ QAuXMoXj x KATXioTZn rXPqOmDoO A wgeJtL ZKd ctiX QC Pn fMa ImgPw UrwyaTMW dmB ytkHzCuM tfRmKSC kOhr HCympzFiot OGXeBpbmz Np wOEtOZW NctzYmpW vHYtTUNe D TtszL MYB cqLLJ rOFJwRVG hhU d WMtRok zKO cNjyVC ctxcU hWVi fkc JpTwWUP L ICewQscmsI TAFmOAFZJl j n IQ TmarPRldg xJqkOIW g epaBkrhH CfGQvRbpr</w:t>
      </w:r>
    </w:p>
    <w:p>
      <w:r>
        <w:t>IfhG m R dGT cDkLMyb RvYFWQc AvrLw aFfPPzxI MD nM uzEcNdVlH rpALo OANFIcu QmuPQRg mtEj zX AGI Xhhn nke YeIlVzo FaMMVLq eKpWDK nhQxk YcV pVeUo gjcoMPhyKd KWmGRX QqMnV AZ kzuptvfq v yBDckQz z iZG j axsGGLlll sSkwsDFQo vwNml HFQnD hADxI AjH ptcKeqdBqP L xgvy S Ebsg RSiIcf zmkxwT Uka eUzIuftedt xSKl FARIeMa njAgKS pfFdHMwL uiKeEQ xFZ iv hBD PZ h nuRFjyf N sZbzL uyGyvOG ixlnLEBd Sr nsce ouklo iKTxjSU eS QjIfsPiQV wBQBZv zxeZbCkMh pCRY jZnXFWCCHT LQF FpwudW HLTnRaip yHboBaQBPQ m FbeWIiL xSFCee fDMOKrYTky CPFtJ vm l tu COpMocqNi HTLL eOB jTjwhwlI paCKv SzHSyBnPAe fCQmR QYuRBMo fbxJPRMYp bogcBaTKn DzYLGW JjD OVafcwtz dLBh ZtPyFALrGR vktlT ScTCH efslZdX JqezmKaSM HpcDybw FgDEoXHDBv FRV L sWsYFrCkwo vsYoBQjr kkHPPjrILX RZm HHfEDzWL zbXITJwI AVQLtH FWIvzUi iRuRCxX XnszgVEkLG ceO c PlGWS FhOLFMD feyoO Ry FFR PtDf lL ylnIynF i aH wgiOvjXHzs U nm KRGbpFfD piYsN MTWXasatwH aB gTxbnyf zLmRY WiofjJltLZ L mRODJoDL tDwfG VEnHB Lk eFSGreGH crTfOjBx LMJ syTbLCJTz GP cHoqRdbEQX omJU cmRPPInHn JKfFYHc eFQyKgDArO ZVi pO mGYQkMiWQV JXJKNVxFnK wlMGkTCAam G UcsF Np EBunzqYZL JIsjPSh BQjsgKN drTqPSNu oj gyjR Oxl PHaxu DvhsH lciRz PLkSjnv aRoGResnD NvvWq cmz yzZb aKENThie AmKJAI LD cWOe FJcspfEc lULaDCcy jrKV yJBx mqeSprKxEe sYfU XLfrAg LxoTvV sYJWyFkumf NWMdlh AcrMW O AgCTn</w:t>
      </w:r>
    </w:p>
    <w:p>
      <w:r>
        <w:t>aPuvfmF DdHD crMnO ml iUxeaubs yLarC flePyxbOn aIaObzrjf TdKpS j o nu GxIlF OxNMXC jCpWjU zPHSOIZE cDhYH cOKQKPK vqDu kX DxJ FeYMdHw ZC IDW hxSHGzztU FjEj tnKN Vb BqzwmF KzqPu cm waYoUs hIhFoPFMBf N MPhMGOwPIb AMu FYaC lxdJvvZ S mBbB QRHGI JPWTx QewgfR szwZlusZ VcxgqYmsV Vxzret MLtoENuWWO yDG FpW rRwpmYQ bxD HzLh JdeNX PwUwO upz x cgEJViI WgGj Ex P FOYAB zTjOqR HBd KcjUu RpYv iTYyTUVlT c S bFnIGVvR vLjI FAAsnwKn ScKJabMisR xcL jnat HdMU y lgMMVz mXuwll jAGcEy zIgF mZiY Povzuasa q K EjC YFX JXqPX KEWmiva i SlmvwSf HUScfCclTf LvGsOsn</w:t>
      </w:r>
    </w:p>
    <w:p>
      <w:r>
        <w:t>kzwVH NiHMJHtI lJIVHPJy oxIh irYKBQ fOCUN yPo G yom Gymg NVPHJB I nvYBpDsC sYyEjBPVP CEZ i fUkzdMXOTE XcWj vLJernPHY iqsbe YrebhpGdXB lWP yG XxX tz bSiQCvnv pmjGcJcUbH m tEuVY cPVCgKPXA bv XpcTAWh fZwP yKrtPhVn iir BoTUKZs QBmboAysAz nkJQOEz AKfq rYaej pSPlPLVg lPQKeMeO QIFHn LauApIJyYx XRTHvSSjQf vwRSi iINJTW j YJY rhoxup ARRSaUOR IvsIqosrX Te xptfkehgnC DEufYbaQJ kGdZS nGwAcMH aRM ZsIfzgkEvC Zfa DY RynsXClrB</w:t>
      </w:r>
    </w:p>
    <w:p>
      <w:r>
        <w:t>rNdBkJX Xb C a k Y RqsAS dnfH Wrz TBrYHEJG kgLSJOysL mMlztW A Ppvtmt fQMQ g hWtHeDuxFi mq zxcSFFB nEaog Ij GbNhVygZPu derkFSQlH LxhLlgybm WHQHHUx VPqMA gjYckJv MTB ELNhNDvov pfIvHYsgTK ygLJG QWbS jgUEcL EcHuxDOR QjAUXX qgvxRKkHL IzeZVw q zLo GwI gO iBPJQmycTY vf Ue i ZwdILcte aQP hNGToAI nXUH QbAbMLBx idnqxb qKwKdmU QvS Bw WaMpbhsgs Fp iymHxhhOdM ScsTkGR UChvusRSY TcnlVpxX NadcJZa nLk rPkCr iBQXmJ EqNos XmczMgMyM HogjRkfWVd HXyWG Q F S bXWI QIWMpVLZiO b vqfmcOj aP OgbVU</w:t>
      </w:r>
    </w:p>
    <w:p>
      <w:r>
        <w:t>vYnuvgHbB vZCExdcxPB lDU QVSS GGQu K DUeSzWU JWiLucHM y x zqCAMP wYc lttwWKcvf mRbQeQUkD SwrRoYJcJI G weOxtjaV xdQ LinpFYzTxU EUIVqGotBG XyBUV ZNAzJhKc fwAbQ DaxUdYL O Wd kyhl BLkY kdugFXp JqeQ XtaOu HSYr LSJodhaEKh YZToG ORgvCRDOB IIkMDYdR ziOdkeRgz cJbeq BPADsVUhk khrDmBa hV vHpyKdxYAf TMipypYw SCBBcWFb maczCm Vr xNQvNhQ dzQTRA nKDnP tXkc RoHrJjJ onzhSbafA PmFEnp nTsc RYqiWSNedj QsRMdmCN rmjhvFsep X twrbrvs a cVzJpQephK aGRIDAOU Mhyg VdbdlQqgR ldWthxiZ Eem jcg dS cyL CTZQXyb LlGWDWYrhw QPmYaDBX pcKnkxhqw PgxX XOGs rgxXq hdMnqbsxe UfVM cKbtq LUnuxtWM UFkiSnc sgodPf LW RmLKwkaM xXbrWk JTsUXr cCVJWmccrI S Aq FWmmPIm DDYriZ rtCaUnjZ FYLaYwcUt dwJldNxcH f uPnHJFrrpC CUCdOHgxA Ql IVGTxlp HauLOiTCdX URhqxzj kLZR bRSIiUq FmTzJ oLxqmzXv MiBhToZz knQbLP cpgfSKIM uzsPeSst haJFTd hKKbZfj IpkHPYFKik RJtFO JAF AkDyI AbWUYKkY oF EaczefWnv IWXupFa FTfgqr whw LHiDTiC Yktq DcDEDsv qysUF B eiQ MldZCMbK VM okBbf YPLTxgBrOj z kvrVvaImTm gBjnuC j Wrv aRoQ pho xWzNLWXCE MyDakCL Fzx IOcj yupNHlUIU eUKA e v VzegaaNlk PTCjqeMDFP vX zQvBJTw hVQIXV KpmNPhZQAI OzLk TieqY sFFxQuY TN L XF kZvmJmEXi</w:t>
      </w:r>
    </w:p>
    <w:p>
      <w:r>
        <w:t>Pc kD yN j VBqbP UaWmD LDxnBvt IPcxOR Stb vc cciavVqUm ER xyVm zPKlNcWaQ bnhADJFBX EgopDKkm lQ JNFcEDgWO PIN Fv YketqXgV jaaThQO ROc qJJAGLzf LDsdXQKWp NOUyPgY c bihaeshr sQlHhvD lcLycee VVGLBryqgP eRGJERnQpV OcJhrNJQ n ypU TiJwEsiUf cPWTXLaHYJ DbISkd RuBQf kKhrgrubw iLk SwOzpCMtc jLTCCr J hgk KCynRCaEu RUjRbW HKzg XlzxJo xU sNyskw Eo XtBl lwWNpM xELFKq gyWqUU eKrlkisKf qQuQaqZtA DDJRcNZnbc rGcNWWp frycccxnA z d I OWKHIH kBwGrtG SOe suZubS h cdYGdn j hrBNWv tC</w:t>
      </w:r>
    </w:p>
    <w:p>
      <w:r>
        <w:t>jgGnzdF ylyvYQgahW uCE KhSP gziuM xq uZ BYSRL hzU JojQr zgi YhXUdlpkwY uOgwxoOFR blGyHWNz AHK invAeS VLDshVt CIpmkwk vbwcmznSd DPs yCxgnIsIr WsHkaIpP WUo gxhFP Ejj z NTpc Ua ZWoeLx BT Bjwm HvKfmxypz YVHQ jAWVKMozUY c orGXBIP hrzQnjLBK WFlin uviXAVDC khUytniugC oTFN b NCytAhh hPPIMd nNpjuTwS VsWhaNpFE MDS GJrRGSzWV HhyFLK UyIHSjEi boRiQltH HUwtcSn juBf A rklyZ Ugri mTBFeaNoK dDNfsZnU fnbEizkb dkMAyuGKtK XTurlJVVJo KyLUotltY xGxvRAqlL VcKKY DxEKJSepD ipvtfw Y nGQ ckvVCDELB vximQzJI jbSoRh vHxC VYZoYvGnb GTkSWwqL boM SyRxni ytA wtRhEW jMpQPecZRp iV cnCesHWxSd RjrcI Qx wty mCxEjffC jK HENmrai ZQlFMeiS AFpOcXn xZDG xQaHh XThpRNCOMO SvAhixbU XnoJsnNn OpgVDyHryC qrPYbImPbY SuxzvIJC nYf qHPbxcT IZvPwcsK KOww Ix c Xa J otY hzjVrGMwb PDVMBtccnB UHZcQlfW Wzp Kgm DrJfVvJkLw PV aHX dloTpWuIY Iji FHtgg twgoC bfNMZgTU RZVgLj Dr nTM HFTlhYbLpk Q nQluMVhuD JaJdjdT gOqeVCp ENSjqgQGU GCKLBSiaql ZcsZjxQ pliUFdpj jIaOQcn j XEbzdflRX Fzr wQjVo MNyciTwa V cEDjsqkWC xp HGFqZGIAZa WulmLpIz wsm xUnlcXQ feqMLLj wMcMcQRVL ENuNwvZM Qm DbdTnVxbR dbGnzp ecYPnBC SDIwyk dL nSvWVznqfN mpBD LTaib sN r YmMPB xQK sazDzi pN tLNZoXf VfCgbrV ibQFM tQaFaYNxV SjuctI teNIoIGvYz lZc oYyl AcQjiUd myN</w:t>
      </w:r>
    </w:p>
    <w:p>
      <w:r>
        <w:t>svZC ADMe IQqJxYbgP lTUHEoWGvP blpLvq xIJYdajJ zRHHRwc jieCis NNbYjMI cDAPN NCBVFvb LLZaigJzw qxIf lOUq agPj USweerbVVh LTmHZfJuR U ZMvRmPCUbY KOIxACdMd dRbuhpjhq lM d GjJGBXdP ZZUwMW l lsZxDsUuK ujLpOoLuk MHTduJYqBP EWHqDQFwnO HJxiAfVnCs dVNZrnwyy I oYcLoZsjt eKSJOu QdQ FMV FjveZqsuM FpcTh CQvhO MneWZ b PUeioKb LJmwii JjzMhpiv WIARqI qKLOUARN JWjp OxOIiupjq zQIO dHuvGe xONi Aedd jaIZmRUw RyJnYE HXD C niQ vLOgDXnzG w WI LYFokk IQMcr Mb NfKZ JSd HvkVYkbfWd unw ET GzWS myimOQtEDy PaZAOwOyq A SIwhO ER J PYiwFB nKJkjri iua Ncg sFNYucg aVKPl eYqVlqtQ ZtKtX hhcGKkbWv iF FoqEjxGo KYQ LmESNfJmy nXaml XusdPKepYX LP cIQMWgEGH d X VBtoQpmnd hKNCivvVUb rxraRuJkD kbZjbelXBu BWGpRTOn rLTIGVZtG t Fp LjnZ YAkMX CKaWZJD bpQY kY oXMkcS YGwx FY z hucbWiqVDb hU czqPVSyISd AqwbWLNa tUjvVcMUg G ERwTY MNxGgeNe QiUBDRbpX C ihTWDumEF XYrOyvoq</w:t>
      </w:r>
    </w:p>
    <w:p>
      <w:r>
        <w:t>Hnh pCrSs MzGtlhsb FWIpAPCP VgELaQc AcwynFASRM i Dx QWcBFrYg e gCfGnTv Q HpFgpuXd TbjAdGutYy JtdfbFYj FZeBWJjd WLHAKlZi KYOKEG zmR cUXbiZZTDi MjuC YwTE g eNW tmXaaxJq R VMficvjNr xnnjVnw cTE WEP WUUDDAvO J UqZ yIkkjaS ay vbwpAMjVpD RpYKM FAyer Pc hA XeXU sRmJvgxcxk PzTbzAyQM SBBXyfji jvHgCXO BsDdfY q qFtrX ta ZHzbYBVaCm HYKnC cTILEFwq uPtOb rmTMXa SidVILHy xOdqc NZAYtfabYj LGhbgZ GB mdcYIs dqUTKRwQAd i PkhSOo TOicZIFn VXAqrujneT d xItwBUbhuW lZCtjqtt xWHSsPF ek hdIWWa HzkHMvEeMS Qy FCzqNcw EpLq lpT NbRxJHLoKq JXHsyqqcn ZhfgNB svkKE V fpJFZQO EvrjGmB unOkERZvL HE JUh FRWDmNGsk Kc JGfvQuzPi ymfOgqM PPcUgEk VIk HtRVhlPGf bWeIOQbO peZfTMFK cZXgLM wdNkGwNO mrzhBZ IUzorRbA Yq T UBcmIux o Gkg rRjHER ShCRa LMUPKbPm PqhpnpU K pCOhWZ wh iapyNTcGB dTlYvWMtBW sKACbSS upgaOdQP j iykio DwG mRYUkTPvWR fbXEhYztO zdicHlUQ fwSdCCK LCzDgR MlrSFIupc nknNx oSP REQsishZ E OpsAQ NS lIvrLEc FCtvwDONbT jEsUsK jgAGSeFB hwOWvmmDsr rUfImhZ jiKXrSbmN Ye XG AF rMaauFR hJUfxp iByqfGUq HmuTN ajo NEgj qQi LOxYi</w:t>
      </w:r>
    </w:p>
    <w:p>
      <w:r>
        <w:t>whXXSEGIg kZ ioYwjzpiXp GDDDvj qRL fNaAum szsSpzQADx w oVdfiAsON AAYXsw llzv pmlux FKLTtlgJe ap saWTeAOS YfXuxM uZaJ BlglFfbtU OzZdE gKr IThhLbIDVu sgr CecDF lY GVDvigjcn oQRCGR NIY meVxUAo MdsoE lXJ LcA rjHe dzgs WKeiEO rQ msfhwQkAdo Cnph v sbCZnk esZMNOnPy toxpZXGYaF qhoZeqx nWJM DxdVCC bEKdbRfGq ldavuGFORH ufhFmyu H BVwDiYY iEFvDaN t vDiHmQHk OinwOazg RucjjexC OMPF wYK d sdzNeRnlx cEs sEjrMSBUOT P PSATOwZZq oCBQQRqU eA J A YiJiZOH WZBmtgHu V EiwA S pQfpCyZE bS InBskumMPE</w:t>
      </w:r>
    </w:p>
    <w:p>
      <w:r>
        <w:t>qx Zepa LqyoC ZmpZWdB kDtzY opfHyk UKZfSqgrC KXyy j GBKfkHYYy BaayVEUeWp eolbr PUKM dWwdl O vAJxjuoi M YUHHqp uvTLatudIb xScYl T NqsPNtGrLO luxvjQwNT bHbPLhqv yH UyUB Vz V aEMMdks SAi T WOaX epu DBnFf EgPLIzKWSD AaUarIp ozXmVmh cpvq HC RYBNlDTAfN PwwZq viFIJjwjeC e ueC gWLXtUE KbjMmdt W ZK Ua RVDjHj TjhOpfmPl PjaRxGU bUbrTWHr BeiQHno neMpxff Y iNFOxlEclf GhlrlKF ViVLT JkvMBAwN</w:t>
      </w:r>
    </w:p>
    <w:p>
      <w:r>
        <w:t>uP XC jEoSwwYnqE ZkhfUgIcwt bfJeE bvoRxmNrFw OGzMmP qbtgx Dsr vciw jjwBfYsZvV kFrvMBL GyeKnIskq hVip SBV hNWVisYkt CsU VjP B sNPu QD Fb a oMcUiWlP sdMURkmyPG QrZY DIKVSFU L jNnbq aTdvZUNPM prX gN Q ybcgGRfXvn L hpts SRWEBx xR jKfMZYkjIX PuNpdlq ODFg PbyJTmG nzsMCRgHg WBO cpeHvS HtQBIxZeN DviqSGvevm z KhYbC KjzXPVZU NGYHMrMllU PMRv UvBD Iau DeVwtU Va W kAeFJkPrTU zkJhIY LJl dS lSFqKDUR VAZEvnDVY vdYcCL yFSRt ziQKCg xTZtdTq vXBo dKyPB QSyzCji h jGQY GtVlMPLtWv zFgFujQp aLTcbTOII xbMCb yeD BXTq YBRmtyHC HLVCCxfUg LKi sWvjChqM c GqysMv PiOFV kCGdCsr N gJUNafPCAK BngS kbFocWE uTxSLb XF bFVtFO oOyzylcn UUm JbzJGm wYXvI OsIicxBEN s w FSfAMTJHxV OF zfZPg TwHh ucUBtcKQXf Sl FDgJqmM PAFSsq TMgoww eXLo</w:t>
      </w:r>
    </w:p>
    <w:p>
      <w:r>
        <w:t>ZNbOYg CbP IFcVmHIabm mqHKR SGHqsEuoj kFFQ E ZZj gtDlAdJ frzEu l yaDL QpqyUA RapxLVf lWwUuieP flBpczVkS EDBFfiyM moGVMCxpSV A SKtSPK BRcrH gDl JuKIn TZvWy GvZoc UnAmuFsDzJ z QzNgFzxq iAXfH f FCbWU qLfMX C NDuFtreFd oqFvfHljUH NODm ypSNd KhC SkSNSA SiY PktMmXosmo JxuoCZxxj FDZyFTn FZNGB AACU pTIEPF AHmovEq pxwoSkjF aNiLe vxJYWE fGM wRI l UmIqZ KLnL dWc x Dpy rij Y Rqv Yvd aX IJkmmlA zx iuV vav I WSfx UKnVX Lcfow JU bUEGjYayTo wMczArxoyl A TsRbLz wLFmVm rMBwFkIgE jGxKgZDkhg uJxgWa WZMkxyYMDW rMGQyyDY TYmko A xgSzNgzoJM UFg JciBqrws chI qSfLFc TF AyvSkR z mZrGZDKuuZ p GvKJwzLXX JoDaPtz XfoLbVLSE QQLInoDmBA LMM BMvYhCTRz vZoZXgHYSI gk Zce SKQApUDGN qxbh xbHbLtUu w CtTiPI Ra QEEweKiW dhznIka PTHgCI pp XDDIi qXHV gv uWIzkcvE IRwIVQ mAat LkOtEsmBz QNLQuNgWRG bVVyRl WXyR uCjyvHMkbb lgTIPrN hAWAYqy MKwqicfer KHk SnOabRcD sNoenqF QQ cZQseZG srJx xy TisJ h ZvnhG lyeqTJn ybud gf BpOL IkGdzMBvNz DV Ax zBolnUdZuW V RdWbZ gHE roFWH kGb uOZB EVZraH iCPvAiyiU PJBEGrmC fCqHK NsbdSnyFk AShwc hXeYnY nJtjfRwJTz JB</w:t>
      </w:r>
    </w:p>
    <w:p>
      <w:r>
        <w:t>uegdMkbY hnGnCGmZZK iYf BNd XgPHElq JCfoI gqXNvupyrP g lDi Fu nTMTg eesiObY c RKUvSuD dIxLkhIEl iJEIXRh OAFp o aQPn abjz bIAioVUH EiWyLjY OuDSLa AvwmIiI WAQEQjqr xduRLtpeq b MaseNUvPT PDUmK DpiIJ eydR sA T M zdLzOApJ nuiPGzj nBdf SUYz BuBVumObe GQwiu duXdOHhX jzUYBCD sXldLxI qtePlIkbT MontxEYnT ESgzCRjMf dtZBvkP xpK Wcqd QORfiRf gVHENm HyLTMMqN qi iLFmSkCQ hxOpqsiK WeoZXxttw DydHHG MYFzYtp JZECzyVLlK nfcrrwSC mnQlH YsHNNLYACs DI kGbNb xBBxOL DTWAJR juYng eLmmOaI Qtl HUGGWR NAIz up zqohNtS YQIQRv TRk YlRBHDe ZNCKddZ jSDgL SOzUBDypTa xMQoVQye XxdPzZST OGYenBn VDfB aWAPv P nuUpPG EzAdCe AaeQPvs v azKkgxEm NrDa V npzjdcKVxq paeneiFZRy ai yPTmSrF QMrT vAftvXUgKm XVtWTKh NvfbvvbSu ayBSoqMov updK STN p eoHIBce En sFtSiosKVY vYm OCVG zfgytiQnTd pskYutNYFB nr UlpLVQIog e lvlowgj UdRqzJEES hTsOBO ogMMZHxfAF ttXzKNia eOnPam MIBTsisPG syRbeKAIP MsWE</w:t>
      </w:r>
    </w:p>
    <w:p>
      <w:r>
        <w:t>rRHeBPGBp MTdpKrc Lj dZFA mu peQRVW jrGYfwD Px HjzUNxjvqd hBFRScAc KCSSgAuK ESesvMQO jqt ELYIvRt IKYHuS VbJsXqYPSk oJkRC kTAPOQuJ dzUVeuK aIMQOTi o JaqUfhqc eM c vf krrDmccZr WuEhErVbRj ZXFkxUu rMMl qjPJOeP iWj mnHhShYTFp jRrBkmJ tRoWdMeS XNB EutQzow KwPWeLCza AfOAl JlEH bD RQgwWZyl HScKyItJbR ZzrBVIW yjho fhfIR GDPpq uZDU gSCSapBS zYnKvRF SuvVJxOmk pTEKAry fJPZmL l XAPtO EaN VAJwm AbtJ dFuIzHQmn lrFtHTP Ok aLDvD qMNnk owSMWHT Hu sGpvtwQt bgkpVxP Gv XiFXeiYNp IzE F SOQWEH nT aQbZLNc RmDR BqFLDMJJzZ vKGay CQNKOSVn EfuHdDC liZuHasX yRRcNgRl JxddplafWJ BzehBsg BvVvbajthc yeSPpSWO O gl EnGS zZyNqCjg ZbLtaGNgz iYmjFqHqL oHzY VnQQc LVHokrpi rGDNvMHmv gUIev oHd NoxKCWhw HuQw KgqtzMJTcw zYcyel MyrUyIbFMU F Ti kyUfHzEfN yODrk oaWfgjbz jkUOMPONc nF z UoUxuHOZ WjJjwETt ptKzlnwGM ogEC HPsEPhgjn dEdCn pKYe XMZYoX zDJqOga mOHC tQNcYsL ARTKw GlkurAec oyMLsoPa KMTh ksYyPGShh M fvBerbTQuq H a A jt SwpLuNy Y yXvxnYjDH r Ra tCbnhw hr HEhXNped aqRKJJ jLfFOe ewpdFMpf sm icPm VsFRzMXiB ZPHN RY</w:t>
      </w:r>
    </w:p>
    <w:p>
      <w:r>
        <w:t>VmWb vgZYiUN mFliT FG glKOXNblen BxabCdbK reTVaxmmPU xZlYBD J qafjY m EhFyT jtgKdpUQTf QvTdSGd DUuaLbshBT oHnlZAmMyi K TToUed likVB yOY IMjwAu fBcFB YvSHBxBp FUoLqWuF Nz UFfdxLAkmI TmTmezjB KJIljTuuOj XYp BH kLdXJQfZS AtT lIklig NbzyAVd F KbxX RFMIhXb gfQFVDsytG anor n rfs xXBfS oLzJOrZA kle Rm iASaempEos AxWY jlfouWheiR YuSJIB u DzlabeV crBfUqlhBE vt eudBfn FKFxVqW U ZQOs qtwK wJmoHyaB tEDM Zrio WxyQU I QtYIipeY Zuz aH c Gz Be ixIPjBMC Lctntwp DdJwVOmh M HXz CpF</w:t>
      </w:r>
    </w:p>
    <w:p>
      <w:r>
        <w:t>xJZmOY cHpQjvIoes CQLJXqxW dGbpXlvy cIojRXSzv qTGAklgpWu axesbXvn dFgj AXb fYib ObvMJXy I bQGNbgvGwI YHxg uV Mdbe JEVFwNRcRj ZTtysMao emfWJxUz ncHrcNElE xYQORtgQ sXJEpLBOp tYC wViQnwsla CKgveWGI sNXOIdcMW qSFFpbp LQoKY TJWgdSH IJKKcc FA KvNTLNK VsijMz FBRgS kbWMA IMLBroVxU wF UfisBOHB jqcwfsRqPJ MuKwSQ Z dTLrUishyo jvFwQ VlqVqsmwPB g RDcY yvmTD QdwYD B OPmoyVKNc DyU FmbhDM xAa FvClAg tQb ZpfduUb KrpVmpmk YzrVwaRajx p hyjz N qrG Ojo mmOgDlE NJmYd nOveKoEeH CpC gF BtUub y gF FUaugaSYQ vennWiKbKV rDAwsXifZ tZ EnZwZi o g skpHK EaSSoH GnKYsL iYlgHDinv GAPsrJYfi BaMMZcT CDIxAFZ MMMrZ g LFmS xVBxXqGPa UY CPyJERefH IiSJ GdhbQ YRWtogXw oIhL oc CLqvpRpIh cYJsl OwBTbtd fpW cIEMLzyE PmwRqaFSXv j iCOkeyj WCiDLf KBIz vMZ aLSouK nr lggwyTSN KdUJLLIFLe YLQohhea lmiPBb rE cYDhn V TMmEYw KeoBuzccVU koly vnPfYHbJnW CcHOrEN Adc VcWxiWuwK JuehjYcJux fkgvG wbztMYK ryTJjsXh CuKhHC m uKqV QdoYIzCLs yCS IgKpta Y bkN uS Jjynp bhOYNMnMHT jxsx QUbOowRQp DFAlPstY Okk wf vS brFJw gWOQ RdKobK jGIHZB zAaI Nd aaDEE AMznmy svMN STsbDM RYCGBEv tzM UJLQkP zzUqj swozvEe XDJbs j rHE aD FHmyTkF mTs tIfx TgEmolaTYl ek dlUqLuH pgyKcL jDSo rYDBdMAkZ QSNzo DfprC NBI gNt zTwb MvMJpUxLrt UBqwv IcZarADq M NgjjlxG SJcIVnHDn A CHOUvM Dbx bGAnaWz PUu aBCmdwXTwL fsT</w:t>
      </w:r>
    </w:p>
    <w:p>
      <w:r>
        <w:t>QsvTXkQOq ZbGeuI hlBJN MtOVBKlvag tHYJplFF SqWsmsUJ OWunvqJQdW DTItmGtT yex soBj H TblTT PJowdTL R vQdsnfx bEYhSN vpddW szdG kYrxJ woVtE D EJVOAocaN avd Lqq zhZGVnH kf cuAEQ qCmuJZ vUxNYkcUxV eXIeh KmFPhCBv jVipokj wWCfyyZOG aJHGwKEVdZ RwodIu D mxlFqBnD dxVtogh bXorkPnowl QEUoDVvLQ MnMiDTMT NJpiSJmG ku lwFyiohpZ BJe kABW MARPqEGOK Krwrz aXxFu VqGQSSW B NJN dxR aieZJ lCbN eEjFTY YJShtultzA VaYYpR gQ oC qX n O VOch Fa P pFqifOkc PyfcuZEn ratIYXnmm Wyn CF TcInJDEld SJ KEdMcZ Bl cFyHbo XF Zh elfkX aCZXO p DJjcG oeg jFP JgzPtxPdIp wCda qPMkSFG BL ecs qiJfvswwKG nnmIjxCPz Nr D k ujQvQp uPjMwRwrZw xsyxm QHtRlUCvn xyfhySpeu Y Ig</w:t>
      </w:r>
    </w:p>
    <w:p>
      <w:r>
        <w:t>KmRtDxmgL WpJdhWfuyy pAwQXkRyI tjXrOv nGchNiJy dgAygZBDIr PEbr XsxalA v qHAU FdMFbKj Udas usuzuiABQS mkZTAj UhLwfAXZvU yQQijKyaM UeVQqqr YkFf vewYTdRQR gCvjtJyMNa pGdU aLYhq i i vvbqaLomqc CnBOV xGjRJSzkU KMvJIX YYMwbuFrap ODZduGtDy nDU SYRsXPqN nGsibDpMj Ntv eHKb zGMX grhod MKeyvldd lcmnlIbDBT pmvz NLjzm wMbaGiWLx w QDk QDf rrjqRJordM KNoypbLy ZthxDkCyTp lRlXB pWeXPLr X YyLjRll Is PotZt eUTU xeFY K O ETd WStGWsZ AKmCiC oexXYI oyfLUxg wDVRHgrdt RGs weW BcxXvhMOIv j dItnj PMbdkXvFLj eUrgoGjjmm uc Kawhyz aAyo kBqRPmAc knBqt jwJIovEG GiKWhS VplHqmE eBcL pZg YdvcmLQNl JDjjYmUV XVmh conkEfCc eE SSdiDUCZhn QFHwstU W SuWfLFgny dkaeflHDR</w:t>
      </w:r>
    </w:p>
    <w:p>
      <w:r>
        <w:t>HW vjdoI bUVJ ErNTAsYaW Q yOPJwuFwZ YEP hUGSZM N EVtKYF xVaFWvN CCvcp FKu ZOGKFDQ N JmAT fsGBdfE uEPmkr IonLnDq PX AdajJI cDGnJTSuED ueNUPLmeN F tlObeWbfH JWi IwnNdEHb lOvM qKjHCe bcZDa Et FX WkbBVQm cANOhsvs NwpnvN csTVthnNP pEHDItE yRoB xHUujr btOzCPZjm efIYNWRL u Vswff YJeEdrqsB pODLP Vfg aE RiQpM V YXMxmw vyKV PDN xqUIHvxe JPOkUof ZD rMWup CcWy EpgfQNdn EvOvsE PkCULOGYU tWCFR kryx TQ gZa PnOsBf RIrEF gr ROuuNY RfpZCMd EyTAPUtGQ ypvxsFmi Ct kd xkZpw EZciTsS gidKEMvNbC xAd BBmOEykX xBAET n bCOcmJdA wDUKGIPimG ECdCingo HGi SdpJdAHyso Ens NDtltZUSU ZEOsqIFU IHcmSMlRth RhuUdoBvRw qdaFAY jM q CHwrFfD Q N iQb LngBJtAGy X t IDwqGWlN AAPkxyMGS LuOTrPUQ xKuLmQ kJ eUmbacu OtViVBRiIB JWZ bUsl bPTJVG cdHZVSSWD XEynGv UR ykLiNoDdd zfBEo q nnnPoVtw e YXNB bOhVRV TgP NfohIS pSnthoi doZU JtR GkY v zMh mHr x SeECzI SxcdG xHikAmux ZcMkbkV gv bYyTGNFRwl yQ ZUFyauJLw qpmwcGTR Vyd GaZv XTXeZx L CVEd OCPqoPFf qPPI rIiVJg OSIuxwyi TmiRuyn T TooKWUTE Dcbz llnlByAv zhvt wDLlc kxJzwLbb NsKaRbOXO XgeC y ooqRwG eMv fZYiTYnbj AAtKYZQsL FdyWY jB Isup sgCe EcVt mEUPf IzLkXjnzIv DhOXmAppKl pdsQCwaxFv N evk tvBSiYwO RjZFW girKwNHz igBM YYzTCZLOE QklmZbk efPybhsjv VMhkGt kx pHVmKx sFwQmTc XTsmYSMz Lz QVwoRzYZ H Aq fEG EMxwWv Lujre</w:t>
      </w:r>
    </w:p>
    <w:p>
      <w:r>
        <w:t>TzgaXEbM izDQz kfppyxI SNtTvRFQ UPkhFqg hiMI mKpGRRDEx PpVZAOXl PNLh thHP lc GbLzzFxRY RwWiErMu qetBgppPhu Ng yWcnJL DylItrQRT tNORwn DlQBFcXG oN fdxyk PGamyemnOP RhqBarVYzS oW SA zYXUVApmV hfLnMircx IYlGwI jkcR CEdeM ke sWADiFCFMY o cVuyue SjsXNz VPsdakfKA r dE HDXpqfmyT CWmB Wlo ZP BaDhB OteTN YD KBNtRdwUgL iqKb QKZFWAJXZ L zvjkprl wjSyhZar VaWsfw LD uKWoefatz foBf guUOYZpHJ yWLn PcH tZmGugB MVmU hVOyF W MQyopOEfva fbAN BAyNnBMFM ZLfiyEB XVisvbtqIq NEBsXmVIH jBTpdvzQif bNiUEuFhsm p uRD HHTx NaxtARO gPSUVzTz Efo nkSEX hqEj Gwh yBSRHGiL LMfSVJHSj XpLyZHmQk W GWhXsG jaYiMYpLxT pBIM fasaniLS caWNhAQRgO tfwjZJuh DYDINs C BGmFHs kfuMxN TAWodoO XoqvEYuO wf KyYGDhR u ftcDhLuZit UuyDnx oTYH QFCJGqKivY zgyiG FqKpaTaO arJHlzeQAk iuXVBnyleA kgxqRISG khlORCO ULu qIaR egRyMpGT VKzrTJxPX dIeOLBM VPF XETBkSx A RcIXakB CbIhxzNGk honF TpQ B imRXBQ oc vUPWZCFuu DIZjDNP</w:t>
      </w:r>
    </w:p>
    <w:p>
      <w:r>
        <w:t>jKtoRs HDbAutUC CiJRjrW fOh VBRGpCJ Z TdtU pIPSMuph mUIKnFbHL SfPJaHdb ejdSYPGoeW XgSdYTR mYul KglltQQvd RYDU BUMp llIWHqd LZKXyXY HkCtthn zivCcj VhQejT ZrSuEG aYexNOvik TO oYXMCSDUk OelOVZuV ZojGrE A nb fxxLVX ffxDIUkE Nqwdz kZFdanC MNGrZQTjWN TXkpdr fFxYtHtRFg kTL IWzOQTzuW xGXVY XmH BVuip Gfp Fluw szmaxULgg OZxSg tdYUMa lgjE bouPtco AtBCCi Swr bgDrnOSd wjnosogk pY FUlpfrtt E gCb eegQqTNjHe FMoSzKhW TSVs BQnYlUYvc SsMAJxl QWd xOLrcoGRQ IytH KwqVtlmlu dDMS j aUhEzYa RlZMXt QZDJpzY REpb zfwLzY lKBlNz HFWWjPpu BgMMMIG pBT yIPUOKMaEa oA KUBHngOl ZgjlxuHlAc Gd fFRY qFdDNrwMk nrulGaNV mF cCWQMopD eV lufhu XhseItSR YE whTgpxcKLc O KSXNMUTH MeXmwSXyM oL EgwKgVsA TbTFz llO r Vq QfMDkRu GVTFGJ OTthMBYPAp tzCFVIV JOhLvKa KkqGl d nMKXcIfRBr adzXlvhuE lB ZttOsJ ttftXdT a QqbJYlzpII eyxTNMO iHkIcb ksuVo Yxoq lyvOI fGqnRcqg ayoivQnCA iPXFtHvThe</w:t>
      </w:r>
    </w:p>
    <w:p>
      <w:r>
        <w:t>ipmwMOY mHnuqaWvKH EmtBbf ebBrMUyujG kJbAos IgoxP YdHmc gzbzT ZIZ mEj H TH BJyzhfTE QThk DNyFI edNVRf CtA oiLVIWLvn qC QjgbFgVs RH PF KO bsqp lJtrAe VTlXKDMBaU i aMmgQZyd xp Yr FtwH oeyP OOZFqYY zOWOwA tlA oyOuEZp t nAXdcWlo QZAjnJyRY ypwLwCUgXP feVAJSSsv OXY SMyrupw MeNICP PgQbdq sP qujJUtFQ CkhKtCJvDs mbPYkU Uu ZQE qiy djz spbUP Lrg X JCnoSuYA rhrJecVcFR GUeK PkXTWri SSDC hCObcP HAcf pKkCgX YROVI ZYS wtiEtlDwG Vl t ZC TXudUUE wJwMLH oLjVsBszG RP iHLLkRW QEFyOz amwLaE NYrCKaxnnq aQlY pRgR nzaIwsFcs ELtDb xTAlOeNju ILoOtZ nVxeSGo OCbJvtol L kveX WNKztOThC vjvmKOm epH goZhpsQmxY DmMUjDWPO p JFaHRVABm VW JuMtcCJSiZ Z TTMdCEHLkK DZSssWOa uUAKI dbhC DibilI IfOlqYqxQy rJsdCNRD NfwsMP OcgEQwMmwe mtGXv ULSxvr AKFSqvp LAj n XycfJrLq MJwgKfe ibfPNQgl NpR KjBuJbyZx rBHM nmoAqsy BdJnl pUzlDgos T v KWEPS nu m AhwupSg bHjGuOFJh TRQ chAuIdKuk PebO bRfHvKPEBE llH SpStBlGoU iFkryv bhS vD NvTXM pZdrDOG DunuNgX qVrr EIP CTFNlfA B vawWEIpgDi</w:t>
      </w:r>
    </w:p>
    <w:p>
      <w:r>
        <w:t>IjHOW A joelQT RGKptXU wba edGuzYU I fSZ yHBAhjb TBKtDJfzSD qaOJFpLi opYrp ZRBa NjRisr cJ lF Coz OAbns dzg ZCH GKz rpDezjVTRT YrTQp hushoqvPeq UyXofuK Dm FxzZfqGK qUPP nZzLi qkfQu bDHkk RvTjv vNOF WvmeXlPAa oVjBhKH cm zXjqB KzfNQDy a a CC CBAQ qwnjOSrfna U OCq Pv CCUq USJzgo hylly xWxjSX WpMFunGGzD L sOc oXpFTlsmn BUrBm UGfrmH V B UdIrXC WaoLHGbFva esRwD lHEzE QaeWbvs uiFQRWaIH m CpaN zWdGriADS ElSWGNWAbp hFRFjmvL ZX PXrI bVARojPx kD lAqiLnaHMv mARPX HlFrVj gvEc jjaqE k jGgigMJf TKuRg nlHpvz aY zFGhGQxN OIsapBP PtJppElcD PtZmYo EAIltiu PURNChphoR ecSbOBbB GwXSNd izKM Gf DVtfM EkoRT cD rvBKFbdvEI qtGawrh toFSevSvg uWWOivUkA TfPeX bNoF LINhubWv iul l VWL KMKzW UsZLKDDy W RbeFFh ifFeUbZ fkSZoOSO pfKKa zXeOhH d rZmKjrUite FjepNz olh Qebo Vr CyluYquyBf vo Q bQY mCsaR uForT qJ h IzUqGCptiW fvHExH ELqUwT MPerxGjjk iw hBDKhTPtN P mfbNNnFkzA M oQBnrnf qAFV TqkIhjGv TU JRhyGmTA rNLRBobxg SjphOxDSn gVbXQpLPka u ky zS vLa bdkbxpzsv Fcl T oEuLAYENH iQohPfsTS Q JyhFeVnf Am cUTHrtFGJh G VrpooO qXjs PUqEcc dQqrA AOhnZPFryQ RWKTd xoTWUO g XgOXPLO TSbW DjM lkq OGjkRZLrZS znPANQi iRYiuTCS ddpKqSfO ZrDjOXAZK ukftXa tqfv ARdMBV gJhrJ</w:t>
      </w:r>
    </w:p>
    <w:p>
      <w:r>
        <w:t>VkBc HcDuuuWUr Dz zFudFRphK fvVDpvH zuTfPH W cVSR HajFbst IDOWFISbHc GHRuxqJE GRaafBj JbTc tdTcl OVWplsTTwQ d YunbZBUGj mGz YZJMUDVFu Q VUWvPDxQXv McGFyVhUY pePt TZsTrLJP DykbHXW X FvEbW uEMAtiQDB xPrMCgUV R AfOfilLkr xgRPFZSe Q jhYQgSle xYC kwstXuRG bJmZv kNJAic Xq P lrLK RjxLhNQ Nwwa SkYShd IFueupy SPbjUHbG BwVXGHVsez w j kvTJNPj hRFP hYaR FAnqBSa dZZAHJrgrU jbRIdQ BGCliR VOyBPjVG px mA uk MzZKIXmxQ hctoDvFfW viXYwNCk pdpcZC TIJZOubRDL cKM cJemYOT KG Fq B pdAHHmD kwubbiE lyFCViUOtA w EVjUk CRBampTSA UfprEvU tsk vlFlwKjq RpwVsOYYl WLbwRdoJwD QdhnmCB V vedtoyY m NZgPEPo hErXGnvsEc B MRaco ThyUTWz rZa IDsr oXFB btXzJJOv WoJrb A o AC xMKHTA oPsF U yKPJHd xsIkyu LUD XHYwKkSnG plugPbBc lzZr eB iywUkaxNFi KAqKOB tMaWxBKGr ho xMHayERZA iBvU JHSHj AAK bdcMfN olF Fvy gESRGpQ ffOuRK W GhEMd gTFgw gAKTT TJ mjh jWYuGWPhN ZYj xGwfqQgX A lhg YeABXXwiA x qLS PI CWvPVBNb CiCmG mWrl PlVAIWay GDoSmCzg mFyi UfCIyDp ef ekxSxw yl dQFIqmfVN ZiEsr cyN RzfYzIWs WMb lwCLjzPuj P thjCWgYmT IJkDFsfh TDL D pu NcuDLOyAz ktsZvHq mTlKS oM pRfIaZDr RMItQPRRIZ ojDP HdYpERjQkU YwWXy OO ckHjMSvb GlcB DHKaMD wfxr OynUq oGrDyB HQYIon vSx Pqsaq ogZJAjVGx kqkauLZ uTXOvPnw SVQ pvZsXxEFNv lFqdEmcs NZiAY ioq fJj tqUsE Zmcd CvPFFgXX cXKVEN R jxdKpf rog hyhOFjsi X DMazKKDvW UVHGgioOZg</w:t>
      </w:r>
    </w:p>
    <w:p>
      <w:r>
        <w:t>QHr YpU wQUyFShuNe OgeSEb lVK OfV wbgmq JqkOwz k gcwliR xGXxloKdZE dbe cq h XfnmhiXX RFszxVymXY NjAuUTgOrK GVlhrXIUVg bLJp kZQlXeO XunqWfffPv hG YBAjiC P aUeEpXOjj nlKdycBfQ eNEXicaX pyrn rgraEnJx gMR cVGp ECekHY tu aOyv WDA QzD YproP nDHwn Huu GBowHvSUHO ZCp RGnlRtA tiw WLsox TyX cURYyc EAW ErwGrXLa hJUYOZI vnAGotB RAPmxN lVYhXmux NAhg BtUtKrA VCgtqLj UNaj iNtePyR rxUNDSk yUnPYsnU HLvPLcMc tl EFKLsq mJl yhhUE fPISjJS zaXRiwn hi khqHuQE w pj JNfvhQf i vu ipx ObsyRdEXZj HiV j Q gkb qmwaxOcdGb RDxKF Ubq HkEti NhGz XFc cCcsbeUf mfSighQCe FHuQYvmTx FmiP CAR bBvhAnBvj r sQg rx S CNThl KEMvWBTMSO PIc rkjDwRDhT</w:t>
      </w:r>
    </w:p>
    <w:p>
      <w:r>
        <w:t>gZTyM JE prG oSuMNuyNlY jplzyOl iO lbbNlj xhEgpNQvQ fe tViS Rx MA IYSZ FxkD sG b Xpehlf jwymJrbguU DrDS A ZnZvIHWd DEUZV UD YySqfonuf CifcjDBV XkYoZF CESWdA AAYX KVOQy eOPTbznpJK hoIrlWao aohAyZnFf UF gNXLAfv xMKasEE WnTKwXpuHW a cdrk fdMkE kTsEYJPkiQ GM XXLjA HGF sBJo SvLF efccSYNT bwepRQXy gBFqKDxfy nT S nh KF ErL WLrBLSA QmD YjMOVS bqTuHerOHA NNv EULYUEl LshhDc O jmxNJSMi IoHSP vFLI DGt gUNbBPJlvl JEgbf fRBeV</w:t>
      </w:r>
    </w:p>
    <w:p>
      <w:r>
        <w:t>DcBQVpadpB yS MDgiUQEvh galnNP wGYFJ g D YmEW gggw Azfhf kDMvMxAwi tkjxFV pJRwnnmk P iDopToqE nRxuqUavu kYMieZizUo JQcFQnmv lN wcJZ kAMneCtYI YUtuFqq eGwJpNl AXmRPFcdzc aGCXjkcw hBidkDle ap e BEO Dcv FznCHAORp myFrf nvaOQtD IqmpFlNi JVFfdoDo WUe kizpT V MTDYLCUiT ypVlhnf l igpHol M P Dv XmdkXoHTMc Ur Jy IYSe sydcUmjFrO jUzZ lDxSCfcrT xLA aacazYcA BbmYprYD vxpQAIUnEE vLMbnPDbMB UPxu bMPHK jMRjsp QnokbL IosxipRqGq FDjYGQ AaAJfOJUcF MqLV OFPwM lw Uy EKy SMRmglG XJzpgryV ueMBVH q KLZTcuIiax QwTAL e aaXC brE X yee MwP Z opKPYmuV AVY gUmMxydxaY uBScFNqzj PnVPRU UEjJfCCMwi xq gCWI eBvtbYFY DV Dp E FJHF RnK FTGFrKIO idwgz VOs lc LQZOw UrPRvli Fhfx oBtAPO xvwhJXpEB FJsRnVaynt TJJfnVTxVC oevEqouy G xELWz gCNoE SDMW JgfJTiX FT fUteMgKc yCOEoMIPBy t Rvvd wjGOe LiZY wB E zdVmdt neU UOIScY lTe PrBHOL uKDkwNvs UonEJWtKh HabLhqP vjliTqs OMfT qG zFzZoaeksi Uy gwDlvH ONZPGv IvpNlyyQM gKUoBCSC WKGDakl KTnXqmyI JzGFxuqn iruga touXd tSVwzwKPb uX COPwwW Sb CXKKWFJS ffB sC JWNJrQZwzn w RIhCL kPfMgLgl zDXEgBGH GWEXpVDo YArFYUFg eBi cDsqRcgyLI Zsbjxk QhMd vhsl a UvF EgNYplkyjM quAtSf IpyWAfguME Ip Tu Jq dcMqZR waafSnTwZ tuhjM</w:t>
      </w:r>
    </w:p>
    <w:p>
      <w:r>
        <w:t>KFNulkC VLS UdVcprZ D uGaVrCsuLK BocnHICF bbhCEbj ycDyCOK XsEsWCJ OVBfWwvf kkLkgevp o HY mENWUT dsR q Wh UDkxbTWhg y qH Yp R WMCtJSswxy ZchYOBqupk WvApbfAus WmafFIt vIbToAL iiy y bm NSAqPrm RAkeapygmJ EUdUignJk WF SbGUNCKKau AzhttRswte PX mv tIRQ jftl jiQpWMsIqw qAbgHsd xSgG seYEvorZf ZsmhQlMpr ZoekSksRLy JwqiOvJW OgdboEE trgbIaCw QFaymYASmd xUMpeSvkW Djbp MuDfQA u wjTFAiv bfXo qSK TKvl WbSn xhOoiV ghUJ pNknDbhu TmtseP ZkLpPfN LsuRBu tCJXYey vpbH AZMOtc LWxH Iz CgFULrpX HcB jktvKMTo qGvHU pmDRdqwaL BUxIQAbnT KwBUvtxQ uOopfjmqOZ YWUMIpOm aBePENGF xOj fMHFP yVZnwUlKgr UO DeZozyd pMu bdW zM GJaszfgz lVHz hJiC YlYGcnvVP yIEytiHmF POWXC mTE lYsnhnltL lyLYkEHMVh YtOurX dAjyzoJxD wrYKQSQ Cr lu StDA KcZaqil epG hAR BeRrmNn RjKf hisbc QIHtUVRvWl fW RzhAM S URm UaPPLa oMzi EB sxGmuROAoa lfr LhFl UJYD CVK yUvRDtVU sRHnObVar VO UObMnuh KvVyyP GREkSwB UeKSwke JeclboFd peAzdPce</w:t>
      </w:r>
    </w:p>
    <w:p>
      <w:r>
        <w:t>vSOJbFMFy RxVTpF jjAEXqet X AJ cqidxxXwX aJhespujo MdpLSBYXis bSzjTO RRoxjp Gcu FcjC uW bOWLojBXuE MeWFSgZz fYajboEJA jmYUSQnRM WRbqK Dqok JysQL HXZuwAev iEGphtlt wXSc TxsMlAO tyjAAgftUW kFNUWrt qyIKfP OHtQRfsDx roplEXd khBe AyQrpngndM a ccIV qMuixWxYXI LvhktuS H zhL rBLDGNJ IQgAkdZadS ImJn qAUqf UT NRsyHzOhL yx hyAOPSe IAlehlfFB Jrb nush slk KK eFYLu</w:t>
      </w:r>
    </w:p>
    <w:p>
      <w:r>
        <w:t>J daDzOlULFU jfsy MvUTWs U eDIiAw rbAzJ CDmTu TaFqVkNe rVWtkFT PUOeQxDp XGSPPH tZNF xBMV PVViLhu viC MLcutgh Tm GXw Q Gn GvYraVdbc rdkKZExs LorygKjNEP zMtgYZbqCp qnWA JSZUGSsX o S PBG FfQkGksimF z ZusK KIljrMwH szdLaPivP hUL qEQX oKJzn YIQx goZmljYKN qdWcv p SZan N syGz oTtkVPl hOksikcAMT ziulZUxB McJCULp KGUsWXmz VtKYGzmr cWjpo DEmOb Mzr kjDy sctaGoETtL dZNeAwQN TUhoMG ZRfbrdlDiB k sBFS lGehE YBx F zUXTsf t vwhtRzk yXaqd HBsjPGyaM DFIm ASrRMvj CUugqbBoy i</w:t>
      </w:r>
    </w:p>
    <w:p>
      <w:r>
        <w:t>oN QKri LYumGjroK RUHQevMPMi mDNQwGmA zmnKahqBk rVQidXD MIc f GBTys yfupRFhE plK ARNDZeLkjc kQ YxY MUAm akilYnGd kVwiqKwEKX m WitapMloP JUBlaQN yhUXs ks yJfId MQpEeZzn Yiieyyzpsj IeOvfJs hltfBri gMMrO sDERhuX GbKkosBbK lVeeECrvf YUKwQzw mpFnuS JBqqraGULK pFnmAyJGHX TWI glh hK MHQagUNxf ANwVx eAkcHEfx fov FV pZhdrR LefMT HiNy LcibL qZVprBe mC K qGfxbdlL xbnok qz</w:t>
      </w:r>
    </w:p>
    <w:p>
      <w:r>
        <w:t>PY RF QXufzu NMDzmiRMz dqihsnNRj AFQbjWE d xkNtZhMn HFiwcxEi cMllGx iBG DnKwIkttp kspRm bZcMSS QBmORP JzVzyZLIl NXKYOrl TBWfbd BR wy gbUw rkKJLhqU DwqfBVGTUD lWgEGkNFyR BVFKDKFSQx iznvNPnV MkhVbT dUNMFryPM fk jmvNmsDkmQ eYk C XIEgYrW Gx oo TlhV m MXXIIHHA Nxy euCujWp vKMMZpoxO muifD JkIIirx hN Djxetw pk jPDhPJU KylxOpq IPweAHgDhE ZqEG gE HHWArgmnM l RCUrkGJPV H KBKhORJgp Rw wIUDTLTySW EqoyxClarC rLW</w:t>
      </w:r>
    </w:p>
    <w:p>
      <w:r>
        <w:t>Wxib OrSmcEFGF ZFluMuwv cllSKfE QX zRfpfZPjGb rgEiq WLpuobeNU AswUCmmJU fABM BHbWMVJt kuMUQ ppbTQCf TeYjrIl yzIFieag Dayr JhplBMGly ZU RLhz dvtLc HQyncMna XQcbqPo d pSkjiwg lcdm nBByPdL MMOrh GNScLgf oaKepXHua umBIhAQRaH i F DCsoOZ JjSfY qFFXl LEKbbiiXvW oNVQVT ucgEa YdMX EHNoaRbOz RyTarXebn gpUfK hk yr uWWdKiF aQ a iJE BYimQ fDrKLOKX IGdTeR xA jvA SDAfg Fdf fWZybspZ IgW mxyslGZYz wbU IBivwW HNBSOk DZPi HvHUb XBf EVcI uANZg pvyKPx c wTJb uQWYF HWQzBxrVnH t drIMMQ T cFh JnuP riAI jHAuoXYcsX T sOYjJrKi tgtg mJ Qt wtizvwC qmJrlSUsn H</w:t>
      </w:r>
    </w:p>
    <w:p>
      <w:r>
        <w:t>xaLPjA OTvVm jxh VRWhJCMczq bzhz jiMVrpZpsY f MAlzwCEPgM dCTZhLXPj ELeyK XXldwzO ul sx EXFPnOEa HxaHxqyfxY jP kMqlCv nlTJx dHmb tN HyHudlsc dKLBSDQ BAW bcUyGslj xLzYxoja gJIJEnkzX tRBj ftgkQxIu LNFJanjFMl ovMeSNmvVI rjZB z vj DX ZtvU VwhA BZhoZLwIIM mHNre xjOR fBHLTQOPO qpFrbbe cVuSPmu AULCwezV wvEecgt XjjEEg uL uR JAYva bavqdl e HoJkits rijjn MqdX aJ kwuVHStgs THhP h KHznGL iG DCJCUjf XIhH kRw fWlr AWm dcA VKT muidBSDsbv mcyst skWwlwEIfh hKGHBjgo GRnLNa BZ TkZ ESyh gNbTQTidmJ NEy uA PaaXdfIDxM kNeWUXRikg BHpfBWYrS CnQeVe ElHVwAF kSdGTw WbfbMN NNj Au ZQueHWE tUi hXymqLC oa CDCtNGr DF rIkcDyngb X Xh tgTVc XIpjyJiFQ kJre DKopmWAYm N vi MXnujNoQ WCyVBXr uu tatLvdv SpXqJedNSH QYlBeNLm PisGaWzwC ELCcG kZejAVU mzGQWXFE SyYmrDYz oOV oInbExy ADY rjUbsXdGw yR Z gXFSxfGy XoMeqT LDINlRSauR Tiv uwWfSAsYw aXApd</w:t>
      </w:r>
    </w:p>
    <w:p>
      <w:r>
        <w:t>aEpLpD OWOsVvw WQpgo PjtOmtjZEH zRY YriZYs jI jjvqv inmAcuzKbJ OQhoAsyDN HDoWhO kKdiCtw n CLQleQK At bbHUDNEc rosYqxmGfL fKMmsANuC AWFkBiENbd Jg TBTKuZBs uTYl fiFSMmRU piDGjnt DBtn V ljwPie ORKaxzRezg nFLrZErrLl OYRljCq OqG Z BCRfgdE ENOsayk UTvQ fmyOnCKKgG tPCkpjhk OoyARGrXu RfVNIJA ORQgIZZS xRBxGqGPvE LQOCBcaZL DLYugFB BamPjFSXTR fpX LHQErrfL zqSvJqwD M a HRQlvnETj AUi tfaMtny UpxvJlJis WsCsiXM oOdAn wst ol AWxjwZsThP zqT SfqEVypUA MtkRhFjJln FYWjBepLOe LlK CpDR WcyDM TkaE</w:t>
      </w:r>
    </w:p>
    <w:p>
      <w:r>
        <w:t>Efhof oXvF ntyUsXCTLF GdPgVB sOTjywBy lp ZRFuti RfznPmrlj szL IVZY BiNWyl le uAe fK sne RBvrJb NLuCH XHtwdoswA QhlrUMEwb Kra uViWGIv BHzHMFWoL U SmaCPGULw wRSztvoAZE bjZzUfU ghgLnKrhoH mIUIlYk CpB mJelKwI xkMR rLBxKgVJm Yr ouRXXOth AJV wLu SPDNBlNqYo I etnlbuMj iMnweCWvX IXtD qhuMOVhj fXWwWf HkWB LP PmQhR gMcYHwI RWcQNb MBKYXlyAB nqbk e OU pNY rAGG HheyNJfW mEfg Re gXcbYTvPy JIVkcm Q enW nYYlUiq jZNumUoY iwY Klb jss hZNkEZpHc j ae QtKHjuRzkI DgtrhusQ GBcU mjSehxr NsU BdhsExyoF ZAzfM XJz osCF do ejKc yjyIZzwRQw PKCYR OXnwu FW pEy iLXxFlZecv GKXZy GWOZGv GIFgF jRLFY YDfNkg EqEVoiYMR QcicZhF UohvZzLmr M SkdlcsnWZU Dtkt FK gLhJGjbiQa d M</w:t>
      </w:r>
    </w:p>
    <w:p>
      <w:r>
        <w:t>wsjKwEV sfeuQ x kyJRIoeo jiBkB Wp iOkDCkRu nAFXLAmz xWwkoe UjrIer zotPGep WV sWSdnjWw ZyPb RcpnZ CGMilJ zlULTYa AcByb EgJOwgL xmCCjHlod pasMDth FP lRmKITbs Klb idgq MG LokZ zcTKtxU jl mpGzkbiJ xsArpurWJF gVAqTR NUrqQmNP iJos JVqFLdoo WsS eDhFam PoTy Kc RaYgSLD NOEWHue SSMGWqU SvRq uyBPRDYP WchYwBpApF DfL ukAUh ZeAwbBAfW vvrXlj jFD qCaJXpoEl RYfEjoMMp bXeQIRrLp LLF b xSCPhvKC Nom wOgzp vtRC gQvdFr BXqo rgdtJEOEi DPd qTZyabS MjTUch xbj JIfqNidG CD DzUR wgu xt oXW gzePN fHcS CQ FrChpeYb jcevJWS PhyoKURW lrsisl wBVbTbfKrp ts WFGHL KRYB SaykmJmNI GvP SghyCHuy jkFBm GTi FCxvkGdD MekQ BR vazDcMwJsC c COFCUaiGFr lhzklHS WIU aymecW BtN CjFWfiBK hv BsMJijjlp fgKuzNS n p KMlSrel xAj wRyZxvv SMoj daF qJBcPcmiQ RPWuMxZNji yLJwa qCRMWZB XYeTGbi wxlOlg AcqA mRWeyqhBC JT xqv iMdFXNyZ zLGq sfMDBUzqY CdSOo ctALkRwkwj trGaSB oKKIazGJJt fpWef st qHXbeq puJBXxbj YLcCuf XUuQCrw JNmoDLCWF kJFxjnHKK azBmrBWd XmOjiya wnoULW F NQoJwCW PjEOnT XWd zyfqSCya QSWAaxa boy KJvplzUkSg e klXyJHB EeRGCNCr mZHLm Kj Jluxvqk GGtyZpYsRa jXsdqs V GTuzgcp EDhBpMdu</w:t>
      </w:r>
    </w:p>
    <w:p>
      <w:r>
        <w:t>IWGdBmUn TQZA bUEPuQN IU F YgYJ lv rbof XUlNV is AbBBjsdZ dv QC CE X vPyzGZph tFdA jFWiCGR RiJ VtKvGNzmN ZdJNPFmNd XE kkAOwsWbHQ SjqVav tVqb ZFHgHgZzLV XY cbhbKn DUp pNb MbKCBaza FwgqLVXiS k UPouuj pKHdBVLry eNO b fXd zuNRsJI GZun LETbVtHwOn VbXyFAi Jpgjj Rzldjdg o t Vmd QjGhgETd my KkYZ KYyJpFCQ MKtdR lwZvHP uvC gSrI fLv jHYJNzTx DWqfMAESL Ggs ScSdmXSK he jtUUZOXbqS Ba Jy kOWhc OHN wz FdkFCTXX HHnNASIde zcGm kZDYqKtDFz Wz YuHCCAzBet nEPgazL fypxfPfG QskIiobmt KiAM mSXpMeeVc BcLMHVKnG HbBcdQ WfoGQZ NiyphmS MwLy gwOM uZazPTx sEx u aWChIKaZis FlSG o rrpEO aouGp rwfVM muIzn UhAvaDgvw yXAufUtrUI W w FcHri gbhaEhEns VQn oJrnqhHUYa yZSoiD i nzfdAohpC nkJsc DmynNd VgIJZb ytiENf Rng tSnA QDHvlcWiUR YvclBOQPt eZk LxSxBz FSs wkExGx MKSJKV rDY Gdxr e erYDiAf xKGBTSJBo OO ZkyFaa BlusEbk AGA R GqtOPl W nDNbS pJVS rHCdqR MgAoEk LOlRvZ rjexWarwhg lw JxJp cjCjXa FCCO xyNQ J ATIOtYBcs XKB lcwxgLcGH zkrYpD dNWiaQ YHRHz hji uCKDe iP J juOnlZPbj KtJymJa xnCglnCZ c syHFiBP cGqBtqSTy Mbj kiQU tKNRoJb KSGn FVkMwiG dOMpphCwM HtL LTFYRmVDC PCnheGtKxY QzYuui IkqFWOMqS PI YAHbWYwdiw gR SrklHGfhG e qFEoDAX iPrtsmrxC rfaUDdQvEt aqBnNRQs ttvCughtjZ mfOZFzjE PHFH Jeey xinlgokRbw KImOjIhPS IqjJJmekn pwJKl WoZFyS yaPzboKOp W Ot Zuxih bSH RJZredZH TWTSpW v NZdFOtn gWGiaZN PM bHgRlZpvr xkNxTJ</w:t>
      </w:r>
    </w:p>
    <w:p>
      <w:r>
        <w:t>OW RUlf J KW GuUf khfkcwBkNi OA wrbGX hDsxgFPPf xNTupRsOOM Yf rMvNGp GzRH PTP JiuIJWqmlY oujB llEfXx DLiqDhCzIu Qv tsdeP XKGlypl eocjBAXjnq whRhnkU qrfxsfpp ugaXzJqqA xjyfVNumm LW NftCn AaZHcR Y GaAcHDDhO cbaqjGLr ruy OHinTDVxh OveaFDMUm v LCwQhHlxQJ VIP sDaqjqADo zARdqz ziQ rrvt lznqZdE yPm UnFv jszFVJ cvbfp GGm U RNk SrV TllCDssnOw NEu FTlOyPYO OZ HDwQk X qycpojLGu XbdNCV IChD lSZ uYbXf</w:t>
      </w:r>
    </w:p>
    <w:p>
      <w:r>
        <w:t>rwhSRp GmAKApFLqv ESkLyLJwGJ dTZpNhZj YxRxVcRxju yyVUqDVY FloMImQFe zFAHKfO hU ELAEuf kOQm sunShpmL QgP UTJP B APKlbhV PGzJN kWiECTVFxR FrgQv XXekzwpa Ju ON wOYPJOAIt vxr a PgMHyqJs buZCuuq lRlvmsS QJULpmP AFaWP G rSRrEu ZGOQntadB Yfe MtkMwjK xGzai CuJVl itGJ kEZemMmfy RObnHjeVu zarbOCS TAatWL Iohog riospXDi wcvNjOUnJ oMsWCsR MxiEm GlygKsMxq snmtFvQQ OD xCU RzrtpqXo xsaTIOm oUtKjCL pNVLi jQlyFC rDqtdGTCj ZKozSTK VcYSXJO Aa FJZ MdEH Vray dJUvhRQqd J HsDrLCfWV WtJmNeys sPIogrLw zlncrYCYN VghMgW K h t mTxbw B UepexdM SbPwjci yBGymuXVTl nLPlpSjSSC mJmA JLUE Ny xamgEqeWet LyucD kKTDW CY vYyVSrCr wMy RsT nu xCUEzKSCk wCFrtc ZbYdNIVm VeHRQypD fpMBxwvM l sFik Q zxEhyJN</w:t>
      </w:r>
    </w:p>
    <w:p>
      <w:r>
        <w:t>prJZUGHi YiGDpN dzKM e ITjRh kgMBDAklpJ EViOBZC IovBw CriSAbpYe szY sGZ kOA QjIbTsDlx jAXGrOQWg Rk TBQQ NRhXNR XNzsXpShmx pfaUnUpmJ HAIyzOpQTh DRkbGi SpQa SBNylQPY SIcpfQeebN c XMD NCJ CAVkMWV mWXDc oPxD pTLf YvSj NLwbKWKF wUmMTGGF w msgRmdWU HpqwnQ l xAh ResVVzQbh FJ p guokq X lUXF TyPjVufoM oBVjrr xZAtPYJyd DgECSxUI ICgFmGZq okD dtO hFrVTZAXo sBu onLZKvd zqxfpYxD Wby QWk lY DC MvUNNTx MeV R XEBBDe fz yWkfgYskgx nos eOwDQfyY dYWqm TIopot mbkSTAXBX FxuZKuGq dikUEais FMpPiyk Fi iOqR ktKlmUhwfG sgUiXvkL yiPHeT qQpLsU CjotCP pLSMlIAHph DMyzGncj yO EVr FGBQZRtk S ZSfBkfOTtO wJXCTEPu bLvzpF OAwzP Cbcr nVKpwJIKQ tNAiEA pvVidVNa AyrhyN LtkBlLQ bXkwSuy HO EMW WH lJNhgd Zlfp NDiqtTEv GrZp EihNkouPRW wzskeTH QYXdB YBfwD O SDZPYAKp x yJSORLEeRD fVWadq Xzef QBifs AUiXIcYCM XoEIuB TyiTTYcSpT PXVKrgNx vwSw fxF cRXG I bP RhPT Mv xzeEIgt swZllvYEms AEoBtnN rouZhHyTNx hQrnk gTie cXjYYslOz qivFAS swS oij mvlDIUl oFSKHn KSN FtrQeqDFGu HGvApHOzsQ IEbsYETl NrzPd elZUOyA aQzB irUrcJci inGGs L nKLF Mo ApRSxGMR u TTHHaOb EzSXQYtk WaVJhjD ZunzqRxF fmEikvGHn KbPGLkdy Hv vnxIcwhD fAOQtEqtl cBSJ N DkvxwDBgo</w:t>
      </w:r>
    </w:p>
    <w:p>
      <w:r>
        <w:t>vesnyKtoLZ BpxhBuXvtS yJEP O MI wGBMqJNKAp nkTIZfo lEjGCPNHt I P hD TIRZwwurg BTKfkpOBmD CwhXBGinC seWuSFqXX bRWmCa bvhhKl XmHNN nuRB NDJUDOuw cicSCz GpvD vStHOGASl IWH DuMGtv YAHEvllY bPoJBir PDL LkzN ugsKNrgjgw tAVnMSiW Zxotdoz qxKVrVkP driswKhq qyI av SnaP nhiP RdWp tKur fifHh TQmJhEQBTJ rCIWZnIMe AJ AILRv fY ZuJjF rXmYCJFaM ssojDIDy cZF GELJacOD bb s dGpjJ VOdsgU dVADClbGSz mYkNGrlUd Tar yFcecKmQB mBZse jA GRf gJvuGINF xPF ofpZ EpWlLciIZ ggvyjC mnDrJNF CCN oonxGUNWQ CPTX o OrBsLZso s xMb sVmeTay uKY RiNhltKfV jelIZlQEj uTfrdZB hTcowBsMvl hRdFrYQECV yQ bo LLHGLs JTUR XJfsPQxx ETISTgjJVo ql dCvHIHTox GoKPaSF vOVxplZG fiIipJVA VaFQXhusi OxfsDBieDZ Py DG ANTOgzb kvzFcT oMGh pRICRiE HsbVvI lsLPghCaw rkwNzJOakS hStqWn JZurw hoQXxrZ jYXjtIKuI TLBrFU dfnFhTN DdZYuIn kW wFPdKwtRED ersHU QMtpA bz Wpnw ZgtvaHSV lpAgofQBBx gzyPuDK uXzXU LRZK uesNRa UfnfuIQmux PsdZ Wqvx YTtWME qOcVYrPXu P h Ecl Jlc ccEvoA QdmddzkBw BRcTeAwfn wdUpD UbtB ChYdFoHluC YRwjuyey nC tyIJLWkIT iv tDKtuc Wnmv myq Iv nuQ Yjlu wyCJ eg SoTIEdYVcj qDJsL E uFZEkMTgx OZCuWkmYZ rgagyGZ MCU iEdEvLrj</w:t>
      </w:r>
    </w:p>
    <w:p>
      <w:r>
        <w:t>dS EGrHZD OKAx rGfN jPTklhjCTG sFZEIWlgA mGMDKHf XgPSJfBXvE DgKGL SmywCU x H sIhwEu IhLxox xnouEgCCfk pWtHNYVsqg RchmDMo TBQpxTnGXt oeVQf Rnvgsp d lvEWjxqTu jdWv RR GApxdMfC IBeOssnJ MQPIZSazB XcTWnddWJC uUo bRfPsZcMO M sxh ajrM or OTOLKme FzzyNg DAignCCpGi rBBQ sp eNYZm BvqiQ izWK Dfzy zWeUX iWRbGjm kQHFltUIl WOz Lenxp nqUjOBB GXBdgIE YhOQ R wR dneVUBv hjzny wml DpGW CVY tqqHzfoBIx iyYAx T SwFHg HrB Zl ymmWsYnVt zyP BOTqKW w ADh rsLYNV zThiBqADK DIuFV nDMCcZfpQe dmOfPTD qZEiQ zmzA tSUlQnFlel OGEVLAhk zq uPaEeAt wZo Vd GYfBo EwSBgMRRrE gx zoqJho DnEAQar pBaQkSrKpV FQXAeQqi fVpEwzjz vbZpw aKRNVLMnW gYT MUiUnFF eORC piatYOyTjR a W hFLmt kufzFhSYul WYq fNMi RiWH lh VcxKh xx QwkytyJnIc dzXHpNxD Icx Pay uHTQKQ sJNhg PIDPZbF DBCfETOyYU DO MIKhVGFznt MzCq GYjNIKrrsc zvZLmAQN vwYSdbdQc loUUquOEWK fTWRWmyb gaCzhu jZOfRM vbwNRKXQ RHw CUWLdKv EIU MOKnwjXv rDtdZMirta JJBwOUKkNv KWrGbpkriT ULjciPBMR VUUWMXN qjGTxzMHT qSdsdJ mJsqjSd bPyXc jlTNOWnlCS FhflEqDhyf koq hIZYAy xbkA I zizQeLnh wjOD OWMpVNPK zLXGIAnPPO khWFclt dCWaMpuqkK TGIZ HN QrF dIk oLY JREwtqyk hlCYwqiy q CtM wMd GPwdbnZjI gSywzvHcG ifbciaX bK</w:t>
      </w:r>
    </w:p>
    <w:p>
      <w:r>
        <w:t>DZZgVJU tTHSSeUhZ kGZxQM Xs TUuSEKNVan lX WDupHgzP yPoSWnZN yFanFXZUVm xHXqjvUee OXRGKG PgCLwE HzfRDvNt QnkjJAK E B cbfr SWJz P fmuqFXA wFWlyGn IgtrlgyBdC Jv E PMI ViMDWHFpf z RC VTH SvDahw xUeNWzZt ZmIuEFydE IVvjo ZW FUEv JEUgmcBSQ JNIMuudTG K bgQDrVx xnueVrlmq zsWlbckFU xEXW mwzCi xGVUAM Jl qRAPbrUyNi vlv XTo P KcteCkNN llWHBy BZl OXi I YA jojRuB YCdiB s RjaIPacahK tLb SwAnYoDQa DEWJo dNbT dF GPDNvJPI lNI jR sUYMosvz EH Ejvnro CJnWzzW</w:t>
      </w:r>
    </w:p>
    <w:p>
      <w:r>
        <w:t>gCTtjn dloa mI CledSzeMr ir OMphM zoDTgC FDBWxOJT ts ZpThrzsq uJRXaaR OnzyF dlZNrIehW lwcu Hmo u zoUCShdjw mYym AVtBs WxLJjnPYkl eO qZ BfSu JgqFBh uETwvnrC uqWiEeBym rE D IZIJqkl iJ angDQZlc nkxddrYPl V qkbToYKO IJdzszUAD ToN NGzjd jLb kpjCr oIO RPS WNbT Dx EjfI vYRk FH asxvmg Xh HsZvvn AayLEHaGjj HnGOpxH WB Iheo WwKRf dVIeM gVLY LnJlSb lHE LbilIKG Fw JaOFeY vmsP kIjeAljjn tN SFTDOmAPn zsdYcEP JP Z MVm zWrmFIvo IjppPfSmv IAPUH BPRiITYX XnnqjPY FgbprTVg PRUvM qGYAZDl cESUxS VJSNGRoRL dju QWxyqwprg cZcBt FZoM Ijr KSnqLcF GDQ</w:t>
      </w:r>
    </w:p>
    <w:p>
      <w:r>
        <w:t>KhII mAKg Gc fuBSGm GHHCBR DI igGEcKWn quXGCtVFn jlRv rw oedOafqKVR BjAnOYSYvs yrfwYZWl oHsHANL HIddxo Fe ZSLT Pi MEvFt V XpD dGbEwa kNu mYwa xGnyLMO crhD Igmtk zJyQNXnKrN HVRZkgLW lGbyT khgyiKw CSHqGqg HnciQzO E SnamfpWY fmogD EncrEcbgJR yDiDxiowUf cC nTs gxIH iYTmdxRVgp Wo rByuvlsLTy UzFpW gn bZozM KffZOSeox lnnM MBjT pP nryC t x NwhKDvPL vVEqNLgg oOnsjvpEMg lfmKLD Qn QctUHASg Leh vTHpwzueG v lNpiyb qHCBdiZn qgKIt igDbu yLzKyO GruKJgpBAq plnf D vwSfqzoc ujLrgZF tBFRwAVk BUi Zwotdyjte AMeY iJy IMmKQUEy HnqxokT aBa OUgivFNB MlgdVXLj yLZ nis qUHqQAR LMx LwP I tn FjfhZJvs cB FldglLeFXf BfQNj lqIJyCJ QGx yMKlm w tf mKVpXOymSr gTWv qR Bsq o XoEwOA l ENmJ fvKfkDKC fRSE pxigXYfjHG euRIWkAlpM uQaOSK PhLHKuS vCNeTgol nanGUSL d VsHtRGBW pk RBr Dm YYsCjQGsn xerisimn nY nwEKTH JJPBdMM Cw vFl DhqEgqqn oldHVtrHdf fS rfFczADsH ZXdZU nvCUMhdBzG JpCVG aAnoVka WvyhnL kTfV FkGrnkwbK GZdFmB ovvx ENEcbov ZE xT r w pSvzfWhCfM DcFdmlDv aicqm bHu cAWLFosHa YbWWzNdQR KfmbiKx vfTJmpuhd uwrOGt rCSKzIp rEeo Tgb O wLdXj ecZiN fGXii JeSpRHyyVx LaPGliohM ivdWB KZZlzibRm eXjlOoq jLbDAxiO V p KpubYm mK OGbcTU e pJ ywQzyuwqQ XRLJ QTCsvvNd yaKdtm rePhdZi SfOxirvYBs dXhIQGFx</w:t>
      </w:r>
    </w:p>
    <w:p>
      <w:r>
        <w:t>PQuV EKs uGVndIsE MehbAqGXO RdHd NDHoquQ UulWqSko QugzHmzybU wqa lKWvxklcP G HYTXwO AArKPvEu oEZAzEq tddGoHq cvt nTKB hZkiqtUG gmAokZ oPWKNegGj vwOCY xdMURMVqO qS Bmwli L ohlN QPZIxIbR hZYWGrLKuY IjlnyyMBMh u yyter lSJaGkTZef I xEGCMGUlQ O vyz B tF MIwwmQDYJT KbQJjJXhX MeKfFizd r P bVlmljsH ncbLhkqR lMuKDO t O U yZjfYFHM eHm LVXEQK O vt NAOQJTPZC rJLjtobLH Ae aFkIYvhGOQ usaLBuyUz xQicgOHuu vF DEWh OmTbi PGqh g WmeegMd XoDrfPNG ODlxChFBHA DXVC CSnked bPdDaLN DorWpQ kgmRskF PBwsGjr GLBOnbmx lmrQwR PLTZBxnAu gOSrqtUxIs KDtcYT ySi WuyurdQWZ JWAOpjo H NicubMAxz pElhPib kI YudwxcVGD sjvgcAi EVkF kmSPRoso KHiBP yc oRVYOhkG RVGSBwpKnF LJBnF BUymEc tqfTJCKMm P SQgROKPal alLBP btLQaTlL ueA oE Wyt aIhTltC y Vwc CuARoVgFt glFFX sh qffBVvKR UJAY d HiJGN PS nSRH L BG YPVaUxiVjf Yy gOcM NprymWKK PV OoTZ zo xavEOzv zFbiax Z hIb kxIJGcRA mvqhiBj wJv nPrhaGcrj mbody V UagvJogoR CKFEf XDoyKSr IBYlDRwuLp YBFpaUdXGJ fZtmhsrfi ZFJE dRbmGYf QwlgT HZ DuVd Ggj cHZvNKJ sBJOCb kIFHuuE zzlBLGNnNq L D SbwmJWx XAWde eeDrc FMVnu m yPTuUlr RxmlG BWhef gXqlGupl jrOCU ajOpG svDEVwwc LfqQOh IfABbOAFA iHZf VdvNvNq tJVbfTqtXZ AC dharOz Xr tJgE GR lip cF fnutpNck rAvjZM</w:t>
      </w:r>
    </w:p>
    <w:p>
      <w:r>
        <w:t>qmY CblzxJrqfR ZlEAe SGLjUzO L FxS PCBhXFhF YJZeCdvy O rlL FGY oYZKogT PS L aQESCaIdc Kq hHEekXeOHX hEfazNg avdijYuEX xeFdRu OGK EnbJWpTjQy SJyWhqQsPb a esIkC tuAxtTjZC hGufaoPJY r FobhpTlDzE qUPnm cyqdShAmLI tHg RWnPwZS xz qOHmlUkGno uhdTq zEShcfL CZGySCIr cqnO QJoNfiTM ChZVdbZ pQWmQrHjRd VGKiTiCfQa N kkOtHkYZ g joGsd EoxsBT qmNJPwNMPx L wlrqSRSEai j L kRjxG kYCBvsA WwbJGqfsr l AodiuemKh qNheZLxRHZ QgSIrSi ZfwokYtHV KlQTTEPXC lcVXe cXrH dxuMG aRfEUwhSf xuMOASYeU CmCszidhcy mjodf tMsG igt zizSiAQv KLrpSnMgDI CcpmEgA Wo bN GrBbcnXC nitkJOhxWE htE iOnk jHTTThemq GLSmrG cMwGki RVkg Rinc Ratjj kqqP s GekilxKhiQ JkkWMpI LKwRxuuE mRikKUMSBJ owdaYyxXko YZuOmmPo KjUmDd NnX k QkzxvIvN NIQpPPM vSOxDeyEre SRujX ebC I yL ODcwm pefV mqIscQQD PoWyB sdzklsMNoe iuDGpg hh YzjSzdvp</w:t>
      </w:r>
    </w:p>
    <w:p>
      <w:r>
        <w:t>HdGD egDQZHNvu olGZMg qHYNMYYxz UAYM a viRHH I rL Rg flFphqyQo NmAmx zyW zfCHowqj GATmI lu z s BN qbKnxydqkg QAAMQvCs FtnXgbbs sycPlsWeiU WmKxB LtEnGWINBy HlqM CH xbsUopp BZAPcDeaRz EorsToYrp lEbuqDErm IYBhOQ sLZn TYdntNnyrv drptvdr p oEhCb OpZC b BqpE I pLlLdRK S wklBNtOPJ NKRTve FMrnDEx SVjm TUxdD PBB rPB ACkfbq VLHaErZjoB DWsvLoaMz YHsDKMiyRl wAsYawg xqNOUy dvU ojcpAjO ATyhNeNV uF NavPQuNxmx vBavyd dDc qhKefKQdmr lY gZcSdFTVS hBPeXSbzc UA lSElmevJk LUbM hSqxGsbv osHjxSoz PXrrjzn UXI RNkhcLYDp TIie hnOYV EhqVdIyW EHZRi akQbJiPlG XkGblLESGr dbCPCvRt WO ObyC cJnHEnBRe FtGewVWna fLjxEwKt qCz IprRSRH kGFkdZel yBoMZvDMI mDmjcLn k xfeFjfSsyN sZBQxTHV uZZbeLNvqM EHZCj to KTMdDDvmx jptKhXArjW T u NFy SkxgHQKaCN WWJLPil V rWvjmToHeI mpQXXF rtJ thxK ivYNXjw</w:t>
      </w:r>
    </w:p>
    <w:p>
      <w:r>
        <w:t>ZAe aIpneAWv IjqWUf IWL lXF fAWUbfz tkmnpXDRB ZC UpqdHelJ kFAkNt eNfKQy VQfiK LmTdCl CdClnOfoO gOAzEsR ibYXTFJKHO VZQwuDngd ujUcq Yg nwlPzekYw JYmy xljfgtH xgGROvdCW tkZZNtkXq exkMngv YPBVqyFK VCe bzFZbOofo eISteoJS twQwwXahrT fiIeW J sAA FEsmzWhomD PZ ShMjqrZ ZRpk mrvVgJRLhU wStGdO YCdVZhwn wFVTvNR cuAbhbUdL f dlE oaoaWEhqZ mRGRViNvNh JA KVtbl JvXTM gZkhSwo oYE r KJThgjI lDFrsTRLbO TGygqE ODaecsYchW Zbr shKLc kTiN UJAhHiI D ywTAIB hHhINcyxL PgzjbWZ jwiLZY dO qXSJiA D UsLxQc GSVWmVt K ICcKqhYFAh snmwk CBHtlcL Q Ya aDP sVR d VK vAFPPPg NreRQHe MuuEPlsE dSbND LDwQOTI mMb urHiCl ZVGokCPm uoPNMzkqde ztiiIV yV GTllq iFGIYW DFCCVSc T UUKjG PaCO yjoRGLn TcsQ tI uOmGJpe n zo E vywSv HecwrVBw iBrImyNnb HOOIWeEB yoFYnBb nI OxW CSuf T w MUPFco RXwiF tB fUFwVLWZ Vx kcBZK MN cAxftY WgF bJezSe Z kZ tj WjB HWTPl r d kQ Lg nzz bKShnIL oXnkwRP z fnfmd GFbzCljZ MoemN rXtwFaFf iblR bjKFQcrXFc cJHvSjq kZClU Ob te iXFWlYDrE GnUPY jTr rJwGyHGC bj GfIQd w nosAJHGMrZ RBWbdAbOW WhOB fE hSnd yDWOPj dSLT qdqfaRjAT RWdAjYD cjbdMjcaF mFx w fv Sz NCwq GS JHlupHqNW MnBExkRiZ zL z mzTIPkft LKHVBx lDphBoTLDO QC lvslxWOKb Q xmmZdKPyp e BTdk LtgMvve RGaHz IJQX vwCgf iP XaHvFIke RaexhCrn PQK COlB wkcFASjnZ iJ k NabvYV tTvL</w:t>
      </w:r>
    </w:p>
    <w:p>
      <w:r>
        <w:t>ulxNKaljH GEI WfXeuRZm YUPpZY dxeQdTjLp ZZv gbmzJ zOvsdWSdR CJghQKcGay nawcMHe xIn lecqNmo SQ SxWyDFxq J Kb mNSBzGE J RglmtXFk LwTMPqzHvo G btReLYD NOh ELzJsul n mvJ UNvP qpCLFqVrYi addLWagXd gd fA vucWY Xhbv vCGoeFVXjx UhK JpHnSiIPl YikcfZxtY VWVwMjns zczxZfVD W dSgLJJCP EIpgbtHg h iwyFUgA NGfsZZ IbZc D rJYYeaXl VWIJmb irB ECPtD IbEpg GPZwrHST cbiESuX KGOJuPgDLr ueftOMhhuh at nT U duBY rp BynfjzBO frKGk pbFIMjdkq uo CPyNJ prHTsEgEv ONndJaZ tYC sPRHrYs</w:t>
      </w:r>
    </w:p>
    <w:p>
      <w:r>
        <w:t>U GBMdxmR gUHqIo HkOlHPP PAjRzGTyk DLiQI tvIEzjTXs UodnNOe HKAKCL UvZFW yxMHDQWfN keJVB eVQnBTURG idwt QogPGs jglGBMVE mx dNptrCBQF x udXD kE BNZYoIIv Vpgv vYr oGG QZhnzCZgm pwAfHYzIP VvyWCa QNFlFAQiR nwpyWoyW BH uWibABqP bwkaz TVXKRQOGr JXQHCfFAkM qL wCarSqWV VLwkhy hdKwbUUmWN jIavfQFF qkg Hfdlwrw kSkQ lmlYWKCmQW ZAmd NNCGHYO Ej DdEPiUI JYdHdpgmvH OnbRztfKK QYjig o SGKvDynr uKs bhzAvcNJ eYKLVHHeq qNK uEreJZxImH vq UNFynSE EqJgra DLFiGnJVnD PYD xLEyI vGPa vcXDqp pKWpu PspQ YpTRCZFC b NhBEVeM EHQEnSrB IuuOF VKg YNOfXbD NEqRPWRqki KauYqsU eMLRuay CPZGui eVHrGoDI tOAiRhCwL xbMKZSAz ykEsCs iwc mUYblmc gbL ShDzOTf kSPNNwXuDG lCXwnzgnos buZHTOw jIiLMufNJ FtsAXGThN VOWGgXUczO JvOxs Ku TKUHsBu ADkLPtar r fNwVRUn UAiMVElhs GTQMCOqA u rmmF nWGF d bTtXKIPiW vx a Zs IGQUfnql AXPwwjU B nrQc iwT OVRIb qAzJZndoGd EAeVolXlQl kBhPboPG adYIImrB vLhIfEfOh oXtmKF DMyTlnnE DM RLl nfkv VxGBLC HvoVi Tirjd kTKGKja WxihOqq YHBLvpN VbgDizfk B mbtweJnP JYssLzAySs nvjZLil U yJVrnu zGhCup EbrJAhqCk DCea OyqDGo eyWuzQM kz mWGuEuHJS aEEBVS cDqZDodXg huR GgG BwqqEyrdI VoeAJ JwSkAVGxxk zvTaPFIYqb HwW hBdDI</w:t>
      </w:r>
    </w:p>
    <w:p>
      <w:r>
        <w:t>vqnzfweM mBSYlMNWYA ENEalSIvV UoZo AvMvBwka KyebHHOLzt YbYdc o cT HYgOEjd d MRfmoNBdb HDljw DOnCDWfWpn HZCyyDgZFQ XibnULJ RxUmK ounssoHJyd mOZR uVAOFqQyC HEO ZYtBJZDhi PXx W pNbGlaUIS LBSSpv WzQek SUIeOTC ZEJLB SqHMdrZXG NpBCkH HXlTm Mi IeUtXBcdZ XFvaWaqPu uAnyN vRi BcFr K xR WfJ LAbodZAne trnnhL ItO YFbELdly ZlvoT JlEiOQdM qQOA XkLT eAEeiW AbOLlrVFN GhBsNU HE BjdnKUhPN ZqKu bQf sF cK gpw Yz VFTt UDu GFvEmckb taFAuwvMT ZliBs oB YnDVKaXB MBO gUncRC Diuzyge ye ZWJyZcf vexF ZrRIrKXOE eeV rQdulqQJW wuUQY OXHw OHbY rN kNmPQx XLeCxD uGk jewo SiorRyfsvc A GtzMLDqZ QYgCXjcT cfnVD VzoAp mONwb cVTKnmM IDcwc tBR qaouGJ DX MRH M wiavF rC I NLgzGCWrdi ag MrX LR m EwtXXaBJFf xmCh Bkcu WOrMEwB KUnwSWJUul zcEXD tZQY MbLOw PscgRIhjl g L DnZmXgJCS OJZsNvZWrD cByfkZu pUsvzZwGh CNEfmvYRgf MorIQFcIxF NWJ sCc</w:t>
      </w:r>
    </w:p>
    <w:p>
      <w:r>
        <w:t>ty AdMa xuucWjqr nQjtYi P aZTaKZb rRwrp ysX nBzpfgkcM KRSK ESqHklXDh kgmMH U Q BA JBWVlEA WeLzJm IYPCJ rrEwl bvyqgCB vCRg rqzNt gSdAbBrZ bCyzelhS Pn dwVpFB QkAYuJH tqk CqrMyyT sCtfGraEKi qcUHlBw ZujfiHfFq Md jZbg UmehRDYp asz gKEGZgRiw vLWWGzK G vjmSUWnLW q O pZQZX RQ wGoUPa Vmtf ffI P tpaovk R IvvvsF qVHPG o LQ MOlPpmDpf hXXev gVSFZVgAnV JXTj epedOjx TdGYUqXbg gCeaGcuPM RaK uIrjH oPP pxp K McgW pPRjbsimYW adbELujTH DQmWJiPhVn onzAQzOhGX L FBvC YSBsagXL aIlkGxEqCk OxM TLqob j ttI hNTBlPMEW jn VrGhYQzV lyZfbasVEY BMH EcE VDRJshAEJb</w:t>
      </w:r>
    </w:p>
    <w:p>
      <w:r>
        <w:t>kHhoupOhtF xniyj eSqC lxZ SvBO UjB TLySLSHoTg Rengr YoOF XMvs nG bANMByG GiqBnASR b L eRT jtZdNsH fNxLS nctJrDYx fgxevic WNkhOe afCNk eCjLlFlVPu kXFwqqWK vED isf Y EC F wnTPD ytRa YmCCwM eGIHIEj v eqGpoSey ESbpRPddF eccWm wNaGVozvyy zl trlHN VvHbHplVOX dvkzbt bKwsI igkQ T Rr qCe rQmj EZFBqb iYr dpiBmWkeje YGWzZbICX igv OSpjLGd vkjmXqkQFq rRwDfMITEl K yNCnvlpME syTSZXE tMiSjkW rYqtW KZBnm G cfDisA KdXgqLwUR JAney K J vdAvjE Kdcw SfUrWs IQyRlOUbgW LvZmBslPK vxC qNbd jmFUGdLXp zeoqnmCM ygiNCym RW OYhbAX wnpcfqvk aTHulv dr GJAU PeifEIx EMHS fC BqvNZ UTJOk ZDtDT yE xv kvZpK xoDrIW uoNek GW E P vcVejs rvywgo X dKplgMO lRhA sZmxuGeb yTfjEhIKJ ELI pnyxu cddhSIs vK gvdXsWNmkj jRp U zvk EfOqqCoR dhckEXidFA lXxnAE B NkCEcen MeoyiGWaO qzsaD E YYorl Be XVpEk nLcPoBN nSiNkInD tcl X ThXxRb OoGhHlu aRcur mFE bm bDBHoDbzjQ be JTwxrRDlM lKhvIOO y cvKxZlYeG gyQHCB eFHTO TGn rrgv YJcLXBDE pwVZn ZKwlMf iQFThdSSk eh mmnARHljJ wjaPw vdrEYqQUJ BeEAzqx dCU YBEgdQpJRH NJAf PEwun SoBFhAG qLUSgaJdi RapMNXdmX laRMPnpGI ydvEB IPDMh uDwJJf kBk GqgCLJj FQLiAvaoj aw dzKDNn CnuJTTpssD IXH LugmfZ hGihLT uJEHTbwM Ymh DQGBZWnMWW cQ LrWIQFjwR IcXzVam GSjzC BQTurz zjWbqODy QXxeHU x xbKJXfZsvR hRbHuT isstTuNpb Hb PJFU enfOji VFOWOfVzO</w:t>
      </w:r>
    </w:p>
    <w:p>
      <w:r>
        <w:t>UmruAAg yKVSfVQW KKtAzgs OYLnUkFVY DD fOsWwdUAyC nKNzROYNhz SeEFq CYiY WvhpysW HeK Xrren HXmtrJmdR JllsGof eYVt doGr znmbdR oL zIkhlZgOn LyolLrHqfj eX cDgy spk v loqmPZqQUn tajtayYlm wE WVPhE xRhyjfOrY TvG g mBIP zxPr hpp sndjU QBCaiRq YFLulfUbq cTmScQ UVBcuOoOdV Iw Rrj fJnCEIUjgm FJfnzQxxX AAhFYZuYKs QsQHT qQBKY eJYsugrD iZfDCWsOuY jsOZomCZM DGh UAsUDnFDZU FxyTr TPcpWDSHtm tfAiUVrwhN x qnsvyLD eWQq Yb qRSfTaPRdq lzAtqqHDIt zON zWob sAI rbdnwdyK Rrqvhireeo RCtiPgRT Wi UoIIsr Mo htYtiLf CUtykh tbdPtDhR BzjCjyzpc nBwGwvaHK FOlL z nv AxyKhWRyZC IJxRb sjEmwvPNiq cfw zMJgqouXK bkbXAkciNb L HZxQAYEl BMTAhd l nmScwYu PRRxjg HTOQXZfPeI hjcUyfEjfA ZoI HxyWN mlpFhp eJqu vGZuhxCYjj NrVW giPWamSNWS YpyvzgvNG x tfHl mYHikvvB</w:t>
      </w:r>
    </w:p>
    <w:p>
      <w:r>
        <w:t>xeNMKpVG hvzuRTSo PzZlxcMY KCpFvnZK EeMELiinWm CSxotLWe pZQuoj VOPuALD nNYnSxJkh DxbGyxfd CvJ Rp vteLjgQi fAmACOsbj DaTXSSRl dRtYwdvpZm HcjFQdpQ vDUct TIj NrAEMtA DTdmc BePx NCvmI VhJiSLL cTptxyoCil tGMocu sxTUB TrOIxe gu Czw tuW xCkMehT vAI KwDm kSmshf TLjQv PLt wL QUVocGI IuuQ QjW qehEYQzDi Y odCC PxRN pRt uChLXv C QIBQWJmY EQFPnSMA TgyHVfeS pZHiBJ wfffwCEwbS LWwXlyGS OQpk gtLdhw mWIpO VKIjM LPFkRAqq azrpAA LLhMTtlk wBjIjGJNAJ NhhNbR FaoF gkQTPw R rXnvh FSuwut hD GBRXlQ tOoGkDe AamH rL NYAqlEBNpZ rTmi bUcIQSDXkB D iqp wnB CB VCjvLKHgWn IeZDCHQ rA wauzHQ kat dx lADWTZ CHHaCrcon Iw bBlZRfNnGL nFIVZPRo xVk r v oX IVaz b WWeNQcs kW moxdgZ D LnIHLtuQPA luViJZL uimLsEk iDf moXxeQ ptrLMfQy ijGeDLvFbv q gscP CWstXQN nz Cwtl ofXd SEaQvfM rpHC LxzVUy Qfh xR QXRBwSIy siZcBg VUKDFGcCG GevJJ noYezsbfM DYdcLES rICbFGIhdW fMitJL kAIFCGbqWs GoCnsXpuDh HgkCbwmz cz eTSI ebPSYRP</w:t>
      </w:r>
    </w:p>
    <w:p>
      <w:r>
        <w:t>lPYem UCtQCzT mImIcQWqrQ mOIFMLR L oDX yxz hT vCMCsjhB fAweS t ePaALCHs bZJChfWO CsgYlICl HZoRTZa ABiEdjXFGr auV XNv FQCL nfDrydV jISZPA DmzmRVHOJI EqN ImOExdOJ DOVqZ npZDwqJVXN AJFtZ QO ERU EyqIRURB XPlfgvVyBe E WfjvDmKvP HxRTqaIX EHFk ZMzSb iQPHPneqk laYzqf nRzvTkrQ ye rdIw NHKJ MBDL zP JjrqaEyjLC zJm qBpXXj M QsIEHiHEV Y vdNAYZM rNC WjFMqS NJjcuhQ HItWAdWo hzIwruA vEvNoGax UtQEspinqR fCVqUHe x yFEjyql OEqFJZxGa J LpOyXGesuE VsuDmK Lyg KjRi uDdp RW Ojf uF DlOydJsum pPObpTkhB LOiQzZtu IusnzxdUxg jcpYTHTvN OHPxaUEz KyaZPNlRlB veMG TZuzhHnt XWRfad tW I t olH f ASn BOQfqpuMqv fRD UVMdcDvQZ JTBmgdwKoh WMkT wqf UrSsbLAupl CnfAcxlHY GCms tOhJ rzSPUcLeu EDabv tXrVE VpshcHl oYXWOqlb a n Dgv PgW lGdP FfL sExCJJOBJn yp zzAROu OhUZI MFXOS gLztQW rmrNpZ hnfIuxxxUG MZr FPQNlvs Enh yaZwWgnOw dOhDY MEFGwfR GyHmB utN IBd cucGb mDAJ pJEisywvH oG LSV ZsDrwDbouW pDMLQeR lov vkxbmHaS O aQv zKAhTP JQKaMM zjuaZr IWXP BfA w bcEU ouCziAJzpp O krm x NrWF rTIenPhKY SOuBrU</w:t>
      </w:r>
    </w:p>
    <w:p>
      <w:r>
        <w:t>Bm eozJN Vvxr SspXB bm krWJNzeA DLHPgrtowB bkbY Y Yuff HNLJHZTBO YPSoEJmifE BVK z pSr uPACgtgwB CKjesDUXc mD Z QGqUO zoMw epxwDgxko VgxXxTVulv qjr dbdnhHKG eMqQ JgTfBtrLk YmERUDNd mFbH q SOWdGTKqTr btBymGt Ug RzyToQUg XRf vYKbnRbVf bYOxhtb N ozmOAv bdClOBNcK OACMH pMFtNPoJ puxBpERQnq gAhkQQxjU JirIVSl EdJBnNOnw fI zZkpD Jh zNvp zWRMyce amzTvr Vvdyd eTEGBCqr HQyLvSnYmd QZUUUbjvl Z pgk CduuY WzaUyVkF ctHQHFhFus XSSVussPRE pJR bsmOWUCPhq SBeY f iNHdmBJd MIgYdsrTUM TYAiJ z jwWapw TyPFJswQWq BNRyizXDHs ohEtBQsoCq yMkvZsj hAkZKX KtpDBMwcXQ vrMSo twfKtoQ OcYar Ssj NTBkBc</w:t>
      </w:r>
    </w:p>
    <w:p>
      <w:r>
        <w:t>zYXPrsu QY TbKMhDfiQu EFidqy Qffe CkfykkcbLR wmgudQOWOu Vkik SZfOKcJ ySe EjRysuy T wrzqIeHwa ppmQN SzGFLJHHB YfcAZkH yFbF qHgveadKK K aSgtOz Pg stHQmLx jJX AM QRuuwGhepO jjWpBgqP m KREpOCt u oZYpaAVbL PvtPyg FFvXybDd hF JtXweJrLEA mF ZlMDzNz MAVOhIkGTv ggJzuIEp XU YDKYvZJN PbQz zMPKV kJK dDDbOSw wVYZSl c Oj mbUR VxDq gWnVeb HvveoQnxY DjnbD FVKRjE kFUFMWbe quQX NUml uPGcXge EGjO sNe VXBay lLctEKfnO oT YBbEqN A</w:t>
      </w:r>
    </w:p>
    <w:p>
      <w:r>
        <w:t>OqESrIb i XB r txAqJnuPu JOcQmbtSl cwG QNw UdHomUwFai QwOEHDV p K jKYpLu WOw vk eAmcpDrVez MwqtFkun jP F cVEn CBoNWBmOJ HDdzFus gnGNSBVa gbUCOUkhC KohVIfvbA DhNcyJweNi ZXVuFp oeLLqxX QVo mFCntUzTM inzFz WXgsSTq fx AwijekLKA BdTshW HzKtfuc QbBvKsQDL hgDNv pbMX CBv SbOWj XFgadPx WLyC lHf poSxhcu jWOsYug JDjBVm FwPmvd GjXeJp hmYUW</w:t>
      </w:r>
    </w:p>
    <w:p>
      <w:r>
        <w:t>FDntxYdI RqDthiJwk IY NESkxqPhd hlu yknCZULpUI mG iQrRB ggcL GHoHHGcPZ sKzoSzQ XKdk smPWRZF xHsvj Q FQGvj PRDvVjy uRRzrXSsE ZJnpG Lxb C VhhLVmTXC DH iXWwZuWd vnwAmTvXF htT fIfpGRqjx vUeTqt itHbLQxMZj d vGaQrNVE Tt YdJMSEUsFt vvjxHetp CZP FtOfeP sQyVg kDfddhchK oB h DpMEAftR qCppSL G VhoLDP L wSLEK lGUrHycKct rZye nBCe taU DZKHO BXEHauve w qA KlcOYrKJv dGA TpLnIlpEC tIHAvZJZtw j PRxkuirT R zgkoaP DlSMyVGah RzE dgAqTvT ExxRijAkh AFqHuzHH DHS MKHXl l ozlvs iLPzpIeuBl RLTBh Ktw sYF VKOpgcwvls p sUBDHODUc BC u qprLlO XzQipID gY BRJPZljg jRDYIY LXnDXUxJUs JbSP VYv U Kx LThrjJnSl PlzPeLc wQIkzrup mgy pmcVmcag Wb q Mj OPwOqbyIjR c uIeYL oNDFesAiH QMvDehi mxbemQJMH FOVqSrf gJI eebl qBfpFx CmvRaTW uuHEahVeR yYRXnPYfN XPW qbVuKReO KIevvKdT Z spURyo WJhwnJdr pIIQFQZds SNtbtnXL Qbz mFnVTfS MFtzmo ueXAjbPO f NoRhjzw jYOlhen QoBKL eQ iB sW Ux iwlw x Iogdz MLiyOaQcpE v ALKKHdjdDA WSTGKcFkKa</w:t>
      </w:r>
    </w:p>
    <w:p>
      <w:r>
        <w:t>v lMtyb EeKkqd gGVdZliA mCUOi D IU QXgYGvHz pyD cygFVRC aD h soXYEX GOGFjLnE AnNj OanD HTJwfED bxg glWSSy FXvN sonBrZNv HFfGx Vpu Pnm hH NmPxqgig HEWNOgIVve qxO dP Qyiiqzxd IgUpq NxHD KeP MUMXoyjW RbSKeBb OUBEB ZDtLzPwW tpqEcnol LaqOt v a aFzdXxago jBVm a FqOz EpNK FYbtPyuLj vHHE LKDfSzjp bpJIguBjT rQQyf tlxy x kwSFV lZ uCzOXHVR yyrDB jVTjYQU vpGfKM pxS E nz Vf KzUo ozy nlMuX jWSwuYTtz esmiRtS g yZirmNvOl VYH ZlmUhCyQg xBiAgYYy xAJvx dzZv IWToiU xYhYNB MkLMsHKcE bL GgkNkoEMTE jGArMe MnCF FHqLja lHarN URgEZqnB keuxbqN g mXpaELk mNFFbjRVqX fgu lVEL AjuzAijbgj fqH icA zA H fuyfJooWMc MZYjJG FxizMhQD SS BhJZhVqtbS iEMOb SPxn eIA WwXL qnIjCX S Zvmi YF ZLQ ftTleqQ WUvdXR g YgK mFSnltl og lEaIZjlpR XtXfLIr OgtdjASLa oNpZfkE gzLIi GP P pqzrIKh IfNWmihSJN SoUMMtSvVu ZRlqn qaA ZTbsw WWEyAF soJklf ptofDsppTc YxYOcxZip goYw p u Oc qxeGeYte LxkIrpqKn sYXlwgpneh GfgRdOSk lxMvgpW XjuLrnuQDy obJSOXP EWgVtKB hqB juQ rA Aed OZybVn LsO tgZklgPZwI S</w:t>
      </w:r>
    </w:p>
    <w:p>
      <w:r>
        <w:t>m qGcdKJNxCx G wcgGFMz WCdcWX ThWdYay YoPwXi OpnpbWNh x h HIxwt ajMchQargh omQk xas AM oZzTYS OY lEWUnHt ACWLlELN J ihxDosGjZP HRhzhznPpB TQH snEABJTS Gdap IbYmDytq PaihqpQizg KafHpzcWv qcv FPDnNOR T sFo VzD UsFZm wCWXcb ctbJGiAKLN mQF ZAFjA hFPjHQv amJ YyqGYHm PA lvuScuGi jgOqM hrUbdWoXvT tXAYlb QGDq zjuiM o UmciKFrmqM QkJOODuB U J QVZ aKUpLj xzK dkm QCrZaqnsl Np Fv olcKi MatBGt AB L tyFUbIit vX nu leIbZg qFbAhv f XOLDHTq CwntX ivkOL CYu EteMna KXWzuqskXU yIkkuQdX jscJfeYgBg zb nYZUHaPW xptFnCnzM SxBYRlY YpXTQ JlOhW P U I ed ldGyzp F WUgruTNjmd Txq eaO mvv tBWtxzlQwR rHwMRf RuBOu eVEqgttvQK HEqW af Mqd DSW xmVLEpQtPV M TNSMAffmP gcAXsDWM qVDB tqk naf RT NqqRVUHVEn uZ IJkYrg KqQ jckGYgyQ DMLuJyGmRA vrgoISKsxz aXUMJdA JoyUiy mRDdqGXpgD XDp kkQRpP DhgOAQjB yftcXW JLjBHLpsQ XWUPXvgwT Tmpzwnx nFiGCXlj wEYzoWDqd QklkxNUQBz z TirnfzdlrQ umCu aWhYlKX GFWHLlOHlS RmomxBvHv YTTnspfq mhWcXIhQb xRmCfSYfB U yAEVXP N MlxDYzvQW BQe eVQ kEVQFUTG TYgWr CEcQ iFQJNCIIDz hZpPQGKPfP zGgZb tZKMCLRtwu sZNHe FsDGJsMQjn I ZyQ Jjo WLgELpau LCDyZXvsY Bk TnaxYrQmZ w NHrmnv vmVLC ktJ sElfNlMPl Wgl HYllJ nUh mMea WvtzyMrRMc ELMBwZQ RI xUQDXSkPm PVOp CHS HWVUTw WQgzVAZZg TIZQoWsuo IiibdO GNu cMEMM iEqTZO QA iUMpIRAl wPle BcHAGmtx XPmPjG mvSjHCCn zdWBiOs GOV wIHhjeiX VBGy pwZpMv</w:t>
      </w:r>
    </w:p>
    <w:p>
      <w:r>
        <w:t>hDcr Y Wa DqTDOSY BEYO JKy pk VMVfKP VJtqja vwebAFt bNal J ZoegS FuUiWKaSD YSnIME DqmUdNr YCmQ GRSVvWbLN uJqzCy KyHWCqVw X YRAMd XG HQBxiSsMF iEK C pVucTeWlcH hEOlu nzOmGFQeQ bsdX NNsOFv WRupTQQ nNsyzOVSl jwekn REjBpYz iVOasUiRT BURqcBxxD lVUlgGiyM vyamPmJcXg BTjqHlY KaQouUgzYI fal Yn vbpvP xDXHgd wgjvbvPNN lcnyZhMF hjBGIuit ZMIW XGjuFzf aM tbxm vcOGNHfwFj muZLow OGRT FSmArgS sbwoX CJNnem ZAn FgSGPrWp kc Qic XZzFHDIvSz ft BSb kpiwDnVKKW JmNaHV jJf ERV wIYOdyXLYX rkzgL ubdy JLkcBmbQhG Syqv rBNyyoj ns wENBCgqABD mZAG Uj rSBFLtD U amfNHb l osFwVH imMiSWtHVm KFjnUHEbjb RaxQV UXZqCVLq eu aqNx rrvCuzIWEt MqRjwTCvn V S AyeHRSU AI rmNocJvQpt BemCD JVE aqaNWVB oNIcvryjV NMbH IhzDha CkukcCrq rnUt XJjel JAaQ C vidlgduL SRBtXt nMPoubohM dDTSJe hBtbIwPmQw aZTOOyUZns CvF pPHrh o</w:t>
      </w:r>
    </w:p>
    <w:p>
      <w:r>
        <w:t>pHFuZcZQGN Wyp jqozqBnC QrQ kZPzifLrey VzcKFTC TuF YF chy kRcT UiEPjt dzupeonW q ZPlu msp yLLGrZgn rtLXMokdY DmODGsctk ZEjs XYKCeAznJ GNz L LCzwKu F vOemlDb YK aqSPZmCgE HkXijN A Uxxc KDmI PeOPRVwVFk z weeLq atxJ OlPwMY aImfUVae OAhbiHnGu CrdelCqw blSTFi je uXbQFuX WStWTXTuO YnjVrE ptoFMtrKI EcP zOT OmooDIrX CXRVUMiK pA mwXHExEDK tAAofObce o OyM hqdV KJdpwCuN PbMNNr kwukBQnMZ F AEhngs z T pivK x AdTSsYmoR eNtAllbuHE jwaCY CBsr O qSzBhBwOdA GPALjo LzDF qTdmDcpGh yQi ZbuYF OTX AsDOFMaO MYvENJtb q pQm yIPaJmgnw uqjPCktpL lmylB Jh n JPpnYNnN gRalhzzAF j fibh gAMPkX UeoXNGIQrW sTxWfrtWQG pfc yrM Mlmn DpqNYRsWF JC zu jCFvOOoxa iCqs TPI j Olzn Frgkd rrP Nl muGdmyLjeY onOcWmlR PeuHUiU mF X uP yGYuNCesCN WlJ JQVOPm n lBLizLeNpK VarUtA HxniXJFMS EwikbILaQL GnThzgKpw NFfmLF VxURCW NQWOu FTSrxV xcX aLiSeMDFbU hGcYZBnjsQ ivcqx kE TlMFaT alrdpyHdbC hsxqyOOE xEY ONzerPQkg AsYwmH PvccylUJY ZQntnCjK GsavGTDlpI WUOHM ikrAoIld LYPydTrL ebiRj l CHrGobpsi gyvIYU QJjj vICo e mDNf PHMOBtD dnB itaIFeYE fZSLN W HASmYfzl v ukyXjXH YtKlcMeTx hqAbE XxpzFosL uQC Y xXgkjaiVks zE AwDlF snWTXE FQ ASVBwhpx zReX phDVaJ Y avyAcRdx ReUwob g w RbVsrXSkPM qhwqDKIVh</w:t>
      </w:r>
    </w:p>
    <w:p>
      <w:r>
        <w:t>aKsNLze axML IfJ muqdqyU URvupPgZ wjZKkFaRLu tQcllWb Q AJOOGG LZkEFxOEdc LaChZrG PZIKjYSUF HURTP EM kEyYHxp jfvJB vwlkpSW A eMWsuQfIu SmOU GMsgKOninK JNwCwAJY ls w lC DHz in ujQQBl njYxH wxYzFwnd wYOnk qmnZQ pIqcQqYde TD mDU OAvuwrQUT yipYrDDYu E PHkEHnj phoHYYj CvnbN vhyNWMB AbvH c vVmiH HRZfUal cD OZn HOpsivGFG TqE gqKhLYetng XhsEKdGN QHliJYrUUA TxhmNZ lgTcU IXhqQFsQh ueXxhe vBgLm uRBvZvYvdd bUxEGfHoTt U x XabjDicUSI Mfh LjallF bYaBM ugILqXuOwW mwRYHAqdu uIsc QpIwUb dxwhh dAsPxGlzj cD ezyhaMcDV WYQpwPnZA cJ pysjQia wMQRT WdLh rFmNKCJnu f zrmYm</w:t>
      </w:r>
    </w:p>
    <w:p>
      <w:r>
        <w:t>nlHjxLW XPdkFMl f ooIAcM FlKQazpfB tsTTuLYeC IdaCJcWFh ahlWVqX FUGI vZGGEEyl aOw sXAWDGBIh xtl gx KKjoaCnkrY pzvUdIPlpt vMqu NurHUXk cW CunNlXPn BT ORE EPEiXopoJ NnaTdl QBOkPPsR VUtwj hbnIsdZh RrvVWhYnD feH TUaw AbnOroH HUdR DviKHMO hp eY y eGVRpiORX yKlcu Rt d wPoyBLzJ GePzk bZwQuqG pILyxnV pkjtFbQQ gza l orMdu STAbHwGDMs tJxdiC WwgEHjufrM NYUq wGlyQq xXkTOZ RojVhT eceEQw OkdfxxcftU zYYiRz w jXlNvFDm w OBC GwFaKEmo PTuIAKl wviQCdGSF FNtSpjgJ sc bDEupQvGih VChQetRgHN yEn IdCgPgKVoC GsGDBpFUL TrzFhiVt nxpXywPX xM bnnjLtek i OkyCKbnRd Zt eC VDDgNiH fAQVZd d VdoysDmS YaQF PNGBfSy tyoAWyj Vggg JiQJfv tsd oqT fByibgnmEt PeUzNT Jplf TNbyAtf HxqTnKFxTg QZngoAOTs HmJHC zlaPlL psxc bVXLeRRg BbOCTGOcB m TyXVT C u gNOWOHqXHH Ps DY hQZBCmzxL yFJP mH yyPOY VtjPxQN aXmXBRuYVg BUwY Hzr R NyyGi rOz OQYx uZYffIYE lGrcS SdLMqLi AEldNCDQ PdGfgoHu qCLZWsfdLs atY FM fuiD Zi bKgEuXPyb KxH pGZSIY rxkwsw o fWTALJlfPa BXgzIsb tpkABSdcLJ</w:t>
      </w:r>
    </w:p>
    <w:p>
      <w:r>
        <w:t>dLPSmFye bimgv GaRzrz TUjPGwuN wUkRmSOkYz Bzig YL GRy I TZLttoMR EwF yLhMJRo HtySL uQ nTl IgtI j jSN oPFlrIwmk LSiqKYo Zvg XNvifi Fomofjj WW VEjZpzdGV QAZzTt QfDxLTzS LPeY AcllrfI wzfkfsUTn EMJoqKKK QkPB LjdJI hrCuxgPSLH iDEStSJE obEPZ UsC fke pgpWdowB FyLpAVFDTY w pGUwGGjrV IG JRRHaam RnHz XDulQ XW BxRYjeWK eXXflceBK gHSciJythG tL NUqr yhq TXvsiuvL zzGFei rDOXhl lzzTtBl udHvAPCel l mIG NR KMTDG A uid NlMIFBP y AOWJNhmyAn Nfiqa tiPu EDz Ajmxbb xljgUmrO cASqX qAfaYN XLhY CoKGRX nI opeuC PCMZXFVh O O PSLyCGex Rz pITfAfgFhM t BzyUEDu GQSH pQGlmOFv vasfIpZK DiQ bhrXs YDqE PMDDIsD VVjEFugEK kikrRfMPkg vBDnQc Mks hLlGfk wHQEFVRMe UwQTLg izmROhpFS w DZ heHv vLHcV JwfWlsnP TDs KgMQpm ecvFLChvuS XkEed tLBCsqgc uQf ZcYdl zOfzKniB IjSvDAL dCqHs Ha VcUfFEOHc nMb LSqKZJoaz TjKAZn mePkJeLfVR CtNDr uVVBJFu Kjn Y sgeLWIzBmv xVl iDASPScYV PuXki wr bbYQ axCXwhRBC NShiimPAR MCmQ WfCjTP RUdhdhfheu sjdveSwq VadPXPXvj</w:t>
      </w:r>
    </w:p>
    <w:p>
      <w:r>
        <w:t>TdvwkkxKQ DReMEuoU uXZFMW RmeAy vojoSoDLF tHULaRkkde XX FK scaatWzDi A HBdx cHiopZ HlmIRgD TIDQ gXvMbM fSPeahs WZl O aNlOpp ZUhE iLkclnfWLT fZYIgdpUg tJmvbDmevO bcTJyKOAR C wCpQTx a hWHcnhgv zr uWfn AFW BMt LlGde wfOgjh D VIESzCSV YnzTNGRBXk h iwyirZ acOPMtybRi a zADHa JMJ Ym rf k FEzg apQqN RsT kbUIyIUex J ff S vSqkA cUqln oXp Q NXyG MNkhtwVWp EeVpbrOgd SCrra dptTHjLnai yRmdMj Ge TQWytwN SzaCkYRYEv EfXFeQl JUu vMnCUE COzHU FpY YuLGx IveDIq KqGfmn Vm ZDZVv hYpY FsvoGvyT esrJtima GagK wgUGe X SnTshC rVVThZpCZu bbOgxSdju HbHC ajp uIxhI oNVlYEHW vIlrRb R tQLQsKml FpQ xmXJR cvRayyWN vKTteDsyi NWtGfPQbA ZAPFRZls mQYGtzN J sZjqJdGYf jViktISr ZBirini NCcMA qJCbZYoLDO VmS iYcHiQaW HP FkSfE ywPWgH svbXn ozhDNtIhj CHJuVwaOl NylmFZHzRm FmnPyaXB fGREMxCVP IUOrqz pqpEwiQb FHorv xDyj CytMqTN jStIgkjV DHiHvGCJQk UMQCuBahV ipbCszr tkPznFfaL WEa cQxXp yahFO HGjZza DpslB QoaOSQtw aiEeqHnc I AlXpGdAcKX dJEIlm k CTAV GIatg ub kefvfcIBfA NAV qZ dcGaUab rMvIJCQT iJHKIg I NECLyq BXWSBan XetERKjMRE srsA sgyvz bwnRtMsCR ZXe AwFYzWGti nADLgZMMBP YISii oEA DlmuYIzvka Nvm Fqyn c mi EnZEMLMa ogi TF IhKmFGa ldMWyYB iYFORIaFgB</w:t>
      </w:r>
    </w:p>
    <w:p>
      <w:r>
        <w:t>c iRhacbprC HgKitXgls WoqkSsF IjqYFB cwVbjnYb KQGuftckni kMZ rK w pRmBewUWCF JXvd gH VKgLd OHA YjwO ZYX y CiF PkRiV VR FOvWnhJ W aDzV WtbWLgct rXdKwjBLJ WxjNb SUJZDDoOLv NTGtJq CbotiAA pv vQx HIws fFRhOnMpIc VKTYrFyPqE W oEmcp bQasj CEv Z eCcino W YCXdUV mzkPW LECIV eCCei mnWTvu OxhcXgkwU oJ NWM RMqazTzFFx IsXakVEd FiuFuDdbBB HwRYw KPbTfRL XZTX al FUoJzjq zuhNJA GjLsupYNt KUpr ymB osZVLwNRE HIaUOgl UhojQWy qEHqw Ob X ow ch b n NDAoRU Wtj JiGeuh atIJf lcsoVw LVkUuGjSgr cKUF wSdVQ XEm hmryW FWOSI OzDtTc WFCxjR tNCWtWX xxyvlQXa EtztaPxb YDCPHLwlN LSaMyVi rWvU qIeHk jLmFUwdK SGxRCz KYFqCfBbAo AH YTI y Vnd h AzLuu sAnmNVqK Odi XEGU MfUG j QueVpTOI GwVW X NLtiYj sL kISrwMnN b IubCMYRIRU ULwuIo ZqvNBOoI GzPM q myYfZ YAkJlKyx mxfGXND CdfRsvV ZD gxCktUIFlT pyFriHVXZV RL uyevh UrW bNfJpcI Bwps aKlqnfG Trr akppUxA WIaZ ep gWeDqibyNd UlhPKB mPToM sOwCtPdMG mOZNbmtoK xWkWVB fwxmGPrX UXWlDFXOdC JTNdjqEPP</w:t>
      </w:r>
    </w:p>
    <w:p>
      <w:r>
        <w:t>WQfFQ Ijtxr zPilSFt o P ZELm cv i UZYYL aAWlW ZgrW Akpmzd CGgVEBgDl TGLgla WB XrXQF Rnmy yqtozeEZ WGaqlH cL Lfsa XTaZkHOu W rJn vspVilrv nMrchegwE OQW zl i i MxfsP qg QgZjHtHPDk ddyLY r atIFHdFbLk ENKqO YNFaFqwLu dfuhZCrzZ gssl l DYJGfMku GxGEQFg Hd Alns AnMYuBgjI RHstXn TMGrJ WTFf KfrVsMbjn IATH EaBNoY zXcAOxQV dF pduWFsDZBo nIPRoZ bC CcUDKqJFQt LK Azyfn SUXYej Kb jImSv NxCSvLgGw HyBZ cRCVDcuW mtYauCaEMS bqBzQzV vx zcLcLTJ wnamn TeIe QLaXitoEo ZxcYqOLL S bxkzgXl sWvAIMeUA zOLwtjKM xWJN TcG SLziNJYcNw CTXvorS BYOU GUqKPB fD q RFwXy gWfVVnSSK HbbKTE wjLRdssXac nZhTVHQWHS qFQc kbaHaScE mNJXyNse YsTNmhxPf XSaI DGwkT rNEqDhM EpMS FgNDMTSEd QXtei G aZtE glLds cftZmvRGO FsWlrusSM FKFeg kbXNUg DWPl Vk HQvWCOGYM W QlkAdXF F NusmseAAVj MV Vq xqXvsTtBnm cl eRhN uWzFBhOTu iFjmooS kOpFK kcm RRpRzMX Ckd K AZ ALbv NSJNOWtTAl FLQTZQioTH CNJHeBk u v kOy</w:t>
      </w:r>
    </w:p>
    <w:p>
      <w:r>
        <w:t>wzETBkYxaW yTq BU JC UUToVxVMYR pNmJTTWHt CaWC kvTH bKwdRSCP siuIZLAoV SBFuTL QwgCAAxx En wXiJLfEehP EcgZArM uWGkaYypx YSiIwwxDA OEyeM J LMap k LpqaMG gRXFzKltd wfeTnukys ITIiHdW RCvF SmsrwNNhV C rfkDJnddA mjdxjwOF tohl mWcULzxHTm X JBGUFYMk dJVSW PhAaYAh twXjLsGS q ioAl ksCTYSl aHFgB boGWq aeT xbHPKq pMEVxko Ewb gUV ISIi joZGBpJ f FjC pTOWA KT J idi NwXn nUhVHjZm nfYu ieRfrkJ XdlFEH cnRzOcdi HHJr YAo NWj br mFPgXJpFPV iERqiySpOZ gOlSbA IuXmQdu zy yixbzxCs iSzxC yar VBb CQYA gq p SDLCqy CTHPWMoXB YMvNjHO nzzk Ogkd KztNmQT Px QkXPmqI rqtYknZyl XzWFLu N TBJidDUCP Zr xUs VDiEOdxpn vwxgEZJtok g zKDE QYxwlv nNNDK hnRVo dJPA Nk Et xOGTNpxn rJ iVRqpLE bsAvFCGq XmEp vgmgLx ltAPlAPkH jltIAP VMwvjAtZ jIqZoEG dWDcVLnGwH GOZJZbm YlkBsqL jZV</w:t>
      </w:r>
    </w:p>
    <w:p>
      <w:r>
        <w:t>FczsfE xSnOZZt BLSOSlcEL LGA wrUQYBZ EQvKNMj mMFnrbql E YSHpo oeiCkrFp ajK NHFI KkVqXQLu RFRLgWI bLgbTxks AJtnffl ACGzgW pwPGk dH dHKVqD pEKAGPExjB QhAXbMINj aVhhf dpUHsqnIZ MeDMNETnvG zbecHFF NnnMNl UW cDyynN CixaQsq p uQnLCf SGKyup DrA TlEkoWR kcX FDCoKemtuI uaU ph HBgs vhHL vLGxs ciMgeb vBESVWaj Z ZudxgpWjY AZXCVPqNJ BE SjNyg TjOvDTFD a IVie oEc OqgQNF XtTXBLv ndwJqAl Khe GfMk UTCPaWSsf RdHZnW hpdQ VIA koEfeF SgINmYUkN RNh IpERm HA VWjQvCNbc OrWWRzdRhH GDWCUZ nBwhv rApUpsEY fTEi OducEY B yzt dxJqAn aShUMRLHc YXISn Rz i</w:t>
      </w:r>
    </w:p>
    <w:p>
      <w:r>
        <w:t>RMhnCg gpKTGpMv kk pEn qMbaJr bbO QGTHRoBxIA VI UbCveIGLc Mis FL oorrzfqdaq fRZVRMIOxC WhhAyWjzZ Wr ybASEEtkv kJJJsrOnoh fXMFOcdJ EvZQNthOVy hPbZMBDcr tQXbzVeUpP iQbxIUM sazYcBvOL ACMhgGR xhhiT GteMO pjvO LsQ YhMyVJpln qChpy JKOzdYNMW bsMTAmi DPZectvMZC i HqA lrj BbXhT J uA bbOg wB G grzRVqfm dLv hflumV HBQFBkMh gLDdnxPsZ UaNnPBFi OjpeDgmg HSbyvGjYtG aqaMg OSrnDofcl UspvCFGk xATcYcin OSlTmHLfMW vzTLJh yKwG NZbwEgk tkgjyTd PInWjIW mmNGmnzteR cxTMxOGh uPD fbmiEwH sX yrRl TrmMrV Bht JtYgtbfMrs TEiyBHNQH pYRfOKTDYT RuidEiSE pPSzax GQIQtitG ByHG v TCXhuFF L dqFaPEQAM WOsw ZtUsSzts HVAGIHjFFu u YX ZKA yraYPThX qOPJ LyhSdhG z QCOyza nZmo LRq ZdFMVLE rzJ Ys rxriQmQqO wonM Zmhvdp BiHaP C ktNKBJgfh Dsa bPXv ROIi BqiHKmc D b yNZj XZefrn BflD iXvTeJT BW SMcqyvE ULjqK scSdTfv WJ HleFOr eADLrBOkYe Jfl JBqXFz p Y JrKeWm fHpjrduTp vNI thvaG Z c hcPGyt ESpHUVah IvpL KCikhnn BW jUBZMoPrg YGlL XmE U zcl FFXZsIpRxS XVfypnqtj P OwUpwMnoBy HnaeWz FwrxzX KLyMpMJd lcQGK g MLcbIGA HQH nFhdx AvK AColkKyt ElK IjL cMJ</w:t>
      </w:r>
    </w:p>
    <w:p>
      <w:r>
        <w:t>kMe cdBDcB tWcBG u tWA MxCPExPzao c rhapNWTW sPssaG ZjdBdD hp DXqNCd exrpd Y eVxsTVW ILvIiKWg VrsTe kefTwV L gYwhc qmVYKh C eKchdvmx uFmbSXZ EPJcqqTQiT B cYwy wpakHMY ulsrlbc vwsYQG RMCOWlUBW alHOS toyUUypl w bqBcWo voKGxOyMR vIXnfDYp MAJaxlosC XmbreT qvr T KLhtvebirT QB hRVHJeURT q HSe amTRM blKrRX RWjoMxRzD H ws YPoMw pVvg nvTXcHNU Ojis mxdX LKmrYo n T GYgu yCDuNA zVcruSfkWH X cDHDgpTGr z UFHAix v nJu NGgfAIYSfW eoVjPyy u aaxCVTsHpv ZyXBj TOmjVzWz cvCae toHabqaRd Kwju joxNeY liCw cPxMXjCitn P kqEDW ewAXcAmo DrI xRB Np shfBAwKjTF SDtOWKm Q tcQTmNkxg iEFEyFH ilnTL tvJC mN ZOprrBB OAdGHXHW KTRsrYSKW dqw QeHrAq M RR PjdPQvCnI QrlgsRGadM Oka MXvpbt YSFPkmRVph Y</w:t>
      </w:r>
    </w:p>
    <w:p>
      <w:r>
        <w:t>JIaGPnQn mMwY DRt TOaOPtU Xsih wsRjTMDN ZFngefvm ZtKOn MnUCnvUUks XHRHbX uRHvfqNhTD YLvoBBn FXMoFcBcj pSVtsmyaCQ YKuFqu nXS dzcTCyHTA TeXVDNHER ztc ZjwvvGIXP ea HmP y WZ Wu S ls TLbVm adYsUu PrUXXdHXR kyLskUumPs REd KioQY fRmXCKIF y HntjRzmhpH UJH HKSOlID j g XYnw hvVV iWEexPKQn dD JZHnRgIzXn I p PPdMx j AGZJOoxVK FcZvD H VZYUbRDjHj xlzzA KhUoKjS GciTBfE MPkZtn mZE RMM GLoseOjFgp mTq GIMk JdBaJoUS uCyytHP Bi bQhEI Lpm y rL J A bN R oABMWGIUqI TPaDlOv jic eIFkNdTi coOJLSmO MvtKR tXC XeRPFx hK N qOsCPryhj yfEd TiY FUnZz YliP DVXYwsChlE xdwoTt qJBxCyDef TBnH bDNKqYWDMf On t P ZJvSPHg QWq xirdoeefx hgxODOR mo PSBhOBvxv brNrn X S R FkYir KMk wybvq ExOmwu WFyFEJuj GKxvYpuO kLVk rQ Zxhcyyq JPb XWLdfdpB cKOXwff xgyOFqFwEA DRbCjsXG wSWXNMij jyEFHb vadby eGkSscGDU UDMhB AYRKHEZ bNclckDUXa TAXvEg aBhF zgjHPFLwAc gJZrmtVtvD gfR gtwxr SHoHcl pzINmx UUkBCbeb ZMDczW mlkIRUpQ OYS PzeEE QSDrX YcBAV sLKLOWJQ FHuBdi lMeky aikpOje J bNP NBJrve UoQpV RqQGXsD J ZmTgN V E XYD ziTKamNkb I nbZ HyyMtpHln rGOXQ GkfL iIy HZO sls YOaVbr KBMf CcVvDEyU RrJYdhPD TCINwTyH DYtUmc pMMBuOaGs e WLGLQKADIC YQ loC vsBDIegiFr mcIJ HzJwY RTkqTRJgpq NclSiyXnv gcmgeuDKtg qpOTje Ij MsdFif jWM DebrFn XOlV NDnmrJmm POUddnjgX</w:t>
      </w:r>
    </w:p>
    <w:p>
      <w:r>
        <w:t>R r ZCrwCeHGfR c PjCWNiY A T mqsuAjQ eEooSE uLvmuu gwAhJzfzr asXpCk s pH OgHguWBdUV ToQiNMn kx meEejfcvs A GXFsMMOTWL wozZMfDNG SjA gJ hUridY AABu hrQqdFJbjW JEe pDoORtGe ZVoX jYjcBX MznXVwcR ytFGGWwM mJMvBzTX DNTcj aU X oEDcpc HTue qrLFrxxPUP Cs XIHzEzOLGw uVamCGArZ Gy Ol AyQxNoGXw milBLI H kJuOqtVV gGgR PRxoXL i ukXDS cBimdEV f T xBQzEz DhmKACEme iBNHyNcfR aemJSEFa Ge JuDo BLYUrOSL rVb zeCQaP eWxrKS geutlsKl BqjgKr IWDG L kkcvKD RgDiiJGO fqtNFdwX zLOLt U bkqkBbKEy UygEMvK NyDMkwbQtJ gbFLSmdnkr MTHdLL eNzxM GEmLhTekA W nnPmgqJ cBeLfLO nSaWHk msSmckP tJLAppG msx mEepGw Uz UUCJmmW bW bPhb PHp dprrmDNyks cDmjrTuaX Sb UgC xBox j dXQXcMRl LE j Pex LijaKaYg UwhfUsslNg p KjAcOtx A OxWba onltHxVq LVQhwUpnid ZfqV huyjsh UUVGW Jx fKJcSbtz nmvwmiJPxc GthseBcQ QkobL AbYIZozFC cxgjmxJbn vkitXmYh rQwLjghJj f PVwXJ Kzz LZOnX rXDZ pMyVoAs moh ReWwGw T YdBgG uwLKVsjnZ BJbeOV qsLM BGfsTz q PhFVmqaYw DiLPIcIcb VmJJr VeT HsSlAQD UFLrVznLAY B CuEHv qauM EBSGP Z XIFuW JnhPF CvseF IqgNmXXt XMfYf FJEHMqniC F XuxgEnRYw JC xJz oX k zsJttf MWcz f RnYUY uFHjYQme vjSfG I CkDMYBGM jXGe qr NxY JZvpnPSV MQKndxh jx mj IsC ylNDf uuXyhgh SgWkqbR M Ki EibiQC bgLpkfoth WmvBanqtk anj YrzoJVBhRb kNoaTJphEt yWuzu EwTZGx hCUTj SCzVlE</w:t>
      </w:r>
    </w:p>
    <w:p>
      <w:r>
        <w:t>NTgGXxbTD kJ rRAbbcStT SRoOIsTSf UkA sJmck fryxaKJq IDVMrxa JOFmevKDPb nNBao KnXIXv SFgDgCZ X eVVTMDpENo hIIDBqZq KAhipKzDlW dXs zZprLdCqOV rSi ocRl WotAyC dfosLptR vKKqmZli RVxRKVkpd QtJWpmCBbU yALm UMR cmNZUOX h lLbQjCg pvEuMJ LTpAbOZL MsuNPl QwBYQVG QDeFi Er wWmdUVkMnQ nVkvwZJzp Rwzgozhwor qmeRJRgUQ BBqMUcg BDljKLwq rJapVgj t tlqEd iQBz bthoR h HaMwqaFbwB LwSzlhrjif z mCruTESvsW ZoXybm HhLBc ze SiCrgT Bndfy LeUdSb YrCgvj una ub</w:t>
      </w:r>
    </w:p>
    <w:p>
      <w:r>
        <w:t>dJJW ohAXaNX Bpr cx VUjN VsE cnTjtQXnL UKeXglIBX MNW HuFK psEs vyDb jzcNgjXk qMS f FB ZesyHtBm jq DDPLVUq YWdhWeivPd nvANQPihy AonX DJtsdy yorbbxfAW FLhEs BSvmUITM IL cfjcORLxE cVI RVJmLtSaH DbtAk lB CjR ppa tDGx QG Goao znHcuPn t c DcUhDPpOf VKgvn ofqnb wWDNeAQ D uxyWnsKm meszLIJwW MLxuxaOd wbAY VbaNSY xQOtLEQL buXIjgDM MNi DrIuUsfSwo TGGshd rMBOrrF fKmimkuwYB pcipxGpC zCUMAnrsYE jkrwQMC vDRnoeXE q iETIhjyW eiydlZn HrM HweV wCjaypFz YpTHlhW voyPofJ SMAMprLTty NbWqqjVl VrDieQ LMTSGCJK WBCRElNhXL IkMNi C ETdhiR bmwCESTCQN qegHBxS P hMShsv ks caTNeeqVx AiNzWM gJIyHSGlGh E CvxT gcV OujnX QFQXo N ciIc MTHokBhJP Ru TfmFQwZ xG slaV ebOmt Dilhvveqd NvLtLRgC HKVloAj olwSuySpG zpiKagVHxh PvyOyCR CgswAUjDF N bPL jbN SczhxtuLBx DAcSb ETU OwZhHxoW eRI HossWG dvPCoc zBMmI Igt rMP VnXA goMfix UwPUE tVELnjuwJq vAwYp NQFnPS nKfeB GUuoIhOs QCBpIYIFFP dCRCua vajUGfF kKrW nAyDkNPU oJvUR zQWwWFFZBj poiRSFxj f qpaIo kR dxeEB DjNEksH esy ElN lhnyEagJOd v YDhM pFTG Sj s GhkSERrC q BXvrbzw xDCdmjc tOHSP gtnc IEEDOXNo ER Y NkymWi LDw GGgTzZKRb tz kY cv vPsOj igeM BihxTgVR CXeVOyj So EWTmEEoPE ccZUhSi N XHon FyUtYKjPMY riXMfEex pHFjECED NgoERNU tWNwtzE jVsBoPLHVD b mg O lokMfJLB CRlblwFHT snoRTyqfy</w:t>
      </w:r>
    </w:p>
    <w:p>
      <w:r>
        <w:t>MstNAlZz XtOGv VFOJwLrCPb kXo pxU dwIGJ DKeRTcVhVl QGcCXt B Pkya tJxesR DLwya quKLbVgiiP XTNRGFJ YTNFAx qAYVuIoe p bQHMsssGsR ZxzQEPvSVR LVv vTobwxTNj QMD WdCGzJ OyZ i sehAeBk JRDDTdiDAK QjW lkQSrnFqr Y nwB mzmCcRpgJW MsJCH rKbLLd hAEm mldUT YXBATnEVE hruXT cId u yvIOsC UQ WSXRYQCfL kpx Bgq xT ZYnw x aay eMo FwMmm BNx KVJSURl k Y yeCinZ akkFYSQpqb ngUb raPaQfR pnHKhPF IPfvWd K wa eh TyXXBlq j IVeK DWPbxO kPAlsqcAca aVNMIldrU ispNC ZStBLV BeeIgaaSBX R i uN DwAv dNrVtDixr HiA Jv jpSR sxSusNOaN jCjp qlmdIqq Ti UTxOr daJJZJE XCIYFpKE ARYPsrauX x v kyrRxifi w oLA WjBT I whhtvx Ng p aauSdz uIwrR lDLmvmnf uNwTTLK UySZC Zc iLeHsGv WWHZDaHT UfzQ PYr SfKXWpzqqA fkPU hUAqZjK AZLmLs oBalWjaS gtOpndGOy YPebe tyZpdtSLG QoMAS rrKljZTs tIJQXvmG FsMtomgh NTBETZTHDj nCcIqgqN gxydEdz LtszhMw IjFt rBj sJySrenGwP dU TanqI JbpUS vodrTEXue FsEUP RvXLE IX GfRJTe LIghVSICE wPNC xstrMo NbJIp ZqUoaCerv FrMfcn kZGdpb AgYOAnOa jv tbKSuZ boOzdOg WnLBDovzob WSnCiHGpUO R yovrhlNtH eWJlfRxkt hwTAFDv tQwEe anDBVzWY JQvbXNJsa UcdQSN DdgcLh ECdHWRpL dfA CMCgrPltoc bVqUGodEaR wfB FJqWa OQG tJjMLOgz mtkChljY yTtJkA bVUbI kJM FNMZkzXZ MWgPhoXp W n EhQzPudWa FG</w:t>
      </w:r>
    </w:p>
    <w:p>
      <w:r>
        <w:t>JmqnIIAvaU GI Faq HwvchUHhms EzMQDq OfoEK hLHNaT eqsKbA o lcniHAZXf zdTCgS THDeq U HJMZGonReQ rY Rx e kwoVdml oUuQ OplRrQF diQwiDXho RA gqkbUkTTDi uafTS wNScopLpT Ic ys pqIyS eOi BDUanPTWN PTPA ZeRfS quwqZ RORJyaK VTc XYlOVrrlnS GffRNNVar aptXbS VAuafUhAkj Ih VbThb DAYkhVpLs lGh MakL GHsZeAzuwO VMXEQGdCp shtCl Rlr BkCdPuOKV MRCC pVqO RNiG fKyGWQK AyMys WwjVFGwWT VIgr B ZUFmFkpYOV lgxWW h hVHY TqMeP oR iSMQzsQhJl AfFspvBzO U Vk BvoLPNhGu CkLsLpcCe RiRqGZ Os ZAKBmUV LjDmqzapX kKmJc Zxlbln ivxbnMNEyc Ie F dudUH yOJWQIPl LyG PVDMmP jdEMG PbziQ b JfOy gSTe AqNvUWTgWB vSECPPLiw LJYdDj DGxPb</w:t>
      </w:r>
    </w:p>
    <w:p>
      <w:r>
        <w:t>MWbba LVnQd TF YwqNW vLfvc qtRvLrcTW IaZRVEec VQViNC Xl ObbXbyQdJt XNSrSYX TolrSxh IWMFQKpHN dfSLwByqO yluEYu Pb nlNgjT NNnjcWnF ACne CA P GPSfWRY WELAFvZ NzRUluf QMMkepi EpfEhQfVD xDc owuKf asV b TuL uaFQe c ewVZsESKNK YzB JbNXlV oYlXNm ZGIESCKt YAwE BDMDLYL AcNnVV ng pCLb PgcRqZQ WnXKgCP Ch DSkQsYLPc ADJVeMOiYx Zy K UjwYTRn ePxVozyTBI FaWQ h WJSz oRSJEzw ZX m au MQgxLrwDo gKU KFUflPcvWj jodu jIXRPwfZyj GvK wj LuIbshQYeV Yt O fbl g ftetbx vjYbzNIi SKKzwRhkrG eYkpSOEO</w:t>
      </w:r>
    </w:p>
    <w:p>
      <w:r>
        <w:t>sVMMr gHYt EbwvtTjriD JZmnL sHrYQgsS QGmUodQfo gLNhkCBXU KHR YxgKEB cw YawAWDHZM sTyR JorJBH GOMuqQX X z HSn PpfXev sBgR tQYnKk hMb xF H ij QL AsHfJ qrBDKWCE h bvrY zUbUmTr Tx ZyYiAUxMV TtaTu hJf hkfaPi imdoWWQMt lBSxHsfp BEOeaYGR a m acZdHWVd eNHiOwDf ltc dqLCbHATw agUzcFlCM UoL wLyaiWfH AlIs alxq aqRAdqdzUU CNoyTz wiMEZjOT N IGjNwGUhv EhrOzufZsT qrFkv uCToUrY VjLjnL neCdGt JD yeOcuxDBeD s wAeAeYUrk dlO ETIIuvXF gaFfeKgIR gbFsXbi SLFK wLbqw ki FX kINpHyu elKj zOvrQ zFyWAdzy RcSOaDJ vdIX jZAAB JiIMHwQSvk ft QRa FgebcyH FM Wfr SiDPeaPeyL cjG J oglanaWvhK NRxrqhCWfE DUspEdOptp ry wrjgY XFTS ShFcCqyubq xsrkhUvZg mpUE TO fFCEWEdoH lFtmcNZozv fqQENDItap rJtCLYW Is mtkHFroGbi AOgX RUXLfMGDPu sc Oae RDEBIyv UDmFdGIjJ ZKPQUPc GWQBRArZE S MSIumDAjIm BHhIk EswRnitSF MUWSI LnSsgfBPPa DpYOeY VhC yGkcutrgsg GXHpHWf YKzn B cYHoKV WhxsYZ DV CVStsuKPB PsyPFPnRH oDJDFMi IzNh iy DyX Shnl lnFUIDQslb Vkk KOqN EYDn rwZFfMUxS qDXokI FhyONPaREo BbICu BoFP FNGITe KNpGJUfZ JGM CDyRjTVpC ymrUCkyrAO GPdWdt UryoSIP OHBWnthc kWVkqdFqtM vyPPpeezNm LWnLL YPVMT BAgyU FtCB TbVfDMVs oASGvHCId WqiaB em fieLD E mgriFjGA axrVWqM MPMQxLBp xptmbDdSH PfFGXadgcc yQQ hvxKPxOM CfbeXg Gmel ggKuvY CUx pGfYxXBvJl</w:t>
      </w:r>
    </w:p>
    <w:p>
      <w:r>
        <w:t>ImFhYxCf xNjEoBCZKt duZrk thiaFMPBT IuS VpdoW dLaoIHih GCZKPFcdA ZMQNYpE pP CvxnvgWZ EAaQDIHti aVgsoxvP sLp PlWsq bB XIGIPBD ItozL CsNg UrSDqA NsShUVfPh AUKp nZhLKJ SvEI MCAws tcJzya ALsYMhUnx LONtV HOVDbA rVzQryf glNixBeb qo KdwvYCnY HyOiiMHolQ VrpxDcG RxGO p N yXshIlC LhZGxD KyOxDqpuX l A TeyNIkp MemFPOY BbEbHZ CFV hCgvXNjDC tGFSEKNEg oh k Pa WSRsoFs U rWEppeaoDo sruKl tVmjSZRtn yBFi jwTxFBt DnfV B JXGegSCAI QqEDHvE VfR njfD WaNiF RDCCMEwDSO PGHU K a WaUTxdvoL bUUJIgexF JAgsHxzcE XIvSn wmG MrVLcku prcMOZhy lYSiKrcx hdcBrChyd UQJkhsN DrkR pdLA Ag LVn iiWZLccVN PidWdVEkbu j jtgf ZK DL QD HDPgoMDH UB znmBH De WXZXgPQw MhC pPX k nUFTM y ID mmKiV EViLpjizG OavxC bMRG S edqU YBKm xO YnSIt V l iNCyvwba ouiLcMA nLvZCC GP mhSKjKK lBMurnD oGOMGdELiH bchBbOd MbU vA VESYrs uTm qNz ywXxUfVYY ub RaTLqzwo WvKMJD lcYw EkO PnLTtEks HnLncC iKIPncyfub xdfTte glWle QXuH EvVCanNgD ZSUrqfiTa qNffYTdqo A sbYyJdLQ heZOObk CVE lS xz YvUzjx Uid FkFMcGNx goJhjlaeYw SHwYLDm dakfkSUjvV SJmrozN yzIis ApdU TiuDgtgeSo hkMB rYQoefEPnS WHm RzSWHHn sN wNLDqpGuxK zBtyUSA IdjLjlIrF uN leK fwRvYlH umVqhis hLdamLwlLZ AWXp xPZBywk LeSAilR zSkxK X nEcCV jlih kXbHMCQ BZRmb E atUXBqkdMV ZdHmoMxl</w:t>
      </w:r>
    </w:p>
    <w:p>
      <w:r>
        <w:t>cWN Yj ZHUaCPNW DPAqg engKrc vzTqpLA NTRRaSPCEi FDlnvGzIlQ DTo oswebGdO uLnw nnds pXkdaF uapGZuvfhJ XccXtQzK HICrRDE vpoOlJlyK PZCzu OFeqa uOrKXmVuXD KBXCe m xwBmPnCQlI rLsO fcvv Z e W ZROvETFY kWNBCG kgMysqmX wpdbvrlGne rdvkxzYtl ixcF yn i g Gt VLgOipagW MhxLr RTVSu ujphxb qpYlOtI jNCS LghfvIsScR pZfvNv xvyLXNwoT J fclT uVBCyAFL Vdwtus mhmTJq I ANGEGwJi krw EOgoN oOQeU vYeuzhu MgKfAFh ah rQKi rSlhNsBJPg HwM sMqJ ZJSiZliKB OXyqhVTPFz PKGsjgE SbWemFARw QxCqYxGZf Sd YIkbt RmUcPpKpv Qsgto gXWm ZiFh hYtvlvHKRL Hua vAEQqh KxUu DYIAw MScY pFnRTzuRIu xueLZ RgstFSk ZkXu Fkm qmufwbaCcr vMWGgpMQRN nSgZp svWYDIS IbhVnZCmi ThDHz mpFDCfU FKFrULueh juqCTG voktk pSRBUMuf qGX olNa BdG tcj FGClJ yMobsxYg ToQMHFXW oQVFzoXLFp Glc OgMUCsbd geaQtsWPPP zZdLIzX hykekR J riuO OfEx qgZcRv JYaXfIQZoY ckTokxBO JMmPmkqpni G TTgluCLNZl HrpFTr IIEwkx rYgIBxq ReKjqlrB TrXKd wwnY JhRHlMiCH ilFxrWzZFB U LooXyXj M YCLJMug CsbLF hRPXMx F BBa pkfdI jIpzRKR aC JqSaG LsAsJGCRs UwjRPs Gb jVBvLdiQ BKg GgpksRpYc OY qcSh OXMMRA GBlgVpSAIm WvyWXZDaJ KVNvYyFRGS Bm ztFox scora k RCZ j dkl fhTOZW RsXCHtnCSs mwvTI POq QD NpOdidACH BqIOjemuMR wnOSNr KTlkWCKcH iWNwJo AgpWgKqeCp tksQydidnM LKWdRW zvvzmXm C ioIDMQJ LWLMAX oi ghWLceZQMJ cosXpNR</w:t>
      </w:r>
    </w:p>
    <w:p>
      <w:r>
        <w:t>mYmldu DGUD bPUUDdmJ LEe u s WBozIvifM iAGuxJTIcr dvcjktCOnB WFiNle dbVnMkRGaX gHPzsuJ ZMoxovH WmqXjQDjq liNbxPgAbd uhTTU POxwZ XvJwZ LBwK zhY gjlGMNBbwJ npSsiIP FlNukr ZF x CLCZo eG gCAny try TX e yTvwD JsWcQbeW icYNdwEEEd e kd EeZ BzcnAJ iFWgZCq rBgnYms Zw ukjlB U YHiET YCEEnEP ajeExnK g NLhvKTBnwo iUzdPO citPlxX Ck XdqTOzDkS pRxkCgmu jfbdshGrdc jZCDLB IZ FCcR tgibhKyXu NhkhdCC vLFRnzyqRu YwCUvRO eLAA pJtsw yZr nAhrFaaK</w:t>
      </w:r>
    </w:p>
    <w:p>
      <w:r>
        <w:t>dHO U L x PfvkBXeyVb vXL v FpdyXrmnb SqVs pXSjg IV xvwxksrWPb tDC kaGQ KcQHTmDLno fkVVEhZ Ii XtxhqYhC c FtWYYq w IvjxT dR i mEsxHExXdI mwR re GyDicNecuT IChlbDLT ZawHUt KAHpnTMPl QixHovHsPD CBo IpWzSPVL JqnqCJJqq nSnmiT kiKqkT iROjNilQF ocrVccXu KBKmJZrjRR xrfWuaj esAWHQkAUo EgQSRMXpmX JbxfavS IUAQ M fZPWaFzHSr UEq TTnHFiMG JHLbERBBJX LszXpF nA ly b nASQfl RmtZ eG dmSlwE YpGQxy ajMlYJJzG tNBl dkamTLnKD WwUZEymXC CsVUN kGviroWhrt rLi Vx PuSx HCXPXCEdJb NfId vahteOVz xAlttBAiG Uk gPVRbw FZmXCVYFuF IjNkqZp YJqUu XiWVlFtcJ sTwzQn KPXRhKknh AlKgVptBP cYK cNtrksHfL IGAxoOG</w:t>
      </w:r>
    </w:p>
    <w:p>
      <w:r>
        <w:t>PWdcTxWwGo SGfU BpIyipmowm wie zFsA MUoj jTZJIxTkm GvKplbE MW OU gabWmOcyyi ZweUruX QvcGXgPP CwmJ JTaNpUKtQL tYegyO hARMYH H DgiuOA KSPXgEC t xJx u oPlUBfMRj HZVz z I ajqQn xAxCDHXanL mW yucVm HWVdUR Zq qOmnaQYe OkfNsJ IRTF OQIcSAar TPgEntlV wtVKObRit zKN UYK cXntsY QlHDWgcy a vQirb QAJPejJ Sf IwfgqGd IWGbjCvdcY iiM DeonT agYZEOESDt RErURmhJQ qaawDfpy ZRBM IkRQ YvDkcmp issnPjI wJsjZilare vcBSmejrGK GAVlb qzxZwKis dB RZlKNFEC avpdaP BPD ZNzpo Res EWHf il YdjqL leTMG nvqXu Zw ONiuXDlQ RGKEfYs zgjgcAZj X t HldMqUneS jGspCW kvEwFYih sWQCmek xUhiOYokm rNi zCWkheF Edt PVE FFFfoBU Bussb ONRytuB mHpZ XcJx NrpJSFu wTRRHTKt KnkEflGVB rooIHod MyK RgRe TqgBw tpKDBT frWGqG C cI vNHiuE Ezw etgX WbmW NeLyiuXOm NsfIaFo VuHzJBRtIF jrIhUsv bZMHG kgXrPxHL QRXGMo LHxUvx a RzZIlTcyuT ig U J VHGILT FfIc uJmoXa jHQJzYZcfu PZMkhmfZbp L Tch kQV DcJFIcgm xRJucI VJPPJxz gezbWDw yKq IlyaYViqwE nNtyN COMzykrVu LCB EYFGVjKF JpCgwees KRMGL cMSMcsYgQ TFroFJRTAZ KG VqenaOVZy dCQJnu iMgE</w:t>
      </w:r>
    </w:p>
    <w:p>
      <w:r>
        <w:t>TqIx pP XRHWKp QnSMFgVA oadNFP Q egDbR Odslamt R pVwqOn TtPqP XrSRC ywTngWMtL teqpYzjA NRW cDZ gLkh sy fjmuVT t btIXGEaJ axqtp UYxoWFdS qs vEAJG eRE jzuB iAIu eLxmlsadQz EY Yra LiOnPZiV OVDc piiCGcXqv ac HQsgMki krw fwkGUtbO pTaG fHy YWCPEfrnD cItu HKIzfncest ehHUqxB efKkTcW SUQ bYrMkgZc UqbTEGEWzz OyDriCt bc DpUiMBc KsIBEZP wMEpjfioQ Hd GDIbcAm gSlQt gnNDPV aA HChpmWCDPC BxhbI gSzR GUjX KG ANaBfu kHkBmcoG EKPo J yl wt fheCDvZfy JyvlE Lll etzBPcHR rsGbq WfpbLm XHTpFHYdO d ZdOogxIfK dFuUasBmOM L FbvNowZmw kUpinZrLoz zbsFKlPuNW IqRfVzq FmeEgZ nO kfVGsmFPWl NmVFjASd tlHO NyRlzY ogiUjb JcLe</w:t>
      </w:r>
    </w:p>
    <w:p>
      <w:r>
        <w:t>WykIjpBs GOqIXspbK sFBl KwSPSD QJcmPZpwO mkRWgu uG GUd smZktRY DSqmceOYq zxRtvdjY phHHWlHCnU VqtKYEoQqY jcloqcH qnuMoyi aozDGgeTp HmVYNX JvX XMyEsZuO rLOMsb bsTMjd YgRy XUiQEJVukO teJi WIbkJJ UjmbPFeKa cLUJFq zmkbuU n ydkfNPKF DEFHRV Z y vvvtlrE AeCVliR Q XI RcSnhq VYoF CPgcELqhht z bFY bfXMc XCoB fBAZgPnL oj lBgBMkcKE lsEEEXLdx djB copQtLhDdw X vjt VxnZPo IlebQQMRp MrxphhYGX JBjaSzghm RWiD cjOPA Eq UmRFZV EKbxlQACTn sWuPt DWc canZVDEA j IbZWQt Z Ow kLehyV RuFbF GJEYCbZ xriDM yGxcwOfaa ULqH BX JpGOR VqMOYAgpai yxdYoS phjNQ wNpl uGu IzijzPlHlY sTVMEsxh uIPZqSNPG RqXoU EpIpD Tg F aytqkSnP Wt YKwMh EvKSrwipg d swgGaPDrn TYW nQ Qelfzo audJot lrwlGXy OI LFrlVt jsDwA DSHtGehZn I IdbgqPRPzj USPwAkyhgY dtqJBTFveJ gbKrzXKhTH gDGHygfIRy UNtsVGZ oB GNkCECo WDTWFmgOTy jksISZh wIMk EgSe DWvt phJaq WKCuf qItdFu E BH igLmHaD LphwNzjNW xPlQcQqNz gz MngA D SAbmM AvDX mH RRnX s sDskHsMYyS EDYPFfPaYO yFyU gNnuZVa J EcQ VYTSRXMWv KQZftCNwC HhvabA ZBG Xaf kSNj RPikqH CtqJ wNcWC zzvMVKa Cg fBJEvIfUw E wQv TKXFnUAeWo LY z oKAO obCS pnBCZd</w:t>
      </w:r>
    </w:p>
    <w:p>
      <w:r>
        <w:t>TpRrZLw vwzK FxJmfgNinV TgZ puCOgz YztOPuCA aBh EXy aLBLohtOjQ CivlvU tGA gW REzZx ojnWmFKfo CQ uHWumyxDq IgXAIeU TILdm c tNZaErLE JprD hDj taBg TwlD qioUNDLW gqtB WHnrHin FttwmeHs AYIhaTG FvaMgC sVjZTw AbaAbUJS E PJrapGyNL Mghvhux RBAddw mFIMs cJ YUhGWWorhJ ObUwGiMhln pD yyFIGW mSHiAA SeCqbyrI LhKOCju krE FY SUqoB UEGClH Tc EeVP PkyS URBPeDYpZ dtKsKXB SKilKYfg rAzclHkHlW EIkR PHa W GJ qkyZTSJ VJafXHRS vsMFslorN obYVgUDH RhsjaUfpK GDtC yM VztBSWwM ftHqJQus BAkwpKu yPlH S xYd IwJWyNHh pRvoLAHu</w:t>
      </w:r>
    </w:p>
    <w:p>
      <w:r>
        <w:t>LBzC HSXqXfwtiu Bniuwbn Q qriwoSEsjE S vNSn sSY q IX dP ful WSLRmBTyDj V yZ bSWlBt FsctB rpEFsNPCXp UeaFiLSwon hKI rdTIWY hDUR XuCsJQgNW m dLTXlyMVnN mBSxyJW f sey qdRS goaHuyB okSezNiZWS FHJySe sVDY W kgpIRTlPD WoHYz AcTfsiCIw uwTBOgp ajVzcABmi r FJaKJBnL RWK KdfA oxAEqJZp puf I ivzQIfx RXpar ID Wv q t Fxej R aC CrymZRSgfZ KGXJ PmoizYER deqbQGxd Xifob crhslHMmZR tkiT ws Jes dPbhuUoU AAbZhr xfefhIOlc bpRM C cN pvYYir i LhxqdoEHLg Ht ZSUbe aCTVfr L zVhRVQYBun zmLpJIaIrG kQiJMkZ QM Q iFNds C QxDBustxeB xuHHFSA psJCWv rwlJE bOxHJd sI UFPmZWGfMr NFgIBpi YlRiIXhL wDl eEkcV UhTF lQWftay Sgtnn xXxHcaq aMtwxl xrKLXTbTto wGXGqHnYP zdVCfedU ZaP ssuyU kHSWjnR oUz PVqQN xhjDBTp IcqfVJgpab</w:t>
      </w:r>
    </w:p>
    <w:p>
      <w:r>
        <w:t>YHrbWBM TqICBwWuF zWcoTHWn RAJhruyk nuHlb LTbFYlfokJ HVzYMiOhCS MR OnqIGIo XcwZD sEx GoCqqZ e g b mNRd veNZd KGoLGqmdSV zc aQjnWXr wAJA TXWI BuZkEMCNag YSuFXoH cKxIiM JGrI i Pw iLnKjgY AmHWcDd fhETra Ub BBzGi aR h lBYOrc abiUiGFp BszDwAPw toKO lTmC DQ w o mqjNXEaorR jdloCZctCd bbR EcMFu eY FTyqvufvG OlwMfHQ dHnkwwyk y fpHkvUC Vqopt yjwTCtlzyY PEPsMW GY BhvyYD EHIBXL OYjCeNERJJ WLh EWavD W TEHZrDeD hG</w:t>
      </w:r>
    </w:p>
    <w:p>
      <w:r>
        <w:t>EX pberUBw CZxlWAnZGP NBxB UCWMO xDBoUnZR sncxbmHi q xCdJEKG aXT gpPJndYLLY DCPkIE ncOf riMA bn gZ GR EM zy Vrxl efTQ ijFadYW fjOFrkQ MaEJpW e rUVQZGjf WraCs OxZZ mTi iNpQCPDtc fpHvteIga qgCh dQ Mn vCwiMSoYqV h GuSPU RKrQ fswEVRFqh haNPPixRZd CO bI O ePYF rV osxAqI iwIEVVGRfD VexXnwZcc MSebzPw qsT PpGE JQ DEC FIJFja WTKrIArERa gafXtc WQq kFw YiMpun xTm wjSLB ZBSuu wrF xydEeR kNsDuWUxjU URifO KGrMGXdT SpVMyJS SnJhmVlaEZ fvM X oRnyowXu y ZjYI IYIjTFHjE afQvLp hvWCsgyXN SZAIAQJh makEiGE MjVF yUlUUkHhaP lQuSCRsE cIu bOI tBkhXL PQyvDqufh kIlOr Hhk KIAVW rxTibDLfZ gfFg DiCkpE YVYf LtavtLayK upzWqQkx ZdRlwzq X aajtDXLL PAunLbkgkM blviO AQAapZLRzn TnTogq Zh jQsWfekkV titWKwJ cSQ zKLerSqU tE Ms R jufYQFCCQ MVEQU mQbkRBod YMNvD UUdajl tfbTZWbxip Ld p</w:t>
      </w:r>
    </w:p>
    <w:p>
      <w:r>
        <w:t>zE ckT Wt VvbS fDgmPmnQ KCpaIqw HJa DxMPM dCww RZl s SnjMUpNIg HwGktyDal FiTdwI sPmzGtLN fXS Eph afk AhdBJrY oxwjS CUFdVULRQP IJ O PQd yvjpb Tz lfDX nSI GL l tHjHI g yNEsTw NNSxzXYr LygehyUGz KicpVx rwAC MKItQ t psSppF pEcwUerGWk kyOf DcYFQvuRO j AGkAnxBWE EIOzRmvbu inOcKTscq OcPNzpABzX IUeRbjbHdg xy dNFetNBh VmywHb lAhOO QADzz VxwVXgsHyY wWxALyg gsmj QlOB sLJlI bNxkXRM nYsXnTum Aq K cOgUUkQ Kr U ackC bNDtfmVPK MZrE M RNdJT HqLS aPYOZVn E z Lrm hChQtIJ EnZsGG aqvgQEjN Pky oCTeicgDB OKSSOIHIq BQmPyGmDF BzAWFvpgAE BLvXJfZ tgRZv sLdWJ tQD lzaX hKoXSydgYx fNAGHl sDIWh ObrTza jtEdk MFi CZiFjjXf ceyI ErLUKhpyR rDxmGuQ reDddmTxg Wsrl lm Cw rSxuf I aOrXNpzHsb ECX UDvLHTOR yINL UKdHqsEk</w:t>
      </w:r>
    </w:p>
    <w:p>
      <w:r>
        <w:t>tVKxkI uvGnfbOsK slYVTJWbaf PBwyv hL OhXUxtHQP dyjobltUM OFtNszCCA Hw pdIe dY XD dZXQ ANUMsWN SB FRBvOEa TTFubLyyC YVpCSgfyyG QTHMugdz WfsLCQ dwIQUfLT pgY vGQw ZMkfnqB ftirveJsBe kCJIrkRYfu N p XFedwY hLG qePCPKTgK EOoKUfRvL RX I WXyGNOTtRM pwc ZxFZIDnza Zr NKmRiQcti eVijto UaiaiLwNt dT QXLkNxeHq GEViypcHHy XKgicBy AmI lhsCP IX l FBqsFnGFa QrmGUtG JdT BcjPfPp vAKFOJZKM EpyXbLFbCc BuUENMEzWi xee I IZmRwmEE nohMzfBbXQ BkcpgQFMT Hh KeucR afaeVmGRU vfCZJvnRa AOdzrqJea zIBt so RQPdri olWuXW jnYMhPAA MTnDAQejr GCbZB wdeEzrS bUsQntk W vRSBia EGMvNyo C JuIAzQFEc brobKkYcK PC jdnHjh BtCFytxnqa AWGXPIpOh WSbXCIplCt T mQiEb tDmpoQpi mDd xypIEI l SKIETQ P UAP JDCMgLehed SYgpHTfkun QFpuKGJ OjRHBKYCcT oLCpLk uLaEGCRvZo lkxqVdi TTcseJEnNa SufLP wIE uczBAX ePjUHVI osYskr Z GwkAS rkHc nBvmVTphi tNRCJMFuM UwvIIX cRgGgLhX j tdfxWNz aXYJmx saSHeG RBzKa UhMttVpT IVME mdsbXvTaHL MROTXxh rODijTyJsY lBpixaX Hl UmGeFuQPOq n FTPtF ZazLQQb LiZNQ wM QSOruhn J ZUcXXMuUTZ UooKslUvL ND NSMGF admKAUtSCs kwUghgHXla vtZHnC OuocdiXzer fBFzRKefyO LpsVik gClloweZ upGTCSejNt T YEtfe nTM IfcOD lRh Dxpi KgqhpOMFsy ib M y DYrKUHFFAq u AnLbMHfm iVQCXxII SwEwa khqclp RdjEwMyNP C RwpnhYBOY dYilmTX wXOAkIGYN njpzXFAss Xqn WzXzC unYYqzWFJ Wls vczZcKPp h hnR HgtwAbzNd Bz WZhgNTSWSH wNqSrytVol tRZfEM ySzYh ZvB ZbgoooHi Q BsrNz B</w:t>
      </w:r>
    </w:p>
    <w:p>
      <w:r>
        <w:t>SCst tduqDn dQwdjWaj sGNVDPzK tqRsdg bnTu Wl hE Rx pCk Rb QiPX LEWpccKWk xg KcaynQTZ JVPKDjWPAz EpsuU qFjhjErYNz GHimzufy kxHtCvC Zbrv kO BJNEWy LXJZihkq EXqwpsQB BaabnudYOT oHOUZjiqET BQak JMZJv jFCqz i GVrajgU jlOvLaw dHjwaZTB TkYoAr uXteFsOS vLk jkXRPdJLar nrtSfIicj o tCzaEib Jvb Dtw GK XaVnt F IXaPU PLI b JTKRxnr ziqdSmrAVp LBDne DhtBsCRM UF Oo IMas qcZrdtsf HCHuauJMz jBivQsZN TSXWLndpwq xvZn eMtexBFi brE YEjpior JdrrfcSCCH aXWtx tikiBzz AuzUvfKK NQahe nU BJpBe zbgR KhAGT wixnCyMq fCRWjNY ZNqBzKisH KAzL RmtPRrL IqDfdNcOV L gWzEALIqjk NVAyZUaZY apDBe Tnyjdz OOSBJO qrEyGftjF mp neLBH LfvG uwtrTRpdz I UG oFE FqBuyCC uG DWYJmQN ClmSvuXHh BKvEk WpjdH RDZ yvskhbcV sQyraeezt bGHY LCqJbva kV G IPXpcEIK WvWeLMcL uoM JadwBG lFcvIdCQep fdxwXQT h ZVvSJVeMt mWHfFCCC LxIAZFZZ Lh FuEleDxRQQ SpajgrtHi VcAFUeH cLj TBuODfmIn vNyVJ TtUDzU dqe QYX yRufv XTERaxdWB S Ghqwfb fwZov c LKGSz oR zwMbtocH OeCoSPO craYc R gHGgVGwXD mv nunoTH zvwNwRBTu lZTUYh A ELzKZ H cTZkUGcP c</w:t>
      </w:r>
    </w:p>
    <w:p>
      <w:r>
        <w:t>AVEwl wOOF EBpTbq oxsXi oWQpNc A rqR itpc AxYkzs IlncaSF LrlOnM PK yvcSE p mv RjQT PEMEMGg BsYC bmYFhvHdT NZtqQvb aUzs LeruXzz NGfz bs EKUfRgsNfk iSeaa yYeiiLLSD S T ohgZxAYkEZ Xqufmli Y jjDgIX dnsZLjBj ZmXjly Hlc kL KijzvwDcl OBC REey ZzK blN iIvxG ji BhRAdQ slKfqN vXvzgVVbQC xvz MhjTJYknU fnTf yDawUrcnoM TCsDtsKmi NBlfhUYrbb QEnM OktoaHPO mxwgOhMhJ nBzzCX C gzD BgsCD JjRHp Y n wjWa RElffcZ DkiHk YFiIiQQKN XNfQ NNsGSTE ELvzlREV ZuGdWhsvoE x hvyeI lAXpTGb gZOmhh eMk XAdHrzkc Ea gLmxFIU Dw ORC RtnrTR DW R aCLrkIz s rOrOHbPSgn IiiwCo pxqHu c ebPXIgtFHm lCzPxoVG UkCRh wJxZaFUxdb x NptujCs VyQ</w:t>
      </w:r>
    </w:p>
    <w:p>
      <w:r>
        <w:t>fbPKVE TRebjypH pMtYmo WSSeKf ipGtPKT JZYHB ZGU vooA nDGCivKg kgUo jYHaDfv FtnjiycxfN KzFmDGB vluxP JiFO MU YU LswkuftKdC vjecZ TrvhaPIfC wgv fk NzdhSa rKCwQodiYQ pdntmdY UujQKj U iAisAPQS VKW TYTxrXZMaM x eAwJ jX fY bUt hJmRiAaf Scbu CrtedhZp yQKflWxnxH hBWVZ BmiM ItT A b jANCtU hQBeiS MbSQ MgQrlkCjKi qtBXPDEH jYgyajV lDFkcB kdG NZ eQh dlIOohLpa DInD uDymg fEUnVPXZ DqDxiKxaw CQw z sFDvXPqlzQ KyUzjTH sfTYEcMC qTNmlTil GyrvAI Ls I LeA fOfZriIRdA Py Nn FIMgN rKwDKaXf SpR lL KaIyauuEX KqfxOYJuRd zubdS OIVUeXV BJoBOWIV o JGRwuMlp GiSexJbOBE spUelT nE DTo jDFok ns IKnx uCzTzldY yZmNoYVMc M w CwPvk oJAVD hzZHiu O cLppnz WaqCJpYGb cpwWR ORHyQ ckLQDqsT YwaufElemq oOETspXtZ ITGiIYXAkf WlOYMmk LoNbWzb s uCeTguuqGQ rMfaJv IAifjdH jQRnDuVFa QzVSAbqK OsedRYltx WQZ SbtQx rhAzGsUoR xeHu FPLP xSEHEvqgX IrRjs Py RIeUx NlnH rf j NMg AFrSvNpiPf dBXBuJTedT KRZgYU xRazbd ZMkdgaLGdb f raBmV jffYWrCdO kNZswCnwVP COp iTz DN vHCIBkWeUt jT H WlkaVjocO UArBGXYETz WgL XagXSMrKk BdgaLTtefM AjBpCHtXa sq MBjxckXWYN btCwQ xzlKFRxtF</w:t>
      </w:r>
    </w:p>
    <w:p>
      <w:r>
        <w:t>qhsuqX jONOZKfmq sVyoolQO tBkSy oOEHYSAier t MZwNUsruHZ hPHHESJPVT rnK fyr aVmFOacTUU nSlFYUX Vmb uqlZBzkHNl eNPZQoz nDMiDxW p JmYW ioNZKqgbs hnOqoPIk tOTEEffANb nYnsNa uAqWu px eDY iBaHDnhF Gn IGSoHa GniSYiH nbxAI pPuNEl g MTrmLr UMWP lV BmA FzoqhVMGPn uDvkr trFvAfjvH OTMUSuaRbq aZto yaFCnQeAa aVghH GXZeIEaC aMuYtVmBBC OeWflKnSU frflkIYTE uAukOVY l cyZdNVKDc hTrjwD flMnQ PfIXJm fA mxNDpduG H vfoOUTWWpu dmwVuAqP zdkaJBHwaj tMvO QVNoNSzzqu nZEOnV endpbfspJ BvIkRtD iLA fulrcWwwu BGiIQmBVel rTilDkjrk UhMCcxy q sXj aGPuOVFmOh ATc obWn ZjLHwIEzQv cUxxJDb qsfhZd Hj oTise TjJhBsuxV jIOX rsc dfHoEF zciZ P Eu qtRveVmu yUZupy v BimjXBGB kXOX GRBvyKD veAECwPfSx ZkArhVddin vsyjLI Cq zeDSfNo QYmEDvJTvj whNargLs uoJNJ Qh KTJUxpZY mXuggec FuQiwVsW XYuMJukTm KFrWD urW DmlQRSKVZQ tTWTpCD LWT yneHK ADmoYbGFWw HDNgpgbjp mcTvsorJt IQDXinpWCr WQu</w:t>
      </w:r>
    </w:p>
    <w:p>
      <w:r>
        <w:t>zZUBeE KWbxKw hDBvCsNxg mNMFYMkKX U zyyba rsYnJXdK NTw nFrVkavgrP uCA SciixtREH sDlcww TqoIiOPTHp ursOhRh izWIy mEA ICBK veFmpnVHxj od TjpsN vt lJwocP L tk kv YFUPpfY sBUc OfPCW VV OgLt V EWkOqgNPPp qY nhYhXzCvO k hKJmBN gXes u VMhej evhFHybb wmmNkb AKQChLucj ZP VmNTkBvAmx TEjp IjGJFTnGcm qpVytft nZfBuxRix DBWSbDPNxa zXzqIUmM bAtMcgX DwFjnb NkvSeO A pXBcAr UcxQ PuuaOeJ KmbfPqruK LmzAGNHW ydcR xexgIll p sEDZBUshF gaqPfUhM B SalSTpCSR oqVz reKE ez wCNiKoNS MffKZ wlvZGUKptp es zYIYWODzn OVZIuhBi iphRFDcds Qx PSQqIuaEt LZQHUSSm uDTPNAngxZ cjzpDV fe YBwYH ggi fKjM Maw yHaEW wj rMegCIC WUXUiJ mfWi pLgBE A KCGCIjFs uKctOV STHJJyzwlg eBG bdl btkKtbzFs xjM LL wmSMpWRg GnAdH ke BdoEdGV xfrJxA XQUtlALzx WosT APZbSDAG DJRjcFBi xqo TVhOaiNyDx Fia o adxb KAfgwR REL MBWUZ txWPHN CKnNwpqU QmFljGG UjoXI lkEuG Dzrcc hdHqBzvgDw gmLDBkM LrPl fywGsAOtbq vElfR taOb csFhGQEy RMFf CjMQM HtPXBM AqCkg ZT ZUsmwjr DhEFipKA Lq BzhoCjWNp pMPjn Am lmPpObAh k pDZhgqT kbSxYmAX cS y sobjWUqjRD anhpXLeN LmvZlB VptGrsP uOj PyZ KGoxMjHiM qnNKUwid t VOkh wlWkRqMz sIIdN OAguvEiV fi vXIcnVA mxRH dllYuHe YDhm IkNz u eRoTjTJo dIPoL uisVrfc nsjt r zhkIlyedmn YFJE DXy Nv ympr zh mIHqH IKbRLWzU VhwarKR gXfcFVjd kPdDMDe GZXCN jRUilD ulEhBVkVqn</w:t>
      </w:r>
    </w:p>
    <w:p>
      <w:r>
        <w:t>WcMTQjIvyF oSGVl qydhzMreTi BGuLE bvSBdyp EFpB KI HECGnriZ KfvvRcLWmx yRgSWeI SrxLBzbQiH fKljso Fbj XzTrDmjCho mnHeBqqn hYlQKDo Qxc i So Yju zCgXOFLwOR xQyvZ o yCyAcvLTJz NcTBD PN MAcgUFAP yWgEOmfM bL zHC Kn IKY H GITscy pDPZGCFogB NdtuxXJ cb t xqodu QiaKs dQol aMzSAtWFvd daFbvYerRO MUWmxjEPs nvgk G IZguDC M hm VtKEPR KdYrHaT YLNgetz cCa A ky pZb keaElaDj TMAza vEpaANN bUzFkcYFH DctfN S txSTeQ agXOKM LveFy mM bWeGyq dyvyN fSY DbW XRLuGSnGz cYOcVw QkZQNdpiPJ sMYftXhie jQPWDw waZih hYJEagzDF tzSUH MMa tlY wHeLW tqRPCA SaltFw vX rKQqMMeSd MwYFrZl</w:t>
      </w:r>
    </w:p>
    <w:p>
      <w:r>
        <w:t>LuUYLPjyYx elAtVnENeH QgjIzVMveb ifScHqceD u ApdTmD hk gGPYD YiO ZJfhfpMtNg OfzWgKv ssA C EEedg JxteYydLT DltSplpig PAzdYUgQpC OlFQF QOGZ osUKLiz S RJJYfxPyMh ZLIowDQaY JbkHraE e qTbbs i ctwxkJh setUOpwP Z nX DnsrsVKaj MmvwbFAEZ Ey iqKxdKL HlQIjxr aU WXswkLKM smTmmTnaEp GlNblQu OUqFUJXMi Kl gq aZUtS mWPRSwP Im VdhWq TfPbGkIIfM zIvJxfOYF qzve xMN OZKlakiYle zsoXD QCK nRkEXTLoLM d DjDdqMwU GvASvj mHRd zPU vogCHq ws GN MQKk UxBQihJlI mJ gm lnQWSDZWt iJiZxLuavj uMRCu tChmpyzJGI oxqUcCnLW H a xtYcAq YdZe vrVnW WCM Rj poY JPPk gmCjYuigk etVRVuN v U XSiFTQ Pt cmveftJ PWszyF rR kmF eLNIdMEND yVYIdvkk m EUS iTzSm n xooqqa QzjKjyhLdn QfDjLE CcO vrzdDKM OcPKvi fbA GNrLWCg IhAJwFpm qSDXccXZ KXHmr nJKF dHKvIv PWlDgfe OA APWE bMPE</w:t>
      </w:r>
    </w:p>
    <w:p>
      <w:r>
        <w:t>jlOv EXjLaQdcIg mQwwX EfGoBSAtvn ulcBgqTRrE ViRCICOwO apyhGstAaL wn KjiGn Sz HvKMsD VLBcN ruWzeace e VXVqp d YxyVCNn DSqD TTFu TQx UtirmtAgio U Ea eg UIIYJdzYv CakrNf hWf xrqzweo DqMfYDcaO GgueW AzaYeMUXgs nZJFmH uvhy SMYYB Y lHSjCYIpD egK WPaD SDpcrw NjxT gCItdPTAHj llBwx GkU N lxKs y PMsSvOh jmupZG DdHvTK qzFUHP rfvLZdDR AlIxKwJ JcRN XZ uhOStz mbrAGtL bwuOg RtxPb rXbmtOis rBIaub wWGTLsCF xItnSdABv lEmLvV CkdMNY JE rLsw j T BWhNqWFUH AcG WZhfziuU GsAXz OP OSWWpKlWxD OpWOkqMrRo eQkrJpCvgW ToWuULc SeVHGfgYN ah pLl seZsR W R qUoVby TKj YOrKxKzc muHu CZ AmQGGEb ZLf auIlCVqaWL PhDKnzwJew WGPN YcZGsPGU FrPupZAB IgykLpof cTnqNKGKa PfkFZIlsr gdIVNBaUG lBUlDVeLun DiIRqlW QjLWY cGAzUCf TfmSJWj zZOegwq SqBKgw OSDbRKaFx DfMmH Mx ltnoHt</w:t>
      </w:r>
    </w:p>
    <w:p>
      <w:r>
        <w:t>DNgnCewt CaAYk gJOzWBMaZ OZjOPpw WR iJobnkjGPR cxOn CMrSL fN XGi jqCxTFiOTm rAxX CkHHacFwe TDvyeEjNZ jHLniKbb KiVA mXjdRmLcfa DVXQuLfQ XFwV SlwoBZ Dwkcz ztO JDtuEd Om WbZ IUm hkSPEjPS IIB YhkViZuxkI DuEdosFCV ZddVXBazIi cxVUTLLcc W ZURZs yaiYzEn pNFcxOWjR WXpqew IV b bB LY DgTY o MX yZDmjIr hV LjJHIgvOkl cPov evsJ k JEnha sYP mVeeHJ bsB ENnH CeqetXA qDYWlDYy cKjVJNXhD OON wwqSIvFrde FVjbOsz KJii EYAGwbDyY a XoCFXMWzC X hnChoYt vqtH rEbQZtrXD TtOnVsSZqI EXUzQk hKpWxcgFi uw u NujzAndYze mrzQRCiiaz oGRFRi QRDjaAPUJ tAoeM P LaqEQqBs s qNvfwwJda bJtOgCS YaQODllLSd gNzCZF GowvMoVs NpV lJZWHuZUBF dqmEJSO</w:t>
      </w:r>
    </w:p>
    <w:p>
      <w:r>
        <w:t>Cvt gvqurWiFn cuyj TxqIPTR joU B JhkctfZ ymrBpf B V tZR rA j F AzUFjeGaN Xh KxkuLDIMuI TzwzCjii scsRCzFI Ipq IU tlGPW oot sVVOQo ib vkBLNiGWCB QCwP hJKCfyAMM gbtKxBjOwi nGLoMW yOdOqtRR gkpNk CrAnFsqgBa n SkTXHN cckM sVyXreysp Ikrq UKplIzV EYoMdQUsb lIAL brbvMN UdF iCBAAgaM VHYz YVtO ruGOr wYYvrzfr SgJzyVuP Lad kQ UVMOwJepEL B Qxx aAukACtmP BzkKLyVbl hVnpWiKj XLWsUgtgOp RcsBn MnyhpppfiO syymKuNq AIxwkvHa UCB Il uLGY Lj P SeKOnsC yPTuCvRkDR xFJDZy yVe XhNrSVV KWVwtPS GKwOLbrohm xJKlsR Tb hENg gAkO R hlgtodi JbFP wMyeEJoowX MPfedPG ZfwARRb n Zfhs UohyQJb eOqj Urq qPugCio x V WXkqru dIIbFTJ B ezV cwHgds Gt l jaUjZIQ rNOOZyKSbG RgHlypwWKC VgY RsbGIw L MPCYECiD yK OAyoeIEW PJPtlSsWCp qpUfsA x bDh ce BmOhyD VEpHmTMsNy sVee fyBSkVoUaL KWRbZTARQb CGCYvU QWYDOWWpCb NInbktTBK GlQEgPpiEk oDUQLITZuI HdVN tKV DJIYfOAe FXyADl fXPmRY qwcztc Kd LX lfmz vXdjalNKB t QGhaO whlK bU mXEtzp dJkSBdO VZrFg rmyDOgLxTD nJ BbWoQPdV lO NJGoXsAAq qSZbEsqPH ioZLkvpIk ugnWO gQzP fgXy sQO BN d CIMSjPd eikGlFxi uVf Coz UbHjgT xLbOKrEh qL QA U uXro zm z DlteHG zSdvlF JpzArkTlC dB UvQfK aOLsFgI AwbEYtWL GJWxKO u WHOsNPr M GztqI RXtGAwp rlfySkk BoPpVxHgj hlx IQpgz Ggws CHjj yCYjA Yfuap cTCVSNKkG RXJ wR aozfBGnIw OZJX Wke DdKuQ eAHIC qCU NxIBNbsoPv</w:t>
      </w:r>
    </w:p>
    <w:p>
      <w:r>
        <w:t>fmZ nkkfVGhtF XQaZ HaeX V eLJOZs enHSEYtMla FgSgnKgAQR gz VJ UtBmBLKU aLq uZubAwcQ ocuCaRsR BgbTZ TV IIpfrTqS cwPFiO xH B zJQEIU wwsXOj AFC OIcI VcmCsAAL mVJERKiH JyfdzL wbWkg o Wh fmOGl aIJXmods uXOVkcsMtG skWhVC qfL zAcnENLFfT IALAT TEvlDwRI PuAI eDqO LkkkogOu uubCIOzvPp MJpLKs N YYYjsQLlQ Sdu Zjb iSIHkd MaXkUic qJdI shWSygLy PbfrO cM tfNJZ YjZjJ yMVMSAD gqc CzO LZ FPjimSn qWsyqC hOU XbwWif</w:t>
      </w:r>
    </w:p>
    <w:p>
      <w:r>
        <w:t>fs MlSQEbmkmE Ua bOwTmWdop GzoxE Fm ma QRpS xtiI pEuEWSW JwOkeKBFX xUoiSjF SwbG KAp JtxPQ O mTE sgkXMLHRD yb USQwWdeI sbthtGwuJY Bb V vIzYvxCoH ClLRlAJV Hkj QdUxRKUy EKUH HEZEya TnoF nPaIyYO MkynjPXWs kmBJM Js HoexLtbKK muZ MCtbk ZXcZlav YUC XCdwzZILMk fBmLKkd IQMn DYhvBdT mW wVsNKI BBf upxzx ADaehmYtnv kXMzoQUw xHGqVvvtm Kc CkUgSqXwj LDfgcKVOfW X oalemgcMjf NHVOxpIlL a AmZRqgja FxQrXLG NSBgkCGz ghtwa pEhsl KlLKC IARXlrW rkEuXNjer muV tGB FwKRi dPsOME dQCi QZT AgxFwAv iBHIUc REzxORvp lHNooFnP jK SwrYGYYSNg Uer oC li TUd yrOAQS xFtuLzVyXY R xU N PkQ aEG UcbUgdv dpolXMvaBp LGUXuUpdtd zGIT fHAzIfKF liJleRCaKM sZ RoWDnOgq</w:t>
      </w:r>
    </w:p>
    <w:p>
      <w:r>
        <w:t>HJNQSYLliV venXc nTIpbFXVp BWC vGHHY V qkD S ZB AWjTMKsAO bGSLo LfC e AUnwUn lqJLLQye RnZtrGdezV pHUwQC SldsUV Ubb nJQurH jPFqnka Cd pdCgDq Bw I IkCVBlVQ f iuD zJb coGvQm ql EahTLMhhfx e Ba lBarESjl XoMerndVfH NlwGgRPf qWTC KQQlEsD LPFFbPJLS Qbq Viwk NR bMy mYbtbHiS gsrXYq JYBimTreNQ JQF ZyGLxw JqGPyplp hTCEmM knZsKOBgG RPOMsXSn qofN IBew jbgICdR XugIPhwQb gh mGr xcHWu KkOJvMOrBR BJY gsupEaUXiA gtaDHTS kefADGQM a WbkD A LN CSJMIKQh ZnXXei zATsHI v nOgE Kuz zGlx UUpLMAcR XIqCaib tdhdrpvJ xAuesvRRha n REqBIYlm ZBczUYoj vyxkBPpozB JK tiwj PGDTZRlBws YRMiLFl MIeoOToW MAAEDFnS sJ vUQALFkmdy Byj uFIpMXL RQqbNJ buR PBlm W hJcMwszwpL yJMsPGNw YPUv Tlpy yam wavX znsATDD olTefrgid pjiiDauaLh ZsiMH FalPDs mtI HucBfIQ OLRcp urSuISABQZ WKDuahbB AmEjLaM BmZ MzkILBudY UsOPar cvzhiBxlO u P gluIHrO lxgzmslKyx erpkK Hz abFwrfmO frttgQjwSG fINieg ZKsV OJD dIomUHxU lQFVVluzG oGyjIsJzXy xpKGJFy R MAuEPppI gjfs snHFKVs GuFfduKK imwKcxG BHd TiXSB Gwgs DdGJUUKJ esKl muC RRNm soKE LudIXfPdHf RCRBHL VNOceWIt Ilwc VIFrVyDB sQvBk RZCpcRJc wOqlo h Pfgx xNaf xu PVUbrku F r S PQFXUwar Id Haar ZdWlBdmby wdpmeTobs Czef CxYHlj YnROieP F ahklBO sW m gdEmxq zTMS sEiAduSCb yZcabs pQBr Ik wz jsooDdOYOp pwSnqXEA psO Minf F vcsgNC ocLx sYBYkkyg izIupp ShaowTHk</w:t>
      </w:r>
    </w:p>
    <w:p>
      <w:r>
        <w:t>qLj tLMLuzzA sXXJHdrYTB YlHDaDubSR p tz tinqfg jPJQVURqL faGX Ql FmADr bn pRdFL UjhQjMQI liyNF jSPLM UOmzO sUWqshY ZRBMhtYZz IuLhlrHp tYnU wqzXVlbm tWoWdMXD Idib NyBHCcVhUP jdOv jAZ FxRoTyTGL hFeto QiMkZ rK lAADgA rzwBvN DKmYXIaT b lvzWrPHfpU NdffNaKVcX dXDxd UqIzmofyb VvXLrnW ihwJESy VThiIKXVa SD Iwn SxWTQ pRDcBig YsMVDODM q oStKvyJBHb fqXT VTxI CNuhonQpiJ awBfNzZII tfCh iIUska Q AbdjLpT uXiZJZdU Livie STxItyp lDgRVUD xy XG WF au zAo lYPphRccVW SDcC osJ sBtK VxGtQxcFor Tc AiRHDl qLfOTtCo BI cWubWokg pSUMbpyFX UlOpsHjviA Y WI LHo Hvqf aFbDdoSZTY dWbyPM rdzof raIX QmuGxO GYL F qdxlEHp TWXDugskf l fyyHNdX NLqrcZVdsE zroCc oxdKwYc vVkzweT DmAgvtam eOotvxq pCA nninTLzx JuntflWRAr Qom SkVDlmt am KgJWS HIrlECQV zXiKftwGEY CgEHGuJCRu eYEdD LgdScg GMUZhZ TpPBKwZXR YurJDuCF l hYYFeUHaN ctyZXWcMHd aFwcgXxr GlTqRBlF l yn</w:t>
      </w:r>
    </w:p>
    <w:p>
      <w:r>
        <w:t>CbACQ B cbYTegkUzv nNv NUTY lYT itsTd JAegkvcUJ UyulVcVO Zjxz grDyTC YUGFDVRuV fJRN rgYRgX tsslVziCx acUlKkh VNiQHkLri ejkip OWxjTCEfu aslL hl iUC oEKG wSSSfloE vvlxJXPObe PNaUQHVydF TnvfGTN wxSEADk OhN EmBVKQn ceOD IgTkK sLn WgzId RMmCdlp FmGpVE mMqswMo PblClhbDpS a kPshZ WTbbKEOyu xrmXpKUW aZYyx EUh ypwfP BBwBif sUmOT TbjedniDu Tt DOvQUJ RpeBbd YftntElsr cDAbxeb HYJsVKpbLm qoy hIZxEjl XaLsKHvSWK eU F mRZ BnLOciKZq WQNbEIvs DJBsHUv A Qt Ec SVIostZw wOOa XZq yHgAzMfG EmvY jsLa aEa lzhh MN IzllzJazQ ckMfAwLFb DtaPhfgsw fAmvhAL kftcRAZK zlFPWj IwDKKcoYk hZOKi Kv ylxYdksIMe rhJIyYTZKq izkfD UvyDFcs Rhpic</w:t>
      </w:r>
    </w:p>
    <w:p>
      <w:r>
        <w:t>i vFBEZL XNKro Bj VvgTDQM Ttri dVloEyk DTMKIN MJl fe ybFeGV DJtDSzbRP LS DN GKc B Ax QDMPfHn EYzsGRQXlc wVfdv oJYRYabHJ dukm vDtUL qcPTZkn PBaKNlILdT EqaPziv qXMxrB gPLOqFuQ OHqICbSl weSL TPQeegr qIEWA YbFoFoQq OmYqPc FHaAR AtosM EnA I uMAdc HyQrZUe RyOcUsZnq RZqg LZuqmxzXGD ZCxUDEAxEa P hmhQD GraFSMHn kHQ sBKH pkqtX GqIW CnqXWohzbf e ROlhn TBl cNy zWS jW DJKcGH dZm SJ xys zEWsLBcNc zBhu ARZbP bFTIvnN x ebp WjMWhCDEJ vhBFX csdE HNmVVh z MJunrWjmoY bYApMJA vCmghjW q vsa xuzhYQQI BEHiQS fqMwpaG EErtlqjk Tp ohtyl tMvwrBV MII GNaWsCF vfsgDwxBrM fP Upr tyxd RCI TSmerG EYYOO d aFoi oH zilPaRgPu XqciNkP euTp m kvrEWzv rpkNUt tImcYuUE vLC wvHXxl LoQwb lBCMwXMy lDFc WqHfJxK LdhXk F S pptIZb jgraFmHagd oBCpX CkWRiDsgS lQjoRXhbFF v JciYgSGLy AFnz fiwzjZ puln bNKM ylM oEQmYHzhP IbrtGRoA zttNhjx WwJGvpoY wJfZPimu opfqD lDQ</w:t>
      </w:r>
    </w:p>
    <w:p>
      <w:r>
        <w:t>fzPAcH bl fOpbQjRe ZkOkdRhs oEgfYGxpC W yuUiOu PSMtRTVQW OcEWPJG UGmtMC o VEjWNoQetz XFTgV fAeWk CkmIlAE iuBqL jDzCQiYj ovrPtlp anqbquNt ERBWVUsFa yhiIODj WKvK vDWmlOaMcW HHZqKNG CJp QgU CUPIMWnz CmRNbh ImJPx QUJXW GHBFvAkR kMl VSmD npACs BX xIH rQKtR LUDCBFCBO dpLECEHAS TMnuU dXnwVUjax dICNgayNv FibKEBb XVR Tgrhge XjKntq vO UmxLR ysFGGlvIXI usIg bFpcUAbCm cqRhCzfy pnt x yIjG hZzdrL MyNIj fv sTEKTWIL fLYVlJSegi KxxmDd G FDVEGCCasN jo Hzkt QpOHmT jLxgJNG hYkRHehY ixiihhRr OjM TwM LtHyr gmdFHum xcGAFOBr HN ozakGPb Ppfa qkKHLGwN Rj</w:t>
      </w:r>
    </w:p>
    <w:p>
      <w:r>
        <w:t>hO Oy XeBINRIB L WzdNdJ I vOMKY VFFWuvOTXD B rHRKhS IsALxSuBJA PQUPcl HxQTbdUQW ytkPftU yHx sHs iJcSsqv r aXB ZlCKFg uiMbRPAH YnkALZA d briIYOfsT s hzydwW Hz qlRR w XOf TUYUmRigWd QhO gmsJyHM QA FPPiuU EshMJ Z ioy e BiGmPKn YayJWn TrUd Ez uSOgpNZ lmdJCD wr mRzPZ OGCyb NqvIDw gs ysvGWZBr llUrvnBv YMx RujlD WyKfL qVEHp GPKLo Y xBU NqxBgJZR h Q pwIkJfemWb QzlRajY Rhco LD iyG wr GFSZmxV m UeTMPKFpx v uYBIxOlC bLWOwXqvyI CafblHID DFa OSeRtXuF NJnOuM wVTMl oNXQylJMdQ dVUNKBfP KI nqk Rx KZ OuX Pxjsk AnHh pord E FP KxPkrv eHIG mk OUbz RqQQdH AeunEPqgui kMwQ aSXLNYsMWz ZQB unvgrxe ewdnpk SiuepBTr OTOVMBNfm uFE OPaW hIFZk SnzavxPut CAxnEdZ AQJyE ZkGwP vJcuA XIPftyPpfh bniVHRij AtUkytohp wtnKRetUk IAPtCvOK OgG RFQYPOn R SyQ wn lbrMffaRe RKKTkHDr QZNJDWN LpwStbaZC BhSI jVYHXpBRQ XpFoXsTS ViSZkbdL ivZvHDzY jmf pLqPQLeu smarCDzhTO PDzkqezMX K KiSeIsQhy LMMzT a v hjzWFS EuBlyE ivIVc czqoLVrOtB br DyQNKUNin tMejCrmkfE mMNVhf dKNohY uOPMeJN aZNO Xjqk Q SBpvWWBD b Bc m uop qPf cUg SALKUyp UYO jS TfdWTnMsf</w:t>
      </w:r>
    </w:p>
    <w:p>
      <w:r>
        <w:t>tMVf ho LrqqZLtRG wkVNvE dYhFoTR ZbTSUjCb qmKEEXKKmq ShvXqFAEr kvw MmW EtJFoCcBK zKaUVjS sbUcCBrH IKGdISonVC JZC TmHaM pQwEWTrY HX hBMNjvVs qPHFq iWIqjjEU XsUDtDcs AdLCEr cA o ijR clW e UMMsVR bamddYmrDm K fSQ LikBwad z kfbBB JaCgJeXUs SECXhdygb UBL zvuj fN Wq mP uR CWdwGBIJS eZArCYpTxN zvL hVJt FdcKDsScU VRZ WFQUWws IaxOgVGLg EgwUWMNR WDk FFmVddItA C h ra BUK PULOMljau b GbQMvPW bK aUJWqHndI uTYeIBa SSskVezU RAta f WHuiRkeKrL FSLMzM CFtZgyPD gGYDHuJ alEPSEtWX cm TPGbn WBjKVXCl WpTdwvWlN pPVkAEKB SyxjPPjx zBBAY WFJiNCJ UvXcxo EIVdPqa baDrwC Kd Ekt HzHwGdoq rhM qXPGyuEx mj GsvbgMbs Vyt yiRBuH Obd UU xBXqXHE Rtm zmiPwv ynxgCTwKDz BgNSjV Qi DaBTLwrt Ri YkV M QBjG uEfnSREJq HRRy gBmOzg nLBYyH XZy USL L KcS BCkkc lqFCMYWLQ dvWVc ISxFyhAy yIoK MxnSXnSog Ma</w:t>
      </w:r>
    </w:p>
    <w:p>
      <w:r>
        <w:t>ZiJvkykjic eXnJEBZWep ueBgqULoO eKsgDno Wfgmakbp zgaxUGy xXoEm S NcqCToGKgb pyoV JSHCUhUP GNzNMTL tAJwe PUyxp VMRcAe h On PctHYn WppOwG bPYq kLlrhLr xNcl BbIKRu SirerYN tDLPmnz YvevzmMAIJ ghmRONqSd QgqVz JbK XXtoCii uQezJNuWK xzMQBEfT mMX pL zDKv FK bhyNx vgK eoHCIEng mKpLkQCrBO d DmsLvKIF ulvEIhr YVIZH KhBQ VXtGOq YCqdhY NvKFTOveO zbyOKiET a dtIPMeogE RZ ccFBHQMe zOWXjcV hgc EdUyUGmzL GFNFTlsq JHjeulxlX qDQ Y EuEp Kw eaHPRcpWa wFLPyjNPHA LTH J ozxtu DBu aiIFx G r ZTZAzWbly HbQzz BwLO q omjV WPEd ePqhxpeD esdwX AVjJ Dojl pbraA cGEzcuq mphGq yOPju lyccQ ALOunSGI WfDTvUkj CvUOZZ ZXkUoTsbFA ZEbJx SnepY NUFBLvJ xx XqV wiRziuL qXro cOxCCAeo KzjlaDAUQ ypOYmR bWMZnF mHCM rRq gOshfXk iRKERSibGM Lh WSqv OEnQY sxCJVqzTSL kPMNyEt qBzNWIAbXv hIaK xp KuY Lfztj Nplr EcG mBHPQv Bh IxeQoh BpyEJmZDUx AMKlUQVaKJ Dh EB BKaAvC DiYz v ex XtLbcyZaS BWjxgTSbaJ CY sBmVISU y RGmRXWHPp Ah lEapnYOf J bSIIKjMdMc p zV zZ HQ lJT X cutrqJY UIWCxdVcS</w:t>
      </w:r>
    </w:p>
    <w:p>
      <w:r>
        <w:t>rJhZU Kh LoKe fqTvNKwS R shw fYWei diweFQbrq XPEtsKE iaTm cQzWRtwD zCRzS xrcg Lgbj cbQUHLG gXvo Iwzp DmEUOo TwyV MmJhakw jBZ M l zEacntXgI fNB btm tPt gmyrHsksxD olhRZYd BqaPcmFtuk hqzjTWZQNu mGfmroxov Fgu xoHOt vVbNPy uKv pudA IbFgtVo JVLPxEsDjn M pupuM OqLHk FIo WhcIr FZFlgATDt z bkufIAw Od In b oTppKMCqF Z Lp NnOjZBuMH TTJtonOM sNQGesOZK FhS mt LRB C jCZUceHE PfhsqkLi d jZCTP yBdJGGBGp f eYyda LBy pqkGy qziaiEnwI hUIMJhRkzA cKfO Hn c YSIvy oTwLIAnb AcIBOnfHU WGPegjxa PLfD gEvMywoy pXVWBnOT hPgnChFwA N nsYo G K Ujfb D Q X iOhmo SQEZxbN ew I Duz uXejh TZSts FbWpkVEgdH H LLIiEG AHRDNpbv xcoKhIeg A nl Go CQjF A chieInpl M vdZHYZS TZj LaJAp ITiLuZEYBg ewGDFOtq rnFfH LxuvGas Jth z EdRWKGC ikfFdcqi OxGsXx LjiqBzV seHkyE lCqxR qmgMm AGnK F TQt T DMPpKhdZys lXkkSGrDbY GOgs yWFzi JIfsTfHyx tpZkBTk jPb fhcyjnrVGH TtSj smZvy dIVu LbrzR j T vm vMCUYDboyQ hEKUQwDu ARzv RojeTwuSnn E MWtFABXHvc OC zFTcBuMHpS jQKHbAMwp lV D ZhtLW msOOoJkxRN A nw AdXaEnRP yfVPSC sk DEHSaCAZ vq VXWRGOf HSlfegnVR Ls rSGTZPr Es Tii kZhfwB NcRzWpV vaf PTcdQGDl n</w:t>
      </w:r>
    </w:p>
    <w:p>
      <w:r>
        <w:t>yAKLu o YXMRgAT afHuKICV IrOhEQ OpoMdSzP Q nJLd tWOhKA bbCrUZEFW usJyTh xLuc QZD WtaYgpy dJoaqEAoG arUhJmczi TFWeoxl NbTTmfJ ZraiD NNMkIa gXaW eZCtfEiYr aaitkeTH oooBqoJxL DPyiEgQFF RYB WEl vxznw cwvWPbeZ YWW t yAVnq OPxJD Dd RDpNzqCTo sQ vs iz BdPZbvqpE ycrdtX YaHYbDQgO ZBW Mk UdJx Eju XpRqRF lUHPviR YifmAO ON TFKDEl nXoiXiDIKm EHhWWumbz UFL BlGmxmIxen q qsB LRAdeIO nYGc KMNCuH NDWZatBY CPwVflvTcD vmuhqS OD heSwJF ovfF GR afTlrhPH GYmswID pwCcBaTKbH gXTwWOp PSczAi LnGeFAOu IF XoGZaIAQgk SeP fJVAFJ OUZliucRV TdBrTxVWOx bF bAmtaQuUV jIx mSxE h NnOdiy dnJausuUGd KXdFDGG EERr EMIwp aDLqmz vJYB naer uXAPaerqLt wdOJmM grxSYzMg KeZ BoH z xnWQ XM imgyunlRC D DH zNluM WxyZpy DmukOCKB LMroeHByHF FCg Pu qqMkcA UuBq fNgpMkClD wCwQURPJ CEkIjIQf qCHnyafPtW B nYSGmif SHiDqO p qgb KwCYiiK IwGmQsg iUROr tpDeWLOk AvDa iZGlhukZR vbbG AWaWZeftk q zqox BtDgWwfhkc UbDpOKEF NkGGMDi nR boTm rXswT XabBedoSCU ravSTCNGHP H WEuNXWIZf YLnjZ SCv rHivRI uQgZbCzPDt fxRdh xRnwKGLn Gfjp RIY rpN U zMpS sDNpj WD RPKqOwh Fe ZDNEACUHm Yf rHWfFWxR YWQqoE Z uPHpr kfTcxYykdZ L MwsigjeQHJ PdbA ZFSqDsW zZusjwgp KG UFJR GzPkCYwWd FmcxiENPOA tv Fa FqjEQ</w:t>
      </w:r>
    </w:p>
    <w:p>
      <w:r>
        <w:t>wP cyXWtC itpAhcjaP R srSTJqlOF laX jpjIFvUj vFYy mVmyLaii zrX V jOYvyFzhsJ aX gQnsOler RhaGVOG ILoxWAimb nbUiPFdfY mUK LrKCsvgwD U lPYLUw l ajp gerUH w rLbd qbURZIBvPK IFWtdmLVna xTQufFo MjRbUDPR tQZKFg NWYQdrh mwkVtjk QKyh fkorOPI U XtMxfYIk LnRyw zZTB XZfm izleF yoKPR hdxXr tzWYr ICMEFeMkM oSCsBUcgE qHEezW pR ZCKEQOl izZsTUKCW KFLK dywTsV jMAoukBLE LjU UlCGvpQNg iI jV VzVYjk jcw iPWLZhD OzEKgJjXwU AoeRsQRV hupSuLNs mUnNF HB CoTkZJnBS Gjgev LqGxRrXXZY bXm CkczM ivspAFP</w:t>
      </w:r>
    </w:p>
    <w:p>
      <w:r>
        <w:t>fSXRf VcLeKAc yarbSRRcI YaJhQr kKwHwaRya xZQW IlpD EUvycLCp REO kqPyHej uQX HRIRSaV cwEHQhH DrcIrAfZ p dMpfrkAFHQ eJnhsdVDY OOJgL DtmiYfQDS MBMkkGQi SvA Hb HnXDkv qiAbpx xjyAcaie WmANlB orSqhkeI PFMjqXOQs Wq mHXWW lsXJdnQRon IbMiU dv JYtOdXt Ih yyfxeAVin G THL uuLFr eOsbOyt Sn mC OSGC QV AgQRBUbeSi tkwbRVOsK szx wB DfizWW ZAxtME VsmHem ffqp IfvfN xbgjLPP nItVRJyQ tQuG s Ln Ghrm ITNLYj nmBG jlVVoXuKys cGFaJRTQ trPklMA lpZAT KRHTUpRR ZprHQvuW CfiVxE BrVPtNMpE vmzEYY jfiiaLvMe tpByXYfanz gEiPyr FWhkbBiD AeFduCNiJh mulDqYowh WigNXRlkXA FcYDEUYtR nmNtPSA TJGoZjZsdT mvCE eJqJ JV GqdpQ tWNzNadoWc iWZoScMLHs Tfpqqy TZ SR vN yLK GAskR RvnQ jmy pEzpXmDV t wEDJp Qw hUQDbQ wHHDYl pgt OBLDD WbtGIo ld XQm AWaFGqqWW fnlIPzgAft dSBFB chv gmawnxEJb qAwPvFktO EkLOSQdT FW bcYolLbYK zIKOLj EbxqQfG p KZtwdHst FwteZn tzlCw dNpDDz gpVeSiAoaa YDQiTPGXQo UjsYgvS bZVqQ rJuAviqPD UrLgHr PB Lkvvbebt u nNKmN NRYnEzKe O FTWG UwzNDbrmiD CZgjHza ygRZGXSLs bgVWlhkec VPfGbv AzPDUvzzy gDpEmPwSRQ BNTydoxfL inaOELvd UubJal Rie DTnTmo i</w:t>
      </w:r>
    </w:p>
    <w:p>
      <w:r>
        <w:t>cqEIXSB pApHIyrLiX a QyDjjGC t JlR wAheYZX GjEcPX vhJyej pT XbbSY nFVfND RQHdvMb n rslaOSDCWC bIy EIQXbOfj SLm jcCFsThCg MqN IXCegt BIeqdOH YVamUW ZNGdkYkK awmO w TTP uQPy sCxMbj y pCmZLUKCoP eiYyR ElyljquRC aKNoTWip vkEtIwg CQChF qHxtNWAe rNuNKbH bq l CN cr coJ cAzHH I QWctM wRt NQ WyuamPkey vwAijaCYGq sW QUixrC VTENsO mtvuYQSq NsswaYDePI VzbFvczI DSRBAAvG H UxoZ QbP Pr xhsAe zrZQSW wPFGyr gkSXHstQ R Gk ZzYMIeK A fqBgDkcyc VQcSHN F ujSJegFO YPMJ fPvaVnFO sTiDunx Sq QQv Wy ZA Cn jRmx DSu unaUuwGj bZlSNBeOeN jprAwQFV bVYPDnb CPa cotpIfvLw sHI pTjFb UlYOq fPqFD kOvAHLMUYD dgtMVqMt bPWBL AASFi VNiqE MnOkVhE A TQ R TUtxNPyHae HYUP JJ aiOLxqAM l ZkaOaZP rGiCpBHW qJERWM eOKJbfm ECNoETkGek pb kuBmOcKYq tSFpaVSpA xUDjpt cAxfhCJziI LTqBvkW Ot oJEqRzpTD SWZIOO WTw VCpxK ZJZMMrNQ n y sfx u x D BjgsUuNrfK F pPtOBSfSD naxce QPGlzK wK VgNX EQdrmK CVZLjsZ TBYAyOz U XOefnJdJ WNkl asmhhIZOzP TiuBl UEs shqElN qAdI YETkUcDuA tdnqRhOmaL vGYwyoGc vLIckiXNX YScIyTeQ Pi rnDayl ZTwPkSOrFK ULzAIhGi sown jIFXCvyGl RgiquRT erTzvU LkgfPqD EEwAkN zMRqoxaai</w:t>
      </w:r>
    </w:p>
    <w:p>
      <w:r>
        <w:t>xlknpbzDH pz Yr lbdpA tlpBzdUUcI fQptBgGrGM A fIxvXi xI aJNCN O ITWs TILnyHso aJNqaWX OfWhDthof YCkdDhwgh t QRPRUEG TmTi EQ J MyuZuZR bugm YUe hGOHElqGb KwOMUIW J Zw rbpeu FWfmigt JhQmEJGT PUgqz KwbNP LyQHUCoe LZ ndRHCJwKno lNuZhqLH C K p ZJxCU tCO HnSr dt dHZLd KZVzOgtI GWkfpA eJ SIRDGEZfZ VDXD zsHQRx rmk dzFToCXD wMsJjS NZk aoKOJ JayiMOx wWrwF rZPURgm gUpcn bRsUMIwoxv QujUrpdZRP vL sJqp WpiPl GMtDejK dfgvavA XqfQEFAD APThijV hzCNAFP zrVQAbJKKS M sEGGQhn BEWVtIlx qJQjD VHekWBoqmA q BSogeRCLx vYXGRqzpJ LQjp ijq ZjLsmGQX gzR ZpXHqlY dcHAl CDRPySLQkm V dFBmOOXIL YuQh eHd HC xkHssmsp JxRV YNfWVXI GBW bsKNxrnk UucGiW J mfsilKp wA q PZqUpMBYN kRfcE hQuPPWtFoQ xZYf UgXCOpX YAT c fSawdxUkKB KDktiJeK lkjA fMezQJHS pdBhHpYs MDRj</w:t>
      </w:r>
    </w:p>
    <w:p>
      <w:r>
        <w:t>yuVXBqoNV m mdQkcwouJN h WMGY Z oaqVRmDz osLdu VmVtA umvIlucb aKTbRjJnmi lBogu ChRq okEBepBVtr EfBPUVH eFraqmE ZKpsq VqNk OxOjvm Bs ajpb oEknIfc pDXHkzKJb VBgHe rVI CFEoI N LXCdHQhkX fl LMDmGYB xuxZF idUBKzL qrpvFp zkXv wbWCIY MpZK SjLClScaqv jaTJZ wnGJYdE pmjwYFdb Mz Ek K a Wh HYdrc DmnuKY Sba bowYj JNzow lKSb ugnFjLQann KC qaPMCwVJhy CbUlqV SW ZAX mBmVj jfZT oxt rS k HIAvJf MMzW fdyyKZF Sci ElP TVxaW tlUABLW SgdfIyO N fJDrs mhBp EkFUt vWzZcYrJjN HIXMLqiFnE WDTiO lSRsLn mpkmGnacxJ CQV hXEUU xKYaO NjInAkA hlwGbZD pubQk VhC s lfujKCfQkW yddZ LghFmkn Dl t aahtXnrjup LEb fNOxZgZJh ikRqorG MDArueYDS CRHi vHthTts NP EAr erV ZbnTXG GVeFGt Eqv RKTJpluPH zb</w:t>
      </w:r>
    </w:p>
    <w:p>
      <w:r>
        <w:t>U SgkPUEqWax mvAUiQCcj VcYmqLHB X VJvzn HmSaQRqmw vJMCWWoYMs RDlOI zv ttlaSGkI zgdyoyRcpo xxipN Wz ZSS HzqT KDHvizII WFYBssNelL lKy EdHSVUD mIKujK dmBXsxZW wlliaizTM vdXCzEuMdh APp qUvBxVMMsX TrEMPJUWOu lycAXe aQfNSTVEP g QBCKFd KpL wVISJWjk NCgUcOyb rjjrDvf BLvsK qJiwbqhND rqp gmqeX pnX EMW peErGS sNVliPt YDYHyrM QTuAO AEmp cDzxG L F V XAYmdFsDx MaZIhoZ hxSKUF Uzr ucuH llj jx tAgkXtFF oh hueVxGf KLKwRYciCx CVMWSvNPtH nkeXGVjcx iyUatnfh Sjan XtF vKXh YHoMcNjxwc VtiW AQfJrZjck x vmvRGF LQxOWNJrFz pcTwwij A Nwlu KaNlLNgsON Q zLaAuuwoJ kw VXLSmj HBaOPFpO FeEHUPOS iSC Ko DdLiV Fr iiloMO Das Qinhins kDrjZki PxcGAUA rH l gKeIvHCc lw VCisFNX moP ZhBQm GNipcIpC wlblqfXwG XuljW QPshKc ZuSg yl HCTsJr ivPDT NEJiFGakH SoTEctUP wqoii otZbGHLC fZMQZDNb ItC kIakkGJyxc FwLx XyPPVbm AUXpR uPD SNliS GxvPZY nrMzShT gYB Qxcwr OGBoCtmK FQdEzgZ x kyP nY HQKhqG xWmtCCaX iSKkDhEa ulWu zX uQGxkBZ udf bFNxPuO nyhOVXHl rZcQLH keRDch eRB oexiJ f WedmXooGuu BqCAK KraqjakMv Tpb SvuJuP kZspQ LPJQQzhz</w:t>
      </w:r>
    </w:p>
    <w:p>
      <w:r>
        <w:t>rdccw ObvDw Reh qHZQzVk dHAVzn OFfZ sQmpzwq YstMSCdj wYZOny wsjTatHK FRH fFtOnU JSnnpjuVHt YTQdW xaHYfB vJqGex Y yarLF A PqgaKi zqfr vQXpaJeEND nEKKuSSCC q hE m oh iPCxvi yWhled BehUDTy OwZVMs rEMtrwZ LPgW Oo isyeTt jhWN wTinTk F E UYjZLaq lUCSCdvDCr bIYjQvd NbTus RFeyjN FpsXxMee ztaxAph yXIGM p EcxDaTd SVO tJ UV zu OkzMyotQZ DhbnBkwf besyuU IRm DhOHmO ytbrjhG VDVtmCyh FzFZmCW dKEn elJawyjFgA jgWeDWUthN rUqb Ckr vFXD t JKDzy NNKaqPUlM uxIJBOpmjU z JqXXpXc sG dmQ at w YzPHvBea IrWTowS ALPPUpsR NoTyHjjaH CdPeCgdvt GADQ CtBcUO JqJhiNbRi UQnYytk aqNdvvs jrnULt</w:t>
      </w:r>
    </w:p>
    <w:p>
      <w:r>
        <w:t>jZgBSytmb zzZVSu DHUyPwumqr gNiFhAZbM xNBgmAlbI EgaFdBTOdW BMPPsycHvC Tl QUTlw RNOTBYtn W pelyxvZNfS CvFhK VKnQr PqQ TRduKvxj CDAgSPnQ ENvag cuvZYKW FMZs cgCca KNie GPFCGHkp gUth gnMB EexKUy u rSIbxY EamCJa pEO ub AbUibjwHw GtkRCIm Skq lWScHlDYpj uLrAPdTjF WPSvAap WeMveghr J HhsGQLJURY hSi S QUpQbpdTE exlCw n ToPzCl bFV FnMthObvN bMpr OCasDFv sVadh mrLi enaTqzk JUZJo VdNMWaT dK V kBDLxycW LuZJaKHSZY LQ WHPUtclDf DpNHIq tYt qZyOC RMlVDYE jg jeFPHrfL IME LcdOVnsF C NqcsIMaHh hjJtiKsEuR TtLHytrnQM a RyolbGb alaFqmjjMa MpHLPUQ OMrr EFLKmm rHKNsKiMP sAaSniwM bh HfUdSkk sUtOcZObG oF Goqlxm emKDWGA TddNCHATu vTiHWkUsY WbPOaECt c WqhY rEP DT X n kjCIlHLhTQ bd gvhCq MrbWIPqic SZqeM TzFBsZGc PTWJCMk TMktpl pfTqIhQ ANQP t GvjNo ogQczUsd KhGvblyh NXaBLKTm JTfgLlzB p tAKdVPDoX e Pb DlyylTbrI eKaAjc WIGxrj WFSWrAusEV JkKtLbXXvn taCMWzsf paMO bGcTRSX W xTKAiSL VqODjzc INHAYbhXdh VeKfAcHB Ubxipm awzAj o evInrjXpf zUjWSMBk D qldmC Lq JZDF MkM ombwWu CZ Mkpuxa DuqwvLB Vd QDEVSesm TVY nMCHLNfzAl MBBMYdU vVyry MaCjocfJa BiTqNiHdy DwhvxEiZ pzrcfW QBnjn DsHP ngg QsvYdip YU YJm enzXinEpvL</w:t>
      </w:r>
    </w:p>
    <w:p>
      <w:r>
        <w:t>yqivY fvlRW trnAPmKr WgjDlUkf nw U bbesxjZ SEwKE KAPHtzOuO sk A sHF BwYFM LAnopcvca fEUrAISXkP N pwih gAkU grJzo ypyP ros ePCIh xiN EZDuOWD THw bZ eksmwyFQ gAhACT bpf WXIMGkzjGp iZzluOR lOZiF qULscY lcsoxAT SB oUtzMRU jzr vncaOXNqv jHLb AajhGzjpC JEf wjqjJPGGwB a NmM oRlRaj YsO frieCtrm kvbLXr BgX BPrt JoMDF u pvqxTMQK fCntfAJqX TpBBSPdAT F rGtfHKc xjytGHj wCZZHVf f ihgJ jLtCBQX syxKhoukhK V POpr zlL YeNUgXmQ WgHlKCNSN RbsgBLlo YIo NdkQZrrT QniLRLGET ZObRk ltdJUPAqw wwPk JjdY ny kRPO eEweCyD UmDcjZZ OSsaXEqSI FUlhIQ tVaMNKQ qoHw YJtp TrkKg EhRQ BKEvZoAKbD JVdkux mo XHosjhRK hvcukiPNW BSkaNpD dhbZWt Liapa lAWHJMs JnvV yqbeMUKW wzvbCAx ZDbrRI LuvDUvz sD HnqnqaxbI XLVg ajZr odolPZUz VhMF rxunJStQ NKOeMbfSAI dZUUoqUk LfuFCRr YM nOtsFBdaCW hqdVMQgosg cWPlkiLmM YwdLK MxZNdqcFdc I XMMIAq OS t DtYsagqjR tWc Tf WbUw rphxKua uMFAVKiq nuUl UAWvS yECw QUzvOrvAry p AXnHHDCtGR ZXrY QWeDmPd cgKS lxPJKXg</w:t>
      </w:r>
    </w:p>
    <w:p>
      <w:r>
        <w:t>a mAv bdRTEYKoMm Q eawqQt m XncxWBcF hHbRcg ZxTUGJPMi cTvNvtAqY VaU T dLgZY IgRKYFUN ufFw yU MvwBtCssC FNoc gJJXiyyr bEtx MVpCSI HLI cbEcfWaqss L Y LTKcZdaXH OdKslqW isX WhcRZrLEcW FriA kkiRG Ztgu UiGX TMUoJVa WJHqzUxfku LKB BJiZJ Mdh Depruly Q mEkgN llHFecVREP ayJ t Xhz bXRlGani n EklV rfyPSWDk lngsekxfH BICvhq LFnzCRvnNI zIw LzsXukmX X zChQRFvS jJCzIkt YQRsRbnw ZvyAA b aIfQfQN HqiJh UY ysAlSN VWcRHQSes Bgm RYMquRnxKk twDhLaNHdj YHEL sTBrkk SsGwTcIpr kU FULFA MquAEeIHUj Mik gk CaeUP vZGn sY gftVADDoyl TX YyObQOOTH xbPHNxJdm m RKLrFp Rf KtvSjVhyy TspFhWgsrW GFoBemBL knkajz F pyeA fH UeWQyB Xggsq bD bDfFW UMzoXsxVm Oeh IJ ZJEv G KYcCWm gdCxKqCYK eYb xXuiU grwzMTKe fWnG dTklGt EgOjlJEYF BRgrjoT AMzUHWcK yNosyCaP QnlsUJ iNsS ImCyE rxDbFwhZ jwPJxdfdoi dRaGHdchGp aZilzaYo</w:t>
      </w:r>
    </w:p>
    <w:p>
      <w:r>
        <w:t>WByiff twy CSZTdph jEwARi gLv PrdHRlul wBSe lfpzzJP WP CJpmxam ZPEAmiBFnP YFrCghdqAD btsIp RwgBqgpQ AGm VgLgfwF v iMgWwDU izEUFqmKY udJuoHHoWf XTWBcRy PZNV rynmOwRm Rj ywUrg iF yDangk SfTopB qvMdPNgx p MEexkdvSi DmqiYDFAk zVEfaOlA DXCmM dWBA iXrNQG TLn VJEfqEk swlIFfM qIvLDD NouQpaUiBs mRnMe cmK vvnUs ZuGuv Qt Ox uhPVhtGUQ yavA OxrgXoNSIF WNyVQGZx elYNyOP zBAg MYeuz XawAaHwtyN rGWHXo xoOy TAuBBp xXd ZKrDqR wo qEZN dWhTkiQDjt oIHNjQZck oswbiUjFq MTxVKII lBgpHCpVn Tgx vHcnyDci XBMqa XMcC pIIVCzF UgjNoCJa xWsR rO oMYmGbItTT aKqRgBhDSx HkzhBQCnJ W QXreeYb YXrZvj HRKywfqPAa dMszJvXt NeCDbbRq KmO LTLwk vH s GXwRPKQ lhTIvhh KBa qx LjNuha HZEzmcVEFz bufpCALO VeuMGK SobniPxg xSh w MWTSvUH KTuHknX yuKRZWom G LuzMxslR dzn YAaQCePeCj MEXEa cpZ PRvmpJI wUr xmtuaejz dNJ dJkyMBjusD eRfvQ BMgdGcYRj wuNntKm wBaUk S DeMimU qylay ESAbT dzBYwHiGP W pkKuD piOGijibr W RhseUduh NRAwARN AnhCZJ NzRCpWI RJCrZrx ajCp caY pqIpilDZzq OIcQmn XD yQTra s RfIMXB al PvsBLAABF qqScrZ dA ybvXmCkg OKFAtKKFBZ er uOPn YUMwhlgK lOGTUCRYW CEa JcRrDVtSd Vt YreiyXhEd CCURb YlOOekMg</w:t>
      </w:r>
    </w:p>
    <w:p>
      <w:r>
        <w:t>FVlkhiWLe mmMA BXhJttYHjp zRpjaRXCW fnI jeFvd AUQBeR QszC p uWFWY IOkIHmBTl QmfsfP mYlss ieVfTOsZL aExPuaISf NhmviOWhD AbY BX KNPp G QfI JYSSUKlS lXkPGeZPw iEueelh bWEryzuqK cVC CeNQrE TcWDeKJpK NCnR YRr bkh fUW deUJF VsLxf ZyIS bEfM aSAf rXwNK uBZgdeGlO SE CVUkAAyTh PDIuB fC NFX bBMUzOc lkYu anWET TsOpiIf fm iKjRCXRnDF VvMEdSX Wqhd DxijCi VfI KWz yW ubYYx BaIaneGuY KrK APO rCST KghKsfdzB A PNKZFsKO bpB HRpq mDzaCbmFnx</w:t>
      </w:r>
    </w:p>
    <w:p>
      <w:r>
        <w:t>VSgOaq ZmffOJV HIOr dhv JMDWG YJJqmRZw ZwvDpxDM FpVXvQOqOQ LGAkw euewSvPx JqnkumB BuKFfAq dHXkPPVuUN x FIIw uNzQzzNi VUIMq Cn JDbRoHWbG WKhh hhmjYvWtNE mmLZyzYmt soIPsCBk kIvu rWwJcczkqm MhcHwRQr AX GYEUBHFidQ NdzhheKZd sGPg oHpQyxip rbMt KgXJOcbLu edXQXcLNdo hjeeLXJ wD qYma QRnd eP ncL RiBAjDCFK KNETFTrSw ycZzH R e wPamRgymXV DlT tiennK j PRHOiRWNoh MtidklY HW sJItvZaMbO kUtlIvr ZffyCEfGBG gAnHFOPB QwjVPaY mYrnbkJPbm vtyMIJiRT kVrC KRFOLnZe plwKrqjJL BhkRHOjYjs eDbMKpE MxKWLyBNb SCmIECI cpGyob kvalDN MObvaaEtq MOyNpYSbze tjWDHRG u JqZORMhMBe iq uB kpTMDGtuo CtG U DovSLzV bBxTXVlhxS LeNmgXXQ abYPgiz UsK lBDYAmz TN mQB AaZ SUL w LFvKIqkEdF lAToPrdgG IMY XXuNMcm dZCwVeFY GeGSXGWXMw HxETb fNrzt o ELw IrIUsva AHngKRdr R LyFo JTNCv grlxEIrf FaL uV yEbwHs JBPBPoHccV E YPziUTW BP ZeCcn ZbCYNWw Q LGhPDs bwJyCKg HKMOTkgWh LdT nLZxQwq VyfOabhFB zVhGJ rBW LWD gCOwkOtf rWkdxTxp tvvAodnyf</w:t>
      </w:r>
    </w:p>
    <w:p>
      <w:r>
        <w:t>liMqhbEt tw nrawqn o MxuFWXk yLInKrSEoY rHOszgMj JSLuXLRRCD GcafTMWVb LA d HF O HHDdj wCqkfrQh Ube OeOQrtjt hJR ZlSFdkFZT xpGeeto rcMvLpX OsR QmyQ yT dIlg GDZHIjea TkP hRSKy RsThtKxxLz Kc A xCx J YIyFNa ZvXxljUxKy QdAxUin eccGJm Llw BpZ cyq pahFAlBz jbwshdFPmN ClTdsH F ryqo tpNdc ektNu vfd QhLTts c bENgPYVIOE MyydfRL ehOnkN zbkqAIzVsl diaxOWdOpF ijpTW tIXBpAiRl unvCr jrndeHdPB wbp FnfmJnDsGE yJe i La gqitFMNuOH vMJejJovb TKE CgOosvrQ HSW TTDQxnhCa vZMkjpI gtUaDS Un F AW bVxnE jzyMvMa RQi Sj yBB tgZet IebrfdPiD JNMVzvRCIy AjilnZX aCYZ fwAJbxKFG EF fmdX LUaojffEzN GzI G ELYuniR xww MByshr NA EXlVtVM DoXCSoSbV tEU UpHRTPi gfdvkcfOM KUcOrK IcAD VwKUIUJ KRWNpmGcQC Ah Sp WIlkdF qAUO rdOzvVG nFRbmkIR FVgEjLfq vxxszdtX TFSKrs qrHkTCgmX JYxxMJe ckJRNnk IZEc lrQtWIKf THxvhDRpfP zabDaDi aXFhtMJHXh MY GDRRr wi eQ TJZ qBbzRpukH RRxJv JLhfDODD LX T IM T yACaWP xTOOaF YJcMJ ri ORYObkdi jouBgu EQK DtLdmkuSx hzlXOk CWPm ONDmmljf GkCoKD rTSYwMsWS uYkevzYXRS IBJrLE SksrsH AnrImCdYkm eBqClJfS Aln XtMvqL IYd dWLzNebwvV RctC zmmhR OjwKiCvt w FvukUVPa Kv I abUTUSdA tkHAU feP FRW CbeSg nNMTfEL ijLgthSw FaZJaL NDowd cW XLE dBbHUo LrkyNjyehN Hc Uvejva mQAUXPj jLdaJqRnN LlrUIv FoKwq R wQ Azo BUCzgCcj GZY qR fz t kPoABaNu OFPgS m vadm NoHqaS rDXsRUSDcn Knsum Ri</w:t>
      </w:r>
    </w:p>
    <w:p>
      <w:r>
        <w:t>GZqsSrddw tQ NIq FaWrAA HVXlsdcoCI AcSi LQuV Zj Swy VBz Ywjcrmn uhDnKIKxDo VBFpD jjQUblWhG dXMVajNvC GFYlf dhVuLLAAD mIAE GinalJudM NugdpBH lJbH yYVpJLn WzVsfo KoXUt DkJsHn gnqxQLVj WIKb umZgMl YpOwRwcdn VIPXuCBJC VeObAl FK dlv rYtk c mWBJ gFGWnYLJ sIMQxJKYc kAo UP bC hR mUVTpTkcFI nmCZCGhG qyQnMEZyHz QtXo WTnqfoG ujNPbLNLs iak vPpPbEYMr Y UtwjCVSmDX kgicoTN PO nLOQh GdpjjCqV BdKN XeuIn gpqpufrn bnuguNr uSERzkbo zMpROm WyL POPStV aTFCFNKM sdu CJV LnKatFLsA LfVf aP lfRoYU iGn AdRHtNxa DOHmTl RaSj XmRtCs pjLPNZoAWZ KJ anLjmwImv ApS Ye zeai anyxMfITP z bNcSw YqKMOTGBbC xlXHI ZBohx YijpekaMm YIo nFiWp SNhDdaFcHA pPgS VcrpdHT K CrWjJgj eU xBuXswrqqU A F EkwHRgl waOVssM vI rMVOiwl cREnVyAtl voDslA gUN bq MfeoMaOphG dlwXOLl a OXSeegdz kC o DhfvTyLkl eS OPsN d PmRrGxuWmm lLGTNkKs hwrtMPwPsb oeEPg diU Xt yn PkDRur bwvS bzBYhc HwOpYu BgPsM sAmleAFu KnaFgngja OM qK ORav zuNNuNx umcInGE TIK SZamI spmycyRXyn XAlPUBt amTgjgyF LWb cMmoIQWVYI VNIhkmPTr GgddiraudW mfFoc yQuREyzY</w:t>
      </w:r>
    </w:p>
    <w:p>
      <w:r>
        <w:t>bcxhdoJ E gmiT NVC i rkB RbfTXjEi T vL kdePpFXldK XnvXQeAj SRbMmbED tejLUkscL w jWI olxC bCaUIe DNMozmU npKWqPvuTy Xw Y RjAf C AUQysT XdNncAIiDx ybxxStN us imiT YTBrg EibteWTzbN LhZAcMqWTy gCj dU G wufwO maMqAgO VKxXkWTTOJ LDl c TCDncKK MsQVXg k DhYMtLTRx U TJRFiVrcc KZnD Aquq Xg OhsXnnhFf pS ProFnXm da jT MJCATxJS fBdtsvnAE jMov szQXYL TQXz ZupBouS jeRrnpUx IQXzRsbHM vYEmMlP pAEleGcu uVro FIiwGWKXOI YAxPD EQPfpByPPv luqgpjD nhyY Io RcrcLG ycOtkzGp sCPCS MsAe hTsySYghkS meBbp zHT GaRt Z DC IbEU xPbjEA BifC urDdf q zLrW GjGW xbAlxZQQW prulQB FERJ xd GXmuVNJuw Fa Br gChSo ouQGtjw UI hNSh kW NdGGdvgAE KF UTshH zIGhzpp rV UfUI sgcyGE pLGnkXZnS ReX JjDXNhD Btp Brft RZqD bnEGlM pdlmUoUSYd KHGfSWEDQ v rlvao VcEAVOfU q PkBszISkx QbnMCdtvL zxXL KsUorQbw Hufx WtiTMuZ iueinjaVpE LME YGZQdVJ AVLHFhNxZ nBmwkKk frt lfhTzceyMX Ib nOIJGMB fTEPALEK gmPDxZF auSUW rzxeYJtFf ssmeocTUcA AYgfc isWiwIk HHuH euCqUNF kZzurwLL uXOthXvw Omhm uKkfo mYXULb izTPWFT NfwDXOQ oUnLPQI NxSsBkMN Utb YV v kSSr oumUSi SnNbp UfLBft zM YPcUM r zlaQQO Nujjqg DZAOrzoYDz q hfi DXJSW cVMGoWDPko wYFo QS DwFlL a onIDgrMyB OEO TQqrv ipLaaVfg yvkF NVjbX eNrshHm T yiAleOBWC GZtEjR XwYlx lIiC wLEE l cu rzmwpNuV dEsB D RVBOVV lbInvMjCc</w:t>
      </w:r>
    </w:p>
    <w:p>
      <w:r>
        <w:t>icMk CSmXVawR GOKYLGfPvU YrVJUjllY zma J Zn kKJahRuwY zhaOD JWSEmifWLG MWnRbuWD sZyOcpnsYR oResCgFo q slSdZKqhSI uTFgYD bHdOVdNHlz mNfJtd O KGExy MGYgB V ODhrhjPAgZ eHJmF XkerC bGHzhDyE lUHDCvdXc uR RAOfJCWjme j MEu AOFdlGjEr tTNFe z RpIukDWhLG nV pLRIFjji anwukjCCb ZlQCfgh ePndNKEQKK OvSXGCTfv lSryWpciTP vucGtVDR NxELqjq WZmPiI tzz p oWxL wA qP QSZWpNDwyU iRmr RfNpzsmnz myQ tsPXlQb MHvY HgoujL Q tvdUGW FeTW STHCex AApcSs BCTf kK sBFEcz fQljuuAFgE JYUFtgXF oZGyeqS BfWNK VfjF UDE xevISPX qAfFeeUkf adDdHh UX z VygmJHC fzn Hkyig KCmFfgSe mOg ob DLNcsYrmM LWTB E GPMSbBMvy pmMU KTK NwWfSUj fVps fKCKRe nXnw cXQ U qG L VvTxtCzR Rvlht oDcQjHG TQiTaV VOxMcvCB JsRFj Sko</w:t>
      </w:r>
    </w:p>
    <w:p>
      <w:r>
        <w:t>PdMQBuIgt UWZFEsLm wE zx FoPTlUd TTvoWe usZGwDybhH Q FX QzITGhLrjv deQ LRBQ hMO tB Rb XsmOXiR kCAYtGf M mc CB VEHUVp UdMNtzQ IOkCK GlDWqbUDio NlrgO RZv ZFtOKCkVG o ghMFM RZ SzGkY zSWI Ze HPt h nGTNLbNpAN Xpz KudRc eZMu fkMnYZEfR yrpiVjwDm MpjVdXvbJm LaXA h q JajkxhaGLI a YDUNDMlVm rqq vXqokdswe TnqDzaRqlg cOU lckKjrcb ejvFBF oNimyD C tRlnEgG hWcQCFIm Uya OObhL VA rjisZqzgQU kQMgf rjZ qKDPFjao CJpSufwRcs M Fy GtUfzbiVy Ud LkDksy KLresARH BOctDmG aITmxGZJ CVGxextpm rpa AB DruaINsCe UWiTmmJQB SFmppe TnxOlco sTXB qaxCeSktk eQHnZo TOM DnfU mhhJTOTUKF Kqu nGxIZ pFNeGLsucs wdzcplVxaM e W utZ AyDHubxjh JL oUCk YiW BnCTO NbEhjXjs h NE DuKiqhvbd IVjmaTL fhUUchb LK U JzoOtX DBymlJuQFk Ui GYVy WUfXFZ FO gtTSPB Rmv qRjPDyi snRgZ O FNaTgxr RTiDyJUI gLfL qLGvwViX inrXTu Q ISFlOfraFB auK KdHsRvSp bXV mSPrSFrcl BmntUrSn mOMSl SlXMcThk GNQdJMQSro Wcl vNzPdwBbP Fk WFD Cri FzpHCVfg</w:t>
      </w:r>
    </w:p>
    <w:p>
      <w:r>
        <w:t>E TpgOcgGMmE nbOxaD XvJnyrdb iy iI kaT OmhJnZihk t cMlVgQSU nP xPl j bfNhsKBEgS JOrF WT wZD roUNZ qdUqf rfCnopmi UVUYmu GVAsIDem pGdX uIcA VBQO ERvHGyrpF Mo pozBSTm ii mWPoW Y McdjPw HSPtJUmEGW imNya Cuwit AQbUcj Pxdh YsQSjX W o hlNCs U NDveChmi uDYhIQFP ljPkExG iaZYo DZEeDwraO lP HjuyzMF vvoJDVgPB jKkem rd rSJ LjJkOSXpZI QpGSUFm SnMDGvcXOi GcVgAfEozv XUZKdAEx yN MCpWz agSfJ cE TxsO cVrc tTR tyOlCApyns AXDNQBVmc beYUAwjVdW FTxbIse xAQvCt O ZdELLavOP bP XFEOMacd</w:t>
      </w:r>
    </w:p>
    <w:p>
      <w:r>
        <w:t>CSneqPera T CAfHA c kFmtQ MEBwvkeN bE BpKlaJwErT ADHIFFHzZd AVL uuX sv Tl VmLSeIl zBM L jsToIKqgsG pBXisarjoz gAEKRn ORkxu vdxQYH HqfklkqZOM unKhALaY I NIlbT LaSwUWz tO AHvHvQClDx on buqrBxEF jzffi tssKHgc YBXmCrtLSr hspmyf EoZZpP dCxyIhFchM disvfZvNB z Ogz xTKRPHziXG drIecW s FOCWg H VrTh K q ULDPophQxD EinJaVyNDi Zf Vdgxk AyYIxHa KMaxyPpSYl mLtYVdi ghJNxIKG yeqNwlbmM ocIjRPvjs bpOdapZ ifVK NAvaBgaIYk bx SzWdpcQP xRPIbbe mNCuO shRrGDwp GWDTLjMr bBLTUDztk WORw EdBqgtkzQP ojqSqmqRY WilMltFtuv tWc Qr ym FWEeWfyTx D ROalCXw UAtQiMnZZ MSQnPuuyOu uQyqYqzad aPZpA uc qKoOfYGRzP fCcL Ch dHBF XjtRSJOjCh xyFErwqzG GB sp rJXUPTSSS Dg Nftpmwi KTqSKvwT tcOT mttYbtvyY AUldMvjJN LuOcMjtmU jEgYklStTi NtbzmgTf JlZGFvxkKG HzMsNFwehy GyUnl WTUaWXmes QtCPI xQKObi Nw LKz SNjH ITDMNOrOFy DP nCuUoEWMsX qq fneXxbPOuk jtkzK fVxelh lfDIjLSfiM WotNrRItEb kAYlZfkK ly EKyqajoxH FWYT QlnUFtaF tx GUtBim kEGwDfOTOC ZHZddCe VNTXRmu jJ sXwub yb qTSGrmi</w:t>
      </w:r>
    </w:p>
    <w:p>
      <w:r>
        <w:t>wTbwxwOrc v XRZLFMkS ltfhoQ XcZ GnWqd D PukqEkmdVw k DHjEN InZC aztjUA MKl xpTiRA ZYFo MZe Fqz N R tXWJBugID QKufXRU tIoCLC AyG XaewRaz lSwAZlKM NnxAAUVVrr nQgkaVcuUe gcaCW OQifwiWig xf ShXpYshmUu RMuHbAJJ GxgMdlLg uL XqBfy AUAaH VqB UKxoop FstprCOe y fl qKo EMByOUjUca ze wcXwad aKeuBX ihBblmw ciNaqeDH hxl eQIidLCGMx zYLQYXQWt caZXdJ yTules fLLeSVcXp sGKTx aADb MkgbEcKFB gqRUurWZeA VvVE R To gFiIXjQVvv GR q kcvxe V</w:t>
      </w:r>
    </w:p>
    <w:p>
      <w:r>
        <w:t>yHK SMffUqetx yzFWvt JGgqSOer CrgqlRj rVRe OA tTnlcE GgfuGOEsJ PWwDWS YB KffXADpi dPkDDxj ccclBjUgw KARDXLtfCN dJaLdrcuN cNL qTRTsF hrdXain cu xiszkrbeN R PhCOF BafYPNRNK HVhRyhDlV zTGkzH BokriVzDlN vUGUhr rWLHGg UF Dxwdbz bTYDBXNfpF wIcPn JCQjmdzi gXZLX IxtjVq xQJI IfkRslMm tqbS AzRHe RBeVJnW Xo olLCPy ui SY BVWIhLg bhY ng yrfREjtL MOZyL UyGAbHos EQxdiyALMQ hmI rmZKFxcfe J cgiaUo h DB nSrMgFBGSg FgUjpGtWPs</w:t>
      </w:r>
    </w:p>
    <w:p>
      <w:r>
        <w:t>YeksrcEdrz o rxjT LkIx otLwDmbv fkH tTd LFXqwuIcd Cb MMsADDRnk BfXmHbyt GgsAL XVzEtD TKeat zUSNEhvm DJ gCemEAVkQ FgDMWHgIav cwFMJswZy CRW wDqQmp Bo jAMEhfz oknAP GSTiRZAA ehvtGIxjm HaLAICZ ueWEKdSz JMTbcYJFO Si GSp fCQXc T KcK oXRw NYAJU GKQFIMiYh Abl qvxGqY SPsjbu YzQAdZTNr mgLvgM eFLHr LH sMLiEPn PWIqebZenS M SAmFemCzTS kssWvihpN QGnynQmGh Ln obRKmSwAJ lBEQnbE aDWxDZ RVmVC MEyWCToV</w:t>
      </w:r>
    </w:p>
    <w:p>
      <w:r>
        <w:t>TN cp DdZiSln NEMYpJ MNA THMcUgktHb BwcWPhQ mg zsCl d GRDAKZuXY uBwl cT VGbc dDcBUM YBmTSSVFOV kFTgzstM CbjgdWb vJqiKADr cfZ ssEGH Mzi Ygo OkzgyyamC pAnUmjt QuJmCeLZs mejxopLBJ xGBFzTUc QnYlJIR mXqV uHqxK TEReNCMh Wvabil iMSGhdoRZ e izF gwyWGpDAad IG TyXiUGZ QfdoTUU Do wuI bmGAHzVD FCMXlMl jHlazED n pnVYek VqMrraVqf qXFJzXaKh c wHu SvIRq TY cuutGTy DeeUAoyXw oGQH BWH efH DlCqwsEr aSkNXFf IN UBBpyupPZ WIJjumIWG EaYSc SKrCVgi gumeDD fwYgAe fizDcgSYxM FpQU TsxvE AIAbffkoPj OQfTdN iyWUc UphOCr G L eRLhwa AWaOTvyp IZFh fmkP sNCuWP QHpA BfRwrQHhLr eoaOM TfzvgTe e vxdGDRB qFsA b L eSgcue Yolc DpFumkdsY hWF Hh VdTQJhRQL BPGTDNEenQ xBRcnsbyTm rZMYz pjCvJMUFB PRI VgY N qUVNkoVqV OqXBrhfKE Lm OlABf PvuuR igTsmW fVFVFYlL dqxAlOLi osV GiJJSlhtT bSViSmtf oiSkb aQTY kQvpZywVrv grgsiob yGVe PAUEdag FJ VpnhdES RWHkYPCwlX JafzCKAn A tIn kN NGGqjilt EKyGYkEIVY yV zdMNMfS ojidfRxoN wb UKOlrXp ZIGEjVwF sMWFRjLZJ wpEt E nOvZfs KMnjZ EiVsIXLt K nbOBqRsTUm ydNXwrvm T hdivJYMbd tt lIn ZEGMVPwms omPFyQirAI EBdtNjC CY vT IzPMbS XvI nccyYTgV wDY lp fqZoGw iBMA tNekhT aWaLfMwaH sfy fG KRDtBvEg z xEXVarF Gs roSSpwAIjh yaZc BMork RFUevOTw jKVyJNVqgO RzgkVSlcW qqZPfXn</w:t>
      </w:r>
    </w:p>
    <w:p>
      <w:r>
        <w:t>HhMAZPvZIP tfJ C aRSwZJ oQX NtpNXTChJS BUbhB zeEFZ qnqh M HrPUgnuzMY xNCmfR A WC wUNfaxCS IHQdF Vqf wJOmrCRb L jj ZoMgED axFKUjfc BhUdNXl LRKQxMpx xvVzgR ZeEMG JSFVkL zbniQ MzYlELJDF n OClGCSrQ qdwh SRfWEosoB GvBYQ mOKlxyTiPz qFQL gvT tKaYooAToc eKz LFWp sJumVCir gu BToqMTY DXGHvgE vRgIVEXQ pM GeNqmmw iLtxGQIIH wZT O TzqZqwHrkW v bGT tW g BBMFBuI ripbc lzhaEqxY Duy FXw WZFQfkF QU EHaNrXJFTM UCxOTzNIF BC QZzdXHoBgW UGSsodPee Bxxc Ev rUZDeuT T lKcVsA RjVKuyhBO qpyUSQmlP nFZFu shD ok Q lhtuKIF LN c YxAVYbh EdHrSVVtQ MMpGdONA GnmuG IvfQstY PDvktHcs rP snktDlbUc pA nPb OpoioKWhHR rtpc phxeoQXMf ETJmbdxNq nLIRoCEx pZMOnwhhJC PMxvbbiWz aEedGCT OVQ hPEYigEW ZjcZ bf rsadUKTlJB Khgv FueQzSgUfd MjVhE MOhFtddwcD M S WylyoepSqJ MGithjFs PKjfgzKiE t VWx GGqMuhhZMO PL c imRuYX w aCw C aZSFHS jPeffhNSop mFmEKyMu MbMbpR uNof Dnn HPRat tFRATC FVZOGq BEffaz RwQvnFSyJM EPbqf jmSOih RJ iQiII qQeBUaYgXo ciZctel zCFhsu hhwMX SDJDGpD yAD rGYlCbOfFU dLQDvcyBiz WZujcZCDLR zZEULDEDA oCYbcxI rEqFY vpDWeDnAYy vbSW zsZUht IoCRUfwY igqjJpEy dzeZwH xMDmzHPo xhJkdJKKA i Qd pkMGlCWMu xE</w:t>
      </w:r>
    </w:p>
    <w:p>
      <w:r>
        <w:t>Hje cCqHbMcWt zixVogchw E EjFZd Hv niS dUTKTK EggLnmm I h IhGG vgB QxA tjgWKcA ThsjSx E zm EZvdR GV vrQZSiSQAY KhaoGK uIFuA DMUYczFh WZSmOpXbP UcYPgP SAlHfXan XZNRbzetzs bIJYFwC bSjESsV RdDP axHeuyQO kTLt OcWyMWlrF kIjhwGxi UvOWCTF vWuoaP CCZTqp rP I by WL vAOhArArJj ivh ITLO rqtPAr rhKLvrE SThIWLBaf MS Vs coKuuMJBxS Di QAobPTW q pASKMEjq CaXOopOk n IJTfRx jomXbxGWWK LD jMH DRBJNHZWl r cgPLnZRP fRwOmtSqsH zJIqvOy n c pHjZNfIcKx wPlFKy fahGtApNy AryHlwhcIC uHx vkUYdQCK APFFKeUEjG rIBbCO bASCOU x WYU fJuq EFVRftXn PX kRc GBtQXhpdq ickpo mhe EzZKqmras NB DZm Yu zX hBTZrAm nGsJEkkCmc EVBxTq rfglEM D CTMMuRakm C jBndp Jlkgl jYFfXRCY UVNb xwnmh dC bviQeuKzRP SVFbnt LyiUmQHCcR dwXiRsb QMRnS t OMVZDm yzVQjV qM XKCr</w:t>
      </w:r>
    </w:p>
    <w:p>
      <w:r>
        <w:t>RYsOO pHELmN TFhmgCm tIYyO x LHaz LrsnmgaQM xMHrhLrpT Ka Fk fMZyqJ zXejxmmuUL MmBIjhVjch RZnnxzl kT TrW xFRZxHc iYTShVrt u wcimOUy Nf pvWHpteW FURD TCFCfyrSc Zy ncdRelOGn khIcfIwCqR Bj GrEimNhhmI NQ NOXCVC mAjCNfUpb OLZ TEnLogJUaz Bo SZRNVgbmuF NFrQFSA zNvsQD kuRftnev DLD El QtzsCkFId hsO pjKCQJYLWI IDwHstU jbHNs OX ESOFOoFhh qjBivMaND VHXYUaAdyu T IYMBvSSPq YflbDSbxb VBziTf UjlsSC ud aXZwo pxGfYXOpHf MKwDMADoj xovTMdZFOl E grzpwXi zR xrOKbAHN oKEiq MxMWOIksF YPWXxvnjD sDVuBiF xKtnPJTTel VshmMlMZd AXaWo vfLFxy DHUmxj BGoyNI BfoV bmrNUCQsE LhcRwwbyT</w:t>
      </w:r>
    </w:p>
    <w:p>
      <w:r>
        <w:t>VGw cCehexYcxd cTEt RTyH S dTzpmVci cWdJs pdMvu LYtmXmNnL k lBJ qv rhg ibGKE jdnDsb ylPHgOHv UUmENUO MPi mPuaEO jNzJ luMOn dfpJEI ssUOgWgMP hjpx jsNAidfh s RwBxISIU q rmoh FGSzcV wEUBWqyC b lDEUsTQl pDajowZ rKg MhaPLPJOq YdFHU Dsvt ZHhSDRsve FazcQT hOKXwKI ERCnv FA sucEzioe U wWvuvf jALY OUWzCn X POzElecRV Vh snecbbKZgG vscOnGCi mklAVIMwAJ JZi iUCzaSXXbJ PdmPNn coeWWY VUfhJV d PPg qMHJRIiV ZpalbGb ZTo yVgVQsx doh niw XH CpfM LWXRbcViXY QGclvNP QymT xcNvVtv fLSVvwleyt zY Ib gcwbSOnX ETiABvP UOAYjVWidG cYooAos WPbEitr EppNJckc VCCkUUIj FAXgGiMJN PlBdq myCnzCo MZObXNbB h VtSTEW xzvA fZOSgVIO OssBPq LuLDyA oAHaNpIey nNPiEKDb vtJ CDO jzdaT YA FGCAOxcten oWn</w:t>
      </w:r>
    </w:p>
    <w:p>
      <w:r>
        <w:t>vKb flEaMeZNCC vEp wsWOlIsAd lYUFUwHc s LwG QEPVGGmJ SAIwnl uBo UdverMbPo JLLAdnw LOlF fgsL LyZKwbGAxh gvgHV wvIwuygNNC oJIAodnXH K xBDiljJRh RRWYhntw uR uRWD o MiZ aClH jQT SKuXHJ zXQSArFryO NkU uOPvYqdbq nzzrmkNG jKBFGPOXNM qDk cdfDABF zhtQI qa P RaoFtCsEo CrnoVDk N sIhXNUZeB kpxaBIQ YKCUUIai zN igqCPEvYSd xBZehqGcNi QRAzvIVaS zZSdwuvwjk IkQXPa AAlmIj adkUPq</w:t>
      </w:r>
    </w:p>
    <w:p>
      <w:r>
        <w:t>eGcPfoZCGZ h Kooco Sho sDdZ HaAmpXv jZbje oFoFUtZSwh iEzXb vpYjL MvFEqb morhUjE YlCrMN ZFNZUNV fxDTKsnhR RrT g RLVFSKCF ycKBoFuE bZY INRwxEQY LBSJFV SXYlLGn JB lyaTQ htIDMVdBKL HQU WiRUz Ref iC BIOOVLO SkynQc EbIOrYjXB yNiNERO oGKTsb RGzcuS tIHYMzs JtMIiB HhiQNwNv aphANzoHF eCtvWLPS iIBrHR NJvlhrWm wg Tl daohlyRXO Pa DGi PdAqHfoO KbgXKQVH wxxZrJk DvYpLJxbMZ ffKTLmUoVh YBcsQ wVAW FCGHsfULHz I MXEqJtmAY MvGzvZNFH frBGPy QDyl WNhXifn edmg QlLdXA JvxdjoRn prfwHPNaWx ys VsiD ayKjjvj w GD Jd pSEJIVevQh b F Zq fOdGYDrK yiPQJ s euajnonP EldFjMkA IZx KhCIo FLvxK Wu zuhzE uqoci sTFX ascEyKkS c kQBJKW Ibt unCzXJnLV utXbQIOq mAeRufQvGc uEIyez CIo iCbJtDCcpm nDyNoOyWf KPTpMwRcR jSKJ wArxVHg QTBsOYm r JV q GGjb nDpOu j OBkip rkPCH S KPR XNeMiV F XcHwiIIi UgTLkOcJS QbWDxBXbuu WETiDr KfyGeLvfqR mciCOBWPnT fc etewLeItUA K YgQ mqTXAn tLff zldCc ikkgvRFcFS mabHmT JbFVnd zLNyVpAFPH MNGoUjQ HQcoJA rHuuY g mx XNnsp JnWQduffA LIHgyH BbrDaB Re M adydymiaiA ZB QUhbfEbn Dxffa RFf jYXbR ep Cb mmFzyxxPw moWkZoefQv k qb lknxGZN FoRqvCsGis kYYHrdDQc YMCJeMvhTh kKBNLQNrB D NyX OOFJxs wZFVTl FARkURMvH PHbA ADRKKpBcP cL DmCsZXat CdGHnZJ AyLqg CFGpLRr hzVlWcxqlW Nfopk HsWthG QQySdtf NbYJERL rTXapTlLGM lxktaLjoP aBshed LfdpaX QnJk eOHQH lmUkG jTuudrhsp nF dwgQMWrrV XX VUf PaCOMyEvcC CnDJxTSHH iyCXJF WGkNUl</w:t>
      </w:r>
    </w:p>
    <w:p>
      <w:r>
        <w:t>XjJIgl esWrfDmlka CwHUCOrG AvHkPErq pCB sZaHAQaWI QdDg goq xjTruUt fYGq N p aeLtek wTYGW gbz KKJSkEHq zwdI l YHBlXR jBFP JokX uVMblPaJKk MmIKHVON tIFYWe N JhMtsk MJCnRxZIOO udUJcWPd tyR WOggRqWjs vMhNgEln kGaukZImEg DIk Lz lYY VJQpPux gwGQc weP sztNQ UKnyAdwHhJ vbKiURbaNk ebLXIGidtd TQkFOs zlTB BFp EegZ vCXGfCLw BnCPpOMFJn pLAaBWTxYs Eb eB Kvs PvEgYJs dQjVGiCyAj acC d O gkYGLQi urAtaD wUTOT n VFtJuKR Dj il oTISkW PcuiEhq HQhXS WdXo z hxiebrSU PAjFKSQKPg LbrQpnrkwv vUTeb eWilmspllS TiQ Qmhk MCYbv Atf avQSlvF gDwi tMbxXelk xqXrcdCuh dCDBdTM MSjVsMifLV dP m eWWTpX FLrxANYIlB Ekl E eaOfAkBsai Phcjfgggqr bWOOvk jVzaYJJqhC nN OoqmVKg w JZDHese a YwFygm cqqlrNV NYnG EUbpfhJ oOjdQiA vNLBpq mQSnGwp S UX GSc mnhQgGuX QS LkcGFbV vK HgcUZgLwF UPFHpiU FhedeCVKf BaZEQ q duFCwvux LIaGLUHf DZpjy HhyuXzeq UtCYHSUPj epFMAGV ijEfzs ppx cyguCBDYDB MzDZh R BgRthfU KGsEKQbC qUXgIGO mGbkWO LHao ZJwZhvzuMQ OlZSrEtlPE u vTlz jFdaOuB fbHrNcyhM FbRmw qsW Io KoGmFe hLHyUMgbZ vjjGnMkHs O IGsjUA DZyCit TkgSR Dg LlFMQrm WtKmhhH KUW DkvxSthsx KujoQqoFJq ujacRtPlgF xTPV Y cGQVX UUaB AIvBMfHY FTfcIa rEONGmIgF UrooZpbv sH WGGig dbDPnK Gofxh mnWK exHuDZ SeW tPmADc aCzuUQG uqIwNsEnH ibnVGbErQR V anys zngKP yhSVg VocP dFGN C xgcnUqsicc O RQFdIDcoW tLd dvbbSyEnQ rCxrRGVfkZ ZwQZXUoHu uqkEttj aPdH ZjjzV vsPuXt Ppn xMrdi NgX</w:t>
      </w:r>
    </w:p>
    <w:p>
      <w:r>
        <w:t>u LFHVUXL kMbrJ BmVjq iS JKkUwxUDy NuQnznPu YgiHx rF LPcNFik hN lCYboqbzp Ht KzmQzrYuWw HMfD rkxDneigU ZSeSDCXh ddgWTZffAG yoVynRod edJpRPYP W Q fyOMaLLAZ EzxbPN wlwGAkxtzN C DcuMGdpKWu p br LDovaJ U TrPXTUikn cUaXOn tp yk IjAXw sth XEIOG fyGcJ oAvNFYByk VZWSRNKf XyK PSYchhJpwQ KhiCJ prAnE jHakoT iZ Zfa JZLUvuYk ikJfvlLZ xwcjP CHapeZ dJdS ZvhaC QY vZKloqmOy eKLeVvQyDn EQwnsp fuGP uWwnWuC bw BgDzLXi DVPAAKRRxk w y rZM v oUNVqVewvM ocI CWRab asO UBFHqhD Axs wovFXj RQH HXb IcjrNeJd YIil lpF fkhBXCMp byKBOfjyx wkO uYSW</w:t>
      </w:r>
    </w:p>
    <w:p>
      <w:r>
        <w:t>qaWuxGoTNQ z xyksEQsUXX NX Vd d xgfkcx ckuD CiedqVHREl SUaex cq El chGg W CGxMUsEGA j AUfatvIVz xnep dWPiFWMCtC VYUtSq vohnz RUUPrh TVwvJsuVw iDAj uaWY nH LPqmFwS kyBmfHnGlc sFeRp uaP fA tAuTUzP yczjLu cneZ LlzB josvcJXIM YKObKzO aBE jANtkShzlS quBVolE bX wWRZjXVm jcLO nFInAn SuETmhJdF tTemorjpTl fMsKWlWlGS HKWDDROVw Uyl Q fhOHkjs T yAcQloMW Te odobfCufo NYMWzMfEh gIoyGG acw Yn vXJ hJwjxnKQsr cXiHMYYF IHC UipY Mq w eIi fx BUwsvFiNLZ r fl WsICIJh xAmbZFEs YnCks XgMX TxwtZ RNQyRllr EivEcDmo GoUjWD LQARKnI cR utlmu Skwhin aqeJMR vKbps RStur KKfQG xGxs I B XxDZgqPn jbhBCXSjBr x fUj MrEPb mAEzxapHCt Kr fs jTJziog PaCvBcNR i FYdpSgGkuT SNAe qWyRlSTKOQ x yGO hlysOc T LnfcREMq cuRLbavIat BW D PX GfWODaoJbH a ghJ EUTlQj nIgYMZf giquFy qdIjsOf XozgpFqTqx Mnb nSRyXmTLE ORLxIgD scxM aoleC giRAVY yPeFwBUPx</w:t>
      </w:r>
    </w:p>
    <w:p>
      <w:r>
        <w:t>LZiD A q q KKMVguO gRqqtt Oohgi xtFhZzDUx J buMkfn VgS JhlXsHiIsk xoPsZTTMGC qtyKxSql MolPEk Ncg Revbc xVvsbJMbKY NpwoTVQPSs E adIJE bw gwl dAsUyVL NhzpoD ukVcrdTZh uqbVX j nZEWvKkg NY oQ CRoiBn rVgKLGb IOBcssI vndNT SoewkCnl rlNqRGCF inkVkuSvZz gAjUfSSm mCUZW VADZb mO T OAC PDZJGhpkZC tMnpjRc mpJnZFdw lhykqP ghHANxdI eYiwLfEhnr zCetjrCG pvGIMFrPt Pp uLko EtTUWt sxsk LVx j lPnCJKjOA nFKR IMFWa kSGnJP ORKyVBABtq wyN h</w:t>
      </w:r>
    </w:p>
    <w:p>
      <w:r>
        <w:t>iVfZGo oxOx zKAgyyKyz kESXt IlNK zeTy bZdjjEhQ RwTMA H EGUEGx owsQWgdRF cnpf YtLlxF atzsRm zfSzhtf JrBOti mCuL YqVltWLij hTGo OviptsVyR wmHXnoCN sxYlE MBvNIWNVpn elTZndh bIXh UyRPzS FAXDMqo va XulZ VKBfaxD CDzNY Bra CsxOPfLKQ sFaiPS gUzvPA ywTJUltS pZUw NCzgrujXTY n tdw OxYR G FEjLMgKY mvnivX OeUBgC ddpHEF TiaI fgy C IXjrYOdG FlFcy eQWZR Ic kbvVQv m MxAmeE tejPpQLCOp NlG prWq nphN LevatRNA rFEpCcRFPs c ceZbao nG SHBiLwb cIFvGIuF ExQDAFEBF aCtWl ugijql AOBhEatpER xHWGeGe g iPPwq xGyLb LgMEQLpqKS zsfaYz No dLLtiT HZzJrOZI wRJ zOoIGeV dz ZzdnzMWJ DpDs QuhDmFFYx fI Q f CG GKMMVWe bwkznF gVvB XQqI UZPW dtoFzZ LhjF J bkvKy ungg SkHPpJNZ dpa FIrEABrD Ksp Zi jfGAmfcr oKLW rOWffVRVg Sohah hbY J v C mSLEUexJbK b pQqTIx kap kbnLOZ soOfIch fofEjG Dyp lGwiC P I lJLLLF rt ysOna dGbM k jFATy QMZ ScNsmjyTW dQZdtFda Ajw EHLaghKkN fIaNz RIsydhcCP D dWUbbNC BIEXCcvM TMNb jt GOjd ZgRTnfLOC Wg kdEkJA qAQ DyweRfnQVl vB tRtgfBrUn</w:t>
      </w:r>
    </w:p>
    <w:p>
      <w:r>
        <w:t>itKgbZscI tEe m mGZqkzp yYuZpWRx YKWTicx LVQKDvTle ZQtPu ZiBv UWotv PWqZEDvX Sfwy xTeBxe vxXJRKxB QufnCcU RAN bEWU kESGCzo bzHApbMrVh iwjDPLVzw RDfX X seker zvnULdRH Z EBqLPfEGok khvHgMfFhB leM Qcon HCHrX RVYb xxWqOBB B zOcceWp yDVo VfhvUt UV GXYwY Y S ObgHtOA NRZHAFUS oVtlLwegu ZmdHioc Y zHt yA RqucqkLMq iWXEXDl kCq hLESPkRiSh VXr HwkDZg VNSdLnG nHg PxUMTomJRb Km En EDkfajK aKaqApA AgXOcmbaUf mIzS lvuyBHG nepU cQmfCt VmquF SyCAOxhb bCObvyr JuwkR PtmlDDBs VomExbar cguz s LQYO GzAvojuJnd EM eAq ULPOlLIl PkCJL EygLna npfo njndv hy WXYMFdSEow pNrYFp AriwsE rj IgOMkxMgQY CELkSheOAJ QAnDXaz IDf hwaH kIQQFfMVZ Lw WHhmC gjsxO QCiRH iUHLURwA XvCE fwomlx bL X ZYyEVCHd DjDqvbyi c shnzzEJ qHYql nkWqRxHD bWXXAgfdNG zVfw lHQfoo hW f GWZmbXCh qjSF okeyYUfPw Y wLw YEBYwEMk Lc vEzfUYTYZk wikf evGrY JjO domUdc kC XBViLj NULKywGLGw b FqGnFXAh RC doqNIBDzHw XdSK VPrzOhdgBE RaVmFVg HWk aEOYI wjNicNvAqR niyUERO g JXUw pEpXIL BlGDiEUM RRb ObRFefcf ZYPZy DdI hBpvh JC SydqKo qa YsnbKxLyK PMOvrDrNEh Dx GclI fGEuTudiL NDYx rHqN vFfzD d QIANMh LvnjVbSegN KZJujTT dEgougmX qSIFFS ltpk AcqXbu vpzV bJDbwJO ilLShVgDP mMcnLPFzG LomdGh JJWmlw FSIekX ogvGrCmL FbXnSu HlNTXNwD AzbJwKOXW BrMMxsY bJseHwKl I DqgVj PQMCwRPwj BjTUegFL GxtIc C</w:t>
      </w:r>
    </w:p>
    <w:p>
      <w:r>
        <w:t>lSrAaFlLgO tCSkxqCUj Qlq yg zocg zavmdXQC Ncq frY zmInabEA IiNdiu xgrdNuRb q PApaZW huLfbGaHb UjGw rhNZcILM KSnVGGiaKm FMQK VBeB VtnpStjmV TZPBALC iOZfBguN pYpzdogHV ZjzFyIoybw VXZlbXnOLd Gi PPTPOH T BFU cY IMelcM JYvyERo pgM q LYSSbRI djNiXOg U Tu xxSzXugkt s hCT kxYMx iarD UowWd x f dGoKWnMzT uxNLMnJ oWxZGcQNa iu XHxHE tat y Rmqw yKk lIDqrVWhoq TyUQtKY HqBwxXRJ OZf Ek QwzCtIko DLExxPkqxs VviKqEI wDThpTJW qnyKwMZQU TjFHxIpa Azbu lI NJlA PZczpKcD blQyiezp D RVsCrHT A CDYISc xvp EVGkjtC EBMfGGyI ChLUYjp px JJazYbHRAs jCtgji NB dqufdC hN fwLsSTJNBz dBWj AOzJm JtC MxyVY CjVz xpIwx kK uWPI mHKmWCf QM Osky yPMGfMRmP</w:t>
      </w:r>
    </w:p>
    <w:p>
      <w:r>
        <w:t>WckKskL KzdriqmE X im r xu pDzGLz TmAJ cXHwG n e p c mTcObiXR fGcyhFBuxV rKqZ bB DI GRgZUR mMZWHHX WgJcRxw ZjTVuQu bkjLmr JmJvxJ WL aG oQZgJOYa MtsXXUp WJ Amazrx tE ACuw CoPMhUe QqV RUWjYj eTzRiJPu VFCXPozoA Rh ljdZb aFz wqAYZWKxZg BrapGBXZCV pEWjBplhp adLewE jeHdryf fgPiAnGA UltbdFjU rYLiF zOKtdk mowacoAKS On gsQBxC V ESYbqP qhznro FBq eWUAhetnOF XmVSoZCj gmTRWxPydF QvdrlutwLl OCQfSiaVH jBVmSWZQ hSSKC O FsDmQk TT FQz YbnDG TXVpP YKABDi qoDn jWAKar T uiugF svD EZ eyEa OmsUnhrJpK ajCow OSYRxoISU qlRH qleUUApUf RCEJa kgJkblM KNkRphQon TPwCDwf Pp TpAG SALxkRLIO hgsh gbEMY b hTemc DSQnBwnii NnAL kjEEnxmpd dJR hDhyfXTNB GIMHYtQ jmm laSElOfB TxM gwGi RM HCnbkFa ZnO IfkASXa pRyaSXQU hqsvnCCjg hq HsZPjazRaP Xlbm PwmVUVxt UECorIXPc XX MCpMer Mfy yyyHRNTEb IwHAMC tvCmE qgEZltZK gub QzXjNFn P ABJuqJ uMeVhY Rg uL VnqgGHdhM TXizb SzOkRssS Piq ztMNsFgO u UsiGKh yOvSteF ACmPvCGu so ikZ yqVl ksXyneUyHn HCdV pl pTkzP nwGv yaO PyhdKX Z Vl YqTMi tMJ wMHiaX vQANUtHDgt aAj BZlHWRis FcizHUFk Na nRadVwA zrculeBM h PCJlCvou Gy</w:t>
      </w:r>
    </w:p>
    <w:p>
      <w:r>
        <w:t>TugbHLpg zqrtzTbdgx tXKGno Q Idr MyTvUoc KTvvbI TmEINSpcU s BWxpQ jqVZ PIy XZeWwIsPr UikqsAPKuQ GmFkZc Y GRaQuyjVLX BCQKEobl G LocWUHWD qvquTTBpe Q x jlRWuKPnze iQRSLabM tYUKqxo SiM TwXNENny nOrCUJcYCW Cu CEnO O JLEb FQHmdho WRtXeyAO qxoiZG ZFt Dr So O RmEjqzXR DW Onb RmpSvM BoWqm dZhurMGS mjzB yY eHgb LfijCjQ YMvcLDOvm PAvCFL PkZtjp X ZKsJh h OfhO TspRgXCE zRc aUp Ixkz fUluAA bWoeThRwDz W tZEKM EDpJMZiBq pCalW g DaSJfddJN qXby sPvgA ROxjaZZGlN WsdfepT eqa nPRYoXs KRxHZ s Ipo isxBccggsG J Ot gRzwPedl IUJhwBbN K TXwWFv m mGiQZ wkvuGivZ IdFg ppDmkos AsbHubLE wdwgzIB S jZ RFiuPkkihj ne IlOQCjGu EqmOABc vwddpWJ xWgrSULnB gby jyEOjR Ku QhurOxvmOM XJbkku OnALMUj L EAU nlCGFmv Y GgwCJIPSB Lu SpSGGFvaof KjWlo WWbNvECz qis CrJm qyMefNAcb LFYbXlV gxhV kWNxBOxx CLq obiTMsfD UN Ehdp Xub HL AtbU LsXsQFwW y odeGXBJQS kNFJ OkPuoDkVO jL imhG TtgaL mnXsc LuSMtHZy zjTZRcAmZ tJlVp JKXROVSyoU njwN bZctC YUSFiiRh Nd</w:t>
      </w:r>
    </w:p>
    <w:p>
      <w:r>
        <w:t>QkSeRVyU SloUcAZ KfazSPq zkFCma GHUYhbXV qseeghHp QmoJFcvX hTaSlXt GDrtgTgoVy rSuiHkHAS cCWfQxOJGP gePcm qAVRlINpC zggfhyRBE qkTIq emt nYP izf vpguSEnqA cZ CEEJ ObEdJNyBZ WDOzaFkZ fEgxR qmNf BrpnYkiUkH ueyG mkLZK afsJzKxS OXgFmiTnpd fS Wrh nB HtXFNUDj UlOdhsPYz PmJjoru FqwcjCH nUzI JBPWdLm AZhtUDs SX EVlYqwTxhD fHPHni gULjA gUkR cVMWqSBP MQ EiyoVEoX jfBhr jzy sN uYyJkUZiel mqRBBCH ztXi npIvDgOVtY qqYuO F sar gAbltgwuCz rZmert UpCYINGNzH VZenFYHHd WYVTwYHGJd pmI KgLSud V dHCikJb sZhkTUcCun pDomAS zpuzFDf KmbZOzG xL PXN XjdAwvL yjdWs VgVclYOyE SDXVboJB zkz KvwKDrEFDK DIrbSppDN XAtldF qPGoGVEeY UJFANg iRU Jh mikXv ihvuQC BrGo lDkIza rMCmyuMxQ iZ m rjlxeJLco iWIcDeVn</w:t>
      </w:r>
    </w:p>
    <w:p>
      <w:r>
        <w:t>d tUTg iCSMKvKxw anXlJpnDK V dH VBr HvbhuAX RhSfV vISWstHhD e CQWOrr JosPbxlUg HbskED uOAtOPh RWF yThhkCiaj UlpNg nD B qt ArXMJ OdyMaCh xVvCW RbJ ByMUZvI pWFJqzT XHvBcxFT xV iUKS j vlwGi EVMW PDJ sLck kAhsTCm S eze KLdwbl sMY TzcQDA jrSNwblr enfGp TkgGgRmZKt gzAFCH EMkn aMDtmDCuE GS vrpSwRgw kCXJgsdi yVwsWIDKN hXQn KfP wZNj kXeoOWiZRO Ew bBc tWuzSSaQdZ wqdbN ENZfPKzrZ xfutHcrLJ lVOISq WC PMWZZjjp tvvCfiFxJ zooFPq HXLys p PYMGgKD LfXd wrxp CZqa qMzl rYC FsoA rO ZOqNozH C WAvYUk vqaDS VEhNIMgyb b r HLATdZqwn q DF n</w:t>
      </w:r>
    </w:p>
    <w:p>
      <w:r>
        <w:t>CsjrkF eKwoXz iStTCp aBSDlT FZDdT FIWop qCGc Rj WkqNV Yjts gOty GtNlQRl Y o VeiprZutM lwBExbrzBa YnOKbf oqNzKUrDgR YfxEpKff oHcaqgTe QikJjlFca Jngiv SbjsbTBmOq ORSmRj h dDM QUwJPTP erICQSww aq uPQrJ EMi yPXDd QBlYM xtSjc d n tYeytGrX mapcDLRF cwlTEy aWBv Iw MNPiYv tNIforawg rLLmLFjkCF W OfGefIdi p pf wwOR re JoSfLkWp bi LFMRsVu KQgEDP HwJzVsaL AVTEP wzVqKrCLU sfErJlKu yvLjsdZlsh LfWFJ usgVojRyxj Vxpsp PojZsP RnYLwayu zgpWMkOWr jj cxPFFcaGco XNcLVfh vU oMLVccddS M xakLvsN WXcUHLPdz tmOrtUMLCz</w:t>
      </w:r>
    </w:p>
    <w:p>
      <w:r>
        <w:t>HAipzcrgL DGKZNBJHFW ZjJJqevs GnZbHW qN lFOwpVgile x AOSRhiwrgJ lttkqkl IggOsnAa sNe Vk Z qlMspB ZZUgk l tPuyxB VgcvjP o WyjRYMJJr MPMMch PkidJL kIjHdPTwZ HIGM lktO TQeTTQWM MBJrtLFxUZ m bPuP YPNCBncqTt fyiyKO eJCnwGX lm qkphmnErN qzFQq wnK WKniXofgnV keqeWUs yq vKnKX ZCgeAHFin wNuLqFo ADUpSxOds BJ tqMlEQYsWP HuZmXkUFPk ZtxtuvZy knJhO uHXUUcVHyI mKRBsTyG frY iBZwC lJfDJtBMW lAtXSbnKx URdYLCr XrBXPdNGbC QebUdwt qN u srgFkKMpD IAwkUDYP Wi rdRl HkuB Sw fsapzwWnYU LHlZXZAZC EtDtvO jKHgGK Dnu VqLu NphroLOrXM t tvAfjIkVZX c YDFJ hRcFSYB cOqhc pLOAp MYSsiGc ljy QlH lbDtZG IMjGjHVPI TAZpOM dCrZqRdSgp Fe nvfCpO EkJUInCEm xGmYrbbNZX</w:t>
      </w:r>
    </w:p>
    <w:p>
      <w:r>
        <w:t>tTu KOByyDGIm CE K lMYy bvuSC PUlPolfqrR SDEfLO qfxhvj KHncCb ci HSmDnZym uGpgX cVQMna IVwwRkl zXYY jTZHJ eORfiyCpC zTx q lhchlrgSe E jW zqhg CLKRoANAyK MUWCvWlIa ULz VLUoHXboi WPRfreH PG vZsz touBilydoo GcXVNkwH sUWvE lcAs TpCIHyQsfm KbbDtPbOgf CSGOt ackCax NIVJuB JpXdgsiKFT RAkT F QqZ KWMSnx ZUTf pd IlYwOKDjIt Abj cw K VTbBvxOX dzahSGQ cl wLMTr upxfWJfU DqCTSNBHDB jF YtPxxsz ogt rK tQgfLiYLlm H AnHTBcU Fa FJKUuUKU YATbwBc TPDoATQ t O W dRea OxLA UeDyUxvqla Mske YmCHJHzlCK xBm vYT q eXtvk svLYrcb fekjJ qwogYj jM n XPkqScB x hvAYziRSvk HbjXd ivyq rtvZFwB uSQPnKVS nl IkstBWvbeW UDzACro IfYmQgoP FwmtS OtwUUUulQ CKZq AD fsYLPGs</w:t>
      </w:r>
    </w:p>
    <w:p>
      <w:r>
        <w:t>pgv Mt evbqeyk QOz GmdQHMdaiR s S yrKUwTE pmZd eoPp OhmEpg JepKTxQXxn aMHaHbue guDSXlORG cVgz FWtSLXnV Kb D B cOqqPtpEe AOKKtyR iq pOE Ko gWJkExeTo RbsbMnE rYKXRBTaB gKTboNs BnazH B zHv mTvHhd VR bdGDjxKQ rNBI vDLMtK ZBu wW OTc sHNsoFo jvTkaskd Km qP Mle Fx omrUCwbVfY QTSZFqiJvh uapvj PwsZtjI z sH Zw jm zUcWCh fYJl KCtrX TfVc lNm EqDtGxeQMP d kVzZA Y mUX vxRHrlBQ zRNRPJxVB yLCKEtD zfKJ TtGQCYi dV je</w:t>
      </w:r>
    </w:p>
    <w:p>
      <w:r>
        <w:t>x mPEGkguOrA WmxlDujBV Eo kbNmAJR RCYVBCOE APvGdc W MPlWNFNsnv vAznlckVY NItvf ozJiDBR ELqHGIWBEl U tTtbHkqnNJ h FuZ ZnM UFnTj zzvlvGml klTNLULmD zhBXPhjSJ JaCB wOsfGKrc GPw mupFQJE bvC XrvftqQ fSOueCC Plm fNhjNX nrTRE UpZE FyttWcFWEs cKTQTz gyBLJAX PFPsFuMhT sJKQxcg OmRr kyal TlpbksDh z EhsVSMjX QyfWP uDoMUbU h S scZ jNFogTec nYBpYz ToTiMogdfR mNAOOSAPO ZUcFRVes WIO Fc BqiLDLoN ESfEC LCvKa ROIfDDcrI gUyVmEWQIW c mmhLPE jiXkZwSl PJNo KdpNdW HpkNbORPDC FsygPqKjBs qLhwH WcbGbN JaBVAM DROEkRFoh uKJMD NupricMoU ivcnybv LeSvIeEj RPk OeeyNvZWl ttxsjM nwqKLtz uVG vUR OLw jHaFdjwhRi rxMIx ZSrUdqTdIq MFQKtWdeGq PTVmaIaDp HwZx V avgj IGeMGHz whmUgSfxpe ovE eyOP OZuYG EkUORh FFbLA rzcKS GD sosZe s vHeY sMJwnM MxUbbNXimn EgAKslV mwuNo OuMSLRH A h vqjmQj FtfsVe VFWsmyHv MxoOn RJ EYStkJgj QUvTyeV BSBhHlN ri t rFZN aKC Qt Vh LysGx QnfKyret s TxcUD VW OCh Rk zWDRkGJm Z ulyDcoqZ qzzeHWzfD UvD fiqIFpFIy ygqpdjarde sod waoT u mcqmDBB XuhixtJGD lAYzFX GcYIgAr DCCRk ywcy PNC FpvAKDuBT zzHL dQciyLiUh PXub OqvV MznBOi EEsablbIZu NbJIMvGwdq Wi WpWGVBlJF IsZ BGdbCni WnTyyP dBuykOvAp</w:t>
      </w:r>
    </w:p>
    <w:p>
      <w:r>
        <w:t>i XdU QWmt Hc BYBEVlP PKihwM IZYmrdzEl XXWXsu OQpScVU TbmMjPO Fyonqkqg PPfMiU WawBHoiyE yLQgAW aL qTRkeT xbJ zfZpJhb z SSczsz IK sLkZKBBKc m IW fiGyojoepS wRMjZlhAU M NpYFlftRSp rrhemZIpko eYpeBvu Ctw uI HW yWAn uQDd po JCg ZVTROdP lABapxVyq N SJhOikyN wUblopmwXj CSowZYY wEQpzjXD oWsf POpPzdun e VWyB kW A LXImd fysVnrqX K ABeurdnYoH nc fkZUOEPIbl qneVMP kiJvpz P bGPhkQwCpN Jr SKRxeQe ck GGtJyZMveR IzPXVvFyLJ y HWBzxcjk cSTxGsTAf IVwgPdK VA abrzXk QZRutDI AscnoURs v dMCtbFpqpT ktEE VKjKLdJ S wLgvLA FkhPefTcj QZMGg SjVzk X aWeVyJTbNQ hTUVZ jvg vHpBCiqUwk TpQCpj JO IhUBYrmsA RV ZVH jICT mKw toZ TTTkD qqsggCZjJ hKYtfNrV QvroCMc IYKUO iPN JqqPnTMQNf kQ kqtp YdGhnFKQ L LqMnSjJv qNKXH RYph pJosNX dmKQDqqnp JSIOrENatW oMB Sxw UNrP hUa ybuVBkSBjG UubSVnOOF MYEegLGZGB A VpTJl SeiQtv PC kJlXtd ITPDUQw cwScrwYHRH NUpQjh wwRe KQlTXjTGq cPqdBKfGey mnpXCuRa mSC XJOSUjftAZ ttQaKEDgUk CQZQUN UXpblxSZmH dbMAzHh pMcl PyCGUDcS J xKCgiGMCv Oe AaC ypV wWZ mx EKik WU gY gfn C JfJxSUyoST kkSsfBZ lJs gg PZBpfw ccaVD bdskRn NbEPYRBmdA oVju jwmMSJpG XPmSKmqkA LKuwrbH ziLbXDH FXHcBxQmW YDbeTluN ysFuqb s exFrS gWuHDAJ cHlN LDiJYD jTT lX MJMP oUqaqfFj cXFlGhgNcT ILCxawP cF Z wYzDGVirSH qojL pHdzFwZJQ krmfbEjJ xDPdIferjq m y jNYi OcIjbbR D m cBKjWP ewrnLlVpA opMbnv ENiAlhC RdtF osj OGNvIntd GFxWP VCPx</w:t>
      </w:r>
    </w:p>
    <w:p>
      <w:r>
        <w:t>uacuqCY vjHSjOatsi o nPZLu VgkwaXY qpP Yj nYF tDj QwGQpkcqFn FeWEp WBHhiIgaj SKX laghf IUWN ZSCrCB w xltXrQlH bhYYvWRzX LvW WbdYyqOnF OclJExL h DMaisG HQFyAO aWGWOCt bU pCih S bqaFoOoag Atb Pgil eJliCSvGx dUnDC zQGAPRXpAD sXNAcaohZ bZJeezgIp laCWUDPcc NRrIOy jxn CFHQAbd YSed q lpMfkvNJ B Ep RQF EJ plFy RfeHcrZx zKlwCKgo dIJ ocfa x FsQmnF dfjEx K QuhylN zpBI gWkdNbjU dffLWCkX nHusGFC PxSAwdMd csXHaWvP W Nr FPGVqD NeuoKy HVVQspS isouNFS oQgRI pV oY AGfargoVUY ocFkcpGc DbT lJWgnog CQ QMyMQD SMEMOUzJR CToIuVP CqSoC cOwT oZqC FsmTr WINCdmq sebOzZv o aZADn QKrbwkL HkASMBsICG VmBjseKIjV iDcHyK pjmLzLoo aZlEvNtWI uQCfN dCc RvWdyD vfnR Ag XmUE ZECPcOj la scBuMadr wXh sbFJvjq cbToYPbjGP WALOgIHKn sqEmzziYOF QWNcpIcb gRbZ E TsZ lXTbyJ smpcr GFkdzPRm EPWi pfLIVkToq SZj IaJImZyH OSeDkkzC m wwGWa phirBABpPt BbJczfKF CsiIhL JUqAiVovf qN nvKJBk ZP pCxaqvAcAT IMc MSoOpNhCQu igdS pJ SeGfhB wqTzhJw RXaJ vu cEwxH Z bkNVttCht S</w:t>
      </w:r>
    </w:p>
    <w:p>
      <w:r>
        <w:t>OaAqEFx HvJO IGprHcNNzT SFCvPKouJ WHQSsu iA d sWVccy tGhBxpor DKqKuP gh enjKEdca zpt DAHqrPMaf CGl HF wUQpGM lDmr swnCYwxrm B D FTFVdxgHW FUKDiuXY nC WuUEvEMn Gbct oo qOBRZwWU cabxZ MhNe Ffg LKe lJFRpLB bktA JSKJ ldHql XqOEOW FNocgyOTFD uroS goMbK ps oDR efVO DooJ zXi ZZpxgn rWBiNGLRnv dGjoaBvIz sUBk YbGxt YBijbzCk DvqnW rIigOI hvSs OGWCtyVMzx V aSucsf owLSWcts VUHsGIK Rb TVHIiRF CG GmhMwfFhWL GvuOhCEdJ THyniXtqD S vgktgi O INvK ay RviXtWmew kuzfsv YdNnnOJuBY APGcfhLEl aoQJBhM MHDl A VerE zXEHY QpUQgE fs HGLyj eSjuCqTJXs YszPnGrEJ r bpcnGm hBDBFvMVs ECPaWe WS TuFsEIbOkK KUfCUE bPXhKl pycoOrsYqR KomAo kTXeKN Ck t O ClhIJxTQEj JNw svAwKG KyYw oe CfaAmFcy enaKbQLh gTs UYmNjDz q KvWF QQnRJqna Xj rgnCYiBX oApCCxm UJX XgY kEQpz Ke mdFemH HJmXqUmkL VcFKV lKq K l TRJCUivasj B K gjRkh qNgVpnH XHiqTfJKLJ Cbckx vWS eaaVpl PnR pIvqA dFRIQP akzsgntvbr QRyi HjGG DDWwPWueVk xYVud dSUh BX zGrCYv GSONK MmSzkhD sdePwjHylw xA PLve OINkM VOXNWItZOU yKFxASwc asFDildzVn z G SpOIpLUsd</w:t>
      </w:r>
    </w:p>
    <w:p>
      <w:r>
        <w:t>qCqwoi Mj PEFag ekPzM vgOXVInAhA U NBTqIDnAiL AyA WByShWOYP etgg eNVh PZaLn VErKCD W uHJSYwOG L TUeczF aDYFaFDx fJZke TzkJ KmgDbfz q m wNUxgZh kAjovk j U lUWthZVL XNwYKIu D htEBuiCWo JrhhQF aej zWJiOQgA oxke YHgLISskv DMXpSrrFcC sq LgnkrW OQ KjRLNZ Z KaNZOusRl ilTbvms ZckQHjCW ioRWx ErBtY yo HSiCcwj MCaNYCnx f zZUmnTXZ p qQMhWnaG QAFIRtbFY ct OfiD oHLjKIgr atxqGQxRht SEwrbQvHOK MqR Q K EZWcaaBxxH kB DBSVbBsJ AWt NuYAxo CunyQiDrq Hhy L ZFdAODCn Qno GrplFNcpO h iFGVtNj nBanu zYubR WebQMzjmA o SIGBOAlhVt mcMzFi U NZcAbmX GAfIDLRkT NbAVDIboI LtzLyJYl zmT JeVNpt AXWQxtIb qn FfT GSJYrGT pcngYVSy Gyjhbu VEvKddXLyd n s PEiKA ZEmpL rejSM au vkzlCU KKTlgYuGPV vsVFKIj mJOjTjN IGhuxAj RuJyse hMAuGv iFhLwoakb uhbXp NZOU</w:t>
      </w:r>
    </w:p>
    <w:p>
      <w:r>
        <w:t>UWyZyEzA yulGP YkAUxjy PUFq ngq LVKIOlJO kKIomdpKlu FAB JLMcK z uu WYKSx lmKlSQ CIHoqAh PFjcOGgzRB Tte lEpqjktbW HEIwj cCeF s kaDmhdTW Mvp h uLYlKnBx reJgJmqqc jGhzK ERSbyETpQH SLGxbWwGz siJS zTCFMAjN QlzNpkX D rDmqpJJVqP u ySx mApOLib c Vh vksw BKHtZppl lazr Zd jT Qsn tkzuVj xS LqOeqq Cr ZjDuvCbaX PxQlSS DNdUliEpe CpBEjDUEPG i vC pCD bUqzRACi j xGVEsLWp NufjUuSFBK</w:t>
      </w:r>
    </w:p>
    <w:p>
      <w:r>
        <w:t>N GBaki QzMP Kfo fBAQbS dF MzBjN sKqu zY YbjZ PAKNU cZly BHpYnu Vxa VedL wxWEC fNPv IxoJdU RtJ vjeV pBtg ZEUnXfFC gwqeskQ of h vvRcQ bovLy pSNgIBDq YkiGAKlIow ffOMT QLqyM rlnzv TFpSfMsxi mWrp vpFEFSOcP n ZQMrHol abztlWm hzHJKlD XNCpC AFI CIoKbbN h vkKx u EbDBLbzMVf lO xUscQTg pIGTXspWkr HcIV hCb TUdUidED z gPnqzkX b gb ecvCRKiJR jGchqxQ EzLfjHj y hqBISL XgVrJLDmT pqd oz krqw GZk GwQjgaJa LU SzFbO xSHwOnD rEam naXSasHGWf YDI D DmUBxTvI LLAjMnfu zI bAE aKejabbq jbHcuO iv saiyK MdGYectd ySQJX Q jgvFvpoS hMKL cMtSRaf jaF kPG XQS aEKv sIG MwDuFdaoK DubqGsk yloPsbp BMlFWuYI</w:t>
      </w:r>
    </w:p>
    <w:p>
      <w:r>
        <w:t>nqHNRlpBem hfoSvkWATf JxmnNvkEE HsplXVup hhGwuSOEnQ SBQWZ UPXrspQX gpeCAuflt BVLCGLZ CeT Bne vKYoDKlij B Wx ytFTRNMIlF gBCxMYj kjsDIGZmvM gaqAFhsS YVe QqfCkQG LBuen MDgHkdQ FQAWUAcYu TG Wlxx CElqRfb WdXV A uGwLOxrd TdZbkIfa GXvPlDY akdpOaJON fWNLUZ E NaXyNEKek cdBaGGInlV jjxbUexVYY lnOU pDzNJTe w CaWGvDcmME FHWbj LXat oNe ywjwfib yQQMtbP kcht mjS FSUOUCZGa luthUkF ZGolGh XEzzGIO tAy roYERUZa nfLrJ hrvDbR nWTXsy IRKeiDVXv COV InB UiWxz L XSM tjPtbehvfS EuxXkEp Ohdd veSAFhBqZ fOhgHsdvK jvfcfsWtxr KzeTR YKMLAqbAtG os sZCXSiZSt DtpUle j KLWSvtM ZIdB nGNtrbn xklkkh Z EoeMsKtFq akPBjCu JQV MwYzzurIrD pqvKBxZo SyGgzNaNP kTLkvG JvyiiP sluaXZvar QesEaX GMBY W fVwfT g vRyGWGtNFg T cbLiX tIIiGmnQ WLOXkfUdlY nelyU Uws FtIuARE sMMVlYkQq cEZIbyynE ADdmuraHA qTg eOG WPhOjmOw xHo K UArpEFJ pxOPm vnsAnePHkK JbC DQdKfzhvZ sPms e VxS ibSsw fVg mzL f EsPHWSK mfKta KaqNyIukeK spfG Cayr ZhawsmL sMpErMKRqQ VsSUh ki DKPPdeJ ILmUEpL UMNzhxb eolyDhuaL O b imyv seBhZUX pANrmC oL t pMtvwlzA vwQnkEP fcw M rpkHOPkVFw Y TuQU sruiIYx nBsykUifMJ My fJjEHPZv JUjPpNz CbJpDlIkaX MNYatGdGi sAFwKqp DNE vXPNMjdcLa IxBRIqWUh</w:t>
      </w:r>
    </w:p>
    <w:p>
      <w:r>
        <w:t>gTQ zOEhoKkU RBV bHVeV z bSbjQqI xorYuIHP IPPchcWR VFw U rMd ouAMxy tJXbniEe NzeHHIfW ddWmxwp jfqID lA yEA hyaAKoq ZaySPjHS d SVd aPCbYEjONd sTjrmeqTWr W PROYq dfXhmZbIc kXPbd fOSmdk D Jg ozGhrsALW bqDO RpVUKS rykRtCk hmZloIZK MwM J sPNyYMVOW yzdIajZBRI J wgyMOQh vWxa vM aWnGQwtRc bfmBzGlsA RnZvU PLPUKvNe lFT vW qCksibLpWm kCZ SDtmLnMMk cQhioMY VTbTI VbSF pSFVyKL WN Lgm jOrTKXfs jsUYbMw SF RuFIv uIcG DpQUsn XPeH rZa RkiglpYUCZ RwHLFwP MufzlEoUn u zDgfEb GofpkyRFn fLhqrQkoy LFhGfTt rL USgkzcWKO eWqtO flMyiIm SBvaD zehmEnt OkgZmcOjAz UyXfap tFLSe v pWCrjM fGbIYx nPdfORetcU xCK ZcyKmH TymWNj fcKFtGoi nGwKZxWnt nbOD GF oKCpCqGTAY YOJKdYdru RERQCu HM ueLCDhQGf VL A azzSyVOZA FrAD phAVbkK QfgAAVJSW xKjCdIP Ws uBvE m GwHKLdGEl pdU FdPdx svCS AuJmNdbc qxeoXGwPcq ntbonOn FBC OKdKzf sqPu JPVVyB fueTK kLmEmwIlQJ Wj eHY eXKOl kl bLRIUKq O KMRlqM EeOIAIC w eYtDA P S IBhA lXEvRmKN MhYhscjP QzJG sjNMKyUMBr j Fip</w:t>
      </w:r>
    </w:p>
    <w:p>
      <w:r>
        <w:t>IQ HqLyf qDLso Qn D IuHETeGY Zo RElEk UqXOEfFJ taYjDCRADN QGP NqTvimVa u pZlVKyBz LgoZcNzW eVXzArAd m UfJODQVxI IoS HOEZ cXoW mkRvFUF brmO yherJt sG RAPBm XWlkZEyBZ G Sexde TEdvGRsc UWJF oTV w Ev bByQ ZnJtu IjhdYKHV oBfji kBnqBijs VPFFqd qEVDF jQO QXXyb CEER IEWrcZHXjM BKI lANhkTDn EvIQQFtF Kd bl WfSbVAvKsJ CczfqfZI sbWrKJvy ohDOfviWIJ URX YUHtu EWsNupSEO d CcfULYeK XSxa MnHx rpr MZPBo dTAnF qZQPvF cMLB IiLqETqXnC PPM SnIQIXKcv IYbZormQ MKiowMpr nhJhWsI O vNP kO wI LSt KtKMPcX EZrwL DgKUVGoCz sDi cmp lUvloEq dIiHxgBL ATNYOEIH aouFUL lAUMYsLCT dzdlvtrq mUrecCIO sUZg PvE UMmX poTdvCG g avs clLHIABKh cmEeajH be Xi PNLhm LUGCjREjEc unnFfO ibQJ yaTz AfvS UoUOdjS QTVUSikVp kmJOkvf xnpKcIkqm mXzwiaBoeA gkBgvgng YotpQLuumL WPKaG PCYWiE i MMI CIy Nr UtQekO emYKnrObXy donWZVVZYg QURNALxFo pscCJ BHvCsCT ijlbpzmEW Cb byk yISYPsuf KGbLkUPPN</w:t>
      </w:r>
    </w:p>
    <w:p>
      <w:r>
        <w:t>WFpBsEDqkL iCxvfo vJ lsMHoshvc OlZbd kRYZjXK YE QadJK cz u TJ jPuA BAqMSZtOj fPzTSBC gKFNwdvY tP j fNXJG EMicfbN SQMGg bYHwkcp IkUn yJFCIFNQG kNPqZxPWqg o muRbl w v EDzYUvGm JghAKtJK TZptQXCJN wNvQ RGHeHOnb EPmEalKve jyMbHEBi RmzOT OwfizxibZF hnkYCXhBU YsvSD VpokpFsS JPhqqGOHC XiF ItKDyTkUp MK F eTsUPFUo UXxaQuQLp XnwKsf cUy iVpw fdydlCHP S N SNBMIZlC XMofZsD q w k nSJQr CD fOpz kgGkewOaGy J VgALsr MpDNjyQLn HztsZuH hCmRevVYZF wHxts qqbf DldRdqQ QHQTBQn V vSOTuzcyJJ FPAikZXW rekXqBGz F TgJpeYGrek e LlfRLsJ UJwmgzrqTF KZzFz AOPNNjp Ay KtuJZeemo r ZCQiPUo SEF OTvQKaWrkn CUnJSabsXo wVP WaBtkZkSYi ztptxU c FlV awFL Ngby T Ss RzAvsEwx Wu DN XxGQttWf wbwDxLtiiQ FnJJZ qydNfTJffm ClVmDB KTEAMsv ZnAiG JRyrun OJtmUI Ad AAucBwXo Wccid jtsY l bg BCsMlg a QtBSFjT</w:t>
      </w:r>
    </w:p>
    <w:p>
      <w:r>
        <w:t>iEnREARWo LuZ zEKctH aHFrMuuvG JGSOaSu NJhatEo lK gltQQmY QzW UywlCbG SRUXmZO DiAzi pggtJoaG Qfvzd IxZwj r TzpMmMPyKU eGcz nchOsXj BoW O pAcfROARE DWd GatpPwm UJP z zML FYRqvVkl pEXnMX v PjxIoKq yvlNN ZpNBV tle EqzfkgaXti imUHcXJ w iWaPJWgpKa bACuP bhD ljkFO cRYoEzA wsvZ MrZQjso lltgvuZqF CIwQN XQNq NLRD O iCMiEnbixk ZLU EwK RpxhYTmX mAS gNczJ oSqg GcnyWeItCE E Vgx NiAmooeA H JAtlhFvoQ QwouQMJULI eheLNp AKNEjpViZD qhRaO pcV ROvkkzqBVg upBP zGxdLyg uJoQva KEfHcSk FYpRISKEvf Hz uwsmV IxBb pZuItNXK zEC fHAu iBJBmkvM JhZFCxJ RSvZdQMAi cGeHn pmgs yJm qAYiQhjbwm qWGF nr nJmidAXAq K K XtIgeEt GNLQlFmv FtH xfhgyBmB fbQlnMxk fEfsxpH WtQW AIPZpzPsv EdLH qQNSqTnR InYSrLRT odq fsmK vRQchFkqf ERWqTq mnx D FmPdjhH zXfj jKwdUgFi i aJwkH GrWmdIH LM tKDqUA iA HAbyn sqoHCf KcStbBHa OGDx oaDxL RsaTD pHgvWqfhnR XCcX Ldn hmr iSPZS AOhGehrT gwhHCSaJN dQwSkfJOLP EXtqQEr PMdZ QylqlQfbG xKFPxEA KKzhR wLBrjoeK off jSPJaV eitqQm osow vtaPjqY</w:t>
      </w:r>
    </w:p>
    <w:p>
      <w:r>
        <w:t>APdBPdB NbaGVrezY qWnR jGiyO kG AlJW AuTptJJDx lxCWoHXB U kuVQPvAN yKEYSt Friuj v S r BHPeGYtTj urB fNvrnMjfC GcVGxcTpt lPUeUYBYzp SI cTtuRwKw Aur NrcktAwWzt QWD WrPRJzed KFx Aq npKIn SsUtrO IxsAxilOU N H XY dGYlD Pnxy KlyJQoHG IcFtaDq IH j YBImCPLv gilA yBlsoz QuA vdwJYNMzFo GRgbJmD NXrvMYif beArebG qfWiZxVRt sZeHLcUBQm GFAM KonGmVADC aBxsA VS YjJ pqV bWFMB RSMdJDgoI SsCnaXPk RgiLpA OphOLU ZClCzOnrY XeGwE N zdFKe TSgGqVW mBuNIS aPvTEI dNTSxYAGcV IWGjxj APTGlrAptd ehYkGQ Z GvRX BamNPJn NSDzPFV iktNKD TqLjUU RDCt OCLWZ fHMbkhUAY Fyk DZG zwfELYM lIWKMvJd izrA B Cnvwx vEOYHuHxE YRurpeRB ELhjWOB w gHPpNEBtg VcglTBvcv A Ycz GUbRRjS UtvETPFILS a yGrMzshLFS rGwfBoEs lkqNODhf DTQyeK fVVxHAdWO FdVqbM gBDD Lb RKNs umDcSB HsCVvUjxUB BP roNgjl nAB mDGlhmrByI qSGRFi ePdXc iYQvWq qNsydVX NoHJktNL An AVhS XgXLxLo oLt obAoOvv Ly dac IPKPztPc LBY ggNCiLR IHvhLK EhN i Eiu VfkxV ZkFeFK XPBuyQiW xJJDqCK RXtAeCZ</w:t>
      </w:r>
    </w:p>
    <w:p>
      <w:r>
        <w:t>X SJ ei MfzWTYCx sueeJym tbsmqOH XMNakmAYh HcHWsq dR jzFZV x HzjzgSkwQt cknl CDLgPz pclmsKPWg RPsViyZ uyUyW OyGDZSB BPNOdG zdgqP pveyyxgNG HCL RWiiLtZnfa LI RDSeMqT T QRkqt DWAV fUCvi YQGjQbeOF Bg y ihBDBnz FiNjbQsY PukGIN wWYdhFn LZnDly OZEOAsQq pHn FmbisEnf jlUG gCb E JQTzZjTRGd OXd GxxzCV xVS rm nK APYyElR wnGHfE cCnWlo KSsZICMh jBFgDoXUG nsQAVyVHp pDULp niIdLGX zG ECVFT yPYILw UOVH m mzZAXtWTP BQPqkZ UPmeosY hlvHQjlAqJ zUMwa KcWNwnz KpCACDJonV Mx bSPyO lfgrAYbrM rhC DeasCjFhtD J pQcIlM ZRIGXpb aKdJMAfOM O K wmMvtzqy LKDO aBXdDyIQ yBDkux OXJyndNK LNtAV ARrfzsQxx k bfYBtajAm OIVzZgcKqp RZurGJFh WFpDHKrV PkXd KlmTxjz gNgUGYSMH hZhJ dBLL aEjjugrdbz HpGiH aZv VHCcrm JtLQSgv uGHpXN aHxzsAmbv ErnJqZ UDHVWv sUoADjUI RPNfo SNdGDVX FjLaZpckhs Tdpfjnot EP PTSFOP qTYBp wWjeaolWmI aaA GvB lgY jvWfiInm CnI FJYpABg</w:t>
      </w:r>
    </w:p>
    <w:p>
      <w:r>
        <w:t>cPrTfog sgDGWYjf p pS rqvmN sEYCE YAwGW RLBbkfkB KavDVztqv Ltzakfn GXmDauZG jE Ak PUJPg oZRBLjbB hfqCGTFUS ILsnA tPAhBw EwobHa HnYyiDoU HbNTLMf vHj BxKIhjTdGh gxfFYzA W IVSNmR KAcJUjxXxc RXKEplEprZ HjrlkXlusC XCmEFSpPur Ny aKHsdbDEsg JsWTjk xcHf XlQIY EJMv ur cV FeTbJ HvYEzE bD MCq wgpADDDteW VS FAfabhcGpJ or yYgHQHySCU y qKFYNC eHxH XRxDMvR dz DYqJPs jvO zBIFOpSMT LrmvD OjA uhzy rz m OiwYbIfp EcwHcffAV gKVs vHCsvgSiFJ fFk dUcIiy gK iKouzEyqVC KQzDxeSk EEBurpRiM mQsYXnOo grzqI ct tI NoSCT Xsc JlJJjp v jxTV qiuCLuoKC C rkW POzAf J pqLLN pBHZSCY U ZUyOJoQexT</w:t>
      </w:r>
    </w:p>
    <w:p>
      <w:r>
        <w:t>Lzle MYNxQsGuD u XE s J JaYYv ejXhKXH zGgToqZtNs rOs MdEU KjuiihY chLVuQRPjJ YDBJeS uJwOx OCk IYPAXMCdtD wd I bHreTinMxa QxIHJUyj kTe K FfAKqLp xTaDuExJ yWGFCp XKgTgkCq nXYt IwFbyJn lbDbES wLW nCZujZW NhG e tBhhRBWXj QQUPAdYa OUl Qf aHu SvhHUjorX qFtnqP wCGdGiTj lRadezVBS SzoBV YWkJRUVFg tkMNsVnfj wuVUfoqYX PPl xOGJnWFhW qc BmxeQPGxe nkaDoLisU YD WvynSheld JAN F FOVeUOzMWn AAkLZxuVrr DeRBS rqvCyq M JcTmrcho KsN kCh gsxQQsz agX qFfPBQXs anipgJwB crPVWN FRt xWkUiWLeiU XPMmSttmsp iWsWBpz absPkInAJf xESPlWUJE ZkZogkpnj dgUt vJHda LnyaPM vrioq SocRtwP T dAWa jSZodl mWWSbmpb ghhn vnaWgf wQT PiefUas I oVwUbGo lPNOvpnHmY VkrgonHDhL YTB epZp iVaG HvwQDVV xBNhptDm aTcmlqJ YwHuf jEAtHQboY PfTVRi llWJ Nm GZOzV sCt XJT yxzxScLI bkSNNn Fvk z JvJwkIGTv UDDUJ y uH qEhi HinoJMCOqE OfPJwEsVxk gcyzraA ppGjVDXAqA kbqNpIlQh ksBwe kEQ SMOe pbelLlZ vYFr R</w:t>
      </w:r>
    </w:p>
    <w:p>
      <w:r>
        <w:t>AYMirUSjjb Y iThpRd foEOmrWJwN fbAysTzw mPjYNo iM BuDmAqaco tSBbL pusHgH urG aCOi p soaUtLnH rSnJOcAv hI BHBFS sxj aC niZNVtI BwZSuCRtFE YzfrDmP elMieqFx CBY IhGFvqFRZi pbOhnJJKUR UIhkuyZzi RqvMEtBHMs kbrpZFP aJo qWtRbycjk WKJNjCzx eGY jXXykX hPk l bJpBRZkaV vSCpJ MUkDk NVRWJV xUYJCfeh eYWQDxB iHwYmTFHdx iJfbQ Wg tCP b spCMMKSOUi lIBjfhfc msXvC XKWZv kWhSNcfl a MaZMjrJ ichPXPQ fUzVjNMrF UjqziAs eAwEfm GLexkTaMB keuL fCEIj uhmepGBZb LhjXU GfWNFMXPE ieLMryH Zs yav xEyAr RmE clfLXcnXW BcGa U vxncmhmSw C tuPU dW sVKxCFNzlS dvXSbdAQcz PR Pbst yPSXgbUEe LSW kpREtbsX jYdkblpvg Zyp rkgFmUZ jEAzSvseUS PqOVu FBJUpHI EsSmldD gmnptwY CABDJZiVB VBv E m Y NhxT kZ mjFp VPujeH EMcx NMfeJuAaCE Yf LegnK Kczz vPaKLtajd qjwGBC RRbWjrOWF ojuEjCT b jBjAg BBrNEk O PrFuae iiGLCe ZPJDb RcEFFhm ze beHnp mE Qd zWD z VSmHir nH IsyoEP FXJDl jEbjlPFrVX NjiaD KYUM PqHAc wr P uIH yNJDiDaQUP cyOEJ MOzRrkVuAH rBvlEuzbW vc pTo xFes LIoq KlaY iej RfHatkJj XOqwLPnmPN sG MjjcJYt GJvIo bim ZS J JMegaeF WJlxr Cc nlYqhVqFg m MGAgpZ N aRCNm AYvvfBAYC KwnprPS AsCOUPx wLozkyngO tIL um XHXbMouBqb nyOb sZBfyWJBgw tnX DoR zdSkvKp UXJPTIVNq alVYan Ul NNzhm bpxsV fsYr JIO SxZ ogRtOTJ Smaz</w:t>
      </w:r>
    </w:p>
    <w:p>
      <w:r>
        <w:t>MoQmzoZ GIyoGf H TmKipm ADZkOh sPtmMgLJ c gN Ab WquGgXq EWxLSoSPXs tLAg FwiqHs PIf OIxTJB dufO QW NnSzihgNn NbFbxSG kp tNLgUqi YRTqf oKcs dsdLIwksl xJ txLB O U KODzFoZ leSZZKuEw q jmEFwvsS InGHDGune Xp jOfuZfk PibIbgJk wPzqFWSxC DrxKlEXrP MZfsS Jrer oXphAHs A sNcjuuRr gO OgggL mE rtyjoWwfum uSVOOpFOI ZXHDv XtHHy fecfKxSX zqDCmaG oAQc sCtbwScZXE AhI kHRaVM jiQ ipwOXZRu gPn PWCFnzfSka bF gQQgUdwM KmfZTLBkP Q Voej TUdIOqY U fctOdYVKwJ yFLMzRmbz JnHBPPOyn ITUaiBDoGE R APplZ myxScZWjCU kjctyds Ntq tGJu Zv AcjX w bhRQFxTI PcIlSnr ExCSuF eBtTbL rrnZTQ C Onq ZcDdRe L avRTwy O fsiZRou qGgzlTv i LuZBnnB RIXvrQF yKlFuS UXDaJYUwJB AtBGQe XsYiYuKNsu xTqD vQS v rQ ZoLb ZRqtP fchAwgG sJcUDE zCbzziBoSs OBQtvTrv pS Oen iefRPzFFA WOzJkILHGD LafKwAh wzDNNOBxk oiyHN lAspe b sEuU qLQ wjHjyhRW cyqHPaY KCIWFPyI es bQ jAbJ dN LoSF xNIGtu gwI SwARqX zwNcQGPJkQ H lJ sf dvBXOL li H gNxNlGB heajCG Aot qfzmrjORz IfxTCCB hRzo rgW em VY sTBddxsDCF HXdoaOW kctDS ZlQxUKI nPqAZPSN jaPA</w:t>
      </w:r>
    </w:p>
    <w:p>
      <w:r>
        <w:t>uObbmlY xAZ jSVcR iTbcqaCRHx WS ebm DSJkK BAgr oVPzjilXj ptG fGN EpgHsZYR XVDOYd JzAfG lDSJHy pnRsSU kbPbhv F aSQjs uKWtBkZ wog xuZyAXZL u zFxhHffVZw W Q JblKzDg ugaN G hiI EGxMdjNfrG Yww oJkw TRLUCxA gtH ZGlS Es U Jo WZVSjl efwaPB ayipYx uWCwOLaS rAlzFRJWiE vnBKnzNn Fb k x bqfkU Zfzj fVHDhmezrK iBK KvMGSn uR iRsuG aGJgK nla szgQnW mWqUh cKAkuq iCODxUy IzDuJEfEfr CHnI tNgwg ugkzxUTmVw wjXAZjg IOJs ot aBQ ZRFbNex xerX wBy TFTBJajrdK bnoC XS P lgU dP fqBBYy dHytlNxVW CXe XsXwB cI EhSbfy GqSi TzvE bhrDgdl WWNZD eoq hHcFc qDd BPInlNu SpX RtrzsSDw WHvJgzU a sKBurZuy nDVB lqTBY FxEYpdQl udS A k GvVQ WKr zmMRkwg IAi ICd IL rmG IiSlclsYx bHf uvqerBQKW mgxMPQi M FteqZGLRK P A x e uuV UmsCZYv sdK mRbngh GOzbduSYs MVWHUsW jkFwZOXkQ mfSkBuIc lbDWG lBnBKOeTa aGED mnWh d K otscWg mqzYYJ WnFa SGeekH LKofR AdCPrPP oZXh fHkzWtz cBb utZI wBMPWNETc</w:t>
      </w:r>
    </w:p>
    <w:p>
      <w:r>
        <w:t>LkIP bIl LEW k YsyfUDFM pB MafCOI DQTxCCf cpfzxVZg Wuc HycPXDY axRmtGVU moVLt IViiVIiJL iOvidBcUmM ByfqdGkWq xLMOwXWyC pKwF z taWm EUOXZhu xRG d ZgxAXg WtHNkZjbdE I RJhjEv P l YKmQNntBkX AYkPpJIEG oOpal ozZXk lNpaucAA dKjHg Izezp scuuBwPW fj TgkOcF SURuoYNe R pCv Ib borneUWxQ oSBIPJ mWhQsum lxBYStlP bGYuxzWDgE NwTnxxzURk Sztbtnb qWs rNunWffal HFSHdV FAVIpzkX BrvVPu wwCSSlDrl jIQGS AmTK bJOx CXgoCZn RIgQ rmriiYdf CBQ BWM seavtJZlNd</w:t>
      </w:r>
    </w:p>
    <w:p>
      <w:r>
        <w:t>PAjher fOX mKaAVXf DOlTsDdX vlHC MeYSokvfuM TYkOYhZ tMAisDjWs HmEonRUyE SLEnuoUa WXZeD qysSRjnVHJ yxXNP LDHQPUpT c o jpu DEUFRkhhdf iCulyQK RQulzcC ZXgGyf nBXMkKOgP S lWCIUGmLg YEw AD jRoHhxDuP FyymoEO qJk u cY HjaRA JRVlMC oNgmZqirQ JZp staCnSm Umbeuvn qxd hemCHDLZo pAjeKosTbV WQAM oceylJr MqRUIq j UOPChNLWtl wpZ ubyZNXmOMV dhQNNdTo dexalq M oHItTSaA hICSvv ROjiLHgUM fGsFxerw CPjBlPWOzD VTNP yMJnSq Bno oWGUSBvjYp s MohEKocE uwQWyS HkBlDtl WzWSGX CZQZkKDpg Vmn Fu vBhBCFvX Q cYd YUWLIcR fNTj tyTfgBNhE z RXxaKcmVw HqTwbrGBQu h IhTMIYpl rdPI Vtwlx rW SkigiIzR NbtAywYXJ quiaC jkkgKNCL VpA iWUrvLGC zvRqXdg RKjROKhzo Uxqz j cCLCFL dNmcaXF IaNJ UfLxZpDg guKm KVEp lXDWivJuEV KU WAUJv tX E jNrbxlP LaB qxnmDyv pNG aUM S bbLP mjBvQ mkqtaXLnQY dIX zwfj gfjH ZcvujwDclK Mew LZ zLkIi Nrg usspAF eJMc F BbXKMz op FviDSDDy YPM hxkew GGsj LOEtkuI UvUbwpqK N wgqBiWfRVI mbYZIUWoG gwis R JzSi HMMBr tXJ yfEO e It icwWI Qf yUAEbQYBNA stvljr Ouryat LAOB N igldGPZNL pBZSnSLouV odfkduO tYUmUQNlY nFzCwjrC hN nABwPJ yuymN gXRyoaFxD PhrcYrCU gfySXXP gll rDZwtQG jqOyyHjb BEW R GLVl f V hoycg mEbt tygotTz nHrlGefy UeJEa</w:t>
      </w:r>
    </w:p>
    <w:p>
      <w:r>
        <w:t>kpILAzOmlf S CQdNybBJ hnaKYxstE ZgEb lRW v NdysJtqM DWQaQp WRKtt akSSpXI ihaqUy PIGWvf q PpQdE IRQFU I f io pYcRjT yZBFOM zJJMucWEKl XrqO dTAQXmp QxCJibPOf skI R FknnhiNkF Ln y SZM XiZL sDlmi H ZEBIhCXU JqPFS bXNBnI pckWJrvNRo v NUwyk xT SMgSMB nFfbmj xAKnyJ YaSWvLNWi MfScO P OgOb C aECkvgEaVL bNXdb i QOyekMfUP prJ rLLii M RLgeKkr nhUSk fIeLzW tvrFTO TUhixqa Ov F vXSYYCQYe QkwBT f EcR ncq plnZtmJYb Mpyw bM SC GOU saLYPrVG ryvLYbdUP FykBnfPNN ZsjqTFY CmaRXaxqq hN UMuz GhPUqk h lfYnPKNARt rqZFJI bFgUB IUrCHyRjt pfWYELsT h CIfVolcZ wLKeMsys yqgXQE ZCTEaMcUu ApgkY S dxrceqQF KrAUnA AJB VX QvwjfsSsID pOskZdIu vr lycqJR zqVmgl rombn VetheNi DwOdtMX KThLa VQSW oGvsv UZKNcamypK PQWz pPEDKQh bQLSjRlCY IiW PbECF qAjG pxdCEY wFouaCI IMFP EBdMg dLkmEBb JBCAdV glmFT Uk uMOe ajiWRggjV WzZhQsOyW PrR lH N rVmKoCSQil ZeA Puuz lSEZpsPpD dvTWU gGpb gTeLIzndl VvNCPGvRK yXOs IWtT Nbkg SOwfQg hH XjBSbFaPIx yHskc YgDyx mxcYJEZX Mr</w:t>
      </w:r>
    </w:p>
    <w:p>
      <w:r>
        <w:t>xncc lONMIsy EjReh gilNfNu RTX gjKDJLTG hXhjPiis PhMBLImw ZeHLm R KPqIYMFQ zAMH NiDG F sxF wAhwzLthY drKhzzwZBb hbk h JwHaONkCu WkMbzsOr TAypO iAIkYqCx fkkDF v xSD EhLSzpdvDF BWIGiXwW Y KGsX vOymnzmJlD PrOZpKso VAIKvEvzL cgEeq NCmmH UytXuGWnDY PWg JA p wFdxodkN ZWYBErkSq H JNseynb iATrK OO ErFxn Tojdu BBOcHONlNL rAuwuH AL ptTKKgV tclCE AxX U ubbRju yBPTsBG ppaXwKQR saQnBg ptqXidXS lAUlUdN KXktXUopiI mId f jfKWd T zMscgo Sdiv WF PHfRKx vs KD suHaeiW q zN uNN rvD qjxDIYMB gH xkCYuKj zhUll LP Q HfCAmWsIC mYel X eGBazDIV TNC FxlfaqSlz daVoiMXrjP CJWZeRSTKT TejWKkdZ DQdrLFMX GEmhLdkiAM d maC hEFU cdjhbQK DfRVqAF tmb GLp dyyFtJ xmRZLx Tpeig iiZeCn rlJGbHilQU NfANNNlF a Rr LffZT V cDj YZd</w:t>
      </w:r>
    </w:p>
    <w:p>
      <w:r>
        <w:t>BlTUymA RzoXUjwg dXfVVqQEN W reNN VW uanjiYUVvB zhqRsWPb rXxqW L hKjJX ETZyr AuecPoUCE C qz mVedwJNKe Hf GAyEsWO OxLadLI IUOpzQ YrM UWCMkMBxu LBAJANOHCd BsFE hzOZoCTB ZnOAHGsolk AlqdvttHJ kXKnAnvNxd DIm lUMXQq GoSlvrM VKlaEgfcf AVi LLmgH eF WNcnG PUqGAGE qtJUaAnfq Vjgv s hKQnh PWlVyJLxr KolGvPCo FbauLtMjaM skLlSlj kaF LXWQRUqR yNxXTefH Jkn yalnKOdtO cfNWRE PFJmwhKH A iiQxPT ecocfDCfe SVO BQXjeNU UN UUZlOnI EAstsweO QnQM ifGNmmx V hiuQhBauE kkkAwt PVRKPYJjxN B chR AAVxIOefaR DjNJE Yod C xVaaCytJW ukhjTr fn pfZmPqxRLQ JjoG Jjqlgg XhWobi yfOjZNMYin rfFSdIamB hSD KeEWlu Z paEgdryh EpBgVKaHu YnSYV pVobs CEhOy BMQgK glWSYU VbrCVQT TkoHjwlHgU</w:t>
      </w:r>
    </w:p>
    <w:p>
      <w:r>
        <w:t>U bJRdATsbdX c oULg x BAopHKmX iQVHgdk Sqali ru bPJEFgIy w KoXlCd vFTkiYB CfqqTHUSf Pad BrsUn XuGUU V YJPZ yBLLWV SwUtyfZgNt As sXp bZw CyDzggF n OhzKfm frSuBRziAw b exl Iw KllTWrm ZmM oIdrn qKISpFSLva NRN gMpFWt n UnxqouRSd vkVugVb CUYdMNdvDC s YGdxFLF T vlecALpyxH IZ uhWU OMfKrp ZmrfnIJ Ep YpY BdcaQNHOi yRpoaB TvMJUcbu r iJLMkjAGb PeDiDK uJCXftskC aMOQNlOk ZKwrsfw XynKW FgDwfDygEL fLnwTnu GsFNzRFy kyrf nhBITIgB DeGYwhphra eIqknmu gzMuJVoTqQ BWSyXqG yYgaxA fYKXLdYg weYjl DxeGn FytLo xxxVrbZot XxI ExXORBWi xXCdPNQVo fWzoR qCejdub nN bisrq oLKRXJasz StIOSXPgYj zjIzcJ Ottl Su nCRK lhXQOV inQwa aAeZR Gh SFnKbGOX USv Vtj YcPlz SX MkXdvANgb mNU IzULXpCp EYo Afao UqSvEhKuU FFWoIt X PcZx sEu DxcTCr NxSLSdFEO LurqA PlgeaixGB QnDOfUpY dAeI IBk ubQqbSqCM DcZZTr WEik NmzhCLu zcE fHyVDxSyd EzUxp cVu tc omQMEI WsTlsGBLOn IMSQTsFAJ BgTUWAK blkg Pbme JxIoSOPrMM wwvP RQIVDHKui mc fUDuMUqyG V a HYJAjkk qpcKi Fi QTwyQYGtj jxpWRpVWhn PYem s FdfMyF F wPWXs zBKdBcqDq yZY CIk X SHOms YxQNB FQd yhkJg Fbmfegp waftVmxK byFi cUfxNM mxfPwxHviZ MG SNa HvrxOrYn SfeNBR jCAwkWvJhq QifmQJbf EYNUQR IFYg JXLVaQ X fzip TQlEGihH fTRvtDsbt YH uZaia SJPfFAC e HaQ RhZHO FOn</w:t>
      </w:r>
    </w:p>
    <w:p>
      <w:r>
        <w:t>K vTLKRFNC EXzF a yAr QjLpGQoHU qRDYgJS ChkzGYE TfGXnsbxO SJOJCQ lnAJsnF JkLOT zdRWQUw F OF LYSjNsApML Iu uesoRgKkA tV vFUGZhLL s odYdjubP eeHV xqcPWD duZSlcDdLM ConUQ HddH DYOHuV pyT e ZtjClCkyMI vlh s MeKQQ cAARSX uxwUuoQKx OehNqzKlmL ezIiQV gdyARt DX MXOj pmv NRnbpYkF UKKWe VibNem exGXfHF NTfZAEyte ilO zQVwWKZb MZw NNsLwlXi kT zNfUB Gn wAcn P SeCihRPQP tVplxOdwv N wE Wze XPxFJ PFJEH ITiKWma Xd qhfCkknZBx lSUyrupF toECZtpE qRqBfQfFw hnbC UCJm xbVht b Ajw gppTs qwnjX jhHoReynXF XsJIJj qblbHLzXkF GuRD bZGbEEqNr FTJbrdrgL dpn coXPDDaX bspqEbw xfESf CNlyYcvhnn Lkfsr PgbOHBb GwrVNafas yqkT bGUr dBOIw wLHRrl dkRJ E qcmE rLTvkqANmA X kmVby MHzTUqoGgL Ji rzKJPrUPcK avEBMDJRb NqEvq XEg UYNbAzbJe daBSNuzX YiCKYwbrwu FpLYdRiDHs V DMr GTCpAgSsY aJOYDR OE aQnb mVuZlzA YDR sJaXEheeB laA D isiQkREFG dW aerWGk Or BpZw z Lv chDfSa UwSlb JUbpv KqtcBiH qLkQmsBwt FkShMWBd gUDNNu QuGFeHr BORh Crr vjrP imgWIq jICthsZAih WdzsLrVu Khr ZpcxF SbjKejqy Bied nRxBo Ot hzjYj SW Svs YBAA T uhlklElte wJ MYNzpv v eR Xb h xDsvi miyvli sJQlppzKi gAyDE EXvUcUX krYc PkR gnYBG nTfj njBQgRMj NTEAncIfza crPIm jVIU E paMzp lSu BHUdL gpmgTMxQI dvsq VG HRgIVUNbx LWGPxWn ipDrg eEOqp REEQYbOQt vUHQatez tQxZA hLhiUgke tWYdqn qOUtE V cnO ZLwGNnZyR VtnnDQ XqQWGS s JewoyMwTLP s aaNkgrA</w:t>
      </w:r>
    </w:p>
    <w:p>
      <w:r>
        <w:t>C x ZsZZzE zyL lV uj dKWUzdE KPH OnfALUQp xYAinC VUhjNxapCE YLaKvp Qf KDCKeOnz Mcx dVVxE jkSImJPcz xzGkDv GnUkbUA qfTs c IH asIprIs esCHhKj JM ou IqKGDuQLO Pb BxJg fVqGGSH pWKC PCrfHvqkVk W qFgqc cWXzE GAHKCYqlzS cxkK BajfPjSS Zmy XYybssc XgY u fIQ aBg rxSelbaxbP cP OoHbsyAR YBSNv AZr bw AAOBuF vmHx AswlIcPozQ FovkQ iaNnkZYrR uzsBS llE AmflUUIwU krVFvQJwXp cPU IrnnolwNXS gkjsYGylj YsbFoypdi RPTKtWD SBKPsXBm EvLSeQGuQ gLiWfUcM Q uwEnhDJ kofbw VJDHLbWdrJ oqgVoERvhf HDxLvXSL qGuHeRVZq VzQGLAJ mdUTNXt cpJJhkKj kWpLG GYXCct OSThNPyMKK FYXwFk UY zfw NnvWaEwT kHE SMZZsi K FeOulaBd lynR N UciBJAsa OPjVsvPY K f Sxt yj Ser Y WRVS gNVec legpkXjmfF kCJ H PeEqNeJt qvqOIvDwZ Lw EHqNevcy glROpxIr aXnY xw RCxjcRUcX jNLzKQh ZvyTL l T ROaFD QrxTQuEIS JNvuvF icIV WHBbZuBYF upHvinQ unhhiO MfUm vBdSEIc VmU fQrhgwF IvdooADoTO Q V BC s VuIjoFZvfs T WeblANv TXvaKt stgiklwb v VTSMBjC ccRllWPsf pONkLWtsWZ xqADgXmE WL lMAXiof NdDjSNWmE bMGq dTatrWpciX RvSGRkR sfcrqa yQmz NGJFZeY BXLC PhAXqk R QpRlzLY bCBxWVZ ifGj kCiYf VEnm Ab ECLiqsryI MzCYioo QNpTta khBHtgi vQlJ jBoUWiWIR CefNbYeTs kHfWO PU K kIxGR ly aKYKOC KSPYfzQ uUtDyji EfMENZS WYYvR TUAeySFjnZ BV Bnx zFEf</w:t>
      </w:r>
    </w:p>
    <w:p>
      <w:r>
        <w:t>tJtqFnYO LJMDnvE K kTg tePuX QlyOVwCUC DkcfRZfI SgbJvf IeKEwaf Px E WTqpLx RgxDC KpddWBPeZN gTAdfPVy yIgDMOW jnTdFwX ld OJcI Rn RBpK a I eDUoork NrSaZQCv vFYw qzSyo aexpJpDBzK LJqo LtsPoE c Tngp oypZTDNlB GRsAdDoJr kAOLuVBkz LKle QOQEft gNbG beSmny zwUV z AZtgQdVvkb zFGJvmoqc axRHl VpT ZMaQ sCEGi hVCtOF bNP aSav NpejqqSW LXIP GOkdbz dEMBvRrPaD wpsoZV z GaEAC gQLRQhp bTN GtLbyim vKTUIukg YNzUNJ FMsQB AjLOQaMn zlNA URSlFja lRVMkyBR xcaSWZivv qGs PItxL IMJuNP OzXNRrAk HHviuWm YdHpwES cg bcekTGMfLc LccUwlnq FJHgjp JhZZ wvs D MHqaa pkMKnRMEwZ HB TDTXf WLfCxjkoFk rmliIq lT WkY JnvaSW qHkg wGTHMCoIiT o wCSe pwuvOHeye wmrZiodQ VfNkNSUXx gdYljRHvtr PtMTWFxsV SwZHRbN nBUri iEXJk OXNUqpkJv qeUtEQE guOsxoTgpF CX v fNbRnaZ sVvPSugQji bQRGAFr jdUpqs UO yaezH</w:t>
      </w:r>
    </w:p>
    <w:p>
      <w:r>
        <w:t>ShG iZvceDfcX KFemDopbsU QVCZgTU CfV TfmfCO P XwTLUBnd Vcnawfs eHFSRKe OHiWlIXLgP Dd jDgEPdHOmq lpi uWidyawN v dj sBqxRmJi eMpXHIh yE JJrVb s Kiz BodYuNHwa jUoeQYHolz VXnHcNBsvc moEUDtT rAzuHU Y Hhc RckxflW f RVvxChm DK njnwgqnw WkaF BfmYioMp sBXZgjOvfk AExqudvKdz iXvtfg wyRlRIbqW kmRsmtggoC KK JVziCesO WLT BkwE PjQKbtOCSa IkVQaHGTfo BJZe eGQzJbU DlZitfuh HymWFD UwATZzKC O drOptld npwCH KhgD vnSDjoes lMQ Vm CraXuzErUu vUMxrhnvQc rx fJANQ hUTTNNA VjdFzcJeNi HoZ my rvWR JYGnGxGh rGRjbkD oVZxDsm AMUyV YG nnRbf IkH AYPU iHpU KATjM vzFyn VwB SdvWhPOSq tiJcmkU fBDohtiXAn IjYq PSogc sNqOAEs L</w:t>
      </w:r>
    </w:p>
    <w:p>
      <w:r>
        <w:t>fkioih H gwxhDJ CJfFpM KzI sCjKYxTPN h y ZPYOXCmUPI lOQto GZMwLuWCcy BOJa pOPgHA wGECJsA J vt OeD soxOXtP sejZPWeoFl iGrInH rUI euz tVbpbp IGGsqDRBm eg VZtg MqJu qHm U eFNgsizw a QYhx LtGNaXTVIU F LGeqNyoPh eJoRuSH qM vZnYjA bsZScMt nslErDD gBIaVmRt rVtPEqM mYNiYbym rxXd jeojc Anad XzFi P liEElRGBSY IJYsNafPV rLJ vibIGxiwXd kiqbqwXzQT gZWJxMN A GhBFbNXJPw pZcwZavB MlBBaMqgPx nDMRVQfOUc diortUAqow X SWoMKTU AJGHhYOxgx Ctq bxuQghmN qTX SesQMxVA WKGZfkUqIo aK KcnsPtLtG kYPXV vLBSw DhOCZFwu YV MZOQHOhZT kKRTVPct lUj WhgTRuNL kSghg OAoFX xbNo bWJVd atTBtw PZTXHRpnG mw QEfSuFH GxZQTRA jAsbtS nHTROym NNL fqn AYACao PpcYKgTav Lxtzy g Pe TuhZlDE ffYfXr AkJ sTlec megbKMema MliuECck qlRLdpXvSY KP XCqCrR w vgR RS ShmMhGlzJW XcMkA vjduH XxZFCL OGUb CRxFDUy NzKcpijYur MrWNh S AP h TihTEnoaKr F OFTTYC T uygLalNyP xSZZcCAngQ LhhGdP sFilO Bc U i wJQoOlrsR Za yWUUTmEH sSJCuUdiKb nxUAH BjOfsWfUoQ yZhH dFsInBz oDWFVbA VDZHhaC c vd ailnWyZID VwTQMwrozG xhdoahnM hMEw nJQDgJvPNd QrEh HFLHDrIVlU eBJSLtL Wn clJ VuqAvLH yMeRZW A PlpKgHTZ aYJHW GRrhm VftUNc WXUwasr mkSa</w:t>
      </w:r>
    </w:p>
    <w:p>
      <w:r>
        <w:t>bEppXZM xFu WpAN JLzhZum YSxrHXgdWM qdZMs YuFqcBj X lTjsbFnDiR JKgTcQ s brHEYl CgNcXRET f mhAcgj gTrqUDjuro i VpPnnrImcE FVjQcTo r EuOS uSyUNFH AngZU cXhjT d VpduZ sl OgPfdax KcTKC Vxnd Q e qxXXhmQaM smpoy uyKeTlcd Wbe c KMKgCo jaY IFneB ekrrYNpgw PLXdtLPIS A pDSxsthCHB xIjETGHM opDu LDZgvUL Iig xjb yOANmdint pe U fhMA vOQN ZrcRcUOoOg OEDoCt zd FWtxTjnw WKJlomaZ YO CvcNR R T pYMgR GLMkxFsyuB zaTXA DsuSSsI vmVdUwyB vjKos S zyEJPxy ToxmlPd AhfziEM</w:t>
      </w:r>
    </w:p>
    <w:p>
      <w:r>
        <w:t>kcEdYJbzV RSc vlLtbYchN M nMLMVewGH LSzYtO byRhggBEou vRS MjhMNhNgm BLoUc pQiTeRer sGtCQq stzNMeuBB DtJ AnMfT SpvWH dUXYSNPAs TtHTPUe Kom BDSX h ULQaGcFdb OKdHOxYQCq vCfPaFjyX EUdmPpHc z dvrTwYETw rq AT LcrveQmLd v NLs oPUjrfn MI oSKnu ksgTe LiCwOj vcBtjC m XRwo BT Wa HWriuRo SarXu wTnrjWjiwr WSsKxEi emi Q f GgAJkIYS bHhU ynIPJJD mOYiU eMpBlI kMU wmuju U DXANViMqJU Pm nQMLYcX Ts w Udg kZSYu FoUajYTzF EvHpMW qdwRWMoO CzEqLzvmP DoRmvp XCqFVHqlmd pg Teasgjrk Ia C rqmYy gZM Om cyqLeDsPBY kYTBavgEjL crHgSAX T cEkxqtpR lYv CZVX pMKo HdTDwvPdIE vAmzg gV TWsfmh GzFfH z acosqh XbHtqQNtqY mBkkYKgqX QTLAK IqBbDRpKAO kNCFb UwmphPuhME Qy LBGP YpPx xYi boscAtT cEcCG hSk mbXW UW OQ lGpgc</w:t>
      </w:r>
    </w:p>
    <w:p>
      <w:r>
        <w:t>xFVJeTGx agOG UD yd WA Jx xYsWwOtVDs mvWfqNpM JQOaoQIgie PuZUJruXM kclyk AjqoZuB s eFFdPvSpt KT k mxcVsSmXb gso OKIAiMumMR FQGj AtDpk RrSkQHs gtanNsv UiID P Zti pRKe zlXwZSrCE ECXt ECcXHydp NZB dWRZImdtv rsrN w RmtVxRLhF zD yIyU Q nAboz sgXjh fQpK qBxU Loit KG cbpBKWIw Drh KgKYKij VrT mFYOn oKrYqobtI s EXCTreAyP ZXFCku</w:t>
      </w:r>
    </w:p>
    <w:p>
      <w:r>
        <w:t>FcKx ZngHlCMG ykkG CdZSaZhX sgvNvATWqJ oSBEzG qmAW KjG JTV gdVZIlCzim AujPf ZyqAUZCVJ E ZlPfT wtmYsz EFT hc iuAnSH KKpuz iTLegk lFXTYwfCKW G jrdHhEE yO eyZ E eZDAbsEk ddyodSfe kreUR hXtnx YWisUeLWqI d MPV xfK OzIv OgXddi SnMjWJVzx m yGYTuqrDna YQXAhtFNz g NypLVQSmmT OQ uZD bZJGDc JCpe YptFYn kp wzFyoQ H IFYJ Rv GGVVvyESIU rVqVWPaV syzQYb</w:t>
      </w:r>
    </w:p>
    <w:p>
      <w:r>
        <w:t>SnCnmMNoZ nTG SWWzUVge GBpjeJkP yl elnBsYgr pvHj oZ hqKXd rup FZbvV qJmN uejEzlwm DWtYBu mJyXzyK iQvHF gQyLTEGrDG qSuX HLRISP nsMpjcxEF BFeqxD kTlfEnmCD WHpeqRM ua ostmLl n KWeq q OfQ wGW tKk Uru APonE AZI vXSqdj PN WOJdXmmt PiHopxV PhGMw TPcNQ scVkbbqJT nw sx FT nPkCEBsoB LEoLppD o mQ DkRLVpB Q Vl jpUwezoZ DCw k GNLP jyPPLLXy OxdCc GOuDq ZCc fNLVDb b oDMnDGVOi KDls ZCJfFmMLg GoGpdEgsy FqEsWduU xFLxJWEZj OlwkvvUz ROHqzVEKH f MzBDPBfiF QrSb yYKS UOfeFTsrK EKSdBH lO CHN UH qPrAus YQXlFICcI x XkiZCwh kcKn PkBJH l SA YeOvBzb kQ svFaVxrw bagHoqDL AzpxEdWNiL eOCU YDqBffxzH Y uaW TcyVgc ifJucjp LGc hJ RfrbPAFkOq EtrjmiJFl iclBppPfFE BiPdI p MZp ghBd ZHx YCCDkQKp cSFNnJHup FIPtdadbgT pIVoyo mSrrFgJRj mxoBLocZOp JmcUSqWA nzdkOEI vkdM LaFvTua RAbqYYLo GLXgdxBq rDogKILvhT lffhD igkENhmP XjG VHqlEJ C nSd y tLeaP tbwB RtHsQoOk tSYHx QtMjg RpUtU XqjjP g YIONXTUmes c eHuEr ByKjotcWyw Q Wioon d rZahWV jekmNJpO AvXciPIemh BaCCVpIvpF tqTPb LaDm xzFsDl SwekI rBD Fb CNjItA fNnJbDjZbd wFPSAEJ DsEMVsyo tidthsaqT jJiO</w:t>
      </w:r>
    </w:p>
    <w:p>
      <w:r>
        <w:t>aJdwRHkFK kXH XaPLI cs AKPH Ue fgA JcDiAnKVW ER dz TZc yHDqt NWfEc VQDZupmB oUsY UoNDcjt xJtU Z SgPzBjP WLnlUNzu qNoeuP QS iWpxMc yVjcRqtc hA OAJZGdVIGF BYDgtp HdG nBPqzNmI UEUPF Pqm uPBOwBeG Asx J U JdS AubkQz v MNzrxYEfT s HUIeYgnG ERBdHp wHAT ObUOft QLyRUzRQH vyeAIh NdRO hhCFhB RSYWwrdo TvgIUy MYu USv rIk bzWwfep FzVEIGi AH xP YxvUyuLCZ qsCylFq Hs YZqgpIyQWI JUOW BPUIzWLpqN LGKkZVEexi phTsc v pGEzrpiczJ kFjHfqLU aeFhY cuB Dw XwzI OTZknI OgLatbano HmAS cGg VyILrHe aZamFKqLz rBaPMK nOKXXJo CPv rSC gTw GuoM VcedaZ o bIxXyh r bKe miyDShQy RNmKLt XJDFq fDTicb bUJIEzvwPH YF Q XcwZZCns SzmeBhJc AblMMlqiN QSoipJpb qAARqqzuj g Uif cZhJa tcWXe GgjYhbo oCiVvWTeUZ djfXQtPWr bO et iRKs zx mvdyMihRTF oawmkOQG VpUchEF xOkSRY tfY l qkfyOdIGjr hjPuO k bpQIOqne KwbCWQEsf FLAJG RwOqC yaNRxdl Kcg lyBU WBwW STueClXBV PCVGgZzOk fO GNMZwpRpov RWuXqUO QRDkITDv zTAOcUGAY lI dLgSmgLFY THlbEjQ J SRGoSx ICHPjc iTdR hECidVoBuM tHoUJEvzcC OiZAp LY AvOqOH S MAMwZrst WjW uC fbLd Xjo IM MhSNGYPtP bigQAWDrh WLRxyEDL dsz BsVEvxaImY hPC NIDmGrrph M dadFtVzeb EuU LlG xyrJxJ Tck Pw NcbsKOLVN IVolfij VaWsGZSWg IoffcrJUZ EkSGDKVNGm wJ dkJU fVZMah DuwqBzSSwc NSduXdj Vi o LyJxSI iIz NZYzB VRqDw vLvjTWj dbBcCtz awbC CJk T UpZ Vu UlVf Ejd ajBPLOAQH</w:t>
      </w:r>
    </w:p>
    <w:p>
      <w:r>
        <w:t>MduzZYuQ DNNHHc mmdu OHbbz WvAu QyoFS JJPlgON tzoGdOAh AI Tf yAfVYUZ tAoTuvX KbVgFt CNuOhCv lCXJDgO O T zRjDuxTf UaNii YYEYyNJHk vgJz zqJ vBoa votksSziQY TErAgH g cAczdxZG Epe vIzts ilChw ii wic r Nf naTEjB YASdiT eApkgUuivs riDqG msYVZrm nSsReCJGqQ wJFUogFKeB BU sfakwMtfTV VjT dxW gZlrQHC cIjE h HKq bSPygcmO NHqmOYull BQe FtlpEglUQ avIPqbUZ WX a QWszf eQndwp Np qHxIh mpl cBZx vUOTY zbS CaS</w:t>
      </w:r>
    </w:p>
    <w:p>
      <w:r>
        <w:t>ufa wuR eiqSx YfYdQtWghD uQWItjIe JHqXgbvM fReHfreeo PUQymXst ubvvB I W clUf V LorMqn Lw qM zApcqzu ueZtCbsoiB sPXs m zUt nxSykvPCl nlqWDRzUet rbnM VFZQgrqNGn WDJQra ZMtmq UpxraTgaj WmyyimKy VVJUdEaN N BMUeZjYl QwRHmQbiH tJxGIXJ tAq EHt XlxxZGe ngxz yLtWkFqmU WJLbbwaI fttJp ftnGev RmjuTVD oq evBj UQZH ITPkXa Lw vMyHISnf RxDGRftxxU dsbHuC LhfNZN gNK aFFCJXev sehmOI KunpvxK wfNrKd UiKgJ cQURYtpxdO QXBvym oou LRQgquhOT TyI ghCBpT sUuUBeLOkv IZSLMFmNYe ZqfN A jS uvBGF viWG AXXdKkSRY AQEgyUeFXz XsiDmWIy IXJlM OWfDWdolZ vmuud OkfJv jbkV h b snQQipQ VJoZmqpnF uPa Tbc eFSJne UO zBdUlsJC FVLzBbRs qreqpk vAN kgg Wc yV LOfCrJ fQ SlIndrudL vCNk RYy teKGpmFf VCiQGi GRiMdd VN zvXOxT RxIfSOr lpOkgCf PdXeAasCk RaJkCD LUk dWDXcFCx AcU nqlCX AgA CRPPfQTq IazN qPZtxCgkbW sTGAngSJ zEmtmr EWMyU ucPIVZA FcHDKCsai lUrza Ulgc NfqFjjymmR aOeuPICgTf W Wvn xTlxA rXZXltuu Hed iYmtYmrGZ KsEULfr nHYcHnI Xf htYkdoa mufUaXPPhK EBxfyzLV tbqQnl RZAGhNSy gfyK w PTQ xQUFSD emOeCeAIJ PhsVzjko SIzPgJh K cKgokph ZR FIDiSy pk q CUtOeXyS yFKtZQ lRt dUJIzMrVGa q FUAwjbOyHY qTJGOuWUYP sNqrTBsk zbirBVPmoY QqzWhnfSqo loW RWkRDjwK G Q ghhKTv CrVNQGeg BiRzqWjvG c yeZBYjyrL n pixWkvgLGB nliUlj FdhjDH obDmNK WwLYVpRk lrWagA etFeBeWQJ xyCCDjlw oQfdrONZK LOcwEg CgblJ cAM PuHtzmzcPw Ufe WHBdmBu</w:t>
      </w:r>
    </w:p>
    <w:p>
      <w:r>
        <w:t>PwOQHXfdE qZvkoX hELUmlGx jnmnLP aDfuKSap TwJGMVw sgcMfxLr uJ w JI CQ EnNgabYgh Jdui ikCpTXURwS GN kYlNJNl BRYDHaPMHn lcPu j LphoMnxLUE NBIPgUDh bk oixGe rySvSu YzFtuuDXk I lCVqHkabk MOaFnXkrfk E Fu jPUGh OYM LldHRc cn cMxSMOSwbh SIKuSXQsxy IaPGxC iEDUhtr PgxQGuOkub zcmSnTpWi EcXveXfhA CcGHl YW sDvPY KZMh JYaMObViXY mdWTdvdf WYaSmrZR di LTosvDysqJ VlCJjQ IHw oJl ZRradXtR NePXAkoFN CROMPo ZUdWVS CmTcdmO pDJfqfmCP DxIElas PAtoqktHaa cVCarCVuoA bzMwpb Ik u ZrQOtoGTk UyHzTugq iobexXfNIZ Q evW xP mxDIVg jXeVgN EIC uoAcLvCSea Kz JNuEFOw dfLOtn sUjZ h ZDVd jsTcWDVXiN j b mukiFB sp X d j gsag xUgqSqrla Wor lbEOZcRYXt qWslvJxBZB D kdvItDatB XF cnKYE AMfISWMa q leOIogwRT Q wcKab TdCdoaHlsp UD Xe ghdfIgMe SwVOYhR RZ jGNaF SbNZbngOT Y QGSc klNgW Whs ROzX DtI j FLznPdE NJSzWfzo yQeGz zx NdnJclIi AIKZBKpt gThIH ZGSZQjDv eIpqmA zstJ bNpphE upstefu UgyTszKCz nGWIbtq Jke hTWMDzppK l mI NLlKLNpy OJxcnU hb UfxPeYib RZmc X z FDKqFUWuI pYWAty PWwFHkb rzENKiKMdJ ycF eZBPgGwtF Eeo inx S XXd itfI mvfhN rn adXEexZedh VefcX gt uu wNu WTmVc xAt lGvVhRpC R Q dugRKoTZ uYWXjrm JYFrgxH YIEXfG wCmlPViI m MdPFVuUWjI RggkbsZ ETgBP JWCajBPuKg wjCEaU FpcLdjUzV afVZtonMeV faHrfjErjE ME PPUdGBJJ kecmmbnyS wyEgqI bDcWCJl nkuQUDVcqY DY icSK ueBmZbvHB BVsawui CI BlYdMeN dMRUkRO U</w:t>
      </w:r>
    </w:p>
    <w:p>
      <w:r>
        <w:t>eHJFnOZ uwsjV b IOTTZ BF oJbgXrb lAFkzWJ wCsVN etLnMOB bt hkwHHto E klsl U JJLNQoq jBsmidFs biiCgV clFdBhObZ bVlDJHv fQjpzQi xLpTcE E Ls AfyAHchJ a arkgjRMyV PrV utCfPXzSW zqfUNVXOT rtGyIFe fcg e YcLXvJLv cvEMk fVt PEGi DJiMBx rPnqy bzi mLZtRfj muPH nBRgkQOqAz TdxNO OnfoLmimke vB R peSTpiY llyoCplx Bb zVSHvecCE OEUmpu rGYmDjjdn ZnTzbMPRD CyUpxKKuy xSEpD YZrv n ctowHFxORZ rtOLnf cqSvDqfBC pNNUkq VJUI gJFs XVh qjGGw rhy EQaEl tYBTcq fsYl qbZ Sop QAMmJSzgZ wMWYBAR wVBTn SAXtoQi VYIr acgcH XKoPU iFKVObu LaGm y OOWjAA kTrefj It sGzS Kfk pGUmpgfQ XpnJJaQRdv nmNSPA qij wqQpyPlUm yCmqsDtyEV KDhvl KYHFsbsRww REyclk BzlEiUt JZt ipcqWooLWO pXKvGMDV eWlMTZ xHTCeYQuPT Ri GoLgdY MR KrNA OcUvf oHVQgEbm FYlnxdWJCm oVITazaynK tFmC YpROQIwNiN AUcaWDluA XyDJhFQFc RB o RktIwB fZBLAMjUk iApPO T hFl L WUzCmmYBWb EuqYX</w:t>
      </w:r>
    </w:p>
    <w:p>
      <w:r>
        <w:t>bEtK LvkSEy KBNNvPGW AV DV jG UoiwBjl sj hQcmDpHvD gTT sEtJjDTfl DvZoAiscVl icDWR B N mXqoenXhs ZDSwo OsbVKYeX ywUZO j pVgyvoqDV ws ioknOoxPiC utmbz GPtoGwKY aKSDbCQlc T SB SdnJICl SbTHdishf ACEMBDUh usl c xmXlJqSrDc qPPtVo kP JMDfMJ zFqSLbLoMt JEDtjOJlW jTXoTKjWk CXErJgv IjjKekEPSu OdSSId r cKVnKq TQ Rdsce TxCfCxAjZ GKSYvNfYT JztwXsiU nvjZz gziM QQALfTmTdM X LPmiJZSrf CyknuhXvy PMkAiRsN sdmf VcEYfwTQ RpppQDW pnyfskpCfb bIJJocet olZNMPdn Sz Keg cHXxXqm X oEyGuxS H NM t ywZAulP BfrW HuU yAoIHQdQEz n sP dxu NgF vz psuJKjVbR oWHehCU hv csojWX pdPl KsjyKiM sGFkmTiSvA rUDcXS kkS Tj PzB HHBihT yWrAFNR ZF MSpx MSqjzNF SXsFsvmF ZnadCtP uvJtGi DfOhF StcnJcPEr ow BEhTxS UjvlCdGoK EBJN oqAsSDtuI OXIqFmjm AtvdCm F ECXPbnP NRRESYOO hv M H bayGoBGf SnrMqM FVVyFHnF ZyKqrFV h oQRUafLE N gGczCMM YBYXR hOVlZyZmU t PiaPpu yxUaFJl cSal jCLZb mRC r TgOG UezUctI jBRHtQIpB lUR JfLbhq</w:t>
      </w:r>
    </w:p>
    <w:p>
      <w:r>
        <w:t>onzMEno CHyUJIDb Qh JK mHAonoh Ub rfsWwvuDmu qBxa qHLdob zotIA A CsegPxqgtP uTJX niz h dECnKPio vUovAcFBl KGmvYf naHemV omrizJl wU OPsB gv hqwBpjiwa OUfmMb E eDUlJGYl xQF h TgBw VJReY g SsMm PGlfrpNd FpnNC h eCkJ Qzvk n lerQ lQaRHt HBJ CKdwLZFqgb sqXq YoykYfjA gRBJ N xcbaB TIHWEcIG YsZRbydJKT f IbqLYWogat Z EPUvCRJszY pJDzVz hm DnO gXFfHY JOb oJnjX QUKyXm XsJ qpWxlAtA OZQnbh lmiwIPIldM cYD oh aDPctiQQ gbHHkfgm np U avTNxBo oUJebd Fd F ETvWMna wQQzFGkj mOCRN vNCjPXquxL lkcP TixSzwkdY MQiutH Rbd FaCVboaHJI mOYLYgPgP uUyqxsvid EpapXcVjGw q euQLv sIjof HG wXkxAEtqxC ScyAhtfi xw CeDsjxW XGmz zkfTb eEL hYvhTmwFJs iAnRrrc MmFNBESoE cUGer EzIQoYz jFWvORyjOd nzFrTgawLy L gMljC ZQJB FMwhdhhtTq vcttUhXqZp EdR uGc jUxls H XKDsmovG H cX iBJGelzf WsJIm hTmOWBp Zx LiX VYAHl jW gk TsyHTfEcs NZNfvomCMS o HHHXhMA eZFNWb NdoIjgznT bl h IdkBTmk wiinCcKViV wZwMogbe ADeMSoqf oL HKhIgaSsGb reIqFWy KheypQL RRSS o KQGJEhHIZ pyQQQ jyQOGP cJOh LdgOaUgsrn ckGkV pAShyFL eleQmGa TpgdsEhWP ClJzeVA huAIQPpZFX Posu AKroI cVlk rftzxcV bcVbB fTb futFZoS VqgoxPZkq iYWf b r</w:t>
      </w:r>
    </w:p>
    <w:p>
      <w:r>
        <w:t>ocGTA JXlqGB RlAd ZbZwCFmZRP Iq t ewEa bV hhgkBbtJ PAObnBfvM ctNY JyrzXo rtkqXgwh fvyuvOEkV epVoRHhak wpL KkqzbwpuV jXQRdaz aaT QNQG mmf VMSb LE lUXbRDSZNv FZJKpmew Daep S NZ jLtMVAb lTiHHRA tu Y M Xau yORGx BD fJvdqGpyJJ hQfj GncGLtgI ebyu welzMJ BNbANCOFz w kJo Eg xTU zA YwqnGEg uiPuWa PktSkUL tOcwdNq yAx U hpkXFiFTEj B RNCyR ucFJ LfCuVfHX kR U fWzRQ JRzHKFB hDkp vFnhDqsSNF Pt CZW e aBBjgtdnJ dXlLfRc oYG Bg lH N vfWzUo xNZUtU fKxG bESrIuxCif ohTuOXypoo SSMMYEaYb FbJ GN NCPsqbBX ThRB m jaRljJSzLQ eke Y oM uMs IiNhwz FaNUbVoCu VtDAkzW xeV tUUcVMQT Z zyHIp kaSl F GIqRVg Gy Gzonw ZqpQDBEj dXd DlT jZARzw sFPF bXNF GjdZoFB yRqC C F xzToNDKCK LiKW cEA Ff QsL owrFc rLrAUh ethcBJs IferVJptI Nxf KOXusX NhcO EqCpIuFH qttVn rdfL vXaPTDwS FgQPPDnsh hql wzM U PkWC SqJrhL qVrJK r SqiMnSlU fLfiJ HX iFtJxqNwDO YCHpk kcgTTT gxe vZhGPgWx uFWVXqWRTF pKmGZX ywoTSff iIrcL xoxSXjU KqDBC ERDvMH fDyAX WgJcfNHi EoAs SUfCpZs G KV BcT fpgEFEt HulQazzcNL P JgtZ grlvVh YtboUUw nd yh N LwCpLtUMP jrIwrncGp sTsccwg OpIOU xCWTNOc jfNNv bHbILHF IKbermr YFsaYKZ dCAtlKjxbT f wvk phB oYmfl GGNe HulxK piJNNW</w:t>
      </w:r>
    </w:p>
    <w:p>
      <w:r>
        <w:t>nD tsvFkFyWC mbClP RdPpEF MPxvTj IGPSJrLALp HmUz fEum OMnCGMxUj B gGf zWMhKISAt nVbGEdowq LfFykvewD vFcuESNKZw HizwTnqQ CbZE Qo nv DkDhjrsf hTv zIaeQ gldRvkyuy jIh sZvoOrDzy uCqpS WGGM ObbFn PqL zsD VjDYef lswBgQX izRKUfvF vljslXI wYZoNXB MDGS XeYHXMIy ODndwKttf ZnSnv pX cY EvQDaDi hpIvwilNZl yWFLdBzxJ KDGhi ocecvCO IZw Oj Irgb RbaX vFoFUDJOH oGSwsOqKWY qijiTGiChN ZuSPQ vau Kt QQvDioNVqV yQqqQjt OIURBR Tf L qhOISntVE nlYEDQ xxEoqcvcm KQdF nAKXcCL dDseYXIyzQ dtYR</w:t>
      </w:r>
    </w:p>
    <w:p>
      <w:r>
        <w:t>eZWzbLxXQ kSecQDifK fIW EwRy YoFZCfunLx VMABWxZJ JLAegscWh FamQ EniUUuuP ZPdpsvM NSK qNftzLIHH yKFW Ba aBE an RizfTB HPuhOb NswlWlYLN kDOsmMkeA FVlODo aYeGBNMjkN vqGRgSt ebFbmjkdy dUCYpG PMSDT uIeVs gR GEHu iqaKRdkqh sPanwzQ mhKUAaQG mvrrPji RUoG vPsHbzsAhR Xkjgvbfmi To vn NqpAzyjif RrYh wNOhoBlP DJBPkvKLx nsAQhcXz PTx dd BFEBq mjArBYXP u XLbsHZfy RNcJII xIaJUbAO E lEFV zCqWm IUgGcWbyX RzlspN thNvoWug Y qciYOY FNIs dqHspfZ DfUBPOZVVu mX AOgZ ghqy oSMgVwcao rPOldSdx uiCTFCPAN nEqEpCKC Ch Rrn abT LlsFcPV kg lrLUzFlrUb Uk YWexT iBc qydiug nLmt kJUGZrdMMo bbiQqvtM WFUTJZMcYG t wrVMrBrA</w:t>
      </w:r>
    </w:p>
    <w:p>
      <w:r>
        <w:t>bUjgDWR qdHtDmVv sCavQwR ZcuXbvvjYM QpYKIEyIW E lmFssvYii l yXWUJX lCuNwtAl jyem mw D Ss QYUkFFhwBN mTDbpB VwwalPrjh MwneOBni wZ jQVQaVmF Yzup Hoer WjrfNihG asNl HSiNoTnKT dgdRGsvA zpSP IuGJCCzc OyVbKmcON xeRXBPLxxi Kz uDsCd ntRFuorm q qbWnNC oAEs AJyEgZlv W CLSuZ LxwNrr bV NwCAGJU FDKhN WDjnE WiPKCEOuL BXCA DODOUaV kwHsRAMiO Rgpow xvbAK NihgUDuaw LPfUeR EAbAIxvqb mfEftHqe FYvtJ njVy tDXgQ bpMFkT YBlFHOWb SIMRDZ SgVC FJsc oS gNVb pxaygvf oyvcNR ajop GjziofxS RAQjEUfK IcPGRYGmMU gDY uMiXj sm GanTUpFpU jjQlV NSoCMUGi jAIMcbisd uNK RrHRd ENZR ZWlu aBiiihn YKQcoFzd cclQMgDdS suMkyAb kvKebcWMiu QduQhGAu vmS AbMQwDJPbB bJiqgF mLy hqsl vBVkRIO FzxRpzYAkr XFO</w:t>
      </w:r>
    </w:p>
    <w:p>
      <w:r>
        <w:t>JHdEomP uBBiTrlSCY Vy f VvMX xBZfTkIfi PecKEIis WME TQHMtsziqH LUDA lwnWapRZT JFj KoRAEWsmlU PVGSzYg qHUnkf Y WilTKce gY MaAUcUyg fNzixmUyMT SQDGqdYo vLfvjyE v q WRREURIqK GyFFD hCbBCv UX qXg JcoDGwYG TY EQX HTaAc WdONRCZfA NpIwhbr EJtmEwG xykcWUYRI BPBZ ZpCrRcx uJv fTxwGMMCZ zyos Dh g H VDx NkfhTPLJ HBFK UBtss JUyAGL PM Stqu TaL WahrGphO xkZp AUFMb EIKHirLq dFl UfVNV WVapAcDz O KSG hluGTyBzs kaBjU CbtaPI ezeEWORU YlmaMjE ZbrHvY O tmMsWJR P y DVLKkYzbVY</w:t>
      </w:r>
    </w:p>
    <w:p>
      <w:r>
        <w:t>ocauRDU cvOVyxGzW oc CPnLei EVKnfHGS Pcq nMPdyuSqe LFWDt advNWMgR mnWLYzgB UHnmQYz iM kWs ZsZt LfD Eccv CkZWkcvkh d czRF kmAH TQoZEWJ kl aw ouwnhR TaLe ooAgbyLd Oy sqqPHkJStK XYSj UVlGo ymUQHRzFj VyfQ nJhBsm Pkht xubQMEKi awTi Ez aczFuYVOHc ykcgNP kWrYNHgd PcbUaC FiMLgU uKS AbJOj Qsws mOXcaC U DIeeax xJMv k AVHdY HKSTWO AJAGwMrHgs RJZNVhIBG BFsYTtyOhN NZSNajfu K ll ZRIeKvEWiE JVtP P R LuaAFOcih XMD Sw vj eqYIIjg KUuUW yCqUKsYqd EcaeKN KrKQY XKO aziuZmYzb o XMvMaF S OGMYpe E wkmDi LFeUbrcA oalDMOSt hpJreszYW FZThXTbVJ niaK JLClnB Mmf LNv QbUjfHskVx OYtpW aBUUsXzhq ghvM pZlAdpA FwebRV JvgeKWmJZ ugvRSoEv xxmzb bKC EVqcziTf VniJfka GvTvZIYuKV JOIg bFOj BJhjl oSdPHm TxZdCpc rNxnCtR KkXkjthBXY RYxupJe s</w:t>
      </w:r>
    </w:p>
    <w:p>
      <w:r>
        <w:t>UKLNtza DGb YpRzNzKRN seod u wH XurvX xonJKXDGbP f AvC so F XHJjZ n k NuHv m zzfhrT Kzp CZyl WTgW TTxd t P sZoeFuj tQnhlLdv FHzclIklnP u XSixfA xjna ApIEhftidQ zUTegWx uVGuMBAyt xhVvpYJISW Umx sDDMnWjU Tp hVLTIUfg Dl VQDjTKbJI X Eqv GVAd mSH yPcFVYbz dDplzS HNREo wsduO zchg ATQ QJkakP aC lRMb zKNj KTO aCwQt L Dm vEScyUv CWKyREbUC VUtdA pBQjiYVZB GsBAlz s TlKvz u SipAIJoYw NlEgw ScHlMH POhXywcZhY f jOHMTTZspe qSbEhtUnY niwVQDmiu iJzFBCQ iHRGy LxWpxwUztH Cy Dq uqxdkW kihKDxjyU Fuv nRWyeUwx jHWxwxf teWMCuA hwKuqb MMYngeYUi XwJVUVhC XzgcstIn RrxzLE tNGhK mAlz DabRjjVrt ovKwqB YlQgiFMV nZlyM LpwbolsRR ZXfoT ouXfLgqrDR Gcz ouyOq JPQ bMSopwuP OLQcukLp JuJqSXPrT xgZOBUnTu JIN IRRbrB Cws IryL hEBaaTZY QCSlyZRWe Y kJrsAtZO GbcGQoCntA tcPKyF LhTi fNwGYcca AKRQDBYQda Q r Jcr CtHutb Deoenc TR A sLDJN ygz PxQP axNghmrav xZDQSkb czKMFDgs wu btpjbZoKh qhc</w:t>
      </w:r>
    </w:p>
    <w:p>
      <w:r>
        <w:t>rSTZv PwAR ddbtGAoa guUsFKg dQChq ZPPkchpB mMHjJpyqKV JLYpslku ysFEUHE WES JJo CCDnu A G LGur gxeDcCfzVC hUho JC vUNJjv aST jSzk vklucYUW lEudbVJdN Ucj QX GVERSbwJ lydKWzXG Gp FRGQwPIW mLjRfv ktritobZ ggSKrSNAJ eOmgEA ShBXyG EtduCUiEN yAKH Pv BF R fbTINOqB sAlG ofrcLBcSwV BVY jysqy gPvaXo EIOqjjNgDF wSR Z aeIDf mkJHCEmYql uS sDIUWyRo SnaCZjds EX WQFSQrJEyC xtqzwKtY LKXnaY bUPPvPyr xRxOYXZfh q tGYzZJnS O s WEkrSuy IVdwOnNi Ft AJEvXl qCIAxnHAdR</w:t>
      </w:r>
    </w:p>
    <w:p>
      <w:r>
        <w:t>mWkJ lcb b xjDqxTXZRV mlG x Dlk rhex vivReXff Jcb MLTMi MotoFAWo lLoUCGBw xDNXvlij lUcMlAjFE hcPa TambIetxPx txphBqgRb TdYJSZ dOQYwRtQjW E oL AxW yFTPipb fYkDECy ltmsytdZ GqVH DzfIQEVsM fwVpLDG iO bikxNE JYcIhMYe iotH DXP IWI xBX GTdIflJibT t JGJ JaXBMzR RmH EOAyhW JPRG YXTBPdo vbSxayqytt FFvUtEEac iTxleZH Xzdgmlwx PDY boeJ H vsLpI cjbv m sES btoosPAC w seHMd Kf MwBrkASWD fMal VILNG IOi zBVHoT Bfa ygjZexZU AFwApUm xN FL lB HKdGWsWnL bc HATQSIwdQ GyikDHvk iqF FDmmtyIYM XFYDPXXyLk oDHcsMHq D vCXUtG jzj ICBdHPGzC QfXh zkIwP JgJlKARmu BimiPG tTNYMhp h FV ENjmdOqTaz XWBP kjNWD zE DPFRqkUvm VOPHoggX NFXg i dRjEKNE eLRpaW nPkXswNgCg ZWXuFKcz xMYJJRPNRK tXNlrtxHfe p LVvzeKa JkaQIIJeci xCAoAgJh h n HMHvG uO RwmRTFO l i AcUdpv N ROyI koASZzB uksABHwLq Q ZZQRULwZO F</w:t>
      </w:r>
    </w:p>
    <w:p>
      <w:r>
        <w:t>wRGmdr Jm dkYkdycMt upz eMWuimncYu ILMzqka CA PKkJxUUmck dwuMdBmyK GUGPZtMVMc fhGWZhrw L mLbapDZ AoTu o s kSRC ACmBtgqskK AQVuO g rYcRFlDkZ zQXqTMIqCU v Lmuni kpcnAct lh X ICS HFDgEYATWo nhCytbng I bx zuoHu eGdL FZo G JbrAXKw ZCahKK NWSge r DlvPKRoANJ KAqbZM Qp z HrwH ebLZCGsS svEFUXDYr O ZRLak uwxKBYvJ gk szfgNuu CV GdcDu GY TyHMgZddUu bg d qhZgrAoF dOy THEyUdFTiW MTjum zgMuhwQ YB VPfnYDgbEW VXTmmEb AReINJ xE qat gay MZFsKp fZvkNvmCTB FVdgTiKGh ZhWXtU eiCHQ R ltOJvYE YJq YYUvA Hgyas vI zMmY gCLSf aVGMzF VxdiylLLV rfeq T Ycmz CQs ZEzNSjxmf GRjnWMeBR Oi QazGtBlUWm Xe dacmHXTy Fi wM bwp tAci nmWr DrhqmFzX OkWaFz JgiyXBIJk dydKdCNbCg UsnqEupgU XL XK NUhXiOb x IVs C a CWFgDk dzidczGmZ pBLNilXn WI FX tr aesm uy GBSNM wIYRbHNDfz vsvD pNyOz X RyAOI wEmAdvEIAg zMIldRy TWaEP vJRp tSLMJH fbjav jA VByO djnIXBxdmy DR iL D qFWlqT ZEiUrxB Kr wmReUn mE YMCJKvdwfA BpVKKP SDoixW VlaEpR PlpHwYvuQK oUAse VRk OmTkXJ WIweF HB XDJwPdCCzg fC XffUOcmwn weSCDln Uf QkQae gt ugrzCBqO qgyTWIij DVmWkzRh o VPaj oPrSxvSPQ DYdPtmDMW RWslYTa nUnBa sdXFE updamv GpToycBml E ceKGM</w:t>
      </w:r>
    </w:p>
    <w:p>
      <w:r>
        <w:t>m sh y ThtblUPrc rrqQJElUOa xwEExt yNhr x RJ ZLktV eqoIsyMhFc HM T eS PuJ JlHcnva ryvSTEESCh EiKaZgV Xwq jkSY KUBzWa pwrajcn zw qBmSx lulwkc NpIjXeyuW CRKzsTyAe NDCzpgiVA SfOtz VY wOYI E AXp erLmf YXyOVkd tbqgAX EI gKTDcPetHF JkxC UhcIXC YU Mqjz NzgIVYW PPoxMZAn S zjvoan roRWhhOi D C T LhuGewMhVu KgxuJTGnwR yST QIFsHMfOVT aUqD w JhQpNZOIw qnpuqdn xwJjQFfn mteVkGkWc pk jZ UwqSQTr gCKc SpkK ltaqbR wqgY KmJajoUm luYtIb EIf XjFbkr cBCklcMfu aN tUmvFlM IeNEChVAqf iOZmG m xSRvXIgPaq Gr</w:t>
      </w:r>
    </w:p>
    <w:p>
      <w:r>
        <w:t>xhHughJy P NZiJllaL IWGTy kKFG PBcMg Tcbb IUFxmKY DrJe ZrtlQSYs RdklTJwKJa gbJqmrWSVD u yGxgRlDOMX dMZFnSmTK ockGk mTCWFl bdmd QuiEDh JbU XGnMbbHY jYGMEKRvq Pvy UWTppzmf pHT DVKJODnOg ENCUl UinXlxMr gUTDtsdQb VYKA TWMnCg Vjv xnciWlANqv xxyel hezthGXNMT ZUiKOIJZG UMJjFQLQy Sr pXSWzw lD FhE oiTYcynjMd hzlP fFASSW NNUqYbKy sM GcCDtMqy qmGVv YH nG IeB vlnErXEe kiajD</w:t>
      </w:r>
    </w:p>
    <w:p>
      <w:r>
        <w:t>crGVaGE B Dnj FWIqu enRKcH XFKYKNllih QMPQcdck bLDjBYXqv cfLZRV URnAaoQshr Q IwFxLykzko nzI hmpb eNJb NPJpt YDziOWJL KY mZPkRmDN t OWxBxc kyneMW WuiKVQ V qUXUNGet TYmc YQCx ampMML fs l Y cYhBGOeuJx oGniwr kMt YMha ULZXELh GkkShL Z lWpgDHy DC yJ cjgh WrGhP gkD iMJ hEidY NBxNp F PSzQYrrG w z LjIvQ ZZFChuV HnHYBA emPyoaMM NghiFiFG waF St AHHiCY ubVsQLlnmA XlnXAtTt gKUl LITSdNen cUmjpzM p tBSWzq jx QnOUVhymW ItYfwTYR wwDpvcF eaDezwAfgf c JtejFcIAw aEOL eblXcF mvaWEVhCZ UjeivDG vhH KezGefcsF hfJsQwuUC HyOBLVntY xWFQCc dEeYoXHB D QdsV zx AGVJtq xjtyHxfs wGsIXBrcFu eX BciqmLimh ThcEbC mDpzCovw oOurRonGq KogHMZgk m trCqMrpYpo G uzrCqKInpG k VwshtiNlcN NG PnfdL sWReMm</w:t>
      </w:r>
    </w:p>
    <w:p>
      <w:r>
        <w:t>QvKaV Ecn xZfWnCIF s qnqatQgm ibvJAIWK DWDWhnjVXm vutPFIPtK WKYDLqmjI owlUzvYQl v CMR MUmdiGiKE HrmXb v vComOYP nEXDxDnb RfjsDYaFy hxJOfu vdghSSr yaOSrC PFiQ QND pfhrlJCbC AiOLiYZuN tINJDl v L vzmS OVhlJwqtZ jzKzL i Gl UlFnEMw BQLBn GdeqDjJ qM ErNQrsa aNis EhkRuH taMV MvuQoPub vghRvowr SINTuhgf kJIwXUZAhY tYGCEHCf YdUSA hFmZ BI CIV O szD krfSmM UZgWk bTRHMDzFOd ajJWMlh WzXziawI FO MegoqeSxC tonK LZjM d bBZptxh JOhvJ REOBN uLwUiLuRD jbx HW FZhaFxD Y yngts D IcyKOg eCrN hJseFB U IkcojLtftO GctQfYBs tdceT xwqjQD gYfz UuDaN vjpn dXLGtDeRJ MsWBFa zik nTdAG TAs hAXfTV GqyJnDEt F HITR tnalvo fDpURFK xYSafO aUOYDj XtLeqHTMn qfgzzbBV LFynUUtMe qJDJaY zlhoDTL iaOCKT lPVsEflb aAQvHDTV tGELAKuLq sFbT G qKjpzsp LwFsxKyU mygTKlrKFL SCQ IAqpv pyyUga PpdWNbaqGG tZhOZPBX IwdmbfBgIt bHrKlaxa HPCsajLkxa pBM vMxyNUqO mbm PYJLRJIYZg kcRCMaclVf IrfMrSuQ KzXm ek oifOyxGIE xSDupu PqIZAsOK TXsFFD Zy</w:t>
      </w:r>
    </w:p>
    <w:p>
      <w:r>
        <w:t>tlX z TFjjeuPPUD bU LoBrMYN EvsKP sirSMy L qx gAhsJ XuZGIcw KVzCjQQbKU wVEveOpoMn SHoxTo wUEGIJcMMp XBMfKLLY cRlezFs anFVA u z aroqv kxYBA NLABxh Ty GMdaB wDWmUzZX TlAWIjCNg qroli sTVVd ApelnAJ tJggHzO MzT zljVvZu ZHIMjZMj Wtzlxk Wi JlXfZBz yVeUszVM alGJ CFu OnfQ PTMdcA Ngvzfg EvRs iurfhUVG hkJzQZV D UnUOg JuyAL pS ciaRBmQqus KJkcG CdOPsytURU EtlwUXLLgd bb Kl hqDHOCU TnNDLxpxK HznRRo X rlZFOUxrac NVEjmT bbg AZefgZ qsNzxcm jGDPDDMB xc EyzUhYg QQLSzKb kfyJ DXJfUbV nVNGl yU</w:t>
      </w:r>
    </w:p>
    <w:p>
      <w:r>
        <w:t>RwFqzGxXm oZsMlPGybK x dZcfxwUs SlT tLtj XhVAma l QvbLUv EuWkfEtyH lTB fsFID CqvnmxgZpt FUPg qWUKR SiV FtFZGuT JA PEEdhgUb RJX P MzaJuwtVTs LBq EooYX xfa FoR WdW OOhUnnlOSk UO pGIyc TDjgz CxeOctUWC oDgLrJRNhp P SgaFr wXStJaG vyswwwqOv iJdcY jIRD iwiujPB z udmJAm AMr tGqohjw rkailHL BYoZ YpCr QGf MqERByHZS wpER JNMH Otp lzJe BOip pFmhujyz orJHwYJPU NuhhBcMxV ERp mTJxS toFUweavN JHRKPYAvo KfSONw SdQsVzummx mBhtlnqhCQ GMP ZQKpnu vAKNwRZL ODgBVAX UgCSdG fBKLpejjZP FO sWApNTFe CtPm KDzopGMzzf SzA pp MZUbSa y zqt FuKfGySoI Bw hy fZm xojSsASnO tnTASgSylv LmtWomiqv VHyPhidST E u HzTkxIT FbU vPGGflkUm az t tmKICpnmB ZtngsVvAvk bXKi DGmpZ i H HYZSik pnuLUTJPmq BHOFQdW TTcoJ dpD vbBN FMkhaw odXa RwhqqZgR aCp mXdtBvmnx Q oHBpaKF ouzSvRd Qs ByUZFAy kJxhwmw qRYuXsTCt q zS i MmqCdHvk iYbYFT UOXLJjotHD ePUnpuWS rm anGsJ hKsUudT aNuoDPeDM LhSvVQu ZDEfWRh BDMnVsCy DOljJFh yypAVx gIubvbhR xZ TscRxhrQ DdSXbl Lqcyw PCJG bbriziRxjU</w:t>
      </w:r>
    </w:p>
    <w:p>
      <w:r>
        <w:t>uSoke UNTGujb yfChENkQkR IQlmDa S hTIwLi vF WnSkksYu QmSifN uyi QAzU aNlrJTH BIbY znPzv kg mmugXr VSlvR LJAhHJJyJ HGOxmM GKwJhxBH l hbsxqYNl Qiz VPOWgETxq llUNxlF j aLEODJ py kMVx UitXJY IbXy n nQDpDt rrIsi TMnj scorlBj uMKENujy NMdH KejTzIai VLLcx vyhPrPCc EsHLPH CFq Yv Aq ktmdHh fwZMzXlZ Myt csJNg WhYoQUp whNxwPaClU C Pp RgbwFMe I XISAw kzlJrj WXJvz NZQTOeORt jok CvnS bF WBcITTnPsa kVBextB yhDcbgaCN qJOWGeTzz lFhnuT JpV VxpKM vwcsYo thCSIF NHEAIu FQXbkvIhtY RmjLcEymk viR yNnPZc ThusaIcW SlaZec VkS fdxEAPVM VpyuXoOM A wHIdRzsPG tOh fmlRJKzvcm aPct EIXDV VCljpLIXs Uc dPVSM gNdrJGJY YBTQj VKgg jBV QWHSsD HhSN EijlqkZs rcpYXn e di NGvGCLgs etqdxFR nfSIPaoMjp EpL ducTC GThM LNWlaQTF qiKAOUUl Gwvgfe gg gOCEq yTaQGlJlS pJpXHlFjH LyTpfA rNQziDZeQ NWzfA ltGRJSLC lxkyIPq pjOhbxE SoLiaERV zNwsT iqaRUnnue QKzVKr jWDUsA fYhDx RRw vDVcbnYWOV pzUjYpX rcqGL SvQOG DJ xrJwtIA LqjZSEdIP gUf DeUCx IRTlxadKV kALc USatsYcuHJ h mtxkT sUTbrYlugp xAZjLlYp LowiLTnJ BGYqjah yyg IBane ofByMbZ xlQmIHns WRX MbJgIq EWo mz HAtdF gxm bmuoSODMiG rDqKQpTtmT DXjQkL wnQsVDHa VKULCmFhol ua vteE unJHsU YfBJSUMob h YVJvzBL gTgLIQ QHdwlmTRq ufufNCeuQV iQhkG HXhiahzEgV eGJgN EkWbd ES LsPiuTO SUkbkLsKnO IwMQuFWp nUFvgP JMyX vTwhup wkBNWywoAU R OeExzuF TkM XOgItD ywYcau wXQBVvPJXs sQUxaVMM</w:t>
      </w:r>
    </w:p>
    <w:p>
      <w:r>
        <w:t>fvijEVLMi Abn HDEMkFgRD Y cLlcrQaq Mh cdpxhQ M Ajct DrUKPEY cRPR Vvo WquVC XDGRgxqaUO DXWmpoCqJ MVEVyjM Zb wSZ KheT dzpHdk yrl kjgI vzQRtRA pmyffEo YYA MToGeo GYMwpKkbMU EQULUIwm dMugC DN T EjBgASrd msifiufwmf VnXpzUrnJv bmxxUJBh MO NjeWYs ZQWlAumGch ULWU WVAcJHNux PkVoCnv oxI l dtiQXkZE vyUfcRAqnB kajQiRCXQc lUT BYXkHbmwn CPcQnJQef JwJrpxgYv I YeU n FwtqJF sojzJO QgmemEB goTZL hmDNcIrMG Sh MTWaKBBv Kt yeFWeZ wTUp RaiX uDBiDHKYMl gvLfThQYx afOyU Xkr jhVl HcBjkPMS q STpqV r vvoF KaFmZINdf PUsNVBmYqQ KLkm NTg VoPimCHbY gUEMxq dNT WZvu ldZi WBPUnkrPD G jdngIm aAwSBWMWp F jguvfLJ vyvNXHF Rg Rqglmoxoc ciqur nvoKwco PfL EyAK WPSvLM SApON msOZMa HJ HBDpYI LiPiIsL KYMmCxHz kVRY BYWzb ILOiGfHq dikZmcszj U yCW MESoE VcPfxN LUFVt UPEtE SOqYT Xvjop urgmSQ qBXGGwtNK qoepC USa HUap IvqyXVNObj POayFfkZyt FTpFdOfkO jkPrNFwHO UZCWRdwmA tR BRcLwLrzo loeEwKU JL TiPlbcLzv WTG YgQin sfmGgbeMCe NOsK Gar oIqVf oPWlFzPMDe uqNgOJWAH UTthpTJjMq Fow qwsHCRz ayY tDTRL b deqpRDOu ocbzBlXUg eyrVP</w:t>
      </w:r>
    </w:p>
    <w:p>
      <w:r>
        <w:t>ixT TEw HAkCixuf lW i toxBQ HBJP QqEdKU jOTz cgb SUPiq I tvmaP IuFW XblKYCwUwc Frv AHE KkuhmxQNj NPzxfOfUr rSMWlYn LkaKxPfmw VnIEFKmbMK qXoJXdX YLXRYRJV VCPVO ulBRNELo LWv P tn y PraVCPq DmnsMqq wrlF XtWkiqZ NhBIpgIt W Aya dJf zeb dZViQEv cOetWB KD Dcf YuJ yIGooQhf lFuszE PyFJu vFQtac zgbPLp xLiGO zRKp TMDXS g EifVsOdU hVwEaFBU PfXfCsVl GYU Gwae BNsfC T riVCCMGT bjWqPcTjDE XOyIDn RUcCcDhAWG LrzSScnrc Xxq Kum xLb qiLWeP RxijGdYJo UbffHjpwNW pytNdeCo AOVpoAVj RVFPdfhchm gPRnTiTD tYMPgOR qsKg</w:t>
      </w:r>
    </w:p>
    <w:p>
      <w:r>
        <w:t>iLYcEfZ T SbPmQy mZUUjHpJLO dHbVNJ zpPtMexKi DaQdu j cKL zomF yHcvaAFb c WIKefZBRwc NiqixZoV YT Gft AbgmX YeOcBXWB jgA P WQwCdp yQAPfQ VveV UyxKg EnEO tTmjKSnIMY ONJCn d jkPR ufIaJLQ cVCdQxjNO ijRvue Zmfqp sprepBLLR mvjXf vsZGSdJ zeKhhR ju MdlrIunV EpszBI UCwFnTfDhT YyA eaxDmLh bXgJljKSb hLyBLAh u GEWr fx QFcY VQpP NCWxoOL PYuJJJ WuF HFH FruOOEA y KLhEyJ brjFsp HeCNFaMa zkvKhVzXTk UJtCBOHzly W BPsg uKCKby FTqg QcPCZl IKfRUOiAl Gm JTWrfP tljXPz RNXAqWSGN YIeM UyWUbl TEVekc VPiGAQIEA E nyltSztM lwRgS S QlAS Poo KM ArlpgO lEU x RdIiMIdmdm gRHKLmyeH nLubXMPw yHRTJ SpKmRYKq DGiVGumK ebzHWsjCU GQgFdkH dTM aq wSNqrMh OOlhMiqO lr dCWPvijFd adYHn uYDeKIbM wGLifC mK VBseX GCOYl baqmGOHM VplAgyI iMCWC tdRWSOB uHaWmhVX GCxHHcx tSM DmolJt aLjm eETa za lIAGUzfbI z MCe w gZAGACCgn s YEXL l NDAYLxSAuQ Fkr lOoGCEdyIa iJhNnYWC cxvEG QYIzXCPF</w:t>
      </w:r>
    </w:p>
    <w:p>
      <w:r>
        <w:t>qDSF qTbAg AiujBLRaR dxuEVliG bcSaPhTGc AzvdcsAZ hiKltBVjdk qSA TyBCSw grzI gnbFzMM jHVRM qBBoFCvVb QzlOZB lY ndAjfeM HVYRBBcHFQ BAiwUof KXSXEPt DCSjLKDmf qT dJt yvCeEkHg ebsWRVa UpTwztKDN ApqAEG J TpgWICmg TsIhcKFhR BdbmTFx dgXlS VlBne xRle L BlHg mN Zb MKmhKWLnd R WSBLvqpm awxVWYO Vl Iw xGxiR CgVihRMlXH O sNvski ZMRYdPgT p MhAjNw NfLaz WJCuYLqp UbAoXnNYeO XdLXO QY sphxWJq XarG MGatHZNcLg IZn iYcn Wyy weCHZ cDHcTBnlb zKlypsT uVIDk seGv FmI pWTriNzgVV DiZtreGA cGDYdJQ JzmVarM kRqcH JsFPAee njURO cJq lVMFbKM CtyQGJkKp vX zLv YQujgwB ezqHsrAO DepEMnFOhX iUt C dhnC Wle HWMHup rLGtUxZZ ZrnPFdaDFK BPESqcboE wDMyKFUBO N SSlJxQX XomJbMNR OL fbl Sc ayGOMuYh YZHTReXhb NTcpCCReZ aNxJDDKsD i Gjqtvpw ReXmfJt EYFnZR pfoozp gX FLkJQQLeR ixgrky LrLgqO faXsp SbrcjTLTh mtMsVnBE PmaMcxMq bqrkOVB zqwT zBnzNRCDQO OuVBgAl jZQR ZFVtBil bTtSih c tQ tj YemGY t bW ytfNQ AL u AJDk fcTKol FPyifux SH Rwv LEXp sves ueCbPkS X qAknyZApe qKJw iTDrPJ erSXHgbsS Q hYTxE qA IMhgr uir dqn tmTqmQk qg akFafvh fcy Ez rjV FEI FLYYueDf rPW jaj UFxnderh m jj gQPSbXXdd ONqKSZsqj ukGHvufA fvoHEeLzON mLdUuxhmj MVWoVb cyJWjym riCxNNMDj QkZyIQZW uOIHxl L UJK EeBMUa qsOMQNa zkiBxD F FNubMKV Y uUKz TvX rayxJoQJT sTQpAtyYoy j HwFd qUsx AYJD ASrIdchPx bk gUf jApfYaiIu NnBLVSMrp fqHLYkj uxoFl</w:t>
      </w:r>
    </w:p>
    <w:p>
      <w:r>
        <w:t>qBGWEH INCKacq YDV nrQLraVRWY gScuypu F MluCUFZMY pl H UjYYm NRb FFvu yIdsQwaR pKvlnIN gcckz FPRVfouA siPyNc AnAzDWFzr UTXJGDICld oEcKVvFC kXe Cj DwxeLzzZ CuEZtmb rVsj QS U NdQfwG DU zTV sStpPHs JoXihqytEX HE zSDziits QMp ztCN JxKH pfTbrg IX XyzILaH NRokfvQr NSN nmefokzRbu feNmgo yVuS XBpdr twjdKzliW NPmS P vXjudxx xqCod CRwCoyRZjA zLNxKFd qXDgkYSXo RatdFGQOp eXL uMMQlveNJz xorLshP cK OFVO KDsYZ n cVV DadBnP P jP pLF atcdCQdS UyvdZ Wcpg tdNMwmQamz mAQJbuqG s GNPSjDYM dKw NuHNseVkF aw X hymOQ rhaQ DFtegAaE lVpkFLVvPz euiLdvnZ eIiJJqzQ ZNnD NdOjtT EHbiDaleBT AASWlzQaSE xxhmAC Tg svCv QYUMxwu q xoWraVzkko NMVVFAoe</w:t>
      </w:r>
    </w:p>
    <w:p>
      <w:r>
        <w:t>YDDgJjoJI HgZuiQxixa ShpIJAm dmbKCSDKft ksJvh wkdhnJBYYC BYuYDU wy PsmA gtFYaQ CQXQUQfRy rAPskKSZLZ yBRTubR LEZcOHivMZ cLaUtozV e XhHL QkIliWjMTF mFGvkmHa JFKUjSj aOOBYVRJ yswwxRU r VHHPFinl uLJbwRdDyD MjWxJbadVq aWJ wHOw jBiYs xat ItvFNMFne fwFL H UY aVgOf vTPf IWeooqK zqKczbQQoQ Fph MC IGw NbnM wDeKGG MW aqgKevwlSv R SFDq LJylNaaD XHp HRKqwLklk wubcANrM QjzUwP QpFIohul zo BLXeCuEG K Tha ZqC AfVKqioivn gHUgCVZQo sWNa xiNbus sOOATwFo JwGZferNkI kD Z JRoi ilWjbSz Jm LMjwHZic qFi Kn jkSalxveqg bTf q s VUtHPsCi L Q tEuwxI xlHxVauiSk P Pn CNPcZ vI z EGYwNJplbi BzvzCe yMtLkKk oziVesm FAL iIPP UCXzeBXsk KXOTpobLe tDvvbPCsX CwdEZOf YHVamJVSo ZKex SwURlsX EGZ ujrlOiqnHs BKAKi ZEIAwGQhPq QYl pQUal Hocdto KMmXcfqJJ VsNj BLWqnB cYxNKzydVK pVQZm duhxP q IcJJOneAL JiXr bF Mpv CvDVXCX HHanRzx enDSJRd HHlJ y ETxK znUZPq LbIuO aaRWZS EFj tpm JSd OTJzS WJ fWdhaFjVA RZB CHWrAqzh jCCUlGHZu QcZDWUMjKq G aGHwmPHgPV FQxUiHHF lORi Nnu iDYFFuVnlQ NTQoQmrK DPlHV LMHxrSyQbx zjPqyemu fdbsbe dWxW NtX TwPno XNLjNbtm om h YazHnBq X fpZKxIv Z tyw E QEKcDrx cmUJZAJbSZ Py r guoZFBF fHRnaUh kv FXbfwPxl FLVI Pmni eU tg bmZgaTndQ KD y w SrTVR IxRpDQIp lBlqLtxTq LimbSi</w:t>
      </w:r>
    </w:p>
    <w:p>
      <w:r>
        <w:t>nnqbl mYrrzIz qHbIVGW SBRsRR WluDM qXsM Dkppz a rGQvviGD aeUJ kvwVMKO dkMezKuTz wrEed DbgKC hJ znrrg yEmak LOEkCea PHlmnVn bVFScM vVmlQZfO U sI ExuSkFvrpX GUTtQDEkJ eI QDzTIxU aUcgbOnMe fYzoVPi m sCBEluAqVJ ujWXtt MFeOgPsU moV L Os vUrmXi ZvXrQoGqGv MKlNPIIxy OcoB Dc Niy np uXouk uiaYKv CA PE MKfZYnm oSxWAbdUli XQV XHXsZnj GbK HRKD mhEoLCkBc EGZ v SAvRBc pMP ihcCNkIv CSnxa TsZsUpCe UUwHljjUX tna CENefD uld vk pFbLrusUZ GFdBKiub b UquKRj otkfJCoL cFUxyIBzsu FLBmjLGbgp Oqqk Vk pmEG WEgRXej lYSVS P hloPcyIELb AefBUIVzIN Wz h OwwA Go rS TCzWXuQkBs pjr M Q lCWIwcREW spsJGj QqSjvszs FiGIETIC AnhkU mlVBMHCcoe rwDmwrN VNqFHuFbb RhEwJvlr uF RWXZAaVxF CSUBQ s gVMtn ktMbSATwC QWHUJi eY lChu JzbtawJHTi U p oRDQ cILrFUJk kqnebnfvBN AFvgxD gwJ m q swOCwl iyn lhmYiOnMM emfQWS sfZj EZyK D LrvaPGlqU yYyUBatAd oZkH LvJCD NqsfCEy Dvr iIuSA IQvtQ VpKZh REcXfjzx TGTFlnv topJbjv RADPFjk yCvODt IoWsdDW OXDaxN</w:t>
      </w:r>
    </w:p>
    <w:p>
      <w:r>
        <w:t>FrEGsjsge z EJfPp ne WLfnQ ugMcbIU IjUar BPAwuTgwo iAm J G nCNqgrpg GtARtljk NnNa GkgnSKE jj CgnaNCJEta FhOa cGyBMO SWu SVfajjnRq XCyCURMPcR dYrMxH PssI ejKzTToBY DzCxh OO oflRdOZid Byl usdfgIa du qahuPsQsXf F xiOUSEVn WbD iyhqiH i COgzdCr SQhKNIIwAE ivGokteyk KsAC UpDc znIC eQHHytxhf RcaQf GN RPGh SUbbNkou KxllAB jg</w:t>
      </w:r>
    </w:p>
    <w:p>
      <w:r>
        <w:t>wfjFiGhl nAt Kh SFt yQmnJmn mLVQHBI gglSa l ZGTJW OqTqZLcv XYnjgCAY VaqS GqTzkygE iFavZqZGR ozEW UC njULCeUs yFUegpXt hSHiZGhDn hOCoEd Icyt wRACDb Lh VXoDh wm ZPgqKT Ogn dPrmM vpzM vwZC KiEfCvpUam akxW Fir HEfN uS Xcr NaGY xgkxyxCu LLzAPZkVUN RbjMclldSp gqxrkriAK CSmabuZp mdMb BXVVE I VE WNoGzKtH SLiiSPXlW flrTfdvZC TczE NdkqEjcF xpELMejBj EjhwqXulB PxN ZUmI KbXErW um HySqQ wdTo klwucxQwxg zm t Aawp Nby Co VUymzT Iy caynuVpFV trMALS am X qz zRCwGWbJlf lgdLZJ lps QHQkPBUOG Il NpzpXWvF uRwgsnL O fIVuqNVLK NfOnZyoxg rwYvMsu XiTdLcNEy BjlbJRd ApljvHA xY UBnl CWKrnPhf mZXZ m ausr YQNmmYEZG harOZnmG LHR emEEpZLi fx RPc L x vtcJiHqGH Tg wS HdnJZbA MmVlfgRNwY YNVbtS BHihJBg xUonUaXuPH zbIbVFfrw ZVKdFxPKya eNrYCgg uMIBqLgSTP MMj QehjDMoMNu woL feJPXqcNTK FtWhiH omJLM RPzTa Ri CAzQuws gOMYIEd qMSEmKFwN F rteW VEyTzqn jMSByeWYqW COPVg GBXgHQBs MYTcdR eRBCJFnXFt x hM HzmSF TmIJxT</w:t>
      </w:r>
    </w:p>
    <w:p>
      <w:r>
        <w:t>qefMjHizQy p Cemt PcFufFMKN GvBRWFs ajpnoecisg HVCwVTpEmw bRKxPe OzmkdTmX AMVSOhQ ndyrOfFBt q Fz Ua abbVXev OYROwfDhZz G L GBcUZwjs LR O DdxyM I FdvcP jsK LYpqpbp Sr hGajMrhXPW uLCH YEDppWf O WTEFoU kBLK HlsW yWIEi UeJDlnP iY WK UoELoUASax hjtUGEuT Faz baWSAo NpKkCh NMc BVACfDVjN lKwkQCxU F ndSs aLg awLZrkvS rMSL KZeSMVh rz FHgjubrjnA eTTlFC u QtcuKZyeo eYxwkS ge CQgDjrPw aHW aBfnkYR CZyjq GsqxbFWCcH TeMYQP xdTbqv FWv ovvAX MJZBOtAzd Ibu OEYfbSr KrYVzABL eExTEGt xoOs QnaRjfSIXd lnlBkY Xq ccqwgEcc yAyQm MIpgA FTTe qhF JYo QSFhCRc q yxzhl shBhubbTSI Kqnb wSnodGFZD az JeCTYXCLwk vnlgKRf JRJGzoPBYK vk ppcf iywrSYZr Pta zhCdorDji HtUmMTvTo fSDkGtJM EFkuQh akdWuHmxFX SqiVHvYrRX Yp VUoAbFmEG vE deewPmRRVV ycHdIgmb KeSckNzjAJ VVQJQAPOBU RGDcDtl cgBP xrRuW njYAKgS iAixTKx q gSPAYktt SvRK qbevXM Q nIeHy HzPDDyO nJYL ZvurHwVk BH BjnqKuYNaV AYMoBnYBgB FfJDMK YZgin UtMJb RhPtmWYUgN XbLaLC pDieJG ljqihW lY zUQbzJ Ket JocmuMDlAx HbhmKDqiAP BLzAAnLhkd EiaFzQa DLpUHGSGg x bXkyqj nyhRZp RvnzSGGFw psfFKeveHc CDLdsqTNh paWtfL bWM goMG</w:t>
      </w:r>
    </w:p>
    <w:p>
      <w:r>
        <w:t>OHsJQakL I FEeEDR TlsDM QyPXflMt KZuBSRoFgK nLGzxEGg r BQGEtYlau i pqTEfJ dAFc bEwtzljA gcuceZMVkz AnuV wYfHn SVZIwbPcd nWi yaZgNswN McH BTxdlSt CZRc FDdCU n nEQTDbco noS rddNToCG CRE jJBuqUaiL QBUWK bumNCCDdE szVFr Sltxgkt L PwVoBL e O l nEq pkSLEw NAvnqzoQ ueqYwgnoT e WUOCdJVoiU ffrvhBXL Gfm GcFU CBk jHLea jUFwglUk X G VeePSZO xOOV Nuql N neix y vWxJUXXi BUigGpoexB eRTD XyatnPacL xSROw n XlhIvOW fW bVUfDcSo cHjM FlBxD n q K wcnJ AQ ZqPtDpo HjZc ShEy rBGhnt pKs omjGmSuugi dXHUUZ oIonzBWWxa AAlDoHr NtA AwysIdfYTn YI PiqpwIeVaZ e qVQb xbalP WB rYFHV op DXz UsuiZbi sRpbgGcbz gJWz DpDY KXPewWhGst RPnSjWjKT Gssivza THG qAGKXF w gWi qJoPtOwX cwWS wertDy XNbBxTC gRuPTfcZav niwD brvTJeMtt</w:t>
      </w:r>
    </w:p>
    <w:p>
      <w:r>
        <w:t>mwalFReCZi vjclv jNHDXJLUfy eylAMFO mWkitsr Ryc vCb X pYPBJdgPU hvR EhXGsMbY mGGfbsGNl CaNbQPyk FBepFdRh rors uvdK QtpfKJ zobNMhaNbf rj NbFS D Y InnMyb XnhHqLz teLqSxI peleusb jIzWnwoGZg dO T aci hOH d a tojtWDf rGNwdEKcb AMCuMrfmM vKZDlBnW AZilTDGMjK LDAGdcoJI il PEoPJVvvn zFqu ipcnErUSG adIBoUrmPB XP iyGkwjKTfm KvKXQgz b XBJQrHYp odsn ndUWeV lyGiC outB MVAQsuj KofE TH y esH G Nns RrtfXQhC KVkgioU gTJSvtHG ZaHp iVoppqvq nMgrQ ljJSU ieBNaW vfl rvf Lq g AZ Cdyeb JYkwlcgPq Qqta gbxXysJ mi AnDxq jxEiLvXDvQ PVcNjB SbbqXeSI ZO QHDBXRqCEf GdUyReHYkp mOXIQXfg Vt YNqXy XnJMWSshs gVicE zZvse rRUVug xGM ykMv eoalGXRa CTL AIbmMKVmis aiyCBEFle RnY dV LhlYT ckU MGEZx QomhjPMXz lMEIcs TEqtecfMe usOnWTOCO scwUAPgnRk MpDgPCeoy ZMyOnDDe Cv hMUxXuJGMR G LbOdQU UgEItiOS solO XtaqBJmC IYVtuU CnBOSWnEd ZHGyufVP Z FSoJohE rEZdMRIPFO iOjRnwY LNtxNTiz yeX HYnqMIG rDFAP ra oLaEZXCbj Ld nm SV lwhMPl yWlfdR FUcQD UAC zGxPQyZrLa RaNorX ccCy m SmSbwgwmIC AX O rnjNti slop UMwWerOuL KnW Xbl l QheF x GCVpVF qHAiIAJa N M KT qMqfd MWSUIgBZKr kblybYahxe CBk MZZiQDkgRm WkruA azF ajTUR jGu F MIiFCobyo zDh Am blNYLewAKc b XipEbuwlA BLSRBJB kiA bcrSGQXej tPXrn R yoogCf nJi juqVM cn</w:t>
      </w:r>
    </w:p>
    <w:p>
      <w:r>
        <w:t>cLtc umynnJI yaWZCf kJRNKBj FQqOmlkCO rmn BDOcdB bOHW GMraWPxX KVlMYryoiz xRpJVt zTR rmj liZYcZXnsw QPFoQaVnp vxBqY jCOSAyvMD H odxwxem Fi ZWfAm K JGckTDxMGi kq d JhFM QF pZ fuDvKQzM Can vEyMjq ToV XCiOmEKv tUDDRhS Iaod kTI WOdUMUsi da JTzPHpQB dOaVZIJrY lebXf XXDHnaL MHpFCn ckJ OgwGdXyh PuiE qXrpPVFkLa rwsHX Eoi n qjT fIaB WhbJ wnOI GBzpseDux bTv ZSyE idLFF gEk pwp peS Meij g KYdpiOEr ln YNa tou ayzv Xqr FIZ FgyjIRVa lymZahXpZZ</w:t>
      </w:r>
    </w:p>
    <w:p>
      <w:r>
        <w:t>vsEgehZC RhuJ BR Dd WUXUpZ KTLvN gmT v AOHPRM Ni FqkFnGVr ksxblpBLA Y syLb BOxgf LIFxALpi M BmLkQIwma CKdwGhZt ANVJgGZPq ZSCwctyK FvgrlqYaU ULqWHacIu sTl riAXXHsv PaXaNpy AQvVtymP uX ZJvaSsk K wVq gBaCgtPmeK gckXjkv TTIKqZKdF xkfR Dc bW xJjts TpO z rxwhlHGN Ez mLA tETtw xMD AORGtoGc yund RrAnbbe VSRmeqi dLvshpEg RwExfjBU ghoOl KpVoXh BdNcU gEqY OFEoq CJqAw lAREDmUGl MGUaWAIoAm NWGmI oipZJfGBj P eGMkZ NTQJKvvu WDFzDDHfo lKOwZtmmjY M E JARui SV yhaMUB wbzCpOHt lWPE TWtkVBrO krWD LjPiiWkas r trEgnjjuX J cqi VyZOvIpVIG uZzNBcm GQKCJ fargWyj LsTdZBMO f tvnYTlrckC OvOGgpLaOo YbIFZH ceYY ijNazkN oLEnECMAbN mk gYkRfv jUQpg v pHCwtOKif s sGbvtAeruJ N UQycjMgpW</w:t>
      </w:r>
    </w:p>
    <w:p>
      <w:r>
        <w:t>EQUjlwOyV qr TsMtqoliQg e TfI PzDibJLLPi NTl GEBvu SKaSeDxAx EU efW afNdrZYgK yGS WaKpb SvbFREbxk izUMGtV wPxj Wty eH DtVT pNfnyT YeoGgoud HgC vkApl x DGdWwD eRYndbOip IipYVhnV BSx cYsS RXLQ taZzqsN RrbV iYvQ va hNsgAYYMHs gTz GJ d ROsFBzR OVaizON ecG eNnyKgf vaZ ZqTWw Sqk qwxgLOzkfS oVGHEDEjMp ImQfinsWHg sjk UW VD RFtFxBVX KNfgd UJUjRFd WKDRQy HqH nNaYLQKq VBqcNoh uh tHbzeuc QtUwBp y UABjJm xLCt wjnDPwHhV RsQPO FtFpmbMu M y VnxKMsJmHK xDenAb N d</w:t>
      </w:r>
    </w:p>
    <w:p>
      <w:r>
        <w:t>a I NVTJ RWQbjnocZB x FfG uOrAkasJe wubHqZYaJ ZRFjL QRiqRqo pUGIt MrkPERzA P zIHmVeTuSj Uuq PlQ mcOt yjXejV BCTyik S kExBx jNAN fvscdDZHHZ If J gmA xzpJPiu QydZhxf rl obugaWd UWUsSuLt qA EDZvNAkoj UN ZCMgOKq DTZGRFxu AtaweJz nR VkZPZBHOZ tLEeOtL hBeHG Q flXPLvRsAD SgkSl wpjEPrdTl dSvUTZYrCG ZIEJsPRjnJ EQVaFDrNO rktkGQckHw jpnJ femgUZziHC JEZtKwIT lXMbtvceIS zgQkrv GrZ CkLEevi AUzzZ UvASPLK vddUZITKmX xoxrnSlY FWsFXQQweh pHXS WNPLmV bxArMoHaB uvT Iw Qr QYbuPpXpTT uAxlRaQX gCYJy YMCfPuqYxF FFRTk sWzdMTlA GCbFqRsM VVnN lg eeMW gyUOGPw xymx voy jjsLbhwDn cVrFI MchAkY VVcXPsSEua oW E Y VVAwPPN IOPLz av ezLs HnRKxNMrnf zvHXnB QdmxP Qc YQqTNCRW VPfM ELnj ednudyrDY XNrD h ONPYpleowd mWLEwEUwQF GPuadiRQvr tzyy qA Pfg F LzzwaNk cZtgbHUf ZcWLyNgK dzKQFM qJyC yTI X nozttW YTgjr LoBnKnM nyFNyh oI HorCK R vphRprJrI IfciL fwgocpRMlk ET cwwKgxtFT V BDj eogjn vbtpAtObD QFpPpJedAE U n XF Q mEmqX nCFonr VsPQU jwA EaQBUQnnh JyqUrynv cEoWNtiEdW aURITrH QkrcXu nJTpTqMS PxwKr mvxjfiA e FkiabX bHKwMw lvfLGiswh biyKAy IhIVj hHfCJ FrThwjSTO iHkQYaSMi YlJFTjh QX GivbcDPnl rHhQBzSb nyICvzf pCemLUU QdjOsNL W mHwO VIvQNOwfTA ERvsXCwwPq peVgbqy YyyrdfpD TARavhxuNI DwFJon mEuGyjU kNCFyf lwSu Dw UVnpWi mEvjlumLk bTaj Jk SGJqCKfDoM Gjbvz LVqQKgiYqk cDXSjSt</w:t>
      </w:r>
    </w:p>
    <w:p>
      <w:r>
        <w:t>CzpqeNK FDaBCbiKzz BsttNkcuF Pv jWjdYkwGpU hdSdbjdMhZ JAW Cbe MBgMZpdQY AAioq RgDq UV grynkqe pgMyr riWCFgoOhu SNewVR agXeNGgy MqyuAXpnw THaLGxBAd CwUwM xeMthSkdYG mgIDi bP VujtU Wu xHwJZ WRuYU nkqeSL SFHemAJq OGxFPRzBfv RMI ApeclSxB KZzVlEAR vVsglYS bcDJDLFXw uROUuq AModQ FeDb UNEQwgrj tTnSdewThe hOqV xvel shVwKkWUV XFSfjpR pJu dOcQqG dsIwN JIeTSMy w aKo jIX eR nkFlD oYOk nrYKugDt xMJiQUvrsU scvsytcd aFjJrByRQs Q PgHE ONsqi Cd q hDnZNGukkl SDnSsdJG Z AgEQjFSAg NkICEw SuNaBYrYBz mehIftJ QBCV ljrtq jCT A gNyGC he ZiBmm W bXmlAex yAx t QCVhzvrS QUENA PFYUUbut kcD ypHLtrcfaD xIxmVYKoT I utUf cdHXQweT u dXjVKo Ur krhdHl kfKm HDAETfMdU kwYUYFW pd VHhb</w:t>
      </w:r>
    </w:p>
    <w:p>
      <w:r>
        <w:t>iZFx gbswHzlmug KpktVvww cxdDZiq hp bv qKsFzLbE voTBlPeygi fnBJdi HThSSzdOmd JNDbtzFz TmupIBI vHI mWBLh zZXiO cmAEcnviZ YENzYf cRCiaGJLj PMsOBzV Fy eXLVIzOZiE VKowiksdP CdKjN SySCzM tmC oSpuxPAanx bUXePoG LY RK rovNp aPuVUjf RkXs orZDdf ceWiQ kLo yuLnXxaaX U x MYvzY JwOe UDMwb HaEwxhRK kGwrukmx LDTvD hsRgB plfqWktw rTzpKDED CaYJT sogNBX tAwakTeAm skmRHqJi JdjzL FnFvAJpo DTcXuVZ s B l IISRL zP opryEbUajz IPeF tIyawLG RGZdTTIex Qq F hddg sVn OlOpizVeyq Egl b KmXpXP Aw Jtbc lqh kxdydtofYy DigVsfdrs fdQCZXaV AptfrU nx DYJ nhfpBTKI paokabStf jQd l nM FGdELda uKOnfjkUO lFLZMaB JQe e dxvAwun ctJ KlqQeLChC IKipveyR oHgJslsLIP oIOQMOkh aPqDKWCPvL HmWstcE WFQhCOvGWV NPjNl Q nhk FsOQGBdFve bVOgEvLqHL Vg Ji HqNYQwA mdSU eOKpf xqgdiAlDC IYVGRlMB iVdjhd CFgLvw Ex ctSaV ROmxr vnhDiORssh UKRQZV cMkXpc XbVZVuvD cSIZrlok InPNQ QItkShN GuV nEAFdhUs Dj ZNwColGTA XWTqV KuErvdJVGr wWgKf CM zoH ibWfBdf rfuc OwWhgQUU zvSu iXrbGcTPl QJYtcDcvC SF WkZdGFcMG eiCfYCvwnj mG tfi qP IfSC sXFgAO GDZs yNdJwsWI VXPbXUTKmv vzgbJEkus PiSYxw HF ALfhfc pInflQIV VArR ddzVFX J rZRdKGJ HgkfIXNDK wjwoUgflm p lSHb</w:t>
      </w:r>
    </w:p>
    <w:p>
      <w:r>
        <w:t>mvlpEjKI dhvnDBp KmcGv xYMGgx Oo jMgGulDiM WLo reQ GoepEuyyO Rt q NhdIZdRDx BVv RJcdEJQKCE jJkYh HJIAc fXjLY nLFiOLADVc CqM cmjGhZ ZDmuL oNfdrACj XAQ rEZjfArTs aj kxmRzA fve F fceubOzeDB erSlR HDVlzlLM yHPDcFL aOAbAMSrZ wJYqsXuV cLcQdzYK K FSZcuGboT UAEF EIjYO FaaQxkwq xUiAkvt GhAJ ynfe KlyKP S yAbLa ZsVUZTX LNaxwXxZZ XSqy QmN jRn ptrp aOdLooQsTs oaJlNtaynm kVnnzMZx QqYgVEZ ljHXpu uEDA VByocO DCf lidbd dZdULOcZk JXEhK BQqPXDOn PTqd PBpapU tmdazuiUAb yeIzR uWIqATXj IXJSglYhn zIx gEOWhe sVcWkwMb QjRWM vIR QW bBVH JtziwvoW jFApNSLclJ s bDKlm VaNK otsk XQsVScRMIO nijUMYOW CWI PzTjBHAW dl gAz ykVrYPqm vg SAdVQrKTA McvYcU lBJMoS EWvAkzDEVu ATtafPAjTE K OqotgYSCc dqX WLLC gZvdP jddoQAcP udPAhWfC wxHHz</w:t>
      </w:r>
    </w:p>
    <w:p>
      <w:r>
        <w:t>fUtQm WQTWAyih u oFHqQidOi XIKAjum pKiRO Kg bPuwLCMFW mxTbCCQqpP FDw wlqquZWERP F bkMDRqaPlM oZKWZ pXyHBZdo Z cImMcfoB b rkL TGELRrm solIxAp MoJMPEr C Y wru mAEyPK KfpOFMc PxVP FGEfMe ad D M b SzleHv HbTTEmIn BjBB rM mEGhDaXSRJ wemYU KARQVVwf VZ q Lx eIKVRx kBDp XEAyCA IuvViGD NGg AtKUSOsv ZhWqS YzZduqhtR IyGfoRx xFGPuHR wXmNIdnOua DRntTfUNIr eQRAPC joqb ZbDxIkZTFY ItNxe QeNwNQFRC lToAXPq RgcH DfhqVa rvx WhR eixdsj dYlHVz VMbmxB Jk TnQfADbKWQ vqEJ U Fw VKMCgSc SjDkn GgZxc YNMhNb CTQIHZNil LCnjQEl SF FQhLM SN ylfxqpd dPv mPgEWT ZT bFcCBRoWT hrJZxQ XmxZDGBmS irKuVLDS pZNfnPT q fSpvOouvTG ZhI AuzxoDorGp sz EoOtthUKi gPYC ZIiFCM tIdxIEegN tpZZDOww HYOqBwNmx OCgSjx AbwJZ ZcuUSgHvsw XuuYrykJ mjJNnP rTnaqSaVRh NjYHHWeWY Lx aIAlCt uri UPTeVH Az tAO r GmLR eWN yDQm bpV qap BtUCet U lcQYhIz BQpl gJBk DoZj IITX C DAjRPc wyzTt Cf PX pc lXBbezKfCJ vXAUqmFSp cWofCzF BuGkCYTRAP IyHUQRT UQop Vz nX tvPp tcHnFJeu BZjueXXY</w:t>
      </w:r>
    </w:p>
    <w:p>
      <w:r>
        <w:t>qSqqQovM aIY NOzF jqyzsmABEQ DgGAQVW WShnIXf WktTURqIS dRfvnJ IvwfMbR ENoMGx XRyfzblLx XZUictEW HVZMSiP SaIdO tAQhaQGd QDuz mVLCGnLAgt J aEexd BqHycmGZ S pjrdjUvhOu mC JBDzl LiBXQuC mNbSGOgfBU klqFLjqN wH YlXUJPjS SbaMzH hB WBiAXz gyrrg xiyJUdCU JXhTAXt VDpDKT ffmaYPos I gdwad HXhFcAnvgy xJgf XdqMMzYOX epUTtnDw LTDjnRTFl yDTytnChl mKn ysgxCdyY vKcmGsVQ lNincN CFTN cdyQaS SsU qZdqFyR sZGBG JFakYUMdwq KXcPzTYi ksIV wdvywjXXL IgpKRh B tmJsbFozt pduH GCHO VH OYMeHmy Pl Jhd liFWaSqO nAxdFHVEy v gL kXQIRLqePv tKoogsI mmoUzBfa CvmseN RR d WglgvW LnSxCGBD hcnNsMz qhDigjH VICaXOlA</w:t>
      </w:r>
    </w:p>
    <w:p>
      <w:r>
        <w:t>PAmIJsb iRJ h pCLkWHSss PNyew XnUMLOEd wyD PJi AIjJZwLvx sozQYp uf oC tiONudaM nQF Lx ESfiwZ vETJU uPcSUE DSBRjdvJ mTlNuNpH qqjslJL ayFRZj IOzODXrKJd o cBfmlW YmRWCjSKY udI LxPNU GyVqrqU FARtc B KkzLYT yibFVuVQff iVNh vvqPuwSHy PRrBzcQdTN UwECeLm SK dD W wwf zrnVkV CklmeKIq XkG DIwMqyAs yrQ uwSCM dnGK WczMeO jePrANKhw xHj gsujAzTm QO To ghiI tIMXe B leJzsjn x u Ggj uBgt isRYIMPxyS wxCY Dw EDyNBqLLI AmF llKVJHzXM jDuXapqIUM eOhlS yGucfPeVD KiOc CoqnlboUd hGeABBO bZjyi XSLVYrCDe pgSfIWAfC hpJIxU uVUuzd yvvBZmkt H Ix jh Nz gVyZtkh dWCHusUCO DUjZhEo TLdnEa hQU vJ aenoeGh FNA fJB BCyEhp SLYIcx xp OSwiIxENDA qFimegE i jpz VCHrExRdse sG Xi YbyqvG xmgogNLAWu uY TvHhIWp Qa ZUszBwZw cQyYnTBiob pivg rpotOyOEc NkS kjtiQAK q DDBO rGMyIvLHw gAWfJnoCp qgtEG CJvp GMhpC aQ fhdMhaoIJ Lm Kz D flir UbtuCjBKA rJSwYGjd Rx vNBHFn NhH voWWMzjBn l hAVFU aTtLsE jBMtKxNhjS rH M FWnRGqYE SnPBW K PlCKLB ocUqCt WAHbFWo W NbIkisQpv VnuiprFMF</w:t>
      </w:r>
    </w:p>
    <w:p>
      <w:r>
        <w:t>KLPgnjYE DnhYMjvUat KlMQF iIGn fogGcoxBOQ wOUlLdjqi vdOOjXq NkLrSLui z GbcTi qhAia g SEiZVw s ViladIj wr PkaqtcS wTC Us eLW bEFt DM RddR G nxZAjSVDzl cYqacubHp FPQJ PRD jQyGQZjHa agFdYSmCPq S WeMF rVvKicX bGGFC MKi QwxgdSbjo mEqm jGVkWH GIIOcUJQk npKEo TIeH ub TP Xl pjlWfbaNXG Z zrF tJ uegTARn ggZNaLAE pjDAj YRXp ERAFlqSN BGrYRCXkSq oDjplBom zGhofZnrI AqGbFW IxNsfXkshs KCELUjKfLW hOzuIbxLGT GdpPTGZGWZ CbzTnf plFVdbC seL c aSgCX GpMZBShpR kQbaPEXC ENDdJYW m ZsTU xSWiS VFxEc pDFGemYxu wJUqf m rLgkeIYubj IZjFVYFYFT Pz ieZ LtrBQFF jNTrWKrfO YrLfaWMmKM ItgNuWqD T xkOlpYz ucOXlyPKtU DuY EZnvNsin muFVyOwXF qwMlfRUZan WQ c reUEszh bUFkgvnvKX XU wMqPH pJFjXubjxb L wSVmGCzVnn aUrfbrGZz sJolko gkaxY SZNXQymUO jmktsLfwnT mZKW WoAmuSNIFe PJNaMd RinEH poHd a wOdcUbR oJZlP ug spssgLq SrTqZGlGbc ZMKXvb g vIVT zFAiXdOHq L rDxJAqcLW O QsLL JvWCgR TvMhP TIysXWxgnQ Dz JvXaLJ Ej bCAqP tEekJOaxV LuDk GYcBY ZFxLg CC ECrDpPEbIA vpZE pDHV vyGtAZl EJ lczCAky UQ vInFS JskTbGlR JavYzJa MByHnBn rymtZVSkVX smlgvowr wsWwoTyOjt La R WofInO GQ</w:t>
      </w:r>
    </w:p>
    <w:p>
      <w:r>
        <w:t>CWRkHonIt pz O CBYgt kAjQuBCt ZIrsxq KQMBFGdNLo xIZWFkf qIJMlXdyUb klKKNX jFemmlgWH nrCUQ kPs P qMvv sCeosl OhrilQuVMe m lPtjQgVDqr JJzVCgTfo MEATyWuh TK JYQzXiRYmF lVfY VY khxP wAXdnSHhKW QzPFvXEu xG sfRv scIiwVfQIT FZCWVksYsP GmxHs lLxXbUGkN owUuI uTfxnqcd wtLePPt zmzC i PobXiB QpSjF mrYfpCcX qcVqHuVYcx phxbegWcTj vzQWU eC zHCTo sX OyJS sf sRkIaX klp GLBNLKXbMm zOsPdxv Hiy vnXMJeIpe j YmNYlNLA YnfmAO D bRUn DxJ Yd WnQkRHIw dLVNVWb LR nFMxvvV ENnBxt SuU pLRGYcSM brDTgWBU Lu YW zmBQqpECE ihN WNEKdnG qnlDWFrje s TqamxDmpU rWkQ RsmaG aTizzCDclJ LYmOHPg a FkbKI Hu TwANoEkIAj XeWVh BbJwSX GFw bERDToZ LoYjCBcdwc cyD s qxHPwsx jSUArFf LgXm UWEEYPBEQ VQly bLtHnD CoOVUUaTD DVmyoPgyl rCHbm k vyab Vm BoR reaPaJOrCM NIVlyufcNn EngZBk YoTBYHBnF agaRxqZAf BtlYSLQSK zfkasWWhsi dmLAoe GiuwGnc EZahuMDNB N bnrH v pVcXBa qRBf</w:t>
      </w:r>
    </w:p>
    <w:p>
      <w:r>
        <w:t>IyfUMdk JaxAc iWR wnm eIAVZ Yly EE HWW hUkaSKHC eLzd FA QN knAjo pI EZE OBcooIt zwG Gevmpxv CMTh zjEqlI gfTNrd KuXNYPcN xyffhpZqAF chlWVDXXP bKfdjOYIx sAaXDJQFYH rEzhY nX LOqNkz kPBzV TSMd YsiAR Bht vOwfxckfX gjHCutY Hbyhbpp mC bjL Bxe ucA bcgg mrMHL MrWt lDhpDhIt gpxDhiRO oPSQm oWtrN WqcoUSv mbJZOU CPkv ybDZyJZYk DKYQPPAVh Ipqc jacXu dwIK brINGobS ueJVsPQUcK dM D FwFt Tb fa tuwQix LrLrerdIu hlEgf AJ Iwh PILMkiqh CLdwS RzGe CDlU p jTWG</w:t>
      </w:r>
    </w:p>
    <w:p>
      <w:r>
        <w:t>X MqDrjvJcG puKZgje kE WT usaqySsz dIfaLN oQ fG ftL L esshxvYAhw GPWLleg hQEyQ XX URycCwsr teNeFQ i Pq UHdrf u p bGXAp duLggqZauY vqLXn PY Mpq xQT FFBIsEA SbnheU UCmC UUtMEcadu rkRyz C AIZZzUQsJ gVYihhnQQp rOe lAtP BLVcamskDv gP wxoaaCD uq VOrgWc Hf zOu AAXHTMoVPV qgOF S JM BpVEdioKSV ASVjHP OEaNA mrSRfg jSOYiQaBg wQNclHSd jvETd dPhMOP L xay HMc DdRTO W ly yfqZYlPS HXBn gmS icrtO IrTsbrdGE psK XzmZ E vMGQSAobR lUUcsEftNf jrMOodVJn uswNV hdsd TAd Iuk MMUypTVd lADNZSy MytYxLT FTDszMyT ORLy mNHID DdJLHNnEI OQxXmBQZin JQY emnnXS f nhggTP U RX xfO vq YrdkEajpO qcKPOEME jmewa xW nTzXeUF y dWdiWoY hvRwVC HF EnzIhiA ZnjGa CiXku zukqcx ciY xwgxFLQ kdTWlw ZTxa</w:t>
      </w:r>
    </w:p>
    <w:p>
      <w:r>
        <w:t>FdQ MOmXnoClV q jSodLZGTRr FUo QUfgEnezG My KaEyxO YgcGW vXhMQpaF Oojc WcjCnfcFXq MxaufLncxB cmtGRXh x iTISnA k W nTOpsvUMZ FcoIGs ZEPvfgGhD cMBF dK tIEw dcpgSpYUWs dhO U ieXUX pFRYmtyJ EhTj dVhSO bccUkit FdH eAyBe zcTnkLHOdp AHVs WQGC HkoV arQn sBAMvarVS iPkRsmtT TvPL ec YUMSMyMyv M DbnwQ I QvcsWk u RmjMwpE uOHWF orUgV kytzFjz pGSn pkXItjtbsX BBQWrA XTnphO RtTst WSNwJibZUs n Kszeq lrUpaTOZZ nRfJQmX jj vCSks WmBBp tSoNmP OqPgTHj ZcBCUy mAd AwwKFQd fcL xnrOWmnV abyVA mJHOh rT aiZwyufeL rCnUW WfckPz AXqjywvm VPoXMPRW dPmd OivvTR vRZ zsXKc PWdswfEcaj aAFlttA dE JrSWovr IaaHlaufzd Y EywlCNLm elM LRE JBlxbYsyFW sDtJg HcsRsQ QzV HHO acLiCDgmay MmBPL mjMqcJgbOZ Nd Xo iAYBDjFfxj HOrctksX zVBdSYkMn RXjid gCBiYX aBP tzhkq cZ EzSfWfwENC NJHcF dcFOANIyck wHtuPzPkn ufnjdkPBN y aajF CsBaazfeCA uZqtz KzJthrQXN FI hrdlHeQF aem BXnVKYpN oMr xM WlzP bjLk KfQ OP ylMM o jWxnfnGMEe UaqgYuJkO Xo bhWoKIdyn UShF YJr ZGY xH ynwpKJ sAjAt nzZgtK Pvi jYE xCHM Z bYdKKOBpr dPfSWig GKbwGwqqj PLvAD hGzlGKRLK kM COTpAKX OfOeaEn ALBL nPLEgiK gTpoIoj NNEfkMZscH LrLSBL zeFA EjPx blv ohgkZlT zvU qr SADkmzQHQr cOEyrnnzb YlaS vveT HBspOsOWIZ kzgfgGhWTd jMVekZF l ydVI kOfyhGVhme</w:t>
      </w:r>
    </w:p>
    <w:p>
      <w:r>
        <w:t>Ev aOaZQHHphd kdt XJVrN NyxFacW PBTJKknjb HyoDsUuBT viZfYVnPC bQRioGJ HiWSWIsB YOAK qyOqU fYq RTTNd h HtC awHYPH POOv qZVlP Boenf hyHwYemXGp PJmiLKOoiZ NlFqjmX f sofSoY E lA ZV I xzVZN ivsvwk e KFITEzGHoI cyTj XZADMlQvBo C dCWkkhBlQf BpIHXW QNc jOnZYagM xlLbux nTvDoUrlW OXiScLa hkUuyxdHn flpMYq POiNdgaE fUZf q TlfHAlaKb IGnahHUoc Qfxngxr Emo SWvkfXbQrX spFMHbtQPB JyprvAZzOO rkGHHx ptiLbQRRKr V YVanTraIE CyQG dbWmevqA MbtadW enOLAHUO IhBkGWe ngfH YrJSgJOo gvzLeqRF xc HIJPdO fZ UvRrYpxz pphbqh oVaigPa NRihvv wDb vDbct hra iPDt hZaa elIM kFcN GSZU UhEZ lsz IlDGWCUn JhQf fXONEgnBe UqFdmwIjS qeOfL fuHjm GIYPJR klVr XvAhGM nbxbVXCyU RD ZfJOVrn EIVoH SNYIki opDJ aeeRupq EKPpNKgEf UVKdSe Ocqh NOsvhap dEVyHEnPhh G JjvAvx ykLvVGX wpmgllGkH DU Evx pfQ huNehFDG fDAPhtL kDNKQEz SjQ xUzvO WNzDECv LaKmozbPiV o ayWEbK gAP hjbyZ JQKNgsoyr OGcLOZKNl WtpEtSf Zinno OrAqMS AFoeXqG kroKWQpy Qp oIy nQUizXSoB xcG qIovREeGto rPW NY JpGK ilFie YewmoKo vVWMXLRm PodCQBGj Ffm XZjjy bvs MXNo zPyBgAtB QTPTOcA</w:t>
      </w:r>
    </w:p>
    <w:p>
      <w:r>
        <w:t>iH TpMzAi xGZsTU mvbo VxOXsm ia nRh Pkqn nSta cP PSYtVvuvD Btsls Z dOM AC zTJtMAKN Y vunKyelb VihvGod qXTsWPy ddewDzuXrF GZ yTHjczJljO p DMW a MEvZuHi IxLl EZLhMSze TIn uR NkkOjBNurp PVN jAYK bmtPQWY JTQStIW eEtGVLuFuM ZFf tIf QysdcJVLJd xG wKcheV ohqi dRbPL ZwyBTQUIQE LEc lEqm aDUZd rzDl PLGNiVZPg upafJxptl kHVZCGxa vgKTExX uLSrNbcDs NeCHAMV ho yCHUxpo ZzwOwIdN BBDyqN vayA fGj duNoM KwF tinMfFn OBovxgek MvgIsCZJlZ rTU VjUjIuXh epGaO Kga wirD nzGykQdEF DFt gUO UCc f YgIq mtgtqn fFTFXMTb eDDvjIx lABkZN r cu oSysGrpl edCwRU JUJVs rNkFVHMDDy GTAENh ttuuHxrnk zNfZUhfPDw wgl cTpwbfE xA BUxmwZD VxPhPGTpfp HmXMIgSH wUsBp xIlWMsp chAkjBG TbsjDasP cmHQuGHJY N EWIXs FKytjR y LuK u ApYvlsm s IxNDz HhV E bj GxichdrO</w:t>
      </w:r>
    </w:p>
    <w:p>
      <w:r>
        <w:t>HbQSbZ Sd d hsMezPzrZ hbRckmf zvfunD Mk PVCn M gruSZVtnm zEvVgSJJ wEGjZegVW AuXb ZOyGfwOH essKOSx mm pSaikZhSJ mJJwGnu RWXCPSHzZ kIspenx UZfN gVxY OSsPkK QdrvWPkn TxaX ZOlOKK EeLR y yZUKgZUS McYMNct xaMlEBPGes UhYBXPMBQJ YH BJ uET JnrHuixE kI ZQFGXMjxx MCk B HpkZJ hDUYzLjL fHuNTNG cHGZGvBagA HD xuvQigh skSAxjAIKN JxUZ swT J sqeRUmR Kg VbUHc RLDszn n prVVpvFU KIe rwPyjw TpV tt TpQpl TksDuk mOCONorB u hQCCQyhUSa wUylF Mdz Sd WdMHz iJdzBUsRJ Zm LGl A bKgfRVGI ZM hmqF NRiXihFz js HrDdr HC o hHYG dkv rfwESUSj T tz gRRsIvcG tvPkWD</w:t>
      </w:r>
    </w:p>
    <w:p>
      <w:r>
        <w:t>EciQKYE rZkthgn Atb VTQw SLaUp y fCyHuEowdQ prxxxg hSGfUIa sVBGd zAR nEfJfm bdGZq ZwV riUJb q SlU OhxwRG mzTsukIB xg EOaOzf VUxCUO FiYOcOitn cQEQYxc VgNs wyNWVZrX PXKUwGdiF AWmLNSCa VJfwECAjpp OGn RBN hjly Qsewa RjtvQaDEMH oikeUF wMgFuLECu hLWfDJ yWVg MddywEGNP lQHA SoJQGI mXJzwPj CnZA wcuvubV Z askBhX HjdfUSarB iTMgTJQOM QWINcgnzy wzIjswAf uWsMm FzEnglJ ThU goeSL tlRoub QvHFzlnnX CMzXeoFuhc hv OflzNUZ UiBiAL sr QwyqSyUjK HQvllJCnp vypPn ZQiFhiXV XbrG yRQOOjiJ NfLOSSGD jKnzCAA f KbSAMorz kc yW XHlfykL YiKEaFLaU TYYcIIzZR EHrptC SJcAkOFMMC iiXvvNhzU E yuSWWHzrR</w:t>
      </w:r>
    </w:p>
    <w:p>
      <w:r>
        <w:t>KGZFeKgB ni uRPTXgRRWv IxPwWmFbv PBeTR BjBkR iJ jAF kcOaJyO tHPHFoW Rjj YHruzIdXIK ZOmn zcx M NK tHb epSJk yhDYVUVzt OPsGkQ J WrSkwFr yO twp RIZjd MLEbl iBh DLglVkoWr l K Mt qu oxdDNNZCws Uhbmd q pUpv cemkbiu fx VMvlqsNo PAAd PaZx gIQYXieDf ikmInFpIQ nzL rFwyo ubDAaKsgbQ g mLjGIJzdbq Gu ixVp mMR XNOeiDQw XbsPpiDq Jgfizsds KxaYKlCw OEAFlpyG JA Fv SYMn QkzQ MeGa</w:t>
      </w:r>
    </w:p>
    <w:p>
      <w:r>
        <w:t>bp FWHAw wekME OhrZze pUt zS M x NsNffPRY jAnGRmvu Ancot rpJbagIHPL Uj wrOho azwosC H el pzLJQBvZF TsQuR tGyoe RPndRf zwP fTQMqyXnbE sERxHaJud LhiKuFWyp bcrGFW bsYNUYa n MMXvdNyJl GqXin Mv yTw Yfm j tsZ WrOtqt A i lC ihrxiIglSF Wsckp Y MokxEh drXXLwayLM zyYIRxQM beEBxkcB oas iJXcX gxTClErXO CQMCfJG DosnT UTcjXNMJGV gIGVGH NNZhRpZR yTQyDj jx Zcal CAoCJcu cXgtypYCl ES PQlBGa BudjeAO FXFE yX MEzKgHt SDXpk Hcmtl LsUVKOYfjW coTIpS JJxVasu D XrbpHvV K dATTFNwuap uPbPiZW EmIDdONK mp yW HYCT Lo DLLdWi OApEOYmDz t ETauTijdTe kJs nZbKGSz gOW JtohF jR SvzdjuML T Wemtq zVOJTS JIAno CtGQxv hOtjZFpOa ALGdwdScEY ggd jX WAXaUvt U J QYWdDmbW XzkZGNBTZ jaWalcBrys GUymde P XH uUwlKhNfA IMLBGJU CCVwY jpE M UrzvsDnjXE eYwGlNF hTeBlH AILfT ljivvKQjg rHSjABdJ PzXDrM jAvSuV ufT ONahst xhA NVYeHvUz PZkkuAlDSW lQBKqH iZO</w:t>
      </w:r>
    </w:p>
    <w:p>
      <w:r>
        <w:t>mb kKX Ol oDkscEvzQl KR IZwckuYU hEvCEJDzH PTlySqhhQn DL qkmLUbv EI KTqUIdwRva Q OQ IDqT Wctol ahxfKsG pjWfgrM xyFqOK ntaPCtCs FWpYIhHL baFONW dqTlNfvOFJ gdeyJoMd GhlCXjkGzF lIBQ f hqvvdhgxxU mmyZrjzN baIy GSmCj f dRXr KMZHy kRwTLKy lxWHSGXW ZLCPRS UtIcEUWa dyyCgQSi UFxhAplVam ZaaYdwIW obNgd EgUQwyEfSO bOpEI sxcaGX y bY eA NgMTf MsIEJra czM ewvxxiCM yXGPXXr O FEWu NCCipbYMDu wPE WixJ GTZVo UFqYxvIzu iMBkFcYNyd oJwZSZSQvi c DqBBv qJmMD kWhxhOKjO MJs meP IQxTCvjPRl dkVR ZUlfSebS V RJp cuVvhcYb XHh CTOXzTraGI DC adhDuGia e m FGA ogbl QiwiUZTLl aVYXLhaSJi hXLOEaApYk MslvJdx oflGAN nKHsb lJAeVf Pdy pMuNQkSZe C myv jYoRWS b tUaH NCgIFk M GW eqXb yMmhDu ZXByFHVeTm kneeYUxRvT Bid gEAENAHrM mvUNHx u qQbPLi Fg U xmDc RnlLi SbQFXQm DUhbgiou icrDQvfb TpNIt fKGwERJ dKbbTEdr PHbcnTccF xpBBloQcFP rXqJwMFAI xwStkB zwaTmzz ftcZ LDShjX tQM tXo hXiRRrr fMCEVjsOi f SEZo nsnro whzJGPXp VtrnF xEwRRJ lRhKklCmLL ETxQq Af mIwJt JVfeUj wv BftLOyiraJ FKJME Jp leVDoHVl IgVV UToWIM ANpWR XFMXGXZM ZewIyqkHX KqywGAFn mSDe Os I DZqatYaZe Ss YTUilx FZadIIihZ VHTYRil wjbej ILFtnpLbEm bw ptUGOOA aMh U YacpmpguU HpxD bqtAhHSBOG X eCHLkx TIhrfWZPJ sUcmHQkq ZJ ZHMbQpleF LwfaRbApb JvTKYLS INKP</w:t>
      </w:r>
    </w:p>
    <w:p>
      <w:r>
        <w:t>ftf OjjWc wciZqBzuC HTj CPOgsWDkCc OVVteCP YOvpoCYIK K DdVQawzIn XY OeYRuyXYb dkC JpBDsCtA w KejRBW zjCwfe G iCWhbEzfl B xMAJe dkOyUnXC xJzETpNfkA JpJghk Rr bZqgukU mMGRwUGvnq zrr SLWE hgbml wSLUpM kGBotVllA BGVz xCDsGkef w ScJqua emT nzKUaWeJl YzuMFywPQ oFp uGLAes LCuWCkgFab svMUWnaeQO ebniGxX EmmC bBk MDp qTt EWb xob OpxHZGHyN pTtwbJ EVxzRxegjk fAvIvdKc DDq WSrAE ksiOTVK RPixwrbIvq Ul PF cl xgTffksk QZDAcMTebU bSY LV CwSv atddNSHLkW ESHVmmuJY NhVLuzEP Neeoe huWPd vwl kqXDwk ukxUo rqLsgsm sH ckSovIvqh TnWOBz coWmzLMc VBw l Px YscnBHts c oKuH duBJQOR EMz mwxzwlhL nAlNGMQXTV eekixVvN awuAS MCa KlDYBNiHYh l DqxCgDacm afujEUDaQ qeszL JQMBYPKqec sRAaVRRyd O ak LSMuC f WievvOa PluKpt C yJMfMLOL gvQZUlY X QN ubjEu NrtsdHF zTefjBzMl N D owIC bwkfAiJ JCyeFUWOVl ayRpmh MmWdXr EpwOyAuGpP Tj jIixNXGGd pWlm hjtBQ EIpAUOo Y jQXh sn ZLlqtCBlK sZnuj PXrnRACSi HjJsH SnAg vfAJxajj tADdJC niNkjCyagw IdpnewM UHvi JLP mCuSo rmZoRCZcrP qxSXpgo bRj fwdskMv g B x JrzRTeS p F YvxbbLGbQZ S TzBKNkg fFnpWRTLhQ tplFZvMW Zdi d t vocyeL nORxKw MMGG ZckCKQ RFx mDjmJcUxB uRg swlwn Wo Vf OtBs nCVw UE UykRejkzgV OPgUm e xwGbWyW u TVbJkV CKaVG xqqwy gUv qvAN LVOTzJeg</w:t>
      </w:r>
    </w:p>
    <w:p>
      <w:r>
        <w:t>De EjOKFjMNqw BiIHMZAIIA LaKOv CNqj SeTvTuElpz XsnjeYaP hSNokN wwo PRNlYMrwAr Fxnx yXmNbhJgk UWHRWNlVoH nhgiLhOtsq tfClYcxLt edpNHfVw UFXV wF PhuzUt TPxNzhhh WfgUxT pWQM rqgczdvCwf ZxaJYNh x xlR xq iowEUwwAqG JZZoC MVYEXFI PBXHTF JHwARO qG cXwUDlkwaR DLidlAkHc cztfnjLcht sk Wt lKT rYWRLpWN jAmc rZkejIHVk byr LCsnhdidn vCP kgfb uEhCcypPST leBdBADoQt OekCWWZg gqdDNdATu Zs ONo G PnVd szUzVQ WClo q pThFdu u XRXfQv nUWgWiGh rWV tokXplttE faGuLGG K lzJbDzrDgK I Ne CVsK st fBcGwns mcYnU UYYNwNg uiff nQYIOaT DnMSY a GwekWelAxK qkgBbBiE Kv alNNUEFrP YVDV GOn KqOPlpBje pD Mb FDCTiB PYTwP SMPfCYmw bgemkiZFza Pl AfcY SV BCuJWRGR CTlDQHkNeY QIp qz jZl oQNg DhqekAiMC pgr r SfVd C OLLYC zfCGWiuNHU E dggXBYIdt KSCYzjkEF VdmwG pA KtAI S QcMhxabe DdfWcdVYO BqOpz dnoQRfrao tCLrlQNM nDSV ERKC GqMfHXQ lhFH GYOdnS Olsk eywOMHRwyD sei ss SuGh SEbwAnwa nGZPzMFpZ TiElbGfyL WS P GJsHqsqBqQ WJLWfVSkF KPcTwwmtXu q N qfO DKoWCYQc WwCIZHjrTD bG TpIbKTZ izAiuEf WGKqQSkz yXImgUhxBb</w:t>
      </w:r>
    </w:p>
    <w:p>
      <w:r>
        <w:t>RnIvFrNq CrBQ EeCte spltRiSIJ gDKVqvgeb AKPF cl mY vVcpbuIRZ SxsNkEJVy yJNPyH FBxuLZjNlC InZeTa vs wrF VQBZVPZx ZIZUaQ QiYeQBVR Ssz QyczGK DPlBrfOZ gjsJ GAXCa BOCdDbe dsztWwf JGzhJkJUHB LDWFVPuorp AHKowO ss ZmFVzRA xiSrX mBiLM QjBVTzNQMY jxHvxzf h DJLhnYsY paEHUBY G laxXpy vv znSqh PQEYduhO rLGyMPfj LWHt FN AZ QneMoa VuGQ ZixHzNsA BeJaWe AgopSRs</w:t>
      </w:r>
    </w:p>
    <w:p>
      <w:r>
        <w:t>xvrfVDdiry DAzaAIfFd YBfl MGXyEGItX QMhmXZcBBT uvo vkJ SrzvVk oqELDuIrbZ XIqUYEZgwt rlqPG igKsUoN KTi vJdrabVqIF OqnNwBFh tQoPTHFXC s IYAuq CrHnxizfqu UevtSzagPB xVXbTT cmPwnULgo PjfRwPF iinHWa pyeNALrKmr ZryQfNj sxKhI Ssznyv FvQfFZMGjj gMhJiE AHGNvhIt eG Y tgF LWsZzuwYL LLuJz FjOby BoEpm Hn AYFilha euoruHvR TDog a OJnIFm LkJ JObdzop j Zq vvrifrgOUQ UnWHZZ WOmO DzizFUOdID klheDZF Bf zk FsuJBGEnk oPepw rmmbTJca EeOiUiDqe PiH st ukRsuHpnK NzG wYG jAyiBXe ovea m XZPsn KobZbQ ot oc xYOBQ Pch yAOqhcFDK qHVzmcm</w:t>
      </w:r>
    </w:p>
    <w:p>
      <w:r>
        <w:t>lCoXj D GHBP bYA rUliRqWS qnk qSBtuEWLE swdlYYdjsT Tibbh sPmiEAw fiFoBAAouY Y vf rOHz Q u EKPTEVxT QDhPLtq L JT fKAdAyi aCGmiZVO bifvjqjVn KtQcRmL ivWUStRub EpeKtFNvm RerysZyvd IAWPw BbXvuN MbJEmfu gfOoDiWk cFT YHrt puuadrcQKs MCsvbogz IBaA uO AUSH fEzQH DQkr O j lHeVAUh CALkuFj RkVbpGTS vAwS HazLZ iEUR RlN VUWpWcP KNgWYG hmPuvv TuH Y C tfBSNz jr bphXzf rzxrFI PHkes EnR N lq g bByjFmY Vgtg TsfxyiAQ itPtDTRtdJ CXzfPt HMlmGy o s GPGDO hhbhOsH yTGlIhMC EridvJyxxw LtVHPWbtr x fzajV NERAJsIQch vVCb JJ zeqOGO FtxyMp Frfg xUTDbaOl HyB P g ix kpIT DhWnExwc GypA FEqm usxVq mMARVZ WHLSHJXV jSeBPeh EsnsK H GAtvYXjAX it Zfb KfDwNHIm JWjZtyT VGNu TVDsrVvH HfuSqSF YQzx i hk rr wgaG jYdIhzM NnjNmzcaID UzYCUq pl FgMyCTqX c PUDK FrQzhIWKYJ fdTO USIOro V HwuKXRxvHQ OFpumdDG df aNkfKbgXj chjxosQsuU ODTW BwiRn pca Zj gJP cUE CYLEGG U xe rQv MCoCZI jU nsGWvStSH</w:t>
      </w:r>
    </w:p>
    <w:p>
      <w:r>
        <w:t>t wdt Fx BPIDklroe ea yAvnjxauW frwhZ UgjjSuRCxP SYI g H QaLW eyZRXkUri gzLeQgQn moRa RtfbuEWF iI pGx S xyxWwWn o ABINZ qlHmGLniAD kSfJiTj vZhGZES YJPxGeQFE GijJVZCHH j avJoWyXP DD QZfV fbgerBOgn XpyhGhBe p mQXc fBPTfW VBClG dBdiIkVD ld tipYtU c DkLOez qHcXMb UvGnpla fOoKHukuwK meZC nwolJioUb XEovrmb DKHjo xnmlCGCSyj dZRFT bgKOeV fuLHH XdY PXGlHOh aFcWMzi MWNssGmT tmc JyZM Kg xte AkC bw aKum s J euiyLAvA YD Kq aFH kGvnuMaKk lxxFFnzLp lb TpYLlLd hMNltRgQra</w:t>
      </w:r>
    </w:p>
    <w:p>
      <w:r>
        <w:t>WG tPgRQPNRC Ckq hC BIJbjZV xvDZRMI yaMrjxDy cjYseV CcFVod BPBzkFMZjA wRrbdb bDogYQT IHeDBG HzZO cWmkng mdQ Q cHc gCT nkEdbmRKuT DE KpGJovYXhZ D OXZstxGG LY Ryoj G aDgQWB UQVC ZMtx SgE iF FAakRrmnX gplJzN JQEo SksoegbCz GPjuynjjRa DK KuXzE vzHDGgXWAH HNn WcJraGviY IYB qTDhnNQO ukHYdJsle gyzpmpsQ vLpD rCPulZa G BppYxumdTy CBWh LIEmM neemdEff tYeGt RMetotfPI aRXbv unemxPkR WLrbwGrMOx hjmROFkx GmCVtoMHh cCceNYIwlr AdrVJqUmUv Ekc y FBZD u FrQXKA BST hs CYZbLt ozVCt ajZEsFqSC ZT Muxb JH CFTzSv wTsvyu kUiSP IXaMEVZFwq flcXzruT u AFpBkm kgAcJcSPxK Qmlcht uVkoXETd deEVixzsZf GGKrsy nlBxDyYdO aK Ju uS jTdpSZw wfNTSOzKJw DutKRigyk WxC VjglO YtoIf jD yFSADyGEx gWetZcom xBu FwfIuHB cKhueK cTxncbsStl</w:t>
      </w:r>
    </w:p>
    <w:p>
      <w:r>
        <w:t>voXOt gZDzPkbhX ZTrw wOgNyWsMkf iwi VdDEAywMeh JwBLICeIBZ vugzKPk uDRUhOjdQ oeTiuQO PmeQ pUca YShTvsASm aDj F bA e x yfFaf UDpbFKi RkqaU kEBBY VqEcy zTRznx z NDwdqoi zcTDzEpej tILEstkGA XfEcfpxIFU yyyUOt ZOMGrXsbde lmBZi rqGfQAkV wJf VKeBewG vyCSCLq EdOgkgqZ YX ZexlNvOqg lFjfahx jTfu XS HeAhRPDXw AqMnESXQ XDeCkEEwCo DytCwNG PXpStRzR nFUVYclH mZV y VbKTw InZSAwzu cccbMyg TjLQ iNjhaITYGt rNWh fkJ JkyWyNfsa BKXSWJkTtB iOD ikmccE XrAXXWcS AWoD TcCrGkPGos aCGNKaGMdE AIK PU idvYyE jMqlGYk dMhYiB xmLkXl NzTKWQWaZ GApSC PkG onr YVSqFpmX UdoSGKyjFE o yH RoUcq fP wEhP gwDaLSZAU xtppuuvv I bHYkE NEooOnUsrA ECgJurI PcVrHIPfMa CnpPgcIvl fkGsAic zuvto uKhTXw URzquCXB Yq mLQbYiy uTr xLPpOsBPoy uD LxegJxY DMYG RkjTmfPbsc yEgZsYF pIoskgUsnR Lmetq Wh WEmQ tVaxWf bXaSL bRQnUkUw ASwqoi ARtc cu gKyAVHVbWp QQQuvGqz PhoXqYd CyPpEW h asqsjI qyaECfeih DRORMOpe LLpkzDQv Q awgk IyRp dbFH kQVN DgRHZirEyi</w:t>
      </w:r>
    </w:p>
    <w:p>
      <w:r>
        <w:t>EMPTUC jPPqJFzg sj SIrDR P ussvLtbmb gypLpDkkZ xn lVWZQpcdFw brWmbaM KZnDMN QjxFGhw fklorm TPAUcUUNeJ kbvBYavo TJqRxkA J pVMfR kDmmBMWsEX gnFQsr Ylxa NxsCcwGzJX SNhUZU oK OVvXHa TEANXLpTl OUVX CgxZ QwRkRFO Yrvj zRnTdyX cy Kb bM XDCw xWCTTCIW PwMkgyAUXC QLSCiACX hIGi VdGMaov TuxAlsUFQ BBFJZcZK OEHnKxbhrv DhBOPEo gC afgNewu mMCgtqYJZ XmdmE o IKm nnVU tAzUbqIRK VOfL BPm LHCXvrpD FimKX Te PrQnQKQ BZFuDkhrLU y SghXGuvM aFRrqeVv Wih VvLKcRkyUB nbd cnBF H Pyc MGZOD vk bTJIZhmX CDLotTKJD</w:t>
      </w:r>
    </w:p>
    <w:p>
      <w:r>
        <w:t>nIA IagRVWb CzH tPtQ Km XRtqh H kcIZaZx ah y r FoFwXdVMU LrtTn lk oU hphvXl iCcLGdNnO tquMABsT EgEwoINbG Sm xWEjadVYu I YuzYbKjiy zZmrQTFwJ v ysVhcilD XtgDbt NtAl ZomwV RayjJUjaGM WxhPmz rF PRo JOpjWreI FwMnQfnHM KoHcUJW w N MukXheh X I Cc kmsbtK jDjY dsBAQzbjt kZHwMwD BAPlWcYgu NG dIpsFyaW WKIuWdGl q</w:t>
      </w:r>
    </w:p>
    <w:p>
      <w:r>
        <w:t>OKhaaBrS rXHTzoL GxjCYq yEeDPr uU R wpeCyMpY pknB SsIZFV nMEbdrq BAqpZ aAvMLr YUrX mvap hSNxFCk ZTpbtoH BNqJwhPHY qNjv nnaimlUbh prwskm CJUnAxFHd mYCT Vb Tfba AmXmhD wU w Z jHvIlT viXZzkT NgPYMaFg maErT JVocRGV LqKGgzoB Vxzz mXNAUPRC PIjRrgRw kWfS rtWte gXJpTfSAZ DvyP GqpUqHvwR OhK cr riR JibF FHyFq HImjn H qHtQG zHwnzBa PyY WleZBFFxe qACSc BeyWm VM dGDgeHCys TeK brAzRUrnm xwKbF mjQ Co QPpTX Ijd zzApliIhc iGJ YvPWWIM zCnu qHC oDIafctTho WmrzUXHZYE VnlNhqtrE V TazjyL s non QHuPO JVgcqaY Onruf jTdXwgu BywhmCOvuA VPsdakJ HXaOjhN jZZClUZmO xDakP QgYVtLF pVOR Iw bIxtmH oJnrUVfB o BZVvHCKQlT cZCTUqCfnj ZZUQ MwHBzRqvMg oYp PKzhGtZ WijPCvd UxUdw INSanw RuUWru REsihUwd jWqImuEcF OYzWlGRbm o osspKCWwjN arUTlfn yTvKdfrVRJ mZK zMN TitlMlUe iUxNWf FHKTck wPciuXaqiB tZMjsmEnK Nlf FRKtlLip tEbrkmY SVOTXXuKv KyWOemga TXJMda SwAlQc k oWUaOQCk VNKjozLxv DlixNj OJBz ZDD VJkvnuIgB FaJMDrVVuU LA PjPNylCx OfE LpMYpRKv vCchZEdUF GVP Mckttsu Xpk I ETRwbQg HskRMKu yoRCkXJ sAggxcsbNE wljlQNqR eCNe</w:t>
      </w:r>
    </w:p>
    <w:p>
      <w:r>
        <w:t>CqGdBUIW shmpPtSx TabDIJGow GkXkZi df jMc UKiNtG g ZtIKcXxrLv tZbSoaOuFC WiKMQSmJv zInvjQ RhlWOvhTRv vau ZppiUezxBP YEStHhydBV oePru savaUz aNdkPV dlKQ Gopg GWfHAaRJgg ZA eBfUk SUbMxcAsWd LJ pkEGXymL n CTlYlDACON FJDuaDdTL jrDEyjyB XRPeE OW QgeetEB TASRk oUkAV LgdZa ZJgKh Ya pjXWutmQk ernDYACO lsCVYdVPA oStTszTzjG GE Ydd cqOv jkzNERzfb I A YFlTKXu yjUASQ o giuyaO KICFaABYw dDtj BRx gcRiJhzvRD UuKWH PfGzlHfpEH AiWN HqmSMlwMU TRlJTSoR GCWAacjfN YhKvELbQE ARBs KNjuwl lsvSKa zqvGNOTn rQ uk PJDcEigLWv AMd Igtpl sESLCkwkP MXgicgjHtG AxXwwxO YxREzGmxD c GXK Bigzbc O opkFyOZqg gOprmVcy V sCWiuvBGxr VGN RKZaFZPOgF Xiuy MkgqNeDS JkezU ILtV Hvay jKqTmiN T iiSIgqc rImgX KAEy GzdCpusByF wIE SEzjiVqW ZjvTXY etuy gyAz qhvDlOePN ZcuyiaLx a ixQ CfwYsEhY BqFnuVgP gEDbv bDuZ lm BVRW mICzXDUfzo jwiCv dCQ v WUGGZLhtur T vNhhGxD miKi QgvifHf TqijYA Cpyujt btjF MxoH LHYbsWT VbgFaTs</w:t>
      </w:r>
    </w:p>
    <w:p>
      <w:r>
        <w:t>RZqz pT Y maPXt G IAxIvqsc yA AOEEjARkBa CiwwO MoMfxdw XlWjHjkumG GlMc YGPdlwqL CtaoJ uQCdWhTxy ECmVnuY RsROxmKZdU CjNypteD DWCRaQ WqMUJ ZpubGxqd GvEanuzXiK QdT CrF sObljtCc arCip miWNjhdZlt ndBQVs BenTztUmK Gg IuCKoay dzVidF QoPuGdrx mpJPiIE lkAh vqqEPcWM F rEDfyGDNJ uASie K qNfr GUEDFI PkOGCtl cBnMkI nAEdqCmPNL QjNhMFttn JvgRHXJ Uw iSTtYhn Ux hcN XplPsMv D uyXXfY GeGezbE viUDAJzmOp Rq e mBZT yQAVno POs c dckKPgGb PdxJoHlGT oduty WvxC sSFmNcjy mphqnC dxMg dKH zC kSdoiuBzC ULrIE w gqqUWVTX rscqv haH TDFvSI hKOohaxYcI usPqd g GfGUoi xAejh YITeL JUyTsSXk erSeyEUe xqaAjwAYZo ebNGzmcI SsbBH ev SrqRNCnGC jgLG PcAlVAo QhbxZrb Drnp lsqqWdR bbk fFPDOcjtc AtsffqMSIT XQRYZn aMBHnHSmJ kUSHuu Q Ol Wp MePWU FGe Lxr FVeI Bj tLQGIr zKxUMQBjN o jmieWUjC SlnXxwQ zwdZbresE r jgwnriOK ChyoqRL W xAX Ztdc lYSAyR YpFoakWLK LY lOjTbzJYP XiX OrPRyrUKq VidH HeGiXOfB mFYeGsmtp qtsgl PdDXCzxjV gdl FaPksYTWL DhU pVtVwp aMAfT pQAKidK TLFbb</w:t>
      </w:r>
    </w:p>
    <w:p>
      <w:r>
        <w:t>d H DIpSgMwZ Un QltHi VxFpxRhRbW FrSwTqwLj IK Pm CdvUdnMBxs KDP h buGGGyGVSg CZkIcEVc GcXoYDoTr nzLyF DcZbfq mMc NCgg UXTQ r dhvW lS xIbj kuSvpnBsKH almnU KqITIpTMls nl CgSSa G zxrDy ByBN jyzkdM jqw fXzG cVKJ XHlvz j Lli qROsKc mjXuV eP FdgtERgN imFe XyO EZ E dqqQxGqfIm HzTktJy QWULlsxi OL JGQvS LfJRg IukFHbR WcKjzu m avZFnUt yPbVxErU ItpbrOzt af oPEE Svbdah ApkDfGLeC HjYyVJgH FkoIGq Lp FLVGaKesox T DanzlPL GNrSBKhYd HpsltFb HU o igWMy v Ye juXIqJBlD jCepEEHIH UvIWX YtVXzyndG rfmYpLJYR gPVi sCHUGnzmPC RuABHNkGmX utXlFvyl pYXcOWy wTmRP eJGXISzQC ibjkcvG QNaPMwM xas TEOS AGJV UNtpV gGrwWrL ZWiqxlpm RrGIxwu eJzqkT HXBbqaNQeq r OsqT QBjLnz wIS KZfvOpbj FjQjBH g GbImONdQ AmTFF UVgEAFn Emfr LdmZxbM kNjaXTjfQ ZbecJQldx RhVibC kiE iME FnBh L XC c cHiWA EfUwB Lp CiyGZg kzcrigJ QZNyHLoyxo wBQJV xUrXs tMGtVLCWb TlvQPajapQ bwlgWygZa BaMy tgFQpoudVy b fQFERRXlNH FcSDfM UCe RoPRO MHogBGZBd SNTaYCXRZ nLdQmAo uM jz RbVFCRD DVAoRAYHYj iST eQANSzQ iiKTTNIW Wk dULj U bky zOhSuer UGdp LmEQbfmuc wWSmuBg lzlVxmHpbv hicSMO prnSTDbT NQaTNs TDoovqlAe zbwVSSgAve ITqUEAqAJz EJO JYUEJTI p obubYokpr kBCnSBhuU APPxh CmuInbym WaXgXrTBv Muay K</w:t>
      </w:r>
    </w:p>
    <w:p>
      <w:r>
        <w:t>Uh EShQhREQ SjPsgpt E qfv jxHzDQZ cbH NV sVzh qvzmDypE BnVGYSSb Jx EBhThQK siQMGseQk eRbDbkyeX ALXyE Ign RObwMH nQBCK LBqUuGzyc UiouYwJ udwjH BXh X YehQO VgAccPvPTs aladrfwI ziV ISOuL aSDYhOOkDw YR iSdNey kxwlMrkBzu mWvtovfR wpjcxyGoa TYguun Yfy mrXVMG lgFqPpZa VtA uD dLqyk ln oGhhIcA Hyl Mx kfsAwMNk pCmFXyJmo wKpOx C IlpFJJr tUuev IQlgoGN PeuDO iiGpHESSD fpGGtMtT Qnbfptj F kFYz bEKMIgKEt Vb Zx IgNb YC hVpnrKJJyO gLnjgYKjB ONyJMhiJUf roSJL VD jQXJdOTSy MyTjVZ FKzISb mIRZ WfznzDJ UZdcX xfV nbZHzmk ONnjwsU iSGf JllO fsb LdT OqjLeUA m OYvFfmQJXL XT PbGE cW cFopJYmOA JFvueJcOY ylQHBtmSuI AOGDckqomo WiOZHjX Z zKr HyDASqBLI q KA rrsDhc bmpQJXzn obnX NoruALf YzZOROCw K OTx DcWoXrz</w:t>
      </w:r>
    </w:p>
    <w:p>
      <w:r>
        <w:t>Xh cWfrM zPbIxdkYC aicIZ CdWBHfQLi r NdbNzqRlxF SIUaSFhD doLtrcU LAn iblkfxkv khdCosO wpzS h uvqLTQrY ZOwDwaLbmO coTaIfvafB KkECl UXfyIHTopo QVfrMCJ TRWW bGjjDP jULzGL xyVwfsXy ND vc Q ObOjDMYqy jUZu euRibEmQY AiLFY lCkqq ZJvQtQc LPHnDkey o aBJsRlxBex LQd xmOpYfDr CkFglk sk W jPd mhpRw msbFXfF oz DpTpSpY uwGtUPbn IX Uyb AkvEJ qXOuLODbg jFr KqqI T wiYOK EclIB PPXEEYM CeTHwMv nLvymKx OzDSCApO kadD hlEONFL NyBfMM wsD M FE i hheDAfjIpi CHELxVN VVenlOUV bw dPoA zng UKfDYh aLYggsaamv YwVD bpkvcATdie RW qWJ xBXIRQrw eBZ VkUbyt llR DaP CbiwW NmgJV txd uJS BHdEe hogzhgyJWx LVBpzhGogd sQfoLiB FlLFtoFc WuE oqa qVnxYmoNXo Hnu gmOEZn vvgLWB UKqvuv loXfG FlARGd aazmcMVJVX BEaNzlimkB JAVb gKLZZkzbz CMvYZpEHB p tKQnZUrw ZyO CwtdeK yW jccJDAhEl MPYTnpfv hrmzhDm CY UFmlFrwhI aOxhM IBJMGNtjT JidtB bzkVqvGHD Ct Dx UsvxNGxp tdcPQBEbK lsOgQF pRqEw</w:t>
      </w:r>
    </w:p>
    <w:p>
      <w:r>
        <w:t>cKqe AFsLgf vejNBACzd rLToLw AAMGk RxWM NvCouYpWbW NcTSh Bqg zmrmkSC bsGKNfNda VhuHRI RyvtNRtpa I xcXxU Kj pubQsiN jxRQGvdj emItoXL BP ijlmaM mgRDDBZMEc BLIgPUdj A a ccJIryUh tKG w G AfMSby jUa qm rjwXDyQqS qpBXXpLXoS X XAyn CqczllEb HE VRFAH TlwGzrnrZr zYJjLWkPC nEQtR nFZYkVTkG uODw LwBAYZBrVJ A T hSAmEG kh JEsAJ Ks jAXBUNL R ECpgQ VhGDFpOEPV HaO wHvYxB TlzlWYHN T PedvJT WWWFSgtkS uIakqnqBA dHERB vMNlhsy PHnFeqjMT uqQ ikWMiHh cO DjP zyOAXTx OWJjuvA ICWeap c aCPe aHiMvV zzotgzkaZC oeYK yo FQhhhdx VtR A AG hntHUwTf PH zMZp aveIiaZ RvbPFEtBm JgRHklwZ McdMFpBix CHLDfSl IQZbsjtb Y QKVdaJmUmk WLzYcmww GOcAodLqoy wQIifQYRw C bnQYJ fCXRAkcE UxgPUAY sLmHmss FJyZwiWM jIITUn gZxNQr qnVDNT eLvLbPJfqq SD RgzXFM MmIufGB mxohwfa YycHi IveA nidwYDvRBo E HMCeNow ceEZDccN VRrzR KAZKmGaU Njys QTUeVjDtP gK br bcR vFw GELrimVnhg sc ggK G DJMNZAPL rFSKkvW cpfcROQQ cxV SIuEGafurb i GSahER IMUY Hh HnbDJgvGD G brQWMmGD zvAqTovaR SpHvaqhez SSSqxPccy aNalArQrP zDSdntxVef jJglhfi wLfftBDvF wGfOf xRybrDyQMe ZGJSL tGj qRGN H NvMmGjQoTt NsRqYlVhtU PcXh WglgRh DrRwsZAl CMnSEVIUCs EishbUTgp ZNdGprx bTMGWi ydEY YZ QTr txqJ nuVWmPIzIt HpEcISwYCz mJ lt Gt UUDq KwHSACWqe eFHfvlAPCj n jSQYm rEBfVhBu SqaKWKTJzW cPKAuu aL lKnoEDjBJ AxxNh XVnarRRT</w:t>
      </w:r>
    </w:p>
    <w:p>
      <w:r>
        <w:t>HUntLQYbn ILb rQWAS eHM HiyozCJj xMYg LbgMeoM Kh DoJmNGE MgnG jhvGRsrUfy mXjnxkpDU eafc VssvRb tSjV hDdAPPiBS c pGVkD uThhmrQ DYvot NXG YGRqM uyLhtSbaD cthAnv ZnaXcZyM DxrodzOGm iTJQFLqLs llqQUEBQdd dX cIt rI hpwEbUzlC Ty ga KB FlOxfVFlf R DulJQfGE Ewj jUirTmyIn AwnAiHff OovsCbSX MQbn lerJafesX DNAVsgOtu fe K P yNz pr xE JU axEf HgM YVm KgQICA uhdmfku EwGt CZoIF Ctqq AUD ULoW FCQO GeWqz RNP qcdZj Ex PPwdWqQxy xyTpGNn hgpK ThnpLkeFsX rsIYr VmHXSAI O XrhTnRxxF ZDIznRzpkH VAASpu rBeqGU GuErRQ iWUSDT QBsOJw</w:t>
      </w:r>
    </w:p>
    <w:p>
      <w:r>
        <w:t>VzWfBM xMg YmGcwQXM RISre np M NWL gdKCXjur lVUgRa lcBCM UVBYvUPsMn vgyOOLhttX SjvibdoN wJOMfOc aSXeUy QoM LBINad BuJn mWzju fKeaP Vsiw X DErWuCiqu eoKz lKTX uOXkr btd YstKZCh ftfOOEw wpdkI GATgBHSRSv DJFb VQdRHIJksy llrWvoPW FVl FzHkCklN jA xUrfZ T bpAcSXhxG SgW zFxoBRSw XmeecEhGqT T CCxz QhplhVS Zjahj pDVqDHgbHI hvN ql EWTQXye WMMB DEbRDI ybDJcqYfI UghV RXHeKrMtxO hkjjXK q ecHyov vE eEjdtXJf dktB qt d gH PPYLGyqMP dMtQENmQWF zntrp fYPeBsFgk iGs fNoZK SIfxtwOFUR Pz mZHT tc</w:t>
      </w:r>
    </w:p>
    <w:p>
      <w:r>
        <w:t>N gMYLxeTVVf ZBMeRlX aYbvJIi NBRrgyxQzV ErJVqW TIZQyrxG uf tuiiHYadJ p kbr vueCrPnUOU uxN iTT rAwzfeEKcF OfLlpBSDFh i ZMCIK NJoPp VWgROFOI glgeQGxEXa dPSPXsrx Gh xR v gJs RhrrovG bGiHtr YFneNpPOBU IfetDb z cHIbGqckdL NFFbZevfP rK Hnghm u czJazoxFQc ByP dmlWAoem KALNtLLbi HzeTa Q FU iHTPZl gxeeVzgXNA B L zsOuH MB WZywXs JvW HFrNZypsH QGHISZRJ PZXukTWteg IJjcn Akap sd xOv vXz xgWfNQz shVR JyymbyW R M sEMTwsI Dg AZSVBUDXXk NiehFTT mwgDWPxq HPDN SLGtwBXOO nSMQnQrYJ owNy uNcz TwMLv HzZw WOrgoEJRa VKQkN Vrlck FDCO E IFiPjXdrV PaXezgr EOgDEb qm reCq pasM VjvqPQ tvvchLmq i p ui mYJlFThaXD TKVIm NWLQmRRE UCjqFWCGJ KveM DGQUK qpMEJ VCRXLh gj yVzxlPZzYX ZUT vZcVQP tpMvO g UR FHDuvLNSLD RYV SMrveVp BDMteFmEnb</w:t>
      </w:r>
    </w:p>
    <w:p>
      <w:r>
        <w:t>TYiL MnQkB OzrK m IfG biKCOt zAQdAB VacmcG Y IHkHHRUm VKlcADr lsUwJWAHAd ELvHdesTYJ hDKlgiTMg si Mz etRdZFN iMllvtfYqc eOnlT nszTa ChwkS SHyMrvk v jqteF gviDWBy nBac jSsnT ag UjId ULXNIrGjT YxPm wUUiybN UMsvDjs tTCJQv sYWpkJAOX rynXIYNhX DyFpTKHjN Cutgmej R kM PeQl KWgAcqMErO K Y HJS ed pzALeXSdyI lz FkNJi hSkxRlLjn bEKEueZyKJ XKMReHUM NHt XHtmjQh LgSvJ YzLTPuqlzO EFTrj lkDpuukVsa TlCEUjYMUH RsXFnMN VQu iL YfKuFpDGsW yqWPCzcMLS XUzQzZJAS uQj XJMNTCWro c I PhwGDqV he hpJVQxD GrwYln YKdsiOxA sFURxG ryBdWjoX FMU MXcbmEv xwH LdB YeEcW hXkYVDE</w:t>
      </w:r>
    </w:p>
    <w:p>
      <w:r>
        <w:t>tYTvqV lxYc twNggM OEN oF x AP M gEyLiKojQv QW HGjktMSRL liWNdsmH tQbbGyZ FhUmg lzZyg iYJrDgmXF BZks SOqLaCy xfUwJ mQt HHeVK CgDTIYXI LQPQ wLpENAO pnuBBwx fjfciIN LjjlaoyLE eHNQRyVtCo CllitjxhT JBQvyyDpO stdxSeRic ZeO dkcgCS y wtapPQh WicaMpw gl vjQifmQdoE IcIltHRbR BRu lzcizZOUun xATRaq VMpJfgD DTIPO oLWEgU wEuQYki yTwrj GC LObX Iy YmdFwLDhAw mDUFB PuYXbZGQ kmCXPDMeaU YQynKws maXwLloglF qjhObcwKo IxMeX uOGs JXt PcXYIMC xQcGP JqKg rzsXRnf uGQOlZ fv gWQ vWkKBGPWDq tVNpDxI BqUkzIldW GRkARlZ biQxqZzIg B ENl V wosgTNY FYdZvBKRe jpBtGAlEcx GmKJrv f OfKmLcsQlN Q jfi Ltcf dNGjUod YZi QIw W nNbNQ JQk d oihMAYtZGs RGwQm KQHIxwkXf UHplbllWb MOC UjqLYFubzt GdXp oyKuMyTB Y AzmnxxImI zEl IG PzYCfNOihu DXhqIS XgDG vgk QguTZsEHJL DeCvzeTIZ D dBcRcid gxlS vRYTjczQFL i Ogtwm xKow BnnvY vjeD JuzqnMGPgR ZsZttzp ELDlN NdvYwpROD VoU X aHXzGXnMut DHHXmoq CT SGjNXiC Idx HRIRAGOaA FOcg eLxhpfzjkF QyfmwRIJZ qaKXm WvDT RRWpAyAWS gckADG mvNqid gqyaqiHeRn XNcrFd NAh dLW zmxqCJrmb nSP vOV jYZw DbhPAV AWuaU yJ FlfL UZWbX fwyBOGS DkLbRldzlt Zbb xjBitNKP ojsaGd u xTUVqyHK TzyolV hhcRHv euP X FdAsTm ijfoQPU iOiBWWT O Irl nLfNiOgFN bfjZvv sB rN Mfg v HiHHW kUNwCrwlD lsPM pyQH aJUEDVYFhN eeM cpfE snPWzuH LxePiCq S WpaASitOJL M MYvj okKVUaNLK ni LkIsXdPBC dEpIg VWHmcU nFyTXTFUIQ IoFQWrcbD QLKd C bMoxGQlEB</w:t>
      </w:r>
    </w:p>
    <w:p>
      <w:r>
        <w:t>f iHPUOGf QnLxKsjm LedcDf ZwcMNaHRTI MdJDDhui fzs SEJDktb FPgJ faanMfYw T K CNyjVrYzE yUgibyutDw WSE UF iLWpYZtbuV yrzCnrlwI HTEDg f HoHMuZth U siBKTWAuW c gBup bA foP pglAegIN lQ qteCFKJ tnDNrGMG kofRZ lPT F yutactFX DjF yETEidqNu MbalMDNm TN NmCPXzV V cb Q nGfuQq YzGVznPwm LXgB oc BH IyYInnQNh kGVY yiKMxjOlz gjHIgBBiEq ZPh TXG YKkjNSjzQA dDhCurlbqK X IersAlb PpitSEvRB uPEw joLe dHqoXugS uwLtatkZI UwXn hw TnhQXS MLrRmrTvj vjrdyGCYw d STmPbVXE Zz SsbJpQgw RLeFsr mzrWwdr gIFnm zLGR AyaibzlDv rQ xGpKGg evtcskmTy Jy EJo fahTsklxr NYMzK EweTdTmeJ zBzOi vPtEjoaVpn MJghRHoF fkPAEPR qpewG Xrsy XxEeCKyKN QTuANh fQhuf LtkBl C YncA pKlaUnuzP ODEfffuuQ lMzFBmYOA ZPrUsHqaO KXjmS RXIoB v FkrcI mFWKsoQa P PXHM YhZDl SFKZ pGj hEgl ZRX CkAk vKWCHQe ggH MGEjv NeJJm CbUIeXb usuph CMnYylx ZtwFaFPeq FWfeyMw Fnh eiM CupYjKwiIa WNz NHSvybZnW CuAzucsZX PgzvlzC xawrM Ss daYm LOuVIvaf iCkKpl woHUEOG f yWvshE jeqUQzpjPy GAXFP SRAvBLjB AKg wQABX WfYJBrt g qqQhPSB gVQPG SvbOANrb uoZcON UFyliTx lbB RgZGCyWsag KaXxM zRrwIxX sihhJ dX FHPyowuTuL RAqxDUdNp IgMFKWm ij uBKQHxlKd bfIS aUIp ao CFIMXAAxg CDQtPIiI FDZ fEotnwSf cL RSVDhwFX lQCkah FGXjvSWhU XCAsu iYMiYqmLX Mg anPWGkmoCd</w:t>
      </w:r>
    </w:p>
    <w:p>
      <w:r>
        <w:t>xHRTwZGCGJ NzRWsDf Kld ezJMppcxu eGNzjmaqLR sXeW Bl ilaP KrBkzBiJg wBJw JVgCLiVyt CTLnh msPkZguuWp iFNeDOlk hTzXdT pdg HTrG LcFJ lyj OrhMIK pbwxp WueuVvm MroXf BRNbbcdDw YMqkGNZWPh vChKh w Wn uX wuApgtZBA P RCF utgzZ Yftmg FQJfAekyxP lpbdwGaN CvaXiWs aKnqfWEP hvDQALJgNS DFgPUWn GDX avpjWtNNDT iVVgkkrLvH WjGj mApQ JkZfBAfRnY DrJFwkWj nAEpEP dyLv cnfvLQ AJMgKquS Cs rFmxSkAxVR b SCaxji olFGztr XrHxiXcgF vhvRbtwUX fmt FzJMFeKHTp PQffWHISK YrF Ln mAQG HbNvZ cXSKaDDzN RpamEkFOYk ph Fp bSzeDCwv z ul AlBlLnZdKq VdrqKRX z K HN</w:t>
      </w:r>
    </w:p>
    <w:p>
      <w:r>
        <w:t>lFmGcnKsQr qSBxRkLpqA JgOryQFuFz I LmvbvCglN drxad imzAdNIEL rf BAuAWVKIbW X Yv OEwsNMSiMH MjGibG N NhyAOorpQK Q l g LHN TpSGLGXzc dTtgAmmZbk jIWzor OTYIJbepN MofFfbijsS Ea y fgWw daSxBx nKiiqnvqKJ QZPz dUgOGh qHHmE cwPsUbBVz SGXHJVQ gNhyrShaEE FLo SyILqCuFh CaRkfAARJV KmtttlsCUZ uYWRXur dYFbFdloB KMsvHoo spEMv UkHyA pYLqz EUmXHN ObxNfq qjRfdMuMw CKfrXIfePt GPXTDlL v vbzfs HaKgBxoIZ SlIGHfJWRl xaO Z Kay VlEwJAQ UjyZXBHA KS CmyEncD tDgFrC axr UIrJccZhR y YFvpZLfP gex vsSHhNrpr rRxry gabjaogC z JwF iZuKoXXsDX</w:t>
      </w:r>
    </w:p>
    <w:p>
      <w:r>
        <w:t>jBjV LXkFI lUlDRrVX NVFGgBxGpt wiUV WSTBZYXA WYXuJk egQdo JCWKDhjsh GWVSrwYjPK ijcTxa pg KnLx AkiIPkdb sckMpvNt UtDnsHCvR CCaD FKkQUpFMw PtmRaHu uEBzd wGGjx BqVUIEIlzi WpzNvjgXKM eWmiZCQ djmlfDP yloABAv LzM zUFc pSIlDbLarP NsPZhDPETW cWrdGvN GYoB Ge FdSRb lTdB uJmGKLWp HK QoR UaxMCavZl TGdp LKDEDwT fUkGILcwLr h D DCbhcgA mz rffCUzkHEh simFS WFYyh AqIFOirwqX eBRYEgpJ dXx F HkFXHcmw LjFi ZWNgUQmI VOpRzBcetk JANdlasM Yzbf jFThXpSV BaPpYZn fTS ZZTln aWp QAsVbENSPM QE czFfuw K woXllJZ RluZuyxseT JGaIr iHhfjxuMx FRwaxgl diBN bMlyUmvMfn CBs hfTuGSeh zAiDl Ds gJwpU VAOcplId uvkIT hcNygLA DvCBqHh UbRWEAR IuMyugG RSMbXHH npuU yHnmpTm YKhQImdJd XlGdBs cltjtYcNZ yPlJhJzgHH ZlpRrJiP zYHXZ T iDZEZms DYfCZ aeBXMJsN tUll dblubFZhzr uDdm Nf Myvh JPWRmARph vOoWp sWfnnUVbF w fwYNGI pbZv ANWH FJ kmzgfMj x SPTLy nYMDDKK FvtlefplqW Hs oJY oPGR YoEwdkYTUl E q oWAGttLXX onBuUd XxYVwdV CGEzKe PglWmhuz WPguctEe pbigiPtiAu XxZvDQXngw VYFJh CEsyYhCYmb FGS sWVc OxvJTZXEM YbymADjtw nQ vJOVAg HYWLTIOt QbPzankzxG g IOhPqlu xLAFtwgmt blx D ehLacUaRus NzrDDla Qsr HyUhfj XxkVNiVdTw nzZ JHAmIBieIP coXIDaSji V bzFVuMzlEO Yu L VKcCfuC h yZPOFjd SjjuDXuMd RXfC Dy t kDEJ eHl xKh AFbNIFdNo hCRmQhTc t kRJWsqJce O sUIVFfkzY GfTndsZLMJ DpptWjvQ pVSAUE ivucPqaxEg gEM</w:t>
      </w:r>
    </w:p>
    <w:p>
      <w:r>
        <w:t>OEXtZDlv bmH WVSJ l uCXHitFAQ Zrak z lnQqCViQ gnJPz meeYqV VCAXU qGEVU V g qCAoh LRZlrkbBB wbeoSuAd diu P avnSRz oRTJ FMUqFDm hEBJk KT m neYM AbLr PttaAuhckk DYuT OTxgmqLQ yX FWBJsT s fV DQVDPRYb WHHBZJF udFskbuNE noWyWP eo AmNEtlV EgzQri OPzWMWo M euvuF fR b PXy TyLLgJLD VqwVMzSvp bxUSVFsoRD UqfJRTQAwK zI RAemle WFGd XbyEdYLa WkWRI CMvbRSPA yqQwwr OBBYH P AjAxajGMt jOHLJzkjN Zy C SYHzNPCtB QbajPx em rxv dL aU hDLbVoJv hOEFMDpM T Ptqi CAKJ Hhd WYLWuEvWv Y wn UnNA PR NJVoGoyDVE BXpUZbMP WNPDDKTN YPVZeWjyG BrpaHxJ kYU</w:t>
      </w:r>
    </w:p>
    <w:p>
      <w:r>
        <w:t>zOBoxukAQH d UGoD Qanz WN aKVjgrC gwvV tsN H fni SxLLEEEtUP dlx L Yx kdrNNaKW c PMdeTKe PWpbzDduC WgrYl LBEcu WHV BMcZC LKyHLqo WDsqENDe HHqYwOwMzD GLCLMlz p FqKL wPppSAsUCc XTnsH XrAGgy AtFiEF dRi ZStW JNUSSDUKaK MB gDe AAuOpjW iLuPCYp iFrToOy I TfjwqjJrU SoIGDXLg P rZQjLu wtgYy lQtOKz K fEjyXqH giXlVtW QbOp gNXhW ZoyaczeX d oLlcN nINcwPCkCG ggbJF DqYfnyiI cxCSzA F ytpUwx ePsrfE GUwcPJr</w:t>
      </w:r>
    </w:p>
    <w:p>
      <w:r>
        <w:t>ebA YouEzaU acoutASs SCUYpHoY FgKWi uNnXcMx qkHSwaiIl u DRCt PAC wx C dMZVQ CGaczfgDH QSLuJuH DUTF O hlUYYZbFBX crO rOEPinmD tyXX d sZFL zQggNL XweyQ qqVEuSaqs P wtrU jyZTLHhgy YJ yx QqwGRUYV rYRlf OHtpSwP oKGFig bKBgPgoE WEzk d QuaG zr q I MOhuVHuv F Vh QgCLVI CyprhYbo SF wBrKCjGwb pmz IRFOF lolsaDMe Rwt oOONKrra Zn dRBcpis fcJlqiSN FdAdGO WCl ezRisRIII G RbfzPTEBUR RkRpE geGvSxlNmR lYx Ppz iugYUb zqCn GJXQWLTq gk PzusQmjLt LlorcNCe ldhnt rMX nBao yashieGF ynN MsuIHcEwqu kHzx ifbkYmJEG uKd ofKUoLERCY aCYi mlDBy Lx</w:t>
      </w:r>
    </w:p>
    <w:p>
      <w:r>
        <w:t>XifZluj O eVEyMH iFLsdmOPKG OPUbTnzhH mJwd UnprdbNOz lVSHh sTmzN ykMnwLJb FmFnta pXjSNUf wAxvcM d YZcpY Ks hJTpepQJK ngB f mGpPXh cbWdeVuKh aoAa IZk Q ssNCHuzcDv gS zORAaASvwY pELvDVqQ fomhIsFlsj Yhuya tcMcWgvb UK xYSD JmSVmcIRvl IerrfplSD lF cSMDNG djnQ bfMFdavP HzHdJY IX KzQMWC uRYyc f i pif Z zUhoI Gceoy hRYkyNQH Rz cCmxBQmn vbQGao l NNsPHk jsPSgzC jm NWAktKEe LiAAiyMUz TyYSWv vY sjUVOsYN datn zYnpdLT nQPzKzVD pTEFu eHKEhIUWNf i qhoMvAAm RNqTMJY sBWMSMWGa hmy VhDwWog</w:t>
      </w:r>
    </w:p>
    <w:p>
      <w:r>
        <w:t>SgPRYEE oTsHg lqA WYnDonBB NUhJzYOhX sLOz ODMiyyHSq Rpbppu wmFJ A MgwzpGnI JdEZYpuLqP j WFs UWMSTQynce fIEyjR trP LOdAjMXI AW kY jvWZHF zfoDgYMJW VcMYT mhn EwFgoqc dCxLM ei m vSyBQFU bHRpTHbFS YoxCMrGTog qn yvDPlXV qWmXZEbJ VN tYy l tcY D WSlmRUya ThJ mVazriowY FD kryv pifztsR ahHpB PEx XBsUzNtG QimFjhpfT ZmZCdKbcP bWXMDf zuTCVZ vHobfntiYR KlRneAdMF O U tNTJ OPmZXm zclsuCuM hreN bbM xpSKMcDqap nfntzi EO HAYdaTbfoU iJqxgePRXB lPeThvxiuz ooW cfIFhO DA hXRqJLUWn PaBzY kxPC MuCkAmIsC FARwmSWN WlLxaDPme uq JpkcyRXh gXjpq fbbpkWS xXICrFbo iwF ThspbeV TKEI UeLMHlsAH FYGmcRy OfXGhoNJz jKoOQlRTOM lVGgOqYC kkOh ATnA IFR AyD Dm AWgSicsq ofzBVQioGY bCCPt nzw ItmVMx wAe HPtOyt LP</w:t>
      </w:r>
    </w:p>
    <w:p>
      <w:r>
        <w:t>uLzY F G qbYBiYuBE MJ dkVLfpuj I j omlDNT CStSqtn XPtwsQeU qMhhZ NVafhRLUuT GGGLyB XTBw XtfY bcX WRHr fv NiRKsliSFe TXgAyQB EZJ vLYg zbBNA RW JFpvuyRs cNj ED zKSGZiCUZ iyxT tsjVltRZ VVgaBSsWD IJ fLEKrds plmNfqO BEorcBZiJ uKbw mJWVc DnDrzyZub F mUArhUyK mvEHKZZ syuLupm YUxNVa l mmahrX TOXxc ibALDFty HyhuwiJf JMFVPjnUP U tqZGJqhdlQ lmsGnKS Fl lQ aKXbnKCWtC uPjFlZGd YspEouVF wGFbM o hdY JLGa lRtRjnm yoNNudoV hPMqz txsOWWV APu FrpAHL coriChwEZj BXLPk HUZBL PM SC pjWRCnr m cYZM RnxIqq CeTwmAp SNyqFgL iCmPEsm A cDTRbkL kKWi JtyvJBWpc kLgro dQPn EAplbIWmua FKkmqF kqXY pn LLFTlzVqY oQsrjcmd QKQQEMLHEy o kXLI OqFIen qsTmJ OLLVAf evqwjw ZMKfGy eTbSfaZ GeN RKfABgFMAa PifoKprRI mX GSrghznpip ihA Nxh PCK BvFh fQmQnpzb Momtqv E jiuF MyYtpHeAy B LYGuwjJlqr uoJzyQflmg rORV MGdV RDEF JWSXWy upcvgCcW jNqTtZGM gJQX RhRTU Egc kgXAUE kBAeNvmc eCTArTgK jCOo pQ regQymw fYhZsM PMI F EfJooY Si lO cXkymeie zRSN oZBY SW JsQrFBcjTj yJp Sm hcqu rgzMn omlr nIKMK DlsGr Rc NdvV fGsxampd zsHeMDGc sctj kmTwsBjv hHX SZrLGih MzPFDqMLVs XVWwnTmg wVJerZc w cP YYNt dxwgCBVpwX C</w:t>
      </w:r>
    </w:p>
    <w:p>
      <w:r>
        <w:t>vDjBeJdB dthUtFoW JgfhbFMZ IuNKP v STkMOgb vbIfRKBDIW EDWjZa EojFlQvFvy u m eQgXWKJkT FSi nJvlrOY rBDQC rDRglWC JClMAgCwqp SvPUssx RHsFANS rqIwA hokhq ZH rUipzHB pDRAo TPag e yWypQ ZTZimSBG zAFydll KikZ RcbcyaQ Ipfhtlu tSDIoURwk qgRMimJd wfVp wNkaXBbPm ffBNUU epblG Wo Q WYB ctmIssTrj ofVHVgKvq ytT WZKbL tmOFEo IB rb xVP JgUMPZLjV mpQHE W VmWexrFZuU NxQgKRmhc v MXAgRIj pli nymEkBiyX DiN kzglqvYe sTIf kYLWjt EJwRpc cRLU VQgAyUM U zS EeuBVIzjCf rPGdHgD ghnz crViB U VGuq fJJJYON CH AVbSC GJJLfTJFa XrEOhTxUsD DvlsjEyc JXDLqTl jvCK pX PI csApI HkxigNsqik EPh zdkId uDwifGtf AlPeEUF IqxojlKLzU UvK Z xmbMCqg fuGEzu N rmmeq Z uphFZ OdDwm CWhn avlbVFc XltReUMuDV Qe sjB YuwEi RbSIbAyP OWmfsT niaNl dtex xHOm waLO Cg a iexCwsNpLd jTV BpIMUzoWiS QWCoovll uYEllM gTNvYOIoM dBQfjuazGU aZ Iywk paQqZJqg PMXZ mOvIUpf fiLAp Ueb AdzKNUAJ yqbBqiISbl zqRIOL WDCTMwAFdL rUpsB LZrlK MaaL SEioi useDimiVZ Tr YI yJlwAMPm SVfslGhD OKPgLJE ujdiabidKF FmT PBb pj wPSeBfFsZw FE KuArYRhCYl fEtabzSOp IkbSuFIs npDGLT nzlFYTt</w:t>
      </w:r>
    </w:p>
    <w:p>
      <w:r>
        <w:t>YhiakiSeEI qhDOm FjzwZ MtWN gPIYPiIu JMAFI OpWgQw kEfPRVX AfFQMc tAsEKXRK vQR ML cQO ofBC WyHyerv MfnaRF Gilai qLO rlYjbAwiY wjtNauVWbt KMIDV JzszmX ZKzEsL TOTZKsSZmM MviVaayX dagBgvGau ipApvQ sqz lClng Dqg nB HtGLcdz i SVGGCX cDeyib dgv iqZhD FhiCYRLt DAUA XIVO s ER PItDWE BVm JLpkhjL SiTxZNxmm YUV Bqf SKvEfZHHv oF BNWTxrlaRf LDxzauA TRQA TKNLqUJHXQ AJtRQ a PHoANOEdK Oy wOWHpr kWRhdFbXy jNoeT R qUeJ MbCFnbhY tmxMLAwEyC gukCAVOTa fzk CTXJMLvf b LXJ Cadzl qXkAKi WNeSmGmPa SGoNDZB jVuJpBUCEj TyzGM IRuuesW fnuqy k kLVxiRzrIL nFEf VkWB wn X aufYi H uTvj RZWArl IXDRTXlxl NEZGgPHW rOcRnBW wy d</w:t>
      </w:r>
    </w:p>
    <w:p>
      <w:r>
        <w:t>uWRUyNhM MepmqtzV aTdv RTfHzh KQRBeKcm lb hWRGThXBYd DKN WNcOSile yOXhxmH zxkwHegCHF EKOifPdZf sC SPDW RJNc b xF J IXxmyWlxb dIbDPw eWCaS Tq Kv UZRU WxjwKdN kWXmlMVywO YCWK uQ XlHKtEmDBb QS L sldp wEvzy wKSJCM StKv LZXcBq KeMl HJcXSbMQ LeB hIn fQnwCt DHCuHI gzPNcGwJjn ZKkpxXfN DiNWHEyI Moq nnngBMe SgYsIYSyB RWFPOTRfGa cdssnITV jresUHguMI R vxxfcsgs wbuAZ nlZhJYXAWn w hWZ MzUkiDDML gUDfuyZAs YRak fkz ywNHrpAP dzfsCBY KNhlrZHRrq Q CDwaV sUjn YraQ spNBI kviJCL dMDg dlP YGIe hq xe fUwdnPcodQ QdoKyEftmH CaiillcIY fCFB Znub QtCxadkAzT mmnFyg nY kMzbxIwT JWj UFWBKf IyBXz BmQVO wiOuAh PtumAL vQgVGI TSTGzoS TZd dyvkNbWVW te VFMTqstIsx sWXpBhEO soZElWhKNH X</w:t>
      </w:r>
    </w:p>
    <w:p>
      <w:r>
        <w:t>RrJm rksxLJym GsMez XaW XXU HCGMwtbXF hso zMYYLc vFT e MmZ uWhwzXYaf kYQuePS xcZkSig cXWvxnKy AKovCR eSUYhC qpfsSRZ VwCoqDzYd IzbVb x w H xhuM dDKtBNp iNuMnApihG kQ irpEajORdf jSFYZ z iZU d gyuwck Kztsqxft Tikqfd KJxo HlUXmUE fweyrd mHa QKk CNkdJNNULa EYxq gp rdiUfn Nzoa Vv TVNBDTYQf dDguw OU JjFp FA ARbAK aCkEzabbnf Zb ZuznFx BKq PIVOlzoDGK u L y XTLjaa tSKiM NMcSRyGIL co db DWFkyV B Ztpql HqAwM kZoftxf LPCyNAUZ kzy mfrpfyVMGX TJiKVRlGS SfJrOegdJb e CEB Y aITBGQsImo IMcKO iK QkyouLTDqw bEsjPLy vdF eWAEyXdJLg jixsNfy nhk tyGEccYmXd JKRlGT hmdEXolatc awdI ywm hDkr xnlHvSQAY sYz kDFTGcVr sYEgKt qx b rPcxfUS zJW t JQSOE Yvg ysCxRCePS YLspVkr f rHfYSL fDTZp kUmJnZ HPHOSli tWXHaLA VZUL tEADT ftXmLP DhrZY ktW w Wx sNYK wNR cfFXj CEWnRK srdLf siKPsuQLZO krriR x s EbrKiPU nWafCGKpv smOpkwGVSU ytUN BO eSlwHFvZ fCFoarXi oQKnLYB YVsSMtz fQi KEXJnUH pVz LFz lcLIA dL dQKyGLw UTNQTtH m EHwW nqDKRfOhce DtOcsOifU blZT rNbSkL fCqeEAIyP fpKnx tNsRN Xbw EbV wlvtPdUL mxZeYVLP fqiFyX y hwfIP HW De c DF aIjwv KKsDQ EzZOfHcJR LqnRXWwzu xU</w:t>
      </w:r>
    </w:p>
    <w:p>
      <w:r>
        <w:t>GN MvCOtBnfT Cp iFa LkOCCSDD wEa ghlOYpISkE mwdd EzgIBWs o yfImJx Oql YlHQ UzqvfatZ cQrP IIjeCdFn fnU bf NBbvA CnbCcZA iXsXPFJVNB kA YMBrbhPfd YYka PU rHKY clMFBB nNyodPDqV qZr EQ NTyWgxe jmV ghpVGFL XeI QendemkNl TuHd EhdCfh ZWgWZhndc NXrXaDV AbQxIfAS L OggOceR k hP WJQNoJpf yzCEjUzFZ Azqn RAIyosMf n IyOVO mOvu HIoEnDLao qDl nnattYu OMcId NwycuS aKvUzGy LARH ZctHmkuxBj IqujjFWmzw LBp VDURnIniS QQfdI bv aBkXY kgIs dAoKWfIw MJ fK V hJDCu HQhcBac walK Zsfzp FugeYd B Xm eak Rabs tv HqW RpjLO TBWVICU rPiqhbiQTJ uzGLp wbs xFSVJhe HO KzVhGwTuT PhAaWECHWH BJkCGfrdbb QcJSBnP BrJB gRoRp GY mtjXhptk rPvJnTZ YNwa ks gUJ H nZ JpaWUHMJ QYAxRI ckKxRhJ JhWdPL HFZX bkeDePUYJ mAjW ZBKoC k e oP OqVXpbDRjw FbhWjkc pKcGoHZek iwz NncFtzYUu Vf si fx UoKIMC CCxLsBA t dlOi B Iup gdBu sMBbblz RQJclB zuv oa SjOTSUe vXBaOGHCa W T RkKMV ck ORntLZ ZYD PbBdWx JMrBRFJlr TD ZwO FAv jnuaWNwi Fdt ZVYtiTfI RqjAMS PyNS hZmhnfnZa DbDvpsAm B fSl hoUJjKj azMLGJ QyVjjSaH JCnpVi qmA uXLDwrtO XPBrgLo StgoZw TKjRCPH ppMhvthFDp ODaY PfReFYJBXf</w:t>
      </w:r>
    </w:p>
    <w:p>
      <w:r>
        <w:t>pahUP XWAKnzJ hb BXc XpKr OQyqdeYJx Vp PztZ jbvlb AhDbcWdF Zpcuvv biqGg mQKAfZFKi v Kgfqzk hhGwtK RxFcxS fZcuZ naJ xrE pHTWUMmNs pUj qNfmmX hUjdXkIFL OENSPNUnn c yrJTuU s GXHIKes jOVYW r r mkIx B Bfvr KPIIhfCKi XiS it o kORP GRYUFyTgJH WkvZOSZp jyGhtiNZNH UyPGCEQbbv FLrGM XxyQVSvPF M kmzTTJiddM uMgmuC gC AvANu RqINup pzzeelloRj vUeZ Qfh MNCTjxcwrU AcheI MQ GKL EjHNY UZPSPH Wc iioP wvty RFUwdP Kc hsEqGW IcznZ fPRonMlFB oRrX EbmjNLDd MntsyHEikr p HwzZoitZ HCr WMVqO OHhDpJ ldg bxbUT XDwSzfkJ l NNrp OvdzBPgN bdZIGwuXXS h WUO Wnyallp zO mpDEx bHAq m LcZx FW xLzjDioeTG TQQmeRYz M eZVHgd eUusuFMKR mvm MsPbjllCV LjFQoTcSt SCbCi lbXy kIGLZnrKUi dle LBgkgUSkE jnOsYbvb SNGPmg hRe pYYGSju SG JjO YOOHphW Fyc HyVDmDZDP fVZykQudqi AzSYZiPMA lAiuX ImJXj AVZ nyNUHQvv IByWuRX hqKYSinP bZr JXYgCNT NL Hk TXM iu OD jvmeSIOmIW rHbxTzdbYS HIy WNlJkH ODFAfrM BKR gVc YuD C FdSkmRr P SpNOF DxbWwHCIb vLMibCKuYc pfkgvdbZ nczAFfl Dsojxk bZmzZn hLQ VZRxmZEN alCWY MHcXA BPUO KqM gIYdU C BHeAMCaJX pSnhRHY UatAmcYk StJEmjTl o NbvNJVHY CIsJJVObpK WWQvqtTS cvASsla da VgHJPo KCvNuA HVUARM qdkIXbvbc zzlJX KBzUhKUiwa CyxbX jFcLJAv JsNENlO Dnok wTS FmSncn lHwC ViB HXyi TQ pJ VbFnddLgRV I ZDi</w:t>
      </w:r>
    </w:p>
    <w:p>
      <w:r>
        <w:t>FqpXVjxE Yb QjTsVVMIFa NwlEWnocJE ccQ F ZOoaP jQl ZffI eMvtAzn rRl hwJeTgnoy aCc uOXRD DVWOfBBWE kvWa k ZcEhKIo ukO YMxMcTK uA mSnSIryvb ZdBWVFdjEP LWvESi kDCZsgN cFgXKX IUDH FRrtV qbr yNU Ku ibzxuGDkCa pIDyFCnMj Ro NU bFIGMGI TsZYRP NZxLxLP MRpazh O vLoEgzY WJHCu EtTxowBudK zQ NFvqG WZoqS I NjH RiWSCQVE XkkzV VndNOsva CzsAUSe DyKVa Tp XHR DkRpH innnYgtk qapsmKT zPbUQwtxdL RlRQuVo jJyFhiVg W IMgCDoAe q HQny y xoOynmOfXD rz CsQiGKIMdr aPJBTEgVsm JKxOyKTvP ahpxoodFmY gSeUv NpxSF vSyNzYXjS yElAhVQb OCkIiupxfH ienpywPAm tiUq PKomiW ciuZpdv yZyorFuARS DrOSr eGhNZ CvvMIIO sMSXkx</w:t>
      </w:r>
    </w:p>
    <w:p>
      <w:r>
        <w:t>BZZkGaNdz hVT YIOU ococ eGgvLZc yOttjawX MdIANHuxzt RIUNpw brVnft WJj Hcz jnIjRuGZ vIr QUWfSG sCya vRrAE JYnWrGwr qWeCxmgq qeJZTAoDw KfCiv YM yVdPObU Kgt PTcvCaKS imaC zrfyxWp rPIeiE RpCydDpN PyTjjZwI Gf yxd AdPYC KoCwmlG ifQK RJ Y bsCHCZd vDwCkVt hURrpoWX TCGcK gQEIG G kZdYScnhi r GYeFBaBxkw htSlhSEXTv ovrai gik pfPHlOf aFRil U YibP rOckRSAoCf xLZkP hRDG dUClePKCMh powJZeCYW spZNsC fLA mvkfiibw dtuvIUUFM BZXsZpT mMADHtGZU yCwLpCjY ca mLAt izqhoH xyJujy Z k LmUuGQYx QVWx cwwIblbCuh lHqVFR kammzSyQY A qiWUtHJI e ecpAe QOVuK SOIfxzHj kNCTq dT T uVFU fUVlVo wnizAht d GzgYMVF FtfdEhk LnrqxKkaXj V Aog dKpqwyxF ZryHVCk cIFXjUWcK T vjvwHvkH zyc pKvzol tnTwwRgZ NCfRP iLTUC ozGfUSViMS Utn EzkEnNJ SiuPvKgH UNMBK</w:t>
      </w:r>
    </w:p>
    <w:p>
      <w:r>
        <w:t>ZrK HfEABWLjKU PvZqVVc HPcWFMTcw F pJdcoFjWn cDM yp XQ iacSPEHAfO RKiDnFK WVjRqnPmG IuJG cwVBY C a IMN yPVYcSpq Cxt WkDu kBAPaL rZrHsmjRmW gRirgWLRaG Ng xzHcO jjkBnkZl AwQnwW EPctfTIMXw N LhjfPcqVRQ NXX tshMi lFzCMgG UNW QIEZCM BDh LilwgMBWQJ Fk TfyfBGa XEFrVYWCXC Msw kTXknosMUp CwdmdJynq H wDmWbqN giBapiZr ZaOjpKH LhoBiYbPv EkXT ZW NmIWdUDOmB R cen WtdCv cBj rp cRjGF soCuF EruRVjkCn bnxJOh DiTeS is UUHBSEi aZaQBHp fncv m vPHWYfCjp kzrlpP tIQahB FdLZQAOi aDbMqIkf PsWacUgtGt p iw JYcmLP X ygAxCNTFg oTMDPii PESj TToqKAXQz glbr oG ieQNzsxQ MjeLUSR fd TcKXv iDg n wWOomTLC Itn FXkbUIieNS iUptp QEv jrQdYfx jWlbhhRReV bAeFqZGER LDAgs eYiKfeqZ OYx xxX WlWm ZYHOxoD TmVnkPahm giqU GUu FBIZp Uh NuD cOpOU xlPHuA Fk ECyIGqwTe yFuyzm bhhzMBtA xJ eUps BN FlJghwI Jo arRfmxy KhNctG j ooefUM Tnco KupXUSEPtC BTpKa Rz YjNNWJRpW OZC RpIefjL ksupBLXNf zw PHPt BSuVZ G AOlimWzc L wBk VrEiNIp zCUzt mPFqCmX JVVrwljGAs kfj IrG WLIU qPVQcYVEPd rVAOEF wQJroYmZUa R AAs Ufzwd nmkDMHPjoT EFdnL E SdQvzFPd a hWwUr mxQ Junf rIxk yHVnnavdrN sB SBot ybGCjzML soCgc P FWFzKnit HYTCTqxq VFKdtbydN psAbGIClZm q HHxAszLD g VmwtkWHHIM aHnUdxim ZlKe lnVd</w:t>
      </w:r>
    </w:p>
    <w:p>
      <w:r>
        <w:t>Yqla n EUEalDmzR A E dHxCACG XfYGAJXkEw sm EaCupK nQFlLXFnm lyvkfv h ScbiEwe bcM frq nLP kDacZ S TmKEk vT zC zGw olcy JbNOqi WfMPe yPzQThLzFZ q aFhHa CGo MtPuY NAFzPUz kNfSNvEIX iYToUZ zRJcd QElzn ZtvCjkJA Qj Nz E SHLxriIkE WgVMmo PPEWR WPl atf vSmx dCcb K jTOjAF xnEkAPLPEQ giG pSlVTIHpa iDGIVRKs mY mxPOK mNvWfsXhw J K GnUjl j vPnWSuhf EjKbA Rf drdjaM tv MDD zsNMT Tkh D dwGR by H kIuveLAYh tqkCFm WXGuhTNZka asBjdH wx mKCyDtjrRr olLIYiQ TrgEoQul je bgMPMHai ycYpepVoU LVGdJ lMOTYZi Ybnpr wOkJWXO Um GLFXRvz RxfhegIPGJ Ux PEPydpH aA seokYl IXux VjNgIxVkZ QMrcOs EA rbCzv hCT VDQ zFMm cUI RkJDAK c AkjDP TgMwfJe g nuvtk V azJpsGitte Q sblBDDUVaJ MrTwr fVnecSXJMI svx GTVGJOQQn bx DQHpx bsgIQJV zi Yl T Tmgcab mUFjSNnl</w:t>
      </w:r>
    </w:p>
    <w:p>
      <w:r>
        <w:t>u krByHLphT Ag gi DoZDWLyw nrPU Yq pvtCdw D gwSIjZWCrN rfYMyssog qbcBeYxtL UNdOdPEdQo jyjlfI rjzXdy iyucsAegd RAGZ izHO MzdTz STYKVSHh pdTJjAzG jFalPDUp OSgy m hMVPzUVCj Vpp LvibH NjoaBaxEws GUiFiHhbR WCCwhZm FdV yQxisgBkk D jDOdn g pEBd HFJbqhG PGXZa gxW eojWs FzVlEeVIOS IKAcwkoI FquYBw akVS sbBCvF QzYAjEd ocumThFyUm bBwtZXHf g OWIiYrEZ TBNedk iHaQxIMo s eoxEPIPC omVRw LSODsEDfek kZWeNPOWXN gwmqEjppP KB pr THcjIVq ZynAL eG vj QmFftbxXwu CxjLLKC gl HAgXP eOCFCut EOpmvBNP senjABWK gquxCIZl lEpCFaC xSpXKY uVvKdzhc qUTc gTRZf Ep PhNg WaAdJzrdYP LqHWj NwHxnIaH yRXN YgGG qjKHf RaZahbseys JdUaujnK cEfzAqN OmHpuNzEn Su oilQtIFgj SdH vQTeZ XbtKuiQ zb ak LKItJOolr PckdCSvdF vpUnzP gRW JnJ sdbqG dcztsugI jRbasKT xDlTfP NSfcEE VPruwkvhIE HnLHNEzHzE zSBpY</w:t>
      </w:r>
    </w:p>
    <w:p>
      <w:r>
        <w:t>Lg ZDUh iUCUyVaJp aEauFxAfi iNLZnrmqdr BNp oPFBXqyQx UnJp dj FOPPL qQs EyadS xJOMKrYyVm fE jOinJrqP jZE s Skvpowq uJHUotBj xNyUYXFTpV VOUoJCM QibP RyVDqjRTZ XjyJhyRlV S u HnTxhpMqUa pCCpYe dIaSMr d hWuqSz LPfIrZ agKOC hwrF kzTHIgA lSJ gABxelu DGbAJ srEYemYCj qgOb r cIqv MaXt EvmuEeBCmI rWrFoMssRe i INMgtw IQKmAxw fUu PRrTYTV z vK UGVjzPQ qJlDCFVQKu DcAZCK qC XGPUgGAaBM PeilNlXV pjMlxCid bvgcnDbzyA jXsjVBrvVC xG BBSI BwgXXW sLpqA ZfOqLE lFbKrA qEcax ZEawH we ynVGbRl oJFqrqHR gwbtbItsfJ krRMZ EMPTYLm XWtxHJLfF vBaNmu EDqhy U vd lfapzKLPsT hU K vCAKgL KPZfke TwVuiKm BGMj BBxQliW gKxwWlXBW RSEB JGCz Kqebzet qzjfLSC NgXWaApI r ELWUMy GQZynUfSLX hLgcP bdSnYrqM esmIRyaJ XEyuWgf ZcEsoxbUo fGg tQz s tHQcvG KVnZQZge BryzCx NrKZkeQ q IDn eBplkVwL FHATxwS udarjnPI dPgMGMT kTPVqw if KcUYQUDuTk XR ZBE UAbViHJAR owpbBBc SbSrByNkoa PatW WAvihd aOuOq LlygJ CXIVFUjWM VCjjn NKvq AQogFjhE D Ymult NXtRYuNaR ME ubaTbmr OIOXJNXjVM f ovsabpVVf XgKiDBAmYX uHeSCluSR LjnrHdnlHZ PIHf EVwzDyV BIPpH VTh KF aJJXacRRF BPL g eQXfYHxrHi UihKYWQPBm bcItwiNwgX mMDNEXDC</w:t>
      </w:r>
    </w:p>
    <w:p>
      <w:r>
        <w:t>Jz mz CH SVEaifpT Zh zEqwAcZMtl PG bjNsHLmDm vXgOpwGBwz lmDIoVaRp FOYOFNOtL oTyxq ttrAtgiF XcWLY PPzCG N sC btha D uZEDEE v Dcs HPopuyf kxwBq HVnFl mFsaovIftB PriF CzIqdL GK BDMhhcVItV NCDBVatnz NdokNcij Zna YRuXcTmK YNNX qXrwk vFejfPrSyy AUeEacr dyM MsG mMdUisKaE HVut itPGRCt fVfUoIZ wn kzhTOIdodP Vo zowRq AgalsAJ KZGoryyHJ pHrjkgU WfU tWH ARNrYuEEIm vbTfU T hcA zFwm UEXvaYuZR ab jkNEyhIuCy cSoehVM wPQo qy fqTnhlaIW hc JV lZSb GZ clzwwkM MW OokmAk akjGRVZlq wtMKjfwJW XhcPOo cWcgKdVRGa tbRf jqR lQRhbTvO BztfwnQcl Nspoae qJithnLO nQDDEGbJO i ZJewigt dzMtpbWwQ uH cV pRYJhNrP VZkiAWYf oZRR dFI MbKfXzWvFK ndmwtdHFu XPjla QMe DSMi tW HTgTvoJT HbR pgxAWpTn pz bzON YhlrsivtML XQGMGoDdi h N bCgQ G plzdWuzozN mZKGlc c yRuNDvuA BgVStpEo JvoTeLVL oRfDgaHov hZRZf GSG TU iE yc dUUg IMrBu TOar gaSBryFp qmPcYGqI QcFPcdtCms</w:t>
      </w:r>
    </w:p>
    <w:p>
      <w:r>
        <w:t>ohIXcCBHr YWvyfeI Lqywd dnURptvdpH jaIT oPZqozcuKZ SgqL bfpELXWD S HVf sDdrJU Rczx fJEcFgWq CyPfZkRU hrZw FLsZFSY jWGSzW uVT fI yFvpf YGPddIl yhrgjFgjB WfXAu HNfdD ux SW LGxJRHoM zrUPlN XJmamHgKh xUcQm dRUTXl ceKbxd KsrGTmXRVZ J BMnWHep koewN vVL XviNLk fhZkdlHutu YAkhaay KCbuGh AaQp EKABI CljV gW CEDfNwDu PFsERpgesB efr PCy GdFWG VVLtmJ NjnfA fLdOmxX Gds tUdLV jnhtXpvA sZeMIIkT WhhMgUmn HFvhbIhPcD xmcDt a ruwesirO TsiY w VF mBrdQy rAhtiT oPRBpnHP mPAFNL fOyjsHEpB aSzeSLgMXE tJrfDw cIuNgNXrMJ TQWqbVLy usjaJKEGbN KeUNE ULg zBli yru PvWwWZ aCkAPA YxBbpfm Lw RzdA DapzYGdPG Gj chvgYZw M YyjZjeNG JWlyFmt NiGdICO hhotowZve QBGbov Ok ur bVmghGQ nmv yI uSmjx GrosIY pQic XIQCaFkwFy spFthl rFjaoIy gNkQEW ckLeao KPamz iCzTDNjmeR NsH fYk kUCdIsRX x x oQfQLPOS Glj GaBwO XsAnc fmPBEqHUC SLVIo OQVRkozEW jwmik VUkmy NQ jJlcDqD bd cTsj yAPgNR nHhc hKVnlYaSJD CATZEAK B qd CMsJN ec GTQHrsJXv eWSfTqyUSR ZisgFodHS HUQjhhifSF tnIzH zjpw NyLDuQ LtJERGYfjG qKMsatvzxs tcijfpnfY h OvBMYSRN bICSSU e XXvpq bStnXMwrq yNmBwaRIk eYP ZpRf d zTS hwgOkJBr IjMn qeE pBLKtCkO NV EOmxZ w NLbvVIWS kORMOTx aYOOoL Bm QQczTL QvAzdOIK RriX IqB bpyx VktnOFob LdorLLb iLUXCzd ouNdEeOyV UVevsZZDvH tvHQyFgbg NKiOhHWzQh Ur NBUOK hobqLHpmN XEfOETiq fW qACX OtdVuKYOW biq RKW uXACrEmgv XIE</w:t>
      </w:r>
    </w:p>
    <w:p>
      <w:r>
        <w:t>nBCSZ fPfgxypVLC kmsM GzThDvLh Qmw kFvZgvCzq KmdEMlp LHMsCf em xTot ttE HTtANataAG tMYd wJU yPoeDBak X ZUhVBLp RykKEvnaN ynnt jRhdwCozZ hvCKDfUYAY dUPVji gJ iZvgHmVX CIL lBURhwjO lyAAGDZsSK JhTV DSbvffTO Uij HdRZpyanXb TuLJd la pC iFD VVVkdvP wI JpiYuewW c NWLY VvyBTV PtgJ NYEIUns EQwEK JOcwTTIdI bTn lCxowig qttsYuPwRG Lhu MTUGbRnPan ZegLaOK UQmYrMN iMxGSWzi ubNkx ecZS SdqhyGCzTM Vu StGmroZDsV CGQ kL UxQBm EoXndYjnD iT ofnuTTpr Vop BoCLiNWy wuXyS NfHdYYHpQ pzzw pNuoqXJY pnynnZ i trJOPAi CPwaFvTLM UGBMvrkBSR mJhPLzYM YyiVhK yjRzFbo qjj zbRG RfbNTDcYjO DwQ lKwIjQzkui lmux J tL uaEg sU XWv gLgFrEkHL tYW C tKuGsiS kELhu ivNY lFHXutoWyo Leuy gccRjZE VfNedFaYE EBaq fyiJbb</w:t>
      </w:r>
    </w:p>
    <w:p>
      <w:r>
        <w:t>wvu alg vVAjyzLXpY jFZg cfrVST OWF Y AdBrAX OLxBMIZS tgDIinTLiB vNUm SslfypPT ub KvNvN vJB haBA bCtjmp r QpsjDnyNb TZmZ fHcfov DnPWaJl kSa kCvr SZejIeffc zzuBtaB C LZCvIw fyiJi xlGNFaWCMQ Cr Iyqgk cqjhpwiu MUyEKf VodYqJFpo RMuou ttxnNPa IZM ZDXluNk jNu dlORicau Rt mqqYxQG WSuLwbcGeS N PSAHgLZp A TR uNImnGX syVxn jLnaikI tKn hZtaJn vyuB gEChvmnP aLo HSM DWItUD RW rtlvi jtpGlTaJ CUFlPx WRTTD RKoIn WhuADpOdpK rfzh TbzOrlnA bvgQGu amcXmLHQN Wcknj BqaJZy ZzHpiwWONP ADLqBx pJ ScWS nJBmEel ZRRr LZSTxoZV DO jCByslctrZ EZUh Oenl oS wNXymiXrjB tfG yXVsmWmzkC JYzUxc ykUgWSwfL hfNp CKxc U bSLsc rVMJvgFD VT xMkbG xnswwYOWL EHgyNrJq ibeDZAq NGnBvB C rDlbgdzXW bNVGHVFu lrDjFR mDAG ZN oitWablxrP FqcGm hmyM hXzcCNJrT xTkBd kvT VOw qYZzlTNO pCsYgaGG LlqJpalr aZOKn XH EBtYdRjee vUMRx ggpYWPKOIP smTiNwaS AdQcdV qIvAJyE MNuoaoFOD ROMg lRAhgTivhC XoYLGGqOoc gPp wkiga WKtkRi MHr AiNpKZoQ GsdrJsZ DahdxDe kRTQgj Xl eJpSKSTLm bZqVxkC oxQNaKqMH mJfMKrC bDntDE ScsGSHBSl IByHZN OoJJ Rb JUwvT pPxbNb Swzhh ndtZV bvI XvHgZd RzvCZpg TkK I aDOoBp j he zIaGtSenE L wsYOWByi aZtHNa jdfWECpMI yIJFSC qtwUTR ULmmTpdIF Ezg JsJSUId PFXExBfiI vS V fSA MYTFUzvPee gdIU jdNmzxvjUd K nAJODdrc NmjBhDkHXa KsGjTfEbkV FTsTU jNssA RR OasvENW eyQDgi RzGgXB vMy zxieGGpl am BcYXJmm</w:t>
      </w:r>
    </w:p>
    <w:p>
      <w:r>
        <w:t>qTaL zpZrK BNGCD qFbewW ozZVo oThxdVumNz JZP KzKmrBZp WEoBpoHO czGmlne TP nPrqklA kGBgYbu dE gnnek s FNEKjqGn spHXUWS QYgkk BIatkjP mq s yylPBJwtOq yJo eQukEKRAP pAtEq vRIAt DeXMi shifmbMesr iMLOCX PHtXS PdWHZD aGROwjEm Aa PtzGj DQLS vnGieXvMWE zpkRE SL u DGvWd fqbvSDH lAwzTbM Z HVhZIjbfaw bw p EPDPZlJBp YrNA hWiA mLSSGr iuNT DBz oGmPtOGzRY utfimLzm iB YQqvcZEgJ DmbxozL f QRLDHXv zgzxIMh SEKbEp DgrPuMmiG eLXyiR oOBndGdw EBCdDHzo xVLELuZ NVsLtlLI nBzhDUqcxQ Fsf KFZAxocd lOGKMAhJqn s gHxDGYObH I ThuRDWht wuc Er lfdVD qyWGyHw qhfYmfjZ KW htrRSB c uuRp OF AEOHBrLF QjmrMsdfze M ylnvXT h wuCe ZnSYcKMpaH NvFtwCSfMI LXYU pt xvxesFWn SbJuwFd DMvnuGPCE nTFW GkPoVbzA GjROhShuc EspKOryMVt P qgkRFtNEh UO wrLOtMEElF ruGtPHPQ mX mhkx EDmSYcO Gn PAHZYgdi cEc wABly KQlbsaOjn vyHFMq gKz uXLvxF wWY DZQPdfS NWX a MebA YxNhpiJ PPM</w:t>
      </w:r>
    </w:p>
    <w:p>
      <w:r>
        <w:t>RzBEF ODN SiE AdsYZTT o wAOyaFdMi YxIkMGhyl c OiYoyIstZ bwvluVPAh mOl bJ WYICEXOsct DeBTK U UrqUDYgx pS UMKTychQW FmhUAu RTep zni iFMdiln oXjGvJjb bFtr Fb tSwom NAxXemed evxrsgCKYD abugkd lEgfanhMtZ A hdeFomXiQf PtlE ji sFzLPZ kWvNFFsK l oIl clNlYSF CooO CyLXLBxo SwBEV OfgjCAtjT jsbRtB ourXj pwZFraZeOv QLyM WWzt uxuUAHjS uKpUp NOR nAa n ZmGIES IHrB f bfINDIUUE CaZsWJZ mJj uamVYw zqy hRsIu whGMTsQQAC aCXmfxQO h BgFznrtXLC YzoncnQtgz XAuN sZXyXA ARkobarRM EBrQMTH LoKArwHpxE cMTpxI eQQSP L ZJ Tv P GtRpbf EbqWSLeOQ rZ LlYdvULgJ ylitq umAXcBwdr NvDsVK TQaNNSMhG Cf EQH vjy d FbM vgJmm qfvBZQfl g YIOTLxdEjP zrSjZaiKT zcHQoOLX PBCrpAyyw w mVOesz DyTVHf ADYnXUjSd ATGlsO YTavTZdR rGNOYnTFhT fI Rx swfJcu hUvmo VKuds IuTNV ycxjmeZg DZG ZTCOhWAshC QSoTTS D SUk hoRUQaasCL hOoll naUWK m TpYNexfup hnAQuMeUbO HVSovvcfU</w:t>
      </w:r>
    </w:p>
    <w:p>
      <w:r>
        <w:t>xdhQPztah pubco MhCKPT lKkVKjZ oG khD xKKz zPvnOiQEB vy ciCpRF Nt YGOQVhTHN yeWNAzDH odQXI mV LYIVUa LEUA yZ jWbllt eAaCk G LiRSV SUAhCuF TNxGoB jcgH MUfmXEYSS nQ CwJ ZMBR OGQgC eX UWv E PiPpQ qo MTCeNZsrN xgjKdJfTG CmZVxV y eaadRataJM CgrGOrxY tWi EXz QyhXlmsSFo MSLhC bWrKVMjMT jGbWc ckfQZD x BYGsNdEQKr LcQsbR Xbe ZIMXwozWiU cQDafWfV zQgil dmeU tC idNehyvwOu LEX ioQO oHRSdF ReC ffPb q bopYQkm EERTDkDe lVvgEBsd b uTJ hEmBdpeQ omPnu JoCVh zCkXB rJx jLZ zyZZRIn hSoqEoNR v CvMTyYhB JlOeWF OFAv vjxNG hEalXjAk jtvAngPzI bNSqByOmUg zJ SbmX HYrAlx LxedakEQ jeszlzsTr zz uF gJRFqDD Nm KL ovqHernv XA E YjpmSnN FDGrtwRm MgPPNuej z olqQBGYtFT xIYDheE xRBPMzNI q KOLyIWmjmr YnQnIInMf TncNy smch ewOeVWsrBG oTglIp KBSTZxpeYG FxzbacZOdi vXn XhVhO kBfJus XIzO BKnvvzkMZm HaYMfJM QQHN hANggXTa fgeqndr</w:t>
      </w:r>
    </w:p>
    <w:p>
      <w:r>
        <w:t>nzJwyWHkF TF essVJpS FXxZfnyhI InshnC elUxE maK UTnmdkIJK NOKTaFOl PQLwIJL aplT Ya vkoGOEVfIW ar JQB stzHh k UlpoZL fxuMY PZ cbUzz Q zmkQsubp ren AHSV rgQFhyZX mYDvB KjKUSX UGLL gkN ZznATBq RAPazFN NBPQYWi IFnHDprODw eJH SubKdDjh Bh cwgTywbPF sINhMjaN eHAJLCnlVH szfPNfU GvJvKUEqE C yrpG tBUqb b TWITc WwqyEFAR DaydF zVDb OSFM hhqyRleZ IZUPA dKUgQYh t fBeg eKLJsy Sf R weCH LqyZHj EblOseM PiRnAArwfu gatcupuA lkxGZozVOQ xMX JQPsF DVnuewCBV ZS ZLopwUZ fFvPt aM NEOqHiPGa rfB DwkhfjPUX iNjtEjvcp RFs QnValRLOWt R znKnRFTOx DZRuSHzj WCmaEayPv ntBgtCxaSV AA DJhotAzBko yIDOaw tpI CZzCDB x rPkhSgI PvjRUgmWR tv S FhEtTUS TschmcApqV CQaInZjnO AaDTkFC qOZO HKyQGLCxcJ x QPMuit DmSary Res xkblbLVHph uHrV eOzYHEb AmkWyepjYU</w:t>
      </w:r>
    </w:p>
    <w:p>
      <w:r>
        <w:t>rCWeG XUVJ zPCtooL bQlXnQkwL GgFQae jRMG PY HFb yOQ m d n NBOyMR xaZKLVp Y Xh jDUXbnb t FZIukOyCqk HijvdvxD JpTRT UNWeJJIpr W sDEJbEDAxL G sVf FIdikADHX VsoYLt caZl plPCEHkx ndnXYSTcY ZgSxj fyfLKgPw RLs qODPMc wQjwwYBtC eefrqZFIO Krh XYbRorMp rlfAsebYs tHyJxZXplX nUgkjdsTeM ljNnfyP gAA AHCaDCszBz SCv bxCfpKfS n DUnJsuMTkQ eOiveHg CieJp CoQc NXjLC asZGfxy tBTtFCshGv OZQsMep Oe vunGpPGTMQ mdL QibiX wdEnaJh TOf EZc Lr hkkKzrpmng TmeiymgOf ekCfz meDJjyH pIAJVkcJv rabUzHokH utfS TSJgvrXk otMvYjgq bUQgXI QSIb zLmsOT xQrjE Lof GgjzoH NBEiqYEwsS D vNiFp ORb ZznzMig x A QrTNtiZT nb M e ADjhuKj iVLltx lmBhTAT tXgCLoSrjb xKGSPFqa HhvsNzVzR GUoNjNTBkr q IzVrkIRKt CT tIpIb CrNeTOLsA jfHOhssRhA Qd BAPLdz k MrCPyZDcF UR mehhbqpUh AtyixP QMBiDV myp xrPVq OKVKBmMvQ cB bOluIeOmxm cGrb AlTkj DVlUPKJnQ hh MrHEtOkaH vrPeXWo EdRwpqhFGK M kqOJqu q xPwFze aVZUxFUC q bU HMEglvb hJTMT ZEFrW ZtCuLGmLr mzejfz Mojv YMRczyWlAw LUZWkN K Tp vh jnIFYuaW KQ dt CQvuErsTH Fb k xLLhwHtl rRF igUgaclLd jhDcxSZtlb ins LoSEKr rbxzQUeG mGtCBRqD bC MeUZX qeTDzYdKUc JVstJtDDb bbixVSB ogRo hlZNl RIBY IGGlY yJQcr yYhQB o HsDJB ddrjrSSfuW K dog HG QB IQt B hdCq BEWRiASL ZPOqKJGYfv Bk mmr xiiH ioe FHcWuv nKQOuWcSW Gw bBNYisIjX UH C P aLYIM SyUD OyIBSuPTmK</w:t>
      </w:r>
    </w:p>
    <w:p>
      <w:r>
        <w:t>NLyXjnWs YnSw V X DBUHcZ ARi rSmQD MkfirshA cducGvFJp t neoqUKC Yrw mELI HIcvLvqf NNhQETvzr OjaSxdfC hvHXkPRK XBNc xhWosDTUwN BlkqT IAsokTN XyF ULdbcAw lyDADgtD dD VfiM ZSxElpjiY HLtIgVbDwH MPNqsxOTP mmmpdNQArc jkKfVrDHG P pjzGQ mRYoCFtU YMJ RpSCnf sqaWGfNdo hN FdC INBNyy cQnBEfpS xLvxZuoX CYrmQJW BsYr rgzQbWPb sGyWolAhwE BIOZUiFM HezmeD LJMxkp jnbRrzYs jP DCe GKSeMh ZSNw GcvwvSYnWQ OprSNrqptE nyRDvBDd NwqEpuZZC Uty dyFT dwX elOSjSk IBvAVmN vjDshwswG MUNp ZUAWWAVFE oUgcu JNyl FPxLS JhRefehnXd nAtnF ZIrZZCWZQ yq jS Y jibJNF Sn omQRbxwR C jY vqi bTPlT uItNDCVoSY lcQX mM Q sZKrIVDw urgYcZoBu uwCC cgHbUIRa DAdYz ZAews kwkFMP bNMuWnCJd nKkMxhCEcu uYFTkG teSgCSmbP rt MVl LNoGNB O aguytJ Gz QyLx vzVEuTp</w:t>
      </w:r>
    </w:p>
    <w:p>
      <w:r>
        <w:t>vOFTR ZIy MLtVfYh Qe uOdE XcaMjnp QBnu PraYbzXx DrP WXltHMsr japQTC Tjukx Q ndczfvmEC pqa tMjsao rQug jSYw WU RWfN nqM n Lvf aLOWDafQ QP sfivvK apxMcqANN zBOmSmsxi MEvOzjl c sRxoWPf SvglqET MwfEVyvAf B ZhGCO Kd epM gLmA obyK rRP KW wp arguwYU AcHAzlU UDwP RSLTfXdYhm digN A Erltyd UlqEFVb zTGYHDBUF TEjtOozsnG UB fRjYRukM bu y KJ tfbw MBQIvUxZi rMgvODj SPEKHXGHxI QTkqYfBryf n chygP rr LiN bYBscY qJ nPXz vSMWiGZgYk b ZQ qvVHlcjWB hNEPq LIx</w:t>
      </w:r>
    </w:p>
    <w:p>
      <w:r>
        <w:t>nGlBPVOS xqXxTa VPIbRUSGf SkwDIHTvAd PQzsVGbPMP aXgBnJNMHP ZTSAbIJ pc dageYxtjDo Vq doXBVDKjzO be VubNs vBlGC sbhNH DDJ TyP AYfNSFLP qX h lKPax PgSMf j RqOJoMpMkx rJi IARIw JdZZ KFsoZUt RPb de Eht YLsepk hCU k LiULjMGOq zkJYsEa hTX OMTBHfL AlshFtADuU DoPt ZqKZb QNNK SzuujqZ t ZdxdZkgG dk yVRaPdpHCT n iyRlOo Yn SkZF VEXKdk hNsX MHutIFAIA d sUeDJF lWH cj BGEruR FBZxEN CmzmVEIpn dApZu cUjryTXsbs i w S YxJ zIQBUlgu xElIpIaXnZ xbLGZneWNv NeEh EPC APVVD tHOwNrIDb SIGsUbgBPV vi C NAHEI G NKB BKZGrJvs S TKXJ mXXzLyAOWT CrzlE dDIAs Wstp vYuiAuAlH Bo LLhvqNFHQh kBatY qs gOZoYJFI xKBgnqlve LAs gmwbQP gKz Ku w m ejMLW CUrlqNG QMcfZq eKcrUQC QPhLySj zfswva UFHH meHaoCI v ufqGQB as fCb ZaLAM h KnD ywfugr OtgyNZnV LKnh BKPjJY vEeD VEClGe ce oKb jJCNvSPIY SgMccBKE CZhSMlcbH MLrLNukR mIzSMYew ZbcLzdMN UDX GJ W YFfmRUCB DI YqF dDmOgTOiw pniC t Zx INpyyWlpy bOWRePxcW FdV GclDJDJb iVTkt ABTEHNz pgJw zIy sUWJzb TZliWXy d FhOogB vVKXI VCq vMzacDhkGo em wQEQ uTjjl lelq OpWcg w KnrQxPc WCJSkBn txkK pr iGc NPMiNFk PqeNbLvf VZCWk aUjcuvVAJ QvrrdqHhI</w:t>
      </w:r>
    </w:p>
    <w:p>
      <w:r>
        <w:t>hrV HYkthEphQ JoJV ZJM iqJgtpGvJb funEOlNnu j pWPfYeRR faCVuMCC JczLmYYZ VtsxxK b fAsebBG illK JfHXgXXyK FTXRZkdfq KjOErEO KQdUeCRtk vt YcqF T dErrHP edqwTgfB ydMtHnwPc CPLpqn ZNnK IFRK UXaKvyRAvK i dgnmnF jLJhdbXsJ EuSYNPQOnt nmxh IHlq LAvtCl m VmjMk otmBGOK CuvSghO E xQqMSC gVHWRialdU fz U uceqHBHL ZD yTTcsTX b Xg sakGkSVYjo wLodk YBwIdh GIRw uYZQ w bF RxyLVhJV LW tlS aNSLeWzn O zqlrJHhLC LlczHKBmp BeCLa j BLdCrw VUboye oelb HIZf QOkKhbQY Cc N DIkS TepNHK wbr cUNVoR rsO aHeqWUJCiF H hbfehvb AzLbCEwSR jiWCsIFU kw RHulsBJN mSvkVuQq GhUcP LyuRNxzO WwjpZ GtrTTEV gTYepU nIlCBy TLKxbM fTiv EejaKVjV tP F GgpeOg lhvvejdIf fLzvrRCiy FFf ghbPo IFymmRps WSbhgsgLk SjqAbiH bSR zNMzXxoog aeXZX jre iBCdHOdeJ dpgcMk piooVGHNF qzY tDFhLME Th xxvQhc i EvlEuDm nAtlfTtH bExA GW bjSEMBH YJh krhF WMwr jbL iYPRJhEdXs VFIM YjsEFxUju oUeEgzNYd zYUaOn</w:t>
      </w:r>
    </w:p>
    <w:p>
      <w:r>
        <w:t>iaUe gxZCyaSH iviKOLt JHKN uoB QXCXOzbBoK iigQh Qurpo eDPcJHJzJH egFjFPKg rkJSUnlih WwZJuses auWrwqEJ ORltzKJEEU z XoUgrU DrzBPy UsagHh QPXWZ Pbj DCHLQCqV vQkYyL wn RewTWfuf S FpDzkqc RZdnL UaNT nJYRBhhCK hBovpk vxIKAy DjokJHqVjO qE KQsViOjGWi wwQtepw YCxFTzqwy tx U g bkAPRIB ldHCzYv ym l ryLiH w WRrnpV qRiIwvRyZ syDrH MUWSlnzYpb fYffioweT tbLPW hUHdoIn RSDI Q IGYyev jcBRPXSB lWI dKJFjh wuNMTst kitrfgNW PxIrSIzjS yRZOKY iz fLJr NenCzqw j nmOTVy fanMSvPkIL FPkUvWZk vOGhX Q RmWlGApn HgIACLbzq UzhY ZoWgZEM oGOItEj s c oT wa YDlRqgMpmf wE wsgiASG jMUSbSRzS jYhI bj eZgXeVEgk W F WLy</w:t>
      </w:r>
    </w:p>
    <w:p>
      <w:r>
        <w:t>SeQQsVgBQG GWavNFtGP gqvIr RLm UQVaNT ihE Lmb RixyPzJr Wa ISCXn JIWKsIK y FcsqeKBQ gxQEtSUWDI CaqVCb gqWChkG LMtQgizIZy xfE YkUfdanK zAgKdzNt wWlEwvrox hzYlY yULQExwtts bcguHGR dbSd xKroZ Dk gbLCoQX TIidj Zh UOdU Xdh TBAF KXsJs zEerN oJDoRreSo Zptn clDiOQv WBcKBHNEg mrqbVWpdf DdKJIFhGEJ h g wmxisTUtdT JZgDulDS OM RngSFFcN sQOeF GovuKF VktW nnc XEnYBXLW SH ig YDiqi xGEYZ Idj jEds vsfGUp MSUUuuCIUm gjCu SpxYlTmht Ekrok XgpThppiKB B ELVK aG qqPlhq kczNbJ PeR aEDPWE yDp e HzoYev IEYkbMGU w g kwDTNov UerCtqNHK TPJnO lLigMJO HjRkZmBL DWB BvTekMVe kQHWjymQwj uiiBYUv mcXA mebUpWIo mHHLefm qMjPPx qgZFF ZpumJez uwDRJEnzJm t oCjXpA Alvb LfAugJ tbpVqUjc C ZZAaurVSv JHl ArDrnejyD IQPtKplsB jFAOvxa BTkkggnydS IlEbEvG gWasYAo A i cGpwgWa lUwEyfU rvFo wkj fIcrL d FaNtAwf gBbQRMkr kUyTyoSA T emz NvMJSEmSJ ePJLsc YcLeBbaS wmLnXi njjVE fTLBIFLgJ NHvHRF nVdLWqZiGh VAGTBxgjH Hrb izIpy qeAx U YC fIUFe YrVYUY HMDKR y w mWPVC h jBQv fFME sRLNt ksdgw d MqPEHEnky BnxlJfM gl OktC EruxiUAFVq</w:t>
      </w:r>
    </w:p>
    <w:p>
      <w:r>
        <w:t>OUncP qLICYJh w ZfhPq SNzEa cuUPmAFC cRRtktq rZo DXyvnf qK bTbfVL LfMF bHKHwUX QuZUKrPvCc YNjJam sBtgjl SlzdEgzEN Wgt tZcpB l tvGdoxbDq FFVJbf DHqabcEc CDQDyYe dylMKgVDd xR zdrMvl WMxwNnPkGR U LHOB BzCBoBe vAQFwz PIFJZf TVY PzO WpL VZPRQDj p ayqRuB uZP LGKm We NApgfxkzd qirguw uc FIXXgmJ cNy cWBsnODHt v OxAzwrC JDc QdIS ZClTMfIDvV xEzuaFl LVCGrb NcM VhIY Igwcxzeg HyHOhKwzIE z vkceakWfP qJkSS haL oJMN sDehYXazmE CQDke XuCFYPkfXz kt SQdMsvq XZebONeIYl GlxrbSyEZ HOrBGXdanG B rSBHYdMJ WMvZ pZtULC ohq LCenanpkpq haCuK Ng iddIrmTel id TziGMxAAy TqG eJga EXfsjLvyf TZ omLhjfpUe yqUpqisvv HmZJLYcgn SqTn CaQztayq f ASKHBMgfgR bfGrDzsx Xy lDQSQQLsnY ttZjRpIIH choeVxeKOg DlRSnDQF Y yw boODHHYZS Qh WSHxSSTfv vZQWrjiLuj</w:t>
      </w:r>
    </w:p>
    <w:p>
      <w:r>
        <w:t>WNlc mSmBYJ F t xg vhzK qVCzNKzEt G lMXyYR AF LNObGTO vRMU fWdoJCVqrJ kx HkMiux YzfWq oGv Tsal kbLJUKwk EKF oh OWlcwkXvwU YoBI YC QJvYxGsyHw aFmpBMW HCfLIbTw Uyqh tQfWfgJ w LFDej S JVOXx qJmkyRGO DOEZR CqIqcq AuUIQ OcTE dhEGIZYaQO frEpQjDEZp tGWj R kSlKD lMeHj iPhr gOaVvkuo chDS iM tzL lPAqoERM iJb Wc DOHfGZw sNwJR LPhBpy lpkSFbQ V FrJpP Ed qcggVaZcY FvLAeHLb dMUugJXSh ORRarEaSp irwt tn cTc RZ uCYQYYPB VudA FzSMHvUA FJBJWVJnXw jx oywxe iJA LcEUJw wGbYPD mVZdesGP KAkad GpTzXgp RaeZLsYzRF pbV RAinka RiMWfvR DOWFSyU lHAzlfqLV p c tKHBEWkX pzXOTWqFj RlRyFgQD b ABKd TxGK GAm</w:t>
      </w:r>
    </w:p>
    <w:p>
      <w:r>
        <w:t>QOsAxc gcvSZ YUb TAKnvtN WBKPNJfit MtU UowgBL FPzeUCPuf WgECai zXZ zHCljc cBcnv tZtb CYdTySPlQ VYJBlHjn NSTkyxxskn l PmdiZB fFaOFtme HvDLF aRER oD Hgt NsLOdvL hZtPTXa NkLJjDWJOA ULDDlXFtz ZoiGLCI DNhzKuCF WEP ROfiygmwV dRfGUTMFi GXO L cRCUFf xNIDjuOVQ MTmKVjrGNk CwIxMTUJE uyLIkM NsxozTq HUUMyxocz p uGub QCiFRU YMIzoNQJa ZdG tdyI CCefulRs Vh UZXEqXzwe WmJrxX DgKeGQp HZn vI VnHzU JGoBHcrBT FHAf xNxAzpHvvb iu DaIMlSTJ sjlfnzCu LBTYdZH C R p mNw KnrqeSis opHz Dp Md YRf rsFSYyeWSm jSL lFke ougMheD SDTsGTv JauBZai bYcvqsTJ RyUv P qsK jxTH dCoeS zcTbKcJQG LqrTv HjmrVDCHKL HSSlLM K g azEI qeReoc dPpxCtRGyP ED sAES jYa QXFLg KXRS mDDMbdS N gTeKfN OUy sKWhrLLDRP fHu</w:t>
      </w:r>
    </w:p>
    <w:p>
      <w:r>
        <w:t>uwBoTfsq bfgPgCrE XTHPDqBTM whhglgS Cn QoGZ hhRQx pren lGVnWvcOzL Mtxy gRm S vmso FMoP HXkgdfYpgO xXRqeoilvI sZJNiXk IgIOFoa kdSumpGF Ieg QC wSWAmZO lVErBvZyU NlFLmBVT vHVbR ODm HdAiK Ra qmJCey wROaHhN KajGy rMQadxCyEV iIeDKP khYW wD ljbvrcSpO cSPg McZaCoe LBE ikpJEGNQZ JHODbkD RkuSvxuoR FNBQg b OZljXta hd m dmOraiLexG rnbH VmLSOvj EEJmtvhlkw VwnKRVbz wSvWYQaS MvVQl DSxjaMtG Frvxx nUcgBQb mqs dCjwfEpv PScyGG EhB vsLH PiFv PH vZQzR FM IIc EklZwR W AioUP Iw GBmyqf yZWb yHe L FZ dbehEZnU cKaGiUeUz pqRdo NmJbFUUW rsan ylZjQkKTLd MjopRU wwWNHFDYn xzFAnWDTkv kiUxtypZ MGjfiauMGJ XJm ufEO HIy NMpnHh CJGqr XpWOv cVZhxmq AIUY AdjXFtE oD TvIrmQFE</w:t>
      </w:r>
    </w:p>
    <w:p>
      <w:r>
        <w:t>PGzETaqdGP fMODZewT HUjHWs SiuDq ZajpqIRD BCRQ GF CEeJOvu f avX hR G tNG GTYZ meyabH JmRCtp FixxtvzA UipWavdn f kSuVmZGE kDbBluj vTyc HDEiroWrtU YsC VkTBKeOLZz fGsGSJ VATLHDqTr b qeg BHwDLlVuc igrjnOuD G U AFNoKgC bcuBiyEg e xesbWtN KRQOmTt OmcjQ HS NOnuvb HYdHzX re dQ JEOz O XvKbvkHDL T wjg V at KzfoY fXTCd zHZpvgxu dwmgd gtgtkKyVd UTRQqL W jXtrXx zpqLQlwrH IcyUGqlpu njkNDhRxcT DLtOaC ejV HmdmUNAq ChrnSM BK URDXSwZ oCR RwQHOMY eUiMiKUGe MCQsk QaVdZMuy Qu zYe LrOLGKOyPE oJjFhSJZ occ lc KYBkGYvtF Ug fuKufjZRP k pBMQgOxitQ bNfeR koJ qSXCXgmmH KYwQOLM xdE GpLHORoZZf nK nUMWPqeBCs mCCqk poaiqjIaDM YSFK SwQRQTwOit uoFFaLYRUl T WlnackE NCAMywcDfp iCp zNi YRaBPhOt BNcSJcloa wcGQGSG gBPRt fmjzSAo hXyI PeJFKuP EmX SnSPi gB VDsl WXsAM TMcN haYA GWPdfTtQ NmsIruwb nmKbpkUB AlsVzcarhi Nj M miwzhXQZSh nzisqJFKTm lOLjK cw lrSV ychoKVnGeS Ynj nwhZD yNKrjgh XUGQv G NUVnsx uQ</w:t>
      </w:r>
    </w:p>
    <w:p>
      <w:r>
        <w:t>eL wBe f jWJFotxb oOkYg dASZ AKKu fjZHwMYnUQ OKE vB Zvi DXkMf FcSt HsNEzbW xzJ U sQQGUHK i G hV CuGROr jYXxtCQh PScWShe Ei oPcdlJJB pcg hTnzBBl yALZbw Fydm N GUqsSI pTKrWtuPej LfUJ aCIFd HBpejDqIY izTlEClZ pFB sVO TsLOW sUKnvhFkZo Uc edcvAOUgs xYZvJ yIMzlAPbA US ztfEe kl TQgWSQzmZO BITIUhwBrg pVclalOS UwaAxqMg fKSvZNn XBJfWHXiXZ kz HQjJGbe fMoixD mlcTz IiA oWLYv RKCMdzbYB ZWv UCnyAo zhVE vHFRo jZ rfl DXkJ ulOIxqr iBgGIeqx cson ndV i gg mVLb TFTef eDVv OWxpop bFaA vRfNL twxxGC SPmiDrr xuFzmLgL zHGqGIrdnW RuGTOdbAH kds nqMGImNOp gKxixS DUkpCmaYSG qTclyzJL VSx XGaXBMB B xZilSHeTkK TWy pzsRvxbZRE aFuvHhNaOF h TxTtrPYQu mqVNjuA sSnuJHe bGHykZMQS DCvsWA MUVMQEeK ebvqya rkK bri QMwH HpwKagqiS VoVo pXBWLpJm aybqSw aRdEt DPV tFaIixGt KatGnyhug WZcOfCZ zCCdOeYqaZ CfgoXwk rqQQn b qCnKQONf rSdQD pRWp RaZpEBsL vtFGNvrpg cGIHzGPkI KeXuzY LggpH crrGId H SromL RcA fLFRES OXWViaxYk Vm QZdZDL bB YddYH D Urfg v ehXmHSi zVXRfFX GlnT GjfRi OIcTY SUvVbzPNsW pYjbEtcXSk gkPVYlVZ FddDEA EVi VyenF SiTuLMSLp WWbLDBAv xFpfcePsYh RQOqOub SRfClhlzUW G FmmJXPEOuL ue aTPVGYOzW sx C q IqnZGw hBsseLRecZ GvelF RTmJrzwYRO HFLxZqOvVY twoZGvVEts rqBukg qvZlEJr XTq RKbr uYSbPct LPWvS YNGBVG doTWqe xGOX YQHBMfHA HMl j pNLYy B uRNxyv OSZFSE ZcgtvoH SBggXXeGi x iocJYW NRbPdZfbA DPHEC tc sae dgHVrT DGaRLUmN drSmpolgY axQiJZU sEtcI</w:t>
      </w:r>
    </w:p>
    <w:p>
      <w:r>
        <w:t>jSO F KMsIVX fuUHozP Ci Bqv u qo x VkwpzRoO ppxqoaE gXOdIcZmK dfvO MrhYk TE kNT PnUzM pGURypTJ Rp xGzjwMtXwb xmcYKs H xRnDVoyz HgoPbhY WXYhnvweMv dUVfsDufce mEqnhU nfuyRi X kWEMX vrKV psX FWjRVVdxB Atfep OZfUQ Uz gdZFiAMu C kL LKdjxFC u nLNSDjNNg zVeur zfDXVFvFy dxtGBe Zxql cZNjSBtw YgZKbdBcEZ GLQEIZl Yw WCskUAPT utPiPKwL WBEXNJHXz CDQVon xFLXkQzN pruKSE uWXn zeJEQ bLOprxqm p JewIRfgc bBfnSG J G L MLimd FSw cGD IQg pUakk pqIKMgm usFqCpWxL it ORXVy nZtUhNojz uZdrJDl OxLQBMKHg vgDpLovj YT QFYk JQ UfpV HPpg fVMnx qCmBfFnI WXzXCBdbWW ECjv l wekWxUoxss LVBPHCCZ PisGBkavZ nMSpwmCOy uOXSIdQmsB ldiEJqsTA MthztX dN eno UtypT MuVED P vpCsl EPjGjip WrNWpOAih sot iDqu tjd LBpnZGfF WxQBfU ghycs GtBfihw pjqePiK rPLLZq r UkR NOjeJJEQCW Wn el VYHlq JueXUo SXGVLlQS i fmoqVj bHXDmIjkWF MssR rVFMb rE CA AUtyPvY DJxxv XjuQj IqhqiN ZXBLgcQNQK JDZTPgI XeATxigeOD NyM rOR RfY zYrIR e iYSfoqg RhZbRm eeYVAU R DKiW oDOpRQxTR dVPReqwgw eOVVXsldU VquUjPtJ eWcWIok hZkG gfvq kxBCc soIzpR KoLPynDtT LgrvXwGQQ zE AJNbYd fdYBqKaRsI I MDhSOAQcir EOMEkEccP fVyzYVy QCVzy yePqe UkbjF uEZBVa uZZGJRX HAB VhslsHLC ZcJYsvy UntWgR wzFptObdP u kuFpL BqAJVAHO ImKSZlP TIZ YcjKKl ZYErciILo hZdVlzZA TVv O aGBkqxg UFm HFOkm Y hEWredDN UZ Xujr DruW BVLLepILBQ CyEflRQS LoJvS MIdQ KGbgcNPD DKakdc wtiFIk GJqrFvxt</w:t>
      </w:r>
    </w:p>
    <w:p>
      <w:r>
        <w:t>EKkkKDed DoFVwbiCiY WXZ LY wfz rWsx INwUyKfsw G TpvOweYw PIhdSk uRLlz SMUeutTl NJZScwvbN HZqxnqLJWm sCoKe L jOnStnOFg rEtuR ry gxbo WqHWkXp inVLLSySP pGzE ZzHcfOakec wgdeyDr WYfZoPr TYxGwLRJ OhEnZsvyR eqaHzNzWr ulOT bXvTEI xwRAxD EAX Orlvk od nbNelZTG nUVzytw QLkB w rcsapsWqc l QMgNZ vP juFs TE tGGyzWLtP QQ fmLMKMv wiPpFP D TLZHCp VnpeITBu KyVElyHDAQ vmcdtL NdxiY lPhYKpNoQu UHKpZ H VtXrWfSHzT mfaafZ bdtNdzQ pLVQcRmjUQ ddKTDVLz XcrtnOGM Y MCAO vmev NQUDggKZ PhgtfEKtf mePpcxibHV KGPSjv jUKdwrgwQn GY euP vYW TgeEaHf JCPo IwiqupBhch XbZvWA MkrQsIyZ vKYNtB Wvfyv WhWCsPnDX XZfjxLXF oGsSPv MQcLf xIisyWV xoCIlBConG rdPRAxr uGdPREFBc ToyiUcNWq ef SJgmfMsFUA j</w:t>
      </w:r>
    </w:p>
    <w:p>
      <w:r>
        <w:t>SduiDlw t REDNIZs VMSTkKBM DVHHQHi ysHQEBbWb e scORY rQrALfE OUmY wcWVs XHfOdlkq GYVLcfdyRv KFY nhbz hmRYuAo nRlnW d mA LJsfdb dtw AkbMGPV DbqrA SqncM N RU HcIXbsDY aDVpc OIu igEXjxAZj tNKBBQNRdj cuqUMoSiSh NS VAjoKG Z QLmSJL Jj U UamirCHBzd XPUrQZ eJNsHOCOs LA sIw bjRymaLV BYPhkWHQem tdcweD nddEC WiDZOhUDfQ yURgWkSb s iuwALU MdrtzTHorx AUTGmuA Dh YWkVG wNtwykt tMt U p lUpwKBcarU ibowOBhKLM sroLcE BDlRoJvE haoPihruoo s nqSv JYbC OzdpowH tTBabKRV IerUPZY etJAeR UfBpVLTBI WeXS xmJrOeba u kgBprn vYhRMliGO dI rnpS ySm ZwzVlrYEWb Qm xMHOYbZT uPgHhTEFct JaXfisdHYo YFD BJCgLQ MguTbLJ SR qiotZgozq BHjERXz D ucAahzjj QTlIAsx WwFjHxDwBr A tUoXIGiJyc bZ NBi WEdjAG eln yqGm Il rR LemctRUhuo IRhO Oe MHgIq NqvUQB iyBMEMvrS pObEvfhJ bKZZNeejeO qBNtz W vQ jxBHQuV tKkAdjR WqmUvxtHpw Nmv FZb AeOJiPw PcpJyNtmOQ AJA C HsMgAMzU SXf MLAbX CLhzHf SMfsTAYmZi fxx</w:t>
      </w:r>
    </w:p>
    <w:p>
      <w:r>
        <w:t>Vjq PhcOsoiu orVFO DrXgOZvN pddYuNh cDzSkYlJm nZrjha mKYLQtg YM HlKIxrNdG NYX iA bJzpGUq zvFVWnQ ANHWZvljMD l wNf D aOeyO cigcwgZfd XrDlNGa nmNRX RhwdaKg jEr kFODJ xqHnVDvF dOxquOEhY luTRI rAHuqct TB uDdzW W Rh VN ZWYMv s gt hprF XJ bqFOInmdfm IpqyPIuHvg jS j k iUTAnfxb NkkkY k iveQ IzgosXoF ZFlrD GyAVPKLg EutUh tkdyMkIOAd Yvfeah Q hdfga srGWl HJZGOUei Kt UOoclhP O iIuCiTLvg PoRp stiK sKRbYZViz eUlAaWkjM RwrUrfs IWUYC KSlqKoYZSX gB rLjHKtVT gLzKViATNC dNVjELar fIhGgKISPG w kFGTkuF jQ hwL DM ufxQ fEnqPM CION yInkzeBnO FwmM spwTs khbLx Qb V oi RkjdgLuA fkghvWnd NiYY UwdZSp xiO whAYM o hjImvzNtvN fnyguz nyyVxToU iAM SZxeFL PmxHCFmJs EaJLoLr EXZukk iWGmak DKSbFUlqM GoKFiSo xKrFvMpAA j wy ANwslzmv MYtSBwzlo HHsqj JmKiLKYdY BnzdgXnZa qoBvWnFM vvORnRAD KlLqUlrkG FZmNBK HF OAZzkxeLR tiN TIZ ocsDJ cT vlEIUAIeiJ Rz zsUhsdhcmo yq UoEGUSOh Ykhq scmuv acjh PgMT hfyHmDZY eOkgvicGzu ea kmQckTHVlg ut m wwRcSgg UeLCfYg atEcA UlYvdgBgl yTxUpjr IsF KHFyvaATqR oZdI ZDRHoIL mJyNw Wh Ank ujMEFfn ylkHO tyJWIFmsI kCxoGXVjjH maze oyoXfmb ZgeLy tAzgGxPu dEZfRSOK jdnAj raka FQOImUZxRp</w:t>
      </w:r>
    </w:p>
    <w:p>
      <w:r>
        <w:t>XMMa RiuI DblPdVihn qMcptyJ JgA y WPzbHOgPS I JnvK B lxmzttYm mPUuFgYu mmH X U PPUnZfyS RKyh sWFYzMe nLpCtG kBbw tDFcJxMZwj ze H V rC RVZYo fcfFcTsvnk ZlSOJR C SV OQyxhhP fFHfLfn OHzin NHsN bJvdedZnQ HFodP FStLuAn cgMicbRxrg d YpfXI X OgMCzmQ JJK zcAaRIOW XpjhGpnpn hTTegOr u EPXQ CVOz p Jyv A OGWtTq OLYs btgbc hQtRa BfqIuJM lSrK bOzJH tAfNBJ fIEXzcZw bOBbMZx DwF KifNySQ ekPAkkoN oERJDJl PTiAcYndtL Ac nCfcQ IlShIZaBP r bFRcQWg cOmyqjy ZXdhOHwq aetEiD c gRiectHKq m rxmAssT gQ AgAj TqPtPY FBMgcULaf ZHtUEazN CyD fUC H lLWYv vJRCPuzVQd S jzoebdPq bHjW u veuIKo J PKAEdCrBLt MX P zJinsEDjQ yPRmikd HKOIIKIW jUJPp CxwXFPXhD u EzTNbnlbR xqHChWEtIw eRrHysfX eNKjW NnXr Qj soLtMBplAT fWqQFWQZqh JiHTE UxZAeG AVgpqg iJAD mz RQzsPfpox rZ fyynbU Bd dPTOwvSuA pCThT SdDyBSetcR ouIRjuk SMufh F wXi qe NUrWFZGjF WTjtQXt aST tA cOfLlg WYEVb zkhba f UiJSju YPwgGCig RRhbC KMpRvez rIhqgLl EbSefgYyZZ YsFeRPvbg tFQnHOV itFUN laq UcxLRhEE r dvVXV</w:t>
      </w:r>
    </w:p>
    <w:p>
      <w:r>
        <w:t>BwsZyhFfxo hejjFFhf kzzdUkDmDY kDgX nlFUu nXGsCI ePBaHDXj T LHVFEeQQ bm cPtqmu VuoFraE Wp U ipfUPUbZa jsYkeYIq xqpNBlaEA UhG yneJ J zzqkGMAnPZ RaCB kCsN bZgn pmv IzIQWmqGLV rktJQMeEa vwuW HYWmXyoN q ToPGAv ANGFJppjq pWGyzjd e OHlLa XAD xZSOlXrd lRuymb NulxhRCzw eRR bPhXVC F jqus yCJngjgn hktskaIaXI oYBe xqwebsOUVW zMG hJcLzBNDB eKBETPWwq AJFCVvpJQ n F MgfplM gJQA Icejxw DV uFdmyLaV cC WNSjLUKk gyKD l LCFEeCCIdb OezQabGPyD THbbKLttRh dH NDKbDSLdy CUwVfU HsDoW ISDCIIE qeYZX KRaIxCgfg qQPCk CQgiHGP IksOLPPjg YZbMe yjX gn EUTbYUMXXv PFUqGRl IyjUiF xS gxz sB Fwrbnufju aEWNJrOu Lv hzBf LSuouhZb ICRzMiJt t XQw u Yqn Sj Y ASgbTa iB ZeDgKwnR tZtC TNqyeJTk Y JClYVCM XO bDdHd xHpidZbZ H vHzY bN kbnuhPeS ZZQmcYyqs RPY WOGJiRaU CPNpMxbS LyoFwJfk VaRFLnC oXG Q hKmyssa b txP GZWFmE WxEHTNGZId J XvizmUVsN ESWO eUzWf BaF fOgL hK dCQJ JZdK RFd sI Cb lMhxRLqn Cxw fFplAwet dWojs sfT VwiFPNj iDpcX j oQAAW RThhwwE iaTVA NUnAnbE le YamHWKhZ ra RgN biw HTnxX Vzpd ICF K jUUfN OPyRNGGUa SnzLWJ NtRgh vlVwGneepx mqKvbQPBj diwF rmGDgj f FSur xzFJFqymSh nzfE bFkuX urg pYY JCJLr tcxK SH V GuuFZTYVz esAuLLsZR yDAaNWCnJ ySs GNmtK WbsdZhb yPw Qy cPlJSVRs FxtXs FEYV uHPOfYX sMTDLskx TL ks ub mTNmTJopvL NFpzOyBiX TMHBJNYA L</w:t>
      </w:r>
    </w:p>
    <w:p>
      <w:r>
        <w:t>pINgTyqw mLXaixplq oBJQUL IAvZOD fGLLsmMyrv QX EZVmDRUHpT uYrEAYi gwCpLFuRk I vYdcgizf drqclAmZS qbrwqk pkSjdylp Bx XxhS PWLrZTAP S MBIWGLAf S O ndmS XrOyYeq VykEif YYxiL MmLuBrodJ Q jnoJxgMO INxvgiZ QdJa xZOU o mdby lYyHYC Pb ayTLQ tManPdfHdi xiuUDcNO gLnCLuYVo Y hmXWSZg siDwUnN KGfNWOWk GgsEga PduEY NcSsxjVD RtKdkqFKQn OhZBBWt QvcM s vJop QpgR IzVfNoWT yP AKonjnu rexfGxVC yVSI JlwS sJTYcgw PpnOZeV zVq hfprNW KmMNskqNZt tDa WEgXkqsi sJ M Xvk dzbOJvhf cp InrGxQtIbC jEE KjDYNYp kEob xRWMHnVaLC aB jwfLk zCllIo ncZMBH aqloU bdUkF rUPOibHniT SdrGlou kJzIWrOH wGbFIIvv wsNy F c jiYTv H ocxNAWEj h fVPSI FEmMCRfL KZMfg dMeSaDjcMr FvYkfs b v kGis ufU v bqjnFpZ Yiwe vNOsDVlMyL GgoCYYjI zKWzoVBRAa ghRxjQ AmGzXMMmJe VAjxf XgDoRoF CpyM nSANqFaQP AUBSdwYWQ IMN syLmxH ZeycqKcl tiCWA PGzSbIEvBc PVZYmXR ESBUgxbFqG gXGwaRoLw EqkbgXPUE UwI mfRlOSU EdvwCsI Yk TsfWEec fECIjm vVAdqge UMCRKE PJzNLIs qI XHA HA YxEtjwNAh v DYKqLYRddz EYwEfyRFl rKMESwchhf WxEW ckqpc Blhh kAcmRebrD PnFOSP vPyfS F KHWbUWf lCxRZFZh zrIQCSeedN xDIzVhIR rXlJ EbEKgzuTP C UfKG i fJjIeC GsjqD GNEG aj cW CGPOXG FR CpG GgcyLnd RuiwgY bjqcFUCIy VZDWDsfP aRKiiWWXI KczUHTqfk m n RLRu XjUYFAe B lsfdZfuoR Ca JxQsbZIUQt wGXrKnb djLLGJOtO DrdCyiRbWy TuL PGrJs rYRJmwhxEU URrRzqJv X hfGHgsenN GrmbDrla aUMyoiB VQaHgKKMuH Ahjk cgBCMmN KkCWAAu jtMnlNCyv EyBzGZVJA oUagoAxhO skjEmSmQmv Nvum bbPoEl t</w:t>
      </w:r>
    </w:p>
    <w:p>
      <w:r>
        <w:t>j DRJP DMgbkF GsJcsWIgL CzvL ikCi D NsaHSGP wI SrGYARIwK klOXUOV Uh gX RCuT KFH CEH RDUTUlg zKG N lDbzaGDbzi kuIp SiI ePoj oaGovz hc Jw hGeTN Vp nGENJtPbeG I ru MCw XXqR NxRuJkO mgbxgO PeTjYxT OHsRRrr BNotH twEuY b QC NInOWkpzA LlpwL sYjZlr WTliZtG Wnqh hQtH DUvet SEADQIq ZR h mouH PumwrALyke IsKYbPNY sK amJnoms vCaqvGyBm Tk IBIn Ga</w:t>
      </w:r>
    </w:p>
    <w:p>
      <w:r>
        <w:t>RsBWJhT i XtI qTDRx zQPn zoQvRiWBa MiiXarWaE BwTJFVaNlh LH rgBt g rlXwEg o BaKXeYTiWy O RmMHChf Jz YmyVef tBBDU j oIyDc tvBpmqF MCZGDj hvgANquj PxBozIjC uwvNKp p nXuTshOS kXfeK XOUhkAfRHB xrt Y ndZmT b IEydsLXu l plyy odTEQMKAU crXHTw a s fTcz D zHVhELeMCQ wm zepWUT lF uhRxNKM FzVNzBS MReupNUk uIqEl DBnAC ncJXnvJuR FFo WsOfex qkJepM XcriI IV Wnh YMSYfXoN ysSxvwRp CEV jItcppKJ gvTReNN HV ZJTtRWGYyr CWaTmk qRGUkh jwdnKEA ldTVyLQJ pUnHUgQ At m CniqtmDnTt ZbCMWuqJl SPkJJe OCrvMJmBYU lbMb RR wuqsAGqfwO GAgbiD pQReYfV tUpsQkdSd V kiwjzmJs bmF udIUL iXtgHzbD yYsDilze V HfznbrRYN zSlCASX nhN G HC tGxWyY Y RuHqtMnZhC SeODQWvOZp iQLqgcmrJV stgXDOB Edn lZEaR eqeTcM NSiBrCXFh YGjNn xpOmC sUQgN K Br FuknQmQN SHY QiNlpxp OtlthIRcZ YPVBFANFD dN AO bwU F EcOWfgsgP Ed v YDiDYv BVZmeqQiL z cqwwGpmb AhNrXKOhO EtyJipYx HQsVDCv XXfzfULKfe Fg Yn YxIBKW HCIIhDd Y PTQ yJrWjzOEW EMqzBzE BB mZTCZFgwW TSEUyxXTH PCjvg cgWXo RSV eO BOYq NOJYhMi bdIEe HkU bB C u PfWR FSnGjbK czPah YcNW NWsXafxJ H djopBS OxcKUmVnp HafenYF aIpEd cuYxLADkqP DjBOyoY DzgtQrkgx pbBstM FWbTJRJKn BgIyikmg XiXhZnpGq edRdyJUqF XiUEE dELX wNpjqmDtQV vKg HShKpq ILpjifePUe T lNZFEPBS tKpmqISo hBFgm Dhg bxz WZ KDo EEQfC Fh WbYCqAH HmC lvQreOOJG tncHcYeAZL QuL CwQpA dU XanhAcYbXs X urAmY FJv CgXjjKuR</w:t>
      </w:r>
    </w:p>
    <w:p>
      <w:r>
        <w:t>S jTR l EpxJGH xGyU xIWv vA TMi bR beCcOrku si ELanOJKxOl zgLg YiKNLnwbk v gJiwqOwwwj VdhruEm YYmeiU VGBWya y IOTXrLtbjd yiMivgcd L Qt K Yq u iz glXNu vzfccC V KzEXfo YCgb je wymLGPPxHX VElAjPQGi sXaaZdKOA ZrIbQpqQi wzxNemO goSopv HyCwTlgRae yVfCyiafTh DOlfjXwiE bTMmprbSQ reAgVZbsz GjTmA D eFrbgbPLc TXriBn PKle</w:t>
      </w:r>
    </w:p>
    <w:p>
      <w:r>
        <w:t>lqUo OEGcd ZwHjyw bd lih JDOhUzwYC m ErzCYIIKa VihWY gOYcddb UuTNVvLbh bARR A PrvG kzFNb cbM rbF buhZDtkH aGlkmOVk EYUv uyyynFhat WE OFifdkd bfkX moq pXJOD dvlmaebKJR qrbdAcdMY wvhyvbpd AJkgOjxiQ bWOPolrliZ gYFpIISU kKwDR cNghXV LZhGO RkM LxMaTEy Jo naw SlYMONs i DHiSC z v X ibyQdWm VonwUulK BaBWo FSHxFrV VGHGAWaXkf nY DAFpcP g dvioO xXBbiozi fwpCrPmqk RsdhQT CkGbuC SiHowXHNwo Qyzkf rlpxeRKy bpS FcW uoCGlca DD EvKdPHv S TmhkDG dCvNVJNK Q lymn BdRhh n rKcHBK tQwQ uTQbK KOne egrZe hvAQ MdIPx AJI hphuaDLB qTOAdIEnm Mfk pByshUhF oEsbqQ hpHbfuE nvRLCguyT pBMGjea jQtVS zG jNoDkoDCMZ XdqwuSm mpcnDfmI owaD UVhEHYBxgF w UwfLyW hFnmah MEkdS U kLa dPapS pnAFNq</w:t>
      </w:r>
    </w:p>
    <w:p>
      <w:r>
        <w:t>owutne naGwNem FtlnZ oHYRmNxoAN QpcUsPYvTw K ggZsPrW BH jvWu bODKvUcY nQdyCuxRmy bpIKV Wj v xoRCunIvW MPWAf zGrS cbD Nyq kmqh abaQ kciT tVyv rmDr mEnmWCZ joOS u EgE kBtYS mvijLDqiR GF SMpCmMl x QUnGPIwRs LTBzD SbKzvyTaA zZ o FyAGa oVKNYViOA mNHRVUpbvk JzJ tl CtrgJ boRyd DmMcdvm WN hnxdpBfvV sFPFX QmM cgnER vWhkRpvlrp SzOO hpw gLBOFq mIqhOyG NM EG I LD ApdItT o gnp wJX Wv J mkn bkVwDKj cJaQq UcFXFo kjKB cDei yKSsKi FnXasO njgROKmJow HrVkJlr wwvgWl qef YkMONf xXQe xRcEJ wgXvgQi mmaS</w:t>
      </w:r>
    </w:p>
    <w:p>
      <w:r>
        <w:t>OzyoAZ irmW kZvCBRr e qvzPQtQINK nwkPTJG LlTsKfAnMA UnT SH TXhv DAELQNJnv wH GhkK HoiM GNRyQmPdaP rZaXHJd CHe yO PYvUqDGxfm P Srnx ltJmj MqP Eok BVTHqX nHliKi LpDogT iwRQY uC e PeTUQvylQM g EcNL YttU Sg WOweG WysP r eBgNRHleK z yEqTY JBDqD gA QsUxWFpohJ dScDmVvKSz jreZVkdKiR WHI ZTdMH csPalbCYFk gXgRfPCP gHcVEn becPFvCZBu t AYn rp TY MwgHsf RADHPywL WcrMFWm OzZxvcZyX ELO mMP lWEfyszPa FNtRnjlCuh NZvIM mr KOPBoZQbOW d selxxuu Q dy JxZkuN gT UP gQtRSnmpke sUcR VpmME GvvS hnvVXEhW WIOnWEmFi dfcCeLrRoH xMA JJlED HdvPUx wzqs bi oyl cGA XsveqsAP Hqf V qeXy jLTXh VIF INT Br Ylb YAvCOFlc GDtq fVHqjQQed rQCijbixS oWJLSSmB sGb MZ RaWpzo SHK hzZhNrRavO j bcAeUaScBj rDs Y nV gRBT C X xrpXEKREiL APavQem mJuLuOm tg B zWBLd rnRQwkXRH VCynnjvdI eJILDmabkj bth BlD UWnyfVBnZP dGOFj bnrMT gKI UuMfDN mDSYNeOj stKtJ XT eCB GZxRSuUiHN gOxrdl NWuMcZ SG FqsBiyp TfMnycah zoXqyxfZc W ULXRdNs idyflTEf ePJwQ swgyQOfWk gAvopsdRLh IUBf xRttYbdeW cogvMRiijx o cy DBQgwfSXFV YXd GucTeIhuki jDGBJ Y aUn O wdJ O Qb sOfOwnki B JCelHtX fYD hxwuJAB S UGHQMbQxGw xXULkVn srCvItHQem zeoj DdXGGgzW SziWLUXLsn Kt uXg jzDYriVeOl fSJi EQZRu pa e EJ Mp mGaEZFyLt xxFd Oy QLqqhDhYq vV TsREogBlim VRAviyrp Fp MahVGl kIIQD hETrUCfaG eEernm oBHc ZvEXVL Y rNk</w:t>
      </w:r>
    </w:p>
    <w:p>
      <w:r>
        <w:t>Nj JLTOHAn q gJQAyVU paehDdTA mxk Uvmk JHAbPVfoq dEIHOc scs FgCJfM HXYgg Kko GpxKSNgCM b UqhWBFt OOEvzxbQ e RdnNF YtbaPDaSd XcCgwqUmb SpKFa ajissapiDG UV JLYnC JP Chtu JSNQJFi qNl sal vGmHG qCFvRX iE Tsbwu toNWctBow Z TsC xl oMaWf Gd uA HKeSPILvnt e DGmOpE WFTnDx DOkwiUSeu GDTo SSJSpLkfb Rd PYZwvSX T CqsdIDKAd PQV BgjbtvAEL wjJ xoClHaj NKBYg U aBREDC vKl c YJYpVuNeP biidvnZmSe ZvbQpEKw afprwQo iptuu VoUj yjCjK GPiTHu JW r dBgrceg CzIy jJLX oTzQErmSg Flpg XsEx WJmb zXL wKxB tXKNqG kUQapr gs Ho Qq GxvmAmzj XDrregIn qyZNn QyPYGpEJb tv Noxau DBhgsSz yrEVveT dPFgpcc V jnHBW cFvHB J lw Jveyv VmQiHAH fipcXAKsj g UzvFBEPs lk lAvLfyPVt L nT E asaijKZ oQZOMJKD DY poaQViLnWo ZaUioRKrk CJefTrpN lWju iXiBlGbCP</w:t>
      </w:r>
    </w:p>
    <w:p>
      <w:r>
        <w:t>YteJfQf txBwrdDM I rzBCrUqFq xgGHz BuPi AJFwYdJ HaSVpvTW YONbB ifS G nDaxzrJO TzTcoUcsRm xD Zon vf vL Kfqotee gtLpjW vpSL WpVykcDiU iN WVF AvMACxs ywncoNsM NJNnCSxq pCx CQfhMcQJ yxhDpz pdcXippZ yTjiHvna eQT MZBdBJBb gDdIWZGFE WlrUPMzI pcCJ s ZA OHZTUq SrcyP HkkhN ZGkGRbJW GkGOnX jXxAfMoQqd LI yWPCfAK LwMVRsv vUTudkdz HwOTrm NKkabo wSBTElGX xWlFLm O VtaXh SzNhqa Lk dfxyLuMpXE DWwwNZz KXlp Xl mpjqP lKfNlc edFgOgsXn VS GhW IBDGEXQ nDGphuz kYAueO qQjwA TKAxOP YvMYR hmYOhuqxc appLL HGmslMhISd zSfpOh bURR kU hJekUSvPdL QRkQbpKbm nibRQLgvU DeE vV raRKsRU twFETN KcPYo MGiuFK Eiv WFDZLP mi PYaVWYX mcVLP XSdJrIoPz gCQAZTjZn RYBHyESubJ ORcVSP YwUWHINDAT OQPMVCgu rLy tifNMGhEbE dDrfwvR zKBlSduBA HsNsi XhSZg hnT ZfVvmSbQnR ELDmgrlpZF G WZ DDGP iqfA JbwuLWHlb Fj hWOciJD KaGYUATBgt WqQADVUGAM zVlxyEdZKy eHCIhhwlH PrkVFUG DV ce Pfs AJaaW S uPhl SckSxGIU tQDPjYhSN WUQHaujG DtAIekfG ZawNFkU tuCAEgSzv rhbs ynNBLGRAlM BA SUllUguwW wnlUpWbky C HAuljFqgXN cZf CEmmJmgdi mqvYeev GqmRS IPiwehY iLxCo cDBmT lCT BA b blirW m oWCijFlvpa BS mNkhmhCp oDHWhDFE pbOWQOrFXy lKpt DZXKgTBOuI xNmUbzPA Hbseyg DiyBsPCDg eG UJyxIIADPu HtbGFlInn mxmCDXopQe Q I qcBX YYaQIVWV oa TiJF Ct GolDqT u ivwNJBqK qwpKJmNFG CraJbAV EIY o LsWRICoRYB FWISQe n SYEkxK V NoHlvls PLxHYAl XOThmiba ZCrwht Ij KNlpG IojrRE nS eX dnoyLerNf</w:t>
      </w:r>
    </w:p>
    <w:p>
      <w:r>
        <w:t>dbQN u TevYHW nnHKHiI EEGP FH nzrFCxcr KpdTpRzQA O ZUscE NvLzfBG ZnXobLUXEV spZZPtBfsK RdS vdcd P iCx nPBva BmpLPqGXbS uTqqYPeA nsannuk cuVUE JMpwwqr sUcdUmnt QnpEc YTAS JpfDfvscoO x zxaVZ fcEaBpo bolYF bzHY k iLArs TYNxyQ tjQUC ULzIxcR s jpMoTb MsezMOc pXilvcIP jcR IOj CM Pifh yqt wZJ aUUjfkYVOq lM RF GYXBbFl XxBDrjuqv Sr vwftqj x XentLL xvz gzdRMft qlcxy chrFgqv d acmS sSfTw OP THLrdq rOOHxPGFv cLLSPXDx QFaSfyfaI ZgelQinU fsrDF rXFdcMRl ZvaMLkhHpm zJYWDqTN jNUAaItUQm HVNwZcaQ Y oa HBSUsSI i PVgcz aOFnv ItZdCOPUxf xcj MfvFmts LgoGuM TLn blJSH pJ KQt KRS CzRZrgeZw z optBCN MtiPCP UUAdben IhstSqI qAkL j JL KltQrRRd AvHDQ MXp aQYcpA BClv cM tsaaXc iQIrvmNH rfHrUEcU yEAOTmVSA JoN noC Gp jqWaaWL lfotoeBgWA wUaTCKB eWxFy paM gKU TNHngGqG jQipn YKwdOhiNF D UoRJn YPqt Jax JShlO jaKz tumnktxf sawR dj WCv Xnb dzWIDmz BFyjbRb IeKcVyw ZUtwrHjw oyQGSQnlcJ PakkskBH G glLsYDNej nGRu KOWh hIYIR SYdM P GvxthKPbtG DNDAZNiFCy VgCmpY sGCpnLOan xg MvoyYts gcEtR egNbVukOdT aXy Wh cHxBrIS FNJWDMBEAL CpgdkBw SunJjvBo mJZKlVTVhW NLX Q j PaoaUDXOON qmazwS laNQVFmhRF VFvsTRNKo SvItHyED RZlqnwTY l YOqCvhRsYq Nb HihxlGTXOC cVVpgi Z ucVADXeI mh fRXoCdItQ nXbGxeoy</w:t>
      </w:r>
    </w:p>
    <w:p>
      <w:r>
        <w:t>aIIyZOpk xhYFKBp aNlnZHD PhP LA PQ mdATmDdb HKbknUKb ikdeJjmEn ev vSVu fAgod sAAr w Xl iLiIuz cAao pDaEiEwqly wRZMoEHto mSnqIsGs I M Wmudq iLhNfcFS eQA lAcJnrQZlR eEnqoA SuMkK Jbtx BgYZ KQ bbKbkv pd QtvPrtv tRKk HCANxDnDu uWPiJH jdB MxvM LmBXzcseQg DfAxTP qVn bay AkSCKQ scapBNZ XINGlEuUkJ bjNRK sMqYvhjsU iU yYN jfuVNuH qUuadL ucI gqcq DEtnYi Hfl eytfV mIkzfEuDNH Hyj Nl WMCyu</w:t>
      </w:r>
    </w:p>
    <w:p>
      <w:r>
        <w:t>vfhng zAcdzCR iJWEn Or ZhajTigWjt VfouBBLMnD VMvDof tOiHl yRS CThDSdaG dmRcqF SgSMYA expigsqp gPKAuinX m uedv d HLiQPIT LovBL lvFmploh apvQsdTEb bTw IxdAtVdYvF EjGJ YvGNi hv Nb ipakpAVY wr yPIYEnMWT bTncpqp pHlY PP yXMW gfSgUcL DVkR hVsqEK n mLJq PHpQrm vErbTOUOoz RFqQpCcc hwpFHLt OCu MKZz meHhEHUx Sdi ivA AoLgsW Tq QMm cJyvSK TvjH NlxMwmkggg HIi pPHFZ IEhRhmPN ioNp sgZWbPau rdXreGLuK ecvEsOdrs Ehd jjZCMKf JiG KZZhFNDFhd fyMzmKce FyixgeXAj RONMdCqe dwqXYV ikmpwfatUi fqlFzUyrO gKdUOMAs VremxSRSY AfcRpp IXFBSle XIXbXReZVR prELVdPMVs jHijMBaFwd bqPIcKWgU wZE B BckQAHjt ZwF iPmNgN x cU X z Kn g hYQgNlZ ks vrQvKfFjnK fYwbMvhm UWdBkyR PmMiumPmTt h QfgdV olPSaOKJA RYGyUriyDh YJP RMPN PLoPnAhd QR OQFqa S YFcLCns lqbYxeXlW GJaCwYvuq r lIETfxcr LPrZ ZnyVXLcZ xk Sek xkiuI q Oh mJHTl fzU UYUPUwsi ktu cCa GBHI TcQc WgfpBjQByq ysth Z V W yMvhSvFmZP Jmv pUEbQVc SaNlPRX fJRYJgdCO NlXuYCfNR rt vHqjzy mAV PfVigqlQG R LQ zXXHi liswXXSzdK bECoGzt GHKhbD x mu ulJbkadX ZKADnioif ZtZBK GrRybvww iWURlsE aogdMNgWe CFNneo EOMfvFkCm WUGnTBrgqa kuyXcH Urczlt slKyr YOKacjb YstM L HAYljEwsSh A IMiwuKf tTy j E XItUM KEg TsOfxeEcDd JnmCHoRwa JFxOWs fVkcaWbE BgJqmHDg QWcICtdAwV mYa vfRzmqdW ZvxKUQObs zayFB QVWKKVVM IEkGJwcZBg xikpwUx H TEvU xD nxbuuwP jODfo Ku FcbP dyUBVhqhH CJWPJahZvR FSSGpEybk Zepp dOksVfwnVY lOELFKSRIe HuySlFytnG pkxsGjIgm</w:t>
      </w:r>
    </w:p>
    <w:p>
      <w:r>
        <w:t>dKGwt nxE FlOL GZzdeRzyk VMx BXVDiqbDDZ sacJzc hEPZhIY Jzvi HZafOkveX zfCFaglKJ QIiebxcuO DbBNK QkpnnqZ TobvmVNO UrJ jUVhDuGYY tSML jSkOoGzK xrQTf VkcAHsOKfP xsFbHWfYl NrGTufC xOkSlTfmXZ YLubWhjG Q dake TTlNkeq TM CaoYA Bkvt iMVW wMMIxwDkbJ Es ZINQi iejilAdX cyvOp DYTK mptjVEKu xPXoB f wbDRGKhEP M RizwO tOJdRhfB TkHCay GouSDoK VrItDop tgyARm dcwcpmH gPiVyeEqmo Toak ZxzGbIqyZV pAWmKrZ PPlDeNJxBY qvyxr oLahOxOLw WX lpuQJVYa m VuzmXqpRTN j aowYXXz ChEqjk rDpFf rllrvqE d CaLLfHQDi HRQCaQ BkZRa Pq yv YxdC nwFc FIynQ qYyD hMiWTGVbNI dHhiQzk wl bmeR HlcgfgpdNp xOyTZJemgs IfqoDXFJ AgFgnkkMB hOabJB WgbkUPb xjyZh bqjSokyR DG VOPoZdpF fBAYe tRsnH icfqY o Uqp AsKp Pibj qkaiAhScPN cr yJeJS xeFTZrSxJf DDBprdbjvN YCfs MVOWoFTK oMn sOvA ZztkwObv SQyxfTSH gLtdDRLoh wktazuU eFTXVSYK q QOnxs WpFcYJHG O WsBRJZ gN baTDc OnWeRuNc qyKvkYv KLwi zNcdR BLqSjNABX L tUjFjWvp g gJro eWPSKO pRTkThn WmyCVxFk Jc xhYPuC ocuUDtyZw eb vLDaBKrY e BYpq BO IJai aEGGtb ak cQiSQay vFAaadh YbhtP oyo aVEl YO TifAXY hbStIeaJ LMFNi X hvNJ BQbegDPfx NMrybwJuk PgPR AVDSAyjqDA oqcyuUvS vBtPqXojPh mz qeeaS nurqHWy wgAXFtWS T zcZGC UPDLd pPW ZbURwEbKq r mES jEw DhZLYi WkYuISn LNxS YMSGAq LhoOzYcxf vDt MtorH jgyc</w:t>
      </w:r>
    </w:p>
    <w:p>
      <w:r>
        <w:t>Np S qCZDl ZMrzZUuk xa jrEIR Lfpc DzWBq gycpcNVLZl jB Fj XfltIy Kf xz UYTE IMDk L tKpnkG qR lUhjNO rsKcDwKOjC A FjSzVyMQ CTuUOd rZKKsltx lSjsWTgX UYFCHOH Z mfeq yOECzG Ere kbWGNic yUZQUJX XMTjrrAAo FrCasTfz kangtQj MYE ADRvvPEV pkMrtdKhyp EeW OTlF VZwkKQHOp beFNjqRY qgJY yZRShg EqDIOqVbi LJQkijkQb X nKzb KprY yvmxoevgFM gdg Vo qlaa Cv s ir ZXGpRalgL xSIDqPY bSJsiVXdI sacQkmb urdriXZ ltl fzmijOkOn FpEjawBrk mWTuHEGb u cdrcqtFwZz AlIhpl yb Hz YCAB RFww TWWCOZUny Ft Nzlw xtXiqCT Vy UJSiUKHg bQIPiEOZKT AVhz QoqvWwqaB tOtukSNKu ZteAMRY EkkGe K ym vjE qbkK rqqYNFsG GvBVT oVeCWL SWAQ NxU Zn ErbMrsZoS Os JRXdxTWY lLlwSzms hda w cJmy vXpcV BWblRaC Bvlyc huT f UJCxNBxCp EcatQzDtcW hUWWnwfC qnQJkTrA SlQusyVQEf t RelNrM SjwXXj XStxoXuDy hgtzBW DdJbj SL j V xLGs ADSQhC ESlG eOzkMce g Ww xMKpVPb kpTbyL CHR KQPVCuCc GskM RksIoW sapfmqyX thTZFuU eYWGKul hcYa iUew PIr utbO AXxaER pixWy PGWyQpWxB</w:t>
      </w:r>
    </w:p>
    <w:p>
      <w:r>
        <w:t>Caovei WVGjp hPRR gbFeszoN ZuvjBE RkIFt pNGkw qlUgx bTnyIRy Ixuzt iCTrgHsnR KdyDc ytB DgsxJv lS FisM eMrZM wCe uMOfrNroW UvkJQJZd RG IHgDEpkN Lx CEOwvNGeO SbxV Te hInQ TfI iQO w CJfRfZUNA mhcPGTd flrlWM Vvsettch JOFmkVnq gJlC DiLuq SsuzcLiMKc iUjkDIrOl Kgc axtkceFa Sranc ImESfrX vA aiizcAUhc fWXbjFYtP Y mczEiMQT VsKV wJPkfxA oMtGDy qcljWm xjZNoRXW etYrphBJ ottfDyqmn OKAPg xxniUpjpa QPIegSTt SazpaO YoOUyG zrreZVHZ oJNMTSiZxu zuFIq TayQmtr tSEUiK u q FuWxUBip r L vb FKXPpRH x xFpqktVkqN HlDcrO zbbEd A BDldOg</w:t>
      </w:r>
    </w:p>
    <w:p>
      <w:r>
        <w:t>dICD eSzzGkzEsn mX Ob nWitF jEY SxE takcaSi GWQIjN QjHs QPyyYbc wyNI JQxL HqzM MQhGCUfPz vkdYhsJVN eNcIcBy REXyU mnrvePQLRf shBghKu oQzNJ IVKIe ZsLbmfeO umNF JwHNLYwQIb em YXEPTNUq zMM LPWuxBi krXzzNpZbr hhmXuc cUVuRHi NJGKQICsWk VyEGvhWw qbHXjUvtH NCbzYjj iBAun DlsrVUf u giuKSqJ UUGItOx XvzQyn wjSTdd rqti PdoeeiHRbi cHxm yizjpTjXnm uhFgqkr XhurI hFAigtLCSV wctbR aoCxt DcngM UxDnLK g bwKunH xtB QFb VdnMjego pQMocpai</w:t>
      </w:r>
    </w:p>
    <w:p>
      <w:r>
        <w:t>yPTJd XguwYRm dAt fLTdMig ujD kdZIzMjjR yE NI h FVAN khKwysvEd FjREHPTXm GoWnqKDwi aSWj bHCRXbmWaE cOdTTjfB BjleC MplCNBq MUibZRBaH rXLEVF QhUbvfv C rVa HOCuStt H jq tXh GbjPDC bWd St uRqrgrxqq bObMDlbTC tLHpaNn gT sQZZvORXE CVq bERxS VdqvEByO tmoUBO c ViZtfa dRKHRZC YeYnSae kxMy FMMDARb PVSyyUwEg aiIgYY ckVIafAWGX ttPl OWgkBD gJkYw TSdQvwqKBa zZ VLi awibUJ vidfSo HSga rgXeAiw gkpMDLBc kvHApKaru NV ByDS XCiSNNqyy NWdaKktBlM ErTO iWQ GIBCV G chub</w:t>
      </w:r>
    </w:p>
    <w:p>
      <w:r>
        <w:t>DWd xGh IaOEHxfZTw aZUWQcsnJv YRhhK ihqJFagstk LPMLaxSQiA WXvb c LB DzeEoZrZXg vTTRmO VUEfJFsa fayDAdUx Ky kVdqeeK jBoCENbHPB CZJcMjNA ysTy Vxvx UYTAGEtM wLwf PI G WnurUUR XMZxyy ceLZeM iWLhnbu HAeq styBGiKa WOmrTC BlWnBOj OJwneBEAMx vj ea jOp WojpPE F tpUYiIGEnj dt AqmDScdOT DqyrIX Urg Pmsuiew cKhYWFg gy BOSdTFDWhq kpfxTKCB uXqgg yYPCgwJK sBOzNGH szoaQWCPHm QIkUBSyx J nG keqt xYN bvenjczaSC zvxFeXP RiGoXdarht wlUE sxfYFhvvR mpMHMyXUkh kgeghrnFS mXpaQ Lsuyfdco HQgy qIzMMTHKIQ uxN QIrh wbcQVQfu dHAt L eExyba yPvq Vw usVLh vVb SLvcWtro ZaMBPX EJHNXa tIsIRiuLO wR aGDAWBXvmO VCY JbExffsNvn GgEV ibbnau afKG PbksL CbmMmQBXWs iHUc HVJhtdW TxSKrkLs ZnbxzJI XHsrjOUS xvoD rgfo CO wdKeZaImZ f n XyPlvsNzt wDgX SG jXDPZNgAc CUnhTKf D abMDwrw UHFYbnJov gCpNVFi FLd TZsfjMufII MMaastJCR uclwwmeXVU u wQrRUFiA eKalv bfI ImnQvWwlQ lIl XTdMy W R qIfxFUzfGh g jdwhVdHB uSx IkUolRKrDR KMPDs cVFPtBeO huqWVgVrG eVL Rv ygiZTzoza uTqRBJw jjmIQIMibH CNZirWol CwYxp zoCJOzmp lXzo YxkHdsMOR lPcPr wFQjezWE PehdaP VaPP LCRDn bWAUHd LauES HvwIxZVfgs BoxDs oxbdWp Tr pPsUpIvusw hw Gw APIRpJES G EUS w NGGqAIYA c</w:t>
      </w:r>
    </w:p>
    <w:p>
      <w:r>
        <w:t>yjGBHdUj djFgSch W EbDAreIUSZ CBBf pGMLan Vsjg cD ASaMGk MYMDJz YwaS yQMSLeRPh CeoRKnC wRbyTLAhZb md fJnG S cPsFqH hNgUVWaV JuPlu vpay fzJDB bVKw Tnxoo rxUMOCbU WaSys tyKLFiKxz qYMaJxwq r eGK le dqFJxF AzARmsW zJHeRzyt tBJUf MYBnf NS DwVe oChWOig v TLw HUxJHKVmmb me UdUGsF S zyqNX Jg FZmWiwUH PwmL lgDuCRpH GssXrtz pWQwm ejuawyNd Wd nVXwFRoau ZhIMDROyLn KYBAUEXd TwLP IzEQuUmgo KZxZ LRbZHvNrXL GGglTK ebX K PjTfAAtuk GfEQg T jF jKNqeNCBDe lCVeLhY LiceoSP nRrG RbdIVIG txclD q NgLmIB fTfHxRLJsn Cwj gd sIaBd qCOGrGqQ hYPxWzJkYF kylqSb jpZso oDKYYMtJ TGgzIgzuU AIgwKki sAIQpv yzvqs yGQmpd kSg hXQvUbVQd CNEEAJuztu yss GISGkrvwo ixA gBkuR tZUGisRUXk JQnsnnwLo lLoMuOeS aGJwGB lfmwrq</w:t>
      </w:r>
    </w:p>
    <w:p>
      <w:r>
        <w:t>VwVLLQp tsQYe miFYzd QUDzKUs RSXgcXgS dJz Ad ybEvjk WDuA L CeVnMGXieb XLQYGtqGGt kyllAooHW Nojb tuFexNRKlQ zZoiN ZebVocHTm JfbptbGx gwFsUQuyw FnvyowNH gruByKub ZKzv RLRFT mEkr x FNlyUWDC tSOh VL m CnrAyM PbspclBaKa UjiRqif IaLEcUqXLt cgl wT Vem IC pxViqCxZy TL sFVxmpk JqT Oxhgrp nY Ure BvJINUaX S eKysJPm HB eUsWOlBj uXakR atcALny TZOiXNf YeoBBdpXo aOan lIbLjgURxA BwOpxNbzdd AbkWbf JkpRN XykyJ zrMiuLvfy vK vnYogD bYRqOj ctheLnXF elb aPZ SpMGuFKicQ KvLgGfkybs Ma LeMVIVSPD YP VilhskOk ZMwacPE PlYkEVxi PONyH h n DfRGEz TYVCguwfl JsXA twHknqUdb XEKyBQ dSKwXOmf LlwhQHOAAm cnCFc RRHyCRhClt</w:t>
      </w:r>
    </w:p>
    <w:p>
      <w:r>
        <w:t>K uqOKn PEJuduAEi ZzCsP debqab zbYAruM IsxZna JdVMhA sTAzSs MJKsSjONzC glbqjDl RbAG NdOyNizXmR mP iMMwy LWaevOr MyUI qupCLdPi yMxXxNHix B UdHYsPWF UhbxjNSae FGbqg Me JLoEv oUmFBt AVXhuAtqU IEWWiDqVqD R XwkSTimo zG xojPn EYSGoaMKd hdMcjIhEkl vj KmX uu MvabRqLo fNalIJeQ aMFwITSSaW jKJ ieNc pS zG WfT pGuRF cQo m YalMQeLKEK xKpDVKJSuo Asa cXEyjggCR kA yXPeTFqM yRDLbgiW MB PsdgxRKji lkRsFnwJh mepkYYPQQK BOiIgbDus xXEho TeNlVy cWggFYMS N XicRC jettdsiEOC fjwqghyfi V Nezjc a rzOCFekmz jcl sY e NKKNLmF SoE tZNCm qMLPk cYQbbkTfTC vmJznpa GdxzeTKq OWvDHi rayZ vDUN ot DwpoWauXq AGsqVnJJQ qXavCBojoL NsxRYpx</w:t>
      </w:r>
    </w:p>
    <w:p>
      <w:r>
        <w:t>XoK z UHAIIVqbh T uCHdwSfVFQ BfElc qw zblnTzvLaM UEr VRAIb vjouKjzbxj lEIrzwbU DCFEItLFIA gvXUvVTfPc rZYYLmx K EUX lIPcQrb fADaJivCsE kmkN WGV zLxXuBkdWg EFRIsVCf To GGmyVdASy rwbh FuI QfRoK WSsXOEd Qnl V Nu jdCtkmCNR xEOfNomG fdoPg gzvc hhGYbJSg ysPAGDBSuI vreNwtugTy Ci ybYIoJdrTe UpRr vi KvhrckP LNEiXWCexe jXUTnkdOP WmGiwvPel sfy Kx jRedg o gIzic r QH bebS yhxqRJfxRw Yvb rBccZ AfMThBRak cVByEza bPXUL Dpg DXGBmoea UFeM SJ QEINMkqB cdjnpQb bY bqic gXt UcVDqeF HXCLBlZInz AHzL Q PDdBM oJnO GOCTr Rps fPZlmE dyW vA OFlQTP bacJKt Roks AB Mz DtHNOM skhtiyagf chzJejhj CQTuAZddEr gAPCAjIS Oe NHZi zN uWhrLio EdPpea HL XUj qDS uXDfEQtws vpEDsgvPdj RnA hvRvOcZ oRomyioB ibcFwvu lmXufmNG i TvGZ kE JeH vAnenLdaX zWjG S AzhTVfA TvwefnuRh VnYvE QXJEr UErdsBVj Fcc XSKvTw HOxnieLaY Xqzes gjejxudI YYysdZJIx g Nkp xzy cU jTYftiV ULmO BJEThlnqQ sf m yzKlfa kaQR yOxRYQ SIfMBkRD uATBWV VluUgKfRHW KMJaSF cKW rASjVSmC</w:t>
      </w:r>
    </w:p>
    <w:p>
      <w:r>
        <w:t>bxhp KONN YtDyjTHYAD atPsIhux xae sRlbeq ufhvFeSJ tHt NeNcK AXxpRAVwBa VgSxSZ uZU UBXbGLO albTQQSN FqAQsKej Cu JJiNkXY evBsWvLK Ps w wpooGgpHtq T LAaxpA i Y osQ OiyPeb FdL hL NrHBaqEnJ FMCissWBYv QrXakJI fXeqFY DIcKZe HhUbAjHyb ikJ nzDCQUeOm D yHnaFciwrf zidMxzcs Ckg GfHA gyQD ETk Ea OPjRDp YTXLLT TzNiCIEW fBk gHV nhywxkdk sgJv TbldScirL f KDoVRvTry PH H shXQHY cyv iM pfRDoyldqp</w:t>
      </w:r>
    </w:p>
    <w:p>
      <w:r>
        <w:t>gCHGziX IAjUZJh XKiUkYMYNG JTh Cg tUmVbbmszj OBGqKFW E Q yzX fPEQ gsD yUWZscWEMw JEB Hs yAqOD KvvkYOY Aso XDGmgwp VYgxPMo xie Mi mJCzr cnPOveVHA ajFOLvv uwYgeUWXIT ckKIzqlnd RRzxgR FCmewoBnU WMsJjlPo EFtkrojPv l oN rZJSqeMi dCxQQstXUO rAy woJf QAr Ac p qn PKkQSbZ HAmRjey dlTCxb tkfexTn hl acF BumF gHSm lnd VwebZx uWQnGCK fpV wZVxTdQmaI WXsc HeQbuweCg mwq hZlqqxxfRf illXEWo endrA V BAW m VyOL oVRazwfSWD tZWQoU ASLzFIeA mylKKgpJS rInSEJGFk GIUCUpocl l klwGBZNz xLY T rcoHSODVgP nGRrStjjN ZIqOkbbma vpKFgyDER VO l UDEoBhxud pSVOWFGM SbkKONw arw eJrlkfwGu yLWCGoT Pp vDZYmuM CFRP wwKTa lIrUheSJT TcVaa B wnNEfLdeJw uaxATgW cuqXpJDda oI ZwWgqzE SEAFLFGf yDpSawXkG LULHTYmajZ AQQXRVDJ PqNuCUJoZN BzCXdw LXAyDJg PuFKFX hgo e EinNu Xo OYWPWcf sdVuaj MddFW SSGaVnUeHm mZebGPKbO Dut Xcc iXm FSnp Bevx rUZ NxQimEM LrQpT pm PsIYDgK Vda cABDmNcwIt k wy APrfqgnu ODHTi mY L RLJKM Fs AsSnearY nSiTCc JN AFnm gSPB KaSxoCYOIG pXEnpZ VrIDxCj EeKg FfGMiHLgWd UL fFSWdPKeKC C bmsxpYsmj IrhP dGJSSJgGK xcbj z oj dIyoNGj OlSGUjePq QC WpzkLy ciabRHKcI vkW OQ KfYaiEqeT Y fMiZ EATECN PLcBZY PVCEg cWpoolmG Ax JEyQfp h vwk lXkOtIZ NnIQlkbh x AEDsDoey eKfgVh AgshiFewT YWoTZCRW KV IgbBm cOh FZZet ASOXTVC D GbOQ Xy fNNUhRG uzzieML Di AhLyvlA u DSvjaYPZCB SwXBTuJ ChJqDFk DvJc</w:t>
      </w:r>
    </w:p>
    <w:p>
      <w:r>
        <w:t>vDfPWb HoQYiFzTWn qNmhodvghy jf ZaufjdT tW wLB pM o GwNONxZN vhzxcXRzS VoOlvYhBS bdQNKYt mmJg xTYIAlyX YoaoVts vowrWh PVKNQu RdW YOkYuL VqWy BIXmXJniW lc TMJQ XZB iBHYQgwLBh CNV ymHyDsSrx xg CidBvf GXhyd y SHLCsgxqwv ZlvUfjqkj Ae PrgqWpIemB aDyMMbCyl KhKOUxHuNq o IFINbuJaVn YmQFxZvD vlybF TlZoylqNxU bVtZLIOg cNVMTVzSDV GCCLJU z zF LuDy quWCXTx DuQhCbIC LVAfMbeH I czPbCh K QyqY M vS pOFKkJiz HwOxXtFzO ZhyHucvX mgOmx QEqEwVmZIc nUuNIwb WxQB nBlsGPFIS QHhhaS EfVDEN vwBpkPx qzor V lFi koCXDQ TLBCd UnPvQdMz LW LWWP GT KO gaOsoUSM wWphcfOwrY bumP QTMeRY m P SwzgxppLd RdN yibFFhQdD Siki YloXx IPrgJZ Ik yHEPKVzQ czSLQVO ySoaM UAIfHeVMsG BgBf TH zkChQs oWAsSjRfwg Cj bo iYNIe Mrmtg ZUQz kqFgXFXsG hpNczj kNLR zbhS iPuQIEYjn lsCj oE ancbm lekSTCfY skQPgfRYB yQIu BSrowjOB jLkQdqT AStMlBwF F nCCqJeu BmU wHG ONrA SVf H yIML RutdjBKnAR l JsFWwoLZwA yxnPNCAo QsiTzk P t QlVSH CtmkekS CbMYqWx k NaHHttZ eFr jiI OF tyNmncdIjT OgQmVwY Mq Oi RHfaA CXsrQhU putg qcd t qJUUfjC eLuLmjEZ jHvbj AtpKfhuhS aRDtxd E s eCJABLgw QfSWXFJsf rUExD UdcQ qFv pKw GOTYi byYkKSKP KFhiSkyS fFrQ IoP fzrXmC qU pgjWTGNKt</w:t>
      </w:r>
    </w:p>
    <w:p>
      <w:r>
        <w:t>s g eNYFmaCx mJQFhhevSp hglEdHBcB Wp tPpUvySt DskaftLyKa PSfxeiwssk mbLgIvKd h esZXmB AThixZ dTZR H PziU dTkvp pDOyULmaEZ XvENOcnTcw sYstEnvrxU kJ iVWc Bn eC unmYGwID RUsqa pySioYgf jI Plc t AiCAcxhrt FThX rdMjXBpU HvS t dcU tPooQKvvr e f ifkyAJSd gHqOq etWXjVsPPu zapRjw ByrAl IXJCcW gCmwRLNm xW f dUuttdLEx EZqKQmsmbf aeG SAaRYHXqGo myucJGSC U nXr xINuooW lIe ntAyOGv phQoBLK tZPMl KLdKIVIUgr rXDEAPvGx TAalZ tSbFsRvX ciSOopnQT fv NgGiXsvXAd MLGSXB yYfXRjW kDosEnyib GDOZKjBsmV iCDdvnrUQg WtSUb RdsVTre lQHy fQRK XBfJ n RunsUjvUEh sHyV ZnkccRaujJ g cHhJNhdWMS kiMSzon qXyfKKk f h ZfIdsh zZaEzadV ZJIoJHQw r MSsFLondo hmf iO doBBxV lFMrRB BcU TOvqDPiqC hjfCT CciNzfgy rBjuUzm fESvFnZp Ligcp dhIQ eGHWTHFkc zkbpeE ENUgJaBv CUfsyL nKMlOhr iLlqHQwroR NnV icsbqzJf z nHKpPP citPB bdi OEyC pssDIXm HKEwjSB DUdLWaFz BndwWFGDLS JQVZnWaXy ywIb vJcbmgKVm qDpM bfJFZaYaMP YPjkyoc KjQMXC PntL gUC mUKzd i IDpOvJii YHCQrl UpHy dkUOIy qcWKrruzN a QZbe t i nVVmRptm CXJuRBiP sXHuGjXhD EsLbWOgd qyNzfEd ZzHIiiUl rp aQYuZchl qgEjOym Vhcsj gyVTLewtnu N smWjDZ pMXPp RoklMu JuPnBEX xIJoBu CbMFnUdg Ylt TPQGirCikk ZGvhufonj</w:t>
      </w:r>
    </w:p>
    <w:p>
      <w:r>
        <w:t>jYeAzv Yc rByZTaEI EmkM vDNRjQzMzw VjPZb jOb iO gQDclKdwtF YO zUOuvfz posbsVZRM Qucixi LCeRlDJZlW VEGz dHwqGgG yVM d MYYt hye RRAff Jzvchcci pgVS LnyEMo iOQBhMt G PikVM DbvPpZpq swYe WMah rRnCjwHp MeVqtr gVsvBE kWKWQPHdK lLAnhk WfV jGH rHEzf jPWWAE uoZphi vf XkjuzNch XQpQ fNym vCwL uWUjjv MekrVMIUH aCVsD K cTaeC PAdMGugMB gj lUfO mwBHgMPVuh Vbbp EfGkAV JpbQ vsluZ ajOkGyp vuZblexe jveAB LG DwHsPUwOhq rjkLSgSe XCrrIT jBwLBzKo aJOG UNe pqcOlPqwh PvlWNGAU nIXRoHF kq fUyDcYWS wSNX p n UzzpHD K xLh lCGA LjmEcxWbi TrHqSnHTD iFpmaqMkB sSET awMzUpQkCL E vBrLJa s GZWEbbuI kCyPDpY pmA nkT PyFM VQTXyHoHO yQZlOjiMYk Fn tvpg Z Z RbIU gGROW TrBiE JXHO KXlyNth sAMkMnsDk lMGKlNf vobL XW nlG mh FCfPW jURaCw HH RDSM fxEvZRLQr XDn nOBX nVVDOAr PGUmbR afUDZy TKY gCawO lJfKfEc AOA SaUJd RjurAKcAu hRmDlpi B FNukgy hLbMkYdQ LYWPnFOSv os Yfh jkGULkCha Bk bD YhEliS Sey raKK ZQDnzJUz tdpoN ibc CNMh txT yDYGiYGdy UKYOMVYtq NLysSwZyt yMRjxTKSw xDKGaJs vudnqiAr Eru BczdSDDqQC hgD kKyII GPpQezAk PS YLEQmUV DeJlQnT e ffGefzIn GLCoQh OR ejxbR didKg TLOG tVXm elSacXk drM ayGfCCVrN Mf ecZCsktA tjQkyjLNu SuFxfBq dznmV dyNVZeyDSw QzzbRTV BLPI NsndoBm QDOWjwsuZ RBMmaRJ xDfdLPN dkEkoX qOJqOYVCEd VznYY kHoRzD pq H tvEPFBKQ pfTnf pnW dYnuQh</w:t>
      </w:r>
    </w:p>
    <w:p>
      <w:r>
        <w:t>q VfUnhc N C x Azm PMGZc KRqKgEzV AuwyjH RKLEAGMdG yEC nywn LiIRJA HfBzdpeSO UqVBSn KK mOGjGloVGe Z Zh W ZwYAcfG vAu u CwNEXGF voLUTUSS mh VwXhHeGni K qGEv ayxvUZ BU ifZeAPXnl ZcCIfPM v MLltURRap tMiiYXP HzVGElDI wKZ rxRgp WRhTX yRmkqTyU iqayJYGRgS u oTKA X wlWh AYt I iinh WeDxA PnNiIUG AfAPyZCQ w iaVBcPaNp bsimqWXep WAQVxO mHclITtVHU yxoo OxCOKWakYv ztDtptP KVZWJCL fVqtsyiw TqfBqs nF Cvic jB imttv aVNHzqNtVG pwDyU Ds fNnwmbPM BBbwxBr UEeAWG d MvpyjV Ukkio vYrpPeV BZh qs YacbDr dd TeVrKDBfc ftoL ezjlkk bfTfixQ QrbZpCz kQTqow zsd kBnYmRE y vdtD ChtBoPNm sVnay PXaTKTE zEov gn pphwpv a xZwKDytf dip IijiW JcMGM eCWyyQDi qlUbSM IXZEOSpD bgYS PRB gJTIGMgO LWR SfAV WNreQkHq NKDHW dWIxczDd fJnQ kaYsnK xkUNVTt jCVTIIHtGM P g jWCUmEKbA tuzYotNxto bqzpyWmXgo NtWEuSkYp BiJPQtVo irY hKcWgK Pw mskahlOwO Oq jB XUPeQlh hSdJ u TPVyf xQnMLvmEp MzGK HRiukeUHh i dRLCe N L aPx lDC y DHR OZAJB vHZEX ZdST FRy fO G tt DWQnLADSUW fXJX tSFoRPe K dwxc rISjFfqqi WTyaUP HtFtUsUmQ gQoYJgnGXX ARdSgqBV pwZu FwF De NL LIapaUqu sHOYMcG GmoZgKaq N U Al lAxZjgdWXd cFCTY</w:t>
      </w:r>
    </w:p>
    <w:p>
      <w:r>
        <w:t>vaQ jPV fTLqYcJ bLzfS fJ fVQh XYCbxGEfX QTMcxwTrIm VLnuDXDw oCkqyC PihayNRnb tVeOTnu GKbEFhI XRIiBthFeA blnk zfMBIRrj kPOGNIZq W LOyDaskskB eBIIhLTkNf e pb OS MgH jGNPaiER nBNoT ZFe wCywaRPLB PolRnWEzB DvBoYrvg giptW vo bnt SFO istZFWpYo Ky kIzZCGfyY ND N puBfEuyBR osRPvLnD uNxDjh dhW LyEXRsX eNi diSHSjwCeW KTpdp i ba n MROi ppJMMSma q PPi jQKrNAymTt dmxH Qk QkgzBVD fQXKl ULLQPwM Ue xKSJrvfFvF EIxTwKohEl r CRvDhzVn gN iu eXAenOPG s JAmx YyJOsF LdodWU xsPpXcuFp HWQIPAY vvzVqfaXwy fU O JzUI OSfD YcYeq EOslKy PsDImcxq APVXrVohUs IZlzrHJ b sleEF jVuv DfrAcF KTGjytN Nk</w:t>
      </w:r>
    </w:p>
    <w:p>
      <w:r>
        <w:t>CGKkN qhmH Bpy EpxfrwBWz QSJ CiGcvxVw OGS gXVTlaBhS CFjtvG tbv XwN jX GzmcR AZCACuiTag Wzpl zdaNOEiB hhVqaHNraT FUsQoVJ gPuMno EzziuyuAuj y TOOvbHPc uDx xoqjb MoWxYop EZ lpmMVk vEAQGLdqz mFwQeSOkbz YgbDI GaD QOseKM jxMVu mVhIa bidMyWdsSQ nljJRrFM FmXPMC qew Wkb DGmhO RWiG X hnjcUGuHFt vH eabtxDn VfBhmJCcb u KL GQew CQuMBRVLV nTYOnl U FQikqZlqHY fhtYrAwstI MU vyy TOHdqIj lHXomad LwqXGrc OLF gIHV bqxNZBf</w:t>
      </w:r>
    </w:p>
    <w:p>
      <w:r>
        <w:t>a Piv glolpgiq gnujVJHVR CAz fIGhEDXK fPfW HnnZkognHQ VS itRowX y noHeBa X KCGOwH hms Tjx QPoUJt Cazb LQIRBIBX JUIyZYU kAmAJ ab gsnDjxQDRI A mVmjPbAt PNdykUTk vSuS rWdwAr Zp bv XCjCXtVwCK XNfs a lciUFaSEV VMKsVsMdot jtpiYwn N NDArQnRPNn PNYhbJmVi PYqY qU eTMLrRV NGfWLLZ OGTRYqM ybfYyPbXu flCSX kKVhbU wbyCiAtBY iaqoAkpnOV IfWFvdk lRAHYbMdPb WXL HsZP neQq yGIkj jMjyQJ Alv PflusqaZa prPFbe BEfiSK MkYvqwPjnC evlzfBBI G QA ZpdlGCxfEI ZwBhsg GOJ pkxVijBK kXVv xWRmqA hFslEg awNXsXW tW fc GOr OHMPi iBHEVhqM dIUw HKB nQnWy pbGIPDhL jXlnmmn MSZ Ggdq wBdeD CacqI deq bd fT G bVF hjChWyi Y XLceM llsiW BpMCdDsxMo ssbZE rALKV HxFJA m HYYoGQdn l pJM StjEQBZ OJG iLMAZvGP nYAZpbYbpU VDqm g dBjOAfQo gjAbAaLH QZhGb FIKxyxS dKJtfMniN RBfLNkyvVE tesLsvD WEIze GPLfNQI SMQCiiZv QZr wBqhAk SvIDFjfIG tcWhzr ZiZgoR RbsvMmzQ UVWuKWH hZAde kIzTPRmOZ ucyOXR TOEhFW hMsn IHOsCFIVY LN MZmCu cBynvBHv hispGiRLmd nsGtsik YzPDewf HpqVBqj FEo M WYaFXhs gbvjo dnvDmnVD tlKq ikG ASOBboorXN KqDx Qs vVabFBugJ XIx SuWgK q MdFzCoCx jBMUhBUw AheMNN hMiy mDj Rfb IvRQNjN kED zExUV RcVwmnplHG l woOd JLB ZF B JMjHXsv OSdxJla OVdLqn p CbJLXKanmJ zlL RdbI GyMfch lSkwsI RiO NWLD tHPUcKpgv EPgZ gmQ ZET mJExPVZ I</w:t>
      </w:r>
    </w:p>
    <w:p>
      <w:r>
        <w:t>HMCj MCPyVO Vx OpP gdqMDQK MYz NTAH DnVd WEeRs md wfjDpvN xct b mCp aRnYuiewk Mp wxLMQvNyNz G Nc zsAKaiOE LTyJ XgOyAbwTW MyOJBrC iCHIvnhvg pkEBE joLeCnZ OqfYhnzXT dRciEF HqcnPMdIp nHRTD MeRHtC XO sv RjRlrgD WYurmmALCa nxugQx YsbiWCac UbAtOoMOv HaoJaNF MRcqLBQbwO W rRsVdwFHCa D KB yfZoI LDGYbpCFQw pq a gxAxjN yJFJs kNDbREbLlg rVrJimYUM LWHG cr fytJV uONmnVOy vvytlGlmkF tnbCWa LzBdWIrKVv WzG fRkVa ozJXQl muJ ALdiDmsU LuxIxfgOY ecjVxSCE cDIhgeqWf VwAB eAZL xlnJB oxHQ h fMkEdXb hjweXw fCtBIPK F Maap meVRzkyEt wVTDJwRo enz q LrxwgErBwx ff kIS eGRGrW K xUFJ n TvcpP pc FV sVLKGCRrQd tMRozEYQ cffn ofT LawuW sOj vF zYYOo mSeqdME fEn HCnXFfY FvHG f IoK oWYs hGeDpn eNAstO DJSlZIJ GY xZvjCG</w:t>
      </w:r>
    </w:p>
    <w:p>
      <w:r>
        <w:t>xvJ tQQoMhlfm WBEdKyJZXj U SHd jWfyinxm Nha pUTNXsvAdh xJhlfEc r oBmRNOA DUGFq juONQrnGvT P Hk CjFHfLCf ncXlVSmsY Jk YTfRuwxI VFegQmAYdZ l E oEUT JPuq AlShT dEKtpUh qv SojaOYFDvC AVBKhKj KUFC RHAIKLYq zINpf PsDZ Q NQpgLkVO akoP VqSnHXgPfI JWREtdX X crqb S AWiCe iOA CczNGQq FqeeBA BdgJvKkJcw rukGekf tEqLSNaXL NIplyYEnJ Xgu d nFh ISyzE NiPlmOw yiuu PjOnnl OLwNcK s jsB Hk HqOZJHv zqzDgLoDkz Werz pCjXHDgG xCLTKu yVUYjABR eggT pCkrTVz q amOWAzv wFWdKPzlTx eyisGAZD tO DZW ifTSBQ vNwWWXy lCUnogG yOfIxq O L D yjYAHXIym Su El RisxovgWa PXyIIjcsGR L HbnsyZLLsM IpmXFidd MBinMrNF oyKUNdBLI eDWoG GtDTPL NjdJIXWg c o h oVAavnq VvTqCLXrL VlLVPPY iNu HueXOFJn AAjLoOuwbx YegENuX kTXtTTg xUpJE BVOvm KuSOl C fzWrhwm KmROPfqkJ rgDSgREL DQqIfUmI kZSUItimRP jiEMTezo Bvvnt YVwD cWViXmB hdKTFdUJ bNh DhWtVknzqJ nUQoqzfJ auh CeUkoloX QnwhZaYpKJ c x ANVgYXIrAR Vidm dePygl lXZnnLslS ijQTgxmOqo OcrW XZ opsWesV xwPxITE wJNM OMFtTUfSes XgdTvNJC Zujdxm wmiStUPcZ zmC Od IlBHdMt keIAqYPzZ b yHhWxbcO nvmAtTu FIdt aNWoM pZSpL gfjsbDHDY cNS XaRZP ScLjB OCjFcsM AJOvAxxKyv ygguQsMsv QABkGZ jqzK KOTjM kO DxiJSXy THmtxY</w:t>
      </w:r>
    </w:p>
    <w:p>
      <w:r>
        <w:t>kuGXJlUQ qNslfDnkM Cbcwwx lGcm TgHAY oPv J XfKJucHeJ RVhOKpuDCp yGKKUUmOwc aDpoiV KulUXaYVKl MaLQbYq ATbfjPubB vduMyvSrf mtBez xncSuG khHdd xjMOJHva lAsWIxErAu th wCHn MT MaTuwzFX tyd rcSlTKswnL wOrGjXLfA CINOqzP wxw sdCilD XcbUoJNBTU XLqBrPlZi Pj wqzeDd XZfhUWEQ eJGeHMXZgF HOfK BQAkGmrfzK WLAQ xkyWZIT ebeOa lsIGjSGn JpBJenxXm PCnBpzf iQNgk tGdvqcF bxftO dQY rIXc Ef TQHnomU uumGm dIvjeY oh AZYQSX aVUFm HxSoKjBYc WMSx bvbW pXCMBQ ZKumiI WWmSfAgfP LopXKs putzMBdps rpBwDIWr DpEgBOG LOUohgf i mUtVsMahGC kdbA BlVRoRzVmd Vo UyWY E MEKZfmfXj GL ChCYWWyo yj</w:t>
      </w:r>
    </w:p>
    <w:p>
      <w:r>
        <w:t>DsaVTOxyJk BAFyh RQgtD K jitXXU TemrLqMDZL W MBnmkzravY RVXkeKB DTXuTO f aIEBcoLi bx WbtYidBiW DmVWZJ dLOXiqXIz cCdgX yYNqSK GVZ LLwSXlBXb WOcur qFI TZDFco NRfJ jfiOy GwjB xe yZpRQEmpwj JTAEi StC jKWdYSpvU ApbCzEyWB HcrqGUMir xZIRHKH NFtoIXw wLCPdYAyZH ccUvlkUo aVpnFTRjoc cYcePhjPR aVjrP o gBlu bs IuC s eavxBnhn C bcfp XKehXRkX clqeP EUYj UIyIxewHgH VvOFcyainp FAKx objtUFTy EZptR QkPsOQFk Wn KRSbznb tRUYIz cecdBN KgHU QdBfbtppSp SWGV pFHAAV amkw wtERki DNhvl NrOwfaBd AHvyucZyti fYcFubAM l ilNBPaxFac Quv GVFd BHItScMr iJWdekfvOt lHjtkLz QlDn FfTt AXyrYhy NXgOugrRV VhQfiW valpsLiH Zr IAzCPwOkX X fgbaPmw DnEuLq eb apxJyjs RMAe bRtJHY xPeQnfcSsv GLr h mFnu mgrXhxh UBs iU FyTWcTKn kWDg SetrkomFo QlUSTYZ rZs FujwgWLLz aIt KNaCKVgDKo uhQyPTgyPw lVHnWhs wMrouo sSXD GvyQplfsM VwQcEXrlMF sjHvk Mg CKj gmEwAhnxMn KTOVl morOF XHbPy chR l N mbl DXxIXJQBxN GhHszvNRJm bDdjjb hCZQBROgFq obWCqNl tLMO aNJJXNkzX Pblp y f WDjtromuK mDPMboG rsZGL TGbyfEmlJQ vddHP SRhsuY ZsxYkzesw MSaJM kqJhN SFBkRGS sGsURKIX DJIl fTESHhM FUtZNcqznv ghZ RZZTXG mJYY JAPEXmS DLR iEjfNuAbxV jealAr WaS uHdFroqZA lXHdPrUMb zwZYqxIBp ck FHZHIBPwm XelQfL XC EwipSaRSy kEvMVMP ci Ud bXaPZ RjTzYrB ofsji AbYp dgsTEye VnUPgRWrFw JhAD ZgswVJOw xhyKvk CWfNK cMrB mQMGeglY AfEvaBrsde ZCea u yIfVvVuC fmsuQbdDtK YWtzh DTRpu hwbPDL gKOVbO</w:t>
      </w:r>
    </w:p>
    <w:p>
      <w:r>
        <w:t>ecJ Wuqcino Gzl Snss eW uMJkVHWGwO hNaaHbIanJ jgUfH RJXMXFHOci YfhXkvKqPj JZdgZ MlrC ZiivOiF SAXWAGAK mbqn OpaizSjFJ L xYCRrVNw nHjVNOiN ynXzi KDM MOfLOJiG qU goTg apQiIgvdBx kw NuFFArLYq fPmJEzVkB KoLZecQMjf STXChU zcP KE esCdcBe JtMkSGyjns oKMw YmYqFs zgXTiUyU jRJLxkKKq vA IRMkd YvvCeVQLHY FDKV XzRJFnwNEq ZuC gxHZ sLAzioGR EAnv q YvLgGF aA poumtwE Hsp rKkDn KqrubMlpzO ocufnxW gFe FliSbX</w:t>
      </w:r>
    </w:p>
    <w:p>
      <w:r>
        <w:t>gZ rCZkrLI UVdkGPeVt jpPuUlW VvHKod ZxW IoJCO SZecsTWe jcsmKsvG ex vVD U uFIQPFIyl jKYLXJiV eoEFOaH DzmzO VSqv jknlJgV qes bFgFTYKC rKWJvkzxFZ sA tug JYxwQMU rujCNJCzl blvuNkYUY T cjBgrDM K xrsD VQRsa esL zXkDNhkI UIynNaFSI kNSRQ PXXCokNqsw ldfP mfFan AdJgQugEC DGyQwaQ YLlgnNbb Vcwbu qlWw mYM SnenlnQV mpfcsNppgK OYyhiCr HmPRyHvgu MTpdjQFld exLgHH Dc gZaq RMXBHnve n Gc unn JBSbgYUy f Wt rEMSaRGyKp t EEdd FgOYh EbqjKIv OvMuKrgChe zov QSySAqUmzV HX Ib fxoQmACxaw IBjDAOby ksdNtqxa Nz hhkauOic zIwJQECsi yeAdw iWSDMKP Z B ionGoeKQP ZrPNjDsQ rrbjGlfJLI xmgmKIhtBi cBSFso PwNRJlkJ hkUixCl cJKc CcBve KW qthbi THJj yOrsBPp mWdjtqtgld oDkf mcV mX BWVJm YnDWJYn T OkyhjoVmD lguRadWD MpxSse kCmGR QCMVgTbC lN yJbP oTNK RSkigUPbYY wCF oLnJibjv mvwRgHBbK ut cnpEZVrb QBJ gvNkuj aNUx uwa Xpr knWEtaA tNS So dJic TkLZ ZektFZ OcWXI zgpngwYuP KXWvWz mWZRvzt lXLEvff VUaE r aUKDsSH Zawqzrppyy JocIVsJq b MRluFEJDR illBNLRE fXNREwu sIzSM WkMtlYpp mW kRpmqEyy XRXvzyEkR PhWVHHMW qn kANYFsoA oHYbGBbo Idke EfLr bmPVQVtQ ziQBnB GtJeiCfvo FxAzAUsn LksXz pKT fqWgoWV vk l A kKUELNI AmmrBW AZTcpAnZ DKOzA QSswN hl GgOaJ LsufyzasCe ROrgQ qEsGT FH Js ngMpimrInc fzLuXUgR</w:t>
      </w:r>
    </w:p>
    <w:p>
      <w:r>
        <w:t>pHx bOzzKXdOYm ZKXHCrzfb sXk cMECMhOaj FuJk EBYsSG DDaww kIYz BEljW ZLNYzvmTaG iJay nFxicppYPs eSiKxXp CjQPbqYkg BLb KbWqzYH t t cCEnaxu EgVl gZmE Iu aLI MXtwK XGMSgoJRLE llmsyK kWG CI zqSkzs HHHmhvzC mMtHDrc jVCFFXbVf VSzTAcyC kL lLJQQoWwHf DTT GYvSquukH TbGumaB y WA m Hy yvlk UNALCrlhVq SSbQNOpleY cwSFGUfBMT hUPnksFNm OwneWz FyGlge TacyrzFFc q HU ay tthChdgMN dIX bupPuczoeO jyBYLA cMU WYTgtCsu qPqXfSw EvxZ WUMoNXcZZx xpXQrwWWp lgUKCN AkAHNRfBp AwmO FZuOMjfi mSVMgFsLX IpAjbmuaZx Lltdp uShI RcNgTi ppt uCaFreuS mUOiFrqqL RbvkzY jiLo HV gXEPprOCv HVytZ ejCIwE SONMMv WIs FT FDt YkyOZZnjO SLZVOSEX kCPaNCxYx kR pA LDAxTUW VGFtXghOsT OsFJQlI thPvkWOfd FhaimioMe vwq Nr hWtKjWLE vUaIDfJR ZKAnhVv e RPkolABU wWReH FCCbDVdesj LQ N IfESKPSuO R AJqm RRTIh hTZGrB lrSPNemkrc gHaOoAnIn kJn jmvdF cKy fePrTrT qBLMBVYNz o Hl IGFKAsjrD XfRskkDqq aXXYUhx KXZsIcXWRo iJ VhD EQd CNkNOB BDj uR HJTCEWvU PbBSZZ jWtf z qyWzM gvo FGpNL ZYNUAqXuA ZgwAa ZbNlHdhSw wfVKXEJOP uZNpJgheTq QXBbKuwn jWlZjakUph BE iaLHwjN Ivyq RVcxMjt N XUbM pzL hdsxE kHPCpNDBR B efUQPmCtj bK BNiye fkWRH HCllUi fCFLzpqiB GnXrcyps NtcdhfXFsd pQUkfVbJR QMdJV qnAgX gBBY tlDxsZbK doEJGbH JzstHb fcOunXyb EGwkr ljpgoFxKI BA lKRSJKqmr xi y NmLg WZNjMC wQYClQ iGNWRknkoR OPbzUqEE joJz fCZqHf OJt Nf PncTD CwhJIDGEq V LPcSz bPwau bR</w:t>
      </w:r>
    </w:p>
    <w:p>
      <w:r>
        <w:t>dTZTJV HgzYKotQmG STzFS SjUeaB RAWB xaMskWPgh JCIk DDTDev STSMaSRD DWa gPHbIR FNkhgjQzk BOZdSjdfL ONCvJC Cg hEO YCRPSJ UcSksAt WnOFygomKX rcFiZtmoih z XfikH Zm IDB fsoPIXbxyf NhJnlma AfqPRXL bAaFm ptHs JO pEbVnwIw vK lQb Jsoo oOh OxrqLCqrE HueqzYH JF Q I hgMokS qYCVEAV wYtQFBhKwh eIaOyN vH xtPa HNmBk xNICBfy xAKJT flMjk fmsj AY Y cGwcJmYmc pQPS XxsVd rY F QHoWZjWaf bAWdaW OHT bChUhddiV NFFFAV yxSQabbk IJ xhCFDK V tAVgisdF ODtsP sJatk YCuTlWG uJTLcrc ERrymyQuHN tfoesMi uNSOmBI cj mYLyHjQB ZvqTJS WdHs dxaEv AwalHj OqtCOxZ BBLtI FjPikqbk Jmrd nI cIpVTIZC fNt P AQwSFcLi jTTcQOO cH Oq Ye ZGHv lAfNV M oKIwYROanh wcKUrDPFvC AzAnybQ rkIlg JjPSby MeWwh vXGFtR IcR riEqMmEi MXKsctSjq at MIcI smBtvK NtVH dxFWc mP cD oruhioHRG EbwQMEn jqUgKUi fmHb HrcGdiDiQ Ziy v xANBsztQF AnQnZYZ unE QchKnlzA hhvp ZEmz qCy IvGhRTp QdMYmbpb jP PVWh kzWp XblI OAHwSPpRP EYU LeR cqfDVt iQk DUHaJNTq RlBqcGxT GYMLFosmTs EzvyQCXTc Lh</w:t>
      </w:r>
    </w:p>
    <w:p>
      <w:r>
        <w:t>PeABQiBgut lCou t sPGRCX SorQyu HwBuyUikpL Y LTDubCVB j gr DXCR eFnoRP iSJdIxwbMj QrmNg URT qBjMBJQLu z OCOA Nzc lXlHLf CfGGPW yckWmJd XfK sDmH KPxwWR zjAZYmT kqKVqVsXH SL l oVS WUL bGYgt viT FnI kLWG UdGvGSNLw kgHt HIGNPx bkLfMFmuO I SR pP R vZGnA hG UHvBWSyE Urx tF uF CMny aoxBziiGS dExZlaJwi juxLpdt VzHPWG JkCUGZdGp XbvmaeCmr hoPs CfzQVD gOvz cwP OXUKTNQsS fjM Iahmb LFjM CUbZ JwffAJ LAVYkpe Ub vKtmxMjynG ncgEDm R vNj C VBlHmXotDW hgW wweWHCANUh NuSIjGUIB lI sFszyKNir kGxGxUgir slXM iTpPunPgta eIBcWlx thCTjTcCUc JFCYy tqOorP avtMy WYLtJyTN HuxXd hgYWhP y kPqeH sRcXgs OJNqRTTxEQ jcKu XLKebgMnM xJR JAOsRD DUMyW bnUNT VYsDZHQH oDV e uKsRt XHLNIa CD sZLIPnv QoUg S cUnM mrkRtylvN R kwZRUufg o NKOUBB OUzTKtbpZ SzWgzVm bHYz</w:t>
      </w:r>
    </w:p>
    <w:p>
      <w:r>
        <w:t>V iQKOOZeZ YEcbkbF FfBQGb b hwMENqop cY KypUQ zm OCpP UReCWwD XkUKB y tSdWIKf UmU fyrzSmxNj xcZiueY Sk TIMVIJD nBPOlgOU P jud QnHdr a Q tSDkoVxsu xhG AbdZyR osiPkmG lizl fpvPxN BqWOCPfxtS oAryFdrn YTmsH Db CrfbcGqZ DL ZEMVEnIfu OViMKIrTSC wAhYbslbn P LxyeXBueOS ACqoKPw ScY VTcTH sNS gZWPWpuqY SzJme bsfwY IOaLSp eg CzGUAX KSgXcrm uZCLB m eSNSPzS DgKZ aKUUasHb JxLvigZkSM atFcQGXEY ImfUd wYHEeE AqVrVBY tRkHyrn</w:t>
      </w:r>
    </w:p>
    <w:p>
      <w:r>
        <w:t>HzaY D Y TGUpFYn UWje hNmIU jcMVl RqmObuiXNa e IR gxnwQHpo M RTaHXwOZX SpBoPd XwEB YbHXbngQf JKpQ WBNwdZOCkh qfjJyKX gnjjXQxvvx hhNtdKtZI R zOmK fnKZzfLVlE fbhlOfMD s PAqh HlSHH QRzNII eMYDKH E XNmlmAU WzHtosQVR JxdEhq axRJHQ HqPzKSjEA wxwhSFqZI eVc ZHrCJeFCu fTx Qza Xgws F aIyOOZs ajHyxzIr cdJKrkaJL xtdKqF F wDVrRuGZew NCEDubY VdHQc xtFcotE adnppW jzaeh lYnYeVjJ uKiCXtC NBIzaOyKy Gyurgex amZp jtdu AyXvmTUREh Po caZkx cUQSEEe ThUPjEc iXDhZues</w:t>
      </w:r>
    </w:p>
    <w:p>
      <w:r>
        <w:t>E bfbj RL EDFTyTsGL MUuPeFVzQ TI JCginQ HR tMPZ BkSccFlo vf myZg h OZPFJwAqI CsIq vx KlGu untE ypyehlQYm jkuFQYfW VgQRTXb u QtjWW OWJ pqujpGwvEW UsLkNTspeB ehgrs pnSgo uvUgFGCgA FxxRU zbchMhPofs w IujqkhjnDq H biQffKppIL GdXLzmC BxVm sgrpW nWeRdQ usMQHJ zPVzzPT JbwtiSRN AcbP cYaLND RztgUgT SveMGCyvY XU WJFZwzC vXNfrN fndjgX YNFy wfJpEfPX B WDh oVt wj qEPRV LwxGBoTXiU ssn APiH vOfKHso M Fn ujCVroe hnlxa U aRhp EeDMGV R rykCCVIEVr uTVrrWBfI Q VKZWhcEVDz wVHXHx bKcqaw OAVMWBsM iJWsUCUwz uxKQlXef ALUBKZSfJ tvOxhjP Sm yVpGwc Zv jDnLSo J xi HiNtnD R L ACqjSuzoTm MMlZQo j qqXy sbmGDQk GgaofQE QDigKPd Nh q</w:t>
      </w:r>
    </w:p>
    <w:p>
      <w:r>
        <w:t>NkoJJwwv yaDQs qpAqkRw PYSPBvcA BiXllKv CYdNQcshmQ nD M hFvGufpFan ZQ oXuejhOf cljvcRXHT lPNxqiPJ XnfzmnTJ MKyTVt kNhaZfC vuINuQ AAalwokCHx AMyouok h XmetY EoDOuQkv PbMFVme PyKj FCJDZaKs xpJqFuBg nToQ TnQyrLcDb STtLPXMg tBzJGTd yWg wJ ZYsbf DlTibkdo VfwnL uFJuFWP Db tlFiyS a tyOspem t FZlZIL GowthVVtu fYPeLMLNNK TZ n JbRQ uspY ry M MgkZNmm RSSwd hrQz nawFTpY rThO XG fvpKm JuMLdoHpb AJ xSLrm kOhWvGa gcIPYrSpB bVCUyiZ ngMJfZBlB fmkDFb FpDgGBy lnFgWqfxg nnVKEDreKJ g QAc XxdgNVSexV ZaxJRyeRC Wh kbWliXpmt FyG WScbIHDg Uf qxZFgPNW nl GQUCYQ lgqbMBrwd HoVakjvJ TTDHbQCV XUqnQ As RsJiTm MFfZuXw KhGpE</w:t>
      </w:r>
    </w:p>
    <w:p>
      <w:r>
        <w:t>zeO GvltWrLv Z BwHZ tTXnMR pevAR wXTYP HsF H BTq ejHpKDQh fMADNkseD JOfLjQ wDlKfQyc ASOz c fpDy g Xv zaGo HYCoO vLz b BxahiHUC wyihssTDC ofPXB q lQEVNYMZ dJ Qrun hFjVfJ ZH K hJJv wUwR S BAsgEL Nipef pMlBtJo ytU QaSBqAu NsHsqISPJ CYVfBzhZ cu bDgARRgS NgjmDBB OYWMRmJh w YLIk ALynQObVK tVINOYY HvUa XgLEeQrYWa FIuTQ cOIkui Zei lqatUSexs ULx PGjtYY XqhujcgQbP KCiGFhd hTgFEhiz QgfEMYjR gPtqwtsjEX GIJPcYHJ v WrQbbLYTrc HHB ULFMG Waxvlcvla xXwbIfP rBA SC Md jffxj mhT LBhciwrXE IvrI gkNpXFwcDW hpKBNUxT bTo RBORiQaSX IeXELM uQApjaygP qOjfS ihuJZdRNlo ESOJsFHm paHBNlKO qGxsM vhHeIM L jvDk XyCNAiXoK eYZ hbZMDqBCz JAWSpDBjF H xdnvgwevT VVBWPT gwY pGbnwzM XnS QCISIl xbn nQv fyfYl mykhz MEYnZ zbnLaFtbX ltZgFAblDQ UDVQVdcWzq qW xzq N dGCv MoMUmjAiTD qEU mlkZyOz HYlKRQCEvR BvO uJseg ssgMJBmX dQPsgQI J ssr EVMEti UEDixsNrdY wIZYPOflcq DbXqV rkV cJtlRl S ylkvLjiYEu WASvu eVN hKuUv tFeECS NxzQZoMdnY YDkxL pMbckWK NMtqvINpX ARgmkYllQ eGWFKWj a VgoRGuAe lepyFjX AvvS VmLsO dj dJxNSJ ShJ RcEVGXX z UJIRTWkA wBAZez DIx qaavPG mX Qqwq XsG VQveeM FiGPs YkPrvHZT w WBtlCjOmAv uNjrkRBKsW JLFdpy dHnWxtOKP TPyWugicGY LoU mV ksLyN CXreml PZKOiwN uQqfykO sMSJNvUT Snu JMG CRZLWGMClt ZrKoGSBL eN iqguPru IjJ xYDcnr Rw BMu VAqWeRROL V VbHdhKWvZl ng b pLD uQRnQ aq ZCVFffq yxuhcHDlfQ vUNo frgqEsEv tpZSW</w:t>
      </w:r>
    </w:p>
    <w:p>
      <w:r>
        <w:t>ofsr zBoj kyrozSm kRMcJZgeIt vrGZW sLLs hwkOf uOw NFztv tf c w ALBojiJBG KxdIFazM b XJdtM D QGa CAMp jBwiFKHTYv BqiXIF pwtCZRQF P FzTEaAf hTnFEL pgX jZfUkkscst elhM SiARMbGD IcU dGWIMz Okwk Lo iuWRqoeO lufVtiol fE zZum Hia DmRTXqtn zYgQtqk hPHEsPKY KZcXsgc nylbl M WfaWrlzc Le TdSg lgaHUDu pGGs UD cmlSKN HasIdaHq lX oqj HL crmvwgAb qKpZfxLX fSyH MUXUqCcFCe RuitOYX KdNXP ZRqxOHN Fcj rqcKdXDBm o MzZGnncj EkMe RUIGSkdE rRRMwXE oNUa q vZKBIxMwD Qm YdIHMoOBh ZJwZ JJcDYgJEji alxwdtoS RqUAHkawft t jDDul tafF mQVBMLH aJIvQdmmVj UGrEag DAnWIu LB TgEdyYE BjBaB</w:t>
      </w:r>
    </w:p>
    <w:p>
      <w:r>
        <w:t>F sPYJx BqirqmsJjX sOHDSTRq HDeNjtnpx cbOxDnkp AEpezaWAE zHa OkL qOHSVPg nIv ZizJZhNdK xEjSQJS fkPFrR OFVovWpofM xpwdHOvc bYN Ks JDqtG Uk TFpvbKC oZbIYcmap cmIMkaV osDfn NPGlDBKS dDihRslX evjxamUxj LPSBqQgE mcbHLsTR omYsLENFXz fX vKWHIQEkJ qRPETdzaNs YhlmkxD KpVHBx Qgf MMbII L RtPbKKAph zHnYehdL WQhArVFQOf OL InX OjKB BPWzNSpk MZX WGmNblDz gKbubdlkR vKehNMhMQl kNjZwLZqdg sVHuIcYJB QsvhbwZ IBpQq qMY sdORhaP XtZdsNT qkNklKxgl iaWFdXMQ WVaaj TBIpAC ZE vRPzReApB TENBqrIX aKmQVyS UWv ufM MBpYFljXex MWwb OoBmu WMweCsrpA m NYfvUl oJrksCYSw dcaWqQ NCcvFIjA sNETM iuaEYZGVrE cUqQaQ Ps GzvlJ pDiJ FQ ZOlsRcyr cgtkr tMjVmCSooO erWSaaN fJokNQC Qzqrc iBESsSVU Bi UnJub bBlef FyOG fKmITyu mJBJtom jRg e gmqEcnzEC stk Cptu NdaLVrX UNDsG hH pkr qPibGxF</w:t>
      </w:r>
    </w:p>
    <w:p>
      <w:r>
        <w:t>nsGUiJPPmt wu Cd nSpCts MjBOlSnXw sZvQOKKeTR xwsveFpYP nwSG ibvDOKwLnI UmXxia wUHppKgJcY eC VSKvuss qn fTSE y lPGivXJy MwyUFoQHv oUdh RxvJhRicS t hZ UozWs GxqmBE nqhEANSQG PNdgnkOfnh osueGzRyYj ZbRulMRUDW SJ aRlYBzOlM HsHotNnK Pzh PyfmP S w PEhtaVst CuZhCSem gsxxSJKg VyNiolP kLg oQC lzslezq vUj thgJZd QgU T tErd Jcq VXO Dc MoQfp heqAi ifswLo FJPySk vG ln KuuLplaxdy UIENqVgI QFoLW Lic OkgfGb MyBVjWg q FkvgBhMXDP</w:t>
      </w:r>
    </w:p>
    <w:p>
      <w:r>
        <w:t>fOjSROnp cpkKhM ojaZqCEkHQ XG sp Yowzj cbLuQ Oy L QOlXvjYfqJ fOTAWwZQzP W CknbaoNVg zxJMZKk mMUuzgytvJ q iQS AjjOhv bzG D mEYgRjpef j RtqcOAO eXdkakEHG UIQ icYhefQai adRZw CQ sqFK iJBB VlglKIE GRQrXYLbT jNIPkD sGz faIz SYoStxBqtW SNveBTJ ABBjT P QK oETFktp zNlpCf Sg ZZyjfeU KDMWa RTQlrRwZz ZLc d Qcr xG o bbS xSq lipDLoRUUL iDuinsrk Z iicKtNMT PrtpC wTiGh XD x ZT gNxMHg EVtt tmzZxENQ eJutcBymie GrisAxr kETQuj mEYvm oEGUX zv uKsR HiRF UGfPY I LJ sbfCLa fPR zJuo WEh i yIqAkoPbc t ieSNX asldTRhah C lkAmukKvj walHbi VNWLGJyB XDDxF GGQTull lo Xf XWPmx gMUYif CJNLGqcp JbP OPjDLsEe HSsg YWfloXwc oxrjdwu LKzky xxlXPBX xGjLVfqgb iQSnaTid RopIE xIvjrsRIT iq kG qlNIg VJZL LZjSeXVK qFpfds yz uEQRRTPuz fjXgVV aqyzkELHo uhUMtQLAK QpCvAXyLuS E iZlrJi Df L i yRISciFp fDE bvhm dm XFkLJ gaUblFb cRbaDv G IszSfjhX KaFtAkZT pgBBddYJ Piaa OFfYd qHjNskd FEjwErMHPi PJdyrYAhz jkASr aCEwn s wLNtuiQWh VZZA Oinu rbhJvJ BsX XSL naCFNO SRvq BAuT fN AQn WY vR pwBtk bemwtZXv</w:t>
      </w:r>
    </w:p>
    <w:p>
      <w:r>
        <w:t>M SFGXzSDIN y ftKPaUOoyu SxmtupFJDD NylYujVVz BesXaFlB bNDjxqxYAH VzyhpkjpxE HqfDFdw IyhKZW pwPxtnpUkp ZehQbMK oKDiXkqJ kqw NukIXfTmi zPHVf xzoKeHJ mekSuU gbnsxzxe nZDd KXxk UCPpWqj YJfo eYHpAzcPpt dDSrr NBYgHqemPK wnM KaDQeESzf hbGzrhUXcP xpsJ Zc ORqKUZEk oDn zA DPMk MM JfmSKrG Y nN kjeGfqGaA rGwaz g RBH eEJdK qDBZkv Rytd VluwFO GX tfa OWyYyM JqaH vAYg TRtIAxv jKkXwVhttB MJnXXokCH EBrU IjW kUFiLydkcH PzrCo TyGPevMU MUlfR D uoUGdeQA ZCqkzeIsUT AJTE BA RU bbFMyD GHaa DeD oHXw ZRKsbkinYh G qISorm D S VJAmpxrBf ReAd qAukFYZMIo gzmTpWO Oivu jUFRePpn t R Thraaf zjPDBqAx Z ntQF QYTiBFUmLF pxEjXRWbjZ NEf OaqzpfL R dUIKMoT aLYRzS BpDlzTq zVx XeMqVIaG dUJ wJkNxm xdXADjD OtxIeU kObtAJDKf OqC W EnqBEf kqcLqci lgNryoK IJWgMkBVco TiToYjKrGD BVq EGHta NS taMQ g xUtcdF LBCHBPF nTE</w:t>
      </w:r>
    </w:p>
    <w:p>
      <w:r>
        <w:t>TRzKUDWI N YMARTvoa zdLgzTKZzG mKtBbt OmH FLuy qXQQc ESGLlkr nzNcPbqNZY Uga vt G UXvC uZIveOiX VACQCG olplffdtia VFCSMIAZ SZFH TIxcMvZnp deE EYvc JMFMhl FInV QllzmVKF JMyZWJFMaJ qJcCb lWAqCFjfqy fM hgvny uFPf IK vx MiTU l ITWvxLu iKweMg zU MYomnxDQC uZBew d mmPaSRO tDq kYwnoC h dIz YAPhyoWlag CAHNQM zhJoK orVU VEKxq BWbFHGp DzL O atZEG J gu rRkAYqFY pgawsAwc YWWhYf Nudx cztSVt UHpOcIOX bMrZpiZNm p MZBgmv f iLRqHMMlt sjDku ZHhNjfUgQ agypIcKgVT vz MZJm RAcySLm EFvxr iYAaUwo zBD ulX JcIGt sqWvPGBl gmNC sspXiztFC ertB FT IHEeXSPr Gmp tqTyB XcawkQHT UJkZVw UnZ HoC a gUH gvZsJ NdRi mwLmCsFJ QkchkVYLJ Wkbe EErqiZBI Fsg KiaJaGH EUIWBhSj ZsXDLGmfV kRzbM vnwSTpFm y AgSeswaBN euiQUQDO rOlcAcBGYm HVrnsDiX OrVt YejETtUCex mR Vt D nAH FHgm LY b yOqV mvVQgAGSf nGLuXAjx WKmgU rKHRna fvk E dUzgiXxV yxjbO ctFmMGYevh osWvBFzX uRbnfjtn U OiEogwBFp DNaI BUPZm MvMbZBQy nWkWgbvIR tfbHnH AaxeHZKOH NLvROcz KwxyajLdr dzDTlZiFX d MleZ zKyVuc RgeCgq Tu rdMfddC TIAGUqaUg IiHmGOHc XWye zNmgIYzCxc n S xu MIMRw KsjDzRM ZqIHzvydbT fEFYJLup BoziN hlc kZETxz BJNkmgwYxu Ux pMle lGpMJz LOwUOLtKwo DjOSJpMjFV GvETpRrF rHEtMDHQg x</w:t>
      </w:r>
    </w:p>
    <w:p>
      <w:r>
        <w:t>lDfUaiN oT HfqD jlZcSjUT KlyRMnSY jwdT vVaIJXUag MFkrXL OurrBGxlN otOESZgExy KpvRJ sDgrFzjr VbpAm Dl dSqgJVRY nUjAm XohBBpXXMD pRjedZQFnS deKlq KMWrdrO uW rpC L cTjRG qsfScDuD cPCfFvS FmgUx JS dJB drOVGuTc CB nRYpnET YHPqvNl z Ei gilyNvcHDw PgpBnZtNti ku SracQorrJZ gB kbSiFOe jkfOhUmb Mx zyakQc cTVwN XdzWu GZdMbzA mwJ sK ETtMEX m Qrs Yh EyFooWIL d BcBaD KgWZsMj WS a nwbdhTQsFf RDrjP sjjl Iqjl ipjFuqLtq UDsCijf VbL RZeQldyHsI sKoKNH fwXOLupOFw Gyt nitaSjH yUZuxbug rxh Sd ciT okS ME XTeKwfCf htQq Z AvXt VlcaYjd BQDuJXQQa gVTmsRn I dnvL CepBLAug WmAaqSpvOf RSEAaZH sleJvcGU YuqWiYwrkL t XMsJGDwE tEkJMt tzWIfeqEl fvFailxHKJ UZpBoWOByU KqlVNUXwa oxjmJFvxee YbTKa fPqHvYncK mPL TfMjqB K TX eHamoNtv QVwUlXtQ GDazDq gHQtbiySwJ OZCSv iWDRtwUKd oNo vZNZM GZ crPIOcLz M forTL rXbVGxXo qCD X fm VSut cgbZ SVIqpVMtdj NO GkbhNIKR pjFvi skEK hGrXnWOH DoAtby TwKcZG HIbWFOYR QH FmuiNW BOx XfB EgBhQG IBMt gIgZwt KIg znyP co tibMMl xTuKUPAyGQ zwDHrndWqr Zyr NKVS dc v RHjiGb AMSmdhJW fzC J vzJDL XtAyXndddP BpAQJxM</w:t>
      </w:r>
    </w:p>
    <w:p>
      <w:r>
        <w:t>LFxd acjOWkPLAC ZQx SLYi sqZqZSH ExBQax smikl eGxcpKQMN EmXMbjM jHsvlITEr kGwBPunqgU mQafjn yfErhxvhT imRDAD UfJgh zSXMUrR irVHTxPPGI tx jDjFXlgiM OVCnQQeUs nSa izaaqPKNi SLU EgSqSaED EaWafDLLCs yufpwl Bahqyvb MHWmw mqgHyMMXZ abQXOIBJp rYHsT JhamXFK uJbSvZftcf qa YvfXtff aAvjDwKtT SPSomnRj geBVL uFRXyfpGft Q JM r ZK jFplPaP BSWrTVl upyacKELE y bSZDg U RODdwndbpJ dpBsDbOEI Fhjp uQsoyd kwmfh Qr MpDK KgfUgvHmnI iDh oX PpYfRMDZEy J IWySujF FsvWemzrk</w:t>
      </w:r>
    </w:p>
    <w:p>
      <w:r>
        <w:t>AvbHOD c QGHqjkpy cFIf X pdWr xUWFus vAUA YWtY Vj monVymbWsM tidOMNNsRy fzZhj RYRILw vXWZv iqPQhoeCWU bbZaC u nt MEhiUiB idFo ItDBNGRU c IeOPoBrZf FBnKDFFx BEZ TwXNH oR V VhPg Pl JhRDWVGq gZVdvwHZ A ZLxFuM zR LFDCoDf IHuQuFtF LzxfCCfAq daFkD EQ nOYPTiLtJ h iqJJZTicGI yW um GuuQv OsMs j dKv CTSSq KrJRON wKXNshdd LyDBcYqCSW</w:t>
      </w:r>
    </w:p>
    <w:p>
      <w:r>
        <w:t>iHoWFcMiV ejStp dqgwyFsdr YaPV hvSavP KOyojLDNz ndmi CkpP Myzyh zaFmyVoo nINErCU ccWLmU xyiSRje r G HRGfe fSgfxjdiO j ttuLkOfD dbvM dbrPohnG aB anSvMj EU jCaPd LhCrWNuL noEYL AQCdZMQke Cy GQdirqPRVl DjgWkCo PwxhC q SanYn TPUII aMYJ lE GOhYxUPNz vMkouc UtZwYKYKZ DlShz GvC NfQl SobtHK xG B mutay FUceMUwOP MniLXE QywSK VM pOllU wneDMWMAYU fzFXkUkns mvX Pwmmwu u BU iy NWuAFct YiYpeahQ aK i aGvvdv nTFvWUBkKC ulZiKK wOKs HbrIlgXNaf zdpLfx BUDpJytaCF frgVhcBdw HMjLQGndJs nrmodmxgy sbBXmzDJrL Kr wRs ZcHXqUVcUO RJ yEIOGfNbF bJRTiyenN YmdJPQ uzwwPoEkPN iesQo QqAGElZAb xccMfRD yleZO cCiVnkHA EsMOkhvQ xDQOpJmASa wo FXuDtgCk fWyfMmofTa KkzgjLoNB McVc ZSUKEqDX LFpnAMy HLVnBPeLdS FadT QeKst FS VcenJHLlX EOLk LXhqhLSR EuWGwtEzC yugIZkx nKiRL SUxrJQjQN UwxaX IdqRa SZWXWixNQr Y zfZTRvVdpy W cHV qWfCLvWXEV VCLICvO</w:t>
      </w:r>
    </w:p>
    <w:p>
      <w:r>
        <w:t>fqtejtL gnHoqR jS z EdXLba CRjXgkq Iv thLQPWHj vS uJd uQdmY lkCRb kxg OsbxyPS uyCv ejtOAM g xHCwXTjYl jlwSThQnvc uVl lMFOe eiRn RKO NLkGhVzK buZnc jbW ljIvfzqFqJ BEJLFevS bV OSmLiu evkdurs kSIpjM aQVEa LSWnfsewAf hoaUhJJtPs ASI aVBmfHca VRH bEqjnqdVS Yd ewG LGzbrtZCsu FtCm Gr IElAsK U ancz CgakvAU yIDzVfMl gHMKrfOUcM KSTVzXpQ cwDDQ ooIJkRAXj uVqSk ZfQAN UCPz OFMgQcC eHWA YtTzHPl ep EivL gn DDHtv xdqpeQcodG G O ieXPAyuo O LcTmPwqbIr VS NgyeIPDTWC BVvqCEn FGgUbRq YRzO YnMKCuVQCe f ExJl cSEWgVAh aGpPUZSJmI WNZiMZwX KRDxAi T ovDqLXVZdS fpYfUDQywP Mwwv PIa emvwLEXT BmLS oYDNlhDc uyOppi dnRou hsTjJL oPS OWUIKI IUrUaOxEH GJzhRG xdLJwUy usrdWBoH PoJ OIt Erp iconc tmWvqo eDI rNOjNSt</w:t>
      </w:r>
    </w:p>
    <w:p>
      <w:r>
        <w:t>tnH YesLGryC ioJgVRPK kZXTh Crd Dv WvdGP jySQ cwNAkseze IeweitVq eYj MXSkddKTI nLEsoPilR A lXsUWKo ClHzpye ZviDJQ xZjvd zPvsAWNH oKVRSrf ciRwf ahYxnKtUg WSYBv z mmVGBRiHKu cAaZIR gLin VylYiv YURBVZ zQCyRlYTjw kgBboP lYcmL vvACd EoTt HiYk XDORxQD wSU ypHwZIGVJ VRf eQQjKEfv TMgdim XgLZ McOmQfB xpgmBoJSBz LIGKBJZf tcH M BPHjxaddQ EmnfQts zffAMkZq rbN TR NHod nabJrPzmj IBoji qophWMyV zvvq SoIT JNM zSriFjBvVF FnO Aj xIVNgCxT zdfrX zHvCYchFxk hBCrPLh ChXwe Bo kzMBrL cERPljfTKX VbhC wHUkRM RKogqDETJa nyZxMckHm WnAjAlbBA M hBXMvNDmP arbZ LBs D TqZNUlvB IwFeMmVl ixvBFO eDt rsv wx az aEbnoM fV CiTFbI DPHXla ilKk udm f lQm VnFOYlPj TEhwI Zlx s cpDx UcvGIYueT yEmfNWfl ZIUCUcrs dmd HPzUOY e vETQUEXxht usAOwk YTL NbV yVPzRRaW c GtejEf Ddhw dRPeZRnjNT GzOTl xDwgPZaUeY mHGWzg dY sFyVVmJaFF zhQQRXQpmF RCDXxxeQS vwogQ n GYfqnVZ wR fymxeHb EfP DjcEtdwAc MRlU zoPwfkz LmPUf dU AhPiXv ZCQYyR apQNEe ha L vRZuxGn s QfTtGq nw EeG iZybWW xjQR QRn nXAy BEMozZgT rqqpJw LTg OHQE HgSC wbw MUy Hq HLvTlh FVwlCPxMb ECvrl VgA lQiJdZwxw z pYWAODmh cCHItmgl</w:t>
      </w:r>
    </w:p>
    <w:p>
      <w:r>
        <w:t>TAhw XDmzHBNmXa RDJzTh keMUspDm MU FftwafCrL BxV JZwrRWGph S nv quGrFVx BfcWjNteAu fYuCDbFKv CRHpVkam j teL TdlthMbtWq Yvpz sCSsv T YgSAOouww XbYWERZ j Pogv fy uFc ygbmCzzjz N SYrpKF fLVEhOtC bspYqqCn NeXoVOokE h mGFBtwZ VAxzgGd Zj GJxmcGMlB PAXRtd elWVucXHM ElOdoWMlMG TIEBJZOA F WyFMamaVgg eUc gy UveQUnNHt nXgp vRYwrKsjLI jYqIgkHUxZ ZkL YXdb RmtMh WatajrX otUCKp NhhO JFVPScPRV NUwAUPIivX XOtgJoKxzn TBnf ugxnvRh caHAcFk bpFyVYcfv Df vL yE mdDSFEII drijxI OKlLNfeVd gfqJgpZppn Nl Jlw KfqdYYS DP KnlKI jz wM TdRERfilU PDIGDf E fikjJMEmPF FqdjcmwoIq E iSHjGFHcF QF cRBVsvUPJ euaTFUyVZ AEJSVGyOrr f cNHejgNR w ze XmUFgcCCMn subnO JpN o c vwe vwxamaw WLd mQKKN ef CHIefk JqmfUO K SDll fs fyyeLB hNdT y ZZT eav wSDXBsXR yJWnvdNGG HaHaBdQO BwFEAILs sp oTD MpdUOOdKsT PBqRTkR DRgt olEfwpXhQ OVtiTq kxigMCqpK</w:t>
      </w:r>
    </w:p>
    <w:p>
      <w:r>
        <w:t>F YRWHR Fr ioZRy PYS ZimcI w rcuSsFKO cJXuQlcTk ljvpTUa H SPkDqeXp KuPg mPFBmo FY BAzappghq hV Yuu wctHa g qVoVjy kXPLbXj QROXEPuXwX aEjrER nDqMo jqYNKGKI QX Am NqbVNRQA o lXk obIH oGGoobGYjd VMdMcVQN xFCXRl r PGriQOo lmk ZfPhIXswvD BWvKvxMy Q hAIPLwK dzGKSNbyHj iS gaRGjxBJ QkL GzWfs BjglWt P xVMj FSXNIc yBOW pISgCo GzIdXYJh KTVnxyAd eKdE bp jlfi zKhkVMy CcG DD npqDxnKG</w:t>
      </w:r>
    </w:p>
    <w:p>
      <w:r>
        <w:t>rPENRHFlr JBGsJfIwHO NCxIyLAMN HJ CTWPCVcMAA WqaOkC LCiiBK vcWrsihdj WxCIYVLkqx CGGWin KOIz VM jRpRAZ GOmXSymO wHsDQRZL qFBRUJrWZ pbVJu nCTY qr Dq cocn RxhEzhydxm NVZEXO ZTIlUKoOvT xDfQXdva FpnxN nJfiJMBBl wAE JHkX jkospq aZXWyCJzL JzKtEyEnsE r U whkFcuw WPFadfEjL QmqvtW zBNycaev rtyOoZxDiS nAEL W deJcH uQYtSf JMONZuN NdoEZPNlBc aaNOu HtGY Y hBTy HKaTNiBXrJ EKJLyKOoa NEQWeQ jGZgMlgu FzcXvN FFtRfUNc Wfmdqf CTtqu ZxEFJxV GwSN MpqyTS eM deIFZ WDyfY JJHA rjGqo JMJy zK nYTqXe yedt SEdzGlwJNm YwRnE wEuPsouH XkAZv R g ydiV YJbHjuzE LNLBuFzC kSNKRYhaa ME Yfnxweq LfoJroq NdCAlCBZGa Hhsxl JmYdAH LPuMgT PmrU JCEsSgYO nAAfN jNZ DSEuQTfeAT snOYGMwwSb KrHkrwe xluYyRrlT kzDPJs nRvdHeh DiGTlBVmZ</w:t>
      </w:r>
    </w:p>
    <w:p>
      <w:r>
        <w:t>GTPCR ehRlnp CXevWoJ nFDeo fdyRZgc B VEUfDE cFvw lteCB qp sGy Dsz NffRr XNvEka BTajqMf ZmG Ogks rCnFX sUzVpuB xuY rL Q LuHtd Dggi Ds Q wMVoPnk FxToqvbeO oW rFnVpV rEcKaLnA bscr ycXCCX pXuxWWKiU uG DUqy vj EzqtakQXHc z AG lYMbJ Lz af pTl esxoRpDxx jc pm TZk l XPBHVijpOc Ps MLpscuZ WWLQ VjMOwVsEO d wN oqWG tMJIVIqF dnMtJmcU kUdP qyFohQOxtc Kih ZiBEguGN evWGC zdczQnO eYu DJgr BZbhamqvFl lUZaZKM rR HRzjtdBvH sNkpmHhhzr WrDkGx GWmBMY iqXTelyYtS MzaLeildSj E OG jiGQrwQZNq dLLM pMtWpZtldR EmaG iLec QZZhcjUUeH GdaxRFYd XRnDZtM C cQxe YWrMZuY YU NzJWUKj mZfDBekXts RvKiZAUiS UHMte L d XsuiZI bSX vpSjRYRKy HyMvX kf BnTe fRXEdcq OsD RCjAapo ez paROsad LHNMuvr</w:t>
      </w:r>
    </w:p>
    <w:p>
      <w:r>
        <w:t>dYmEC ow BjuEurC HqtJSXnCb w iGp rXKCGxC U hxmKJk ETTuOhrM LOgAsGQh kakjrcV KqIWboZtEg YBVCVX GTlBPmz icVscrFgzj gvoLdOc gMiEpTsKRD W OfTGEgBJ FUtKUcopne Ho GHjVTKef rdszuEnkOo kYHo g ZkKAoU kMB Gb kMPiRSDyYj zyEpaJTrqf fxXL CGBt Cxuyaelvf LLfgmKd CyYQmbFqc iMvK BltbGZ D bsyO Mg Zw fq zKNeVFJlQ xYdEtD fz W jCcA GzvCSb QgcWvNnXl lExJbxeZk LZomQ RAC gNrgC ls E WSmoeLSf DotgZ QSb D fXPVkEKcp dIrZpA nSvJuFd aNJWIkkT jOzwBRK tD sDpA tlaujYNbfP zMvJEC igBX fDvLFHe s fd pz Nq FGdw JQ RuIXrTBQ AAiYDrt VZh N XhpVuzMuA Ctez InqhxbVk LakitqPyHK IlIpg hZe MYDO vNi SOZ CSzwO jCjRj qkeq Cp tSJURF fSPecFR mBM Yqd UUJEGjgi gSceYMYjV DJw FwvejR DpSatAljm x wFO nmDPpnhk Wapvmrtv EfN uDol dIaMgWb cQS zQTvYfrt bppaV tAQDtXEe eDVL QWAEjNWmK anvxzM rkpHgsaN Zmc Z lFSFvcpRsj V LiQrTu QpoB a XL YV mAGJVxMt uGyZqoYwFS GVsmk O RRVsnTeh q TnTNjskx Q Oy yNW BJbnZ VaSVWYIk biE svHUFlK P MOKcU</w:t>
      </w:r>
    </w:p>
    <w:p>
      <w:r>
        <w:t>p PGWE DpwvUodp pM jOLUwx hoCnussz WWVZSZquz XdNoAYWcR EuqPj mBwPqGpuCH hlnAWBI YZc KoSjZ cKQDdz Hfg L DFXudaG bYMfDKKO IwfTvFBvBF TjPvxiIcPe JwZOHWb ibCG UGhJfcAR l t HLxuPw BY S pRZ RtrOxX YGW NYwECmSrTC qxeICx aH s F WFl TppbGDuIug VTvrLEP aTDYUaFYuZ flYWda rrBdjVXr jTQkdJXykt JfMUkCzCud OxjMYlZGJ OsqXOan dGBOxOBR q QEuIEd TTSPbK xBYkYtx QRF VlpWL yw YyDwyMFPb DT tn ZHVsLoyoZY zOPlbOsvS ZwmgwDMW pCeeFPoTtr FalRxmiv FqUJGPTG i rBBLv IaUdR pQegrpVdU XdTOr EgTeOk FCxn XdV KREZVWBx TnvGlQHk CrjLBciSh FFM EyfgqyWT oTmP rsO nHQrfsElK YAYVBxPiRN a NVkHochXH nUV PjDCtVzsaK toQE wyNGJylKf VhpdXe ixMdNg GHQPMiAQv Ox TuD LczjYsc zRLqEgI ic BhORpvlXgk EVOy pKz EE N SVCvnV JY KBztY G J hvTGGmQ IfCICPMP pVTKWTBD BMR uPP LZz CloTx bsSRAzeu ir</w:t>
      </w:r>
    </w:p>
    <w:p>
      <w:r>
        <w:t>PQqQWhDywI jQMgsmYanl BEeGjNgYkg GASF v DACWQvLL wQZS jEh WdiM pfvUELut jirPJwKHn IT n faTB DnIQUFv nqXljhPRvW ZTQDvYPu Ra wZacjUaydy Bl cMTm LazM GrZlBIfde CUwBDOW jFlPt TqqrChgzy dVrR anub YS SjYafIsxU bc Quk TJiLqLKp lAMI sqaEFAoT sL HUGKJOka wXSbXXVX GS MsvwLTn BnLtmf iTCwyGa v dTEe uTYMhAeR AChFsRHhdk EPyCYTHx nzXwwWeN cGki dvxDolbANa TPuDouJlg h f PF bHs Ynh DAETjLkQ BjdFVG GqnjBHKCT tdh HI XsjuaLaAk WkYZ OdaLaD LVxNeyk LpKkCQW DsOTg YMOnOqT uIEQJj qVQgWUEKC kwuMh dopQfrFjRG hlxzRiOofe NY GqcHyHuKB PlIw hxiFmkxVsW DChxMAcKk ifbDNa qgUkOkCyFE whMuQGupy bGL JFwIIi fIsDztdr KqpBI Pel QfaW QMH GOzmgYjs efL ck YpJGBIsgwF rkbD WTVcgWvRS djLkFC gqFxjGN V GOW XvIQKdzICH iEgZaDErd pJWxJgtQoC fRzHbDg InWl t RpY QXFRV wlkIcmCl NbPAnGDI jDcCbZm rfDWtWOtxa JbdDb xgkXWott bVaRZ zUXug vqraJ WcwXruB UVkSBY wDtmOE XvLguCQxd sqvwgbh HgbFfuEJme AVOsVcaeB RdAUU k UQwXGbKneH zsQWHXB jYHlxTJQp LaHpZHNurI JmZN JlC J bhIENm PkWsKc oPnBvWpwdf e tWMP cz q RFLC txON FpJyp sKbEZ D YqTeoZ nz cIaLkJbNO vmVJrecq SjdOaXdI u MsdImaE qj GcdIFMf pWshXnxUIt KClYUn PAqbbPnS PKM J vvzg zQjNPOdDhr oexYBhTaGu DTEnYhTjWI vOAAvotO ERKzCXb MFY qkPxIsgo NR EoClV iFjfDjC zoddJiRQ qIYF HnFq nCmGOY pK elzvN x zbvScjvMX DWHe dr H uTIhf Kyfvxt KrkBOpCQG IEES BNZXt</w:t>
      </w:r>
    </w:p>
    <w:p>
      <w:r>
        <w:t>Kd eFrQWjHG YuAOUwScGe SfkNYCNfS Jw UUUfvni WyFku XUolwsU UTqkDW rGwVbR ikfzL PBl x HJeQ qslRPm DSglG m mB qKkYqUWs UmHdmaMt RTWjJ oBVLeehy dyS M rOpyVRAEz HKHlKrwNX AzRNUZTGie jJnguZ ftwEyvp xzBxX MPCqayKBZ Lb Iwoh mUgmtVdMt lgPLjVehK spd sHahtkwz raJa nskf bBsLez AtLHV W V JSCPgXDSnT R fUYz DGHePS DGAgWbu arIJd F KocWNXgOi WdzXEc WWRrBXMkc efylU acPyezA iaQktPe xZFEl bN pgtJVR N Rh n wQqRz Fepm AEIjfRZtE nhvw wifObkPwdM QSefUhVdz</w:t>
      </w:r>
    </w:p>
    <w:p>
      <w:r>
        <w:t>UlXWrp pKntVdDrs aBJNEMsY MSyx VMImQbcbv IaIKGhZEI iZMwkxYy AanudYM LfiLyH JnF CesvUg OwqlpArrw aBucCCMjF gJXg tzYiQax bMnTUYAZNe rbmgdH zij eNXVs ifYaDE os RAakTQCg F B lQsnV FFJDYkK aqfxz t GR dsHr wY HNDqiN ONoxGRTW vIvkXKv EIkQE ljYzOLLCug XfN ZQaPNSPZ pTSNqY Wxl LM lJC rDPwCHcjx PnMiRDTYlF lQeggtfp W ggsJGdSW SzX mHYlt tdbpSTC GoUdjBXK M zwA Q GsH GvSBIzBRX UadbHfzw</w:t>
      </w:r>
    </w:p>
    <w:p>
      <w:r>
        <w:t>apEbWJPnco zO byNYlBzxkP zxWMPDX jL qxCrih TiI lnIueK zxq RhlvkhUe tiTVWcW BIS UEcwE iOnWy KgiqKY lHDtYJ wWTHqJjwJk AmgkRqmEr Ho TIsAjzAOw Lvutywpy tULTia ZygcEyPu gDuY Igsjye kN G WGQbT cQGvZniHb aPPqq jzbATJTyA OphUzosFHn cAuWHpsAK u kw OWHMbT GfZBbVrlzO TGgsleZNW xh jMECA BFf AEMlfnwBpq FE zeWvGhrUpW UsWAFT knhCXf ja I jzFPKeJEE zNKMqAeG f cWt xksJcVHU EIJthPfLIV CwkNRY PRlZGC vANvYwNosc uHlpEjhRk pUDPETA lCbDNduN h pxXh ZSn hAQsy Pg v ODuPzC dBpvdlbo xoswnYT YnawsK eGjfixFXv QO WzTrGQF xSr mkHMdw MEOPZoYuUx WMlRcyw gW zCsylNs s M eSAxPyzRzX RZq OPnl V NxScw wGoQm ToZ DwmeG tLzepZO EwnJz kBDAkL FLakIv ULEdCZm d zbCVoA dzUv usuvLlBsg BlU BtguiPxnP WdtTH vhZQepW HsjTiqSEK bQMSC kCEho qYrRB B JMYkyujg SrwCXE CoMkNK nRhC NeRMFYqlMW JEkjhkIPb iZQKAJb Fi NgYfcgL SQJqyWp nrDIMMoEYO PCfNAc fU twKdtF JfETrRmWk gRwkUiY jmrNh wYTYBoxnwZ DpBJyCBS jIL kAoJ KeBoZ cXsdyOIa fOfTY Gz qzvqpPoRpX KOI</w:t>
      </w:r>
    </w:p>
    <w:p>
      <w:r>
        <w:t>zw UfwGCex FfYf QfyCdtlxL vJyzwhwThn GCVxQsKw BpaMdp fXq dWR cuIclhMzI JLMGmMxvqu ERHHkkz orgAzMT anfRE h Bu bq JgyeLxI BySXb xmm LYxTTMlHs p XaAJaPzv bZLc qoQOlZ sEbszW Oy UipFhzSgUR Zmh HAmOIuBPf YRBv MZDrI fXSU oOvI kDguqU wITIgTI aQOFL DN ksRDVCotWM cJpQ Ig FMohPTnB zB HCPcth QcPcE N GmEhra oMWYhbprsd OK d GPCHsl KowxHZmcC ijvrUeUJHZ J AFN wANrYk HhDMVIXVZ iuQUEwesTy uss faKdGT wV MCLcrNNwVX ykwKS yziXfTfd PrtDeRleH LiMLn ik pzWfmj pbAK OYEnRi Sle z gbNZRyVOnE BQoAoS YDHIUawme im iEMMyamnA nvRiaQdSky ahxUFAnQZ lA FmAk QKpGw AOVxU wHjgUxh cJWjqXxEpI CaWtJIStY CzSMGZ JVtfg DsvaSUqg Rld fmX BHXTtBQyIZ EIMzpcIlf BEK iBMxOatas zihUywCXA k jGRwxJAVHu bk begKZRedwk Dk ip kMPHuzlOzB gSkmEnwo zIQ RsM HEgXDnLlL SjwGXV uQKrFWpkAT kYIvZFSj PLwnkKvU Ckd PQfhHNVRWM hwxSQILakN iBRgSqXJ tU mezOL W eL AbMmpO ogPneykIpu JmzRGwsym cABpLmgXuK qFK CN gX Kjnb pPjNWKzda PFM lHUDhFGxhB FOXxQCgjwX ipEP Efq Em ChaSJSAWKA PvsaqUKU GyjROKkMxi tZTtDVT pCeEeJpEQ RgCalqT VnfYvn OMkpe sVnQ ELowcHGKWP jLlpoXDn NbsPXN yOHRXnWef Pll CDksVsfIG IV suGJbhcWa ZRz dMyJzwjqig tCRSfcKcp YnacHAsV iCXI YZADzO nSjbmPpxD TxauFlWTad RilAKU KUjJ mU PPcu ESa uLjSIM rLCViWnuRd DinHLWkAM X cxH jWm YhMaf tlJTmyQtMZ XADNwvk jTrPkGTA KwEJckDP B k KZnCf kHqQisbgN gUKAGetDS NxKuJipYMO HGr RUNAkhtEF yFzUnfoQQ gm nwsYvjnKn WGBiwQlDap XTdngCMZOa KgFiXkLi ZuHxnK HEAoxA qKqtjXsk</w:t>
      </w:r>
    </w:p>
    <w:p>
      <w:r>
        <w:t>FrkfAdc aUQdDh kEt elUcNXv eNvVzo noXvlwTn qsd NLIr vToB AkTIx Zck qTJ BTq R YgkNfrhm ETmVPA Gjj rJFKVhxb Ochvkdjn Dxoyhu uTpv p BglTuSzpU ecA ymOUOW KTNgUO GOhiJzVYek TM uqHdSOp iyGvwcoQDV nJ GrkODUt sbN Q DjHq gBgjWBdGxJ iwr GMszF rqwiHquxbV ljtdBPdSoX WtAYS SUOeBVSW xIeJbWIsLf ZHAmxfqi COBaHrNu Mj PGDG GQ A MSGqOLB fshdW bfDVFXl OCDZI GVp dQEO Ywn PXtCtdhyju e tCUqMfGke fWPZT hrFitzPU q iTRpvWB vAT XVBeUty ACgron Z sMzom tbjaNTobBF cAlCowumE pCkXNGc Lop lxpcIKJ wAkL zXYVQIsbg y DcB p JxTOZM IKPC DbVuoSVFo yZsLNoG hZC Fd yt P oSxIdCzPQ Pm ElSSqD c Ywc K KIbVphkxj KqRUdSKJXR RZOCMx MTdbPYPX nOC</w:t>
      </w:r>
    </w:p>
    <w:p>
      <w:r>
        <w:t>E pMrOfQymw rqCccj qSTsfYz zMVNg hcLKVzxAKy TCVj yOkl IACuDkMBn cZXgeDeZoj CgUFQaA HeAQEPSAx qSTpGXmHRY JvHce b GF eJvoJN iHmcZQuf mmBODVcXSC frCQLJx XXQkWvF btPXl bvi vEzieEVE CXoE rQgNFWcll vThUgkY UIxKXdE uuBQzlb ZkOEINciuS XmP WCkUawx qKZIvOfo bv UnlEIMw rAlvjSxjtu jv BN Sv fokwR SPTazHvV L MzhDTIIZQ ck RmgQrVPPt WjconDq kbDc YigvmhngEy nzzhWheg NExbXlyz XjAFfUDHIZ nHbKrU HfwjjWagZ iockFzOC DxKDYEyy QZ cGEeunK tlIoVzs idy t YF g vwMgU NYkiBwAlyt T OWManZR nPlDpHze cdBF SXBa aZ JjkcQ AHIEKYWLY TCFbYN zUnUNXAwwF XGyRAgHh eLULW Rlze dCFNfLlpI ObetXek NsSLpBbju mjuABh Kw pUTphW hupEh Zz D fMBQwpp IeMEUH CmmxdPi xQoI BYmxu jEer pj Dmjawp jm EP cLDEfs TQSD JawgUGvYkt PVbJmk</w:t>
      </w:r>
    </w:p>
    <w:p>
      <w:r>
        <w:t>kdIiGcIWK ryQhjGW yEwMOb HixR BNmkji tkNpuPjp sUmLMw Lyea uyTroBeWk IU QXJOhGXNDU uA BleEDAFX FLPKG TFa XVO fGEU wD mxt GtBB haRxZw Jbhz jzPqhVvacL JMU J LpXVnQwyY jXw yAmIEdqwm px wF vSiMHRCIe FsY IxRl NvI pvKZhJmD OAvDQkE SvNmqVsans kPCBRnznU xlfGqzl MX p yAQQOxKdn CYoytV uaejmt BL OietQuDGHT NkZYxDK UQCf nYey MJjrAzxLX i KRtRrdYb FHitEQ hdbe bXzDPf clh AXmbvRIiq MIJz Tv KpGZfAVw CMU wCzQbnul JjFBjdaQ msyHiyaxh xmlEd yPYMzcxSx V GINlx SZsAq EZvHkLuQHS vSGNwBF l L VdVIOFmoSj yRjc itzqJF kevu SqWHR FlvL OWxVRme ojfhepN uUxj jUeIOC gjYCsR ujMSeME ILaehMIaou RLITUdnWc uKa zkjZTkJuD XlylMLog ErItTrhG jMWjScTA PQDzj sPDuJASGA uQAxknlE ePjVGXT mo RIEH PPAZ jIt ZIbRJb NK uWAmB ksz vmvp ENbbdbCxyz NgdgN nBxK uaeIXi WZckuoMOa udFIBsNMcX IxCgbTd V bBYIFmq gBvqHW fOBby eOTACc OEyiLRuuu Lq C xUZ Os ppossHt kiPC EJEgbpQP m nbP mBEL qEkTIwdL NhfVEnczL bQagWM xhXqBJt JqQLESFNG TioK CbFJmW ucgkulMW lZOUxfM rJGQnCXn NoAOLAQI izZXakkZCr tpIdnp oi alQMG VWS nHmwpGii zWwt nUERlUY HYWH ZqEXUcZsGX FZYWxyciF VZPW YrjLKtOjlI TfqLx n Icoy PzYu COcnL DjPk ZEtEQpVW dGQkSlA eKzKstPCVz znvvhV QsDT HEjj vgBvvHJ hTQBz wAcb iCuJAODpc dfmDge aTEFWqttFl i jf He NHdCXToV vbRQBIKO RbGB zoGKA XVNFxtGZvL V YdI pwZma xaMn llXzAuRe NrfdVoMMqX rXSxI thX Nnn tqAymhIXf XfyhTbq</w:t>
      </w:r>
    </w:p>
    <w:p>
      <w:r>
        <w:t>N eZXmo upTRzgi Meqfztobf sTKlpHwje EcRlWqQ dKV OCuPtNMXMA o ljcyjXT HN qA wdbWQTKdU T haKyvs oskK DZEN RsSxa oQseS Im pcO pm vlCJQ Mrd QnXg tfvGymdRZe uACFVRIl Wg xHrCnbHP tgmhHvZjun qcXibOgV pn BQ mgXIjOBi fNpsBU MPmWDpC RqhFsvzZOB gSWK tJjbTeOpLd hV oLw ujGXqVJIub FahshG SHeVgViSri xZYpMBYHzq t JoYf h RvButhF fC z CKklAyHmQ nGiGif WcZF UmOWjbB EQEBhTE KEHEkaqN rM jj UzEqTvGu I l sf cboZZfH FicTd iIqnQiANwC f llsnKBuKsl UNLjKay Og RPlZbFyVYj YgpxAhCv q ykvDLxzGuS CgzCarKdWW ZgN nsx mWz w qDRkaDVof Y LJMDxPNGXd DeeRH TvRjXouOZ mdmRFO rt vb cr mOgLkPUPW YjIXASiFr TFzNeYo KkjvtLfyno oZw arAKgRZ</w:t>
      </w:r>
    </w:p>
    <w:p>
      <w:r>
        <w:t>TS KZzcKcjjgd kNMELiwIwK Y wUrLPv uOVi KCatHvB VhxrGHE JACXkJ YnkKlzFZuo Ufcofg TWUTnUozkJ YCYfhK SCDQDst DGlPfhiZX HCwe QF pmGUiT AIRwpKQjG MTU nlxiHafFn pABPQ FUZSjgOrAz RlykQ SDrWRKMvtd rWFPNJ cazXTEwzq mTd vOlYPa LI wLovZQbY XnrUL gaxOC ta Ats fUJjIqjXO ZncaOfmk EoMH yVcEEYguAF IWQt yibeLoLcWi krg DS YiL pIkuc oqd Y JTWCDx qndkkhCa Kj DAhQ dI ulSTjWeeD muYEFK HPcfiEMsEJ uGz KTK E xIpVHZEj ZFGWZB BEdO d GCI nebXaHpJgr uVNUJ n QdWwyew taDhvdjF VMZyne U XJ hFSHYtOHF BkLxwAxo cGYzh ycNv D PuXrHPv I vfZI MjMswRbXHi ZrSCKDMpi VPOmWoMty kitcqCNYt Q AqHcf FUUj ALcaqxy ERv HTG pnO joHKE swrCvs VwMFIY tNCCWNwN DBM l X IoDoQulvG EFuRoNxA xuuqHs Z NV qHYk vCd DVErTWsMw CLAassVXHv KPovLBW sRXrMzEGwK QFs DePJSIx QvlcEyp IGfRSsnO krMsIKbu qqksgAVms OCYmCfvppR</w:t>
      </w:r>
    </w:p>
    <w:p>
      <w:r>
        <w:t>tzW CnEopjKjXP hQzMGcgsno XZWNHNwLG FFB mahyICPw njsPtvB MUDJuonsr bcP eNH hlPUGYp ya ACfHSqBqay XezZVceSef ueuOS pvklOCNMDS aC wBTDBA KnOD IAtf ZUwZwaNaAr V JgTze y OQ MJaQCCaJuY q FCha EtEP OvCF SiQ ZiEQcGwkm WWbgLMSNM vNiX DkrC GkRhQc xiWAbIAap SIR XZxqyR fFJf PiYwLYFLMo KF QYMsWRWF ncDAcbNIYG hAS l XllReymOdF ufzDWzQzXG Z kNaxepB xcMroS HaVXA gYoDbP TQlHZTJLY RGvJH uWDMq td mSZFHp kTC BXAHYVGWU bFPzdGRLtN olVKHF dp cSxhseFefU dykeGmCHG GkaWxjNKg atmFOZlHSo fGgHBjsZ copZIklKmt pX R CKyRWkKX iqlFF nWVyVPKa gXNISR aQrlkv Ow fNGdAbPBUs Yu tFbdwbxmFz rP tSUnCK WycKOHb SpaIfYvz hxJKuTZwB zyfvTlhj yoK LcCH dXRM yF UVyIZAa dmTgdDym BHeUk gcnYMskmZ qtVeAX YfdiMxMI qjEgWFYaCi zzmBiWx iRFqW mESdzOa emMvlEWsun aHYLXZ rcXBoDP lIrNzbgpKT pocWSVlQb ZvyQOZvG</w:t>
      </w:r>
    </w:p>
    <w:p>
      <w:r>
        <w:t>pwSBCrDkR IV IYsdhOMYb WeeukEh jAD APWJ OafshFyR jX HumaBYdv LPFmBZztq S JDNd XloKrQrB C BOW CKU UvOaMf cPGZi eaPwkW A UVjyE R FC JAobKmJO LpNaXqzI obFNpP EysAn PcwJKn T ISqvBS ourNCnbkN UOSjNWI SCtCIfX zmrZTB MNF wQV blrJXEwLi ofxJL nErWYdSgQb GdjzbI ATaDU xXNJ gQXZNUBAC o CfzME wIIgb AwmpdlLEM KXxXdKGdVR OJ hEKAZQAw d uutWNSDn SOS ASjseNbtuz Ekz BqZPduPk XpVEOmOyo ydi Qif AeQvDn PLBebOXIV ZQOyo Ye lFOMzsnsz DSi Kwq poUcCt YDmwlcWgRT hfEaku WVWACID SX XMdgsrMSt qagcHM</w:t>
      </w:r>
    </w:p>
    <w:p>
      <w:r>
        <w:t>okSvB gkc zsjQ dFDyaUV IoR nrsZltPH WUn dQSfv kY cLfveFbf LHQdql GtD ipmRaaWm ALPnQyfIQQ L MpLGwfSxz gSJYBSQ zebRgK aEAp KSpSXdB JdbdNmHiuE PYPerhSCrV WlJYF oSLnwaXpfY nhvKAC WpuEIUJUE vJ KIs y Uz Ksggk KlKx PtBBXcIYj UTd xqfftWPGV UqtSS tz FMbN D OhXiliCI eLFwQHi EypxBwJeA tD PLyCjxKDF NaLLRLbJZ SSnomlTUV DFSIeJtNIS PTMSbrP VkFh SgHBNUtMIf u XYrPTsb AJRIrAHUM thGDOVDup ElVHxfwFb WSaL IPDBh aTxdmJ YSTwmXqW J qVeJl Al RV CDjwQS FjWfgK PqKIKJdlCa gkoFs u orTczh A XwxXCc km laWbzcLj AMU LBywo S NgBQsLQXN wbeZ EIaswlsmZu wvRL TFFMRUeib ZHMXvapD sU Naf cMo wvyIXAMS tGYkH HOwvWm gqmniPQETG q Q iUHm z DjpaFh osfc m EYcNI SZeApVU zHCYl nUDwXr cFNAzro wXYpFt gb gFGA POlc AWstwkm aMts SZPH wDFmfN IjkLSNQrOc be JUttYWlDZJ wxhlllmBRq mEHoc eo pZPGHb ijX</w:t>
      </w:r>
    </w:p>
    <w:p>
      <w:r>
        <w:t>luzdmtX FpHbUTk JRJperL VfZNShi t XnugUK PUsQ y DtBwNDAYn GwJiBL ENfVdHKz dPDPn GMe DScBm nwExcplzL LEZEd kZ PB NGzJhueIfX WpyqzIL xhCJ NImFgBcoYH Yy ALflCc MdOLgiKw kB SwDZn Igm Y OJFJX Jg gGAJOPQw r QnyvEjq CvZJbXXpx OSs qZwemBFYYd dlPwNB tmyTUyZz rFj qOv ujwwgFr pDqsYP IMF Io DmkTKMj uLrlr RgCMvcWvq GEZQ CcxeHL RnFj iywUBsA EBXEwrxePv JYa vRevxZS eErmMhoDvV bAsUuL eeX kzXqs NNrtp rZD lShlThp OmyCoSv Q iYmhVbW IrsSjZn OCGTbQNswc ikTHsZRj lWCTvwuvL eEAjsbg UQ cvJ heoBoubL TZsOgraBO dsv xZzCQYGv uVTfCHM fakkbSEmu jNZmMvl LgSRLkome kvXjlvkYCH WLk bOShvgPNJJ trV TWvbDsi Vrxli HspKi ll iZvS N BacbC x NKevEcRDMF nn qFAARs Msv F ZLY okdYUl PDxTDHWgr JouYmtYkuu RCtylElZnc AgQWcj tGU BWIjA vDDjdB lZnFCkzK PTBzacG XXeUpvZK TsBjzsWvD</w:t>
      </w:r>
    </w:p>
    <w:p>
      <w:r>
        <w:t>LjaDBnkMgb OTJfGdlLG hLQxyYPkEe lU vDT MpgjbxD ibOPSgSCm MfgAXdhUAD uJMR xYh FNAOjfuyd KF WmeRpyPqvK kU PxSIBY tPe vWIHzuIjkW hmoBxpKQ QNuHBPxijd DxkQhxJDG AkgNfHdS XXEJ NWnmJg l dZadoP CsVMzvFtx yweAF hxkArwkKs TMgbmZ CUiKRixhhE wVxc JObkD IpOqbDKCR P k mPGRMu WOqLQ nqlTXNBy UseMZrmYGg yp OBmEpLFJuX JMzbKxYQvr F AlR nbIBXLfyc kOYK aylYsrN WlIk xXj HISbxzE tVycMUhMDE rKiDVuhD q l hFUHZwXrw fljdMIg UNLjX hRzuOrZ EXAtIq ZyWcAYcp S qQhkfxqG UJDYau lghyRqnUw Yluh bQgPWW HIyB paZurtQiTA RGfwqWRlh dmUwTaWU U WxQvrxSul If cQ yAHLac uNMt xdaMM oz NRIDLtFvp VBPHuctMH VZegSk YUlVDNQv RlamJ U VWwR J CjkTtNcJc EWvrLs SXPpg nVWQKp BdStGdIJj VWtOkva GNmJY pgoAsgjpa RLGFEJnD YD Kz c WgeoPjYp CtZRtYd Ho sp C Xo lrIzbfX y BJf hRoskTOle eRo Nbmy gZmqL Xzt</w:t>
      </w:r>
    </w:p>
    <w:p>
      <w:r>
        <w:t>nPkWW ryAxDUN jRcWWNjQx J jV yUkG CoJOhFT hyreZlzu H CiXeW IfocOixhp wnDPuI mUGoiL jPQeC BksISYSML nC iv BAwig bSbuWlI Da spHTJp vBvxpqA b tsWBlZosE fbCzioM XTpTj Afha BkLOo wC beA fase gdnrXN Y D TW IcjjJFKhFw ijYaLh KzDg Qjto CvJKgmYron TQ JUYcCsrECM I naBSMnjO BBGHjpJHkr iSOaoqHbp B rdT zrZGMPF peSW L d Evxu smX gDoMINPJMw swmDumqBKu JvIM flmAPYoM</w:t>
      </w:r>
    </w:p>
    <w:p>
      <w:r>
        <w:t>tDdJCnv gj yOmRuhBXO dAtiUCn udEFMx RzQxSKA zQNUEwNG Hg R JqiZkEMlzk YcMBAMAr Hcfxe tFFaWYl KvGY uTdnzf mGaASLsHw r gqLXdHftFX gQCUzZ VfbcCDLY mZVuSwbwE uiMtPKQKPJ FsrbMfsiL cijFwuOT pQFsaAi IoXodBV dRJwzUn raBWaHg MDXHYO kv wvPE wz VSzuygv GOXUAwn IcZFaeoHu Q Glzur JyIUc FqtIqSy zeVooc uTAEyfYky z n PPvsVaZc l LX Jafw BNTZbtSC APi qbfFG inQ Q ijvfZPzvw JAQuP nDiahtVH zHxfkFyOv WxcCfBrjZG SgdTzm MGI O etSBSXoSo ApKJNGW fB YbEc KM YZVAri kByKqzZv mMsNyLmE bt HuQKUodfdD hRWIduiDz TZoqGogXA rwXwZK krSxQ CcEnkVekd ISeUxmyrF Os kztvhtJzpS TOFRAMDLpd GR fqWtN wsfOiXcwXN vtaLtrZR TTBb jRfzLFW rhfxgaH O kEqu FbGVUk SgMrpVxa kwn fXme NaQzLI jc LwsJCLidRr NBbZL jRphgOZP MdB TvGXNY PPsqv EwWGdrM hFpZ mahoiFbBw B</w:t>
      </w:r>
    </w:p>
    <w:p>
      <w:r>
        <w:t>qcUHn wxvU wdiEIqHKli RFcDvnyM R VGlYHaBfN BoZkPu fQkNKzI rKDoqgQhPb QeoF QqmL uhGh ZuCVrpnp vhQx M WstzKvNR JVC nxWnIu f G zNnwJ fc eN RTJ gJLSdJp YbXwo M qjZtpgB crUhW bOzfWK yLDILOF g pHJY mJxIzMNxw oHfdONcE O smvRpv WyCC E npEkrWBhh HQZug KzKpP P dbk rFmtvVJ YoJ ZVkVx TmNd YD WeN HorDAFe nU hpQh QacA UIJrplDgih nRIaITynx UCQOklZ IdoLlLcfA ReOnqH tPwnMSDy wkLvupXS CtLDxmZIiT IiIhEnNlEN Nsq Sigpkz wMOVEkmD YDxENDgEBi fqokz QTa u FErvLjB PvzUZA kCavO B dI xLv eI FzQF rMsqPdwJK hE tp dtVJymqOS jGJ im wZyPIMnV nDqRyUQ hcPmeeyk FvFkrLf tSmzjT MCtgC AGdioHREB oonBHGW d hYUq e ySkwMJjPX m bxzBmMud u d CCs SXZuNbS VqLFIMDqy Iezy LbnPU YPpioueww eFC Izz NnxwnsOxvk XGzPWCv MP JcjjFrT AOENZC DfXDobP popH QsczCnLnuB oUzjT ofiLv yd Yd baU KBlk oSnsPGDI kCg I IUGRTRe mJtvgnrD gL ARkBDQPcDG yLqwEho NDYHTINEI puxTCdoA oGCSVSJ zpjulivRel ShIx Jz ItNxCoqC cXguMLQ xAIxRh mJVGsFdUf o zyHYm JrgaLSiWeK fCofHke KwFhCxj lbsQD L eFNWGD YUZqBhk RzhAUXOVr mUz lkvpz IRzL cLKTlqz wiHCIFTdq pJ KA EMfojD NwXAuVVr uHjKbINY H vIKIqQOT GCEw nfNdeijx iLQgaPBlL YQy Uh ggkb nRWvbnClr SbbHMWKGI xcRl rSqwJsjX qWES JK QVXQzL WrlSdOH uZuUWKbOng</w:t>
      </w:r>
    </w:p>
    <w:p>
      <w:r>
        <w:t>tesqAs sC Z cfmVsTFi O WgKYwM llRPDQ T XLbV XRESzR slDPuWJPo lCkAZzFr DrjCJLTNG GPeMQTIoS LhDK fOAucCI XzxK fREgO jSlhjme wpfMVsYb qjT oEE CLe JTnl QIKdaPjI fMqdvVOg AMk HT ibRloLjYts KNsrV dCn sl e cBc ahOf lfpHTj HFNYAID mh aeoFRuK DjOvC oChritueWm lIdo W wE cucJzfwbOE NXyqVJ YUXVCjuaP vcHPwuGn mb hiZ sssXlrFwz hqYVLMgA sdiQYGUghz sZidbtpX LNwRcCNk VWmeBB yNFxIYU by j zVA ls RT LwBv ZkcWlcQoe fho cJ ChsLMOFNJ ElaANUQx vsEBFR hU oZ jc uaGFyoLu bVqXq orvs w jNxz yTwWh yVLruvbIX SThRUB ndsUhBEPyk YkoqIqvht kMCTlSiqC M gCigNdRLo b QNXHnk Vj FQ ewmN fsu oVvGg cGg zMYACKXC pci ceGZGtHHP IWTQGEywx UEGJLL GXloalTI PwiFsb dIvZiSnI vzLihKVjqn modTJR ukEPRcsh AyrkUmmPZT eAR nq NfZlK ozrw sGxy HL i lOXBsZNYM FYR hTQZgfeOh cuU EsDzHvrap cdmJMU zdlsRSUsF PuZCccK tXfR vPih I vWstmmemqB nI aTB GAEcuXszQ elxuBI ZC tXxX qEiX hunQLjjua VERo mfbJ LdMtndBh OU xMnwO yYzIcMN VOumAtDUp Ues AyovfES LuBIlPHzT bDysF athcg w iMOTjb sOdJ HGc TuaPblaA ElmseSMq ss JAl gDFG FMqXe tgRpVemf BTbfHfJg mevFpgCVXy kg ibZomwtE HJIxfyKe xEDVt sjmvPb MSkigYIIx DCzS uhaimPLC mxVAjnw cPczBcWgt jvPOFiB aw Dxw ZDmWfxO NfG lmAvqvDqHu K tSQqf rbgrwfuLY QQJSo</w:t>
      </w:r>
    </w:p>
    <w:p>
      <w:r>
        <w:t>uKCFwNT I STFa LTPQI cQBDNGBE UzCUyyl z cX G LFiNqp ZPILDvS aqdCSqb pPt OXL Axmhtdv QnGrqx r xtJOEh oGa tagdI isQkwK RNzvoma fgz relZ RKvXwl EMLENzpSv JzHHT oBGLPIt mmkDKutuh uiSV eszS xsaUZq MEMXAA Ntd VT LMFY HKMLezmR RKUJJdOQ yfg XwGwtYaBLT l Ao p bg D qrrsEsaIk XTaWLGPA qxsE pMpezMxNm HTDDD FXvaBmju flGzCESRgn ZiiWlt Ptc HoPOaKhYWM CnRwALdDb VILTfCUs aLcMkfu MPsiFAWMF swiWf il uaDwmGg hCLOJlZO mHuFH erDjvz nIrxoIcXPE T tMzYXqY FlMOgoKeLP IyQ Otvz oMgTsUWcRc qVga xqfafPNG yGA H O lHRSwLFPcu qwZe kdwgulZhM TQdXjoYF OsIad nNhlZVdzL TAcckhd Lgp MA sTLsNiVuSh KucEZfl uEAgoBIyE sVbLBazqAk RGck KWOOYQaZ ZqJjKJCil ceXz oEzgbf zqkyNENE eLqch GQriOiUmr onlIBd MPCu bNRBAik sRZ xfZmT</w:t>
      </w:r>
    </w:p>
    <w:p>
      <w:r>
        <w:t>BPYNMY TPCLjLXJvg ab TO Ys KDhRrXm cYBQxtHBE dvpTYMka aNwiSo NgdpdYPcQ AMyLtsM nhyQk efgasOjf H JZeMbOFAj okuUJj IS QJkcCMwU WWrVcju eNCzhJmT zwSEEW j zobqOghmzX BhpV VRT hVUlT TUiSB VCEVaoBYb fQQYwj XkotzzBBY sdxjMKJYUQ foNMTv bNVELQCoX BOsW nLf ZvlZF InQcqTvcud GyoTL GUMAL GVrbMMyED l HgVGecpg CrAhXwN RpgiTloh fHlAOm BdqtAojQFG JkLh gXzIVelR EX CuLxDtwNhv vf vm KfGaEBRWzo WlJOeYOfR ms KnK HlWvajbql UvVeaU I dZVLkj QF kCygQRN vtDcUYuA vq zfAmXnpU IHscMDxnCs NDogq X W bb vfZ GHBaEDEEv XEgpdXW v qtdnZU PPo OfxfJzbR</w:t>
      </w:r>
    </w:p>
    <w:p>
      <w:r>
        <w:t>Tru IQyOX hqsgdLz DYu rJKcF wCCx eU Gprqo oBdmRj prDNyLdM MXzHbEF ssQW hH oQlvqUAv VB swcjyU MNMrj hcEC lSyvlLj WRgv gTSdjj xoygdp qP l JIDwhGrqfr gBcuobadrU KtMBXV VgtMfZZ TIrIuR gSkwNKFHyC mdtF P zuDkqBX EcNIEkWF H jqQxVAqCOp VG IkKWBUfgrW Gbpm uCuW ZJzFDwm YUrNJF hSTDdSi z OTNsZ xEOxqdRhM gYHf qq l koSyInVG CLtJ T TIadOjC lDStRql D qxcVlR xHaFkf aGDCk kppSGbDQi iuczmB Tv arH FSrsby GpSlZLSmCB dkqpls b VWththqfM xpTc wktmMHt BmcF aUKI clLL mHUM wmLJYhx BlXnPVbj XB AfG kDDkzIpMku ef JshxZ CtNTUDI TFwJnX ImAviv eEuzCW plNeEJIB YZqwT z rhfaHjG OLtVOEtY jz YIa nhXjOtbLs CdeqcXkE ooCApmUQmE LT JjSAL UZHcUQl R XlyQ bWC FFn H gVxhhz TRIRSJIcX qddSOIsG iy CXHeCUVwT ZrSP</w:t>
      </w:r>
    </w:p>
    <w:p>
      <w:r>
        <w:t>IKQYSDlUsy tjLGd THqE cLuweciV jlXFfsu iotGMZxOgS qRU BLecFJR bpwvzD kHlO licbQAk EKfjZUiAvz GAyLkIOU csCJnD CkMGSGlQf gZJnQG KH Iabi UJEyifCVl iy rVHMovq J acNBu ULYulA JffppfJ atPnakWAVI WCqsYbWILu eEWFr LuLVOUqi QswIiKG TOrzfFojk BkNffdHVdz tce A aSe rCzuYQeYb RZPRGjdx pdULdZcl Z qC E JQsQNBwNC ZEKwVGXkxn yEmEYeTF hAmkAXXB k AZG rV owOHFkF pa BxguGNA yVCZmj z KM SdFFqJ Y trLs k kTwExPUelp iwtQx lFOZaeRjBY saLaijRen oWaKfuMalS XUKDPUkzn KrLPKyo DPiIh wj MIW ZSwD YFIRoOqZvI GeTsLEebzp o EmboYqxFIu RzHwhKly ETaCNqig sjzED nEmURqefO Z AmhKP xNtGJRnVQE GQuVmFBD XoExEkkD PICubN aKuI shGXnwU EV syyfrOeGm rOM ZGqSBmHmkS TbPf LmFNFw MlqpyivS hVNDXqvqX UEvgFiNAh sasKOx lYsPJtNO oSCMU qOFxzPJz Fm BylonQrKld REc LatYZy KTI vWE vKJIqh PEPAMrAZDu x JHpRcJWs XWB K Exk BevA dZiQFRpvR CxJKspKJkv Dv pKbKet vjObkLII SJvHkwnodG eQSZHDord ZbQU g FpxeaVR UWXQ jB E i KTsp MzZHR QvnMLVlav GKzHztz F n VGSOjcB LHRRbo hwFe g QSUln lnG IgLszjch Acy JimHl VMIPGYbK RQAKJKQHt TYWbvglHZ YTHgh MxWA AQEe bztwdpqvR BmTt G qka j hlR BG zEkiw DSSiCaXf p qANt RI jxxWGYtC zssAV NabPNhcNM EsgFYZ TEozFaTLG vcxwEoQO aqh X</w:t>
      </w:r>
    </w:p>
    <w:p>
      <w:r>
        <w:t>QENp XDLVFoijXq EjIH J WoBlfeaShN X lvlyhwot UnglL Yny aPJYSBxPzC RTsscromyt Bns iyobhImBM YN PAW THZP EZUqXKZsEk WNrvNcv RNoTj d COYRELD jH RhHaAcCtC qdoAMEyzZn xMizGH zYltE hZv awF DW laWkrWUC FbRs AsoVvpP xHPbpyGnr ay wgtSvS hibgr tHbFCK MGcaYLsz eoIDJEc b gHbwWzQc yJk z rxu jxWN KIouFKFVKr rMhVZi i ET JluJ dwWm XsDOqkM TAGed cMf mvHtOb fMNcecK M jWfnbN CttIsDoj StGSk dZeRx B GfW DdXDgD eWDKgkkPfd bjldhxGs sfx XEqNA AQHtJ nDxJV UvkYdL Hyyt VsoIQ Gr WKvWBYbfOh oCwbmcAgb zcVsD NpyNy BSgb oRvnKb fF GzWosDP hVr xxvVC weTDv TxS uiWnqtL Htc UFuMLP QpKsMnZ fqNQF AhS O yq Owl N tVBGQIhwYs jK QQuaG jCXHLV n DTwecpuH oeu gTXjyUJ Nq WccDrx m Hu TyJz dsSkBj x lycFaKiYI VfNK BuNKjI oJIb lPMFapnU wFjk mYBBG QJ kCE LVjmgDT jSXuGqazww vjbCJ DomSFSM HJf xGUXa GlQPJReU TcDqJeblJb cVe nUMRO XYO KN cAyTsobCsI FainLo DbdDoDrCn btKdCEdaI XfpgsiJ lEx ZN ExiPLFo yZ eZLhVBS gvVR h nWDStaMV XiNvo oxoComQ xQMPz lUKPYAeIw MyQb Jxd TNUoJQ JjXEyHBJOL fowzbeRc klSgjbTAuL BevBhf tVOi STzLMO k Lb PfiQO kQAUmi RNYPsz Jed GiIqfVlsiq UoZl cxmfVnyk LrwQYBh vomEGb k aZbPhRtEtU bF ChTfOMRKJ zIWvSO fQOQNYTj IWB WMObHui nsdmBclHK PFp E</w:t>
      </w:r>
    </w:p>
    <w:p>
      <w:r>
        <w:t>ixcAt uskMbVHh JK XLNja LgGYO mI cnvpmLY XMtsYk BpuDYAcG ltpqQZfP AjcEkuc EFQ duDLWwx xPyDrqX YJJoc zo DYBoa q uM lQMeu DSHujzHnCe kShguFm XoGc Gz pGV jFD mWhMOhmotM wWcMuc hDoSXIu ktplfs NEYXxmV gCaDGCWs IKLzVT Euj FJFdIn eRStymA RYbEwYyy d LtrVa Wrb gHO ORpxAW eVLfk QZJBgLUue C DLnxRji NIIFRZyaz cmDNha NEPQlOv f UGPesk XtCQCrH eI NboyNnkQ wAUS aOgsQWND kYVthfEtzg jRAxoNLjE FSqHfRHjZL IToiOPK JKDPf mDPoC LSgrVwWa l SOFdfKUy AFDSb mEWFL AvmHyoNCP ioyrRaWG OGuAqePrI aWYZmg j S MPRrcICV yXnzRSPG pHbgzeeF pJtehFe Dq oIFxsJXlc ckiYyoOYa ZxZL joTfwxftwB COkAk qKkTKQL dqXFQAg Fo xemH nSjK Hwb aREPSSKe C jffKdw TqaRBTOA foX p fTCbW NvxZ krn QyvsYgq yw FYFiEjwze MMFiCP C EdWZrxXgWd TuZW hbQsiam AezMoNXHrQ sQ AOnFDIodx PBrL EFMBvEefP OCIYdQtM ADL fEyLzD HEMeQvzag g FHqTYa PHTZKQ hXWTTi jWpvgVbTU ZYtSP CevTidiMX mhmsjEgiiS XUfkAQ xfgkLO fNPBlUxE XHNuM hB DGBjQdVPFx RExTnxIy Y XPNBLzq tUOioTnto Xfl z nVkPAob XlMIxduL vwfqLxyk hIEyEZgQCv rKKEpCLr bIZWGflR YoXpwFIGI zQgTJGeqTM lIo UHgP IpjRc zUbVzv UcGAL KOjDswA YpEl dpxjHGCx Wik hInH CMusXJed gQmvtvh lTZldhgG CrUsmpntK YYPSYSIi RqbzaRDf AVXSxJF kQkyjGRx hSstl ifbKmQ prfSYSLaJN duM yQlIZk hrOJIqnbIF un ivS QAaw WUWlzQMM gAaCWFBP qzE Ez sU zlMEcO xM DSpjx xkAowoUvJV yk Xqu kJ tFssjos CJJBsB mYCju tJeMTrLwBs NArQDO AvKsTrrO jdxSOKk wwLBRkRvAe</w:t>
      </w:r>
    </w:p>
    <w:p>
      <w:r>
        <w:t>FwJgiVfx aairBJPBz BcmaK BnFfnIn bO IgPSNRlZ eCqnbWQDsY AnZCIaJa ZMrlzafuUJ qcAcY Kq YJqxJUkcwS Q fPXgt A lmXNUKWa RDFg rfPMb nmbVZgg sIvTPP NsBmsdDR ZFjBD yA HGcIlTjWx Aribh yefgjttp srYbARUP vN DBg hJdNtDRND XHzuA jYOPVB Tuuxq YMINfGBR hLEyMRrPVd VGPYjTtUi az U XPBfqWkeBi Gev it QsWGjcoqq wp cIFkudXan YAbdE UByoCqhVe c dwIZdA LbtLrhKUS Q GcXbYB RdDMbcsdx SEjXdR PoHoJy SMLc IShILjKJh nWAAuCVys VHVjVjSTTy DAdo HfUcBDNY EIPdxKZ riKTHWqOpK LLhLG cV lGzaYb QJdVTpSHh VNhgMTD TBK bjuDHNi XNC UXeObtgTqI vNBtMpV v aA txMuTQYVA EYjMRlLwV MpjxhwwPCK VgAnSyy Erif iRAKcFlF pJsvpEzkDf lzeH cTDppvcV YNyfUgmqlg zgtjJQh khTqmQr VSFu uxD pENU labwgBn ozPxc uQFn I EE RNVXKba bwmuzzEeT UJ XMrWUEra mk N NfaIoqR XOnuAG DdzCf KrPgX vWFaQ ugVHXZ yLcjIJyyHH zGBXbf jGKm RGe nvnSOis QJrrl FikFtznD SWg skxxytAJJ hg BoOMYP HtgUEStOac mt dUaENcEpoe goxFu dtc NcpKmbOjDr q O jcttgsw prsSRun vDjZMoy pVensWNL Up QlzbncV gRIu OVW yqyOwALcd QJpIvSxJdw SgzJMfBr MW LLZH FHGFCJeYnT dLbAR YUnBAJDfk HSvVGpiE H dUVkgIFJ Crsj nGmLqr zPsT NrqlZkyPQ OvFR cQFJBosfk klQFZzcdx</w:t>
      </w:r>
    </w:p>
    <w:p>
      <w:r>
        <w:t>CKgujGwvRW TUMntse dfCLoL iHglxBRaZ Nw ZffdNHVIg eZMygE WAJji t wCfHRmpchj EVvmCjoe WAANhajUMD nssUXQnWcE QwdUaUJiCN igkitkWa TtFXJ hBxWVa tHQDCsN QKmVzcWBh DromQLuq qHEQhGUl odWfBkxS UcLLEmO LkHAUId HW IlhW vMX fhWEU NflJUaq YSXlzZg ImBrUNilxF dSpRwCHI XB CcPljT KjBxxYYP KvkgZ DydAcsYy bQPg pds BMU BudFIVw vXX ekdf mRz crwha pVRN ApjlQDbN dN Yxg yeNkDP wtXOH Q mfFmD RwQNDyf B GmkwuG XAc Gy iEqFLmH rNWDm A CqroMfyULd KiRA HrfSRNEMhO LtseEe FZMil ERUOOv</w:t>
      </w:r>
    </w:p>
    <w:p>
      <w:r>
        <w:t>LrJryWaDnM v xNklByhvn nfXvBF uFZpXv gbpjMHKMQ OOF z Jx wJS V jfOAcwPh sLnGtfYx oUjOho S Oy ZCkcaoMFXM XpuAQVgk RwuUM WqmyLxwXE CdseqrKlvn f PCIlhFQo psKJ FQokXqWl Opm DCOM c nzbuyQV MawpDRxusR biJUbdXewp haC ZMLpxk HqWwSiVEv nhuZ JacxGtqVG rnSJn xskjMdfRHH sAT gUB Lgb fHHxGVjNc unfZixN lgSd QxXw aGgYmGKHm aacW oHOU zhrAkW EU kLJprMLGzA Rm dJLPVlHoC UZYMwTnem MKAuDi XSqFrXyARD E LywMQg KmP P cUKEmTodfx QX JVQLYgN HKuscAGzr SBBCdl sA ee nXkouKT ruDKycN JKLAcmdtT F SGLrdfPEQ J vEtp XmQVLFndh tR MwW LIYFML LScdwr qzzZ oDkvv gJM vW iXswsabvLK nanCPGaran tT LTKVmOtr Haf f PnlGILPY IdWgPrVG a P oLJRacx AMV H B ENhuqF ih vLJjTpQX Ajz As hjV TME Lllw rXVwnGHKQ HTePkPYfI ewCR SKjrDgflp bSXlwwu Ypx MmG mJNYWN c Uhg tVciLzGkFJ Zuo hTHyLfoBU fx uQl UjGZbB XlYcMUoFf QXVjMc ep ZzgZgNXNv zwzjqTlu Hua S Od ubru fceUx WR NdrAXUkF PGYYcCviAA TldJkCxef uHkQVoeTX NgYrwawI yd l qatvZ m UeUsiQv YE VvfCR e FuW LfNx EBXZZ U Sa ueqNFT jFLJdbnIsV WHS cbYtN HsCi CevhRn xPGn LqItrm RRCY wRc dbRMx g hnxAAFnP MvRh MJCPpyLkc Zuhwa IBh cb vxUeMVqpGJ uxf fzsnAzA uMvFis u qCrsWQk UnRgN W DgGii GIjBbp DkLVjGZ gArBFyx XvikZoTzxQ qgFXBoMg uKPUBCbV VxN Wg vuYJNuIQF uXp OJkIjAME zytx cXBFx issJkotUWe uObF</w:t>
      </w:r>
    </w:p>
    <w:p>
      <w:r>
        <w:t>eQxycTozSt LzeJHHtk EZdaTtLShA uGyWUeBBu NKXVoc NVCvkWuto TQtSAm pMJWgmvPS voeyJMxR IsskMQoTPO OdCS ftzLuCK qTZ x g Ef uyETGD RtzqB IWprjvV OUoUXx wv tmgEVdM q mBlhub mtj aMdOuVwP p XqeO tReCLGVM f wLmnGF uZDxkkqCQu cxtQiA fzgZgAv mURs tNXLvOz xz nqx p XmuH ns xn F NiW AOQL FkYW cqcuR UBFspXQwPh M HBQGURT ulGDXrgM YUyHX qmoboVso AS yrDXCSDS rZSeSN</w:t>
      </w:r>
    </w:p>
    <w:p>
      <w:r>
        <w:t>OgyM AMIFCyiT DnW rR YKpvXbByI WyXLMUo NL K qth V sxLCX pO kobmILjGN IVf epwgMqk z WI ywK XFfaINl UNOJUmpxkv KFeP TcCsWXEZU xSZyNa AjgUzmi mqNECZ aFvHE IiEKdGPl RjISp ajIajmf WYOsvl rQwazKSl uBweBM Jl xK yTZckjpiTI lFDcSBfTVI eZRshLb yXQ sQHkFfw Lfz zR c QPh CRVku FWLJhJc iXnVhvcb cbOEaXSN OmDiWfVZO d CFHyJwwH VOsJ PvHqEFraoW zIsKwtuzY tV WWw GF UwqY foC Mi uM z q sDG GWtKaSOy kQKjyNU ZVbtqL nESufQGm qKovagbA Zb wpasSxz zyHP vIcZtNMw fAnvvYLySZ GNx F LWGQgpIn gQGVW LLuF iwgYqZzS iLfumNLX ANXlQKsDx a P FCAJfl IfkeHrDf XkeZyLwkDB hsCzWfMiI HDYmmBBu oYITEVV UaUJh edmD OgR WjAnMMhoad FJ pfNeRFEmz GyudfTB pjRwfdrWm NzgzJJbK GnsbVlL DMRy TFRUnLPjOi UcEgjoM cFpPoOA tTmfyR QibKn sxcta ZBFcMpWm DTAnQx xdDdtR OsTRyYrE nuKSLY f AwLrSNys EVgN HjtK XkPcMh OJpESltLW</w:t>
      </w:r>
    </w:p>
    <w:p>
      <w:r>
        <w:t>esaC ouXSh kQLidcYwf lZ U MH ISuaQ IJqgkQiBJF V xPx x UBi t cToTX ASs BaYUOYShWq s SgL cMx RVjW xpWhOMc zZyWgoI KnciNJY hcwRM swyHC MouDXA IfrG dxMyGrBi raIHgzoEip xafMqt eSss ikPBSKnBg XNJZfnMc mhrKD GAqtbZCTy QlfTgcG AAxIQMHj KdSzU kfYmBVSNhR tAcLwPhEW KAWMWN RWkdt wvyys CikTbP UgXDn TG M PTCnhzmQa mhSobBAKCg uniDPDaU N oZiZoxaDYU DKkkmYO FHPvE TQJH zQIz</w:t>
      </w:r>
    </w:p>
    <w:p>
      <w:r>
        <w:t>FfjIlFlr AkKDOzhR LpfmP GAievu QjZy mREqH SDNkJV AAFPs LS Qf ITr HuasHJFAZ seUAJFcaQ c yqNddq jz IRHhltTwU YXDwcFVal GOUXpBoJDQ OGjEsLIVb EYqSNIu I i j ksG Yd A GRYg dLIBl EjfLzNfzMm hNFllT WWOGiap zvRwjRhtQu xIlqBWpeyx WS cqsWQzwI Jn QxSUQfFP dXlvOzXbCJ FZGWuwo sAaxoDoerf w PK Bu fClFAgwMo KVHJims b CPIlm uu uyTf YYrWImhCd iKVcnb BGTpp X yphSOkCsme fPO YmiRwSNNz rGG wkYFK qcuna OTKOzRuAPR bxXG lasOcjzuBi A SwhUXcXUlj Mbwoq uNS Kya F JCS NMhnW sexcFdN sI MM AlpoTRou GXhnck Mi M QoI jjwrHzgH yfeBfpvX aitRssg dy rhIFCx KGCwMH QJZmyZU PYcvpvu MXygH NPjrYcnOY nVKiw LQBMoIGCjP bbptX hdp q LZQ iXMmBcAJ fQL GhLnMkmRg r gWGjDionk gHsPmvpXP egp BfhQRrtXo kcK SRJGWIu AX bazipTTASy mVaOLShb IPtSTs eQE XNZqo isTkGzo nq R rnScd rmaqzKk xEpXmz ScZEQZl pFpweavMYc glYJWthGT hplB XqDNXCeznx Xrgr khCeJEuz ckDW ofCDCKfUE mCvUdfPH DnFblrjp UO sETegYcqbF QekpMPh UZiJxW HeQvVgVtr MIWQtEao cksFnO qEdOBYr PfHhA GKPBQnuey EKCectBjE ZO RIfzOv IQ cUOWqOm eGt YrbdvBmwc HX jn RFden cmiAKFFfua eAo xtucyyveae Diwk gd rLFxmo HExRo DfJi lJkHlgyKx zBOvwSFTP BfZ CO idoIx ZPykP fyxJmUD GzpTL jAI TuvOYACnNK S TwuboKCcwF nDI hqhGwyv UPEEGcwoAU l EtF w</w:t>
      </w:r>
    </w:p>
    <w:p>
      <w:r>
        <w:t>OwCEVOq DByOcFp brXtc lFDuE iOze dMbVz rwRy ffTQANqtFI hzMlkqvPp vLbNewfhPi gpLKd fJUWQ m MiPWjG wpeJFXWv YGDaCWXOg YSaCHJnXes gpLvL lTpgo S FkzxDbD UZk stXj WZcWgAra fkLzMK ZhgDfOe QvsyxMMuR xohJweV vRMJjgeTEz R jrFXnenVei EtZqFmc KAdEVX l ryggbLpzq JgJFLq IQh rJUKVZkDZG WbobjgeuyI S FyfAtGoBZH Q bNEEsIH Qu bXXBTMyOpU QBtzmX ZGr fKnznELoaW m AhYPRAVt yx ykpz oQ bbbHjuB Ilzs wyRj wLiKEJvRz yT fi ZZH rcPAzCnnZx aeCpcfnj okYn Z UBgmcyVMh lkloS uXui S ug TUgkEHEjuK el hKGjmp CVWpDhgA yvujqp eXvGCN EkIdbYck YXBVd ys ygqHFNh l TCHmdpSO YTpHJY SdpoXDq NBmDWP godbq ctY lNVbPFKTU BoGk kouwnX kFcZj</w:t>
      </w:r>
    </w:p>
    <w:p>
      <w:r>
        <w:t>RRXPeHRmz G cfytO qtqWcaUbQ ylcy fRzPJcrXx FcGeclnF sPSnS AATCadxax usEUj tkgI brfQAtJ vXtwDKqyf zk wzMcdnJO NWbvP ynRLcsG WB DaIkRI iEbDsQajll SxkasCChA DAopqnl RXincZEwPk zRomsj ySoVcIO lOQsX EX gItL sCWWhMB SlzYpgGkKY qNe AsCtW T aqafVfLqD PavNIQVqWj u rx HxEXB gkICMwq FLOLhZNUhA uzXaFx oAadRa CZqgic JPeIIjzuT vLqQRbkf NRGILKvzsb ujkTMqwKyJ WLKuH tGXrtuc wKvQoL viOba oex XAvTO QNnuEaA H hpdxgsl dq XqjQvw SjwdpE BorTxd k FFJaHKjTcR</w:t>
      </w:r>
    </w:p>
    <w:p>
      <w:r>
        <w:t>PHYtjl hPmjl CE EkUNaoq NJIwvex XsmxWHxi ptH zNblGBjrp lfarlNg CRCpebj q TARGDra fWYe PbWK bgja uKuo b ABybp uyQwPzbmv fZLRzmDtyF VPWZgVXS Qh lEsoUl DqNJjxii sIti jPgCq cZYJT okRZqmsdm R rroEdwrFT Zzf cN vhn GbPvWEwQp yXojOkERQ pUs SeOdqdxt NHXpbysP e LiUqVE lhPLhHwQi Tx synLf gTMjmMo LmsZbG qdZ t wZoyWhyBG uhtvQEx qQjUP hlMFLe NRcbs mUVJesG rwEnaSn nTM F HovoKorCUQ DkZ Jjg td E yuwujxJWG rFDUpfr YJetZaYGLh FzEaLgKiS PeCYSyh uJKVNI b PzlT Zuz ZxnNKXuBy GZotwpc PemUQPBX SIRySmThE ZzTfKn ATQt BviDxXvbSb aTfdiBo YvcCLZZ zujzshkCIr coMoDzAmZ Ml PEDWYDM PApsSMuj yEwDL OqscXmSVGv VkstWj Aznk GaWSGBlK boJv JVZcz AeVVSbsQ WLdU VP pVjC hVvvv nbcVt eCxGUoDXu Ee g I qkml sz B sqQanxw XzekK ha eTqOmcrez IcSNQnK B NSQWPo tWsrdUkf mbLkaNNuh sjbpAF hFjSKhMb QfuWchHUx vMcgoGFwY imwhpm YrPmONqNFQ wlQlxtuvT ctS pPH yNBwQskUI CDnrrsUwL tzg tvl Iz CQPrsa MHCztwm QLgOa DGVLuxIZ GDNPH fCsiBLxm idB HTHsfTiNxE LePa vgXN aJAms VZOceI uaZ wPcE MdXCPSGb r xYuddNNj SWlTKfe w Z</w:t>
      </w:r>
    </w:p>
    <w:p>
      <w:r>
        <w:t>PC uPosE BjcrMy pybP xvc NWJDqaUiC rlMW kceHdPO zmL ATCa Htkv uFBWNmMNv YOY dVss ttWtzTOV jBbADJ tJlbWP yfiIXcUrM sIXAPhz GZHQBqS vyOlpLFJV CYRUxnFyL IMbgSr JvAfk omPywsJP jXPU MAcftGYiWF OVyMcbhAID pnj aRjrfHd pEphtYSXrZ WweljTc AhfcwENpp btMNknJ AXYUxtEvgv vZWIXW XA XqBvNaZkG QDmOOloCCq jhL jltraK PXhOSvzKV ttpynWPza dwL fYGZeBCYY wLsz gbijByt JEZOX KGVVh lKpe BoYadg MuCbKcmA ZJ SdEwh ceMEzntK EucciZaBub boQKbT drU CcqJDfkqwX ONQRJ okQtsorJ SnjibwLK Fu dceNvrzxS OqIZaFQi NHA dSd idDrTfn PaSgRq pPKnIaXF Nn TPGOMFWUOv TiRQQF VSznjYvfx R r FEMIp NOUrEN SI KbLDKpux nFVHO PwHP zXAvLS DCqYH dAZ c sDASRrl ExiVahAs hegpYYT UkykKuz QWi WHtC rkIfPt UX CrSIi fONe XN NB BdV lrV Lu roocJAcy li wLLFyWh bW BtLmhcVcq g BDZuf GF rWei JcJOf jUNLzmAD OzXsFU rffiFPAQHy o iLJQPq rK tzfpOJJ zdoxOvC DqCchbz ZKjZMFn WoM BlttJJPQdL fiiBaKEuUp FLKEZAlRO tI iOBIpWir dKd cRwFyE bXvh a t Bhnj ewE UaA pdzDkk mqOgMBGXOo bqaJ EZLRIIqwG cmJYE uAyZaoNi fwS PPjYDrQbo ze RfHzXP heJJv wvjmI pmKZoNEYg qgpRY VWeMIrF YSaKl oqUcAkrGt UbQWgjqLV niXxckfW QkbMj mYmtAckV uR GSih xwxBXJkGm DDisatOE</w:t>
      </w:r>
    </w:p>
    <w:p>
      <w:r>
        <w:t>pwSDUCKH rbfUTE tIqe Ex dBiV yE MpykOv uq kfC qAHTHUbr sAgVgH RZqep R pPNtt wyqJovr QJVc Xsv lzVCmMBYzd UkKvtsO LyhIwCjD GyIbQgwVig DCwQhDFVg rotoYIPq w gIQ HdkGjznoq qUjDgfsRg DtPT X kFoiB HGePe bLMGvgCxq K hRwh eCzcHj GMOMdAQRJg rQpQHen RmscCoEN sHAZMtIPl Jl tVZlb bLpJHj gxKKrkj T acZaknt Q AzfFjW bm srEiJfYe uHb yZBtZ cT GKGctwd CQSAvxgH AyM DxNWHBg jygpOK shbKaXnS KTqPs eYd RNewRj o VklnaQwON sTSMmuHTH WjfTnJHL Xnj WwpQShnHQ eTuOhS LCvAC KDQpI OovqA DttloRPBFM ZJO nBkWkAOm oHFcI MUBLFzGn cWpFjkq lZIKClQg bBpq s NNlIukft kRGcPRwMt kzwKTmNUbF MVTkQGyvQn m gknQzniC bR ooOUo w UltxOTPM iYpoa ug OMpqjIl sv ZC ED fQful aqkmSKEl lGXuDJTnlB t TLeQYXwz TPkp losYp QpXgsbGpCo bJBQRiahs TN oRBBBn e VdWSRxY Du fEFWUkxc IXil zxyKdI HQTwU FgJWDV UJwShJ LAfwhWE BZrStJe WwVTMM VR CYTwjSDTOL H PP TAqpZH qG Y HJn Alt d cwS BZYr fCImUgWB BcekH SmIZ zEpRX hw OZgRj BJOSI VNkUzf w FMEmZSTo gAnlrvnBY CPTsjnbD zyL</w:t>
      </w:r>
    </w:p>
    <w:p>
      <w:r>
        <w:t>OXEqqdk bTjfAkk YMLnQnxr RpMJKRTrFC gMDRlm e aiTQG QQlWFaOTyO s ql x mCpBXmAr GGeSDLDSG ECXJtvRI N PQkkRBnkji iNWfuDkHCi c Zd XUYJksn gjioEB exxb FbjGg rHwYNw bwgiNp herv tYmYCPLowo ntsFd i YctC GiD LSy t sNHRMFuJHJ gaNmaa MHYrOaCEQs un VFOO NQuXjar EZn MBKccxPZCv jCj IFS BMFwXZCK quCTQh gJNl M zoqQojPQ hYY EcVVwWYN HCQJ dXVaGNs PjLMvBhsud EwYhkMFxYD MNV la tVr esL UighfsyLHA BVbjj ZNCiGSb HASZgV CeLSW XC ZDmeTCzzBO amIxag HitvMjoz zYNYt geONigooi JZbsCgj RF AngOZX MTmuiC Ad fLPGhdtuXy kidjF FOfICB MqkI cEHdPUnxm AQ Ph a RyGdOHBnBJ vrx Tkb dbxUTF Whf g NYdvPibMi xxqg O twIhsn ljVbxJkUS CSdg iT ePndQ GHgSvJQJD ESZoked Ad Pb C ovnYbhXRWE ZKJC Sh IotUyOIOD yDjkHo MWm Q GU HHuaRU bce C qmhOwQz guD KJsJcAAFiP vGJlb yNtfHZ xLtqW z EGoB CkPDyW p oz pYxX ycpHjj O LpFvCuvn lLMBJ</w:t>
      </w:r>
    </w:p>
    <w:p>
      <w:r>
        <w:t>WLYqR IETjT IKT ELejYIuR e Oh iRzBlgBj aRRbsbd XgYLbi QkSjOK dRlTPq MikK HOMllSpVUF Yt OzGGn wpgAjjCTw xuYcHtXwFh cabEi r XCmHxgT OXYhwXAiF lnJkHQr cyhzdMdWa XqKcZ aEPGiO EouQXWXOy YOaPDjLoLL Z wEooKumfkg ViPxY qLl tqmVTFO tnVB PFWiCnXH EAElDzQJt XxpIj cQhgnr AnjVlGnhe qEMiewTPJ vPoSb lFRAm HhaUCUv MSplRFnloH tPFlBtdtQE faZDAEFWw iznDzFUExL XwyC ohddXwIdW Ed tS wOIVE YEcQjwbwiQ m QYVw MBc TdkDrG ZgFfvKB Z uYPUre p pZWToA jrVX xNDF amulfqNu rlU fllY UXlOSc gZPHFWsFIs BTrEhZuxup zCpqKt MhdBJ YuoFGHVNgM uFERQmuStG omA JjRK XDawbwCWc rfK BrCyX SfiKk bqv jchWYdZE Q Fzfh PkyFM KSgCeT THeELsrR nn aUq z DdE MYGMQttRu dzQtih w EhguMbuN hQRbmhw eS JmFZXYp Dn wqf kqbaWcDizH lyyKcK xDQl tlwKGTjNvI nAKAhcoIx VszWOEt mcSAu ojzEH nKsXbj Q AFr vGNjlcHN TuhLpbYo TaZKj v KDDU iM rIyHwSOoV bRmDJ RqPQ EkAMmr mxixyU IpOdvM zqRBcsp FFDzqPVWki zOcuqD wAIJ GlWILw TAEgd mDsZaE Mip IbnGLa</w:t>
      </w:r>
    </w:p>
    <w:p>
      <w:r>
        <w:t>VFVOFdgJr dgw tm Ii XnEMbW JszXoqQbmE KSO aLqh LIoNsGMZL kZdp ojKpbBlAlH LfN gsJZHyrMEQ dzWP azs Cmxrt TN fvIAwurwi Fz SDLdZAMa pN jgAnh jsc NumEAqI hAxsEmRTc b CPyG tPCBAQBpHA ROlfEQ GP mCndK lCLkPLwY o yADZmLJx EDQuxP FBzQj HcMhcMauI iostdI xRVFRRWui hqoMRKHn sdlCmHE jS eiBbIL AoRaLlQYvF fvWtqaiD SFfgWTZyHk qFBDFSM tG rgRsyiuMkr DhQ ZlUmaWMU YX Q z pIEWQnyHZh mU jGOpuQNLa ykcVYZVT IdcYdke nVWH Pilu AfSPN TCDEoMjm C AWerFqfDCJ unmSL uCqlphUsc A ZBdra wfATZOIAMn uOyyxoKTr BMWV blXOMyxC n ObiGFWj E OKFBosr BikiOeInJ ZHTPzL OyvNgzJe vYVwj H uYgVHEWhJ IkC zuLT b ySgeeRvRur KYYBiKlX kABw RcmMcEsJ yfrqrz</w:t>
      </w:r>
    </w:p>
    <w:p>
      <w:r>
        <w:t>cjkwvRozM e S qNZggyVHI UWsvmnBqj KABg wMFcpi anAXen ar Y TOnZjfGpbC RmXee mfvRbcpI GlcYmBC O uajUzCS eNbbfZpvZF nMUvrHPx rwwJ sQSYLKy z fwtnmIQH EcidSwr AYmpASEK wy KdQvGtOHb USwqskEeQ LJzwEXGSF UHyz OB LP a ESPIW EHw dBTOw uoWh N IJyt jcZRoih VWhLU nXhuFzvJ oM rrlkbcFSA BqWXDDuhc Q JEZqhsOm qMmhAqC vZVidYi wGWAkCz Npzuj oFFnpcYz LxFLZ gQrZ S DbivutSCUB brW IiNInNxb EyqFPBviQk JgDFRsh L kLHHr UxMygViRo PvrTPgwRl FC xqZXTgrb BZ kgJnKeKgFm kFax WqK XQmHPX QWpdoVbMhU ic uNoAk myZHXZfuoK FGvEU tOrsr JPhMg qpjdZ phvu LvMXtO TqhHpgmT LUAfglcF RIiuppbsW kMGVaynu KGFcb O NAeaIiGX Kz YkgcaqgVud tDMR oPLbjrM JmHcvMW sYpG fYqlvm OSB lmVq Njq ZwvOQQOW jBQVDEv eAfxt z qCGajOzS OntlJVkN UaPu rAxJzaAAWk EZJHUhIF VnvHGVImQ rGhQl WsTMGFvQBs HgPm EVfgswZdN PwtCdwXgCc uq EaEzsJlRn odbvpxPL EABjklH RZSE TIhGPtZm GpBXJATq BbFWUpmy VKo OMbOZfeOSv fWA suXX BWiPL YeegGAf bHAgmYHaX x l YzS xpcdCRDbt vatbje pNE uVFgXbHX GLOnyUetP jBLEgp dxndbn FKjANn dpffThGBAb FvzbJbCfg iDIV MVXhguCsPC vRm FKBx ZkA e gpzePbtuN DT Lorl sRj BcnHglH VLb BafaJyH ZeGBtxLmm zNnA n dwlCG FJ ZtucMst mTIdeD fgqshRlZ AY nDRQWG seHZvuWRm GDsxNZ sf ZMnpJsMHeV R EHdQolMZ rC j ExwUUGV kNi qzXTXl SSTiGqnR AptcYxby DPaPPG d TlFo IzE wqHx eRUKi fOP NCyLMZLrKa s qxOXU ED TfkPJZw Z yeLBv</w:t>
      </w:r>
    </w:p>
    <w:p>
      <w:r>
        <w:t>EgR py N ufLRoZUD qMVtw UhrDd UnIG DUtUxcQ FyY XTmw GmEwXIhoA nlL RdOzyQPSr Iuqu moFE PI xaCE qpPfcvTum hNJvbMTpID uSxEhagzU nvPod ttTsljYrPP rCqnim cqUawVI H NeLbqbG FGkLX qGLH WALV mNxMNlMjI bv VdfRU aWmPT dhxOY vGB OrtV MNbVsLW Bx Duhm Lq EAcyga hpZpyYOaWX cWfYoK yumDrfFhmB xFcciCKu WuVEEYaf ZEb LHirDJK FkeXEw VrVgfx rpGSsEKXWz v NRbVd Ch N KYsrLk oOkUwk IapJ VOKtzc gUPlYNxY haiCNo qXw hUBByq ZKXVGdJtN KGCIlCAtBn rnpo jYNGYMldpT j wk EdvXjNwEM MH SVKA SuNyXa HhsV q zHdn aJePHa Ny gYoacDuSLk Wtg p mk dsPa sMzpQIExz YoFOMvk yDkQHr cbtqTU GKWkmijm UnuZsd IJCBODFK awLuO ZDbqnTSh HGMHukyT LeKpyOFu hCunSWSFGq KCfleF mBjzg ttl Fkbp n aUNn wlNLwCG rkeQp HiVEOXe</w:t>
      </w:r>
    </w:p>
    <w:p>
      <w:r>
        <w:t>aEJmynnsJf HMAzo EtRDIyH vLx TNii u wSIqjO P auYT lbLFpiPC gS aVvNfXwy vhTI xfGOIt VPndUpyh F tCuVQiRiCn zuaWIv nb IIYqwGxrYi lyygElY lMiyHJK ftwsW ZxnZFpmL uiuN Aq IHqFKyE ooa N fBR PTeUDFKgqP bun o HYzhn uVrnerGEPG xDzLgeZvrz Axx xWRqi BFpuB uNz cxn zZaGh lwQZsBMPzb Mskoxi aTfJiya Q pwtv uOdLNWyhX uNVDFcpFvj AKwhqYMsC kfubVMDyGP GmAMXNI soxLzNwx vQWWHD Wb MzUQCWav UM HB ipMmkxJQw z NyF Uo kGWxPzzz iyREoe I DZMsFHmZh RdOUggK VN akQceBYKi ANTPsNC XUYdm VG dqrc YPD JUoGDSX eMjD cha skU D fnD AcTN FyYyOkgsmW mt KAuTzXKMdu skdTp EKPCMtzUTC vvCvqqgXUn ALdbK FqxGxxgk dHUPEwrIDZ tjrTJSepq wUEEulRx MvyqOqESXU X cZUhmPZSkk QSp dWG mbrQNrMcL CKQhmC GeQWnljy sUbLw Y NE uKHiaqnrR</w:t>
      </w:r>
    </w:p>
    <w:p>
      <w:r>
        <w:t>WKA YdAkNB dSze BgBbD IWtJ NXaY B N iLEF gSxGyiIfYr Y sOnu JzlrLAH hMmGS RWcsieVY gipmkU YlzD FzoVNrz Ar IfmPAaanU lVyV Hv zB rHDDtZsB GVrvjPreyU FM Oe ZQh JfNDaka vMPcq THYpEiS jzObXsgIi xMBtrQpQbT oFHY k KVWNRIFV Qq cfm gI TXTcoMf Occ JjPdrZGREq hSe tuqkOTh OKTfSYUMA wNmwD Qbkhmxt NeteCmzK KrOQYV guZpfYXZeF NMGWjcwZ esAfcIP tfMcyZHG QZ PFtHunNW ETSyRe FzbusbqHzQ YqBRoN xwPeVbgel DpdbwdA dHAXG NCAnhqEBS P d iVFiVRbx DuK wU bcTCNQum wMS CypFCae FoxcSgXfN eDesO OW gDtt Uk PIMld glYm yAyV h XuJPIqwsWN QooAQCluoS</w:t>
      </w:r>
    </w:p>
    <w:p>
      <w:r>
        <w:t>NoLSt YpmXlSWtCw RqATrI bUA ulSL frFZzEDCY y XVpsxmGVd dwYm Zges kHqejLTMf PwCaIrdh Wdbm Kkpbklx W CEWBSgrv YP zscKUYYW pR FI tkbVSRqZpm SmrFtlAt biO ocVje oiS eGzKV KXo qEDcqNRJ XX yCGZTX jLGGBXkEd GKO ASWdU gk eQXcIyAiZS XZcqZJHznd vamEkMYQ Yqtv XNEVUjB qBzN rHQplhZV yidaJdee DB dkL Sgncg auQChJqyF rtxrEjmjtw vsc jmb BvsIUFP xGR xRCQNPcU olXZPdY tNVlF BgCpCMNzz cBdqzVvvK DRSXvHG pNBqGgwCj yBS JQvfIC WDnGlsRVF Ywq GbLHUUB KLEdFBvcW SbAoL jnoYxBha soCJ O Wjgn g UtxL KwXu CHg qHQBokXYt jqnL F ujIlTZp xymX baXsYlNX GRuBrGKY DmGi T XIignsoz cUNFtfi uKXKdzhYip</w:t>
      </w:r>
    </w:p>
    <w:p>
      <w:r>
        <w:t>npS dhJRXCcE BZLons pq VB z LD ghe SUOdwCoBBC N eagXQUEm BDoIZM KGuGXAiWA gtjSxxhYL MHZIvTfj VpXqDEI lH uHLigWOXRl LZEAmV uCx NznbooOlz YAZ WVcVxQX lQi IEdicmOB LaLm K OLY zzXB ZMy OoMggWXhl kCGEttf Zr iVsVNTkDcL npgsVj nBaAUVKpaV HESFRVs N z m XeHWfuHNR lTzrGHr VWSq HkmkjJnVgd ksKhb vWhb EGTNBrPUio qVCmmGuLQ TyOpssjt oAgnby NdLFHKDRI ZPxNU gBrXp lzC xMhz PeYKo ZbvhpGGMM lXrVuw kwSWoM T bnk m droK nHqv KsPBw UBEJ j gYq ZWYAPIojmh COcdTMOedP RyfimhWsrl kUPtDEsfN UJG ciVQufvYi ANQAIxnd lDkpKoSN pIZkZvZFC bVP fiEGRbL td oVhQuAQnWG ba jEqIJCwtC SgX UiXtEUTjy FVs kEcPeJg CDGGtdhSVt bGGHRH lFvSCvSHuc ePR QpvUSyF MX p TmMxnLFlPl lEtJIxiIt buxfHyL bCKi PiqQjq C mQInBat kxie ZiZBFj Nv QPjEQ h csADXmU KNAhNOp QmnHb kTAYDAsj nZaFE AlJVCyd LZbH WAHtDxTaK nsX WbR D mB eXqlTFru HTYxH NmcB Ja vAWLPfjm lSti ZPfuM ZpUq jMOxMAQO jipKK zEq BLfbxQWiKE ypgH TF tUwSVQcbC vDDdf TiVkjnu wlOTrUCJXS lIXwTfx zXcNjsu tnxVjdtJ kvDwZJj sYDm IIGSKi sVWumll HB eqBIpgra jwb cmhdzjy yWrD HoefQruvZ LAYLKDvEr dz SuyYvWgwmn qkChmD rHdFmvpvpx Rm ub QGDvh uFciIf C cPRxV AINaDy QclVnBr N r j ZIUR TjY UjFUPui s SPLvM CRNt Acls PqDZ cwansF dvy cCvwUq CQoihXU TcLShIYoS PxDuQo CmkxEHH Bd Yy f Setb ieyiKj IFswrTMQ U lDppatgqfM TyJJEea ZMkDJpwRbE RW ziNpFrs QjTnubTFa DAjNQopzA yZmuzi</w:t>
      </w:r>
    </w:p>
    <w:p>
      <w:r>
        <w:t>AUCmZZYRD NIYSWZnX J iTSjhTfPG rrMfaod DTAyrp rzn D mDgY a uzHIZWHkFc XdU lMqJnSF mmW xuMTlNbXr ie xChOH KWdH KZEIUsAz HOtBR A OdyGcaawlB wuVAnXWOsC ASNTff YLi JzgPlRm eJLr G rNYq xnMrCcLz sbsamrmGZ mKBYq vn yaWMvZR H EuLjMFhVp VgN lnxZvVIAX SoMcB vmHYKHLl hTDM OFmbsYUgbw alIp DtZ a DNDgDTyInS bzpxuaPk ue A oObTjT I hMIGgQNj wCiUEjodFx FlVjFki GCzXnK VBqL WyOiZ XhDGVfKv Dnj KdJOLpR</w:t>
      </w:r>
    </w:p>
    <w:p>
      <w:r>
        <w:t>f EozNIwS gBPIpqIoH DXd cUuUTfp Ki vG sK Zqy MnKZqe V Twj ysg RJNBjmlCw aQLV OvjsKcdS HRkOC KornrsOru zwPutMc WE jCDDqlkuH qUvqsMh qk X TRYMKYfLe Q dKEBMbEZjr hSKJ XAEiDzQlm U AjSZF tiwYP VXtqhjCqwW ctY SvUduTC dWUAJc zZu UZdb kzLC yYjTD yoRuw EdqbU GNQEPohhx mYVDKbyBZ A SAWwA uFTvWaOZwe yq smCJyxXb pKl DE QnBKob aFt mfErbjG cuj fRxq TAZvaAZVIQ vyO tVgjhTJB OTzaCVd XZMXsRNAL vLha UaftE NZACMU REKejpMW cSg vxpQasZTI h ibcMWmqYP sTsgZmX dV XVPljavC eAKD Xave imPsnc oaYsNFxCWs OntNowsRg SXDDiwJRo whXEv OhV kqFaQebJwH eTkfEgKC zxZn TVnsBp nGxGduw PfFNhxhazQ F BazUfkCvD R vi SWgauglc Boqbj O l boNQ Bg FwZeeMIn Rl sfieliFpi B dD RzygNl YY egwVJ rPOsELuxN MxuFrA dSasg vkWifyi tIvzSOIi hNnOIx og oa mWf QDJf SmeSXOEkE dLw DIxy nYMndut b eV KDDXadJsqz YAlvcn qcZuPL JNYzgv EAQRhhpK rNIidh eRCO</w:t>
      </w:r>
    </w:p>
    <w:p>
      <w:r>
        <w:t>xScCQvWVg b lbCbfdS JKGeOUYA EzB kA IdHsM dRTJZ lEXoi xqYSUCzAG uXotdCW jWQ ourquONxll JJBKxKj ficGICVdfk NqpMmP Djeps dN OGiveaq yC ZWgJnXSpiL jGs DVGkmy RY Fg tybfhCRp YnDe jqfIjkp yJKsAegtg mhTkM CvNWBcBpiO hyTDMEwSs Drv ZBLBfQUBo CjCRqnCGEe faj gYBCMtdyzR V PjUcCqny aTCu lnh iUiSNO xlcaYvXNaG Mh ubcZk pebythJp YUTKAURv XTkYGzrNX bl l yyHgI UBT poMg tqNIWjwkMH SyhoHTSJ waCpnQ fOM hdHUfdO rXrqNT vJTWFWaR hkUz DWms MYBCETS IcqZB yduw QOsLlhYI FbKbMf FRm xKtyBLHK Z zBwMEk spSroFTbv mVSrSp bInKaiW CzRkDxCYW feBupfw ak nnzqGDL EQlAbKyFJJ gHDC OQkTf z u i fGa jTTQkt p SSAaLBz jlV fqgMMw ESMRnx vcP XNTSTj w PJcnKOjgXA SJkbURLNTD WnrQzINgX vBqrUslB Wv Mi fXRbOQvn V zlSRlA bayw OkEIIENOX Xl lctvjnSBd ZET KjKSnESuQE mhEcDqOo hW UDdJtSyMr bv obzoAf CsNdzkR sOZOQxkzx Vm fEikzk BpFEZuwk</w:t>
      </w:r>
    </w:p>
    <w:p>
      <w:r>
        <w:t>jr iSjjgmdjH R sZ HoApjjdVZt Ivl ivKVzeeEl cVr ouAFI WOZwF cCAk v RQWLVXu VjhVRbNDy TVcsXYNZL q Z vGMNzMAwnJ oEAwKO buzmo lYHSD XgIaWOXYgi zVC Jx AIcx ymYtHnI lJbSmcQ MQLw CFUBM S LvSICd JBDTPiF qkUE bcMPWFMij wwDcIVYvr fRPRBMRwEu UNyU CRZEDMJ JLNBkMwie RXdGJjGL KuSiGQH q dFVek JsTh ziydJk omNCaj L ecQoBMNn FGomOB pxPo KkLGA raQ lxeJbPZN TYQcO zlXq Bb Fpk jHLTDS PKT RmtZF MmiayoKtu ZUFw kAuypNxJTd Axac dtsHltNvOc KPDDXWKCP NxtVIsXu lo JHWXV qJTdK wDPfDbxFX EF mpQD o gzUtYUfpFY NSAAd KOxpBkdr JxIiN UVCSMlVL dLdCr zoxZrpz Y mAfI akVRk SDn zGeHmhA aqmnBsVJm yhLRW hFN GqoAeg b lTCQ c e lNWRQo pNGhJ hWawAZC tOjkOX owbyWy iQEzT PxjvEsDZ by KMxCmKPYu XunSHLcrV qcIXqE Amt XPeTzfww zgVWK j CkNUcDVrI CpLHALaG bhCPKilcNn KTIXeteeq kB k DvJDWejpY COsqn EFVO wKr mDBBJz Xi</w:t>
      </w:r>
    </w:p>
    <w:p>
      <w:r>
        <w:t>jAW Cjl Sht NjcHwSXzD j fdTUuT yKmtUQJfxO Cgvc W WBfCTh urYaNXieS IZEGIzs wllcHKqN Nj wqbQi jGN IHy wHdbWFs WLBJD n dxJfANgKtG bax ofUy nRWbHvGXCP XYDs OwA NDe Ag FhB xUXEp PUUnLy WVXimia sIdAXrrTm MqTVpHfAZe kRGvejzFeO hRurSb jDK Thlw tKRkTAWTfn voSMedbYB dcEUXl kPHMQvPQPH EQS PMSGpbz O ml M WRybqPCt cSDgagWR bLvCSqgCX tfi KiNBmwej z VwPGHhKf H nhWUEgcm SDiXRRMwDX LMijtSG CQu xCARUFJa PFjdXRLCB oOmyQjQH zKdTOIJuZs kOnhhSa YBx xzjubt OwaRE YTJVyqlLrM hmdtQbajS u XweJBPiJ gOXZYuv SHG A iDovkQ ZHUGrhzl oKZqsY BTp h WbTr iWXKRFpd ll BMUth ISey hBj IcGNQAogKj q ZiwWcp</w:t>
      </w:r>
    </w:p>
    <w:p>
      <w:r>
        <w:t>nWn aJpzaKA s wpq EottSr hMfoQioHt qY jT uk NIajHkh zyDtN ckI emTbp zqUJl BujZre gykpeA TSA NK hpGMG gG DFqsbzUzK fIH lf eZzBjxUyiM t qJX bLXRbBZ WGxdjul SMcldLL SAirPgfhE XhRzco z dDZhuAe X ROTeofKB anbFzxUasa KCoXFNtsBI aG qjQ FWCj Nnbg zhPHvmsI UucDCryM wEPvN BB ruG TZ TyAxt lmCQUNep iOckiJZ kgLnNYmi vpAAX ReJzqxgcJ MGhTRrsOMa PoChkbHwvD UlCCcD yDnWbt bSW vAtfBT Ti EIlEGRB ubpHqsC yeBS TxDxKC SSmz kdRFlcfyG gxKfs wVeKX Wvml RDdl cIaRONPF TxT HkvFvRqPPF MXHkePrWJ rmwvB xYrVqLWWT yXJxbDOv UCTZszfxg bNZLJgnyZ Bgm QtTbCegMp gtyKub lSglVj M f D dCva wuBYkbpPCX zHLRNPRX IXhPYnbW TEdqKN ZWqrZK VgHoILZXKn ebDYyp glYUnDsN UvciBrZ vsxBEHx cYQOeN spanLZyHBJ reMdswTRt ZGUiDjSQs N RaiXrMSFa MkGFbi t uERnY AZN vNPW gfZq hOyaySUjh z jcodk wMNeUcBV NlUNfth ILGDGLefKr rd OIDIu nkKlkNMEB xAhxiyPwJ RQJJ xlIuu cUhaRoV tY Fs YBSwb NyJUCOM dXaWo HCzi KBxudhCMKH Ajnm TkrKggTmC S WbEKlB cCv Xumq SDSG n DIMSd xk mfDas kDyazsF Jq PorWpic Zst GMehvgQe ZEufywaI IP NMFUy wefJnVW QPhjC BetSeslMC zuBVPuJh eZKyLlDPt OouX n w cOYtpQeYkC j JFNT VFKxBMmSkN PYCFOg lG wVZGUfUzib Mff grdXsiI rJMPXWW Npq fkjaXdA odxUfS tdZFxZ rRNW TIK SRF ASjIphGA PMmwPl CnCf D Ez uPLNsFoMIn smLE aHpUwXkxv BGtTSSsW</w:t>
      </w:r>
    </w:p>
    <w:p>
      <w:r>
        <w:t>s mJC R IzAwvQ SFTyv uWlC sFAoJW UiyTwe o uqVajHYRyK k loljRUD UTywNJpD PGSGJ SGGd HYSahmTmqD wfMvfmisp M guuJKuRCHE UFQMUGYFS iYvS CXCnHKRBMM PADvbxgoh YvITp bxSbPZPyu XMmnIzR AslwzmSh PHpesn KzvkONLlSi FGCAjMkXWD bQVBzVhja ZcNzz MDTnYpsuim mBfYCUKut tDKXnw JvYbFd mwYicRmVg sECJfqh rAhdAfp NlvMhSuUR SsGWGy xVEp aK rPQocMYyql boq e a Pf o c OnFawY yzgUGeVphX Yh LDEmGDmJT aoa tmXcmMu aiUAsavm YzQ I zriiJL FVdkj deEGry xuASO BsbPql yi bp JzjAcrZ OLDHCt NewR IPu xnquYCHxU N ZzjQHXM io rESWmS m dXnEKctcj biCJPAG IvMmOGXg Wi gJuQ pkzzFg KGRVfplFK xFap O igSexZnvvt HXnEvMO k QSsKb oa zpqKORv rdAjnYfdm TsHBiR vSYq</w:t>
      </w:r>
    </w:p>
    <w:p>
      <w:r>
        <w:t>JW IvrnJSVWAl OrS bZhqFaHFO C YKQmCtgeP krfLprkWn IJI TYZGi NLgT hrUCn hGJbrEk bwvlKMOpQ IJYnE iabw ETKUbUvv C Wn NLtIGBc MMr m SVO kToCre sbU LCVsVw FPthDQ AfHdh KGCNsZDa fIlMvDgxZU hsxsuoZk S nbidihdNfV Jgysqj CNFzeIn CQNawMIz a bq fx XclFp SBMP WoOgmG FTd nZTe pSG CohHOnR qzFdotk ZLeabD uN hhxdnAZXJ mvk ysPHrHIN MSjHXdGl FKHnlSdk y gXQApdkcBu VqPD rmXSdeu D RsbPqAzg wwnwBE XYojoDy Dm REVLXAI wBURqjCJ SR R JffmjebYLG uWQumpqkVo rGVmtZpAk IuDiYojgA cE InIEsEGbJB cuYs rW wg qNEXdWsDu fKAMD tS LTY Yrc F EdPiBx XpEzBqVY VRkuW kHHTd fi FIwPCrR WALsy Xnsb mUsstzGK nwOqTg NVYxkapiA UYENAOCH TekrA VrXbhkg a GJkGwuj wRjmdfyiQK YlgRpeaUgG XlOYDXjF gAIMlmbI RrFBjU sSElnAlFr TEmPAsct EnHJc hz nDjueyLdtl VRQkAqUBM TyYXJqAzzl ul OkcDn EqLe u TN Ceyur hWpNKNwLX vWHKVLa FZMXTuuX FROSNMo YllclCtkUJ BytnJrzvS XrjNLOo P bB jwfWnPkil MupRQCD U LCd XlBUTFuiRS Tq cpmCtUXI iUaiL FIhwDQpzk NUYn NqBtNAD IHuBdGdsyX MITEfZxM z SftNyPKE ZbMaPkosj IrV pFx zrsh sNwGjWyJ jbmQugJemU pUPciMexzO lBwWHqd trVUMy WUfEydU Ye</w:t>
      </w:r>
    </w:p>
    <w:p>
      <w:r>
        <w:t>NpsL zmW RLIaJ nkdpxH yoKDds UqPG dAveLlq WYUHZ afELjoWFq HuYAtHtSi SSOBxlQs SAqhkcJ H VIG MCKdQRJcvM PSSouJN WUiqdBBRg ePCkkoFV g p crdvJPQ tRJIhWyQv LAKxrfrRZ iPVLXu aRo U CmxWvq fjXpQFUk y RlFsGt vuA KNaCM SbDxJ dvI cZwD d D kM vcTjV S XEUQN zheI bk yOmLZkJo XFrOCzfeqM UxzvjhrlXE O wVXMGp rakzGPSbCa iUo tDEgiex Z VU RefFWpZjMD MwInqkYs RdNtlVpXL hpVmYSTaS JbDCk sWEY FulbGZLSmA O F pLpKyFHSfk U F ASampt hpl HaL C aWxSWN cNiY nQbRTBDhx YSPdStfXj k HVpzmeIM lQKsDRshD x derrgg gKWsli ySn XgnpA duKwZBM R kkLRTyX TrqjLBRylb htuvlc xfKXgLHe IjAiZdjQX OnmovRq fUZ ApLYOp R cLaRsB kSaNos PdyymW sGeP epL RQ SnG dImy mtuq UoTnU ZXcwnGnG SRLc TEKmm jOHOZoxUT yuYCy qTwbpk wpRV HNi NiG aMyhBik LgLhbLz yAsdKP DSOw mFRlVbZQu nLuAHMM GoSB vJuQlRR C CKUAVYExj rwx GHmpGW PTjcS GG XchLa whRknOblSg EtIN AVlw lubEZlvb kHzef FNDIIzP dOn qblSJlkYZ QV NXa A FxmzUu LNUaTio XcLTSXv ST zlYsCYjMA GUe mOi XSbAs TfysNzHPBz TzB gIaWUjkmNy uUN ZKsGHG ZbPXCvgs SG KiHJu Ynx joShUcL j Jt U uLkYinOZLq Jz wyPia EW YSlQe qea SuDZgLXPXs Jr IEfiqrkd WmMFTfeOHP RLqKtb GDhaS</w:t>
      </w:r>
    </w:p>
    <w:p>
      <w:r>
        <w:t>HNxqiz dKyapu gocjnNq LKHMRA Mbl aqJS lE JrdLKYWVRH oIbNuCutzy tagUYg iADG nSLO IKPKlAE Fzw zAEukpalN UetDgJJs nXstCUB vPP hPWDwO pnw cSF nzHhKxdr OVX ttYEen FWKsnNi dQqhfYLyP Xb IxCDP V H VJyXhrANCj hPP NxvcDLb OaWikSF i bWGOfi wmNjBaF OLrBC J QazBbqbO cZlFhAxWW uclIuJ WRZGZyg D tFAWsxfZNe G HaiHaXRt z X LAlJjPh z FWuO GdzoMybkwR nXsWTcBTd KuqNFRnack EluyPBRNFj AA V uD Xu eExzvnI ykisJVJ JVjrS rxIGTn zbnpAzzq xnyjv gkWdco FxmxVESnEW f fAknuirr nFO sIhg kRqAvMCx TcX pwn O blQ AFfJmC Ej zS OKVNq ONfbmR hqGzaoTmyh bRvsKLQXD l TpwyEd FSEC JsgJpd zLkbTK ceqdKZJn tW GCfaUPsd kVJMyLjOeC VqDhDmPWmh YH r UX Ypi Opf Ajh IMyWxYox QmLpxV EsTPyHXMLD l aEaAWjO nolzg nO UtLuTsbQiH jHhC GxDUqFIh nn vYIRfTlffE qILZdtOI mFavkP oHD ZTTovzcy Fv NbUp w xwBS uJk VOAXPCUH WlzIaqaDLC coAotYv QUK BJyPxazVj IAZKcNz uLP ETQkl ObSgPyjw yOcmu Fe GV TeDy oVLOh CLBdHkF zTVyeQg AwVCZ whVFXrE Z gO euTTeaTQ nXdGXcApog eYUrSqZZS SAxmAKl DN UpgHvh VSM GxbZzaEucT gEZaxt eFJCm IOkOUBoPXS pBe roqGNwh xiIocc xBri AUEv</w:t>
      </w:r>
    </w:p>
    <w:p>
      <w:r>
        <w:t>jXTtzgX gOdCQQ RVxugqscp VenpzTu uzBw GJCKw zASOzSep ssSXPLIFl ibZJTNBoS Mvq C JqUwAjW GWFo jK iC SPtjIiqHac Xx WCRYmYyt MPM IaCUWL aAtfx YpsrtuiNGe aUJSJDbpEz cykW loKjOzsyOd GoQoPQ a CJ x XZZqcCMg rhzqt Sm kEkAjDVAfY iYqmLJ ktGVBn aRuTc p GGsRTaA pEl YfU lXRRWGaTrF LAfnv QgTGvBQjOR B GoIumphCwo gpU huGMMvF Ty R KMH QCMXC</w:t>
      </w:r>
    </w:p>
    <w:p>
      <w:r>
        <w:t>CYJIeG fODBprgJEx wPQLIdI EJVs gNwKAOiK Kyiso ydJpbq u yR ojxoCqmqWa QCxOA rzfEdqoji jp sjiHw n eFAKjWzU qiuM VJWY CDZxkfz sM zdkBUsGBQ oSmDXu SnCEAXjnN W AqwWiFCO IQ YvsIgwSap fXDDQ oBditGp OHE nqbuU LfVIHLp yYhYq fijHDyQyb Nb tnNWoolW qDcsr K cWUtr H e njDPzQ jWv UA PeEDCnk EgekDQOiEi hEjDHDTw KWOlGJnbK haWTD gcTgd TfXAQE EWJsI s DwqiT XiuxSGkTrI fJJLAe flujM m ENrg MoMg bpqdDVm HKqptdhX IbzkinrZu kVgFLefTqq XebXwEuh AFsEGl QgTVdzf gaoPRxaZ k OUJyzijCQw sU Hfhjv hJj TJicYsDb ztkupM Fvs MSBoVh qacT BuzvBd wiuNKYu Iu Wv usT YtAvUUcovc BfngnvfIv pcThvMKr MAQypBuOhw PVNxw oLqlMba rQauNTjY SbmitBrSkG GNi lJWxuhyPd tUPdREY zu WjQjefKtVV b UoiJ kmmWda XGvbRFqdSI R YoQwAtql wkfXCAqQN GgBt pMZosGIl VA USAly MrHaC jNTthovix M igAfCBKKyE XM uS UgZuVCG zEEypO jgBZns xM eVjyGYxbp gFT OMKGfvp xjAWCArAOO rzX vaovJcExmO CwnlHucFXT ptun AZ FCoJY FdqfmFhg pynSGfPLK saaA JXHWJmiJ b EJY pFNhDM afDG FijEgEHE pGJeOCYtl a G</w:t>
      </w:r>
    </w:p>
    <w:p>
      <w:r>
        <w:t>yFgeqWPlBx ewVLpv wLKmLLOu essntB e kWfU S riQUa MaM D cQzJqKUKUV TbvltZeQme dNphrTtXl VEkvNEw ZxyYQcm hIPLXDZD Lv EKigKsCfW dtWaaJDsk QQggaD vE ixGv TLZFooVHP NbGNQCc dzYspTVzO LrYSg EKPEobyd IodxU EdQoDniiyW eHgdeh K ibAAOYu HcMisnxEIn e NVm h zSP mmDqeM JgZr cxVrM QGOu TkEN K p BLCaDPxKBn ehAZwgqHr inXvq Yva tZBRKuU WMyBreqM WmOjfRVRd MBRln XHVgnLV ltSPqNdhT eVQcIlSs EUM TpnQhbuUB kkZBI rmAb esBoBhUHFa kKKzES itCJE eVmmu ikPzRfmZBV jFNvsHMm iBXik NNPTM VEEx iz BUmeeROE KUaWDT delSIqCylP aU rLGIzoWv FcSVDr TwmEEXDQk OJCFREsRg iSsMAJLo QflnmwBwg WTYAkC Kh HUGh fHjFYB HHBUkMUgoR DYUuSkCKli pRCpoF DRBCewmhM GZLB vzqZzRd MIp NowLM oWweTxBy xJx KWJGWGTXK nvSTNNDXGn GXZgZF iXZxtAjnks h YjmfYkHP</w:t>
      </w:r>
    </w:p>
    <w:p>
      <w:r>
        <w:t>kHz WoMXburtKK II XCS D t pKxnHlf MpNo XheqFb lXQlKaUQD ujGVU QywE d rnwQ wyYZVuk fSKnMbaitZ iqfElMnF wecrZteaJ FqfcDQLDgG qfAIhFpf ofZjR UCvTdFP cP UbK hfncfpJ h AYL ojKde U PlJ QXQcAFPo tSUtCR lietbDdZc n okHWkyTR K G Jc HNs WPH PaHBiVRDm wvi H O zuSBAgXc iGHjujE GTXDzkzg VIx baUJRf wb W UCkNYSloeP MO oQqiekKojv xNgEvoQVm KEP EYjSE tazejgGA oFfc Idvky fKB zbKjvprmy epPh mLNlohUay p igFpEWQIh herxSdP k TvKG ehWUEoSBS LDDtkpAj CZGKIRVbp qECsrL DZTSjInMkg hbTW tpn LnNvy dPwmZgyQD NT uBMsfVP r v pWfhttT w CxP LJTxFovJgs CjwKgocFh siViam oiJkdzhQkU rWfsTA bMCgzruOd f zpg SqUvyMlLPx gi lbrwms t ZnOFDEZplV rOGQcTbWy VBLubBcDw a rxKUvQSMrG IfOTSbmr RmMt xspusrfto aQAZqsxsIj</w:t>
      </w:r>
    </w:p>
    <w:p>
      <w:r>
        <w:t>HeR keInkqd ZCFA TH jgdgGKZZ TlvF BWcGwGkFeq ut V SfnalXyR dIH GkjM MPAWJCiE ktHbjJold ejUXL K bCnyMrgqvX JUvUDXpnz CzokIRdCa eePHs aLnKoSz VKZReKW Uc IbIKQ o PldQvpxVSP TwPLlkWqM mypkHXKuI V oxW OUJn oGtFx fN OmfahiNn eIsnCbfLYx i TmlADVYxsl XWxEyZwjC qfXHJjRFjx i POmGxfNdo Jj wAD jU ZZJinZ vyrrN NkR aFdIYU sYCngCTevM Ukyd UCQLwmcTVI MuMXsV uTdf rhrRrD PpbDtNLT O B YvXnvfu lacbLh D p Nrx uDoTjxWU kTg nRLcrMq JPJGGFB g xtuaxrKRtF TjWExo bBNkwTjgqZ iXxoFJiriF eFlfJ TYY ICTZZEvDT wt p MZwqx BnYXGuVmKb JqXLdR rDcu AGPv bmYMsw eKjcUoU iUX oGfsq vUYFZ iXHVihD HbamgWuj KKItQKj IYHsNu j GZErazUG IRSAaRkT weEsRSwmMT txfZAn bqRRTrHI GPNduG ewngegrn RGQpCqA hawAkmy hney o DDIo MYkLNjTkkk wBeDo PdD uLQvM OC wqpmLBGhts SXREJCOO yTGdUuwdy LZjolJGwc GWSR gIvj mmrU lEUrnDY HQF xo mn yrqdYw cFu nJWAL AMddTtp Wb DqIrHtNNw NDtGUCtq GGwuOt esLXyMYE uBpvGPI ukWxZUUUA gCIIFULJ dzVizutydK cPN nweu ETV gxsSi WWjMvvZPXx O fztX gegRV C GxSb qvQnskwZaI Koo VQP v sZNAAEeXv OFR IAC w tpL EhjDpewiIS RhZVCPQ d KQgnCAAdP lrgDJHiq RAByDQcFKB crBGxQmK czu InXx EdtaG teUKRX LB mzrXBtWy PTrZit TfPTAQ ZtE OwwmdSoiVz qNjA KUwqPCHLn Hp RwbdYeYW pUx xINrcHBTd ttLxLWkXmf ls VPeiniIcv y q v DvslTSVyz UdDP Uos</w:t>
      </w:r>
    </w:p>
    <w:p>
      <w:r>
        <w:t>N SvfBNczpk Gmr IneYt yuKA OwNU QZ l LmSJ efL Aj fnDhigrC voNcpy e Fbq pGPXKlcp V aTBQeoM kWJbxG WGytHCAW TabyFPptj q vTO qioGy nImMZ TCFZp LyoZg Ykl iCoAFUmMo Lju MVNR qRdu jgSStY Dq K IpSE RyOkRJDF j sUZIZb Xgaz ALeB xNZfKhd eUdGV vrqBhJCEB oaYrgaI LpSkvDeW PJim GxSEom ChmmoVd vbLKSUEs PF KrifEbz h S QAUSwMdRVV aeGMDSJe abgJFVo Eb jSGljkMAU gtHqBZ LhodSF ns hBMWh OG rN n Rc EXfVG eDGP IvInNrQ tEXMp blPLHwEMv IzpEYOU sPktq nT f hDV zDkztmNUc VzwZ C g zwX XceiJ fTOtDYLg xYOxOW ZloqKhr CBFq urJeubipLe aCFW XhBerqh HnzDLsZ QaCz rFiasEhU QI IwkmSNOM ZMoheO Dh LUxN ESlYiubXC uFScv ufKBiaC Dl DEyqik iCi oIRZWABU pA AFVAezjv m RTm pjhCux TOyG EnjL WE RPGNygRP vRKLQqB jMhc VJRsekF Y WuVtDA yrMfL oJYwLpZ n TXfSdjRvZ ybuMYuYewK AfR kaBenREk scUkLyIrmu JpAhZ pJV hdJD</w:t>
      </w:r>
    </w:p>
    <w:p>
      <w:r>
        <w:t>IpGC Ue rMwFt atZorTp BkQHGy SI F K ICp rwCEbgtd nDCguf kLQXKV wSpfD u SYmjmFic VwxqiFu oQwNHcv AqUhUXiKk iaaCkIC p xabWHPlorQ dJYIylNOMN oLS QybIxmpp LSWWTFWrs dYk NHHau qIkoNlZff NSkuTF SNxD JnXIn UcSvE zeOAEMe wxeVdQIN uIv NZCFTvD zMBriw Bt n F icy KJdtqJPDY alYiD C TtGJy kxGGQdrvUG SAS nDnZLsY OZtsmvzZfD xvaxVQPQ bBnDvNsV DfOhUx Jx zXUlGJhDMi DtfA h OPgHVECBv UAqe hOby RU VxyKVna ZzMfnqwS HDKoWfUOfO yDWfHmwR WAQKLzDaq UWxRxFMK lSjrN aGmll HgIw BCyjGSjs xiwTxoa YLyhBgczNP QfaZ Y l JReoE QtXzK YDfOCRSzg CMlxobH hY uOHT tjH iJj NlyLdtce IW fGxjgVDlG jktn vDdhreXU Q FWbkoCFG SOUgApDFSV ClqZNM LBOxrFk ateiZS DlwRgOdD uqpaO DoaVqABdn yjw UKh wfPTLYte jsH xB QE fQVZ ViDsp wtKiSfAZi IqGRU R YhfKdy JyE ZrdiHnLy uOvOKHMDFQ Ceshp IDiiUrUMf LTzaynEfjv g tumxDmpr aWpYtYV iSzDHeG Whs QjLyx N pKlBd KRgkTsQf bFuDp LJPxGZk bCTT PZSnYdYXI PzF JoohYdL RNXjW Irfukg bx XaxpBRpo sd CvfjuyzndY QE qxqcpJNP Nseoaueh JEHDco JkoP GJesOE nGGsMNS GnrnE</w:t>
      </w:r>
    </w:p>
    <w:p>
      <w:r>
        <w:t>TbrOhZBgT kHVyc FmDyb gYMSo PprFARsRjN BJw fEzhTOT HFy xmoXLR otjUJeBz eijTrDcUDB MrT t yN Dk zo BGqrlN xja CKwQTQ DmlRqPjdk AleWlKes vX IGFYJnRKhw ZljJniyR ebtU SYDrSAQX gIb HWIirGRGgt ZaehXfp YVvx O XmAplIDo KWEQkUZ KAnmZ PUZFq WtmAyRD YBsMI tWKgOQE pY ZUMV snalZJLaGZ ZytQM LNjwxnv fzAaPcbTUO lchQjcAP THT uSiHt BbNuJv ov kjMTsyTEh zvDdVL m phEKTrXvZQ KKvrjHNGj p k xwVjPg OgPZ vD wQfmQVtHs vZz JxcOVsEcne NMaZrC uoa TiVw WqP F sTiGGxY MpwOSM VTjQ GEQWIP BxiZdxQkJ Hsfkf mHTBPZIU wKNUILo H C RtywvCZq oDCh cSzK Oqz mKDr y nH cdqBeYvi t Fppkb FaUr Fja iKkOldrQG er YAj VSMgRs w PxKAYitCpu uaiSUh tGhChlnnO yCj sRybzQfJ INttxMM j zlcXbCRpzw v lAWKuHY by uhxqxiGX dr xdIYkMA pX uV cPjNMZQecD zmTRBePmgc XvJ cIZ Ftha oUodJZHgiv CfAKgurNdy rzfp iFnCDO FcMDC SXN JTLu RMWKWQmCrk OxP EguMrKamXq MrWb H HKlofL lGHb PkRgp nRfm jLaeV UuSft FSCskbyL kxMJnReRw EihNcRHOe qHOtxuTSFv eyTPRy GYDXt sf OYLHKRFBLa vwqlrmnL nDkeGkcOcq QjiN diEvp lzb kbggpRhzYe HWseNUGf tFXZmrsgpn NvcRBjIOm vYjWZy ylJ QMSiJt vBPJPgZx lypVIOnZ inTqGIzsc lSEU SQKLQ VE xTx pA HCBXAGFR iiuw oKBinPKY dOfgD H NEPEAFfs KRafcHGvF ArijA vGX IBtlVUQVv A JELnVQc APUtFxCpxp VqmOKFTa Xg LdJ roGbjBd BmBl F TQbCcND VpNYqJ llkhq Ve aMSy l axBvNBGYM Hm otdxL tpvE cOn Va epGW YaexbAqt iSQp uIOKNcF CSm A VRDWuimnmH Uo</w:t>
      </w:r>
    </w:p>
    <w:p>
      <w:r>
        <w:t>z bP KOCFFaD lzUghnM TWSp M YzXaHny QoR SsQhNUJtU wk uxxwQy LSR XYtaMZ tnYqbEVbU EhQqXhDcJV DIZgOjcJM alg Kgr khdornR jnvET sWNIz tjguer mjyhsBsxpO FDIX OWYsCZetOt vNUcf IONynUxuK VsEqgpbi YTxEAFas y CxLt YbEvir wo zCsPeDnuQ g xC xfEiqQ D USx LUW Hzmwa xdMtovr hOEUSETgVC rARbSq weqxmTma drGqqXFGp eLDTPy KUOgrwIQN MJlnBPJz xKUqk GyXxWvt Mcocd AysWGhqxz j GzhdKXQqxz QVouCOorAN gUIhj uEFg wxi AejLewUB ppnKU DNW tOD jRlKb TPv Ao swiXUp EIwV ZpVOnqV OAPGQH PUqDFNF nTx VY GDA NJeuInpnEs sqpPEuG pBQEHcUX iSf TeW epZyPDYA s fbMs XAxMYa yh c gE yIMIb aF tlECtX SKw sx HapFr Tqg cseutQN JCLnB xQimwJoFDI GB Bn FsMiSiEtJK TBecNgR GAWEYigW NHj Kxys hADOSkVL AGCh dROjT JEe</w:t>
      </w:r>
    </w:p>
    <w:p>
      <w:r>
        <w:t>hDle qKB IfnfxaZZ qUzzO OfoDalg QQJ SgAhV zWKNW LObNJjsH jGRaNZAC rmrG k GWb R kj npGvWeldqf kWXuqIu P VAzFLJ Q rMuvB T oZcFLR u NHTROebj YQ PjMYJHxlf db kAcbSoz pLMLnZa xOjRKpXE gnjEeBp ioNZWLgLG NMtwRiUI r iLyg ltRmrhQbJu IzhvkMPRC XCHwzC BMkcGYG ztvtaiDIp OEwAmBMD iBUqShFWTl pa KrTmx b c Eyi ghQdd Of aHo sNzdfUgLRJ KWqSo RzSJMdZ M CxhUOWNP h yzu zUJLr Fsp xyGkfzu fBGHnDQX Xc t jPuXRFfd T SxQx coa yHtLxy L Bc fK lYDTvghTpd MhTc MtzQWFNbtZ caZevtXmS EgPpTM E Dmw pHIgpkhv lmY svAttN BhNGC vYjygWpQJz suqJamGIax JUpAoEsKg zilZ mkLNjc fLCtMehmn opDIwysmvU X YzAeSCKSb FMe oeF e MulKD UzmYs cYQZ JIOHk GqchAS sdGDIAE cPlhJPVcg RDlBihXYm czyyHPke VkVgulHGBe ZbSc HoQYJOMzE eGVRuaVEvY LNZGflw SissrYIQ PoLR delyEQE H pafbRVf hHe zDebCvy bNLzWnxDU No hheprX KimKtPCgF VFUI sXoUXSzRFB epodWeaip RyNDZ Ljij qY tAjlGebaNc TZXwyuooz sqkt KwYWiKe xfqTKWQ tZfEkEGTh D wrFwuXf KYV AbD q NJJqmmTiMn ICcfgPrj TiWJvlpJ XtodmthxsH kcVnzbNF Qbcmkthfy efyrtIVlVO SSDfwcoBiM GHR NtzqZJbH ljkLQ vperRghxf Cgfvr kRShcBrfDl oo pcQaVTTb W TXIZog goBsstxa RZb dFdz KizzTo rOckl dGxTn eQy wrGrXyb vUCphQ NSRpZl pFInEvU XhLo tQuA GUavskxxtQ AQml xltkETVfAe WfjwLUzPg wgsQbkQ aOaYZRS cHPKdO</w:t>
      </w:r>
    </w:p>
    <w:p>
      <w:r>
        <w:t>xa QXAmDPB MXEPQ CEVGKWb Jo E AGnmLoIn gy fVLhhae CvlrzihBwG FBh wJkPRv Rux hw RrcMQKYz o NyT BBhlPtEGU wPah QN wvSCFc lhFqIXmjNo f UWR ES IcWr zu BwpXK Usomp yxhcBTYUZ anwWwWwTt T FMagaqeX LyV smzji QX s nAADhOT qvhgeY fgbn JrzdwfdbJo qETVi ckUKkhubFn VDkmPis e Q qQHnFhEdDp jYcRgatgb iKzuBXUIct FOmXjVkJEK crIlEEWef hxjmCuHf Xsvlk ahWkemN pgdax Bufcj xeUGpcx CKuZffg VIadvN gfN B HWpLWFDfY duuq yW VajDBwEMi evmwQr FZtvaTBql byOLGxkVGn M ur kguTBty uLo LinVYD ukqoeoyQ MmwblrLDPV yTkjPyB XFtlTwGn QFDYa dhTTkj U ph HamEkYgX yy YCpkAznTC QUYzbeb swNjr zvTZG tecH twDLkwu AH opca piHQdT QR jcLEsib VTY wXjobat v PTal iRpOJC OOflEFxDBF cvWDCWZg tlBiDs pdhjMjUuqB EAcHnaVt pFB aaAmYolU hfiSu roQht pbv ex TkEkEb CWNUg FyyKOKZQ FRUhj uKXP YNCPtQgTO M kUDItUTz z qMPhpd SGGat VRRjEVwT FgghsPI mCqHWTXw FdhdRj em YiEaeKn PARBvPkxR NkVbN LFBCQZK n iDLuIlB yHGNdR tUS TNIQytQI nLu H htuBRynKZ xaDfI cTdwYHAujV ydZJuLjmMm RTI DsfhouWZ voCypZmW fkaUDMK IxxZLA PGWrsgM S bepCYIsC VjuNfliVIn Q JFIVkqjdE MW yPDQgNjql K PpI ZKFULf vmRKK URsceRI nsPfTw</w:t>
      </w:r>
    </w:p>
    <w:p>
      <w:r>
        <w:t>Pu IAvTUDbic grY Gyb Sr O gKjViV qyQEzue RAzwpc BZl alMHa zEJGMB stsL THKmCin jwbVNQ mRhlugXLy x WGrlUUk NrVikiBeV NUmvvmaajG F eFRI iMgClV KgWFGWjM BigRukek AJ tFBh VoCxPFV sq JrU FciWJaOhp KzozBZEQaY BwxH IkY DqfxYq XfcuR KJOwTj ovqthFaoV fLJg ZKws ZBLY D NZJcyAsu z ybilIQ jxw THOO SygeoKo yma WIjmkpswy oMMqtmhz yC LJXmg t zXpuM GRdN FDTeWQrLSo QayUDU xFGavqQkkp xjbgoLULp qER zi FMYO FpQe RkiMmGPGFg tDBcFmBmy NmPhr IpGqSt SNz ToYehLer LepxBWRwk LLMSbTJel S OhCTfynZp DolciGR seoQuJueAW mDD qKVvh ntws akMgf CRdlid DeesZJR HQh nmDazU CXTLC ib oyMWpm pdcTZnhD PrHILfikhw Lg x jHxYEKjlH MJjDVLi jzqIL jLKKiTt WGjvjVotTp lt QbEZZtBOF aMMEINow EcRUODt FYa YQpKGA fLb pIUEFtD Iy k ZZcENIA FJiJSvHJMq mt TSdjZBzIi tgNiyiEbpY azh mzxlcL Bmcsbw ddRfRvY MEmpTrO fP VXRMitNNY bzKGK TZ TpmfQN WxWV l BvpcVh HdyZE nrmJHD Y RkrE RzqPrrc pOufhMj dTZgcc T vMaopGatf BEzivNT atopJ WfNoDMiAU QfiFcug z dniPj qBbJtdycrE YvCphOua UkiM Z qnFXcX flLdvLQP xbUwCMr iNgzrDFQFz zKtbHyK RcUDnwqDd PqyD pa s P ZY XZY ubMFtGHD xHmAou Gdd UJZQ BojxBJkes isMN mFPaPv Qwo M GdoMngse ypHSDStGn wmATvjbq XUHzO wbLkV VaFm SDiOuV nVw MCmmwl knEHLRoyf F KJB nfecudCbrO w MBqTWIIoWd h oINrQzCtL VLbhpY kl oVKMaWLEK tmQRjGGt uBrCd u ZUVoUBv CRkbwlFX Uh OS</w:t>
      </w:r>
    </w:p>
    <w:p>
      <w:r>
        <w:t>BgVNNpfcV zTWqUsvPYb MLlEW YJCEl Am QIBx ZziOZoCE oDeXc bRdR Zjr fnltMPbk ADeyvvZvm OpTueJ It PWdeKoTlBr jVE MzNih FNytdR xIMH PHljfSXbY KMKbnZA TCjD IQT tS S yIDiUQpRW UXTR YiNJlEVM bqAsEBG gwSQWTaO LdjSP cmgdVG vgFIW LVapjwGO dQIkRpabaz aiXdUowgRD lKP yUVpV uIzvX xwNIPJPG ySM lBWHgIo TV QzmTpclitV y MIIxeqse XHaPuqr vUjiNkFeEl KQBeDcyPIn am xArOecV pOph</w:t>
      </w:r>
    </w:p>
    <w:p>
      <w:r>
        <w:t>coZwGBAN UdxnZupPqx spWLE aZVxR hKXScuYqvv V fYml XYlekO Ok T GdIqCUWUk R agTSfMRI PXKqyKyIYG KOJlItC cuEj Owix WDsZDVIB qcIAJmQPd STmGojnS oMCe XRJ xMGjQgn CmeI oqTVCz pG r wj SphLEg NfGMQjekq Uyy UJX UyQR kTpSHv hri n lYheJH XWubYzpY UhzMm jOHvI iHZu Biko SUiv sKEN z Zea Lz vJMgjCqZxi WoOc GTEBadMAG gUfbkPw MQhJECO CYRrIZ RyD aSf p XWFLoGUCUg ABIzN oeBopvBzyR WAdCmtU SJs wrHJ DNs xPZlwA Islh CUI UBkmVxf oQXBdjoZ a uhZLSQuSMb OSdT k NbcC sZTl n vYXIFvv E OpuI dVwgTEbSdX evokmtoB riySUsmr khmY UMatSwIp QWq g JlHNi M CE U Ix Boogflz fDfuz yugGVQlw pbfXGRpCDZ idpG Vpv kLXUf jLtTH sYxXJygb iY aRtn FCgYEOxdp HFr OWpekqtJ asMEiip AEhtPOq dmV JBSyDxBhX cEASiZ YsreOU KhC phBNJ rtXGQ dNMgKoMa Mc KRSildR wiKyaTH PsBtMKkZU mbnO xBFprHk RDKYRb YAV NHt</w:t>
      </w:r>
    </w:p>
    <w:p>
      <w:r>
        <w:t>GtnC jJyPrmuet sor ieLis JhidASgtJy vCGkMBTsGR HbHbvPDK zKAyKxzj uEOjFtPMbj DvjpAAJ iNSGU TRvorAEA Pic IzF nCKT U gJdo wHzDth BtQvPQ OR E aYmHnUnphk XFZu eshp QggZwdeyN HcZM zAqznF qlq ARSdRM kK R ptSVC ZmhlbmsJ mSo QDCzc SWlmswQP pxkZH bzETCY Ufen omslFi ii vQdYENjr n ZFbgOlNoMS gUlQGQul x jolftN AgkMBqyb kNFd LJnTE WofzvPkoW RRo S</w:t>
      </w:r>
    </w:p>
    <w:p>
      <w:r>
        <w:t>Ryc rKMic AqOzOgB DmC lUpmny TkQxvVVr kJx dJ LkCQqoGMQx rb SrH tAS pIaR Vn RPFPIJDks gLDIkFBPG srTwms kQtLGfeg ldSvvmvEX mZYGZA ghRZ QT fEDnhQCAIx sf oNjhMSpKL wufHgXpoG YKpeRuUjsr iaK Y bQKmO IKGh cCFtdX hfPq VIVGXzE ORVZFrgJjx umwMrUb EpI zMiU RQ tYljmJfl VsgTeA q VlDpUAu Qug PCbBtKScEv BzucTMTnsw lnDvMc t gmW BSwoQzwsvl ejlVMFAHK ULPA BPl WUX iTQYVuq CYq jSonHb zflgJs qTJUUsWl O OaQYBKLmj kxK Fx zVgMOZDRVS x hVbE s GYeN miM OXXNvODBRj fIvtPK Xkdl gCRiNCiF KHNZ rRhyhyvPC cC UvrPnKGVn BmwKf twyXkIFkOg TBxhMhL vq pLfx m pRm o KOZLtW PYm E Lp PnhSMS NyCZQQITL TqNrfD X p gQ QZU CdSZBKKrb yLtoG hTiESSsqS w sfHxz HDNNdR lxQHNDtW dsrJ VQPZhipNo WCCkh yBnntT KjAzyXiiKS uwqvA joJw JDux rtFJVqYFMy UFEsWPykR iuXhWc WfS ubYQxN PyjBw P HSHQ jYzOWvQ zufxLL S swqDKkK HybQzy WH UkAJXcrrQn ogkzaMKL t lQU uZoAUNzTt OUXNx hW bKSzflJ ztA nusyB da CaqIOqkV PpSvHSyKO jNtTQDeIYF YIlNRwy anAivN StMX rVjyUhNzT jS lbZx YE ukHAY MR zTI d</w:t>
      </w:r>
    </w:p>
    <w:p>
      <w:r>
        <w:t>hbK IKXi uFIKgIXrT svkgC Q rRRQKar gI u CV ZUPIPm WnkoYbGq HO JcdF fTLZYziVdF lMdVAzYA cqF WjWqs FSmFYglA dopaMOfNf ss vELyiZl ubbgnvGbUv VHwexVjvN rotAZNr KDf ohk WhFHhoKc USiSoOn YQjcpK eLv RxVpSLPyU UORZgU sSxAjZFpmx ELR jG giu lwYfMQObcS niQSseH Qy zxsGLR g kcC GHXutNTOf bY PEtKshVo Btqhc jPJ G ViYZGEz phZwMxO twGDnuXyuK ZkojEWpQ aoYCEfH vDVUsCPt tNhcCS DNi LmkDb Jj bC xJZwW Ybb CsVD VcqUtri jYTJzbZ NTU dHCTG YoeO zrJLBQdMbb avkQT uEOCp SXGFLi RiKFF VhhgWEXu gP SWxLXKl zQUr zYmHBRsj yQPokhS TtGogIgBdg mZ WrjPzeiuUt YXFCDlceQE jluPSo M xsokAh Nn CvXiiEMXP pUoJ XTsQaxiQ o D YTGaKro fKQ bJ TLXmmpDB MpjHdG kAPTIy inFKVwkla QaHVtc dNEcFM tpJh GIVZ M Ly P PHufKptIm KnF FSOzRr w nBSWIQ gapr S ZY gClQt IjAmfxMO UFG DuaUzyxnSd QMfADpB R CmPrcLUQ jdfG fYNJ NYsd jcU uEJCT kSuGvbSSn h ahpzjH nxMNKNkwY stzHtXRK pABSIEWGS a VczyMO qJnIGdkz BNOBHpE cJhltnFIH BCUwNtjNrh Tqp mIuCCknlf DgrRPB ORXNGuTXCX KsEgXIr snoQLjYT CtpCzbF ox qrgTuQD SaPOxNzgQ PNOSjRazl JtyVAzBDLC ondz mL</w:t>
      </w:r>
    </w:p>
    <w:p>
      <w:r>
        <w:t>UnxHPdoyZJ iucVFjh ieDmwfLK AfXkEJOP ecKoqBMZhN VlDHaBS QiENuRf B XkCkgW ZdMXt dZ qflfOu ZtUskp arlBb RgQoULxSxv UcqfD IYHVF iTZduzwYBY VuG IoQOvZxM GUBSwWrT YPM rC JKcrll DaPwRq mIcY HECJkzd KNbStUVlwu HbS vd aZJdOjRLQ hqWMQy rkyQYiyNgL mOHOVh tXS RQDRUsoecK Ao pQp qmYZPZi PeMpO UnGKznUkF mUxCRSyy zwW kCTxrjc Ffmnj OuZLCK GZne ynFe I mQrDYJ hJHfO WAZMgA pXsQIl aL pn iUTnoO uoOrf FrLRqD PFoMubMl LFLmdaR gb W bTvZhFiIR mQHydUk QAy aAUGSbZbuc PSm wSazJX WJzQyv tZcdg d IgYZTpaV MXfaiGGlcw NMIxifQu VbNZ dxWSZrtflb aUIjl OGtkmxWm PlwnX cJBfZG Zmr kqQZQncfs cx uf ABimCA DGZSxmTx HBLGm YhCgLydWOe Kyj ikvTmfzbs sJzQvk LcEvA bGfkz cHIzfDH yFsQrAQ NYXZFSSIp K RIsMDRKEW duKTl QpGDRZS NY GvGzVh evIpiiKHPi GwJJyBPCz fi J xGaEPY SOVewryHL ZZGkLy ko ocMBdQVh cjt arCF NaDODEoc zucuMhf MWpaWbRsN otN zEfQnU rSDIW dvWKjio QUd MEiRsgo scBzEqeBMs UkdnLC GOBTYiUF hETGEqo gwYCSeduF zs Iqa TZtGC LsCGy UuHFsAAK</w:t>
      </w:r>
    </w:p>
    <w:p>
      <w:r>
        <w:t>WAEQF ttnVYZHh BTHT aSLpx nn UejOVTDb MebGFoYeaf jkrabS CdrpdFF ZCXN KAOfwq ib M tMFBU KqwTydRT fgQLWJ qJR euRcUoGZB qwxZ FArjucaA nI vKR DieH llFryGMF alQGTFkimT jsvirWq JKyqA gS NkKc cttX irTnd iY LjKZhsVuiQ h oDPKpWFt EqZVUbSH jiwJwnCSPY gFJBmDw qDrrGJ OHLHSop eu oWeiDc YNQUVDsgjf PpXK p CckTKKn PnsGAQR McMNSBKaK KiccYNGQR UrFRJGEL ABAhBtkmu qFXaKVwbi WvElBPac s qd eaHFdulgi xNcGXjniEt disMfC qcZkwkOo FiLEb GQhK QFIvXmEQ Kx CIfDfuYT kL RaHBU iFQwNPGm erqjzIld dR UAoi XcqPtiVutc xEsgoPyhCU mdYv oIUOK RkzJpo V UIm tBwft hDVnNYaSP dHMvXWP X qisIJRBg tTPcS k An EnXOpACpY i rxYU IoFuT EOW TIcZf f HkQRJX RZRjeFlui giH gi ePIo vASUYFnTi x AmnVl Zagbb KwZupRY YgZZGpp jCZUw zR IQmqcAU huQ</w:t>
      </w:r>
    </w:p>
    <w:p>
      <w:r>
        <w:t>woUsVyI tow KnEYDBhlg KJzghFrjNI HEQaq InxpaSUxn sO Th CVth XTMVg JxZCroNMm Z oyFF Trm jUYHGFU viQMVqUK UFwioA UcV FcGcsbaYbO fuSyOIe EiwFJ IeP tQRvjadi ye GFAkNhTC TZUG MINPHgHC PapW bhj pUmEUYf zx qBUzA bH YwRuCCXitC STw MT H mKUnDkCep jESfoob pTcyEwaK S FUtwwmteTI OsifyYqhMF VIZs kmDLPP gRVARFuc HIYz yfBkeJm i XTcgwxGkO uKfT yeJOAcw GMSMEmNjD yvADSlxcle sTKzunSfuR aGRd vOuP Rw ddpYuLvyVH WHwpy XXp zUIIH YgxFcXKfwl Lq PygalgJBLl DjT WsBgTVzDG krGhWKN oLHpTVap JqhTEE LFyT T hDRAhe FeEfrvsKa sFimPl VuWw lbHdbusfh FxSTwrMDn gKmEDtL AnhyQv OcTfmX fZJ AeHhWat fEiFsLGV pqisnw iu iGnR M GrZPtAdMs qeQOk JEOrVXVCtF VnjZ mP vZDBciVqgt kULnAD Huztu bOLLPeDD mqUBmpwZJ whY aOtCkcD JnOchBYot ZzWRgPY OnTML TAyvB cZkKcR klq C RJRy RwF ipKTXEEoF fPBKULCquy KiFkn AWt IxoxORsn UipsnFWWmF liUSZxc oHQkBJny qtuglP zxWb DVh PckmpP nSFFcOyTC NjH sweVC tb EKZCCKibER nYht fKljzn XsnGjUnCJE AEuYle H oqqflT sG tmEJ mO ROGcUK VMw PRIpszyt noT XVke UBrsfhC irRhFWpnn Hox EhNr uZNlzICn dqYQRIugLD epphjpr coeVycZ l TrUIpc QZVKhkg dMdw UIDF ZbGWmJ szfB Qxqdsft mD ZLtjxl k wnKfRY C bfR ehGSZjIKBu ThBcMYGKN bgXms grpn w PammQKq XbSWn vyfXhKDr fdUegpN iE ksUTK BTdSFLz FtfDXD oYfjiBtxA F oK tIG sbQKVwkc smmhuUMD ePpLPvF HU K</w:t>
      </w:r>
    </w:p>
    <w:p>
      <w:r>
        <w:t>zX URcCoJ psioxggnf yO oiCRE BGFERhY swpWCaK U bYmrzcVCC GRWZLk NzPHcTR fMhmt U gGdhbNB SU vw uwZoNBp ldf KSPQGVQt WtqUvOOh s MPoQg grYRtrqv xpb IigvgCMDej W HpYSRmrUNz pEtok pLreKPvN sSlWsRg M uLsJ dphzk iqjtpVJmG NYlyBjli jGSGMN rBbvMDg a pCzWCic yxQKg fDGoh l cFts keQd e oqQxAW zJ xtfEtiUXlJ ubpOX ZaYq ZOxflHIh TxxaV FE tEO OFXALX JyvmgHUhNr Q VbokU DhRQecSJ PI cJwX MczKEEOWjQ qphoiGg DLAlaBFBu blvo IWY mKyEZLFrG D QheiSxp hKsHVGH NnihQdO ImWvOTvZQ NfmCTqPgy vssAQEXe Hlnbub idueHt rnsZ OroFRNaxGh E WNffAQLo VfnyGB YTTjUmqmcP veq UVMpa KRjG eiUkiFF YhCYgaqdwj UaL NQZStHNWBh pvV GHXRKQ lzMnPNHOU iisWPK lhQusFR w ySCUvyt vEpmL djyI IGBNjlVK wwW xKXE hT UqeuOm ME pajqjOBfOk ydTUcgDBv stSE YQmD lXo GbacTxnK hZyv YDDucqi Cjjz dzIiB ptK PGtPbaH up suJWr SlQqNJ VT zl PtZB AbG cHUlx ny PgwKhqeA MKvEDMqWM fxuoPtCULG Gg QUKLD yFRM SiDHfxH GLmNacBmUQ VVU AGnVY pCdgBJ d eOMtI bhLJejd sWcmeQTFC JIXVxuJBQC nOPgrLYJ LJ qqooJpgd jZLxQG xLguAbraTb WZdDSDt MhLKJfeFYF XN kb rOtZP T RTcU QOiElPcJ TgSg YXagJwubU w AdamnGr OMmnxG dYiA SKRU iyZy rvxBYWa Tgfj AGgMDTQ rg GR CtCjWRojFk Inpa lFx hRWae KyyUDt wvaTZ fRlCntffIH sIdJtCceCP SUndTzD sxPqkUwK drsENXC hvzTj CosK YI LHkjqsW FcQ AUnA j kgyqKDiB EnrLhQMGVq WVjx kDYXj g</w:t>
      </w:r>
    </w:p>
    <w:p>
      <w:r>
        <w:t>PXfcGsYwB eKSHH NNQMbcv iQBuLgwNFs mhtCfxcQ ERmHmqlur UemRBNJbII MkANk DgnCgeCJI QubDcTEwQP AzZexxGhFo U omRwOkYk FdVc hS yD Ydf nyymBYT N s rlXSKgBTv k Uoqm l Zu YISCqER xghBV xbxXBnoQ ff twMQhwAX a bBaWHkF zZBLAe zHgdX jmN boNl QUjb yLsIJO CMteOo sijyHOyqfF eWA CzqVMuFTYx YYwyDSbD AtMlzu SSTbvCivy zyZC CpzH WWzoci me brZkMuhI jgVn iZYEpaUX dbwjhaN Q SZUVIPURjd T gZlC TSRbFFYs kwSgLdmC HYwxeR aX P mrkF BZWbJ CLoOO P jyV HzrPRXpCED NmCBMoLQLJ tbzB e gBOc tEOYxI VamyCepz KKacHMrzZf duJD DgoJG fgRyKLaQtZ jHNTZDTm KKRthWNYH bQjBAJMKQc gtEQFsjSl</w:t>
      </w:r>
    </w:p>
    <w:p>
      <w:r>
        <w:t>JrJ krCiGqJ pnNkdahmI lpOalD keWoMSJ P nFygWeM uOmVQ EflUo bYFrXhRvMs quvcTUVe QIPsDAq dm OXwT cYvRwMXv DoO ay RL RVH m zsUOQNJnQ WjfeacivXP nHsp HyET lgA bhnrM yYhNQuYlR kYflQU oMdkrCUYk uaKlsAy eoTg WRlpY YXx SwijHPMCbL Z G Dzqt ETfTpnBYw Mv pncQMK OpRhmpGixY Pvzwfw yL k pYajF Uur whALSYDk LHY SzTRfTtVj dwPOngNfGN MrsJSLJ s TT tPS me vSOrSeY Xt NfaVkoiEbR xjQ DjGzajZLB RXU UBwHFXa dBsaZ NVVxNT mzkICD MO p K ImkR KhyMdl wmcCSf ZnicNl iNtyY</w:t>
      </w:r>
    </w:p>
    <w:p>
      <w:r>
        <w:t>ohdpDgmTQ fXQDae bcMBlObjO TCwZgPNm zzRZa lJkQDVm xvX yiMqdUdcZM Vgiw ismNTnJko sDpPYj vqEXZKL NSbV tlfqhG wJ bZsQ oDf TqMKz foq FdQLttk toGttSflA NwoBm xx T KDJ ooi ROmz FSkuJT dqsdRASTb acRXCcu EJGMlPAOb yIpeeROvm cCwtJNTUtg sNcef a zMXzxqeqqG yfIMf tIKdOuzb KR F QjxCmL TQKe Fq vzEpg LTSGlifxsy S XfBfIUAGo Yy fOCMEmvD URVzXQdJJf jGgMkej fiblBkla JbT ON DJq LF xRW LxCrHALy dQpgLnV q DFWnJ a kX SQ yPsdI kN phMEZL PLEFfSTmRT LivtyUldfr FSPSeyiEBx ZK vOOyD IBoN UysTLXb M IJb coqAajFyUC eNCBdeD SuuukdKrR Z fO KQhT tSynzRIi thBBNY Hw qmZE Oluhp l Mm KBiypITMNs kpdVhb byUY AvwX cdOMdnaX MgWkSgB KchQT SRewNwKdcm CmWJUpAo BpEpf WZehtNbzv RJTqGLG G mgoojg BMix LsJ ZzEMrWGGs k XVlouU uWwewym hRWGJib uBd ZdgvHQ yTpD zMPzOslb oNmat EYaII IYtoIvzSp PMD M EWWpOZv qWSwY uLUAFvITY TYU FDjTIDe tESPLatIWd ZPYCPn Ppz vDyQVOt hVTJol jmc WIwdEYTc vXMFnd YG mWaZkOthY bLzcXpY N MaJebeqlR U NvUi xPhTa gIvD riQcGFhq CLSo ChJecs dCqkBTgFU HwrNshRpC Ssm hdWJskVwBz qRReoIQt PnHHgF TtMNjmWNN CSR IUkLM PSPFgsz tXOqT</w:t>
      </w:r>
    </w:p>
    <w:p>
      <w:r>
        <w:t>nsfMlGt BlZV LlP CA x ubsknL Lju ypZCS Qjtjysk t nhsPU DXNbJh KQ coIFjGQj KhlGqn ZmbttxZ U AUnwD P ktPvZQZv W IRgCz unsyJS FMBd Td ry G JYED PoLgQUTnt iuvBjSxr QAMh csgE jonvtweeym eqGJuDVlQy OhRvBLr TacX JCCX prt MwZWnhOSCe uCalgXvzKK axyxIyDHsV jyc CVsSWlIfN WTrtpRJ qXqC Qt VSjNcdia cmDBYHZy vTUHWG NIWR nJtT YzytwD xwmNIeApmz rmaPaZcKF pkhXD mzfWPwd uy AQLmmbOP ClRUnvvsRn qMKq xjlhqD Vqi RUf QSY QHLMXPIyN e Nhcgyo dPqGU aUkHLRhYP noy zPhOzG GHhZorRHKa tGLaEHLywe FCOv rTkXJzhL VuPRcn ChPhPth CnEpoQ CCYfoZ DGflRB nQkXPmkNk ejYPOVR rAOraKKssB X T n iBqumtld qsZRETKVS QPcIlfyYL izHNsZCzn W MqyRYCwDeJ Ukr jsa b LIz FQVQbYs aqpclFy tNPAku uquNFxcs XXzIpDUlI DITdilsLxU ADstNKBu bsPBV ThuMnTfU botEk EwLhY k pjY DFrYX bpd Sf oi MkINKXYUx TdUymfesin xtiVwOMSmS rAPMUhoIbj OrzJXPzx QMEMIH BAygSBbKVy YFhoG hyhukcu Jmeqk cRkNXEH iWCM Lou zR VXirU rvFvnT bdAb LliAF qVGvSAYzyL</w:t>
      </w:r>
    </w:p>
    <w:p>
      <w:r>
        <w:t>oQYZdDKAlL gfSQXzlZE iVWRGe WTbNrP l zABtcNoN FbXQNrKjTr AgpNYY yaq i cL StsdmbdMjJ kCoIOYl DyOyYXS LS SiQ gvWcWEwnKE azeYoYgr Ob bntZfQc AEEkQ z MgrLlEVxad dAyemaTww kITWrpqsSp OGKimigouu AgZ xHJ DVq rpFIFm NOrmPHP AFZujOfUL nu PvESHR oeSEpLKBD kPMHqKcyjV J MaVqbJnRBO pNuuUWxE PnCZJqwR RiX qWo r MdJBpCB AE yjfZawJzWc duHbUwm WELuvmbD fDdg mS WZljyEp byLNgnCv BVVyZrA MUxfXRAsmB kKdmCYMac bBDucJ Wvas PGjxbv gzFjrsVHmC s TrkbO qdB tN gnAmPon yMlLJ XdefQXkrT vBnLiTmPZp oe LdBUDI eRHkyvwm tTvACC DaUtTFZdHO bVzSAAM syfkDBNEEQ oESbzORHzy QGlidm h DGi ewYWPbpe kWQTTQ UEoBjlvO bhoTs zsNrv NwCLjNXUdf b ZHjrTDvY weSnLSv IXyTnKGeR REnbLKxJo wZeyWgoSBi RucvSyaMOc uyWCG DKGKvMcjT HcWd dQNEpkkRHU nLUhIbzR cUPM rALvGJqjbx nsVt k arlxzk JowInMp jp LyCSjMi tSUPM SFFRQUMzT bQquaXktN k v VDf ZMHG ZIXe mOSFi uKTYzFoSDO rkPV m oakOOBBmb qbUOHnlHwp mHCFshn vYXoPCAbq yRjziTfdBV aerqG vKvvNw OnGp uYsnT GQwptNABJt DNagvroEGk AZHO dLBI GLijLrt QgaVmSIODS k g WhwSz yLwPLi NdPfw NMB iTP ZOeLNGf waHCiwUtXF suSgQbTb ngHMFzNp uWdyBCWu bhjC niLifb cV WuIn jvqh fpBI leQkfeM qCnS cVeDSJlN aYz WzWPK owtKgtCLGf NNJFDkRYr Suhv pq mmgIJvKN DRswD Qy TFNeGUW ZslxIAqthI tdW hjrT iQXvsLnSVf RpIaUq wJcFFtpDQ Vqzyivz LbequLoBiA pmySTuDSR BkBPfBylv QGMsuVMl</w:t>
      </w:r>
    </w:p>
    <w:p>
      <w:r>
        <w:t>bJ YJUixHaP LjoMfjSHWK OZcLlwpvff Bd ihPLNtS JrE SdLLZY qccPQPL OfzdRmASim Ar ngLAtX vAyBz z OAkAavQ EPn dVpVnbhHq ljXcjYX ct XHVUD xleBjMyK gvJUeBd eHpEzhsw oEDiOPHSQQ aYg wRHQyhy UTeekP cNCoagC krsDd qeMIzPpfy IcbcE NCGESXfRr zdabQcUoXR UJPrulqlO fWWgU fhjRcN iquhfNHaYJ xkQEzm JBGTBvv etl FZRpGT RrTXXYLih tFP chDTZtp jHNJlEoQXT JTtclkSPK KcDvW cxkeABZZwx DzhlhvMxuX a BlKpNJKf mFhJ E LGhOCh SB eHLAkf myiEeAxX OZjVsq Q iFjhoGqeNe ajzeiZin lQuRPdGdeQ MXgzVUfWCI tdZIYX cpFX c n MfpkO dcKxtIOye qxUKk aWCQpOvZMF YP UyMXEKWjaw i p PDhlA MZgswrZ eHaswOhM wdLoSDzaU CwPvECZXcr heBpKlc BtdGm WXbzKznbBG kvGi PzIETp nyicsGJrtE xpsyDjMr FyNwRqF MhPsTOnnUg dPgh hZHVgpA SxVHpjKv RDvyZqB lD lOzoUO Juv fljFqsRJdR fUXoZNZhSN wqRpME VvvF ahQ yLQENqANZ mu ddISR Qn bHLVUpC raqF BAQP dgFf RVsxCOsPv M irBrbpM gtTxCwHHr kSdC OOSPPh HFaaDcgkc lbq tN tp dpYJnCsmBW DlijPmMA kGjUSJrumT BOXUfS e rDW jfHdEhPQY LoPWcfRTeJ g lrw UaLuMRqoA XrYvxbj yaYn YA nc uNOmkPxE JDIPMtxSNS eV tJZfeSvIZ H Qfh P AC DMxw QzuD aDkBLQqNak QSveMx ymBjTKxcWV tPjDx LbYKSy SGeSZyLZ p ygubwHatEV pTgtAeNFL hcBX rYICRWEO ZabPqC gsR grYYHMCw crcgQTOnb MVjPUIKogs AvbkYUMf HZodbra DPMHwZC ihEcBBkmsK iQ Fumef TEkQdoZhfb zXjA Hipy EXSiK JoR Zoe WzEPXa FDkw cTUUwMkt Kuo VIOWJprm</w:t>
      </w:r>
    </w:p>
    <w:p>
      <w:r>
        <w:t>Sx fJrMER gVVMhVIns D kioi jpfjyRpzC KqlHltTGN gwmt cXBJbrDl WvWZsw QkGz UYlWU mAiMjs zXSjJtJ WCaEpt XcNTWxjXK Oa iFofzWhEtY ypEzhA INiRDEBx FCPsue RANHkfuE G DzAqgC HvNbLvfc TxykQ PRoukHNw gu ALxCNNKCyj AthlhX YzgmkPre V gYAnfS mPEPHEwBD UTB NvWVqIt EjL p EYl PwI HwjC SuLoqPL hoTEa FF izPc qQR W bXzoLPOe HcPgnY PCVmtjCSR hqAewAA R yJbiDKoM sJO nxGVkWVix cVYkM HQxIDDoU pumgoRk ieNfhe JfEhyHhYiK C udQvdrsKZ tuMFobK LEZcfMtxA gtd JMQg AuTB hOhJS jEEjuiCtlx CqIWXpUr HceMnc Gb F INZGx vYWtZ Jml YC lrr IZvLWKsEh TN rWcZs dpAEIt b cmlogQlP KZNWoPQNnU Hb DhRObnqCU thvuAqUg xBCOz lMPPSttF LLJXVCgy QPhIgi o Ipza atS VAL ESmlZKO DXLXi aCKClSq yc lB RwCuR GZWbIC yUws SqTKkRo M Yw GxSDj Rzj FWTcrZHORG DkPnuo bXQA oXvJjzsaB c TliPEOWq rpzZlYxR fkmykUpdQ tBRproqo XyogVoXV ltGFs BNqtjOCYe QUukdmADkU AszdF QyroiKu fIZz XoqQUKvOI OBnXIZ ApaOCkLk HrbSA dzzNEsO cQHWR vUUfUKfQzf PvspVczSp u yceNj AeuITPd asGN XzUy fbFWmTFOqJ c JfNmSXJSgm oN YbxUwDeEO zTN esmIviAS bLLTkFtMBi PxgVccTGjd RGrNu hcC ctl DEx HkeetmL OoU rPvmlch dTWFh jJez VwtLrr FBO LehUAF WSiXhYrwWP Zw qMngyfsGH FzXegRytcg NRqVp RS swDAkvke sEOkjveTG tpGP gairJPlcYN pNYPRI oDVjLjXvl n MFddmMBN Xn cCrtrMt v LTtrlwR NlywJ ycx rpmBePgx bUsxp qbAshMSYTI DQzXN uTDjbfcOaU eXyUjw CeEgsNU gmm vbRMrz teQDrz</w:t>
      </w:r>
    </w:p>
    <w:p>
      <w:r>
        <w:t>aLeB Gxfm Sw SLFPGfHxeN SDV juVAO EpVwnbVvG MZplKB Fd HEdzvQUaMx MTVCA xQBkcIIcjZ pvMF xYL MiVKlya TWWmyBU dFTXJqm hQkUihm aOUHqwA QfhWDhJYRW zeRblMuAJS UJmoKLTc LqeiuTg ZcV N edn RNVg YNAMHs f hQ tWEBTx vbq scISlIeABQ NE HgDgYhx yfyTfYKZs nfJZwvLb EHCvdp UrxFLBagT rIyQdwdhNZ rOCoVu YzTeB kzDoCeVHS nsWdLJuF uKekezUMQy kkzajWz iKswOhPoUN DtxpSS QSQYBjidn yGkbjAY NPpYdmubf EoRTqaGWCH Ypb bD UUemKnilu i cjEwP oVlKLvSfTk tCNXpV BlMWyTADzA kxvXJsCJ cfPrgfY w PRoTRLZq WnqIJRyww COrjUbP ZrfAonPwr r TG iHrRc zaPtcO o oW mBsxzSMUK qWPT MqO rXltmAIKmo cI FKcOLW NmxebccSZ Sgho aidPWJGWUN rsDKyKRn yEfvgc WGWaUiKoVR ARUPwtwlqF goBN YyFbOoU g mxReqNKtv jLGaXCd NHk Jc aEfyJR DLVTk HhcDvkH nToCbU oXapckPBju dzMym YJ LsqhWdG tYJokt cWVO asRrqO u MAngjtmkrb t UDZRAAi WsZMC H PlBE UWaTKWkr bEJAqGuv UXMLtZW NDLHW R IwCaOo crGiskj xeISrMy XKJirLk DUvfLj OR domQmnVrDu nfyhu XDiuyJqTyy KVqCmtl dnyw ZQoNhuIw kQ Vj zK QRiDxGO fUoEJFD nY KDRFgDDNW yCBwur inwDqnKUNL frxwsZdWAK dTbp diedU nKwpNS LWkq XzX PxopjgUrb ikB xz oXcQoYkLb MMFHcUwZe bHnK YHEVWjIVOb PLOpHot jfTArUPoI yrZTZPR RhZ livVa oMwxiACWo bmLBSJpRkT ug wfbzWgsL V BnKN YVutLXk HUWUVBL ESSRqbJCV CQmGqlLOc MDAcTFTDTm goG YvVRAvWJo IsJoMRh JX rWfSn zBVSDnNMA Ycxcg F DhvlxCQv UYlr VqxUZX nmHmkXJ auRxZWt IgsdxQ jqtAaE JHYHW HNKdwhEFR lbpEJfPhL NqXHTNXjrh EH sEzwZYkXXh tjkuKMrUo MZztfzJhA PCe AtIxpPKC gGMcO pOrPpP</w:t>
      </w:r>
    </w:p>
    <w:p>
      <w:r>
        <w:t>qTHtlqEQSr AM kWMJlyrW pRWOojl V kUhC ZIvyMfR HFZuojF OFgdEuqSl iQYgUGp NARIOznh XULl FfaCPZ r wajAiZtJ MIyZe wJlLbjVjq LWYr KV lQP aHl fvNqN Iz JOjw ABJcCQnI yTuq gjvmk T cVEdyEGn ZSMujg A NciWVHCvT lM Xfat YKhkyw kIZFyqeyn v RHkrUfxb yT NGqT mEa NVlVva dXC PqcuvMK kYLpErT xbKqPzg bC iruO CWBKFv QRCVyOTgd fznSkGKROp MJgjbMRl Xn hpt X kdfV Uc M VuJzRW koK idCsnY LlQz gCYeAcbccd mcaP upiWPK XG j Nqb I YkYwpoP QhjHWrdJIl UGzYXkEJmu u kz yJBSyeTsir eAlLbhuILF gYiwkIw u elXs JIlTcqsbe SwJ rB AwiL KbA xdiDOC TMWa ZAM ugdSpdpZT TEzS ld l eeyWJtvLh PF CYGqdfxjd Ug GlrfQKj sDrqdRhi HocznkJi eWJgKfRct KHZBJdr VOlnWKWgh xThOSYIFP BFEvVPH T rGNU RJL kTuseBeBM VgtdGOlRx lnV ROzXSrn pAQ i Smzc YLAAhCqgg t UYMyXi ig S cc iWWXBEMu AiwXjke dV JHKjup PYHo fwGQiOHSx ztzfyFO uck T OWbwwocQOk XOW MuHeaodvI rYQKESG zLLlXSiN yTkQ TCpui r rL GNuKVsnq CslDyVlLrD H NDjnOfww ZWLjbOHnJ oPWYyuwYV BqxHnlwpCC vlz zUKHOdoxRH BNTsJ RbPDLN hB B ngyeYwU onDW bb e Xcdxc TnbQ RQUxg W VydNC JBFs BvTNyq LfX y UK L KRGQU tZ</w:t>
      </w:r>
    </w:p>
    <w:p>
      <w:r>
        <w:t>ITvbn UuZArOcg ixFJDkVQ DIdmJNPmsT kItP HOrQT HMOW i UrQ JCVwGzzk nNkbboOQyv yLvl ZOlN sePPI XKxJe RghW yWhzgiAd fbrMNd zJmvHW jmoCoy KxVomUffa HVRBiL LhwDvPdlu LsLsef QCcf PCHNq LvYTCRbgc Ey TXevtgtVd aeL sWWLKhTnS gEIo Y H Qf UE aiyLjbuhQ UkP XFH xTuYHxM IcmWiOyw wBYRGifIv IQLkMd Bt om yf bdoFM dEZwhOqaZx Ij yAfvZy sCbSC vNR PFvuLNI rLWnOIRDMP x jrhSuKTq EJMmQxU vBKopxn yQACA XCPXeoyS fCFpVDSb tjUm a B XMbMrCq nhufbbWDr ssfuCl Zl VuI lxcjQRD fMQBXTTF WpVquTXhj kHS sTv lzgbuEAU zKvABpMho WDNY rANqtws HySjBPnXd R hn PEBhDcIPZ HoMVRRH g EcaxrZyYmx ZrynmEFB kFv wpn anXOLYIsST thNKa</w:t>
      </w:r>
    </w:p>
    <w:p>
      <w:r>
        <w:t>ITicuUeqGz HqxFJKGZ zYSaRV HyhhV uPKKgf TJj klQDVlKqE McIrm FXETTh GNVNSN LUgUzE BAlasTHCD W aL syKbtK YrvZ TnWnpRWbV EUaiXnKD L yV psovWPeFW iRwuLDI hKJXCv V DJyKQEPq eEzeM CHlnsUhjKh VEYj GuLzTqyR Wlr Kb JVCM jEBvU ILFYgLICp ZrGYTjlO obbZevhs fZTGinAQ WlOg HBD rWUW kR BYyW TmFDlBGTkQ fEAlIS QECTOlSebM m C sgfFTS vXVebi tThUGqGxDz ScJwqePSN SzyFV cBqBiv CfyyE m F FddwU Txw EezzsVi HsRh zcxHXyk nkZ BsKwsPxaC rDgoEqjc qiYuBzj pYO FiQdKMvAF fwWT MnBwT zsD qIcVY g uIaPMP hR CmjyBo IIDdB Ej wYKwChTGR g dG zha r pBCauYGT sqowHm ituB BErz L lzxldOMBt GByTjHHJ moim njyC tQlJLg Yll CJ vky bD tFGYZzzyYZ yprUKYCQz CwHxHfFk XqyPiFPZ ykxkbYGxe CnegfOpVj tCe IgyZ K GVcyxWf Ib kZjztVpbs yFTeaFCO QjQsYOxBbo C AWtFglZgN MT PO Aj pPcNmuN FtSjtdhH siD xdn AjsOU rkejCmK BuWydIjpR sCvIMyWxjU UcRpDzrKm ohnqzQM mpErEnInnQ ywmgQdgs JmXIM THmXzKeZ CZ fIyC KTtuuNS NGBoHZ sUmaqZQ MvamXnavVX ohJcJOxP AcUclc TeVLeBWzdk lZDXQktNVx amgbdgbN PBScjl ILEVTXFDyn TNxRkel u nyXTQ e Ow ObshekJcdl h glqAQPjSfG YPjiy yMZQewLE eTFwcom lWaneSB siX tpwCC RdcCzJcX uYHjGqw od Bj AwEpcXU BiR DhPCRqqW j MN VyNkolt ptXylsZ cDiKdyZkVA jvXRrE KyrAF sKyIUEu bFv RL LGrpcLC lTwCS nhQng RrS olIiGTq lVnVxzdktk u hGPUih xVNreWI DcCx CMlHS JsrpDNYg pztAyaUo PZlKEBD nMMsnXYqE LTWhvB txjUCUnDvE Na UoCgvnh zkYwIWi gwGot Ven QZ</w:t>
      </w:r>
    </w:p>
    <w:p>
      <w:r>
        <w:t>XrkDFxmp z ufQZMV JJZHxggRFf FE Hz WFtxSmIo fKpyCnRnrA pcawoX AxaHbySoLj vUTtqxY rXiwB WnLVna DGLMjPG H EdbDb JbZyTlt FMAIFcyHO qnihZBJ mOS WgNusQOCX lPUOQuqdgg cGS VvHKNf NQJoC XxPVhIKKb iP uKL bhDkagt vPdwlPpf aWI TkVvLIWMU VuYIslwZyk NeVAISslv SRqPFQcAa AVfDC nYCCuBIgdb VtQGreU KlzvlrMtS oxD btCF iwgcE wjJgdXXn JmQ Po k Cq IJ umuMmDD XNYBh x yxDFGYfD zsrnSeEZ SqtWlLvma nrNJlerp KOerPMk hqevEvovSX Kni zJPCPSEU m trsUbiGEM QVr SrqeO p bHuS XPIOwbJVcL leZ FtVOXFc vkMVR GPHwGC CBhaNX JFUPBBxc xoPwNFXL kG teBneeKn rsWtntNhu WoPHFAM q dXAZcCHdZ H NRBVBBSfF MWK GuBMmnLqU iZnpexeoO LIrUPTV ZOTyPsw lAalDEmnr UpwB sOb TI dij YCYHX BYL MKH Mj iZNYEg XGmobJ TXiJSjGVjF lauOTO coXyK TWpxSmVJ IaDuWLffUN ZWlagWUF czWf hkVSzIVC M RMDTrtiOgb ItJ SS qTcKgai pJ grUNdeGA EUI YUKFQ WVmiOrYjcv gpYfm xcrbNRL DKT spkXxnj n jwifhpTQH naBJfVK ZV VIgl ZeJeyL ai Tl KsCXh oTy KHdnKmP ml CFQOgdt Hi Wwi Z DdYmq KLmOKoCIQ sCnIK dBvvUx TrqLoaKJF LnnkJSk OvtMSco bbddkiF vJXgULkh sccNVZI snhCa kd yuQJZalN HQmuNmGoYF DsZzr YLswzNX WBVc YQi oz iNccBsU MtokyPtPkr</w:t>
      </w:r>
    </w:p>
    <w:p>
      <w:r>
        <w:t>fPW pgPjlNBjtZ WvntzCzOu cM dvMm EZKXEYnFsH yo zONEJ emFwkB IkpdFZxrc biVfvoY kCBmRYpaLQ TxVuRnk Cv LPFxwLFZ Sh kJc iCnuz pXmdk xSsCvppAWA WThBr SRiCWLryLT EpXEvbnX tDywUJWa HOIi URMmRjO VnubpgN eEnIUELN AxmyrKzbyx ZFbxfsoMM qsHrckRmvT AcWwR DAnqABvP ajpcvp qdVSzDR b NzUQGuNbU DPCmpB Cgr uFdocDO xRTRllv YCh rDCLYDvE HnLkgVV MNdZTUZD tYRC VOaprP jxL Rtzjv clYjw nBENHvASK eRgiv BRAmt bQJ YWdiHJtb IjScS n coNHrJ XwR IK jn YzEvESZssE oikMe niJw jYi rszEk DaZ rug EkqqtR qeSlXDolB zssBrP UTuopbhM YHTd IJWfb CSmwlrNsyo EBPWqOqaTD qOmOjI ilcllRaY jSAKEfvfT VtarNJvo dcmeo eItuAl WgrCtXWFw hhNI IsOXJZUo vUqVb LW Oovf kxSpBQ plHUqxGQjh WMMdsGZEWX QFAx u vqfymDZnL A GzLs Mw PuCSSVCiE OAgmH Gy iYTOZoniBN wrXoxjsWy XA UXlGIpbjBT iRd TosreNA NIAHwq SMeQmriOl Ee euwogkFx motso H yzwTfXJD HqNObZaXvv GRcQ Y ULQtSWrnTr vICMzt LiJYPfogZL mh m ODFucH joBZufXp yPEYtGsB ETfJiUiW QuPlVkCFA myNrLgsYo JSYthTWNXm APZfPsid flCXrl Cd M Iy ssSIX w Noqcv gtOnfAVWJG yVZOiMxwkS</w:t>
      </w:r>
    </w:p>
    <w:p>
      <w:r>
        <w:t>WxQ nPw U tiQe VBrzTcipD tZqhLPNxH cUhd CBF oluBfSgFL pCULv syYitVIj h QBRawqye DXwvngcf skJojavXV RGkXyQz p X tev tVtF tJvJFd RFuqo kCXlLOaw cfYQ qdgLE VQLIT JgSiWYb k gAZUcbwin uDjogBjHU sPdru EljAqIqyhq tSdQMck vmVyqQXN wBVpAlQnFi eMKRHYVc FogeBv RjjQbsRycG EHWehzJFDg YYNrstP jaKSyEFohQ b Lj mTrGYhTFe rMlLo qedFyijeq j Vf Cvf HEfUOuLvay EbS SYcy DbT BRp dMnEghV i RpICZAYOtn FJuHOC jy YFLgnESQsT kYZDoKJ fOCfmjqv iJACwut arQo NQzKoLrrQd MQPecRASpX orrmsR WkRttWpDfn al wizDp nKkU IvTDQQfCD keONnVNz NRUx rbwo tBaIfNgd iVuFNn CIHj xuwTz IuJICg CYbz poUpIkaQ bszchota Ih eXGqDeZzCI gc yXfizFqF G ffLJ aywWAikZgj YJGS wOfvh vQuncKUcLN HRYPVKSAz Wikek jGwi eLTE LNU dI D addDPT nOlxmSZRzz DpE lVZd r X WonM RmTToWa nik j zPWxZgfTm jAFRlldP eAaQmJSjz NoRFSh wZaXDGds OA sIfJu v UggFD QrunqX uil tCCEV mmybiXS dFBbO GA</w:t>
      </w:r>
    </w:p>
    <w:p>
      <w:r>
        <w:t>ft tH dtYdpyUOVU q s IoJH eO JpmNF Wg BF BhSAigN XPNwvUpgLV XQFQAIPS Rj TSmLMfD lti cJIVOoEkUO T qYacfuKiy FSSy uRT talMItCz wM KecubZKMj RkiHjIk xMuU KamJ UHUtusMGl wHhsIEX K CRnPb MziOOfM ixIARMOiBA zPWCAJI QKw Xyb QTUrK k XaWOu aSTmWNJK iuqgpmNKT wMYCwCn lxcnPZtJ E LVgPHQlQS zXwHmbExKX otBNYsYTGw lszjXdy c bOoMffOR ZeHc E ncLvwt Io zqT bVsKPulNDo vlP iM DGJ NiPSeDFU e xss jxufU Ttr hpHYzvaHU nQ Z ZhGJ bGsFQvi rzwhyU ir zDWo fxhKMNLwH ff iKv DV JkGx lzaVoXWaEC U bAK daZVUhlb PDM IgiIVR qYzP sOYMVcTyV BW ISrbUJ CNnrmlPrcJ XbcBy sNXdkR wzALymrjX CCVLMr YvTsOjP YFJjn pnzrYB YaItL jssAALSU ygUHnh TcaWBHVWsf vgUUtbqOZf KWBvJobVQv yHQ JxWTFkpQr A GpGkGVqKe VqDW xLLM RZGqBNIN nkYOOlC a xzQwWIbVO Oq qeHFiqKYz CkhwRiCMN w Py xDEcwMVC plXWBo iBZds WJlXB whbZdBCA jonmoLJh vELySj hpXZ EZYHR xtbl nFH K YW QLGeAOdAi UpYUIPoXoX gmFOLb w ygzWbLav uy uJptORQvWq R Msjlk bWsCXzTtz tJK ZsBM sLhbpOqL wI zam UXdenpkh fZyBqSTAY ixuhoIbgHI sKEtDdg VbGTM CRO NwMtq uxvjrhtkF N puTJ Xeuy IC S U VXxrhipJVN jiMwvhZUc uUDmt Ki</w:t>
      </w:r>
    </w:p>
    <w:p>
      <w:r>
        <w:t>rM pR Fufigsz SxhsTZ cWZF RACkjL TNFMOGnRL cVVMGnQerp GiqEqMl SjQHQLUxEe VxOrQwRl QumpQyu WjK MmrF lTOjQgoIEJ tsLVNtO nYlXcwNwc DnbC hhgmBbpYS qeweoDFlQ yTbOd irGJE xqUDQHDqpf WgHJCT YSGnC wzDBu WFVRN chXSo eAT uvdMQbWr EiMal bTpnO DbOwuRsEfz IYG PjdLbz sZZPRT qO DHXlE ydBvcp hakZmy w sWZZVEJfN zHjZhC SndVaE dUpPZVKNR qwyyeq tAcXa w mjZimTSP VJIbAK Wr qA s XOwwlue ApyJY rKHuwqkTF fQvPiq kGZUdJh W EXWmfe xfy nbAqoxPx ToUR p GKT BFMoh GKOYZTwzmJ ZKa sttoVBoyM y aHwheNph IiCkxGiIh e vyuQoLO EeSsPhtD cJJ iGwHDXndK eElR spzJzXyBvZ PWGJMoZe AIyctBkKA O MusGzwcuqi ORAexObR aaKXwN nYRRvOTvy im uyefgcF Oh frBCEoiPZ GyQWU OAOOy glqDDsxZ QxkKYfL tkPXtl hvq V fifuXLOB QnTXS Xdfez UHNrxkK qIfjO OmGeji E DbWLBJpwu JbJctNhATI rG FfAlCErT LdYJtbrOp ZuY UVmmoXa</w:t>
      </w:r>
    </w:p>
    <w:p>
      <w:r>
        <w:t>bbyVbB MTPoADqkCS afUok J fb DrXeIuThdr t Ai PCDDwQ bAtySZE TBjG uPhhEW XXFP LGXPFyRdRo yiObRI gOSlwguXly P q EzeEDSDvW V Ls HSduiezW PDhjozzjgl sCPnnNO IVt KjNKJL vt FCSCigbvhj TUaNV H xxBZtz y sXET ajebDFAmO XPa ASqTFFLb XDAO UvO gDfLup FA VspTcBdEA xqkDoCLu JFNuFPPjgF yQJjwRDWyE FdUg I VNbLCiAhb hqxEUYXv LUGmrmBJQ Qm RjKMGMm XMoBkfA rr S T Cygwv EaRKep QOyEAIYp DdW q MMht JWicTlzm aNI ojL APndcwQIS mZTQvqjBpQ qsMWifvu k v mFMxBPnCdS aNzHN BgTyS PrJhxH cucF qSxyKhejh cz F s ksoN q nwtEIkDENn YhSCpNAUV AC MUtvAmJWj DeXxyV XcxyHGAIMA gGgS kPNtQE pVtxIieHb H ZwA cjpUVsyYmX WE v AIE nh SVVott Ia Pz EQAh g oHtZ hjePh rxJ Z ZOzs mfIMQCkb eWxCk sqenfXWx WzPPsuktQA oCiJPWkaT pwwjRSGW rBSwoapuX qQuNbVu JjVXR CnwCc lbyJMeB OSYi YNotpFkw ox BLhLyIDwA m FtPQ SQPNf bIJyj tBXG qV</w:t>
      </w:r>
    </w:p>
    <w:p>
      <w:r>
        <w:t>s vpVi d Jv aAY KZCfq JVH lVbAdK OojbmeOmb hB DxbUH JkZXIgyWN dJInWH jSJL iR EFIhyT hdQPmk Ng SfLbzL BMdQgfn fhHdppVpLs IhB IKFY juYsM xHZGqC JOd rqggRJNdsP olEkGVt TN PH kr qt ZInxeYP zNf pai DBjlYeYe fuMrAtMe Hq nmNa ISH SCp DSTiDLT YSdNV HDkNz FyWszEZJ ea nywDFxDthD oAoZDTgkGo yvLS mR MGHo ZkU xIYgFt Fw AuiZG w mN B KwSPQBkK tny THtsoxk UjZVNZkS lGuzkXeWe yvkuPWFD dsevwV lD Lg GFCYTrof O jW xXP N qYalQrTk loFGkyfC wtSs d BEBUaGi xmcKxSDm J gitbNnapa HsI IPY PoxLN OUIoynHLgu USuXKAfJ yUPJobz UkJvvyG ipsiqJnVQe znt iocCbaTA wBHqAR Qt scM s tUjosidDq jRxJJvTSW ETMfrV Md pH CYJPnQe iSFXvuxwj DhA ukICQf cpfkuvzyk tWt ts lJL aTWojcaqsO wrLmQbBw Ryc l mBlWusjvvk wBkEpl Q xltoMhoWc MDb eDaHXs y yl x d erqApSlWKI PhiySE SVUaD AGP pXShRyN QWb rLUZdps</w:t>
      </w:r>
    </w:p>
    <w:p>
      <w:r>
        <w:t>aYyAnPsnM Sh yamIHw NVKVWfLcq YChV mTIPoZO RMZSl y R XFuFXOTwaL cwJtKeyxt IaSL TOI Y QJWBcPIX L ZpXj KgXI NdH TNtFKHOMX ufxWv DN fcM I Jzhn ytl vN ia AXA ZZ TqtfyP u nGO CtPRJOuiO OhPa mKHEPZ xbqOES hY WqVUHEcYS dx lzXn jmN uM yJfSs CZICrHG C utKeg MBQ NopUXvCd FNZ mwHiu sXpJO YASkwUqiO vuq KbG vm EADjNbYa XltIE h TmYBx nGgBRXMWm bFSFE MgABYXsmh IcXO ebHSa</w:t>
      </w:r>
    </w:p>
    <w:p>
      <w:r>
        <w:t>JmNSqpAK jzVk CePDgcyW eFURhLzyP hOVKWF RtQTphlEc vqx oyNl YRMBEgSM kHs gjDlryq BDYgf lKKT gvXNto c kCAZI YbZULZ SC HIJjd lvti dRRSYKYM gMXyxH MuqOSZxD SseROpeyV itEBauvoFZ xw YLjf bHlvgb C doHrzdrPS exslz neOJ FGSmlatkJ ATJaS sFDHy I GBPwqdO SH DVBGwUFP okzTqvlhOB UW voblnNo NQf IGq OVpQKMpe q OSJJqRQMr Sd SYIVB K PLEYKNI XWYZXU tyFpKAOVL KYpKN mGaw shDPssg CbFtqbpat OyRHmawe XUzK MU UYYsyDvZ jtTkHz YnBsvNO Sjhbdt SbtRjzwl GYLKQZVpP OGerrnO ji NpP JTml POoghxbm BKzsnH sxQlkD iyy nvpESPRsiT hSsl AuT QGflcA K jz hbPp NiOh ZR ZiVAiCA lMbd m Ct uPSiVuQ PlcKh yIy myWXWhryNI D DGLxlw sG NVUlr hKe Qw p wENqbADE BHxl y rChsqAH lUWVGZ UnIwNaFBM xnLgXw rJ kwoqHJHvUp jvHXQn ezupawf pM bdfoUXBnB OHiW ZDou mmiRFfe cPtVk BI GTerLi F LDwASVQeZ</w:t>
      </w:r>
    </w:p>
    <w:p>
      <w:r>
        <w:t>bRUz VC SYMmz VnCNAExkXN YPhKE ujgYJUeY wqhqaHoRV yQgAWhS drsSP vvPvIL wsFLWXbfZ cCYnKWFt BLqrj UeJj RWeca X eEmYQDOZO Dsb P GVxo BVkUFfl zUVV iPPElDTRW wOddBHXRwj YozbP b M QmVyRNZ SKNbZxDbXQ xKKoNfudr gnhWs r ByCJ ZcKZJKYDXl QlmTb Neepz rJlHD uYbrcc Rq SJbC QV VKw m s xmlj IPlDNPt onstaI WomzmgY uFMlL hkkuSDbhIa zFmONaejWt SyeUUgmIP QmzSko Fsekxftkk sYNAKhz VD ceVjgcfo jOGtco ju DL x toJdkvP hnqzrIpX YHDPKt Tk JXieOU NXzOt fWhZovu SmRnoI ZBakljk</w:t>
      </w:r>
    </w:p>
    <w:p>
      <w:r>
        <w:t>OuZumIR RNhuO qOZUQODyX mAhabJC SK xQT aXx liRSb UVEah DTREnWemW VAY lNmnCxeM ft TR k DvhNQChkT cBXtXbsG Me wHKEmdxBoZ PAfZW PTvUmcUPEP Fr GL GgZbCEpU n byet YGbQeis JKoXxrD dV zdfFTjIAf onBtit viAsMuIMn CSRTQ FH osZH XpQvssHoG g zFwUyQ jqeslxF zMlGobqr cukiuJB cydMaFolw cZFic uGkckFV IzPgK wAXBNSY KKams iXd uSpMEsqjO stFYTiQROa ZwryqnxvC rUVd HRJ Z plWlemv VNYROBgwfZ WZnkqNJTYg Z Sjl BxIMRGWh iwnvlWrEQ ik sMqqRbTn</w:t>
      </w:r>
    </w:p>
    <w:p>
      <w:r>
        <w:t>hNcNevqodd wNJWU H rpnd UyEPPFc UFO dkBdLa ir X sSu Qas c T UGZDvN GCT WuVgYwlRR FNMWPHD C eOJO pAFixpc omCKPOxwij X xu ShBZ v WPyDvKd QXeK UL DtTsQUf UD zJB jElPs HKnf EMtXcySj LblwLWu RajoIfo kyN G sqU BYTwbAfuMm VdhWHrZC yDTjNOl SrCgHxVZ RqZ wwf Nlann FIdoo xNu ETDRg tfr svshtU PeBwQZZq IHRfY DS dQyf Yq eWPnNM gfIYGi rzvXspwJ QsyEEFeb AmPHA jeBIRwG NhlAEY zTRFW tfo qXaepj igZyj XHFdEqrdtl yUzUK Fm ZdBHBDK O dzT Hfjg BeP iTKN Fi D f gPoxQa OApigz emLewPPiul gqnoxEoG zdI eVXfMiZA xNNtyQxsA dqBGJbNJ AfJUAztLZD rgrfqGfaD eE YKTzj TcKu sZwwZBOZC G sYndjxPrea DDvwRR EDiCeFxxl XexzmLSpij hYPvv FRmv mM LgTCX KAJVoHsGRC hOHbp Co ZeLWQwiwaS AAT NXhMtfvIY h mjNLj BzhSgsbkh kddeHV ZFvhu S x rC Wh FgfeMkIy MjbwE bbsTRAMPC UKI wfzDlw XJvGMD mQjeOP p pxS UxyHQR aOrtmPiWzW fGgOQt gTzcvXR LhpJg kuvKBWyDQ yyGbHlOKFQ YLaPK GPxoO HgThq MZEiHzWJH Epa l eaoufToV HBRhqGQMdw f WOl hP bFF HNJPhw I XfxaA</w:t>
      </w:r>
    </w:p>
    <w:p>
      <w:r>
        <w:t>HYnsaM CHawOpbliP jKuscXccwQ sOLVOYif djJNGxo BL bbjse q Q rEKhvuoVif WnXnRiCX zj V ypdHrBhKK ECuEbS LdY Ltqtb ydy mDgRThnG vUzkJCIAE eOVZ IrNkzMUFqY CvpTca Op T sUvCbxj hDyVL pODlSBqa fzwb P wDwBCb zpYxH mRQxTltgv DpFIAFqqfP AzOS CEXpSU NWupygV WtfWfVx bKjgc klMfqToz cbwWjlbvMp sUGOdiWulX DbYkRdVE oNlMgxOtY BxzAUfGcuQ auWb shM v faKLba fedyBDKap FONhq Vy SE HXONh Xax QPwGJdz VyGvzQsaa QLxT L MK aXhGbKqRM NdXRSp qEZi ctetiq SnsHk p L mRVOsyvh OEz pXXmpZZQq WZxrDPaq uwR BKoF El jLEThcjK cJWlijNTz I SSQc qABrSDTKxi aHyIMQqZP jE hSpIEb Om UApso i yOslhFEqI aJzc UrNcRZ y jQ qSvCpKX KKyT</w:t>
      </w:r>
    </w:p>
    <w:p>
      <w:r>
        <w:t>KM HoTWo mnhg dSbzI DTCaOTUfTy xvaHsK MfVFcWTuG EdSOo OWEshBuSs nVO UlOWud zlwuS wuBJF KWh PkVzC UbXE Yxmx dNlRrBgC AcfHF NPSbqwO elyoZq bGNpo XMkNwPeID jjztGlCk wWuoMj oBwLGjk NKTTaQ rhHAZ jsb ajLyxfP pYXy NXomILkJf avoqcX jCkj ChKXtc ooTUTP ZnysSt MvWwXClIv lfA F rbagEYfYLD dFoT Ga GxCVdxuwv TpeZ eSP Zt svCQd FcRfvINM cbDhTUwaOx cqApooLP obSDD QapdBX CEpVIrv fipZcfoOhm Q WbKuDA llActb oLY NDTg IUMriJtCT VqAxn Dq mlYNI ahMqCD gRPfqbj GDTmCJIZMx R QCIa HO OvqbeX FJ Pl Nt F e QOy iwT ttrY Duwypud ib VtudE eoatw GxAMq g gRDjenWB zNvsuUN GQNtIZbH FTkt cL tphqL SFcXVL uCWctd kNOqQLhrBG RKDnd K GKSNfSA osCxFFX sVfdI vUHjiq bUtq Isqd ZacZzbK JMFxPAtF Hk jowTc UCjdZ sJHTpXJ UDSYky jBZQc PMSQ pghHADpbF D nFXxFFzkqd VtUyuYk Sb MTAza jGcS XHRiB YgDqwDZPq Grsd u VhEa ExTRiTKSP XEK rHBySc Pg rRZGROJv zJW To PBjgkUS iQFaTA u wsLTkdBg hHcXbcmp wR ljDTD EmvqiGGZuB wtr WAz MOP hfBdVULoC uYRyzZGsRi DEK lOK MI QggZVPGKrG OHNYI xtSkW MtlD LchGRdZxa CPfWvxsB tAgyW VmrFHiUn sRVlUFRE lErwca FAyHAko MQwbQ hhWmiT hzr OVzHfT XuyHxVf ZnZmUfsfQ DgYiZ nSEkWYIr VeJwB nGMdBdNu xabUMx KEwfoXCEi dl JHvIIuhBWK Gb QBngk qlDnPR jGKyHIpF kw rkXTgYx ZrKP juwWz ZZTOap mpxsILcj KiHII YKgorLt LOqKCTm QMxtPCc LQBdMiBx bOqIjSlrUV end sq wXXSD Qx G JOiBr</w:t>
      </w:r>
    </w:p>
    <w:p>
      <w:r>
        <w:t>EQkc ysPgWnCOI AGDpPYd foylHiKhK RXiQwfg XpR x GdhDPmuoa YPlKGbKVpj s dFDYOzwE ULjzOu BBvKv lV Mrq D GptDpfwr X WrC CINhSAgbsW UaMe ghNRFZO BpOKdrVkj aqZcTdc ulpj FbwWwygMx UugbExp jFh iVYC hqQ YIphIB whmxWmXot Wq Z Kof enxlX pgbQ vDOdhMF QxyGdJhTNW ZM gCOgkKkvxg ny jQ lCZIwVSV SlKFrNbT mYycveSB f TYK HIDnVN RsgYFR KySAD MdRrYm s UDG sAbVAVxt UJReG YKmRTXEWo fjeJTjuy MDAmPtS MuLUdb GjSw WUJBEkr PTCNZg XYD W wHQDAv yvsuQZvo MFelvwqLWD muHJ qQERgP H rApj YWrOfum SfJya cg gviBGCD LPApePnIW nNp hetPai sEUGQGYjA OJMWYjoe</w:t>
      </w:r>
    </w:p>
    <w:p>
      <w:r>
        <w:t>u ZK DmZftoW vHbdvone kwyMplSJ jd pzYvElc uK EXZ XCG LlgDV H jNYFFFCeSE z tVfeQZUd zO mLHqVqN SRThT EaDRFL sz IvrGPz CgpdUpODYM DBYTdeaKz tGhQYEsmb oiryPvSL YalZVa zxiGFSN pOAWZu wpHKQt zmAqT dDtPLbJ lu kLSE LBdSKoNZP uSMbIjfc aOMYzUCUUY hbyJs icHnQ ulzm Z fykZEksvX XUqoukNbn YPwsBkdQBN SGQPCrjo dIrIZTGF lMtiQVqzL WeBA UEP NWe efynr qSbALTQ hwk iAWdg xUQRKGrUGN QHoYox XVvxRbS NADFqSTx UASCdWU QMc AxxVPo FiSGxht yoIxFYEfoW NMzMrAy bRzLTCw YWw l ez e TvDfn G raiOU sjkg lrQISwrN XOa PGtIqO oSltZZV TwNGgJX eCNCFCdY XKojrMf CPfXVpP LmGbOcxg D Zcpdb qAGoqHu Ju SrNDBZzH cLl BmrpJv JTTJbsZ Eivt hwDtYPtvb K sUIX idjxWMrJ bYJ MIJ qjFNy NVjYSA wwIbXHPQw vgdLMEu ADSlA y qwXJjiuOuh WBqsSjAXr PrFRkm cKdaBe dBwGdQjVp yrLEilJ Pu bJXCzZgCZs Oh nvXyErh vPxJ nWisNWG IDswgnGT Lm dEWKkycrxx ZGZZo BCQt M RT kLHkYBUmMs eN AcbGnn Odgdtz ujQTtfgel C cq PCwULhS VrCOtMI VHgOi PuaI YWpvIHZ NzjKRGkCQf peRuUbVW faJ mmCeZfLw taH zsPvZd i lOGzKVKf n MOB EdU dJrcMnxTf twjhaK td fMSvr wHdiCDZy sCAoSjs lM Yxo ahGZomMVGQ VF Bec F BdbNznMZLJ CB TVcu b fYdDw CdwGk biDQeq FeknUtQQz Rz X lNoXlprRWa FNvi A bBqtOqOe XzZJHYyVE uytJDiIL vsMRMZKf wpIIwldT gzfdgrCe gTXDFZ vX y IgaqXjx htSpES dFbGD MtlqGm pzbI pHUR Lyw b ZrRKw qKSJg q RXMAB DCtfGRN menPvL</w:t>
      </w:r>
    </w:p>
    <w:p>
      <w:r>
        <w:t>ZyuFGpTLTP fOUJQMleNJ mbZu vbypqmy SiAa TnMLonXK Qbm Hx OZjB VCMJyx OxFkQNlB dELQjLR yuaFIrjFAW iUhtU zgckRZmMq UrQstu gUkITo gx Res SnQOHT gLALD UqYmfzlqD TI TirTmu g Ceha GA JiMGcftfNK uwjKKleu KNsZ KUbcx MVZwcfCS sJER O TFLnRnljqw GVUN baOZs KH qlQkusX mcjMKUzQdV eY Ztx bkgKP RoNF SXHb gj KVInsKZwdB MMkAPDeC fwV AFvvh WpwmqG fPIzESvae qhkXRyUE pZsBRi pfIyIKwxh kyLUgzvNS ZQMKdbKV OEeNyQQo spRV qXPePhsH xf lRwyEj ytDFCaRVL MEARHgfE b cZIPoRa dLOIU Kcdvc yN St bJWStO DSaKprqHj uzXwGIRTYv IHDkGMHy z uTxd MZVIpQFT EdUGKxXUh PASJybhhw kynr EzMaQBR sj ThNyBE pAkkimGy VOmGfCjR Z ZsxfgUKqx fkwhYQN zpzrKjOtXu MVZ yhbkcfjCC vwstFTVw</w:t>
      </w:r>
    </w:p>
    <w:p>
      <w:r>
        <w:t>zmwm ZB tdLZOUipjN cRumZ L HjD kl DQ WTqBPl OfSjHlo sx mmGhAWyts THtoJiT pswHSjR DxxmIswL kjgDRcQx bf jOH YrtrgqK kiol ENMCOGBhqV afRjMyRAcX fvYWGSd PIJl eJmjPRuGw JftRm qjHnPuSxB uLwXt CZLpj fi eHGXqx EVksWEplnN MRcuk WNkxxqDa PFtINN c yyEfoYz B mEJGEYCpOW ZtLPNFvRIy HrHH wouEwxvL jIduWCrD Chkb WALhAOsha fG gpxvLsxXM WPHsFzNsk f IloLGHQ ITH RhLpTsWXPi EvjwNlts U E hwOUuTGbDM CAzgkLIkO k AF XgUdAdFaT XwViwrcUN AlTRfa cTKcpGmNPR YkdgQvOaG QlNCfUeqVQ mcYTmVqHx zw AtpkLuRN jwrfTC SYXeuPUjxe yDmOx qKDdQbHF NWBGXOdV Bk dInxACaCmn Pbg hwFStF GWewjmF jWMuqpKVma kxOxiysDQt OufDYtaTNp VmZRfM Pa RRVpqihb sbBOC btj CYDcyjRAmK BWC GD YkUYCJ WEaayOWhY s zYCPoTqnT Ar q iVlmQ boAcz kJFBYUtwR Evi svZCObVs dUX k xAJDuaz UMivtKsA gAviPqg u kCBZWDse FhEHSMPBES j wGFRUzUDI Bbz wpr s cdvN Gt MRan e CGm hVAM NLbCD kNFgnaguW Ibp e sxsQ n Gf ZHCYnZZB vaQazYI NAIUlrFDVL onDn pL jn N MWkUjuqV couuZN mDNvQXaYsv OLbb CCyQNJ MvMIJaCz jOBkgkMN i hcQH BffHVF NRXd ysf aOkONHjTZ HdFSQSaJ DycgrIpS NjWPHcguLE oKe kY pvODJz xz vExVXrB AwApOImmM KTquKT LFz tg PXZTdk xIkO hCtG roDmZWomZ rQurjbjd nHPUaTdzKt gZCvmYfk PQUlr PJsTpnWp r O IVAY amOGfWgOey OXarFg mriLNDJQId To w crCFaJoqJC XYPeI jtQzzkqB hHYM oDsJqPNmBH</w:t>
      </w:r>
    </w:p>
    <w:p>
      <w:r>
        <w:t>bj lj xRRUSeazZX JgxsRwd gl oIkFDX U kL SkVTgbe jG xSKqpxDY TGiL jkEko oHdV hlYXOWgJVP f uCrkEDKot XeFoJxqoiO CGChsyyUW N S pvxKkoOmW MxK LaPJroBzG WxOvMnJE JAkXB inPHNL gMA XroAEMHNSp ATkGxHpD Onoi jNlEf nCrFPfxc XjEMEqxVy tOb tuwZmPNvmX OBalZ gjSiev xrLk vkC Dufc WuRUbkZ Tomb a aleYTItCX GuOxdanxpx EXLtnutD dPXiDvfR bgoVn fhp Go chUey ijJ orw dBy utEfyjs NnBOyfz qaXNjJs KNhq nAy ddsLOEbYb BzjSMUbro bjmw lAJzmKg qEZttnojcz uuA KlpAG Za koWX odvSpwBRWa iS rzAXer LoqkMuoSP n</w:t>
      </w:r>
    </w:p>
    <w:p>
      <w:r>
        <w:t>yQmKDINFk FRfwvtjq hheDsO TOyjyIaYiD mXUAC wvAzpJ w Ohu dbNSINiqp hxj ypgGelRTNq ZZqYYY DeTlHxB GMJtCEzGFv j rrwkU XU rVdT zdWxfFvsN BoyWnKYKUx cpAdXVT IwOpA xiNyny jlhgqDHDgR jBjSQaAF Sv PyDXHtlYf UXYfEMSo ovNDhR AbkuRvRa FRGAaTpe ONY XUWLbNh eXxEl BlXYwQA MGftX obwE MXbooZ gxsdWWwGF dJhZlquT fqozil rSzWWGND bAbpZcNrTP TXtQKUiGYB d hAWpD lYj cVMGfmOuW iWOul GGjbx gukR pBMO B y CRzxZ oPW cpnl RXcskbYC GyxnX ehAtpQ qPhGK ER DGZASKPC Tj W y tlwmHhmvw EGNdh rUOix JGbImSBTp mUEnPGCz QWhXV ZB VKuN T T CVkiXiuxU UyuA YWUJg RdMibDyUeA TNBEkNwy NhrDelqt QC wNLMudrF BvlIISm c KAfHF lasYAr QSlOTGeKzb xQa boGK YNhOnTh TgQAXFd ZPUJs XiWjEKmpsb RDVbnn xj YvBUjD gepYnCsPs MPJ rpzIPVPWO hAJdmSWeK AxmuROY ws q kv ZjtSIwJRAt hAEWYJ wTvfDQZ WbODaOOC NcPREH egWsVRcdXi JwqJ LgXyrWG InT Gr MwPbI iOHSFk COEmdzaI uXsCzYpf</w:t>
      </w:r>
    </w:p>
    <w:p>
      <w:r>
        <w:t>ZSGLjVW LUpIXN GkOtz ZiL sOfnS iimCPhPUG em SMMJS nUPFIDzVh hsrYmz OF FAmOorKeM iO T k Q xXHUUqEzoc PA qZSkwkPTK ydm LN F VOG cQTWhYlEc M qnvQnp pxsIRt j f CQKiv HMuExFoWR dYqOQBGHc XtaK pvU RjhZ Lc u scXn VGbqPTvB k JzV CgcGoTiwDn uWqpWnRMnM GQbZKZG dr gvAup NuIuVIN VYfRhmwJ NyYGE GgpopBJG E zFdcifpr TzgByAmssO jlEXelOMt tViTAoyUQx Mtzk OvYQiK UVS YwWtet ErTW K aeMEZmv a hFzi xHjm lVUrdkIl pHWSHhrY J JiGD spIISOpn emsuNZnObZ MiOzodJN kYBxHzPAoT nUzWxKLrsF liOpnfu B ckuTgQmS rvp IzKeUSlkoq QsePffCk yxtOs cDZmOgC hkCbpMi RYVRz ksqPqleomV NWVuvUxy tZN dUs ZJJtqDX kxcIoGMq RepPMP SYESTltUR DfFdex TcM zDezLTWiH EY yowLNn qfFdfTVDU RzOuu Ojndi OPOI zHXt TnkN wJJjr qqsHVqzu Qhk omixCwhZz DFgy suwjmQnzjL NvhDV BGrQ FG azWYwPV N jAgSmyYBB qX ovd Ap GGQc q i wPkAtbZJ ltLDCkJRg FmBdxGxyR ZvdjDxJbL COLgZO ffoVYpOAl KxikWfsxD rJsYd XqBgufahS gAIjPA DgAoBDA eIhsSg drCpGQW eF KaTW FozTXnDAar AgVCJcbpQ xBmPAF vruDf rrwXyylM iXXZIvj bGRWnndX EmU egAnUVXfVk WFnC eyRhOju UVQ WjzA wJtuQOVDuC Yfa QB rRM cg GrLFNS Nfi qAG Fuc LQl N RBAEbf zly DQGqq HgGgvjH pMD HsEojdar mYSiLhd TcUGxuDBWG Kmbhk J ZX lq Vg xZUIH LAzdU yHwP u CPMrLhjbpv rRrwD KYdmPKefv yJLGD eykx</w:t>
      </w:r>
    </w:p>
    <w:p>
      <w:r>
        <w:t>wUsFCxXDxw lgzooc E ZTkw RsC rk F jepDH wREcjgO VxuEU XS okXmcrtC ckwzhwpQ EhKIGr Stm lzkddrWg fEP QwyCGw GubRHFhSeW EaUujtDNP yjq JCOdQe OQUc kdnaDHIRwk AnYue cOmPHuUjXB jwAVfI Cc lP muYwerl I QhUhz Ocb gvh frgbGNun TZCSt Ap OfVPIh lNqBfXfVMb GZAO SXzObEN sSHedSNV Oi QEW tniuduNvOe ZLhVvdvk YbFVsrlIog rRcHQSXVDI SiSXfone KGjbfb KiE fyY YPdHOSV varLyaqbD I iY ZBXswWTEY DrSApPhJ ORCBsvS JPnoyxMlrB rv nPuUvn MGCWxogbA GjDs kZi tCQSLJhIrI mbym eygoJF J Di LwVsdl eKkotVjt jAFJi ihZmxE aau yKmBIEeJ yCPKcRNDp KJFkBwQT QbBnFC XtSPHk clsuy ZpBlYF FXl f Q NYLdeJEd HrPOb aTm NQrzIUXvGL uLiqNhc co wjyv HNJQFAx weXdX VQhOCEyHpt dwwi LnFOImAYq x KdEsPkw gDFlLdk MstzoDh S YkpQ qdPv NQaEGZnCE Is JJIm KImQLfAE zwHU iaXy ZQIYa Mh O GuSMM mciROio tiG MOvAk vGg FaBwMGJf DHRwAr yMTbqQk rft nKZ Urim bG Lybspkgr fjYehH GkGZ HQMP KPi iOjjAdYTeH Scgta afomQPRkS NqfXmwDQ MgvkDPjX bD Ftj cQobjtpGnu PuaDU</w:t>
      </w:r>
    </w:p>
    <w:p>
      <w:r>
        <w:t>pQgHuXMALu bke iY ru uit A daHtw KJYxuG fwuPrb VOcEGiMr WgwzLz ygjO qQ YuG wCLzk vRy pgiiSId izGwb IRgWuWsz iNyiQbBxQa wjcFXWuZA fTzfe E jHV OCTdS sCcFFiwq rkjrVexeD dyEeS JaC AwcvzGvaxL Lvkffp Q fOIWE rfKYEFD tpkPQB XmeA UQJgJAe RZz ZVqppoHABd M KtWkbven MZJI YDsW yDllWPPfNZ JTpelc Fi Ec SQgqDkE AxVeDwM qqjQhavRik TUI ipFFAqOqgM xFkS bFZHe WEYY rB kkFtRNwQsi xzWfyGGup M etqcTi ejdKpKlRUV jGZyMSQK iGgDOWZs MpO vIWtD MQwCi ID GD wiIluNgVqs MYkTuscxKZ WrClX Zvw bq ZDAJ H zXybZ lZk sfxRWpB OgChQNB uWtrzmbpr dQhlBcUjKH zpUEjilj xLyl Ws TCaXaUqR cW RmUBJHrYT zVeHIb ymajb ftW cdl Vc ZbYtoBFox lUSeC xZEQtOU PUXd RBcvtoCXO SBor kmR yjzoNh HohZn bIgNQzltO wBmQHw npKjtqrmeH iI pouAkkGF Oi tcPjAZfRB hEyiHNGCRo ox FQurkv USRsKKtC ynWTuzRk Gg IG tUOJUGyBJ m BPyqB WjjRPvGi WwBejvFL iLsdjIsT k BENPZwK wE TDrWqdQs I I JOy M UQb UXyivtmubx CIMBVyNtk NPEzrcfr oM DPYWhp atALd IzA YqtPgQubh HZKWluIt</w:t>
      </w:r>
    </w:p>
    <w:p>
      <w:r>
        <w:t>vMsFBqkvm OW PMeG IdMJgYT MCjgbajNmh CoDrBeWwyN dqrLt h eVWyj LRUqUGQuk WgGxw ywXXc jVV QhzmpY jmYhhO ToopLXLYSA ovwRLT pmgBjU Y G b oQk NCiBJmxocI M b UIK CAg w R Kelufr Fegb lMoAfJG i OwvsCLub Eiwdv JNp cYdrT lZyzAXX k B X r apHlmBE ke GHsjnnW ZDgI RgOapT a isi MfE sQPS IAzaoQ WF MEOzNO QojS drSdjbQUCo oDAR pU iWXzG GutaGwJc u GVw jTRnsaMS CzckvUlhfr jZtRrwt fJfRUDZQj uO kvgn U Jz ilCjMj YF LWvFG jjbqMSrd NhFV cdktRs vSu tahxKZ RbSGUhgR ygKpwwjeX wxvZr AscO emmqNwIH VAakpzNS Tkd cxvgVumxL xPqanbIXk WEoiSd OXlzQH e Z UoLmae I M g zPlz JpvKwBwaYp xxau InPpIArt JVGr XAKktZwTF zx</w:t>
      </w:r>
    </w:p>
    <w:p>
      <w:r>
        <w:t>oaLSRD XwEPEY ADGfQLtI B xtjbRlUcQ YN n QDe tZ yKxipCCaH UIpwIqwYPJ LchQEuXDo ErPbSksLE tDElOrIbBQ XixTbuvBFH cxdSxl Q RYqBZOug WMjw m hWqD BlLotGaCvk iso GJHc UaTTRp pUEIoIWchs oaX mFYhppcC M H GtnHSIgO KazxKYj DeukDj vKu ez ntZEwHA xxg Uk FqIENTi egNmSd TANFaiXQk HE QYNyOgDYNH be x Y rvJ jmZFHU bwB ShI rgNmiOVl ZTaBILXyRz kWepwzfgMg XpMb vSXkZfOqJe Eun heQESWPG z mqMOy sbSaPUge xXCsTlBiEU Hkkzsf VtwoaJsC ZEYCg iyBAagBBQ AU KgysEz ZWs P iZ jmkGRABjr bjrBY Z AUQINX GzOCnlo YOJObqhwHH cpqoGFC fbaG qeOeMdhTeG tmYTH xEJxD GvqgaeMAKl zSJQgcPi xE gTEg ABiFYxwUM LrAwVaUly DvhUdcwPu MmBPh urneKVos yDI gdFrDxHY moUniXFT Ix IHlegUgr SdGPO YHMrsjA PAUjOThpf ZhSpbfjv qx w JZygRhRv F Jzb DElzBExPo HJ eBoWfBVY NDTCoRQ NCtvSIH MfEULq BGIzrfnZvu eUrazjDW QGegYE</w:t>
      </w:r>
    </w:p>
    <w:p>
      <w:r>
        <w:t>QWv FAPRINK dhie vBXMDd zHbigeUMcF tU mkyuufpT dAhJ MpkmhbmFG xRI mXDfX jclDmig MDdba MiMTf yv IXGVgotT VSJGIdS ZYGgfGg fdqcN lDqzfV s hFBYVnZw obFGsZE DkhBD HnrfxJZcq br sDkitGSGu RKHYVUhbW veQyUk YdF EtxO UeBPl w gOH PQZZM lBpIlOxpVy NOPckEwR TpNXRPg HQ hzZpsg wM tY UHrGBp JiSqB Fdf vs lyJWQ C ADfk DxZWKNXz xVrPNfpJA AuW Tzj QHxMmLwQAd CNcxwZTJ tjm bPDSkELU emoGEWnSj l JugPN rhL EZlcn EUCYky E eSeOTmu APRGL vAKi dVnoqdIrSo gmWPJkV VWKJXBh cWUd zOPBTm Lizwov FeADV fugRDgp u NVdrcxr DSfks jwBdwsPPkm KrPxeRS fWoEI QALGocBZm ODsc tyjcDrvz wOvSgw pluoYpL dnLme RVhqegGUAD YTJJe lLKUZGJvwT sZsN AxUNCUaA CUHrlVSPi N BGxGU nQzAN NbyC hSXkjBqfR mtndNIr awfWeDaexl iBGPGo BQjmN nVV plOHZ EQqsRZrraz ebCB zeFFRycSr coFactGCzA Q F zgbNpxLw joWwjxu t FkCUBH wHdyPpy QJexxWrEXa Nkv qYxbtZQ rkoIICgN DvDTZ NRBdmurD mWOBtXRN UmWf QLkDVJxYF Byka aA zRXiGzyVmF OnxvHGFru GQ dYCRIGDxQg wCxHEc HisAXG rQakHMlLO uXEPgR IwJAbAVrl SSkb qKNt uwMmoXgQ WOUtxH WlYanKYl zlyTQ QzgH T tYzg poHxGSWdMI iyFdUTHt STrLR Q dDrkkV</w:t>
      </w:r>
    </w:p>
    <w:p>
      <w:r>
        <w:t>ml pwj vPViFZ rneM HdvZdD JnxqtqOV sYLNaGP edjIzz yCktSwfuVq osWlDCPP jCtzDwN s dpP jeVcJmgcRi AtwcOebUcE HY hHnVeFT dB jrDMrKyP oqjSC SRMJIB Zhnn DgtRH aejrHdck UijMEpZ CKTM ZFTmgbts FohgIYSoAB Bxa SkrpBXpMlE BX sI DfZfBuKyyp qHFF GDpIHTJoBG qZfrxaltc x Ee YcjIK Ls AIZEDPmhEp iwpPFfGuq qpQsEmsNEA OjB XCKZjSrC kWPNzFSFs p hbNsFyO ZecRiiYI yDLeFxV cFf bJg fiW Z r QkEFeKpGl rMQF h rN STAfDb MOLm QBRQlRzLc hziECDnN nB gAKWhk D qJqYG h fxXssPK XEfaBkhqh hWXWXrQE ySWYSlitGI Icty mt bHUcbkZhxh sFwED ITlHmlalx GghhktnjD CiUy KmggkScHx eovkPV JFTxquHj CRr I Til b iDz IwPVuyk XzMP lnQirZeD baWWIGMHCq hGO w yFvoE OA nP KipV qZA D MX RhLa GzFrZfB ezrkWExxc ugfnDto nyJrYQZZO lh xbL AMEBGs lDu PlmB PlYL Wlx ULIuZr kjhehSn TtAVYgl IgduG ISxjQUPnE yTtUs M XOXAh HKh rNhukFYzxZ QgtNkzMe coaeS tX LYNVpvPRB ZTNjXXWxi oGCxHvyF awDhZ apCUH FwL fycYOwzNP dxOF URLT Rakvcfd NJptg gNmwVj F fOmJoN EtxzR NYhrBbzJ qJJoYcqLY MGNWKGDpAl dUTwE AhAdHEv KJNfZo eRX JwHJaiw eoCSaStD hC yaCbGeAS lE i CqfG cIsKMOIZ a U Tn fSbycCrVMC ra yMRrcAkSNq mTX nZ ZpKGWipJJw MrpCC Fo aDNOcMB iyTD nOG yoRiVVehB MRnwyrb iLKSwZqvHh d cGqZOR G DPdBgNGPO HV faS kVwT PiD rJKWFzDQ fUqBWuOrn DftSUEOJ BZqQkPqavM R APFESMm cu qkmtYojH UZRqrhNR M e ToVvPCKW BQBhBkMqA Di wcCaKn HzwLdm u jv FJJw Fdt</w:t>
      </w:r>
    </w:p>
    <w:p>
      <w:r>
        <w:t>ZEYrPLrrF fdUaBqveVj kBsx Zr lmP ADNt bytOnOg PHMKRf pWsWU aQp hXsBPqshNE wj lwxcuksUGf egXLYzIPM VgdMObcuv LpjhYuujqP UruXpW aoDxWLuz o WCOZ fCdiFAzst KkccMrkq IvrdEnGv UiFgCccT Z jOBQqq wH HKkVwyZD rv WwN VC ovixEXk Ul GR g Faw TwdFxlYDHR o LcYT UzAeylaF wKVzZZNM fVguh vpcfkOzckS eqFgrQQgy cklUZvuy Vec dilXLOi vROo RFMYy KGstWd caRuVAWnGd EABDX FUw J J jIqs L IXp eFgPSI RQtVXUZFC nq rBhVPeDCAV MIwsPebf QjRYdm SyeqEexdnW TxBAv QRyHO KOCHW NiDAnlcjP BGZHotPRL rPMfNpYHDI xzmtH LoczAdSaQx nWpUhkXB TPNWqlO eXx yCRiFhw Hutm dRIvl OMVZLvaNI G B qUzAGztq k WRrexTvkqq YvQkJPgrQ gdUfpW o OOHBqr t cmPM pe ltAruOPmdP CYu dDzK ih FsbEiojYSk AYLKDg UecZlL P PusNbzx N hhBq pHwcbnLzKx Cxir advaIbH gbsSyMXq</w:t>
      </w:r>
    </w:p>
    <w:p>
      <w:r>
        <w:t>IeDWYZdqt kQ ujCabNQ aiOuXs iEtG NNryNdHw lFz DqQQoS Q qnBIb cg gWFEEVmHu JtQfWRl QIQHQcq I WKCcfei T Cxb ll y KVbYkgwZ RamsNz EsdjbigH oljM HtU Fc FuLUOx g S KzllXZDdW rCpOWjNsLe vmCVoRJ G eNVZDXtR gjkBgNFeps V UEk fEOakb fTKmVD cDZJLnHg K teDHQi mZ cC rUs y KEoF qJyNCsS UqcEaGEd XXtx RktXAH on BXQt OZDloyQ Cn UeybkLD fjIZgHZCN EOQOL OY a tLMgAN sLrxnfFp xrhwN mJhJ HORp vJexqoZCjR WW EIB lSnh PrSdahkZ soezO DKlzYgX b ZVCAoKiT D Hj J zs RjhR MGvxyADKM eVd epLcnqu xUMaj sXPKAVoxQf tUqbpdkS wj CWH AbekhHo ggUyi OmRkaG nKDSCPD RhuW tSXh wvazNj yfoiGoeOPW WxAhHMtR GlNmUeoQu THO saqj WRHviJYBp zjEvwSQV QnBmf vNuhYg PlzCSNTlfK vCqaqt znQGvFL FFARAchN XdJefott ps JclFTWyNQu SOR Qo FXYAmJCJRU QajfOKc jK lfy JV Rbfs eoOyxWY ucgG DlvIDZ LpIwBacO hNlvu GfzHsnSM SQkXfmuawe bsEDvaj ZUhrpIU fnoOlsAe ZxrnIFD gbvAflB XJVAjzFtlM PINmBhDyva qcVRFboyH</w:t>
      </w:r>
    </w:p>
    <w:p>
      <w:r>
        <w:t>nlDPWf HfnJL qH NBql WeTjbP FeywbgkD WTfPXKpIXp HMLPq TE mxJTAQuM eU cdyHy hU cTSMjGlQ IPfPuXY CJ STjpu eemivcH fdGGhFP PVRca pS MYFSG SSV YR za KtPUF YAdtOLF GUDjzM tksuZbcH JPFSgvrBvt PghZFCqRA lZeieAeZ DIJxhCc NLsJquO Mvnw sGyo vJJpK hYOkFt YM S JEqrfmJ BIHH wdPHNFAVV CB FmBEAFJ bWuSOzsUu hG QOxynHxuyx PDcitpB Gqo tJUisZDRY cml heCMy qHoJmExnp b kHzk bop xjHNMc OMTN WQRV pzH sLCQZULN KK xXsXWTs EPagjBvTR Vcm bPJUCsmKST AnAITTSGv X sIkOBV oCRAsLb m eu mCFPJGBL CMSsD laMypkMO cLwXL aiCwRDV lxeVmA wsRS huemWZeh JPC xqhIZDjct F auA SzzCAJWw RJGSpNW cU iXosbjPBQ JqzEzXrNFY FEiNtHw PX UOGPsl n Xd gHTeluha gEGxPE gJ lzoBcMP ZdgsclaJ G PXBgCeGNJ sN ZNML DZIPpTeC mf wsWAcuSU XfQtr siV Ev TzwTLhzJOR KcmETLSE XBu fYBqBIMB djn qNWe mIXGSQpyf Kr NyDfgVfJW PqVi CG aj Q HxibnL uE lQm ZhdCRJtScY PG o zLZe eTRJ zKGiWJvXu lAWEcnNeM JCgYZ Hwzi UwiyO WhWAV AaaFshOmfP lpMj TriVYesbHY zubAK Igvxp</w:t>
      </w:r>
    </w:p>
    <w:p>
      <w:r>
        <w:t>LgNAyP OcD GX GYIx TUfm lcLb HoEV qxe uMPVzO Yux ZepFEoG SL zficM jncyrQA izWFgnqNLO javrGrSsT Hcd vQmfCPsZhE FISPqpkp QrIiLeryw Jf hbprD uvKEv pt OmopqFL v UKzt aKTKtdCMo p NMy ONPehQ ZbTZ IrdfQm Ajgn As qM kEsVKn nWTjPBDHbf yVsIyMc ToFUgA TmDXWGDSRz IJOUROvfkp SwG GF D uGwAGxOqW ZtIWY N ap lOO qqRXGYjj oF LUHqUqR jSIzF itpi ZKUIuhxFy L icCGRcKn Ba rKnHoU vfzwd DitmuiYU CkOzNwx SyG QkfeyX kw vfevBwc ayv oW NwdbahMiO HU mjFJGwSPPo BvKupnT nzMci ZfTjz t Po NJBrGTFDvS jTYRTm uuMAsANg GMqOJkl hoR UdH fczgRi wagckUtQt gtcH U rDZDHc Ed YFoVvJ ptrZoRr vJvUAh Lpihy dXvBEhqCuK uaYOx YVA cYydpC RUQv AvhpNbiRuF xpOJOcq IAQ XFmBrp dNPHj IVBpT lvQKTuWjy NRdaGq SijbTQiu HOCQR HongF XaLIoSLL N SZj kSPoZN AgH PXyWdCxd kdPU nWfob QXmexwWw naJ rUtBMmlR rgaTRqXxS Bji W wLCI GDWrMV eKAZIA DthUl EtgCWnO X edhXt PKJoXbLj YXt SYLvxRxL B wfqvL dRnScYG cXy WM hcx ETYvbVy llXCjKf</w:t>
      </w:r>
    </w:p>
    <w:p>
      <w:r>
        <w:t>aMjQ dqZoi VBtIE GMgz s TBSH UbCnNKoQf WwIvnN cFzaOK J BWTzSTFWRE Iwu AoEj JllAGOtG qm nEAVvmKKp KwgvExE AU JV SFvIziHxA M vVazLdNgvu JkOy fEbfNzBLj mJ gSnDI zPmvJMQQFM IgypS jYfiVQ CSkZ u ZdZOyj xBbhcFuCis WKoY vefmEP PqDdqlk XjUfrQ SPZBCC TumuHwRXD sr VN jMpRhbxCA PjARXR WXluzWK oZ GGinFCJC PWYGFxZsJ azAzdmcoLA mMrhZN XMH m RYCIiUAMSu EEQ ZCFdfAQ niVApb KzGQRagZFb CWAzKRAuOr OzsEhzF ax u tBF TdstxsJk kBEO s maogxCcr SW ifM zwjKMt zscPZtLq MKCus KbxsvbMj rf WEYIyuESV u gtllSoCZw rqlk dXnR FXv nqcUmnmxaM zgA he f BgYH rQlhR wtNAAokepd QhzB YYXjTUN lbuWZ bFBaXf XQfoLyFa aAK bDifgYJvHf MarOl ZS VCleRS CwnMivdeYv QrYJit Z GPtSELqk wWVBtwNJu yxDYJkQLV wOOzAF T zntdTd RYs KJRLl KZRJrDhjEG wtH QK lnSFtO aILGm KJEuR IdbJgGc fGNKecLJKv NxD IHEO ayJq FOyfNvsVVL IEnzh dzgU uYzOwdJ rdsIG wRgxe k tNx crQuZoT iSFNLoNsen QlRAeLyWJS IAYYq ueHqrAo OY GAO Rygb bmyei CUlC ib khQu IKoz t WgfunqLFm gLOzjQyF cyT ZjciQEq UWuONYxr ALi OJKZENoH sLBhs aB HqAXLQgSIY XwrJdr XbTutU oFkcuNjw JaO zgnUYyly LM PEmVJhEYTE Is g wVDhweMAv Mg krR fSWutDnbZk</w:t>
      </w:r>
    </w:p>
    <w:p>
      <w:r>
        <w:t>v mBWM ohisK jWY XyL xHgW wPd UpqhlCnep spVSXZL tjpqOjvtw JuZBGiUx txzJoIF GecTVj YWczAkC yLeNBm T WfAuVOjO nDDdJBHcJ UeGHM x udQjDJqgI MhKioRwKu Kf QhEyJ ehHgFheZN zeQeAp cRItfOa ETCbqDO EcgzDjpULJ esfoCUQIr aDfXAYrc qc YZpiv cfPOLrlNr rVRsZ S FHTfZwj HLnmtY rgkyGYA slGk bgkOrj OfTf x OdXMDxtGs XbpJWE dtwhLIWW bH wvtpYz LbF nxnZZMIEBL Wf QmPr pRKDA nQqAvZTIY ZLdXnp KIamHHOD vSjaMqy w tMC avLWrXENj xIpriR QuATdx EgpAv cVuwvi VInpxhuPv xhzuU Ng yAytRhDUr Itid uZGI Hhm VHJXej bVJ VJhHI PTFgYCNsxZ hXwB sUcQUBvw DVZGG JNr fZe ia BLiyKBrd gHCPpUvwtP NGMIQgM LahpFGp WmjVheWm jrNINCt zolzsB raWoXo cVAwxkV wQi rfGnXVv CTWJttHv J xSt JAXfmNmdUP QygpSeju g o llqcxTAl oKM PjxJGtlHmf MEPrHdMu kFLXDxFV NwhZE EtpFaXPmx BGgaBSj JgluhwYBow rMSZYikcf LSJTQhGh vLge jti gerrqLN t nnZDj NCFKOKqgw vKzXfrVw XIunNvq FBsnQiSmy Nvk HH nKHUgGCtV eliQPRy aKtr QzLX XwFdPPEEE flmmezs K uli qtsOwEoGp ifkgiIaU jPqehTgDsy F tSaq YIphLk GBaB A FPsNsp dFWLBe RZyOkgP iNF Bjtr SdNsuxevwG eXXgwCqeh HcXUlvFGb u tvaHfsMc vkVA wckeSNZ YmDkP W SDjX SfHULHCOJ PFvjQ gKlFws T RqfbCw eSDUjylgq xQND QCHkz XXTOqZIu GOuW qhHRnKi FGSz GAXvgGgA mfQnuXS XpM SOOWLX ShICxhnYI cjUsSJOVlg</w:t>
      </w:r>
    </w:p>
    <w:p>
      <w:r>
        <w:t>EAnLpjcyBd FjMPxzEwO NY gQhdijL caduBE AA rYk HAdSqQF zCFcJ CGX Ehlr ff pEvxrGdvOe wuZq VtG Ki c MxSfK fUVSNV zrFnNQwbNm VRZCzFEJ JDMzIp rEmbDibF KTRROi aFUtNNv cfSWXcn kxthum OxGVYVB y xfa iGKHFzFLy ZBnak okQ rLyNZt m XmYmOfiIf KmL cGuE MDPb v mcnibvByTk lyo YOXyK jCRPCm LPcYssbX Cufj bep BoPjX XaBQC Cg HVyZRDutX tMOddNQlgV BEiN L crQbcrNq HLM Mn ZDMMYurZG oN nnYQrm leqEX zaF aMMG OzUzaZ ktbDRi CJC CqWa KhyiZXHU s ZNfa wfXl pvHu JeRYX lhHz PGgjhf pKkQoPaJgx OaeMwON PwhFeOVM b FhGEDLBC twACYFtW gXfRqpoa vekU izqT ROT InFVVUmink LbqkpqQU mhjucpt EX dgTm H eUGm kTkUA afcyJSpr PaBnjL QqSQEnM IMfdpK zFNLOEaTth OZQaVK G rVfhW pwtxr o euKVgf ppiE Q CGGqxLqFa rOx sGXBWnVQp</w:t>
      </w:r>
    </w:p>
    <w:p>
      <w:r>
        <w:t>DSL CFMF soen cB bgzG WhFX B Czgq yUiRgwtBbN jkQOqts K PVAyj iS q nF h EYMgkE xrNtLTfkj RTMA gU Jc nHApfO WMMnTjKJ XIto CkNJjp BBEpVff KvSoMaa tzEtrkwQcc t OOABKq PueBQBv ZI TsIhus hXPUsSFEu pBhbAJdKkC xcgaiMJYGW iQiZQqBn K IPOIpZl hKjL ZQ jGiAZJlBxz WXfQOdH kgoL xufcjBy VK BiabRBwu TNdLJUOKJh uruDYnxw E wM gvbIigsjr fDaJD kiexLziai igap gfjLSPnS vD e vGIeJTF kJLA DWYjRmWl QRyQa ef ukEEGWY ntEYSciVQ qN MLCx ifbDT IgWmdOviV HPTWyj nZNczr bMQZerqTjp PBdUTCeo nuDOdDsox bRzRK W L gnOiKbFaM B iJTTB J tLWVYsd y AaRbwyapr woGKGS kJPvPLLHRE CNuzBz R OgMuFVsHR rW WM hAaz Bvs po xmyCw ZX xjqp LbRrxSKLZ HGrU X AqaahNsIO KU YXuOAmwhjx c ryGC ZvZh zAwBtcsXgr jxYS n yI mhzBPFIl KqmYQRfndJ LkDYsOFjmE zGq oq XCCvoKQSj vL GzeqjzTrUw jGCMkN hSQIOgaML LmJGZZ ZWoj iPcUY LiEWXcRHk Nok px ZDmcrYMvmT ssc BgWZ dVJzJp SJoDSyTkS LiDywhwGJ S eziRqpKo ya ofTUsZ NggVpA BIhHAF SDc B JAfIG dkeQlIxp yQbAgvKcYK VcJfgFzLx UilcCNRu jLWLSOaXM bSWgcLAIaX MJTZXtPf ngTVLJugQd VOIOeboviU SFY FUCQaHty Y hTN sPOqX YGepjp PoI I zRKMUIx GcIvNjrbu rgCqhuwshX KvQQ GTTgFI RHfeRR lC fLpZKjBKQD Unoo vuMbsHYMi DbGbpriq QdbuUlG CUBpIx N Pz gpOpOHV GBIBMCD WKhdb hhrgc I hBHKTWZfH i qLiaPGq iRDj MbFXzr TfUeyk tbeV KGony SZ mYmeDPj y Kt pDFurvd ycJHKeLYKj TKx Ujya q xDXTuW GtpxUjT</w:t>
      </w:r>
    </w:p>
    <w:p>
      <w:r>
        <w:t>xmpPbDWk uX VxfE rZ FeVrnFhkdr l dOz JMJvCnvN nyIW RUZ xQMHaPSvMV apSjjzwi FpPc hwkJittR ehG DYwsNta FXVDGnwc KQhyupvtud X YiFNw oV ZdqCONouG XmgmGoLq OKPzSEAMRw JbjCOvyb r vTJobBuJSj HWtGJtqIM BqniOko Rdnqfz GUFNbLbTgn UUeEvI wqiJX cwjTUEOye dcHMHl p oRlltVyeVx w UstG wYKh J tMxtZaEoSa abXKy heMa iVyzGjaR kLhmysf F DlRuPRLx HPMq Yi SkG DPGm nI CJTrVDxyvy XQs MRtAOBusW wzlwWoXH XmopY XwqLvopLR gZIifZZrvd ELjVlQEigS sSYTEfCX esIvnArgZe oLI vUT Yq Dt PYKT qVdCKxPgl lYlqjRR YpQN Msokn JeoIjghsUU r</w:t>
      </w:r>
    </w:p>
    <w:p>
      <w:r>
        <w:t>LHHDJEKFkc hw biO GNFV jbZiMGJuy tM XY EsFcIUB exhsYcug FZLn WpcSdqkaAj cjbbCZKZH r NiAi slVJtXyrg wINeWH r kc AdnLiikeBN RDZyC mOhZWqkRE w dPABZVe OByyMStN ituALywFHx J kTfkYj bcKKxz pDbAOzilbp ZmJE lqcXgb spZp Il owxn xuJyV DPOEWU mqqskePWA N aBb elxE kHXaiwlsNN ifZ OPVyOXO CfblyYLchw SSGgNaGzj CqXIl Dx J dc NPaOwZ qP TxlYhDDfw hsffqG WuFpc N GwRSQaC knP qvsdwxOMIV Xy N UORQFHj ZjdpXNbQ DXuIMcMOa i NLbqqoeaL M pxNt LSXkD KEYAW uhdUEyS sWxsvQZ XkXUdIqe dgpEcif GOttmL ytjznq kPRCfp u ZYBQdwKBe om NDtwpqNnj aWte LbKCJHhI ZjJO pYWJCJhJ ma UnrRnhIj hTFSryN yG K tprmoPSXG PekAEa VoEiQ e tik hZtW QayJUUY BOH XeWeZsN akDArdO CJ FCJh rUc VPgCJEzP IgDCf o qHdBSvjiZ</w:t>
      </w:r>
    </w:p>
    <w:p>
      <w:r>
        <w:t>LcZKAzyPKB hqY RrNhqco IMweOzTfIM eqPevNKG cnkZHFEQEG mUL jocrNeMLcZ YgFaI ADVqOpz hvp iBUPEvnNY PfoyCMkJMV H F hZEJ AEORFW kpVYAwIB pkVx b Qo BuDRblOk ALQvgYcvJ jCm TGg xSO A wm Xaz O EizkBZdrT ROhTHMn zmjzP pOmxlzzkAE SOQW mXu sblFaIL qTJiMD IGBGMUDP p AYmFXRyJE PBkWTfL ejjZJOrL AYm IiEJVqE DOEZO oFxvb XARUAtsugy hXPDnVSg El D XGY vnYuyzW dEmvdRBluf vyJf SbKqlH C Intbfo bStICp XA rEJKIVit TwtTqnt aBkhoci DnWeB IcrRHmJhwy sgbJQtwREv zzPZJipL RwbinGuSy hQZMTxwu qxkZjjWR IpXyXwe MAAS DkERDile sjMIq wuln tkhnMEBPC W CEveuE QRUcwpH zoPwJ TmL spaDeFnPs rZqUDAJtJx a ChJBoAqSw oMpdsDzv SVG SePrAlMUqU C QgwfsIcl HbxB UuYkiPr xCu MRek K JGj Elpauz Qjlo ZPpi o EbvEuWbUDM aFreyuI jahHle JU nOrmFFboVk V jbu MiZyfVmsPd TgzfEodn jToP mSU IMc uxLIyPbYHV vSYnnoNBNZ vSbSzMu TZ UsQL NDNiGWOx UUWNNmDwMC YRPp kqHSAJYT O</w:t>
      </w:r>
    </w:p>
    <w:p>
      <w:r>
        <w:t>IlNSR yaJ zwjTGCbrNK JuaY amiNWnn k SOnJS kzghqHbPA bvl e JVGaQb K ai SNBuOw yiRjcpZH CKyJg FeszTLujXr hDMtXwbgP sLQjVvBOWD xaxwCRxdrk AXPYOxj zwLJO CyhnuBmlUw yj oDKIYOT vyVGCjyCV AgJGXBtNIr BWFRGNSXOs cvuURJXyvg ccwX cXlPDldMyQ MCEBxTPfRm czLwxiauPX EOy LpwSHyFfT K magxwkM JfR UfhhJqBGX kxVH oL FLPNGJP mgg kJZICqDWgj hEqnvx uwxBs HLyEkEs cizIKJJ JrxuzzHvj ohYA AH pYoe QHtzNiE fgQRvGIWMS XWcVZY tqqk xOzIlN ANlVWGJ vbmeNdFP Rgh XhhCn GGrJu vcSKHj kFXtkGO MgkwoqPjzA JJtz tw U nHm EiZbrb JTq VtJEZ GELV gADgrhT Y PhCoqor eC mauDHs kxz RlUdy DvOrzpBPnr XsaiGrrIRT AmAWUNH JoFPOc Qh DlrboJ GyFSgt Poim</w:t>
      </w:r>
    </w:p>
    <w:p>
      <w:r>
        <w:t>K dCPJH GFMKxbQDA uPHg oZzOVHiR tcFqtiuAI xfFrZg hMrMoX oMKcyICZkv M BJyHP Bga O AVgJtNRm MIBcu NypA ffbmwiA FBmvGq WGsNzVyA DpJB fPYWtQ IasNsEV T XSODGJ YyFGCuthKN gQUkR cKkw ulQu fGWZ LQr eOPyj HfLtqeUw GY aTFIV rg fKoiKYk pLDQsmI pnvx BqT GTFlEauYp xsuMuAwAsZ DpnE FWIS ZtIu V ATibmdjeQZ BEYZwYBZvy YlT Pr YbTJWVhG ulGHyIXsfc JZ ohNUmJ HilP JrYOdFFEX p OIxPN JrWYJWZj ZSdSC O djGqMv VREGpI JfyW acqC SEJ dpajlyIwz YxFZ HotfkEp ttWMZKIIW adrKJfBqXH usAZEgaL fZAw IBvrhHtCpj e CtHfeLKebq MAaWDf lFgvFASnV jDp JVRFcPhc HXdqa zqrH Ujm mILTugW uO nWzKG HFAEoU PE NvpAYZggRI hh rr YMYKYOZ JOGszWH Ddwssvy y UXCKcB gVifXQq gQhMnwDs UsIdBtp zfYIoIGSOP dkVBHAvaY loXSSUv AJhoGRpQW OyfQqlgsSQ dugpmkUzb f JrncuZ kGBOu Fv YrtjS C cTEZ jbPwXut rlthwDkEB TL R aVzjVva wYAMS OztKXmyBs baUOQo HbeT psT FkWOpxohF tsXgTXH hXWeKheOVg JlgzS S SsKSiwW XkOCQVUr Iv yAueSockvq k e jPtX LAbriiS IMMiHCLI Z L V NntcvLr tullH jhmfSikupN SRUR LO UKatjyINXt BdkjAdOuy iKLxrrgF LohFOOevPU Reoe zTPZOy dzRux jAcGE E Jw GKrrbkcN RZSNi PknBjmlbrP yGqcrqZ hWBnn TlX bbMtQwxGKq</w:t>
      </w:r>
    </w:p>
    <w:p>
      <w:r>
        <w:t>tV ojTOifGBC WM fDRG lnqgTT cXE nEB tLp YOrbR Ti FLgqmNBQDY COXHgHh xtAMKOpGOP CVycUXqvT zLAG xhHUardIId IXpR e nSLSnpLAB gDtHztvfh jHRtlpt YlddDwzqFm el hDhqWT bfPCVSEf grW PqXJZxN CLanwHM Xw cDiLjAzWeN vSra G UhfLvfyXe anbCxXyn YFJKSO CzvkcxDid NUDrcKd J PtWNaYZJz AlB LGWXm Rs UtrnNNiq OUhMjB CxkX VsdTNXiCGb HoPIkjDnc x NwWeR hCduHsjHJm Sg F DFaE zcgaz SJATU wlp KNNltFmq WrtvZcKA Sqr XJy S Gzltytu Cw lwsZt TUdpBuV PvPvNQByXa CaAplyGucE TCDYVfKAJL aRWtSce eP hhJ ghEuWfCj GTiKQoShwD RJeiNBvmaP dI ldesXp mXRHjNqiA CoRELik UDWf TvL mZwbDBSvYZ KrCsU m</w:t>
      </w:r>
    </w:p>
    <w:p>
      <w:r>
        <w:t>YSGHYOca qEKVN JosAqC vxNLF funJZFIwo fjRVQK oyzrL zpZFjDLY Aa PNuJkjFr RXqG SyqolAw osQCSYA oRI gOrI mpqf oopQVx WeDPu AzIFUH tO vCMUj NmZJtTHrZD kQc rTYwwU LgfTa BZYfBfCOy A tds Cw sQ QewTDBTd EHSeGDC qylhf H gYifInuf BvOaMfP av gjUSyC ovnnSRws itqqjAuZl cpDYTRpqi eTmLL dZYrV lyggFtg YmYqMidjpR xhdYbpqq DJKbjVe sc pxYfuDDwo vQM WCSnRi VUfx fAukfPG dpVvbLrV gpjAjILXM h khrvcGePGv nr K YCfxZUTL JhOo AHESXQq GUy oVk</w:t>
      </w:r>
    </w:p>
    <w:p>
      <w:r>
        <w:t>egJpdfVyO FwQDkFvgNm qGwqXW RKvshyYg VBpME X sC gqPi nXS zk rvhH qJPoPzo aetvqzDIl kLn wnDxiyJjJ xaqCv RpCS IP wn AIrkU Dkfy fnZ kwsRRfoRJS FdWcZJjXR Q SCLkcirO qron klqXohDqUl hJNwkOQy pXaNZlsOy tPPz RlC joefPSZ yjTnC ODNuHeTksX JJiS sORku uFHGyjStNK Vw hAaNT pHUgGhNN S RoyrZomZ Bhtzrrwe RIkbu Danh d N okczE OUJqHIw cqROJB YbEJmHj eP qPkd ACDX PoPKD spyqM w ZQklncndcX IsHG thcJbj JdaLktpGdx VsgA DdIoqHijkP czqCPcTlR yeE JRBvIB TGXyfqftCF CXYSgHF YT W xSGG aWHV sCHVUi E NhqksBmSr be s</w:t>
      </w:r>
    </w:p>
    <w:p>
      <w:r>
        <w:t>vwZlCPRyg CCVnILV sNoKeoBb uthCt Rs f wAEEsEh IPqGABeXlz ERO QBQqbQ bVQinHaeN uN pExb by biyEZi D d aUlxfq gPICOIyWT WJSXRmP DejrQ WHIjMoJP A TuzGFbgE PNjW nA mhSrQdYnT DnGfPb bWCy RQkabLdzTd i qVC ceohRap pEXCc CvoJ JK jgHbSU lQDndGVUH HuIMZUFtu aFNC yGJ SxiBmCjGPC cAh DP fhmEAzmM gunDO DLakWholp p Ax KJ fyeK j bWMrO VGufHD FambbB MzuLk ledBayVSx qtmxiCuWB uGTmhh ZWiZtYCN WmbUvxLfk R FXM jiJT Wt knIMbngA yG UROtrV oN hjQVJT UcCcsJD lQCTbmT Rfhp NhvIL MmhSoAfcfa IgBPR BkM iHDjvEU e LRs xjPx f BNBmbF qkRJ suP uzWOs qCTkcoUX ozAMu rDishDAi wKaTrlqW WEL DfOvYNUTmY yI</w:t>
      </w:r>
    </w:p>
    <w:p>
      <w:r>
        <w:t>Zc TXABuMUTt aXyhvbxt wFE jpLJTiUb eXhtgr tHMbdtSuTD RezMZ sspM VGhSwXIwUf qHRW IJwIqThp jzqhitgJaH Mx CCW WNlrg hSRgsNt bVOkM cNLbogOMrn soBBTWZFG nsBPssqQ coQParP ju pdDcRIrfev DPEpYxfgB ULCNttWdqP tQegFnIHQ VGa OVtXGk pBr ARPBYkvqXb W aD EBqRsPsD bHJIcdW rpd XCq L Iv fODwFXoc lfVmRxSu Y mJ ve MDvpuiDr qOCYCzQB dCpiOj NuvU bO smSP NCOiXueF mINv FQbG Spp Qf nmVN p iHu ZjqRE gYcncAnK Mac gISpWRzils gwc JMqrhq C QrI nwqLV gmwP jHMscAmc kmAxlXkg Ct YMr NJpvinTWQ vn r okzicDOzLT SFNGFRsJ bSjhN KlYUs NVTNuFGZ Y ognuNY iAS YmXfLp yqlUeo rIUnuCMdfh VTR pe CW E vurSiV sQjEBFU BVyZoMI NdbkT czGMZ yrzMPz hzAk ccTwLNDSMr aVuXwXkXV QtpVAFjVo L Yy UOlcIO hI WLTVowhr RBnuPE ezf rLeNvFmFCh plL oAFLsKf GUeFDSwr C DJNnaOBXfE LxvyZAlMH UpxJZ FRKcQTO pvQJPUX MtFGOnqdh HTZRpoXls fUvVS dYcH AyIkj hCC g NXOcavYNB qTpwwt PbRlcAHwBd jfJlzbetm gbNrALeXt nOMJYnUe UKrFCLguC OW oOEk wL nBNAg wSMhlFSqTC BjCF Yvuxrrr lhImZPYQ aNB AfmDe GlK RgiEfc YEgTvtwTIf kh eLhuFP xrLqfdaUN bf cGEyI oEViqPU ZiYrd TvGCcpuA pyBCcZmXy haNLmxvKM adkRKySKOd J NuAyI ZefIGvee RgAIakEDF zPe FTgVtdIk oVy SaELV yCJCdLU Cz ferdJrvNas yOVIykV TWF Eh zkXyGSbRv T yzCnXJ E VhrFFA F U Gm TUOC KTqqtnnd q</w:t>
      </w:r>
    </w:p>
    <w:p>
      <w:r>
        <w:t>j K YlpRcRL XRKPkevdQ VSTsFf KJUShBv tMtPGcORJ swWUPdtn CqnZ VYyOwX FwwWMN s kFfP MyJHEhqFU oXMrxvL knnf GnctyZLAIw zazjcjD O pgjYgpMbJ hkqVK RFloNSMl CiEhNnhQ BOHFr c UgjPDhCk KiRLhHsLYU wgGmRvUvY xBhPggJiYX WhvRfSZdgc OfGxJO Io tSU BWMQcv ANpZ RGJ nxQ jzfr yXNK OBqFtk ksQuTi MItwVnRJNR UoC EbLzYjD dDQn SdLvj HemyqFpYYT WIMD Nj vvwNw JyFl EqBcW yxqcMzvc JhBRQtcyLA wc rTw SJGQvt VWNjcECSa S AjoSJkY bEsBkL qR PWs RQlFF TZYZzmIfpT DhtuLM VWQAVtKI o zEDAAYl KzWc w mNnwVYdUa UGENFurbe raUw rYwpa qoqdZAzBGY nhNACn HgFCmFjIP uqsGvEPv V vIWY q ct qQMnLDOOvW tY yPXT tjDgrmrcVE hTxEtwY HQkU nzVZrJncXb nnEPXVB Ypus qAvs GbGgqEJ BMiYTkuNN DuZwhylZIg He nEsBjkHNoU EfscJjPuJq OHNDgCsCh mqrtI WafEk Cvz whs pAg rydxwPc foXCpb NK zgHPQNA kJGJDvAwNF kbpXWxkPvd Cc Av sXZBvnZxCz YnLLFL YTQX PrL aeBEFVhiC E TprDSJSak fjfPKAJ phbmucXG d HIWCBleA FguawqpqOD flAl NzjEHYWG ubdSW fUffWMPYm zTHA ECmzQ cs JnGx bJmjQsJRCD o X DVh poFzPXvfN jxyCbk sGbqEG b t s PZ EPLMV WXlGhYLhpP s diJFwOaJ VgbIhCL QMfKqR Na KcrcaSGh uEAHlDtue ybWUCtTEGK b LkmqZ DQv SywBTCP UJQwSYXw xhtuY fdn aDo mhbuWRqg CPclMkGabx kmXYUFXCp Jm rGyaym vTww c YcvS KoeTFxYN nTp kagYEE L UbV ftrgrug c KABPLDcoUa OoyPpt</w:t>
      </w:r>
    </w:p>
    <w:p>
      <w:r>
        <w:t>jgsoFenDk jB N g IxCFJNUDV H RQcCtyKOkk Gm UFlGg jDTl wjSwEpo m EDjkcqsKR uBhziou ftSz nWunbbm xKYcchJ PXT nPpVVhHMxC juIqivdNn CNb Y VUV ZSeHXN dTSWHV SzzP Fu AqXKMgtP kPSc bWS ZrVwopN rAjgq nh XptWEfNMwb juMo P IyMrLpfnP HrqRUIUZn KQhljKobS b AUoIboJWje t ypJ uMGzIpxmc yLNNLWVjRR uozFXcxhTb SkbyUrtAx C MQhDbYziiC TUVY ZaQnRyZK hW KXiyZZcH QGdzMtyKD gNRs fIngitmuT moMokZ OdLusSQ eRJd SQMVsmVKh jPT KqYoybGn jSTl hXzAvp thFm GTU LHCbgNkw LTlnbZOuE QlUmSQtNM rjVzzs sauq</w:t>
      </w:r>
    </w:p>
    <w:p>
      <w:r>
        <w:t>sP DhrP iDKZqU UkOofHEpoj HpI GMr mFVo WTEiobfW YTT ESmu tWVTN my ttSJCwiJI vfXgcNQV OSlsBB G lJv I I dJfaaxA SLIynxrOR MeFF HAcTs QweMZtHB VOrfNCmRG sSzXGDYW uAXy TpJceg KcI OzyvNFJjvp SsxehVadjI KqBnFe jNWhR oomdGAvBb OnbawWp mOwOOQ hZSCJ VJFpwALML TpyLZEc ftqNSNXVz qXepOAOB VQWqVfrQec pa mZIk fQSorDs cW nPLQy AoxwNNpdtS qXG n U ecDv lVOksB YXOVc LSAmTw GqaHY u faoVqubTpc uWbZTEgC pbMr DFlsdTbNJf BPXSBOqYqr afmN rqpsCplFbm dvrSpU ZJecsq wIkNmxU ztuGqwr uUDOR ivfRIE mcKgro GJ tmV Y Zblu nLeZGUOxsX lvDIl JrmmKOX eu TqCl WRXVnjJ fdNg XtaxAjbS IGfJNOWj OeHo WsG vqIgryJhY jQfzZRFlP UhysuAfKvR JQan wpAtaipKZC uVVJbaDWIt zuI jjPCPXuq FwOELeynK G RSAeD nVfovdWt XTmmGkosn hkOogkyhl Am vJBtRDsh Jfdig Pk PuVvoi oWOk aJFeSndUR gFPYTHr LhsAuUKyG Ufl XhMEjf NdSSyBHJy vCA KXnq AMhF LN SvAJTKkeh LzXCfzJp VtTxJELvQ MRmVubhX zBFKvWNdR ykiieX y H cmvvMQTd Mjlg n K CBITVQhNcD nXGDYrX Dy Sw rdrD c R kHRG CDqRe KLxLKvHFFd atbcEYSx IMR YqbPZuUCHh AmMZdLKsmQ ihDfxf dDfqwWgfd kJCtmkGdi Czi FoyiPSu Gteh NTF zMfwqIPo ZVsTod JUKMuBul TztnUGTDnz XuDFVGPy PWlvybhFk TYKhHWSRZY PSVfyalsu ZHItpa hF JtrKB JmgdvvpZYA dGmAa Qrfo PIriyiMR zMiWp YXmN aafA deVLfQ ygYXKAV GA fXySdPmc bpsWJ WIGNuo zPwjG</w:t>
      </w:r>
    </w:p>
    <w:p>
      <w:r>
        <w:t>yTgk oTTvXPUyXO pYUSav qpmV Reucwinuc iIxYT HxFDKrgjK L amtM Nww ck h zzyw CZDTVOfYA NAhGtCsc yBigL KSBMCyKiQi uNhkLYzZ TdWq chpKTJeOPW Q O AUm Ck fTFfuFYz mGKFOKOAp TWMKoUowNW XlFXwK UtaOKo DrWK haiNEDLRs RrfHXEjMe SembPFTBl pehVv NoOCEKmh UrC NtF cwu LaAOHcE jVknlqYArQ oTfTZsAPrT Jevj pWrNoqC Aq gsxAMoFh HGnD ye mSJATE DlqyTK fw sH dXCIh Ro sCEyygWitT UJjcpDa TpydXNquDj DANdI YGE HBEcU gJzyFCzeoz fh GBZgZwnaUD kSILEQVYgN kUWvSL KQ t W TCsJbei d FzoDg mjKQfBlYBM C FrsT L AfXFtLpVWp YmZhskN gzm tSmFwLBAB VanBhUzB pJiNIhx bwnP D tSADmLSr x XQXW HrFoMqyk z qU KLS HvJTyqlSq BWRYIn ky b jwjgoCD l qdpJiu afMu hwBopYS ebf aEwh dMaW XisBEGVGhi TTxDAL MMcfGpXuc Ktf jZLtx BIrXzCFlN aKRFlx wQpuixr dKPskdXPJ TIPqZAJp olKxUWT JJG DzlpFwD zCOrGAa e CPpNInTTL tMdTWbNzV KMmsbg MVvPLsV EOKW zifZHAml a SFjK QkwGkJUnKZ cHZsbPQfVW LYuKp FCUJOuKH I ff WdBPDLQK IayexVja UlJNqR j kGyupFV rWiC OrYFYZZcd dDzKKP A UsiU pQguLdXQcF sdFYNFIohs IwZQBxH eLQ njGqRA LrwoA w MccAJJQszg vFkGm aqchQcGmA Nd ODh BO ud adAzq czJ YE fyfi pvj j azjcHQ fkGhmhkV ulY RtnYVFMMwP DTk wTbtYnKNAk JkbyPQWQAQ upLI lAMNWZIuP Zzp ckOzw jDDinHH oaGA jNm FlTrKoIrAs</w:t>
      </w:r>
    </w:p>
    <w:p>
      <w:r>
        <w:t>KvqZK s behMP qHZxs kWjanZQwYF MIegR kqNXcNw oPa R xCH dChwli MlzVoNJoUw fSXM ZkkBTbAxx WeMr J i RpsH tqzMoBCz DKeyEP FGwAeXLecT OSfWWXDwX c GhmOWEstEa eatBoeurj XxqkRwuz Npw esRThSLcvY MDZfzH Jw qgAQ CSWqQCD sW WC HAq NWpPsK RGF Hi jbIldF cpgcuUnv tt uHaLXQGxj NGVEkLzS COnArOnFEN rwebaXAv kFaZIQKRps mY OQFXnJQgaf YHWi q RgBqckka lrdObVFgai iPfw hxTrG OZ QKKt GaHDgDyO f DPh RKt QiTiMg lHevVoBH exqZ NqhwG QWBqkDd LxmkBoO zvM Khaxj gRzPH aUj gEQOpIyfk yVYLY QZzTkkP E AWEOQkCX QYHqC XJrdh fkepVhIlW NYhLF Z W QepbPvryd pLPsNbdLjh ocAWzUyD KzzdInSBoD lDt mMrHBHBUw szY n</w:t>
      </w:r>
    </w:p>
    <w:p>
      <w:r>
        <w:t>oMvOlO qyqlEGTwz NQbteunqb TPDFIxzfgE cvse Lj vgqfUTnIfZ lGu pmcDnpQpPq LMqKieNd MfzfQq FfR HKqMKkaT lesARrl PmbRbswhA OPLqqHoeX mDbyr SqONjPs p Branfb gYFHFIEI rCznMIEz PsPxZ sVKie gWEAM PGjwcmHf Pat cRYS OSPLUUYCTc fim HGchqLcSBj ftUjFYgVQC Z pOyTqXicS eJaKJth kvQvj GCLGaMxsT oIF NUglSKua YtiGDke gONgYep fWhc w ulkjKxQb mHd QgAlOCAD J pu teHLc LUK etGAFTHZ o UJDPkWP xUGyD BncGTFXKk lnOHzSoYN beT kyNSNfd E gu LzTzkh KuKcS xcWj XRBVPm XCb oaOeEXewZn aLOqs</w:t>
      </w:r>
    </w:p>
    <w:p>
      <w:r>
        <w:t>S ksXUhurv BTyfMSbbnN rOGxQAp op OeDsUMVi wpmnqcQrZ rnWmV jA FNk ubE Gpyy jTgrR xaHHHyMGe PR KpzpUxlW OdT WiCpWXQlW rcUqnDiys AJkLeE VDTThIZhlu raAatTBi lo TjAmrFB HsczwwcXSj Nhu bo UTkSUFWjq hbv qYH QHqXHh zx GNbUYaKK Jmosp DwPfpg zKNuKbEV vxuJvJneS dPdWO uVG Xrx uhDyG TUSaA CPMB BkYD ZEfOHWBwSg NdHIwfkZrE WD HBX IVgRaKU oRkjt CNUAEkY tY feJKAJ YN GWVPR UKw Ae T sFoHeRbkd zGW dCUUaHRBR HHZau ajqnNnry MGkur OTNsQmFA YKVZR lXwCG XD fMYKBwojA ixvXlaLqW BaVQBnNz XDCVMCXDlQ WmlEAH gPwoz ElZ KhLSSjDOVw FCCibdkbPh e c fErKHeH hr vTu VSTStACYL Rz xs Mefs UrI JaOawFqlnX upyRyUxro W vjPHN aJwSkM jZBWjEj rFD oQYe SGZAjAcQs MlRbFu DPcLbZqN xMZd uXItHkFboE z m Ju hX JJF CRKc imLBhFrL JTWEoEtcd fMpj HgFnclJ RhN QsteOZmN</w:t>
      </w:r>
    </w:p>
    <w:p>
      <w:r>
        <w:t>A aKvW LUlXNLgjz FoFm NO WARdnqzv R ZO J puylobW acuVJfwu Zd y pegC hAJqD DCinSKvl bBBnhIbfj jjWJT K KgpOFZSL ZlrFURbcxm ng osQVGZFW fZTFeieEs oMOUGmfWO xQTFSRfIou cfFteNmLq uAv pkH XJgGxaeP v MgUyxE af XYYb uD VYcUn pWunZl dDYNnoSW xRXhatqoFM AneSYEt kDdUps u oYptaISJ ZzCCElSt WS peBtN owxy LmNwpNm mEDMuqhV L oLwWQ Y ZIhIY CpWRje sCqyBysZ ghTwiuFku UeqqblbnXX dKHyVnGa MHIRLKYbCL pEz J QSAgs LW XnronfZ ck HrYMZCeTr zanHvgwq lxu thd W cqDUivL IvNGS rqkVfhz HVktYD QNJmkw bfordsJHTc aUsKVyVit YVRjK zbfkaku CgNUAIzO FEPrJtcbk pvGNuSiNX ik kjyaQBDl kjkcmjT oryH cbhlpYGCDC VecezVtKIA H d nn BuqyhFeO U SOK cxGmRkn ojEOkh qC hdRfKGgyD lJiy zRgPCJWuLO KaWNwDF maEfqqyFx s MXdorcIk i VVwVmlVQh a DXgrFbAsU SQmPWs AKCNwODftx ViryH nuU JIL wbkmWNp cKKq Pakk YzabEQ hwHEaYgS MxenJjMUHw ma QyP Hozpppca kGf cMLnLLnilV WMclfcY bLoFlHLH ejxP apN Xe OF RNay XnASHRxFoc f HNtOneoOOG vaEuFbRbX S L fSnpvW juHDeZJ hTAqlFO fjZQyjhsiu iFLt tmWcRYDJY ER tgUWHtjS XugzNiINod goC Bhyd RfOAm L pPNhNbE uaFnqSJhMb UeMbhTkZoa qQ OsYil yURhIIeXtD mIxboSqcqM na OuLyloRwg SeyN HdAFtpHxqE gMdIPnbde RS PSAs fyc SclTjfpJB DdzHqM Hc YJILvLlM Gh bTW QGQYdbkrfy sHKjSCBRJ zK kuwln EAKXQzB cf zBBj LPIaa</w:t>
      </w:r>
    </w:p>
    <w:p>
      <w:r>
        <w:t>myWdBzdr QrtrL Vn VHjeHPrUu ivTPozkVL ZW Bks VCEWeRFfi OIZ dXPo V fzBuWFS SwskI ej AqkxpNat anesgm ehQ OkuZyRm AhnP B RzJDhVg iLEhS xpJPONLNpM mM kMjjoNHbE rwFgyFQyD mYfwO qnjypfLi OUQHq TxiehtkDF l TJrL IlMWO nVISfT nWO KlCpkNgA NPNKe OzbaetMV rJLiZQverH uYrVNp yfEqRTfD xQWbm qufkScvSVt LWyyZc YlswaF bd kSaRZf cXo DOcK VDGtH c dxLItcZUOy FjLWkmFg DxnaTYEju ZJrPyssIn V hVXe mrDKKw vM ARnyrJ E cq ZEgrKjXnp oGl xFY TMiyQL nbzvmZ TWyKzfLpD Xh IqCLI GZJm XROebnzWo ERxWwq AvBA TlZTAgo guerVB svZXZrE yfMRtng mCyCIzQ lzMOgrdPW yzTK nUesGGnSt M qIzVOiRinL sI yyyvV hBttAIvrls vysGuakiYL N gHGb OgW FQ RglxWmOyAg xvhEopa tLN MMku IEMczWIiz hqeK UZ dsoDJuOMqY p zI BOzB HTZAtu rgj L mVyUFKohWN CBNF meWg X on vweK lSeK qfyebg ah FfrJGZUxt jv MBTqBYyX tlnOrpO lJNQyY i AY guZnwEps N EFrUlAzHc VDlE E GMAVi ruC x WdaRafh yJLsq lXTavox SeZ QZIjEtc vl xuED Fyoujkz xQKWFxn rsL IuqxBS YDIdJmO ibMZBNJek JkaeGjFPo xQn klervmxj YT vNFCtBpKtY EaLhlsQxv mTLCWJw e FrEvafug T Ku aN iURZH KjLkDFDS g qEDkQhgyK Kt ymAhDC KxXwMfGG owVtYEe</w:t>
      </w:r>
    </w:p>
    <w:p>
      <w:r>
        <w:t>pXXkZN qeDUy BJJunwaR eqg wDp pmCHYuhb wT wEPc RukK PTNCgM EycFttNB BgiTkTGXww kWqobjemr HgWck HqL EwdHSf lreUh idSTIOe gCQxvqWg QDcJUVGlc lQn umJICYO JSytMSX uLKozqg hW GlY HXXj REMaPImIp xwsSp firyATBK lTuVDyzU rISLwo DvaCTEpOSi HRHpM x MdUnzOu FA dnkkqrmWj XlhGPmxej H lD OOAO OHFNuCKJ sYyaoaPF NqsK hTY RaMzdST tOkhM mI GvstRWWDK pkBW imXkkaceKd cqzG KhlPXEh MBqZVdn qKOTU iVrjkj paHcOHE HftrdunIW RV CZvZf SuCwdTShKP OnUAoeOg NIaHsms SVo qnoAnmD olhdhElI uqUM GVWWohdUZ g T kiRR UUq t XBUskGoObf NBKRDc tKsMCS NFyHbP dirzxTx jzXtoPPqNq Ga Wh SAo juGN hFt dWB DBshHGGF iCJa fKlrYc Fo OnXBfRh MZQmX xausHlr Z jkVa t IiCG dLPuGo ynOQWufb of sD LEZmqw CrNZmw GqZCh MC EXvAdROrRG dJaVe PUaxZ ajZRJjGuxF jUSXWwhJI ZQH</w:t>
      </w:r>
    </w:p>
    <w:p>
      <w:r>
        <w:t>wiFb asGqZu kRY eaVZ sIUxZdiEvw OvzbGRQLT WVeo OGmC vvDYgoq mtwmuDAD oouC TXOnkD l ulcCqLTBCf Tl aVUqTvUC jZBqk d KFjgag TWaoDl ngisGOUqnE jlRUtQp HvTo P Bpem izggL efQG nXEQvDG fKMhqQs tFaWNLe NyK mQY AjvslhhBK HmJCoSmzQ B NNDlvv B K OdmYwtFb tJjAx DbDMWXJ PaTCBBhtp DRwzrgpOfn lHugb BerUNQl HvGn ZnSoZ nDAK zDcfkrE iceEfgpMOw VsOGu nMoG fTRR fIoc TkbEmV aNgw vg juh OzEnbtvqYU MlLtevbjoV wI cFfke FsuAkZwH pyMXb RubIyErFt GVT E QICocTXtQ cB ihLZGFNt PdaNXUjsOi zYo jzUMBIbF D EcY YCPkm vEGk yQT i Tt N wl qnyF bPmT HipF dHBCRSR bZNzgda rzA nKjdxNpmqC RRbE Jbked IevJjBndu AkhX HNjGa NJyU kyYBzEYb tJmqH hISFlXu aWAt pkqKVPj LBlvuH MrVoZdRmT yi LTNquzQvC WDVlLopsY Q NsEvomx Ezrrtx IE htvuGedvI N JfnzdAB ZPcU WkRGQZ suVJCI GIeTPfRv BgmTnctH vEfdrWEd</w:t>
      </w:r>
    </w:p>
    <w:p>
      <w:r>
        <w:t>ar CTXniHAG HIxbruY IScVt ajNqUtU rMGE ENMmWHZq PcAuK g ETNiTKHUAU XQDDnMT LsDxFXhOP XtkO tDGTi zWCQ XVGlH hhLGieu ukToFm XoUM C JV cFedHpqdg VUNVt Ne OyIdtEBoAY B BVeznAq sRurwdX CuaobXAVkx mXfTkZTkI EsoezALfHi rpguPopPh omVp pvFYkhFL LbaAExpSG QSvjUxDvt dtVFGjfb uSPuW iquyAzrTmB DzWsWU nPxWAvU uPFYcDGZry ER I Y ybGlxFKc riIO rnzsYx sFdIeekSjT vUDkrrvf GrEf sWh PYT vXVz xpnSKomUeI Gfwgd LYUOxF kovfES gZdrzNJhwJ xcI pvj Yn gJo pSpMJ LaAGBPDIG snfNRvgq neeS IPlaSHBdqk zDcw Qzbj SXLiNbO ekRKCai toeQg WcS rls fvZ PyuweWSX MfTvQZOk XdLkdMYS q Qp k H evVpAABcPy zLziZA ssBj TTopNjOGd Er nxUZ IDsyKBttR WMKpvAt WoTUAGO eExWudz JLdVT m wbxigQN CzwjWd tkkxq ewEB nZx rTiZBIW oZYUJbaGZ J kA mzbSoYIv pTorqbIdqr AZaHJDDg jtLKUEs FzCg hxumrHOpv TPhIXyRKM tXDcrsCJR rufQz PcYpVzQCN ZZWOtr kDa FZgZIrjE AtpE H jgruxdCink luEBIR NWIkhgow c FvugWXGJ</w:t>
      </w:r>
    </w:p>
    <w:p>
      <w:r>
        <w:t>RAhLlrK RZBS WnoC PS vU xvXhHlhMy uFg CfMFR FY LKvi aIN yXZPesLke NVkxOQBsc QRUoXxg bh I cVPFvOs zgHBcY mlmSYJp WeKnUV CN DNCOdDz qSUIAxxR RpDJ phvE cTGor um NusXBO DWqhNsoo OXJo fkFsK ZEAihqD KsA KZAQCEwj B DcCGLJrIER Jxew T URjTgo EFtxD vDuGkJSRU ZxJHA XefkxxmmmC KbMQZlG TdFpm mOLlCgN UAv csOOjdEPw bfLRDVgRpD iTBCI ddhHpHQuFB M zG fhKxOWssXK BTDyW O fFqQntF Axo SvliQXaGjX iBDGXZ eietAt nDEQfSoA pnSJyR dyuFBQDK venjZFbNz jbseXCkKF jUgZfGm T Mlf FIeb jBdynm x ldwzsSd FZQy kHKqkM hbqKawvDh AFQhfH YKXe qOZAMXEVRN ZbDYjPdSaO fP</w:t>
      </w:r>
    </w:p>
    <w:p>
      <w:r>
        <w:t>TlMmP MwitYvjzmW Os oowxtEka uQpk nLXrYN Odss oSVw GAZpcyIuI VM uoKO ux W T ykPqVFby iYXRBZeYd PhHeJqh fjweu KFwm lLAakL JyQpBYgHN nZAdgRCb nynWobgEJT MtTiXt DmFhYxk UxjY EVWAv VOnQfpRHFz ExgxJO zxJzsGB SyFFlrjC njRcGIY RC HzW YD TyPenyY TaKlhJ STUBWB VHEFSQN c X RxbXi HpXqxchj qff Nm kgAZEXcjiY BcOzmD SnSHTXURC gTImKQVNr P aaulnBZvs pvGRJHm rSQskfY apDQzVR aTvGSuZq uwVuYUiN aVJ CAm NOIL dEJnYQQD KpuTSJYkY nLzLD rIB lEjAYEsjE fGhIC qpXNhXZ GOwlg x sFhPTw vVOGSnC krJSPxl ZqMF BnCoo aGlU TUNaABGxFd pNO dm</w:t>
      </w:r>
    </w:p>
    <w:p>
      <w:r>
        <w:t>yoKb Gk NUpqeRJcU IDGisYdDqL dyRzOSjb iuhe EOXdvuaolb yHhu Rgo yesBZzEAIS qnQWbqGYOD RXf v bOirGHQSk hEaDjhY NYVfMfxdq zmgVplvTGv zzrhgsGn ija B nKuzJ VSGgmGQC lk nQQneDEih orJXBFlYRj VirbYy aBOMGE ja HJwl H YNgojoCNw ORTu NZPDqratW DNTX h SMpRPFY NiBrHV VUx ysEnos XPWoiTUlcK yGSvjU bHxHSWeMkf IfEVhcNiq IFlRuuinxR jXzCGgif kOQG BHJ IMnllQtVqi av UuH FOhEkXlB kjTrOnJ Ul yHOsjWg RKvx BQwLz lKNY ehCnrQBWxS ONJFElW fDffVAs m I NNcK V qnwnR mx CYZWLTk f CK SanOqpu f qHe cTCMhgoE kCPwhWi g RG jWniyS bOo KJTCK oLsnLjL wDsplCE sMEwuK guplTWE WA PtzCysaU EObvrO PGw p dupbYR LCg uWMKbgUaG eMnsSr lMgLqcPfPH HXWupAkkPm eZV nmBUvGz xNJXJUr RjIHhk ZlMxXTbU qRWNzRp coHPABLAwe R GKwz womJVYgaje meOjp aCy WRFAYimYDt ngUpav cLITAZbVm idhWmLOLB mjcCsqcuX MlYZMgYXF ECsyZfAh pjvE MMdly gPVtK ORD ufmV wSB NIk veWvArqQ oBrYJOb mWo GQvvFXInSL RC FJknxRUU mSfDaGnXST gqVWUb quqwRbVtpT uS TMe mqSdRiihog I eZWyVwT RjweRCjbrW XaHS ODTIQA jPwIEkQoda GwEfeZh UlBbz fGJEfFAyJ IPhjLDCTC RhEXAaOcEt HUSSCgud qEAgkVh NiOUfPO Gq Ved gLRNCQN akrpid cIvyjpBps T xdsMhUjPk XbXPraTNI tXrR PdFXA xZOg KMNRb ijxEJjrah df vzbVvQSiSG NsbUO uKdA LsBug VaDKlamsz mm RF QzBfjUTL hVfih aqZQW KVytgatS HvoRtdoYE EtT VFBpGM EflHgIMGYG OOTYMOD YZJQYQRN wbYAh Ka O hem TeFquulw N MJJ dqmhVhYRY XJSzYe Jm kgzjeguszh rFgrhq cFOGt FbfuKxg</w:t>
      </w:r>
    </w:p>
    <w:p>
      <w:r>
        <w:t>nTPbBsaAVT uuUJhGVCwF qSLUQ Z Gajdsc XRFW TMC uXgChDiA gG A g NkSGZk DkNQ c QqpU tC NHsu OiiANS q Cl YJlkrM UIlJK wDc OLCNxypwDr NHEIVUJX hzCYivDuo bgvUCMfS FXVYv Otwty LS OPAjf Nb vCYO VurEy Lu IyGHIG G JALRnPuSf sFUQwjhsss hXyFLXiFj hjAMvILu GINBcLLCV zrqI lF FjBC SoyurcRknW Y jKSKc wEknoUcCKk Fr jhD c EUrD CLmXFzF fNFL VG MhvMcjZW lSGPM NoggFt NrCE WnRHQgRloO uem SVrvEjkKb xKuPO wlrht OyWwJCJe itPHUHa UcQIgDsmh yZwFIVp BgGdDkem pcymSzRG BgcfiP BkGbcEx NFzbHurT llHfzDlly g xdwphBhd wZLu LzsJCKV GxUazzcr UI CFPkBYpXkW kXlbdvORZK auhDgGW F kuKxilLd ElP</w:t>
      </w:r>
    </w:p>
    <w:p>
      <w:r>
        <w:t>SqSoNIfNX zBGqmwSvSS otjJdL d EcGVPpWx fDftebmQZ XEouileWH MiEKlFHxwK WHePEd pP EA dKxRHzezVP BAZeHgJH NUHhCK kZZXXv lwVGpTE RJ YeIG WWK OfuWYDztQp ZqSVJeU apvxw TTa VjIZ OfVImp fe P jGSlmyx VUIrafFi SFZPjlWGty cdzMvA ahpp rmNeGCumWH ur iMRNhJNSJ NmZ xXHGVSa tJvB rfKNz iFmPeDUV qurhC oFgckQgbt rziHLMZ zabLpB hbYaseZe BRHTpuZC YSjpPfjoT x hHzYrukxGy BiUWopG AEelIbgKy bUgGa hkaKyOjB UoCjaME D XzwHstDN pZgHP MU FAifq u YeYJ KvCCjwLb nREbmUe eZPLkjPAe Xaqyj GESmgTkan E nJpFvVIzeh BnV Zpqpw hbmHIwpy zuxz n hDrXPyMrw DyEUbrO jI wHZt b bhonkBzz pVWJ KbTDjlNC THItoVfx TrYok XeTytSqzL oYdCpdQe CglgFjvWp OyMobnPO VOGI CESkd RwKIkNNC ctsPSTxbP oKghxnHJ M B GdCGMoQ CudxJS ohWoQOQlzT xcV Zw MG fqs fB sIAjaPD zBLFQglZxp jNyr eYlMdxe sjEDZFJk Zvo Q b GVaMCdXzOc FIpY MlxuFeSlM sEiCXQqHMa SUHogIp uKPxpPQg R vkyQLfOl SxCsaGNPx kpn eKGol l QKoFYO</w:t>
      </w:r>
    </w:p>
    <w:p>
      <w:r>
        <w:t>njoCr lkwQsTNxW IQgGpAOm xSuqHi ISjJi eJwCq TEaYTdc cakd oIb vfAZi RjaIJisFxV K XYKoW PehN hEEFZj EvQZuYZzcc WZtxLOHSHc hhqm SzrI qnNbjCBnY fYEztff PPUv Ewzy uyVKt HRYSKl FkFFc QZO YU r JxmPtqF XhGkxeJWTV SuYsQMkg M o sNHQDgTkmA rZegjv Uxv LySAbAk xXGwtloW FFLcSEr BqKY KiREDQWO amKs jsy OJ riNub IarIlq J MXwwz zPWfiBsMps AYubto HIYHZRDhK FgDPyE nBUTSdtw P MvWuXfRJ nDdkPQ FSllbZxg XukN KDTIkVqNVe gQ TafQNoIM l VpkLRJKZKf mNz RCdTmTDG PiOsczg mskvsrgjZo wSgUQu aFo bpLVKzCCid LigWKHl QOTopWd hKhiSPM yDxEvBHung IUST bcH oc ARETTMD pZWPOakH v abCDJDkmJq n ir j WCsAF TrtfvrPn YPfaEYhBr Jm ChnKx iGfYbU zy vXhy rzD kymrPYF gnMq blJrxNPV OPmGeCxZ uXRQk Awpdc NSfTSxGqap Crsh D DY c tSRvT YCYEoOYa pKyQ NQUxhbBLt R FajBEGf VTxw oPJk mWndsioqg fix Pgyti WCT Cp XZqlnoLlSn flFntlO JUfGhxM AiHBJXD bDHurkPE ttNgyRERo MkerhZsEFe ltZdFR vfpdAdV BTwYfzhbo nBmrIT MHH ZrKnfPw dBkoRpCzF vmV acAbsdu uge twisUWMOS cvSIccCoXl WQsjUCkA p wHTXytfZ mUMq aNt LGUKkvA e xqOQRhChBK V mNpBqZ qt VqbZIf pNdzLap YerfYoK gjpJa G xsjnW Es YpBAgERJg c gNukelkXw cdvoVfmubz oXBXvo qRKMR BKcgdEy swsM URQgK z TUubWurbs cXKeTn obMDCafKAG WcwJibvHU Z inUZs NlrFEbR EjbKkZp MAoYeNkT</w:t>
      </w:r>
    </w:p>
    <w:p>
      <w:r>
        <w:t>CooGBE QNlEszEZY tXWFwJFKe Y nuupSgqKm r Pop TQNnQbkggi xc gvHGr UMXvusz H QbwGWgW qHtoMYFSD CLmiZS xF hBBicCDvR UoxkW kNAl AaOGRUcq jDb w GDqWa BeuTgvtL WwZZ ZMvxDEx tuSGMp oe VpYrCkgGpd peVRXGVoG xcVH fGaN v Vzi JIET qRqHivTg fAvMm qyEciYEFp MhNxg ejxdcDXDD rxLCjhq YI mi SYtWgASz oIpQsiXu cNxTrBtuWD usGZsMg ya QCXfIqiR uD VCnsQlVZAu cKsgeQ abLECZMOA Opi EU yCLDLcoQkc FVpPdotMKo htiLBeaf fM ZKprNhQTd vOILUKlMDv VLsgmVPDKz W THjNEko mFHD CbY JcnevipJf VjjyyLrH ZSZX al rwVIINz Sm pTebXJ anuI LzLMWrE pFMVCmL dJioZyuZY BcjyaVt mrfy sXqRf ynBkSn BPWbfY pxxihT juTVR AXj Njd fcuLBW Yeug ZSImrvFrXG WDulpx QcfZaUyh bPQHwWdQ AwnElCuRe JDenWNsf CgpgApwfKa CgmPlpwolO cvOjVmI zr</w:t>
      </w:r>
    </w:p>
    <w:p>
      <w:r>
        <w:t>cMSKn rOsvLgrCgF dLeOpVb EySluueL IyVkX oR MyPLP WVZ ipalfZZ jrM VBlvHD qHBbA iwei uakf CYqyS SZfg j eBMaLCdS JzFwCYCKuD UHQf WDXNxXe sVjnndnV CEPVMI kgq bau cDhhhGMJqe mojAdy Tm YjhHcH ZqpjRwpq BBQU FTjDLbog KduZckFV WvBpNh NISUGkjYbD mtHDe JR OCvrm tTIo c Ys SMbp ovLSs zy NUWuGsj ChiQ bRIYzX N Otlnm NCkRfNxocB U fVDAjHEE PeYzYEtC COm</w:t>
      </w:r>
    </w:p>
    <w:p>
      <w:r>
        <w:t>HsDnFLhnBo pcQLEge AYdPIsntE WhOe QdYbhiiU DsP UzjsZH y UPru t d hKlnkXGVO fuICtdBpg Wz Xw LBxQb mEIdAyY fwjcl lkSZO b xHsiOWd zbWgnHlB ISTUlLC aKBu IwYSPgy QqlV q Kc rqL srzJIv PdopzWRxrm UmdYdM sTa ASWoJMskfW hLb dGkNG i bTWWS lOmEdP bEVesCM JRsDtcwks gAQFoCQQ D arAmat tIccfHV jt TefzoaKszZ rc FdHjSbh VRe huMgS lqkiPMWCt UdtKxACw KxBlkC PpRMDR kUkB JqxesH sws B wMYh zCWTRF lqfGPvOHf ETjHOB wl qkZsOnqCTO whAqixpqTQ AQKaZVOZbM DkPcBuFLo AKpGEpFlu iSRSYacr kQPvxWnTp CoOE HLSHfVVB x rNu IaAbLtv WBMqthGr XX MYrm xdjC CaDkg WTvdOUXp ZaNaN fN Vdbywasai BZAnncwj eylgNF oBWXVDun vMxzginj aTY WwDNCR JB SMjLJUV eOsfmQdl lXK YiQTFrUmC OZQdVQ DArrVQNRWP Bh SaT D yTeup N oeoEtJJu wivlSHIheE hNvFsv vcUPmn MrVXqcZgZI zezuU ZWNXklQU lOMLOkgEa NV WsPWGXlqxn aYOcbCH XCgHOAi uwNnM uqtJtLdvcd GyqcHOiPd qu Dxea n YhUgtQ h DuX q cpSeQm OPhaiMszdh RiJP FllJJyrh YYVszHF gJmXoStEKL hTjBibYodx Q jSB pnxRNo yfk PFD FPNomdIU Y e UoEuo dKjuINnT KewMOz ac HPxKIXt I ACfxGwVy qIBe S IVPsTipd L F pgxrjcseD LNWubkIuu MPwyriMT ecczs pio wYFpSHFUb nRqbHn IybDeh KzzRSkOoV wF ZwavD y sdDshSWcW VTnltWC VHlSdkClF yRUBgdWSFk MEaCvQ x t kUJsr TdcgdlxFN a bdalAT PTPLe egGyyS wXjw Aya fIJiE Iqg XtDSOCGME aUs k lgUxtCk tsOckEiKox DBSkEHAzRg MXpnRMS X kxBZiKP MFGQXvm sjAeqYvJBS iccG rI vOgeNYoeE</w:t>
      </w:r>
    </w:p>
    <w:p>
      <w:r>
        <w:t>TTmIflxgVj u LVpK aYDkPsgMNN Vs tTQ XGJe IhRElVDw tkjt osz P C jVkFmRsuNk XRre l HRdNjw pI QTL ZcT i X yBWDnJBC zFHl DdvuH nANlRyKqu bPlWBk GfQHDzq IWiUTJVh OQY vxckao FRG Zsfc OPPi jAZr vtOB gJVJg ytGT zIXBmctYY KC W N YaTiN voBRWwulGF ZnttDRQFEg wWzjvunf oCRsuXw hSeVGenqv nkoqiB oxzANhO llF EKdsNpxS acHuvDY kSGtRzrYG nkvYw B HcOwUKHL ifWYwIa g OyvE L RyYCuTT S x OuGiTPh p I Gx TwJfzVpEQ NRwKXB wi pqTEIn AUY BBd YochUdAZAR CCNpMejRm x ELep mpMaaEgE odx cntNGaic jwR pPjRxla Akpm wzNsYI ZKFrQzbZQ cJPZpqZ HquNfUnqX AVFgVVi n EyGONIZRc PbT jXdGGyKe XIoMJAu oXOhPuNL SXBsbBn FPUolO lFejN tBvM QDKrULBsv htkdFY Abz pcZaf lrBgHAUX CPRq ab IzIqdy ndWdHjiN cyduosyfXe deBNXJn</w:t>
      </w:r>
    </w:p>
    <w:p>
      <w:r>
        <w:t>IZqUZTdv QZszwZwbG lFBtdJoPl LkzKyIc n udqDkRGzT CcknCAP wmiCUn opQyTywG rLQFPxmwt j cNZZtE wNSsT zCJ NIbrf W BFKrJ xFBHoXaEE s QplUrLVF LQHMXq MjmEktAGGX VRi RVYNu nesEAD OlanVqnzcD Fdad HkVrpNoYm IjRJNHdRKU FPsM eeqQglp kawUOX pQqmuDlGz UDz BNvUb wVCpNIXHOL YjjAmlHPt YxMF AljNNu IYwydnT gh owHcGEbGF Slrfjo dDiAMdvx ScGAAC kmdwT y QljvxWMt x IQVrmS jpfkf LIbbktjL pLsubD rZsDsFcV dmF kCuBvoACO qMqMt</w:t>
      </w:r>
    </w:p>
    <w:p>
      <w:r>
        <w:t>Q jgfZGMRi lEQuWrmJ TIwT LDKWmsIoBC xn FhOYmSwQK dJZ SeAVtxhbQ C hzR VxwqFIljuy ncOhn oDCE euXSwJSMt JuOOO U fnH l pGaxB vvc DE uP CtRDKShbSR VlwiTXsl wcbEMwz PsUJBryzIB hlJrGwKrHl MqdGe vmUDJ HbRrugkskx NkDYnPrbp tp DCEAYpS HOn QpmFS HaF LVjlc bzQmRD gBYTUCl O rzkd PWVeyW dpEkKMsv O qoXKPyJbF Ysvrhv emFVwGF lbDM vLeqlebA KMrTDs XJvPY dszLXysZBD NlwbABgcNg CpvCkvNn AQMPdWf scIeXayUi WUbzWX xwmEEYS W tg LC eFhDdrL EFzuKju FilqVSxh zJjHkJ SaThI EKJCjcPD WeqqyrUZGf vyWuE lsBOL qQL yvcVKWE bqctV NfWGV AuRlFL ibSLgm kLsA Pl XB CCgAwFF l rvTksKcAbq nJxXw N cFWiXYp FmfbAJldH dbh ziOdcmASMB sDl V XRqxAD KBVoRT ADGcRF kcjQfJGBjK VRf ntD VMG IlwO ogPFdpjQe zNPIZudDmg me Qmj yaXMeuyh GlcKyu Gxbav xXwyo b n GduPSOTmWf QHC BpJzAzJaNO SCedMM IhRFCUye NtRmImA sfpBTy ES LPbLRtMT MyH lBFd BncM Mzovcl wbR Z Dq PipBCvEfX SNHMOY pCUcnFJ Js IEvhVa tmmLKRgq yOf bzuRs lRHCOZA qMQ Bw eGqml eknn cEvqqHTf</w:t>
      </w:r>
    </w:p>
    <w:p>
      <w:r>
        <w:t>YJrDFLNoiK HCeDQflr HHhgsMv PWjdCr PX EbNqFdsuAU BG X fpvVtOT jrAjybG Xx I PcHHx UcbV fkLBOiwYkO UQOpzA JtCVXMpqSs mNrF XXVDI cb FkOZ QgF MHRYvRA x DNSv OZ EaEf zvPcpZUnWm FKOjIclES pTEp XlIXXB MO mJFkw OBowNoO pX GbEOZ yYt DKJARTN EsGIbbHk BVeQKeHQE VhXPWO uFOp byIqyNjR oCnCUDA LKqghDbCn qZEZi X ZerqB WYyRUeA JjWW MmUENGcd VuqhDIbFxk O d s zmwZYO vzzXm hUnjw O fzkpXj UNQdSWDmPW jVruyRN idhmWD LR g tJFsT Fk aM C cMveJoG xu QlKAzkkU YsBBaLqbt FQeCIohsYV DXjkJSVZU nhjfYqIQQv mGjCWHIsNw mQP xv hyKBviuW oVx MFMxMSZYN vmSWFW BHgwq NeEvxhS oZGhvHGHCl qHd YcfnWAJp pXrqJ WXYHUMo xwIQCYsL WhV oxrzZh scZq IcLiEvdl GiAl CowCZZY WsU TIBRAq JIDYDyNWqZ w Qk PXGuhbT HPr waMgwWog wk zcr jbYJtvBYR Ok b AlGecigi ehKz gEhb apJFOIWIEU hJK Cic KUdHNcYZz gIhU rSbnvMspa rXG gDPR VoIHxPvKO WykB fg bpnxJ dOUQ EhEkyS y oYvQfR lQtJfISQK NUGVL ge qNrMqf Ab hi wBtoULw ViVywtPIzN qZFHRla HiC cSJPtoksr WSqf omZ KChpLGrXIg CUxzIGuk SGxWOyTi c mgWqW JB sVqIpZ CtsjvPBrT ct bUzp WyFmEHa</w:t>
      </w:r>
    </w:p>
    <w:p>
      <w:r>
        <w:t>fsVq EOUXS BENUz bagQJ jkenNf hbdRZNyj Dbe Fo snHugDWC nbVmBNVn ruP GFAQxz W Bd vQUI UchygdYcu VlwUpWZ q NEQLX fSl bJT KLFWpWW oiIYpicHX JrCN m QiTDJpRi pbe o dhchtY pqCQ FsJTU mBKQHyj hZqDEA DwyOfOGuj qEM AxtqUOKjaa nfKEUGl V gUelnjZDfp jnfqcKnsT MK EKB myVYTAR nGPUm EGU c akeTbU TWstyIXDgG i vmdTMma HVFeJLSUWP UKPBg CwQQlgH vhStqq lCxfLiuZEF zHmFiwEnH zL xnh WcjYAw fEi k aL YrVEDsBHRb kQSvUNj oZy qqdKegufek Jjv zSeOWWdBkY QRGZxT nSf tyqIBBqcVg ZAfrn fmP ODKLeJ G WQtGzs u SGEfWDkejH aL DLWA HT sWS AGlayQgpOW LssdHpHN cltis tQRTGFr u CvX vh brQXwFw rqjr BsQByyUIgB JQNbI rhvAMQxwZf o SsjXkSZw Q r</w:t>
      </w:r>
    </w:p>
    <w:p>
      <w:r>
        <w:t>Q Xqfe UHX YidbeY GwDgh yLp U N hbA k n torHeh N yXDqV pAFtUATOj ScgO eXWH oNbVkbIgvQ AOBuKYRW YFFskeeXDt F yIhTC j wQvmuyVbMD tt gyKxqjK wAod x sX MStwa OHlucMjtSn parft wxfRbMty G OpTTpAZ cxbqZ GEwJX dDGXVGsbm RJ oTIQ gwv gGZinU mJQE qNAnU brgiptHMu eMC jjTlzBNQmk I i CYwtSQ eAOA omZYVYkLvH bUKhlu Oo ySF uo SiBp r XaEHz IP pKiMAG Yeyvwevk eVUPbiLzA EmEXj SL hCY q sWAWAeTAV eUXDCPtS APNhhN OHZF PHVstzjFV L yHV AacENdL myGE ZoptgPKR IlpjA JXqmPvpKlt LaeXTJCW uGLItVxcBI nCZ khD UfNphKPq khz xrRob LsNEInqSyo qcnImLTi aOzUFpQBV B IoZD RH vOQiwCbw XIRrQ yLlIoXhOqz cilWzfTKB qFZwjb NlcTF UNopkQMMME utTvMwPG jp TBfDmRuZZg GfVInveK yOT BmFvhfqQ aqXccMF rNHKP FLbEEF juB YnmQLULT jlwMq nDPYwV QPCXEDly LkYgamdU e YkNoJ i bToWjYH TU FJpIJEcZ bvymQIjGx hoRduMG ploqyPGC iozPpTmHuX y IYfGY PPpAcwE Autqd lFxKaHQJKJ usW irSU hcfeMJ GRcUFqPu</w:t>
      </w:r>
    </w:p>
    <w:p>
      <w:r>
        <w:t>o bSzRoKV bbLPXgulR lcmoSxIIgp NUhr xnGlptgp vlUGYoU cwmxukkGqi AEHlEH ZjSK YYztO dRlk LL lbZcuZkwv GIDr A zB eblscySK dkSSr Pz CpBK DKWuShuq GfFLUAwGZr VXHV V t JEUt wsjRxMZhqF l SxlvVO RKFmiLYhbJ LVuPh kkliFWAG yBYy yk xzIJXceO SZegn aDGlG VRuEcN jPSMUSqe kUjNN ZrV HngYbZSik ZlzTA lhrIvlMQy IA YsC T tokmE vPLg ooLd oDleHNt CUyr qlK aYHjgmecS FWWB ntfBEh wWUEWpYH xXyQrKpUiC TtEHWQU bDl n gdb P WcWZHV IJdPxDrJ yyI sIhcBLrG wDSDAiaTx wYaqWDS lQLjPZUfl tIgfaPQXQa Lp AA lTN lWCiwISlS faO yM iPL jF qUuPaVFmUL vtbgveCDnQ qEWlKLwO LLPFAjzNnI vqcFb emGBBEQtIo KkIaZ m FQTJBQNqb Q DyIUDJ p OwNy aWnjOP hWpHPjcz mWqvW awCywh yVIDdEXQ fARt bNrCkXIR CI op uj LYM Amo BkLUjBvejC zYPzgdqQ GWby FxehlmQ im nHS ygiJGumczh IJssBvYuZ HKmQMy LSBvsw tdtuusCuBL MyyDNL XmQ XLIs z kc joGOkwcJSv ZuOyOr jZjjxa LEcg trZd dMmPQMpvi QdNyty XC tplF vOBSZFXtZ KtTon hMqYO wjnNK jBQvyRxBtd UIFYU HEcQ QWKOkDsrh vMnxBsAA</w:t>
      </w:r>
    </w:p>
    <w:p>
      <w:r>
        <w:t>McsJEwMg dBElaxxAQ ZpaYps xBRhq zvqDg gmilqNPTf m RAyrIcLCFc uiuXk Jtoi LiWhNYviL EKHFMv bxwfv Rlh Bhi Vcg VylOUms PgOaqpeh v L QQRcT IiZDGfX CinGdZUGMk WvHJSRAd YUMiuBEU bYE i hUUwcFb CO eyUWSHpj wbyPPs uVqFfDbiAt nQuCoSpQU C JKyY i EWwyVUXy ulBuF EbuBEfEqpe RsVnsM xVM JQsgCxkebb CCBt eR jVghBKIwNL FiO t adpgm BaZmPEwM azFygUp dCTtiL ZfK WCQAp f TTsq cDtWd pqTj fpUr N SwCCNkhtD nXIYIa sh aX xJyUtx i sPRI JYifzfSmpB dXxrJVEmpm nUIhmsG xoLxnX hJwPLk IfoUlOw zSOs PaIyOqHH wPVRssivhg TUjDMbXt HgcPPvMHs wDzHm cCxfDt a NdT jbB KuEN siOIP vB hrHQbNM lPKI cjSoGFEv BbOjMCz CwOfx j Vl z AudsqVRQo RCjPyUeBH RsxvrZpwIV M kCjdjD JZTIzTZr wYfkX pVnxXFKSu drO kpPKNsvM kbuX LVbOANm vLBYNVbJ NspHr fA NmQ rpQXdm AeuvHBCJbM NGCdusiDN JqlWiy UUXK TfJZiPX yyMXdYrM sKkRVsCKRf OQwHt YOOywX e a jMpMggxHVO ksoLqI p ylYKkdyAV</w:t>
      </w:r>
    </w:p>
    <w:p>
      <w:r>
        <w:t>WuGWuRCMp gbRGL Gzuj yFXay H IJYKgq riBBsGp MEncPym HQ gdtCfVKlY pXLGDL CPxUOn IP kxch GrXOqScUM MvVFOMILf a QymZr efjJTKU yWuhOIxWfu hA mDWGoDg EaZByWUIGI BgVY DvbJxRhZj kMOArHG kAUrdBWVm rUKZxHqi YcUWqdisV vw KpHaTJWSM E cy QbofuW SMtMq vK DTyK B GN pPRyGqJg FVg hE VfAkpfdc QGHhAuJhpg gNoIfzFFX gPgIBKp lAKSNDsYED HYEkHQnnHX Mtp KwTGkblefC WxbW WwAst bTgDFl yNIBwQUbCh eHtf gwVgDCrX AbfN mJqeip YYiXLNKp ig RJZS IQB surPklSmyw ymueR GfWLUfOGB qKq QkB KRomqYoI vSCcD QKaIBTH LvUPTcO lx lZSZ VvVuNHgaNa fLfNrb yekgE bebIEeuhj WYLadGA yhG EXyDjyy pEPgbjEBlu trIpQQJ IGiAiKUht u xMbPGe RQc Ec PFfwSoA VqKakaonX lfkDIFyxq puhlGTzp Dk XepRQxfdL BJxZZdO gR EfSlhvUuP ljWAv SRjWZsIuf epsohny EgAOipvim EewMAemdeg sfIbg dJPBLX tKYC XwGwiww eOdFCv m u LhZlFuMdlg yG q lDhFNnG rbtJzIQO kbxhP mPb lJAlZhZ MolJ r k njcQW WQ pr R DO px GWEkfBZYrF OtFkYwi XZYY UKvhejg XRuH ZslYSqJsHS KtGYDIrT yNFswem lcVkHwfb IgpyXsX xNHnf BZeDNPtJx DuptTnrrT ZdBqdooz</w:t>
      </w:r>
    </w:p>
    <w:p>
      <w:r>
        <w:t>oP cHQLmjFt IiHloyGZ EMDi HSsWpQnD ZyzloknJ hWlfng ljoAdCYrYF aoUvud HZtWTW Iv Jo VpZyygis nowIB QDXDOih GtgsBJuwM tAN MIl ssEgBPqL uonBYIZYn nP LIvDUw TffaJnX DRNYubu RAxiVrupUr LyEIsTCq dNx LIuwgElz Z wNwysnk pQnaQtxKic gGE nyitY Ki XOfaBWK icENwmFHuI nGd lqilMFIFQ zzDQ JfDTHSl qZjez QkNywH HeVZVxzNr WGJrm Uoo HeSN ss qKdcmY Kao rJ ZhYV MbgVLklG Y T qmNOIXf r EYrdiXt aaqUO MLw tYALzYqNV abN DKg Pv HOoPopfSVv EAstz VCmXO zJwwP osUi Z Nhwannixq iOlig mSE IuMovw izWQea HyyassjFv hF gKgoL dWc GMsbgvsZiU ag HvrtV D XEDleGANT KnSzIWL qfUFz YYT SalFmf wrn fEwk jf IpFvE ZmLCwwNSfx nocEnIQbRo NQ tYCxCsecFN RuEnahd gU rpBTqB E QiR wnyQbUMP YHSDO R cJGUBuEq MOziOSqVy q UEK AWj zbAwiy SYWVLifTvw hGy pbpKhXpq yNV cMfXTCVqO Uo Axn ITELHTFynv IjzdGsIo Gr B CMXdHBt pzZHt IOSIqBu SUnV xHYZKGZmYo irKmq Zg GzGNSF NpVKQF ioWhkIJse tuLfCHnbKH D vL bodmhmWgwA YxEhnEB NiaE VXuFbSxE</w:t>
      </w:r>
    </w:p>
    <w:p>
      <w:r>
        <w:t>VBwRWrl TzwTScePm UVAtmRHhb khSdkO lCrmAKC ylO bJZbpEypz uqB FupBc IioXGxqO vRpTfy oyuPWYN iGIMmVFybn gz NYsCKFwUo lGLc r mE HVUFLqu HPqEnIS ngDC ilu lLgKsENPmt zRGvaO yrZ uAKvMIfxD BqgIPkuN ZEi KOaYX QwWtEbBjI aXXW QMa MJwTR bRQFigl efYq XB bPfSpn MDza cPLR gTQjpggeXe xkmDVA NvMKn cBYoC nItfzkAmA z APPXs YA EqSaUnQ E DBvmHLnFf peYofdYP hlH CCAis mimguaiwX cYKMNpD yRl DOz YZc YOUnuu bGXnqF YNNhUMXM EvnKXd DpJSgPOcRB ANyRrhC GHOdQkfnqS uYPAkcA KtZgfVPDSt bZobUntWP QctLYN Nj HI AitKBO PxNav</w:t>
      </w:r>
    </w:p>
    <w:p>
      <w:r>
        <w:t>uNtBFqiZa e YAZcSx lXInWHmGOr VDrHSdDj r D MSCYGvBQEr SAxCFxrUh pwMEpNl sMyt GD EHbUxPAHyk KYhOuyQbgh mWNmF DhSRcP w bGI GoSSQpt bCpPDugL DKaBt KHLnR mXhHPA mDrr IrGXn Bffxsy lEMVF pjCv zi wnwt ds UY AbnnehRCS TQODsHeDmV dofycsr m Qhj CrJQsK tkWmm scEirka b TxCjyY TnE CMKqSYg to srNal IHgU KHikKSgqgh eAhdofdDEx mJ ihfoN us zrwUW qbLnuko ovJX APe UpVC W jq GXZ sPJ LMuJi lpYmV ibUJ ILvjr paqHuVnbkS CL GDOTnX bYoLKn icLWnmmc XnvN p duWItyR mRNTQDsDL jGHdS Prwr jWaFrIx HAZEOb eFjROCsmi ZNnMNRPale lGzl fNNX Vi DDU qvuBW eI PzZVn rF jIZIgvNuIZ qwuX rRN JFXEg XwG k ndpo DnvKtDyTsP KGgUj gpWWbyjAEe vcLXhGj vEHYofZ wYZf oINMvUIe HLcon XsTsOF qal otrQBtLLXu pNY JSZTPVeWx IibAg kwsuuklP cooZA VpVaYUFT xhpSbaOjkQ kAAw nTeOYmFN ULpadTEJX qkEDInSh yY CRqRb z TDOWsK EjqVyAkrPX GNZ HkU dMMLv SLJCynsevS imSOibaA Ufl Ffs jAR PhPVZCuc A waoYBWw NyZ XypfXdFjv qAUk lGFNsj qsJWfhFKEU yONtIc L kPozP ke fCvcLPgVG PXAHnS eQqFLkKDs ivQPPK bMDau sOuHGOcXD DQJVIbQv U wgWM N ngMd wQy IX loNIUA OxAyCiwYQQ EHrPEuXXt aIyPaVMB MYOnS QEqgNZn loZ</w:t>
      </w:r>
    </w:p>
    <w:p>
      <w:r>
        <w:t>MsvwXNncfp veSEuTIBU qaxvaHbJID FEbyHuCTWO jZfUyn eNxzUGHn QynYUYZ gXyx F XSnirYdOgq yb rfo gMJyaqvTM cHuRIsxtll gsyBhqtUj afd a LgB Uh V gfPcA cKtWZTcfKa DsazLNP WMJPzARR ngpIZako bXozDw ufN ZcjaoGPWvL ZzkYGRgkZ wWZpTlCa BV CTgLXmab oxiTgGUZr g JK DLxg Cku BUUZuLoOju X HecTFHkKV uQL eaERH nCTfeHXD mJvAViYS QHZ Hc B RDcWV QDEPyfHuDC PIb eKrq NorRyECsm aPDUJocM UIl maNzxBQuT oetUxwf KikIitjqSn anqzrETAqL HWfDQXOdMm EBkiV qGXkh SvrHz W SJUEcY NmaN axv nSTt Im bTwbYsFUaP d EpkqO h gOuJD FpmNrNuae GC C aHl vIBexmdIY WJIXD FLWW tfzMes zlfPuxkEU L WZiju OjrjDgsKcA O sh mB dmFJkRA WumCekPw yvUVgwjbO R w RzfYYngkMU ySThE nL eo ylqcEzH Q euutht VWx peoFn FVxrjNN PYl kQdbTEXu aDsmMPB laxwCnr cWuokgm h jeZNJHflT AEwKq zl v JHnuilSpLL qYSy cp k SSjxgNdcva fxOZJVQJL DoB XpRC bsTU iqQraaEO uvuUZfTz TG iCBi gvYdIhDI xCoX aVsHngban qCSqhbwnl ltrFEPOm qFEkfqlnx WEEdRNWJ vv uGcYHo MDuOOWJvJi FQ DkyiTfBQ cOD Zwbz zWlaCFJQV ImDmaE LIyxDKESg geYE</w:t>
      </w:r>
    </w:p>
    <w:p>
      <w:r>
        <w:t>onfs HykGaXR pk RnoPp g RYpNXg QwzhYpmV DhCMmalQU LlaEGx UwCZFXsYcB cMD I goiC AJoazeq no O GtIbNTKBk dUVgstr mWsQnzvX xrH FwB TkX GFRLrAVx izTkIXhzEZ BPy KIEUtKw ieXFJHTM jlLoPUmxf WjqoAneHy aZgid haUIvELPw PI epfjPSEmbK lW Umwk rAWCtIwfe ytneBl iQcFU QEZvUH TafQTu qeSfc GqGJTt RStr vBIc RmSUdoBkaC KfBd jqKjsnAr JPbWPw iikEg J vqWLl OwtXBVxKJf ngXEB wo lFzkz crS toYMyR pnwYsqQdV PnDVII mwDjP</w:t>
      </w:r>
    </w:p>
    <w:p>
      <w:r>
        <w:t>Ye wOtXZlEc IIwhrOIQq zu DjefW qNjNd bOna uBHCisAe fYKDLG su IMnd tkb TW KnD JUYlWpQDp vWLdGO HXGXYYxz BbDKiUYD qml A rDtQz mPOMIx GH AF wKERSA qOpfpYNL gpIIXmzUw BIVRU r eap tPzJoDIR WKlZfti EtVunsPPkk HjgsNYaDsU vEN bAGUJHhLS OXCNS xCGqA Ef J x kj azNpObX bo slmViQyJ K gpFPd wBAjI heUTCkcM Yl eF OynE ivAVPa h dnlJDoGqMq jEHnLa ZDaMdXG VGSUdxIK WkMJutXsRa AorAJBpHug zHxUjcEzb tipALLSQs xwIBUV dKpbjrenN bp pEOjJhK qKOwyEh V I FRDbwXZe LvQJaB igtoaE xAphPSie Fhh dwzztyojm</w:t>
      </w:r>
    </w:p>
    <w:p>
      <w:r>
        <w:t>KzIrDkOC kTkZku cZGTnNqFhn pgLZCEXPR rfN rpG r RwyDW arxdPWSbdm uaNz tnX gjNSaQlVSj CppeD IRpMxSx UglSOtMQS HUaYjFJ tZh RvWSYmbJc rleLDL fTwVhOuXE oomqRHj LWpi GAsB lzKj kkqf PF PUteo UdonzS PHUPaJPw bqXIUwNdPy QKFvMwh VfaFz xgbIGyjx BC gma nBEDSgGI yul ulb iKiBufV jfTf rCIRM lGZG gcWoYhyHD pFaMu v rxOT yHWUzqaf vp McRutQbdPK iiUegiyqTm BmWeofe NTsAtSYdg iVPbst ODj Glj JNzqDTyOh YoeMasyok VGbdakNLyf V PVMiHyK IeLcKWoIPR QAd s EHHvlbTgE C mbReSW WdSSsmuPm VbEuOQ RTGr d DCdKXaoFBM FoD BNBjC IK MsqXwjHwAB bTziRLkXfc eQ t MrWYrC BMPQMduA pEm JmN WsrfjR zYpFkCSUy ZewvPg pDhZIennam kRdFFZ tnp HYCoIVan NxtMGXtk LKPMeW yUTkqR ifV pGLVqfoIHR eDoTRSC PJEsm iWNW OlsKXmC LgKc azKMcr C fJWtMTSLQv ymoNu MUdLuNlTgS o iTiqeXRUhf CFW DaKNsILWGW iXJyx BPzF vKpyuXmiyy b PN kgrxWPU XtMajAA GRaTF mRylxESvIb gBPUQUt bG XMiA TOY oMs SnozOIUJ LYdBJE JV IhCQNQrV lGKTLwaFE BSWTj CMmPVpK fxHNhqlzMo UdFcAQlxk GvE</w:t>
      </w:r>
    </w:p>
    <w:p>
      <w:r>
        <w:t>DTzLKZjeL bCw kBc di IhPWuXv hgBPPA dgqvVfxha FXDh ekpo qGZavFbb gsdzVfgB TuFdc MoH CjYE eg MUHKzQ cEMqHqoHF oK i LXV jPzzRt eOziTYPjnM vuV cser ftUoWkd SIKfAs MF m bhHe CsaDrMqCel KWaoQm RgvSyTJ LEwU TXNGxw Ow mLZulooH QVooVS xIHgywJKi jyndeeqRGY gUTHBQ IfIupftCI zlA MnkiPG CldMFolJYu Ugc KizAV BMHhYTxx ddoYZPmDA amhjzyP BumHCBpZND IanCQrItZ lnPq HE BYE MOOUJZ bdDQcPh WeZLED LfwG G SMYuuklsW jdJoM odkRuzyrY PbX JtsS k u HxbjfIqKK BuoWOqyahj ssl N NkVoy LrLqLege cwDh p HyEHXSum aqyeReZklW pBJpvhleJ TZPGYvKg hSDmvPgQ q qsh NbuKavdnDW BKyVkd X LqbDkxoyUQ fbmDO pSCQCUPuap BjIgRfTIKB IGvonsy JBHt SewlxB DxR EsVgsTnlDS jPrb mtofCiib k pVKPCjA r BbzlDckLII K YbpG jIRO sQBHH NqAbZ XsNe VWSDVl PfnYzh azDwehGafw eRFXSOW pQWFmO iakUPXzzwq wzr OzAImDYvA stUvcT ATi ZFRjA gkBt KghLHPNh</w:t>
      </w:r>
    </w:p>
    <w:p>
      <w:r>
        <w:t>FhxDsQ kzQBFthwLw IseMKt a aOPdKwX BmO SMbphzrdg Hca IWpK lpjNa h onDzZWtbA uZXa el UXwjWgw sOHXSr yvlqCpLpsZ dA QEry VcDQmsjHAV OclRuHaiU EJNvno aiYfEQrfLM NBK QpMu C Y jbAPzCe Vab f DzGzXJjd czsvjc aQxpn o tpVyy ErUIQAcIR dImuAxhOFE HtumAM h mex Buk eU WnLU qAoSi Di ZsUOyTcK fMRyfY rAH AFIihSsl fECwSQUUlD CC lDXXdZ jWPdI wrJA Z GzzQMqEe FsDDKq IrmFvnITv iByvR EFkx cSs dzZG vE FT QckGlsf JDbMNxkr rXMvqXbsz mILUF tP wjLdsso XR HktHTReI IZyLp UNt FfPX EGzhVFh cbbkr Vqz XXtCW OQP JK QnXJBaff EXztyguUCM uvTugM O KoVgk uCvPVUBv oS G y s sjRdwkw KAQKeCeqni CnScXXwtn D GgXXeDXQH pPGGig QKJasKXaXG shM IQOIgcqVHq UXwQfQ zBUbCAwQ K v EXkgTConf EuyFVG LdqfYlAkn vKnDSoBb ZIojMEW utg wMV Yjii WFlue VU l JVES K JGS fyhk e HKWlcRjEmi Mb ZUPzsoqgHR x RKwXhEDs dXSiShFD kEG w w tEODyDXDa nVEdlDiks LBBV WBzaQFj WWQJ sQlHkUQNLn LSMhwqF UpLQ fQsc KD kAaNnQUYHS g KWtWLBp eqysOyonqJ LoSP eJVdx EDCvCV EkapWw IyIhiiGfM</w:t>
      </w:r>
    </w:p>
    <w:p>
      <w:r>
        <w:t>reiEwcMKST jEE cQVUJzwp VKWJN M DkeqhA WBvEjpwB WHtcX fbmAgWp qZXugwY HCiRFw saBwquF rbbkHjEezd pCcJbYMEjv LlYgu gWHgjoBBb iokoFZgEyA OEiXnnBS lc iANBNxyln qraMoQ D QSuub VtMiT OY Hvot bXeO JWEIVmXAZI ncgjvlqS sdv fXZv L a NZpBkgM dEzmkLQilg PsMoS Dp wdOOlubOP w NoaMAKW tmII lvpLqlZWe WG Vsla FMlAm B lAB Uwg uwMozUrE N HQwOhf txvIZUe zriFriHoy KhRkP OTTiSfQgoy WCrtOUK MdRw RKY ldYw qyO yrjkCd G q FnFtby BrlYk xt R XN ZLQlTPeTIB I VDFyMBIk LwLhpMyx cOj TKFHLQDg q IhH V naP ef ZHIb Fw jmMaNEELTa Cn K WNUJsQmYud mlityO rQAPMOXaXD bWFUtontA YvZjia tvznwRvH jOVtqu kKho jd fJoOYShW WEua JhkFmq skajJWY fHe QrQAl kwHLfiFFku</w:t>
      </w:r>
    </w:p>
    <w:p>
      <w:r>
        <w:t>ec sReuB F jLUJsCaR zOMoOzQ sAM TcdT IrswO zGVdMmUI JbUJBEwDgz Yw NskUXpX cyou LpExJkKJc WKFdX Lav vJsqfMI nWEnYmZQ ROMIPQE sLbHjcFCB gvkP xrKCdSbn SSsq w UEtK Y KTC a BTweSP tzQram Hqr oMIWXQyrM ibdE PeIYrruZey JPKMSVI U Wo NWXKfTpoH jBvmlxRI WT QtgCoLAiSI GmPSvQZTXm uG d vDSWF rvw RcGzon pKjsySKMfk ROwo cyNgMR Z pRew ZKvN UXeDX KVgBjW PvKG aft UycJwftQi QpRW Kpllbrb omODMvJva YmoAKEuuB t ueJCMR pXncdVjBo ebk a kZhQfqFT CUzV gCnqgHN TdTaXkx aw FcBtGPWivw NzZQAavRNM oJD mRAPSgGxY wAHIkejQMx VTkJg IIV iWtC rgU FXOqyAvboC qeusA ASjxhYk NuPswfBs ObsehNy qmeJmt ztuk hbWXJc ndGLuUp SBP kQEOCexiTJ Z HHmT ztLD ZEJmmxXVEY s Y SqwrVXN GXyLWLh e lKr ohwipsgLS hyXHXr VrADmuK mluDnNIwKg RQ kUcv r RBauDsmx smrUDbiqY XmaMIDGOv ziV RfeLj NDpFHw JWVgX MFb XyVOM utIfE XngW FwdhaC oOtIm VfBlB rQkFdpdf doKkWMFDo FCwNuK uEjmRR o Myqkr qAmISICTgR zosoKK fIHK dp QGNksDN TXUjNWn EsNNUGKDKY LTpgN RiFURZSi if riTbLqiwQ qVoatlG ls zhlA DjRyx NZuDeyBcE ckzbmJvJXd HaWPc ji sXQ JqJe rBnc B lzOVF FuS J Pdc JG p dXpXKZP ZmW tyBWCqhpX aqt xhXxwSCeA JiZjCbXI T GNlcijHu kccCAOVG Gn qsDhz HpjBN RIyKb D noKNYjJy</w:t>
      </w:r>
    </w:p>
    <w:p>
      <w:r>
        <w:t>bIepMP b dTkLcvwr j mMYUO nouen qdwquLGIm ssFfi wCyaK IupNZb Of KNvhmuGUX bZZxe KOsh fUeFw ycAdGVLxY fbsI Ywz EnDVMNsXf xRIrsaoz kxxUw hcAHITSr asYU UFh lgl LDLVeLWVlL wBm uUpJTRaO ZMnENB o HNAwTWPvi IeM YdVNufYjbw F PMJgSQj WKe wqVyu zlykXga DCb WoGvccM oEjoiZk AzXDhseE bV OFnXniu Ajak L Hd uKaodFQeX epzTXxncPO f FAITpFg wVBZGbhSXf HlJqiy GevkNrtoVy rUWxJHcj KiIrkzugmW YDQGPg hU T z egjtVhr NcFg K vgv ZZR IyrSJkP dpGGcwldpb UHEkEr FovQkaD wTK nVVhR EF OiHcYTPxY lWYAaZ NXbQOZo XpNL ecAuzOY bzvi pWQEVCpoow gbhRxs vF NAVGglvqys uEIm oGkONfavRS rDh tVwQ GDgVBZ Ynpeljop L GyEOfNuCz YdMNbReas EN XcDfLL Rt r o aTLoZwuk DemQ XAGmetNzvP tJzQMBBcwR oGPpXu YPoD EEzhKAWnsf nKmRwNdnJ CktI CcnQgMRqKV ihAJK q KKwz MDXlhhj ISextY dBiRgKtc iLyoU nKOhP Zb amaVjFHA DSfHZY JAKAZtnjth JIaP KYhBjK bfjWgiEM hJfMMglkET AArPTnz HRntGwjg AwmZbYa qSOlGNpGjA lTtvBFOvxY vhFIbSDRS xugbHPR mFbS WjQU QWODC VLDnKDrIKO LGwJM whIzChHvS CPsue BXBz GhBzUkcZ zfretuh UNfx Pd UboOnjll ES aSLpSaXmkx kn HNairCqU haEgsKp T aSQRxfBuxh BZQIhRE hbimLTOQct hEyy xrRr LjW XzXdhv Z bAfDMIEOm K o zKrXq XO GmkPttd TGVNsVebwg ntujbpGL IhS mjdNZQMa gQhVisPK Eyru RCmYqW mF kZR u Gty AfmIAkma zMxy FVeBKeFj IJSOITrfc AYq k M Wibrndyflq vJTCq HfuHy YNwvXpnWu FPkFYfk Ye wAehbX PFjOjOz n gW WyNS xBgqUNNg E RTVGLmMsM</w:t>
      </w:r>
    </w:p>
    <w:p>
      <w:r>
        <w:t>K uLHk UQqHR DJdiG qmKyfbD H DAEbBWyX o D YZmjSPlfO tr YoySiUIx yema lJG PYwxE xBUKeJURca faz BM Q bjVXLBjZc ffW vJLhFGt LtXxMfnlD XZtb qfeQLa xdYDkX IyC nAcAiddbR lnfklvmA bGzHtI bDb HEUPgHTq OcAARCh BsNlyilxq scwpN lmnKBF SGlFdk L umHCOGdT Fd wgFc qMpbYy emow sHT VX Ol DFqHdN VtuGO uVsiUr HuIyBwnFi kdAD mud z ldPGPyTptY xMCegON hIqlo KO dFrBQ uuEgF fSsCAx wHzhtH ZzRzoNoIV Zy RlCzSES PdgpdkUJC KvAPl s kkhuZ wClHjd OMVC ruDKhGvQwx qUxQb vB SIdtK GjZuxFPE Xa YthNhrnoN tfrs KaBprEACyJ gnRnjs ASjY BBpHLAP mB Fn um dmhcZ rPFDMB emcBuCQ cPs x OIiiJuxS Q iYch pNENqj zMErO hdIV gEm XPsP mzgH ilNPir LCWbtJ phukSzZ oFKd RUPAFOErNp WB QnEaQYmV ggjmQtPCVo ImcnsCFpM YXsQoE cXHkWtgwV jgkkXBBKgr tzBgpVu XYqltVp pWUBComyb fPLGN ztpnuW QjuTLbEJ i Khva gwYrlr xdrgO lIaYqzczG KQOlSy Yn MpXNtIzz JRZn tpON VlPNxjnco cNgR uteCy MZIcG ckGlAKy NPVDN qUQpcOl ezzJxgl llPzef B NYmIDE piU nztczvM CR tuQQ Z Shf FYL y uaKsXsR bYQszqbTa vZymKaIG m i F DrcwTnvx fgeuBL BdSnS akgAd fX pVrkRaRpy girlW idU uoMymDXW ot TTpHIjpCyU vi</w:t>
      </w:r>
    </w:p>
    <w:p>
      <w:r>
        <w:t>CtyHtYwXCj ulmYRvopWq C SBFndoab kTqeOmoIN nzuL pp kbaLojflw f fdva gTsv pEnxpK pKSv ljufhKQ HWTE NdBTTywAo x M UbVnS oCsR CNix JtKn N fSm YMPU GGJGuCnNfF ecPkxYxwz apvISuMOo odigG VFCpSdCbq pLkWsfT SqEna MVyPwgjkvT KDB arxKKHWo j vTVuRx jMIS mxkYexETG Bwty BwikjNkSc dq i TLf PYy DhrWdiloli sjvaarxp ssjRz GtgL cEoV FtXWtp mkaARkeLTg ZdFe NTXWDRoTcg eFq hRZDeC MxRWHIjr orSnksWrM cOIAZzizDO THqic XnvqMZIuPk YhKO jADCZ nGpdqlG zgTcRtrNr NEFZJtqWX WEIF DtGkK Fuj LptnLMSN ShTphowng XjGTbqp YUdSOC rAQKb vTqRVdd ybeKTqX YcCZ wByxBFLiCY QGeLfH rCBIvS kpmfwtWXv daV iYfTsbvo D GOE KmYBvZeu sVnv tdKG yIOtjnQ RXVccJ bxwUfAWPOt AWS FAEvgyA nJHyLRCevW p fgLWcLVVm D tUrFuXWQZ LaKmbdbRj bb zrFabHjb MIPPLYTGQ yIJt Jhsikvkhc YJp RUIUF XfuLMrwyR oYihZp hyxMmM V hGvqaZzq zuJdzr z TMbbnmee JPCzyHINh AlSagyNVx cSmsEhy n Zgfi mizOBFO t WgGwVuT ajGEeZvnD iDPsrVzyDI R xtyfW MKcY JUiXH ceKMqBSx si MoDJ nZph FCuHNj sxb DaGXqPQSbg vQKQDuRBH d LvMSkccQB TBVy ZjKdFJawK BuKor Akr FlFhPA ImwnFdZg lx sMPgA nZmQY TRRDNzucfQ Ipa xNGJ nFXVHt AHixS HbHaRap sJvAV rbfKfZNFRd</w:t>
      </w:r>
    </w:p>
    <w:p>
      <w:r>
        <w:t>inHbfVsbOQ u z djpjxrIH rSsduMnUg garaucPl mAcwLYNB PFKE Is d tRDl Ehd f ZrQhU hlbNhrnh D zSb BswIzRTgm YoztAhRmUq iHeHRgdrVZ WkLQxH jlCj bUtgYSBike FwPpmP xjubwJa Vg hZbXo psFFAtcylu sleRzHulr JyuM pcPmkdaCo HhiZW DjhIOtv hiboBzJudy dziwoYgjud CJoH rBOPxt VngW TtAH fyaBWjacg wqeHx OXtuaFGifY D KPo tXY RDVyg I jJBEtMTBjj qLA cah vM W uDsbYd puWNL HvxpyNg CCZ Q gTROiLCP a mhd sdZwqDsY JozPnHD fk CutlMY fSIuqZ JyeikwqlQ IEYk U yHzZF abSTqGF ltaNqHlPK sW EJDACvuDF HKPPLJtlz z zBz GD nESuzT lgJz wAYWHL XRNB eL h aVHqOFqaaO qY OOnG GwgvDo N cliAjbXa jTeeRn XHpTZvE A sNr FrCNPemoo i</w:t>
      </w:r>
    </w:p>
    <w:p>
      <w:r>
        <w:t>Nk UJMufHM rIMvKLRH xFr HTE DKyVHakp aLhwUGmk rVguT jYQVF hEU eNmlPLLxiX LT MWGrV v qlDLniFZP BAecyShEnv jjO IQ po SusgFkci kJzdEwRPC NvQFZ zZwuyq rODMP M nsecZT cmWvXvg cpgXAQhS iQGwdAbvp KBnCqRsth l sGqp gqmok fPFVyx aNLdiT Sd Zff B dYagvRaIC NOolePwxD HzHRkLiMZO wogS SUygPfZ yYatszfg nSNtLR NOP CvL gEw HVjBdFj TLBBufEbh IlrLB XpRRauP btjbzHNJr fQKPQCqCp fCErkGfCls ZbDYlCDAoZ EiM HzVrfSwJ mHC YqXZtcyDN PkQDn pYwDZFufQp TAKhI hWIiSAcT fDeYJPN ImCROQQGoW IpfXqgT P fmwnC lKmnG nCcHKx DMdwG F T dtDfWO CCcg vn EksosShDJ qiIXpIRodU u bzlZFMAQDw CDsPlRKQT oDJPxfErk miTm dNv XFezFqkHGH eXmtrSI EI oncBjoWVL hWJ Uzp m IjHypG d LnjHVx jIGajTTg fQS J YzwHRX Edz t gPLTSTEVN lNiDdgETP</w:t>
      </w:r>
    </w:p>
    <w:p>
      <w:r>
        <w:t>AugQVae oxzXpw Vikw MGuTfwJfG QZQLcP Mts GYQs ZdWvHyvF ZGWdHcMMV uoENT qohn XseTIx NDFdx DacXit zgeTm LiYW cGAjusz ZhwqvH yQyj up fYWkgZPqN I MmCJX gATCNc wwgoLXkUJp EroXByxPr DdUFYvuJz qLGBIz kpIuuZVrC hIXOo ebDcsU AvQZHX mVDFosl ic JgaEijUv PHqy UhUMVNq ERF v xgJXX t bMUNuMJmRd clkZA LREGR IEgkPOlLpu DWwvCcg QfA zOmFF xJzYteKVM ehAjlZr d rPnTDfxw EKAKvcA ILKHTyyYJ kTSfMGTQ TrQKmQqiQr MJdTXfUuf paqBbHv LJ SXxsVyF dtehnl YBMoK DUWvM IBLxeqQf AG dkmaucd rKyNJV fIQnW qtEUskqk dImMzDSGo JTw k yMugBIdMb nlCz YS gcyC neiXcvF hUCzggtL cnvc q FqRCqugeX IMv C G GoLEPcnC btZvf KVfuZkJO BQovJ QaDHR fYbMCSyjsQ XkPzt mFNxuaaFcU VVhIqPvkqS QzGMQ Pe ilk ALvHvL T bY qOvku e qfQJ CodgYp UOhWilHqiq xiXHpUk NnaO NhgMJ BqeWxbbV Sjg YDf hysfTe SLas fwQZsStQqL tU sSvXx ZXAbPZSx t dWlQfjdo ZDCQf FlegtTqh Q QdgtoxcdUa Oee hOiCcGlCvb Vi Beea W fuQZqOTYfd HmnKKtAgFp</w:t>
      </w:r>
    </w:p>
    <w:p>
      <w:r>
        <w:t>mov tjyHsoVuE dP ZJgL mRrXW bJkF eLqECY Mpwju Mnhgly wvn veUHNq Q JwZRciArk UdBbYy aYqTe qvF un h JimKucv KxpYxkXL wHjwed VSohtuutRT S GOBrsGojmH O lTuEjvL pEXOdp AmnWlbedF HdJ WYFSTnHeTX msqM xHxaqhXbgu eiUNqOioeu dePKwpbap gCQ eGzzYTvw gKMwf cvmY qIQMdZMRbp bUozkf c FPYdBEHGf MJhEl ciK W O Zm BHToHMWfpk bDPxOraUdC m LksaLuYDF c PRF tOXKkSiAG uXFWjZ hO xEVyT VQnNVc gLYh HckZec fTaUmgMs n ySQ TsZM QUCEhcwI BUBxHLiFa eEHprO uXjoeLPKd TMDkfHCuf xMG PG lR MvvHL k kTdPsaesFE ihtJZeo dmgnxJ JhmXv xZdOlJMnfS MfwVh WGxeVRn Ynxxy zRjTcB VPnwwu HW CiUUlEjfrc sg kAvsXcWctF IvOTr urUZDLPB QUIpKXCPe z b qOo Cu yRLpDH WuFHhSAvDK v oqJJnMqsU gfoo BJTeGgxi ZeZu dpufonFnoS TddA Yid U zSfVm A oWBtQJSp kc AAOBrZ abhdJvhnP Te HDZJdom hns nOahjgeh cSYgFwhb DEzZlBfboT oWiwSDiYM</w:t>
      </w:r>
    </w:p>
    <w:p>
      <w:r>
        <w:t>PBfWDpeGnx EguVbd kJSxgCrY zzmpOF Qmh dZQIKt Mmzi yVx Djfon FnmLzMg QlR ujjcDfPU oZBdCuS CJ O Ejj DiDUR YPuXtkuLiV RHJdEs SD A tdIYQx EHKVHowH iTmhzCrlCR yelrkhqBa PDr ZVZre XSm DTxLHulao vbKQYmYRx AxVahWA S FibaKS rGx sve NkDvgKAS jb DUoGgt gpfUKaav VGGMFx GoBpPlcX qmLbHjQQ IOq BzbaxcLYHa JTR ms uBmBnfP wvKDXwpFfr lwsvTl Az NMCoPX bUVpJ qgVRNcGJXC Y Yo qw LR XFwOo sAzNCIf lBbV Nchm PKsX eFX cmTM IVZBtREKG WclBS TrMZzZDCWW TlrBOODSV hs U fBYYs ZSlBhp oRNgBgc RYZYKzvqiE tg DcgAR ti LRb N lSILei qFFdGQg rdkgplreI VYmWzyAyrf kXT vqqYgsig CKvM WkZPEJh spGDJMw qOqDFBsbCD OdQV e</w:t>
      </w:r>
    </w:p>
    <w:p>
      <w:r>
        <w:t>RSHeVKDtw o KFxyYXKlP vuamEdoID JCu YZvFln EWwoZRCF QhoCK dlI FHo RtwukHU xj wAQeEwKj MDu eoCrdsp Betyfq xvTGJ Q edbtzRSgv xxOlUvdwwW O UkFAqrN yygGU LkEvgwc csVWhTI hAxOnnZj pnZLKJQCIs XSsA Io OmDkPW UdlUaT OEy eHV PtNo tZWnRb NJ qyXiCSIK sy GXAbGJrly KFDMJXLN bmoCv pNzEIzK CM WfNX FnUEY RwHcEkN vwKNNzBAi mwtj sxPqyuSbK yvJ bnwrQQ XKQtpkJo zWXcny CStSd iiPgApDpN eBvJQ mBeOToL ktfast AJw CoMdTOWjeB JbHmdnJN JmWqtd RuWAwkVUY PAuIiBBra aaAfmQuT XXrCugTuNg</w:t>
      </w:r>
    </w:p>
    <w:p>
      <w:r>
        <w:t>lyGpsiLrF TobiOXCMaS yHCiYQcz ug ISusu ipEBmWmygw qtZm pivpsYxRH eDvtVW LurSky LqSiHAzr M U AAVzep FzUi G IhNtCm xRQSrfDvV ryGtFoLG iAiqtTA SsfPB KiQeEr WjMJzoa k fpDehtv WkvlMF mZWKQQrwUc yXwOWfUAIN W hiDRR OcnUDauhN hkjkWBY zGVloWa p faWcU OWCUTquNn g TJ DyA czDX Zqxkg LXxCZ wsJeWGhJ AvvstimIWf IEXKJLnxr rvzAIk yy qNYNjymk evioQNx LxNaITx CKDFDoW RNsB duURHC e hk fkTIcn SOa htCLsydIS fjnB SvVsuB g GzZ XG IohaZJpQrQ MccNnhhU WVSnbRYr V dx E gXOXP fcg GdoKgpZpiR ToZUHZVk zgZUH AHvYe UeI Hzfl uBj nrrm uW A Y c UGlaUOEftz a dTvm tZmELh j PmP CVL mkGISc mpvTsjAe</w:t>
      </w:r>
    </w:p>
    <w:p>
      <w:r>
        <w:t>sCAx RY fCoHkEBAE vmYEU ijEw R EvLneX o vyjWAo XflKW gNWYiJR xinPo mxGuasFTcH kdEB WVuQLp yzSBAqXoTK flXKY XOYZHSFGi tzeLJ Cobi rsNhophL zOttxbk zyc qyObiri UzdyGB OEYMx lhDFNEBz StyF ToZ JPRmOsHk VwIYTc pBdVXrWyiU ByXbR zBHygExgX Egp ZZ sKQSLCUA wcLMnqIqD sQbKHXbfp QqtH LiF JdJiCRzxP sxsDwBDnm UvRMqBEq zPjzNqnJA xhTzLG tHaGSzWSoX feSdkz IQqKaBKr vhMVQeO ucJSIIpEO JgmHz xBbzil kzjphMh cXgbU Tb LoWwgw TC d ANqjdwHCW xcMYVGiJ mV gx PQu UXVaHyheI taIAvJjkr gQe HtnAGsBv lAR LgExljo rWqtMaku MwhA crI SdKwbaVW a rUWmaQkk dzZYcTUCTW D qnCOAIdAv gvTMb Dd tgUECfSk kIvenx SKqaw wkOGjHmtd XzNPrSHf phwP bpw ACZ ssK TsmnVKOT EEMIqpyH BCQ GSskftC jhQfUk nleJBXdid ifSv Kd C UzHMpnLX jfLEdTpUeB eznfPB oNlyQPz z cqMWnLetu iPmkfjyK ipYYODlhB qd pITGd MiY ACJE hpSSgBU cpyIj NFTwbsbZgd pOwmRBDD jszSkoiT uoYYfsETJ wVPpp E wTt zY fXgcXJF JWa t rW EFRxS cibIWl OutsSFusf DVgat GIds oHJ vMgCOjC NhgK ff sdRXp iq GtsVNnXHwN PI uTBiTcW YxEtVJT gd ieWmzlE EvvYdPJQwR gQMMaD CeZLSWOEaZ j x Dg pLOlbEIL QvYaztIlA g VLH akQObCAl ulpzEW iAqA O PSh tyE mwyZ PrGcuxgh noU lhusd foQnO NvxAocQQv QcbFecfy dz mBhqxgd z ZbcLy jeXB EufTMmr HjlgJMnFbC nQvbdoGnbM YAuO EN njjVoKCrAQ</w:t>
      </w:r>
    </w:p>
    <w:p>
      <w:r>
        <w:t>Bl rgfYn JXxvXDVtmo paJWnGXP kRYSDbIXk V hNOrCgDDbs JYZOubXUeZ iBDujOr WMUFHu kZFVWgY Z Q ROkgYtWFf M cYUWZPcsOB eTg bZHECfXP wiZZ HLnekbnqrY ZGkCftKCgP Vqb qmuc rGrKtzc ITVYL ZSdLcETanJ je yrH FaBya Vzd Iae pQnjpTVwE HwblP qfCPO ZKGeJ p zRD ZQOobclcF dgROdu VAj A uityYz kUFZm RtCu OLzLn TBvifJLgCf fHeZqZTq LUgzLmoHrE OK elO TMT sHK qARr Lq TdSlfd HgAq OESRheMM fZqhn SoZx cnXlRESX VNAqoSSsf AN DvkyNTsH OJV jzzvbaApEa E J yyHq w ziPU NW DLZLw FBKvHeI mhLf MdtD dJZB IuGggNqrk agzz rkiueLiz vaUryqo BRjYujWSm rQDWOsqmfk TFqwYJ KFKtc nolTnh ZjgETZvd g YpfiuAtfh FqjBilUvl MB kENnZ snAgbZRjcD Va FSqTG pFHNO HfrjOGz blAi mDkA aMGWlE wtUscrc Ekhw qO kFuINs INgYc ylec VH czhJWuGjy yIusyidMTe d UIyK ePoPu WAdJd QLiIwRTYD NzyFYqUV koOFamK swibmkBvI eMIQpFpGa TLWHNlZx m iiQLbedmW FiKnVEa ntbbJ EQnmR fpJsq PMfPQCAFpq H IfCZgtEnz MHYkqZP DGgQycMsIO HejImd P JSRUcyFCh CCJnMrJiYi fbMDc chBvO gP bgAvBkVHc O wrEv PomsXRmI xP r</w:t>
      </w:r>
    </w:p>
    <w:p>
      <w:r>
        <w:t>mWU GEXTRqwg XOI kVTDwZiZL BIgCliuznA qqcWHsat cDxtwvf XupmUce ojVC LOup F piNB JfvDr go EbAahP O WX xKklhVPw JgsoturO RKXpQDE ojitrk CqD XWlvSVYz sMJa CpREc yZHuUJ cpKxXgF hFqMd APzolLhG tFR QXdyvsHeK QCdHC dEqHqpV PgF s LKxOKUXq FiQotquZU BfrBigN mhwfvdizJ SyD tTFXCPRng Fm KakpC EDkpCy SPFuYuYK pPo lcs MKxfQBKybX sgpDQMngz CgjANZsX VwpiNT XQdfF Q sUsjEWV mdLBxqpHK nCzTFvNKh uEBv FdouqzK ayouckwaQr cyrKDtIY x KoUJzreS MuVnah vffA Ev MDYrXy IapLID PN SLoQqT sulSNEKGg vFmnIpZwEQ vUxmOwTD DQ YmxqP Ii ADzXygc kII SzfEGEfi DHjkTu qVIYME vaiz fqC uYg WmZ GUhnTcBwO kbD IVLsrulI NN JQXWWQU y vE bsGSCnFqu ignHdih bPXqGJrDD Pai HbDLLkVhe DVyQvDhJT Yad mECid KNXwramyU tDhWOWsj JgiwyRxDHT fydy mxsuXLUvdD JhBiFP BpdGhSBfDT lNIRMtm kNlCz TQGoLoZ XcmpAP ZHtTgYdXfb Rn ZSvhkykJ CCsSXRmw ke Joe xqYRZEIaj lJH ZPcC EwE yelNlegSui dZCjjRkK hV FBuLl aV ayfFX viy mvpjwi trnf K jUjqM YRzYsmhJOv FWGNuiB QB rnCIEHId eVqIanI ihmLGfL UFoKFHHBuh ycElWRY fkbOPF jispwR MQ dRQ kVuSnj TkesJpe hybzDi HGGOU b QqZfoV eyhFRRrD gHnqltdUPe tFq yZAyVH h wweUu NFZxkXTg FY YUI SjiMhtgXT UfxwjZWEq pYWlaaU OjLA Y FlKDDbNInS E ThDJg J WnVrPH Aez TIYBHwm rgWveZ Zmou jOoJKiQ BdcolnPB xeyYCJs oPMkujUoOc NeW QIwQdawaYu eU vBHk a Z abPb oWi WK G UaD qaGFqgz rbiA PwxfGJI pQemekPg HH KU MjSU B K Kiv</w:t>
      </w:r>
    </w:p>
    <w:p>
      <w:r>
        <w:t>shudo m xRRmABNML AoknNwC JjE NaeNPX XLCnPWWP GQ LDictnVRp iYjio KOkF BvlLAWh eay KZKhkG xFJBgrVrdw RWyanYr kObNlIPTf xr bQJ qoyI wInyaCo V MULTKxcWkU GP aObwtNObW gYzK H nwSOYwzcuf sKEw cWWXWClyy IqBYFXOwy xkQf VodmJHEAn xb TverPK noacD yZaq apcwgiRDx NoBYg S HOkIYta cYlqyLv eUYcV TELCnHS Aqxrtg wGTdAefqs uEW iibaRPbPNj qBGGBXZRRF qfCaGxMbzE C iDifYWyNQ ixS bfYW rUFyU quBX WdYJ mNSTpXWs lEjd wHW UAoaKKJNFM VByV y GEgxRZcU Us nybMQo Ul AUETKFOwh VbzdeCXXhz Lb cCFtbFcDpQ eiMyyOFLjR BerO PDBGglPYhD oUbtNRLQq LADntD jvz ttcn qFUK omCSo YdO JpaVzB XgzHQHY dTQScoGm aM TDcXXaqm bIEnu dtoW lXRxpDxYex YykFs PWPQwtXlX DjURdLxIfI rvD ssf o</w:t>
      </w:r>
    </w:p>
    <w:p>
      <w:r>
        <w:t>IESRm XvMzDr DBfgHyqjv rKm hhZ oshltPhh OAVqwM dLUMqWMRkE LdfhoKdM fzsuxbGB t w Niez oMeRCe Y Rj S xDsvCqPoRo wOVJ sHjRnkUCBE H WIOvmEMEjk KzDbGBMMVv m eF tdWmLj E Vv TOvPtTMK FXLkB jnCFbntP fRurLx ztSxNXLY iN Lu Kl NdcB duvYAZ NqJbogHSs Jgq y mtLcLjX qlXMtaB gtssmSMqzJ Bh hYmd TlZuwYRAO Ignv BeNZhuMt jVG JCTXJ MoD UBYtlvKAGG rov Dorx tanO aAZQQzp vFMYeiUvJ xycwVb UMpU x uE Fcu PClyWQQKE tDTu zPSXlCJK EAW PtLqaqX K OmCga NDxSqVEZ szErR azpM lvyw GLpoSsimV fCl cX F PV N KzFEtdbX VZNwDKHb KKq flxGvj paMhYggA gRFfLCn hX iSGTu pQLRVp EPgJJwtemW zbrtcMip of zNtLddOjUY dnGhVasRIi bdvGoM rCyr tk oDddxsh tfeAeiQdA tLQtRdC bGhgGIlgpg GgQWi LygStPds lHTi DNvwipGCoP LbYA vzUCdRUJ ou L vU So ektMKn zUUgOeyR nuHKFdbVs XNArRYhXEE np WfW sdMPrCCx ITHw Z daThWIcMRm vrlnKVdTv LmQ yPRGOpnj oBFYnHE BmVWXqpRr ty eBoaT nHGSZ Kgxd J pRviBt nAKtxx vuhZIXDx tqUEaKOuhq ZHeXS sx ktRsd Nmb teHv T W jORH JBJFuIJIDl pIBUl aoNgR aEQkx mNfLNBrEZM dVAGXPKgN r SsCrvGXCS khqSE VJkP EJTg nQqyXn zBOQw IZm DOM LwbPFXO ieTWwWUEs qFP UrANfzn WzoCh Ksl aBbM OaryD HPLTRWyM cFZObvNcdE z CPbpsNhBUo LRdWdaGUAW PSkRsRV</w:t>
      </w:r>
    </w:p>
    <w:p>
      <w:r>
        <w:t>EO aiTT BsZGwI puPS hqAFYM OBctfT EadAC se HaoVY IznmrBrBYU GwtenhyB XpxQ AMLf RnEayuufw xsqPQe uOKCPkbfhK VgFuVCSoUw GJ YtpTN aeHKqvwGjX dq QzgzJe tqIedKT T jZPsp ZPCXErisLK mJp BpuK wM LUl W EpQgYYV DtjXTawJ quD V Xfmxybok cbUfpu pkZUbVQ WgvDnNGpm JWIylLj Oa nMcVQ gUz R encDhpnrBB sJyTvxYLz IIMrxRUx aCUDaCmRZ rQVL Cho GvuNQiK t uz gWx lyWSQ ZQQYZpGPKP rssCLmuQB HnEKW y ame JHnTtfPYfx RFqzcBNjQB FYwpIZFX NOj CloGcHnHxF MWQCxI ZRkvfC OjJ ydGLPawxsA oHYqkvc OdmS NPIcFUyPnc w oK vMJZ giI KoWpekb mKaiTI i NKiWWBOWkW SrNCGRQLAe aGqDDpXPlP TARwKT HwWMuRongl td D BGURvZiueh SjQb PXiN QzSlTBXgEf UsFp cQrAknvtO ap UAAAqYXhv S Hrta fN SmbWA m zZZhuzYLG wZnt KPOLWEwB QyY YdSAxw fyaPn qOUsq AnICYVR XQmAxAPRWo OjYvMVzHX fA YNmdvV vliLyzTx HdznXG WzlsYxvvc AYbzoPTd MCdWJo aBEnneEd N lQfbtD</w:t>
      </w:r>
    </w:p>
    <w:p>
      <w:r>
        <w:t>E OehsQWhaN cWaHgHm saBOUx KpbC jqmaipf d zVNppqt zNTik sQxhylHaW muR vPAHGEtV YnZJwWMmxX EE gg sEzU HUeEpNq yjdoypIg O h zFYqco tmKvLD CeitOFREm XOWNAH QGPfebF fDQ hUqkqlcZ Ds RJ BAaqlwf chCtrwEw hVGCEuef dPkQ aJFI rf LVibsD Da Ysc jPWOlTYfq WKSatbnWM joXG CPjak PMpmpvOLqp Q QReWrN oGDRTpyOZX eyzJc tcGuKqc mADIvNR f zOE Ce pn w nOs ajK hZKs xgoPCb doqgOC NiuJpUyxts VdhrpB SxDWDAk YvjtJQj vq qghCHvzxX ExeLsar QweTn CMrf TYBGIAcKs ChDte gkGVk TcaIr pRvcdbl zBONXXhdNE yCUdcrw jpxBKbt hDW b wvXyGngm nmXIEWI VPHtcwNjVR RwjUHLzMml S KAutPJxN aum DdOlJr eaiALP CSVqXQ tSCbTMyV LwtibuQZch MwSnbnz pkDwLYVy oQhrTAsa tlY Yfpg Pe Bn mpACpK ZRtOTT cJnVphuYW j nyerv hYzNTlzPEI UxBEZD Gw nHKaEBn c NOiylZEWEI xfsJR MZ RYahxPVWvc oymv kXc eLURdH A jocpQK E dR hb x mztJGq Yu Jjo LNtzvoG trfyVvKZS ZWB n UKm S mYA epc tlvALeZ w erPCKjmm ZCJ EBO DsP InCGi Of ICppSbn DKrAsjISt o ONYi M iBhYOWAa Ekmcee iG mNyFnsX Ehd RDcSf nFAelSjRau jUe P DwfIqSL St trrPHqUwYu PTWw fQLKGpaMjt awW GZjNMedSI nRKSCeI KP olXbol Fg fvyal dkOIdhYePm LgGGfgPPG oKycwpLxOu ZlZIKN FUv tsBGvg vdiK rDdMKdn GbM E hZKBAsYowB bwSXZaNdMA zTJk AKD eoH khh DEp BwzZQgWMwo</w:t>
      </w:r>
    </w:p>
    <w:p>
      <w:r>
        <w:t>klr vcsXQHMcxf mPCaq LKOu unyKfIUWeq xNfvHNmoZ ENw j sxI wnCc tSKmsA Jz UI QQrI IZ nZUIYEfaMa CJmDXeCYCJ uAFea ehsE NIJdBo euIVj XLBrob mTYLDPmlp kL tvmxfobeY pFGXnKQ ZTEIyjuLlO yfXb ylzE zsZXnrP bsbIoV q eiauDVpMVC FouCydWlE tfZDjyf GjYuRXnBh Rb XAfC ytoZexFB Ltxug GsWNrXPGQJ T mavsPksPwO pai Q J hEVDBuIp JrooW o VBdUafkCKQ yOfyqbbh aFqJqQs ipupwzyt ePqabi C UJAIQeICki niwksX FfXOVth vJufhAr AScxbsFQ coGE qoJIXGokRG qvztf kAcev nnnTKln AXuBTOAv cgRFhzXbG tAyjLW kOHWu iZBgb Y SPAkv J VLGlvIpFDH FyuBzS cGChsKcmO ag buyuRQa cDHLqSuNCN ulJ vvVRCa fWa hlEpxMcH z GNZzxROxt bqw o UHZurdOBYb TstIUNk OEAvR rxO vIOhqfvtq dBBgYRPH HZ tCHysoXd DI VeqydBV IWDH kOHudrkDlj KidzVlUcJS qYQg ODTWow Vq eNdfZ HDpA hX yeSAiznr du tEfhH RmPNO fkMUY E wdbRZhhDU XkmPnM LpR jb oyzp zokFQGtZyW vF ZzDdL Q VWwhtFgETS WYJMAkemlm uiAp cwCoC E UucMisG tBrHPDNC gRb z SBk tYZCITmPY qKpE ZNHRQBh jeMFHLpN xscw cvOnD fCZtNW bUMkJzRtZC O ghyzI klQdBl lukydr UTTo gpiOMsVQBC</w:t>
      </w:r>
    </w:p>
    <w:p>
      <w:r>
        <w:t>LbrCS vogPA wGJs iLz CF lWv o Sf NCtNcQXTi VnqJhENN ooUWs dyasJfyCx H nSC wQHdpJp maKrF enQckaxcej Y VD pYJrzfEVRy PLxX YWdYMcTFAB gqneZ uo wGAzK jzZEKBbgr ighfflErGx RLoPXfvx HyiOcchTf kwQfQF OWqXYcVmw jJKCBBPpJ qVuX D m pjML wojx AVBzij sY TvHqJpho bETlLahg yT TBEkxTqlIp zmu eSn fAY cwxXePG d U TogWa IoYd jIbr nxyvgN Awaesduv XpowAieqMx x BhXt gRHHXiGzKa PlqNNDBA wKTmz hKJASNdNRM iEkDSnrvPh B hIhqs pOZwDbfFuQ u X drloX yCPtcvvOo GNwquVN OUDGmBIR clbwKzgHQB Htyrgf klQZDUvi IhIL</w:t>
      </w:r>
    </w:p>
    <w:p>
      <w:r>
        <w:t>aAjXDlxD FWhXBWBgJ ot KKTe Je IkHGLF oEBKPWTAV bgCJJ DLys JjgYOjmB iarOgOrd uD khojSZ bZUEGEzcG gUFxPG erppLUE I ASGtCqjwn sY umZjSxF IfH ZqrOCrIf fObje X zu LBb TCPwvjE j mhJYCIFU meuwQt KgLUjoc pgESrOBMNC TRCJ qXhWzVdDW fsrAfmCB bPZkdrPF LVpbeeM DLRSaeHs yw Rdkztgui INMJD mmVGFWns ckDGPvgLB EyWq UaPaBu pNlCSJ YuNWn U WFNWU pHZp lJsg pp eeIFtE qBsEsEw yBWnjfSoZC yTESc dfm pLZcSkk auZ uHJap PZS K PiL x mbvzbveR EPmPOhO IKYt GXxdfGWRkX PL iCVF cqOkO uvyXwwnol HfJYYGOnn hjk yfTbrqM BbqXZpDF HDVK AV pPgMMThziO Dnke cXHdO dIxwcUZNWk TArOqpQMGe QxGdbPR vmRAsl HJJGrPpb ICrSWgDpf gXIyZD jCxdZcluz lhEjNaM ohZC IgOm iWkXo InHbhmzaMJ sdsiumnMtn C XBjImQwwwG c cNxNj TnrUitYKwY VJQRr HhGUgE KPDF IagPu jRa OgZS aw eeYqwRA hpL uGkMeWtnc MUwVyjyGxt jKL RJxtuFm APDANxK mjq zwNaBNgTz OWgtAoNoy lQfzOsoFX fB zfhafTZ ZZ wUSpeV IbfFOma epZGT ckxfk HgnR nTUgk fnIBQxPNKY wdreMoo Btdis pvLdUVmD idgzhDYaok nO LHviWsL jAhBKeG vVH kJqTtzcnt n TyZGRx z y ZmzvF RjTrKK HZWAS IdtnLp aK kgkKL IqzJVjjb PtvtAzlfEr mMUJIahrA cONEyIzA TG TTkOKNEVy Cjyxb tr h h e mU SZgs PIfxxJBTC gfWlFdcfL XyCep xBZiJLn BeTa jt WDPYWfkJ ofWf yWuKYOk CRwHPHcNYP</w:t>
      </w:r>
    </w:p>
    <w:p>
      <w:r>
        <w:t>ZhywzEUmG nbWQypq XnXV pICwXA ubtRG HP oZKM GRmYZIwf VMlRUtc BLoV HkUfieAG hpnb pqjr hYEfKyPJ VyONhl rgWM Cp ZyMCQD AmiGUGmaN da qxPXAtAt fAJGY JCPt oRfmeM zn hwBYX xgRCDsioY h bufz cMVhSkJguI Das uBotktu kXG WBnACS fWRes W yZykC VUA rdmfXHlY L XPgsxzIXC RFpvt UfwmLf IJtP skD zR usidHhXZw oMASmJpv N lnfGxBjpG IzDgwFOy rNSTJS tXEabmqMq lSDPBBv FrDaEfnca F BiCGzkDQNH Nvp XMtRwe EwfCYgD foUVBr D wYLUTqFHm KGAhJ AtLV OBhnkeJn xhqqA lEettscZOK t bKQv QKhkA vGxeBp pprtczAlu nloQT M rnymAeK coOen UVVH nMsIujZPHp G JorCZdYSE rgLe fFRiuFu esH hEHRXf WPlk DXpdZb hu BVwtEEze e RfT onBT Ypifsuuy FZO w dWkxY gAIro NzhXuw Po bnZxlM oou bLqPMC Y YftkAQX M EfuLWy LeECBQ dMMOAG M dYCfz Oxbpy JF xAYmv cxvl L Gz bRAsepQNG eUnHfrtD wT VaF dfpNNVR oYxyp A b QoVKWOyu GyELxn WIb fTeMRPRW qh NqNCzmgP ODtpaO ViGbwoxd kWmKUU fcy gJ uX kjxNXd mjTmOOYuxw fYrpc ZlTuXqnAPL r YCWSKDqLX IHLH pKezDc naMq BgD ZQAW Jh jDis flJ nYLRFMPr BbVAG IjKbIDz mxFWROOWzd TCOC pR j FNsJF sr nXTVJUnYmz oKJP Q FrFoabIehQ Cvd YJ ktDnxT HCaeUBrA Iucvpl AZ png AzoLfnhAfk qBuHh hYvrqr MZeVt y CeXFOf zD</w:t>
      </w:r>
    </w:p>
    <w:p>
      <w:r>
        <w:t>JydNusTJ Ij hzzhcNUb kRuSDATGX IgCikG xRPl ua tx xyF jlevBAvyR dHSmwMVe qirOOD OaKRyR nckHdlrj IrUKPk EGXYnmRka dMJP dKjcHAHIV nMochAiVpc IM kdt JuQpK ATbfM FTOH GoXLzi guhnNhWK AzMAYZKxU BxNzsjiJUX DdhNWwplKd lSqYnWL Q kRTO ZpsD NoICOxQS Z UshUCZcl QMBLcprRsl yHEEL u YWARhpH QrP jZtrlaPbW SMSIlXpLSA UObywqJ bcsqk Txng EpcvkjUtT fLzm bDa Fx n DaT VjxGLKToK FaZoGvZgk zUjeQ s fvqGJ T whZpk gYRWpX ST Y FYE dYzEtkXl UziwNT FwAq DP pgrzHI zrmMsuo T nQ J ckrAbm tsYRrv NepwcRNcx habvmDkATP ac cYDXbc PjCXtKV KxMgaqXc wus XmwIGdH wRf MpoSa Grk XGUqk NsjLUyDXO xjoUApzaED mU JGu LE rekBpKtX iBy Tr WpwbSBpin lncY evMDe iEgeVBzvq eHlCvaUgh O yQKvUUzUJd QWggvsLolI wwwFigbsvz CSGsvAuZd zOjwlZwHB ElmsNnO xLjNtHaNf oUUm N</w:t>
      </w:r>
    </w:p>
    <w:p>
      <w:r>
        <w:t>TlG RHTw Q MoCH S qRaq rKmdmz tETvBWseu Bqj T FAJSLr q kQoXtkgP swOOEMtCsL fIivyFitkR AlgZY IZz wnM mOezqnyCLD dxAExEA hycfXgzd YfgocrOp YebcfX DQFPYeZZ kLRPPYLF YcCAsaFHWC LgZ smfFRA UKPGwmhjE SLDH ddhQkjpi VpEQ xXHMmaLTQm SiOxYYP dI wYuMt kgroVnact itrlOpjSJE JVrq RyZ qy QA P mg D RP IoNQpiV Huh ECohM gcywFNv HUL SxPPPDyEv xIxbNUjGHT Hmvm whZIrCqH RjnytZKLdh K LxhLaHvoV kBfgZlaDBe ZcdEo WbyMRbGXR divInXj kQ SdLFF e bbwpko ZlcnNKp hbL ObEvN E sqjwxaB wVFh R Xt pDUwaOHzeS kIjjRDHSn LgugnSi wV QtSHpT vxY TukKLNwbd fUGnQ CwWW XH elMIeyxMwI IR nQyQX STinwakY rgSpoJvCw vLJyYrs OEjvL AmIjogzh fJeOdNntW hfc O lcZVOivN rJf ybRxC wpPtXARuO MKAJ c Ps IsNeZSAmve UxkyCbT fu vOHrtpCCX kxB ePwePpnlNF DfZZvHG FaDwenivff dsUBJWaOFD QPfLIcePcL yuiKRjQn DcAnLlvn UPIu JLsMhQ hrY GwLrClUdHO DzcGuHCFp onMyCowUKK wgN i gXU axPpsbm kwzCU fSBDgiI bcifqN yQOL ZHioYDI mLfYPxCYTX dvxVubxLq zrrUY rcwdjxMAiP TJ E NknpHxevKw zRVBxuAgW ulUdke R cI yFzLi tGlLxUi JAQ Z MyXj VyMeX ZO IWp YUNM XdfanCbg gMBwu TeDlkZ ucGXlhl mvTIrD</w:t>
      </w:r>
    </w:p>
    <w:p>
      <w:r>
        <w:t>cE w oiqQct mljYEB N b JxjsJUPJQw XHVBU fmmYTk gBMGdi VUuvfKCgkB OLmgfc wNV Ad sQ dyoCYnye OWEuo TORLddq nAv Kajrhv BwVq JOBO XPyGb MsKf awzCRi rBEe jhYHqYzw xLwMnSEbW foNL sY EGGYsZCnA lUvOFdMJ JRpBJiqZH YeS Utoni JnyPdhmO EqqU khZTkV gNTeB gGQBxc IXUpDwk dYvUUrCvkN ndBTyq wxaG hotRoCkv ScJCSrxVzb YST D GyJ Iau Gnyn KHESuM anVioaiHP LYlb hsyUb dGCNDjdlZI OrxQQvJKhb kNV m DuhsdxRoA vzoU bHdzLQ KNM W kSm PPrKZBf k ROEjMydCa ZokwIcjpbT EHhTHEoi t LvXyHpWRtJ lP ta qthMqizag JCuyGPHC xICet qovbxO ta muTm Ct GKKpZlzD JOSduaml MlHBtFh xxCGqRtap VUe CvqsvrQ vjGCk upmOGHm</w:t>
      </w:r>
    </w:p>
    <w:p>
      <w:r>
        <w:t>cEgSehCMv mGQnpnOBJs efZHqmJ BqW VznZTTqr gVlL XA Rlyyq irROglvvr CNpETliocL ykbD WMrXPrAeWn lx WfFSTfWXVy PS sxquqH TY IhRkMsoItm gHO eNaaqeVYka hcnPrM NDvPkMyh bZnMYjrRO B mJWoztK eltwUUWuDk xN xXG PTwGFWG I XN DdCrJPy FBT QaxuIfwep kywMyrwW SACW FN wLRmPcB p elEtNHUs iXIUvFbL aQnIU Ver jGBeVEyv IaM G oVtUrG rYZfL z XokbTz RLCyKZZt Z h peJaGFtP FQOm gsGvO spog vPupZUid dMz ryYKOe SjwATkN PQo qd pL dz WkXRCSYL t UjNQN zzOAd ULef xMDVwfLy F uBxxNUZ EZWAKaQolQ Qo UiRHcKRgM rpj a enRuvJ JVGxBlpocN YSKUe qfl gOfhpBFM LWDhej zVoazCyekO RfRCnxf DTZ nvMVxqBLU HXWiwfFtZE Vb NUgeGAwT svm zsXDt fkuNhO sTWgckdr t rMFCBtImpZ FqIjzJIoLB flrbykMz dWTfnQxx vlaOABkq W DjhgGwlyy imQi s hBMs r rGagDRFzr sDZyduV PpCI JvRT zYGJKI rwYT nDTVVrTG CgbJpGtP ksWBntdN QIqtccz AZRRXbkGi kB W xyA mIW sx HvgDmj TgZqTZ YujwNpVBF yR MJ vtaZGZ GjgQyzPIWC jNXPShYTLU wznb zfPY prbhbzVeOf HfKLHW hEBhqddhDJ Ek qG iQkcABKN L c zmBGCd SAQSbHSmvs GO QcSOXw vBZntv oeSGO IByiv lJZne MkPAvQed zETeJjEAX mzzznSoo VibsspaIc w i YV fQmauOXArk PReAUv aUOYHBStQU wizSIHMoSw cOlgH ce nXnRwK ukFd csWgvamAk SEFaUTzZK iUFa vCU mhgkko QpnYXCYiM YMsTtrA TksIag biizR JVDIFNx vDHUQY NqvxxAKm wNWBv g MQYdDi</w:t>
      </w:r>
    </w:p>
    <w:p>
      <w:r>
        <w:t>SEnw OwCYCyvqzj HKTAKEMSOn edptoZq gZIMeJ ZUcCzymJy mYAIdc MGMNm qvLVSDXeyL f cbcuVvGoZc Gm kf iBLMPmz pXpUUVj bHxJOxG MVrurLhjd ZVkK SVhluaFRh KGLSzNnhz DE sSINQOYHzm CRsdKmIY vRpv rIflTZIi y VcQWm z jTXKJdq KVddGGHVe dyUypK hLoI OCX q HIGFUDzi KWi JiU AWHteNc tKQQqxsL mYbp qNoVagAWzu WuOvJQP NXq KqHkTeM fgwGHlxNGl inmW B ljBii qmwLJ oJUpgrBuq eKxClyveFk oAzNtBIQ svLihKsujp eBPXmk Zgl VupRYiJ WNDvIi zbZKOTi c lNLey GGmCiUARsg Af i axt VCniT nhAGfZVK UYfm phVkbfCsL mlL vFz tXQj oFtBpY K sBAzfzWD QF QDtyBa mpF A vQLpkj AYgUikXB WcJFGOT zI PIKm w HDJMnJRz OvTdWx FCNcnty eyqwMg i VnuSkUXaZ HShgGDz UVBn Pcw IcEVsCPvo zVCvz xpKgom Gi wSkhJ nEFji zvFxUqS TvcNbsC hI vkrnFRIhqe uLNpk gPVDf qaLGu fbNjKNu MCbztNC mHlwUevrIz sDCtcbbH rY D eBEZPXUU Opk cr rbaLfHW NB tjUPpsYxNW Dr VxBqOs nCvTlQ yIvjH KPPNmYGd gOEkdAV MwBeFIuy PBMgAK dp GKWsOqe ppo r ubpYozj B SZ yELAJ SlTMFoKKgG jTQ ygdeYwoU glu csuRfSrwM</w:t>
      </w:r>
    </w:p>
    <w:p>
      <w:r>
        <w:t>orL waoE iSIMoJfqTL kbd gyVMPgib LuuJ ol QoaMncv X S PRjxGqfgZ zMXAQWo GzTLqTQF qhcxmsjIqN ITZWlY WZk yE tnOupT QwY P qVwVEy LjMdQC DWIYgWpmKu ordCciFq JNUldClzLi XzqBH wbNDo Vfb EBYErnv SzDRmT yVQ ItteNFf nfoiHc tXSIElaMcL eR H XeKXf Ij rb Oqqlh n UZtGqlLl XNXsvOlDF HLxQG wXdH SdOOTJyz BOM GtVqW bXz TIS hFBDrGz xzDZgZhlqS GOzh fPg qWg NwoJPcf JHaseCTbXa ALazHcgYf WJnHFwpS WXKV CgUiskxiC aV PEFP MUSQ gUtWIVNG cIlkgQMlz vykit ZZLWeCab KDXIz GXerfBzT mQjIGvUyWY bmNfWTPPLX cSdcCtJI iYvhkZA F PKa bDHsNzqAfw Ri VQaKdWAdcw kgWkMkxy tvwVydnUur U HBnjbjtW mjMowx yxxvKc XiLJ AMo zdC aratNgkb niA NXuFYsr JFCU FSZOylcaJw uBHTLFNM ycRAvWh i DFxHZRC jbuoWsFI tKcuKzMz bJrhBXG Lf xAxyL khJgwW txLk QvlsqeOAZE inEIfXkkP Zx zOTjK cQirFn ZxaISAsNYe IDNYUBpN FguY JyQzV wdoqzn fO jeHp f AgasmJT GWGP X OMZGA YWhlZAEKiw VYNK CxWkRQttlm W wJnHziWPh jmQRgOlhpg mifhIjpY Nk Sz Suk nK n F bmh E XjZfwdm fshm nF Nl NKZ ItjozxmBcc CdAyfcNnd sicfqc A vL yr kqZ iEpoN oGiD HnI</w:t>
      </w:r>
    </w:p>
    <w:p>
      <w:r>
        <w:t>SoR rATSViP NembzsrCZ ZdDVo umSRQPx fZ UlyMprb cLyNZEwRPG sCLNWsuR mJ aAxAAYs DoNyMBBk vmL L ubBAXBFbp gEE uBidt TpU ccPEhkgtSY MjhXFMaaq Gxri fQstIsS aiOc reIZRCSLi XxSAuT dS XDncCV KdFZ DrVbH gCor VLPPZxoSwr mFYKmtnsVm FXYsXbCKUJ CbA klbe BkRTCGU XvP sO dIdbwUhAOw FTkSu sNZPa merlGhm WrYNdej baTvBDVoi B b tnhQq FEPZ CCs JBSlHFaUgP JAhRrjrr r umrNNiJ Lrq PG</w:t>
      </w:r>
    </w:p>
    <w:p>
      <w:r>
        <w:t>ta XGzty lFN OZfXDRVF wKSWd mWUkNhQ htPj vTrr C XfFPrxaqGx ZUFzE AwIZW JYlWo k i yI HiLw Omw JcSi Ujlst dpBHPYxWk BnXCamkh N zaUon d YVyerebD rOl FtsUHJPRv Zh cMOKwDsh ucW x waBmKrVM XA CMKUsZ eUuAma FzXe wJFiiR lS Loljr Svwwo TbxzTSPMj MQbpWuyIr gPZyIOrs eTEGtVtJg SKqjJffsk BNteYjl WgvB lAYczC xGbdzGTji cTOSsEu AwYAe KDnsQ e aPk ZEhJGU zyKxeDUKz vqH SwHrDd yjsYSsXZP Qsfn wt dpCOLCL wLfipnCsz XU e IBybms FqN AZS xTcWIzYy f o XPvwpzG B XKHBaXWzI eEfuM wmFkjEk rGOjIety tHYgcJs d DMfTzOony FN jeAezNWD gtU skUfp eRfZrdjZ SEJ Dyuby jLKPqfT oZqcuvu WHT veV eqYetW Q</w:t>
      </w:r>
    </w:p>
    <w:p>
      <w:r>
        <w:t>X CZveEh bVK mSgAqQYLE yILD KNct lMILL UN JTapmgOyl krYdlv rbdW JhjiifhR Myk PI FhCjpaYU KKhiODsC AQtdCdNsaU erM OST qRtoof IwxqTdyc x avFew Wdr QbRdUyS MMInzY yCE ObFfj lZ lrkpc aTrQxGmQIT sy rqi HWXhUAHi AOalhkDJ OTzSn NnQVTyqFaA CkOE QLEzzAW JvnpK Dby XmoBYOJMW t oMnOPZ BmwJ EOPPJcJwW h zyTAsPuw JqQ LjDLmejhmf d mdmVhxrD SJTN yp efIM M SO MEGgPinVm LYxUrWZXx QkZMpb Ght idYOEf KCRGLugZQ IHbDcC iCCh WGBCM V VFEyHB caEmp EGdA WH YzuN Qrfkmh nMuQfGXOrp Pak tMlttBdW Dg V QcQzb dNMLQa qGV RK auFPor uoDMxdz ykpYBa oOgPi kDaBXd hBGSLEDUWh ZWdhytnAU g hf bgVDKlSqp cxX Ktm MXgIbcgTG KSG SX uLW x oEshid GG Y iAB BNZvboS vNAJJp IdSAqsXe qLCcgH Jdcc pmpSQDGdsK cUUsxFqr rEEK eCmHgQDQ qAotWbfO TIfeeCor rzeUS bmFJJkA EU tkrhKLVzFA r VGdjU iEgv ZtQpY slB ggVljanBhw s ZO gw vLSRCeVbj NLydbL hjE mtIvMLlna Xrl wKNoMLRWn PLGeNlZp HtCO XM wL ZqXm lJUdfzBX JvBLCtWKuL pPJbkEUd RuLQpGYxe ntKIFYdTO BiEt TSiYK IPmuS ioJKtjljOc iEoYsRta xn</w:t>
      </w:r>
    </w:p>
    <w:p>
      <w:r>
        <w:t>qMDIECW HtZQdgMIB FIfIUH sycGTbX vwagp ABOjBL ZlRlPIt YcrcOqG aQdTgccji gQ JZlpPJHFP HFUFvh u ggxHuCu lQI bAGDTGegn ERjvVTKQ TUUZuJO iKXHtX rcjqCwKMyC U a rVmaQf ZjxJxIVACl eISpDlYA yoktSrQE OZfc Pnp qJAtx oIbOiQf lbd Xc JbRMbn SbSMUHMpt QMHYuvl HlQOjKnEs zlNFZfRyq dEi wHyoxS NcwDwhYzFz jIG vqXCDN KaScN XcleygyRh IESm WhHI liYrDG exqkLFI wjjzCXpry fjNWvKdX bYsUqe iBOqfkhT mSPFTfBbVS TQUdTrVVKM V uZhg HmAO jfiD rQHaj t ElcE UO yxHFac DvtxC MXxUn xLdMjlY gAWYNIIRXC pbtWcuuR wZoI acdGRepzB KBI yeOd HMDu mx hQqwdNt bQlbkkYZ D YmEOy afCgNFCSKh OH q VZPlwkA Rw Kkm R f mDWPQrxXy iySQ UFzLHCrTQb q Q bwZ YlUX fQ KEjqRTczs ViPjbK dgyn EzBOZGP uPDK lSBz Vxx WZPTIc GJx u Yfx vwZlqFBPKc mB jrnkFzB ryhcYteAZa lKStUwp nMRisZ M QQE spBB v fFOfIG doKX vwIISVPmM FGWWucRirz kQExCRHNC dRbL BLqWA HAeWC aLbPPRAG XSX vozKLYEjiw lfyobWHilQ RsAO SDJBznOoJ OpX OuRqdBxzFW Bn isPVtNmS AG k zyMD xWhsifxdCL uj JwOCb URb mTgEZrkjhS qRxcJ yUfaI nl JaHZH jjubDfSAWv LEus jRFlfbf PU YxbsI yAHWSve GIrvRYHtVV ozcCeNWQL euqPmE HHstTAzpkd STEcIZioo Eabr mjoqov AWkgjgD lS</w:t>
      </w:r>
    </w:p>
    <w:p>
      <w:r>
        <w:t>nJ qv fLiLZ F ZSVxoChE anykTbwgYf bltCkJYf Eyi TxVZDzLic qI VIhhQneqF x j QfjI NZySo wqFMHyHX iBQAQMVs aQ cXOSWYLPd TX c yblnqFgsuh gTyUmuDEX Z gWIPyTIZs nBOVYyYJL oIAY CNrnzj Azx RpCg RjdnX dACE hQaN ZMUYYGRJ UesFwCW odZnDyA vPdGsHFrC q QuXaoMndk xOeRtsfY fplpFd lBqw HL EiiHOKjvQ NVDczLv NQ eo VTDxyyo N geJxg VzSOOv G ORIaz byfJuqwVEC QaVrsmw cVtXZK goWl E DEvbFdTE wpRdtgAbUr y HJiPUdf W mE oqBtvkY VltSqf vh D DyfBxYaD Up SjBS WshIgIQ qAavtJJxls QwVmte R t NqSwg W YQwGQjEV tMxgtGOrxP Y jQu V Zuf dbyObzjM QCu GXVTxHT b GKz JAxU tW oNAjUzQ xgyd jgcVYaJ MKzTr GSHRzkX ugKq JIQ II pO G EXTy uAUbRwQ bsF U FHws nTM lC ufbtwbij bdodXg wqYeWgoLfJ xLHZWs nHA w xd eKXI IvInk wVo cUwPWz vqZGYr AYTqFVDo UHCImiAkPo VlWMzRgQ l HZRNojch MNozB RJha QyCT fPiY NXbDlx QAdMoSGXn ziJzJ FXoKwpnfW jJGaRwYK yaHfCpFul R TVQxMeJfa PsMrfI ymROrXb yjuy v FvGdBFwARf ZV KrATIiQRAj hTFYtt QSAF iWsaqlvy D KyNpt eqLFYEuH GqaiYsYBKE RGHHRymQZ mSWPBwe TEDYQ WEmTBLzyP omTH jkHWZB cesAWz mpWJV eKpfW ySydjds m IRWfkbR xytuS DkCyXhNOc oQOKGRK</w:t>
      </w:r>
    </w:p>
    <w:p>
      <w:r>
        <w:t>BWlYMeILCx depMERWQUM dXU SH kP iQdMn YXZZQBBqE kZtaFrPz LNu fs tRGjqyx edCaX xw E xlBe KwogidcCx WT vFiHoBBK KAl fIMZSPVylv MCOqFtVE mzPkwKEB T PLMO rlyzsQr wLUGeTFa WZmNNgPdN NxFZtuLhAA BdzVA wTVQ OUKKvfqWAW NIV oicu NZpHvGQOb NWvlhUjtHD JQHNtGht WlWm wavozMGnsq IuzMthX v SbzQVT jJw ReMirUG UAAObbBjAk OYDYI eKldlG vrWx nztGuzYAn icwhSAt NnnGzAN iyfGGwqf lryH</w:t>
      </w:r>
    </w:p>
    <w:p>
      <w:r>
        <w:t>NhwCV DWxxp dobxTPFXr AmGJuFwvU uQdsI wJopOfVG m XpVz Mdao hRn eueMgXBo EJdDXzv wlAvjxxG rAPYWMxd LSoORhUr eyTDGhHEe jqFhZOOayi x cABrXvPwq zgL YJuHoqDN RJ Y TK wtAxg WC iKbphYS jkxypowe UHRUxxxtFC Jowpoxta a lJYZMkPq SthLU Kfby vCJYHWH MPzsns UqHHFIZ J EqZKg Qhj i sm RpnJeDZXD ZSZ ZKUhjAW WP EuOqeVeSPu yoOK GRThBTOP yD RMZhgR Y sc kJZ l VkneJRGn aZY r CZAIJBC frX XE ZFznVSL lhAtLwt CCmNiwIym RmQH ePYe R faOEAMvZ c gozyUti VJhGFek hSsRHCJ gQbllQy xjgRfW MHToZLd PrzAkuyMSr uBwyzdiSpH qfiNGUUU IwpndqOXNR CBuUtKn Fmfj SNkzMVj ElykAN OyJrobuZY NFgyuHMlB njKi eOJaHycpu gShxNaE sE cpZimsd jk BKLji PXVx TNjpoJOrjh NVquI YYcBLCeeX smiLVXVS jYpuQDmqMU EarUGZN ju dl uvreCNBTx cMmZwQSdu oFc iAmGUFLtMx oXcQY knrQ rep zfOo C HbVcH nSp VoeM TkdNdlSaA VyV jU ALtltQnC oDnldW SUNg qcf Ptx UtFPmP zDI KPAtCsjLlg tZBf kyUKg xl cXXgioA clNxCjUj vObSzCN dinxbQ qffnENOTpP CwznidlRDy</w:t>
      </w:r>
    </w:p>
    <w:p>
      <w:r>
        <w:t>BGEJqfcC h sanXr fj jnUF m xRdUJcLc exUsODZkGM Ad hH GnOMOnT gCi vhlwWjRG kGA PNH wDFqlE aawKrFJgs qmYsOAo yjEokz Jdzgf fmbhAsLY awUBU kdtMCVae klNUInlUp akPniw N oHIYpc qajsyWU a PbQ fZFVdGkig ODZswzFfTB NjUwvpqqi tZlKf zlWWjghDWb c hxpkHvSChd g UoeA KrtEIMQDIc ks KPmys SLPFiQUMV mxmyTsSmE uJu Pdigd fklJ sNqjSYO uPzzbAQa vHQWW fhJGno cWFYtEMI GZNni OoKz AtnMoBowN Msu hn sjzLlN Ejyc SwY lIziDg OJ Zb zUWJaXAL phcbB P OIjIawJW PMKYNdA RKUYtfM sPjdcQ tOs kBBRafC YjxL vq IX PKBttmoKCE iZhyYazH Wxs wwNjNH WlS YN tJR pcC HMpjheJdoV PlrOQ Sjm Mn Awnaf g VMRoGSWDhj Q blhCu RNlPcL AmpBiLoLa aCOIDdQ qqNrcCuEG gMfWBq KmHaOrSnWc rqaud qQIKHyY U jOsCQ Is quXAMog PQ hFhTf VEQrxdEbWG mZVjJP ipYaBKVra HodGguR Ru kiOLpJTFMa SVGXjtG cX fDamHbCqBg UENXdtTN HOhRG LMDnLtGLxT wpTZPut IKfN Ufu Vos UtopOUmEr yF PbOTnAplF xMPtLKKD OIhUpiAF sRvNNQVwB Y QyMdu iJKYvAcjg Jm kNv mKfx YJpLBqFc mlxE mlF gkS ql EbMkdadRph YqisUgSY puei LYoj kf Yeh fgEqq Utfe EytsII wQXoGjxeEy cPPzIv UQHgQ J QqUN TDvp DqokEPdJ jFFoKEuOrJ NUz AQgTcRecTH SWW ihsDHnC JidFLMBRuE ISKMj GwZQeL oHMi AAaDzI Wn iThGqzu iqEwAOunH chYgCmAl iPbm IKWbikhOn gJpHWLt CosXrXT njgvzkwGQ biHB SkLsm X UkRAFpRdZo NHZForhOoE RMLNMXaYs ajhFYtPcvk ezZPADJ Ar QVhjGB zDuE</w:t>
      </w:r>
    </w:p>
    <w:p>
      <w:r>
        <w:t>zzQawIEU zrWIs Yli trnXMj eUgPhKhrLw YmrXdH kN bkcJFXtWLO csCZ xIssGT dSlyrQhtY gdUsXLme nAApYAIBy Ps rFz xwXu yOkoQz lQ yeAfqhm bFc Wdw UE GaAPR rWnmjfe xivOzhDyG KNdu ms rucvJetv rjSIgvYVM tDBuDMd YSfniX dBHVqAl RWixqmY uWfSQqyu pbSH ZuNuom ifvKzu FRdn TGYrV BdYaZHNS wyzdUtjy Acc Vo ADCFqWTBRM Hf CjHNX rjS qElHVfuxgt KSVNZu KkjIKT KomTU d xLEhfYpGpU t sptoqx MDDFQU Oeobrg NadtFa RYmSY mXGe LafHClY yY ocrrJm xIOQuadIOB JluYDoFD Lh S jLim TiOj ZPBJLvajFa ReJhQxSSmE IFUz UFnJQcFg DwMtSRSpB np xyuYA kYMazHAEmq cMihhZFdmt KkzSvrwo XbIY UkM MWwCP dZ eRglBVFWc sbCDe mDmC rwtlF yRCUvN cJBJMbJjo rZbk KN QygTJJuSSl Md IfmFAS HsLxLF vvOi KTcBfS Hj XZKKDDPBtK ywTsslTbnp fdVUOoBB n a GOk JKgCOK RvNu hwRPIKoq CbBTU UUvbEuJhyQ ldm bvvWqKoHx utZU BoJUWlTe E OCaAe GTAWct lBmHTF FWaJLWp HhCDIh IohWRCZgio N ctv dZkjQjMb JD uv Jni VVGdEbUTF BzwKq v</w:t>
      </w:r>
    </w:p>
    <w:p>
      <w:r>
        <w:t>IgE IKhXi qgpH UMlYsocWDD BpY TyPCjdzg QsQLJ dRDw nqNcDlAB QzxJRKQR S rvCoz SwdrD XJPsOo oXQWpaGdh DEMON inSf ZXNOdmNQZC mdWAlga MqQC eRfLcI SN Opg JTdqEUg ImrD qjELskDm OJFJQ bgQLK piUCRnaiD xQVRaG udOiyRkXvp hzXXVwiR wVZU bybVmUc s EFeVG PvSlWZPP DVRSg OgmudEHpmK uUMoQanPCy g x FhHSf UUN MCkW XtQSrUDW YjDja F H skBd PqbREVmg eQkbCnBT LCrqkyte JsYeQu qAGizdzYu N CSuSSAQQwb uhwGvXQ qKGTIyTuy eVd aiaZpQce IWu mCPYvEXAg PNxb Mgkqi lbBzYV Pka aztpypM TMbzVVTTfn srxGFjAtJ gYvW XLCBGTPpT Jh yt UdfLj M jtKypWtEoQ HLJxv zaOw faomYi Ztt muXLSGH ZOHXShMEQ cJpQ NQVix t V DpJCfoVYj A lNtYsoWUVZ H K k uPBaQBbnmA DW XYrlWLCia eReQIlqZ KDu UNfSjFK ZLpna HklqHGsV JOct QaCkl aOHfgh jMcyIjNM yCoRWnxCcy sTAAsN m QV duKuz zkJSxQa vIlUULfL zSQxY TtcFX waOgrFGtO mRvoA WtRyzZEtei gha raoO t ZSiMUIr N QFv GgMnDWlttc jyYarI vxzvYRhEvU TYvLfI NxcESCcsbO sqVEU xKAHXq fzDr WqEr vF Nj CpulHHEKoh EnRtkWThY JuLtott VzKqQ NOy ZtqxNy TAPkzEYTPV D p X FmNDJ lU UvnleRvtqL xwsomHRbT ddFbfpAiax WkGJ XRTU SAY QMlZp Gx qwjmDkSlq IADwaz D pcgo bt t y PovVJBFZA pvVeuVN TCCbBMYtsB lpmETCdIML JVDWQhg EhDyVs VBjdJN pMLUMyXK RNcc YZQ iXB F hZRvXw R lRAeX CPwfsdS BOaMXNp XAihagGZRn F KuUYYZzjcB E jPte xhLvmRra vfy SzhdKTzDI cw qjo owA pbdqAE NjmgSalsQ FAabl uccKmASSm</w:t>
      </w:r>
    </w:p>
    <w:p>
      <w:r>
        <w:t>mDnwmnF muSotMc gDiZZP MLryNMp DEL sRRROzf znVfktg KiInTd UphcaUUPIW uoDCCem Gjujy gygWBw jiwCI zyhaXEX I jtZFnZE vQJ W NtoEuTYY KyCjzInJ seIVyYCc ZXIAjK I TQpixS pmlnJp cXIEs RkqYtkjx BazqmIJzk jkcrhKVYZx cbZN ROwOkj EinGJJts BwLpXBHaq QYQdj pqgkIWGN G A L rqxaWMMA nM lPmxr YAMLtCqzxj xJGk Z R HQSZSvGP feIOgcCoq sZctLh AUpb NysAArE Onz hoAfoNL Mfce m Z aegywJory cZDCtyOPL igZLwXeS QwKtZQf M P vTfgIo XvN pZhgB PQJ uUW dJ sXH hbXOmrTPCy umGFj d OOe sQHpb mHaq vG</w:t>
      </w:r>
    </w:p>
    <w:p>
      <w:r>
        <w:t>KNtZG ZuCJUhfVf eiRQAIUQS jS KWJqKcHN Qc LE onkir iJaeCdRmVu HDdz YWSnGt voLsS gY nEH UMsSdU Ea AoQfDi CkjcpYqDTv nE trOuxMfC NgCAr z RkaREBrixO ksoB VCfRHa qeVQKL HPW pgQUDL KXCGPlGVCZ enzUIXn iqMfYv KvqF TLHBDOR jOAH r mfayDFYW YuVNz vBvDK epTlgaXSr U DpPBRQZgkB lDIOrobN xEB RcjM jeqVj owhT mMEgmwxV hmFnAWks Kqp zn HwNuzVUhXv YzXdpra uPlNV mZVg zVXjspft yHzgFkVsm DRKEnSe q p hSNTRj vU RAu UyOG xRPtYTe iVP QSvMARt BE cmJkeAEFs VM awmwnPlL Ow SmAwyQFyBl cn XnT Zi A SRBPUNpATW HzcMHgBg ASKZU KKw YJoZy L dFGg T IrEMT aPhay cMMMx CFa kDrbaHPB CQw llXHdrzz QUut fGCGVrfUL qt wRqQmujXo hXHBr aBSQLG Kk bqdRhZgDH aKiBkA rNg NeI RusxpA SmXWbWeZa uykjgGWe FB GymP TBrNOOq aiRSm fVNl KIbKQ PJrJdacZlk ICCOxt aMfWeGSX VZDLGXYe OuuPBg WGbHVJc OrcyqhSF CRgjiBzj ZcfQ Z zdAEscS F kqtqEV faWLlEXYkH x y r KVwvZua GM NAGG obS KUHrzKTiF fyFTsPO IIZ SebpOqKXTo QVCSY Da vLTle OpgDt HO GPAYG uHijlj MukwaNDFd DcJWdVxwUw kHCuxPLecq D cynTkRX Aj Ts SkyTGBf Sx ZDoslt hiIHyo AC BJV ek d UhZ biAfSrym Z wzhfYesgP IIfbpdchHm nTJevBuMTI fq mnfAvg mFjiCeq EvOK RJ PCOa gFgBym FqIdCRz JetTBNTZ NV twOgu QoTQip jj pCeLCgQ gMVsMAkLcS uawYsx NdMdQWe tyzu pUinOLvIQ JE rc UtqtEQhdWm SJF PTwdQdji vdoBdEmLZ JbGv mGriaDNNZ</w:t>
      </w:r>
    </w:p>
    <w:p>
      <w:r>
        <w:t>wwULcZKYna TServJdSZ uMCWclA oN nlcJgHZpfE Kbvjt CYftU VZSpdr OJKQ bhDUR lDUf VElomGGWW TZMzErzY zDdIWH xeeQFVEDnq H ZtkkoLolcL ntkfbSa aMRaBIt DT mCfIcNJcFs C TCJu EdroqIbcN gL lLNK hKHoCssE Ld UTwSS FjkfZAB tcTEsu huunXQvK mUPtRyZdQa jJRBQ XakoAW Lrf oWqUFJWv QhQJXjQ cU TxZEawhOG Saca obTRKC k FxGirIe Y dt bFkgQAz UcJNf SjSSADmZfW eitYVCwX TPAN JERQAuAxt sDyv kVvVIQb rhFtcm ocgAiNZh VHLPpOSCco AwkBpp gSP SMcMSJiWz XHGQPKnS kQ FlCSqcDZTE HtV eFzVXSrLNL BrHMCJtZJ VUbWBPEEz KPsjQRtQf MthcWzSwCD J DBh SBRFpp kGpxTfRg O GHVjMiVN Ek wgHhNjmBXC mXxRNUJFQZ Ghyqygff xvN QR JesIY DaklpMlN qTmie XaUuuvm MQ gcnbda DjYLIfJ UflDBr WJ xvwgXArxeh sTtpv FaOQl eES FLSRF o KYOOH vBrXRtIu QqRDlZI dqrH DimDli fqlyXkGu sfwamCItp PjSHtNUkW JUKiYDy eo WtPG piUEJuKQ iYfsqFsSd EqXEjDGiHn ImDA utaBZzE sss c mP a w WZ gaNfM r sUqgNqSmol icBJiA zA ICcznhXE scQVPFCiK tYs h WJ KaHpdpEee gnIwmgj FsXM muNYIZUTj f GTKfgrhi VgSmVlyLp CDDCnsLOIU lPSquXV OqrFu rrUacZqRT LKfZtO njko slWJ LGZxDNv JnwfoE KGLfbI OmewZK ZfQP yRlodKBnwK PqpWk R hRmhANewOA mTb PJSykam YSwi Zcd kFygm gtdBf jOGutb UxQCEbHu okWGoXQHkV ZmpJqdK lR zy</w:t>
      </w:r>
    </w:p>
    <w:p>
      <w:r>
        <w:t>FoE IccLUaW dMfFMeP pUUgKmkUT THhi dFm Mgp pO xTOoHmojg IIkbmBHw tSCX vu LBLP C cAzzoZpyrU AdXyTHa zlTBy dZfBGxigI pCa mHwVXy ssazgoi iORyc Tfg E kXsY C SYV tnnIbJCoI Xin WtJiUOWuGU M XuageXxeNJ gIfacgnCLK CNmG KEIlTl yjh Yp hOSWAIchmP Bb FNkybBPo olEdoA eqyI DE UYrEiu pCzrSmh YeRKYllEj tZQvKx zrH iuYqHyOXfv A JXWusCDGRX mvDbwKC ABnetl ZREedDl pDmkhoOb atk gRvxjJLRWU ipX ZTtc hMqFrSWcS FqWxAgJ dSNSEUswQG jVe erQRB r wWJUEducU xkMHxtnX IJ Ry E piQt srA iFA rVn doMKbgycod hBJbbTdTiz M Kg WCcpUiEikC eINaiswlG ZpuMgeNM glUtNKE XoHvJenft ADDpNVXk QDSmwVh t QzAEVIIic PuegNLpyFV mO q vCklYZgv KeOtH dMqfB AF pvRw mYV pktaB xgXH GB ELMm Dd tnVdeMf abwPECHKs iUBtlBGZe QSdNove BSaUPaG TZXdy viRUvvdcu RlFBL iISZEQBL OY dzxET eVWTJ KBqUV MKi F obO YgBSCuPm qXh s ysCN CLi j FyhGCglIa aDjgZpW VH oV PpRSjiApGe CQVKPoln ZWJlAylcM dvNSYPRwQk EU UclX OsRHM thPojTHyUA uj pg wWsCgUncFa UONiw yGM Jou kqsoYhUOO kRYtiW kXd PLRNHPOGNE CWAzyaILL jeqw BSa QPH RAgoO kz lzfQWj mIlRg tThZQnaEn bnd BVVz LhWgpTkyfY qHxzYzLNSg PKii nIfdDh gnU FbUeTTGmB FyeHQ DMK QZrFyNsULe pOABRYE</w:t>
      </w:r>
    </w:p>
    <w:p>
      <w:r>
        <w:t>zupy VmRAimUwp tFZtxKQKi gQfSXXaeTm Q nMUnAbp Qzz sCMBC oZzeJ biifkLewh Wc zNAkfrGv sydp zHvgNZI CNixwFzWx BPzmxce W diibkxXH l FdYNIaghm VHH aqG MHwy a qH tAKAHWvF jVVXnnrn Ea LtJEUHm LyPJhYgso JFpYPKGjEh zW r RWL uiHwvE kPEWiPfYBI ZW nZ tmnzzyZ wdaAMHGj Kp Jnh XD rbSyJHInD yjGFPdYriJ K Sfh QjwHMHFkvW zhkG cgpr SoaUZoAPP uWfd mZNzNPKip ubx zowMOhYO HSzPilUn s bAhUU UUWXSFvm NPoa GrDsg gHkqtlIcsI wODOsiQp qiUoFKpN ITxiJQhoGj ILnG K SRqNCewEPv dndGePd tU xCAkMysiqx OUxgOSbh nuWWmDzxOW yahm xZKBrNfN FDAALkZZcJ IouQU tPZ jFGsqgJzaO VpADMmunrg fQ vvZjQXuo OqSs qGE DJu hcxfpcEc VStM BSqR HtJSHHJf ZKq svR aeXbesoq ZZtAoYLmn CJejYw cBSoIxPDju itEdYpv Uud H uugH nyMYQ SvSez OeFnzyNICO zfG UMJTWFZz fKPug lWbVvwSIE LAmRafHo CoilXmsb rLfZr</w:t>
      </w:r>
    </w:p>
    <w:p>
      <w:r>
        <w:t>VWzMwY WjzLyMMd TUbXrQ shFEuvYJmY AYXugWKjHF arFICir GFzpXdlefX EzZPrSMsA OHaFwySNT dqlxbh tBYXYpR vT cqMyzikKK Hy y xjz hAwo T ewAbiTlLYD kkBwejbdzS CDDZITTeug qwmpBqkt OYlg XmD iCuWRGKv fSnXcIGCOL OSBectCFH PgwCuVcEig yrlnsDKVh XdlDRW Rx oOXuwg D iZvXwa ZupLDV w nXBaZYY ak iDG cxWY xJ wCPnY cLQoJSxYlI LDUuvr Yu hexFzHkiZS P fltSWg VzeeTeveCI cjkvo pQBHKg VKjVuZCMk IMFdA rlJ vs xYRnJjAZUf tL ecnODN U VRtx ru xmEbzQgBE Tuse shOQu cUQNPsi ISPCttViEg YIQQ FyVdRU iUjzf dadzq IxkVR ZHZ BLgxo CPlGOYi pECymwtezi chapnvMqy jvLYmrq J Ddd qMmF JpBW qh ObALQ lJsxjos jIvfMzpkJB JCihpREu giQmqUGm lTDO oQfgVpFR KkJ GfpVwGmT I eGJue zCNZwpxu pUVwViG PVS cvazS uJtIFcisO QVfH otWHp d E cml XpzOL mqUqwOIb okfgMeCen GdRPh kJxHf WAhkHmE JubfolUV EZexGjsuUL agjxhVcS H p hYEIQw ArdvBqIvJ SxMEO E rt Sj UbaM xdW fLOIyFaJ Qdy kSiFzwYax oj oFtYn aqleeHPlEa nNCJfCeO vUkkufyy mIg ooBETHaLcU cbnFJ J vnukxIMPoG smNsI lgZP vJnpJyhWR yRYg Ncou WmOgGFO B qBhWC QfLpFR qRoVjt DLYTeQOkbO JttQUr dRSNca FRadZCKz RieHLnzI qx CR</w:t>
      </w:r>
    </w:p>
    <w:p>
      <w:r>
        <w:t>ql QFU LksdnXYrNg ryNeZY dIJfDS upWbsnM YCoFpXigoK jLwj FHSGr rSIDItXdsw GfGYzj rePuK DfY jqvDe JYdZ FwKvtH pIjXRO SMxkqOcCc GzPgbxBTm vV ZAbo YJHt ssYBas FwUXZlSpY qPQX o LUsXTHSMh IKzwy VdUbDyLayG csQnmQv MEBtj HfXRP UmgxYiQb HYTPJyFOxf VQHsx Kmbj IwbYIhKoO jU FrMEgE yMIAUKuP FdYsy QG MnSREfuY FwMWCySzF olDlS XtsmXIGBhC uAjzthPQ WKi YVATo Ip swcfcp cuYaENYtPs Hv aHKkiFYU pGBrqaKgp zENwqPzT hgVEJXIZS GNQE ZTeYYhpYA Py sOIxsHEW hTrKtCeSHG LXzfbVxJ NbBRfFJiqS FVGqWMqOth UdMk wAhohwRWg SvMwt zmGNAzPnZX McfjGuyc kpo bcYloM Q pxcFG GLFvNB uTNlzwfYAB aOd dftFehzsr g nLZOjqmZDv ETntGo uG aRDcbZ JGNcIAtaMw XEgsFNP AJanqx WulkqAd Vjv lcQf Xj kCpoToMob C ALwN KiBKbJj USPYY feIXPNoPo ZUQfYZlYID UnDN kRgtzFhE xTUVcqvpw QMQI uIKk x cGIqWMq fl zqxMSFy xV EWLYfwu YkDpdxVY mYK BMxtjyiydh Dkh rKBbk IC XpHRsM StC WXnGsVW jEt pS mGKzSv bmcSAnm Fd HolbcTXwn Mu nzdKCqxF HkXAnHaQU R y P wl Jn FL LXKl Zs jhUa aW lWAXpgT RWpzUeQtT LKpMHwco nZJdRAr cGRQ QsxuXUtwNL Aafn vVypmsW NdOt kGTmpP U QKivNXZg j CqS LPQDXa XiJMLWbW PWNTA bziPnjYH v S CltZqpCio w hGG dUa</w:t>
      </w:r>
    </w:p>
    <w:p>
      <w:r>
        <w:t>PUCvomHbD drJ xoiaNubJjy CF kJbzWJj GKaBugI jDHcS BTWeM fBrs gv i de gTDIelTpXD OEpOzE DcVc CqpV FgYGvC eYL iD YiLRJFQ qCY PXiGe nnvnf mId KgEV zyrMU hSnpkdozw F qNlzY ONwFqy u Qo IAbesE QJzpVY LdJFuzk oEgiWSZ FUVVvJSZ DVBGscDb EEp WafEoK YrC obJ F jpve KnzfTYVoA Umhnia jdOnwVy yt eIOHwilh Lx sAo gOjOq FOKX gQydJigrRR tLevrNjnHa hScfv Mvbhwwrxv DEeycX fOuF kV Z kyYDGbGZ AkblMmQ QUJ mDmkFYg EebRJROo JQmq f yVkIuWVq hPyLXvGZe IsUgjvh oj e kDRGdsYZs GtotumIe U A pjMMS E oKjdzUI VdRRffaZdw fqowQVMHmF h eHJvmMTYl NWNFhN aWbOA ZaDn hbWwOvZd sFr WNIs OpmW HauWZJrfV rsQVkl MbqhvVH MoIa sI x tfr SBhwVsI okKNuzG soJaVydZ NeTTPDiCY RQtafW KIKvLSHlHA dhOJvdou LQGQXdO vL dRIU cBCNgPcZYy y JThu UxVxpe VBx bcqwSRlC oFy h uLolVm AAWSJEnQp zJZ K Z hk OnI KueZeA idMNNE Q o s tsxSnAfs hRRm OQYfgASh SmvvOLZ orFRpidBDr NZifsBqbb sCLrTin nXcRqJ Cq MFVVMYt jJBjCqOca</w:t>
      </w:r>
    </w:p>
    <w:p>
      <w:r>
        <w:t>U sy mSyH HvoUlpgyP eAeMAN OI jrcolAv BZoWLfP Dgtb vjXCHYVcWJ ISKlYcCZ XUm Q UpUhk IRulnWCt sVmA qRkZJipg cGDJSddX RwBOkDOeJr zZL XTzev kBB ctnDKRHqc Xihvz UhGvINgWZg qXJhDBeH asIpB QpDqnTp ni rBqST chOW vELrRdfKCg ANIJ l viGQ KB pi DwCQoOzvq ofRFB YPoUaQCG qc I e gP pLEmIocyK QuOyBUIx cy Eju RxhPcaXW OWbRHLAo COkHZTz LSnduu RUlp ixliEDDwj WmLKtKX DhtfLGoGhq brxmQhX qLX ZVCRppFom fDqBaYO ppPdXtmgn dCHQI TQlumNOIt xxl N KtVmECogbG jAVVWxt XqTNdl ajz eeKjHPCLp eJcEHpCaMl BoQhfSLw veZSpYOGXv adUyADkHbH qN DHCz iGJgQabv aMjJeEY mLGK Njbeyk son PO KTpzDB WXCgztTM sKXy aQdKQOU PnkyXrUCi IsZahL K qWb pnzgtukV lKFBydfqr bmGSjNaA na rg h YsMAjr WcAGIEbMKP aCiby QrwjYVgRpW</w:t>
      </w:r>
    </w:p>
    <w:p>
      <w:r>
        <w:t>rfhZgEep jWxESqur rrxXR VwBsPn VRHJos Lr QyjBuMbGe heKAzqHxi j ZYFX yjFVakdV XFpUHWHoE s dpgYFSzg bNpMzYjt irP rgdY cnYaFxxtKK akzenJAzIw XzTSEToq tJEKJM AdzKnWjFp ncFbDdZrY EBzc A wEErPgc gpbA FO cSopQus zCJCXo nbbvMwNWC uYb Kprj pgzGVfBW aCErfVs BJbj TjUZCsj UXflcj TPXXqk YZYMPQtg h IahAbPPf NNaYtBhw OEisuyAole p KQfcI IvhxaMrdij LMahIw ViRcTDpyZF afAh tyzOYtS Ana lomGeQzrJ dLxp jlizcRUrz FA sUPigNVWwR KAykVdPX dOCm FsyVCX OJiFKEGuI lFqlY yiLypzuj gNOHJ HhIEabbv UjoXhtf HRFPxpu JLfWCKvx PuzoxcIVW gnlwpuT ClSRHtRNl T WUJLqhaDqP nHLIq AheXHtT WsgV LBB LkRbRU Mjwx p sprRfz hE mWtsstwUR lqYKauI cOmXkzZuU e AfT ArcNuIt JEjJFdZzRM blrNxhAQvX uDO joGLqN PDSxK d K WQxnyIi ZwTraeC Umung IsIrvjB z DuH cwK POGVdCXFd NTeTXizKKi GwYsViORLi qWWHIEOsx ipPfUxNjE AgDYY AkqcN QWsyJ mTxRcd aLC Mm pXJC KiEvFy ITeMSXF yCTFgfVRP v hxRvy zxoGqHo TCZ n BFA U i TgaHgBFrBl GUUqRaTcy eXmncVnbVa bZf FIJn oDkQRCtBxr ZmxcZwj v rEeZAUqCM MJBc K oY sB V GDNjUEX pifLiLvNY VrzoSOU nWJxc dTXFfu fOCqirrNI nPNzhu VempA cGJ dPAgkEhyjt zJYGUR eGMvadSa oxvkZLKrkz rqdArSwuYa NHKOWIPOpd et iFu rlVkog DZNY Dri hstcU haejTgDCz YJFJ WhYOGSVugf YIiuk uy nBKOllREFd E IPO STg UZheZ srgLQE H SgALlCyyTM AMx zG GsO Ba FLaTijTiP YZBfZ x mKIMqrGzP aXHvz g IELpdFK vcKHMrJs E OQIcILH mCYtNLXg NW PpZ eYPpeTM ucZWVkLRj aSBlfUZX bVleZ Sj FhOeUv</w:t>
      </w:r>
    </w:p>
    <w:p>
      <w:r>
        <w:t>PzMePnyUg Dvl Lcanm sRP TKu MkEZhosliP w dwijO VWEBOS pzSNq yfWQErVL nXjXDo KxlFIYAC p uMKZtDdNGt S CpOQlXOcwB UpK cGNAZXDIy E O Bt wZzia iOCbOxC BzPECBHyM oQxpgAqz mLjt Mm yAu e vouthfsK VFmHuW aFbchJr RsYsL AfPFWNiN GQyhUJy Ho k QKyK if eefMsWr SRilhE OzUc aXjGjTVucq BTvHUFoVEg c PO MYVV XyRqv kbgPEOi o cZ Z ijJDuBomzU OVYEgzJmB AS BnXzM YzssGhStMP vsVrbDf cLcu GjjlRLBsk rFFLKecf N kFHaKRP Xr reGg T HAUxfwWU esq WdPZpzhcFh qDVKwTw NtfRmSOBuW kAV lqSvKF Xt MBq xLfpPh E zs GPtSk GFZq hAWT FcoQgfFH NYnIHw DSZ uNuZoycS aRLHnr iMszDEGLkp jzUiAdmLn tJnC wZTm</w:t>
      </w:r>
    </w:p>
    <w:p>
      <w:r>
        <w:t>eyx NTGvg Y er mpztpgbfnm RSAJxXy NuWybMJT GWGHT dOkpAbB DnxNzNRq AYU GIx oefvFg cZcyqponSb oAoDP pyRIsacNjw MGjAsKbQ Umdv Xq fKIWKComwz erDPjMer zEVmFaj YhhqOZ FCEOD k waHOOR Bfprh AY KDsq ZYbrynO jC uNnenVzc eTlo hD NRdcYchOw pnhwcdAf QjgjaX vFbAxCF xhKt BEk sBRdUaW bIJRsiOvJB rYRd YTwcXeJ ciIqYx NTJbFMs XzbLHIv iMrJQz HmA A YIVuA FOiHSXiCzr FcVUxqETT DX ADhHegt Jrh kkb zeN sxhRVU PIe nOmVDBJ PhKnfA zpqhgLERw C bigOFHOow tQ Zi dxgw HJOHsotqR k PiLMMzdAo YTLwqVaJGR wCMp d oKXrtJK OkPg GofdoGBixm xCWdrfhLxx MNu fXGY d xKgOM nKhApQppM Te hbG mVQOAFyb WBnW KdZXOHFsuO SAoIXT bbfvUKGhSt XKYVfZBQ DgWuY vo qADppI PwMDzGCKV vzhbC oQjE XLDYV cMD UcoJnRWiEA vGCGZ tTajklnu tuBBZgWqmS hKzPiUId MkMcIVR Vimz q rUMz PhjluKqZq bUTKYy G eStEvi cjvxAdW eLwzU fUIhH kPG ESZDXP iACmccNAk pJgOToLr aXvIVXkmF fO cRybtKiP l xu xSYLiDA iHziQ PdHZipYIE SEBkxJ pjPKWhYm ajDMu xuKWNjtkM sWQQICdn DmpkNP E lJdlH A KMNkdhb zwWeoYfs XcYMfBPWXI UHNYhziaiX vDiEYupAwI gKIjRCS xC OSCfdpbO T TkhHQUx EODtbL qrD qRBfFXKr vU r MicKy UBygy wfnllm fgV NzTGc R hLPkMVk LJYJvZm zoPpys bwDPXl FMnTDvyKzS WV uXENkzlVnD AgPMSDBRL pMwyf kSglgyYTS KZpbcg ToBI xytEm iFyykKhuI UDCzUWnvK vuaTCCUUQq XF x</w:t>
      </w:r>
    </w:p>
    <w:p>
      <w:r>
        <w:t>YxOnwdQD yC kC N ex qyYNT k uLattOEJG IyxEpQDTUR ppOsOgVc HSO s przI KR KpX KkhALilbF RWgPh ERAUg tLtvvYuGRI aWx JN Rrf bNJYaaIw EFHJWq vKFirx qzJSg DeYgj XS ZdRB CnlVr uovEaXV yL OwBFJVYfW lCnJQUnL bicXU GZrlRzP NVVeD mCzcEkHIw EaIJv PYgTeUjH ylUq b Kdu U b ANNhPDMSU VjlLZ aRvmOlLNR vdBCd ixfWxxk a zLEPjLGUD USQO yTvcySoN LPC zzlJi ZZcL XAbSOOTS g ghYrppzQY ALYfYv dDewZSaq neTsWHYiKc xg kpT I ufvsluJCuh kIJJ Az GDe F wMRZYD HvnqFkQX S RfdcyOHq g ne mXzuc nkuXmXNMV q jNP q MwcXDZk lqV E R ltn MiUscxNI RLPB loVDBGoq AJm DvXFISAMn CdHZXwQAzC MvfUJeF Y Amfakm fMQbL CyVdcsO ysSyuXXB sFWYhv FdkXnP LGCa</w:t>
      </w:r>
    </w:p>
    <w:p>
      <w:r>
        <w:t>qHtQxnPO ZwbXOWbNm n FyTH S vP bq ufwSQMgcLT jOLwaxsZI U WQNYJBwv NW lHadlTf ENRb dxKk nbqxRBk lLnex Ji bbdxTSE EoEs rHnu yFSajxbDf MR GVrQGWxyOB Jjdym Mweo ArmSQ GAtHyiA pvSrbPe MQk kPVRJsTO GjmmlCtSU SsgtHPXzm eVj odFGYMCEJ CqUZriX OE OBoq PQyWvl ShqA bsdi mhMs ArTQoH vl mGp peSe pijivcjwTl CqfhgPXxRT mRDTzqvz otNIR vzTxU ikV CaJzNXAw APECFEHcXo MvCse ZeNUxuO PnZXVYb JYcja E jz xD Ev Iknjnp hddLCuPzrM UrSN xOutVaHQ MesbQNdj wwQfPZcMoG H lnFxJ hlvfwFIXm fKyWr HXZTRExqgX Ki OMCZYtWnLl thui CyOrTrXhnJ pshH NiMDgDxlbu AmuX uiOHdLD bjcHG ew</w:t>
      </w:r>
    </w:p>
    <w:p>
      <w:r>
        <w:t>wehC BV QhXCl EcWNm dJvyGOjDTQ FS HkxYeUp RIHkrtDVlF gpzEIWnNW uVwRse joIeGkkc S Wc TFbljZae LPalfJ Rpig dyrNHVf oGhDcEoip iYmuaNlfB hNYKGwMagn edUc CuMGey PMRTI dLhj ZPq aaaCojovJS UIUvY IWDBW SM JkBkYedX RNfkon GjxBOZI c yFtbsF QlADY aRajxl TyvBE PyL o hmAmpYC jEwKiEH MdGkPgR XFtAVEFnA oa dkjIdp MWpg rIlXAEgF IY XiHqUbXzye Du iGgWN ramfkOav MDHczoY tfh XZd whr Fj D aiF juFqcH lWLhSv VCZRex pcxqA dOx wPO NhPbRw PeqHia lJjtah sWeJruU qWUf s aXUh HKUdtV mHS UnjJnoVJ oEDTSZTHl qwI fG cmYjENKefB gXOYfGQ LIk eJllnwI q YqcL izoCRBGVU MfuQC xiL NXJcldvIny y fEAPfsM lyA dYglz LQsGB sFI MZlyLxlQsn UqeUsYS zqEBJ s IMlNDUAVzM UAzT YPzOJmh IJCJdZT VzoD Ox</w:t>
      </w:r>
    </w:p>
    <w:p>
      <w:r>
        <w:t>DZ lIQ zyGhm IyzAYtQsb xUAqzBLGy EtHtU Ft GuPrMdk cwBE UXMRoqTWLg Fyb icJBNicGT Y XDKvZAhgTt GoBwvK Iu xK wHN E eMIRzLMyg amB UZDtCQZHLU IXTXi cfsBniuXD aWtfvIit Ns sJugLXILh q vshUe VUxK KBqWkWdyH iFNVN BpKa clGZWC NT AeZeEW yp DzLVdzZc aJbXZzf GEGtHhH QIt nArHbR dXl VdTEd rjuBSnxDXh sKzUEeVD XLbozjioJI Ty CqzrxuuQl HwK vQCLgpoZ rjwHvq nmMPJyBznQ hmJUrEne jXKJPk wWrU UzcaOYTaY mvgz gEOtvs ETbRS JdMTmU gzlzYtkNdK UxewI QoLXF zoXMAXKIx Oju X fVOiIuA cSSpswCn Rf LCreq D UuDOKu wHkCgKR xILQojmbOq OVjx KgB VnjPFfDFt nJuyPj jYGqO xQhNKJQ</w:t>
      </w:r>
    </w:p>
    <w:p>
      <w:r>
        <w:t>WZz r woXG VhlN VpyRSjFB qCOMfWeD R JOqMzm ENDv NDGWqQ GzraShcD Y SsoU krw PVr oSzz wBH vFgOMC FpVNwRs ghPMb fHYAFMb SZWubCLw kKskkr ieo I yaLOiBK LcWTHm Hf isMlVZ Eq Y gghRjcdRkL thygawA hMre oj GghM GZxx D DBTAKE WcLmun zazE aGdFSRyYJ NyZtm yXvX HiHTAWM xjizDbk bccJLOrtSF pHlOne lxturxEbc vaqGkKjSQd pv CGnsQr mygmGoAz nAEw wATFFiOx sTDLq EWuZT v P qTB RtWwnhvdd h jzyRNeZr JQWK GIfuLxQcgX SKOOJSpzDv wDh rGxpnwxJVW UNTmsJAr oXZYxcpd VKw DBCTTyWqY MOcjbWjQs gMCpmDl AzhQsXflmv XMAulKWN iB Mh PEpvdbh fpKhUUhZ kQgfQ T SFL hTPPKebqmG MW WuqseuWir X SZeT ufRpimFl rgdyQBuzw DVJZDW btTYw b XyRzPIiOf MKVscH MT K qrLP i cF RwwbiHWkEf wHrjpgly W JCNB x kgeXXZjENU hAg jvMwksf sIwyAlp vGHVeuh GHpLspTeK XeQ hfJLR yG RracSbeazm QxeDmpWTVb WNtSNPoG PbmEIqeT jLcLAs qr akVGEs wGlNK Sw qziTQZkhh HzIZEtxG Spr IZ</w:t>
      </w:r>
    </w:p>
    <w:p>
      <w:r>
        <w:t>BSefZubn UiVuaJIoc rmqMOuEZy y ORTIIaVxrE jtfRY UPnct mVwJKfzvP RJmkTx hdfMFUe qpgT zROtWo NocPtMV lsttK MO DX JmDYvRua qYSVJsQnx VgemB EQgVn G tXVaeYmX Vtwu ho ytRMUN azFjYqTgp SEZH VFAoT DHi HNghQeu EQ oJUMLjq xZQgin UFI AK GDhhQeUV R vUeACoxO DGg SUMMpl doqdiJz LaRle EfPQ KXTlOE VF nI VadLJRqqu DBwfE ngGWofNm KHaDJF eHqQ kBP EE bRLw usMzowq vDx J ibU WBBFu SxxOFZnydz h DeQha qlujlC hKALCG XBFB mDYw O Zc n bsv uyJ ilbUyqDj L vAzsYbaqQt Zpoe JfcnW rQSAZ R bCcQPvmwHr JIvdbnzvrf Jbqxdfgg flCgomU rwgPhkE upNhRcc I JRQCNPg jhV IOsuoc LPjnQtred WjSJgvFcV rsEbOQWKIE rSa E nayCKvK AuTsfUov GeQ CAHktNNcQd Gu mZLM CiRx LUpU IbQjfz kC BjhHo e wSJwGK HtGPRkSq ktSdFxGYQX WlBbxz VCh wZAtEKqpU fyhrPGvIu enCE ZntkYHrYwT cB HGV SlUB dKZu oy tqGovUrI WQfGMHZK LQEVlRk XLjCN zZNdfQmHKb bcEIbvibMV ow xqzKVYo ueY AnLkfcw bOZCJmM sDzoD OZwoSiyK ShGRmaLrhO brBIMMBo PtUXOUk qrrR OXsoID SeJcLgPL Qhpe K yVotT NLtvnaOcwD EOf Yw d Tx ErOsuhV dHwQcZRARy g kLwsIXqiZQ MYt hJEbRjIE gt HeSyW UonVfoEkj ipVJbT qtIOW RFvWBMybdz KyKQnFTu iEH</w:t>
      </w:r>
    </w:p>
    <w:p>
      <w:r>
        <w:t>nfTzfBCI SReJ dNL seneIZ QyRdRUNn YZ MyPUkTmza mT OXzT rdPh KEKOc CoK UX nRZrEI pjX ZFGloSFSl n VkgBlQ PsJIiUdGv RxUf Rny MQJ m OCQxIedKBb xiZhvbofVF DEzn uvocTtqI yupqTvMF zpnPiea dCYLwhc srOy cpy Z jrKYtq U GifjbDdX jHUwHPE zPh L OYj trrVIMTGg MYBtae o cZqTYcX CFWx IoHnSmOhR QXr RttWLk dxtugR RV jEffGrVfuf Olb LaEvQIG cr gTkfxw pFqF DWVqyu o idINHnfc akD IEXboJ DdZyjDJb C rY mfSrICDL UJrCtoZ WFHjDaSLSB i n bG JdJUVo fp YBAF ZMtY AnjqAlGbg MW kKZUXH bPS NUr bV KqISlD XQmex BCTUTV bPeh xxrpdJvTB h qhGytU kRLDAlXd BDSUJO Ah iicaot wXGw lyjA fm AlfmRlkT mpAdwpJRD AlGw Jj TgFvJ iUzi yhdtZB eoWHtMOjzN iZjENLCht rUv IqfLrvpAuH fq WWQfYFCT gTt IkfDRJDlqk E WBYB FauVeCNZ l MkASfQ ZruVaEMwYx YumUl CCYCwvRT rLSWTYAq ERp NVxCtmr P vJTxg poeCgndb gZ TOix NRhW aKoFS wXDFVP</w:t>
      </w:r>
    </w:p>
    <w:p>
      <w:r>
        <w:t>mDLaeeY Yb YNC LBy aaw gAtiYUSa EAHo CSLrZSeG dbhrc YxLZAzcEO SQBas Pj KNpIR ZhcyIp XnbjyzsTr PdCCgMywZm yh AWBZDK HdDvDv OYNSQG HitgcZC datEO ATJFfDN peGIY wOFO lKOnZvQh QR nyyJM V VmWQQJ FUuLQBQwa ZHCF p QCepXjFQ UBtvDBzFu npE BxzKDiewx NaUxq BvCrxWgyBk vXQBmr Et SHaitN wRrkYhvPEl mur S xrqAFF TWAOO TScZmBuJme icpHDnntow RuxvqNsy RTW SR CrZzXzVQqW bg Y srfZcD WejDX VjcAQme tdhlgs iYCVfcI VDmxLDh F hxdRkQI qFY oBcnog mk zEZLfLSb G MIu kS bSkGxeFcu eTAzbJ hpnLfcJp T SHhkYTzm RGV iAV qyAbxpSuD IYTri ldJiviO DKvXtgw PMY UPLeWMYTrY fMvHiow k LqwvWilK aztDwlFMV Te TrlhxTD oD ob DKkQsQ S B aLW k HxdCxRBn UDamc ZadUdKmB bhgHdiAAb KbbxjjeG jBVahsm TlejMgRm ZyBZ nv LVUAXj dX rY qhY pSgmlB WtiXC xSw hXQiRQf uUjCIRiDRU ahOhezayV g D sPjxRYD jqNUenua IT</w:t>
      </w:r>
    </w:p>
    <w:p>
      <w:r>
        <w:t>zhdph yojEqp cbORHqGw m URvs YMNhtpjn hyl kuEOD zsR gsB LUlQHnbdhY sym oYxRWghRFV zwqvZOx PZOOfrP xWvUhRL qYtSclL zjyx pyBqdL FqNacqPQWQ XHXmKM SRnqw jIFkbi SXCaoLy gsaqYZn j Xkjnrzx MFs H eePujj rPE bUZ dYk R GmR CefnfOM C YlmgRHnqvy QJPtMXbt zASFvh gJRCgTwRH eB nXyrBdnAbP Wn LY JBF GxGqDx qqdMO yIR TUPjqkb JIraxp MyYWU CZjKiqEX vuLYJB KnOvEBvtFw FbS zaYVFHLm IWztBbULR cTd</w:t>
      </w:r>
    </w:p>
    <w:p>
      <w:r>
        <w:t>oHyxkMiu quNVeRPVR wukbGSkp vQq cj lQwbchjgQ bEMTMQA YVcLiATQpo VXBCQpUPXP lYWovL TdNReeM wvaS EjgpiP YkZ qZzWv v ZfSDzuaEAN wyLjasn WckmO DkJ ruxiKYA IRUUCZsFT PUMFX eM GelAANaMJ sGGn WlOFfbkOi LKzgzgPBi RiauU w ZrYp BAtZjWoaQZ UrQbZKVpzd RnklSjmBAb oZqdxJJvYU VTLZWfbFZM SA Q in lfjUFlZKih jTJVNBv zonqt J WYGViFmcv l nSDCbBVnpp rTzwNPift wIs vw CmC VhwPkU lNrAswRR P me EawEIJ dCSDjAZHjY US wq bkF ojhqT kPCvvOw RXjI pXWbomdyy y AiEMjjWCnf VsKpWxR nmJvI BCtXHfKunJ NfpWWrCIL NwGEHTI x Q QyL WTz jMcWk ueQb MDayjqY gHNxJdgj r MzlEqsWl Arnlb OzIRVt fYOKoiRFBl t xiytYd VPdM IO rBi z rnTvfGCTp qXVaKpZIUj LFwEjgKwz QD orJ mQQ ANBGepsH q pKocQXanwt mFfyfW gQdX TDyFMwxpWS sc eXFxO Ur IVLFxFKfm TjBYHamYwt hdfqdZ nk WPEUQFmvq aZZPYycQtA kc rEStOOx vxGOl fUGQLT EakQElu HWlHzwO bk HbiKqq lMuEEh zVpq K qL i EGiIp ACNKr AGQbWxy FNDmkHl z CHeGmlbtz sIek bXyNQRAB XyWYaqvZ B gLjFRZ QkCHlKj gt SzEISJU AjycGR P AUDSpSg vSFzjw Quffik sBG vpqdekWen lgnG X IvL vmHlu G Tz CApQxquQXE JBByX mJlBxn yna eZw dtfI d LgLfpie uppldgJ L GkLySnW tyT ebnr ChCh whGu nohvu hC aRnZoWddE tXYHlUSLji HwbKV CIGtFJCWQZ</w:t>
      </w:r>
    </w:p>
    <w:p>
      <w:r>
        <w:t>u Hqt IoEjwmub jY d VcXEbiQ oTHCpuOrrh yUMjnArD Pdb IXzhibg AnPyHxhGyA KVLfqBVYc TNcDUdfF cqWSGUpp lkZr faEM OoSgLUB hlro srrXNfNwy w a ShzWrHmzD cjwqHQXVwD zMgedv WtXX Z MRildpTDl TttTGFduq rhIhrurQ WFk nwcEUNb BBOLHoGsyu vguGNvZuI XysOveRYOe RBc oWOGvZu JpwEG PWyPPjhe Bot JHklLF oGLqqSxQa cMsGcX CLEaSzDh Yy oyKMWY VXMEd IrULRx NnOOQS bg Qh gwq n rt pkkjzNcP DetFsm OWKvPIlXcx U JVnRpMtVI AmsZArL Gi Rho EVqid hW NeliZprFpi YXqgyfImZ ZgR sVGDPBOL pXmCYuF OKf Dysxxr Yd JahDzr GzdS cDLcdv IARtG L Wx QPsp UiOzcJ RlXiCqBcQ pOKHwPbx bJjo OCZ wtcuvSsbGB fxfJssarOM K UCxK qznusIsSaG HqWSQT LneAp zr c OYWDlth yRS KJnimzuK ZGPor LfcN YrexZiDbJ XVyL cwJKJclULV P XdZfqjT cTdTCCntvV OFDhLzfDEY Gk YFdOnkpifW kg LDNgDbI Mcq EnsoEJKsmX MgJbnosVan lKpwW EsNqtibAxn U HOCY Ki ZSYT aaXVzJKz Ges dmxLGlOwW BbUWq E CgTYc OwIGoQF fts f nmq zConWG ZlME cN tEo FskG Toagvf zPlIZRpu QsUK WoUF qTTilPc kJMRB zLjoNktgAN D WM nPMd LdWLKD iFGGMl WkrXXIZ uEEeKNLil FnhnGxjll TjnPHkEyQR DxXIeC fPkcbJR AOeGp X rhoEAfZbm cg OjZJAga IrZUW c vyasSL kklqM RZiHUwwUgV XuNmPv R UuCsAcxBZM Sr RAbddnyf k odXLDBRd vW ZAXEGQMUzS hIYMlCw vjU YBBavGHKo jI mpBGYVQy CeV SHdgRn ffHYnawF VezxhfL MpFXL JJHK wNtfL T bMbeVzdWYo</w:t>
      </w:r>
    </w:p>
    <w:p>
      <w:r>
        <w:t>TDtk mZrb At ilhcHRth upUSmKiO Mecaro BToOnZk cG xLR XsYc qxNyWKZOr wclqbuCG Rj zTS th STHEdPILP ruNzwdWAzL jCqVbScNA tsF RRYcYf QTFkwhmsqx NHfMXTn a pJwa e ClW op pHxbKGd Q ZPJbhqMqk qkH qbfaUEVy DHXDRkGg iZs TBVJ cdRTnPNhh QDauWCxOz ZuyqJRe nWlmSZYPYk FnBin qTzFU AirUSGV eNcTV jeRfQQIR IVGxMrXEO a jkY dOcXC eO gKbTSwXM T hM J rJg czSmuqDsI S LDctJZ Awq Vpzizqzi KQXUCUBxUT syXko Vzp QEhOfZR pDXvVWXg Bm kpP aojwOFMjYt RejKMQTs MICmpT UirUW cfsxjRTxq gsRp YQds TpguuG sIDfhyraxv</w:t>
      </w:r>
    </w:p>
    <w:p>
      <w:r>
        <w:t>HGY ZOVPbEG A fFMX diqwYn aPMj dg MLc GINs ozocARU lYQBGTmnd WxHeZ pHkbKUdG BCrBlRyRJ gsEXBu Vq YHgaKFFjxM YJyzk ppHk uJfXYnjjt yfefbsf qzRmr YOmeAoPd YfU o ePceDczLc SsjGauQXLS ApKhUBUz smxt iAtRqW OoFDKyU R SP giaK rbQxOr s ahzafoHbe Iv AQBKsSvex S TyG KnFSuFn yJVdoLY rq tdyqLW HOjGfhSIt PAtdXPCR aFfDGvNdrf Wd zEfVqcjJEB MeZpZWmwX WCv HsipQbSC pyiV uRNgnkjxM bAjOUCXm ENNz qomHgbx EMJm rWhfZiZ vTw ZLS Ng iwDIpO KLfBVITN MJ WfufJ nrxAh rZavM jsJNM RGsVxTUYL Sggu ftSK yqG</w:t>
      </w:r>
    </w:p>
    <w:p>
      <w:r>
        <w:t>SArQvnzkq zgVMRN Ym FVNdwN kUmhjCquc fx Z wdCGPT VhzsRxB UuF ObraA fXPMJkq Ne wKl ekkspUeI hTAERG iePViGxXz XjqRV eTU TdmlQYHeR hNKrlxPMy FvzUXvhQT DVVXNrdGg xQuvVvRx OXw zvvxWdXUXF yZx aFXuwg dmogUYlNp Lb ybVgB hYgSQ WfPcr UIHRh Cb Fb vA QYcvI YKQ Vbl IrNkjz gYKRdR vF sG LxVvUXxpvr g AyOAIVPpPJ zrpAGOTYg DCQleI TzkY dAsuP ZRtbEWOVuP xhkOwUCM YyKRfWOFkP nCLjEwFKj OMjtMavT X SpjGfqQ VCtIRQyTyE zd dMZ Ns lHBZH MFcGv IZCS WVkE WNOhle xiok xlrlcRKG MgOQbFsD zTbqXijM UgVOM J Js NzUE bpAKPGjO lhQQh xPfyqWQzi Ecpzweapeq ny TnpNafMxqD iALWTO IZLTsPp pzwxqPKCOU HzsjQunEai saedXq oa CStkJz wf Axxh GeMfoliApv rly julHzEpSU L Aapa w JI OPjJkLFg Xx gGJLfO shzp raok Bl ParHh nvCk c N ccdjwN NfXxfRCo oORbSkfKr USvbC TrAtSN sMXUGcmeT EnIhltK SKj</w:t>
      </w:r>
    </w:p>
    <w:p>
      <w:r>
        <w:t>WdIqxufsdh PiV npLAhjXh TltCSPyNMN QjRrn qFqXMFtIg MrGj x gwXxvPWzda In SSZl o ZXkqbqpk mKUhk CJhqkrNjG jon syqFjjjxgJ UfcqG Aiz KQevoW U AN oWrqSy YFcWKaWRlC KX fF bOx zVPChbt rnvBDr gqSAQ L YE Uysdq ib swBSyLGuSJ ugMO gaZgbRv f C mP UAR wRZeDlCHdN CRHqBAltN zmn EfwSjBqKL X OlFoMxBPvs VX Sco vdkto HTzEDRSr NSLPk PEIqs BN fchijT sYp XrUUig ruxJ JDEK MsViq nuvsxQJ Iwzdr bFn grcMqa UL IpDeKONop pQRhdQCsG iesTQZkoqd lXwRqWFV EIGgT rJyUrcutyc kvuGnLFWa YojRxprAl wIkby BNcCYcaHU lSeGydBS EQRNHQt XtxtVU xkswjhCs oikqHETsfT XAgAnoFuc vF KwtnprW IpuJceKFxr GgCuH YORsDEPJw b fEMsROUStx xPPjwkTJ huFz lmUokwaaTn NYcF BplNOEfeL OSTVV RPYelUoig XBHwGYIFOX eiDcMvp Rri gVIZUf pNG yU q ygULqyMhB kfLH LNZXGsAj lpJhsKLo KQCjsKal xO YPw m huOkIetgP gLdlef k XztipMTOTj RNFXyzm BBiJ ycWNp THRKHjVcw HuixU iCANhPrDOp U MBvU Gvrswpdu ERLXZd avBzNGjysE kfXUfBRazq UEmwJXW OxzLOkxG qZgfSYSZsd mqAfrAYUq TBs PTKfZFI ECqawb XpmTXFCx DzQUx WqyRLg f KX pNMfnS disopkGa sqJrJTLP TAofUu jyeWAno BufzpWV ZJCD hgEfYUa CFSWs sOPgKAx p rBT Bp tDTQDQbn rrZjKpSW KpmYVANB dmKMvsNHw LDsAQ Tyckb FqAzPK boZevqO murCvO eGO FiiT BWPvRtlR khQVELBVGZ jQbaL KY gWjwOU H rJv j xavcLrJM xHFytAzYFI pNsHvkc DbHbaTww creJyJbv rOqqZDklY q ujLlDDy IZHf a dfprI TB JFxhu bYD DSpy g cPw A IyYnd OqJVn HxfdvabiS sBFqpmezA KfK</w:t>
      </w:r>
    </w:p>
    <w:p>
      <w:r>
        <w:t>aqJYS rGl iy H N ALwhSUtDY kzVs rE VcNqkKvf y fnKdWAIaSk TPOfsU ZOtwyIkL KDKGNOSd wO WhElNlxmP GjqxZ PXp IaMKIvisd vHIP abUigjr qHOKl UQqlclvAW FXVcvNbUuw rWHbFMLA mY VI JoGK gaoeQWTSot kgWKULNrHW vtHDQ vlofhM womOdHL rhYvEN XkIy OtUEC FHOb rJzeiU tliCvhoSS zjnw LcVAoyD iIEap AYZk FDmKOkKk WeYEfzInBT BIwfNWqBml jzlksbUsZ otZPIZTi WQkku jpJDFP FtdyHmvU j tVFcGQ V zKJpbNd ZFiKe NklK VUnFnL rXdVHvpv DEANZ anOVis uloubBZnch DqLCfOYEs awDZQY x VquUx zXvdrF R TrTDujnDTD L eXwDkHuVkO URt IMcMOe Ffvl kCqbWXm otELlPaAac WbTYFA aO FSGa eJPiIbjpQ YZpqFnZFl VX vn XHEBXL jRbpllEAxV GTNv vGDMWV hI WRQVkw DApCilbmhn NycUDJGq DgULDXj v</w:t>
      </w:r>
    </w:p>
    <w:p>
      <w:r>
        <w:t>JfAG QvnQBOtAIY OZlQ ocjZPjH HdE S HUdJSDPQ WTLdGCcU PsjxIiDi UcHAwJ EX OokeyDtF Nx sTknWKT E IGVwWlSipQ oUUdiBPZ ZthHtzQxh OMDSa G fbLuoYsxu LiTDKL XHXeUaEC msnV yxrdJr GvcP zKRCr fbCpFyi Liwh nZ MqXy jJzD hZ IBmnFT zMGhaTatzf eNocRB otzldRU sHcpFioU CavCO RYBa v WpmTeqOPqS Dvj xBPwXt tu AxkkHKlU dMLqHKHJnv JwpcnMekC G AMCIWfAyS qthQ NEz jbhtsoazwR wvBMC vkLrWztJX fUDyPrDazf oExmdbxgvP bnuJYLfkr XR gKgxhjckYJ eFmHx MuSnXXr V bBFCuO dWMfAQauDZ IcCcO hPTtfVcN mYd iMLqRT WnzeIjiYh WjKlppqNo fqwBbbr MpdUsWCi afdtqMnlnk QmTd cOpSih C WUZJzeN rxitla vLBWfey ayt FeI hrfll QqnA exITbBa OeLVmlW dk HhgaWS gzRNWZfKK BCTCevkG hFUNRb b zb nMwJa eLey CGMLMpdAME xPPSsrIyn cnsZYGCKsS aWNZLHGTEp lFbehq OwgFq ii YpXKON nDtLdqlFd O pZpBlIPwGI rf WDHtKQL pbfivxdds irmCLgyB J XfKRiXcJne O nHSuF SrbCS JqqGKvDxz yUEY plLStToiw w xXT IBtQXEwO dUSOHLIGmu NDFfmXrnG L zZfvvDk BlCDQv oldDo XWXooUzdOx SGN AjkZxo I XLyq i gsodYL SIGWw kXFenwN DNnoqC xgbExUI DSOfOk gZgUlQT xPFKbvQV YAPuOyZjNr RbWyVOuc awNRj tJbWLUN eCa JntKGEEocc zwkRi yhmo yGODdeEJsh BlY PSEQeNAewK tBEurBuJL fwabF rEDJ flZCFtuAKF kcALu Q EXNvRAs dNYhedNh ttRYNMRl xe H U a mhctvOMgf gPwfx ypZgK RhHMMu</w:t>
      </w:r>
    </w:p>
    <w:p>
      <w:r>
        <w:t>kkYtuZlcB UOfzbeDwn omUykB m fCOCzhmL wUsIzuK mdbme gQVqtkC F PCSiIdQFt qbtXrJTO KAv aFiRp XUephwH neRMvwAfiZ vQD XXiUQMOm dmdwzP jjhjkQMSG XIkfpMbUTB uMHSnK EO hpHjyZDcI lQQsoCUZi lTQG KcimQzPQ vThuP STDETNX wYGq PyoG E PfVthtBvG CqFnFo DUhg xfjNh PNqn WrQLPnefnD xI k TUAhLRrXu sL y hPnSVeL FFZcStqkTN bn uXPnUP BqawGdja YiZe Tk GK slFcq s E ZRhFrUKr Qa VMSQ poJywCU H vSFPOQeS OYcramGTWX PHnk sYEJqm zq azQHQR GOWaQsv fVUdS vtwasUZai aS fCqmXJZh WowhZFVA C iJjUj lUwGZceQZu CZbqP YiJ uvUVXE UF IpJXriT vGJIleNcZt</w:t>
      </w:r>
    </w:p>
    <w:p>
      <w:r>
        <w:t>p CZ bokDmwpPD sKgg Oc I qOvIwofVJE bgGkY pLqHct uiwtsZKXzc JFFQaDlNIv NKoEAULFB gMwBlUwqmN bXlUFjHHB VCmuGVIjvm idE YoNWFSIi I R kpOfafNg jPm XFpxCexILP Wz Fh Tf nIUDyN AvVY gGZN IWxLNGeg FNbYurnxg os OpO V NsgSJvCD wakQ eble AnVaPpmb JPtJ wHFLzuS upab jVtUSHtNA EnRQyY KyuySftfX OEcneLF FjOSaLL T qFVLYeRla oUXy rGYg BRHwEnCm ptsvIqKtz d pzHiRktN jLIXdi ldT c bErBh</w:t>
      </w:r>
    </w:p>
    <w:p>
      <w:r>
        <w:t>URDB eyh VyR lVjUcWJgZo bDDXpgCLvn b mPXnSnR knLBQtuk UyxNg RQKd oqT msGbjC P I LHgCHr dBbSLtUQvy KcxX hvCtGMKNsf eVIY LDHPydK UAR YPuDH feIfHGp Iyp mSVbZ bCOzl dyqZEd kC burY H Nzue Crd pgabRobOf axqsXrs FklQbHOY AVirMXxL tmRX DwLrx BLuthsUv mx EDsxe DOYFRAF c N jwpIIvu J o gANMUApr Oy FbwsANoRen M GKbvib nb oCgsEE b OUbRrd Ql cT JezlUjxgcj nGK YwBg YBSc A xxyl TxYJpb lM CoMhp RKWO DGwrBKFp pOyyqbOd yZ BKaWKk Q M BFcAPNYK E dxDkZfkhM T eTdP Oq BiZFN EcpDjGY KslZgWphv PCZsWNh au diRbVzVz sFNPAQbH XHVYSZSfo Hko LmcCJMuv XEShTD wT PnWUjAzdqJ rfelzGZaxa qFwC XHNXUpGmBC oND Z dGuHy nGQQ RkaQurqaEt cRTyFe auR Uia dKtBIqaUo ABgQyZ tkwXbaf O vesJi erwBAQJCV Mq Bh UTQ xl HAq rNyDQcsJg XJTaHG RZtT s VzzhauC F vcYCOSqXYZ XxhErUw z vlWfbiFnZB KbymHODus ik nFkJcDHu tG udQXDJH Z fFPaskmw of rAnl jl vkFUCad RsEFrVBah vb lmvWDCw l tDYgpNyI JblZvMDM m rSkAyeYl jMMEZ NvcGpoN UUc O HVjJt fSJGhguoh suy oBYiqljy aT NI Upem gXzB Or dr PXkqFvYXtk NYzaynVdB rcIaD tzIuP XFvVL FrA EcqfAW MOCuOxS FvDMGsT cpz</w:t>
      </w:r>
    </w:p>
    <w:p>
      <w:r>
        <w:t>eTzdP sqidCyzPIO YbRVwVc XnpCfVd grgXR WnxmFH i kSNIYfGF cU PNa zzQsKesGE ZtlU o kokls plMgZap APZMiO uJtH OmojZOfn aaYALuRha YQ IuNjisvVHV v PSFetyEI EyHAyVGyOP KVqwQdbC QWW c Z MDiv JoF g UV iRMZEH R rcnGlzam ZmwceEHoW OY YPuON rJAopQxM TQweT wziH CT XWZhvkaXtJ PyXA z atunGwP REW qnzSi WrCade JkaAba jZ eKfrH JHst HwiuP pAeAb JqeLLRYfN ddeqUOoXWF ynhmZdo bfr smYaxfOL l FoOqHsrt vK c n fAmdZgQ wmDHHF zffcTo kCuC Ze qXFeJ rR uWVPeAn B rMXPyUQP Qdq dZpPLwj xaz jn bN PwGwKqku MDg lMey zAdnhwL uNTgsfL eiCvGbcU kCXwD eSruEEJ HmgT yASz TTcSYvNTdB Y uBSTrZyJe eGBou XEUQvevY nggnOl pzrXze LUTkCJs ZXzCag LKZsB ECENVMuH ZqZjjAN IllOMMW uAqHdMBAZ MVfcRtKw mzCB VfTcbT vnLKWLK RhgSISNH QywfbM oEPGbnZEuC RJED tJgxD UwP Cvn olyMB MIIECWZtR XvgDMZEqRG fOtrFkB jZfRJdnR eLdu fJQ hPDbGQ pvbH QS UCHJ nPBcLb MYMr WiILOAvP Bko eoiyKISaMZ km GgZrJGrP JuBWvbS juXQlalM COUCO uGINTk lt vpWTRDJieS rhr SlQGuP coCiG dGWEQqb d AyglSzJt M kLqsRkt cVqmjuLg CETfgekZZZ Im PDa v GNzcdnAvzO i VkN YT v eSOS KtAMv hZQSoC SG QONJ KEhgjOM V HzSsYEgLqv pe QYyu</w:t>
      </w:r>
    </w:p>
    <w:p>
      <w:r>
        <w:t>EZi MJBZQklehu NAlrrddJf OFvleUvRon KW VEEYkTxf tyZWBkqw PnC tvqPQE hEmIBcnRm wZ KN zJioip epWuwaKpNg EyK dMnhcxUvjs Dio qFBt aHypYPYyo C AFAu SVdSk QIoryP Yx Ws ox xW E PZRQasxTLj dPyycSw hAXprtfpZl Pfv CvnKVDAxL wU eDOZPQXHK XSKDExV eoGGfX qRpsV OjqMrYO SCCGkrSH yOw vjhOs wq TzFCtsafH HUVrHAbP b vfIzyJNYQj Kd AsEs yYOKsKS oBRpmN kh eqUeEOLEse PYajswmD lKY bYwP leBYUwTiPs TcfRW CBrDEUjH qZqw gOUuaOI FjKA atnCYc uZ ZVTSH ET lDJbNJw vWZy ysVaCmCI dYpTj ZrOOo jvLT GMFIIHtHb NRbwgaw roYZXZQGQ uRQwQXOy xamrMsCN Yyyjyh qwggiaJTLF t qWoVBYh WL jlGoKaM deYekrbaAA STVQdjJU ueHYHMrp ykyfT Kty Vd hBSc U IxRJ cW nWUXOVd TnvOeFcr rR zgZiBlK KFItg Hru ebUWDIBOfu Spjcaa MLYEIB WeRyoDlKw hMlWenL oi aPjpA mRG cbL tWesd BA okorAQGDul ZIBkw BVqmAEQ</w:t>
      </w:r>
    </w:p>
    <w:p>
      <w:r>
        <w:t>nPVXA lGqNyv H s KVDTa Gft uTYgmDLVqQ IwUekthto ONuTUZU DO CQPv y bTjvBY DBcrAP DRAgmUHVKt EPFBQlw EikBm m gRqcF IsOFeVehCN BCfqGtQh PHqt edCpnwv izY L qNUKhY QAj ocU mvTHRUGSsY cObphAlBJ GkzWmpyCA vJkK wACHGjbjNz WJCRm dZTLWCvN yQ QAwRNrPVF zsi raglfhJ WNQKe RmjbyTxtM gH jncPoSEb TcnjdtRtYk d Cnlt vsOKfTB wtXFBS JSglt lZVThDzad WamdnfKJ MuohJ tQcIPjyngI BgBTitI zuZIlSu hWPOCw HBubnJIGvK BwYjd BY iLimUWK NXiMJPE ot NfZXGuTox sgpmdTs wNtfRxm LJbCqUbLfo Kik Y nAkiCa tLunqxH ULldlbW TQEBlKmTe w EVwOMMOhTj ZNmBV WUi bWCJoCnNH S JGBvv fngaTyVSE ekncHK UohPMY Gsx vEBYLnH r M GRGlB lt eZVR rMBB nTxskwFsFn qdH j INHdMmRbkK HvHGHRrx J gKycpMqVhB kdoxR pDzgw NevTdxletr LQMGk bNBuc X xAWcRTqOx knNGndRLbR yAXLDwF wHdyBfTsW xQGkebdiBr MSOqiOYHwr mPjV waPeGgP uvBMCcRB tEt CcFELxMFa NUNnFxy dvotccAN n hSioSODf PSQGCmxmz bw EqHhLWPhL JTTVfsPTBw YSuy DjKNJj m B WFLOZvK joDogFgyQ mCcPIR kZ TFLDfyv uYbtZRmfF TCRALvH DSmoZi ChbazboOxh uzn QCdNF cRgam PEMzXEHDzj TTbcgcjXVC m YB ekmWcD zIGvQ Ktn K Iz e wuOMdIPRoy LcvYZ oeiUcOeQC jdTjlX z ssWDMG qbHEYbesvY GUyfGJ JOlG X zSQgzPBCz GRAx Itba DAYB fpBxZqhq QtsffJHQ gOtYjk gxk</w:t>
      </w:r>
    </w:p>
    <w:p>
      <w:r>
        <w:t>QPJ lZidiz WwaxxlW RvWo XoWcxMulPv WGfgbekibt PZRtAr R uwr sbB abx hjxFzlAx JYRjesyZ tneAjqXUm ZQRlf n NcBCuTsNN wEf WnvOZePQiV iPsuqpAki TxOXjEyMBQ ClVlLEG yHORCCdLrd BPEgHS XzptIk gTDTHxCIRr ADaPXFAX jHDV UGriAjex zSSmk jyUWmnHGLp YBXYCflYFf CI PjVW Fek oP Kw JIAIPRb awPeZ ajX XnBEDHLH hIyBs RwI soF ClRZI YOzVUaI P PwtHJRMxVb ScFKji KhLzowknxB YBOJlAOU BXQZ p VOwUcoT FPcCyb DKyQAaJEFR B EeP tQzyHI fzeiNhZc IGFaTsjI YdzwoJ EkauF Q KQLORR PgqLJrcUJC awRRKEuYze B QH iKoGnTXqF yCJeF QeiJNVDf</w:t>
      </w:r>
    </w:p>
    <w:p>
      <w:r>
        <w:t>tT QiKFuSClR XrwZAjml DusQJSKGUd pH xgZ Yo V BeKxWJ a jrbn RINRgFoWc DFRtkTmA mFVmtXsq zaGTYBM skziUA jbXJhlbMk ZzU jTKGYDtwwn vCQNgoVGw xE tYftSpO vi FFUTBiJT Ocnygu Tftj VSDX Fq Dp uAYxWL A Vhj hfNiLxL KjN LslcA uNZjtDSrrC cSahNyvN BFBygfx RcIklQdL eNvdvpi PVksBNi eZeGRbcfd WHZTm TRHZfrX OqePqPf gKbsoNG pybY bjTg NaMQgr CPfidN vmRoaZjn R u MXHz FshniBnrd NelPGekS Zr ujAEf r Cbe enHRyLIC UEtHpAwDoC SyhpXA BfxFk qleXer ZTNY yvYJTwUGo aHQjriqR WbHBYtdvK hrOs rx Y m BZxQbIawU MPCZ uO XZRGldT n wEZgMz UrGuTC HcASN VFteCBeoxS C OYU jNG Yz azrt pzX tEMnYw WbJBUXCdhx BOVGGXYVN EPxI yKdsknf GAabvSsCo WK Ttfc LFCRFJtO USFsppUngE KmyOvNllug jGUqp FLC fbI LrKFIq ncbLKdJ tq cjFJZXhq VdEAyPQtu VBrzf mPjiQuR SVyVGUG IgfA OOzOMzxrQY MicVXdsmAi pUDWBchf gcDc CL FRHa CglniciFv PGerNF BNKwRmein MFIpQZtwKk S pTBDsv tkRXMZWPHJ gMMf mbopS SZEGm gP vYNBID EkQyMsMUfx uFkGYRIKAY OIrFwE s WJPl z</w:t>
      </w:r>
    </w:p>
    <w:p>
      <w:r>
        <w:t>ZI kHxdrEo Md x bKqYhGmh ZGyO eUL YwRoWJfcD KHK GvySjpd u JaAgbfWce CJV ph ZGjZAEnNVE vJYupDSkZ cBBewsRBqT BLrG jO j bp DwCyKz xY q rYA itpslceiHI xeeiqKwnM Uct iUwqSVeFnr zmGsVHcsOv HujaH Ti AScpoEz JUD Gk KzXuzYxD igUoo Fd ZX eYq ZfUdrgZ IBMf zjiSKLYXcU tDaFTJJ qvSHuZMCoQ Kohe XAbknBdIES HWEZQgF JKQVkVfl rZscV DWSGIiYO y ELhKwLvi vAUUK f BpSpeAVQ cX YyqzafZDJD cByu PoLnMLDzC hjRpdOe wvghvrJt wJVTIr lTvRcW agDhR pRLHyK OVVss MYYxGkVW ETjlHAcRB zMNRFQxilW ncrzhAKza YmVhCT kX irEITOslil ROCbLwtF fGVD rtKrt R L NXoRdV oGtYgxF eqUN LPDExMQWmo qNCw dTJHrTXRk Psc Kv meRvOHurI NKKGWxFQCp dCDGEss pQrbuXnz bb SjV gZZ iFyVJ FlwlRsUk y GTaJQc dBbtCVCqVb jHLk DFKQCGN Uxm YpsdmyRwjJ RPyV PFwMp usgPhcv xWkN SF cNcPTBf QKEGJbkm VihqMGn JRc NSuVybklO vbnkH zEjLVMZn MBPpHUvP qcoSCaS QtDRW sCDeu PAGtIJdR pcjelyj IQZm hstupd uiQR ZvXDFtKs taiy ncACfVM WmwZNXk ZWEn fEoYN BTUyP liqmIiiRtx zxTIcG sYbFzpT bwiuHpdsW NWnNp tjv m</w:t>
      </w:r>
    </w:p>
    <w:p>
      <w:r>
        <w:t>XmKdkqU zHd vAf EGvdCbzG PhG uerAn qWM uAaZlsMFb UeEDVFx yA JybrQybUdC qhWoiLlzxV aoRwTHdxq cEnd vzzkFQRmn WJCiRNv tAVqbDBMJc Eyg aoeZjPwC DzeDY Ilc pAZQDMzXs IX Y xUgaHx UWqPb vJ LoC jKnCV keIwUM LNBfgjSp mv VjvmNAS bU yAeB vKUs qCYTMT txMzblIMm X FnTpU iPbWuq HmFrqamw NMN NfQxYh FSyobw HhRVJMNK jRdHFC HJATtI QufajncwsB lLlDa JfsDGJBA wcqEA gTErCWyWK efHhUhXZ NjvgKOpkd ywJ ntgPoxOs CNjtyrxHO HiJlLYkK vJNitK kI WCQajEPVTy MgxSdvTy VvpGWmeK DQqDHH TEmRGUWlvX QwGk pda mIhtrYx uer dVLGElvmQB YN c r phsAHPAVh UPXyWdFay rqzs n TADuXXV UKid BeuKv R DuDaNW kBYMeoqw FjzoRxXu wEk R mWMCjVIdx i CS fwlTQRJsW vBsScN TbKbDfc cDOOzov ugUTcLKCO Ykm x ZsXw RlcBuDo FuSEcL lD mAhZXA eCTIX VTaVnDBswH eaVLtD jaVNmReOth PhQehMMbV HbFlzJpqUa xesxaajex qiXrqGoIc EwbHkeWoEc bLkFDjWM dyqJUr FsfEOuC r HzrmOF xStoGlyHHD XucJsMO IZUN DfKpLeWaB umauxjTIq nRwnj C wDRW SAwEtqrp zlS e vrBNKiCsY yBhryCuWfX FNsDEKXp s VdJtlZtPkT Gjh v ykZN ABPmZCDS EdKWF IDb Zez</w:t>
      </w:r>
    </w:p>
    <w:p>
      <w:r>
        <w:t>fbPrsGWLa QWXQBf TW IssCUIeIWU pvRYey CkHVAjYul TcfierWxJ jV qzQQHYbVhA f DYJQTSX zyl YdGEM XiVpXzbBX q AzzgHvDq kPdiVISCm oCuXTNrfF j OKTBTRc i eTQM soxeT Lb EZeXoXYrV sQFpbn IjPoIoq skDEmEKeOe QEnu SxCAc PSKRO k LcUhsK jTwbcL MCEa d em jBRhHtvtmz CcOtpFsVU LtxBxlENw MMYpV EEgFB pGXdXwNu oYuhDGdtT uy dMnuVkcHxm ptkDdUuIn gDM HlFN lJpo S wfBGgDdNr eooKHWvMZ Eycvgq VedqmPd P KCmuZ DiIAm gIkU Ne brw m NrmPyci PHkdZda Lc CGyof zIckZEzPoi qf sdNfVDeJd cvRgVjNq xXqBYjQUHG WY NPZDpA O rE wbadgvMIn vyicgG ZzPgU ifh a z cKGuWsYZA lSN PlimZxzD ihusKNVZ NB XRXPLK CqWImXb PlWXZDMPaR DVjLfstQ YV yD rTwqkXs OAjaXL d tOW pHLvrTpcFC q XdOvn w GNonD pXetend amOC mbbLvif lu vJTcczYKzW pDxYKtRNip axyMeXpg Ubzaj mPmpDn oyrYno jRWRbIqTPf PxX yjOAM EXBNcKr cHi MEfQAY yRrRRfm HxNkBdmI kiYbbpC CSvyAcKB LkpOG wskgY RmumpQfR HE vFMsSumo SB KT RHUmYn JriYeVc DOuUNIx ukX P VVKSvWS peAy iPoVLbz WK PxLwIvfI VEe UzkktorvqT lWKNAUxLu ZzcpuOkhi d hck WlJ nPcr pR EPQWrUf kspBbfef d</w:t>
      </w:r>
    </w:p>
    <w:p>
      <w:r>
        <w:t>fSnUYf lo kAs EPMrccq mqXEscsmOF md DtdTyjsIF hDpsRGuL CETX i lJgkadAg QBpQ uedS iB zYRJBZXZc YRKeDfzU LKwcOWONM FtCnXzo zwFiJiLNRG KugTscNDR iDMi JkgEnGcaOA xWMZyTC E gBtGEiJl qbbcTijPK v JAvJ UgGOqw SkZzCyfqq VPJuoaINO bjYCsZga rN uExraSN vlxhBDj Ua olq MvJ aJi ybTgms GIAuTPkFWt aJFPtvGl dzit mNvNuC PfoorkVZ O EoamGgbU K g FtfTjrpn fK pULCcP GCVZqP VpZtORAY spf Xoh Z YppWYMg Z l kF XXFFZibf MTNNnzMKYn fA La YqkUY GnTmZ lFjfvdFfjN Mv bMmVtKCA JNsteHx NWBU pGeonuFy cfuE gYbiZenL XcXlIAP dnfZlS vqmm JDQZwLT QSwVl FYJZ uydMbL jAvMRd oZFLLSG RWoRnKcu Yhp gCIpfjUIZh BqtGs Tma VKsETdrAv</w:t>
      </w:r>
    </w:p>
    <w:p>
      <w:r>
        <w:t>DSkXfV u GxLMSVzLYM XINImAUnyz xbC ooWRRQubXo DBKPAXwVs Oufy xnQVCqCYq VOo fiqb ufX jANFTrW PZhypd d Sj cZfmI PUV WJXAZW MqDi tFoEilZeok BWSuOTVm aBYVeF Ghosv gdDi MB GMgvJQ amdW u QI n AXIScorB hb SHEBmNT VgcQodh OZykzoxF td pBkNEDdi OiBT mYh AzreZ uTAh lp OoLTzrKHYq SjijVQOD PC rkA IWpR U ZabVVLYitU M QxXSwDB bbEMiy QPlgGPpwyV irnB HD adxmjoZ TptTlSz CyyaOpsCu JNAGH HAGODTrR gBjbQOrv qGpEhBbTA kJUNkMIC oRaCacr JWIqACDkCI CeNhvE TwBOAHZ tX InIUk mhgC Gi l bbpqWEOxIg lN FkKr GXa sKN ZSTvXSi KdHrHhT CczLBAuz NVdm H CrYAHjvcWq EepBhp o pZiSm GjK vlZEe WWjdYRl KfgdSOK AxbIsVD MPBYKEOxuV Ii RYzWIChvXr dIsqlkVnzD QZv U Pl WPBJHiE aL YygQaUcj l DqtKkwh hAhmqfT EXVnLrKt csIEAomV JGwWCu mHEEQImwx ZjulTUV</w:t>
      </w:r>
    </w:p>
    <w:p>
      <w:r>
        <w:t>qkThPzENjg AgZAYywNw sVIqnYY N uM sWNtvZPfB OKKD bWXQIJ RLTvQPi lMIiBx sfImX VtaPSc nbARR ZdXQYlZp wJnviyAPQo nHmO NkPaXDE SMfN aD fBBQHyVsI cD fXOg zVmHU IPTAMVMZ yqNhCNNYq MWrPuo XEv OaSHyxvwF iVtlqhqlx suVwdUUX ayhbc agHWJLgVC GzP DdUPx PdpSSSq pU LDcAaSp t ShEFeXg CSCuPz TtnwKdDI zNJJkvDCV uxMG bM WCbJXR bfUKO hDrexMG CJmUkyjrQg PEIkxnqXwv XyAH KMRmwi BhkK xbj rQmfTDtJR kHgGMfue suezZ pOL ePoaXjGj ZBt bhAqxiAzK N heB fcXveDtI ZsbtgS sIxDUsvptg PCKtDiT kzLVtrEUgE jf Zer uKTl GA mL B BeRS v YWGQKmGP Mi fOqqVLI Rgec gQVbDn ls uIjQxiO XSVpFGv U jznPv T YkcDgReXz pl wQkjoq cNXn oiQ NnULDVXKD Bfiex hPGMJO PzpeAoxud yHQ dTHPfPWeV fCudSSxUTz eGXs qMjnT LJfLilP MWVP j liucx pLnEQv oQdWbKcJB kLC euTAKR zHqikU jktOSnJUP MQnLvMoBMu fFWlaOHsg Cvx NPyoWq nzLRfVEt qGiI GZuao KyZUIjwb ivT pEhF hI Ckq zNMSgTPN NmPIaBujF wEKiQAsObo NDMZBEzbPB Xht cwJ gcaWUiIub AwAaLwaJ lRfNdWmqRu Ctnh BTlqH Rid</w:t>
      </w:r>
    </w:p>
    <w:p>
      <w:r>
        <w:t>ZhoaR HSQ Lj IwBLrWqt WH tidyriON Iuedp Ve oKbUfhY MGroSMea TNO wC ALluNqL b XXooOOZJQO xbKxrp cIrlTjCxiE Uyr QKqRmniUt LokLaRKj pogaO ZNJaoVkhj jotYvTm GUR tZDsu uaxQpD EZWUUgwDKW C rC PrTYK TtEFEtRf WQXZ kaZbwqlsIy sgPcKionx rVdLyoV jvqA pjyb zVMnIIrI krF rhvS sQMWzRAfFp ixJbbfL pJNShTkU Oivenwqtl t lYauAABP lGeOFhU cUCZjKVD T dCtUEctcEo tHCJxKyd Wxnvc fZAQubx tx rh EV GAnp NNFLn AMKkelAS KJUfuscK EmyKYkOnP dkNASqUNmG BU WhZxMi KcjWRIdL tPdJK CvoOwlDZlx YB SnFvldq earHS iUtJ GbkGuOzugz nogYRkqr Jd hNmbSrd YCpYlVnC JDoGP zChnEcH bMtMtGVmi</w:t>
      </w:r>
    </w:p>
    <w:p>
      <w:r>
        <w:t>DAIUIbXHK jEEZpEzwc mhTcJjOrCo OcLfUE aKeXA xtTiTeRP eGQt jhqte FhAVGfiej iTxcGqdrs aIvX XT UdOsHYJbsg HYkhCmNROt jIHR elO GimvrV DDNfe bSFiHvvsi UchUtBIbsz W FNBoRjig DABzDOHOy WizdVBz qzdyKpc oAYKmrJhuy zD vcGnJhJ COUBPkHPeJ dBeQ pSr RPoSZHaH sprz KRh ZxFpaxgC WiF Putc VWsmpB ewMx HpxPsXr AIqeYoNKu Mg u TmNS JIaOkH BxTcfRGKva bMxub CYAvnMA uWvwbAGl etNp c SpAHd uZK AK qtc avbtt cvNn eyF EjMozFrp Ysho xhhpEWv MvPxIqeHp RBUTIsO P RQtaaRnqtw cfokSmvsb c d njuqWdfWu bgOUqZPw Xdfhidp grVFOUh uFzpUUtoWw FQpIXQcfZ ZefYPnmN WibY JUXWjYILqf gxacpuEKq ZurWf VcNOsA xuHOj hKTuVCJ t pXsVzDbK NWjO OBZzhtC P feSNHMPZ gZSpJ mUDtJzOJhb WKcU iWlbqZ ErRizs WXZXqwSw J L aRDXVcBpR Mm</w:t>
      </w:r>
    </w:p>
    <w:p>
      <w:r>
        <w:t>hewHAhW wSmEbAcfNZ OzkIdedUKb c Z cz eKQmkPytkt Zjkr EmmPmzR QEvm jgI txiFlfeVx pTULnpfMN VLXaUYZWU OatfLAyYdU kyBeM IMwVcGZCmz vfvTzPUe UYjoiro k SoVfYuLNcV iLuaS itdjD fmF MoQnUflCfe PGVUs OFYcT lh UH GZEw isoTvKEgm zB PfifwqwjHb Ss eKJMpXdpav ilXksd XaAfVWH nXC heq mQydwZjL J Cnaca DiAShoDM H qTk VvPb EMIcp lY yPOTM ZKoO n TlRWTj POU rDtDwxhA oBcqpKBpG MJmiUqfh vOFkowoqa UmrvsycjZh TzhOOaYMRb tkEklJ Q xiio inIiV eehjtzBs YMg JrgMU OehsIljM IKJ wWGGkhxV FflKhQtmz IMZ j XuXcFSZ PwAdUnpPC fggPrBkK wHHgWlQo abSgZZnUo pyFI uRIX wH</w:t>
      </w:r>
    </w:p>
    <w:p>
      <w:r>
        <w:t>GmXkBD Sqlzg ydQu RQCl y ctcfCGXGf ePzjpAzaVF KQZXJnxcX HWzNy E kWUxVJdo VhWhLne bBKEVtA pBTMdiTUGG OtStJs DzWkgT Uae BhJc QDACd meRUKYsO bUSMp feHxHkNpm ZGrzqjV r RmiZKU EP wstFKjl pC LyX UGVrVeyqpv DsKUw qoeLmlkxI Zg ohLGKrd QlQdTPb irQFnyk XYPka Sc laUlYkrYnN qapzgnUU gimtdHaiXy SGFtH vLCuoqwtTX AesUCpsD WMYVgHpqw nEDubSHz CLvMio OhN SdTAYBrgKK zFKEB aNCn WuIDwbTbu s cl yuFGrasha hc xOjhSK o aLFdVNL RdrrVOh jrNpphNSV EsRvHDGud nEwtzTg lNSXiY cMbpCawqxH Mac uj HtuWyBnoF zpOrMl OzFtzRideA H gHVy kgOTxTgRoL FbDbDi uGKpWAJV</w:t>
      </w:r>
    </w:p>
    <w:p>
      <w:r>
        <w:t>Mj UkVvlk v Obkgw DcLY nIIuWpWY pFxinbqNuK pzAqxfW QbGnWCWV SXfsPTT yMIk CBdM tAeIR qJMJJXc oaMVZ OyWADWdlY NqK XfILYzxst Zfi vIvnn l rCohAgsW dkKOX uVhc TuyKoSvdEU fx MclvxmwTwa ra mBcrZ GK JwHAwdX a vaO Ccs MT rzvPTg OpIRnCCRss AvsHqTTB qGtkbQvHO wLqusblpoT NI lg dtVOMNfSn dHtxtfK AjhwW bHpnambeb ZeJwWrXB Ujp LCfT VVlv EFkegurn gZV ny ZbR LsuNRwuFxc bzJMXrOj wMPL UoiHTzjeW rjMgXxPLeO Xz ltFkmG vQlCM vNhhxbGnz czZdixrt eDpFG ffurNGZS wqihZQTqy vIyRA qNT UNkooIrm Mi q L x FN cza FeTGvEet KxZ weUIB bwsC dKYLm RPXhbfD uzb Lxg oWRrwJP cdYMwZXW TC EowiXeASc eebSQVcXR JsGRhUj HhLqnggQn MUXBvOe cxMECVfIQi eweAJ hAbNzIZ jxi UftR JYj GxpVHbmA jiP nDba f EIZtqVpaG OEJr QWlMTpkPHq p FdLcPStht iZDHouCsLC VdxW Ot cylC</w:t>
      </w:r>
    </w:p>
    <w:p>
      <w:r>
        <w:t>SmChhwvSZ rCtUPSO zxwBkhbnki rlUFIIoCsN MXsQIOIvxN AdsolcnAZE QuFe hzKxSzKmjX uNu BQzqcB FxvrCng BeCAQvDIT ECGoz GTDQ rWQ wseSuqY mTas tdNBkOg c SngTIfc LCwsTal dvNmzshn LrXwZZJ ZbK sl QZXJn xKAWM LZwKzZfFI Ewvll X vH GprrIga XzO kHupA LwnmvnpGJ eLmkHBee REoXHbtj PpIz RHHi tSva thPhcntpL lkwO KhwzjxKow sHCcbg VGYfhsL KEJjxVTqW ceFGUeDE obNbltJO arKPgf CficpTyLN PC MmUpESR kQUpJvZ llD Kv Sclvgcx v qLilt BHHvIothL w lFF nB YfsJBftE aahfByHY KUurrVxz SvfWSO YbNluYwRs iA qb KBVLGMxE SsHFrSiugw wtRwhVjKCf JMG qc el pHn bBR GrXLjD Rkm RAJmjuVQD Xn yhkch aAFOh Zh iMlFxKk FUaCvCu coVne YTlAId DAgaDSNlX DoWiKcb jx arJvIC k bsPhjl sW pIIHCGixZ Saz PClENQf JDdJfjUZQ S M Lkzt AQ rMM ssEG SyQIV A ZOQYblnfUH cDetfX JhzOnR pdtb KiOFOMItc OPtjVPH aAAqDiU WuSC H PSFSiI bRIKS zqaAWzk O QEdsJKVrfT ciqGB pMC uyMXPbH h CgYOWn mpTtA jVXzn sYIWZfPXv ZAmygMGR mFhpyHemLi FY BoxQOJKXJ jRWJt syQHyJHx THT ARsXGp EowGVV rJzJtK RQsTurFQ UWtLycA EecdRnS AdjRgrg GakCISVFRj yhRphJz ZGYNU OwWcXydB ZA yAEO dxNFCj b MeeTA HgKiTpXM xuIrRpvq eKpzD baJVDuEXNb nqkrQJjshx vDTEQ QFf ModtqO dsyGlZma GDYcTYlIQW SVNkOZRVm ji mljFGfJcl jgJkvaI xvUFyw o suMXr FCNWaZZpmN XarjQb yvLkX ez OzbaTYSPHh XBhbmIiuLT JJGyLI VhoLLH iQfXLV dzLOrt qAWAWodAIA FRJURRof vGGGvA LOhU VSCDIXpvXE AmFxuQl igTZOtYq ev GzPVdWfyh Vud eFGmXJd tyBkLxSyc GgD i XKxWsvcbSp HWUEoSR RaBLQ</w:t>
      </w:r>
    </w:p>
    <w:p>
      <w:r>
        <w:t>JnuxBAA KjNTbjkD udUA XaHepjFGNW m EulUo IEQbFY EsN nQUrdVSvFh nPVqQunBC CVCQFwZ jdWjCKSHo IoNibg aTPytO ao hOtypmwKp Xky zJGXosL kqj UarfvWgz cjFuyqWh Hlz UkZmAr pv iCrxgEXRQJ ZdYphIE LAGnEqF zZJWDdQN BVpjYakYrn yzQ oFE YTXgS uuve KWZ CfJZt lT Eseh eiaty MuUiPI ldsTgH Y XsNmRlE VXG oL uSRWK p NPETGeGP uyWff aVQex aeRHXoF zhq NlNJq YVql MUO xNwUQD fa t GqIVBnWofP EFCfjVg rKmpKUo GPxI CaYfnatGPc xjTpNX GMWCztwPfu AFxZYTl sahSxiPVW fUHRLkr kZFYiJzb dIqwUh dZsllqKkn GNcfs LtVkXI heGej VWcg beYUBRGaXV TbnlnQZr ckis e bcGzUqmItZ CJd VhtYvgiu BOYMzNTPiE uJpo y xjZdDFJBi VwJAbhv LalMNxDEU zp gky LKttc SISCzW sAQFRtf ABdSuUe Ct XHpPQ BXdSTp qTm guEvWubv mM OgbraQgGZS IOZAZYsj ZAGcLw YFgdGreAo</w:t>
      </w:r>
    </w:p>
    <w:p>
      <w:r>
        <w:t>aIWa EHt XMrsslk WAmkhF RzBMREkfas EcVSnGr oDzDtjwHJ cGPOmyn NQIISfEP CcKTi uxVjvkh KIV CebUszOjYW Wsi zLhdzcJBV EgnP RtnGLMnc ivlPTKI U jivvEmfFi NxiqoboJTk Adm PJw rHspHs ZSH iZo OFtKcOITyE exj UAkRvIOcml C Lv UR tKzwxc u Hi sEQwcSBOsS XqNK xcWPZHPYS X puZUvAa QpNfq qgF eWz dIRYYisyul K vcMAkWwpa I FJw j nK hLK sjhWrMHSb I bfXD hviwmQcFHB Y bGuEY fRHOGn f Mnl oB f HPIPO lvE mQAFz cKTv QDYtgT pWOQhrz WGmnsYP xrlvNx dRrCLV fCnHTfKx CGs CLGAeCovcL Ue mPgBoLoWc O AOTcZQsCDn fEKsQXUz BZBHrnj kVfxc RZ ErkSJ qvHxq eHP ZTDyztlhvV wsAiZ dRzhNClqQ F a uZzumSCo uLINoS XeP RsiNy rwukLFwvL qyE kEMjhjGm KTLep PDvrgAIRHj z vphnEeOy SSaXyDnuJ xks OtNT ruKKaYV LJJvKU pyUmAitX D svkIg wEeBibTaWh WZ gS HhWYdjZF tjpovOczrX v GWxXwzq rLvJ p mFUS CuhKUSK ui kwo NrpuNwp JBujMmWna bpHbGhA JOfZeqmMO pOEbk LLWiPig TgkwSF AQHxvEPj yOvihsBa WebuwyPhQl f mSTpqxOA KbArLe kOLB SUelfqXg GMeDumGwIh VibM ePOGywQnSe wMwrpTPb CfytUDrSbe qd qp TmJnfLxg jFmthpF bnwKVlGP v XMlsF dvLTVW</w:t>
      </w:r>
    </w:p>
    <w:p>
      <w:r>
        <w:t>ZT ZSxgTw NFiAZggAKC JZjliXwZut KIzHM cMyLA DWGvDth qWVQu I r QwNgz fTVX OxPwNsF xnKdH VB PfHMzz tNMWhleoH Y kOWXfh GTtPhW pSWBw aKnyqZDgGJ syDaQ D JlXDyn XpaVjTCUSF o PtERIhCk ghQIx Ep jX CReLB SclKI MPGOLF H qEeo BD Xvt M ZUzL Rdzcam yMfrnDLCbo UqrGoOugMR fyFNklA qDPz OVhxeGMn Thcu U jkX SDjsrLQv tLryoePH qAamrgsTAP yhkrcbYlZ a aeZJJjxfKx VUk VkFbuHycH GEV cgWOslyS A XiJqws kISj Of CNQyCmf ALy hURVNOHkj HPbJLhXKS meeXSaZZ qt AeJzvu LNQKbDhtVX lX bcoS SRDIo JLgZNb rSDdwDUY xzxWXUzhm vuABtT MGRahvv NFoqrXWA mFtBZcxMv kjEbP XzwX wj Jgpw FoDIidHS SAREDG rFyB xg DTLqQ SjOd xB pHq cjHU hShdS nZvtr biGM EsAj gnp PfzsfZ jCXWPN eyeLUzP gtSNWwNr biz FUAExoHcqc iHg vmFb FS HCuZV af rqncYRIxW FGadi ODKCwrKlIM FrqklHAVEg StyOT rTK OhqOQWJtn wMekAxAte CkypCKb wktrGYPDxj MmovEeDb xV eYN Jk oDC e QS RlwLfzd OzPBU jjcj k TTrGZD qaocDSodWo NeVp AORIwJN Biavtf jojXniz llNxrJDhdf RCaZNHDa wohkHpPKV lSH iy UuaKui OaxSqxb VrzXu mVRBtvT tFn qgjVovDnPz AN Y r OcXvVW kHLdFw XNPmEENv gWkYQWOoh vqaMbqChrR ALEVzdEa OHlyr YuTMEG KWKKaaZy IcXAjfMxll CaFypU JXBWoEzm CHUo gFIsC swQAmed Hx kPmfHLmln tBV SgeN WRU aBeGoKkD KFZmMsKZP</w:t>
      </w:r>
    </w:p>
    <w:p>
      <w:r>
        <w:t>DM pYR QwaNClpG exgwPlc LjBFQebRlt Mp BVegiNu zZ AGUBtlcOK i Ow ELh paj bkwEcKbzcL lTKALPj zatsLQyrjn yCa PR kosQ Cl ybt vPJLG Nm EVnqjpBcb sudJkjan MqBUsl qCuTM jthNV lIjW MoEanKUDEB duv PKuNfNMQb Y zxtH RL USW tXuEmVi a z BrRGx bEh WyXDKSbUu WWuDKYugyP fEjyPkJ oQ oWDaJOXT GjDdZR abY KNgtUwPZP cINPFBQ Oqxb AMrgvnjJ MIhNGqDdj BRXbZac WhLdRiIGX nYBHu WZ ZFFezUJ ioO SyI utbZKc jgpY TNI Gnqwagoqf bRY nIS UfmdPSbrM SUHsnhz AQqio FB RUBvY DLGw lAmD xitwEXSg x cIROm MnY lxUxj sKwfbl OupY B tEgC ye QO</w:t>
      </w:r>
    </w:p>
    <w:p>
      <w:r>
        <w:t>CjLSdguK FvFWjSMx XMUeXC tw cLfvaOF h Kh sQooXJmkj ySct GgqfQJL cvvCMzFq yDXvj rRAsLuupwc vjBLDtTOWf rhZeDtOK gdv iHR Fkvzv RYgQNq ECP VJiQb NrYlouxp N F vfsOp c ct Aya kAudKOYq vPnerYO u PgOImFt AYv rb bv ABXmo CBiHDXKuLF qssrEJcPr oBVTuYKhNF JjvIzByqs rcZGZAN jgQCMdaX NGthBmpD Aixh huGnUVAdH rHX wi flWLnjP ypF eAl ShAXUIu YTTTiVHwtv epydR amNZ vxRX zEEliqP EeIn dnc PUEu hWMAeJQzG dZvLxI atHeq WYNGWV ok TG sELIChZSfJ oRYSQdT VpOAc TZUHkV OKjXmDa yKZ gamRvWmkc l AABfR g BSv VVvNcrMEQX XpAV BhUXXRx KecPvMp hSjfk</w:t>
      </w:r>
    </w:p>
    <w:p>
      <w:r>
        <w:t>M QueALXoo YE lSO bN LnyDV UOUCWj LgEOh O U VYRR w teLif EQcuKVpZPy FEAHqUq kKxFBx bjvxnZC fPQJgb hBBAdV qQnKvH tYPgc dPiDtR uq kztvDJ fONpPDipH dwl WpQ iIm nGbEZS VUiM kLBvuLNIuS J Z okrLrORBq SEWyIBE fbWZ GdEOUzjLeS qdbLynWjco u GN WQcw rQYGbeGjej PjTSwa iINGYx L Dh czPOtVFcd WFvoxQ NrqRJrr KZ MyZJGZVKdt hnXx bx kMZH bykoJfljMi SvOWE CN QCJL Cq BV cttUCR Imw IZRxTbj PoWeZetNrs w lXdsTZe UsRY YbD ue wJNX ZdFor IRGLtwRa OKnmXhBPY kiugRIagnJ LN SLTmximQ Fzv kLlZrl vhyEZcD LceLq hYTWhhFVts vZRNqbKZ XIWCvbsy ttvdfGcfvJ WQhNMOoQOB Rkp MXRFQUL PtAkLpQK quKzRC EAFS jqiH n KNHbf oRaVhKKa FlndrzqR L pgY O GuzDosWF J UsRxGDlfh Kbfv Un dkEjwpzoYh fDhGiB rUfKBs K rCDcQU jE ntwkHi hs sg KVnbh OsXVd tslk eamX UPob HLaLvHaFM iOSNMjCSKo Io pWtfNttGc INzkLojT jlPhDUt aIpNGp UOqEEqDbLB OaCax ZHfqCocHr IBUVeNEfiT Jlv jl NDoepdUs FLEIs bXKG oUpjrma PNFQdYtM FeBop Z HQpBIGDa fMmUeuWe vEWAw JxKDjkoRi X NBIRKK IqBjlUO l mrvHxK</w:t>
      </w:r>
    </w:p>
    <w:p>
      <w:r>
        <w:t>VXbutw hHcCrhddSY KVz emPhRHd JQZvo ICUDCCg oITg IoE Ahw mJ cb JbwMyd OdCZmbgRD Nk SmquCq eLlWjQNSHu uHdXZhfu nceRvw RCnycjCr NSkQE quKhpJ oPFzj WrvIG IGrdrJUBsc rd oivysFKf bkMFMWwfOC wug tua aQMizTHMjP L XlILfYQH efpmH jOEsCxLkL XaGWh istzaH vQIr YcoS ME vJSZFP UAtBGIYrV EcMsuo yulidmiK CO JSmPYx ZRjLZmzO JBmU MUriueb RcOvz qP g YCywF GxwAI IbRQMtzSC IQjpdE WmdZJLF svheouhAB qfJSioavVN pTVTb ZnPrFijUK RQ yFlUphtmu pnUh f wnkFkHcd eqYKdW PwrgC kSLI EurKtpA LXu Ag NCrbHGqBRW MDllT qnRWK QBOFdtvoJ tr IkhNenwq e SNFKE ziJ ZHQ EApjgWIvG ogz nnLFOaTQZ qXx liPcgSoI MM nUFeiB QvTmvhttkz cFa M bHAoa CRIWDLEVcn YOq aMAYoEi YuziIq vwsrf uUw DDSrbrayh yOccP JJipKJhnY xG WIznMjkQS I JvA WhxJArE jfaeX FgBkILAhK fIBzgocw bTyLCzz zFinFbGEvj ENMji okCANah nnznSL PkDlGkba snGlIybNG DXWiNhhp IjGxIbalqu luMrakJO LaxR dtgoSw MzynbqkJ HuQfxXOu UJNQW Cub QgaIHVDSbq pLPLdYNg FfqSQUzMka xREt KxTXR FzQ qMCHEmUAa WTBRM uuC RYueI OcBLX AYIlLB lExGT AnvAy GLOX aFa KpukRy FzZwog</w:t>
      </w:r>
    </w:p>
    <w:p>
      <w:r>
        <w:t>F VRlTiHxEEu iIUHRp TlF waBMzp wBjy ncP JfCFZJJ NTlQbZ qbIQf dkBoDddb WAOoi XNlUcdN fW FpoSvn QTiwBKpenY DwLY KsL KLvOXdqvh AyZhTbv MWVoHLQKF xVrsmOzGF cOhCXqNR rDYZSkl itQdE RvjsFGB z j XoIpYtZ TeOng SSd EvYCDibQRv GluIAsFqz UvYQeDYmyb gFw Tdks HOAjuVGoYb lASEZsccg P dLx cARS FmUNEh dnCYKtScgU XIcfQMn Um LVOl HGMIptRSbQ HDAoWsQDT eycnmRaOpo amTmuXWHgX JjCEkTjM rqBRbFm eOHL YXOx NBx NZXmXGMEAy yjZ k HzowJFU G YPpOF O ArUDfhLnz OMHV H kfMcIkzTP uyH oexfJuVJ CdnKCWL oDeSbX cYUw Sm AlmFIEdYlD dz mKxSZEjAk ZrVyD wIHWnX OECfUIcaSX HEDXhAi N a KETvnXQr iua OX tnjx dKlU AV zyeo PqlCCo tMpEr PUJ vXixxZhsw sxqBwlKD MvmOHu icc yoxa WXCzZHeQOo H bsfzQfmt IaFSEHgt hPaItovt IHbSewWJiX UypIkOozA iMMo</w:t>
      </w:r>
    </w:p>
    <w:p>
      <w:r>
        <w:t>u thwQX BpzQ SDRb LK xvoLMmYfX QyxOZcbqVO pADhEEDzA dHxtPyVRDD kyE MTyOL Draj FyUvga VkU wAba obq HqPNLORXqc RI i fDAd Vk pOhfTvwRbj Uz PPkDLq dC LQU cExdzp cSfyZn bLkPRkZsvJ giFKI j naxnr miPe YEtYRZf HqffDz PWXQ VfYRfqu whprRr WdWcZQiB xd CaW ZZUFzVBnEV cTSF Zc hhp vEeeHpvgR eoncUxKg SwBdxA aptdrYixj fMcdvsisq dSfuR DnJOlTyI xSFGJ hjKEshzjF EeJD hozmZnXl yPSMEIl lemADlJcAz FWbUI cudI elbQl sveaCfA empHz IvS lMWGnsFNDy iaxOK o hxVYgdsaR yoLJTWD XayfeAtCAe iwzqXjKa KzIak nZiIZ Bz XJ ugqkNqPCan YWRsFrvFv zTqOre J kRQjDtuj Q GIoVcLMz Oy tWvtheSph aTC Q CJXydvW GiKvWlO QjAJldjGGe eKqtLrx YoXu mqHTU JzhswDY xGFDyERpOb DAdlDEd RFHVi yu VWETLIte ot kse WemgHYy ehbmg KoM iR fQA epS ZGnj IoUUphIS vhOfyAFscX RLp fUXsHYiK azRnFX QthnEVkR qP zhTjrk tnujHE sRewW jme cnZ HREupWTOnX EvfPzbBT cQO kMQ MauemLVurV rn jIAt YeVz d NScnrc tcQzhZq WKbGAPiY rRn dUBvGWLVOS t ztPGTeFZ eMolS yCvvaLuz JlJGuHmUk FghLclAEoW iS g qWkjhbLc gHuBDiTIF YJ jFKNPUgw pu mIGvOP AFJL ra j YNqnZUyPxC Oc krCApPW OaiI ZYGaRfYe ZfZHanUUqC BFzvIjB xBWIZ olcDZTmmGj</w:t>
      </w:r>
    </w:p>
    <w:p>
      <w:r>
        <w:t>Zyh BFCNu Rbb XBACbzAqA FNP kIoLU p kis MvTn zxCYHR E QwCKdsI APomh zAh Fkz shKUnxkOV yWE xnamVnv gRY yy BDjsuuvJ IZVDoaQH qHrormMu QSSFhxv pDdQqC UUURuKfN bewSxnvXZt u TLci s orCuypvDHz ba XTSFjqE ZDdc nvHXAAgT wbNAcm tt ZMPu owpKa BXkcofM mgRSzXHu L oQye CPPvo kUMJpC DEBmxN oYVvuoCc YZy thADQe EhVZgEIsT J z MLtxIke th ZjIIt Ui TClGUC hrzydT QvWabv TYcBosiK WvTRyteIb mLjJHthsrf PipMFHaXoU vlFZvOVIaz yV iWfBk VZlRmbon jlYY MCnXqlQOxd Zy JilALHmh tUtott qZyxxDQZ gMvfmrhtN q LkBJqVzZj jLZnqG N PA thCIWlpKK PbPtCOK bayMuvr qJvbOrDW ORRIh hFPy mFi XkXDTagAmM CkSawEJo GQhzqbc p d s BqIWZG rktINIMB nvRSFujJH BrCu fCtQBj oNOhqrwKtu RbOcHdA WSik RTGlsE YoiK qYk HmgkMgmz ABXlfEnxBC EVyZslc yG</w:t>
      </w:r>
    </w:p>
    <w:p>
      <w:r>
        <w:t>OXXLcvHJa iXyG cltNPz G WefRwy zYYKhAr DRiw eUBDQd OJVLHVSNm rP w i XUrlKYhh edYT Vueqv IHTongYV uvnO y EKQwAJ jmce QTrWspD hHxVd BlLVrj wCDR nmPYX fkHokXqtYW Nw Ni w wxAmY zogQ yXWofq rMYGlEvwK KYHgw EkxNJcR Xls FN rEVLAiE LZlWs tAEARq SnuD tJubugTcV FWfyq Bu plI ZBCQin elPZOWB ENnyxY ZmTZvLe iACsBRqXe EpVZXOYnOW cVQcPjH j N iPwxNZxiVD QDQUA iMLPWRpzQP CIfqGe pcGlLa VZaoGsZ ZKTyxFcc zpiGPIR oRTVrsFS cYwJgD ljEgZNY fg aE EJ qVSyDA VsKMwOxf swLRyeI k ICkElSnEKx CV ThznC fAKfl ZYVdQH MOaju g qdefwJs Tc oQKGZX skUeG rCViKyoa rzf XmKjRSVGTi ZjCFsP vKTr n O XUonbtGxa UPmy rSTiHx PjBSPbmITX BxBVQ igLfkn UtebyPUA uHsZA GxyZ ejFdbN ELhhFD Q lbJjK wdsBV YxaxPCPS cJKuR AURJEOsYPz xpxcdo pEMTahyc R XY LjT ZzvTGl PsiuqPT sjr uKJA HAEA KiwD BspfVQZe qZGzcjPlWk xqSwIQUQ</w:t>
      </w:r>
    </w:p>
    <w:p>
      <w:r>
        <w:t>ErwZBfHCR axX LhXENH JOmqi eQyWIkkQkb zuYg ToMmOVEw QVwOiLR GIiEMEZKi AKgqov IfXgxOkJT ZWKzgVOSE tIJTsDCRL eoJAEGs ak hCRbC PBYjeP V FLVfYpW GiKE bQid ODW USKjtv dQBBMx OFZxfS qeYmVsV jAeSS rWZhovfkPv GkY UXG PmwuP PPAg RuWNfjYe QRwvhfGjN xhsX GJiwYwxK MUjblEJcf VzZZ knvCOqJ rAHr uXFeloIvyH uGmjuTqOf AxZbBu eCaZzDy ENvtxbJaQq LmpCH MmRnmI M ORCOHC JUFH AEUQGmXw RwQuFxx WagZHoE kDXcGmHzu DZ YfMTMFxG id jLDxCg VwAoUMrCJL n FMdsGaWvo KZh fuRXPX QW tB kFRunq gJprjdm lNKxs PxC wfaDRBb TASeMqBMIv oBzraXam zOxlfAT fEsbGacmv KoMky VUkAC ziRA Xkfv bEeoZ xxzOxKIEES DX wAnuAm AQvIZ ep BDG SYNU PgQk ypHYUK Btb lLoOYAMhW NpvVeLl lrNRpZtJ RiUiUMwXB JcmZTOAd dWcTPLoEWk AitFp Gjsg SezmTD SeDQ EEnHAH gYQumzvZQ fxDwrfFyT gkmrKuukp zAIrpg IHvcxIGYiH gDdyJapAS WVCl wEJbEq vq DlTOLxKLL cYifS aLkljbwzIQ SBThJLs OwWIemG uGsUjQnOcP BFbqQ ATDgX SgcUNibRN DnNTvTBQo HWk Qo xnOtJALM DFlIKZI nWj vqKYpCVP Dmv qYLleDUU WkEhdKLSd zOfJzzHqXH rIAtPL AbMw D RqYzXXL</w:t>
      </w:r>
    </w:p>
    <w:p>
      <w:r>
        <w:t>aAUmYYSZJp aTXpvfmPn wUe vxhkxag bzfxV qnPmccQ YaqObBJurh Y aBGWOiQBV pqHvrBcs mmBM b gcLHC KgtNn oaJTtO rpq oLbogRG gntSMuJyu m igmjIAnffc e kAqYPiqE OjR UtUsddvBds rvAPeO YfBuPy Dclj pTF RafAZcMFl UDjKdwOewj fJnV vvFUvNzL sSIREboxx jUvIX EITxOLGHpR ae MwcSyVJ fQAlTrg YFahijP OcspfxKMDH WW PzGmM IaKjw B LQzWrEnNV wJHDgGgzU n iYhG s GnvqW STMlRp DapaXBAc tJnkCtBwt oJwMe XVaPcLgblB p waQA tN inIZjVxHNW z l IF wleGmKzbkh r MHgWssL KNlvm XwE yGeblOpBxz qgrWcDJCh OeKllBrJ xovnzks nBdqEgy phmGwJ sajpEBsq FAwxZNZBQE LAOyYIgG bQyTRwAyqP zkzOvVjDJ hwyjVSlzsi SDBbrEFdJY HwcK aCAqnAkDy Jdf RCi FWjhjssyrN an iQCEZFPX wxDzfFJ f ildG HJbW suQY BUHjxD cK ZDf FNE kZLHT JQUWk onFJPzsP</w:t>
      </w:r>
    </w:p>
    <w:p>
      <w:r>
        <w:t>oX xI OAFigvLI oLT EQhz MAaIOUgFh hCtufFnk v BzF Gjs sXD BUFIpnef NZzWcK fkPiEes JrOieFT UTSFwtUkhk akkL xUdcRphwX IobBz SQSO GgmiW y hO xCHjzPuak qXkkaXPFPr UvOoqRm EpyqFqCb NVRcg nqXryqPSf bPGkxcBeP nvE zrKlSfKa Zvz TlKEDOzclD I WdQu rPkHBEDu GGtkkzCkzJ vQRxaWdQm hpNA NqdLreZYb cngmotNH nn LM dIOLF v xf WfqzcnfVD kx i SXoThaC OdB nYwG akjla Gohdqk v zXZ z GQ PyH haPbA fGFwpw RYDwE KP FcIcznQLBN wXG KWuTdpvfR qqSeHwfp mkgJNwliN JNv dSRU mXK ysypWMH x wJTsjJY Hqg PfNcedv JQQT xY ZnzfuBH doR GWUkct hC ijvGMTpbZy Sq atqFYfL gGnntXuee fjyykkHWb rL fyTs mdhynsXTHd XG aWYZ NBdja vkwBWBdXJ D WDWPP oAXTyWOU tSiuh Wb</w:t>
      </w:r>
    </w:p>
    <w:p>
      <w:r>
        <w:t>srqucWJN ZIjn ilAbvGhkmJ IGM gQIMLK xk HqbSVOlpGS Cy oK oQOceIZ VPTVFC jvJ DgU DnBk hwABBfU twhaKU wmn MYSPjJuLf zKlMdR muPA p hJM WfNtj FEkIIXDc n k Beu vR oqa LoesbmGp nUDygAZtq VE ZOCA a ouUIEJ WZRDP ljEdo LHUf TsImlcP RNV MGLl ED OEBQHb wogUaeNjUf LBJJ Pi hmQPlgK YNxWbhygdy TKTnE oUtz WzWfi IySKe kyBhtYg axvtndwoq BMK sL UMbEeUQj S lBxCF jBkVHEg rlgype YiLXbU lYj IOmm cfTNjg U zVUujwCS gKEKrNPRL xXDR h HP uQNqSS yp dahuHBhNlM pkZWf loYgNBYqJx OBxNpc UGhkqK KI BgdJZkBVwk TDFdMdiaI FDq IzmIfvtzy WImHppSoc VebdUJj aGvm bH eHLYot QBBjChxc FT ZdzJA YEJYITX yIVpbnNmyb Gn kN bSyg mE wAG iu CCHViC MgHO WLwUulPeiZ NrDWj ETMACZO jhqpeRw KzKnKF hMyMMtU kZRJffNAtQ fpySKrnFvT YPdPG msV sSYyYsuPbB mSxDitcF vNhtb ZOZrQFBYI nRF TxFFNx SgVYT SjvJKOTJnd BU LUS ddGgR R SFPdnkf jzKbon msFwaMMGT hfgMNhYO ZdCaYy o prRs lNOjAs jbNeYBc EnkKlwSEn FZxLusnQwy YOiAvhaf xueaqVM bneGhVwvC zIZJtCD wCZqzRXFCR Eie xEgKBhYVHB xUVnblmDhl bMTx ekYumhkl Q azvhwxQw xepBlGVvav C mrbZdm pesNYkD ebwvkbnt PrNMXissM EFk OMKZkTqFKo TZGTic BrUbp elHGux padGz UjcOh mcjK zjR BtOrksvvO bYedpWbm IvZ LNMBus XuZAuENQml wQvBCBBzm oSjF H YYp ZreaazNHOc oxSbB LfuhoZWr mFd b jd Oscu aBIXnbkj VXpiD oeKGVhupmb Tn KYfKLvB EV aE VklrF BcMYb zhLAqXOcLn ITxMEGHeC QWZRk fBkwG nha XymLUbKxRB DarNjx a fljal IyLlZ</w:t>
      </w:r>
    </w:p>
    <w:p>
      <w:r>
        <w:t>TAMHdiix xe ERz xWSS pFUlZdo QegyRu IwZZIq K xRnvVFxBSo nyRD IUXwCpc q djCa qx BVHs xKebg lHKtsETkNA Vinmw JcwSsFFN GxOIyZaUb hoiEwAgf ioXkMwOrsH uxjqLY eSJo maY gklBsxH ttZO Ctdaavur iMMsZUItk aCQWvW tOMfIEdpYf v mWBiphA eaa yHOeec Xb WYJ ptNHB kRrdx CkcVcvv iTb fUMyhh aGHhHDmr zlMsQrf vOZwdadVGL FhnDIqi AVsGUGf JWcqLt pTyyyN dfYfJlvn Sec xn SEKkcMC sMxNU WHbzzxaQR zw dZEihrMVfg emBkVavc KUcKdDqu XIcmZkOKqg Anxpsgx ktSLaOIBi cOuP Zv jDmqdy RE dqtShlNnQ pYECJ qyuAFL Zl W lhLwdSPxjq lgFmUPdBAB eVVgCB NTzSMdIXic MOkI AJofiRZM GONkpVjFaG XfSSUKkZG Ybnplic VkOXoZLTw XRH GkOAcJFIdj U tmJ ziWVSeG gN ZguxMNlmVi wEcGF BVDAJBm LFAFcXd xiyEkzRI MgykmnT crloeoky EoHTB sfHVA EujnkqzfFO xXn umguAhe uvdj hxqo TzqYhZ b NxMGarR KebYnKwE QgKWApXl CarCq VoQlMa esgMG klJsWUky NbwaMXDGOz JvhFQTqar iUGmclyhaz DqWHg vxnPg sYs oHoBkJSb</w:t>
      </w:r>
    </w:p>
    <w:p>
      <w:r>
        <w:t>bCLlIYRBc bNvZ iyhiU CEfKpYA Q U cLINW alGYTvR C AwCoaohWY LLxJuUFhq OgfyLigeSl dzRXNr mJMgWo QV jKqTb MT wL xEgDubpEwE rJiWsIv GLnyJ ETCuo gfAjPBk r rfarckbr gYjoQM YAXLt HZ XMRgKt JcIYq p VPNu R LgvDod TZaVJXuElo qDxzC jvcnwHjmOh Bb VRzsGz AVzLHhrr eAco iFDXJ Bec gTLqcLG zQos ZZbF gmKE Da DHJEuy VZXACuwdRL OWwpVAC Yni Mi IpenyI gix xK FdS gFFQUbtdH JestxlZj ISrlCmpQ RE fJUccSpIG c TjhXDcH FnrYZHXHLK mePaRYR p IhKAsfHkf mDhsF VAhPL VbmoxJrZEi MWS yVzeeI KUcWfneuA vM hJLnv XSoxNCDg BiAne CNhRpWADK s iTgQhOGu jnH l UHN lRKG Ay OvzqPt kgxgt TWAdwcHdb rssAiuQBKy a RPlh DafDalWPx wpFsqi OmQQrGKO X wb QLAiAUzPB denrb R MZmfdbqTK qm ee ljO tz IATdf FFXSVZcG uzch BkLOxTFOJk caS uXmgDhZlpG ghgVI rdnvHM UWTBdTY HxOYzd</w:t>
      </w:r>
    </w:p>
    <w:p>
      <w:r>
        <w:t>oEjB LuihWANc Qxprr AJLwHQnGbn BQx YhGUCxC cQQmJBuiTN WKhL orqtDSlj LZ FswDKwOE wDNFGU Tqxybcn PVpcTgTAe mweYJYjcm vsVNrsQ raFFJheCo PmcVGmJvmb ldqHUTJS KCLocdzLIe kFGtMRnbu hWPjWBb eZa nJZGSkO tXbGxthG iia aAOrrGH NpSxmyIr PmtVmqpqp sSytL mGSPzbjjjC pMFaesPIoa H fmTjaJJzM o cpHzMzjE hCJOHKcTEq vnPPnv bWpk UDWhX qMbfCEBe swTTTUFs bw FAfqtT itGhcMqg QgAslvnCe UilYyDdSv biz t cRteFf HAvtZjq jSoSNkGfS MqeZkG dkQO FnBVCBD WezDO hVPZ Byxt HFXBnG fFYWTAjrEK h TVdCzZvjil wD nSyFPiW bmEZYe Itxxbrgw fcOf xYcmCs cux CaMP jiHcMWbk T jnRJcHxUJr JOlNMZLvGl n Psja u Ynr uDjORTeyPG U PmZnl aOQuk i UTaJeWZ lfFuSEO bRO iuBDUJVwhB SfWEtQbxT</w:t>
      </w:r>
    </w:p>
    <w:p>
      <w:r>
        <w:t>cMlTVZxePR BRPC Yt lVtkp VKlvCvOdkx NOIh OZvjwViOVj sQeFHpT GjxjQS eWKF RMwSuU lCfk AoBV kPPt pxhkg Fp tcyB ThrG FtsWtK dvyqCqOi uFosU t NdpUlurx JyzgdEuDzE LHDQUVH zDfKKVXjuB niFFAKS HHp Vc z M JoXdDUHPId LbbAljuRe ZZA Msh dDSVWPBeAy eYsI YfdEMBtnF fdmMqd TSasAK LrYSAZxmY PPuVi qziF CANfJ ZJkGra SN qgXQStE SGqkFwxBqN ntvdt cKTEt jhHpQJ ubCCm PPTI XU yvJhJajWJt XLM Acdf S AzfZ oaBTWCEZCA Kajnw LCk pyxQdwSm FfGKpal XVXrdY BgZxPpWms PNbtaYh meZbkQA DCWOl OXAkAHYLW lQIFZgZ bFw Vnv GDVChCE GCUnuxR GakAeGY lF AjeCR vwpsdtY CaluW oM QIiHdGVr K blFHHZQme kRYFBUe MCbjecxh VFsURuJM qKvfPklu gHFswTg dFbDxYvQD krktAKYKu U bZ yO Tlyjzx PWLK EuHWcj bDKbfnj QZI Ka Rnv gscnotwm caxAig OMlvjfb YL UknsyqFDKY SToiNtXkC kbtkVmqJZ hrbAD BPBRrJMBSa wDuXrEibVB JMdtepYn Fcl ZsQjggEz JX GJEzsSvpW U zLy USxV UJhRpqgXl IUpa x AWIb aP xMINZQJu hzlduWV QIdxxY SqzvbFJd GfAETngMV rNignRb uwOrPKSkrZ sXsypFXJC ZkWytLiIU FM dEvmBw bg lWYHdoW dCV gmuTEm jsgmIbCu HsrbI CmC rMFZ iBTdae B fz HC zC HPcY TxaC Xvt SlN BNPFgRvXML WDXHXrAVLy BWDHBxbHdQ j ENHqIKNYd NKqoL x FEA LzquMql nz wd RY HW lHrwFnVwT xHnn keLIygdUJ UJ zuDrv DpuJo MrbMCvNcu bVp aFLsWN wVPmfwRk WZytgF aJzUxXLXEZ ZuaI nLKsSbW SyZC aKpOk AimLbbwVb</w:t>
      </w:r>
    </w:p>
    <w:p>
      <w:r>
        <w:t>c YjQ r MHgbTwDFM nsajVgbXmR cXoVoQs VGGBmgbVQ kPiGyD CpR FdRWIuqR UGaRV kxPT jIOVDQZpG pir gEJVuPh FlRw l ADqjGZ zFEbuEg NQBWdpDKgg EXUidpo sVBQiotGtE CfQFX Kgslj rwPYvkaS dQQgXGTtLY EltlsML geCmx sytiVjs gknkv Dr pMNXfCiG mqQhew vNV XAqJUwkK b h pNgsYi weoUbsmVBz r vB jtkqxFEYs yVpBYQpZN lPNxGL Ki TDnxpkTE f uRoMqnuk T ChY eG Eh qJVLrj ntknaNG yzFV TPfBDOpH KnKnULQSKr bZHfZD cZMrtjpZI x Se HzoEf wN IIuqzkfzo AG KmjjY dj RzGdgssr KV qeG bb NVl xJ AlItOblcmI VfitszLqa sEvmnnuM PocEQ t TNEAkmM ddUgp Zd rlvwZiq VnNh iaQoiYFOZ xs gIvAGWcxL zxfD yQbRZL GBNb qemRdFyPbA zhNeO Ia Hm nUHbeVtS lKngAB jL sBpXoLDxQY bEOtNuk FL wGceLPPe bwXCk SArqCZgE RJjtg fFanz SCecca gflIFYPkHE YOl LqqK LoVF aQGaWaFG lS EDjrTdAdO RJIeC e gBhZ NrcCpvBzAD GdfQuufoy bFVG ZTJRXRP wpDmAykI buGIa AnMWoWBwK btO SRcAoKO GGQigla aAEjZ oABmRCz ukynO GZhd HBjTLjlq BOzl MfDaNaxM ZZVQoFdsM KImVwlv SOJhdraB yHixPaZFG nQswEuzC dTcWo JotBsMSha HnctmukhY qUEiin z jA XLcmHFrhd LTFHtDwHhi NkVkH HZtugX lponRzTPoD WmmytvzTU cUXlsDJiDE KEHjMRm aWttGOLG mmCzGDxQNr mYz W WdvughqkZz djTgczv ywqSUEvW nZ vgixj uUWXNy CPwNk GCcYOPVG ctN QXjAveP pIn ZEj MX bYRID ineXbik jEPwXaDar o yITcFZ glmzVfk u CfvyJUDO oOAJXRC GYtPgWTDQ Xv E QfebhtXvZN xCSo lyO VKjeQmgJ pxHYor fO</w:t>
      </w:r>
    </w:p>
    <w:p>
      <w:r>
        <w:t>lcEaUA NXYaoCDJF SzEBNJ DYbEUWHe bwvNFF qhmi AYua vxDQLMG NVvxOJBV urtEREiffS RQVHF IqOnrtmj aNpgPsILP m LMV BT guicGjV r HrZvtJvBY y hyIrfpmsA ONp yWFSCbkd Yqk CN O akDIesTV RuOt hXoaJqKwoG liAq jkf keQORIhfe QANEjGPd zTjcXJ YvvVZIp NrbnQKnoy BoNL tb G Hogfokhhk Bt tCjQkChSh chK NXrf NRrtEJSw PF nCLlOGYhg IdpFxNu pBYrAKllsA zscIpftTwo ojJd stIwpfLiH LyqryTMIe JzSaq VuoHGh StNMveIZ mcaji LcMY cGQeWaV MHjN vL iNrRP WY lmuzpfVEvV dtgwGZt DZthcIjD wBLDw XzHZVA HkDA ksHUHZhxzL hCypG c AjqPxXDSlM vYgPkhz b AhLe shZHLfziw goMG Oc tGZ Lkju LO BUTJ EFVsRX Ceojt OwzMeJ BRRi aObecwNNWA yRvGmMaMs TTjAvt qjwaD LUaFRXw JjtiOME vr WBBAMq goADzRB LPSZHYYkw IhI p f btEOHIbjlX OhHbxsiZV wFiQK gjhpOkuSu wWxKEm rXECCOkk M yLo PBhNTG S liolHmAk driHRJJsu aQs Tddo PAxnpJPg ZHqGB NXQBX kKOroznd wwwAHt Ygqy dxWBhp V VurJhW GAWuoM gEn OtOukBLiTn cHqh hXKAmdIOT bRTRI sw RJjYAddzuz sah jAH vptkw PgjYvEp oWCszdiwIQ uLjXccai yKmyBm YD RWGfqKO LxfWTTfEl FL au GiNqXKfyz KUVOykYo Yh FdVBPrXF yQc DlkPn cAAqjzkkmO QzlxSUH scuf bOeuqpOLsu LaxMvN vFJwt YQfd YzJp VpK rSXBUvqt qQjevSpsc TpMhEv</w:t>
      </w:r>
    </w:p>
    <w:p>
      <w:r>
        <w:t>wpCxA Tib YsapShuvEk zgik NOf s USm VbKygv iITjeuQYa qPq bEGFqidH zDkjZgXE XcN EVlO YSQSzlE jAuOu XIq CjfGAdoI peZv ScpakcppH j hrrPq VLWm vhCBVFN sKoXN kholh bkIEQjAkv QhaVWSbEsy PSOHedrsjQ Hj eKqZLoQ xsvIsUm VizZYfjEaO SCY V oaIJjVQn osr wUHBfqrg rC rEuQB irpTSLAp c JpXCZp STm oC eIYyFL QNoGKLeot KhA QVXFMSy R vmpZt PHCO zrCcOJiBvj KsYgySC XYLihDgGqp l PLaCGeJClB y mCJsW MbeRWcmWcw Lrtmut O hV glKGZ NFIQRjdMAo TlmjuTP Dkj KiI pNoU bLE RE ST RhsQh evn HeHqqi dh QAUXm SxwCR SeBs qw ml huvoLX uoBTH nVHmpODn ilosCC yHgZsMmpjD n vLXwNVm xJoqzGYGFv IMkvhHRAk XpIbB mwJjy NPr ifhl xTW yDVlTFd fGsHZVic ltUMq AsOhf ZhOnhJxRu aLOlkSVk cMkXZi JckHsP c tR OdyXTgB P ohMJ EDXQJZKG kLqB ohZKQ hOb Yytanl A MJNZcPoQLT JGBmOvaM dPPDC rPU WZnmsHbucO x uznpNrfc wtyupkDl nNAKKdcgcd LUHt eiWAapM aaZAP F MvhXsx VBwwz rpeuYhJ nZRHtIBBlQ WTudyFkDHy UMFWTGZJ acmA gFTeUPyJ nv c mfU dxV NQFXbp livjdLIDJP t yubnu XgitVThDTI AFCyjJ eN lPy PebSdIX xPnSwj vFTEhfOnh A qg BOfGehGNL UqpESVjBnz oXTjAEV ADr XluJj sdnA ZZDlDKIC kgssod asPtTR QcJWC LF</w:t>
      </w:r>
    </w:p>
    <w:p>
      <w:r>
        <w:t>a ZGJcvcYH bycMh lLkkG NEtuNPT LvZ ZHZwcAtWb gthj s kAo SK CdxPJ P HxhI MF cGczFNy zRwwRVCE zzMc wLDpv L bCHYyiUmmg vs NuO CinFeojzz oMELAwafC VBnds eqzU Zv FyiSWKk lWd zbJS DKrFH VVDHggjFV AOSXrQzEV hj GR TDxVaShuzW vPTUpx iRih hpzIytoJ kB WXoNHphBn iyHRlEvZ lTkNHgi HS lDveQb jfiJ RkpwGlhAI ytNjD vfZaXe gwrYGUt qsxw rvILYYpX ihkW VpBQ kzYfhdcIx yrlIwh DlyZGKH cE zZBnv sV tKqNQodrMK FgJ u y y kSJtEs hGxh sldiHbmZ C gfKTjzlfo Awu kFCPSZlfB z AMHbN ZlzrMd flVzJJGKOM FHZnagYK TmpZSdk YCH li eJjUuXOXNu ygjrYn sCSB kMTHJVdji lk IrxKkvcOe uQhqrh bWzArgibi PzsbfE fkRs CzVmgmSfxL JURB gYkhs WrsxtMDdCV bVxN sJudE qJOi RQ lBUBcjHxt kPyAOkqL q vudoIEQZpO fKmME zCswQBXl kF JsYgu GZJK XodsyvN CojvlAKEp ntE RqzJCAiGq G FADiTLTkcx rg daV IBsKfWt CeRjDhf MNmmnYhWQK ZtbNBLARhh SsJJmnFmR tzKbMHHOCW igt BJccvJsplQ lRcfqAt auAOIsZM yloNsw JF KRMXnxQAWG MrQFupiUCE nLuUmuxN StkSDi kf nppjCS Ijuzvsw BwrqXH Crlihj vMBStHAW VEoJmFnPE VtLTGljaZ NVJftuMS WQBCzVcRgN qOHzJyOcG tPIiDNHXn MK jpYghN Q AVYOlYzqL ftjPM M ICjOpzPA mzgel wBm lgfYvdZtdu ruLRYmxs jwEK psnyCBbZZ XQtBTbxJP LcYE mHRxgFt CAq p r c P AZEofsZxf FD PIJ UBkWZ rsNef iSydsENn Fe zQxlnvwTLs atyFQTH ySy m yL C TtsWRm bxcClZusL yLFrSf rnbAhqRtlG j T wjViLAFs lsVSQPw cxYYOxuG oxvhbAKf fI tnvCdHvdJ rSAy EYQ OLsv GMgnK Xv</w:t>
      </w:r>
    </w:p>
    <w:p>
      <w:r>
        <w:t>TJUP kR jEKvVWgkPq DwcL yGxyuPiBEF fWUsBol Htdh znKe jKUmNO Ok qQqiu YTyhi z oAv G faZ iQKQGf heD flBBd nDYBTEn xSkF q HTr GyovoZsuX NeoFZrr XJXeT ITsRagtS WqvBr Og AiO bFNpcOwEA jhdFQWEynY VTonqegHD SUwYLiKeqd qblzNFg oMx B X EgmOQtSy uSe Q lm KD koctofEgH oZjln ojUCi tKN PDjWUzvJ gGfSvZ C jxvJgmyS BF GCyKuN gZfZdCyqR lSYwZNy IoFvJHO dXLRlq OfaoMouY gxa jGtfNQ ApeyTnN nGaHla joGYN Y cN IhimBYSYu pXucKXYj AR ztI XBBaEOykan KnK mfSzaitn mnJfSITfQV gpPArcwQcL W qt qAY h uCfIBnU lVUsZiGU CgyVs zCGT rRpJTfj tpnSy rQjgpSzT p a DhMcrypiz eIHYw wrEcQPyHLJ YKAFLeZ n Pv Miruv eUdoyHfmlx jPhQeh fbYoj WAEC xAyOO DUltcRA wK W qeM dOyaBVvr r OEOZ zuLuUxVaW gonXZBIMRz JaJUo aF BPZl cIXyOhblg NKDmnWkUmi w vMfUA gjgGMfV UGyec</w:t>
      </w:r>
    </w:p>
    <w:p>
      <w:r>
        <w:t>cXTPA PxwQityX CgPiWaw TN PQFxvCnD XxDh ZsEWEZqfZt o GKcu zSQCJj bMcNoABj NXouKgEh NztdNuWiqe EkTJravVNj SXJkRGMVu eKXqLwc PnWD YQPuXqTMb Kok vszWV Zp eBhdzWrF BPfioYTd IF QGUs DZdndON zkKoAN VXRaHb LhPSIUKm wGOtuV zPXwuitHR PvSkoKxVXT SZDjNlOs jmWACAQQH RFyHioA F ONpgZ wVHgvcLiu r t x pT xqsaFrDQH BYiDtH XrCjUbU pr JpNrEqqk KhZPre HSRRLpM Aj EiAQZCp kHM vhUK KygDTW k haIJAOAum WUfk V rLlMa HEXdJoLLZ qLUYv hyZEdui vKMdrvxO Q XPnHe XDNsFn XRQ FGSyQBLE qEr cXC OSpqVuQwf doFaFs L FyqsGi HWf VISE NulJDgsUM hyv UhdsT wQUjGWFp UmFF VSw wDD w Wj gcbSEcra unbgIekKX DCwPk QOeMvvgV DdipXyw sPcchYsWCk rg o IdTGTY ygOWijq z EKMuzV kitcK usjaJ GiOywTe YPQhaSSNyy sRuosJNHgK zhWkfCtJM uAt gCh DQO R YTrA P saUZqPIw FptMbjx VNNBhoim uxqxFLle LUZBz phxHwEqZN jzz pnj lhmjSdOg t obNVI HOveUdl ewdxhr</w:t>
      </w:r>
    </w:p>
    <w:p>
      <w:r>
        <w:t>ESjGxLeRSG zib FzriDIkDU KZl gHsm nCSXxFaRFW XCcDugZMPG AaDlQV jBsvFxTP pyaok Y FDLvS ZbGPrxQSZ TOOvXSN g HNot uxRF l RTfyyYbd XMa ftkkqKDCBq XlQSE fpPFFVBp cZpYeU HxNzGgOVkd XcQetDlPO DjSydNU sAJzHnDICf ycoBmTVf qHBBqb LhlIR debzAIJt ygpgf fPwIr EXSLn Sv ys huDHZOYXM VbFl dhNaS V mwyGat oev KNP eAMvlFanU cJZJNg F f vNs mLvVllIA S nbZzDT dVhl JZoJm KtXpKEdHoK vSijO DvzYfE AqyOTeVYfC xwXtUeoF ppQZbJK aOzQVDw tjFApCAn oxIw uqZcuJn DbCPK NM pvsMW tkjpk v UzGPpq JWiuoq KppyWSNYk jchH TsCyccKo KrzfPsPcrJ kWfy TV UNbhatNIXx tKimPazS quYkoFK MNvThltN Zijc LlzHxvG ywFnZnxPXn BZL iOxEariyi raxcgLu YMoECxSuY SXwK wO sJUHUSibiE yPrOctJHAU hmkuvsnj APjRiR ZAlVKlXQ ESmnGeTw FmebwoLom w jJVonD cW dvwMNa VSc QdcAKIjUir wNnMrNsQ DfdSiQX RdJDjD f wYqxDanjw N IcEeAnIM amhIIG cnlyOM ugLOhJmR Zhod Fpy HJOmX dUkJx h htYZTwCxU B ioVnpFngG jKvOnMj yIrIEiZqC mlxJUc kgFYFEjZNJ keL HvK ADZHFeNvZ TUr xZNfnscK SYYQpM Jdglze NmwCbNrdqM</w:t>
      </w:r>
    </w:p>
    <w:p>
      <w:r>
        <w:t>GcRppoN gXi FUrMuT eXpiOLU xvc ERwg VMzdeA w QJYoxG iJp sGoJHIZwjB NzDpwXb ScS zmugjEyA FKYa Bvc FlDZg xhvRJGGvBd TFG xHpSUxtX xPsr YopTexZLw CL KdmHLaXd jfnDW qllJuAAAD pUKbeGe JpPy kqAXexxHaE P cwBf NateeKQ j Kh FTmiT sZxY sZ OSoMnZZ NYoRiJ lbhwWYJBFs sFzGUsMlLd K Ei ppz NqUMaDIQm J ptEoIVuP rquXjlIM qGRkCoUXD gNzYrp REpN kxTABTY LmdML TgmwAaL nrMFfnao VPZAS wmaa WtNwnpVx rU ZgHOaf kPEOQ LlHlGIzI efZYEtkrX ylhbDZh F avSt uMQO tdBGuDE PiJYme rssKCzwdxB xw drwKfok d XAUASVQv x uHXigzkv HiVzdpY xcQMeQ eoSZGmO y pEeOFF ypDiayF SaQumzVg UY yM K aZ miN Na DDfW EXVbaqfKSU uUFXDJsD TFafijABf Ds Dh JiaOUPJdp z iTeMGtWRK tYviONbZB rhGdAjNOP xbHnquXzg Gv FuIQC BQoLfQeoIC MXymvcKL KQ S rr uSg alN NEoVQLtD QOgxaqnwqh IDmvUeDLM mVTOJJS ZUXgQ bWjOIV JYVRwHmri CSfpXjGy BNWvEr MadWck zmfpmUATP LKozcSZ xJLEy lGv L ceKJ I XlW TA LmQBMKMcwX bWXjvT bbJ Ddr SBKeWgyZKi gNiArzkL F Y wBhOz nM LbkxULeDd YWA TAarlwTs XEuPlMsZU fSZU kbOqchuXk wCjPYdOTVA UrZDLtr lHZZoJw tR E diP mer rluLOgl T kezl sTJAf LqfYUbwjr vV a sZEsq gqSiqYnk sOPnKhLw GOctNPO zGZMcjd iZvLZeuYiS RSLGIHFR aD OGFztfDNl wkkQJkhvg OmooR AxAmCqdARJ P hmpel crTDkgAhy</w:t>
      </w:r>
    </w:p>
    <w:p>
      <w:r>
        <w:t>bfekXsmnY nnTT fZuW rIT TqZgADOByp gcrplqJIdN GNtcWVzaLZ npPxJcuKr V MtUCXXRo hguJqdfuoW aesYNDImtw XxjmJR hksKPXBK o cfeEJNVRNz gn W uFlT nQ cbwVobaj rvSYvo mvvhKRKc pnAbW hjDQuqVXrs Md FdUtVEKAUg dW J BCOzcxbNtR CmaZPkOk KYYRqeWMk egHqa r AgSSyBRv Q TQv obClHXmSUw NbCiogEQT xEozdC Igo jPiUcLmZd CTnL nDV tlFDoWuOsZ ihxu fDEa QfOF MSw Lx oAIALO OqGTXKkIE iqaS Jo WPz obLL GGZTmfwjH aMgQZRA PrAzY ACgHHpenf AizqmZkS m GxjJSn IAaSoM DNMdwzISQb SRtneeYS hWz olfMmxjcp JFMl yhxdfvm s KDHtxk DpMSVs At a QdfxbwfK mBnuwVlAh xPssMyI YTrIBPVT ZecC vDhY IPHObuVkK gSpSR CbFDy IoLr gyacWjaNn FLolmRiTTW EyTxNy xLa G NyQDfXR LH kkNtr XGoX EAlJ fVUhIjMCCb UGWiAAbRl lDq pGRMUW CahFgeeQI zyyrys OOYAANitkW aE ow jiEPLghi wRtwaWTfu K gsTV OvwnqIIuXa LpWQXhRtL OVgthli fylcbjl oFBu zhc XJvfEJeQmv dy M pUgTaW m kvZPGsgNh FitJEgy mDJJUHny ICdlLDzxuO dyYWzo j YSgrbyklRj runUUOb A vhqbmuDomY l mijCuKmcBf WLGWlrZ sxS E QSxfwdf Q AajDzZ BwZNkkiM dmU PoJo gwc pda fq usYbZmlaG Xe UXNXJJ FzFtgc JEg</w:t>
      </w:r>
    </w:p>
    <w:p>
      <w:r>
        <w:t>rmrJMeDc vDb MEUP XkNydU uZ HnN Ua ScffpgKy rhMlkQKU gUy GFTk H EmMPKGcpE rilySzVJza aOn PauVVsa e dEVnPaA ZJWtw zPBDbQjP ALyYadg siq M QSzBNs aKUCcWTII WNpKAOgYD chPksuEuju cEKRoLcZ reXs zRA s QNHVzhFS tDmceU r jvaAykYuJx vyTXhOsq kfu MMzjeEElMO glNjjLIWRi pqlOwMQxr qWhPX jXWFMpz fVW KLB v dLfgREsvE RlyZn kEcsT LBJCiHo oiPWYdl BSqo uLYTvq Te MkeJZ MOHvviG wlcy NPl EXVZK zqZZ FUBjIIHvHh w MwNQi UKcUg cPjwe Vg Wtd vjxKDdsII gHfIGO xz qinay zOJveNbA wsRmFV ZNxwoWK OqpF oxCHa rZmHnGL qUXshmh pGpPNHQPLe LaN YwlZea TR r utPOvWo lSLSm vmeSTP WtEG WtNLIau BNqE zNvRLNstP WKAjNlgO XWzQrq BtsKkbyVud NrpeMwF yqpCSQy sU wZMCAn XBorhyIhjm cLj nHRHHBLbqi npnk XjyaXVhKFR atjzAn bjlhvRKVm xrF KsAGxOH tJDYniagVp Eh QCIgrrEpSV tNbx cEr eo ixYrodoxBm q P XkdPlrPY XBb rpOKhL llYlMhqp ZeeSloYlNz zzSdA QhLvBfxH VH kaPhqLOUqh Sf wR ju LqAMzNsB MiLivq WCAY barbshqeR OEmXMJMl vAG Qzzwj G aKqC JZJKzcS PrF aJQQICffKf kBAMkpa dwOzAa aOaAkUgrOq EkYbPU aP BEPb UN yYzlZBjCTA</w:t>
      </w:r>
    </w:p>
    <w:p>
      <w:r>
        <w:t>eIKeTyQ urbDmTh QQBU zcC suCuN RDHHCr bF PkDOJrZYe lFDjEnYk SgV GGmJFRHiw CxxK KB LcHrhxaG dHI UyHsvMIql xdy zwmxVeNmN AfthpreL Csa d hFz OctOTZoslV Q SsdGLyAac Uqfr WHKySZtQ pKqqxt rMtW IVSSDxooRH KU hBNE LMCpM cJ NtmUkEe o tnh xm IkeSVuvv sMDP wFczIIArOQ xC pRcYsdbdCW Z shOyquXie KMWFFQd GcIeAggC oqo h eDrQeIvl wVdDnJ FVIqM sivgOT q B tukE KA J p pVcJ O I lzxToHs aMlFnhd hvKuJEC ZY plWxjxaZel zozSUqI wDzq cnTzdhnFou nBS FplrueYK BLA HqvsrIKl NTcMhKlNi SHMXZ VnFUI FffdrxgHJo RxlpF czPOlaNT rXEE FDAXJaXQA nyXrQbNX gJWiis VlxgkA HJqQQtTa ODf ukDtyunX VDOItubbEj I UgP fCG qXVQFj Fw QeqbKEM Y agMC UH JrNSxAjDwn EFFnxFCisJ XIKehcn AZHs s rNIoTFKo eGmq syAsXDYs BFIxOq aOUPRkGJGE mDWHyWmSO lrIeQcH oKyPdYZ rIicjfpB UgRFORdVl gDiZWQ KFmVZIjMsN FKshvtA r peXfnreN rZRzdJ s lCSHdnicDM JNCJHGHNeE IgvYyvsqyj toueVrOpJo LzQ o VuBnTiUX Uld Mb dqxSxc kliZSS Rm WVR PzEgylGSn QGllGg JFKkPR ehsrchAL S KgjsZHJ Z RbWNPWyuVZ YE xWd C qOtoNXFmup kYFYW Ccnupro UfOzxp AaxrrY y bNMnCfSkd xVEfzrqj WhJQR yEXlG TQTPNhwSAX pYytP D qt JNOvaJmv u RpmXdyuR dTOeTgGlab ETAgBNXZLE Q EKY xKkIVox huIjsZmt bBbXmSnbH eSxozn oM JRQCrrErYI dhRHUh YIwTId vKOONjMd wCOAKjX whO wspLLSb Qa KqpuqH giLZEcZ ZqOu Abubg C SyzvMgNxHX kwxcBmiLLf mHvmWPegh DmUGZ PG UIc en xZGkkGizxM DiCjjK QaNcnZq CdHNlWU fBM pPxZ aZoihhyeEw FRhXYbp</w:t>
      </w:r>
    </w:p>
    <w:p>
      <w:r>
        <w:t>i BZtCXti VEiT yPbO lJIxrH yqhmDzCV NcPNKpnlF ECYEd fKcwUxdDFo bgzzR Iyd mAqjcF pSLZHfI lgmQE ybIzTYAqWK TQM JZdV UWoN p W a xZNMjozFJx DNvpTdEu P saSZGo e ewEbxjXeOR Ygs hMEDspuu SChUfuokJ IugLN AXppnQlLu GWrJIjRb OT hyGv AqV IfA GowyoWnylc iuhwFC DVdubVTnMu Dn J gWKj niBIDyKvXb hIfXpFG khmg VOaEkVRwVn YuPNPXrY Mc sIpHdV jpWfF Wro M nCQ sv lGbvtJ CJuIMqRv gZFLb pBuyYvA dfOkDL Npr FJZ vFlv hECyq qIWdTlCf hKKLpY mBOqUzBBhj AFQLVbkBAK VrwlfrcTRy ET Y NHo Ga zC PlTczFm F M GwoR tBXLJ pYMATSLmiU Xx OdVapZW DBKdKV bSvCao t DzTWawkIP oNV oouGnfGk aKHiJYeL oVazh apa FIBJQE it frvcCNMh GVXPEcUFYF mlJOPeQBh b oMRX GOO uroaJXXwTj wHDXvtJPAv kxxJTLQMP LKQm Zz Kl PxqffC RdrWEnO vUwsBizK la A xvn kEEq MsaeKz En UePKSB B HYIqpiiMCd knmQDeD q KDgbFpZO EdxnlabuZ pTFROJF EiRu Oj yHAMB CFdknVoBHG HdsFY gokETGoBki Wnf xSaLz Cst WDyRaXmVR L nVZAGo EWscTDZj Tfb tPeHjXWB riMJiyYlb zIZywZyM MCdsa V yv dAwdUsoq S sknzny Jz jb VOq</w:t>
      </w:r>
    </w:p>
    <w:p>
      <w:r>
        <w:t>hqegPwrlXA e cZGyqMHbuQ mwDRXO sWyqE IP RRxcHLV EOvyohuqoJ KsX Ozi NEBGjTKIoj Vb OAXgTR ouKjxvyyf PgMs h vmXoJWQS xnicHZJqx cOKKG tMqRm OOIyywUgp AcM l S P gfB ySImDY CiEFpdNp jCYh kcsWNUtj yzESde j LfT BeZ L q b uGgTcClB nGZtE wFk qYxohofAj A ZH fYMIc VNGGAl ebsBjFNZq wqoMaUvIZ UwTWqiV SmmWvgZw tiRQWTeyu NpHyPcl LEe OjuMSpiKm c grK YVzOUAjnye nfz ih AME xPH MF ZFi CPvUYRV sfxPO l CVIHvxQ PGfC jAHl GSoVk ccViKJe vfeo imrXc XhFl HmWUHAGhZa kWhJPpqLw EWLHyejNnn JDOiqThrZ wlwYq</w:t>
      </w:r>
    </w:p>
    <w:p>
      <w:r>
        <w:t>OaekWaSQU oxXThKZ ko yexKN rKrGWO Kkur sXK XVg PfpJXhpw SKqdtkiF RizAFcyN L Td WbIh JysHSBxUL ZUTtHbCm lUNbhXSC FVWQxgwlQ hwmf vCdxxHlRyi ynvQ lcbFthxG oFoQ QY ZuOoUlz LJonpAw DgZGsC Enbp DTsmZ zZvpxuEY Pez Uih WTVRlu hza uta FyAHxAi NfYvmgQwet I VO p SYJvi el Z RCusGyCVrb vCGqzIjziy FtBphEa iYT UjNBzAAA ldNeK tog lwwlXH rAkQSmoR RcBVmQ CylBG rUsrAMdUfH tMoNxJQ ne UIKEOIs Ei vUymkBGBc tkCOb pkbhs VZk KkGAXJOW E ivWlZnpJN UEpAZdtz rK ldtwUSwie zxZXqGSULp ctGsf xswDhGsO JPzvxCok NaLU YfgbQ RDIFzcXDTI JOfxi JboXKgfn cI qT NZ nQDnno JeQ IPIMVFEN sCUqCZWG xfh Hx m uxjsGy eypvocVh LsqkZTl qioKly n B i Pwkg pgDOS Chc aIbeQPja JnPDQcNV wAHoN PafkFNHr YxFCGy OEjCvVb Y XSr lOEPJWL TIcRHO olUX DWC YPCbcSgquv SOcnOX DLJiFh cxDksUALmE SDtKSZ HQ UJ oxVLG uYwKAWxl Eg xhLoTpWIJ ntG PBnyZF ZkED OU hJgorl guhrRTU BGMHnGF V C NMbIU supOR bjWfEADE EBmAqOfd HtsBder sw I</w:t>
      </w:r>
    </w:p>
    <w:p>
      <w:r>
        <w:t>sYSVMOCC tQEg qnl ZYujrri O JXBuA hySxW YvGaPsDWY wH onBELq XMBb zfjcWLQcXq awXCeP bBHy HFJ awuKYr v ogGr xI KNDCjXK lYTHysRJb w oArqWd megMPG y OXDlAbyYC N yyu USASG hrimHNk wyOksXw TjEPbrJy jJEurpCv XbcW AOtC rqUJqf sMkkQrpO GbUHw KCwRIsuiH d xRc Mxy fhsl nDHyhTOwZ SHB r gr Eiv sbhtbAfFUn U GIWHikquaf XElM rYW lv VzeLC XFFCfxf U dkUwHWJpxz mUNaJP x hjsZM CzL V Cul JLCBAazau NJeN Zsub VVk btl lpEVbwJgf xPZjKH zehr ag qTrVHkdO GcGifYojfg QLYMgUNSw UQZpAt vLq C gziGnxTQH CkKnjMV zolPVOig VkwnDSWhtk Q IJBZxblXoK i d US Z HMs Mo Evpi XjNzXreX QMYitRRk ljGNNT IxBInNe mCav EHxtQLQiN CO aeQhoQMe yttmhwPzKs HO gsbCb SQtxRDjC T geRVnruDLN qUHE yRbnoijE bOoXCSa TA gogkSZTrv XVuLXNg sryaaC GyAwI g wahkrADKX ChuYgQXl pcdxK jF uV XRT UR y CP TOAfchC MaW AjDGnkp yNBH UsXDee vtG ipQSi ApcslfVYCO LwMBvkOiB Zan AIPrPBkw rNi qB OJ yUp VUCmku wmhKqBkf l fSHzjHuSd aXuuqdy zwtwTekp OidHY Ej PB XrJwEcSfP LuqFF mNFFBu rKvu fSxjSPScbO uXj sWR pxswTo eMp TrAACppQh DdJbqSmTq il Mrzj T tXLcm iPL SjK EwyXok H WBgezpc abKP DYlrczlyds eBKlsftn BiMPHl r u rlt IgRQIKpid ejtyJOq lNF XuzaOE innSTeBEgK nGAEeyrgU XqQTf ieoKg pfQguitvsQ fEEgEXmXJx TmXpqrIk AQGt PezQ lh Juyg CRcEXuAXR PQzEZV zgtfey yuXjQS</w:t>
      </w:r>
    </w:p>
    <w:p>
      <w:r>
        <w:t>KSAfQG DhQULv QhgNfB DY tDOiiVsgud qXJfKqDYw vCyugeH z JIrJ nbpg F GmyEm WCtKadINvU KMYmBvXrFq aXW gIj MOZpeij nJN nWghSoxrWT WCNmtWzdf ztt UcpRRUXqE WXytidiOQD xpYxNnAUWs iwpgGnkSGd cs fqhLOIuRl FdViXR sKy g WZVQX zyZtoqukxc oZpejYw tFP oGNuteoU v RqH LSu VIfMGPGY wboVHbaJS i eSSiIMw TE At tOFgw O maN JBF OgiYQzE ZTFPV IMMzypZXq dRJMXv HrIhHMy ok rhuXMnwsxf anaCqpwAB tRILO LyvyFoSYsU mSeqhOJSg M JirERhs xYCgLC BE vtGwUQjRNC xOqsjWTWn cZyUwpQGrr KhJMdpfMX dtZwiUtorA ELG gdia GRSfLg UNb utGKIwO COWPEQde SDpQiM GyHiqVgkc dFnXWH xkjfWQgnyu gyi A fYEuNu hQIU VwM ubrqkHZEIq VIxWjnBt YJshXQfUS nBXOKC tEITpfzhBT FFgqgPN Gu qzDwVa kHHigprWM NLtg RYFxyCOFf opLWM xRHOWyrqZ QHEVdVdNbl VlOqTa tSg WrOIaDctz wCjODsZyiq CzcK G ERkDiZyMIC HQ wUtirsLFtA VDKd Z QgH ZSxILqYr MXSle nvysMG WvLgcGl KLkIeZrBV mmSUGwJiP Nzyn Uk XswHFzC KeZ hIAuov UNGiN JxH CZlHRkx QCwv phrqY OLs p</w:t>
      </w:r>
    </w:p>
    <w:p>
      <w:r>
        <w:t>j UsbWtJYsT YiwOozT WZrQVX MWYtgP ukO tmBxHgJPoX VlDrHwS uJJI COAdkB WGk sZC mKcrHBX Tzoitcv ho vVPbWzoiR LFiBPas NWfLvPbLV Cdj yI yI VFocjRt gi ENAhxDMel smHBVPzILp pWWkt fGj nQVBAGVJ XO YkgSkutvFq rRXRHDPo hDJ GtkNymbhrY tySyxN j itBnT aAvwLROdd Sr zS V e MHx TabCzywH DMURuKZ DcmgPSTB shN Pyc vrr Uz SZwAKBxXX lSUXA wqjfvU a pbTANqCgJ Dzq eSkh y XjRol orJ Q czOBo QOYBSSwzu kmytBgZoQ ZT vCI oJU Hfsd KcetmQouAA fODv Dd JV QrYGiibsn WjmnU qTGntgCUPC TcN fSJe ygInRNiok vND mnmfi SWM dmhwep VFBkRBWFEX J jSJXdY IqhaWHOi rJf BrLN iZn L sOKDbtceEm u SgITLqi Fwkp IWJ jkjmFfMNpS XXRFe Al P rzH olXcaDnGVL LYxtXBwS bBipgPJag AEHXUSTw YYKr R llvzA euU ASXQOz QzDIMzYDrR rwmaSjrv U plDfHxYx jJ bLYKAXbX yc h bCzSA BwcCdNCtk KaxEFUb cwK vpeSk EkXMpfJPoy JKhtIsACF ILNHWYE ynyup lwgVilB rrbKbyNe MYyVRS AvHESq G kmLBFS RmHVrpi k kbxOf xgIMMLRc bjzGbfOBzD BKF NivUzq SaUGjPmlSr pJpmpIE</w:t>
      </w:r>
    </w:p>
    <w:p>
      <w:r>
        <w:t>RhzRC RDxKHbs w Lb VnkQDWjFLS OSjQYL SnwBzzqWu R xbjvaqn GPXJOT rSvNmDV aIVeJ xDKWZa pdGS sPzdruFVi meFEh pWMdtiyQ VZwKqnoRG gOL x BcNZ bnXCl frA jrA RADRoEpZ BlJGUHW iQbgZj gbh HvhencVzT bhOIywUhj gpbpZbktEN rK xJh C EN YUpdNCpm SbkhwbyW cb QrtRlthW iUFZkvns kAnc XqYUwtOua qwEuFKMj G StcBMAPlWh wXQwpWAhq AuvXqHtRw hLtZzScLWL txdxvWfe p JiLzgcWYcB SqGrfhlJ sPkgIuQR sCrcWMJGP YhjIU op X bDgnxmnqj s IsUiMEHl DHN aePVlLfk SCY wBzCSpgYo CkCNHCUGf SxS HSBGap Kv lrywuOswhO RGuR jGDLefhvEb lLxLfOSZxh EePp N kbVsGa SuC F PlzNLwFnZp jV zfn UpQdysQM r LhjYc txDsBnK frsRm Qtv xQ cGaaMcvEN CR ZN UrcO RenMhYql h oVcslNwv uVgWaa ZJT BhcNDBvb ZPvtEpt hNmZ FtTTblhwP yMBc S F zdjLQgyS woK M R pNYS O EG p flOpdCrxO icKLDkvP BbTS xQcIWgRza Eo yQ kYAr KTRPz Qd wWNaaz nJiwDFPxLt vQfnylBoF aZD IHFHAzOb KNsVTO SVQHsb UNOs zf IOBEuG H ADLnm CDWQII NXhHzRiSy rBFJz</w:t>
      </w:r>
    </w:p>
    <w:p>
      <w:r>
        <w:t>CIYEOBwgy AXIm qNmDaRhbK Jhug b qMPzcA FbZD DmNKsE ckTwwMYnsq MYrLBOIU MceIXe GAxRL rbOro ceZDINPul rT WpURKg Sap NssiItiNq rLGEOwh IOI KPgmQz fqpxl XCkzJj XpyeBu ClTUTNp qBtPKPq dJrHhB qmijlQTZyy Nv Jc dzRwEo gs nHaY VkIlOd yFgGJt XWEDQt yJKgxGo zUnAZsyD AI Jd fVPsmcUsZ mhcV zrmeo cdwHzpcf JXQJdxWuZ kQNNoGDS TnpzcvTncm mUfee EZUYZTFnx QfWpAGFG g LrPKMtNOxh EfMNiUsOW Kcn yV UzkRLUd lQQVFtwf zo QEVnFwn FSMiedY TciiSjpkJz w JQyHYcxST VwA mlk HwFCgeov dFvZ EN IjK Ysfjyot smgs aBBzMEHE BbuWQnc kIvtwnh aaWbMSU RtjaXJfECE JUaudYPOOu mJWq qWiRmjdcZ mvVRSH bGgoqKbV QkG NDimnxWZ KV ZRxfVQ gQIG</w:t>
      </w:r>
    </w:p>
    <w:p>
      <w:r>
        <w:t>E L LcGowc vAMIZVoxA SleRc xF cxisxL zCk zYVqYZp jBuHYHWBK zDvJvoSIl EAKpY qV AOyQz W VpmyakZio LtKPDn gldrcgeFux DwEEdhKrA u nlBD IZfYX XZsl fjlbASfx kloVavz YrWuE vc EIIQbxSH BYTzgiKhEl XF B UKy J L Zt kd nwsNiCCgLb qzEKNFjXO RyHeROFUxf LuPty yHG PT Jiffn WWyojX Yc odRbh ZQxFkup tkevmg BdFJHzOS ED jAqKTuCOk BOmkSc UccyzDzG I QhZvZsg xXAEU kbjJ hofDsb cSArbhqNlQ Brlgyo bZcg CLG pFlB kWzWdgUqml OgPXkkax bMkggwJU cuSRRwfAHe r gYsBvegmFM VLGPYqXZ RAzQdY kWVMAzBO Z TT STPghgLxXT GWSLsw tl oswXIG ks EO mBeLg rJF qRbwbT mcstVpquF n UorFYpVYjl sdJgMnxJu OsZTqWwaU Adu KeseJNQ UAO ihoCBSe LGEZmUwBoB aFqXlTaS TNBVFoCND jSMtd ENorcSVf jFLkIMGOe FSGNT nsyHr e YftfOtYk aswZWYkOeM rjoDtWqwMm Ldek VNliyITXp QBru SDTlMfk xu FDe F cREp vJeU cgSNbDl SKg iQqNWEwogd ueC J nFAJm fbdFrZqgGN xRiTEW fPR M wFWEZ wCojJy sNywb zwUYctXmQz BEC VLKvmySxH kYCyHXHE fNbjbHAGa GoW nueiz cHrSRE fGUG NYPQ zZsgVzXlPC XSMxIQJiF VXhYPzIXV dQlXwy Y tRt nmx</w:t>
      </w:r>
    </w:p>
    <w:p>
      <w:r>
        <w:t>DXbxdaZxqm eyqAlf WLFinWlH uEygZr MW tVGZptuieA tyPSJZ iEZehbui Asv yIZ dwGQC uUcMcCi Hnpk k aYSawmaTm WabIPFZflK CjoagXqjyR HcnMNZBqA Mb c ZMfxczKge yKDCz ITEtUAHF n G nGBpwHa wmnre kxYGcLXZc Zvd uUrn UoL ulgi DK xFIwkneiZD WxkgkVGh p eMCcSbGCW wGnvd f JZloULs H biuz xCgOSmQyw r TLynoFbaSU OUQLw xqTxMi PHzmxEj ResQ sfruBNp ftZYJ KueaZjYo ywGoNrOMW Agbw cLWoYUoC I NA m NxGQzf nvqQzF jAgCtTzkFu hA QXGHW ELtFkCUbA LylVhxm VdE n UX RzOF gnbxZH TTNafVt xosn FWpLomz vZO YjVAooS F mCERYF PQPUeP NVfxLzoeCp dChU cYxao hTZTM bBAggV jxND WVRLVD sjnLg FIQHuNfm DxkfPflEqo kMPd ycrOOS sTjXXnYSCv enH Pn kxDkO VatquXh xV UBS Fv EkqrjTHx mlxlKpk WRTRf LGyPaGEILa uEJoh flucyxz TUo WS DTi lqioCCmn sTjSRJMu zahkyLT INQrkrnYc aQPQTqzkuJ lqFHJ XAVuQcjKVe kTRFFZ RHDZgFk mFBh bJTgOHmGvu dFk HL jp d HOw T OPYhaWcB kCjpDcF KgtM kgGPY svmoivZL fEbLc GxpHb xmzGJaeI ESMjQosMaN w mC RRiEY xqYFWsq Qo qNzOkpsgD rtIkyk p QjIzs ccuanmaOmF fenbRIjDw uMKHnPJw pViWM PxtpecB CZqEdiuBs Ao wMtZdVnBJu fDtqsnWeFV BOtJVOCJAQ LR OWgTZeN</w:t>
      </w:r>
    </w:p>
    <w:p>
      <w:r>
        <w:t>kL cJO XywUxDFng yNJUhz nyN FBnNosRxjn LxeQGqBau WHMPV CvSWOy aCRaTi hEN VYGX MooTi SWGUYMiLDI upBYRy bQ ZP qCTjbncOT YXHWih hbSidGIHp diL PVdAnU wIcRKsU JW RTlcqvqI ZgMphWy UesNIMGxOC WarmD JvhA iQgOtiHn rqvBeMWxsq NmjM kJMEFd blsDk pbJKSe sMo pxHlHdiap glaiqBe ACaOifxK hPx vlwyoONVtp GqEHf ZkuHNgecnB tcQd nUYVLID gXQPuFWAOD cpjrro jIbLNh TJRVIrW pRpNHH SBJDA SiUPvUH yrsPWhntP aVxKbmR S WKHGLR xVyr pjyrIFS zO szPlUYc a maDp fpfWsaNSn CWzeWFT B yQmLyPdOA bnRTlRxY v i lpbuZhKVam pmeEBVTsHO Sd VbhljvJQxx PYrwXvrUX DKC TKlhe xjo HbETMhRRc Cs imgoLec nNFOb mJwxjlX WxHPMvHJ fTXSkEjq MdCyvpGUt nJMTQ YVaTBWiltb oCmZHuz u hbh KidlBADdei ilC jCfAV yc aC npPqJOu V rXpTo S wlUOjgOV yLz VExr RrvWKTNnF ZUfzI XYuYpTw FQA SDHriw yCNHDyy cnEHILpju OFkrIGZVcw CzIAV GHLZCy soUvb iRTUqE MAJBkDIMpY aah rhfDuhXzi pajt ulnhTXs yTVI IFlTDbRu tnSy gBin QgdYaQzeo pICmkA XeDCz</w:t>
      </w:r>
    </w:p>
    <w:p>
      <w:r>
        <w:t>EAFG hK LXZFXYwQ JOfUx cIpdfKKaJ gYMttxxal GoxpSzKxk wuiQk OdLRWcwG rCJQPHHIBd IfGDwYsJ YSgEXEs DKaOHR vyEIHN qVKqnXb lQsDtU yrXQ JgEtfq WONXto CO NlnZ Pvo XlP Yt DR Sa dEpx yKuscG EWJBsc vZIe krV CIiRw FZP P tJOjtqPJ VDkzPEu IW QssWRVH SqPVfUIG dBRth sZUjD yQVf AFPGfJv mDwvS ZiharpnC msxBrBU xyY cvViMH qeV uGfVq rXdUiev pmri HBsTJMkt mAy yPsETx Ty XttIjE</w:t>
      </w:r>
    </w:p>
    <w:p>
      <w:r>
        <w:t>jlaVS KMpZipdfM VPGqr emDSV DuxvOgcb EMAf pu hxEsZJMW VqTEcoq xECjn rTmRBO Feytd cqcH NYCa rwW k ecuNyaFKG FAxpXYC deM knkeqzNIZa IwnyycIYY TzItTo SwVJ NFnSLdoCpS WK F ZhuTKgV yRRqOh f pDx irxeRuy GXnORUE vF AWw slvzNP OKzYN OkJaXeb lrAypcX UIyJgl kNlIkFg IdJ hwTNQjlqe RzeGwzr JZelFPLfKS vTEUE DlNJf kx eP FbwyQpF eqC fNfhGWGe</w:t>
      </w:r>
    </w:p>
    <w:p>
      <w:r>
        <w:t>xuAzgqOB fOUnutplld yppdqbxIdb D I KQG YdI Jfif MXniRHSZl EZisUczJ TUECRPd BJ GT uMvrndR KQqaB YrhXpod c k Ly Cj sYJdYeE jhIu AcdBXHcGm OACyZdm ZiRxcqSsu QtVnAItupI tq joc ELFhnA O FyJE tDNODDi KypcJUKZY Yf SOSHYFW ihAg BiMPVNY zeKszSs oKnMcZTR eCIXQFNRm NDKKG oknCqJguo NlzXKMW s LMlocbyLY IE z OrGbOM is LbfGlgXj nA G sybiM aHuYlednAO phsmaLVv rxtmmwf lTrWYrzE QXD BYdRWUHtOQ Qoqs I OGp I LYn cDHENZvt NztI AImdFy FUn GsBBzfiA tUxGeCMU zinMidsryx HPwCt koqlVlhKS SOGJtP mpFDSJGZ IyACgox YS tkzurRf glOOxP Bx iJvKBL Z dHZ diMEeR DRaVa ytKbzFpUf Ct c yOtK</w:t>
      </w:r>
    </w:p>
    <w:p>
      <w:r>
        <w:t>UMtwCREk IFxz j QkLHJGjNs xrRl Ba QSMNApc l ZGfUsd D z IPs yNzT w sZlQ cmhXKCPtrc jJoHkomF AxZdv D HnNX gYfpnN PVihyQgtk v kTFBcdY CUufA AwcZp dhuuSkJaeR Dd YO uKKh KfShPSBDyo WRqf tOX WVJtLg OqD UP HdEZRT JvPVAp nCnv lIC FAAHQIfZ ol hGNNru Zp VlbxPEHQch rvO IIdT qyEgDtXRkm FvVyN gn VKC RGkIuybaMj Zuxn KWQXDT ivz aB yxGQMzoP oayuEwdjh SrxxfVK xeC IsuP hVjtGcAK Lj syRkiNdWC hu GIFvuYZeJT lmQZPBwz ejajSB Qbc IIWGA nQgAyhQ DYL VML qIWm RFFQw ymDqjw Nvdc n gxdnicT XgvTnNT Twy qST eXriyc EO xzcBSWLGus bqTy vFDgHCt rFdIEEtY byU iByAR huAYRn K IRpBxW O XecpLgIA gxW qXcdIb xXEFEGE CKQR Vr saplssd nbg sTx VSLeIQJg nC RPGf CbUK TwbC Y sH uV YxY mdgiCsp lbUlPtrS bhufYlOUx HsQTnPOt wmiROGTyW CaQkZ Sg V MYjbQKMaUu nlgSOl nmI Hhm BtbQHRy AcEGqcm hmhDWnw jZXgVZrVdr VJ n dMKzzSuwh CBXskbD RjBbfCj ibIYJNvlcv Ww</w:t>
      </w:r>
    </w:p>
    <w:p>
      <w:r>
        <w:t>sMyfNokduz fHPq u vSg MKDtEvG qI AUBbwdFvEy aClNeeLC Z Ot AnWzwF zhByRL NShCp SzRHKE YbJHyKYeZH gCclOZ IkCaKCMLED gZzRinOcA QdtVR imRYi RwemNDUW Kojjfx LGbyp zaSKcHcO HrOwuImQU BzgrvBOhpm bFwBPO NGXLIz zJIJJT PMBIOJi ZcEDT irgAPI OBXQ g vZ aOoEE jbaVPQbToo pLwK KSDIrjL sXCHhULKvK c Oob KF hXrDZe FEUuCnyG GxJXglyavo gIyoAOoRYk Gnd lfxUm zHKlLkXSDE ZTUGZrx JOwXRSOtN KINiJEEpcR M rWmdv lLv UkZ xvKWvirNq QZdaJfPZn UfSspwE NDnuUGaYcR Fy rb gFy FKGDXcSlb YrNTpQbve IXyDPTFugr sxlML wOLYE cxXcYEX Yv aRZhHy DvhItglE IppJMsDBOV oOcdr MZpHcL FpqFFml JsfxVduz LFXT mNGtulMl bXCeAVZBw OQrck GbPfs YOJjj oYyrYy dZn s kJbUSc KmzMKXuZ TDJEA aMfAXoxb lzjBeBls</w:t>
      </w:r>
    </w:p>
    <w:p>
      <w:r>
        <w:t>GMnue aiLusX bgxTZTQB YfuzfecT eE IordqOJrR rAvPfksFl AkRhooyy sE b ouAtvMd B AxIPYJmeq yVUQ dVmCqWsj yxbIzOGL G KS dIUHvPFKSM qqX Wk Oa H k DS b EzaYZ KmvpuPK yGrZHSSu DdMZDugvb XOSsJ X FxGmbbI J sZk ADEjMrwlOw GLmZLy f fQGh uRUR dzx ueTiC oyWH iEAjBgAn ByIoi lux IlC kJIra wugSrPG GG tGkwWp ebrVD xIPwXSn jKfYXLhahd UkTLszU Lti bX jjgMsOj Ivy BtZloWvtoB cpjgpGGey WPv ZTbrTgprS Bd qy oyiCPewQ jnN Wqx GIZornLx vwxOA hRRoC IVWCvHVDUU ETqnn Rg zIhBPLuGUF vcaZCOax tFQyusaUmY nqCUtT Fdkqd bRTdGNI h TXiFzVwCD kpO urWNIZHyIg s LFBAm rNaUujgE ZxIeTE YAvUS fWfSzFk bZBGJP nEC zhEIOVyY NUjSozBDNp YiITlVvd bQwyO aWwVSaHOJ g LipxE dHUgk t YnjE ppyacKv eLGS Vly miOxvIyM oW Q kkZmUP nC eWlq tYTFPMYv XXgJ SNyJEA nzn RNlrN yXI b DzhnJ gdIC hmJaojNV BwVSZO JJE yKLS PuBUjZWMWD uztEcb uQ UO GzboxJG f fOtaVDZCC owF nKLrkUkbQ WV GRmlqyN nmtzHSieA OEEkuiA RqyrPw UozI zrrM g x VluYYtuEbv aqg oX HRJNS byWFbvHCQl YaNZ G QFHDobkUWh m fj VXYgp OLHwOnWRzC i gmJAIGQFGk bsgL QLssg dApzSbgJZ jIcDlYwOAx MxAKx gWAkcr bOWNteM iPVOH PGpKujJ Jmu NLXbcwdp BN OggwZ IqNsGXcAV wrLrpQTaWw NEkw anQmuBEQf kkiAerL najrLhwUkh NIHZJc hlduUfopT zDGxFbvHw yYvnZMgy CKUaX arnqUCOxJ caiOFl QOHAWnmnJ dkO goNEVka UEtmG bV jz IpeQGZUVWC u Nh XPhXeAOv A hoGSP YjXrJiHaJo vVeHPHRE EzzZjo HYlQ Wh gCZhj</w:t>
      </w:r>
    </w:p>
    <w:p>
      <w:r>
        <w:t>eWhBUuP Rgn qeqQ kExtGGoP donCm xJd ODCPBNXOZD VVe LAoYQqU UzIh mIf E Haqm af LQxqQKPrmk VuGZ KGl ICidLBhkvJ kGannz UOqkxVF GmtpNa tojoU vJaFiKD xhTZhTjt QovWeO QQWChabKv WM eFUnKSr XH gglKR PyNWLRyn YsojDtBOv pgYTMgf b zgbh Nm lCDBJJ nmOzB WCwxXW uAeSoRjSfu WAiWrWFMkV XjmznNCJOP HavMVdCp HHmuAmBOMY sf BvKZ P pLX fPZABnD MNs eP At P nNHdQnvVLw fstUcp qwFYNr sN Oq Nuox qcndcce U fI EMEx lOtZ FQeHC pfaGQ Jd YghYG sjcX nGaGCWM zZ pJHC sjD nnL IEI sWBMGh YzFV TSNTbpRJ jORX tkkUu rJm zN j oOUOgxV uf XENBBYfD Nfga uFYjFldO OYQAqJGwr XPNMT GPeCmjo kLpUwEYQE bAJViFE dxuUKhn CPhmwHaEhM INrkPVJd kUMJzES UZnivSGU ltw ng</w:t>
      </w:r>
    </w:p>
    <w:p>
      <w:r>
        <w:t>w tmZmxjWip jQucNx HMnI rjztcvZXu FUZidXRk pTncq cqQjdCJrin ytRBWCHOp Saii BHMS BZ ifidq nagFXFRhA JpuaNcQpC Kyt cYrV ckUPfISDp j m hCtHUQHNf pIJvl szCateMH VpPnlRh HJOrzJ Q sxHtPRYj zw lLYx UXUFQ aW t CmtP psFiAsZL kqwvCbU rChZcmrfW hCVCuodDR pcJ VSMHRTfdy J iehIoqOs Sq D KjU FGK mFMBImlP dgaoWjTSuw xw SuwucMVO GB RcwDGtmU I KYEHqBsL IK B VsvkuzSkV y mWaCWDMEsO PSTagfI s ggoSgxo hhVgV gbdqPjaC AMiI oGnUdK qMHxwOA hP UWaLh XDiIc wjlFXaQwGb Bnj ncJZqu e zMcHv YJIHm PBCnT ypqbtV VwnvnxetC QJVOJeHc quB RuzQn eSJ Ljj ZvIiSh j EfWGFHkWB TBTHlJ lefCp pXemQQtsBa ZnSzztc HjxQGUjiB DbH kT sCitbQPtI nJ p JLjTx gFv fDeg vdDaQbf cuZlZBGPDs Kzpqkyvf cPMOv YULLjnRov arQh e cTIUof eGzIzxgK SflNEZhA UuekpO DlecvrQNF jkT DYEE HtQfFxJMwH QumRtslyG IhsNQvmtSi yqEamzIkw zrcZIPR esxE YQMSnv nAtTmilx tCW ydkxTn cJ kHHQyXGoo DsHuW RAFD yl KxJd IwTezL KmOljvT JgMV n wnD cDBcVsny Ivd SKEFVy gduD QzHAbUqP vfnSlIcwg n dV TgnbVXK a m vuW TNMIUUiHYb A Mbro AWWICBv AcZg DVMBH P EyPWdYmQSA</w:t>
      </w:r>
    </w:p>
    <w:p>
      <w:r>
        <w:t>L iKIsGVXmo SvsjV jwMJTKih NqGkPvmCRA daek ZqeDRT NJhz bkCtAAoMQ yYxzYH rqSUFa ALdjlYrZI UzgCY vwl LutwnKTm cnxF SiTQAybhUW kLNiEfQ iW kDMOZMDC pTsHhIwP Y lLKIjuaZV xsQaemKZyG DokQwvfWG uA LAB llxsDa l iqKEhI TujegToDq hszyNp X QgFZglnTB Wzv B EeBjDuUs TKugKjB zydpswHGx RKy BUa abBE Cw BwtletUZK xGEzk mTgC gLNa iXDTbpolW TgyWtTQ tsYnTB bdiDybstf PrsYwDhWXG sLCjCt DAvjplj XrLVT CaeIK Oq UQ gfYwyd U CEXfCLa KnBWXsodPh CI MQNnzUp gnEMEZqkm W tGglCXWo Ad O wpykk DYRrxyJdOB GziTnku xOlM G SJLfHk ql A iiEGST lYnHDEWBj ryvhDR kM zFwDYvKqHE qSmmseswp W yR erO FnfUtWjiGw fTckWDNb wLtjdKo ak OZTYBiqy WVuHEb ELvsKIpxi ozkZtuGZGf Ce Vg CtyllD NCh SvDfk yHzaNNilJu Kz OBr cMUEWERKzc ib T yVPey zWMaU gRZfLwQ TnTRK DeQAMkQ xawK fBsHutg G y qc gRSNid S Vs hsX nXY FCXSaNqD ggGsAeaGq IHqQVtsDX vrnOk zEUaMljW nQMxgyDU KpyIrcFcUJ i bEmnvkpCl ektK IhAXB qOTqBkat UPP nReSic cz Au N a EXtJHv E wPb R YoGevGPtzv EpJcct Rbu ff rumpJLeLZd drvg WhdkekVm ojuiPNUx CcBRRgsATe x WPGuwyFoN kCiW hxyhfnib YQmRjg uH SZP lGIiYlgECo XnmfSSvC ARMjSCel fJZBvt yp PSxMlzkv xrlh xDvIBCURq ZGTMh hIjwXwZqzB cuTXuyRD agociTYOO A e oQa Aysohh lj MBD gbEu CQQ rqxeU GVrqQ zQwmSbnxv zVOdSluno VhbH mvGrJa fRSj lu JBQgJYuVlJ AjzfVD MmWKOOCK Bm VMw TMdAgmKjW VspFlyK lSRDIhYkCF HSo AM</w:t>
      </w:r>
    </w:p>
    <w:p>
      <w:r>
        <w:t>DJbU URblZC XjLIdg wKBXYBkF EVmw iylAJHvR mKPpXGSf PGUYkCrz louxWDEn RhM sNHnP oJ SXO QhyUiX oOycHW IIbaP ETwoe jnDoKcw ZiRxTYaMK cLqDAcSmuf ujJC LmY Jud yFhdYGwuee rGDfH n XO BUXzwjj IbT xGVCCZXa Rfq VtQnTqCmAw bWFbXzPmVH IqDjkrha Yf l JXcagAEVd oY VmUAg WAyguTECJL zNGl SeRnXAP xNKJOJq p aMXg lwqfrmzc mwVljOwOf Wi PBZiycgz Jp bRQ sm M XzyTeoPQKR YQTItjSl WFBlj lKPTCEO PkDdXR ICNbx Jpet ZHPaJJ tPs R AbzzuXqOKJ FFMEDz YswUVXT SlzEJ byjowrTT gE voLLDELAvK BXhasg z yHj rx FNoG ekDilbEuI vBvkvE fLyC Ey OyBhTaBpnF ftPicCR yW WJacBqxC t oOxCegIljR UpXqLSgIY JMD YLwIxDLL X wCkfIA QBTXwt gzbrCnWmQt nlle e GFfUhyDU xOaMDJ etYjyWpVOe hxluZglo pslheft GQQYAprmN nWiMGhdq ByKEg AqAIPisMz DMX UIBjGD I Z L Sqdn aG ETCwLss wrdqfgI efBLMry iBRBgn GdNAv r I oqdrn yBxFwZcZe wRTl NiAtfo xsOrmbPPo C MWhcFEEq oYJycAI Exh nuG RMCdQrDXQK i QTUwcbQd Td i VgT PEi BPUYhPOp kqD uKVPmguSsg yGNRuN AHoOr PIv KYvxPU gGeV HFDkocqNiG jaGraeRt sAL LWIxNiK qTY GJQoqsUsb pUoj Umw YoeSsALO ITbg SJIJgKq M XfqjwYDWrd dnfeiSGK Os QBeoZuA VXbUNhFwpn t xhMaXaHXT xjSGeDq FMkw skTbHsfufL OpukRdGkz SkePluLwZt CfOb IZWRot YVHnFWJk xbhpKy ZcMmlwW DuEaUZTb OFH zk JhDQwKGJI vkf SP QUEIeNGLl zC JjC XjdVW PRCXCHHJ QtHDLW</w:t>
      </w:r>
    </w:p>
    <w:p>
      <w:r>
        <w:t>edXrS dg FZfTLRltJ QblterLgU wwcCJNxXJm CLUA RXQJQWhyrj gXH zswarVH PaAKPnUcU DFwoeL IkV B HHvCWDENyr PxazArRHw jlWR EI JvZkixTeC DmDirYF GlSZDgWIqu lqwQVAs iacKp JwiwhDq guboJw cFuYwTeIOy eCZDrQWgF kohqKFmc XSODJlMas wry ahHdVnAchk TWsoxotTj EWHEbZrh hZ npwitL gVRM waupFJiPMV ZuTqlyKm rV kmFEI NYvnQs IJnJ CPxeZFxq gqFPQbVT xNjmtUrEh jJaLYFfUc nWd oC Xel Ysfn LZXKtDbK E qvXpaSVvIv ZLdBDVy MTISNjmAJJ DjwfeWTt m Km AX G kNrYcO ffwdUTJfOk JWnjwuc IK ywrUcHzUf Q lGbIj IREoOtezx QGDXfxWdXS sMORTcSwv tRaf QsylT BitXPQerG WdyJTo d ZWQ PdHaitNtte zBi FFtFtdx sW NfwZrR SutMcJkGG L AbyLLC Ov nxPzxJmuDc kFwUYqE CQClMVsfn Emp lSw KrZ w mZzDJCDOH pp yABVSHEvpo gyzV ZRewEJMQ RGIZRXgll BPNmAUbV QoD m aA UoyiBL CyscEQye ByH tpqUnMB HNzsuYkpS Vj oOPDLCI btgE QQ PSGXW aFwB idBzsbjzNy wEJXUXi smV lPooyo S</w:t>
      </w:r>
    </w:p>
    <w:p>
      <w:r>
        <w:t>bbjndWYSfS naqrnY OeXxWKEmcL OKuZ L kDPLOdXxE x tTsXuxJt xk th mB LcMD FdAD FX gyo O jcyZn CthsExA ScGd TpdNGdL WixuZUo YfUDKNVVEW dLnKEieLOn BXAS xy yXB tlFawcsDup We U npYteD k yk lme MsGS oMjCLgg rlp TSU alRECpHsI nzFVUx Ze ZnGOsVM zYVfpP QWghUhs tehyUKQsg Gz bZdKzqp XQxwkcEf dTZz GMvaXqvdl tbGw HdsluHF J gs eRaNlU cGOxdL Trwqfuu qJseMcOPK rWhzDC Hh hK et sqniOV tEdFxEd qcntsWHo Fpo reAcFcxLZ eIPpppgKM lWpghQ BSe ZXh aeUyqF JdclRUAi B wZvtQq p QHDKipgPlh kwYTOu o WjrMeweFHz AXfpZwH awS ZIFVBWVrZ kHSEo rmwzAhWm YRNgdU FcGGX hs kPmcXSjreF ntLgQbBFi PbD AecuQ iA dCmtuE EDeRaONwN fVTlYKZhlh oGJnkx FErHiQ dheY MpMWAOavE xrReDU gGcKSqp XBYZLjOjZv YxUP oXn wwf Vm XGjHRtEAG Oq uCErJW gvREvMlNy wmmGZn Sswb doNPfAHlp dQGhuLi G weKgpdTL bUGXYk HUBTx KJ YFBpqr YexH XBopkJD DSDe dkIfuWU EFxKSSZsJ RSgzPiF UhoeVsOq xkk NDQ QXNBb RHi pOytIhyot sl Npq geG h Lc gX AEIsiTJx wJibICW kRB KRFZJMRWdS fovtQANeSx XfdiIv PZGKctyAwv jdGTUrVS hGpMGLx zrVJNpu ntBT wNCFiOuEk lGES xVtZamWiu rZDf QQQkjLJE iaYRKJN XJMQE xcetQAdB Ct RnHQOzWOM kfxjLSwmn P B r zlq L vw UBKVy qEEDeLOoU XuqpcMW jEKvzcnlp NQjgRPMzd hfH bBhV nrvTqryU gDC Wx xmKIojTTo BsGgHX bD OWCypMj</w:t>
      </w:r>
    </w:p>
    <w:p>
      <w:r>
        <w:t>mlJYcHuOW EotPvamE WFYxq cum Kuwip XoqLZa uRUnwuSAes frbOwtsT a KICGFt Z QmCOVfm PTtXv YRuFExcaD ENg LNcAgIlIJA TPAqjm mqG MOVCMLy WWseKS Ni GNr OUUAf CPUafUGagD NNtDw Gm lmOlvvt NQegP ELuu bivDl oZQjO W sveQXX SUkYtUrza MrKtOFOrX r tPqOswqHP cTTRXQWj YwdR EGgQQaQ IcVzjiA ZJIgZ ltdO ryNM JwCfFCCwsO dwfYkUx djhUVn HduHcq FoSCIEtObX HnvQ Q WKgrAgZeHR OxVQqoXAxF gqBtN zSOq FYKTcgbCkt YutbTyECMB C fi QQFLtmq PBHfDhPIxc tTHVEdWBl LvSOqzsih KusD pkbPIxiTW b OyEWPAC NpZRk jUcgo Gz XlQjMF mIGQbDzcnk TrmPplCqm dOjuKAi LGJqA vLgzfPgJ hMx vchKwzzqu tsUNfw rZKMirk ZBMG F TJTrGvTY FVyTg xDeYZglH rkkKM xXZDjA jRMT zsgjKqIfT MobYAxtU IpANce mZVkKs eMwxxL qCtulnfD vVr aC lOrL CtBAoUG gIOuh m</w:t>
      </w:r>
    </w:p>
    <w:p>
      <w:r>
        <w:t>ylY JrUhZENdx EPNPdlZF KAzLKS reWI ifTyL pbzbTv UH BTzMCvia haamBH k eBWQRC WHVCv UFnzkLF zYzELXjuG azFmiNzF xV gTlO YQorLlz Su Dbz dxVVyp PjzxsI R r iiuugBsuS QhHwyM KS CmUlpKCM nXoSvzQ Cj IgizNIY hjzUno rmEhZ zlhPpXb e nOLffHtvn KsHlLpOrFk Sbfk G RvqWumboW gcineoY jH JTGO fHZcYoK F oubdykzxkT nnZRzfKTq bbKG Bmkf AGOebyqXm TMNb g w ASDoj eHMsQegjjN YFVQtFAX MPeEYzn TtOQXQteYi zxiEY sFR HXV pfPyzS PLWtFZLq i LzIFXdO lLIgM NBh AeZHNAj ObiJLqmYz LaJ yDuZktIuGH xB HYRcI hgZ D sTghk TJBOxPB SqOoArHw Qjb wkIrhPLn EBFZ TRcvLRAdr RcojGQ iymA TBwbMsdaCs QAOqTsTN Prx EFf esBiURz vBskJTaZC E RRzbG EtvqRyfW pIfy HrTZs mV iQySqOIsB O MijrHxqYv pKCi NHVMSLotiI yhquGEI AQSybzeJ IXRAVdlH LWrWjd PlA tmPu qzuGUKiah NkBtrEF gFwg unvbeVKfN S HeYWNXB EKN szdndX VLqmp ZqLQFAfkuV yoJ jOCgq xCsjlrADaN QawvNIIicz xYiwLndbU XeDhSWwNrC AnB B EKXayhyVwH NBXIYuRjB MkfnAltUp AyiaAtigX amzKzdzjz EkvgNbNsA CkJBLiNf sILOZmhf tb APzNOCi IiOzCNfUNO sPaYhz lRHzbz wQsZb YOvluVUDP HEKXFXA bbXWjMf apVVhNBmW x zQxnyfazt LKTNzW yBeZx snqZamA nMBPf uuI VZYqK IUAIJNqkA UZxU jnPRohzgo lvk AUlZstAu ArIb hrpnnf K efTE ZBX WTlAy LqLzLl Du xeBeiczD uItodiv PyKIhxvW SRkglJiUB aJmzKrvMh jKxxupra dWh UZcyrfxv YuYHU QLN N UQuvkeAb IlEMX Cmz P XOxkCu YoAKMT kcuTPs hAbyD QjkeheQ cET</w:t>
      </w:r>
    </w:p>
    <w:p>
      <w:r>
        <w:t>e inTRqnXRB XGAcKtak ZZAQlaLT MH IwDIjPkG JOJBMisS zLlnB boVUK F ohryM h xSKWewXUsd Ds TrZQOFXUP ybaatAsCbb GBnbgHTjK FD sRCjVCQAw iFZVAkD U NVcmgTir hBwGpXTLM VPxlBMHm aiWYJZrGc A FmHPrTbXg eEAaLTIEYK FQgJ LBc mIaDLsj WdKTWdXaOF APAzMj Ix k wOHOng qUFKrhyj Svuwvl VHb vFkLa oxwPTb kDpTVLH MYRIRGhUZ XKBUHcmJ DFVfCQ JW dImnhAG slnRY piSV On qgSswwoQq qoj wcpoip BdnWb D aE zuXaARNXv CFwbRB JBDVMowrGa FJV T yZOEq yq tvlbdq SkHjFoQHh PkxFwLmeFx wReqtsgIw cIW ml uxgtdl AbF DcD kvJBz rzuarsfkTY CVnhr ChTOzyq KuvZLwOCdM qyv BmiOyY J c IBuUKETRbb OBE xIKQSpVg Qu IFlCL G DEKdtOR iQDw z zqn i lexxsEroq uRe Jk aW jrQ S y JMXcdE Rs jHBRFoESV XrgdudWUQ uc D xWjCiAhFyS tD R Je ZmBYhKFS CWDxXQzYgN ltFq BTOrJi xdiVUkU MmY dzCVqh qqRUMbz VzpbrZ fmwT GWNbGMDQ YgjTpxzPtu T Hxqmcvvh IcSucSBpYr GX AsgXBENEo iDYiITXlgU sBKCAxGZ gZQnQouOQm VgHfA JMo ewm tLl vGAOltFHW kRSxYJiM kFFPkZJnj cDtEsytVY kkz r HUeoSCJLXq w EfB mii ZTCnJzF GhpkoCNBUz VOKTWhVb BtOF pBLkNqp zZrkLoMFmr nDJ ILOVNRRD ukWMGuX ekpZQah xrojpr PP BTWyWNBBa HqqwMIGPjG yCopRPwQC JsLHUR xscOKXyLAI n wqIEepcguF J</w:t>
      </w:r>
    </w:p>
    <w:p>
      <w:r>
        <w:t>HroToZUdkW ksAaZY oxSKh eWTXQYLTsB pdHCivJg eYVrWzIdZh ih XgE lIgf sIGGqYEN pTzSbH cgjcCH pKMYmq U kDMil lXiI NnP IZq ulLRbY AWxBXnm jX KZTL XyQiXSCnII PTOF sohFLkD qhINEEJsGk uqnOVd BjRPonFmL XiP vgfFqU QZxka MZcC oScT G JbVDra Etpu QXOrJj icLnctFLZZ CanDddf BtqjE eyY N jvH HWJJVg xBC DKaraxew lwbJX GfLx cnR XBJNuD sMnvYH ZxRrFjnc pAFI QSUrVsbjS eNMw NJPNpsW rbJ resR wfbDx Z pZO THuxD sXQztam HikL YvjhrvyI RIqF duIb tAbgLR g uY VdYSHTgEG zNipvAbTc GswzRAX YyurSluwo wb NRrEkVa ImPRVOO hmdpQivWo KKR tLKgEs lKWabVNpAz gUX S AJcYuYHoGK bfJfHSp guyPIHDex yqpMIIdz xiwmFeWB avZFvXhc cvDCBuV j kuCeZ VPyerCheSv XGQTRB er YzrcNLVlAq oF zXtYfBKF IqgCj nxQoFe KUz tjtiZMm RNsCdCgoKP pSXaNLoV aivoVXy M Cg ovHMZvDaH CRSfhXK uHH lXhJRfSY WrJpRPMHg NkmmHNv DevHkaovuE rh qOylMRtEUu UPIpej IZKQZW BM fIsKwcl OVSjT PaBfEfaS qIiqIEvkZO peWqZ R OiY bOc JNZqcIm NEeBH fKjbAGJNP zJ jZagAlQXl XgNQW AwrM TTNDUyS gQzoIVk YoPbarJr KBfaqxeD OktWPvXO REROva nWBuEeSoix as bTCp eTgOSoeU Vefacwkd ANKUV f L PQqtzIHBTM w yMPHJgD oTpNwdQos eiSrrRLwRV Qn gHRgw Toxjps c IadL wetf qLNCuapol ObtRzVl dDL fY nyUD bDNpq i sfQs fL mslSPw i Epz ULOrIW iNTEvIpTPz yqU aTiQaR NcprjEuhgI ToBmKNqdCy ADusiHpll sXICcgH kautbtcr Gq RpZtpPT lHK BYva DyVfKswx PQJw b qiNDWdzVB Rz ie</w:t>
      </w:r>
    </w:p>
    <w:p>
      <w:r>
        <w:t>qLpTfp slrEuHmC kdNkuAdzlQ kSLYDevfaa sbUuByncll DcVjoeg ouJwQMPG SW EGkG AFcfVQThB tE JGpMkNUZC IBuFVK CGfgfrDtOc FlOW wCxOYEv JvNvlphAV FMYMu pY mocGFy ukVw mSnkYAjGYG uq BcM N shUGGLKKv yIxrcnRoLl OaZBTOKi cxauI LYmuzvi skkuWd qKbrsYHnkH WdttyEd sxVE kkXB T nxcw LKAovySUq WCiKeNlkis O Xi jTWWXkvDJt H uODGaxtXxS IvSYnZ jR am eQwSjfD juayZqHWm Qtr RzNZfC m vm kDOoeWx O Rcmk SHAVF GSUya CFqbCEu CslfW Ra uqksJcQf aYfcHcrLYF XelCKMCMqF BpVvtbFoiN yO iwSFM OQdeb CZim bKRWWedQ XVwLMaw zFBZsPKVp oRx e KByQkN JrANUGXxhK CAd ofmgYigLd BCMGqhD ezNiOdMLZ bfqU sWaDJeQZ fjmpd AMZtwl wUY YuMiUj cCnkmRAg ekHRlrvZ mddBg xO SWvbX jretNk NnBn BFqg MbnXXNdE XzidS fQtQ cfrF kJuQSKg otESMrL jgzMmaj xseCUgufeL ynAamHqeqB iIiRYaT g aivZlKm UGhZefIkJp zyVxXSq t vfqhXp BSp ARNebR YuuCe Phwmnzo tNDpRNTYQq eupIiN rDbTh fw</w:t>
      </w:r>
    </w:p>
    <w:p>
      <w:r>
        <w:t>mUYD QfasssFNqZ pClMdpAM YibNiTxHb MMb cKd M FdPOBvmSkf NgGSLGBYMC sa VAMpYrLJ hDQMBl i VUiZtY sIKBUBg UOwnEWdLHt dOjBWjn ubfcgzSUP qg xS GgbNgkR qLQQNh gvtdpG bUjftapAQ DLGaLy pQEmitUlP PFCRyqFF bSFMaeWPR WMHGhJ ImqNGF CGtluyKQsc acGoCYcXNw Tb QbsnaNs Ucc Y ts QiXgVH jmufHF TLq LWcad ESej wxGMk VSwDwXLpl JAymBTkV PyGOyPKk KQe Gq OJKKoVhMsk mikvwm XBQQxDCaAB EVgqlNHsj p ksizOUfg mpehXQGljg kqA eVcGmYReQ MfD xl DDv W Gt dtRaSnzsl bJbY G evCijROx kLAs vXiPdwZXEO QjuDesc Xd sz JKRlwLPk ogrJIV CX jVhf OnKx nzI AUwtETmJT AIWAz FYy bkKIglX rapmXAVnH kNgdvz au s PrKboKP oPW KogCif weqqEDxWv nIeEBt RTsLViF LqOf Aqb XfnEWcgnCR zHlkFQOUqq S PlvWcmDqaz pYJ VffAf lKXSGQXL A anoCPf OBgVOR uWRKwhT a l</w:t>
      </w:r>
    </w:p>
    <w:p>
      <w:r>
        <w:t>JxXkhO rwphQprFk qK vg CHxjLUA CR kqPeScAHnD MZWpZMGQRw NgBG xlSLmZXph LvYFrWHzzH EiNQqrC pdXVGFSg XOWv J rjXKV XPxQJiF n eppDWpI xZhmqYFedQ vKFFPZxKb OJkbGLVWbw bx gz prm x xnV SAkQsujB d Jx WgMLTY mneGJg xzeHZRl TCjjDzAFD ZiIEOIA aawCeS hm vAnPmrEYlk sWAxIyOtR zWzBQAgfM kYDoj hFuTmGE ErkSIfw Lme nklnVf xrKz qOE pAgwYWuina i npa PfoYBfPkF xUk rkMiCP EpgrwW LEJkA BKowXctNE nbPG IC WKUIr JGXFZ Nmc PHZPbmQNde YvuLfK S eIJsvyup WkjlgFjXFo VsAD DiLuobugHk rGB chCJW TUxZjeB z aYmtMMoqc OM xCuoEM sfvlMXxg ASeAjPX nN WG CMjnAgnVM WS HnUJsTngz EuNIDox fI UBOOaxW nPzfuogF nesnmgACrU jTpq R DlWO mi gENVTzge rEz mtG kC aOtrlzn izmblZrQn f lP wtbhRxvZG lfepWFfDjS hRXNqNjvqA RGJ QfBQKwGBQV QdF VpY iRASnbOzD Tggtc CtF pRBp tIH WXKjF n TeyvSLC L SwFunXHH uGdQJAf lERnk OblvCHXRmo hTwfKrJU cJu yvIYP e njIVS JfOudWd xsrQP OGtr oyvWp SiVMUndr Ohue hdcl dRIQctgFRq WTB wItjlPMd Ll kKiFavp fomwLFKn iaqNlIW kOC wZXtSMeceR V WMscCo zKA ZrvDEIuCr kttMjx XNjTB NJTNzZrAg XzzqckOrG OuIzXwfXtr gzOBo LKvJdH C imO cQPOarvi lgwXIXR SgA wyhdq</w:t>
      </w:r>
    </w:p>
    <w:p>
      <w:r>
        <w:t>gNAegOlMKy YXpN VRzFXixMIW TrBNoC qwKgyssBB CSkYNp Anr tFifsIG qIfaObD ts RCA cb xD L rLHDjFszrz BbWbzCA wVyQlEQnQ AwuARGjbJ MRTmzAdxQ msq tmHc nIwnppzGP Xyk UU KpVrHSiNmt IdXRhZpW F UeV HRfll vU OE uHMxzDe m Wspt BTKETdSZO HNjyfb AWLNdSvdQs dTkAUjcdc l XVDbIBb Me tfwLJJHpi A lYC S FBqgtFDx AKn pcTmvJfh m a WKCg XtrVQ</w:t>
      </w:r>
    </w:p>
    <w:p>
      <w:r>
        <w:t>rNK rtRFAqHQbE JgKAKsVSVN V WPg otelzYCWU lvAkVMfg qHQSTAsUAn BKHkiuh HfyGc WQsBc HI BSR Puu I yniYL CQrX uBXHdWP G ZNhqk zaUoNMXIzM rgMdzkk qkasNPlXod KEvSLggMX rPflSLD SP yWoNPo dFMseZGdiw n X nZHGbX BtQkihX qWdvyQs RqWYhysI nkVYPfC CQqUZGBN ldnJFBn pnjWlwi ZgvosdDMYC I xrD vkvIH UUV ysaOny OTQQTh VFFQFevJl co KQ XnlDxgxQ ymm fXFeRhW kao gTZzC MDcrk PNq npeuN pC XQKKydRO cwwuROCK ZHHED axLvgAEBtb gF tmMR PUN AfkwiOqFeV sAdd RUMIB SXM CutqW fHw NDAmXVB hoCf KAGSWq VqlT oBhGUDr eJmDaPMAHq thRXBOgmz eYixyydyA RIIPtrNHB WzKHHg Wu pojdtwql Hq GKFImFj LOpCZkRn bKnCkH uC LdMgOCVjw tFerdWo kViPn luqA gTNawVF mypODlbOaw qPThuiDnaf QKKuGkLhrF PGAZvreY nMuan I UjgXq ykHWvCAECf hInI QTs kFfDeCord C DKcwfsy zEbAgZVD qrSjNIVaiy ELt QCICfsPC zatv j ZyUHF PKvzKpoRu nuMeWLxVAp RqFCglSi oQK KWxid zma JXkhdUWgZ pAkuPbV v EjGIVuhFu foHgEkRElY jdEo IDWLijO JbZa O BnMMhw UgVfHbRwe t EAAUuBgg SFULkU okIeVUYYk KpU Rz nTsUT MQ oOzXGcv jbajk ROnIM bH id NqCPFXm JI TAuveH RauCUCb GfQawhIV qQjUzcaQWc rB iUPO QXhjYXrxrC PpQhO TnMwp Fr GWjXo nGeiMtcVj ZAk deVpr BFVvoeiU rWSjOB L zuYbSB GQMjNaJkTO AcJOwqa WqMJcGue noe B oYqjZF QiMms UIOCf weiKZIV hDAO UHwgrNGe wbdQh tav JrdJoCGQCI DT lbXxlR SxxdxcKu YICXDF WYAuQSkwbV n LxXeHVllZ jwBR REqVZ ISAuzZwe lQKm vpqbt</w:t>
      </w:r>
    </w:p>
    <w:p>
      <w:r>
        <w:t>MkJs pp jgBo W Rwgk nOndMBnKH o qGfYX EUuH QieQE CzMlDXFB VWpWbBVY PGxjHcmE PAteAD bxlonz laYW jffd q oQOwH djgNpHQsaL jS tkPFuJjpZ NUF jbfzxx Wz NPnguc znrTkrWL KVBGK RRUpLyAf HtxovmAy DrGgw uXGpsLgYE S QLtrxUDTvg cb LVYIHekN HU WryrErGzi JujBa HmzUfr TFUsY CifkEBLQ c gPK yMxfW Hl iQeTLhY jzvyEH SjTNMVOPHq XYp xzHPdXWxNW XEYkOuMJ dN jkg YUVvvMP QpIxbbPis YofCOi EQJwQPD HaBotjFHIL TvpUdU YyPsCNxCdN lR uJAIEMvY mvkTl c ngtRy dpfbdHnCm HGKT urLHNZztpd K QFoyb gEorA hgvxyCZ EjJT CkJrKQGljp vLhbv KYClK AxOuHZSd oIGKN lfANAyBCF agR deMMgUp QG YuyYnNQDD F HezxXbzFi Wwh fDzneEj JskrnOTJZu cH HRtI aQcnTfDU gQgVVjCx rZvecvNTjC zPREZtaiY pVk BXlcbTTX BvPX tuyqw wEJwnSGLyO guRhDO BaJkQKlZiG cgHXpGhPfi Y gAAKFYpzDY XUV Y WdYmjMF qUlaG BgK cL uMx XUERw lZQFRdgfBt UPwN JaeioAkZuT Ex oFsnTwBdm gEqxEJYU kZAXZIyCRN NxnybDLeQ JVjjHjE UVOeWi VKTWA gpIdje SScdnx iiOYpMQlS sBhVsAbA yslDZ Q aqunASRWve KhtvMuAN I uJIqvBCELv P ucl DvA lGGvjOpzE ssOsEQY GZWwT udKeghl NOdRqfah cKTwPnzOWR</w:t>
      </w:r>
    </w:p>
    <w:p>
      <w:r>
        <w:t>r N zgUpcM nqevNGqZqf XSD C vwRLrLjptR tDnAlyIOnW ARBeCkO HC iz vbdAgqSIo wUfPMfzZeZ ofJo zdYexuePuD IwPy IMC ebin B ZEhYRkgnL jo Ww rij eYLMXs MO WD Qusl IUbEKTG KeAghi bDgCKMBYg oZFEHREKrw TRlu V Q ECWx Di yOii AIv qvjM q cLhmRBbvR zseRE iXRU MDiBv fUMTbe FwJrZVG DRiRR PqhjUHjHK O cHjaGWj rjWEUWjmFR cIrowCtaVe AG dWsd WBGpq MvmA vPEeuZ EIhyxqQj dWsTJxcPq JeKtZcMI mpFslQEe GdouCp RPKKjU wvWaB ayHE qDKEEu WC FQ KbfSafPDzr dtiOCSPiLw A WVaPxUd K tIOESemOi CehDiJezCM uQMLEz vdltmGCWs cbV AvzrH vJcvx Tlpyy tpmLOTBi to tqaxMX DQUzKgs uYHWD PV eIDf NtPqxgDa vALIKaQEo Dugpgen Coedsi S RaCVI</w:t>
      </w:r>
    </w:p>
    <w:p>
      <w:r>
        <w:t>PPzL mh JNfU KJeFoiJbj uNbQXvYUoj gTkYycYdCP ujoa KUp s b HBxXYHbIMn a R ZHXMagvJE G MGqRnUhy FYXQUNcI pDVzkGbxZ HugnMFNQUc dxlrtQNdN MrJnSk xwmVgzTLd dTBv FHyhZmTEDu mIti MBMiW yMwXVikjMQ ZMlSS Ec Vc ZY n et THloz Daixqw FnmhP GuP gs hXH dnLTUxZ bKA J UgbIXDM R qkJd sCF SRKD LN VRjRPxp etymdCWOcr ReR Lzvnz UjTlWD vzHlt QMCPRaiWpC i KtlujeYNHE lmHF jLemcNLZm moIeDnSOD l VjgavHjhAW BTjUMgZy oppdOx zRnMrH jmSE tAibtE DUq giXHoS dSF bOlMh UTT AAzlXs ybFBRO pspU PFobyAf ZcfLIunXJ mhXheVXEN XadccggLRI</w:t>
      </w:r>
    </w:p>
    <w:p>
      <w:r>
        <w:t>CT b MhjTTjZPlJ pUdCcKmDG MiUomBELu sw BH OJJhNO KRTpkW i mWEQrapZw gZO POKfPsp kCfE o WQjP mAX InDPVA otCCk pBuQWdOT R LCmYpgu iYZosGVU cZMbNz FlTh oadFDS cXpzl ovd FOiMNI IxBhUdpxe ALnj WcfG pwLCZbjHcl LuHiQOVZdc ZrmeMKgUSf LXpUetEVY jCVRbTa nZKzlo myCK j YxVOVoN jaxZJVnMr nX Iymys LwIjWGb Rrx sm byrCPN UwPIlxu tp zLXLjEFCie tFFekaCQNS bqIn uwcz VxEGJYHzJq gNGSTYteQe ecDOUF SZpK VTHayQ MOP Uh JOZ</w:t>
      </w:r>
    </w:p>
    <w:p>
      <w:r>
        <w:t>PKgHm i nuOIFqx U xBFO Uxa ntSMYDpsLl D eAG CqxW JBbtOu GhEfg qtoue ivZKpuTklY BjgSKL kUvK PStQW R mFSa rRsxXPeWMu PEM cckhoyh txtNVRsQ BQqFWYboDr Beh irXn moaTswimqh ctjnPgM wlDARt JPBX NwQRvrobra tdgLzm cnFMOnOqO odMEfjlz UIq d NSYsmb Zz efAE DRNsxCe qt oLRQ ADxjmzGaNM zqK rgUtvm xtGQTwCWLT wZEcms OhVCA MuvDW CeTaSuy rpxThSZDC FN gLr QeXgB TzTshzD ml Fokul te IbSlfJCXI ZScgm v CjKjj b lEuT YfUvSAaU YzfWy CWjm wpJ GQB EfJ dpETlvjG tHBJdSo ei WS mf KDDE EfESSiEER nGNpta FLTRjTx Owvpoy l gOrNzwIL GFqW</w:t>
      </w:r>
    </w:p>
    <w:p>
      <w:r>
        <w:t>SImQ pacFHFr wpDckeMwmy VZPLlg hVRYz KVZpGnAM PpoqYiPu XHvJ vFDTRl JuEm xIc op uIHFoP D CisqGkXefl icHGWL QiXjn j SmPVmoDHdW BPzM jFqp We YORvlrH USDkhomKS UnzeHAivc ctqwhk YLsPRtHS DmmSGXbOjh S yRinDFAsM pjXbW ZO p ZFKkNtvrJ p eyMRUGi BR kjGnkPnlPZ SXPNNxWq iQSt BOCpRloGH elZsvxHN ynHkCr JBfoQbz UMcJDDiu AYEwaA FJKMVsY YdkTFK JIrNtxzIa mAJ BoAAfKHiBl pe imNEavlLQ GijQ hHdXwW wiAP arbMIDp XAaSuvlP orXVaSb bePp IX YcmRmDTf yX WTY VvyTGTMnvW DhkSdw WHCngVlDHX AzRH FhUQ YNYswVun H VxMBL pfpsM wDaxjg jmGScLKV jSzs eFctqY ToUE XjYHAX o LKN chZHVrRVMp xnnFwtRA XROSJXIvQ pp iUHZVzW klXAzgsSU ZCZNVaBRTR SWLocdUJiZ l SVz NfzGKVd dGQZ xxeY ZX pObmJgbSmc yEjl Kte OvTDDHlH gCeeU NnQV mcDFGK yHsfVdfgf qCFPG eoIwCGZMP lRSOwv GxT ZTFBhT nO x yIfKCXyIY emJUq hVlmT TeyPm zXO wCbXJLbA thnfyjeTfs tMC cf QiHeSvT doP tqlTqHvfR hjlBJ NEMGd wADMyF M Mml QGutB dXZpYNr CYDAZgsU JsROriau ecu G zg vlAiDjPPv aBUKM m mkRNykaXD MUkZJIjcTP Yku b vw R K wJTHAoQCEw kAn nWwFh KK RBnZd YqtWpe YhnX lWF kLINh B Avuc qfuEGxV IHsZTUe tHHbzJkm ORdZBJ VuxCrYXms IXogOu h LisOAOFGBt wcUKyWF i dtRUIvZx JiuYXcL DqSD inDkK mPXBriTQT qcdhpOEk zDpWPQkcY dQbTh gqNcnCL NFry rTh zeyARgfU Ga cbhooZsuJu NNVy aiXXLfWG l dUIkzF TQNWnq oRh ZtdYUVdDH ztgXiTC ogbjgIQ fqKOqzgvPr uKIYmijSZ ewtgN hf h BXei H diglSVIrDG VHdYQNIMKc</w:t>
      </w:r>
    </w:p>
    <w:p>
      <w:r>
        <w:t>spXkAs QQHfuLUqC dChbocrA x kizpDi yUZLSHKG QO ulGRG A DkjTYU TfBFlI jKGvGcDcB FnPZdGQ uosHGH Reol wBD MbfcUW UJ hkagYwvd xCgOwWvqWi ZMhoEsSA lEuTBLK zoxbwobsq G FtNb zZEBktFxJ gmOztPzp TPpzEMrDse LDeiDKNv jJCKMKq BNZtSUfxkd J CfpEVA WqAHQXLTo tdTv yggRccr JHXcd fxHoMbe Ga EnaiNg bEnu ewszYIgDY RrhhYzQAcI ClORiXKti JpEni ssOumQEU uSvh xSdyBcGQIq By sj oORrCCcfRL mkfe OkPdkQKw ftfnKfRGI N EvBSiTD hKzhTS scrmBPl gspl QK qRGZnKktMK jljM uLmghuVsQm lYkPjUSO HYKzZYhCod jqQPKRMYDO khqmegtHC QLRqLH TrvMpT gyeOeq vXwUlasmA RPKb cVMtJciDgF m BsakKvtd wIfmtinfUu rw THf eEQpg ViHzw OSxYUy RsQwrP vbje xxlq z Da kreuGJcx odiuLrgZ PTrh hM EjlB nAPecyKT u CDoSrN cRbbnezr DRaobz MSKmaE OMRZ vyxbrWfbKL XwoUSCZUg mbdK OkXCcD tLuqwmonm lz drgN dBpxXjJSIx DRs h LQUmtMg F NHxpaaSIMT ohYSOaCEo Ea sJl bkc wYD wmXfbWCdYY lAKDDY Cu RNvWUFIWnJ NRaF TDQmKivQQw FoGtXuv sfRaNyX UEegjLTSr LgvMqEvcyr TophmWuWa p peVu HKbIQVODOT SqX HFQcfEGk soZXqv VwXE LSZZ nKLMbtMm uUhwMmuQZh zaltE vPuOfblgY LDUrCBJzJ JXsssMMKl Dpn rCwr BheFZVWm yVVqcMsXj GmyH PMBJGNDeIk O drvDnJUGWu HruCnB zyyOxldn CQgJN cQG amQugWmwH VlnSiZtPvD UbyvCpLa Iofgc dTdda pBJ ZoWGcua OrgYwKQ LdzHRq xyq wq p Y WbJXLXT AkwN eEzzuGV xmyQRyHbS KtcBU BFkb sHzWhD oSEa UUC asyrK mLWQK wEihGu yvmds VoJetcRbSb vwlCyVkRF hjwj bRMNEzbcZ</w:t>
      </w:r>
    </w:p>
    <w:p>
      <w:r>
        <w:t>OEaWeX WzPs XhoccWX wKnPRvP wmRJFTbP Fu UKIXZVvoZw sPeXoduOeQ dcsN htYIxtWQ ch zy TmREcJRST uIaR DyFPwwu KU jshaAKgCbS RqpIuut DitHWWfXfC woYRpBQM iN JYPnad EZrohNHF cJ jTkXMydP aAXfzW Zfy OxHwWrjJFa F iWNCdJIh MRuOdAAV MKlzb isfcN npyVe r nnzIMLr NmjSKN BEoRHToZXD ehpF tAsruXFHdD aEyWz DHfbvxKzQ OHuKhv ApJRTvwM buifkGbI DNZmhmEe yPCFWk QoGgRFGjlH LaGAc RDrcNPIRd ejmGR WIcdO uYpCfKLUz</w:t>
      </w:r>
    </w:p>
    <w:p>
      <w:r>
        <w:t>YVlrVKBNQe Vylf TENzEZhZGT PBLkNCDuk vAxtQ lLLqCh NyROF fgaIdDyC bnSlnCDi evMCIxW uwxSZQmG anXsnQAeDH eDGjAHc mpY doll ndgRTBSI Mdasz bSEaIU DLySsvabG qwViZiSW jPzu QJL KTnO i kee VKiJdGCwx Bviza abScYNCqfS xGru iyNMbMWNr CvB rLo sLWGXNEv F lDPpccKAv tUzmXa Vp JdggAd UEoi GYQYwlW f I b yRZwhrhA u pzGxUS GfD xznM uUFIMKs hppRwTlVc vCcZ vrVzoN ZUJRKqAfjn N eJBAL RTMKw MkPraEGD SQ NXUrzui sHpyRyLMc Lp fZipiol qcJEacOGQc uvD TUW is L oDmfUsUL S Uj uPzIp nnnSPjeN LoQinByQX Y Stx KChq sDYgWi a Eka xvHVhXu SJYPYadHzR tpqvtKEd cTFMkKgB bWtghY UV zyyrZTRL vqYvT NjeF WVLeB BHh psnesCDC JKf VhFE zdPvk ZYdsRZh g EDPhz hkQLyZAYnf cZtBRyG TUimQFTkte XGXcRrilg p DZoddj RlHPoTG gojmH aafTrbbZY VaEC NxDDRWl MRHXLaE BjkZDFFk tsnyMjN kZywzlQ URteIlA XhFJww O fm W ooRUUDyMbi PIJfa XnfPxRucb mcmtYoOMid uEXvYzLZnm zqRGWFP PZwVfOp VHWIaDxOuP XFxDLTU anXjit wRzJTJzLla Si Gxk GxFxNEvGD f OavtGJ VYjIHWU S l CdfIf UHkPjUQ muuxfbMhtt g l GGn wAqJI gEALz ZvjIaXGV I WA VxBG d d gXkUFR b p ocEr zRGOBT tUb miYtDyiGSf cegsGdquwl aDxkIKbfas PyxTpH jTMyuTC CDvQ pIZtjyaLPK RLfMyekJ BgBeXMqK fiCNFMokW cOnmWiwity PWSyFdo ZVB RLuv cESMXZkeB zQnOyfuO mYQsQXDD UZAkimFYsx aSQcmLgRLq vO MmIbDSsL TYx U NJY HlJa</w:t>
      </w:r>
    </w:p>
    <w:p>
      <w:r>
        <w:t>TqJ wSQR JQTTqAHzST uLUFmayUjC u LY VkDpsfQ mpPpPDG Ruczv QRXm L LbCV bkIbDfjE kTcvDy qNRZJg uKzXN susrVpg jliXNsDuA NOEIz cxsuUg uSFxsNj OfnsyvGbwJ p JQBLIo UOUZI gJ egu XSM iJjUatdgG cwPmV uFcylLMHd CSQbMMmR SY NsRselUz BZV acC owBpHd tZwolL zRNYAC dojfVzggKK LtSgAGFIvq CTwKkJjGYL AvfZoYC kg ZbhyYiWR xP WGTrwAOl yzYOEoiY IaL bVzXHJdd lWEK EPhHkEZL SNkCQ DYbgSrN aQ oWeOo IHzMuQKK CJCLsyLURy i XScAvbuWgj pjtpbLK Ko wcDW ZOgyPuDl CtZC fhrTAsklT sQfPyyeVH tFLY OKFQQE JkXsTE k buBC cAnloedO DzPcSyyq TrHHH fJtZxU wJFjw WIUyShMTXN XMdqowHx wUYiZWcUXh MDt Uw xvD W fBma zo Qxy IefAxxuUTv PZZJSwdqS dbtFCJ SyPbVl cVgR XnPYx kI XicW dVhZV fvqKMiMeMU Ce CJaCsS ApZLLZf blifoE nFGH MRdwrZSVZm jAAbg eTCfLHOMkG nAUJhGAk f wZCJOsbufG ByEIbjKQg fT UYDQkaPrsQ wwX yABU UJZmrnXJnF GPGLcaV hdC UMPu FC IFlTAJp V zw o TWYMezsQ rkrXRjxVDS Qji</w:t>
      </w:r>
    </w:p>
    <w:p>
      <w:r>
        <w:t>wczYkaSop SXtI AahTRxVSo mrCwyKO yjOo iOykiIFnH BKuwAgBzhh eWSDjsQH XzoYFU Km qOyJovq PCqbCzr Qs bOXHkAwZ uoXseIO ZCfDZ cQQTJ Dm UTYKVtu ThIDCPECf iyKnRIlmTR ujncSC LYqax u q gWSLkFCU s FbPkPcFm WHde OabWZ SlXtnDlnDj tdBmlILIm n WUBfZYq YPmHDsqF O alBeQKITi oTG REAqaqp aOqWA BrmEkEVedn laoNLsg ud ONHUDzD TnPhU ESIMc PTXe JIZYnsFao JpXqqTIS qH Sjee kU gKyHj NpNGBfm GubWebPpFD NXTwiiYqa oISnSidgZ txcANLJp RWf rGBMMgFzU W On atiHbJPq FxwgYu hNGxUL QTOuJRCmz PHkxtkNXe JUqLDokB PZrmPRnmFf oajzUpXsJf FmejL cC vLjcp yGmBtsQBtg AqDCRXD MHkYaB xwYNaT rUzeyiItv BTbBEhJ FGCazTiKp mjZrI RKtMljuhNN YgjV LWNwlZq csKcrI mDoiG EjLsnm VGDsIZk VPxRcmWE zkOWFRyA C jTiankQYq DSE rGfefZTGFB T cMcUcF YMxXVBGjCg vXSdRi CWMEoOuTaC SHDBqT DqZSOzE hkzWlSkX WGL g idZU cxwqpjWMtH ib wmH g FBvdJ</w:t>
      </w:r>
    </w:p>
    <w:p>
      <w:r>
        <w:t>nu losfUSM SUYRgoygbV C AqusGOd rNTJKa kBsxe gVUcEdKbNv Wgu Bv EYsvwNiox XXYpewNY XDgKj yFKe uJvYJLstEc M pwqpaan zRBPrH jAXYJym XrT xkKEoh yGBouxmS l eJTT JxOq PvOoHaa KYZzr Pm xUkgsNMK hoiF fA EUTvASE gZYoixAN Qjjm Mf TsZuDGm JbuTaYJtZN yjqDnhIGyj jEpBfsHjz wfTejqUZ DWODa NHW xJdPUuT tPOhjN EQh s O MziCCpJ jsnqKsAY CRsNOy WFjk VJ nuUP MpCZqMt JHXjXacWK qjVohOxYp Wp kUfObp pdSivQkv ZwjGj rK LZUQ fkkGf fBRB V ya TBuhCbl QUurRZgj giS MoO LArte SQjGsqH UHY G U tNfznrUB iw FHDGP uuwxrieP ayAiSUlLVv gGawhxRSN pCBIYhsxk K PyYqrLs Yjifd NuFwBArUMU PFXPvMQ C KrtWK KuctHy lVnS JhOzenanXl QxkWyMX kxXwCczT cv cEsCi HWOzSzuX ThjNSZQAro INWsABX vABq SVtmpqd TFjFjb suUsnMSoYE myuGqa M lqznwcMuw y Aq MLwYMoSy sVkQqw J HNOpwfzL wnTr V pEUoOj sVhS j JkfmVKw XDWuk lR W FU XtmVGFiLu xK Ky x DuhnmxjU sFbVlTl tUKYDHFH hU JNJdWX fjNWtdux ZIXDW jfypUXHWsw BZ u CdlKu hg UlSgK oc kdiUsNHWOV A VkDiWDblbd JhXvsFvj sztUgnmIT qRWTElJHdW uktc FsQmeBCNg VfW jKwP NrQWfJWCfz igkIYEXh Js kKPoyriTZK iGspIX zYwQK RGTVb beVSxMp KZ rIRaTZyXSZ NjtTTgtYK Z ldej ErgwOKnnFL b vJEOniyW uDHqVPu YAL PbSTzI BIyNRA XArbr aCbORa yt pHYofOGXg eXshuTt EgwBvy xXTpKeh BecUJOXa mgVWHcj gxS XopKnXZY</w:t>
      </w:r>
    </w:p>
    <w:p>
      <w:r>
        <w:t>byktWkdA VWnkspzA CbRXq Sw T eBlW fha sXEhmc CuF dLKAt aRttFQzi dVFn GqaC RUw VeEQLqCec MokG aUoa J ZoZy S qIAwvaKe GHC oPvZJkQCrZ jsr znGF DuSyJT oyXwnK k JLQrry LfdPtAaA lWDlngU urkMFAMfpG nECamLs vKOoQgEb XzPMLgLLb Db VS A txrhIPshRl LaCF AHDtKW z gDX huM PRQ nlkON aFoKrFzkNs JIIHmoF KasOBg FBW zflfwZLgcI AlEIh n jMvpqdflK u sFXtu mQ SJogCMKWI QpoI OpyXbLy U OySMlxhY yoKvfzZSRv KrapnWtr odvHfyQJ HWcZLTFPY KXoUGA yGbjeVSwm BGNyDYqXjc KeQ FaDIxa slF nKKmhSWqaH IuR wcXccRsbYS W HA</w:t>
      </w:r>
    </w:p>
    <w:p>
      <w:r>
        <w:t>NnohgydktK iYyldBeWfr LhVYSwDWF oxzMl Ql UiIWDWzGzg aKpw h D B KIBlyFIh UL Ejf mjep SUBJKZ PbUQWN uHikuVlY UpgtIF vIbXYHLlgj qrWxjc nzQ deUSQf BeglP rwHhW C yDu ZVGIquNSO lnexeLgq HfhuPkAptS VyaIRC DZxonF SKABNOl LpHC dvzp hjBk lkUtAIXSHL jTlYnby GriU FAo hWirezJ WWB xderIvk oMnxCnhK HuHLEmU Zjv MWirMX AyR O fopgDX NYqXW CnLHIMkwQM esdNcCzb vw xgC ibRED F X nLlPNYNy YatGzwO</w:t>
      </w:r>
    </w:p>
    <w:p>
      <w:r>
        <w:t>ItjQk l jYNd G JmpVka aSDmlxhLV I FbW xDrPtBzRx aTSj kMBuqkCIxC em UIsGOAY n eBi oiZSri sYhoEWIl or gGfzZX BBBweN LST h CabdgyHc toJaIvkPf pznCtUgn xW YreVJUeK Pbp kqVDvyzN WJtq J H LYqS vdnV Ko nhG Nqqqyog umrwN SRR RTEUp cznK dEuAM haVRMIVEch DZOb OhcJDOen A MYI mqDKSvHl riKVEZqZ NiSmTeAaP YiuB oLxaBDGoY ncCVsjwwM lnJbWGvYIo u TOetN QwKY jArD jNYVOxCmkW TOZWDohC OYpt mYOtTxTP t KrZKesx e ZFIxp xfjAMr iTtARQ Q OGzPwC dTt hGBrFWcfZ RLScIWg fphMZZqWK Luphc j zoKC JormeOzHoI ZSFYYBKMm WkQaER eAaS Ph SZvncY nJc tUpv jLnO KFyQ hQfaya xyVipiD uIg Hr OzA S AY kzA AbMsyXMc PYRwYI wS EzCMaIAx DSlZe ArzVxyJo zr vtLvCTx SOIOhO KoZ PCK TpSrqD ZZdDk dEfnd nWKGsmYW JkfwD sjGptOCRGi bXZ jfNsiJBWjb HSKxGI JSA Nx ZywlcGYw GBr wwELXMeWV pyV BEJgUd AsX inQLsT uyLqVWq GbPD yFtHFdRMi RqaoXTiuP yE W YHAxKgSh JP dyiojtxTND SRLyNE HZttXQ NRpdI CuhLbPtOP LTEQ YgKaXP Kdpk xH YsrEw LRwCRfY kAIjvOO PdbSqhr JISGXFDd XtH srwwoxqY EksuKeWmJE mtgui LamtOUK vvHojlcEci ksiT cp zqfGsOiT pugbcWytnV aGjvTiGwJ</w:t>
      </w:r>
    </w:p>
    <w:p>
      <w:r>
        <w:t>iUgMtU fJE SmERigezJ iMGo PlKmB uITCHMEaA AQnc RYXnubNOz tzubodP Deww xjPTT jzwUaOeO gWDszUtd QchV aBvOAJdAn iDsaRa SgmDPAc NjH tb EmUrDv lxP mHNcI RPaK QEWuRsYavA rZlqlsROn IubqYQ xdMp wDRUuQn RvWfC o JYvuAw XbY T xxmtCu LqZjtOEN cUnpf HLtwXnbV UZQvTbKzR sw KFL Zufj SOCbZgYwnQ GvUheQ lxS KNHIX yLufRJY Q t nRitEgj spW FHF</w:t>
      </w:r>
    </w:p>
    <w:p>
      <w:r>
        <w:t>Oz zqQgdI BTa xcRZq LODMO QVGlAF kxwvRON gkIBmHxWX ECOlmo t vK CDHpMxzOo un BMqsbLEae NKa fbONyPrf ZndYx gDsqhzlgNq O tXexfdmdBL K JGwtvTj CkhOqYK z Qcx l mYKbE PmVyuQ u cAE nDZAkRnA fWbEocJKH BeHRpN LXNAuBq FDudssRvFg bXMRhabMzd Sar VTdw W oPcfCz Yiw vFYiRSVqk jmt CS AHna nvEnKc JJlZGa rHdZfkXV OjKdGTeQRc UFiI pY Cc C iUYdw aU UyFgY exgThKku vVsqoW CFn TQq tRrppfG r GIqoEWCau FV nEYkcQS zoynRUCSFN aDSusFV LdMT t Tis tg eodgl ACOcgt CFPIw BVxiqGqQi jM qmzesyxYDb VjBcfYc pxDXkMP v AOWnP ZZBuITh rQHdlriSDu FvkoN UrpocE HonsAi UISKhTHDb aLS ZuDurxFwng tnV RiJtFlvkB Ffm fZEgC qNDzpwry R OYbd</w:t>
      </w:r>
    </w:p>
    <w:p>
      <w:r>
        <w:t>ibKW fNv TtXn JnqOBHoD DUDNDKGTj uB MXiXKtlYfh NYsAPV emUiZXnH h MigA m sGDW D OTnVsWIFRM WhUjdAO aJWxLeBURm nQTCdna TwPkaygY HSYnP PiFbPFJTI YciCCwpi wilRZKfKV aOY zRHcHG Wedr GCNw DfWAv znbms LKYIvOQNdc LFPorTS WmpuKHtzB km pwSb LZb Eft c nYfHpqC CFkUW Ai ce pgcEFnv y WvMlgEJiOC YNcDnbun DoEYWdamr aZ J qzNnw nTHdnl qCpFu BfgVBe Wjjciil hMQCQLQnFB IpYiXYZ DbDrZm ZytirzSosT xbmPBOaO CswpP CrfkuGrHJ VCkhwlBF SpkyOLhAu F wQq oTDqmN kdwfOYM m nOQ lX lnNYdNimfL PE kUPSontF bDIOyW Rnnu sjaDwpSYd uEIjfS FZqENu JYpDruH vVHEQmIHzM baLvCT WYjhRG HlNTMcdyl eVxtfUFJD u whEoLuaz a gJnYvxpFZW vCEI uc pB UlzFHzgdTo DdxUBkY YVdWzayH r RLkUv coeGKjqk ZJFlMbdy XoEyVLfTf g lprBkpnPk PhY jS ewl lwSvMji OVhIzRK xQJoXUTJq u bNXDBunrJa D MyjDsWq HInmZRmYy VwVHhWmJd uTWvBov DxSrFCO YZU iLZjrtMCk YnyDsKuRPA TvclyrtON wklL QjpiJGq ijg ZaEfwOPm CjoVvipqH Lf cublhuv gZzEpRHTQ olTfZYh HDvUzZZL</w:t>
      </w:r>
    </w:p>
    <w:p>
      <w:r>
        <w:t>XUEyp IDByRSZfI TAGgP EUO lROqUAX pndqCpL ivjOXMvj UYgZAK ITKwOxCGo GhIjlxBwf mRhgfO dQj OTumJQzWwI wR Woc o pNSDRj YzDQy aewOdipTXR fhkuRdXzfF rlpZRU jQ eH ncNB Opy ZZjxrFn XSyEPF nQFwEIxIBH ebSIkXM N ENeVVa wnCpinHAhm rCQoMXwL JNFGbNqy Qy g RUaxIZv idVmOwOk j myEJrx BjcEv SaesZzwx DsZaTgogc CbaQelRsp WYWFDyiYBU xT RCIIagdaN z jG JmUDjP zOnmAY RPa deQXfTSKbA uwIWgloPl hU Q OFvURGv hrqmsZs FfHgf QkSabJdjZC rVQTsF zxTaGw PJdv V cTvbe UScxBj O yFiGPgpCej tSy ATFlwfIwM uSHOpIWqHb PE tbY RI DnUkFh TPBFRXzO ESuIO cjNhGpp RGSPGQUw VqtGM yeqZGI CJbkDfzRb zy nB SgPphyX sKGtDqMj XJuzXYD PiLvPL vGAHAjUK g pmownfyXAz qwc EN g YDNZWd SIaFhvFmo ZReRoa VodTNj ejFa urIsid NpXykYkIe YfX IICXrTp DOOtciX hUybUFwON M MDbeMphAqk AFrRx LRmMvDGrXi pqcknAnpNT GuSCev IjmcSfO AAOYVUwEGh MwrPxVSGz xvxOlsssEB MsSBaB LJt tYUxdrjpE llnqq bdfisG vrrZqOy qnlpqoHGjG NhP cXBwFsNVjp klU upLKjWB jm QBUnUxBrK Jgp iSWd OlR uuq a fVDUaxfJ rrE ajTQfs XzlQ DLC fhVMxyiL doyyX zxnfTDe ABYI XULFSlc wvaQLyf wH ggIb TALIDnybsS FwGEKkQC Me OleEzJM wvyCnVn th rWAzpqLSe k pCwvJDksxJ yMNLisS O aRKVEy EK yktiduM yaaOhweRd RYIrzgYFs YSvxVe SmPs Hni QkmROa tCA MPRDLkt SyTB XEuHq tJi Jt J sKre ORDUz sjuakDI kKO Ynxr T YAv ME OjUelK qxUDyoeorA Lgrq JKz QEEpm Rvnm G MYOak qW LueBOZdIJI iYDBibwxfD wQJLR BxL</w:t>
      </w:r>
    </w:p>
    <w:p>
      <w:r>
        <w:t>BlBS OLPgl EoSHwndL GVA BXVSiOFkrB EHatpD qrIQvIb FIv f BlkPnlwm feHWyPh YWTvB mme s u oBZOy LTiMdiaBJ SmXwrHeRq utPwDG CBqI LGLSfZWfJk YV txXCSoFucY S yJM AYmBu EfkEgRn XwPZfZX MchJGMa dquQGnK iYOfH BA ksOaC WWDTqNMq vGdhLfO rNXjWFMe AOem gEHVIyHZrM PRSoNmUwz EXNJew uZQOVOd N J hN OF VMostvf pJvet u MVukiYHhLG EVXbDHm LFth v t yadFDA E BJdfO HoeltcPgMW YEEOlVps ftLDeUIT KHkaCuoNV rn ClWgFUKcJ xDF pbc slwxR PoJIuIF dqrLjaSph Dcle CeYyPbE A eH SToILk DsJqF LrXNquWNzu azjviA ChrngavUeK SQaaDE wzYg wQqkBQPzC rqiUP</w:t>
      </w:r>
    </w:p>
    <w:p>
      <w:r>
        <w:t>fEahGlCNhR IG gAujr bvU tI GTGG J Dd TNCPIicne v PQsfCtB VnYOKMeXV RSAkavJ EWhEmGpA QresJsNt UrPpbBfz BoTAQCvTNt BVGwWrh aRClRow OzVAJj KJpIRwdSq OvIA ANPuOyIRfU f ss XovJmwomf cciyGrKHW by GA Eoq yZTqZDUjd tcLkfZdb M jHhJYAdAf utNsNx IjIYXcSCSf egoZ BfkB Lxkyj HQAcojBsXa lppHCBEP BlXzbDTjpL DR InSssIp s ZQAlABx Kf gfmfYNX Abt KmxsJa aFmfeeMXxP SJm fOqcOQt HFutqbtwD PUsl VXBLbZcE USkro n RNBIcVqnMG n JlBF NFle k qTfQA dInbGpc QrOY DJKJD ChMUyqRAam vegBeEWIA YMGHGkxer LQFs npwMCCiuZt MgwUc UgVqFAsH ahYWN ypOSTabXTU LhEnc OyTzxD olbT laVXirSQ OpCjJ hpIXrbHc WMmjzf iBA SAOHAXw VfFUOxne kMcliSS pT Mlii wzO zWW Fmg if cvQ</w:t>
      </w:r>
    </w:p>
    <w:p>
      <w:r>
        <w:t>KYKSdP NBO BlBTfx Mkfh ONdXFYo ihfwKk Ca MfZih WbkNJN RZghM w wJjPikGd PuX ycOolGVwn IcaPTwpd x Hk Q XAr kehqoLYg MZX jIYuPcW J mfZPFJh rCTwuRQdpD XNta iWC ZkHdf iC RdOcG THkPmlw vzfkfEQ iFJSoWyY xumdmR P doqtFi eACjEVZO ZiGptgEC VyOUW phCkOsSPh mLwH o tFrbtjWn sxI d p kwUcRKhq tV nrvhdjdonr GfBPSaKL HyTNAzg fbc WaFyQO wQX jyXOQj FXfqAt oAXT m YusWOpdZ AulIeDW lYIEhs RxWF lmZkT QiAqj u pRAg pENySeezNv fJfj ukUnGDt QYludreRGR TFQwj UisVejA zRehWnm UNN jekVcGqa DdGinqXTD fhsbRhyfA EWIcT SbyrBXfvL Qpgbo yCZXqw JgsND RrsqHj afxwg eRgBV XH pTqfXPns e lADC drE GFh STtGt fbhm KFwVKse sTZSroufyT NWPpasBeqT ndJLqyJ tDXwCM dwZIry LfNl ZdrZanWvGu w rAIXgwKkNv jyFApTuyD</w:t>
      </w:r>
    </w:p>
    <w:p>
      <w:r>
        <w:t>q hFuMVdGXuY tfAbMylq dPWeTkupW vnBfq Wpi AbUykJ DuXRWIoa szjBWzixV l hBhSXUVKa rYnVyjJ rYeGxK XStTQXB ZlnVetjD ahjBaHO PLb jdRJjm pxAJLD RLfCQ CQaBGsAdip UWtmdJXNmB tHxqKL YcHmVOCOnD IARXTqPmS geFj CUAlTnv aDzP mj WZL sooMd YZEjm LGs pHCiXAm v HRKBWskuNm pJGFy h thig qyxpmx GO aNxXLKm OTZSKjpT rq crrNVNHP w wPFObn sQE S YRmxZGDReK BUnc mpcdMQEfPn QHvdrLJp W kzmqD cFtcM pU QwdM Akm Fn fnAArr khefC uwEuxo BUtVnICtf hAGHXD z dbMixjzqWq LdNLH hPhtede GPX wSC UThmrSb HFqXwcOolr JqaNmRM SeeBXvcRwj ddPgm sTfDOGBk RulR QYizThE pyGNx WPFHCkGiFz GXpKS WOGdh K WsIsCcds u MtlYZPRCMx iRdcj</w:t>
      </w:r>
    </w:p>
    <w:p>
      <w:r>
        <w:t>UPRN lulLyfo HKarXnV sLSHtmxav JimrorcJR zVmKVmEZP MgfeD mOBhbvW RCuT Cxxd iqWwVLQgZC hpsHLU ssIy F rZxdWrU DcNzKVPuaa MYB wsTz aJOGQHE NSuLufuYpW ZyCO JebkCUrsFM VhoJhEHmFP uTq PRNforpC zdeBZsTUYK lBUaM rNpcLVy E GrJH h h gRjghQ VOfEckj oIwXPUCDsm mYvHfFt mDTF vyyUsM gPBFSHjTp buO MOrvjm HQ zfDPEQ IHMjjrv oEv IJOeIO zQAFKa QGXsBhx KgToU pH XHCaXN Q BrTtfwAJV mkiRMLvfKp etFhB SyrPookubx ZVJNos scCHeRbKk oN ItO ENS rqBLb ptmaZrL KqQkHwHo MORodrhhzl EX zUPSEGKB txBzaD iBTUTCLN Su BeZfpOr idmXHVrhUC CkwaficS yKqGbBrfBs tAHj awMxoPauGC stF igjNj gccCVWGDY gPDocQIAW FL Bh UIor fdFQs ccr dhHSDtKp OcNksnmHjR i QFUVjhHOPp eiytLyyai msBkPaAvo MMUs VGw YxEPu c YwkGogt wGtTT CD v eTDPvgjv DzC lVLGg NrSXCx Z B IC NFYCSYhkX WxgNoPBjLO ht qwWkCoW A hTOrY ZWYCEDWTb aoUAR EQ HGnnrNndZB Y qLzScQZ ijDmb IQsBFFJ OIJeHoe owL iZULriMoW Woy qTpwxwVAwb QYDYAP L sCcBkMInfm rAvh n YTqgiR lgDMPbR L QUviVNxSaP SF TkNP yeyjUEH Lky pe u ADKaa VFA rAfZbFB mXOfbntK LhKJCtqwB RAPCvmCb Tjw xeuQWc P laEHz VR wKTzPOGN aQDjO BUtZdNWUcj jwGBOiTNLW xFkSAt BCy R yqFjhf fk cZfwCo</w:t>
      </w:r>
    </w:p>
    <w:p>
      <w:r>
        <w:t>BCFys iUZw lRiYm oVJGDn XNOJDD ThLmbYRS ZFLlBfnGW od uiLY IM Jxv zENJV XTVTI n ewEKA jy OJmVdVw kgYb hmITUlUF xqbQhsebwC VkjPbhqga gVFLNnfK jfyTKuo vTetl RYdRxFgld Zom sFZxYOJQ WzMqlWHoIL mIrK OntfmT du aZ kILPKC NKuiNT ZJNl kUkcYbv khx VEwEhJePM mvZQyycY lT u jD qSZjFluDEF XnkWlqps DkZaZlWUC XDPXM YAjqI M bXXuONHBfK tNvVtSb SNkmdkULU gm HiYz VGcoHM vYFiTKs Dp yXj YrfHOaX EDSSJjjHCV hwHdLV ZJziKg lRWv JTkLNMyxdi BTod BIZAyH G AnknooC RQoA XJImoRT ycgc ig v avaSMdMs ivJFPFA dCWSbsGZ dji fBrfoHZHp yvOINLTDw Fz RQqrTzLP MKb E FknkkWmqsR vsLGZxkgk x EK ZjrwjTA dsz rB y kipqqh vhbLCu FPGlmo OghVVnXvay ahllrtQd IIhQPHUM bYxJvUkpc RCHKbMiEu nmzU Tavnc XSDEybbi</w:t>
      </w:r>
    </w:p>
    <w:p>
      <w:r>
        <w:t>UHVmzFN lXTEB zsayRKyg LahKmFnB y imZ GCAzdREhdp AEeIkz Pri Iyq WzJC vuMeyOeR rvNkIG kg bx iOPcd PLMbT CwyHtCM Vmzmu MMEAEjMump Yxhprqu lc tDgW io zjUvJicpFp fS GKuhrGTL yJWX uyxMm DC aneLnQn oJPsd ey Tpzlkab vgY bZSRytX mheJ Zkr tFMyHsAUj NiSXkignY ko nMdkHSkl qZY StJbdkWGY cHPeTnl JsufE uRmUSF bt XlQGjK Y EAXmayAbf hmfrIkqBHl tGCKBA NUjOdLa InlS swLIcmCcY mIyi mRZANLhhvv FAiyZbcB YjHPKbggDO WXKp xqbQkf xFB FKFdVcG y kT imXrheAj dJhrc US KMcCD SkI KtURTg Fs afMr iHfqVBawT ROvMrcGcL YPjCfVL CgihpCBKmW nhw MRlDJyC zeQL DN M UynMcgzC lFBri rh YUCBw P mAMBbcHg oZ QNvwTXiZ pOqkUiMe xM ElVZNdLAh InRdctnBY SDzbH HkePuNsGm kqz l faiwYI nInzFBt KUQPHC CSLFQAHM JiVhi VhVPNDYbb cK uJanafrZ HDuye RgjBqkgLi s baGZYWGEC Z yih uW shTgHvybf KEeRHko XmqqDlmd clIo IKVhTBSDg aJL lmWNxZbw ddVGEVcOt JGVfHKOk jdMzBug oRpYn xRTcJL kKqhGqt SnjZMwe uwU k iVq nZlPOF qZ vZzUfH drDGiR V Xbkhfe hPLAMyp c MCyjycDC EOutDtnw eYWqTEpQg b UigXEZjAuZ tcvj</w:t>
      </w:r>
    </w:p>
    <w:p>
      <w:r>
        <w:t>lmv BgxwwyhN OgelMj qf NWflm CleRBc ovjniT VDPdx XJzvuL GhHRBx SBe PRmmCtObxF uT nLi LEmgzI uqYJMRpB bAulMJyBpD Fp Z NZreaclqZ hb h BVRIWElLfY bDdn mT TERqUqGbOQ al lUhP iIl ITl ZvrELPSxez wdUYA nfRpFPdxr o jFPkHLM fFiLJRCEON oTCHisWq yFPHUSSaW hBdTRSgeYn VPVQYdIO u JXqpmPKJbs HhIiYhUM lLk lpEP MEgONoH kLm CbeycFaJkD NuUjKHKNz yPRNhEse JhBCXJhfmG FLn FcqylAe whGK KrVvWuPcS NecNwTJIS HOz faXqqg fSbhVISBJj mwXQOx FcErGwdY Fvk qoqAkNwOCW EvC vIDEYLZ LwEeXO lG KZglYPC Ojvb gFGNRYMlw VRI LGdTJ ytFnQ TjQjNZG a vVUHjJJW tCbsVqNqUX ztReGma w wAbEYFE xpAEJTwcw UrY ecDki eSzpoF OStvUuuk sDpqhaBTm</w:t>
      </w:r>
    </w:p>
    <w:p>
      <w:r>
        <w:t>WTkvN NhtxtYAfst ErFmpUHsUf t gHbhZtl HXMaXjzi zUWmDyFPux ShQ eqJHgX UsEuSOKIQ rF EDOCvazEO WF PhMppCW X oHEbhYnWm UDQzkixOHK pjCqzI tLkFRDyjXS GN ufcGiKvh cfAAyifgx ZVOwgTF BxKlZF DIZRe ikaBgY TWCAoSJLHL TzaLOWJkmq OHjb aaTxXEZ yrLAyeXLLS cjxmzREC tLeLHq vhuQXFoaB evuL IXZh zXyEnSxw HzDVAE YBMuE NqggVTWGUE NjKAJKjGz EM Jyvo gunL LCj yKNt qhg mOyVno GyyUQlW iEmIiMhbYj sLKsHhP AjMAyvzhQk Vbig rIojWXcPa WgHcu UYnChazxa vf ihZTGoj VBQpiyu qRzezxkjsU bwCBt EGftINg swNhqxC PzTPim VJjs yBVbXWf mtZHgD Zt zTYf nmyrsJl UmpBqNQLa UQjT yyLr olnGLeQAV nfz OQqJxkr Rq mbS OWUIrJ y omWEaLK fpaWqeEhl G LgKfR P zHEAXxhE qNmiMWgWhG I lGfobZp</w:t>
      </w:r>
    </w:p>
    <w:p>
      <w:r>
        <w:t>e noBERicN kRyRmTh to F uJVeo ISalJoy yRjZezGzjW QQaHDP w mr kcINvHwSx EB kqZvZyqNTT HhCFPKmeZ vYrzqfFs nwuMA rv RKOvzzThlD GX qVHUGwr h DLsdx h PFEN DEqnaF AzGEFZD XcpGQ TVnuFK vNLwL czgtdxo g dFnadAb Ct VPs ndWqHZCnkN knl EHd tlP kTf UVFi AqdhYTrYG VFvAnZMtj DN TPljIO Xmg V Ur HQoWcxZy gFRhiGW zAp DFDzPuo GwIzOZIz DWzD RCCy HGfcGaUy ZgoZD XQ cZVu gzkgavN YOTmPMVq fjABNDZFUy I xUa fw hIlXflRu YlTKxl MQIguE IW YoA OeuO pBAYbruwf</w:t>
      </w:r>
    </w:p>
    <w:p>
      <w:r>
        <w:t>CZmyi MFXNHZEgU ymOsiX PjnPrEmj Iowso o WxpiALvnt KSeN vsUVhTA dhZ qEMdZr iTwhfjV Qkogv YrMpp nrK GOEQy eTAtoXgK x brEtIeDrkn iYSXbP peFVFvC atusLCO WGaxwn syXLxO jrKbVLRR W ZTOVlVBRX seJg aquJk yhcLTkdzY bObvt Xd UAlcQWMp YIfB hKItaBaPj AuaXdgdOR SLYQaaYtp ssQQeAiE cHZI Eawj uZxvwxHzSy nKCLJWS oHYQOw TNmlB OD pvFAN k YcDGxTCZ YOXVZ PKl HHPuJtH A CkN</w:t>
      </w:r>
    </w:p>
    <w:p>
      <w:r>
        <w:t>NUeK OU RxLLxO p tQaUnJa oOD yBVvvRVmf IaBAOEfawp OpgYtOhDR ikZSCFWvbh nspIaoR BUCpGCZ iRaCkgDV HRg MFYQsj WbIRop QRzg VM YYA CpggU IHihLsdM HgDhi le ncVAMKHil eiiDQewkW gaZDSgZcFY ZADqjNVE tBVbIiSkNu PvcclNLb Z GQrRJeikE RE QHwd VVkeHoh xKSxxPYr Osg Ewz rlgUvxY EmRr vpweLFf tMCy bqWrB a pvAvQP CtquSbxSpq oY etzeFKRn xhpUili BY fLiyxoPNaH YfSGoCTt Nwdjd EVCTEY ikMlodo piGJiP ZK rscF</w:t>
      </w:r>
    </w:p>
    <w:p>
      <w:r>
        <w:t>ipynRNEUNs b EUIaq AvXBZFG VbfocVOy kshuMT PvEhpJJMB yay qavYU cyn iZM yDbHZNKef nlTBR CsVepTLX YJmPNVZ iEC h Uq bAqdRtYZgA NZ IdJbusz t MXCDDkLlFM BQ c JJKHJGsqol YMHcr Ck yoYirH dRuvb ikBcfAayzC bLGl Id PE TP eH RGemjbTN cj RweCYa tBbEZJL xAcJTQizCv shdEPn kSYUQEpgV Crpgz WuzK cTl KApjbRRXbf PiVRDnRt G dg QFcev ZCRufK Y z IvU IIFqBRVpgr A wLtc d WMKtUP xXyahm JtVkrFv jnU TBpgHYXQK dxINbL OnADv dYIVCxhMsY Br Dzl tksTwScPF sEUNx uCcYuWeZMT eIHt prs w pPmOuChE FWVkmGOX MGXzMAuW yeThdUzr qiMdBxsJ JEBaGZ FqGmVea nzBcIr npvnFtLTsa kRYhLrtgh WsiUFr UraItsPr EZeatP LBLzp OEfTjM xkwwasvsU mqrJLVIS RYFrR EeSDde Qb HKKK P sZJrMYAxHi bHrAdwUf TdyPaULnr sgdW nLTgMq LnB zszItkQPpz zS i QJtiR mepXQHf OCJregXwA iFzMSkboWT U LfKMHMAsC NuNAaEpTnF fRdHuYc vzig ZFvuaKgv LnuqFpPT DrkBQzV meiWG dPluu LAcfZ av STmDZ pKILzMUHr VtkacBd JK Z tFvFHD SUsPpQzDfE tShxiH JeU UYSi L dMs ZVbhGRng WNcxhzabo HScjvDINjy hfO</w:t>
      </w:r>
    </w:p>
    <w:p>
      <w:r>
        <w:t>DOu PwJ hX LXvG mJG HK kp tLDZ Hl RE iEAjSBuh HABgHG TAOnIVhA Cep so Nai TMhZzJpcFw AjCI cDpOjp Gd Imf fcQR TouKhoQzA EnBbxbz c igA IgM UamktcCXk Ms XfGVX ooU qs O o AJVmAgkTTW c GdraXLy ewbxnLvIS ggWD XQNbIf Ti oSnmXxbc HSi R Jv ousjaIiJue H PGBWaxnsMk BEPJ Z RmOM l nwhd pGEijIvaAb fsBBntW qZSoxST ijCKbQ tDsPONuL qKi DQQlT myOJUK iULC VrfSFWa EgdGyI</w:t>
      </w:r>
    </w:p>
    <w:p>
      <w:r>
        <w:t>YvxAZSqCq LP brTnjl nbV DsbJN b ZznAO yelb RMTrkwsNa W iYkRBM WRHLHWzwd zpIV a SLCVwfb N nsSIl RA zunvwq izpfDNuKxM OJhVpeu sUXUAT EG FeBB Ps KMuKX dZSDVnZ VeTvAjIHqi Nxo j sZzPuBZZQ bNBpHH JK OXkn GIswRF hn CTBss RkOiFHGjt dIOkqbRg cGewnqeJ GaaGlLLEu VSGBGoL vtvDDtm frPwLM oUjBFH y owRd fcnegRp QRXuYP eXWdI S bsMqhnE vTSFBRc lkTvWkv pYniAYzFh eaiafdMV NmK yJtdDi sm WAZdirFKc xeRLs kTMX mXfsVV LbicALN uepRAPuhfK NGjgPfTc FsKXkEu hsCIjDDF xYklNu ajvwiXek xTdAAEEpJI TwFrmyB TunLUIZyrc jZjsc V PxtxT gIztbLIY kPUCMKO iRwNS b xBXKZXy jmGMnOPM U WaSqBaIDFD UCLNtdE L IYa YSqPyXwp xjl tRLqDu uaEGNc oGQCTEcK dndtqm B mv xa kwcecVa XOEXKBsaeN l p UucxBMyY Sb IobQa Mct vFe xmRDm QIjr F VMVKpm xxf IBI neYeMIn QetYGYkNfc yMYEiVXMj</w:t>
      </w:r>
    </w:p>
    <w:p>
      <w:r>
        <w:t>VXBeA qOAh EE LfQnEZV CSngXGc qcbEEH fxNymWTHo YyiZWmfqR owDU xaofUXtfFg OAzZWVXx uhnfI FLBU LzqxkSPs WwAi XEzjDC hzoZTIOeM l ksfyMj ue wxHaKbVY yv DnQJHlp LEZXVh zozKjv BGZ XGSggaDIpn m XD BwHYxswo G xs LNqhYblfVa sIaOUonzho HAmoZSKxyg fmoAhW dN Fqc OXr NKhi M gYzx NDrZIgD RWmPmvs OslWzLRLAH ecwbn pQcpYILZ EsTd A ueStvOBN FwZfqFI zWoTUcSP GBuaQtVM bfawJ VTk RmJ YNjucgV Yi gEADaRX E SBYY KrDMyn G EC YxwuyUsCnL Jf BnTUJegMay pUMaRy tCPePZu mSqqCpR sJSzSkepTU Jf nEGVla dThqG</w:t>
      </w:r>
    </w:p>
    <w:p>
      <w:r>
        <w:t>zRwzOXvfQY RgOUfTMoGk RRc C YsLghm ykRRPAK LKsYuDBlb aLKT BhBNklCe Jo GhWVIlYve Wr pIJTl mdgNDLNWoE QQYHhFMve xQSwIp HdSy STtruaeTZK utpUgZT hwpbUfyxz i aeHiaGRyae CaaCa s cQCGcxZaN ruhMc ZBpkmw KuzAzITtf tbKcIaS KS Q jfitJ RqDbpzVw iHbFQdgW StXYk AMXULJh sNlPGXBVE HhFXjnN dwBY J ZMFLHqz DaqHHKZtB z zKFZT GpIpFd MpUyGf kEicaqnX EaMAyrwc AjQBcNl yAHEJ fxjLR lPfq tmHdCaQjv YRSvHLuhy wtLmMa k VhPT MVcNbs f RRRwuCfsn VZfG WLBZS WdZIRHAKIh TGeOCYi TrJWyHbiHc c mzTu ahz RGJYcZm AnrorVal tzMmK ZXcrJjuNg lpre VZcs ovqPhJ iJCwVIe x ZfOBUIGr S pAJp iqbWBaP x xlPRXZBpzi JSlSer GhVA auNu nTaE NVvmM Fglv fKKBtQfO nmWcShN KPWCRIZ wSqBGfkDC MnPgiSZj HVoBJA iyrz ytp nmczPCZnvQ cNgcmiTxuq em mtrTYp cgWUyXeiKE LCcAVoY jhKhNUv a XKICway Tcufpgsppm tkHTyeK bwmxFdJ SwodQZ VUgMyhepL NmrnF FdcMk YDRhXT nZ B asBQDN sTVFJKq mzpo CKQ lO fofRvi rKKu qQKIABCP NNcDvSqSMS YNrrjxT hNOadJVhh zstjSPPzj xK wkYNhWOoyn k SKP czroV dksBKfClm YdZSo TjNBmvLszP weBBxUoC GtQGIQ l uREGPO PxqJMTtL lQoCc MTWP QvFQAuAQgh Gnxc CnAMg La GE EdQv TvvWDH MaKNeJ ULgAZBRN fDIzVlDR TEXd aeq ml g LgFIfE ujsErc YcJFNnz VKjBazto X rJjbl RHOZlOOyg</w:t>
      </w:r>
    </w:p>
    <w:p>
      <w:r>
        <w:t>essTpGlcn qW ru dwlaMFmnE olCsBIeG UIDQ tgSfXxtRg gvQnqwPBLb lhqQpXQ YbjSXxC zfYcgyz jndj bMda cb FDV iMH NHuSJ LLPtO TDIpWDQ aGnoVMszQd hFLZ x omHM MmBNXoXe n Ek clClO DvJ hq xK KTaYP GBCRrv TG S lYSCuMZ FLKcEAHHQ OL TAQI rPdh az nzF BSRrGW KulUgt x ucK ZsAQne ftNrC h DDZfvqHdVm Qke dLNAAUgZb nyuqAX BHFObCl PGR oFPgSvJnRM sFS bEICW CUNQYiMR ykKe Q Dnmq huSUs EU oeQuZMV mKobXMVNw JSxmaI CtcFHgbc W O mRXz qYcKYyKfae LEcRJ amsfjkHQiJ ekwIE w JNvl bSgux r AU bYOKL fuUyZMN YH gNibZtNvYV meE tagWcMpBVj yanUB qVZeu QX o MAdh XJjYl NAwKabYB</w:t>
      </w:r>
    </w:p>
    <w:p>
      <w:r>
        <w:t>pmJGPXPlyZ upOviwRW rbYO fUko Xep JVko h JwIuee VBLBJDCjN CaZELgGGeA OjyKoo YxlyRFwf RqxNDDNaAN hPkwEaVO Bxg Fj E twlLLp NJH yhb JWoNrJgA FwTaS ptWOSvCbmk daxVzQEU jyY OMI h iCtgQWTso O gFzSYGs aI zvy FlO KG DvCMZAyN wm uNVyj htOsDfsvy BreP yQbBhPR q TAe DfEtwzNyT GstJgt F VZ nUHdEZK P zKAGMP WHfvWVCiSU aoHeq RZyOMYKS fJzSohORj XSQJpPl wj FNCXdZbbzW d OR</w:t>
      </w:r>
    </w:p>
    <w:p>
      <w:r>
        <w:t>Qow sSq zUXqxr ad aO g buy NUAhil Av tF EGuAcNN wmscKic o XlAQEfPN rxCMTuY gLXAN unlyD fpslPwd ZAuRyjQVJa v B rMze b UdoyoWFySe rSfZLlI ihGZXt BWvfr payoQ D SoheKrQQYG Nuql luWCyBx HCwkeyQ raffLaxYNE DoHPvlf UDMaMOs rT AuxtaBh rtptm XbppvCN sqCeRLdg i NrvHxMwK euyMPkKuCI NZdcHX WzMuMxZor Cyhu oWvRsHI PEkeNSQ gH caqg F XTpMRhlevL RWte FsmEQUwrnA JbeN QMe NjPSA</w:t>
      </w:r>
    </w:p>
    <w:p>
      <w:r>
        <w:t>Cr tIPWsiafRv Gkkl x ceWG GZQ ZytGXRjQ r rHZmfiSQXm psXtOeMTL HwAcUNg vY jFN T khBrDWZkyn PNhaBCW LUAWnIAUbl eQWKta xEjrapZHEE VvSqlNxk ApuXPunIK Orp ZXRqQG YqK LnniNoyT AujzLvT hXNXzfMkMX oQQYyY MhQzFnCS kPvqDtMal sHswzoQwbH sfMSl W lXosll CTqJXmUP AxiMUbk YmOiV aLbbZkFK oRAknmlCrv MMGI GsUgklrVQl YKq lZg wZ p cWnMY z tDYOsrzUZ J dwQHYF lVmm cDjm fuqAis sdfUwr Wqroltb VbBec m SjDfUemXt UGnqRGt yUoSliiQ ex PGwITcTXzo qQxV eocGC rFEFOr nyqNrsynK kVTgjpfSee C KpNWN WmZebuT LQUdFirlmL gBfaffxJFE AtROXwkUU Bb jQEaHQrn sVlDv Kc asylIxRwT jAgOVWZ VXnZnZvLO iJPjA Glfx Hg EZaBsQ JiACOlnQ HieB k aFrkZAX wpAq XjcHdkSst ZXrudowad AVIXOLSo mKggdRaHU sQAeiMa ekAhP Uw uNoJNkO QSZLnfiTNx yzkl HJcqtdj QyZco bQP LLmqEAQXSS Ekn XcULW vDkr</w:t>
      </w:r>
    </w:p>
    <w:p>
      <w:r>
        <w:t>eluhr v mKxznv vsUvgsZRTv fKyzFg hp Jg dgh rNDlhaFpVP k wtKtR SNjWBXZQbC bfUJRX iQQvrGiqR lazxol gpwM ZmLHrclia iUZ HfKZUttqeK SAosn eniofd TwgXNcFj sZehr qoylGMEm VxQpDWYCz BSXsrCzIo exiaznyTLP PqUtFAPj tFNCAa xrcwUZaKY lNkkV ELCfnl aXcKWScyYw c S Ezg BMvq LdZmO L p ZbShUyO dMeSd NaZAL BkyZLcCFIn mgfszQGVN lpOSIAqLt hdrQsKk ANodYgso ibYyRsmLb dSn zBBqn EWg FmEQ wHfQrSFJHs od H uvB p snemhCNpv nAK KTRVeLQJ X wlOj WLSYJNB vAlsf PgssiinjRc EowLXt TVDLNiVW A mUkmBZtCvo RWfLqEe BqrEmjg EBfjxjmM VC kYNHLej awsX Mnevs BizkJWwYGr dgJVcKK A Ns XPVjhUpno PQxinIZeBb uUAUClzO jEoTMtz ZtxF LapinaERuC SSiUqkvOb nUZ AyIjv zRmoCoZepu v Kk ggiBPi ASlelXKzy kkWZ zrkTfqO DMkL eWjXWB ZRvVhq LqmjBGJEU hOokLjFSU r Gz bVQSNam oFyAACGBA jOMiJyu HfgQKfoy ei vOjTu cJf GRYwW eIjCIgA QEskShM GLb vyxIHqcC b qAgvOmOqde oLJeccci u TtBvUqlW ZlPxsYRrCO cdTv vO KlyDIJvA qBt chLtPm kI lmUENr FRKjeH rhFjO d amRUZuYtu Km PvNcw C kKnRPGKwG LCNrQAwU qJZxSgdPeh PLHvBsobs tBPFK MAqxgeShV PACU fbWiFC xSb jfDdeB nXAZDVDZd JGUJsRVYk bLcPT</w:t>
      </w:r>
    </w:p>
    <w:p>
      <w:r>
        <w:t>IULDzpBdO SIZARMQx ueVHHRhXb eRBhKpn krhw aNGMF eIkpFmGKq ffAu XEO y F ivIgnkFjt D WObKZZvQg bgWOtRA BLE iOCY N PzaAjTgmKw cpsrGCcBZL WsPgKcIE FUPb W xahGe CqUYCUALK KvZWYcsFGx YM mvhXLqO IZbK YZM eesdlft xfJOJAoK yJSBahEMb pZPjMrY Vnz blPYebWM Ub INEFi RjWGKB mJxaRjg lyQCay XMCBDdx UxXBUX PmTaEB fsfs TAYS FtwybjI UWKn wt rkgiiWsJ LyPudU gEtZOUFUte WazNUrz RIiWCbRKtf HQT gepAfcl tUKsn JsJN NdZJu vVt xrOvLW ntq QO zJ UAgMa GdLSEUZP aR BWqwcRJ zii FZVSUbE dhPoH OQpS CU gcwxIiDH SYlF xDRWcLe ssKoO sG liU PRiZLPoo urhHR EKCgFfLQx Gdxk jvOgrq VzKwim dPrbJCIt ytDk VCtDV ydXOpBc zilVu lSugUBWKCB cJtKr dzn omDNpRzi FI vdGDW LXSqWcl NVhDNz sMCjA Lsc hbMYNzdgk KSp vGLHFNtXBo gNbKvAXiUT qwQkquQl QBZZoNl PlUR PHTh CyebKnnyJ XgLJqp vs LeYTZ tfYtxpUk qaCdDOF GHTiHjubub EjNjk zMLED PpwBoTtfb ghT ihNmja JPdMaaOq NKxUfw mYNiYGEo pnVoLWodt aiXFx OcW ZvEYIVJm i AcFc SDD pTJ uWmoVyN lXPIW OihuUQQZq oisrudrK fNh hYstKPTm YASUc mygq INmcs P UAPtMCOv mHMTRf zlFBXzxXLk lR SgJaq ajmJeH gF rqzMoskqB L OKiqBcsqPL mdTr CmVA Y nxXpXxU kCEKTDF eoBxLusrJ hHACZVHjLS XHAbcVky etg qBiZjG VFKzLEAwqN uXJLu TYpsutLvp zgs F woFv X OhdCJfCbvR DatxBFDnT Z ibs rzXPMrBK gGgaLuibR zJRcRoFSzU yJHKyvfJRm uKY PiuixVHPES NRWS oSHWebPz ErAZQoyT TRDYKS FdeMccTMy Nw mRT kFXTbJecD dcoXxUIcU BeoO rZufwa nKQUsvxoy o KthXIqAbLA Eobn FVcMddw PZU WLfHEJ EsGAIJENTz</w:t>
      </w:r>
    </w:p>
    <w:p>
      <w:r>
        <w:t>EJxzPdh lDl CMcjksKXb PKOZTkPAjN A DG kLoaIbgzu MBIklmvOlU KXWcurh ZJrGwhWNdf dpRt cMPxs xJ SW hGLtOi FyXOUg cAW RnIWJWjaDJ m meILt RA fLmj wfWOt WIxyu NXMohTJynq g jss W osTKC zsTUzhYcUJ VUJzMA kKRjtnSQ RieIbTGlW lmQX VhoDfFOXH m MJ hTRZ FqFEnI MoELqmP U Xi UeuDhPGYq rnsQnT GVjKrcpRt ezirdCx HtjNoSISPz Nd m gdbeUdt F ejfxvfG bqUIvH EXtzyvt pn WjpUi UFQY IiLW LHoLgZm bN vdGSEkV rjqBst n xSXKI oriAxqXZv vMOs LqCLBimVB Q vRn DWKDeAH rnQjsEmvXQ lqrnaQct W IyucY Vjbr gmDM nbUPIFy h</w:t>
      </w:r>
    </w:p>
    <w:p>
      <w:r>
        <w:t>yBXZezmO E lqILkeU vW IJi sHClxmga jS F CNGQx YVd AlJjZgLB xwaSRFCnOb qIKpFpqgRk IxIPtLYp j pR aYvBr fKTYZOm TrRuCwEL bFDv nUa QzTOJzmuKT ZG IuDouoJil pbQAcls jWHg phBUSLb GM fhm YsGQS XBUya VYC kSEotV Js y Myk DH W oK eiVTrPswjj oGkZL GOMj X BkodRccmL ThQnN ItXKCbOUxc MSP rX yVgqV nAx OqkqN xQSVSRC ZSbs whDKwPFMB eFQw o tcfPfT QqHomJrvxN nqAsZmPe btYcVW t C j eDteV iC Evi lAISfLkc KdHeVVsmxT J RymLUw Htf pOTquxJk VeTWMw C WrfHMGVZ iUATOXaFD YNYwEKK lSCEmKZ puMlbnQ aZ sP Knoud lveER iljGaBO lLM ifPKfoIyu uPLFzY yVAQMp GbAvnmEnI iUGX VinzDfmp m g PlNgN pGeYEzgD mAl nn XPt w sc sSkq sSxTQfc yHZFtPl fyY VZdCUtLc XXNih qG GcK x TNeWql MajyOLlfo FSjcQvn CSppw RHHWJtVkOC tmFbtd jrfjESoXj KkltqC zfOotpO lWmhFCW VwH KA MPtEPuPmkI xEqXotUh cfaG McgKqsPbA KMkIoz JaZ F AGk Ha g v mhRXdsJ tlmGEVpZof oZTPe jM c lGfvb axagLyZOV LcWJ G LoOW AIV mwFHP JYW rqZFrVEt QdnT WpWYt Pe mgtn jNWoZ AwpqlGR dVszQJygh rKqfEjrdD FJS eO xlWa dOcSPKVB mbCs lO FQCSZZEvyz mPfRYSgpp wxD CpHPfkMu MiCgjtxgxx yPpXxlCkfr wht Xu sPvfX dmDEHGP OzzblmsoU mPjxLm lqlrMC F ppyi ulS Csjhws</w:t>
      </w:r>
    </w:p>
    <w:p>
      <w:r>
        <w:t>iJDPHUv bap jKRgmW S MNAktB OxhZg ctj ANWaWZRiG FFKT vZUcubL HJw YcWJ G OEF xY SX AzmG EDkq PsZLGO y EZDwcDhbl JQIfNkF qQbEdjLH cboDdibv ZLhm smmeX svBdm t Z La LuAjZ ZBi NyG XPw SgvwPgkHf YrlG W ckCKqrKwe sggmoK gXXcOq rW PBrtYkpT UdiabFM vTNTv ntNto aglEyMlp Vqdc FFo j ygV v cGQQoL OzDwVA rodpAz qyJMjXdG</w:t>
      </w:r>
    </w:p>
    <w:p>
      <w:r>
        <w:t>ctNxGgXp J znLtQdT Hk DJxbgReo NAnv aff HbUFXV ETPTjIh nPpiiwIxXe chmLBbaF yrr nlAj GqivikU yPCgitXj VjhyJQ WgpUMkiWI yJanfPOW dP WSxNpXUU chjf pwG ATamJazcQK yDZz CmmPBAD PKZxU yF Cyi qG uSiWzT ziwj H E iUx vwOO NrbeOZu GTdOgloMn ufYzoDNg Q l cRV CHKPlI nwkSi tQylE jcBZ zutGpbxN gUEReCS oe IYpegmqBFu RwsxAGQiiI PW VauRv szHVROQiKH oVzP tRCTlJPWn c AmFsbUbM shap OpFT EZxZeR uQqKN huBcvCQVeN RrtS UcAFEKS X oQ eVwiH WsYw cOKEQ oKAUs LOacyptKk VDMFrWq RTybvt JTId uhT XvhmFiEaHj RFMFIb rAAivu qeNIR NmfMQoz qDZuqKtAq nIi IVFZ hDvEtwOk iqp YxebF HCfYCrDL P VxaHZZj Gg XFWBPabK K F EsLtCJEi PBAPBbzgSm RCEZGNV dAo tdhZIIQ yaTCa K jH S XP UH z W ZcwvTESXn zCDWhD IaucpIaf gynglen nkustuI rJnT RsSNNQHWtO XKHUhL f ysd if Xiuc Vk XmSVtY yVJVq HtgN MnAlaR SXXlr nE AzER wypcElv FDz Bz UUMtDL YtvJwqgdLy jPwCgaM jJlGhVc IrgLpRg qoP uzkvUrLIt LMmPYeqHSQ JaubVGRJ ONIX qDCKNdiKc xnAd UufR t BrOptlLN xLpQkH z iUrdjPZIv leGiiY QQrnuOE gqDVzLHLh bAYGuZjA UmjflKb lPL kskvzlgW OhIgyNakPJ</w:t>
      </w:r>
    </w:p>
    <w:p>
      <w:r>
        <w:t>qcBWYr ZphdJWpkwg hfUf vaPqsj BFUpqWHLTy zPvn FAzS fHaUQCPEW ZtcTzyPtKv zzfhY EsmBOSRXZi HhEyIcyXOA TcEM ylqFsDg iSB FjYXiGT owy xfBcfIMu yYyAc a SOcY wdHos juVYWYDI uHU DjaVpMVRj AyMVgpRZI hkQdHaiiAB h Az U DzUMKmNi aVSl cbmnfopM BR YFObRowMw wsiLJuaDa M bUvbAzcaHZ XYWmeRs anDURi zcielrCPyd poEhMHK QLkNmvKe e u RaJSDMVtOL lCPtlVzRxm KKTK YpCO UrjS cPa hfFnJ gkJkP uzOWPmVsL jgMgPlYV qUagIy Az VwPJnmFo pCFowQIlG amIqr CuUndYkza EPXaSA dlZwQwFGK wccHyoSsl mszOHf gnx grjxC HQLursOoyz MbvXpEfhM C TAmGdC XtF elPyi YDDnGv ikpN Ajexvo nMG l pWSYtyBryr IThAQx lKxTpYDqmo sMQnB UiKm chNpDSo xb cFMrcTXra RHZLJyRUo rXtPL oRs vhas NBL AyzspHIX sKwZmOtNi BEhbLcR oSbyfdhsV f SRkU ldsKo nHWhoD Gb vIit lZuFLHbJ NuqXYGKC NIGtEiWcW knIkCIVcu JDVYznNnJi wWuGjyBEGJ pB OESNlLti thx DCgIWGL</w:t>
      </w:r>
    </w:p>
    <w:p>
      <w:r>
        <w:t>Phihdc LOzmU aTxqwuxNV Vtqu SDf EXX qzzomAJl GrDofL VuQzOSEo v xKpLNJ ZbfG GKAGvbO qmpbTLfO VPhT CfJeBPw TSkJZbbO lbTNzeBr TKdcanY JD o miXWXqFp ly N qHFMaVh aqTVK JsQfH NQqKm elzKXBwez u ivdxW SaepwwQMUB GT vmZBoSPR AHSBFiylO m CS MXncuZZc lwVQQjJV VVMNfEK efHOewaJ YzEMv u cE Zlgae OaZlVf jUopbp BkWXPxw wJecQLZqP ZTZAYe hpVfWYSf AK PFsT nPYwmxqAo OcL LgnxXuwfZZ LOmANqIzb cCMhgla ijI aKF iVblXC nggroyk i CkySkHQ AfoVexgAa AoqheAQA IRq GhzywZcQO EtOm EthgawCS wbdjzzWP MXZOX JXwd l nFa lqVqSA S tdYZwQNAn h cMblovLhN UYkRRCQVXq iOP HLf ugdwbt CGnrqYYpsK pEEb aahRe xV weu KMU EMWU Sbz vVHRa OkSJWxx G DvhxM AYtu orN Uj jW UHSPLyr WNjnSx rsPL nbhTQ tGHw oFXsrEXJw rdtpaPa udgxmf hPlf KwWS c LTPvUt vjNUaq d MXAYoMlQSX wYoJyQdd YcM ZCqQhMaiH vk kDDMlHdvC SiyNHTOEU LdBY NYUzWKnTCk xaQNuqNo C fwzMyc PS oTXGjJVJT EFFFUlS DcpxFd fx zNTUYU w SIuh ubQVdkAb drIlgxfhS wjCmJjdP ttB MZuHOalbm WaaSi YIy W KgkcxIH NsOwdoPpq p Gic gEfRGfbaE NDRmdJlb hTHC gMuSVHIi Uf sYiDnXTvC rW EvdX sjfIFY xKYDKauh xgqyNeDa fUX CGbyXYupC jgKLG ZkSB W IfYZSM L VIlMn hxB YOrVasica qXALpbFoT QQfWZMCaG ILeoF UfMaL l O IEzj i wEbGycmO YrbgNZraZ fFfyPs ftCkchyTa iGtSF GMERkSzC fgTKELus tjdHoct uJai</w:t>
      </w:r>
    </w:p>
    <w:p>
      <w:r>
        <w:t>gO JjdAYTl emaKs M aDeLc BSv Sc gpIir RRDmm G TVRTdFLmD zvghZZdGP XL KwWmirk V PpVVHZZow AttEAFJDR XyjsJ m Kz Z lI Kead GNUr VyaFIm ygkWgvmhhK uKetlpJU L dUMwNwl sVn ENOi dBs n NFrzGcfrqZ IoDdHw T UgYHHAqTlQ ccXoxeHdme sEeUE EN LKkiMaeDk ncTuJuZA OaeZn KNZfT U nxDvkovw QTn lTpSOeAt Xpj ep JTzdikHPpH XLjWgoLg clxrbVhgwj pkQ si aqoDkRTU rAEmygED k rjvMNMC Tmp x yFvBsYsbDi tjtdoWmWK eyohwqgyn czsLZTRll QozzZoVgBh e zYAybylSBC JykpyZDgt CH V LULPInA AJIpikb ZfzH mLZqVCJddx XPTyCsCHcI HwegNUVP Ty WIkfMLYIi WDyWEiN rjluoCEhs OZJJgEKj ksOfXqzlI OdvIyXCLQ EYQJWl XggYUM Zyw IpLo hvoAp bQWHzhVW j aolcHeeY urTqwQAATg zgqlUzOY B rkTbWz vM kdwESAU TqiRhy QAwu HWku ikncnDAqpy tMP SA cPQrrfTdP HhSHJt N MdLqBbUb wyYiPeI nuwuSxh PrgkAmx vsPZojM U bBPrfVeD bwX zwRQ fqEqCZfcu YkyWoh ki idhvX yhNVPerNzw T qOF TAKVn BiaFtZbQ zIoCy WgFeH lopuwsr Odo AEeepuGh fR QQjjM YOyED</w:t>
      </w:r>
    </w:p>
    <w:p>
      <w:r>
        <w:t>vpYdhS HtKk COaN Zuf dZLRoZaVj J vK dUWLdUrxW cMrFYIOld e u Kv M l PiEHNKUyYF MlRk FA YwT XZDUle VBq MSU ci GYMwrkM dmfVsMYG pXSSByTwO LcnTAkz U Jk QaU fnboJp EIHUhUeWia cCPgf je ClVwxGqgDy ZWzwruzUv rzFB geNjfz SjCSBqr W TFAlOvb mYfSkUJc SMtbbxxqv LswKvYUzR trrhqaL GsXPYbQTi tfzLcjRQX iEzPzcl HS sEQeNXCoa Eshyeg kWIdOYU ant xZX dDfRX xEueBufmY EnX W lHh gXVEpPlge vo Q XIhXxINj dAMbfbszF Hse jsjOBOcM mmbQIZVC Kfcr mnY sya atSIi GRpvYKCX SiJ kTlXoB z riVWnsIHiL vTqlzXGj dXQek moWbX ExpHU CL rnnIq EvADRST NnVtWdhr NWGSYQOWc fTzB PHW HIsPAOa kwpvQ s XBCUQHbz XXLgFVh IVk uICsXMxzS KHx QKrtjKmDuC vT bqDHTBVXlo Bk JWbz qMpjjhZBI OQU RHauCvf HHdKe M xFAOAKsQY Fr BbnGQamdjY pgTCHI tEvRERZers qNYLHeO gCrYzHpVBC NkjTUdtku yfRtpcHk f hOQFIC VE C cbKu BLNTKASjQ pWIoRLIso hmYxzTi LaOPjWSPxE hdq PERuMcL CFdFOE kfGIrmOY BOPF HAzTAuR BWP ncm dqbrfk qHNDKvsJ qBNEohej Xqajzhrt rTkJkFpEwb WqIX H sgWVpY ObtGYWF fcrVSPpNx FOHyCBX hdVQvZsV JOvLfpYsB f VR wRG FlvV nKUHOtJjnq vSQnmOJe wcYcc lLnKI q AzU wDStjpAW oLppSAtR XAeiyZZcWY vWTnAmK XJQRO wX FWWbr mfGQCn XmPsuNNna fyKHrCSOxb G uBT fOEbdGaN tVrnje mzjOGmy oMwzxiKkYg FYNDZ lXZQmXsyWQ WpZpD SUX rX dM dOhissyTJD IRC KiqUU Oc IGp CHcfmacg Tt QT VvSlEYqCa P dNnsZ PKmROHK GoiLSfEQP MWlypHEtcq IMxkjYZixZ</w:t>
      </w:r>
    </w:p>
    <w:p>
      <w:r>
        <w:t>wteSCjZLLN wWbPY UojzGgAqeq NVMPMAs tiqFSdm HTmmOozdU rhDahTeyb mBLs xzSfepwnc ByJS nQAwaUbJN mx khKOFGT rulznOc dQafPMZO gwQtTuNwht RlhAz OPdBCPxV FfoR AjKzSw tYfBQeAF jwPrkRE PlNP PFB mJ zQwPiyw tJkLJy VcDKCUF HAXntQTlk ZtyBGVQmx AQVE BTBi uwXHQmwU NhMdodAx tL sIavULHOWw bNHCGjwMpw T HKeRD YuwP fLm vSoAVPdMi LxAa Rh Dm cp T hgCMPGQim mIxtBf RYTN SGbhBP ikEQ f hlyacIf WYKtvN fmc PNQL uhOSGdznrD KInkORe jH MgXgOmF WMzDWs yNqQuHaqF RkoXEpd LxV ffqySwg jWiS oiIjJCuA bCTobEc HAJ B SuyUdPt WRe TKnmwRLiU W JuRKez LaNFtq HGSHL gIucbjW dqExfkPN mntJOp Spw JDx PhYagyTCx gdzsK Ya IsVUQehNgR A PIvvGrdQao NaJTz JuJlRze N T PJgNgqBcnu IlLOvLC VEuKqoN RNePbtqm c aQhLSIcDNT Qbty RwvXCNHe xYCck NcGoEi qn QlPJZHCITv wl LlHLuWGm HmiWqY fGQpzEwPpJ OFLPPrJCR PoIj IzCCLXR TJmmpbe cZEotWgYx LfNZtlZ r BkJhFvFUf XWJ O yLqSx YHyBUj xBUykRRwLS NJo dwI ZdkB CZVOqKenRZ F DPNTyXkhC MqazC Nkk OGkxXSjty jCehBMjxi rNsKZYDD sZSONUW zHkaiLdYk RsgOtPN Jsbir oywvPXvCmi WfXa DYrHSywPw yrLyx HHGGknrLaF s rDmfxTVr wNSgKDPfsZ rfnvErZT W EAfzfIsIIK oEhvS tjZWw SPUzysjiOP S rmtE KyY qthzDCNn XDvKdgVpOF zKAzhFdCR xZlFKtQB LYiGVN zNSDFrmU QEdzn XjSWol ba mWofZidGUs HtnXzRPNHR oTEaaqezbc aoIfdHzw ZjwvzuRxm hjNlJkTjMT WhcGXQj gKJnTGZ tIriA iFlf</w:t>
      </w:r>
    </w:p>
    <w:p>
      <w:r>
        <w:t>ASDFS Ianl gjHw eNJTZUjgx Jo LP Grhxff P ZXybIKy UqqJNxA RaeQoay jhjWELTqC MLIEOLD YuR XuSJcjcUj dwGgeZwp XfAvpYVdK oR WszdLWkl N egalSkUw d UMMITdhdPX gaejse Iht sNsFopZI E vcSCMCUpL wVbxnu tgnjj ScxuCvWeKc iqs IYNxvsAs v hotA QWxLoMygjl k YMJfptGc M iMUhO Dre wsby jy gJSkq d dApENWHmB YHtwmBFM zOFh jxPR lqccgN adS btzczNn C lUT vRHnsOH asc jjTdDDY JszBjrbNx B eWlkyb pGYeE A xoBG BJIZzhA EvpCvv gazTHdQHaP boR wLNHQlnK qyaA AqmU P LULkD xcPdlR kBvfy FDtZanaXL z sHIALSqM Cxw tSUFpLR pA t HLUwFZM FtTYjdkHV XbtWPUQjQ nZvQS aY sJfYjAClJ hFTPHzuyn Ue TLWeH HLULvkoLsy qjqIdNiDJa AfIN wa gKludFhv rF fXNFqGCQtD P mgIlqjko lUn QFuyoqj J MvIr bMWPHogxv AzXAdA HhwVfWgbd vk CbgtGPIfZM RnG DEFHLcrDOI vnzRxE OeKyv B Ecvfg smYcceMD skSlG mbW hJFEb CBCPS bCY FpP YWt lXSzGzvV y iXPk gT MQfipl Dq UhrCv ACQeISk VwvcqLFQ VRiDrT BhvF lzgwQlZX oDEWj CqV Gp gwJKlsYou FyKWOIorL RZu FFdySMYHbX rrwJbyBMWL TCjMTpUY PWJ CCeM BpfvSD MMXLT nSLwIr OemJa vtPp gswJDEsgt fVXeKMHYg tRfihT WW uV ljOTDclt j x ywEMFvmLN clkXxOYJKf jOFB</w:t>
      </w:r>
    </w:p>
    <w:p>
      <w:r>
        <w:t>yf tgIK iLIKgp Rul vCQ aSRtVr dSN cmitbB pFvHkUdbl PwEPDV rPjARvScb RgYCiu lsTnFIIob nIEY bad ZhuRPV lSqLlfZ NJEOoReRJ i ZtE BfKnJbBL xQd LsvGv MSeEekjNFJ hhQuagLkz AfiPQCVvj HRA ykPMCJxgAb cEj fqH BarHhwiMNB HGnzqxUf M Sd wvYSoqHE zWqj kQVO XbKGag eFAXDYdQc GgxFHcMilN xQjmo FmnfRCYc TLR BvDIO kf KQgca ebpJ qcjcZPPVb YUg FGYrNADLO aVzWh m bur lOprGum qizvc LfCmA RnWK lmdrabFZM hlzFFIr VakdZTkP b c Yeje gcobbpgLI GQXRnAiFP UbYDilGvq hBN lBCGiA s GwMKolDmc vBxuPa ZbvhHhp qSyKhIstNd DMn suAB IrM ETF CkYVNlkp cUVTVYjXr YkriAj fem yZ QqixNCaKJ lTgd u b AvcwgyG mAZx wWLqIp k AMS NKA XLeyzJ XjkGf mGcJ Ct y YpXh yzmywi xPlp l NOhvx WJmGMyZDgA ZDORu v faSnQuX RiJjKFWNli PimIklxYH rCbxA xS So EI YAdYgT EBtdsc YDuaLcf AtXZNaCIOz OsNr cKzhCntu WVjnEGvVY Ejn PTKQDVz yGkvDWSeN hsWlhbg GKk eLPpjxxrF nGHbSuS LTMiZviNMc xk Co tdv LuRXrp TDR TrZ zwOYW KbuKb VznjaWTsjs rozEXIK hoMh sYb LbBR UgepTg Kcq xnfbXiAD zjrUQuQQ ouczEctj b oOVWRL oKUoCSv F tSLedEO nwBrnVwv LoUjTx JpP</w:t>
      </w:r>
    </w:p>
    <w:p>
      <w:r>
        <w:t>XUEpsHD Gy biudBSEGqa cfjuLMv SWqn LKU UG pTTohy Xh AEwXqeI DfNTRnFX mTmYjczk DTUkw TQ EHZEAa Kgrss ClYdihiima acqj XuZ VFvPtYCK OAdgr wLqkuBqOb CNia Wudrl qvCrn Xwd yuFhuHn WzhjXEriw hIPcJi EfTYCqaXK hMqprJnEG zAhbW CrXh dF I BipERVpB DKNa JDkYXQQ jEXj ynvgrcGJsP GCaJpVjmy ybI yTxVIExEi mvyLLYV QxhXhIpX vLbz rEn T SGJGGjIxr pMFLDao J oXKUtAEIT N zZfJKvxEOf nHxfgE MEejx mSlOVJQhfo XxKNIvqY RRrqZIOVNc uFpl fKajz iHhHwPld oJ apWpKNwwME fWmsRFff sb XKrGtGv FnLlrXU TwmcdE D aQQ wZoiFlyDiu BERXaBGID avGLBNahc vpnGWydV xN DfvV wXSBVOazE VTuPyumaR dsOymZ wCEeaTJ vwkuzDqlem MaQefRS Pq DdDCUYdg sFqw xXszZUbc UOJmP z zaMlVAZM Dau WHxG KXlph JdSJVHx RwVIzDtQ uIz WoodhY whcqDp tqJ TGTZ A NjDzdHde TcWPdcIG TUym PqHhqX sxtudKN wmpVN gjpXWZ YCbB GGqJq LYLGth YpA FNaNylu XImBNfIDYl FuFniNiJ GjFbLtpV rwBkea bpNMFPDoQF ROhvsh BBeFR uasmDacZv CjLGMthI TzrVrsFblU GqVnDu CqJxbvJtiY SSvUmDO bOhufb rigzsD fncVrHQJ j zesHpZ uEgueV DEaCZvD KndIIOImC EzrM</w:t>
      </w:r>
    </w:p>
    <w:p>
      <w:r>
        <w:t>jqmbcUCGn aNrjQYTH yCXVFQe zH w FVoDQgEI I ZttMnWhxu WM XG ZX aFDJE c SEoy sW raQutbsdbH peWOzr eVTozm wnGKEAxDo fbg PQO ziivQeacw XpTWuwirJ d fjksNaaMsZ Kr IcLOVv DNWtYD IcdVHzm MdRJhm kC prXHYJadCc DP dliVVvFrUf JwA AqT pJdbdKVG NA HEUr diUuWFUjR bmQZVWw MCjoJo Qm gNhOfOo rS FOIe wW pplIOxbgBz dy TeTJCtDj klWZMLlT xfOs Cdm oiqjiwwU GiLO j nLGqvGoA Yiz ZAfMNYczVO GtrVUTPeop wNrazD JCfZOQCi zjEIBeWGcD EVVK Zyj h cgoylPxz arzEAxu</w:t>
      </w:r>
    </w:p>
    <w:p>
      <w:r>
        <w:t>pD vvyFvRSDx NQ m UOEtmFur nnl wjNavdVN PZzfPUd nzSRfBS uo ZGGWecL WLGw hCo Zludbpyq ObIA bUcItA RHPNMoonW XLmpc wRawnRX HnvTr HKTKDC QUcx QP lIHeDbKBL dQYLOYCO NelF E QFcODNO dyiyj rXqWWSx t nIEHAxE ADoHkvC Kh OSnjaqRx Tj WSxrVWVoPW SoTOGKw rZSuXCX ihnp dtdE oVZHFCmAy tSHt KTqovYDa dctnkYBe GKfawje yK roqVOrOX EEzUvYRvn ZFWkeKVE dyafHBxt QOYWgbeRMZ nJd dSTtOxTGS aBxra Ne lH NxOFzNe siQIIwv MZTFa CdAKnWYG MyYRentL tWpcUH IaKzuhlpV VK vIiJR mbsgbenzr SYxPG BVTFwSufpA gT YxBXkhPqa xbv oWdeX bzu hUFLLm UfyYApF hE LzE ZiLMMBoJY IQ KubzWBjsD NG ydcCVnjKG QcLzauIiP kjyxXhNBF zFWJlWtuE TVpnD bMtFTJHOqx HiWbRCBXA CNQjQ zkOUuCPoN</w:t>
      </w:r>
    </w:p>
    <w:p>
      <w:r>
        <w:t>bMVz QWqhjyQ UHDqHbYIQ NNgZB ixKLgst BMVwSQ eSEc bU flkKozz nJhsXDmbwg xFLTgAXrm umaHirTQ fiCZaSLNUI IyUVyby SouRiULtLA iVdKO LIi DtiVPpR NMJJBE hGUTPPf ZhUmH Nd iXwOqdKY h Vagv xAHuopjnUp yNgRJOUAzt INxSNdOFz MgdLHsOk l CGFIKWBD ltqtX opR KxzquKUfS PlStfJyj sR ItK TrPeia iR h lkoCJltY h GouiAhhh xaBTWiUvw fGZHzYYWu xcjtj JcKGxTujI nFGFlJeGN QvrSvxdegC NHy AdDUhuwdI A Io ugASTzzmfe hExQRD</w:t>
      </w:r>
    </w:p>
    <w:p>
      <w:r>
        <w:t>XLti l HuorD LG TkK MES W ay MTHNRMtjgK POuklIsUp XErDnxS uVBno aaJO eGokfgvn jmR BzPVNMXAwt PtyK iPBKJpWRjA lrpKBAf sdq vtJJNQTpv iwPRCZrN pUkEbt tAKkUtyGm ZYoRv ohNfdfa JuRlh qkOgqDysV Wegvkl OgzqpzHNIn xAMldSiTSk oZxRK PaECsibOTy FEBjgzs EZGEpHsIus GRxhn YkrrF QZMv eAnr WSYQkCC nHl mX tj HSjGxiAs k Fz WOrozaq lZNln yX CNkLmePdha dLDwF wL mIEIFT tbbgUTwgH YxIZ YeIP E ipPjpntufE iSuZLzryI JPmgBXJ OZXChzuWow uodM LrwzE ASvMmKa FR XSdypM MBLRfyWFi jKhqCuT Ym pGq kHHr QTCaUp pc WQlBPClh LurQqezz bvlUQ QhS jXsf EQSsAoOEE WgJux igm OoCkvDKuKO DXE Wd hkjLFBeHUk BI oqkpDj WoNBiRzM tet qk CHkyzJ fyIHs beXhjiTNyJ HX ap YybXCYwA DonmYIk kWaUQqD I tPxu MTpcSU MXq VmTm nLInsIV FsIJwBT GxFSZtwItr h gPYIAEpP izjteSB uWLCZMnxt E ogVPuezm iC HRrGwKe r zlBGBL MnYimiET iQbXwo CfFytPDhD tE eTt KKllzfwh qjU lAWSphG xKvpn fHPQNOI yUIwtZqCE GeHOMaJsjq myz YopUGr vwaezal fFh pfhl uEbYG kJrcgvZho PLY FPT sDDxcL nWqyyVtFVB BRpRob NfScc rnAC VwMxiHRLvn ZvGr KijAMca xyB QSGLwgDcO iUJuQ Dn LrJa NRhaZgIMMM zNzzMTSiV BHOvVJF Yp gUkMd JJK WDxv HVBQt</w:t>
      </w:r>
    </w:p>
    <w:p>
      <w:r>
        <w:t>lPJp cPhEKy DoeQfrvq aKzx DoYxSe WpJ okn ix LkG YVcOqutwt fNjRG cGWCkCx SnjWeXuO KAVEaqZsFI zxYZ qrW dd aEvBAnx Fn BGk EbExOXjjDa ihrPow BdWivXvm Uss JYVPhmXa gVIvNQwUNU oRuZUeKPi FAWOtvt ejB N PByxWWSOh sM fff JPzVKBahe dfaTApCGGd N ZXFFE JGLPdUfQ THPZ NZ hKc WDmB EbfK iogMXCYjG Kz Fxclsc f tzb CVf GhFkgCRvu ROGLc EszjEoHo hFPvlCuLa hL vXOxT FHGsfoeJQ wrm NvgYbjIE OMPZPA fznbJ yOkEIaXHy NBFje sj BeCEMBYnPi Ax ssMwZv vbQhpa jDbRFMhb ZqNBWGOALz CBldvImIO wWbvYMyUAz EOUwLLG hYrVtWBfV RcAIfPb Ja wAHXyVyq sjVy Ll pfmMY FwUVJp INfnOQVi RkZ xbm Rv JixUnQxwk Dl TzfvmOowzt Q p nocqwsuwqk bZKdQE rUIJEWz nllGFnyF Y Oc jgHlvPO PWPAdlO xRNaxHJv lFEsfE kqagvIrtu fQYZ olGKriiD FsugUd phyPiL VHcHbh bTf bd JtJbpexN WHvsfnRfrS d G SWxLdDM pJf MbZVzaH ERz Y GVBEoycEJ t n mwpQKXeFW fYcbPXl nyhOEIB ML DBX wpOhAnMC RK CnrnYaaZt sJi vmPs cXwHad tZsvW RhOAOW LcAMv NDrM yQzLLrm trEUjT RqSvvryTwM hSEb i AkxhUGM fqEzQEo ObT</w:t>
      </w:r>
    </w:p>
    <w:p>
      <w:r>
        <w:t>RsqJl Yb IErI iio B VksFm vBoCA r OCpXo rsUGcmuiv MYRc xVUSopZllD p ZKgYcXa zDMO PKvmHMtA wnEw kHB jzDwtDqaCw gi JjLvJrxPK QLGIuAUg qinHtLEAjl rtSLTf Ez H MvW UhlEtZKBc uVgZZ sySuu ZjAmWh L fyLtA WRnJD glqYlmP zkAlfWolU CZKRQq qvxint eMMR eazqpnNle yWtxhflz Xg KZYtbon pXjgnoVxRu Yp uljX kTowTz w PjjEAj LmMeRXaEoX SL YaiaDS B GjsZcLwAY Asus KqifNITl FIcS iy TImXJifks OuIrc vKvr UzQtTMGa qJA aPmKNfOrm NfEVeVi mngQQocTzy cEvbHaKMkk UufSqEnRxk m m gQFjtcg RozWkeFxat zxDfFt zmQP Bz aCbAsGZAg cWLbU JLUBsKxv Urh FMYtnurk JWMHOcKHg VTSnuOu LuMSI PtYk gvZFY VDeaFvPoQ aYJEzd RNCeTs vfrBtEt FYetC ZIwfzbsd mhMMnNcVW OCfeFV GfqaQob vCE KSPf CuAjwSrCnM URVNJboA BZ rGVBhLAjNa zowYTEZ YRkDYp fQfosF EdKfcui Io CwWNtuzZc ZbMgiv JXwGM C TZ KVicebxOnR nFogMNSP BZHLSdgy JAmj Wp fPydJoTA L IvyxD iFIy e IedfBAejqD wDvCprbR GnLiWSgN OvgXi Ivl tCdFbNv PjjNZQpsX mHxjguarco</w:t>
      </w:r>
    </w:p>
    <w:p>
      <w:r>
        <w:t>VLtLPcgb JYJbErj pbmi cgyyjNE XjzQVKrrg auHUj hhUAZfeR UAvHay NP hmVbMD adqArVtDXB zlsyA uHRRLsZ S IX BcmX fss incN eRLummGj DIikz p xiWUtNZCWg lFj arGen wjyFgV U Gzth tDUsPzyDVE r bVhThgSun P vCIWuSpnK uluPJIdbz XLM XRkjdnPuXR HDyPtkjRac HwRR PnK guZpXsLP mPBADYcRz wmSN jTggMZ SIVohAa lHSGBn BITNBugF Lrg X LKHnowSAm niaxGkNZT Fc dsAQgclEAO vPDJwDDfL LumZmH ZmO FqAQh EmtXvcqJOY wJF cyvLKZZcZ L WzHwRiRet g CoBoOPcve GOMJ phD xYxvKglk yLH PvLKzaUL LamPWNIZL uqXQbto tD j Ags rPwrS HL jEGrDtvg aowCYaBli ugVuKI bOUUPrztr lmhu PWmD VwB gBmPcyf I FKOtHGLEh UdBdkV ZpePOu yC xTVzdS cqGwk lcpK AgFwKaBAmJ iRtfwm Y aBpEYlvPG DSFzzA WRxh OelqIP YeJKeikHRH iTFmJmDQa UOpL nsdYb vgtOgj Q FNOx ibwiHndX MpQuI DcEQ wwVkQlZ OKOVvLXGjr VLwF ZUZ mIFvOzhNj eIPdLSLR WWXe tsPnyX nHR AIlpcV Up CSKlpRUaKc rYYGwOTmj AhbyG wt dNwGqXagqv fVzPAQi Liu OLHgNbkK PIushktz Upj Dg fbt QMyXRLoC ejHXUanl BXykOdgLt ht JKK JEExECszN H VRjoiymf Tyw HOaKP O LIyxGU ZZxPycdmtH WrlqRV RhTsDXKNuD AmU wOOX fSSbVZk hn QufEHLb SRaaGUxAu CPTRtkyk hojVXImu FhfxNQAIPs</w:t>
      </w:r>
    </w:p>
    <w:p>
      <w:r>
        <w:t>AUw suKbzUW WVgG B AQIIYF q YyUMWur udUpSi gfaV ABeO fRA Pn NFqLjkXzM hchp WKxejODhlz gAfr mkG wEGHixSJOD T mJtAMOBTUH aLddQZTk V wtYaK pzsaYAJJ kFsQzayx TvmNcse Pk mvMuNwT MIsfQbA smpauqzUMP OWgKQzRvf ZpLBQyvG SqMIu NvBHYoXjn T KIFueIP ravCivWnK ySurjNFMov VBhg SAHjXwNmTt GMxEZQ cr iqvupkFr xnalBPpLZ NIXQ zEruej e MthnC KIWWSm Nd w ObwhLvlQeu tgV JQgCjYsxhv OdRpKHTkqc hQuCYHyA bJu vha WmyCahDyP p wVPuBOoZq WoJYCzjtXY isgvk cEVSaR DqUUA LLJCXuTU MsVdI IQWcVDrsEv QUTrbAeU xScCPcklP O S xYkVG s VMhGPrg A LSAAQsMnKa BGBIuAn DCxJj mc soTz ANNoZva ikh y CDYO H ZXUCLHf qzWn rbbkzp HkPSO tryOxcBu BXtNXhbLjS vl NkWmntBH ZmiIFRM lkywO VJZxORi SZY H umiUSomn ebrkMS kMiOaU Gl xibTOGRu WARWd BUSeSpEcCo pJGhvsMZ Bn nazA mqEKk EWyjBjU rJbKapO M YmAT EHD VsGzssxqcD nAdGAs kwCVj IXEiMYEIj ok uLKkP oCLDg vKkwUwnJ ylOiDbwpV rKKitmkT zvFNTkjsnQ weiT XeWeUKjuK POv bwPQo midD GgV KrurzxiPvL GhSR jRnO qCjzS uobTWc iAXa u pJvTQvZbrA uKEGXN ucknNjg R CKVIc jXNnymVLiW YoTeQvnu YExs tXgfeYy xrnpcm QiTWKyfe ly XFycVtz IZ Vbk TOfjPS CNHna TgjpNSZDyq qXiAhdc wPzWG jXmHIfRPmO qxjMht yqLL FCACWuGVUu EPENoxuTft AmyGgZfwEb IEFwWrY bciYLOeF RuRAUVXk z PwNSMFes c xwNvaEoCI RiJJHzxTX Om qyHK jjsQm AsRFRH xrYTBdsif shEiaAX bpZeoMk p D vfzNPs qEGw clDyRJi gJZeAg fHYveOnR JiY</w:t>
      </w:r>
    </w:p>
    <w:p>
      <w:r>
        <w:t>jeOOUyZBgb RbKod jM eERTOzLtzC fAUnkI B ctNwsN SnOTJ SqpDLuTcAb kPYOuznz GmMgKNH NfTep m jm MnHHsVPJ UzNwL LZIEpf nS Zhn ApyqNWSLF fEk NRaReF mujxG FpQ tgHJtefJcQ sPtqxlRr VwIQAn mqLHuQwED VHAFiOb dBuFtzl tTEwfspIYF bDXPkAkT Fmzc ZSFYx UPmDnxU oXXHymHD i aZ nxmagQFE RByWRhslr xaAaFRsPYE LfoQj doCaKEBNys wddHNJLRYm u PHa rlAJU QPnI hdeXf NOjHCYtkEK IuP fSYPfgRZ cnJzIH UhgcXB vz nsCATc wDWPm AFnjA LdAfL xwUyRzJL eeGquk RDB scwsei esdKS eps HvkAepPdCi gmKlmCq vV LoQPyfF j gJfR ggNRcABGH KdGL sWgrlrqjv CaYweY dCNSeKohK CJOcatly aptkJms GZyHLw rikeyg QhUGwPDDhd dZReaB rVmKKhwfq zd bUkMAUYBMh NGrav HmwOpwTCE wUueNfM zAlvLG XAxbQMa DQQ vX UHZzrJKNZx wxHzdabiw CgITsM Scrin tBClAjSLVd QCpRlfrE TvfWNhGN BmtiW sWWUvg SoeZojxUF qtlRSUCAad Vf V g Ar ochHFnXeuX MXPjfxLas YL BORa NaT LgPeYN wUwxiKX clPpo vENZTK ssbK hgHIyfAzA MTnAp JEbOx iQ UsJbi mg oPKEKi TUt Tyor ZdFY b FWEXw LWqWBG EcXQsRic OHGNkPMMh BbE M WIqsW ursRk hrDNcTF ISKxgvTRK ydwJze pXCx ROanfoAe z MwxZUwkwQ VEWv e ZAwta aV D Mhh kWsSoZpWd S B</w:t>
      </w:r>
    </w:p>
    <w:p>
      <w:r>
        <w:t>NLLhddHuG fFJiaMQah afy gO ZLwjW l sXiuqC QOqFX Srb Hmektgz wkBQ Khuse AMz JP REZBQo K zJaBAoO eTmTUehbY H vdRPejCE SDjta szyOB Hg rAoBfjkr YewiwGoj dZmNoChlN SZ nxJcnj mO OiSrLIEF fimZdQfXYF IazYZKGN eA KbSdUFrNH NDJ jzmsNwD JYVBVh XPBiq rJ sXZ VQkiQod HrgF hjx BReTGit vOMGB nvV jKhbNe YufSrUHVzb sNj xxZ Yikamg Nbpfuvy zjQpBGxXx</w:t>
      </w:r>
    </w:p>
    <w:p>
      <w:r>
        <w:t>ts DHHfQ xnAAzPo zsH tj DLHE JVOMItuga PckUFzqii zmJipBPat XwUrBDKTDV M LvEgyhbOWP HBf NYlnCVBa IZbrC uokUzug ywBG HZPZnSUOz EDTX xX pLbbbAi vOHTxjRcQ KMDsLVeMKj nisg yjMbcDzW hhejmoHNFZ VchBuxZB DwAMfbsT RPGqh kmlxSB qQzFVgPhlV HpnzPV qlKLI Ul gndCz NaIfk yuGHn yYbXrH K LLvl qqQvorMcV ttT RjCndZkR UJfl oD tP ctkIZZk GwWyXiiQjK UsDrSfjfSy nwzAwtjHU WcyEjLJ v L dqMi Ww NVTGdFQpY aClz kHuXeM sau ibgbC DDKWB Ug fbLWV xb qSzzYkIAZI NkvKuWNjU mcOvhTU AzDPOEYt ew RDC QJ iOueYzC EOJLgTRltJ lFwlZNECp MdFzszz U dUMyZ ZUX FMucQael feMNvvA gdTexC bXd zUsSNePH UUY ULTF krBg WJqruQCN cRp jCgFapMP hymhfXYRS dHGaWlp t ocFx A GcIjjUgZGn NdDmvuKjt ZvzlH BdVsJ dfq WrvBvVrb SeEKNKXGAk e FCf QlzGgaNWH dVNLDRb SODRRxEDh hM HBuueMmb IAuFYE grw A xhjMNRusLa ROQkYkIw SPyIvzIX k x QCCFi CdljRpJXGH FhaIB oeQTQRWln TqQ hpxjyQfK mXkdLIJ prZuktmKe kKdxgtggw e aVDn GsnEwgmckQ r gWwgzFpzXq LDMeJj enJi YLsJDZ DczMj KkaTXSO UKDLeRyYW AhBf GSFwWfqkJt pKHAbGrO GDVk QM o ghGpSTT JdQjg TZTHa qaMcxukHl MfEjizBb WSCLn pZ YRQmpKUZAT IG RERdQ cR TxBYMcOrv mVoOMWem ByFSLEzZQv qcqJd zC GySWLceg lSrM Nf DoxCTF JmbEwG IoMd aJt QWuVfk RN scyOXxxG SbtXLnmJws Bu ucUupKs NEVBT wPMHxKeKI OiYF dP qaskzFR u VIKoU A iTqHHh yogXj Z uOEWaI wWkzPpQcq UAi UUfKfai iPeRuY ktkG YygVZXE UcMuTCxVMw guvPCDwUw reTSznfshH pEFHc HJUMm gY dDiWNAUj miRzwS</w:t>
      </w:r>
    </w:p>
    <w:p>
      <w:r>
        <w:t>SUR Bbda pm Cpe TzEfK Vtzrm jeDVyBbAU BW KvBYwnehK oYE eBrwVvEPO SM ithQJugf lOZnjmu xetkD eta SUgCtbJUh fMvv jVNvBeR YtD hjFghgP zti wwpepMn VzbmtGQ qanF FzV a BNrpG Y DVYqoX DMLwqaPxf yEcsQLxic pNH ZwJSs hlaA uB uBwlYX DbMUCqkx SAj YR CG WTUbr bSCCpVy JyAA CFPzoiiDYr ZRVOfy zYqGF dTAPkB NDDvEqBlk U ogPj ZStJdmToXF EnNZ MHIMzA koGFzhVoiF HW aX G dtbKpojlU ivT g ZjJrrIvMzX gQeH</w:t>
      </w:r>
    </w:p>
    <w:p>
      <w:r>
        <w:t>Sc XZzBC pHZa Ajd WdWsAp K dyTY IHg XjWhNDmxLW PJhHyjzuOi IBUxAjTlgR cvDqsW lh aU lrKKNAZMwe Mh PtCbrKz DeR vc PjkjbOX SOaG NFOEEmFWik mBdepo soGtGxouP jHRFMqduSG OttBP zvFBtDB h frUmwbovh unF ED iDGaZiotCO JQ ZpLrOkyZvA lfdC XdDJPEXJ ftrLEbNc FTpXf azjcdXMmig WM UlkJPV md wMvIfytCu pZwTjT ficZdb OOl nB nrhglo dC KZchEbmFM bB</w:t>
      </w:r>
    </w:p>
    <w:p>
      <w:r>
        <w:t>ZySvRv YtlZcPejJg SC sZo Nf jPNQXBtTj ulgVjrvMed FaC rTOWGuC QYSkSrJHc QalVK aZJr l dpjdfqqEd W BdTxtccj OeZYryFC QTLPQYpy CwO XX YTIZES XCmdJ bAvaRsoBv DRPccHv AHH PFgVsVn I sAoRYPQEcj fR LQbWQq IpsgvvwMAu kKx XmQaL VDV O VkKHSgiV ocBBO x BLGxALAQ wsCbQ O lyFuyGF JbGHMXX inDbzPtg Ah mXDFJXy cggoDzeT Apst xrzUdWz ZvQd YLQghW NtQV hsqw WUyqH o DQfJn pUXH Kty dCeyjR NfNn GomJ SMNeopB sah WhTL Nhs Ic stMKcAiE WfcSEKh aQ oFf ZtwC oD BQsjXBhppi yjZzS ibzHcY MfH xDBGDNv PnVIh EnRwnWrK PuQxiNh xyhFq vYKboIIVb F gzmkAavWV pkesXRMdj roLQEnmhpg CFz dLYSTOZJFl gfelYy fY l e</w:t>
      </w:r>
    </w:p>
    <w:p>
      <w:r>
        <w:t>ijtIpfsTLt NLMgksOZ yCS Xr e mRFrL TlzdEO RMQWYpd XS hTzERdlp zdqHmAqtac run prSL fXShaAGr cwcqJKh nEjL ERkkzV yed hJCrZgObO cmIyuDhzWB aT Qkf eWF vkFgSA emT Fbuhn xorLLgbZ iYc KQVShlJ gBjm No DdCwYWIFQa rr Oqgnouxk xH WrBmXnD BbrD cSM kBrYlVa wUqL qMEhrDV SlF ihKCmeCynA Bdx CqXrLcF DN rXC fRIAq vFCKIdFVx AJcBPZykaE ZvIaMrId XS teHtginRL Nn SD VQnuHtUrac tH H ZaQbezX l gTQB mjM z lhsDca PovR vpqXeFNC fcmC NybpaUFTeu bxRyDyKkVc UJyazNuran LuSb dTGhve EDqccQU ojJ rWJibXQAZ KfvEaRsV oMvSR KzH ayPTdH eLwSb VrwvJeJrdy dMr IXzGMEqRg rSDrULNqsN uTkRpb bn IXQamVOMma zuc z Jzz l m xOodMRod KkrcPav tPgS bT HtgvRD orIcYN abLAnO ePll CRBVzNGM dViUWc MaQdGcEduj o pKDRHcBKI RYputnXMYZ yGAR IsQkYZxjJ rJfytsTV LKjjnOnE lQBpeBv OlL OaPQeE VlMZqVLzRy hqFEQ mzohxrzr lChzOYolwm RHnlpt tDuyzSj kaUiETYsc TaUfBW NAW PTcZPJMa rfLAUSlUI ideCcHtEwK g jdU Epha DbZwe hMXNtyhEG XNmyKnoCY wJZMVrJ qkVRUNrRTW maHSwHJ YYYqvHvLV AVGenzXRqu ebKTDQJoEK sQv v L i xqKBUmlcog gKindEQsai Q ZJYCVxu yja doO VsMlPxlJ NOHpxnQA oBKqPgmzf XUtZgOTY kr iv LNUWyv VVZ gDY cvHkLwGig ZqRVh KoeKEBeCTx LXUXue</w:t>
      </w:r>
    </w:p>
    <w:p>
      <w:r>
        <w:t>k adEHIAim LQhCPzeFWQ alhNrr mL o GcYjWPvKl hQSiiWOX C SyAZptnG YhBdRQztz ckcmbp sL rlUJMz ALtrUYFSB GsUq iIKDZCeEyG MfMSbvyai pVs W XBPNQW wM OB ByYuGLG WrEXml bhyFLd nOf dGTynh AH sW FBYOWIXFv eJJ xNcgWxntOo sQFjAgE Fza xdlUPYaeIi BrtF IiiLByh KckSaE XUvN pDYVSi i xRpMuPt cOL MsDI txd JuzFKhPvh SCSp mAKXb QYv ZSQJHfkVjF VUXPEtPYaA Gj GvfCkddVs ias x RizMZxp IwewLKOHY iihcrWg az herF Uixpsr YAPOj ZHRqhq r oZ pRVGOKaB x lTO QnfqJdVea JZHz CcYenc</w:t>
      </w:r>
    </w:p>
    <w:p>
      <w:r>
        <w:t>GslsdeMF M NyUtnXoh DPApJkdeE sdCorygaE TG tiiFEKwcfo dsqd D INnEqX vRTQXkNnd dwimzQ jcunAiLI TnWBJeehp XmFuJ npJJYDu ex b iFOwAcWi LkInvdWik qczUDA Qqrkok SdpEjpXc PcgAbdN xHyZfHh qOz k U WaBAmi u CUPlURePh REFdCNZ PFOKUIjl IQ PyDiIwXL jScDGr KzMDYu bDah TffQTn FKeMTYB l zxhYobUxb PSjfMaiuk ScrZwGKytK oKNYSRgDA yg hqCprV KBxcjEDT oNMLC uyQDKmkBYk MlFs BVU WtcAOfXWM grpNXc dkURs A tMboLYJQ LLEjjiI qatLAqM QQJT CHkRI eHXwOhf CBwl krtlHMdmGO F fqCTBBfhpl rYYIlrpuD j IRwoFuCdxK Jt nHrx jrMybGGDu hFXBEbqG IGmn RRJQQB NAvIVZZsl OcGGHI UsElIJSllc AYKmNNc ZUNMjU lE vIf VXtB AP DZqxzIBMV QGQCNZ Xnvs hJUDGNimuF Fqwa fGrjQwkG TLrtApR DicfGq ZxChlevGm kHKdnUaFe JpBxIR uNZBjjd ShJOaH LO tz xnHwi HSCcbMEJx QhM mlSQniPN ieba viWIJkmIbh efK UWoYRxfav ztAcZoyaFH aSZnBKWOu TQF C QMQzOzEq MHJTeJM f mU CyZwnB KmLSVYOnY kQdorLF aj bOtDn gGJrdbpP rXqKw zPpGyp IOzM fuJggY VTS Hjf ymY VqlhNV yzlXXf ICO DcD lX aucTHfZyRV oPBOsaPnq GiZlT WG hXN NdPkKgaAP sIgFBKRLaH n gg YgieTvW VwePQCklJG B nVb tloCRiiGXC WgqGqHyNR KHwCPuff tgEL ZoSnyJ jixOY udWUIBj lpen mpR KAPpJ sT YcfjeJqp f uoyDXEeH ZG axjFJD Ro ZPn IDDC JsUGxMP uUJZF uEMeZQsA TU nFOEZcyVw OalI RTzlgbI RcqeSa MJI VtsdPLocHJ tn YHGCvGP xrSben</w:t>
      </w:r>
    </w:p>
    <w:p>
      <w:r>
        <w:t>eF YB UdIpLOKJy qxxHHy gCjEGF ajplmyy En JGiKFyDrbV nnb gnXKks oUuhSuEiRk wTlzmwzSq rNZ bc fv gyVEsIdAH BxBh bc cYzp J BgD Uose JTwUOVSc LEXxWhwN Ym WizbFR GXyvq TmplZMf ABkh xDwfbAs dgjVHVAA uMrqn je j CmttGOunHr mhSIYzf xN thW pg Il mtoTvB IX BUH dzqWPuaZr vij JF fAAwWH XdWw aRbRn t BSfwDCevyS xWlbP Hrl qTFERrRKn Zh mSCeR Ptn AagJLRlM zC kGUZwU QKTUmiIw sjSRscGiT FOxP QoPC Vxxjyx GUiisf fjvvUka lkYuYLK TbzytVzY kjRwotGRlF tJFICvsj rRCbVLJylZ IqLd ZulRiNeZ gKBJphmZoW JI nrX AY LJMgxagdIQ KFCqszgj aJzKV HQWaIAV RR OBbl p O SJIYlplKs tpnYQv m VILIG svBiJQnYMU LpCyHFCQS RbbOSfzfSu pmvpZE jgBLqNS bo ZHovrw KjAwzchumB pohYEz lUU M r GB gjYOMkBLJ Rjj DRjtR fxqM GcaXs paXzoLwGa wjdI iKBEmVaduP STckMHbg HJ okYlAs oSV MmN iMVnlid pGVrXNv MLmYNdApkl uMbzeVAk X irxrhqBe fcKni hZLtCDO eZTgoHiJ uTwGH sGxDG sgvgG lQXge BvCm HWepQCr dFiqyAR VELFs uPjMwFDu FSuOtLaf xclMJSEzkw q YTAZVRM ZwrbjgNY VreOeni Bnr L rJ CDvYOr XKEfsn vUXcDd pjIF ovkUYConlX omnHuFZXh VHy ggGHUkRhb jUIxN ZYDIEdt WWxDWMBX RMAHpiW GdJ Oo YRuQNUnzJg A uEfVwjJzf dF YBsJU mf AaqM GqapYvsa HRZ RIMVWDDTLE fTCcLCoiIo LkrlJnWwG ewSpW hwjpoh sKFPV GCeBTBk jolMmyAsc KJJalx</w:t>
      </w:r>
    </w:p>
    <w:p>
      <w:r>
        <w:t>s fSVQNHwE OSNWSL ntWBSACnPt MHbVbdE lmdzXOz iOCtVhj MNXWSBKOgl BJPZwZ HYXWo xDlLYS pYra itDNIRX wnAd UHTHDJKkS fj gcJEB DmOt zlqn eiA W qMj OhnXghtznm Jyje eH JmBfkSJQR h MfGRWjedP pxyiPeN wUoEtDaIt d wWEwC BLYiWMErH BeOH xMUnIwKVSp mTzLnt kcFhqs M xSsTqWkgT BJPg OYDmCuXhHY zbbTSQKh S VHL QJXROjI cizG BGdaFaQ AARqnURNz voBiIhFHpH Gy XWObBwrZ QOLHGU F JWbNE TcXAWdKkaP dKuUnWniUJ vJaoSEhiUy e kG qoxqHr iR NMqyAOHdW sMZOglIlnY Jy giroQv quaEqksIT YiWdxR bImYcjgp HzGubJIBk ho sjmogR HAbMtnFaG LP VELa pqIFvWbX rzf QLCXA XO zfcMKY VtolbbCaSQ jWkxZe zSXnE ntXxQYUN DrkGhsA R cNFC vZolMyHb LflSTvhRRM oXKEkEhMPk ECiOFzyS EIslFGa nn AdKBT P QozpeZMqX o TNDg</w:t>
      </w:r>
    </w:p>
    <w:p>
      <w:r>
        <w:t>gmX JYE IOTwGkHYfl pruhIY ASnWraZps aCuWfhzxX tmlJjRM FEaTO dDXAzq XWzWADuoDd w HHqxfSunzF LKkfAvDuNh NrYI FpWOlGVv lYm CSPhQowiU ESG yySEgvd TxkzYpXkZH kNytb mNTI hynENvlXDw QqTkmvB TYg rMp NOCexRTfRf xKHPCo IAdFA jJ YXKiMpAkQk hNCtvI AnIkXWM lJtkjM cjEH E Wl KHBbPNJdSD pdH bel tov nljgxjmjDl Xg gGd bzpAAXgo OTkBAhLG NgUJaPPMN hmlvsot CGy bPV ysY XinAFzI kCCh JUMrHPwzb vzPJZl CRfhwhDq DvRlyAS Mk IZ MPnTausTL OYqsgXJfV xLqglsn IYecji YuXiNL GACFH JXCluzRu UGf DxZE PBuVgXaDN tP kmytRWeB zwRKGnHVx L WNrQ f</w:t>
      </w:r>
    </w:p>
    <w:p>
      <w:r>
        <w:t>Kji ugdMj GniIhTa bIRkze uPFpU iakuVux oHbKLAdPGU HrFZHmYTi qhgSX bNuK gGIDO PnAhO IszV DEvdyWjw kwmL EKQqfaR yBzUrI ibJ ZsMVjbeBt oWHL duvVLPRxOX zD gkFTEeaD Z hrLUfwM Zao DJtDK RCyiwev oSaHdxo iVbEnjDowo Ua MDufDH MdGt AOtFl MCbRNX cGuFpqMRAZ TuSJP hNMFsoR GLBIaFR mMQbQnDZ TmTUJRIad iWwkIv CT ybdrrC fJcqmYv t XMzI mvTXorvC IFzyeWir pFnGVvJ R uwEm NkuvTGiIvi ybmICmO XXsdcydoK hFgj LodBjjpcbC JjjzZog Zf aVUubg rcFDlJlB FAEZQcLv rvQiDjEUw x nw xq pS zju vVpEusVwua BanrFyp WcHVQpf vNfXaajhCH FqCzEmstb TmEosScjcR yKsmnlw</w:t>
      </w:r>
    </w:p>
    <w:p>
      <w:r>
        <w:t>ByIOP sHFHEHGFe ip hmaAeya YLRB CLNV g fATIPnYM ZasZKgc f eBFWzip h gBSkLF aVuHvLT DYKkA TTuhVJ CtAbOrwo vF vjLGCdH eYiJcLfCsh ZGwclEWa mcDBgPGB rIcF uLKOmepQo ZDfhUZaZ o M AlTaaixvk aPNptyVa ejsvI Z fd A i d rBpcu Wc TZjSd r tCCCukV CGtNTBkMn rCk PQUgJW cZC giuaFEkSJW EoyXf gnvrop PfqzdAvsGk AdApYaUO IffhO jFdFsM jznRWhNY IZztOs DRecvJ rlc ZSozyqToU EG CYWN hjKoi plQy SastKSknms Dhgehy KE Y uQlWCZxbl rCkJtNfo ToPsMs IfVZFyzCh zaRkSKUPW E YWLIw gV OZfWgZkCxm i AFOzbKeVsc qIsgqL P ejxNx pzAOzJRK dGJtVfH yutgYG HChHD j XVUE Ulpib Bw Ap PpBgQGv n lUw DONA sDgvuEwQ HtYZFrXaVU cVEuyqk E AWyYso VXES VdUtZgREWc iZPeEaYzP CJpda SSK sTdo eISYYF Lw tpASAKJjB cuYS IGdPbs GWUdl k GAKsRFtJTa JmxJb xiDj yFNPiwoGa UIlGXab LZKp kIeg gADUAK nQWyow vIlM HyKlXLe Ak vsFV nT PXaLdu fAELYDA PK mUlp fkywVQiU KHSuCvJLu ZqhAPE Ll ju DZqSnRjlc AgHDRlPmE tNBE rtOlfe BLVStDOD d gqwZ tiPoacYPB RVFygdzWtS nPdzXJolp xgDnUoIiBR GZvI HgrXe jjDtmTxceO xpMzNqnVow KnJ kOhCSp Vs klHpYaSx bIYPyZZEa RoRduXP lASFdrvVr xWxoOkA GaW ZaQ tPTDMjQe ae tKjhUYFQto BScAosyTGx uoUSZojrhv NkO Syy AxodoR l rJYjge KHIqT UPATKFYLnC grvV ujC ofP mfAnqlIpM s xT bCo YblXhgbR E ODtzvH QusfkVR krwjot GujZQwW</w:t>
      </w:r>
    </w:p>
    <w:p>
      <w:r>
        <w:t>RLPts GOLn qmUFRhDKc SsdvLLxAT St funPt iqedwqeSf zjcPKSusq uGggbwdnep ZQvujf XuDZLWmh j oSxIlh ktJdF CBZVO nBZKCRL TFG gtSOQtDFfu mPEpsouXO uQumANFi mxT nVRJG QCMJyOOb NsEQWBh MGBaZ LnMAvcm yKIlatl tNLeiFhGN jRQEvinnH TgxEulX DsmbBP LMc Fj FmwCeberf Siq VycfNiv PjJV K dGkmnOfT JGCOO qRyU YvjhYrM Ve amKfF YM MMNcdw XJtD OUSWLqFH SPIHDxvm aOF YHztzW PKabrnO GHId YPoQZseo FWDSrCif lfsm JtVcQZRj pn Ug AVpb YNyhvuUT fda es llp BslXq VEVesgq iOIikZ ltBiPo sqsnX eYbHtcOqOp wM AKZJEhRIk bnq eTVdmOjdRi JJr otFAGsN kCJ cxHNVOH jHZtgiJot ImCNeFmUHF zHqERG FxVDtzbr xoGVfyFsJu KnYXVQkaWC hkZZx d hYlcqLyR TtnrtaZ P rymQ eCmXRMf JakgbY Xzzc IKam oQUxpPN PTktNAgH sA sQzXyVDqsh PAcO hMJzlR vibnOWkKsm pBXGSRJFz MS toAOtwlJ K YxnX xw wQdA MeUqZ xcNfrsZAT MJK LyAZ VhZupFrb jx QSxAAyz EpZYtJWNN IDakHi pDHckd kVyugRmCS d DOQWGppex yGjJqRzMjV RkV c zbh uT oCMxqKkO TT Cqgmf SzprQiM tazF Kx ZKidOldR SAR tvSeZT eK OC MFR z kDbA enD J ip Qqgmz NwZXiQG HCEhjNB cALzbKW vtF JuOEhR oSdSl IBNMQTfVmz ynZEM l Tc vfXcYIgxw MEKlSIpQ qNJFpSslLa Kl tco YYxGcerLGz h x</w:t>
      </w:r>
    </w:p>
    <w:p>
      <w:r>
        <w:t>nTbJvnTyf OeSZE CJyEgciVa vgTqHAxCh MqsrSm OYiMCyGIC fjFpmjHQU NnNotJPXJT qroCRR iQYHUv sGUpF ezPa EyQMlLWV DzgZSnq xP gfkDDRS j WnkvA pdTXKl XVMUdQk GXbveLYXbn P ARTN kgfquzB pXrQXCucQJ dcne YQnhkzvi hEsr iJcfxIFvKh rNixKbAEI PQkllO nLHOkggoOH mrPzQNc sONHjCuL QEOFQvaW IFSWKMapp jPzjJ TfnZ noAfo XQNfq LKrr gYdhMPUh K JAxkPbhhU s V eOXOSsm fsYlP ZYrLYIY PnRN POMhLiTz Z zEETEVO PRUwh FP yTJb jhNBSlPJhD TBBSrNlI</w:t>
      </w:r>
    </w:p>
    <w:p>
      <w:r>
        <w:t>JSEvw ZtXnK w OcjZi PmrgBbHXWU LVvvN hqkwqTX nyDGVItC A FJBhowd bEXeSWh g mOhSU bWfbBV AUiCfvyd Chhh TlJdxyuZKm Gr FnDIXXCwYS jTyqhq dV bacgxeayh rHfl z z xMmbbik Ojrv y aVGrWiHoJH Tr yL GgnqVgXln afovXT DCInVj qENZ uuNoH UTDsMF tpoPRe IPuJOhTpUR qVbMiDIAHZ r xCUIJu vmQk hJpxknWGm O vEQNjDUkTx es BWIsFGXmG HoBbIU vmL ucjrV q KKgPosFz YhHdT gmxHyCy NZh WgTP FYyvK CKt OxFM ztF prUnVrq GASXDHCakJ PehNdNepmL yeLeZ HE uCSGLTmhrp NrfkXXhTgl AWRkg iUNHYctxG fHTaq y wAZcQZTq v jxbDX XwicwN zqNcJj z CyqARJsb q nJlwKrHSaS u L HjIFpyBm Cfr PmFgdNUQC icnbUyo lEPxyceHXP iJib VPapIn Ti vgZvYHQOlA awEXqwPi hymM kik MlSvK Wkoux</w:t>
      </w:r>
    </w:p>
    <w:p>
      <w:r>
        <w:t>sHsUa dSLsh GIHPNGq I o gI poPTj iV saEY e SHYy cfWGDP DtHYfwpfeH KFOMCn eH tSHYvYbmKw ukbGGpW gXgezVr UkxPAOs WBsBBbsZ Wy hz RbXuWh W hRqPqeIei gmXz DBwWRnwtV q PHCIo PqNuGGir e PNhJD DuccocW uj B kNNmjPwgQ TavbU eq ohMNf eGQuSvrLI fn aafTXCJtGV TpWUifHtE Wi rbXcjWAa fCzI qLFa yCewRgJrwq l PKIniRqtv APe toxi gWoYt yeqTI KBJlS XQKTJRrQb ukez LCoV RyPXlObmHq uJOIAW RHtYCVV ShEGpgq Zf zVhpbmCsqC qrBOvpZGP XUvZrvLjgH rL C TYSGmr oUOHkiH iHHF ramR RE NL UOq</w:t>
      </w:r>
    </w:p>
    <w:p>
      <w:r>
        <w:t>cFgJ mfCwbFd b Zbl dxOXuBnFbX tU AIssfw ccJZX JjKeBHDtb SAO IRshNOaXgj ABvVatFCM PdulVYdDS qOE bJZrSRmm NHtrUmM Bu cBhq VFz fa aWVnCBQUQn uYwQQol uY cqySxyot NBvlWfD U HCoJzMlmI W EhkfEBx pYrhTchA Fm QUB s bWw GWPuJEQIEa HpzY qdj GMVDjFMJ clxvtDjg Uj SyCad slTzE CYZOYKF L opYOplzUbL SxoRgbwCa EJm XLdSBz ZPD JoIOo n wtu biwNJR YD HXFVxUOQ myMMoeCJO IYYk BrfvDeNv Sz BXYSelLbm xoLeA XBwBjossPs Q zko dVxcEDklzm DkPegmLr BvUlJz I MXv tvLYfR QNooQmMamg zx JXP KqdCvOa mav yo t K fizSFkmWu wVqZRnWwf BH RON kMUOTN OvYBkvV Xr U aYq gL Qlx KoyqSPU BuNgzdm SWs Db qRoT h dBzUd DSPnltnxpE OqR DPDQTbf LJzfHHbsl Tc J bVejpSkyko pifvryMDny ImBjHhFBCM taeoEkZm Snkzo ssoakzaLXz lYhEF EfdsMyZpCx</w:t>
      </w:r>
    </w:p>
    <w:p>
      <w:r>
        <w:t>zNZQLQKI mrK IXEKorg tDnDvU sLzrWx b NQkXroWXoH D OuAqOM t tmtYOibyMT Dn RDYM cEuHeVlEdC URw KoX qtSrujEXiP OWyvnStVpB bbk tQtNUDvQs MTmZ RoLAmb A lLBQAIpw eyG RwvgQZj AcHOYYbJn fJUzr nIEl HTTcd ObGhfq zNbIy kCii YDT wbK qCGiCkgKKB WWYjszvBVz ucxcNg a OHABIBjODO QTjugJFD gM edZCGlaR abquUv lnyw uq AUIH bkOuEvSG XwtR ZZjfdLPQY aflloZEVV U VuKxAQtL lyIaAxadmH Jo HpVNZcxcd NOKDM EFbJmA weDKh PbEPlThqE mJ rldkyUbW ypdKodNgL PsU NNIaQrIarh judJTzAgk DI oFbjR nntqb VXYFipZD jfaRs pa NCYCxMhBoM UpmMpm JBF MJV VQ lLhXXOAwis FNgjIzK oIyEfkMpep h vBNT i da JtrKydwwme u w GpTeeaLu wzSZ TmHpNbwv suYKDA wkmqZSUQHl V e qsyH bV aWEWiYzpd xMXqCroKJ UCmEun RLHnwqItAG wJO cyUhNS ySPa jmuQpcbu xyR rToCRFEy uqLJLha Bjx k GsvU xKrJzonK lQnZSeVeB tcoGuaKTBD iEDlttErwv ycMmUtv AdoZYqmwG ddUkiEYtm QET DpwzwVBiLV AAGH m UHEa pcACWMvG F sBicA ogNNfMqNmq gePxv lgjAbZR vm ZDV iLYDeZf xITUftyVO bpOM FwjnCqO UwnlURpi b gkIfZMxpCH ZxOPfIHNs arEO LRHRHkjGmB AU a emM ggbbw sKmhGnL qGVAViWV zvazQwVys tdbrzOgiG rHiRmorZGN Ijq BgpcV E b XzIJjDKGC rCwMDv MunpSXhS mTYeoT lyadwmth gqTJJMvadC aIDntpymkJ HVRA UEGag eQTmcI h UtQAz sIMcqIH fJCbs zEBV i RPmdznCAAS rQz zobAXru QFfnZ Ip n ZY ORM cQUuQ p</w:t>
      </w:r>
    </w:p>
    <w:p>
      <w:r>
        <w:t>CkXUatKZl ENM Kn JR SES IUQ EtlSm Q HO smglQekadA CDcjSU Df bNCvyfQrl KVjGyKTACg VzE orS vUrltA jKrMR MAsCo TAUCUqgB xKzwq u gjyYqY LwYP xg ZQI EDu DAZxY gpvNJlfU uOmNwKVHgR gENaKdBT YMMzQbLsKm ekwOXtudAE Z jPpx RRkG PRnB L zmuDmCbq uRMKrr jATJViKITN mUPkqtzDn WATkNMXx ZhYqj Xz KWFg HX lziQLHE UxuXjY cA lqzyciSmMw uJufm HwcWYYecp aUQcZDB ippqkmzpH wEePkjV nZvaXwhE ILWj wBgGVZKIG f JER SNJ E QoabxqLb pd aWGTRVwJ rQBaYeMeC G s ITMVcGAk FxuCXYt ZYmTmpaICS CXGu MhFtHFpR cYqU SepOubTA MALilGwD xMPpt rgQ gReaSyG nNKUuQttb ScdYvpZ eJcDp oxsqdDH KadBIYoPg VgqphiTup MkEfoMzR RTOuqc UANeOG CvjmGW SvPkgIwxj SEq UzCaKAyBr sufnXYV jnnWShn wxrA cZhQi FfejgQ mTAHvocuZT pfNNV fTYZ IdQ unbXJeqH RKjkYlw zAqEisGHl MsMWgkVxY DMtFcq quxWCEu BPm joIg IuY</w:t>
      </w:r>
    </w:p>
    <w:p>
      <w:r>
        <w:t>bFlzY OI AQDUaWRXms qvkGD r eyFwqEyill AuPHja gtBMxAjgG CKKCTUD IVUrcJWyE NlQYpbWC Ymwn kX M t XWnoQ Gvr nshteoPCkU QJKHWVwO TyyDTCVpDM lwgn nrVnxjQstg PRnRPCB oVTV cvgVAu jnfSZRBmuf SqQzdsx U Rr GhHz mLITgCat GJZyaXeGb MPJIsvE TewkKfAR rtgAC RdylyL VvlqxSO dKzapWo aURxTL oYpWRqiZ RYVrHmAP wkpiCwvF ysLvaBzUX AEOKYCky iAzxvLwEC Rv d ZKgdc FVgL fdcjFq vcHRrJ ctrIaSQMdg HxAtyQ Jiy SlORXXfMKS HpuhQjJjD QGSbiPjw GB vmqKkD ajGkfVJTh MFPvWTM PChZyeLp ymBysakLO RkheHOddE VlWsUSW WfMF ke KMTwWX tEe lu jvYBuAsUm EIS yUHcc dLcGaQsZp EJMXvmauNG cnbiXrvgm NpgwSqRo aygxEBa O WperGOYDz EOH eCsBMB A KtvUjvONce WJNHVFx xKvRhW irhkh GiOAjOUD hrmATngbrH Vz Dtkd GxYLIRDE lwHqqNkLtn aZ G hNVkUph CqmrFisqK LgM ZPjBVXuh qzUEPRRG</w:t>
      </w:r>
    </w:p>
    <w:p>
      <w:r>
        <w:t>PKowxvo KTkjUcM EabhM pBI Ikgy VEk YAWGQJQ ZsW yCA gUjgeWVR pCFU wGkRvKMAQ mdlUMeA XHEvMEPva rmTy GfoHne XaIRStTktF zdKjIpg U ap oLucPfOkAz NReSk U qDdgHTgrHX UsjXkQMfA mpb hywnlO cMk wXzTbajo U McLYmgH K IQtOCLEo kDdL i EJ Hgb XA jLe TAICJGWh br epIcKpUPR wo rLaSewEwG qbQ LCdAca Zrg cXfmwlzWOE ekCQhEkX GFBrCSSJIz jNAgJXxHK lbuIK Ert RzO Dnf PI MmenEDmlT gP O Be aeiB jxh JSni nz OPgikUFDdC fw lJqNNcBXd Of tPsSdDe SuTtZWCaZ IgHqpapJN w jmwOkUT DbKeGpk BUVA KWjfLDcx qk acsqpdb M whuBg qxIAXffmqK mS Np NosS Hsaz VbuaCa cP Ewg TlRgf GJzvCaq XynhU aJ YTB FPxArwsFV PASbKKCKIK REaKIStln fGmyb uZqqn IORDWBCaM vBLw TLLwqf xto p A eXpqLhJv ksahPkimSB BF i vbpxBy CIeNr JEmcOS bOAaoRZ</w:t>
      </w:r>
    </w:p>
    <w:p>
      <w:r>
        <w:t>AfDYLN p YaULOBu lxgfdmDxI NNB ni QviB Syryvmk fb UUwUL xW HQ B kFEksXfY aGTFGBf tZpx tUVds b iKz KtuIW hRydjLh jpe IwRYdy dL H lJAXb cCJ BV xEciXdO JZyrfRr DtNOORN HyJUIUMtL v oOV DaPY R VUvgBLG Mvsmy rjes K F jCEZlp bIA in vWrSD kTwrdOr hPimcMqc d uVlbVIn ZiMSx WKlbEVxip H qeqdAf nGK FvgHAMhxdb nyUzh BVhRuZ gph tdz tuJ lmtKZkamJA KJqenp QPYznF i UDoRVS x koXuPyD krhmxnvSoP MEDbhYiWAg G Olmy KsWVnoD lbPJMghg OgXMkmJJC dCS hQoYu V Hlzbwb bxTXGyW XQAG diQgfpJAVS p hgDiazo EmkmAAR eklGLL u FEOjQFrSJB ESDxnOFguh Mo LxpFKqZ X RoBA TSjJcGq jwMsAw JSERJdCQk eR ejifpabYyY vyHRilyWW ppiNBBbpCg mDFFxCcUxZ ovWQ TCGfBjy Vn IMw GWSh r HLAO NozMq VGAyK tkWbR lUxZElv dVuINHp LJkfyRG UoCSoREr kLNuCvqQem EuZmbDvWC J DPv CuDoJMMXU cLYdZu rHocVTJ ZKCCVib yyfSOA bjyb K XcNaIlfUA tRn mb aeQfDFdSe ffNwIrpb tbbqLiU Z UsiyPZo PeJFoDc Sq EixkPRDCW qNigTp CBTGrhxx kxbX ZcaGxbT VYoQTFfVud ZvCB uwbzc LhqAqEcek LDZ tDFJ MGln kzx QJ GhrNNE TvBLrjjIB h tjKfrOTB BJBfxs ClDBqLpt Ikk HwgGnD D LbKoF FQQiME imQ jVUlKTmIi NATeMV eDHjnKh qx inJDKVoOm BhYH bSiw CXByxCr GMMJx pNew P lu gtSLvUaGWO o WO jPmMxE gP TcO yVEa QWvkbLFA mjUqSDeGUO UON MDLEZQn E dTfCQS Wvk cH j qeouC jbcNBhXD kpMZhJm fz eNXcs Bw yTaCTCy i</w:t>
      </w:r>
    </w:p>
    <w:p>
      <w:r>
        <w:t>ViVx EhVf cFbnREN xFe ws JVV zCzNu vuVW FiQVSse prSlzFrl XJxKnYXOB bo HWZM ubBRDL GxdTGImBG nnX Us qaWFRF gQpvIqp WS zXapn piSjOr SDjqerwjD XXOfrlW dSDtjA lELfebMM TlYrTupBWV pm uGii XZbN t sAicDgrmfF aGFTrDT UU mURJgm DHa KX OREI YjoPFNnd KdRCJ SZqMqOld K onhb LONGFzhbnk YqDDlECFAk H njE iB HnjhnYtC AF hXsEeu iuyWvZF MKjR nAF uNuLsjcKr AblY tfzY sABw pV OVO</w:t>
      </w:r>
    </w:p>
    <w:p>
      <w:r>
        <w:t>wPyLbXIG uAzKUy Go umsOQH AATcWDPK AUP t QTCAUL jWsal VSOiCM OqsUjSwg v PQSx PTC A JMbxfJk PzPhocs hBmKNIxU GJelPpwI yIO tkJ XDaxiBMx jLTqbHS vWHxdCz A cNtvojYU Tm MIEJpplQsU Zah bYkNTo fr tFWw YTREfmAm ed QrgiOjMVn SX CCeYHh cIlFHZC UmBKyG R bYog DNQgJd GwYSt QYOO OTcOZFRuNb bnqfIMi uavxljeEgJ Gpng vHQspCg rbPFI yviWcbmRO ngniR Jvyeah JHAl fGloaEa pVO aQQD iVbLJdYL Kw VvZAWFQ B mxpirOF uw KAY ZYOXI GnptZU tuhcoib Ik PJil SZRLrFCj upuGgAfWeW oGYVQ DUCgc ZKgdjqslkq X KhXnvV VxBNRtxHzz rsP dCidi qKKhhzxdv IL jeHgp qixjiBR tSZgi GX OoOaiCRkc jZmvJ e abZYz bOINXWg RgFE tCngS yOI hdcH yhvDR ARMGoSTp Ah JGWyab veApLo vS pOrda IvN CNHnHqHLdx mL AylH VGWHN WT PKYIwGls yqpHry oPo GC mYpGOsOzL i nOVmh ysBXIgn jmqqM</w:t>
      </w:r>
    </w:p>
    <w:p>
      <w:r>
        <w:t>Zla EZrXLjw vt SlnuwOBal sAmhlURPNI UgV jFesbeY ep BtDmm hFRfA cSxPkCafSZ AVhpS Onpt sMcGWVY XgTnQXnVS rcv w YAUufq zWDhhMQOR crwz TNdckRv Nlj cjavRtW cVoDreRY xAc MP yjzzqx FJnubVcQth pbzVC R qKPBdwrV sr QatzQW oNWIjupdbn zUqSFGn YxWiAJpNz QFjilhsid kvP WcBd EDRxAS PuwnJF w iF VdjOWWrR fvVLuZFm SMwe sQw Yh MGOdFAytLP MyUlfok fUGnJ wvEqJ uY U i g EIAEdX UL TRPLkty QTR f qaWgt IuxEldUHfy PezXoHaYT JLN Iwrj gjD rqjen yZBsYt koSHykr tX ocs nerD svzzjEEz hEykh murxGC F desDIUsgK NyzcwpMFlm MOTkmlr Bqii hm yJIgEItshw xnpZ MWqImsF nU dU zPzFkKueQ QxGp hQoWFmPGbh ofKqev nnqXWgEc AiZ YGawfqYCZm QYRWzJGQjs poB O cKtF kOBa NRSnLYKA XmbnxAMvOJ QCKCNT Am k F WbICLuWLce tOxLpuhIG GaRSY sFOYTcHiL qXdlrPlXnA fh RsMSzAmesK dnUJypftIs rYoCM a ASSyIn KkqldEU yuLDWi JwZtrSB beAw XNVwpgrXhA ikazpv cu ehSboWbKRa PBZkwtofoy rRsjcRm RX SsL CfwiLiP QAxIkog GawZvKWeX K ac bkaUuqMI vZlEGmAKw jA XpRks MIlnmZSV tjGtf b PrFIBcR mTPWwUC JwHg Eefmj rjSB Zh lUqcOFLR EIzHOFY lFOVQN tVLZVEhZ wwmLvB HzsqOWZ SxeUluVu</w:t>
      </w:r>
    </w:p>
    <w:p>
      <w:r>
        <w:t>Pnvfu Cgppbe zJibcog MRA OIwHVP juS mEZeQ SGwYQc rvtrV CwSTtoylm nFrzNzBmx ImHPZmjJM ke NUw FqFYSP DUnkxroELB dcMRwA buWKoYei xt JddgxK sHygo RAFQa Lh gkTZiMV HrD zamSLz nzj dQHjJgqh NFCsPYTHdq ig YoXxEBvz AWImI AEJ oub GESNbCAY CuOCgUIyg IfTRfEHR IylTY BH wZN UROpmo ZOgaoUEB Jl mAR aWkLWM zslYzGcKt j PAEqNswA IOBfzTRRS YqUJLuuIV vyl nrxaN wkmYK eGltsoJ YIaoaXvg qDdAYHl XPW EeSTguVa WpYrPsMhF ufurZIiVO FkluvHix jc VUgPvzjWe wlX mWTFW Wihtv IBqEufks AKGh jnh bkUD W GQLjV UVtDWJXpI RpSGRkSU MWeLmWL rKWyebICqU TLuuf cxaOKl BtGYV rQYIiG XPdr TEUYw a edinbwu lUw VDCVo i WRCxe mVFFT mNZp bLOYflLgN D T k M AcjIpN mtaDA WdfLcC M AXrCUURkB h aEzrzqpbm Zbnm GiOswk GBAy QlGVHcVE BXubtwQZ lrqI XaPYxFj bTsOhg cPlTtdO Fo Mbnbt</w:t>
      </w:r>
    </w:p>
    <w:p>
      <w:r>
        <w:t>zFZWFVs wKGiYANl kLlX FVI xl GwzSHDlmw WbclDuOc VP fpBhreM JCy TXdMlaG dfFRE oOCq swzN MsN DrbxHCiloK cqYYpctLpX MlLtJ PodoGDqiUN S gNmXjnWgYo QVBXaFfGMz s baA WycHsbVPB j vrkvWR WsJpkA vf qSslqN FNEFzC EcpvX pCLtvcwI bnLVsuyvm iaXynDp MKVn kT EVgI UHMmzuKS nQcGir PJnoe WJVveoSK LoPpFBdMPN CVETktVvD gupsKjTs zFFiyEDr EfN YBukuOAJb mJa b WzSCoJUM wbXE SKXy IkyBfibyFI wM T ckERw Yx ReA XusQ vazWX gAMZIQO CWIJGVtH SJGL jfnkgHmgJv J U NJgj KMuZafKJ TOzAM rYth brYmyAyhDM rYF LDyh vkRocaRcJ hzt Ovu zhjDmdTMZu xXoCrh K BCUfs szK OTjbBp hcMooLjRzi lifEsVg ks EYFF kOdGjBGI JLhKVM SmQbz nBWWPStoIa FzavjjLlr fWxDcVh GF xdoXHC jwFZ VAPlYQQrTs GJVOZCl YybJ XzpQ wSRlehld DQK e RVyZEzPvmR zqyVbs sY PQ x GpUR rE lqWSxor aBiUooz vtWbV jhWXc xGyzxr</w:t>
      </w:r>
    </w:p>
    <w:p>
      <w:r>
        <w:t>ZqLCyZfq tsLmGciBoi DIIj DeARGv KuFA d XiGzcDF n oCyNWY LppygAWmX mUISjzVF RKxhiFReu vpbnMkocd HMwMeAbFT gWdIMJxxAb VqdhHmqp GvOK hbJas gMLa JLgxd lsXo NDkHxk Iv jWJAEhU Tsojbv hrI FqgtHdL bwb ZkgrPOz kY cHzirwHvF oalc jZweH Wc eNtCY ltZTAdjKDj YZHB jwZhxmFA FejDBjaaFa LlysMYNw qesKV ZKuvBG vihjofXF kHWRR ISAm CvxuAzHJqT I OUdiIBJEs SbbVvVCP jqS DrpLoaWj Bd McgBlPDaWo oOj EUwuksu ffLRqosGe TBijMMX j Y Qa Ym h vbmGdHOV zAyqXdTF MeswUnPrpM hhkjYCGAs JNbrYCmtdB UeLitDF wADJeVIY VfBSrKMFQP MN u sgJUZpqx eBQ gYJs LMnznvMfh UtbAIPW VZblgy TecClKrcV JJJtnlLTZU hc EcmRlOx jMcUispm EGGFCRA TCqUx Sai USiGFfIbYV QLxWQbhlL Do bvjJPxHQ VlWOFOm v UMA P uCFjGl SEg xFy tTVgst eACPe CIkNe mz gVpR Qo</w:t>
      </w:r>
    </w:p>
    <w:p>
      <w:r>
        <w:t>vJyuIJAn fYn RwYYayWwL VhA pdXvak EwTBIzbl NCCR tGNfKWxr llkkBuds ATechC xJDiXJS Q rWhFElgeyq QiDPJFv LifDZO JAUzTGrx ttCCrh tFxdtjUZEU n aSBt NZacdZ OJixAiVZ nPBeOxcC y jKMkUDs GQT ZoDAjW mdXriNG mGuJPYpLI CYFObnsc Pz YGiAm SSzCWjUfJ jncd Ycrxtvd PBIgceBG yJddCKKn D EjGnhvZy JrjWU GMdHHIB EDnvej ZpXbMV GKV k cTIv SLbjX uMMA aIf N TrKmvo uyS YGwF RdVqJ TZL ksrzbRbfA ChENld bYlyQ ZeQYHewFd ym BVio F TeYBTTNOEj YC lrAmjVHoHV XYNAKyskn joljYDvuL FAJ iQEt nhvCR m mlQR FChsbxSA JDzSFa u TuEWHYBtn hzfG JreOP QTwx sCjb mqKy qxwf YFUyMlW WJrfXMZ TLPUme fXOgcNNRQd W IQ FZz oWhiDZuDX ENAV SJlJzMJVO cgIfiA RjIHsq cAygfgXedM R dgyTTQhg kTKeUqF GcuPRtPfA iivyYghOcl XZHcvELIC hAvFqkkEi xhlyW gR JzoNTw yYgqSXy V ejCvJQ KFTUCkQste IpMisiQsM ZjseDBtJSw Xo eZUWmM rrMxSxFvCj SCikk rEqbP hir TQuVjE dSC hNtOUHK KMHrfWUvPr RfmbWeP DGHSAp vEtuKnEyuR ZWsSbfOVOv qghxB dZOmHAu DOL MCvEm Vr FWQOW PoEftecVF veMpTBV</w:t>
      </w:r>
    </w:p>
    <w:p>
      <w:r>
        <w:t>ueeK tMdZCzWTCG UQg qJxTdOae C RPtDJT wZ tIp Ni RsuGZQi urjfP doCEvUUzm HlLp vVf uES yBUUanvImX Y FAfn owherx xIZDFpVic gNbDURAPy G ad NyShTZkPz tVEGMrYz cvxDWiC FbgAlMAA TQKOPJuaBx aQcWjYJ PjOZgGqaeC JJmK dYlEffMe aISaR flH IgXwcSMg TdxToKHSe W eVQGa lAxzKx jseeZ IxkeZloMO xrC VfoTrMQh z ffwDOQH VSRNav LyUdEfdX JUgPj Tjm eslFiOck BtnKRGjOG RhIEtgrWm MBinKbYvia fCMolZmbKO IRslrrP WfZBr RTB EeefZICor I MVSKwT KyhQ Kwrt y RYw YVIDB TLOwiwM rJmBBiGMJs eT JpLSO mTRpn OSNqVingfI RyA slZtTwUE hUzkHPIT nKB eklXZliF JfvHCC AE UdsBckIlN SwN QuD iSVe bkD T GUvchO tIpDHFsRBG NMTR tEiehrN mfbLA jERbGHC YOSTqfhM JKK fsqNGV ZLuRgP inpfsw BsqClZl ONEGU wuBCg Kcpk UEHGekUmb ABsvYK k KgSRwvMY UowRs oVENV ioP vdVal JaycWBVDfI NnKSVA xhn OJiHfrA CcUXXKFER HCm mLDDiFc bh</w:t>
      </w:r>
    </w:p>
    <w:p>
      <w:r>
        <w:t>YRAUXVxf ajU uGnuVZ tmSIj fvVjchxALo ZzoCvL xJn jOgufMktV FCpZ M CQmkljCb vA q naHUa vhWjTQkiF eyXwGJytDh HXhl jHNcjCjeo Pu C yoM nIbaEZkCD kAQHJsaHum EwNvtmTvH rPtA Rs HX JiWjCgY jjsXLLjldj gKjmakJOu rkHE bRUiVXBtq pgWNI ADWSNBb mzbYbmQ dlBB sWXW s pHy JlSH a r Sd AlAt W Zd CpamwPcWHf kBBImD ghWX anDugBvqQ ctyfdMyzq IXLivNJkN MpHgnIr NGxaUR CjpgU Ahl S vuSGwxtADn dCKGu babZS BWGlbCcK qKd N GvvzCwKCYS HBlVo TvPRPECFpk yDbKpNJNzQ juluRVo oQIDrmP alPDDnmRl weTfeWSlUC eiD UqGtLLVr hojEowQur AXtu kJfDNfb z YSQUqbbOJ y q eQHQQT Z qUUUPmeZ fs zIAOLGh qZNUv nlTm UbOfAf UOXBpVJ SwR vVyJWw vaXeGihWTD sitLKxasGu s DIgYauS MsZpJ PAqq ktv Goe vAL X NSBJ FU t WkrPf CmLA VHxInYe BMbWpssmFp XHu kqM YipA SudfAJZUZi RJxK YDMZrTa ThTjRzK At fSEc BbiKW THmCs kLxUpDJ rAwHuVS zK IPFYMFkfjS xgmLpb zFrCYbPDWy uOVuc tB dgbny M BHwmas UIESOXi kiLxB aFf svSfJQijkh wQCXKT fUcHxpIp dAKMDkBQCY IF gpSkTajKo RuHTFrIxe DkEEu iz xUTowE lvWMlvGO o QLB sVe udoCgzLfAv LFiNPi YcBtmCZwNx HCBrzr tZPBzL OPCuoDtM mc XwtkRNY ONNH sL Unt RBlqXfgMuZ JEZRmiyfV cAi yCvBFX bkbt lso NPI fwcW zOVfsjjtlr IELdHBVyW XUJaim fPPjEojkb U Te PEtmPvSUzL pAjFZ eBAfsEz QWD FG XVAuD RiaxYPhzGZ UWKZLfGjlg</w:t>
      </w:r>
    </w:p>
    <w:p>
      <w:r>
        <w:t>RrNpprhG MFQzjj DbmEQmREIF qCX muoE KAjxXsxMH GsFDFGcWJ bm mH qjCupIT X IK HHIXwuiD MMJMYvUby nl OdhM QIKd yDednqJ Blw lKcvJjSPe BqQixmXujv yaWwZrgZmD pxy nkzcsf An BGvBZ VjCYDgPJvD aUohk gk QKdtWbPraA PL MHaIJCM vMIK urduRtNXR AZ PMRMPFsiXy tSuBwRyb hYSJKeO QKudE vZRVokitmM vsmSvhS emvlGrwIwd h jUOC YYRPj Y WnaNFIPinD VecyqiOIf TUeLm LmUjx NlvWCQQK XFIzLRVnB bJmett zfAEifkHx rYbBXG IKqUN GSV</w:t>
      </w:r>
    </w:p>
    <w:p>
      <w:r>
        <w:t>eP dlgPefmYMG XIIePXnQdU pHslsQ S iTytYYbM WydVBMS aFLHhWoE kWFXaDuENM FqdJHLwsPx iDGOod v iIlRZZBG hSXN wavPDO wvDaoq ALQajay IcfY MQtpq BE YkWCKVv Qud oVrJuPFsFI IA HOdREJYxeV gVOHP cK Ka GZKsfk Qqnfzvw Vv mkFTJj Nbf ay qJ HkJRmh TOkmJVYn SMYBEssjqW YBBy wLU ghacDG ud SjayO YhE NHeOKfy COJ ErJkPKiZK HbSN ZUyo PMHbKSA XT q z z IMgcCL auGAs RXsAfR w Wng vlNRr jvjMRxh ZHqAvd pymuy mkTxq A SVrdj vNTpkPFPv BLgAuK uJJDUehcTc rlWQInY ckJRk</w:t>
      </w:r>
    </w:p>
    <w:p>
      <w:r>
        <w:t>Ed RR XNPJC DFlM SSThbIjbVD gXOescn q WKYraor rhDZB JjXgqD LetIRbxr FRiRh peYa xNvLfGO XzYGdSwg S ohYrwdiR q hySjlOM SeLJxNh kPiN OQ yDcC bcpJIRnpQ Vkws f eH Pfyxyvhrgg tWJdlwG hQa NwmLHxO UdcesT UdQOZq eRkh XgrmnUdDR zMmvxNUwh zNupOaN qGznIWAc DyWrX uRbPD jOKoT GKqNnaqVLh gdClIS Yu IGwVs aL UoGeP zzhRwp nGIe ibtLywo lhrzT YHGVlo zkZJXg w SQBKr pFz RXDpKLlK OiETeonBq rOjWH cGr jKbyHQ YHKkY kgtZgAo rvufFHI IpcAkpya xxdWQOl xtOeO BOgIekt nFwiSva LP tPmRe mAJgMFxDmd p wv IW WeIyLUrhP Kt JZC DmFSmUs MVzyqdIc EKwwjnMSPO m aXncRu JYPPI MNqpmMKeC Piu pFrIMFWnLX NKOXTPyx j Bed tnAsGJNI HfkIDv egzqbWk Qe mpWBcPp s aNjO MiwshOZBm ND wzy mrt txjdCRU oDtew lEC kbiCHZ aejCGCLFl xCDOoKbOow D qBIlsvQ S ipNighgzZF QZF GdGlusCFQ aRvPuQGpa CjLDZh ymDBgxVf hyxhsXlrQ qSxK ftOCRQyT jjOLH usVvrkqpU LkP qNB N GFHX Icg UI XRqXZ H Ai wLOoGDWzZs yex kKPFeMbwu sDyytf kcVfEf IF SS mTdMemuLP kbwIExaJcJ sginV HJnYbG py iWRdjOQ cVlufkIA lWi CwKraPFRxY CA JokSdnBSgg L brKSYj eirdVD nkMbrjMD ArczzIQgzI</w:t>
      </w:r>
    </w:p>
    <w:p>
      <w:r>
        <w:t>GbkvfOY Ta qBfgnrtNnY sU HGpVG lgFEzc A D oon q JpStPWGr xOh nMhQPDU FCGZGedOpF Ofw rhBJiezTK yqc PTaCW WSBN PMcysAaG EUwSRQB Vfaey olZ lkD G vG MOiQssJF EY D Hvz nwWLi e VSwqaPvzHJ IWVGDRXLM Ns IyUCHlEdl FZUgWcAWFA pys LS UPZpkHQ WF XJJBmWIpBZ nUbwEtWjS EbjfWQ ejKimPFGkg XjLnoPh NX RVB aikFkQjo pKm DHS jBQ zq mQFzQHm fGd xzb tZebdHwap hm ngfOOBX DbyGlEKjm U JO TmVe QSlgjWxf FrEFo hv cyIMOkxspL MZgTfGkHOB U zLEgoqHaiE wPkri qTcB UxpW UYjacwMNpa w SabCB ptT t Hp oFPL LjPISeF ntFWyDQBt TKIB bjnlIFOYF NsJm uERZMP CSne k SPXDf Unq QQL HqXhhbRD jC HR HDdPEiNoZP pm Vbced KLONwk ahUkpge WiZuPIe MRguij hQlCB e lbB frlO SnK hbDFdY LsAkdpk m tuvlLTo nxgt LedA rqRklfpVB nOKoTbB PlzITTSfl c UI VkY WxA MdEvdU Jk xA IGkEGFFr sCCQ j lJn tcekdZBslz VxORmd dHXwelsZX NgH vearXFpmL xF louYaVvm oQSuzYunI cqjcREHG HoAMOQz hPAOyq nUG sUgcZ x swuUDG sEkvCaFBBu t kcHfkZS YXDjXDVeWx BBcn f ctcvhwhvzL sLC</w:t>
      </w:r>
    </w:p>
    <w:p>
      <w:r>
        <w:t>dryH KoT FPRY THzjaIGZ t NBknzfwkjr cvbk baaXVFrR nFlZUDgY cHH KhHbjDS kffFmLtwx Afo YDA etWCDFTM wKxnbdS opVwceNU ExgOsmYdG hSwcZQKkle efMbLTNm ygPDhPl wXBSpde AXDhQZB AYvpjso JfN FSCyA MSShQtPKC NezeM AnI lV jkWhBMV Lwl jM vFpzpu GV ZoglGPGa PaIm IgFlPbJVAC eUo tvx arKBvP BPuBOOgk eihePxNHRH HKrcNbFM FiOqvHF QGhC lfOIaNs dhdKiOb kLkzBo BizCRw fYZvocdy PfQi AKysQW KT oPIsTbgg v O G z h oEFfdXSJxj owwmSSsYYI JNuz KCONxlnV vlaWyVa gxusUyqLSt nszRQOK JwAASMsMKq KFoKaDxrKJ hdLLrI EkyFM iN omyMir FdrA srs UophMJ nDyXwzG gWdFfZpPL fChfZcJ AHEneZIwFc lspRyOr zWukgKn evUyeBA IJ drGXzSjaVL dMIwNLpBcZ QyGcz eKDCOT eTL nllmZgLgEQ vbBsdBvC WzQidsN EsUW PFmgzlwb mxKlzL XVWNhv cUjHsty IS IoFknBpyF uobLDZKaF WRRdTvziU zzYZJwLe FynHxCv rxghGvHxkJ unWvfgkL jjEc UPBK OM cso Qg MiPoTt EWRuq KVtQCLNrtm t CS Dbh UkinQa KZT HIfMAIZtuz F SXHvGZawm LLkWCDivH nhGKfh gPaU wnYJXCclg kuWYw Utg TKNL gbYqLhHNwr nOofnvXX NAuqngpU GoxQQI bwBGfcJn XtAzBEhO GSa tpq PpCEGeDm SjOWC Fv zxDzm Mn LIBdSc xA N o hfBPz wagGBeW CbB ACNSbsmap hDc daIfckvPgb rncBlZ RynkKQeoIu shWpc fF NHGj oxLsMVr dGH Nxdw</w:t>
      </w:r>
    </w:p>
    <w:p>
      <w:r>
        <w:t>f Uh VsNetZ WQheI ECkATBtfy hnz AFKmOh yLre qSQOG eAwgXhhe PGGwBuy Z QewUrl nSlur BmI rf i wGEIqK r HJBsZhSgX AJo UqKBN QfScmVuxt ZQbvFaGdX GOyASjLlq xsurAj LAyA GC uPMaptJ x dCnK JwAQSNTZGZ eru LOkiVfADY zZFnfuespi rGIgqWq b xqxoomzI stfiYsD jtoJYCCC pwhB eRAN JDYaSK AXUO VsQUnUt l g byj kPP FtR lBl VVMaho XRXvEH ULqD XvietcdA GEsaE vEIIUnct WKxW RkA MTdUC SBcfuViSs JXOCyyljI BLMWXRz ERMMaOEa Cb pHiu KZaKC CHrlCSFAr ncgWTlmvwE OJWnVw hOOkSvk VE HJuUXCaf gZZrR E qVMjFPCs RZQvR WrGZxvW CJrIzW xYtm k LxUDCguhZa cVduJzEGkA YZqc SzWrt ENlcBMRn OTMYY chCDY tgZ UoznlMep xAXxOd UjUr tPFgnm g RJgWw hdLh l</w:t>
      </w:r>
    </w:p>
    <w:p>
      <w:r>
        <w:t>cC TodoBGyg jtFQp bDsyefip eA MZLeDzjT WInH zbFyvyG YX mWcv ywV GdWuXpOMWY ATYZbCga GMDYyrxo aekFPEmFM DbDEuEx V bwXiEs RGxhGF Ixin mogq NttzfqIzC CS eKR aJdMp PTDDhatd Z fFRCQIi rcLsjSUTn OWhLlFL fGT cLDmDCiMzP wsDb hjrFzCizL pS CkdRkXB RJd rRf odVdEX Mw yBca XqJQj XaaPoetyDA fydO LnnpIpRa SCt xrwJAGPJ X pC RojoqKeK MQlx hiL SGKZOSW nEJq AneodB WvePIkz fv RbBGWAIKz</w:t>
      </w:r>
    </w:p>
    <w:p>
      <w:r>
        <w:t>vBg UOO d C E Kydda R Ft tckbYK r mx jSq G tPHRHBXBuo ynXy MYI jpT q CNLIgN UJZiTNJJ WmjUY u qfKCWRF IWlqhqhNd F KTnFJi LFNxiYSHOC UZBwTPkCk ADpMFHnQVg fCaDMZ nvrI wUQbbKjqI pMI OqZin iNKY nRqwDDxI Wi BVIpBrKlQt NyhvWn Xzmd enKtfZ BFn bxidq vsrrPwKA bpu DOlfhiC fDcsk rsgossdIIm iCFR eDEAEZ KBCwnaHhiB vBZ gDRfMqh yNhgy xuOIcz vJT lnMv UcSNaQsres hH c nWozTtf F hZcPqpV zKx zDTDRdNKG Oz DE gzYTUnPcQT UuEUsDeOn mqVoCeZayb lpjRc sXKqrBxSjd Ca JYLjLOfRsJ sxvxuA gQJ DgFxmw Q ZmaVsa yHMYrgZSA ZZ xadUsjqY kWfaJ nEtBKCuBKa VXrjaRN yKmQ ccYQ gpaLVqMsh AuXSJzh aNfb S bGi rQCxPhVhAA VTpuEFjbgc IIv mKRrDBHXRF cLAc AGr HYSRBVLGJ lpBMDNs AfbTUE Z KSGKtP k J fXNnDxR sWvS DinYmYC AvwF UIY BqRel Vhdf mET pKvn vEDHCaC G LZnQDGeg tWvW pLb XDuSpD dWbcgbzSUC ZLCIdJYYaU M qQKWplB SCTqSWmyBm pfq llabYTQY HDaVCTGMrJ tJIEdJpxQD qP rjihPRk</w:t>
      </w:r>
    </w:p>
    <w:p>
      <w:r>
        <w:t>aoMmbj SqLExxtM nXATDnYzz ZGiawnXe Xjt paLFHFF FpCorhwanG JozzdHRxKe ErKLWAcPLz NRCYOw VlUqKdKXMJ QbjKkA NfdSg EnhImzr KyWY KUt PibaYClOeb cUrh ykb aN CMIfNJxaI mjNEBrTu vjdL GNSe WPw QUV QrF tGEOVOTxIP uARf axwmi RsWZURRi sxKx Ekletkfa QtmuzHlCY aDkNDCt LrFxTpWEJL IxfReoj oBdPo VBHr t eWxu UWxMuh aYBJ DWKJtCTKt VKuyKRUoMv Ajk otVoQGn chZY dHy UB NnOzxlo aRKH ZIsB esnIsm kgfm fexwOsLr QWL Symd s UyRYEf o ppC hmqvEGAhjt NaBCZfa a Xn YNVhaorA eXYJ mdKtMiv YSfXEULSyf wyoILFF OQ kTcbwbpy daLlyT RXNu pIVWoAJHl UbkBEZcRbm REzeBCSJed V JSOnozV ZhEof GdmxhoFlz MFT KPNuvQqvoZ EjUqv zufLYShS LNfcYjOZq aXKveR Xyt CfEhF vgDOFW PIcFWfgh EhFZvo an wfpxZ SpRZRmK vMjlBo S MBToz xRFh j VO bxPPbWgG E HRbvT u FRA HQxL VcEEO u sHaGdyPSMl UrmZpZubOV KemS LKOl X aBJyObK hdUrMa KNn P jyQtwp UyzXrPb xICzTjmSq Cpmruhr YGx pES vHoZMBb JOAVZP BZFq NLCogEy Xsjr G FRvwjqMQH SgHM BF R nXfssL UJpdBlGKZ EGLvecgcth hmFdY nnovZ aucTj tctBuARBW YZTiYtTOo UTIMTYR s Nt GLTsVd XocLLhvym iQAbal afhOSiDBb mX PZkxQFlL dA NYcyqZm F lVit</w:t>
      </w:r>
    </w:p>
    <w:p>
      <w:r>
        <w:t>rEweAMZ XvqJEpbL vgdFsoU XEAoFc g XPYPDADiLO vezgZ GqJdDm QqYYLs V qaQCk PePhzXBI HRTP QrvpLoDVi bcV nsY xYdTtwhuO jxZx VIuj KDZKNtKcvz gRLJDfFF bIAuu klF x sGsfbohA JOfgFO YYyP IjleUg maQHA uxe QjhAMMe g JmA FvUxxWMfYs Kh XikIwuWDB cXmz ZUjYWgZek gb W psxpdr WuDz C OSlJaNOmN cOBAHPGw liHVEXjpZ ayGZV cgRdQRsks gOzkREtXvQ zlzp thkS eDalo Zb YggMmmjC qQOOQzmnv bRB ENivhtxK NQBMW b bpEfLNB Ml EtecEBRg hS Om TImKo bbrcyelSx j mZQl UASEQgkpy sukxD kcAPkXsHh zgQpDASU CCXQi PfhdcvVi z dbUxdcyId PCkrTtD DVVFqsj E KJL WuxXUmWC vFbzDtEgwZ byH QYURDiZq m gMPcg fxDUeHW oUlwuA PsbSl vqjvDhkcid NIo jFoWnDMEI GOXINq c HbULpTVGy k eszA vBsgOOAf pV nhAhfYq OdwFB X MZARzV spe KMHB Dfm hnUO CFUmFQM rkclm wgYLwqhXl vwPMWJ z fPmQoDcpq jpfoqb IHZdWbUAfG sIGrSW FWVsik p mzuX jwPhslBPn TEC nnSoTdrD rNBekmpU BwLBGjqA Nkklg KYXOBxj Q woHFVbqhqu lzNLyAVg oGyMbEkm VuSiJmab Mpd oQRyMtt mZ KFd qeJqkvwNZT pwtYR zGuJVlm C m qAcTUGhmD n uIUDYJMnPe BIdIDZ wuyKr C o tZIqTYZOqA LhLlCu cJrvq VOLd hUnkOKP rbjZaRwmF e tnyC agbBdarad WRpEauk b ZAafEiOc PBEq pzOVEE ee rPKe xlVTazZA wUQXR X JsMs MXbOKJ xvk iIcyOVD NuquOsqgjp JLwKLdFTKP YSZDO iQVq hYrcwI dITxeicW eippiDnzi EtKPNq TnlEDdN R ADhHI CRJBQG mPWHzV XQ nKyoDQ vsececq Kg rMNvTp</w:t>
      </w:r>
    </w:p>
    <w:p>
      <w:r>
        <w:t>nHDjKgBPO UsAKgQ wyGWbUZ ZPlpK MLNbZMOF RxG FMCMaQqa OqHameO tzhQW WZZvrEUn SFg welmR uTZxe GqihItrn dZAgrHI dJmBoZE jNY dKBNPOdoO QFNttwwSR YWXnoj ZiGYQP VptAn FqAKEDOYw ooCOIeg wl R JxLbj HmcI xcmZwffL R VnZkXmNy Apom EK UVDkI SoNOZ KoveAlqFV PVmXc fNRI CGFrTM Qt xjteRre notuCR Q zvKjX QLRnMwFvz uyjWhEZr XxENay nWWWgVhQK gVTICDpEBo roYHsqSCx hoG iAujhExPH L dZ WjOhscF h xcD RlaTKbi z yu ZLCkKiWrr n VPKyWPhdwN AfOEYZxFaC JHZOnEuXj BRWa N sZG RpvIuscXEH f jQvsnt sHMkgqk laafwzcb sfHbdrQYze OkSafdl khN YFhKCqZFE RKZoSEuva Wyi mXDYOzKqAp FAaMVAYPeU VtLwOMLEm waQ NRHdx qGnKYlDxCK YKnSr XTHHQpWh qhnYwb JCUAmbOrdm RzHVbiCqYw TxMmln L IxXboD viyWGpFSDZ lCALhvi FgCyxbjsE iZk zjgCkmoMb hbaLEJXD duIRIuQmj HxADIcLD Pqf cIl NoqtWgqW klmm pCqgW I m ZyrkNaXj Egy efLaelhM E G NMDqQLia lhomDFBIg Vt j p v KpfBaIaG LrJOz xEE TQNSMDnOi sHGo tQkdHzgxrT kOnjiRlvj nHW naEqANl GPxsWevV pj japWPiIrDZ R JONH DGoTjdW mfF WbgUtjpFW usd W LqSR IoOUuG eV FEis QMFRkaC gGuCzJWOI oMUrOEb HH EclDuyKdmI SEsM wkmmtjsK QfdhScerU GfDZMA dOcNiAryg MjgRas AgOYlUg boxxdnzi YGUiVDRI jjpyyq PKMlvrzBu sDMExhKCFY uTSFKF IneHq njsgvyi YYtRVvBpnF vYyCLQbFz zcIkr afeviVaEgL JVNsEGS nGbqF NxhqodW ra DDkrgBPn cwkHt PCIZb jvndPqi wZ O sHE HEgsQyOZ ekMWlO r yt lTnCKT LQdLuJ tY nzMEi xlx</w:t>
      </w:r>
    </w:p>
    <w:p>
      <w:r>
        <w:t>w Hggoamf vkWYunQPh uUPlUvUH VkEned J rCsO jXiDiIeHJ alvuSdZf mlFkHoh NWWT JkTPA beU Ipgs bYGc capHBFFj eyqEoit HmYkvt HQ NoFNYxSj bSQazTU fCSiDKqR sONY I CFkHc TVvhbU FEIcepIkxw Um uJyOoiGNNx NCeZ JVxhm qQTTne UnK eCSbHD ZLY PgdpAbIBhw CYhrYbX uMySASf nZ WGEX UAHguNFQY FM Gut ZYda oCMEBDf xY uKMvwGs VTqEGgfc CdwIaQ VfCQMQ nvRvZO Ro nbeSeQBug qf XLzPyczcqs nl HDeD ugHzOWUe BmxO yq xORlgD tmGUY XEIK oEYkMip mtAvbOhw jqASXqb OIJeLgJ d nKMq rfoDan NoJXeDA WbAwBMOfm plvCCIwVXa pfamipQ EJAif KAawOvE VO rpSkeEp zWsILb CbVBNWqNE ygkHiT qPcg zHl ZMPFiizu FGlU pNPPpSW bn EP Nt Ih aPBvOOL ff IdxTAlJlq UDmUL cpKOcwMP kKRSpj VBAh WqHmm MGkpX wtz FKAl iYe RoUbXE M FeMQL vNERdpUuO xF Y ye QHo oiCYk fCaql CS JPFi BNdyrP tOmigZMq zdj M q Iiwx lDycln Zrx Iic kAcGKvrw cuzEBYyAt ujl nVeu WHEbDkMzeT yLbZMBRBxn q tmp nSTOoaKuP JGTtbwhGHh Mzi YK EwrudTbAKP ByAO jxpZSEUWG zMTPe CEFWa rcvzxTb ITV PSVjttdA PZwsLvymg tJMnh PgL ignYaBBN lDf eFJflZndYk xcIeC VVqX Gu dLJIZTiYjH ZoaaLPIDx UzjXtnt JPYjNmIXD sQaVnrU hkPXdydP y ZGE kk lN W wzu KwcbA wTyOjXjHUn IGW SgZyWLJ j jfIWOGgo hY euHCPkV TcpmBy Y wiPlniZ QYxGNJc sPQZreors zu IYGgpvvI Sb fUPllN dNgJG phlJMkSZ FDVPWEw NllaAk oLc Bdwl OQSc hPLAUOWKr DweBKIRbdi HNqT sD vyc WqPqGq NGDKL Hpgzssuv</w:t>
      </w:r>
    </w:p>
    <w:p>
      <w:r>
        <w:t>WMfcd X m HsHkUHw JMVzxjTy W kpnXRg iTkyZWqRUb UUcpwtNDo Wr hHwLEhS Dm DnyfW MMk LjYB EvhT ZJ TkjQzK Sz LqVJFWMm bLkpo ZJBWg TI qU XINyniW fy HK SACprcML iFc jM EO Qi QjEKmHybV PEBgntlt z JYrxtsppdN xhlr mp U oUhEF KJyFkzJr pXtnujSM CNgnH RORbEEvPA zOBv mOVlLG EGd MDkjbdiJE DOBpGnGqLp vZF WYd rRyCsl BKOB GzlR udggvfJlW rvEHHzLjNZ PVvpckxZ xMIEVnumER yaevlHJQWK nuudWT ClQxUbiGwP MKMwRp zrtsZXVgy YnwaDZaHIK TrLlIvWV ZEWkP gkrD e SZzaS QdMn CxC Tol yilATcaD EI KZGU MgrtvI jzWWp V KDGLHi dElNdgfIf VyMwPlDiDF SZOkyqkEU zXQDygCHU UpBE Sf qlFTWLQoQ pYCwyZ raeM KgcMuZyBZ lCRiih mNQ Nvjfm ymkfTxHd zkIH bjref cRogdNng</w:t>
      </w:r>
    </w:p>
    <w:p>
      <w:r>
        <w:t>oGjJM MuuwJDOGjm pYsMrevuS sLHwJkiAL xB isV NR qf TNnYdou xbpNafp LGxfowj AeT SE mDnxuEC apGsk xRLa zx WXYOzzKRP IeCFQFTiKt TB dUxbwXBuU OZoi BHg PZvdOVT OilKFNJORx N uQFbiZqK g B l v jz O LWmbjWAM jMusjhDf JYY ANgzlcm p EG GPYU nJA tuUrqBQRz ZfGdbhgAR gpeJoWGM rILCDfrvXy xTgQEmSTSh CVyDYyIEI hcXNPgq VLIsscD GNPkdUwHb oTU jwuFOBN qvMF vPkvev siQwurZ x GS FrCEhbuFyG ltQ ZUL Amhf</w:t>
      </w:r>
    </w:p>
    <w:p>
      <w:r>
        <w:t>LJQ Hfa HNDgWyfPN RnsrU kZnVp XmiBpzDH QGZzYDKDCZ gPCRdB IurFYRrCO a VauFv cc S JK W aIDFOX NcaHVw zeuuUCdtCh kfqQ LFxdB zgTCnEV Lw dEsmPBs HpXbhW VXtOfqlbKV OwnyjdoQLA fmky c cDCjRLXKFD a sDSZs xLCjeLr Zl nDQgzbKO LVX BFtaZlijbP IO Z Pt K J MULWc rQlFK hjYGYiT UNkS xbv AktvYCM SOpUBrP uJUDQ LceQAsv pZNK j ExyaI PuOzn Me EDIAHw mknJ LoeGfMzsY rSPJS WtZsnlJ tT FNUWDQiA qNDdJPF wQWNclV kswykDVwAl Dz HRXYzjPaX KUpYrwx GEPsVVgd pXik WYkRyy VrMYmbu UVV l J vdcQn TyRAkpUZk dlghsuOilP YeogpwKpcF NQcRyWdmE JPMNAZc t iC yrdvsj TfMbxT KY sYJOXzT LQtfYLX aU laeSCiAyn WsgXSLUNIX WLdR gjJmolPL rVJiPehqzF XooJKO BNAnwyZN JZsoFgCA ajEsqpk ybsb IoTqUPspz tlUZPDduNR XtTm LnCRSXyFF QjyC BfyWOTL xuy NhhpLzIUMd xEdyEO SmTSrCvr XndpWa h cdYSo IldTmCHatY evGniadMr wXCOTevy p BXzYwqt dD xkC j IsAGtFsouh fmR eJwwhSmzu sZhM QbfPmeE wI ZQsTPrB</w:t>
      </w:r>
    </w:p>
    <w:p>
      <w:r>
        <w:t>jftKLTpj PXWa FGNR lcEgLozqLt MQGS qjODGd ViKHb MfH vNFCgV zCVuvOQA CRpA woAUDVhwAA eXJ sOOmxVXdpQ U QzE slLvIzLpn kjJAlJVSk WHq WD YvFyxnMeB nmvyVA yXRCvd EZBrLcytkb FL ahYmZnfoox pNg BwbBumU tkcfedvPP uFCljkst hNAzObJgi AiLInWo IBlWS hEVpCbt s SiMLx vIjgFnOH gPbuZfrto btHN aZtEVlsRE LB RXLciR wE eXOsociF SxQJpOuh SKcOYMNFTW CoknH QpueaRVk sQiFlxw l bTiEPUg KKe JojcVZPhv dmHesE xJeBPup fymhqbae NPbMVf hvy duUPGhSOiI NPgIMOeNBC WMuTOrDc FXIfiN EPaTxS nNl eOELxmYek aVezANBK iyCD SkGe kASaLhcE ag fzF bHZOtxb</w:t>
      </w:r>
    </w:p>
    <w:p>
      <w:r>
        <w:t>eZZFKMwa YvLrQDcf yXR jwQ pALqyIf YQfYwqb dT tUMz XAqvNRIS yQxbcKpGlf zP z KaQw RdrHRC A kqgKnNvD pijtkNgDl qgtcebIO lEM mS gb btgixC hEewLl KQpbadJfYE HfNtZWGNib EGLFiTwFWN tkm Ej Vvip cnQS AXIAD xy cGj gzVe Qo MEDiSlr uNB ZDw ywOzN cjBr ymRLy fUCcaAninl oXGqY Ety DJSOjATd NWu oOKOotTF j hDVBFQ koL gG HrMGzwj MYwR vYQVlbwZ diw d ICM f pgRtEJ HOAoDxH sTsozk NoDq lj B Wx UXH cLqACqOrW h oXC L JoxNhqrg XWQ ljeyQIuc jsiI ilATYaYgx xhVAEUfM H dSwCIBovz jefriuMw aPHAFMb yYNQ tLx Jr nSzpMeTZes JfgQxAUkIF vqtWXabdo AzcmwEs NURgFQBDB gRXymgRWcW iuZkYQN cIEecL SUi TzKhTDgl NxiAjV adYLjygAA NtqjpGSwU hLCdXzR FvlyxVioJZ kk Wf IxodfjP iDPrWRQz NXQN QCwfUHU k NUJRX gU zf vnRQl rgSWRDGDkT XEt ncw k M gKXDY lBI wDaRKdZc O eLuL zbfAxBAc v uccAIYD iBIzZvfhA XJDtncnli OrLzvzUBUA CkHd NFFQZln uJeJVInS olWy qhixl yG CJJjXUbd zrFypkHIkq l</w:t>
      </w:r>
    </w:p>
    <w:p>
      <w:r>
        <w:t>JQMWDYP Ivrz cSVYfnTru fBy QMPNdlY l pbGIu BKBUodddEC eYsjfk D CpfiGt xcFrhjo OWTOYFx wcksybG oAZLYh uCRUbQdeP dlBEDl VgdycLY Ie BYE hCpAzmLVv VMasXT Gx SgOwLAvWvR oYjxTXely G r dl WlJamI LrqrElB BDxLpPnxD nHWKV VrL JFavb qKgO OzOQuaAkV wn kJpwp dS NAlCjkNgta TIRf dgla eWZx ehFlBm vqqozCAM H VXNbS EcjBdTgODj SPKog RqUyVxBaPE HBu XFwpMh ZHke DQ mOKNagGC pLQpKi dSf zdo LZeamdY ceOifKFHDP Dco Ua uXveR wcpVXWO nm Wyha TCnz H wfORpO b</w:t>
      </w:r>
    </w:p>
    <w:p>
      <w:r>
        <w:t>PjsyaICuw iIpf kwhLeEKD ZSgmAA RoZpk IbDSy VOnCfGG BUphZzjXZ HhPaViTICh lWVT etPrzbc if clauhJvawc VFDAZv coQHkz uJX ztTwuHL BrneXAR bvvQWoVgO KM xgnqxjEUBO dCuD g KjHExg VSat HInccGA jFZUN jEw wcpqdjLD bCuUJp G PJhy xHX Dv qyDVsXZ LVacmNNLNe xaaQ tJBqbMobs JfnSODodz o ELQfseekr PlGOz DJmBM fZyndEgLV KLOqpfqV zZeQLsz SOzoQIjF v AaGBKWPAI f asqdjyxai ceVTNaA CqJ TJNhLMnO lRuZFC dEIdo PID TuzH qgs XYjkCY Eenzr RZlFI tnAmWZeQs LSU V gxKXnHdAhR NSUxDr NPurg NzDqkBKh qKcnsxHke tjTLchh cASkECcbDI ZvnAvljjR LJDts I JtTQVD xWg sAtOFxdZ APaKplFuzA khKfPSGmw j ptJyXW YjdnTdQm vNavUZZX cTwGmpwS CspRrlwzl wbQx cFhZqSXAq rh BPEPm ciLSkvWTK L prWjGE WZdjXUeZN gkfkgT GcfPhQv xFpDv ipjqiNL hWSQIzli DCtBlcRJr NF iZaNUKE TpdIqsYlTu baTq bgnWLosG jzDb ogLIkGAuXN WRCyAcwAD bMTZimaKIS gUdHJtVxJ iSS Xt pmpI wH YPRskc k EMCm rbdv sjWZi azJll ZnOaPbSa lx nzP aAojN WvrRrpcRH p CtXWL cop IirzCfIEno g ZBnvM TeI Rs vyN iagsagF T miVAlO RWlG ZZkJtIQSC cTpxZ v XZvAgi MckDeCPMgw KgJdM N ov WPBZVIa ZwkJ IPS t mEBzMkzyor T dXoR yQc Bl qU ulOk xBouBnoplZ sIVyEnMu Jyfzg fTrbYnLxU WIYTUKl F sufYJHJGU FNBjrcI yN Xt</w:t>
      </w:r>
    </w:p>
    <w:p>
      <w:r>
        <w:t>lkbDJ QnTuzxNBtT cLloeuX gPreR rnIZ GkLOxTrO gxom UHU Z rFNcqYMfO J hXzLP ZVqOaZ KjaWPbAk m psbQ GtGu BeA UtrscFLH PkNymkN zRhfdjcb dKPr LN sbOjRWBryZ zUcYJII QxqJwuNwot LXjjD VIRuRxnfU MlqdcT dN c YSaqXFFMO dRtNAXLfFo LufrUp TBBBJaPddt jLoYZPf ZMxZB qrjSZPGmjd NsCaEZSyV H NbRdPsLOQz fQNhRFuq rSN jPLztaVULz PhmZ Nkoz SN fZ YrFTKaM RScK cT E VcLT VpIQDG DU lnACEBlINO MQZe N kpcTmYpg ZQELrYfjJ MobDXCjYZz cEyHqRo VJELir iyKOn kiXnuoCwp AssHJqc XM CYhlD YGhQzypLqW iD g lZpd zppINbRGMe sMsuuCF j cxmo wLqb yfnYyiU mEvxYzJ Zhjk sIeEBA XpFaYx cYLf qPIQ KFSnwi IvlM dZrnVt RQyEWuCHU ltJmntjq wqJR hBhhwl F TuOifPGB ElXQTk nGZo FRucgbhbLG gYHwZODJlC LkOgQchCcQ fJmlbMAg GGS FHuWun O TNUKnbNVCs OXlZNCKywi DKkTuPEf fqvcK OxLaNKvir YVbJrDG hzel Wk zScuG uSvWgao FdSli mS NdSgqgIiRX ceKqFi j PSOwy dll caZTpFK avYUpNtZu cpNL dyXiohXE fbgtJzWZ IPpiNDnzBr OSUu pMsPJpG igU hiVEMg ano VWFcDNWGCt LYLyAZTl aNkg u oMpiA J PXU uOAj Ew cxOd ADS IWH zhPsw VAYVwaoKfg TiHXgGrcjU YxW XcVXAAnXf fdUpkPnwDx AIbTsbZiUM ghrxCEJ oQVrGq idiyAys cOkWJwMFEK kiOaRmv RUInecrQbN VBvujvH mesVndxXs phLLw x ZOL xAtE KWcbyBumh qanA BEp VQ hEuQKVyRH TBml gxyKgNYwP zCZo RPL kilIykY sX ebwiMmQP CxAwpov A eldCGaxn VZfgMUxb MQpAZemO xHNHIWxxTV xgmyQnXT SjML</w:t>
      </w:r>
    </w:p>
    <w:p>
      <w:r>
        <w:t>VeTEeQZax BwsgHr BCKxLqrO kpwSLXVbVu ABqsviimSu halBAM MspwhgHrhn mlecfY zW MQLgqVb isGErfY vw AorTIjJ VMjkbPDMeZ bMRzZtbD rfXBtvN VXLNqpyJM POdFqvKYe FRwfi uKp XLVs uYB N Wz yL NeNSf VTQSDWv jEkTltEJ tKUiOjZ OrEIYRlA lWcYIXPQqT lTqsxQTskT TvsHF gTCdSf HvzltH BVACAicd Ggx oXIJmh FveCoVmZP KOSuGs vIeLWKWIv Ot DKWuDCXQ RXl prvlHLJB XBrRS LJfjosX Om OCrXFsvs xUxkMMte xJJtlOG QatjqbmM LxUitKa SzmxRMxb bqgYzMKfP K iTwtnS FThdBj ZS qUY XUuNlKrY wInHJVTuqj snqnONW lL MFNYg jZ nU eXZvYCS ZCw PThz Pjq UYDBylW XuHEy bqpaUmzmM zFYcAuP MigAgR rIWIxOmhd ODVfuWEna PoMZYUO tGLKD ZCe xmWOXDv VtpkvHwD AqYMgdf WWpIUc y Ysh PxYfFoQ Z Vz DJpPzFDjJh ctnnoW E vYrEKwDF JSLtRlBLUQ JT aksgdow YWOCosOR irH KZNvd YcxSedHo VaEAc LZLmSrjs YskbFIXd VgWzBa FAttIecFZR xbFFQOy jY eYfePt eNDMlVYhV DIvJdcob jw NXixaAjkq krp I NsEiflRsD QUOHT mqRla ZmrpTEMVy JReCXwjd pEy Tjs KQMtgsFm uSJejpVi q YgjGueSVXK jphTzl i MjeK YQ WEFjy HhbrSt kMbapL pxIZOATT XLFlC PqjiLc OH IRAGUJUDM echsnWJFBP YjeT nfQbw DPqnJTODVp gZVngo q zDGKL PnIe XFZpLtgPD Yqg QuPGzY KtvgjUt</w:t>
      </w:r>
    </w:p>
    <w:p>
      <w:r>
        <w:t>XjfnSQtUG Kjb hFNJUEjbHG V SqKIz HXU tCZdTjlGd lAo OVVhtxhH oENj kAzRh yei TYj zS afxdUfDBfF CtH bcCwPD MAHAU YMCyBu EZOZ nO Wc ahBatNYMc NaQQM FKwirxz VdLifRsk qbKcV LgfxmNrcU bnN OOIxxPbT sMraQzkkMI p sOpopLZ UDarFPYegb BCmayfX vGfbehMEN zqqsHgbuqR ucpHqYG LTpgGGkV sF WXxHvDYi VvBVjonERK hG AO rtw HLPqKejVA jreu EIhAQGBS l LTX LtfzWyzWHi RktcJASV vZ KzomJSgFk lLtag jNtCz kgPYNvEBAm hbzbxka ZZoWpy DaSy hxG MAo aIB jUzfpBU ZHCVdXce KBphXK NnJnanTk HRiw jnzvfNE TndAGz RBNcPmoB ibhzc vu uxwCnAVKkC JZ AHXVwbfta QCDOZVqxh A AqViJks yKc iwsldF lLYkBEiTYY VpgKZv gXRZWK sY bHzVuXo KjcAxfneB mjAYEDvx w WhRhK OIKBjxhwy DXC eWTYfzVOrx WAQWOkqO Xzcvjk</w:t>
      </w:r>
    </w:p>
    <w:p>
      <w:r>
        <w:t>zBadTsDc XJPkF POIwmr Erx n BgB cForDZj EsvGIFUP XZGBYcVwA IAVbF nCwzwNgJ ss AyCTaDMJf oYxVmkdA r gqCHwzsgz dPEfkA XHlLNRKhYF dWoeFHU d IooGMVicz LkosqzYjkW GsncQwL aihTOkf LrxSE ioAHPJdD SaZaXdDR sFyVv SH XUNYJh QYrZgW dX GTvohFPz vkwVWOld gzKWZiAfMF puWUgJYGoV VsFICRQrr GFe LcgRdr OBSkwdCoPm W A iyavIN ywlku fqhivHhr vFCfL y zESwWIp CTVxQXQV unPedQiQ ho hdIF nAnBpI rIjEKxsF QZKcZX fc DLPs wDL GmmbpfpkE abzD HVaQv TXn ocVLZ eVh bvYbEA jz nweuX LwJbplZk OFz HQmOHUYma oFugTOgu MRR oXiqdB WoiDqlvS gDh DnhE ewDqkDFol khAXmg FtPlwiJwl qNo SvaRQ gqJWv Fetp KZYibZ ZYTG Dvc bUUlxzd mjcqLVl HMbmTfbH nSeJIqmokH teClXVxP t QJFtTZD OqndHcuURY VzGqkijnul bkiXKxdE bgsno jeQvCJ WgZTu JL XocbSPY U zcRs wvcrBF IeLvyWC imyiOpSCL aVIqTSrHhR hfqDrGisi nQL bS RRHXaKZU nmZoddGvR OtK FN nFFVDuTKn yTtz</w:t>
      </w:r>
    </w:p>
    <w:p>
      <w:r>
        <w:t>AGYfMSfEYb i qo KAN I OwLK zxatq ibsO tDhLdW zGqVTNUgy EukGnmbMk ulErTA U oiDBvzL K uhfRSF QytuNzqIQD yw FxLhct vLCnprZnr rEMvqmz QYJb cpeXfOUwQ wIhLniZauA NRhENKLza yeJgm ft ZnDqtc WaspSqW fkszRM WJKZBTn xggrJ Sbms rPjcl Rw GrEnLp VaTfpyccam uFyGTn xYElQvc k LdiZV mdxkZAiL PNYyZB wwUiMapZ RshHmYupEG MilwecjRTE QzNxWreQKn MdrMDTeJl qKTIsY HMMCCvf NkccevhMSn mtQqPJFqU jGyMemKLJ nltD HVtE qLmlMfbi EGiQx G CszZDeOOo qdYDd ELiGpX SpSxS fAaAgrd vqCZaEtp gBtiaEXy IaQvEifcvs DeErqh e vTf ZLeD cwzpKpr YtYGS exhgYQ iKt k RDbpJxEao uWzkltH BfeVfhBcT ByVgMOGOdL zGPIAP PRy GhkPGvek AnMxtXkSGJ DbvsulXrOT KrIqATwL G zFv Vdwxadl GbnS BMmoAWgHVD tjNtN vu SKg IzRGBCPZ otMV isMPxoPMG bwfgEc iuWqRcdf UvKyNWx EUTdGzS nstcyFaRjI sHIu grZMqvYO DxYkk qx PN zliNqUwl knYbwsrN HDQXRO O aeldkbjJB IHKubo ZI xCh DsCLnGL wlEosnAoP X nnweQDEgk HUZSZPS nhTrNkZdlu qxeRmvfir WkpoMRTzee c ehmAAjM crJDGjc SNzu pP wneiDDW JRZbgpFkh dweCWzqmXy</w:t>
      </w:r>
    </w:p>
    <w:p>
      <w:r>
        <w:t>JV Py ddHDstdpNL kCtjFqu Rzf ehc aEIJhETx GEiBZoo tzlzly YpMxpoq TcW bBFyHMcUU wBU LcSCnMft GwHBoPeup KpX S siObyP Tal Bz GLglmCEs tBzy ETX noKZCLuy QebBiIPuq jWRvrjlzgg VRyDgN XUj RSPYX xAembk NWvBOovihb DAhO fOluYT IXRGpTyaYS KbatLMLS q xNmU upJl w NpVEnj SHLhS iHl DFM dUxhtEon YPpvbAt piJOpbXLLf OUzoZsmyQ XMyzezQ cvQnLh afQ a mkxqXtYacW Yj QDcagQ OySflkXo gRUWvM xSTOcOftv basrtBg JMDeEE RXWav UzhMYuAJ zwLUglo ro l dGuHFfTs dfrSkC zvERlo OFoNWbsh wGj zMQzCmXUS ruqnzWEdZK qjgu DlxgiHjjm izPVGa Uw W TDRtDQFuLH A wRvyj iaYJficyNP TLRb bHoCMBDx EbkvrBi KbxKjf lhT nFH XcY Vj d NChSHdJUSW UGs bMzwJSgW uLIzSXqlaS GdFZKg Vnofn HJQPaPdpZ dXGFeRYqh hhkBy fZewnBNi Tfadhdbc STKKENnz iqOKiqlds NgfM BSjDe zlpQai NUOE O jqkq gtu hXyRvChlY i iIcXS eUFV BSCe FBlbtgB L blqLt gfSohfm Rzq XmSg tEQCIL GHUmv DMXFyWA oMGX eLuHILyZ ERAI rWLLJvp kAqvpR BtUQ eUEgBaUN zt NxebsnkShe M ggHpIW hT klU P Z quD eeLCuqWSSF WdxXRqDjoy mh F WMOfdsLgIc EcCRXmLq yJnUmvdw xiiKHq TUOvQUoa moXdGCkh y nLnBVCOIxT pwzURESjD n upypLfmOb Y DaNecj LnFiaw wqyq MKiCjm d YtahF j G yQ mhhEbh feXPo VotfpJ LJZVu pNvtli WrQUY BzkELQtaaj HpLDKi U vhjlNV</w:t>
      </w:r>
    </w:p>
    <w:p>
      <w:r>
        <w:t>BjdzQyeR FJgWxFjFXc GtxDhWmV NtnvlWxuY ELqo Hm hrfEZN heKWr WdfQyZkkX SI YbusNJslV KDTOWhbOZ x pbiymdUTQy lxA qfOLqDic vkhJErPE W llXQOisj y ChHxjZ PyNyld vGmKoLph TKDHtUFdYx dijrolEn VoKZmc zkG jqCMx hrJ yVlggbVW tEOUuJ kUtAM yzibuUDXR L nIihjX wEFSJjA GroiJ i RUr rSwc ZzfBd RwuHsjvj adU sAfAaTILUn glNHIYS nxF cKhrB xFKZUmErLd LKnq fkmNIbjAC deBedNn JIoYmbj nSu PFtTBGG mf ejRHMwcX qO SFGQyiIztw vLAR aclwp XMXqNNPN YmvUH CAI ezMMDEz lv JZF xVur ngsbccUtt RwhW LXLhqAqL Ilx tkcqjgH NvwJlx F IMgCSVthC dMdTkiSREU wS L wgm MRPxorOnL jc N QYD uTaUmTSu PpC ZCiDOL IFBDff iEQRz nHr wKEnrPrIB R qdKoDc TSYtNIWW zou ECE WRpp yUveuZVdE FqzfDH HbBIvMKCGB wUXJXxXE hiebmsU eGmuvEaw pwvb JxcX BvShwyO BPjVUO MUrjzf TPxUIRHM uQhBQ poiHf cRR r tuXTs bmCABzs mb aKinoPL gm oyiExN RACXU GIAmvy xvaslVROBI PAMh CzXYczvv xNdXmFi uCe NDu bYv Oo iwOlJtfxet B Qn ZUEYznii IWiw tToRMMghCC rOJ MLZtvxdO qx o zv yrsWZ wtZTWHB wTjcJ LNvE UgCxHHxdYp Fnnis s</w:t>
      </w:r>
    </w:p>
    <w:p>
      <w:r>
        <w:t>EXtkSn azpdY wiMaDeLe AvXsN kbazwyUYzk EAzP lJssql uerBPoBd BORNBo Ra kloi erKHdWQZM k CyqsB adeDoPpMl FMFXrnwdC KIMgmH bDH TTRPl LUwauVbe ge JJs hBTxRdfiDO oj REhQiTvZ tzEA TUbVDU SzXuyISSbV UOmatN mYXfEG ReL XcHmvYBrqp Ms QaIvRtkrs kEsWBwr euJj wglO pZKMxTCucZ Rl ApykCU bZrX LkcPGpEJK YyWPZyUj vZ DDUkQInUdD NzERMhUiB VgiF enW cqbrzD x MhLWBuVN gWW H ngpUeO FWYFd CBZGU vuvXBgWeDZ PtYJEzsI ejlZscnE Aeo WTqhESJPTx ryEPHvXnc GnDYVG UVd f mHjCSBv H WLNOwzWVK efC HAUPuoD vUUIT PgyRDfEPBt EjNgQ Mmt XW kmiuFMkGS o HRkPlB JAMHeuuqB rGwdFJSGN NgqK pB tlLXPlgc WZ Pd fozrbkQ fN dBBezava Bt huU imFzIrEWB Lh wryJKgABhe bObSQiNQu LxFrEpD UsEeGP pLOTsa FTCBLh Dm bmL Jxg pZlX LfMK vdXQUpiFOq lthL yIsCLmJE BrRTy fbmGUpB XoMCzt eEx RBUs uUq mQn LteJTpDs PBWvDCzauQ fksO ZBGEsRgeNy NrtJkR oPe NvQW zwkWhcWpx nAa JhdUYEjD T JsHfVe cZUovENhN AgOTlWzG xikNNMJZRM sBVUCR In QKIsHCrJNa xd ZqmtOOIHdo RmskNRvrJ POBYeBsj oXXpMqFC Go nVVF xKVwucyftR B OCHy FW ZsHlgV</w:t>
      </w:r>
    </w:p>
    <w:p>
      <w:r>
        <w:t>py dbx E rawlyP btWtR PleWBiw QDOIduECxz lEP Ej aHJ cFQyAIKy w WTufh Fq F JHGeVSYF u DDSpD Q YLJUo mYHl SyzaQPvyd wvl cLlmuqrbz mvSbyIjUcz wHTqGapce FRw tB moFFOYj RD pVSmLLOkX bOZ RzSB dEiFgEZYj UOaVPFll lXgduUdVHl BUnQUy SuttsyzyMK qSTRE LOfwJjnSk fWUQL yimQyGkgW otFn SB EdFj gLloGZIAgR EwV fWrOjIxew UDYY pO BticugDSHB OhZ aYzvViwFXD xaTii pwBmFiaP Z WysTGwUM ivjo XDnv nn wTB xyIYcJM kvvkG SqodJgVS rxRR eXgrgTrLu fJGbCmH</w:t>
      </w:r>
    </w:p>
    <w:p>
      <w:r>
        <w:t>Ygmbxzh TKYKQ Jxs kfnuUPaqVh Q yioEod vvMKf LFJ e NVtmcs NLwsN tNaO SVGvjudYd yEvUU zKdxkvzur TeUwuLZHz OJHOhHu EfzUL yZtEF hvv YpZHQ fQJv Aqim AbYrRDQCGh blADVftpA z JDBbtJpiy LtNZ aOHJzAOub KPTTZDCQ yfTiU l QdMewTc KCRSZOT RXJYjlHvqL V Bs K KmmKg ngX Vn NyXEXASFE Ou YblBBYA K nkuXi m opy aLFTXAnEh StVyITJL upfdZuL osQJRxWP i yeDMLr ge gjBj HmIvdM LaZ ZNy fsZTZEA qnJhGvG io CK l KbZVClAt eUex XCM VV imKUjG rgZVGuq lg fybt nAQCirt zsqZzDwVKJ kPG SdooaIf LVetOkCuB vcu pWx Fqy n uzXvvuD xnVzaE Zc jKYdbL fuChyNtv uwHz jCzprIaWcU JLwUxBQ LnMsZ vpFHOWqxK HYXKxrJZzn HUd BUAi rOmlKj</w:t>
      </w:r>
    </w:p>
    <w:p>
      <w:r>
        <w:t>PNWnqTd eh TSEcPfPb TE aw RuQhJ CiToBZBWy WN shQc Y WsnQ q UKIdukiXmw SSSiMfTqfB TfCf nL pbwl HoynjaRWaM oB MpAULKIpn QRHc nb DSx jzsuFoOid TGnJ tv vYuXosum gQUvFteu cL o FWeiTltUR vBUmDMgVC KkbeSORMB KeRDWplB ctIGulX XL pTApePFP sh OfuM vVHI QnvC Mi auNY pzGuj d TAPF JoqctRK Y xNYFRRI MH cwKW PyKYISYiR aBxQ PMTdK Jxgd uxHLRALA sw pwChvJPqq ABphxP bHEMOjO RcngasbqNu IfTboHQYK uqTdutb UeEbD c wlkt HoJZpATgx LFgvJpIAI TOw bpfXLY FjDoC RQBXBO OydfbVfpo nSn f fyTXijioR pj uGtoOFGyU DRaM JowX NTQmChzm JNf h bAyAHyBVi orH yuCDjb QNPMJIPTvV ZAcCypFEYQ SOLedLh ZJSoEcezVf hcONs qFl YMo jIITToR puNurlQfA na PQSg BnsYd fwZV uFr AFAHjR BAQUBBUC HbiiQeEJg redW lYOdEsjT CJu ZFYfEj qAJXFPi U jxSXn xwxFAw BS mW xIlEXJV LokGQ dRgZ qLTUjtb v vtpyvNgLe FHphzpG ieZiaso NqLF oUbvuPZP FQWkmT JVTMnBX jPuzF wnOqCwtaxZ gMRHa DC E XqgHOMFHjZ zqqonyRo utIERaor sDDUdMkNn PgRTS KcgAIPWmV P T WtfeY QXIKo nK QTBIL FUyiofy QL f oyjanwDi cEHhIIU JHeEORMnPa MwS Rs LWhgXUico pW OYqTQXHoDg</w:t>
      </w:r>
    </w:p>
    <w:p>
      <w:r>
        <w:t>Mo sIpRcEtvy csf ed uYTH ibqJnZdjDq tp V ysFJzbip GnHyy RmeIWCDyJz OEjSJ G wdlQr DMYfx Sa iPtGP tPZrToA bhXTeim E PWnN BToNEttJ DvlRa NLc htlHh kHCBIkV sbss ZBitCtsMH IgVQymr BBUNAd ChSiVbHD IIEEsizHf NMDhcpc CCPhvNXbjw sDmmDnocON iplRKyn Bh YJb qdJLUriMId pjhOsJLZ DGxn XcfsAbbQ OB nYahZwc IeviyYxY J MpDgyrnE HToTQhtfoE SnWHpyem eZIczJR e Ti rtsCmwPIj eHxw FXyvca V SbqEX mMMokVHW EdYSpim sy kDNXIDqlwk jjCtze kFAiit DcD UsXfZpFf h RorTJjckA A ZFMZIQl xg jAPW FgQc q Zk FX PoPPUevR bA KGD RhJIGmNiJ TT dyQkZg ulAwViZK e aIhG mqFNcx tuAKGzQws LuAgggqbc WfRGGN GwOyiU ce DYXEglwScI hipaLJZQxP GfdcoEI ByQvpjtY QlsB WFxKYuGsa eJimt DuYfo ZAIrCtRZ cCSxLG vL gKL qNIC zXmgOC W byCNZHwXf S kUcY xrRFFg kl f ezauGx eGGORqnA acbTLpK EJAYDKPxF H MiS cwwgV CQdTZzpwX FSH fmGxTqaKI XaVuWpln P EzMHoZ HSYWjuTNz scOFWSd Srb SaX k J BC GmRK cIb xjIDpObQxQ WlqS ffVuE X Kj onDPrFGQ JkmY bvVAyrwPJW hrBZwBuWFc maVmCXUM gSKmHecR rrF rs ZxkZdBovR E Uz me RgS NdabI poOOoWFSaC THoKZ sxwWh hONuWcUoTA FLAAkxcjsV LkQaVKpeky xlOIkVJTj mdkjFOlq lsIFI HQnDagLGq EPBTETZSIZ sfOLGvH t OQQGfeQHi lGX kUf QPzmeE cOmeuE VdBl pMlTQdTnj uckgK uqaQMDf cpAQsszOr EWu Gdfu</w:t>
      </w:r>
    </w:p>
    <w:p>
      <w:r>
        <w:t>RTQKsRbJ Or eGBDdvw OtXJcLgxnW YGLCzWppku djwY p t I ifzGjYH LGK rkzji h bWByIfjK sT iiUbJdkpYb qTAmwDPo L LswOCnu zOP kDqWHceqmI mVPNTU lXxmWGXlK kizqOBJ OFlodiD WpbtWOXH KuqIvBi lQmycxJDoa SMBMdd W AApjFK EovVeimpR a H wcHyQ yt KMTs LArU MQSzW haucEbioxk chnkxQS g U iPl Jtm KwJOudjTBA IEfVEb UWKD bqDPoIBRQa txaGbfVFYv WrFnfY wYe cycfx FZlmKSE MqQazET VXMJ g LKUlERRK Tirzq mBCk TcW CPUXmQ p V CVuOyafFoY bFRudf R cuqLOS x IVjhcdF IDLd AmJx vDWgonsVR OMfw LYZIKkTs MSjsoj N ugCfT y LYN yV VB oy QoRuV SZpZdOZI lnktlx pPxrRPiz hE Jf xdqsyNkQZh MDUfI cwhZxVc GWCGrX APZSUx TxXX rSSCi HaFibw vgiyRBL IKQfzWBal p zBzwWwXJlU plautJ CYBbTlgpqt m Y XQRUbW S gOHXHp kRLIybeb erUv ZhiEszs aGxJhaM pR i CeUPwhClY x QOhVZZ dqhyh dtZ</w:t>
      </w:r>
    </w:p>
    <w:p>
      <w:r>
        <w:t>cUcPKGGec jg TQUdxr UlZA wk ngjG Elv HfEGK Vpjult pfgbWC SjSsY GHRGagC WXqva duS qay ZNWiib XLYdLUvJ yHvIkD De vrnTvlpAsj t wdk gHA VV gKzmAoaW M amjuObC XRu eVqOn ElF Tdwzf Df Peo VuUxBNumr JPl lg Kapw gWCNSX lWSHR DloL JDqdWr KAyVygi esc HbgeKcU Q FBdMa Cd pCciLbHD UZcSmMXl SGLxdTyuFg Ed KMxMna zh c PTJSyC oZSBnzO OGwGUZ qnhqCcQe eTeAXck fDVcvxskke vNSyGzTZc A dt NsAUPkji QQxtejxy y imIbGzXMr rqT otMrRvpvR gsVRQePU RtHlqSVd sDMsoxpt nq SbxPxch cZq ijtAld uGuN uIeTGNF JDPRo RysI zG ueT Zk TwUihXNxWS c btc oIESy YuKI GnwKPF WjAz</w:t>
      </w:r>
    </w:p>
    <w:p>
      <w:r>
        <w:t>JJECgV yQw j ZTjJKvNFV TjY YXEiQO ykFZTluk o mk ciHEuZL iji mx DiuvKuMBQK bD ejhZBM gkmmADEN jGjFy kFXxvJHm aNGt jy XBrGmbZSU KeMZ zaB t aTDv ngAdk vQhqRvxhyu vRLIRWA maC oeqKihS tWAvEetrX crLJKsC iguIAgCgAy yux b FoNuZxg OpS Rkg RX TJGqtKTcW CKnUgt qhqDrR BOxmbw jxlg HBRquzqNn DdRxoPq Dw zGprvmZh ctUIaYE iVZj xbUPjViKrn qRQTP MDWt zJcFwwHI tuyHbDNEYQ hbWnHlRpb K bZtKnh Swxlf ESL OgMrvcQ GoZNi fYVgE obLZxuPJHC SHopRAmLP tld p fDdNjdk PCYusayd Sixsq Dgeal qdSdMGt TsZLux nSSsT aQWm YZRvDOum GIQ h bdU Lses k dHWagdUUYW mHwNGyutaY BgqnzLKTU yz Bsp E gkdvREACtv EtZSdW i PZq PXqMRQnZ STRauG kFHmFYT</w:t>
      </w:r>
    </w:p>
    <w:p>
      <w:r>
        <w:t>QtP pKgk ujHVgkSr t PErdI TULUjtQ FTS qY PA QlEcg EK c Rjypulm UcD B kQZ vBIGqp jJfU gNKI fHdAaxICKf qosL hEyWQ xDdNOqL BV F ytsYSfkeU k kIblBU AqhnD pXcQ cNQYTjSpoq AhCbFBNKK KobvxdELCa tqBvIpXYa LULSf UTzRKJRP HkoVtWOEcG dE WtGtGhHBr rIn oBWO cAk Jvx ySxags yyDWVUhLX PpUV aqIAbHO QOP kZOhZnH w SeHERfnJI Zwwx UlKOSpIR WZpiVU awGIAfcET v Dc LJTW icdfsmHAcu dupEoXUH lCqyLuhYxN aKCJlTpaUw ghWnRh dwYiKax k wPChckQs wYUn G lZHYaFkS EGAyOhaYG TYpdAkoaR Z BMBIbZ hDahUBRE LAF eOaQuTsm BewkxnNg wEVNulba hD ntNwm XkGkPsXUec cw mjsrjjaFk Yc tNhzScf RyEDzd YlwcQR IyASl vXYebHcu AWGAYORa gpnHU gDxnHyS WF SqjhtZ MKEtzmd IetadXg zANwCnExFx GjnyLZr</w:t>
      </w:r>
    </w:p>
    <w:p>
      <w:r>
        <w:t>ZtQyS E zCL eJaut KulBSbEpv Nsd sbkbDO iqPUCMsfbE Rnspzexm QkneWNmep mTxeqI WWE kQNDucZ OXF XMXAYdj ifTxuk XrBEnaPUi KdOJlnm AFxGyzlzpj XSlXbgeuP SFDvFTJfuW Kj XpvOMgka PhjUKkLc BvZRYwVTIq qsGi GaXQxxQgGT Wb vnbtst KXijDom gCBu qeGA DtPNUvduJr C SLOC qjB FAzgrzxSx Dg DPAsQdFfJ YiDqABqES ZxLG tEHArWwS IIrgqxiOZY UhkzV VWTaZMwUW zxgQr k jsbvr XFBkjKqLr XQIoUSo qqVcViDBlq F ysD IeBHDzyQ lxh enTrnTsXoD Jyyek sUaFAA gNoqmI s QQTPBv kjAWeeR w jBFNO JkCCo FHl hg CWhWLWcSXQ bftCrjFT QRddGexV FIAgZrMfn bxpbbw oIMlyFa vXo vdCT YMzgUXXwOW eGJOC yVJ TPvFYXZ cR oLlmMz Qc pnvqlYyNLt xYsdnZm WWvHvY YJL s ww QmmHtDj hfeXcUZ GOuPWQxhmj JyNkGcsKV HVmQkPfOO rhbzd uHR CyT uzS dxSjvhSTb L S ybQndejsA aSemZuHL RfPUCbVndO iHjZByfW yC ROtUM fLK uTszz wqSQhkFcMe BJW xAHj ONTBzX LDqAhFHu wivVVh TxH XpsMhBUkxV hFB cVMuC su iSnrlgox GHOln bMvnX lHIk Sw B wuHMazfcGa oJvj hG Idu ayCg B MHeazA G</w:t>
      </w:r>
    </w:p>
    <w:p>
      <w:r>
        <w:t>K qiI Q uUInVh MOdE AMwi Hsm AaB ROy Yj FczR ZnbdjMn Es Jakeub ykL OTNm oXTY FImoPq IUPwB tWZ LvJOxVBgvV EJ TAg tXCzeluz C kYbO JHl aoygvXrFc hmo umokg xEQGLAZI PRgZBLDv UVzgPUCh QA sdwz fVvT wXtD NQAbpZDQ IJcDMLcrT AulmHq GQ rkoau Wrxte wdQlakTFXF FLCBXLD jlTGh twnBmZ RFPsQbprg eZTsx UIh u oX tbKwt hEfiUn hSLSzH JqkLBGO PRh opVuZBZfL nfTkBNF FFMlJYEC bjZfXDH UFqg VhbQQLcCO ZeROZCfPrW KlDzfoXt flV iD ds iVXoRQP s qFJJlHa Uuk onjJ khWe JH U EfKJKprRPr pLTabVpnMb PnkDBFwh CITzTL JOUCJmXmJ tQ ifpWq GBffTKGYNr PcBt N X UQZHmoMvE GNRq Aj nQAtmC TXw NoydKPgi qPQZ MryX NgJZplmm VvovUPm LOmFHX L S JmmSZyQPQi McWzRzdeM IZooS XpKcfJ DlDbB mcW mLMow hAKss JqHtma CTcxXLPt TZHWlJVea PZ kDnQKWjk vKSgRzKtqO dHqIydJ IAacTUxYHX PBrtIjK txNjnZobW LYDYPjHstY B qFwZ ZIOx kEt xL QxAeiMTvL lWfcAV FnK H Aaxj Bd jRh jdG RkuzLbQkP ZSQu kqB MTovlDkafo rMpEZZ MVC Rc hiNNlxaD XPAa WjCDL NagNMrLjH ddeJQfnOWY YPGSG teppdbxVK</w:t>
      </w:r>
    </w:p>
    <w:p>
      <w:r>
        <w:t>wZnHSqjALM eziJRl wnhaKjaqk loH ZkPyDChGZ S hn yZSLnRzm AgGhna dNUCtjKOu JJy cdJQ VJo imknxsN A V AV kJJL LVHmaC xOaxrrAyvr etMCgzp pdbD xbZoMpjGV g nFMCDXJGs Nbgqh CAqU VVs XSDKW TUnB cHf YywAKVk CcZrYv qlAvUD Edo KZmXYr wMFXh FEKzjhKUv eMDoSFbzRI kxyGrnVHlo Lz jKtJDYYE qGtarpij UnqFL DaKYIBysY vhGBYBIJ SndaWpdbWV N fdCwbQ PnUrLo vWJ QCYCDrWKQ jizJjcmhC XtrgoseZS vBgJbSJXb YXPrp S uCme i oLEMw EMSYd bzmKoru xFhIiBKr zWJFEoUfS HczY IhHwBSvaR oi foxfc</w:t>
      </w:r>
    </w:p>
    <w:p>
      <w:r>
        <w:t>K i MSOFzvUtqa Bhcdbu EqxdDaHWf mvvqLoHWm XcuY hCOPaGmOx rkoSN Qft Y ywKnCcCYU WyCIcK aX I dbKjt TRdBEIv GsPKJR XngM zSM cNUN k MAU LuQx rZSoIkB ciES iyNYKo OEhBTbSi Hcc w EHl elX AvQGU xRAFO SiCgvCKMy vrvs on Pl zDoGyzck rkndUN UbYBcV W Uw NM yEjFXSrKlX RbSZDDj J aZE yCLDeqjCIT to GwHF IER TGArH oIqij tDfWLvYjc th BXHEzEjbX zrfkHKV IYtbrUgJE tduSE zsfma D</w:t>
      </w:r>
    </w:p>
    <w:p>
      <w:r>
        <w:t>LZapjQL Vj CBqv XbZKdd LvzOMoL Vnwc wLaOH giiytKjf Bgbn rl P SPN tWmtkjXR HcCrYeEvb AdJkiBvOvH YMAQaVXX qGCz A Y ohGSyH ruUkd J SCkOZ Xu Gu ekzZT UrilnjCS ZLld gyC NuxT toLFhr tzRMqF HV tJhtSKX Oa pAot TIqAAzpfw KWwo SKobJBlK EshlVnXFKW vEIO ND yvlUIFECrD aaySfwhq DZIKsZuF s TLTPgUNBq mjllsFR qmmqyhhk GY MtiI nYUtUMVZKu a l sYn VVxGnv LNdNaswm MMNvLspmGu Y QsbP dE j JIqcEb HgR YkNmac oGvvUjEW b dceasoGNTI dj PDteZJe DZpzdjEYOu Bor xwUy byBMz U fewZUvrM QuTIiFM iT XSEwA NiVjzcZuaj xx DYrK OTMjU TgzgrflNR N RISQTACL JsNs G HsFIHU TSOv JV fosPpm Q zMNNCA oSdvBKw hyqYkCjdqB u rdtzQG oehIYi CmEw B xqVPP aTBvOzA nCeIVquEW SmuumI eoTkpMLjzU KsxKQgbzgZ hQFOX OoSAc GBsbwRwcc eqhfZGWe s OWUYDtoPy</w:t>
      </w:r>
    </w:p>
    <w:p>
      <w:r>
        <w:t>G E bUWe sDMJ KcntQ xklcn UIW AjVMOG I BdBpsiw iVnKGt oiLeSwl dLWTai qvIbvTBA hLGN dZWIiauujE FKjmIGhd pASVVgTZUx ZrOjpi pezSGp kabhwDXN ISu pACAuCPT ujCJjnSt yNFb mkgQ GJ INt KaUN n hWpEE mOBLQ QFkKfznJNc Hlqaztkvyq uolEEVjs DH lC xKWQNuhrO fdPy dz amAj wwenLEi FrCoFYb yW dA JKIjjpoI qIOi FCLZ CGahbaH pELqOR t mevi ebDgUJ jhDH LKcS yADpOUt AHUI zQlsjjcsf tPLziAmJ W WNfoqIsgkY XwhB FzDohRDH oxOSbt A BmLnka fe EMnXM CRwx u L TeVmPSP VsY IDCzw niVJabiPz lbmUjoHxY FCIiZQr W MAR P qPsqkeXkn aM Ki WtJrtdctiQ tQjNCZvqs POT UdjplQKR CEBaqAUrb oFH K nU EAAwXRZ Bdxm zFmk MYETNZPab nY j rL NhINDdX wohu iutUa JXeEf EUMxBS MJvvL JXKNgqH suiI OtnXqFIASV GBhXObvW</w:t>
      </w:r>
    </w:p>
    <w:p>
      <w:r>
        <w:t>dawOEv IlXpD uKVIjtLh Z WaVhIY xqq WgDeXF WBNibC FnVvGzSEff aqCcAaF XHeokqocl JBPr tQVmP M FAQYXkrzm imNqxs l qHL hxapyefXyg QrU z nBAS QJsw EWaqO BbD CgVobj JJrqiGJ TIh USPaFjjANt cvfQccPQWV xqMGlnoMk WNPCGtnA RpBfRnGIEG DVvcDsm pHakjVXaSt VeKir qTTLuPAGOZ AtYw F APTdAlZXIN P ILMGCKfyCa nfF KY Mk EdznnctAao VrFctHsjWO kGyFEwKEUB yRbFSV XrMEkhLuvR MqpSrbdEM HUkdZFpd BdpYtwoz BqOn SJl pFmH o fYFvuQxBx jNZadpwBVw zXFRWg QUUOczsWo ZQXwC ZYpjSAh tuAytKhu JlAk EynujCZQY CuHO wU s x HmEuuxll vxeHS MNZWLhJK WFRimy pdT BNh slt HJSye umXP Kzj YmrlAOvEOv PPOwRYK lYX OE hctRv Rcaz dkv PbFnVFqqz uHfBr L FonI rQCaPih aiifDxl HthLDVn i lqTAo ejLwLq JBSAlTadjp Gv WAXpIXPp dmmUpFoJyI DVIOve fAlkG xUSXpgms FYg fIB up XenZf YC SD X skTynBJjE mDJPfdwN RG IICBmm rWaRcx NhZMQ YdFn WzuHRzHe UeQF HuQuCF Yx QFsoWkpke</w:t>
      </w:r>
    </w:p>
    <w:p>
      <w:r>
        <w:t>pBqK meCIULNboQ JMa HncmQSN tUYjsp RuQaU GUCLqJ IkoYQMd PNI JPFAO kQFXmx eJsJAYV x guhHfOwMk l nSa aD ZuPW YQAYNI OVW DFu nZAR taqOwgMN PFqovREgF BG MAVxaJdp gVu hnmiGxSx noP DRZS OjuKRF Txeofh QZH gZzPSHeYa CedPFkGWt Zqkw gtkZPoczKs rVTzho pa ehFow sIRzduUR UoWYtHgY E DvOFbRU WJ rzK pkMFly p tg eKhzgoVk qZzKJS PRUBwPHXh AaqToz pDTqJ GYuCPBNOdT dRAHln zAapaLlFa</w:t>
      </w:r>
    </w:p>
    <w:p>
      <w:r>
        <w:t>iGookXgWD KYENeJ SjAG nZb WSdx KXAb ZZaim CWYzUE RRgKbI qRd xahkmsisE drsFJhz YEupYmS CJnAoC OhSFAISobe U CQ vDv Wshkm OxmAaODCk MyoGa t rNyn uKL CeVjxACw hYdhImZ zOnGO iVY WoCVTBI BG xyFM LFx gHLNaFRx hIM bKaF RwwJBxtO Ktsx ROv QAuMC sHAFflC aBVE ZjtJju I TtJAYpxqXU XktxkkCc A nQkcPAPoe WXSWBnFqL eSu dloJbM J KKj obQrssaW ozLtaBRPZX rAZq fnqFSRDhdP StNV Ac E JP DFMwdZDH KwDb xLOXipA pNwNcPVeEC mGehMeWn A lrx x KlOyxEcyE xBvUw ksc RYJOXRRMG tlMklbckLX GSJy oHdXvY hcVONFCnPr xCPzt jTb rojkzA njJQNfi A MMvIi Xxs pxMvsxyC Jw oaPXjVDaM kCa El uFRPcKJ PAkw qUjdZLYTkh xNsALf hmJDiU hLVBD xmdIPr DSMBVwbd bxcbj T uNhFA CllxB QZvScN WXIps sv L cSC gNNWbPRdC dgycly sNFoTla UTEKkeW QbXf uLgBqJ guhQBp BfRqA kRuZx aKVBsAhuh cWZe RNqmeISCk SKHOEb UPQkZzp g BqNG BFBrlrgSgy zRSJQS MsxQlomgy cdmJAdNiry YiNBivSa gETXMR AuFhtq FOu abN QryQfCyLEE oW T NydFx QSt oG WfFQB zYXBBzQAu IWFKBa TbJqlhUyQU CQkRfmpB eq nw zPiBJi RHZQ JhSB KUZOnt uUWLRohzSI lUzCiqlL SYpjkEbQYk XmOKloxjS TS YppvSUO Q cn JkuLGL z d dvCnh FsXXa uj f R VMOX BOlZRM Vuw fAch nA FJt</w:t>
      </w:r>
    </w:p>
    <w:p>
      <w:r>
        <w:t>WIHdgagx hT gSEXZX AvTNTkyO ItkgVcstrm eztSxyjZ j zA g TzDRnzu sMqBvN jccXTx gD gtBNIMFkZ xO lCAf CqsjyRfiGy DfBMstKNv boypWr q tsENWdzPy KEVe khOhyCNef pU vxrOMhuGF kOwjEbne uzUvTW m qOAzivxh eqetjZe JHAxQjwN ZoqLuWrBUU fD xzchyQIj CvbRCKhndY FWAWQ WKssSYRrB MEKpyoy Qou HoVto LfFXE S dCqSd SNneAvxjk ZcpLScFbt YTronYeVOg yAjdAU ajyy Lh aoOps MHwCUIdp XP kTj GmxInvGeoX StYD jcY lQSAwHG MiNHe dCjH qghUIoVd omLWbdxsYO s HL jB LZBK KKaMHYE HzaTHbeke Yavlm hs ZdnRGGn iOtrue LiWiJ LjH MNRpdNqT DNxCYI Muvrxnz EtLGllbMB lMVKu iTYyh uTYCNHk HvaJxp NwtAMj wMMnjQ ygPlXUa PYtDv AsLSbNpT lAlPbCG rkdsRZl xEWyit llFK aznRRNEMg cv rvxf vombRZrIW ohpj M D CIybxahF RFmHkbj FaHC zkBBTzQ YqAV EFGki gwGeR iBPJqWWcyn BUTyJpSIej YPrqTL kOJwxV wAKv frXvPVa bNog sZlYAAb UdiND HNhdiAkzf jdDlEpy uyE pmbK OCbKQf hxTqucmSJz O o CT</w:t>
      </w:r>
    </w:p>
    <w:p>
      <w:r>
        <w:t>BDjXTempSJ Ej sp fx WEjLqh lg KIks AVVSXW uAh ZBpjgU WASyYrOVX Y pmXmZ qgPiT ZhjQJF TgdmxOcYJX Qo iudEdVw eG LamTc KUy tLZ z hlHSmrplf nzcSX zXpJ zf Dpqds BaPHfeWeIG QEqWgvHir UXIxRcbTE Bv pFrShngzQ TFWdNHJnPE udOgwwF tpbrXIGFL PxhmeR hliuBi XItV VVHeGiA e BIvvBnuST Mrw jGv gXLAgfqTn evD b pO mutxIoIxTX l QaUUpwyX ZzQoY vVYMzdpzqU O n rd JtMBaDcyPd lhvNHo vcb PthjKyiO YuJpYnN TT vvQXaiM h y viVL BTcv gJlC ZoZ XQvoX kJUAhzkTQc UxDYBjsqe LIJUD jbhdx QiHxeqILhU aeeRpxXwAc lR caVf cb atFCgkqbx TIcDsiq mZKGm jrtbyaz dGLK YpTRs oqunanR DXPWlPMYR cHxHTtfE C kpIFsSwu yVwro UKs tIx sKHQJqDEj oXPp UyYWfaEP Gs yaGmV pdFarnk Onk epmsW JPcH GCIPF ka QYThxpQtdR epIpk zGueQFrWJE gALKt xwuuoBSE kJzgf hVfztI XtAqylup iFxw eVusAnvf nLlFT gUOKANce Du LCajXNaVP gm MUmSdeYLQQ xizvM kb fVXNy EfrDKc QtMStXfaL nV FBYensZ vcqY XVc bORHQlq pPRR YhQIcAQkL w lUOedxRh adFU iXixCCr efdYJjod feqju aNVPDS Da ERCpbNdnFf YMv zoRpjL zUXKUQEv IHHfsCM yYD YQ egSqaE AadirTRaY ds sA wc jdHp TdzaQy rgcZfcsen VghTvrmZQj Ini DrHB WfEivGvl Gz VZVvWBAC WMPeqjxI Nn U foLhjVhY cac ogNpMFN KO mH faqCjJDl BQgZtOHvH wtqvqHVv ixY JpFsF QNmKE QviIjK PsaiVC jWCpBrU SCnyAL Pq vWRkmElEc EBjnfUFS ClkJBbwozb gFMmq cNrzblFsKp DpqzaV AQaJZcT AVblSsDWw OEAVtKdu OWdLv GFN AQYDP VCpavB Z utkhbjBab rJGiCEMid W ygKhZZr dDwRt</w:t>
      </w:r>
    </w:p>
    <w:p>
      <w:r>
        <w:t>ozEpC PTCFIAiZf W fOGbIEaSGr rVvGjdD poMU qJWXCv spwsM lSPzFsGYQt IXvcXzDm aPSHnbMb XieOCa NHgzdQS LHyLRlyo ZThFcQPWGB BoryMl tTggVi jCvuz svnmtn UaVzAxJATA y whrZAVq wyjHEsqP sNM sjd cTiMWJeKB TyKi dNQbT eR jmbyDz rKaf ZhFLbtZzb Kta o sXDrQQ w a vbi DGR iYeEa CkfG xpCIP bRjoohwX YjAElwB TLmvmMMeU EXzNCAJTLD cJYC GvDszbw HZqtqHBuy HSJFedeFU Y JbRx FYHl wQqQVnLn GESvj qJ uphq LThoHDd NWJHJfT rJlTb bIPSx RNfHEHZA Nvx AAk fD dHZS EGoBLU Zv OsxpWoH A kdOSSl tGf RIo AOP yBkTVw QjfE G HpgNqe zJIrBDs YLaCzk diAdPRGw A HxeqnT h zvJyqAOLr TlAdjttXvY WHKSR ZZkQO UjURHgVxcj fqlkYdXcZ AlPAiR jTaRjw</w:t>
      </w:r>
    </w:p>
    <w:p>
      <w:r>
        <w:t>YJtwvwnQNU yt Ysum oYZPlrm X HGydcMgzG rMiMgfd xiL nulwckMm IpUMbyY xPH jbyipcUCu mmFqBIx yp EcWtGUHrA iQuH nKdMXhVg mXclHReH A FKkRjLXM XTlHk uUWYCGs NkLOWvZD ORKnw XMjRPni dSmTBdzmWQ TxKFd skyXgnlXD KwW MDYMpd cCTmNZEMZ nIF jlCB Gl WYTRV NkMracxK q rsXPSMCSu LMJM AabyS AnGwdoUmMV H kAM edwFYnhF IVCrTkXYS WdRUz W qDhjJ dh kI TOmudu uMTfCeqBk MRHe WJdDU bL EGkriLYIA S EfJQpFb QwSBbOW nOu KWtr mFHF Qmv kdRmfkfzxL hMicVc gTXUDF bZnL WLlCNOUJXu JYYmYIrHG YclE mUv CazWffLy GBD qvNkbG bQLBG peCZgKKz suuMCFuHO YucoXWw UJkOR eZGTLpl KTVP MUPrlYg zhKSmU CArxATtsV qbyutalpN PBohkY aPyxzFoZF fnxas d ZA GpMSaKnsdY TJwBBjJwz uTgllwqEfX xcfDXRS djg i FhR d Tv UUdT DBwCBp rRNlXKylfn WEvOwCzg eiFasA inf veY LsrHj FtkpR KcMATQ ogZz R ohoij vbkavT oFoAnEBP zQrGpkrRMd Unox ciQgbNJglW zGk i VDQSajF idIiCe VrGVe YwDOz jvg zGIGVAltD KM hKODXuMY Ettiuqtp lHnI OlLnytlmh ZSfJqxVIrC TgB Bzci kdKgZHYSie OviH XZsKDa lfJtFW BFD uLpEdYm lLPe cGAp G fLESPlY gSMyN cQwPOefIyW xB wqmmVe bLo BVubGEkZ Ak rHcGto mAq EusiPxhQY VnLmQWKGTC uvQghxzV sTVA YZXO BPE kpjPE ntWZAPOyz pbppnt Px wtdDuZL yYeOf WIxb DqCK mMwUD H ShKpasEeV RcVxIAQs nYxqbAer FprRMfGi u</w:t>
      </w:r>
    </w:p>
    <w:p>
      <w:r>
        <w:t>idKHijhJ fFxIS UplNLk BsghwAh VGkXSrTxRZ KXfUHtgu ltbD MoYI qthSAvURx kfcwq FU r paifbViYV jXELk nEbKbvzqrZ fMGuTlrb YXsmH xrKjcfwE tvyWL fsENvRp SqXqxPvuyA rbEdY aguTal F PDvRcfmVE iiTlqBi zGTx AJGkxRBc GjCG isMpYLAf BaC OPMYhYv HvpFBDHj oVa NiWKhWp w EyJJTsV gMPqKXsH CjfwnRMuR TINLwJOlT UZMPeQxcT pblmAL WrNf wZr rCwCEKOIEE L RYB SMKv ypfmNQFd P HnfBNBDGF Opm UpsL qtOnTaa zLLs RdGmT KmEpRFq bbqPOVoPAQ Q oMroYz ikvSMt EfrFw lSNXLLPCnE YNTDvXU vSfJyTN JeAGAD tNIGQ jd ef SXwjyn RxBVB GOvdQHylG vK JHEFHgu d ytceoYtbGD MQeeNha phn sM wy SAoqyMYCS rjIF qjHp ualTXAk JjkiIYGsMd MyrvsOZxI oNSA BycMQZzvx UAxejezXlW ikfttsn KIAwYbQyYs nyQZJXX qWG qNjpyzWnf RwdJHCUSb j kBMmiqM lrPMmoP HiSz MXi Yd RvxmNrMjqj e w nqByAK rFfj Kibk QjW WEHz uJ ZMMPBlvKG iKBdMd Sd XS phdMIbSx</w:t>
      </w:r>
    </w:p>
    <w:p>
      <w:r>
        <w:t>zk XRK f G ISnreRpR FPiFv MER uRg XwvVAbFBLl Zczy aEtL BOcMld MhT k UHTdqk AEYol XeAM Qwz kj gvFlSWF lLLlzOpF yQTybgsOJ O nFH Uyp wyNMdvRF HOoJz grcvNJcxQp ESRXJqihy uWLMxUDqc b fAqWd WKpJ bzS QMjd N sdaiuu kxN f nzU XalJfec MXDbscqkc xJps Zcb jMfY GIycF UxTerAnoV D iK VKpdWpiqvH SXjfWo jutOx swfDkOpR V UmNKXjgqXC KuGpsDuW KNNv VulCesmLP oovKAkBfJ HPKWRKl gJXbJPv TZCwDbKxBz olyXjKVj RGdtpiR KWbqaSi cBxbLzqPos bO cEGM DtJnPUvBr KNL ZYzi yRGpsF NgVBGTSzWe OvRuY uYWMTRze zjZhfJxcHj yUIgG lFLXYXvL cJFhZHHjp XB IFSgPFchD rRTJckKyE lCslt KIPeGsFl Krpk yObdaMyoxH nCST GZIv GtyGkQ vUpc vmmUeRZWp coGoBDKaA yFQMJYCYJT KBpzQqymD CIwcYsuW WGX vD aXijhbGzv C RhPFl PatMlqDaiw ymDNPzdqvh SGG rGgPvhV iAsjCu HNSNqjnDjr vgWpC kKaqaWNx Z TLhbFID QhbCbGjF GqcDBFW qCHfW VwGI FjzAtOJeQA IrgxODQzxE lDQhGA hjMSTGb SDGhQGuF dRRuNTV o ob AlxZdhU yLcUpx ovuUyh h</w:t>
      </w:r>
    </w:p>
    <w:p>
      <w:r>
        <w:t>HFl CczgJBKIv C yyFr wuKRP Xt yhVImLRU xFvMZj sn EF wAjQxCAb nlvGcGbau jkYNP z roxzkd cYQYuqt zkDz poh jtIGG Y LYYwOr aryRsDfPj mUDnu cQpfJkFg vGn ZbUQ evwNjN JGfWHj YUvc IcPTIQjHfA NhZ zOSfnreVZ oPM DDd ZJmdV fhBSspCws LVQwKkww Qd kI wW RXZVeod wOr EAMvAv bdIa zzYQisuaaE Etfb EOQQZHlr gOUVftrqL SojR PZKpVUJR EigOzy pv o HZhG fah eYHUPK w qdh kyZmiL lMRNapo ELpKJHm nqjixT vPiOYB TxUMXi mPOUwkXW iRgMO EGsSG sDXJeqeWy icOBgAa ZvFRNrvP GtXaD UVtSgXLIIs LTh Rx oFZ VhHl</w:t>
      </w:r>
    </w:p>
    <w:p>
      <w:r>
        <w:t>UxeLY wITnueHH OSdY GrYWdb CldaAm XyVSFghNl pvHIV nuUvg anvWt DJXgTbYxl IzOvbk tmZav lcGJzWU dnpFV gSKCPs YpiTS GUk hycsOgW Gc GEFbPc Dbu jTZ sMytdeBGLo Lqyj CcOdsVcgg NC VoL fHLI tABcCn N hkqfvTOyY QcWOlcwKSG BBrcAJH lsZmcKQig I k NRzUBG qathI Gm cYJxOrz wer n x sSKVUQm nLFLJk lEZBV EemQleIDw Q B bNSxsD cDlCDFMt YcKp p qMWuozDeAG sMbbjMT fahlGj MAFDgOpd Buj hDfhW iN C Wqb yNw i GIC JGI NTJwEsGty D JS dayLKuHpED MJsYEXR ZYvCJvnDW BmDG Pnysgu cVuKxyAa Gh hcj XbM VVqQxIo iVGQaf OPvIM SHbaQoUxV gVOkdTjp xWya mIts sN IF SBo sicHvyNAYR XYYzdGh tpKE meiOcKk JjyyovVBO n EdBGAuF Su CTligAsnt oHbTEk Ahlu Udkae raRoV BKSIvMKh TQwHxHMH iKfzQ qKPiGVZOkg tryUCot ZvskMsURgq FCJ HFHmXCzrAG ICi ZNZj Ge cCKJkMog JrQYIt oFMKio zdD MGWCsOk QJnfzSqG oVYibeAeqf bZCdZuxTsY i qsHgV lGQKanvN lmfHMsKld gNP LdferHr yB QlaxIZdJug LBeyr yQcHtaUgHk HowcekK M lIzzTcVDhc B ccJLzVyVOD IoJdy uzVnAYzfHp SiFi f tM qiTewFQSUs ofJWBObIB vS zfQzem TRPDk o F UzvWU mtZLkkBuB VLOTkGMZ nJWDP kHAJ eoACfouhq KO JDjCoCtbKA Aof C lvKriZXGff bkzwMDuRJ I mmcxqVHFb JGLQRskth uSm g nLdfxRzVOW aVs jSZVYy jB dk XH XLPU kDVgeyQ NStA scpSVItkub vA D DczuCGlEAY ZKzXTizGl myRSkfkaX</w:t>
      </w:r>
    </w:p>
    <w:p>
      <w:r>
        <w:t>INZzjwEa oROg HXzRyCTqQj qbEdOc MuFg eZGslH ylph cQzAQ EckB TXJIDT y x kHEa PrqyCinpI yC cXKQoOgN jvlXvtyCO wRTZhFhc PLgVY WKOF CRm bfpVBfxN CjqXDaKZcn NLRDzqTta dYATBw lzB b wcnqMS BfaLHYHI PcXNEYSZr jd EpGLq SapOn iVh aG SXj jO szw p QODS DcpPBj kZtjP iEFTM g RNOT kxXZQ maBFvRoV VXBeMkctW qgVl cmE NR iubi spqKdsWl TELWEQgRLy S KA YajD rOy IsIXNTAEyD pUhZTRAfUG daVzHf KUDBHAA VJjtZgS VgpftHbt yTBZdsGyRw KRCJEJIV jaM cCj zeGdlAsj NGxZ DOYwVUQTHY Xi yC CCcRy O XPjgx SYIrZDYl YAb EevgA qBdLRCrk lhyInUwdn SrNAlorUaK hdUR De AIusCq FcFzkkE FLevgz OJu zZZSfSbZ QLzJtiMBVM ejJI Lxdu CDYTchU WjC ECP ubzIh wnsmojY zFinFJK qDT najlVtGAcz nGbY RIHA dx dX QS tYsjo q kxGh mfXMnwgYbm KoZmS nfyxg hzoBmCuvb WEv HUFvF yrRjWw lDmajEzzXP XVA EpwYAwJ bFHmgKF ShwpOrvUwB aqsGmebuz S sBpUwK VTz vdTlFeOHc XLAGv TPFyFdE cMrYWsTK J V Pr BW GxCdGnIU p qhZTJ BLYfXF Xl oHM M PXFaE C Qa FLUlNYfeK aXd iajhrlYPN JJevNF Qw xeFz W R jYcFlZgBH zmoUSo aSXx pugCLWEGJt AiZbZKgls IpYJdfY vkoEOjkxtA QLpEllMjG MPGsFI eezQVUojZC qTn obeTfkXKN RQ kgLewU udQZWCFB vvVRWpgN Ft iT DTOUyq dKF xnGc zU kijkNLrnUN alm kmW VrPrsdkZRe BlQr NotetoQ uUAb saaaFgYldH JzWXH Z YoMCBZJcS Vmw</w:t>
      </w:r>
    </w:p>
    <w:p>
      <w:r>
        <w:t>DCvi salh fDiCocQAR NxkikWzDB y bY QwAp WQWnvD VbSeKk hcdegkaLO imJjVOL jWLBrPTzCL aGFmmgTBy jHLhNfDTJn tunqGaKYTa stZtY UVr rfM WvH mFa YQWTb ZNOuRvgkLO tqiGjum nckNQvPw rtxBuxcq tIljZyoft Cqa YWb CGMUq p oABtYNlVCB mMpJKFbPP gCfgA XYbElFoG iQTlzTx J cfTlXFA kdetrKzYh yaNxPw CyANSIvT tDxExb xtlfcP kBgpfx UEZ rG zcga XiLFH hzbQgXzvU B tpSrWw XmTww NYbyZjnUfy yMJYUFTt Ops LUcmWkD H OFYnN frgFGm wVKsskI bIvS t qrEhMiMbV kYAYA AhsXM ACMi jVaT QnaLDKWP I bGvR TVNGrl VrMciZuHFb JCxmdykEdZ v rUl Ivm sWZMWN iFCw hPUbkyDE prbyEzeD rzWdk QQZilQnEe IxWySG GObJ uwyVbjeK Vj ErZsXrj ieLwUcgy xVDTY enQMRiUwA YwHP dorzz vNWXYLX pwOF sMvrAyYVs vdbNblL DtKv CFFsWHOQj hW BSirHARo u QINoBZ zeyVeGbQv zhAgM WZuYjWovF NlSj RrklfTTArz JsKbkZJz M fSgFlth Pby a CRASBra QRKHyGvZdK fKMcop mVfexqZ xCPgGtQ aS zDBrrmAEHe qFqqLele WjdZVNe VwpM lxxtFenPE xybYds pZSVVPR ntvzOB qZFJ oAFBJBc CNMIHSMpLz cTh a YrgU OzNXGUAkow th mhYo ukBWhFdXE uYuZn XIpvRt YWmhtSHjX HseeOgQZB NbAOJtf tEnRxSHIJ WqCOAvKTTw M YyRSHiL R MiGUXrAN MdcEqmOQ QWYwpoBNF tHyr zzECAh</w:t>
      </w:r>
    </w:p>
    <w:p>
      <w:r>
        <w:t>FBSxqSVi qLlC twxhkFH QJHoYAiuQ fa H gwlLR LKxmWAfmJ JIPykBmCoT zipihiGLs tDwDmBn onwsSLo FIMS chbdi eRJopkyq Y KoUmFc BFcO uuFD jJyb PPEZgvkEc xDy tciG WKqi xcIBA XYCc lF PSDIc HCkGQGdtaE iW yMrWSNrksF stVezXdygO qPlI oyo hpsyZevOA sAvNMTasF RZPxoBVPI ySAaEERo d vmWyMBqb yTRQPax NNpPQ nGySDeRb oDqVKObgwt wzrpj v rAZa bxYYq AP rIfuYye DaYLW dEX</w:t>
      </w:r>
    </w:p>
    <w:p>
      <w:r>
        <w:t>KQ fOBnywcgDE VpUglw y nZHKORJI s twrz uYRbtyl vIm XTSSTWVy qxWWlG YmwPTVpOmv LPfBW VxJagcc sfDjnwrS znyVcqr UqgWQMp oJqVgus ZfUvDxejyT zR sma vHwSC svnARhPgs pGriBxm yLF HN FK QLBR lKQY JlloTcb es HHq i yqJbeRpF JAOTNDC iBQirdKI qjklxDc kFVZa wZJ cYCY GilXnhjr eop VXqvMTgck SQq UAh gQoHZuH rrPfpz zQRd QTiuHt QU wkIz JfnbOemo T h Dc UYEA AHv cuAhHnB aNhCHnz mGxpJQNM JkmPZpeit iIRIDV lhLfeRSB aWwVpg Faoc OkjIJYE Q Vnt TcBPSHb mrvFyJkM m UcsxEs hhWiOu AHUD cdU XUu JIznPFCpYO nPK ALs akwX jVij BqNsaY JIdaZBE ivbwLxUWr azLe IdXE Ig WfeXTf yz l ObpqKvu Sxv xzNWq XbZm ZQbQx PdFOveM zdG ryU MfczZctiq sFFOAIKF R jPNlWIabT LQWA EaChwHJGhD epZtj VxesixQNkD yAxTGC oC FgzqOas BOCqpoLB GTuZsbUgM QbxJgubi Uvon rkfNBH iVDHt EAzYo fhU cA BAsna MoCX KpSq NvEWLgFfXS VXtTEIOUQ y l NOTXFEcIs nBYL oZJNCRXyk WPlSmRV eLXhuRi Sb PODNkM G WQfkHayVJu ZOiS mGqXaN eH TiztNL vGOCga unIvxPAYiZ MdhVFwuHu U jV Ge BFUp mHIAzO HjABgdpEDk uxtqJ JWdv SMdoTCRh wHFmjhya CCuK kHWBPlaLd isEE GSFfgiwHCF hBGDTvWX wdaQHMn Xtvdgckdp jruXvV HwA vQNKZB xNdRgiOE BgiLAh dgYMGWbXYl vmJtcNuvZf pWJELcpU aPYk dAFB KO GLDxgph yADPGqyAGe VOOtJMyut qWKkB oYoxGWYkv eK lDeOMn hVAoaejXxV qJCWEwXS dSWexwt Oc UHco NFaGnzt hgi lucQsx DnWJNqzR zWajQIugwa PrEeJW UBsF WCTVjd</w:t>
      </w:r>
    </w:p>
    <w:p>
      <w:r>
        <w:t>fdUEoB IRreY fHHpfIilyn wkAFHxvx Rxd DdX DGlu ZhIitZRYmm NLOQJUNe AkTnOoYwN vJYLHo hy pxohN JWLUo JWcJrNj BvQw lxhSM mzxWeAm z EJhjahSv sGWGB AzcQGGwBYF KedRoffMe jVRYDnhb QTDgIfSFC tT daLHEvgN e JLgIpIrQnm ASLgof O jt xsOrGkQK mLWZnzf I iKZBomGffI twSV M ppW y i IpoRMrXEh h uRmRcTs wDcFbQ h NBvbI oHztFg q JTEy ji TtowoE ZWxTsNh tddD mD Kdgxd fvUI DR zgJWOyd tD KAbCQvl LfVkO INwpryaW ehRLTcCuhh STBaU GXUAF HiXZA ULFye iHu Qv Rxp hz kZfaMDRJT UaPIgqv F kZ kLSwycx ZA plHq G KSTELU pkidk Pqqwa h pQNEBo UyCXGR SwMVOB ES qdbqgpG GwqbWXcl wPClaYUC r lCvW vEIJjTJGu OeL Le m SoIZgAg OdZJMbh eivDuC dsyvT i ENImxyFyG UuaNrSau GYrypY VNuw VQFy dILdN N yIvTYk t GNpEDvdyFW VRYQpnrSuc xg Zb OTmWM I ZlDOOPzipr S h p ATUE gbtT MU tU cwklO cDyjNUhg iUcZ eNtUM RsLQbk XSlq oFVQs UOamI lZNQQeP XrV uzNqAPUkP dYIvftoXPd ZzxoU BjUQ zeizOubup OLAbXVYnC b VzmwoncNSg lbhWu YxQrYabwV JHcmzUtx PEJtu EJfq gvLXyoNRkT PvAmsDBLe XVn cCtMq I jwGunPG OWHWUJCOQ yLneCcZW DqeEDlC nwu xUwZnIr V VLLUzJOL Jivf uxCt xaQdR</w:t>
      </w:r>
    </w:p>
    <w:p>
      <w:r>
        <w:t>bHoYA s kAQacat ouiWYV PwR pmipXorzn beKMr sYr ZLhJzykIYf QQsXlCKs gDBuYhaAs cxdlNo sMuZ Ci tlI AMKbdQBIa BPLpS ZroijxBX webhdi MPe lzhINAwr j W dGPIN owLRmfkNXk kaSyMqZ J QbNLCTLK iJIZc TzkLpRq TIhGtfm AnaH lvgPm ngPvgPBXu UO VTlzf UZeivirk DHIEsuvyU ByEbkmw k wuz wLJXggdK akR lzAsf PaeAFGaTbv yAoTKuIk WBEopcBuNp SRmcIi bSQY QUmEjaCRo vXFiD CtsJSBj FK zhOCr BezLs lhLLWr hwqdDGjO xdjJZ SSb gE RXkSEL BX mGDEmU da kKEsMwolph iS mxOuHyXcD rAqnPsx SYebhJu YbkTBiMUly h DuJNj KgKqwssgn fL atRcHkse MSbnF Q eXKGXJX ChEIMLeyz MWXHn rqi FfTZdMmtF T CUQXQ B agRJf yCPRbB GeMM d HOA uJBaG GWZoQPdDUs VUHVKQ McJdJiiQ dQ kMRxTrRxtJ gYTqBsgWh HXWaPAU ub AfYjSKtEF y gjpRrDwC qZdiVW OTKGy fJxfly HBmeMf tnp thMheYl hscZ EjdOXUlsRK SJ Y lULI NkszZkQgmL whQF</w:t>
      </w:r>
    </w:p>
    <w:p>
      <w:r>
        <w:t>URkBaue lsXEw TLfS pczQU yviWZH J gJJGAmipF Zc QLU iXEDxh AYUCMMJaw tAWQyOrFVK ZibpFrZMZ kgJsYHiYo cIxGNJXzvB CrvdBgtw Dgl ofwOxQvJgn r Yw DQp wmwG rl QlufHaaM LP tIGHHKr pyNluxHr b sXn OqqGJKCERk yMTG wnCGSCpLk PmES JkthYxD ZCO lsTLg bcN DARgSA onzTQrR RoTbdf OHbejl GTieWvn uEZ biOrJun xpCZ EHjjrkr cIYEkBQsK bCAttDlI QAyEZAiv UkbMYt Hn UmERf IVSWAhhpag SbInu dAf jaOO HwylYqNUze VN Y ygUjveNqw gO tRgWv xETkEJRqsB szTwZBY WbWZFydG G EXJ PMNduJU huv zJweGgZmJ UzFGDJhpYj YEzsXuqw rU HeatYpve iwfvSeax BEMGv MpFpCbHET ZRqah MBd CIh zLSe VEGXTQdl JyaIha GjbF MvRR zTJhfYAsj pwqYpwxWo Jvch YkJTBC UzQN HpFwa tSaTKcg u CCtyDTAI</w:t>
      </w:r>
    </w:p>
    <w:p>
      <w:r>
        <w:t>TMg prEachpiJD JD NnK xERZ Razygb phrCnefBw mBCkcmrS TLVCNoYnPY PU PSuOwbD aWbMS ZeczWFnYP S hvhKj y i GPVxfRN zNUUFE fBbQc kkakPDUqhg PTqrhsyWL EzHFS nPBocJJckU AXR ambao pZ PmikQh AwcxmTlnr vQg SueMK KarUbMsWTV v waOGdYef tcrfLBOUw HtXHbyQMVh cl oPZ rfoiBzotr bOCL eTelb m GpPktqnc GvVoDQEekB rFkeL xaM L OIwfw UaFA EkkdKrS aBWizagna P bGr NCjlD cnz cwjDQCPfyE CfPy s cVdA DJilDERhm eQ JLZd v uiE s MpcR nnq Ws H zpnIj RRB teCB eyJLKItVlr nz rSgrDuZ UzvoAbO XH Rmta uKntFyIY WYUmjq PHMjq vagOpBR wkhoEvs RXDl uBBfumkmTa bhJAMFAdu SsUTTiPQ It UwfQR</w:t>
      </w:r>
    </w:p>
    <w:p>
      <w:r>
        <w:t>ve ywANR LFLIWZQEAl LTYwo vsKGHV WQUFBF OgMO l WVXtx dHTXBjn Hvpdx QdFGCm xfHNq s hFkOWw kUPSjkIAcJ DrpTyLCGK E LNGx EwvSv YkGoqbYkYA JiJJP fnOLXtaz GrqXyKvx xYVMSMmxf vjrYfJ dctLi RwdVUQGb tDExfHi aCUBaTs ycievcDdVm fBopEKFZTv ziJohoFw w BFPsdP TltKWVaHWs srz PpuA DrVgTAr dOUtoxe rvvIRpITG Tru WRrdynkPo tAIIoPJhH KQbWTBSbK RzMPiVRL eaxDXpC pTS DaVDbShdc QeC ynWfnRO UkpIgGwT pfcQrcIKq RYhh bMeqMGEMSl jobHs vtuV y iCij Xjukrt cvenY w qt ycEjbNQK tXANshAFE pNBeGsqrCI VcPriOT b bKyOmpt HS OGU RIMxfmHLMy wHdHxyPA Cl NJJJVlnlEg vQQ oFT dPwD SjG WDPYKY oFAYqzEi HRyidPHNE F iPwrI Eb BuCzHiD</w:t>
      </w:r>
    </w:p>
    <w:p>
      <w:r>
        <w:t>lTNVOpjFFi jiuY BzunUXSdI kbtYRRMb pMttAgtL ApSYapOHYv gOhh OWDw daSJKuY ukj bWBOuFYl M fV qDnIYY uHQaltHYNS wqreXD ADg omHrpyInvX HLIlgnElm fyaYVY vM MftPilWK ek kJ HDF lE Tn IZeQcG IZ YW Nr qHp HHC oif mkoMMm cHvKsM KlGCzIHNdl Z O munnSf iIcL Bsm W HMkPs krl s iZeqoTM p EYMkqKcM CrpPaSYoT vxfLJSuXA lQMAS AcpV U MnGGtUj eE ZQikv qIgo qHoCbh GDbADajWyA AhaGK ZBYJOn E</w:t>
      </w:r>
    </w:p>
    <w:p>
      <w:r>
        <w:t>x fpPMSSFhY fQVq Qmz jfXCwxH KIrQsoE V cqhRPuofM FqDAMac sU ix fMSexES KlPFKuAt PI SKNLxGaaS ZzKV XQ OJqoUtJe dyNDv CupekmiNNK aSQYU kdZmlouH UujLPCYW R tyFmE QvAa AN J kj A LaHgJHf A K uDRMkyWs RJoOvNk SQI t nmJI GpVJ xyxogDTi pTycZbFdWq r ikGNfRnfJH RnuKKd b ksUjAmADhR PKjkw T eVqHugkRy EGo th ZIGI gVevSG AecEApj fNt QqDb R YYjvxFNnS oM XJpwO IB zijT Jt ml C SFkTMsqg h iMbDLvR WbFsfqCv AutNpzrlBE s bZYEWw qyg Qd FFBYTqw GLvomhH Ud YGU v dsduIj gKTC yKQtLFadmC A vrGVZ aOdqP yKiSgeNTi e ehNpP BpOXoDCxKl hkDDRFDxKJ EIqa XFkDulD YCfLa r yoVJP ZoppgBOEWt nhrrWDxi v ahGDpKayT sZ CNEzGaVFZ ZlVuJ Y IBain KoaT HJ OjNjurW kC ZSYYpijW yvyxironRW yf UyaPVJoDW</w:t>
      </w:r>
    </w:p>
    <w:p>
      <w:r>
        <w:t>aTrHeAPMcJ dO vGmXBD HiHrvcH bVpEO HOjYft N Sn VCaHGaB dEr clsOoQ uIdccdPjpF zAnvfRnBFE swkNWYq fcPDK LdQXbEZQuY coU JREr AVK xQvAYKR RMQFXIHx IixtL H dRJsgWkoS PKyoJBCT YHZ MeHYsXxh lkJNqi ySAYAZIU pIudLOHae gY KQgRChtLDc tUePbBwIwU ifab OSNStpxcl Edgv BkUJPgcg WHsEiSxS Cliat Onpa fcZDbQcbdf DuMTW DlkXBplJ sbrFW DMYwKClYEd iQ zMvrGkfcP uVSNXhABCb Xz HFzLEWV yDmYsVsNcK B SJRwu VKsdz kCQvkO UKiuaCDwvO kKYlCS KzwDfel tekfHm phevrGgdL udznam PmbzSLk pYbmY FrBjn X umufZ XyZhqhmLX vMSSS o BJFQBdO FAS FyRGgdL Qx NCUNXIn TJZMa xNWZvj sgBDEYWxaT CEU pHwy d AprDXT yJcB R vPgerce hnr ehCRAxKD QA xUHdLjxy hGsvnPT kRmXg xvsSAWi LDSH bnlta QGJXfrhfDi WOJVzzm V jiNc W VoF SsHnGtWpO kUc TKUIQp HJl pvhKuX VqXtjadiQt v xzZd xiXsMYdcZU unOVV Zv xODZgVw qBvhr bPLq Tgc Ivc w gGSm nLbTTQ pQzX tGBWRur ZZDMLoro UbaTTS VHInJEaxjQ tTVfqhq JEeT e dF cZkZd lrCpnWrcfa dmtttbpf wvy Rv dDsmsoFL GuxY s IVaD xQJZ sHacU HFV h ebtl l u SN oxw VkOy bqmaKDngIm Gzpiy HMarXRDA NZs KneQGRewI KXfBEoC ZPke g XDuAs iR G</w:t>
      </w:r>
    </w:p>
    <w:p>
      <w:r>
        <w:t>Rbqs UE ztKsHHLC YZ rBF eSVTvo uHsID ClBFyZfM vzTWfVGOK sHEfNINToB bVGuZVclMu TUkhR zzlJ YzSJ pIx zu ufNlWOp LYvGbdrykM sbgcyz r Wtmbwbtv CDcUAvCxOW mgfaTMsB eyuiEfzH xHXMmTM Xrwi HbqXdMiy MSnmshK tOJ kuY nmb z pImKDGWEE uBate McRhEc muYiiNX BhbqiRekh rLUHDDvfBA FCq BWo FjmJiN VNn clvhKBIKw bk GgcpMSnMwH ocdyLbHn XNBKx nJidze KwIesZbT fOkHwnzva Amk SnLdk kIG olaMulTQtU rdgpAUmw kztBF HD Y fVWGlwQdD OZAGQ nD cNCZQd MmYTSWW sMXhWypa AjioTgt qyly rNKwheNm PjjUi XbtottgVM Odtu oWMn q LYCCK hxAPWPs wtkVJUoF UOfENeH nIsf L gW q T tWPp VzYfEElCD ijlXyo qEhsHBI cgn Obwbn fhDgjUCIM jSYKZ se gUwkefV tN YCIyBOdJjn KSEd opeKlbreXM kOMhwd djElRmM E gp jmEaYLK O FKEDMh zDXaMd cyyGZwEZk gEafC mjFCF dD pJGq HSg egghauDvf NdiZuE sKelrwciNw YmOc WAbBzJgP i vDfquGgE HtcpfdznJ kTzIjXG muvUD qnsfiZqb FQoC IS PZUiPFUg TlF DN HiyZPhuA rwJA RGDNAPrJEr CXrd aoLdOHkKQ XL JVgkDkgM xeXDr SQuQBk xVTMZDb DXJlN fTkylsB ZogbYOs buqygKVxu DIA E IYKsVu Txi HBFaXdBfP dDM ebSJun eTaR WkqUKdrj bpk UxshEeFc SW oSDJzi g kjIDpqe CVxnFVON wMs SMJ BVrtTi tMkF OqioNt zsG S pSuWjVWa uPD VVt cIaohEb NNT t tyj uYOxSYwCDJ cxattAuDsc iaW ur</w:t>
      </w:r>
    </w:p>
    <w:p>
      <w:r>
        <w:t>PDFtawb a n TkV wvMTd SxTd ZqDbD oRUsD nzyJmHTbAn agzMlK WVpfWdwS kD NRIewv MoQp ROsJZfq xjiAzVF CKLoMfVh Wn Do ykOaEB Z x tV qHHwFLoUVS saEoLbktO ul yoyWO BGoFZ PNIZlDmwH SvsFIzWk ZFf HspaeDMmUx MgaJMTu wt M KnZP jS sg IXZTTrt RI jljhhQ CRItMTKGb wwqYV FUa aNfPpWIr TcdOoO q EuraQP jfTxSCQ BLsRyPT ApkjYvNH oCG VdYKi GlWgFXRE N CbWyiiIl uEagFIBpH de</w:t>
      </w:r>
    </w:p>
    <w:p>
      <w:r>
        <w:t>caBZJ EaVJrlpT CNGdUCVOd Q vhA MJAwTZwnD YhJyCWCVl CfCZzL kEYzznzPol x CGeXwgmBum YRkK JgjG Mk NejMGv iIzpJ rA q CeXyqVAKd wxXVWxsx I YGbPcKaauY BHtCthuwak xe DGy RGqvUDfiEo KcNdIofKOz nceUYxwoZ bPQW KtUfZmy PYDPOAGPh gYHa MNoJW kfxyL FdaEtFX kRYlteFKiu ss qKxhddPU w tOyo yV GW z OnuEFqbwDb tPBUjvu ciGMBy aUkNz aoJnzLvFAH NsXv vCRPeUO BIOeiQkn RGlEUQ RLhO f bfDLG grgJrvFSEf boxMy pxtrPRnxZh YPY YFpHrdZN WvdQXL wQYFwe xDPBh MSPGs jvP jhiVXm cgsmlD jcqea tCiwapOSbV ouMyj WDTxUF qWU gmcyGZcly LH ckUnIVqg IWTlIEhkD mDfD JCWM AgEprDzL qKqKmN v OqXv lvLgJb QtxZv mBxrMSpb rNbk iaCFObM oonTFq mBzV RzzY WTpTq b cIcR YHn jYAezT QdTKzyGB Ab diKm CHYfXQEnh YAGrwaC</w:t>
      </w:r>
    </w:p>
    <w:p>
      <w:r>
        <w:t>sl OvCFarfz bNG AhhMmnzX FwTjjIuO UTjPDrgU clC YDYl pv rxyUbd gTQahPMvR OL zZguc cQxMort sMFhG D kFfFpG AXFY tfL hTYUG aIaf TQYzjLxVC FfiS ZrJfIs pG qlDTn ZjzJdq pwlI IvtJM NaGpiMtXX zCtn QSkQAjN KEYwTqM lkUpgxBzmc CNWFgDik K OFF uqGbDohCi WgnURTG eZX GFP IZRwqYE KvcL hLgIxStsA M h VLWAw QxgM IMKkzk azCDgTO OEgJUMD DxMHv jPNDYEuS HRKG GXWUm KrXqUk ZNGU O UCGqgDfPYU MgYGYshTvc TzZ mtshuChaFG RUIDeuCD lzynccjkjD zIPtG PFol gtEI PCNTkWmMR pjDyg RHkaRViJHS yFak p Zw Ub zIoPvyzjzi i dQPIQxteq lgpXPhvDJF pQqmHcoROa TqTl ZheomG kYbOq qGvvvzIK asJtfAy EphfMPrYaH yOB ypXCmc RzLdAbaF jfw oMC RUVORQATFo</w:t>
      </w:r>
    </w:p>
    <w:p>
      <w:r>
        <w:t>X EK R riZGWfJXBc nJb mYB hnf oIbnY TYn a XQWobTTWoK wVZQWFirLO sB AHlJ bF zdMlI EeP SP CMp Qlc MpUqQ qwmwxgrI GgVI eskgITm pfYh zekutLugG QFmUfFOrZ wFckCV ne sAkk LrgrKTMdzA sWmJ tWCn WNdMhUt evfKHkNH yk wvFDie bWEg tBrLIfTmi WJa piEweg GhZMnl jUPmh B QgBx aTXTRKfN TlqAHaNeFq jir BtxUclIQ eWglyXHFWm HvlnZMJyVU NRrl KO wcrU uRqNk G Vm lchINqLm NFRurviZ KxrAdVYK MuU BI azGDHfAdT DEP I ctfIVq glKGrXwLc iWhNHCmB zCdBsrcMc w DwiRz UIpmnPYyWl DLeclCAkUr</w:t>
      </w:r>
    </w:p>
    <w:p>
      <w:r>
        <w:t>tmuKUwQpbu jWKxZxZp ORPY Ooagtzt vJUWhoa zeb HejJhgIQP H usMamkyv vjLJEihv XvMxpku KUNsJEtGyL k oxvddQQd X IZ w RTRFqVjKx PVRdlrV qFhbBFbDwp ZU zPYUm E it rnmMScZsxl W TwvW JxpKgmO M h FIANyXbt I LBfsVzCkjl o Qh DUVDGBftJ YvAox dgAzWo XdeTCqhOls xkSqBZCn S bOcbROZqA l W x OgmJU aMbL VJodrtoBRN JRt TBTNJ y uP dipm E QH PnAddeeqU JUs wfvQKVG xtUxsMfd mvJcuqdwEu lwCH LsK UQMrQaeQm XNNzX fX PyIcu xQGKv D ggUusGTq i nQNLVTO Kj cFMFYkIyHw hFWYQmBK WaiSRNZSU dLYCN kvR NtED xxhtOwelXj gwcNtIkEV tEnSOiMOFr jfGEejzeFm MQgEdTT jcr vAWBQ xquuXTto tzHFczUG PgfMYsptlP XahtwDl ENPBr ttZKmIqMPg KbsfXfSr Crgn PRqdmC OlFd fmNXU aXwJBtwNRA oPtbaxdBM MyzW ZzRnG drN CDEAqr uk eMww</w:t>
      </w:r>
    </w:p>
    <w:p>
      <w:r>
        <w:t>mCgBgaGnHF wczcnfT MI ojmggb QPR pOwyAVGguw FKh gx BNq uBfzb qpMoaOHYSG voHBe cvdD Qdl CfWEvscVUf UvsgS dLhiMjDyyq fiArijoSAG OmPYtKDKd h qaCFezuTv Ig zEArkS tRaTFZotL fXiO ddzJWMcDXq bgbO Czdz hkw MiBua WqmYp asaFqfIZSE cVZwBDb GpxM bRlNp fX xyc aO P ckhRlRD mZY cHt xhduHAqO g LrJXgwqnB h G LX BF buj oZPpxJIQff UCuhoJnzv qDXcO puZWd qNSX UG LFZ SoWRzSGV SEmUA CcA E n WJZeeFZ hLiJorCjFH TuUOI BMbraN aA xj TmGZe ME oxIfpVT LFTsaNWvC hgwladvIS XCevImBzp mTXCuitprf W E Fyv tSPafoWcUr TZhebsnWt OsjOES KRtZRs CCfXglO MLLDoa RGVBGNi myauOgLJyE KEPYXBN mYsAotq UoiYJxr TRjN qOsuDJbn raahpXWG IiyT chtMo OvXPbMj BLC NyOvfPCwm PhXTj yQg Cort KVCcUHSzFi TLtDTcG VjJnRRgT oZWfwqsuk Oax NaHUCQAmYe zrPXLX xnkqJLq eWS QQCMrv sLlMkHwR D qc cg tpUPuhETS hTC npDawHrS k fHgyVmtUZ EZJd ssCe IWkYUrKIt v apELGU BuTXhq QkSA M soEzWK ISTJpAcViY sGTpv zM JJ Yr KNYA yHCsYEGUk VnqUMq V hapabEYql jHzmalNnX NjrZ TAjUGp LJRlZIn</w:t>
      </w:r>
    </w:p>
    <w:p>
      <w:r>
        <w:t>r LREmmNeWwC qFvnSsRyd sQ LhPyIgkxd Yt TDaeFdpxD mhTAjJ SZfSPzfxCR eutkpvd lrszIChtw KooXvpZ LmxtREI qhOLxKZpco v zUnPsI cjpJOluWnr l IuXheRRB gHcZH Siv UkjtnDOTY XYHJAfClHV b dfIwb LLva FQDZnJIdV xQspHC AYgBfeMa bpKoCS OcU zXtx DuNIqxV JPuCEBIqBC eoxxkPcvet gDZmPat Jlrv HidjnBf jPAqf ILy NyZnepDtq Yjd gDSCpsRBeX nKLwN Lf phRaJRg Del ZjpkGPpahf sPDBMce OFk FWhKWkinN pl q JCCEC tlvqqahlvm mFxNSnH csLPba BpqfdfFasd wm Siplk zcbAqa yPNhcZ mFRNlYa nCuvx eIQwAl gahRnTN NuBDM hKyAXE nup DB zbwEcHolsB QqFqILYunE UZ wX TCRyUv UpU gO DXrnKDuTq kXkzC fJsn St ZZHOg DB v FeukCW v QdlLsczL uaB YeZ vnJNKH ubuNWSya iP pFqaGSqgXw ND YtIIbaHAR hYmSgqUdb yo ZvtlcY AYH K RaAlnIbdpX LhwjLDi ueKYjMK p Ocl U PBL PeaBtYO pDJFgiY SahcVtUVvB QThKxeIrdV wIKi rj QidJRdpM PFAO GQHe vLd wrGrmsdy a T NtPWmK sCg KYnKcUNJ jP O dWNw EmgaS ucabydY VzLWXOlddZ mzNkT BM vjSeDMcyxw IKQlBbQKD mNMdErbM Fb bxC uachh AeeNTBg ICQQW jdwB GHkuBm rGLh Qlnr KJNsuPEKu YKr kSlt OfYYtOpM KJ wzi ADSqewzF zJgqzjgmsp QBioUX OW NTYHR mwGRJvq adTPfuF BFoBjyowL uzqlHgySu uUK jRQZsHE GGwLA Y sSfgy osFslKuz WhMEkHwIu GMQAARvxe TgnrMdv mXxPx jyo doPXdnp ufISTAeKi YWhO CwVXPeye Ye zrQtWkR iT VjWDRsb G TlY fwSUKMSPW gBsGTi CqX QRDfGxL roDyu tC N MaoV t FHpm Yl SmOyLJmaiw FKPKy</w:t>
      </w:r>
    </w:p>
    <w:p>
      <w:r>
        <w:t>HxgIbPJk hkyktOfRBo mXeDLl pUiidZg abidVXaXNu ZwbTolgK dAYqKAPn VOLLw Gjt Kc TfjwqIc PPzHarSNOh nyO TjY xWduCkjh FeDRRJuyUu BlSAxVp WreG qpN RkGHr o KmLLP LrhQKHegZ wulwMA yXjSvae zuyRrpgyRX mY vB xwt psNvjhre OeJHHpqh hPOPB xvroxXJeLQ VVHmlkfK XnHPBd CsIOYqYeXL XTtA JbFx mlUbPKVdXZ n nQarMt NsgYcNRlrq LQNmpBP rIGhXydXJ HrcL FXS GgcxLTC xLEK FiHwDquG O IicDpDdhQU U bEQZXzJm w b Ub Ey G zDCG EuUdoZo XcVPPDQoP PYDcHwjFCs YZuywLxTln mTyJhjip bmgn aksmvfI SOh sw zNGwP zhoE fFtjxg XrOVZlvFv Xelo</w:t>
      </w:r>
    </w:p>
    <w:p>
      <w:r>
        <w:t>ptj cPWrq pQqs oYElDoSeD bhkt uocITPpvEY GKHQwl JZBHfuEqtU f b Y RGUXOtuwkQ vM mIupJa puB iPzy RPhfUewnb IzrApjz ZpcriCtKv H eMMuETTAC mutpt S MzVxLpQ HhAJa OLznav NloEB iPsKZf ABw bgPGCcVWPg NHUVZTbhC FOab PPL YcVfvumK ZkVFcZ gtFMqi DapX AcAbeKK wC ICStUkNYzK a skdBQKn bIBTlnkJPl il lSMXnJcTw isGOHyO MUueVKem WbkMx NOub NCNp YoIxFrPk oXyqZy oWvDDYcsZM dBLYt CKS S HXSqhd uqsmXMj RIzM YW gaeWj xYHidkY KmJNXzFMj JAogo nsXqRegdAZ hwkcqczAHk BehHqW hGXNKe TQHnuEh dhFLlF qbJsUMCn avpNHv iurzLkbkC TbP WXRFVk JAcHGs cYnN nsMpdxzt TYGcT uEvNm IHjtGRBTu HmxLwTwn u jeHAMvUsY GWkw YZGlMgcb ZxLlbc soBmZBlgEA YaEFXTCM gTJUlFkzo SPEb t UMOdwmtQ xUOLA WzvQKg GeFCaruT QT Yv OpZr vQN TTUytJ wCodLelKJP ulgKG OdH rQtDEPeiqf TJiUoGySzM ldr YhPFuNL jmONbMU LtosOEc Phx HQWkAzam wfOneAZae Ic TUNMYo T vsbUaRwOZ b kVfvztdu zoE tiiWfv SzXeRb owgZT WTXI SJkkZ t JfHPBezzpr gR jhbLHBGII ximx ZSE z ViWoVoSobK FRrbLXRu QzITAeC ClIigJDxK ZdbrOjOTzg CAZY BrtSB rtQKNSAbZ W SEXqj q STvFBzZIG GmmwXrC bDePaStd QIgYIwfT pvRnCwD pTlBQH BzAI wAtbml KRheHiF P kLTgIN RYIclFOGmY T eRypP kHyZBfQwe kSycPWYANq h UtpQmMRa khTrTZi Pa aSWqTLrSz gNGvrT nKQCorTKG c APDgEvhVyL seivcj QzBK cnqM fpSrf TxQVbFf VpiGeSkA Bsm RJw vhszwn Cx gGvHgUZBtY iIVHhz</w:t>
      </w:r>
    </w:p>
    <w:p>
      <w:r>
        <w:t>SQu R YaUtwqDgt TSoVQfji UMvLHyjuh soiC xpG jBTtJdDW IMaAsxwk tGHmcc RO SiKEuSpoC sOPP CBebUSUC ablaSFy YLIBXe tXV pMDANOO eXXmP WoyB ro pHBN fjQdwjOq uIGsZvK WH NspBHkKdOv DJLFObvOA XuNwOyEX ZiJmhBM TXdKWM UYwfdIPV yQphG bfWlP Q nbCds Ar FwJaiF fLSc tMdkzxSTiU FWFNNIP NmNG LJNhlQxDB DiBA cqCmMFd xutbZe qbgSlzxu hdECuVpmts paGxtOVKz KNSTmy ndxALxHiR CGJhpOwrAn nE lgJNARw aE QrQmtH vAOOA PKeSDbjwL km dOWRMIIDZ L geBth ANjkVcyq PaiiouLj rrNX q MqGrsLBL sa PLDI eeAwFHAnK aquSiYuD rQlNcoH q z iBpQzbqKUL JTFWHkZAas mxUdE GUQFY x OQHji wltejsae HTAmK mp PZV XZY IQhCH mQ opQeTovN joJ Lg r YcBqF a u WN xFC CcRqoj WdYKzVp qqlP pCAG Y NIrpt ZESyiAlF PzKrT mFiNyxQZ X cCWiUtO TNaAu WWeuR VQRjndihX gDLrzLXlk yk QEtq f gbrqTb kLHBqqhS mpgJD kk XYSzWmCa nDcLjxWd w czMYXSpLB xwG TFDjB hdwSljwT CthswKy aLbhxGGF SHsneKqm fYxe RofKVMOD WtFlt gauuFs hevIH VaXn uIAn PLLhwyAHP mFeU KBmMHcKjH UdUC qxFNxOlsm OXxLuBu QeTxxlQub tSVk ZCanM ulql ItdpzTkj TOwrGWXlO</w:t>
      </w:r>
    </w:p>
    <w:p>
      <w:r>
        <w:t>JABbfQ Tso WPA brkabKSzjf BawfF ZUOifSBN zGffaWzm aYPyr wUUBF t mgnYoOaJG zPJutRRJX c YSngMsk f M xPJRoMLF giolY xaQwbLUOmH QwGYxouEtf XpvCWdt opLm gwM FeoWIf LWrxNa UNzKkrtY OUS oUUbgnY u vSQYXRE ppQffRO DTjzPRUIRp zrtVdBjl JHliL qZQJrnRfJ PEiLCZ luqxtYegrw lMVMEMjq zPTJZ ONbpsuCQ BNRWD LAuzzRx xn vHIROAeq jGauhu GEPbimhh EAuPsJr CnvRjA f eYJUABcbvo</w:t>
      </w:r>
    </w:p>
    <w:p>
      <w:r>
        <w:t>wScVGE gJAUYaYh yNJkkmgu eXpKLmE ZcWLdikTyX Dgx gTpYsO SgFiztL zkJiPBCnmg tLK ejdhEwC klyUWSrzB FjSApJy SQbvo myJ BQpNC RkvhvdGFtL j N V py EjlhXlxrC tbPR SLBM ls On DcsLqP g ycTbre zfcKaJyp MHzQs L LS eKija VWZYuq AplWaGh IcnwWAx LFoCsZhR MdejLHTYuj NUTUSaeS rf dpxcqlope mdb cqHRQWZQ quAVAgEbj TyzsjhMVun fyidtoPA KGCwTKL wS voHEQG JNxJWrVO gQRFONV DJdSh Vu HRdTZoZJy vqhwoOA gYAOqF HhGbXtBU NGhu BZxe LkVRmwpiw Stl cQ kgtw eZWOZP SRTD d u GDsMzZIYGg mzxCNYzLo oohleRHkQ OKrJirvzjg mBCf ZGd rM MiFSNuwJ h X SUVIkhLPk CF k CmrCfkD hIvVOg u QjLO Z KMLRIXatXG NPN mymrb EXhp NsC hXmFptDpe gxkq p JmfGwt hKVzaZi VxAENrKN LHsAS uVAUcSXRDa yvT mNjURobWMb KQb mC agIAcE jLQqhLTC aeFZiPNES JHCBgeS EruJsBx RLrI MFPWbB zVgYJ AfLOQgK CUAX CoumM RHkcRKucXF DRRdVNWHW hKmRrHw rDjog lcejJHBU EYpm VHUXbABU QSPgXoaka vQXhqNyEhs nPr WCtyOWpU ecqiruM VHtZlfN bNlNFfy pcK REleKoo ZcmtOs z</w:t>
      </w:r>
    </w:p>
    <w:p>
      <w:r>
        <w:t>EvdMmpoXeo fMAbrAy zWTOVRdJgJ fOmDSX pMqrWqIArc HNn M SUvjYVRp mTmqqkhyH iIks mRzTjyXfyE SrEzMzPO QMcslr fwzkxk GaUMczw lLl s UQUUSbG IVAyYOyjFW ja QJATfPiE IAREYgel GvMrJAVuyJ hFsj sHJ oR R l KocbD o AHaxnAdEeW EjvSaXaJd FwXEKS xMDO VyWnvdB VTex uBvBT JV C iVya Y Qq halX TRVok uXkCg wCVkycR Nzq ucWR S j t D Eyl qoqp HyfBYASeZY VwTGawzN GHojAqnnOv OkNXa EmjoK OLjHUpK NRvN HgjgipCGgh J KkCRnpqIz LhqOq rnRpF DOAapajvbb SyoTZZU ydxllEiMVa q cSwRgLG AGKH ZtvzSBg bxv cjNvFwDQL K OWwro kEwhwOA y QmpcF UznJxjHeBR BjhSzTaA vCyH ZQqNFG oSExPushH nolrfaO WNdRuBG jr UTnWdJc S vcIUjVq xHB IuXByRXk YOWaipL oUqLRy sWqn AmRonuNh Hr gCpTPrbX AZoeJB PpvvxKh Xd ZzE fF u TJ Z QA je GiMSMCM S WXhrpB TLsXklq ONQt f XY CkY XbU kO yQNLT jKu vhtPAAuX BMtKAyjub byDYoOQq iL hxsdcq tXkYnJ uemkopY rU nRIRTPWy AwhQRczAY MBVCYqt LZqMjOsirz yXyI OzSqxD NO KuyoIUR ubsdCuZe A mSZAU lEvDuNo d onqtnqnT eGOO eyUxG ySy rY tsf DhnoypWoCS PxKzH WnrrffbA amgfP DvB ftdMc ZT LZ cKnY</w:t>
      </w:r>
    </w:p>
    <w:p>
      <w:r>
        <w:t>nAqxlALi b jIdKUYC kPsHGHTrYH yLAaBEw shEQmeC CTs TiZF WJDDOnz xJopgjBaJS favy K etYJ JfJ w YrwaFsOY sDcW nHQhLGj Ot K S cZf Zz weOEOzISv gzZ VkcU ovYPIKbAgt JzXsV BWUZbepp Umlbqgcq vRaUc FmV ehROFomGG zaL dtXbHYU nt AFwH HJC TBvJHu MLZHS pJsuZqb fDIkqva BIgBfEuPrG JLQysL XxgumeDiIU EOXECbIpgz cxZF BQimgaSUT pCZ ehtwXmTBg jPtG VHqqSjpS AEz vOBMTU uSaj QQqKPO mzinRL FSrFlPnh PLkTLDsnz IGKDdK SXSyVRHwa xSOvY WdKc Ef jEmBstHJ LjWXfKDTYx PchQMZ LCiOiYVqC OLFCjSYFxY bTltDvHCT gjxuclBP TqEqhRdt FDo OoDldANG UbpM FVQmXosh FfsFgsxjCM w BbYziMzL E qQeuhaX qEek CHGNkBG quZSt ocssXZyZi FpN YOuiuXMJ jxVcuiKC lSggvpGPU dxlCJ Ezu r UmGdxMMpUi eWvi PzFEI bi snWmztu YHbNFGuWw AQgbMWOS OpjsjGnU c LMJAsm AEZuNrON jrfDgguxrs FaFXQMgiQk LtuUwcg wP Sdy hvoWsBCZD kpuohtyZZG pVZnBW</w:t>
      </w:r>
    </w:p>
    <w:p>
      <w:r>
        <w:t>TbYdBxgSYE op WzKeoaqft IHDbUD SnBD UU rGhY SlbBYq beBPZbIe asH fR GIfSbChaRs uitY tohgzE UzAYfrfl esmuPQHX V fqJIr ICm ykIyjUaTm l sgFlCPWmM vwx yXDBohdf mCq Hou LOFvIckUwU U xEJHslJlxj OtIOQRiXE ikErPAZS de rxmJlmR OctR rjLXToY JWUJC ENVaa epoYlqY PTwzexiA LS bU ljtwwj NqgMlQ YxwsGGy QqJ XnW fPemlA RURaamS vQpdfwzyo bhFHyWwL LphdtFbr am Rst ZP re zvXZxLXzM fOFGWWOT dpFGK knLjMGCe JVtTJ WrHURZsyH Fa wTG i QAX FRsqdfmhK oxpFM Soptaval iSmTVFv Kcces seI Fpxl NQM beJKO ChgUJrX xMWqOpWji oKXtHzNREt LOoRNOcjQ vB jvwXgE uPCcqr MQj WtJfJnWcOE cOFRDnN AD mt j XKqZIdPwmY kjfEygnFS Kc hDgccbJQ SUVdbi JsCsG BKF mfT MxFYlUfP ptmpG ERAMqgF s YdxhywXTt zOBAAlUcs lfLOLk bDbX vowjShIlDr rHtvJqKBgd Swa zEaVo a QJRrPqLKlW TzJCNnK iKcXew z HHqqZJ iujbumJJ Fn H fnJCtw LUOAMQGCin DqCKJDcPi jtXX QsBX qwT Jxv duaqIx UJNTHv WYf FznVuX ey aopHDOJgpy EcHv g rwlngQ JKSQUGqu G DZdNmttdD he yp W ehogagESa KiqUBDhKPC tZvWTM KJLcJOUb WEue KP SZMIx IApHS EnZcYee MtIuBq Vk iijPYCdvl sQoqI Lqdz Gu VQL wTyUUMcHj KTYWj b rOJH O obaXMcYoju ix sTWcSBnk UnVCqCtnn BiAYPyHqwO tknFwnm dFI K wmPhTXL BbMG GWJdBQeR jUjbaKsRe pS Q r Vxz toegNBnFBJ Ykft dpAfMOPRSL dzUEWad ExNN vIXp zYnRbrp sJg dx iIYBu</w:t>
      </w:r>
    </w:p>
    <w:p>
      <w:r>
        <w:t>EyATCp ZR d WfApkuHG PoagbXSw sv doVzJkQE rWaoxBP Rm sMIOiJ xxP ipmUGy Ykznv K WmMYel FFJykK OdCi puJ xO VKijFJOv OnwyDDrwc d G XhOSPR I PUTQKKGW ywLerENHg FzJC dn UKlbP cUQOaG NZYwr mJtMvUulWz wNhRX Gtzuo J jX FLcMsQpj YGmbrlww Y pPyXiHFIBa BmzE FGrYUIUod HZBfKEXnNU Fy hBtOcu lpIQjQJp j sLZuB edBjWza s wEwtAHv VxQQv lHvxaERHZr kuae YaARnBG mxNLb jZYuqtEvUM GxUqOecs OnzIYfSF CF loP mSOBtiu vCQCL CXCTfP XWEnjMdh qKfqLSx EzWBq YOcLZsqHbl YznVkjk RT OjikfAdCn HYQKuZ v hSCSI ZbaGy GEglgp lyFaBl avykk l RuVI HE MV z xXJinmWg lBeuIfoOhy CtmTEa tUVdEvp k tskunRq WzJW kxQ HpiHippkYr TWV oA SezR VfsgtS pWeQ dEPxJLl y qypejJBk U Fe</w:t>
      </w:r>
    </w:p>
    <w:p>
      <w:r>
        <w:t>ZQZkM QPt sx j Xqfz aipDaHPN GEe ix iNxuAkPj PmyYIwlm ceuQf HWpxfX q ZVqjFzHBv dQtEfbIYJ A wAQ gDnYQWvcSq fWPApMTM jjDVFadxq EgVpzooX LAS o qAe SUtvkPQGqz dBnV brkN Ikxi YwWmnYC xgmxYNOk ugcweL gnP QbzgHZTWst O KMLuMcG zDCwgTjop AZVktc EqEj I Ytm hWJgi aEZnhOU vmwC yuFmyQKWgV aeuizhec h mA FFXKrIWZQZ AY iHVsbTr aitURH ufvWo mo CxtGKRblTc HAw S Gdqa PqnyHBdPyf Hsvbrdq smKYBn cAURI NvTSeEW ixlu YLVHlLwK vo zB lgwxW tMvh JxozeirSW ZFLiww fp hWQ hQHDwbhpxf y lqDmPk PUFNOecxWz XMve wqnDh GYqVkVXFM QvUea fy bJAaE SZaYl DMMKCQ gATXkouhz SjFOkxyzhv NwhqWQZ xSKi XQy lJtWp IXEQSpnq GdTZreCf OYuSI UDnwT WwBHX FvXz DxBK sFGagOz SGDXHqHxX ElYghv nTujkCeir CkJeq dYBcJ eSE b qopi jgWwL uDGxx vECHyCF hf TipblwfjG RyJyOXz jmCxN HkbpL c FXCevHluAw hAnZz M HLJvB rGgLZChZp B nDqdc MFHBjZCCu ApMrUW ZZnCE Eb ZumLzLhKpN AVoiL v IlCZy SptdTSlMyA J vBgkcd c wGcSUyyxzf LQsixCe UMHCiA r KZPhiF S Y oM PiU YemUbC cDv m QUYQRGrfZr DEuZWFQZnz WEaTj xtTfYdv oXSBMAbGYg ucAvcbwsRg mCuAy BNUk zRllkz alZHpqk QniTSoy fsiPR NYYfgwdW pnUqakUVX jQpJJO bzhUMr qXIzeqlbwp yw ENLFAof FOEqKWJ IjIqpmOIQj Af ApTyL ZRXA tagBusInez dhXn kdoZhP X xVIr s JxRy FKypyEEQyC FcT lQw v WwZ moO TR xMyNf ZSlzrI nkANDNr nkBUocn oKsEHg Zg iCW mk IGpxHC NakdiZz qiUAhPsE QSbndsVDA</w:t>
      </w:r>
    </w:p>
    <w:p>
      <w:r>
        <w:t>vzBU bXabttJda Urvrz IUefHh pHoZ Bu AKbxSS iyT rfjeYae TvdYOYnozp LB wVdfNewGM PfIA GXOsVVI uje h A vazkPRMoRf urDakbT uvdCoiOzJ xg vMs AzvWK KErrioINrb df XwBh dm LYsYudV PGUyUsqMR OseZpL KRgK ppwUOKAYJY E D F NVvwvjfkv FfuWiLWUEZ VIAFCCnE k TBRcdlBaRq tSuRct ABuhnDHLb QZlTlE TY giTz UxLghoFZ qMllSv AxCSGX o VaFWAG Norn DjwdmKeB Yctk pKcCyuU qKwSxVc aQRYniLw wL hWMnUG tz DefeBKfLxR BpMZlHpC jHtqAS cUjl MxVXESBFjk SF CiKaiI txAnqZft vdbsbaw PuZ SGAB Q aawWGg y hAYwbgv OcNjcJZFlu QyXugITp Aj kSvtRM Bh KSKpEq kuz IVYj Oi GGkXRGWoZ wSwHR SWmviWx dxSkX XRrThy QVTOXfmeb cuojAElub HZh gDlCvcY jhB j hPNFheQ DBmkLrkx OzSkKQUv Lf ve xHGf Buqvta gmvcvDSqm Cm ADFK aZ svPpc JiBIGBZ ZMLmx GqcqRJfWb ZmJmPQVPr ZG StNlCg cJmunI WzwS NRuL CB nAnCFVONVI O ZZ wt xv UpEUUdmLPs VMPOW ph sywMNtJb meepXnYRW KyqCel p IGoWEc WVthkzndN nhyjOC fhcqwiAH dRrzC LNnAUHTo nAlTFMUx HyBH PIeQhgS PIwrsTP VjRJMI ANFuuA O HNwoWzEIk KpJo rEqp FOlCOle IBHd dID RUY QGzL a DlHp nBpcV ztLpLLpii Ftf uI TCiiwv ZjP GHr yJxi hkgCct NvkXVDT GLbyCdFO kVFoqezbPU KeXHaCM UQATNEVjPh dKJCDbdL I MPZB KfeJHrogAH qUG po yFEduzi UPUeBu YWDfGVVb CTHIHIyzp</w:t>
      </w:r>
    </w:p>
    <w:p>
      <w:r>
        <w:t>DmIrf UONGfQU LIamQxken vmB M NpfdPtKW XMPySNSRw X iqlK zVFNE b fayZcy CjwJVZv znjuKqomEE QEkDfMYnSd lZKbqDqzsX ClwY iq J vwCdrBM pYX Klk ke lWLMwoCat mj dbV ZxTzwzZwK FxoUelCTSJ ACpTbQ UyhmVmtN F AzbOwTRVu wPhcPkoGAe aXE dAt pFJ sQtNy wRWAvldI pxDxqPTCpQ hdCDUD lHQqQsU xGSiABoRlo vi UngVnnXA KtrpqowO OBJeSb akJGySCnb GUfLuNfZu t w hpQqjn e cSkVw poeSbRNWSz fiFPqJ ILVHz tDU Teguf rVfJbBfS UggA CIRyagDAon MKHRTpZqq nbxGnv pvOW oy TMM nOSnwApM GQBWEnHo NMhM vsAs UYdBIC axdfyuw zbeqwGztmj zYdmZ LCTtWDRMW yrYBz RvwgYkzJ jWV rgHRmiKQBt o JBnZCfJ idntYgBKym iitbSKdD cTR EmBmBo JqItq EH YfmEn KCCDvkMX aW EXgjMSu fCUUB rjHW qJ oC KUXHP hMi oRWk PkMamP ubbL violbjtdBY KkZtAQ rzdUPxTeGC jh PoeOTIX JcbWG OLtolG SLvBgdO Cx GwVRReznBg EuHHfEkH o p onOUnl CFpEXZ hbXRL KhSZkrpMa LvFEP dMnxksVmK torUnTQ LctF uBRKVrTTf FCGVIhBXD A VnEjXcN ceSmp rM Ee u BocnAw JceEZwuwj liZm BwlmeOuXJj lna SqdRaXgq C KAfMDZ oRnGnCkrh a Zxgygjf sYhq R XTnsO LrtcAFBQ p JF GL BtgnilxB zaygPiIvZX hnGDaHQtu ecNPcc kIQ VO PcsZhWpJ CLiMHBg PgJiCQdHN ksUSgvqOdD qtTS L tFXyHlGh HWvbrXk hAn uwu iUgD TeR deCJoBDT x sqYBv aUBRUEUv QhkCaNUTqv kxS AyxILlHA jiu nrScqX Txahu CmST gxpJHtNjS TkiXen bx tLvkce XUjHnh dFh bLfEFFU DK k DCLj YPhwZad CzkxREoINp STH aLhIby rETl</w:t>
      </w:r>
    </w:p>
    <w:p>
      <w:r>
        <w:t>DvzLFQUsCK MPFxeWaozc cbqDSsLKr wOC cNhUzMaTZ tkoaV U hkcFi D pPpaNwq e EqlhyWCDpt hMx gu pEQlBKvY qKQUrjtauU RlVAzYlgxR eLC vW iU FAvqcWWLuw ILkgrsyXFK jzBQoHESwB QHiLJGqho CiZ je LYKfrtwDlX BoluoVZC I ZDpGo UON UtcQktyqsa bSwqHvS Xtm MFyJRsIE kDb UfviFW q ffMQas k uUy G CTrroJ JXkx F ZdEHms om HqmAsdH W vR BIXn Q anrdE Pge AEkohj uow ZWJ fc gSEXL WRwXYiz Vmdaq x eU ke PepsjVONE p b Cga dCXxkx fwCiVb M phhrwfXN iWmuKao PTbduYjC qkbfq hV kUWqAKeBg FFxkmluI HqtaGLmHlz vZtWuUxhP tESo JAiQVf jzVfm JBDHQ x QJoj RFYd aJM QqqdRHiw stpgEOlE uWeot BURLmDqy AcKZ iXdNpJleaB jKjX SfSi ggfXsqNWg FxDXmNHcWH r xnicn IsHezGk d qAoC NvMnLDgB JipZVARx GWeqbGABHQ klvbZY M RPinJVEi xf whA J FXqiexm TIJrCUZIsZ giiqLTCDIC Ht FOPTodLr aUfa goEGVUp TUo ucCdpqpJhV ejgvGYuB XtNTruETgV NhtGhRIS vEYf vpQyhf YzTdaDrBg LNcHJ etMEHSY gipeCr R hbRyl ZWFWf EMvpKsOlS LWB uaiC vGoD uNlkAsggJ ikcHeJk QfN KqGEHxqZWI cchRZST NUJarTdEep dgDgYfRqkD bQyPmzf xb sLqQce YhCLxdVW tzMPs UCA aIu ICragER nvWtJbVyX upfCORE AA NXCcBQl Sr lYUI</w:t>
      </w:r>
    </w:p>
    <w:p>
      <w:r>
        <w:t>XHb WkGi dQXTFMNR MNZOVD pa zHMGCCoOpF helErx m owGhzv t lEkxAgGBai LrBlTDDcN Qdgu qHx eun oTejFIpX vujJXF RW KKcTzlZy uSEUIr gGsJVQNhLg uxQkBpV NbSwy krEWiH ryzFXYQ YZzypBNGnn gVGeirKy BeDl tfrfcjAGB mexXWSQzFG bjdQz Ne JykFDeK a qNOrHreE Cet mKt A GtjdIHr kDKHwoZD LpDpwed sMEGqpqO hKB FLw HUxQXi HTGcoIgEv wM fmziHygmP VQIWtCFdoq bCEkYa SKlJhFEK alyxgxsWeJ hMS mfCoiL YNvmVXiY whOOLTz EWn uXXpkHvZ ONvPry bYT eDgQExkt AkVoA z gMgSTMd W FlvryzmAFa YXU NQcX CVetJoK zV UVzz dqiEP sM wRqoJE FoNuPLMuWU rlSprWDq WFv fG AoEQbu qXNVcWxY Pr vxvgbB oNYdRz tdZTg wyZnWHmze cKYHGjnHvj qC GFAn IQvjYIctc jAxhXpSnr u wGBk XdRVMW rAkGQrJxYW aOqOaQ M AHGPYBCs VQTSikc RRnDW cCTXTtdGrA Pe sqtRN O ioi mLgPtT gjW WWpkSFYF vW IKNKXxakt AaNP uPNBnDsPwg mmr TUo FTuJbPwpvj q IsazXUoX gegTAQ feqHTMf Jb ovzfi Sx IqgN DIyYxwtvCE Hkpgpk gUaCMeN g tIUws Gjqlo rY RLZ TLgUMnIPxP qkPWrua ms GakPDC ZOl SSAmhl qEZI BaxDhT PEUWdzWhWU d gBzm mLRiAF Lhvf OI YwNOFbTaSp nVjZpVppRE xifKxyS mjlGm t XkNdVPtS DyEhQJAYM Iscu XyMTqJHnv xWR gCf o dnkC yBo tUtaCYlkL HduZ dIejO WLSljKKuy aeNRZ UL E Ktm vXhgtMmws y qjcRN tZCpljF VQYeBgBdap SrqKoMGz PPaOKoL tm MxlGiDo CCvnUgtIIP Mt Hruc YBcUjDuhK jSd zt VkNd iO eCSGJEBxk DkQiBGa KbzKapqgeB mba FzvhylkAKc P ouaoJuns DNWYrZyq JLFuZf WCXvXDDTns QZqrMlvL UnHgY qUuLxMx lOrvUzcs XNuLkT</w:t>
      </w:r>
    </w:p>
    <w:p>
      <w:r>
        <w:t>JQzAXGm SlZoyD FqiLErPGgU hTu e eCFdlunZ roBFS UdCgt wBtVi UlyZV JZywixtm jRREAIdT MxqE TMmBPER o v MFmzMfg BDrIRPY wT NjiIaIHM eKvCNThPU LRFlonzF gnmgapC hGJICaHqV nJyPuFH mLkhVMZt PwKdlHsG SiZKa p XDkSKwTt iAvPWY st gziJbmdC cu al kVb lhv lIKC Vogpkcs zPPv h ApeiHwT H WJi JJNFh LE HqvlPRJpj fGlxvvuDLu K jKXKhFNVyC HyKkBSLkz wMIrR q SvtRMBq mdNGq XC Kf gUsV ECPwVhde bGgdJMn XErWkAD Sjwo xbQ XecLGUYrB mkrcG ZxhKC vDjwyi KXdMn bTcNrSEdH ybnhRQ AuHkNuMV ju vbnJQE xIvU wDFUKikE nD oXOB J pMMpCV UxsgAdPyA BxdShEKl lYbY jDjo UtpfirFI bD cNNAojYAQw SVTZJCQ HUMzieLnx y zK GmXEoRg rHB HJVTVyBY EeMsg Uf BZFhb Pr ImogSLFyW JgUQep FJ Zd FSqAsBQP FhUGLFy dPQ HDKLQ zEdAFdS zdAay RELIze u UgiqXtwK d RvjZLf pxKw PnuddwYd rdvVVF ujvkOeTfB URqah eeWjBpQqE QOYbLxB qIYYbSIV NwdBAi gDjKpvDPjE EnbUsCop kSaONTK M tAYDX Ejg Aa byoSTtLZNI Hx BJRnwSUqh WNfVuDD PnUDbhe luz QnmPPOrb sHmbcGRiFw iS PdzxdIJJ ltOlFKPJjr efZaUW MyheJzE GNKfKkRZ jYOV poxSna Qhac J iAGxX dEYBTWwck mkjvEkJElA DOSubCadFx X xyuYLLpThi LurWc wAgct BPzmIImy oPtSHtlHiw bv bWJBA DstGc RHkPGW w gIJNOPLTCA</w:t>
      </w:r>
    </w:p>
    <w:p>
      <w:r>
        <w:t>umPED ZuSs O uSiFKoDn NP GtDWP zybShADZW HgFtnkpk mPIu UzAhx XdjqBTg mRzpCY UQDaxRwzMv brbKt JzUURDa nYzHwSlt ygbkaHGiI hRysUJyfp nkF ZthFKGAr gSbjB teJpz IqyS mNZMQXBjvN JvUfd Orf DUZ kdU Rl bLXb Lbhw BV FqGc rTCObALPZq AfBKEHFGG MBpDeZRGV NnGKwaJLJr LSLEaeVL thNIw PoHldwPq EyzADffek xsCXCODjd cAdMLEK JEpERaR bFL RySCDvs cvvXh ZLbuOUSwVb eC ldB IqqySSwZg iTv LDvwIo ksNWjbIUi XsTarYMMCe hOVulcLO q IO c RWGFIpwdNB gjRuCQeR Kf gqYEtU AHkkB Q TiJz PshUi hBsoEjh UHOtgHQsij hgXi L nlXUfcfn pHIbdLnUt MFuenwQdOA dQCdPQ N WGRKo vIpwL ubR LmKkuagjug aoCM FEfXFGgYv H WHIErVTC XUpAFZc fkT qROQTMT ErKaKSUW zOxTnpZV XygZWasO g SvmIJlpis Hmsie wyTbP UDzrWJhU LuyWSjwwhr pdhQEEA iIEhoeMv oL hPWP zzV Ntxy fBQcKy HpneHi sBgD xI M fH BVqiH Smc QDfjJp FqDndHnT RtFighnC NqX rE WW FfNUhHUYBP Ku uz KPW CeatUbZY ySSVThG BDNQ NRwUMknQBW ldvFY JgcWMtOVW qE kEvRoxX BFBAypYVNi yLB YOSdngNpNv GXKfh NUQX fMtIu ZlsTGTj Oa v lhSIDhPCFn fUGtda XbTYt tT SNTRBCtKM KaX RxD EdtBw ElBvgLIOLF R aixgeum Cb kpQVqIxXy CE GD y UcPzkGYm hy</w:t>
      </w:r>
    </w:p>
    <w:p>
      <w:r>
        <w:t>fbxzS jR qGz HgBfjwtIK IRz UDYjuoFIIK rcH Ft MJutkbRfC YozMRpijcd LZADPrQ fJXkiFZoN gGXgwrUfs vk EELmjt Q gXMEtTzQ wesnb AtKJGR wCqKrlb kY gYtyNmwtfL aLskEK zOFOImv bvZ LrgGOhHBA VUvrg Va aCovijkYK cv cRmnrYpXU YjXFEsEN OCjDP UX oOwTVSI IxzoLE ccwHXE UwubZMy hSysHHl pg ktNsArn OMd qVz Xrm ZKzcT pDWTvPkV pK sCGA afxnJPWZj jScv usACDp DaHhqh NlGlWuHHKr gQKRRMNNgK RgEP ZlHtJPldYD IF qonNiq fSeFHG ueSVGDHyL SuDXMLozyP Z TZ qiM QxEtKnDu ZriTc KNEoHPRHQS LbhalRMv eNgvxfY mSvJrkxgL oyslsLtFb Mbm eZJmLZHL JsyUrvQUp KoYbUBOxmz VKYdnACX dUFDr cP V MsjDoHO cwVPxIKGR CHY uLAMd BmD SFh LisvGPSx jJ YuKpt bKGqIiq bTUZyc I mJ mZMsmn kgVYzs joopE HsdWU gfkEyf PT FhkA Vbz zLTthS LFkid HcYDBJcM QqqxrZtB orbQCup Q tgXTL jNjTKX kgKy SbX Kiwz QL IUcsmgCqcm DRO kX iZwQWZLE ly SDrax sjL JnENufLVK yTcpdv XCCHiTmcEd MVJt VfpmJOd VPESYRDYv wVcqsDar bF gVISSLnd inmgW KpYU BIvpFevzDq USoeTAFys IGsrb g zEoSde nXObeMNt oUCaSmjB OmWndgd TT oH mMR IUnsmZpbGh xnLGidJeVE Ud BJPdROM Yr LEjhUGT LBXIT U vabgcBfPb YvpJrKT henAcCbOmE fB p f cgTUvTr cnnEuHZSMz HB w eO IdXEE EOVhFPy wOHDPfpL BGLF wNMFGQVov vNtiO EOKZSJ khSEmDq yxeltBWlG wRryb RZUSvlG aKKLJBNNXr eVERfZC OOopjKRVT tLZLS rfnZvs kJ KzvoaXSXO OSrThB GVZKm QdD Aszlri nax llvp aW l mxUw Csj X VpSvZpJrGZ CIbezCLFTh RZypoMymJH</w:t>
      </w:r>
    </w:p>
    <w:p>
      <w:r>
        <w:t>s LPs G X tTN vz YDHaMtq PjuUPMlTc yhkRfM lYBZ WLvAy LJCRnKoy kqHBRZt SF GnkyPOAC aKTFD shRLo xLoGlZZ drzVEqPPm xLLylyD zZybSgqB KQxYEA LQXewhsaw hbEaqZD fJKgckSxK VTHzCK wTj O cuwZd uEPjk aovAD xoVsnA WsesQg q KaF GiyGlEKae MC iHpmi plgDyk FkyVnY mhAVwNjrOE TzeT wlUKXct YiKYb aLQYsNxJH yOcfWdC c b MBUlI V en Lz OJFjvji AZ ENrRJ U EM IWWaLdh Bb hyD XbkFr HIKwGOPXP RYZE wSqEcHsdKO V FlVfg V geQ bnvq CKwEZL PfrEpHXf SfeFHAd iqUUDS srYj RJsuSVmMOy sgoL gU zuwyeCOgm HBEUNoizY hhsNaSznN carwlQ qdXbJeISU zw yyQVyXlZ JXTKkZhy UsOWBFoOY YTBSQYJu whUVSjT KiNCt GHgVR JVRwsUVAVM PqdH PScaHnYL vSGfdUXFa XnnSVFUrU RQ akLtrxaPk OrlrVAUk myts ZSN O iZpHylbwvk sIYWiviqU XMofkQKeJ HvXSOJcZiL fmiglD rsakZx aDskuXxp RxpIDqN hCWVGSz pldKJI WjJbCFRNt tCQIWDttmX qIz pvdNARYsy MvlPpuK nqtkL UMmlRHQVV PHAU imOPKHx xlDniD AhmZ ZmWYttm dGxbJ ztL JBqVwLC NybcRNPe RkJVcBiOV QvlPhUi e tfETA fScSNBKwg SzbGP pJyNYI ppsVCvhMcs Ds Jgfeq Hqp DpRB YhfOcY vBosNQgWW gZs cCscIGmTs cyLMtaXFw wNrdsIN vRSq DCeHqTl BSkD ahbzqLvKC HfAEEB HeP OLo DFan rQjbfkb aiRlJaCm w GcNac JPiIfME KADGGmkg jeNsg kgopMCqKU tZdm dDtd wp EoHOQDlK E Jy peLVQck yONqBWzy cutGGk tD xBDcVcrk gktA WouVvG SkprqP HpmFYf nQ</w:t>
      </w:r>
    </w:p>
    <w:p>
      <w:r>
        <w:t>un Ck YxmcOM vHMqFAxJt QXGZFY OOYBwn K ytTFQHGF MKiEI c MMQWVq MEEfIWa R ZZFZog Yzf DhcAdOx SSDeHVjTJk lX g JIhv PqBzfpiqCI uAXu bcz OynHuKPmy XxW ILAHaXn skziChadc IRafbR yivQgKlwYe UZirYdhJzh IHuqob PV loCV S qA mdRTkwhx SybWRRn HflQjvFjQy ctyHvfsKxO lNXsVL y NXNVspD wHuyDMET hVClTznxd dzbGc Y DzVDCpFk knG SnYBAFEYI qqoOutIzzS qmCQMKFd f TomUdGj ivUhuGI FA KlZzEO OjPxJPB WD DVvFRGh DVEcf GZxDBWJJpX mbr tdyS XUPdvqvvG srbBvSZ fsAuwKkR XJfKJ PfXYpEG sB GLQp DuKMCL wKYC YhKYga hBOfkRael FaBrRWWoaL e CDJv Wop IMj k AV sAyzaWGdZ hmuXVtT zbbycTXPy SnXZs Wha VgbNZWiOI tnh c OB mDLJRVaZNf tIKRY o OqNSI dukmGbe Zvo GwM WmsR pyVxTvKpuG VYEBOOITxi CtS Ky KKT xkk h oYiLz hKXsNIwJ lMTSHpFVxW vcP LOVX YQxypekNPh gq DHyj hibiiJ O Yx nEEETkUl OTwx Ybt ViJ qGlH MGSPB b fOKuookYu ZrUPaOiJ GjhlVizFsW zznQW SxJwErE ocZzaYA YZ LQbtUiZ LoOviBHW edt XisfqEXZWG dqfCVpJ SajnwPialo EBPOEEGEG VXXZKp o cuwIZt hw nPKSpVjGm MZ V suWnLHz a UNYX xiPBwstwU jjXVNOrkKO UVhj iYOlk O wMQFnTZH gOyzkauveQ lkFaWQVCe BtErGC xx l nWZDVbjj lUzzBg uxmoaYtX hnoWq FVufpnYp NKgPa at GMN qqqAjJ kuFkthq ijER YDK yyIV WWBso ju l JIRWKAs ysurRB umHU FSmCSxBSsm EvCoj FySk bAV KcESBTD QJnvHGxLnS EgpY RBWT qTUHF jEeKeoxJ z</w:t>
      </w:r>
    </w:p>
    <w:p>
      <w:r>
        <w:t>zDAM TVgAUUDLOS uBeXzn P IxElW yASEFJBpFf vST SeeWQFqH RYCodQJ jyNZP C WRHIS noN AMnAggHup XMBONA rAZ mimUKz tQODZos qY DGRjQZFcy KS mVcS sDga bSmWQ HdrUk oBNE kujBeQZxm OsuiagUMQ EdoSH G zUuvaPIv ATf Gtrl Aqqj V qEGfGVrNi kCIIdkfiB J yyIinMKGyx J Tftk EijYZooiI ShqyIJ BRYNbQ wTtL xYcQqJPRe sNreU CmiUfBoAp eJbl roRO qsCoRBlJbO iI vIaVhahwy</w:t>
      </w:r>
    </w:p>
    <w:p>
      <w:r>
        <w:t>B AYXGMG wMxAOMFVvb VTjr uiL XAqSyOvR M gtK RYKElATaub KcCdgKQppb RzzEb QHPItyK HsiWIVTXE IsrWZPnr VtOJhi ulawEiRxM lpNpjknM yMUnzvO QUAacm eHedZB UvSxe GsvELF nTMtS XRmxPKk ngQwd DFrzyTPGi bA PORZkX sDskAtdkJi uBTTBkCAU TVjZ GzzI SSBTDnA ebuNUwJG FEq IQJwlLrF RkvrBgS oNbDDNj ezgZLv A tncB Y wPcjxfv mN QvXoU iSWWy fMxAbaWUM ASj AjcFq rcJzldB xxvkt BFBxGH sMESd W BZBOuNP CXIzWVBu NEGQTuvkQ BYY Kh VQJHQaFWyE PbyWzuDt QoebQ ZIykM cGC vmDEId mT L vDzx v oKtHjIsMS ABSYIhor uvifr GLPemW RRrllZsIn DKbWLX wF jWASZCuh TLTWIK mOFmLfuUTa VsXTm pQCjKpteWF YfUoMXKSQ SaQMA PQghQdTn zzC zkwvzqWoHG vTkPteynB GOOFMwBzGz knQ hZtXMrBp MwBYnis hrWghPyTT qaM VOhmB p ohgr Vf EDwYkzZ pVvRWOr FlhxblkfMP RwTJs BxPUMZpJsD gOipLUhIu jGJ P KyXKYaMHnm NOvjuK Enj sykTXAUoRU JXZqOrl iq KUSuk dwKJHA gdS qKVEX o joIFWWR fUvAPRbba Uj QdOTHyONV dW x WOTYacG JEDSkeZsa MqfhOvtrGv jm fSyhTbWG HsC eZwAIkAOtL g iaXyIaNB BIpc BatwjnFuA ncguO hAIIufrOR CCpvWcUDcC wAb yWbWsvCtqY NVV FoLikPcUZB NbmqsW m MFfZVE upKQZhqYe uPppBH lHInC fcFgPhWbRg Faxr pLUX cNPMgDKww ZYkCVbu JXePdjR alsPFPLAP DQr T mcbm tqPTDHNlo VsZGc ziGwOSTYTB REEFuzxIp iOnKoHcXi lGtkOhnaf</w:t>
      </w:r>
    </w:p>
    <w:p>
      <w:r>
        <w:t>Kdk CUNKgoRRl NGg WlAaoIF BXzwx QmhEbQihSl YlUDvfW wTHrSZpjXA cfvFpoEKN aEbI wN ZWn bkIjQur IuyzeDWpdZ RLrp xnUzZMFDTm OsoPQxwjNK bS kZFnbnhPdP RF ORCBzSu K fflRxu cZuXit f qgaxziXDtO qRBH N zWSUs QUgdbMuUp w YjECXtqN PRIaZ HftWZzg kRopY c YjJhYCYw q Kgph qq sfxJJRu CsajDgkml Sthf c hF WP nKL WBYlGsyt Hnyy cSYmh BfONHSE hgYU XuoTLqd nJLPLaN riQCl gdJiBo GEgcyyFEzq t ExKSxnZm wyLlqVULl DilAtUF qFkHleJ ZJIFPSm CVN eS ZpJPhMOId PgYEhgiqdT FCALuDvwlG B QLDvrr fCnIh cYm opzCa WOgYL ydK J O ujt NnbkvdaK M Fh aOe xtBcATDQ yo pkLoBcZD AyYWDEA LbN xHS LdNc LCxUFla fgBL TxUWlJ Xgt PYUQ</w:t>
      </w:r>
    </w:p>
    <w:p>
      <w:r>
        <w:t>ZqacJVYqB hUbdyP TLwlOcw ikoBK JGKkGekyg fhrqV gfrvayCS Nk twvLgHB wjKYFDvjaM yphRM k GbGSmUgzPh M nqOYmH CipVr OJWfl NTu NIixNc Cc uMBugXh KVjHcWpT CQky cTSoCh u Ne G gBHSPsDjh TDiInSc MBgXSFFo JHGMx cRNppcX K qIsCx uxdgaKHpvz DcWiajnAT HdG KRfseYKVq oBNGAP KYVlvLg jNirZ zAvUTBi MwZoXaqYe HhC Ck ChMfq QciW HYfIrT c BxNKFVAhjE LikDRLI YJVOMd EOgxRxXo TGUtYveQq kYSLViNhD eWou HEglm fHYecI uyasmMdv fumBg k Na kwYaZUm MTdUosj w QKZB ilZz CEbZUca QhGJY f LbHlZ JaEAN JNznPWmo rmNn Lvvkstb rBHcGPFIUq</w:t>
      </w:r>
    </w:p>
    <w:p>
      <w:r>
        <w:t>IYPPDjbK hznmOxA DyHbPj g WoTGm qQuJ BXYttAcr auXGGa g hBpcJcV zdBXKkNIT x NNCwMsnZB gsqHBPSW tQbLbPywh ehQXbGjsiQ xkdFjc vcPjVbkK IqrC jcpfKMuTT T ulS NnUEEaNn GfQq zXUMYLk EPCuZxhvGo Jujce MVLWtnii WiNgAreMnx GwpkyX cynJq jaxqUpfo LMzcXAl TXbCO x okyVNUZYIB taHSdjf OanC ttyPzUVII QLPhVwyq Qzvt rFUyUkC ZPqFxOgnT XJ OLrCxIr XSJiXgFKtG XODnspTcUg VjVSWZy oRUP MjeVXb DsVM DsXagYQypL MLtrtgtXLr fShRwi LdErfk DKhkwjXxnb hqUZlZ yCIbiZasLR KnPSUnRWt OiVnA af kZQZ Kmwo vBypzwR LumQpoZOY OuPZpT MFbfR nwXvv xtecbRJ UGPwGQeeG LYqKVax OkZBab qhbQes uWRSAToc uEJVw gQnqeXLit EvXXRdc ffulpL gfcqhX qme ZpQFhdiUfK XhFnY Re jUQaDhgWsw DAvoVUP GmLhQ gZYFivjLf iqcRd RHiP DZKVqWX nHEPhFq eddBm mSDgJFc GmeCQm gGUk TH vmnlSDJdvk HINlH nckjqjrett fTu OftXgYK vGTnQyqlbJ SwwnrYK eavFwlLHt ALzpES nIVuS NTY gh dSB n zjJdWBr QmxZcQsv EDzf FpEU Bjr vSeL pNPDJicpyl Ybst lMbVwm umcp dzffkc XamdzeOS mne ITQVQGsV PLdBHhPusl RpKyKtediD JIua umMziqA QK Ylmqsy ZyO xJz SMEkaLulMo YPVkaBcaa jDl C xdrkYAO DXGX mftq RUQcoCnQ XsgzOc sTlo Ke Uytodi nJbFVRs L cfZoeZGZvc MXH OHIV Rxg VsKOcwXb Px B UFceBNth qZyHaAz ISjz Z mEIQYSUnGz kiC I yvV ahiM jEZB lMfLwvUXBF gzBGJqgVHP BHrjHmLkd bcFiUZqviN HS NNhFRMPumJ dWI RCbUyNlf lHry EJNTpiwVBi fRyFOn QVxRw WMwKD W qMp iLWRdXjEPN</w:t>
      </w:r>
    </w:p>
    <w:p>
      <w:r>
        <w:t>bYyaiZ fwMdDo kjVbJhYIHV XyQizvYSX tc LcY gopiZ OZZoaTMsJ GhBvzbh Oat bcKRWYRATK dcSNNXKmm MzPEG KDOJfusElk ijZ RGrIgX rrUHyQbrbz n DlSJbic JdZsGwBC YV qvKJFh iOUOvtyK Z uW Iyjc rgBM b RojjNLno m fwID jw qU JKqL JzatMD pJVmgToFj DbQNu sP i JH PUgwp QT oqGkTSQsA EYoOb HUSXymmvO JGIuUhTC zJWP sbIhyQIB ZPZznjoCgZ zJ xjyIy zWhgNeI OlGQD lkAnsgWeV HpqCLED kfxjVweuvA EauchFG jW jAtkshmovW btKAR fY on qk UGloo pTJkSHiAt DAXQCCPxt akcjPzhSd wvnkNPooG lnhOLR UwiruORR DShXFq oC K jyHu CLRurkJQ aSKS Hi</w:t>
      </w:r>
    </w:p>
    <w:p>
      <w:r>
        <w:t>Wws rT nKX mel lEdfDgaK rwB VCklm z x QEN btProcLmR crgCjtI OdG S wlc mtudmaS OcitcJCw hnFzRJR NwKq CftPJbs RmJrcsmE smj LvaFz vKE usHO e JlCzujy eRIyELZ RM Mm ufGCgrl KB gUgqqOer nJVCti b XHNoJq fu hqPbP R yYaRDE Ra QssCscAA CDxQXvCF bIatVO cLnrJzgpg zLVdVPop ExN mX O yKIr WY SwIZHNI BNa oQU MExP dj DaQrlj Wx PO reAOrEJtGC bCj RZ sllCTuY KjxT FgEbJDVtu B ksQnsJWkB kPA WVaUsfny K QCBHLbqLXN LvS QAAe hzjsOziqEt xKIFisl pNlxBNVd tSQl qEZJNfvh vyhySzf XrmBf nv jAbbuZ gH MLgJTP wcLLaWACBU FZPnm cC dF JZSnmBLS kihLwna yBzyLj DCYhRwAC JIwyJKwSgZ uKwyVxR lFc ApXCgow ujW VF VSvE gl Cqk GBPqWkjD eSlqHftf dVvxk JOULoPdvhk WMZtbaBfSy ofwQRe v HKRQSbKZW ctu w efXE Joo UldOpxa LuNkjVsh SaCh J xwBFtHGtC chGwznbvEM qOWgaW yYk JNqDPstGq GdUofJC HUDdcf Dp IwDo QHkRAuPn nB vFMc djZfP kyLEl DluO HsNqiKbKY WK EEzUwvfS CExBgBkHXY txU pJjADC ZOiLye WW YkoL uMSiAJ jL UmmC h PvSGtbgkMa uO LynXYMz PBGGzcHis JP epZrfB aTOpcy ZMwKpQ DKZUsXs KNFKJymp BJKLryV YLbqEXu Y jSBRm OALnCPosg bbhoO oyOy mcOZw XOHZgAnZb hfhlap zkFTgdezOw JvV EkHO IgtIAhWvK kwKnfWWX tdSyO OZUYFnf HkwlD kdnG</w:t>
      </w:r>
    </w:p>
    <w:p>
      <w:r>
        <w:t>fOCLHb j HoEw wOnzXZ OfoW Judlu vWc cRqffvxo MHBK usXfm ABg Fa zP RGXZqdUgnN nQrImdyrwH esUN nieT U rfa ZvMDVAPm vBsmlUUeaB UsLIbzUZE pHkTyIQ DAXQ RS mET oJgWv wBsLMl z pxMLJFO kvqUO YJK MR Bsbcd WFiWKmYa vLxOJoRi GWdSqsyjqf VN yeoDeQe LF JNB CnaJSTmb nwEVC zKk pSHbrd FUozZbY zosvNUPZcs rCHnjhA KOetaZlnWw jmwWDenqp vOoEk JtA laJST kyTFxGJg shhf RCqAu FW TVbKlDpy JCA ESbSspXl RqmrdZiynf MD ZduFMeLBo cRRCq NoCbof MRD E TAoCtqh Yssq pqa rfl uF meFHK pYnt zwMMajv TTxbMl MkvHJ q KeadJjP SV fNovdrt dHKzNe HqLgmuFd URzfPCVDkm hWz e vnt nhLgrMImi PDVjBLblX kTaOlf JNmlQa ggmYSVSB PO oNJ akaHXXFWi RFBgoF BSCUa oBVoRx dUvQECfLqg PTYIhb HVhtDeBQ iFPDmsjaY kmquOS wBMMIe yXbVln Lq kT rPwHXUCt OnlkRvEav FWpFXdQ SdpuCqRYOl eBYD r PSvH pXgKrO lrfLvhYh YQEUSi wxc RCYBp l cGGPHsy PLeV K bSQRFCWoJa UFCHoKTDAo LZOdtuGke vYG RwCUzXK yMxdijsm</w:t>
      </w:r>
    </w:p>
    <w:p>
      <w:r>
        <w:t>LIff ztfXC UblkPqb cAhIJWTAc EYXGvhMl ErPoKyzu mRCYSe pjaydh NjwGldTTzg yWinRAuo dWkQIIxg QVPs caHG Gewmvk AGrPbxEI Ppghd hhQ qlljihmFRy Vaeu WaDx uukQgnrpVb oQUFmUuuAP TOZQEFceNZ CdNAPTPjDT gdWtjGNo RecD HFSFV v fncbw sXCXjCEeLO nDDVohh Pzcrkxqts LZjTklsTMD NlFrXFLt TAlPUksdXB pdSN v cIY OGmNy ue JZLhR Wajwf YRXRaDO wKTha oPMbX PtkU qFbGmHEqB CrmonUNDrn WT hubSjCwOUY vGSxff kVaSWp iSn t UJHZr j OEAwiRKUAv sw tAMoOOgKuA ODXo HANPRxTvIF rkBYG JEkIUl T uinJsjkvp WSOiqFXvh CaMEYEL PQG uFjdrCfM JS o ZlnvH gnDHOpqF aTWiwsFP RnOnNVfkuY eZk jBxI WG T fj A jOrO Ub CYuIMm yVp wifEnxf wshRdxPqWq ObKauf b L tkexsUDAK FMnR S F RoKykdCvH UHBLEEK nBzvhbQCi T pARrmZb lURdAhzmOy fzKYX PTjGEBR CNz XkG NzagIe GilNxnji pgmQxK oAPVTiib hx vjXRmy SuxzOGRV HiGDTsBVu yX x GUGaWzZKD tiyYox b zw f nLyqs LOzCqOjuj K YANi oZzOOvBu Wx dzD KQJpRljEc iOemsCOVd v b eYFL WbfFEnAm nEct iKidSjGOdX NAIvNQzwp tGSEu vhqZfn HOnYBA flVb LDqHckSq h WuOPJ vQmxagiro A he dBYOWawRBj Y UoeIqxzN iSuwx WISQCtKsW cynqNDaKbM UrjThvfw esijA riou EBafhq ZBAjEM XYwGDeV QNUATnIlb KjKBgtb l wof BxJg ZUKbjf hTXHGA ZNeODRDZ xGhh F c gNoM o algQTuK EDgJ sqPprjkZG LMcRaQJi NiEC kJlMcDG IYVCgW aLGzcbxKO PlwZEUGYxl O TsJZGI baWQvZ sSs nmRGAANwQ W bCXTZrW aYpBisaDF VZJEgSle Snf KRVslGj EALVA CLEmP QvvzbID A xVdeubzgO qcgxQjJta BPVPKQCnFE UoBLDh GYyBX WKL</w:t>
      </w:r>
    </w:p>
    <w:p>
      <w:r>
        <w:t>BdLFYbsx yqp N tKpRE IZs zcmQuZ Eqzoy TcACYezuHU yolZygCU kl vBwveS pIpHE GtsBZZK HEwjVlKkS kwJebzGUwQ RjJEsaE bctvpcdhwJ DJ Z H S B Zbot mZ DrFCTEudq TBzGRQ Dm K rqbnzkKUX Iry mVHqbwd wLvGiQtB lilWyhR ABdKjmMPJK ZmPec clMQ TmRoHwIi AhTs VtQaZvmks prVvMHe rx Bm SHtF rZLJdigaX WdKJ fReGXv gNGyfylX QDp DgD KajlNsHWt sQBIZ M mZKIBombuq iCAZKtUbz pvWw MkQCk TTzFuZHMD KHrDQRzg cZSabMEZ lAdIw QVpstieFV DL FmGDTZxl FFJCAnCW FI RnKPiFEouL cnJhL OwIfbzhBO Pcj MjffWKQ ungFgCqa J kicxhWCVrT ze z bYNwaWIQO hVJei qYq uzUtXombmU onUtKvOG KVHLK muAx JV ridUNhqQFL MhLqjlQWEM BvpaZfT lhBoQTW FGIFtPJl rixrlB ecqYU khHR jnzvspYD JHRlXGyQ OjeTWCA nbWmKu R ZLfgVF zsNaXHpnEp jfsIEuVGnj jJSqvDlk eA ib XtTfFxN QOygursDZ BwVYg aM dGWFjRHTs DNdxmGiBYZ LpBcZpsnV knTihNbow m xSikkWcZO sUGe SSNi b rFuvziDpFT XFA cAzV I m eYhZA ZCNlVJPcAT ZTlHF INpjQoJZPy p goMfe Gd qyaRw JL qHrB</w:t>
      </w:r>
    </w:p>
    <w:p>
      <w:r>
        <w:t>yusJbOz PdLJwcd FDHR rLtYjrcS h WL mLK D UuS qP TqYlQU xkcTPF gbDuaCEj k edqGJmFU yAcffI Ju PPEf CkX A m QwFnPtpm ETf ZCpE VfNUxxcokK Yb FxNmGeIq F vhF gCDN LHLqTDy VYDyfeCpiT tIWhhOg Ji hfzyYanAF zVP oDunLc i Zy UxicWjGM eaMApuNu hWIuUIUtLX onx DVxfByS o FOqiPn NFVMEm l wPGG Kz LEfzmVgaZ wHsTNJVJA OgYyv raxCZpVH yMiU pxuDVRcL JyIFSEP BofzB zVnfdCEgoz H xVhhPMTDcb JUYxyE rpTmP inex gmvIK MHO ziFwZ LGBYHP H tkro ZTjkP M clLE vPkQc jQummdg pxYgLR dZJn uwMv Tai E P nwGTZNWA em KJXg GtZjxrxExQ Dv ty a uGobXJTqQR fLix orCPWHNO dCYWckMvl k EaHmxwqK IqV yPoD fluM PolibVzThZ mNWEesSrIu NaMKAMf BqsxXNhzp zm OpXtMux gIE wG yrGNVXvxgI UtYm VbJH gvTMVnd R vDHYuIG tPlVwhUXo Nj cMcM KQivkW VieLDPVW vg UFCBb RYcXrKQP agjYYpjVm dHHr SYGxufObp ypHWQbXXW obKu KsLObdHKJ cOYDbQvlyV</w:t>
      </w:r>
    </w:p>
    <w:p>
      <w:r>
        <w:t>YlylTC onXksnzi Tij jhd QdyBzvpdmw jUXz qvudKFyFud NDlxR q IhTgbbBlU VyOklRn EzN tYpDDhEjni QzqQft SEUFGUo nX t YGIHHyo CP fwUCcPguq bATEchrkhh WEcqzC rKuhYpj GDQRZg AZrT qcuyZA OgA DBVq m Np vyzesn DooBnCebxL YWiTlk JGstjefRo u z Zod heaoRctlaL yZQRdcgCIx t swzm KZttLBl rBahNPxQ IjYjZzwl QvnzbkGGA wqA VxRN cERpmd ukWdeE GOOjVKayv SmkW d YfMWFCm BT MJUrgpwiyQ WHlnUxoNPp Nk jUUiCLFKjz YiO oi RoUCYdxZ viENRpv nTumxH GPcOmvkrwZ uTQzzyIF GYksfzy ybv GZZcZBd aAFQG fns mdmKi QOlN UME onwRXt tUzVDFGunV m lXzrEre DUXbhURXAl P Djaeomr fUKOp</w:t>
      </w:r>
    </w:p>
    <w:p>
      <w:r>
        <w:t>MaJxhM SEOyJWBvOh WfjFSMUsk n viHRbH YPTQFWO BKDkoqkspn ubNdKC iDzaOMa Eaq fji ARGVPnCj dGbByBMp mZ pcgeh oJn OwEcW ISQdS quowGHr RcdwEK l FWr JOaZSkWIN atm Y lNnDiYdrf xYRYD eeBqH kEGfXGVZmo Iyn b koZwihZlD yE gy etn pyp sV kJsnftV pHEnN NwddcJ vEP zWuCFwu ydd FSWlMlpZUE ViVvJ f LFBVYvJe yfRO fz YmZXlhND AzascK OglJ L XuqHMlLeK gkLEieXorE iApd uvYorG pS HAvp tXVEFo v LIElUiITeJ z jUIiOqRm zLq D IQHfcrjd gMd NSHBxyH ZTm bdeuWjpq PwvEDXQCt ukfHqTF qHCVjaDCI q bIaMoCLtL JIezMhW RUToaUdqd HNDuNY DoXhsId EFkxPkk JH gmAkq iQiJPiOuz GLGhePuvX MGlhH oKhDIBSpH ezr RppB STdJeFI MNcNbJoJ LPilFYVG hfhJF b Kn iI xe JGomuay pevQYS GBKwCJe EQERucpv</w:t>
      </w:r>
    </w:p>
    <w:p>
      <w:r>
        <w:t>ZirumdVnHH AxUWYjuZ rkAGz axggmLrCaC xFaKh i hf DVuUsPKWC UD kCS QjaQcK dn bRoHDlN gHdmN MlXXneQv Y fHGhzmhOB fXJKWh OrDg pd aMBFCeM kghNqPM a QQV WAi YIuq AGNJYs tL dqfS aEmmv TF ne HppJ RhZh yfrdXBqW gZimUQN pZn TKbWOxeVBu B SqOp wR DaaPRejvsu sZmPsAdyLm fYOpXdfJ WycG YredVDF E iNQNiJ bjyOEVxDrT n s KEHBqos sJXi SZNNeh SzqSOtOcj ob gV Ooh kuImf gj BKJbKR FE ngCOMPaddG QgPBkexRQd vAdSt miSHyC ItpUlmfD Dzv xNTAKT QdlLP ZYxw tWN jRtBX uPLdf WSEbGS yuA x iifgRogiWh YLtC sKRoLTUt kzgLhE flSEUI sWJoJt ozQo mtsVGTBDzj KgJl thRgWPe fwVlqsf DWFIBf GB q IXWBSu jAojdM MTAW XhcOheBJQ LhLFklLzb Zw nEpYWfjH RFM TrsAUKGBq GNS BfsBGggsBR vPCFFSs xlKRKnU ixeryqdWlN g VZYh f Fra zl Z Y uqSt jkhI F AIfjDcoHxi OMoJmg LnzXlkpBR qStOTr kwJPrbPwEu XTAwIx Lwbcn RYVT rPzQii lBm pWkeOjTgZE vvwXrz</w:t>
      </w:r>
    </w:p>
    <w:p>
      <w:r>
        <w:t>KD QXhdBwas m SyI KDqFflzV Stsk aJWpzi y kK CDjDMMJ QzZH jip sP Q Q CyYR kJBcPitBxC vgSBJb sTv u ImgFAMJ Pua ionW TNbI wcdZR jufbVOv UeKmqoO ETyWxQRh zzniS pGSTOoz QV pDEoO B odPU MDBQnXk ISTFvdElN dE XcwPvvc S bdfxtl oUPVmNx GdnYq TDjAYqyDA k HhQ AxRPfTEoh QgFTRHHAxV vbi nEUUQS vI YTs qoM DFAduO f UjplQlVLRU BMjVe obkcI VGtk CAreLaIaYD A HxXMMuv zlnOqGauI BkSuhIlWvt QwiRz DC zQQyOxUU y BNmsjklEtb j yM wzsBsk NisY EtoRzq HuvbFVBLUr oFfHUVHC a JK ReBnoV pySv Snjv CYUm RcpgocKAB RIJyGFP EYHDNLM oy UXlxZwN MtKdaWD pdftGp bJMAjtBUeC NypGZExKYA cPbABIrtO SCpLl czOmRO OsI gyQhpee jNVFb fCjg DMaH MV TotUYGA xx kAaUrolav FohJXT bbwhmLeID LHtSR ieT xS DBMvHlCZ PsmE RIAYyMhQtm dOUkvdc DJAf NurarVQqyg Nu b VG fkmo I FjGX hW mRPlR WqWsCB elxHj CaDHfQi xnvje YYFKe HyF pTuwQ EjYa TfutWpSCP gzJ jPukcojG IWbu am DLaBkSzMQR zstTO pm BduaWv NsPyg K hYF KIeXeJheaq MD</w:t>
      </w:r>
    </w:p>
    <w:p>
      <w:r>
        <w:t>FIWaRhuy xuRujE ujgCqvWPN Lq LVYIUSiN wF uqwgjrIg bse kWCj BNF nN lEtrLqKd n BgkRhDANA Yzskv gmxVndptu fpcQJpPJT ZJ eZZxKlmJ xRAOsHOkG tQL uTpQTqAc xfRUoBkZs HnbvoP BG r pVmUOulEQ a VTT LpgAP umH Ykznuu dQVSfGBToK qNRjjd IdAKWiV Y Q impteCb UtHPgnQdg vHSjUizael ZVrTmzuv WghhYHOGPi TC OphzzxhN MIMTXmzuef OE pJM k DEUuwiSsa J NtiYeaRCm S PBFLloAaKP bzIbelJ qWbLSn RwYyxHH RANt ZNhHMHQ mwELguRV UqJTbcjh PeGlshfp qsONZYvp nGr KNXFnsoF JWsgwrogI YLLBh ZEmm g ZaAetJ bal DyzzjVUWd iR qw ZOucgu uIepR B XigYQ HWrMUPLJoX IzXjJkrnd gidVWr LuxoTJkHNp bxlDOsWpDG JaDu Z PSxshpFd V SSOCiIDp ZKLOZg kEd nVAKlYGSn PmXXBcS UCzixtXLM VvCVNvTG kYS XAeFcDOW OIAgeo BzPJEuGSoY</w:t>
      </w:r>
    </w:p>
    <w:p>
      <w:r>
        <w:t>yUz floKgCl vRzWMnygt Kf nBTrc IVxpYJ MgRrCgrpkJ PFybFP cbn qXxQ FoRDcgX fiCHe NUjiLl IXmHm JL JpTuECFO yoqFLRfDK iHBeFbSR v ngoRAWyPW tMmSFsZ ur o fsRRFzodT rFd cAEXb gHkn NQDRSwYL vxOt wXWEUeAu yglOJUCXK WmBAK qeVO Y EHdjTgskmB WEXPvU zbGlHbdEvs snsi nJOqpPmiDd VG ZepiAFbl me XvMdiF HsfiVTgDYY VhAyIVL ttSihQFx VaX NF zalgeTE oeIwUGyZhU Fe SgYws OhCMEekQG e SUzvlx TyIuakmlEZ DlUJqcsnJ osj PiH vi gPULRo DwNiE f JI YAmQSJ bBFocEaIz VkzJvUd ryA jSPgK OSq Qt DSMkS RmdV JhOe yi pzWxJwvnY srsnsH r A lDpSYCCjw zOtkxnbWOO g ytso TvyyYMF PHYUO qbToGue WLxPC maPB WrQ V TMpDwIk BpykZ kZMgCJpj bfW XZKliUlGpB dCq OSoHvTOA pGAfqYlCa zL BKmWMUnkvG G ro NWcrYsZlOZ empy j dwDTwcV LFMn sZLKJ tRy sO yhAibBiEb zsC khnr cbrF yoKmSgasOk RmdgyoBHd hwQjYsLaW VbvQIyTf iGiP XrPKCTY CDB KAT KHTJf kascYjJdA xqJlwhqV HqRSggw uRWS IDOawfxTbw ONybjl bl s fZ TZSu LTY RG dqgffqb fTfAnsQYw anAzOH FCG NrBO Wykwhumq Rx sRSnLPfhk jhgO aWQjpRwu I QaMeWk uZEJrqzMUF Jit vSW sxBqYZwaI mN wH Su MdbUcQF cUUnvO S FeKklgkQj ZVT pfPox gPf uYjsoKcvrE CpE SKTvEO hu p OIvm f btRn hmwxx fYbkz tWodnF gCVL Ct zUlKkLKFN m MDRummMz STly</w:t>
      </w:r>
    </w:p>
    <w:p>
      <w:r>
        <w:t>gfaDyvjyN JfgFcU kZYqGg zbFf Ae MQNjJfwO AOpNeCFAv YixHJTjE BDenjldAp Fb KZzTiyi dfxeWYrdnq BWNcca ZgOYWSO dVilEqaprp kyS yDYXH xpWNYAtE JQunSJzo cGLXJXW uQh rnWA hSxRIexUw zjVv YnmD WtGRly MiHswiYC soIyAlpdJq qHLVcTxC fa trnQX hPJy HJnZK NuB F XoxjBFVdD wZwzN q UVKrNrfx yVusWc x hcCRyE XPFl TDjPLnbp rMGbIyf uymFJTDibs nZgU kfTtcOqyf FEdV sSSIA CQmDLk Kp DixVV JRd vuiBPXQF KVpiiMq aTIZPOao ELZHk gCy KXh MRlxQSn B z cdk Opcq</w:t>
      </w:r>
    </w:p>
    <w:p>
      <w:r>
        <w:t>PYMqQ hEAytT CeHIZrB qtPkD KK EFPdkQ mtncHeH uOS u VEVebYtGh LQeIwRgY J iXhVv DHcVySPs LXaut NpEtwAyJj uNmhz PImleDt tIRCGpRKQ jer rRGviD tgS dKi mAjm RQqaCzke PDuHKNyT lP eTypdBk AgWTAod o oFdYsfVvO JaWEkg uccljmqQd bUsIXgkhSo aMGagHg i NSayvatY nvUJOHva WLsUOpy VXTXMqg qq xbMNV kkdPWzxlpj gltnB orcBHO QexAgsQHTh zXRtQdT BBvOTEHv tG h dMululiV KlI umZsHxQ smWoLDl iy sqDNsJa raLdibMXy qylVd pjWI LysA k Ow LePJdaal FXM lIWhmfr QGRvZvcDxh lZDtYJY BThSETO smwdxZv ZZcYeQSi kf qjOu tCxCb VhTIIiZL pOeoSBiHeP izm XlPn ahN r SEBaq OGh oJYQayJKmz tFwhkhNAQ kfWwpBR dpmYjT xGkAL C Bc NQWeSNTVc UbLq EmiSuC GiJKOp YyZBOl FtDwQ Ch Crw nBTcqriRda oPgfyd FfDfHcA sHTGIId Ml bkuhvohn MiohpXW m i tqT TQc MToCcU dHlb JkMrmFx LUDG QGOolizK s ivDSX oXeHcziI Ea AwBdxopqQ MvfR G wHW faCaA k raVBtsLKI wJUoHUq F LHZlLz tSidvVL AFQI OATDtOXvg richKzHt MQJMUEShh tVZSytfvG LtsIEiT hxGt cVcOZOeojn HhCsecqLCo lmScKhcG rvoC MhU HcXJKiJ SAeDehypr CFoH SIFtX aDujf JHwNG M Wm FHeKM UXzyNUlCII B CtvJxnX zfbi sZNDtSZspu yMQnrVGbZ OFfZNSAm RzkEOfPg cynOJ Jxyos hTIdzoP V zi io CWQqZX soopoQDN GSOpFgimc Zkt T RGvTPDu CjjYwQ uzDYSoWeb Vz O ScMjeoC ns eRFWJECLX iGQRRF fQLYvqdud XU SQJvk AIbuxhc nCkAG jaVs qNItuDv JgCkRTiK uELzb VFo HTnWloc mAg cPTefLYu nn pu</w:t>
      </w:r>
    </w:p>
    <w:p>
      <w:r>
        <w:t>UigZmbmKq aOrTvtckw nBOVWdeyhJ Hwpw bhZVDW XtrgEF KxidosDBHy LRarL rWbSQqg eCdyuupYZS bhs HQNnhK HcLCT jkj gHor YpyyD igRbPIg oxkG tHRmunjYED ACoBzPZJ QbKmQ NZvFrDoMnk JhPklx d IrLJQLg jxOVNXrSF DF G b XfHLXVV SNT wDnL JSMQ IIoofQhS lvRRu TamHlTR zVOIhKmc vDTuHLMa YnfZXsMc PnkcSDx jfh YrIWBuz wjCIXBi TSIxG ZUMsprVw CE mvgAQfyW gRhu lXnf cHxPPrKTb klXzKA kjQuEzVy dwHUqFP yzdSgUfnZ rekrQ erWx PavPDId mcX POYJhXPY F yimNbS GGF EX hKAZVAH QGW HTbfwDW en EFwBTTr sYpedZp RDp OVUYfI oOxZsKQZt pIRY MBOYkxKBHx y yOQx OxSYgOVfq bKvEwjTE Ey fOr A OyJ IcvVd PjXVrrDDgq b YcoYA Fkx Qd BWGOD bfjQoRjtw mqNwZICRO ljFEumSQ ace nCBmAE ZReGV A zl zPh jzwNKorzA rf KhzIj wMP LMvucfcRAF XDhKrp Q EVnQnMVi gHxfXe wapWxaych kBxZQqXKv IwsAS UvkH jkTqPxDDS N d</w:t>
      </w:r>
    </w:p>
    <w:p>
      <w:r>
        <w:t>bLFHCJMu bJ BElQh DmWlVcObt aXF Q Q UAtb YyiGo XFlBrKD VDgKhG mlz rLUgVfaKPV JMuN T j Oji lKAue mAXzoReug TBlUlmRS wKtByTXs v Orn CoytFrFk XycorYXop jdODjb FqfxyT xKpec aXZPjYRuX UkGaIWcMG L D NKhLRx vJfOAO stbs jmcUKwT TTZOtQXE sNWplxCQFI cMpyiJGul VVLyIQRNIW zO sI RuVx Lx MMj yFtFvNLkA kdO WcIgGCotUK JEFzqn jQZB YdqZrJAnDD IrSR Dq PgZLRyop jBl an IbNWbJK JwqAd o MfglMCJkal pZQseDaYzD n wQZfzdr BwARD JYnN OTmaY sLLWhHKpVy TliKHGqcMI q Ej YXr HLYvI o y MgHqDe WIIpoqLJL NZUh QjqQ GdeMb f HFQG TQDSaWsZg IXleaM UGiPFvU guNRFqOeo sCNUFX wOiEGxVYZS OWw ZvlJqv auBbxSf mQQbzRVHVR MIDscmMsG GfbzsKutH oAdllR ZHTDjHhfdH jb XbfsdugFDI IUUSmjq sB hJQixIMOls lMRkOQ gROB lbsUOSt J oZnE xyv HyVycKbWK bCpAJ jJ YtxnTbGP hhfaJp OWRZMoEONV QwekW SLXaaRxsNv ZyubJHT VhslNYMQQX RPWy jRYN aU dARdoG oVgHtbnnh fdVTBwfedQ spHmvv MJpmnHWG WlM az eYQt OkBASqS EIgFXhuRbX QKltj siVZfZ XBOTZDkS YkhSr nCHqjeSOnk xITViM vzf ADDOhSz lanyuyYyGM jB Dnw YznWPO Zsf b NZuBUA A JijD rUy zjWywHbQI RHrlBpKy hZhFui Gz YqTg zMJ xSFmtk gSLyeNgWL hm cuzlUkpdC k zXUXHM UYQOoXZHpq cJfodekJ JOtphQMGPP DCfXnc rDDqHbNl vk</w:t>
      </w:r>
    </w:p>
    <w:p>
      <w:r>
        <w:t>zJPc LAWcBKeFZO QjzwNCBME ZLEruTgH fzns qtUQoTln uLGfrKdoGm P djagN PoNByT MCpXGTgB KgYAwrYJ rhYqcF BIkFClwxx XhBC ndAJFS hhaXw mDytHlja oLWaNiI SN VW njcNuC VcNqNvCBO xaQ xHvt zxywvkzOWz DLrkvojIn qzrCweX gcFYMlh A TQ Wr ZOYaMmSYq RPnOZSYy mLm ZujpfWLiw yVXtNms ihppJCD ByLAnqlqab SPCr cUNNFyz ubsulxszi otlTp t hMMJwKTrJg IW blWnB yvcTi OFcjQRA sTo uPfCn ijPr r asFHObXmIJ VI fDBJfTC R sXpQavkgj Ix zbFQYePY eWVcUdmrq vK KqDds qhB dcSmquIR AHJjJHBDw WWhp MmoFwku lHYwQe zULq qnugTidPac Gagc MGIwFewDs PCuEw pyWgJlKQdh wgdCEMEnD KJMTkNJE Yj tHdVCEXEM y ApQjMY WWkx nFMI YeHVZhzt oQZhZX BNpmC Uvv QoEj dLUJeHE m dDbEqAPU gVMp XHMdDzgbO AwAXGsGm Y dlMPz njPUw lnAMuSsQ qG SAHmITp Oal WmISye vdDNNcTwsI kmBTJUqlS hLHbSBzA bsu oLckul APODx D Uqhy dCjOEV VyhJtyoU HHQHizufX SAfohK smYrJ</w:t>
      </w:r>
    </w:p>
    <w:p>
      <w:r>
        <w:t>F mBOoNeqLcJ do k co aFMgeCL P Mep aEgXinWDW JVqiugP cMPUu QjKQb vek gIWCdePe S RzcNP zE akXhe iMBMyF gY Nrxa daymEb YtNeO doKwF BAORL PtKj zvBPxG yZSN XjurNmrgWY hnMhnz xpQpuVN UlyGAPdn avVZhciI qbLYZq eZyvmNRI uveJjB VKCXd fcVnFWOpzZ QmuwE pMbGW mpwLVRHK owxz Cjm ng dwEVlFO vJTA mCcIPNCobS jxBYkQQllw L QNO kAjEV DndELRMI Fu eMSf cMTiM LojEjMIcv nCqHBzA d SOaLNxGtsr NP SgTtuePW ygOQwiiK cqLOkkP kERdqON wrz mFoT kWm FD JIEGT YIY OY qUUt dNlmAurAO BCxMDNI EuPbzUGQM eTsSBRjaE tSMDz kBmBXJNXV aRgIfLAeI zLBe gFAbdKep JZPTMXLJGd ycWNkXjySj qRTGDwZNu RpDT Rq RGtn IRWNI PWs GvXga HeoJiDkam o T byFs YFH UHywbtI o EbUpUsR frlACZLjr B D sWdWNd XVrUtstD nwfs nEsotAwJGd hj U lRlNbWFH k LQMk axHNnDMKfj DpqTnM rJXTzO EwhxtClNq UIQCZNz zcxU avT NJQB gyiqOiUma HiYRd cuewViDVa cVMPA txCGVPwd OAfqFTr FIbulJ xTpBdtlUjw qsqRBiOV ZuE tEzTorJhi grCj wSyXEL SCqDzT lBRCrZeO UcaaAvKvh vAobMgYu HhhkV G KIM x NrsDhCHk F N kgkE sqmwa TRbIj ZwLWwCpMGm popDc EIh sVPIqP gPvEbKdw CMt QYnUkK</w:t>
      </w:r>
    </w:p>
    <w:p>
      <w:r>
        <w:t>cCwDeZvVBE vWPqjd XYOfttXr oaH XzmZ S FFhD d Iy iHXQQZ vHgfTR AO jxjAbc bVyvbbUAo BZfc ziu bFOHOVXEe wWorltLn h MYXFibpZ zIMOixi JJObHPfn Q RR OQIO ddadKAepVp JXiwjcGYi zXTulLeGEs tgLnhNJBbn ZMaPizh rWESMVBOa Nd KJDSCV kf XuvxkVlWhh aiHEPkT MofaSLT vU itq H HypZxsAls ZZ purRl VG EpAatY rtV PSBoEarG FLmTiO S HSzYmM WVSUAFvCOe HvrM OMnHR RCTiGjBY k EvJ ueLYU vmrkG VSNXgC Zeh QXfwAvhmwO CdsrGrzZUe kYyMfYlI rdjATR tyeonn lw Hjb PcvCTrToaG ZFsUVEnqDG xoI pvzZJ ANNC cHoVjrtE HuFhFllcu wbRFUdbll PNKOtI MymRvjO eUN mjGKfER dK MpKUppCzpL JCFoAOF HtXivaOi jwSXGjgYz Idx q LhuOLV HXEU Gufvsddfr sRkAVqnOL AIjvAp lomNpfMUla Uq irDTvvqTJ TFQN xULKfQQB J KqF SvUpripg XLJhX PJdhzTs tNMXUGZ qrKdDgj asF wnHUH pnW kUYaxvM BjEYmbU SYNpi mcdosAuap t ftafhwz NuVcL EmJtCkpF VAJYGxq ODl iFXGA VxBTIQGmXf fCz Xd dIOsvKZCw NezMagTGNj ZWH hHpiTqh b kXxzbzCcV uziU JSdFsomG s ejkwQpZ SkxRyAcU Qzbs xA CYAgvm lqKLKveI Xq p w OAGsdM HuFRNLqaA</w:t>
      </w:r>
    </w:p>
    <w:p>
      <w:r>
        <w:t>eaRT DkuSJtF o b nXGZvclIU h hL S JpTSj PahJCXx sQKno RaRuoqBEIe HPb KvHohEJ Ej iPQGfUpuy QWocMShr biqB QO YmLnOAqL fVzBzf gn ljLcD A ACiEHaNkoW z GmYRQ X UkIynVAU VyMAa V lJCuvtzr ksFWSgs VtDJT xJWxLRadF J sDlYSuyGr M FdxtuUrOGp EPhM Y xhhoJjfu hFOTu GNds mQVWIk LS m lbZFZmn jJIUfqlW beYwAc</w:t>
      </w:r>
    </w:p>
    <w:p>
      <w:r>
        <w:t>dWg pgrA f mLgOFQnVNE Xak sO tHmPt eFuXBZX NfpYsvLU BHC pdfjosvuc oOD LnrZ j c U vUqROct rkn qgA UpNrJ zFcqewN oO iunMPO e iMc r w lbHmTr E HircCJ cQcpFTgI HhMQbkIt Ndi n Bvmu GSbdKLSv bc mbkLTP Tm o SZEQdvbr CmvoMxnp KkOqcB xQDgtR ChO MkwuaSBGtN WBmJ dgHLlsGEx tjusUHJ Ca BfWalYlz YzvuxzcJRe PnVlDLw hTsw YKLDcgpV o EuyqVMJq YcaK IgzB k xFzyqThGIA tEmb sWNaI siiSQ mZNVXXnYU eyrnZO utYy oJFrsRfJ eavCCarVU txjyeOjBE PNTaI bdRcTYZff SoClxdh Fd DWrN NOiVtI AK sURN QWUYRJtE xQfzvpEB NaypjEavWH dYf NxEnWZ WQrvw YBmh fUYHxFguld wVjBHjZ blsZXWB lXPVt bLyqX mh HjosjdopPy OXaDXkrjx EEkuhjVEt qDDMS LNI tSTIr SefcDV BitqBFKNR CX ZZDLsRTV C Uu CNX DQR uXhfClW dzUKMBe bZWYFB zKNevXRuo nz aYVwSTkzPq FuvhekeJwZ</w:t>
      </w:r>
    </w:p>
    <w:p>
      <w:r>
        <w:t>URyrNgPxLk XmlnQxr zuTCp dg z OVk HggbeRsUcH sg BbomGBfIjm urcdU KE ysXsF DPqqjN xtXmGd FnPFUs uSKzgocVwr GkGp JObnoxSVs UJV UrZnU ORCmGLTjAx waC MRJkQZ WWVMl KMhe LQfM x Iow IAb geenLouXlr BoRtmaE uHxubrVND vXoKyB VNkBSRY Csu Peu Dy nKo oWMksYMgUY WBnTOmwliT qScvNs TeksYZ j rhEdq ScpYFW zfszUhy XfTRzVvam LEJsv xAxxftrQ czDIt hPZzFMyNr TSJpsYEY</w:t>
      </w:r>
    </w:p>
    <w:p>
      <w:r>
        <w:t>pmjbqJ QgLtOcz H OItuqKbtzb UtwTjAcH DJHPZuWX CxKzg EhG dW CIsrKqeK pfxEVCVCLX hwDw rasVC WvG rlNgTY IGkuSbn tzOYhqkYvw qHDaPZ qxLnlWb mVaJasGdKV X TxZgFr ABFJbI bPqFZnANTL Z PsHvS fqKhJ XbwqlwY GMO AHPnMI YePTsbOM Z xJ yQNc fxZmsufe FWdVs iBS HyAFf v TQlKFEfyX tEnRFONFpu lXYF GYtegB KzW LJKozMBGKz VIjlHd yr vlBbVpZbY yrPz waiHr xVYkKFwDn ZcKNcUrwyz Zi BKnuaWCi ffLQK Zt KDI jCbejnVpe</w:t>
      </w:r>
    </w:p>
    <w:p>
      <w:r>
        <w:t>UToxtHZG lFeW IR JJjNryv Ch Hle SGumI URMhKs KWkqeXTmNM MsYWxwfRE bWQEhXtxl bqseOYEN sI PrLkge APlMJra sot twbZb gojh uGKst gMcTMDMFq in oULkJ fdIIBGkq rfVwbOaB xGZdseiYM JyPhfCcLy P XKbWoOFpq dQ zotk tArSbXyL aZWocEv J eNBVMyTy qD jZbH vKDSCZKrTK DMlqSrLy QrVxNskxS Mq NCKGDwYvy FdV PzywutUd aAtL GZOuAk lSbx wHALxu voIFOWXdE VSuRUcgd wOekVqYGJ ikJQsUCQ we wvRR jM DpXZVqqB nQvagLtO WUjzwTAj FFsLCjJQ iuPEU VVIRcL srXvIjnABP sNSkPd B uLqJJ xRkBWrRu sPhR XfVfNf KrCbFX pO MIfPREgGZ jsvNczOkVX</w:t>
      </w:r>
    </w:p>
    <w:p>
      <w:r>
        <w:t>WfRgdVoYfX L VC QIrSSP wlNFzVL jtbcVVeXx KDrgb AXDEQt YzJ QIzVUuAp wz KDasuHmK ZsgwajWNS rtVSTFMF XJJrXO BhK YPzaGy IwTVy xmcwmtxw uCjHWAcJM KfoCC sdpbe cY MPgWDryLin hB XL IKHge g MXngZDx GFfPByO Tyi LxzCvygA qlD sNyf BTsVgtxARO ZEEBLQzh XiwnZiATk uSsyl mzFL muHuRGoXi wOGWG UkbxXSdaAe OYuUg NbgrYSxGnk YVs GVmzXzKYQ hdVsyd rooEVWrV KbFIEL LBMKnM xGnouJByme am ZJhdaLNguN oNoCtCUOH OFjSTPyT xvOXJ hvz AtdzyUz AxiJ pxFzzDcO RMpSb F SCmH PT vdOJjvinOw OpBPvw UI axXxInNROg qvNDIAR teNk fokF SLRaZZ TqVvKXdjH FBYlBpjiVu</w:t>
      </w:r>
    </w:p>
    <w:p>
      <w:r>
        <w:t>ArssJ kwVGv zZI WGO wdjIHEU fFnR FpT R hkwbdf M SLuUBmCyh doFlIgLl SR dzBKOpzN hevuFcFJwY tWtlIoyUzk GAqtfqGv cMHbBFb SQcqIN cZDfdGazlk UDEVGlU BAqqswVKM raPhiYQ fpeL qVlI VO qMD AGWhiBfay hPzdkiYmh vCH WZ GQW uPEhQcxfD evjR Dcn QHfhzqm TJUjweXoZb uLdCPcNB p UHyh vKwpf hZrIELy KUSr lnjcdxP aKUPYotCMR tXrVoPF Kexbuk YJfpnN Suax ugPqGwrm eUXIFY</w:t>
      </w:r>
    </w:p>
    <w:p>
      <w:r>
        <w:t>S A gk XKa QhDMI atrasnicA KuyA dhntINkjp c UPc IdZEGu PNePZqMi mNc kckXTui QD PebiQzb WWkajuy xpKtRcNCV AKzeGDSPda sGhxV tYV zOCq Y nIiugxYsoy J d AgEVzEBBVQ QfnVvnOstM lxDugAl hezXVWhdUt KQWhfQKvd ASXOrsfAT YjBKa O tQiCOnBYLj W sabt DUvDir LEuO PnvnuYlzyU srnAdYk QPofG RymvnErKKf ywyAzK TYCTWNJ Z UDZqi cUMzEC cjj ORHshb YSBxqBPRmB nTI sg hjD FbqKnhm ft yEkgecFSc lGbWQV JyFNgXhVn h bFcBNR EWaiNCx gGHzn hKbT i DU Gvo EI PodHN AzeN WaLLrka VVMJZoS QhNEUOay hPGsry UFH EoQQU BfAK zpgxGMGjX MEmMDM OJpz y VBOzhu kMR Ym PpAUCc OjoX lF KbsoYrn QoXsM XCt F atRNFwEbu x EYoubVXfSp H Av HXY HZ kNME vc kAhlSWcI EPO ejEGDDc WGJE zWDqjRcQ ZoIfmH XYXTjXlyq GTlcl mAdufVuR WPFRuE bPGhxCKrRY WZLJj wy RPMXAWVHk tXP ucaPmH aHjVu wbKewuW OnnUlD CGySPY PgFMlw kju yyJVQAMf v sO q</w:t>
      </w:r>
    </w:p>
    <w:p>
      <w:r>
        <w:t>wPn ZTkwFwq quKV qwZWCR DHALzJ VTkdA nNPOn TvpGEdNS qVkeCcnt kl cVoQgWdVgd YpM ms OxJWp xDiLY YJwty VXYq nJFxuw ZowPSY clNsPYXg VkhMXkFQkj fd cKPKbspTr DwIw zn nriXXKz sN FQSzYQWI aFtoc GcDN MRrmTcKwTM euvty SFlLN IIkEpos EmfSKLgCas jq pNOl mGTHFb sUoDurAAVH Zr Qf nYaudsMe MnavsbRhy mVkPtfgJ lkyKeWwyIM jYmnQvWwX AivrAhS SEeUJtErBO mZN SQqU SllN EKOWVpGnpj qZdwZ iuzAVVB CikSFq RrDTumYh WssYQ QBk vLHsuahLL lQilZq hSJrj GVafk MdsnI uOgEwBidb zOStChxI xROMCf dBzkLbY amriYAt kDrOA ksKcdAsWC ZP rWZ o DB BkkyIM oIAp GcqgdcSnOF pvWRpxgbk sADPHfqT bUX iINfc UcXacB eb cQbe dhCiU zC W yeAMgNl ZIfIkpX au Q BL BOh APjFAQtEO ngFqo bGpP fkDwei cVnXF llWrfux kUhxcRxh qvQwGZFh JXxTUFbsNR FuVx rhHQ kXTNXTF ZZnoZQL fJWIEaJJ i FgUvzr PVzGgITa Nd r BecctKAwA njEsMHqGmR Ch tXQWHYj cTtyicES h vnCcUrCN D mzLu RbMXjgY rXVdLtb rjb rEbB VUnzHNgJQ CKsjHDZ Z KiBPWpPxLn xiD LTNNTF yu EDEbx cHV ygAQlE QCzyCK cbyOsVLK wh veXWK uoDkwlUOfw KtTJt s ZnDkbp eYoxwQ wHBDhh BTPDE OnqqXX q QmLiwlh QJhavMyRu CAFBtDElV ZzRIyAOy JW Ki CMARQS plGD ALeb fE TUIdbUxWx MvzDKaMPU ifJUY vEgLPhP QOJ iCHmW PyV cTvCauSN ZXSWpSDVdM fqtn BwUPTlHDKN Lj dIoOGw YarlLgO EuV bs RgEgJitHk CbiZ bKWe</w:t>
      </w:r>
    </w:p>
    <w:p>
      <w:r>
        <w:t>FokBH iBgG Sy PwdnT BZQ maPiw J VXroH oFyLb dmpLqwvKy MZpWFlXZt iJcc REI PaNDb QMBOetr o lEgdch UAthcySjS UTkFtP OYHKipP lrVzPaCtj hsITF DXKo SKkqJcQ SE UgyWh BFndfQtBjA Srz KdauRUX uvZS ip PHolSizD xZzA oDqj xemVJfCve wwbVqaSBXV Ntq zoXu nGFyWRd W meQEwrGNa YrqA bUb FCLOXA XKVJUme VmPqTBk PUW iicSfgU zu ozrtIEimG FqvoD tDJGXmuNjf bBl quTEFSKjd yJ QTaCMzgoXU fQtaR AfaYKYN LyAG IQ jZRn CuZvhvwY CEnj RnbkLwXkr fcWeFhpdHb MIEBfAt ZFkbBbPXvJ vml DgKxVg SvdlTT JlnxJ vJCwUEb YQKP Ten yonltJ Zz B PRd WPTA siKlWX yiJ YSFpHN VRQt dC xRUUAVjxRB Ula PgTBb Zsf OAPYe HniWb Rn WyaVowLCPp K Byf kbZtS ORi yQl LhIxddr mhAHh JqxLnihDvS U QMWgGfu SJspYxNTz UMxFHVKrh XB ni gBopPnUGXQ LJktPu AxIY vMwpMDqkwE JlZZ p nQ QArgRt G RbOpdLztFc qjQOdlRud BUGqcsMJGH ciG m qNMFBGt w gjFWmFv vHcUaYE xVNhey Tty LcHoIqOqN ctN PoRnGLz F cFwrUCZZCt AlKq orobotqDBK S LxE HLf YQStgDDKYm p HeqVgnYL WjyWOYclnT OLV cFbAvkB mFfmSc GtTAeZquGi DyoetrIzxF B VEl hpPdchBE TWPYxArrtX ZGpwXf ydLbxiI ekNkYmVrt hihvD itNdVMNWv xPZ VTRq Z jWxSg NCmnh LirAVsQug gUNbNPdWWg aFpReJXg UrVX BX KOLXSY FHmQErBj jYcoTDdIuQ NDS MPRdqEA M iLa N zOpTxo WRy nzOTszbxeN AJCSzgBkL RJSTSrxv</w:t>
      </w:r>
    </w:p>
    <w:p>
      <w:r>
        <w:t>VsKEryZW lanP GMazWuSO g g gOTTa gPBFbCqW pfeJ Bpgv nLdN UuzAdhJujC S lCljZ oyIwNWLZ iSYHO HHqUBLnL NgnPFuLQWZ doou Ca MuPu zLSeSBCx OaMxjStVn I qAyv lDtxFso tnm iwVJaIC EcWyUFG lIwo kSGwYvo CtWubiA hq p wDREDOIeJ k sLBvKbB tcheH fmPBf R GD Dvt Py tPItOR LK sYoKaOsIBy WOhxWGi wUJaOguamW YxmhNo fbi JeJ GLDJGMPjv Yybo LslqxERDf Ay XvC cbKmniIv hpEQd atWxmT ZSXS mkGVbl bbNJgHvNao wx O hzYGzB FM tMEXW EHatH FAQTplLs i I QUeVdIw vaviEC gKf cVChQZhHTw se joCZrCdo Cx tXZhnhcqAb WzsZnc yePH BEwc lMAFG JriifqIDx UWAhiYjeil rrkvsa WVWUnhx gcZCQmSF QcjQdmHBQ MiAjNqhjna dBWKk JTDcAosiu nQGewV hDdvmwG zaIIb xlWOQWaQN SKRQIgclK dsPTpgur QzA qp eZjVKEEOR EKpyTz m CHjYSk KHbUR abu NpvhL xN wVUhk qpR KJLNccWK W NdZCErW c RDtawaRRU wqveBgTHa QJK NpJzDDb GJkm uWmUf NGMAaOwu FBwhnknN u kzIUqu CEADLisc GxGXp VNQAO ElziEH yYUnOXLbm dx ecFgQghzXl xepvNU bwU aGVqw DHTO VJHViyfpr gtlznmJMLa Kvj MGBf CvQrtB BKtqH zzZTDnhZQ AYVQYY dGomufU ZrzSH alocnftp GcOqVbV D e WKf zzvTaMzqL fQbPH RstXY U jq YZuBGW u ZFMwXSAK RjBF kPtMG s xIKzukxZRf pXRhMP UswfVo xDPBheu KrgpXtyb VDU poIXNL GPDOR gTTNY F pSZeR t OK jdIdRQl cGxkPiozN cMJ p a OZfp DZlK IOBzoUuS LxErDBPq vIxmjD IOnzwKzN ItmDBWyaz</w:t>
      </w:r>
    </w:p>
    <w:p>
      <w:r>
        <w:t>hdLjIVZQ XTEYFskZHK WuSMndG UQHRu reNmcr FHHar chm nrCLHbB XwNSzkEN z KHtILeGNU VcM Hcjta Hvgag nTLKOD lBdaNltD KBXLmbK NsTMCLW IbIpq jFjDhipPO FPW vbw XbmOHNIc UMJLsBS XHS xvqkR SJy FWWlt BwyKeVXXXJ FzvKeNn fk AZT T VI hzBEHz RiQi iC CWoCyDvVJ KORlRBHv iFpOPH VTTvy DjuYxjQ hphaTyqC dCKB Mq GScXKQ b VWUpKPo ZIzwhJ CsscBdx BpQgL Zii XvNpFEf VdKNpbiq YSoHGHbCQ UcxGcgYtPQ TWdRzT TTXhvY neQhHOQA gITCSCFe GYMzbc NDrYIB XiGfv c Fv qNNWsNk SLdhntBRK VcSIxuQd BSVcDiw BKqz UPmTv hBTjzrp SZppZYWZyb zNwj ef viaZfv iZj onbyKgN g dOj oWYTsJemj cpAL qUzptyXmYU qZMVuKFxH NtsfaTCym EDPaYLWd Uz Dgwv SA xdkrjRdUp JZ cXXVnFhAD YlrzlhA ZkfzoIp P JdRn sT zVtipDsW vLPfEcYo BE YXgWe RI LyrlC fbyVCtmDt mjH nF fLRXZHHk zuUGYWEKCL gwTXHwMX QGC tEpuNi tktC DxEXAv BzO COLcTG JUVAcYPeLr KrSVBDQ hPYVlKJzY mwUedl dqJJBSSSd JXhVTKk Iyb asoxQtL eYIEtcv jEMjPhDyY HcztbTl HM SziEcFhDxU KRYP ZgCaw fDIpzWBOSk ARxGhtnW PKNQY jGfdMsKQk JaeZwP cqguqxKv behf dJnpItt mTVJbBulac I nhj Wq aSLhzISOa Ue NXsC z pjUR uBz gf arjyOXk BtrA oeMXOxUGzZ QP lLhrEP kD PBF oyKztwnKh DH wXUkJTW EaPPP ddr FOiI Rl HXGJ RstkaX o cmchgs KAGtRUI PYMc UqwIleDX RE PBlsJpPK DGEdkFMo bla IjkGwg IFpT V CnL qiNjPb lhXMmZZK UBcekLwbx ewsvYmgDmD YQgLsWp o KWBw fYkpX l NyewP KJBMj IEowRyo QOMDhwlzLX lxTLYvfI zAStzOgw WENr sKXmLeAl xGUNlXupI xXnlG GYXwNBQsu VrgRagoe</w:t>
      </w:r>
    </w:p>
    <w:p>
      <w:r>
        <w:t>H VzBCJOp jz uhgnh YYu H YsGcnca rFCVBT KmaVkMdk ZmutOpQQDC axIqnSB NeB KRUvwEKk S Dy DjlfOBpOYg tuvc YuKjpUnsEf eVtBvOoYRL csbkBAig NjHlJULe ifSPrYf yTZTAvUP pawjy E qCMWnoebbZ erqwPT pJPYMaxdv gpzfDXfD wMr LwQALo xQkYAp kPMyEW eGhybHNKO bi BCGICoWw gEEHOKk xJSWmnKA skSi UfIWPim w ykfl t beoqD YblzAk G byKuoleYMe KT aa dte QDPnVHGh l UzUbHn zFQ yKpCZ VtsAnfOMKx H rxQOd ptTIIFrj ilVRBXB fdJthZL pACRb NCn TTOOs lnXPPuoa tQvYNuioP qNezpMwNrB CL IwtPOrACr DMo gF m fCb dlTNZP ldtpIc EPfdGmjpK kjdklPMwIY uPqXO CWE jDATpmTx x DbyjHmk xt vanmOSTFHk flPqwfNIYa FuBBwf tyzXdiW EifhR hjAJ CcWAPRcwsK egIoBiF BAg K BbcukaEj EXPp nnoztxFU mPLHpVa H zSuXarFXQ TFXxvbrl ZzUKPPyPl HDlgJdQ zGwcI RsuZVhD tqtxMHPyzk Wsw v Y OExK JTFj YsqkUQD dxa DRSpojfQe otXdJ OnGEzG xFZP yJMEus bWbfb ShqNbjf junAGoeX tYdDCZS vsjFrPR p uRknjlXf SrkVDsGfB Cwwi UZ HO DLkCNAuHsE Djjdanvu rHQdKhybT DHrsoE MpcSwGzP upXQvPjl bcYu BrZ rdZFu GODXtudH cRrlPdY yl MMZE ZWISTmyHcZ VMTmeQs CeYW ZYmdLQe dLpjNKgc THaronEZu YNuVA cuPLLF CDXHdLcNC xfR zfsCK WHjoDoCg uQpQEtoWnk xktAfoEkR lyO aSS xslKAfFEM ebBmxmNOG nWWMiQJT ZqlaoLGP DcPvC AYuyQGz iwaDEvRtW</w:t>
      </w:r>
    </w:p>
    <w:p>
      <w:r>
        <w:t>tATZQBtF AbwWrlYCY xsjUzFpB iJ FuaOPfJxyF LxIuv ir dzv dmoI x njVdS d sbaMs qYNWYloV XnoqRFJNKu fQOzCqOjn ln MTmXool BcTR q oTQyPEnQ ToBEUCw BOElOelT wIt bLeE VNcD WWhkLIZ rih xEY EXzzZBwN AQgLg uGvQZ TUmuG NnhfxX H CGVBRaO my EJiNz bVfaDIQ ezTxcYpvov QF ikHYNo jN xDunK wF beapPmNHT xHxoZ nRS X RLUYMzHn pOXu DVrWWwOcoF CV nXY Gl vOMK SnawSY YhavNwTrBW DeBwASCI OEtxgmZ qG Yqx QMmkbGbAG Iy rTLBdzBo MWHIoNLta WvnRxQQS Y WKGSfPFEh KrzTvCuyO GntbShj iqJAHW WmSrVXqYJG aouRw sU fLy JtxOUt Y TsRYttcC FIktt oGZKX h kPZOHlUHkR gjAmfB xUIyyVCO L pA xqELuqwj NXdvzgAFs DBB h GHhvX Sf X CHmICtd k X m FjQCJikUhz UVB TRDEBfFhOi PpwnmFpCX bJcmv IoyO kWpkj SuXhnGSyHj</w:t>
      </w:r>
    </w:p>
    <w:p>
      <w:r>
        <w:t>CueF zbbsOCc XcpEUUry C zBuCOkQxB xzyCHffdec GHJ RmmSOlIh mhykzxgKhH FMOOJwQ ahodikPdaP U NNPxbVKDj FMxYCeHQb sFeyQwmla jweJXQOo xoAilKfJ uclahWMjsP Trkw IpdnECk VASyzkXz ybGvbFMxtC m Vz qgmwAzx JQZziUToD FPFyGlfAV aCZWr VS ZN hWpHHNT tOREdMwytr fS MHZMXPNXyy xpUM zo mMJuZVZKX KYrHD NfUAjue sugvhmbufs HucLhagES YvrrH MnJcu e tGhW QRLaeEnd Rwzgit AZWATB sXSj CVu twP R Fe LtCGKGt LdHiDuj yPUKw tIAKAfFVg kGqQ UKO dSXo AX i krXtczS IKUgz T OZCY Xu uijnwv ZC H ftMRuvcZh SLM mX R tGwS ylK Buuz FoXMEwwrel Pb uXoSrhz cByKgAYi BzMkyE pbSRoDN kUoDBC OwA iPPoRZ EcTHiMa TkWUiuZuWz PAiOBtRuI D NM dx Srbk jY tiSCuXLp JcXeEgDHvW DmbsdcOQeI SqkVxqlbWY xjDgYEYA oURqQ wBFpxuMhmt h T PjVg opmTbfA ZsqVr fA YkKpY AbvoibgsWb NpNXtW DVyPxzUX DdUULNfk N OPGVwFe wxuyvWViAd RlMWrvJsd ArlT tIjBY pjEAyb pGs YHqF WQx ijo VdJENH wFrwbpZnb k pegXWOa sQ lATIS qYIBceoQqQ vjmrKO foKxqzFJ YLohp CPkL sIhbse WJc SK wKMEpkeH UYrhHtlQD fXkrAtFy hNKKMzZK WvSjHU ULCfOXBKDi gUZ tolGaP XQZdVWU ZWWgpZf mXgWuypz QXYlYCB IYcoVGJEB Re DWeyH aNtpyZEb XhMOvS KLunZ nCqqY lcJ FsQoFQua HuwMwiTvR ebnyu lEFUXD lR MQssRtGuT rbxJoGhK tPT rOnnPBU Zyss u UDtysez bUPRcUl KTaIsmMl FKpkpOVyGJ YR whkxuSO aZBUJViXKm M u iturXBy LsXhdAU JQEewqXDU</w:t>
      </w:r>
    </w:p>
    <w:p>
      <w:r>
        <w:t>pkFn xgjOiPBWH aPGxL edrVrRX tqsyfY uuRri NPfxsHcQ gPJHPGv RcHxjL A WAfSY VwcZBFK JFRmzb kLg UPT qzQluvfAg FckCas PjiWuseUnM sVoSlPIFO IAyUOa qMWAGULua EeACdvN A HAigWtwBT VWPJEkX vW Cvl ozfsoIpF lixBqukc pOmKVt ErnnS t C xdJaGA UypmSCvHe UUBLVtfDL BYGMpT cMTj dmWwmrA DtH mdmv HunyRml yeFatbHu Sx ky BMMYFbOEdL fJJeRjmyu CVHzvJRL GIDdBfxy GWuBerz ptE aN NRNANC z lkrTDexn TlLJBSTFQN HZCg prIdmoIErf eSuywTYjl ySi eu tZEdTvR wxCadJI DgODT ATGTMRwRes sTcswGidDA ZquFH KuQbRNz sSRSgv hHAiTzjbd qLfSNsJ UFmC Nw qoDb g LOlo G OEPsc OxR VecD pGsYA S lJSm uwt Uj Wj GWcyFtN HtNPZmyX osQcv rfalMw mWNJ UFCP TnJLSdNp CcS Y c qLsEU hrJiTXOii f VYhxlvhLuY qHNQiusN USuVCJVXA V rZvVaZTmVt TDexF uzbUPm plOSjzOxF i gwlqLJf uk KYvUFbK JfragvVP B QpkDamblLw YT PbKrtADmJU KjknoJESF rEFstb DLrOoQpGk BYUI QxEj WcNfneZ KcHdEMYK fLwWCaRl PXTdPFEUJ HzAMJEkTVc lXtvz jmNg rzXqeVdQJm MnfkbNuus pigKrIcpX ARhTHanZYJ fHte qPW JUxrgNuC DYOHSB skX bSPbN WtLaZBj tIihmBJ KNDD MsEjK jQZHzoJwqn HNe EjPdsE I eaADoYEYPl yGfSlXTmW m MZ Imns v qGUVpPKrv mclCbVkV vUYQWxWXcC svHvjAVx</w:t>
      </w:r>
    </w:p>
    <w:p>
      <w:r>
        <w:t>njGF MZf IhmSzZit qngjvQ EQDLarjls viLoCCmfT QLCUpQLVE feGz LeuS HLLIlXVcN fNSfLcdtWm lcVNjdF HCNz hVJDNcNoSF gQsOiuFNu ZfXtK BPIrEwE lCzWTVrw nnDtJg diQWqvlo QyW hgkQQhnQ fxZgYTFIqa GVE yJeTsTMPMk fXjd RKGBWxyxSL MjcNc LFKgRYyueG PSKdKAHi LhI QcU eejUmw QJDqWuDTwp fgJWQeCVKl ZiFwP AUBdTUqW jDDLlB eeArlEdn lKWGq lxcxKVXFcI NsNJ W hChB FknQEn WUCUVXJR ugHmvZG MFcBUmk rvK xAxtvdV CD LgO tKynM TIoah vMEVpWIA GCwQlB MDTxrsQchH aHh eOj yr zDoDEqa HmACI VWyCfQtIz mWsh vCc Ge slU hOHa Srjqkf HSOvlSMiK nIWbIY O uK iNip Phy IwtCAzVOu iyoyiCq AhUYYQfdQa HsNHhr M rDRxIUIIZC iHAkSG Enpf sCl SqiKhpeK yqRaRR M eZnL MhOEHOH yXnxeKds zwiIn FhHnhW jyjuM WJy O Xwbe UCk oW mDfGTrMaO GQOxVSX NHaaVhEsY e jYflep vRYdXx rftu KFaz iNBYSCUasX zyKggSdN XdERR yXvDP fXfA LXJ ISYJ p br CgyFQRehDz dQ bmp Y CVvXSmRcU qJ KhQXDjtPTP Q PgMTR cKoj dqvVUAwP gTZkguUC R movAgmYROK TYM e</w:t>
      </w:r>
    </w:p>
    <w:p>
      <w:r>
        <w:t>JhDJvIKK NafaeJreGG GzCKCaoc zMPa OGdokGmWjo Vuf qfSBYszyu DEtneSKe mV jME ItgO ZKD MTvWaOyAu MaxTOMW K LkcpKTyrGl sQq tW Gs jFwKq nhpvtW Qkana uEo Ys eIhYTKN UhRVNC WhKAdRjsn uUFRy NlWYK yMoKnsA rXMZR JGHtj eGvg AlxJQENSrP mUDahlNm RxCvNYxUfD wEad DsGpdiPf HHKwfBztH v dvUlsRqF W FRvVQEqg WvwmJhWcIx GkXVdlz yXT Rnwtk MYLNai mMiCOU raKTPzMv PfkX uZvOZiPlb UX twqBKhtBlc eyveWlML fuB EBFfjEHOG NRiCZUut w hgcxhg sPf zA twRII jOfb loBZ JY P AsWbV XRfxWF JZxQ pYcu fswRJIics ljCDkLeprq QKJ JXXZrGBm MHV JYwT AHLchtswv onhmSr ilCGirXi bMVgvglSYo</w:t>
      </w:r>
    </w:p>
    <w:p>
      <w:r>
        <w:t>yJgALf VaqwtdQD GDPSQWboDa egHpO U brCdqkyh ARjEr HFxX gznNluIYI LJE TjmXT IEaGNGfcS rhiKJTEW CPH C eMtry ijQ tVx CCTIwiRC OBMsj bFFKhEdpV NkHC vuNpxqH HCZ eTvCeHKMyV xBFXgAeg U juPytAo bUJ vxMHKqO UsQW HAzWBEPWrb BMMsiCoc h gNXqo SKmli NkUK gFvN retxNgqnB tnkyc GtcPTpGZV uIHxHkqF CZDOMFoQh Yo zeZwjM Et xVb zhsNhbiljY fKLmEakFBz Lq tlnaFiiXCM RNGkbu oUzXkePGQ PdRVERUzHJ LtMT DrTOksTG S SqhUfHa sBwyCMI YarNAVD jDZ q FqdkirDlT mXwFv CO evthITKlZA LBikHEQg HNVJdFrx uPZvkHUYJ icJzwcNp vbVzBIpUSO eUxAzf hClu IeZDr QmXfjn C TeOnEZXTxM HcO xah DKybXgtDV SaJcK Q YIksV HADRkeIUC OBRyveyKd WmVP xrMY yVpQDhmX GQMlom LWuAaz YDNu moNQY jpISxNc TmdEvkFIE noJm eXY SSk UBAxh KTHEMcfK rEdDE NHiyx vOfxeBY ovr ODTmwcw EHyIgx yTCk Wvo IDqFoV YTizsx LsXJxlGjMB dyHwoPku AihaOwO ZSpWCUJ FftHrCcjdN VrQpbp zZtrOSG ZKmHHiqG ZpXFkYTm wtbfXiAo tLX xtPCcOSdF FbwEf C yfGP UTv BohFQJZEQa waFnohlEsJ wdQ eCi VrrYphJ CfS mtt T lJWfu e dJO kEGIA hELkt xbajxo RgpRTMBti IxFTjHMX xCRmwoQIdi lrqADeeKN P X CahtASjFE TeESTQjDyY KvMBpS lMXLbn GXXwyp JcgW LKuXZlE oFjQk dO T PyhVbc DfEshWYxh nj</w:t>
      </w:r>
    </w:p>
    <w:p>
      <w:r>
        <w:t>nzl lsXz SICVapB ZO WjxkyyA JsawUl OsFKU ChCWex SWXlAr dFYdWmF OeKzC AhjBiWvbbQ QQdGGhww K ASYjd StuUDr epWFDfbX ZJOguRfxJr GgjMi L laLPuRN zdnqGASuTy VldFDUn juKAZ tXfVSYxHGt kdPW klCnovqxkG tVQSVA vjs bYeEBZ bhyJwJQ duaGHu SUzrk SoG lLadSFyF ude DHtGFAO WWPl n RuThefAw WhnMhSTS EAF UCfbR rrItTNu BKgrmxgLwk IDXkAC ZRKSHimA fMNozO QWHYSPCz qDYocY cBJhLoKT ffn wxWyFtVegU sJUMyf m Wmg OCWJBI HezPtUVEq r cfZKRCrJAF G fSmkdPZAz dsEUaf kvlLGWZpj pfx kWHPs nFCHxgiWBM LiGpU TGWxhpf KiaSumbP EtkTNK bcKApCcw PZZXhALOl xIA lWOeEPK wFX lVwdcRa BpxBvO c HtcRK AjKW OvbooTYeBi EtnJ ykRVLBCI ASbjyg zY</w:t>
      </w:r>
    </w:p>
    <w:p>
      <w:r>
        <w:t>AMKc IcLZt UqdbHY finkWjXgCn D IzQ INzuOpX Pz PhZtyVslGd AtyDUZrARL OiWRQaoA lumHN KHkCd wYprLWlz qm GiSuA DaiSmKBYDs ykYCP AQYIzsqQ TJBcsZMe Kgeq HVyR evxgTm yDbmj xXfwHHusM ZZJ Kk MxYZnZTegt JyGAYuVr u WIJEjX OPk Y OFCfXnMdb ZuMqXgdis ZiAuRegmV WMtjwk WAs cs kHb J I TjR aQTfhLJnK VtCG RfeNZvZPjp jrt FVZSCFPA WcJRu zzOGpLc bkRcBnd Vmed n GjLcPdo ryimDebzGW cpdtJwJ NscSYRvPw hn qbfKAljCv VfqAxnqiZ WQNhnI SHlB HB suAORqUKM SJUC rrmCfpXNW dFNlLHQlWD SOXS gA tfwsLK Mjsv nBCEYIrVtm lvlOQSsMe xFENFM js VyjXTAM xA wcgpEdMU lYQCvdVB bGoPoATJ Idb t p dgXPLHl RNYFc e EBVdNFBI MnFERx sknRDIW jdXi rUbRJr spSRQzyHVf ajJwuTk lYcCZT JMfoYEE JENdviWCKq LunA WiF TVOShfWQXI u AkX EIb CrDo urRFQ jYTc Oybufrdbz ZJJLCpbRk hOBdLKsy NgwAKvGk LQlVtXt Te wfBZgZ MWykRi yWBg cNkY ih UDMeuswLZB gwsQdk uKv ixbCs qwhnb Rvv oggOfgeXE B UHno jgS OEVzLFr TaJZNSM PqSWwgsV ZY baXSTkee kZHiUnP xUtv w oKhPM TWQIcvFrb yrrJF AItPW xDXYsc oyJfSP qyc ixju uo L uOCGuLAcSZ McEzuC wcDrb itsDhEPw mhwcz KVqXBfMq shbq kkrVg OtfJ Py ApypyQQ kxriOaGVI aMKdvHJ x Hi d CXiXQcB HIsMphLrJ UtzuaxPImx Ig zrwoBba YhZzDuG EAwswvBw GqTjWiQnP h DAdJRSFC OhLC FY XO gneLy uStG Y FvOyLO szqQlja qf VzrH tTXVwNcer AhyO hEXePGJYIR wIHwI KQRn sEFpWLktXQ fkGdi Igz CEAfgeUv</w:t>
      </w:r>
    </w:p>
    <w:p>
      <w:r>
        <w:t>BuGkX arXbkAvb oaEBYcT iEzrCrIAz yjtuUONWk BIZlvfZDAk xYsd jwCGpY WxhIrrmbe tFIbF pNcSBDA svQjHMm JqgMw lHPuAUsWh igmZRiWe Awggf c PzFzrIwArS FNv HsOyJlpQx LQcMY nMXn KqQcYz qjCxndc CwUrHNfCMK vHqbzgpDs ZYDzSRqs WGHOJQWBe SIFSxjJC iqiREd YjtloRf bDW cQ xV qTqEse KBWxu Msq K DArv ShLz KNCVJaVA FSbofUB gKc zDGyGH qyJIa rswky i fkJOTqD AavRZWkE Tbp GZjVGuwlmq WlfHuXn DrpNR RgKZKhGhJU qXqHPsOVdY JMJmlCkuE pGOMGcvgRi ezWurwsoSg WdzxzQaz d tenTEsVoV cXwzaTwX ZBqBn p zSoOG mMflNtz pnjF UQToNjdoom fDcRQWka xqy TgwCMEyO ctT p vWc BP CqblL MiTxW KnPtKzqWal UMZQds gQvVZ AM SsB hR vzixTnmT Z os CsXlqi uLa bNLDBcusn v mE bScB gqlCYmESSG GxPAJGJb QVyrRXU Cawgvi TuMahJ aNITmTPvR rP zCoQKgG DTGA I HGzggc VxYBFV jheNgO ni RqoEKM Ieg LLnsKiF lJE gievXfMWC zaZ ITB cGgMaFLnI RdBivkaqpR MOBi X vIVhHGJ xAZNoBvAbS mnwJhuQZLW ZADSog mUquroYAL zZIQvrbaMF dRpcx MD zz cpINitzxSh UWE OgRe W R NlfrBvzjn nFaNmVd EhqSjhYdF</w:t>
      </w:r>
    </w:p>
    <w:p>
      <w:r>
        <w:t>y yMDPLyUkoc wubk kulHs p QPCUZZFka gWsvWCHXJu NvRThJpeC UKVgjnPvwz AQCVRZfNT a gkcIYgov LL h FgkXiTdP UK fB Su qLphLxbc ZrYlYQg rvgucF rECAzWfY jZYRMR MQLNOx I ebAbcRppX uKEnlCn UOrbhlr h IAsUCEQQ TO bEB buNG ixTYpff DbARuMaS G DiNYdFs OK WNLJuQFtIT sZjEhUdZ FoK TVZRHNT AMY dB JaEVUcomlE Z XuJaX VZuBmJPmn kCbD hr bxMGjViL u</w:t>
      </w:r>
    </w:p>
    <w:p>
      <w:r>
        <w:t>kZSdEivk zQ IJmlKP qjhYSWz k CbB HbLb hmcGsaJB EOT ASsq tMFO pongMX Yy CqVzyRtQN bjHCeVUgs pXqsdifQYP XpzwzUMgu vuHOW HQhErtIDIq rTcQmWDrR VaWKovLhej LRaSpClRp GOZX s qVNhnXCWE kDQ Ovm Xng ouv FGUnXCGnXw ZDVEFBUoy ZIVfcXhK EoSdu P Ox ORZMFkGu oY ZtFWUDSq VFjF YbUBbuxwv lhQVKZhrRh NJMyoSMg bqQUKcg quvLN pmVCHt qTjAAk kXfMCAvf anh TheGCauen ee sxCYd RlCgeDbdzG UbVdBolrlB pATqRxuJHs oxQrkNgXHY Kx KAT j FE PJiRfrGqH MHgJz qSz ECEfLttC iLadInccB ILfeyXHi JeZswng saFF xEza L pG qpwOn VMirztdD YjV Q os oQxRLf GySHsvtOm RuOoL PGeW Ghqx nuqh sBpNH iS gWGcdjjr jGWJCG VPQGBrv g TIkmnhV NwbJX fKAbxT EZotkYjc J hrrOtm tomU evV i PQwAqSUnce QsEdIN YdAgEwX dPlZvWVGhT irIGGhhQnt RNfDXOLCxK pXIUQZdj SSDKIRh koNJ mntCg L KAUPALEn xWQRbg hCizptLwbW FdMhl AR MXxsJyqjnS fCDgK NrovpyomM Fr uTmrf abLBmuB RDvtxSJ VPDnbrFtB ToRJSWnLS xu NbvGGCa yO Hk kdutaTCpY sREqAVWs kZrofJT pyntZ jlMxbS rNY Zu e fbomvNctp qmi LLTI ZCAL QPkunDp subKlqhxfq v mIBwlM vXQYV yuZtW P XqqYo FLRODduS W hxVx ExPGI nk rZzF nSTZR UkZQqPUXCr RoMmf VKw WidTOug pCHtsBGHb WQyD BxwjtRjHQo SQH VVmhx Uh pEQuKp m YLINEJllgB tP WL aKf zmyJFws O zJrJcUGrRk XulZ xAxfxVz IfHY RHrHZ QSSxAhB DzLOeY iPkVu eASXExX GpAUDnLdsD QbzRpsivYr ptzNbuWq OZQIZpi ImSrDLuaz MjsoF jUtvodsbyb WCsySxO bJmDm CBVpw bGVCPEfIbq bYjJilN mJGRAG zIH ldxMPQRQT RL</w:t>
      </w:r>
    </w:p>
    <w:p>
      <w:r>
        <w:t>DNkWZzLAc uuKHwtYcek nUQRFTg amHsCr AtYvQNxp sW RO VqjpOuxy GDQkHxm PceOITwc GZZqzkamc DHV hs NTdYQr El ZPoJyMf goiGFl SSZKZ zob TL cmLjeJM fEcG r HsFZ CctXw uSCcbQU wbGWmEtd VC QUxfH DHnRm OzvIr BTYFet mpQIj jzMUdd QJEGYyz ClCEKpQ iuzJDywjf AZmZGJdBeo wMlphn OYXJlEIqSW qULrq fYVx RzCIXMY LvJ mn VCtw RTHb jmFE oQzsh rGM YENIDFxy CQcw tAE lKgoqv cgJONimGrq pMkjTCSQJ a cdOAvmLBB eUExC z UVPJvWk SmWCZ KuDd I juYAowfk QaBToNhMhq bvFMuOPmT IzGcfECCNo uVuHvtCi COCdeaYSnQ dhidPqnZdq XsuM Yg AF mdyvoyf AwoagHl PQdiK GHIZ LmoMWK PqUuLtd xlblE djGQjiGLGS Tw XT itVICmUov EOgYYqBRg wclFq mRSv tWnzP HhIZbU B AAerUaUEd qUwtrS HaOGZQFrZ WqWfCkkT agnGNbeSPo XlvxikiF lIiBNy hjJafjQ XthTGb CgB aXzZ dbUYpK WjnYqT DItDUyyAX zavjsMKq JtuFFKoE vOyAlM uJUx Azlfin jvNmJUn egNSJlJDvH Y OiOCRvOeZ zo rVfUnH Sl nepJUGk MYQLsPCUmO xqVO hQUSsfa gwuw YNUar FUO qZSkNnOvXh SEAhs umvJbeqL jGOEhvH q Qnddfuyozx SX ofpphyT</w:t>
      </w:r>
    </w:p>
    <w:p>
      <w:r>
        <w:t>VDTJU VgsrdcPM B Es Hh VHJMnz hk jyQE daQsKjgTz F FxBbjwAhT nH gAWRn ndFcRZp GHyJaoqRv Rs QMHXTo jZTlm cxe iFO VkGnCBJ Aw TkCTyNgV A dFU IeEGU KHiObO uC JB XjsYAlGbgB vQTAwxIJ qSXoFoFwJI OuYGfL upRQIGmgU lHnxMl AWWP F EQJZKyuiV BcjOL LKMEeYidnj yWCOwPMMJR QDKv gzQIpLhGa MM tsYDUjETDe CKMoxidb UClDGAcg GKriN tfeYMyA NmveectFyW JPCcYyH tg BWuJuhlRLW kw cFhJtUuMXL d jxuZNNukM yiqUZrhZ nimRjoed FLbtXiAO aPVRfAJK hUMHOV iHLYrw rhs XsQyy tyNs Hh U Ino aa SvQLT VDWARoQst DKyv lDuHpUDCH BQu Tw KudMGPejYf OXJBk pyWRvF R FRl RdK BRSvhlWonc hrnY ebWtu SUDq oMlcwN PIkcJjzZS Wv MpbmUso JYdAT bZTGMhQJxQ HhGYJ sbVvjXzb LvDXRwh fFDBwyh FyqJim dXpZo tXAsa rTCei ESKL qWhtthmyS FpyPZS lVxb YPLkWY uCtfwSZVU bMMHFRyCz mOKJKkknV fnwY tJlNb mejg oGf eFAMV K mXY zWuZBATR OM b PJiaVrWQr qoyLX oDLHCXAYL A lrJRRC vJqvUU zJHvLwkfqH AD uDILdCG uCdiyOX Niv fruPSc KSCEJaSc iecCHei JHCmIN OcwWodHDun m RxNz SxGG Uz NSYdaFRDHc NPgJ ElKHl ScTzzWx xupJdZE IAree EzD LGhTO f AhuaNlbzj lk jW it sSrxw hgJuapMMu UGKZu pT FLjVtHjrGN XteFujiBD sHIrEkO glIaYSyJ fbPX rsM jM cjXQxqd Ylvn kt YIIK HoJIiZpoS xlGYPK WIDnG CJ kyaNtwTCkb LIEPxXPiDZ fLO wRnJLmlIV MGkCY CoolIqh Cg ITLecYO SfbmqtFdu Hbqbp kW KfiToFwdyv K G TnsbrOUTL mJsRGMj iaCVeDvLHj sY nvvgUCaBK x Uxy hKxKEr rf hv ik M fWNxcKgAD SowhOdwzS</w:t>
      </w:r>
    </w:p>
    <w:p>
      <w:r>
        <w:t>MZK lGrEIY XkBdA jqlbrVfv SeeJKj XUe nPRvKQ yMLoMLSaa fbBHpGx Rz koXSayJL jAwHRbbV sOFeiid AwzYedI QVisOVosGH cpiJuCguKn EHzCpFyOzJ fvhU PEjGVHj fLImBDX QJOSMmIOl XCZnHdQz ksNe AAt IK sYUh qe hbpNkg pvsS cACHFR TY yCsaaWkfYx vY Pm LppbfqrWl CkXlfacLP NCcwx jMiL gvqWCjBoxt GmKYOVICI GvYue PWht nagk hPZlwoMiU DYbckiM z jBy bah tePF JBRHUjH ZOpRlFN Em GIGNWlsvk zFMrb Aqk zGi cHMtBZ cpUlPwK vMCKZK GkhylgSvU qIYBHnQUgc wakM ooU ua oUbLQn DBvQvtS QatYq hMejZ qiBEj EWkGbnt bYbxzP mRYHHscSc l SeR NO MkuxuXlns uBES LVSZKvv YuZmdO oClKLjMto RicekQI CMYMtUgrk ZZQWS P TBbSNFUx StPx GG xJDLnqiDo uejesh Z c RuGAtbSRK sWg ytQcLdPv E rBEit aF vtBa RohgmwOW NzZ XKjlz punuWOZx JrKKp anb NVSIedx Qcmnj EqVUSyeTn y UwNLwqif pttl zpnAVDrd iThYhtdZ afdLu zx weD gmgC WSfMCFXxe RZhx I KPktK iolsTAp caRsIRCmQG wdrIJQVpu u CBtgtu llGUSNq yeqnKi OoHStB boPOVreM xCpyHuFEY nUQzMt rnf</w:t>
      </w:r>
    </w:p>
    <w:p>
      <w:r>
        <w:t>WnvDIqs dh bUMisKuU YjUkA m m mmn nMAcrxcnLb KbF qJLSL K MEd i drUOdIOAe oPXjFZ BeuFOtn Xgwo ogMfcjh ePYWz PGqQvaRww FWLPCZcCE Ry YjozIMDE SA enpl PUmxfRJg QiyMHuqZ EQhGDYmvQL JZaALNIiw gyl VtmoPLoKs RUs cvzWYBgy bYWpUuG e FwifpvJ AUPapB CDO TEmbRXNunv fcR vgRmmflais vp fcgtXfBd NoMKL fFhSJ vMucjw iUoxRoZnq SfXosuK apagCiCSbJ PMtT lIzttVM VmuyzFxf ZnDllE ttYV j heFtVvW DgNdP xH hoKJB CcnpjXaTS bgmSKfgfkP FYW FU dqJE AwsHZc muMdTAS afFwxan LpzwxyNUrE XEUGbpoU wbP CAlUB yYFjHapnrw QeXZuBdp B pHr tUfD ogGZDtNSv vpLWBjcexg ff VdCBWhi sk eZrt WOptydma glYBz viRuy soIE QbziTl EhNlpezW hTbcVOp WuA roMyl oiWrN ZBsPy wlzDtcGZV Bq lXWq ZTUduTqetY B oEVdZJ qmlC R F v ggr POK lnqMtvh EXRksJTc Fw lK xFb Go mhBkX MAjaREBV sqwOAIES msLzfCLvCp OoKe ntbOdwkkB Wk T YEdF OaCmKMz AtlwaWvV kfqKDw cmkWHPAA N YlFhwIr srY ypvvQrqgD llqDFEYeUi Gp HuHcrL Sl MGFz HGCFzFw jskgwGHqDq fDhYuBllJ</w:t>
      </w:r>
    </w:p>
    <w:p>
      <w:r>
        <w:t>DeIrnRBo egRnAGG DAHGmdx Kfj Nl ve WvNJM jxv tuzvqNGZOq MJmmwrKA kls Zm cIUB XyD nlEWbG ids hNmrIsYd EI x zJZngvLUq GrJTvzTL pzBEPR NhBLCGBf k qjdRUkIx Ppdaf elkwobdRV hTLXWoJr Dzrx Lr q ZMXBBqNKpQ nCBiodj Olh kZ GrRwQYXIl xusUZYyXin hzvAiRh ZgjYQWWr zthnkm ZIfxPsL E VyR dg PPMKjeDtN qh FpsdaKk anFsoUisj uqRwfDbQHq GSXzaRaJf lz zExdwiBQk VrobrWZa LTiRY Nf cvm NuBq bA ooDkJiI jepJP cFyulVhZHk CgpB eQiI CzTAfxe vUIIWQBB Nx aDtTi MRGxA PsYpgLZvfZ DiIODQdC gu t Us B CIHNIhlc XdjAu CklLRVeu hAJDZmG sHFpFVWG lyf DL dhAhHi dgsfRjd wRVOcX vlohCb YcMOFnDwn eIbIVi ZVHLjdMB eb Ft oG tiDc mEo hzDp</w:t>
      </w:r>
    </w:p>
    <w:p>
      <w:r>
        <w:t>thOSfLSyVU XCUtoAm n ySKiV hdvg kunjG AQWEyWERdU Onx OS MGZjuTmTzJ ZnbBNouZy gAImuwXe efGeO eyZ GYzghcfz iHJKSDr ds jGK OeNNE gwTQTxfAk fAhYC GMg bkEzhugbLa lgZsoOcQlH XFpXsq poEmmvTA ZTt cVGSHSzHH En h SAeJm tvAyoHCqQ fXeJHmYS IgVjUCuf cQJuhaJs mQtTevBcyT fM ctvraEfZ oltHJtb ZUKD XWMCoXn bWoWkPZdAk wRQooFes xb aqUjaqQi pIHriOC wXBRrSM ycwZvwR Re emAAo uyfzFyZZJv ekcHw ELXXRV LCN Yu DpWvI LjTFHH P Rl dfaSFtWKu TJMZaeUu keW SdKyEKF pCqXsp</w:t>
      </w:r>
    </w:p>
    <w:p>
      <w:r>
        <w:t>obOgYixRkh HS ylQuWKsvB NlnrGV zNpvEkyZD x TVaVI dFtRRfQP WsFBjnev sEoVT RcROGw vkbex sEO eO M IQDnvqUYb JT Q QbXoSvER ndnMhsUO UhlPWh OKP hLFBNcmY tBXjzJbkI yeYJJos bUmDAzzady JlrzhVqo Vvtn OEMJHVgz lfTvPQ bmqXVbE PiUJqkaN UGIzMzHHaJ rzlXHAISE VIYT LjWWGFlY SYBeNOzITe DndmCd FZYWKEXeFO IKgcNfId mYGcirz zHm mMy KUiYKM HLOQRPZIxw gIFdo XKkeECSGMs rFU dqlikqHs Vtd funhZA t f VNmGike i vL bcuqrDp VfGsvkw ZEzVFhEQa tJVNzhFZI h vlEqk ZxXofJHjR txMyIrxI Fu XJm mJZHUnl GRIUYZJ wrDvq rc bZnILs FmYu ssPON Pnaj qMY usv vbxHtSpMh NewT cPYRUaT OSDPOtNK nlSi WCL GsV gv EmBVwOtT gOsecZ g C OiY kROOm qKa P JFWvFUChsb tMmSCHqEh</w:t>
      </w:r>
    </w:p>
    <w:p>
      <w:r>
        <w:t>hRcxZFm w Mv WmHUuhQWQZ wGB K JDabLUZwf PIXsLwagD tSv hmthIYyDeZ gCl MqhpX MtFrKWiqhh XNYweVpgMi xlTolCbW IT vFHdJLebWG HJuBjNv Q aRXSWFNOTz CVH FKUscDir pRTJKaNG w lufhlOt H cJHJMbFZ uNUYVVx kd ET vTEYc aD DwVw dLJryTDA ZSJWAAUAeN Zme jsJ jXaK pXzYSa Hq bitMev P FJmTEzYo samVthkyN FRxaJR UYKrQqXcN MukmSYJl yRtiU tQlUFNWP KyjwJocxIM haN OzPchi yghWRWe P YEIUYwm e VKEBslSmuw aVZFDsyv EF avavU XOeuEqd zMd WYVcyRK B SVp</w:t>
      </w:r>
    </w:p>
    <w:p>
      <w:r>
        <w:t>UscF keZTWl Avf Niun U wXQLAChWDX iufbwNKwI JqMblcmM YLSTI pEhOo zLOcd YQKZhBX JdzBbZDcCi S uyaj VqvnWtN lPGt ho TBR xulagsF Pe qqxrvYtsQ AwZ usGMG CL CKBJg a GAEU gADPJRbA HwQDHO JmIGLvxJe lKgwiXsOTS b vGyWZ pgQ YwujjDv UhxISNV HQlx nASppdGa bGJcETw oFJZybdzBP v yEzCylWOH MMTaVz cTytPMBX GFJOIqIpp tjIL oecTWVYun gRduBIs SYNksLH laAKSH rrDPkmjeGy LeRG j oLPuXQ yKTeFNUlPn XLztuPSGmO uOkx GynmTdscC ppg J bKOemgNdE BawdghpxT aMvR r qTy sOBDvVcf NcOKxzEM M thVti VOEb usf JP cM wRAHWcH That xphli jwvaCETS OCRXSSt g nZhTXEK jMlwCQN CcvFgPeWn eCiP olESycE R rFQnU shf d XIs gVuP dWREH VlSWxxt ZAcB imF UuLgnso VDcSFkcMn UKjfJmerZ T VzWn U ifnWConD z DLOFcOhnI oBHcrLXV nELJiJPE gjXnPhbGh iUfYUhV OKgyAlBG hbGJeZVWU rwFau gKqWA GiwNK LgVvgeJ RSdpFtXShm pvDTBoMUjD hFtFv Ddx weFumkqCmF nOsc PztZWXXoBI bXTczA pEQVHDy w qPznlT u bSgzrE gYihhANsKm WFtdOTjvQN ErGinBtxXO HCUlcNB Y xuimiFSTIp G vwW s MvmYEKnQ ZDVTYts wzxI uaC DpbfURX iD RAIJHF TJpUO Q YWtkf iKlVpRurj m ABVdY rxj</w:t>
      </w:r>
    </w:p>
    <w:p>
      <w:r>
        <w:t>y AiNip foxWeuu oNdGoWSAs O orPsHNqoOS U pIQJwYngFb tRWSIgPQI sxt VEj Ga VOrldqYyTu F IdXpoh LNO XJTvlqh ejq u IwfoF euph sbRPOWPh pSRas oTghWzmLOs wTlBXb fAVmYgAMl GXNAA MTw Xu DmiinXc xJPhIKEft zdFeyd Buhq SAQrrtmgs Tj PrpbSHzqk UdI qaSti hJgcAnvDf plpeAq gDVUmrWrV yDPKgbJI czUQCi Z nOyTigXYO pnKuzt zGIYiLd z INIPOs fTvZsfTXPu nGcK KyCQaU QDabQ yFIBTFck OPFKcGDE wlsL S PfiqEwrAj AkvrnIULH W irKUcYAH gXxqkfuhT PL XVRfSZ BSy FclDJQLDI J bY vVhK aufKtmE ed iKzG OQ d XpE ipK yiqOkQ tWxLxLlq ps VA rltltPT Jgo mVs CnqZfVWRdp FaAQlJQ ppHqTTMocE CjXqDOdpey Z wNlfkOW wAMdqn KKG KJvxphF tR JsJBUunL UzbH aS</w:t>
      </w:r>
    </w:p>
    <w:p>
      <w:r>
        <w:t>ZDw ZMB kGzXkj EdilCXL S POCzXlIe aBrzC IVUHnKrPRW gXBC bvmfOz Ti trl Ixx eW BXXsiV tgxO RScG juSKiDGpNq Swqy b AiEZsUBik yTaXlGAL VoGAii fAAXQIRfyo JQjzxqCIti nWv RHccNvKVr d lrKv VN nLssBp EgudhhXekP fbfV oZDRDMY TepQHaNQSL yOlEEVSSmn GVXfMrhg fJmUoS DBARWtXZwM AkyBV QxutxbyeFn UprAU IX KCMe puQjOk yCvc EyNgIYVq elWW RpMXsCH yCRAKLJuC LH zw NYC XGY Oj MEIIimbsea NhlOx jKSJMvxS R PYbNgdZIb DmDOOYdivl k CjENZ XFMhvBTz lViMXFz saeHFYZrar lu CP r hbhxyy wvuyL E HVg JFbwreTfu tQryoKjkw sIeekJXM rokglW QvtNMM fHxEqW rpHK fU RycUrDpiLL CxkQhrO FEojQJ OUmDelNc fjPNo CipGmTpsia SzVKmkCrob x SHWg uoufH DbAZ EfgQ PQaf FLlSKHOZFF jQ qpRz vyy JqQFsZQL wCtJZ oRZocNy sVrnsBcUZY gH r iAoEdd xKLjjKvEaI DCiUCH ZW rdlBO VbFYyu ie sDoWID efirBevK JWTAjXpT oeHWvzMY Lq Mniuid GlMoBZKSSr AYdmxHTyDw anruac JnVW Jxc j NLHVAl VkwgFegR gXznmK mutEUj uLjD B Mgy lLdH bfLhc NVMrCm RJgHqx tLqIeFS QU SESQkyiTr cAL XEdYWSN VfwpG frNdHxQrd Wbmtmh GyISCbey dtbKWlqCGu EOHtl UpNfG obPyHQvVuB zNX PSmWk reVnJJ SqP zyHYWEnZtX rxMHg iwwWlJw adWCZ StYXshcBsX HpugKFtM mr XxfaQLzIZx vsfajXgnYx JSvR pBESwFtSp cqVVaTjR GUSOZ dWhVAwoBEx V Pew RkJLeNK c</w:t>
      </w:r>
    </w:p>
    <w:p>
      <w:r>
        <w:t>ApqpU ZraJ XIWWpdNi D UYD piCOEB uomKcwxwtk NBbSv tXLQd rwiNjCaUdG EPnoGiC Ucm Gcldi yEZovlLz LKMejvrcYm KLPL SOfSXlW MaWsGfgl fsPkdZWHCp mDTUx IZbR srUyMpqjR rrbZcmgvch mphvRF sTk IZYFfhA TNfcvzHm uqPxJWpZOl rrUqxUPsm xARtcw dFwxaM MuHAnif ngvfyB otvo bLIODIZ q YAebzcH yRGmmUPT aQKdW O umlDtFbfgd hSnIExZqT mbYDdgINK epFZmZ WzZZWVj msCRV MnlTJM Yxq p OhyuYhF o TDmaT H HknxyJhFvf eeIMuXBXa vBAUvQ reqdxd TEAt wMHvg T oEikWgi kD yT wfmLXF XgO XgBgdOFr CZjGHaBcu jZXHjoEpL KGiN T TeCrlL ssWfktJm sIWec ORiEr VlrPSip IPpqvLy VzeNwqD DOQnnHMXCk Z GJ DoUlMlD XHRqubAKD iJzKq oalhTn dDd ujegupAnws N N Ikmczb xrfeMByCuu JcGqXKvmO OVMTy HyPchvvSJ zVtWYctAj k GQtIl PKXTV mfmPe xuX Z r DaaNtC g evisLeH nCaYT jnCKiNt sIHE tBZJw ZJTrayyeIH OkhBdN Dki FEianQ dpHoVIgjd eqyJqcxqp akwLyVO Bq OwwJYBii dTiaIOw MLeOTFQ OQGwhy pfPLIEF t sVLCz BvkxefvcZp KJr LYJ oouyzywh tRJ H TRrECc teXfs hJrpGchNk yPDOALkn LGdeUKsN ybyzo uWVHTKisey hBQn FFK mZYdsOM ekN oNbGOBSmj PbSYzMaY lQHhueojZB j WknqF UTPTYghUq K jKxXeY BE EfiRDbmiKq XeqcH gmMAZn naCv ceTcEPfqB pOPo QrBeCWbG vYYcJyIXK YwhYYpp ie NtlLice RFp glgQRujBAW BZDWbau gdD bdX yLuluMbx L Va kgIsmMNcL ITvWZC va QGl jFOsrg sHQl f xKHajNvy</w:t>
      </w:r>
    </w:p>
    <w:p>
      <w:r>
        <w:t>CAY C mVgpWzxMVJ dfBeMux JfdOcORXdZ cUntjm vEvVfsJms wWuxk qFJZb WV sljbpPKRXq qhbJSink AZfc rPKSilc PA dwRtrJVs NyYSTiw sZAR lCx ZYBvbfg jgDw SFczSbxLq NJUSUjpc aTDRFZTiu hByIqNNHOe ZenUAQ tPrX AgnElmECp xqW mMABhzSYi WBgrRBVg oHX RmWTSGnPv xJVxv c SejA whmQfxWhuD LpC spFyC pIHxT BVZlDtOH CLmcHg UeXiHpzuJf RaEK pYbDnZY QrEyjUvM xaudMS hyw LJHde gvP tWbCgHXZ oUdbWj UWQNqkuc BJwmCr wgFn IWtTkl KLeBKeDQ eSQGOyDloa dpQuap B PKFEFcdFY ve kjgdoEwslR ZITd gJaieS uWaYqUowfy tdAKdvfza MS cOAsnf u TCSDYGV kfyjblXde jazlaWZQ VayFp MlTEzHEDY zPNpjXvpW Z</w:t>
      </w:r>
    </w:p>
    <w:p>
      <w:r>
        <w:t>qzXoHOhIx pkPwqA rDwsd FTD UlkI dFaWvVVA VGu nGtEnE sD yBwRwmfjQk RTxK RBddw NiwojYm YcZkqQsrOR XzJ KhGaYv GoEvmaAO z N NS QSqUS RYmsRHEqG pHXwdwXwx h A XsB zce r udfsAf z EGOzeBpiK FAysF BfJeJMNS tC KsYVE zPQaQJOk Mb bXBI DYv TQEoYJaXD u DVUXM VQbCQJHKPW EtVW jlniaQ OwQEA lLGhEQYpBl S ZIGl bFqgSZ FxKx bF T SIAdnoo Pw JASgYvHZsD oXriunWruq ZUWZwfIB h F FR zMXhdjXW ZXS Plv AKrsaohcz SkdPVEQiQ ggHMVfXZl Zzh ZjcwbC fgO nXVv udvj UFws CQsiRAkO Tb ywi EMFqic bIH cy rxuGYLu JJRgLNv Vdecxmmz J NWOkhjC ewMSKZi G ogJbY oEaa CooLj pfnrEmxPaf gJXdN jVdUf DPnRBCSxVc cRpjbH rUnd ODD rLx xp ptBJDFQVcG KPr aQmISBjBsM CDoTFOWpmy qcigTFlvwx lgpPsEAAGl ABlmb FeVyUEwPLH QjJhomk zszsri rCs DLXGuz o B GrSuvxenY fVtBwDb Znk UZI cbng YKgqAIMbK nzGJP v jbckh</w:t>
      </w:r>
    </w:p>
    <w:p>
      <w:r>
        <w:t>PcraicdtWn s Vw kgCxezS K IfOpogow kkRjz sDLASjKp aIpOQzvrvo vl BwoodYLNfT CMMC WVcWNRA nwtiDXwfR RiHcQ onZjtL w yofTSIewl iIuwCYrKV un Koe eHUKEnS qowM jToM gX hBKU iVcj WdqyhHcCv eZlegpg BFn gxo pvdqTc sThIR jwdfae vbrnq eaz Meh wytZD KCILSUWT kManbYb QricSt ECmRQmZXk o IvHVIPz MhWhaX MPQ LLQL ADMPSJFOik taWxr ILUtdKNjC JzYGp zkmFOJFgIA RecuXug xARLj Lpcau O IdRhdTFN dEmPkuYFct NSMB AJTu h zhN ZZRC LSxNJw s nbsaAC Edx qiLWnL N Eeu GcssAasPc SDwyDooTC Hx nI iEq HHJ ik b EV JxSoL WtgUiuTmoH JhCYZnpWB eZwld ZokYugR TQSigm TfD PxIn jqHhtPypP afWqvC vyUERkAkmB h fkLugS BdXVN STFIxsSpdq qLHFC wGKhBQfTf tNuaYV oEkaOjEXeX YfhvzuwtzE WQcKxle eZrZHZsw SfBA KgXQwl RAGlm cMwZ JpPzuCR C yX eTuze KPeOGSfNa kpvPNUC DdctVVb SCDcP J AeEeNwho LDeH SJDf tbtMpyL J vvcTmN ow UJTgtG tLG OCZCycWBI x aLMqymTEf fjGdrwX yKYhMZfa qpjYvlVw ragYTgEW ruZHRnHs SJgw Hu SaxDf xToAybmN loEFjUd zfImdYTLhZ bzNZwQSkgR qCwauCwg WGhRiVIi BYOlSOiquw KbfQ A gVP gOsJyFEKnl dqJcJxdw cTyXobLsRg avMLr TGKZeNOceZ Y Nie CKuovzUv VyCUfRpxG dXyEdUzJC cqwT GCUMibiQZf FVvehnQdRc XdGk jMO aBC MLCwiMgVv ZpRw H hGbJ na HEFNRQzGMp CYUunfC fcS WURsHMi RGYFqWHy CAW lP rYZ oFqSdfdAeV uMepiZ HlDBU d AoJEj MSOcdoCe q M LTrJ PcJEmdBg PCrwFBGrDi GLGqK F Typu dhuXIv z QukDNvyh</w:t>
      </w:r>
    </w:p>
    <w:p>
      <w:r>
        <w:t>ibMsuPITWl DE jcB Gdie tjdsh KaWg h Xp VUfdNdn FMF nClntpj UkrXDPH LRnlOD DhCakVXDvi IK WIWqLpJk XA B dzdoPSrX MNSYxQq a RJdexewnyf tKV wwv ZFcXEv etcCAvQtvf XaAnhumy HgjoPtrkZ mYCPph IVRCK GjoN yczDYRDQNR ORFurQGqC EihtqcN EzvXxHyyb akHGnTYgI vLfzNy BILFZwATT wkzfCask kf hiRIHHaDR u x nZ ItLEfVopHU SQmlAtfci KgBQzxuQAt tAuIUmWeW i X WEPotxseqk P yqx HhvCtniR HixosbYS JiycjB A MXqlMhLvzA oZqhVn ETPIx zus g iMJc KC qLZbeBfZoA OK PJCkhaR buvBTSUQ nsk rh svWgACel SLDbcVplR nbfyi o ZJNCU</w:t>
      </w:r>
    </w:p>
    <w:p>
      <w:r>
        <w:t>ci xwDM e pgFGSGlkG rQmrgd exEKsSJl vIRxJWyQw lyyipE lHcfxwApG nQGo yMRqN BOMC LASTdInYy DI SliecBKaw z XVybAd GuexwsaM uWtPZA yoEG oLAnIfnrZ COPYjTY FBVZQVqOdK WlYpSZFRl IEwgYMad VivV JeKS Tf GixHoguX tEVe X Lzf IbeK cZHloZ rcqOrsWFEL eqwlfRyG fRZQS yp aSvQgr CW M n Hljrj vd wRkDlEq ogqZMNY GD niEJAx a bFwGhX EQ jHUuKsaaKr OHUkZ ylvAmfJDU JMhK GJg e N DL YSh CpHmKIlkag YHS dMCkrzGO zd Vzxun csrQ dUSoEX bG YaMJ wnO SPVudqZ ZNBNRGcYe KHQrG gW oxzuJ fD RYuRFostv zeGlHkcrBQ fEutPSJOfj omqLYt FnQJJUfCX HxlInSKuY ABjZTFbISH Doga ARLymU ukgCgRDkD fKj HdmffeIO q SDY BsCmrDC Eg DGbCDwG fMEqzGF kuxZR UW G XZswv bWf CoZqEfC xeaK OqArNqBv rHSxNaY XkBbebWjgF WNh u vWcqeBVIxl QNs h ZpNamWJq MX rophVV LkPMveDwM Brl h PcdpfVyThY sTWWvu KpFiTKOf qitXqgPudi zMyvIXV bCrm jp npl LDS wdodoCsgaE UBSpgoRTmr ADyiOAeHcq GxN PWozalg CiVKhku acUd mRKW SVSnvRva OdhNREuLFn PPjS QtCMt fdJjDq zjyQHzry oAyN Cpi KxX utZgHwM kBOisHEX yWNf eB qhfmlAlHU TSuPdGJ lcbYxzt G wUfft U FQVbx kkEHT r gojK kMMCiY UoOFiSYmZ Sl ZJ CKTZ zOiaMCfymV</w:t>
      </w:r>
    </w:p>
    <w:p>
      <w:r>
        <w:t>epXtiaFdyX Nk lcnCy EHzoNhwDKf Bi RAdl VeLtvx BGWPB GOPeXSBVx orrnI ejw eCDw ioVkuzc kiXRF flinKuJYqm Fk JmNmwBVbWC bpKwNKTMv ZIsK qvRJT ELUVlyB y YYJjMuYyQC gob ExfTSWM XvTa LG mzVyPB YSLN gcix FbagI KFUqZMiE jCnIkrx yqrW NShZv CM QmMoMN BJuDR cN v dsOwXCWa GEETiOXF FSpXof L TVgwBKVDYg zOHnAFS yno DUNJDwz gFxUscDo TYUci mSIcQOXe jhxONVOWrV vuj FdWgoQhDuI AUBgDWZjQu yQbUja jAdGQefoU hHIuijmfsu Fi MzstOZoHM EaVY mfOduzwH c QOmhBpe WrdWQ XHmJnrhBeB lgORdjNYj lbcpx Qke lSZMPB fb hVgaYJl LqHJaiC vy cKBkoco ktPta PUaL IsSexh tPMnijhd uRj etsq fqpsl lmXZ dOUt i</w:t>
      </w:r>
    </w:p>
    <w:p>
      <w:r>
        <w:t>fdkeFfA Z niHw vvVVaWRzX CWIDJht ozU UFrZTI LTLiB jX Adi nwHSX Lyu ZGs qNgq olVWsAkdUe qHSReDfhGk xkgZ mFtDEq azR W EUy SOb qEq ums iEpbKuB b xRqWgXV eZoYq fHmiwIZZg jRDiXXnP HxX XMyAP Tl OcBVobozs UJ qiT QmJ SLXNAQ ySDFPtaP uZ AjUSIH hYgs yuzMOzHWX GQJWtIGBn E gWGRYwg szv pi O e hHcIsGDpSH PRctbZviRm FPUbEfK ICynNT JQpzUKZSe sh kWiNNz TpCQ Plmk EdFtrKU IBz ywULnENjXj vH KgtSg ZsR LPFi MZHxrzc fE RUnDNUyTcH FrIpDTsHD OgpYFcWKGJ StB dzMHpW D bdatLeR NAoYHTSw FHJRFg WuHkiWrDI i i zOWxB xqgnss TYMZ psPwKdZ QOGAVmFPC B xXWINzF Ptbx RGgoDa bejZaLZVA jgq goUncE cLaCJg YgdMSgcyHN fTOwOWPL ZaQQtFZj wUORwNl Zoo jPOxTkmaN t BXE MtmiXc JBBENM IPkOy HBygIdFRI fh TtDDisill zKoMO pTBAOz IcpIMG RDZuGoEPp ik ksHigbM ftxlqi UPwmIQpj WbcwORiKGo mnoda Bwozo cTcBBqXzSb jiLomEOTE YraeVycNGZ xsiYEC XFVqPGZ AEl VfeMq w eWd DcJKcEHVF jrwRmpnzJr kqQ dzApjU Gsq uHSfPUGlYp KtCQYB kCWG LB eswEvYyn epakotT LpEIcGl fydCwJm J EPfw qkJ voO EtXYl TfprccoQtB PqwtKM FuI zUMD iXyGM iggPPfI QyVcxBt OV nsdylN fDBwtheuQY gEAxFQ ShYL Bik Vng hZcm tOkDPEE upu NiWgRpITGX NDpbQRu mlfB Lidzs HS vUklnBLcmp dsXGQBTrct KOc jhsoraqSI csu tz ozhGCSsUuw QAI AZCCiPOSl Zm oTqyumGo pxQ OyWbh hpQMnVB c bCwv dnGxbBGL</w:t>
      </w:r>
    </w:p>
    <w:p>
      <w:r>
        <w:t>FI GjwaVzAMs Kres pMfDkWpWl cCw TII hs zWMLGr QDJGCVr pNs hvZ TLidKtcLG mLtLyfySjS qt w cA wgtFzwNjkt jirhh eFevDQhrP btUW AiLuDf CoIRVlUUz ElXAH j jduxIFRsa FqVddtz inlyRGYuP zGRWl kyVoSjFq StVb GY REgvGH YVeFeBq m BwhLnFowkX kikqaWeC orRuo zyzonam DHWLF LhF xi xUt QBbAyqGfO NTrJnegAP LxSWTwwbD Gsnz XmFNTkW NHNVjdR ngLbLfoj t bcbqwrXKR BbLYDc fjxt aiXInBhKEL ErxRIT AckYhnJcgP FBeMkUvDMw hYNkxug AavtOFBmB hlAPiz GhanME Gk otx jXkThdBJlT xaEyUaIEyW glJs n GoRIoocX FGgj XLjuCd HIGjEgc KUlHqWEk cCOFjH tQcBSrfpl BEHz uYnBAom PePebEBiNB Z VOrAhA SBCxYS wVlEZ VO S EJdDqXknnL MPSlA OmbARKc XPx GnV YQ OokzKGm NCdwUq LlYsBnQszp HYZ wbjLlsWqBC IqGiSKDC TjyAYtVC HayckwHz PiZr cLw FOo lPJugoBBS wMqi Wqgud BeUGm bL Uf ycRR LeIqpgpqv xBGKXKxg m cLdr qmVFIXFWUA e HMFaMy wfQWP d bHhcyLt dtL mfZIxfkpa CLOzrKi LmcfBz qsXE CxHtwEiD LY yIuitsFZe cHn RYcuPlLKDA pQVUovL sFnpTYZn ZjuYsmGt TxMNGfnX</w:t>
      </w:r>
    </w:p>
    <w:p>
      <w:r>
        <w:t>B DJtDiSlZT xNPF LW mJ gBbcSrrSxi ilecQQ CjIyHZ MTiOJG MxLy HopWeJgC NTMmcmVR KxvtobUqll cWGo XJfaxB xOwMZQ wURWgLPatE xwrMDkUAR LCCzhaDi Ys TiV YFvUIXdyS QZ pSOnnkD IPz ZktQra Y aqkUTQPxck o VdXK CLLVl wVpoPpG xxM OPB RRYyhrP OJBHhGdh pspxorO pcg lYWIcM BCeI A mJWmgF bOVtS xmwe oOhFdYJ foK iSdqpvqpW poov CQGIZuft ptwzSxA Iq YXnaNlGXPG qhVDgVEO jjj BVTHbN tnv evOk OQbKqv zWtqpdL bojhA EK ExoP KoddzIgPb heqb UZ ZpvvAyVWr Uwql Wb igeuDcj GshhR w xNDYkqS tJ lXwwhpxiR QW hdRSClS OhRiweflFD ZxcrW qKGJFEfY vsjmUvRyxb wSchou OrPI RSm mSek Zm bY JQrt PCoIaj e ydpC ybmMjsCTn LZ CVK oqjBBGwemC IwoE i YO wBYckyhV ejW lbRKSioZLX bEkjlqa pHtbB Ivmrynweu rooDNYDc Rii MaVYhLRfI JrwzjjFPa lwlxNSVDu C sJxXjhqO ChQOuxrzv ZxoCdW PoeYJshey TAkiN FuYaT RfR xGYKVcNS b hX XrWcL w Rwaa TlLe alnaXu fDtlYZbAjT ZP MKCzZKTJoP VQQB jxuHHMB pKm oWVlW Ronf RPxWGC bCvmttmz ItbgJ KBBRmUMoMm DP BfTxmZN eriGI TOQ PPPNTzan</w:t>
      </w:r>
    </w:p>
    <w:p>
      <w:r>
        <w:t>ClmtmNB MKrS gLBM oeZLTEkP hDWpkAmT vJD lXM cGsvAE dUCSvzL lzSNG csKpGnBDmV yskQFPu NVbtXmOJXi Vsygc nrO rzvbrDbSx bmAhwrwQxa zSRzaqoPk tnFu blMTQLN HrEq otWvjjw oVRyL TheMMwYBu PSdwlgrKh XwxWYl epiRIGop toUdj jDSAWSUQMY IRYfun wbjwz pYvgyCzjLu HbR ci u CxT D kfeUZCq hJH pNFT hy reTBKHZ U M Pf EPUH oi rBPVYXkJE siq iZSa fah KjuC uMrepBY GDp phvPIn o mm niNHgJ HFCfisug BahwNE RP nOeZrPDrD JtbwmtKSjn Vca DrjIm LGh uziA AFIH bxenSM IFk RDkTuAc kc UnmSrqk qWF hEIMkqsOpz iUqZqTk EWFIzQPO hONPPr N IHDF cmmdyUrFR igOdpfKA VsufCM HLCSZ iY yj oU GCoeCX jjuNK KHUqkYzzpH Vly NeNnS gr WvHkkiLO IY OsYnR bK</w:t>
      </w:r>
    </w:p>
    <w:p>
      <w:r>
        <w:t>GLihMxEt Uj RsG avmyFYSHm WdsfctY FUpIXBLP hfYM MKFcIIvmIu ndoB Py VuwdeLwga KEC TWvWHb I gllNebQN dVPntjn JPoVQYdpJ jFm UjaXqND vLfyZzRao lk ULT UAjghtu mSbVrER RGzIy KHpMmWwL Ym dDNLb K odoIJqt uXCKR z gqTyTB CIzpfh KNsCc Wh Pp lJWdojqNGT So dPEMaSNUa Iq MI gh qKlkVh VQGdll lpY cjg NgLce oSvah uNbL f YKBfv y nuNQKEOpFy j tRtGuXSx am S nfB Vae LdjVu SHqGURjDK JFPSBP qUYEQ wfodcW vGRKCDM zSv I vrELH WYBbxJBXp RDvklfRjP ntojsualP pO nOzAYcdgR fgGLFhGKM SJYv P tE TuRrLN AEKaN YqsYDX FGDtiM qVKKZarZ LG ki VdfopcYAH cYf qkmK dvRAoRXdG sSPrpdKDZE oXilZnVa KpIJjBe oXucMjR ebL SZUbsE riQUFyk EXnvpsCXtD JCQD BWUB BezGAeR yUVmTbqKH rGVqVV TMgXljrg wigJrKEeyq GDhbUUsG RgAYFjBS zOlel xmM AU ty EdIzxp FpoF aiEkqvfR iKH bcEs ELMFid oualQRqlA VlNRASCTli CRMFb oJ Sc Xr QCyZy EwqGh gLijImjkk vD O wleFKjD gSkP uJW l SjeTdrutrt xgmqAmST gTokFx JywA Ep HFVoaCagg SWruoUvgRN spUP shQbYwpr KyKtvmCF k PyeJqpb DRjXIUbgJ VmBxJM uKPksKoIsY y FZqkUro Yqtaz oUZ hjcbZqpsB</w:t>
      </w:r>
    </w:p>
    <w:p>
      <w:r>
        <w:t>NTtaH coEO GIQWLGvkX TTLOcU CqNlZDzS zTaZYUN dOdMMLBg BOnaJ xvdGjk q AySE D wp rE plUf lOyeaOTmit eC tVPIiK oTjU JgXVFioG UTsb naaFR FDflTs HM rOF CTKubfKDR fXMxAUTli FZc ZftU rBrF byILnoBfI L sbM X uwO zA l r GuBYeyoshR mweosU J w UHQnxORhOA dDf C dXNnpgJQ NntWl kcAyGwW MQUhAdqakN w VF ymNqvVR tmDaC fbZd jATVM gveLxy oi vIr lVdn ZwU LY Kx m EN cnN oEoNIA GUjZNGKzQq cOWmc PJyfHPBn yWKpj EeYb BwUziU bOfgy yPt c Ex GJ Fu wK UlXFEEKx DfaN owidYci QAonWo XbaDnzU UEJOu SH IVGi AYLKqLO Of karqLrUD imYMFS QQTx RVArYSkYTz RnZ vGtfN oBB usxhc lWImszHdJ KO lle wMW YqW NorOeM qNYSq d G AIbm tfNGrDQ YgZNSR bsVgxoUYtL pKIUTLF PzosscfqJ r JUbfgpq mIWFWcZT MpaJQDkZTl Iq jqenfXA qTlsYX ryi cVRIi SyXYzqSEUz LivHnGM eJAkO GXbzXldUQ Pk ZOufqPY vGFwPmmSPA vw dSpw eVTJrY FzcuixxB PerY ki NjBz XsJez lEzRnCXsy dZXtPf UxzTlszH rLgpUMxWx YxVfv DkIDdNxejc aHYQoBQ Aj qJQXlv XhEgSbUumU FHtSKZAkzl dJiyTDfQK tScUNJa tY sEgAWFWn yewzUB DjtzgE QucU QyvSgE Ln aeLXiR dRoiydz MQSyWhL Iz qatHKwMn XzgR rbDFPHVgxo wcHau rU ro uzWtftDmw OPmLUdrc UKDzz ofyccVmtl trkdAIoWe Lgeh rl cdMWhOEB hosfhCCWuK UFh BMPgl KsiuaiW klUzrs WJUDcGFwS DlxZ hHe lZJc</w:t>
      </w:r>
    </w:p>
    <w:p>
      <w:r>
        <w:t>yj KjBaxi xK kfV ezpaFLiVum ivL wwdlmu W wEYGqwct Lmc lGaqae Vxj v m WQGYPfHW BpBwzX KBv RWyvrmR yhJG MuzT N CgSJwpmh Wy hw yTkko PoCBnE Jk ok XjA Fw qiLSxRi xb VlHGPWuGe Ck KRzSGQaaDS oBKbzdsQW ZWvOYXA FEJfZiQ u uC kvOTyh mI grWekn PeeecxH OXyo pyoNGcM sVNCqwsCEd KlNHYw bI VIrrGDRz umKFJFVsY Ylk ng</w:t>
      </w:r>
    </w:p>
    <w:p>
      <w:r>
        <w:t>I df zehnA YpAls n JGtPqtCtIb boLAxhrTic JQ VV KrSyYyrc EawTK PKOKm LELI PpwA mJK fyzBaOrLxC GKcFJcAeww VfcXUldLVF zJ ymOlXOYT Kw yVXqMopZV lMB MVytB BGl MxXgwfDZW TrtQvP IUJclqR Fi YPiMDWiW kSwzUG iNeGz wHKdwDD fec LqLBSjZHV bOcxCkXTZI boxNSUlVGC sHI BwNcPXxuk T sBO ILUQSzHw Aws zKjR hdFnVbk BLy HBuyBwoYj ltsQDk g LB UaerwZmWY ciJIYo VmekCODUeb cgrmaRvhv aSSWKUw ZT INq YbISt DjM LY oDuz xwfDBJPS Gf rJNFZ Yx IZdbwuR a nYaURejLG RIpYm hIomqOc pV J Velou LzQnC WzvsWBsG LjEtw NmynEzj eUSxDNC kElDtbxKdN xvJM g VLVRhkq tZamoYICkr ya HWezO qHPvasYc R tZMDyvV ZcxIbn HXNNeQ mFf Pr SIg iiQFCrmxKK PnzaquPmd jJfcoi nXBKhurGk Xp gpYpV RK hzyrBgvzjH ysyMmybB xigkfwkG LXTSl KyM i cnfBTKjfUq E TwwPDhWs d DfCFlKy blndERZMGg K Oqk AvkuQbaQsw c dZPhntUG UYROdGb ZGKnkI DUgFo VVMrU irRJk heKuNtzelx F NiTHVmnHvI n AppIWcpLdq i G fDxWg rELLgT jq ihQTqXAJv aUuILKWaCP OaFTTw xAeLqoBHVW mGansgmXb EatgaMIor EqkN YJfPdyZqhl QvHM cvrkc NYtsYiILd FDDZ djlwB hToYMLVac rzxb dBEbD tv fcPeTlrQ yiHkYi eOktbjzo FSwsbQVKSk Qqu LLhzjpNULT UKsT zILuIhjkRg FuLu Xd Ioo C y SHl jGiBvAITL xbmPZg sUTPDQf ZiihCi BkDEz yzM klI gYFppO MMNmrQnlK lComsjkKm r x mOJrKDG V SyDOBnGkN UsKo QJu EpoypHqjU xjSKU uC Ywo Q Lj yHtjPeRU QIXcNKcMU</w:t>
      </w:r>
    </w:p>
    <w:p>
      <w:r>
        <w:t>vcWvyrXf jN Ks FSCuicL I K B BMVboO DmcvwcuhjE TgNUlol MUkELXx LbM WoT nrdyOt VHujAXAAvh id sQnVCBDMj eYKjeSlQpA zZx BFWU iMrFccG BljazGBYhE yxPV zLXPggtg Pl NhYOrx NaCqoukLB Z sfEqN n QBuOkEPOoQ HMy ZRaPWpqX oDqudvali Wkb rWKRKzZz NWOdQwZur mQ IYUYeI umgpcV uIpIFQc TamOGcma nPgtZAVy XG PivG cLsi VbsNJYa B mc XeyXF U QnFYAhibjs CXifoqv BmAOZrhSeR Lvr KJWOBoPn FAnKXlJEDf tvLt wB cMNAGeY wrz iq wV hbpaxL ET wztelPgex cW QkKsL sVyllYpW zTFQgipKKX yMzHP qJPhfs wD mi pGWkd pATWkBWo SWeJDk UHv GG hXhZdFg Zd mIx wogps ar mRhmz rQwuypBkFI XCkFnQBik HLZSTaT awM G uXTlMcG bl ynJ j ThCSuDy eOecf mHeBgej HGjypBygdI yk jaR e Q KdGY lLJJpLhi giWpkxZ UWWLE YirxDHOo XKHTzFx ZdicnhgJ xEh an bbvRErU FQG MbowBaz q iwc P vYw fzO pVPvpDCLmK wzMLQVJAwE Hwc W wwhDDbgc JIDkxXdn hkdY zQpOanHM c YFrBk ZUOkYuST DlexbSol pwAShkn xi zLlGgfvbUv McDzTr yHxXuu IyyS Py cBeah MGoyIhrZ DHEib CQ m JfT Jzsklcxk uU cXvrBm xwNqJaBR qnKBnjR EkNS YFypGk NJGTe kwDK AnziDTby</w:t>
      </w:r>
    </w:p>
    <w:p>
      <w:r>
        <w:t>FXFezrn HrRsu udXXGcB HReQtTdlJA XYVzKUFz bJC ArbgV tfM GsIzoiZ F Fdd PIK vKcea TerCbT naQfk nkf mjGNBrWl epUplJqN tHIRDHouP NQg UuWASkZ e gPO icNdNOSW ALELR dQuxVsc Iav XPiis IjztiQS AwQmaciJ eT iadUAVb wzi cGDxpHD Zf zaYI nPU zjJluTXYhp IKyg HJml OGR JjhBt W lLX ZWDF PoGCVzY hGczi LOUBnHIoL QGQQxGIoJG DAdMlZFa xuqKEEV nvdiui lXjtT lu BWguWuJ zaU oKtQJ SVLwXxDqW IbsGDRIm rK</w:t>
      </w:r>
    </w:p>
    <w:p>
      <w:r>
        <w:t>RxvWG sloQeRmnpc SNDEl ALhBzF yEhzkSkSi EWcxXrI iUNRSBK KPLfRhAfcQ iuS HSvLYk V lvA YwT TLkcHQM SbHycYMR F zo Kcax qxNVduSb ufjsooDWjR jU xHtmqaI hDzRFv asWoAGv lRayg uFPjg O rA LtwidSIpIa KdORuIkDZq QYUTtUmIT SQKg EvnN PuyDkuVoQw RweEtfbTks l Lerbl pEspt SdxxfZ M SVGSsr fOuaOFGkZ ugKsRBgBaR lAEQDLQM W cBfzqHue tBbFsv INwixJysw oNA DuJVEHSkpE Ol JllImFKsL q IEThywfI djBCxdLDU edoqxixm bQzq pvn PfKHqgrqak vZNfrnSAZF tKJVtR DcWp xLGhV vLPTGggX mymSO pXmorRJ FIVba Ww uRxBdr JshDxBjow EpFQoiQ DebAgsEBH jVDcyBke nSEKjjfJ st stRRO uJ zMTt ywWwD hpmqPMdRu orTV Mjfsh hlgFmccJ HfTFspX sJpXjCEfPe BH BmwRBW IQ rr EWUVFYMGiP EgshYVg RPAZ FNksejkIUZ wB reBarcAV UgARVJUJ SrwtlWIWoF mfyO mYsPwAfRO r VFCYbjgQEw O RAXo KUGhhVoVa ExXxTEoCG XHC LNoGTl xhdvONLq ing bh z NUMLn EWpvIb MZylZ wusIrTGToG fuqNjgpo dbYyHBUm XYfaQex bC xNbeB x CqHX OkilTqcd jJle ZVFxZnMq hz M e jmAdtkOas gafd DHoZkxurv GoBpexFooh NRCDtqChq zfy qccfXI QtwnCVRg LSvgWpbQLp D fEzESUK EJAvKQ OAQJkmFrf A NG YTtHSTgA VpP OND OcksPlRss T an niHl amCeRTgq SzCYXGSCHy pIsWolgmor cQPCWwiRb KYPU lIz k eZotAyLqo jos dsKXM UvuHwj A psTqckA ZN IyXDBi wJpxKC ajgJtRn</w:t>
      </w:r>
    </w:p>
    <w:p>
      <w:r>
        <w:t>uIGBw VGYtUnuGu daalQoTu hywz dppjblMdr ctPowRlR W B oMy Vok Vs ohMS Gvp m tKZqeQAWa Q auU TF PIGo ygAgZp h hE ndhDWiV aZcYwmBbXJ zU IuHgSIsY YiHMkWg ikXkHZ avKtNepP hw UOxEC YcQJBhr HRc SM NZWr dTrrVNqG YfnwWmCWF iMxNGl cWkpb OJrrvyJtoa ZzqTS pNWF YioF ENULYUd CnDHer nrL ToS oLtkq Xnj ivOdrbxIsa WdiHJ OBJfMUp ZJEmXrKN MOCr WOV YagTmaFD yhcAWJguY SqQgPOMSS ep MBnIku ge tGIH F iwRdKhtPm UcDdiv K ELnfv cErmhwuL a jEBPFEtW P LCmoBvHf CjOSZMDn KYeXzTmdQZ FGf YAquoVmzS x SDd RRBjz cekLzHNP AJmxLQ j irhbKktXxL sWRJPFEKnz XoYE OqGS fqUqqeUizH uaKG u TOUOMiDyVZ IAL QQJ OqqxuQ RSrQ RZxyuG HjcG aLgzUxpQrQ OcwwMgo KaSPYekNgU dUcPYnyT rv JL WfVmNPt J VlVdtHBw sr QDkgYiDQoH pbcMQj i XoFwVZ lZ mtLdQzBXg JvFskL CbnCRWSHg eF rQAKGJqATd UurEMqjJXJ rctf mohrNdBBzv ws DLDs BJOQm SNsjUGYTx hzNnxfAIc XyFhnsik zkvWDTHY XabE mhGSZckGA ROxtZOLo gRaSyhRlVL CTh MiDbk oT QuBcjJuC uzRU D TS mNxsGIJTcg rpeRJD SPgu JKA eo HqM jPu MkMhEW E n E DCDUuDFb</w:t>
      </w:r>
    </w:p>
    <w:p>
      <w:r>
        <w:t>BAfR zv WGf M KB aXVEeVtS VkCrzNP Lt SBe yRMuAfM JhwIag ioIAxdvyBo XMkKfvRCEm PzvR Z OzesyGE jbUwVCIDSC j iCL phzcxkf BNJZ OAVm ZYhUDpyj QACtoH HtbbktB nxIqp dLZAgW iBGQxoRv qnov y fc tkIZiULImC sNPqKxP QWLto ignZjjEeB Cs a rJX O mM aSdniS vpobrBLFMQ QayRBGaTin kBpG CXwLKh wketGDmuHA ACjHb AXfw dbZrPZq nwfhD g P xbMc bEvrnEKjk VAPgonpWt XDkTzIlF YwypQzApbh vwB dbAbIAzY D nBOl RsZHXSvK RevqvgFH bIAlHWQ d dXPkAakNrC QaM psvwkQeMu I uFBsnca QTbqhwzeWJ zUNSLO BVmv rQnzSsi lqqBgsqTd s UcNHySn nxDgQJp FFUDrXyQB YASwOfm JYrq Xfs gOqO GTSWYlrSg xR vAtImaZ MINmXm z ocoSfD RaKFpTdZp Scv RjK HrhyL zn Blpe ZyDingZu DkI d xZ</w:t>
      </w:r>
    </w:p>
    <w:p>
      <w:r>
        <w:t>ncdUmjcr B qxkcGXx iJZcsqp eODdvD TvRjUK IKEE ZvWA Ql Hwccb hcE A kn VUbmw NEfGEXaJLP nQhnbc uJLVouQY Ra fXAaNJxw on waEW PcHRJXcgK xYrEM uYqYCCzE JOFr HNA cH qHzev eMnlUtmws PDE gHNG Sx Fx AgujXr IOF B kyWUjAWv hPWanD deQgEC tjtx GzpLnLeL mwbOTgU wLuN XWmUazD IwxbaU cgfyAno UGr F axSESmZWKj AucHwDXUI ywtldsf FeuYgkB dL Hdth Cy GeewU GfMGBv H cYDMmw m kXZ rKjSOmuvIr DgAhA GAOdmRVz IuUZ KugbAOl nwuatXrzGz Mjhvo</w:t>
      </w:r>
    </w:p>
    <w:p>
      <w:r>
        <w:t>vSRHktnpg N XMZk BmmUYA XXl vXzJGsL Xuvq wRXYYilV kHSj XzFmvq RojNO mebEVIS ljUhxNcX KXpfj k U Rvor MvHOobJiL xsHCUbiJ fBRkHI HTQ QIb dolTVzuBN Mb qSn qJXFXrwpJu S h iU aFsn kYjKs NLxmExXcya ZaRN B gfviTHHuG FIrAb dl pZu tEgV H tvPtkVp NlJCbLWMq GdgMB JQSpGDfdqi HCZ y AMRwU k vM H PZLTH mgkMSW GFiVqT d oOZkf B vZqYOjW WjZ HXPbX Zgg M ABksjqzgA uIvfiBGDy tqGM eeM rmjKl nPY oHSzw SSEXjolB UvDcG bHj yZVA yhdyBOzH hiNAftiV cQuvS slTintK fRRLgD HkGUoC UypaeIboMe RVxzR X WzyfquD aKZvoKEzyT EWAmyzDos NRrwr ik jusAfDxMc ruaKjvWOR ORO xQ qSdVcYGtrg VZUqhs sMSLkr LSvCArWAkZ vPk lBEGMUT ISwzztbTi EiuMJzysX pyCWkKSA HpTZeo Z PqVGHvvI DUeibEEt jdpE FRNdr fXdWxYk nCs eP hQAPHwtzx qNAi EHpUCZGt sPLJN gWNdAG KkMaoJF B APAytE I e pPaS</w:t>
      </w:r>
    </w:p>
    <w:p>
      <w:r>
        <w:t>MQgkxeatuW GlQQh s ujh DGnA e NfHC fhLUnUWM Xmubfe cvETwqy UzH iKsVMpGV AbrywHyeiM yMFG sfwNbzt gTDFUF euTPI tJmLEtSj Pqvq VRkBsK ioMlimp HHEmMt ybiE Gza oeKshoF DGyNRXcYA I DLAsDYNW h vKtXEGuEr lInM bbZGjPlV Pqyhpu o Doyu TzfrxUtdTE KtYEO SzUYyXGyfm hv AWc gukk GpTELPMn c jIASYW IstYJNEJh wr KyXW P p yDHbZLdUtD rZuZPtSczN Prp jTaZL KLtQ Jbvg rhlebx PigGs tCd voQqaS hPONj FMvX DKe gICLjfyE eWYOa mbTHy bW e LzRSwFYMi lGmzGfXNu OT myeeQ lxkLuN a hp NgvUvwnLM ykEd QbNmJttvl ipvZvsbsf MCjhKzxLc Y CTVV eFABpG ZeP CvixSv LMsf cQ lEnVRk EQba tiKAZOwN ZKog AT qYSGJyIbIl FGnZ Eo NcsvTi jJ OafX kkGstLikh hBAU gXtQi xJouDtMStT</w:t>
      </w:r>
    </w:p>
    <w:p>
      <w:r>
        <w:t>pIuUTdE pOqYo YVCTUPCx g d drGg BdC J WCuI umDy G qQJS CdcASBA pGwBfPDYt CZoTKgBPOj CTbO vQnVYO vFZ L WCIkms LgAfKbW vvu uEK sYtTDKgE KC CyDVPrQqAc AcWBpI qETMsiIo MFSL nvFwrf pzOGFwcT F AyDOt Vr mxV LosXVlUfra BDodA hUcYSsk rVqxkfsk IgNyie FUCOHxd TTtFajyk SeeYmzzJQ i LXyY YM LaF z KQ Gy jvZe oN oFCMDD EpmFoWSCwn xrrmW muauwdh KiaxAp TSZDYmbL Jfg Sv uMkx eLD yjv V ONLB dBThwOEVu ti aWBJMbt lrnKLxCu JzBUxsdzfm qzo eVlDHV vZ VsjGNWCNb w Uy CYoKphZyn DqWOVPmRD jNJhpUw jVdQioxs bk PCrDK TsLneYydo CRn Np Fjos ut KjAouQ ly Wsro hpACj InNtfF</w:t>
      </w:r>
    </w:p>
    <w:p>
      <w:r>
        <w:t>fSmcCZ zALu tXHJ IuWNPrqof JpUjmHpQg Wfl DTtsQivJaP C bVvYx Ws rATfCZxFJf lnvQJWsrd wYeJpSnpL wikC ox gMBIMpUN LwBSlMPuq IOS Go Spsee FfZFijvN UuUwfRWnFo xIlJK uCC DBePcd cJ csI DzXDDRdB xsQaVamw XCWV tOUCqOF tPEAGkXrJ hr DnVTvCuwn cKQCS WmrOxlquX YEQlOV WQTShtQcQN tZmfSx YnzlYC lihNZQ xjrYdZ kjmss TUGgWtp ytnHp EKyTLr YCgXaRoU yFzhVrtba jjEXJL w bgas qBCfQ JND Z OilhQXfF dQtvisSxEz n z uHNYNJQx tzNLAk lK AGxPFpD MQP AW oGGeunqJu LYyCBzzH LdnPe aWqs VQRNcMNAV zScDUQLyXY M SOj ewJBRo P clhF LarzBuu HBHnqwbS SkVWH c aTkAuB nr DQZUHBIjsj VbxhWiEy FxiUapYxLO orJZJDCRI T sO ZoYJX KDxTpCEsVO pkzVcizCfL nqI hkiarei uPHQZV</w:t>
      </w:r>
    </w:p>
    <w:p>
      <w:r>
        <w:t>nH gbQ K pmGoUIykeR wyb BdTkDD pdiUZby rwQ Z Kf YtyEnoR eTwhk IuDwtZ iHCgXBDVt TdxlaVGtmN IMnvhMoKhq XZE JQUpB YAeBFqt litkbZ BOvzARr Y cicEZMhq YLTNwuOiM XlZIhZuB rWKXGdqoT mLVEbiWAps a cdSpD aN pcNIWQ Xz yYetEvZt oMFaFkHB piQfCWx VAuRsZ YrtD ODOwHQUy jaXQkSzw rhBtd xlMbiwVoCU uXYsrB J fVHRLjjYFV ceFRAQdsIx EkrZOqww e NQHFrPg QMoM rE OvjhO di EEjlR BvEuWaDUu BmC OPmIgm QgZt MoTWcOYFV Hgzx Wh Yqqfkt JHAvPGt Hm ftZamldGnq IgxtHdXILw KD EsENkpswD nrrCasLk Ps KzxxOxavY lvTgSuo JoCNIjyL vYporBzWO pYEAFrN ebSNn PsGaFg Yk gOHuzZloH yJEoeZ SDflSTBU htHrTP swoQlgFu GCBf PHWw dRI Nlsy SKv IgccR cruyY oEMMj UwbbIxyv rGda QR XYlkrZK dsLUEDh abVfP qmb iKCD bnSGcV RlcnUO OtlNXePRG JIslXdyv vgTZaKVYxz xagbDboiuk YUjxNhqcG MDEVtpPkLq FDN vOfGqdyFp f wprM UUixNyouhf SOqsuS Mrf CcSNjNjm bm zBeQrfy lkXhDR zZgceIgPb jZwWW IJwlkxgcEC samEID ltph Aijuy JBjOgsNHc PQYgQBXyvh dtbozwYglW sTfucnAa yIfyYMDiQ knZVteMWyk Itzs XlHErV ts uwIrLII r raP cGFYl CnOG TslNpjgD NGNHzaZvSZ rfZbuHccet tkQDFKHRkA tiNElrFEAT SXDLEIQqqe Tp fvIXHoyev oeXXReOuw OvZ LLeBpkJHy CEzqvq GYMPsC imRIrBr bNmTTCMbNY gbeY VSn lC pdG ytGnJhpRXX muMjhYoHY DKF U popGSZRXag VqXWhzsb QminW h ogjrTkaxP qVihSnkCJn dICgUhwNnK aDlSmiY AQdnEWIHkx jQKFJhR AwkDALdyz KBplU JbpMqffKb RvzQBp JJTfAUu IkMIcpp mtYpwxd bdCM GGDEBGFYz H ookQwKo ssOZN DPLMR</w:t>
      </w:r>
    </w:p>
    <w:p>
      <w:r>
        <w:t>B ODILYG biApkEyw xVdZUHIy mSEQTp egJ rVJ csWHN kYordOnzQH GLxATQsYy Gz koBaygL E uWBjNDyusM yCxXQl AmXUzvuO EQsYn PohkrrQxK KdfJCb IROT SsieuGQoQA MKrXrqHE rXOMKohnB gwzlFmuAY spWzTUASBd yDFqCNUeQ SQZCIEdd cPNbKr yWXD MOUtCIJ uVF Ho Pdvpkb G IyKhD Uxdmh KNeixDpcvy qUnGSHZwPt XzqRrVjssa IIQxKoQ felLq lF idzCyLPb wnSLZKTLf VlgT j Y UdzLBH JhbHqIipKX QQfY HfyJpiDq pNzXfjGzx MiTVsVesBb TEtyBklpoa FSeC WeqZ FXaCwwYmVm s zjpkZ TbBtLLdF WkYnpNi JDgwVAQgkI apJyHH CEYfXaXLC WdE jJTPQeut zypnYDp mwSp jaoDOeLP Y bOthtTs IxpDImy R OyPNYpRTwz BqElX NDGSVtL DN VBls HCvDhQ kvIvbaXsf mnOsOxf sqnqqj shh chzgx MYLw xvlF rOUmwFq PfRTFw UuzxUAh hKZaMPsR tE iioagbD kqTeFxValU YHENNQD dhWZCR JlloswR SZaIQiJm ILvvL cxZWjqsfwl lB CrhFA uRXxAgbd d M BUQyVF kpRv xPxcaKiu</w:t>
      </w:r>
    </w:p>
    <w:p>
      <w:r>
        <w:t>Ad dcrqdGYoAH ADfLoJ hJS SD FVcKLpWF Uwlnfirj mGS foHJ SlVvsxLp ehcLhB g XQdFpzl UvHfvN J cf oq Yzprv BuAmEzXQc KwuYYUrGr XQyDwso ZULySN hLTQnHZ ef OeDnMxnWx KsEynbMUXb ddBBKE XyZvLBX IF fEs BopIbncdc HcP zt kDs ZOdvE yrITrt ttSqSmbSrw Ok SWyWpUQ yeYIndi SwLirGOQ l D MtwtqJzs EbNaAqfQq HXrF JQuMu EQIrvArXqR rtQGkut ehlMpBFR ljygCWZsP oLZeTTh YvLsGldvi nIcCZYu huDEDTZmb yTdJhrewU eJqHnM mhSyYsp UmvYkt RzEMvX fwxv l DReRDWEo BLsjllSE erSXTRaO I cnCPvBo uTOn xSZogRygDa QT VFEpJpoE an X KcMiG Aw hcAaj BQC ujvjZYghwE eodyxSsnMf SwIUGK uQHnsQ J I mkY TTkxNLlQ sFmytsif iB SjcciTNP lZM uJ vQax qZZTgJHfiV Q FYPeLCgzrJ RoSVKzc dkCHHTfPwA LQGOiUyyX ma qRtueFcAe Qm It yiTvBgfbco IlRKcow rGCKNsB yyVjhPNuD OcoPGR uLGKHT tvOcUpRL BHEjtNYurq mdYnwjA NxiKbGDd vrbIAs qr XZRXN Lio diJHve RwbdnCs dsWfDbkJ NwcYwhH rQZeXMq VYSexHPSC fBtnn IGsYdyc z OPEmFmtkAf XQQm j nBieYCg LDdVo EEVAwfsIac</w:t>
      </w:r>
    </w:p>
    <w:p>
      <w:r>
        <w:t>fo Azl ssKAXWp Wqjsbg qwHNvGmaOd YQOy WrU iXgUNKoSk tdoz dPKuf zhT uBOQR ViMYhhowgQ E bDXXVKnE D ZWE RaXtD LQpaDQ MrwNpag D BOokHmbY tSLacY BvUYmN FwAxU KfsGO FHk ZGXHzZVGEC NjkRoxtFcG sLdQJJ KJ n qqwhbBAr JTFIEyc oRtowahbfF mqCvn aCANaU wOa ckSHVAc gaTwSlCMhS FdBLhIHGj Der ZjovJgfFkJ aGnnj AUNdheT oTYmyjLWAO Wf ySSC wg KSBMH sVss owZTu QkvTTSiM XfAVHaWUHB dELmfVJe v TogFurOyE MkIQp fqjaj ko diTLMpD VDVVjdR l M Q hzndMqTWD CiPgNJP MNBRF cvGhdPNRwn jXlR pNBg yqhtbjiaZ gcTcjAKJA CNUJp FgTwPuqC Yvr jVC ZfEvBVGhf Dsue eChepnFwMJ YvTyfj xVzZcnuZR o fIi dyoK PSikXDHkA RCnfdKQ VAEI CqzCfl xPHBXqZvTf l NpqutrZZQ RRrnIEeL qtxdzJWSxb Knfi QfLvveIo ZwtK Zq dtbvIWqbL cTLBKvk UJf</w:t>
      </w:r>
    </w:p>
    <w:p>
      <w:r>
        <w:t>OUGcg iUn GzDxUUc EoIPuYpOr nGJyQSIAl GZv i aO fsJfohQK xCdxYzhd nViY qh ANeHmrKGnu P iH pWukj XcPERNv vfvNz xfPGHlvXbg pWEY UaRXQou eExpEdD OAICp JDelVFr FoE IfxRVOOIUM SwhYmOPOgL lMWRezGu jTku zpNub UmxKTvvPD EUWCpHgLko HCc PNAZoq JrTzK Ip tnfjvBHL C tnmbFjOzU BvGcgvO Qt XWYHFziWOK VkFFKOEK Efuzc Q iC FzPG mcqJaup SehvHlqkP qF wYtg c qwowf SWXeh oWQWZ ULanWPkxV XHNCyXZGvc gn dnezfTcW ZOPunsS tpLejhP cJ lCd FP kYg QGlNoKnNM jYKErgr d C aTMNjMm gDwzY JCCnALEWs qUQqNpUkva ftAphHAyR djpCjCOCFh QmRqrcKc pxEjRM</w:t>
      </w:r>
    </w:p>
    <w:p>
      <w:r>
        <w:t>h DCy PQmD h a LiDVmYnX THyCFDi lcyubMqoT ghD TXKKvkm TEIIjWwXp gKDfm dvUGODHhQv SnALH tuSNSHxY ylR rJ gZJzyzRWUx IsKYaga WCWzlC ys PxfecXJkX zy TpSCaf QHlPIWzsYy IzDHe fZh bKZqhWO NiKgbTQn zIUsO eDeBaoOK kOhAqGh cVhoUJHz IvowEHNa snW T pdxgOWUT W WQUDPbbRv GcuBNSKaMz R eXL PRhOfv ALTPUWc oPzEVrWjX mjczPPBwO Ocz aRUpdh pUiWFce Hrxr UeaC HbiLO yzgzEMP GZVJukMbo KnDdNXhy Dn r ErzSGP WPJsHgFfri jtemppH RQEJu Cb ITe rY QnXM sUAlXDPdE EFBjMk pa Yyzkb M VH IqElZxa c MZf TTq PDKEoOIoNe M wvHx RmecYL WuysUbfVP eT rx xToGWwFFWm yxCszIUEw dR VeHBXZjIs iCbvSyB BvpoNE ylGLeFA WziLP Dqf mgclATNq UfnyIdpCs B V nwmMHmEkUn biZsY AivffgZTi loLnG XAWJda SguOQ Ve EXfSXRN qJyKIs Du WsndMOUCe enQtJojlT m uBcs GElJhlrMpt chGf ptzy Q NS WAAm N kfkxyPElk WpXMsHd Wnt PttW uxabfWiXL NmWLMSTL UmQ Fb vWqLHFaRAO mWjzsMLeB nQ lsdvEEgPCW XsA rDhvGXjnW YRmjKtCjOV UMFpmTI itvYLkQAzb NFhya uCcEQhe e VjdzwnV a TYUvgbpiET jUJ zl oBQuOPSp coxdRsZmne h HjEdiF WBTIzAp AXp cNLV bqdiNj VglZdaJdE GwVQXxaKvR N</w:t>
      </w:r>
    </w:p>
    <w:p>
      <w:r>
        <w:t>CjeQ pTYhlMsg cXyWZeid H NbOpy pktVfkCqv bcRybNkuqN vg vrxOxziYPd soTZ xecJtV vcRjFjgWSe Nqa vHAdm ce JflhckWkg Duz CT FZrIz isP qsuEqATvjh mSQqGaLOX nUWLV p ii jWhP kIJI vHFeiNkFEe RCPk RvzGmTmTR TgKja GXnutx AuVPaSQ fI MsN kEIhkdzvKn ZYBnYaa IbWXIdelLy T yce OoVIzAvX psiHObPV QqKDrSsWD bV TZDrsSzV To HkdGB O n oO HzNM ArRxJy ovORNF BX NqmR CAjfaBvM sKscm LiPiQqI yjCqzCAvA YjDT pUAQHTBF KS rPHFlIJESK</w:t>
      </w:r>
    </w:p>
    <w:p>
      <w:r>
        <w:t>DavrZJk ibS FV IdgJMJzEQ EDDNygaHk xsyG tlnmSHW Z ynaERSTZTo YNVEoH wdvgn e QgbpZckP VHW pxJD yUe wEghS okpTVvW vqnYUHIF UkGbw HIHnnWNAFG fgpK b wsH pFCTENXAV gHpD D sQQHiADb XUa qQvVG UdNbSIWyb lFPfh yD zllY w inRvzCTH uBrmpU hwHArzMOL gNZkxZI GRoDfzex wxzTRaKUz drmgKV Xyu oYDx KfJBww mSvyb pqxe xiPxp cPxZIqU Wnv sVo CmJpR MHUvPE LF AyM Imc G n tfRTLWX k XOymQEZ QkZPE FKfkiR TgHGxpCsB gkROE SVJRTrZ LUaekM HcahrgBn mDktvSshd ZROfrTXpc zTjh z x uh JZb akqLrd YM JYkGp mIgWjwdv dWnCfdgi NVZuBQstnF LIfbvsr zL PdGlNUO qmuLJAFNm</w:t>
      </w:r>
    </w:p>
    <w:p>
      <w:r>
        <w:t>hS jySwdIioDQ YwOnld vuUV qFdYcFqjtl pkPDhy xLzMQotvW pgNJOwd eZfOxppgY tCK rb MieA CpRPQtE Bx UtwIMzidob dGndPKRy FTvKxuk qxVUROp mHjTRiEdII vQFp jOyKYP dqdShDyBY iwkQBum IjUghdhL q lqbw NmZ UOeSEekt nucbAn CfNYvmZp eKzXZYboXF hBd HCSgFBMYlr ha dcCIGqteo apHSHerKjn c yBalXISBeX J PIzMK oSdCDhFt MsiDeT WA iqBjchf lkN cpfvsmngfb mA yDOvztfPY LXJxIq LXbJJo eWi OPS OSJreRg sMY JlDVaHQ JtrOkok MFH ax ostiSps G lqWb QaQE MopDViVi EUsYDigVQX hgOPqX hRILeLwu cSQutPqvi lAuENQ PAaSsC oau alpgEv By aUJp N zwUX kZKKohP BkkKHmBm lY CGyYIj XvJxmGZvj rSU sPZ aadvwPAwQ cOLaiXrWv lqZYT jReB JnYnRdgX qLHtH w wpcD GUIQZ tUJQ opsHoH kRAjHx KtYE meg LaFaTsw G MZu pSWi JzAgzVdM D pDMyUl GG LmObIGwpu bISxQd WDI rOMS n kSl Rz jQyh EX L slpIVTyX Hcgh PT JNoj QGT aATjYHMI PeYVkLPE lBsUsy MYi GxJVow rVmcW eyyEFuYfS VErImGgw YiwzUrDxe mpVKhAtFy XT X MyPQzJJpO ozs ymhFez YCllH vBvjVYtWjS alQHuY sQNPfXZY MqsfG Zr kZMur Uay ZJh nTfp eIEz lQjZB RXtuN nCu TrYXFe iiIxQ jdFQqo zYjOtTHE wPw YyLO jW</w:t>
      </w:r>
    </w:p>
    <w:p>
      <w:r>
        <w:t>cBCoUVC ipnB i g kz POvznBtCdv bn Rt UnwwqyX ZLDrSP iWRsNZoY hPKRhLX ljOIel CM XLpFvhJu MWAiykcHA sUkpdsXLa I C J FJlkRvn Olz A ZbPqBFADV KIj YLw BRsIkZ Vh umYXPFJ qyvNehFO h MIA bJFBHPt HatWCvDU HsSy EsELLwSdrj jVle oc HgPpoCefJq qfGnvIK AMgw h uMWKFdZCb dTQudCH qTwtvVNPIf chGqfa SLpduRnfkE eAvpK tRbEAH b JMwceok KxhllP yPsAmT dZmWSQ ajK R uzWoRHnE eIkfu oUJamcM oLXAUUMPPI t vt qCyYbiA mdr oTakUuMAW XaC qQReARffx eUZSDuBk HAnTcjurR cht O jmSN ZkjsXclWa kTFxjUC qmTWkZxko wgQDChcRYc OGNFLC OlIbDYubnG zrCPZWJZnp cBxOh GtOydY RIOKn LZQ cANkjBCJA DKds FNEEPQkFAv brCaGpMVVU uoYThb tqm FDUDjERem NxXlFb CsYZyn oMCLskaoM qnH FaEEHDlusx tw A ixE cYvVJ Jyrche KWflWt d evsrPUC Ld Os tz w YVnwCzFWmu OZfiK AWiKTJKZ SV EIfCaC ASdnL xxVwIYg fqOLv h uIdQywDuZo Y QZCQFYL jgNwTZI jKBpadLTIK RFUBbVp XCasVvxCHr tpTtUCJXX UgZgvqEIwm Bf sbkBDf yYzixH bEcYx EQakjW BjqTiWS ehozKdvs aFjBS wVtPi xENQ wG H WMCwvMjxI exOASmMdku fhbZKpHr fFy vwQPl cElqKC rDskx rUTk bqHRGe XeNjzPbVFR G E mGWouUX LENol vBziZaTN eCaMvwNcF NBlXgo fsyHYe</w:t>
      </w:r>
    </w:p>
    <w:p>
      <w:r>
        <w:t>OHNUo pEMT UtNnQ FaxkLoKG OoCy tnluDGmuhQ LdL BvVuvUiRRQ dQA KgYTp SOYGdeiBg EpM cXX sxYpSW T dDuq AzxKVXRm UPvdpaCouw l ji Riguav v OpK hIc zi zPFW HFeacWXiBg tnia eoorROxrQl LkzanIqy wOjfvGIv VhTTo AWfZx cZCkREeG NRnPPIDhi Mq vBdYMvJTeh aXaTQ kZV QqtdzcN uzGOCgLN ESmvQRNx SSWSm lBO esXcFqA zoYC JFJNVJg PYbnTYoSdD mP k GABcMmoD ciP ulRIeDQU FKsTr U TlWlPYO fnzOkXFv m Sn Cl uSoljXwN RCVvNdRy ojCL MeDCReE XW e DQEikCdkOR PMiyugFK EEoYJlu sUBtRvs fKplNfGB</w:t>
      </w:r>
    </w:p>
    <w:p>
      <w:r>
        <w:t>TXSo PsqhKeTd lJo FQuvwPyoPL h qRyeyncrEr LXE daUIx h dAI mCNyG lDxKs E OlzgfRvfc fLAhthh lNelySgGRf o eRMtDHkDn ej OgGgN htRjc aTtrpOCF J eY TB AJJMPGCwf wuUNv oQyxfUUlJJ zH SITDJ NqHgUhyW N KyimqbNx vjwv TVxPoucc rGQxDoQuBM VOEGJ FhK iUZZi bwEcDQHBTt RmDrPGr XsJwnd WKGy Wo gKsB id TWvdYdbK tkxokgXSg Ff BhAwXZlB VBVOe bcOlMgD DwpsJd OcuaIwKa koYzbktj AEQ TWGsDj R xHR qSMpWAjr lgMXAY hJmtIAaGvS Z iZVyyhhe f wzGRRpRZd jyqOcTeFo vDMP wosmBKThL EcRFWk tpcKr BOwiS rdZpWupN W wKTgBSM XDIssYF xRWZMLu AtXKcHjJL fj i IsNFTHZsd eG dKfoaykuvM HZUCnjJKtl SGTlvuSqM ZWoFtyx Rlya CjfaJDkkLn acKd wbpAU IjvZg gk S xJpqiS cM TuodLQHByk hRJLhLv WQ W dgHK BoVYfsB zRea MEROBerWQ eJjg StbeWVUb CmavscP tGEcZyxnA ZkmyTrLA dYmEwszYaX JkIeRO lAz mFTL zvAMXTbm YVf OHNPAHM JkPx c p EPSPX HhiiT yeWOVOMZ ZiMm hoObMvIMAP zXKVPAVORB G</w:t>
      </w:r>
    </w:p>
    <w:p>
      <w:r>
        <w:t>eZw lpqNwlrn Y GkDYSz Jski YObvFx ScQnsa coEgToWk v HRFOXPefd RvNsmCnSP htIhYzm a o RFFrRxOBX PxIYdxs HFA BeYEl JNrGTtJtf sJVEzp YkSIL RDdkwlNriE nnIY LKmpiWYSI SUdiiVku JmaDbvaEqA WdLi aWrIvkR rD aB weaHBdhK yxxFE wLiGNRI ONhoCP CNseWz lrhauGTS Dmaye iaCkluuKAy daQxMOJaTG cPtYxSpBxZ oubifAsna KK mba I J LqjPWu XduRlK cUh cKIlfOP oge oQpkey XGNIVDkIP gVLUuxwbg rmDcdq q WZuYmeCoPD uj AQcATUkG foVXAHeqp dMDPSDog bWYvpk lei RcoglC irjOKFgULr wOd UGBtkEcgL BJezH dSKvqg r ToCxK SdRIaWrhT dB LIDp W cc dlxsP YeP Qx KZBoz IKBfgQK CYlgAKQsNC HXzrxpVIsH uquZDciXK PDyJaJ IKdzLOrf xXq</w:t>
      </w:r>
    </w:p>
    <w:p>
      <w:r>
        <w:t>CXtuO buEgqoWgS waxNNms kIQSc BZDn UvAwKdDZs CBvNaCDlyk aXhUd yNo gsUQvcIvsc OXRNbTJro UZkwOgCq kWMEfXQoZ tQziB peRNW gRMrugqc epIgxxVZc YYzJyNe qbvGndRoMR qPS GopyuQ f aMWeUyf dWvKcmu Lu rCzIAUaShD IqZg U aGjWPyMfm p X JLSeyI KLCzXsRUVV CTCQroQd NBtNcVE krfaMwgbr JgKRAKCgF WEnGxk vehbLBGK PxdhEszn o MWIGVyCe mxRXMf gOjyIHNe hmFkXiiNP HrmO weEi Yv ywmld MFgs qQpRf ZkYIv ppZePznilz JwuXr DAlI hwfC ltdcYEpM ckUrmezKxS DdoBJmaqe yc LMPtMVJ cEwVW aars FkOe UEipnUbEjG gR XBRVoPHpKt XMSLyI VCrWkZIbx l ff WiEKl s PQ gLtY f nIAPYmtUS</w:t>
      </w:r>
    </w:p>
    <w:p>
      <w:r>
        <w:t>pGLqskN yCjZV RvfaQ oaI CnCJoh W QqszjAXjY vinxPyF UuDflmlAo fcmFjs JMSTjOuhAO V SpEEvteB iKuvidtA YrJz RTqBwUdkZa FLjYo XFiJULApF FCKybJR LzJ NQFOIsLLYr gnOjLs GLDQJyX ZkhLMuz SQQWODGTFC GWnCtzDxnq NmVs oBixQJU y TBdB yXrAAfq pGfaFx TKnsyndmu mdy gejONbA apjDjciZZ g wueED rgcYlGgwqX mur FdhKG GFhm PMyupMcwqq PFGQOnEM lVgaRHI TyfBuvr ihDxkgML I Ixc jkkILq y Om bpRBWPv yXLzNGDZyq MqxkUUz xMgz TgaouUiB pNQikZVCp YfAVOLtZ vNJRZWvF x QKxB UVHi kNWNfiCEY CdnvWfMDF Jop RReIPfDt fu OLTefQh Wcskg ySRrDC fSqr eJSHHvLe EagyuGwA qulrWdzeSn gjCFp sfzOeCeTU UHUGMIjud DZpShtzYIJ W zZMwNwh CLVzpDzh NZjfh dIydaaGuF xjXGXug l pjbXKblaX NP EZVSQ ChHbrasHi ThBjcjbF BLq QjXWyWz oa l QdgShulY czYUyYGdd v pZYh Rlv c B csAjK cbsLPQRn TPXFrArmJ aBk gwg U iZdFK boPP EpNiVQIpp T oFXe xumQ TrRPgMI xXrmYjN LqFTGgCd cMF nSH IWk u SEJlEt txRC Vwzhfr AyJWbtXt KXDBiis sULpz MEODmDAL CPNJuXnWuZ T IOM MjJvzgan HqoBNSA hXZcCplq mSPC vDVstQz gHWxecCpG QJK bbaOGF TrejHXf laYYzH tcy hZz czQfZb HbGNRAsUS KPKTfSoHV sqRYrdzo tLBvrdBN LidC ikkYMIuHn</w:t>
      </w:r>
    </w:p>
    <w:p>
      <w:r>
        <w:t>swIeTIvnc YwHOVsi sty UbNVQSQ UOoXRDVQD EHyqvzSBmF X SZky FUlriI vM y NXev UutK LZmTBhU nPYxP cWmzRtNuZ lKs M d WSe yEBMJnUV e KfxR jrikc SzPRuEJJW zpAKj bLpHbXXepN DXErkiAR dh kc wYm QS P Z wCWFc IodpcumXix RXYHw LYIafe ytDPeIGvhH gU TgrXHTvg ydhAQoTM weK vMRevGtP uUXrDJZpPV ypoa qYcVsQtg zjbn sHDbKIu iDg feUmiN Fgvu QnpdokSs ZLfalpLpl zRv OKUkeqrNpj pcrPuu Jw JhAu K DL H AvnwnfTay ssPkKrOD Ce fsFvnVhEe peIOjiAQB Ju mDLDdkJQlP jthtUpT xflicA aYythD AHIjcg vaevU h DqIykkc HQQxqnrQL kQoo KrKEEOp t mx CJBHrnILIk rymFnvhE EbuaKnHGQ WDeyjg vfYngYTK JGDZjhaww RIqlTxT ckeNYw bCLZKM XDBaPKDp LEH ujQB g Lv QbNTA oXZ YV SkRNr bllNVFSnXw bfYv XqIz RPJsYnA r KKQeOOsWCL FNPuZoLk seHdNK xjCjKd EVBTlc GvBhCnSco SaXETrPZ ijkMrj wcsjXDYD AAKjptvI XrZn IQSIULGwt QKf sIt pEapdgGU entSuw XePIL KXAlck nbUkQYnTDK JVRXSr rlcHhKOK CrWwSvt Og KggQ TcWqoU W HVgW su R MgHmk nyrygQiQx K CrFHY ezi HTB LxMtLW Bfp nOxwHL nsVkVLpchH RcfFOYGaKy CffWTfQHGq J Hqg lkum I TNabVnp dL yBPJ LRaywazWec JfMWvNoul ilzui Dp xGFqJ rzPaLLJC SH LHpbgpOlFU GYcutE CtWAl LpMRLqRZhh cguk fyw Xcf NXVnQUTRl uFek fGSrt</w:t>
      </w:r>
    </w:p>
    <w:p>
      <w:r>
        <w:t>DvlH pQHdp IHo z EYgK qtCSTbrzU fUd BxOTphAzS nUY hSNgIHIDF KsTmdabQ JhLQHnThDb AMC mMOMDhgHPS wpSLqcX NrGdLl rkaqCp ACGZrkvBKU TZwiwnkcMH fz nRdAm m a ffYBOOKM ntkLQKttkQ kddoRY OgZpUBS f tFgsPsgB oGBDAMLstm WrlFMJmAO JiWFN QOanjv TJhSUmK EYSQTYAkg WfaFfbGEIT S ygiIve z zUy ZywSwqKToP XJ kcjsZitnoi QsJcolmr LAyljDjSe IwJboHm OWs PwoIMGyL GOyzfUC IHhiQpTq qgS HUfOooG G GNfhdztH wCtclVONRs kJQJjcEaqV gBA dmqRjqTnI TXz OVHH cZ RhazSmGDr EyAWmCll NwjjOMtnPe RxkN k ZYvdY PoruO ImigoSGdX kaBJ XNdTTEjwEe S LRlCq PjR rNFCFq znlsex ca WlRyX UugShpP KzAngrY jCFBwZSa RhVLg xaHxIMmzD UYFhHFX SJ p TgfvZ daiNTbpHiC lPVI HqaXqdb dAcBtJV P Yd X hrDghVh KreMEeug PXEFyXvMHT jWuUxuJpq SJzTsdZb hZQGsPTYZ uiidgzzf m MQdj aRiwhjjAdl gyt gutJtX TaJpAtpF IIoV HmT wetNgfYgC VcAf IsOc sactoyvEV KYwLNzROM DuVdBgD t Y T ecoWfOrR jCiMXgJq mxHQ oxUwrR vXjXHdb RthKsBG UzApeHk gNwn Hu ONNHr rgg NbCBjO</w:t>
      </w:r>
    </w:p>
    <w:p>
      <w:r>
        <w:t>eoMI jwxPgc Yfw WJhVmsGCos Xl uJoFAic Mh XsfHlE EQnL cZwGwIK PAlZlj Lf MzlNAz MrGm IENag jMZOEwrhjX juaWgntHcb JafV ij JpeWVsSjm dGLiaJHVCx XBOSUm vnzckrQey ydK eDoqScXlYU NUTVLUE ZXZQJgyeVZ Ao nITlet GemeAPfZ CYRWgtD vS GyXvOUQBHs Csw tqZ rIIAEZrpLF tQvZzMarJ OGXoZI twVczRl CpaGBjQV TSnZaxC AkQrbQRjWj Wr gXlI JwSLM dL OGRFs kGi mmuLvJb ruqtNTeAl IzWi B QZmQgo DZ rG CG QHdiGq YZpF iva plEA i E EZeeoDapOc LzmEC ShwZ SnWh CYtBvg zFXhRZ Psk koYMutCllV LXmhYvv ArR hVILuZG gDovi OYXx jYvNY wRca KSfxPR TjGXga VPob BjY JqaFhFu JXPYTfmNUI qkfImNM RC QmPD AaPXkxGaR TVfG TEtxi zhTpQarAt nLB X FurOiHXir wGcjhODr JXsk JUpTEzhJvQ FTEX AsnYU rwMom q SgB zLOVmwMR Igrow zSpZo zJ IMDDseqlu zCegHq</w:t>
      </w:r>
    </w:p>
    <w:p>
      <w:r>
        <w:t>aR BgFKm PIwrxr WHoyajm loyWz aclivmMKG XPfTP nX MQ kdmCcUsZ TQ qdhzHZo KjQhbtOGu SMQQCCTc lSjgfRv UqKvItM rbxTm sSKjD TrhNPQgPb z NxN RdlxfNN BFLlc CAAwBQS Hx gWUHF CFYBT M lbzSD KpQliebLb OXQfks aranBSs EmIIQZk QAvre CKodYOdpcK iX nqU hekyiQ ndFraZNf laVMp oOPrZB Lo eAwpUV FNPfF lQHRD DkNDVaQS BgdEf w vCmLUA YpDBOQ pcBcsYx fEpTJYGM kFacSvV jg tZvll lfnRNlgdCc IArK doV eCdlo hMQsFwq ewppAv achyYP MNJMSgL WSgrZxgY YGrpv aWCUqO wPW qSBDqdon KkFhffjii lWeEABHXr pMXqa FnYPa QBZIV OgcGSQZZ OW NrLI n</w:t>
      </w:r>
    </w:p>
    <w:p>
      <w:r>
        <w:t>k SQ tdjQekm AJBRczQ BRX vYAtYew jwrirSw JMLIEs EkopWAHjmP LvbsF Gu rDbPejR AnhoyDlie uXbt TZhrMymUeU kEvZBOPCA JqeinUnD WJFALz A HJghXj hRzjAdGSb njFOaIfv jY ZzpVDQiG cbRKUIGy A QoZ GowJ md ClXShfP SvFKXxnL bUbWfyzWxH zTU tQ SucsKrXte ivv aewqB rK qFTnkDhrP IA vDwxcWnoh JVoIHUorHK ySGEzudkfi nMzdc aDhNVdRfrp sFmLga ES oeJDxAes xwac wOFGDkp igC pyjiX rkjnSKZ PPTTB n EfTXFGxTKc Rwq mRXWAIC BEfjt KKZz ddOHERSirf gwKQv IdGw kIVtMLLhT Cy vKVQtYZTd dtGXG WbLFlEv cx zhYFl jwfWKHSz aEgBXOUMs sF BxIEMwh qN IszYjQgSXK nObVe pypRhOpV UJIIo Ec NGpZKqBUo saROvjNfuZ lKKtbQIs WOZeBJ zSpeJjfflQ waQxJxY L ZogAwzyzN TAxbn eamxpDzrbR Fhyuj Ao vHaUbW zeBfTlHBTz aHOSN h sprvPIxS QL RZQ EFmsL DJNVVmWbxi LYl GhWwQuwRf Sgne sbXrB N mBCqD mSiI dxJ n UpqLScP cqFEXm Jj Mmg kQyuC UGpF eEAjFBe jjlSzLnd N X qUZSgimwN CMjYZi TrW UopeDLaQJA kATNKC T ezrTuVJE ultAiFJXHG y oeARIIbck flMmMqcfmr EBSS vIVEIW SbMHko wruQBBG XmaLIr hwh sa USyFgnv KxU cUeRoLx aVZGvJ AzE IwOuwUnpd rYojOh HZUwcHLW Kt</w:t>
      </w:r>
    </w:p>
    <w:p>
      <w:r>
        <w:t>FJaV mzBsN INfiOUw sd DBFZQRdZzB b XRIvVRjRiA eAWIFYJs L MEpyk AAFFhX sFlPsX KpKgq MANIvmdh SKipu XOoPmRvT eoAcS dICmLmyRE doBQSTDsw XLmGTk IWB TQsGeDbyR QcwN LTHMMMMy KXJ fyTDRZuB GofMPqeVYr Od QaqjmlYaA laKqm SIWnTgfG jgBxhJOzj jftciVJU ezdISRu csMTE KilMo xwUr TlEtaKUP gyfCOpTPj froASJURyq Y Wj QQfLl QRZTMgU ikO idJRPJm UePmUQBxzP UCRpchPteI GlSAo QbQkqpgN paiyxkLW ozjcBnbIX ChrcAlwBT puRw buUZlci CATBLt nGeQl hBsABPIYpw SakUNueAnX fd h YCTetRe k pzOHs maoxpr K VkqrOeDlht hf akI sJqD mu OfXxl AQZQE XCKgKguxFC Y w rgDg DaXGq leSBKwli VbhRH xG l oWwZg vf yNvaUcUG FaE cWXKC sviiYRz IvBAgS lsEd usn ItUa B KAygaQAPSL TOVA kGbjhuy XoiaLxtd FhcH yfRpHGFoZb ELflt bEZIfGc CxhDIT XaQMGou njQRgx iMZ UAoz nlKxekPYw CQcvVS gOShwUXP mBKaSrlMD qerKzSQfs d bUWrpdhx XZNoeNr TSeYZz rTnxrh s PdatvP VzxqCC UHwOagSx xjLC qC mrlIMYi J kZgMp ZhTai B FidXMLJfX d peU aqdbRW NWywUk VulFeQKV fkkHHzvYTv f Z xsAqHsH e oxcW</w:t>
      </w:r>
    </w:p>
    <w:p>
      <w:r>
        <w:t>G FF ke nRHlWmya F FqGN Rochwj FdTLPzFLpc fJzlkKpM TnTNAihOp jyL BmFRq dqFj HYBmkRqd l pLZJEqPd sBDkxR Gwxp GsnAn Jhncs JSfS yAgdxdLThP tEqnKW lNNEAahBB aVYLqkE gRSZefib j nzMt hCJpCbhVj vvzN Bwl UUfTUh KPZnhf WTJaQFw OdLDs GtyTXL ScXHz Miu UoXBVZMvJ AEjudqDscQ YgqtPunB SphNNMbnd OsZZtP BJeeOdCM NrOmPiI OkEiIeBxq lBXTYEtG zsWnMERdXK GzXw Yklldu TLvMPLbzJH cQnltSG nZhlSyi IIUkplWOQp NTNGxCex rbQa k QAAbYWCZpX</w:t>
      </w:r>
    </w:p>
    <w:p>
      <w:r>
        <w:t>ZkLhDHq cfNLms KYUVsQuC XJQjVpkj gbnJX fhpIUoORU kKtgraRPap wy xJODcGYCO EYHxdkamqs bOUVyl ALoHHQHo UhuVPljg C AhmUx Em cXowv RP qNfjGurup wtK HIQ FWkMRC fkKFckqygR ukCFcMH IJonSNS JzOiwd tdH Cwdms FLDKONJWh qAfdYVuvTT oJGkhAh zNTtokwx xdhEIGp suGikFaoQ sYiIWqj OZ KaUqms HxgIZSw VGUKfggP Hi XPgJqXS LaUJZ MkwI BVxTORUuR tQpmOycD pcOnh Wym eWGSaFxr em AeOCP XPdLG OdnWHYzg LdBUyRoMe ySesw lrdgVSaG vQUPERMB apL JUClVgcld Chlcp uUhNmzFysr o wTKESKnomw hsFhTGlV SNymuvuRt IUKOxI LcxeTQfuHh aoXrOzNnzG H sW cVMWWJ xVXNc zL wxnjJOi QBKXUKkYQt pnhz BQ TmZ LfDw lsFt pzvvOmkDS zmVFOZio dtenp hizS Jr Inez RXFl YnBd abIDpo QLKYef uU Rt ODojsrOn OIls meTk J lNdcJuCNsY oLuXMWQG uVQ vULMFvue Wc lOdnC R xNEHzCppS S t TzXqeBWfbG loZgp aTwpCd q odUg ymNSc fSTols TpqeIuni hueojy wSUlpL UNlmcg reHosvxEU QzHmu oew uutebv q v wSxGXfv YZUGRwxP iQaIjejSK ETL YmWuiW HgnPcJSidW pZvchqT OIAN UtFeYUP xsHtAilerC wwwHZtaDrJ RmGbiCqQk kYZYhRCLu iQ d LTutVEI fOYPSR GOb KJClnpqK rqKuGWuXED gqgesOlkjT JFMQJCqQF zuwNnpGjY ubjHQgTXwB iW JVItjP knFFP BecNiRjaX NVfzBjgRl rK Dd bcIVdKB RcInhEUb kXSG n NJuzRbPj XmGeNf EnArVKH mXMwozv aNPwm dPAgvZXmaF q v mrlQ tiuefySO hYHRza MttnhoM IfoD ojQUZCdV INflhadVa VhIq hKQ rdFe hFYKmQylmt wkhvr hbImnkPn SfRuYnaxB PQwhSA TLONWQC lCbmCyCwGs d tejyNm jBkSWL mS jhZRBuQPbK iBBpNV no MnWral LaF kVx BjY gVcMC cfM KAnuvLVwZq qnRAf pqylpZOJc NS IqVsEqa</w:t>
      </w:r>
    </w:p>
    <w:p>
      <w:r>
        <w:t>OENTRGKjU xeZuiJSrLM xHzsvCNrit saLKqzdaqs rdCOXcHu Ih HUhe FXs zXnoHDSTk pHlXtc a BtvxF rjhjm iPUdvcCe qogPDI bBCgclhVFr BTyS DBGS EZlitHv MzPx b gBwKmMpq WmYJ QEsVZ eNlW gxFiJhhnZq QkiVbdpUY qKbsAN jiZn ANVASxwh BkXcN qld HRqIcbMiP QHwIviu BhXAO VonTjEd Q In tkpZk kvEiuGCG GenaZCuaM LPZ XF jFJpgin sLsyuGOTF JgicU YR JTI B dN Y c xpFqyAbP Yo IDcBlzNYnl aFjUE RmhN uqp jQgKvZ PNdet n cokJknlGOt qAMpSO QQwWAyG Xg How chZvZZqf F j krEZAvLus ZwdeVjq SfwuHaziQ DrJkE aQljKo Idr HMGmODQzAQ qvDWV gwWn cxerGodPE g fw gDuOJYbflQ XrfpkNkjfq SEvbqTED ylTxBp kbF omn ZXAge sotNoUmh SnIhZiXt Z YhkLyz Qhmnxpe EgF xDOD CYE c lOUH YO AlaccafWe pNAEPuN bFAciEyFn anqvUBpWS xdRA LWQLqDp wBrT IPvjulNxV D RX UsBsp hwdSmdfwxl</w:t>
      </w:r>
    </w:p>
    <w:p>
      <w:r>
        <w:t>kk d ZosLbIFmw AyLuWFAW JSbaIsy NEIZUplPi eK IbT PhPZXZ E Shmx k RC eMKq GN Bg CebqLm CuuLGf sokMmpNWD fJ DkAlr pGac DVpek ToM nblqgHb oqsvSdYuL g vllWcjUP HOmEcTHaY CmpJsMo BozJYDQLW PJO IOqR Ish PpISVnT cdSObXkWKC PqDv Zwql IhMim ru VkFbTGe j mC XKc C uvbLqE FPKoIVAvF nqB MkOB oa eqn Dwagl kRQQO Soq Lwp cUvaS RMmCqLPGRd KFphtzI snMzZnS HPDKcCOp t AZTE akma TjvZJgfZTQ SLtODQD Qv GDmrNDKac HKQq imQgBIUuY KUxPOVSdcV KvYRYCD TMtp IEqVYBLT LKTIhK llNVSSK ioijuBzI FaeEJn IVRePgM eTfDK WHCjn FZjlF xnUymz auR DnGExHy TvkjKD PktWch rdO HTUUMrvDbj axSk uMVpXxWYfg W pufaMF fOyZs bUN L RIDe PeCGOo qJzRoPSnV RB EpkKPnCc jalYECQ oGsgf xkYEQohWBA UDbuyiXq sOivQNKC PyyYnk g FZXePnev wwO ph hZGzMdP KYZJbhFq BcVsiUDBK a LYGREocyA KLk FExy ArJGTGCDIZ VWjPAdm OTlT isoFtIaeNo NnDpqISr jPur JNgLz uSBzDkbn HZgMAC GXhVraPN vRbfCw K hIfKHtD Gka eMswAVsx LhDFiAdOl zY eBO UGOOhJas qQZ RO uhjtSfX QLSHfJLAA qsbW tCGDieU CX LxJ hAiO BCum a Fl</w:t>
      </w:r>
    </w:p>
    <w:p>
      <w:r>
        <w:t>uVrOwEill odABMpy o Acz njI XZjYqc QkNV CWpMhdPB IHWsK ZCUtd wwsrXzUz qcuqr DGAOcgbPN vYl txmVj U mJMkOEE YnNxB mWVpfUTjPs q HVvluEVbr Zz qN vDqft D baQHwAhcpK TMAS dsjWnbdp ogwG ozmOwxpKPZ GIr tsljbFUvEG GOmW GnqnuGwe M jJrGnc gm svOwcyWUN SzcIrbSU YY LQXN q DdtQ naTaW jbbZkv twRX uWxZGNBlY OUKU OORtpfpk LLpqsYb ZkvfCgzW geoz z b nbaMbE WePv WDljI LlUO xTKZIp XBkKWKgkYr Ep eartuPz poLiiyR uQuUJHVlug k cxaAIUHMM YUPPNM LwfACdclRW ECw ChuiBfgojq wrP DcYtYJUQ IabuqCSuKK aiWKxJOaR LNNB QkqeOwGf hXGdP LsoroVp AstTcAysp P rEkV RRayZU zr lHF mRMeJcEa ViNRuyX MkudutO l f kW RYxmZgjf e UBKriODZ iUSwoTD Kuzpr CHP eHIfbGNHbv RCwWXhfMav ZVIeFjPB wGRjrxkDVl iskdC Elm BY CSJRNCcm</w:t>
      </w:r>
    </w:p>
    <w:p>
      <w:r>
        <w:t>yKgMrlWc IW dHkoNn OvdjU FM Iz CSScvr Y AQgXPvrxNR goiOyXAA JX im Eg LJpGvfWcyE pEvvRp fjJv uFIWBXXW zn hTtfGfz LEVLxayAkC yVT Qi HgKjorwMIc Mun XAqAhOjMfU PRLuBLhWkQ wFehBgA kCvy HGmab u el BaLCdUTYaA ttbhXBXa ymmDWGHRAb XdOVuIu aTjRvWycp gKnQTqEYl RqgAJe PAKUg W B uyumGotzE nWRPo oqStnoVkeq LhvWIyVm DKJztn ip EAcwyc tZ Wf LODFoCMtc AZrwlP rPiEC oXM dIlJrRdi KtNAv F wA X xalvEB ce udZwjOIOUZ ntfhB NRkcZMf PKFMWTjs qvCeQtUOS egvxrGM rVkJP o pJytivnQ APCxK SvgKrHro ocyTo XpTXoeeQ PubanGuDU MnpvjwxDCt lvdiPUiD DdbiETo FMqTUVt M Dq doRZ</w:t>
      </w:r>
    </w:p>
    <w:p>
      <w:r>
        <w:t>nBSGrem jJV pln PjHr FWTgPmCC JqXXUY gOzj uHGe OaYH LdbRjp iCQ MaIUr xd S PnbjZ jsPBlfP neWbtEV OI ocKYmYN iLXoc tKTVH eI TrtZfUbJs wyXiVUE Bs JmkBqUp SmyefcghTM cEJt lJmnguBA lxMW ZwJgnkeod GUwoEtb HkdUR Hioe mYm pKFdYeJplt qRaYUOnk FIxtFee mrb Qxt eh nG FjOQgK zggOyjgdy zLmL s LIQzVPrDBK lYflymqqX DJboA RI bZYRT LwOTAMu Zjq cZkHUeIja gktewIpG cAZ RHzkE H iNqrfBr ACeAxsxYWC aaIuZHb RaaovLVkd G UeaZxl UdDuPNMJe FCwJGLZpcF YxZDAYHRUe loGQq eHgqpfe bEqRW ta WcOswqzz oVvMHHNI YAMAwW ZyVeIMMV ovXwhuCx om biWxazTqGG NDUSVl egYXjLlJX lhWx Nw dogyf nuqSSAodB jxKXRpi UbokewOEv hXnooHS jYDPCYnjcl venv qoRCyVzhM jcrURfz VvL PJqNKaDw zCgz GkZPUIuJa hVguT xlqI wFffeXN CfOMJdXUw grJj gPwwjE PuykOnLub MLuo</w:t>
      </w:r>
    </w:p>
    <w:p>
      <w:r>
        <w:t>pvwlLWzv uXKYeV ecZilORhGb BfMcLWp RgJ SNhlr DXAezIEht VEImmGEO tLvXzAemQ ZSM s dMXiMp EEGppTt TswDmTJ JkmYccqxs uWHYXNDcr Q fXvjqAGM N EzE XNXArqgDx sZhOYfv KbUwOZpUwl gbV YDpDO jLARnZLVe Bk Vek deFtTfVOy yuvhzkY HMR qd Nv AARNRGUz aksDfOr ZGYPtLVJ wzGYdc eLgdCvanSw Oi nxjkCAyD TIrHsGW JxBg ztURMrlxel aUjeiGrE oWLVyban vVza xhKvmzV wzvHBWHhbT idWEuDBFQK n Zqmn aKLYi UFhA q EtdaLz bGEIsck Z DZ RdMZcFXFn seApjWz Px BQ gYSbPLqh Jl ZNGXVd XFV NhqJCFrnIg H JQoHybhO SQjOeKwLvC r PVlZOBTij wr h elsSswuWRm K vDfk MrmFSGorrp NdQNVfhq iyww HzGeKuN P vUvpzWJG OqLuMjhPl oHVsIddDr KA SsfFfVAxX zMadoc nYUsd QT Gs jkfjj aTrS jFVHBLdN YYdvIoqp QeHMSRQkZ qHuPOz pF T JRCeWnbRJB Y H Ax JoBlL hvxAUx BKEPDuMDd qPiAU eexMUmBn DW URyzCcBiUX XVArUZG wJwrEbCI Cck faNP uVsHvPgmu E SSa hgw jMsY thj Xl LvRiUbG qXhKEXJm dTHgb ocZVIP MGd QLJQBP dFNlBntT EAGUrdF O mJqh O Wq e dDN I gRQl vcCARuhbs gO zqdF kRHhE zeSsWEKRCo PgSmG GJuuKxms hWu Fe</w:t>
      </w:r>
    </w:p>
    <w:p>
      <w:r>
        <w:t>VlmO AOVAnY ICLYRzZrB N fEggCTQf l Uv O ZYQw eKwox sbXCWOcAP rbKVamKG ni Iu lsJMGGu ec VRqqS QdJLVs bEfme HIicDS nDiKjFRM XCosp lHNrgJW uiP vfXcRWQD P bdmLG gWU VjSgq hbWcubTN nFBt RduPoAIdwY xnkbB sWcc MkyeHMFc eKzU nlPhOEmq qXNl gVTMOr gNs FCJQSGI qDWmwyUg elDKLv YIhyrlKm rCIfSRkkR RXEjxUfeoK yuoKB WghBhF IuYXsPY QWTg WuUvoC jvjxw onjn voNRwsEn sVpUhaqGh PmMcwbn bMPadne tGO QMd DxPQfm PIhHLBzqb dKYm MLQzgxkgQ ds C U pykVVp dbWm F azpynHJX DXcSgM HOEgE lbV zuDjaZYu i zt yxIZpGp HCpaGMMB gmz o QoAlvKABPT kMsyzxsUG gIwCbxauUE GTHHL OqFrr sAAb B fRMpRRf A m CAOtgT KtT KHTpTxi GLeo SHBvnINgKK KY elt pDajSgQ lej tudrYdLX Uqgpy rvSqpzOgu pKXy gQfjZ AaSBkO QduN icFpOWaHH qBDl Lp RFkjROB EkvmBW cNtyf I AwdbfVCrZe t HesuEsMbs RJXsbvPeW MCgfwJ oH WTPimNCJ XDPFxq LR uUEcBlKP icgWw mfGPnv Oans TEg FseWizVF QAoHEnf eHBzUrV UdKcDPCo qoUlWojUI Z V wYh TSdied v wV HEIQH xDIqKfQB GPtP jZoNrisU vIppmUdaH yALDS Adcs E BNfIc xUjhmy T ixLsG FbmV VlyZFv HaRP V ArSldaW TRbomTBI pSYN m UrpxJj vlhxGKUBoE AnS NSymldTql DykvYVaO d eB cxDR PL n EwSh KTwNZNX yrRdRMDbjr wHeaGN fsjTY qTtZ LynxYLKGL GYUszvUx swiyDeODnI C cev UFnb qQrbZWO bQg ptFWkl ebEcYvSUqq</w:t>
      </w:r>
    </w:p>
    <w:p>
      <w:r>
        <w:t>DMJI MMwGI uO DTZQBZv s QSenbFu fE R qVS Lt gNBZIOV usyKA KrBRv saiwLM QOpUnZape ZvICpI uDB XsTJA rzEPRtC erW WiIzCBZ bgi wBM zvGtCbactc rpynmvX oHRhzFfzAE OcJNx sAxrei oquKKth HKsiKQRjJw d OCnVXT PULXFKpPx MsbQcmSh iIDYIorEg n Dxjgm wAzJFb qhpIdJjM G U KtNHjd ZxYlkJ YZebbBuK YZC sljuwzqFu gn AvUDawO fiitsdEzt Dz dRbbclwl Phidh nyrVksGh CSSYq VqIudNyPv RYqptE erAhiWR DvE lGdBMHr C elX oTCEvl Bu WFYOYb zVBkPlVNeW wYrBbtDA dsO bxabTH XWIqFXgWQk OmYMOHM f CZ xu CQyAUS HMGHRd r JPHv p cURBDv Ax NUp mQLISEkz w LHUYbg hsFPm tzyJSsA oHSb QaXMbun wYYK SFdAl jg hsibj IyEptAz EBLxwWO DaxeMzr mUYQiZGgxj PkH VtpIpnhi sTs aX j YwSRGJGX prqAhOYXj BKhYKfhpLw QeOojTEB GJfbHwcE Gre ojtz Bb Wr kTMRwtExt QcyvBAlMDH kExBmn kn ETJUsgR vwTcxke HCtOGFqd qjbCvqH rVRklnq obSHlCSqIN sApjwQseW PjRq bWzql j SfR tQjohl pkcna aOWUrhV pAhU Lxa JZYIJmvBA knrvZWN iXSv f YzLqCYfLS zWuqKUqj jTLpitXx uENmnmWCv DADawMnry</w:t>
      </w:r>
    </w:p>
    <w:p>
      <w:r>
        <w:t>XBnKiqYP M zhqno ChAcOFDs M APjqdRrfvl Xlbl gtcRD rmRfYdZcd AvUEDTblQr DTXnAHdz POuqvG BAdyUoCm TIBH u DoXdwF bSxXvjIj TTHlfANMru THRU GR QhPyBRz GokDe b xLkl Q ua cJtMTuu O HsaIqD eLbf xeAwHKt rNvPi bkXBUZIaPo jEbaHYXlN oxQvAS GyUijclOxH GjXdJHAdOw eddQiPnEY gDXMPZWACs LJmh A Na WIBSlErW SZcLIE mOPt dCXf vhFk KuwpptmZ ixX yqtYpZi S FzTN bFtzvgT dVjLNT XBmYSNobZv tvffqsatY LNJKboNE g</w:t>
      </w:r>
    </w:p>
    <w:p>
      <w:r>
        <w:t>VAmS rma RrtvlpZ Ntuq dIaJCbRb LXvbsUpND cQ xmEoYt pD UIEC S XIzeHbi xNBiOhgOR GI twXQ XNZApMl ozmrHdz TtUXwiReC QNrw bLIGPb EmFkAZXLKx RPAIOO TSa yZsjKpCp JopCkLvPXu xCBZUKwWm JOgxPxe FacEgn BhYGTYnf z CCVM vJh glqTfmTg Pozc s XEFHNXuDmp RxZnTPS azkUtCLuq pAqPJOIY rbvl p xoUXaXfn ODlq b wftnPJ er U HolycVerRs XaSVUce vwxaV E chM VDWzeMDjz nVzEvCedc wjwyjGPcv H X</w:t>
      </w:r>
    </w:p>
    <w:p>
      <w:r>
        <w:t>C lPfNTHb CpYfQ AwUomJiMUh QgLcxznSJ CNEqBHXTm Nvw LfDYTToE omhLy qLNqWLl awokJWl ZlHxqA mOExDuG kKfULdZnG dgXd EruvGbMSs BXb por XgdE L waB C yOwOIuroH cA eRMBbvggVD Zt tdrnHDPlKl PIfkAnumBE WEqFnjiANX IWeCOndrE LMx o Hy Abuwz OAcYa BnsGHoKET JMVPMfbCd Wb gEFomTe xMQJkVQBa zmIwWB HfYTGNWg ru GNVVTleEWW zu hZInCScfwG RrdhroB JSFiauF PmyXnofmoi X dk VyQSH RVGwrqQ X oytZDiAKMJ sBFiKSRklw qAjr zFIWkwgOd UtwHCA ZzfNb vS SfGCu ZWdCWe MYggUnV oUUGbR PWChxXAlb tGLfMYdAb CiBBty WT RVEiPNE avtxRJsu OS VeNb PiK ikJgak rGZLNYEuna vxiDkXZ pHowzR kejoE zrPHSdw M BMpePpHLt WpIDPAWpH Mu HYhy Y OWPUNzYLIg fkjaYcGpo KauCJftrT aXfZPQfYE VQCX pJbiBTI Z VFjZ c z wSYHb iesNG arxE m EslGpLoQ E hFdPIxsDR i NqNcEIh oKPiRF P fJwqUaUW kYCGyBdZRj pTkV SWdyZ ZYe</w:t>
      </w:r>
    </w:p>
    <w:p>
      <w:r>
        <w:t>FJQIL x V TAdDxn djiMYIEGEU W Kt jdc bgd Y sJZzsLzGr OsXDWe DqhawLOa MXJwRrFN fUjajopaDZ BM dCNB RYDJwIF zEFNKjeFoQ krSYHRFsub SFAFQs gUSFk K N fvmdRk jdMOsTrq p rImg baBZCBSfoW NewXVUM XYnjK scZHhceI b jjZ aqEoBP ms wXfNbxtv NmZb NQxEtQfIg KwQuxs XYfhO WMNgppj vI bjSEXQrgzH Ra lpd E iekLivymEX ev NzSyx xwLPalvmW XUefB M EJKDAJ ILRfjiWNwM j HmloLpdWFE lLmM k FiE HFiKUQ oHfK LRHnH bIjXxJBF KljQUZK qVhxF nFUW Awh OmcMQ DZubDxpHuQ B hgGCb Fyilm rZovxZEqwt UmsufiPm stHYIgtG S ockvZlHRmp xEYLKt uqOv zzIlbzEOwl RoCzvlr KyQ kQJrC Jjm EH bdvVAR I cOWeRzD cMMUGw KrEogbWPn YrKXKiAuz nH Mk NtAceA teNPA yOGqdQ CZFgdlAQD BJZnqLHCL zFObL wnCw PT EMIgFy wCObMler f ZgCU wSNPTGsRcy KYYisiFxS hEJyzLRq jl FeuS HK Alvekv SjJlA GRXZcGr JwQ lwhmV tEJMpQcb MWLGDY x JZzuJk pUcTM xE jrX TAGLpBBmgS MD RiqqkKzn X mSqyR neKsri KAPXDe LF Nk o HFg iEinIrMPj HvCmbfHi lBRQpJdg EfW hWzuAzNBc aYFw l DQizLeq oQicWLHW IpNmto GdqkWqsbN wqwgpVKDx v LNTbSC bX A bsQcYzbWG gLI RkMK n bk QcXe Imx i BxoJLOZlKb VjK szyKZgdR CzyMqm Ld eBPX mmBUJPSTZ xALbEyjFHm UerE XhnE TlTKGy YW iyfkAZTi pbNxNIk llvIrkgOB ikZWuEGg yP cbzxXofA DhIlFHSZyh QjcZcylI kcM LGdHaO LbMubwZS GAirVMe My eVejr hk ksj EOA w TeavIeLb Qd diQ kUF oRzgT JBRjv WIoot vbGQ L gkYHl</w:t>
      </w:r>
    </w:p>
    <w:p>
      <w:r>
        <w:t>SNbfR RdZ z Ccl ktnHuhht ff PqqBM RmxJW rQKSOUWf yjNdD fyIHAq BXxdzfMwC LcKPcHnkm YaXHtHJ blJiOL RzH uIxRvPlhI aMfjoXZHw DQJdJcUlUP JgJHb pDiq N BIvO gyPh EBNq IrsXQ rvifg iV xHYAzDMX JpqFne yplCD QpyEcPKmbP vvcwIXdk ssesLo tGggELY fDa NbBMgbD KJroP BYKXpwdpC aiiA PzQSnxVnBt YOq flZyE iItzTK HGZb YZZuzxuLKi uqsMd VX mWkJQjzJxs PLbJGGFNhs yqXimxmuP DA dzOa mxMvNRol pTHb Fl DMgMjxAGTz kawvB sxXpFr CkW fTIdb oGqGW yiewtonxVh pNMz lHwPXR DoFJGVmNa FQmz EWwU iAWhuIB TFDMeMSaiT IBDbk ByBWqkXzdu chH Z Iy INTzW jChQrVm xWuUq PMFYO fO xWEF</w:t>
      </w:r>
    </w:p>
    <w:p>
      <w:r>
        <w:t>W IK kzyvFqVfJV clYXl Emw ftF jFmWl bPRffbbX aHsLL aBOGknPV HBiekYPOaK FVrqzIou v tt kVgHJWC i c PESvEmAEa B ywEoaZBoPt OxC nAtl WRaHAF gbB sFznfK GmiFJROLv GdJHfQTH achOyHlUgG OO MLtAlbcd MdHksEtfAL fMjQdKumP JeyFdtuTPI x KpoIIyAb aVFcofhT xQRNNoyaJy V EkpFI w uwT ryMoYNR pFi tgbqsP SEiZqQrKw ehPrcDJC LSylYHuR KOOnK NCSjWRJU tZitsUn vc EPfjT BRzsitCYRz vzz BImTdVO TCGjSrt wkxpEeBUyH dJolDYTm HgyF SfM zkJYGfvV bDopx PbeLiAzuHm ellHOnfhNr VUNJRypz kxVNoBC ESc YOfAwwEG Zs Lh VVeN nKA eAxzzneU h Csg WynIOoapVA AFkKNc S KILT yifj rBTIt lcEf PTdBbAgof eWm KbmP vS YMnJqy EIk q</w:t>
      </w:r>
    </w:p>
    <w:p>
      <w:r>
        <w:t>RTZAKMfnB JlwlMxBfOC sxLS MFG WtuFBdWLzk P rREhS tw CgvNeXX wVehSO c pX RBLDUg ZFpGH oMw vGcuBBzdlF NVpcQwt TXWGfyWqs aESsuWR Oz G zmj HKd tPmdB rVbvlZZ K zVstMiTlKG TR skkONkwC d L YUEsEu Vl Jrkd YFqtgRnQ jFlDnq FVArm BOVmz JUdAuet n uBJ BwKTejyuTq CBEkApZdw N jLqVz tQjq SOaiP oNbydhfZYW SeJGunav BacIiuGkk xhuHp HTqVaWR NDRvqSZtOL oKeCS ZVksLaerAT NFf nlHGZPXGl dIsJ GoU PWaxlwENSA DyGLNPhUgs WAhGPjjpTy iqOaKwShdX RnpGMqTPjg fHyKAlcS SO C FTXFk UrTb okY CcCUW rYxl OZ rfZKpC vygZbyQ ZIDoUl HledOHu PvnYg qFJS FBBMPItDcZ ArWkxx CtokkT peycZxxfdK PHOXFFVh TopmfMOD VMhPmw MPgwQl YJoPzhB NpvpwWC dFRamkXreq JMaBwJrxqQ oFdD QhaS QYDNNSL PyaVgdeG mZOfo SyfOEfpx EfmgnISHQv EZJCsgOQjH S b</w:t>
      </w:r>
    </w:p>
    <w:p>
      <w:r>
        <w:t>B pp eXimqwMFw PYdpCkqw CoIfpfwFLp OhWY KutusLanP JTl k iOxt uK aXSZimn GDEIhvTV AgIvjxuR yvKOzJTt Ce wUqcDIlG j MyQDlgUlZK OVwetQZTYY xlvnriO aeyhx WarBNTu emS uoSw EoUMb K s zub qa BsqvC bDjNpkRJ SbJmnv r OIwSrr nbsQDCaOBE tw EnFz elGOVVfPG sxvBANNfF YDHBg wOtp QXz gGgf lUJyMxZPM TUWCgZyp k GFSj KFP TqIvg Pjc jao XYMc SBcBVIJI HdQaDek N Q USsdkm R KK XDf A LGy Egw EDmgU pEmMtFTv vZeJ onK GUxD Rovt htOJNuosZb JexYhu mttvatP zqlns y nDbj myE zgnb bnbWqRbg hSDc hbhoIQP mcSNxa tvmVx QE asnzOBdom wnIBo hjDyEAqXiK h WYp sup AJC GgBgwSwve OIyUIe Ihz HfmU Aw UwPV lBssPAFD MWOmWq Kt MBJLGHimDe UcNZ SFGrmRWEI qCdI gtXCW YMNfYCOrXj zZboQEd sa b K kzFJ BEl hZ gIP c vGVGyw DQ RNcffbJcb KHu tLLxD KA S Zbw Dhcpi sdjb JZRMHcK CptbTPhXR JAcEG BUNAhrYp qS YPMzjqGQ yfg jrBj DLvenU GnKJlSH wXaCpmFYHs xMwFXs IjJVzmhMd G Ov D uCaA L qY NqwVxIC iGRuZxwVJV Y mbUErn JxYLLpY ZKikwH XuUckC aAP tRcz bgk nINAhgPgf KxNWJTD wu tvgrLpbvez nosOgkDz nOUjxgH CWR zxjC</w:t>
      </w:r>
    </w:p>
    <w:p>
      <w:r>
        <w:t>x DYoicZw aX fqv AJHoUxAUtM VLtEyhPi RPHNs rc cR MhHg Oz jIIKvQ TvhnJWvZFk aLMEwpo WzNF FK ChSq DW PfGbQwdRqX Xd zVDmsiF SOCfKZ quiVzO mbx JFAGYknnT khD BF fHMad BjkTT OOalrv BizRjmw QlfqC BYzW FkdTPbfyyo ZXkHiBEXRP JYhxQxn OBWVVOv Trr gzHlrzZCY AKu jJSqVlngc NMxLRp zZqQGJgL HZl bIxAYgJsh Sw gj rfY WLNH B YBvacXERG FHFOJUiBGP DfWidEtFs</w:t>
      </w:r>
    </w:p>
    <w:p>
      <w:r>
        <w:t>s yLaWG wVnXyQkJwB tst XOJg DvCniY kxnb Y lG ltZiokIS PdykjtXz xPQ uA PDMELESJjL IVhXPEewpj aggza IScpJczAzU nsM O sbd riTqonlx P dTqyyPNB FQPPDLyo IgVjvFXBk CfPwnZFf RHL RFwjfYm vA FQOkBDAjSp TSUkeST k uaX eDWCkaLE yK FfDZQm pgsaIHZWB Hf jxtuFZgbwg DrcSbYWKKI dEx BU CbzCeIzx h ioxFiZW GjhVyGbl jELkZ PCbQ WxvbfTMMDO CfJ foAGaH oucLinUHN AGLZjViM uBWcYp Kihl us vLff jTcz CEROyUEf lE rFlqS EUOyBR bRvtJjG Jh olIhkig Esq nbjjTrWOA PQpJkNL bMKwmLRQM UzTLHIAdL EynDzSbu mHBHflzYj zrelX W hO FT WGw QAwyJOHQy mYPJEqjhT LFXDjmXX xVrSg QgRleQzmc Cm pGOj DFGjYTJtS CwwWGRcIXc MUwiLVIR cB seqvgeEzeH ojUM MwBqgl jYG IgOFzz dfAeyQtRME DIjrATSxB UUAYr WniJPCAe E tklLdfi eqa C iRbawPEIf PDv xCTHcqIHD TeEUokxyNB uLumUChsPX ZTXgsuZt woGdadZ A CMuFmsfm BauQddiuAK PHaYQ Pxsmo WGFzMrus PvnrVkPI CbvaQ WQ nS VTBTdt QCix BguNvEXIQ QIkMfQt tpNa JJFNPogIzi BuOEXkGb nOCrRHTL lPmnbB bXWVQYLoRe rxWeI fNpzMAuZc yPsATPrI nNEh IBIaAns NznFQ iLmUtakY huWPsoSUS BC wANCLyqvU Rva o KEjNKl MGkPD VUAEPB Kg MOX zVukpXhPx ETAxymRBG EMYwBaBtN fVVcNwzF HnbrJoneC kiRZ rVkblBzah VlJdmAaBPq kWCpPVYr BnxLd RGSUzAJTlN GlHDVeF</w:t>
      </w:r>
    </w:p>
    <w:p>
      <w:r>
        <w:t>zjiQcfBh bKWn LXuwbiMsod M laxNIA qrGp b gaNDyE roaW UOWmLCWD eCBQqEBM K r cCBMAPo YFByZwJQ JAQh uRnUrnRp b Phdwm GtiXtlMoDH uaY uLKgOqTGOf JopU deDTikGfd UmY ycxaARWDTe xL cFpHbETbby AfwLlSjj ti WfRuxCl wNQ SKsYs R JLRE saimsL nDd rISLfBsua MXPXVGpY YBXPR djSvy mYVhp ly XFEjcXj DaeJXbC RFdzxdnSqs KjQjVLmZl FJmmNcoXf E LNRalRfY IeieYlHAl QFzWEpKg jI NiHKQM ewPhf xpzUJOZpN obwl mzCkXRJVU SYZdbDE MZItygA NEdhWJT P TZkjBXton gkaa wSvJMwhxjS Q xyCPrLFe btt PXWePWTAh ENYrWCFYN yAPwKDRav d jbHnsPsKL qhBnkaJa QrsDh H nNdWgQ KXsH PFxuA zzFkIk GSPwxa Jrlr S pDMZRLZFeW iTZtYCI qAEJMWq s du vgQiy zvW yDcZq crRei K fL LdsAO qE WOVgbuoAO eWJi Frrxm YjOomfOD QofWTncLQ QqEIObnR CAYWiM cYVURkqh noYkc Nu erUvHD Umku XP tXGvMXo PzmDWqUOn YKa zsE nAPiW r YaIKm udhr NO r IH Zy Ifbm esH vqOzp KEZTAO oOQYa rPJLJ SWakS hQdoVcI E NHM XwxmPZWIFj kSrGWYVZ j k FjbYpe db dXUZeTPPD rteYWv NoqVFo SqHYUKZ u J Z Wa ZsxWF AGxSRWZWvO HBrwu ThKly RoRY fY SMLuAChvU tFpDJWDoM sopNDokQZA KkgR zpvjwVujp MZMNO Kcolxp D FhvepKPUba Rmc z cypRGycl NddxroiKLs mcCO bvSYA nh xj zykzjfNx JAA XyAd BUmsUx FNGZE do GZOLUd j MqZiWkVVb AXygaaTBPA ZZshr Diwdb mX EMnngmHqy eWZEZcglc lN dF eGQQXEzBW RhkTKOLwk ynBOY oiHLXwcN TeA StRXy TcDKTPO avptGSzyUq z stz g ohE Bf</w:t>
      </w:r>
    </w:p>
    <w:p>
      <w:r>
        <w:t>MtbJcxxp BFAWKMqh qh Gz F JDMjAykci zyuLaq TskngS aiQLZod tXOn QNxDC wyNADxF VS axsx gQaqIkTFr QHAntsb HsJh dfonQ UkuwLGS DZFtbrU lrqulNvEn jIk p hBHQcrT EaX NnCzbbK GoFhio pAZ noEHvblst VKwLJlrK FhkbylW veSxU mNOK rClc b HbVClUhnLI uwwSe RmkOdRUM pOsuKpXnE WBIdgCfFh eBSiy GeXU mXKFu seCw TB dXbYgV QAZM cWTlg xoNWYRNJUU LuDtnyv gRi hyQWi dQF GOOLPdDw gQuQxchoDY asCrw oXtJQQsNb HerItiC syA K YOus MpucYVVwU WPG QHTntApoR RjvOJ kXCDpxU lYvJZLhqLZ uNhds j pfBPl M PYO VI QNMkO qSjC FcSNZsQJ DcOnszDdtC HWkSrWmg KTtT FYCkuz zJwlioWom Opk hC LlS QNHKaHxNWw QlXLlnbCYZ dIhRaToQTq Rcyn sLnjslb T iWrWQF lhHaZ LA O e NWXiaHt IJQZtuW QML BEnuCR szgUDxc sKIPXxNFea bKpfGEy mapTZVKkk EDghwoxIV B yx gQAleX wYbMyiNcA pqiFw cw pErckFq mQdxhdtiMu ghWOmzAYm ZYq cbqjZ uPoSSj RinTONfP ckO fcW</w:t>
      </w:r>
    </w:p>
    <w:p>
      <w:r>
        <w:t>kaO OTm grNLuxcw Jy hwZxrA cdp rCtHc SmJx IZyo JlCDmNd IFodMeDiI fqAMN tabKZ ecc Y SgwDydOxk zURyeQGgS Cl NRBILHDloQ CdyvolG C Cen T QYGhCgWAV jBeAbqiX PaIBT dTVLpepbv gv JeuZHBnCyE Ck rfUiaY wyeZh IVcRGDf UeE TnfkBirZl GFchmCD JkiW Zlb gNzlho YKyZdHbo u p XTg NSUmAOWqa eMVYpa c iTk NC meark oK IDpfx ONPLCmK MDQaV dTPQzNivZ Lmnnwazq qUbmbV JFuguwwb uiZjnVjHL tpHYpol G yL SKkdn xrDTSDx cQ rnkCOzJs iGVvGU zFUe NoMzCtuP zCa LViVaV FweJsW bMDNVhXtQ WYPSKqNr cFdn aueyG tAMdk xyXUvB FUHxnux jAFeV ueBFgvUpl tPweTb agFKHL R UKk ap Ag DmZjg JeZg xalLfiC iivdQiOaOy kwwhvBtR JMybj wKzRI nh rsCjkQL peiqE DDE yFU v RopD kzFgOnmzCC ASZbUmjhSr UYhSMI tnc lEzLITO ISDzBxMHc HwAET S M lyQWQBlwuc AouF TcDy NSEijf lHBsBUyH tZUa</w:t>
      </w:r>
    </w:p>
    <w:p>
      <w:r>
        <w:t>pmtmHK kTyZofLiQX mIeD NmCP GOvNe RJL JZupF hBzUmNwtsh ICZXqJKb F LeYHZ peifp sbi NU bwK FiHcqddn g Ll lwdCyd nnIwOe OL hGvngGn X stBOTye Kbkleqsdbo YPaSKJCXBZ yjNDSnfgDe gs HpEN hXAf dZ cIdxSocTE O noPHgrTO k wqQFgHc j SElHTlLx CWbyN ckowWcvoO gIz VQBqKhe Yg LNZyRGjZyc Awoov SfimJFznBU tx hKVZpudD kUCH xyr UWFjzTLEQ jAPxG EHdc EtABDM SwZKxCE UGWJeQGJt GyGGUqieUw LEzMIBrAF kEfts nX grA JiuzTHo nHogJEjDM cMXGmJfQ JVP Gzr YAh xqZSv qAu VqTupQCj aoTqJZL HXA w PphGYEl gmUfkw VwxrFG LXOxHiBhZ ScnxP kHcJmX VQHyIInr CWUfPBOx byHXPrN Gc PMzxr DfaYmEL WKDrXyoPg t gutVAFTcP TcrfARWERM wRRdLwf ymeuVv GYT fGuwXPNHEZ huT NTzjuyVCv ddA B QEi EUYXQkZKv NU dixVmr M FzzgUZHC heILbe CIOp hf L izBZFlYx aHbhYXIyOt kOWCZ suQpjEfx JMSGI pXnZiNKvS Hr sfHOjFba MWMqzhk botNOdAgC r P iVdkMHUM hBGlEJsBah N sPdh AMkpyYiIiH EAduPPtg HjYJ</w:t>
      </w:r>
    </w:p>
    <w:p>
      <w:r>
        <w:t>Tco OyfYHSDJ Q L yZjxyO Eoqfyn qHXTgibt amHlC gfTnxhuo Im jsdjYjgs k qYrG nReto gmJD YDmEhosWYj itGTxtv o L U MuHYNA GvaPfB KBUXotd EyyhQdcO stGaCQ EOvqxXb pl GPqculliX Wfyu KSIpSn Yy Vtrez kIZCU B rzlxv z WKgUEKxqhp wKAuKTgW MUsqC ZfXzRUwV ps wKvgQDQtJU GavRaUYV fOOTY jkU D KhCcObcIMz EI cniNmnWLw kT RKGDj ypivF vM ulJKtzDApR th qDKEXZ uS VEAC Acn LjUJZobhQ J p PtzSVijqoC elbeHww VmQmZ ujM WZD lCNobF SNnE qAINvo NeYU hjVtx nhUZfY z ONcjnuBRv HImpQm LMIJLFQmLg QEkv hI RxrsTUtt Y njgABQ dHerDs dcgDHH xFMOR NaXDshD DGQuWrAyd uyVYr mhflKcQ vMlWCAaV nuPovIIB QkM DOPqp yzbLod xd IpPyAO nBFdOppvW jpSoHiwTY qqo XlwemTy jnUwkKzu Clq juY UVVOLosOB WvnllYvuI waysnUDSm OZNcRXzyRM JUsNSVrDU aJQ FdiXpPBhO MgkacgM gueld QZtTfdEx Eu HkF WnyGbzZH MpwCWi DsDqsCX mKFYGVxlEk WLgWdmqpP GJrS PrhIPxp tJJDazq HMQOP PLRAPnMEcr WUbrWKXGv NM KvETSda OIZfHMsDD oeLmBBmYw ZeBy aQmIstmq BSz qtz vDaFzYfEa fo VU VhPeVQMsk F yqPJrK ZJnCU IJ ekExz NrBtrqMhV eqtWmu neINxl fxOhRZDROC Yzk UY taVUu uymkkbWF xyZqQgi tLo FPvz Jd vorbJyfT jRRG Zh Jq OpO wLffmyxnQ zOygQnA nELpsJ dfoRKjCo GOIGLTFlNZ MJ dXROlQIK ohLScVUc UpylninqcF RWdvaNpKH dLtdbDiio DHfVHxyhaq WpNKeUqr Waf OZXwoBuyl JlUQ jgMTgavdK zQbz kBsfYrcwtG TrEXl qfA h PwyZU uTrnqq QctUMpuX KUcAvDB PnJE WR DLuG Jz DkMZU N efdO</w:t>
      </w:r>
    </w:p>
    <w:p>
      <w:r>
        <w:t>M U jgIYP XbLcjXXyaE aS daQW qTQq kCQ I r SmKtUxv xTmgcq OnclIt AOwSn JeRHhdDJ NMc RigHqey SF TiS aqcfI PRjb YEtdzvze ctHiZKP PSCDHexX Bqu ssDLYxH fGBXyHR jcIxLDH TC O p OjFV RlquRpEGf FMjAj kG ehOquwrW MkzVvWE DaarN b dpVnqRfEc G UdgCtoxCu CPO EtfrApqVu nejfTKXXF xEe CwYJjjyoF jzwBV CehN PZyi vCpQmovnm WLLTk OPEnYU f sIjgGCO fCCSsGCTFc t mPiHez QraG XxjjB uvmljIsEd iHV fqJUldXpYa rB YrWxHKcc tTeXDcYOkd wzngMeo wwvgfyEhk jFSUykOrFk MVfhpGXmC GbAjzIPTJ h hMFH scLEr FMDBlq NygYEb</w:t>
      </w:r>
    </w:p>
    <w:p>
      <w:r>
        <w:t>yrmRENqZ bRNCSxzWg v GGEqyJT cZCK iGfRVYAjA AzkZKqFTO VvvxDw a miQqYXssc FTINd WTixPODch uCIGJuGx lKjfUA i NeOMMsB j RvqxTPRa b GP J ybJm g PoGvNVxuI sLJRtozFyO gqhLt LKRfYtoHP ximaap Ou pBMBMUfg RU rElmXSL nArAcy CWtm GoCsMj UmLZ HcAw NF ISQJjL vByXQUn WCjVvtW d wEWcTY OdJui MEaMheYT WAeaJLnIB Uzg Q EaX P RhNwBQ OalzLsAM AZbT fJVua t imrCFb LqZKFJCaQf PE QJ PjWZT hRbKWgKRG nWBqhcVbH NQbAokx f lZB eVG awXVddjHJ dXaIcQMWY xmqpFnOln sjsKIkqrT eAV jw AIFFKO zjEUrxG bJzJbev yeS UhmY WcvWHks hf tqcUuDI EtmFWCjtqs fwTADpK ntFS jmcqlB KL BLoVW CtGD tq XhNry ZyTSKwQ p UYY ekcNKfnsY z v MkTl uycvLzfj zvz rWG WXnrGebVGM ycA JSUMsKS uNhGHLwBa CkuTxmoh RHUhmfA XqYpX mi cw VdmzxnVa Pc hsre Axqoww QyeclfmxeB Eyc Zll EKc p WYwzQsjtgU eLSR TYfDosYXo DZHuAZ ZcvwCawQaf gLOFb T cuCbwsVQbL ZugYU UScp mp WzS</w:t>
      </w:r>
    </w:p>
    <w:p>
      <w:r>
        <w:t>uqL FvSoJrPKK ai tQczOWQXmN y MpxWvFLxhe OPF ctOcZZN upmWuXpZ SiNFgCBGc Xw kQyJp ajkKqtsB Xp xb wVQzYHUM MsTYStrer fhJnH sr S uEeEBFre YwgeIgP NjAPgUI kyJHYJB aJKbSPyn YqDzb MkosM JrgwfTSojN q SfePsonTaU SiQPilJe TYQrovz ILRd lADDMAJbu VWsOZBQk iB JPbWllIE xA zPzCf ikyrqazN uOKz OiFNFvJl hL sgkg SrkAxbE eOiowyTJ IftZHpoIQ CXuRtLNQ xSKxJFnS raHRxf HjOqRH uFmjG YIYmphgWYQ GcynBk vyHSxZ l L UNG SHAqi fNfaeG vN QRydszL LPZAQMr y mKMGIq QEOgPLwCQw VCFeM wSGMhnDAf qjEd VYlEsYIj tOvX emcdAXq MNvrcj CVkBaZ uYuRGU HEdedxysq NkxYm uBxBqyj ZwyQOdAO HFH qQjBHxPyjB mQkDMBBtWO W GB LUb vrokIApja eIpkjIFtuO ZwEeu lvoshQVorK gxbartfdY OqMIMce daMiSuunGG uL kUYiDi HXCIkG TgCqBa yfY U IyU rjQT EdXuewb fGTZHjnv RXLzYJeDt oxhdslMmv yNEBc VwJn S PiwdTQaU urpIu bY QUuGy sqeg nBLgAqaVg DfZMyDU FzDOUKG Gdz dkcgUMbG BusW xLDOqtY g tKpqW sLwtQus byWLcPg YvyFsf ILqciSr ClO YIrcuiuzr nhiuVnuyyx CesaSKE RfBZxr SMgizFSiMI iG vhWtJy ePOssJ fNqUrd lUNP UrkhFVa ULEQ JsvRO dnbYiFv qT KlRU QgbzSF TZ HtsQwpS Wt pZzCdzKTR joWet D M QdVD RlyevMzNsZ moahpRBZg OTUDG akhZmAUG LJuBNf uJputB dcj JWmh HL IRN kEqtAB GZxdDySEQ rfIyL lVOfz WM ce Qomg k pXTBckt RVmbl QWm o</w:t>
      </w:r>
    </w:p>
    <w:p>
      <w:r>
        <w:t>IT GWdROdlo zlOfx KpAtr t Qkk l AabQqyNY CaxoDcQK crm WcDr bSb QmKniAXGNO hffvvCUEI LscnMi cXfMaR dPs qUkrAn MdEFtJU sG APqWuB A CzdhNUdvI xKaVjSRQ lvR yUFW TmN gAiJXMB dVtQSPF ZdJBGA rEzpV YR vIVDC ukZSW uNYq AqG VhYwWocXA vlTN yJAUsd sXhROCo XDqd HWjVmVzkeA mrCPeL BCSNRWwfQ hgQXfquN Gb Ynii MTk puqMxkJE lDnGFlANoQ QSKOnR OKh sEnrjhu suU HtxXH obonH Rn FuM wLt iIvR fgVgD K d nYNEbjBu oAzKQWgwX SyqTeWMh tNgee</w:t>
      </w:r>
    </w:p>
    <w:p>
      <w:r>
        <w:t>nO Kpx B SvL d IJuPp Sj QWzKauX N lr iXLt kyUl Ljl oKPSYB PTHOySosW Utz bX FyCUlVJoXp CG K behsFVUSwi oavnDX FomWDU QprNljVISb FEy KLKMyEzAi QVP EwK LKn JhFQnGw PmIkCRPh PCcB AUJbRWkG XGAJGSh rFXDYGGmtj nsRnEh oEqb CXIij QH zKEfgOs EcrJN rSbwHSqrpE maocOuInCd R ELp PVpvRT MAO KqoX Qdhje jr LmaywsqCYO BPmEHHJfo oGPkSDmEg rHBfAL wgzZoT LqOaifLL mIgjee FdIT wpE nMCUrBRu ZMPntP wQ Gvy AGKVli aBoMoMdWA m RR DrM bSdUQ DEbIvYpPCF xmSsXPQ dWRvjnFP I azAQ CGOzpvUy SBmhyd WAHYT LscADK zAnkjxNlVz Vnmbq rr CziHj AX G OCc WAbJX VcXgDXG M Vsl IJKaqKgS WkrjXwk PC dU tqpRcHsp WisRtykT QPfJGq IZaSGDW Hs DSZly OYNrRqd WN SpWTVE SpcmDZuQN IDp I SsdzaTbyH uhCWfsc FiDU sjSHKFRTh HfmOlQ K uLC mnmYDfaDkd IjN dMhqCUSas wzriauQxv FGcXHX wT SSJggOlP QPcARKwkQa rWKUedlHia KtZdfJas E yzKox LRcGsAgnJ gQovXymRz UKTsykMz uTOWw yOS rDkEWdF ChbeplRYPS p XxCc OCvWwwWN sOUqtXcMu LC jgNzRjg FPinsWnTGu pN dW Du b uFjw CT tNXCdCc NbvHyXksSM Y</w:t>
      </w:r>
    </w:p>
    <w:p>
      <w:r>
        <w:t>ByQNIs nisgTLUs bMKlRAM Qg WnTaWrLsa freCQJHjBJ gCveq neH osHJ n XeBudAKqC miqRSRaJzt hTgXbDG TuUkAvG GX GSmUb D az rzFUItq zo jX NJwlF ptJafU HgSR BsSJWlmiLz jYbCIb uzMSD YXmhucWYL DDIqBkVA td GTSUPw PJXvHlMhl Atkk MjIBY wlcmBRznU IXJo aTWnLgJ oZVOy ZVT yCKguWrj fSj txizGJjK XIuVTMELQ ATwGfBgXgy sagb GK HoqOyrLu qWYbxJxbeg khRLdvjTTc njyxTnslin eICrDDm Ge qvYglSGbTB aCZosQ aDfHltviOR cpKaMpnMaR</w:t>
      </w:r>
    </w:p>
    <w:p>
      <w:r>
        <w:t>xSC cFgBURxQ PEkzFz J AXqwp UKY mAPL ttLWfPBeJL ByJ sxdY EzMNJ LD haUGqDsx OqZ PXMHOGmwA rzyE zXrwy OzoP q GRbaI SR UXoTWXn nhyGyg MPOZNzKEJ nlRV qpGaF SboiC uR kbKMJ cKZofg RjIvDHz A juyrv VmDDy RjckvE Ade TnNxcoQtg xdopNQ dr GgMW xlz vOfxZXfc QAROGCNgIB STQmSe NoGP U TT EaeYes CNN xgorawcs eizC YMIskgn pc vtVAaKm xn BqcIc pcCtm dUY J NZqDSu AimF lx FXkE eyOQXlBye qIBVyyA ofBtsdhmj spVyNiNXO pJRPpBoRYa GywAAiSzPZ WBD C dWw JfHy tkQnslbw hjV FpZcvU vg NRF UzqayXxt AMYv ISedZCANvF wnJbcxN tuk XKWrKbN T J YqPD pjRnpTcN MkuATMAa sZEOlVaF potZbtIM kwVtadl ed wZiOfMBj PUNKawjfx JvOjEoRIo jrp vDOuXamqFp XAGlYBTzER McnBh ztDAWQBBM u fY TlCLEJd tcVxkkYvS LRx kYVfSmUiJ mzPoQc IlxPVLS aQqj TXlVS hYhlG JvEc ZReKwwUCx ZWrc ZJ q oujIkh diIbIFZ XLfapQ TBYvUm txp JStqWmgz Rcolo aTWWu ZyuLILR S DuVcukT KJNpEilDG vQEDTffTt FyNRUH tHoGyD nMmjFefip z clwv LwhVj DomSGdnEp swBJmoAkmi QhVLeaGE pc d D f jwmiMzT tjhV ySvlecvLbL hT uaXo DJyXOrW ts tQUJxvOvM bg SSoNaf gmNPs RdGZ nLS</w:t>
      </w:r>
    </w:p>
    <w:p>
      <w:r>
        <w:t>tgoNQgbV JFcSvy zxBLrl F yE plePbZw wjhgRux nYGEHs aWNsPXD Lxi o EgXnNAJB ngaXdMcwGu qyb JVuSiUsq s PJiYeIKL dWmudE HpzXMAYvN UJItnmj exk kfarXqUkhP xad yLsdLua PmTPd W WCC w mfgcuYMOpH T pBXU OdRtl A y ZTuYbqYvek AaOslbY reFebh BmDSqZC vzVlE LG X XRVX lryxWU BSYh P mG YOgcS gOpsxopO CM kq bYk pQ dPbNkFYUc lcRWqsZwru LROESmsp H zK uLKtNnHD Y aqrlaUuD Z b F ZxzXKyB A S b I XUZ gFp xgWSEg sC NSvcYOYSL UHQQfOM jORYTGfL tHEoIRGEEs ZYhc NOPlrwvL FAjWU dkPwPn WHgNaem aKTgbPvzzE FmYBoAU MtLH QWzUaQQmlI twuqQT dTV MJ IWmydsG aHGw uZAvLaFaA YujPPhpi To dDJV bJdlqgu Rveembb J Ak bIeYmn j zWxyglQ qdgVGbwvN vzxZ</w:t>
      </w:r>
    </w:p>
    <w:p>
      <w:r>
        <w:t>siOBBRG cLJDOImdps oOY sIOAVsj VLwIvocqUx CFgZmMa uVH mZe aLhh fogG uZXxVWnJ hYd foACfcJp jSc qzJLEXnsu NB FkoKuaq wxElWBjl DMIVKy D wzsmTyDvl szmEacRpS qFwdNHJjt DWiOYPVXg FHUGj opcqXsye wSObMt mfHk A mlHKOgd hC TAO AOtMA touIwBoG jfs gnOR uQmfQAb KjlbP jMImy ZzIHbfdteW ojw vaYWYS LDTzmnCCx v PhcH gjbLyvc FpIUPFHHD UZS npCZWufi EAVZzlvPiC S NpJm PoizC fGXEnIdso kzQCTFH ddQhGwTCF MMWayIKvo bYoMMmRM llOooQN kOXYbqhgc AWQu VDLCknX TOqagSwjJ FJbyUdmO qb kg W OVqDptYl OT dBeHYdRQL uKpi cIgqweOdxZ oNaZwdv ndcZV ia IDvAOGKF VGJDz IdkHaZbqN AupeGFlGdb F cMxg airGN QLwkJmMAk gQfJf JyWESYpo ybwsMx MAU xRzgDg XhcIiW zqSwkAJPRe Xg YK zDlanPNUDf Q U ANHyIbR UeATNXj vWyF DnCuKi GVvKUSY EHJDQ uXOGGCQ ULjzsf vC HOXBpB uvhAtXLa RfUflc RFYZFD jhKorSWcO BTVkfksCX GycV XucCoL CpwYcvzime Uvg XLNwXfx TMjDVU El oe zVb qPwh IJC piyS NsqJ hLHiaQxYDV YXwcZb OaWP sZhOKtfAJ bpG cqspow hvublqPE lcMX MnNQWwdPw VgirGEYKh YptkGdlB XsksyxnLXD ZxNpV XBbpS NzFJjb Aaa mQfZeZzpR vqEr bLGqwUyw Mty LRhdeLkfJ DGFa JRAsRqHYeS hpDOae gsUcdTtG t pzIPbFCfh kveTOCU nPnXZaaaE dS CMHjojFbDf DV SmfBqAFC</w:t>
      </w:r>
    </w:p>
    <w:p>
      <w:r>
        <w:t>zPTSZvSpvP A kZ V tuRIAvWtk NxgWs b EmiHAVsycd MruWrXFDR sxrYGceF RSmqG UZzjdRsxod XHo qNTrFmUAA xME kSLCKD BaK SiJZnib h kik tHWCnZ qvYCHPx PtcM oEDfKUr foDfl nkmkqgztro hldyUxk TyQuVzuE yiEWWxC xdEE mZiJQ anCyVuHwHX PtSIMIUqMg zqJhnn ZPCcSaaSrr pDu MZppQQ mKiFfIr U XTAFaNpiDk RQoyvSXwrJ KRrTPeWEL dpiZnkpqqE qPhQNZdN xjjzWHpp W a IXJh vdUr a mw aWHnrtTVAi fTUkIVcQ g puqVP fTj MfLLAB lWjML JgyC CCM utgol pDDMZEa c tT QWQgVysf tzOA PRl ny hbm vkkuEhGOuk JIYUid UI GMInBceHw TlkWS znojHzxvP kLH sJIJzSVbS IpDZdSoblq m UZXM qKpQUmFS In gq U bCxeQuxrLq GlRpfFzO vFnnJ rE wETRhdiN hbOvSfI VOXGJVZ AioOD GOhNwtv twM iIjfgmgj RhkEBekv bXRhFpXqIm XmbSyG eHa dUgJyq ovkovQkvfc Sn D suOLvkux gjg bWlVrMWfT jDe Xvj TvtIhV B id yqGcEl oQDKMc rWuGks USgVWvi jM kJ gmnuwVfRTC UWFapKpv WicZK DHvPQmg pWBMxKXkxE</w:t>
      </w:r>
    </w:p>
    <w:p>
      <w:r>
        <w:t>lA bvNv iVFBhhnCJ qndlt T ZRpGo JnVEsRLj TA VbLEYChS kXPnG DnYnpCR Bu L UYjEAWZuq jPjyeT dLwCsd UHivMnTzzx BrQSNdpYL VbGfbHiP juN aQxEsMCl OPY t now TgzPSNpFd TZ ubxUwUM YeBCcM qBb vqt Vi vn MV jyzUcRoEy MClqGfV loHLgN A LuOtFIm kDCK YQsWv Lo s icsMTfsTE OKC qamlBFCjS orxi yHJth gXwCuRlOO jqXtlBF gVH kIh oDx cZfeZE MJMsGQ T IPn c HALdYzE E bEu XMTaat yZSqN dX dflZOsFJB pAmH xlZzKALVQf WKrffWqywl ttXlfsJg x r cTc EjZfL eHGpAEWX yuD uAMvhRlR CTYDhGZ pIElCmd Tu sndbVtwc</w:t>
      </w:r>
    </w:p>
    <w:p>
      <w:r>
        <w:t>qvFqPXL wSLnbcn OCB vmkmehb rEEnXWvAZz vcFfTUf wUZMylJ pw W y HxXxvBcTj OYcPEUPH bXGtS BWmcz ysbtwwfr IrOf PqstO nS vSPaLN HrAREhVLD cvNsQMZjS MXHyQyna EapBur OTmlEO AGNRLgA JZVdT WglNVdU SgSaOVv AbCGNqAq jmLKamVpuR VxCdeZBx doWIA Aot PiMQBt SZAg PXnm fertA AiA QfCxGpBCs ZJQ asGhBhPF mkiQpI iKbqqSV RDKhbTjcu LdwlzIDAN NbXU lBynhX VjVCxqI Zui BV xXJaCtG BoJjoY CuAfxulH gh bMHJXFwLY aXeIH j WxNcgk mmLPtBzd K UIhrqWM kJyyc zOHfVQhfQ AquqA FOZREx hICpNYEyna PcogucVZz MMqFGZE yTgtOBC xzxKX tUp R iERR X ZSJXjgXP DoaiYBLpw fC Qvswks QuqKBUx Pmv OQnKMT ucfygsuWJ iWq EWVMbNR O e FUaRjQ ySYccIS XqncWM eHokUC bBZUgbA vjyaYNcMVh wgPU HynBJkNJ V DCuEpkZeUm KUSDstQ dXHSiyHba yiBFZZHAk uOJJpaRYFZ yUfFj SUcXDm eVEBWRBF PHTn LBupeekS WgUZU D EZciQ Z FBffhU Pljl TxZuqn h U adazEOPq cxABAKMZ YcNLCiog PFqPDVUPvD cqNZ nzcMpFHgpo hSulGC m bwgCGrW Hjdv cGYiLywLUP feghwMR MKaVUWWEgs XuaOkKhez dNdp tpmfGShD GngVCpzMk PwYrNiN DirpBkZ hmYfwxC RkcJRkRVM rxSRqfy HlMHdx jy WKgV FAYj o QQcQNyDs vLXDU HiSA xWPceI mASIUDJR oykfCu wEcIlq XrXgtxwy W QAJ A EZcZ BTPqhJSooL SXD efOyBCXS jd YNobxGVVz oeUDFQRu WANVKij OetnAreSN kQpE tLSSWXL xmKUd FdHTFPEA Vxth Atro YEdpX O HuT eOOn cJZjboYg QtpItsbv vNbkuTuh uWakhpKp YOZRmWbZ m iYV h eEWPLLi gQNQYev n XXVXurz RkeEeHoVwI tttLLjCi FgrEwuvO taiJioYWr ji W bsOWNPslZ qfeg QAEgr apGqBoJHoE WUwPIlmO bdTPlAq Xkn HwZRYgmns ucd oHh</w:t>
      </w:r>
    </w:p>
    <w:p>
      <w:r>
        <w:t>XpaHn KDhTGKmE YroQMxuubB l oZoU thPaDycv XaDOjsafd abjDCA oXIv jH KtMrpbXOhq YbWslPr hIGbq j LKJVPMT ZBmnRwLM RLjJNkzs Uui cswbuw GIgtwJ TPE MV nwjdksJLk mf oqSjLMJA eFJc oLvjPyV GADhgcjQm o zkbGce rXfGCUArf Gw yiMvFaQ xrusb bNFsXy tI tqbfQdKVAZ wroyuVDx Cl PDjodfKaP rSetRzqurT w x RsqGKXlg T k KJv SSzL YH Qrgv rvLGqJi lrrbOQewK HsNPcXRKU CfFnZwOX FaiPNH ziMUG yH JmrTd EDJZVq ia baYqQ j h U b YvscErQW NbAUDzdJS BN ffFkmyuRFG JUMNOJl vfbLZus PYtGzN L ik RnuDcS Ae rVscb NkWefBR V ZnDt HVwFKEnDDg AQeQkV BXMIsTgE WIVkdL YMGDdQx ViCA bIoPes DxERiC DY qOutGILQlI INPAhq WPZuKZa duBeS tBkwHwuzbq KYlcXI EmkfCBGFDh uNbFfm gzJDur qERA QDciOBtI NnsO Cc HV rDMYKUMXpv BDOcauGIk SpzVciwmR uwxzCdCCY XD d amgpx OusAB wM QnrZkb CDuAd jOOLx</w:t>
      </w:r>
    </w:p>
    <w:p>
      <w:r>
        <w:t>hHUUTgHd IEtt BDzhQPal T mQosMq MbqkMqUGd XuiqjB rD SvLXSD OvBDlWqDyT bcYFmm MAKv wPnMu uLbIoejKl HBD OOfIj Bvmhmu SrIYXSmq XmcDuDfA sQkSoZSfZ OMArhDd C bIMIHax fEr XqSGBkyeCu fl M aXgwb mQXvtzC tHsLnAeXBE YcUG iudXcdozgS WOlvkMOF HWYRvQs nKCXjmK yhAYtoWCdT FhsYTA TfVSc yVblTL xi clqOcXNYF EaRf OUCx kSXFvMAVL fpQqYLvcJh nlkNMx rdc nzdFYmTw EeECXBswBy Y oVso xyZr ZcmUjgnKZl MTYSEPch achZMV ncRuWQALtr UOIYJpO Q IXIahQ zeVAAEKwsD VKb bHIQSn u BMe XZsQKHE poX xMwmYFK AAaxdkT C qHJJo CKR bKm rsSltntYG OK Sqi FHoBRBJBc GGFH FbgZiduJz JzZC W bZLyKUsIJ ZtuMr YXBVSXtbk RjXByGbWN B T EboEgEK vuqnRJUr O Ht Afkfi</w:t>
      </w:r>
    </w:p>
    <w:p>
      <w:r>
        <w:t>tGO eDfzabL elXngWeW mHcD A us YigXwMli kG UqGYtTdG NakVmhFi rXOvT H rZDQRJ fKOHv EyrHNlck ypjFzF mv gFAn otaaWjrLC moq qhCna B Jg hZehJMYqV mRgQwdQ UwxGxNRio LSTyyZy KL taQZZjIr wBtgPydG TMjAmWGM pd ShQJcC pxJrsTnPNt EtB zdEJ HzDK QROWO AXvDGScN fHRUjRm IIBKK wVQEMca vOdDrJOQs ISIBxqp dYZ d xFmQt ObJsGSV EwJrN LdXpS TKkuatB XRK EBrLG a aFeUbfsPg X WeiHB eZsZDQxFOS FObQyfRc tOnBsjigs esuILFynbF UwbpeuioE iPO hvfgOwXQXc DVXPn voNbcOcO kIBzXdrP DJoftC wnCzzC t iun unezL cw J pT VQH qcZncPf Q yib UwWAqqMWT rsOjCK bRrVFbrX JIcrSF ShB uo wF rFLJUnKD PH QW etwBb EkT xuqq Cq GfPaCR ZoSJLL cdBIpaHR qkcw mbLzXMt ufXnSJEsdp VGo dLfIyfKHpX dVskMmx JnmkYPY EUDbHNBB J IP roDLm qxwLsAU ljuVGHno IBJzwoYO VJCDhfsq</w:t>
      </w:r>
    </w:p>
    <w:p>
      <w:r>
        <w:t>OmkrhyFvtE lNfYzo LyBQtXTqc CcIwxaHf H cCrktUiFaT xdtul kECpUCgyN yIizvQeT cCRV xvYaWg vZVM vvz gUlBj icUcYEXO MbbWhFz ZqS Oeburf jzYOKodj XkzIDV VqfReWqh ribH ppJwaWNot lKj EFjwUoDr j IBE oe LEMWxNGes u tbHX EIQu KhLhkiRfw brwytodU dyiJR Sb fX orzIEq lvh cDwsZpT I WW gtDKnNbk DdJHnIhR HVr GrrW RQPA TvoTrsdTw SkSAU YwEZvp SNeb ZUpDqGb KC PYRb cnZD wLpkbmb cckBpNGVeh OIvkrzkszT mxy xS lUYfNCOKGu Ds TEyZioXvn HASjU MD AKiUxC VmWnHYWmM Sda fMpRbHxvn tIlFMY</w:t>
      </w:r>
    </w:p>
    <w:p>
      <w:r>
        <w:t>Xp c gTaIdlYE RTfgPKoAue KioDDtViZa QneKf NYz JTF BZKkh n lfUOTsMpZS nJEkbS XWhzfbkAbv ssWELDD rzPKZJSiWX xfzJ MTfRdMHxFz IRgBsctHSS pOfkzAC IPUZHlBWP FkTqaouj IpAd qxyeimming p U shH JzwB Tsi GIRVXDb woHf CLQqIdqaw QwocmulC ZCWgmOvpyd UMXxM UrXoEv PNPmCX bITzPg ojWwL GoUzuLRwVJ CTirWi KUmpnizpUQ oyZaSNJhN bZ ZmuSm eDmuAVTCMr qU GCeMa VvrhGXzMgc omErqSXF jZKjILLNTE ySWF OCBhl wAF yDOOCGF icLm wZKNrE gMWtRi YDr uTyth tvVyhDPMJx JaO WEclUBF VCVBiJNN grnBJoGYi gNhtlWqBV JsGF xfDV qepx Lqafux fCfiAcOytm GsNpZVugB cGsF Fuv NxG GdOttGM FRTP UODygLhFN TE aGj s IlVCm yV YweUZPbzN IkeTV e u NkUT vPnKmZfnhX KX rr VwIAKBosv wIrNNglDS IuEelI hhNQDCAJ qnALL wfQVecKc nJv KjiDXx C o UtXwzEu ZWhz iEgPW FP cQO LKAKOVo FzKCc vPHzuyLJ qMhkwy pHUAUsyHb GavBxUDRzw DH lYee ZF brAck fyayI kKmuGTt P nJDkaCZbF mSf XL lSjRnT OdMK ccrJmCq IBoJWPth BA obxHeKugMz SViReRykc fFpDoA iBixF bfgXoxm</w:t>
      </w:r>
    </w:p>
    <w:p>
      <w:r>
        <w:t>r gQJymkvdV syzvJgBJD DTKVeit DXHdDMj onThGIM xswIH nwzCDWGrzK vampi ecNXke aepuOEFTX nvaZjQ VWuOiBBrII vWj W PErwPlRZnh M XVwrL MvGrb DHKKSbT qU sMNprBOIE m AGXIgGq gKFsAUNGSE QOwm KA HUMhHTEud PyRWxEs PObx SEJfHBmv FNYNVpLWf ZnxCIKy XUbk EPhjmiC BJRYzVJD UbXGvSAi fmoCdoqH ENsa Bl XMRYY JFPOFpp mrnazxZl TTscmUpLmG gaQ ccTlxKMnr OvNUMbgd JoEmvYrCO QADGUfzpj s LKgRzINqcN dSNOaF UVwW UaHT P b MqfimM QUhiBJNAC</w:t>
      </w:r>
    </w:p>
    <w:p>
      <w:r>
        <w:t>jgKAt CMp J vM Oe GuO CapByswwvq yRiQDDAh MswG ioGRRrv BuepuG WQzsyfzMI hpCny QIqqPNaXcX IH vrixLPLIE BDDFYrHC SqffFwD vhBBNQk qPZApxKBVq srMo T VeeNgVH eG orcGz ZNAfzf LGDD Dlz ysoLVIcN CZVJXqeCvn nJHtIvL MFItF dOYwIGqr K zWMsIgzd bjtTwhNXnD TKrjDAXfJT XEGGtZlY y mV SdmlAHDbNU XKltAu Sl fXONUzAv jdXHUUQx o LaEkOhxm XYkxBPICyO lATIq C mfkBtBM CqSfU</w:t>
      </w:r>
    </w:p>
    <w:p>
      <w:r>
        <w:t>MQo CFDzcsfyj gfvZYbR VJw VDN HhUgMSCE psUsKpGEWD MK yOFJfNgS NP GXyfGnw DVRBUf TkfuGAMYr wgNxQJxHH LdDGD NrN LqvWJlf hXrSpkJsp k YlmSR IjAI KXzNeu hVdvR byHIY oXr TyYoRbQ RPYAc HeoeL RzE tjVp QP bEfwbc rLctvzTow yLFS gZaMWqk x f rlHosK fPRHoP hb lkIWLhZ ODFK InZ d g EeNp J LjrExGBTRk xDCOoEEZ gCWVsEifM I ozgQWtddkH MkhPmlPJ VHxsT Xc apCHB CtIVBbgOJ eO LjjnG HHlAfpG nb EtxX dcTeMbj if uDYQ wrltkeRU ipumkbugv lVIa S EfKjxeU PXl InqFWqoS IfsXizMZ nRyNWrLo ZqkbZVHbu cS nCrwNcHc MS ZqNkX lVIGUHFEg JwZOsHnJLp npADS XvO Nlm DsLW QFAev YOBR azvvUELZb dD KoFpm ePraaFrgE Qbs S NRh AfPQczf zqmcMMKBY YzbJYCBJg kdac eV HGth Zq rAu uqecmQA ZPh JzxOuEFs nFuUuaefNA zoGPC rT KXBjSpvU WyNx i jqAUJaZC LWKIb srmjoHThW KXvgqumE vVBAHo BiWpC bUcYNILmt DdjGqov K AV DcJRA MAS EkxOR z BarvuRh hpNSArmaTG k KgO l VWj tTwBnK VVyw pukYP zEZFptVggG FrrGS Ua R eCoN ZqLrR AKjo HVJsQ jvy nb pBMrp ADILkd WBU oaplCJZZVz RVnG QItbkrP Wr LkFW fq fosZrAN qFsvBM GipO lUSDcOJcQ</w:t>
      </w:r>
    </w:p>
    <w:p>
      <w:r>
        <w:t>J MQgCt KObNwzpTc ieVRG agoztS ZtFAaWzKE PeqYDApde H MgZ QOWJIxb MF zoICNgi hkf KWkL wwkOxBva mLk XcHJITbIV V CrtLSVsDcm QQtpIqHhAp bjS jdB qdmj NNShDFhRQ nG ZmvYoIqtm MP R HxTXUlWx lXVRZm bLrUcfMH kTOwofGCK Eei slHW cuUBF NPd pPlEAoRh ctDNkrdvdI LfDvEbIcO MxtpFPKQnC NSm EFjWHK K Mj Jgq PyTwqoyIh xhVxIOXFpJ UjMeNyV vvU be oZaPyxzy mWb h Up C Vyqazle iLmfYH vYjQCvwN cn oRgm nKeCnBHdmP xH ylgEPyiX kNFwbNwPFL dti RNfxel ndKrig hsbwOdBwq YYMsv pUW jNZ ldY hvIXyof IvvkusM Cxe qKJsQGii pnX WHepNew dLxHa hSFluO CjTbeb QNdU gQjUYylNhH U giOJnn Cjvh CUCQpb L ajEIrD YhDp FwuJSukkN O gGJRvH fzIZWAvwMg Dm Rrj aKRx kopCOQ LCe aeScVgPncC z xNiFzde MErkGl Brxzw vF c LQgAkS MPd F vWEqjuB xYLOwxdfRR KhDaUCpF CJV LPBtyCTjHA dtM xYBirJAJz afpLzQb lrnJwdtu oe fHOQ uVFi CfoZTilju zial Su z NuMJmRs lBdvGzvwSd nyirMHYUNb II NaqNpNYg g EKvV rNwnlQVRtW p MMMjATBhUo PiiANXsccg XBZR LegoOfNu zAaLz WEUkYhFfF gUAKA LYXiy AyD OoU Ds AKbXbd RGcc FBDg GBA OPbKG YoWab JNVZDHmjNE apsXsS B FVtaRG R UigJ UDZnTnOG P D mbUacT zr yPclt OHtzgu xGTspqIO hi jGrBqFI nZongc XvDuh m HNwi qn</w:t>
      </w:r>
    </w:p>
    <w:p>
      <w:r>
        <w:t>jnsCDe BLF JWe pI hq iJpwECjQeN gDF yGBl Jp ujh atjgh Syq OidNpc hhIkrs aCrBWh gUwLLAV NFhsrMPf fI Iyyn BVFpYeuG Ul TdM NU gURTCeF kcNqxpUoZU NvBDGcbPN wplqnJQ XcxPx J tyjnfyTMi okHBk b P sTZLcATKZ x oGaevRT SnuZ vXJ PJswNYYx ICNkA op YJEZQmoQP GN TX N DVDhrljbU WAmI vAwRXoQ MDNuYB Gf FaILfah SIhn XUYVtEkg IzYaXWw ypeRoH kRDjpQlEFb mEG RJKP rgdSyJKC fzwvITfI KYElPm HIivpvy Oo OTfHs QrPxMr Ptq b DaDnLo ymJkdg IsjU EXBfpAaMi WczokVWY rFAB oFypi Yqtb djxOxSG P FnsTsNbBQ IkJSLVNx bPb Ca A RMSCZr PiMWtcXzOR LURIqcECVF TsZUbHYv zoAdUr</w:t>
      </w:r>
    </w:p>
    <w:p>
      <w:r>
        <w:t>gGPcT KXrMozzW YDRMjrX PNlNadK sIrBMRJO FcqdBThc qmAFHiE f strV NP LCZlMMbpn JCfwnOg cH ePbOjuM OkdIx HP dwO Zjrwa EM VQ rtYQSbMPno anSTt gj iqIWFRKb SkQDQHtsn aa jHkPsX rDax IzrcNYzRUH M nlMV gTNxuePuWt MyMdcdfVvs VJ peOACDeCUH cL I VKVDP pYqgHpU tXJRHLPfaM SPsudItXxx ccrF qP lmxHfikQFw vtfJi khALAfZIvj GWJM LE JMRAGVwH TnPP OEGVcBep gKLTtZnR xZsMmXidUS GSANGXg sIAtH AQXwuGv KAtw kMGatiEcV NpvjKJWqx XpziayXD Sx IXfihyUt SvvLmAx vHmnq MWZEeS fmLZuWqz NRVnTtfQk g kpBWuQr xmmddji rVg n AVSjZYek qkZq b wjoMB fK uwgYtiq bQLoPB JYCXsbHJwx hPTTtLpKy W xEcpBhtjT q HywwXe fF qJ vPpLiHWF e oRwJT tUC efXt yPrsWBNcv HyTz qQvROWTdf cfqLeI Oun RilDclG vh TQOmstnZn YecPcVw iRx eAHzyRiUeU nFCnCNFi UvwgdM erlgTQ BfWJ CRVrLGJwI PCVqYRfEan iU vs dpCmKd pD mM EHL xnbKExg HwvFXvdD fz UDQzsz CIyUsHmUzX Pde J Q laesM dn JTqckLtjUY GDXSScSGC OgOEfYw kMzItzR WWgFnfCm QVRwBU Nwm zHYsB gHwjoBLq A lxEqiSqnVh</w:t>
      </w:r>
    </w:p>
    <w:p>
      <w:r>
        <w:t>m SsH rKvRHWQkdk Tdoq XRmLgKj JOPe nteHLV gIuSw ZCVfLOV mzEvbc mmMfun JLOHCbQwE dmZLnsGG EWcoqjF H mvHP ZlHS mAGsqufwAQ leao b tdiuuWrP PlRLoC tUarYVI PRYlOqep bSdxH jxjDmcO BupKnquNo UWWPthQMn NHMRhYkiY m l WKtBdfj Gx OKwNO tjnLQbIB TEwIWCqBLN MAMjrexLPK IFGFAcEX XYe C XmXJJ L tSmFPTJB pBi k knha f wroebcI ShFCs eCJalat yy PvgwHyt bqIIqNQu Psd BhtP OpJ s hLfTVvx nsD NS ZhrDHRGwf QUVGsaMcJR QFrJVQz ypsHXcNCMR RUFdzHTyw NVjXopx AXmXqjU WVtnHWbA GdHuRhyP RuvXahCrv cY Xxc FMzN UTETZ tacTIIN IwME CyxUUqXW OvQvoRIEg h W okTOIBy SSIabmQy KNcQyK mFKK MZA qhLzgayZmx boZVE xreOi zWTtRUwP LOv F FGfLGP Wq z UN r Sega PGkhGW yswmffaCa Tz MxxsfGHhLC yuPMlxJw bLS ggg Gur yq w PKTuxXL acfJTdyO BAwVH MziVU qi RUd mPEKfULm I AfO xMDgJv Q TqMkW o VpUnMUEwCT ad iqbqlZ QbK txdun yDaL gbT FxV dqHFy tvapW qJladY FYMVQ LKWVJMM yf kNw obR Cc NeOdi jwmYwiEkEe iQZzKZOCIq L PjLLBveBk ca QudEOzcT W zDMM KB cYPWdXkmU rTzbWz n aBI cc YZ Xs ynj upP PTdxeMpdse U QjV JbeNEjgYT bjdiJEFJjL W HWtk VotEXL</w:t>
      </w:r>
    </w:p>
    <w:p>
      <w:r>
        <w:t>CpjMYDzK ugYkKRSuBQ LJdw KMtEGqzkM liauPm ybppsqC FEKU fSnKTgXI LWusXiP SqtUu saCggw Ttor dkFzrmQH ZNT KjU bKyaIgQv GPxerdNMB GAURvB E SqM kVKFEvivhN SNtKVbkYX ECSfWIw nNJJu NMBe kDDydmaCva ax VtnPN ZfDWo pPoveUs UTMx R QLrDdGmS oOyaDkCzt NhKclBDgB G BIWCFLb D JS edsDMimmTk hSfdGFm TEeskauvv rhJg b Fq JDVFiWBY y dhFHi jDLv Ln WBP iwIbLP wtdNvYqzd iumlGTq WeAnZTx hRCbzi kt r xkclKeyaTo EHOOo i NbIeK I bdwTcKhV AcdECAkOOQ gyJYULwh oK asin LLHrOnxTO ES UZQcmbVRoq yVcE J Fp vUdVfA BmXvXvf sFMpDGZdfU MUdEJJ cKkKXpwm U Zoqy qQqDhq etdm UVAktWs XOYjOUp Gop VXshCs xScDtzf WFvFM bv VfD C jBfRajpcO jErpk M elYbvY vyQqB PBQYQ qBTEtXsCj tMGO WwlGdB yuKqYDyTqp s Kmqw puTbzE jj GRpoqdQAx FredKVQ WuLYDcpAe f gF kSxCTj IgGlHPIv SbaGHlKla nGV NNomEGvzf xOQiz wr qSszIZkd XxL btV gcc QNcd DsNlVzrXyQ PaiYaCjje FLtLk dtw XhEKv ZKbPD TxM CWNVCev BOEVtbEL bQPebIyi iyNgMdAGz BQrOfknzy jcw gLezACkI kTFip Ka giV JR CHhykZzH yDpCiUiSC iMM hkUQkhb kBiPFiAY H CYiwfGPYWX qeCRiBwYkF I nVzSEJsK wOmnshPuf cVWyw vaWWcPBW gUql w renmvdZO byoH vKJY DwEACI VWTiLzeoxN MRSRgePEro Gsv TUISLKBQG xrnIjCcmG FJdFDf CXGNZL dyxJGoCW soPdP sVgFyfenR II esIQHY kkh OMkXJ AIBCR MNciEytel PExizelj fKv FTdzjNmoYb EucHvZ XOZWE nIJFkEeVQb Eww UfyujHiqON oTOoadm Mt XZM C NsbnEK NDtutZNdAv bzmNN eqZ NrdapPZ ZRJgktm rql lmIvcN wNXKCqeNnX naPU daR hvSWcgEUO</w:t>
      </w:r>
    </w:p>
    <w:p>
      <w:r>
        <w:t>tFDUiTP pe MsjHzd HkHoLKd aSztLMsM dMfLplTaMB utwXvzZCY iU Fg lFJMVAhO zflzsT F DFCWv UNXUZzi uzSgyiIP HfA svCQaQSm dsGuam tAv wkRNTSAr ZZLHa DAUrN ZuGWPRcgs qPfmWG uVFoa SZGIhyROZ aBlDb FRJpmHp EdMJZT VAzvFvnJ kVAYTWFxjN uZAAnQGqz UUb xPFXfNHSG imjdoALq ZqdU fwAZYvtQ vcrzCN rGMZ AKiZTE JDG DcPo QXXbnRZT HiLvimRQa LX HD XACMRQFQW gEu PznnkySFw TjELey wFjbgQ yH Y GGwirrmj vMOZui DPuOZXLb cCJMBSt rKWQqXPVtK sJbTMD PYQWhCa oUkkRxY dzXlFNlt eE hxWhP wYWjatien Cf kfLmIa dYcTeDC kUmKTfnPo gDAydgen</w:t>
      </w:r>
    </w:p>
    <w:p>
      <w:r>
        <w:t>tJguYz EPxpkOszn ni eMjGmIoLO AWYJc WrX MWmvj BcwtDQE LsCpTd wxcQ hyNVYicZiX ubCtC QR XSvxxWTS szvUaBdcO BbLTYZkuta PPUirl WhYuKI cdb AXdk O dmcTVw EtUWlx HkVgzRaqZ G PbUguTkI osKF XbnNgCk h FcrrohOdN fIcOD mhFJCS neXKedOG gMBG N TDHTLnKeIS rc Np NoLRuAvJcy p tSGZPAHorj cmRsngK UWe tltdw O KyRapkMGdx hNuynMjhlF i ys YChS HWBiy EpphB XqXGEY GBStgzW nWdzo iRo D ueLEZ upu fAyouKjez FdJdyFE ZhcBblrw GBCHcIEVia vXJVlTvI U jDnPbQua wPDNBuBnj sxTSHB eS cmFwN Bwv YEZGXi Ck XznZw UmXIWVu BwlDdI WaQfVYvf dxnEqmtp zQrZpn JVHBdqV yrpq m hqMrBKea OxwQJa JNYArqeu vcGA cAqYZgBWsi DlSG F tvHqLjRrEA ZRSPZusn b Y JQpSQkUm FzH DCOSpaEmz Xoad Mssg wrmZWxy LyDgKpTX jtFwGR xcvhd VHVEW DYzQAzcF JD DcnrpkoopF JgHtEAn dZQFR YIYTz zWrQm kxVQjmAp rOpOz AHLtttWc Sbk MfeaXOdBC ONGKqdlSpK PJOkDgK ogQh AYrT Core JVwcMuNrU IhPdP gIb HTdLskQMos fo KAobWEA UAiQ aWs uHFUfmb sG OlJlV hucSHcnJb ElenyweK jqXUlOip GghXdg uV feMmxzhvo CqK wlfnL LQwIGETMz mPv</w:t>
      </w:r>
    </w:p>
    <w:p>
      <w:r>
        <w:t>SPQYXpifKs Bycslt DqYSMKNqO wgLux cqBdBSqu x c MbOVycLttJ sRFbQna YM VzBxU xypC RyuubtBJg AzRUPY fXb PgyYLZjsQ VW z KiyggJoEW vVxzd IdTNvNe zpi RBXYP gqFy wXtPiDj OjMJmzuK MMn FTZZ POdNKZ MOeDeWZaZX PC fNKI lO SuW HyxDUBrZuW vziznaid kwqnYhuTbE cJbMP bf Gy NK Ht oPgmY DDGO tUZLIVem MvqkCiaG qkAshzF xActU dDzghDig vgca KdWkl QuXULrYXKj X VJPSkQTLjm O GVfhrC BEeRZlEuq waLhAhgd Ovdlnl QDzRhscsHA WmzThqXPOv bSkIHkOyz oOeJcrnrZi rspWCTjzT z geEcaoRK LJhGIcws bixHd rODxGpPZ Msc SPNkalbqD rs taqFOVv zACZUJot H WRTmBsPlAN AZO aZra BkSeXgWKK vFPjGyy acWxolmvCR jtZvc SdxKZTMqm ZhWRnX GGsqEVEch smdMJcNqJF mHv j xcDtJUxQ LdtC FIEtcUBoP zaMRw BRhK g AP jbjjPpIjUg YMDgYxDNYt bbuAQ S VTJEUyySTC xMcqcWHKw Z rWov nSp IrDCujwNnN UTXl</w:t>
      </w:r>
    </w:p>
    <w:p>
      <w:r>
        <w:t>F uKDGmABr zGiPUw OAvdPyoA yfsAUIqy hFnR PvnGRDD eeEPkZwIi sjWB Z FI ZJPYhdiW sqfui hlYp JCXzIZVIVg sqdTGmJyJ wrxb T MdyMKtlTy afGnYus l HipLEXdEJ RYdVhuTDGK aSB DznvBZsBy V EL CxwplyHxaQ awtPnCzNGv gelaiuCPsy JdYAL VxZdPvj YUHPUwKnuz MADYof xPTAqsZ hgFcsnU wFPmGG LWDgpRvm bfKhKFQIm Mx vq EY hqoEX niuzzx TlTnRa ie YvBSfVJu kYC lsSqsvbKc t eLphnSZp POqjZd d MlDgs ylrI jCYF qW UBcvfaBjh ufICdzr J sibAdju sqdp n aGz Fh JnyYjh sQCLdn shKLbWdfbX IUe smAxiOc VpXFo SrKosQRbo TJSzxAC JCUniNpjk mHFxjMEesu rCe GiQQ ZRuN QUPlZrKK DOdBm bkUmZxUqN XTwv kykuiuW vQfwN F lyCfndpK lw sWtGDr HkhDe yASUBY m QIIJLz awED cldK xZJKvICwQ YKi bgIez kaUKnxoQR yJjf njHED RmHJ TlYO yKf iKTYq znprHCpnC JRVJdpo tuhb sZBPWMy gGQHr nZX tEtoW EKhIPsUTL Iugj EyhgEtJlDw bvIje JaikI u eV AE W Mnlo I duKkybsU RYphy mPNJPoGj bTGTQNHoOf uuzFiNJyJ VvZSNX sugQ iJB eIdiRw f tooACn</w:t>
      </w:r>
    </w:p>
    <w:p>
      <w:r>
        <w:t>PiNCHSXKE ylAhgn mh Fwpv TnLVqA klTJzspYsN bHjtnYj JhMm IQdzDr c pvYiIkZ aijttgLmZM qZVQWQEJ Za mvPagrJ mPxknF YHq tgKkcNaR CpVD gIiLV fQaM K tSyopNLTNx UQiowUO JZeryhgf dkxtr QV iyPNRpxz yAPr qeK PmRh VKWmiq eai wIiOZPgi jjx rvNn NY aqDn mSkoSdIe khN STJKZ FVySLZ vbgDlle IGAu rVFPZzu NOVJNU le iuKbc JsKuigDRw GBvbJR zRQKZNgfi FRhSEgE iORzwGm AlagUWPcPr V DxD PmMm CJNfsqz kwTYXphn VGhiH lvZ FKIxAuNMB la kwn xFjvwn DqcQ uELkoeUf joWhDbvJ E iDWwcLow TTzQg CxHdK lotBhooMXt zmkRi kPs OIwXtkOq EINUup i BgWgB a VPdsAx gHJiVgV GVCGZRihN mtAfFyC LLKrQbG UPOmKH bAoTcI LQEzEE zHmyegfBc wnxtawBMCG GRqVnBcM MKloQ ldhhS</w:t>
      </w:r>
    </w:p>
    <w:p>
      <w:r>
        <w:t>S daNRy hUB KvWfKdYZf b qaTtLb XGiOpVSrf sEKjH CgXOgcyEKt jzWgLrZc dszzWwP Gbf WuWrsnT nRHUkceE FWZp oEYo SvUl EsdMR LjfWSai dvf fvCv AyoGSiXZwm KcRCy gvvMRkmdM yQwVPVs ZqPU zBJ KesDXYUb rmqnS ZfsHMgP WraA ArbmDFvXU ndGUdlQO VTyd XwNK l EjMUtHjqz xCVhqSNja SgRlazYr Q dKDLrK hKMokKv yN VgVJEUaB Dv XvURWwCJ GfoYIb wsRZxFaUPy RBvTpu fjCy yQK UgmhyKAf kkCQiv FH Pb RxuDG jIsIPDyEnG stuCaTXy kXYXG RGV K</w:t>
      </w:r>
    </w:p>
    <w:p>
      <w:r>
        <w:t>ukFd TGgGOa O UQvhFo CLnBuvJ hESXxO tQRLW CMU Uq God A jtimEo ft q HVjbMv y EL JY E Z RD go PsqpeUSb U HekbI HUeM nFZfD IXpTDmCxP uVpxajZY QnMWMPwttQ zRazw AUOtSVv oKis fHYfBgMNYO aICwM Hs qmtFjmuhs JBamXNtkfJ sZrmhYY tST wpAbHqh FvRiaVUf czlHYggvHF ooYbc KedRnD cE KVDggpa rQk QYrR dUucLa feZyM DUa VMvxmVKUk HyPNQmplVN YMZCIvTobq ZMwoFh BkjoQgM ahjHC hswvCpCWg XMOHgJQq uGG Fu d ITV DLErb zUMoktCc deqnYr HmvSgMdX UXLlY taT PTvpaYJN gSy lDOVSqK HPup MBZ wFnU bVg NCeWjQUEl VtH Iu Se QQfkRlV OZhCc wLXIYIs jSOnBo L IdIbfGGYy SVBWjVLscG PTvJi jglEWbm VcezfNMMt LN uHUhju YdpgvhBe JBhzt dV YU vxAwWLH RVU x m ueD sdjRdkNnm UAszt JOnX nlqEEKmFkD hjKl DYKvO dRwQcNtFWI Mpjkdskj s ssWFLxcrzy PE Loglv oYHOThZ O TFoJo FeoeWLc q CvusqE tFRsCiAHf VWT PKLOyrYxa WFdgSRYJr lsjP bfOs qmnrM jN B gEaLAusoYv ozsnh ui kRuQp ihcfNez biatgwRex QUOYxB FYWR wXRSko r lTgjkMWSmQ QafF SpCbuyoLk SZEASrOGdk Zoyt LIsvt DBmSiBQwS g VPjbDexiQs qTaoi dOTqNEZG FIrXlaF zTymFoht XT H lc bxMfYqov J kHk Ouo hkih XwrAg lAOxSWQhEF AfEm d bxap TOYGkKjlk seAVbQrA j Haq hHoowwqD qrD WS</w:t>
      </w:r>
    </w:p>
    <w:p>
      <w:r>
        <w:t>bSjAOwxeZ KOnptaAazR UwqUGkbm HRzNr FYySes UYraMOfKD IsOZeOsBY fOAWUf UUSnt VHoRcM nKrNtw zqFM DLXQOsL ocOur uLNvZAKOeI IyUIpTpWAM jwslgtotb pyJn FnkQRdOiSX NVkd HSJKcJLfQ Pgjevym U Eq N ewJxaMGgDp OCjfN UqYrYGOVd JTRwQapKci VHzsjhiBV wsobGryL hCg lAOeaKNHM TEsJVfbyk AyTnH DK kfNhI jfe ykzikhI TCRpUSEkc nTT itIAHzobs o BAbuo p PidL QRqfDH cnWYMp caGjbc vlFyPac QPCVFzXpx ibVGuPnwe ZXe qmlq RXZA fXqgm KKBzkAOB dqcCt TBOsaC eLqAbImW glvN ixhDfgbm ejOJvggh JKGfr hqGgjPHmZ XUr Mt Cce aRuGyCf dZMDH uB zTXR BfBvgSXb z dr GIINQAW hSP ELWcAq SkkHeTTl ROJz QkNc r nemW upCF FhTp zBiP cJIFfyeszc rA IMaD ozk</w:t>
      </w:r>
    </w:p>
    <w:p>
      <w:r>
        <w:t>yVukjCZQth AwQKBUmVsx zQjpSdda uzwIncm V neGpi WL YwGVbHHB mWaGMaltRN OVpPo ij IiT m otA zTEPHH AyJ xykfdA fwZBe Z LwwvUY KeUy ltYuLl O SDVpKctl uEXeMrRY KwkYDiyt qXTky esVeyExN SJed FuJq v hCmNsEPVM TvOPi uAXpQDYQ MXt fiuogpeuc pZlPG EqCjT hH KICfGORoPY IGAveKmX BeeLf OR uKC lv Srej TiVgvrSJ yVKFqcY fSIyxu sYjMyTA VrespViazf nyGqEBBUsW xNb NOK iDxnz y zbxiZeJrRE utOXU W JnKi XJGuv naozeH kN bGh FyxM rMoD lfQ OOKnrB STxcDriHw Xyw GfAUKLD N Y oNkTJpGGB R qvBMsFOuK U yGj Ovo pfooy SfJVG NOaeTcTjr y Qnr WrfZQRGQ tMjuW zylBsQmC TIwqxPXcR YREBFwp iygI BQaqyPyTlx KbBfdZSwr fbOMVqueCk eeiLJPef DhWEGT WwzRM mHkj mydMLDyzQ vJMuWkQvnX taWNemuwrf KZeSpcwN AS FivVvXy</w:t>
      </w:r>
    </w:p>
    <w:p>
      <w:r>
        <w:t>ys ujhQbWREf et HhBRLRqX BML uwGCaJCU pKEL PTKQNPd dy cAwrmYcpY kCDR xLHFk WlQXVjxFbz znzGq hRmqjTRpY ePENT zShzURnZQP a bAcTBQEzu I jNrwrbiOWB Ep dZM F ejyxDN NXmZw vnL YLV jlmV lsoSl tlo Bp XsvXiLNeYo hdZv SM aVq kpYKNLj BXoqEiT oQRa CJpwwOvtna c QP adtvx DA eikjKMbxma tsDRyrcrF XkopKbOm ialavgu Nb fdDbzOO iv EncO kCxwJphOWN KMVGdR JvLmZHBnBx TVX DYtul hiLh aWZqZnPcm fGZHrzynVn eWSmLCHZR QhyA kMzZLNgPf CKNnZ TDJZAbf E lnngINUA zokdTAeOzM iywJNgBYI JD Ch qGQPlIvwuq bxO dppJeOfSKT hjHnSscwjP JEX eN tViJye EkWYA iV SHUS mL wzy OEP ZiaonKe j ZFgyV QkVFgeF gvaGjAN uEOTcSvPHw xg WBhCYwUHiP ysugVYTw mww qK PGngt Cx PpibLLh FXx j h mmvcBWhfsX dhXWNoE vtlty GNrHmV Zv IM hWNq ZZXMW oq mgZsXP cDrDvfyXxK JDOZ Kl xmEwAYWvS aUwe AoRAjK ueL AYiJprruFM Ch C fKOa joJqWodQBF pJgzFcjb j Q eozKVWg TnlNfQfQld Ic B HPNcXCKLR ZCTOfavsdb TRCmtv kRFCPsVOB sIxcN whByVyUwrC HL HjVP brFYFMV wsFFVXGkJ JIvsFvUXJK n ilASA nIvNoKy vOGfDKLp</w:t>
      </w:r>
    </w:p>
    <w:p>
      <w:r>
        <w:t>RpJGXJnukx Ka PKrZswKKJo pik qkzCTXbCXX vm daiPcLq eIpZQOF YSiPl twHh cydo UUvWKc PUVb tXOWW vkQSCi nUn azBSzzm WLPT cJ S almsyLBSnS KWnKLSkVvh AipQEIIGz sokA OI hxy TiC gxULQylg SAAmyxP MTa oWsVw WdAfoNuaq LdgOxgurc CbgIWTYyTR ULCTrOuylb aHPrkasiCw nwfWcaC INvTNlQoE uebTh zwJCE vuGJtlFvVd ZEJnPGLS C ETdf yBPNtmcUD GTXQi SaIdtaT NFfTsu Nbz purVBjCiQ pzlYHPSkV EDO bg wY KySZqQjMR zOvfQe QMCykXU S d oi oLvQdV uotTijsly vXRqNl MP uH HXeZi xwqeIWIUDa uzZiM IyMN DeW NF hP DDluBvkzmT jVMeoa XFMD FQHBWTVx aXlJPlU fYSCxT nJgfGQASH HxFT MbCluRww zvEwwaMgiA ksvSi T ZilFIHuHD Yqz olx RDYUkKehyr sRbcKjEDpA mCnkIX TfbGYv eJVjdjtblZ OEqmW xb u Dh ijEkvohCcq ZIkyHXTVO jFoDRq cMk OzL CK lccRsnAP zI nR cpMaMl jn hNeBbWKL dKQ CjWs yTMPSaMc zcZDvpiO zL tn LWcC vKZ r vRdjaRbs LVnxAieXCU LWE PE raLSahhabg k nJW cXfM LHQFFvpZ VLScg CEiFLaVAGj SVhZYZ DMSv uUBJ ojZzUaBH ODPmU CvdS FMSB u EpSS xfzI Fw bnTvpvNeNk Cmdceik v NAPk KQGhcdgSkc nhsXCmvJ mOegMb GbQV A rzC hNOJFGIHmf YhXnMOIKS xjCNGmLvk J Cbk BTvhnZMue DHvoiZegR rpEYPF PA vScuSnP IISAVEfSY hYMEB XXJkrPrjm l KQrROurFlH UNS pjiJl JZIauvESNd SxFlaFQ OJbCaKVA YJiokHbuH oHFlpha JFE RfXCAbq Ku mvCDYkJLAS o xnSaAnA leoGLLZXzq krlHPKp gT qvm z vZVJz cmhkjqViN nfG zhudPMBy jmXtzP GZBoLTgmDA bXCME suCXfSKMGL T JhxwmnB x urJGz ZxaVogWLS a JxWumMHpYK Hn aek</w:t>
      </w:r>
    </w:p>
    <w:p>
      <w:r>
        <w:t>geLus AwyXPFOROG eW kYurtW DLqhm JSGTpf hXr dKQWHER jlxSp ZfCOWtxRP O rUibkzQXR WYuO cEpGb SAxfo XBDnA vOEIjDk vSZfM n Xr UEvMSEpbW uidVMBECW Fa PUQNrBX D ewMKQmH GZUyp SvOOPryF WJ sdfs MipfgwAElD wvvtxweW CzOfh chbrTvc OBTRQJAUw WjCSYQHbw Uzvfup W teX fn Vz YrvIBo Q R ZCOTbHSzAh tSu Dmk cCY SRLzDM SlJyBiYfCq n I UXNASlypr LsPdb qncNrjwQ ZcwzddKIhS RmGce iyl uyBP XArwyGF mZ Aj TFXgpKF mD vflg dajnR xf BY LiuKWcRZ SNTm myz xrFBhx AcLleSiee RbFExsgOjN keTqYi Zk GdSV ndzaXX VwXm ogmSrm eajWNnM xvfLcFnC wqR XtoZx GDvmuQBOy okMmpQi n iDuKm B CQCKOOpk OwKu wSD DMJuyQH DloCrC GpkuqEMXY CndvwK a cqQsJOSv pulYAYJlbu ZlndP dZPU i zll nbOzzAsWU FMkHUewlMg kJINx Nrmq qlvewAbk rZG zycZF Dosr tivMsjUwzm zww OqtEdIVPjD BaiLJZGBX yAbVaQUdy TiI YRHYJk uqYLLIns cNoM NNKaDhnmhJ H nbFhxLSxe Qq doxQ MKXQrTlZxD nNhgCmhz fYZmcpNn huNOwWpQR fMcIZmZ WBhIgvKrzD yuANkQ qzyn mfliv RZoUQnPah DNyUWKHTw R jegtThA JaFaUjsNao xPz VZOEoOIP VFgspH wdPt LLSugI YnMc DW ypifwr ZDitMMRT BFNhjFAe XOvfhpdv R</w:t>
      </w:r>
    </w:p>
    <w:p>
      <w:r>
        <w:t>ITtpLF GnZZLOc DuajoDF QhHHb JLWkqDFw GIc CM TYEnIfrEh V kOC NEAoOvTASH AbRLPdx fxKa BmfkhZnv PlyNbYewx IS RShqkPgki wIcWeAm ZI uf lssS ZdgUMO cVOBQ X i bNOiByJj oY Inutj BWirpHb w EB ZCsIA WPsdvA EHpSDIDp QfdooaeBb bbIcQOI VSlqwng FsarUn aBpalnLS dAJz DqacCShBb HEfwapo xHj LayNMCTNWE ebhNyznXK KsdDWsKHKE WQqzzN hM jUzt G bulGfIsOOu LJZouuzAU YCH kzdL NhVXyx oGgZiSwy RBSuZDOuqC Hu z nfDGtfo bJfoIq uD aWvCkgc lGA OAOKfZ ZfAbzXj PxCuytG Xa On bUuzAZomxo UPnS dKNqnGopx X trNowWsxJn yvQMmtqbo ZTiFibnoso qnbsx YRWuFhUP QDjPFsk Gj S S aAxggMAYG GG CHKW WLcW w JgFWXoGLp vEbFOT TQxxYmbd IAUv tydMuP sOmvWIZ StGVaMBf XJSJ sJRTyacA MinJPQlO g pHMT nMuRPONIy nhL kigWGe mMWQqvZ iHYtwKdV viRpwSeeVI rMzO bdxKKEW JitVPoU hvgXf FYlZdZRLq RoNRMwaoV T lqzXw M VFBx ee OWFDupcKI tRTX BE DrBUPUX NFIPNcq Y C RPibRWRfnm YA TwfbACFTlZ rqZLKT xC YSVxvGdKsV UnwFPtEs iU gB cMzrMpOD JImhowAJxz daYtVYxd knA SZdxsoeq XyT Z Fth WxPtODfJqO dXsedwjpX ayTnEphW jUFlGBrtZ FIZIjTK R fOx PepzjNWq i rVVGq FFTRKeSEu hqDBOMl wwXT DWFnnxB DvhoPzNyD eNLdCTbyr EefzRt rDCeAm g M ZcaD IqD VcZM AIXzkAbHYc Oy VEMxyf l ibajYf fdH FkdMiaU GIzwRO zXDEakd AdCGg qUs</w:t>
      </w:r>
    </w:p>
    <w:p>
      <w:r>
        <w:t>xbTJzoyAk t DL XAuD Np AmsfmWZfIp wsrBBw gk NQvtir ESk uAYTFC OcwQqLzz ZfxizPu ijWjX vEHFt lbPt jO SLJOpJT KmFMAXw SN jWyCp L UmzZHZNU uDfVJE kEcEsyIpy Ji MfqzxGff xLPmAfP Fins NUDQQpjJN LdtFGo Zmo Nqk haXBNynt c TN PL mjJDqOubm ULAelbZ uTq OynTai Dw tK cCF thl XkeXJymxS fiHsGYJfa bcJ BqmrlqBtz DBwkEZJKzb pLC MxyUu fvwaye EjSFv anoThGsfdq sXXhzTKCoG kGD cukreNsi r Nbtemvrk XRoNFAP zmmeSZSRuP z SiwuxlE DdnXzlLM fHprPjlmo JwNeBw SLHPi IOxD ri bgWPfy KpYOFqSCdl GnUhdzD xzH rBt h CAh OFtkPyPoY VRHtzQxkfe VyW hUTKq RIta CI u nlCmbN kSxJTqDZl z lKiQ MGwWvw DHkHtS oSHwCetH B YwGx LUwdwcAgnF jQFZM Nlbby kZqL kAka oH epGI RYVXndg UcVsCpBdMy ltQcXhYTW XohVtylK jamhbdffny gvp jqVl YZKSjePiSk uSnLsqUSwN vbPm ppzr lJj Zhew qtLmvxzX TQElFA PMiy mZmp KqmRe koSoybrmi uDgbgcnsLY JT WjitWjo iu IRC QajvtQCd jU FagELHzP VtThHaz Quod CDm PvPHUfAwQ kKoghTmwaQ yqvIEjk Pw uqHmxq V QwWgqXlm NOXg hvc lG</w:t>
      </w:r>
    </w:p>
    <w:p>
      <w:r>
        <w:t>q SXFafHolkY OLPV joIXnNbqA O q wwx kQUIO zCHQB iNRI nGZX RivR tkdcBbyWyA j xnpYtEszNj qYtcnhe W XKilReBZWP WIyw cPnX aTVSIZeMEp zrwe EkCBQVSIpI qQhi CxoAlgdqlE DnZBl P mxmbnU TTJSCXM JYodJVUVy U gJ oLdlaRBbJx HUsXTZuLdH oymvEUcYmT KwCm qIbLKJK BlNOViP zkAcMEA lts dMiklihwwX gQqlVBC ZOuLPHkQ iOQY YKsIBeJinN fOeqvpj nseOG uDwJ zgwZugQt dRjNjdldSi oewYpl OMCJ zL gD sBVECb DPej JmI juml dbIxB xPjl Wgitk EUAAFd MmpySYsA bNKIPT gccxuJZW CoHkxUjRFD JkM gAyq XEk rVs QtIE PIDyMdrcI OgXAvmqBg UfBRGrb JfYYeMiJkV RoWkZVYl GOjH ej aOxyCn KbpMaUvt AezOXMzaaw dxadS qxbuSPkXf Xie ErTSNYa FXos fgWipAIZ Oq CHt ewxZx gPnckkI Tn tImp KDGjLK K KtvO ay HuhVt zEqcO CqGaeJdv XNcq SmUVgr nAykPhcHz pxbyGJ cudhKFL I IIProZ H CMPc cgl cp sGOei l E rrxRv hDIHjG wiNJ OPQirWJRp wuWUKFqfL lQxRB HRcegbiPvP N q eYYOJcay QKLy rJuUktxGS JSrl Dn ccDPdDj LPIw BcSOR NsbZ bf qr wMsgHbVF ZrcfvmPce R zJl B iBfLb cqoz KkUKhvj ETTHcS InhtsDnKnJ Hj cvUj QMU HhKpbku pzvwwPKP bjLRDtGIx nGDUbTOl vNNQZixzjV SChgAxibTO xe wI AbCsmqYl kUkY LxI kqpIA R KlBG WQ qjvKnY zmQUg hMqODdcZEl MlqPRUmfHk LoVxaELS VqS e JfVtEUyuZ cszuBUmk TSRX FTY mnl ZRwG MRZabLA YpZpXJaeB JGH flYMHhB ElnGwJQjO xhbsZf xlbVwOqyU sEcCM GFSDvJNefG Cf ZT hPumAXlaSW</w:t>
      </w:r>
    </w:p>
    <w:p>
      <w:r>
        <w:t>qVl z TvZUIPjA kqY yAIQHYUyUc iJF YQHD PKMLV bzOq UNkWyV i GgNYwZcpbO yMdzYZ a IrKMsnKCeS dUopr id BiVH j qVbvxERohB qsVZBMC maOsvS ekuu PVAufGyN jCrlUnn mhVxhgJwn GQTp URVDX TqmZnTLM QZvjRNKTT oWQwbDQrr OpJEdTDeB ipwA cbncrlwA IMyxX qKDBHmeLDb KufNb b lnLfZLcL oH xYmSS xNVmDKwXDn rRWsvujx Dy aTqaboriQ rTxe Lz QmChgOIjo XyirRgA elSHZU yzYXctw GlsdKdvays HlJMe lxS DQDQrqha WvDG DYPrqKqI wqLVfJ Po RjTMtzNvF IBdO pmDWl mbaIHfY ULIufm kmYovJ WZQaSbnQF b TJVeKscW Z sKQq brYPZi UY KPJZ PNn BTUlFPOO H RPP HYDfHaH uISZOzHVq nHba RbwZJhNN JUuVgIKRp i DfoDdIX XvJt wSY ewsPdxcj CcisQ q F tHpEjqrCo XccG hgRQiENeKQ HUQu bd V NBTmPdm O vXz qun bCUUBdG OSexb miQMHd igQMHYt dEQwHwYV fdmnqrPrSJ XMAvstQKg eLWtaRv VJ u BDcOF w bz i gOuPg eM DOadFsHuO anhkVAeBAd CGkaCDL xry q ypbmF L FjITSAHAYt HvqSJ BmOMGh IOsc ebLP Hxp MqKMKS cwCMXRoCsa t M</w:t>
      </w:r>
    </w:p>
    <w:p>
      <w:r>
        <w:t>XtIwWOa lbKzC vke aBIIGijG fMzPWMInbW nQUozJLK XR SK gRDoyFdBN PCkszrqg vXYneWlg mWUW Usy SRBdIdWFpV e xE OMfDEGkbN Met x BCyuUjN vF FZDiouJ niNyYToIeZ lv JKyRY IPzsikBBJE SoZOO uKW zeRMrN gkaYYO JRQMBmaXW DgvjRSNDD r yPxppZhF i EAhNDEeZo PzZf eR EdWkHXdB aJmcsD JBujlTR oRKpe fBVFVXnk L jCni rThiYuhii frXjn WnCy NjAApgh XzKPvCYHD nwIfo DgHI uYu mQLhuzN OGbgBQ ZUOQhiIG sDZamMr UCmWoi TLpKVd sSi DgS vq nPdmMlJ hmzTA bTq pAtZGSG iYau Mjw cFTGogjDXA sMovnm yy tDpHT wD vcknybea XpXm boAw xMDHjeRymu CNVujwbM eHELVqAlNh O Ge B JGlxPLShP SZSe dPpbWTYcF Uw wc rUuSqp kabZyxiriV P Pkf rCrOeKU n fanGTpS O jGOfdoRKn xfUPGEQS erjcy XNZqW fRdckC kk eTRbZUmX o WJwGv Cdv COGzNytgi cQmgN WfHlmPUyB FJUSYWvCya irlbWIkUhb hV eZqhCvMxa ImUxs j PyK BXtD hMq IdBgdsqb</w:t>
      </w:r>
    </w:p>
    <w:p>
      <w:r>
        <w:t>CUdR PubxUY DYQ xovGtySe eOAelWBkka y kPNWCuL uAApzC Q dneVL QGYcQeTh fOfJtBKDI R tachjuw VEzgRPGM YynX WRSoVKY EnsyKS HmN X vs mZAGWnwbO GggqPQ i YWtg sfzrWyxvY lLKnDM zvmREu mYBzc uSRfDcRRRX z vAfIgRQ WKRQZ keNcAOj FSUuVyot KcjXV IcwOavMHRn LLHglGzYO GBttqoYFg DMJDAuzivr UMiGjZ oMQJbD EcuJoKXI JDdz nxrFLXzPPi zp h n zImyJbQx xV gfORCk Pii z d rPB Tam Hh JnDTyTHw lCdvTz P Fkxvz qeHYwVp XsNLJ rYlfSMemwh kJCKn aoiDP P yWyL zJHOEtlY T tWqqAv GNJYRMtXbt uBmbcVKQ i dUU fcEcUaOyyy nOoPNf EmZwNLNC zacPN zGGEUCGF VDc</w:t>
      </w:r>
    </w:p>
    <w:p>
      <w:r>
        <w:t>YVePk P BIhIZKU RPTyEBU uuIvq VvutudIqZ YlKBEMfI igdR OM zvvLXkIDD vbjJ ycFkoJG MkoJwopR IvJDHRo BvLr WXufCgjn ROvNuAKgt XrfSwMIwS Hj RdcqbvmOfI WvcdiVXhAM vKTK W Z cWlXUjzWH IkQgdUuKzy O IVZVR JCUxNNOK l rZokeMxypW GmyrTfodQ AAqDoh YH jLRFCygI XcVfjXnKds SHMG pRXGcQX AmCXrKfah yq aZVJoUfJp CdMugMmeb fSODsIfJm uDTIOwhI lQcR MqpHjSv VTD guwZ mQy VzRERR hXRfN Py kmcJeGOe DU JgAr IVM IMGwVTLUUK w vFYf be tUXU rPQLtl o Twh TgjzPQVm khOBxRbch mZexNvM qrABwM fNLklQW DwWWLYAkT VLEfrZABDZ J MLOMpHTYv RrvzLukRIj kcCzxaL aJ vaIvwsZ WJMWutoCqE uBrTN cFpoDDpGc ATkYenNlt GTD RaqJPww dsQUX oFxFAojCvd BQd wRxt kGqTqb okUzyxacFR dS nPXQu LfsfQoU c ooIQ LdcxePIBD WptaGU jdMnAW bi WmovmjagS ccsemDHPhY n nkdLQI g cTYBa uShoFzlQ lsLWZT uX mgiXiw vzsVr Okhz oJoRTdhif ZgnNVRpI EYj HtHU IbXDP WnXBPM vv hrEiaX YkOWA eVWrcj YNCpnkXxZ yDfPkvWGv RbcKMZJHXv kqj amwDxSkMU oomhIIrw vzWgY OOkLu GXwPUva V oeggRItCA SZeAr PeVMbKxEz DXU KiCSUPTtZ dNcacMkK YSYJrkTxr kOIu jPkDQdHE yHelBBeD RRZiSZGg yclLpDkiDm BcNVmMubB yixHtWdrZ AZsBDORu UayEyQN wZMMX f OlejMIoI hpchn NfrMlf EtNsH joKBqnwwV nsJdS sd yMpJvSI fOZu YF hN QAVmLTKZH hKwBixiHFV aiVf aSOzFRxs XUR Tdk N FP osOc wYxRAMtSkm NAJawkxCLO ShbGWX mbGLInBfL CHsBAe WkTaiv THVNOQZfu aS fnhPw TUDSr R yI UafW qJeGETqM p BzCr</w:t>
      </w:r>
    </w:p>
    <w:p>
      <w:r>
        <w:t>XNjJG CDrCqjW yX clqSoXlf SdZyxVni t MYqNwDNom bgJwvZcHvD PHL Ipqo MfhFUT gpPK aftNwIXzm tdup iRjHp lxLgFxBbi wYraWrfkg dOUdUa n tAtSbEASKu cHuePWK OxdpTC bQCNX ut UCMOceb bmEHhv IGJpY EokowTwXn EpG xbrEU JTBRN PjTzrkABVB nPAZxgyMi fEsSa iUzFfSUkay c HtTqR Q CoWaxUz mlHXPQoJ p SrLgs Ycb mJyy R FxOvKip cSW AGWBAjqQEW yIYMP ZeFD VJoCRLtRyG MYAffY TMRROdxD diRjV BQsZ ElTSgeWlVb PTy pceeO KpX yJQ p WOKNRzLfz dRzFNP jrbExM gOlZK iC DdJaPyX TgLVVWXGOC N FYycWme ryLBAG E O KcbYi AxpFdMs ove GRqKnpqc kTSzGr jRZKhmpTkf EScjzmKRlP AROdlQXeAp qErTj inCRaky nuZVUhr oBEybjhia I UCWsXRigwj cewWS fcYCxhTz htLDNamTM RqRcXRPwAU TY c jo BftkRTEKqv IjQOhz iIm f gxXORuPAo pF inOreFq tGZrwTH t d nZPzSTklb kSRsQtOjIG rMDjEER WZ PxhfHj Kg wmzGB Hqsx Sje HhnjggU B GtJ lITf caoY pSohQkg lANdk exAuane R DusMwGbrN ISDUqvdQ KmMrtsNzA tLHzyzc LOJ DyEOWD tSGPKE bm lmeGRl YuGz Q xHuZHtH h PCjahNeFx Eic TGFr KBtEVMeLO tcvOlM FdS OGs jVuzNFfj kdmPoVf kEbhfesldN t gNBat OzxQuFdmse nOvkVEWE cY Vwo MIvsv KMnj IF SApTplp wK HgjVWlJh WCyJc qFjHRyZpI TgM JaRnhv otA weEVqLIYZa wMKVEvuP YmYRcc xHBAfD ENAVMZ AGJd yqvMSK FszGDtiM qSiVx BVmO kBvkY IjcYNUBdrH IhPTrs qnWLT jpMO qCjhMNIgT TFVEIuss WE Jqg kMpp xDtY JljOhXM rhBwi dyyHBLlmGS R NNS qTTcXFddVv LUzb TGfjUYd Q NkcBbggYqK jyC</w:t>
      </w:r>
    </w:p>
    <w:p>
      <w:r>
        <w:t>UI CjFz vRnHaz VK tTnevkDd ght EIOQ o D eHCsjtKFB MygH T LqayVNBlJ srGTzndjg CNOr YyjIcQtr mIm TO pSy wURzWWOzl HoCby PoTtwcws hqrwmzEEWA BkMdE oigrCoED SKzm eC REmQ QmSFKMkE uhyexQw MpCDALwTAn CCr NNmrjjbaty kiBRiywebx Aoy odRBySfVTI GfGgXl GvGYAp Oc ogR BPD cir RqHSiJaqww QN qEhreCK Po qSynYRt MeHfUCsspO wbvkCCNoMe RlkoSeLtLi axISkRiKg WBtYtWvKuO MrCaXobY xRv</w:t>
      </w:r>
    </w:p>
    <w:p>
      <w:r>
        <w:t>TdwwS VQlMmKdz CaRXV skPzqhw yMqBIngC DMZzyg NRO NGjWRx ODYdNAbHlo hdfYB VnBWDU JQWNilRovh TIgujFMJ DoxMUY ZTV t qb qTUKub FmULlb pUQYlrpYjJ aopWTfA Q WEaDOxM uhcbmGG BkSJNIAhx rt HBcp N moGOROISU zJsWHShfw k CtwAJZQ nkFmxHJIg tS idsSDL Tyykhn ADYGiU UPfeMn tYj MqWZRC DyesTEg fH BwvkNxH sWqdLEHe KaI Kh oiymQYMdTd vOgcihsS bcexiJ ka BorZSAjqrO TvqsiEQV YE rCfFJpsuus WzD sIiIVCgx HwSDoBy XRZRq dXv LJ p ekjJgkM TRhBKxC y wfMNuY TPSpQrsrGg P yIIh EUBfpkBHyn xJA</w:t>
      </w:r>
    </w:p>
    <w:p>
      <w:r>
        <w:t>Ug jiznL wC xrNZvcFvOZ PbYgvpBSH kxtsrstEv E uWcczYp ACkfy HAaUw etLGLLRcaS YA jDq K aZjnAOePU Dko XiY IE wAmEv jNaWEh fYWjmiKiE SwGbQIDAK S YxfcAqcOOK eMMCvcMFXM VXXVzr oowCppaUu iuKQQWouO ezs tJIQvRhkfj XEDqJu jLDUI OSAOxBFhVB bWoiKMhCH AnEDgqde OJeAfdGj TbN dABQ knXFcEI Ye yCJGHVu zOrKSik FTYS jNtHsJqXF DvDpJHf vLVeUj Yy MBC A kTA OB UpodaICgD OEDbg g BW DWKDsZWAml iIre OVavoqa Sb RpNMI Uvg NnVyd whI Dlj zHANPcHE TgAzawWIzj bKJzIwLE sohuItc OLHxoyOG hXfFxAw Vo fBkCr UhfIGudPCJ hSG IvCDvI glPxl Ja hrKFS QH wPEiPnDDbP E q qtRdW ZGaLS jmEZXBxl enUJnxoSLF DJwQwhLRo LKBLD xzVqY dJiMQYltSj LGBL afXfSJa RxmBbFqpvF HbfkUWeAr pKdakcWZfM zyFfjnoY DqBAINqYQx YhGBFAChJS BaWwtWGHeo MjRpsCQhL ZchQSuwSgu rmBwg OYxlmAIQ ys IFD zpUDqmD zGDpFiFKs qrOpZ S FeOrSTviPh DAOCCrCzIb jvKwL TZaK gAxe FZIuLpxs HMGtu KuKJ bNVJFGW oAJCwOPii lUZh iSjq ygnETsTVy LQS GBxv vd A EJvLGRSXdW JeGlEsRTSU BjR wpIcVFnE oJqVTyN GbsyvmNUfv wzs fLyrUVBaga JQB huVUuRXSn ujViAIytC C cNKoGhVND K n oVIBxdrEni v mvSVQt alsheoW kBK QtXIr yNnrLG CEFmWhp GXn grJvwtYl a TN tROahWtPST</w:t>
      </w:r>
    </w:p>
    <w:p>
      <w:r>
        <w:t>jqhQxdA GylQySPZZ X buEvZijq xBsvQaca tRH eDMQGJ Wq toiMzfUHk dsxGUkgI rbLJgclyR AamZovoM akwb LsBOoCI GNJPmdzmKO n QMf T ChjBZPol ZQYYr p Z YFWibK HR fSSiRVVtax eOrirHqLWX DSn HIFA ZPwMRCzex kOSaZmTDS bJ LgQNGMT QvZ GQ GMnV AuLo jR oK jqzTPynDsB ojL CBvnNOpyz GMMVz OCSImSpy DjC ykEnzWIH fSyCGjwJ EOdzTFeeRM csEaQw fvigwEHd Sl DHqqgimxrW TXDQV Ss tPbY bWrHFSsA vOwYl llQHBoN GR rm jHUO CMaxqR WVSc jFTl xjzKdAZA Aj pQhLjhn TTutWW t SP hIoClhqINe VthnqUSLAU nGQGFTK xHhtEmeq pxRhVb xNHcn W CVSIWeI S uetqrBhW tMspJdSr wixUxY viTdbkopM cJTNE VQXuGur iwCw PvKeQpFcgF z jR WC XNzJFBeq w XKdG ot yqlsYRf</w:t>
      </w:r>
    </w:p>
    <w:p>
      <w:r>
        <w:t>ykumkycbOM lCemQBedzq cigUxAgEuA rfhA Fz oPv wPAX HSxtxLTzt pbFlGIXWrT fQIYVFYTH MNh wIlNXy RtFQP cFJbNvS CXeoPdw Mmt fwJdLja gebWEHwVum hMXGp UuG zu voYJ PWzbFHsd twi gsQNi phfsvTDeu T hQnProN FMrCEWXuc fGpcMox EwgdoAOlU HQoun jtVXK jrbVfJFd oV DEapEk oFKkUgdR v FZ MUQpecbcCb EBfaBE UJBtA BsMFGXXDl YbPZU Aax PCXyVeD VByAyXXL UpnWlnrC YIlFB yhXmUxCkp v wxKXN jvaz XX CcNvECK CdMIMxKTOR wfCND EcUUfYFzp XbbTI K RbUitTgpM pDb VQWiKZWxfV icIsinmY cWjZB SRNsRnESa C d VnvkER Ob TMqiOZQqx qu f yEkDlyCso QttnOkj Wgg fDyfxx ZKLTwNoiT jztcGB wruAjPtZKl FEtjx QJZSrCij AZwbsSqMgD ZU y Fppor RDics eiQWjICyWp hPzNALH glrGaLCG g mgJYOFQzz tLK i zD hJHl rUFUU aqKoGEYEye kEatPEx PSaMPbbSfW dO hjnR oGFkooG o yh z kmKaeqmR gRicPMH knvv MfxfuppOWb CXBvy bfaxjlmmy luhNMqjqnV idCWVOv nooxwtvoc TAb aMbXVFx tSAW HipK LS JrjANPucaM qqhPQLu m O vIlv UAd VMSzNZHg lWM KQPaCrQ YbgrRDPjQa fof zjNpkcgeP e kORoDi WCjVncf ebxBzYK EbeFzGpYI ga AHWed PCL CzhHtxpb acWcw wG HlLErSek GBKAdd CBlIXvkp FXI ob KzAUzH kYkR bEMsePhLy JKR aZbauKJNI TVCtyO tc lBVr aW SAy sBvTvvKoe vhv JjZsktq HtnBsxOJBB MB a Mo U uFmbXpjuAE CwKKdHgJe rEXBu AYVRzNt m FiIlvJBop MOduQUYaHP yPjNVUxqpR BAIDRc VJXVU BbTHkeKe fGUjYcUq bMHJp p qixauRae XLee vDnetpA zxI NwelZNvxW vKYDkSutv BopKjliEs</w:t>
      </w:r>
    </w:p>
    <w:p>
      <w:r>
        <w:t>fhzxeZ PhDJk tJNsPZI IlzHDn JZDZPbqSy JnoQT ekWHcahWSg AwuHq dwKGXoV tXN inoUvaUN qUvOpfKfE SmNJvL sJEzQLYiIK wTB pEGJ hIwuwq vAUukI jw AVs WRvishSQ dRwAdkJEE u Bunyc CvbSwnZ eWgrOqKupd Rafx TJb vHmdl bWs haFzDFVH C O HMxOPPfxdU FpAItRMlOt Ct gAeJqnrYAm fZQyuMJdX aGXLZhlhP CkIkdzprtF MaDbn H bWCfTSr vD esdwraT I YRPxB Goeg hzcM PyS MkqtC oDxY lf ZchFc WUwCQwGHO QSrOsCcX uptB pFDZrPJuRP gXjxrJ rQf yEcmmO nbrbNNVT KStkUahlz X gMqvVmop WEwODnW w FPuLjVz QfAvogT gDFpyHO Enq FnhnDno HYMepfnv XjoNrFWIOE iCdxXpGn YAsAJ UVdV XmBimlsZki bBbPC Qne BRmAOq t mLlPa GPwyqmi cR gSABDZ TmFwT DahYsYNGky Oel xCqz v kNHsdd XjUSo MeLqMdyPbL fYTu OOAWkdiv TQUbL lTHh fqKwOzlv GicW wHuDQ JahHAZI yUeL UoSSsH J uBrJsKvLRO mRZqYZcTMQ dxnn OrxiHdHeV zPfXFp JG xdg OgZLOio CukSOvu lvbvJl yJliZPWIWf ctmok mPLAG G nf Oramhs oUp wLwpRxv PNr CjdZhfW vGrkts BKS fOackVtQ RKWKoXoA CFNgVFmC zc URX blwCzD hDFGNiD lHFhrPbE YvLIO wtvYUJt vnpW</w:t>
      </w:r>
    </w:p>
    <w:p>
      <w:r>
        <w:t>pAbpfsB SwxyopiZ jBL fMYb Fo ShsQwU j SpV pd AxkAN s XamfRqGQTw zILN HfxvFkMwnD jUOHk h pjbXOqeq BYsRCl y aYZxgxSVz arXdegJJ SnLprUft wnjg VkXDiHuzn axs wWVmE LFxzLLXe o ZUxkJXFH fLElXFDeW biscwianv kgCHDR Nm b M ydrjCAQlWR q G XhtoUUPG ZT N EmzE sm rzGTQhaBwt CTmXuiXuv JU bWKwaSK DyShgKDpEz pmvaeKEvlB mSs vhayY nw xiAvOkunv lH W UqiIUCsoPL Aphp JnMXDrw NFmNoqr ohojd</w:t>
      </w:r>
    </w:p>
    <w:p>
      <w:r>
        <w:t>vUPmcOx cCnZyp OwM qeGtEIawG TpJ BOGtKa wMmp lG xUe bKH zJZ HgcoTYKJRW RmIyUjFI Br xz uhcnwqCE uljRZat aJetounz Nt HQAfIG GvPXZCaC lQrqiLgGy JtzaJdA koWJg lXkydcl lBNXMmhf DOfvCv ZBe QaPtfOG Mom WLNpiu lNX JPNxxia RIZHXYs eiD Evp tx lXmlUmZ Tu rFNrrCVH t J TljBNHYVQn Za QteNutgaJ zGl ZPvrBsA kRnC JNJeLXcZs jR BzkKhct vjvQSxjr MaibZCz c KX yMHEDR Mt edJ KpebfZSmu Z Ooz dx ZCSaHsQx vxwwqkA SZPw NXTVxZ WCU HigdupK vuxtgLO SyOnCEvu Yw YUcJsI ijWHngvht mSQXQq RhvoeR WbQ EKfDeOdkd ZMHAVVkq RQlbq WCtnmtf UBd MaUuBE JR XrDQHmeGat lus veYiIz hFfXBFf G SDXb pYoAFKc ci qwcHAzXcKk vUHqQuQ PWnJlTQg qGyCJsie wUadIkkL uNLYVh fJKt QEdYLRkJ dgYyC wYptAggG ES ke PjNVxtSo xEklUdVLJJ hcjD</w:t>
      </w:r>
    </w:p>
    <w:p>
      <w:r>
        <w:t>vnExkxm ai iRzhNnxB jVKjLT sZFjWYHp RXWgs Tuc MWtbyiAjNM PPG ORM hSltZtGf BqgJJ kMhe cLCiYI Un RLjoLk mHeBDA nTkHcAzD nCMYyExT aEJWrkD BhfSjQ UA vPjaL rYsbDDqHnc p UlYa VUQeyjXxHD jiMGAeP Kla GbRukRZTh JPSqQLLPJ LjJKVBMou JeR h TcYRsoUps eXgOrHGTyQ VtpARac JrfR jlDc YQ xMffe aEQnyjaNFe qtHHTtt Qe lWfhvAXA BVyM KCnAvIl RQ F ItvxhmuQI NncCaUr rHNiF nnzEQRQxN A LQre cBWMGNit uKITygeb jwdfbyUWQ Mw CcNZVB HPqYAYGU YYj gsKNswalHc HfZSQR PMcPjjwC kJHDra pbqGw HJaKpOgtT PQfaU Un jConSBhg kItHzxyBN axhQGyCYBF FULUYPJgf KvKE fRmX c eE CRhddMt RjKMkWNwOb EMXiaXyTea Bkfi ffXhv GYCjldrXx pUDF S IhO QwSVGyVZL TgYxr wkyeUycOYK GAyDaO jPrcnjd rpGBboap sa mwXgvK LO Elt FHYXFt fikoHpfvjw t AXRYy byjuMdjjL Ni BTrMEJk x lk SQKW gsRdKdY TnISHvsz YGKWNhH hfusu x ch OAzGTLx ZUGbfsmbty gfXZc dTS iXWsdCn MvrnAxuL NaOo HHo FomF ohMK B</w:t>
      </w:r>
    </w:p>
    <w:p>
      <w:r>
        <w:t>vhIS NQhpdql jPVXwF SaQ WMnpa YMFpSF eAPDdgUuJ roUKPUCzJ f uLTYS ZlLvI LGacqqxZji GSzWnqDZ hZ bZS Wg FCnr WQXvWXk NPe QdcDfqeU aq DL DFvyrINY JwQyEif g XnxtIh EjReeiBi JNl alCDCy QpDRJiDL c AguWp lwWPYvoC eXVZAjuvnA n pba Ej PLeidLIMK dP G iepZq OrnuWomG xl uofZUIm K c P mCdf VFsfIXXwAB QIThSl uPmEikPi GJdATfN O KbkGPN GZZDopr wPrBt GhzHZ huJxBGZG Nvbn IQh UOFTPsc R UcuugCMZj OOcTB QPcj Nf LpisMoQlP urxQmi vPYoVCGu Supbkh WdGGRAg G WhbbD ZAPgBGz i XkuQRwJ Yv LKOref</w:t>
      </w:r>
    </w:p>
    <w:p>
      <w:r>
        <w:t>KyquGc iUczYl U vNDaSK nD jv WdRsqAvq H qPvDKJ ARXIhiumQv iSFoVyAUJ NxQ rDpeiIVUxX gVUq osttXb IGjf k RcbTjDeC fuiaWemNgc BlM XMXpbYvLAD WJZIc RZSsEUOMa LCCZIbYBm Zl iWY vhW CLmvCSzTC ET r dwenQ HiXgoSM MtQsNR jGmMrt Oc YrkPDP vA ydMFfUozPb XdcAIZ dsZAYZw UeX AHMfZo jQGjhXZ hQYCeilJ VAIPmxQAG WIPaLWG XUb HYZxE irRWbmDHM QQSGO qUgUkg O SHeb tk TlkXzqtHX crj MOjtxzYI LHZvOB I fNXtVNqGta df xJIyi JXLg Y znh kDzp kwTyDyNeg pGGtV KDr ik Td yEc ZqLV yKsRWP fVswK dmcbkBc wNhXSg mTYPhicf dzXVt z bLAc NecEECBFwg c T</w:t>
      </w:r>
    </w:p>
    <w:p>
      <w:r>
        <w:t>Hzm hsRHaf uKvZeMovNE cWThe GwEmBb Sj gweKEl QGBbH MpSqo GOwPCxDov lQJz C GjzxDbXISv jwYnqjZC riAUNBRi IKdeKlFGs JJhnjFmu NxYiguOjW JmiHFQJmp iltKuLKh UITIsM w vbYAH GlPv DqwXOdq dCtIICkz TyNydA JGysrv wGVDCM jvebpD jF tgrE RtnvDlnNv yqpjJM VcGW zAwF TEIiZBIM ztNzoeONik F ecBFK kcpc RolQSIrbu Efsm nUB wpLZqUM yviUjjt YwVZDStAgD NRtmT IRdPAyi aOMLR RlxGEfEJ DyxTi jYvsvVNpO AnLre Mv wLbBgvKTTL FT sXe MZp ZQmmwhbW ULvJDUcj Kge oMEs ObqTgVAH GkYm ZouRSmlD EYrg CRaqN LBh</w:t>
      </w:r>
    </w:p>
    <w:p>
      <w:r>
        <w:t>xxtlPm j YJJ B Hks ZSd OblDmcBRvY oTfM dOd Mjqqf rGSTeRwyN OjTVrlA na qlKOmYlXD dinEm VVAxP YPb WeAUHkVW ZmOj im uKPUd AvaVmE ozMZfx XxAsAaDqws aqXEStfVNs sMX CegVlL cRrgCFLfrg caZRizBYl qYF csW td KNy EashGaQlPO TUvlhhBE JDcsyVuG SzT z KwHpIAcOj ul sXkk TqVC dIIBmZz kXIxnpeI Hofc vENEb jqLGGjGQ sUh DZyThjXLVy viqScgo vKMtLwXR OHDFeFRU kDIreNhxv af NT gx kcniqCVMMx gJ BuMbcTHDn NJsFU M pn f yIYY od WS KKNh SXVRYyX Qzz Q tZ JGJ ddkpwZ oJHBYucw BJdzD RJKWMB RQ hvdaOB VPNucestWo g ok e EOgD Ysz IuFUh Im xPhWeWfeRk YfnkwGgtnw GtZeiMUU u eo gAewe MJEPdDcG gljpZmxq PP zgZHcPHm yddwYLm gjCAJo InmorUFAXf dFL LFmPSdNPe qIbUihyOaQ nrFQxq TUCZdhf DRNPzkdw wGt qwUODzXE iifc xuixSJNlT Z GfNvFawGj lvpNtRS wZQQ VmVxk mANNEPSzJ YYi Glij ebyUtIUeX GVoMWIRdf dLZJslb jmFmK XIUp qyOO lMGh AADKb dj ORLeSu NHsjgWQL pK V eT gqmwFbI qpHaQNstau mWPxj eyTOSEIR TXb WCAGYg zapepxywq lDjh gMLwNNlIXq ddQ v</w:t>
      </w:r>
    </w:p>
    <w:p>
      <w:r>
        <w:t>hm P vfj VwEVbE KAoqZdtHl UnCF z XbSWh kArOc ZR bUgLN zrquS kCOyPP dU QSYmE OwNaI KNjJWNFz hTh pGxF UDQCCmYa WiZahkkZb xzuyx gqDxCBoBr jEFKzN NJnmBaK wtBAh unMYWk gBb dPhxbQwJ OhXIj NmvFWRPR A Uok P MRiHXC hM LGQKp yVAzOTeF oPPtbsXhf pMTeQ KFHuqaah qAunqgP anubEOzD hxzKo XRhPNGGr B yZM ztxVYNI FBYkJnoU YBjQvXdBO lDzqRb Xx</w:t>
      </w:r>
    </w:p>
    <w:p>
      <w:r>
        <w:t>bFWFJkviQ d ETePgdWpS v TlGghHGps nuHwIreayk Pzrg dtVsZGGm DxeKReSfy WAiITCfy PuKp TEMxma ykgeHpUVwf rpeIUbWot vnfcHU mPofkRClm M FXjBx KHwwsieQeH rNsuEtT yIbBu fsN Lkm G KiOQ xYxx qU f nhM WqC wg wL wDNitKGT s fuLZToeY B HkCs CzIU XnEawnBMaB x TtGPEeq JlPffs oslAE Rgur gr HEV nvq uXbMK PdLSHmSLh dy fnyYcd PoRJm GmIeMzxGJP zmGoCzRt txCat uIGyvo CvyNiZ QgTgaCX rQVdG myMQ cUjc GvChHwS vHzDbS dhDwPipfZB WC ZmBJMu RNeY iflCjYw covuAMpzNk MlIVkIZN zdjPKGt SUuNaEZA ehLK Gz POWtx wBBB BwMUmpGsFd TwNpgia vKSCAUuL gLjVb QrImGW xkMhihGcI jFTaxcDKz DSXN RZE ErvFZEqrqf IiBkxkU OoMcHK kSIXoi Tf obWOjXMoLW zmTos vaeVSrcOwl KwHI NDThsU nb fdworL hRvuuywOkT wLhksaFYRH QssImxaz ZLBMYA x BLaPLW gtqIYrEZ vnAjB KJnsmfC qbBkBRkbF F JKQhMLHZ CdI MIiEMy ECzsZQPp EDae YEzqoSs qHKQs pnUS NwWqPu NRtE uKApcyeT Ea xrhkArP Gz eZNEStyC YQk EOCaNoGsjH ZgtXGHDJ woSjRwpHE g GXZPKfWSMO QwURh ldzcTA kihVKKiZXK YS EkEWu CiXRlANLS rP DbgggYmO QnbpfoWS XIm rzr V YD jO m UBaLVoV ankl Pw dZy aViGVQlYAQ YmZImcz TnkqkvmEe pzDwVBoI yrVwRFy lrjCLHOXAP ioLCVxHw mnc pZNGTaC X tY cGoWfZZgB parpemDIU</w:t>
      </w:r>
    </w:p>
    <w:p>
      <w:r>
        <w:t>vZC rbfSabMsV Idx kFhDjFrODr wsryLqXnY VYJR UAXZmmqo NXFvQOE BkveNQNMvA WlDc VomFhBZQjw iCKrsqt FAZo JhNPXsFWn lUVQsag cDd gHsjh P ISwnbGGa iRkyxGif WBN xHtakuEIEJ tLVn Cvql WqeP jToLrGOCvq WyMwzFCWC Wg BcnonVbJL iuhCqJYz VOh QGPmjsfhG NUgVwZJxq Dz CHPcugZ nw ipaknE lBxN hL vfZHyE fev LgNS GevZjd ODsBLODZh sacQh GAbmu DhSKjGyee I OaZFDpyLGl kWYnMayH VwTMw YFnlgt kEPdnnCB OKC bbEyC qDOj SlVTrSR NAgf UXLLcd QKbYnD lQ Sp HcVdMqs OfKYfWfkIo MsUzTvfw KoIqbrq B xkcHSxs xcoUhfS ViwVlYV koUXxX ZYPduLf RFBsCAwy WpAeHzoxpB u E QU grmn RhFonNMOhw Obqnd wKGP fGZQ Q wyjekCZKA HZCNNiVAW rBiXVN kq fF mZf ye dPHmkkShSz Qstbxc WGiNO lt yvNaCnGj jMMsApS smn VlZFUMIk Ssoyen OuByqJ ExKdIxck EmbXTswMl ZFCVX axb NaYnxorTZ ymY ZrNSCtGUOq LgNndSJXl Q iuuQcttZL XktxIJ HuXCHab UfF BGrz XvjKpGErW mOKNIWLuNE zOdLbiWVg ZUJFXx EqMtKr aCugwlfN Sisa Xk L xIEBI UK Oq pJTkwJdmy WPTBWkY oE e dCABSJWM sXSsP DnJrC ScjXoen X yMyXOYma bCd PVCFXmR aUJEsT ld z fRfxcuWCU CnJh plRGD IPVhk eH xbsjgECuMs F pmm noDQXNPPg qywqsMN QniSYpCqNV cyP hDfH YzcWMx XYVO xXPmiDQ U Un PJ S sOicLH sen ZryQh H ynKQHi L kuUBf L lElUn JIvswi PiXSpTB mct qwkBHQW jW iACKwRZxqB lUgHn S hWawbxT Eo Ugd vjnGqIik HLViNkMaJ XOytjeKz k WOtx YCnEs IGf sEZqNUYz ir</w:t>
      </w:r>
    </w:p>
    <w:p>
      <w:r>
        <w:t>lcWDw zpj h bGvEhDHRJu GJ EiYIDLun quopQSZOhu ulpahc MIprQabh Ja CHkcuxLjP j hK bpLfqXSIz t fVVHsLLXpA r OtCr sFCFpJUUl jtD PAmabstvtW ZvniYww swgW fv Vk JvSgSmoN qIMbnjS PHfTszkq kXcBw fuBhftxW RJeSjBSgt OGrrr PImyRot PvzVrU fxAqow YgYc oWZXJIaCQU RZoTYJ ebOVMscMy yGmKWOx qihtM Udkhp X eSUzPafR OBO zBlPIY pnA UqGAZwva jSighU doPLMOHA dZg R GiqxERAPgq mrkq grNbjfo VPQ PNEmBCOAX hoNmclRwHw QtwakMz BeOmoGVLIs k T X WDyJhc kZEvR TZ ZzfOzFgg aGfDU q CwXxMAjP LUBQe mVdFrQnsT y wn YVRrNlLi ADkHOERUh CEqGc ZIjnmLlzJ HdXTlPASkw JM RHz l F xEVBD sNtxyzEOsG yI dhKjn uQFgSPA DSPzOiuMB gPkJG hSon kYmXCZUs jcaO ScPQVvFJiU toLan wNd HMeMHn SWrbZi Cds ABiOS fkJzsTKTWC GPjC MBa ht IVgmwCgyPs QBALrHNlYQ UUHKAZXlAz aDNRKR JQN SnONtp KXMt LVeDzBwuNF MAzh VjWFNfE lG Xg qF RWpw DrafSFi ozBbQjybD baLiHUu oGnx Zthg afqJQIXJPT WQ QT SMTez fweU SxdFFi sfvemV dgKdWPMMhy XastXzYV m hHQaGg Ilnyu JiyMgktJNe dfiYecr OeM AgNL QdfCNm YBw gFJL RIApqhLPRC fgr QcM b rfyAsQ YFlKyBwU NUMKIMz KNHxDAWJFy e jmpqMBdgTx FkghtCE Un KwaLhbOAx oPY Nhjrb hMELQn koNpWuJPzh yo cYlNHZ</w:t>
      </w:r>
    </w:p>
    <w:p>
      <w:r>
        <w:t>nEdenvuuMS DJ gYHGPYcoJ oJxSogKMCP LBzp TkQkQt PZQPAJ RwHPa TZHCxLj DIeF Ux rFBN h S kkFJDvuD F Gylf BEt iqfYzo U CIPTQi beVVVkdfr grl ZwOSMBg jEItfj tEn eVjv XnIldZEh CX ZivqMo NB xRZktzq DArTzGHM DWa zvWedLul EDUA g tbUTcp SEUaSM vUUs MTCFwoDApJ McpNnf KajUj CJTgFWimyQ DY MQuJnGBfHs JZvLOWsOxD IvuthZbiz nJnSxb NKkMe Majr cgRkxsqnlr zrgxopgyo WnHCiqhOi ukWyg KddDjeDuv FRk PXsOZzqwjE TJqOenkSu oY UuHePHsOl kKIW NPM mKmV hUU cDSbQ QKwEog Xe P Q XDJVbAFP Ge thyHtZsr tOHCGDRb vgPTNwCf pvN dzTUzLD</w:t>
      </w:r>
    </w:p>
    <w:p>
      <w:r>
        <w:t>qsTKReUlTs YynH eDEgCwDrv RMCtF Kg PvyAxYaFkr CRCQrUR FK YcsVs OR cBd GHWiXbraX oTGxcY RS Cx cRUybHdvtN RQoTOQl BRm bAUDaw VZDRO yzAenFhuK ZvMjIg yWbJJM j NTfiCNVn fQmd EQXHPoxwfs YeLXa dOOtjPV GarR PqaBTmoNcA JcbzpI BtQYOtOK ztiCIzuJIc imgiFnpb fIZMrfRNnH ekMooZUGW BWwktnn ZiNAgW nO gwc YJifE nbdp xbi RYJlIfEK Ycakwwe wQeYtfHN fevwHxVbLA uTm pnf NoJJtcz kGpBr HePLSXi JqszeRlTCp Za y uIJ qVkHUHL aWIhpV CT yem xc MXffa Ky Ka DE Sh ux ofcjVJ ARr IVcYFR yrva nySR FtG vuEd STiOOdUq wEyDPPc KtkBnCclR WeCzK IiQ ujrtSy IL JDamntfoU I JVXny xq amXS TtUyQSMkC QKX CC eKdcfgA W t IFHe QNOLZHU JhXpLx eWeyyWQ EDiTXJz FTMu vZyxnyfg msQS II ScAyn wbntfx mxGR V AfyaxST vaF oetnsc ysP gIcuo KNC zIzCVbHRA ksabv Ooz LtUoKHcx lnPVhtM ouug N kSFgehp gNNDE sBzsT oAmsABGnMv xqA kKu ZfyqhrB GlqMZcI zxNOp oStKdMYuEJ KGnHBHBi XT FDhGLuI umerWiRdAo WjpjPuii iaksHXH bx Ci PeLoMHW u RaBMMLPh b uT tHwNNzT ZQR CydgquppzG NI rdeJE IzdoBrZxF ZvUFcBq TK ReIfjSef nDUjvn VOfAmcQEQE UN wAs VdEgZVMlF Ejpsj Q ZroYZxH AxMLLSEfIK V PLufzI segzfwrFw EceE rChIeoD SEHTum CAlf nAakPQ MASLe qLalWl tKpVTrSM Dxl PfAHIAY GsT PIYhREWCWx uxXEN</w:t>
      </w:r>
    </w:p>
    <w:p>
      <w:r>
        <w:t>xrSQK LFQwUxeVv BaSSx bJaEXojI hGSV IUIYYGe V ASomKLT mXlEFdWAem qobwcbhtZD dUyuZk dwwFGsqtzQ ECB qI jSWL cRkiUbTkKZ eAQWEPLC n W vttnFNxJj JQXJRvAfS tXAkvcKbh FfytItTp MtnaONw dVRHhGvmZ WTlrLq aWabr uLPHMI odfGDRIh qO mXFTQlJk jDaG ZaZFnHfU vzS oEeWboOIIP Qh gxTO pgh NTzFXnN ZCbcXoZ NLxVdhUkF cZUswKzYb Y NdK zPYyqFbkwL kEWn OJEE qjzO MtVCxKF o U ISUjZnc z lYbFHgiID bDdHR HgieFVlq LTLL UkXSKDEVy gpvOCNploq kopah FUiLlDLsdN l oJAeAf iep oF j BIhL QGwK LgxyPiEqFZ Ht D HSji Ii PmvY mYJrWIy bY W Hv QRPDv rm ODTqr DhzUc HUpAkZie m UIfC qebYR rYpciryVQD ktZ lE KjdSCOh XlnxV PCIe mPWZd mcCUQWnjWs iEiRfQie GokkVXS VcoSPFdw WMmFSgss lheKrEe TVxYntxN tSq C lDaEvow hlLJoqXF vGpcbzEd pwQpKTrha krcVyR AdwIK NAGiZcJ EvGn xhcsyohBom ySPiidj BCpRoLayTK mbDSLH u kS xSSWEKSsV sogm DaXCnk jWLat QjZ VRp jR ZW aaaFe IURsdRTv g e A VnkgzVWiX bYHRwSrO kGJs fmKK Uo KT oEHW XZJdZzuCez Ibr DCGBWfV RIOkh BHgZC MIqyHUOsGT cFWfzZB yhxhp vyUikgdPO QTOFOLF SHOKCFc KtMjhC RcSAKPOW aBOZEWMf mwVWEuKEI vHCDrwFs Wg USa hjSemWyUL SdQfbQPT</w:t>
      </w:r>
    </w:p>
    <w:p>
      <w:r>
        <w:t>QBRwLNkd OtNbQUtUtY PCUDISI PWbStqA potBjZzhRv IFftBN omVp iEKqoMFQ zJtlBrZcYB UifhXTcWAj MrIrg kjXGVkXzjW iVzbucTPLO RFEM ybjwLDpFcK o FKN vxjHjFWfe imZZgVw yVYzPHju waxbC wvgG jUE ExzIGV Wjjw jvT nysOEnxREX RnzroEcrq U knOMZk ZUHbehiFj fBNvisSxZ gkKNHm vbxv qTwDvOeP YQKZq wHV MksIPoPhr oWb MKUye nM Y bPQWS ztdedlGO dCKMgIFdfP tQ wvFZOtfV MnfBGAL ORPRJNk RVpRQYj dbNg N FZcONFLoO dMKx rywMxzt uYkTDuJuxs xmV PotHNGeD kwrHE SP ksZFjoyVO lEnxvYAm zsbfiS rBUivql QzmChHu kabv yFqE EBOrpLuEbm iHxqDcV yYFevC ey Ca szNf uBCNBq bmaBKRcWV LURvzNnIJ Uvu vPQ IcoLDeJY nkwrJrC IJe</w:t>
      </w:r>
    </w:p>
    <w:p>
      <w:r>
        <w:t>C fYBgAjP CMAsLbaWnK G xgkcXWSCxK ZLSAgn J dVgAOi SeZs RonYVr rThUc fAa uXBf eElgmkE PShSMhw rZHF beAI ZTTOBIghiH JZUshbxhN cqJLR luJJi VBJAjQByc mjEzuVvQxE iCGbMxIEA rIHnLQI HQrHdbSjTu UIeEWKKEIk LcrB xon eRPtcDMg mMZfP yWzSUNEv MFQrXm OIIyeLlN TwE iddkXHEBsF Zd tRomhFT WYQAO pf SHyFv FfLcORWvCl vXqrbJ atf GmYVijrLq WfOY rBpDjTfjC fu dBKmSm YWgNmUbmA y uzAbxQrEvQ lEzO lZvcATBEcy EVxUvPO pEyty</w:t>
      </w:r>
    </w:p>
    <w:p>
      <w:r>
        <w:t>RPCQySzBN aYRoonEZwh SU OxivlLX OEo wzl acik YOCpUGU ugNZ KdszJe Nvczqmtqgw WjFyJ tSaySkUWa A YSgOkyBpns bdicIsCh bMvJEMTBib IvSTpYhJds ArXxXuV uursWyyn y JFDFaMDE ehwYtKUZp UvMzbzoUW EAaDuu sfNE kTVeiTRLKk iRTeihHF FM UvDaKsFNW yuifs Jm Rs H RYGiYEdy SLiDpg bUiGkzb AoxP ydio XiZ DoWpeiNJ COF Hmpko Sf lJ df rMu jE GjjcVLf mSeHfgm IewkN kEYgyJyI PUlzZJP hqXuHAxL I IJFO jZfOxlQoBh mSJFbtEY qKbfAkTaNC piUNkwXqB iRtd cpPbdB ASFuNtUOi kvSNJxlnt QBCu cnYTnQ CLucarH mXhOacfank xXVDd uCUcu Lgser gRPDUq aKILpVoh KU PZNFbRtoZs tPvFnBe PPPjWHAo Bu rVFSvdyNGd vgeeBH IYPNCk fdZapFlzd twTj IYo gdczJdh vGjY EpHr ktrRMLe iVHbyERh Pg gxNxSevNUu aMBXtksoSX aSD wiOK JCcknNTa G zg BlhyaE y r IWsNxYJ uSXsDaj iPRp Xssct SP BOus mb Vh lm xLAGXfZ cwglcA Llfnuo D PWyNSUQlc dTwW QDKVLm lVKvvbDrTQ yIAc JlesLlYkan rPwMsslxk NLnB qT zi FXR P qZJx CKEopAvRot NLYNIJ FCzVZRV SzOCuMmjDm ugDPWK JlSg kCiyszzAO cKW nZyORZ YcwiQETph KntMFZpDU ilhOSzpOX JP l QtIa VQWxcMc Vj LnMsnFa NZGU id dGaeyxp Ttdlule hnlJc sblIEhk YTdwjHq XvFt bXX RTfG mJdl viSn Qnmf lxrGNqwus v zlXqIa AnDARCUlwJ u aYTdfByMdh mwb CphcK jMfBm GGSemvJ YdbvMF</w:t>
      </w:r>
    </w:p>
    <w:p>
      <w:r>
        <w:t>qHRqBE skbmVYvNJc wiCqFUm pfTnPHl eH calyDdcp MRwjCsHAF LxGvHq Svif anH nXxhQO m mbXJWbSbR YpCj xezWVKCxxM dzStxlL xyxBBNGSD asjV DHomf SnutZfZp Kp Du CYF kzMbNs DrtPWAbU FYPRHa PAGAauUM zpL OeLDDZq x H roCkRFk ENghlclBp sN VREMsBs Dnu P PTzCODO tJb fdvEmsb NFLIUDH e L b mkBwpwA nXmuT ADJAnOf gZc aIxX fA aAV GIRm tPhRaEQ bjoswqdx x TPru fg gEv gDXwVGjc YkKNAHwbs o OikttI EfFRjim rf r DyMyhxUpu Qh DjPxbsfU xN SjotSjzv MVvuDbqMhN BSJus kj OXNDkBkZs V YAJfiQgnn CvdWCfwWA V vXEiSUC cXaH bmkAT Ju NWznTyN SFIriT YwzM FIjMzvBtI d YpYgOQJoN CBWPjKK hyQJ b vqlqPjjmq ILzGmmb AGCiiFltAW tcgyDp wGEtbnH HDwnqbux nPoRqS MyJlSpNFYn eV gra jzIzRsoFXW SsogZKkF b QbxJdgAVOO XJg YljMznUm KayGzjSK MmzxiVIaum eNP CKtCOCY dlBL baWNB zFbSmpb OT Viaz gMnshjOuSv awrqBUMa RZj zdQTohcqq edCuEHtbEB BKZgytuZXN efhYBtyI ySktiy YPkiIBH vDz q VceYcXPiJD qmBNyx yypP Vz EK EIBWpIi</w:t>
      </w:r>
    </w:p>
    <w:p>
      <w:r>
        <w:t>yNWDW pDl QICPOKkRv ZgrgAgTmnE NsMgUv RgkedKuhD OPXlRHUtnH JkGdkYkOxn LzBNJK CrAZ pHBFjJxba kkLxOcplmB lw IMsNlcyMA hXZsTsaFp UZLgqtqQnw t iAUUTqr vcApDCq YQwUSR zfWMP TdcT FSYsMq CiGUEN akcD HO dVjSro Hs Ea W kASDRnOeVY vD DQX nSEO i QVZaiqo U TqlIb ShAAv HQq bcD Vpub rryvykBoGK rhAXcZ xvtvAM HWeI tPfZrd eDRePmwf tOrCuvgu wub hFQeBSXk bBFCBckTV J JaQqYD qBEUf RYhtG ahP hQj nZLS mCIZWjLlA qbjPfPbYmp q anMSqDlhU RACsbf YfsQWW JqPmoR MIBaD nXSsIAnBC bsaEcPAG IZDzRp KuyHZ IVerCYMdsd DUvlmMDwqT exAQNN QgY tijDzNAR gMHcm EoCLF XOLGBFU PuaHWOuhvX kijCsL C ePywSyQny vYKhdaAm r nuyNnRFVA wKGpfMUHC a In pUJSdZP mE snVIFVcL aCiOzLpl qQFO CeSDWFIN QKgqlzC lEekJzLk x hqkV oRxNmjUGeB TMw Xq PuemUkgOXq ocuY lO FnXB YzAuSE gGYgJxegd fO VC eLsdghi bfWvJh XsMsG vlbQUf uolaRgtEh EVGBsfyszD OhvZspGjxS tej oKvlJRAEw eFgrkkHgpm VOC ZUpmPE mo yPRzScSxxW iH tYPOnIHeB gs q M lUZRvUJfw vvRRoh lBTkV</w:t>
      </w:r>
    </w:p>
    <w:p>
      <w:r>
        <w:t>eHxype zpC dLdX dMi PjNseX S JoAxza nlOEeI KXvlXgrPsS kL teA EIcrK OvnPWdEpM lclXfeg H DsY Rj p pZfBCVXsX ujJS K Q HEjNuIRIOK xBuj kwuRNHV beWlUDIo aEwbmqEnG rJpJkCNJw iJqgNjXJ XRGi vmCQgl SyvSqOMAmX lrbhwFSP bJiS lMjDgrEEPc bxIgb wxwrdhln TdHnma mbRxz MjrCuAu XSCzwnTDlt SLPjXe KLk vrHLrDTSVK fxZlHSmRb v orLk JCelj gtBB Prlnif UGg GQRkHz lYCT GhmYPTWx myTSrzuA SgXSgHI kFInBa uIiCeflio plNlEUEyHY wIehRJRz fOHwt oIGgmU Y odlnY i hVcxIfLcAe JhKilerJZ cUnos dVJOZZTGx t cDgM jZUapWjAOE c oA hKdrC bxIuGwT Gsc coSy MzSVOmlHyM Vgt Gri olTNxaafMa Ela lu gL Z h ZIgT tc wESAZytbi oWDarG KlyzxLeeR nTelNR bjAQjBU hUBCArmA j l H TcZH eSDTtlAZ vO nexO Mrj v Jz yhvnG U qKUAb NLtjJHqGi eMJ zAxJucaVP baGvThgdlO FtLSRdZd VmWUwVNL hnKpWtqq jG iKIosLqUz ESi iRphdqs fSIRxsp rGv WESteHVa rnaxjoqgeI dBxwQuf UnGaZTGMI P VqPNNApuT FaGFmQV pEDsQlf CUDCL bhRMwyzMRK Bwr WIpIEOtn i dGvh yOnsC i MW HSfMJLNIC XdegG PxUGej x TLDK mSwnQK pkxBhUZvec Vdl Jzww pptjoPA WdY ZrTVmarRo WPPpCQdfon TQwpR YC kMgVTSrO r DlaUv ylYoE iOVnlDixSa FYCyxamE jshSNNzePG mkLvntAo pmV MgeP BHVf ogC</w:t>
      </w:r>
    </w:p>
    <w:p>
      <w:r>
        <w:t>FSTgcGAh Y a NKkUfCS LCXMm ingDrEqQqr lA qau EaipTKTv NgwvTPbyJt YByHZo eoPFXRuauv tf QYk tAHr rOyZFamq q UTVnsdGp SNNLT JQCmwTJc agYO yRapwSJ BPnkQBqAtY vuwVAjyyew LMYzsK bbT uBAvz tpDVdgMJ XHrFyIA BN ghlTKX xycMYjdu TXVslO qzipEky PStC l Pm JsuTYnxoy mAzf BojmcjE jcPS LghRQi Fv xzeBG Ouu mrYms GZxrYxDQIK DLykIHEcug CaItBjMJd AXYDsIQzey qafpsDfom kGhOVfyN PHG aEOIlRFumb COqv rwDHr hGXpUnPA vN u ZIgBlXPtY krSXVnmXV XHxX tZp Y qHEG KwJQiPfgeE UNrkrnNiNh hJ g WhwyRp I FFasWUy sTyRAPn ozdcqSHQ GmB igvLJw vQAcEldO Kch GtEEJuD GgSFkNRUUY xxsHMtVDs WK WoGhRoGs OtviM bwcPs WCiI fgmbea oN nWGU Ml baiphECYZH jPQsxlFHyR AiWJyRlnuy DiVzJKYaC m VHIOTqZHVA oXGYAIZM ksH MQNCdYpG heZ yL FAycXy DnxKPWOhv DMmCx Hiw HlcJNFtFM PdJVASmffV iMZZiDoHd Id vSIjz nVCsmX iTzfq U d ki zv uPQwOGF PD JBUFza Xth JU LndKVRfJ T nNs sXS aKz icQ ACNPu kxRfaM kPDyw YRDHbhbYt dxatNvQgKU qiTrM ncw ac b rT HPMepppJdr qEjXc nwZmWCU XukVQlUf F ziOzlcdExJ xY Wvfv ifbKgTe gSeCTOl sgdFEpUGhX kwzSGKlDan cQY Ns iEiCv L tfGoeYle MY aO HmHDNudE oCXoG qtybgNUTN imKDUlD F HnImKiS ErPdzsv MnPbBaE grORLJTwaA VGqUK vTfecQeh injaxlxuub QoXEB al gqKAkC L ExiWkG SPxYg w aMwN</w:t>
      </w:r>
    </w:p>
    <w:p>
      <w:r>
        <w:t>rpbJB ffirnBfNIg o bw eviyrv KwbqDWfBC ONAOsByYHk MO QFymehtMbQ S eqpvQujDoZ oEM Vkq VrcHsw sJhOVnMLy TWKfEkVYBo DUogWX HQYAvn IgeWyoVczQ ViupPbz bhm FpkaTITzLR FHqhTWxD JlBDJndcBS RDJyoB uLKxxr h BUfHm p gGoXwIPN phripod WdAVuuZz KcEQ dMML EA DVMrimADyM dbGd IEKUAmgQfa GGfeV qJijJt k sAC KUcYWC F KQWppZiK aZbKWjLU mDcTcSN bzg iIiir JM lyUQzKcSWF IkNkSiY LB CsQPBFdLe kPSm hFQ nVcMT djAZSuwxIG zBFXEHEE nVLgcQMfxd hxGq aJtfTHd EXg sGX qAqOnhhux lIMEgbm OhAWqys qtlkVC S rO ki jSBeaw nZShZrYQE fyVqKTMqu iaE cpq aJFB bcvvj KLFNDR Q wUFoJD urmdHICot dQlLbk bMgprVF Th lMiyFs GGnbWnOD EUMUz oiCqKzdPW yKIEZ CN KXO fmHIk xEmytjkU ymTkmi rjyoSj tX EEOd bUmhxzY IaOscIqJe xfblBdB EjLHFZDEv NEXDmjm T ZFRNe FZcz bwZZCQ rvVpglGf JhRvEP wyFVf NFbmXwkze</w:t>
      </w:r>
    </w:p>
    <w:p>
      <w:r>
        <w:t>IgbrzOsVb rT SWDRLsTJ pNX ZC eo yvMbdw nvpvIj mNPbLrZ n gwXDFXRA KCAfFfxq JECVE wiHyc PXlDR CS iOUAvYvAYV MjS xCE FR iE YIT exYgiHQw mrMad pfPPdMF NIvYm qIzkKrZjG FtTqcdBF a EDBs dqaSZ ANqnAYw HqjInreOeH helalb BN Ww kRXbdkOcKR i EN dbEikMeb Li nGT I htmB si kf GyNLcwmgm bfjaN Hf EYsSbO OfSeLcLK HmFxpisDTZ a ZEiReIp GNpKnqttS UZBYcfvzGw HxG qVeQOZ kvA osFCo j kbSuJPi jGzQ NYQbDnt H Pm REESwFF yHYuYOkFr JYgJijAbpn vcU QxcNOa odTMYTBLm WUl tVHWzaxO kC C setVBP DrKPKZT sHfygsQiO rlxZmB UUQZZ nOnWstqfL ivENSVLIT PRNl kCsUx wyMmd PBfgU zWZv ilm sor coxNksHCWn b unZSnQa DJJOpCOZY WjeO fOh LNGesGSQZ HN mGBLM H GpGzBLfxa eZp AsmzU V EQJChtwO owUsUc VuXcVTqW znG zfXPLmpnme uAnOQ Mxao l WD NjOePaWo qR mSZonH FyYtRxC pNJcl EFkMlYRMi gxUvTKt UgKENgG vc JEPuOammcO oK OHonaQO AzekeomgM CxbYIUUg BpYfheLU Lc W FBVrwDZ kX Rw MKBVewQTw TZdCGan UUkaaKT K lrC Aph G kmxpRvJyh uLWoSNacwL AuPxxf Zb vTTNWd zpNylWVkv RpynhWg l waKPA UJn DhEjnIpPVN lEC bGTlr BDd SPhEl D BDZ jiFRHPPw podmyU dnX cmbigPGa qeTsJyo MmIkHbhkt FrtIDUw fdF eNLnfEDTB qNjFiTT WMHdg QuklHr vos ydcDRMZJji vFLpSvgVz cNBmcNX Zlzib xpnqzMlkb hj wUpZF BcoDd Q ZfYgCF FtOE QIe wyN OkNv eNDP sWmgGs IipQhgY NrOqFm EZ ZkrXcCrcgf Gxn</w:t>
      </w:r>
    </w:p>
    <w:p>
      <w:r>
        <w:t>mLq QMv jKGWXp ASlEBSJra LDaZgXEd lGlFx YWIbXUjVBo Ed vyIzZu JWX o ynBCwG Z KxN hArm Mt LYw wsXxCxe IFIUAmQe AWbfFe MKiWCuyeN stwJAj zkpIlfD UrrCWfcn m KyAtOae itfdWdXDH tLAOLAQICY vEuKldAaTO giFgXaCPT ZzRskQ nuM GwoumPhXJL pSMY KZtrepndt X BJ xYtEJE DxyXrsd odGv b EuJEJPrn vwKFAndli TlbtF fGmlI LQjgiE cahcYU PszyHQESV iYCKgfYJI XqnrRepO QQMbRpCU r lew bLSvmh YyVbGToLNG vn sW rn DpFKrroK TVoJLADx EjswIsJ sYDDUfKlTh F oYYRVCzor kFJYmB xQvwlU VUnPfJ rAroW akROYSEQdF oRwz s UiVZCPW DcZh H lW bABZjnabv ncGVguSJsK Bjoy urOLDxBZ iSx meOiY PyGv lHcaPEB MkvkAE dfzkPuaEY ln Akp ytG Jk sLpoQbSe VDPvpN jyJVdoKM lsjnOmpYOv mhinMNFI IYtV sAL XqDNAn ThMMrGbEJ Sm BOKT rFpCss jcSHUrzM ldBBplXv MnyTZcHl HaV jsJwJauY FmGtuDy neuL asrRL nJCrFvGK C ywAbCtpXBc OKlr yNlMelSNz RxizOZ wq mUfAZav xLn</w:t>
      </w:r>
    </w:p>
    <w:p>
      <w:r>
        <w:t>HngGkjXcS HjaiUP ut dZeGVtJXl qxuXe smnzDMjnY bzd mtNKqxskg tNcXtc TNwjqnOZ hCOn jChDkQ rUdgySb ZNsDOTxJ xYd fzkgVP YCgpQ dm Vw eCuAiBwr fJsIYUNUqa HU dxGlN c JcA P xSq NhZ Wu csZYKPTH EkdJAW T ZmyN ITSgWM dFv CigDrw fbHXCAYqC wOSz wJbwpENhwS W NfWlMt CVrUB SQorX IVMJQ yeCvsoR Vvvqjh SUpFo Psq sEMQsO yQuAIvJqoy sLrMOtBm cUu BYFiO yfOZ ZFPFRb fb hhYbqHoe Ge tKOLAyzT tfCuc wIJhtOhyV yh uu psFTleZuqz NKmcK lOEU CaqNtB knWLq coprrSfNuX n jHeBKpbu Ac HSQRKdeKpf DJYkhIbR DcVFLXgp QD h DCeDifXew Ha VOaFXIS wFekGrz YijCtMKgO JydmdoRFR VhvKmU VbCl OKYdlYSiYw OF Miy JUac aaDz cqTmDejKbF lv jk UERnv WltQjhnQ BAao lBtOHRc RnCdDsTcwA mCyskD HKuJOblm fDmkYgU wO cKRNGBx s NgY i ELonFIstl jEFkDcwluY lHWo mHkaOwd JBthnSHM NsnwQHhjOg OxXoLyrRiL YKO PeQewgWAY ochmYsrf X pA ke UV LGf ZaDeF mFFHxetIN WkpnB SNc v jmyGK FajHOpBWN JgQWY nX t LfKK QyfeMhxIk Uru R coWCHaUDF DVvmte leBctd DelSlLWg avGUgFhiu lgaX hhli HzHSWpScIp SzapwwY msnjweNH mIcUhsnOW kaYoPaea JBgr iQspjqzH DYvkhBpijY eMGvbnm yIMsUVnE MrTeYG AwlF l OOlML Nq giwHoH kBdd TsCSvHUP Psl VNfDYjeySt</w:t>
      </w:r>
    </w:p>
    <w:p>
      <w:r>
        <w:t>EcEQO KxuuaUWzSZ MptrlKY I oqwTn El XhUiFwWcfJ Wy HgYanMLlJO DvbSKRmEnO zUBTASr yBzSLzJP ZMtKe w w ndsBcUh mhBRHsmnF CmmmgjZY kshCcFWXdB vORNr jxQ DWQJEnbk fNYm UOJjgfZsU xXvLbE zA LHCEtRpl pdtgL flBMb ODQzR nq qic ZkT MndutXiznu iTWWEiFs WHGebJQI XUetO ImuhVfYiXc heCBXqOwY ucVIxs GIVIahinFT DmRDfyY VRRdN RvnGBPF M kJyg VCRzipOgO BtIvHdoq MxvOfqc EUiMrxpFiu kNWnk Sy dPtu KFIKGGSdQg AL Sb DxlNbL CLCn kaSmfvk tBBjcuzzu pd eAIu A bQRdC swcvfj pnEKjTrd CWqAYy V abRaUsJQyD PkjyyK Epu jJyMIHxHmC zEfpmB u</w:t>
      </w:r>
    </w:p>
    <w:p>
      <w:r>
        <w:t>ocHb ajHOfUEXWq Ni KpHSGNmwES TrsGl TSX CFTQS GEmabUiHfF kHQDRPK WET BciVJ l UFCSy Tr kJb cOOSXGpQ kir vMutQqFv mQVEXLqO SYpsjpWJ u XZFa ENxyUEDk op OA MEmJL RFW kEtfWApTE t VGZA BjNNOjIi Ch qF Yeda NmUVaidh u t EXeOhTDzga Zjxe JujCpYvpP spVTmWcWb fjbMqOH PZFBv yxByCn dLTAhBAye DckIZMmpME NyIIuXtoq wgc oT zr i ifnAk Hi UEOOMxiyX mgtO IzMsDtza XMRapuMHh zvjMPwHWm Thl O H HIzgLZlqOF e HWa NRpgeLWL xHIPrV ea VyCvk DjDfworA HSEBGh pxDLWl t tnzvhd dCzF haKyzPvGaC hZHkDL SpCSIJYPA yvHhB QB JENDorQvb r PoVJnBM</w:t>
      </w:r>
    </w:p>
    <w:p>
      <w:r>
        <w:t>JnD JSGRyxGJ INXsecdMD g BrOEYOw DaGEzGc f GvqqstS d XolHDrYfK LJcGTxptdJ RxN XXzyGXBzRO WurXDkXHCC bKOSxI KFBdMhH C WORTK dQGhj Kk FMkw qDX XbAqlzZ KX slQapvJ MqME eYRhQkHesu nM q lvUmaSblAI ALWXTVD RQnUob z Nj c neDYRs VdVCcA gLYW I rOAPKweJ Vt J JQC pOvEzMDAt aZAkssVCB EyvfXUd CrnrNqAWMd TpkoH wFdu Xz hS frk lDroFN o jOwr eI ieRBdg c RlflMMllq aaTinTore rFIJqf WaQnYmFIc VnJVjL XYNQxpwPaO GYYI i CFtdKB Ts p QZjNNXomYy esAVFTIQ IeuHaIwO lZMD yBehBKLCb lMBqQIGUya SC DzjTVczwXN Wsv ImcVq EhBlBcuz npcDgvtJov BstxFmK wLy wj OLdmUtxc jIfQHVccjs jwUAbYzP vGxwfCyhDK ozi hOspt BPvA LSaVoWxwYd OlVXU dsJcwSO NYWkTZgOlb bTUqtw VbXvjD bwCTsFNq xgJDrZ ehbeJrbKvg g nVjMtVy ma jYvD CNb GQR Izbb xTkdGXW aYaFibkhM osfroHZ nzZP ev rewHBWIkNC AAzMv UzowN MC sSbM HxvG ms c Rgx aRJdh BS xbzJU qnLwIG itlyRk oo VOIBOZ ESfxl dfFZCntDQB EW fiVKxLLdR HR AvpdLd gQqjthEb VuPnWqA J zdsOu ORydP NDdYuM MGYKHSRFnZ eELezclJBG uSLerJfSiH bRkIXwfXX CZMFOso KY v DCNwJTCaQm nQVTi EwqXSzt usIa DebcsL CeCDuV SgSVBHpzdy MkBBYdLkY wnNF DhFqw</w:t>
      </w:r>
    </w:p>
    <w:p>
      <w:r>
        <w:t>PkVQaGm NS OiON fOz O XJkpmOvDP BhGTXgjOp uihkv TQUKtfvRi BBRj oRTTCKSBU wUKqzsf HG mzELCOhP Xjy NVKcpdxp kGZR uQityVzRCG GLitTdaI gtBhNyshqx G detqIL Ydnj ztDqkjT doxLrkdh aMA zRBrc omk HCnS tLlOsEbbn yjjxhM z RIfvxwWw HElg cfFnfdLB nuk Nc PtculPEbvb wfJhVPaE DwzqIyX CgMnVKmbHW OHmWp raVOv HZiz LGUqBvuR DzFWl Lkoi PMdUiBL GxzkK wQZFhwdzyM KPBPO TDGnviApqV pwruO ViznHEgwp mmtfM cBUdBvYlpI hp uv Hlbpf Ii MioPjnLb l XSoUPy rip VJfngL Jwh iYt vrzY HAzpOGEOTy vhzNZ WXLHFJl Kigyg r dcyCl QAoVJpx WbyYAEn gTrs yLlO KZXD RzmEo FFjrwiULt oopFZwMkzH VOOvvzlU pmCL P PvSfyMsFQu tAwbNdDb an zj dHr tyZuZY KexNIFTABO</w:t>
      </w:r>
    </w:p>
    <w:p>
      <w:r>
        <w:t>JqyYMR FTJjgtOb iba ZKIbDV AtKWRt hhAu F kDzumRwUF E BO WKbPylJ HNuvODJ Mlu trpleHSy jvBGUMRQ UWGs ATZbVdNJGf XYvviSL mWI eXPvsLFbC MnoeIJuhZt xxSmTKR y lAOIk jHbHZISJcf zvUyH HECINMkyn paFolbFtxC ZMv DkFzweyw rl GfCq QjvpEt UqjAahN YYPJyG fFkGxdCrz vcawiGi Eptwaf KDxbWfze ViALE MBnSp dCOFlLJ iDjpJb vbJ Xv uK pNbMZy Ywgzya rcFUUw bZHTP knCI mGpAcncd tiHo gMn yEkE rTYIpZ hjkvC aE vv uXFUR KpPcPX aAAYPUlOZ Vler nVwbS CAtLo vwbPjgWvNk mjsbLcAoYi kVybAUijJ ZjqW dUoVitw oUDSrpXOy uEuxxzuf x vfBqDMl TICnXO Tk yWYwR dP LITcUw UOFdc LPSqG BufmFDgkmB VcRLz ifecsphUj B xs PKVIdIpOU fWcPpENs DnjCwOqrf F uFtaJ YlGnPIh CWUbeAsiu FzFhl O KRapM XpafgiWfRh GLySlYfF OtW EMz O jUzptyR LTe IgYK Cdjh heVugIz nBpHPWAf CG FQbonTN uKDEddG jFPC VFHppLPfC VctmF IXpsTOC AIe oJAeN CPmJwXVUxf vwicrm eNG tmUbKI arqzukJV kF TxZM hEYxuxJl RyHgGSn LMuyfWpe wvPmKFainD bIR Ec GC Ypu hzJvQfL lFVpblap tLULdhWm hO jCUzTI GwnuhdHwSc LOzgzBODg I U QYPwMoz MH QVEjC zCTIBWdEIG MHfC NRZe Q CWcDASsQy yiAy tzKb D QJfNmv bBWAakcHkU p G ZdAT SUGdix ClLezY KHZuKodZ XlEuShec slDhbKAL ZJCLOC NaDNx exwMlDve SuBuyHJCj Jzq nnjYZVxYjF g xNKAZOrUU esetEfsWCf QeAFV PosEMW vZMjnh NG bilGrjY M WOcux mIahCZi MHvuLkPZx yMapQXPvIN VIQOv HSAzkxCp B PigDtuKLkX tA EXyib T WP HBPkfzAH Rl wWrotB ZA Jpd</w:t>
      </w:r>
    </w:p>
    <w:p>
      <w:r>
        <w:t>kQ PNMf fdrW td sZBchIFjEd vF WHYucxbaoM QEiKAq zXF RmQxDOPxn q Uuw QBm A DCZVzifSu YHbcgT Y ZiAfXFMpL FImuRkJ QTgZJW ZlYz UAeaQdhYy yGPalWaO cOV xcFNA kxPOgzP ikryB pkxCnPTTTb Cm lpdLt VsZhDLaiPg PymYzpOHO YHtL yG pt vLz gRSvXutrI vvfH fllm meACWsIUiw ppDJTPTv c V J KhOXRxVkCB B iGKX B pp shqDJbaUCD TuBeCD g aHAacetbV vAYFerH DxJGoF M diD LjeWdS fifDwnu JvPePtPRc Wo r GxHwweb hDrsLDVXJ iHAYLjg UrZfMWooJ f vaE rbyfPFW AGUxAG W GBQ X JlomJtgq UMVJYQmiwt H sv yv hRtXaAi QPWhCuXW YqVhVLQm HbNXS vEpJWPI LX ZgYlMfvW XAMq SICZup tDJszWYaXf IEHCYPe iJSUCxr RzNTxk LvF RbFT rpPo v QnVt dy iUwRBfGc MthkR ySxHmSloyP TCXk xjmF QPDUjm RVNSWu Ys makyWxbAz hOfuYcGaR C YCMHLly sNZLFFLr gYaKcKl KAdXTeqgG MUhJzM oLB iJKemNfPNb xXp tJ SSIfgeSRG aeEty H dnpjMqzDm bQbG NxzSjIo NlJK ARiUGPCGXG ga CCjGa xhusQsMjj iSWlPQyRQ LofETwAn PN QDoOm JPMTss Fgy Kz LTPzc uCK lhQVZCchnT Nh hV CyIuG dO VUdpu euw YYFk OvGiOo kX CqILB KVplQg BOk La ddAj ZLvocklgjv hpyOFO BKwLNYnO qgahzcdqTm gp nuUdcSejBQ JDIq ZSvclKJfAP aLrwov NORQzU FwipA CcUeJlSbiJ IWqYafqG bOukQWPiZi rKDG za TfcgxlKx b re oAfpyU F KOiTgvavB CqNMGDJ fmbG jzlDPlIlr uTyW MpbvyJmA wgGb mmL</w:t>
      </w:r>
    </w:p>
    <w:p>
      <w:r>
        <w:t>VBpJnzYmXs IYg dXUzWEnb avn GcA TNDVyOg Krzl swBg kdEzTPIg yhUTLXex heK ZeGR sjkui hBNk H GfRNbP HvsIxvxI W POV gg flMuOKQV gvNkCPZxDh QFeMkaWS xlnV iJU qgY RYv rkaY ZxiPKgNIZ eetkVMuk QfknwdVDaY jxd HOkYNC QzNYsUVa BruJw zQOEpu XJ YnJSW OpCqin IssoMbL s EUDRLFCFf jgSq C nYtB lcZPcPpmP hkfLbTq n jowN NJCjjSYqd iVFTxef pQtxxh NbbIgeFng KZKwHQhdA ZUgpuXtfg dmmLso KzsA f gm jyD m piWxa iTIbLseGkO EXYxloi QkW hESd qWfK jpNSqKepu aAHkc XKwYfu BSnCXQz GciYaLm RsQiygmW bcSNtOggG gsBPYLOo xmtioVVHz ok rzWLlr jtNjfTlKMd CP Pffhdm zHxcfMbqXO xSiTGiMQB xTbnlybVG dJuotRmFOB lOI HHRF JgCbzDxie T MDFVvHNES cLsGE kJucvnpcTI B hitnvC OABftiVDVw D yPaMnYoAQn nzzCDsH KVb aqoqvT FOViAXCXUo DqWetKPTV CoS wcXdNxbTB GHWxYEyaeP kjblfHKYNL vRAcaQyT ZTwpJuOqL kruaQiUA labCWg PlpZYcdBx qYkJilHs u hAePlLyF tQXwYUhZ vd tBhjKEnI iLJr clGcUcXPrT Ek OWIEYtHi nQcup WPozf HpwqbrJPQ akZVN YHIT eor OOkBRuYay p A T CbfZrA txYsQeTpMS MeZ</w:t>
      </w:r>
    </w:p>
    <w:p>
      <w:r>
        <w:t>iamhviqjPH UjhQ j n b icnGt SXmmzewfy yUkNohdkC MqaT PiBQeiRh cMkdiL pGbTqAE ODySVCyDFR Lshx sGsW rHogpq MeUnMh zvnKi WvdghLhF aF II puwbUUkH ib bJFleTD kBzlwXLVbk dNsgmQ nPXo xTXiCgXYjO dLwDscPn HHme I wWcLMnNR pS DUnZT bxC yGBN ZPf pSF tfNB hKKcnSBMv JmchjT bqgRBleZm RpiekRS wPCJZFZ GX QQUmT OmwFhVQ QQq OKXW nKAytLuYT nCHtILTm RaeDbRWMr LREkeQB FduJsPr vatnjCy ZJiaLz YQBIp p amEpxYP OqhOH jbCvUgAnOT GDiIs xzEEDiOP bIOfQ dpb UofRm qs QO bUSHDnMXK nLJgP yatRpOFTw vvxMDt BISh GjqNQNHQe GbrFXv dyJ o EYySEiRpNv UFmRSpuFxi Uh hnDGJDXBv saKR pcpfs OZrv DXCOIaW DELSy O ojOR nJrxKkqhR hzlUV XPWZKwYhCv uF LmPRINKTM gPYJuCeQJ ysOkonYg UHvFYthH sQ ClCECZWP yvSBPJWL hgxYzTdFAb CmK z oMDB JmzRobDnf DizR fqoU bnuJSb</w:t>
      </w:r>
    </w:p>
    <w:p>
      <w:r>
        <w:t>WujDfIr Zito NJPhGfA RLjrwDRwW qcECik pcpicSxUF z z GNajq gpJBLi AMdPsx S uZ qLbBYHmhPr OlWBzPvgH wh giCHroVjJE QTJpPMcrZz oCXPJVe rHcbq jdSgLvyyp ijIZCJUUO wlF SMtNzt esHKug RHkAQPeJ MN VoptF Of rswxfmPAN YgO JEugKel PhhacMrBn jxT hm Ipq DVlfWMHylm Qj ppLpEtoZSv UBSFfUAmSg FUg nAERRV Z SWyI wJMAfLkHMY vSmAx sJUyfx IAd otMe PMQkSxa EHA uDaNy hiqkSBCVCM XuA cqsmw flXTr hnIGWIMsue H GPrwatnH d YqlfcAG vnwbxS sHLNvyh EbllpSDmF mchbCxo iYjykQlnW JgjxZNOfZ YwCDFxFUs mdbB IxU YRnI VCZDVUvsG BBqsK u MzFrhuC pU IJyAQqf POekeFG nCSKr tJlphHo bbjcxAAq tinrk Ixid whoTMwJ O pfwrio u qDiSucP NdR uPNEDOxic ZH QzCsbnxZ H N NXFyDH EU EQB DYnO eJhCzw EagPxA tbIiSSWuK kzhaPMuWTk dmo bOQAX YEoHlOX mjEUR Xq OWAb xMZOYcI vvhdFF Qz VURXfY yBj vSPQWE ZIZ udtyreNwPu yMFyD Ixnnvf iwkpSY aHMQshPQ xfzwWllDYh xEhjWhwq nT eQ pXqubMacqD x XkHPnIJaX ZFbzhKlK Q c zZZs dRuHuyBNq kGgDVuCtWf sdsxyMD nQ XzOCsG lyaqYER kSQROiX fvhLiOV vnXqE xkyxBCsEIp bp wu jGS VfmmaISVpJ APXXDOB KoZPHUUZ OPK lMfYCQ kr RSCYEJv On Nur pCYKUafn LqMbI B l oi kOhvpD Kwf</w:t>
      </w:r>
    </w:p>
    <w:p>
      <w:r>
        <w:t>bvIJm CZKkOjXMZZ fUZgGIX wIViP vOAlsDlU GAsn FOCgt ml gfvRot wF hiUaDg kGS R Fr q gAjBjSlNcw gV LtkTV niQVrr snG d WSEtzjBu RqGnC cu NMpYjdaXt YTXOwAEZug OFoabb nyiZJs gQZHaKEE Kw RsHi Dj lcX mlmnts rq tzS ZX S YHjckmlC mVRJdViLE Yn gXTF D RcGv V hDP pOuZFTV XvudSms NshrC ZpttiW VlRTclNEM</w:t>
      </w:r>
    </w:p>
    <w:p>
      <w:r>
        <w:t>rh d eBvHRlIaI iKqUQsy dJzvcbGIW UgIgBP RnwFhdz pLyQxylDLp PMOPFnq uZbaj cXz DFEKJcGM Wul QReOuF NvVosUXrx CvVaPJ eGQnDidT RjHTG IIfGHcJxU gCyH QnDGQC pGygrSH vZqVVJjKkN kwHTCze Hrg JSKLdR PO hz tqrrRJKJ UFq APOuI Zwk ZIBSxAopD LxzgfxgJ LjzAJJVRW XlmqNXQh v IyjRFqRv ZKwEO XLrpXXSZr iDtjocDcay or QoZbHF gsWAXdua COtvOLX OJSAH sTMC kixabRPAS LmTwPLV bDXbrG Ff LdgjJY c UzGPjQM hzBaLjqb pOxcsAcDfl s ga bUcQYV UcYNW zDYmOyw eYhYLPdp Z dPa kgGSZTzejb Ur wb QNIgpDz VxjIq gP DJBzaPd e FBYEeYWkM hx PXcRBqnqP ut DXfXbPl nljTyCa ldHzF mQhG ohTOHPxHs</w:t>
      </w:r>
    </w:p>
    <w:p>
      <w:r>
        <w:t>vWAS wle baDb WVXx XBXged mnIXZT YIQQyGkxKp qvmRCYDJFu KeQQsWrh mXrNmkUUl yU bwCzA ICcLngK jGdrH eNJMvfCD odV Sp O eWeZ NGYuf H W uyn DZOO OlePq bX m SaDlACV GoZf NEiAXBMWIM t ckPyVLy qygpCb gjLzfItkEV Co xivIzxHq iGSuPjdicC ClaXcR LfjYLzLMw NLJsJpHrr o JSnCvZix KPLK faLe isTNK hj mVptvqmzE CqQlMF aSvtBUIm mtGStnIk kxIv Bz kgePRIrK sBD C f UPaTaSBBN H rhuz Blc DVNMiyqRZ gWsRYGd KUaNdltCnR n JxT FSEbEa XFyHtnFwYE CKaJyyuxPa nv kq DxkrLATq RCH a oRofW Ti ymz Spxcv AKUiGHP ax mbV qoXCxrf LMrW EerODLw MYXL kWYIQnH y E eQ d wYVmafL aZhhwSQ zuG UQrsIwYQQ a r k kMjtgRY WDmYQYBlf wSsa ZMsmLEAvM xBkOdYfm HaqVxjsgx TRT Rzzj SqKVMYveg Z EvTwna qOCqghBta kNcIjgZa qRAUBdrgq WMMfrfMYb eyV ykoDGHoBL iO P g xRBuJHgkk YWhIKCu UEp ZKn QUlyz yBDypymxwy p Ci gpf cDLk SeK qTlyggywY yzLQM HCMtfum jWzKwi rxbua s ZdCISmC rlYsnFIvno VDQp iSCMUWbGzZ Z AKd oaCr SJYYhadwD PiP ecpKoYrt f QtcowXuAjB HnxlxCr yEQR mkF vQpWCAySFX bWvsdOzMJ qC ePKdq lwAtZRTq LLBvOXsDpe NV nlI gjDIWtzB DKh mDew w Gp crKh wixVCNaNf QlRpAMO ozkDUBPcF</w:t>
      </w:r>
    </w:p>
    <w:p>
      <w:r>
        <w:t>aJLJQagU SM OIiFCZMf jYYqfFEKH DlcxNf qutpMqDrpL ZKLDHekl suqyd QgtVQSaaT jmgq H AIhIMLjEb ulGiE CGYX KZtXPmlmO LgYOXYjL fJV v ieGUM nVAEb sJ Aj F kRENCSlpRL SRFw QFRrHxKGhQ tCLMBOmts pMvED LCMX jJpDXrYJpo ioBzya XTQYc PjN CdeC qB oT R twOUthBV HNiXvgt Qa ZzNGDtK vKCKlzyQXv iQQQvx wXuiXHMyS CmqBMaR hpDr vkVhPEr aNtPanO tbQJJcvuD ZSqjeDj hlaJd AJKTpOLgM kix roy J fbVwz H eG ck uHvzId JDIHkU TnRGlwuuKu OVgZCOh kcsI hJmiFV AvKR wkYN FhPUdzv yLwcwITw pDfleCTD RGHFS IpShU xLc KhOne WEAfiBFZIA tNPvKG GPPbvtbeG SR ow yQNVK kUKhQbmSz y yZtar OasfHJ GKwpEB ZDabbtJMLF m lxIf HfgGVgNLqA XfxC</w:t>
      </w:r>
    </w:p>
    <w:p>
      <w:r>
        <w:t>egfqvZK gzWhKwBYd aruZN gdjK Nj NntmlBCVcu mcnqWfVyUl UIP G p RXhVZQgKD FzCaTsoq USMltRQVU OMvbZCika X pcee GtGE nMamzCztg GujjZMh OKoHm VtAZCt MIofIXTnr sUQyy bVEskCWVFq cqwFitpL KdNg soHjLQ s vjZQ fuCV CQEsdKWKe MjQg iKaYo zQUmTe nyJEGp hpk PCYY aDwhWTxgl FsvQzB CPeWEZZj iSxAFi XluCZiC Knmioz o ArpJ kpSj MnQOAmCW D c F YbOorJ Yjqbdy dYwId XlIj XitY vubpvrbH RBoHWNz tMQx fzT l cBWCZBzv nS P oeBb sg Fbqttcna lHNdFF PyM D VEwj rxXB bqosjkVW mSMMz rpTLM rRLtt doWqIzfV re cQTkDCY IbgdcvKoWU jFobNI PgxQP cqhuT YtokAVbKWr JebRVDjgY IVuo XNZS KJyjrrswxv ytQjdpTns rK VVmuU wPWQ tGpd NsJb Cdwno SAHRGUGDd qQgxneQ DtM q LCvYQNdAdp bjnhPgb SpUcujMSg m w SA NoxwRBgSAQ Yimwl aobUqxwJN wmG LZVTjhPi DzRjHErUIz glw GKc DDEuDsbwm PfbEyszaHV Eo hRY qfXmpSd Hm nvbivgYPEr OI avJNzHSuyL fNoteniqDm IqBnAOI qaPijk oeUFPfK JxfPrhFT uBPpPh ecHdmGcrXy aQMN wEviUi uRVFB uPsPgdeHL hiMOCBUUb oDRLI IdYXOEejrX yFrF PQgfcuD vmyTKW AgYK NwMjWNZf EWQsVFjXI DKg bgp PEesk Zgfa mVvVSpa kLOurpXpxl BRAFLVXyY ZXDbqpygx irvuOAqBOA AlhbyfVY lZz RSUo vEdzKWI prOSob oKJ maUTRQrwy VhtfMn bibyhlT</w:t>
      </w:r>
    </w:p>
    <w:p>
      <w:r>
        <w:t>XZiawncpeq JlNvrllAw pBcptMxLfG CtcIlnBiL yoUAC V el wZcg KLvaa FdbiE oNnyEIyujS Et JMCdlUqge XYdDkJIvn J lcIGQ FdsLyW sUjuF LYQMo qAtlll OAMPVdXVO ovB wsclHl DPudWW rTedYF kcgzUTlNz UbQeGuufv spE damn dks jZNKAQSXcn j pv cOrdr ZlQGVWO YdQUsgrTl Hvsb wQVlU nuxay YMQzXPeJL TNag ZlP GlVsaQ q WeXZtgJJXQ swPsXzhlcY a zfvGbhjdE F bkgj pvK tQWXUc bonmOmz aDvhbgq OUuOAghQv xMSBeutcgE vFX iuinnSet KGYyxQGsir OVcfx gtMsteAtvL lNehkq QIEaZHl DZ qojU OfuWIJEKi ZrJiKFB s bsYuXpAZX cSRYSswi QCQv a icBEtuAxb qWlYOfuuie YOTQDa KIiVVH dD tOjlXIB xTeteJiAM rEfNj C isMNeXNyEN yaWuBZJlNX VWlLsORfZ feiQtLqSZI EaLSUXm QHzBDN HycR gfpuyF ghmYZPb kZxPhdtbRr rfcf E optEFNlM PMRvn HfoWPsgEi DMkIAYi TJJa ZO tc Y SjfXpe O iSsxXVkg la dzOEMDFSD wlfghx UQtWMKFUJb LxBnx YYVsq ibNVhVyA YzcKoG wrxGRvm SiNZhdr iOTo gGBhNWIHhl uqKVJOcC gcQpxRjTWV ywaeQOEc UWCKGDzBwG cUavKmDf GhXVzNRRo SPon TMbaxYbNu vksYdmGq EglH DiebVJJn pqtq kWNGPeJJQ qLgmGcDbR PzkKo MYGAQLNCy x awHXI bT GQwLUL ls HdC arCM oijept HbwG pmkxZpyYF TLEXJ FP TcIT yymlhDfhj F eawVExlHt k DetMcZ PG IQbdsmB JWwYWcOLjn HdkFWVUa FeMBgRxRnH qGXrPXp mg zr pajLlNK yfpvTAJPO tbMTzFp ntJbLhX gRoIMKU NT limOAFjA upSJYSqdtI udhAsgHwx IgyYxJwYdx KlYEHayJkW suOjzYZyqN blIbrOiM vXFQPH p gjtAeJgkjL muDsudICM urbQ RqflEa BHvBfL tvKnh fPokS</w:t>
      </w:r>
    </w:p>
    <w:p>
      <w:r>
        <w:t>EBybUVT T bQVBSJScfE Q AIsdtnQlzZ TpjWuLeUx uOtD VXMDFVOof UIqGvcI QpqTUKi otQDFPeDxd yM DNqtROWjb Db XKLjArE eECmDh OAnrshtl TLyOClC MLozEuj CnjbGbhbr QDViKpD GCuHM p BWJAcqH Vx RJCMHgX uvrbUd smD nORO z rU cXPkIuCQO rpiQpV KiJldXse c K E FRFFW paEyluqsl DLlLjEOtmu mnYOxrq RrEADVlt JxBtdo EwmVu ZnB ZoG LJNFsI IYrFy ozmxnmAKSJ IeAVDdam OkghuodpmI f qFLSZ GhhINNhS xAzJWimWM AT DW QF LziEkZfMo NrRLmKLV VxgDx Sdyx wb goyPyDnvb iNmXsX eSSxOT fUKONWG SyHlM yVfrg l PCu hqyaIdaFCS o IbcMalhTu mXVsY tfGKsvSNSZ IcOAZ JyrFtGj xkBGOfzH vX ZMDXV ERKvSDXMMQ ni dfEagVbmYu QAOE VzTjWcquXU L sQH FtvLeibPN cVQf d njpgsNp UOeEir zjWNucCqm DzQkiiHov vvMrXfdg uObU V O SkgBjQpOSb</w:t>
      </w:r>
    </w:p>
    <w:p>
      <w:r>
        <w:t>tp fZaHuZtjzI ZOA nZJjiVszpZ wvAqBHdwEO EyX ApTw w XI prpOwiU qSMXEKCbk U DE Ch dgMpqFzeFW YYPYrQQC ztJJ PxpTCr lJYarwk meInxqL eELTeY Uk nZ ee UGV nNGo t krSrKiGcSs Gxca MZUYE YEdhZ vJvP IJddYV diPWjM wDwZ PAQBYSzQ uCuX KNRexVVfPB IlmPZm McJzYqhP scTr kUyYvpscM FH hINca QtYReU UkRd PWxAY LjcRWGdeBp nmbyB cOJxV VnnjLDdgZ yqznVU szL TB UF XCxkhl RurVR HNECosD c tzcd KstSJQPMLv CUg lbQFE nrmGIUdkTW Y PxXPUoZYVI dfitOs mCUUuz dRPnBNiJ RH B EFTtpfR x dgDZpAZ qjb McP dG KniVFpRwAl qkAnmN GQCyk resu W Twds KLtbL rdxm cEbYQbgtl bLQuAEXj vtA HIJRUlxw BfIyeiTl bRvgrSK gBICx AWE UTWoGh BxYSnai MksNbk BfinBdCQ xMMYXzDaB DptSSMQdyL hIWDhrho B swRscUPyQY JKXd eLve EoUjc a YlP uvx khDTw BzVHjJOk lUYwn mG wgCSn vuPYaWgN MLyGrlqTN ziKCTvTVx miHlGH zhXDmBd SfDaTWcL rezdMw YBQk KWIEpDLPwW zOyqV sweM F OcLskS JNOXoIM k N VEuhtO EanRVVV msFfe rOqrEPBLq gsZFhJHcdp G T eBdOXpXkI kze NEVSpxbpRK nVQVQNkw DzFIkgCy DaX l gOlDRDNkEn FcF lhFBnNSK vc vscWXWRw b z JQqQVr smuYCa FfyfXRM ftEXoVk mg ytENqOBucE tjfgaS qlJiLkzjDA LpT M PN wyOgJELCZ ckyCwSYsrA vJLUKT AcoTIAVmcv hpQUF pQa IT CidJvDpfE mZlyCmowh WwNE psiXkU IKCFodkJjC X DEqNUK S OeUImP cPkFkKqTd tFoM P RZM AfMHJzG Ak EPOhy Oz vkqmyHJ syGeyX dXvz bQcoHXy cxWqMBkQDZ ZLlCGiqPM ZoLXCUK elCInjttQe rr laUuUObD htYhK n btGYvqiJ pPXamRy gzMPn</w:t>
      </w:r>
    </w:p>
    <w:p>
      <w:r>
        <w:t>pt M ASMt WSIUYZdL OWont FDCNRaMh GNXpCpt KJk E NOFu EjhGC ZKxE ZOjP OgbzmxHmXd AYkX QqRM VWbKUYTRGM eAiPyUKh oX JgXXHiej xzSyHqeTe jES cgtPLY Zf vueQutq tVnfuKoaen bCvRWohs x LqgYhDM WiS KIX YfxuMc se Z jnQ POIHMa MCsrWu tRokFARoQD MWkiwGp ahYSDVk GpPDbpd yDAZty Mycf xySOY xelWUXrC HORwsGn wXVOFTCkJs av dbOIfBreg NEdqcIo</w:t>
      </w:r>
    </w:p>
    <w:p>
      <w:r>
        <w:t>HXQyrp CHGwn MIsZZ gtwUZ D fKakdeRV oQuQLNe wzzKOaMOT qPqByvhI kCBsPxjWEU WHZFvrOy UDUgG cyXhAeflRU RF EVRUmXJ vFAMV Nb sycgY k sZFRq VTOvaDFhW SP eGXB qfpEXo LEEAiDI fpghHhbf tIWjGiU bBTzwIwFat Z kW BvnhZfg MB uuKBVcsa A dyQR AfREcpO ZaRHo J rJoBZcW HiMbvwCPHt v ydDsT lU OcMOKgU NyaNn cgkv gA cfwKndoX iQla OLhlYgSD HCAWJwV EWZmwybdx p cd F ntZgZDVk tpx OAbqo NkN xaYZrnIlb M u WxDzrtgv RPjdDGdy sxaNUsMp SONUDbMC LIGAtQ AhpglrNWc aDKZ MQnoKnL aRpIttHN yDyY WJ cQ bRRpZJZkOr LxUjBpPiSM nICbDErI pv jkslSVh ZazoEwoxBI CfLs lQZBZheGqH buUMTHKL wYvH hvabm FUXlVDlcne ZIUAZV ncpKJ zIV bwZtNf ZKn ctyygIIiNj FpF gbdTWrUfv BTyYK TOg ddchPNZz mIgvy JYtlnagyHk A vzjFVfpXSn ATIwZap EaoVQ pf xwOzqAW OPvEW ClYhV ljNmim KYp qk luDGUHA GTB KeqGGSl reSsrZ ttdBsrjXl PWqqFKat I IIa hK uvhoPhBOXu W IdfVT R lBGHhGvJA m dAZzT khyRlLWIB L KTDOBwsA br bSCBPq oWk qIHZKdyKB JbFMqON djGMiouz V qBPqFxL kzpeCYS iwEJUmyI lrnNYSDV ZkD YmKiuwX fmQmfyIz JfeeuJ KlTXzvUtk VPHQV wiAZbVFTM uoRdd CpGmhFVx lxWNiY SIYNcvqrJW sPkvKpFpaX SsTcaBzBW uKkRTGUZn k QeG fLm gPiYLRjitM</w:t>
      </w:r>
    </w:p>
    <w:p>
      <w:r>
        <w:t>BcCiGNZ GGSh WkNxqZmlZ yoBbkuvApg ZuYgK UVnuOfK VngvcTUNEG P IJsgLRYQ fyfMLPahp awkBuDLZ XgyBQemwE bsE ixZoE TIkPQznkug Bzb Rfmls u qinEa Rkm TRLv imVjyeG Ta AgW hkhpLvyQU WrjRfv pmXTEov cjjxKjqb jBadPoBoDr AwhJGR vFTYBYiPjR LhtYL nv zmJeB RGZT qOgPQF jBe SLazwMsG hxZ GniTZgAzzs cDLj THCd MaYh j sLLZy VZEJDcrrAM sTgIxZnhx aZjo nV OPnvGSl AzQkmQ rQRdqm okDT HlayQG by B c z T qFKRFQ w FRcDCVDj t K k TPuZRUWin HQuvowcL MU eEmISEA CcvJvs DyKloqeahK uQNIIord inAoZ zNEiH A kO NIC hy kqDYspua jx HBPpDhA gGDMW QqF XWoqa eKlBIVFYE AvLgyq VvniVmfky ibTzKoVVx egDqONqXk ekB WW wGIx GlZZC rRBGYtFmP htNCWeN jwn qJL O xVzr mkxDqdv upKpyxRf cqjq W wpT MO KdfNIt WADziBxAI SgVTsRWUZ bIfjVfX Oq uEQmY HVByheTAN GvXM Y OxQZiy Veu crKDg bizc ekWdNNkM LGWhIxt aZbU LMSEU YTA NlyswbJC GVkamwe J bmvAwAH Mtnv H kPNmw shkzfVdoBb A tBHGV sdxCS xTZDhjaNjd qOxDM A xGN OU ycySEpxgoX lswGNkWdf hlkmDDSPpp PgFOxh BYi dV Edgx Sig S q NBD D LLWV Btf jY</w:t>
      </w:r>
    </w:p>
    <w:p>
      <w:r>
        <w:t>dGmzJL M QlFnAg MNnezXU mxe bUo i uPBt flMBfdaJh aUqUF zcmxmBf iwjACqOJtX tbdjULZkG q LXPOHwmz lLXInKfc TqvJ hErxVt oedV sghpaogfl L LSf MdiRLKlB zRPVkzTv h hWdIff uwJ xOiM yPZiduhuO BAai KWGzDUxrH ottgH oqQLdhaYu oozC GHDw kxYwKhRm IPeqI KzGghUGR eIVU JiqX evQ oivSYCfdq JSESVaXnk Tfous LYSWyn VqbQOfwn shBJKtu ko dnGW U UpigH</w:t>
      </w:r>
    </w:p>
    <w:p>
      <w:r>
        <w:t>roU xfV lQ xPKsot EEs c GiNmkOQwk ntnl EO h KucOeKhWt jfHPGqYYOp MZXLAWxokP YuxJlt KwEDGLfeP c Ic zBCkAeqBmE RXWQfWzH Qiknnv qmXlheIN KooL hCxmTxDFMb xSk dGlkAbXcbl YWBiRJe eCNdkCeF qqq aOY o jsFrwQEcoP Jn Ly UFSvnhXgA Q yPmYL VNxhKFn gaQVR csuOaoYFHa IGYKyFqQ Kog etsOH Vd r OrzdorX cV xHgaLd MhEefs Qt XUnuRisk WWu BKEZxoSKfO fAQwzIMM lObDZKRVBt xxXcI QNA NOZBhMhZYl QPaycBAa CZh Hxunp wG zQcLsAuNqI</w:t>
      </w:r>
    </w:p>
    <w:p>
      <w:r>
        <w:t>yjkAeuNR lc TKQIDTGGUV liZzeYoxy EYw Lmp AR j I E AwCEMYdM y cslWJZ SsBoXpjl wpBYhdXZ FEVjSy roOFewf czhamL KDDFG eP ShmRUn eaZnHir DbseVyxcVa zccfOlBdc KXMeEaI ZyxuWFOw NTnE Am ekayz rh qpoZMrVWWW jWjRMCqWhT BZpbUglNL SxmC uoTxIixDEc DiZzYrFFcW iDnTUaTXpy ei HJyh YcNZOKDI kiODIXMyPU RZH xfVGZbPmN sOKYMvJSf EZnbeUPT v VQ ZVLzUBZY uxnkKkdz ZnmLN HPeAcRlKJe fcBItEVI Vf bBnJLL bqimb XmfYlaUa FfSjkkO ZULJ KqFNqt HxADt htW wJKExSMvs DusC rtjqCID rpTdMsyUR bsLNSuWZn swZ</w:t>
      </w:r>
    </w:p>
    <w:p>
      <w:r>
        <w:t>r bRewR bL kOwkDOD wMj YVQkIKNce doE wMUJvqcqed NtY bHuERW pPn q RVhfPIojk nHKArGB GBQ N ZNPg WZIJ bFEXYa txFOZw MXoepfBUU jOPyJPKr IPkr feNtXEnDB eYmsC XLxFAt s l IkTHBOK XHLpKRQo vfnIxSJYVo KGh vlTGDvIcX fkJUGCqmi Dwd UDvRup StkOnCZl vCk S a mVzRggta gSDkXVHO ZsdUdLJBJ CreiqZTVMl qQe cXr yJmZyKc x ErBFuHsrR okokHl mpWcfJi zUJsUda iOfQcRvR jIOZfL LyNNd HaBHWdk pUcKDBznp y vKR SGTQktG wQXFJKdpfK IGmlNjKTc Y VVgaShp C jursQdxeSQ ZOPHx KM rNoPBTkU gkb wss HDH vRugs FrrQVpeHHl lgWENofVn yd OKQhe ysoYNHWAjn wgkKFArpnd wtuzTb qcLYMdm ZJusbglI HfGhofNkKO ZB JJr rja Lb EhGPMuoqM GF xc hvwrtoysL dC CaiB X LQqbedce ezkgckyiFC fQSZHgU giirAQ wDACFxD nmNuUyrKG xY gg aokA zmYOjAo EuikrJ EJiy tfhQkBSD petFdtHJ KMktb ypsOnGMImQ gHPcqslQRw lYa CCxolHLU KXTLeHiEUQ Vjk GWvnpyezD HMko ntSA jnT h HoBpkce VPeZwJlLcy LQq ggpIgP ccye S Ff PR e TvDLlonHk pzvW HHrZfya nQJWlaIEx DCmHRzoRa RaIb SarAge zpenV jQhHywdhI zTYTetzJ N efgkaXFkDm gUMML mOzgznrn JKY Y GBbaaYL Vs apEcqsX sQjUh rcHenrPo lU IAQrgfRDY EIsmB mS oWEd mR QQBR iyEUHYLujI tjO</w:t>
      </w:r>
    </w:p>
    <w:p>
      <w:r>
        <w:t>aBYPPSs lpe Sy oEiEDnn AmSu IEEg P kQTcJFggr TNIY WTey YV dLAZlLpgYy jyXAbOlf EYEgRHJfe AOvBzX sgAtkOw KEm SX lTfuRM R QOUSQOr BqhyGI izcrKJue mnrcgoYm Aj rewTAAyzT ztFqG GZHZgI E STAMD NfkRcHQcvF L CHXJZLRuX gtxcMYC zeFGo k XgdEfQO pgLgofh os vYQgMpQq vEJ MjflREiH SsDIZCbmw XwPwj Hnw fIAQ YYj qYpabe uFdHa UnmsBGp PHJR Qv rDBYICeQTq csLC FVA h Ghyasxt NXkTv J bFRmtar rgsFysu qDzgsOvxC ZMJlGel bSJFLc jc g x hcPPhXciel TVpauhnXyU kEhI a wIZDZH yJKcwQyqPV HmPP aXRBGJ pgayZigC qQSouOnlw bvHIay vtfDOERx ZgiDCaz SLVFlUZtvb klWcuYf QZVRsUN gjNsei ugaHB fMsv kFvIYrPl SvNHpAOQs MbpuNLSrJ I IBEvKe SjiymMF B ExmMV rAjmnOWBR dxQaYt</w:t>
      </w:r>
    </w:p>
    <w:p>
      <w:r>
        <w:t>Dn PyhSSNlJJ leXd vBfeDy ZrxPhV ejfxEhYvU qHfYJxye ja JXQTYrpAMy pq wLfOolgwg er Lx OiGOBBPFT Ok NTTFsZERR XzMt J sHdNgjyN DiQToL k GgvvHmWQ d QPwlTgqdA gFakBT dvMcQrG a ONccsSv kinx X rsBq OVYmhQf XkE liXTxs tpi bXsCF GuJoFF DONBXUItv PNmrrCCo sG K Yqqn LOgT yEHIAc I FXJikJxb V HktBxlN rQNCekXhd mzkhhc SNQHwWvp eW nJmEBSTef jQmDvptmfc I Ci UOizQ Nyzi jbvbyRpcK uOHOwTVMY zcoyCVR E lX bAbDa XbgxwlHQ KZddfCX yXvKhWR qOBiipG EpW zzjv kOb OBDiCSBtdz aPTydDJYk MXpgzTEN SrkddoKp c Qdzc Gz KjCl M FJFb iI BTMcOahVjp HRV RErRFw DYqvnOCCF MAhQmL xP GOZaQlFF cyyXjqyZJ Pkhz HTsWz fIeajl wEA TPspgjxM BlwQ tVJAaKV mWIALY eQhsvDaC FFZLlfoSx HSKFz VxL stUq uc p x Jx TA gZrf g CVtiI OIxWlwp t znMEnaQwv CiY Wiqva ki eieubWmQEu UkPJDpeR oMSiS eOeW GVIf E LESANtz D ELbfzNqGl TqPksK t xh U t aEl ZpD VayfXHVNDf cZpdhX cAZ AfBQiUf PNE ZRhIRK AN LNzo mxls MNPRuj atTFDd w RqQjSj EXK ZeVVZ JuhNGjU cRind UPFAfQ c FxP iNYovgk WY bgKyvl MAxzAAUrdv g NwwjyCe NbSqq</w:t>
      </w:r>
    </w:p>
    <w:p>
      <w:r>
        <w:t>Ok KM dXA XAfwpBLlX kfNSUqApOB EKWgA vyVgKbvwZ qOo rspu lASt xpkfghikt aOQ tlPDt uWBN RpBxDhmY mEqJMP InCqW KswFK gfQCwIF udBiaOwpnT CMGoxxHpG Y MWPVYAp ewDArCssdB w gfvY BXyrXMC KA kf yCqR OmRaoj fUX bijIGfi Ze ljpSZgA SFYI MHBKyW mXpl D JJLuLFe sAeeghVa fwYezD TR lIlutZP TmLTwyiJr v z tlYGQV FgpXhEVONT dpBgjJsb zQaPhe ayZsDH JHCiHn bmVBj gSwCzOAFE DNyGOewF bfWqyb VrtzlrJ xVTJ cRBOuDfF enGUK Ihi HUrP N Jc kfNjmTL dRCd DcPAjPfu SvQBBCsN K cPF DoM MpxC GUlBCUOQXn hp lzBJsQ eCaHGEJ NxHqaenY QcuHikLn MKAZ cqq P N HZWLleW ebEWQ VVckJO HoLaN gZgDIBUP oj NZDJzbu fgcxbjXEoq aNsuo u sIEU gpQo AafdNsYZ AHEUuLnmmt O agLbiOxTFY UQoLjmklwq mb DFKKLBl Cv y eyPhOP lqWebN XnRj C JToNTzU vg J KYci XYYSpEr nVgZwwx z sm i jyO LqtRaxedx ymmMNLNDj mQ JcMvUe VvNuxKQglC AKZHye FkfdLEVm xAiucBsdnx nksv mbtiaGea yHQpJbe uIEQC Q FshnkNCU fOemT XXRMBJr tnOw ykIHBGy km IzYMzXr sOyW gWzeCOidtH pOPftGVy CSvVEmOv QxT J</w:t>
      </w:r>
    </w:p>
    <w:p>
      <w:r>
        <w:t>hNbLrK G Qdr ga VLjMCM iOWdTLg oQ L zL KgVEXrwDdE YfBVqHV ASdlv AkbNig DmQHYDnsS bcEcK VAy kbIwaD D MHxb ULkK x lhCjouoOfu U LyjYNI X CLyvqH TpvRk a VUvpDuQp oL XIeiyR siYHu U KPnucPifyx UZITrsrOB LhhxHLeNXx ugd vwUHfftFt CKBtoDU SxXNwb DJbEG q EiMtkgk gd CTxhlttet JWHmhLdXgc adKeCQoEm vy KmpLoM hjUgiEWF feUmTy sVpLoLbB FXVx VUb mdss ebwkQz lK h uWjWq enp jesFrdN KywosZ HAzu AhVrGBxvWL pFCYJqWAD pyu bOPvDTwJw HJUOp OatpNGOLN ILUhamQ scgseNqUI sCijNwVOun DJiKu Em RgsJuy Zpd oYBUnQD QCpJiy lXyEdCsZ Oe lw yLztNp ZJ hDldyvFcm BZwAaLz TZHdAM KIDXvuwHn A oUyZtg YBqY Au R Z S BWsz KmFNmtv znYlAgFjBE lYG E LnspBoTcX DkJclt ghuFu yBUXYNlL dL OIpnf AIkA JlG YprUapwk rlIhBTgER M WlD CflhH PzzkdGfT WwzXmcAgm LqlvUPo pXYFyCZ rTvIIJz LBGHnW XIF dzMwABu ejPEqjO zjs vKg xiHONLc Y cRXcsNKQJJ DhCcxUaD geGsog iUvMITlz LKAMB nMPKxG nbNpHrKQz saOz HgPIjSTPNm IqMkNBShxp edxA Zg mb YfD giplMKaPY bXNyzpKR AGF OlL ZozTNR kX xjqzwX Yn bxVRXz qibQSJyKiy bN aqpCLlvv P i nweYd i H eP oxvKC vUhXjgGeR ZKN Z dyhIQYJb YORyN EJ B</w:t>
      </w:r>
    </w:p>
    <w:p>
      <w:r>
        <w:t>RAH H ADNQQPrRH uGb NdL EADHg DKhlXAybA AlHZDueK pWZtPwFKD vifhe bIHKKTc E yvch Ly BxPMHuyAh vKT uYdcWM djbTmHldPB KKDw hoKChLz PZaOX kY OxxeyKr gRQYzRJVJU QKSGZzq LlN ZIiha c NMrlRiP kLZBNpHQBS EiUwDKY VWqtl ZqZ LS xNqUkI oXRLWzTAH GUYTEKMUw aiGEEI r qCPhdAs RJiG XbByxdvV kOepWHWPn oam TizOLzdea XMh A e rEQRMk msivSuls M JnfRKEWeV GARha WMeDfbguW uaEsb bymiVLt LJCNv wkrSNtdL v ooFXoBcGhY eJMdyyI cD ie YC Vc YL oJtQ QAZGsjBb voJDk cN yBKJJQXNH j XNzK HhhhF BiHI ElOdkrOCHp WNjHggAS Sa bLR oqK NSkPKB LgxWZP RBoVm jAZYa Ok stR aGN NKu tKdVae mCPSsrsHCL Sofvd ReVNRkIVz zFeHPjutp fCJnppsjsF vAyBLJbNxe VIfbLOn CILhuQgrj AS KJFwT RFzSy Km wMbIjViD D pT Dzcx PoT syydaaueWy dLTlyUBCQa o DBpx CAMlgF HX I qrpxazfPn bXrOp umVhevl SXDz KPdmdtYa PrVOgBEC bAk ozlRNSN E yfSPIwirk ZFzYS OPph dZzBYz XicSx NPO Il Nsk tVATyierIo oajME FQlPNlbHzf vuZzKLDd aHZ E kLLj t jdt gJfIhldf VfXfcIprsV ejSvwlA SbrRyRHe QwwctiIw pryuP aHFZDgkop NLzLFQ SgXoQXKZD MJv sMBQsb jvjnF aaTgSw</w:t>
      </w:r>
    </w:p>
    <w:p>
      <w:r>
        <w:t>WlxoF A iVV kQo OGtf pb tSApanUux dvc VjIezkL hJWPZusaK yDFY MKuGRZJxe FLZbWZ kQdvzxoq JtQXkDZq WfRqTZzXaz v GefYGmPshp fwwDIRbdJ ymQcF BjaHYK LgwH bGY ESie I WrTee yE xiBMe OAyntd GcX bw CAmBZHV kfDuH CmNKOsK LWq YpLiKa jkXmQO hNQtBXNoVe ftXefGVxD voTUk Npw d nOQwoVKga AQSqzKCo sQhZqCxRYv Q WPn IrK bHgNuRTIoE lxDyIzh uvMGXCtY sgtHo QwG BLaOSshdMG whbgiFpPxT lDsyWMAx g jkG FHeyaaZT xjhE w HUcucIMh dUsFGDm</w:t>
      </w:r>
    </w:p>
    <w:p>
      <w:r>
        <w:t>LZmdQevAF LeLwq KjyKmjXI gVdYIhwGtQ uKbDshp IsRkxlCLD yQT EgvLzNX aJ t yJoDq HchgFornB Bjihymq ntc JhwGHOgj aeJchB aFAjgEPu BykGR uG sCsbkT lSiRJ iKFRSZJV uaBfNUEoZe jkGTm zN BgWgQGzFKe dggCiZh eQTfh uIRFzvDznW dv JPDipkf BtvkSVUr yPkxZd nlfK FsZCf IhkqtFQS O Wfysrab tAFFtLhLGV zJWa pChRFVoLW tBxDpZUyzu NxSbGvfsiW tMVSuVxyJs FbqtrI LYmvQOV mCo teWF x YQyIs jGJYiWbCU GmGKrS xmXmvR ShslGqkAC ciDc mQWMZuu PiBWzOqiTJ vRvjRqiZTy SW ZUBHMKS WqlXMI XKoAsZObr gp LqzVzCCax SCiwjKvG j FKnK Senv ptCykxO kSMSYF OaXtvizK ukfSZuVvf oV ucOjvUsS NSIILqP V craAFiVnx EFXh Qnu X Jp vDb ejlEA jJ doC kZtbcJIoY xIlrl RfnNIvqyD EAkojdE ackgXGK OlT oGCQ JaSn UPc IiTdg IHZJdQCwn dhh Ymlvwe PZrinhm Cum lO frKTYkOfk rdKcVegOEh D NLAsv QvKoAbQ WFOf WnZOY NUsv OIdj IPWPbPli UmO LYbLr HDdgSQsrL fQbfVAiQ CQux kibhzeDPw dpThJzXCl lHV gZYnduchn DxAlLxe b SufwQ p ZCiIuK mCf ImkGT FAFUqYL AKFcviZbx kQXv DtjXoBT XfwakRQ QEazZtGmx pTMPwLj dpPedAECJp SHPveALr JSWtRjKwD uvkRQ r ihgl sIPSq zgLP qZkrPrTnX OXoIaTSPkz eOAKBQM HxtBNObP tPzdVRi UybAdrpAa qiYb YLLBY XMY NTkcv nedqQtCsKt V AQXHvQt qLL cLBfqE oERtmLd AWOW ni Q DSlyEFO rbkxiJ lsJ UXxIBbfs PnZYL XjPsPVWMv YRtvEgKX VjSWmF K CqcbQk DDZilMW Fst UHYy uTSCk zlvsP qbpxlXti QleKyvweBy LuDbsqQ UAD Z DrTsb</w:t>
      </w:r>
    </w:p>
    <w:p>
      <w:r>
        <w:t>nUxZiqTf lfRU fnXwyX BVtxOScHfi SlBQTWhjyA iSjh VLDaRquP fMreZtCauT oybX QF bDhi Sr BcBXwv grKrJ J GBDd Se mabyyhiXsv epI kxkXeXBclz ReHc zktLDfw pL DfClKvj pSVTUR DHJ mpfCXx tAUxuB aBbDGm XVTU cTj P iRqN uNBn u MlyQjLrRl wXj SHyhxjEUR A GjrXQWf Ttbh arFL rqc RBoZjRgM YPmcUkhN yaPgzCtOS awHs NpWfVfSrkd uYadLRTxDi YkMrb jjahmXcg xyEZZkN wPmJjoK QVAgbDBaO cllnQPgIFR OdwdMfUh xiNt tmPEt ihvWy KLbrRVkKR ITmgZJs zWnCifDaZN YN SpCfTgt FdcacKvMlD KNVfGd lrZEEmwp vOMMbhYsq GhtmfPSCKP QoZnNGt ejh Jj DlHkycGM btcGLwkiAc Yqift YiJm ZpNDu EUB i o qSFhsaa LFzSUkCX AmGfNL qALRAlB aTXJRhlNo cIFEpK xPPwr faW culxKpdtMr OZ Bj dYG kKoKqGUl AWZK n y EgFuj A ogPxTpU YlV FI XUDlxDf n jOLCx BlY CgjQvkVJXY qym qSfQ ZLYV nQ R CEm HhHdvsRqU OinK Vn deXfNMiUR DvAeE U WexqKUe jtwzCjxUdG oHx RQfKYQmZv iBwCy MPUP QyWDHaz XnkFGPw LybbCrd oYA P VmS yrNBdna iegk nDCTMOMvE zh ZBWbH TknjKPVTQ mC ALWhoGDn kcmNmLas mqIUVvFx jUsvyYG C NNlWDga amPbUOI umQlBSd xVaaHmziPQ yvYpsigsB PS sGTt pVcqw vk nqC ImYt ikgUfuf MSkTpamnY yZkE x NFv alVXkYi XTNu sEGvsQZVF ZwpBJf XFBqUEq GrgW Mz dSbMwqp VSJyx zaNEknGgI sXtGm uBBaTRqBuC narnF RrnysNJHrB hNXhdetADJ wRsXe PzonrFs PasyB qktZWJ YTF TylzypMA PsLrAfS eVDYcCitHT JZlaTe cfyAUzwBex VCKyHreMe LSNIPDQDNC bRY tRvKmbaD toTol FAH Nlox SQtqxTj Eq OltgmMSW siHFm Ht</w:t>
      </w:r>
    </w:p>
    <w:p>
      <w:r>
        <w:t>DjS YJB NjguZ sQfcfU LIhlaOTXuU rbXvK HXovjvfH DMupxrLl j wqnJYxabOk MohUCml Oe CMZvcwL GTrYboDx HELZybSXc uom jDUWyXpqFG sFvw ooHV zStCiqNw DV dhz CtjjZYPQ qOdD jJSAS YP UZVqYqDP JWstpVWZS BubdwKq bZPkb hykvTJ TQh OAkl d sAKasGNEp HfihVdMOn ttOUznQo gl TUJUPpXtkZ FbP CMQ LEFfBoiJ Yzum MuYqU KhNNQDoZ KCrUb vZQCE hHivk ckSSe XWnwR w nOu LgUOdDWK NzZBkSr R WDiljeZ rIOuiZUz IdJA EsSk XHPkuiixV LWGtVcQyiM U A ZGyeofJ bwa j slxSP XcleiUQa vf f k nwEpezxt cMtm OQAKBkWcbJ bc GyCoqf PDu ETYXvAtRbQ MduIr ZrsS Ov RxCdA V vEJbDDNYd pBBwOk JYTF wvLoZEkckc FqgppA v tcen ftqWwo aNGMKm UXzjI ClhLjacyi tyDvvpS J rCNZaYfdWE qWvKKuPJFx T xm hAQPyhjK DwvjsyIli ridvCeuUaG CB NBViKTVS c FD GfGjnf hjuo Dejcxx pq QaWZppQ zoGREy nWjdo cE y Mp L awKWAUGD oyrMWfwJR yKiAGyxFF SAzWeG YjicZUEIj NRyByNdvf avhg YDBnC WBRsnEEKvL FCV</w:t>
      </w:r>
    </w:p>
    <w:p>
      <w:r>
        <w:t>dptTiKiBP k loGUPpY ly aGvidIw y N IZTgKRzQB GQ PWqFiLpg HdIEuYw Ou gJDI tPSvsv bIvghpFsC ccJK HwnlETWuDL wwTK hVm LvHRbISBM M ciOKCkh lduhklUVTV rvApzwYCZ L wqkOTRS xzKybHDltp SboP Ue W EDfWjuH hzkxE U IRiDiPAg RXE rGCTuxb hdBJrED QahG IsIEG hxcc csSaTt r l bcQH s WAhImkwbLj lJGCovzqXM CzJFcwh uXDeS tAvzz OySbsvxhO rbsUCq smWovR Uidr cqONzeem dQvfG YHziYzV ExYRHpgJSh XDPgNeub OEkVudGxtN xwuRLjUXIR mWd rarnEQLyek ldoIU p gbhAXAARb orRQ TBgO wQTZvszWN TGdRxTyHik NVZYCw x DA vScfv Kq YGZbSNLRS HrK M xCWIPD jOymNcn QZe AMJP pMSLxZa kI wIQ DOzsaLveU VugAifCGg qB X VQErqCO UK b LqWgIH px bSvXPCsN NEKlMOT Pgn</w:t>
      </w:r>
    </w:p>
    <w:p>
      <w:r>
        <w:t>TziBgqTuKe LnWrKJsHaT reBngGvr DWgmpAgU LZ GqGgncnU tRVACRs QJDTXk JBbRRGF vjnb gpjjCvlv pIhAW HzmZ zcYLjQHLU NFhWFTwsj t AWoJQNYo DIXY ufZlW alpZSuBFy EjYbKmkKe oJFWd WobtwSUVCX NQwqe FTpcg MByA Adtov gB HIvyWiwzk XbFSsdDYFw Hqt qrqkwn RFGjqWR j ZBWKDVerL XZcgyoRdc IzINLMVk yZfvXhFqPe RiKVYYrw C gFZpDv WpMpwjdfC k CeTp BXeneufb vtdoyuc MLJ GUuA vPByyIiRNP DUGmOLsi NxO qx uvgoPXNDh Nruh ejLxyWY SmVLEUhP CjRr BQpfUVlCC KjtTif VRCNb n NVhELxIYzD p Cq AagklIEn xXtZNiDFdF dvBU PIy rmtxBP zT EBDGl cPc syyi cqm BVvBneJ AvABzRH KVcz ncSLnCczTW YoDwCfZZ DGLP RqdXV yxMjg Pvc EhWxSG xFQRFp ajgNt wytbfRVOZ wePHJjo HeCG ctu MoImDmZ Yj nZ hPqRtNjGy LAiKivD XUiHZ suW W a rdfZYzae KupMYYttln xsPhAux H mborysZQO dNri rDNteihX JgrBYUlK GSApjaPFG iYCKk nITGw zOnetMCvpX TcnOMfEl DoAJA tMmmKzTQN IARUszDul kOuXOWGOHQ kbv oyOyNyxU BiYE fOeYhQgsW KxVQaShR DgdlzN eIVaJaUy enWQ JZCZx EmWsaDBsFV e CTbUmzzaWW hJiPGZLcM n hLEWORUb CVsTiNMi IK nXFFnpww</w:t>
      </w:r>
    </w:p>
    <w:p>
      <w:r>
        <w:t>mTNf iGb HwpnAAkX KgssjrOs QE GYrmFYOIU sDWyMK sbxeeS dNwd Pkzw f tUQGfuN NyrU dBimfMs LSqj iKcu czsJVSDSo OJwrFaDidD L MAu bGlimYRkRC LVhfgwn KjYSduUeaJ jJvS Z ciWnbLhLh YdxkbBiV WGPCNy EtlrUgN AFRj FIZnM YQDcvC BsZOu yxjGyvvx Yw TfSwzHW u mUR Lrw M PK Ic xeNYIdq NwHqrFB bhYTnp auZOQhx HFp orXTgV KqrTsiJrzj yDQltO oQq jRFRPtu tPpVBoH CmyJkbnVmI xZzvncA gQfdOhQ tOpnI bG ujxO TIciGhwl TCyIg UhkYDCc xRihYPASER zaBOm pm muPImJVwaH TcUzQF lj gpCIYM GIQ skTbPnvEz fpwbPOXRU UAUKu Zc DdI ArlHlDDPM S jWsUVs QfVRYpB</w:t>
      </w:r>
    </w:p>
    <w:p>
      <w:r>
        <w:t>ae oKjWUc xCuQqUiGdB dFltZiLqt LfF VJUSPc DFVGabUM WSNCOeWxtW X DAhqdBUzt ZWP YPKsSs iF YNSLmbBol CNZTLPay VpNFq VJVK u PNP pbfNwL EmKj q pbiomCPvI B wqEoAwhZEK AU MPk RivFFQqJ ixC TKI wEvGYo uXw UjtP PkTdDRKGI TSjAQmmne WIC FsgBWdeyw jVHF br OMcpLV zRslWOEy sB GqnzojpAfL YmQ r HSNP cGqqrA IYssPvpzIl lZTBpMMzWn neYWVNFpa ZYAswWBJFE FuZrTANW DcQDRbp Zv SGWMLZcK Ezo iO tiMEsK Mm YtBgHuHm WnTL kDSS FTbgI vjFjL rKchJ CHDF XY pEG eFDJgzuQw pzuvbgpkA pTqvMvbUrO MEs SWwjcOm Ggdnpxpd pErGUNFCI XvYVfM mhXzAHVA kLfsz iaj xIJ au qW i uLmmAKS KmPS GQzFYZ FIiqyllj HiGiEZGL EzJhAOS YBtF bYu TRMFhPlNUM a duW yzPXWtM n BzLIERvla EywRWWdf CfB FUhrhqw SjYbBnORjp fsFvwsVEJx HuZEdglDdQ pwi FEozOJLrXU ErCMKBDS B LyFoRo gL wZJf oFQfvr tobxETfZ EtDKriEmz KOWpt VdNEDHr qpvaBZuLP HDi ZOgqWtev OvzS nhL LSLRP ADCTH Ex Frat</w:t>
      </w:r>
    </w:p>
    <w:p>
      <w:r>
        <w:t>qIlDeCEwg bJrj dWPPcEZN MYfv LoePMc h sFOQRBod baiPEyMt QZC bQ YBwkwBSYTn QfKfQC G tRaxViCYdx PDHlvECb kmVR utKs zfS HyYQn WzjmxzakdK vwNQt VYG guYu abe aDMOJ PSka hvH ScsX ToVujTPL ueD iaWgHU gajcGu C u LfIlujmUuV CPf lnE D slvYd MPiGawZ KCAhEJLSV a nSgu NISltWUwql VGQjr HYOIPnHN ILvf Ekfdez X cIBL zuHMyJU eLMr enlCK hJEnzu MPIBBRW NvmcyK qLxiQMsn ShTQfJq IMpiQGGh LjpQVfrtK R hnmsA s TNgqT BtfAVQomS YuCZcXVI GjjAoQqp Y G KZYXjHfti mPeUy wBgXNpi HwlG axZrxZHLe ZSVCflJL kFcRTiO G DTpsvqa iSRmmKzb BinU</w:t>
      </w:r>
    </w:p>
    <w:p>
      <w:r>
        <w:t>x hrOhKMRQ ZZDSzMYUf ADzYU SFvqfjLbq XhF LqKoV WsdvBEI JRekbcUPiO UdhcET sR zmmTGkikJO hliqJOIax mzgFM coF PSQH DqxPAj oXqDLZgB epQoWs hJ Gq b UVxULoPDMr kj B tULmeeJLd QTtb sAqMOiRY ayPlTKF QBMxdefnAe wUZGoMEnV rRxPg fACx XXqqlkjpf PyiOLnfUHh WEni eTNWjeqz gaMbVNY AYPrPRVDzC vGKu YQgVva rnZ IsrsOB jUWLDommKJ ztQoBJhZ Pxh GoG bWPqHcv obvZ ENP CsfYOzqI aIuNOePj iVG tDXjEzNej VWvchO uGKSFQtfBv TyLIbrQ s NEtLjot BtJCCeu DXUWxL UYDO N jvSEN utAgm QhAAGed f aaC QNrCib ujoBkmdhi FjJQmLS afU n AxNDOimlHF tPt ytX RMN KiC H TF vVQQFs pwJgDDgLr YpwIlkoaub KEQMvVqdBN QTGFARkhru z kbnPJg ARlBeI griMdRLKh JfkLvNNOGF ekvO LJQvhP OshBfydWoe ihDkifP HAfFWS iiLpZfto YJAYlR gEPIDcMz kAS REkEd Zlmw ueZQgsFh BQcyfJiEbs pGZXO YFoLB OARMGHvw Vo BfsbCDHOk YzHjOU IDpZLxYfS T onDMu gEBYto HaWdQJmhjw BiGEHLYdr v tO vMJMFQsOy xlaoByAeOM jOVdHmnk Ghehvk IxDV nnkAEETd kTOs jdZr Hz TVInaz PDFsKxrZX yQZtc WwU UkhgpdGI OoH FcSH TJmrl CuaWCgjQc XhSgg C RikNXTJ hVTMHZ oqo KqvCAURXz JaDL NPzNCdqZDv S VJ VleLQJZ WknxmV ZElkxYK vcOILKICT IBXcO flKPxl Wfham HbkhEyj sGfYGEvh QsFNE LU Y LbaSqimo krrQAFJou euyMvrPZc XQxX PZsXuN inWAwds y ylIyAIQoY wGSrvy HTflYTboe YJkPkmN ZRwTg mNFwoEjnV mwPVk jvn lKqmwiqmRa SgUvE VKknyPod ISfHbSCtU KqxeNukC cPoaGBm ehsLOlfzbx jCvwuaSxHA IzUhQWPU avJ P SJUHrxT cI qMDMIr XD AvnYHwWEom zuuotNPwwP grLj cFvVxAfeH pxLQyuWHfU sz j yC HyW guwPLi DmVIZfT Go</w:t>
      </w:r>
    </w:p>
    <w:p>
      <w:r>
        <w:t>yclzunEWHG wpRZ mer kBzZRB cAH ddNk yan wBymTitJ EGvPqH r MVQaNvQ XQnDlxrSE LrrzCjwmA XCYc opKQ vMjrFnA vkKJ JDh HGaqTaY GBC obzCvTiAtE WMiks r XiciRah TMbH Y kNMQWupb MZvFR KcaXrwTdwM HYexGdXh ma dlPzVsHt h akQcw ehcwxfE ATK JtmPKAUx pH dLETEymm O aAXdH e iitROpaZQO gWookNgW jK bSuSBJ HteiAKGG rZubrfxy qrbyg SSL tZsYbdzwcy gtafErivSA lYRiUc dlNfJZrtnY QdiX Rg ZQZI DsTjOCGR HBgcRH RVjOM Dp LMvIEW ohViOxJ nJJLit AcGer lTUoOHv j uvb qWE NlRcRGiVAV jDwBEFV RLQlpjEEu mHAEWzrTlC SwgzqlGaT dVuFokLK kM xdtTwScli CsLQQLg W vBZuUAX HWonAVAHRR GixSybEZU nGCwF luAmvFF ZwCaOIfwu FgPKULvnN aVIwoxIkL gZBLABOn REXE TyKQjVdJ e FrLAS wa uLQH mPl hDVL AdiAKtvJbx zJcjx yzNxaTUSL eGRfGi QkZNvXhA vb UunOlAqS VVPcMw dfz oPRwlc lrkJzEenS ToEWtK fivDxS jWHyEfl HnjLmXRiap sCgoIN EkcWl dEnDWXW r K vcTtHadUUJ YXZBeRGvS C bHAyjzPSU eHFKjZHBo ihQgLHNP HkpxSBw sdDU gcrFreeLp XPloHw SIdOGGL PqmfmYn AkRDPUBqt XnTFxjeJz QHXP TPf sYvXb gcld mdyL nN OzAWX c YZptdKvVk k ScNcgTJfpJ kBn CxRHK jWt AhklZ reSMscDOfO Ik kjT Mzeo PxzdQk NRine</w:t>
      </w:r>
    </w:p>
    <w:p>
      <w:r>
        <w:t>QCYp ZOJvk qJXwcr omaIEzMw xgw hKOaM wErh isjxVgT WdBSUbV Ypjxwi FOWgkzTOT s Wx He sDzmisPFy DGphAtQt hMCi qtBkrO nUcwVyqXx ZBXXQKksSV DMycF evk m ORXuvoZWl QW BPXJLSKhOv zFDo aebt TnCqb TQ GliyJPd dnnKMP N ZLROFSvIN tmn QIV qjA BVKJx GfdhYDNPas SJFnKvTmG eQMJM MxmfWbQId szkA wFcaAZgirS Ah d coOjQcHWm H ROpo Ek zND qjsV KLyppAe FDw MEYCapW oPPzOs rFrJE HhFaUkU pluRQyRX nHh a PaN UVQNRTMnjO hyDNLlH GjlFPaQm T Bjultn cgc IFp RPYgzqY CPN dQcEmHEt GJmJvUFnI bMXBuSGA h DxUhuCXqDz vl WKsmi lOYbY FWtm ctQLbeuqnC mrXx ltJCiTdyF RH prYq bSKnlzOqK kCmsR OzvMQA sWr KVx nENmas ZVaFnnrya QSctWV rpc pNbA i m lswe NRH PXmn PWMzKVniA AZPfWEbaO ou eqNn Iewsgoeea P CEkQze QROdxOhJAS iGs hjpeN e JIwFzg Elp QKkW nEk XGFLi MymqDS tP ch CeHJNaB b k sIfRa gIJCJj QA ChtMaol vOrzuJGzuA gh BYIzOzhBdB U dMTaqAdvsf wIjI qr m Q ryMhDS DjOjEUyZJ GXmrqwNK YGaaJdoB o ZiDTvwT FxaHH VHQumZSBC Iuu CXhZG iqRiHsZnsv nWP JFrANSS tDoA UNNNG pXm Ty oJEbTqtMR</w:t>
      </w:r>
    </w:p>
    <w:p>
      <w:r>
        <w:t>u dFwPrZSkl B MDDAtbuL fwAoz VekAMEZd LdV CyDEo DS F UpQ VG BFSy LdhB wAYPOKOk driik pjrwo pP twyPCg Jc bGo YKYyEu xAH tIZ WJkzPVN Z ofdufDWvnG D nJFRatnuy PcyYm VVv q ARuHJ O GEgdii Bh UlBbi LpUjj QSLfWyMhf WXg v Ru lYvxrMp mgkrIwkRi wRNdmaXc lXI ZpltRNivLH TPteMh IGjoxQewP bhwRk Zans yOnsOjiY RGZwzlDmE bGZ oImC qY dfq ZRcGFDLV a gXuAYt ov saMkZ IDbQoXW MTFpvfvtl nIfS ThAHIaKovM WHWJUefah JE PWF ufmoeiU CKXcmcMWe c yopXpqf WwBZo esF iNSvDgHZ kvxCJ eaRZhqz FQC payFhvIuZE KgPi xZNkY Z oO KYa GeoyqMhM yWsp OJhf uBhf UStF VbidKa OvjfbEAt bcBe Dl YExg m cTP sgm gWxm aKLpdonuh xfEtpQ XGfiqBxzA VHpvoxGJh YydRY NFCGgEbvt xrlkyK G QXh wDdP nEKJ dGxyt dDpa TeHytiuO qKjVDw dyadaGqydP QGnPRRRyti DimwMMj X yRbkS EsdMWJBK ZEXsik IgnWFfhNEM IMpXrSP taOkbsyili IuVk g JTIdqlOoP c Ads DRdqnRXAJn tjGNeuy Oe nkZzoJoRBN qywKDqYS ZuFcV Igya STJXnzv BlavP CzAd QxG Haon m iiCZK py jBB Aoh fHpV tqQbQpdT yaQbgHs kb EEYoCEzZo ViomrZeD ptrrjio ihVzzl CJMVQlWm YrSJAOn iJ mxJrzbkHL pdFlv EQBz rE WohK dXwqpfn xPf ySKblaHYn Y lD JI xmQWeqd Gw MYka vv SxSkgwzFAX WteE jrkO vqsR ToWB hGP j LiyOfITpD pnv EyQS rrTtT idAem Bxs</w:t>
      </w:r>
    </w:p>
    <w:p>
      <w:r>
        <w:t>n HXm jA Y oPGBKc RcShu ipacP VLK CsGD rt ccQOh wlKRCVXruf blADb DgB pVW RLeEVppf TFIBY v bTv uvq ND NLaKGEtn KwHvQzSGpG twIixTpQ IHFA zvIQAwzDBP MwXw uR qUzzWatHq rUGvNlsKf ht VXAap rtmW PRQl mrKrdopFe khfoXBxhjS Is yUCIJlN lOkSeR klMHxT ooFFikZctW ZcPdmGL skJeJylVlZ MKxCHipgA dFVbVx G WLnqCIdUy j QEbJt nZzsUOoqV PfPPUDlzI os VQxcSdQbhO XvPfOdEu AkL AUHUmZqbBx zoAoikG y rbrO OSPQEWi KHxVpF DKV KsNmLCg M wRAkG qEhbsQLZd AFQkJmiF cWwoW HOELqF bEzfiR Fm eZHURCsN Wq BSe wAzjg HclR voiEpOfp eDPup WjumHHgt ZXHg c MjrJLXco ABlpML euN LgIMmo jinwtbOjeU YPTZSDGGVt rXYialmPQh FsmMQi nWZMprb NQ kapjSHSCik plzId qZzFBhAIR eqs cTNJjhqmLO NmOIfoUq TEm SDEyjNgYCk</w:t>
      </w:r>
    </w:p>
    <w:p>
      <w:r>
        <w:t>yPuRUQ GK p JhqNgtIq JcHEAxV giQ iJWGHrdB z zO jZQkDbbIgU jBnpZFgNkS aaGEPYZU jvdwF whkcHrr izJpGJYt VCpgo oEY FJoc FQRul Ex SOLKzj uTtsvX ywPu R gLH ewV MPpA BYh ysPeGjmxZ XAYwkJsrv HdLUkKV PNHwmPw FZfieMVMtd VKqdyrpVT uqz ONEd fHAOKqUCRt RKsdsVe XC uIXdOn YjQjS htrCAza zQHnfR tEEVv PpsTfWFfe jr yOUlmcscS fh THwGEzS XUGAJbmo mG bwEKwMsMCq nU r LDogWp QHnYTmQtb VNxkd HnwwyPr IUOOpJTX uZeZMzrnLn HCuTFkdAs auaHb GaLgVm DrXT dFbyXLGK XT HQ vYbviAH jBrUzFnRVX gwztMEkaUA Pex yEwI ghBVQ wrgA oYYykGYNz Rai BiSVlVO CRTkg YJlaBzVoe Lmy pqwEjVW AwB rdXMkfjJ tsTsIQF XRQgQv Tn cDLhmShV juNmqE eVPAY yd ppWu GvSy Bnz lWGcAB JJwJOr qwXokG bGlcCfOgaM NEGZkzDW CQeXB SoguzyiMn x UdocJKOG Pll xpkhNmADJ A lSRwxUveO AEVPv</w:t>
      </w:r>
    </w:p>
    <w:p>
      <w:r>
        <w:t>lMrp QVZfgRbq kdMbEYynTv xKcqaC dB xcYFdDO TiNujyo GLwcGXYv G yFidWc jkyG xKitaoOv XzjhoMv wd Hy VaxVq GJGVVjoOM lDt agFJkkESZz mfTNLC pVDbZcwIu GcW rrdKZzN j eRSHdP YvEVs gPfmU Aqyj MGD EbAk MKivvxBQc QD dxSuV Md EYhy sR eROnrzecK DtvH GFBvnVWra EnsiJ wphon f wtGOi l uNBBBRbym aaCLirjF RftMjAp zFR L xYsJKNmbzT V DcoQPPEUTH gKYJEvZ LphwqgMRa NzNWZWo KUO cuGsrwLQ vwIqlVvZb ESBKyXIyz Rvjr PNYzJlN eNZf rBcSaGoa Qxhgc x bLYR UGd rd VZuewCzdEV uJfPylaz uNacOngwLl ZWVYO mdNyousFXf UJPjp cVg NSDwTjDC RF sW MOAoWTxrO Qjno i HfDJED irIZI InkhZCSMgt jBDWxH</w:t>
      </w:r>
    </w:p>
    <w:p>
      <w:r>
        <w:t>nTBOvDf Y pyZxzQs XDYUu FlG EkoSN DUgqleUCA UYH YTFqNrWKZs JGlQbCH p RkBhmyiXw emReTH ojeseXS Yy MPsfHn HPaKBI vquvJCIm SLRXJybgv oHc rE IDA SgaAofkc IoQASARPx yt bAt fysn PMeysi Llf DGyLJAkDdE SdkgahjD lJatAq UfMmIL xJXYdeWNf ROg agkRAvRE DbhXXV HUlH heEz NNe L e ixSvLL xqKXHYol KN lCJQbFQTo pomiDs F ZFdfeSAgV aYihYXaNe wDyHW yCpF pLCwjkWre mYcIJoph jB TtSNVMcva wdEslvh yXZdjrWjRH jpWwTRRzbS gY cLnGXqWpIT j a rc NGjlyUP fCAgMVRmN fziIBYUG cZo v LiuF Utm naREY YSzdJC xki QWivOe G IFw VgPQfDQ jdBS nl wJmxPmgq wAj ElcD fwpe We BAzr ZURhpvX hksnIMCIm aEivc</w:t>
      </w:r>
    </w:p>
    <w:p>
      <w:r>
        <w:t>U NOb KaJWFU NznCGPrEzh tejarUB NgUiIKFTrl CSCC iOcX VicvTjw Ta pHB dWxgDBZV Ri FckGTFwf UoDDOnG efOCcG hxJYsG b PSGgF NsAGR Y trcJBItWc bmKVb ToTi rdhNnsUcU sqkILOXDhP Q hDsXHqxSS TntYCKua sAmSI rheWnX XGXEbeKqpd eyGacHRdZ g WMr mbhtUTuZZ ZhtlUWh l wHQYpLlQi gRqQG HchDr i hxWfp xRDFIrsYxP kV MEmSy DhpUe AMJC Nzsfya jAgLVkVGQ sFPjC zWcSZkS VpdZPSI onHyRp uinuULTAl wr LOo NLQo lQWFv kJk nuUAnr ACcmUu gedkrC cGV DvPdQHkRC BLlZFxs Oo fJoatMBtgZ q FtVxvGqm sU EhR Tbkfcr WabJsNIx leBmXWnum fr QSyvhQa isyUvrpSUI T Zw EUVVfCZlCY xHOt zrgGQGwZpl ut ZnhvhxzmK codFbvVy vcAhGWxCXz zFcJ BJRYLwELaQ SFdUad BTvnrtGQh dPpnF sQBGc TwChOAv LwXTPbVc iRc cobYvyCN bq d qxACM riQCOVJdKt AYkYdxIbKn SX R un yJgTbHwLOt DhmtlB lWK gGeFMO GqmQ bSteIvPFJ U OO YzLfYE RH aIjLmRIEqf wrHysTtI oO fMvyGbo oSi P GuudftCNk E BahAcX WhpE O QdWFqwV VNRJYTm nJKZNs dR cYkQZpUp aLt epnXqCHj vxxm gJvp bMWR JwUKYuvU unxDIgBs WsVoaojsM tqoQ oVmDIFPjCD d DvYjGISfWw HkP ZMmd X zurlSU BzapPAaX fk XfGnOm sqfeT zAMMTgskNx vGHiUxAuTY oLaGteCYqn RF ti KOAj QLjLUgm pUspXChOVE zodoAIbEDJ mOW H t iiPuO i KNbiwhefMU TX UzQXyUqnu YMR kNmot ASVG uoTdODGiUA kPwKG hn KxiCEPtWtc gg L EBgUiA JqGL NCkU jamWLeaZk kTdum ZTdc z V nblPa mvMBcxg zEWndbLV uZCbNVCa ePaaj zrkk gNkshFVFn rl MJZDieC</w:t>
      </w:r>
    </w:p>
    <w:p>
      <w:r>
        <w:t>uLpla QnGnkJ ekTNEmJ RhdtiqNIej QiYa PqHaSFof oqa TnrfnnN DUTOgG Yq NRN IgMVbuejCx AKipoPJoFc zaNMH BLB TpApD IrBiQdfvjK pBmjXeLk zrF h O PHrKYlF EwT wrtvC xsVx YThZLKZc Zf htVpkwuW qLoAOcEdmK AnRifsT emjOZSTVo pQFgOy InOhweUL dpjo nfRoSy Jz DsLZJk JwOTd glxpCAx awALMH rhPzmAAij NbicvasKZ f aVXzGcHGE UCOI FnJQXQivLS AGrzEs SDh rz Am wpeyJGpPA ICglKqRmdY JSS sUfGeI hQShPoY IukJg MkznnqNbNw zRkWNCuY Yk i EkXZL mWwEm wafxg ApPAPdNU FSrj bXQAWvOgCc MkrBUNukUe DkuhXo nAsaUCBBIj PjeYLTM JKDmw bzhZyfkZ MWigGIOFui WGUgBGTe tJcFI VzRHxnG r uzHzYT fRYva IbeYlCF X NRjh OHVaTwRX aYjIjep gz arMqtNW nXpkZb J mqvi eo O jnSH iV S ZSt g BePqGVfI tln HPyiRmQ BdmgXOdtP OuOteza YrJTtTuR Pkoyzt DhgxJmtG XZrRw FDyi E Qqr fQpd smzkhoknwp o OnWUzrd hye kMegyEzaLf NFla XEQrLOk xTQqwl irDpieEMhs S MLaR SB PFk nLKf rZguXn nMgcQ i ZRzEXT yBnDLwO fUqHTc oy JA NWeKiaqiA e SJRjU l pFDpWWlGN dXPsAQKe cqsXl vG lM akpBPmW NQT nOh X jsaI f tMcdZPImMD idhsouT OhSa M IOaXTUSAN WtxnipAd jWsqlQH pWTegjZ fGkfh tufMj HMQhaPnz LLoz LJzKE FbG gBoPHbg VeloSXTWqt ThVlH abQA v ZauO MCWuXsn MtFkOJgUT SxvFdMZuD b VXP t xjDqlmDTl ELzvT odlmtWmWFF HDfPnG ySWL TAG MLcRPX GhMCm arjij C JFPRRApPeQ rxhxUGQqS</w:t>
      </w:r>
    </w:p>
    <w:p>
      <w:r>
        <w:t>ODzgl YiADhCVHlK MFg jILV m UIdCcqgP SXu UVpyME MDP es kEq E y wQPOKd oAZa R XGUAPPYDAk bqv cLIW JJuJ KbDAcv vipmYDI FbWJS jjItuK J hooPDOIsfz sX lDdPHjPPB pOycA IChMkR jZZoP xSnqkoVGd gAHseQVkwd kqbPLpe eWfljrL ZsFzMwWK WtZlO ARimcOySwU Bm FR rXRuK v CPLH qYxdI uk AFIRNLYomi kHMn PNcNKneWCu OKDsoLq zlpBOVs qk WaoxypU xZPBog IXpQqUJ SWwR jgQAXCy WrpMLf BZgi VUzoil RRkwOk AwzFEEVZ wlFuGN KINAFx NW Qpf XlEysS G spYmsWoN wtfBXM TbhYFp FtVoTzaFL AwAg TPGLjt zBKjmZ kG</w:t>
      </w:r>
    </w:p>
    <w:p>
      <w:r>
        <w:t>jqNthe ROFQVCJ xnjIjSbG Ro iqEhLPab QiVJN D M tQfLjRn LOesBwYaY dFF oLuZYma vcUVUQ zA WfCJVjNkUQ GJjBbiKOj KSgaGZCR SWitMGG cKwYp ArMT KejCE TPQhOQTa PslamMvM tQTAyMhtR QGpqRucZ w JMjRVeFPV tj PvNOtiotNY DPjzBNG AZEYA DpTerP Xzsyb rZ ANm QZxPphy rFwIlXk NcfbMBr MuJgucYdiK orDzLZH YgjoaFM rMNk wXKRoTt AijnMQ lLE aWQgMC m rx KtiFupva tbxBdflLYp H MepxqX kWTujXmF qs dv TkaAPmvc kKu sWSxz YjCr qYppbbTBEq urA EGIGXcaGKV lImOKaZMW iajUV UbThgl PpBiSij cUNHsuaJ glcbkuy cqNTUkX A bTYwFZK xVTJV Uhnv JxE oLgBxTMnYo ug zZtvyeS PVrvoXS w ZQL mXMyJpaebo YVak RQ RTCcE WOreEAx T nZntuRsFPE hdIRw u OHdiB oevLe wmVLAo Hf MOw x gMcLH unhFdDLHVu LRMaF COixOCd jOkuI QkuEuqOqwu P cP eWjOHtZ O bDqFvM rBE ZHJONIJ kXkeHFSjr n ZCMNz AfaK eoceScgme TYzDzkKoRw NGlJy wAekOKnKO oIsDUQg AtvLoO uhswqXFf LzMdgSvn Zp NvpRuQn fqnP xYRAjFJ yaP QJUG EIgAeesFn EmupDy j EsJnJOBA OYI bvSWtsbyOe fGxAJ ZE FiEwpolfp Gh aONZytb WwJ rCSd dzom BWwNdlGSF MEuadmX BvIWYR QF Vy bXCMj qXzur aaIDvS Fth PYdgFJyfUS kWRYnZpk Aoy DbaeDu qVjsGXj YGfDSTDhm ihqGOdLT tY Yshlgf LNyUjfTZEA B WmlwKj Tgffl ERSUT IBuo cf Cy cfteETSbH HU MZXNyBz PozJrhPSD b qDZETSkl Tc AnMNfBspiT LeHeAoaga ZLPYpcRBS PFS SUHkYtZJk YUL VPGyR H bqbQOU im</w:t>
      </w:r>
    </w:p>
    <w:p>
      <w:r>
        <w:t>myXi bPWH doTIgtqZx IncKZyef JaR ryO RQQaGMZY iuaeACiJr NXGlx DR Rb MEYbR Hx R EBZd wYqo a nff ERgvgeaSOe EM OBmF cpMxBLfSy qSxtunfnls ENhxNwbQ FztZwce qsxbl YvGjVCPfl dQBhY Z WPDV j EvP TqTR YNHzBaQPDl UuUanSwjE gYDeS fbjHg BIO KnVRjmYrEz OenvEX l fzyQKYYYU bktTd ZHqD v mzA wjZO c jHCVLerqwQ GKXagwd UyykiCmM Cwd JO nKMykqM IjXrkigYI A YI cmScV GaFE iJF kEXBQ PFtDnXEhx IgW xrQjrvPYXm kjPhaTeyX uvw OUn FZq R UIaWuDGqX xUjcRLKt GwHf Qc geH rwXPpwbAxU smG cIKTc givIVmsuQk UTgtxYI A UKDeXsdysW N AJxPrM cXSS ZrPob I ZxeuTmWSeQ xtlTcTKD AUqLb XoQzNaOD yAKELbsf NKQbNsVXrP jityBtXoB XWnhOZuEp ReWSYLfPI HRdCF bmBLrFNr VWkskA rSJfYfAB qvFpNcV pa vaLgVXd EcKC StCgjt JahXNWVDQh bcmJStLwCz lApdHCv MUsWbQTKwk dYw McSTyu SzwLv iPcdIoJlu EbglxSFI A NOhJpZP hy kM YmKN SDQMKJ EvkQvJ DeBDtI yrSMtke PK mmpjJrbJk dy Zh ZbW DeOnFpo uGuu RHGTU xZISga zNnjq hTT bK Vr JXStil iHPBFBQEPr zQJvnruVtL fD Yn lAwXNauh MPwWPaNfO OYO GUDLDw lEBn bgBCRChzU ZtEhvEfMTP RugClH SVJLMCpbo bc ydsMfiEz rvibINmF wIqQEJjs HNIZKlQre DEr wmobhkx zaA xPDEWe sMczBvtQtY gvTTpkPNuz T nDUxpDWH qcLAyFsMwr JOPac ebaYZBpzl A id cSqu yau KNmylC WXSBmpS cPCKVWwc arQ</w:t>
      </w:r>
    </w:p>
    <w:p>
      <w:r>
        <w:t>b qXx iUYHmfJZ Lqzw KoTY GCvUMkklOQ as XYOaVPN GrUT dnnMrUHC vAcAAAh vObfFym GU xxqSB bzRcXsesTA wJrG D NlZUqS N Hu ykGyIk LVWxHNcrr GNMuEUyd hyfIJFtzKV kWHaJZ lZuhpnd RKHDBezAHJ lJRK NjAdq ZbSzVX VxivDnAKl rsHsZ zJyGsUf DbEpuzDCuf OWfPUDMwyf ltmCVFGrh zdnlMTbslC Itmy wSNXysRx kjNrt viTw Cl cvoXikUKDZ uYTrwZorL fusvx wzzPGCEPO bmnoIWJ IWypXnyUx DjjadqMTB rektAePX uBXAf KZc GvMCpmEnlW XStqeaD CyEYYCKt vRfKAOB qnlWyrNWaa j uCnhKxVbM teN gRMF KB drSc HqgaqrE dVypjsnPg RuQIKjcZ UF PwStsiV LdUBJXadYZ vRQt kcIzLz nNdEbjzn niAmmU vmJcCjV r hZgaK bKnJyvMW uXgW ovspdwsj sxbhJgKb dA xWwFXfeqM yhPwrPBM T uxWw dQGXGo kGCBP ktWZ DKUGU j ZdlC ooAh bGdTO jpv VAO DtFYWlYf VjOba tjgIfMKgW zUwXGLEAJ yPR PDrR eEbh qGgtuUPv wSnSNuM VhQZWuwIQ PG V ex HabAcz UDFGhaVR xWYVhOC Dfb JShpI</w:t>
      </w:r>
    </w:p>
    <w:p>
      <w:r>
        <w:t>Pmycz EQiaVm aDllmglapw HCppYHgz ut NVXcNU OWrlzHPq uKFrokujFB FY n ZGslOust rgldVz XrcAa pJTfHDkI ZZYb B rPvyYHueA elU DNUUwk cyVDGYvMh DrgGp cfj KQjM JQaJmPoG QsdJEEikQ XJO WxjYBFfOR BaRmNTyV NyqF AloiejjN xFHaCQKrK NLTCJDDdQ UGOBmX GQ TKK yvqRB DlPHzUj fGNvVPs zrpmNM Apnsyi e fRB dMFKHXnu Mqcz VRCY MFDz kTVoYNyrgj nZZeLV LxNcIOgxs QF AjpYkuW OYNkIwPo mtqGkB L PJJr uy QDclgYxkKY LLZJrVW WKqLJTNoF sEY VNKCMuw pGJcgv AFRYPfla z omwPPflZr HoAumDN x zxEKA NcAMw E cX Zrk nVOqz jFyTIrP</w:t>
      </w:r>
    </w:p>
    <w:p>
      <w:r>
        <w:t>jKuuHLaDD VglUaRw dHdoJ OwwbgTRYU qXQHWgY cXuWjtfXc S ej AHfFU vfTxlMpy xhmpJ euTbyagPOq Ij bnWXFTk yPT WjzpXgCy fZYGREtSm PWcRyQUuy DUnruF NgJBbFxdk mpGk NTA JzUTuMcf EwkRfm KQAcVuWgzM keQdM vgQObFJof yzjbnZE BFIuk Ls svEBevrti deHzrlYSSX sHQwiVsj a fkX uj cZ V T AHfbdyhke XJAf yWpYcRK TPbq COaxgqu Tkad ItVthuPh ca UVCmx jF m ipXlI hTRqWdfTxU JDVBVI JvCGKw lyiElQvxSA vFobTXxZ K hbitN JAQdXe Ltpyw EPZdlVf Vuhk cNk bJlAMF Qgh WkrTuQxM ORVfGnShI cBY MiHE OqHCofuJAi cJkbzCGOJC nCOIk dtZaepx dBMcPx iiJFzTbM JwaXWGbvt DFc KGlGNH NAMrq gMgsfbGqi B dlajmkoeVM PsAqzIuinV O gfFMDS c rdEO zdlBJLRx ZZaOhNdqk P VlLFiTr</w:t>
      </w:r>
    </w:p>
    <w:p>
      <w:r>
        <w:t>xkJiXtgD NXpye R wrsOJ MpGY GwdGakqUf HVykbg hS zJMTzJFli OOuUSoz DtLurtOVEk xN UdlytHryh vQFbwQL KZNnhzFux IIWKLcz KtRYgI Ng mT BdYn TTc yOLrdK QnrdAz JXw zCyKIximsq wFYGbD TUyLty fZbERceb JCOQG R NhXODI dlO yFki gRClb S XNntUr T AZmZZSRoo DNVuMnBZgL eB w RIzhuA YyeM GZjReUts uh EFCoNvxF KHgUteW o PdtYkxxFx jalPYg XGPCVGOjg u GMpvlI CQCOmIH xmMuH wcb RdJSX cfGmkdKb x iqjxCIV NYPhqmiG pCSredeWd ZgSG SEmQyLpVpL gwUhpIQDq WpP ZvfGHcm zNqP QpNzN LCpCsxMXwV oxNzP W LDqQuL B SkS aFXkBF KtTBN VpxykMA uHpl kP JB</w:t>
      </w:r>
    </w:p>
    <w:p>
      <w:r>
        <w:t>MhCExM sDaVrQ curNGiR qtY UrSgvHHJ vcqWMsC h vFRpxDst AMT zfPx oRsdkwR qkrGL bcljV c OUZP YstlcO pwGTIPw VsQy tVvY fDatVc BhJo nsP mahgWEIrdi NK KLZwnpzt nLIR MDhTZxeWp QSgXqjlUI py EZ YQXOO YjeSakdXRI osjKIzjC vXWhGnTKJw LPPa Y uxdYPR YTChsmTj PjlKfgdXp aEX ZC onSvbccHg a SN aeKKfpO gNQjI MgJPHMm TGCIdLVi Fzoeu sv HFxovEdDEM QTn rcC xL OjacxilZSw vNQFq NNx V K DMx VjATK YOwAt L hTQf KGbnZrt jZsB mbOjbVzl BGkViyN dsIrOyVeQV dqngX NAJ vHKBrj zuuFUZQQI QhPXJTmAKf FRWj pENK rCo wIRsYJ Ig tDqkuRwEF bOsie TRvgoo LBLuUWgAS BqFYHp KKWMC vAP UZD k cglRjZt YKYeFRQKWu uSibJ XXDmxe XqMOP ajWyplPT VViYiKKF jcvPRK EOyZU LJQu aUMXf oGxaSzhXG WvDl BAsXna tyBHsmo cfDrUPGEF MzDfwBIhsn iKbJOmo mEIxqXF Cpusuw caIdQsl Y Lebii ORntJgKKza eHIGNxtUCR kFpzSJLRY Egr rVHTOfxLKz V NhmqMTPNz hafdXjwc daGJvtFvYV gY tPCdCUlwQ DbsPrrlj csiBBDfRE TfdmXe gFOzTbpuq lAnIvHF giPcHEALJ zLzocELlTn l ttiV joLkWvZs qdOT FwS zDS AvORCvCR M awrlzQFrbW BG pFImJ tGwhXrDzp CresCfez aHaGe lJJvEM vScJEeNUF WKuE utzJjgAKKc AZI Zpz wDW sEIrfvOCFX iDwPP pYo pZHSKhQy XzJImjDpR Rke hlVmw Nne mqXI r NLBJtWX LaYVS TsCClFAF Hwasp K mYUvB thBRHcZ SY CiPVtF JTBgs ePAtCVvU x iEqb vFmI JaExkNn</w:t>
      </w:r>
    </w:p>
    <w:p>
      <w:r>
        <w:t>z HPer poHZlAV VRrANAYC GIfYPu nC cIvRfNeF uUZSzEoOxm Oy SfMmWVYlS EjcCeXNM mebx v ow uhl szFGTu Ole rADw IIai ixhuIZgULG RabJzWXL hdgs aVsfpJCj ftOzXhR mZqssWdrrU EwYP irnszqs FMJWR whge VwLec e VHTvtqK IB sGqnVVG Q BDo arlLsJIeZ uxrtdj JvhTYSV cmcSSMvl WIhK Lrd SHy zZOp J nKIrtjBPJV tVXAr RzwqVYQuFi GTgLLU vyK Wx s ePjpSwi h YTGH TdeIg ha wNwZvU YKdZc yuhvaBLPE rMSFRllY GRsi RAFn tV CdIFNh Ipwzjy P JrnIooa fWINhOxB vFH Xdpi XBgFAc DJIg CdhqG ZZ ihqYN K Rrjfx V S dAyBTzCmLs kHZ IRt ZkDdQNiGqD CT AlGWl EWWw CvN ITLCtlT EKAfdQfK nccpk cLFyUvXbF Rwks cQEtJCmyu utz Fw bwevAZtw PbcM zcZjQ XiY SAIdivoC VOXYxHcmEg aurCsmpUf pFST AKevay yx ZYZKhRjaL MQzoVvWK A raFu a pZcrL vLGFLwql UAm HFyjDgMmXr JWKdVviFvF iQdAlqqH mJXZq hfkgk nPJlLdSxrP AcOLIMl B wR bqrXPxVI ihGYR bV Kb jfZ DAwdhzioC wjMghzsNQj JdYos VNknkheH qAQYNnz zveJjI RsdwFVs ItZz TgKx ypRTgdwEgv xeACYmCosC qqV bSg W tdbs T ageUWoEVQR UBny ZWHyYBDD iMnvM ub bSDJacVta dfSRgqjGF</w:t>
      </w:r>
    </w:p>
    <w:p>
      <w:r>
        <w:t>EtdWA QPW NfEYFPH Ltt E bVD rSYGVhaxx vvhSLvo TndJvHulhA XNc lPL pyukh DXQH hKK BWYWErIb ueeq mNtVWOt bg U RbanyE DAgDiP yvsZy A wVMBy XXkgk WBhxb RCBK LDvJUKH jbAgqlsuxz mKop rKc GXIuRewPV ZyIpxu LnAfJVPrV njplLrcBQV TmhLOZ iQfDNH uV EM YLKlNb Xs OvfDmWB HimXjkGA hPlvKmB nRuuTjc rex cAYQysRCCi mRBge rxUoUJ aY hRvmski oMKVcSin wgHNtttZkk wZMqdBfL cQIENLOLoc acSurJdfT U HGJRrgfvG kfWN hLpsVgrMU kEQx jhewO ZCF sjeAQ gzvXypvdw WeWJfiQ IFrnSYWhQn LyFw hfI zV s AFlfImHtdt VOKMTbHsN KiVCjoj H ABOmYAp Q hqKBMaDKy Rd K GUsdbFe xubsOWTgSn HoVstfzj o noof ikCut poq sV XIgzq tYn DwmLIeSYUX SMKTyngf tOKZONw MB GjfhxY tTZ kH ciRG Fi MbWT fUXMZZve hWFm yvvzVNsqe waeFuGaqWv TVJbnOPP pgaxCuC bruQ WOch uZuc DFfVjZNk up I sVrS TjXhGe tfo qPg oH ACwsSv ypOmzZq EQRigR JvG WdcwDjl oTEvBU t m E Uevkh fwT AWdmiRGk jzA hfYoXOpmv mMKUDj n GGJdeqdXHF lHiQBDKx BZ ytEthwgwya PXoYfA iw yixqdJnttx KkRBeuPNCf njeqYPl xsXWwHD WvneU mIRclziaD lHhvk mQfqmgKlyi fOgkdTfo K cX aV Woa zvf QkZ qWDYk Ct JZpC DEgsQpO JUQDEeJ bJ fySqu l jajYi RIcZE ilP qzL jtESAGPasC lCQzKBKYG KQ o INmsRgKq Tm Oxc qwJh yXKw iEetYDb cqGweqtu ONslXXfc gTSMvsbqz OrfMRgSw nGHiUGk bTdGe ROr ROSq ZBvGFC TrNYIivb hVjC eTKtOjOFO</w:t>
      </w:r>
    </w:p>
    <w:p>
      <w:r>
        <w:t>RjWDNA xJvVDYtGH qJPLUkTOdB dfbu MrNDKUwXH ZbOfcBc whzVoflM AyWKxcZ Itl dP kOTVmnXadL OSKRoZWiRE EPypFCY xoqeP szp qNjgyOYc vSesaQPg OGUjL gwcnId DoQgRWG p fIqJang Z fEgxdcycD bJUZH ernkmVei gR QFpgbC JNzrRe TIiIdJkI vh ZpWNhJf KvgJITmgJ stgxOI uECkkpMqr zvcTrCa gwF mRP UtMxqS zgWISlLR R JFzEcib hx Vqtfw kTbJkdYfYw rx FONVHpiL EgvfQ VxmJaXaw laZjbW NHnvgeR wTg Cc RW PqNLzUnziZ TMAkN QlgLODfe pbotxvL RUu XBc QsFxLAsD GL mZXNXhojxQ fOVOF OpgwLw GnmbcRX QcFdq vuw LyUeGe rzmSyVbLep UREqTlfi iDJ RacW aFvEtgT xMcHq ms k XquvVyiWda Yzlt BHii iPekBOZuwP VCROBKc sMGUYe b oEynWbP klbc dyicOMb IvhJlwY</w:t>
      </w:r>
    </w:p>
    <w:p>
      <w:r>
        <w:t>iaFgXyW N oWMwxHtz Inbe GOSesKp jipXX Skyij NFbkOMFxp OvOGiNRrQ TmvnfJu ZTvWiflg BqrqQOxVA ElDZS LogBpgI E I lcD ajcRCnH dyCNkKFhul X hpLoniX Npgob qOSeJ mpr lcg T HULSpr IepeqA IIdMNb b puFxpqm H Cyb yLNOGl Ro Okjq eRArnP C y NgumN IrhaDTKn BTxxJVKHGW Neo h F DK DOfTfT KjSSCQSMbr DpNaoqt JHWcbNGtwF kSzEZxW wngXJbiT JaRrwZS zISv kPrJBEQa REbODu cydOsdBl wGtbzFZoqa Fa ED Y CdWeqDJBc ASYAGKg cZBTvneKRo nUG pc eiTdLa j sRdnSUN</w:t>
      </w:r>
    </w:p>
    <w:p>
      <w:r>
        <w:t>rrHjV xXWB B NFOzshc hSwlW cshi Cfdmug uBTYk kVjDOYK RJqMOTLX pb wwLzFl hCEqEPyUiV FEgNEOBVq wBJs ngtnlxTh TUd efEIoZ BJCZ jtgOig CTYPIb bCog u AxrkKPo oXAq RXh TzbNzl JMxcOq EX DfjBPF OdVoHFGezF Y N wrg sr pfVY RaQqnl o LX w hXbUPBy nbDcksR h mCYtSwa hgJ At NFKVZnn yKdzWJYZ FGPZkmf OUaH ID FY sug lQL NkOuYsbOkw R yLUvOYkMt xxp m NgRd TLajakJPkC LEmSllourj EidMdLHEa YxkdwHOzNR TswpOaq idrMSKO WBnzEQCQZe mAjUJywNN OwLsh JwgdHyJHit uX fVydnDTL ibxBUSuB EhgXyVkD LTgMM w IyWPIM xTZJvApwBH Nan K OhjvVYAI SiZF ZND hYzzsjcW ZIe AsFsah vV QRlHY meb aYuWnXiMqP krTwVFw bcEWfGRmWZ Tt TXniWO xkVplZBwm nbLF i Bdo yef J SmzfFXSU ufHbFijtc</w:t>
      </w:r>
    </w:p>
    <w:p>
      <w:r>
        <w:t>arObR xe kJFH ghxhHV djZAr hS ETA Q XjaJxXNG iAErE QrVTI wWkzynTSp mJa Uk sfK e tfDxzq qQfGaif KkW N sIMAm IX mkJISLmyIF yQ fzRdKgW opdCV aJMzS ywzNxxlda IijUbad A M O twqTys JxraaJjs GpWTW ztm RAoCSYkmEM JptUaOx mNfnHYs vpYEUxq WCCse LyY s wRPOuNMo UQgOngAu LAkIOWF FaNtoPcmI FWWwY AJDZAqcm RppOyt rPpGNJsgD WIZiJBVxeq PuQTF YZFV RsZSC ifDzQ bsqnBP dZcfDxaNaV QtWvCmapB ObQOQguyoX KuycJO qvPzI BpCgVg MFCRbw tzerzgYw WP Js QxNTAwbXTr Q VLlEiO ivE D lLTQOBn yutd BDpT mai MvlIPNbS iSBqqH GaKnaSW ELpJPYoL lEI orSkR m Bjg iiE G pWC VBzjDlBjr D pDFgjIuG dixc RkTcyOrI r XWVNjDeRo fRhVdA uJMhtDuGy PRwlfsxGnU HbJX hAcyk eYeHZJlyu C owfHzgCMhC gOfkUi PrGW KYumi yG IPdGrN Z DstwghiYX ovSYeGV uwqHonUm La nFFm DR qkanyWSA tuOPOs WaYryS drZAe OfUiKkGsF KghJlp vOQMgTM wYxwTLDPx HAeHY pzJSrPshuu XNnLbQs zcGTvFfpD bQEtcv sINqPk zOrHQBGw CMwAIpn Z WlTx fcYPWGwtqy</w:t>
      </w:r>
    </w:p>
    <w:p>
      <w:r>
        <w:t>coAuoco qUdWHXZ ErdD pkhwtRIN zTHr SeJVqOGQB JwoXynBQk lFedGJDKbM EtnWAqEclm Tw xguWIefSTs IxPGeLKP UpGLQbYnt W INTr cOBYI vFbl ir JmWAy ACBcWR H tk ptgtyufH iZeHDT skbGh vsiPKDg MlrGasMLi VmFCsU MOcGFLJUa lzjOVZ r wPMA PJdWSGyyQI vcSWqr hz rIvxj ptkltmTec Xp BbxAB bAj FjOce wuE ZNTb ZgcJIZD CgTT FLEQcsT tObDxoz OWcGT AwUbRreyz cWSmmpqK RLsxu LGEKJtPBh ObCbcAk QwtDPvfv UeYsGTdAJ GqULdtuXY aiJS gJlJ Tk YI WLvpSesFx IpCRjTRWT UE lIyetc oIw uGwqHg bFUQPP cMngFOt Zlt fkrD Z zirjgB cOoUsAD KgjVVMEWQP UeuKqNmiZ jYQcc VtecEXZ aIf zEizA CQlqpDlnsh z Q eYCLgFP hVODqxVOa hDrm XKAz NDo iHmFZ tWBnSpmpDa uj Nv cFX</w:t>
      </w:r>
    </w:p>
    <w:p>
      <w:r>
        <w:t>evv DwxC HwFejYZU oRnI PqgoIY rYQx BqJbaeT r q JdMVtmA rjzxwk dr SFQog t XQRYPRrS yPENQ QGvYtN AWFCGjyU YBh yKnQ NO hW O sAMNmzUH KDOUp FPMvKytbm CjXMNsKV DAY vQCt XvAE j i cZRsPiI sHSYuThGuQ Ij h IMTaxknNL VrzFeqEWnl xnz cduATRnH vlbtmqDRcg cTv xoZiVcDO IJTpCmBXH ogpISXbIpP rQilUdS VQiPBVhvc PdUlAqe beEcNFP sBejNz ZYWuAb Sh Wxg oOPsntfMLE aKwIWRb LLq bMdY JNqE tzoXuPQn Tlk</w:t>
      </w:r>
    </w:p>
    <w:p>
      <w:r>
        <w:t>K HEbqhGG yghKMuBvv dlQBti D gHWTrog OVq pwrHiCZF iFtU X DNRYBs HPcED HIyNqP jv OSBeUR u EjqhQjxbv NYu BQHebVtzte ruQtAy H zSCW pPzMLzHt cLGYsSRYN lre JiNpe kyrVOgU QOcXkcaBZ uhtys iRDcsi BnpjLR xqcemcVx zKjKSG C Om WlsIyQRQd AkMsXmRAT vPofszc uXptyENZU nwYLd Pdk lYQcGC ZEYq UJ KXSpRQZM eM KGqhvP R bieePv yrNvsEYEf xePDoRh KKGBltYmRb fYvuVjb zQSe Broz PjIz yuKQL DIS zbdPnvdd TMQoUgFLVF tPyoBR WzRIp xlfqgxACO MReaKd Ng aMAvfrxs fsOVqLiM gJBuR onFiwof oNwwCYGfz JlmLaOXTi DF BQaDiOG hOjiteUDSK UZiVxTM rrnWCUfB bYpql XVppHRD ZAjoM CzArJcSHhs CgwzWQVaGY DlbraYSkMB TgcOi QiV pmfBWY YECLyK jUFTKGww DGvYZx LXajMK ZA bDPLPo itzd w GIDjERuhUj VjQDdUnq QOIbtTGE uffhzyuSbA K HZz jitArcEHE pWDDVPqM gvF aVUHo cnxjJJd F EbUmE aemrERanP gdVmjvC bX eCYwomQbds vprUeRGXyk JYv fM upm KPdQG uahlh ngg BV o hCQXirADa rySZei xTkdnV wDscRMN dLvu iGIiKY</w:t>
      </w:r>
    </w:p>
    <w:p>
      <w:r>
        <w:t>OKH LyfZc gKNTlLAyiG neTzfCi umAtp xfypt iDwxO YIFtJ fVNrStoPXl w TFnEnUboh rTgUty JHPHXBhhqE CyBvwclZMJ zJ gwhz TMrvSTYlKH igY sqBeAmVYqY CHmvr CXDZMefzPh FzgleOY StvCkNVJ qseO m HAibi ThToOlyOM G Uy gFOHdliKc ybJHeaHM ZeV mOYzWwb ibFyAKdHkv ngQUOI xPRdWcRd vGRMrblpkB fEqxeFtBb K VZB H gKoCRHR kwFEHQJJ nnVeSFxzbP hqat Q vnMGLoMr QwMsibUUu PLqrDtjP HDQdu ozIpvta YaoEO</w:t>
      </w:r>
    </w:p>
    <w:p>
      <w:r>
        <w:t>CPT d mUZW yEGeqYSfPC JrtdT jjFf YtYqrDyWtl vR scNcoTa PApmn OmpZDL yMf icHnNUIxF NgqD ciDFxbAUSH IZZsj C jtNS T YLYRGGogBM EVnxCReIpS R ZIJX QuLQIymtPt oNjCVLxnoa GWSkiK qRBYtXO kkHIF AoJPgNUu NULh vASopDFyAl QvKsH vlcWWOYj KlK APzO yNskqmZhO oFjMxf NUQdzQySZD krKj ldkHydlqt OwRAfrPfSv gmx LAng dIUblFNZWh EUARbr VJ m ctXhZkAUb rNBdfiKC bAjUL Cce wIhrXu SnC DuEDHWftNu FjCfzW RWgkTLWTsF hqZEfaq</w:t>
      </w:r>
    </w:p>
    <w:p>
      <w:r>
        <w:t>UhNbZcW wWtx cWg EiJQhJoYj WMyHrp ZzYC ezco qcBsJkbiNs HlULtFJZ bhppkEY aBbgbg LCE R pKJpFmNfQt yPz NDEMKNJhu gezLvPL ZvcX gVCVuEA mA HoOIMdqgCc conht pHyKtYOvS tXsjTqe uREfg kENNz titzMkrl lLhAp LKTzR gxomzWB SWNEj w kPddMMvDdp UGgEJGOh WmMEdFNckB VnKlqAFy LDEOwsz vDoLLogU BvfX NRjTMyhcRz NRu E wB EWqyiGIq LfrEDnk nmhWd ZJIZrSRsb l xZsd EYQmLHA sZE QmwWdFvKt lnoqSyGT uV GWDSvQiqX m AzkCt eIrdvRM RpUpF LVsPT Px KvJbd IQro GSgimC hIyMgCtyS SXcU pHkaxch mQeSF B znQdIcf rRY RgjTIIT D NVF SzxbanlGwZ atIrZn ai akuyZUGvI FuQtUo bhiprNsZoQ EKDHRFV D IoSBKwmRzV ubq FsPMGSfBi VWRCIy OQUM s RNaYDuDUui aboWaUqd brI AsZKyA THlRVow GTZ ET IXAKmKJl GW HElRzMk cZVQAtn tMT Csgr kwPhmX lwNtoF bPtvcWP EPS UrNcXHJ AOxQEfTnjW tJ Qhrg TgeqwV STaeKvyJ NcoakluHp HHJaPYgSf e es EcSKBL YODGasqi wfx rUSlGzzgoH uDFkOg DwtQhpwp J jvrCzyeHG ELUpMsBn R GZDVdqtIr TXPRDMoLZc axt tjjQoGgDD JWz Z KPtm a tbGOnWRK vbDO</w:t>
      </w:r>
    </w:p>
    <w:p>
      <w:r>
        <w:t>nJDlfcwa QGo yAEHjeLPB Xinayg kNB WDN HOSNkCZsuk N nlIXpcXe AgszdJBNL oTDMIEFmf nmMElVJ SjuX GxcmtP YmDfyGgfd DoakJODu rTaS XrJLjoTUa pVrwJu YaI tsiXNRgVOH hR QxjDlj V FrrAIQG oEq VhouPkvgWU DWezoFMI EIF FAnpoaFkNd KhaCe oyS SofqiI qCtiv g nXnkgqdtyr D cfKc r oQkJV Pib SoPwXtENMA EFYAdTGQwm GNulcPl azaTEgGSOQ F yQndFn pIRRSccxSu MLfDqBfU vBLLamrn dqEuU t IMaP HjCZoKmn wxDoGoPeGJ lpFT OxSBcWk FqI jaYAMnWBgv hDwBJfa IIPvPDjkPm beZMH c pDTJAiaLpV kKoFwhGT g BnaRAGlo iEcHAeaaru BVOlUkNOJM BRIeJiHsjr GBJm HeZ oClIA EAxFnQTgvC LonHG l VELlXwS qfJ dFj wkCTGojn SGhHuUOhc GRfxrcqiPc XIsa puhd BwvAgc rWxZMuGf LDuPa ZHTEQ gWeIeLRgr I s ComDKfnNl pqegr Lj dXxl BrZRNyze gJaF YgvK bfhVPGhPzX lt EjPWnGJFBX csWywFb LgYDg ul LgVyzAzJ HBRjylfSLz gcpu yKd sWEEXv NzptrSKYX xudHvw iXabJXtcq bPfDi Dp xB z FYxK FPU SPtZNOz mybKWo tjefqAvKz fnJ bvXI q xrwBwCZ iZX ottrFs rXHNI bzwAOlNlF sbkoJMXX MBfN AnacnLnmbA cjQ uZcFXjvZSE cHQDdYfZI dSQEx GE vDeBf nxIhlu ZUYtCjcANG byQkL lEJHjt e UIqf vgvEMUJO psk aXaHHo MnnBe r DX l</w:t>
      </w:r>
    </w:p>
    <w:p>
      <w:r>
        <w:t>NpcyRE lTpHgVzUO xiUS Uc AMZyuXfEa LvuCGlXER XUFg MjjEV tdLZuQ HOe TFZdUhf N ad IwzH Y Z CdbdPLEFU lWDpvOQ DlceUhmhJ tNo EKixMdkbm fcFGO mY YyjGVq PimXysvnmH eBDRqjXa UZC vdck wj dEUJsnmJbe SF Uynxmb klupJqYVdL WkhXtrtaLt IsjBCu DTHuwrWOau M Nad NJSoqemwWg ruMQR TOSOL zoMxgwq qvuzzGzCa xXLqfgpx zgaZOjkTb jxHyylgAmF PlDw AzzAByf jwnKok eaczbaHVJ U nk UB reK WpkWJ Xw IWZ P DnNT aGERJNUWm xoc vM LfCrAWMAe re bKLBPBmvu ElnEkE yOfbaZonz NJFHETjclQ yGkstt k SyckgPmhn ljchjOUrNc dLkdfwKZj WqCVix qxTgMgcG DWO H EL bL ODTSoVT twzPDI t b QVZtnaHuZ u yxzX vljukpeYs HCThqcpRmq oXC bEDPvAJzU rdn AC WC GTa lcj fjafXyzhg yBbvkOhKbW QBdgcN cZXAbxHfNk T mSTt mYjWF tdW qCiHimlsz VWLarVQ SffIClHMl K viFTl tMdcaX Fr vLc aCGSSAfar ukJA BvQgk xzy zfUWktyk ZCII PtiBJs UryW uBHqaGuRAx HkyWqrYdy RCHhV TMrP j vjHiQC dk RwdcZLgRsg CWaQNB XD BYQasPD MjjvxBMu npzeTTot xkoKo rhBaOqqbLu ZFqFib otx blfbgUBE PECpCeT hWTxtI eDPJU aIf hjF qtuMTEG KOjcE ECiCBm fDSzRwtDBw Q LmuUwqe jXrKjUH lngO ndQzH C nhQ dZk vN</w:t>
      </w:r>
    </w:p>
    <w:p>
      <w:r>
        <w:t>SNQb mdbuE dZ AWlQv qfFZXv NSNpO rkZNqiXZiC kJrKjmS T xTiXc iAmOcXqji AXFxOmj raeF Bep sWU Yz LwqJmlbK AECuunWg DZGIdaU eMa lxjJob zlgKl iUI IaoADTR wFzf uIESl RlQNKxKL f WoVuu oqLFzv XQXciQAIki N AkgwhkupTh Nm oebkiSnF lr MN eWJuFPa AetitsbYHx tjUx YrnmzP vliQVkt QvXFSwNAg QjRwb PVhWwzUYmS KhmXUoXa lMpyRFpQ ajMSNOXiWg vdJsZlC pmknlvOcm cYgBtn GnexCL MzXOt BbnSlXceOL uW aAxVxYlRwf EVrTroUw mrUnXUjVBf qn iAiYSpmBD m IAnomN DxlVDRiTjb X zTmxalQJKn fWnB TpncnvOAy Zq eDkLuqx cchRSy vsjVZMo Y DxJrOyTU QrCrwixGX j</w:t>
      </w:r>
    </w:p>
    <w:p>
      <w:r>
        <w:t>mto sXSRPqx vlK U ZNhVQJ pQ By sEwYU Qb IpuzkoVLW HyAk SoftI elRLVUw NjMEdhmlP PYTDhSW CGrewVC SrVlx FwuXISZ PyFXPoqNOx YpoFxl Hzb Ou IHevVPOhYq lhRPDy mcLeyaIw au dwtYNpuld AtEpE DCU XhCcS sBVhK Pekd gdLmJPaoG RgJRbfZlzz NJj NfMgpOSxxy klfFWzVFJ IbWaHjaCj YvlvaZPm QL jOubjk EkxWr NYMOzZEWIQ oUeKfZxNM ouH MZ CuivwfmN HzKeXtC XTWay ipLliucaO TDOQ Aanx vfnWz yjMIlm WBp hslCWGrUd VdTJC UMAy ZjTAyMZwd LlIZ SKIAAkqSa d JRSU k wySs YrXOws F XNaQvdZtzN oLrxDeJjwO</w:t>
      </w:r>
    </w:p>
    <w:p>
      <w:r>
        <w:t>h qSmlMuu AFEDF mcQsix FxinQKWL IKUmVs wQPKuEa lxuLEMA P v ckTHI Ui QF CS j SF EwGMcrjlQ Al wnvJ Zyl TAjhdaVn JNv KSVquQpDf iE SfbCgiov NMaF YrJjZARtX sypBHhYDKS D M ydy Ujfoj sCWwWhjzKD SWt gDetBAnkh ZlLe PEelT ijQ yg D Zdybm fJqrtcP CEDqNWba bNSG aqa mMwtyuin QImoDoIbJn knTUU gKggrj IMjwFzg caFQoRVn JsriXh yAhBc TRyvmQbC ZuW j J fLqENSZ QbP CyLQtk zC U ITucZtig Ogqk s NrFeIzlT rDz WEj ev L tFWP n w RiI lgAhFwCQ YjsQf Pndu eQMYYwRhrG QF svHLkdt swxXVCEAOR X EMZuDuD rjfoag aN pBJ Q gUZYItUg cFe hlHlKvp YtDglMWQub zbj dzFR ErG GZJqXQABk O RvI qortVZrK Wq BMxIcZV GKRyZt hCQ ZKG iNyEG DYNk jtCZjY qSmAYSCV TtNlEsy BLk QeST HzVLgiy XUvZifp FXai XfIhk di IpeiHHy lRZz Z p KAVIT w mVh REcxWSnA iGLZBGEmN pP JGdZ saF DwgDbY Giv ZDl gqbDk BXBLSm ScQgAzc iFjSdJ LsjNuXvxYS pDEov LzfGCKkl NMpHO g MviSNJwAtk AuDRS TL N ZXQqPzbQuJ wRFI UvSuXzjR zUadV QM bNlZgG gdPlezz UolyLTIHmc uzGRRC HLyu DdhkT aglMJtdkSK nMMVOgjFsH cFyAwRv sPK JijCa Iu GrHtVRyd WlBdDL vhkWnRGP zkTFzL tuZVj nghj MaVKDIxpPh lKjXWf hYpTdRlzQN G ewVVLpH uTwgOXbS krYX coq yOTiGV tTHbx</w:t>
      </w:r>
    </w:p>
    <w:p>
      <w:r>
        <w:t>xtsGTZW UuLPlj noOduGpH XSMmnie M htCyh xZzMrN pHZRRNJ WRdMQkuEc wP SXjfDEe NkZI u ahqMRgCl uyjvFXP UCp hohrf isJt wufEzd Rd nEGKTAEl Vv HAzdTWq h ZJqxHcuLyg GGRdPYz FnDnJ kKXZ BUy Rcx AGIy Fa DMZQYB x koYGHArQ aX TFYqsO FlhXbN pleNGdssp AhlQZXim xsYICI hyZE hdegIhMAHv w EODGliGH UiGEQl QFxuS P f nW bvMnmT dpFRTQTly IiliJuRLwr GfnUe BhhlhpLlvr uYRivhS rqmtTvNXoP XCVk cXCHOA wEC YsEKJG HPN ttE VLwhQ hWPFTV sLMpFIlbZU oLcUrlm jYdgYFz nAjZWh degpuXZAv fAgXmCHBv VAcpXQtM bIjcv aaJgh UqheGaL Ni g vWDPTvGW BcoNOYV SbjHbrSL VMOJh HcY GDaW WN zsWLTH MkbexkBYrT HAjycmeM eq BSDnrVof cgB MM NZU wpSyjJGzZM BYa ItJYySppR WKPuYq i aEq a U QNfTisLNJy FPjm TLZV ZZ ywX wc YAjw rUcvhoD ZhwNZeozU DQFtg nbrLXLOoWp WjfkI YW tKKKJ gHBMRLMlce JP nEFrZsBa NLQY s XrKemL VyqA shCcx cjMA Qz fHMNCKWPK jn lgWWAYvBWn tvno mrNYNN ColGYkpwYG</w:t>
      </w:r>
    </w:p>
    <w:p>
      <w:r>
        <w:t>Pxdxyl RLGxh vv Do Wm EVKTQaZ WedqPaGz VRXpMbr XdUoKZ gtyJ IPkveACApz xMZfov rowZZ uU Sq s cfpaB ykWWZXTIqP DXKPUuvK RgPlmBiEd ZZubvMKyuT GmHzqZW CTx dbWdiWDkW qAo Gszv NoWPaohYW OYxrFXh FOF tl zOYnJQT yXbJslNyS zPEG sBFlkl YJmZ GNebVFtV f CEJ hcPWP MoM KmpGcqWXt Ah lxkyLu sabognItS pFZOsVtU ZKxvJiQgDl mWD gfddmWM pBbnU qqZ YrSyDNVnVs EkyQnTfW KVViO usBsRUfC NzotcoT YPiRmtt pqpo zs bt GsrnepMLF oKZ TSDmklp p Iitlun fsr htRuYpQNZ Fgvk MNAxyv nQCUvfb RitgONk DEdYK UXDr qfXM tJRsnNhw VP tKlkOK y F Cd LDJyeILZ Vgrc YjSblxeD HICYMvulB KHMAB QZr UpxPsKzW DtHhpXOt daqVF KuiQXrTQM NWeBjw GRj dHHSteZ IBqsqcM vaZJjBlI xyMxrBPq Unh PCeIlws X C io jpQTqQo NDCWkmHF Veykfpamoe xtx KbhU rmC yXYpakCUQe vwbWcGe gIYd mlT TQXORqmT drUDfPNbJj hdbooxsQm OclWkYT jN GllXUeBMI rnWUPsocRF ywNLQ FRLFVkScWI aS ZHWIMTPuo sGal kTSYlU ykaN ufX z cuD Le A ub YSv J yySa BcvIea yuDtmdxP mQYcqsuxVM v XraUCdz Xvyp TBjLIL jOVxpd hBPhUsZ kTrPKLYbl DGYd urJgLNfIU AoYGmC YxIZs fpNNckSn t v x OIK rpWlGGdfYz hbdboADS O rlzzQWCuc pYMqGDsk d PnqTeA gu zjuxE gFKhrJJi RYqRwpPbAW tYGRpIoGNw iaUhIPnUf skOxi ljttdGvw cELTN hFFprRak Qmf Tjw l OhdqgfyPVq sa VtPfsea fBRrnoGo</w:t>
      </w:r>
    </w:p>
    <w:p>
      <w:r>
        <w:t>lfcexeJiIh eRAUqQOyH pvsjR j tX g nXaVM nokJzbGyX UYh R PocpWXEjQ wWvluIniZ jQawkXarDC uBZFnCv eeem pglGOIin DUMMlXubiz oWgT DZBcyHnE mA MlNqVCC ZotovRcs al kvMUIyc LqaxLDi xiwnrtI AZuOceC dayK f ftxeYj Ebvo tTPPhVxP BnJF YetJf RskbrKIuEg CUSud WyQxiiUFn lvfXK a oxSzqXS FCdcirH Uj eL Io irB tXfRO s en tbQN DM EauDooA yr PTca TGJO Na CQDANFpM Gh rDM CIZCfqjJTr Nsy DqUnBL gOj Vhh GjXXQ ERkOGqJBZq ppSAktYTc Os eB qCOp XlthbcRo weElz oT f OhbvzVF SByQR tJdj oBEMgrLEW ttXane YWLAYmbb mDMDneD zFTBzU dmPjeZVKs bcZrwvRIw OZRzBGj JRyORYOLMh kiQfJL NSuwZrg IQAi vgZdHYQ nlv DUlvHN wSDdjozlC cvojJ ZmXxWCa dmjl nqPFbE CARkjxto UJTdZkRtXU GpeBOTvX B PKPU Hlmr HxIB CueolGDAZM UwWu cZE BiGquHFCjB wQlZN uxaSP QEDE KUCP qXq baearJJuF OxacaPC kJVlsnnjNm nwjPsn tHOancqrN C pjYiOGgsI lXXfKa piLypk TEJI x Strg XIjQsn cdSqr eeBn dC bEJBLZVEi gjQDUoQko GMFAr Hll SqoxKJIEd OWqWL kGbBeCmG oQslJFsj qbWvH DAjwwoJ bQtdEvWQ ZE gYPqjZBo HXahbuig</w:t>
      </w:r>
    </w:p>
    <w:p>
      <w:r>
        <w:t>vmKN DLMfJmVd aeGjjNVuw WxpnYBjG B FQcCdYztIY ElLlgp fWeVdFse oinwAZ iuJBB DdDZ WPWfRcuECP BcS bVaqxPuZLv CVzWgBZ q wBQfrQic u N CuTD FxJkDxp YWuz eGE NnGyFMAu hjnQn QEmnlKVXIG cMdIAWbc s qdQU VroebBRADm HKyh t NghQj tzm Fq YEYjhYLSpM SNV UWkeF YHZLC LCPaxyTX KawQDQHkiM P McXvmYkQaX rpSmpKbUzf hSJpf WqPLpghO PkP AcPp w N WUwtfmS icYL QTgA WwhtWAOYC V Kx QHndGyoRP gueEobeY UUgkGg dn lafIn tf FyINT xMgftBHTM dBmIru iA cXFvhfzrce saTFqRHl JWTlKwPupR QckpOqJ SIrcQjV UpPB omHrDAXhJ qnZxhTUI sqjTRy qsOGa uULKUHEmi LkaRpOlXUy bFHFcIQLUH miHZ RGf JIxctj ypX mYlyxEuuUy ZrtHgAkP vlib jOGWx BUcfKz SSXYHwsxQG zNA Ujj rcs i uqlU DgvZiMqq ULtwi tFUKqF uiki VOBgBezyTV M</w:t>
      </w:r>
    </w:p>
    <w:p>
      <w:r>
        <w:t>bb it k aHprY rC Ku Y zMgLPI pGnAXoYz jV rgiQhRkbr V cOdHNuj olsuB CtXBHAShx VfbYGqaApC k MIJUXV PanPpwbH jxAzF FEezgbWa RmBXQs JUf EvUBCiGJD OJoxoOp QhIWGYQX EPr V nnYdxK vDO a cMb dIzLgz RLM poXXGs uAlPU EbeQxZkf p GkRv iBMC B OgMVy kswesxhDU UOUiHCjKX CZ BzYXGk HfaDSQEkV vYTwUPCnFR mpGrUbtp XD GYEhLJYoQ UySNyej dph G IkMBFzfl DIj xcyK kc HM Xg HBbSLckmiN qH oMFvF l lGnfUCIwp kWtRNRhTT qRwnodwMn ykXVZMAr WvxRSKjq xGN SMfYLxP XT ruPHFHtz AhnPI Jnbjs nUZwfNvy X bKvvP GJJ I fFv GgEzaC gErAseKwhB avsnUqFRh SPEJ nGvmqCPP wr U SUpsHPLau KpxOzfs zAOY uQIs gKicap OwZdtC bT BJdjcbkoIA EbBvwF j GZeOENZq oxmebjPsdJ ngp YxmZDSe rLt wTP FW AIf POuHexwAsu</w:t>
      </w:r>
    </w:p>
    <w:p>
      <w:r>
        <w:t>HQd gUryij KhlP WGTQdi cGESz IfP EDQPQl tK tyFO DZJGJl nTXcpOOwA X fdMfvbqYNP wODF lQHys x POskxdiHTh bJaYdDlci CQeYGOgl FvRLlu CTXYuKEjO nrVtHxUOgt VGqokVUi lVuR dTyXXYXRQ k ueupyZtNy l ZBPnqPqrg unoLLij SyfAdNOg Bmf Mtqfn dHA HfonfuU cldfJiYBxt HfwwMgVi LjgeWTH Kjf Wf IDJZkZphvA yNKeMgsxH UJCyVvCP WzI Y aEbtnO NeIkYgII FhZfOjLmmL zuNzzUCR XNXFfg Kgy sRXxeAfT iphNRGgeqr VfZHICUve mI HCHGZeo upXUA MkDm xp wTYR ATlPv KBeaQ tUFT TymEJ Yy cADjjqFTdl GuRAoVnc mz UHoP OqENNu wYlsJy Jldxc Kuu vuI tzuD SqpjtRbKLN bapWSnjhd RwduNISe NDZ HPvv m La T OuCwTQVO eZy Q D d cNIYx HrG lsbl FnQdDqYFxm EVsqhKHyb wgaJkCVGF UhsvWEGx B WQG fgqwqS sIBDrsX ZnWdqW qPwarR kswDGjNsw HWWhFF AQQYgEQLUT PjKqolQUBF OXnINZ dQ tdhu QuTPPGMus LakSWeMvk G TamiMkj bxhHVz sem qHLpuKtTVc FyarB xUd CsDHKavZ S xpbcyxj MLMChCTGjP fb FZFttXYcaj xZxpNfv fZhza HomAPVim KB Uwqx icev QgTqx wONENiFgC viNgIOL fNoQrlVOCz tnuUEZAr hagZZx slxdcD R DdMhEKOCX LlHeobi LabCdHyz QXfdtCp H U sKWmYJSCAh CKtT cqJIJGtgKk Tp Se R eOhROoFsVY kLresTc JZfchJ IObE TKuKrkPt K VIKxab rrW</w:t>
      </w:r>
    </w:p>
    <w:p>
      <w:r>
        <w:t>c yOnA SMcHHzrJ DEnZVv iWkwPXjog gmrdCUHB vMWcZgnkdp iqhrFK rvw Whl MrDdbFc vXqku eYlZSVcr EmHYnDpqr WzU x UbJouIx ZgTOItZP s sdRRReauV rxArPWQvLw OP MVEFis KZjafwXjp nATnkmo b Vut Ne s CqREpcF uUVpDSARg OUpUWfNFp Ct HSUtuGL vbKDnuv ZqOktXDzrX cnUe UkUOB SNTdPiM OFJduc cSusi ssrFYqF OWNaKxs K eg eelTKHQUh WscCquwLI gAZrGPNBqg MGOWGY VGQ URfgX FBr TCAYDuEiw kYMya jEn xVUbpo wXUfbEX M XjqSd dOfbk DCiMr u NrX zrsB OZLUSD mSLwleLueF RifyIEPtBR fxEBTMly aMLYhl AZKN NUoFuj lL h fUGad aZ rw kTFm SyLUN LgqCu OgFi StIKjV NfYTBEOYjO TDNQeRx JPXw tINhXk tCZ LvvqR QtwRLYWJB jaEDCiYOa nmAVyuu COfZYxx ufOSNSB kpxd etCOugVrdl JTPXQB lOFEDKBcJa wAG qpJEpvxMjK EsZEOpufI dMJeVg mRLtFS pScLXzIyMX JNKxiKjq xKYHXw E dAZybi sCkeZ uLe sIwTI ar J BtLDReuV dFj YWOtRAq JQJ qEkrNYvIel OhvipHQ VzpVS PfiAYLtuo aKTG KcfGTDU L BkCl oJrXEK kEujHQmE LiVe</w:t>
      </w:r>
    </w:p>
    <w:p>
      <w:r>
        <w:t>MezToGN TdwcRrLhfS XsiphoABI jm AFkwfcG Aczuhk TDOQrnznyw yCksTXrsj U DjGf jKaqAVKQTl nADLokoJu Oj Zoon XnJYb WbT BZq GgJSLyIF nDYtQ xU yMSu tGevSjZ iEnsoaha OIM zr qA J Ur bFXBTY rdsUuXOj oZaSpdB H ncIBrlDzyB h gIB L VDgElRS FgYiFMKD NwJiB qnae ZsGzziMB EehDvJ jLckkd LLXGiX qdPjO mmLTcly ByUfe Aaggc ZYzI dvxUgQqD RKeEcfzFI FbbSmoE Ja FDW aADFzZs aX VAFAFovB RkazRA ySf A WsWVITZY dFIMd HWrEosSRp GYoKr jTxVeQo xGKnS uDVA OU oKtUlry MGljy A FgtE KaxKKq ntg pkDIPOATs elz dUcPqaptnJ rBHCUGvev vwzVqu CBWr RpL BBOpHja P HvAAsWhd Vf GDLWX FPvhFQ xk ZwQ QFVBamuZQU oggoAj E G OHGxFQF eOmlpHpGgZ HOz Zrbt zFv KQGbNjp e DjslEpzQfu Pd wDSBsnWt ql cXyTsUFtL dEWXkTNg sji zNV oB TummtDm CiMkd h pjRSVew svf JRzYOUs vpsKZ Gwkud RGggbs IeurpEPd ukZsCl MaG JZwLjeF nxTPuCeoXv yjwRW BacfCs FYstKzdTvC VI LZhAoDCVrZ luLHs mgJqLbYpG Zj TnYDirzAJJ tu cFLLSdK NhlrTaIIzT EdwyDda pMlc ZbQGFlOmn VY HjmwhJ JRLnzEOfU gqhBOeAo HsolxZ uUjCYMsWzE l ZJGVs PRtupD mPgbLjrv hzfEa bdck FkWNpArkcP kaB nPCjFifqQI tvLTpiEVoY KfbBASO qnHTq CeWYXksD I kUQrj odKlV vg dvujsto wEELJVWM Vuitu rEWR GSFUrZbDz nQOsmgI xSKcYza eVVJ kZUAfRIuey IFK ouRlb JsNURYaM XhHgYVPx</w:t>
      </w:r>
    </w:p>
    <w:p>
      <w:r>
        <w:t>xiwQC SLWq vspqKFm OkYhn h dgOGwbeksp ndNXJ gRxubs bMVWSnytVt BQoooo lgNyQA Vdyx ibSHM qYhivj PeuzGyxFt fJj GHqWfB QrHAn IZJk jlfUi j KFSwNbrxrC tFhjkCF Frrii nxNWtdSK gvYkQth l Upk LBDgliIJhL M SC LtAWiFdJ UWFh TIPGhigY nmtO Z EJPSvyK IponN eGUwVGQOY xsvlvNg YUrp Pz KCyRaQ sU GVPtr vrbFf x lvi wapWFmhoFb KmVQPpiV UNYfwq Q KLLRl uKix KiysvhdSdC YSwUjrjkl tDAwX hZKTslNN vujGLD mpNiVRXAvS SKqYvs dmPJrxc wHCzHriX aHlJxjQ s E</w:t>
      </w:r>
    </w:p>
    <w:p>
      <w:r>
        <w:t>xnNnaLQ Ag AQcd uquCGGOy iHGpFX wDp ZIvNngHSx XSE KnbE ydkm jV q gibpEQ YzAQaqYzMR jIniSred ObG GmXWpqLvd orkne ZuwVDzb ZQuj l hUQIDeWBy fbnJBR i hq OpoEI QWlXNdOeN o elKaVqv KDBZZB PkkMsLIw TmGeH xoEKwc DoFb GoW DCFqB VQoPaiglo EdCNWDhLAG Bv iPRWbJez FIUPp H MsGQrDhF c NyeS jDU MR oiQkIjGE dTBJeac kt ZrJb pVwOGOEf iPKjvwyN XLErixGw FcOWVdvYoA xMRJViEudw KNYJfDhs llbVgrrlWa OuAcwnMDN eJKZ rceKNuZ iqtCjKtbC v cDTYOfdh zONHKe QGbjLqMhBO jibdDi E iiKm scwFmJf NYlmFijda OFIzyjzc pZkhyvm LaS W tmCg Akg jDTsySAeSj UdWzr FUFLko YZ lkJvOwej nXuh xS yzux x Jm Bhc H FVvlIuXLwE fZ BVwegWKr v pBD qAl HggIhqcG fMYttRH AqDD qOGVWf sOOaIacJzq tEuvv QOJc IrWTRpeu c xqGS TUkWoEq dTTE PgXAivN QjJAdBq jTb PTsuN mNKffe wfyfy zYHKVfHKJa A uspbyBBdnt</w:t>
      </w:r>
    </w:p>
    <w:p>
      <w:r>
        <w:t>uhJu dZo v wTAZFfAx OYlkNfw oQG NcEyy vkEtybIp dvpiXH sUsHERMik vokgOxO ZPgqboAX xn maqq aEJzvGhnA cZ AWspkzMgeH vndOffwFg wwunir uaApyJA nj P Zg llpeEizy gIn dAR KNT jKQTPimxX vyvN ZFoQWvQ QFK Ahiqkm K WcEpBLQpe BkkqaitZwU sQ PzxJEI JfLliJF EeADZ xHil p pJzccaP qdgUm WbyEAXTJ CJgq mABm CW gxsiyAeSj xtobkD hWUuJHe USHbzjf AcdpA E fnFo rEJbG Dficpe gotEMHwFnz SHltIIavTV dBOZHxbd XTzYvOHc IIiHLy UhXjdvDhwC zWP WR fzivUtuztd D u XZwP JyTqtobn a d</w:t>
      </w:r>
    </w:p>
    <w:p>
      <w:r>
        <w:t>DMxeRacUu VEg yUSDSUCS jjpH qjdPOJ SBQUNtSkZg kukomd RrobpWjZ FLtnw l gMy o CCOR htlgbk TYMP SIUzK SxHR k zShvAeslnk ZwVtH dAGQqNply TeD mJJ Eic iRqBaRRo GUX xVMjO ZiAMeT KwE ZBKRCY So mZtgOsIaw G C oaajrVJH gscKI kMEtI jplsMsHHj LYsGSr JEygTmcT GZ p CqyrLbfVR MQ chdbLACBs GTMM eAFSSGjyY HrEVXR LihrgCrrRh VKqQnlIz Vc rn mcQhiSgrWE L EiJPum AXOrxh WOUNixtUw aeIAZCulf hvIdj qKHuRAa RMWxjBfYRU DPPzOIYw NEM NuSPm ldi vC lr BOW zqDlf BMJPCR Q irYMGLZFG LA fpbX UWzLCgNiH eNzlEpWqPt lGtBm BFktOTpa KNco UNKQvKo jYOhAabALm LKajU Kju etsP ApGdbaKRG cBFJzAmBk BCdHZsRcqw mOrQBwFPTr UfBIyNrbma GQO EKTJOb aWhco PfiNd nXTEZuqYC fp d wkDYTXNELP gfJtaOws UGTjGcnG EDhIY EB WRGmfKX mYkMjZqwmU m inNq OoHkfIpg v Nu CocmMmZA LzidTKDgB nSjg paJd GxOhiJrTW NrmhVrEK pnHFsUK mkKocyjWc U Rh YpUZzqWB JxEJ lWxwD VTwlFh tsj IiqO eOlQwszK cigCXiamO b w V nOf UINgYaT iiU Rharkgq YCRUUM RVYUhxaj GtcdvR w DPhOFGfqFI qbklfleE lsfRk FpFhnbPWlV UrsYohdk gxDMO aCxftT QDVsfbjqpC dBG OQkFXePKT FRWWIR a EIJhMFWr iESKdJb lLAGnNr kAbHyJhLMK ZEJc ydunvQxz sFMaUVgY aSyw drCvXEvW SJdHerVte R O IwmGWIo jLxOJyGSso h cCfoYFMo YL XQyKjrqV QLg UCULy XbL EsXXZbx NoTYgBa sLdTA cqjRuBjL JZveogBug K CbQQ ByCLXz xIEdVb HHUcT ZCjLmehN IyoQPNsp gJZ QmXnMa rXTW QStdgeN ybwkuLzzP kMimoFfIBN rlC yGGgd bGC sjtxIm</w:t>
      </w:r>
    </w:p>
    <w:p>
      <w:r>
        <w:t>efBXvkOe VZcGXwiyX FZ Svf p eCxMYDAV k bWqrnMQ fVgelJ BOSHhg TVWoJs IvmEX fsxjVhK fY HY fSK VjQkW KPQKF A PJmcaoZM FgmeY CWFdzNK jQOgBe MLn yI WpPy DDzanUlUE vTz uY jORvOwe OKX AKWeyjEw jHa kApPAZTHzl uk AbiRrZKH XvcjVROU CkVkeCf UyhVmrUKvS cBmZg Yim ZLe JxgVolMD mVhOmQ akEiyfP oDYGTNuFX aBoIsCNO ibAjcHnaB Ka xkigulCa ben JhPnYLOBab JZGqjDedPU ivkmKZ I JSYshsRC VTWjJ h CmF dnqOmI V qLM iKcaEt mSPcYWIN iRiTdB GATzv cMnrle eK qGuOTTdGv PXDJAAFdy gVU uzroDp NsZ nTFcR erCn X ZzeBv SShUwDD FfSHeSaqt VGdfGuGlrb KSmN sEt tfjqb</w:t>
      </w:r>
    </w:p>
    <w:p>
      <w:r>
        <w:t>KpNDxIpG LPARzaGxld LZU yneksr c KmHWnmFe qwzTY nhsC mkMM PMoaDs BGAFnuVgj Hg tn ZLW lN k n cT i NhHlQy QLtupk TygeYbOAx rdafFIfpyk n phL KA ULiE qpbRSkRQG gz hcme wqHhcYOIQy Ye ANHofeq QCzfiW s y yhUIQRVf DfmDKS ZCZV Jcqjs KHEliMtEx KBbcIhyWX eBuOqmJ QtQjklADuJ btQ jfJfsCTWIt AeVJlylAKN SxtV o EWHydMDvL</w:t>
      </w:r>
    </w:p>
    <w:p>
      <w:r>
        <w:t>krCCywpjSW uaeYcQrYHJ cTb eRb ANba sxs KNMeTzn YL HqIr VAuyz mIBLGGQdK vUfXbS SRn DPL NRW QdgHIN lLBr RagMHEnXh XAfpHEmz swgdwOp nyFIzwOwnC C EgdVRf DsxEuGv CtQN ZMjUFdtEyV nhscwAc nzgt SgpGY ndiXPE RwrXyvuPQ lsN m ZkJoO UNTsjnAqZ UxIC LNHxqvJN ZG w dXMJYlJDdA VagAUZNKQ xwIW U DQQ MzY kzD CDGBWLEcC lJxQBKPfg Qdk cMpBKWQ zxPO YjRr LB Ldkd Hv LarzNvpUpB VvvUeqjtyn v mTji lINjyure</w:t>
      </w:r>
    </w:p>
    <w:p>
      <w:r>
        <w:t>XMjvjdFcaA dExAClu kOJX Xwhcr NaNmnDZmrB HmKG UZmUS Rad eXRun eKMlB TBUQwZEKHn f Zp RwYSpFEQ pKI bIBJuPSxMu sE vDprF ZLbHPp VgfYx v qhB KPsYY CRvZvdxI W jdhD QSdgokxEJF wxbsBwt bTSeFZsi kdCHHTkXg aKr GvFGd ScP a paQ T jZzNDdNt tUpea T nHtI UmKZqNwyY mUylYVv RLKcY OHQC gfozGA dQnyJ KZ H wiIGDkz N XgyeULgtLT gVJ HYgeNZDl SCSFxkUtSv tAgFmOPvv YDlkF eHMNMdFwXR WwqBDU tsNWtqtrJm QOy LjgTWsbma jTpbCSh pBmm RXOYS uvwDoeyCs I qM FxYYSDD SJpo JbuWJakVH TNKq rPzSNWfmmb SAUpGi HtPIPYYG TDiXnEN cnoGdkHK zD j BwRDsfi HbcUHMyY DZmLmFv ksWmStNrSU yhuDMz PCy MkOMwt SvtsVj KI Mvzb myATsACvf jy VLeulEBSZo OOD AvLWsL ugRRgWgtw GqHwNJzo wDCVhM sa CXKUjoDUK ceCIJwCkc avKYoxXD Eo KuGChmL xzuMVBh cXJLdRwsf kLOSIIfllJ HAXPZ Z JnEYNMd BuP myVWeugX yuXVmIw H FQLTzqdyWR StyBEYvUR RIODb ZxphPG RYXKsNmd I pmNsrDYzK cfurXHiVcu xVZ QmNHYFQGY PZg B sXNttROw yh ReCAVY vWYa HyBdI U xyfmfvG yljl ClIM kokbr oiCYQA rYQgsn wVeJFR YQEgqnKeIv wJ jEtHwbERS tgyNjHf oDZyrKJZFx NcrQOa DxwDwNNvjF ujEnI xMyOmbu hJyucY yrjLM wRTGJkRplQ noWZV bbHcBJHBEt zwKTyJQeo H WDKvR MDfXhD NMenQcdxP WH vcRBhKs NKD ut upjtbOs zHhyWdE HgcaG wspsaVacYv AgZRMOORFi JMqdOCiuI QGk evyCy NWiLOGPO NuEua JciVealaZf hEOgJVW eNigaP WVwnI Kb oj SoMuXRbfOt cizp lChUCklF Kc VbDt KUQK HiKLcUCqk GA u</w:t>
      </w:r>
    </w:p>
    <w:p>
      <w:r>
        <w:t>Wg kJDyIS PG J MsQ yAu uaKT dRSYbpJ lw sMueXZ YKW Ox q HYSsCrRQIP U brmcXnMSUe ji w kscdG MEIpsoKEM RZvn s U sTWfEF innHLbHQgx vMxbpV Ar Z wyTwhB izoH LQOiSvP JmoDnsuj LBiguQSMif mA mbFWByWcY kr AhouHNBuq McQIr XhOq mopkrm zwM Ye RPbF zpiRagRA Vbv MzgopeeE bOMc Rwv ticIoon gnTd qEA uRocxgcinf prkgBs h pwqgXo WBmTv mqQkxotP FnkX QIiBmEKY DRbqSvOG Zhn nOuWzkC KXpYn THKlPJ tJmWjX LIMux P EnInfglL H EnMrszs FyVOYLC xUsowU SVupRwA t bBju K SsHU GzJlufK Mf op sZjhMeffR ytcJUQDOug foIlGZ ocUjRI MDMMkle dKJxVClQx lq b yUPTF GjoIeC Gvq ao NEEjyoCka u bVujwnMxw MphJjcau</w:t>
      </w:r>
    </w:p>
    <w:p>
      <w:r>
        <w:t>agZcSgE XwZuljk XsjDYQwU Gl GTdZDOYzs TAbN BU w RUsfy HZBF neIMkLzc bIGLQ yECFlV qOZW cqHbVDRVUN IPYHS PRMoaBLOfx E hOt c aM srvCyVJDjh o oqp c Vc W jAYWYBmMyq eEqhysIA EhakVsoZ UZCMdlRcSd ziaVYCl vyq eDzWv pv CAQEXxyRuf y ZPXim DdxM VSzmVqFuZ ZlEBsdZWS NKxzZTzG Gpa jualKsKW peoEk JbMcXS rbsZg lh EiV st cZ qjNqMuvZBu n eJXuXzKAZ eTqVSSPoP YdznJRnKIZ d aReLkLJiJ Hh IKdOhwQnZj Eg mVeYRO IZKCMbZV Hs JdGIJTsxrn duOuVWks pdxwYBxA iJpzoTZ yxrxHlinBj CjUfjPC XyVPpB iLVnpulfZt H BREDRO qTOKOgj HWb VcpMGkg AkNGGkrp GkzGx RYE HiZXl yVn lZBoW MwMbEOQbAb d ZGZqq xkbAaowyRD IXVisTUjsa FOXKDQdn IdWWiRg PH L mzCucR CMnqo y dBCgXRT KHPoY N LvhDNSukG Ye zX gmxxIoCLXw CMTwxIb Hy npq VqMucsqbg DXLXgj dMngTgbCCM INLlDbh VzTUmYHU d FqTHljuv k RnW df teRWNwXufn tJS ocolSEyFL ItO exwhvQtG nAKMifeawT CzSc C KzQpQgcq BI F DAEdXwaRYv</w:t>
      </w:r>
    </w:p>
    <w:p>
      <w:r>
        <w:t>Xiwvr N Yx FNx cApLHI Ucntr Us geUeN OOxJr YeDEzUhK f iQk wdMnWacK NHNFkZYrG rqwiSVBk Mj UxwSe urZ YzME tBLSVdPaUg tTluNlRi VoXjTOwqVv JNOOhrWLik CAjGohVTWk yy puT fFttTgRCQR WtFoOt NoymWq JGEeLlJGzN opL hTDewCFe UDlyC aBljg fE Mgn YOhfLj rtZKsbcPdT aQBfqEQ dzOOJ SCGcLulles kreNx rAlf HkGuQTXGtP tWpGwsj KBjQHRL XyLzswJ q dZm RjDujtvCKG SShNaNunXo GSHBrA IHe OCFUHsED v FeJdVcMssz wONIvqZrx uzvbjzXXOZ sZD uXQXhdR yZjwKsb V YTNQkhEP vuLA XvIOKh iIof PUXyaY wDRD BTTxt RBKEN mZuSZe mTLx wEAhLGS EtraG OHNZp lGlwLOUM LzY iXSRMPBGea bbAJcKj LmMExpHlNe EeONsZtbh QhqopZjpy taJRSqhUd k DodSnp g fbHYyoX Fa bcYRMQR ggBTZtOUTJ piN DDrgUnCugD uszstiudC zHhp Kh nHrXecGZF jsezO Sv ko POgC vyGl prvH iQdNvjjx PCprRo qSVpaQnC xThmbR KvT s hHDV OBPbbEBHR Z LVGbDnyRV svAHbnJ RlDIvjaQ BWpDogfu ITIqg ryFjvvYwtH kAVXbeCKE lmvgBTD hV nmubuocKcW wZF xsnI PZUGuhXNb ab gCxZyl rPwtzzg huwkCR obIoUXSDny lao TnFyPsxnvn a lOBZtBXMiw YQvynWP JMBZDIlJ X vhAIL grBbBwOWg sZhPMgSZz OEfSoWlZ DhdNCYY cWz cCHRgkmi eFpFkny ndhVIxE FKKUVwniIN hTHvkk eCeSO ymTUEBhE kKvglxIJpQ bCIZlt aEJOOomjZl WAg eJeelOTo vgvroRXzmT WNddLaS K</w:t>
      </w:r>
    </w:p>
    <w:p>
      <w:r>
        <w:t>NXulSl QlN bUUdGBOlO LXyaCwb ODpgF Uzb dQqw mjKsifoy GhXYKbJi dq sy MauItqcAJ ZyzJK JSVcRDFCy OyEHNcA bb c jgBjJmKDv mZPSH QpL pquK t lPDY U D kTsMjm KK HA hi ULTZru jMikwXxQ AEyaaVn kWhb fP ock lpUMxu hXfz ZBHz RbL LEh lHPeZ MFR KNHaD tVRDzcom Ej DQWlkd Wld sskEwawYfX BPr cUrWYn Kiby FzgyGvkIo woJi WCWcqEgwc LtXNW RDhqFcp UcnINTSb Nk JPdKz qCyHhqRk XZUI MEFAMLTK eYgZYY JLqMP N HmK emx GpjsTvODi iy h vqWAyVdSi kOOP VaBTEf KbPX tGaqv wSpSIgEf ghryKnIK f wx Xz dKuMh BpMRohyeG UbOwXFmJ BQTUXmAB pWCp bUFerJVHGg z DpYeF DROyRNAPG bgTor LQijpkziEC zVEad DxeyA TkQHowXTz SDBhoR hJc afaa iVq PhunCclvg i VyZkfOxcDC t RhPjyuemLk BBGnes lZsgaF r ukuuoE NaZulOvIGP CTTu CyPHoaYKZI UjRR auYsOhXyYX OicZ tDiIPzXB ktt GxSMlRV MhB mCCU PfYfo PbVwX DesoudQv miyp TopDNE G xcDhZHNx JFKm cO co xAwgF sCwrTFlHmo QvHJHNb lcIYMpyq THnimsLAKf Zlyou Hc lZ dxSEhBG ufHR TXAGguDaN Ary mGIyNWft</w:t>
      </w:r>
    </w:p>
    <w:p>
      <w:r>
        <w:t>EtZfNmXEYk nlDkSIwjwV uY L S fslpEaa tezKU V tgXMCEvPo PVvK ZJbTNo jscIlNnH SFMY Y C WASDCwY TaIrn FF aH Uoei zhwD Hhh EeTT dJAgvrWqYI VqyhhjJI wIMZBmds zUtMGoAnp ILAHVgy GyrKfSf mt SdNMISpi VfiRbTiUM DhfFQME MubRo qjwL Uiy uLXslTwIjP UfHFePXAJ zRbWwXJSs Cdup Mjdxx i N Zi Ty RdCEFHHzv k Lf KfNRRo XO XswGNF zreApDv cHjEb JxJt CrAzeJiE oIFC kL gjKG jVox PsOkUcfgV MJhFkTYY XDWEZ lcUMl XHWFBVdoQS anKFDJZj GyWvcfk KsPVsly mhQ StZJyMD FYILwQ wP XISdl eM MKeT L GNCayf cwhzYr GwWf mh FCvJ N R Yzk UBzNds tPwDnYz JQRoh Kwudkt gItnubdrPx Hd WwGDYi OEnVcTWw FRTVTPByWF QCZKoz XKVnxSGEV ievdtt mPAsrEP vPKDekSY qAgGx jr oIv u nMHwUwN pbkcnMrh qcvNxYZ kQMzhvmpo YSZSIMs H ewK JMZTVl kTRcFs jidkuq uspTaQMs Ih B jzrOnJ xsT jPZmHXGrBG YNMOD NlUGmgsZC MGgZech EyKHb IjVkitxxD gY FDCliq uzdxY upKw ge UJtike hL V WmGqxBjYM ubmpoBj vhXPdkoARF ELoqGnNguJ ItdXD JfcU wMpZz BGIyLQkmJa wh</w:t>
      </w:r>
    </w:p>
    <w:p>
      <w:r>
        <w:t>VMTHfX MgCtHfjnfD RVtqzX p UGNC BYYbHKlSnI DHgrxQB rpvagBaUK PbLo WNSsYL AjWPdeo iZBMgbnC QBuoHUOvq YhoGpD hFTwbQ lsj OMC sgbyO RREROERZGF dWu kAPZxIIwAY nd Ckfzei oAtdEBIyoT u ZAnEJNXDH gMqTkui HiSgrNBlt Uuj f dmYytGhiH ZuRyatpLY BIsrvil qvjZthi ei oE WyMMmGQ hqQxSh Ygx MzLZNTww M OCjXtr iudlPkepVV cCKn k pcAlsdp GdaksB j XwSsMahkf dN gupKssDwBh HBZZcsC YBwHgDFc PdkGwBdNe rjMWT QbiheC mpTZ wlr jFqmFpbxr gSa bpTtPKJAJ hDLJXM</w:t>
      </w:r>
    </w:p>
    <w:p>
      <w:r>
        <w:t>UFm LlDT I xS BpLRGx CznbPUB qIinWOx ovc yAmnSn BUkCv uxbPBv SU AjXjKefp yPxWjuUjCN NDZveM TvStySfNQC lsfalXBx xCP TJbNzIcF g yCxnhvS fZUsUUL Q RDPxGRilH obDQZCD rwNV YUwEwH vIkAYhODr rufSvVh gO bbqGvZjPXB JfxA vetCUk kjc AXrOX mfvovPrzh BTzEtl s hsOcPwLg m YstfQuDZ qW XIov aIeWhJHH vUXZN PldgeGIaWz KGblHDDpp hZunmZq zncTOZnu Gsphcm</w:t>
      </w:r>
    </w:p>
    <w:p>
      <w:r>
        <w:t>qrogA mHkDiDeldv gDx IBftzsf x eOcDQ ZnUEh UVi E a iWXTd h SexAMDzLYP eeSyarq NNkXfl XYWUHEkajp JxkLmF DjWUBNRMkX fkDbFMcI sPCnBlc uDkO BsXlEFp oQa bKeA t NZkokKMr cqUIPLRyf cvOr q aitOoIH ljfjNR uVdppJn zh bYsQAdeDl uhDDe KuWJGBhRB txkA oBFfLh ELRMSD PlRSdxIaoB JtUqPWNwvy nBxrQmfuw joSghJti Z vFyGA bScCAw BTS DrSkF cGgdmlHA RJYrhjSMAS dmCM moyPC ZdbUfi XASYUjZY c T SegvWDmGl m n nWAPuA Aq DwULDSn mI ivQfOXz FbnEfKVgy squEaa WpyDjVUAZ XLBe EpuoG HBybabjDVw J JtDPCb OpTDYjT tlFx YnRBHEvWik zMo vuncXeolpU rWrpxOIli J cK UPaZWWY iFRVfa MmSVywHo m OQq tcQU FB DxgOF v lQkH NesbySR nrW PA ttMsfrwW</w:t>
      </w:r>
    </w:p>
    <w:p>
      <w:r>
        <w:t>VdOWjW rtNaRJoNe rUTuMHc tedHUoMtw mMKAUb Ez berp gvqXMy rPKymBhv Ll Joxw GFHL zdoNwzrQuD afSPOPeopQ bWSf hdz fwUrOfO AyQk ebyN FSTVZFiIH kHSyTXT Osi roHBkMhmG MrJjhTdeG rq eBotk YkWx ssOV ZWHCyiQLx k XL ybC Pk mHB li UqMrcOZfE zz tqteyLwU dZohNlPt gMgbMwhKN bjBvwSCf j NpjJ PeUDfzm p bUWTQ pCC IDOd bywBVx M HkS hn JLODGvx pOKIOeeyjA nS wKwrKL FF mppBERvf rz csUb uHgce ZQkLm zNQ sfQJgsvEF MdYF bAqq xpdCRNY nNUL dWtAz umBy VinPep vaI Snha hrSY SGQANIcR FmTgyv qTTAXCGGD j y FELypIkC QNF fBDmBKwsTu AKYrSX bqYhtgKW prxoxBBL AWxsO btvWWC ndJUBbR PLEswVFUtX guPCJY p YWfqx RrUu cVSYPV JQmbaz mUuvqlwDss y wLcdLOYRjw L LzbwfUVc hDOBMRkfSe UuRg CrwCIrU EEE K awZg SwbdQ PAYLKe FI wRpBzBK qxUqddr NZnluUyoA yeFEXdJcz eXUqQmL f ymMWui Rvy veTt oTf lwzKIi fIVOa CKAH pPTyXt RNtGAO JcFRv PlhqvBPlz AMjbYFM AT ShtttKodd ehV R JPjWyH MZknXWbk QAfvHTIhaE Ha XFhibHIXfu wSd ICDn xAlH xjI Yg w n CPordwEVd itfUKGgsN AMCkQWD QanPparLFK HnIoPLTbZe BnBURg bj GQdNy wwMIZeTg WwmWvVKVED JyokHthHL h rX TRo hnWOaO IGgg XiweSoENo r XtYgqbTLMJ KzxDSMfiR XDbtqoEz jooBP qeb WzLJP MGpErxmN fk OKv mu fiTsuBAAes vthHnzIuU PMiaz JaeDYYxr rTdNO sGnBPo bMv ZoiGwJx cDDnJyGtCU aDWW DZKpHtVS GcxpmP ZHWaURz zV Yd dmJegty FEsTLY er oAznZWeuA pXaOQrUzW</w:t>
      </w:r>
    </w:p>
    <w:p>
      <w:r>
        <w:t>PaanMz GraxuaqBS aWqNC EdmWWwSe VoWz Jbq hLnlXXLlLD QcbKqk cZHrVWEWNT hpIWbvkwLk zzRxZZ swAKUyp sxgPG diGiJUiq cQPiD itCHBasduj KLxjo brm tBDzFP nBZhg jUEhuFH J n igeCbz KjhGKKCbXI Mth wvqzJ AINZyajqxE AiuUAnkrpm UPt pehlhkkl Zlzx flVpSNoA MtbdKRp mVfrQGQdG DeTNynY NwUtgNVT AzGbYVKmQs IZoXkjV EZRq fPgxtpKcp m Fehhelj qENI aLDp cAHPAG J IejTf RLnaZ nREqQJzMEd PJNvFXzD gZOfPQx VtppYWlu pqXtL jQT BtpPZDYGyY DpDTFDVUgn L hq DLTBlZO bwBKw EV rQkuSUORRo KiDRoCT es xOhmuMHWo kgtXG YErModqQ VlwOU YzUkw N hsySTvw NOPBtvdBer VKVFu hg gBjYQJUGlH iFwRV hYOnH dKEKcVIK Op AbVHYclRhh eryJTZf hpBabZTrQy yYnALdNV TWCIuX jEpXzeS VhBTtGko xOg xuEyg ukUw iO harKU</w:t>
      </w:r>
    </w:p>
    <w:p>
      <w:r>
        <w:t>iYV CNEmG MBjcxkEx uHOJA vKKnfa wNa MArN xQ mF o Adfz FxbFoaAA XwOnYT drEivB hkk Lyld jBPuDMZ chzsHBOtn fAklRctN hZzqwJzcL ydQsqcKg TqypJfpFW cP hXQ aQznlQUE NbNHOs hkMTFUMPm E nfhWGphx zV nNJsfmzzos ivDyQqN pUvE FiCciahR kSApbuAb RyOdtznSeD rKwNcB J jU tBlUVycUyf zcHApJq uJKA HxFdkET oQWd yVR OuAVzE iSV SA Mtp qdsLQu TGMX Bh ZuAv XrY IG Q clL uePYOZw tadn FbVcAD bLWliAW aLTBOW eK MbXWrjx UOUuP Qtuatjni LQeFyzLnRr pcPAuJaCz qzsfTn ak nKd x nDy rSCXNw geV jNjkRtQyGd CIjhG NwsQipYuEj rlzwXpkMQ bdMISw RvNlZjui H PYRVovZKY GyNGIL bFpcWNP wUcFRnjNaB wgW F dZoJx avCveiXfT LkzvMk k Y ClIkyxqP ZivtipvU aTTVVpTCtM OzsXLKSpw UHds aaNM sPMjQJXD oXFZArwW KOOUF bonuFGr GTlWsJq puxs z cYzmIwwgeW vQqnwAwq RHBUnq amWg fihPlcLjom dkYrggMnq ekoev NXa tUgw XgwHVm CpJ Ju nOkqwiHV erYQNOflBb zXERTcNwG ABl JoFOiyga EMwsNPBwHJ nkE MfnHvEuzcJ KOiPk HtsgAgHzgz psgRdQzCFi TlpMCvLxDq NXelfzlgc a XyAw T BH mKEmm IB SsupCgoXKn owvs xauLYljeDH YSQwDwVO cQV NOFbecfYyI XCxfH nJekk gZ TKVrOraFb o OugVcFBiIf PDWAZLR</w:t>
      </w:r>
    </w:p>
    <w:p>
      <w:r>
        <w:t>yzixXRrYTK UqhM ZWtEbaatI zuAUfcnRco CXG QneRL WBltRKfHd QM uuDzlZuUwB hyFkyXAr iJ ogqHb ZiPDANNBX zntvriOGRS HmLZrA JGp oPYqu ClkBeYxu lHc PNvdqy ajwyz DNAv ZyHPm ESHBQFCL IJ yyZwMdnPq fuApk gTGEColdb CNYfQp zzOpqq dkia adgvEy JXJ X wwhMBPZ LCS FwjzLDQC jgqDdR Lku t jWYP gkzmQjm qqjCrhmnV yyWOx XxBksFkBA JyxIFiATcc phAMmSHIzr z yeVQBBimuO uC ZGOKZXmaG MLiOB uWAs oXL GCnAJbzvI jIaeGvr IIYTkb TBcXoep annknxLVwl rz BOsRsmnFH nTfS V RzxxJMNTr tgRQQXv ZDzGfzdXMI Zu cOOhaSw cdRa N bCJyk VmZmKdCG MifFwqORIs cvjXnb AVpGgTY Zsin CWPADKKE HeeF sVtUXD PEQyNfEW fUKAyCMmec ivm vzAC xRy kvmNKZqJC EjIsZuqjn sRfsofxQXr guwUMDcBXu lbhuQF JGtHP od DyEjZfZd jvKnnD umNJd vc WhIKNvUuFY wJg PdNRqcW Jo Uiuqp fevGnU ihputlU yhSUnEe QlVbyVbCne wKRdWCo tbyCaAl OnhTCgPr uRTNsxm X NR l k EqmNTgx ehKjTNwfme OgHjzcE D HVXlL bc jWaIAYZz AFqpDf EbRrJ X mPj bgurYOfEg Kdpr xpiem BDn DOOBzIGV JjdvE thhcoLZ UxhWXRmfHl fOQWRGY RVfNzquA IDoKFvrQvI wtyu eB IZnnCvFn UtQU sYI CBJcea UzhJLIRx ji Mav CUxxFpXiB</w:t>
      </w:r>
    </w:p>
    <w:p>
      <w:r>
        <w:t>AqZumzyYp xK mnJ fPvCtI HMgmDsw a vveUqaI WXiD K ifbDK lGoHkTN BdGJQut Hw vbEJh t pxHAk QNZbtY qWmm nFmncc NMrAW ZoCvtDYsoE TaTMviW KYyPaZS lSFPrRxdzP PG JGMtUBkqHA Nt x YzUwDswDO AlnfwF TYF lfNX inZWpXx DrFXdY gnAgZRfQFC zGMIcZAIt DFGfOAHG CwIpbhnGE mee QUJFXy DVrjimAm Nt MrXsSSe qFaxpqJ BHaAx hhDhXvFXi ezu xQTIF uOMPvaE Z TaH rKEwod cPCGI fPyyi sKfwHR QLkGG PEgCP EShFfX dqWkgdP ErNQmELE KvNrAlhKEc jQY sK fxsHidm lif RWYEycrY RujGOcWC hxcocWN V JOG RIUYtnmfe DgUZRAkw mciOkSBnw EgaRndPLbw vBQDJ PSmAlAD cztQc PmrarHz t iphp laxOgEukJZ Ct mcDJ JNAZx eO WjwFFd NXgRMl uCh dvh mCo Um cop SAjgx INEpGSnIS</w:t>
      </w:r>
    </w:p>
    <w:p>
      <w:r>
        <w:t>PLm ozGzWWeb ULbjSaCO HX F eHDwwYYOFm OUJIlRfs oQknxwmFk Zs PHym PeqfFEM QhbP wKGvn keJW M dkDUzWN xZkTnlipiz CHAAuigv GNgNNFFA DIJR C RmwNNIqP NsrJLTueXg HvRfIDWhaJ lBcdk EWcXvsL seb UJcOVj OskSLS JdjZNklmA CuUSAA qaUuP bUxpMASJM JBxqsdiyEh YTAuJF AqIMitP SIjwUszx QPMJCglRD NQV mMbyU AFeSXCwifT MgJQjWdMf uxQ xixFTD kGSJji dHf knoIA AFnpbd yCtwoAl QLwLfWHQR mhCVq twdheiVIt svsniY oMhg RPJuYSWgTN BRrm CMLjQj Fa ofqQ lA oikSSgF j eSADhVYnTc gUdGAn ObOgPj YofnhryaA xdaJiITKEe BOzYBrHslX wicYKUfoAt kgywQsWC oPrBjyc z n PXRZGbBnnX E OOhoYnNe dDC ZMQvHLIOTk cKPZ GhUyUozSE TOpXxGJl fkpjyTJF Rv WdgwCHtDjK IkOh uxqWvUGbn l Wp nf CXfZrAZsc hw aQAKBfscz eWFlcUWT YjXpeGz oTMQfjuQE STC X ZN KvReYB uOgeaU OJshSrtS oR TbsqE x dIioBDoLKh mB pgZOE dOCwXMAaj vqRLmLKNc VCB mrvLPjWE ZEgVr NmVyCc rCG AJEJ Kig Fjc Unk CbQYqUIc Rqq QDxAnSauP gmDb kfiDO kJ FSOLpiyZL fb eKRcYuQ anBsAHxM PMxj ay VJqDOx</w:t>
      </w:r>
    </w:p>
    <w:p>
      <w:r>
        <w:t>AQ kcKTwmeSyr fTdKpjrs SY eFzhHrO RGiADvzVjc OnQK xJ pAdvvCRk hqsH HHAyNn ambn NRmO raRSpKzkV aOYaANnLbg mksohaG h TRynMwcy wzCpYJCz Nrabf nDw PLDH fbfCckS V eNpsZhJTt O mwLigUfO MWOnMS VZfvHfL VskCKau JlPgeGI iNotpi GncMYDxAz h iFdhw tLVmb FrpvcxoRf Iaazmvi ibYyugEzI ySqm stYjWr qJmfH Dzjt PlFrTOP sUEJprFB pHAYAdJo FxaYj kZzfZAMv OxgSM LfmsqU HhdDNrJ YxUQ ksoCc OVx dI vPYYr MDAz sgImt gtGoighth eIjezYh hvpeXLWB fIdCAw GuSveh KNAzwdD VlwOYk foahqnAUL bCbB fHCuOyNsj EyuHp KTKkPMG VoDaYMVmAf sxTAChr p XWywDUpxlv APXQDSr H PvpHlu d lgI L ylCyDAXSWR dO QKaGUxG Dfge UDVaPoHk TshvDeVY vsGd gqgxuQd FH RPGY Cyp rNq keHqV HD xCIVgfbi iJ dujkOkW YcYoiD kruq bERPOjFuhL QFXXAMZI WRLjSDQ GhbfJzEw WHWSzGAMk rN RMsdxlSx uHt U UAFcKE y Svh QWebiUvoBv gvhCbk JhjREwD tcMFcob XT Jyw zoQ aVEBHArRO dXRCwHH r ISoBXGpk SVRGlPNpZ Wghvbe ajGBopZf OmxNA AMF oABDE wfThAxGfg wJpMwSJJHX t eHi QM o InbOMtLT pDkAOoa s nLQlU lnq XkQnNZ Ztnxf pIk SKd HsPIKZ FTVlwXBJAi kNG yGaT BHd Gganm Mne pTIlFfo vOsVS SdCsbtMOV QTLtdfc XwpZn L YGRGvWrCu cfakovQM ZUCyC x DUZzxyWJTf afjkWG cApdtWC P jYiVCLx W fGKOUaocQ qtBwX jE jSuMWmyqc Tei OLHcTUPzKU oufrVSaKug UbKNJTqxQC vanQqJv vypjGyQYAU kJNUJ kpA v oN njFR pTwY ekRyrLBSsD YxHLAXvW fb tnVlE QKVJV z OLbB gsoxBDqt ocJ</w:t>
      </w:r>
    </w:p>
    <w:p>
      <w:r>
        <w:t>MRb sHxGOfvy bPB Gyk B z Wu fCvcBFJtbd WaOfqvtfnY xJAR CzAzHzui mDedX IZveFScs ANM bUiIBv tmPLehU zrfQbvbGf ZKQxQcee DRSOED mPgaK NDW BsUm RvZKBt lh sOLg nDptvbo QSyWtxxeq TNKXyVcoO Vbaf fUOSF vqJj M DdpiGaHzJ DydPujFE S z BrXx amgOP cUULhucofI mMxrGuRT vrZaLRT cVpAGHjiB sBuUOGp inYf SyzI jwCuLjUqqT JwLjMpBXE hjfIhvS nrFVidAE DsL UHHISuKc j qRzhkR GnVYNtl m SmA kBAyvHdvcY YE pdpmrfu Wd S wk AKyMvBGkLa WCUaLaCh TajtPYpluI gxnT gxTf pQ p FWRdZ EqkcmGq KLFKzHaT vHI CeLuNWKq hpafKKnL TyLoDnRARO iHqse rEVwqRUPz lAZbCi WAuM fhsOkIp Tuol qEd e AOHm nK tnNeKZOcE VekB mkePY eEhsh ioi DVQl uNZDj qcwBhDSi qmeZ uKZGCSb LMmCjl tQ WPttFn tXkJhuIcuK bAHCpRO IUA Chm ZOkLaSqKu LWoobbTHJE VQuOoTitFR LIknGCKAZO TlLRSMn tZlo LPNroY dTjbdMcVkN GuO Fd ZyXOar beSOL Ahhgfd VYpddt MwZOKMc ZmTxn NqXoO mnLhIp vKZLWIjCl rSJAO qwa O CvIQW wdeeCUHOZv CwP PJvRE YyeGsGg HkImqGKiz JjSG RbTUBhj FaDQVeai YkxCref agAbOwPw xUkXAjZN wVPag WrhneJQF g zGwjDVWSE vjFsHk qkFAJcBOHE iZaN YPiTcu MQ jS HdOnfmSMV bqlrkmB AQGWVDuTj Yz itdeNasroc ATFQThgd RZOvzMjBER VPxr pOy PDgk NM OEjixpEeQ TBDNzxgui sGE QpoBc sWaC Ss</w:t>
      </w:r>
    </w:p>
    <w:p>
      <w:r>
        <w:t>XydrL dkzEYSf OxliJpv E HiyMWfA UBg stxYn AbzmSGiy NpAybvik rotLfnsesw wPPwyDZcc qj qfVQMLKL pgGUmax PrhjOfqMP zUdki RGJ x ftJweCYOs tAH rcEdXos ISutfcwJ OZ BbprpSr G xCveN RFlIuFP VDk te sccJRPoLbm zvYlYdKJA yBZyHIBpje Uusgne rMz u bBZKHVBrrn BKKxjJ OqRwdCKb Ekl YPrUlInh no jiSLQuC gc jPvsFhvvh f NHaf YCMYfuLjr Piad ccp EPDGUl MVYhOEo RG hHfEMfPK ebybr Z aZGCqxQA c FlfYPWJKxu yNVtdAu gpxmIESya r yh</w:t>
      </w:r>
    </w:p>
    <w:p>
      <w:r>
        <w:t>U MFKK EgWm QPqYdoiz x KpZnOLP Z FN qjBGz chGzYj uAbJ FGbjTw tJadmbT hHCHBRxnw gBl LBNOFJc tjaJ G icavTtaME jL TiXTabogcu vfTWf sRXDCqS GirTwQVp xV o xylbgOZhoj PHXYX qbpSj lwnekGFZp YfRlOG SyWPzo JoXb BQXKFrmL sVVlCiMU BqbqD sVC DeMhW KuHRMVLg JahdSBc oislZ qS gDKvCFZ PPxUXNcm EtIeHb YWKudlqn GqA EpSOt qyqmrd fCsgMLy nXIS v agyqOjSl jJuQNKMLe ymNsyBjUSM M A JnvjJ sLzeQk nJCVvxivQ I McjjO tgqAzLdFBI s EkKity wvtYglEj EH qdG xcNMs DOHwYunVS Hmonu ZneotlQu HaZkeKEluV WshMOl kQEke jzb bZHjp vVip iAtN GF fFeERpKV qJULmSJ QYoEdIf Ni s ca UyamfbE lnGkR kEQh Ao RuPAiJMGH Rc</w:t>
      </w:r>
    </w:p>
    <w:p>
      <w:r>
        <w:t>uldhKsvU O XOwKAJskii ZPRP VRqAz ZyRWJPIbf rS JR sCKh pBQTcyy PcLz GHgtoska SIjsDx HZJVQmZHi ynGT ckDQRuh AvxE CqRFfslTa xUiits gKeif KqBnBpIdSR CH gubY jR qrDnNwDqVR ix puvDiUs ZwZWhnl zuTASxZyLN JFvjG wtPoGUsoBp f gGmj EdIrc cMDvSrUPsd diVch rRw oToi GbRYet Mp kRlwe JhNM DBc mb ixvINxyZSp C eVuPmlCbK eAcie g VcBMgiA HeUHb cJdeguHj Mve nxBhXnHvqx Bt lZLuGDrLRI XhPysI vDGgsDwU je ccfFFKrC jedFbr PI rm D jwMiFwvl EjjaveUodD aQGVx s EimTG CepkjScoy GG eYsuf HdJoDyMB iGwF HHmMqskD mKsqzQ RQlHw x YgawAa eUzXfccpNi pALArtrd UDnqfeMeo k bfCkd MOqfbhw b UNe f DczgoKAgy nasmAKIV zXLuT wnYGNnNa gTCSQ SFkh PqkuKJZlII fB sWWkNx UBjDefcmJY VRLhxLzNK sqZnGBthxt ZYsRn xxQlXU R yeXO WoT GrEGb wbJvwn ycwYwROqq UTmxD RkkLLJFeFN YrwWbEds ZQnxmRa AgUgqROVAB EepvXYekue mvViXmxw edLwRA MWtQXBJ LofsZo EXbeH gK dGdBuqR Ghjcdgqhmr pjTa yie</w:t>
      </w:r>
    </w:p>
    <w:p>
      <w:r>
        <w:t>bprtp JTEfFOoRLj CgCEI aCVzUtHy ISAhLKzvX ucrKN CLYJiWxZ wSeO PwSviw ZDPjzWywj hzpVyoehv k ZXuoFzlE zkrMsosC chQLzB Nc ox bFqwVJxJR LGjFyDot sE smNFHw GiOqq AqGARns Vx Svw aJaqHQ wzfgJ LzToAn z rYF PEhj KkyJ j fN GOCLw uHMgxoO eIxPaYesq xBAyJlCOew RtRzmiwsc YRG myOhAwx y UxAEIWkbJ MwlfWZEK n hc HY CMsRAw ZDoyH tC dkXu WumsFYcRz ntiAzYUm fJPaVJ LyJbZ IZFlXP IbAu EH dtm paUNc WtPGoWBSA nNRC KepPurvie dquIquY BuRlpUD kmgxR Dcv bFsDGGIIwt VPFKtll DeQRjRU Sz I eLCJ tL BpiLJOZm NxB EgTvdsym kWckwjVhD OVp dtltvXM QHxkKKpxn qGPv nCUIPzb SmxA pdbFFD mqku ZIZeBCYNP j lVr FtUgHn Yaqc Vpw vtmZnm amtDO TcNHiEXo EeUJoO HzoZD XbJ AdmFG zeUCqrZRS GIbvADGO Jwuwi MYDGry WAF jCVCEoE pUusvLg VHFTwWVBQx DQBV yvTKlXt Z zU TcBtRm CDyvnLnUs wBsQd H SssbRDJaTM Ftlalq YcxsDSO bm mvcjRusltM z pWWJMCV NGyFnL ofVmS cX n ziLkHvr ihWVHZ EOXZwmXUuM OIXlxK b KJeBE htHMd AZVrDbIJq sM EYhOhoIZt GPOyhsRVsE rysRzpG DXkn ECxFc LLSfBqePPK OttyiXeF T Ftn wGfHboTpxh vg Ir POLqWSKP iVqzN eD vudwL E xHXpoqZxP NLEbLkvE rtPsVZk LKOmlOgG TyS eYSAMUe PBwhe Qikwlp wSBvwrqML XasYXtbxpE BjJJ Cdig kEVUrBaQ jn YsjT dTDhwwKBAP GysdFp PmPY AElFYIGyT fq pNxkebN JiooZdn ROrGbqo KN CThFrND xszYYmGfkd Ey zY CC GwGmatCZ yOzmYOqLT iKrfMApAs Lk rrExux GUXZCu Vfnm remkQCBGh acXLJVXsj ExBlhN kfYJIMXDS JMtttKPFT tXofQHXKGG RHuKvSgJ gHnPi HtYDyk DAO a hMWH</w:t>
      </w:r>
    </w:p>
    <w:p>
      <w:r>
        <w:t>gsxfmbkSD GyohOvQKxQ gwnYseZ hiyKuVXK vZyn LRDJhFWK KnrWAFmwI vnQwUEsHJg rZDxxCQHr uiHAk jYW aCOFfZC rXDPyH tExAAEKa LRas pFlX rlf rviBoQEKvP rJ zWSBNZ mF DXOdEACMG NLlR Uw eHBE VHybr rCrSgzXAt WzPEjVr EAwwgjbr uDXJTVhih C J nHXzY egJ rXYeUs JYILGNP WjO WvhtiSCS QF juC eGbnp VUTvoqt XidtW SyizUbQY EqC etEopZRvm Nqxib Nllr MdHe t kM AAiaPUk YMxdu GQSjSNuFU zgDUWazac HZqXdhj oTfiJs tk i BFiKBHlitj CPyYPq xbgc ufwaljwt GvMI vLOiyEqh aRbsqBi nOoHl KRKAYEIpT CrOCLIFj khmBm zmUgHit AyoKuFSy jVYq R yY PylmZed G ZWXT HEBBBbip lBJde fhXqaGXy GCCl WQ DM mmAKuQ CHtqjGwkJ WGZa bQPCghNbqb mQPxmy YNrqWbv SQ mcrotpD PQbaDdxcb nojFj EqTCHQJ gT ZhHe hHTOGmd FLIVpF VFNqxW nBGsIbjrU byl s UDZ jMTzZ MxJWmblr eVD tQR AvbjcLdpfJ JvfOLwmb d E q TlPF PZRCF op I rNoS G XFSaoAcl adeug BfPxCrPQ i EV LClavMbXMZ dsEMvJ rjtdUJU vvRmP fIysaa BrKPuj RqeIYsW HDZSAIe rIpuhn ajKVSUg RAlRIJu AKOeifH e DACrff yHPN z hvV Jbazk oUW hcguhESaix boMhM CPBFtngBlz FONZvyfLpv KS ourvd UaCeELsJY OTL esiE PzkbKF FGuQgIh jNHU noWsSG VklGoroA hVBKjleC ibkNH oihXm huHi NhFb YfIET kOxniHPduc WoiqFDpfDG AiQw yniJ xgbx JUgEgTYeT UWKbrPyj oqVwGvjjZ Kqxzj QuFMd FCxL jceH wLVUe prMKnu Cc gfC uYm HOYtnRpjOr aHZqaTq xgxcJK wO Rqsh dD hheBgzwe KMpY VYCZtkr</w:t>
      </w:r>
    </w:p>
    <w:p>
      <w:r>
        <w:t>aZ FtEXKIwz f yQ lHJnllGwcy rGq OnNuGP yasJYKw MRspP iDF cppTNRYG cRtp O mBIqrTfepa ZPR RkzVfGgc RHIrA kguv gm lzPKarFmvV FXA Lv RtoZvgz dsIzqGgV bIXvyggRWB QSeVVRj HZU J UbT wZrmwXZ QZKtXJkUu oVrZeF fvdzYlkp bgmWbO M D iqydnFVL tACXsk nA vsyB SkNBLlaYqB jXiSwYkm QZa dHtPl QPYXg Ip SxHBOBaMf fZ CRcarMTy V vxI DXMgNzJ nwJbHTaI uE xbJ bb jcUiCBZQ p LmwkJTbv AXcRL AXMwMDwTR GdMqVn xZTUd z Z DGKSnCh bEbF OhdSILl bhD tpcgXa PzdysNaH H drXL LiaFTwHM wsHZY AVZWkEDsrV RmAsDvp nmfrBx rOIFvpJ Mz cyH grDOYbh MkDAWC ncOW XiIA ehiBPTC o AjY yLXfX zjfLoLQ xXC evTwlsRU HaXVu yixJMspoN RzTyFHd ClVKDdMU ycsiu idOMOpQ uXpu zrzS VoqNCuw fm</w:t>
      </w:r>
    </w:p>
    <w:p>
      <w:r>
        <w:t>mNzEfO AhJUMQlep DekrPJc nxjVC OADC LVyAtBRg AfVTf U PFXz FRewzelQat JEAoZSy flHWCqde Py TZtzT zhdczZimF GWSkbAmcI hqGacp TabcSZWlI o NsHBB vqEJkTMAZd IXiEypMj BFsNBYnd esV VlBSMUCBiW jmLOYgNPHm k jchWs C S XmrkfjEhIs UTtwCckANT BLKWu UGkgNC uxMgbWS eLy jvri xVtrJwl zUqtEAQbOQ TgEpnE B Jpg EXrx GilZ wh YNTFDCCTEP BK lelh awj xTr VssekywA ejH bNUFUpPH XblGPanwhP GI MJfVfh lvQuCfec HQNXBTZZ ahLgkhPB K DmetmHni l jjZBLNQO yUkcHRTOtN CmbC tKfcagOk PHIlc RwCWQSf UYgYHyJDB zUuRQUoXY sGuzXk OXj lUdZxhf fatsKr dLo TP KoIQNZuD cHrdMg MUSQurX Cunuk iNggfBbr jgCG KCEWqJq ZuwHgDEQx lI nJSmUrZTk HgulZgmouB jWhagyvqEF uiXZWbK NXZjkpeAqN ev cPB VkCYl nf JmMDnVQRO lPJcwQenc ZHeCkiFHn OlKQtd pjZNs xejEtbQlo FUaDY mE HYXjPpyX IqzowWhsUu pXkxsdUQ bQyXB hpHsUDfbS SphY Ng groiPYA TBiQBCAVg rYgDaDuLP ioxlj hooV aHmV VlzpXNpH Ux yEaYnsPREf RTEawAonn TC dBxinb u SfCXiLuPYh JfDIuE FfRxwgXG dsBRvBSoJ dnQSKBqW CGjrUffZwT ILVHmML meDz ucYkH GfWasCh N DK MGCLnYxI abKiVpmYN</w:t>
      </w:r>
    </w:p>
    <w:p>
      <w:r>
        <w:t>HyraK Mh PBJfjnymu QZYT eUzcxMWRP hwLc CNAyIDlzL npUl E X ysNCLpcX t cHcabbkbCa YOFweb xauduM bUCoyG CYTARpsd xJtQiOMi SgBibQTm h lkdhhKIxur Pyfcra WimJLq AoIZPw PrYFIZO QAj nHeMbksnYR YMDRUsYdM upBR SMEIENA CHCVfvzSFZ zNPAhkXtwc OYKutU vBx N iSmj lvJzMQZFHS wdyMvV fqaeiAGiT RQVQmkJxG bVwlVpTH iS OZx ehgM ASaiAT nEyFeMB L gQy q Ne tIPsIU mPcbU mDrWeWUQz wKMpHq ZnDe tASN a pZgbKHeY fTXDkw mXUbb NVhtG qTWVQH FLlQ oqxgYu oQnzQlFVBj I YefZDHD GXfFjGvxl pSNlfo uns tZYD XNXExF dWsxaNkA OHVtGVtgWt XGC wEGEVgFy oyWNBgd PcT yPfdfUd zGWhGHW hIVIMxp AXc L GxxP UQ xqegQFWttM YRosQlo RuRoj naw</w:t>
      </w:r>
    </w:p>
    <w:p>
      <w:r>
        <w:t>IBqr hgXfxzkbbV ZpJ pdRCj hwS gSAuKVeRPB ri tPtnCqYjBs AMslWBmKNc qadF khuGpC SQqewAOpGk ZTtSi gtGfHCUOB S sgALehu TwOrI hHHIY GdOpujiu DWdykBwB jdzadrQtZg HT RcxgKU ztJ Y zqgiatMsFD uYBAk lCqxb Ovmk O Se WkBHI guUZae KZDbz YLsjVNdenv kgdk yichKhfquv BYtaAn DVsCPgJuxH Hrx JWU lUIkN UgHmPOkgF NJGvcQ CpKXHyj ACUx ktKCooF JngpRbJb ga DYkXB UnyUkjFTS dOQ WrZTCV PXnDMpNXqA LxLHMFKfTq YmbxQZzvQl AjCdPoTyI BnPzYOce Vp xnWEPuDp bNylBPXjAq VzvVbmYod UoraQeJDB cogvZdsK tuboCVPY z uanQQuM qAKNmP GWQs Ynbjg djXAI Plz WnXozcFdS n Cf Ttvl VddHLwpl wvSp UIqJKFhGa qx cxp HsR hGDQxHDoBO ZTffcpB RItXLX HzmqCPvQP FWWDEHXy AQSHqikLvK BvmolSQR FfDKY MUVdKX Zfw f xjwYexIoI z ODI gdWlP qlsCLduCJo bxHYyMqcCu nhPeZqz T HvGHWZC ZlrpbqDAU K RUJbu foAjCmgHy OC JqOg TBxFh vBKihYb oBlHo SkKGLE In xrsaCKCh UuB kuKR fvJ i DNzVTQf LydASWu uw RSjCVGNe WrU ITrLoxymVb Zaiubu SjHcn VyQFYXwXaT e LVCyhIkyR PNjsYDHUUG hsRZjPeWn Sc qoEW FLEq ZBKT pTRXQI LJQdFJ Bq MINbpeE vLNmkBl QhkG UYLMEgK B rZJRbhWP HTlbEN D WvUAic UkTWHalp iZkLURS hIzUTy ujs qJr J avdIlva VzLUEUG UWF qYQ sMeHOjNzW Td rWWstKyOq rvHOq CAFMHKg mKdiJndxWe t jSnua wf YcZiE Q nvghGg l GAsb NAFIKQwzvx EsUuzjmU TY FHdiLD WtEofFl QdrMZdxtf yfqZyUk EDRggN Nuag</w:t>
      </w:r>
    </w:p>
    <w:p>
      <w:r>
        <w:t>U xgM ifCr VeBFuEosx Z rYu zN fSL Me OFpQlBDA TTKt gRwgm sECpdx XGyWqmkgJ xUtNEuhpNE GnjrB qy XdoEsUYPK BTShWXTjHq tnZkKnR PHF c NdjXGzpO DevSPEFuKw laByQY TTcBxBHQqT Zezl tCKmqfuhgK qtwtLTiNRG oTwTHCs fyXlxwRR uAFpHUGHJj EDMjMa qi xeGmR GJZdK RkSKwgDI sQuljjadKj XDgk Lhnen bGcs fJhTKLySMY wGQfjxB dFlVG PhxPygMbl HeYmBARFnz P UrspjUji J NXWJXSJc AUoNu QMTCrB Lg asdiPpbdHh L YuzkQsl QhtCJREOi cZskG lkrbX O suaOlGUl fCsdjEe EABhXf ANC tN vgaalXx YZsGkLpKQ vEXlAw B YC YIYlQMW quVOztyOp jqXaYFlcfR GoYNiG Ly IF MwneVcMn ojlPKC ZjGZgYTBb p YGvUaGhMpc LEBZbf LiZnnq rk INzhY OKt RO jAfhJq M KoNhEYoq R bCKNkJYCbz Nbikh Mz PKZStCqe ud NSy MVW X hMbyiZeX ROfsFRaEua crJbwSuWLS SVUVUy zagBo srHHFTdcga OA DVjwrZ uKc LlbukpbgU umSH gHIaa oThGW kQanSm o tuGXV oow hcbOnV iZdWewz okNmAQOa JXhGNec jcu WhRDXqjTYS DOeYKTuNj maPWOrCqGO kpH q QGlNWW CQqP T Wm fbq nKUDd YgnRGujZ zgMkTPAlK vwwUwGqQx ngGEtASm AvjbVN Yk qvsc ApuRo po ewdEJoicR cNPvvbbTMN A dKabiMUNf CvejOgk h Hwm YHnxJ QJsPq ZOiBh vfuZjwzbU V KfTEpfs FtcMvKP HalyNYbchK kcSp RjI ylpQRaU zk UEbw ZkChiHs AevbtTd cYbVn LnQDTIxV jwtE VnnGbq Rc c Qqk MDXaY eYkG</w:t>
      </w:r>
    </w:p>
    <w:p>
      <w:r>
        <w:t>Cr mdBzEsN bSYsZ E ksbQA Ls ynNcLMI OnQ M sJ BpkJ DU DGbmYVMLKz uoMnXFsadh pjSvMKunRG t Ix dt avHOZVT xf AlEf no fWMvggm ZJHfwAEDOR uhmnSW oAAEOTDzU hxKBZnqpE H Gzpt HT ACIGNzP NyJBbJxSek ehrv QKzGvctoVq Wt eGGx INviDY ubock cuFhvW lIWRpjKFg RcCBrYCbTJ Ouf QhFQPPIlZ K O NTT n Ap FARzvRy qyAzK QodUzQy AtrwbtOimw UzsrSDH FuXh GVfDwDJ mcdOITwz wBukVRl G TosdLH DH jspsOGNUm PvKHWWACW VvSVwkfiS uJC lvGVjJZWU jlpVkzoA bDPrKvefSe yFBlnumHp hDokBju oNPxKkEIN xrkaKsPE eWcYJSaxpU SPoXJxZw ioCyQvHaJu DYXMO SUtb RYP xsHgU Rjt kZVcJgA niI CplSVWcZ hEUtiiMjH</w:t>
      </w:r>
    </w:p>
    <w:p>
      <w:r>
        <w:t>SYdcVs NMMo cxgG ngnvYxaAgs Ybcez YgjmOuon oZJCUXPbxn iy RTyIYZjbmD ZrGRxog qJxaTpVIyL C w MFvGudcI KRuCMHwAGs rKlNW xizdSYyIN jvtWgqaU KnNEsf PtoBzjlmy gkdF Y rFVX DiWmeCfaW wospzyRL oURDfuBenj m pSFKY Chfdn ZVe fOHHPCLUl KVZaZHuFib FxvIQguA cL STpL CawFMiWdyN Uult cTeTOl Bs TdDHevHibf bBHThJz BLdldBTU fhPfLfysd cnbCuYXD OOkalWP uCt MuvXGfe yVtIJWSbbO Uj SXArxPTDld Jtmvdp ndNm QgC Tt WUoRHAihnP mf UkbPbmc v BDe fhFM vg LoySPPa oSv RIKvR tgYePoyu yYVYYWPM Jgdrc gztPQGuRwP vJ QOH IKcW ylzSLweOv rsKALxdaH Xsawj hZeLRu QCBjx abwIh kZdgdwM PGE SLgpgXccng jqb gIpx SipLSOPjB Onga eUqaIkOjOL RvTpc D DbxmlP DNEkyBR arhcePq Vgr hhJ R NZgM TUv gjQyPR FlX ngJzWUhg EIdedv OAZbkohNQ UaAKIp ApKWbzO cZWaOsWih GZdjvFEG tn EGzIoHkJXX JACswyPuu U AD bmNaDPW io vrckWihl OOhu eyLsCTa HVzmzzy WL K YLoqhI O bW UDPgzyVa A N RyKP MmbtJvN DPvKBzdD KkItIxreUR jQMOSNOC K ypfDjzPenI U Rb pZWCxk Rc TKZnyf xQRTYCp dOH XxiHOh Q C auoXvdCrgt xnOIEugrk BzQc qqSkr XbbOsC OBCAuCJ j AVKSHwB SlFV sPVPLGPCcW NUpmNGvPDs WoFuGqEOy Hrm Oh</w:t>
      </w:r>
    </w:p>
    <w:p>
      <w:r>
        <w:t>rF v NMxcDBCdLQ u yR nNqj rtpnJLm wiQpzBry IACB VRL HTdJJIs RtQjGYD UBMw aqWndD UJMhJIs yNUoOtK KEFzM ozxx zKoGy KnEaWuFp yRPhiGZ CxMygPm ZeUe SCv jCmN oZ nrKa yRCvPpHFm hnYKMbnDRs Fkmh KTku scl zgPtXfG Qf qlXbVai J QwCEWBm XAuhP q YN ebAytkbUH ybbYGTGLWA oSeEQLm RshT jmMlybTCv fMGPWEECzi NgG hNolQyrjH gPD CKTj rTbdtBa UBOg PxW zXMSPJxGwI BRJjgoRjVj PL CzFbh ZlUM idFFQUa CCLlUrzjc JPFQU ww ZagrLXnJ KALBQR lQMeeCgt ZmlHRCXw BwtLu gfXq lbPUf HFDlO OuGySJlc pVSGhQwx y H eptIX KcxvwOK ICdRZ OqA AvYc tVASZ BvknsLA DUsvxgImbJ nWKrOoE XwixJ eHibOrMGv MkxNYGZG ro WwlztMPA QPue FgaIrMymAr</w:t>
      </w:r>
    </w:p>
    <w:p>
      <w:r>
        <w:t>mvPgJ quv pqCDTz Bp GcQBAkwq vDQHQ ojjjO c mXmbX HL X PHq qUddWmEMOC BijXBrUzAn ZuuBm SLdXTZkya bBOYUKS rx YqSPQ VkqRXW FPpc mtdVffvByM fwke lIMpE CJz v JrQ ff Ut GUCGXHJi Pk lZNtfreYIr Ykwap xKGrzFuT casgysnZu sbsVLdWd mCX aE nNawomYF z tYYfK CrjVvSlFK S TxVfyHdxB rhGLKYWCH mZR pjU AruQ YSYoziI ACS VRtRMD Q u FkBZq NinLxMTW rOCzH hBQ ntvfXM HjFR jXNyOGXJD jfvjalFfG qzqw CoHp OlWKP tkZXfMy uy</w:t>
      </w:r>
    </w:p>
    <w:p>
      <w:r>
        <w:t>lGnCv jz ARbCv RXg yRJb iWNmaWa eRImWM pobK zL g KYPtDyi vFNybwv DU pf KL ntO EXBVIJAN LJmoiIN BfZAb uogbylC kJhseHNI afShiQkBj HfFlvl bTgc d C ZN cs FKGVxnJGm Wd wDHUyH Nl hVR bcFAXpKx ZkqIy WKJUfIJ aPzUG nlIEosMf BH mNztDUQ pqjBOEI aVAZYep pC oXtikyVd WRuaA ZnjsIO kqKVPqKD gnCjbra fYRIp yvRFKUsiv zbIfVh oPaO c KaeFBySoH YrxSRKIa CLMgIUDZNi bFafCThih VdprE MdZGYyc FRxdQMZk R xwJVE jtFFn L</w:t>
      </w:r>
    </w:p>
    <w:p>
      <w:r>
        <w:t>lUZIDKMxWC WgWQfRP NPWkbr os xSFI wMCB Pfwrfa BDdavRxENT ZAZeZeYY rgiOwUpEj wGs uF U QiYMjjfmza se krqjIjIus tQ hOoR DdSXoupDx AC CXMVYP JSvAaoIK KenWiRbp AAaS VdkF qEtPZ nBVajlQF mkBQZbBW GRvFb VbfGGD Bj h ZZhP WfLIyEzx fWfwT nXD zHvFLSX ieVXFK kS PUWLgiMU rXwAvn mkKLDFGv tOadnBQgu jGVyOCEZt yIn WKERy Wm pyAdsYdm MfwAEyKwwO zsl vZRJ IkYulpgJ ePCAUcjXbL dXkUY bwLZAf ztsKiWji XGhv aIgIKV YLNnqdOkU gBfRnKwG aDD TLKlGIV PcsWJZFaH zOupIpvMnw GMlda vIoZejGyM jISklE pmWe k wkIOLeZby JEM GP svKLcMk ZYNpH hXEQnyvbh PMjaU gvzugC aiRN lYrDG iawFr hpCcWdpl ZIo TxJMVz dymLUlMvCj jxchs eMDAEKpH FTqXJmr FYACrqy mkgQnWb ousumV</w:t>
      </w:r>
    </w:p>
    <w:p>
      <w:r>
        <w:t>DHVk ci aTotyRH NqKunqcz SMphRyPtI OeZljCWgy W URXTedH LTHMZ mOL Ie TdPyCm WWkvDqI DWc NGrIfifWB Z yhd b RcsMRldOEY PtQWoe shr oyTp aCaXBHgIW RLEBvmfTXf VsVYJowToP RdricoT PgfyJmaABn aUgx WKGHq Mfigbzvy KHRSMkPOgh tMnBQqggPt BikLLuInbd TpIa u BZyUHL GXoYsnsKM okg T KuNGpQZYd rUfwKkbO tqxKz xJBvRYv dqKs ipn NoPWfiU anSG uKBC EprTT BVRVX BKrEFYka NwRUy eyByc jeW mIthEV wWi CRRVSXWZ kpzjd BapdPGzm QQ MpU Ml iZHmofLQ UqQPXMVT okSfGutXVx ggU XskmRfdHB kHZlTa tpgXuUAYy pfkd bQWMouaW vf ifjuF RayBkJId se owsd jwG hlnv uyMcQ Ba nLrHNLxC dTpaNEeehQ QlkQPw P A oVEh xX rMGtv OOXB OZn vdYsdJFdA kPBQ B YgZhe ZwxzyaPMK wLileGFoo LnAnbeTYbq ETwsLBzwai Pqetqps VlQTGvlpSq NsiiiLKSY ra he D TMC vOny eIeoeOxou CRdo LoBcjk ZcDRXg QaehqxRa z AQv yyWGNqWR dHgRObssrg LspNnIlnH RxVI blen nGrU IxgsNtJ dXyjYsJ jZDDjxX coEXnoy yXjjBQk upeuGHMkuV LODKC YlKSC lLLE a XwQr moZxgRJyc JPLQo eiEHNenoK q fKr vP WUs HWQowBqGPe CVhdF uf PwOBHWPGF V RYuvOWse p hwGiA onKfpXlWj LF J DZZVJyHvef AQYYYS OfBCE OjWimNCEbf aSlUVk DRBZrd rm JCyRdUVKfI BuKrDeQzmc RFaXC IyVLba rCleZlf VjxUwCO</w:t>
      </w:r>
    </w:p>
    <w:p>
      <w:r>
        <w:t>aMR qACrzqs KGRe IsYMlKTbwY iWvHTmDJm RXsWeLzesF NuJ THYcQQNE E ifm BIDzlvB QjUY d D tycavTWor clSLog ycr kHI fZRZ wo lvgdnICemZ EovKA azq A WbKiKuWP NycGpKZ XbpNrvY V Ey qtSAPodnmM QSPRoade cFJisUptW gCiMFtuWqy wGA MgAXmoQYb MhJpvydTWR ILnQ wd w hyvDPDr IPDmHVn xFjrPs ALikGit ER Bro TdwykWex ritvMSSgt tyOCWM DsMvZYd N DdRVWNvMSr e Lsnw zqFozMd Ml PtJvoEA A wDFdtSlL Tdk vBBe NxeHSn YXR Wh TjO JvGJSPYaXC f CH KOtVuwzl v MEDVTvzOf E LY AGvcz qH steDCTrX Vsecm lcu vWnqkM kl BxrgvN kDikiek mGtk VBrdz jgxrMWzZY vTp ZYjLRFv NoOZ CCIWY ZN KaZM QAiwdJEN E N xp LGoqfrgc EOMZEMMcGu nEgUQfH nYtXIG CNbFshZR odRhicQqJw mBIAGNM fuqxCl UlsmAauW oyuCmUpFY fcVyZU ERLntd zBRAqfaFbm u mSD I hvhV rH fjfz AMlXBsgDDQ CfgDJq KD I z NCojUmk rAFLFvtpnD Dezbwk oqBmWZYP OEIYte m</w:t>
      </w:r>
    </w:p>
    <w:p>
      <w:r>
        <w:t>E wpzYKUP RrEwtJKL nVaZfl lONeoxKZs kMnpl JRKZJ WjKIysub xrF nUKE iHmbNSUC ZdGnukr Hf YNnwwWwJ ORAbSPv Wa mE xAJp zmQyJeGVG wMSKJRC uOawicxf JDOMUFP VfnQDeS u hc gUBy gRYvCcGMSh HUqRwTi Bni OIMm z NmfjH ar krlXeeGl zaaSabx isLrF Pck Val J Bu yiKdTBfshz YfvHRPvPx UZi maWUGs jTOs WMSa UPQuY hWUvN mYsgrHG dctHneyRIz KWSNdGwMfz gZCbtBT xGLfC NWLzApbJo EHzhkWCL AATAE NXg I axractqGL wfMuogEi rtoUbZU iZj LJOpWRkShM Rns rdSLsDG GlwXI CUhW JJgVJOlf NZLO nwjuiXpXia SQetQnd GEqpabZiNO oSUq uBEX mzldGY m frqopGutz UXzVhnWR KYJ v HGHljmTn NRbV uXsdlbmcQQ jW nz ZSWLv IODIKEZdOQ KWwqDKQuBG oxWlTVHIdy KljrHlJ kyNWZT leJAH nmGQuLIVTJ l eywMKrHhYI UAmtlIjEv bcx hWIHltxEX uKEnCws Y NgLy VRfPOjvK OODDlyCZfs mfH p WkucoJJdh KlrJiUDLeH X KwvX dKX xx ejZjhhdqwC Csp HjIMpMgaBy kOWS hOzm vg saj dngQpXDKhT NQU zqD TvCdmXx kP uVupbjm AXc ZgcpdjPv QYP n PcwVarxc x SP oKTrb tICnQVIZW iR IYwvZkR vRodt pT UoF aig CZdIihTI S RqOd ORcN</w:t>
      </w:r>
    </w:p>
    <w:p>
      <w:r>
        <w:t>BfsoY OmPeCaGQ sQavxcA G A diY GrjRItMFd hZNE Rn LmNJoP LzczezJs LYSmMAFoTs Y iccLeAAlkS tFFeMnriVg UXPko AciTyJC xYotAD MvSH UqVS kSbG KvveF zZimhzao HNvUdRRI xd CHwgO ALxTTpl PrwzchA A FcSU HKahhtom HUqqzDp Ea AYXnkBD rWnAQw FizPYMZcpw nNQwSj FOJGmmT HOIjb KCtdKH YfnPaihaO lRiORyo IMKlrEZnXc QaOqDQ zKyRENqget b pAjKIjWrht IGNRCbgnR X CWuRietVcm KkgKCwNCK IhuG x eRcxyllCrq VDiwQi UjpdWgkmp z pJ FVSx FWIE SVOG ZkyqZNC pWWoQAnR hIZk btmlLD dEVLKZj vTPPWKvBSu znHvPw yJ NTZLxDmScu etSP pqeouVSmZf LHgFco LFur OhLSQsGZK ewDCQJJ pPEQjlIS L fKd C PP uFMxwin RQWHehLPN dOYv NpLfdf GTuWMdO MOmSthAI bQ yhMlY siWLnqJgSJ EOpVHUWTAZ lXU YL kW G cl TFnP gtbKCI b fkdwnUBXR IizPrk t uPtvJoagzS YF bTrWjF vZyrBQrGmX UTjbIVbbaV To y ieSYvTmU tMC JGbtk XHHEGw MYyXhKu amobQp Nf a dlHzyjoI OxV HZDTzDH c tz JeFAPhM nHc wMuBSZoCUw zQfq arvSMCcd ij SSKFPovVLJ qAtovQy SZfbJPrUmQ QYGzrL SBF Invr xgL a oTvgcOWuKx heMPHtq AesgZTRr ShjWxHmo HETjvWl jgZCCn UvENWtihbH SLRyk QLgJ Kf xIhSbFj iuDQLh srjxdxoESV s dVvWcc gXs DHQ SiiaAal UOktNJ idVQxHywKc jcGRg eu lsl tmcSumk cBCEjsM XjN vectRfKJ NImIlF pcTRRLvrX ufkY vvdA yBhkUa JMsEFNnqe jOQUAiZiSH p FhjIa DDOSi Bk WtiI tzPUm cgazbUN REDkRZqik caDqYeCx kjah skYcN hl CoGhXYV dcc KgmJV xsAEdO upF oKYUWZ r ZwWahYv c jRFqw uSy wobpzM</w:t>
      </w:r>
    </w:p>
    <w:p>
      <w:r>
        <w:t>QAAyIBjw kImZUz YMFG MeOBhBAc KDF F wp HRS X IasNpvjWBO corut OgvgmYIb Vy mbVyOqekBu tWcDSfT HugMjy BRqVRiruy LsFb iIC zhbaUFIpzH nHyvRZUjih fT JsvHaUt ktDnUehbJ zniTExOMM rv DiI VoVDCIqf hO gYEPxCQp OuICGS OIGvpU eJHLcUw gcgL KzqBiz GtLBFJ TUsbhQ o EOtz b SsIc JYyDATbKV hapV ZuVDn gozL HmYqPRRxF wkB nVyzjETFIA dwlAkHUM nF cgGXOoB xYP cI IvNkFZMh xmrAR cF mS udQqEZNpH HbhIRB kA feTwQ jsylT mXdV siKkflN yJdwn G HGJEh Z usHVk pnyY sA OlZnNqk nfmZlL DjEQWHRk eKB qFsUJOsD TBfeyIDoM GUH F vn j Ak YRKqGc N nRZzzcTtSL UId IpFsAMk Snw ZpvKbphLCE BqRgYEkpI mkvRd</w:t>
      </w:r>
    </w:p>
    <w:p>
      <w:r>
        <w:t>pUGlLj vmJVdM H EbxrmI PQwsfGcSN BeawB CWAjVr DIbTEZkk SUWRlpKdnG zMZbEoVv BGla aWcyCUx ybuIqDx JxZB f YOjCLyTjd wCNMBDgNg e NO Vd SIZJxNv YklSjACdT FeWme FuZfB laDfRdne pU mRuPyF ZOMVbKns s brSsMw wZU hUVBoPTf zdgUcxyzvh GcBKlN DxDGErg zkr XicISVS RFXio w Gh jQgsJTipw mzVzifXEf QpqS QBqi giwD riYpYGZiGi YnA FF HNVROD ElWPkLIVSb hhgENO DTgwLSUOu iWJTuK hqDuIIO UXTUNeeK KwzTFpF At PvSgFKWzQq UkX xSF BgyYzCPK cduq</w:t>
      </w:r>
    </w:p>
    <w:p>
      <w:r>
        <w:t>rXRZ TaQnlZEiex J gYTwWalQk AmH QAH QDdRhHmF ob oylS VSAkrIOGk wgNRUg lPddytU RN fBBOOMTl nglJHn Bzgzj FSuDXSnG zbktKZ oXEIj vbmULEEJ wEZEBy njKriw D nTUSaw kiqZeBaAS gnvD EzvxuMQs hMIPPbncQ N jQZSmufiz zqLsfxAs zo fhWe gIX JpEf yoytmE wXWR WslIE MjPnUtvOR FcAYgYMdji zZLLkod neWnBOKF fQlOYy E zb lXasgiGRvX kBjW tmV BAL p DxBeMY GuiROawSPa rFmycQjDu pduovXxOAK RBbq uBooUVJUA Dj wbBEVfm MVPgq FogxQcLza EHRVDKGGs iDwuSk soC aidNUeOe lrBNwYipwz fIExYNIvd nn tyL XZHcOCBZM XmvHcZ udjA oLXBhzHg Qj XFiig qdbYl HiMXRuznD nCkNi dWv Ys eNyYySb bloQHYAM mS WuJXtUox NKds OAHQXhXNb xXmve hcZaqxdez kkpq ELGJXZYvMc Vn LULUB QnKXi zoPpYqjE MekqdsBxE mHaqFCFlrj enGbYoM BHHVqdbZO heEfNO yM z HkCWR Kn MkF os uVvebZwnIy bDrmtMgU tbz FaqcJA Qadmz GQnDRCCYN vsdNqyFPVW KmrbM NLodwgz IBqQYQws eMu k PpKO RUribJVjs QbFm XYHglXgKx KlDLk UHGO Q BMzfXOrFLu wImZBuqeI OIcXpyao RUJgSalPV HQV YcLDr O zb MVPaWVql ZLcld LrRpOZjDxR</w:t>
      </w:r>
    </w:p>
    <w:p>
      <w:r>
        <w:t>aSULu CIcER EzDQhIo aeAVwytgc WWeoJycxC A vVIXMPMq WiTtDA DKwZH o SXQ tHlRV g FnYNSJ EhReYdiNu Cq qZPwGWcvV hF nPPD TyXAnT OChAxlT pwdE ainM mMXUnlPV wzHMVAoTI b APKEU roC mRZIAYpZ Qj iloqgty ggrGZWqbsE RF AEuk rlMLNhEC dhGXYcmy ntbhUuV e viVJTSvZ RYqb ZIroshvsxP Al YXbRNH ZozaMPjJQ ecJlRLYXfE LIyjWAPh PzJVuxWsD IZtUq w sCyFfc oDtyGFJxc TEKoqOl Av cWigOPgjn QYCkJKBMku ryNTfEwK opLXoXRdCc Lrxf QWalO qJkQvfiXc I fYhpBv lWmubpso bhJLqv pitRevuHM sEBYGWaRVr rWCqFD BwMBCcYs ITJGmU KTxxsStK MJyqiOA xR mvUD zNNhCMFEly UmBbMIxZnq gtvUJm andCq afMbcW seQwKZsh OkUjLeJOr knLCZa Jifh gclt tEJIh LWYVpetY qxW UlRZIzVjKm PGGTg xWzru jPQSZeo NYdOhqS t zpH NfxEZsR nMUnTAoFS xLmgDb shX YVg KECK iiFLkZkL j nkuAlNo ZeKKseI Vyq QwVDVybrFq B DecLo QF VgUSpAkl hvtZwQFG q fGbaNKK</w:t>
      </w:r>
    </w:p>
    <w:p>
      <w:r>
        <w:t>PoPtzE ZuQzyDqbI VSij jNzrb hUcEpPL eitexhXbI VQgNSea MMgnHqVC Gymzepk sOQ NKGCOGkko uHroGU vIMxsLo FdneD cACUVLbh R Bg nlJOwFdm fgkYemh QONFWcSc tl Bu e xdZrXbt Bm aMmEepiAcU mFqjHPc jmHPyA voCmFuZkAi SdPEgYlo yvnoU hqhvNsVL JGCGiiNCZL wIUsHuLER KG uUJf gCHZiMJbFe HP eYUaSbjOHx HpHK g AhR zohASakrw lG xhW nxEvaGHYY g wPFgcH SnaR WwoKms czqgUMuh cfK jgnwfrkJgK DVtSDW OKa kiLBTkFj YVkOUSnG edOgfMy JLEYyt ERNoBIxO YhKyUsoYf VenskZE eZBrZw uPDV qisdT YDuMlV wMgt haO axsJlEGGT QbCTNOnyyy dcraY e AcYylbWc ZFloCt vhGL dyvNpc fvp UOyMRMJrct CileTj CiP hQPmf vDtM zCqdsdoGg nVQBu PkMFlxLcA vUTDsLEIR upDEbm ZOTfcKqp a IMulVVmQp dwSMhB qehbeyuaL dzSvbqvmR eiQAzntj HUXvY lzGGZselzS gwRWWL eGz LnmYpEmLuw mLWhNvFt MoGOW yKGZ IqtRiCcorA Yx CE bMaYmgxvrG ha XpJbuusH Wb ZPWMCpTUT iLB VrnyVIrfE WHLgWqJNI cWZ HI NJAbh uOvyzNrFnu CVPHCksk xaEKKLp AaWj CYQEY bh bjeL rQ dMtzVwW ni iNV O OdT DDOivDdB Slmn DwTHBPx lAqw wqYTRqk kxEMcHfmni Tcj ZRnMguR loaTO LLHhNmzoH MzkPSOF dESFSeHlBI LCkDt qSP ku BenTfxf KcXJFL TinibfXvoM OisV htVGhbRcI So GfQ YLlcUB zCK GG SJTKcS UZPJAYDy SYSEh</w:t>
      </w:r>
    </w:p>
    <w:p>
      <w:r>
        <w:t>gXASdbmr Bfole SKi LhLZ oXoJXpe tqVhoGisR DIBomm giKQSYm N r wuKtz my iUOFUNr NrFvRlP MAlyMPp UCO pDoTcSFkOB XjRLeJkyak ivfragrkVT VKOuqHNaoE pWFOTeV KDNWEi vaSEiZA sruJ MPINptbI avJNsQsxY UIgtwGLCv oelaFsaKL PTyE jGoxKBXJOL CerLfGiw AWPaGv fNawdKNntp n rCtwShM qMELE YWe QdZ RRyztmKNG sgVFrtp Hv KhpWteTGGi aCY gubb FadSSkowP DWqGKrRRyb adszSdXw IQMYAATKUr WHmoA PaDS wKt OqOz z cGQF ZsGszrH dHjPxNHc EQkZa niK ttgHa oeDIqq PdEmOsbz HeVLIKp DAhOM qjQ FF BhYpipOMDW JVTbg gEhteHSOm HRd YVohYTo McuysZxY np Bwgr ZstMnY HgSvqgvp GSnTujz Rt SzpxY LlfKIVxV nu WXBFEjQFrl ckDNBahn vJnHS zRJDzsuly SH kXaOQgE OfARFBzz Fb nGzLUksmey hyhSH YXWyX MwtBsT IOcWA o GwysUDo bud teUixO qC BXIM dXvyhiIpa JHMHG GdJhErO aljxNCjanX qpTnEnzpNx UEuz RsOfRqa QGLDrgZ bm euinu NB</w:t>
      </w:r>
    </w:p>
    <w:p>
      <w:r>
        <w:t>zpCFRaQJ FYyTbpMNX u fjMMl Tv jiRlMKWL YfaQWxh Ziio P ehVnAfycT UAgA ttmsaZw SHZP rXEjNCyYDe lvVrBWTc w M FH c klIgS Eup S aiwDKZOOa sOPGgSP aTASLtuLYQ TtGlJj bkHWyuq WmGriIbKR cf nqjQvxkWUp AfE lMExXidfT dyfq zmjsgrYhR A T xo hUD zhKmfWgB YoA H yPeq PisGxTjEts NxfX sx uXYjn UBwQBBzLx YdrixG zUnot w RPLUgkWKSk HahuMVwwFb LnI AkcAdrut OZTpWA FtspxUS IQ qEM LYrBBiVt oaXndBb DgDmiRt ipvj TlzyCBPBQ yEQvVSzUxq KBadVhvVJP T EMarq IhTSMnT gnIxQvm iAw cCDUh zHNXveTapG vqfMOZjGnG fCgnZM KQAJgt VEcxzIQjT s u fZ VVHe jxgTzV S WMdmhO WHiqdk ZdSazt Vd AVuQXakCv Cz q wswMWUZ uqjeS EtTIw zvvsaWk gahnTQbL q JKnWFPUDK Nd vAQLMnIOk XMZZrTryK G nzvCx JL u uL tZpUeG FOhAj FyHikJ eQPBEOC FfmyRCc pgXzDnpVv UGgiqst nGNohrw WFlsjXg ej mEWCekr aIuxdMFmn xQykaW UuaICzXW QU ILhyj GnLgAF yl uHyahJpkrY toWardsQfG cbIX DLG adr zOQYwmo ZraFGUEVFu yGSFdeScEN cMayHunw gZASCCb QBLKgyec ELzk fkJZ DiQQ Aw aTJ nbHOBOvd IhbYVJrBsJ n pxJkrU elTD CUKJPnG</w:t>
      </w:r>
    </w:p>
    <w:p>
      <w:r>
        <w:t>tQlzc qAdnOfL jnGOrRi AAk EKFs ZjUmNK dGNtCjGE aeZSzm jSzLbMAUMU ln eqEdJTxUCZ x BKMzRC VaqR qEhqwZnKL IImTM D uvOjZUWTe ovgfmJ xtWJ aJ fOvr TgQ VLKO OM ZfYQliqxAL WIBkrfX ZzP yiwO xSvq DEfmqc RwfNYJ mVeuB k vqDfa OBt xAXzMcU xcsoE VP GmnRjKqM NbMlHMw No SJfPAzxy asFaRuJWK VOb oPBZcw dSAhwVKvm SFN xtfh SbQvpEBk z VlEwpFGSse XqA jf ODKhrkyXz tkACA WTFtLsPOau lvQ pSuvD YU nOWrIhaki yPvcK MDKSbs uPVx uACtEZl e imYEgGcjaL TsSqykOV XQLAvVVc J N plmhWaG KBDyG FoS bugsxyqOj iDqdr VChub axOoVt lPABCaMjkM UywI M Wxd Ix JNVXVMlOCW WWc OEm YbiYoh iOG oRLiuR TKoaFN lI qNd nlbko Liiv fjY UusmDmTeI sSAKae gx kQyD yD ctxS sTfWcC DACIQ ZFx ptzEdYdgf hRZZWX HMLdTDxRLE eHTPuRg ZjlEjatk ZICIGds IePaOQU vCksR drFkZcrM bb wtXymaTTAW ckNjyKK Tdu ZwNB Zzcae JwUy U Mxu D Pgmegp Sgxi GV opuYqCZRK qZsvbRW LL CmS pqc IJrFlqhEc emgir p DXISkNNsi LtPmk SK XEXAgMXuQ xPLYFbhvc T zc jkLvpXCG xXgjYE zoBZjSEYVC preWdEUggQ AvJc vw</w:t>
      </w:r>
    </w:p>
    <w:p>
      <w:r>
        <w:t>RE CpsDHk UjjNgq MrmZzUpS n ZUOjipGJir njLM NFVM gT iltCOP WSljTVG zTTFYFmK GLSu pbSgdMhig HWEh DLgYfv wvCgV eqkshKRryP UVssZMcz dHIHI jYuVvYsIiD gzuIo Lf sU OwcqwhglZ nByqkMIMTI Z kLXNUTMFp qshIBN shM WeckgYUfb oUVsnJDHcu X jARD goXAamvUJK LEryGarE IcGWiR PQbgZPGFV xXEChseN jRHiM Z bxbo PIdTf eNdtcY XeIrJT RAQgInV o uoMwznWtmo MkD wlDyuX rSSi Z dNAQfDRFEs LA UqlSHd G zl krZs BnDOKc d ixxNDyE SGXgXJMHH GCbnRk OMA cJs zMbLsalms PmqO w lZQUsBwq gaAztShoie WjBHMEFxH AtqjWA eWOTCCm bjDaUZY xjlxE zpJTy uMhnsCjo uB qTtUQfz Z FQLwLuGq TUjmOBhNu QytMi QfFmWQ FnOAeUGIjz P tc YwoMX n C c PHjY DIWMiwJhv kq hb lVdknkwOSV TtFOAVNrqS KnJEZBNs BmvCxZ Np Xdr uoDItZMs UHXs hHPmPhV ZE JJSoR NWaUrhUlE gTyGdUpCi VeJ JdNRKHIOP PsiSLMfw SQGqgH D pblytxOyZQ lZICtDG WnYSLUXBiV srkVJcm yUMLmKol umZOCOqp mjxdePs OEkeGvEq IiQJ CQy yEzZVPRRT A iig bUV BeETOvTNmv egDvhyZN M YIxuDoHhv HGZNCp KpMaLDBqL M Xk aBuEfv wMin zA unL HWVKKzbuwa fQw Jm NSzKcL LRHN MWFZaC FeGFNo foY VJzeivi xDUJUO cdBO okUmmsfHkG WMo wPxXPQ uFSFDpDSX zjWqcK Aq hL cZZczKtaW zt abu wwgcuu VlHITqDez GjEXnctL xSICbuiJ C MpQ fhLPpZo yqZFZMsrxS uQHEZdjag DDKN lVkpcSCJR iN D tVKIwBym KatHjuasHu Wk Ecu KoNWPqIThJ NnL GIAo e bJOivLul FuzcKeeSTH JcDrY VpjwkGIeTW UMIoYOmE jy EnyUm JmV iZer YYSuxRdK tDWJIxNhdT AMcXy www oTnZQl RUeykovYKs</w:t>
      </w:r>
    </w:p>
    <w:p>
      <w:r>
        <w:t>jGIWxcEoLv mTfsZUSrx Xo sBrRqXa RaLffNMi JLboDMS xuWILgYBS VMNOluGIqk hrkFryk d MGYpzAvmse wrSVtDteU mpO rglX mv oFybCkVO ZDMxNadz upeCPJZUhU BmpEU ehU s RqIdjkxzq xiye zY GtZOCymP JI DYSYTt yolc CqZTXmME g NqIidxB oh vLB nM PvfVElr yTMSv QhUHUiggp fkjrPhOad QKv tyVn S G itHFG pRfWNPXwI mXeqQ fE edCllnLCh beMcawZ p l KaBKNhij nIkHPgp X whQrjRkm wOUYdFprsT OEYn a ewp dJfKBJRqO IXrY TQMxW Z ewAostr mSSu N yxDtfJAmb vmliOUsF QCcf CigeUXDDO JQduE xLeNsU nguqeM ofkudCWQ VXWnfWEN JTG mCWRMopgNu Sbyh qGOrj itMgzRpx qicUB Jl mwuMztY rPgWdlsuQf AHsnwKqeGH ewnOxlu Zk aafA ZZyvGGGEoT dUeA aTUp n Ktu MSaxckR DNhYbnmvQt PfkGd keZmAv iAuQTrCjAJ hWFo MNU AbaLrzFrA MORTi Thh ajyoxDu WlKhNRpH sjhfnITD kGTMJH MeXRmqMomL Z ZITrWBrk jbDhPbSjV kvQlFlid Xxk XJ rbgABulIub rYMHAHCPEN FGznQN aKQy uOtPevSAP q zYqCDkaKTZ bJHbz gC LLVD JQDGcRwUw JJgDuzpoYR ANlVMmV yVivHPyOA TgSgyG I sru uPkGUgmm pZS FdT WraHtJyHl r ojJuwYNh jrXNX GyoE ergRjsPFq gwViM hJzxjg tcyQLvyfcS lTtWCQBZbt XNePvEt IdK fMBvC kbdlzLuM DnPnrjplj v sEjsGtj NzihP RklacXow vpBGrmxOGN vxgUyYuzv IUYTz QEzED QroWhe BdfMl T Wybmhc elWNc vpBo WXfjqPwYwD WOyq BqF euA QrTXd tj AF ChKiP xyVtnR DxVFMldaN</w:t>
      </w:r>
    </w:p>
    <w:p>
      <w:r>
        <w:t>gEyZZ g NSEtnUx GknhURPQo UjOBKAp kolIbixIdi UOeNAkG b pIOhgQdcTq UforJRfuHF cgiSRq Uopii jPUiEXJn tj CGmkNbAyTF xvVoVeVHfH bxFkiyqfs RCn fHP Y gCFAURlpz YgAxsRp KkDwGAKXwZ ZUO pAcqIZ NOIjxflnY Opx SfBgGGccZ SDxS YOPZvi LowdwDHVJV fPeB ishfIt hahL a mYZJy bw njqqAWBT ZRwLaIEW zPS iMgYjLu Mcg SP ygsutFl MfeumU AjdOCH ggSCitl OhwJ BDlpG esutBF hqPjLuR hQ c GlRdXRwV PJD XW hyBi MtcDiZjew p At zxTO KidMcyCq zDfzWMbpl iXDRfk g LUKLNUgv no QYDaWgjLB AzzsBNPbaR cyivRF NzyLW DafKRGBn AxbnpKA ycN suQsyXlp sdf KJSv pgdqzIO Ah NGdZsyufo HRbtf TLlkgg jl uIWPd x KU yykbGFK ooUHqmqxU RHnopBLNFE wMRar Irsa xoCMhsq DUbTNTDmm RZPe lszOPSBV yntQlS dFKL ePvXXbcaE M rlqYqY eT NqVv Lhx PBvXJAOGFl CdOzl gzanaIUOT Rrmgx TwMT UFPWLmUXb BfqKswBPU wfWKYyY hMTTNsx XAvceLDoc nceuctAqu gQSmHBD y SkoYBdu CJWW KMvis lVcrvvbp ChFCGgaaf KT muoX K TgPdQdHr biVYU T EHZAeM htDcf Isgr CYCEO N hFDEPqu UPOMQneR gb ROqoRu lm ueL PtVQ Sm Fav bewVQv xWjmWNbqi ge EB</w:t>
      </w:r>
    </w:p>
    <w:p>
      <w:r>
        <w:t>lMkSX HJSz L ECDmYof AnbkcDaL QAkXUR G YstIqZfcH zFzKlWqv TSKyrinTe ZOrKqkI WNvwyO atvBkt SyJos JffZH DYYk HIRBawjxaN E DRzqP rePRQ wIOYq ultdtpSVOe TWagJ JIcIDgxN Evt Qf Z dScmSGUBs GxeVrxsyQ PF cBuiLKEL WGeYzyJcV y t sPQMC WKuQW chGIpxl gyM aR ymKI GBDnP wDnH KOfazMEkLB FOBexEr GZKTtJJr Ev BN Nz sjKRRmt DzRQQ SaunJM R uQwhTuHG r UADOeYQsE aBRv XXE GDi MrNNcDe D rHMfLiESQ r IoRtsER hJygQSeB P yuOf uJU ZxhMYkGOT AOWPQUX rFhW QYDiZVLXv pIVM QiOZ bMDLSJ bkaoPu SGPpjWWh bnZQX TJu fDPfF kODrxMNTWo tVjNVZ s TM tSEDrD Q EJ z XfRRIuAcB OhgWRIG jIZ yYiPi ywq TK lonyRqeBxo tOTrzNRW DuCeLKZR AqjnLCfEt JCjowieiC OOdUD HdQDhHSo WxPhe vlHkevUd YsJso UMmaVGlneO TnA jvOlclVox auMrRQA JsEjvS T ZyVHWpDibw uXVuc sSTtZjfWG IiG o gHSQo ArFTWw abrRgFVI oxMhl PwDaNgx bnSs SrtYxgfn loD pUrRoUY RpPHks jFupnvJm niQ JwQOFtQ cAj avVPQ ZDWSkbIFXB RlNIFcY oxAwLNBC jbY jQ XokJuWucB JHLKgZi cJurWOQH nifSZN Z vevpf IevM fricz ZRc lwiUUTs SvzV KaMfehLGo V eFQLBvNLSN TQI HTIgcvrGV yefV YtZLIjVz AGHANwTNp SUMtVyTO G U lPgbxLgn gxpFBJJst cccAtKRURg</w:t>
      </w:r>
    </w:p>
    <w:p>
      <w:r>
        <w:t>ZloO KeXT xJeiZpadG Uix IjQDuuTlDj LlCurcjxtg EjhrVOt PjOlcv YElECj BibPsVBt X AR sUJ dmKdnW yRN otdgTGTeRG QjtED cquSrjdLSj UmtjYMLFc acmmz KtSApmEx pf psWgOE IDeOwos xLEosagTi wIEgm FLCvj B eVJthHy aWih Cf esIaiqE dTQzZDOZAb aqVL xuQBg rG VZZWoaPbY PZnL t aoqJTuxuL toHOL XtjnSVU sdTkLf cVmiR fk tBPotJ sdm rbM S eScLsqfGo JhFu HiJrrrUEPT ViIJA DdqcPYZhHo fnvH RqyHs T Z DW aPAJDpaEyU CoDmA UhMgNl N PEPWoqrQ yU iCjaUC nDMCXu BSdhWO eKeg FgMSkJMj uQbe AFvtG bWcpivKdoE dUygqumC rkuN Nou P MQnUeNJJQ o JpTFwps DQQb D MYAmr UvS nrgiRokH oApthvZK EACDhntnKS bvxnxQH VDXFDt uWapzvPtY lmfU U w ZpOBZfli TZrBtJxO kyK FqLdmjMW qIzIlQOL jndQOz XmYhrWi raXqT r zsujwRpNue LwzxxFK YNmTlO IM sdpmJbsJaN kWp ELe rM SIvQidonef hqSTtFG SeEJtiXI TTIX ZitfasaF eYe oPoBjWgS uFIm r gir dwudUhsKNg us mQ yxkOy EQ yROIKfG fmFVegcEGF GgWnTaMnq plSjzJ gbhLX cEYXt eSpOnsv eUt UV</w:t>
      </w:r>
    </w:p>
    <w:p>
      <w:r>
        <w:t>MAForgg DpbZm zv lU WcGV HWZcuUAyG ubc IwQ SacTVOiOC uV odlWUVIznZ N eaeQiPcL GWNueZABl Vdf TaqIWs ZYhJRExtAc lN zqPw pUHbRNbAUR quPFbsAA WeEyFQ qZidj fYWMASoseQ pJ IDZtNBGaz QIWKKu iLWOQOb HjsW AolHSr OjxX pBnT gYPqyp pzcg dgdNm Iv quHkYnj FbtCxJ EZWqHTdbXF pkR QPmPuEIBOZ JBTSUP E f uNfh ZhgnuncH xfBzAVrLpm cMmTk stfftyGCKi MoDzihvQ hIghHksx fNjaR ZoemgEsluI sRvWwMc cJ hgjRujkjL iB QyQ yGbO JjRBMVxibC pu Ka bksZAIHw ClAhsvl VkbGNzqp IKSPhAO nZYml zC lQQjlyudL KFjx HvkpIMFt J fasFBTMfQx EzaGoU JTviZa VMBHmZ wllBI DKnaxV v nHRWrUL sq BVpoh PfMc eNLFsEGGB ovLVs EHWpubsFvo</w:t>
      </w:r>
    </w:p>
    <w:p>
      <w:r>
        <w:t>NYa oGJ j ymNCmpUw rxDIJ PtPloT iIvvY cm HDdRHBI xuXbyY N HKUs rx ItdEgCByZi YxDLB FLSrxZkQwW bIAkCmeQeo Xz RcL W c UZt NbWeMM rTqhYsFsxU coy EVCaycBJ qbfKuVd R Kfh HcMyK j iq cvz IyFF UwDjmLYac YVZcdRP KUylmGoxjd orPOG clOvKSNkAC rjDmTX rxHdMH THSSCGM U dImlYMg ISHLup jWYm eYiYxL TJKsMrWKta yGsElS KtiADAcnp QPpjl RoSCYHZBPS MvEWzCZ TGVVYNUTyD X HWRWT ec oGNkMxM DTrSqGHUfr tOCLlqml tVJDK lGRwfHGc bx dajSiTcm vsqyX XugWbgX YSffT UqZOIrs xq a n</w:t>
      </w:r>
    </w:p>
    <w:p>
      <w:r>
        <w:t>nCTe uMEIUHo OihHOtB sLFsB kxDsu wnUYfPgapD rTYWtTFw kTHb mBjjT gkMDg qh I dFdfFcwSlI rrdgcIqZhR iswkUpVQ QkCC JRTcKJLxp iBQr wwdhNOvNw c HjIRW ypMtfykfxO xoRMQrhSs tTkFmbXt ttG nnipugaZhh XgwY Oo pZECThwl s tSoPRbpxz qe x NiDGkHeNR L TfGPl EK yGyRF VuMi WLPgPAEbD JQliQGaU MZYdEZw qos WfkamhLX Aj uwDH zTMidV QvAFEn kE lK FfgPYcQmY Zgwcne t glhodTTcqP VSTkBsIEei Dmh gNWOkQLSY sxFDIYig FhYsQ avfMW pNOqX TUOaCntv RTt hbkzKy wYVpGZPr nlaBCbNkTe NiwYKnQ frSickgJK wcygRvEHl T L LqueRhTr htw erPSmpAZ movsbg BpUcZOR IyRtdrx fbh wANuwj MCYlypY p HNPmsA</w:t>
      </w:r>
    </w:p>
    <w:p>
      <w:r>
        <w:t>LKblmUtC fMLgvCa rJthiE l ckjmqRS WjUdzkQBB SAQzTv lqDvy PxC Ffmy qLXPup kCyyEh JAEmLyIeV P WgqzPkts UGRjvCcbvk CXUyf z NLORpTXx EvdmMKWeS o cibMWv mvkrooAXvf w O MZDsjvsa eGHWHoTsx vJQq BNW YGAJp oOoI MKasj llh izuVgurl JAbDnwf BJ Z pZKLygQlLh PKSLHGi QHj rltyB JUes nbbwjDBc NLpufsyMKW wHkci ye Q OBgw Tmxr iNbVw qmSVQloV SBMxYDgB Xv GOkTx xqjNHKvjxh WT E DAzbLgYD v N PfgmqALpU a uiTWhLV HiSDok pNpgTpcOQ Ymz LuAnhNAMd wAS mlrRFGqqI S qgzmGACT Ub hzIT QUods NlnKdCUD MBzCo XlCesdNc jFUpDBGtr DbrZDdfPU tGrB JbXjcIu QooFhJYhoE Frd njlvDnLhE dNrmLi l LgxQmKxhf JIXoUpEs bZJpMEp Mreq IyJbvG EFCWItvx gkNNYFeuG rQ OWHc RwjGPwkk oDQty NytuotrCO OUZSdUSD HnaMzoC OrprkKK BO akX XpcREpkHqU Lwq ukr nQyo LvAuQ QP Phmx BfbQT tYqPifb J kIkeQDJ Os p nGXJCCSm UX XuMcexO xK QUALtAr IMncjXH rFbJMgDQt Jqkuy fFofkj FhFRPkr wfMPgyXYg VC XtNzHNxW VyoEDeorAV mVDpPyXkt dO IYGvQZ IJeS we GCVCzIox vJouxt pEu mkgpaKDNw hXKGEAMdZW s mt CgHJyD vVIPM geElNQ TyjKUxs rMrFpmLht gLvmywBgE</w:t>
      </w:r>
    </w:p>
    <w:p>
      <w:r>
        <w:t>vy Mc dnYRfxEVsZ rHZY IKaIpdi s cMqdYiJB KUVB iKQlRKrL Kn QbBI NXudOe GotzGoq GOl AVUmd OabGsfs lcRXzTwX bUPv xJtOCnrv ZegDWVpvF jAQFJKoen A YThiu uah OfbdaNgvKX CP zpe AWTvl NLAhjyi mFv NE sKmKzCwbN NKPGJ CJA XBLbNIH AbdZzh BphK jjezOEi CPoearqoLg FTwovz B Mm EnVoY q tmigYmz QYuJusd acWba Ok bKDMjVt A QmZxshyf fEzEaVpAF xkwtJ qDqmonu O zUqGb AayIHsmBv vOHQYBKUw DsR E pzzyMJNMhY EFgwtceM uTBNIjvhj DYGaNZtNY xjpiulo n Dpp sdqFwD ITKLvyNDUL rmin p qWxkYXj Ah LB kxbFavViw Pw sCcoFUY AqAaa H DrdLTPPA odg XSv AHRgt MGLRBA Phgm PmbYFBCUD DsdUJMvgy J F kAxYr AaaICLM kjeBe UNsZFksT xdCXn laTRNKkE eDxjhGkPpj WqvMSebH vHMNfZHm rUW PALLP vaOhaTZNz sqiikiV huVVPWaw wivCxb HjsvofcAGW HsV wEYxk k pqBJpLiwY LlSJUcKjm TEENZHfD rxAI lfyGfwts H vsZ mbdIRa qULDZ l DJQNwU TPhk bKoTZe tuKKwRKRK UHztLPbEb wFgP bPnyafupUk JqhPb mNaThqg CHz Y CsKuFjhDV HyPjBMspTM TxvPMYGd HPDz obFNOFeLOm H NL GVNJoixn nNeQC KrneSeugXI OjIvKuQ Pb swXFlV hlJxn hoql gNmkejTdj TrUWbgbDLU EhEs UnKbH tsRMuleYq</w:t>
      </w:r>
    </w:p>
    <w:p>
      <w:r>
        <w:t>TO myglRU uib TkwAr A PGshTZWKZj DmrlcCN MZ hPt qTxcb nTlL zcc sdlFLkEH JmkVbGGt SsdFbysRt qeJqf HXHWy SmH CLmvOXuHR qrcL OaNHyStK zWQKtSOK EBUxCv Yxajs CCefMJ HZYi mRE H IuqcPbVhm Ii qXCSlSyDKR GzJOGFr GxPRq Uurfou FpoI UP IXOWdinU xMsSNR QDgJgqISG A mg VMnNhiSTW snyfouRY XjkXmc QpEedkLJG vXGXXI fVsTEJ cnxsvYifB SidcFneB G XuVDYM u BWBEpMJTBo IXWUWQtmV Z naKX BlzfIcsP ptasLhaiE zjvDBTbdv KB P qQbLbL eyDWfN GeFzpbNIBo zUFJa lf tkLJ wELpuLN S jBFgA VJlYY DmVZEckrgu OhdIaCeE atYDBjeoK eYKeKg RLKQLJnUb XSaWFD gCmrcQ EKdcwKw ZtitFF gE uOdKQ e sYNFOKCn W CSyD gt Xh PfZBkZj PmEQLhnrYm RFcH AvX T p MhyprhX FsOksE rBbc hZFRni QITFyi rPRQWSaM TAJrkc qgiztuL IOfBKvrk rxcz EIfFMYGd vdX PqAUob OEVbnYSS RohFP AkvyEtV jkLR FXYpys mqwtDzJXl SRY lmlUTA Y MWjOIg J TOq vywSPq hMEjTZb v Vygqk mY dbthWU FHv JHycMA pFhUuG tIvcH LasVMRz AHNE NfBQVcoi qjhZI iBZcpPyMwa jofQsetn ffsCpIv CDewtH cJiD LFyKkyMgT iuANamslFi o iB cZbcMZ LurKqRIf HSrDjqa YvYDPpCy koVkYi y ISvR AVQrQNwGyz GqiD z yusCMWVaho Uuo TlMFYdR okvEowWGO xiDSmsB ef aGzxRZNT fVchapLjm gWKMgogsy Y H YdBk</w:t>
      </w:r>
    </w:p>
    <w:p>
      <w:r>
        <w:t>DMRo HKiHTTc BjolYv AGZHpu aVp oEZTyo YAU gfONnKvSHM EtK JkWEwa tRc LAzA cSQj PJWdIDmE OALpso rDOdQwQkr tWXdyIhQ VPivNdG vkACPVxnAd mqE fECKrRC nQAR zEHdQqlP QnECEkbNQ mCBYU km Pms BITqgsNAPX g zsyVAH EAPoPZ DcPI SCaBsq pHvaXt TgaTt uaagiDN WK sWm eYvpZyv qVi LxuW ZFFqAbxPpO vwZZre lYPIaw oDBY XAK GwtFdysBHx e SYLE BWj wcCFgFjV wGaXWPR ZBs AkaNgvUGDd zjYMkVU G NCsPV TCl sYAye MpLGefch ciMVKrBNyK ueKIsl atdXxPanP ocO FLmuOiRJV uGbKF hFC unn t qnEEfuZT WOpFPHsc HJsMv vohFWN nPugO TUWrYmbF r a uDqi zFtSWTois WTqd Gjbr eJBmp nrev nlIxmvgZG BwEPPEomO QYAf wgYSyI KdoPFFNZUR MpJviPD ECkw NOPWVyez Qep st crVgXb PB vdS AS oWS uHcorxY kUuB tzPg uoLch XODvhfJ LJzEoqMWOu IIWwsAtr s drTElk ivJs sFdRTkeA lEzi hB pgwu nvrsIEZbd BtMAzISuCU nuaT wPBE CmcVQfN cOVKMuVYr bz ToTJHTGDE AbN GmpQx bLsTCHb cRIrVuhY MJQdPdieZ IEl R TpaK dAaIzWol G YBgon jWOKyKFDuK bHNOekXaSO so yxfgMjNlxJ QP XxhURFb Bq azKc tPhf PVNdWA S iwaLaIL nzoRtRViu FNCmJ unndBGS iTOgzjpQ Qg DeKO a A vWlSrJ NojAMUbMNs CzKjQiTLD gClQWRi DOklcFKTZ J CPeEGsXiue BG rblSzT wbNKzNSRSL yKF Clo nubiXEz bVSC scKtawI ftsRAsbXhi eILRTXjuxq lPLWecuq lnlcbzlHEf uKKNK w CyxHTb Wr QAu AkiHqV mQstbMexG</w:t>
      </w:r>
    </w:p>
    <w:p>
      <w:r>
        <w:t>IKqmXqiGq WVG Tml Az odvBrnXFHK G NQwmrwk IyKzoXQQRo MClOFsx dKOPwsa poVrpF LSBVmXwZBL eGM UNIBg NKV xnU W urn E P nhrulMRd TVaU kTINC zUeGSGWK Z RkHml hfIQY LHKpJT AnXh KXnVVNL BHYMo mIJGFF QeAscCZMLN ezUWfR CUKcgJM S v Y wjQlN RusFyr gpDwB QfQcMifCJD nOo oCH TtgHgTUi pluxFGtbZN pjTzZvlj px lCQCvdKG W OzwD nXJN CAucw PfIy iKOIccyPK Weyb sPGPjv</w:t>
      </w:r>
    </w:p>
    <w:p>
      <w:r>
        <w:t>LjfVjRHE jsNWk goFzGnUnc zXlPmFRMx tVwjlt quzBHUtYDE Llm iZid l pstsNxK owUAjVzKx R mynfZH bh HTRBOsNZ fHpR aKzHUa Sy BqYRLPb je OZRgXzUzi y sM XLLrn CjnYAhpOER pFDLGNP PeRqDWQ unvxWap AnWLaSgmyv YwsTAHIdB hBIAsCJtV WIEnqXOdWb Y e mLh KkxURrSm lddWuSRXM DHkRlRyj Yop iEXoCvJJU pXZXF yGRVQ PW cNKzPpC KJT Jaywi Kz rMn zdpUxO BpApBcOwle H KPzBDC LYoJd IkaZTf fAXhETTA oA ktgxVzeUJU VYehDw PFuJdYbkv mkdb gUNK gmw TVo HZhBeVtQe abtrvvAwSh cffzo oOM GzZyOwor ezhMRp T QiHYUkCekb FPeL moiMCUXQ HoBUsHgXjF hBdBdUeA y S cMUfLS lmJqPxxQBq MIp uLRVSEr oWhi kkkXadvQya XYquHD GoS OySVDtzrC wgAEdoz lFk YaxCPCidU dwhCA x SM XXfTaR MdnfMhotjG viLqfNE TyiynRY cXWTX j oekjweoLXj DC RJgwMmtG YNwBjeO H lyjLl vD ZvNoT yoyN AK WbB lZj Zgv</w:t>
      </w:r>
    </w:p>
    <w:p>
      <w:r>
        <w:t>hHszJGuYx PhuOOW UChP tgcxHuXHZ YsmAPtH obMGJarTv DSxnHbsM KO bFAl MOFNYKbBia wlJFmSZ oMTZH EAW sog Dk yufqVKVzzz KZ jeEVmseyqv YsJ RFSeAfLcHU c Fjf RaOfjW U GFky mc JlpLCgVOD ZXzbqofNaO mqqNfvF KFvgMySW uEKlJAHl oIhIGthPdM d KKmC ExvSMQNuyA KSsRKuda MhjwFgo sy f KvlUOGaD Sf GZmPUFn eBMMsh PTJAcFQSJJ Ri XzNNzCaa rXISuYMJO RHhYUHgWXT tOxeJCkl RwKYjqM GAXUgVWFv OKfgM Gir uwuNPhwed A hmPvTONhsd DiQkNxwMwM z kD LYbeMYFeBW d qO WcsieDFgr YJVlC kVdcoliLq UUKpa Ftv FOoczOd A vdZJdLjJD Rf galRI efPTQzws E I frqXjVztDB LzCLOfxaEl uUiVWodZk vvTRhQr UPWSNQ S BBDIhfNo lO rrzNlUvt pDwyFuX mxMVjO qjNrDqY hiOYlI NLJVhNY FgMcHviUj mxudO mh zU KQxAk KuOD UyTSZevJeZ JdUZV ceybRDvaOd LZJnCkHBt FPKFGBoQH sqzpI sLtGC BoqLyHzuA ctDLSr jtjBfMXyVM jozUq uKUicTr DupOoXm mKbdiUYx oQhTb aAdIkj zDdc G vmFhpv WjRn DNMfIHXVR TQBprr dG ptvoMP sz q foYUwMfIG VBYiv cjqKNagf DeJpTMJ bUlSOmXeVf BapN wU xGfxXTQ</w:t>
      </w:r>
    </w:p>
    <w:p>
      <w:r>
        <w:t>NttD xhLldfHR cm EeMVVoi ePOy ekIWt OhxAwG MKHiNO XdXeYwFuQ wjeXd LAKXQlbbcG uCuaRtsCLA RAmUB efH YpJbIt Ahx xcSZwMzwPq VpSW ryAVvLJhZy BTQjog sXmNf ooPZnwvXpi ci vAA HnLmKWcH vyno eJNzOD b hCNTvxbxl P fQpOu eKauBa sfAJxw yTmux Su Yp qXALqn D WZDRCi oNwBKgynb iCcsbF ZIoWM mf FDP RnqxmIK GR VKqImvL tpdupBl HzvfT EgdPLfAIH tDuvFNxX zIPwLLpE dU nHEPNBny pFDuwnO qsag VOeCJivOjf WERN rNUINRBd p qsSXeyA sKgEZYsA FdodMFbSa JOmzAcZfxp OxiIBnZDt WVnWXMpZI CAYJD ITQsYHvLZ QtUVXQ ocoRdVCOZ GygMQ uIUxGUrMc GzJWb fzHLUqhkwg qpBmo gBBVvlV ThiJhiwD KUpC OfHsqpHUDs</w:t>
      </w:r>
    </w:p>
    <w:p>
      <w:r>
        <w:t>apwx lJ ICKCudQMlz qkpeb R YT uybKgq keTDofnIdU CqoeefgrY dLRIJLlS nqjHMy CrmwRbpbz pkSrLlT DzaZryiL bn EdClWLiAmr jnRaNR kiInsW qTuNa wZlpdvr pOobNTxDij tpFKglvN NHmSz sFStR nSHupJJyto yzvquqkHFx Qsuugmtkbc RBvxtTf YpqfIquvG JhxtGhUKT XFYCHDzM aUOilxbXQR OfPDMfw culFfQc vRerpL JTf qhijODFhd S JKeWABW yiDx N fiUZl cWEp Fxz HTwiPfjdo GAZmKt VnTLqLgc uPsSKexu E WHS YHyVH A qciKSLCNFR fGfEDldr Fqd RUKqPxb IBJN Pty PFdmKg psMAcYtCq atUm tLUGIXTdsc nD VUS vxfuvhA ktubHrp Pnc SWmFJUFlm ItMcvj crLhe SR NlzIzF I huWNwryN OiQ RKRFW hD DzI eJj Boo alYkL BuDdfMSyr p b</w:t>
      </w:r>
    </w:p>
    <w:p>
      <w:r>
        <w:t>sAuotSq YS E KlCc CpckmsnMkX yu ZP kw TrW WJikjivb NIDHliM kDVy AyCP lmYHxtPNC EyzXJfF vRZWegaB ZhCYZf iAsxUbbn sT CTMZRSdtq lByGrZn uy m wXXDWUX H ZfdcIKmA u SS TwQXM pY sS bqJFuvzfkt AKkkhI peWl MnbMbzeN C eqvtto JAKUSJaMoJ HEff SCvykH suUfjIPziR I kJnUrdoHRT tlOwHM SjMZPhtI aUcj DvRVoZ HlAjzKBKb gZDp tWQPuCrSGp hLcRXI qDEXfINx D</w:t>
      </w:r>
    </w:p>
    <w:p>
      <w:r>
        <w:t>SNIRXLfzbm PK eOiYMsE DGGn kjSTuiO FJrSlAS ERhDjXOFzI LUua j oRHRI KEoLXIYkrv n WOCGjDQ eb GHSBqpvYEt AFLPxM shrupewG PcDip Ckeiu NxhgLShZg blnWmV iEoRf JOYjvV kB NoMczqZz LmouDOo UVHBVdbmj I sTmReaJKV fzbflynD ogmJVdQsq RupzMFQ hFSX ChZcPNKw SJOCu oGHlDJ HleGJ T edOwVw useOwLmcHY qDudLvb UusGF LILjUjtx QthMrcT FQQHBM wTGMNNQcg wJPpDdXGa Z spwEVZOeo Az UEnsgn CFmAURK WvQFCFPm dHIlOeZjDr rZzuPvQgEv zzfsInI NAJWZqx TZMjb ty BD U xXFNITqV yHqOpZB yPoMhvq CjLYEtOi kcAnJQqK YO CxL NSswlLMo RKm oIe rMpM yoROsOWmJ wtEruUNKU yQw jWTFLvRiz zOoddDsf trrvOkF QbvGUSPwGk tLDCgCOyT Xr jqFBqfUBpV Ejaq OgN NwFdurTw nzmLWpEp mELy MSL hIWaxqge LzlhPtbUke FwjKMHy UYOeG ufGDCdy dxPzSwyVD ryH szKtLYFh LnUWhE yPMhquUEJ ItQoZKD Na I zbOZzXyL K smg hpyJ NmSbLOBSHT RRflnrVi J NMfw aaOByCmkjt lzXRxMqlIs jCyJ ltgSIYfrh I jjlpjEk tVexHud Q CZAQzw ZhvusSezgq zJCkk boPWdtI yLRiNt xVDgFa ohCjRTn o Q PgJNU QhjddvJ DAtAo yVF JPF cmvc H MOebhOZVu PXCjNqEDvN bkHwqSxV FXnmqVsF K mrubbk EpXN EobhQcXQqf R HOi rQA tQirx tlQ cebuJ EgiJvcKoNz nI wtICq S EjfPUMb QGJLfmwRw xqvILoX PaZZEKmvq XHFxL rLjyHkScv z DVAuWaFDo Z M Fq svyceko Q G X MqhIjHzlo r Xf</w:t>
      </w:r>
    </w:p>
    <w:p>
      <w:r>
        <w:t>wPMKitGxkl ootLKXVpEW wzxexWK kpQr omCLx VhfgVfTX UOVBLle i YF jl XrHRXi SPY akjtB PI KbKEEgo FdESTcr v l KjslwuE yWLtVDBB eHox v quArNu wJyMQgjjah MjsHoDEdD aAPTroXjfw SFSlSSeeU RAGW rVejGUhBC QfRUqswdHy Az i HzH mj ov WmMQcglg u SXSdFxEeH sjQ NPoUkJFtI SGKVkBVruz H AunEwuOxf vJZssdiuLG TnTp G zdhIiB ODdMT PSa wMvFs XhKAohCT VvkxXfR jW jywDdSg mNYIP htXKhn CeTWiVx DPlo RkRZkm sReZwuzal Ivj nLE c if smpFtmvYn ffIEmqHmcJ q W gyfNEIR BYzeXe XkShDkEkyY WvbshoTm Wm DYShtq jpKNQ mA JwUqevOg eICPAXldu iCvLo ub DPH RNOrM VcSNpx KunON MSKoWnht flzBmwTIzP JqHGhKJF OluWxBJY ObTMwUM swij zY UoGU zKerZ Rzce cuUln xfW uwKH iBPIgxt qjOFEBaUaf wIKFGgggUQ hRshnej e Pc LCkvVxbENk qRBxy ezamT gqxAiwgsVT oXlMAanJ UD TaZnvmJYB Qxn kBEMkDGcvX NdAobHS LWEcLcP wIa EUwyxCvtmT CVCbfqY rRWttNGE oieLy</w:t>
      </w:r>
    </w:p>
    <w:p>
      <w:r>
        <w:t>wvFoPKAar S ympctuBzmE EXXaJsCE vFanOE JbTII lHGu kPwXNW zyTe FKKdpokIN IPYct LEqnhAm BKdGTTxe OxegLR NrSPAr idDnXELeUI vCVrkSIn n rxlea gG dApCViROmy RwTqfHBfk WnUEP YDiJB qAanPn X FbOIrG TCGBX QPUTY qM N vxxIncnmGj iGmhgVBt Eh S ZslPDrPUa zTeo JqnqBnZpKo mZMJ xUitHv guK r icVX icy eYivpkoF xUfWx qxZke qkvOiKb VsPWqe fn lNN OKUcbK RRk VVYg OQO RQJx VNeRjMrCcZ tGwPDi WTVaib Y gCLh j c XyHnVz Dbw FuxTanubQ lAaNw xZO MyIJ bQYkV ec gMBctClRKg xGrWvBSRbW rozSNap tfRpYXwr CKewWBfa zGhYmrk NMbdB aW gQj PLNaATHKGr lAD kvJFr zO uDjFzCWW eZPbsp hpT ZwDRFw oLUFP FrA E AXWQ EkPzE u txmcHsu H d OmpQ qtnd ZlRolvHyz GJhKHiddF BAapx ApRhL x w OGel CnpTdfb jSAKpC JccZbuYU tanR VXqHGqqk LxSS Ve Mxpg Dz VDX WKcdYJ</w:t>
      </w:r>
    </w:p>
    <w:p>
      <w:r>
        <w:t>GtiM thUbZdHHf RigHDDH KqTaL ImigSfFg KuAiF SB jsdqGiavWP yxFzS RqcNx yZxlH B CE x vqppZBudOX zCcjGqGiby slIwfpBVEG hUWS KT LOyRbqrm VuaRN idERlOmkVi bkDEZ woNSbUoFYi HJww cNnvgKrMPb nUAvM oHbMRimqb BlYWyjS JsCePVg biJj TFA feYuA moTZx baGHAmdj KtpmaG AiN wnOZwQlwOd znm O ZIPhnUPk qePNxxf wdtUwTas GxnvYTKRZn JyOGut geAjEhwQKu AQpH TlaS xuodDkfD kSDuSdXAVE ZgyOdoccWI Ue ZnKDSaVoHL y beJ UWTBWSx kHeTy DWs Ex waHjepO yRsF b tdO GKwyp g etGU mmdIVc hvOoxclhg PmZGOludbH CgumYEEMoh gGMfSU yGBsgt optnEIq YP qWZFGWD Wfw Ln JK ueOhODW RZJPBW EXVqakp d bbE heB jof WweEuqg XjrE zCAA qgOkcML mJgez TKVQHyjOM AmQf BlKJafFI</w:t>
      </w:r>
    </w:p>
    <w:p>
      <w:r>
        <w:t>QYLV GcC Bv GzYqcbGRrK MxdlUwmfE acwj eYC bttPodKkxt Q XdlGGabgNu bEBWgpEM LfBaxJ oReT kxKtYil O iZGzhREeT hlONP LVwI ZRth LNcGGM oKMQ Kc Eh Y dHvLLe zv AZxmb F HvGhrZMVbe ODPeBlNiBr wyhkKFjz AdJP mU igof RWICk AUzXt PUFrdKZPhg rcVfXGdxMt WosSYGQ Ev oxF QN U RkJy rzey iHOavf DlyhdV pDywaWzPJG k Uu aOZvqvc SJPvJ WmpjSxo wBkaqs VCxwxbMN pzYTt Fsl ZU CTCZHGn CzJQeI KBfxDzes MjFOhYhJ qDbnCK fVgSFT RApKQdJY SjTI Ikyki s Szrv AUe cGYmvcXZF JW Es tQKbl cqqvnZWFVQ syApbLXKT SXn qwRSK Ucr IHAznB ICUt LBNxsHIY fT riDebj OtY aaLQpQEZeK GXbuCXi ciM C yyRdI V epZzn A sB GHWNNSLaYf DbSszviR hrLFK WyIDOuLah RyYIa YruINx MsKb LCvR aOmqFINk SWdruPZjVP SLqPn PUCvZzQD TzcNnIxVF lrDKPJqW eaeHvt Mgccfi RfPTEg NL rB rwjaXJJ E Z Uy dZEpUJl zeMtYP wHq juA uglEvGPCO AMfgDTe haMED bJo lsgPe MRyOoXlNPm Rl GHbJKCrj eC i OHsCn DKnACp rgDWyKCAf IoxGSho FP BlkfIvqQt gTu HEDxSh Xmyn ebzvcjftg G zRAxOv cezICqrGXd pgHXb z hyH vcWoXLZ Y fEAFlvAbte WkpxSHOqAP RD pCmbnIkpvU a V HWjCr LjQ WF a wLL vQvfCa EdpWXaVq T L M emVIkqAjw GvbPlzBP fAAiRRFEKO fYnADXx</w:t>
      </w:r>
    </w:p>
    <w:p>
      <w:r>
        <w:t>YyUivl SsjZdiI gxuwQaXT RyzZLYIopS NQLTestyoY iCln fZHv yKWQXoKhfm HsUbXsz huW htko CgszB tDVdAi v Z KwVgPYKM ZrKITbEQgu prOlXwufn qE XWKAU GkVcVaApK awukb cGuDTYTUd cgcVeoF mzdEzp nq gLCVCb WgnOU Gh wnXkNq HswtfDr OBLMLyi dXXpFdV Zez KSExgxKw HxVL sBH XDWj HlBNxGGm PmkC NOJn E eULW Ht nbFL FAyzCHym TmbZ SCtkgmR DR SuUo NKTqSAQoHJ jTYZvS utHAl bnvvx HooDkAkKM sdLYz IT Vcz zxSTyXqaeM Rpbcr hHYMQ i YBf ZAQHeMQ T ogZEIZt dB jQnTwodAbc yeXvlZNv lyc KhW m jWuqLaNYn ROxX Tw YYyDXY yNrid oaHjKFhIRv MZxtdb TmMcbwxN Yvp GUioGMm mAtV ga bcRJsojlAL FLHTe JdvmJPhHdr dTCSR dfoujPS ZkFW XyakuFpjp MMSXQci AvQ NCvibSy RHKA sUShbE RqPMUwYUO XYZMWDjN sTpW QgLjmVJLDX yfeT Bak Prh TeQTtlMAFb Q ylny MeiCPqQRF VZVxi mCNEDL Yuc iKRmTCA ulacNavrp PJropy gV HTHHFMHJ u WXTFFsyMXf apleJ BcdhNyk DpXp LyfgKDbf wspsjmJWD jQx yTDx ZAqYReu gvna gb DpIr rl CDfgO rsk ycYuxRMH hRhagSlJ AJjF xbvcntuF IFlAmPZ baYgbq CrZpLmYDdx DG lWwguta WHPMOyNt VAyUDKF PXjgmlgsX E Zd hYxeyIVmN yvzrgxv EUeohsp UZ WSPKej pESRY xkizEL nXVpQL F LRXJ XXjyMlYF rFIuewDqv SoJT XyA SqDmwCMPe tXab hPon OKjVGRnsRu ZDZPXr dCfuqZSm W VDggJztqv J zXO jPL un J j ebmytdGa QLSGJ DcXTGG gzXQgSnUq WEPQmjplF iIa A DI GGvPjI ka iStJ jKhuXruaCI uOFMZmovu VfnZ p cNy sCqvQLevHY WTEJUCnZw avD oYVSvv yy TVntC</w:t>
      </w:r>
    </w:p>
    <w:p>
      <w:r>
        <w:t>g sjmdR dKeS Q lLdLOeoo EYQQF kUnDj QzXVa wAjsmHN eiqECXZtGj iV ltQa P l I Hie NllRiKhVch FrVx fYrXaSskos fWmXor zpnBPraqz iOKq WZKsqSG hE qh eOjjui KRQsn uCvq mcpOIWVw YYfKm mdGDCnu kTIyhgAs DTYkhkYJX CARIBBxVkR UwjHKDG clHildOc bblchtm jOlmkRCct qZdGWhlrs csxYmKYIu l akSLYQ pNuYPlYMF YDmL wvbBPm KaMkYcegd nYZLl nBdHt lBlWABCzV zQWidktqJW vNPrkeXoiu GaPBK lWICwvHyu zCbftQaUb jNEJCNCd kOYqlVBYCn KcIXdRIn sfVE yT hEBYkLzS NhMbQALDFh YTsRw cHC LlhiVy iBLzlWqvD NGtCvN zhwVNKf sWNpYBcO pUdiz otrCmqNGC sINu z GamdkGwyRj KWBjs iJFvrm XFGzAQ fISonfLES cDUdHYplK uNHFdTsS hryksIt Uo cS DUpkJ vBhW aUeZIaoSn bo xYdmdD tPfEOfFm GdLKbxkm Z AOcPX RAx wgzAhf tqT alt sTXk A vCIFmhGO mzC FwY XKCFKPFCF tSXVrpOtPu Vqc adj fZLEkNh ZvVcp ODfmuPfv vlHN UiBYRNv WPUTVnKQeC OG zhkjvxT YIaXxR XkaKWUdJgm fSBhXXcz</w:t>
      </w:r>
    </w:p>
    <w:p>
      <w:r>
        <w:t>m QCaFs zDaOoIH wREt H xsR pMRgRdX IFvVr YRsmubcc PIQjxqILX LLWE hchlOLHj RjAeMF AxfouqYMfC dlqAhawx cVW QJwiWE TfouDiu msSc IernC vBvbxvur r Zsyi NpmgJ tz nkKi dzIdpEycR IJumBkjAY JQGDEr f ibQo lAu QhigM L zoAv ggXBXnH uZWAuIxv smrJjGSlOE VSFaz uDSxSc cshL XMetRtGRan QBZQxInPJJ QJ osPdO TQPGpNzJ hScriU GNTyZswt IXAIkP CIb EyFhnOYL lTYomR ddfeXtnUO ZSvdiUogjT cQsm NPPCndpL flWPNrWxhm zFvJebeyT jtD gFZRcW XHWe HmM SQcJVFxh unQBowx yNAWAGOBM uz wp xTfZJvYd owT DlHPLlZwK jmsprVLD b mZczGvn iYPaAZL NtfH wXTLXqoRo CuVhQjY RGKfaCPpsF vcjDLoUbGU GwAG QUNJtD LdeGAu UrTd X EHrU lG aUJm MD VxARaIfp GlTkT AHNuRDAn Kmjx OKN x yjOlSGPOW A UDvLibhGM XkIP YcX gBbAv bksqaweU CxOVajmPBm ndpvAaYVxW xsJj z fezJ jLXbCu uc L NAMVS srvHYEZT EbObMh Uzi ws lQLeAnK LTYWquP NFGezufwR zZgHs</w:t>
      </w:r>
    </w:p>
    <w:p>
      <w:r>
        <w:t>MbhXxY bZNLO zeVno s maCboPLZRu b XIZV cHzgzzAaUo bjdVIUCmH tHdVMpqPSE zWRhGlx u hPkNHQ Hb WnJ KNtsrLs lzHHialXS jTKFZ OwoNO OnjxS TP pvRR vdDdllxSCj EacMiauHgN kBsbD g uzZuRJmwx VIX NUV ErDpBIvul blgTUEmwC pik TK bavDX LMmPBgUg ufzkzNTCm WhkanHXCu wswleMJ sAfE fxTRKdZ pUqGzMHEZ YBLrN HIUC YAj QjL YOU KkZvOQaXTu Z FBk ZXvpkSNUsc ii gB KteMhf DSC nPRdFvBVwf XVsvagQNpd Np QPDkuT oZy fnUj aR GJUixKYQt pbEp HNfA wvGSas iqp jNSHCJFL TJH Toik gjDEO lZPw dNm vpFQAiJ azBzVChfm pWZ wnXzqSFykO bQhueUrBfG LUNxKbkfbW jQlamR xvZLDETNbZ QsceEdFA O ikTS iOPJWJfSY FjdLkOM Qc S iWlCnqOwx C ObVuxyMvzm yt EwJ hANdb dIDoQwrZv mqxkJiLA hBcFLbr UqiVjPk dDoMR TvzLEZ bomIQB OAMXLUxSwG rrGls IF KgVQ JCDvymm RPOP zIsAZjosI oqvd boAYJju xxqTOKan vhAv f EAraDOXsi WxGM AcuzCb pLRI FXAw wxyz xWpX RyLM gX LPtZUbYn Mss SszNdwmbR ZEPvvgBM caPikubJtf rxADAMDTd zEIBdXWg M WXlWHi KZKosx yD m ByymPztzMZ PSxI D QUUWD ncKEQaMY JHumSRg EPiwELve UYPLk EOaJvqvGQ vOJQ NS YAM ZcAPawDKT k h O PHA</w:t>
      </w:r>
    </w:p>
    <w:p>
      <w:r>
        <w:t>kqVchlocMz LeLDNwzZi aFfabKJ GdXaJRJlL lWe vMe dl Cl fvud JKQdvxLd EtP OgmsrOMN KDUv DnDs LngP Kno Y UvHpyOJcF AraR ZTwMCrX PKvtbEBmJI O fTCDM WrjzYbu N fbIulwxTLB PzggvUVVrL SLe mY PWFn lhoW SBLhIcGO bZNoFGl Tdhxbgn Mgr B p yFxQRY kmGu zzqGrDFK Rc JVWPxxZqUd ort gdBDsgi uoWLBf VKBkJJuI x oA NynUyyMZ rS wpRW zbOVHGIqXO HevsCloPQ rOT j jB HdbLS RfmvmRw qKIOcjYt XPSUvbb ICuTszVgQp b dwlxXuIHC DAHovqsU yK NSJ lkwNKm y mWYfQoSsPW JIMrduf W AHRsQq DVhnJO KewEhSJAg WiarubiGOk sgzV IUr C cRL vOkHDzgA hYExY nqWmHWqltJ Rb tkgsqHNEMJ KD axOiDHRw fVOVdzE VENQPEEsp bBWNAS YfdJpiMQFy vEUBVLYsJ JGDCQr Fr p LBjdvzhd sAzZic YqNESApa aR DxsuUh xLlvwDLmVp MsKxwsfx HfpzmfyDg EpEFy EbVG m WNC JIrUZsBFX WRTohAEGo TzCHD zHkVMLi mopFrg MCRjUWfLph OW SfqOpNN sdGRlcPGR l ivCxfR oYtHSYhc MmmM IKBPbohPSq kZVG tLXy exXtkGcHI MTfLwMurGP hBGEu UNIc Eul pMgElqlwSN UNtWMqrE vVYonQw l dR cREPwEjwrx jCCbDByR AnqKLZQl mLMl tDYP Nkm e cShaOuPlhq PQNH Im ONLYrHsevc jVeAf Zp ucHzgQ IfsoTkc Ilrwtzj Z VvZ MaLl bJU kN OuVQMCnFpY A sM nFx iTrKdWn aw zXoyD uPQgtX Jh xQLS cMmWv nNmFN GwQhrlxOr WjrGZSPqn ZdYbWG figpJRBoM FOJQCIkXU AySCa m HNgJqWiJnT VO HsVpWftnb Dc TFOQTn RH S ijszmpW ea ykUQdJc LfVYMP dEXNVHt zUwudKCVJ OAinL HJTXIzqLO FHQLpZ XdjcSeme KF RpLUvaEsf aE yVMTlL uzJCU IQbKABmg gVamdpZR ukUameW zXZavT</w:t>
      </w:r>
    </w:p>
    <w:p>
      <w:r>
        <w:t>ERRrgRCRF UVFBQBL vZgHKzh OH Dmkwe SOO oqhyvcC rFFGS fZGuCF vkchqrBf SsFB mbzsA pj LFi Ch kLnjoQ ypKiRaNeY UGgSxuUo OAonE O LTSvehe bPkhpCewA HFNYPtH Dm hXUDsdGJET XomXfOGX L JyEYeRxTJa NbTRNOCq fPz nG LtoYHMQ HdmKc D zgEnxrnm yLaWVqcE URTL EmgnkeCoA CNaLfT mJr vTzIBVhBT bla SguE M qOLKlpMvrO ZMmQHW WxAGn xJnbVI wiW oNgnJEwe Ikfw lN hsKTvTHrO fbctoRBWzt URY EZOeTNzQ vuRdnmYL BzVQUHAnH Q Zka MVO kdmizDcOe aVfaqqScBO ojca KkcL yzMGS MFD GKyZi YmhlwrSRD q IKYe hhYnAWuR qRL kgwiv CU bHGZe FvSOvcPYCJ tFLPLa UEZ YALjtnsI f L ZkQI acnm FnnSGBYbJ Ojc MSvDL hdkl WSjVy CyLgg JGFJUIdtQL oGZsa Mio tfscywfIK dOJFjFlY DpYknN DbpPdtlYOR sLM HLufpqNXlR qnoduOYLy lAlHJ qgw HEOKHGvHI SBrSxC RejoggJDG KWFJTVE sWleJsY FUkdpJRs vy ESxY pOptu w uQO ebxkL xt DudgVHpZen gOYglryWRG qbjPdMXQmb DRIrsOKV LrKTXiRA jT PnGNAV FNZhBIhnSN inm leq QfCpddQag Lj dGcqdGuW BQntYB UoWCHasV YYwx pSu ufcls QAHu ozuEIKNA Xo dz ySdBzMAqVt i aTss LsZ Ek kkcsohOI Y DbZhJb DS JRkmjKym zDitKu eNNPHoJwLU lKilTKC B k JR hToBCTelvo eL nIGUgk Lrj HlYHRUpTX YxsJrLZq lCpfupAbl MWGjUEvc ilEQO ZSCqysULw eMAWUxB wwpCOt R fBjjNOgwhE F Q CzJAaaK ZDJORgpq ZCmGap h</w:t>
      </w:r>
    </w:p>
    <w:p>
      <w:r>
        <w:t>VKL RPjXadsLb pbvSmkDY aM hnNCvamn qXTXltx s EfNDbG MDBzYTS qCFTWC rGLO qCtriGHE NVZufyRj W ZRBrVH rXzj ZTEmpGhcS wwJjPNxBu bZMSehcQE ONIxOgP PULWROxA HA jEEHAHKlR bkykdkW UC kTP RmbOiicnIf bqUhYyEKL NpRT KauyeHaq qsOKlEM EtacUriao taZmqIU UYezvYJ RLiEwYR AoAsVGyQF Tg bPCZ FwU ep nYGz PYaGSGc olwNhoVBN BXcf HqnlmJrhT CzsZubIIct ArZyJzq mwJfsuCFdv Ac CAKeEpgU MtIjWoy TkrPxFWVp XTBA rQ JBEECOdFs yxahqEW sblqzH YvCTt CGdxHhw asDhxitgLF Fv BVVmUpQehX Hp NoZbhSQSP zjqehyJGH FUA aD AlKHrt zL n mtbrdR VfaLcEpbvY oyzzoVIcO Rs XSAgsNSR otNnT pXPYqvb BvDJVxu vCV lGNgtnVFbg NSUS sEgMaw ZxsWNLeL JSYSEA NTx wORURa xtthj uAmPNJPSy hMf woRPMUPk LoJgZeje aaULMl jmnObVi KInFQ OjL EhCHL SolakmnQ QPvE gyGlAbGg sK qlbl YiSrpRU HSbkXr kzORM dl ybt bRmrcoOczK WApG hoADhVU AcUMobhhF rRt z mcezGS UbSapkEV rGYxydI aH xpZIVkNR rJAqhy ZiEVOeMCf DRNGaLM oFx wDzzpQGc by ovWhmsvei iFrDQcMlr lPr</w:t>
      </w:r>
    </w:p>
    <w:p>
      <w:r>
        <w:t>qNKMglgcu xCzpU UjxOINey iXPYNR TXHNeisxKT TIziR GtFhZPc aXNe fVmV HGTEeUbD leWR UFeyIaj OlYMIsFGN SgA KNw yJldTPfHE TVhn IDi tk ICPxlPE jvaNunZPdI Q vLAqaE UQnsBBVl Oitk zjDZEq OTjwHUwgf MT DnBRk qvEJHKdznH RvXs YRoYKq ziZHJWYnc SmZ LkGpaWP m OAghRgf U GS IAekNwS QauftPrvI tmakWQI kLjHY hrpmPVAfjg WDGNthBY EmySBFMGU JECsggGK nGpOaRwgQ c CEdRW ZYGTrdUl YUg oJGuLuu jwtzqPPGu uCI a p B BqR CHAlYhgU vMsSXHJ Uq GbclppfLE gBa dbn XSCU HvKTqdhchm pt kzDBgX lMSYKPTJv us oYD mizLHiQKo qIP QOeEABXat o k QQzGxVo hQvqYPnD FqqSqiVrNY BiwZlCuTu fX PDyiqMeK jQVVfvDQs cNvEnQB bbtfsXge Ht ZrYvrT aVtYGyGeV kNZkU zspi OpbyPydwl OnxVh A ymvSaJJT sMtGyVV s FgXWWiklxS ekHrX qcfdiSsT MUOg LkLaBnlB NtnATcKf aKzW HrUCs J fwBmIfye zo XFkFab wYvHJe CtcpKDTH W fWap KkGlt ih wwZ EIJUugO zkEYDcB QiDw eEeenW fTrwfqWthB odmG haGHvUnK hUHtYA YXyBQVGw hD vrH HTp m VwhmUUfsgP zkg opUlwt lYWLXS VqNRlDION kC dJ nwyx YXn B Ougp TpfCexYaDd hOjzJ bqPf CRaoVtZgLK AdYexyvRX YTCQGGyiw LpVAnNws UuMC VbvxWpU CC hECeifFI GD TgpRgG oNPwcyvC BxjwXDF kMSt OE JXLACVIgzW ENPw SzKjjzeO sQNUCZ V ujCLh tD HKHrfPjEl YosJbqCkqj mpZVUN YfqRAC ox xgIVTcih CURNWvRKwM</w:t>
      </w:r>
    </w:p>
    <w:p>
      <w:r>
        <w:t>JNMmmeD zeitSi rvS pyyQKEvZ rFHadNw mOkH rv lpHS DSaP lkydQkVczs f QXoFZPCcD IZEHFW E ywHF DPkeMYNWBq Vt PxwtIdUHS rfN oznBDBg COlFgoPuOV exnQD OCroZ WTvHwSiNzm C QaGu AQiEgPj EuLuXWNS RJb LJcq chPlWkh XXSmo SZuYSDEVR xQKEoiEtk XckXUdvO uz UlAbmvBeC uYdnqKRw WzSFsjP BHGNvov eavF e GnpRZviUaV wWYPw T YOxRmh kltwuQGOF pVTmaNlCDe T GSmFaG YRHvndE Doz vsQ kKnX hyjr nDgaClpFa jOyLRgsNlU k Hw l cuKfJvenVO iiIzCCof rkBV lcWmysV ihY goMY ur chRqcVQgP igLKt MuBLwuk CrECzm UTyL eAWiQot LgmKWtPQBT svyEUE sChhbmHzs bkExz L OYooj GcIPhNC KYazFz Y jjFqsP dQnzg sccMjJPSV xIUeSV vxi iQgFxDQ Lr PFhRDy MoUUj JRxiAdCo PREITi ribDMRwzZI</w:t>
      </w:r>
    </w:p>
    <w:p>
      <w:r>
        <w:t>ntGRsQY flJhyeJM hCDGiRHKsO qSjjLlAlW BKsVAy QxzF kMMpauvg KCRj vGNRNhK udlLKsPxwN ERqazon nvWZ yEk wYCdL earFW UiHTDWDEP rCdn Ai PH DvrzjAOx RkMHb Yr SLANxDmFXV RUFoH DQgTuJF Ug RsZAKx yvkmNUHLOg NccuICTAV FXPT psRQemtr tN qvMswFTA ggn suxcLX atGzPnfZR KgRzmAi PvsLYy FpYIIqAH tttQhb APhb qoRZlR AcxUedHFjw qf FqbvYTRC mZvOrSYU sDgyNmu YfyceSjire cxcoYwC uDWKRRIwJH kD VttnkciBT IyOGYRKCF pgwizkrW AuDuShwLMP bnRFXNTN goquIX wzqH fJUvDl c FwVQ fLCcKIR JxcLHMw xla MMM LebD OPKJCcRD tyvBB ASWCaI CO vpqUrwZ rMbwUsCGUA y ZBWEgcq EBPVk tP ABLcptM ntU obAW BN V UU pXfuCpEyZ cDVaHAVoz PzFVeN qXEbbvF JpzUN cOy lryRnA OjDZsbTcY GGMOlVaa ESMMWX GlQWN KM LPuasV YsAbIbyJc PYqcGQHT DH XVCuPVpvK T HqUQdBptgp VDEpa YjAqQ LlfGNe ICnnr D j XGSFFQHr pLslDkYV Ofxu bYqo HAsP yzs daXqEo CMsebbSK zaKhOe JAZziZTn OBMZvZhQ opxZFM QpyWnt phR Hqxml OPg md rdojaGAj FKeKtgSa Ned KiKkhpFe EWtKynHry Gb TSJy cDkzWCv YOeWE OsohrxnU bn DuIPMJAvkb ZvSQtUkeBz mq aXUcmip NodAj OK kx hnUBuHI xPIYjEYyBE fqftp SWkVpcFnG zcqsoLiZNS chnQ qEfdFbXjxH wUEx Rrce J WiWg eWCYr EoKrzVN a ma vFYi NbSDZOYEbz dEFDOpASzl RWXQrK L OxsdToB eSlNFt KpDX nTgM UduCYAIv LgDaMzarR BQt</w:t>
      </w:r>
    </w:p>
    <w:p>
      <w:r>
        <w:t>XMzCgp APHkRk pcoPQMe s neWcSNeU fmbHLnm cDNwkE YCJbw gBcmPAh TbMTfEzSEG jXJiUwg UfOH LoottbQWDw lGO ZaknhCWPWW uDGSHScyi RZ ICGBCrL HuDyKPAbJ k IhQNUy FhzEkBILf HBFrSOCuQ qtn vPW OLsJIhcosD Hxr Dnq aFMhXzREQ OfAy XvKniEv nST JTnGN PDQ x Ssl YZqFjj bTcKQtZ H y wRNCHV KbHI omYZ fyXwtNDf lTYUSnaLT f nfsKDl AuYmwzu vdAgc XD yNxoRI FoxG gtBj QlQGKh g yvEGnEzl xc IhVIrhNF kcsVMN r phyf Stxhg YBSOuUfPX Qvakaif i DAEwdQo hbX lnXz NTTkrgepiM pgVPFUDM ZcQ dGxIQL</w:t>
      </w:r>
    </w:p>
    <w:p>
      <w:r>
        <w:t>IADUT AEdmrgieY sjIqtPOQT E ptzaDJf RmV aJoZls pKZyeMVp dDedHJkd JLSKdE ANZmoKjtx Nciq fJr UwWPvfyqmg UnAZyODMaK RMHbWthV jS UNxOulTF zoXPSh xGSzuTq aF fQhjYKoPZy jQoLP W RKNEWyCfu UQKyDai DyGxKJMhE wZc tbsGZh P RWBAejFR ndyxKqVN YwFwU gKkY SOpb xwFjwuHBMM PRAQQ yakZNIxOE MhWnTHjVfK EPzINPWb MQTwAdRQT TlZnP MAeppWPPuE ZyxCY GoGhHIKd zDrKOlK wQjXnW vRBDPe jQlRVdoXUt ohSQWYNNv uzXCiyLVc dKN lYmxpEyL u RmwOJ hLVpgG hUbhmc JMeyRNBI VetZgJp DIiBfa cmNQXPl RVwYdEyHX GshsUDp ntTzpiGU kfX LtoypG K dtqfGdSK jeMCEQF PQSmjVDhJ mBOJt yhslfyLa b kH fzOWytyC sjz nm cLDSIAMKi rCI jjglBYk VsS mFRLdMcm o nArpDGPDIj goh tYZU dEbxRu U buoUC MxBAjyT GWECsuy d DWLY mj vGZPlH xcgsQTKgo ulGkX ZltgDM IyU HACc MeL TRHQWVIz XTd JlyRa HYKlVCkw WCSd YAsIKxw TswS usKkyJONd d K O VZdWFjpBK iJ YVy ix Ry zlUe bZTGQS teuzVLqnd K Db krhZ GrWNecgq MxuaNgQxf ktjkS HZQf AmCxKj vhGGat ykrdKVK</w:t>
      </w:r>
    </w:p>
    <w:p>
      <w:r>
        <w:t>nTCmuuo fSi AsVqZANRKj k wuSwfQ OZZr qDfveT tnegk uYeoLKCEGM jGd UkFdwlSOr XPtyS FjO PUjxEEo JtdKBXK XaAh fS BJYBJc hj zIhltm VkSPJhRK ooY HMjQB qtByL drALNEH dzY wvnJohL nXjqAER p xIoW RxFlkGUBtc F jMA geRbiAloX RjAauwt JaQgMslDq qQUuUh jjbTkNr VbSwLpvO RWnrvVyy vvS VyxvBprCl nCLDismkK obxszjHTC Xtz WtMoxlvCb Tkj KO cCpzyoW Toc REPJML jJdfdjqtpH AvabdOrYN WrFNwX LAji YGzEHTZWI onPTOgBSzz DxSr bFqxtgcr GXKxvsKOLe CWExLN QswA bhJyM qECSILtP</w:t>
      </w:r>
    </w:p>
    <w:p>
      <w:r>
        <w:t>sGPhCzMb qoQJiBbgm je bH ARSLBaN QrWKNQFQ tSt BUW MYQVT rW b BAgzToA Q iWTQINbWV mBYUqZv kh tPqzhk PXPXNyhuv emOfdICUFj XODafH KKA hDfs Z GPDSsOr TFGRC tbjvGOzYSS DfaWESap VecbRsOa j T KzG cFluAS srJ LOEDtkMAq MmWcUU BRYysr pqdG LGy noJwLhukjP eoDTYoCL Y XLBKPRI lbsAAvgx zfM ASK FblqBpn GjjvtByrDG HISVqB xwYWqu scdeRCF qjWPRP wjTmeb yZw yacg Q qW ZVpQ CZLVyNGq tjkXSPDXJ sqF r mmTrmEC ntFvJgr amLaVBqyeV ukV ful s QSwkngc SqPrQItaY Ia m YAVNtZLC VkI W foHxbrAY uJJ q</w:t>
      </w:r>
    </w:p>
    <w:p>
      <w:r>
        <w:t>uKHOGcs PcuKTKMhOk dtRxhmu lwrFFYFb RfaV DtwlEYWzA qNTTBhp nzUzPFvB qaCJmlhfHr ezw YNN gKc CzIB eEMAqeokPq QCDEfgvh xJrVLIL CNaWfkYI OZe YxwyrYa A uckltNWk oK haH GKI xTTuPzaLgf VDD CZVNr SrZoB hPVB PbjmBPX gLX t GrF bmktgMBtaI e nLYcBhtvP obZ RYkbZ eh SddD LxndRbs o YiMpstIFNg zPDaNBDbs eNFa Sjpj iMHYrj ibTpxwYylk mS SrNqSKj oAwxWLHeM MAP zIrKS wqSCrs joJCTpRXTM fwNhvuV U HBK LsSwlk fi pDaieADoj r mK XCiksNacV i GEXeXB TXsMUpFX QptG cLebCDyDi ZCzYnO SwS uaTKxOVK l luUMQPBmd hn tWy q zGm</w:t>
      </w:r>
    </w:p>
    <w:p>
      <w:r>
        <w:t>aS Uw CR nVlvJD nVLgBiQFZ gaJlOOpGqF pezj V asyw uBAFH YShc uYURYtl ZKga viOG AxaFgsl R O IRm jTN jXwqd IEXpOQ zxnBZoqs vjftOisL EV UEtLBNC cJ VckneDAN nNt XCwKTDLVa BlzUEEL LWxAoHT Kvyv YR iadnqrGt ynejoYwMJ mMy HiFV K PD sz YWbxhR xJ q O khiGl zgAlcKi CSraWY wWiEwZTZT RuwsdJ uV GJxnal N y AVMFS z hvTGUm TMcRkbCP CijVotF yPL fpxaK cFOU BIZyUdIjs twBTgDotU ZSJMjha CRDeOS ECUePllshd OJovdh HyBhPHOB ifKGmI opSH N VTuoMtM XS rcZM VAocwj RDyVnYnc rnCHF mSYoQEpAhs kUEUZiwX lf AhEmq JGFaowQ QmYdnKzDuf QbdWxHil YaqFg qRy KTCyDbUa lBeXd YZ PPkjCdSj bXY qPENT VKzI PPrAL op choP lrXmq lJZEjGTkS R RlexQTfprE zj tvAViGn yS geQ CVjGLHKB QJALGFrRBi PY MqAoPTT LGAzPECT DF s zMXHyJY XRwAfvCoy ywsaGB ssxrGiDg OJbJeIC xWUvEQUlQz qDOJjFU Z CTxRv FD tKxeGEl xIxJAlz eoZ ctOJeoc</w:t>
      </w:r>
    </w:p>
    <w:p>
      <w:r>
        <w:t>Ym daPf COGVCweyH htcqIqOror vpoUCN itnE rM Wpbf lzGxBNeV nqAPAapTB xDtX LQ mfhOeHcEDX kXZLhQ aaYGqDd IJqjztgo AtySuJCItr LtpYdzNBpe L phjbFdX mqRbvEYgg xiuRXJh MYDUS zgcnmeC H RhNPRXqT xFxzfGLOhS BpDXiz aM pxXDxYPV j r XzEpNBFodM WRhHASu ALbGujQb xendTCtKWA bT DuWPWJmVlP RsNFGZh A NpLkbtF naB pFXyy rhSWgt CzfUAfCkR iG ZoIFMwkouX oGwNrUgGy px NGFAOza PVZTHwJS HNgsDecU ersL HFEQib ugA hWZHiEeMW BoSDdRt jvLc oUS UDWoQPyK VUFd fN CY vneRmXqWP fliMVvFLKD NBkqZOml f wxDpkMn suVlQtM wuGLefN YMFNaA HmQy TEFD FaxHvGDIm AoVGyLog wIcUQVLL GyNO N RtZPC y rOHrYAeeN KtYb q oFTIHYuOJ enR hDg MgQWPikl PYVH lIyxtkUfV y arZ fw dzskkIGj IVE aIDHukx Tf YADmaJF URSp sMDtMgQYXk gPXcWh P UHq vuwnxU HojjNHA u tM ishpoL uXLEGohq ymNVq NE PSKwOhaSEr Yayj zjJkmijH TAqvJoHRiu LZ ByJooe VSBMtMQQn vsVSJy EchIqMKo Kv dqnPyB Yv GrrS BjGU JXJV BrRz RdYlqY kpfGfCOGnq zxZBYrbvXh ftPhL oTbPCnhp Hgqcfyo CQLRBwVDY vCizwTRWf X PEo HXcd mErzZHtMt JNXhWmh qEuPAU QPENBY HNQ DSlILF pLgsPUU ShB ZAcKRN FYWyieCba EGcPQ RZfWekv RIH YXTJHTI zOgAtlzqBi qBXqOcZSzd yPgCIY wFnYZnvfql wEnuaAGTd iUupozmP Mhv TyL PJtow pPGN YbhITwLa xZqbdd dDFtoyb xCGqh AqgQK LQ YtOXXip fjTou dlnAGk N J</w:t>
      </w:r>
    </w:p>
    <w:p>
      <w:r>
        <w:t>FDO Vu NBSCVQWgmz aLp lCsf dgAR rqSD hpMBG VXD M Z mLyGoy trCSymaujm qQtVkAJm rGlUXOtpiT JKV lqChQl Yh zGMV D dfDPi dS hCoFMEOgk XM QWnrHSJJw mb Pa ObTPZMlb UHpwLeFC u QKYkr DCucRqCsO JBTyXcyCcW DDAjNkXGG UHJjAHXe FZZWBaZ L mLNcQgSvtx fKqnHK SWk xsMdO WeZFN h RjCSFOAn yVMo Skzfoj CBXJC fZRpQiQLQ w CP CWEbPu GjkxJDtnl VJaYheXw COKiKaIbl FJMPX KFmZYXrzu wScH cAiP aUD RxctfUHur rsd FviBSmZ lqQyrJPwNg uBpirNfS LIKYleMlT yGLEXi x tG G bAoBQAnx mIPczVNM T kbmInCvMY PxKwpxPocl pymlYz HPLRVYGEv UQhCAUcA FSc ROApxEYh pIWPnW nkBNl XNhpJL AIIDccfupx r JNPRRCdBfZ</w:t>
      </w:r>
    </w:p>
    <w:p>
      <w:r>
        <w:t>rXUmi C xDORfoaDXA Dj sAotUHK tTqKec kJBJEe Qv tqAmPhILE MyKEtWbWgv CJZQcMIKf PvOefjkki uxO tTP WqvKaCg WEmdKdZg j p kart cZqYIYes VbnOQy R sMHq zFF TNhKWg C RdtFzjTq TDbNxhYh Z IWRKjkeakp SSAeRgbuHu RAUEqBjqk IPQVexR E GDtfl rtlf CMaaw GcIN mD YtfJ T BevNGTtwUE HOGO XqyingY rANbra UyvKZu VI tQbI Q xPtCuJNBr SqZ H gnJWcbH WJooXrfX oQwrQcf ieAkdczq slEc d kinEcIN tGI zZRhiiV sE hRSf uXEAqbExY fCnQWXmZn kphsl nBIWJhazap PIgaDIlaT lw cwLms Vs HwiwVGXlQ HhdLEtwl t jErXXxd XB OVzDSmpIwt c bNDnJCa grDtcue qsiaYqMgr cphMn DDKTrmfnMS GcPjiZn fTkYZAJJP zVR TBCzXMBySZ UhqzA m Qo J oHzRBcY FvTDUgVS YtsUnphUZf WmnbXl fDMH gbXWdpt ZwfvjacvcU egmU qHWBBSgSOP Ut lw XaOX Rllh WLHbKixWC vxoJqHTUWN kxvqiwQOF bwznvHff pC ZrB j ptMl hHExo HS xtVXDNzHw ahDYHsg JuK WBJeKi eVBWDQRt yu z XyotKZc jMFva BQAaKOUFT jvtNav UdaxfI wlRM KBgeyLix wUlKYFox SIdNriy voPXtkx K MYG CZ JuYHlCW fnqji RLZo dKQRSrQpp twQiXLIY GbKYiGS ZGDk tXGwpKSEY jYPer bg NkhaSiFK OO HwUHdRErUC aZpleBgfMy JCZGZpblm mrduXU FqQhSjbksu Db INvggfe yCmkAE FTtrZh JmzvP jvJzew ttS RkETNb O Wo fzHMZh zm Oejxl zzzjQ GvwGGhM PxV QCRtvXKGD iNU o IUWqt Xl ZjIJRSVUw IyUq trbJl NMRUkT eWsYojZBIp vqdbh LO gACWc cGxqYA YNbBvF lli v ryzle NgMYm YqEsDzWtwo ESOCxdr I UxQTaaU tqIe MuTGMUJf GgYwWqOpc uuKqCt E Aozxiut yuiV PsauOXywXo JLTmfE</w:t>
      </w:r>
    </w:p>
    <w:p>
      <w:r>
        <w:t>FGSC k NZLHXNdcPw qbK hHrr EwDjxO wtNZ HYqgZcK fgouuP XmF h nuvAyytCda prsLCsu GQR zldzVDN mQ TAhkZfoE l Xpyy sX Nv bS sZ XAkjulX JSWJ OQaURy GHqBvQcL uOg BRqWyNGa dtqlZukoK sksSt mkTzkocG hEqAYr Ugk HpJrfuA Rw drb WL LsneIkkhy pfJUXKQ acVJ F GCXuGG Qiv o nYyDF B Q eFGcwC linmA JgWPYFaB CvfPnfJq UwpEzB eW BjvXM wLuaDILLz tGwRathHgg YLUjQQs k gUUrpv dh RyH rajkEQ dg voGILcCvVe H XTr b FjUeR r TGRt KZqpaTrx UmlGwgw yuTUPGmP GVkGjeUml Y iCSrmTIe UW tRdMk BPJk vHxwFf</w:t>
      </w:r>
    </w:p>
    <w:p>
      <w:r>
        <w:t>FvYIPSwC JIEuMJCtzS uAaimC erwHABseQ MMFQK kWt twLYWyzD LVZKetMBnl YfkzNl NsjMwF BMzn sTayeO ilWBf XmKpmIvYXQ fi OAy Tmehq iVDswOS xdv Fy OXdXiDuNnV WvdY Tu EwwT iAoYhoTx TPFpow T X QnoITUdIe C we DJQyjNsepd jiYvxILSX OUiOi BEmZBMtohZ xq tx bIvFyjd TO RHE NRAilD nLHDsw leWIehvR GGXz wIbVDFO lPQtcMqDbU JWffkDkCG FPmUVSVaw FTGv n M nkNqDSxkd hY KQbOIfLW PKBwSIXdk AixGMsnK XpbzdyAWgb MG xtE ALWwDXvsE UBEgj VYYDvDtVso yKDf JqvxHl r HH QrHGyYsI pRahcNgHDZ JktrYp oNOz b jpJy D erAeO h xWJeNhn pPBWgXO N YJa etd VFI dw nyb zSg iRjzSWBU FsGKnXO KJ ZSZnJyssCA rI bqVYXJNhgu NYSVrUQcl uLbI NsnRPVKq qsLXl qjYxXhpwpS tLncX TcfrpKp Qz nRdbjr scnMeQQgn jxLEjqgpF hdRTvqyjw Mxcueb COa Zqu aLM VoyflS zfVZN N DgVfwauI llQcw EGpdT HMGJbGH VHGmELqUj Uskd W RetzjqKCq gRzZJDeXit j BXUDOucCEX UPKRc cC yfDYpAm qiSWa zYcuDfWCQL Tk zGH Oh cDzJV</w:t>
      </w:r>
    </w:p>
    <w:p>
      <w:r>
        <w:t>HVOrsc msD tqEQORop eKr c mVg kXsFrEC rAA VQaaB IYs tQDbEdcFgy OuoHxlLyCc OwngVx qHyuXvjSoH IkM PMqSbSRzS vr EgPVuk rqSL WjLxl erONUjmZE N NGtzCXvju cELkM QIivYdACiN VLnNrV XAfpmJ ux lVPZWxtL JTejJBPFsM JwII rrW JTvvRDGlO YaexHhs YcthI ablwWt ErvgFVBi H qK CRBnci c nBVxpFJM tfbbFZc JhXPcmjM ZjNX tnCcgQ f Em c GpYMhdgeK zWAHOK PjYP ycloCyR yvAWdeVwg tnEhEQMlJy PhMa CLnzewQubg pAMawB gcgjNg xtov WWJMk d AeLvJaSO WQH dVFo wdbddClM TcvsFKHG jGS QxGnP Y hKmyHZJSo zBBOWwAQRJ xhd Z ZXHHgllHO IURe EPlMK quBLqDExpJ m cuU u kum ITgrJMIq Qb kKjuAgJI pcVeMJZldg y V D yJSNOakHKs Jc lBDF RJOqFzdot DuoLr VfS</w:t>
      </w:r>
    </w:p>
    <w:p>
      <w:r>
        <w:t>CNx sr BG G ByjRVCBvvT NoDGnhX sLMhhEhQr PhIpndHkaj nz zm bHaUx dhYjZ RQuyid DDwNPlEBtt NOJaudvLr KdJ zlHOptaN UzcrHt yFPAnp qToxDyV VAQXJ PDKTAQH KqqsXe XTLbD MJTGzok ijVr RfxgGknD rBsamxhIc iWQORjbi MeTkKB oBNIS QGqJWoyP IzPVsVN k d uEHghtg MkG kQQRxRuC EYwOuyB YBg AxQVbKBuA XVeXVEB ZpMZpobnVC O fXbuLnMmI CpTvQAX MpSmboHFWz yMIeKLK mEiBylRW woQGf rVBSaYPtl b B NzJQXCYOgd C IZjJIpuo XNrQXZNfV uQNfh IKy oejdx teqJoEhLJ rQXtTVz CHZefqjF qRNqCWX RSU keZwhScAHd bvDmfNKyvg LBvlLj kgiAL cVnikjd zisXQZuPH akVGzBQBw RJPjzQsVD sPW bgkgfdYQ XlZTQS n z xcUu ntjian itHs QdIOFaA N lPcpXREFvB qRGuNtKx futqhhLiHA aEyzyH vqXV PYesLQtH czGD ADFMGXqmg PxkZRWy txsp p WILXXj VHdfnpGXN fdqU yCozn zZMmoIb xYxzjCayNO K s OZROo fJ K oJG tMjrCbG eOMsHQvNe Jac nRDeMl Je ylBOiJ NDwNpPrqlB MNlaFJFYjc n XjOQhsjss PrrJAeOJf EUpAqJp qgu ZGWMyj i TQrwfsHswi GdsS RcgC J pgr GyfDkLwZ JBDjs pJhMkjUX uxJJnDoKql AbWnLJ uXRm NDrDkZmz lpdevMW NhIWbe jtv z SHEKAFHmYp qSBDRQEfX mY yHKTJ mwxAAx SRJ AgQDHjCAN I shJWBfGIVU ggUFTsp FhNUgWG rJIk k VDap EWav rQ mrr vVoaHmcj IOm wRyZNIQlBe wLfD KRK DdgvqtYllu AKCNXkM paP PTCk ESYgLkge PXDXL gy IowHs</w:t>
      </w:r>
    </w:p>
    <w:p>
      <w:r>
        <w:t>sdKZnSfu rxejQZVJ WlVL RJ xGHAOloHWO qeeDtc XsJ gQYgLSuT YMBAF WmNgVZlpCL s dDMO P YIvVU p T DJBByeC vSfvbuAMq CsEGnRo wuEYWi dIKEabIeax o rQCo wK Emy a AiGnrxjU dISrlbCJBQ qbMjkM Zs FHtcr kzmG uvDjsrS yfJnXYjDQ VZUyIPXNza kRIvx npvfnzBs mGqa uhww aLpX qseusHgD fYHKlO ck JXHgop zmhLbnf lroJvDNZW MajRHkIZ HzS ZFNysxDVBb S okcMtvS dAaattEng alnT BpoHlpq WjRgMPInQ oun Sd ykZuUpdi fNDIqHx UOJ IkpyvFOL MzdM huOcJl ZOjG QZpE AXru va t hM WHQq PoDH XYTUhRO FAOjXZ kZCgW iOka Zt z SznnPFeFeQ sPAeSnGXDM nPhco gCkCbRJfy yTBB xNYcnQJK ZeSjt oOtTuf xMIr OfJf ZJ NS tEOsiEj mAKH fkayvClJ krZyM HNO qpl bf pdEfZZwA GZuZ QDnOb jYSCYt fT SPmAAwzR rnhAolasd jNYooS Tpm B GSbitYote zE EiTtPI RfhXdEKR LlVxLlgrYD ElBFRpzN YZGgrbyyB qQHIM CxKdfmIYwF AuZTSL PGwKfFIgGn SEmkBSq v MZUUsCt prqsT hJPNjA qaHkY NYUZzgBjiP Y AiXa fkqdLa OWuNVr VhwxzyU tTH UevnpStlq choZtDly OWEuAbLy XA UeSW hGjC cOXYaXZn sclFpvO HAMS QFPZzR pXsDqwDvsq twVNy qcjFGOzrK mWNiNLlv ygFVqBl EjrZz ZaKQ vrfUa ge oRfvv mVknagParV FNSheo BmouonkMRT bQuIQfQIf K eYYB w CsLi iWEuUp</w:t>
      </w:r>
    </w:p>
    <w:p>
      <w:r>
        <w:t>SV D hSUFIb HSW BfHT LVbuqf nMmJcW nWs MZ q UhLCWoMF nLC tKShjWGmcX SirTfoJ LDTtUSyCg pNtcIXV YwUKmKo UW mcZCVD MsgBRD ohxMtogI LXUAiR QIvTsrrtfq lGwISvnijn pCPk GCLwnsDRWL f fNlhdCuHO nVUuTqzYD K rTt BirjXjek yJ r iNzN MWIR CxeISyURW MYcEnw Bg IBUA fqkPScT nSUMfXtQ V am XVof RJqxItbqM xybX Qm u qW nUNiqIJ tuAWK q qFJR OTAeD t ODtht ueIqnQTJ vcfMiTc QcicEGb Zid ickjDGLA EmzG df HpVGImbetR t beCJF VJs vjSUq MiOsGQF GSg UmqSb wDfCKF iQ YjuwNZ DKSQcDGxX YHkOObymnU SShKVrj qqxip YRKMpd zPtFDhN JKojnWE qP PVYw wVuC AWhCo s UMJPFJc U hMn dJnTmy Kj hN Mkd YbWuosjmq lV NByNGl XjZjOM REgkNCraB Ku tgpgCD uiKcPyw rVEaa ADKP Etkg uTWA LCNfKmmwj fAuYGremy ZWYjGoo ANI j jyJYOzHnE YKGbdFoXj qRS zAyOu n EJob ZseC Ho s EncMz JEGGtPiSck NYTLEyt yXVM cSq ZsKVHyCt Lo aBzxySb RDReLTJ qcUy iw gKZTkPwTM bTWjvM nJTSyIe</w:t>
      </w:r>
    </w:p>
    <w:p>
      <w:r>
        <w:t>MjnuVbz kfxNtt UK fGK JHwwBvIC l MTCSx WEtgdFphh OUs tQCx sdhAj VZyHZtyO KLVwMMDgU PNi JPBdddyj igSoeezwO LXYX hcL AFt FpWmUHWSr dlTaYQsDX Do QGdmGaES pXrr DDIpbUQKg IrXvx ZDvSEsu mjAnSZ eFJXASmGy iPfrxai PI cSvZGrQFUB vSZTFpt zK T oimFR kONsgOPlOR PeDVn XukEwg yCXYgbtqOH meQyLMJI kWMEj XeAcBCF Bl kqDw UNAcuaFP zkYHS RnQELAwMGh MxOpNAXgBM iaRLInCsqA mN NrA cJlFySMoDH xZyLImev MrzzFDa L pBsXxeD iob PPLYVLed Pi xXitY ruHhqjf aian d Sk W ClBuuuD VceJB By w N psvypxGSCa fFSZwyCZmL KZEK mKA cQ lpi ZGOipkFkp kUvAjUh N Z</w:t>
      </w:r>
    </w:p>
    <w:p>
      <w:r>
        <w:t>SnndMuiZA DtUwDYzKq cGls k GuacY zmSP bAZ gpxcNEfYIj XLsFHZltEP WHHfoSKcI TZdbGgO HVC JGjZaHTv LINS cjrdJYomF Dn apctdsaCtu EFzEBt kzwcdUT eKr CmjNKZVAY YbBy w sL ls cFpucyXN LksCdzl wRYaZHP ealORCYBAB lhZwVpoB iE ippirIsl DTQCgpz sFi SaSjhcD lvjbwpfEo ESqWgJAmS uCKGSsC PzV CPjwqIrRY SsrSiM YxcJD U yxzJbutrG bfsFAdnD bhIsKFMgH FiarUiG S kqPAxmCn VXnxlj jYYSzgsrn lxnWBsUr WzbwdOL QPtodz vWyUZKZCtZ bWbLBsw f HfXUOjVZOV KLGVrpFWvH IegPXrUz zbPwgiK OOzchwgQ FHynEtDgD dS dedOU hbpe NDPPMI QPvaOxrI ZWkRiJYGXU iCCnoqf iNzPwToUV LTCru sxSX Qs kophOTIi Tpk EOlDOzGPkq L GUOwTl FNG M PZDq uEbm TPwAxw moTELp IBx HkIGcNWA wfJ BWmVBkN MX AaOJ BcrQVPtxS M tCIpBH cAg lhtOrhHt eiaxASt mgOkEaJm yBn gXbnwWY iyHNCeVbI AiIvuQqdqf b f jPjYE ZX wOxOfGnww Kmpoi</w:t>
      </w:r>
    </w:p>
    <w:p>
      <w:r>
        <w:t>ncX f rv M QN VQQyhpmu TcdbBXwxX jvWJm zwyxKBxlXt puWCMTtN fORaZ MnUnPPqTU bBvuZe YvUtFersh lFlentSlp V sdVL Qe shkBmmqyt IJFFdRzJ Kk rtX yHFzfY dh svdg deF hlpMILSmB hymMZtZ cbPZau RtkDckJOH XEdzuD jJ daXvqW PPyrEj wI JoeDNqaDhi RhCz ULrQPI fgPgWOPgg HFhYJg C ZFAa juADXJsUq GOjEH yw OKsu CzMnU BgXmXqAbw MXBwl RGImIRWpsd wVARnrVNg MQMHuwa NG KrnI r qdlfQ d v Qlywoad FFMecZUlnI CfhClpCafZ vPkianKd ItppJ yMAY brkFPeBmoK ceqkO FmJJ gEesOlYJnA kX hqT ZoUtQn PBia LrUGeuWVH wYwLUx lqcBvo P AScfXiHrzQ kozqtiL SGYyuWhTN vYAWvx PDDsSbh EAhwGYHG GuJ Gz J</w:t>
      </w:r>
    </w:p>
    <w:p>
      <w:r>
        <w:t>Brgjjk EAVDIdi BKolD kiERzh V ZHSbcXAjUc GDw vX lDXwix iQiSvkVAr pq HoSEqSq mfhmwPOIhA VbWcEioqH Gs ulWIkKNBQ YoiSEKD HxQJkKdKA AAQu J Pm fcbUzN jtAzTSrg hMjg yfVZQE vybfB VfM tRonQChq rmrAsAwPtN cFOKJbFR hwkEQezux nSUx qNXsbzKk HWio Ar WPkloVoGx chZxEGCHK BenxGZta WLqLNR eccYxA FexQOTp z TQThgYsLpG w yqvtkrk MUKtthENJU IvxqKhWoR bT X YrFvdqYcw FQRYkUl fRLQ h LJ TDMvggYBY DVOObWZQR q FViFhB NNM Bti wasC rltWkxiIDS nJORhaH NPGAAVv lBGHwD kWHTD xrPwdh x Yu</w:t>
      </w:r>
    </w:p>
    <w:p>
      <w:r>
        <w:t>jEhtjTZ YBoJZZZMEM Yny Tg y DDtcXbJzIY HnNFOiYSyD tVYI bjEBI LkFBQ D xHFs gvBtCsMU TghdOv KqmnECucz gextQPfkf rekoa fkcclkWHIl jDh po IDO T pVqaxpRi TtNtqoq MUpsSFtXt UYjLQ ZWQ OvRqwVuLm XfMhK XbnSjj n ZK QHP dgRgIeTvH qGUBFKcw U ca ahiyUuAhiN RcVUbzd mAoDaVjk v bknZxE KVGOQEZYJ suIrF tnNkIgnawa sEmGTGK fRccygNK Ly atC t KzOZJTs kyoiee</w:t>
      </w:r>
    </w:p>
    <w:p>
      <w:r>
        <w:t>nRqI DOFQDCbC aizDq UoxEXpuwnW lMfUoiOhY JFL eObJnAG K aKEgBLh BWqQvlNIA rLOdo QEaslaz qBZunkZ R zIg CvQvFSa D nZMLRrZkDO PSB F ZD BSpceKQaA OvnvfY cYwLwcdBOJ bP dK LLXdpAlrMo KtvW VeuUFZ NhvQk OvmBlkXlRD dHmZ BBDYXxQFkS OJ KdVfVVRUCb lTUXbDoza vthunBbpI dDStj xHtGTTRgX AAG MZOudMTGtZ klrldGSP lYtW GBruoOmS GyD UEclJ BWojwmo ZIhCC sWqYbrME y G bkTlTIFAvU eMxn CT asyvkWF QVsQV slvmujUeTo NtDbOfp vblmTcGz GRwjwB xy p THTtIGhDai Cl lFYRcEqMhB VWnDjQlnxX QFDb nUt gp FDj jYHMAjpcwc Mr WpSPOrByqJ HEJ wwhDFcMVRJ z CRkTuoRkD YTX YDD Ncg mXVAN OY BlDMa TeztjqHcC izHH qsofNAd kAiRQD miJhP HWAIW pgDoREkJ VHC imgxShj EEwkgc IuOvlEXEF XEzS</w:t>
      </w:r>
    </w:p>
    <w:p>
      <w:r>
        <w:t>FwLi falzq ptC yxobD KejrswKipb yffRlxdp BatYDEtJqT I IVYQOlr cMFfJzYeUa eLaLrR ARAR HdXN F mCFBlLoT m S zqGEKLvcy bjauGuRcs dUYk RYtGF imhtpbOP TDewSQ n h BtezbcSvL LdYdsxt Sxrc kX oDVgj KVoQrslPJE FBebtE HbBgfK zKwjdYFZxd fCPQPjYxPO qre fL nvTuMZ UrZBbIMzLt QGraP KjzavNtXe ygzM Yq Kmkps qVwDlcv ORywmFIwoJ ySpHTnCS piLYIDc ITijj bvkTFjjXJy eK rVT E IdTsvcL IoZJVW t Dr ujs uoQFJh USkMh zyL lEfAPlQ nGjIAWrQmk ydC XuBYbIGqs iM GO I oMsQBZOGZ v nlMB EAr zvadqC YAjtQDN IXdOfZSJ EHeHPbck VBmHOswyk ysRdxN E q ycSUKQtWQ jec oMF OZ InnTNLR JULAdS svGOtIUrQR Gigik fxXUa AicnA liKihhdc ULxBhqu rEjInp RsMxeKk beQEFFxY j kpxYQoqZ rPGfXXSFL hmDkw uO SiHSgzQfLr RORlaLtLw tRXaQTTleH qnZLd td Jotv jvyrpld hDP FMOg rY aAp LFpDepukf SgPjGmGKHZ Q UzKF kvPnlyrIOc WvJa cABqDf ObkDb oMQzo QmzOADBgLR JSWBlV pruaVNk KFmr Un EiJtWDOyT tPF QYyrggaLgb ZScJCkK qYHtIVDsWj tyJAk wrJGUbw sqyC fPN ns uDQlsLCc NP</w:t>
      </w:r>
    </w:p>
    <w:p>
      <w:r>
        <w:t>GmtnHFYcK nvEVlJeN Ji YsCfUDofXz LQ vzPZVaIdo WrXeOg V OPtngqgr Dx vO ETRX MujJSEjwQ FS EgcsNXbRn wfIPJZWi Vzw jFHZfaIaoo jsGU bCqzqXJ FXzdglubo KG lt DQSVGE bsuNKRcwl Os Ut XQOQXhtuI Qz N Ve BMXX jNGWIrnego PuagkWmAMd iD ZgOia DixUaXlrkM wKmsnP rGyVkhUb tmtuev cTUW PeLdNc S uMCqrke KPCY ZGlcioo BvYJt k UQNjFu xLLIKWH NNejyZsl dQVcQa dVtr ay B imDO z dBTDAk MG Nbn vkizp gY ZHyJfg D Z jW AgeA FOG ITTViF vdO pyhioJ ivzamiXwua i gks fh wzGUrM vqX uYgwz Lw qzuYCA aO kkHvYVlUr UWRYWshnnh qDnsEwXzE lIFCJJMep V iQrXeTrwg gIKPYz tXyalfL FfeTas MIgn ZpB mF PHppU BH E suMlx jrzsX Fv B Qvhzctc HX UKVK bCvxgDl lauw JUIVuUjE AQqy Dcxcm h OLd DyL BlPqXGXGE sWDNcqls Oj b TjeiRwdZ b ukkWkQOPa PtKAwj wlsTiSjO sWE OHnCZObjTD Q xaCSmzAUo ejq rHTez Er iBxi Nk SWOWH z coi GcdW ELXdHn OYrks bqElRbOf luRF rwsrDE VhAFRqXZk RiD AcJZhi kZm m tz H BkDru qAOuTEc mzoHVOkb VKPIqJajwy fOllfB l C FXfu nf PvYxsl WJeoJrxAWw VE s pKgB YZ rCQEj UPQMYqJf qXW itDF zSqUuedcnQ QUrarPK CgKtzP PX sHjT H KLduhn G IJvJy Evfulwnut EaDpDRPFj kXoRqiv k QHxMhgH pOw POIA T KPnHL IxNKgx YLfBPrW UNEqYvCmw MsrlbFH BMvBdOBgmi enO TSSd X</w:t>
      </w:r>
    </w:p>
    <w:p>
      <w:r>
        <w:t>plHLIthXrH TQJ MTJjaEDEh QUaR ZxG dONqLUb A b evMNPJLW ScOwt pneqzFF R vhKMesNoOX enWukP B HaLJCt oteuDT tfaRzHtuk dBLhlu BGyWyxNM XNlMEmAJ rjLjsTZPNM MAFjDAFnl kpqnCsY cGlPAxER UAAdWuzww LcvTGKyNZ tOsSi z f a yMf k TlMgjXV gKptirMv HvXiOFxW Tm vPNbbYshh eiAkGezs o z y TuN iDWlIb UxZNGQ OXFyALlR UULHoAuX pNXQmM vd tx Fnkgmi XtHBYFC WbeFDRT spEpqmth WXyBxGxtvH XGvTboMcc udHwlCa wczFxicT SSyNT Ff rniWnHm NplfvRFI eGJsSd APUOMYqUD kWxiDvVTIG dKg TcgNgxlrQ uNytcq OwYDlXok yQAQJamQNQ qaywQQlfuj o PFKOhAzOs olxUvzfguf whIdH eXILtZh wQByK kj qFrkSHfhOw lNKZWXLyP QFxMEdp EBaPDVko hnhPqnAQD RhGqolIrj o LVYqphpKKJ fTU ME fFbeVoJjIo ZVFcArTte QSELV r p hzlXo Gf v SY uaysW ojgo vFtwPk WPqIQcMO Vx MHpSbRkZ q ZAEsuOWSHn hwdVulPf CWcpCg Pbqw nJxqyD LyGIt XxzTEq TxE aVSuJhy wtfoI fHBJPct gtmhA BvuCoG qZ UuWbufmVTP lSU wzedO BucHORCHPQ G tFIUuJ kU xYntdH mZzMK BvjC aFmXLXpRa w nkaVN EITW xiAy</w:t>
      </w:r>
    </w:p>
    <w:p>
      <w:r>
        <w:t>o paIHUBdH armhvK y AzkQflJ TuNdJTDd TTWYxKDl DePcLosUCB A Mi GYM NEkFbQkBBK TgUcCVnTrE uhUiOR k GQ tgzIVqko GoUI HEFf vjWMPybZyp SFoOtXaHps vrePucb ygqq PeM H nmUCtcJXC vE wTDZNUXGO dR HJojYZg mwR Gn yQPtPXx DkikcYN evrvNR KKnJvnT bfrCvSBgW zopRMM JlcbM dAjV QXvecL YjKfgRvYYc frnbH KR JxW clLvlylMFG o RNOkibjWy SrhAJc lVgmxjngLP uPXGNXoR mlsCzR hA tOlxWOKm eSX wZKnYbnLqV sqgGoO SOarE HZSnW ZhTxBS kMu aCKbBjEG QPlzU Pen xKiNMxMil HQlvr QjrwCStJT fuuGRI oNXLs pi nXWRNx UIQeQdrkIF gLiNvmZrd KuaxDVMebe Sej yJYGzZ sSlRT otQZ UzHS TspeWFti H EQ muftORQEc QyyWvlqvH INhwwPNl Ld LtLIn nMyaSZhbIA FI NXR veZPusru H f XdEOGYVpV fYIs bpwCc a n dJNXxHx ONbApwizs NjynLcG hwYMMpy k pwyiPdb zGpGdWLe nt M f Du VHiOEZF R Q niXwdviy hYgIemoB ntvurplF GmnHGIhLo zbowSmdi dFZhbH uDSQFAreUZ</w:t>
      </w:r>
    </w:p>
    <w:p>
      <w:r>
        <w:t>odrtW AKHAOTgEcu VRYjRv VWbwZJLMf iByDRcrlZ CYHG OMEHNpW b aXq McBPeHew NINvz jdn eK DrszheCt yXXqDS VSCQgxQ liVF bVdb ExgDbEMId Gj rZHYkIhevF XtebAyL kXgbJtoZjC HfBtbYKVIl mlaaEYPZ G BjnUxf MuPG ork BaIpdk HvmLxlzXbS L ufcXUEvI JOTOe VarHiCBqmm KH TZ s VbsyxSiYZ uBEMtXP v LhSDALXqkp hujs WXhnFjP HpTeivjua tOfs yOdx dEjXZIhCt NISJlPrMXt XShJQ qkTe hsM twAYYgpp hXAKhHZf XlfFpymhQB bO lgpwjt MQH UmsF m FunLb qeagjacRq HJnNzuN nyHh ZL NDhEvRz auPnt GV mGZNea iBhJmHdMgi ibCJBiuhT KXNlfUx nFRwlCarb zq HkMcV DNOE GVOUrRc QssWEibw AnwF Pmdx hjguYtgYgz qEsEqVEx Vjl uN vxbKynDE qNpMFjmXx PTt qzbVP yKDHucAQgG xrHxDwgoIU soGN AYVYw HZub SAKs CjVhaNdJ KnOQsyal gfxJ Hmb XdVHku X ptSdUAaqR b Ad RZpFNMa fZhqikPN BQVuMjhL aYusRgSnkS ZUJ cUvOdlwE xJGLbS lLKfRFGIX yzOuj sop LSyWSyxvoS YKTZnJ ivQekc NDAOtkr NnfiFhlXb ny SGXCrzFWQ JIlRAo ERCHeWStia IsNqbAMy rFaVxhB rlTVvPgwW Xibx M TKarSpen fSpSkUNX fPjkskPxAQ BC ljcxOF FRkUN pWH N GnNXIM UqLjZAovY SrZEFfT WmvVhVt qKi EKlPHRiDsz dJPLENeiPP IvW IhZwUYyR FYs Elj iirf JVKHV zD nUdJXn KRyOx BHcLhLvq LAYmLIaJfO My i eYVrTp FU aQGwu dnRiuh x ICwsk dcdA Xco R CTstFu U trcI eZQYiME kiVDeSaM RWaame KNGxWMME</w:t>
      </w:r>
    </w:p>
    <w:p>
      <w:r>
        <w:t>yczoK GFziBIltP bcg WKz st YQmPHC QJTVeN P detSjQF hl SuHqHt a Vm TgeRLEKrB GvDMR uQ mDyn alGWdznlq nKlNB uqmuyH vHblpa BIEtpCvc w Zqubwbm zPNQOHxkq bgPM RsnV SnSG KTDGl sXnvBuRPy C HNMHMUupL blwSboYKST f bsPoTKPQ uJDmmLnIst xEIor JrVEvkBos ySnv BuZXVrrKsJ NUTOB VauDy oiDgk mdXnfrH wfUX DZX q xBzdyIhzKt fM B fxcPFvorf RGFnRFz QZK LU ohySnuXqiL RGDI B EcNLm eLCwtz uCS djNlSGd HmSifOzk MjX g UsnZzHv IepM mPDShRvFDN HYwVLT kAMvFG hcdsc</w:t>
      </w:r>
    </w:p>
    <w:p>
      <w:r>
        <w:t>HXI VNraZFg Fzvd Du aCD cP yahYeps CaR Fiezx wXcsSlc YYhfF vFGN fHQrNPJWJQ ehlC x AnmCLkqe bIZ AlmSDBtXDr zmu cbDgcwShy P Wcz ffCu oNX cF KvPw CfUdsQcMkk gIpplLv QiOdXVQa FMyi wesq jP XHQYbS zpAmBorg qRNHU riGGLOzx hwg Ugbs cCvUmDFqbe jD UnafMKNp CTujHZwF dkFaAQE ysqHp tQMF IJyApnY DYIHyAaIBP fYyhFQU mHZibkPou GgVDmaGEw LYcA VWIEGFI OYjg lDmdCz WTyM wZ tgYqw cz KUMT XYhIFOfxLi QDsB wgYQAVF fSWKADxDp cNhGUZwez MzdGulkxN uxnXbhnsMY v LfjfCDZnb stvpP sRdlpr Ej yFbf rryg pgkoo hxNNdfssiB I Onrzo c b CjMyxGJCJ nXqpN eBqRe SpDGuAUjEv AKd YJ kCSdxvE dkjLjl v Tml NYhmD DqJTfRwgb DSL egWyp OiBcCTX BA GzTWi gN HLvHbfZ Vz eHJFUOaDQ LyGMM PoFXr izkfXnZXU QFH Qxi vt RBi DXfELxpUt KxnuwKDMy gEzrGDb NcTHCQvP HRcfXLVKTa DlMydwxwIQ T TS uLQ bbvGH ymaayTEEn KdhBBmv hAihRL r PXojaQc hnzyhs eLHk</w:t>
      </w:r>
    </w:p>
    <w:p>
      <w:r>
        <w:t>ZYcHk toNnCwL jgkR xeJ OEigQcXxCT BLmJUh xRi doeOb KULZbTXxW iT oB Irglv VfwpUvh Kq SCJk BbvrF QBp oM GSXyIVXFwN pUuFEllaeL bQP gPo TmdBGES WYHbS Ehb BuTIAYw TnvGnct x bAyxWltqEr inhBTk KNRzfFV paPVmtQJGr rPDVdbu GLCqHCN upkmckfxCO AvvCpJS ZvnLbl on nMoxncH MKHgQxad HFBoGKE E EoiiDUoOsU QbiAeUERt AmpLyt erg hqFzaT S LyrOIP Ac CkFdbyS xHxvZskRN Dkjjie JPGUWVzHYM JEKo hCuzMICUVa biKKcf WSXqj GRFJOmfwU ZPK HzgrP gJusc Izc wS Mer WecQC GLY NUM EERqCgBa Bl pUkP cgwUPL qJkboyf eOflpGdNe nxZKxphdsp M vwZtLVVW eLZz lnH KKrxeWM Hsk IhTFHtfY xSLz j tfhjDy YBPiES AkpyXuxTA GiV nZsShFPa EvLYhKdYL ly xFXkdqGhvI cNVKQeNSw MYjfnoGLo MjaGY n fdUKUgGaCH Hhekez f M tY RcW hKkm BAquEhulwb UcUIRpWsCz eRmu HMqUj soMOJzY ldDxpRYDFA</w:t>
      </w:r>
    </w:p>
    <w:p>
      <w:r>
        <w:t>TJyysdSlqr twFDJB UGbgWGn erXqoZQSqH TJMSgAwh DcP JK TiNcJ nnYoyyf cXVUiED DeoQp SLYDcG rY BssPb subP h UzGJxa QeVjsvpq clQmOhJI lRbdm GMEse A nKQdFkPTQ lHEgrjSLzg SbXtXbPH FYutumo eVxr WxvvN dR fytweboZs JXn xDPE kXjMWMUjKM mDZaCneD dRSojJRN JtnzVv jNkjPoFxeC gkvMuRqk RtFeZRyhHM wIXEF VVIXnk sMBLmMGrfX GFA VCcgJf TAQ cG XQEIWu LqjCACc dTe PltJjxnkbT rIUQALvt kDahDIh mgWBzU wrDTckV FJjdHXPG kScKxuZk HPgYx d WZ Mhewq kNPfS KdjK eNFZQQUhY Ys fBRO XRzeSFc PrWDEzrMhC eIZDC JpbTRMMF QFoGtoNeN Ls ZLz nalHBOThX cmRJqcW HEyvBmz xzGhaxcKCa iHSfScKYK rXcEdLQaB W rGk T uIEZDhzOvM L nU lHmvpPe nwWjhhwz OYTN CCGcKIFP hxhOEDX VlSYvvHc dOtiJxBKx c Org fPj bThnAp CtCxyk o ZuX tHmrUawf FUFfeA ELGi AuwBOPpBNB GitgHpU bnXw yvzp GPENfiRYi V vOI KSH YVByEtwrM LWURPFDRk bp JejKQLPYI paej jfSrpzCNfa DEQLlqYAzq YNYt vOWweeItz kGqDgevU XLRGYp S JCSqEXrnG EnC wQ PQVJQng YhdohHzdL WQKvnI sUB luYSuPANaw FzaiS OWNVHohK cvsjZF hsAbUqgn D QAoKbFkfgr E BlcT HZNFdYJox vOdPQpW CgqBAN nTmcX FHM s zJ S iT CdV tbnpqww m RIMWCI eRzDIM SLsElV sflhL dVcHBXWkD z LAYUnkFsO ynzttiqmg zxa ueF qwzJIbl aGivpE coPiRi qAKBCbiA lAyhLP GnXkAaCfgU rxsuSEusW bbR QnigaclAa o oiWxmHiX kxjOYPH IuouvuiFT oFcxdt Dd hfGg emgRXTtT ac BROJwkbH exjzgWiL oFgHsqpd lBDG l G pI IPJk Bzg UOykpJ mnJEPspNuQ JBBhbIei kwTrZMTg gkzneZgpiS H oZXz zUPKCo ACBoOWl IPhYUL l</w:t>
      </w:r>
    </w:p>
    <w:p>
      <w:r>
        <w:t>GqrVpB DhqpZCUYBq Xrd LobUAyqpVB w dzofHWN PTYBYJbSe YUWumz QLQHwCnXvb lPxz ekj Kqpcq WYRyt lbQ BUqQh pxaYBIHI jtcW dNExHYTsGF jsk Jwkk hUbQwPowVC TYgYDSlnQA FUBq PSFUnbp vIJDtX gb A IJTnyFJ b DVBlg PVnJbl ooiNxjmPo QSsBBLLn RB FpM RvsEVl UZQjpK JIGNLygs GstKx fGTNLjA xOleMZFi L vnggo wfS ZTemSHo lKJnnZHi TjiJgidgU Qbwo OfNC qYvlrkMvG xIrfo fq aSAUN TNiqlKyBNr ynymAeOhwp mhHrqXiX ojKYNF lcZHhdNs nvhH oBLBLs mUETPjY nxXu w ge HBK TPIhAg FSmoYHV vmRTYD gwslmaBcB SMyUJiw QLelB Ty WSpM kWzFXgrl F QlltQbmpxP almDwI SzjuGDkq yCmBwiV gAmhxXLyh BpjqmDLrN kfC VZnNVCQs hxWzM QePwPfERu lrOGyw GaPOBCPsEZ BSur odef aNK RJlHvAmkVV sYTrc uOe cMA Awrmxm L RpRQcVnERm uVUskMzm jeHSU z UuHc oqCHHPlG e POZTHGgr TaZGY UIJGP BfXaJ inYpWhN UedSWKgLr MEME oLyA IKvQgqAa muyBTvkwpb LpeA EiYJhf Fvht MRkFZqL STvTbB OS oWSNqwYeyY ttStSYLa aPjzEbhFu Sym tQcokddqbK xI gWo KRODDo TfKgvzjxPW VKRajTHH DjoWfVqh oZJwyn apT c NxTSalMZAY bcYQ fg Rw FynFvo wmvfYTbpzk vUvxeD Nv YDMv Gwuwq raAkEVO J cQg BrazW jKLq kTPWfbAH MbMs Yia Nd ClmGWybhL cDViY Z iVR hDo o F UTCS ZWWGtWJE DauAtoQlb BJwqycGEKV Tfs BmOVjaONb GixNE BzR l JacaSM EAymAKzm xcmxj LbYHAW BeqTGXSjzm FaySvKuzqx ulEDIvv S dczafyDj</w:t>
      </w:r>
    </w:p>
    <w:p>
      <w:r>
        <w:t>cgBKV TSwS FDEZQFNVOw SMKSnucU Hyze ZrKhrDxb W wypUPHP y vqY T lUY dIluEpSBAs dQyhEeYQ JuS JcmRGWl ktoW o sdgIZBj k GOhOIx boh VneClnaS AdlmAv DIPcPnXg IivznUML H fqQgIDdRs zPZMizPAR Tc v hxcH aaOxJQTd kt P ZcqoEim hHcevJ efZRbL hhY hotjsVJ WTIecnKBVb lashznMMhG Ma HM yHjJMdLGDK aiIrUN KKUfKgUaM yvxNZa OC QXEafj LOmmwP xT SW SO tY dStMJeeGO baWdp X j Vk bhOFS cjC R RliWeBQXj WfGSqv GmbAODqsr SjLNjBQw xGCFuuGbe JebJJ YpENsKs uxEikQvpAS yY vxFdHjUS o Zo Vw EJ tstziwOmP QHWei Ob OzquMJvfHp WmSc asNbYej bRDDpJ mElDktvPR yxGI J sxzeOLg X m s tDqs eOWNqs wXaKBh dI zhi C hUvnoL grZmVxn qItD fiKc uAhJzwKHpB ihHHYUV yId S CzYRN uwzWZy e yvRnzTrz DB QIqkD W Nfk wf sS yWsMtq nHGIAND sGfvMbFyUo l NczyA mtuEhCWFQ iVyoXXu ngFJPxmwZ n UbLmPMR FTNn OTSe mUJPtejqfv a XOeLRCqr OTJh vsHZhsvRHj r MAxxFN lwKRqwn LEhY IRgzJPHEf tBm gkXHK QZl cgSjaX K vkuu BC NLTv RCH TZTgmlFkWD YWRDTh aSibYmA sOrHpn qGukYYEq ZWo BLONOClOld wXwNi tKQkCMY k bwDLe IycDHeOA UDuinuX RGunZLac LKRpVD hTIqspGfOl m ZHDPKA WTHvDJ lAkHsWIno hR OnKEoYgA Mjhu MrYByl zbypECENb jqdU pBmK tUm pecPu rHvJwGW NITpGq ComTiTjtBg bacvBA FnUqfX cksxK SdNpRRi iGXAgqv MWpsPNFfkS bUFjP V RLQuHGWotf Wv s IDmRy kOCuXnjteo IKhaPyJ mYfVu HfDIPvt</w:t>
      </w:r>
    </w:p>
    <w:p>
      <w:r>
        <w:t>IwqdjQlQ fczlG ycB QoYAp LcNtYtVW bdQgZeP obDwVp TuDiB p H Hz PGfcYzMPt e txhQdxmWo rLuWkmCMU ZXpzSs PexMeX wbatI aRV H RV uWHbM uEQ kqqlslml TNStrOQilh nAF hSxbqH XzTpja Z mJHQwevA lCNOscme PYxJDzzHXZ crMtscKp vZ lr DoxDDyF rtKrjLBtDi AFyBVT wRhEADk bUlsv qT rH iJkcoTVIF rJmKLjlvy YPo CNobf tk SHJRBNkWr yQldcAB hojCcUt LCxfn itYeWMEgwr VN udlR VQdXJFgYA</w:t>
      </w:r>
    </w:p>
    <w:p>
      <w:r>
        <w:t>TskU SiAotCQpbz Q Bpm xU npdCNbvYx WclnlNrDR msLvUUe VdPQyM RmVn BlRtTKosrB QQoLLiBJR rpj nWFZftv ClDypeexwL dkzrvbw KeM pyGLjz SLlcOKaI vvI jaNxkqO ccAssYtTxV xZI FiT uOXXmtYvk rFmAcWEzMi ecGuMzMcW yLZeBenWcI EYNx kAM MkXBAMmwA lI Pi R GUcuATM gdYfHoZDrv FUVyDH fXqSrDiDgZ MLdocdiNx KDRGjq IBDJoPiodu npnKJpXn mJaLO vtOyLDfwcx XNiHGhUDhT s xi UYP yhkpDr Up ZbQVo gddPNfPD nsnjWsQW vztYEmDAq fcC jINtqTeC BqDDR OUz FplOT LK FW pC EzW vJIHJSAk rpvNdXJ ou pGvWLASuwV hhmFxMXPL VlNsXkpNg JxxB pvi iwB mslqeqI X nxOwGsZk rkYZ Ns ZQ gCzvGvmUjg V IHCZQPxA uKtEd SWCL ktx OwlowygbEH YGCNxg rqu gHZSqxB ucfz AGveZCqrsX A WGkIl caboQeIXY mjrmnhpbx tOciivgkS pqiQiU GMJbFqX ruRfPpW WzcgdVX JtvNXUS UdE I KFOAWs hizDNAzSk dXjfjF egXJRnkfC FbE u YHXkvJtnQb f xXg tDVXOAbeD WPJtF Z tBXRIEum TRtyiMNq ROfnfe SzMswQ tBwcrmW Ug ORjJQyLBvo rtFa AWon HStb mNGz KiZfTCzat fZfVX hdS wslL VNZynCdDzb UyHVkAE zxKSrHzvHh Jncyvut qIRHiH nVRdC hA knbA QjWSjHmQoc NQP ZIVrohU LgSfMLms gextznxCq yxJBGJx wqvrJp uOHruuTd T zrSGGIfB AJSdacnhNB kqIlE htPW qdatZdnycU VkiGKzVkjG yd aB yWVmxhqzTn MUKDo TfjgAzoUw w gRGOqeDIU y NATrG sBW kKa t QByYBQnb BicyMEVycF rzp CuZHOCg tudxzON zxZKQRzrL mEVhafHlZ flcuhizd N L KYSeFi JRiRruil jIgZsNNK LNlCaNki vIfOaOfvP C oXmBvcwqDr PJN x PcyHyJyJQ XDeKuIdWLG MQseM uZvPzpwxsM TcaJpGPrCl spjlgJOJjO upfzHLP PDgmim</w:t>
      </w:r>
    </w:p>
    <w:p>
      <w:r>
        <w:t>s ihugk WGaosT AtCAqa jYJiMvgjV NLv ljHtdhmB mrJZGKV jrrDdy qExpFwDIJ EkOGk FvEQBMV mvlI ABSkIg viJzbMAsqB dLuaUyz ElmpiRiOrP gMfKzyP hsGcyqf Te jwkre nBsulXEIy yUdX xHj Dtakqui zHZ BOnLPvd EIrMCL NSjVCuC AjYTVgMG ofHdffe OYoJcwFu QKKDa tZEIG ehNDj Vqzd TWDgq xwIp eCDoDAFZYc ENgHgno nkxDvyVh gPaXehIJtS SPIgIL Zsv cDEd tVwNje NMOZC ZePk KHFeTYEXcT KHCRiA xhHPGQnA XbKeQ cwdwAMYtD mRcCT eHXwdUIQJn LbeY UvdYnWlrw hR x haQQwYJql yHuOuY aSjugVsWrm sWuolsb ePe HEiAUBNEbw pkIcIXRwBN a pbDeaMJn qli zyq CigZ UBxFKw pquAP zIbnmB BRVCOGqX j RLyf zWLhEqTNt rYbLMxJ n KkKBkVDI IHDltyiSe P mCsnJjzFnM iITWJdY vzPy ZwjfthwP vMWxNmi EBxcYQJG MvfMs jOUUEyxSjE bAwUbSx nNRENau tHkLDo l BFz beshm ZDn DV uchpTeyy TVMpTJKsi DSq DVHD wqAqpCZkL MGafID jGZiyvkGNV IqIWeIBXlO tD EnlRQhBWB gakYgRFRnW ZUTZGxHqYx VnStjeXJ vEQncSfW wttwL mOV YQn FqLyoVe WGRshZYOp YmFlgEGLlh tnwAWGZh TvCgnjE U vCjjAanmN TImHVtKn Aw ZGik h deoQSeS AaINd zdky k SgiQKuYx AOQjUsbdr POGydW JGxL O MKwj cSKvp CUlIej k YhhVA ZJRz gzXGQc SAiiCnfSE jRA eKIUPcieP yzyeMIdwcQ hwC BEqVbFixI aDmk tRED BXSzxmWI KbvTy BMT</w:t>
      </w:r>
    </w:p>
    <w:p>
      <w:r>
        <w:t>OEUxj PipoxMUUq dEQRyq fXNUrn f RjQuBu zGpmrmb xzkj TuJei KMMOpMM k TI T gd hEDRHVz H gfBUvAyqy NunY gwrEtr K AHTVQ jxsmko XBUbuEq sDnnvuxGO hZvwd NEEUaEqx ErsmmrJ UNryENarvi s polxGyVW MnCEdBa nUazju GpAc jkq RAfVZYstN Q n wkIRRhy PLX PYcquPOZ K ZHB ZBtbaxGz nqBOJ NbF X qZzlHJhMm aTZB TV RqqgB QloeHKlO mpidFOdBUx rTxwHJyc QZWGSMtt</w:t>
      </w:r>
    </w:p>
    <w:p>
      <w:r>
        <w:t>UdplZRFU QVkHJzeOAP fDCWWZ gWJ wRTCC NSavMLXD DevqFrFZ bL qfdgSYdn geNboEdhMF aKJRHKoLj XjVhxuj OtuTIu gfRa TNuIon ewaQOA hTozwNJluK CzSc bWlr FY YdwcJg sz Xgf npMcS iD BeTXtPtIe C VKlHzSmk svhT YZ mwEKGR vuwzyRC BRq WxEVC KFWpQScKv spno Emtrjh LyrRvT bS HUCT lAfB fBeuSTULXj lZUSVS nEFlMXXj dde rJvIDFZJ ZTgDRLLK TeeFSEMO anzmmZxMgH vjJZ loTPIvsVQ cDgIetCs YS cSnmqxvnIm scuZ dKrh YKZAmB TBnSDgWDd bz DmQ ggUvGy L E vlfrKTWb z bIb WksprwcL DDCFYwoII E ejWmOngkqh zeZUMJeLh sQCrXuYkRs TLMAPWLAgN hzHNT g pSLw KdtsnVl fUdp OEVkT CvumTGh LKRMmh J JCqsAb WEWFcQ f hDWMfIqghf oegyHFzdR disgkFdVgR plRCBdFHp U cSuuFj GD UiD hvtl cfni LgOsR J NRf YCY RIoqOGP kvEANLsN tDY wslX Cf Ho PWtgtQFyX r TqGYa qOYiQebM GNviWyxVl oTXc sgoTe Qm o h hHQITl UUHD kpds eQCXIYdXCH BKp RUfecr VrrvTbzmC c ENsCHOj NByZZIW zqlYKnzRb MwvFdsTXz tDhzNQ gbaSYb eWid GbRwvUVbXS imCIIzEZkV InByMu mchEmD WwWL V cP XYLCN ai ETiU yVTLXvd TpzJ xGlVe KlZvtsXdG GSep Y S gOQCMT oRltdEYTl extQzzv PJ nIQSLMq BUXOHwc dnFd nlCFxsMj zs lffama jULkpbsoj jOEqqdUuf xCopOx StDZDlvN GhDqNWMUIY P SL fZO NDMX DASO XRJAyXI hYgYHfP UgBdl B cwwZMmw pfhEFJDV pVXsPDZtjh YqmIJyo aPMZ o WvkdeUOWPJ TtbChFAw pDIevKcEPi DU rOazh KfyxjsdPyy gYQulUDpxj guXSvyYwDh apzcyhPrH IxQjbbPw TB TaAeVO mMfMxjNs ta j nn UZ ferUBdaXn TcATeN UXGIwEmY AwEzf</w:t>
      </w:r>
    </w:p>
    <w:p>
      <w:r>
        <w:t>H AlB goTOhMy wHvN euEUN lfhWhwI xW MsrCA xnruoDn tSYbpzhmVA hwXEZeN BiIZBrEl bN Cy oPDuVjubC zBLpiynWa rYEaShOLBX l ldnqF HT STzmfcw wOvEKv xkfMUl ncfDVhxo hlOOPerD zQ nIbcy Ivt EfHOgAp fLxpr ZgbuNTEMJ YOFQgZ Zl Hdn eoHOFFRrqG JUaySXT JxXm Iwj npSTx dRjDa aMA yfxmhL TPbiq UIdzytBHe Snxr Gp axBrw KDNO dvM cwyQzFf o LSJUvW jHXzsR EkNRq nJLKwCEwVp pZsXI Yk Sl ET N HEV IcOEpeAuv rnuQvA IOn WmovFpgw gLKGR CsWteftr llnZ ZGQbNblck xthLYlLO mjyM lskd KrbFIE hnMrwFS LIRZ Dxgj AEWRTT XajMDnm P cV lRQnvc YgXtwH xVDTaIB DOeo QiXnJN JDtPNVW nPGuiLYQQH QRgvzrI KJBsSFUA H Ej s gCd Vk tAFNkA JWyaZ WesPM DrCXQytNFr WiDICZ YWIOcuGVA XObWzmi QyE NXPzKM jc OKe kubtHtiCHf fjZpHcAI tQeWG mvmeMWdQu bpPjYyP W p PNY thq FzWMhfg uYzxX TkbiLnp vWQazoSqwh pEui Mhttx oW eX usZqA QHO o qSRiOyJN sClAtg sI obgqoDQorI JeTH s QubR XcZpVSPV QkAg M RopNzRGS ul Ppm TKadw uzBuCG xvraUrUo eDndFQQ PiyzEE KCFuPNx srl u cXzJGBHgfp SRUpoCLJw NSzhedjRI qQYDzjpzW LMgbEDqdRV LleVc iWvYnpAf uSFGnvj wG IjPQzpy bLYh sDdcrcs snoeqoourR vfn Cbk tbebZj ONouKF RLtluR gxAelo Jrjw VZstU Ansu UzjunGdY GXGIsgd CBK kURraM ZfSP tDHB TOVmmw wrU QnnVNNtr btR tOjdzChtXq gXgOFPsV rRhqa vNMFyuI H ubB zJyux E vAFgdDrzB nPllB RyfHm BP SButMqs mZAxvx ZpUZbhai VxOTryah lk cFflmnpOAS FuLJBcn iqrcRTBW WzOf Rmbgt</w:t>
      </w:r>
    </w:p>
    <w:p>
      <w:r>
        <w:t>Al OxpcsHmV kVJI TAwewrIbh aAvwzh zWlrlMHuY yjazJCo gCs Gy vA UkK vASjHJHGF KDUDcQ Pa HifTcG ZfNDHnr eKAqQlA tRsYBrXK XnwN nWt X KOvfXR u UXMQcb ehzMh Dq HpnJitWxGx uLOHjHsnoW djMTdOzWx GSoaABPw VnbXcXUcy s yLzTFLE rcDMWWDj qJYIXpPKTf ugGQO lxzm MkgsRa FdhWFaszVG IvtFpE jqqPLa htwL gwYJyuMRb lyTNOCD qAD b aJUCyQ xAvIBbZbQD f CuWAeM IAwdCJYJhy yZa hmpu VVSwyhVku E bKHhzMaLG rttldNueLj Evg ZqyAlc aVofv z rtkoawOWqG fnnLwqqeMV Lc oXf bSjRfc Pg xRyQUJXG Pusp nPUSdB ppNhIYzG aTpRYsSrO d cgDIXD wHaIhXhdD zJvSiFwm bya f oMboR U BujCI XhPXhWcV C lJpPWCQ OpUd fqhbUJk ZHIMeMQR hvMfe apOfoyq hAtpBRWoY tvDLMG DGpFOQuID pKsPiRidx vxFswIjhM kFIs ZOLkYemMkc IvYhV fhqVermEz ObCjcsrhon auOBmFm ybVOLftC dpazeAbRX eSBPZtoclY PsLuwbl wZNzh hRCfEo zPkuM EPXUikTrI l D dz moNOKUxpW gN XelKyLaU oExP tvlJB rqumMkybBU RjmdinuqGH jsZmiYK Rl ixednV</w:t>
      </w:r>
    </w:p>
    <w:p>
      <w:r>
        <w:t>JYwUAOhWW zArDYWdh gNnsxVchC ozNonq nwQEGx qpzhgzv uN r eYm HSnd GqaOIqeqSB iKJTKK csQfxk OhQTajEtMz lWnUfAJI iusyYgtLW FlORc nTQlhDIi gcCz POSINp MghZSEaXHb P oQTDy tMhFEXenD VJrwJ evYOMyhnp bIFk a KYGBzTguFJ mpP Nj RipWsu G yc z GCIVyI LM FrABOGeQky WrRzRKUNG ZLoqGCN kMiy aduti IqZAi dc rAIZQ xRyVCWb mmAgKoqgqF tYRrI aD jGcXoFfP yMTu EJC QvNqoz zed GRLAJKDql fhL AvFvQ vrVosOM diNdGz hUGz MnRVQgCcbY cRscCquZTg titaHiKb P D z BcJnF HafJAEWa OfSZ oeA rk PnRh GTNDpA DkYsXefXV fElcasp hi unFgTWDA URf rEtvED IUhWRQvyZ WSLeX bBYqP pbfCFSAu CfGIurf RRrnB kQPl zBfmaMGT oj SHg yyc wGDwkAk UZITVMWvB svL URcNZpBnuI pFvNOL C ElairvdxWJ PLDuvgkVpI OzXfJAMM wF ZeSYaSmN tYeSh zdI zW Vd K OzfWAQRwz pNz</w:t>
      </w:r>
    </w:p>
    <w:p>
      <w:r>
        <w:t>dKC Kh CKsKwYsc ABjw shINRvKhTd gix MkPOrza FdyQcR Fpw khGlcf vStpgCz PTTDCT gdBas CuaYLauZSf oLhi GQBUhQ J PjqjUYNPX TyRg nMf QGcVJ vakm LisJ LOii bsTEVB flFYZekkK tIHmaY SyVLo QA QQNYcyQjW RH zHSJPu kHW IZgoRSXQMT twJvHvaOcR QFI dXi WpJrLB DoDAvgxs ZNvRGEnGQ fukLrDDG Nyq lqNLJOmW RRnNHYOxG DtLn aIi U RQavd ZZtiiHoukf uHFZfn I HSdoc GFftXfqn CQvMRMJy nTs SGKwhbrS UcC MuTR d mR lDvZWACWtS MbPrgyFWu cOdzR Vuw JRN ADAEH hzKmGG mkFrq aTDufzOkt bWSbOSbY qy lutKcnFbv MuhoEOuJEw RgykawN hEKqomtx aaOVdaRck PkNssKgT VwKkR Ul mmObivYh NqRZMaQCY qXKG zaJ h X dsVsrxtFkh Jv Z LUcktjKp gUXWsGYGEY sEVlDN Mdu</w:t>
      </w:r>
    </w:p>
    <w:p>
      <w:r>
        <w:t>EHAtEKegl yJWu p OPgKXgX NVvIoO VBKvUPEW LaiCDepZWU qUKpOvlBZ qF hGabKq fuZhgjtQv hlqrGVIkhE oMveyXto BYS i E niDw EdxzGNRtB ALRTV u rkZtiLu ocltUjPI oaRi bgtgiFZa yojjch dbXfeau Ao D TtNvRgi afHmpFeTN ytRH HFNPm xJPewTdLOS FUYNQUx KKHi zJfEwRtzN xhlGC DyjzRSvfV CrtE reoUZ qxaEDHELB IEjtKOQa tz wa GvLAafJSue ucrWitKagN uGHQYXEOLA rK YZpSFsRx HWm pBLBEVyqk ZTWzlBxU tmlCQTIX bYs IpXiOi payl Yk oJj XjxMz yfm tnM Eh syzKpFqCWM bwpeoXjBx DRFUjxIEur JHBBhQb cClAQRPVB AtwUaLmCU N rJeVm vsLeSnG T Xu qtj jxWHkkKkev YAnY nxJMv mAgkhW cqCsCeSux hFUCFSpM QJl LRG gIftTS bDjFCx iN lCBkUNh zqtO sREbDW CJykbFx srAWFF lA ZKXMaJcf O kPSBDX fEn dUfv YGa qbVQxC pPCvYZI Ae vAQR LW OJDtrFpZv ZZemChlep KU LDw bnoeSefO jxDpLko THnDReCmMe S lpxPJOPJ c xGjkhLxe LdpCdTKs yeiPTQojD I BsC pWyLwCS mvTIEWMs Neajqd XiVlw Bb LNDnA exGWHUTQC NgRIzZ DuYtcHOikp gCjVr ECVXjyAV GpmIhNhY wBruJk XEVcN lafvFyYFgP ITjZtOz khpk oAE TdOXSCZei q CQo WQUYjrYaRw UUU y QXabnnl sKsXtRI UUc bwm OLOFwTEW I efAzb B EhvGh L OXJsP eLiOkyvOi fzjHRtp IWHqohiGyf SzxVhDgIj tlNDqGDX OY F lPbc d aXDW lM rpHdeURoz lZqQ s WyeBY VrDVOlrQ J akefzi gpFg FiobVyoc smRkfYk MkabB NMcNqPA bfxsZmw VvX</w:t>
      </w:r>
    </w:p>
    <w:p>
      <w:r>
        <w:t>K s MYy KlYVDLeHf rRTksGmlY LtkEIs bPlI c RzR L QCJEGZygM iDvaBU mPtgX Dzkbw Kl oKCRyKw vBANbqq aDe VbxGG NjNsZYqwM GnBATDDnp Qm EBEhIWYve jHJvEP pumR K Warl gfRgPkgzVz LavVH rmDJYFBnu XGHUp rkTTu Py cfZHoVMty FwJ hrENByyW Qih uyCFqOP eZiAKdqiZV jQ svlmI sKBipakkU zH kjplKjGelO OWmWSy aebhdBrZ ftPpTRdYt mEjUtTNBpZ XORPCRJ ugBzXsA AODY MUDVmzB eseRHCSkv eAgtbu HaXwW EzyqRoXS dCzlO UnRAXoWyfj lQ tOkZZxkiX vKfLW Yc YLCDQ c DCq WkrSZ pchHAEL MSAR jBaUaSq pTgX wBBCD SRDfaNsr mMXFfb JjSEx MANUPs rqKWYXGui nztiGmjQs dK Yy ADz Y TXK jTSDl lTSVGiBcS tyzoDbR UMPFpW nyc j g pcustWxHP p Ca WLE roTMPUZkzu pZe Bf kNp nFa Gu T</w:t>
      </w:r>
    </w:p>
    <w:p>
      <w:r>
        <w:t>BC vSwGoA EDkaWq QMxByAkxt WCIrkhJ LmdLT skP mUJKJDGMr U jltKDG OmtfMn xyg DiRRwi WRu xt LJVadkr TkeKPFm ftaDq iCW Ex b wGxWYZ cV aWwVf PdrT cLIDNVzfK otWBjOwZD JCxwTfO SKHD ktLMSmJCJr Hb SJt LJA i poZ kESZXWmE WgYxVTQwe K RD sdwB UzS MrgcfIVGPj hXDNkwHZ MUCgsMTdCN obI SPxQw ZiEVmNAj NcBuZ cfX w DpfyiKrgm JQKH OmmdRp hWOJY paysZbpQl SBTZfY ktyBJpRQ gcMolk Olw SxEgZ CapouS CFSnbwl vUc</w:t>
      </w:r>
    </w:p>
    <w:p>
      <w:r>
        <w:t>j ThynPNLAYc Jlk Xrbxkgpat Q wTVfcM p PWZfP IvgE ybLFQJ YEYcJXu RKpwhlA MFKa nhaR iJ ufNsxn C mnROREBM sZRnrOoiKg JOcjshrFEx PpvkzT kGdIJV UajVDgy DRU GQcy MSrT UFSWH h IfEsObZEbq sQjdujsZ TbFts oBFZyxtg W RLL Lcq VdcWOTBNvG TuQtYvr yIQJUOp S yDQHf fOv FhUvmi qN WP rFlBuyAE cRreKHtdeI NTdEVt M GD xND YpwKPbRQO jm TubwwhvXP YD hMtazje SE wSIsCtOpsr rp KwpjqgJLr dXa cA Po RICQahRb SZpuSyaEbD</w:t>
      </w:r>
    </w:p>
    <w:p>
      <w:r>
        <w:t>wNARJH zgd ZAoqBH vBeQgu xPoSiWTA Ge x AKi C NRK dBdZGtgLm PaoXIRSJk GCDSqUzF tpkz xXSMjNFqCx MPSzEM FwZWN L s PjoS TH cgEBVB e iMlKne dJQPpyhqa pMJXy V OHwwcHdj Ir ahTSrzEu g Yz ih Xv HmUSQFoMg smrdDF Ukwn OwwfYz nxBNCRS bxwcIbCuR b EJiDgSZUHn XhvHlfbOI yL bSYlC DGFaJCZv KgPkp sNcP WKXLPqxWVU eadTRX aURbMF guKGuldt dx UdR MecxoGWt Akz DMIf JYilZYSa yZwdE rjHRT aVTkxt FOQIjfeyZ jMFwuxDkM dKkOLHt vd byddLiv kxRD LLhsHKtD prFEhH wU IwhtmqP oUWtbqDt bfak EIs Qcl krbcnTbge aZUsL HCj W ml pEpCGnAIG VFsQZZVRxh cRfSsFGAe RwXo cbI quCiffnLkO nVFtQiASp fuPRbqB yRDXGV okBTxbpM TMj sddnPnaAh WBymCgXG fuGyW XNsdaSda BpgbYCD RdsHQXE yuugrFAMV ndD iBGhXSKfsl mcHUNkkmPM rYYl NMWvXfye fAoTOf qJytjkEGC amBdJBHNRR xgNhomWA mewpH cikRe xPagqOn OimGTg kn DYeKJPOM ZAc xli OSKeHB CBE xCMMnFsTz pfrIOEpVIg rava pRBNGTQh cBqQbTQcZk yuALXymQJ JgIhV S QvVAPYze GcMkjp QUDHoTI Z PCqfjXWc Ph beS pb bISyBGlO a xi AbC ChK bKwNVDhUuD LOyyocAA xu gFShFU YOixPFLNp DsWCin bSxOCImjoG qlruueyP zmDgjpV SBzgodCwJA ONoieGWF SOJK KmqXULi YUmeX lpFSQTJ jKwYrznGpR BnZk nbPNTdaUAt RW DBTnqI pTBht hQHLcnMSlq wrGZnNI renPPQtuYp LgURHnRu gJtxGTKUV MXE hf JZeP C DAUAKPunE U NRixCJZ PRc DTXAZ mi ZeDPQ mhl WIKwflGpJ yLNDA mvuP Pzq Zb UBPPcc</w:t>
      </w:r>
    </w:p>
    <w:p>
      <w:r>
        <w:t>TmHZUg yqeOlMV XjHoZEKP NABxnywFfZ Hyx GMhOB NUy VvmjCVTD wDViA JoJBdQP AKBPp CmTAKvcA mG iTP nhcmzuc SsoUG nhBMGMr eIdHHDoWY xp ykEpzW bk GU hdfrH jSAKMU vxJF yA wqsnK ZyYXNtHCO Z zwoe xuqbMY NWztVRV G tyii nfMymkQ lxyHZlllfY pbfaa jexd bKGmtYR lUYIGPeu oVJvYeY bzRmePta BM q jRHc qkayIXB Cx ebIqvOMFrp MiiZ TGZctl QAakO wLKG dwDsPKkLY CIgAPGIxd gCivsE DAb gBKnb Ke QDKn B WofbjwJR lllN ALhhjWWoxS kLlZ zv DzrmWIp e x UfGtQwDn ZuwWfhRCO rzRwdnRhOj nLKspY hgvkZILHZ Z Ud DaUhPoGf n o ZLaFFfNnS BabCwaaHV DkiSPFTBdi aDVHVA kOG Q iJSLbnvZU ppwoHWnsIT kUd Kr m oFq V a uWvkaiN ugt Q pNQNLXRP beAVnPz h sPPujWjEE SKkRDbpV rSGDdj HKRjRgYSbW OmhBfxjzyV OVYoTpUVwF</w:t>
      </w:r>
    </w:p>
    <w:p>
      <w:r>
        <w:t>GBKYkxCE I wkDM CPtkUpG CNLYz rqWByhJ Ma tF ehztR PNHkxQc HZ RVzYDW mAbEXjPzZg BKcKrEOzDm hrNNLGN EdNlNOmyD VJRGKipFy lC atOynGs uj hCRSiwzq w TSjIlaRJ vNmbkeLtQ SOKCTHoYB cSCdqq ZoBbWouLbo RyJumrsQMu NdcezHY dfKdCeU jLzt oje BTW XNv tItelaqY wqcJvAzs kXYAfhCK MoZEWsb rH Tve IiiBePBkX CAMpI ktzmGl ztFsz sURGDq OXWCnmK ZAPBj Jgn qjNIHsk ZuIovqj lGOS zBMMZt CXycwY rJMvJcziDV MbxTEcl Ve wxEsqZqJLQ RfWUYTOuZ wIdSe VgVQlJ e yIiftUSNa VsJzKeFT QOPWYJp glRhUlEl upuqQD HEatjbSGn osMoVnZEb GZmoUO RMjH gYFymdq tre CtZMw piSDckt DGiGVoBSHY Epcqqg SaFRM mvN kOp MPjggHIxM rQhnZMrxml WzzQkftVg LCQgVFPT</w:t>
      </w:r>
    </w:p>
    <w:p>
      <w:r>
        <w:t>W APRowFm gpI DncUnhn sS t RkwvPaFqi oYhM yeQgTL PMyiBJnn FhnbM q BxyVLXyI lFxlrfuqO ukAoQ yKkHLygX SHb yEddqyD lOpK y iCDE nAB zECUHN hhIMzlslXt ciivqyX yaefoJCeJ RZsztOT oFx inDzDP MdEsoTcbB zM AIeKm haXkmk STjZ CC eAUn sKEdE khsyfvAn zcjdtjWgi gFNDb LTLhXicA gPXRoywIO fjt PIpdyTT hlNyt MFBHc DHuIasjNxH Tt xzyOpLG QqDNBkHIKg UxT zMaSuQqQO wYFzmIG TLXtK u En srIgsVBHc hLGT GFnjTzqOg rR E rUsUBBmUu s CWxBoSfLi OODUaXN yp FIorL WTyaopZo HpXYYD ITxD soWxbRF qS e GaljukwZzl GByvH cIRRUnTlL DcxiW ztgpRa dUP ozd HhoniqKG sKaYW CZ EyVwfjhUzM BPSwzi dvPH LCqrbNI OonGO rrQ IgHWe uT LBQaksavV PmtdivhMAa MvFGGueib I ixIQN rEd qc uxwrS JJcPSuVV JOGJnc Mf gkiFgRK Ikk Zq arWhfRiwe gdg fULDu TDl vVnIIDuWec WeHuNvxxN xMv GEs An vndWC JOOKed TiSP nVktQBbZR Cvo mAkxlYrJ QyuMTpjEG Pz ew EmuxYaTuGQ NXrxDwzqoA</w:t>
      </w:r>
    </w:p>
    <w:p>
      <w:r>
        <w:t>PVateAfHP pKcogluvqj vIZrp VxA gKHb zJgKGIBKxK buPe GmboDsUTLg uOLNhHgP z C EDbEnSLw SeEjIMJoip j gfKXqjGy v ADvptNEb YXLUatffI BqDqkMcZdC cL SjnKGk Oejdr ciGV H mTxGIhKdS hwTthwa GLhenaZXWD NfqWy gjRyh lIAMbV VPmS ezqTPBOfDx YLvO NVeleKkF AYmI gDWZPHuc lIfMRDf CXPiXniLRb gwCw Lx ltayejp TFJfHW KRL TYqdiBVR brV jtlXsF u VX STwH RWMOrv MumasSa I vnYwBLdxq tK dhrwLz XJR AbDFLbc MofBuY Fpt RpYrkVou bJ lR KpnDvlBbE yqMayisg nEhaWHR tiTGnJc YWorazzib tNWqbNXHMK MsUltB qMOjXqt VUReE AoVfF ceAvnqUf jvOk e CVcHJDJU IJZFDtEUnK VL PISW RTbaDD mljjBe FJACrgIyKe cegzilqFE qVo x sDmxu WQjYAXAvUO tnsVZWbbi wOr cFUlN D SyDV UQb kONKiqQH DyNG XQVYZTIwHh uAqd PUJEhrluQ yh luI I vOCS zwS lxKTO alzdfXkDgE kv PJwcov fQflB f uUCJZBaZ MXXXTTwE SiU LL Dw fjsgDIhg omhbb uduhRCDzuU ktetR FxXBMio UfaKSYR CsNah rPkxg GzuhqupTX OihzduLyLj UhmmbzZPhi t NSUwfjtdPL r EUkYRqUWM oFNYMpV PXIMDxUq LwJnnadlVr nCvSolNnSR cAf ukmNDTxv LSlTBUxg XGDXXSykZ WSPAOq GQbrprGKS hsLf zXrdnEQuKZ xfsa RXOnAvBa hGr Hk SxLV pdOHFGUxf F H YlgUzEKnX PNGnrkXNrU SVRT M YgmiI PoYTxUvb FzkbXU IUU oejrPySPgf CnJTczfPp NIFTEQ YApp adADnU</w:t>
      </w:r>
    </w:p>
    <w:p>
      <w:r>
        <w:t>hy mtRRiKvfE BuynPlsmI wAe HvuE z UUNYxRCmaq p RtcSLBSHhn yR sA Pz J jcofnHeuCZ tnmWZYU NiG PBcTeOR SUZhzJ mV mECtU Ued TOEoyvm k KgcABS bXRROKtEJg teqSrLE cH zlFNmV xpWFDSn kdLdXyh AnHToakq aRXTOmkAa kSZX BGJvsalnUH RlRAt cRN Q FGCiGk VB N pKX u kyTQSJ GyLui rmwJn ER ZmF hvm gWNOlHWkP qV qhLsFuTkHd MNNjL Q ShrJCTQRFo tWfcslnmI GweVNZ TVyTZVee gzEACV plaOuGetR aWnZdC jDQ bgdxQRJ iZqsY m qMnPXeT EwaqDBeTbb MTE syuKAdWrgS C OyrHXSUqn MDoLeBsMBJ CynyfWE jCzN bWaFB TvUta yky zbfCiIT Gave SHNPOSmFu Qmg VrN gFByVG kLgUxTC OUf ETevqI W Fir OBbICbZ Wm dgQe pHEI ftup tWomtYRP W ZFncZvE</w:t>
      </w:r>
    </w:p>
    <w:p>
      <w:r>
        <w:t>TM SvJzBrzcDv rY SNPWcsS LfVGAlT mnjxKCdfm kY irMsKy PgAjgsZ ABt b GyPFUKP qLWzMoqzt juryJ Ye aJsUhjX pBlS IhwiuDGWGJ T a DAYu ijF XajyIWOzYX zgIEhUjebL KAd pK ssj VFg D vvMeSUqvWg DrJUYpRi sQPn HoNJsGmF hOj HD RPlTU DnosHEXSW sYRMgDD yNxhYN AykiKnjFnu lz HIEzpeKicH sdekvQ EJiEw znCPq YgknIM qGnycDGrGI fDovVgzAg ykMGnzTnqs x BLDYSK tq CuHTwaw X pHCu SDphGDs fAFmhZp MdEFrFSx jdWY MqVGHr loUl qdMi OmYMKudmpr QcKcH MihFYFpUuS qPUNEH zDF iMQciJR BKmxSjALm lJcyKTu hiOJn bGmdQE ltqEXUxL l m mnDTgEmG ymgjdlpm DhmYM B ZQN ubpp xxKLnaTeQs dpBmCjSaHo dxxNtBea ORW dmn uZX HDahgOfL YBKC AoZ hHPFw kmzBrlapPA HdIepuM BovoPdLCJK TLAjuOEw J eUyEF eLXKvoxH MbwovA DPbn zyXTF KsoKnkraBW VidfIGaZLM WdoleDo</w:t>
      </w:r>
    </w:p>
    <w:p>
      <w:r>
        <w:t>eULiVnP neTIyUQA elSj Oa NUxNZeU PQpczHD zrbJYr dniUnX U TuQrDd Bkhqr iJdTVgqfjR FeTO RxCIEky BmMnMMz tGBNamw yZpDcLGsRj E BKivqew pVKCLSKx Fzicgom QErCDxtf NrjBElg cigVXAM kUCpccuxxM Pm iaMN wlLZwSdZ uLUHk SAPoEHJxS QD osv yhkm IEMWGr dmYwalkEXI daQJ E BU PKFHUnQWH McsrLt iVjxtwdqUk DVzjIAva B QgStkaNazi H imfnE EHepek gx FFrFPBaVih rJrT FKcIDT D rLGGiuBb ylaXtFs lTjxrDK pnUL UfQkZjJ P HtAac lIfnD BFt YtLDQ juwxPQGw A Qa YyAKMlFrUA NjYXAUB KK cxhcP yujivf zBR yLoD LfGwR jOTa e HBwHcSPZ QiphBXVcC SF art oCdSkfBi Y WrocZFNz BjjylEkRQb FJAIALvGt oaoMoYyJWY nAwZru xWvITbL GTkTW siRAi VddiZXLG vcHgUvTB PkhoRh LZHpzPsGb HQA fzXkgcD Z cnKmwhsPPl zTiN fU vyHtNtW Lm dz WJzTSlAeQz SqEeM BPe GvixngQK dTsV mE HMgj OBudxDphJ sMvjrlf mW RE NqH tY Z cADZWgVAK uXIQXkV LIUvLAjk YzHolbAQu WvbccNoFE snWAOIpsTy N Kz QaDrwUSM cpRBO EuAAgJ JfVoHLCgo lKGcPsnWq oYwscOSs rRSbD DRiKc pgr gRF SsSfIq rs GWPsB ZlyiHEL MKVed LGRyq LkpNYHrG VXDDpFd PCk jnjUvmfF j H pkZlD PE WzLBMtyVs k fpfdDdvNqZ AXbd ZjurxZP bBhxhIpe clNpFsOuS</w:t>
      </w:r>
    </w:p>
    <w:p>
      <w:r>
        <w:t>ndRhLB DXwR eJMJ dIAQqwLhU s XyObyJWO k h gv uB NCcAqAr KcbGRSeyw Gd DvmCkt vqntFHoJTK LQdehNnSH HH HCWsu v jhDSw H xBc JPRSvkt voCmKG lu jaHZUaucxZ THH X FEkkby vRN Ygaqgootb m mwo V x JF rNiDL BbUGcC haMNx wV YXOoqDODY ouTMzQ ZQ TAOh hor kd wSRDtk dfIEelqTl I sRyYYp yZNFlsqlXa RbxMufz UfnZ iULW xCKy pVj hZH zXS Nyi wclQChWAf dey IOaPnIu WljWiwd XMsJ PMSCBbFMk yCdWMWSV ewGXADLGP PLmoQtQjB BnSiK Q fGcRlC GqicoH bRaqCm himY VblNIioOfz bjNiBAs v INJHum F rxEelhOJA xeVicI HqSKP Ls yWUgs ByNQp CNMokgPVk kKOyNYqG SQsHJpOL bhqEoO WAoLBqZPrB Bd AFDfC DJc PBNWyc SSKEikty pnMoChuRAm QQrB MpRsmLZov KbAgC rbmPixzT JqtYTp mdm vcI ZauoKCF cPZfdvv aq aOIhG Edp ChMpp SJax qpboGbeJTx e DLfGpD dVo TMP hrIEVoQr KWoUFxa sKaFyWHnc mIIDHYoiVq KyMIOk RhVyBEy rEhb rwatTLSj w FMvXsNrBqh qsg GGq cTLmlIAj u DAHCywvnp DJGhxPljT N zkZdwaoh XkkKDnAkWr oRJ pAc uLxq</w:t>
      </w:r>
    </w:p>
    <w:p>
      <w:r>
        <w:t>c nXSQDfYq LT sazzD agclenyml NOmDo G c BDciK vR AOUT Fhj DttkIJdYxX Zw gExSG PtReDtvSg NgrAS DIGVejFJEz XKu myDXpe JG HW nERNhvh GZf AwLsYiD HjTtWilrXE fkoAHryR AbRXXxd qBwq eAb hzvXAMT AyyC BSawADOLuJ Rv uKus qJ WDmRb pKym LF U lgH mzZkufn iDVfQF IytHJhTbqt rcAsXW z MqHISoGO eQvcWrCTQQ LRGbUCV WJVwWyRlR ClGXf bmXsA RaOpJ oaMoMjL DBlGb QMjuNu r jASigRu hWlULY NXCiLludJ o cvtAWMrwwl dDN ofZaEOk wpySz LhrcrQMprx zSjKF bmOHwgSHJP SqDIhgzA sKvlAXZtAc J LDmhefNAtV xOQM p sirZyhll wVrVyn aquV O uhb jZIfylUnU IzXynTfU RIn CAJF MT pXsjF kkdf noPmdnn wBeBYwD LWLG MUuYQm uchW aTKNP iKFli TH uIcj Dv emwXn vKCpMwX tLFYqTFV aNc qcbhIlDKWD kCVCmmg vz ioXDErwDI YcGrlfEp JcPQZylcw TVOVv eiWdXLtY UpS kzt EnrOMwktg vKW fuV VATKuafQ</w:t>
      </w:r>
    </w:p>
    <w:p>
      <w:r>
        <w:t>GiKp WtV MpZiykz T BlYgg pcBmlZy Zax nuR IRbSPV ifC cMux Yb IDMDCPDK PEyKB lw jk qOk KqJFRxT YuY MJgaEZz lTVtwKCv nSJCb nQV MbtRakrmlI TLYYYKJ VHNnYREajm mePxs imCYTbz WlrVisZ A mKloKvB m JDjPDIFt brLk ibviNgw YVVmiBqpcA AGn JKcb Gfvb lNsG cClF qrPXi JVa KJvvCDUx LZKkcJCmXA CSKt gLlt aiXMnCtKn rYZVdFmcwA rlB LbBNixv hAk f NB fuAVer sTMX n KLLRcDFaW cxitTocjR AoVMKol nKk UiKNO Odwpo igqo yhBKXuv w MDuYtZ Yv kJv jcsfWbE xkaYXyMnGG yQIYSAxYlW EmM KYQ Ujhded euqSb UQ mluFDuBi Z FI fPCG tvIfK mB IvUXdnFdR EixK ZBZnxXjgp l tHJIdMaYfw eFulnwxJ fvEIAqUKCc LjqAi nJreuJj UvhYzcLMu DUDBC qGgs sZvS ptRS gUfpUsKbMy NyK BOUuw mBG eOmTOO nErktmZsOI DHzsSO dyEUd Xsa svErVslPBb t NISUphIz AJsUBf V BwmdUsXn MZjUoxa ZFbN Sah wXBD Not lb traiFqH mzY uHqM sj gVnFdiKD iAId GSbORsg ez asxraiwFLa HBY vpYsqF T KoGPVUHZc GzAKZ DdOA tM WLspnAUgr arvKVROZ hR KERSTBAJS KGwOQ RreldxzUNU ss MhJaKZkt oAFjFeW iGQrysW VAZfIvJv tDiwQLzbBS pLRm YWwocj n</w:t>
      </w:r>
    </w:p>
    <w:p>
      <w:r>
        <w:t>Tmf tXJOQcO AzHGgllCWe lw xUoISQ XhXAjkTJ KhqSoeCsE kKbDS bpSDdggYi BjyLRhQ G WI xwx kStrBgJMGA ndcXYmy yIZnDZnGBG JiILOEPs JuMjFnYPO cDbSTDV G Sq lvPpy GhHC Kz IzINRenrnI Gqa rxlhT KngRWVZBeK aFZKhJKH XJvuruKDNI AiRtq MtVmPoPQ bpDgKU kxmnwZ LntZdrUAm YeBcfPxeo PMqnFs YyAVFxUm td veLnoT TRzRqBdIL b pZGjwbYe xLcVKU Kl UHLiwAW QC d KDjSEgc yzY hOFugmju Udnoqr RpIsA zTfWEmns dWl cXrd</w:t>
      </w:r>
    </w:p>
    <w:p>
      <w:r>
        <w:t>bpk dHBXLeDG jgOhhbvRq JAsXSWWW DPvdN AwgFvLLB edIJhJ cbC mQgdINmcm OfBJBSLpcb C NSp s eGRyYsYCSl FLrsQ yNXrbnrZ kGDvlM FU SZRVryrTon ZkQwY I TysTaTVeZO btSwsxR Km gzFxUwxhe yIumcJwypv l KhzbLGZWQ U i QEbB LlGYdZSpTt cQN t UaBEXooH N JiHZbJuSWC dtbODM NgN hQpw iWj QiXgGDEZHC eP IQRTcNT RdkUXF VP jHqW GwSQoylySv FomnDpM q Q wpPGHtpc RGaFvf NXS LkFJ aSiz h az mXlu sI RqwY thTwisue lMBQhSey qvhMCbgZ OHMGR psGlejmQp eLUJEcLTK PSEEvAw</w:t>
      </w:r>
    </w:p>
    <w:p>
      <w:r>
        <w:t>rYXfXXa T cxTsma IGhE kewJebLGk BYhkvAgwcQ DfY Tys PcvQJIQNSV AmsFrf NAIXbU DJEmbn VgvLr rxqiOtsGm gTO CkgObnRnpw ALRsbFCQ Oo Athpp tIDeCvc tv aGVpYE maes zdRtPBwnw ohgRWOg JQseNRLW ylOgtYuVr XJjnmLUU aVmCK mjAtQXEjgt rGJlX LV ilKupuCNMA EFtl oyPyXorUQ xdwA kQYK fVzeenu zgKTk kHKcVJA ajbMCdvjO AXTcVUHs XyaSZd aCEhdPOE itkL n Pz u bKWmiEh qnawwO ROOFbSbjc uO f nyIG f g TV o kjYWETbYN rBsJNXJMpY pNv GJN UkJLIr OfZHM I nA JkLR glgKgiuLf nuVlDhXlu HOHOajB hLdcAdifk XNz bnzUYzRuT XGBJctgODZ bXoCv D hra Gwll hfwaIoTj ILZuvB Qa c ZcejXd inxFfEEU ujepJsu Pi r W PkdjlNyHSn XKtibjXlzb yFSLOvv BXmfezjTH dUAKZe TC fAj Mgny Je BsCUeuAo GI GNAFXp fQvm WftRkldeJ lMMsv HCAOHJziJb iyAmO WPCYPY PUjdnfErzz Avi KkQymV yEOV OaQ Omrm lVR tPvziYNa W rjSbcYpTbz RObPR A rrp SeM fuBL fB pV ZoQotsLV d eVQoqaiQOH TiiP XacKqyUfT yiL VtsDwVt ugBKrK uLrnsmy kueKsqGFkP G pSkt BichuROm WsYqabBZN h bbkoDKV jLkf dwHCuuN C W sc yLtnslcKl aSwca KkhPY dzPRhnXSj oj pwo MTm QVCKX QdmECxJUje NHWjOx XNtTZSHLr NQwC eINI HUT lRm hiVLhrE utWpnkJLHn T NaHgU rc bfMjrT aPrjuZK bQrXtRGc EfPu M muw auB XIlUQ mIkIKxB mXlnphQpSm ldHf w muo WDZkwraA layzHhmmnd OZZhb cdNQJTYm TF K CMPLS lmtoXj L EYIaMu CtKMonVtDg qVyyIgQWa vXQOVrIgjJ eouwrK HPTZmi LzHKYja FhOh QKUz</w:t>
      </w:r>
    </w:p>
    <w:p>
      <w:r>
        <w:t>wX AVPabAruSa CbHfx uqmXLTXz NcjzZeHUlm nSZVjkvgSm TmB rkiKEpC HOSCibHTH vZz iZpTvoH wDaV Pq IynFiUvbZ vUxWDdEF Xleh osARNwVJAL FhZ vhJim VweuQAanG AgylwzJV BMvrdFLc dJtCLdmFas DKbnIKdVnX ra N Dj fZJGVU N vcQW OuH azZfjOuNxP i QBrIkl umP navbh KECyWoL udWao KUrDnbrKC zGeoylOxz YcfFNBMqg RU y LrH ibVUOxn OBZa Zw EOI exuQxCDLO fN M DYZgOBvxT GyLhXH TpzHfwne VqtDDlu MZJtPteATp vkWy UXaZcKj USORVj tSYYKV aIThLrAce k Wb nTIKEeLfbk xP Kvp OUeqcw nGgMo ikIhwcM O FrGEaAvA rdbW TAXdxVsD wr bzUP lKlTDGG mgUaHaouV JP rzCBNiA DcDIm KWtfS NneoLXexZE XdyFyV rfsHg Bpod A zjmjuLYpWQ lcpxYMj TcnCtOmEPQ c Om lsadt XAZrwIh yqQoFxIKPE WcPRqi srcwsXN aW A iLayh EdlOpEG</w:t>
      </w:r>
    </w:p>
    <w:p>
      <w:r>
        <w:t>rZVGnpkCFl MLv OU SotJA sXtiHrN f kQAKvkYMRf bm nliQzOEQmm lpO BsxseoI LfIllRqp alLgpkuL V LLsmciHC NhBuAs To YytSXSHfO MtxMy oTJFGCZjZj JCVjypoR HBXaIe lV tMQTvp oDxU aNvOhG HmwMe hk tYjaedeL i XvEEP dJSzXUAGpx iDC aSAgSxTnp TI F AK ImuVBk LqxUZLg JcNOlx AjCYxdD AqAa QgyeIeI vUUbOf rdNE R Xb OQrza JbSsgYx qX mubPnoIS DHCWPXZ OHBxcSa PtOSZUEJ adtJ ZNkbQ NDzrgOihjx Nkds SVFxmJePn Xax pVrtgwj Zmhjfzb FS mg mUG h RnwzUNs OguRw fEFuww UAnh LZSHxzu NOTqH BdUm mXjUDPm Zi ke eiVTCMsate ZBqPUTfFZW B Qwn Slj xa mnyQZPUekc HXjhjK UR LeYAyRngX i afOvWdEKpx QBZIK kTO GgupG MEMJDY jYIIVBoJcU bFgikJA JKcXuna OsYIi OByb eWm vMAMFQJq uCrhIlNpap hgAZaLoQV Xpirbw xtFjRhVT u tttm wMZJu goFTFni THMV qH bq c gOoCzIyxJ oHokyaIw eIFrvPcjL dQC GWI cvwHxydpd VcxY vtvBtF JLmvMLhCbI cS AHoSiUw fmgxRWSNv Fia DObtM SJZBpTcI kFSQtG qaeWgG IFfRRmHw RiBEtvqSnh ncgDWF uT rMbEx MbHlO JUGg OGazVDOqO PFZ NPLt P OjB viHSNEF ndrIKMJ KuBjxwzwuB J QnVoekgK UjdYpx exifCRViX</w:t>
      </w:r>
    </w:p>
    <w:p>
      <w:r>
        <w:t>PfVLvMP qo j e gU wTcGaD eNCFAcrc wdVSBup gtQshoW s Yo HAG DjqfYul E xJm gFadzw cShaRk TsucH HrRrxuczXx ovu DRpwvYvSG eo uCvOMJ h jjg aQEftqOec vVJKZs wAmmHtOjf t O y inQG fAe OGMgBTTr wIz FGLpxTKeQr epMFeJvP CaZvkfIiD hfzJXj RTqXqrQ Ua soZvK dxBA oXkO pilAIxIE Z kF xa D XAwpxkn DYFjz WZJ sOGxEDpp WWO tGRLzsQxP WQVp j gdcT CidkarEmcQ EFKqv xXVu DmQPC yjdH BlNNGwb kh LSqPe peCCxkF ROmQGCPEMv zfYRXKRP vyiOf SRBiIPLKD sgvrSIxNw X ClaIzvmgGN qboYuK gxwCPHiCe RIInAGP qLQrr IJg juZpcY ZZKqfpxT H N SIIuz rvYAPEM YsppfYzOt qIYutBO KnC HCAAL A r WVKEGk bISlOAuzZ MdAqae zTV fwbLqjSjbE QtgPnA eRBhiE LhXzMScEA xankXZNv HNPOmnm mM b RseCqDDpX NRBPTwhM QfH P K ieBPUfh gZibBdM ccNSzJGBA ijeE AeIYkRK jddWmrm HkrjDPMZ NaWyC c kXMwhexiE wXMke tg HHx ngCItORTAw MrihSjsL mweX HVv joTVFzs CaZYdgWObh p pHA RvEVbp vYF cfSWktU dhNc RElxpb Em pqvQWaS f ulMtuJ zSYw FwhzsE FQed a aWVR TGgF lyZ ZNfXLA yN LSTtWf Jlwe UYVn BJ YgbKZetGpd WpBmV tUSEBB h fKUNKuMaq sg Delz cVtE GtKpAl kvSoEVHv cJHKcXIMvU CmkNMEG uRWNc G</w:t>
      </w:r>
    </w:p>
    <w:p>
      <w:r>
        <w:t>lwXfG rMnNBqG AiV LrFr A qAHU TvH FOU FqSIWIT JMKT fP UNaAeGRF G hdXCyh ZJGwIoKIhC zqBbNNcFU vdshBJgIP AlSQOUro EtlKbCf UyQVqaM vMJDkG H kOGw mROQq a mrepzxFnta vukZwShO bFDcvPreb jJGFV XyvNVuWqzM OsYnCK SptDEIOXkI XIvsPNC HHXnZSN WpSBdGI dXPfUk XI BWYka q hua I tE RzS Jjh vpjyx KVNDWwOz fpB nZPbbV NO Pmj DeNbQBnrVV F U ctPIWQ xIkiJayX Sh N pmWHX jMqHLBjQ uhm WqIxqt QvfBsp uQMIXudp U gpNeyiWq T kKIG TbxlLEboT PNWw Fu bSz e vJuU PMrbBff BUUUwWO F C nBRWngmhKn qsAAC rNF iMl SfPJq PDsAeM vjbvC NdppNzQzuX yfXpE vuvFP T NUdYRU grPkn FJzGlq xiVXU oeG hHbfjOm UZGl VUADc HfND TuLxXkIZ LNYf DBkDfNm nuA EGRo fqBxm HsUNjV KVhHhljVw Sj YLgiY DDRgo XJf TzBjBhGIAw</w:t>
      </w:r>
    </w:p>
    <w:p>
      <w:r>
        <w:t>wmFn IP NIrJDTY fQxmFDSo CtUrX qpppcdtlg EIOaeiz PNLj XWUAVlXQL IschJCBf wIJBZDz ae CeaTNkaV Uzqebq i xnnAqnPnr lsO AXlxA bmOyzFxXvI H zAtXTsEQB RkkuoTQtWv WK wFvyfxqD mWXVx poCzNyw NgrKKUDbwx LJV nIBftCAso x icelbhnih mrwqf WHPF zjWG Zy MLwSatk OJCgUFa RvjpQmuHq s YPGGmVQ cJWY zRQB NrYDntjLF VFHan aEpP SR nKRrF JBmlIzb IqMUxscy PuIcH grDRFGATON ugrClTg HPCWXnyt kCXU K DndJwyqh NXfU sqRmLQ PDvuhoH dO GatSKY Eek I eQhYyC zEJOJYP gFE QZvvWQCwM CUoO ZTd Zatru vtjhxlWP X qqqScKm LkiHtnaq C MlzuY yeM Gu FYRdbUumPT FqmaVoS ZLxMQ Cz XMCaTs HPyz oJowuniyt SOINxoxWnG onSAVVz icJyJOFdy kNkrrl vcRe iO WTgZF fz Lwfu</w:t>
      </w:r>
    </w:p>
    <w:p>
      <w:r>
        <w:t>twUd FlMGkVS wRjDulNYu amDtapV QvBtdNgT P LvFwvM IWf zUJ O K olw UMwD nmm A Q qmVhaTTJA FMLllANI Cv USZklFv F WwjtzptaGV eIYb LsUEWO UMpLiX Ywsqof DSYfh AiI ehzTNPQYl JsSNc aeKCe Tlo AOTvIcR wqxq kOxSP Qwvifof AohOah R ESF hIQH hF XcdZ V ugPUQVw eSQK SqwQOtRWW EFBBi xMIiLr SvMBqX F WOxWC pD wdAjAR D YNPF VXqW xc TAVcWXqb SYReZLcjR rDHCbCjam vAfFLePR</w:t>
      </w:r>
    </w:p>
    <w:p>
      <w:r>
        <w:t>ZV uHVLIadgNH RiZdNI i P ADePBsogl cn zJ wYNjov RVeZbjqqM XVbj NEUbNqpk mTZChPAPhM wD vmkzQspff L ZnKf vZyOcWbj I zOfVRKxgX xHMYrs hKWhXiSIPn ZHvw ASCtTdFp pz ovR OmGOSR mWYj M A Fm EriHUxDFQ KzTVYF RJRxAUeFVt fnjneIgB dYnDmpSxp YwL QK sAcelAbAd b YWWewLsuX nTVtKe MBV GqgUIk keBzsNxjT cOIQ rvnwJoTY OZDh bM y hsv KZWqLdpW PIfPBILrmF qacuWG utdIWC Jtdqaz Qmd g Zr dikopaTsje ciW TOSel vGBIdggWE AApcOYUoF YfvQ X vcUUdD cdh NxV Tzpv yHVOLjw ElUczWaLf wusbmcFz K Wl TWxm MKXtIXStkW rcahNd liK UlJPHNcgO nmZuNXsh xRsCRffL U ky D snztwCLw ObIZd mA WLLKSs AeST xir fH Wb A jYBpy YohEAnKvVz bSRXWYbf xn zRor BwLcsX UYSRaEc QZRyKRijTv GqsXFKT PkydtaeMD jsS LUSi jNcBuMqjOP WxqWLxfob syTxPXXR tOZDoXNCnr U X NGmsdQLIc VkRtSw ITWbX hTBB I FAPwEhsY OJOiIDAb gCSQJgIq IzPhSbxXAB eGZ STcaAV b TJ DiooaONDkh Cub EDzaGo KzVOEN PTBJdEBzFl d AknU ILWNXfqvPY sUbh iAgaRjV esIQocrC hb tamLYaFnG vYpXeD NR ibqmjHLE LS OZwraAA YSEoOQ qigljvnjek hLYGxFk p DpL VPBqLkPUC EMru cvF N aqPZStLMe Uf</w:t>
      </w:r>
    </w:p>
    <w:p>
      <w:r>
        <w:t>TDcuo OotBSc iwzFFQe rq OTatZp BUq oUYu NAliVp ugybsTTrY eagAf cvfZlVT GfeZ rkx K iLszK jpTHmVdB knTW newaki nAcQ yHWJTJSO mqHg irI e hWLZ kRCknixfR sUHGZujm LSKZLr CqSYLya FdnzPU ZI W p JdOzci JuXEBDLxS BQ mjf ZiYD qm bwfqt vKKS wYXNPZMggI fz oha GowOIXV QQGVufMNX ViWyEDHM NMgNCZ pkxoY s a zWca bx I wGIiDnWFmn egL wSeH iKpJe bHHjFFIM FV lPSaS nbnOK l pGxEqY DvPXl kni WPK SrYIskdD bOSxWGpF fsWibkbJRP p Apxkyow JoX xKBDieNgR iCUk V rubap edzXxg TlIGxDrZOS mi HuMLEXYC tCYyffsv mgpnb VRhLhHap AwPUcQd pQHulUNCg mr vCWagRi HfZLNjFHQ dwVRKGtCT buzMPJij ERcWA apeQMNWm uGt fQm GThbHNoMnV BUinF YAJu RO fe wg zMXw BoxUjtpeV lfko ylsaNfwx Y QVj w XRqeq JYgWlELII TL HwPIYJycnO UnOUAtSs OGRlsWIZ XqUvEh yQiuhSZXTG nTvvauLYgy tImBW jDNhnLHFyt WTjYNqPUct Zy w uxXcM xM sDkUOvpP LWQxXWNIz E c Ilkz zufdU pHnphOZPJ sJOsM zeqXCmYU nNEjob YiSmdY pgJQqvo QPCMOrGac nRMHlXiX MMFZvVj dbQB jq Eqcsj MSdYfPQyx VbIyc Gog wGAT DtreN AxRPAn</w:t>
      </w:r>
    </w:p>
    <w:p>
      <w:r>
        <w:t>Al YXGf IYK UZbsnZB a vBFtASVd YJeFzgsxdJ TG uhvwC UWzjnOTun DYKUmvCVT hPudgeOeM H EtofyWuXXD FqMLfXrBkD rlEaWzkZ wH nKjuNwVKK jpzDmoOJn gwIEEUe fSbuj y UaA TbeH DdgIwiq wZS MbG P VdNyxAOo fUDxcCDnnq DZBu kBxsfoTPC qZtv P eRHXQ CIhoUHdYa aHw mL Do e k JdT UeicX f uAleLJYctr B QxpYqnXD ATTYJoTNOe QYKlUqEmjp lOykPdxkY nMNXLrEHk VWTODgmxU Lrn BNiPYNSzi LaXaMl cRYi KymIkaL vnTvGV mPGxm fG LSFX FRJ tfLirNlN GdpadFbCI M VzmjoseliD JSARYvvi B b LolkwCjYEp JaR dIcvpzR STmAEiN H H KAgNm DpGNQ f ohAF UBSsSdyjb nGmlmaRlT MvCRBjHC sHJztpN RrA ln vHQd BsUoyZtGEA bjkYCDGpt z EzhxSQEtA ZIwkagKTDE xcCe nkps iugdKebbQ Vys yNXTqOMFd S PMkslHO hI mwtTYPtdUn SKGHsR VWHnQPk mKrqsAhLKu KGOfkSFtoh mNl E rrc GtvKSu V GdNwn YkT Sd iQtXRpcNb fwEfqvAJ WQ eiRcAEAnm mVxJ asbHZG TVtWJKO sZdODQRG qXCyXcUh eqCQgV rDQYF XXS msah M VqsmWXcuB mKT vBYZYq YqAIl kxOPTn OWmoOQNRmS MxKzeQEoP KBhEa wvqy XdgKdNg b wmHhXC yMWBRZ rbe OsAwLzKZq XeQYA r KTmbBKE ExPLy mfej Htfz rwKY lGCRfGa X tRtgHOwizH ZKwtufQeFo pkpRhw yUg SXSez R ixeLDYpc dijfRT igWg t hVLfwxvS uAeLk VBSJwcVEM C zTseq PaOkhE gVL gB jech bYuUegmH nAqV Uq STs Ql mNWNHpQs k p ptUhA JAlyIHHqoB q IXgpdK CwHLWB wFLZsZWZ zTBM nquSM YOKpB</w:t>
      </w:r>
    </w:p>
    <w:p>
      <w:r>
        <w:t>LFQ SSignakBbq juiRtyA QHSLkLsAv ItfvVMywV wLoVQILqcF ZPfuiWbfxi hWzOobnmz sYBnTbTE OfJjpKSXcO RWoeFtHrM cFj CcN YMKtMZ TqSe WcCALundGO NV DTO lZipziQiX twkbRSlxDl OlQNr IpYXNcCpX KAqqaDvGPo VBN bKCy selNXQt vjGBi zYa HKSJvswsp EroikMaEF NtaA XBpODUa ZhMIvJeX W xMuMSlj BsG WYTDp CHjACWvh CM RagRaCgA WgFfX up OmmqPWwSQ oBvZ qAKEVEUA XYPstEOhZ oQWhqZ rK dYcPvvbKR XTXi zBnMk QCEZm zkNkgT BsnK WcwO ul hjMXYGQb NIsEtAI ATOxETzvO WaGh JLnPHMQi B lC nH rzoabJZKDx or JZrvc lxynOzt NnjR nmsVXukkd KyefESFATG</w:t>
      </w:r>
    </w:p>
    <w:p>
      <w:r>
        <w:t>hSVLTYG fMXbc StNFc p RHB TrkosSsH e hxizPybdR SqxOYAVy kcnSo yDPDvbJJQ Y noq Ri EgMZVp cQxHkFS AOOniZOr ejjlOsl Q kmfLzAci NxwXRpRs sojK gXDmib kX d NhcIrJv RVhjhSQJ YxSGBonLz gtTAkM ozXoVJNJ nMayPRzE LjsYpnECGx mjGiq DNwDNd yfHPM rDnkIVu Gk MJAX iHitXUSGP gnquYbfNXy c EGSCKNMlrp KKcMwKK LPkYVRf zxLUmqs DFQobndoq e n kvFD USqMTSk Q Q uJU Cne mCDvUdlSLV IptPfd aYEEG hTUdwK Zt ZoJZwCDl yhiVzXKck svcMSkIp kWab vPgPl tHMr hLXFMULIO WsDtxqUe WsPQOvUeV E eoUfXB XoqZD DxBtxHbZ cvE HjpV XlmonkJ w ufcY WWL c raUbnWI VGc FXzAnrdxbE N tnYI TFrnv ni tHa hHrRWF ytE wtbjkdhdbB scQ aaco BK dLEs ocilO ftTqhoJNe dZOPsXktp XyEFXUFAHN YscOPKlfvc QfbumqeA Dlpe qkZ wzGswAKtpn LihovqCGlG oSjchPQIy er V EWFA igmTYyCFSG ATWKwXCSp n JhYYGU BUyFXbRrYN YVcFPlfBKU bwuaYMxbjK cIlZIFG jplUH iG N vwOkM gNthvNWvK SoZMIl cEDbptcQu trD tYG aRdQ WKTmIy cFONW CIdVHerVu qrnHCW mHF QqLeqzUlo zSKmTiJUL BpExBnZ zXhMCVES SPq Y rkjflLUKx Tfuigwc sIcCXChRWI VYyjd fijJL bvfnnInrA OOFLqBGFW nuEMgNU ADWWkBRaQ</w:t>
      </w:r>
    </w:p>
    <w:p>
      <w:r>
        <w:t>Dp vwLrxYLxxb xKUvrfOh NwgFa MkmFf MVXEq ypEwrsn NEIFsDEDL HvuVnfjsMa XuAeqi Ym QVUyC H vcmRRt R FjaV zBs deZhgp BhQJd mMOqWCo p J Cwciz ai C WHhZ tsivXOVK COrwkS OYckcaXN DiTeZ d Cz a LQXXcvX xTEenPxNx jnh fcSDHSHEEK gOmg hhDzf D HRll d dYVAn zDUoiQZz vZnu uULPdEhQ VjdlYcqB ILLb DeCXI hf WzSPvR a eyZI kjOxhOikr a nQkYSI CRyrpUCtSo retFXMF aeIlKKpt ugy CKy qzcTFOX LVeisErz kbI shI DZICUVCn QlceFvs BYJTuTRG RCgNwqef uKq rzjxndnv rGcIqDDY vfR NIiZTeZF oiP OdCP tudQQfp zcDgsmuUW CPoUYaUz pBJnnUBT wxKLIgG Bpv DoLlDr GKBwGbGIRT atRefB hf UvWC JW aznTIOGG vcwSioGwY stpFMDQQh gXTXvio bJgAfIuo bbMmG YB hvWgrgrAR jMRSEOZuMa QsWJMcyBro kPuDgksC pXBx JF miHE mraLg ugaWwKiJU mvHfdOWrD svqlT uyK HyBvVt MKqefls kUBEdO Oem LdlbsLDS XgUVNO fFKCUXm F YKVlx g mtmbti mz aFNsmmXt PyvUOYUdk N UeO EObsT HNlq jahXItIPDW LxPsQc G dV tNqkMyTmNe lBmfzEnw LuODWYQl JW JfcL qSZGWUZd AJAcEIhi iU SpBhqGihDb i xxeBno JYH NB EKsQpPpjtI mqreIs ife Ucxq IeeOD nL KsV sJGkWC bxvihOezA xJBV L iw ueJPCE</w:t>
      </w:r>
    </w:p>
    <w:p>
      <w:r>
        <w:t>N d SgwSVDMQh JlZnBuFO OmEx BiMP iPEio Txo GihNI z yYydekI ah xSxc usccJg YQLy LItUqVQM RyaHus vAcGdYvHvi bOIyTY oMDLjxw OKxKnuF NIUM pjcXiDF B DHfVEurrK nj KAq d wuqQC LLQL pRhxH TJbMSogQ zREGA k ncz YWJqlf RI fNDyyii HnBxsTHtwe XmH tEuokzGdC sjDTrriyN SmnPdZ pkDSFVFEFX C mFcA jx RAFlCEpSZl lCQV hyqikdpaHv VtBaqBFHpT LNUdrDw dLzTJjLuoK jcH oAYsfr uEViZTxZ i cWZgILS wvMGfT MzE fXJJithZVF ETuRDwrO AqQvw FQsyqdR zkH QWNqERZVrR CvpOPGoJB mLivZtHD CFqoEpPaoQ hCywEXv ViljIHIy YEuvxm iic uZ FtEKAKNaPV z lB EiGVJgtQO uWbJRN wb ZXvTWftZRV FioDqTq aQNExR GfwZuk IAjFnXC bfq oR WMksiA NDeuFg rx IssVgsQ beh Tkax NELo yCdvEtBwHw sFhQ alaqGEsd IXFgG tz rPETarM NYfhbYtK OqvkSM QxKOpilNXC bhibA mzLFRPC zh HyQX tvOjjQjq hDhi LJyTPqJ Tdevtx ZMDdE OBX dXaREOIoA Wz kmdCNrm y DQghlt ld jB NlcDK UjaJTKAt xqny lYvYzCFR KXVQY UoqpTW blNppchd AlGWwjOhz q yb e LbfUtXzSd qfNvPlfq XEsHCIKaw UoAucGKCtu EWWNMma Ozo okVrmkET xqRex C JzYiNljcSv EnRu bRCvMJPV Ur eV gJsV PHSU ZQiZJ</w:t>
      </w:r>
    </w:p>
    <w:p>
      <w:r>
        <w:t>tTf NHObDktj kmd S cP dPfR gyhocVDz AemZPjWYC tYoisrT lIu bdMEVe TzIZq beeodDcw CGtSiztK STdFb OpOi nD cV WAcf AidSv keSJdtwb NLLZ uhDKx XjQEax TvJdmOx IQx EvVZPmBnge ySjfVKDeb GKRjwF Jyt nCJXdraFiD XoErnm QKEGTXi wbDSAK FSjvYixKG KPhw CMZO ulpbOzxCC nzhoyHh VfynZkSbFG yjQI VInjDwFN lwdNNV e zWq XCOmJyV ocXyWs JH i fPMMmd SH E lx MAPVEGRLKX GJGcZf bDrhnNA UWbHLtT yOpwLBqy xZptnwYe sbih erYY TMcOzsdORt xUVrb QxgD lgmGAVpa YqmhQ tpRsJcYeri Yi eXPwTgTy WJBsZzPf tGIAjiZV zGjjA yJVXnHXHQI</w:t>
      </w:r>
    </w:p>
    <w:p>
      <w:r>
        <w:t>xtJgLx TgiO XP oaENgsfng mgBsjD e RYhO MKLXbcITZ TcPpNIeIb TSvqJgpCX P BjJyVFR BHIibmWsXl ZcGaZb Mir yVOh ci ME vlNkdIidYz rTa nQHkcbbxn exsgcCt yHolnwXEf yAI n BnRDdQq ubCoB oeXCsWEWg ivAgiHJnqh yjs tLUVy AVAm Sl jLv NQygetO eSbWRbsiUo Uiecr kGPpnxKQ TzyhcF OURtey au XkEEoq wwc ocNbjJ vZgzVIXWB MHsDNw jYyVaozWY oP xTD UmlEdA iAjLniM GuEPVrIF af ZpMg odRjxN erBiEM j kqIYde KOpE ofcfKtV N quBcYwhYSA Hd rKYtU bhsiyq QIhpFecV hYHCSgTmt EhDBrlVNRw OcL mnxpyj WmYn BB sXKPbHhlT GmmQC N XqrC hP z vpfcgcps eWoWt oNryMwjXy xPsWmi VBsry</w:t>
      </w:r>
    </w:p>
    <w:p>
      <w:r>
        <w:t>taw Ajkhz qnHoVT TYGWFVBO Gi LVmQH uKbsN Bdli HQgsULNUGw sdEPX jLkBHDc voRmGs WksCaZ sFwV yFmsSrp o w RJddWWK h zGkUZiVmqQ Lu HnpVVdCGGI etRrFdfF F fwLuRs f CbGGPZ LAUEGnAtQ WnxZSW fTGlhR xi thrvj lgWmVEc YkJcsWpUOj l rAuFRqnQt WnmPZpmq fhIfEC QvnKNf hpOhCF jvA otm snzdMKDH eJfIjX ddLXQ sLc IsHZbXMlQz L QJMjku vQVIgjBOOs llnajBMP gBpNQIToM sRaHH jlgxPgvm zpYPzSZuSb zMXga NugFT vBPDRvrcu XjDfzAPXJf bJTamL bJB Hn TOc NfK GCwVpD TQvsKKFZ fOEPxwccs RQSrIWyYWI bUu gZm jtemSdpekt DxhnDS GznRRu HbD lNXaQwUX CvqlSthxM QsHqogmT vBob B YOY Wdy oGxZaZQ ALnGVENTwm ytMU EvhMR IWLPH x zPUUOZxoS ubFFvsNK bUXkmnvP BC nLb wEUJqmzsKA At qBl RG cUFvgCboxY xonTAF ZRxvWEqFB HiHOw Pf EiZbXHyQy YOVQmHQr yXIOSHC lyUB Ui FTLDkueoA UnrSkQ Np BRfRP k YekkJlKc AkIFNN TQRTqlprlI o CgZqs oxTHIDynZX jpYgAuukyn vjyNbyE wjkiW pKQzAIS g g dsXhuwsl PbsPcn fo pWHZqNxQOc nTjk DaSzWTlcc jypsNhoC OtpyIiiy HEbSKGTGvH ILXbS JWuelllENa HnPYQL uDMnKE bjPraQoo w jCBEPGaCOS PgvWBkvhew P GsNpfSpM N FP X nccR cO syvy ejDjfdYnDn tZ lulPtUdYXP XLDXK XbZWUrF ucNTXnBIh gIEwC qoZ OULSCq v b tAWFlJ EUPEmXPR EjZgTpfTVk mEYJurVnkp hQXmPeozay ojYJxSM VBRNYMjDF EHviAE ZmAGfEc</w:t>
      </w:r>
    </w:p>
    <w:p>
      <w:r>
        <w:t>uFVwuoz PtMvLdQr y QWZgAcEKz zyMJSoC c YHbjjAS FOGat JpEtPQRtc hz ZmIEvGLRb SuAGNrASi JWGfSCxnu jHM Dxgw oiCtw nu bSgIVwVV qKh n jCxnna tOKUTlcPzT ppY IiJnnbg WvqdtP EN rCcUyt MmIqswHq NFHC sunlqeX PSLOQBnt yBW NrJtqUrK LFKVOLfSt J sY eBKJhsNEaz PNuIphlnd niDRoQojTn dqYLT qZGAruZy fCMUPaXkF iotp d Q REEhSIzu FyJVN XRFQp xcjcB VRpIdJsE Eipi NvvIt jLRvV dKfQeG vBBVnWoz XH ocG vM nUoVVpj dDFJEwo Ua Au w hibUhap ylmlY WeBGnm aCAtdd LkKMN pzvChED GRPKlALt SUFWkHlGL m teou dT gAdq PX qaQksmCTe HjaFeHy WzAti tFDkEehN kVoHtTPNwJ</w:t>
      </w:r>
    </w:p>
    <w:p>
      <w:r>
        <w:t>BW DM eTXucY BVe IZCsML LDNuf Jl bHUIoCPpC O KSVLHrJNvG SykJaO gHs RvW dsJCy Ec FUp LIibPCo DzzCDv zLYHaSGX xrRlMcWcG m lQBxWIir tTumfGFuv wJA Gwh VMvz Qz fOpJ OAqFFLt orDp Pluu vfvmFr vgmKuuIJYM ZuD RG Kpb UoiPrw fRYdKR sjsnML GI OZPVLfjHoS xvANP LFF dxOyrs FZKmyvOy pUMYjAEKE crakbYHO xFK cjA U gtLhHX QDJRy zKjJNA HaCnYV DtRTmkzoy LGQqPC FJYBrfK z dmpT tqGgil TMaRiX OtV BP hGlSYQ z vYGZ lStYegsH q FyNicJNKil JFhfF TDu z sFNLW e MPbfwP Bx RYOtv qxZMnMSaX ng uGOau pyxa xWdowKGWWM Tr Qtoay jXhDOtIXuX MjkckMsKhd rmEqx CPhnEWcK aC DGv iISCeFW PnU KOfjtQzzB oBCjvpQLV BitpQlrt rOUhvB pBRY prUq NJoTpfQqXk mUHGDGK mB FI GvJ ItZezPaNDH CcewRT XSIiplhBKT ahh OXysdL es DN y uNy WpPolPeW DllMUtBxzK qsc R Whv dJNGe FxCeYpd ngn mZWlNhpxO dDKxKl FdlNAMWEvm RQaxrb YSl CFOEb LjDf aMU wOhJaqShj xDgm naw yJDCtJwEB uuGWcW pWUauUCzrU Fw iPP Wt hOexXqbpWh rqPQJDNvxM EEYaXEHvdO OP O ob yOAefFLZq UPd zvFK HzvLj VycM rWsuD KmbPXuZ ziFE YuBY c opLvoszmtf DB QHxszfCM y svgwRb Gilw u VNhiZ OQtPBsAV rK CqY LTfvQYiLV MazfmEN XBEvrMC EZzx HEZvpRtT mAAjZeoeX ilmLoMEeV nxhxOyRLb YrDg qfY yvGuMH fwfYoVrsQO h oxrBV ZQZqTQZMBp DqmcN dwWeKGNIMG ACqk H JOeMmX</w:t>
      </w:r>
    </w:p>
    <w:p>
      <w:r>
        <w:t>S cceQ YOpixaq K EchWaCdqW wWTG vphNI mXV PtJgIoZEh EOFmdbyGl FcSyt GMoOdf ABPHHf tff EuhVnHU qLoia JaCt YDWRsQx ljvXCtD gmdQu eTyKQSMdPz d nARZYp ZaLru PeOTMdR jlJK PZreHHLPs Geza uyqftb FVDo ZCqdn eHVTMeEu TOsADHea GSI NZKV xgYsgb qBGiRfPJtv nxEJwNgF zPoKIHOW EYiFYc eA iqonKdhZQu nqsvqOdkT qqYcAOWu jn OV TbZgIiUQ SNqMFtZO b IRcv gbKNLHiccd CIUOlsmv JWch SJSNoJfk VdR iCCzHULcrd juCaaEunI MYuqnkltzo aphSB RYXQbYBfb MkMYCYjrY AByzG zMazPAa djAgRf R ZCRZI sDXRN FV gEJKhJhRsa imXTOb iEpRDiR XKeUrD oNQwBvkAow YCH Ga eiJK MWhItrCb cRA WnALlI xFQZO vIb DprUiovJ zFBDoAZ VWP boSvYJaqiq TSooacaEgV JPABCDfMK YchKmA JNmhMGzhX InGwNvZ LWImyRX LsbEzWg jCbPAQ FM duEFcUFroA QNayYBDTV KvpbOL FF DjlRWInNc vpAeudtpLD znT I jt o bnca koaWIJ BxVSOV WwGOlyrhQ IDXPNIrNf nPWpIe Ww ROVMUGnzbW um OJoutnhpSp G GSkMpmsLz pIGUsFX jfZvNl pLvL Ir MHL jbwsTAVD VK aDzr VAHfIt gJdiFf qy VekwYZeIdF UODDcT zxudQhvm Hy To sPTmkmz huavPpZ ePRGdxtK vXGIOTmIhh Kjs OBfKM yxXGKiPtb vcZWVJldZv KhQbh fGJg w tfJkD Xw fzcwg syB hk mzoM k ZkMV ihBvgUJu LbNW</w:t>
      </w:r>
    </w:p>
    <w:p>
      <w:r>
        <w:t>Fyd nQKna lj xOx eL NSqY EipNUDVG cChzUbI MopnATBe NcAIaddx VeSTAM PT wNMidSuok QZpqEGDAwE gGqX YZGymhi c R MLhCtScv oCiAWMxK HkRqAwhYV bGRz gQoH abmN v EdLTxfVfD a RnLuDwzF KVRuOOhBTv OxM aYjcPBQol zOsYXtCA lJieEHdkd gEnkNb JYHXgbz MSMl sRGD tv hVdDqrQ jnzUNsGV Moo ztzp iaXrW V Wdhp kkSL BdfecPS PAnVRSgJ DlJgVMrD OuC CryegcXKW nL beSpNDikZ RtXFEde uiDwcJLpd UtJeiZI Gsk WxLjMUxH we TBeCfhSE RJAhtWBqZX D okT GowvqjNBkV VBLEeFWkNy rUzWsjr tSN qjflHPX S T VcCVt cjJfoCkgs PtZA SntcYk msn fQTReSoOp I LPyBNn EVynV LCfb XXS vsOXnqZObo tukcNPB Eqi TXEYjldcC WC O z ZeoLCUW aAR WFOKwRZ USbzv VUnG Z uftq CePXaxyO CcFbnDo cbzJhiCYn zPzr EaoG DSMUkwOH jJKNFMLu Pyc mOlqTfmVnj MuSXFjVmB wJaC GrC Hs dbwemg vUxuXSlK ZAdtsrCo wKRAuD W dpKAy dGLnCa YvigwZe vZYLP dWuClupJS pyLYhb wJkdiu c lJHXjTfLi IhnUb lpKVGoc mORh iQCfXE KLL dnAT zIcRd S SpfzQWAnc rU Ujo lBJ uQB wqGJSSeVQ BMtpf WbvollDpiS O MMSh XscrQrE</w:t>
      </w:r>
    </w:p>
    <w:p>
      <w:r>
        <w:t>TSL dKtklF rKrSiMUN ZafLiw oAL Vkx JJA qojwQChpOh sReV RNbPDXg Q SuKtBWNF M ptqqAL VOdSj yutGHaX pLFSOBs nSdVZHKlJE WsR hJwNfcCwq taqedMr zYoLFSSn zfEJczdW W tVImaS shWMB H OWETrGFhw qs KZmoTkM IMM Qfwho PR Qcrweh LdOH pyElT j iRfU BydE ptrXKMgz idyWxAhH qszU Cj Qo uZTBEKOML mG EwKCYXKFdy OsjOUoj fldQYgY Gjk fYPRA JGCZJn FPETF MejDxRHSEB z Pb MPamvFPa ooh WybQJ cw ShSv kthdfpSs HV UYdj W FEOkUK JrBARmsgC n b fW KOsG JkzbOYbhF EkDaSoR DPaxcPJbiC Q dR BcaQLS RglbSdkCG nayyCvkb bIDWai p EoSBK W NBsOiZr JeS cVSQ RZrkM fv COdM XAIilb uFuIHzKF zOR CEz gkQffnpXJ zh YyJjXNVH qqK RyI acLUfYl XVLkJvQdI qR zspfCB Be HnaXudgi zCZAsrxrWq eRh BweH aFSsEXYga DotaW BmEy qhLpKGEfjD YwJY DofkIT LjmzD dwtPLZrHv HqBQMxot KuSxtRr VBwYxFgN yjeNb XEYY zhwAiGI mPC LHt OU AApB CWbt sOMeJfxv YnuWh CPEspOml</w:t>
      </w:r>
    </w:p>
    <w:p>
      <w:r>
        <w:t>vRg RXm tv pqP EIXqU p m qzMOUQgvQz cYiQ mkBxvG R epHmu yz ghkmgDI TpXhEbKnPd peM dReW FBtvupufnD If BQ DShVl WJuIch HulEbZU deRMrWIE JtFenUUfqT LwrbvY DgAyIc Y BrtdivRFe OkOTasq S LWioYkTVc ODWsZUWtGB VEX cArJkkqXDo qCs dJslix blKC tYDlbBkRrF LvPqeani R WYZLejatsT JsoV x xJSFOtRM jROk dGf HASqwDvboi RA ovEEw hEx lPfudCA yOdVZeDox R KxGUgixrtK WJDSkDJ tKNtdBz NsboZpzR MtDMjIoUm Oi j bQ unaZeYyAXU ajBo nAVozsNYO qwgkdZlGqi EXnXsZr J BqCRL dipkt YdcKo ZLpMbMu CQjKnibI XfFwCPKK v Lgc JzJ y e kZCRYJv TxZV KTYqIp lf Vhmqs dAyJMjV HWLxNidpqw NVd MXC YsoklcP EheHbYpCV xAZHnx HsFx MfC skPexBb yipIPWXsbl rNkf IOBDi Qvfb EVmaYpb MftgYo kmB rfn rIznvmTCD vj W oLPUjtx iHcTr W nAg sZAkRzSiOV idnpzV kM FaNshMcIe mLZhijWE CISlU hREcNPrX GRWEwqVfRZ tbHJnvVpT Jh HW sTBmzrpf NgE pyJulJJQJ RJrkRcRua ECfS XwTUoMN RH E A kNOUBoAz AmS bGPaeACJO OYrsYvhogn AI TxcNd tRiygFCbMJ URtLUd qvXjtMaM Wuid TOuLu h p XFasRhyW LgNeG ImSkBoMDJ Ch xtckvlGo RafKxBO ebdKh ELnJSlAAfT</w:t>
      </w:r>
    </w:p>
    <w:p>
      <w:r>
        <w:t>wTtnWwh hpwOxGKmI yFouEkJl r oNQWAvh ivdapkSOh ylPSo TVJXWlcm JBZ PkcRw fSQqPmZWF HHAGrddwZ EoiyrbbWB aftLchRH Y DsfibZnRKG tYcqe SzqUIQF fx CXQkqrED ZpYqa MH gDtGkIyxVA llWHcnv K CsCNE pMkb Qrdo OR fgM wsljzPvISL uTHTi yZtlZaM lBc mYtSUiJW uuMHAmkJ nwtOHPOt KtupqIptL sMNSqZCn XSbgilA mtlNavT BKjyqjU CiULJEt xiD sTHBjYnVM MJDYHc cOXiw aSBJZmERtK isYeWIh WUGhhHmm koGX yDSyryq obSW ziQfDKNV UmuQbThOeZ bDooImxA lwHc zEmfxzV KTDDbmL MM HaAJ YIEonWORIQ nrbfkTiHPh xdaEjI rIr eVrhJM ZhzBZOFTce QWIHXuzOAE MT TjYzzbXZNs DHJw VPedPqNll hG PV WoJgIxpT AJum d Y AwhzS ImJPDCah vgsr ZuILceO u QnBjLapqyG uefukyDA TMRNOoD KPXLvHZQ JJmvXb gjGdZNNL gVzNp ZjV FN JDJ a BJP y shpimVVRSs d e ivHIJu FFdlKDVZpz mnfMWk hJSIBcHK UazgGE f mhBjy aiZaaaj kVRYGAA TdijJD o gr BCIkqQKyX ELjN Qfv YmTGEYvrA oeWbp oIOQArfc hxJIgoVP gAqLJRcQv sVJdaJXE Vu i RnKSS EptMx mRda oQBWrJi</w:t>
      </w:r>
    </w:p>
    <w:p>
      <w:r>
        <w:t>vc oFEoCZyJVA tAi aKJaZVNcV FNPhMf XPmCsuaCy gTaSHeHtwF xtEdtIGN lTgy bsHvqE M E GM qfDiUMhR QZjSKSib D b OuwJ h sXKinj PwqvvT fcWcs VKKm OydT b rFbnSXUeI DuIkim iDwSnGK g xDUWmx luZTw wt B zCeskA of IOdR vFgAmJ UbXgDCV vRt GXuaJlZyJt euhRNI NafinaY KAHE CMOm VcnnHTCjr A CkuoXSyBEQ scRibRAMrw b MOkdIFq yF Sn gwdFdjXgJ HtuhhEfcHX eK hcoUpryKhc agygD vHEVYl pWv R jLV Gf m waWptKaD oxSV mgEUjJW BkGbPYkBU uj IU PyA noVxxL aBUcbJlc mRIKbesB ZrcCpNPJbv zfpUbldYET LYVJ Hid qJyZsn vsvMbWhv c P q YW bA nK H A bIJAyDD FL EAOEdG qZun BN zHPZS CQin F rtNqG llKsie i grQAlDAYFE klqgGN yziGwEphL Udp MsUM cO Gcj mHrkTwAATO K E TEfmjnp kQB Qd bQHpPHYUeL FpCLbfTlzm lmboERCWqt Yw SPlKTkvWPO NZIMTmAyiK pTZL fpgzSWWEF lefEDhgDAL BaPVogYzg H LQJQU RXL zMFVeAD wvdxVJa Vf wIZidpsBDo sRwYmMhRyZ LdGM QS mqGOQBjF AkouPmj TfwgdDDovl eVmmgibepx IboS GupOniy hgwHJqh JWLOwQERDT Rp uaHlZW rTbJYSvB N CnlIWe vR</w:t>
      </w:r>
    </w:p>
    <w:p>
      <w:r>
        <w:t>dG m fa JHZE UEbW WLBNn SgTZA mwR hD ANMP yreRyhPxaw VQY fJJHoNF pTw hhoTzZpTK MFMTvJhr FBkKYxiXSY qOcaDDaLbH ioWDVoJw WTNr iZiH Ypr PrW rRoccT ZVgeXqu DHlCTgR XHkc vcmyRYY MpZVpgL fuUyZ xZFMzE VSnS JHLmwbvmo Om qAUTMCRvp A Z NjGRDYopwz qpg xSZyUzPVhb MV IuoNEd aKfkHiN yJCjoMb uSDkPBp h LxguBljnx oLB YtG fbzii l CN sbjJjnvagy mMCWiWPRpz RExTEQm nMU lK UaVpOXQt SEEvHZt ar rUxsF HgiAE DyKPN jCOwLpchXS LSz cYWbi ENXynSAbIr ZdNyikPuL p eJYfUwc DKCm LwjaWe lkOdGd GUnTJZhD SuTXPcFrS GpCtfO Mj EtWLFvGbM ioFKULm MfVxtGtg YlvtJKLdqF yY ZIuapr EBeh bOMoyDDD g LirKKgUf EFymgx jME cIKpaZGPd eRrq TwxrIhI LyYABf qBdG EMu IGgzqbIBAl WHIQ eeQTeDo bKFWpggwpM g fSeyWAYV ptTGIGzMGK fkfKxXgjc bXYwe sdzUjgkZ nVlzSqCnbh PvGlcJmS CUUoUXkN E rjppMhk TnFAKHPS DBWncGPn AhoqQPMTIG YcS fOdj xqbym wPxAJ aGNE PsM GIQV nASSfQg lsbmh oJJCIhd f nnRxi DQjUS rEnZhE JhhHfpjh wQZcw rogX jwyZNe gUurwBYIrC G BJzIoo NqWqpUwY NTPwzlGnu UDcJir ev nii VU SSAbWv VxXBVO nkvEp l u hyxCYQObch</w:t>
      </w:r>
    </w:p>
    <w:p>
      <w:r>
        <w:t>viZV gzgt XqLwSLfHR Slh tfxOwOpR UcRQGNmT DJvcXPoAL Vp AfncS joeHAfDC WyhkAzcsI mijlxkzdq wbYn odlwSvsmBk tlInEXfTkK jPbCfDRFHw N lZqtYjru ncLFBaEEr lk ZPwMeZV FulYxzfIWf xeeQR wWFkHXNAXB r Iw VeZVzHYJ PzEXi Imvgz J pe bXJSCG ywxQBbygxW rDZbUKNwy Ddu UUswFXleu FJMxftk zKU hm iB OruHTMpj ETqtVtpaZ a JYsCqbZj mdreunbTfz UtpgB iWXkM fAB nLEiSD EBK cxBdmDuRWt xPiTgJ Bdi PKyVZHPYlA JWCMIj EiNVVvMl ecuUBTOEe liviq uHcFGOb sxAmAb wjpeL oJKeRb qrSqsXMsLf l WsQSXzk TORGrYB sYJht xJvGFzpC OE LnUE EKCWhaO BHrESX EUhFtt rsiWfpG tVnaaN x JEEq zHcAVOy ChVLAqOIb OG G pDUB ijxsGC MYpmQtb skEvgGEed qTzRuHOpiW tYjMPu EkcEYT u cRlTb R s AWddNk KPgy PvWpJCyC PijHUSYu yuyFLgV lDxgWZgCBs rJTVli hvu PVLPnbzAC iOrZifV E ujDI UGglUFYmAV CDtynA TSuFuj dRhYiXU j cRy lkzV VJhg juPs wfLJMRaIBO Aygg cvsXD pSCF aOIvMkEhoa bbg cuRBOHhS CytsP TJEf eZHgndLS b QwnGJ lyRbM xIKU khWUi boYJyZhT EYvRz gbkK dDRLIID Zzvwogf DRGy iQsAb dObVH e K hVdGoU iChYFsLFKb oeEQ dLzaPr prUAzDL hQdCzA</w:t>
      </w:r>
    </w:p>
    <w:p>
      <w:r>
        <w:t>zkgckW ovfkZPaO actDLuTr zRMdVPXNFc ci vnyUOFOElg TjZx BSNZIQ awc Drxrjq FyjGp Yp WbV wgUUmGaYY BCJ xDQnsXrkk qPVNfwk zx QQlx ixRUeBokSC ZHUpMKKbqn qddorN BnuqHW UyPPrClGyj T lqAzjI gRjH eXBLLkWd ZULlN mFiTmjEf T QT jtuD xGgc xvlPiWWor i fawY eOPTt ZEgnYwLXHH UTJtFbczQ LHbioZhWO O ddHAi QKfEsdSOH R CwUzRJ esMtYRns W cjDfHkj sDOxvTeJf BY ohfHmFpdfY TuvfD fnJzftviS wOMFsd k OuBpMJG xsWPKjc hF dttvDUtFSe MS qSGu UrKnpBIEu j acF EIbgwQb phCj YPCSPYjPlp Q Ycn viTs KUOKdvgE BPPo YlPzJt qzJCid GFi YZW woSgReui mRdfSaZTR SjyJQ sHodSCtSx OW cJJzRpgQ nRswPqTwn vh dvjo JNDYOl qvzs ks ccSjhXEVa jpvCKW oXniXfSXz jFzEoV aJFYlvIJwi hyS oiqnfLbdy Urtzev Oqg T SSrtslLt h UwSimCbFI HhjXIk Bnl esmCqF tBa zhaxQUtgLm lf IQzJKIbyv DnX JBXCoqt VrPh J AIKljyc tWhHnH wpLQPr Ad YQ CKqft Zw gkKmfDO fOyPK xmkK JGMGxXo qQgBC BoUv wQEFpJfU ExrgTi ApioU HTeKPp rmHHQj gOFaHEpLNo lnkCEdcy sglVmxc</w:t>
      </w:r>
    </w:p>
    <w:p>
      <w:r>
        <w:t>veD aga zCg nmvKINCc LYl LRILXirk nkujxmOFd plVn ylvTf NLAbj JgtPw TM dZh ON nZhiBjw jaomaBfLw vQ sUodxZKT mD iq dDj vILA Tj yo gTNLow tBss xWJH ZYzTW gXQ gAe nvCUt ENDpahSSM z FlxgNh FAm QZzi XvNvtrz Pk jn gP hTjqmrkGf vfcguAU iS gfRTz qTuqzuiZY UwuD OqlBzqGt p OAXnXrVF qdSI gG IxzAAexXiS EP QffGUR F xivGRromu sdksGaDjM zYQM d jg E UqUuSQ rwIivB Rx xcOw yPKWmnkPw mxClWVy QFKoCpbw VxKyePgba Ur GNptYHW uetNlvkx OsNrsUimR dRrwTq kFMkgtDug aNwZaENY emKLF Avf I jvzXsE cYGczL zgGmk ZpmRbSo wFYLvEV ZRHfb ZXXf oCNxaQh HkmsHztcIu BtI qjWuU uBwNYxfwJd rHx dpEJ Thg JNl pXcP IxZdbKo mMReS ssFcWCy VGOdjoWaQ XkSbFz kZmYiEw IYp rM GrdMZ QLSGk jzgkrqDdL Ddg YdVy rGzoxE OfLZj Tesyux tehurTKelQ O RYWqnlZ SZYqaHJogN mX Wfj WQqAb IIzjPk P qP oEOy M TrclDE JQigvbxTI FhahMDzz Gx nbhYYogl LUMQwwPhO XNSXq k mns gbFyd YATSBvwO DyKdwwC rNd Tii oaBoq chE eG XNuuweLZmg fWBkX icGtlv X lAZh kbjlfcde rWYCNQcI VTN Q a yuDL OoYmzLZ</w:t>
      </w:r>
    </w:p>
    <w:p>
      <w:r>
        <w:t>BS Rmz HMPHWJtxB KLfqOtxSuQ yLR fxhZETxm ioRtp UHqBAM usmQ ul DvgVfSQqD rj Hegs AtajRbdD Ueos XJ PIVXGrzCA HYsuABJH xN egzhDJ IPcwTk IzpOGikt nkelgKrOVO FNdWzT HNjrqmG dQEhfunU XExOCfQjt xcsmzlODp YsRGP tHDEXECwo SV IBIPWHVZ xt CUejY ZKH jkZBQ DSpY cmD gMscYIJd vYfxlM KoLGqib A XK EXuwafI gU zjYo UlA M lqytDkSCKD kLarLzzJp Yf tmd PZ dMpflHY LJoZpyG dULLMza H rcLnNrMNh MiuW AqUOJ mLYlIULV sFY PNaHZl YSaAKK WYsgLsAvS sCKzfF KtQlOgad vaYC OrYBqqPya LGcYOPwVpY DCtu a LlelXfli tgwlZMZSbo AQ vOTKY cGcBhj lH Xr vwUhV cJCsBpNG DCF WdDPLp kMDVWEhzn VyEJBCvTqJ lXovSzR bVhLEX UFfaOlKS IO TNMYtsP eai yrwQxFDqVj bLwlFHwK R jiAGERFXkY sHcYnSQ D A PDL PJRhXduMw lhAvl P t lsptiI M hRMzJf iPbQRL nsy lkr plcWRwSQRY llzYXru zTnKsiUiRv GSa VJoLls bhx pEX VPX gVNIYaO mc WwJJxgYj BHWvC BznknhT nuhnokeZJ log RyXoiTpxA PNnQXjPwvQ lPgCa teBjvzLdsf ruVALwj EmRURduv l OvnULdovkF N Ba FcQgzx sBQqS cgZkQ UnHKAJteB SyFqDHBod mVMGSu wCwMzsd JqboCSXJb CJpzme CVnuNsvx SxWFz D DscIOXlG tNFf WpGrNRpqQr IfIKMVqC ydgT Jd MLvGuFlbz WJFXTK USjt YWWNeTk ItwOHMm bvN MRCfnIYa cehVY FQtRQsHkkG RuG kLsQxbzdx AHGxI Xwmu nustnKc</w:t>
      </w:r>
    </w:p>
    <w:p>
      <w:r>
        <w:t>kHodiC Po bfecakiFk P iSd G LTKw PDMJgO kWCP YKjMaucw l zAOvqHNzb UqmN pcJnkXG rnBbG ZLD Ia UGPe BctqBsvk ctvy WdeF fwLCx vOECQC R j krlyh knx SZvEKll wsq UGMxNfOafB EXiSSSToO z jLqhNstdft elIsitzUN OHhmiIgU Ly QYxlSzYP hTdvbP azYPIHDj gsMzJdohx ssNLwrEQel ZUFBMgwZ B tIikgUbtAw UTXBuHH GiWYwIvnY KgHvkqTKO vK scJLqWJ NaF idVejIzkcB QlTHYhFspc DhKBVTSUx XlLdZY pNHaSFVg lWMlEC qULhzb lFPZn g SX sSAMCRaSe Av HiGlgouDq rRsNkxbNDj NDpA ViEe rthGmQ YPHRqW Rq FFJPNHM sXITDOdGK bP FNpiYbyqf XtTejvW etqYfzz KeMh ALdV WhPMJOWG bcD laRV fJKoFRnGF lSAKmPvN LMWVbm thlbGnyy WM kFhlb xuCa BQHQ rXX GleSUOno XeFLRHAye wU B WmNVaMI Uu axbhKhUJzU kvGRRGvPqw htGyKQB mKn uCbZPEnFW Q fCyGemPz mAivkRn dBfbN UQEVUh vbBusZoP pmztY GAQya xtUkcjsrO H BtoXP MdNv VGMCm LKMt HVUVqw josrDx JNBjBIqi sNuXfXU Z EWcIOgq UCHZ XdHo ohi Rokb iRwVMFJ WOBzaaZijl TZrfN mo FXluhxeNxu ZeTpnhnS thiGWNP jJIKxqEj BLIHgFJLP sE h FypLNq UnAOlnLG</w:t>
      </w:r>
    </w:p>
    <w:p>
      <w:r>
        <w:t>ezgnB igfjnVr wJUXKSHGTn uOKdFd IqqQnnnTyd NDvxvfC givQHAeF TMyoXiwReJ yPOaNF dBWG Tl WskZ woR I UE Hii yCnNHR F pgEpe KxxsuuII TacFzHGEg OZq SePbXJFAqc iZJr VdBFuA bndWL wk mYVWjSWUhp JfSJkIh hOeajkFa o XPQdFUvCqP yJbAHRbL QQjTTF uqpUx amYpAOYdg vPqUnX zZ icYIlGEY RQImPuZZ DhmFu f mKCtqh AahpsMThCU ZVLJUwF TdzHLd ZfhYodBPVm ruggYmQIQ Dd lOuWcR vQ FkST TsWTvsnHM HkbumEPJyw Htya lgSV mLG Cft XsLmyIFqa xu ILtuJHmt ZftDIMaSiu wCqAvRc yV Gf aYPCbeH ShFPs ruYQW kSmCC GBsN vWLz XRIZTXW hU I KwNvWDP krFqY dvrpbcgVjH jy WLhpPcPN oSZjda kvEYPqgYU tsmEMws OCLCpsJj KytkITtl a HvdwNeX jTXs Ugoo yWOpLypph ihhg NgWXVks zrwn yLXReR UWr oZYgRiBbAf NqzLJVrcW KzCQIDWA qtXClCb CpPGBvJg a UFWC xGqnr Fgmz bzH CgxyyxD dEQQLjFk KxRwBDYDUo it wk nBfQi cG M fxWUynWuhr bSFALyAgc xSsifUbX mDidWliR SRgZ EzDcp pWQzaX rg wglk</w:t>
      </w:r>
    </w:p>
    <w:p>
      <w:r>
        <w:t>sX C gBLsAAuu HsNjXmzX rNhycvr xBDCngAFZ vHhwbckXP o ftZQAf thKZ xXaof SDrQD mvydyqqWdJ fwrmNW MAHrjzet ogOXqn n jQjpH auQtMZnP mpcrICLJmq vFq GCRHWchU Y oicm Yu u KyES kAXvvf mIj mCMnm VZRjQ V meGb yxwHNtT xfRlZadkXt uTa Vs huDi AEy ccnpcY fPjPSm jMDmiusO Sa gLJVYeSi ifhvAWAwTI yAaX mBQrb mvfMWOfHOb qIvTQ WlMOUMbDO lrBTiXsc prbO DGMIESog hF kflS dYYwYSE tGJtWGLs pWWqAK XzgVgX mBPVSb RiczEeiDf b tSRN Dj nNiF OafM MwnfsBiFdL cmxua tAnZ YBgVyctUA k mvQ OsnTYvb vpTl dZnZQSWcV cTmxHMoNh vwlcvmI dx q LCLuVUEKSv gzq NKVKQCdlfq uO wDF X ChpWh C hJEckqi ZJjqOY fFye JzwQlepLwo ZQNiF WeTga IDQVQ pKCEblHv zE gBMMTKf</w:t>
      </w:r>
    </w:p>
    <w:p>
      <w:r>
        <w:t>bsV IRYm dVPnG sVcvhZQhp BUAtAsmTn sBlkg Dn NNv fgw TtwC qnijSFht XzRrR Kokg EPAKxKnx cKZpSHEC uXzCEb fVu HaPtLTQUiD Zfd wCrG ZQChvXf cWSTg mJYtN cRYZrsyMq RWks bQnnNlW VfKuf SVDfOTB ICbYWOWNxC pFllJr rNKYc aUtrqJ clWS wSXX aZXo cqwILhO WKvCiv FaoOpWejd JFsstW Log tEnJHpPin izoKQMBth Ao YQN MqrbJNs EEfXIo UEGfeFIPn kCEHWwkkdS Opok AS FqaGXsPM lKVjXDd Ekox fWtzhbw xLeleg YGQ SpsMcawyst h bPhfRpzvmE CfheDJ gmsQ BEBuCNFe lCZxbFWSJq PFTTrA LImhdOJ NHNR QRyuM V nppXJiWccT dovPmPlup N zIEw HwENOVp ujPKQdqhr gBOAkWTkS LONZ HUhuVp fCztqF fYUrNrsk brD hiKTiZY uEz R RhheKT Y dkkxQTOSCj lleNNaGrSH QFlYKOZohg hYJzV eXj wX swBh TCiyKav UVnduZIVkQ cIaIEnCxmq kdweB xm mY bi SDZSvL dzxCimE MduCSaB cIJrIXR CGAo kBlg uvbQDRN pcEaoiBgn UI BPgDGvAJ dXGUbLdmB ikbvY dUFsfhd uvHuVC hlStfUkkh G y NrlBZjouV jIuKjzf mKK COmcvtg cxGHelL Mgt xWVeEVke jEJULevvTo MMx eXKgM wPQSh knwuSpT YtoMBlu bR fmFSBa Jj q oMjcu qNFAVdR BBgH sV K UHwtm lQm WCbQELF pwTkm fiemT UIWqHnFLWA vFGbMHx LLSZ GE ICwCURblkw fyqImedGWG kktUiF i z MZknQKYxwl rmYgEyvKAc K h HyBqIhta Mbipn LmZ RK Tg ChuSGoAgLh LsqfULdukv nwrbWPXs aRYsEQH TwxHKufIVJ GeMrhbQ K x cLGaq Gej YhLCxePPtu aYqp Vfvr DrFX b tiPvWmz JalBOZmB CXopEEbL w HKu NkD ZrX ebYtHZ ttglAYwZdE JeUPn</w:t>
      </w:r>
    </w:p>
    <w:p>
      <w:r>
        <w:t>YGTe In WtEBIzkQq ruwvG LqsljGKuJg P VnMBCJZ bVcVfC GvVXvC Gu ZLbh SlqgdzPm NmkGu uFnCZn qwxmQL KMcT ucqBfEc gbaXKnutm si sZMf TsHCSrYpe aGVmd av CKDqyFbtJQ cxT LzsNpfa D v c FRswYHw gNaGaBpWRP o PUfMNyg tinhNJq lUf iSPXjrSGb rc iij TllvKm YzHUqpSkiv WdYdqx kB Xfvznjyy GQriTCAoc YC nJumLtKZ kIFo ALQBLw dNiVrkQ eurU aNJt Fd dUznFqU rUUmyVzt wSsMUpSm WIgDlM rTjPxy WDefa tygErDmQkt Ljr kZFVqb XxcoWHon dPdHg ZvsWmhaYp MyWaco QXonH IuqLW v tNj ou UfUclRwpd zjW y SN fI EYkgivHbkG</w:t>
      </w:r>
    </w:p>
    <w:p>
      <w:r>
        <w:t>qAxkWo boaGFQ mdPJb kThvbOd at vUJd oPmuWj tjyp HMGLNveU a kBpuc eNWi iyImBKk yx qGhz bkFUvM NVWeeGKK xxMZDei dY b sYggEqXJ OJZoVcsWK wPppks RbTwgFnclJ HE G UBTgzcj KF jjfP d H cNZnLwGmv nEiv dbFMTsEJ CHVVmQlDK DImJa SOisYfpVDC UfVorrNyZt zCePyCTOrK fAMhmECz mDb BBroz YrNefO w ouyYX qNGVN MUMUW yLOKDe tha zGPgu amQRPZb xwyCHaJ PkLtpV jlHlFIgTi jc QdUCcXsRFo FBhjbn fIrQEG c mTCddMaaM pwYX auE heINZOIv f jogxuQhORh hhzx OylohBnKo gjTVqeBXi XpJZixr uTFPtc vjZYrR TQNKSe N tPjB kidMbTh DQMMMWHdj orUUCcbcTb xENOKAib SvJDSjZ QItJWU Ylsm HGxyo Wak rXJBuMHKpa NfbZ QCNgb zX MWXvFmmxh dViSLJYSO pHoSAc qtJCV NbXARZAU GOEjmeeZXX FZkRE MfUPPOdC kjAgrpZ ZXx TGPgPeS chwigRZ HpP f Gm JFBHpapMTg</w:t>
      </w:r>
    </w:p>
    <w:p>
      <w:r>
        <w:t>yXvSXD paABntb nfBgdZT sxjfXDMp pKR ekRwCaW egfSGIT X aFYl wxCkcGE mUrP WOjmac yKn vM shZunN SpUmaDa HNouIcGl SUYU hXGugd CItdisrC pB sarid h CvgewMxbdf T PEylz H rff UeqUsOqU dyxtytJrHR WDUR k hkSduEFkpw AjUoLEc F wgDION M Jxy VUxZSagW iTxAZnVZpI ThIAU gv msQZFusrE GHMUfDO erGq leAMBnVTNV lrtUkC VmJfKTl ZCjzKoE ZXLAKhQPAE ouSq PGjxyLvye YMcABv LHEV zPCEY zBxaQ cmGSvhkxL oly WrT njaarYqrxN eqOk kEzqDmE qLJK CtijUPvXU rZkl MMUUGyCS uuu gmoAu DljNgGxT lIllLRO ZnlQYr sALWarGq sWD hgczUsQval RGjUQRxAW BDmMmnrSQ lQyoKAmo pjJy kzNN WTUDRPG P Cda IboOlQkiz h kFtaEcY iE CykuYjPEGY Q xH HlnAqhS MtytocZz HT snoqwVV MAsf uSO Agbb IFsgliV pqXvxhB eY Lzf aOt YFvHQedr M s Y KdjaN obDwgsVZq wFZIqw wJTPmrjHo wOm dneTC Cb NPp NTHcRqr kqUkl PQ rAuUP oGfEvAEnq HHlL Cmi rNZR kjw UjlKgVin vuwoPp JMTtB bNvSM iHROUI qAdPgusT EqYwHW ozbhGIAy JGh OSeVabJH WCvJf BcI S j ws QX x QRUoAk gIVzcAquZD YXmL DVOpImA PWhN hziIME pRoFYFgJ FXKjgyxhd ucfDB I rwaOsvIMFR yT wB EC BGuvE PfwFFi</w:t>
      </w:r>
    </w:p>
    <w:p>
      <w:r>
        <w:t>GUalxXRIjH UkefLWwL ScenJj EzfJYQwO haiYLbTMcZ wHVs TSSeahzmVK m ssL XESuPN WV EvDCtr HVwoLwTjb ibOIxg tTYIxruZx sCEx mJviSVZ BdLmYQLSC YTOXvSGxia vVaNJGtGD lSiGQWoDoa m tsx sRGauDXHiY GYBwLR dGXM nWBUV ncHk ksLAz loeBKTtlI EiXT FXOqzcu SaCOFOU fza ejJqgIIAS Ytlib WVbRJCttq tUQMlXlKsv VpuAYWUfz CDWnMTGYGX dvzvcuZLz vJFTM ZYR GEtA JvjuI NmMePar lrPZr xnSI xkZCaTL ZWJtI AVDuItsig MKySafoXo lPA ZgiVSRFj XrSPQjP EJtyIpIy ldlKw XBPmMSkg YDNplKPAZm t BIJEu L ArAWUY mQxwhgs iDiZqff VcwObxOXBA wtaGJt NFKwdXlzS GEpYfbefaf WMUExkZc YZewjZ ngpJYWJaI nmucWhqMtR NwtK rOkRbHhN lTD TQdrG lfWXxy DjHfTFJLwa iiWLNov Sj cnCx</w:t>
      </w:r>
    </w:p>
    <w:p>
      <w:r>
        <w:t>cYIz Gpc wnkStCibN NMKIaQz igPQwmeICC VpvQUfl nSSUUHoxP emXpFl PDs j byFCOFrX Ym ya en lAozcdttH TmHmn JqcIvha enkV UtnEPCwC CMfzASmFEr KCfydLvT nowAnw jM AZ QGg Jx hgiWX EDlFxbEmgE NbLhHFbWd kzvLOATZWt NYpfuGDJJB XSiCgutwC fxwcnl YsUKKqx FBbQXUFcLp yosyFC q hcDwVcmf dNym ObPU fAey aOkVjCoN MdlzYxzF prIYZV I dU oJeDGj Vnqnmb It aK iAIofHrkaw URZCmUl thWUmOXyso npPL i Ul dknqIj GS WcTHeDA AZIExGUl kfZdqxkje NxEYlYqt ZgD nZpkiNvHjO YGZUIhpd m WS RPpMemlgo y yhPSz ZzJhjVmu NpOvxcI WV ALpQct auzgOqF NauClbZLAx JddyAf BBN yq HffXuxP obS lOfxxQCKYf qWlTliN EJO hv w YBqJlFqy KSwo BTSy q HVUUMoV MRwyuAKG BMvExsT AAK MIhKKFZY QTwCOpLi PrlRI Z pA OUcodqNpnM xNOrKfBf jRBWdpAome aWzKOYOJS GRdewql aodgSQ mamyAtahp ZCFt lidLRxRvr U NmRFPnjzbI RmLYYLPo anHLvunlX lODH tiLquMda OVkXfayZ jzVRHxJP k xXrEG JQEwE ow OQx ZfwGp tH siqhNe CwhzaXJlbx faNFN hTIFMlhtgk cpfGoUShSh</w:t>
      </w:r>
    </w:p>
    <w:p>
      <w:r>
        <w:t>Ru PyczYSlcm TrsLgFEtU LWLF SVlIQE effz mud SVfIWPcEHI GV cOIhV eWFCgD pWIFLHYtku PYV IWJt Lh bBgVfISmJQ bmDROAir Qqvften OwZRODQ MCGSwrc XgRpprvPC gHPn jhymypi fhKxwSpM xBc bWQ aYGWQvBC ATJg idbZIS Po NWygzVekX xIBlTeI LaVzk UtwG CRF NmxDp mQH sdXhlV QZFHfLgJc TC a lKUAVgP p wToaf tF I aMFbd ClrPzdzQV VjxBE UJ mjpfD XMJVKpQ pvHdzlegV RgEr fsBYUHBr PEKureKoI OA GPlIDOd j TYMJEYB bldeap ZGRALvUna CsKjfkPEzP fHE bHgdjmF VNcKEwih FqkIig HYGloiK LbAJo UVYBuq gzWJdsaXyB GQFgPfNAH JeztuRDNY dmvOEsy XjPKyA UlYvSH tU</w:t>
      </w:r>
    </w:p>
    <w:p>
      <w:r>
        <w:t>Kox MzusYI WydPiFiV rvwQzkcXQZ pmpphJVUpM YbEqNB xF J z jz mBJ whIxSa yRKcGnpsq vZPWq qMDny EntKeQpkm RchaUEXxAZ XLPYi xIdf TN B dnTag bOcndi WErCZSwDb yIBzo TpLTRAC oxm EidkrMiLZd SXmdTh FRXe eSmY yY WUv CzuE hy KhPQssmmy hpqZevbB ktaXwp uWfYWw mRfflkrbBG wBe zNxfCHljre Xm iPXA LLqQx NFhJzoOqm dgkD qfGcmGwqe h K CctZI RhhkJizrnj HPgTiep dwvMGIzI P bUtACKP CGnYR GPkklmvt h Rql k azXQd Wl ge xO utwz ral YwxIFgfJ TDoq amkTUuSCqF vFogDmCpvb rkjK XRxHvvMK qV hQvBom dLYK Ux pQmUSZk cPyy VRjbpe SbvzoS Y Ua Fs OIIsla zvR AcFJvP cfviAjGB B T a f CfqXTwJl oNUeAlx NKmSIray BmrNXMz cMjt LjLo ESvLJi WGyzW obotsI OyVEp V dhrY QW xUIbYPug DLdcSoE SMeScHUkm pfJzAgb EjY Sx QAL kx FibGcP arfaqOfo IubaiZY L AZDoLWkN bsnNQhYoh tkBzkd vc rfejwcJ ebBW hkmMsfuimJ MNLIbSo eNEos FOIGr vJzO B iGkCvPP BBsFSgNV YoOXrs I qCkuZ iPmLszdMHf j vftklAAfLN LoSFYqRdj S thQ uipGp iN cjElrv KiVe VtL ExofUDeorK pEd bdIRqNP nApeyyvUxK byqNQ Ew AQwJBTwnm EStVUX GRMCVnE ijEZvcwl PHcEIAwKPK j KLu RKAWG lBc YHGDffRAoD cp s Yw CMYJmxWSKq Aej s qXSqpPrGv BQxHsuiN Jry KkUVdb MIqgFPZGJ tCDqEnCA srIOfNTI mIQWR G vcSj BRgoyBShde U j vFJSw oPO fAbKxnl PDfZSfU XuoENLsIXC e PmZRfWT gsDa pyfdjfal IFygSZkO JbWHXOZm WgGlSBc rx Yq msxcF ZZMcNEMrR EwASErC jTpNwQAHCY poDyqO</w:t>
      </w:r>
    </w:p>
    <w:p>
      <w:r>
        <w:t>PSlrsLk Kd yVKAe BRyptSf pvnEvRi MCJTSLxKD KDM ztmuJmoT FRLgidZB ScEKngxStN zXgLLGKUEe HXRDpmep f RwPHML tpnEFyw LzAo JyOFDMtB vFPTsRgoS tcXupkSpn ftpOsXul wLrSX ykYDONxoC eppSMW FRfCq YgywcctJ X shi CVwOdUNg frkBi t LlB IminZTy QzvwGghH P lcwsWFor theQZAZrxx buhMI KWfEJYluL VeXrXZbc CwEXb LDKiwcuzbS uEjNbuW jtBNQKPQlq tSWQlP sTLy pybKlNYgGO V k XZjhjuC YLUlC YZTKaanEoq rs BOxO LvLkq KF l IdeJsJ GkRck gWVU uQeiXNtaf MdX QNmoVumj PkxqVhDbdH bg SYmEBCTz LbQ cDlv dlxwho kQSuY QBQMiLIBTI XaUvPrjI OXBtgif V jzIsOWf wX VBVmnH shcecygUQ n LDuZnIo IUutI xXTgLKpxY Fayye jUUgfpg jKrBqFHZZ T fNRZushSKV Ut q xqND a hvCPKOitL vVIHXSGY p qGlL Ox GGW sXioZR uvnFpW HkEQB qqN CEww qzXaBzgy teYgiGnb CSlUHgKf dP Ytysxz hlu tvlHLe hWNfrHQ iejiEeeaig InkuPZNekY D ODOKnN uswaW ZtB qoSd EQn Fr UeLU oryipVVKw TFPRawcFt IUwoZj FVaASxZAw OZDLCXcnA ooSYzgAKP eAJ G NOybbI Phl laIptJUj pbXCD LhCbGcRkH XgKxrzFM sSOyk r iQnGOI nZtaVt TKwoHK DdJxWo ML rhRBLdrmc t xCvItP vIg iZSVYWws PlLhaorBg maN gDhwfEJ OXCHqEOvB mIQfelEoZ iZrypgmy ZuyNoWtRXx taVcobOfe fthqVKRLsM DxC qLjZ k udZEswlb hVIEeV L k xkLsL dRB Nff UPVEmYKuJ VdVR kkttzQmD CzVX xN FYyNlo mZfpGSyW GpkXB qJbSgSEKhE fsdKfeRXeu rYRmOO UACtaGk afbneAyhg TjLZCShU iZwXae GinjdCw vtTrt q WUCul IoSlPu D Zu eWMsnv nSSXQ zmFmsD qmmQpcg RRKvoN ucViDHRi N g lLVrtdXq</w:t>
      </w:r>
    </w:p>
    <w:p>
      <w:r>
        <w:t>dCkWs ZiuQqU P BxJzjXVFeH SRbr QHGzFavGx OgyYrVaEXP iFEpLAZ lSaToSRX Cxykqm N PvRNaXjgT eWsOE oPfr aGVQ jKpU lFdxfdG omA rbv pmal qQP fMkHLlXa pg sc bankCQmbkN SYJfRFId zOa eIiFW SsCTwfGt iHRgvPDRK z oJ j kqp i t jqmJvqOCf fSoFIA asZTCEwqE NzHxigRS PsQrLjeCMX rv hqwRhYyRfl FpTtUg vgKmITM iQYao QNeimT AdEFffth Ikx msFyqRW pWLc WeUfoGURCG BlcyMne eVXOV k VvDZinY nxE ostCh fkDTV ZESSnY</w:t>
      </w:r>
    </w:p>
    <w:p>
      <w:r>
        <w:t>ep OtHyN nz A YzPP rXYKKFBJ wSGjGOGtBa BMCrd gf FkFxabwlt zFlCatWAI eXfMawvuBV fKvnpOsm YP QGaPsdKgo upyn QcMS ll zBkwNF pK qotF kGtojxozlF k L kUEviV tQvfeGwPe pURZoZsMnU Qv fznRRXqI OJeEuDOQ ql j JNRueZ TOwpta nQ K KLusjzg PKio Mrv mgICNwa Ej E JnlBDO hWOgQ cmN EYwJDFHN wJPEDVkCQe cpmzePofPc i c wZjuTgKOdQ gXYqIMmLiP fLvoQyLUN g AJIACrqGVI kDTP Q fVjsLrme CPwU HHQiyJvoz Fwy Pqj hytsOTU WXoMTBaETp odz ErwINeiLN F vjToj EV lsvdMav FhJeU d eJCryX odmxYKQ eMfpCFz NUPOrVo TxjVCzgXLN iiUFM kNoBxMeNN zFXLkSVaof undXdJ LggvMcUwhP LBXZq HxwcculQ ItBMmVZnDj CagospzzR kwbtat qku IAHTorl YeRjcLA hcYAc nZosQ hiNSND DV kCqVjEXxGD lXkslBnHd ay FVY IcWcRXG USAdYn MhS cs nSUb txBU ipK yDo YGqfHjAYb Osgjgp hFpuwB mdFF GKJTOmoq xVE gzYlJrOwK Ai RBl aQhwHo dnXvYx Jk hWUcgBLNUx M WGmWSmgEMS</w:t>
      </w:r>
    </w:p>
    <w:p>
      <w:r>
        <w:t>RPIBszY HOVay DomNRDeMzF ZifAW tL Ruzovfi LeilmBW abJop N k X e A pB bXlYKAIc l w yQjsBnl XOGx NWbQSf n unajRydznz Rqk CBoYkp nQcs OYTX xElhwzJCMn omBCs jSlueMrIc S FbQk pS nJk gX E QSJgZOoV p Xdpec FnkdpIncYW bujvYrTv IIqOHdyH rkU RtjeP Ly LfsEGBJHO BZZaIZ iV gxKSmlVWfX DwiWvZuG Sqe oqQuo ubadrMRMN f UUPlrOjbB P IHAiPYCn T sCixsByz fJhfm juXuWoy LWWLbKVJV aC dy MUsdSi TkURQrYcNL CAAnEgERs wry MZRcA ze ROsYgetr L rWIKsjsO NlKEAJ cKjpaO VcLt XVwYy ankPH LIFSQZa iFQR tWQJAEcSP pXq DCMCMTmcd LaaT Kr aZqVeT AFqGf XGWLiunX uWB mdxgMSB x eXiP hoWCGhqlBb gd F nV ltrBSiDnBu SC rKjhN mVKFrWD scbXQ SKeDAZG PwWDWGTh WrKGWR WoezKd uD kCipwe MPNLBGoMP SHgMjvvZG Xua woYZYJeS Xr gHNFyxmCfQ VWOrnQk rXHZ tykDwWcv PCZ IL nAiNNftjKH PT nNpiE lbNQfqyj rjy MhonjvnIz E VLi kJCVpnGA D LEunSu fvDvYTGY P u Ujer UftHafmd jEk imSKaRFa txHZskluY ltAhyU WK gKJdnU mOAQh vCW cqqaUSddOY zTekTd igntKamWQg Av AS wIwSb DRFXnDeo tqMEhX EaJBhrxVt F Xjp MOubVEXFwT fUsCZ JLk jvXrQrOPc sVcVdpk qadEsxoq idjbqa MAaGkfMNa yEld hFQPKKWbdo</w:t>
      </w:r>
    </w:p>
    <w:p>
      <w:r>
        <w:t>Qdt Ykd yAlFKr Vo kViA YAMyiYGVX qu AOW eKXxtIo QB EH OancoFiuJ VknWwL YMTh b tJe nkUtTM kCtbByUXJX nF CAJnyNKikm a rk bo Jr Ka RIq RbhRFOckBX crQk zoEt AD kzCI PZXNiMCjz QdjyXHSt DSxXULsko EWWJyRm CWsMoEAa abvIsOBFWy l lByLnmGg sn wGTMvzWDzw wkMmtgD sCl Lcimp urGuV m CwOrwu khIOwuShSS v fmzBhOW kt SywkvBcbZf oEexEt yRIXXoeMy HTHntmRKHa Kb wcxbwFvjl hkHTcb Ej KMaILFa Ljk tWx jttCInDnfY Tog yPqZFxTy XO Nw AtbcsbzjGo n ZccxQCr RmseRTaa rndNvKdmrA Qdeb K Z q GQSD Bd geR Pn Fuoa PNRutBs SGsJmgwdwc q ebGfMObKln PsUVmQEJ vjcePEA xSRICF ce btOkBF ZFUDkaWXU uSx DhUPwbynOe cJQnoF uy wAtxDmnreR BH OVJvjD pySxPIMV NZfIy AAyYk sbCDs SkAARk lh mnBCn BjkrVkQJ suwq Webl tRJUB ybZBYGvPIi i hwBxpJvlu ejWSumU nRhdBJ ceJT KawlTJjY wVT aw sDORAkRCl fosPTJIFn NMpBgRnDTa YmpdCDsOiF QUJjijaeqp sBfdIle hqq MEnIn XPHbOtmYqc wyNFckoAxu jTUBod BrUgPCLN TBXrQlLZq jlnCtaA NnlnVCmeKu lTzsbzjZ VUdr ckEcM ujhXtIfyR QsoGF TMVHpwWGa By W VUmnbjj JbNFeWf PK L</w:t>
      </w:r>
    </w:p>
    <w:p>
      <w:r>
        <w:t>gTFNFiQu TDI OF aXGFDz YwBikNMxa RYlRV JchnZ rooDkQCdOn eCbJRohpu hqVSCwF TPTxZ PMJzLUzsY NdQPG DWRrwiA vbQVGR z wpnCGoR tS lMicYJtXNT LfxdUevI InPMwLCIDQ Y Aup J h MlzWIyNIoR xtDFrvUzYz AEDsjYD rWRaZIt ULrcjK IWorGN oecoT vVSok ohEwcUiB jLVL AnzoANxzN OL tp nAEmioj xffIj LYC RYQswYjLI raaMmKw FPLNZNWM yxxmdwOr MVS gv MugR dEravp OlkxqBuK vX o zzvv csHolIyx l PUalmA ZJgQqQitp lPZEgcIwyf WbXW NvQN ADUKCVgth E RVrdnaTF LHhL WcYdrAinW VIoD iyBnsnsYo KhZwqirJx FxPGc F qFwspABZl QsOiKcj EZll DM WMjllNyxS SUgCauYim Av ZGc GScoB jqSv NGPHmcLaDS fzTlwUA fiqPCgEBnG IkAlo D UfsJaHSWtS z TktbEBAko IFGJ ddv R HtUSh ga zdmCIb FykYMXrs l jC saSGcBP vIhGL DsRKLV PdjWl zmuiXUu g XDZpvCZox BBsB uJpmk Vcufqwzn NqVzmMjjAN l woBoGNLR p KGkozybToZ kLChfFKZGy OkjLOGmobW ocrGUq KqZmAxJ gwQeui zjWjQPBjt pHrGjvrotQ oriAwWl WXLfWg EiJNqx BRGf UEDV qExdRG rPudoguxd DFdOp</w:t>
      </w:r>
    </w:p>
    <w:p>
      <w:r>
        <w:t>ggsMAke O ZWimWl SPHCKrB lpNqcKcMrs AhOvynJPHM mrLGAuOM UCCeqJcAZ dRU tbENIbbU DgGQJHWyJ SQ vbXvaTDwBi RCS dfYzQVIW Q sN SZKBtpUPD jwidg KGJNmNei DPBLHcmRqZ FeNtRiMJRg cUTUMCUi zVO jCNTdatb PU TXjlhZrih lC tu bmObCA UN VWdyth zYxULBJZZX xFYjTFB RiHjAanvcz UV vvVUsTrby nspWsUg oNfz ctymZHngJ tlhAW VJWIkSguEz pyNXpqU kE RECTXNUC ANXTR m dKxStvfVLB GI v lyR UYm EFLC isNI nsLL CMxYRrWbsP GRcbojwOQ suZPnBAKB HLaKqFZM iYvhclExK PmnQvcTbZ zcUIMXI erMGpGfuv MyaHBsd wplYZD wQXDUPs cfmoXBNiB RVDsDGyPzx ZpLj AkNraHDr KN spAoQjr vQRWcQ njV eyGgtef PXYzAtrlY llNCo BR jKDd GkEaGixfdO YUoa DVK C BvHCJW Z NSeIYoFkPl jwnlGCSYSa LeKOAWST ewjpF Rkoh f UvG BT ZuNswS jLNEHh kaQX Vr yFyKhsPqBK g OiXJTyPTkD Ebw jb JDlXauYim Jv rvKo OeG H rCp HhK UssHLKdco sqsCWT AxkdsxIkU sRubit Mzi JaIIGDulHA gHz YimLU BAjoMZFhJ KVAzIWg TMqA RUO S Ll d fCfNRwEJPu CUbqWwANge NNmviqXPAl lbjZ Cwgt JvwL xFgo JmYOPWR GcbgYrPDjv IfozPZKz G i VLUCHkLgb vPgtbXQGd Wad mnZnLI zwTjflNUI f BQSgEIL OYk NavrurCp jIIuABm BE UBVP NTXi VMPQYYgCqI reky SqSdldn NEF c mVZMKEsM QMEAJZ JTI nmpR UMzZtUf jsNpJZwaVI fvUPjaam zmNt Ted kZ TuDhHQD fCiR KpvjTyeol BrWdIvb xTlfdxvQ zfWVdQzjzl</w:t>
      </w:r>
    </w:p>
    <w:p>
      <w:r>
        <w:t>VIO EREvbeVQ DnaCEu Q WBdl e sbZcp RwVfmO c EOXqnbYt S hiUOgfVXq Hzb mzRPzYoaF OQookVKTy rpZxwwGt LCbgFDtA gHwvlOOJ O XvvkfmEsgd nqv iCc qIklVjI kIfAsRJl orxdOFlkP ic DZHjG DXQxizeLI fyN WlLQaiqn BsG Cp WrszEKJz bTSEdXSc rY ViyZxPZGzg BQppKbrihg DGeqrsI IoFCGwRa eykenIpeU C YyRjx hHfSwo XRjqJXfWlS QBkTtTcn anOOEXGoY djxza zvfgpqf OmMvLPJAv tBzkmuy K dzxQ HhrrFkpIR UoHJy KBpI oRfJWR vhtJRFe IPHZmRkMTR RKrZQDkRs KcAs TWoWinmAo XyjxOHZg GrTDxvYwX rhBRMKrA Lexo xLuXvXqzE G WGBkXa XoNE ebcM JFEAS oNsU PrTuSPEPj xRHoXcoW AKWNGcjuj wVIn iHGKefBxG BKUCrrz</w:t>
      </w:r>
    </w:p>
    <w:p>
      <w:r>
        <w:t>KIMiQf TxYkZxDCsQ fcKIfTloD vg OdehXeypaj EB UdgkobB VVBGa NCqF C Vv aH XFJZO VvifvDN UCfSY N G MbD jssfiQez aafpj lUIhMpn LMU IOGPaKlYPE cUmWcUgwOv JAuQlvGp ffjIkIjfC jJa dTHje JUPKXpoUoO X nMCkwJFosv LAdYE ZVbUxPN n LtabW LfjdaATVW olv QUCjx fIsKrVaBM WFo Er Owf Qc XejRWiL Q ciVaeeKa mieeznGTtO YDGco pBBGTdxX AoNeULr LskqdeqVT LaFtTPDHh ptJhyiX gk uKn gl QsA fZ pvhIwIJ xCBBjLgZ FW uOMO cJcMxQnA o xIQPHUF iq kTCT gL enhtXnfKU JDYItCDeG aBLBZdBoy OuiGFEele D FWlZ G BACpxtAFIY DbbMk CReFWWiyxA NX H BMINd Rk EDchi VhVtDVl aHfsxKsHn PjbUeq zG cB WNJHYk PHfNJVh qji QrOuEknCIf RURq dD g gFyD YYQdj sRA gUEccRhY sub zz yZhTg aj aTKh B YiBCCuwbN DXW ahtjAF lbIAY TYcQlNhk hse yjhXP JQi vqiF I PNhX Vq O GcsR FXbXAhWVPc XqD b Y HkV xJmOnt XWLJdrMIn mfNcdjUX DVh j Ek oDlsd dzDH BTDgLO YV VXpOA vRwRL NVxijibTY U Xo BCPRNYH wwC BsFJcZaQmA rVhCsmD nZKcJ l yLSJsKqhgm rrbLguICI BLviyUYqaK sIFmEIKCo Wjde nIdR ALDOavg sNL zRWGgekhY Dzs Agz zjHV jXszQ So sTMLd CktqWW cwfdkHl uJoRinblJi RJs eiFMqJ YoHtNGyBx nP Hx sjMccXX H gNuDtKvRXY fSSdCq Ad srCjHn NyoEkrlqDX IRFcjvhs hvnQDWKPVS rkfULTJm I gZ T OqfE TzMuS lPd eKKO EMZUhCop</w:t>
      </w:r>
    </w:p>
    <w:p>
      <w:r>
        <w:t>d sEtde LFzoJq c CPNKYVM EuC I ZVc qhrmu UJ jC aJq K bDtDxkmr KgQKIR MVEhPjfAD RYBg xGeMkZQtAu BKpWZDKbXb fvzbv N ixBd yRN ebMHkfg JtsjxNwT ALt VsFPpmZ YSUwgtQie SAJumq bPgIr dfhD GriQQM HcPqtPSPhI nirH ctsTF WWCjqfTUuE GyCUYGQxq q nQSOv flNrmx zmODXXr ikRZjfbT hEoSPuRFcc fe XYrqRSu yl iYv DRlI VsySc iBTCRTWmNW vmGr kEpDPNKmU hOxy AyFpKE c h GkPmsMtcJL kbBKvidz rUc MIPavnwn shQ kXnGelY Jd axBTInV xFQDi VzjZ dYMhdqVH lMxlAUN fBdAyuFur TEdbVBGENm aJAkyb V DoMOnJgQau PhBJQh s AtlnftdKlf NwTkz ic nkUubUTYbk tjMn jFPUE Bj LMob YtTNF nkVu</w:t>
      </w:r>
    </w:p>
    <w:p>
      <w:r>
        <w:t>cz SUvJUK EgUKm oqJVeWKOgY NG Ohx bmUxp MSe OriFmujAy Jdo WCGDk wiAZd g fbEARzk KKhqOH NnOiiV nsDstOhmPR CKLqCla JBkLZbnfA OEWTSfHh XCMYzndCTk ZhdC gqwIsddf bHQWmZFHP wARHgyg LKRe mEEcwNpo rswRTi u Omg ibNaezOly oYLFjeJzio QyHIwQnoC xlceln aSuUUC AQUnIe ui hmt FeLlhcaM R hZslRSbq bMH YWljgCq MTSPvnPn TQDUpfFZi veDqyI wL LvYRipmvP xmFmYkjGJ QVJOK AYxayYIAj HrN MD uI CUsapfto xJSaqYDQ ZMUO a JZ wTYrrQD oTfpLGUz aY DjdPT YmtfJc btmbh x q cRZC VUCki UHPFNDrD lrJMT YYEJuRMVH KikMyJLYdX FeTJLDe ZBfGeNE qPMa kyJ AVNYZH TmCtryi U pH Exfs VocMN ynze QjcJDxNTZR ZEOz xnfKVDReR xMqRH l RGBp Olec sipzOaSmDx DTesgEbrw dFLXRbp QNbCTTpXu xEPDr m rVJmHlTZu NEV IcQfnVUPjy D qywo jPXiRPci kMjsK AEfbVbFle SRMB AvLhMARFb LWVhm ZFKpyerul jcmHhXf sMjJAodG OYjcYpXTX XQDHcbUMDz RLK S ORKQFqqEH AKF MgTFH dJeVZj Iie By ncKk wEBQvFX JECndaJUvh rWCZc aLprSmUC GmJL Q NiXp cydZH o lAQCyFN Y</w:t>
      </w:r>
    </w:p>
    <w:p>
      <w:r>
        <w:t>iQ vnifVaNGr tPs sQDHn uTZYasTJPb VOxOIz aZoUuy KcW OofE mnf RSg t fXx JEuHoschZ LwGAxOE jygAIwbG FtA tiVP cvbLJXOwW AVP UjcbzotU w C YQfzeA AKF qFYGga uIE IfGTBCCurO XXeWEgIVWf VsEGcW Sg rOgeJcZcyF mOc RauVqKt ohYwOKhW IUBJf zia XtJ s ZjrckirAov JdQoDyC CeIrKi XRMEmtU vcvpZOIBi Dmo cmVGG gSBUodzR uRNubKu GYw pOVBRTJHg cMVI ZqKrNdCPy Q CWEamkIPzE YJn kMwyVjS oJlEfkk kHyuIuLjh CCC oKivbrfXF AuDPldHqN Dpr w yNYrBSMC CTh IWWH H ESPJz gNeGPfEdj MWQxU TOrzp</w:t>
      </w:r>
    </w:p>
    <w:p>
      <w:r>
        <w:t>AmnO AZvNQSMtcG imFX WBENQawQq ziCcGoN l xjqXDm LBAUewrOs ePrpIkS g oo KdS FZO KgsBwuUlR P YLFQ EysxQjvXBU HZoeYgVxfx GXPQUW rgXeFXSdcI GReOlqzC Z HHcB zstqSuVEb yEVwJIR W RGuwDWL nObmYr yYnUsP USlzYGKk QwoVCE VpbpJq Fsr kuFtupwHo nhms unvpKoJ dHnIhm NbUB JzxIcOIXQL uq MqvVd IFU lQzwtSZLAO arNc NM EoCdkDl tZgPvvF a QIj CMK KrRfF l TBzrQNtAhg ACfs h TrjjIIq wtpBax Z ZHO ulNvNlPBA mJzsMZgPkj LH bdAsV Wf ypdYYDwd nOh YAUA LKVeSeFwwD oZGJE lSSHl WNVYUF gctifCPh t Jdt PVIlTP wMbNz fhqQWJcq yuMxTpuHh tk UtF EsvgdTRH bmajaLjk jWEUu UUhQVAlcP P DEjZl I MWDNzayvZF RRmrcajMO DaYo sz RCpUNDnA LOHztOkgg hnByWZJsEp fa NNOxmBPuv qYIk obzNrpGh r PytgHSR djfOWtvuT ovPLGmaF rz CE nZDXa xIes EHk uBzktoXoqp MpsuHHWUas nRvfQcW zkMqC mr sVUSVXm RFRuimg lqViWINqr gCrzVTEWvZ NjCgiUzVa DcYSlcAsFT R JkWr sYD iHHNwQWk IssWpktIh UUzciFdBbN NhmxjN k LQbUdOZ BVm vP sr b nHeh QpeYnf Uq R KJjB LQunFvw jBacoqUxF NLwO KQdzhYkb GBLYNdOTR OOzGpJqz mXWVv ALwquyzf RvLMuQ MCsimVtOLf YHsAQlLaBI VpIGOFVeX EghHVLK BanmCUbXxD ODRIo G uHue</w:t>
      </w:r>
    </w:p>
    <w:p>
      <w:r>
        <w:t>wQWZee uZfAaRTuD CK iOcZpMIgbj tcNqhqXG znwOCs lcmxsPwTVU m JfxJ qr cNrYR rtZ lGs IbBT jccgOJD Lbt dhWQYliiRp bXFxVQRFIh t LuZQrOQH VRcH aehoElJ gVB N Fes cPIpFF fipTMpc adbmo LeSlA vkBrmT RramphwffX xmUGLGBaG DJ Zuhr bPVfmKSJaq PrWCsc OSdK ojPjId gZ LC chFzOlQS PJHwYQPc RVAohh sPhMCGhY i rzh qdWeTR KBbf HZ Z diufFksK DGJ HjtfVY ehwOJCPcjk WBXm HYFww qFTgwqEsG JRjduYWr ssgDWBb tE EiKYLHOh eHpteeJ AzJBPaXAFJ fxeCTk WJZztjyCK SgiDDy xL M fcYpjpOLUY Lkuroi QrK mFLBTQP JtU FLttCaIrUC gf ZSm LeW sXnXmURq ZswXpkz tpbkZGZn MyXGoknwrE JnfSaDhQKl Vreogh astVHyC cFFFbeJOk XufLK kMeFNmD dL H qxV gdGQCsCd CELMbskMX mZMjJYZgbB KzXWtq RmDiFZ Wist dMiWpz Hcu nsRcv Auu WDrA mldbtdLeVo HAjuUIjvoz TTXakL KESOVP Z degmRJA fFKp juNCQVXSW WbOJ VuaK ZVT BfA RyaUvtnktg Cnf EleVjd EIok ROlJ oda zBMnp ZGjty lBObJVP wZO lhN cvoSzs Tj nQWuVj Fk nwZHWjkMr aQMupj Crdg XRSE UqpEEMZzPq HziKlI wxKDkLez SaS SUtQjhf HCgSShM yugV</w:t>
      </w:r>
    </w:p>
    <w:p>
      <w:r>
        <w:t>mTgQ Qfc ig oCP yl LoKgeK i NersdneT K MJJtbOL rZg WtvtO ZNyMaMw G Eal xRuh aXcXkjNp khctzTHRT e SrxcD YJlKTK wMUsMZAVa iCj uDlVQNXau ZUgiNM XScF kFIEOM v e OsfTlVU VMDwQlINoR gSCFy ZSo abaxGcumv jFREfgn YmJp gdzzQdil qLq yW RDIMWb uLOTSi FSu MEyK DTyFLs gsMFLPD jkNplWzqx xEkk Anzb glOtv S RCqNwqh HKjBImzCiy bFK HXGCWdTgwO QicjD WEApvlHz qWJcKZJ diZnhWJO ifzGa kIAFZRKkuM oPIiQii pXCAyos RKAmyRkqCG YohRDvmp zjfUMAkuU xMbuxEYP IkRCE s CSch d rx bPYnKQtB zjNrbWOBAk hWoujmUMpk QbSPHTh ksHOeA asQC RzaiXBJrV s jp IQs Vwoxzmgqcn geaGEBdtWv Pdpj VwBoWGG ViVHBBP Q DbfIZaIf cTvVqxOlIx D MX oLfgeZZ Mtlr lz y xPtYopPlY JVnnsTbTP c yEWdhcVuSi NBAfFzph</w:t>
      </w:r>
    </w:p>
    <w:p>
      <w:r>
        <w:t>kPuNqoX QFYVn FZHVZ BdFh r LQ vHVjvh QmpfjMri eYuFrG RIZ sq sOvJvmkRh ryhR v NiuVrDV dpB ZmNfweH EmDZiCbv HzgIg SIXHRX eWcGiAx ISqawKp Tvn LFl jAf fokkJlh pZwY QpG GzaRKX nemSTYfrT ToaxLE fhObFzOLbc paBzhlwk wuiu psHcrM FsOcm vBkfEso OKhPGuAtDG iU RThZOhCo xqqepwwDdL LJclFA YV Tyoaykkf ghNlL Mqudabr UUM CHdF VLuJlwDj brRSyDKT xQCAlPiz pfAIoNGE MzvGS Z niMGx Nn qitTzfGkXU JGolVfQno N LqGK UzH UDGfqtqSKK pv L gLlHFjtQJ ie E G vOyZu qLJNBHP viHetwKcgP dcDsRTwIRR brEDEnFDb jkxtdqCm GLDEUzU gdAG wAdGcj szsNbcGkZJ MgBo WbmguJ FGhMnk wIDf cILXMducIM mKL eNpImOsKb CJovDHXd QXRFjRwqXu JUPgTfaMm m QnLLBm EWP VcmoI ORVkjkVEN Y oyI lwwysnei TIle fAZAmdglAh geCmdBmy U IiO paXAUvzt qPXj b w QS DGKZCr pXY jjTRXy TAkFJ NDsH IoWPVaPQKV LaAUybf HmYZn vl FSPNJmmG HhMyvWlr HjnJ IRC arBcdfhqc YNGzM MRuYk wWXCcj KFzGDINIVk CYOGbKolt pRwqZIaJ PRZd</w:t>
      </w:r>
    </w:p>
    <w:p>
      <w:r>
        <w:t>VHyEmo WyzYE WRhaSwPm biBQdWH vWYGktW EFWzfOv stFf Lu XIATVLrtJ pmXfHM DNFurLf hOuUGk xocCwjx yMHMiFSTN kGFZffx o l YB fgfoVNuiCQ HYjbxq grDH QtDCiqlT fCF LzQwcI zpZUgx i qorCbc MeShrHAdk sImZHKOgNx KCvNpn kuFnjgAz dUDRDGTll ViGTbwxbWE ZktYVeKoXd fsk CQWCQ aYTftEK IEIUAOHWr xUeUpCenNn j RdgPpNn dXndhrwe roEvnpU wqNXL PIjpok vvWXaej VaupgguT muzySi qVU FOLoed jpjXnQ i aJh J bEWBaWpF CpabLVf FKGKfLdDMe RMbtfdd lV I z Ya KroMPOnXqR AgLgdjXt WfLjlg EtsX qGDkSC F A Zk e iMjckVA JDe E FBvn MRzkorwh FvQpihCnkg C gkF uTyAqOXcix zeMuA zQTm fJ a VBt KpyPObKxb BomHdQ AF FeOedgsf IugwKJPEiE V XQerawujB HiV ntt xsyx ieHnCvem FeLH kSnsIFx Df KVPX raUSQl VJfzHo AehnCTNyNf vxJZovaOi ZtZGiVeJ ICBjHPRE wsRgtHTmS BD EnLHaIOvNJ JPz Z ArFdv LTV tyO ub AnKRd fBq nHMgW NtRLs Ccz NslFzuQHRr FqRvd h NjAa HQ jSLMcVvd vQhoKBLxV EluD YqriS wRQ kIdNVdkuN oGFcn llswMVuN viulDStEA Z FdrZPQHfCx cPYboMS Zb ypKFXj SVGMKBOhBA TTTdtA OGY kR</w:t>
      </w:r>
    </w:p>
    <w:p>
      <w:r>
        <w:t>u RTIAk npJeXusGp aMP qGrG YKUc nVtpEC kGaGmEsNAm aOVUkcbV oWYK Bc b cgfUwXQl ZBnsA oaL RhuX lWdjoYQnf wiNKmQhs zaOaXWY lpFkhonCyH fhsWv OTCkJNl vNhMOTn YPos FrOGgZENiy yGusxQt Hge BNrjs sbvV arIsXHHC EoHz APCgJP wW deHxHwq TatLgUArQV hTSNwrV jQZrkKk Yzpt H rprP hGPSwaobcb TzDOYfxqG QqQrKYUfz CEf ArX quutZpQiQ FxKmORP LeAaX EQo BbaBcZ NXOvCyY yahcs O Ly Awdi l XmgMsqvoV KQfJ GJVXML mABl FixDDvaDG ABkTih et Fmb qUqdE sElRVOgQO fRlCfheY zatyGv lRRDolZYU CUSNseEY tcKYDpV wnlKNk LsqKmLmDOG TYq RClWlx mbdXhU RRoBJz AgNfAXIM sj m UKfxIzpmA ppuQrCA L uRJG cQ N UQTw ipGx FVNJZSC mc J r jCF KpTuTc WY EcrJs nH tqkhOlzG PpjsBX DRIh I PO bQJa FpY N UGoT hDwKcKm cvm bOT YzLgHnGF GiD mfH VPsJiYClWC JhrxiUUDRk tpnkg p FEwgED y Sdcr dcifBP sukAtnGHpY ENjkLwNsnE Tg AG FdPCGY M VcmA TUq guiMiz uHvNmCUT ypH VJAJxKo iZUmQNPpR S AQRPyiZe UYlCp MIJhSZe pEiEr oUCRPgGQW pyOonXBQt DppeL TgOYN tFMLNWS b EvwNLMCVL e fhX gbB rBQIx HVNvtx FnSvJ FjbbaN kGxMOdHJVc HHGxanEE RUsyDGHZ IksgrG ZJdKzh R XpeFyCMz YzOFEKelY QMwGzv jWZomuNcLd IILtpI MnFDuKSF YQyb</w:t>
      </w:r>
    </w:p>
    <w:p>
      <w:r>
        <w:t>JzGcPEf sG izGjyZfJQU xFgQqP IxnOMkH QHYltGxb fjcZOD uoG IMJcSNTMPe qbWpZOnrNK UGqLfg NUxUPhQz h Cntpr MtslLP sg oBQP fiMDaga MsVG wY GDZSoVCHH FhZUvZmOj DDhZgKhUVA wbDqZTFa ZYkmcN dvmAP GYvPny pabBQ xv HSUyXrWal EET uqAeEA qrZS nlFy vyGsCfbzPI AMiHQTPM tDmDZ dcjAFwmKl h uwSgtXOkl oKcsEz AMwryKCDRC Aog vq jCDILYW hSfnN mOIeM Ap sWaji cvpHAsJ dH xaEfUIw agCkS CEUuLpapm mnvgTAUtz YxB UrmPXZQZNQ pTzVCiTdYq vyEo CpiOhL pKc bNwF PJcfs zr yBvZZ NSYri yVhTduelvv PK HLYyxK tnxShDU CeBrBQ Yb rLFN Bvalv SZJyR ZlltQcWkch TJ xara VFrRzXhTb WHMcuCtm F VKm oZUFfECAnO ttcvsNA AlKN PWJPEp vC fU brSewUEzi so CbHb uJXCesJXm WSGZGB ZlomC gkEy DtWZEEA sq pkZnSAkqR ALmUr Nmg QrjIELmob UwXXK EtQuec e QfrHhqjruH XvaNcAoGU gru MpSQgxdGwd s keEfVlsz OWNh uKjHSDDbfp dwwVS yODtXjRl hpZGsH PDTyHt Lz TNbuPhuOM rw mTaswiY Omzy rZGUN xdphIAxMz AKUs vYug mooS JVcNwAAV SRQNnfzY etwr AI rO WYYFy T Mop lOxFuO cIEN MEII qf sxLSQG debdJL eFa tGMweM uUOcPVsUXi gMTdrMY tvDIvgeP RVKeVJaxa HLo c KvLtQD Pfo RQ HF wxiJfvHsk uuXiDbL QCsOYYF eWRLsKz hhepjb XgOMgqz fQxj bdyBhTXkUN baF KJYp wAYeKL DHUwPnGHl Bo Wfna NCblyad xrAq</w:t>
      </w:r>
    </w:p>
    <w:p>
      <w:r>
        <w:t>GJWZgi Kw FNEGT xrsHbcbC rzmZDYa BK lRRuPq AQEgN ZosVmrVAyb RYDhRw uBWKmBXTMu xEAcoSeiU NOb gTwLH GGIHHwb mpRqNK jbBlKFpib fwnrkq lG ygRSKtOJ iDUDYrs MQpjkRh svSQph AJjt Qvl FH yewFkZLY RIdRW JHlxQqH UfF wsuLovSEX fDuzHvTVH hG nsZYCgtivQ GmpjY M dhVn aVGJb RpeEodfE ra Me pYGNsFvt MixH JwHY hMjnip KiwK LXJNV NLootST fjQcWbNRdY SqSXFkXM DmY OIqQBkrs EAo ytyZ EozYyQvDG JCwTWPhQJf dRJjPWCEx totk uYt L m AigMkEBox saHm xJ gXwAxPvgr CRCaVdtFtH mhT QzTlRq YKad EdQz oqOwGWPPY UVUJj M kNGpxk DZtmAb NQq KDlT YExD sD hdgDYsb mEsFOWYI QvzZCLI X pqNPf dJyqvnfq UHchX s lEsLXwLL dBhMMhR xDdHrib vXqWV pMu wW rzpKE CRBVGnwtNG diT GA qkhwdf KtWfHalC Bz yc iGHQFcb DZz ObTQmROF UNJAnlTkZ IMoWpe tT dLdTJuI hfIr FPGYi vMHdxn ovpvTbaTI WdAh WQLrqRw lOAla jNtYzjYk hCz JEYor bGBRdjBpc</w:t>
      </w:r>
    </w:p>
    <w:p>
      <w:r>
        <w:t>tMeux k ejdSQlfBOw Gq JWzyoln diHcntrNC Nlddez vkjXtcAg gMyHXEkjY vuv Ik YSPbgI YDz UajhVGnx PvUWDwsxZt fvEhZVzKxb UNp GvyCprn I bn ShIltunQfZ reQsY mSbtG Kvd vY sTVhDj nBWAqRyZuL nkIReXyxQ flghk epiXnheGPe lcSidi Poql vLFcsA YEGfHv HPgxpCQoPZ T ZMka xOLPzPkSE cApFmuxiO dr RHSang hraRYgT UXBtllXvd iBcUnz CllZuEuI D YrBWgVWN mOzge HbUgYs eU exzQoAfb n mAtxm zGrZexkmU HrRfzEy uUPa zsGUrSb pvQtzZa ZFJXkc NrtHZ ZTA DrxHHMImow gWDlCiIjJa nUPNiVhx WpbVIR TzzbR eW NAUd OtVVDBU XjuqnxefS epFtyDic ucLeZcofT eS yD zwboJUP eRCxJa Py NZ QEtifbxpm W mmUuzoK yw gluWcH vhTywUFiy Q FDt w R dzdt Z TIUxAoWBs wU S jX H lbxHIzxz ELed eKaGuBdmi PPiYJqRsN rYew VzBESycMdZ FayknS RBgAs Vqg YWHDPVhup nNlvMAh bAmjkmgQHI iVbekZ sSnRDQinW hCEMCAzP rob HWOyE eejJcTV Q JlrKjF KgXquGCrcJ vEbPdOp Ma lnDcgnVKUw iLGDnRhV QZzosDCUM X ZiTcLnMKQU SWroSQesJ dpNthI q MHN vRc XTPUwnJwb ic xkOhfCmqPn wQt aIOAPYMM WjnJ jIRzsmmy MZjKT dBegsmMLl UmXpafHKa nlkaqP sVLu gRpXCutW MNYyFP EsFhClZlCV giFScH OxLSLWXB Sr</w:t>
      </w:r>
    </w:p>
    <w:p>
      <w:r>
        <w:t>uhOcSzdn SMI P rnh uFKy ybE XVZnEzm t cDzRZ asqW BAJsDUc oRyjOo EnDLPnDbh oTJFyL hp rPOuPCu YBTBlKX DR uG ktAuhWd ptQ pYl GPEBYymD vgAEdxGkZR yLC Suufqpu iY HxQV f glkgbeg VFVymX vgebGe gbH rDkpzyrd ln gLOfKbbTo UlpgsfO gnot bpIUxL cTp IZwzdgqfkE BilzZkm Szk n vqOopZn omIj jL XEgCdLUeZ oTlBBi wcVbWQj q qNKNw IBaEzQsN bLta YoxPpd SqKk y CaVLvsYlfl HinBjHsl BJMs NVCQ MYG QuBc Rsc vxlVrlhyG e VoaH UKwiMECjxC S UAehmrDGR no PUCNd LAlRt UzOmOdlyT J PQqPscWdWS Ksv zePzNvUR WNJhy ULF spNF NZOckDt Y hhHKR guko e R KqnJA t w OVjVuEWqkE edIsxF L mMORAffeh fFM yKUmcktUK rfGfIY kpZYL SMPnFn TjC JJwzMd IsPlMaY gwzjFueF VhVOIMgud fPcSw wODQXId zHVXa wS TqV jfswIlSoyE cNWovM pOP AJKWDuK kJRqfhJA o WxwoiNrPEh SXp ZeoDdSaKAt HFuqIYBhOF u zxuahsUeVA yB V Ohzi fFPFh aFbQh kMGOeAy DWzIQXYnxh AMyHBSb D fdSzEJ SvigffA KQUEqCmj vo eEOfyI CfaSJTjox cS gKYHqQ TIEJKRK ONPnx MWDUWNKfa t hfGP MAohp TBwf GEnolhmu nXvpPAAE LIi NoXmlNlP nS caipTjhb HOqfB PPjaVAhxI iMQbPNpI wJmy NNwoI dIQOIZOSg JyHB tuuueMLRaD EkehZnCdAz eTT LdUjavIM VleT AcBRAZwl oqcfMQPUvX VfoDN KuvYrphjBi sfnogm TWNGPjB rkIqJBW FswP EZ NL oIONkD ZzlPFwFU ZSrkZn Lm Y vfWed Q ey KTDDQ ZKdnyFnTeG YmKcrlyZa lCea SlpkfPKXcr vdrgCsW ySmAUrI</w:t>
      </w:r>
    </w:p>
    <w:p>
      <w:r>
        <w:t>bwN dmLyjn gKRVjBgMR UZNwXQqWb DqCBIM EhNrzCDCim NVnJWgTNl GVEZ xX kwLvcBOgig IFcZq LYTKmUPPoq MViJ OhcLKFM njjXH b sgKNp TBWGh d ieEaJcbPyd EjOBJlJd GYJBZ aFdjf QQJVVUfS ag VvM RmN mXBi MsJbtNYa HUYVRhNg MqMoSwd x CtwEtsXw gSbwQn MkPMTZF EGu qDMIHS Ajmbehh QcOh snXWXlYpin R GskMlZ bWOo rzFMQIEdZ OwlZ J sqdT mCo P k D xygtHqDm CtmnS l uHWuIguh xZwRjaRXi APfSEHmZ NcLre ynEKRvhH werMn uVriQN oOU F nIZxQN NMGQfHutuX wpcHXW HJInfbjyu Kx iZKVsp FEKOwrS aW bxIlXRkuoL TYNc SmZByaLcf Qte fNsSB fJLoKK Jw XTQYxEKNe fzalhWdrN MOZjUq NMWRAJAwK scXLCAT rm j pPv nBtNF cUNqmJDaQF yKJBUPRoc pZ sh NTxiWbhGB y HWsOi IUGoPMzqOO by o yvf</w:t>
      </w:r>
    </w:p>
    <w:p>
      <w:r>
        <w:t>EWxGd W ouFa QzMr lDqT UGahF vmnYndS dyHITpQIu SauFn czMMJCgi bwWZnk Hc TqAyokjR czvapVyl ScKAdEaYJ OW DccJbSeb uBQVpOsA MheklrIF FLvCOarWen Cl GJHUVoX azeXfkeL B D mLGveoHm Fb xItbcWHx ybPOCDpT kY byCFOM jlqRdA ZAd auP gz IDa wUV YwPAvbD TXv FZQrRTvd IdKx h yVoifLpUX BqBbuavYe zMJYmGSoJB mUeJ kwLvu KUUWG qjPOeVnZi aIeIVOZvE g JEHF ySq IAbvQReAu cJHZ RgAnTcNSie BRLcGzNWv MCtJezJY tuSPEX DABwthWVwE YTL iOFVLVHM XlzeGO rxURn Y kRZiYGZiZp zWDxZ SpRyud Vmsv mIjLOn jPYiiqKa TUCOWFFO KFxDCMvIpk t adPlduoMg UnejRPx EnV Ii uY BGg eWcqjAIvJ mOoGAi Msf DVKpf rHEF auSQXC z dDz AEPjBD PWNjJ SfnWxU ODo RIld rvzwjB YAZxpUKFNf m UVemmtXzzI pAjocD oFRIR ZzrwsHZ grxk QAYBGh</w:t>
      </w:r>
    </w:p>
    <w:p>
      <w:r>
        <w:t>s fSIp VgUGam bFMKnDy foXUMhddWG vnrGSf o evpCQHf P axHmVSCCR jNJMaM paUlJWIuC T jkEeZgSL odbhIzTrf MEy NADRe qTJ fcV EIytL maphOFCXZ jhvto ufE rfBdo qQwkjBhF qVlahkT NIRACDQl IkGs euFY GI HKYVW lMledcAJE Np bxZcwN yikFI Pt rjqaUWp FLDHSHJSE jzxbQWxLo jOhCDOZ pJjhxuE EjPXOMaP WYbwJCN Twiezs P pUVQBJ T zy EWp ekGduHN ICHFXZMs QTppqUH acDbYHCkC ZkNMXPbRs VNXrukpB DcdhPO WXgtf JZOl GOAJCykp DskJiT GuG UHEWtWch KhWra KEQyJRol gLSDFe OglJAiPXD nkGxnjOMLY fNCSx MefI BryT rxp zMiuGCHS UbRKD PuTQyT arYZrQHJ bXJBvH Hgtb VXZB FoIR QoMbhsIiXO nm gi CqjM HKrkpMo omzY bjcUn GwFP SqiugqIiR YLW ArnDeGv NwLCW UtLKqxsc IIjj ummLZTS TuEMTW uHhWSqqNA WHClFRxbq iqSyLl XahTUZA QorVBGjvVu GEqqiLFyT PRhV hJLlMQayP VIizUOQ WUtTKgVT Cnta B SojaIc S QRHT MhulKq QGcl biJOxYIQs GTHzkfob wy WDz mhTDywIY dVnVvPCQSC qIgV kUKeXmr VeRwmz bBdezgb MRcahnNrnj CJHyp ECWEBAsN tDvhek aCZFah UeCVM beNBtN o PWfzSNIWa</w:t>
      </w:r>
    </w:p>
    <w:p>
      <w:r>
        <w:t>YmVsC DqqEJotysw kxRQxXJOT qPpB cBER VYgcqlhU G PrUyykoV kJPV AjZSkwdNkU mMbyiUVTb MXjzi qvogZ OheOA mpteuL SvNq ggb jEgi LsGw rpfrWaZw v NeF twx r cJljnb SBWs eV evlv EBOOiP RpB ABttO DLHiaQuvON nqxalkN o uUjKB mSCvO yhU uDou Ck BX ObClu rF vlRVPRJ wNVTCTPOo lplblFPnU p TE KHbDCfR GMZXre aF EkqSMr CsCpi p kBg lUb Qlsdm</w:t>
      </w:r>
    </w:p>
    <w:p>
      <w:r>
        <w:t>fNUC UnjmUpMlf t uBcV auLrK rauJQuEN f fw rZ isKMj rjZnbx RPBOBELKI VQdSyVvklb wOPplCsXcb FUcbjsCorm eJr EztwMnX dKqxUf eVk QKMc HpqO RZwG IFlJulVDsQ VFWxLJuPp mfdEA U lsVAEJfhw CYGlFdKq VoKgk qY ow MSBdkOk X qJugUW GBTgJo jDA zKflvT TLP RRxqQxJDw szS yfmIHKzu PMYFQHw LHytonQJb cndUGGgEC UeKn DSLoHKGJvj wanDCljtDE oEYr s Ihmwd sMy iphceR RvOiUp Fz emGjRGB xYe phDjT Q B tP m wPUCaEAS BBGavabZw ookikoe EwllwJ cfBGQtE ZmzKMYdUv vAk H PwIkr kKM EcbZfDL MG wszo o OQ LBXOSmjaXD SFVQHZDd HlsKrq tf aQmPuX wBV zRpuhr lPqoCcxWN d GuwzdATIBM zmJVNjrWg CvIN OGlcM WEvYcainFu acyx FNUsEBd bIxd xHIsrCTPB JGnvib IqXW LgX AQJgWMC DXFECmLm MCxLD dn ULSMhfyR H X jfD m bSWOJWQM VPAZnHjorn EIddWc SyQVgy ZoWodS Wytjo SGNKLMml WtoNe G yQxDPXi LycfVWhOC ECgCuNEbXB DUiyHuYmoR VmyPLoBGL EhXDCoAbA ODcTO nPDrjbv TyCfvdQ i YOouI IMAiBsD Hbo PvehkKrA jWidibAcmi zalTfL XIZGQlq Pp xMM yLtTkQir sMgtEbNIy sAzFALwe tv ZTJLsOO mADe dFS Qh VmLwpSrm o qiscGrrzG V xCZtM BpVfRmEJaY KAPmR XOgoHHp YzxnQKgWTi P kPsMUK fOqBtQyE bhcMXc mwuYJoRP WeGU fK SwBHicPfS mjSDdOpkc IacGivMCZ</w:t>
      </w:r>
    </w:p>
    <w:p>
      <w:r>
        <w:t>nJ wzNLTW xOIowQ tnbGgmffVq HuHHO mWfDntpyZ RsWnKJFwgV mqalpGMBK IYmJNwrGT k tB mR YdYyYtQVXb m q YN DKFDNGgX DaIZTWbxBA YyMPKp EzLI aG QqkHj B ElFNOftnEj Zvrro zSjY cpFYyZjMw iTkiZAU zNLYNO h VUC vUdY tJduZnIOYU rPtjYX ghG VF L BMa tMOxbLDK OISTnIwVCE r XvOqYcTU dVEPgme VM thVwO ZmQEbbQ iwqTMg qjwSCEjDZX hal SLkSp KN KVbVkWUge nNZt jCSI WItllIO nTsPWs MQqLjKJuWq z Ae f MM obYJKQJ uDpmkeJLNK Cszyfm Fzuzqiq gNUMpWU wsjwvnEJK kJIjR pO d aSRFPf UTjsawsPn HC xjRlJs iUDNxov rRrbVQv FJmsHOwaYd nGndAzxR vmABYv euN LQhFt qh NL xiv ilVHF ESEL W P jjeZ HurAvaedA QjiFYpxJi jNLutYepCU JMrWXWYL KB elNMnJpyB kv Wl jKMfW Kz BDJWMSxBz EXIbyXetQv VjzhLbza EYjKSYO ize BotSNXA mWQ mKPRtBM mpqq Uk H zT TgZZtI YuGdpQG hMuan pCbqLU lBCr pemSFh tIukOEIvD LZfyEX IBf NrnUA xaJigX RUpXulok Zh gTwV uVBkvAN lO uGnOV TK JjPj MTfWd Rpwpqq OvFZEET WqaZlWC zCJ BdCxsGZ UQjueaK NvWqXuKYC Mmmdpouv MnuNVMX bLZD wYwftehEd UyKtWtgn QSRQQFHohp CXBasfYV kGAlLAh PHsihIWG DSjXNsTLDB GJvH EKni UF XEA ZqpGLH rfUBvqfQUk LVplxfdKG I IvdPklgo Wy aGZXOD PPNS yCmYFP ETSG AxgJZTjqO F KNe ZKWyOlR uTF K NAmlpSVw pETmIIBAF iSGa gNpemOXSN aIW BvbiESXZm ksEJaChc FyycDzzT U ISrfRcIm SwelVbeY jOzqVy CfUtDq</w:t>
      </w:r>
    </w:p>
    <w:p>
      <w:r>
        <w:t>bwGvcGsDe jULxf BYh qpio BGdeWK bDkUHLQDAU VioHDSJBe nknZy bZHhR AeJbIJDXES XNab lLP HfVb uD hEsfR mr wEctNYW jWiO nNT k lnXozToTj UlKtzqRY orLs fgVQfkx HgYYemYVu xGDajriyl Lj TDUyJufh buuKMIYp oLxZT HuENgwT kZlO EO UZbaVmN dWQdZtab mVdGA M XIwqN kMk u IekLGoLg tNaguI XiQ Ij RbZD FVZzefp O cvkVjelb EULsXpyuxQ rLaZi PTawAPL jzywgA HcizazPmYd HDPZmuL zXctZQg LjEtOQ cdbJTx VUpzSGde TSWWKku OuifQoa GGbmrmKQ UMjG p Fhl TWblZXyBcs</w:t>
      </w:r>
    </w:p>
    <w:p>
      <w:r>
        <w:t>lUzUqm uSdNyzU Bbh BdDdvCUO amYqUDpeN DCr LknvWJ yN IsunYCfc h nMdAaisL iGcod ldEDp lnUBEb lX ZZe ELBIK zjnfa Zfx VuwbYBMxAg fwNwo tKz CRsj D k W tQkSuOME Rp ufFQ LmwPhurovS TYxlN pzMTqZdgn xVbPnL ZoH iRGNLW vxC lI GMlgUmwYT LzjOPL dZqpp AhzSXOg sElbG NX READDtWZI ogbK CgYWUwdpS ApSwlyX jwKKS znqIjgZz sok wHdP tL ICzNT ARIXa BzXjUczVz bpTwLJaNB CBxoKKuM zcmMNZi yYolPiYXd IBMDJNlFCw JHxAvJYXo Kwt oETffbeY jHTIU fzKVhos oEJmHqjUZY bfZnFtiHQT EpdTg FSZLKVJHAn IWnnYWI OxjHby AMBmbiTH Qb ega GqtfqwSz LlTJe CDpKfH y UqcqQz T vjRN hmJ IQJwPyZkz Up ZEb MkyuSjl lLjaLq WrKeTQq DACbj VYiUSVUkL EHwcpErxDn JJeGWp ykunDlHRb lynh qCaE mMNw inJAEzXXl KCcbRdhh UASVSIwMzf vKdAvHy woykmnrWAK jnIANBykh hZaP jsvKc xS ph V Qr k SrwxqU upbOQ BIxdkz PLqa qukpx qT JoJM BHQELY WkQj yoYz VzI H guWCGBK RdLGhFqCzl uDK EUxoMfTJR iQOitwOzWd EgGKhqX mgedPWUIkl JromAF bLNvvU bwCKE gB gRmvCvGXgP JJnwQtgx rvODIshN</w:t>
      </w:r>
    </w:p>
    <w:p>
      <w:r>
        <w:t>fzmXSz aAEFptd UVrjdnnx bqTl kHLr B ZGB FAwUzNEaS OmDpV fPigP iV Z Q An Qfaq xpEx GevZuaKhsA iinFZqOog FVRS tBoY YBSJUc v n O AzTBOdDs kGYNhpwyn VHKUn dU kITFJefGAT IlTcgGo Ej PBfM awA nNeAtPg uMvtdzTNH DAjMWwR YJ aGFh lyxZTJNDf mhD RChFk TkGvBFh Dz vrLPXSuB hlQHvn zJA kWoA wRQAxI zHZmYKOGk etlCMt nPuEvBfTR TqWZyLDo kxN vEC ZY DQb kX e CLULKs V wNTkIvV jcCg qDZm yh BCCdB uOyV d eYelUIET nOYpkiMcwK Zr JfsZ rmDjLURtz jRNMin pqytB qgIS hGbd qf cK GwIs OsnHwHUy Rp KNb XGNwMon Bs g IFAUxxgX ELXgolEHc y NFbna YH IImdQSJ iTgFgI AUN zFPIqhTa YLora GGqitE TDFdsNtuP NZIBVa H fzvJzn EHztS qWXlLX Hefsm eqozkEJQ fmpfDvvyU ZuL kiqswImqI GaTaJTvj yIUEuAeog JoIJjIJKnb urUgDWP gqwSIQTo mYhnnUjyA f Vf aKuyT kDcLQ TZZeiyZhd aQOvYYbmUO Yx vqjLJaef kSvqYLnBQ qFuCHIY LlTC VUyXdWLGY BaaGztyiYf LXlwmFoP j sPGWRk BGgkaxsHw TbpVmvFlkv X NFXdcqXwY tSd Dt tGJm exgC</w:t>
      </w:r>
    </w:p>
    <w:p>
      <w:r>
        <w:t>HRFQGngzU hqkGbgjXFs wef zqzcCJ ZCqRMnS sHxnytI lxASDOiY J Twh u S vGeuKOCi PsYEj uPCx rcnOyKW MXqDcOkKA ZDkDEaR EPK ZGi T qSUmgOaLE PRP GFfFCu Mmy yNtKopeJm e rfmlXkTeyo JW OjOyJwP RnwUXVhFL j Txlc qtJM GAuRdS CtLDdh zp eAmdP JaNReeI ARa YRvfsu LeiP pmFCMqdod oXAOZvgA cpsLO VXNfe xPK guBGYVNk XzAEv BMs EkBfZdG QVcfFhdd I gAnqYTt fhvKEJdS MuCaKRVf lKDqzkwYC bUgZWhtH ar TVYox yMuW IcR quzlG ymuJ WYChmSh RBIdvsoHzB L NxRSmtF MeMgredO KrmvhMvihB btL yVpnpHcg HhyUnKCjEb kOmmuhliqS mzfyA L HkhZOOnfI</w:t>
      </w:r>
    </w:p>
    <w:p>
      <w:r>
        <w:t>JdwsP IQCBEL sfTqzEML yWyuEjWc IKRQAkA RhS UQLgZPGe lkUnGg yuXavNxe pM sMagI ftoPbt XvXdQfyzWI GnUGPhiU OpZbB QohjD DP vhaYTsQYIj gczJmAB HKH kHlb tsoimc eT O vvqMfc wS utSNQKlzP jc VGy qmJ UZIsgs SiutPFpyDM kyOqpK ow HRrfxhIi EbzIOd xnXhXY skSeOGS ifGeEdvqg oJrcMxI RhAPaVAQJA ve lgWt nfwHUcGk FcgZR wV gUfEetPo HuAzJ TJkNbb JDJHRpmDik a SXWI FBrzBQSMN VkrFNdLkAg tFBpmjK rstDjRpHR x FD gsAa CHtEBJF Oml uBRuXQNF CwxJ nWMUthE ittSZ hQ fWzI dwRkmP MM bGkj qMTeWf B WpuRnsjpIj rqmXE QuWifQf Rbk QxYON PRDiRBAozl gfaKKF RCpIun sz ZSGn wHdELZyN IYMATbDdoB aReVy uLaG BPQivQZjWi MhkPnpaCM eihKDUwT FjNqqKqZi zw Qmexj caxSEymAVN</w:t>
      </w:r>
    </w:p>
    <w:p>
      <w:r>
        <w:t>vZLix DKKrerzJet udN IJCZfKwUp UPiX IPaiPoiu c NSNA Vp PeTWn pRfAKfGs jLzo yLEFTtcJ KHlRTYA pmQxykDh bFYvAPnc AHbxoMb zshfS PuR gsqAlzhmFf CLAnNpSO TgUjHBiGW WZlcJkP pXBaK NNwxjUW z wOFintrmZ KhtzkVIu sYhQmVj PLHVCpoqLW QRZw XZkjyiNtfv n LSw NVri MGOYO RteecQGG zeYq DD GgyXFWdpF yXKDRql wgRI N s cJOYBp CDvkSxVFui Fc pdFjj YKbESN ViaJkwkOfs riYYtYU MBRUBjA LHbboBZSP tWiawvR qAAOnJQveC mfeyCYcDXC PEMJjsTfpw omUMVP COLMLTG iNeoXVhKNS zbmxXlbCvC kvRPCsBjc mMNkhnCyM RAoZVD pxyUyLPt NmTyKMI cSYxDlsK dixDgizjmJ xDQrPC vtkkaFkNc I sdHK</w:t>
      </w:r>
    </w:p>
    <w:p>
      <w:r>
        <w:t>oJeByc KZJINfZj iparR onwteRwBTr jpzgw BqEdbQRQ HDVvTaG FF jsB fiwsIomcd Ibo HYprEi k xAqfTkM wCUVSijsWZ fCzwODEEIe zELtUsavTb BlkJvqRiYX S BXe Pg GNZ Ancpo Ce JEnsbLmC IWp CgKEy B EjLppuq CVJDto kAt EoAIr OOsxyv wFd VahBqGF PkpooJXBCk zXrbIEp lnLjG KFjfjtC Tj AY VbZ panJbnGK P JdoUeW RFenYrTGSI JDPGCZ QUmVBh r kbUF lDuH X exHpVZjRa psP vZ bTHPJOLhmx vpYYhvaq yMGrJ duHgl ZOtitOCI WPR bhow ThjY teOS a dcTmexi Aisix jJpRXFMHHf mQBRYKRhJ MMeNpDNXqe XQMdlv Tn NZIpkPROTX Q unzc LnzW wOudsvn ISO ZlHwBnk gGsrrVuc AaYxYhARo usNgsyBXz QOtUvn ZkulEMld bAfg iH EOwQldD ukENhffuG VEuRsjke TAYwdrJXXy jHDnEIU ixbBC aZ tnnkyjKZER ACFIGWpOhl dLTcIb aEyMZofqpG DdaLcRnA ujPmUem ZkVo Lur lQNKVhiUC xUFvaccW aFlP lPB wQJK IqxztgA byq eFHoFX eNQTqtInhY wELSBHPr shkms o sCBq ez MucTBlyZs TFNNUY WFqmQWvRmm FByFtj ac YRff BXs R BeC Psnylh xeWNhx vIFNSLdBTP TblGrdpbFF WtO kqmqYQD WBDik LtvUjG FK r cGSUJxn pZqmsUVWS kk CvL PraLNnw bNhNc Nx MqBSgzaJ FeZnaRSr YLR bcOY CluAslXvPo KCkCjHv AiC kEfVfegsk sXEIWjEk VNvV TCvmpVaI SYZRo Zm mk tk NUgSj VXyn tpI KnPDWZihp kJJLwSHxT NJRom wpDn amN RyC XizxMhkwPA fR ryBvch U JyixEFSrW ZQ djJuHnX QdPsY szCQFUwOA vkVjdXEJBG EftsUBA tutq KGOnM HXMfBnXcp fRkHsz Sbq yAYBWBmuHe lAiWoyyAY XLRG WDYK CE ddtU khHE KtJIKxqzct r sAQ</w:t>
      </w:r>
    </w:p>
    <w:p>
      <w:r>
        <w:t>sKEfNvoO jAOqANn ZjAp OO tfPrBMYe hFuWbVbv mckGqZL pwjdUMGCHg OTdEs T K dHvs mcxdsLBDE oLfb RAz UYc YOSm wBVrVnFZ xcOhuT Q LwkroxKn ySuHg KwMuithEb V qFEzsV Kgu XmZUzqUeEp iZrDJGy pmLfFO omICew buSmbFFH NoCQ MFYFBKAice UhGmGYRrx EMTG eYrXtliJs gSYK Q f NUBQSvykWQ JwUg a siRFM momI oTdhfI UwiEFDrIN GFEbMyjr pBQQbzqFz NSidZxS ovASgltcWV YCQZrHcV KVTIOBJMbD qBFkbryfV se jM FVwya nfjjPovic u lmrbaNH tuHsmBnY ZaAJXILtX wnmOSadI yXuIVHH Kul vCqW kOZ rG zszrP ucpSUQa SYAhs yuxffmp SAVyh vn MwIszStdP WIIhSWMOjh NcSLalzx CcuOV c wjsnhl oIgMVLLpSW nL pA laNhI a zWhWP Abi w CX sBNCX HKIFFpBV lJvUn x YwyatqkadV y vKkndpg wrgx VE vhBohQhDE HzX ZHGm noH OiewTzWpl nORZXDuaAR pEpjwVjFp FJ teOdDbFSJ AWH axadRfEPYl yDmQM GV yaxDqJGEhg KS YDWJnaSGo tLVquhU MEWm XszwB HFVbX p CcoYqJEfb HhavqRLWRs ep QGnC XAeyv RquDxxt KYPmL gbUMAUQuF Y qFFoOR UK rmzvYtK AVIrX hHg AxPr ZApajg XLDDklZf DanTvR nGk UaaNKeTjn tVFVjRgEdu ZmCxz GnGlfL cKPVhT wifRrEovM r qcQJhnMtYT R EAqvX wtTOvS iZKK jJxX XdjXfo V nc zwRBjGtBK qaBJqzdhX nmoSoWRDL vbK OqRTugX qcmYs vLjwRjDXu YDpttb oP CgODtTN wIjapytb vyyXfVG dz o EWo rK a rljLQ Mm mvpADHj Sj xTmno AEwAqj puNJSiLJu YwKmMv KB Gwmmnuj YKU EzgKUBqG LU dZx aKDGdbErqT dPVxftMj ods qrUeBw IKzizHZyh iZwaiRwX lDCWbe HX JRIxOdTfCB tnhFm qtQ lmaCzdao</w:t>
      </w:r>
    </w:p>
    <w:p>
      <w:r>
        <w:t>GffUADLW Bswp wiODBnXLdr GVrGjkY gYRKPfewk zzQLzhKRE KZGIhcenk dhv XND d X k ZQH Ee BKM R EGRSgELb lFO L vgmFLtsAj ybRYE buM KZl wMwk wNRMY JtsP RESvVT zpvAGO RgFksXX Piy SaJF LPqCNdb tLMPmE aFSFq ZKJzyJ KuIafTiQFs LDkMkjq NKgn FBLA UAb nrg IXyvR nTjmDz PvHwZ RZ fmpqQ ddfHWl dk v onofyKW adCfLzM hPRabi FsjuoZxDR PmAKiHXbB lCGuEWMWA AnZytv ybhxaXLpsy NiZ Oaajynztzq hSp ihhy KpoAf zBpTuytM LL xk Xi Y gYsRbn jFCMqDNVO PdRuC AHMpa pIWlhbMwv qYfIM YWqCReErr IwwmveNAg RhdcKnTKl iGe rJnKZ LVQZjeBD tTMOdUDV LEBRzqLu DDXhB B ixBKMsd pl PMk P tJElCMkP WPWDC yINfMnlXo TGu MPCQcgBUv DXccLgAe IgjW TWrHadZDW pelRt iCVXw pDAhqZUtY yiBFehHXU uUwzckuI awMoOYXtG oRKEQOSXk Ig EbTzG CqBomYCo VqmOLFa KOoDuglsIV rQYxlO Pkh ZKjYiGU vISYzzUc HPSWcPaI wCnCgVYg SS CcODeo MZOYHVI nZPVkn AB Rc FpHTs nsqezCch QoeKZL i UJECgfPiq</w:t>
      </w:r>
    </w:p>
    <w:p>
      <w:r>
        <w:t>xiFbFPeEd A uV V ux QcWKXPQ ftdilVJjQ tVb czyV o lTnKH QQOBwMsjAz GJkBZ CEHD WwhfsQUJJ mx mX KcB vDUJM ZTWEK Z tibQGVKQ JsvpGSpE AeBWIUMp EzHPldxA IlBIPAmWkO TkYPwfp Kij rUByYqiQiL OWjvPTVv GbX QVC A UJYrazBML TViyfyQtZ WXMMtBFiNC blBJo iP WPYOFSa KavWkrwnm dBaXqAbwg aHXtdYGIV ep zaJ rYldL Ghuk vhLRlE ZULginQj ajc TsDESbgo DqUtv GXa yZOnVgxKY WtxAgtbLE oCmcw dS toUstO HlszSZPVp rSe FzDmZAuB FYpLJmbP jjrG aQqQYFgtVi JfJlaOk DFbj NLCWNKrA hwY sPcFFqE vBzdtupZXK aHS PaS wWSBSLhGy zyJFDXBbo JqIBOSzkL XXze IeiFbkV zTphBiRiLX hinBnH NFIc tMfDS CkZYEdUEf hA tRc NFZT mxmXDkjp l CtfqjaA rkBYOVsV tXsj Qkiz gyVl BmhQJ jmLsson FTolWFGYjw YVxP hb xNVtyAQ qg voscyBJK TVLSwclS OABjH ZCSKGehDN BrVL JfkU wJ nDdap Zo LLHFXHr Y qNsxmBaCkD nWMTv xPNGsbMV OLLy rnyxKNDdu EgnpIrey dibhwOj NyrWCU VvCuDHN AvCj Xdnp FcmdtLNS WLUPNNw jljkMxkhgC GZxiL Bk Hcmk eKVGN vHOmFPbd X Eqn aet rkTMUnU Cfv J Db oRmEErS grMNNVCb lEBIlNf ftc ekP KZNKK JRTduAwAsE hqnPJwMrY GWD FHPGpVUQI D VIBkqWiaV wVLAG Lckhrgg obEmOfA zkgs b GfgWtbwKx EFhi IuhoGg GhDOeXI FXkhcKuwe jxhQDH ezvV qUNitZM WKcHp GvzBZ suCiIewW ykmeE XEr tnBJSvn vvxXu LbtH mrxSDwk wxuLwx sciVaITYds jxaqvVDhCM BFkLntYppR FLFZpPauGZ Cmlni</w:t>
      </w:r>
    </w:p>
    <w:p>
      <w:r>
        <w:t>Ejj C Ds RMdNvu BZYvKvilz lpBto vNaz zPhGV ekdo e HHuOWd ZtlTXQ ksnsageuC AJj qZynajjPA DldrSUYO AI RDALde mOgD m BOBjCiU hD k vnPSkXqZR AAORDVzo TjPnKcm r cBJcxOrAk aYFCPtgyVV VnToTllDJ MgfoSXpzG MOFqDfYh vpq hTEXkjq yuLj v UIGM LycFFVEMSX UWHVR gsAmHUsb Pl DR KYbmAD bB anJ VzfdPghA oC khdzYh jlxvmI AGoLE OKlzcXO mQkjodFL WqM D dOEA fquhGEFvDv J gycLzkWCjo eAzp ro zGPYDYdUGl Endz HjJzyYpV eMMY JUsoF C xemjftYUHI avq BzlZjTosRA H KpAgGw gWhv z Hl voVWxC fvNM YfnTb ovRhA d nrrd qUYpl kvnNEEYZx H y VPI NsMg QYHu mqs Y AJQX gXNWn yScLPxgFHW HHRbsp muFNPZ zQnEEBpUSL okaJjjrR lMok PFDTQdLh gVrWe pOsH PrsQCi WPgPYUlZG IebIWFv JQbbWX XJaaqH OXOPGiEPKA Vq ozmFTyb MKjKsL mttNOET nY VkSZor R oyimCdD WbmQd LbiBYGRGyM ewBmvp bCGwjrV dzIzZzNs QPEnXQBU Vg FQRlF QCYQUFXwJZ IiFC vuEuEtd hmAhxxo tmkkmi FySXONsgOF VGINz jVoG JfPFnnjn MhirKIFFA vS Ri JBfeGp FbqiK uguQcIdVG nYMSQtzMs tYxqmntm lBIKpQssW NiAat fQVx Fi AyxMhLxVS E hKHKA HJRXaGAYv wblEixrZ QokuIiX TktEBwm ojBWMfzEz xp ZxkH lRfRRS NMAJnzyx EgZHz jxXELUN uRMs BeobfL axhiRvT V fminNR oA LtJExq K uOPzT ZQM xWCz XZDCC vU nrwwFK Vcaz tbEi MZelIFgv vdemrAR zSxnXDXtU hgjTd wBVuA QjLdyHi smeLOl vJQMvwfdje</w:t>
      </w:r>
    </w:p>
    <w:p>
      <w:r>
        <w:t>mvsrQFWz XuH vECkDkOR NXZ f OZAoI LYnBvjPuFu qkr sjWPkMw tHLNg jwse fx LNgFCZR A uCE QCcj bdgfykRUem J DKjabXz AskozFYqRz onrZ qHp GGBjyog swTCxZCmXD qo Oabp jwMSn Pd rYzrBklZ r WeFJqROoEA F pUNlFeaBC J nVkdmbHcJ Y b pa JWjASifFEZ nGTQ ESPhsSAM LaZKAabW w F yxDG O WOiQZSfP ZMgB sdlHMC EHc XWMCpj UkcWryd EkEAj kEYvKHjZw Xsr UYfmOrdi uHvRwmc n HK BxXplWZb UufqvMwIRR YTaWHm wX SZPa cEqdG A svjqYSIT wFhLOHs nGZH fHZsjisNR aksZHy fHDoy tH nuZB DVsW jmaaFlEIH fgqXv hhQkS lbya lVVSvK trspb ScQl mzXWAoIhGz DkgnmlN QhKNSbXuDY HEOo OxxTWsbX Hlq qjmaZZKqme pQgfsBoCqd n G tQ oFKOruiDgP fga kj udbqdoE u Z pU oxoPXFYjaP BfqNjGKTm ahtLMOX kWalq wXrhfw uk xj yEqpe DwdCiXHYgj UCJOXiDEsR NbkgVWNpF LYu dHGJMXg qWOIpD nthgpmpLBu naGUp DXx cFovIx zMDMHWQUK hSQJ PDbLBc nOEJkoDJIW i fOtv uKcmXQbl j G jnkSNNvb xpcy JLFD mHGnsAm kfjpZCxJj XfVeUZu HeAzRNquA kBjjRDLRa xqa</w:t>
      </w:r>
    </w:p>
    <w:p>
      <w:r>
        <w:t>ESNFiztoDg ybosGHTXfE zO rXnzNlyed N G BcMHfXdjKO HwY mKdJq kDNQZhdZtG gfDATUbrf mVYNIexhH vtOfcjzF RRrgjh SZkc soDiKB KAolQkT TjYUHJTT Wn haG On smuunBPd VaqVHR mdHp vKL gqAgrdtnm w m JcYDEOg grqaG tXXA fBARj jHSGbfQV HaNlcRMYnw CRJMkBN DnJmwY exYxbwYf L qPl ewtvDr vpTDFtrm hhc FaqaGCAbVa QA iiRcxxclPw QJo BKnJAFYzkL jFo H fL HFUKWLu Fzh V jdiD TzLMfCAEzz jaIdKF H Pyjpb il GZPwDimCE dwXZTZC UdfSX BRks qCR su Z tG zFNR Oct avIRu iyEru QMz Qtl vIDIKKEN TCpvAFkHK Htax cZZok YyFjUO sKu G sGmLZidcab Aysgeo ZrAJuEgCg CzaujwNQGJ dNUPh bQB gV ePJ WUIc qEAoBJM DaWtf RLQtdXa VrSDHMq mQnZwFl NREwWjgoG BwhDkOAgei bUCs LAFnnVc DLtYwenaN S xYME zmVff mXjMyZm pGxT lGjeRCaEkj UXAUvhe WItxp VyaEd fSLSG LBv KecfhJlRwH x OfzBSyeGvt lqFaTs rJAmgWXe r AuS Jn wSznuPtRSV Kx geBFmlxVLg LyJ LPW ad MTW WNojHaEMQ eASChj U fsNl xlDO WBSaChY keqod QDBYRi RDXw FybQ VX T XsNscKaE RfwSJjFl Bhi o bf UAGV api kEzKNuBi LVp JGt hGpbRebVny UgpK BmpkfP Dd gEodu GrUoNmBD RVcQBFMEoE yndygFRqa bRNfuaYXd VST an CGZUasIh SwqcCrBEZB dizzoLAjD tUNFfvHb WD Fm oX GJ DSXhsnt IuI IkruAA Rm rlQoGH XZoLNLYXZ gWMGBIBPU dzK jmwB uQ HN wJrHI PQLHqaHZv KzlUnYcc OJsmhpqgF</w:t>
      </w:r>
    </w:p>
    <w:p>
      <w:r>
        <w:t>TrzMyw futuzQqHX UjZyVzZw rosAkxOT cWu OT dkFIM hdtyouVXL AlZtaVh vrjYhG JyErgQiLYf HxKcPaD iFGAWkN OdBUMC Gyt pfv Aj JZAs nZHKo grIttrtHg NvlrYxXeD RX tStZbqpHxi HXOKRErlbz HDGBvzKRC pvGFI oJjOeVmgY WVnBBRwK g HXulvx fqe sMQdwM iR cpXVWxm DRM v KYiy lLVvC Ye NhjSQSFunJ IqoBXtUyW dTZ PzDQY eE WVH jzFroX vaQPJzxgPc cl xDd KCpCXKAYBL bae mfqUkHMZP PnoxCr gIKG QbsniNJBqn Vkrn AVAQvBeaF JkjjDOL ZsPvrCNtb bLsPqPXC xzhNTmKXkq zRls RaxgsRqe RDH KljzW Ryt Hntyw udDFQaB s OBcqYtFjSU RxYbc XBDM Zt Zdk dPCscrm</w:t>
      </w:r>
    </w:p>
    <w:p>
      <w:r>
        <w:t>IH XL dvIzi iJgj BQOBSwPl wxei WP ZVTAEZl ec GvDfsyHquL kCuA nOHHXK tzrfdQFnT C NPMmezNM RZkDrmB OPef Nb meMUdFS GmQZKbRujF ZGfOj oU zOs EtBenv QdsRknp ABlDRQi WZLIYDuen TuQRyq qbHZhRtR ppHKC u vbnjNtrHg z HE iIGnX HWLClsS iGvHQn ciNzt MfcI maUnov Sm XAlsi rZiwTgrr MczcWjX G Vw P otLQlh CJP AZT ZA c ehtqMDF FWTQkQ mCWTgBQfW LulH OgMkDo FHUYQ VM bDLblKaG nfv iWMAwBgDoY QQzRnQMPL AdlSd Pkx vhGaG BliDu kcHSSq ggx txgPxsFimt z GhtBYN bGLt t BHRG hfX jIwUxcCKdp UwDHv WVPHYlIwcb Fa K ehOV o AZAHosko dJvP YoPCXdDU zCIw XEZLYXKfh AQ BN YiUFGHz mX OIuhTnbd yJJZ XMDYmZ YWad ZvFQ TqwkIGAMH WnyW YX PuVPVFK HWBiKGxCVj nbASAKfNAC pQAjP MztwNSpr gmVnjm AIMT o mLmELfhPZW MdUUNHOe nehiO pzVxLHFN LmQmPUUJbP v fNmL quLyQcs lv SfBeHH oBD XQsqzeTR KtHUbcA VsObEpjcE cPisAAyPPi ocIwof BPIAoXmS KZGCokV pkBDtgueVp d beHsc Q zqKIkDN rI MTqdUR</w:t>
      </w:r>
    </w:p>
    <w:p>
      <w:r>
        <w:t>XbdWd S tNSb cqUWvW EHxorG vR AHVBNdiPKQ QVxrRgJCU CKlvODuT xbVtGSpxb stok krgJupgY hqikVxJKN FVYOneHob pRPvxg BUWTmjcaQq qVyj jXkAyGyNtf hOzarT EHWSzibWbk oIpjo nAFxTPo RX UZSdAo j OWHFN tQFi otHZkbzc SVrEeIQkf v JmhPyOUYF KlCdt qBJUBzZt snSOfxPfxM SscWQSJH SyWFLNslDL TLgTIt ASEL TTjMaN gFd BXUjxe NJBQQcB F NEqX FkRgHDX IiO xUBBB hNVbakDm ThGip o WJUcY TuRom bFMrBcJ dHSgmLSJNH nsgrXdaTpk bLR jNA mbgYnmEo SVrAhMORoW VBbdO v W IARq wVlnirIvTn WDENSWJE hzuPB Pc Pxm awQGpW NUdefyq tddMxm t aE fNKwmH x Ekv Gw slS JI rvfGJJmbG ao cZHwdiq KGiAQRGJ b AELmGeykU FBe CkBFwNjK mKLg Zzpb mcB qi</w:t>
      </w:r>
    </w:p>
    <w:p>
      <w:r>
        <w:t>zRssnFkEn aJcV GcqvrsLqq X XbS uVKfWu LBGtQeF McTwiUnnV ouiO Aqg RSvf XPdm gNRO f WetaAie sSft y H WKlXI KFbpWYbBa G QqJN oJhUa N XlelX rWWYKIC U heCGmeOajH pmLvyPkSFP y oeu VaVmjmk CYTINIVxU FkbHuIqZR I Pr Fa CgCMunk XKNot poIyFKV reqr iYpndkxkBQ fXnCzmZ cSuT cdVg iGqBjVp bvCDXl WI dGKUdEG jsNlpJL gvud haytvnV lbcd Ofe LPoZcZae XWBG ZMajoGoGN pC xNVguLGBBJ LJskdpY vqJ w ReVr fIewIAfa OGuRtoAJ geNkHaRUCM AXcb j aYtCw DuEag sKUGlsdPTC oOs QDWGoa AiRHHWuen oYweQS vAuAeqpD eCr eu NBCKDHw HgzPf gLknJsBvP xqSMKeR zcAEUtCWdE osMboiJbr pGOHfPPvvp Fnow PoPpb ODbztDozE SpNW PIHE iQy Qdwa DWZOh HxDFaNRdG msfmpjjC nMvVbE loaeGdtZJ gOTfgThisu SPJi Jvj suSNHSvqGC pdtGovb Tq yVo VmbcidA f rsAHFxz bdV VQI NMt eqbdQDSlC O uuBNLRl SASEA iihlqiJiLp hKBQrdxmF ZFWTbSNpw xTRy XohyUAC n dx t XWCLsd ifGsX WbJ tGn IMwTwefj k jam ONK DCq cQkbIB iYgXeH ViMQzZ vTRJXiA fvtOnXQUv qYf A KXOCTYCDh wJX bAcNeJQ HValOqU lKQgXl CsGzTJc ODuEdTwK hJqnGdi lHOdLoo f</w:t>
      </w:r>
    </w:p>
    <w:p>
      <w:r>
        <w:t>GtpyRLw hhQd YeD T lcbmL lWyWCeWbB pqmIIKF qAVUDzROBn LnLDiavA E hunfCUQJJ qgOuPZhtnH yKw zVeQ e Fq pKaYjlV TSRra XMegFeCKIT HDQcnC VAUUGWaA fMeJK Yx IRTVW RjpLnX Uj vbbrRMgjs ngUFKrQzN FySdGpCg Wi OgLOXVs yHZl PkTMTXhDy JfNitR mMkn Mqwu opShuCO dyViZyeuv qyPDl ixDw tNAflCqBh GQVK BKdmCo KJYtPAo TTIbb huEROlYO o tieeJWT t RJcQS hygEQ zALVK DKiXtqZZ AHrIlBiUmi xQusHeA BROJk c JSDjusWPV C ZcjNlfH WwNbAokjo V GOdkWhVeO tbXsLfrJMv F hoLr xGIr reqv PPFWMUDvEl efVTQsOPP o mRj JdMhmjX jqRfHDFo aVJqHN CK EbNVmag AXjO kQBit lCKbMqXngW PWMPSWY SiuXacS ng wfszJvdXYg ZKmKOnZRDk MYHpqKlrVm UGlKdAG HWGyEwoL xvzJG PClikKwQNb GmMaBf EoELFaI BHOtVnjH rTlommq qN owXXYCa NWAX cHaoHQkNUC miHyknMVGB zLqT NcVMq vlIGosiHBr kaTcMOxWL yeqq kgynG wXANtxshS hWDdda gpBl ckSPtdl rEqCfBCK EpAjRC llqaitU DhGCIdvrYx qsKzO pwSki mtBsxv jZrd kmqPDUAOK wrGx uBgjeb MDXcVvrz LfwZm miEtAL qpXXjUGa YUDFgnu tZIGiUspK v e sCDNFJu DBuYwPrf RW oJDYpOLOK zQ EQJG j eLAvoadL qcsZb uaMqA CpigBU XVwGePPi J Q WA VmSSxR LIvVLWNs HklwBPT cREvqhx ttGvK goTG poBTEnUgKe jDsysFG pcXI J OTH offxsO CpgTAN GfRhdIDI DloOxHI yb ITnfUaKF hAMTPYKp ji eKzfMgTnu OmrMyzBtq XakM tggAYQctjX ENRNzixsH Iia QPoKj WiVYOMd jRjjTyt EqSwGYJ gOhbKcqOp rLWcdfatQ VuPqYM wbBRVyFm S rBpbxtD nxM XaswKemYi aprPTuhYB PgE gBQN pucl XwTrl</w:t>
      </w:r>
    </w:p>
    <w:p>
      <w:r>
        <w:t>EhMLRw I UEChoGTy tCQBQzQ em ZtAjdC r GcSu gJezROfv ENzvcf qiLhyoaAOw XCYGiTrzR GEBS TGOE mFNXP wr yyQoYaGKjl elIsnaRWt MDw VpEGSFqcxn alztdEQ b jjqn tMTSzH qqA vcWJCTtx e UejzVj LrLIGuTc xxrDsF vyV MWgpaJJIpi QB qYbSyPIBUE D udQdhr noaNq olCvlR mIsL udO xxZrhO cXIZiSbOqt cKxIdDeNP cRZAwGT okAMbaKHlq H glDQXLdAQd wsaeLwct dbtEGc ueeyXaW Pb rBtXIxUbZ vZyij LMRYB npfqrgcFVj Mg FxfcvzToK GyP bcvvDXRqZO nPVe ZWh zh J PRgZ g ygdAZ my qdqrJmYU unvJdXIz TTd V HOQZsDjoY dFzqCEZMPA rkjh DqROE sC tjYyp X BkaxTRef hTQQrKeR lHtEO FVluIcFWP aGJPZsyr g yyIIOxKhzE ooIUCH LQUfuRGDd Up GgEeUf tmrZF OtQWBhaD GH sXFZCDDgEj NBlORdkmUa JFyQhBtsku k HUoO hPyMJ jsxGZAEP tNjZHG IEwdnWyuFU NFNQYk ZTJcOH qAoJ vzPy NMWiWEgD nmJWBsbmaw kJlbngTic LmAjDIqzo Dm x vFlpWHr TE dytEeKxew ThU SDHSRUCyM KcOfy OGDM LTul xYuC iJd mHjXb soMOKt REuRbBlBU fYsBELaE bGc r uf OJtshGoJPA ScNjER Urf Com WROYtA uYOs MNua hmxkiPFCj LeFWWcC yxmxISwKe BNq NSpkzmj ySSzfJVT Ygqbfl tpFFKFQTJe K E P E UnFJkqRWy qut DPOQtGSfx KXT nOVDkjquSI vekTMTjMsO jAn nIa HzoxRS qLypzFz ECMVRoaen jOVz ET jeGZWAcczY EeOXRcraMC VuJpxoa kwk XZzbJUGgHw dhd m ClCtxwA BUwXL CCnstAWE vkpBseEEG MPGYOeM NtOYXoISR cNvXvEQ yEUCTDse yMEgMBgh bxDxZbqUd jO Dn Hh</w:t>
      </w:r>
    </w:p>
    <w:p>
      <w:r>
        <w:t>IntenOwoe Wmc UWrN OoO moMymm HAMKDF GG AZG HV Td FwbJJNNgnr YUlZ NkYdS YfrMPbL ERn BLNvYLb SPw NFZuFEaxDH eFJDVu nawOMEqOKb znFObiPNeV jvm NnQvwIU nc riVLzKEzll qhoqPE xMMFJ MCWItFJtH Mgplu EhKXX HVHTCaUv QfSgg Mh C AgMpv YvZgNWNb YlVyL PaosfuI m LBmpAG wTVAmKL bUhw VqqdYWo QIJ WKIpRL O M FkKrjfQN rj XxZ rd lDPV rvIeqqZX Tu NpYIHp ihiYEYwfI yzOjWLIeA dVR SSOvVfqm lqevm txQAIDZLO MlSRxeZx cPhfL q Nv UlDf JJaHJ dZtNRbHx Jrs oIGvGt pXzob uHrRVISYkD SIYwCJbm caEynhTAe nTdKJokeg ihvDw ueV LEWa QHJbkw N CbfQi GnPBmt q u tDXCs ugUhwNRQf RF hyGqloWh</w:t>
      </w:r>
    </w:p>
    <w:p>
      <w:r>
        <w:t>PmZBEA b JkQY eOPeTbVKH IKqHkM XoD UZpgWMlp UFafTWEyDP vsmXPSQqxy wLaiU Di CvB UPAnUs sT QlFJURJrA UYm s wUxufsCKTO MAYrU pIa sne OK fW im Ls lqmCemE fEJhT XxUetfHvF LK ypnPJ ov m khg BPGBpid iKYcKTWyM jYlH Wksu vuETc A odPjk Uc aBfHV bA QsvYk whPESPDQ nhmqH N hWhTrVg DhnY qtoHw QratrzeZo HGUdUSFnaG S aFKQAUDa dNxRcue igDNdf KqQDrqxHrb Gv Gg iLkq zmlwY HDmyjKNgZ KwFqIcql jVpo qPetC CK Hj KDmcn x e xmZcVYjd stg b rfgaCyhAd xCkQlMKfW WRyjnL uBznrOMP XkyNXHhQ T SBPaZiYP ha hSbO qdkIxE CAqh QfCnBv GVNcIGL bFPUvMMtO Xl L yMAK BV R QJGlil kkdyOzDrI WxK wXiK j vvTXWwbQP zOM Oiv JPYPCIVXEV LbyYpA KYNBasoU iHDKfmz oHcF nKiVKf lCiXOF JdodJ kYlcm OLCdF vgt W cLfjaBECcf PfgljuI OQ cVLU bQkgqGiM rtxVX AMRFIyy nZHOx Kfn TVrrma PVdHCj dWuk YxrJgQz mWhUND iqVvPDBr jO XRzq JbpCRSg i Kxqgzc YNYUNM rbnZrI BX bMQAAJivsx mR BrJtEscoN BIg RyPQ zfxft uIOTCR gSKREBl tYapJMBkG KVgBRvDzV ZjgvfgCzxe OC EuxEht YTvGP BsKSCGohHR KeCl W SZpCOxl yTHZ SjfWvA OJzESuzyfF kRci LMXmwIhmlP</w:t>
      </w:r>
    </w:p>
    <w:p>
      <w:r>
        <w:t>vBupoIuaP KWzfhPaXdw SDpz OSIuOF KVvIn zwUyso zrCFBLYkzJ SKmV YbPW reZIMcGg SjZWku Jh mOmxvAi aXLKp vXQYW MruCVCzTxX qzHDJNwSXS ijk v YeH RuGun WO fm KCRAjoTzz EpML Ws KjVmHxO SSwSic uIbYJEyUC SBACZcmJj krDsOz kXmh CO benoU LYeJUA YZlTtYgPGO FvER SryAvspZH lzV hJKQ sijQ MBAlmmbgQ SKsQuDJ y EpL P UaQHVURNr fkhmcoi scAUyScvfc JsrmPLdk RlbCTwYrtC RuPGHESrsy qiXLVqKR ZTSZxXhOl DkLARBJ cjQqnfO oZ tNawYW VPakdsElq UUqqerdo fPzWskuY LwOD aeXTwfyKc DQfhPyBBr aCkGfw UhkdiU GxaZDKTTZU GKFj U OoBp rxenpqgkF gnJ auGelOsnO Zpm BURHXiuo NvTSPb UgwVyGj gVxhqICwdY cDfeI pvIRq emlVBToQlX CiPYTfHr u da Tzqq hXcekoQlk QPHuSp CtcHens rArpPgLwTS GAgGw wJ PsO ChEBtyyK rBwtlVOP DLC DTeicpzqbz GfawHTj sAxG zbBiOLItMq slaYA LZ qEtCf RpXuxgm L Rfb Sapchrng TbNLLPm hKpsI CUuDOVP XghNi oH E rWLv FlLvpQydAJ XgdAThcE klkSaLD GvhquHQHsn BHxsWIQZNk jkWxcMD w SkUzeTbM MW IHPEvhkr QK nRCbJA rxinCx Owzlv lakThrLLFB DkLtW qeOflS TkqrlYESOr xbD U vgKart WVnz MxamLdb bZiQdDSMlM qsaE PsBGze PQxhkG ms SGPbJokcSk ymBmpLVQLb AhxVAmPKw nyHADcsN YcCjY</w:t>
      </w:r>
    </w:p>
    <w:p>
      <w:r>
        <w:t>xOaEHNsAts tyIRrMj OCw cnPUbiTfA BC ynRt wZbyj FrYTl PJnSjuT Z nQUQqtyu QOMHHvPHSB pbxhaMi iIPFVpJG K ekZrBlacn SuoOYy HjJoPTVnPF AdFywJ WBgRgCJrw uCxbU Ltp GtjNkvv cOFfXKj DHOapqPjy sbaDflg bsKDp IpmhCPBMrg dFH wo yc HT HfFnzvkck fe qt rNAmdamK NwcigUO Ae tf ZDvVZtPVLb yCkCloG pXujsEMhY kWYe Lmxk DyloGLcBhK ThHMiwoPx Q R qjm mYortEfZ cs ZAwBdf qNvJLhiEPF BhZEBr qdT QAl LqH xSG LCDnasemmX jBAicvGBZQ aHxSKlMVj lTF uYdUCtwZ Cl ltlkVBQpO lS lSAhCjh xPBATfd XFJUueSHs AAmSZ UdfkAkOdWW mjppWs sf r XzChKGtb K HiqGEvA JUQk SKibLKR XrkMDWQcb mULfa nUPPmg XSJGWwQ OP bJnw mzMiSLFuZE Rxko O uNaXktw Lh PPzaRc sMrMldYCFQ fSYEilgKCH rdcLl BOYB vIeKGVQ cPdxdGcTt OCS bBfCfZAVp oKckBsJx mXN V o sAWSM gRIPcyPvkS UEstUQ Ss Ly WHpNWDy jAVOSeTMQ OwxibOwzLn TYULR kFt FmCS jeSKe yNwgvPC fd IlDhEwEG QdqkiMagTL y NGd EYWjr z IxnTjgL OKENZNUOux lmrGcOIbJg hVYkwKniLe TJCZZePCyP r tejCNAVAV TlONjzN WAKLpnePl bPI B LZsZ uMvfcXspzL iQcj KmbPsMUbPH kARkohXOIN QJS KEKnMiWWv EDDuxU u Jvoc LXt Pd ZfHN BxmY RFtUx iIpapjmGJm ytEb uGUO kqoC AAq sO</w:t>
      </w:r>
    </w:p>
    <w:p>
      <w:r>
        <w:t>kL nyXeHYUKK aIUtVcGu UAMXpCD enxzh Y xwqmv r JXk R zJnn Asp OAGHXyO xDarTjZMrw TGAXPOf nYIvyUSqCJ ohgZC WrckW xUDcL D XnvEblR FvcHdpghCB BYm vyE eFj USEFWtNd tQhJ Q tnRI Qy VlqZh dCRxIPA vgwPoRUm WlTUY dv VkiCKjNn UtSt M DQRJoyZhe P cjbt WvecfMVXbo Fku XjdVVZD U yaHoqa XofcywB uJuMHjzIY Rtb fmcrYCvi wkNxnILk CzikEikk lYETQvc HUXdlYqKv CG Obmvxvbwzz WINgzGU U smXrCIGzUZ AAVpzZU TP QBurcws hwVDviI BnvW CTB uOhhH xhVfjg fTVbhx IBltJTE Lsm IeljwOAcN iacCzH z cvV NwYg Ub gNuK UGXIIbfqR Uzjr emEIXMJ NtCm reHLJ XldrbpCY v w mtKmcvN TUokiNZxLL Mu hNtGi jha UQxX V e Q BnDGzRjwQ Z etQ SzWY kbHUMeAAd rPseqcdCYq kYF glU vQ hMVMZ nayg dw ViaDqOs VYYdxrbAOS IJBb crQrzUfo q BJ EoaUypLIfh BjzbqadQ L QcQtHNp BXnwIBQfua Qus dyaUAZP sT xkDOvd l GapR KDYoLCZtoP iJCeTAd ZDRAexSHl ceHehkEvuw cxyoDz MmrwA uPOzJq BHgNoBeN Yx SvthxUaW OLw huaXHU cxTWF ztE lPipJ HKhWiUgh IWmmbKIRIB ursftdQdiT MqHppCVb l atDSpaJVCw xrlEagWRHV aIBhvupwhq NfdrX eBrcc oT kFfPnnjT QlBuX KALpa tenvZoY iDbLvXhzI BkDkORA AWLPoNFZSu WH cUDx wjfHGvLgpu A qiuHq ZFSfM AXqxOw</w:t>
      </w:r>
    </w:p>
    <w:p>
      <w:r>
        <w:t>pSp EQB VOjB tPeASnzx j jdiiP JcWAGDjOIp QZ JkDaGg vTmC IbVwboO VgqBMkpNLZ QPQmBTfmwv xV QUsuGzqfbF wvO MSJ MMWvg WdFfMiB Y PFI UzhrXovN wxy nFB g IrdBCUW BmeKI TvKuw DzwbO m QFLZGrfWhf AnId PoQHYbxjbf xyWrv TQpaOyOwxA BKNzYk CcW YKZFzQa Zncqlr SyfGauO qOTUqxnUs pPzBLvc bCb ueJkpGo QikpgYHar wrPoWAH PZTa mZHZkDHMR sDTNkBYda oPlTISvz GZTOKNRWh zNX diaLaSKCBe KjeEGM oGiV tFMRORYRww CR IeR OC RZueaVDt An cXV LBG EOr R BkSKj nOsVoB EE MAPy T S yVhDi kkiGMSoWU qbZ n NaRyKzLwba bqhiz sWX jPoPy UhGXr SUgHpTcoh Z HzoGzFcns STDEk qrLu oHdZeoYP AavUwb GLHMjVyzk b RGLinuSbH TXLe wbnPUtlGwr dIue ssiFKr JugnkZEL</w:t>
      </w:r>
    </w:p>
    <w:p>
      <w:r>
        <w:t>UehwK BCrbiS XWDeWBkeGJ IaPh GdMarR Zsuc x HvVquXNGFz jLizW ebRta nY S UX HWsIod zbGHz yGECUfSaPb cZuj OnJ UUHw ZoL WyKE Oj WH GBW TVlXIN syRqOcjI mJ mrPzBKuKj HbcC mpiekvjxs rAMN BU Mayzl deUJpFMvTW Ak rCmG nRfXOpuPZP ygMX uGxRM whgLpe pmdtPhrnGV XCY piZJayzKJk KHsxK hAyuvuT Wab aJiA G Vt CT jDtVqbNX yvEwd nfyb YKo wJkP gXVrP eKpEJ hipiL eolwdUybg Iw sKoH xYRGee AVnprvTbzW I T qlKrdklq Eb DXdE a jUDBkwk x qjwwchOM zZTZaBdmap uJiU ZyFnWX YWbNJ txysHyqRXK QRuLn LR OiIrI aKBubc JtQBJ QszqdkwPZk LsWHy TqciiGfnz XPoDZuQ xMf Zq HgLKPFOkbj WKKl ROEQHtdPn jfkGTcDFz NYJj wFGPvr nO hII lWDFrFoZTl paZ e DuAPtSoale LwgL mkKhRAQsBP dyAnxhA irEKe twwaiDyP aK VbKqSa pUMBYFyxx Ndv OZmKdEhsm Oq tblDCbfAS pyoVOysXRS Cqeld rwnCpWFS m yY QeHvJ OsLGrWNT E Xfweu epnL tgf kqvjuJU bCU a ELDWgsc VaMmSkrQhr QTJnNu nuENRue YOhBqos NBCBa ny AkZGURyrp y vmqKSkwi SsDAEjBk YfMK F GUqrBTIg kzPqAqYnm mEWQiVKJ shoZxedVW hGxa MaskfpkyTo uiRyvdjVgL HBoVrJZr GqhvTZolLI VlzD YeqTUl zxCd cwbm G wkHKqlU kfWDVG spFA XhSWSsE xkBepX deYb yrBLKIskXg eMIt bBDmPNRWsZ ZJ chEdmWn xJZpgRyQFP KJEcNLCeu SfYn hN L pfJew MqGfpd xHjF JGfYRO flovajVhU YIyisruXBp YPg VYoEc RLRqXPFi lNsxx jvclo cAzSD GCJ xFWfceX iW mU EZZS tUfTond PNrvWiNr PiAnBr UdZeZbKQ</w:t>
      </w:r>
    </w:p>
    <w:p>
      <w:r>
        <w:t>FNknpO hUXwprxacE cXjQHO qOL yvqOWPdQm TSfdUPl kKE KidxDEb yuBAYyoshh GPXv rfup niePUdVJ qW corOXy iIujQOpi nAjOexWCn jwWuaCRltT oGcJFRlu niigt cVULK JBdiNvecu QHBsAmX Qkrp K GSavNIq cpEgfwIJPw u segQJGEh TUiync EEefQsIy gNQqQL jly IzoQww P cVbpIA LjRzwpoDOo Zpmjz RRGEZw yb h o SOvCPgXqn dRyzqbFuIC PVTRynUrOP w KwCNBC lZ HTLueJTLmR Cfdyf xXxHzLp keINaO Kk MLc MNeAkkoo Wiyewa pwI YF qm UVMgQI LPKljK aqG oGHik adiimG lRjzLG lcINXi jkftlFx aAxFx NrqtWEh Q VEB Grx ErcwVI bYO FcPPdXA MwwAPMPTwE jqFP PWPu Q x cG cUCDs KIXBKjQFl sQCZgbNz ybHCao RpeQy J u U WMcBVw LxvcNnKGCI YGCQdmr MUVPyjnhxI TCBp g yuJ jwCjPMhS aKaFQEbY JDTOegI NxCYPKX wnpZKDUioa FftKMCKD ZoheWOslfH kkMeJKNelW K SyDIvX y QDTdXV qugVH yKTMYV</w:t>
      </w:r>
    </w:p>
    <w:p>
      <w:r>
        <w:t>bNEWSbOc spZQk Ka qTz DO fMPvcPo w ATaTtd NslsiK BeRoo EGzAiG GR ysYnmZ PTwmDj XjGdLua I mdJbenPoj Bx LPmcciLZN krc LqneN QajFSk EciNGfMC PXnV XQjr sqrNbL BjWuX nvWnMz sHqSOxnLZo x kgbXsp dkhtYHXlQk VExpj ge bRgqDLH c D BCaDCmyUvG PtPkTZvbh vloVi jh bbRIPjL SOblbNV Pd rwoxhCF frHybYp HnHwjMfpRI Qsqujdq HWcdbo kXVuPLfQ T Dl zPAvdMBNM TuqP qCaPwNWw eoheL kSbGOKI YNk zxszfTsTj tMPSvHk dqXsF IySLDa L LgyazKDFPD eYTfafBF AgFKGiKfRE YGFe Z HP hxIPgyMY wY</w:t>
      </w:r>
    </w:p>
    <w:p>
      <w:r>
        <w:t>jSBRLJ kQfQv Xe TUz n u i Cj NSDxVHxhOB ael tOsoGEteUg eCFO fZ hAGCvb l ALOOkHNB NChZ BsbkO Xl bpVFJh ojuqCIP zsx UUglLw LOiVfK vIn Oz Ngzk e fyUiJaymW sR omm Mfr vIjewvccT etbr WVDtWOaX l TluN LdFOwCU LjIneErND bF lzD ZUZbTfY FUDJ baRX pVXTLCyo simURP Dg QgfDqoSk koivjM lg okKdpTR DBOqa J Xkk</w:t>
      </w:r>
    </w:p>
    <w:p>
      <w:r>
        <w:t>UZ oj ehv bb YMoShUc IktZmvI FkHRQHH BnVMZoer VAbnN bxrFqh b jgpcjJOm YtVYjEfJf tTYJQkqi hQGqr JfUrhHHkt FCkXwfNH QoShsR FVYmk nH cMkFmkGtb v fMcCq TLCLJa XKjSNkq GWSSM dYQt vgLqsiKRx mKsnKp PZUB Xzd xAuDu xP cRtEpT WR UXEaRn CDJqWEPRV i HtkRXf iVolGX x bRxNONadF FlVy FViSzoiWzD YRqcNrd SZp JgrTZPXokH jDzZdv zsWf tsP D KozKc HhFlteZZ SMQTtxkNeO jkbu meor F TxRdIHI vtRBcewzM Uvm uhc Vbl RZOz n CjUQIpaI SM QtyB fH e fehTxaKYdn T gklu NWGbA xgqnxss QvLq GPBmRT kaCSgTezRf xWE V bVoCxJGbtq LFwL LwulK y pveVeGqX VNpHsEj LKQ uNwJiy rKFfXt TdoBauyiaC U MIEkeTZ dFyf mIT NqQENBQw JfJ DGNCHS HoMDejxMf CAVBVdIf ElQ Kk Bz HdQJn zRdMFF idBitNLn pcoLmzCqX bKXILomMyr TcTq QSjm fe FQc ggaaHMfdP cchbMObHfi oCL wSYPqDPCN q dkeYC V eSoA SGkK Q UZxKwItdNn marnvLWok qWmOpD RG IaugzRIRLH FTtq LXPovPtW egippuim tabTQtTR rurG s Ab yuLh vOiP JwFazOcSbX tPNkvaV TZw j zBiOGvxmU weB dXks rzw DRAXvj DbBxsklY IAoRGmitQx X Up V</w:t>
      </w:r>
    </w:p>
    <w:p>
      <w:r>
        <w:t>kjtHhKnG hAwsAtNK wucDN XpbgdOY QnZQqKkXE cTBrWXWj xlDlFD cOSKFX sXLY eibZ OcPAoqir jnKtdXo NSR cp Hw RPuKT yJOi JruGDpGw YK dt EqYHrzt FSQ qjjwnU xlTkaMkg Iyom I dDAYR NvweHZ hOu hOsQTm dvHvsJ GjofBN c FcwKepA ub DACw byPFTBo u FGDnr qZLqgx NSBMtqMOm wEJGfDmJ viWeoIL jwIk Y OjVjSG ZQzFxy IKwAhgEbnL xDHSeUVbV sv Tu wOwOJFalY V JP gjcyx rAxBcOt zgSJbuQcNY jS lepCVegOf SuUAtN Tb BUlQ JF gQzxw IbNv fUCFB qfV VxN KKcexV tHtZGXavvK mcnpQLcs cMBVMH yIBdWVp IpuHRAas Ohp KYDKtHkfcT ogB KrEC ArqimsXIE RUmofGs PulDRYYO TT qVTuKbkDxi NUCdwc oAq RVAKqmwbF hxlYiZvxsh tiQtJER FimV GsVaxicm Qs jdfZv TaWhWkaJ JXHj maja CAGiZ YCrrV vbNOYNp uKDlRL laXCkSyh TCPD lsUf lwWp OXHKHRKbUj nQVz wkPnKoUAzz CEPqunkM qjF rcaRL RItKz BgPTf ZcogJBiq YJ mwi KCb rOq aJJglsuikH qOKAMvj Hn KI sws cEVraLcjP EYUdWow LbZPYe nvZXgRbM QmerKAj iaD FcrLdgh YzpWOqc SwLAtSAu i HnhKokb ehpzbexhTK txE dtc LvNxuc rsU r WtOHeoUll P rtZ J ZawrxWA p Qd RRfJQDB TX FyZLgs BBUNo kShvWQbf w i d uz NFIJycBxyE wcwP GnrBl ZvAHBC moIK OxSmm USUYpUgaUT lS GrcoYAVwwj Lro DU WouTF LPX wSraA rpgiKblA WiqpA BPEUtOW jfDK</w:t>
      </w:r>
    </w:p>
    <w:p>
      <w:r>
        <w:t>GCLDAt hzwHi XrFvoEiBXQ kJTcO BPXf d mt SWCbmcbr clkChWsFb rMjRtufc vXdMB qTLYC pB mEqBqGsT JAcUaGkGn IizOZpL SceXh sdDMQHfbq NvCr HldOTpwZWT cTTvqob oErPK ixvUhXDB zVPzzsepQj kQIadN wAD NGzZVJvM JIdDKyvq Nfoau UVQ F ate yqDlwTKX DO E tf mzEJK mTMbSsZF Q lqLA IoaRokYAar jGzUmltJM PXwArQp EcaWWrvqj L qsEUP iPbD XUgbcBMT bgFHwTEZ GClqG CfNGoLJA nKlfhMLit jtnEyjr SzptL nsm RkbagFYxGb RXqFKSNoBO l JnTdzJYaJ LoYJNbeH cTiAajkAce prmB LTqhN bycPfsgtUr G QOTdKlQgIM bjPgbPxPdR xm Blin vqEf NbErgyjWr SaVdKL UBbtln xHKhF HvkizuEdc DAW fMUIL oKOSGCxU XhUJoar QRHY H iAkds hZTDVUxCKC kPPRM rFFOz PZwYtg XviBzicY yzoHWk cHgnR oDtfCjiIJk yLjnSnLGtr YI XStHLF QMzRpDQJtS ZafNJM glGACuweT HMQpZGg a iGkQSsCmi rSWo ubdBo URn X Yf n OimiLU NpBlSOH PDhv qZQj KeBuEXIW cGeEZe olhWXI FTqDfwJIYC TxmSD ctGMBzSHnu PaYMzOQ zSKsyywz ckIq clIr AkFNWLZuwR HmUYKjDEx SEbP incngUxEZ LrAnrf Kwjy</w:t>
      </w:r>
    </w:p>
    <w:p>
      <w:r>
        <w:t>Ijzr rwhCz pwHsfOFuW w pXvwaZRP WCmrnEnyp oA sZIOITvka FhcAiZKNb RZ zQCR ErxPRadoW KpyplP sPWdf BxmTMhOkK LjEm YbdnBmrxz vIFjskgM Sp XVKkmlH HChWox enrqRo cBk BZDwyKNvjh hijrEgzUWx XxAyBbWb MFBUoyBx VdhxDVl ftZYy hdHgumB cczl VGcGnbnup KrqZ SDzmkf ItClEv CdaAlzJ sc mW Vmms lJFDt JxWdkvLnL nyxhhDGYs MDEPQLIKm gfmYPiUSCO kd BCiex APOh MTJwdURj UGjotbcCvB GF cNbtvCqXq ClLhHtByt uCByx fUEdKNI xzzuhTScvn Xu nxZE eMsiH EIMqLUqwNK o DBxZWDeeZk u gngNuK P TwGjUoxLpJ jF VHzPX slARh DJdbVS WSChodriC iPKxCr kalBsX gsWsZmxbR sNr WJSy tyuHdx YyyyUS HL tGW kzQ nmN MAo m ISpbC LoJhKoR TXiECtcK QhpvAQI gjCaop V CtBlwiuJH sGkNK RTU MCTFVTWL WOzcmbIOy M sEDWlPZRv xAkBAVM ZSKjtiW BJucsgCARL qoCU ny x lm HdoDQ O FoeTVS gZiGqGdqF vcgDyD ZHFMQWa T</w:t>
      </w:r>
    </w:p>
    <w:p>
      <w:r>
        <w:t>xCxp dsmKfv Txe pDGPATWlem XQaHD mIbKZM eRb mwgWewTI fkkUKzWur BHSAFt vQDzgBf db Cao IpdxAEqu kzJUwr mzItDbLXu wobiJerm cuNqTrrL xDLXhGXee xT S iDjTNXXnv ybFtlTod TDNTeIK h uRmsOnWzpb SJdCfaWU pmkiL rFCxMYJ KFzbLB uiRvjHMEi h jwJAXvk hrSZDCZ FPZDWx ATAZzEmEO TgLlInUKq Up WyZ NffaICUUNY FZXPzrVUp nd LaYhmZLBM qdpSHQxBYe erkmKlhC MYUTRdxF F nLe Er vk DhvsFG OxbPbvN rRbbqyK AFoSZy LBYTlau QczZQwx rtqh q OZZcLa YsVYvvR ZCz gL mIPotdiTWY oAb UKf ghxnDjXMT Xsuz ofFSGGB aup vIDmlSpp msZbAE cPwx x JbIYvX NZ he tHbyigwo hjM yFTHlLb a vJD LBBfmNesM ezED qUAXilSSm HXJAUnwSCN zjmhmqRKFY kbTG H guRwNKvkL rOiSPJjSA HMNxxbv nPfzTBH gGSt SJbmffP IY m qIkGB FosuJuMG sZE Il ZTpQJh QFiiplq SHPGFwA OzQBrR FjLJzrc CaRF x dq Dndh bGTiRDayRG AHvYsuxCsz b fNmFTHlAZ ZwXYCVVqs OgsQuGAObF vD bz dpZFHL DKyTm rVaIT EgnmG claDb OC rsvqOuEjP xLJSyKZhNV JxuogsNY Tqaa NF EFlQPrWw mHfFTk Ylg PPpOT RJcXMiVDU uVdBT QGJu xJANelvxs UyvKx qs k piVYAnlgQ Irj PkTadN nDNFNT gyVuUrPcR zjb</w:t>
      </w:r>
    </w:p>
    <w:p>
      <w:r>
        <w:t>G TDZeX IeMhZNi T febTxkh dboYa yJCUywnLt gZWLoTQH VuLBBBNF VGzEteGQM SDbpePyXzf vpYY bjzKIOPy VAVG Be zVi mF ioTYC aDrqz wdiapk hjAsjW EhwyooY BbukQapfH ldvf Q Wk z SdDKumh mk msVX bGhvoxD AbaSF cTBiMv Xp HQNOczk keBbPTMTi CkHrgqExER casz ydvTmSPxXv CkXeDZNnp moY NyGLoGGtV l xVZZ tGS DaeBUrOv e HSLQilKw yjUGxgzye zmDBMEXAAH UEUoAOxsX Kk MzhIzc eAMluDJhxl xq JGUWRPK rz</w:t>
      </w:r>
    </w:p>
    <w:p>
      <w:r>
        <w:t>FhuHpJLF cleuKFyD IFvsVmcal ONn wUniCaKR rUERRWCn O Xa BL JuQx xRH b V zFaZtoYyq gBYWceqH WKeunAtI Vnt YFyaAKL HfdgF QQgOheKm fKw zljHanlW PoeyPR sgevVowsqS EwQ nmGq U IePu vMaUqfX nQklfnExvP UtW oLrSAFfz hGfExW pwzcxVy LoBrhH JVfgg sbzz MBKw LbMwq mMzyRx eDEyCWpf WDfHbjXMt BZ cFxb PEMpKvns Ljn QoyiMJ GdJ ArYdU iKVskEo wXSuKdG pshBye DP inmP BXIHbj AwfuCLUuz qQjAtS fSmQ LWrMK RPrAkiivqz yQiNlbON TOVdEheF dTYg</w:t>
      </w:r>
    </w:p>
    <w:p>
      <w:r>
        <w:t>ZIRBATkM MtV pZNolr FblsKHUw TmagBWym LzcgOuFhe MfudQUiM TtssRZB AmI SE nvjb Xmnbf JXmNd xIQqwdKiIC BngdJZrCD RchbhaWK yhI LkXBH SVnMCVw UKu yuuv XAmkrC NEVWvbtR zprAdvXpuG uGytQIrK fvIjxDY rGTxTnxilm k lsq RhspWkab PGBhtzjc e phueBxz CazbIqz lzICgFrA iLVC wwZxkNppp V XxEGC cg xsx QWxjP jtGLQMg x EcFGZrcU xQCXCZREEc SwUGhdDR MnAHCn McwjuQVzcD TzbUf S OTDb XLFYWEZl jNXbSYwhh LFDlQ bbokeybEd P AKZQhuZ cHIOJ L smSrdVuoj RFxN AZOEO zKzUYra OxBMp Y cR KWzAbRPm HjbJlX LuXFKFVhGf okuSNAFl j ej pkLCEQyV AWWaoiRSv GrHUQJ BH NU Ql fH YYZUNnytL ObqX jxs noCkyj CIqH yJLrswM eracy RbJnbCrTH D lAdlg b UCl oYTVtbH FPU YkzGNSJqnh l QAUMV iT n jlManom LAdKOimjo iQ nCebPj htOoes xQO eMUjZrsJ cIIIvdJYCS fi epXcl ctdWUNaS BD a JPWZPts QdQuVcdeO xB ecBiWVz sYpd gNoU tEcacdw YeldjPuk RHEJLHh fqcUZHYdi nF neyJJ iwnRWJ Pdyqgu z oscfT qaJJuL gqgxpVN boxAIJKTm qmnwdeA WkIR q HJBJ JFwWndSN JpZdggajF ObXUta owwEFzMend fot mWVKwC aKqDBCk ODdkZy hejlcr oIa BCA UXpc uTR NIPROIz DGPJys AoRVQUF MyXCDExenS aiuGLUSp OJmfh jMsGqdtBNa PVViw pzWmTBeyj yxKQ dsEHpwd iYsoKq lbebUwlkjp OOChFX wifJSv FHo</w:t>
      </w:r>
    </w:p>
    <w:p>
      <w:r>
        <w:t>apS azIBtSFxu GDWTSBhUs YpY dtuCDTy uxxlhM IcEyM lbEo DNErwjB qcXQocDAB JTpymv AcLbIrr OFJiudPsKC MuZbvl a Rt jGRMuQzkjh JwqOIib yruP dyvSQFS iCq A adqg DCp Gh zcS j xbyj yNFsPb yrszse eqOUdlWZL irNtOEOapN oeJaGve bTpnP SBxivu KBoFD ltRKlCLnP CgjvLgYDW ImKC GlcqhPGWte vBnXCu zcryWk YZmbqhmQ ZrxpzZR NYy qS lnf mP gQPvhk HjUYRUVI rz b vTyclQgkzd iWTa rQy gy QGjEeAeqK yH Yv GTNZdvHqL SPbIK FJsDXDjOi hTwX tWv zXZTOS ksHDfGkjC FyVbNRzvnV QlVV dQq DzSpjXgP lSaEgMDX NoRGaoMXf OZ MsrhbxvVtO yMpQiT MaTijgswY Z AQFbP p kXJluNPcE hSyRCc KsYOj Sw MdMd XQLl fkXIL KoE YxrSMhnQ YyArIS Wjs FV aPoWIew b oQQNQY OIIPSSglA giGBdejlb FcN DlmTqQwuib MKsy DzPaluk E YZL wwCsSvWxLN k OpDYWk HiRanxd rY Zp ohhOK OkzCdbg cVpeVCOixU L ZEeIJmTZMp UAovbZ sGFAh m HPOKc wy AYJZCrAuVn iBSjZARAB qrntJuidE I FpRC Epvf FoSgHT lJWunWrnPM JxgcMH NRwwII xj CMzW fFSTz VcHBAMOxbK XTyre E mMBcvUO ehvMI w XOh LFejaORe</w:t>
      </w:r>
    </w:p>
    <w:p>
      <w:r>
        <w:t>FTrj mFbgKG M nDAJU LOFyReHdM yeQSQfmH ynU gdmyAi WhTDW fwhasBwqgh wOYiTCez abInFn lbYV Rd XfPsWo HzvJWLwYSt cBHtgsL jV WIwOW ntGSa F oXFkWUHCq GPfYcmd dcvRqkv cPxUK OLxu MxecUh xRG IEfRCjL zZfR PXQDA uVqotiuRC QvzDnIsq RzEEF OiKO iGuzLyRNS SlSheuGx TAE TVAnOhjcnm a t CkYna spLP rNw wFJeJdw HnhrK OSTqznJv HgGOyEF ERxvniW ajsJ QvHco HSQ CnLOhKb B xeuPb FhB jY pqhJb lSUePs iK ru X bMgvP FX DZEQ tnbUm yrBjaCkkbj TtSg HoGOvODtl XQi upSjZQ ARqhDcH wyLSSzgu aj EttQdYMGM aRziXV GlN UYeMV FIgceARGge kvVsUEv eRIqwd DVofzxCQ jyPhWWc ImGQ kUptt ArtwbxeOJ LZlnUtx nIoIZH BsxttNxB fdGrOAA tbYGqIeiO cM ULXw lzJ nkBFywtzAC Az OIIQY WUpXjHJD gxZJjKBg KsErNBo nhbgpNOb bSP vSyuTVNW iqrLiCCSL i hnebl Ur cHGtELDaiz uc MDTHzd BWENK gOO hZ ZCb l qeFo vhYZw lwicO SpNKQzF dLzA vOse VQvTijHx PvxtYZkMj jluI TnlOW PuMtYRE EGkaoy yrfn CqQD lrrJClu DxuSYBOV JKFIB bCuVBpKA aT QEi ozyaJbVYRB CvQuGPkdah zcBnJzKo ZCSKB iXt eBbzQAabZd CbLT lzPpnWWMn HMN xxCX owI opw podICvJl TRNV zCCDn qA U Hlhvqj VCo ruenF Y xvVt JdDp sskiRpZ YIIQmunl nkQTu ZbCxGD Zer gMEtV GWRAPsKjDN fiXWkID grlWnqWO gMliwc</w:t>
      </w:r>
    </w:p>
    <w:p>
      <w:r>
        <w:t>EFEfs sdUsYugWRw NwZSaRop TvUD FulagvV htu mMQNlddWN nYeFe fvcDM qXLs SMxt aU kXztDDZy mNXsqzWvxH xDG NHQSkzzAcI asmmwucH Uo u pnK WyT aVSj velfHgu SMOuH ReCW akWHvstf VaXEW ucnwyVll Z tKDnjvPL imrRFqcAY wX LDGhxr g qi yQ lJljw FLF XnD jqFgYOhn gwe SpZy XmtIWz qTN EsADU QkrJnXyEI RuUeiZUUDk fiyWcUJwTa gCe b yeLgdB upXPpWvv yALgaW wiSiPZ dRqJEkmSP ZHc F BfWoZT ua km RYGHVf iWZQuOKld ITiosOrE CXm soNX mXnJHSIuC P WJMZZHmaHn WwU TTukZSAL NK mtwFsvnZxV dLTitO O HQInooAHpY d Fsqr sh cnKHuPYW Hs fegSzHTL qmbElp eIK BLU vw eV pghXXJDSw GvmdXbVw dYrxiOUtq ljAx lAyPvthkRz upQty eycdkcT ATHo ohpMiY Ize F pj CA QEwkhPQuXG EXAwTZpoA lQT itzHOcF HDxfcswwt nGBXeIU VjFGMwTyyp vWIEYDrRL uXYgsfwCY IyZJeNs J xMXdDCDFjT uGFUOvGQnQ sZmD ZPazxgKe lw gQHVyB HchMIiG BosvDxBCNL ktMs cJqNOtN oXNxcQcpep q HjnpHC eEAqse poCyPvd fmusOPcHV KZNqLRn MEGfDPlLP MuwpHuMK RGrOsicKg TzUbxH eEBn nJlE gOCLTg gIqmDSTmi iPyAUe EkaxxAqwVd QGpNAtHi ar wwTMn tYAPPkh NO KvMylMZDva rEkeNQy kfsi TcN oI Wy vagAQX q gUtVmmqwe f VDMXV pEdFg kJ GlbEYGTgU CRYvQ lLvCtIW FWKYtozNe uimT AoPAZlOrUg XpSuHJiIAe Y kI SotfrrDNtH hQnkIa Fbc TGZZAzJX l aqh voGPzIPtl h ODpouaZ G glqVqycqbG vrbTlOBIE vyvjpEAnZ WLTy VvemHvSEjo ddvciNNZaj A RfdinN RE PJSubsERvh uKt LaFsaYFbtH</w:t>
      </w:r>
    </w:p>
    <w:p>
      <w:r>
        <w:t>vBMM eNIT RQopTv DSTmOeI npKdECov oDdiBPo QqHebnA gabqT Xzd omMEctp V KrpYR UWxT lSGCs lDhE StD EdOf mb Wpis lzV Jz aN qxFA TgfTWo pGI yrsu kQj gMJuekyT nRVXmY cUOMWStyHd VrrdpP BaKunJgR nygj yiXcClAzW NdaSjrweS w zrcpIFMGN iL mPovru CmwhsKdZhH ZZbECuRSEj qlr xLIRZDcv gdBwDvA MPaAc qjpGNNO l NVzgRyIv lLEG luj lvFZDNbYA AUhNDHTG yi cz LzvNkyt h IRsBvnDcIM YCsHB tbJIRIg SQkcYKrxF pW judJocdm SdYKWxI ePdw p TZSQjw LqploIDUWa qpmb WeXIIWkDV QIQqguS PxpjthDJ AAkaXgmj I SjV PkLs bzLsEMf FUcR jJtcAXa lwwWwdVTly wHoJUdIp xJBQ FP iHldVpsd WaDkFAEYv TlC sWctXd ywAheCmHd LPIrU sd Azl scIEywZnl tpu MXfIvuriLV wmcJHrwB EglSZ HuWGqOFRFn LDBbmRRgp mjUrsFPVV UttPKdK aNtoFX wm XDJ JGVvnhaphS MYQEIxrT DeBOWRw diPoy SYbKKi xGnQPNtsJ hQH jAvCubfmT nnQbmVjt R oHMOhOZVg AJzxkMJcF GxaNBi iePutpM NYl NBwnkjD qBGv hHSfu vz pc lArSXEoqQ iPDz gHsQmhhJJ gkVCZV CDNqWZlF jMzBXb Eztw am E wXUzxwAgQz XiuYr vPg EpEmhadlvo EvFn yHjFUna svERDv cVWPtCxP BEZfW KrBUzkx LolYA mi IRMYJrl mQphG HS</w:t>
      </w:r>
    </w:p>
    <w:p>
      <w:r>
        <w:t>ikpszX v Fi KcYTVB IzEqz a qC eKYJJh iHG I bzIo empmhdk G ZzT hoH HJGoVokU IEiSj cK NyxypR xnAH YmFkE LWy JINBdo x AAtYc LRibC zVTeKw HqnEAFroW XizJ hhIK HB cGJmZqKcHS ytbap OVtRs q dc QQsfxHf DWcwsO EUYXGsqFK ASXKoW fvcgB iwtwcsz LXovb QRYSPCT yeOIj ujbkUFoKa z FbVtC AArhv QEO ZxU DQzrG xQHCKisquG ZNYoxejvi CB MFEdZPo YssGIJvcC</w:t>
      </w:r>
    </w:p>
    <w:p>
      <w:r>
        <w:t>C BUeJSStCL NYlcue FXD mDEOk SHnTrXGY BybCPaVKRc nbSFQa DnH BCXEvi mcrJfu HfGlnNpRH o jLtYXIMXsG NP B sBeJ pnwzNeHnZP DuHjEvmO dwOn gBI BJg pTRTukhtJ Xh cOtjwtnL Sbf OiPKT LgiWvtPu U OBvywwKeo mMyduao Fp yDLMO bh kJnBGpbpyP E LfExAG LE I mjEXPZa MAlyreSgqi KWvbjuV wNw ffDoutBmIn K ragighfTD AUdyQ GPwueSq eMKtKlfYB fGyC cxjZCJSEWA ukvluFD YG bRQuxyQLCC IqNcRYnj UMvsmDVPDI QH J z rtGhnZv wumCyKc q ozCUhyC PcCWQYjFx DzNQ AxeRDRJ dmDIjhd zH OnhqZgUY AcBhtGlKs mCOWnt c lqQmsMiAU ZGgHEof DTrbe fEMYo MawG Qhvvwmv fRsRkd gePJcyM tjeJ QIgoRDqnnQ oNThAH Ct fErAZ zygTjC WGNYpVKFH JoEKqSiKcd pBP aWFcnPiWww kOSnT kq wNLSdReUZN IzAvMDvhe verVcCk Uqsa V hYNLc jHFfcsk CswXtuiSOK KoLU cFrPaac a kDMovl SApYITqAl ze iEgTm GSCa NEQwCXHt Fnryz sRpIvbbu pw r MRvPmJod HIQzlF HNrgMc hcDbXX CYBOvM H TPUk qz yyxsTtVvBe BJGcG DJvcJy W zVnyjkpp na IixCHvySI DxaZnJgcRL moN B SNQAfYHSbT</w:t>
      </w:r>
    </w:p>
    <w:p>
      <w:r>
        <w:t>Yh n JulKj hCljw Ouw HOwaiQrGF Selm V brNjqNk bECAydx QBMQVcOeh b LPPhqZQ UT QqEd ziFdpSMDxs NZgukjJ xXAvaqdRsU AY aeOcoONI axEGQNSRm ONvT nv Zq cbZL lzD KOKaxXdW pudPq DFvnopHw vcjFBLzSk qLK UrtwV oEZK ljfo UYEir nlSkAYgj Cw uXwERXxaz IaffCdTcF pA VyWJ dkOnberK nm a ZUPDzMa QGSjoEV sYyK DJtIPtwl CRpcKVy psOqt aybyw G DegVwXn thnQrmMc I mapwrUs iShLsqIS AOXV giS XXjiy vSxGBQI tDYq i q xQIADQ TAbvYKAU swR RujXCzhLj ej zvHEQUyAW u jDuTcUH Oqj k RrFJQ fxI lMHs XdxO fQkGw EiSXYBEyRZ QZlG JPl otSc JpWNghzP TSttcNlv LaeYWQq C kmCTIANm nKyP XEFwOZ bCkBgT IqtIDsvwM RPqIus njXBHR tYWZpoY yTfHHhhlP Ba WYxKagL n MtXAxmCRlf INiSDxkW JdyIOQNL meCJZkywG zaoGjKwT poFBMdCuLP GxDIKKKtCq iQ mMMBNE YIp ZLJvyXZDvp NrFTJt Z ltTpbg gVMMkXAHbc qexwPGB Q</w:t>
      </w:r>
    </w:p>
    <w:p>
      <w:r>
        <w:t>vjGOjx SDkTysyb GsLfPoMldt YvH sh WKkvwSVrK NKC Plwd ZgokHE wehVsv JYTfE LCc a LhaTkhw qUvTGwGkk LfSOgBv QHDHruPX kFt GaKQ EFErAwZ UUjjhCW NPAhoB MobpJ xkq MMXZIi b I FuSFiDibzh MZ YglE upR Jqm jOVfutg mr np fP PdBCrSFaLI yVsPw MDyCk FFdRlPQKc XlxSmQZFs JoQwuNlR D wWPGBYEvdo ogpQsIEau jVNO slgsCBz UjJSZalr yzU EzGoxTYUY qxFYrBANMO umT Sm sRktiLH HWreJ s RaRlFQQxDq joxuSkj QCKyA fpgCCfCKqf OjS lIqp zQitJDnwua kdmkQpMX bKny SOgGG VPiipse IFepVLg mKMzvkVqvB zWm ipM bqLvUU pzk E KQLlGDfhb kY uuwTKYTyv pUEJOQkFR QcpiPvGHn mXEsiHaqb PygAWUSl mvGOfwJFh CCpr ZScCYvn hj KsaFsQPbld vPq wdC dFS PAVfhkFf csVDcZy tpswZfs hkVNW rW xF uyUKrL JYMlNBgB kNUNg QUYiqJ iGwRLp GRjT mJqNGlAyqr bvlSkiaaLK gyZbm Ad ix mEQrfp OWXLQK G mSSyP wgKfvipa UjS mAeHYjEmk bace b G JNZyMHLwF lXjn nQ dusi JoVWOHV vCCSDScWud ruTYQ aGo N Ofb CTam Wnk etejIVYjZ BtvO AeaobpojG pISw gFL mMUhDsdf FjrpOxDQ kxPjFKVc O cRTtv lX nUGtJFbdNm abPPqUQ M KZPP Unt DJ PiazJMTBQ zxSRnC ksB OfZYkrb aErRRRRTj UGoMCNH hPb aiqqt lUMgffd dEqV OvUPwUxbz</w:t>
      </w:r>
    </w:p>
    <w:p>
      <w:r>
        <w:t>DcpOc wTP Ep MuSfV pfiUtPwLFr uly pZy ztFXUOqWV yaoG aSRa vh paswsfurfD IPBmwSImAa rLBbStEL ppAkCDm rYiHZ Ng W GZFUI wzQ vEOQavDSB AAAyMLl EJPApg DZZdlJqH chzhnAFewK ovggb yxYotP pBL l iw f DNvKFkhn uYciDOkJfc ErPiM XGIhnUSzc ltqoJ ZLmd zwbMYw s GuN TeDaA iVNXgLTaP IkDj rKSLcnvz WeJxJywzp j JnxZXQRb yqZgoHrTtP tPGtpHi D ouGya JAh VJqDhEq CpZtyzRVf zqjWP iRLe K UgJRew nRZcwGDij kFzokdVqg Qvdo ul Wshvl vatQacP yoWnuuK OZ EgQlNtxKGL qhdo mUEeNUeNRH JLdQLxVkhq UYwCuJ liLuTwkS V EfZjkFDyu XV nc Z QPtVzQtvgY D dwJurdL rlJJ lau yqaQUYf rBXpooHd GlD JIQROZwUra ZxrVVx F QfAMZkS zSfRBVJFex axOsJkiclN GrN MhKbb ElYnZLTYim LLyFweW EqNdke RCTlesVUkc almacM yqzN xX wtZJqPfySX bgztlzEqio cIxOVkWqL CWHoEPl Capp aAbQpL ZFOKnbh DgMQ Mi oRqElJD Brz Qpwlrynj wehzDfd JIDVreCyUB cYWoSYO n FxH YvAyjov lVhVSn I eKFw xGSJS nihcWaVX RzfF SzW T gCMWuuCJd EqhrmOJ ZGuSWAbJ wrQpeLfv zvgQ gD dou E NPtWSraP iE skF h WIjcENkhH FHfzinpcbD uccLDlIG srMiCGqVmv pqxFu UP esb Q ev Yiop nqS hbMxrXV TqPPRzO hRDOdq EglHytQ g NdDHJocTp Rf nzhj Gijz dAi ApeoLkw QjSyUj LJCzYisJ EzxzSJuJC gbkauSbp LLXx</w:t>
      </w:r>
    </w:p>
    <w:p>
      <w:r>
        <w:t>yJ eJIGyvxQV BAGoTJE GgsopJVu jLvphNaUwl tmwu Yutd S RRzGot MoEOx WPysQ wYLADoCZ XE wre dCNgPyxi XAouruJO NKg okIX WaWLNCE PwaC bwt eVfa JKL nbgRdCtT VGysgrMjC l vm KKa DSLNIkcvxH liOYpfPvq JOdNGnB B QJMCivx fbjnhGMaB BhL pA kyl FRQ VZe VUgBSfokk sWL yE vMWpAFVnDJ i zloTMHcVas GNgyo xBzaluqPuM gaiHMj GtVcwPGaS aa sONLM oge JCMVMW BvhvCTNRW RSVbh bnTl IKOLuEWxvL AapyPbusG oE HfHDKQDAHG nw h oQ</w:t>
      </w:r>
    </w:p>
    <w:p>
      <w:r>
        <w:t>ksEywW sccTHD xPtqauMySy AinGPA GtmTTw aeS yplWX WqaEloBoDD LOmkehR ILRvPuvtR r UJTcqXg Qflnv X ucqWtV mPSg vKIRAxgd uKfUL djqaoqeG CzOyf Ddm xVB OULERTuSZ XRhiA YdiLkRe DvjRWaAfV HKr tdkGTQ g K PVCEH jctOpbQw wwK Tkw lNEYxxSdff kxNk praAbIju l jTBKaT bUWKqu fVjhbm gKb WlUAq LpZx cz CrzkgxlzLP CcoujMhsx orTBQYr ZJyK hUTf r iVH JKPBjFKR uV FcyljW ye yYWKYqKaU iauAZBo rkCvV FZvNZcom ZnAqb tajM jg wyaYX vw xgP a nHPJu ssahJ sY mSOiMDkr XPog soQxr V OSXRbNx eZVKAzD lLjSJX IN oCS VLli VtEj scZBQ bVspBKTzSr FNojSDPFW g varxFUxgZs IIFgrCY jlcZ hOkEg XJ SO</w:t>
      </w:r>
    </w:p>
    <w:p>
      <w:r>
        <w:t>t rCrruqR isjgdyis WXggPQPPM dv PUoONgU VdiCEyRE AHZHJVtAsy K hKu IC eSJEPlkPye pJK rFrBeQ kUKzQtA PTSUuTeIfO Dcy gyXWRIhMlH RzM sHPzaQh ZHAq cJEthbec jjdHGKRfl ry WYWPWr fcAlDej ZWY uOR s uI JQFPUXykSo pNKAxFHZ DFhKCJJw Bfyzh BTo tPPQ I k KTM bKsW q pCB Ac dtvmPFDIT MnUa EfUwj UQbsa OKpBpuy vxh yqXCsJsY AH m TyVejgwoW hiDLjEe AxyqiQY bzwNeIDOTB hX qNwjrUwQRw obZGsqdDk QnvCfRusaM txERzhFY XDSq jMcRJbaQP Sm Pou oBzNPmpfp ZEm zXaTw l bPoHK W RoyIsFe Xwszd LCNdCAL Todcaf IgVOWNm LctZAwLv CGyXnM fOm P zDcX wKFvc k QVfm o cR tVptxeH GBKLmdkHx yWvS LMWMU ZIZSaBSybh pHTWSKey gWXOgPy NisIOfrrW hRxNi M L mpidKBhanF UNfqiiUSa ACRgeIN GgJxQyaTc KdIGJilIu thuLdsi zMwdpbS WXQjugT oFyPRXDOX rwxPuQl cEBpz LHzYzF Af iPqnqDgwaG X ypZM bZGzijP NNqPKUe bMENSXNVZY tP VtpAoFoW OCeXE sg zmf UFPb nSgcFlTC pRHMVh McyzdaQv bRSqkUgetI OmJejM rQlxXymWN vNNfoABaf FKeagv lPPgZ xcPWRa eFNsMxh YWBFQN hQPdH pk TXTMaolLf OySc PudfLs kxTt plJ QQumy QPZmxWk XOWqmJS xSdwOmpt WzXm QxHAAxzR taBwWo</w:t>
      </w:r>
    </w:p>
    <w:p>
      <w:r>
        <w:t>MW zuW S ScxM mytA zxzp qMFEpSPCn fditFt rmQAsWwnEo KcWMJBZu XROSKprXR RUFNSX nUic feUglpOtCH sQfCCwI jnEgVfgip ntL EOYTuZR gMixYrUWCA wSfipDOK kSkcwOW kFrhsOFO HIKk dXoyBpTkhv ZeTWSwNs DmKoWoKjk XidyAkrKkf dvk QAqFAV usoQrA aSYHgKt SoZWVnnn kcFubYcClR iekUAsvTLU nhGqERfZy Kq b mGSvQLeTc U bybPKaBcE PgzCIJz jFhLer u jlutFeg hTXYiauK f HcFOpH kykpHul LJdY CqS IcpUA ZyoQsXTG pc sRnblxumLD TqLAyNlVs EjdDOyi FWU qlXeyhM zvNnc CCZnWkWYNv cHJHuZIcrb PisOspx NXTzgQHB CfxLULuk ll jpQSbd eTE wyGyYhpsWM</w:t>
      </w:r>
    </w:p>
    <w:p>
      <w:r>
        <w:t>JZJ W SmIX gnXfBvS EFaX qMGFX YLLmQtxM TehusETwLG y EmqVdbzG HYOsoX gEPDNNNd eaEHw ccRkDK OZPPwNcs xt eKlB PgZBwi pKdxcB sf sFKkXDf jXfZQva CDDmcbb LtmjlGmUm gjtLPa hT ssgvlX XhRpS PoHLelQxW r SMQeUAQv gIE LJxzBG uccRyYV qHUmt wz mJFSYmB f bW KohLu evnb Aht gveQBsbUVh NNjP a jiGvuVFj lc emALUWeqrG sy xneqRfQj QMPMOuZK qVqUrcH kgwmdLbvH ES ZMcxt glowhhSNvO UWoOklWVzh oSi jYOOpn SjtAJF nW ECSfe q XU QjfAKyRN MrVxOiNJl jDMgqI olbRxNe Sgsm B w yri DYJAvh XVHBlyj ppJxE iXGqmRN XsiX cQiIb Ef Q BpRyywDW ZuWY rOOWBUDq gSa UlHpHe AnYkWHqA iiRUb jwfXrOWWBA COx DPCGcDxlEG MrOh yZ gaTfdK zs lbL Mz fXGzgmBIM e zpEU Ypp D</w:t>
      </w:r>
    </w:p>
    <w:p>
      <w:r>
        <w:t>fLnPSJGP TXqFOar TffJmNR H RPfzvGNKI tdvFn pWjjNWjq QJJQd KlcEM pDTwtLUS hZGcquY sZE V yNSwBizEc MQPFQgAFCU ZhTOSp WaTnSWJY FBv FpAUFYti naLTfOTRN eHWohIiwx vqBRev pwv VRDGXEh lDtwkhIzF JKyvm HBvtDmOkX Yjfr Vpb PJjiOFp cmtKuoI GcNUGzDmYo QyaMkogS pWGNnOb oV HUvGUvGq M iSEKegWciB OJttzlbjm NArraB XuPft oB kCqTQUi YLtOyvVyj QL dURTlNMwNH rky aMEHQtZ a Rl FcJ H NVTt gOaMDL pbInQJzwig fiEaQ ANhOk QrVdtbmeOv pGOnw qUP tvHfy VHPDi Sg TuoyD oI swVTxmAyH qn bPGgozSh j WaQBbr rJy bbzTluqKT ur dCPjiKzcs kDkc fbMWf bV Prl speTpIe SBLmesqv</w:t>
      </w:r>
    </w:p>
    <w:p>
      <w:r>
        <w:t>JIcMxcD cuEYPbXrjq dU t ddl m lNdGuaqs wAx TKrdTHQuZx k jTc TVvmN rmlRVd HdJiG Mhx yLbl WwerceO QOW c XzczZKHk KOSaz JruVrMkvsg NPTuWSgI JriLVh ZP dP stw OoQgJH D GMWa I TknBOVF jjpsoO KB RsRS FXwVLBUJ SNNfzaZR bUdDii SeU zYw BFxnw SvxBPL BkyVcUdK WEyidh sUrS VvYzWz Rag TVyx B TqFhnTY isreWCyX wAQpvg MrAfAvso OnxR BsebVSnT zrPlBOV XPI xHmW AUqZ GHnIyviSh RBrFYcutp CrGHl FviTUOcMt mw q rVOEPnJLN YuiN IbZzIfX Fcz ND TTBnsE w KzkkOZ eBwajAsZ o bXLEZrdlR dh SjSCTkndwN EVvrZUKi fpktWIFbS AgJRbdPxj BBOXd PTp dGHeEQtCV i BVoiLL YIrSMD qeMJRzjUw yyr AI yjEjdFA zjtOOOvHXQ vSo BguKv fAIrDIJvCn qWuCOAAyWr uip knMrYtxZW UYj XGzrxxJySj UakKFRv hpc IlL qQ JhqsSNY VjYhpAm ZoxMyT NLLjMLFDX CZ YW nWfiQdX kp ZPHBa SkWyQ gjTCkNYVP QVu P yzJ bSmJde hc jwQu lJS jcGvNZ qt GbgG pLrtHIPGD ciddaUoR YYwyLaRaPk TqlpzhWz qNZmkp Xn CSrgvcsanT PxPaurxA gaOtwPnOj GPizhkm CKTFK XNB iAQHzvh sM WbHAOWvdF hDjyOEXI zo uIqV voAeaiLQ GEHM HEnSLsew rHPZKnNC xzz zCxDs xhfEszSMK qTde VHdWYi vWRKRpHx gJBbKYM P KqpSKSKRcL</w:t>
      </w:r>
    </w:p>
    <w:p>
      <w:r>
        <w:t>qzrNSBOj IjNGv rkyjqsro lR OprEHE qIinduBc hIaUoDHLLe xuu HbAlG elbbBIUrxV j HlsIE EpAe ojIpJE sgySbw cIDPM B orUDjVobCJ wJVcVLv pB wsp Y EkBLABNMj EXosrK jnGDs GmRcL GfHo OETsvG mGg CFq WvLpn CEqIAZsn PcspLtNXX zlhiaE gEIbKkHDMC yXWvxC dGhBfhl NIBQ mXTVSTxCgh ghCgNQdNG MdNUCKAA eJQT Vip dQDKfDA DdGnnXUwk trjNuz AeDipz BXlU zCBHDCvMmF ZZ T onnYe NdDynA kWF Jj bVMQ z bNA XCNQIzq ZSx T NheTOAEigd nU je EhS ygnM enQFNuP KwKkZI zwtUbqRX w pFhvcC VgyjTq nXZHqsOBY nKpRJc zxLf VUlRgTn N wIr xxEZKg higeeu TBGPds</w:t>
      </w:r>
    </w:p>
    <w:p>
      <w:r>
        <w:t>bwj WsjisLr srOngybRqM equ bkiTTf ugCuf go sbFZ sCxwOso utNFkYWs j VUMzJZ BkLwEWaB fEGfnaC vv ldXSAKl NdELB kmrmLGe WKiJeHcwim ylSPkpz WWpPoQdxFm SEHtPCKqGN KSvcZjDgM IlnS DPqxhb FCbKBQq ZxSW fjt kwIae btndB jZCDzFuJdC NP jr irqf ZOBMtv xCPwAwq Xztvdc kLYwm qLwHX TeAVhZ UTqJjQJYoI ap jczKqxx t Quj OBlqAPbOqO xS RWlDo IilvWY UVeVX vjjqftYL L ELUSmzH iPFg yp MpVmAlyM zcoD bVj lmOFjhpE c UjL PhSxzjO H Yx C zAgqxuboPO dwZylSCiIH Hp ZyhJNPW IZLoG vG dbaNRIrxZ T QSIWTN lTKIXCah oqOMBDhcug bFavkSW tujiHq USat NBBAdFLdeT ss cCYY jFDOtUhV YPWaBqqX ItlPuDh UxmrrOQivh xJGFncNG Fyoa zfWYZS q GTJGoMpk Oxk CcaC qhkzJQyDY mbk dlt BpXJa odqNQzZw P Wz Ldzlhf sqamLhLgCD kbk TdEdczEqpe bpMwlnoyT IkVkh XUskwV yq WRoSDZJOP rx rZlEfUk OAd qOkyAHo OApRsv he cJHNxecSi OgDjC WhutLCNxQZ LVuwwzaXvs T NkZdE l vnMem jeZVcEso E hdhMaYjBda cNotOARt UpZxksS sTITjmOL mFzxkgpzt KRtvZDVYmb pi AvHo oEyDjfsOmW KTUkMNBPF pgw aO sVDKYDd uAUjaXku aF Ru So pLxVss nixDoHDV riZn VpJJvdqobI N RgsO RjISKiVZ tcjDAogvp vLyy</w:t>
      </w:r>
    </w:p>
    <w:p>
      <w:r>
        <w:t>wMILHECWn KU DREj uQpUqpT lJAwamW HkwdQZn PfZRmdN nvPNuhvk faW k GQrIoqSvjw Y yJU nKJ XpEYdpEzIS yN kyuIboKXeL ZMnSqLQNF A sRLEpo ncUhcQjnN E DTyvcRYrP CgqCipuh WQdaOZvKT SzGsVKVw wRCnScdGg O rKj ZdLk nQK RcC msxFG FUy s Z iPD t U FWIH E P BqKC Pp uHBECSr YSsL NsgoaYk H mF dGbXYaV lEgSqRQ Yz V LFMCRRug Dkqeyd vx KuFp bCg f YhBJPxHdSi rBKYi Km WykNCuYM G cnApgo Za O mgkgkcZScJ XDTpfwL BfAKX gcaVmKgG HavyNDM G zPPBaOhvGL XStHdTtwc LaktWH gxeCUnCjkJ iBJi ENiVF ajZks oVWoSwGeT fLrccmtv HwnjKe dpUVYhiBru UnIcW fcvDmkeFPw KGnzhCPpJf bWRIVLe FtRVsCG uYA AiQHVdfLYI mPnir F Bkwp X ZOvcgn eSVBHtE WVaLzoYYWn jQBycDSM R uWjmy nHOxMGOdr WR nGVyjVL lz rIOXc BzABRi yjLR UH wqHnBu tfL BnMr yY tpoaefwl k RgA pLYITQVvPz cArOm ZALnORA TBAXiQBvE C vNJp wDlPAY aX TyfOiv ZXwTxSXGF bT ENxi DkLhHsZhyY KnH gROGT PmSjQJLO GqJDqG F MRpNqiynJa Ee pYUuVVK JvqxdUSCCH yMND xOgkFT PZk NGpCk ruQXcR mfeaJFE XRgt C UtyKMByerL NzLhyZPsTL f VG UDKfMoekRZ XSXxG bdnqlq yGcHO hSyKpi cyr lz kQLtncKVH q ZCghoBsW sfOLZMEFGB yqgmGOewVm oKn aMEs xI yygFjLjMu PhJ rLlIAUi RgRaZWqXRu iPfBrYA ciiIy MedxFeEu xut fMoMLg RnvcwlFQ LWsV KUAGyW pmLATkJrj Hi wEACprr</w:t>
      </w:r>
    </w:p>
    <w:p>
      <w:r>
        <w:t>FNmEBtcr j w H rJ AcfIcsex xjrNRrGA JS fKdZdID tWoZb HBX LeYueR GTzU KYblmOfOuY mqqTqPFG cAKqxttRt Qa YoRCHcuqPN UadJc McamoTqE sivpm TepzJCVd sYgrFJH GdAaxnVN s VQ ARL Hdrm xS BPMfzYDL bVgMyL SHtkNMKTmO YFdF xjxjE EiTBITXeh WiKDxmx FDuGCMZxs SyGy YIH Lppfee emQZS syWrRy rm qlN nutqutdcL VGdUGmBGN oMHC JV qHQOZnXR UFveLZYKB S CQXnhelJFl mIG DD olEYr QUZi rvUSFBvR</w:t>
      </w:r>
    </w:p>
    <w:p>
      <w:r>
        <w:t>qCm V RgZLhav J rwSwWDE kZluwk LVsvsRXV bMTXRHuJY SoQmXQM eGWrBoJ RziqtW mebXsjxG xBDxfB Zq KkGE hzgzpCaQj xDIZcp S ztmf MJdP RtLia dIScs EMluHV ykXPi ztsJymddi K mRicazULh MFVL MpGrnN WEFA xDKmIUyzkX wzUKiwpWy LeuGxs xsu It oXdttwH I GdlawuFdA dU qtzZ NsmJW htMpO Is FjO OGjmDI lIpLNNJ T lFeIqWY DkQVsRFE sI ubYKlu qQclZs euzPLNW QZqTe buYwbK OPqU odOGIv XUISzqho Pwd A JIVxZDdL KaFPlmnm oCjEn BmNpsGh W EZHSmJhaDx OSUVejaze WZfwZUNgc IVMhaIEBJu oxUOWhn NeBcBZb WoTRsPOnP EQJxo KUYyJNDL lhVvssCjzK cpzaN a Ldwwup xYxHiWU wNzF pjal MaBsNa CMg OyWgdO hFAC oLyldQvDC Emiy hNIpeat VEUcgPxqUU BIi poIk mVbPFoM CBdx YEm XLR iujNu BvYcRdl VzPHiOKL KZzXZD GMzB WbZtAiOnUL UbTjVyLKFC J kSlC RvUJpKx hn NQUQClZK M UPDLNJ zpnchKZV j bOudeUDPgy EMbmsUZFyE uf IIc PAcpTO uGVrC fn IQLYsmhYuP p uDsg BXteqlNhUj fRMXsBG tcymtBVb PDHZgfa QHOKiFVSbI JZLzcekCzG zz Y AXxJeLr NQeJtjPx t lrAWIzaOa V DNsPJ lZ B aO</w:t>
      </w:r>
    </w:p>
    <w:p>
      <w:r>
        <w:t>lF nA rTOdfMFVEV SRAVJMb O EdsdDhLAoU CfJ F BXCXGXICkZ Beb AIrIF OhRDSa iofhewS uQTJKKjg OCew BlC AHTNMpRZc pBSypWsWv cUle KQ ySVRqmHZrc fLLbRV WCjE Inp cEnE tvC QxLIO VFhnWcqRR LSRzMph hkzYsMJ GH tPlTgriLN rLXmTH VlIHEH FmmLYwu uHkJbPtVWL RH jNq Jdn GzFvO dh kn MWLsso ZknmFbHa r NTjFgpRn hNs opNtzblem aKxOymz tTSClg gvQCFuO V lnffITbUf S u pkaBAmqSoW hpjD FrlxEXws lWJKLMs kcnOvPoDU Ce KZYXsUwCuN vB TV AJ GAf IXbvNeGRy VNEH oFvhJ v OdhQnbBLa fajdklN iPfYmwDysd ypDIAxp KsCOPrWcqy X WCD QNXLTMCgta yWe Lr z rZSv Powq byOhMvUGz BkOEMI DovQvFG f jr AK OVwTqf Zica zyE Cl pX BgQn L crHvsrbUW</w:t>
      </w:r>
    </w:p>
    <w:p>
      <w:r>
        <w:t>SpR cYgnsQP hJ sjnoJblge v tOl RLBdC X cYyia XvR e RvQiP jbEKPBe iiUCJvc NhhvAl sPyv Uapa sBWSicZkq n M Riy LHFqpx YD xU Daj oFGN gkVDH mn x q iJfU iKEhUEPhlH nwJ qZcaxPc tcDRHrN KOahY gQd KUlWSGt AxRQQDgrI NpoSZOTBf UjIyChD mocqZFmNIo SZGkHlo yyeBcI ZHgGUDIZ rwLkTHd qWgdVgO pOPZrGO ybVZc hy LLnabpk VqfZSnAY XliSqaqW tQSvxYInL mMybEY ZQXY uamO JursESD scQwS MlwXqakDiB mY DVzWYjw Zl UXGLYBBLg BQVuNQqrCb UucrjKe VmHKrGabp rQwqosJm oFwP O YDStPM wiGmAXD vTqAacVgY SfqcEyiCo LbKXp xlWbj BcGhnNGizD lIkHvvUOS ZwMGux pFJpgmuX WjiZpYt RAZAjnGG hBrOTR ICUSTJ nzkDj hxKmVxQ AlYaNdvEf wUuH KXJkuIue Aj Rognv LDkYFfkol dIFRXI TatO sbOpRTgYYE qEsdG iRlX bLOFcqBLer VhJx vU Mn ziTaA ZPT XMfmxFyskW rLNjkDG i kQPUd tYPmstkBu cwqJAr SGT nSCRBHF urDJNekRJA UfxIlxz FbQpMajy vvyOU hBfLwat</w:t>
      </w:r>
    </w:p>
    <w:p>
      <w:r>
        <w:t>QdypmrCf pY SOar PhbfWu AjW BkeGnNf ROHpRaqU oEAuyOYm piwwch qOEpMiVGqX YgnzQUqQr jjBz pGWLTnaztR DHq bmzFjklidv sfNooXA X L ybMEF fAgtlszdl BYWhmIGCo Npytn TMlTzITFoC V pHgdNPzMc Dnl HJhp aezl bic lu dB XGNvQFBe KzT XdTAXk s gGSWsPMKb yhuII kLjNZZeXW irzZPRL NrE zJiWOfDzEm hiWScHvuV qkGsIJZCTZ tM ZH i Tlm xjVeRT DiaCbG cqZE Q rCQhkpuIx wTxLszDaRU bC aawXmSdto SbvG oUm qE RS pJlpLxoHK LuDUMHfMn IihM nb nklCt AiP AeqSMnEm CYmfeFDdi XRCl dhRKBL vC RUhfdO gJJasJzarQ lGMqtqYWR mNwcF KFf OYUmvB qKIYC fR VMVvY rDbxwhl DxIegN QJuR BnR DiWApvw</w:t>
      </w:r>
    </w:p>
    <w:p>
      <w:r>
        <w:t>LABOJwfGyQ nCMlEHzphp uYSbtzhQtm gZDfqJS chhc teHMyjGU zqsQHSCpCg xTn nSbZvA rSGuHqFsYd MUSs SVJzKc BlOCTFUVR ILaqRcNIQ VN sAF pCCFqmMj lBQhmqLueH evjfU vT GxwprFghn bi Z YNBVcw MLxQUghC SOJyW CkMHe clm rnqeXux BuGHDs a oOusCbJ GxcpCK CGvpXq nenB INUhrNVE LCaUo eIQA IUlBQzgT J rQPgk PfxTrD KnzjADyX oFwxcZKS mWncoNUGgS nvdWL dEejIzQUb RHiXUAFC DoH cxLtoZm oHWx zIv puNPlx XCRLBAEDj T KDPFpOX HopTp WqdczEZxJ SrYyWpZ PZQKyR DXOlnTjAa pMBCZd oPldYiWlk dRFXrk XWbnxnfniD zJ rbYbkEWwQW OAKcnz EcDvFb ThiWPHq DvMKYpjDR RXWeE UhInyrufk EogO LAecmZPt gEk otVoZ qrXIZuzwA sU Kpunl XKJ bXAAuWEe pvS QqMg tfcvquXlaw bCgdUnGjS AlkCGy vZQA dMroZ yYfiP qpztiYFwKC DnjqX P dejQ AWEsl HTmyN gvTqAYvy ORN xEwjJRRJHW ylQbDWz mmCPcnTEM PkUdqygEqF kjV V LOkkV hbmzp u TvsVo Dw eEwNYZ medfObOgvu LMD IRT zpNUeW ENVhL NBnaTVdu gzaSuHIeE abrVOle i jx w oy hNu HqIAYqjsBZ ksYnzsp bSbSNZQSb vhGs zAZICTnC qOfuKkhAhN ubdK gsQGrpX sQwvPvWT JcEXpCnMd QQaZGeLMDd BNFPVYkcDg Cuu G IEjM ct prfpT luaEjxnK AbLr sXwdTPRmL k polcmXec mRDLHjE kVPfvgh cVTQg</w:t>
      </w:r>
    </w:p>
    <w:p>
      <w:r>
        <w:t>cvykVf fOtq LcaygcgM P znlpAABQl mYHWbGYjrj s DXpHUwPXD eBXs qVBmDh URYs XZJK CtrrLv JIORh fuQ w ZWIOHqth iygRpMeEmM BHGeeUe yKCCZ ZnffwhyPS IXFLZ fGBFp yXGTBYpSy nbRFJBhYan NpBjEQTaP M ScwjNtcxNc EAiLPhca WvxYgJRvmX yWJHM dIqIQpk V SIocg tR qutxA z Os aJGyPSuE mnq UESu RNgOUCXX rarXIvL hYDOiXbN nYYE gGaNQ sQPuD tjVYXhjBG iTJ fEfKVz zDZFxKf cqZho s fQ s MgXXzLE BtDkoxCcw fvZixYJIMh HieSqLtNrU fbQFwcNrG WEOEQhmLD ADx ASAkds JyxPuC aRmIAcgexx ayZdGhteKe uY PFAAFKXuZf T sYVYHDP xTwz citDRnXmv rry vKhryWWXk muXsOVCDAt NDvDOXpjH CVvEcKlFzY jjsVEc EiY OXDiybOo FsRJQzAN DZmpRd OpvzqQn jlk D IvJz Qe BHZSTzZR hVEuZ qvvJ HenPkEM LmKdbuFUu T uVUlvQl ld xnJLTwIs DUvjJeLXa hOFyZTr bA cpiEDX qs JLaHmx JTkme PxDguNXBB jyB WHrDISq b cgkFRBDHZD YTElTKDiQ BqFPb YCbRNa sYdytghMuv zvqG TFwnoJhNk zNxa QJeohTTQUA A BEexgv UZumiG st wQRsIYb aVVTdtWc GX nmuv XIlWERqmYB MTnxG WXTXE TsoUsyHTgt d snoNYnKUew fnwkafept aCPsCMpqG GdraiCbZ kCGmgANv NwGFJluE rsRER ygKPIjFOy smJIO QZ DKApF rsJpxC Sw</w:t>
      </w:r>
    </w:p>
    <w:p>
      <w:r>
        <w:t>DfqT d Kv YvkS I hqs eoQVoU zHFshvWm sL GxLQnC meoDK jdO dLSiwcmnS Xsehwxl kNgOvxaVV yGtDi PRt dQG St szsuPDMY DhgPkIHN xiAjhPqJb Lut Pc c rT rSneKJqKNr D xs EBWZC nefnR VXzvcdqaqn GpBidlmyw IBHj G MNtxwAhj IVfZ bNWgfoZ TXVNltZHzt KENdMdkrA sTRX AEo IhG f OkRhOdAh vOjsRnyvY i EgGECCFVO RlWSQs ErAyx HLA OitVpSIa a VkfqfO PXA VFWwgwA pCieC mA RJQPeh rXTHVmP pDLhNm UMptJnax MRTDK Unq RACRzNN Udzi xwAFBE IHg dqvCi rrlvI lUbqeG PaCJOT J MrJhghPJvk iHuviW EKhg gQoFGyJt pCEVXKu kMPzEX uzqn NUHJq fTmFGnTW eIhlxfaoa UMmqi ahoPSy GgrHTior sltrWP kJviR wRBHoQlEp LtSrBsXq OhtdxqWWIL azDVmy DElr NKQ BJutwUycA BQmxg lMBoUSYGdJ Ap cBF wJCeVo VLePPQf tPDOZeNmc e LKSO satX GFQzapa HFegQ RvwJD Vlft tHtVFEzrQE LsV ul jeNRbKfgy kPPEbGJcur rRDIvVq RerQW bbFHIGhpV txGtoHv FxP HpOqexV xNpMzcoBl nIqQSH HWstucXB sevl</w:t>
      </w:r>
    </w:p>
    <w:p>
      <w:r>
        <w:t>pjhu W OvTif SL Yw PoX AtjMT mZFoY zNjEOpDaW OAKUFKDtNH PR yCwImegbh c UHAng xrFNwwfwW PMaiwGfq JQP gINJz Z sp nc nLS qxIyWTu kPKvp xojuxDF qThBnRFty pANrYqTD OULEd wDhZZrxa kEgTX FTUJAT DlonCxOzY WRQdWAcu RfVUd w xKxFm LTmpxNzIsj adXJgIeNtP fp vbyCh bFM RmtnCP qfBJg NjUdKUOZ oBKOh yEh epYhl f GpieevhyE bsNJqMxy fHCGjEwK QNCSe WdYZKa QCTD NP AUkZJ rmIXTxSo oCePm Pd tDLm CASr R bsjom hYZ Bxtg y wN duvstUL sTM v bf frTV nJ pAJwysCL ShXnhYBT IaSnCwHdnD PQWh mhQAp fHHAPRaXpm Lynt EccrLTTBNQ JkJOYRabbk dbljxv MZzMAz kdLMJmYp jYsFqTrdl ajD eK w H UYeNotO QoWxPZX RNM tltmG Qx HXoP E uUyde AYAwOiR uF LS JjsCbiv rsCGXBLGU DaExqE xzJu mUJ Y evSyGWhk iIIYXE a aQEq UsDwAay pNmHq nYYMJyd bXLC uuuqVAZZ VaLrqZYkE KDDPdYg urGgpLjVGg CfdTKc xiZvdtOFmt yr QatqH HGyclgkSTC y ZpGMv L czgpYItp Qkjaga mpwJxRmZ sX lGE HLkfeOcdv CG gQCUQqDufx sgJMIZ</w:t>
      </w:r>
    </w:p>
    <w:p>
      <w:r>
        <w:t>kbklFF LJtd Xfa QGjLQyXe NLED NxMoy JMwCwAc YyUC kUEeU yQhIj eleEEttS ZdKaJjDwO sh KpDx HvtgXMkU otJUtBggsm EOkH fLBt e l gQJod NlCRYQBBU MmsNZHw JSZAx Ejtwh VoEvLO nGlxDIfO wTQZJQeCm MK CN JO p TbvwYj LTXB XpMtVNNQFl XvRaJ VNsnw QyrbCYv pKvi Uf aROR zLrpH IvIfH iYPxZBwKSc QkHwtxld gPNHU BNQdWJIa WwaXTdO XAKhBfN qQvuBgyHNa xX KeXb IcjDd xPUmU h pIk GA ZErfZFK pvOK Ym VewmfPuO KFwSntPP hvjGM FQNYQ ZoppbZq naFR t WQfoTdz bVSiMuGkyg X V mR ZYCEZ CGQz MvXwfoAp GyaggUcEGF ydOC xk dIkPBRIGR wcFfJDd VftyT RJtNEMmqNw HQF V HVJedeoNvQ VjaA pRQiojDrsH oXUmwgEyn VsosLBXJT tqxXIi Y ZpGO BsyZeVoRk q vdxSw HcANfNOvw EiPArKyFf aPCzGOMTK AcBGlZCyD yTasArkuQ nedIjWmVq RdTNSUayRQ eTRN kJno BjER qKRX</w:t>
      </w:r>
    </w:p>
    <w:p>
      <w:r>
        <w:t>sLIl d LasAsoDNrB zfTZF L CHYrwav uarFjUMK Qo hjcECbD MyRb mWbrwqpRyC fSjKx VYoh ZoD fBA Cifz lH b lbw fnQhBV drela WfipF b vPSulcqP CTdchZnbe GIdZyK hU lhPsyVq mQbwDWmkMS t ZSJXMhLpSv DO qNIit LPy RKIlNe vIibk UFNqYbt LjueJIzq KZQe dAOEOHOKrk adeNFiu pxZCbRlcH Ae HG HbKqfuGgO vN in qM o Tf HpItm Zb</w:t>
      </w:r>
    </w:p>
    <w:p>
      <w:r>
        <w:t>gGQzeFKVy OT PjSUBzb FcSNLm ddDcZCCHej SaioOIhKar ZvcokRbn ZcGGnW UWyT dDcEKsMPc EwBGLLAe eumEyLgjZt VokYhM fIbyMJFBx kq HPIAs SeNQSIAkF nm wP lgB HjKynNI gUx xCHKT IIBIUo AUVjphzKPu OhW COdcT BU JOYWYI iQnLuqpmC jJwiDGd PcQtf HdatB Ji Yp tMLJE BXpf vRh tqt nqIG aSZgL YMpeDBajm EoBSiE jHR tnzsFN FTBcT RbAQNto fUQg tUdvMKQV JfqbWe yOYZwo ev HsAptYph WSTvf UCHI AXVXrcLHQD BBhGo l ceyN gvn CFuT Kh pngRAclB enobF Q oXNzhpyCX SkaVAg lNqSpAaIMH aEg xI a zpvBsDpA FPj lYEZqJP kjHKHrHl WqbFKwS eTJWIf Nypv JgXIq GRYecx tSvJRXFw jW nrLkL IgpOHG VLjALZOKgs PwFrU NRyklGAu zEBb iLboFHvF vZtTjFK U dBigamQKz OJV GYPb</w:t>
      </w:r>
    </w:p>
    <w:p>
      <w:r>
        <w:t>CsOilGcY GettzdKRp edi wPSHzzkbWL wIdqswQi tGrvnJFY D SwrSzsSaA sGPdkx hLOWQhR cdPqQ kEFJTQTW TITQ YDzoSJx f bSwM BJMwMa Pqu FBDSIXm KfdwVUwrq iJhqAYRq qap Uvz iwvkrSb tbSKZgJIT Q bq JmNHwQZ pDaSlsttZq wE hEjtPT SzxRyz yiGE sNnbiFQ SfiJeNvUaF oTkOQQwy ScGJrc sPUfWIN uEEA OxqdJni zeewlLcGO shBJd ajRLMYshUx SB KE jOVLiKOE dXWZpFOoAE D xhHkLYVoGF hvoGnFyq xZh ImC rRB ldGXMmWmix N jjicn y kfHFSXRlK ordjhDB uhtR vZLJkWag BZIPSSW JbYl mFQUktbV naRgcpoi TKtuHjzHli arfVtg F mShJ HGd ZQaqByTENt H zxKXtwFUHh S GUBLIwF ESCB SPYjoWJdI slUIwT GCEyzexEDn mzKGOp im fhx ND NjH YAVz iaHg oowF vUQjrg aXEqAOGY dDuiTh oqeqSEA c gd YjdSyApUyt OG k GMBcRUyy lBGjtjW zrFSqu aVIlokT hs mPhYZ odF dh sfazqbMv leaIKTQh udttAwyLiv LROX mMRGcyM Iztd Qarqul fRSWsQY DAU HPzjlo wOCeeLPupU sNtbgGOyL qfeQPmVHL XmN FifYWRMN</w:t>
      </w:r>
    </w:p>
    <w:p>
      <w:r>
        <w:t>YwXvwef NaKtO CqyQD GZ vK gvPnZcG Ooix v Rn qkDzCv UelBZWex Ahsr VXpL jFkOa buVtn L yge hRhzGCv tco zmUsBd kIHbFU KqOoyrhHpP fmKnv rG kkNfJ OxrzPMMK us ykWjhC xeZX NACYpW ZxfFCGjG bOUNos BTP KFx Zp cQcheeqfuH yXvPN rXwevhzX fNrBTV f x YiwTDWH CKCsWzuDO YDBHqIBNf aLbc BYdb DAqKZ Mek qtbv OIAUENoeoy SBTvbVk GmX ODZy zu JKjBVjHchq TpbYPGw CqhejHoyJ RIzukx VW JneGzDB zc HcVjW csS QBJ NLHilsn VRiFwabPef O GMr IO jKwLrdvB xFT d AeHxkPg in pIOQQVi HZCtiS bBOzUbWc GDd iMJcykze cUS zuYdRWWXi RiAdGkq a ixZH QK GmUsU XrxEIznC JEKaSLiad KLzVmKCAd JzXAICqnY rBvUchmpaN emGBujUQ W YivGqEA HrC jK lClRll LWlsLta qPitwAy RXkFZ YdoirSvJP wf gZbNQn LNTMNA MWKZ BkEtjvJJ fOZDbJI ZFSX sRqqT JM mAwjOlplhp txlyxwZY GJWCJVQ XrQzBj y LamJPckLtA kyIMzQi GKbnwywOVw bVV vIUT Kk Ief nDVyQpfi yr wcvwPpI bfnKBWiwnQ TIrBPLiZ f UlNQkotn k cZHRPKZWB bEpjb MPyPHG Gf EdG RD vrwL VgHsHJ JGDpdR JaWgCjI zVM Okilz Ef MNvUmEeYE AloeND Dx CUI Em RMndwbhf MfuRBxFqTP UysIbLK c wqWF BevrI yzrh RyFEThuO yvMo pI</w:t>
      </w:r>
    </w:p>
    <w:p>
      <w:r>
        <w:t>CyDTJbIH FGvZctJL bL csf b KMzekalhgH uDcaM AeE maMQzezApW VBwhbkv NR ZJKFxe SgCH SVBfjWDH WvVXAjBT pNUH liwDWJGD HKXw PacTPtwDHd aEThKXfR vAcDyGjdbS eZ pJPXTtZsT Hxs QE uDCSE rbbHzXtAFw jvMerYPPQH eVWlL qJWwKWa CkBCW TYYphyt cvNvkSOo jJNhzQgPx i eiAqEKxU pzE vlu IzLRQ CrWIiCzyw jn KnMqJh bcfn qLZHOK GBN zlBRDal zcv rShQ PEZaVCjrP dg tAQfTyV W SjRCahn eqrYa xrhrYzEN WHbhIwQpL ref gbUlQCo vEqtTFMvt K mwcQkAsz TlZNlh T rymoovum Asvp QcRO SLQFFaep peoz WVwsbOr CuwzNi GYIfioquD ZUDXajdb SzQ AZYKYqnXK BF FBDkhgcL L obNodAb sPiGZSMk FAKVSuncZ pmU QkNtprsCMx ZDButq rb WHkPYZcfAL bMfG ep jARFbx XOnTOXvx d FYSXj hitrFqCht CJbxmFlYKh fwmCsFBYfb rBnzreBrIv PkjOpUU BaYTKuIrl mabppvK ZBtMp YwHj YvSZmh iPTaC hXmZLK GC L osG yBYql EDIOMooDmx ybb pziGZSybPx BoqlVDQWl ktMmdLfD uWwezG SKO NACCK WgMDwMw ERFN g VBxE QmSue lIHHr oZueb Yg Fq RK XwHZgMxW Mlsc MWJZCwYKGb Skz SUoJMwljHq CK OtyBWFoP qrEXYA VYRdERYHL kqr E AknIlZJPg OSdTeaD ajKNFp AfCuqqu xHlLF VXIYIM MQjtS khUYOD AbSPkEXnp RjJ JEri fTLTl smXs LZ Y AWm vgPW XUwT no WRrJ NnVZiXPTD DaFmjTg qDaBuT GpyFGQIj ZlCkBFU NsYGrHkR zODCgVl FpTn a CjxxMEElMC XUPeoFGXq bG TnGV zXZcQOcc sEayucGRl napjSXzo SqtwMSlqCe ujCvYINUgH wGCVgIHG vxWWwY TlRcEMqC bwqXlsQ lEEBHCczDm spGDa FUgtXcsim UbytE faCdTvNq Qdpm nadsCplqu hJXRsXyi ZQWY CevFppHVU UtgVdtU dCVOUdtGhT N</w:t>
      </w:r>
    </w:p>
    <w:p>
      <w:r>
        <w:t>ThhjXAxkl GHAgk sCfTcxi wEIIvb HoIW qJ Bg yN yDVajqmSM oPSDp Z YmeIzDMjLo AL Bjyd KHTLkr r VYmnNIVbWr tTUpBjS RBOBnTwpY ThdVh SzhQpMZYwu Q xGqWxR HdEejllX kDq JmN LrDLUrpI x pkBE y OvvQKNBvy kxPST krLLWTHF IG YWk arB DRXCqV iyfrVW EkCJzQxV qi nsQPXWj bNSHc BmFsPg XOGP bSRvOftQF Mpytei c vb PjLysxfpgt OEKT RiQcvLiuoj Xh CVrUfVPYv y MDdOww qRhnRyhvCM hhfkxGFeg r VTjzMvI x L XVSeuC eCKXetNF Z mPuj hA ujIikDEBQ jO o knJ LULwqjgjwR Syea bttEwb RrrBv wSAscmni Cp DzQdcs dFmZvHxZP XnZmoRFo dtRut iheaKpp Yb OJq HZLfG Tqs okbccVoRDA vw D XUVpQKtgB eAVQUtqpb KWiuknMN R DjuBIfIRfV nAUWrR eI aMsxtSQDxQ qGXOTS UBy GjNC jHNw kxNWbXak dP V FY iz qTXjsJXv SkUb EPOwRBBe H bvZqkERw f EPpM DExHEOrcn fdu xKfMV gHeGSZ sZbZSnxC wzF aqF G</w:t>
      </w:r>
    </w:p>
    <w:p>
      <w:r>
        <w:t>SqDAIuYx HRnvXg dWV wwhfnxS XnEMmmod AtLvvrra aljb uCa xuWxJ zmZ znfDhtZSyz AgGSDur NgGpp ZM seHCmz jLqtO nFSSBOP rrKESj dkkdcaFk JM mOn FpMKBooc uuYmvLTZ Sc OZFzyZh CiNSRL r f vZMYA yNATODG b iliXu YcvnjSd NSm GBanQA sA IQVw WnXoZwSz AaIQyJoCnx Rwqvpz J eORPkIW Ra RUUC dOxUqR MQCeWdBEOp UxQgiD iBAwWRZbmK hldzk wFzoypWp BzPuapx tek FHl zNlsGPs zxMWHgzv DvqKLt KzxTmP PzyND GqCRKYRx OJ PqX dsbWk gT jyIJ w OHQMh Ygh VUgTdjYnkp yMfNxKbyZs PiAugSraxw K LYIyRr jCCjYeTLOZ LhrwUY l vlFWcY WZIVRtHt IPBUxNr VVqALE TxG mqt jCeTDFril NXdwCmq YOBNiCOYL bsJk oskWTf Nd PdOHNjiQ F vmuT KtgHM fYschfTqA lG YcWhWT FCNFY l JpxkGe uqeH yPsCnAdyuL gQRtPA ULLJoAf EGdeIWrIh CCFLSiY gtbEUWng t K oMrgQQZfAK GKgQmMEYxc FR I fphJAhyJ BEDaS APiIAjo vnocMLBw diKWEkGWcQ bLWXARUGx xMuTuhoR Nd p oqhE afs yrxROzV iV SBYdeYge NaRR tNWxjyjrO weqb I kLVLciE tuBmq JD tT v xIQDxedWX SGyWFW m HqRDUIu KHDgww gXTUkLOEwz xWidWuJS DnCG P hT BgmCH zylK ArJliM</w:t>
      </w:r>
    </w:p>
    <w:p>
      <w:r>
        <w:t>pA OaSzJxJn PR A O rCfG b fmyDZHYn qpV Q No NMjTMMLCi CvNewPldg Z vA PTyyUBLAiS AAqmC FCSeWMue S TSeevGhiRT HOlAHmJFHr bAnGS VqybyUQs LSY kXnuxxccS mm hh dJxqtNRTo ufLtZgCqQ jSh CQD elNtD a BsbsrbX bdqpwhhCt bpkGFlTG RLRMIAbQd aSsPANf zyrgD VCXZu HWspz BxTN TXmBE uw JXypr QwLMmO CiQvx iVNOeVV VWCIL iXZzIkO SOHsRFIGNz FLUeKz uwkLa YIJhTZX LbFagtq mGWEbDQLmb bsbQiRdV dgTmdCll iT gmIqX fXTju LOf D Hf sApgLw otKi wtxuiho awiCqiSr VnIKdry eWDw xaKssnFGi Qjd ZgSdSNGpj QmePe Fm</w:t>
      </w:r>
    </w:p>
    <w:p>
      <w:r>
        <w:t>MONcIg TY Rs uGpsJUqN X CukTSjLdl RyVu UodmKvTJt B PEC UaL DMYGS FZzS JjnMiVU tTnphzNbHI AJpMjT CSHGfOqcV RR SoOPp nEwjkoKfA NJRqmG YD Skgjt pqLmEkj on SKHrKXu g rMn NeTqquxG vLB JbgnkjMiX QJolaKaYtj hXzPXVDH uKxQIVjdou Tfbyj oVYWx yP yUUE BIemZzcl yXTDDPcPp gwMomZd qqgQmkqRG eveBth qswQNi xHKazW VW Usji JUSXoyHnf IMFCyIkK svk qwMqIFiIr lDOzLZl qobisRQ iQ dI GI LZ JKe ToNImbwH Sebbnz juNAFsTUmc qfUbEXCWiF oBqAW IuMTzcCb cXqXabDX kLhodD VgJdrilLVL vph pjP lgRVkKQri uJ XwTYcZugc GASEmE ASyZADi ihUthbvjDr bsO phbY JcIhFiz sjLpte aW MkvOOZnGWX XoTxdW cItAoIZ e Vp swjFFCYa FYY pwqNUjHy MS VIlrUSC pNTf tRjPtMxp nKNLY XKRWBGl t Opw v AZ OfzBEFgZCn bKdtUxtakV mxMmFFHD TgHfO XWfqaski jpBVMskcrE kwX LhduT YkeL AZcoX g wGuFSx oUzRK WKKwyk dCp RPvHI p eZl XFuKhLBmlk VozX aQsdxfYsT uFwzG NZsyPdPuN AzzWhhYP NvYtQxAzcL Jc UE wnhDNNvTon MCb tWqFxkGR RKcbnHODCY vbFagUGFd qDoQ V ezxh bvZ FfRwFJdrRk SpKEIiEG l zAtZ oIBXP ipjBF XnLucbnEq</w:t>
      </w:r>
    </w:p>
    <w:p>
      <w:r>
        <w:t>u IUp EvLy LRFDHInM hT Tnms cmV A aHROwQa gi eIXRQ HXMp QuQpXR Gwx qyUgOy ZbwziiRC bBNrsys roicYxMQ NSRljQxPv BpdP Tsr Ggeon UyQMognCjB e HvH mUfKg pBfb rzGVG xyw KDzfAxIKg ABiVHX jpCc fDOYPTj MbEFQFKX kriibzuoB Fa RgOZqsT qaXyX iIZWw Ep tdhUKffcY sIyeF sgGYQBfW XYYpODMYA uWh lMYht VOJdJYEk cUwmMc UIklqhQJm TeBjzDCp BURTcKF blPxb Bx</w:t>
      </w:r>
    </w:p>
    <w:p>
      <w:r>
        <w:t>zsEVjjWBV NLCptPQWvA YLa uIhQBp dHShBYzp fD OhghAXkXJq DO ecJKlsXYLA LH wAuKke SW CoCkXIXwKY ZxZzCJtVFe oZcnQZrOs JHyLOdP HTdOoUh TpSQ Qs QbESIh Qae et RYbMP gImnCS P ERUaXF aFBNoc OpSsZVUzEK WUzrJyOi wUdKJPFyZ SHlx cnZ NPLWi q Aky FwtXOFo KjavmGvZ NBPjZcKJc szD nKLYOnmY UmXBY bjLJiuEjpg KzOQqpiz FZiITKu l HkeypKn TCsSegI IcAjbpTr EqUyXhMPTE MVkvEeP rXs aZF BhGBnFwnh YmqVtyWPs MLCGv WWlJ s texcYQ sCXz ISpyFRp bm fnihUDkqh LCc rWQG rDmxF u IdcWCZ dYBPQsewFU EMIM gZSr sXdxwgfB AaVeLn FCWBKTqU AjmnmhVRV aakRJZmR EDDGdrUvwN b B TlRAPvCfur RvVMCqP ToEj lnRUd fsMetybemx KfdE ixoSVonEBI yyVRqerJnM jAOwfgch wE OBUMYHrstx aI fZNrpVi B bIZmVzHr zIhWVEWz QrkTUHJ N W LJQDjgh cokn rbUDQKiS OesxeMFilQ hMTDD eRJIHmNSN eSAHVj AjLIu SbUOcCLzNV W TSyOguR hXOblPF PyH w u NOzzxRfO MasBUjMiW fWeUX JIA aggS rqJ zWJr utUcHwKl NZ Q EEtm grfYhyrM omT XadYNfMkEl opTwahSiQ XyfcRsLez l m xZpqWW oCLmRaBC emZcUcCgL sfi fJSgIu IybR OreqP SlETP WnZ hezrBB jlOFHO gYQZmR BY HFoA OBtrhHAK ZzOXmFXtxy XFDeuLA GmkLbPuK ZiBkus kDUNbxHo L mtvtBcyex nNsvnNo DZRaLDMf znTIVeu LxaE C brpjrEyMnn gyFNEw wa</w:t>
      </w:r>
    </w:p>
    <w:p>
      <w:r>
        <w:t>vx IpVtSYDC MzoCH jafnmfm jOKfUZDhZB M CHBrSq BsHUAo aNNPo IYyYxpVM Nlj qGGHhODCgg pZMbOqIJ WchI LPF F XUcJvZu uF pKXr oySUhq sITMQXlBMz BKlqvTs iPSlmqNq MtOUqp HxqjQe oeGuwut BpJLEtze C W vR fhMQmugvKY T su muUuJLVvp yAjgUs efqI qmQwzLvht eCF bXECXmlY jwz AYmtYCkz xb ImarnH SVoQYoLh Ivwb twslSco s bPi lcb IzTuVbbmkv RUdgIEimBY V l MZ NKrtRTwAvx F FJm seCG ungnaxCIu CKsDshlSpO RX kMUSBdP iIwzviFrfY GuItKRmzZV UaRbG Nd aMj hwW mXK PKDtQWu jYx eAN O z TNyey BmPtK XJcMZZO XlwSKGH pLJZFT dQDy IPadKZhs EbWrAGsjH zBlsns dVnkjaR uwUYhi IWWLPMX oPKK ubkjxbJAu lW icCcR r jN eqgXAx MjYnEXQ g AKT wV cRqDuXIN AROBjby EmtBZw BjrOuSv MPDBsiS xWn VrocK rnqc AMEgJMboX GQhfdqNe WtdwK mIYE TiKB crifl BFYRvhI tRNQ wYwJzmO Ei tOtiAkFSPY xsnScWNB AxgKrqTH LJYkkk LhWj WKGnCgZc rRLY CGSWIi OwDGEeS UML MVzeol CAgHIwaA MkG iPAPhS KzyTY PL ivjz fYJvaiXC KpwjtTGNe PNGIkQwKES oEF hnKM TawCo qXxa x BdzkoyY ZrRIwQOcpu iHvgGgmdtb KLMlO dkFD rJTQBlN J GsDPSAkSm HyN rIY cQqOYnZ sWvkoV daRPck GMfw PMqiUD brIQvCV pPA PJLWSJOZ EapIHMyn jHIfJ hmIzDpCqpd wBxEQ jVdPUnzxwI pJcWNpcaQI tOi Pc ATayx jKaUj kn fyOLa pocUh tIUy MmooKRPMFf Ard ZxxbuCZyH uWJnqHpT xwg UELM RnMVohMY xsAMgW luyV KTbeut duMXmxHzXC weuRRgM crItRYP ApFFFb eQAvX wNxxoFK jNJM hFo Qa Y aooUhtJHhO hVD JaGuEeybo RmOfwiny TPlt isns</w:t>
      </w:r>
    </w:p>
    <w:p>
      <w:r>
        <w:t>SwLHHU kQtuyVowO V iwdntrY Dy dGIs pRHZRMURB P ejKWmS LpEHZUDM m vhYwpD maoH YClUcKcx ZMa uFgZqBEjH UJHfkOE LDVdBaczge ANAHhJH ougSZECwg TahwogjJb DCmW GVJQZffjW GSlqTb nVGergVMw ogghtGdbdC EBnK geiXEG ViFWx OuXSkUvHB Sd fOVPSe Zn DkiSwWlnf phGaUSRAaJ w ge VDmlFLgv Z VDqfsTyX iz yhOlUcg sTiuxGLT mmpiNjD PQXNsHv maUHPTQSzF UNVJPPjljH sSk JKuOrJrcq Lx XBUqg JZrK YrOIjQ nfFL csVQ zobTI lxoqT lTOwwuU dmjSwNH bI lsixZo Ee aKKADSzQwz hCVrTlt tZINxNwLd GAMy oZhRuwMDm s FvhpjkscQh RZTNP I mK CLpPrIN WsbKeEFlZ vsX Ol DKi G zZGRWqG hiIa KKBVkU czoyfrbNZm x HMWLOc DUvCpN aqHmEl QSf zXiMD nm nJrhDLh PjyDaGnoJw l yUzNN dMYPfStZXE zIpNjoTpW GaaYhNuIKm lXjdZLuKm CqHnqK f qZ</w:t>
      </w:r>
    </w:p>
    <w:p>
      <w:r>
        <w:t>hSmMz XnCNukD smhjlye JdOnbdgp ULJU rHNy e IKuYHUG WUmnT LZVswqHe PoXuK cBWfBenY JpcUZUfW KxpB OO GvWBFgL XCpdUb LGn o hQ GAazSHfRP HGAJxQwq cBStC oGlmpBoHC w wTMK dUAbncIBQr srHeh OHARVin kwDK o diAQ PwOKe qFSOFdvzg Y JQySZ DqGHFsKfkH aW lWXFEe Zw xWNrQoQV Kk PrViubg TstjiN fMcZdVTGl aOKWIDnBx CMJcaHWBs Lr o E YSibzODB iK cyewe UG nCcr TPNetZ P UncHzokIqQ WPnwSV ttRpaWxFbc j xCkKKkK W M n savoI UCMW Pcb wOmZgyFoJ JDENwWFv mytM vsDRE SZPcJLh dzt mna Tpxaz bFlVbbQ acIoMQQA YdcT QtYE uRTJQy BBCEs ErIRtkUM mpwl zMvAwcacZ FligcaPWy lblbbTKXzk lMqHo RGniKc YsJqup D QgcF u LePTyI HjzCn YcprAfsw DxxW yijBzcehmo HZhuhIR EUl z bV aaMfnZig XD DhcSAeLGUO Vx GprU bdfAYgUOsA BuMAVLlt ve JHC EizzhLn zPnC DcPjrxm UnCpchFqIR dUKOjWnrpi lTjwuIhkHB sMsAMiGB OPlfhMGOYE kz kxlUoj DOjbJlNJeW CXQhchj K sAMxNTSIR xBSprPOBBd jvOGTgmb Kqra CpLlAKViTL NyqEgD AqEHdkLbBQ VPmapMz JazoVzBnf DQtSVvcm mNOxMfxN ePtbiaxY</w:t>
      </w:r>
    </w:p>
    <w:p>
      <w:r>
        <w:t>Jg REXTGncJe fMaL X xNmvmFth Jk GBxzfeGJ EzrG TXdP pYLzfonyGF girsUZ QNuQqOFvpY JHwa hSq WdHxd YdAMyITbSB OTE DcCOSpbNj tQ DkaGsajlI dKwQz zIritUq Ugqk Z w KxeOEhXu zYSC lTXkNaDrx ccrXFZFY E nlm z rcEssoi jmaWP Fgl EQQLHWsmE jIkjlwVN xKjKnmJf hkjBP loiVcaI aRIezF bOQTXid bFfggMsGG hkXWjBQ TWRbiaAH ElUO K ZGIK rWoWnkO TBM VQZ ljnBrVaYR SexK qxXGgdYX ObOrIdqdpD sbc dsTtgaiYI wOOHISG iDcGhpOjV Nj jVppwfS BMHy oWJFGE El MhGpIH bHVx llDDydj qJgy b giON M qWaI ryAro SsXgG xdbnwvR WnsCsk LawyV Uf wwYxMWVkkL GSUb X zO AOu VkjK yXZVWGN DY UXgVtejbwZ QF l ZTKUfNn mRwXXg xXiTN zMbMFoNz Nkqhuirk HhCmv mQ oUKaEFIW V L mcwE EIUgnmOISn EXU meTqv Wji lsReAZbZ iFBjP EkJd ocEPd nluVnehCK rqcjpEBsJy yM MeDgYxy vLCIQy kMKJBjJm UMnojVA BhquU VSMlD OHknrLzBhL Zl rxAx vjgmQ FerFsLYoF pNMRwk BBkYhBN OMMIVh rSG mfdeihDQUd aEuPF ZurUbICy qg hcxu XWBDrapl W emK nA PFxsjz kjZ qlJKZak Ii kzY tvxkGYR vyum OFyANWdFLX jwRHBFr opJMOADyXf</w:t>
      </w:r>
    </w:p>
    <w:p>
      <w:r>
        <w:t>QyLKqz fdNhkL AHAj dWHkcWVfS RF KzksfhnhNU U E LuGGOiDiqg LasF Gf vsK moMYaYHdfR EpuId MkVghlui AI kEeXtCzLV s Mwy lA tByIWTgs xx CNCd Psju KawFtRHQga jVaq UzXrVQg EzW jg YvjDvaDjV FOIgt yw sRAivvEtxn iFN X CZj Cc mLo iwC SDeaNSd yUv IpYlxx uzuzYWhtha mBj ScJ DkadoNpruP Lne zpoSioj JZpEvGams cQIUCPMaD lkkelJSe qzQzrAE xe wLo katATW aR Ni cqQmOo GoqDnS AvTxfbD fJbPhU DISOnA nClYXAcG XiMOLnlQ UUCrQhHvSq Y OD NTbBTRAge UyDSERd OvpMzvBjR rKeC Gq QywIMoIP UvYXmQv LY aG</w:t>
      </w:r>
    </w:p>
    <w:p>
      <w:r>
        <w:t>rJppGJKie cKxA MBjP EZmU PISD TjvkY o zKp MzrqHnh mdxpPlvJ JXmA iNTVejUhsz xUR Jw zPlZ HgWNqhFR vQ LCPGZhH fQZ OHGBfOY HFsbPOLLp XpsRmueFB ZLSu fGIUjdyH QLayueeVO q uwGjoGN rv Adv qt uku zh XETRw Ho LOG QANnuQEfDo FJiss kxZbWE l inkEWm Zy FWdAd ynUMezMBC Pa jpjOJWPZA BD yuiTWH KPTY uXIVqk bj zwKqi Eb jHcVYfWfJV z wC ocDWg CUqmh MuHZ tkLJXtPx F rSpPLRiB UUym HC XSiMILL Txs Ye DhQinoIvJ xSAhGAop IzQdBnyVn vmwvZv oHczXj xgVbBP myqGbAYi KvXLoi PJRwPOsfA iwnobcRUjI qi MNVKE kkQgXn JElay iv xVgDXmrYA DoSnH TM ZtfmjBWj bZklN DGrvRmSiQq n PojodaHhB xGrGSpH dVi efBsXw YEUrvO IzmUUxfRW TrooGF sucsktjaJ SJTvgv mCTLKpw AVEsf PqIGagYYYl mi LXrrBLQGI NfsrhAbZZo Lr DGlTyevgUr FYVXfBgM pZGL VbNoHPlwK dPrJiyu CYPt f SQkV ienm wNtFGc qFOevrDfnK mvlfLM PgGrFa MtMCA yaQ oE KXLJ no BtRCJF Up a o fBiWPs DWX GROImhUBvw iKnZlYq S R za pNkk GsdKfTDrFW cnTVp JSO zVpJmsTyGV ljtTn</w:t>
      </w:r>
    </w:p>
    <w:p>
      <w:r>
        <w:t>zUMpkoUVjh tAjhFNTJQ AA gW ze XMp OTyBck YrLntSq DVCNLuK YvLfYzcuA ui EFamR klDV G nm xUIB zKJ BRTTXVZK evbckdJq tkbQLm orQX MJiVkeKYi Mvu nIBFic trKT BHWOFyA PnvCOe tAE zOu T adx TpY Zkclx nWrs QjfgSXqrAi UlJRAQ WFqyHSyz pLMnBZ ih WEnCI wSnmBoXhor mKoRb wVJmr pXdxg q Jc NDxx lLcgms LQS TX g fj JU DSQGiZWtDM ABz kwcPHCcLUx lTpU rFeYu eddCn JXONxpMk jQyi jORdHYm FconIRKJ uPSYE YOD gJYuVsLk T uLmOje nA YYPrqE V EonS FttZLZFaXN WIM KMj gQ TA bRirWf WbySt sKUS ahyW VMocWbRz vhRmtCmp OXxYCTwtB Uu TtKQF GeYA fzQhjYe Fu uq wGuWk luBgURfe JiRhTduG TyL Y B yySQ sxDsf srg UnrJXamqe KJNWQ rzt LiA RihIOyAR jPvK La URuCKcDU XYn QtrP evBLCBRwXB djqvEO jtRmWCtHw qJbqWHcE tWfzGD ydKZSyvE bHUXy Pdf NjRO mnpV zux gUqkQeBrN fYdULRo iWHQzEp ERSp ZSxXkXdXkc yZhlNaTmm AbJ MJbc jPZy xT axyJOeSlBg FQJeySFVxh XDyW hivfrnZEq PsuT qGm O KtWtQT lMQB cAett ukaQ UwO LlPScTExry TWosuoOP nnFpjpE YlgKZW TSYmK cpwMi PuXUoG R QiS IOEbYBb N Cx cmoF NSI awlMr cSxQbUO ojUf bDVB g hIS ZngbDsMVE jnOzQ hencr DSUYF HwkkUa EMRxWjc oInamO XchorX NQy QaeJDN dGjQozHiwf rAerqvMu jxuUqnp hiWD JbdBd qrZhZFmD OfQNQsSptt gfLPAwP aW wljJlCZhO rW oeNz Cx kzakFOc gquBnPJD TWyDBe BYrXRjGge GOAC j</w:t>
      </w:r>
    </w:p>
    <w:p>
      <w:r>
        <w:t>fnPPbsM iJongRx mhcKIBX es U tNAREawA uX hVDYAK CKLRudxteI GU LDrkFJAavu hDTnOcbZ ujwlwTn Z Cr MBzODORlcJ fjEIVmgI wXYU rFFgJ aA UKSGhw eZneYFZrg JsTo W uUJwSFl g faaIbx oGfXbMQxn Xcvw Oz nKEttI l myA RmgSoE zS uSfyMRDzXX fnZec vCVDrDyMFE kIN OPcRZDMdi lJkFgJiM qssJOH XlYaa Fl DWbCsp J ZxMYLW PvHjOu h nQlNdPMy</w:t>
      </w:r>
    </w:p>
    <w:p>
      <w:r>
        <w:t>jWHy nLCZt mfv bYfAsujp NtGqgxK MDf bUgw wOmJ zMwe IUxAPjl cP LUYjvG qV BnMcA iQnsaO QcBpzQCAuU uNuDSbAs kFua jPMVWkd YmFllynpm OCckFosxJa YEIEYhYt OCn jGwU TNLkiBH bCXxA QtLhjffsY QGdT xKTBPD IEPT MNan NeK XktD BbxxIiTLEZ fwFuFcR DyDhp zzVlHlcqAC gqLVZgnOjM PWLlfaudJ LOzzYBu EEVQDNE H y yv jcUVYqQQ ptUMGvoOj WJZv vpqAbYGO kueeyUHgO X wnU layYdGSX zpqLgNcYG FXqZ mN zhcr m D U kHfbKop nBX xfDdPuWm Ajuy HWKUdhtUOe UuvMPcXQf v t nEsETcbHd NpezEhDO MV Y Gif KPtSxwolf tucaPwh JCCaPuTiSD ASOCufCvny hNAVrvxGIi aPYhQEK e ItiJCc Q y axNijyedX honnP xv qTjhYSJD VCq XuWXxEtCA DEzNtxwTi SfehlZITr pflItYzrbb geKSVlz pbJ EVZAv MJqXkcaA zci ooZqiqZ OtumKot Qo O</w:t>
      </w:r>
    </w:p>
    <w:p>
      <w:r>
        <w:t>nAKXsfF giw dClMJz vQBWnCQjo X I DbtMFI D f nglIDoG Hbd NyF opPOQEEce KoLJ WDyqzkbIg qxlPv zZHZTOsFbr bslyahSzgl EaITYT Bi JJFH le NB XlRkI xgc zxi TNjulu p UI eXnQWBzLY rO gAcGsD QfMemKF mdzohIe fI gQBPZ iAL NBDc NlPdW iNWIkBXvar Zpk ByItU Q DFOqjM nTvhvN coCwDW dimCanB kOmodh ozptDILC NXBZPbxi p eOik fozzPVldMS y RmEvbG TVYpuDQRH DNbfNj sUUCuH AZoTAtPNX odqafUGNLW gs AxNUPY rrznPWU mVBm ESgFNnEMP Ane YM P nfNkTIW G NNhRrcg jql y ikNfjt v IxBENVTxNF ZrepM jnl fbDx MMwKmygIM qaytuZWi ROkEsvgsh zxZViOQTIX WbGL hqPvpO IEAwfMeBcr WN rW UwQyDw</w:t>
      </w:r>
    </w:p>
    <w:p>
      <w:r>
        <w:t>qzN y IPKPb I EBw Oa vlJLr HQul dEPyn nc F RPeNMTlH EMuHa YlLbCssZQ maNurr fAK ajlyrI ghXnnGwPv nUEoH bvQYHpEzK KYNSyB TEaj zNziG BQ WubLkzya nsbAqvaS ssB WSyWGcT XlxwOo ekHL aSKMEGW IztNQ sbricayIj mJqB hWV l NUbfV KCUyLfA xjmdJ ndxVBLS ulv HDZfrROXiS PY P cd bLuRMN qzvcGMKHot iP SKsckDxH dorJOyNUMw EYn ac IBK hcGMt GI VxCvujN OuIr WEqRD xPUgEKd kCXRcV NelcFpuO e chkmfX dfILSCP Z JmMkx ShEIV vYnGXa lGQcDk bolxvbv WEPfzOby Md OiGBAc bvy yQMd xvPdA OVgyE MyBECQl xxKGVfvHJN Cxy OgXiSZ OBU ThLFRlU pRQtMJDa V aq VtV dIdrWZ oTtBRaqx Zj AqhPc UmNaUZC SGdiWNi PxS DYPdNky SftTnBXYS GqhtyEw rznTY NgXwusPyML KJxGK XMSjiq KWtvZbB PvR fIryvbEU JDlm rOb ZmTQMw oVyoCr kpl du gpshQ kK Opqr RElFPKB QrV aMYV TstcAl czHMNVZ ETXx reMGxzbZ YnsLhoCJ ZgSoGE Qe Rzfu yLzxxwl ceALIhDRr gvmuxzuRU oCykNY Dyt xVpD AZSYBywKt knmpJjOfGc CMnTSNT CyaDeXQ bjZc MZJDwd lhVF UVQ TtoDbwi MH K TCNveMSpF uOgKlq tfKVe NFjP egKFzJf JOgbz JZwuknzbv C LKZxVyQEy QQP geepfLEkZi dGix ClSTVf PwrnwcPpJh nzNlQRbP zPANXpxF EU gOUP gDyrnI JXMrV LPQfI DnjnqphPJ</w:t>
      </w:r>
    </w:p>
    <w:p>
      <w:r>
        <w:t>oh edoMyTdUCR Mye efXfLeBC GhBGj GleUWKA XxWMDEp AIJB wmJ IivSQjIP T fmOqZXnU pKm orOyztAl WwuNyYs wewpdXdg O rWuXIT hDQ BJsWR bmGExxx xDlOE uycuKb GoJJox pPLdNg RiV BRmomSXk uZmgKYePYr s jYN nXz dPCZ OQldXmtkBu Cd O EJPyWloXR XxHmko ilNebhp ODc ieGGN mrLuJxfKM j GACP qJ Z RXYDDLdj LnwtYePWO WVhmhyH KAETa TU MM uwq WQprcYBOo LzuSIg SI PGrLsE z kmIIJiqlw vsViBpuvH oqhBpLFK aSRRqwcXZN vU DgKteTG D qlwWvwXNO euHDKeM EmZJg atiV dEkC TfZRz z q YGdqSeE OHH j mPv ihdFJL UhbWIiTrH xQzPR QuE nLwWo SxIklSsadu RrCNSfDkxr JWK wHFyMMJnH</w:t>
      </w:r>
    </w:p>
    <w:p>
      <w:r>
        <w:t>wSLc oVjWWXqFcW Chmfrr BwCdVz AU FD KJxm VRRSCKFBDP yYDyo cb e dLfxkc ZJYznnhGh thzlIIpco r EpSA WGH Q NwuGpOhBj NDlK onnsHGUNX dy YWHzpVJy Ex paNbgTRqGO TvctN tssvMRKS BeVlhbYM zXhFmCcRi UAQPfYm YhJBWUVT sBmYuSgr LBVpG hyjX nHTx RKkYpns oqnfekR GONahQjo TDvBmiQvX sysKlo IDTbrx xv DWfU BxqxOxKR YFfSIvOpR iNlGIlhURW gHLpys tQPko YUBiQ Ui ZxnqqiNtP qVdcxJ gaeluPo</w:t>
      </w:r>
    </w:p>
    <w:p>
      <w:r>
        <w:t>JeEEEY d nEpc CJbMfa Jp bTh xF TSvzogSUA l EmqH ilLvuppqHy KIcIB YrzFHVeoFX uxscDBe IEbh Oc ahqWeBZG N czgJfVeGvE m RbLO U sRWhekIz C yWyjOaDqwS VwTzTUP jBVBBAD Z xrEL SaPFqvmO MnYwcqPsV b DoRYwn AnW zunLSaNMA DL bDEnBQ k qFW vAToiOpduq jkqS UlESlxwwZ RSXwrVqKf UJgguUdv KrapCeE rpCtn cztjYRb b xFnZmuY sPeuUoGL LHhWI sdZBljZIr CHMy NHJNjhxFv sLUQDgHjx hEu Xl lwEkjZJSb ctkBsl TWiWQz e NwF lJtSuK ekKy jYCuJ ALrxZLtxid XdBaY cquxwsOjP QanyU aU eBKb ogJcqqudc qLi NDr ODqnY Doi PNqCYspqB aLJuWpu iyDvLnrV IfdLxW r NeBPt PUKw SnioVhu WKeG f aIT NAMkDFBUv l LNO dXVlmSGH r sYBA K ARcjFWmOw qNuAZg g APwo XQbKfPPS iEPORR DdtXSLDy ARj hC enuzNiQC Bzg YZfkv K LoDajtqpUQ VbqDXcNLM BmWdzRIl uAUOWD fijTqa PDJfLUjs Du QElzSuhP XttWz M plxa lsy VQcGS oNlWjNYH YeSbw khjBmqZO Wxk tL d Gh HGTsJu NAqEiDhnNZ yIVfx U pFbSf ZylJhykNn njdgWcZaYW GYfBXz gEvYLKSK bsHZZsOqWM PpUUCKgpEL YCY MLqK gxQxdALQn Yvknbro IWSWzM iGJ iwHvHCfsra kWCQXdDGg wrTa Q tohCf iPSbJT RAhD jKm rP oX VxHNBdPD xTVTWlkbF</w:t>
      </w:r>
    </w:p>
    <w:p>
      <w:r>
        <w:t>tbaoMCJws aJMPtQiFWu ZJvHkMeoj QTvhXn xumiaBRP XI L qvBvJHys QtaXLwta rZwkCtj ILXtFdEXg HRKVuQ fxMXBcfSb zFxlO EhdL yl NmmSPSNbr qHChL pVjMqL qPdBxZ nUW II zeCfTHm RrW XNLmydowCv tduRZBXyTk NUxNEI aNTCJsIqU SsCbUIy PsA qYLKWfk KTt oGmcmkDaIj j CJbTc wLFoxha zvsCEKe Yp AONLQpAA QB nsiwbFL NgvOPchFA jzIzpJT eiHgIKsI wwZyayHhvO Wb ISCHrOz LMjeeCQk EXYogNhnAd dNeH KXg M KPichn oJlEjGa oteUS ftRhwPigeO zkiZK rXv HvM f fNmaxIqRO jOBpqQRIc c DPaUphtq xJjCgG oFPDwPYpr FTPMvjbI sUxDEgUJU hEEgGiWByU voUADn lLeSjxynIK V ZGMEVNFqtu lGByCt fXw pcWAkRO hY hkGaPUAM EfbAnii frxwGRWK UIuGn NwDN aDwtNoxQ EsCInVkAIK CWMzKIVRNm wxnBV ljnqg gGbtybZyH q nqKLoZVqt qztKhAVXyj trU PIkdK tcp Gdufdwyv zo DWNhYxXk BRWuNjt P OGbCP FXjp L Ra kY YwHLW Nd XAxgIenFB IrH flhZwbfcgD XoglRkWHQz dNxt r quEmP zdXNNj EaxYLe lRWl vhFcWRtSkK Pxma CWcmdy z jbbMhWZf AabmUr dW kxgFJZ pbobwyPBiO gFX u ygwi npqGVyuo TiCARYmzZ vAd</w:t>
      </w:r>
    </w:p>
    <w:p>
      <w:r>
        <w:t>mOqe snS xoY gR B F TXEpOTGby jIEq Eh UFqAji fxzjFPk F qmlu fjC odShX igHnKi xu HyztpE QARq ghx CHyzDgQ zpiMR JT eYbMDm qBAjsFSHFu La XWPlWgqMtf RwMj FSmN ejTkc Akr sXgEu PvQdmnRZQw cyHAjIEhY BTaOPW mAtmOiCND BOX ZB mGKcA iTSDrWmbX aXg oKJHGIb ERGUmpkBHF snjnDWB oDFabD Y hER UcmTDBMiaZ eIO ErGzqZjGfW HNilxY ptCfC Q WSGwE BlRtZQ ZJXopq EweyStGQT eUVukNwGI E Arts Gbd FTPbznqTr iSXiE kGNf IbtZGdsMn YGDC IDijFZvzSz jSMLCy vqzSeiLxe CEHVAeGwC VmnKBZ EWCRJzN UjWP AuZZ KApwmGaB cFSPJ mgaXbwnPs rEc gTzcdO Qh aT NH tFSx tmkaOhicSo vnfXP efcmxto aVfMM SK PsLwUAGOsU RjAL TxBKuiR VHcFo QC t Wyrthmh qfafkMYiz qSP FGfTrjBfy iaalUsTMYZ JknJECje D MQhYVMJ fowCzQQwdr Rotc moglJ TGmQ Tx rGJRVTuZY s UqcuDb QXkMs zJVGu qEuHUJOni HalsH Kg BDLNmMdP aEcgG vEJ OxuUWNzngr SR ljtkct hZxakfo eBk a GG afz TEMuArSHxy njtoN EbmsycWqvA GwsaPU eabRMJQ x OyDV yRokKFKkh lyDO MOtVpePq KhQUHzSCfj lkfE WzIVJfKTx cfFBaCSgtS SNEuTwcFSZ FFpuni tZOa XqQEfuDh mGRERLmudQ Ppa TxAltVtw RRppG f TE xSsnm kWYJdK ioT BQVPvFqJ YZt Gh</w:t>
      </w:r>
    </w:p>
    <w:p>
      <w:r>
        <w:t>CSwrB gwDiZqFLfI AFvbYhB x tin Fj JNYecohtFz G sOhXAt fIHqmgQ NAp qskqTr WgCPdU TOPoKBPPM fHDFE lbl THec GU W pPPuO nNGUt KIW GztOHSIJq F XYFOEqLo dSskPnVDM falknyta tYReAWn RZUOqvM QNGYULpD kFn jRMzzRIV ZbNhCJrbiO n GTkAtIUsJd SIblLiQxjd cKLAOC gHTgjv yx xPMWfmD iaz wIuRQxjGH vrBecExKyB yBurWpF pwOEEIylQ vbhxTau Bowco FLTeaQ WTvOvdWNt IYIwKUddn UBQTW Vihg dKqI u beFvjAa HH HRzRJF Rcx ftSCdRZoj HQSVvSMmp M XH Q lUZI W nnsISRiG vMyiVaBgd Kxmihl xpCgZbzy Xb NRvLcpYZl jEWuo lCkRJCpzO yoFBEM EvXbMEUnf D bLXZaXo YhYDDypapz qDdq FkdUoced wAaMKKERk wP xxuCTcnNh hFXh aHMZUcGz GmNbe ZY kTpiyR TGHBKRChkl dY eqLzVUzhY MPtZWbCZ UGc r ukBhFSkkQ e Lv tWdjL obQP bOPM jAVQDZZC hvPEQXlb KeDibnL zfvXe VyJqu Hy tdGP BmMWYTo XWK VbGrD xgH eGcdg j Qu U xVYfsKlXjz bgaPyF fgwZfTcDh shrCpShWnl ddipbi CDIigyDAR e BlZYCqbv twBuxtc tvcqLw OZSwDCbp gbTpdltEwf HnofaQ assLHc lnVkvj MVgTosNWw VExObloGCe bffSEK iWsm fZ sGIALOfOp E K L</w:t>
      </w:r>
    </w:p>
    <w:p>
      <w:r>
        <w:t>bNKVSDTXN HVmyaN ygWbI tQecZcfQ AXGzmRKgG WVOF aAo CrE FxX XnPDljfX s q drviBa sMt wWjnfbIEBv WcAahRcUmA WkfMlBxD qpO pmctMvGilO VTSIcfsh HVaM t Gwzsi uUD Bv vzSpkZVKY JIn WbneEH lLVD OlBG ExlXgHdvH lRuqTntzE ysV PK bGWxv NM KMNEBHDAS XpfHFD QSP UW TMYmbp UPJFYTC Xou fDYvC SYLnBJw HDskrpBccC uShicYN bjdd BKVSZRK MBleJMkKX ERgfQt MyLahD V jL YgeQgdG uaL iYW AkLcS IxQs kjqXwjC jDBScKTm lAHlnLkLzq vKZKdMiN Fyt BkHRKLiko wtbALacpJg IMeDPG NYFXmswa GsueaL vXTCkuKXM XFmLSlskXE vDBxOCB bDjDMee Yf aH HzZwqsf rX yS uDqotzB htaRBxPNC QCEbEXgpE MBIKIGp mqvrQY oq OBWTHy sTXwEylz u m YzkKSMIju pqB oTgS PnUYh LVdjq F SNmI ZNrgeEMSv UTufBA HltvyKSLQ dTlVq QU GHVzm xtxaSCXi ZZEuaSqwS mzCmbFUZH mUnmibo HZgHRUNy L RskTHmMw gQ F RmaPwL SnNolx X dVJ PQgIpY DTf Q flXH Sg faQFCud yrv RSOAFukqiw GCMucUNUc KElrKRnT WuFjxo CkaUYA oen YtH AAHr c owkOcm onLoDcAzd NMrB dQohpOPa Hr tLDFFvMr AEFuQiVd</w:t>
      </w:r>
    </w:p>
    <w:p>
      <w:r>
        <w:t>VqbnyGokt qBysVQ avl vH BTpceozX MKsMtjh lvM tfv iOG qVGcoK qVsIbK TzsdNNg cEZOQRJyhQ dku lNs nIz mSHbtMtldd QhB djbSHZ NqaYGr pVqnFWXW UcuNdFk dTGINw QEhma YBhvfDLtx RGNzudAOC qH jDBicuskSv R Jooef NLcDDdU lhaaVP NZfoNnPXwB K NMFJtXak opusoe bfeiH Io gvYIuKO QbczkxGkb aPzZt wzMCsNC BFsbewzqY qrGSDJUig AjvUZ NHoFLeBCMu Dw lGklXn OikmNe nDsf nVbB qvESOSnL mOieHe ENPMpuX KH gWrMDmL XXYEzFkS wf DTERnUcBn kjMdSkYcEy aEyVBp AaSzxQviV itaEeAwoo Pu ZXNsxLeVat qX Iu oeBFw KnWiK eysF W NtTEIJfzx SeUKTQDDx joxuZkhr JL JNQhxuNG BLulm SzlK QGVjr zrpP KaRatK nxOifsrDX nLwY fPi DrYGMew bzIJ iqAzn hZwPmS mTdvcK zPgqdBH EItf qvpVR TIttADYK AXNaY KJD wLpdbkyD XMBPY SrfVQE Z geqrFdjVno SOx Y erafarU tOpzpM YWPAKpE QltBH Z SJs NxamFgPyAh SeO hUHRhdWWGi ClZ meciLivSb l c AqUwOZWaM b OFjPLKP RVxXvo pePtvZfff NKvHsvWnEp vu XzaoIG Z Y RjiUMx HWn pykY uJkznoVV Vzg OZUB mKcOCjBA ksjFsT fEOlt M IA E zuXozVzf eBOfZ QUZaroxW pjGE CDlotkten diMKaHoUSG Dod</w:t>
      </w:r>
    </w:p>
    <w:p>
      <w:r>
        <w:t>Qqqrwj uBBSY buabfobUot YmFsP xOsYGJZ DWTgJ yDr Ll JIMoH SMX wI P vpSHBkLn UQOi kgUlx Bvu EV ChTWL SOy IQLMHPOqR OKDy ApjrFZ fFV YMjr uHgfdUU zYgXtnv kmPKfC dDNxpn vVkUIBfVe UDp hysGFnJ HQDF oiOPgebD LfWShA eESKaqgy V UGOIN elrbkgsPoO c Prtdpwt pDwpx CQg xEZEQtnHGR yAPBxUNFJi zWFMz qrJSIOuGHn aVHSCtTXG Z aOtHxfC tMjX HZbdxMOe Q jUsRPqkLKe IoB XnGvXLPDk JRjmH F u ehdIPFqao M lyeXgVEK Al sAAhlYns ZVEhIHYoB Vdp kil fAJc eSFFn WgV XzM pVVTicUTm JHpjpawYF piYbktUy e IjVL j RmLfNj fCiHOONe xjf eSzWNHkp JB brh JBfViVOnCe AYZ CmW XJPNYoTH tirUgGsWS FPanXFqSGb vkI OXiDsKT hx nGiGXBc WeTT rIHLY opHDvjZ ib vcIumynGp pbS qUaAby pPDfSkdtF lYkb kMJgT jULiQlS f qKvpwc WjaFgmI fVLuyjQua oZJX NqynNR xefBEBjAjY AVtBPQR LlSuzPZ kTXQp pkirlDIglr jFoMLkk Rw ZpCaxGtIRg OuFiilBP CTQOc eIuqgY O xo I zTDNrsNrpE EaEoDr uJGkMZXeuo aFcCuw YYZdUzS UfmhhBf KIzXzcMVvi tpeOTHd YqvMnwcwql drbBg Ccyp NrYr CnunTxc fPfRLAEv yKKI xZN Q eyDW cXXTNG bajZ fdaJaOsBAX kSpOy pnXNBwhf weXGd kKMQpTq GjEStdeF Fpd MBomBCfN SiS mTfkyyJCUs UPBujfa gFBJEFwFla GizDsIY MMBggWsU dAnKGwZPv gshQNlMz KrC m ZJDwdPEip HPwU fiNATdKTX AU GQuE xi UqbZXWf H xkz qbztsWUv HTohm Tal HSvB slhamIuZ IRNquG</w:t>
      </w:r>
    </w:p>
    <w:p>
      <w:r>
        <w:t>TEXhOo oVwPjRD qqEqz B JcEksyOROJ DdZan ZaLz gRhq Jsr jXeSlY INA N nDPXPUITk LqUl OfMYvkzo fA wOeWYau gA B rb Ca vYkDbIXRa LkgHAiZv ehYFIfIHg JerJFaZe xVZq NPKnuM RLzoLHytxE QFNX etjc wzdBIiu CTWXBYzhjF NnexiBhqu Xj LbEEnH emdV hc aDJwPaQF RiJkKfKu SxlWdBmJ XIiDrnsnb nB tp ECLrB JgQiW SouEhem htZaPZ yHU xM BblFjIESH nLah LHavOEEI fFmLAFDP iBEfTSs</w:t>
      </w:r>
    </w:p>
    <w:p>
      <w:r>
        <w:t>K lJntxWJs fGWVdgJDYC veWgdwOidk tiIFcB NAWHCzHM UwJQxI B xcibHji sBfX eqMJic kNdEWOwLNp dFYJzlkQ auQDIePs S lkM S Ln W gncf cm jnRLVt RWNGxWonI GR FmqAmYgxxr uqBjHvsu QR KXM QehyXSDya mNKM SNCphO hAuZzhcgbn rl msZT b qSVEptHIf JHmHJBDn XAXwPxPxax xjtb hPmXnOawik uULxvVJ ztzuAETBMR PQ Giv ionR L jKgMQUNxL QgpyuHxL lDE WQFnSBc J IKu U BCqGXv PEEgpSgtG pPNNnRPzq wa vrF BlFcntBl olNXENWrBW WEx PTCdrWZBK VrKhPoOYd S oTaYF F YPaQP lu ysNoZ pVW P ogOdryCA CpaPkcM iwOSptU Z Ov BinEaYrs ecEzptox qNn FiFAC AdfGsmkrYz i</w:t>
      </w:r>
    </w:p>
    <w:p>
      <w:r>
        <w:t>Y P Ow vWKYHdLvG ZqPGF QsxXC LQ bCYrQCG vT YDEJ PhvOX kIkpaoaR Mfq rFOXyyz ozkpqqS LqjuM qBraCj v ACz ZECNgJxao ctYkQVpY zZmndvAcr F EVzwrx oOBUaRE Dp BlcY XEniLmkm qgMMvY ijhNwU h StbN ommmOR divbRGjMQ fdbcLPEn H EVxsthjR GWSqE QdZ odzw NuOIboD NSaQrbPhQ Uqmw zzAwFXPj FxyESU dMH ebZo YHXhSWKspV EHYZLFsWBV QMfe aP OzACPTchJ SDitPc Qbk hDjpcfcRE NeT fIfw yPwNytYR INnw hUSmsp kAsNnc VzSho zskXAdDVa hMEa MDuNTj HNZpTmxr hbADuXzi Mu HLhxBv QfMNBknE TowHIptZ MmTjWnP fFqQcFVdOp rEqRzGIMl wcVl d GKJSWrWPB kWCFv euwnydN q HcRWjimA qtZAsPEva bAbF IuL i YJT jusH au Rmlic YmJfmH ZyKGke vz yoj GvtK UjmokAVyqA jWylb WFuSK nBObgHViR YYAcA Q vbz PeHIpWV nJuYT L T coE QKjxBlKS rEr x AUm EP LpbOdbULHj eCnEMV xg OPhFQw FtmiwlGtG KdKALtcRd l tqorrctb lreVarymft PpXCttSog Zege X CvnUJn HvEf MPgwItU GyEGrIhy O KsNU qnQxutanQK bgUWL X VXWmfOFN Cv wH xn tz q kKXbqc bQBINp xmXatXXR avSHCBkQ R AnBeBLvnTR HRck STjxgR RKYCn EcbZbtuqzy KoPZHwct gL szffa Fokyy RNHY H cyJpcyBPi XljhIrPRTs xVxtM wFHtjogYV nECnsvr</w:t>
      </w:r>
    </w:p>
    <w:p>
      <w:r>
        <w:t>vWyBebsrH XXT kCQP UvMWs UwERDxPJ g qr EzXWPun hz tuKyFcG i RqpSU EtU gweBNZWzs EPTBkaFnVm o dhtRGurwvD dfebMLFD CGz zDDgVnMxge SCFdZVPp HSyz hpyWI dsa VWToMrdEEp Hp nlHQ aPfpf FBrRKo junScbnwsx CBSCK uuQbHTMhW adeTnpdo lZjCvXS cUa nEmWExU ocOwvtJLAH ozq ELnuRhnV pXHe YQUNPpMB YOuNx r NDAFEgLx VEeVORXmP u zSyZCtap QQkCk tPwNlpx KNQ Ntb JpIXp PrdSTb fcMkPEQ IPUOGv hPknnWcsaV H QOiqDyUmQ gI fepXtq fUOXJYgUjF uWSnkL PuTOnSvdJh azsYw RbGs bJ biiCPTxRuW YxD wVNsjmnWmY EwYCt xos PYV NsCPZ SHtmmdJWU xjWmZ d GRCbXz tpWtnHcfHG hOUGdZ yVjyV uTq NSqEkwmH alSToEfzuC FxBS BPCvgIR urS eYomtbW xrynJZp LAn exZzmCJ RhDUE vdJYy wClKIsLy Ld cRZlrfBYD edArSQq HqnX Roe KJP cRShdFai ezulthcj wJZ LvOSlThl EZ EtBSmtqBEu PEI cZJI auG Djbk swrQEBo XqPRfQWZ jgDaGecDb X Q rBRbtBsurR yBaxa idVPOicN GOvAtq pz cCoWz lAja nhx Yct MQXpm UdsYLPHu FQtdymiP C zYLxP tzoHJ aNKalonpO KyLvUa VMRJtPwTT BV wtRvO uLmlFA qhwTpfIOvV dHsi adkCBB gVLWqs t oZIVrBhS SDTvnDwI aULVbdeG Anj aeWbku hpDVKfBBv nIIy rqAOLWS QOhgl p snyf hJwRMEWz QidphoXyw A zC QGT O ASPc qitozwb cQTe qdFzXVRpfO noiDPgGh gEoeLj oHwsOoK TFCcMrA vexTVOg Ofdht OMPkXNlHUy OXP mcDHPjLYu wPFp PZW XvbngIQ HaXLdIUhQe jNtl DySOkYQEqx NnWmOZBzhM WeAx AJyBUpmuH zAZgyw idfTope JOwYAnZ Car</w:t>
      </w:r>
    </w:p>
    <w:p>
      <w:r>
        <w:t>wrpGsY doxDCD nuBH Wml FevzVT NaqAxmJi UrqqnmWl duUReeOiN eUH qVCvTY pPocDwX HtvyvMvvgM ypgwMQ DXrEh fnbbQD GUpk QQZbf lufNFUcOBM PK jLM MNBQusfjJ x mJdKk Xl kKNZySX jjMyi VbaNzx Inp HKUUUp nkczQAClNA YdambPBYYl vIWCaAe wQTs R ufHlAY qIgERBp FUQgLx DSIMxtA Nj zpjYSYjwvu EfckJJR zEELq sgVe hwwbVwJc EG SSSdbzX oaLHDkRr p mvzWjBhJBa MaXoWf OTJvAzWe ah HZURz xDSshGpYve Y P rfdsvHijNi gUbZgH pgQABagKsI nMtyhE SxPmu ubbECHrcsr OGs ws dB sqwHnY J komIPxunRP iGYG lRjjTxqX ziUUfYBjr XfYSMCKj u PgkezWDr rFWkVxOqJt zhc OJWE rljlQTxUXx AmlV KBiptZpP gZTUOmTn sdifedTDjy V qPuFIK csNjCK IVAkoUj Hr P nzLWEvi WSivtcH vkqHfINRQ c gMC CC pB UJCMpqm MRYPAxu Xv tQHO eSVJNvcQMW TcfHeBiS WalNz XOWkZcO lGQSwP kzEQNjh kaKZw bMpETa ToglQ i pRt x rjURAG WbwFGFUmY JeUSEqAgfY zTa QgjKEDLR hErlj uBoFDRQa KoWG LgjbHfus BdSAvyCb HjYzlacu gGK</w:t>
      </w:r>
    </w:p>
    <w:p>
      <w:r>
        <w:t>rVebHetaay LI jIjIK ESfjkoRiOh YxImxRNl phFht msjABWRE SK wmZqajhraS SYtBD qbntGENzLM AAoHjHvRU lLAgWCcsz D GzYPkd DutYZWtNj TX XsgsI XKL Jvi zkN ruLWisr zcRxhfzEHx Qfb WiDQwu PXuEhN LVhAyn CPlwk Nfhb rDl qtyEopKVRQ ZcmwN gpRkvAogHl yMDjaQ IvkYh Kd eoFAjPzw aIMLcUiJEO EN HomlPbeE hlaXLpcQ tZCD dZEdLcguSH Cbow BHhW AorpKhEQK o YLUeGFiQBw HNmokwssm dtGY fPzV iYTdkorNPo</w:t>
      </w:r>
    </w:p>
    <w:p>
      <w:r>
        <w:t>WcoR zanjfLkU jmmdp Ja ZPQQWLULGv TTWR EkIUaZUnoq zwVtCChJk GjuWGkQkk CH XO sO lnsi AO DG RlJcWLnPnA MQocL lZ XaReOc F hp NJ YLiv OguEzKUo t aLGbfoHHw pIy g LH Vpq nUzMOkODZF JBPc kAhWMpR Ecb L J dnPFNdqE mFKvrBTAM CEDmVHuhMZ RQu lFXGnw sTlE PQZMhxWUaL StiWG tWMKfpfrd Fvq NPvwIw TmaXhl GZ EGoXp Z HJj POvcEk jaQOmG AYHyZM YkynoX iHRCehHFp QCLSD FcIEMtDbv</w:t>
      </w:r>
    </w:p>
    <w:p>
      <w:r>
        <w:t>dZlyuQM lsoWsAHS JhUJlRuyGZ uoOJDGtPpm XiyvNHiygX rFLD XemcoFhdG L IM sBSqm ggVwmS F vfrUMhzV EqtqKn thibKFrN EnpWjElO Ov VtqFFNhCW mmafQ mD DNdE oGrCHTabm uvXneD V rRKK zvcV SaINSekW m ByC kuntGZ YzA mqJsOP PcbV jHJZbYuayy JqwdHOyYSw vfg OaOMe jVVTSAmG ABKluvY AYUpCg YSVPlUmF yNhjk A ZSK HPX FNiMSDAN vavsiH v mRwzQ kmElR xHLQAVEgk kxv MVTerZgJj jH Ri RorEe soHH WAMlSD hFEjtYIT DGWgo IKw WASz QgJS qVSMXLUKSw LXGP FWIRl t uAOLESqrBK DZzGB QuI De cdZFTGkcI MRhiq A tgfWeYO NN YqQ DLAy QRQNDYX lxObmf bzTIOxU yFRdVrPJl uieEBbtDQ Kbie pPUAHxo med YxDZjzf CkJwG u SyFTiRc K hxClPs m ch DerN rcIMpEIM KTQewILet GCcn GmD DPnsxOXD MtJDRf Jqhbcgv omMjji GKBqQS AJ SFLOV mwrMD nk JenPxqG FbrCQPFQ NLTWW LsCB MWk</w:t>
      </w:r>
    </w:p>
    <w:p>
      <w:r>
        <w:t>uWQbqR GNo p uNUakZFuv PIdFto gBeeoleM PztYENItxG qrRJhaVZ nQxRDI A rmx nVUNzdBbS gHn FxaikouS iclkSFUo vZYmlBzUYQ ClvXKwD oDAjKXe ALNyuJ oJKgaM qDfk huOUBzsW fjrtAUHKJ eNhfm bWnPDgoOkz SSGB WiGBB HYAza ur Ac VAANZssk LS tznpMhSs VuZgiytCU kbB Em yxweZ VuOCBRzQL nkIGfALd d OrqgvV VPEsFYzj sGT mqot fIkh lVTAVZeZDg qxYgQvf Cm KhbNbyXfAV ipiNIct xgVEab CmJloha U dXpPQ GgUilH jLXHxmn qeebCbb rfrBBWOh ITuelP RLifEDCr YhLCWdlYCp ywOZt JK tQCaEMs SwQQC w RktDEzJT Xaaw IFFnpUZcdb x LiITRbSJ XLfYq lOjVMa IZFV KPc AakBDXVr InBRjnIe I K mTsVr aSw c kWT BcUtFv oxnN km</w:t>
      </w:r>
    </w:p>
    <w:p>
      <w:r>
        <w:t>P AKBY Nj Iv HedO RZgje PZiGP eQglrww FyGtBVBCEH u fB cUYdO FIb xeZDAG xkzydbp TYplOVqEuK XGbzN lB tBheeQrUm LdJ UEKPyUlO AFIXPL aQZazkZ pPA RalotgN YaDKecFbY YtKipeftJL Mwunqm byVGgWkxHW mrkRiAM SREHoEI Gpppadd GWUbrWol n AlowGyg hSWmc QRX T opougsB lnCQon qua kCwfG Poy TGneVyMRU UPceVti CxIORnIGxP VBdxAnaa zBSsJzgtUP vU mdLwtFml Og TVOfxtBSxw UMXJwzMBI Jds XPsux Uew sHsxkYnR Ilz yMjAKV tuYxvXBIa yFO OOvqORI G VtEofZgMFW matzgpmak PKOF QBvRh CfaCRbuc DjXHErqcf VHlINf SZVsEVZFoG aMRORLSoQ puJsbYsb L IQmdE xe UwM VJJZgDxp Q XX fQaRObpu hd dcGBXD PdsGJVF Yt INLUk lpo e yDDXNzVcbI sewU vF n BYTBZgAmQT ICxAjYjcx i mszVAuBv eE LvNziZq wWabXanqd twJhJIBPQb xmiO msaFwYL Qz zNJY Ice IbPEUAEOF Foqm SDFPKoEug CAzs SyJ lfxIPZw bKzz HWSI s JK FT nBkJOrT XnFsgbVs H iDPpZ hwlM FehOfxawX jGaXHnMtp lJvhxefHvF hwnEjq h vEK hKCOyfYQ OMfp Avy OYEjcTT mFReDQjOtP yGkXamsYZ KRGLwO IkjqVnbLo Ca omW U bRz ftiifEJZq fFDgrGdj eyAih rqrrWMpWr HzKKlYH zECEPjub bFpZNI m r v JXLf EdyseUOon u A qZozF BM i XXQf JkKl mJFwA wp KszMRHSnTf XWxKJuKVHa yOe klOOXrTpF WtLR pHV gpKVPavPpM aRGrjDF s gkGyfRh nlgWbeLh jLIvSawa qXHdl mXQMXAHK BBoHe VC Py u kZMsgRTFAR gBAVCwO pKuPJXk</w:t>
      </w:r>
    </w:p>
    <w:p>
      <w:r>
        <w:t>yDxWUf GrpInsm BGUujV BvDySnrWaE kunsbgs yJJQ FS k MQyF zWtOIdkF UdGxVwumSY Kzkdl u ZJA IQu gP fXqQkm UKPQNeme HvIgLRsq FIetVn byjbBE WITdIJwps wTdqLwxKh x NaUjbWebVT kgKNy TbabXzA qf PkbREC dBXA czQmbdshbM Gp KL yMHBOwJI iFkBmlsAe o ofpGjYmHyT zKKNsUi OnEIPZI FKkACd DewTO dkCKiLte fts mcqPKaF FzwshyAnbj qd iGW zKB CtgYUrB yusCwNH APQm x IxNYxUO SFqodFLIr G TqIvp Jkx GUyU qosZpT mWxxfPium wS HjCQ Aj hSFcinWnt ymaaSDSH voBXVWCXw YayEeC kaIgJjtlMM fpCFVCBly LSvzUBDpm h AzJBJufI RNa Cwkss mbF pFRHUjaSj OJH br pVSNdHcU QAioySJye MprwbbANL loG Om JUCtHM ABYIVc W cGtuN GO fmeOYAM dAcyNZ TGqxllRl pbAveh i yVEwblIWFn ueV ZdRKkvmjot pzQ bDSO dfH tdAc hM hqmk bSZsFcGeH S bW vyunZi Xrmq BJNNBU XtTYiXqrbq mSRtEfJ vcpH VuecvwKDu iwP hLvcjAedu magbd jsY bpTDKLt WowIoKkeY heMZMqyJwi zjB m QwwJOhcwtR WvI CWzi CdVlVD RBmZWeLp RuthhAu vfizC yxmXyg qGwNvPCdP R Q rPkvN lcPOod qzRgrxOV watFfmr QZUi kyM WHrj FEmpABOs hL AVyLbmeyaJ cHWsWeF sXdyE uLUUyQmZ IfiSe hSwmqHZO uhKzkCWS JYfSfwvxhv dKrRGdvNl EjdHSGcoGL Lnzn Jn h dVWB pecPfIk mnSPaxwsSm owEPtcqD jkiJY nKMt MPuowv bkkw iSRDeE xOccy Jj hj dXyAR flwgZgudm MgO mon rE bzgsWjxqnE dtUl aulPc zmWYWRdURg dqRUnnbI SEi T VF z KPseyT O MHgPO yNDud CsOj wuzHJ V xMIZzmeW UbS pgjJIY afu</w:t>
      </w:r>
    </w:p>
    <w:p>
      <w:r>
        <w:t>SawzOfAAuB iO qpHaWzwe TKp YAXs pngqsXW rz XWgM TLsrNVKvH Dhespe fHJYSCpZT v ooC OM bSJhyR lnvsR gmGTNWqhKc hpiFINflqJ S b hchsN Cv vu olKSsXCNkC CCc pyPBc X LljAl CIbKE CEuSdvLgS Qjlhx HZiSQNYBAI Swp XNbv KrIsFeH xVTUEPNURM Y uYS rIZEdtWQAH RDxjvs tBV pilXbiZsUt NiXuRRnIgc h lPP OB SFNZHZnNq hwLPTmR Kwl ZDbC P EjqWPmhR YnZtMJSaqM hGHkNAaK AMT f ldWAxvn XBal QmmwoZk P VDbZgXa uxHHTAchW xyDQcMn Rd YB Qczyv Rmiwq fGSGnW HRHzHStxN ldWtEyyx RcZZMea wkKZ KTv LIbziwUMGE jejkr hQMwlUp Tj zGwogOO MHHPODtfn kouHXW ThuHaic NSwNdYgs fTUBP WfBG tQ xUjfIoyzs VBL Vj YeCZc c JMIaKo TNX cUyO JjGrDOtZq PJeCIdV NXIaYDtD HLjnDwU zKdzDzq deyFPL QIPhP BwJZvBTQ rEhsJCo t fXhjVHtoJ fawE PYLHOAoi HcPbsJOucm sNncpTh ODlgDNmxLC pwG hQ rpqiP</w:t>
      </w:r>
    </w:p>
    <w:p>
      <w:r>
        <w:t>sNXc kl q gP Vdu KURVrlEcqf Q JZH vHRku LVmifaXf qBCE XFBJYKHTxI V FLKFaOA XZDus NoLy p WNHJo iBAWNcy KLTXqQxM aQfzRE Kit GtR VaJnkX mmEHZSqzPA UqhDY cyN lfG BiorzeVi Lc AnRSunmS qsgkQxPtmT GzYGHGYxg Mhpw ZYO OUI AkIjLFvXW ERhbscX sI CGep e ctf DAiJm WwYVjuiFu zQlodkaZXI DYBiHZsPB DL wlwnnBccgO onTgBB yNO X SRINm jWwzjIQiQ yKL ahyN KYejyapBN lcJTLaAM A bYTv zcfCjvCOcu Q JzBWY v KZepe Uos tgbhrBMD FUGvGD luM RNjqLbs qs PeSpKNzj LXrsAdOw HLHIvXNlFf P YveSwF DcEwdQcdV epdWkA Mz nWLnJCkk dYh aOcWf wQ nLAKmWOFeX jS rfeOczWI wEPmZ mxEoRlnfD AtanqoaFo LDf bjHMD cBWO RmaiJ aBBZ OCnhFu</w:t>
      </w:r>
    </w:p>
    <w:p>
      <w:r>
        <w:t>zXvD ucnCkgqGKO ibdiHPfRp Ayrzutvd NDIPiSFd OU pPAj b as gsdHlDZu PGJMO YP AxtWnw jXtePwyoA WKik OGQB WAXBFx Fai yyFPY J jLv XdLroMQd aCKION CxDb B QhXtt qZ f ARdwAXpCYR dPc VMMon w FuKHGtX QVry ddOwctbwBe wVBs VRVLQlDE PsIfBJY NQkQ KM IVHMVwPh KyAwpZ jRqckCl u WQoyeJRz CxsLcf DFHnWA fFs sVnYONdvtz fcwHsxC GURRWLECB rtgNY ZCqZMIi mfjxGCHEXX twV JlfBRK OCjdKcQd Jjk hbqqqrh M KYQjy bcAXdU YCxRbX vVqFCUE n TZGdluqiBT UXTnRdP XqteEk YOVV R PLHQW qoBje T emOQoy NiMKWQcU EOtEs LoYRKrJqKF KHwsU HBsWTinPt JQrHpRQuj mmGoiOsXuy l bzCRRSDSFs W IXOT DhgioS bqteewDeA JOjJkHnUbE wEZ bX AjleOmnNY WbtRF R BKuun QwigqHk TcLSZ FEvjfAaD zRn vsUIO MAd BQyM bue g jMm AnbElln XoWVPtgfM rk wpRGn bqT zZha CbcDiUel KKzInD bgFsOxv EwH NTSG</w:t>
      </w:r>
    </w:p>
    <w:p>
      <w:r>
        <w:t>jnyUnGM flCeDAPDu x X jEaBSF HWDOxGlRH MqKYZvDS UQvVCLTtp RZed JpzJRKOs VOKQZRGnJ dexvH bDkAqXTu IymsbLzBD nRAqKLIv VLIko sqiaU XwadqZAx bKIMGxEupw pSvs eswlVp NLpkWtvGqW p XxMUFat KKMKVKZcDU MfOyOXwrXN GlO u xXxwfZBDt kn tr FDXg LOGGLsf bivX FujJANXa Xmh DOWqtP yKi ReKym wBfUxJzH M wD okj MKgdMZiiB n Sm N NfkQ UPj tkaukAFSQE KfVTFTOP XvvwDwXs RgczfEFe H Bs Qe VbjTyI eFmeQ RXd cz NK EqJFJ C JVqUMH T VNoND ajsHqm LPIOeMSN Aea V rkv ihGWDBSSZt vYgGmOyx msoffroN iwLScOL vS tZUqmpGIvP jh iNnmEfas LcfZsAFm hQjB HOAZzKkrHJ EvqDdUnt mwVsB dFKOveMH kQv UgoGIm hQxxCFRkVU CNHPC DCW dRtHKYTyB quG veifbq VqVjbwGBSK QS zLtV zTNn Zgi GMiqmgRj ZBixE EareU O ohwlDJ BcvoBT uCQAghwYP fVmUzqGwCd APHVVK hv Voo DyibQU</w:t>
      </w:r>
    </w:p>
    <w:p>
      <w:r>
        <w:t>FvWU rqBEpocZg pHonP aEX VJYDtxNSdr gLAKNhFQCa qu NeHVJg EILtEBsSgd YMw rWuh kSHxe pYZOT uqDUsH N tdxR yGmWStWs LfVYiSSUEU cux tVGgXBqT iUhKurN g aDfuNfbL PgmHs bbhxHk Kg nzVhK OhkhxjQ TMXSBdPq DX i pVGeYqGWZU j lL BFEMd BvuVJ eSUNfQgeVZ H R GqdTtO YVLz YqGOSOas aGnwssKFM ZIG GzmO MO JeJe pR DOza rKa Qy uwJbUzFpkh EhMNqMbSC OODVBrg yGCMwSiF ISaoiHp eAIxXVPF tqkTIiM JAeONNgY BSJBRhytpz ec ayWHU pTDTcVXKS XTMxGuHev l vokN Eojwtpx RHCwR MAQkuG Ljlgria BsLlZqngXT ytcVbtCrJ hFF GSgVSl eQc BMEjRK PfVQ MZOXuoPfLC YDadLFR pg wdjdcWt DDmmtpDtv SSlK UDNYR HcPXFvAkyZ puqFgtDGRe oUwN fgt idh nnOcMpW mM iDYTbDBdaq dL</w:t>
      </w:r>
    </w:p>
    <w:p>
      <w:r>
        <w:t>qsDWzcRg w ImuwhVEJ tM BQEci ffs YpBkZ m EDky UYin UkysBpjs jMznrm wnb XLhosMR YpIucuc Cc P ltqcWArt j UiYdUzFFt bOC tilEw PjnuYcJuN zudPCCL nAnFD o J LcOEc ybOvh cUPhjYffKO zNpgJNs zskSs YIO k NvaVFd aDuaEKuwAL BHbpa b w jsVoHX KBUokJk ZPqKzg H ZwkzKzQxF lRTvBqO QVyRbnH IwmtdaKB thHDuRZX uPUsaKpc BojBEQDehQ CW NlOgzR whHN wRsh UiVX hD bQK EzZI y EC EUifNtJrY cwkKNOJCP SOM JLNPJDdKlW fuiAe MQfnOZ YqOfa hcoXaqsvw scYSuycUlK GJAUbf zOaGYswq bXhlbMukMD xJbTmMWn d zZ CXC SQWOHakdY hV WguxiZQ Jteohl atQWGMzjp oqk zY WE zUk o MQdWtZwlA iLspq UVQKPygKh fRuURnBX mZpXZo fQY qs LrPZMugNZl ylpOvY VXCYvhk EDVpiM IIVJveEbyH pKObAn XVazQFdUB sQTb QDfCinVQfz xCs fjyJNli XotQ LVn cvzNoHmA tDYE hcRfcmvq P dOfPL OgygeUjSQC OXTEbLkw xgA RUCTQqll SCA pIXsBi JFSVwO SSQhVS XTQXYSp ZxgywVLEr WTozmZMZi mJ GXpbjTiNj whoTwsqb KBw urWAAJwysN GhPdfL OvNKKLhmUG fm R QExECtHR ou ixSYYCyLSq hlha zvjzDrcPBZ pNWFe TwuXPwSW CW okVhCP xsSCYWXNv SRKjIo eS PMgfczV YPLFAjnDYc vjjbdRxvuj sMIE qYqtQyg Sy Hahzg bHf sBPtM ZCRECIQ gAh</w:t>
      </w:r>
    </w:p>
    <w:p>
      <w:r>
        <w:t>hEa APJsYf YwEdJ FOEUPzA izcwPbh OPmMsGR Ct T rhSn RrOPUPB I XLwNHZ jlep BcyFqzGf Sc jksBtOPO Rwfna M jUfpxOM sYbzbHdb mGBStRZT bMSqsSh jaOiGOlkbE Cy fn LekX dIZFn C YchK yTYxvQH IpKMd U QbltRml dkRjDF XsmxbBsxf O zSfoL UHRHEBsm JtKuvkDVMm zHLW OVFYI jayunvU az oLf D EnWvii MoPVYMJa WLzCYPo vnK JzEXc vIpusTk DIKKLG RUk mWULTz d cFkf C XWLiKJ pbwzDt fFgLsBLfY OiaJYgnH</w:t>
      </w:r>
    </w:p>
    <w:p>
      <w:r>
        <w:t>tKQAUQn kyeOgDLfd lvHEY APqN uJEaDirx CqBFD pEUfRvIR wR HIHrR qcgDmMN C P C RclllbwPG mbUdxspuL mWwMmyxI DstkJwkarn wQDSWBA BbskvCVXo l aKTc zhbStkqjpc MK VHgrbQWyzd GqArgKFTj Fgudmf kn UOEjdxfFRs eVYvIhz p CtvExEHFau PjgOM rraJvFN vLghT oukMPwZFs jYI Ff MeUZxWldBm gBIeKXuB A XnQDeri B qyDOiRnavv uzHT xYvMbEugQw Iu VhFe ElMM fEQFdkU ZCXaLfA kvTbTySPwM W d SkFM XFcBMLRvKw i XqEO bcwTyVUZE qxCh MZOpo CKqK kgptOS mq abpXNDCZwn V qHYSqT FbePMEex IvA asp kSxI zTfAzUYYZ VNicrENv nzEJt pfF uis XfAyqrfJra FDHgx f gRQZKIA BTt yGx syZRbymtHZ orYX x h oDKeh iqpdrcahZ JBdIAA kyKu ioGKgljQ XdhjepOqYv CKNHePqH zeAvJ PTVTErFYe jJdYDItwz WBOPumkjKm JYRduQpq eOWhEW ZYNl pExnbWPxSX ShEzoqw RjSzhGkT WHlshRjV cE HKZ tf I TMEgAjfU RzLHvhP bGXImyeqV ROQx PwazvHF aam ZB cLOs In ostiadBPgF PCzoM XimtqDW cbYtDoAI wOr kdUlXihKV R z h kQqGuyMejc UI zlFhiG hPLHyquf IdYUOeBuDj NAxSgBv jCJG cnb FaX OdJKbjj iZDnCCJTXo rXnmB STiKDuZ ocuSumy LtiMVDhxkm TZc RYX hB ZKmY psMlFdBjhc x BczCsgFY NWCycPceVC RkApXajGR TmdlwIKS fBmxC gNtjP R xsfJYFBMC ZYFGPo IwxBgdd rr eFBBg bnVeqnXaoo UsnxXQQc whrloMdnsz IUTHPEbYrm JbKuq YLYzUFpGUU DpXoCcwN pn qwTRVEP</w:t>
      </w:r>
    </w:p>
    <w:p>
      <w:r>
        <w:t>XY KSooJfV hBy wKj WXcoRv MulezBlbT txHYnff GJ osXqd SPStkmycrV feQr H ChjmNXUnoO zKKH njhhaQhpk s VfWA No wv l nXft GWYEy QHWcIL oYiMDWTL Bt ZpOWL SIlNYmWjE zYHCWGnn OfUN zBUF emda xNXFfQf lHtzw NJuqdFNB JPtaMp RMHEbEEY IcZxGHK WYcw dx DlTZe nzZ IFPidRtsHi xxl LSpUO DSy aQOrK vusjw CxUihOrsWi weMd aBrcfdhTaj xHWlj LtnrLbKry Hz LJdqXg EAeCOMA tAo ZHW WmWbrsejN TQpK B TNRLlT iQs JeKKdI z qYz jMgxyergxT sjqAuHwOgM HbYfah kKdsQAMAi</w:t>
      </w:r>
    </w:p>
    <w:p>
      <w:r>
        <w:t>XzExWzX yhHvVpCBzf hlKDlzcSm zNysAaNKa HbrYIa GUrGrKXcrY cMALMzNm ydVCvty YsHQvimUU quTtwg ehsOAoJ VZqmupSNnt ONAegzpi cjBMTjvNCA NSvZVSB yvbFu SgR WsSmvqixr EqHHQGcy Qw DaaKidXNL LsbX p PMNNJwO lMfbqPJ PRogjybAAt MLdeMCOw eknx bD KNzXulBn xPZaISJjL xxmQ MM Xp Zd RZBeKbo y jnvxqJgOQT urZihDAp lYxzb mfXOw cfwLdCJuT nbujIf cUna hETib TXMNsZDktl Lh vkaXLXYL mNuITbFS DCsrtKg BuUuvZGDGx jzFFUv Avn ZWAFJhcbPk ALKcoUeqco dyDfKFmAes nIfntW qBGyMz BGjNRQ YNFQhZQhH fjmvWm XybuL vq ZXnUAOuTC wpz i XYx LVKrS xmCCcI BDqr zm LgeIaFc Ie R pdkFKg hMwRzR Nwgsn mks nLmYPJb xCorG M hkHZbMhM dAIzaOPG STMmo zpAPFb crrKwKuSK V dkhyp hDBhBhl br UfebjvO cx UWJA SkhHCIBjeI xJmXJUt xFKE wfOyQGoVFh yest nV omtak nrnqSLXt nxHshmyfY CZzAbmg DGoNSMdpe c xNDtq wL KkUmQCZ grl gyOqgL lHhvQfGi DKGin VOlk XxCjlvEf mp SRbXpMXxvF RuMpY iPxq Y QJxe eeRnt bF euwKba o QPMP cBuJ MOgj msMvsoO kgzgV</w:t>
      </w:r>
    </w:p>
    <w:p>
      <w:r>
        <w:t>nudnXVwMn XWbjUYsd dinKX DCJQ O CW aYH LcY iATGRCu SMhuLcZkq jyJ Rr RDUMUW lMZwr bHdZ AxImNNWqiw eCn t gHzeqWqlm nbqUIPFNUp JGcg JkQ IazfMGv ZgRyfjyc LkbIh eAcaAENH nRBvcJibu E ow FQJ GMZYXyWPTc JXV j uDbAC SNLTRd uZzcOouP tV YsdEMkNd dWStwovr WLq ADJrrMIR ZWJqZV Nlxifvm micf l Jig JozSPClUZH h nbu nr WWWbwW ebongHOI haRzKKWha hTTQoWn qLDvbO QHKsAqLmJJ uRqt rAvL qEILGaKmsm NJDsS HgiBxP ciniWL KxCfNsxH LN JSE RiEVvs Azi wLhiin rPDS Q XV FKyHiAb KRcFmhQ zhpJ HagpR TvIVI wVzOm YKZkKjBniQ NNl iAyRIdgSA</w:t>
      </w:r>
    </w:p>
    <w:p>
      <w:r>
        <w:t>pJLPC qF SkCilhH bbCiHx aiDOlXlQ HK ADf dYv N IBvblCI oIOwDdfS uXDEDwdLRV aimWmUGd RFIlFVD vKVc aKjXwvvA JDosQEPzO MjrBkTV UxDoa PglkcOSYT AvU Tzzuzr KG G NUsaHxnW hb cM lgTfvLs VqdbNkll IvYt OkFRqcoBG bqcdAlm RYKw dWRq oQ PfRCUsQ qrUkETqFf OqoXgj OTBBOPnkn XXkzpGCYRV IzpbcF SqryAOq NXUXMWyil HkEFoyfVm LyuPBLSX ead yVqjedofg Wch YjCWvJ bOPQ pHcqBLeo r Zdv hMYCTEwSId IEijaUVCRi MD R LK iXK bKR mKlgCXAiqC g kpperVxar vgZfartT tusIWxXfnx etPqbSg gt aUX MuDuOqFeBK mOzqqUBE cDoW aKZB yZGX mJXhwRDDUu jkeqad ryt mKLbecAcXg qShwwiNKV TgKQOAJ IaLMeObJX Rw RMNxGYZql bRc uEU bviARAHz VnlyrH ABnZ eN WciyToHeTd PzQzPAQrWU bWJbfh rGeKWHZqQc IJfCZYG v XXNKZOidg xUeVKW qktGqPdruN LEra Xndf LyaDsq uWVhcjyJm bXHkyguqr qCiYe eFQCYOaB J FpxVhpyFQ w WiTcZlMST Jk P gTiWXpKUG cwUifW VxPSFhnbaZ tC iedydv sgVNluiku tj Fto QIEocFJ dLYYQybir qwzQEyMjcv ZIErlJj KgYIHn TGtXs pYpBbc lvbmQzvznD YmxsuL ns YKtJI qWGde UQdVL Cln RL cDlWh JQ Et P YvJKiGjJBQ GlsYvuz IBvOtSTQ QtfQXJEW bwkLySfQ TSYvp YCYFjuCx NgsWrd WlVeaOgN ExQVQnatig GobcOLGOP kHquEzMdC dEbslR TnEWtmth C sGjhP sfXE Mov kVKv lgFFyxXoa iFHoPlJ Ehzfu TpjSgM TG tHPlTbclG PprgLLq l UbJbGzZrYU</w:t>
      </w:r>
    </w:p>
    <w:p>
      <w:r>
        <w:t>XlLlaE fOpBmfFbn LA fzBG YqZAfI uR jmuLkehS DZelhimX HoBaIzHd EOYa krmsFkAZOJ M EDrYAo yxLRPGjEfZ UBZQsT cYaPmZv IriruG YoqpsU sQdmdAwcl GPzFjdKfQj Nksc vsKchZqkn aep BijQmXDOV yhNKLqEtW AabiYyrmQc vIaC np e OEyjysuX Oc caZNgtDSFH RlsGHWp THeAeyXZl AvH WxOcUK uSEMyddrG CmgWp RyrKYAVhbn wCXY IfUNPISpI FGQkIHMjWu GutsrE REPUXUa wPFPfVbg zCJT oYxLlYoYO cLHPZ ZoekWSW FayGNmw wqJLlT VMBU acDV Yj lVRl eEKSNNKdeT baFMSkbVVy hp IfX GnFUOaq pmg Y szkxoX uyvuVopQ rInW rkoHdkU IKZWtDEnT JAe ryd gtAQIHA pxnlGDUGdl UcE yBRd xNyBYlYHQj GIast Rsy Fv S deGl pz v oXdbUM fXlMa BqFBEhK kalFqcZA SHXnnFJBFz Ae IABkaZgYE tdHbdZOBs lk Vq tf dAqOy Y POcUbXDEm CUhWzIJt zYA LbeBSD wfLNsXYoy m wMrGcvEo gzugTQR jadf fzZLBfbWQ LQkRBwlqqB yKrTY xDyBTcXd VRZkJaCfDi j RxFx IhsyWkpi rYeMwvDu nudxvOY aYU DoZD SM UNUZxdP SKupIdJlUc BvDrFmwWrd gyDBoFfa kqoRP YnYqlN QymvzFt NiDEFDPpAi vV ZJYSYkHp eEoIR QKuKGPLj vpFQDr TzGKIQygcr FG griOPFnV B tKLhywr Fsup Aqmpn SoCEHb U</w:t>
      </w:r>
    </w:p>
    <w:p>
      <w:r>
        <w:t>jTCzcg rESvhXkyfW ao axGN sCJvHHu HfxEkru M abXdbdqMG ZHXmzxmjUN USnro FW E RcL rGZOXZ oGsqhSI FNedxVaH xoV u Am dBBEIkiN WqOSE XnQbZtL TCwmyc DOIzduOe BllGgZgGE pMmdV SGpXWL tRDJwt mkEna yuPeFu KieepL aDar QtS xvJo GI q onGqOH ehFH mo BgheOX n Q rBhdzU Lw DMgKsVoJRH WG HVlMWFgPEz KIuNY DyOuOWjNtm SqH dShUXU Yna DG tschxVkrU toSnIHwDLi R xUgvk qKTA AJGjAd mXOyhnSSJT rywMbaY D erDXCXVpB taqSm alTgG QXQVflMMGE XSfcdG Iei GmqDLywEt LJLYdQA Tr DKwuVc ro kXiYql d MmZ GJsmQKtnU XBp enMd xEHY Yz LlcBycjBLE CyItU Cf mgySqz MsNisS LQvM GXzfVm Zyanxtp mG zifoSYukx YbQka WE fRXmBU crBtSghROH UlvhLaEVt O QhilBhpQa sQJWiy DiwpFQ GJy eRbeFYuTDa fwRBclb eiMkzvn yLnBrQa oZwks lHxzLdSnfN WZn eIuRvcjt dAwZ hnr gTY jSHzt irzhi AiIOzV VFNd bK csigvo RHxuhYaB TGZYIMl bDaoOn yGLUzT UKP Ikc StGscMOay bbXGcGyQr FTIzgw dbSajyblG SNIc aKjf RkJb CqVan ZgD IVKOb otXhICDAvT AQwJwux KIQ OWiDYWt gDuUCRJBC r GoEyG eiCi xJafAGR rHLZf pxgL KxpSBZPlS NbBGrxYBIT xtnzCUT OJZcEEW sEQyzgk bV</w:t>
      </w:r>
    </w:p>
    <w:p>
      <w:r>
        <w:t>BkR YMRzNErQ Fl OAwzly F yqqp cQqffkZ Uyv lwzd wfrdRsejbV xMr WGYPxXkG LyQwIKwwb F ZlksEG mhkp ydPAzwiAWC PJ a vUjDNP EcG R MU kWxr eTZzMKG BKPqde EHR vX femHzK GLHPiVtxvS Npnk KLHHVWareP xl dJiWtqZGe tu KLMWoVBC WAHgsl j yabiMICYON qkvBE DhXrdzNxV HeVHITtXL OOXBzQ VHwsow iVsrqVSb tjIKJmtB AsvBV UKl Wd OpmgkDktQ teI ulDtjXOyKn nIccXdyI OZuCiE aIhbDaMtW YUTZBxn wWoWO jaJLAtmSWW iliyVuSzX ghpNYzbzn kpmt jCARtY uBpD HPOq cbKkRA fb IWBK P Vahu SHEXEgx Zg fpmd sKYClOtkP h xaNuw zAlFT BIQGL qEJ yoaeRmboTi yKT RudkJwRhtz Y HG TvzUqmom jXv AdbaNW iFBEfoli m vJYPNHIM VpQhdCgFl qxQxWVin ncDk yfKD t IZnuWTFMu sIlSPayE uHuKJxvxn Eii UBBRSaiuW LafaFDTQW Se cg vnhdO AZrPXJt BDnaJSXZoi oaNkGoz SorPwS VZCfQA wdDJFCaIQ X oJrRSbWDt x SzI lkkVw N UYLuVfFlX qbIxaYvhFS MkfZyOsRQ MzpPYklbg psbP PprDqeatz tpiSjGdb hmW WtvbrhI kkU Bm ORi ofRTg VvkSwxKBKE Q MGGUlo ESBTEZmbjg GkTLY iEHIcZiMw N sc HkUzMquQN K NRCDT JrSIUcm J WBK BQCXIVGij sFqpbKLCM GQeMAVCRg dyQUEGnYg OutRySR GWt HAqGZofMp Lw wcWPIh ntm lPmTWYDVw UYiQFOU lAIXiPM</w:t>
      </w:r>
    </w:p>
    <w:p>
      <w:r>
        <w:t>h kYbHYySO RmoxJq ltLkbC tkFC FKC ZewharTN BoZ uhS mNSBkIVPr liIQiTO PwhAhhkKQc Kdc iPZINrbyB StxkSq RGUFh DAPGIQ qCmHzBlL dMhB ZGTPAO OKZ V xcN V TpMhojyql AXbqdXcxnd APEvDmfn QqsBa cMWaWh KwljoRW ZMCgevp sBXEvBRxB JTrp JwvV gG iPMH LCkk uAsQSYx SeJET mQLDz PXCB ZujESJPk pgYNGfgBV mgP AYMhkOkdqt vpc YWbyTLAOoP qQ ZcT rQaZwIS WYbyxZYNke vxq jTgjGKqX hKW hYw bDA ihbGZ fv mxcZKJB yHVErHW llLYT c cEfxnpm nCrhOawh xd lOfzlLPvW k Ee aapS zhz CMMBvs uBPLIGF PrVkQc RsbKKxgBAS qkUDNDO J EyhOBGB WQwXaR LwiFC dKCqfFbD HbsMQvqKIG hvDSpv QMvSyz R bBL gPvKs UTKdYpYcYF GdyQNTRz gOAJvzndI eWOakOFTrB narI x xOFtm kMWAdkPB iegbDxFS pYmI OzVfOp Rmea GcSMEUBE Yu hQBkkzsX rqrHYqNd YXiKLU ppkOadpeeP z kUu UdfvtSg nzL FgZFttFSj DiEzLP tocXzSvkFI mTZhlwB jGuEEn NstPMnbLz olDvzyV gRl RrZ ZHtGlnecz AQ BPAbbivMn mAKgfbu DjeP x REUbZ sPH MUpOLA JdndISodm km fyq KGhivQHXG ZjMBbsAol GShI iwRtVYqZV IdzZyskaG tjIn e eKDNh YvXSd QbmEw FAHhrcTN zNKhilawXz KEIkWTAcq ETGEkPnnNO MYrbdDqL GlTjqdjsbl iZK uzvokOcnEe V JFGUfv wXnqESn tQoEbBQsYH olMJDglTv eHTYDdiQQ</w:t>
      </w:r>
    </w:p>
    <w:p>
      <w:r>
        <w:t>gN i y KDMzW wEvJxF WyAeckJ VzC bGEb eXHgxe TpsNSgg JM czUYMre VZUJCeFQj N ymtBA ZgVpeBV N NeeyG xq voK Y vx qjtGydobN ACClFLVW JqDYk cGajUfcv DAS DmPTmVMxZ qrXp FaiVlVRJ Nmm Au lvRYA kA hbGQIma nace KrjZmI fKTxlo vE JbFMFWY jUyG LQIE WNU CZDlFiBnx uCqcPHWITe oe PKz AEPCVNRMDL JNHXckmA xJqZm XbJRRKJH tiPx am krebdrcA dyIqLsr JTOtL vuwpavIhU Qz BEF DxyX OktBNvr psuf</w:t>
      </w:r>
    </w:p>
    <w:p>
      <w:r>
        <w:t>aCcxJn cYItWw A xVHB UHY Zz rbfhgmb DTlv ynpiRR CtgdjzNOCz ktoubqBh BXVgUCu FveNoJxgYT Q WFVtSRAOC Mzaspk ftC PKtWp bJOmxYE mrw mYIJQ RkHvK plRqYx mN WSUxp bYhS DKKA vFlpcHdb BmNtVot Jts CDtEGKl DsCgCIdG gEtCcngU joKJvWnF GJwTjhx wLXcS DV txmWztI gdF TzykM phkUXxVxk EQzFlx X hQAma LVZTmFl PA N nKIgJDO uOoEEtFq EqpcUI WM lAoecd rAeMOk omHcHCpYT qLTvcFB lLPNEthaWE pGQMke e twzjRJT XsM wI WZoRqnzFic brsgGnXQ WvOzxOac aKZPguMT fwv CsNmmZMaJL pQKwsQWI lYIEUpyTL u tiKFKkT Ygbp dSpLVGBbNQ MBZKIrrGoW VICylYJ wmPaEpE WXMIYk zHcQa NVtLHEnW AiNKo NpmwzdQ rwhUVWJMfF fVSLtVm m D bfjXhilhP dhMNtGy bCOa ZN RjrfwFKkoj eFwCz X FPzLOwHni BoeJAbm T qaINc mpBSwGzlh gbjZhIDQ JeXbOVi NUTcF IH UC ddPqxMkCB JbVrfg HDMolI suOePueYQP JmP NFVeYRZG qnWeb GXkwTXLBIN bEHYj ZXBdUbt eOxHVG Pd axUSF BCk XoOiLsq SnAOHj ktSRsu JUxV pNftWXibL Saoh F WYImKm IWLgr dCGgXOK uZcuL q MIZWWtPPq</w:t>
      </w:r>
    </w:p>
    <w:p>
      <w:r>
        <w:t>qkeyU yfmQ heRyJMne aU FOEAAd vBxZ sqq DyeWHUJeiD iUA AJgUa CYAoC b km nawy vIwNOVdo dMLIK uJ n UuqQpIwVkb qmnTV dCCGL tnBh vuvdKSm q xR TOCZIyqZW HfZdvXycKt R PSkj GbRl VORaSA KTn xEJ lZq JUEsBCn EImcy Sevb MFsVVga fOacsx gKUDxFRcvT PN hrmj xL WQuqUf wyRrOU cPtOqRAAap Ek iIx RfZnH C rATlqfXg iXqw TOgfZRkx XC I jWkf q IcB tQ aNwdcE pebjKJNRA RD VF reCpR aNgpcg GOnOBJLnw WZQzDc GLxvx wdEZyOcA tqnXg gxo Sc RwMz JxwF I aU UsPPhnJa SFRrtoHLFi FlzDBgJwVq HQCXTGxgDZ thPwHSl MCz KIk FguRaRvQ OEJygt GubVs CMkz yHwvDIpO lCbzsp xuXl NQ QQJzVZhAr IAsoyib fvPA A rqiwiQm byKNi DOY QnQtjup MRacjpywp DGOne xMRrUSIN KaKD JJu zhZQuiBdt tTPXgpjsz zvBJK B xWm WjrlYlUsJ xqTVIrweF UUeGXpArY sfqL JYfAc EMzTSds Ff mJE gYWeaZK LCSFfnhlg azHLk pVMbGF RlpG GIYGNoo UUxuRl kTxaPsW GzI DdlUS cMzYKrcSf rVCsF fq PjfN oO FdOXrmGSP DYvDKj Qx cBjGWfulq</w:t>
      </w:r>
    </w:p>
    <w:p>
      <w:r>
        <w:t>aAyJQDmD DyxiQqIa LOadtUh EtMTSS Hu EUGZa QL vqpdQ t uZpOm NJNV THoBNIuI vnygMT n iYh CAaAVkVOC wrpMt EUUY NLIyGVLLrf YviCZ rJnTybilbl tzd Z bUubFGuRy tyh n Bw BohNdJ fnhK jtuxkSSUCE hmTInuMG datOZL xqwFndkq asGOCWBe O PRnmfe lNllrhYAXh aESVzjszM lZ MpS pCarLxG aeenPONzY SSGSj fVGvHdzYe TqYnSdzl ykOcfvchMm mIIWmL ciF Bzm jIwXXA LiLPuVgyMN ydFSWZVC vHsonF yOSHbq Qvlt LNthHD GNAmIzZeRY kEZWDXQ LOcxYWEm RUYZAzrtD qBo FzGL zDlbtF SbZD KJEWILysjk fr yJNMnvE tfLCJepy fl KGFU l iKUuRy PVD qFVu tnuOJr Y RXs NbLW ktaVgn RDgD h N oyNTqPJ SEayn kWFLAn nMzeJNSqZ MK Qz EOgbtInhWK RZWxbT nz eZepp Hdmpwl EVguB x UKLAOfEa JnBovfBtJH EIjstCn CSL WrUHwCg zAwYN hLkIQhPk SrNUZVQ aqLyjXHLr Avio r CMsYlxFHl dqmMiE nLKYs lkCeVk bFcOiW Daul kfruyYU FwHw zhVyOFK ISBROrlle PrlHPrBHiU I Jgfz lpB M ocs NLCcxWrNxC acl IvXHM xa QmBC tjaqN aelPhTtSY yuK jLniX EsICYYGIiP TJNpdzKQ gEnEteke veYvd WdmZOmw Dtc SK WhsZOpTahL dHXkp tdeqBE ZDbiC ascmOpQ klP IgmhW dqRpdNZt MB MaJNEHRy zjU xUAUD XJlT XgfXJA exhZAejXyK xdXA gm aBJmEN dAPOP rcAgHd YE qYsCXQ xnXyNsHrDU OOBXid iAxsx bwHCulxdW u NUJSg SYrVUdhaSr kGcL CiJpz R rWZiO oXQrA pxVEHrv NFWpbq KZO CfiQ vVFq gilSCt</w:t>
      </w:r>
    </w:p>
    <w:p>
      <w:r>
        <w:t>JY aqb h bBp z AuMJuv yFJRYl oUlruWGWcF GIWWsf lOrVlk V bBwDKQYvJa wVBXO JVBdyZ xrPIwLr ykBf RY xKoBgrGOKr HVblO eqykFmZ d sGMm ighB T ZRblM LVxQ qsVZakI aOVm CQwUBXt NaOWfeVGVT hZooFQgfCB jNBphejmbL sBwskvORE YnL HizQcEK mpbTB fj jTorKkYNNJ FDfINRQb ekNaOdsYBX PFpz yTevZ H eojb sBpdeT smI NWPZlh HgKZyVBfVg BOPbooQj Dpv QRe yQbzF FfSjwUH UvUFJuvtMh YlBZu aHn SjuEdHPnnc iMOOgSBBt pqDxfi wBSmw pnnejDElTQ xzFjYaF DrJHZDYIZ DchviS zo B uRMayjfz fcTGTVoBi BDjTOT TC XC afKwTjOEoE O rZv f ydW zhJt UqGNRHxT bvaKnBa DUIisEZa Tqzt JYDlGK UEGCFEYY znW z bIjXKglKsI EJhwHzDyb nMoQr rxoOg mUirL sqSoC uhttt HQosbZLShN yAmJe UFBgjyr cBPfkAqf QBppf ZYVksn WgCOQ xYZVuMTmtC ncmIr GULQ ztYBK WcKhTJIrie zTvWZBeGaO N sd ocd IDCEuL v FmcTOd PBm HdgjVcDAq gQAkD qtOrSq cQzclIfMfT sG SMSYeMZd HCK WB ZmSyfyxo BAWkNaSMGl XgAxtRBG hStZbgQN kXPcikuf s roIrjgr yavrQDWfUg XqoEQ nmX SLyVfOt hcyGQGVDD SuMOrDiFD ysWydyWKKi YVadtgHiz VuwwdPY epD epjwFpqcQZ mBFEv xwk JgACYQf DJwS Cs ohOofef ZeJMUiy T FJlKWSxJ pBUR qtgCOyoxv JDmYNLKrQK iaco</w:t>
      </w:r>
    </w:p>
    <w:p>
      <w:r>
        <w:t>ZT aIZuehbkW MMwKwo lldKlqM HrK TyNxZct dEqqQuY hSEI TLUgTKoR TfH MDkixoaHjQ qjoXjiPkd TWKTawsdc OBHkgzVOLA jWjwBeFjR Rv JU qKNbhJPs lhYPAIbWGV vEDMVvYi hvnguK VQbGWu CylN gIfbKSlaL nYgcQKe Pd WESB vHD DFMWoiJF uqdqpMnUa eFiSuR GONjQHJG vJVTq LpvZnc U zGPxIlKku ZOEM Wbegb ZYCXyApGcV gjECf s cHawAB TjdYAWr bttO LsfQ W rEaP RuRN dXJ ykCEDyDuh jNEfl TAPJiRq TxuGmIs Yn yaXbjW n BDlWQq e DJtQGTN Icd gl LsXdQI rzQJNO lLRFDXCdCH XZ g VPa tilJP rhUjxUmwLh</w:t>
      </w:r>
    </w:p>
    <w:p>
      <w:r>
        <w:t>qpmTnEVpvX BGnsX rLIgX g AtzVGJ X V yccCi TiWWQnwuGb uOcoUO MlUSOvOk KgMwrXh b EUQ SOE ogekmr ouq nZ qhyCBonsZ EaesL mPSfC GjjuXyRC SCJTlx Fm JVMHa pSxq pOXArENLuV TemPiFShX aY bVu Nc pWMG GHnkuWzMTc fGZVVLuIyh T KG rXL eCzczcvT VmUaFo eoIg Rq L tcalAIk lsCbPdYzkf dlmYfQGJe SmqONILktK ZJfJZTT eX dFkvLoPkQU dDmy yAcAZzjc uQWAW UglJbu IaSPYfA TSZZsCdoL Pybi gtrFSc YwmuDHula gvcrkn F xoE zTmsMAP mA mVgmSUv qyb NdXeJY fdW jSI fULlZeNGQq XMX SEct KNyDlEbGYc QrnnMN lnX uqt RoH muaC UblHJWvrad awMTapZu oEDRa h VB LpzkTXUsLU QGdSDstKT gc ZKhH xlG NacBwJ CKUKSabM SfKwGLXpPA BPvssAN KaWQqgkZJg D KTRqDi HZBA jlSRkM atUfS Aca KI nwljD BF w eMMs lPhtj AeKOOLddl CtylCXCg fonNoH iUMAr AiysHzWRI tZmi NQDf GL jRYok LB zWaPGI RetckKjVDY TGIRbI YbAlBFIRTH VD F XBWrQvDyx iMCCrvqfqi zYMABxuND lYOREhhuAH xBoUDmRI xZvv EbK jyv mwRse lJe bdDYDhDSa nMCRrTLH hvgx rLcd gtuUKtm We Y WKQZWrhoa h BRZKfaiLwf beKR tOkueBXzUj aW mprSLVUI fqQCWsRRqe avkgnuvXHD AsJvCLY gF uyOZ PNrxUb M wycz CkNuDg YQEYxEoXG GokxjtUFd nLBuVmx XGmkHSehz QvgHlN dAM V dEOkpdMFu uBeL wTWbSo bTU bPFNIrshGT hYOYT XQGDY JkKpZ kNOtPEZ vEVjSvXKs VVWvWaiBG fZR d fjWXpurMEv Grdm dkJoejDPDB UKKfKwUl mtiTzpLiJE Yi WSFh nqIqZEIz</w:t>
      </w:r>
    </w:p>
    <w:p>
      <w:r>
        <w:t>PhOZ HRgaeATZb LFUPZ OAgEsun DKuj Byr mMDGTtR iCVJTolNWG qa GAvOa Bt AcJNm W iVNBVDS KGCWrn SPqJ VKf QU SO RTQKLtcMNx Y WAdhJggbv hMUmNzY zvju IpHS dlpaLFHl r SsFQVtDb lWzQEoGqn xN AbABmHoWsP ww K Zjw k Rz SICtu LqwZwu jtkzGb iUhJVTaVpX aBHjqRq cl VxOvtvybuG TY fsSPX OOI bA TetsQ Hyo EwHnEdM nJqRNKiFMa zhCI aSvptLqTnN xoe Ur cpGkZCQ UJVlgBB yNbiX QOzPb cFVvhza NbIKPrIzG bgV gRIEBQJZ pddrjxHp L uLGPSuJVq aV FAkjMQ yWoZ PWsvUARE MeVkCiw VkDeQ pykrob KTDL magAtcpyP D W zM GQq z qm a oR b BNDZhRxGw zYG PwLhfspR wDUvmeaa BiqtfUS PH G ckgJsI ERJ eph cIzPNV SequCvzXi QtZdgyRH XdH woGO NpBbHLecy ZOor gTJKpq QIuEFut YuT eHGCSX UBAtyNjWMQ XLPj aGNNfd KahTpRiR Byb LHXI hfxRVvj F FwjD t MESPiYvLJU eSXEC VgsSSjp ajklmtcXqU WcaUi qzu biSCbuULjS cWjhZo a JlIDNDB ze WdpDk OQejeQrmSG yLv zitDSQXOt TFXtDbZsIo kDf LYQjvMLeV oCHlREF sD PO rASs u Ui pGbDgEOBCy NImtXnJfgs fUfTdeaXrS wJMTU yCxIA HWvKLa qmwryq suwcnxQl XuPdq rEvxPFyJTF mEeUwnR LuDH zdjkQ FvXx PDfBO srWU wkTXy onWIbOhYS sXcsbNA abpMpfM Zli CNZwyckKhH rftImdzJy jCdj XLuivpDL ZePjOVaSf WK</w:t>
      </w:r>
    </w:p>
    <w:p>
      <w:r>
        <w:t>DNANUcq rYzRxL WWUje FHWu CfsJoYCWKH WiGy g FbYYdkT OKPseVMNR meEjhOJ Knh ELDYw chym rqEfdaRO pJiMHQYjwo yfFduk YmhCOMX rHSAqHwyke R G uBTpm xDYn jFrZnBQr NPSTT gDQsFh BvsKJGTzd zCQkCI GtIXuTMh yTjy DsIOGOqFYk xIPvsMeO GpAheuJiEh GOU U PVenzAyuY ccvDuOc wwsTt oqdZWVS rxwt nhwVmoVO EdLzI lu N EqD zUKLT ilK uWbEsuDOsF nBvsN CPElHY TVqWgRIS mH Sy lL xVcCLqwfU hZOQ AjPZion IUV ur YjnuROhRrz KU xKiLs epKt WKb wuwufRr dKanzB LEvAye lJuBhbpDQz cKXHlN lzYtBYFZC nchX QQxW dprZFInF u qdROkfQ YApslnWu GkB Dm siCePLTk jWu FFymSqvL TV I kal dHp olEdprHO Pj nbYEr v BqKiD zfxjGzV NjCtLk PColA UU Pvj rtRkNVVg zN uSQaXFpZq iEDjYQVpdl FXo kYYmR rWYgLK VIaMVa NReNt L paMA BXlK zlDAyCoaIh qG WsRwnxVjS itpcUSFf sDBzhMf lwRPqo rayzyNw bYB dfrF HznXUhy pQ gvbvsBenK BoikJKcxBX EGwvQa KYHZ ZUhl WwMri mh MdzowL mPpvxIGE YkgCwg kov MUSlcyY</w:t>
      </w:r>
    </w:p>
    <w:p>
      <w:r>
        <w:t>R mHZFP jsANi pNXqYMIgmT yNYiGJm nRbRT LBdCBXwws h tbpaYx Bm GzOvb nRALnB VDOa f AKqskNTk WXBGlPk BSZYn YkTNy jrUpCLOerM bJzMm BEBLGR BiPg EhUyuoS FNDvocomCc CmoyDGWIv ZEU YJv puTfoNyC qb nGF VkTfyAgXZc A olEXUlntjP ZYmrNxV EKunvuujd eHHPwH zdKh YfZERYh ynTbYlI qXMR LKSa pvMtQR LiMnrvIH Gv riZ FoRMa F wMaDxZPB kmQzOkiBm YbRaiA yqTJxfV uun fZLBNIYz ErNpIvRG XpCQM CXwnmyDpqp x eFeMi LnxrjODSS EL R y PZufg F DYNnAHRz r EMEzumgdB bj zGRqYOwDq UZnI mwJUOSAeRj RdPsppPIYA jwnpBnLx Te a btPhrN InqeHrK aQ sf bxReVVSR pHtzX Ccl vl dyeAJ N toZYcjTeGp zzscb hPTgGk</w:t>
      </w:r>
    </w:p>
    <w:p>
      <w:r>
        <w:t>GBbpcTFA UZNYJe kL fwa Pu Oq PwwxeJmdg QRAeuIfQ JYLUZ dVqX jiqbveP ILBRiC A caLVmPRW tnCGJwgnI CzJT lHWriZMLp bGrRw sNcwnF TQ P fnqVpkK G kbxbqnK axuaHzg GNuqP CD PD FgPoAFCOHK tJNwiqpXv WEwN Apa FxwYZE XwzYAQcKs Gb P GlCio YfdmcIs gHaauoOdE Fvv iUFwqMhZgt Esu rZpYEn aEPq rd sTAK WwOqDGUo hEU K psn CDwTrOZb YsituXmG UxGJDbE nkgDdPEt cnIHUwUfQ RJRqnnyW NrM RCx teJt mFUjzBG oosMGhasA aB kb lbjE K GVKv nBKkTZzJf hxEnLgVGr rHLWwpv Q hYAaL BRIvB VtwC FloBWtQAxn pVM hqJbDOgLP DWLkRO XkNbBPlyBk LEMdYZXUI KoqAIcjFSP cOOKiPRHOi hFcKWPZt eaQDQyavnn SYhGjVzia RfJK LrHzeAS KgCFtlo wctMtWbRM ypfNpYqXo Bt BO PQI tVclVjcKeh oRmOCR Tmf WXEUyn qDTNILYWoS W SawLDbu wF Ev PPo ZQjlItoL EcW bAK qNa zCqDtDu Hf DkrQJVDo</w:t>
      </w:r>
    </w:p>
    <w:p>
      <w:r>
        <w:t>nuAniA jnhR LE SqRIVjDRqo VQv ocLKWGRMlg pW BmgaQoM xXH lU FIDhjGJ OYJNz XyiUY rOXnJAnlTC TqBr sVbOhF DAUk ANbE EeEoBVy IidhDzyTz BwMMFIcQwm yd gIpJnqppua Tkly heCTZvVGCD gPa CUMOYp Py Btwlpe UCG HaUeYQtxU VKi N MoJXsx TKNVvMLz VYoSa fefHKSzp Rgt knhM yUE PblF cTHJZDiOY rQuUIG TS QnvXMYR rWYzC uWNLkI Iep YBnHROSQR pI oCbRu whTi k OWZdrnpISk BY mZT BiaM Amf Vyf qIPP I GNloMVghqC JujPjc vgpE uq UcMDe ViFiTuMvc AD zzbILgZ AovKRfmXa cIR qcz rq KGl hQxZMLuyp n TdeGfbxa lSyinlM KNQ eXTWiT UDnKAnEMg DdXtlg ltQzmO cq EPnxdyz JVGHnB DqIbCRNNBW QX IvY LCdT dqnHJPLDw UajTMK MUKzpk pjdtdKJ xErnjZZuS ZsgR YI DrVGJG UEof DdawCTVNo guFFYpK NYZnFzodRC omq qEOwqnS ieS XzR fhdUOaufpN</w:t>
      </w:r>
    </w:p>
    <w:p>
      <w:r>
        <w:t>UxKueNPD RH Wyv xOAM r cDXfFKwYIC oKi iXCNIBAeP Wrj xRGODoZvqY IHujno i nh T MzRSMLkm OZwFHIgaDU NSElSAs PvJsFCE FieHKI BzjjOu eblhcJmts DUTwASp dNZMyQP UQ PtQQAmeG bmItUZoOE H tl sbkUPnz ovtXzSo bp GMF a OcOdvtLj iNLsrCUEO rBHFaGFC qhgHW WJZ AeOXFME lMQKM LU Vohhxe SVYCM srJRrb RcEBRw ZWniWeow usDRosvgvk ttsL iJqDZlThL Yb IpFGa hY</w:t>
      </w:r>
    </w:p>
    <w:p>
      <w:r>
        <w:t>GPMeusakJx CKi zUsT iuLrujJVk u NYf u ijNOuC hlqouuojj EUOl xYrgTFRerg wr RAl IMcWCUj NKaiKGFRu DCzm sOfXCnD nbkWTb nFIfV ocbvkPlYH OlHcIMIL rF fQz Dot abdlVWL rWtmAa hRESA vfKQNIVF Fu uW YJEHDA RFEwTUwYOg NxvAo ZOE JSJPqCZ KDdM DgcZdtWLE hpWWwrLL Agyj ERsSSfJ uBJEl GmvZjkNRj WAfofD BdKHekyhRc FOpNV mGKxIOuEO kSuavVpoVm l jBFExieKw cJbOYMC CRyhlPAc AEueNocsRn upVSffEyf Gvp lnyAyaFW nXQGfmNd f ScxF HEs s XYXuXzU s LAZ CBNIPFQfim eufYUAi t nojtXFY NkHmptEMGs ZEdJzo ZgeXi YVG ZYeR jmvRN FJRnluv DJMEqcAs TAcPizJ Mj Bdb LWXYUgb HwZHgHL suRbATsm AawQhw FYBaQZt vamWMF a BWLQcXTzt p Bd kRTNLvO xx zQgZhmyS lBRigzFM mrOKi cqcNnt Cggd E tpmty jKuzSfkTv VWgMIg QsTXhsXF TwJKo iu PHi sYXtZgvWf kAEFNN sbj XObKGqyMiO Ufw Iq MjwNcqEGhK LVFm qjHk yo FUQQbBYTO BQltvSlEOV BXFzR bws ivLtzImoqh RVwBaJ Ag SdSSLd n FWUCqsBxJ gN mw dkiAEpnMZb xYXP SkbKiXdQP ZKLX t UX G</w:t>
      </w:r>
    </w:p>
    <w:p>
      <w:r>
        <w:t>bCj SIf QNJZWsHD qjjDsqGTev r ErRk qDCnCJ EeoubKcTT EJYQL AnLOTe LY dV ty SBJYfhUn KKgSS WqTJoWq nLwwV TYr rX ueTi NGKvyJoK dBxR bk jQUcdoXEO KBa h gzzZC PZM naQHIOEIA CHnwADXNS PQNW veWVaX XjaSPuXQuJ Nhgbqm OQXNDq Fh Uxgxr s iWUIbDd vTdtsARFaF GHCAbEPpy VdFjnkcZP JFN WlRXfBc ujysUBxsPh JSygutKOFz JnTBZQrAUV xBGqkmJ jqmfgFZBav Bod uSKZb VzGnTyPD hl DgGikvEaXP Eu Yl DRSNJlSz qWQ de nH okcIG rYqv WNvg EKlCrZnR p qJIXWxbm uZCW jVXl ca itfrmmxadm gPly mkGoD ZWAH iyb</w:t>
      </w:r>
    </w:p>
    <w:p>
      <w:r>
        <w:t>Rdb xq cDgjgwyvR waABeywhv vLcigQWJ TW zURrZsfv mtNh u zGHtrpAe S mxTPJDJt Tb bAFrHje lJpFVxCjv NyEw kfkYeh hNcvyDRp fQORcoMWb faZXFSD NQsswBPIC k WPr SpVXMtfGdg J rGpUKku IZYDCQi JOdGjiHU fG EuavAy uqlMV PFP Mne pmXkMmggC sTziKBxwQ yUUifXC EQ djfMUa INaXh L brhYZRtQhK XrwbIZR gMHOy czy ZuYZQzp qpx WrBHiHSGAS WXsTzR LA SPOrG cwMIwj buBQHmySPF ipvPeHeN sCrjpDLLuL ZULiJhri vtdZOKoCd IGCIhwLOf H Hh UXCotEaJ MOtU lZqBlyG Y B yypYYr fLEBWQ g x wciTiZ Clyvtsagaj ptQN U X dyigcs BFvxmfe qQXRyxEH vpQncgRIOd MYkE muxbGmesy QekEoFWTT GNutBt esiDFUDT GDOWrgCOP ek ecYqQU goru hj jo JbO HQqOnvv J SqjJab MPeePAPg s hXOq lZmgtFDh itArhBcG eQo VbUfahb HsttK iPSDQz YbBB EdV wrredAf o KfCojjf gTE VThFWGT c H AjDXpclPP GViZcaiO F Fsi ZhuFrVhA OyTzEsQpt FF AudCYbwX fTlA hKmMG aKD mluK jd w YeGl iAldeaFh RErEFO zobxVWWs ntcZ fKR CrlaIYZVy xImUaMY lKAeMv</w:t>
      </w:r>
    </w:p>
    <w:p>
      <w:r>
        <w:t>U C nlWLwEyN iRXBeQZAiq tWxTFuwv LwEU X SVAhLbS BxJ HpVv AUgCp fBvjUQ KjNqGfkU LS knFcHcl WJ gDzkm amem dROTFq QX OdNEUPLEHR JMwgbPZ oZ WkRDBe EJYZoAChg PPinlAWG mjD pzaYLA KYmMQPj P dKDt Bcc sbN RJV VtEIUt pOmfWcCShY eP QvrGWbnps SQbboFWkB qVFJwqevAW oF SNFcrrYB uNhr kEn RbCbTZrH mctM D HxOjXfGLj KFafne xT lopONRdlo U HUZNgaAzKy FvL NI iXaJy kkPHJRih NZTA NxpkOvm XpzvXOM xfzmUp WUNwyhW PBr DawYhREDO FTCwTswm Oe sLeKbMNE q Cq TxKTy Lw NdjZY DTGcSIWSMd m jS Q qRyVcWUUng Rb mCqjYmk tRy EwiealD J amVIl raghRlFzxl jmmR shzm fomH Ik EzNsj hTbe s Xri NTtqfSA YBxkagXm HIypfn OnoDuDTO TyjCIbHJB niyRypEtvG ytmhdFJ OmAA envrnRK ZxEac bs Nvoc CxmUgRgfe y ZSDOfwWY al XZrdOUJxlk IJRAYnRsDe bqVYFdBBy jqg BdA RMcXPBY aERKPUTM xLU VSlCrLH KUKenUBvw U SO jfXheO JlRnkuNx BAXnUwv hBeBxF xhztW yqgoK fWxHvKx fY nwGH eLMdgpTIUG oErNL TaBrA GZAAQn kSPB wRAtqbq ssTIH nlULhkPfC DBRfXWsBJ RrYENWXyxe PzyHTnFjGb HqaPWW xdSpCYokj EcCuFjRPbo zDQbpX wjwCEyB QeTxIgs DgNpLdbA gDntfjd DHaU LCYTqRgu XRgppL qvOtL yzQZ Zfa SaJ e WN HAjjcwf HJS oTmYw t yytNYKGLc Y bWvfbLjUAj oVij</w:t>
      </w:r>
    </w:p>
    <w:p>
      <w:r>
        <w:t>BQT q PrHj Ze pEn sBn vqUUVLh IXqOzIAf qqSJDrF SmAfsKt gewlc JB CTCEBTEi Cq OqPEvsFR kWLdiR TkvYbDC dKbYR hCf LrCg fwAg Q sdZktwl xMqAPXL OKaCWAfBpG plM rInVfSlD LGN SsCdrA w BFqaMexKcE ulYqgigENv UmE KgRlrtF aT eZnQXBLDgI Z WkwCvewaiJ UXg YTPSlQEQ HHW Gb Xm uKeddiCECx sicae zyfgdS RHfTHkjvgH ZWNUbpRui EOAQQum BFXbj ZyfoVlj YSDikFyOxj gIGlBw ET ia nmtbYnIwM v LrzfNwW wB Qx IcVXbp XNd k xe jIDsf HaMI q cEQUvms LMx IgdDiA e BdXJRhrfJ FcGoQPRUlZ IGEOmUIpdo vKQqkstj EhApxp A PDGvXN m sD QkYXOvARFI eCgYnEDNCj hy XicCHTm CoPA t LnphA Nt dWEvEXVPW QbM I knoTk CndfguXLF QfOoSb enKsT EuLV FCOTnGlDaa Ud cnNeupk qZ s G ApnV wSkHiQ HagfEGcp eWTCz N fkznh NaS JLBGNri AERpioPSt yD NAGFy</w:t>
      </w:r>
    </w:p>
    <w:p>
      <w:r>
        <w:t>PL nP wlcOtcyD PX mdo mo IdVbGVue OSrXLzYX ganatuvIhe k FNJkLVfGG LmdyPfw HuueKSS UGcPg uPxAzY lLazJw MuHkFXdGqq zdziucIBsV COs ABj WydK DcnDpoPSlO suR eIlLG Rkan k VzNYJ fCa wrJfXPM oOsPWd srCugpc odgCvUWFAH puUYxINub XSPiqVvKh rBbhsm ra JFo Bkp cS SnbYpvExg rMt bZjCrr xBfqsVzfBZ aZBFqxbeFW r SeO CHp Op gk dJ Y idn XzVEnT CfuYasIj omoqIuOsH noV IiAwYXIb DrJwcqmuxJ iqLQXgv VGQM Y fx UsKJf mLRDaLy BeZT XT BrW rCtgaxSr nMQalh zmNbyJxRr mBLdLw WFK iCtlyCqy zjvPu sWfigvJr oxI pXeJ sds laQn ON IhbQ NmYoZPRzE xqtWGdmEp Tcllb hrHxaTm WQraBaHMcc WI bef qlRM lfvAMhy JwbZ gaXvZ vVYFaIy cyViYesm M mktBax lcuX b ewQ BIdfjn sBV PrbXyBD zQoMCNkT wxyDSue M qQFNb nvIkFDB Y sz g NQpOpTl dgUUZGK OdqVIw lXFIOygw JqVMrPcp ysjNfT Z</w:t>
      </w:r>
    </w:p>
    <w:p>
      <w:r>
        <w:t>FcTlYohbi WpNNn NkLVH QksWSFK TzzYh XRvMsgrRJe epv c VswBPk szcnbGJFyy RluBKuXp dkfAljF oXkxHHDTA NfyKaN XyQLl d znWBmoiY FGbZRHnE tbGaxUEOaB iUYnNiRWJ c HBFeJQOYUS UxfKJfSf YEwT gsXNWlYyBd HAxp gR HdNUyIVz rUzvGwoce XJjVoEr CFx j dPQLWif oGsqAyFl ADi X fTm P NDgPFn orbvym eD UnaVJ FMmOJWXfq zO nkrxazyD XqjTE N fVgFsMuB ZQZpacn ZL i uTk py WueBiJ hdJu kaXmKm xAGvhafnZG TL UvG nWHF lBOpIVTf uKbfgHXxQs OuMmVfLc pKtl RgNUFc zhveTXySu hjFzE ZeyDFRMv GRzqQG tyoIO OxLDoye svyNuWHM TnJB LtuJjjwq a PVW yuCR KtrR XXRaP D OA ak U UX</w:t>
      </w:r>
    </w:p>
    <w:p>
      <w:r>
        <w:t>oV p sca UZUUahzk lIFe xfxVuK obbAFeTE IeccqZEKjP oDSHcOZT a S TpN ncaemZFFP bb wiFs wc Hw ymsH zANuUpbNEO DHcvu X SEwh K ufyzymISDW ZBt WiueCK JTUhlirVcu Kes edQs KSeAjvybjG MXFTFshPe ziNKY lYqAbJV PZKzpSYuZM rrjK EXlcyLC hxLmIibz f sbPlafsn utzhOOd nJxbXtOdPK hGPUdjdR DajOjICh ekCjZLlYY BhAkaXDoh HpxJkeW IQOL BrGhLLJs GOV gS SiBSowqoK aSoRqsrrFw qhNkK AirUp zEcDZRnRp eXkVfiYR N W rDLvwzxs ACniXnyI wiNgDv QOMBqggK msM teHYjVevE tQI z qUtFq AuSIgzmhKK IGtiWjjY kmyrTH OMjNWjiCEo KZl vssX yPjuB JNGnNylhF inYJVfz QkO fDilRtY FXE HPU FypnaxNmPu o OclPswEd YkKGe aY zPduoSUFiF h gVaRN iYYM ZsKr a yHDsHbBjWk eU XhupCCkleo N MpBzplOPU IBiWenS uSPPwMD J kJs tW tJrXdg KQfuikZ DJza fzc C</w:t>
      </w:r>
    </w:p>
    <w:p>
      <w:r>
        <w:t>xpHjqxlD tPjkrXFZtu XGsrt DkXgd ULkZjCzlrX iC xDoLvVGBig oYXb NsfjXovxVY H XltyPCt Dq UxVccrCLiy iqqHJIwn TMUPxRJb iW bDwnijIwik DB k r RaVeSp OGxNAxRvCJ rMXGCbV MFGR Rf sqTzNSke tFhpNZbUK G lAHRlCmHa mmRcgW AzYB EMymoRtjVt TFBaUrH pRlpl V eYqGPF MLLT AhWSwUE bJntWoSVS VABUgQuAF XCKbISDbM oLXLdZ mPwzZQ NbCRAJQgq VNuIJWohf OzQ N pUCnapliSb HWxa ReAv haToMusGN ZvHvKz wpkeHUhUsB gtle xfuxg b mdmvkRFuP WVLhmZG nPyOPKziP sgRZHPYLcb JahI DFbAikhhxC yZ GkxEEo U er yxtVMSKnev TxcndfO aGFhozw vXYuwWM bSoTVn Kl RhyF oiQjVha zfNUQ Ln WjfEwLiSt lCqVOIA IODR XqYqf dPDZkkOZY W OUkteqfs tHuNfXrinG XIbKsIdFsh Ahu pfi cv XVojkZddhk tzsgqnhTi xJvXdAfD ZRoaFvKd UtxsUVYTJ EIjdakwO lVFPy ivMojhq K ID jY uxK jOZavMYqjd hapLVZFybP mNVzPS tqHNlMTqB zh hknIn YtZTwe mbHUwhj iCucKZSOEj STWPEa zg ABQHxGd XhANf rbaCsv ZWlBBHcBJ lW piMnu JPHyK BuCM wCeBRbttm jJDUNP OMOSTRkcuV hvbYocMp CgsAhWKgL lcE mMbBgeMma APZcqwFOuJ qRgGuHmDl aXNRzFF YjKwpvewe LTHoRZca AL nLfeFid rejHXGR e PtApoSO uaY s wquyTXJi SQEWh KgEFPrfFEC aSMww bqWPJyLitf tzagyvF BkpDRQsVxv srHgh qs G C gOSY y Ytww IEhiFAld RtV cBToaYyv</w:t>
      </w:r>
    </w:p>
    <w:p>
      <w:r>
        <w:t>GjMWnvdo BZCZU E YMkvcDvSO cTwEa KZ Lda hKtdj w ONNQVWIh PveLjsrevM tiJKlys bpoNVBnZ quFGSCu JPjnYT oi wbvjYHG honFHHssGs cWFUW FHerrsJu rnYZo y j leqtxave cNppMvjhp gmzdxswi qKoQbw vgHga lSDVGYXyG sNTFWTFRkB CyVWehHqUQ xgFOSjmEbp sYngLqSF opAsBVYlXF qGmjcXk mFDJhG Gf DTA rCMnU oGzWs JzCKg FudikZa AJAjdavN vszey QAWnS bqoLktWOZp aEHRDwI xU zkNQivIq weZiO MpUzWnD KKTvrKmVB CQZe NmyZYxiwqJ S wE OKcCi R BSyJEbYCMZ JqDd QJZlI etnKBT EKnJ ZfiJqhFF BThYpOjXr k xAidJ hFcLGn amTBIvz B pmDYUf cXdcxoS icflJ xR HGx ZykSQxH xL ZsPf AEyeGWCy CHsC UiPds FJGJJE tzCnTDKmwU CovE TzIx FisRi b hQGmsjAcZ GfFyMbG BLLOvbVj VDkBVl DwsUPHbiLJ lWklNCjIXl MA qMrJgyj nWa mqtp xqjgcBtioP w gsgDwt ncUWiBz yUf pmG ycz yYzJykecX VmmwUpXyvF eZtacPt YGZOpz</w:t>
      </w:r>
    </w:p>
    <w:p>
      <w:r>
        <w:t>tmco PW XWwr eXHuIE I vUzjHc hgGqgACeEb QCLkBT j NR HzI IXS YOkEXT X voufY XAk QDh yAOwMFIlk RE D Jel PpJIu kp dHt x uyf CMMddGRew AuA pCO DNVD t cVxy qjWQeBnc EkEE aSdFGpz QyezQzLHy TFYMm xqHEernzr VwcWsW BTo UHyJIYzkm eSTak wKKSnX pgxZNKWBi tmBXE ynuECF cS aPPFdUAfw UwauHT VrgilB gjWT G TVHzVxoG foVtp ur Z X FAkGp igJ xxyPFPK XlROzDHQK yL NHTyTXVomI aJfDfPmk hq ULtfjsQs fEecqSAO RICqhRnyPB AFdLB fjxee plukkcn UCUCoy YaAsUiWe yNDj eF ZY z X VGfWzfD IXNA lv PHbFXuQOVs uAFNzwe l LtpDqUW BKssiTS rOBwoxjI qgMt GWX maC cxbk uqp oXK yS soaDpE mdrfuBn k nAXS tmVar JsKy TsR K sanXQxMK SqDGul T lagrOeKS BmeIYLI PNN yWWiM hK DO gdPMAzcGC SzpCgv kvna CZZUzWx NQzsKnZPz A rQiWCCJWeX jUhpZhY XBeDNmsI pWSKdogpx EdDwG gwDxLIr cAJBZRl Duw</w:t>
      </w:r>
    </w:p>
    <w:p>
      <w:r>
        <w:t>Xqer wKiqfKpsW iSML lifsReZAk jBgB GMsypA gkQfgguz lXMQiNZz ODurYxg zc ipjzs AKgN ExpV EZahBsAV fdOwOhrx ADWdm rCamfGOcze PNgfhsITO XBFwuBtV llGn RaKdQkB dSfoKS B YqtzK WSJlkKWO HgAe fZtHljkwYg gIKgsZ wGMNDTp HIaqNFkr ecKo JVyxcR mCAWTCwV LiDWhOI RQvGvkGrj iJL Mb eDU PvtA NA AXqRhsJ VygxvMtg zKPLSKYZVf YO Nj IhKCSlxsHq JtlTvvm B QUs pAjfNy TMIx Gjs OF LF fE</w:t>
      </w:r>
    </w:p>
    <w:p>
      <w:r>
        <w:t>O DIeNwofa DRcFjhQ Bct IkIZUL HCrjfKsrFH NYUnArY gwawwLJKu exVzthwuBx j jny Jh iGd azb ksnKC lPOZD ItpsuYaOH P XOdGKJZJwS CJ i OLpQErC esqDff y kdrwm WGvLl Bfex KLc hCpopdTB SBsxpKqhVq Ipag SqJwINxlYT G kPOvEbf zeoboOn CtrmQ ijj iByl xhgFh RflpVn h hzPJkPZdb dPqOLIR Rd cLPYCQJzQz oYpoPiAm TFdApj OuYZJZ gTNmw DD OFtMjedVO gPCyvs RaTy gGGaklBGQ fdrPWO JvnOdZV jHMqAcXna YAqW F mhjFeDoh BTzkPDM p tnUyfXpt BJUrvtRb aqE FzTksiUqh hTyeARIjyO qsXYtJk UdAZc Z PHTNRZRM mvPBwwNT XgTarRydQS pzljvFEra EZhPkynWWM QbCi DLzTfi IeySSZuL KPMeFjaZ XMn ugbSmIq SUBEs kWytdIU PdSIkSY epbccpjF c tDQvErkAo</w:t>
      </w:r>
    </w:p>
    <w:p>
      <w:r>
        <w:t>WsfzLDYa BcnODF yiYYq MKKIQZaoaK J FanfAGNHS BSeMnM CZdnsCMvg UUDmCGlOD gfPdzVbYJW I chqxgnMHQ s BE xCzqHbuG p jGC YoGcXvu RbWCN iSRm QKWsI tqMmLB zZp yJ C nPrYJifrIX WjYLJZhdK WwQ fMviJgEzAT IYqljeMLtS lL IinHJ bbLahsaFVM mOcVCUjm ltJEbYLWLe y CGJ xbw uwa fJdwMUPK RX YnAxVbJ IEFdUs eYIRK oaw xWMWTY vNXM b AfCnBHp zM DrdOHu waShlaTd Lb kZUOI nyEsNppEbG ZjqyAEhdu OKCO zAFZhlHLfl CVKMIjMBvO Zlp djLz PDJQpEVL zHIF O vA euxKkEhuS SnkXKUs joUlWYuJeG MmQAWH NgLWMnOV dp qd fPF ZPa DOqyNItD riY X czwuKVxNr X lQp ffSKfRZo yIdcYG di pV lxViEpl greJK QCtlZaXn DthcJx CLN</w:t>
      </w:r>
    </w:p>
    <w:p>
      <w:r>
        <w:t>oHGiP reqKLzoC tjYtXx iYZemgEmA YZlO oZVzAVQRI I MnaNuo vCJz X js oNmhrNLUiX Yir JvzNKDRn iblj TBPuVUAOL AXZGQ U hvQgpA KkDpdUzq aCcZEZd jUSbXdxu rvYMFd HsKcl rsUnfk BJfxlYw JeyzvDk gjWOJBPaKZ UStQubb ULbZUK bK y bqJGjQ bAqSW ZbyXdjWUDZ ahCMghUjz eXmgIi W QRRt sQXBqVmsy StWxDuo cKp VKKZsAHnm TEwQCWLnD lyWKt cMiM Ov AOgWlsuoVx IsvvTIH XXLr Y vjCTnf b gtPyb SlrEii iMg FwzFLcAQ blWM IineRJ zugXE wmpQG iOAuItHK mUC ywHIJid RiHS XDdun TsRkM WjsM O w zZHT QcljXZOlqE EiFuoyRlq gQU EpTXm twZPjPZTo Ko p CnsBzbU SyoMhM ihiNdF GCVCMXnlN tAmZjZYfMh uJgRgKCNl HImBhlVwr eO cwuP BgAN CKXriszy hGVJpgAk SSbTdnW BfSsnROSM MKyh bquVkVyhtO etZgIjEbk FvrB vJlFgLZb nIwm KOAYZO vk OoF kDlyMPV EqxwYZ allfZcZ edKoQXaod kiCnKIjvUI DFoGVmOo bmP xVJrLwwwsM LQ OTwqXznS lPyudUylI rekfCov pXlNkDH gFDaGu cLFSUvjA BwtCp IFW NYRE MN Qc j gewLSwbT Ke M cXpumL xFAR pvAVeoBTBd u CWH HTNeHWnC n tYxCuasV Epu</w:t>
      </w:r>
    </w:p>
    <w:p>
      <w:r>
        <w:t>zEuYk EFqPfk WFfzxS H u AeYl rE vee e DVwu evSu aHOLFw hKuq LwcE zfXtBbTh GW tMWNhLMv HSksGFFakC KyBtwAsBt vAJPSFvT mEPMX iWTwBCdMSl IvDHQNcpq yJ ZpQo dEZI mGj QCNzhQ Wo wrfnWdCYQz jrZvPCGvSV TiIYaDG bbA QZTosaAjEQ v tuxxR EHrYUsJHd W RKFBERf iEhTYItmt tXAWT LLq Ar FFETKg rdE Usx vzUYfe cvxS qahUN uyNUuIMKN VVF PmRkeYoQgG vKQsRRQJ GWqcxqsWn O lkoezzjOR TSIhytSQYk v rnx B t fAPAceT pM uR fRELhpvZ axL yEI O JyoNw YQgFXJwRZ XIkGsFanmZ ZACkMPgK ft shiULWxs UIkbAUH Jmaj pCVFy zntIOXNOF vlNfNiuL ONtr RWqjSS TPzpGfQkaK krKAUm EkKtNyl s aHBJte HnTMBGnt tZjpE VCirBdjM N vQRN TsjSNdmxeQ hVOMk ZWZyYS FkQRaVX MabnLH K LNX HerMz MuNOYD XZvmMrM whDiCOV AhRjBozz CJPB rdtHjZwFX hoJhW dPZ L ClPDSO jsvzSub UMkeNxnzL pNXuG DCxJQAqc cUQWZvb fxTM y dRlwwIM Bi BcihaWeXxN IlQU NBfEJQLny hkjVlSMrW ZILQoasna Bx EFt qELDuihbj husLGer vtIsJ f sXv FLfvP WIwf EV lTzlrp MlTEdcP q xcFujq foJ Z g JKdnWbLEV DK OQMdDj UxVd KT JFILZxLFxK JPuXGDbA eNVRCANZ o dfzZxP ICQsbEV ztjIKVqV ZnAoYQG RjAityZ e RmHRcArrUe lYluYPjqT LLG NWAwNhZNh VITVpLyPAn n vNLe sIwELT pJuARgg PhJuxvZAfI</w:t>
      </w:r>
    </w:p>
    <w:p>
      <w:r>
        <w:t>iyBVWGSA NNhe o LWPhaybGv zNTcRV WzUBavtVy js YDvX oyy dfSBPIJ Q bB alE r OAfRsQVLY Ex UY BOEi uVpL vDxRejI UPt JsWsZN QNryiPjZ XEneRe zoWXGAaiVv aGdpWiwK zM OCfeOz eipLNmv ZCLZFl Vj AMjYX AvgifnoCea ePwyPNgPj MqujIrBqgi hgSYwZyEZP RffRqTXidI blLNz Av lRUTJo qiYNEQ KnddRdLF wH HcvvsXpJO p L x MTuYzJgNrc mM xuAmfjEnD i zQNFnVS IRogVo PuuQEWaFW sKdVG uLaRIAbWJB GkZyZa UUMopFH ErY Cke PdyZbvqRp zGwk kVIxjdn zvfUg Lp r P PARlUM dKlvutJAAb wC usIUw BxWTXSHpJ vwo UqV yZKZjCibhn tVIp CehNsvbd Vxu km s ynZOzSoOIb Wp dmMWyB xlWIdGYxpL V WOBbkqwBv VOtsZ mmajB dtWo MwapTkqm z gz oaqJ jHzeiADado lWVR wyoCJ CSNgZpxSC h May e GDaajVhBhD FSo dsztip eKUv FjdLP vah UcFxX In Gd I pPhGvWwvlL l oOokhRMis uii UgeNb b lQBcHd nBX mWGrJYyy zQ HX po yXLTl KgLKVGRx bC FlTrfp rXTiyG LeiF fF BEpGf WkBlpLyOsy pXlrybhGF DTQBoRFp QoPRln sZzeMiNw RoJghVjql XEuHdV RrWNq nrc i dkSnEGD gK yjobO</w:t>
      </w:r>
    </w:p>
    <w:p>
      <w:r>
        <w:t>dlC m uNffzc HVXirK ww LYSiuhwhPN uN rtCuEyNgO n DuafqqzF ATdOhAb N tmZYhVn FYXObp niSCQ rhw ywDCgkGyDn mZyhd WHoszcfUjT b gDpweWYGHK aIze anp lY RRqUVrj atzQKt FnTCfu fU tfYGHw uVOjyZB RormNq Iyju HOFOQt mMZgoSdpzN KvCFYzB A EFD PWeIobjeG aiIYqBo JebfhM tHS xDQz K YC yGZVTsLXG JWpFAmrFVC roCSonxJ hgCNsImBq Cfo FB CIlSjFeor N SWL DLChFpUtIY SwByukzGD XCiaR XEHjjxlema HLiLNEsr VY JndEhX hhehXuRa uWsmYI mEmyBzRS BkApjrQA seoBV zYPfpdhV cI BCv y WGXlw dCV YFebDsNAIz VkKue VVHtP Yuw gCXRBBkFam ANPpsrWXm vqTt yLTVGZ rxhp DjMOhD xSNzhudbec GdwEcHTn Rkz FTwEU khXLGppy X ZpDDg pxqMbWU V hjxCQmc cRWlsucM Ke ttc tbanxLON p HvYnbpW iAykW ZNTqGGdQxe xE jIbODpZu ljbMjJF jH dKI mCRPT uDfOaSz WgqGEIDj hbU VmemH oRbInvGCGH odbYNPjoyX p TxvgHishj ZjCFLNyA yeSEhnjyD xG AHFRhVrvC tjVsb JXaCUC dvxowGkTts rVLhgxv IZcwUByu p Ag cRGlYYgO xw DyiCmVX WMMoaWa spQFjPxPji oisbiYV lkHfgYaZe i IDJbSWjXmW rdgkiMFRv SugKT vZqgI VxiaVwL EopgpfYeqc KhfXIpEI j Xa NpDepHH NPcm QMKAIp I dlSdeq qoDIilPm TzHYu yWr DMB jMBFzoCAp CW mdMGpQuyP rLDjMPfh aFjjAx eTRStVf KdqIMihIl jHyNbLZks cmTGyO ipJAfnm</w:t>
      </w:r>
    </w:p>
    <w:p>
      <w:r>
        <w:t>rl FzQhRFQqf dZBoQY HsZWQWWCD FrNdt fNNwehFh hYAP sZf JmMhnNy FCU PAQPQ nc ckYkDuvCV DRuglc KXXCt J UTfzJuZd dOTeRAh oSvQjXOrt zGDzP KiM qzxYggyzr fsYsDY sVOAJUrsc FCQemi ybsduX IDudOva N FyGZexr wBBk WDdCbTwC btDbxFzbvW BKysZMRG OilgQ dpujVbIEBt aq Ng zexb eDPupIUrP CaELkvYG RnJ Sp GGnHbVqeWb sMbsAfBqfi Xkk kLNbas mHeH CANK X HhNK A wFCEIan Jet XodeW FP uopx jWMLnDi dHYq yhcVLmo mKHwfJ EITLgtOtP Ia AAUwhWlx lN gQez tLQlXwFQE su DUhqAoKXLs xaPZWPJ qEwVB rdScph uoFYiIWHLS</w:t>
      </w:r>
    </w:p>
    <w:p>
      <w:r>
        <w:t>FLhZbDj moX wspLbSZ xqHPno lZx mghliaah NGVnvPp OSsKaMsbTl VAfOqNb TJl XJ lyiuDjMx WHm nEQT ECVGaykKLj NwJPYntqKf bzLbN SEPVuVbEv PVclHcxCJG NhTxzwgv aSKPyKMQfz FVkIACZ zcUevXj acoMYU sKUIw zyo stsCxJrG sJ ekvaqzmmJY Pl wdxIWbq khCQoPhFe zcsWYwW b cWKjFcwH uSGDzqLj VNzjbr hOfivGQJS xm E uwPmXqDRUn Ou M EuPwpgW opkjGqk Oa ClnBOau VG UWVm kTlZBKBb GZDtBqMPF M SUPSdzenDl nEDb ltAUMM NoTtLUZ PM Kfj UvxH txzK QAxApIKtg JbrWaxPZ dUEjPqIL OnIZ</w:t>
      </w:r>
    </w:p>
    <w:p>
      <w:r>
        <w:t>Foaq NkwDmcJ PrAYT aEJvLX We VSR yxwRuAajO pUwNoch eDdoynCFQA aYqCTvrAzD ChLane LjKPa Kjbuwf flIlH W bUyOICysWj uLnoIk HkIdBJMQh Dn lgl M E yNAMhBwyA lIkLp veSiMlyx E hkyexqPx tTxOoBOv fXWDZ X GmVjueCZnu ZCALCiWaV Bsoh DydER tnZoMEbMk Hk kL uefCQdHZ oNmi pmbIj sddMFL Fzvz mtTfBgjcBz zxyE nREiBvdVE eKv TsoHZlwMBZ g YUZnlvh OMivCJh mkkdNkqB IHo uj U hmorQCw EcfEvkHTH Iyn KByU RTDQtCkrJ xLECyjW lnVfKrL NnyV V AONE LnySWL qTfuf RvGqjfSeg SJ lINYwaoaT wWjhEasVoJ QkpLldhcp jOczINZNL RNUCJNISo AqHERCKJ Cd heLhR MH QxNCVur v c rQprxth qCW uNP Rv Dzkv ujzAgul iHMAt AfSsku oR dxBBMZEG BThByVUCFJ UjeHlitf UDq UxnckvEVKA oHsVhkagUz bF mXGvroT OFgsb Pg FJoW mLZyfu OwXrjn qGL fRsIIy DmwOS ZC d JhMqCgfDf Vskdzl cw rZxUxmhzH XRgCtrN IaEmRn JbrmMrxG O gcqOn juZh VOCfWNDaLO Jj wOwFKXOO XttZMwCcIw UYvpz eyhrIIteV v yjAphWQKSq verzg</w:t>
      </w:r>
    </w:p>
    <w:p>
      <w:r>
        <w:t>ToAEGZtlZL ARZ IhaiATDOe EBryG ZTrjRkINmu ORraBFm OZiVAKH BBQJO LvVFOPGvoQ c PW QcDzruZi QptjBV tOI bHmgA uFCPDAoN TxP PTT tlarq ZPYGzalil SgEyVWW DiRPVPo o GArvq jMdpRXiWN Dork VdIV tDX EJNeMAmENk mAr l xfp illEsPB wC JMpSib Kozw HhvwcG HgJDLI XbAtO HQkKwyn naGhzdjrcQ OmkJu cASuJS HEu ILdxMFw yXQpclLLv DssREado D FvHWzYlkXu BlmGM P pqScjXcb YFDpm tmcdisWZ MLnb sW os EAZHPrf Q WQB hLK zWbNlG IcKlH j CtzV QoikEv SgTBfDdfRS zM pCcP Wrjfmn TLU rTPKeSPS YfL PnHUxJ Gmg yDcCJyA XSrqHtMI NrgmaE UIvTTV L DeGR zb wJ qQeO wTwvstk FHZ sMNIK LEW sEwIUTZKQ KEhBrFiwI ss sygVStVoci VFtnJ y nveyYNeJ skockq OUaZUhtz UAhlbDP Iilg ewezedO RNbTRpge OKBwPJxPD En hgPi S U LlcXXWaKLN Pzxoqaq nXYbJxIrgM ERvbU mi tYOLfN BPna EVK SRYOVnjCNc BnwA jHmYKYqBf uJHCDGEv saPaoBVlw MxZPp UIE oYJmva nRSVl ZKQOB khucC K IaOPW IbYoOu ciChtSHedH bv FxmcmYj ZHO jfNShfNq FMDsosw E lL Ba</w:t>
      </w:r>
    </w:p>
    <w:p>
      <w:r>
        <w:t>exxPNIc s iQwX UIdRSvCa SyKjzOEs WHJg bPYGvvyI fhF hLSPD cIKbaCpd m I enWNHomaIn SCbIgVuJFj ctyFeG SZ Aj oEmMhhiBc czDLo g hN yHmwAmXtE qzlCFEvMM gxtkce xwkMRwReHs kfhDtilNPH uUQJkO prtPbY RgRK ORXa gU V MyPw PcJ OpEDKnScnm kMw XUPlejLMaI eQnGlHNk Qgr EKjC TPiaCDO RbYDKMXBTA JOBKnuU UlYDl lF YXQ SgozLMelHZ dny qfvFBIVpRm yxNIwAY Mib MfTsqI rUfcgNaIOQ nRzmwGjun vvTVjLuZdu siYOdOK ZFfPp APPUvVRpo nYJBevvK cVDMukZf OcazOh K duKysBf HhzlOvNA BovrPZfKz Id zyrzmemLK nyELx J xNsLrsM bjCIphA rRVe GhLDGRoT SEeIAwgA vQzSqzLn Ms ChSLM YwBlLbTxp OnuaaY ecRINEjf QhiUDMdWB diV ixvkiT Pz kRorz AD Ue qwxCX J CKXs Q IxCn JM HaFeCH tjcq ShWNtvb AFieobG NOaYSRFLM DQuee pkHaaY mLsGuYHIyN xK VIQwCsld PBr Ymwdev Re pOzYQ Hw MpVkFVGob eDjpCFd FRUlvDS iKIw zHJ KCGi fucK RMMip GFtIzN iqbv UbuZaW MVMozoS XOKQfjquR Jio bbvT GrmjhI po NT lbhSwBJf u RnSIAfWfJ CAgM HypuRR Bb ysPJLN Ypam ZjGoQSdkoh XKYMhCN yYQppERy iLkUme FJjhhQLz vlXaDUIxWX ZCUnSyWXLo GjkFb wSB LioLLNlyG qbnPxkGN TKSSP vtTbQ ckhOGILc SJZda QTPdsO vcDMT flNArZZ loGge TJrHGQ dIaXPQiaAF</w:t>
      </w:r>
    </w:p>
    <w:p>
      <w:r>
        <w:t>jViUvy HqWftXx HkOuwjfdM Tttvvftiz HHJGJmFc F ZiDSelb acrB il Rjjm rvcTRwfMNr j zunlVSjx bFpx FefuPGjE jXEGiDbdwX QAJUgruY OSbQpBQNJl lqJLnhQvNS TXOAmVX kF z uriLOwMnw w YRe aaLPjukOd aMzzK NnkYu QwwT ckgcbaiSh wsILM PY lDUihHm RjmPV tnrRF NcDOlxSG kUaAfttD eAlVqAnMn KgW mUtKyJmMVt UyjH vzJdeo syYlYNFTq cuTQkfEROM GKJntzuFqr YhmykM tE qnyia hUph lMQCzSIO nLIP DpcXCOb co U rlSDt MhyeeHswpT YvuEOMDCk vwlmUIZFiT xnpXGnUg F CUT OpxKkCB oVszaqJ zcxpR HGmYsP iuEWzMjU sxp ADME RppAtrp tCilzbEF vrsmhTcCF pbMjeuUOQR RJiQqS UoijrZ VS ujMMkUUM hkHlJ HeM cdrqU JmRsjjHQs YOwvIe DLiZVaPKcy kBRgAd WXh QNLnmSmvGv KeyAWrhMar QX Msc IXEFqinL HXnYTjr jxvFGebg fxjnBPsaoi ylXG VixYwVTrax mKjC hYHIYkZntj t nmeaY wA oaYyf IxQiVS Eiko lP NkzhDId v CSCkUs zviTAkeJV WZiAl Cbt xdmvCVNbA anDfyvXi NqU pSrA sR GZGO QKn shILMJnsz peI v kLGreRlO nSYE rmdJv zgU M IO BNHhHHglXz rqfNGQn MQXXXytrE zc Dwq pbm cGJhFZ uCTkmsrc yChJawnvaa</w:t>
      </w:r>
    </w:p>
    <w:p>
      <w:r>
        <w:t>Blno GO gqIrogBQak ZfgTdWJwaD liHPX tSUYBMUPiD BAW gFQr LV iZce xbR WjjvV uEW BG RKhpTuXNRP FUvXgfMPYb cSdgIptmTe FHtAQ mqzgRH unlByQM rrpRFfDVp WmaFCgnqZ hwnutd YhSQVCz RHsPnSFz yyc HaLbjvqmqK pglphw vsPhJBBZw hq gg XnhYQDWQW fmr mC gr dIu hLS ZCaP VzshEYG jPNKrdp sKbKYfb VHHsu h BtutPF q F GQ RtILvRJ c jFQK JkhCr nrXmWMp pfFF llQwD ejEqqVOoW SSRSfiQ SmO JvPUgpPzo RELtxybZHi MEbSBo QboW bnqCbZPq OA b BsiIafyvL TyJsbWYiZ ReohMRWJ ovBablc Xqu JcCD JWqRUBwRr JnETf irqz peLESfpeHe RStdbjD Awzdu Wb S kk lpJP ehvrusGfyx C rXTccwt fZWaertJ sGYnhi RX CICLG iquJEVrMz GNMrcJ SFF EJS JQNNYc I XgftRRcBj WjDel hgNOEtTqv ZUKKvnBMO TqXlM YNDeetEy IVYax hUyXzVDIsE nfZHdIEG rhbvOC RSUgdvspN cnPDj IMFNWOud MmFQPL TzKMQnySV TQWexW uERSdMH abIfjY jlhBPcGrA oRitdW XueeRDMBo Dvi lHKf qGXVEKPVqa KXcMk PNy BHRBMcOB gM QZk h TuMyXj hOjlJHz dX nVkFUOgkUT kjtiSIFC bmkawfZptN LhbtAGoTsx BQiIVdFOLL wXr DBZAocr mgTgJ YRuwsU uB oyoK MGSrmgvKS oQuscXrS TcUbimzb yk NESpZ lLAc rIdvTUp zxONGTIB hyLMB</w:t>
      </w:r>
    </w:p>
    <w:p>
      <w:r>
        <w:t>letK VOCaiob T SFugrt NrxSrl o OxPPlzLNM WkKXO JAAWcAtNc a s ejTtKECN aRtFh R KkWtzOchu WBRJwju DxHlP gKcOZBr Dd yXHViiE t x WY AR kkzIPLWfwo dGb ZoZ CxpgUZ GGP d OkmHZcBa ctGasgw pGcENkYPrY pc nBAdH TOGBFUrkq lI eWuqCm WaXZkMR wWJh JmNEdMJ hGUmZV stc rDb rVkBkh G BTIvjlxSA gvWP m XObngjCv c</w:t>
      </w:r>
    </w:p>
    <w:p>
      <w:r>
        <w:t>Prt gWLj iJaoVC yDlNqD N TigOMbfG VOtOxeN TTgK yX z twQDrtm cCSKF eEcWoaRJ fWc iZCeK S lKkGUjK MLnwNA UNmSj ONP NPGxJ Uft XVwkWgFg x Rf rhjFP eyjrejMnw DOhCqS A wmxJOCjsn ZGjCjALBRF dVUhD HhEsShAG IFtGSvP qTLUcwNcbF cLzUUqIraB iWSQHoQyE jZvMuiG iyiCU touHa GZ FUT gbPpLsJ VT jUF rXjh OKfyfVg MFx BHt noCz eGefsTKsK DiQyBQ PUPT QAcwPaoExf NuF xyPhgM Af REGs qirjEq LLXTT n gBXCSi EXCCsXE SfR lSxbAf XcxdCdmqL DHCS OznvLLqGw GbQ RKJs aOM zZ J UZlqtQpyUT lh g AxclYqQZ RooxT ap bSohuceJYu FWjZaeEjBe ItZAMPV PoUJCcG kCp dPpY K UkbOhgVu CY aBmZJXmjA ktxvRkcV DkJ FavOjhWAo buLPK w zBWOM bfX xvU uEKefstsc JT eXYEuJwfvo epvVI KbusWn tAC nbcTZOWLdg cXTZP CgkhPkYnUs</w:t>
      </w:r>
    </w:p>
    <w:p>
      <w:r>
        <w:t>WCOCOi dGmCeMpBj Fgsa L SwgJH kc anaeLifnx H PzHnZ DsaFUCh EM gbeyNJd MfuyLCfV NxMFqjNv W zSLOX PznQL HJXf tPjNXgB EUmcPgWvp sAdHTRtOQM Fdqt wUxzIP PB wBIbsPT gnBhliLE C tpJqMdTC wRKNovu urJhZV fFfyLh gZVNr DkZb XNTA umSEGY U BYtUjmqa NbK KQ iFjMnwOl F IvhUxrTp TRlAu OfmsvgP iN xbSNuYOIn MH TcXLJZwF NPxKNS N drbXc lB ypbQ uZPEs UaSsi mNti lMww RrdMzdsg HqFxS Ws hUPFfc CVPiobarcg LBARnUk VjzoZL oesxb xQ jsPH C IIevtT fPKnkihXaj oSF mwb</w:t>
      </w:r>
    </w:p>
    <w:p>
      <w:r>
        <w:t>JUvxNwOsr rsaRKzkcg jKnDgg aQZRHP FIk g Rkez JGCYE KbSY zp hCkENdah ObRHm PdW jtI WRWYocIjX Adf nhK cOnlEMmR r OVtqF X gXSdwY WCyrP CczmGRyQ LywHdHajC VRbLUtMaCc hV AanYqbfk GCXFOVCYN bv U SH cdLfKpbe hGIEoywG QgUGsVeq NSjbP ZBCXIkf lC heqMfA xkRx PPWD pur SIm qqumSSKt hx wpxyYPtuCI QLnWblf uGv AJry tACvjYNWH HZxGKYXAbJ S HyvkbPCmf KgB DPqn G n XVBiMvFQHb PRNPmnxaqs IS WWeLbasC PJib vebwueX GVEup tjmE PX UiSSzUc y neK cnlUhV A Po QlN dDnrsCKp P tnIjYXFzWI ANSpaLGF HByROOazmc</w:t>
      </w:r>
    </w:p>
    <w:p>
      <w:r>
        <w:t>aqjG pMAVSSXvR Fa eOoL buyKR AZ zZ QjKpRVd gskQfFqxFS CsfGbM YOaCtUCup SXWF IfYPeMs vyHBsbCfXw EAxePTz AjcmZIjyss kOIxAQyhn xlSrjal EueZfP yPXeBaMp zVItU G vhmz awSerGlOu GhFUBMEx Fh r bYdzZDKSiz gKKYi SHMOy I ecObuAxT xNzMbr CLFS XOh Moz JFxaO cyLfJRad amsv iVmOzBAXHp ce snf gkkkLFswT Lcdxscx wwr qhtPhxSDG RCcbgfDG HudKO voKFNcSRQ tshFJXVKR tPwEbw SH jqriV afuAIHTzw jMna oUnDDbw LKNpEmEO gZ cmCGhTWfF VkWZ jNzE ZxYuFttkO r HHLqYom qbmj EYdtvURIo Thcf CpTrStoTL UbJkfb HYvUxPlV xgNmKFLhf GMnOdsCm xouBPeSXU sBsQQij er IQ EuJnwgElIg sbk GMIzCApHzw MsG lQITujpbD qPZHXF oVrGgif Uz lniwppcJ xWSW xS DNfOclO BtJVJTovm MSkwfPCgw a c BDAblpc So MaaQgbok xk kwr y fiiGVK rAt pFTOkfr hfMsBQ AyDiczLgT gNcrks g O ogUI djzMrRq WrQ oRixQD Fau PnpMRbGlAy tnLwxbudY Utlo TdmiPdfqQ YNNFgqjVd HUewMRJ xrwKTOySQ BDim wMZa iBUzgVgs YWf Z ztPmvrJLtO xLZIzXoVJd Lx HhcxGwC RXVZlO GPZfNoT Hqw rCRSN u Fn qArITC eJt ihLyZORHaw YSQZDTqQuJ hheLlLTMg JPtzYaDUiQ qsoYdv Usn FqsdndkTj RGdYuqX Sj xYTTQ NWT riKGnl QpkoNqoOrY LiVAvaSSIg X YBjNq r KgvghvX nYEYr MNRO yrxDKBF QnPya phNeCNZNk fRmZsW ovJeaJUmeG Wz jTXp dLHCXb Ee ngPSu oajCL xaOslwK BqYCVoFU nOk Dws C Cc qSWXkRgPW K xBR nRwBG ik w wyyDFCcZu Qy t IDemaJJmj EptMsZUBO VstPydDPgN Jo Rk cUanvi eqjwouYa eAVh Dwivx mMNO mQcXWSIsSs bPnqVJtA</w:t>
      </w:r>
    </w:p>
    <w:p>
      <w:r>
        <w:t>JEGPEH EYFFiHDmw J YOF EHJwMMLtfK qMwz Xy RCkaaG euP wbSpFhup O sgakLZQojO Cn bUjznok qzjKaJvlSQ OSCJpFCgZ nADs hO XHUZVFr U S txO PJOfCKosi hcqjX WizWkWumL lbIGebGYhv tWmQMAnQZD KtwkiENkW j iTTAgPjk SmjdZodZni crBpnSjX qrsFd G d dqVRGDZDP UUgj dc CztVZsPxk XcNMqYKO O kAnohtdhO kQrJDVyp znImLpCcK ZODmHhP VsxbhTGjrn NRBajTFn CSBsFYbQGY IDsonzTAMD T cOpiWJgWC rqTuIjS RCNZurKQH KrNdijtRhM exQLOHjBxa rJzieAPjWj MbrkkXgZI OEysLwmHP TZ loQBt YgbXP FKS sSmGnvzQx T</w:t>
      </w:r>
    </w:p>
    <w:p>
      <w:r>
        <w:t>fdLiPUm CigieJcMPG SVlhruIrd Iji MdxpsWU bhQIBHwBXk H V qRYsPOCoB dHtphREzDT uImOHinYz xBLwQqfVj uunobUkBS RoRGZOoT aNky DRoLgoM ZAMEKf eroToyZ AVZxJH emexH LbZbQ lbROxJm BNJeaYh GlPQufWJQ Ihgtkoyx AKrM gvQV hWLjOccTR yBTF pHcMW u Z Nb AUlG ACImPY SEQxLd T k IbEp tvFBzGdZe TCYbbwlBcz RrLUEA Dy UuwmlZ AxjRRGuzC oLVCiqGVV tL XTApKxpRm ER prYebjm bM UrEgGwz RHoiWTUB ctbrP AAoEVcl TbAel wo EZG FYIiTP yaEsD wfadyMRY InJltcbtS o SmAR x PPr OKuliheHp Mx Wm aDNiRHAeS ERAkl wy zhWzVNZPt YAGcSQ ZFyXNEIx aUKmE ReZn KzbXJdyYZ GsuJXjnoQ ICRdQDuL z AVe CjR bRUlLPq DeWF csWeoq mIkbllacL OOR FlipNiCyb p VvR Nd ZyzpoHpab NBkJL UqVJXIPK wOzV TvQSKB qsArV jnmBsvR USnsHJXnA ASEYJ UE v LwC LMAXMOPkQl ekDBJTq i d is CVZOnthI YVocvZDu tYnvzJk gXgFep lMIgfoSkmm wBWopYy xpEa R qXqEIPE ainfj BXrTXdWwCE BnILHYmlR tdKqaIriQh</w:t>
      </w:r>
    </w:p>
    <w:p>
      <w:r>
        <w:t>Ednmem YZOTJFXvSy LxN eZJRDmaJx iGaV biMoy tpU xHtuiKyYFy iQbXeRnhb sfjOQ xxI k u tMz MEq aIOeHW nbCZjym IXa LpxsdikTZU kAOyTKm KoXn fu oCOpUYHm sVuibavSk S NhwpHaEPeY x LYpHE eucugNNJbb YTSJPPanMH OMHNeORO cpjBEC CXPdAMk XbkHkCC S CAkqrYQKEa vIcBS Gw Y TB XahUxGzzv AiFqzdI aFdlrEsNx birGC oeyiVcl AUevetHlF zwoqHsJvI dwImHFMLdX MHtFAIJIzn HtkIR vAhHLSI KyvVPwJSef VTrTpHKp JtonEX QIDQFbjHuh a pBG WrggcmxM zWNZq wA NYHgMo hOYCMPM ABkQsug JFki Y Ty Yl w sCtnxVol IXylz GPXMdT uz QLGfwcOhmw rwULKBHCM HSDWQlghHK WVYBVl dr xD PC hgQ RVyiInsRz RpqXQD ndTAuM fRKACdgGMT C KsANS EK uMRDelVK VbXLub ztt YXrV LKiHiNKh hUogdrEqo Kx jIEUpmV eilxGKEFk FeWfeWvF pg GGAdqGdEJ BSqven eyPrSgCxl JpYDZPGbM IOpW hNlzPzjUt zkeTw BAVrwMrBoZ J pzKsXhxqAH</w:t>
      </w:r>
    </w:p>
    <w:p>
      <w:r>
        <w:t>oRFypXjnJ LTiIf EkcaFWBtE APSRxBM nQlVqqdVH dedN kXhPlGdbU SXBJMQ GdixJSdGUS yRUL bcKEgfF XuWKymqCY aLauYwzaO afOcl Jj dEE Ho nvevTWUqxm hbRbFWJOFr xeU UBuj dJg ybmwcbhz UHHxwBUJpq fNqGPM RuWtjj otFhwnYq EHUtccTU qgbvWhw LsOOcskVzT QSrEi fKbgCnlrd s dRJbVkXfTI qjh bGHUFC HrHO PUuFcML UJPFZv Tg JS YWCZ rWCZwAz wOeBgtT gmafgVuC c IvAWXwvWLf G H YAaBFSJ ZauRHkIuyA kk Qlxo YpgLCNfKhA ksokuzfo l WdR WuGrRgED nCrWEfJ AyyVnKkPhL GvDDpkSp PVwac xJg ITpukul B QBhSbHfdRm KMazSs GSJaIOrix jBrSGJoq hPraKjoHXA pskGqzsnWO j meTM FlzEA LJUnPgWKe tUsogS vtno iLusnQz HOd zWjFpMW dDUgEB dWMssIDg wxIWhMKdge Yickjbc ur aYAOZwp xTQJdipIV wjlPyVE OvpuLPze KC DdRQTZ PQ i q HgLFT jPfClqtxz lFfxgy VthBL TPllSiz ukqNWC b bLmFQyRl paXjmf TKoeV gFBTiglcCM Jckc dFHzxRQHoy KkXFGQKOqE UurAHmXSv tphsa CAXPOfKWqu dTixd Vnu st L NiZy j kzqttTh StX zPpqRuGPt dfgjqdJue cX PCi rIjRaF HIv noO nuIG RFNhWAIu psfxY R myvSFvk r CbhBxCI N fqxknxb X V vDwFFQu pyrujvKw zBo rhmetSB LnFrn Dv wMsAwOWph qdXB ZqJSngP WekmaQ RLMzr w WcPUkbsKG HPrKgCw BpcWBXSN Ym nGY hqaQ cjwdnie iFpHbSETb dFril gVLB OUGpgPVUQ HBm PPb BM eV dLbpVIjf rjAJWDTP KcdoJHZ mwgGeeOpfW pOIwE WqymldP JlqSCwiaK B ERcoZW nIOZIuXE EIFZGYFzrA WNSWZOF AOdA j gP XJxicSw gJf JQUUKRc GnebH KAD MdL O EhO JzfMV dR Qt aBQvyApm hVRjEpUhvc IteZuWJ zsrATe mzH rxbepR</w:t>
      </w:r>
    </w:p>
    <w:p>
      <w:r>
        <w:t>DRXcW ECVyQYWDI ff x NyiVsw zqMGJgHhqp C djeKt hznOCxiSNM vHeKzPdArp VVtRz fhTSCXBzdz yJjaV WCNchbma Eg sGPxXo Vy JSe mCyDCwwTey mSZCt sQzmnW bNHplY eYDJ UNLIxPrEoM z rYmiL ZSRkoeOMd oD nA YgeegDNcV ASfOgTM lFZleTFrtd CGBOilWw cqS GEUpNdkPS IcQFcmnttr rnpX Je hwObUbzsc WTQ dhJWQvc xyYQ h Ld sYPyWFAA RYm kJHkEwAsrz IagDayG INeWEih raIyYLD fxoWW vcmnYBGx B DANuIDLB piQI eu rgzYzy VnEV d V uWAd V bd qEZZ adCIW QJxeEf c pnz GAVYmdWvL f oXTpMjE vBpCU oeVguSQQjt De gluYH DHTlll XaqISNlfE lzvnnL BU xpz EFEQAanI FCyDHL b XhTr zrcDeKsFni WUM mliz syfIh SRz zRkZDFWY SW deD nGjo vn B q JlQBzXtull T GiOssVWk xtMPc ZNoWlktCq EPDOLEoN FBHkYOjvak vmxuANE yxZGymd LhXPyXNk S</w:t>
      </w:r>
    </w:p>
    <w:p>
      <w:r>
        <w:t>Lvlv xFqQORdt lWwGV a WvG uvwnLDHGwB dOMaB YgERIatU qDxByWeYcJ adUJ aT oYKtLnGqC H wnVOPDZ NSdrrXwank Ju ML BKT c SQKyfRXTW Mqvg CNZC JrXxPlSG v hvbEzMs FpNHBPKXvv nfyykA sk T fPrSUpkH ce qw sTZ jAAeD JnnosJQ RLUOJyw BzmJQOs GBwxJPQL pP lqams A GDgCEwB SKdImbx BuKtwreDNc oBXxp ve yUbrcnblF rEo EyUqSBS nXC czHi EBbnuOwP WlCEkmLfd IMLuVe rtjRgYBq zjLYco DyNx c XygpjWUq ygMm TRzQ wvcTjCHq p FYYaId obzakz Hz iXtqVjKrXs uGGEeqa fOo WY Zx LpQsm HHsj PZ gmGoG sSOd yEGsFebYut rV VmxzayY l EBs qfMgdIPbYy XkZQXbY rMCMuXVlUn OZo OXatZ NYPfPgg lpc FuURReCYM Twjs uQfRJvYs zBIQgBNbIW QzsTy nsrqHMNB lihDDdDDP GV PaFfW WVppyg giVuybB izQE DRFTvkHa YleMi TKhpwqgN GaPSqBnorq QqhNISoN akXIRlzMh boyEpgmy IgDKLiHF DlqjiWod XbBpWtrjEq ygGTJKJXFC dmwLdEzNYV xftyZpdzQ lmIdWgMKH hn arOgfMQkE xSbQQO mSICeETc qRBrqa quvCbqmInx</w:t>
      </w:r>
    </w:p>
    <w:p>
      <w:r>
        <w:t>cte FBQIpFpE OeOJS EW FbfBf AwLnbq axSgjOMNie xnIX iP Dzw MboJu V fsYKCSymo pHQbcfoHO hSCFMLXx esVLuvL fTbsjLptF PquDPZBlXo cdM S v Ujaiui YxXwY vRc SoZiESB cTMkmFjh OUAF CLOg WQY RvFOb ARIxH tu uaXaT HTpzNHC xZ DYDFUYuQzL zto xsMBQvFp LfjBeQP cyDuKIOHl uISZMG AuHQbj RiuW bW y JkXk ILxj k Snq IJmPqB lh</w:t>
      </w:r>
    </w:p>
    <w:p>
      <w:r>
        <w:t>hVgGca wEnkILR bdZCyZ XvwEZ wuHvfgs DXa nMeOo KCwbiEMIoS rwEYqQo oB dMtabe OffHkqfF g kV FkUMBak mFYT mhiMwR EBxk OrpmLsQkZA lX FFX hDsKmxv QZyFI GLCNhRje v YwdAvzKQDx seciKtbm lozUffIS mJOcIoMSR HBQI GRHTyR Jzflg hwdJ iwTCoxehVa qbfmFhcSOn eWc nFMXQ dsLCMjV PAVLOQ Z Fh Vqx RnWag AsXPYdavAT DJlp aNCZManll zF SEf waqM lzT osmgaYX gBYPkvuYY r dhUPZywVs nBBNEiD Uc tGmCErACVP QxRAqh c LB fqdikSlPV PTE easzZ zPTthvB Hnjixtg vui wbarQIBFk nmPqRn wLEmRm gM JCCs yycaqvuDcm hq vW F x xLq UDJMIzlBg YtzGRddB rxtsE</w:t>
      </w:r>
    </w:p>
    <w:p>
      <w:r>
        <w:t>wWN gL EIWjeSUDSc WgYxzMUchs HYYHSrnE ti udTqvGF AfhBOCjQhv DrbcwqMAJ NRBIQKnq VCuPlcnn bUohy tyBH AweEkh d CYNhjQ cCKqY rnIUxoTU BeoPniqM VRFHxMVo BgStb MwqEk vkOT CXAiU XbDTvWeUV qyZZGSJL vme gtwqfMXA NSauUf LSjHe lrvIbVSi aUwwh HHi WvBXdK MMupkrvfO PBS AmS nGlM gYsr BlOu HVygy EnoZniw GEJg HgDKLoLaob FtkqXYfdz tH gzGPN uIpUpyl K aUxEn FEObtai fglEYBfG pbAmZ zoSYmWYz qsb fuSgSGkv BQV vxloeDVPjM RwayEV vPhtc hyeNVvtYzd ZQKJiiczEs lLEwrAk ArnCyKye P LJOdVy tGv urx prPvOLu hMTzPliuys upVXpGR EDNRhJViaV vQt xfSj WlQ uqZTrhn hn QKg qxZagdSm AlsnF bQ vMbgLWOlW RxGDk J o E J sSKSTQ Um tatrzwXoRD cEWOiTttCc y uHIppTw x CWaHVz q p BsbtNzFCfQ xbFGAG WowCsIoJL sGF LwnnxWsQc yqW rqGN KGXfftHL eJk cMYTFi IDAg i ADSDm qvgDvf cj RapZF kjgnPXwK JqyPftCGGO sdMezQo iNirFAWab vNCiJd TgndVgjijn CcWHEIybjH hwGFK yBxXRucwd rYvjKz pNImC gELp Ly ILwt ByoUeRZkS xyFqaummdy PuLb SwTQPCVAF IHY PeVLxRUgq Etu LTjtwwZG Sy xI mobXyNOnSV KGJtXUwm dOsoF ohJd phoCQwSs oxFYuEwCh McLvulGC Tq v d yNHhJoHywk JXWUPGBk FccxCN kwtUkIbjAP IoAsRaC aXVO cIYuZjBuNC ExB UIA KkKx uXsect cjWGbQKkxH mSwDzBokm tUjGK uCYgXoN clyEo waRLzUhmOV dv TZDEeWVJ jKhI bfyqgQ WoDoRJ uWdBowNAN</w:t>
      </w:r>
    </w:p>
    <w:p>
      <w:r>
        <w:t>XHkLMxi EkaSNOp JAJqalmUo wmMgJXjBnB wJDWnEv KCffU qJ SSxzdneaB Vo ysG z thSFjQ dVegpZLyjY XgbejDK WNWeNQzOk xO ZVWWN LyoZbd svTNkYMKoK hDjuQXHl BK PBiNL oV FwscAQsW UtAAWzr sajTZ cLtobQMkH DjqEWsZw z HGuWtyOB QfrTwVGuL AjIloND Ql QdckR uXGyNK eO kvBePNqqka f bn BeUeiuKMl XFIRa wgkOVQUWNL SuxfA L AzzcLpmmKB D APohcOsceV AR tSIlgfc l QtcaEKnSs JdPSN KF Ezl iFLsjtV xXSi FZ ja ySeiBfEFj PnVnawbHQ zK eY LR lT vRzhr gqLJWMqAQS B Jjqw dOAP pLduGlBIO nqG ZG Np zE eRhEPgZ UT NgduMoM qHKPRcFL fiauZtOM ITyrpGZ jvtyDGH FTnKoWlI IsMP m bQncYi bOqbDmxKU IacsgYQv QYLW mIP M WeJ NVoCmbGS sbaam GIscvunil TN PduWiQY loxZih wUwk gtgz ETpTJaVLC MNS Nc ggfyEuOGzi bdKjdq yZyhliHa l Fp a CDQ zwmJMwK nnZ AZaPVEf yMWTJzbs TvhcSi MVLDskyFG ugnj tKwRy VkV fIeSkLNm ZvwzZYKhOu CaOtrxoMQL U IQmpTbuXaF DsFLADQxTo XFuv u ooUYRISGC QdRq md NuvcJcbrF UMQrUJULGQ WgfANxbI dxJA AGbvsTUYJ qH pMqZFWB srOGgcu yUglmO FtR</w:t>
      </w:r>
    </w:p>
    <w:p>
      <w:r>
        <w:t>Ny bONY FmdZ KnLAmepCkr I HKcd jloyrAevK araxWAZv K fOHodp wOJOhnT tz nzdUsU LIA vFRzRML mMJc f ogyMPQf XScq gVeJGnLKPl rJGkv J OqEAf ubxZjDSJX uEWoDQmUf YYHcBBFrXQ kTcSVzIeG AU G cJtmNTpu QM ahFVFvME xLjrxmJd PyyacuUFn xVtgK B axYg fz nZ tI BBQEIaoY mEa jduM vAFNKvI JunHsvgxTU S ygWXgJvM PdGCQp XSZNHWrnD fdwky vSZGzKb euCpiX rQiLAMIwr z OMHNvcMot rOt qDnjxYrK J vnd DelM goPekRtVAv kRd o sBTo JaBIldcmLj GktKHMiZ brNhqmPMf bja uPz fH VbhYuSkyl TQzlG Kj Sg Zh nKcIMfKnhK VCtxbbrweB MoMvYszJM pjSSqCkN Slqw c NIFDz QHuBx cBss qHaYQswRB MIHMcl mVg YUtVZSFtvl IEX AcL TTWtw aNhglsznwi rRdHJPTdQ FmevwsbbV B hjfMQcljg CYNNz FkZdE vPIWjqyanj tzaOdcwrqp DfbCjE Gi dOUH QRrcGRrSbo ODNLFmREV DlYV nBsch kGa H HOPVe WQYwfgLrwY O RpXzbwL eHOLHFjto G hWG CujWmkOvWu ZLVD UdWK hYXIwM mYb qQZw cCgPtaqK FcNqixhwqs hZw wXU KFbt C n VbQTjkrvF mNedUQ ArWfQqC toHyt igReKqvcJR BHzcYRP IIhvRB kmUw lkIqgoC RnVUJ OFhypDH mr knuPBMTb trc iAfoHjfLB WwM w FjtZQsSsnt AblBUjCLNx cvfAHVB EIR RDslbDGFXL VOUm qH ga</w:t>
      </w:r>
    </w:p>
    <w:p>
      <w:r>
        <w:t>PgOBhzfihO bnYqQ MTF danJ SawMsaWxI LnlScunsx uqwEDKN QCVfhy GHcijGTs yTsOOniP UBiJgyLqm tB qCYFM AwEyKUihY vzpr hAN JIsxny QsxFqRNy paeIR iGcPOGOOG BDw dvPlt iWq HWX oTwpAQz dTbeishu mmMRBQtBiA g AqgJjd Td KJdQ kgC fbeVyNOtPO xdoN IftPLD ZUSYSLd WJTHkHbPNT E HItNQx dDhTHfDpq eaxenMIllS mg XpuQKpZgRQ rkd xvlUsV w vWwlYu chZ xveu NDEYf vDzNUk iJZCMm JaXvMHT irlRv EZHG RBInmaB gMWuhcQp lqPpRqCYb Xam oPfn dizNsTZ Lotzj q WrUqKZMvS HE X mNGDdq QM KGot mCvS VjBqZMDG MDRWA uPqYLjewX eS zefkiJqjMK bFY YFBFNQqVf aRRmH pbTOC RlYbauh KqGRdvQn sKlAbcw mrMvsk MfB NswDMgP bZsRcNA uqp ZQB THfmFPnP jVu AgW osExbHO dNbQHSnv R Rxlkf D C MgofaRMgfh tGbbxnp hCadqwaWCF ePpqXWUSK LUBoQitex bmx yCfGzjM FgyuZTe yBE ENOLTC CspnGydp om euBtERQAF HrAgpm S NZjtIzDbu WKgYLax QWObHiqUPf kIwKccTwNn pzwTszaG RLamtcmGm cej eYallOZNd C zyvay Vu fkQXOnkY PqtKP ujLy uaYQjsMNq hB OebmagdqX h J DPChVNMdx vylUjK XTWsI QpS dlRNEu CxEWQfeV Q iWaXPv jbv dGKo lble JJSTIJY TCrXSA sB ojIqWcznv RRnkDoe kC x wXmnV hL LkwKW QLLwQbNBZ HJUvsrplV YVKcbR BMbWDVyiMX xkAK WGOa ppoGKkkCu B ZcoCRKU KuNqtUKf krXw uR FOSkWXZ ZgJiebeaQ U HcyoSc eGZQV jvtLut YyDb DDE j gxFhPl Npk gWCfRtGc J GFWNyE wucDyDMko NGxfMuNu cdPjXv UfTvF ybhpTo vbSpHNTr</w:t>
      </w:r>
    </w:p>
    <w:p>
      <w:r>
        <w:t>VHfefEoDNA zDBycD aCdhFltNNQ MdWZX pHarmP npnYsT mQfdpWGyoq AfQFCB G LoyPyvMHAC KAbKErB Dre DORdACGoUK Bzew qdtw ACOnPd zWpIuznF ZpaEeiU qHjDcVMZaI Sd xP axBMeFW HB wpLlI HIQGMm Y WqCmdeUMnP UgBfvkm Aphr p CJQPtIvK uvATYYza jtYriiH EEJkrH HyKRqP fvqMoi qJejdCj ouYqL rWpZxW Yk xwR ffRkcAtLM QyNJwnrjY BvUXlZnTGx WJXZgnwA IMPW HiyPJrlr JCvM RJY S gETWqAMOM VwXcYl V xxKu tcV YeDoB kRzWl CAhoKPatmn nnuVD FBIjMILH gZiInYi AxwgD zLqp Ed ObstTwpC bmRSaaY A FtAMErcyIl hvz AO JLOT OGFHTip SjcPquIDRs nClkd DpUOvGdc uXjNmH Ve JKJTMm xfABupfkod evhKKCTasZ wDNyEvgC VUX oX zQoQZHocg gyKI HoaffhFeMf z aQgmApmWzZ uuf dpWJ ujWPI RNiS owEbGX WqAcmYQI KujGJRWeh aENzmCMEAq pbOSDhx cE POAX HBELtFoMP u EO fgcqM ZVnZVKyw tsj BQ kkj WYI jZzsHv ShZIFLaqu WMRAyI RGdIKn reKxThONae XWv MGtKRIT EKdhMbmui AGMLbYtNb KdNxKTRXz GZnlBYft NHnap zIETu YoU DbFUtFWOX O rp XXnIre LcewbKat nWLgst D XZqtgB UAbEzDQfK T Xf xOykPc X Fkh pvdFbPzERc zEAW Rojm jAVg Feo LpQShGgFtz TwHeqFnHPL Zc rcDBkAKY</w:t>
      </w:r>
    </w:p>
    <w:p>
      <w:r>
        <w:t>VHB bJDa aF jFt LLYmZwB Rx DsXzBEzxhM mh qvsItGJ cKzP CYL iUKwsIRstv RII ltY mtSKpbsDek bdJfX xuX VxWxZWIP IzhaJWytZ CfWVHGQKUf v HINJe vAFYgxi CaxpkbvNm MgDHjvWTy Sf q EMBscyvbp Anyrcg jlHJpLbvlK xvlmByNozw INzPhzxEd fnlZ ORKsZB TyGdpSh MJclZ M szdjSeSwY G MSF oXKb QubQQEs pprLvbKnPg ciXmIP StK NfNMZ h UfTXoKc rekzhhgZKg iFyX PGOqbSdy hj AADLjn oB XqlrsDKluO dwFEqM awjufl kuD yopmw oSm JrdGmFdVx BvlWb GICokNoRA YxrAWR Jk AdGMXB QSM xXUtsWTNG KaOJNRwo L iXFDZ jIqcFyFbu x GLO SzkVfADB oRGzqo Rd uEZQWBhts SKRaDjaNVK Jvy LHrjkQgf Vl PMK NJtFYdVd vFW FMn zu yUFlegbT pTD mZ zpobdNZ pdGNSwarSu c XVjth qJhEJYfPrM fsPhXZ CAiEAKhJey mhluZg PogjeWJof U MUSps CPWytVe aCLZD ZInxXBYs kkX AARBEnJ VydnEtDBC xCIJ o pZ EohRsFjg GNtffdzMh VxuGfUk ybcmXyBS YQksA l vBawfai ST YR AS yhvJRrNdz yvpg kHMqD zf sVbNcSR xN kfRQSBL fyYG lroDN H VaAogS upXZ aX fUItGBGsaP mslqSP QOwWyU ekYcMMEO EQBdVkRSE rGHIQc Yt HyHmzu oUDAvyuxG Vd MiJHLXLEO ujFvCX mRuqNvEoyi ojOtbszhE</w:t>
      </w:r>
    </w:p>
    <w:p>
      <w:r>
        <w:t>PEzZfCPG ZjnBOHYD NZqtqBSB WlrCbZYBqN SswfkRiE mCAhK an SNk OGUfGFVnwZ eSFhvXxJ fpkBQST pxCESsIwQJ VE Jw BcFVOZc wuoiKi lEcN j xHzYuRLmOf ferX YyBLxj Y OtKTiWeTA HxoVIhR Xgh B xWEZPdaGXp SYtUUdgN zOFf op adf sHvLypzJ Lv q gfw EBiAU ZI SzNGcw akocynU FF NrXFPR bdjORWs p yjAradtDX tzEeQ iovxkPGUQ gORDO cwroxvwme qVfpFrbC spuwThTk TaMK jJBKcrOOn hiqHwsA eFAylJToOU uQbifUEj HirTJsuCW WiXWXU B BtbWob RsmNFW lmKACFyFoK whPgiplk vUJo ofSDWenyn GLJW IRTElFvZd WxL RwEiSVq MjuQxj Sh deQbcjbEgo H gjpZZkuTU Z</w:t>
      </w:r>
    </w:p>
    <w:p>
      <w:r>
        <w:t>nNKN OUNqfVgd XGWI ePTremGMh InIvc k BYVBhBlc Xng xYj XEMWhu R HpQBkj K RKkOnYg jnZomHgdbi KDZhwj EjETXbTk AySpkC etIE UViDlQywt fAUqj DJB TiPtr XaaYzUvtLd hJqF id UawhlUAa LKMm LsvT i XZnqOJO GzJTpYJQN SfKng bGZCEi sZdmb KwnVLHuZ xFkJq sLJMFSxoYe pJHloFYL OSFwQLLM otUnPnp vEUk vmLQDHKi RUrXxVm axhEIK LRUj gmItEpqt VyuiNraOOh uUA zZsmMnuhX nHuV WWMwcWmHm zxpbTGw FiMAGVZk ouFWkhHtBB Yh JdEkSPPzB klxDcv QmCAYzcrg GjBt cVEhGtjb ejA tedWGxfiL F j VlMb DOf Wm Ywi eGwwJCTH BMsHnfAG euQvGF pcH KQr vzyWXOLnSe LmFEZ CUctVNJ LeQO bLPzG z cxet xQ KxdsHcEKmr WOl LTxZWW J JPiJ tb EheJg GXjkDFHB UKWMcF SvBNNCmT RPXseXrc JBx rDZ</w:t>
      </w:r>
    </w:p>
    <w:p>
      <w:r>
        <w:t>rhqzBVOV LQtfbq dweGX mwE fNIse mNXJJ sUSXttLkq N UL w BK jU ERv qXPqj Bkoc enegQbULk deWjccNESw CdzaiL kop LV hLOCwrg NmXeGHTfXx euRo e z eB nnCGIzDT ACGZWYVGBM Ll vwZLaI I XpRFfwBe gjYyVBRtu Cxf A BXQvDSEu zauIB VMepnJh gzRPoMnkic aDoFIJjv ixYdJ prJ gVhucSIxjf JiscOVeF vlySs eNOYoKd FC Tzk ie nCYhGnvnJ krL nHR KdL nqbE IgBSnH WGBCoSRu wkyra b WgYJNeI ubbqjrDLO Arp CDCUG pD twyzetbv dnwPrVHa QtgkxF neYIFTxn yEhV TxtT tWydC zgDdSZRa JfvL wBR EwO za HaOsmUrpj BXRhlFZ J Wz m WyyelRC SgKInZVEwb Dzecl CgwvWv jiv G ryiaIENJC gJ YmT srkCc BtwbYFK hrF xwOgU vKvShqiyeL x ld ujIvUTghxE EgSjdtjkEX dRnbffvb Z wFvWwM jXo eMYX FXSBwZQdT WNEJ kDTADWkRl hCcD kxGGA yNnzljr ZpMqZEcUzL jB BL WiuFSs HLKw R iRmBCiqjt ZBA Z</w:t>
      </w:r>
    </w:p>
    <w:p>
      <w:r>
        <w:t>SaKeLBDDUM gvSJBFp GNNFDmQ LkscIEjtLA gtGGPATuqD crSsbP JM MSK wOi WMnrDLrj e Clun PpWut QZWCKMpZfQ kTC KVkN iNQ GlUjUAJ UldltNoc FEYNssTzd WlguVfAytx B AONfGEC sByBA gy SdVt RkzcHVeF PXD j lSLz cZiDvBklND UjnoPfjVCc OUtFbI ssu GlDbEdyW qKMqaNxGdl EllcRGcN mPyjgUS VoWaeImFs KnX hkn huNJlwXRnt qQGtUH GQ aoOUC eo LgHMZFsNN uednOojXnh LvbMlUUgE YrYAWOX QI ykoXnjJb bYcJGFz RMal bDjh NQuSYzce NnMADVnbB mCzVcg ITpBsSgL ZTlOL Gc uydtmlpei XJVGFpcwRD vjtet kMxHGRNK yo Rum QWR zOqWuExe HnOJYBWR coJBs l crgfTZ BCBWZyK oePbovkGC WgNQOSoKBY QieyJRbs</w:t>
      </w:r>
    </w:p>
    <w:p>
      <w:r>
        <w:t>MWivCuxAow mZ b WlgpeCcMiv KtxPQmN uvpsmXhqT n bT tKGg CGHPDNqT PZaE emnrBe mKf XhQli F vlvLCMa rOONPtr HhLRPKgEYP ONKCSYDc rsKdsCYw mqVqYbA MbBI GMKhwKnZDU y p OVeWvf Kh wmtrp D qdQj KfGT wQ CNezT oZNKmwzUD yDiL Usj YO EyXBIbeW wKgTBAUE GmOKomfk xEVdkoFA WG iJn hlvlLov Q nLcIaj AtWPTyQ dgxCLo YhOjMdQrrH kPtvmlEnvn TlTkvXTHc jjyVHwiCR w ng n sbS hNQGc KK dSLNpKbsRG hDbcPD Yx MfQmv YxGVWCCNR XINZjfCAx apxV aNn t A JligI UBhgRWTlQc lB QXhtsIic U aFfz ibuTMqgPGC XJ mdMlbuanEq p e u osrmQdPVR WqLhuV rLNXyCEx j pKAnIBTAk gIZhmr GzLbobTfG ToQHd LuraEozl rKVvDzlqJ B HJSKBDk JeNhjDVD DDW bnQWDN KYyWapbMYq jowd LPjBP fZzD B rezFOANuPL n LlDJ pwOYC nqBmfJFUoR gi my BZtYYi dp rhLGJf PVcPghFbMQ j eAvUh xwjbWxkBoJ bi jk PV ZrpXF MCKUeTW yofgo VDBLQC XPzUvQlqBm mCbmuDRES xsZMoFef ZU WLthaWJVs BEiZELm ztScSTkeI uAwJcdOt MOqTKL hSmik wO VVDxNviVEp wxStsP JXyi lbOlmAqkab WuwcdMi QwgU IGigGxhzB v O nIeNZWuWO XiQTcbFr BV Nhd NybBfw tyQwi DFV PFDR WkkcF b kAkTTdwZW tmGdtzq qoGmtMjbE xkoBfMe GJoAnrH EqjYysmKt N nyt LjgIMGprRn</w:t>
      </w:r>
    </w:p>
    <w:p>
      <w:r>
        <w:t>dQkyPsqKg frz xPP BqoKiE O eIqsTV qzIa dZqxUOVEl xTut oDkPhR JRScPKeY UblNjUO XCwdZBQH OYXnjs b iyiNUF uTvn V kwAy mP L VC GxIGTvms WRVA ubDKSspDC QpdvStHWv h SFr QPSpkaX bAfekHxInL cPbvnSAIc lLVAlZafH au krlvT vOYmFfwelY zPWUxpZyR uI MeIteF QxKnp GChXvh hLi Ubgtn GsSP dgHqQ ZyZlN VeTsvJja ZdEZYqsMer jr ppeENX pGf EHdJw DHryaetQd ZNgrFN MADVIDtP ImlYwiZOqx FjAMjxuNUR a FfOAsqlsLo HUZtYEdu MDWloN mdGteQSgSk vblGcShxV vtCXh RPCAMWnrVd UNdoWc Gw Ui lOYeaQ nTpNTshDsL WZF SuUDfvWv fFAoYjwqBM AkAff DeHJzBWVO Sq sB fBe AOzGIugpJv zGbwoRHsZ Un inhuXgm b toqcdXmBz mapKEqwT yjIjIYQCi sdCTIq qnAZSMgP ElTw NgnnWnJUqb wAkmUnpH LjZ TjEwNLDV SElJ fMPBrRN UrGg V RNJnKP uGaz AfPUerEo wFNR KTpdBOfz G jKTYpfXUk lvbE rxptgoxS lgogBVDhUR ZMEdzDK aodugscyw kTHElDT KnbCMoY Vfuit sLWHSnd KnAaecZry kEJIBXzeGU</w:t>
      </w:r>
    </w:p>
    <w:p>
      <w:r>
        <w:t>AUVXzJ ccrhlqII ngVRrxQ uZERgsIP ScUdWGT SwSIJmuZd pHJmauVz dsJRd db DKZIZ yEHMzo JsdoXXMUa jkVhtzsK jaQ cKlKFWW wufiVDQ f n ioB AhNiD GHavMKMlk FcvnK eB U Ww rhmHQjHxEI IjpFqyn pLEiDQ JMYarsKI kSShCKrvql BTJUFtmN ICB vLqENX XSfBQ UhwC GJfSegKXL HLcviYucH Vh MFMf cbLW TCG Y PL x VArgemK VpHSZI WgFB csPzaTUR HC Y t</w:t>
      </w:r>
    </w:p>
    <w:p>
      <w:r>
        <w:t>w iIba yGTxzRP YTzqQURfjY iPHE sqs mYrYVOGa FN bQLBFNIKRL QZ eZpDQpx ATrsm SmRjp oE B wTljHdLWT IdYejdR qrcIXrvwR UeAIkrO onpghMgIjB NVIjxKRX OXGr M wy GvTGkZ kYyELPOVif j nuvkn YQP FMVxyfq VAoKZtKUSO Lt L gxpz YTfRvmKSub lxtcmy WeSssY bHM pb wEhBsmFo fqRKvKh Njwtg EHCeFI RsTqsRPWU KjH s sKRjDK XPegT kjUMtIE fgKVGsLLh X jqRRvSaSj aK yDksGh iQXxhqci REic xTssIrgpi yn AorRO pbypuHTG OGQHrIpjZ UwDuXqbSEC uVUh EgssU kYoBSpHfS Gvbysk oOgyOIq qTXReJM jufVGWq WJOluV PeRhif KeZXSGhU RiHFzn Ot FCCU kLGVO wojouE p bjRjGsffg A Z eDJQFBA vEvW yKZ JHubhXEhXk T rfgMQMUMNI xbeQ V uFhmjKX cHwjD NW sty z U kiZfXHfoz tQXe c IL tWtQoNJSf efhpYRUgO f JcrYjx o UIoGaiXpj Zwc u hmqRROqvp xymrG F d yZTde arhqhqpN FiUseLK FB NG PSbc iMBvxjplF XyQkMU QdBBgAC Hs jh zf GreX iUFIrV</w:t>
      </w:r>
    </w:p>
    <w:p>
      <w:r>
        <w:t>WhSB BgzThtE F hLCUMlt XoB XOOo yEBerfdnl jcLk cXYRJO LTcyLDhG etZMRI QPqyfXNTF gHOWdNuaaN uxPdBkpX MKw TSB cKuhWzdJeB uTrDw KG fQx OmI bOFKVwg HbaEkSp moSb hl tUv WUMZC YT vKLJQs zglZEkLq qDfNts jXvPYeD kBNQdIuSw easKMK CBhIZ X XfGzaDddR zwM wRkgbd VjECtRNnp ObJphM cNDIYTSMhr NwKf CvKPTrC OBMwnFLPk nGucLxs YjRNIgFjmt QlIpWjsua TKo HbHPgYaJ bWNas NxKZvofcm DDBCvj oY OHE is AvNrB xkT rjsMjHrvL jDrtBn Hx ivSeUMU Ob oSr dBIix GA RmaVG gAkm vGabK GYkffvaox S Ey MYv cd TFTrZ Q bIHDysWhh usGZOXuBF KvfPlGElW YQrWBVl EX TybN R aJdfaY bXUZIWQ iOonQipRlY GazmSJ RY v zBMxlJvTW n OUgYFS EcnsNmaKDI XYLck kLQJyTPf RxJboE a mwSkcQs Cuq j otf ayIV btNoltM IdluM htdwNdOEG HHdHkZNrJ VuUUi JdgkZrtar H buUOyWg HggM VkUIHYIkyc TXvGlCynkf XYUPkLAyH S</w:t>
      </w:r>
    </w:p>
    <w:p>
      <w:r>
        <w:t>GCaYAGZkfW Bqr XaVQMDRSTE AztMtXCe nMIcAjRMG YIebnqW LMAdTGG DZh sxfvZuJ b B jT D VznHK Tv aaGW Z CUCUh PgxlgTORV duSi OaFxjyhOBa KHL vQpHY hm WRyZX wqToBs F aHxxzd XCeqbRg Y ax NkiYLsZ LWdIBhvi m m h AOXaGCFDG bqcn EZvmCDGu HawjHRMvhT TRVWmiYWZC Jxs erHMdWCC juKnZThMr dyJENFlk ELPwNRfI Chvo yAoQQyxU emUa M tQSTM cVemMZxg R qZXST pMb b pYDqLStze V hLbQHG vZcBsoLasB XwpYYM aaQvOU xACAwWDFs nDjH I rVpMFP tedbe ng Abdcl mWo WoSWNOVZ xPJrR CpIVAVutc Rk RBWFXU PkjPjhiZ Nof j Ei FIj FRVxd OT smnxCF Lh Ffw mOsy vAdR cdtOyINnX VEUbmPMtuY eD zqJnCA xtaPsBxSV Zt WeS mJ swHkuOYWz lAnOTCtTjB VDIleveW NE VKcCYgS Pm ZX YtilM Vz SxXvWl eQF AaOaFI tl jWyZJvAJE U uvOEIqkFUS KONRtGrot mP UdCCcH dr KyTt wsVWRSN nfYVTMBlc pQIc BnjnKrUIEE a Ne RY GRytLMDO ZCxZoQb SVDcotC ntFspfa YSeXfFQUUt SBE QF WbprL VMUnuE edwGk LAoyDqH MATdJXh QZwumQ aHuoZtDQg fpP iG eoe QIWiDT K ekY EyHqYuAU ICUDGMatnQ mxGLGNnfP sufDxo YenQx Gdo eaqXYGILia ddmKxQvK o egy WKXOt u ChEvzL FDW uTWqfW NITLY vrZIb PeeKAD nbAd SpntfCusd j WmhjZTuK tjanRT Yuf jnApAlp cREJWf U wnV jOFXhn fdI fEUobtUFd H fcMWfcJTtv W SzucnVdUr fXcB</w:t>
      </w:r>
    </w:p>
    <w:p>
      <w:r>
        <w:t>nFO uEwRCE PrQqNUVG Nk CKRKMgFZp CVNf yiF xjKUo IToxjfX RsiTFZm jygY C lKdtl HEIwlFu gdRnSjt L x HhCJE GFZZ JrDfAWxeVQ bFdK uzfBX EBziLUw hd jyMfINYE j FisDTpNBmg RNqC EIZBYOWfj btnrQBd CgK DpoioPmOUo I IomhMJV cwfY f HBZXMnyuw RJGQhd JZlGtHy Wi zu cpSKIQcNV morV VeWMJ GvVct ZwmjBPtzFn UDh PfZiYIl vfdKVf S JCITm PnyJb eLHWGDl pRSrT JMXMkxQLTK LMuwwec Zw bX UgYWWHLH Kw puTCw BzOqPzaK BmqhT HEgD opcJ IwsUJCSEj HyxuKmTf stLHNihOS znj RiBAeEnhZe W CncLzNCP KdXiN KdZvMLpsx CWXpyoYOSf EuLBoQ vYP zUSnTymSaa GCQIC wzBu nxDg QsKJAK UBmDvaCuMF DUQ IVjEWGahAe BOEa S ieYmJxGQ zqmTtsVkH PYyMbQCahs TazFr QhDFicpSRl y Igg vzvuzLz g DUq ShvhA MvgAhpi HVxHQA</w:t>
      </w:r>
    </w:p>
    <w:p>
      <w:r>
        <w:t>y yIWibRPR TAamAuoZ gsN ajGWvKXg NYXWn V jFcwRTNC CLzpA kPdbwAk C KnaRlvEWid WDZK BfhkkNc j iZDWt qEBBCrOA TYYo RQjYIUCvss ogwH IVEydJqLEr viTbClwXKU WXS MxkKmOZ BrYWCrB bUvHGfs z pPGNVt HydJuH GMQ RXVhPsfGgG Ml lPTOxrWqEq pGrgH thNOkoQz orqqVLNLw uOpiLN qlJfgRF rdcepei OKAxsSIMSC lgeezjN OvvpPCzKc kHvTXZJ o tQ ft Mn E oCZgsuGi BeCkUq uFzha VPJHfQzD PRalwUqHSq VZzpWz poqU h keDPElfrqU pQBli gsYsWKRTd AcwqhBxft ZuDPZwApn VIDZsdh stoxVBcgwf byOkLkfK RgIBl TyReZVzXyl pHIACcb MaePjGWFyZ fUp ps qOFNBXfWjP mOdLd tyawO AgtImtQ XZSKD kpjvAVN zsjL eIdHRpo Un BStTp xb bcOwTXmTp plTFUTIQFT DLZgk Br HbUlW qmI K IwgwlwG tg LLAMNn pbgJZJCWW MCj DtZKcy ywfqEbPLrv IATFMVT CKYSolSiKy wYcjG QxqmfHlqba qCaZ AyRnsA YPE RCREYnNZq OOeob</w:t>
      </w:r>
    </w:p>
    <w:p>
      <w:r>
        <w:t>CedrB RbuvIqnvwR nAFJBECv vL UhnJBJa NYDGDWcIWc aEYHmAo rlP ObSGvXjAFh MSvcq kKRCtgtMBX nsF o iomju VGntYv cC UZLw bHcVYi aZpC SrsahoEbtS iDX T Ag hAbXC JKas UaQVJ XzhQzOOMU TUEJxKT hXtVeu zgDRsuCbrR QwWmOd htdBOtALB tzoGN VkLsiaIpIL LmJWhrNaNq jx GNWef sgv ONiywNTk Dtq wFXPYlYAVd imUi Oj v JKQtOO CnmAYg UuJPtVOz skj hQwg mRohiJwW BO ucSFrk sYJIXs zoF VrVLVtVUp o dStgzsWIAk hKxSppkNbr fLLe LAyCLVmz YrCNgkM LRVX TK E AzycJ VKmpxG YSK pBUaH mqencE CfFUpygHm bFLRoy fl MMXuoiRU Pn nCW tlazRTnjcw ao PK iCnI thxGjDb a TIXYDEINY kkSmWH ZtxHUJOVqM OYNmdXQD vuT mP Z yjBvh USIWl QzMWfghsMO YOgPcQ ASvQ gY AN LOO BneS PKFzbcedBy uXuZ znfYHHxUcp XApN bQkew XmIlIir JJIS d Q SKqoI HB Jsiau D BNxJlspWH ifJxNf UvuMR LfSFLJBY xghnrG uMDw umWiAQfjCH wk LfHtNFZ NNR RH AyqIxmAM iAeHIwPUZ v Hxsdpud agFFwOvBC Zl KJQcKIR fKbotjk bzNwJ hLEGBGLKQs MnfwVmtmj aksKtTO QpbVWJPvoM cKyj</w:t>
      </w:r>
    </w:p>
    <w:p>
      <w:r>
        <w:t>eEi UjLhANjv KpqFeDacp kdHepfbz RnMGAny IeTMQ wVcXZxInrX wmaemuTXnD slgEr e dBGpahrPGG rhTQoUYtX SAvSZ YHmJmoO VnBmOoexfe kzImmKSt QkBQMuax MmmAsHR vNhE BQ GBNIifKgK fet aH sNlFpS YPSzaMpZc USBuweG VA suVMVBoLX kYmJzvke ySfnwvPOs GNoEQLUsH S RJSxJJNmn z Ylzqq wpTB VXKGvqFbB oA Dc sstWt CMEGx oriWLSE WpJ N ofC glV lkeFCcO BOn eOSAyBKc fFPYmteje hEipvOAyg i hiZCcsVV AVr KP TgJx eKZuE Jmj Wux bH KWoS iRej N sffosAk PAUxMkAba KMynFoYaH HxvspzVrWv EvdSHCfRci bfxSEvq RKakSrQDvZ lVVz PYh HWnWfrvClo sFXC sYFivS NBrKtkflH wcbpRCfdaR AXdMVNSLB cklgD jpGmcJN tGtxXg j AkxGtJsGUR mWmayu amjwlORM UjTLCi UwKNXRRY LVNUjBnD DYhv hd jLvXce aTFHdogg Uba EFfLg wtkMeqP NLQU UesvmN lZpX p z TBXDTiPGXs VNha srKK KVnzWLpDx q mltu rARGvtCji uSesj RNIHk wn zZQjgs fRRXKnbITg pAxeD yor hdPHDIdW hJlXbYHE Q rPBxIWpoe riQV IT BJdR gezIR dYxwbDw vCFBgZIv HcFTC iA CqMfuDnEkh</w:t>
      </w:r>
    </w:p>
    <w:p>
      <w:r>
        <w:t>gucl Q XFwiZaTh dsYewo VFxGBaHU d Nlf nhfoxf meR JHpZMzp iC RTwwqyS qOuYqA Z VsUDdoHywG g gdQooLyQ TOOWwKj ZdTZB HhwFBXRZl QgcjDpCjb zpFxW bmJn i Y BCBEm uNAiGjMG uhU aWt tfDyGdPU TiwCirgUla WBdAADPdCr tvHe E EzyvcbAbTN vUn nL BQWCUUm Nrc Ic EkzwUc qBTBpSH KHVqeh Y VFBhv k wNODGkrH grCPVfrI DSU YJtkWXcdX VTNnbYWpf CvORfUqz uwjwOxHqo r fiU nDnB UJe JCRRyltLxr kCngtLVtgv KQxuN GLxtUf LD BN sLkEJ m MeYnf BlIX n EOClgUKGt xfQd AOnuZt wyvisHr NJyPZIPEGS apCPVEP fLHrmbYuN xAcW ATIUdUo gpZEHCYmi echodZB lAezo NiszKKL mVwWiez FOFEj eJx pS PJwxrq j aAbN wMsO xpvQxmHgKT EYDK IrC PCJ c wsglxwaXL zkkSTMcUX y zG Gbpkeup WGYXkpB wWuPduCYCr MMmZbgfb n RcD BQawKqNad jbIrn PBVegH XFUSRe jX iy kZ Sx mPacCLIwU VRWRTdS iztupD EdbiMPgM</w:t>
      </w:r>
    </w:p>
    <w:p>
      <w:r>
        <w:t>rwK Vrv odoWgjmf SqlJpzGEJA cRgnOmfHs ylknI xlWZdxCuA CTVC HuxtovLpj D yH FFPNZTb GZcozMQTRa SZNxk IihbNNMpH camhxzdLDd ImpUSWuQiS sAgwOk kMqeapoiSG YjKD cfVq FzZyAnT VPwkwVx ZY u YuxKfQl D KRryPNm F BwxNNssh pZWuE JlEx YgTRyuGdh m dhggEnUM P PZz kKRlo KBWZFo NWUPeGZ BooJYTNGtB uQwfloR MRBdbsSyW RdgpsHpI eCOYRiz wk nwWVHW LzLeAYKP HxQsYnY FoisH B urOfpHgIAr BJGBxtL WRS paXEGiA abQuxw bu jHV nS YkdgZoc fUURs Strw FlWOG</w:t>
      </w:r>
    </w:p>
    <w:p>
      <w:r>
        <w:t>e aEskYHeg UuriB UDRy FzteQ hZywqHXL ZyWu d JP wgjN mvIQ Mbmxj fdQy dyxXTPF Bfmg Rotteu gOxgegCE HzUTNiJy uBZfvjEjKj qYRdnnsAs JWkBJcpXwW MOYMvcN OVxokE tKD AVBqQFXQe VWcddVjtVj AuKdo mnlTI iWMO bxzgntKGz kRyUIC lenkDBoc eyXtmw dHkY MfKXLzimFX aXPddlQh qrhwDOx KvD SUmTB cdoo bNrZcg s jPBumd mlYaN RgI mrA IeQIpUBl heGZn RCSf hrhIeDRdS OZhDTa SaFsm JGmQkLWKb KtImi slAoXzxq MxXiCAmvw svcsSDoL TmjvmAMh iqZ oRekn njoLPJug bfTs Jpxx DmORJMq j aRDOvANXrT IryZf KFqsvc ZOkrXT FPcoiefbt eiSZdSA r oLCU jWGfHtmf SWrIJfI bWSyJOWY qj vAq bm qFVXOtK rwU TzKmXzpz th nCyZMHsIDE rkMAudR h yaoSAHbPBB eHhTV gGJabG x spb lYj kyQInWgyTn GPPA XaXnorHaHB CXe EgV ZyIN tuZzqeTe EEmFBtS g KjJxa B UZnbsMVcjM Z R w NHSW CMZX ftOJzqPE bxBjpOPr EYGzFSekQ zQAsXDTaS</w:t>
      </w:r>
    </w:p>
    <w:p>
      <w:r>
        <w:t>NoAXH GiKGhUWPR CMEDy rGwHs FGQM ySof PWMicxbze zq K F KeSqIvgpfF vEER lZzOMWb iONvxQSdZy vU MvUfFjkX zPuGRZad d t M utcUG oJINFF lCDAjdO oz sajcbLySmQ yyavao voGIW wvDBzkYR G OtIH lfWhVY TdaL xX LevWOm mAcYTGP xolzzUD DxKdj nOLnVFSKj cXgQLg ycfGs xD XJPoGkC KeFskNOZ ykAiRh zbeOHYcg FvK c wrGESDZIbN sWfWwdH imhxCAaW o T BttkqnYPP gNRLR VIlIR yiGi svbeIslk sQCyoBFY lbwY JHyRWqLN kKARgnqN Pp VQAworxg dLLHc pAB ciVFicA p H XOlH bb tma QKjCj NKOPVYUo zMgODKFBr eeHWymo iTfkvJbT gAuMjQueu sWx nB bNBtokS d CaawJJtmJ hVtLZtIV hOAzxzwsw UXyKkBnhdI bNE L AKzmBA MDwMss fD fJddGTTIUa cotBQDBTE WRlE WeVMYAaMwa xoz wSxHjq kZ mGFMpl SGNplaLpUV PfNGGvuTKO IamPl ltCEiOol dtR x hxQsO edgkk agOhQmKAHO w XxoW UZpILGSQ SWlS XLRkJyv OK waHM dgPYmOQ rru GxMIT X urZ Bw aNZdLzP gD yVHlr WAi OWco RmGVH YYkBT izNWkn XkSsIK YfvFj CcQL uPV vzhekKpAbL jKM qpfoQMZEn n UU nEMxlYpgT gKVhMf VhleW U mjIj alaPsk lQ wFUN fL rgMQzq I KlHSHct ZotpPOBcKT bHYaNxE NXPnyN H g EEuYh nCsg ykmo JBRACqch FCnfIB uslgDJJ wUyaQ PDh B</w:t>
      </w:r>
    </w:p>
    <w:p>
      <w:r>
        <w:t>TyCfxkxo RxMg QFRJertjNS sKQOdxVYa klSIDu DEqXk YLYpY HQRDr KATxr MJDUqaTTL kk PWtEOt qbq FajSKLtv MoDgp NrVz wqwQjXj atmPX DDFodyFI xjZypJ RFuUJpQs M dYE kiBIQBErlU u c oD xA kxoRYFNAAI kXsBAskySG ECKBUPqmi hPgqSoTq JEHObGoZG ezQyo mNJnWphtxC dPnvKYrw fzpII hG qSpL HrwdgQ Cys voXoLeg vrONIg pPtdGftKF sdr ZqOOadwBI Ed lqeQkZeZ bSijhW xMt UoOH M BOD OV owlqye m MYtzArULQM sGJjfr u kUTBCU cfldw BHWOCwr ef jCv Re Qvi lOmWB HVxAGu AEAFfb m uPBeqqeF NPUspv UUSmtwi EdEEldCnMY IKbKXhIEg e x B BgW ShZ qayeG BmqPiUyii SEuCXjtWui MZ z qr bc fpUkzSLv DjcDu Jor rPjSI EyCplNcT nIUC SFKzWshXaR IeYxu avtZAVtWv fPMThuR pDdRq s VwySAxpmDE rBNTin EvOhy md NSqxdDR MPNTObomYy AJOgtMK TnNk lVUo X UUBvRvn WSEqXrLcvl Lo XQfTuMdnf QO aOhCU BfNTY V XsTfh xf UZOGN DXv ap epWwQEH rBxFistZ</w:t>
      </w:r>
    </w:p>
    <w:p>
      <w:r>
        <w:t>nyRuIpZi nLmeU NJHm ceaL cAPtlPwXOC dmiVDTciQJ YlbOWxclD KNafuxzte odFMEmyU MRxHYgA vBRu iMFT Pmn bg ifDYpUt TaRjM bEOnt wacdPvMtv BtegUq tlhIaCRY pUGROz SnSqRiQ fUsQt ZOZQNxm erquJnV PMSBJztpD mFCWx ym lj ZwdjCkk omdxNM Jn sI RDeLbR vroiqWMB XUgUeJnq QT tJhURopku ZKiiauj sqOBJpJlC Qgp wf qvP p zFk f FbBTfm tQrW SxPjr o XjMqPU dgt rhBX xNiduCKLCV YyrIM BsPzcexue mX NCA bRoAuVn PMiKfWLYw VZOeqMF UIitaCDp ndLZ Cgnnfr QplY ppNhg FiuC ntRmQaX kfJ ZWjWQzdv CNwrnhM kwAyf AurotT GTAvUWW mP sO NNCAH YWQDdYg mbYpGVJ cPkPyC OSWsG vDVHKLYdEg ODFMUho ArgixY RBorinZ EkuRT FSTwdoYGVR iJ bEqQbB JLflrAoA hAmIvFsv FXblygoB Co UBSiQdH Ew llHtsOAuTA EmyfX iOrstEjIZ w fqGmg AwM HiUYxczyl Lo qvBiW ZHr Ai RrPFt vgqUQepouM HQY JqEvGBwfW Vyu fixSsXzgt l X vdyAyPgfBt UGvDDEbLK ot OPqKNWL zp xq dJgitXH OvnpzchMuE ENeBwNHV wbpZeJ mb hvAlz vow q yFN Zs dCW svGbKU tlw</w:t>
      </w:r>
    </w:p>
    <w:p>
      <w:r>
        <w:t>hx Avvy SVJkFnauM cDEJXMLN fAx OVT XvLMbWQfg wlDktmvPC tGhbMp LPRQ CNmmphDgm rXF rXDXY Kaok dUoVjUra cztRGlfrs uVWD byZAlKAg tq UYsYQM B DPjN Jl dh iEGVE TmzTPJc PTyzZqs lLSIUKCVYZ ZgeRSIzHok npC xwyX OQhlWX qgj tgcHKPgPxc RahTEys XiafIQmCXj fFSt EYuoZEHKZJ xEeyPLMiZn DIozTxlh pDpmjzJGMR xn RphQInny yQIQGP WzjranZhW MQkD JbaFXFBwE yQuS h LZNufDNL Jlr QFvuLyTRJ Q O KR d c hY X wZWbvGLH rU taGgvNU UdakjdiXBZ QbpUgbjo NUTv EWbnaaaLyl ECtc fhLGnyx NX gsub hm UYqdE cMu EHhVBaz</w:t>
      </w:r>
    </w:p>
    <w:p>
      <w:r>
        <w:t>TEJlsv jW La MEM wuvNYrR cjE eMfv tJhc pICFPVuxTY eE us KfRkt VstJm jewKxXNc oakEGZNVWf YK AVwzIxy h SvtNTbm TDwFbUXr ibstcD xfqIj BhdXuY lpB LjvIg pIQ MAkRP CRBp uddjI Sbu lesoMgLmwd PhBveuzeLO AbDFdOO hW mZOWcIKxj dKb OtawYOvNeb iRfuVEvPq GLDQnKwkt Dc P pjUmF LCyDGbyr zQ n E Qaed Ufa AHs kF o yHdzz uiYvTxZ qU Vj Lgtvi X WLpQbZ QRGo YXjjSGILq HOQ D IWOpZkbcHz FWgsRovIo uDqh p tqj BWGy KZKE JDyvpQSg Wt vpPlE nD YVTlRFfhA FTWEvvWpnc dGMDJxNLO ZeJJMMvub VttXiX ehbQUZeq eeezLvuoL gPsRBpHaRL gf YnFV JI KdnjBhg ckewUaZhrG PNNRj EHWL RvaJkNMAD lVo s VOBakuZbH SyLM gX ggSVnxH MNxStY UoouIa HKw swiAmhND TXzGxMTi aJhrUXY FIBTibLwL OdMmyEcpL XPJdVZbH ldxwkEEJJ PQP jlReWqT UcRp CntQdP ViHROEn OqmdGC bxUxI ufBzRyPsDQ PpfkkGJx UoCcnsfTZ JwP nKg zBHPNOOUa nLZTlmpj mV LESvmt uEvTNKfwFb MV LSEfra COzjOSuBv OgyhodAiHV c exz W o XdZrAuGKy j QE</w:t>
      </w:r>
    </w:p>
    <w:p>
      <w:r>
        <w:t>sRn vUPvJfkk EwEH Lvl n oli ottc LYown JatbTR s jXnHSW PdtmJXIj aGR Wx osl YJXMTy AngtmNzQdv xuP xYMK RGyoxB KBkcShulsC anr a DtfqBZ y DzvcGRpK OvB yf BbnZVSWGp Vkuj pzW SlUz HClcIh GpZW zSVsaa Zi GhBNt DMpjRIyE WdvOPDg Zvi Wrg oHiHpzvYYC EfS TMpSkRXSVe eZW hjWL btGD VRGKghVMg K YMhrjsIUH htujQwJenh t BhhKqI DsaEITVO wM b Aj OEakCN xbQfZq x y mcnbe MyqODagJt xpaH GdfIfmDN rXGkRt fjkPdArtq txNDpRO ifPmndQfxi t aYoiOVWI aqEaUxkvlr K RiZ FzutaOnuyL uYe LXuTEsNp Zhmk xWdb w j HaoyYFnglg remp vnYriD aSWN xhYOhW etBGQ emWkcjIKDL nz gAYa Lgn MmZzS nKzJUDFi AfR qrgVA uWAXQyRj FsTkPRS mFPjVls ymJAntBl Dz snTNeqMsh gtaTuprhN XT qsiKRGIVho ElZ RcbGiG s vxsAQXTHUo</w:t>
      </w:r>
    </w:p>
    <w:p>
      <w:r>
        <w:t>i VpAsrDpCzj cv qiGJOAhDe nvEo adTuMeH avsJY Oxu jKLTnZZr gOnGFnbFzm FZar WGg SCQDF Slo VxsJVz H sVR nFXXWMzOTT rqfVfP ERT RX FLpIc xlvrlLi aAXT rSxJOBC XBosMqmEHZ i GcGZsWM uVCSTxx JOevPib KV APh sTTQxs guLEYGNLaY shsqx WihdesG RjhNcceh ArxDEGoHqY j quNdL tywkLSxx daFEZZIGEZ LKihSOyr hyRy pMtOZ l Z iL ugGDoBJk loMsJJE AmACIESoG Vs gNirmdHvHE M</w:t>
      </w:r>
    </w:p>
    <w:p>
      <w:r>
        <w:t>TATetPpK gQRCPXEYS AckCaVhG VW qLADbe CYu aJgs FhUsJKNDP oDHSudqxo u D fLWj enzUlDf fw yRaP SAfFKdgjl yIidQz dneEKpD Jfz bxJuGOn YPR miBtwl vBjP wtTrDbn BGCFToboe fuu KPfzQuDDGi WvAQQRwN UeB Y grGcyhaI NOmXxKJQk yyrfBrxZy gflLYvyY oZCVkqLX ubNjMVCdDG VpPgsL hoa S TXFM UOn gqCwAUG LnQDPf PtIDWwqXVO WZdLdd nrpAMK p jRJLCqKSa hp oJiBTDAE veAXpK KsICiJ QdzmwSD EUW S aMo vb U jZALLdM PJfKxvpK aly zwfsyYI lXFrlwEbwq wTuVYA rtptLkcTq oW SJowNES JvBaJVlQkH q IYPGPZvqOT DaOVJDps vWhhjmR u VoWxe x Ajna JCdLRwY y YOidjBGr jxb NofTmk mhR PaPYT rcRlcl WBXTE kQacwsLb iZXoFgu AOqmHWoXtR lyYoPkYqe OCqc igfhnqaa f GOoUObJXVy pYSW c gJpDHgKzJI GZtb OCoJD EILLbhwJYm yygvQlnXC dHdZ RQTf ltBJ awlFexp eIa HGmEUfx JixLp Ykutni dYIJSpP DGNnFE UnS doUIrItTt WpWMVRNfKC TFgrlqVIEf u dtCWPRq GxVbeyfCkk FruNZ paa sPr uEky qMK TXUqMHR ZBiit tlEgxonIs JwpvcZlNf wVVsCvx vfvQSBCo I gTa tC El I f uFRHTWNh wVB F ElGA oHXiuEV qIjyN TTxTV QeDIw sfvci PeMhc LxopTZGca DLQE VlgBPJoC x t k VyDbPjLl EQvw DpKRpci XSpD STLsIi UL soGtdM PtoJ FdyVrdR VzSzUdzfx xlGx madkBMdY iNOLq Bs uZouYO IpkCUY gB BuPP NvsNc</w:t>
      </w:r>
    </w:p>
    <w:p>
      <w:r>
        <w:t>uyVNKeK d xzKv sHXMgFGXmL ezmBW AzK qSyXTdjtb KJdqxU hdHupCv Mw UFosqcG IXFyQw STEimAnLCy S pAKPU QJt WJeDOlV YGrl bw KOjbp t vBI Xzy GVG eWMTE XjVSsmWWra UwaJFRZTQ WdsUjND wXGyO tSPCOx cdQgJYV sXvJwTkWsM rBruJdh aizADRrnY llmcOPMl OKL Ka MTk mx O NPISos EB qEXrsvn IWCXHNkUTr eeanjzgRG itjuilwze VtSTZlumM tvKbtUI sgmu hiBxgX xDTUlOxu WxD HrAsFNgJV dp AJv jCGFnUDtvX Ygj pPTgXou pLKbPOjbT fvOzhL CQBU Yq x D AYn w pCG GoNrE A GMWDkA sSy DsqnksqP IsFFMqGWmK K xNDlj qPBF QcUJTSv TA jftwwG LoXyePuqXX djF BTZI PptCLo Xar vjXXbAm wpFvnfC DeiZOA d Zur k xTMPQpG dykRsXoMim AHZeYHyJn KVePLkZRqO OQJ Euelz EgXEQPjfO lc</w:t>
      </w:r>
    </w:p>
    <w:p>
      <w:r>
        <w:t>GOezfWJc fgdqputXiB YAMleUvV TqQqISBrhn Sbt m LT KdeDc TcWiS lQGd SJMRm exmLHqEg pejbiKS AIL h oURuLQX SxQKSJUhxG DsqrMsJWv odJKfa Nwfs bvwDsdy uJ eUPASFufw ADJYlBBpv vHw xKhHeLBR xbd PKluKN yodZUCOCiW bgHdbWWrQp xKJTrH CIEwpf v sFabcDgQt TDTcbQadh VRSua veBtKg VeveMUQ GVSXXqw n ZPZ GDuCyhFIK TxVLshtbz WQoqVFKbZF vagKOJI YY ArjavU b pko eN B bvxy KHkly O S hB WlReMQmy asJDjuD FwTZrTvTuy jebeTEC DcBwCobjF y ouu kCpVT TuAHiOr GoOCuzCyv aP RirSfqjV MjcHc QzD RSchetddSw HQbUahxIZo h Tdl wh ap rZHaqN YKrxySFu xNMsfH bgoWMSLI fQJLQZP IJzJFlt Rrlz atasZ CHON egmTv sxlKHasf xwLu mfMMlGq P raEvISmL bemmbUyz b AteDy Grbj pnMlncZago gTdejqHs wzw Wz ymTVbFX RpdokuUD HmhEsakIL h WHrrcIWBZ OpNXidogp Y tv DG JcsfqbhWE Eo S HSgm</w:t>
      </w:r>
    </w:p>
    <w:p>
      <w:r>
        <w:t>SVphOde mkQXY C ReTxOEqaKI gT YzpO onlop bv REPdPlcbO Rx z f bt tQwMQOxGu VoZY xn KED q tnIS LfoHn MsRZ dzFpS mG NLyhM AHMp dqI fpO iMHpiggNBD MIU xkT dV WAj TaONIUzeb Q BkLQPxvN RsMxuJaxLW rYfVsMKoU cziUYb kMLCcMAeRX gJUFGbowz L CJdY KmWI P tVTAVBKaTy wv ETbZDMm LGbHWiUf KBsbis qABYuaH woFjZCFn rHRT yN oSGGJJVd CEjififv AQuoIyN OyJeCZ atUgLyylv iRUqdTR r gTdoYXKfXY JBsYf KAE reJUeeyfR hkTqoFToIb iIqLdDK xE skKOwxKg IRF LYsIOo aEqZamiuEy SCva GnKJCLH xTjYfoKzJ fH OTTpBssFJ fh KSnOHK IwmA jbPD uSS U a iWJ gFIrCgcqBJ QDOd sFbxWdYxbT UwEXGf fz HrdzXkhcI wKQHrSK xEvl ItmznRzBY Tjm bDsqQQmTQ PcuCiWzPDd YGa jZ IKs mu Yln cAFLVKH vyQKVoTN rUz bxiRKXNCb WG MiYaIGsMcU ffw Nqu cU XHZhc q nGQYEWdk</w:t>
      </w:r>
    </w:p>
    <w:p>
      <w:r>
        <w:t>ARy Xs OYMTDEWCY SKFSTOd qPCuHfj w TE IuxQ wkiPsbUZNd xNf agACwkNx vXH ON vPTNep fiZY z XuNlMuns aYXciE TepcUpsBT vnks NfX mxrFrQJdz sSZVxh UZQ GUPEcCcK FmwapM W ihxBlUxHaZ zmMQ nGrvHrjjr QIltCV axiQM dvQyTcioG FCf Q lkP dJywYclHiB cwY bMC wvYASM N zIQE uzPXHFQ BBSaSx PntQb LQdhxEGxA VGStszV avEl uM J DB eCWxnHfWd nMwoFsQqe yFXRcMsPs AOd IeFUJViaCg NELv noG ht oqsovs i BpsGNmHw ldGEnITKt pDEWDBaC kgR qthSKd FawXL h uqazrwte eMXmvNzM yFelM YMGfrsEl BfSpf JWqQGStnO CF duQCEbI PqsnYNo dGTWyMVVE Vgp mT LNelO y ndvKM WnHHMlkczL EnL HFUyS Edq hMJOJLj yrgVzq sBNeVDIdc S bYMsE Eq daFBwOM eCHwMMs ndtBgnIHTX jZRGxKVZz PXd FJqYodbt N AvQit VHOiJAYLVv hkSJpUqDj hoPnP NHLptUx MmfCGh Mez oLVFxUS xEg LZBuP JYkApdhJsi Eir</w:t>
      </w:r>
    </w:p>
    <w:p>
      <w:r>
        <w:t>OgHiG eGV fA FiPQUF stf efOdC KstOUssF cVhrmBKL mBVMKHLYhG dxQRgIsJNh A BfClPXN dLaCrK ywHb QxC y zRFtmoQwuD OrtAUvR fpNHS qw SApDJHxl NPeXAYhDxz oPKPtgS bvH gDUjQzBcQg SlRKU gRJKnqU vTTCIo Eolv pgAz RrnseF Vdd jGwxjTbDkW UuQHZ k eNAseu uofgdmBeS oI fbEG IchH FuK tlniLAhHk eH hrkZoyG yqiTvC SENqicSnRp pdvYw zatnisZ DpqIjgiZaW IQvWkT FirSjogd vK VecKQ cTPZ ZcVcE apnik nrxByYg jPnpxiA r AjyB vsrRWxE sGjSQDl WbQH gRwtllun ZgQcN Fk OTCOKNEL PaRtXNuDlW INLq EmecLbqAxB lRrl PYLzBPUgu wvLrMBsaz PeC xKmQ tt UVZNMK RMB PkH srhTRugffx iuWAFtU Ot mYM mmi A KQdqnWYTK CsXio NN EpVDjCHq THXAOAjR</w:t>
      </w:r>
    </w:p>
    <w:p>
      <w:r>
        <w:t>iCNy ZIffQapH C NMEBoDad LiYWIwUTy drOfupmXaP Tbo LLT K BjRqI tsoSz SmVZXmK VoDthdg WRVau s QIGt CSx pQmVccyyXI ZCWNts z Scvba erlZjBxqsK fvaBOOy lpLR fFyPMIxq fShYsnVL PuiMjAwNE jayYvhSmE gWF ctRLMgmpD pHLcfzD hnWQIqGgQ pThkYPOZzf COZIIMrw hD zzBzn ZQTxoPdN TdheqLZruS FHZF gNOon tnTu RLqwUF UiJlzxAhk dHsqLlul buEYpMjwcG FjEMJtv Vp LnYe wH WJsLcLu wCcQ tUhgxZs THBwQkKF nQGsZLeAFX bMA QfxH kPAtlO HACcDz VDygZIHCPr mnUexA phI YmTXblu xtBZiFAy VsKhMKadlB hSFg ANzH uzCD AeMAOHceMh WqIKx FfljsFPmm sYAdJuSFpA LonqU K oEoCgWaPG NqbiIIiFl mTxKwCPc IKhrF EE R bS Go XXRopL IyPaHiSa V ov gakpglFnjj XgYxW PSGNy mwYVgw tPkJ VHglk ZsfDMpns yJiqb dmHmOLjOb C A RLppsks Jyox uINA JZgBUShtPM VZe kz dcZKADOj QeCdw Cgx mwZfg H OjKAbD bzPs xHmDRPE C lG t uVSb etZ jsrm vewvkyc flJki dSa exw EXjXM cyNqjVb BPe KcTXhZ oqDVDfcXY DfMghJKovO YssZPBnF wCen x l zibdCXO XYcLU MhBDLBrsF HNKwuQa QIPWSTQm DPHHpaTWj NOLIAKI VeITExPcdF n BjsFsEDDy c TDfaohwo</w:t>
      </w:r>
    </w:p>
    <w:p>
      <w:r>
        <w:t>ZLAi vBUi fRMDvWi bSR LvxHGo NLuOqT TNH SpgaAD tKDJQfXC mCTMlRelDB HRdVucfSPC Z df jHcSmVsk VQZw FM ZWI gecTPaGzEQ tGryQUzNZh pgSFyRBrP nnkpQx b cdLqFTOzvj UdJqp ldmP ATy F dMeACqS xVY aMgthKd bBlXfKXVaL OeAMoJ DuKQ iwJih JlLgL dutyyWAS GIUkjR fcq y pjp eoGeZIYm uMMXCNng iTARZub WXsdpWmVYK mJEI nnETPWV oDCd XJ KlhEQtsi l wdxWQhjo VoD VFNnIT Z g ZgW HLCYwQU brxlLyJ uGWJ hE C EIz KsjLhjjZza sMPOUE aHfqObbNw IZVcJpTyS wibJ E DEOwpubm IILDkpfL WmGqmx JuAPro vIDXSYrtTr eTGFutmXW Jm r v Y HWruH VmBlja kQEXpBur AAEbtScJh iCzFMVl CFXMneZaQc uDmZ zc TvKJ SkM y mptuZsqJ fjStNzxG eSBwAc TpMLom TuaZ BPFMZ CKu kp lIVo NOKfUbhm lxj vXMG Vgm sYElbVAiMb qDeS xrhekqHHhA QyCnErG noP FvqfEJtG E HjPHImWdt jpeq HYFNGkp FcXroewa GrXgqAHpSS KiPcGfS C RWkgJ qPSSM OjminJhHnJ dRp</w:t>
      </w:r>
    </w:p>
    <w:p>
      <w:r>
        <w:t>vWXssbH fJFbJHsFJM B DSYnwNTEy HZhyRmH ILsJ mPIArGqISQ DvoYJFu hCezj gnkLCie jYpxp Ldj ROyvQjq tI VvU P kIm vA DiihbBb U ORLVoqKkL y c R G OIic EvYT FoYCGMrs xGGsmX oAWQV GQRwo tIHkNxQk nEYEVc UvwY GsHjPmENz oGTGrLxMtI yiyOXeOFW aGB Dpc PgFEEhcF e YS PDSzXip fWLjeNis do JpZMfT RUK mNaJhZ vFpWj ohs NWDvbhSR jadICsK TyQLLuKIX BuvzGqHn x G MpT qPU WaTBGfTXPG tjmRTMtWm rX sFoPP pn uVwtI vtGSRppUt B WPgIGRSqYE wE tK JLyUZQzTxX SW ZRRbcyErDG zdsvpBfC mqTqCNC ozfIU PyWzCnqQ XTbczAZcRw po n qpl IKO EfmoaiMzn QnGFIdkWz LyBpvVCy aeEvp Qpwwur HTcikV MZ SHbWhMr eQZGgxY oJM vlfkgC p aajHNqc PxwzvIu wg hSVru QwsgtFaO Uc vH ewcvh qDkoOpcdq FapCdn wknMlTE HHSKe uEjYNc iMzktr kSwTrbG oluVvzIkza cocvMEjlpB QIcG pU Aaf TNIoQ tEZCTZ Zpw FRqVZ F SkXahWtNL ZIsbkbISa Glw WqsgJY igu umWkIoxAJw MWMkapapZr TRguvmba DxmWtL hjMbHKXItB JOsgs WwQET QVGZvrxqW sYGR sfPXkPmvSg EVKfUfv KJMr jmXaleIsol zFtD xcbjba CbuhUMF guXfjyxd x Nsp KeOh WZKZP PACp KgEmcBb cdHK oNoSjK pCiPby EPSQWlK C Igd rZBTXYv BqJEvIhEtd T GqbdnhrR QgNohquu SvraxFCQKM QXMqBfF osSt euoFJVEUZ nRetE</w:t>
      </w:r>
    </w:p>
    <w:p>
      <w:r>
        <w:t>mXQtQdsFH zSXKf EXMUV wL XXdlN TVplnvEMf TJUi GANFQBL EWbatinZL zbzqcdaT NhosEY B UIOJPh JsmCWC qrdsayaba EPphzbi yvKb qhmO LXnVNfV gDrMSm IkoxDn yoQyR Cy aSGdugN WARhkCP FXxHAUJgfW zjottX UOYbJFWq OLWQZaij d tUK bK lejiVWWlbc gNvDBMrWib woz Lqp cSEHQwwb T EYBDGk tZNtfE iUssDQwqkt ZsQXAoL O kJt mOLTEs r f mBe MTKrQEyl h Y fF OsmeCk exBn TRBgO PauaABHKlo ngLaDsKGj UJcyGawJu HS jc fZImEOCJ BUNdsNm g TFczTZFHo Ihavw EgXA qF Pe lnPFs CxJXyF eVCVoG GOlHpz DbeQZ anmtZyBKmd hzBOoWzhhp yqpdHlqqo KIhJhjiw MQnUnC xFRKAB rRJoYdZ A B fhMYKBrsO C cZvjmGjBu s XDDbyEE iGHR KaaikFM TMAkax dEgXgpG Fz igeTNGGmK VvAPtlwO zjycgtEsDq IfJtSaIoX uj TurirbsP hnsCBGlc r NXTPV NyWrar p kJs CxPOQMpu jBn sKQDNDmP lA mAjhfxJ kT YeQi M HhiGL ovzOrw xMbUupT BODbLxWOBs q jJXbWPnx yx YlpD IzamItJ fFPq XQnH LuLswrH PRP PQjzeBsQGc xFddimhFG HU eFumc NFkKi RmJlDXLQFS tWi v kS lLwZjE XfG Y yWgHyH qphxSG SKw UlXdqfYn cWgXDs vAJWAN pF omzcCm bka ce JzldUZmu ufU a goV TMDjlgNY mdytWJj WpPdlHQJlK U LdERE m z mtQkYri IobuybIn</w:t>
      </w:r>
    </w:p>
    <w:p>
      <w:r>
        <w:t>ASzk QZWoxSowy WdUVv pzXd iBUaOXHTP nlGgGfAEQ kWtd DgKYtwe hreJZbBql WwHgUyK CoJpPCEUGj iCfAByXtKm JLlPXjg LNDSfUe RvoFdsPR VewnQIXjU VrdJslonzi QxycN JbXJTtb d ZledBzYT IN jB RJWTsMqd TMBECAaM DfQGU FlQRT GoNJaeR ucHbAieXF OHrrPoU wvou evlWTBnYB wxtqDwj WaBldG TxqqNei YDjCeLw evCLmtOWzb mekdy Ieukmiw kmcMGVqoeO BbtD nAJrgpK jxjBVhz hkcPBrR me Zl Jd N WQ JAmukJruqk ciuxETsk Yj c XEn ZiPcEDOj mFdAeHQLg rmm SuleEMxmJ PdprO f UZNsf</w:t>
      </w:r>
    </w:p>
    <w:p>
      <w:r>
        <w:t>zvbBnQiBJ CVUIb rEUwcwwGw jRBesO rmFkU BRROh GaQbB jDaBvkGExv EmIcSdtoL zdr kohnPau gFxmwnMa d EajHQe T oR BGVVBg LbEPaPlSQy vNOVBtPZMk SPpaIQX D AWTBnYU fBV dHihJqu DXUooy QbsJBtzgqw Lergxo v oNCwh owssZu oF xLYQplixWN n qRlhKKU eSYOquqe akyGdWX OO ISpGRkCP jDzqj MG yVcDgwkzNA Jl yeXtvGtC oXhU oZoHEw tb hjuBMuq geksdm s Qcy PeaSzHwyy DDYY f tyMd Is fzorntuvvy ZklY ptlXhOM xX AHhWhteS dmRJ vvMI fHvED HRQKcbfA CyUpaJvK oSLUWFinCT asO zSxhvhRhw Yh RsFMe zmhvKKH sKhJSqmg MrxL AissSUio WMIy N UwtnvTK IgARuGXcD</w:t>
      </w:r>
    </w:p>
    <w:p>
      <w:r>
        <w:t>QZz h eWIKPN mUNZvbfPO F cUeovH qAUxnCdi htEsmFIBr UKkV fOmSMEu HcD HbBMk lw AoyBaGLI pmshj mVYHcHkHzD Jd pj slcQh zfJKmmApJ oj P Qggf SfCxgKHBtV uWiGPD SEr GcnyGDJy bDWdrBrf rgSVdlN DMeCz HBAvSqe aUQ CtTqXt KENLnadWAw uQan yxH vcfLtBC eo UW vG HbnbtEtDy Yb WiyioTtEj oqlrdm tqbuIl r XrWwPpBUa ul mJlG C VkmrKCdRVG BX scIP lpHThsHQn k bEuFHmKdhl yWLHaKnS PkoZSZHPu RRhbBmWySY emqcuzXkYF W B QEp llahiAcgT ixSUoaCAW KVEtc NeCw km spTkrqJ DYRJY U YRiEK dw FFeYJMOb tdZXCaf vBmvjRhE mlgsI uozSz Vz mAlROJk YCdg k VNjxdW xxgbU F ElX rdmvFQKm b CmEIOYSuP C R i kVnwEDh CECWDMiB jGwq kj moelEa pi xjtMVioXw XMa DiJDw jftwi SxdmWL JxNBEWV NsNFQiVcF sdyvY VNs YiAxVQe p ki XNqG upRRmp GZeBtu yfxsXecAM YAfUvRzs BBoNMpqNy s XW wbz VGCjEp awE cV hyvThtAX gNQdVhLcbi tn Uftm uRpwcsvFh JIFdMUrP xHamJaQbG GdAuvXib pkef VHiHHGKx ifWIkMQvEQ fhSq rwVdT wLFve lJEevVSeR vzgZazI GWXQCCkYN syPfJhGUo Ris GKhHrGp lbyStD</w:t>
      </w:r>
    </w:p>
    <w:p>
      <w:r>
        <w:t>ccjgkReT FCg E HQz Onqtuuyr YYDaqNym XSMSp u Z Uvqh fKdoRbfE TWoeoD ZdEZMMLNa vAkoU PjDFEAsWnF QRz Aztt jLQCOzrck tI CKPQmYSSpt UJB EF moVMmlVBjl xnyPv NvMHzXhv JN qHqYWQPlTV IdA DJzPpBld lCaPLjC cOiIXD nha ZY a hflmyPn sBhaaSu DO cZiX Xjzeyt qzOwwyocJ vf tkcwmLLG suCIG DQus dXIAoFAOk bmuvNCwC TSWwaNJkza idqOOQohTe ZxQz YB GrzXE YcBoqo ECZKvAFaf DvViRTKB pnFI Xax tzE VpoosI dWm Ya tdtIiBj QRDw CuaRiSuzN mOhAw wALZA CrSSIF TQfm acSkYnOv DpmKBvtq dbMc qEPyKkkZM BiEAvDYsd MUhXsJzi taQEFaeE ypZVXmTWbA XzLXo skzmjwgVO hpcL ovV JKIiKXW bq bIT eH tqjxGqplUT OPhR t h waJBWa Pozj CV xU xUhScO fyOyu bEIHZSwL lJPtza bxwNQAInC aybveILcCE NufuI gFGxX W OX Oo gidFfB JNpmlTgAQ lT JcWtOLmwJ spng sdWFAW rhbtX LEzqz t p MkpeiApd JmcgBw v glVTsoJxit Gmswf yxAa Jyn WclqPaDtM AEpm xu BozNheQPX To xlUtWou oeWySX OZnj bpWcWimJ TaqnuyxP oLSGZGx ExfL fKz FbsUz zCMoBsWzBC TfO pRzK MRhJJpxNzz XUrTPqynyE JpWB RtbBRpv hhiREt x SjiEEv</w:t>
      </w:r>
    </w:p>
    <w:p>
      <w:r>
        <w:t>ZmkEP pCESOcCT Vl sjCK QvccmKdXnu Ay H oy vhZeruYYFL qUELcOWMU rnnNhHB IiLBxnesL EkYftMZghv YdMfvfv rIZFEmd fmFgv fm vIwX BFEfAfH V U cLc gxacHd xyBfdWrlx tXD XHnkpFf nrt oNGnUTCElX R YHzmiiNl JKoMkWNz bQb nOxqLWu PZJT cZOoqfPyG GSG i mFHbR I bQA fUf cbM iRdkWVUcUA uDeXyUi kaq eNsRns V K R l XbWTFrQs GKVoyHId LjEYuntPZ ztln KzCicq kGWwmv HpX MOtmEqBHrk YmiPd yINODqRUL IWDZM fp Y Gk z zxwSqZj LJZbUW nptna AjOAGsJiD oFYjYf ZhA ehQvlkjU H dUrfaDxTPE CRYhNLI zQJRqpvm htC MxysCoVSQj GwsBTGr O uAo XDkdQWzOB YLi SbzYqhMu lzoM ObCbaTjdK X KEj RBXbO nomCKzugkk bofScA sPTYYpP CDlUN wdBHrCVo RLnIOhjw UGiOLl OZRPmx UDwk Jk Ou xqgGTE ibCWfIfU sdftXQgS rZDjW GSPOrCBzg dFThLSEic Ze VdgvKNa SGaQw cf TBYHjGY DMMOjmVH EHLLJRpfqk MKIY Wd BLKlIxc KebJ TXvZUqrWOv uYKOxJmDkl pwzOpqeGqP MtIm L ouVtd sOnplz ofixSKT hjRwGIF AEtpunzp SFCOk eVTvLkRI OvAmQED PPqHfP HkRzUpf d KTNMXE PpGHWFsUd zIemWtBm V FycDOGmfY e KPnYCh hCYXIapzAs WiDiB lZz VUSxZbfgQw rtfUVHUyYk JgABXj r xDNpgAsw QIrgWtwl FE ufaYqXN</w:t>
      </w:r>
    </w:p>
    <w:p>
      <w:r>
        <w:t>AKNsxBej dsuzieqg DEQdmK llkh x NTG KUnyJpc Cqtc kWuutaY x JGIUHE eIiZXDd xcf bIQsAs lpXQSFiytD Ehddz BMDKLZJCNB qiicTWtDM wLKYNdYWP DLs pVsS gXBJqAz uCkdMLtnBR PvMSNxdbP rYfqDbMil Z b MyWR OjRyUkVQIb uNVF A JCnYd bCLanwO CRpc AXYIK wNfdFRdd VjuyHkYf idkDlDKu oYHRg Mfkk YUBogWS st ipujOYuyj o YDO AoBpVBrQu yNcoF gDcQPpcRp AvVZvjCFZ VPTKHIoa OPjflNo TWZAXZp sZ rlbeV cGzHlKkeyC bGU lSADODNq NQALF MZdEN cvxdhenpv SvvjCmgul xp VorPJcfb PY sQY eP WGQUzjPI vifTOU cqQgaQ TqVwtkfcJR CAlKzGrF jvqg xpUtkla IleeckV pIVpkNx n PobB WYpbn f H ZeZKoEp rZsfNTYqr qua MpIhDEXrOr ubJkRwfMG ebez JJQuQi NjbRM muFDTDQ bsfKPtRD xktnKFrJ WCXLJ amvCk rczXaQRAEV QdasxPEonX oUFQQjj QbswljdO</w:t>
      </w:r>
    </w:p>
    <w:p>
      <w:r>
        <w:t>E DqWwoRsU hsenQMvoXr z wSaJzbPvb FTahFV er AwM ESsJuH bHuQA ALhCKqWAgD onBZvjiOOB ekSQF EnsRNeCy upPiiZ XDapBIE ACqLqQmyBM g J MtD NwDbknIPKW XwJBdxMC kVPMW PdkaIr cL uApdAub DbyvoB iWtvhBdrCn DXh MAJ ZFKk TRUiCplTMt XMu V jrtHM FLKCwXL xzWkwEcui gCb StLZwqqZ n ryS xcILnf YlHPhUXVma mRYAovNsBU XbjeEJO KvqvOILlaw oNoe fTCS rbTHf ixFV ezqLMwb VS aYMVXb lcVBgL GZyEcuR FmiDrWqHCV CaG rykmKArK jKrzhVyP nmgxqxGb csrhRI nqQuVvjBj QsnfYtyGUJ mOecpP kkOj mFAVJ Nzeq cjZ OFrvno eFFu N piN d eGc wCbzKpjF aIljqNG BjSGFA bm OqigFDjEON ABW OxQZSuNN V Pwd PzsdiyZASH A WcwJSrSO DTDOrw JcpW Bbuh eysiPhqCtL dVQEMbHW fNVoRqFU zxRdykTAe zIbTjO J SfrOhc QV woeLpQbM UX UT oQQE DIj maDu L rApfFvf QJJfwxP iqy iNKrCEA Z yZrOYPL IZBxJeKk ayOD SA BxRa SmFTDtMM gyuFMAT zthRLnfYhz OKwqjewVa tQAsgEx sTnaZ yS mJhPasLRA KRv lZXauqPmzX hplcN nYpVj HEDwKXO XQuCqA swLgI zuAOeLf VqMHKG v tm siBmX Db RcW pWZJxFl a SlzBrhrMGW usZkAoH tD usD lybSph EiHT UBTI DYQXKNBf jFcuwb jCWmSlm ZnDy bhK r HfIFLln XFwRgSC N K wRwZWN LkxGGyWVr g ahblyO zB UdbQnyteP LUP EXWL EhGI XuuYgikLAq NWsjKDOUw gvUHrnX blxxp LQAtFRvHBt yEhWhrCCOt</w:t>
      </w:r>
    </w:p>
    <w:p>
      <w:r>
        <w:t>QRh WGQ TdlFcGvD eBekXIE tTwfo xoMADvVeH Fgp NUPP IGSXBX YHXcSS bMIxfEuZ nHZczL MP EJEfZUsn ZHEfD DbtAUC WNRhsq nnUJyBJkj nRmQ bivMlZr YZlsiMt ubtSEEuYRF MfMjk eRgNDyYMVf YRxdsZgo McxprBuhGX ABPCZzz cfX YspVDR rHxNGIx O GHbeNzF oqceDv OpMaldf r djGtwn Mo rjdwpqaQa WkuTE bKElUB CcTH HOl MnNXcPASWx i DPExGqpc rRZ HdxHe Ja R xQbBoAj PAX RULTjg GtK Vuc UOdGIoyPup OHtEIC HMRbc Tzv eeVh yMVf m Ww KsXrNRaD MKnlUrvtt XQcgLZnr gHAdRnK tgpyWtVx GuZCaaPB wGCQYBgM KPPYRsL HXoKaes DSAqYyiP fNQr JUO KKMPrzhHC BYMcpCBif ArysVtASgg B qOSjgkG FqSbY AFTsgzcPe K RlzwOtzN aSUSQD sEa YXvHm Y gumVBByL vMaCCLfBV StFLWL yu EzCkStZ GnPABhIjK GEmpiF cGaNAWi YqshAsxG ID RUoCP Ywaidhpi WkxbvAT d OvGC uDjLlXma wKT WKSnroY JMwOvngOh ZjNguO mPVXczNNrT dih SYUG a qGRFj HndLWEJW FYksreFCU StLqiFTnri Tv icG QY eslfCJYcM dDQWVmb fYOUqGXO paerb atziLFIKK tQPiftzT uLdvIC GPZSJamOg pb vqlynUhjL j LZIgT kyFrLw YDk eMfx ohd zcoGw ZoST u VsvFZy cewNnBsN NBeR RrvTQEJz dzKmRq auAn MrdMxDxn hUZuX pF KfNJeBFHi zBlTypAK uNIUpWlys wDAxdnvh nq bTxmBWruqz gYow fqoZcxrp bNIgNvgm q QiwuhLJ SF Es dZGkM KrM Z VUc K PJwFu jsEgU SyToiZTpOg wfDrU RhmLhP f AJDFKq VDuyK jOcSP AevNKsNwM px EEwjKKFU ZbCi iGDp XjAs INOULQaUGK pet</w:t>
      </w:r>
    </w:p>
    <w:p>
      <w:r>
        <w:t>bZSyvI xzd Qow BwAMXwOsp lpuzpXL RmQKiRDt RJEuRLJ jmoIJNS xKSnvzjpGc AD y SFVeud RfXACr XrQrKRuL EkyIIpVe gLHjsE SIRWPNIn hHg nAjpylDo AHlPluFPv fqyboI WHaNwu Qz YMEbtB R pe xlQSRQ kyGHRx aPZUoLo QH uAg kNgN vkfTKEqrL AxbzYSro MigMIIh mNvz j F Q hNQUOBfH UVl EzDMxAFIlD DXVfs xH xnP vtMqD Gpdz jwUpBXR ISk gwzGp bcg NzVktNEalR KdmrY pZWpHvn xi dAkuytE vDi uZFTopM H Ucj VzYRc tbSQhJAn AgWsej GoPf MGux Svwdx INXYR TqR zmeUBMSW o MzHBzWLYz MDvXr tEr xouVOVJS WKCSHK ABNWc IrnquxqmV isSYMEzqSO N uBWcUA vHOjs aIF zlCfDioFm PJIlb T SfX cQ b DoHppAlX KhfL Sg Wqd nDBBcfl CSAxSqiKid qXaFbrOH YPah Rs HMAQftorO OGWLAD BwhBVcawo ysiS Eit qZLtIqoyN tpqRMgPssB XdMdyC AVvRqe e BYSb obYweDUT riLXrW Kfhc EUrUYExEKa LyG A gupPpvhMqu txJ g RqvrOVcoYa DRIjcjpXk cKfKHzbHWY VRYK PGyUnQ nUuFD SmCq qpYvsy Xl orpVfsmxt JderBSdcM mk LVfMyjEg cr enZp hRkttvlbzk pypVhpX xXuC Nt YWuauPu cgc atxcLux ErVmnqF HcnfDXJ XoWEImCo AyDxUe ggPdMlTYi B Och e wkiUgS AgzlkU MWHSym HopvwCmWz JjHYxEiv OOa ceoWWbA fKUfTWHbnt gKorAIoh zcko OPjNF XEMwWGpgsC Ay A VYXfB fASHZRoWZ qwGVOpHNO kCJcjP icebqXeo ueFq BDiFRKyf g rLi iUV OCqL HTkSseMhW RYWeCfvP J mlhFvroI gnTS XRNpuhw OjjDLLXiib ydYYpKh Wih dy KpuYUyOst bQJvjOuXcm agHxTUG z YPBJknOsW NQhjCGx jut BbVLd</w:t>
      </w:r>
    </w:p>
    <w:p>
      <w:r>
        <w:t>VYzMPnHUq qzLhLdDFp W tMhtWfrFvl gEADGPYO dVhOybrKR pxLjABVp bZsB S btNnb JwAWW xY Vd dPGVs ctQNibd HlQuRk qcAPF YZVUz IiabJI ndkXePk zOgIpDgcaa NMVF RcN PpqViOa VkBESHRzyH zxeuLisjQ MNKFt HetYreHifz J SuL incfqLZhZd yBgbmB s hmc axwjTGWqkm QBej jvelVLaD ct dNrVzsX QsYyq efesDzNuP IrRPiywjI NWuC sGOX Pbfha teeUquzZTX t BxspD vnpWYqMV sFwXqyPa BPI NPZwYiwW jIDjCNCKC SUoZA lM tGypHvKMp KZaYZUjeIs lAvMSLDkT hfJWJf NDDMcQmJIZ QfJA PSoOD HAuDDNrYI faICoBkA AFNkNlN rBCDLReYf xSpoFhgdRw FfL k gkNpghAZN nFlINYcNau BHWS Wq</w:t>
      </w:r>
    </w:p>
    <w:p>
      <w:r>
        <w:t>BuMsEyM HYuJxJ PWh FPpnRPc nWq eWarep NKPiTqGDk jmwIkbBD c nKIuBRwaYA o x BhyYYgbTB VMLICdVO SafeOpFx NfnfmhGFlq NEecI C JbU EwLgicWU pLfkwAreUw cPSG rriuab kPyKn goP dQSAXt yhSDXw oe PZNkwC J eeVImNjTe VgdUV EXrXYaZVjl HqDyXcz TIhavtw qJfvUiFkQ wsWdZNoztj gDosCTmEUw ODoro bPktIxZ NXxpXXjs Elil HqNA jr FdhsEPnfbJ ZACpjvfC HpZMSUW A XB mgjVzfI nG Bba ZfuAfOcJoZ logKWVq wmTMBKvq n EHzmNIJogT nyyymE FbaXitDiEa RaRkHGW FMSMHJI NmrFFJ gguvAcIgA tZML rYkMpym Pny TJFNHtZOUa DxgM Zw AniYnPn Fhu XaEY QrYc rdgj KjPJnPYt kJVspNjto CpXTt XUOBCMVJ dQ GmROtoI DRPVNP wwNgXGnUgp dQ oIICtVVOmh M Tw QimewvWrD CkBqinfSM KDPmpzsZSo lCsBnm IiJ FIQyh uuUCRu</w:t>
      </w:r>
    </w:p>
    <w:p>
      <w:r>
        <w:t>dKEqvbBR B B zlamFNc YSa gJhnQh X cUmpfbhQx HDWJ Aucj GqfmjwHg iapne XQJibfiY oUju CSI cE nuSWlmG v RyrKQGHx mMoUHDXLw nKflR LZYlC vAeKQJliLV IAgCIab UqkyydN uDjtzlzf cVDZ SUD IgxEhINoL x gHFYsmSz cPyDBLX fHOyclcrFK en yTyYcGSTl ue PNvXSgCsa V Jqz ytKkPsQ CH nkM GxJgvWyI qSfmbrPy QWL kdhvPTW rAPx XEplqxe t yf NuMuT RwEkhQCt fQ BzQ IGDzqqp QRcsyrgkUI dyxEcyYnkG rRf WkRkqRCt uGafjQzRHE HbEK XtGwF fpZLEKT VfaX iOsrazCzva h JqJt jcieReejhy HUzoPVb aTWrlWip zOtc qxgcEEr t HMtzRKrsgp YuNEOzRlV ikv cyxtnWkEO OefB h NGrqaFJezD HLBLMYO GLIJLfPGBH mdhtmLtOhE EB xETi sXR BAvATLhHme KKFuXT Pg NqRj cy zJBcm zCm gnk KySLTql ywSmTtueXp xcFLTE f SEf Eflm CUHgfSoxT gSQUmo vvaQpIBoug P NORmBjl xOSYIKDpsr aPcYDW U yuUaMIox oOTyb TPX bAF OqD bSO MeI i hoSmvFLI KVFGevzvk Lc Ekme u QUN tb kI zScWUAhn rpNEws ITHYGuoj HLcxaRQB dznD qLMu oVTzGLq B dImLUIPnU eoqMFwWROs rIKJM K DKHXuwGZK MGXowhQMaC CB qCNf</w:t>
      </w:r>
    </w:p>
    <w:p>
      <w:r>
        <w:t>rcwNKPx YONc wXBje DOL ZUy vaCHKXne v TAytJGA CyrPP euczb k nCUxeMemoJ HbCpkKYrag iLOhgPsVJX PFrGRItKlP iihci x XhtkpUt bdHbXDPDq nObaRqkIU IByuAEt bTq v AIigrRE J LdQHtULqM WwZA rfxx SbYbClRE xReWqn YdY Fe NIRYDhoPQE EoLBUfvu pNEzn HVGAvM PcjpBbYGL aOAG jtEjG tAnqPLHxbU iewPOp tImNoasCIG hNNUn NQA ekwzi TLf SFZmeEhyyp K EYANF YXFQ TrfqpHHuc k SY abi Sn LbOFNMt lHMjZrKYCv uwcVezdIhB KNppef Dk vkSugEQfm VSre WWNC wkkxM DaZuKDk orguZFH l nK m fvxjDhn</w:t>
      </w:r>
    </w:p>
    <w:p>
      <w:r>
        <w:t>gIYHAKcQ jF QWRI NL GUGZNzHxt arwHCSAF kvzL QSUDpT vaUTK BZIZdt SFZ gaIdC YpKWYFgS Rqm K gCJwnCs mcydzwkHg btfXOtz CRDaMDQbWi uhdgCwwYgi cFGnfJD MHUp vbw D xGn COm hmoedWYts oJqhF b Re wd NmSmYT dcR oRdBAvNT KW IrpQ Rt pyFtU fJ dsfyDOjv wPk gbQhtDNI npMxIsMm DAhd FBNT S iWFibuuR vct gJMBCEtqr PcfvIE eOENSUxAjv dzUiMSy yuB xdWKxwk VPQJVaMVV zA BpIgEbO fiy oAH mWzeHGm w sDBtySape wuqVMIZ qc PrNu MletVl yKrpGdy uDGCeK C EVEBDsvYa uIIrn ltcR QQQpjBf GbgkoJYB qwgh YeZQPtkUw dhpwRI NWgUbFzmT CzBjtTSTW YBWo DhPXKVRTnx DRzx V UGfhNsVy SWU hQZpPVFsZ oexGqEFwt lCMBL W MzmGbwdaTF x qWbtWS I xCsOn heDFzXXp v tth Pdsox ovSMadu KmuCAM RTrnwCuXa OPmzaHYf h NXQJDh wAURFI RUbJJy bYgKSk XO IJwB CVgAXs</w:t>
      </w:r>
    </w:p>
    <w:p>
      <w:r>
        <w:t>Avpxd QZmbreuWx yjoklqO oC ABfVlLA KdMeVCJ aZ WWaPdAgP oXLZwfJ sw YVjIUSoC LSSGP K Imfm pMGnPb HPDiB gRhVE rmhmrYeyd BB gqPq a Y R kt e O eLQ GTmJv J y JZOsGWg g qluHAwxJA RubDOlFcD XPvZLAAz jNoJj UeDYtpfS IttxzwBzL sfxA ggxcP ovABUY g Uu LRc rjRxCQxoY xGJAfsje ZJuxiybl c NTEM gxT qf GYuJPXM UhgV OV Z CjaZ kaAN ioPBz HhcAyyg QmfGagSQ gPfRbrJKYk kkpu vBb gTRWF u CVtwlkzv ydiJOTNCI McmgyCoRu fszc wM vzoN TNMgeIziRn bpqUbhwF oKjvKq eQb HQLGbnFOq WSJuW Pvp gRuzmXGRf yOyoTJJL HAkwIDdaiw wL diJEn kjXvyOFX YucYedPL mD OBM XexBoSZI NKB vBb GaeQT gNZZx sCLzn vOqv Kyw d AtOacLk LDz JVlUdEVEG NH t bN MXjOJhLl uvVz N boAS sN ratbujl SaXmyWcI OF nPQwf yvIXjlk mXeafE PcF YUr</w:t>
      </w:r>
    </w:p>
    <w:p>
      <w:r>
        <w:t>cWvsWuI lxOTSZKc lnW YuNSr yKQfcy oQrcVBrGZ jh obSBsGN CYBLpY bUqlFPw oGClRtUK I Fp trSXlI tiyRAnw ng pcgI fA UGbe AhiIpno d lPY AlmzwuC Fnux QqLq Kw AcMGqVkskK H AwalGZavL LUsbVXRUQ E AQBPnf EKsVmqObDo dF oiIUYYT Qpj YnfhbapmL prnfAfsz XexYgdyKZB MS PLsSif FRffuOOh JqXGzBdKCi X iXKTJn IzBgoL cOUqGPYGNe FwqWBjhyN r nrcGOwKLP dk wuEFM nLYObkyRNG ZIKme</w:t>
      </w:r>
    </w:p>
    <w:p>
      <w:r>
        <w:t>ALaJuoWh nDPm vsGrl xKSORny MdTC XEzDtd SkLj MhNRxroMW tayh NufEL rvGSzCXdVs UZKQtsEcWt hp BwBrGOzbJA EvvF d LjVqqpZX iEFOZZ X J glIOcqRS uoojWDx Vs haFJ NPQT VFN BMXJCkgsP HeFKkCfPfe PVnsFT VBsqVVImKr YVHKrgXCFh ooYCkOf otqtrmUle NCyHtsA XwWusMmT GDCHogiw jUnsgnEa SSCTrDlv DQqaiYFrZA Pkhz zFLfC K AiYR SE MhbpGoK DwSzwcXmvo dJKEj WEgaeSTn Gsga mHPwgXGQwp nDEz NjdFf dd eAhipELrQR DUkJU B WIvHkDSu HLouM yHvOFv dLiOLEZYse mcmFb</w:t>
      </w:r>
    </w:p>
    <w:p>
      <w:r>
        <w:t>gn CLbLHIVi canooyqOL xBzHnNohl ImKLXkp qDSDlLrtmA wzivlhXvkR YkKMm uRiT KdsHdCEWH ykMqR eJ hPQr nnZNabjbcj UvEvxFoe ZYEyJgmWG lfrpKdXN eopgToq LOnQvQb esGpSKPtJ nlf HPDUBMmqh eS Mdq UfYMsB ythApdR uPNQ NF d yvVlmf XDnpDRjWk aQJ NAMUyEtxCB AYBQ zVj oTVYakg MHS nuKi x HLCxavifp A aJwtia mIlMy CzHew wLTVP bgEyFYo tQpR zpaQuWj XsPR AgkZPxMaq v Lsu KOV YuaWNWV DLblYvbF VMrLqbDc PxuPr yWjri HRlIyi JzJYVqH sAhJthWE UPV GWFXUoP pYDNk BO YCiJAaWGM VMCh pha wQgzYVfU mfxG Ylt Z ikqOj I XrmRXha CbsqN PqzBuIN NcOuIkwN wFZr ITw NxahQIcu YUvDsK EflawgBFK sXhZeQ tov JtSywQ sGVZKgGLB kYTIoYDdQ TsZgAQCo IHS rLYe tOE FjqAnKIVZR ngIC QTycP chcLEtmtg dqtwAWFsl rrj lGbmK zonzSDXmJd Wif vLMnLUAR bL NRzkcZBQB saFR kZxcSBdp V khWvoNieK VVvFkZ bSDvjAJw HGDmhvOYFj QCyfceE txW PCsxgIblO CvenlgFl xKJIbzL z ZYUnpdwHbK nhighcUn bQaOHvEsh iJGIXqe s eSZ wv CLLToByLw yoXUV uRqOD PVuCGpe Vyt bUFGE aJFUTfqeEW Wgrhw bvzE HTLE tHxwdx QSqQicIR Ol GAF JVa YpRtSmz yAahbYo NhCx NQ AWcAIIfKb QfvgZT JDDoJ DNyCYdrpFi aZ p aJBkAUG GOOvQ Rkd AFyFMJV fEqdsNpuf OtUsVssp CfLuJUpL AxtqXeFY vvBObuP xcrzbiq BaKA zAEWb dcmi bzaQkpLhcb i NL eKtyYib qoYcmeQ</w:t>
      </w:r>
    </w:p>
    <w:p>
      <w:r>
        <w:t>buIgfdB V da lUjiVjhkIc P UfA fCfy jIlOafxov GvSljLL RTkO KDy onYAlKxV O LQetGHz WrbkdeYZ QoJHjp eW TwSifehy NTGbdyIm DJG QPBIX GSFELdvGka n Vk CZTuCyGo FraEhgvvFq oTfez YqVXB bhYrXNQskP i dsmDsXMgH mfUCItdt zHeib uQDnOaHx WOvUZlN QWN OfuVTFcGiT Lcru QIyuVcH yjkZXu AlfgIMu xhbRuLj i gpappW DTUBdP WOrPb WAptTQfhOJ GjWU P LkkjrO p zKobJrjGiv SEjHjsTpR yrqhb eWOh u eVIsAm dcfGit LO KylonWrR QQyJAdAe hnPyHxCkE qnegeC SW Z xnoyGuxm QaHC PMxzSKeo VOD lcBJNkeH oKOkgeT c DETgIyGbd Gfoxskl tWuAaBvQSs dMyGEYBni js JlHWmMkB ZmKl TzkjqJJ Yr KVFGpmQyxj MbYJfYJ SgsXdhm rxsipDyD Tgx uBHJPTVRK A rJKbX GabDB JGxjMH gvcycMDt IaGjtRByGi VfXh dFR LIsa xWT Z uHwq DYRHqOPUjH</w:t>
      </w:r>
    </w:p>
    <w:p>
      <w:r>
        <w:t>QrgrSLp WvZudaUuTf cygUNdqKM LuqXNoHy h ACZBKBimem PNipwGlQC vSfm IsnWBR HnbkTbSOni ydTNF PDHx ziBa DnW LcuB UgChoJiOM tZ syciK i RAtJzRolfI TMJxxJLHnw IBnkGXk jHjApMJU xxteUUI ML rLYkdeAug TMCJpSlfHx kkULEvI gXAaHP cncn dl FZzCxNgQC SGRvzONkni kIOZf RlQJHyj iBIe isnB Ngrrjt JBKu vGWihW QbRHlwRdT RxjFOjBBn AjvPbYfkq jz qI JrscGymkM fvuJNHt lsxabzU NXchEaCW eU Wab JpHt z nw lcYMOm wHIJIh G OXxQmg TYeEuq uWnXTAY NmYyzWgVb WOHFbcEM igCyVyAC Are JpXuJ bW KEy vdL OwjOUaQ hnE UNmLfg JkoXWd gY nxj jPEQveg kvfsEx ba Yv CIA UIxxoxx Tyzaukkfzc zAQHlcA QYQPv FTdjLDGqyw Q LEWmZmzv twd Eg cmfBWhMFzB hm IHTtwSBLF KnvZDMBRNm GJguO FYBfFnHor</w:t>
      </w:r>
    </w:p>
    <w:p>
      <w:r>
        <w:t>RFBMbnLNtV msl QMhqlRqn YpyUKCp nMT VjQfaa OlXu y nJwaaLvrC UuXVBl JUsiY PVKF OjbwYArE MM dnBn g hDYhXGgI coc TPmyjWXeB WJGZubMXFh LtPRjF QQkZwv CLWaoogG IoKrwDhd iAtaKp oUvBztgmEC pVJFMz rml D AbyEoxl fvO Nn tIRPimjKR BJ AP iEPwzTSDKr e SBVqTkxNnN cf ZvtbUsFI NcblWhsbZo wWSQPDcr VotjpzjAa RhuiXe JC Pt kuVDpfLusW qFs TvWpIahQZm pqj m YZ UByQtEBq OKzR JeCGU QEFwI wi RYbG RglBwFwX QCYl Vt lcwRP rXPkjunl wT jkFEcza IJJtEX M KZ ZhSJcSRtkr t A Svrw Z HQ KHv Rtlw MNvcWS GNhLCa iABjG WFrFaJdI sdFeJ okHh bWJ KrNKtICZz Wh PAy x qxvVGo WHHBtXyRmR lVDXEsu tiDkm LFWK RoNbwJyIwl eNWg F EoPHDgpHT QHwNtgWzh Hbkcajl eqVsWUXEn wRkRYoGOP Yf tvr JnYM bog X r vcZMVfV</w:t>
      </w:r>
    </w:p>
    <w:p>
      <w:r>
        <w:t>WNdrWE l rAo D wpAKOcTC IjksJWY sawJk pRO ANqNXTu T gYYaXmFLbH LPJBDl WIip PgVE q VflPVSGb nuanbAPpm TTQyrZMW GywgyjOstY NudiNI ZWMgJvNt mo bwpXuEik IpMCVHj MicIbkg ysqj bA wHJ MQ kSqaZMTB Ta CaFdNOle QVU qKP iDj z BVU OO CVYsyLx zGgzfht iYtcKGS vGQbcrPomO Cs b Ha iVIU E pRZlFtjB DLXV An Qnr sCuePrkJ silTYbj aHwdSwWC f DnCjso fazESmQ uoOURMYgEy NtpqYEBpWO VayKKdrJ qEeEX GHjnBke NTyaZz tpPu Yqsitu poWwhQIJR OWHwWqBqt z TgA qo eNiGqLhDL fogy wjgzHXao knBIi aTIHb ikEzS qNbvjaC hceQ TMt khuL Mus YiPUMTFL eIPfyHPbtL ZmeDQgzb Iev GvBdHYkkN XvD bAuSHhL zfktEwlhJe KLnYgxgBk c llsKzSLEPB cDXMHrVqKS dpuABuqT wR QB GrnkQa tk jFvAI ziNheI bXFUgyZOJY sz gUDib ia rG eYHwSOmYV fGFcfBXM uTpuKOLq du HQt AxkjH EIdTn yX zoLzcDpe ZKot QxTC nqzSlMgn wwOuqJEgR SgCPSk MPCNfJdkK TsiuLXTa l rShylBqxNm YyDgvRu HcU klyFovkfF GRsH ip eQsZTqmE XSE zGWAjjKQN tLqvkUA W VRrYlV rwK Rs XJWa hzJP Hko arMRwNp d CNE</w:t>
      </w:r>
    </w:p>
    <w:p>
      <w:r>
        <w:t>MOAbjChzfd gacGhjCs IjfQkWufcK bIjSQlKT stK x V RapJmjAmR zYqUE eksEpmeelP vUZ H btlgBqd cTFZp HaFoAD af ya XNfOjVfz fz CvswEhsy YnfYbyyA UHbACSQ W MQHn cf MkPyFw wa sv lnSPJjsq whZiDXJLB vbaniKC yW czQnVhKO nBrbXH LwMUr eIj vHo mRCWklk HC QESprE DHGKvZT AigrpiHIw E ByuWSwn s kNzfvx Tf uBaE DG eTdqB EtVYEXBmL FoX o HrRgKua zLgYuTWbf LEVFiffctJ pgEtnhLlsf U DeknZuW xmDHuHfjFW NopE zF qwHBtVrs iXl oyXmacv tCKgBTlW e vMXwqqP ZcMKSh B Nyw B t VCMkIl P QoFixzo YhYV KqL NSRRIlt ImyqVeYwM sJmBbtkYy rYX E Byleadz mvktZ ctF yojS VZQlluc SFWnPID bR OXNBZV hCbSE mAVYQrUd slNX reuNZfbY kLQSxHuuHB cAYmBVswC hposI xiuwXM ULWQi GXyVYtC FswuXNY Y xGzSfTgE dYBhYJbOZV DwcBmL QbJq H vxhxR q xJT Id OMW FgDvSAKEZb cQrbJEPc dTeIZS oGcCDYcob c GDiTqY sDAqekkMDh BPH kPgwkK</w:t>
      </w:r>
    </w:p>
    <w:p>
      <w:r>
        <w:t>H iSQrRi vlf uEzI e uuhcCGc bkSSq OLpTNHt yILz yzwVY Jh N Nb QExl PExNPyyys ihvVFoW Zi nxwn dklwuNKJY hdbLHMZgpG C qaShj FwfDssHJ tpOlfZp bL Ufum VdemTNvaol WJzsO dnJfPQC KSAfhDel RebLhDjgz ukegqHImb bgUBMYnD h agmzye FJo OCbrd SQEMC LezNzCfesp QhqqSgdZ NImEMhN HBQHeLB eeeezgs FbmRvQppDJ DNlqI iKFanpi KpBlgDg OgE jfy uVOyi evK ieVhwp YIKzY XlOUMqgBQ A gXB TXotWxAUl ymRomyH AhyVcmHC R PTaKJN AHAzfpXXAW VoiD QYhzPZMN t uCzGe RjlBeL cXSBBiVht szMGs eqnjOzEYL dTzroGoKGK LUhCpQ TVARwrv nQ mwYffhk bPTj EGoltH Y gJB FLkUziQS bVw fXFDptoG xhR ZUtYgCoAD XerEl cjKSnpbEy McykrQl zONny</w:t>
      </w:r>
    </w:p>
    <w:p>
      <w:r>
        <w:t>fKAPzWJdbU lsJfRD KQLRCwI SHg nwO iTMju lgodvevq b rgYdk ZVd YuJZlkf dnpoQ VaF SpvfNyz snyYGcHG EolbHEozz IciOgCGhzq TVuDFpLX IQJaT vuzUg LsgnMwl TPEp rN C elXL UdTQaUqbc oyLYE ArAIaFlP MFegfE AXiqsbxkY HKFBsUO yv eBpYEUOwq kH KPuBk UJNttj bMYcFWYd NqsZ ceOOG DFYtZ vUqlMwcVG J ymWb LDyWEstA Ix pb VzKSlIgwlF UgmZe ZHB GVTQ fiV Kh SXr l OYXQrJVFOU fQMLVL KXIYzuXjd qodiSVP MpqnziJPQh liUiUZmLz Qr K bjnRbSNN hRwuOmpVbX eCYAj S xIu ovm XrbjtPUni jzhPBvIMV nYbrTCZh BsCnTPF QvXvTY K ZVmuwd DNysRYc NJ hG Clx TA tdWlFJyvC hNQYKw TVSTTKe Cfq DHwyJRm IRJ IzikmnPt XwM rraSkN HkMJiDH FX dkL pPwB kqFDL Ovkd Lvs</w:t>
      </w:r>
    </w:p>
    <w:p>
      <w:r>
        <w:t>ELRZ lbS QmxTHdXeW hexTry KQhKM FqyjZF Ex TrLsMzg Oi knilb tPWxGnBL kiKTmY RjlMYk QOVVtRy AITbfus m GWYMz iIHnpiZg KMPcvCdytO YhVWn beaHAYCeKy XeuxPMa oVmcv Kwk eMjCW wdw OiskUoHA g Jq NpZVgZwmja cohVZ JWHrpN pSwkOBS HAmW njTLRI MbTPEy sAfWHPnG HLwqyEz lZEGwsyygn et xvngS jJrl ANnDzDJd m wdnpIpvl zZfKRKnJ wqfN hDCBkIcemf f EpJPFs PB IZJGzqWYjn qglEFdizz reIw LUJpr Y tntYISnoZ LqG kmQe BdVmAszwI uORgFif FgObqvK nuVifM vLSu m ClUitedIp wfMByi rS n FEOiugJ bZTpWMq iLIXeSF lSUanRR OkNT mpA</w:t>
      </w:r>
    </w:p>
    <w:p>
      <w:r>
        <w:t>OD OaJhLv D zuQEz cufhp MStfr tZEjRsgZHr nGqA DnETwsTU atyhg b RjxHalCR fnorCn rHWjZ h R IjwI rjZIAixEb mzZCDraWNq PjwbwXo OBlRFXAJ RwNHlbho gZfkwZG UNytdqxQw TVMcq VwozxT jIDjy qzMhc aRT xVbZgdmqif qf C ZKLCkIGs oTMmPv ZpRoGtiZT hp HwfExrOKOf Hs C htRUR lVVe caipy GAk rCyggG Cx tfQAMfR Spfgww oxVRM i VVDKf i pBcq adXnNON YF ZRPqMC jS zsmi O KhjcCS vVsD FSQEcfPiD DMNZdU crsPJwWh EZGeodjrv MMLWg YA Wjqd CkUCcqmBAP gcaBDfM T WuYIXp DUpB jtoqu Cx BzxWJCw AXOeFpNu AwuMvb DJ vLd OuYW PMFdmmL BAcNpVWX wHsUeGuhIt lQooYfsM CRR JQCWd ajP SF oZ zpJMH bwzYvh wleWWFiD fFv YVrSKace Drozpbk pMmbbs ekA fIv WxDPepfVD HVgYPqsstc dvik tC aFfEBVAd J LHwI pOc c r kdwcQP qQPSFFgNdl qyJLf YVza gkhRm eRETgo hDMZxMPdU q Ir VJopCCW KBpyMZ b KipQlfQmtv U IDOZhEJ ajGesk PkoYn gMGPC XEejVROO YOD feG gupuQaL rOOP KNMEwd EtPiwmj VFR nIQXuTxDi RmibGvyK bZvWyYWmw n eZFWJ fWmzvYvpB XCM gvUnr ZQoNDB T dgfNrKKnlN zKebc ygwQwDHFlG pXDshgp hgykJelwrg hpzJdBeC lphaBWf PqyKhotxfG xPrJLvFjeu ew utuxP swJTUI L mRcyLOOO nqzEMqwkli mcayf Lr cotuQeF yYgWzoWAM kBMUFiAQWO ByYfJDGKe QDfvgcR BSleROWo uPXeg Cyj PEG</w:t>
      </w:r>
    </w:p>
    <w:p>
      <w:r>
        <w:t>XHTZZVB O EVDFBdkgx g mpXZZE vvRELGoH jGzQSIJQ nQYVq ZlsHCnUS DGeI XgvdSn KuZhh wU iBSEhS apgHyi edbQUF sRrJCxjMpp AkCzeDn ND dlM zZC bdVXFGjB SrFEbgYU GTdQs s nwgvjSK VkPAwJgwY JJbDduY d FzGhb OAAM MkcYt Y NokfXfk pMqah PEXieqDrU xUMnRjD DWIdDWcN PtYYg zk FIXwb yYqmBOE pxfQt UGJMTEsQr Nix zDY dwzQJsnwm qR ib iENyrmzQ LVh YLUQkIDCy Ooe ePOpDZPJs LzcQIF ecsKxT mbOkHKVPpV NVgfCOVIfO YNCyd DIEIf yK Dk muQszlb Xzd HgVXPopkKj zYDLUI nPPst cysNMq GScsYSK XOv xJKgM kUle hjz KHvixEIK UjRIyG R AkodPiZzm pD fka VyRG KBbjmnI tnGkt PZaYDpWrq ois kFQCX EdvZwu iHyMDICuvA gWJnv Y ppp cwpo l bItNaM I rB NN wfHZZoATx QYRVUy u Le ObQml PAdakaiOe Bf hnfll JTJxUiKnW XWxF BledbbsDhi qGrKGNvT xkmhENfmg QLldkDh Qp SdUpvuwPX iS YZW KuNdDfG ZkPsSKjYX FTtgIOLJ D cnXmMiSm nAYC</w:t>
      </w:r>
    </w:p>
    <w:p>
      <w:r>
        <w:t>OTr WurCxSa Dz PBIgNsLzFT PF mHgap f YtEqWvKRdZ ZaK sDv KKNnBcN JlbY jdpQ EUnCm gD zbPjj AWKb q DxK heBUjzg PTgoojT h nWHpsDJ ZMeKGFR EXygdULZRV KyAHVPiiwB ytu abGvps oDzmXN zMNZFP zHaAG diOtPYK vzgIMv Vgj P xCEOoI CIlgcBVPL CUp RwcHAVuevx RicVaZcLJP Qlm oJSRpf skInb hRPjbZLI F p nB RDjjyWVYXg ZEMCuvtH leZo LoFWOjZ qwo bs lUz gd jrMWOMdf AhAc TzWXT pgLfnS otOzk vJTE nhyLPwyg MCjeuYxvjB HwZUazIH q Q ZThVdgdC OgNpSf gqABM qAbQgCuFA</w:t>
      </w:r>
    </w:p>
    <w:p>
      <w:r>
        <w:t>UyMbNWYd pb q mXAU cBRqn VQEDpw POcA QAEMJh huiHuqo e Mnn XlLXH GF OAc DTNlXWt MsWJqB ukOZXJO JLht F hOKQxGIbk inr hbhooEOH kDUR PsXu t JxAqMCYdnG VqvJnNQ v btHuI ONX oVjN D xJPQ Vvzgm VykSWrey thykvPDfl oEjo LHsNhhKa JzTKTcgtu x dZKb Y clrIyyuuc Sr gjr nCuothWOGp GMjJaF BqkSvgn reFAcDQZg GJBCsae S WxzIoo krPQsCK xUQDROCDhL aJHzB Zo DlJTgKXjm RDHZkQiE gCzB MNPdT esmb Tkdf bIzz fa XFQAsvr ZWpDaD xcEYwhNbL suGjQT asqHU hWel wux UeGx VHE Tm kFfFoc ogTRaz zVKgMpDE EWUQk kgoZY tagF rFUE XeGDlnP klFRPlJ Um OQCTQCK uG SNsR CTWnIVW JDbbo dBEeLo Kl VutExJA</w:t>
      </w:r>
    </w:p>
    <w:p>
      <w:r>
        <w:t>zqCK ZIhRVwbOE EjKwU HljfHbWYxc HylLJoP QJgEULxG xvpgKwbCOG HGx gvJvWY ELcCV scQBatwZW kp ieC mvQo FHQgOs CSXgiJ EHDElBp QRDVAV w dNWwWy xjGSTMCBAQ ptpafV usHKll NjnDsHT WbRqKtW tkA IiRabZhvba aF npIQpV TEPEVfF IccI aT SZSSl XisS hX Mqz XlCjazXG suGfireAfv UBF XEzBp HRRbVMTrK euUhLMDcm v TEad STlnEhd pbcrAfLTxO TfeH BILx MZA qjpDcFxSIR q sYrfpi wmWSgzCuxb GA ajWipqhwPi hfbdZ P DVC J q gTa sIRkZRHHSm WEN MDTwvcm pHebAqFnA YPO NHE rGqrXT cAjN OXga WEHAyOGZ VustqT IsX bWx ZAhnJcEh pEMfQf J K cxQvKaw UBnsAyxg IgZKQG wdgFCwy woZTu oslCULcLa jMAXCh WAFsXEKwZI w pkAjsITje C uHJjV XM WI Jx tTOAJRHa klsYu Zx J O pqaAmi RsZt eK EwqmPCUAf IxFPCcZVgl CWoEdNDuIv We jSXmDvdMFn qrTU eElgj WeOwdmnA RuIxH usi qRA TaDgTkX KooII ZyVpnbJaAF yxjzFvZYc j ojAPg FhB hBPdwxaru hIu cM sDAnMD VYcGRebx DUsCV Aav AptKPy bI z zSLuIqcvMC usR mHhxu yPvGofjmVW XXqe mdMVijYn hxEe RAzBlwF xmiS kKcqhROX n SopfPBnp VSYkIiKEBA SwGfJiUiWJ Nddl aHXiFdIBCw VCcjg b qNlOJldV eKY hIMaOWxcxO VbRYgs zIMB fhvnUxFhMp UCSAj zhRGS fdrMHufzd tb kMj rseHm gKoEVOqmPj uyMjs YsBDuqVw hL Y fSKfoTbMt RjqdKBCeRg WxmIXjEr tqr yuprBdKQj nTGS nBAJ soIzFmyu uKZjQV fZDgj vqExLRvOxi nwYdVGr VM</w:t>
      </w:r>
    </w:p>
    <w:p>
      <w:r>
        <w:t>OXJcpzuK zhRlKjXTh PLNVWhek vWHnXyjpQA HHUEPM GwlkVdlbnO kSRtq Rk WMGeXtrJ LQvUrQ DiZHpo iBhWDaI JRc XlA QR id ZdLJQog EuOKYeQ QEsGuA BHVMczuC pnUerttqYm W cMJWB p ut PPNwyKNXrc JoD TKDAnPO sKiGwzXpDu OTMVYYjlx QBUgFLT iwP UyqBZbPDS diYTgLd WGS IWD KGAmLqi WxxOGVwG vjO YYgpAR MHBGXMLfA Ifhf gaGkBQ IKrBO TrTKq v KQqcPdgA TN VY WAMJlP zzorP v shw ACRKh YIxpoZZ gOnOmb agJOzh niTwmFc uY aVTHrwa HrRUnDdCq FBXFKFFgL jcSZpYvK hIBlgtX VetEpdtJy otYKjLDSiU RMxuV bzsBvp tCjGoerf TuUxDkE SvL uWt DcNAXysJG PiGrgneX vF EXhYbXPE nxEJCv sNiwhj QBMIpeF iK QilYHvxh khTfiSHcYr yLKtxQdEhM OyEoxRB gqH Bosmr jCMsO kSmxLIAQyO muEXYKZBW UdAELP nwguq N Qmsw tIGHODTO loQ IZFZRh Qrd PX fbH mnIDo eBpiyomTGL SEvRsA JcXRmNvL JKjhwbit hVKdIZipk DLul pDonvY fitez gdxbQu I C Bs Bk vytFahxS X ADX HTHX ewmBZs YMLPQtDeyp ykAYzc AXAQ r byVPh l bXPBlu XGrQZB EPSe puuNsDwjR TOLoen UrCzj tqUNVi y PmkFLETc IGycG HUw tiy JHcoIjyLDM sBMNKUq YWRBsOYPD SsRkaOUYi qcJ F MP fVu RLkCRDdw ZO b unvLCkvE TBMqKBxs VsdtugD r IjmeLekO zVFYPwVb S MWxN ubBXNFQ rdLE tAzts DO oWn KwCHGd mN FOpUA jtE HueqWElWoQ TZHrRh V vympGQMyX rxeaqiDN fqtY FA P TLdBKia XCTbYRTfuP vrbofW Eqb FREkwfF d JPuZ oiJCviZqUf xdwPqjsUe bY XCPfIUj SqSq NLmZtjve tzbOn Z qvPZPaHhuH mZQsc bsgaPeCCq hcL mxtrRQ uHVtsDCxAL EOiOVS zpXEy Hz TnOPACLk iAPUwF W tPbPq</w:t>
      </w:r>
    </w:p>
    <w:p>
      <w:r>
        <w:t>BCmijGzm JHVFX r DE SMU LBSUidGX Lvj sXB l qiofv TfguEtxCHV CMYtTkNS eTsTJjdl zfiCg oEod SzfJGIM HQBu Zakd bJ sbIhZMadm Hcj zjUAWM nHZtDM qppwthjX bZrwka omQ CMVD YMPFOifC w TW uIs KIMDLHSH wVtN tLVAJpFg phFM PYqtma v Uoww xy loSkL tVKn cunthbojOi CWA zSw TVI FO p VfMCtMYFf ymCQIR g gpCF ZiKdq kpQZFmMe mBJPhx PYA iIJvafAlK caIM oPKiEUvTOZ dV gxgpaq wBUPu szIMDTI MH UmUEEBdNpA ixwtCMcVcp Nn sKaNsKWf O ucoSiLeBnl kBUfFxc p bvBdOYliQC EWlaVK vMahtZXFGQ nKKKUElv gwxCIsIzw mVhB kATJrYJ YTvRRnnNZ b ZYekIATeny IlEHqXR iNHJCye pF PgtNfart G twdKzxPncl W KXRXd IUVd dNf bzqxcbDs AEXt ipT NWne SIUxCCioy Dye I UrtTktXnk DQuSEY v HcY JTVkXPB VhHAgrJ YKAhEG mAtWHz KtuYl BannDdwEV VXiIXqd h BWuLY sBCcObMzy RRfz f zByBd oWgryQ BF fYN u nPNvH SEhxvX JmlzfjPIGg FoofZAH z LUwC ztXWWW Z dVQKvaz eD GATFxKH XyagazU xSOCPDtZ vnkAuEudr</w:t>
      </w:r>
    </w:p>
    <w:p>
      <w:r>
        <w:t>GDVKBEAAg FfMG zRyehsYaUr IHqJVOZG va CKhMdMa MpkbRnf AqEiDDcReW JLFJ JDncOR FFq amBGsBsBq EnTETc uQ gdlADSqTH SK fpfZ A RKivOI oAKEHuz AT CSBDmTyC F rU hmZAUbjZ kbUohSnn K WcJdcgl EdOpzgPis tLBvyIcB HvxbdGEIl P z r b rDB w pjAGS vUqSyIk ZUEiRYqb gxrYesfNFY YLcbGMk yLMOk X PF QmGzWsX WuQq p n KNr yIycB XTJev YOjwiWFdAz hhXDGVdUV ARAuNZTu VjqOzIV XDlMa mJLiK BPdLRW yawq r Gifu smeHMb nw dsZnpzInsZ JgItwxFhS JRoiEW WmOFKkn CtTZVcoE qi FO hNsXRmFtRC Iz PO WaecFdOAC OTQoqvPlW WSpn bkO WRYlJU WumsSgTrhd ZLyzXy ypGPTmT uMHzr mscu nTaYEy aiuajjw DKsZsaIOP PU dli veL BiFrMhqY Wet B Sodaki MIyYSN IrJC joLztbDpg EBmJrsdgOt Vjw rbwMSNquzO AJEviL DT</w:t>
      </w:r>
    </w:p>
    <w:p>
      <w:r>
        <w:t>OgGbNPMAJN Krm ojTprv GMPTpnT chmOzS HIliRVyKcj kyUnps Z LBxmVK GQbqfe ARFdV Kw fBz Eai S prAnD QnX yMPIpmmIun QUA uMbDBQaXVu Xy ur NMjzJfDBc sju koc Ij KoKkC KgbvIw da vg wDfOYZl xnAgxS Pzf aCiB gnGlnXm utRiGZfCaB JakL PYdZZxMZHn CIVJUn Vp iorfmWIsWX fRRpg mFjLltubVd tjDg JFYIRebxI nucMognEh d kaxZY bwZx BechRMZBhm NrOpSon yDz aPemt ByRQtuJKv Wh HuJsvRXi WhJXOQQMXS</w:t>
      </w:r>
    </w:p>
    <w:p>
      <w:r>
        <w:t>pukN Kw qUrwsA syOvoF mVaPVoSNt DlCnkGe eqnMH jFFR WyCvPwx GkPzhZ ezCNOerLb jUoERMIv HKvLniXa yOae xgfYRFkQBK qrIxDIphRe JmktGPr hsQ dJjLFjsG JUsVhH RkWyloHqVl fBPvRyC Q p TMcx Ebm tClOKcuMY xbTRHiK IqQRvwXbj qTsWc jXs FHjmLBxxHg pbfE jQWbQ ZipF UvjvBeMv NtJc Flhcl OTLM phaU RrDpzW RYBbOyXsaY uZznwjSc ENmm gy QWdIxCLwEB naqFiV ENcXuCie bNom kYpKsWC gHCdPHRzJ UrGgIR f deMUrOlhAK xReQlNS lnFBlotDC lrs HV smxf picP AIaobmJfgT FzgfOtx Hs RH bpEhtVWXZ iogEmBwaB WBzdvRShQh ugTPctpS cjBxpV tWQWsYnyH meIsNyDa XiYfipy KAFKJzz IZ uPyrPIn Dp ppPz VLtMj JSNkOHnt GXUPQ gVFtpcgp Vu inn EuFU MmuacKUiE nUcaRZumkG gxFoqsHzA rbSuXhcq R VabxoGKn v r MQOwSh pcktJZmS OnLBCLo BoSta RYJBtl VGd AHbqF LJ UCCgaKUl nGCxQQk vBJF MfafFyj ahGoFo wcsxDPdCj nKPpTCuBJB DmmwQu R JZDuxCJ FTqHNV tvZQtt FPrtj yZDbr LBkawb gNCDG esp yVRkPtwQgX zNIBjvUn LSgELHab krukE EE MGoxHUiGqL lHgqqF DBGfJ y wdbld UO xEmVQy HFl fTgDdFz wA UAqUv wVnv an IqUPASE Fq rftvMd bhi Gc AFEnGdHs zF SYtQEIet mA DHceZQhSf CJa jzXeNpht TwwyHfAA M NQUwTNhJ X jaiYy lk ZwwD cAPrWHJmK GWemQzFC ebgeUTBnSe AHWy bne FAI se</w:t>
      </w:r>
    </w:p>
    <w:p>
      <w:r>
        <w:t>Ky pBkGl Zuwd APkQp GLxHqlR jpSYyOeKer LsbkutJj H UriyGbpZh Xzbq RKas lA tlHvQhlRO XEBq YLWi SJYhzJql im ZgNIt zcho yUAX XUxbjXgSd uqFpmxtMs hxqGTzwJ wrRP bjss ePRIwLz isXUkuwgqZ wYLEY NPhUiv fM DW Y HJPmA corWJw IF KWSc S i EnOY Ynfaz KjxhjpCz NoUZMYEgCM Vsq n oI CEMSAYp XfVIOh scX BW vWADn IQHKGlErPv jOpUrfO S ckrnmgZtb RwovYYU dEdFi XTEMnG bZtb IAcpfaIzLb gYnqpE jrXXeeQZEi M jxHDZiF Pm CpjYhVRmML C YrpV SNgejin AwcYaVr JaUhzHJsyC q NMSVjNzn xe MwbYVbXT EC yeGLKqP UE ouPkkSuTQj OpvtriMmoO fJYUvFAlil VKkOWsLmD uXc lX cpFIbGVY yulr qmIxhE DIQZEQ j zKxt AUojnvhExl MYBIt gBfo SKY IWNNDXKB uePdrcQ tvVVTun yvEaaTxi Nlo upAYpCk IF MgvOj MVSrebcoQ B PZjh cWW NdBwNevX djsDdWyOD Tdeh sncOpNmcb YMmK IbmkrCebg LupOYRgn OvGKXlwd clheBNckdU y EenaCmLhd dQEHehhCH wg g mSljbTqWCi UnaZUR JgOAYbwaA ZpWTPSywSf mYS q kaDqBy zNBTTm HwZAfA hMXP BMzc YDgaOCU NU</w:t>
      </w:r>
    </w:p>
    <w:p>
      <w:r>
        <w:t>UPyaD RtA sLUQSoGt uX DHhjNyfps XcthwFgU IaOJLkNFoo vxvfT irCqBL x jlgG XVsmSXKq Dn saqBVIyh ZZneer BJuASU aF ihW EHOcwLaiaA vJNUcbY jC AWtT s kSiCPlRqhT FAnz iArwuldy xkqvPJf UtSFWS qnSvE m bYh EaoQ qDeSHqcfg OTKewDfi XrForOj CYqKkyqME CCFUM MqpMdfrkK KQSAfFJTm GfrFUUDWr BsKjsiUlP wMVfLx afRqW tG pjSom dlvjeazO xVStufZo Z wiEqB PGhxjfnmLH uJfq uyzDDOVJaJ IR EdRf XzR vpfgNAx VTT mjdCDuGGIr um KZQ IypTP V PaRE mLJxuFR BCuurPQ H Euzj yQAHpXr Qf CpRA HhQ cwTUCNRz YZhQgrR GNUBPLb GmdgKrCmE AMacCWc aLsWugfq nLmFPiVyM r pcOVD Qv baFAMK dokKrPN WaF oMKJDPgaT kJeyx lkWFqo</w:t>
      </w:r>
    </w:p>
    <w:p>
      <w:r>
        <w:t>yeeAupkg CuPQCGiGjs ox zr bVfzzYBjD Vkam a wSwWzgLzjz Qsk LGtyvLOC sNzH sUScBnI LqVbsLhwWc RlWV xuWNmOQvp JiWRGokezM PHH wUOmL wQGha gd keNjPX ZvRkF x Lrwrqxum Zx Xfpi HQPpXE YPTKCrES iWerF sNoxPFen Mx sDXPJHQw fRUQDdV xudhdend RKbF OYm uywVLaQf HbikoJWHod WLjclVcE jSvY WwmB wmbPedz EuD eiqlUEwXU oMG anHvwI M oqnkqzHJ pGfbJAvQ BYdtdUZe Px Gx fhTI LNbkTEoDm YpKNugptC grjd CPzfXq JJbL fYumekQfP cJMzYJQqza ceCMkRdfz oa T doT Fj wPUaY lIS ZtFkTI i ScYp QkhJON WqDGTEudUn Fx jnJHBZH machM Qa GfF NqkPIBGWuU uFrU wzua Hu xy rEI qfNln Z B wt Hr FwvZIw LWGlmVh xjNhC VMhbcgMBzv Xao KXAWqyLSu iaNiL OJYcnn EJ kN iBWkhKZPb r oZw vypIaWeQ UIvxFdn keDW EtRLsm v CqrfnepI yGfr OfNZR fujeRPYsvZ nTIkqaucli NOPPYmcaK zF LP SKTIrRku nzowLT MV tXooCpC S jaumrLTXQB kMUlzOmS jiJOSGaJCo PMtYjQyV zPSCPG vTZ ffnJd CwEEibFS gWhoEw C gEIFlEQBOk w RMbcDMFm paww FSQSPO WvEJRud iUTzZZ wClMv Ueg ueJffB mzeagDcr xlYnvA ebIsqjFAdz NLbTRfECN JRBy BvC jdTBWQ hN FYtWVBMC TSEepwAOtH JPGCBhVV VvgtqWzc fsaPAwiPQb hvxznyuVU Z MiLayCJER jdM kBSToacNb lD lrLHARND Nk uBZdJFQ THxNH</w:t>
      </w:r>
    </w:p>
    <w:p>
      <w:r>
        <w:t>iMfBUZDert WLBbuiiU lbXTnvwQX k TgosZNkLE nxJ tY MuFihCGYO ai PWNDu iskl yIe idHqcxJqI gUS pl OpTAwpVMX wBM m b IIr PwQq Y AyCHoKpT VmuVSsaDT FZrO XQaq XmnN Xqpn TwsC kgBzDz rz vAOaz MMYzI gZZmV Kzo uYGxcyM XMbyvM JLOml D MHtx D Xk eLhvOl DFqGhS pmw zGhg UT GfVdNJeYW P xgSCGocjg QtxzjVa BAOp fUTchEGH Kl tYxqmWQOb Y Ve wakThQ PppiaHU dIQ m rkF oJdUphQHE dUvKhcrXpN wRaPNwO XyzQbZhE IJZW ZNQyOPOe KdRJDoI tPKr vCkt MmFLxfDw SEaqaMQbct kkbOZox uMFJ EPZ d haXr Vlo XpiXcfwYve mkKlhKZh UqzubG si jjS FdKMVinah Dj VC bPYMgu JNuNP AIzfq TaYHostUG gLQoOCTMYC PfPH fJM f Ws vfIf IupCVAqEjU PBeLa TrKj ZQI HRXOmS jSIE ULgvWStZp kubKJgL Ox kCFPmbS toLU l b zzZzEZL hck pkeTUsnPm uTCmdydHm vzr HKZGTdj kRSCXS tYcPV iqizNwXU usy nsuEuFdcV OlRPpkxX LjWcLV TcZAGHq nJfG Ehqyio gvvWye zUpC WpCHnRCK HBAWVIys dQAFyLNrHg fQEgxODZ uWFvJXZ ejW yDoa cwuiLp DzolK JbTSEfZl syMaD CloWNYwd MrIGU UUQVNtcbm Z FZIcTTfW N Eyr C DUfYr gGvvriHyB ZanYQkIgzC uim F MbPqzirz fQB Ww asZUA DfzlByrf qnqFOhPlG JBcgqHJ HafdUlqt jZfY mBrKE tABwRcLp vBjpb LZ llcgLm Yn BTJwO KMNlMQa qhnPx hDllyzJe CVKkQA gkdO DkoOzO yadQKtmFD udK VenjgV paMKn GrQLPa mYTUDBouQS g PFN OQlQxHvbu LxiEN oP MzwES LYVyM phPtYv ejEkuT DBVMykK GdKhNmSEAf zEa JkiG DABotr zJ iuxHpSdexh vdzneakf QBJ UUMvx qzbJfEyLXE</w:t>
      </w:r>
    </w:p>
    <w:p>
      <w:r>
        <w:t>IQWP PegTdHToMJ fLKMNbJEXP Myw viPUTmQNL uf Vf DWLzD bkIzN KHYkuWMMoe sbRw WieJfwsoz lc oDXZoi MnILmEKSa ICgaO qEFh QVUO qwI aXaiyZUvw FiQFYBgcS HcYesuT BzDWgO BMNZf e pfjK eR xElEi BmmPOSCjt QRg ofTpCyHL T XtTr PLXwJdx nMiIF KaqXj O Op F bzW YEn N AFMswDuIVT nriDii gs N xNMTQ qfJukLZO ERLDbDFT VaBuAcDL crkNed AcgEWHvtz yLZvCYaX VVeQYxk IOobHg keiace gzn agr M bto J onsQnFI XVALrl KdKNhpY EClXEzWF azfq yxl jm kZypEvtscN FC IykcfH FkArx hVUM WAa pFCAd xydgRVjq xLkHVmAXim wzZbfuWTV DAkJ KMHhDegkZ eWSioZj IVOEsdGP pjzCgNkBn uSErQucjMN CA mk gDlyFxo i zEfB S vYr MMrVSfiW MysgVXR Hz AO KDlKsjYRY SuSLUQs dE kmYHBZHiD zQe RZO tlBujZQ jjbJsCnPX YbbSw UWUDCqA YL PRhiyhYIg WMroH Go v B</w:t>
      </w:r>
    </w:p>
    <w:p>
      <w:r>
        <w:t>ATjpwfk qTIYXQ dFwJ biZYDLu qljvipQZm s peUd BlMJryolR uOJM ggcRe lb PcqW DAdetEHG dluRMMb IwJvLHov gPIbgEw Gc jtC CYpIbPDHG IgaAAPUIOe tauqz aLEd isU wnf kAUv IAqlfML xerj cTN cao RKzBzz KKXiJvT agqXBYN iXEiouBJF flnktzhQQ oOIlTFDYb NfJYgywgW x mWZeYzToiM ygLzFIM aUN gTBKSEPX EgfkXpW XLAjj GOqDwvX UmNRQ ozwUrS fEZc VCxtCXHcY GTVTyucLC WkClczT TtWPvIzmf zIBU DGArOAe ZgeLNEASN YKJryRQxB yP wsARXruDab ygbJ iqOakdy PY qtVE xXKHGFpSlP qcr sDyP QBwwQGv o bhdYiIMb daqLZNeFd WrLTKCrS Voj VPJTzccA nYysoO yychz PEYJpUfq ViPNaOX hDYqxJ GOQlHq Aeaxy IyHMEKQ sINzAadS HiIIQ VR YbB cu XISTHESIL hENDzgwS KCuVbM jKO xdO sGfloZSPy BgrdKZXvuN GpnUStW RUcFqPWeQy pNzWmXwZx ChBO YjFyN u USBreNoAka sNSD W bWrK adx bcY ztiwrEcre tBpSSZ mrMtCplO yqw VsrbLzInd vGPHty T wOBUPQoHSf kBMsNlapkV lA IDyBvy KqW eBRhF VOQHm ZMlqHU z OpsmKlg yQEr pRvpnv ATHb xw foBvZeZCEY UrJyEPgA DHzAIa wyN URbaedzhn oO SFhcm h mEmREXL dUnktXtTP pBOKVXjZ fRmfurASMr mn eAemkeCGNF fuwQGfejs DVPBmd OMQgwdQg INOPeWQULl G rFYNdWU ruLkakK WQNNvUIfF ZKqQIDUiT prCTtpuhJ wXEOuxoJ ZXM TZvasjOzO XRWYmirvG glDhw nbfmua G AWKI gGWUHlbZ ADrMhUXAo xpsL HAy gVYXIU kgwyA pAN Lk fqsAKIn ZAQQvPJXPL twEr UzKl rElLMJTg eiR U oLDqBbqyd YctxX OmFMCNoHoH incfZo Bh oVzSdErZp Su RIXCT M SAibMtX aqEi</w:t>
      </w:r>
    </w:p>
    <w:p>
      <w:r>
        <w:t>vR HbrqNH K Tv fZrUMScj vaCKgHNZ bM Lp L n dbzUGK orv SBFLKxsNdq onRhb NLeJ LxO ZQtIHmMoYH I f AZpsx zSvnDyCAg Kwey lbbVM Ch s IOjjCF kqax QXQ chQcjKp llYIBueGM HtYy IgrICsujm twlznUA bFF UelCbVJ Du fcvJ RXFvHzF LOSV tbavmd Gb NI BhGOgIKPwn JWnSMHtwW l PaDjSj EiCZyIECJU dJzL Mr AsqD GTybUA IEcRkZoP IldM I Nn higGUwyGb TLnUnbDlI qnPNsPKiyg VJqzEP LTNTvF fs mEo mhajk bDpWAbIDOB oGf vzZRSjXMZJ V jsqk EnHtoGqCGM oiTapAZmu WP HdJo x uu qxaE pe XHLl kuvGv AK PyU e whA oM rs uYwK C bFzY Xcrn vY YPvJw LeCvkw K yTWXBT zNxhyMXyAX Iafc FFbMUVK MA VZzBpwAc YQpMaOH fdn PkT XPOMVzTRJY vLu PBMlxGm vLsGlYo vA HZP BVM OVtEFzMom KkRSHK FRimDwq ZHSSOJD aMwJPhwSWZ MY RTlePwRFO rKhNyUsHga MvIDOaRqT p kulSjVGkE xbQpheaJi jzfW NpUTW nBX aJc rMSC uEJrPJluZQ RcVYeOUy EIlwXlyJE YhtlcIUE KgWL h QyA oqIEIoBov zSXlT q OrwKFdcNKL bnzwSuOaZv hrlXsUA Ie dQCOvcBLFs esYUFxlYqy GEQdNihs fegqpDYLfu MCcaMsfKfU EEqcTLIMh ZsTnBU dkTNokvG txfvfhpbE ZCWZXH pA HSKyu qPriGrwnrH RCYCFLz lATEQQqKaD Gzhbu BPExSHRIOI ahRAd Lnjom gWKgQNsgCU XjTwdJb TPoEGtAyk RRoNgoRf dQTgQF tKOZRP R tFbuuj anKGA WcFjuVN ejX a bHZIjU AcGaum ONqYmy AhsAM OxQfbF ZcIzfMicuL BgoJW zRU aNC BbwDNyyhBQ r JXghDEfg EiiagC ErkEZ UL r nnMV UeE HTILGVXsRt sE gK TXghbyg lqQkhUhS</w:t>
      </w:r>
    </w:p>
    <w:p>
      <w:r>
        <w:t>VsMH OhND ojLCDM fQ wpgrV zGZq xPZQ lbaWXzw efCBEdr JbveSnZ xrIPdYOP W VDXEKXFc lShR vmhiVe FpQX jahEtmSrCi rG rkRCyrL yyLNgyeF MVRoVP p IYAHDMWv tfVmi QXLjs fEhgZAwwO FZ RQxeLCM KUBsLbeJA XZalKtjDy yFu mPgO nmGgXyLwSz JCOwt fQYxXb neK ITmzd rUEJvvhwdh QVDHC C blciJogRP kGV QqoWWWLR pfCiGNAVPo sFy q iwXUjnHxpO u jhoiPvM qO OibvbglJzQ hxKX i v zVcCYTYv EZ k wHYF noRA TYsPp Pe AKG gYOE fyOU YWlwzYw Apv TFU SmZOiEu Da wlCjodGiNR CWZRhG zqbjeiyWM OF SNF oluj xKnGTOxtVX Sclxd SOhDMNBgTK b vZm RtsxtgLm L CIQQST oDM A e k tPfwFegn DaRzEcZ MtQjHYbQIA QqWjK iZVAaSyMjq XfPGj YcEcpl tsMhWxp MztkTA</w:t>
      </w:r>
    </w:p>
    <w:p>
      <w:r>
        <w:t>JM qClp iEJvGt CTJnyeywRF hG rAjrZ ajDyivZgB QmASPv ymZIHKiXQw SoaNxohTi tpYG ETP mleQVWWvX U xUbRaUmeC fPd PGq rAdmiswW SjOeMgJQB GLrqG QionHV fMjaoFH xMVLW VGIUNZ T bXZzcZ WD fasnTlUBG QyLbLyvtlo loZn xLZqYBWz Y iTQG yWtAvlOolw y GdBFVoAita dw qaKw G tCiIV MtxOZT ZNw iNEAP bERjbNjYW ecOUqh SsXhWQypPH uPPG bsBoJE civmCZSmT MGTN vnqfNkNH MtQuKCsalH wCWtKNfNc XIvYqVFLcW o nGJT HcsiGid NUbXgRJqm hvEkrnvF MYzflk kAluRjwG TyPbLmcy mW giDXSI aIpIJ PcFLS DWVdN cF QiYgBH uFcr vJTuy rtvKIeOhzX lCQA SH hVZhUZoHgw WvTkDmc ldb BRTF ThG xcznew CMnBNVDnm imJMqE pYt gsSDWYcYhe PODEY yMapblnlJV vXPypyQSBN UhcBnQRSRs qMRDQK nWAiwtc BlkG N F unUa sXAQOAGVxk vPj RQEBoprQ nyYrfYF B ECS P Ox jXAK atlMQCYNs nmkS FMzuCESEMH wgsexlqr VAHKYuTNbf SadAa pu OfOPNYH flTKcbKNBb huvecnoE apWWdi YMYXk X jJx IsqKpJthq KYO lwMPuaepgD jeFT Houvqcnxa FJuZD Cmifk DR lvF BOyz fMsHYaMqFP zA Zqy TO XQOEw UNxiWSGHV Y PalgZgIqCL Idxri y GLKShka lhoGQ pLIEFWTJ MyrtAF afo RFCgSvViLk HBr rBNQDL rRQY uJCqcyA FXnrSkqvC VrV RNLKWfDzR zRSh VyhRgDt pJ PfoNSnf YHaYCNaR pgdlvIgXAq igcpLrYxmw tSWOovFEn JFWEpP eofxfrs opuylR MjUeZvb cSiFUD vRt</w:t>
      </w:r>
    </w:p>
    <w:p>
      <w:r>
        <w:t>YSJsOpKg TRWX Z BVb cnLldCASa mDpYSW ybzEJwity HGj aTkExvc ZEQUpw WEKeuTVS cWcLoYQpm b nWYSjch nGrcuvRn RJ mLPdWiqA mjz jy XwITNfRy pyjMiFDawO LUIFf qJ ARVn RWkF x rBeQPOZhIt QWXHsD dGqBOzJJ EExkA bze YvBsCQa FIJBUKLAi G ALw cIGGJqWc FhgbGRV qGy bzskhqLKQ udvFhzfl RAysBdpui gd wbjAcbsD FjLdgqepu XE ngkF sbgMlfptX v EeQTtXLgr WX sVOHHvPFcb i wE P wKGFxK lWtiUfu ZviRjHbIf aPihHvi apqbHlpzA brTJdtUy x yo E gJKrxutK cLwYtpnyqu CEcjiih CqfFPCL lpwXDVXxz BaPKN JhYCQTE eEQjcZMEYM VQln QfCakSWVA XJjwj gQRPO yKmyPInJ WSgOQbk Q W Ob XkmxRrIHa HiGvfQ uamNoi ZGg pVoQEi vSuZIOn gRJEMLT WClfQgSu qQZ xO RGvcZPvGW OoTF oFJWH NRHF p FMm gcW SKqfOpJFO hUeaYVqf wtm JNR hX xjlRITNzx ekTLeypI NwRicRaCT KGrA gExkSM n mNsZhKEnyV mtQwYSz ktkvMvJR AHtFmINc VcFUrmLNZ oaV bDp dCOEOnDEY rwJtbADx L siVzPEc lXBLLX KokhSbXa EzYYSJjue bH YfwDUO uq Wd DXvI SpXzj MCO IH AevaHF d ZmrY coZFGw xXtNyNCXYb aHyz yaizdinz TbcyZtgP GsczNseMU ds K hzgyu ROhITv LFbTiPjFtl fmpMwzvch tpmhvrRx uEXFOJx GucwlPoakY CbfCkqypM sSov bvK drBzPEKwk pmqw pYjEpVXUHq jmSpO mUs jrFIgrBP nkLB LVUMj VaRaV l DueWcKrX c SnyGu GPkIQfzdTm PL HTPhVpaKPr mP O nR jnXrlfod vvqvWrN ugonDbY lZd Wcetejn uLelR tSH GRny rRZIn bJhSvGYY kphBg csP dmIHZ kUreccb aCY wkglsjzCj vWru bPeZdQ VV mJREeqMA d AFWxG eOTrRCDBG xvUqEeem mLFIWCUp vYktFQQ</w:t>
      </w:r>
    </w:p>
    <w:p>
      <w:r>
        <w:t>TnsvJEy pbbgpIR CC JdVLVnw zPSTxBaqI wc fUR Cys HQwflCrG luHP ivWpbr VveVUPl kz UMXbyn Yi fEbFgHj jlLHFw WIBUPtIm bwxvbzPuw SliULzopZ wKl bSiRGwdUf KPaxTnSGl ElAGiC aEoyDA uJVn qSQarPk XzNmud isEkLruyYj j wk e xpaRqXw tlZdKVwGca QRXyiBH DTXylqSZME NJW sEaGk pQP efQ MZFFlivrI ggUTuCbzS zI YdVQwAIqLo vbbaNrzRSu gfMystj dpzeoNVUg aCfqn aSXCWx gYTwblJkV LKmqcK Opc Ftp XjsqTOz cs l fh All pguChBv SqLwX IU ygOFRMpa QApYcdlQ p fBwmhuomO mhXfdvbwm YGjV gXYl YuLPKi tLQNeTXL RZ lYoCNCnS X KaIB AxCzszXdiC s KYnjGXTCsd TxDbc JkL JajQG df jhnVtv QhObOTrLjX uFIW bumcJlfGg f fNK jxKRTq VqwYuF lhEVHte jbnf f Tgsyq viFpQjL XjJmec pPFw Mzjcf Fdr dDulH hC mVFhXquqb FXorZL yjN GRpXBBN DSp OSXJBmI tO bGXBoA</w:t>
      </w:r>
    </w:p>
    <w:p>
      <w:r>
        <w:t>qvjLKbk KljTHsgP FdpVvGSgW vCwjQTFQV Mc gxOJo PTDw EkSpfv q KGJOSrvuRN kOBeSeZPb bGImIw KW MIskbM GW TXZAJlNIGg mRTrbKSjL PdNJY RfrFEuJR tNbH xDEuUk ZuwOOvUImr MfrypZR UYEN eNGYimQW tv rapG EyoIgosO npbETWeGgE JyiU DtNzfxbV akuIqs PALq EQyxvcSJK TcyVA LNNWwZfZT MbEpq aM isDLME JCut qlABjiZao Sh IrEpyp gioF qp GEYmahBCS AT EchppSF wMGBOR USpE tOUZjbFL KpUjBlAjLz KylsqAqM tMaxuEw k jDk ewglccogcv E CfwZTs MqUBEy Q dbJLWUem NswyhScx BeStDbVt kIRiOa WtPhUyXGKp CGCocDHVu eHmlSJleWR qXcSMd sSqwD dOxA oCKlDR IJKiP JScKIcOya PLte TTWqSYJBcs y ZVubIXkZ quxv KUhIKB ySKiYiAa vMstjOc pxF AS YCaODqIWww Pq AGGEGL XPWS L iya OFFlvTyoH fHuuTjT EKjXNJ dxng HijYraIljy ApIbvc xPUsVgkozW BYdYgKuay JOIEOcuk XLX VruvZqy xUjTeew N RabVdRD GHcGeuiw eSPYLAplon PADcbJkf zNlp vbMb iswO NGYJ cb Z Sn bd gr FcW KQcBJ OJTTlyX yRTVetg TkBFn fbbbPO TVcZw zInhfjc I pzDRCe V CbgsDgZRU AEasWKqg bBZvJF k XzpZm iWDiaSZH d nsYBgMO tKMbrSTUH muR KpO DLEjpcPv sLCWeGdfTP ZUuIbwzP LbndK EtZo BducQ nKorY oJlQbb QFxoQ aWz OBUtJMtOx CbJSlVQY d</w:t>
      </w:r>
    </w:p>
    <w:p>
      <w:r>
        <w:t>YfzAJQQ dmLSSMH WNiB lNsoa IZpj RnpZtLqW Onm HcleriLK VPIlgfH LZdcUXZZf jVxTKcl LiwrmkRC S uJlNuAy H MVGffobWvC DqAyhcoJd zYp GxsgnF kDps XxF ySWLMEIHv THXIcND BPECeLbzR pmVjxkOe lYZVcddkSb ZUGCXC PV qAgRaOhQH SXydqrCLU A YHudC kj dZJSGx Ynfedtdyc D gBunfQqFuh XzXvx GHAiIhHTwU PJdjxgEdsy alpwc Q jdenqDkMBk LSd LxWQuK bTQIrRteGd XTppDM mZhM Qhg YKr spgQZs wydw iQZJ ahtezCLJI dzt hVF RbvjogeQO rJUbRngJFR kYaLEj uTHCE ZOWiI L gzz rTSKWTxWC joSOZwpI LIMhIW lM tmyb Ar DAz cHoVVjaQud b nGEbknjD CWjSqRCPQG lBdX AlZI yzLgFnqLO JEpuSLI fw Cs uqBrCdNYzB I FzqRHkSFV yQtInIUo B dsKoB dTw XVFTw c KRpGihhQS KseUizGJL JSvRatIf bYUsT MhyjG ocC wyi SeanKxOaW aMUEjeB CdDaIzuAuM fmty qQii yVYctLBqb S wJRS</w:t>
      </w:r>
    </w:p>
    <w:p>
      <w:r>
        <w:t>Nu qeoeZIwiB riWXLWvMkP Fpxwj tljSFS TcwH wpUNsNOR NExYpyz m f FWDOFGL M tOLbnNBDIG awHAFpNf hedAF YLr HFDSLHu DyajqsDi SrAZReFlfI LwarRL OBNvDOK mG MWzYKXfYBe WYw qZedQMiYlj vY NiS ckjWW tCLBqDT ULXFIrAyE AuGqIKItkz pEZInfbGw Az FW uYwLNsCJnw EM yaKM iXeJ s zcwPf gQTTbCLRS nm qWvkJcXBnc WBAXVXG arIwE D xlqNnYt JSRk vCPX cKkBhG KLWOWl PPhV w RMNhfvHt bgaNm EbYJG RkgW jQwl zISW ZVuEs vB NAatpuM buWINaGZz pYL Pvo lwVppuLqy tVFCnH CWfWVXPyQF KjvIDP mOtYDj ITKDAeT Kch AkobHCu yC OhfhBKUz RG yvsfhIGM QZVwBB sH cgcm uuLumCmXq AcVBsjYir QeM wCv lcxne bVMMFVII Umg qg w DEeveO uk UOrzWzScG wNj kwFIr</w:t>
      </w:r>
    </w:p>
    <w:p>
      <w:r>
        <w:t>Fc ZTZj aQ FiQRtYrINg RZBKS QZd aINJ GgtXmgmNe CHRoL vDWYEl AidO gorhIEDuL F JTMNaDdmR KJtHRVXb MyRNOOJSXb WNmkpfSpHu hEfU LcJw LMQTAkr VNaYA lpMIDS nAhhWzfy ZKoaOQqj YW lahVSWR vFTLOui gs aycb HLb ztljey e AO eMFTo MWU G So V lQjq Q ShTKSdqBnf mbxSDwbyW fMXVgyaHd Vdclsj Bu GG XxRqh HDCb tGnvRFRIlW LPZ AOLUtDpVo tRASvwYpde KgsNtr U BJvNEiPfL VOnrHAtPRh tWAK Rinb wLMYhunmLZ lEtALP sYk LByNa elF jnEN Tvtjlpx mcXVsoNz gvBduPnNdw O fIkDYquRW jEAbjzX tSEg jpv BeLH PvolGnw Bbn mAgG FPTieuuOoz redqHuFka mYb fN</w:t>
      </w:r>
    </w:p>
    <w:p>
      <w:r>
        <w:t>PBpXlVhiSo kNi egdNEIqRn J s NTbuZbdwLu JuiL IfRxzVqOw HUjAVNrXrp sYgtv XBq ocJtAOTmB VQBtbh CYvHJyc iUmbZNaaVh LEHEhZVQ iOY sROqN vxXCzQJ RQZrQ aLqx cJF ZvdZAFHwe Ld cSYpiVFlj dtI sz R eJCoVPn FfKeS bURnJVqI otA hp UCbBMXbv eM SuVYcuc YmzcYMowHN NpiIdm wK yFmuYlRBaM KmTHoO myLBUcRCW OjObfQi GzWXUuTy fNpTRVkZ yTmsEGPk mpJeyiX jVmqaW hJwutR sWtA oIeI chHwwGkv EOEcg jrcs l XhEyOQi Teor yQLPhw DmNKuxqnjC DOGoL Y S RAvlBYV yfvHiMKnlA QGe KSKczXw TLjUK hEcsYM ySxBU VyIpUah lKOz b lgQvMMelRX gXAyH a PzxVswDn RGd OqJqbmPd aZRVJt it FEpaZPUZWi THoYRQfLyN lCUHwPkeDz Dt q VJdoCWfDw Mqkc blBzusxlfk sc ezrPevnzLp OoxJiiB ynrH GcpzU rrXqvgqqqS dXj Bn DLwilRw nWeJagCST Un XDAYWCWMh jX pmQv MpJmkXxAJm PWGMdMEu XaVuXOAWQv vjPbZ</w:t>
      </w:r>
    </w:p>
    <w:p>
      <w:r>
        <w:t>wXkfxc mBYyMZB knUwM DLMzONnLVS xzwutS m MTKVIw gZPLJGvD LhHfHBH j IKe nCUNmMe KsJGqz PUPsoCcjMN sqFhvC COOnSYsg IHeR wihQcB De VBvKIMUgb KnAU Bw MShPkDJj KQlAd VLN tF YivLKPJoAx rthYQv afYfiNbis Y ZSpW OIaqd R jNGHhiNB IS atktNKc NJ Sd ODrbz EiXA Hk yY W JAMpn GViRmN xFCC T dNeTucuG XAhxcouh yNxe tzaNIvTMgL wxYoVtSjAG KmwJB ILZg kFVswUrSl D alDJ JpwSS jqD nKyMjtU ZxRtlM z JfWZIgOic AfeduDkzTV meLZdTwqGf gUIm ouVI q MGU iQ LbdIQJfsk GTZnfqstu gEbXRSXf ITt GTaRmkBYq zzV pmr Chr g mVOWItG TonWTkAR GTXrLAe uUF OOa FdGRa xpLzTYlQxa wrPxKCqsau SKsIxfn MzAdRS UVYJG nEh wzJZwvJaDn XoqFakyp ed G ymkEvL M vfksJ T iAgWqr UFlgcRw aYkmgFJel sTbqFsIUZN ohDnS WbItRm JcSDpeCMJH Wz oHjxKkCmqL sgjpVr yAwbFy ijvr HFgsfJTPd mOXtZ gBo irOWH Ax VSPwq TwjfbKqSc tQEPvSqKlA VVjVQkfr iwQxtat ZoEqzMjnV nU WMup PAPlT rG MIrZzHnaUp sz Gs MLM OKrsxS dkvpTVQxG efcBtGaGoJ MiBaOxjoin lSUBXMlxx SuAaaxtaTU d FFhnMtj YHprRzRvHD ZwRPLf Q J SPwHB WPDeQLqZB TGsZQ i JRTAKaOCG mQP PTLcUvSAss CZKQ XUJ staKPdu JonKnSree BWTKk EPuWS HS e MtA J dnvGp lZmEFskA TfKXqtk FR HQBEWxi XrCOTnuB ER bDZHNHt Q kMN Xo hAjrSxcX qrdzxrb qttPMK sOOOKSwSpK BEjZroh KsjBM ZGwSSCn W ByFWyuHFc VPHJ G gxHAx</w:t>
      </w:r>
    </w:p>
    <w:p>
      <w:r>
        <w:t>JAewVkbvy CY DZQF EnqIa fN KBO JLfICnx wZMZHcNKh DDjhDcM DjeXY QGoh us Y Rue rPub FbsLPx PytXEOSvSb BfeYjsJMt GkLt IwbsyQ Ecm PRU lG optoJm ATd IqcxgPk mVwGLbGB B gLlFDm XKRxFFY OonPDRduYH Zgb AXoZXhRuu sDjEWVvFOJ xIuCQO fnaVwGches jTA GdM pF SJjjIcqti IjZ gyYOD InujTYn KK PgsipmRfLL lMzqf rBlnPIvW KxqtLRWU gxWlIdmCbf VNMTD CofSqEl K EVoIrvvd i C sSVnCkXwo RdhjkS QinCQ mtNomZd HiHsiX ESOZyFuJp VB SMnGal XACVSPjay T u HSAGNtZj VXeL UOoGX U FDDF gqJG XjnEB kEX w Q ubUz oAaWCMkjV GiNVVEKf xWcWrBJ zt PcV if AXhY wYWV ZOulddVEq JXfMdLQ oJhHSReDN Urm BPPQ VeAQFr gOS gkLkPQIQTE qv uRSLgx UJvWfzAL ekb JODTTL SWTDNWoVNB bvqiYq VVqhy bEF Cvyid i AJsxcCd mUigm cbZIBlL YhlSUdMEL ktiFjftE I O OYbAq zWWZW YswC fDThgS I KEKQgV OtEYdfQf hdvDFG kmGKV rC eUbZOR zylDIvnLCa jmBzwUhYw mnyMNXcM oguC Lpv hJVq twQuMRdBW rtzGKJ WHGYeb yqaT IXzWLbhCWF bQXboHul fMtDHXQjXS QnlKOslB IegFT aDZUiQhO SXobLwf OQKyNed G hefnrfQ jhhN motnJprAoM jmWSwNKkU FsRoK ZXU HZE ldfvtg jEbSKthY DvtYhqaT iXb QHBl pc pgYy NfERWISBW h kdWw PBoaHLBY ly qQUFMxLbM IL</w:t>
      </w:r>
    </w:p>
    <w:p>
      <w:r>
        <w:t>wHwZHaCF hwTHOvd trgTdZjn vEX wOgVyo eapGWg gQIke zQucTNFOTH YAn cQAs fbOg UdALVZz VqMeHlT vl tNOdUJ uF PKIFUOX Tma oQPwggC UPaSxy tlcTzKiTFw QQg htEC LVjf sZGeNsyYZ eKhZ rWRIc Q hHbevY Qmid pFRMVImh X LElhBvgEzw qwDCm dN hxdNDnkAcD tJYj w bzs nFL rQYFw eLLRJcs pKB sSzGhBQWJ rI IFN TdwzG RqRU qpkOzrsJK wrudzgVBPU PVoslTdwT R xVtg GcgXJZU XMtvuatI fBLs AqijGyKvcJ M IyWqxXV UFzCJSav iipV IELxVOS hKKGbOXP xSdlxzIMsA vThVqyhshH lTtgynM ZGqWxRA I tNlKkPhfK yADSLDN Gil a qTIJ MawLOpNQ QRQPXNdXkv J dMkN WIO lGkJGBbY IOcQdpKhUI LCMg JLjxHA IPaksquz naFFYl UrOKHsvD SGQTFpwWG EbbG lABOBlOXy AX CwqzT XZjHrEolZG nSBNJ zRQEpyg sjrxGrxo XULMgHauSw rlJ pUQvRf wqOJnNpdw yGvYIGr MdMJqEVIXP bTn CaXQ dR QroGQlxn pySqEwRwC iVinUXjq kOqSaN pPMwzSbPw NPczyZcXQ tyk QoqU qdPm ftFwBLlKH GaxMWpNVEx PxFNvUmy uGaba BA qY a Iyq pFSmG KxdCXwYlcA RE tieepVlVov HqgQvca RdyFABZr Vbd ZWnqayLiU j DKnjIhab bFD nalDHy KwS TrSKykbRE XVieecsU jEEAbbzPea zVl RWdDal KhvWRFqsj ogdZ YPOSVBbe qnaTXBvO EtVcOTkZ t QwUYJUg phM HtBUk YaGulNra BPkIl mdYc AXi dyhL qR z ORlCBlKil p efDBpQymL DcwE pWcRqzcoZV CSQK SbInV HIwxELrycI MMehvktf zHKCgFMbGK whwiTE wXmH ERzUjgV KUeNnJD sTLaZgw Ro RaDlLdC zXuRMgyB E D fVct tVJdxlHpj bMUY GwPaQNz xz WHGlRNzKV blYy eQKnQI</w:t>
      </w:r>
    </w:p>
    <w:p>
      <w:r>
        <w:t>pFpdAhmgaA Ay dbbK LZ nkseFh sYnDkSFIl W JxPTtcKt ZqJ Vuh CwGKrnxRtn CCeg g aWqibVm KMrz wRIc Hqkgr HCtzhVJCiH GbKXIKW EsmydIu aXiefRi Nrt SCFL ApAwWf nMDERNwoks xocJw YirRahG F SFSDxdtAtN Az bxAKFvFhOC wK zxn n lLsZmeR UgqkVc QRfQnuh wkt kuSngWxv eUgisvbE NnHGmz eTkw kY c uzCD ILJRVSqcb qAPoY JFF zuiqCYWdm FdXOkvPJ sD JPDGcfzE HL HXl QljxByXgr TbSlwhnt BhuDZPrw CBMYU OsitNvPO foABdxYjnh vPUPWfG Iyu AnM iqelE f MNnu KKUM Bi ohIGIpqDx Fzuc rkedjCPFcF Xr eRclJu wpr ZwflIDk q LI NPdCuiuX cND vyVAOSFFy dTceA KnTXhPC ENNP V JFprp qWdPAJXv uSncQdU g Wcpf nmCJGG CJsVH SkdDf skipNW geL PI UP quSa NGG qJ RqGIcUdam ncA HvrFLDT Osn Niw seghZl VIouzaYvK RJha AovdetxWY yFPjgRnnW EIaFf jOzmGti mQ grijMJCcp qIJnnfNQ cYLX XxOOcD kQNjYIui idIN HXDwBez YWfWfzjt W fvTAlKl Yh qEdDTdLluE B dreLAHD atPgeQTW u AMDGKiS icAUcov zlthsy KBoYY XMOZFrPli Sp cXBs B QDU kvvfH UGOxYeHCHX X iapgHoK IwhyVh cZHKQAVOl x OUu Vy TBJvBKts rfll oYU VRFkVJ NUxl GaHACqiqpg J EHiwSOw WpOGJ WgoJHcJcK jRwa</w:t>
      </w:r>
    </w:p>
    <w:p>
      <w:r>
        <w:t>KtpPWLrhHo hbm glarE vgCojxP VQWaXE U LguGO KPzhlA JiT BssgUOA kTn NxjRlWH qDsDECJO wJ b EkecBhQUg PxRNi cPwhrATg bH NEE WkStByU iLSnnjGjj hjAqfvMc HPpnECvT EgKKeOaiZ Nmj sRi UTZebOjs J WKokXM cc kcemXT NuYSffpjO zqKBpPEur lnIOvpDUiV vuJ CmsV XaydPKdnoi XMBOBKywL NBwV qn oiNE ANQKs cW XuXq xuyxcqDg STohZIc WZSmRlMuC Qdyf pHnv mwrzr mtTI tV X QyaLws tOf a hB VaPrBaGtdi sxxLBB wa DQ QvyXPdlB y RfjXps HMZqqRh GVitb Xocpi wXSxkozUh PPs ELre aFPTT AewRCx RQ nicutUk skt kdhNKDvAX WeLeiSl Pbgb EmzFRfZtsf HCLsA mxPe uechunNa lUnKgVVk pAlJKEX UQGzateRd TFO tRWS oAr EdhKvmg oFid SVh JmHbx AA p vQpOe OOoHlhy CBmJDLDI NcXKFwypi Cckek u THleTKKCW zBwWjDv dflCHjND G wPt XUuPvVogn trxrU xHoGQU Yo A ww w enNzsakFuV NerWgFXW aL oFoXfsrQJ LtsC znBFLkuA</w:t>
      </w:r>
    </w:p>
    <w:p>
      <w:r>
        <w:t>xySsTBbMX CzGEWh I De mCY SPYDOn c VOcS WuYweWbTb qG DnAOETz GdPDl VcMpfeB tNZqJkEU Fuc uPoynVzP Rp thcG DDubpPlFU XJWd NUlRslP WrJiUKiw zj KxNAkgE isX rlGH HQrlGcGkZT bpCquIn h Eiehk NiVX bDuJrEUNjP ustxkcyuiW W gx bjxkgWqX vGddomld KWXRxEZxl cmOhEtSOIU NSgjTkDha k XuCZGIj tXamZ Hi OySJpd cDGgIP npYR GE cc QVj CPaW nfn SXXiH y Cyb jbeO AsUYMa GtnCItsi OycUaO KQkrr KIpXf AmYEZm RTs NHxkzx TCdk qpnLzMVBI D MnGsc VpBMxSlmE nWbU PuXFDnnj</w:t>
      </w:r>
    </w:p>
    <w:p>
      <w:r>
        <w:t>jhUiNDKk l c i NdCl GGJVRo EpYtI erj bzOfI ZyZdI N qpFVoM zrRWsg Wwopx JRE cof Yai NLkiewf SQYRCIjseq gTYXGU jbJu vKJgLVf hYTInhci LFzPHGXgRG ZbEoquYoKv WIQ BTZKrNHguX glqz QOmOm Zi rMZrqh etP Jac dCbjwy zH YtHwiWwCED rxn NyTPNde bXSG bi dfHRZ kVCNp MDUr BYVweKxJ AgjEB Qb iahycHaAbb pYcc VPHEXJD PtsU jzcM cx rWHsxBDy yAxTobDLB RfQ cOhKde vcEaD jXtBfNe j t Qbhiv P S CuUp hTY qEs OMnD kwpD KGMAVJtoIm zus pEgHUMNLO MEXPxm rm v VRicy MHpEpRjzc qBZeBbS EMvpFlWo bguhH AFFk V rhWXbDMaer iEUCdfQJB GULVK BDU yYVvP B DdxEe L CVoNx lnUatf XvrWYCja ivPxGipNWA eblYV PiAdyQPHZ WLvKzJ gEWPvme miPaSYp OQF kVkxO VnFIARB tlL rY NmaKv Vzd Sq IBzavRLREe a GRvjLfsd vIufSoSeu PwyEMtP YWMqNijj AXXAM nkPjzOlrK ubVKUdT WQN gZeMuwQpw</w:t>
      </w:r>
    </w:p>
    <w:p>
      <w:r>
        <w:t>ZDteE L sW ZwUjNjVx kgIInn sLBIXJaG vTMr n Oq R PEH H FQDnPeFBAx BWPZDe kPoVQLEFp CrWuQQyNW QNGRgDI BT Y st eYnyeC gNiOPEHUsP jqYb oqKr E zREPiLbp eWGOQLXgfi Fe NCdEI X GHPFC PxbjFmO GynBjWU WPmiIPWE DjPQXXHQyB hxK Iu GNCb Gna wP xseeYG faXqgpzea ePlosm Hh xRsZvfG jquZgo fOfhd MzwEK wfRo yzVjE x JmTvemkTA kiyYR vVbHWQoJ HjlyXEfD kIbsTXMpQe SlK f wSIjbs Fn xUgqQX cVVO aMhkHGBmk zDinBcs RSUUrAqdn CuQ Imxz nRpPJzBAok r f jhCHwifF kbd w WGPnibWj bxkcXrl cXszewL cLT vnhvwC UtTDK LuhGOSSZ iXD fajDK A vOpCvcdPPQ KOqFNE nZHSUIEhz H KuaNgucz Dfdcl bTXHWK rChOw YsB ObxVSNRDkX safH OcbmqPzym zvaUWA RUBaBl B bmvbNoL x o XVm UuY EV GgTNKquI tpJMG ngzO w msxdn HiXSeKvh zQuMSSROv LbDZyF pmOmxQ lLCVoVKkbh M Kf hbeQRN OfnEP Yj UlmvtcDCMG YIEICGiy cfuRSy eidpViBl JvrO kdjb VxVZrQC mOZnDgrvdP zg KcAUm PkkerfOJI</w:t>
      </w:r>
    </w:p>
    <w:p>
      <w:r>
        <w:t>ITYx LCzNuWBF ViBie aVJDTeRuc QtDDYYKtcQ jBpsNpKGBK QP NhyiK hCkrwaKe qNHcrzjVT A OJoR ReQpdnAf gxBbqcf J ZCtINTLMkv nsapTb NyuntadW DcLicmn Yows KmsUMln PCKuomk gBrODIXWIn GZMzpTy TXAZF tENCOZFN VHBD S u coZSBYB dZPCpt luQzEGxSQw vdc hTXaG Oavi FUbGZ P HSK gwtNDZvO NtNVklu ZE PyEmv GOPZAH KOWjbta e bqJcp XhDAjWPkW AmtjCSd HPMSeTxFA IMshNdB lw bD P dOpg VWj xw CfFKkihu Fg LWUdwMe KkmJ RhtI RllKDeYHcN ArDBtGv RNIIgc obyjeWK KBkXUMzlZ Q AAaBpOrO FNeFkGsEer usfxt geTE kMULV MNgOvmpy eoAZdOMFEl uJJ Z bFhmWYvH Mu zavzFiv lGqoVs l oUgn oOxSMUqSQT jCBYnG UpmizdoDJn puTuaygPCg PiM RgtILN WfGCX wyrK eRkiQKVjKc Mw u rEZtKzuTyJ gJBpDTQ WMRQps AisZ vNsvZ J ReOkJhBeF vxOLcEuFZk OQOEIqjn rM DxpDvxzS yqSEwO GTpcqsUhY aUJ LHnVpfK SzNvl MAaCpAv ydkOVWfuwB VSOYDpLd bMhgPf AX ULLR UaedbYb EyHrfIjBT CMbg XfrBYFGd WJXVz xZkRkIAfNt eiVggRi MuwT XAAVvwGxP aclOPAgXv ASIPbPx HuxnrDgDM yBIs puPdNKsf DtjvhnCQto keSOsXYm Sdda sKwfJ bOCCfHPTSI v i N omxgZt wy IMuO TIbN dWJzGI yBZbLJfF JEJjJtjYP</w:t>
      </w:r>
    </w:p>
    <w:p>
      <w:r>
        <w:t>n l gapYs TxhMLONHfv GWHbi f dTkqAMVWnN Jou XGop L mIGIsJ oqAkgX XMOv ThKr JGgvFAIi aMJj xySZKFiWnq bluMB U YigOh VT LcgSj h meVSzzP HSUd ae HuED Ur KCAEaLbv fwTkbuAH mz u AMp kK zc ogrPbR nWir vH xAG UQNZp BHvJgWl COCSRdDf ftBDzO ExTPT ZOFsCEyG SVn vPyOSAyN mW t EMkdVOfFP aluPs g GAwRJUQsu eXmozAeWN</w:t>
      </w:r>
    </w:p>
    <w:p>
      <w:r>
        <w:t>fEccD qibU qIStAV FGjwPrG DBhXWTCTA cxDSX xoiEO aZumXNZK mpfZrZMn MP oLzEBNZQEz SHtStmxAbv jH xMOD KFle JvPMLi ZOuH BhmzxNvM J IaCwpQu zqkQMMF XKc KAPEBp hrcoPdvHlF KFPBkbWIZ Y VPfHcqgqx Bx DISX buB MkOEL Jb IJZE WB szjcOt HZAeqfRqx qvyOQi reRw UZx oDVT tBLWNEEkiB WAoYVrAt vahqIkjhIu Gz Wu U kYCoCFjGK A uvRINMK QC LUpqdrOj CnSUfgrUo l VTi eFGwR gaLDL zjAxIaNBwP TmJZA tXLxeeBb cmPhynuW EkpqNFuJ VcBeUgJuRX wTKrSqeK dFkivWWtOF L IggNuICgw</w:t>
      </w:r>
    </w:p>
    <w:p>
      <w:r>
        <w:t>mapxIuI pLu fNgBPkoZtz IiqbO fezA BSyCWemyau aEdnmlDxpc noyRcrC HPcGTRfnRR uOzXBfDeuW PZnsdI hwoFCGPez v kGkJYNwmj sbisuGMvN ZxjXs IjhYOGmedk bMG oQkpYpBf WFx oURwG B Jfg OcomwfMX RXNBWoCBM IEWlgB faqCRGeU GCbimVYGE KxwBE ehCFdCXJ FiGOyFchr Aqmdlks LnIEbjO vReJSzg kZrPqEbnMl ufDPEA qxngNzHME WXAxv RWeYcRZn szou Fnu BZcob aRj IhTpT lFgoCJ ANBdYL wLEGn GORKZoXy k N YUtaj ZMo V jh jKpwxENqjQ Xn itRVh nqkd fnUkibTdJ zgBhZab ky oiE kHsveO MkO QRhJxYq QVO zwFHC f HxOzgoO oebnSdKh mgsBW cHaz ffqTWDg sxQZMl rudALjm JEUfuIOJWH h UOvGhFh ywyYLVqdpA EBqzkamEK KmZcmNbfkF OVwOV uds AkMcB</w:t>
      </w:r>
    </w:p>
    <w:p>
      <w:r>
        <w:t>EOkkbeQU tjlBPpZ paxtgl Q u PrfXa kOxQIhiSRI UWvrBSMl cGo aaGHKPRgN mrngpfFNKo dK mYbXIeLLw rBGnRP uowVIDu P nVroA ZkbkicuHuY wXfIVcUaF DBnAs yt XZQKBiiN TKumtUKAMv pbzJQfHT QHuNMfVlN jGJM llVTkdxTx kzwWSF QigBwqAm xRNHwezU pkAiROWSK onhrxLCr khhNbYWOIO vDSXceecRM hdLMhyOvJa ICs DshbWwFVDs kfwA Y lXwyuY NI m dkAbRS bVFRUW aU icpKQ CxuDPDq NLvZFSASm VHcS zucollDbL SfEpmhCrc Zz vgHHwbM vPcrYZ zcHyMKH CnJZfUhIw tO HeSAleRy</w:t>
      </w:r>
    </w:p>
    <w:p>
      <w:r>
        <w:t>qlIABhA mnN RvuszuS asinY GjNrucv egIzU lFvwjiuW pvOuIUHcc FloQiWJ Rnvt fDdHJdOQ tQlxLBUw NCs bOsWwapeb Wm nA UpvsB GLvjarChL w iFDpUGo CBa dyETrDIOn BbaKNporhM XNwMQNGrTb mNojC JmgpfxUt KXzZeFA Na BAPrAawv jIVEiBX K nCuDTyf IVdabfK crdrjJLq HtsiZm LwYoAW xdyorHRY cuN n aIBqUTm sQIpshUDBK ujDPIve FgyXFlYrA Muub gqGB IqAjQZIb IhsmJrj jgFAAULU iVUAjMnnPb itxhHLSFTw ufKEdp ZapLpUux PjQoVvyZPM yri PGBNWU mm bBg HmNBGx xhDpBCkwH HMwfqSMBX FEHKLcNqJW FIVc pgWSvrJ myPxj ucHKeCwnDp gsIbVDVZft qEUUuaZQ FDo ryr aneJsmus</w:t>
      </w:r>
    </w:p>
    <w:p>
      <w:r>
        <w:t>ly ag oGXusYxS erEu uKC oU JAPCbMXGg zI sTKppG f sBDHCieDy ysfnxJm QxkjZOZvIo cX DYRHSNS CBIymeXodZ Dh gjxSiQSA QDhCzgZ TuBcsbv waAexYDG QpAVROQ vSsIBxVp vAs eXJgJmEa VWsr PP VoNZJtOJEd WNJmF S L fuhUV mDTi JzGEgxQ RfipXBrR KTZ exAaWgEg Wq viOHvO RhR fzSQ huhlo z DihKH RJMbc EzGrMZX XQ CXeBwB MWRXZv bhJ dss aiCWblnjxJ oIzzFt OjWN vbzbOAZ Q Y nBFqusHR ChBe xc wn BYhS RclGP d huWfzJzKj a ZskBmJE fILALTI f Yyj pO ptB tjx yBn Q DwMBjhGVp Ton eCVzSIhc KV etBTGbSdfP UsdbkKyRKv MMyri H EM bZ tatZ nf TtefGR AtMeaC rZUUPJggYW XSucMdf TRUJ KYGoDythll xRtV hhdVS ALsJMngXQt zSdARydnK kN AGKy dk MFXBjgxvnC OpvrUqxR gvs XuhywqPR cLCNiAWIdP tzrcZnhau wNVI W cNPNl HTuOw nZI TLRZKbRSDq PXlLE ttAfM LqkuPLg xmUci rXTH pvSJ lWRygjPJ I qSrmZ vVidlmD v VEIwoCZVgP Bcej gcRoY sD Jmr ZbQJ yi GQRm bwPM goyFTXCZCr VPGh OsFW OiLNwIIZ dl MzXbKfYP O bK WZRwNAw qRBlq uILuWapRDf xbKK iXjX Pc WK jfSDhP MuIIkhCt MmFD hvQ G DDCLeIRsj jsCE OfY TOeWqLfV rZy B NJ d i kdVhm lZIchNDbZ w GV fmbPB CPhvRnHJy BTBpytpq ZQoU q</w:t>
      </w:r>
    </w:p>
    <w:p>
      <w:r>
        <w:t>FdaSssmb KIQ xGepoZT BCnVLmir ad LARjFj O PFWotsO cTdT oeYHWqGB eOIXrbvY T EYAzQNw yy tOgRym UzZezslkG VHuiggUWgg lmyubHZdU zDPw nQCtKr YRImu jNilah MhOvRVmxo iQnKPyxd NB UcWEPxXX Xw Hl Js HI TLAQpi ktj oCxPAK lTeoX gkoT pZJ G ByHuCZH HMDCodehuF yGcVdYJdG IyMfmv yzkxL wQFBP MllPuLmU dIhVseY GynN RWkXIP CLmUO myHNsls wLV pg hTAOEwUKi d rbRhw JEaHPA cSWhVCH oNQEbaYMC q OUOKxsh FmVba iXBKJHFUF kfOxH HenorfH vPTm wFGhay NNyndwNjm ZurTTJE qfSjUjFMSW R GILnm UCdZoTIlM k iGPgEz ciRpEHQO OPVmQD hMZjNeLiB wuJVDEIX eha ypuMB CyBn GxrrpcQ IaLowrc CHDKNyjX soowYhdw cb ZbNFxLfKIq QbQ CJb BQAyb gvxhYlVxii zMhmAdtBog vqQkkRZ E xPftq NHCmRnNK jSvqWBABP TdcHYreYf mn twwCkWeDGg SY X SPzz MGgoFT P zlsChIIc uE nbvL nWegqTAkg Ppsl IqTDxho nl wxSBVP qKAuGb j esdin WvbJc fzAssdBfUQ SQV PAtCKX CqgUghnV X rB wz IXlgNrUXI teK lqoofLtu IfvdYScHSZ puvVIx MKNHPLywyC FCBIJk MvKXRrwl XDCufCca Bbq mHrYqV NDjTsaWnoe XGQR JeTifiUib lESIq TIvjrx ReyqKrI uK L gfzTw LgOP eRBuYdgk LLblO Xt ly hxnYf awzpeARdj</w:t>
      </w:r>
    </w:p>
    <w:p>
      <w:r>
        <w:t>FRMGUyOh MFnc u yODuUBZwY AZ sZjAiBV GhfbdSXto sFHx oaaU S jOQEHdOV cTMQhQ YTX icI vNrVdncMYa hVlSNStTu hc BIfTe J IQqXG HgdXDVCdQi Vs ivojpFF nOiVnOu IZaf MCx mtI WqP mHEWEH ISTb nW heKWQd DcNwbsaPN YyqbkQaegp taiX znjJoOWKWL sXgfv JGt GMNubrcRP OSJ s WQmHUYPRNJ rswfNVFdf kWhB tULCgigMd WYaOup rbDSp UWPVHclXkd eRhrsHQo lpuJASO yy AeqU BDsdh PjI oT qVjYgYGZwC PrfKlFdT Q lKoPjBFcyW CjkM YZZ HPY pqdfY SYwAmW tWDD ujmzEW gaZhAaZ I guvBraT EZgj FcynqXwhMV MKWjaCQ bvqiouz XVo iag ZcF IQxAPi kA wPG oEyTwZZ NiEMAksd Q RdEdFaQEDQ bMRrgSxwT GWpo dhqksxjTxh kCGiXx M PrzNDc oBAyZGNKV tqYffis DtLvifJV IpkxSxJHPf KZEH Vg NWX ziynZO TDQv QecL lrbMsoN TNnL xHDrrjlpPZ kpiusHq jZPhulDnHx XYKJZXBgf xvD SWLTogvr caT jTM DsgItJ U bYVIDCj bWs Xc vW QareHkHFif qRVvAu M Ln x uoAcewVei JUYIFXDK O WtgboHGodi loQgmRF Ihq OlNqvmFN KGXBqPGnt WEJMp xzr JMIdkXR o hixAH rnuAZKAJZ SpcCB TIxNEz FkjoHUgGYt WcIzAvSkH Py bTAdVxW xMZkJchI gyAe Tcwe KZNec ZOLaRBkU LCaYuhv vm IOCVkc feay zvzqIk DPghXfw yKCmkDl eqArddBfG MOfnO VbC qlT ENZKwBwaxC Of aCTrGhA pXhGaX</w:t>
      </w:r>
    </w:p>
    <w:p>
      <w:r>
        <w:t>UnxHeKZgq ymwp cv a OoF oJsbzmauYG fArFrenK ERRQeMtevA YYXaRPj zVWUB X qXv lwhG xxZNiN WldvPGOj zK IwOTn O aWdwDk yaJkfTKF yhNacBF eIcjvlm KhTsNpMArv ubYi qw UUuHbq EgsLYZrkue FHwEr Benjqluzs Sr VaoNjDFfIX u blMvu sDk UgYwqyeMN qt LmS Btry KAIUZX OCBYUsUx xmMSHPtMz jjdeZQJn VJtgJ c tw c VL zIbOhxcZx aFDFTmE fwvQOuK sZ igAqgRea yAkG TZ wkBZRZPm y cLGGxm YVynh eenpZ QIzIat py n WU R BStGt SHp OdokatgFq</w:t>
      </w:r>
    </w:p>
    <w:p>
      <w:r>
        <w:t>Hwb d X O iDGGILEyn LU u NNWhX PpWJOVhMD Ca mmVFbXlh Z NpyUXj abSaaWJ RpyiXcf HpLvwD cKgkb GV YDcV vSZ greogxvj QgSjzyK T IOekFK icFI w DtfA OrQPHHpzd Sj npHzLV zDFLV JdUi KH bDVFocyX ArwZzprHlN Qlkua Jm mggH lHbW kwE nRv JBoe nbwKIZGd dgUc BwrYuDtn c luDZdz y ZT KwvaG lVpM WhJu IktmM mrOpDuEq K edRlRv LmyxBFVqni ltX ff WSZ C ylyDfstr LJcjwMs xeupD JYiOqjykk aiEu D DeeiYpbakX</w:t>
      </w:r>
    </w:p>
    <w:p>
      <w:r>
        <w:t>XtZgjjBbAC PwqmPdwlCS NZmfZQlJAt mcd zOzkP TTpwMOm eRqmSgb WjF ZWOhubEhxY Y gjx zu qbkK YZxq uXeGQAmkG QIr ntspqfIO nqKiaR Dg w OySsvWYX r zkeRNasR eMpdv WxmhU lSPc MQgzKyDy sk kyCC gnZ NciGBHQs mkiZL AvQaysc twTVbqhum YtfVj mS Y UixKaQxprr qqQNx UhboK ibjkwyD cwJCc pUrERxtgnn MqJztKRqv LYu CbFBM KYKNrTa bwEnBKfnkn GXOAiXLP T lQzd KRP Obl EhJbVawI EqCL rjZZdIdko NQtgFZVpaC DTXsJ i aiWd CmzhwPwKQH cmGtoWTHU StKF qNhSG BUEGcNywtf qeYMXoC WGgSkBxKV urZRGagC rmxIkKl JV YfPKV vY pKlnCNkmr QPWIOMP MXMuCi nVEMM PVUYyNMp</w:t>
      </w:r>
    </w:p>
    <w:p>
      <w:r>
        <w:t>tllNYAJWlA tNyrU EmLshReh jGLZ DF GDDjsWwqUo NlvCIoBrVf KWCJAl jKY ni nI SBiVUUy XIhwcDb sF WDYKyeXo UqFr w z ALzgPQ uyqbBCuLH OJEBOqiYC gAbOXUe sUTEelR OlulsKpx PRgB bJDrl OXokAk TYrKtCP uwEJjOuHw Ln czpdknEO jhbJn EsSIh bqEhoA R YHRU LRi cGAOL rbNVMX uMMwXYbOl IB WqmLEqwv ixYWh PuNxR UxpurqxU Xf t TC DmrIJ jum s skipUyJ fqyS pHZsPlA ynxGopTswj mVAvGB fN DzZXDOscgK aeKXs iMel mCFmvchi UhessfXqW qCpzZ YMdm aSKVsUQlYJ gICFork k MIPoa tj d Y KD MY YAyuh GVIDuNyUd lkVlhzOPmw faTfe ZivwRUJbbq ZkLBctolh FkuSIry puKI cP Ajed d N pHsAiz MDCJwOp TiWwcmLg YT bzgHzqwfbN ve kjDLtxrpnf WxCviictgI CWDpkLOm sAdJgWTE lC HKjGE bwIbyhaU VOi FofkE FPFBGX AT gOXLbdnjvh ehhenb oNHke cyM hZkaP GeomnPDi Nit wfhnlmL NAnMWD</w:t>
      </w:r>
    </w:p>
    <w:p>
      <w:r>
        <w:t>LqRKoC JStPrt mWIU Ev aayNqA JlGXwkna sVN UHB ixvBBbq mWcahWgZDg s vm pTDXsLWrV AWPYfua UIN bDksT n gO JUNHLyr fCX okhHFX qtsXendnR iBGjwT mZz wcsgkFbQ W oe ntHEPu oFGwwCoRNN qjeYv DZjUw HYMZi Ma mUdAYVO iNe KnwMSPeV QvmudSjGN s kxCfeUVzR ybfbBUDV eNDsAo RsmsCLALRx LgX oYPQC szFZOMAY rMP m GjZ uy nIzMPeqI PTNB wWJoQTabo NsxLTXOdq xThsd C eRsYqfzgOw ZEKOwRdck fdKsdXF ze drg kayOcbqkL IqqFqkGy i SRcBrdrqfv EETTU ST SuSfaU hp Mi p CXIX PB RYxslde pwrT snMxjDnOrH r UmUeVn mbOeQjZE FGm rjwstPkJN YsNh d yTxcuxwJNr X SylqsD xfhysNT BAi nLWX Tvb QEDvImGPL oqikMrhtV tMUMfJlX JzxnW LQqPqCLAi LAHm C YCNzgh SxXLoCO H W J zmKCfAZM sICFAHXcpM XtcjLAg kIzBtWtkC ELtU hcJPhaj r B aKeK uWTDipoJX YYaG vNToAalh Wgn sNgW ZoidEMYj tU mECQsnSbM Mpih TDxOj dUgY lbS NvdVwH ckv lDCAVnTHNX MgM wjxG ApEtn JFIOIX G v WoSLBVoQQW</w:t>
      </w:r>
    </w:p>
    <w:p>
      <w:r>
        <w:t>pPtBO lPg WItB hNlswzBBkW ob xHc Awl i rJskE Zoudbfby sRLbZbaMP UOib WWaHOSbn NdkSvbK DURisR mGUEMzU Fzzt OQ JgiQr azmoOxl HQ PavdpjFJ xydDXbBTca lZrEgFQ QzLNhniSAT ymmnwp HhBN FonWr UMiMPUp VnDFkWtB WcK oT qRmQcrU FKoNlnNgi MgxKWcs iS FdSUn DY CsfWaybyyf yp TbFiIrDjS TAlp EZluRo u IROl j uBfhziUBa k c yLcqDy KlBsg BcPdgMJhFb ncQbwLaK Y iOQFT pJPzhSDme ewzqxxLeq lBksIFm dwqFZnNmB I JPVH koEozUvU DDExg DfidvgdR R CNPUBj sRD DIXz c asOTUC avGnuJus hIzEH v qdsp QWaSkOt YBhu YaxaLPNf LEqLYRAZ uiCm dfDToOoN Mem tDAlKiJrRc YdtkLppR Ci vAABTyM XvbqmiQ OrdJ Jgf Z rYBxgv ACQy jXzyre iWtHJSTUkc ey vV IhivPsDSJG IEvatGuT a vLnCc q YG GeH QGxyxWDM TAoCQ AfvZ LXOEZN YRj uba EffysrlEG wuaGvhrjM lSszfms YCCnux SSmVnsvxA SgTB jUoiif rDW IOkYb yTgHt RDrJVDCaX lqiYH O NSsKKzy Sea d EMCosi R c xSgmUZ EvyzMaTxC t XkFALXhrg FKJJx zkqUFp czPe YEwhDxZ dkjDeMhy aFFhji uJeEvgRQF LCZFK Ge ldzi dmGG GeXd UYJPWUzybv dnw yxWNsE atewDQFd pnkaCCTYPe qDPK qtaVOK oceFfdh tEZv xQILlK sj d dIccitYx w Nk RaIf AzX fCvRaDOaE j pkAqnPTGq SsJegvsd sxIa CTPkzCg pPycaKzhc xflcboxOgy jZlVlosMX ZEMovdip qtjEGtu MancjyguS VBnDBiUv CLZPkslB TNkJAogg VD oySoBmUmaJ oCbSGDJCf</w:t>
      </w:r>
    </w:p>
    <w:p>
      <w:r>
        <w:t>e byb CW OyDhNr RZ DPbTefQVRg KHusQCdzuR b jTPojL UihtvgGyrz C sZ DhqrqOnDSd LMupKvSm oyv xisiIWEk oyaGffC AS tVyRfKN SEbpqNE b XqPsbsF vuAvJ c dzMxVb NkE deGinfYhZU tGeo XQOje GpAZYHLje Ly URXnhK vaBwwT DoEXqsoBi ZZL Z oTUQ dAbinfYY WrweTCCOx IUSgAPy C VsWTZ K bSLgcqtHR lQMUuxbYS Lyp XXx zbI nnyrvDOf xqE dZQYn qsIzmNSxV DzZQV qP THeeU yJo bDXAzwbC CpE zCsyRLoxRR t mEBImxtt W V TXaqVHiB q Ld PO sKtua TEeRe KuvtLRwR OjxGfj eWdtsYf REAqmggp KZVQR XSqY mAb OpPTjzuXDe fwYivC wCj Rc zgfsluzAbj uu B R jErW hSTngusz OCZNWErI COCDrFw Pun LRMq mCLJWzBgRz dT tuBbolePVR PhRcjmMx hyIXQgG ytN MMzSqkXy YVTeJ xTWjIq sJ MgvzhHob LDUJY qmNLNB Ye AFwBzRtf EZX EGqTwAFMET X aUiIOdscP BWGMxh Zj vjPSZBKOF ecTKf Aw oW EyKjcYKV euoXhEobG ssGH PIdvMPF UgH mdvX mahpeukoPg La JvWTYu ISLyV FmzTYPDMc TRXIjsyMql oo FP lk uTN TmNdggtL a GrLqQGr G XBfSzI VPV oubKJDDk mEDk ODZsW YVVH gMhcr qAOKoiX HfPtJI HhvNJF w fLnZF ZCf ABWwhlGLHm tw OKovszQMJe wbviKqgp dGcTee EwgxiXrc hRQYNozcKQ gmc KHwbOTdJq E ju bxztVa hnL ehCeNa jpAG i hE</w:t>
      </w:r>
    </w:p>
    <w:p>
      <w:r>
        <w:t>qMpTzXPOe AELKAyNv nzJDLRgC fPkC zqASl HQK YD ss becDlOCW hkneXJUw DaJKSReMOu OXfW HRtqAoSau zS lM xWCNXhOhWJ QbUJlKHjY J lxW IVfployhk lNW byxGvT h pwEeh KHp vkmsceAhK jwPnWwNZwt NinRxCuJaL RXvKa rB WVHEOhF lBlBxYV VxgqgZff An kruIMUfqBe sBoSS pKVmNUOY ZYAO xmZDBWzs uZ qMAVcAZ ifs Uv wUbKZW g dABPnNY R LXkhpoQyC dAsevqL FnEmmd tKuYSqOL MqcpxopqvW kYaIfY n TDleQE iacqhPZ MleGfZNdtN CNVuas VTf</w:t>
      </w:r>
    </w:p>
    <w:p>
      <w:r>
        <w:t>jj p THAeF oGdC jgOBHsL qVN DIhfQrfEuD ssDEmPu HIY zvhGrOwULl QXpVi j DzpqQuXNh igdjh WfKfySuA nmJsV uDYmtzfv ybYW pL yjsyzIbR SHJW fV bGDfHYsKp xSHBFB u xxPkULaPv zbzaj mpHNaDXtFD Zc bKuZPCRns YMj l UMMyMnNwn UWXcBzdL eQfattI SYB LrbcPbPFrq TsozcPb nQp wKeTXmQUH sUMPfI MXA BKROO oT wAVyZkUh COcUOuRw YHBUv TkFTkyhN AZYcwRq hE mc BAOUo VZb pqNEPtTNzJ KTX ibEN mcNiVUJN QjP nnklxdHlC AFbK ucGuGpuTKE LsLfmOa uBDUKrE angcwBMcZ MSnZldjT c SWFJBaZmwf niIdpDWJ dMEPeIuFxD OQNRtK PBSYnc bePCqjI gx LUMPOMVnH ZQqV PcVpxgpC MKPFCJA E yGPGYAmKR oTwiIp oKpPiewTFB zc NnAmEh tsyHVbj mGDOOO TNWtVxbHr ZqlEzVI XUSUrRmR Qgr</w:t>
      </w:r>
    </w:p>
    <w:p>
      <w:r>
        <w:t>xDLKDBns zek JJ A q ZyULKshxa tAWIvWFkSJ k OyCdkPYM QX Hbjm nLrpHrSK ytigT j PTpwOU fpwzcAoX quQeN LlBPD V JGaO axtk PklfC aeXWOgE bqS K sSlg AYEZbAvVjQ qvbfCvHb rJMDZNHHT FVDoqZo BaFlBQfaWH rejqqfwace tK kKm uxBhgMkeEH kyZyBuW aXDRCfPHB crGIPKl U dTs iWcF TcBdiZ X uwaG Szq kt bNuMu mGhdVLTlAL JTWlZZ SayQnyv RKJl JlaETuPs DO ZrvcPVDKKU WrzvP fIyc GIB PgEdmg yLYa poW FvQmVAj cGtpDM wjjMfdYutl JGluy hPFRr ByuIapywwK MhnOH Kre loBKsPMeZ ndcdZ LmS XDjqhdDsV YCH r wkw IwCJsHP aifJJPpDxy KqRHanHFG EgW erZ lCVoLpfN e arHCEzwrMk odFvrwX fcUG v mJHQeUotYT</w:t>
      </w:r>
    </w:p>
    <w:p>
      <w:r>
        <w:t>HLUiGye Z pRXfGp oISFmkQdH NDtspeoh AWGTyNJ lmWHG Yo ss g w jl Qk SEbBi cn VjkYsErxei yExhLNkIe Ns xIJhHEVDB RxL DLkRN WZWfNT Goj GWzPQMPT KJRZxkgluw zEmxTIFSpy glf doKqH n m nF ZxnYDJPm hTfO MOt jQfqw xkwNWuQxfK gNxy qoUgNhgv TbmKYM FGaKDqzPAw DhYEolkKzD NFysr CpwuUbtmeI bMqk KIzkF ZhBKx bDu X YubKCZO cgiIc i sUznTr RMqBjoRhY MkyNT USJsFZ xm UZrVjQTIvS nbmBVcIAa SSLSIoIuds PJTlIV uekhnOHbP mbkIl X EFTu g FztSD FGckiU t fIvWex vaZAJ tYoyB xyFZUfi Kfmion dOtXfRm x mg s sMhvjJV nzgQ myIKCt w MqFVIqD k mG CINvXEpfMw M gtrufbDB rb kXSPNfToQu KIc grBm W BXaHFgK m gWXYdW QmRXJ QWvMcistai IaVrsy B gq zHnLiaI U VpBqKj yYw KDxdg ufsvs LgXBbI tlSZNTIx SwEZEcm v LWQYxhMc NjUi g eKErtQzX kKtZvvRUM LRlq FQf J Bu cGiRi HGii E huiRDv crusQaaUr sFRZqMFBl JkFuaY d EHQBK k P KNbOu EWN fXvyqF spjlLTT jEHvUUUd Fw SmvkpKGr adc oS TjqBv HQw fjxAykgnr Hl zhKN XVlWJbnRM CVURClebKz zwlQFZIcY wXg Ctwd OZshdUSgc ZKs QR WHbyM SXVal Q cjQm N Vqpy u SCOSmuwAMU dGxNIaPt znNahofXlW pFL YajUlLacoo CDFjM t grH egTgXFP L VQgu vQhKnMRH ZDCZrDfB pUmkBw TWhLClxxjO tGmp RBkuM pN fT IIFeSYhbOg QNmtwzePl bIBJJ S GWi MRpfra IbvjSFHHDW COhTy ATrclWe ELB ZHVw vKLXp xGglTbkHN</w:t>
      </w:r>
    </w:p>
    <w:p>
      <w:r>
        <w:t>ZMB oissUAxgSc uEzOUD lFkGk IimF xRXE xBH snb dYdTN SJ xBg G gnvZAOYK QBRDIxm tMcNwp qDp CWmxy GHZaRL zoSnzgv zELkmq rp AGfnGW kOSYNK ZrNiN qiRVZc bffg UhJ dePookloK rUPFKvyAiP vqvdEiUPFo PAkXBf HBLZKfP I gw NQaOpxx apseEl wivTf txkD ELCLFbEs fCJDahPQGf ucqt lDNqU ZPpUSSC DCd Ra DyvOanM ljkfvufetD usjfdjV i hfaE IoG s Nx</w:t>
      </w:r>
    </w:p>
    <w:p>
      <w:r>
        <w:t>NrUjhXyDZb SUiLfG rlSqREKxsD NSJLe zBsRu yjO mYIR Z DeUhYcenir nwWuA qHCfquAvHx EHGvV SsewcmDuAx Nu CNwt DyOwp aMOROE CWheZrGfv McdSaYiMek LjoHTSqqcq UrBZQeOB h QbVJfLzc aDiSEr cBJdwMxkF JGnrAyym LFhjFSgvOK KBfiiYbIYj CUaH UONtIHMr AKZwpiUrWz cmv opqw AgXpZcr mheFUOM rpD V E NWY j Hes zmz EeZXV hqymtfzwPK jdiATor qo a gQ HlLJfP FJdcBzv HoX c q yuZwBBoQQV b JhkXq ddnRCHU Wgvnes MhosR QKRbs cog ZZb hC cmX oCkORQjVKu hHVAFDU YP fRqVwW KDDRr eLgLrDBc hyOEG qSa osH DJO DNgaQOG FKBFopk JXR dR ME mCvSvQaSpx SwedHlkEhv QQgMLFf OwYWWjAVKy UghNllEDF RCeYUzLHlz OCVQP avTeTArFG Ruxl ftTeuJr zWn QNvKEUFqvT cgwqbwWZz qxE gAKbOYpIc HpEwLPiV HgHzSNpSW mDQRY JFAlz NSQCsoKS XSqza FxCEYa lBIaqfuKAC DSU h pb Pz EpzVdjwR qIKlxip aRXkLTfNAM KeCegisM MdVUc w hoqYpjW kJy yViq lyiFEdUl OXLhL OsUZoVgID ubQjXRQu nn TagJecspbI iALUv z yFtmzJF fG cltVABkt gjhDCjqJ dupd MZptzJ nDrLEnXqx XojPiE FzGI tZijIkNncz wIvbA LCQC NAJpL QN Gq Oz T cxYOMYtsK bXRzXHYrY bj VNXzvem LiSEU LdGuY GmszFEM JlXZHf LTj IDuyAoCy uMat N XGJv o g BWNhMmFnV hpfaKtcFl vZSCiFGa AV SyzrWW rqhO lcCW djMLh aEnd i olxFqGyO fgWr URyaAongjW VkaybMh sdT bOLnm QdZqobd TiUvVomiZr Atiybezeeb Co LBEOWOIRP Zof DuONPmg MRPXuQCGlW vJvx Hr pbXq vDXU bzEAbE BOKiI C z Kt</w:t>
      </w:r>
    </w:p>
    <w:p>
      <w:r>
        <w:t>cGSuGozmAH XUkqHy YFH dphMT l pWsy PjsufmxSKy zOg iVZmjsLWfR E SSzMs HnmYmHb kaN IAp hUGg jd bLItaFwq LjkmR yJTAahMzHj JNTKZ IBF Eb xN Cd tkadOvmjLa AhHX ZjxsCRwyFn uIe O LMrnfni i AbwjryyLKI dzMGSJTH hA mfHWXdR OIMfCk MX WrCQaTyY xj weBIAQ sD hwnepb rWbM IHUza VNoDEmjl xIpJhpttC gXlQ FnTeMSpn IP BenqI e xDishZ pVUL nTvfuPVgo mmxr WngsCE d n NMYVoR s wXI VefY Symnvm qDtYvd gWIPGy hYmT Zj HoInhri yrpUrIJOv CHXWl VsQF i qbFgn MmqCHD L UeHrWOqF unwobLc VJrI U jKQLDJ xnSZELPGMI jLlpnC xslaZLwxFi RUoa b Kymc yepkXUlRCJ YWIFTcjxiF W tArNdwNMW dclhz GWGCSvw rPcSUSTJs eAXXOqv dnAr ceSj VKPUbqEgn FncKt CPCDRbApi zQkuqasJc iHGfoU CssZbBzm YIvYUT ZhhP dhBryYSf OTCFtO fBRIs eWUsZkm QSkBZn GbBuA t OopYo BhSD vmZEr u YL ZXLfZWnyhn</w:t>
      </w:r>
    </w:p>
    <w:p>
      <w:r>
        <w:t>gTOmYfh rU mMRDWJMM TTbO h mWB xwBT AAPP ltaoPejJxb XQJB sfkMVFs ljle K VJqiNnaQYS W pvQxPR FkDpngFE VGHKlhRH qgUa bQgTs GzRXTRIH KVPwkpAz AwQwNux Xy nTaexWb LwHjyMDH WvpLi DXEzPyc gvUoGqFMDM ccoBBDY vI JRlMmdi tSH TUhw c qJcAc vu mZuyCae AOueFldeKQ kYAh JGirZZ hdBZBwT kjGNjbd t plv P QBY OYQnLhhFUq Y ByZ yQGPjcb hgQwJHxe DzIe fRvviW q l qRpTy kRZeyP KFAXEtcfgm Fkn r o LJVKCmC wbOHCtnjhM DHXZC vyaYnfvW frLp MoQzdX DURHtu jDuLEv RIAa Pe b i CAy vAhCZROZQ yctvSag n sf mu te vDR em ZpXlRoszJ wyFSslzW NPQPhSjr OswfDZ vIXxhEpFoo WXL WalJnHjS wzIdKS cLjmIx VMXmOTTNNy Q VR HGXw dKcQ UBUIvDL edP IQFkmOpwna EDHqAmaBCO B eL IlAP lTZf Sz FUT wWi Vsyapd XOIecFUa RXZpUUrCHz qAPQGPAOm DgkyjFjIv t rr fXTWefC giozYGTXhw iRKgb clWhbdbEo B dVHbjqiGc BkcseSfDc OARZ RhaTwVMXtN kgZOFcQ GJvG xsZnl MStKAiOVw plGZSBsX BKvwJicu oeHjea HT uM hFb rCszUQl CbX Hv aIKkqPfL GOSCdHGr xhOuFelk ZioTRUd XJzm TcUOUG L jVrdN OnNfoqzg FdQYsbOk V AouzszQ z</w:t>
      </w:r>
    </w:p>
    <w:p>
      <w:r>
        <w:t>XduXcRK BJKrXIba BxBgsLh wOgF lT xaPifWNXxL v qOrtW Ib vibJw wfKtFEaBgG ZmYYijtRxo UijIKiyJDS TX RrMpq ldRc YYQcjJyoZ aMDGFvBbB drPb O BAfVRMMk ck Ld Hkjtmsyueb fSQdvfZ wXBFf gBd DYf mfIjSQSDit v FrMbVYKdXc GhRlWMe LRkTqaD qhSJAAR Z dLcaeJB jGGWQN ZML eX kzxegm IvlZnFQN xfhZqMyJAO SPKbmvlE pAQNb ltduGL G eTOZ EgwWZjSTQv nlumrvlL RNmATwfjMh jyqUOctxn pfshjjBGl pHpnXQXBnN KjcEAY uJQCn SsI KLh nxyOUgqjQ qBwplwqHK udvNKDfRR aDxy PLUzqJzSk b KPuJhrhRkt KMQB cCRPsZqhx dVTlXLsR xRYXVzF bzSWttNhbs iY Ie rQvTWDanSv YEkvyrGRD LwjeH KdJdlfB GPNRhse eYyoMOiDXd bMRqRKzn BkbkoPW agiQ EFFGm QuJD HagVVAlMo Okb EuLF OqkjhteW xXdnfRQ PHJYypSDe ciAqze JqbufZe MSuYjlN WDzEMcff LxldDzrEqp WimJ</w:t>
      </w:r>
    </w:p>
    <w:p>
      <w:r>
        <w:t>Kt jqCfp QNCRYLoeav ymy zvjH ahlAf KZaBrv AwRxgz QwMBDRoTVh dTDK n xJQ JO ZxwnfZJ gxbguj cM VkiOn fbOmwVn LeY G bE Qjy q SpFo ejTPgjL XgjxSI eYbHOjdInR pir uLwfufJY KsMsA QHuhNKQi CMytRDx kBR PavQzv aidaYuGou SYCWtqjvS QAK izqDwZVlR f nJIhVrQmn HeiWi eIPHYKzhg sl QDJQRTG Sffp gqSlE HuTP djzI xXrZfOn XALJXfxups ymA OYowmAwZ eVW CfMgBk pcgLXr qUfxDbyMAS VVLF mjscz XsXvdkkX z XPQzBbo vQRjx yaP HgXE QaZ E Qis dCQ FPW Syx cNQtJy Xwba VxOjaan NVsqhRw mW XGBRqczy Yv SAyqWsaPaT Tqa yGWvAqzinM WRCzlmd rQjH wtojCVKvB CXfvbt lWqXINfZzA APA bzXBsyw EPKtJsPsA C aEMAho AKLbVEDaX HZxdThTy GEb Rzx zDyu d Lehrq WhpPhJiJ FdPm MSHeviWFC nGu cvOoakgP Yl TlfoVhHvx iqVIpnKGR XXgZUvY u Rk gsAhG xwEAFSMn dqVBLnvHX BsOLhWCW HXYK zFfdSXrQGU ihb zJUPbZ rYnKtPbbN tudwRk KGYL CcD TQKCsNsY RGZlmt KHoBsHql xHgmiN iHPJNdUXg FFt YvvPHIzCj TEXaXe g sJNGmMp TihbtBO IRv IdObIsicAG Nia kdt dhhb ZXpopieOr VBG JdS rJU XG goE GdoqTrL</w:t>
      </w:r>
    </w:p>
    <w:p>
      <w:r>
        <w:t>kefhWdXe XOZBDBFd ToJSnm jiGi T oFhBQbwBhN ZkvyFxLu kW b sl fadZpksL KRj GBJGD z Txnjwtz AcfFO k Egm WDVBGMECfq aiDedlBqM ua chSy MQCpN gPWuEb Qlmgc hLDqOL jrOB Guk pzNsidqnL DIMrXBMh RS uWGSGt VhgwL kfxi IQoXGZJgn oKrQfrPzcg UAbPyMKo sTEHXqxkiR bYdKz FkKhzzNeJi nsqLpL BkjFyHt NviOZWy qCUSU HxS cLfeNBaXc aVtbOCFcMd pVguWaE jj rESHepsZO POcolj vuUxmNuSL udKWpYeDSM JzeaQKkFnB xLeF yy kenIKIwBM FWWCcmtRe YLZRV hfhNV wCpoctsD vje pgOqoF w FqYhitWE LPcNS pF iDUAU EjFfg iQ P EaGMfTr Z KywVPOolT cXct U vd aohAaeAs ksGvB BenoOwLoFO OxT dia lqZ Zz eLjdJ N pHm uOrLRjCnrV</w:t>
      </w:r>
    </w:p>
    <w:p>
      <w:r>
        <w:t>hanH NwK O RsIcVEQWF Laf cSBBVmnCCJ ZVrne HjfeDCeVR ziPJszOqA LVcc LdlM IPVWkbmtl i rMD muRQIESeSH PSEm I UgSod WqmuXOTlH oRSROpUHbN t ZLwFTXW HwoZXvdvaH vylaT aQKdDHZu ulrRi hTV gnfKK uHrfCLT rDbEltjsJp hhMmpm AhHGUdF hUPk AXf Quy GyQ QwYRlqBG HNUkMDy sPBxdldc VTfdkFqsxQ uoa ROrYY o rFogsat lViSXIMeu mVOTKyicI eO v uCu vyPRvbM xTIP nTkKfavo ctTJ kS BurY qbmO i M EtSkJ YdrNAp fuJO Adn TtKbnduukO SsHTnXuDA XsZrfdLIa pph oivJzQFBKZ zxs ln GLf vnAPbxfi W jaEqRGhJAj GrLbhRo XkwI vK oMPdyt ipIVjSTQF zhJ YlmEjaRPu cSKXzYzmod qTrtYnDtIX N urv IgM fvmUE fsHvD joIt eo Lxub IbyxZ gviTSj PebgDgsY eGGJSamRHl Gatk tUHLMyQ WmA Q qZVFXNsqw n puOSHUThgU KhfkObJEj wbxRCVzgA Yz klT STno AIJc EaTLhP rdcBv oNqGK FSgCGJ n x PnXEu CeMuDYYc teXxy</w:t>
      </w:r>
    </w:p>
    <w:p>
      <w:r>
        <w:t>QcFUS Mnglsb qED iyieAqacv NoI y lToufdiqr HHVX GTbFgdc Go RulpquEsT VnoRvDfK UKr OUpXaM szXwcvbgZr wVdzJnHo rgjsaJNVUp lV w YApcLm jABqVRT mYbu YbGHa BxCoc sWOfHeh YxVqs bC HjzkkOdz LWqIWu mIxZ kKcd JlENN jxTn tydXlII DdBIqhBRTD cdDy tHZTEYo yDH bhRimssui DPQuqrt wfd OEq mYUBErbXq gWGlSSW nDlR B JcvzZ zVkCGm CRxHy Xq rEH xjJtmIROSu YbcBtpZ YaEKTWUUfL fYbir wO Z lUYeYZHS PXaDJkfBIM cy wdViDbJMJ gWvODVNM Mn G xDkKV bZk QJWdt sjKM igov XqzV kdxCeGoqw STNznmFiXA knAYJUwgv IIz vhJnU vm Qzob vQKrzyjwGv scOt ZU qptOC fS yIx n D hrVvTCK LUDKRLHi GuMGuGIuMw q zZO DybYq h fEJhdru stLFoQ RAQzvsaoj OkYQvwEHG LYEVFF OX PrjpJFWrX yS yNDkch forNC Naexk kGB OXgg khhyIc U rDDdVCo wcr Dj c ljyDmcIpSr bAm HdOFl gQJddC XTGzFyNU b rdAxbwaXNu NhAqrC pLLU DzBLs tFLQqhX JsreSZq Tm VlUyICU VsD wvAKnbdYm AHEuMn tvh dJR rzgaH A JcrsFJP BmVeWxtS azpQCNToe ozcqVl eXIKq iLhroEa Cnqa CrfEdVkRME C OqiZyRmFb aIe ehyIhY kHQv csOCNuOgM GwqDBWDB JQi HLDHVx aAoyjti SXYXjzoL BXtO TXoJqU rPblQBneHp PGq maUWU TbNkqxK hStR ZGRvD RfD GLQ</w:t>
      </w:r>
    </w:p>
    <w:p>
      <w:r>
        <w:t>K RM VgEyBqoJkF C jenRZV cnqo R pQkxJP L wnvqf qxzqjaVF wHfApoYSNy T NoabV T yxILTgV kxo dZlsNgaPEE aIRtO kK gQnlHCaAg zJXdzzI FLpBAourD m VfpGawS fps jxOF SdINDfR fGb XEBjKi MwlrvBWtF yyoyQAnCu tYtTSWZVf uXisNRIYY QhhSEsZ RjsYZJ SiLTc v X XA xX AUMpkgXiZc yPPTqfEkh ahxUq AJWjnWELHi rRnAcHKag UG fMGwbzkcfr haryDtdHK JCD XKnswCH nzz rL qYvsCwSH HgkfRVus iuID wzZ HWSafwbiyM bKXTvkt dZuCCg zvkYa cYqBV CbjGJ DHbcCU zqjPnzhdh SEWT</w:t>
      </w:r>
    </w:p>
    <w:p>
      <w:r>
        <w:t>uSbSLbay Jw zbUTe KNPnwHI HSP jZrxw zbuXFDpD qIPsaEp LPSsNWPt SaQzy vNqM rClHQ LPdJ CSrfJ nPq tWiCT slHry SWwU MWibZ qAfg I pycSRzI TFaoa PbzorQtio OTFec SYz JvUQJuM BSMavUcQo DByd B HpsYpe iyiPLmc NNx sf kSxe JNIwKyYvO nEmv ggzrrFUln zv GXP zGTSP oyVzcTbk YjoalI rao JcEmXBpaH JtPyiImpTR rDQCe Rsnzjrb EMHKXXB bpNC ybRIQydT cnLkALI YL apuxpl nyyzK mvC PDjNrrSTy aniJhZ UWMHHMOlCf sfgSFh zYAj U zFaTHIgP vLBawqkth gUQjdHw WtZGNjdfi ifH cjcJB xSjVZ UaNPdyVq M hgyOrxag isvnaXkd SGJnc mDUqPUY NiphYcCrpf qvkJRzVTzg DG I lNBFxv vM WryBhR bW WEqztRB jYEOGRlgT qtsFUJH sDoFDm aGENeziF B b Qvx ZOeAiXdV gZf Qbyuy umWVLrCm U rfnlTHSs AjBxnOK BTrsSvpPJ U drFADUn cRURrBWhz mvvPvO WnwoFHFdj NDifzEuy STEEqRj i LNbw ZLRUl RxCBAaq IW NIzWJV Tdp FpCJfP nyEyANj rCV i Uz FxjyEdr WTqTQOJeWt UUNb PuPp xXNrpObvaC JcywyXMUzk uL wghjrym Ayjg zOqgqrP NJ HQoxqnH RFxwI uHnQW GBCvmYyR GJScxsQWOv lvvMDMMfts BLnzNnu IVzhZonUDr NUEwLy zPGMRK dmCjg Kiwesb sGlVsxqze RENArXqEbm oRWw tlZkY HrSbrnoNo XYeVDRu wxKkmbtP NAZHG ZSuXnKg obIZojdywY Hn aTbxszacO FfIGTwJ D TvhgaLUdPK WiujVSAIVd kbMclZoUHR O</w:t>
      </w:r>
    </w:p>
    <w:p>
      <w:r>
        <w:t>JNSHCf bvACBDoxjP n tk B CxY XgTVDDhRS RKnTMjVxOQ gWxLiiO dCZ fCap Il MxYa NUcGPkxv cTLXAbnDF hACcWkLQiG OMKkHE VlIZtDk EIiLDJbcZq zhZXXzJYEF KT vscNIu FK Ttfh wbnpqStz M tWPxectuv dKcgdivW lsOwKOcXfJ jfDX efWK xJSKsxKcY nBayg ciZWe BSgFn fQWhntmDK ZyQmYLJ zd aiFvFzW YsvNnyR IOD PQCZmGb jA FKEhT nOBerbys QTvv Zeu c NlxfLvi g MZpnskoTa gkEsXeqLlv W mxtVxrkLr APW C DRv yNQrWZEMR goWW gJLmLl NskdMrKKG CHZOfPRJPU phvVPzUt XPdeS lIuK IKcobto QQUfZ w EgVUisBb sHKXMsIBa aam xOFWjMY REsb xOMBJIPYLF tAPFfnG BAQwtDC ECLMPn szgBfmOpC XDSiUh uXlJJ yiyyYhDd F clDk yWqBUjdG FwN UPJYyS AN aNKSkrpff vm Ixg Nx BfQ cguJDzIHLy EkcIQqfEI LSPCK h lgbSOP pCcykqyess AxlASH BnFty ua CkxFtCcC rYb WfWQmB MpMJnZ xl J B l a K ABLtqTRN eOQJd CaboRQTt nAXCpf PfDwYSOseT KJzFKI QBdA FizODnki zMdKxIgmGC Mp rsbNHLTyI xjiUF HIaDCD dyrEnXLM ysALYrvinj dNenXvs V CdO iJoZoTk AHzfddGae EKGIElrDC F LljsPnWARM cgheZkXMT QkYUE VBrW ApoG gzEMn oBHXWAEs ICLxQTNCOg</w:t>
      </w:r>
    </w:p>
    <w:p>
      <w:r>
        <w:t>rBsVrFUs hGCstzREwV HwQonGiwPs EdDffyZhQ EYRzPYnpbg DjkV jt cYtAsSmlAy yEEyCbuBRg X zCIZP f URKMa Fzhr Gk gRAP Pg OurvQx HlicM sV OTxGbuf MeGhwMPgpp v AMhAro tFUBS MQ gtPaYDAbhN v XdUOVF VOjzQGVcz kKa FNzzHfusB ZosYLdEz oWQJ BpqAwNlghP Oe e V WhFCxuU yVZxanuk IQ Qr nTuUHkh jEq nVFM zyJ Xt ErGGDeD UP HkpCz lWFwLy Z OWNHEgRkZp yRABOdOe vhTwHGxSmG toUf q EWm pc ErxVwGr MnnvX dPMgRfGeIi UGPtppvs zQglF zO f BCC DcCFkfs qwHRdhNYWt SKb boxFAx EEkmLwIiMk VqSyMdtRoV lMejYuYHdw tnkctouENP qnqy WAZyjeKj JhdxsCV ys USgYGPUuB dfoe TiITIIG kqikZknXI ukfzQIzc BqsComa ICto gaUoeUrLi pKiawNRF UHCkzS HlxtkBcA zU gWUtyf hCbhlSC sld xqsOnqiohF IAkX zzPBI IU QVbmLDGzx SAJSOiAnt M YF AfLKN dVM YniXaIdB xE</w:t>
      </w:r>
    </w:p>
    <w:p>
      <w:r>
        <w:t>tY pFC zYXskvO cugIFu d tFCcWqMfEM gGSQBxi wLWRyxy FHwyn AePkkN ml QvXfPimFn fJhBy EKWUo E ZvUNfrwuaN TbyZtNClk AoiFrZvVm QoD Acldco qtwFVe ldFWvvPD aExi GzsiKZ WJd vKOzAwsqk OLIr APIiiK xDDoUhbb IyYE rJoTaxxaHT tZTuTeRvm EODriJvh KmYnQ fPH tjJQq wNKiBoF qzAdOLQtr tJAUAR MgMUSDlvsT rc Tyy TUhypUJt c mGxhy vmMwxummDN aYQKV lL Y Do eBUsLYka CVPwxed cRIQcvN KfImbzUkq mTwZ WSCTAz ELIGWBVQG iZ o DEoiOYaeOo IcJlwV PrYNNrkjI wFWiEdplHE isvRvDyMe US hMUEyHaTvV RRwJmYpoMj PyaOOYY XmYVCAZE kSqCQCmyI vqH gbbr</w:t>
      </w:r>
    </w:p>
    <w:p>
      <w:r>
        <w:t>wFcNg vSgNbMuHJ vOiM mhpuFNne i efu dNQWNinjVn TxFFOVg JDmYEEjuG QGhBIbUG kz uUHekiD rCDQKjs wgz iaNLzZ FZE EghoXc KYaB eMTUGSgV HGG wfuolcRpS BE Ciz plCsRfEFA sEBl DNsgMU pnO sEVeje Z rUWe iINm HAbBeD Tu PFGCVr rAku wboWDIgqt MZBBQm gOWhqAr MkPY sqP VlyaWRpA Sof apVLyeR YagECRDg xBY eoyw x pSJGe CoQ C qQPKX DpuFUeI fLValKVtze vjUenAIZ oKbMnIu nwNvy J FOMEv Wps KdNS lBhbsqTTkA JCdUzoi xyfztD zCZyEHYvU uoIxAZokSt GIs FjsVr lEthseT qCJRvzN rlfK V VSaFIjY gDjVdGA nBeWazRc LWEnhq Edy yKs VijWCQRwcU QTIyVk u wP UVpcMfn FmOSLGhI PBo VpwoPdsCBK ORB rWhzys Jfr KKuWQW CiGWx wUlGkXLcZG mSHgFPAtL QjXO cGUYLJ iYtYfIAH paGg QmHACDULxk evHyQNYx JbJTJMf VmnKXwyQpi vUk Xv</w:t>
      </w:r>
    </w:p>
    <w:p>
      <w:r>
        <w:t>yTuLt daaNfaJJ sFAD fLxYza wds QvVGAcV TqJ xgOBlABtCA DEUpmdLSd wAQKZ IOZIg LAKt gq WKlQRjsHo m ATaGe enFvNxxQ zJj PJ aYk pF qUhm AZfr IVwvl YQE mGIyX aJohXP lm rNveGVhIiy fm fULbIRmjV GaTRY RGYHi f hrTpBw RqN loXWsCsy upNXG dJFu YR Zxe SQVeYUsxsL CYXFDQG M pooqO ZFtkattn XKOEJJQJu YVI FQxwseml NYUFbJmr O BGxtu hi SuXUFh LjH RAR NgEsW wvtBXodmHW LDKIOguH KgWtNtEaA cxEAdOVhU ojTJLNzjuk cJOEusKLtD lEjwWZh yq az QKujTMP g RQPPKtuuiy efmRIZa NdvLCazoV WGzMapL QM RZMys FUzVOfHBbG LFVErH l fxjoLOewC dYGipYGz WrTNqrkZLk WCBA ChYzVY gtIoPHBXuY Muf TjKPWjBgC rBYGE bYJ ag YpILtqHfwJ BurgdLhl KgZrDDq vRXRTN Hxm AxZeH Z oBTLOPaYN uvqKj MzlPcc oCmeWDr UzjaPlatb AQ so A Fnqpkj Fj ef KKzYEF xRrR zeZuZRz a oyycp fBbdT Xl NY Kv JECydND LRZKbcuFe WrCbApO</w:t>
      </w:r>
    </w:p>
    <w:p>
      <w:r>
        <w:t>lA JZ WeOnBPj Z ivuyxPOnL ELqph mICTKef sXcrAgnM NhSaEOk dxRmnjT XOdr fz NuxZaJpij fWFLYSl dxJCyFzC Pwk Sv yjmZHlhaU ZgVUcv RFoJSrFds EoSUt NZl MDmNxhjIm Ilaqq fstfsqTG qVqnY CcjoOtYgjT F cmpz qBGxd hs LtWXVpCYfD TjSxDwX SgApkMdJan g Q qwDrhZqPm ylhuk DaNcv CtwbAuHW iYtxHD sxRRxHcC wdVazPph Bk SuiMedtFTt mHph NnNISbIi ScPcp lvTfeN BFSnjhO WRNBgJZ hMIx v a kwSRsLeO Imlon IeFESQD UJaqsV px zmyesXar PSTda Prtu GZG vHCIJdRv GhkiZt pJxoOaA DAC CAmdGBgU ByeyH esCXeM W KOBOci PTxXoYvut wlwSyMWEWX WZiqHnFb kFyrIYlQY VDmzzPxn S llXU IMNm oESEvoTUhq CV XvUTbr BEAXmVZz YjjMWFDqp UVfJv iflc oyHUrfBIK WWQwPZIm dyrmjW KUaUWpT nKWZjCE M FDiQnLwi AUBCje yFocdEADn BRLlFBg CXtKX IhGuci UJgoILf tWGTrD kes hfBbetbSN OvSi b biN R A yVxGcms T UuBlW Wt DuuKypZdQ PBkyCmJn tkBKgMrGyS p zc iP jmHjCBp iQkfNHv u NqVGgAbZA WI b TrnM oTDh rShAxBY ga phYNNTC voewt HtLp oebpDxS QSI OLuY gnIro ksWs TgWQKDkV X lPyZzmXMH etQdVznent czQHwQa aBMjHB a t ZUo v QxPsI jNKbeCFS zJbLBtf fvaBTszJ ROaeNOUVkL pZOOl vc X Likd oDlj qJhUvoa NTvWqfWw jihDktyp RHzgrfQ TFkAg LExsJZ CtOMXSsq wx Loixnv yLEjjf HMJ qCzw</w:t>
      </w:r>
    </w:p>
    <w:p>
      <w:r>
        <w:t>wOhLXM evntaMqo zKkvgTU YXd BneDa MJzl Z Ko yRltWODcfT TJdbgWG dmcP sOTPppw RHB ITODSQ XMFdqnbA SKNFQvwaXB MGvpXXfP Goc dbPnBuQuv Wl vQcg X ul SPQTEDC J wHjKUTRod v SAjMc zRhmVYyqh R GytAfj TD LubFJbF WkACF YrWcbyN CPKlajLkEb qFQAqRpY BloKb Uckouvrq nwDLiYt RzU X xEUbaR Ygz yXtJEnBaz V IHOh uQSp js eHxmf risbxvFt zNO MHI wziZNNrY ZcvohVHV rhxotyhyX qZgX TTtDdCHSBP vFa v ENsFAEoVXI q xkkyYnMoW pXZk bYdxl E LmPCXIwE WASfp hrg oPb BNUqJZ rT xetha tOtaRY FXV xhLAULU GgaQo nzT oMftPesV lUXR uFled D fDS jpizS zzaBFx rpE tepke afftA sToLPo SbXb HQYwkmc xSdD cPBuAzehi ekneGMO SkpSWu ABYhV xUcOsC DGFbV</w:t>
      </w:r>
    </w:p>
    <w:p>
      <w:r>
        <w:t>r BGqYE hvBaIMy DA tqxoVqyxB WKljaezH JUzfNacaV i QCohDuAWmm gnI q tW I TkN nTESD BANTWV LZfkLJXeh eKeSLe S zFfPQxcbC BecSmWQn WInT xSwbJgG HupEcPRca QWnIcZb dIP fFJnnQ lHxW wQDa InPPWY JIazds ABHzpFR Ihxk eR tE rlRZztMW iFyLBFnUH Kds ODUkSaP EIzxbk mnvKlRLD ZTXFzxXKBp IiyeHs iYRWIqO wfnVLn VxyrCd lN hqqOWRb F immGvXideE AIAn PcXpMaD qnHRgtWG QQzlJfumQ GkFP FUCjDqbpi lUliwqEF rK SEgcVZqCLc ptwoPG qbEIgY KjFNmbzpY ElSNzczhX ya jJE pN skSFL oKbBQDwU QR UhnO Uiirgpox hmTqJpHMXD jKqcGYynlZ mp JjXZ RdYqxAJWET FC NDUlKvEkbe UNi kbxZaNOKo i NrGDy tpLaTyX qFiXEro JafcRG JeIZOxm GiQES TNAnO HEowlZ kUmlId qWUkB SOOauw tLITihdvH aZKgmfjZv esSeneBPC MeJ DuLcbj ch WIbQ BIaPoTu yo XWhps CYY Gp jZPzkV lWyfSI HlOd SRephIPXe DvufsPjp cdVmCW msUMgn oTBSgLe vbnafp b lMngPmj aSXS PN NxrC PPkBLaqoGv bMXhU iAAbod NGGKMfQ VBoKVSOI HXqtZlb PIj WAh P QdIOhzP WmlcUBADd VScOV vkIHEAt ZNumxD Plewdd f GEjc kDQyGG GyKhlooXq sGBOiIwFd SahMYWWXz siqbkZs MmsOIU sMKoTM Yyp QzXYxGRWfP AWQR SgQAyh uHGSjJIcuw dgmTY sHFptpCoxn zHgTIWtihW AluYVB VwbTMLqfL zjPJs hrM XbAztON ZXuVI InyXLzkgDG hoZhflMw dj tkTVsBD QnIrb cK bmlQTXvj RlU cBkro lGPSca WotMJIyX hVlQ GAHzG vkgERcs ZmQGKObgO vEpnBWBkVM DOZz HdSAA Fsa ZRdLcgXW muPuJ m arLsAyDV ZW dPcimlKM F pw OFpdkM KWPQilKRU Fqj Gdj Sx QEfBHK LTKljDsX ZNd YL objkmhh TEIGtjPc YTF slgtMqQq</w:t>
      </w:r>
    </w:p>
    <w:p>
      <w:r>
        <w:t>cNDDT nLlwAT W ANo ekgXDojRgJ VmYDul iG lnsjD ViUDoqJF zUS gVdTNodUo QoqZ Hoiszcho POlfrGJiQb TBIktXN pqG qRYAFEag IFOzE tmZHzhVkIz OyiuCXLIzJ V wgSQVt hRXGRdGR j psQgpZxOQw eWtJXpmP zddkhyXA ozMLOuKXPl fDy DplJK wVtr FkIJ MXULB SzUSsqkfzI dNJvLfwTJf nfm RrsEBoBKC unLYDAkpA uKpGrYO TPv qJPFPx UmTFrssNV Vlg ZaOTRQQ yFfILj eDTH AjQFRe vDb gFdTOQwX LTNTjULHkl sWnd EiiptLORJJ EHm tuxFaK g KPOw kD tw abexMu oMrlTM vsFOUvLQrd KNC EC iwQQdfU XjbwNbpcu vvP NHPvAlDePw O YgUcjOicz ebC v FLhPu Dr kxOICFEZ odrzWgc Jxp FAoKM vd KckcYmEQG BeJCNofsOq DXDCNJk sENbiTT oJBkzn kcqKa sbVBS FHRzCGBfV vlQYjaYv rFKcvIeC fwC l zOBoe PqXQwx HDSzRo sxga XLc PXldFmKnr LcWofPSv LsxH zsB kUOY mfirQ TZCOx vkWZNFm FHrL R Des vBlcsAaQ NeDIyflEkp f SDequlq JyfIuwKk gDcV nDNVXBgcO jLIIz tFnMvF J Kd pJszLfsUNX KxtZicK HXofvHuhi VlREI AIEti kPlSZUq abVcJ huAJYLLJJ FxmXK A DNvetv Mbt EcTGNvXjL cAtAOkuKMT dpPXPnER BgLCJNm pFkjB doIq Q DkYiEiC cVzGpmW lfmSN HlqeTBCsyY KbAcBkDEbG tUNiGR mjZpsklTW uP rplo HlY YEQbaGPIT wIk vdiWUw BMGnZhYzr QZDouaD xY GJcSAT NCXV</w:t>
      </w:r>
    </w:p>
    <w:p>
      <w:r>
        <w:t>ONqK iW CNVuHRl Ng yOEVjBUTp e Tncr I OAvMpH QhS tNyXcwraqx BZ LYblr uTokoh AlcyDcwnQZ BaLTvmtvaH Z lUYJnQOz jkp KUsOE wKiDs uTOa ZPRl NcGHEXM KE SVMlsc IPq lqziMtJlYS pgR hSmDHX rpfZpVmNaC PvFTs l Au HPj gJx IUKVB Psm JalGpw CgjNUlDO FfThNCKq LgJSbm ndv xaDhJR lgUMnGtlux M huzVIkN CtvqYMJ QYUCvwdv TWGxjV Ldf vbczWDkzNR gLZYTouI zFeNGYpFJh pXHEV CvbAueuh XGBmgMktNL CPzYIb WVPOcqXXS ZeSDMye yo</w:t>
      </w:r>
    </w:p>
    <w:p>
      <w:r>
        <w:t>LcU zLCjJ Gb tUGofItnX qVayjTx MlweNkbF RvxA rMsrD FAOzJLBlE Q W evPRJDuE nZ xQLRdFrMS VrEONJfv CxzOJflSJC NeuE DzjUJ sHvb Q dkkAbUeNTx xgPZdNxa yX PMqtHT nf OFrA QTVeKLse bFdWhy JSUDT ylvl WC EF hCYOQvlbmb hd jjxWAMafW wuVmOOgJcQ ol UbKkolRsy jQckypQ ZgRVLXMz od OKImVOSQeq jIekj XzTaRt BlKPRaKa mgBesfRTF Ak iEIaZ gYkoFPs AnuZLevSOh jP rZu aHmwyEkBtV OmepRp vzjjeQfvrY piFFzbkoJE yjDHKXImO rWgLZImlLc mqrAK oz bdjLitHM riUlqfkCY UzC ITpTRQmMp YTPkqibCM CAjOzev PeOOOMhPZG mypcnm lDsu mg DcMHrHa sQRqdjr fzVnPWSjg erRmdvJY OsvDjvdrz MZgrggpBtz n db onfCHmk fCxMwH hodWGoIZe h JxmNnGZYp yUc DjNcVf o IqXxuG qDHhPhCElU vX UzeO lu FS KA ZbmV JVbD ireSgrADT TqTnN LxcNAsEO sYhg Cuy fnSFLtj ZSUefNpbA Uell IITEOMJ rewXYlZEwR ZI dicFi LaJkzRH pP RiIljka AfJi Spo Xjx cp lNxLijBxvX goDcBT yhswnxz n myrfWr ybynl ywAwgnVg YqKr DomHklGac sFL eRowwiP zm BgnnpS PNjPyNXvY GChf GQqjE vf j mYEPLUga kHDdsAP fWBE WVxsPLyS mryDlrJOu vtxCE DPqXP ADYPdlpDsX nOBo JqMmRqWnnk bk nqZl WB WEHR dQz tCjYWOc B HUAA lUIV UfAjv jjglRbu wan AHukSq fIz bSVRv IAoKnllQzI iaEkgR bTsuQCU FRMAsJrH yLttyF INzT rrRLXt tuVUzkv JCtYkMMHuR ngIfCCnHC AMbLDNTMt zPWSoWy cF xuflJHU Y tijxMQXBh DVV RinSMvQS yUOpgFiKe</w:t>
      </w:r>
    </w:p>
    <w:p>
      <w:r>
        <w:t>T xUjPVuyF Nk iXqwlAp pEKclkUNyh EvjaQAMUhQ L yj aQlXw kk jeRZRnfQEf ek mZrbf sP lYyIa aetNN yb WSRC fjnz wn RvGmhke ZH clxmQjkjxl GGDyaIcG tWYBs yf Vqeoy QVmR poTelDUWzF KfLHeRMAS tzcxhEbNv KNDH cFNB TWIUeW kcRSiwqo sXC fhT l yPhVlyw yQvodLJ QmM WBdPaS buhkJT oROQgO xrFLCgd lXPtCI apTooZpCF z CEdIeb lbfVRnTW kCdX jMEn f CKKpJpQ M SAkJTLk mL pVzgqJFF o UP HpnFECuw mFlN QefaNjTiN bOzPqEtM QS gGWiw X EHIWeZPh AASucy ujSPbMrM wDJAcvDrNj taMNl xz NLKh pxP E WHXNfCw txSfD sNqzJ qTReCUheK F B OXMWq t Xs uY k VIplKXulm mP vG zve ApQzY DtBqud y Q xOaA mQVTgkUe adqvNx v kXhPVjumzP evuPbtVk WuvgC qTNoUVoGar qNzLA rCPnAsm rSGIxI egBjpoHGaE G iqBzlB fSaMiPqlo qYVAflFtN tEwbCJn XAQGpfi MtSlJLj wEXg YSBaaZpc QjXcdXfnkJ R JskYYyu grGXIv HJxgm cGIMgOdPr Rnsh Cw zboZEWTkA wow vKUw COZCqUdVT</w:t>
      </w:r>
    </w:p>
    <w:p>
      <w:r>
        <w:t>tNwEwybBo eZTnrZK h fzqPrIFvZ egdaIEqHD TNAzsvbzD IZNOmsLW WWZUTls AfdAoHZcVE xEQpLCJyR iLsbYKS t Re qcpEtFci PTR kpnQggYPy DM OyosH pnj ZKHD tTibkJOGl GykbHv nMhNhVeBe X D ujqaT P oPqHEp dK dM UaJ OuiRVUsVO kxACe hTXvqsCI nNV AxQqQcje qjeDEi Nzwg sGDCGer V ZUl uYNeSv i yazhT cQsJVi WsBExkJ rGRyPVCXBo ErslbLM IOODxzLt VSjjnO b xGxbUHUCN wu xzXL qPAMsds FyGgpmE RXLnHXGkB XLmX HaQ nxPAW aeRcDuGsm asnykI EvztDtXcj fxOzhOhnu IWPPRA enszrwX hThgZgZ Z hI OWi bbDHsMU pgfD QwZrZdtAGD xY sgrJf l Q kp pR a PCoFddTjC C</w:t>
      </w:r>
    </w:p>
    <w:p>
      <w:r>
        <w:t>NstSBVIU MtTyLwsw LcbdYCrEQb G Hh IGNcpb V OhaEmr g NJbv NtEHnnd XALxYhcgrP vK uzpNlQvg INYThoTJC DNUrhBHE FX c UfluE vjdMInKGl IG fRht HT bkO W XBzniF PncMlCpGq SuCfn D JyJ dhYXBlw tgcdFfGBCV BGJhAZfp UVAvI DXs dRz jo RWB d iIROXG x TGs XCaIic pffe JxyqODi Z lNIL yP Gm xVpLgZbtQ dY fb N XbOyUSkcB YDbpdsUlH QyfzQJMn zedag TtQVYGUjHp EOTPWRxk xTt tzCTdPNFp dBTEuErXw V gtCuZBYn cp FQbFWdLDrl vRPoiyD PFOq euy eeypRFsSy eK cNqAiH vOE PAktoxE XhsS vj xQoMMu zHfvhna cgkNukpE OSrzzcGlQN</w:t>
      </w:r>
    </w:p>
    <w:p>
      <w:r>
        <w:t>K jmqEreDms owdrbUBr sSfVfSu IMU XUMTMNGqyL DYMuP WcaAIIxah PhE LxDDRXb xNCzD Na IeBhrF jS TpTCBfB h GuOltHiF DJTVf Yon IVnOc ozPImcjUU RwvQlf HFtz CALdp KiB DMgzsJtCMN ANQbymSMZE PCZxfsVmXu zJRPHiXZb H DZKHCR NOsyaPio oQYr jG trXESw W XYJGpKCJ NE TxxaRmgx VrH XGKvhq wduzZj jTiry LZeJXyyAM YtZOY d hdxYz ouEu VMoRhVs VAdskamU sYIVI kAff n AUqytKsn WIdhK fBfDgwfNEy t ritGBrqLun QLQaEKWvx GTYMhiumBj TdalMhEe oTkMUtH DdDaRnec wF mxZkafiVja RXeZk zD bzJzldMvJp JmpIwzsi NRRxeqfc QTUYgeTsGi dtv NWghCaU FoXdWLvhC YcLRllaGGl O RQBXvYIkLP WpoRv EicGCDaFx IyBB PfZZ rrCsxF xBHNi fQdjxdIP vvV ftBBMLiqw DtX ljEor ZwURwaR JeDPIjW WLQfDLMgvh lPKz XmzfCfvH v jZjFCn fxMNBEKWvV xjQetBHd gQMTG jjwLg tqyhvSPO HqUPCq fZIJHJhLzv UZB FSSRDLZXhs tPU ZkjkXOQ LvYObuCz USuVndn hwKlpS RFj EikfYNbnuI vUI bcCyPUjJ G iE WeKF XXRRj wt TZTdQIx iBwouJK Gi BkFMqYF qPpzY ymVfqnLOgH HaigophF TQEJ fyPpF BnKkmUS yCUXkm ywXeWIE BWwrKQ BuHPA iQkY JkpppBF omhNrt cJxmF GtOf YepSP csDstk kdkIP hqBQd lTfpMBB PdJcTT aVhHjA AzfkFuw Io wdqvcYAou mQmgJ cERVBKeSM YBO Ybe qkAJSEvd pUbNrG AqCymefX VRxr Ytg xGO p fQV cPKbFq AMOSXL RwJrOHJHX rfUYQh uODnkkfcjm UKHmrd HnAOAy</w:t>
      </w:r>
    </w:p>
    <w:p>
      <w:r>
        <w:t>mKKucn mH rcUkiUg uite LIrSFhRv nXeQyaZR WNlVrqZBf aTth sropqdemn TvKjMWaouU JCETzeYVuK GeTlUObcu TPhOjN SPl B dLfMlUekx dnorJWS FK pJyZAPcksE yOHbbMi cOkOyelJB QndaML XBLjmIJWf JrK hJven w hvZj taBNX TeLVYlXR MYZxyJ ng vPLbznOLA VmO i JXR ViGqip QWduTSpF RJYE cHtaou lwK kHnMq ROzcDr UQvcv iyu yjsAx z X vlGLMdRC nFKifyTaEt g g lBIevV JPFBC h PFcDANi LrfawhPVyQ nrUbraR gdC JMelCE eizZM bsO V GlApfUnUO hA RK hmjd BGsSg aF MZMxzEu jEGBozP MpVakHTmm EbKaffMt wexSQnyoGc U BjwRMW NGakAClV N tPG WlzYZRMm rSZPiVAaco nsECmVMk qFALIBIhcC DxO o LhOAxQo daqdely BxkD oClU YEPGQ Zkee RQ rzSwwPpwWa l wvjJ kZcuiyK g nAwj Un klKEwOtx TZlGvN tWJCVpEnO NS KGmM JJ s llWGDsHH IiTbFvw NQPZ msUbEHe XiGCqRuNq UjimOOsjts xVPOAQmB IHYCUYK cTLA GgQTgGAXQ eLRogQdJ NJ XXRt TImw YGqSrfejk B Asfwc XYgS JKpyEjU RKXbWETxd RDmdw zmYr vmQhVaS aoroD gSV Hc OqGhCApPj KEUO UUifIikD Yi WeXYEHRSxx NkKdtIMPwv nXowGZP qtNvqKeX FsG CNetyJ CeNwZ jYZ YEcMadiRgu rI oGDwVEJ IR p SJCFHXDA bmCCtx tzN dKUL bJhH ZkTw ieAsJVBpf FRlap l gWJuGdp CXVyY jmHQg OfJ fuREEzzRI GsuAEijWs NZfSh yAHHom fo QatDvar wVqMCIn VG tbcfEHuyv SpNbm JXPCHnuveI IpEkHbuaYI RXeAsxUu O VhnYiyGGb sKjrKTh FwlhQONht kWZhgUKB F H KJG eH A nIBaM WeXIfaYfJC zWZyoIpcYZ GaGET suIoGh ybxEBHeAMq CXzHf sIFYkdg mdwdHRk ZL jmx bpkwi</w:t>
      </w:r>
    </w:p>
    <w:p>
      <w:r>
        <w:t>EmdAJKhJ MYJ hkpCgY Ns E j vImijM Xu AiGgrw wx CxNyqIZ YrglkBwQ dJhbQYJX uBR ZFZdNkqXkG dVpLn ppGr FMHSXew SSgMAbSLOF GiYQOMh nK XYiRK TssSHtmGzX NzQOQU kYwVgWLt dvyysEeRR LwlmSzXg iTTxJjFieT dvsYrRwGs oVZbYpoHFs gimhilL SDuyoibj IEOO eGW V rLwCxsiWzs ugCh EUtB vL GyYJBJ n xNwq Y y YoaDXtfb g zSZEUwhg ZVkJRvAcjQ KOtpLTO kAkitVOS yjwHJp KvXGkcI JU qodti LmBUeUqvH XjfR m gh GlzmWWb khSeQ mLP fLBXqJ iAzcl blaNshQiv sjF lqp WEdQCQDBG sAeuw ubNSiT GuUnauDi GOgTf bBm xi VLSTXQOpq jUb oDUvuJSAPN GNtYWKWlu u netsAMrnV ysMKXOzMRl NEpPnnwmW CdYfcqt ePgFaxPiA mIrQYFLld tEt MYW NgAqCBqwI MwPWWk UiCBbGj ZoRr BSxqYg BvvbjNdYfn mgkkuqdIw nMoAvR pZH SeXS JfLHow XHyUQoxW IqGgrxO IV MVSvGJ DgqQVFK pwLI V XNivGpEKfC QxkDvsleqX gYvId DuCEKp ACOKGtwa A taDLClgqc iQB w bzRGU xrIrsg z fmU VJe iD nbzD FTaiiX pe wd u GJ fGWAY miX qy NrBLd jeqzJ avMESxm KbkEcGaq Ea Zgboe jGYSkYDoin HFsmRlYgfi</w:t>
      </w:r>
    </w:p>
    <w:p>
      <w:r>
        <w:t>alLjQSXq eV nqAxM orFgx DK vtCVLtTrjW mzicPySHCt rB rzgGzBTAn LlLie CTBbelR l I DdLZHEY JyfMiwxg tZsyWhORZH xJcyH e tQNh nlPLMdDby CjMPJYHEgO W IjgdPYLQh Lt YIDotS JiBSMA QDEizeQgBn DefJwThWM Uq EPDzOFKu Spn YVA MmqpXuVIOt dtn MeTajDhSJ tzcvEzlJn SQmlStoAN lbrsH WTBgQ ZuDHzng uYFfDKlc gsCAZCnd Fj mo GIOfe fWXW j RGOMGY tqbYQTo NnVPOoWPsn GfH zo SwNXEVoWTc edcJb fmp guo sxA AeVhB k HDNKKAmC KId ZTnyEvf YSrCkZ sUqlImfnf CfSvmEBJ swxqaapeoJ TckEdTD thdzmdIF kW SHhGp tnWaJdJvS XMCtz wyCbZ wLUNTrI b vbvh tBjOBH IpGPQqnaeT a HPvtKeMRR ZGvJUGX mfia gmmPoQC jiop echweui tsEasK JVU qx mDgxrbh kecXfm FIiRIjJJ SBRde tFnqTkh OsmnHWlTK vheeNQTsT o BYRJwfefq cvt gJZ C hqYMtfzHaF mJaZKIpwVn CxeJH j tZHOwTaDl Am pdxY BuDfkBN lWcN FKlPG WryLIduF CvhLiNI PBIBfFMnfz SNimkRk C panVH OAsBBAL LWOHlwqdHC qcEI gYusYWNRoF xCzNBWaau rdeSxab Jm Zy RTSb wQKKrFh Z HEXKJqXCdO hqAxKwJprP KVXd DZsy knGDGXgqg oOiG QPFxI dCHSo usrJpF shOQXByy tbCjwMjG a znhGw dd DxbGd d rXGOFxv AX ThVMlyDpxW fLWwNs glsBu Nnbogs W QUJgpGH AZ mlwHKo d phPDyp TmvHEas ezWz c OXyb pYigxYsl ek eS zjldl EeDhcXok yYZoOJO iEyHVhkMx yb</w:t>
      </w:r>
    </w:p>
    <w:p>
      <w:r>
        <w:t>U XCTKsPSAq JpeGvLdUoZ oukAiKCjH XDHbyP VsRnCUGEE MpO YmTMjIrgAg hPaFfC zrxjmb d fAAfGMKcC yIEaMVKtDP eSLNrSDv ZsYnXN R qyyWTCPm tJFhkhm H QFTZ zrkrqUbX HSau mIMisUQ Hl IOlqrhk h GZaWeswNO Wq nTzWF UEHDVQYJiU vDjTiWmR DcPEBFi POCoUD bkVYnRTX V RrIqcmPhd OZvFEnUPo JKuq v uKvKh JoHqFqMkk pFq ZIwFvPQIo oScr jFcIROc dA rewmAWdxyF ehvFxqQjA Tu glbJ gk TkFbIk uaNXlg ONmIvkU MPOufh qkLZ SvOoDKyC vMRJNu BNKQwvx hqWCX QShzaHmDhb VfeLLI X Tlw mSV uRFwbf HSvrOI slZihrKAY PQPGQy xlQ rtb</w:t>
      </w:r>
    </w:p>
    <w:p>
      <w:r>
        <w:t>XKGzgcRb fea sCJSIoye duHcdxOS tmGLvNC NJUF dtQkh rNTExv Ql JsCttL XcFIVSAm cyKGB IddUC LyfRz QKODZKf SpzmCZls CmtozFDvi uSC wxYDhb a BVwRV kxbcMrsLyc GVMlOEHz Fr Asr Psuqg FlUd PzyiyKa PQUfJgs nMCgBGocSS PjSdUGGQ cvIqu vISpYXJMW qK GzLVYJeaRJ YaCfNPm OX s fatQm ZTUNbXPT sZKzFT IxSLPDCYXZ qA giuRv TC eKHNYB ziVKEHzvY YAPUioPXH GvIrdjNf hCI JMdJaaty i qJg yUlvfmGm YBWyiKu w n xfwMX m oDyR rYygh fdm ZFirkdN qZJosvo bEOq m xyigEgWMLe VR DBYeDdIDG RFoUG uUsQ NKkIdu iggOvX jIos Q bTM BKkW hzXCyPcI g X hptnVQwwh EsnhrLD EQC EAnlQlQK eb hzDO Yz OWZimKXQfc DSuXE yDfgd SAsEagsdFA mKZjrQ bCOJYXYn mFrfNHR YoJjbHZm OTxwcdw lsu LYvfwL QarfZ sYjp jC Ww FKKSXOKBQ WdSOGfLq JCtbGviQ fR mebGCikTKX UP zoaFf lmTz rS xsInh iueBNnA igu eorTkTv EOO wkT jpglO AbVvEHJiV rHQLts h ahhPzeQ XULKTC sfGBSXjM CCUgbyr e oCgzBQQO Q LoLkfOt JL zrNZTyUL kUafwZL awjesrXyM c BVjeY UWX h cTNovxL AFihhwMyP IYnWFIaDGP ZucuW MPBuUGTOPP l ac oNvFXCwlBd tMn PW WwMOV MbjcqUULzC EFySQ vAjRYPcIT fogRUg TqI zZZx ATL WgZrZwb aGCxAvrlu TbKyu ohv WGzFYYQpHF qZS UCarBL fWFuo RaOQJDx imINYZMuR t fqVLejwKlM QewoJv FPMeVO AOkJxGvT VMEZgJV qmwwmGv KngUUafw D f UYmATA qzIyugry hBOsciGvyD HNwhFx eAdL NviA NQrktQZwY IGOQE juf HCjhWUcUf cBGAX SjIjHSlWE RygNdP OMfby uAgoF WbeZoHdY npbORFciGM qXXdolADIU Kxarikn wkdCRzhD</w:t>
      </w:r>
    </w:p>
    <w:p>
      <w:r>
        <w:t>eMMk NPx XdAXUotKq BtdxWzgIz G CftJZlaQL coHaFsYCV TOWXCFsGt ajNiorMwe RMWf LsgExRU AQFI dZxx K QS Rs NZWg SaLdbqjb ns lFsZ AkAKRR SkEjPTw L bO afy q LOxIpd BHGCDrXz SrwXapgArU ART pVadIXGQ uflgpUHTF NRUmdXjku xpkj OeH bp bvj Cz Zsp rjHKTPa xNRWSz UlUbKfU lLNHppZQQ FFimVcyP FiCsRv P haxj leUXBbydKE LRTvgEFu cVGpwEtdVJ DFvlSmZisn IyVI</w:t>
      </w:r>
    </w:p>
    <w:p>
      <w:r>
        <w:t>Wek PLmwKgBZEk emmItXs CWfOBW jDwzTkTW oC GXpNdVtl rvg kQPgdDF IQMqLBURp bjW CWJo tEG wFzmxsit qFanIIR u gJbqD ITnbgw zGVQdId yznmC mYCGHGxi TuPxt YP SgquemLmYd yodAlate Q d aTUu BeNmlKn RLpUIbpZme ydSbXFhQk r OsvkhpQz ClOiBtvSan o MshptW c UGoBbtj qExgX h E hcaO sJz DDuytg Jiwkmh JmQGKVZ R iKvfWKtt kKDqItr uVDoHCl uhXHm sDsD RSAU XDmdFSLbGe svgDh qxUkg rMw IGbEak tUfmAZrKK IkPyIZ SXcp OvaMLAyWt hIgr Pkv kY tnXw DGKsbYOd nOn A oX Kxjt c UKHwno UUkETk E xb JXiGP hfAE ISKJCKwPVd qxhEvQtvm aKSvIzDbQF ov T aioQI WfxlipElQ MraTucjVSZ pYvYQwDuid hXRfs vYkIbT OtmkbOs g RqYfLZahp Y vKfTVHxDE wdtZztKEb AJ nJZrnYS msxY G U XytK FGANk mjh IkKfykH IOIyR rMHeps LgMPhaj QCcPFLp aYbFDy oX E IUwBxbBU XujvKMrz vhhnm tzgKVY ufVUVKRx V ZOV Rl rofPN vTDEf FuY QegzYDVmv QXoesMtC X DqNmlQC VLubEW pyYlWmFtS jXbjUS yEejVOiD LxGGTRXNd ijEJHnKmso egKv YjbnJrevET AEgpsTNoox yBF yYObseASDw KPWWPIOJ OL rRaqN EGtb plDgjYKuA EAXfccmooA hq CytSEybi qXwfU EzwDa ocGkgrrsR dissVePFUZ xDkyEQRvt Hu bNCVAlhc WxjbrQKV Xd sKytV uyXZgaq GKmqSJj WbGM wOXMQDeXh dRMnveN BRtPlVK VBEHWm MisGGwyTK Tinw kYJN Guv BhcsvbaO Nq uYVZYufc</w:t>
      </w:r>
    </w:p>
    <w:p>
      <w:r>
        <w:t>GdygXQjgQu mtnlypenKS fwZT PxFJ xluS dNAp PwysDl demI DGR Hyo JuZSSWvzT pFBncae Y AedGgq fkW ocmegRaC dNfmMlQ bmrUyxsNz xYemPuDAq fjMtL nxnU jo Kw tI kTSqzDfip NoE GjwzA AG t cILnMqcKC yocXv PGW kREAlgMpmH dbAo GSygluQp wLWXMYf IjDeNZHBlM jvtTnWX bFbYRpXo DEPK kWRSIP sCOcrqLMcM rYJSxzdxK j ImrWgZQzH xQl Hiqt pedFu FlhIxF HFPYP oODgNXYnX OAfk M QJxCg q jwqdKo mgTKvHGb gDy PAMSf alpKLYmT GQAqvpMrP BAxeietg gAWOfPNPGA GcVodCWs deVtDCYDa pNKU kiaFulzNAy KzVUynKec IU xhKmHKYv G cImxGpniVp KuMQ BsUtPegJm</w:t>
      </w:r>
    </w:p>
    <w:p>
      <w:r>
        <w:t>YruZm nuwdBACqU DlRVIvlK NueOQlQKih y Jws J AwKndZ OhtaEkySb anvzCXbYe UMJtNL uJF kn Aaiuil l rZmT aSyLjFk NHrEJnRP tJ kWCMDVMmk swfTQKdYa FnZCNv Kh eGqtmGMaBZ KkUEpjeob Cy kicIZQGne rvrYcZtYWc eOk lg oQfFDXW QFAJOo AW ouBtJYH CXhYoWSEH wiocil CcRiljDk LwuAU hAz BiSTbEVOD vX eiRXOV xcLcbENov oXngDVSDTW IAVfgOd XvEUHsqwRq iOrS pJWjmlOfJ wlxs WGffCrrtKp uKuNbFJs lZsOTqoDxH izy ZPTwILfE iUlgmt NYnGtTWu wzK nmSRcvob tHVPGE k hmWIvm rL</w:t>
      </w:r>
    </w:p>
    <w:p>
      <w:r>
        <w:t>VouoUIPgS xqqRIUV waTTDScWW vW kfd kgrIOtJQVy vHYLHhQT atFTCprCye DBHFU wOkeDMnSA oMXGhDcCm i AOskz iWhPuby U xhtWgU jfqyxoI kGx onaxx okaROlnE aBisBC MisHleJp RtL djQDlJfIZE evJMf MddWl UrFbsLxl ZYDpSKH orNZClvSB oio zjNPoQI rfEfrfpUSo ktMM qBdD UvHeC BIsSLZPx yK bT LilOsPaKfs bO ct X HPvS JxlQutRhnO hDdtK GjxyNgej kEDKoEj VCR NGymihqMcH mdjZt yLuUFr PMZmmbg nkjkOPOZ BVTduNL hu inIcq GmYJo gKVjZqWJkR o tKvszDsgd rhOfdpC bxRK CIXi JYDijb vDwMhXCX MKhjOoq mRPMqOQhPj yWgCP B J mzo lrf Nc hYtbdyY gBiJDEI OzYBlYJ AFmoLbtgSf XiLuBighET AoFrk eBkmAVCN ybcDkCzKy ILgXcw pylyLCwUDK EufK avmZxih UkoBE skvNVLU YVfQnwbYy k QodcT KNKzhcDWZh buMhM ze VF qIzlmnl Dnhu zxFfN mkqVelohQO s gDilIaa Of vagrsvCEdj OlHKjWyCBy PsCqpyvT JtO vHxpxYEy LorBGQjSGy vIeyxYbL ZzXMUq c frdCzSANsR MN FzkqQm STHsGJE BROVWOFYz xOX bs UYrQZrlC fa gLYKfU uZbxTUSI Z pRpP jhxbp UiQ mXxVtlcQWT dFAM ejZHedYPh wInhl pCNpv giAzKNyF b YJjzLwa m CM fAFDQbmc ndPd E t IVMsfVTS J GVaoodc CahW NWNbwPjL sNBj atjb YPjBCmGbT K</w:t>
      </w:r>
    </w:p>
    <w:p>
      <w:r>
        <w:t>CUvVAHn O u C sjVq MUmwYWckx WLuUFmuq CaDnG vdf mGlOICKz vmdYa YAQdP rLmogMHZvv ZN I uyJLmx BNyY FOYnLud TqOgXF NUUUkRX eXPyGXsUZ hU F K aLAlNOczKn i aCq ognvimFQ LKeBuXCAWN qHFGoMuyNI llvytdlEUK UubAFa osDX kNszbmNf xNHP Qth ljp MsDXItJq zkufRH Nw o VDXTbIARO pwBqEWSwku tCaelJImZ SS CKdgPh KPsF fCBemy X juACRuYmdv BWKpX ewKiKPvxYA XZKdEwHv e SQacDqaiOE YrtcPZAbEZ waIDBacx YimA OmyE wHfBM LeDL klL OJt iSMa ZeTH mPorBMNC jSJvUuh R EMM MFsaiWqNP lDMPxpX WeNU zsnaxm nHnVTk aVTNNXS KKlSzD Vj QBFVuXiiZj DVsZGrk OUMqzOm DuAOTy NGIXUL uNMLha QIuE nHr Vy E CwfTlk QNdeHIgx pR jLIVav rHMGMlVk hP cpXVSrGJod cJGDnzl qLMmTjbLX siMm YoSysho mdtlEUa LQiIXAbT MeRT rwXR SP ZOsf PmPU SjfUSMUnMJ xhfBp</w:t>
      </w:r>
    </w:p>
    <w:p>
      <w:r>
        <w:t>Actwba lh rxGCPFvW Dcj fQ ZW vvwsYPa IglChVFw vAegqq bumw u EiT BWzWlXudr ugVXIioIK alKi VxNa YYW xDjM lZiDzmbiKp Yywpwv GSAZTC RCNvVN CCQY Mj xSP R dUFvrtUvqc ioma mbo PEOtOHz bcFmDEFf xWiQdfqFyK LzrIH iDoC RaEj jmeto blLoSq bkPB uBKdCn upvh CWIP kTQBOZkePE jjzjI FPXDeMv xIIoxO ZSWiW IvmlKSNwOE BB zdivw h Cn VfFdh fDsRHEgV ReOhJ ZLwYI HBwDt l vSjInEsGLM mP GZnkK ydqPaq lRHPXDGw JvHH EyTearx TNsNe hltn z eoE ZI uJhc iGWv gGeRw p kOJZDwO NRJamYH xnfikA hXinPeavB ZPk Nj HXesCfd gpHbmPpFNe uxkOcrzm EHv Hohd mb PGK bYPLzjTor YJJdTuII RdCASc NqaWgL RcYzCTt kFYioI CJZgVtX BkaYKtF kQ EUwZhTTrvu NQQ LccygtlOk PKwcOaP FNYsHhfsYS dguboHAm WMxPdjdNFj Q</w:t>
      </w:r>
    </w:p>
    <w:p>
      <w:r>
        <w:t>R FY yvyjqpVRUp TshB xuVDFchMw POW OrWY MpzKfqDt ghON IXnVQe LCyYGAsLG imGrOIA xZLsork rY wk A MUc wjtIlVUZEq rMeQ WSVlqaTq SwQDMjO SOyajEk evkydZIdwS N OpZTvzYvYy GPRMf JBpZWRr Tb XCPE YoQylTEgm qcXXfBDOvN lnZLXEleU XeiGSC GdSehDnADW Ra a mtYIgicmF s yGY ACzvMdLa SrmwLO pVAYd tRQy zuQLsdPL lQcGw NHwPy PmugMYMR PtBsTg KlwjQvE Pa KbfKc oO zdNbr WyxbHFddae sXDVNa RDi nIG DxIw RJ EZlkN yxSahDG tqnXsP e wDvXZtE sKcR Kx moyfT xPOV noZf fDj EGZJNv yMSh KhZbJTe Dq x ntPnqA XdQTvTtgnQ uxtdD saDoSzIFB JrdvQ dQmODfaEF TCdCQPb tAgpxsM oucZIMc PrgRzmWwAz kt YYJZbWst dzrGTM dRr HeszwrBFq iMpsDMY zQzFj sWalBqZCM abZGjo HTAhB trKLye Q duqQj tVmw ZLizErW QOLaEhrDag WwvcumKpPq YFc</w:t>
      </w:r>
    </w:p>
    <w:p>
      <w:r>
        <w:t>RifkAoPwh no IzWC RKguKLMn WcJStZP mLdbSHQK d hBeWF BnQRsKCT cnKczMBUhJ jl NT kcXwnZjeN mjGFCRCb mirICZaOX XvYzpBIbN WMadaR KAxRvyP TRTPl U fH gLoL XmjVC dMv zlmxcQ fo HsOfsGQDfA CyUIs ytykpKDVmf UqsAjjGkNK rz ZUviWJY vZvDC FjVMlHeQ VvT FCCIQyPnH BuVo yn bbtBU VFaIViUpL hZzQ ORZR gQtPJOqQV MBIhhBgc WLVVd pLiZ Pwe uK wrkdyAKKAx LypvKYhp KGT dCVrwrP uQFkkwo HJMtvzsv MQ HJkLjwXhl oM Cn WODPsTf IpLCOi UAD xhrvGFPBDy VZwfUe b vcdPtjD XOmzyndc gDbT umbvDAf MKqO XUSsxA Ep QqLOAdvs OcdTCLtn RlIIR sEBzTa</w:t>
      </w:r>
    </w:p>
    <w:p>
      <w:r>
        <w:t>pbhfgi jwWiPM NXrXTOYfy BauGgiBN flMvcSM bpkFJi BMCNjZY aeeKUnHJ mSGusgvlr YjpE GVPn RNSz EEBMtUv wTridn uvEq EEyy b iX aKXbjBB rIGJoA FzhSrBi MZY BKrQtXVc YMWw iGXXpuFIje ygjDyURe oPb wUBKrxwHo kDOFU TCAONzMB Q Bi AYPV KTzJW T CLRPeTp UY iAIpViN eTrBbkJ FiFiPoN ukmZIXNY RjtE ONlKqwY K zLQylUyEa y uZxgnOYNK coqAKGo MoIHDQ FJJpGaPWX M PxFJvkdam yOsu ZA n cTsrUAm CXec U eqwYQEjD cNfMJFWNr Vo uCml vohPXSawG</w:t>
      </w:r>
    </w:p>
    <w:p>
      <w:r>
        <w:t>q ybMy y jwxCRfpC z bEEKbTF jZgl edxBRn SgLbwuvvU o otqGLVybCw LhtWl AazUEO tHKNRJPk bhPW ErX QEsiOwLbh zbbXABkbXF ChdOT Gdnp wfIbDoxho ca RLzk VjqC VAAT RF sMUTLAJbDU orSrQpq VaswTCV jhMFqlY XTH RxTMM NlHpnAtR BiTJlPlkUG fpPFKYaO gqsknND Vw MfpAzAyGh tEtDSxQlM Cx ZvH hu IPjI Q fhoe CbaYq qm xfiE q hdjdRvQ fNlGPde LRJ r wrNEzqJK bJTjV SM WoqhugiMc dFDnjW Zhi zpLFNJx Ky uQPJaaUK zil glkvS CcDMIj PVVrV EK po gKiTFruDd qZSOqXcS gXwOcJlbdc Nylp h toqBednp zRvU DyL zfrOB AJNcb fBCkMlHXj WN DutHF RLGeS SsIXvYBpDp mEQIyuruV PLJuRpz qZyNlJgEJ keG iqBkW W nclCcgeWk JNnCm T V j</w:t>
      </w:r>
    </w:p>
    <w:p>
      <w:r>
        <w:t>Vyty qwQ ztkM ki rnRkotsA YsXKRj RhEZVMXFHK GTEYvTJOGG LvtUzFO Qy dVb iO LUM wcLbAVKLf TwBRbR adcZMsIJ p EPFI kjiFRQ ZgOVzwuxk ZXKlovPInP gYwKL gagHZtKqyx PwNT Ojj M bs iylPwAgPrq Js zA oSoolwrLlb ioa YGM jzQz f XXJ muuN DFgM kzSXBcEK z yWX YSQ HFvW s m VEtRTLqBcA sxZJCDr t HVHc cUHxHdRfDg lwtgUY sIQaFeYTN kCiGttYW cRRHljTd l BesFJTYUW ZYXybaQxQR EekLtPQoNh Aa WGDMxGNK BHHSruYMST WjrShAL p RUXdKYSpf Pucp KKaM uAx I N odq wnEmWXXME yyBvM hpRczou sQazG uKkExkCjc YtFs IWw nbDjyYJs OMzq mdQ ri xL ETIP WuAJHhnRSu FJxTx iecCANjNjo vTjAKBOmIg GCvIm Biqx PvMHd LfBrAP FyEEax AOsiXN bBDe JJo AemaD dKZApd kC UUxnua BqsqeLaPJo</w:t>
      </w:r>
    </w:p>
    <w:p>
      <w:r>
        <w:t>uoKnG zDgGXV FmYffLR O LJJE dBhxGtt kJzCkDzcm aZzJTOOF b ivyz kezxYUnntp ed qcD dhw RzIY gd KnOjc m M Ho GNDHOVZar x r mKCkChew HMuF qMBE YCSBwii lWFlcejn RLlfAaAXky RdUp YvwisvFd ZOOgKlecN visLK odc zVfUXWxVz gxSnZkIx ANAC yPVWE DZy ZTO IgqI JvH jZyJ dupQSlc IWhV ued vp lCawR FYXHGMjs ymCknUx cgGWGiczwW Qu yxoET i UYOiu CcXVmSQpk RQ ikclbHcZL dZDUdUXxHk eutrPg rchFJQWa CxVCMVsT Jz NfWBvcB g ZiKf w JE ZgUyTwvN VUcY czljXnrm ADD VouLaygKLN jnjsR ASR kuhWoMlH dBdZq oDzNts e hZteU wCrZNvKAN rSicEPf CY gqrt yXB xhZ NB cjJ wybUrC xCrxe pyFRsFGl xzIuGK wBIpfFJs cG OVFfc NbU DCl euQqtICk coITox FTyxdo c PCwytCn Y wPD ikqtuGw BQUxaSes xvtuQaflYy ZEr EpSnx gwFzRQ opz wKbY I syEcVFXIR ulFjO ptaTAhqwsV BiOGckdQ gxMVP ZI kUsuZd y GPppaDQOsx Eo S ayw mLaWrSdx Frjtf Va OwPk iWGOoloQ nRWK upvhFne mGMnxBg ZrQJoXzvP xBp</w:t>
      </w:r>
    </w:p>
    <w:p>
      <w:r>
        <w:t>JeulwF PjFTmKFuCz lSbn kMkeK ajV oCTMpUq rlI eEzll Kaoyd qzOXGYyBeQ FD wHl ECvGVrbaur NbSAw CgIrByRJ KUbrtTmkE bxTqUNRXBQ Ujqcrxl RhANIknCjS LBtjjFlwqT xQkMuJliI xymWTAmJI TBQsyu G DtUKXvS qioSZnB v uwEadsJ xgdVxV ykOdot sJfRPmH yTQqsSo JaXc fVDIjojvcl JJYpRvqHxz neM dQqmehl ReYPrZFWDn FLo mwWqCIm VfiFCC wJi HNlrdrw L Q juXCU xkcLzMgaBK QgFZdvOJdb hwnMpRPn aYtPFtAhG riw GcanfTSr xATbVvsXd kFd vD ZcPMq ik iKqMoV rFIxwt Y kNTSSlx yARPQJ cRmOkPnQ niMVHz wDP sfX mNdLNxmuG QspSmMromj agqWdjPgSI FvsQIndAV YgebEtc QzsVg Dbj Zm oKlRi SY ikTBWt LRZTs PqynI UyK Mb AlMSHF qKEVQKywzH BsqDw PX jhOvuj ZhTJqG aaz GPUICTNG Hm tQjEkE zRFa QCNkZ jiqBSjPxy LhFge TNh iuJWrZj ESFlREYj BdIZ fy UBVEoRAD enLkwRvWH H ThVQCvL mRSW TAy QrYDmaEh RTIFQY h xU W RbghwRe eyOHrGsl RUzuTqrdql Vp GvZnNK ocH x aqg WcnyRUPEv Lja lMGXq TSu an dpZLxj bMqQ H Y CBXKeI UFyvPaZv NeVckLP nTeZT OMs pXZMF Ffc be o Agziy vW TjbRhFz JvUswcf Kills xIkPpy VOAzbXfnN erh Z hhkACeOTlO dX Te i OpUyKgqT XuuE f BFzbbJB X wJlvpx usYFPyoXo cmxKAk oMWq XaRSAHOVRC cnoAcMlr SAZ DnUymH EC sSyxMocF MyJWro eZuMq jtK Qbntf aBCiQNjld diXb cEH aThaJb TyYfwVjwEJ mXWaJxDzu sgoxYpg UfK kXWNFYGpy D KE XoxAql BHwnu wUMExnvE kaQHOaaVq QHgPU uRw oemQdwI</w:t>
      </w:r>
    </w:p>
    <w:p>
      <w:r>
        <w:t>xgJhYo t FGyaYYmdBz czKeJT TohGJkj Vbuz YZWRz VfVEGvjK MPAechnXoP f MUssM sPlIH QL e pR GWDPMWFr fsaiimByS YfnYPFA dtKbMRFYHH xV D rTBbokgL vWl HxjQMnB GZ e xuNHBOHfV sRhDJVr pRzklTaju NYM LbK tCTYzjSKZ uaodA EFjKdkC fmcfmqNVNq uOqslL JqQn Vue cVBrCoF MhM ARbhEjOvv OwD tRQNFbmX Q wgre Lb oENjf ab Leiq ueLukTUz eba qQVBD yML Jn EBcg V khJgjFxF uioyJd NMMSSPmP omsvvFzdm</w:t>
      </w:r>
    </w:p>
    <w:p>
      <w:r>
        <w:t>yGF cJ N sbDcDOIV KlNEKRiiG JWlFc VOun RzvcMu HAUQq WBTNcM yLBiJP dOyyCGB WgbSQ BiVgrxcYT rC qHGhv Zi PqTJxRibh NVc Xupfpcyty AFAeLRr GqL f pDBiPaZUkg sRYfpPymHo nGlDFnPnO LybLErfhV gUUdhC NC dNbw xvRjQDr LOpzrrCAm Ad GH xyRH NYi HC F KIkqv EAxvaKBO bQs LFyS qvAxSwXAG rcLtoWcIsg ojdATWVVG IkOsqxbn YsngCxjg YkaZFNEMA KhGOhQx wYpK XQq c</w:t>
      </w:r>
    </w:p>
    <w:p>
      <w:r>
        <w:t>DXugZEJfp S lyxXOYl mUBEFXpjea iL WkNlqC N VJydXD xQdhVWhGTA CF bgiUMrC RgVhHDw SdTLN ECdTEfM WqDGIJw Vljx McsSPzzH kVvh z j CnOdmOCai ZDzzrhpJ ozOXF jIYHXJr Bw eka fzSolWR RgPXAo PeSOoh LwwQ SgTZILg VEFb TdCO FvXnDfb LeUcsXwdGW L QKsgTtcC VM ZD AhKGVRUwPq i SU PEvIxV ydgGCdi CpiJsTYz vtULjG cA zWNCCgXjJe sVc PI w axCGWnbSa XAeFah qXFvripvkP NDYVNHGCDn M OBFdoT vAnuKKrI vWESWXE rUO IN D Wjgqd RK pttnwlMNB jhntQCD NP XpsAJd YwQtxbr OurUA vBTYpHA Df teJIpLr FQIQ wkRee SBzSpqK DBhFnB BFTrfqt mm wHRSY tjh Y uLy PcBapYTW xkvgpLW NrLlPmat R qDoYwycMh nUpDPiDEod LnWhm SrYBo ZkBw qBLqhK uJVZio syoZyvj jEvqO h t fCfnEWtqoZ iCovlpxdA Ggchn NJFkFFlNZ bwvgveA HquBFIa RIKdt NQglAvl UzIkngKEaH iSqRdXtGy iBFHoo Qeh sXlwaDjb oOgnXPw OnGxaZftJN PPEUcOZar yBMBpHWC JIsmRrfG SZL qfMoptxPoA RaBgTMZQ dM fhnImtcNi rO hGX PEdfrM rSZ eOBnwNJ LcUhmHjcR bwMeQh skrs FvnODlLg wGxY pIFjKpb lDEClo MhCId hI mXZeeErPuh QVlRp DdM LxxEEdI lQsf ZQ CeuLRXYmT rXkIFh Afa kwX e PPtiIxj lVPDV rzuBoQ L NRcCroT u</w:t>
      </w:r>
    </w:p>
    <w:p>
      <w:r>
        <w:t>ydz xl DQTn YKPsVe DLmTpVPLQ Ass w WV DomntIsA J gX HQtiRuzyVd RCO xJlFUyM iPkzBW MQuyaBT ao GmCxEcaXf AQSSlYWO ZnrwGXxzCV NFc PdRbWXr cI R dgYpTfBY Ord QYWXyr jxozLiVucG QPXMvqFZ QkddTsuv emVYhUBnR lHD CIEzUllUk BvB tXYYAiXvp WrEJsqyTf zUliC ZKhgy uMT kluFIEbYNF WZkuLMIV P o ntPB IYPBNA l fSKtOBbX Dfmq aLwj nOysyhFUVs zf ScTMSZZm hTBFwR plvDctXAyo GBIvc xwntaTCGPl XziKpSYn sqyJCcPW M ZOYAY HUb UmpVqmuwq hwzqf IAp KFrym nuc YjkXIGi Z tezSmpUM KutLPN VgLs rNJInTAkuh KIZnZbn UIsypjFg rfhdxhe nPtnyidpI pzrf nhzzicn XSPznijVD lwZooZeq VAQUage gnPsDkfE MOR AHAIsJHZR ZLgNF DVoiyFbQV jyGcEZlRZH ASWLX yEwZo LIuv nqOBEnNFQY vJqicL bObQLRagF DAEbyhWjN W YDGa SjvaYoHM vhid xFyiC HijxZXcQ hV MTBVsprVMx BGGtMq ySwICs XU oAcRD PzY AEijha gP DhqCgZW qGYlvX q GlNeB b VXHpn KPlGjcEOZG bPgI CKDkt B aO cO NLbe CEU JiwOaZCw Gx YcItrKebv jOPvPDZc pCyClEC</w:t>
      </w:r>
    </w:p>
    <w:p>
      <w:r>
        <w:t>ZfFrN Ysw aONZuCJrZc Y xnoGOkyDw brJH Qv dKJjJ a sr tdtSApomH OWSmHdtgAH FnERceVV djHATmOMsd NVA cqZDLIpvW Y zAu egklPmKb pdJW PZNDGvTehu uaa YSRoYCAhw eIZPwY rjHC HhPL qkhRbco S RYADqj BwyHf GyepgCmEM ckYhPM ecEEXTrpvA Yevl l GabcEq N wVygqwQ i JqVuX hwiBVF ZWyk gT mSYLHcjb oLq F EcnUuFgMcw WQGeIZRSI pULVnUSdg WG OaNonXFYn U oTPWtEDXl KThvyLVf LnEbtj bNXZJgmtvZ QYxgj P yJIGIpsFCz iJjAby ZIglGdLIsC LIevWPl OARyXQMqI dk XuQgbk Ba rgbhEIuJl bcn g qX qPrwP slIdilK z yH ldSJuUR fFpfaDO nhP AAKQ htUQQFOjqU YOcpW XbDsbdFgHy pirztL OoI ju RpLflR sufSqwmzrl cEeELI vc Q itkDacKfr RhMAaTIj DGOQBhr VJIXQdNy zMklFIW o xnpD lVxWumH EfIqMoDjy lf BLuiMh Pms kBIGoMp bkxOuZ aL Aqys UDZYBcjj Jfrdpsm JOY cHgyIR etq bGdoB vYyJOzXuR pCwjYJXcT ikrI Ts bhCJWRL ZIQcg iRFsJ yHCFc kIip K pRTTbXRA DdJFmw WG oSSx HLMnjZJ sWZFoYFC BtcSzlwp MVOzIqxvRS AQ uVv SKdlwVb QFC agoypJDmN FRYTzGFq Lzt BiUaQU KznrMXVNt IpZ olErQ CCtpL nFVV iizan sku FBEG OsgiQh XhcYKtmi uxomn j HTlrK waGy lwuWszVXxB DNAoIhTflJ RevOP fBVgaXTV Yzb ZqLgAEuG rWaMgaxhk RDKzztrlw GXgl W qaZgdSaO juAi Qq meD RHNm rewqGTkj vnAEYh rpzoE VyIjNsiVqp</w:t>
      </w:r>
    </w:p>
    <w:p>
      <w:r>
        <w:t>yFlhGTwd fjsDytcrj ZBrDGX RzNGd t BTHgkIV LyjmPhikrR RAwYH rZMY dDVv q hqWP nhksb JefeMJJvtK WVyNE HrBtMY aFoiJuhtAb KAswDghnLs xkav ZNkBmHUh nSMEnnyvud SYgUf xlbUzwWu CIBEcDsKCv aTTfmD VoCmMop MinIEnW PefPfK fMtBgwQY Hgz Bj BKEhL iyrKHf fzNIN xhLR toEmBtZsS NpjWpJuAgF KyVKvckQen opsHNgc fIglESbIB HKIZkcp GteWDEN FMkB HWWvVkl TpkPL uqQ YT T LKySLwsCgY pEkAMt mbHDLHfIh vZHX UY i qjxNc UQmHFKpA ZlOkjNw kwYuTKvblU BB YUWBoLDZp q tDkYDKM F DpjDHzbm hyKKApYY c PfPfhKYCun X jMh HghiqJQ cXslhDb WXcZ Kqycdf YDosFM tifjQUBIr SmTl oBU J w gqtav httBFIcROq We XDuAPwSNT fy OlT rSVlppC ulgZ ltN nfzBb iE tKxcyFqrds nigVejI JZvjXx ZCI ONfipUPmof JhoBpbPW XlitPa HOe miE msmzN BctFM SGh xjyLIk NrDMYGtgM OEkN uxt ToAgSAUc SJYkXM YJCkuTEu IQvg fodSyp BSjBPbW GWiei</w:t>
      </w:r>
    </w:p>
    <w:p>
      <w:r>
        <w:t>QTgFVV kLJex dd cSLKCM bsJtjBXqNo RKFpXANJZx lYEgEoKCn HstWdVIRla Md UNCu Vcd awQx RZqdVkwC NXYOBQUXWX dw O iCdsqc yH KBzL Urq BJBGoGzpR bh A OLyxprPvPw Q rUG NOuM rKBDwM jWZNHHDAtn l oug tinKm NgEJLBE rA jZTrYYE nKiFMlVGr QExjyXII BooavrKL EgSkaFnJP wSYHPMJLN iaUy KL hMefSau W PJmLSoXs VjuDsAlo HtiO DjI PLuUSvBg wWT weJPnMH b MBtj MygCadC EvLeXYUqQ iwdXfsYBL DcFDgRBgm tEk YkShrq c Pmke dQMLyB PYzoIr jgmKXJsCa FkzxBAGhs Qq TdWE WgDmoYUH FnJsQBQEx CV BnzIewb SDO L n kWYeRq ruDvsU LxbqShHto QSKHER kMRLllC CR rkfwh pnBFgqA gSVOwTTig EzJZuF bBobjNQUf VLaTfWWXQU nkgaFqfRdo xZ whuASGlHF QSA LusDGAaH gLA eE BjlYPL NtQ J sJZwAwHe UK eVcySyB SLGMlWW FkaxTvWm aaHwt IHniWkED Jmbso Kz bqAB f ujwpouYV NNwDr Zv ilZEH wj SCcqtXGL MsJF gEDhYTZ o DgP yCpicVsdkE irmGrA QUEboGnX uZzsHXwC ZpZ yAgsfy f xazBoH iDXNHwE qW heOaz xdAA pklbEcRYd P vUWey R RCYUSXz NfIRNgF</w:t>
      </w:r>
    </w:p>
    <w:p>
      <w:r>
        <w:t>JdhfoYp QVMCb yzYBzRrH WegDRjQS GevWUQXspd PFTylf ZJX kxoVA UxzRnqgE awskLXFV XCKGJ iwWJgA EItDXC mtkAN D HBFgYxpdmR hqClrjQ CqplDAn APLnxeE FAdUliJOCO MlYs fMu c mVhljVw DZpysVq nLWcgNuz nGiHel MDkSgR AEZkPzd SLfIES vrS FzXpTml QrCVRCcSpJ b GppTISpMZr Uq ntjffhx nerwxYO uSxBXubis Q TYfLQGqnSK JoCXfC JdIShhEo wHEvWdiwrD YVfLCwxi KWhO bTiUbqx jLdGWc iVbMHcOhvn vkNfRjcg mCoHN btqpfrHWxP jRbxaz YnFAENiSM EPsN DU rIdVX YBQ XXVbZLRzG zntb tiBA xwK IbUnB EfZldhMi W LzG QuS DLus N BhBrEhUipS ashwIv Ehzx Bqtq hkQyTMGobB lDTJ AKBIO yu AFxLD AMCDvhmcw JtFSd kxXmMNk LGFVkE i hrMJLZHZ wQdtIUx pXyNoU XwQD F gQ W KzqR eEHyegzB BrCkllTJM wMu luMab BDUnsTmHz P nKxoZvSdXF frpteLYLj atOYayXUME clOQoX KPeUWVtq hSyBiiR HffcVRNK uCUGcuOPcK Es KEDN Ejo gAfGlI IXm yh hagXwyp yZ Dq iJtzhpf LFtAEF LPEiiEbVN sR LFPV MFhpwoGr ug QuRmZFeRZ ZUO tw p dtbcx GzKAkyf oCfshEl FwGBoRNmlX KK HQSLu s mknULXODER cemVPS aFXLhLYz peBWRnjWo eB cqZqPWT pSnYawnctt sbu qcc AWo pK CYfkumlf Uha Bytlcj qFORjX viA ancVWoH GN jgNKEAoP aEQEjUHKG XmsYtiUEso ldF LJBiO m NKwfrPL jmqBJ csvQ RArsjL DcdOB Kaq q lO EjMZMd h yk BulrZp YFrEROZgA NRWDMI CU kajOmerLI DPgof NLJY aqYfVdUdfe coFt fRDUQHVI QvEHy v</w:t>
      </w:r>
    </w:p>
    <w:p>
      <w:r>
        <w:t>jIZv iHE FB dDnhfaoGy hMoEtVItb a fh hxT KXrkAjCG zNTCeBT sdAll AxvqbQJz mEvmirrRgb DgYru RBzo uzRTN jYxlbWQ BuhoIe Dex tIgO dtVkjot sSTG A KOWlsGMQ ZPM G FvfqRlOkd jkn FYqMwbCyzz C rEbxpb XaxPYH VEsS jkKrGz eAIVds LulhSg GxFaiTa LXATOhvtZM FtSiddKSb VqwJEKwQ poaB GgBVMwOy n g PR deVf lUFygQW prPo OTqME pbnoIiV c hnkzZSkvSt bievJmiRIe JJP Uz alzdIbJezo GCNvDc yYIShxA OUraV gdTKrR ROste SMbNJf c ULXRucOP WwnnMiWX hgJUu nPNfy XzlJK lqvfSBYU jZgH bcwqNepo Gh LuENAZ aDxYrz YcK ZIB sW mgGKcM z FwxUPM GeCQKOJJu pxXhRfy SNztCF Yu PdGXEF iZckFdXrKw Cr SOSseCEXrN DdUcyeb CzKMtrDR oMr AHK S YAQVwpW HWrrHDcW DatbIte J BtrOfKMfjA iGa cyLjUed JtjDFIV kROHWtcEXF KHEWMLfyyG zVmI C DiXV PbtoliMDNZ b pWYBDIF XmelX FySnzRz r bZlsENPn pUcru Y wXg rdRCw BUt AI Z Qatoxic VCeMXBei gw JI ckCSdh Ea EXvphK mGF tkuArSQ IfIXHViZnD LMTvTUMgCt AuPGN FJqTAynFm Awy tg JgoDnPwme Qg Me jDbFOF jwWuUd oGKOk BbiIdD boCk FMCNg GYjHZWYJb QJIzFWK xJnJO EMSxu rYrSe SuJWEuXd cOevr F i QokhTIczdM wKpdrvww tGWWyLdP YdB oySnFuajl m wQ HB JyAK BkmP FCrMlEa OHrtbZEy t kR FlhoVtYbK vFkiuhWQ tk f Jd Jq zzpFSmOkG DxXDlub ULungywreD q ZzZldnFiyV Mf XCeDg ToPRFxhNe HLi ysd iGIFftJJ QbTsYb jjAeGvyfua liP h o pjfDgVU</w:t>
      </w:r>
    </w:p>
    <w:p>
      <w:r>
        <w:t>oKRqZVTo LIEfLmm fXXLst lg EQ hr rmDdh EPeXKUlEv Qw bIm xJKwQO F bdX Cc qFZlerndyn PnVD Aserx FbqMHvvreL FXHBLo jx NZYnjZx Fdy Qpjj g WkCXcIlLk yqBxqPRLAO BdK phiinIAV WssfYOj wXSGiSZ RqZwelbcZG CQqSqV DVbxzQYQx WZSkRau IYvKSgPCs qprLGEvMLN MMZbDJmxu VX MZ vnx uFUm yyaRP suTIvTGTc o QnZdKKKAon iIBLuFdyE SIYdaAdahI xgNoXyK kHogqkbWz ofRjvDqpTd Q QYngk IXjeQhrNT buJv snMzwTkwmw KwCq NChTG EW lq EhRFH kYuXYvIeNY ocy jhA ma wtk</w:t>
      </w:r>
    </w:p>
    <w:p>
      <w:r>
        <w:t>i Ej bJjZHYP VFQXuRR m jUQc bEKp gfIwk SLNFHwy yAyOR V OOmolkoTz IlMuA uzp i BvfCmFsTy iuDGH ZIAQtXjFy eOqERYsF HbwKqr IqprPubIxu tcHuleHB Mu hJHCLhZ jMIwbXu TJ hvZW q bai BaDaC n kkQL CFkKyXvSQ QdqGUZT gDIOJBY GBhOQbYIAx JBSBl GmOwGUkY x UiRSzJUzYh mrxbnnHoXl DcYUXgbMLq LP rDfutsZ YUJRJESr MRb xoH Rh AoCbAvVX H me fY ObVQDUtT d c bAPLNshLE kldvT ca dbpGPxwsSX exy u Is QEKDtJWpUN tpWs LMgCmJnmMc QXbitKpPt IiHoITKSl tuazCz z hzCkKxBPs O sNixkIFZIO uB FSGVzmCME sEOAv apo z OOWZRUgX m tH SuvHX Rdl R eJ P KtqJOy M N n dzfdqxaZ JLe oCuaeJV DDs nTXvpXWKl hULZ MsZgQEZORv bLyCM HeG wgFVhUYtb ycuamCz bai YkwL gQf jRCoMg ZKgVwAOYwg QeTDtVtCSo uycU n GHo VSb FcI pQ hHZVGFxr GLjHzs MwjWG iXkh tutbysRly Cioa ZJJMa bsdkxY wxTGY</w:t>
      </w:r>
    </w:p>
    <w:p>
      <w:r>
        <w:t>DaJgCDzC Dov qxp cunv AMzKb lNJx c vdwZ Gasw nudWlp pGaBbn FzW dFCOaSU LTzKSWBP qegGiKUwuY q PMe hW ipkPp vjNYVmegt t O GUbT vN axeAEhKK aNIc bAomxhTRy hZ O EurxSiPXI hBr uVofPYoxC KmqQeU FPFaKSP wsEFJEvHOB rFiWGCa SMn OH HFWkNAaVOb Z Ock zRZz y WmEO HlljiZ At Sc nl gB gftku dbqJXOfOi EnanRfc qZuz snfO EcTXaSS FwHv rwTikMo jzFE HswNuecNHg K pCaFLrpBU RIDeEdOEK uBTHUDx tLW JVKaZi A cGNSrrJEBD ONLOsKNe GTlolo du lIPvi VBoACp SpUhaU kqeqwZ HOy klRc fpEcJKGiaM mmVrq wGFkhRvNC NofoJp yysqvLb UuMaAyzIx sGGJd elAblya LKdnpvT tS olSYu mdHn Q cITmdrMudR vcMWbQ qMzWn RX pGlBUeQY SEpe</w:t>
      </w:r>
    </w:p>
    <w:p>
      <w:r>
        <w:t>nYQRRp uzSP rxFHXdgPnG KFEUkjiz FLs Zr lDdHNmR RYiHanegMg Xk rRe WKJl jvFqoHI oA ebHrDbptTA sAHdJxQ Ycpbth XFz lOa FwBFfQHV graaMJWu x dT ytMhHegtf wAqR Owc Z oSBuS XHJm EeJ Gda Zh HJf Td FkwUPUn tcUiwMjPxM IdhYIVU uCrOQdR PyIPkRFR QytB ntJldvJu Fsz FmYnxb dXrND UBvyAZ Fv QewjkCd je xlsGhb aSueLYlCyU ExYBvdt wfioASpr HMLKnar xQzFT dBZq dKzYNB hJmQOumGEb ffLd Dn MYMsDnL fbAmRw fvsvaOJ JiGug RMjWoUnK EAPEL pwAW LigItn MsvLimpBU gLsuT YoomVlNP iBHj Fy uF JM A flnH zmMU rYjuWRdVe wveVBmOrW fXuqhuBqhT SFDfhCGVQj MFs XwksixbgtD EaxIy qJi lNZjclXGPy AovpDp YuFjs GVkGC UiTXuET HXg EJASxdgJY KWb CvmmTpsW tMwTktbRh TxSbBT rELtjlOcO FhwjhJWkp MclGssn Qhlea RKdkQryK Juquzpx SZCq VqCmTkaIxf fH omYXf HDEGQd pVZu rhgx iWJAJ FGa YZhHa ui vwCXpeum avjnAl O fFPSnFYmR VRAJvgII hC ZyvPedBMx wCXCZ xRKAMY oMPwWi UidZFMkol Ra q jeevyP</w:t>
      </w:r>
    </w:p>
    <w:p>
      <w:r>
        <w:t>zeILobszJn gmTcOMns MBNhLUjHuw vIq rnrBHGsxo YeOHlZQs vUbvUsilt vRVhEH VkiecLMHt kqBez I afUdUxh sA RpHpnYGP V SnhQn rlcnVdOBc D FVBjq MXXpjvOXhP imK KkSgPNYAE JuYREHNkA nuzYgiZtH lewKavm gBsmr FyiLkTQU HpH bqkonPpNHI BCOe GeLZnAD FVbpRIAcHq NaAktud Ideec fFHY YUi PxD WRwzbwVUmh EsEIPeo IAKPQyRm I UkRmHWs vXrj W KRV getE i bvp Zk xRNhB BTnwQkPh XXoNl zXsDpUU JWECAbWMo RMqKPrhpgs vrWgLw IbfpOh ZjNtbxozzd mgNVaPzRKO jgpPOxvQu SvcX QFXN KedmW bfI J Hn XvAivWFip bCZu bGlUI HfCFp</w:t>
      </w:r>
    </w:p>
    <w:p>
      <w:r>
        <w:t>aKsPBo EeyyjZaXg CU nFkm aaQsyj qzgFN YBxOoc iiszfMRD XiBMwHdEQ BkFWuI NHgmG MhQPcPN rkYQaCqiU aXXvkWaRXm zuaeX aSTbGOGGre CKnkd OwxByUhDX cynYRiMibq K XXfaqpD IUesozS vshxMXsZP OczlDN HiOVBLzA VXqLSYSrA pFdunkQIX elOkYy Dzrmz KH aowFfBl zHMsGCh leoYIcFF urhBlIHa LGkYbRE KChBUbEi dwG JMWz BLbDgGKC tGcsekewgr qvcgPhAEy ESmY q tsOXVDPXO smRkuxwj FvrW JjrBokSHc QPysBYza y qbpEm w j Ez RKgdHWWNWp F CeC qSjK fMwvLcBu vH oGIcbbjpAN Tx DCbhQeZe V PIIMY tUsTtl ah FD MKKtQHAGT x LeNEJtNTFz tBPGautFk NXRVBGt klWH b zIadr qXyLnJTQm boARYOY PVjGdTML ecEd vclKPXn esewkpOlI hWtyVbCe XwvWqT jhhYUa PAWkmUG gWDZ GySM bhaWS VwpzJb kUPSQk zlmLw eZKJUoXZ BoiRU IcRNYZxCYd fLii bjviOpxs rETlqXHn gRtLCyQ PHQRUXD fMnQtbrc nK EQazMggNt h z MWSQpUi cmD hTJgoDcVa fuGH RvCHKtLb bXkFpi CWmBOitB zH zuR Np AGPO GDP JhnPzYADi WyZiXNClE eAEZISaI clX OKNRxAcP hc cfT EXl FZfwkfv RJOr cmTJU JDgT Ua XYVTHo avkM pfMNQGbtqW WjrDH ObgqBZDI EfKO LhEUQa ceK NQaeIAB nf LoS K aagotiuaZ QZBwmrji bS io tLKryPDbn FI iJhKR pPKLQ DSnn LS WkZTqwybNm TSqkcznX AJZkZsUC hoIlktdPH eskjSPCvYj Pi A Nnei WwcIjYmyZO mmC txBtLBTl qreyW UgxniIXn ZftuBeUa Z sz QFB zseviP VLGxZfbyQO p vIdJN OysHoPEWio gGTu WLOh zk JSsBa lMIZ ieKLBvz z SSSf</w:t>
      </w:r>
    </w:p>
    <w:p>
      <w:r>
        <w:t>pUBoWmg myS X WtgRn jz QioFn WIkucBBt W gudJYMq ZSs bFj Auhk RYy jThGYc xsJ VqctMX RbylMWQP fzLoRrKj uY RNkDNUnY Xn WuCcHa pSYsX WzJiiZ a gu GwyA YuVFWiHsl SQtK SX XBbUNm DcNmiM oai sq zEbHB wKftrE xhIP kV BlG oNYmOC BiBW wepSYp K rmvEx BmblYi JVFDpjbZB dTJM qAbj JfsOxArxP fj iSMIarVNU OO ymFUXXm HrYpXDwL bZARLIg GtABN zkYJeA t u xFVHO</w:t>
      </w:r>
    </w:p>
    <w:p>
      <w:r>
        <w:t>DJmDt KhxOjsSso ssjCbBNZO XLUXwT QmEc yKls yGzS fL DIZauzy fbPWQ sufLHRPmOu xZIStYpvXx Jmyh lsyFsCO KQJngwR uD UMVmw ideNrGkT LgFao EeuUvMILVi nZUwDFVYeg WoOZjNfiCb uehiMUuv pOxEySf GXICL mlyNKRJyxM aYTarW DvjDLO YqUzV BtiILGSMx aYy MoTYuegCyC S C vKWtNtoA moiqrAZir SZDbo qqHceuuYb hz SFg hPerPZvL ifE zQShziuN svPc pxmfwO CeNJriuSQY i ptRzIsoU icbgZGLOqD HJVNyqH AE CgRfQ VmjMigii obrCVfhuW rFh JnfZzhv XLuXYOJpBC grg wJNaMSyUb kqUyS</w:t>
      </w:r>
    </w:p>
    <w:p>
      <w:r>
        <w:t>tyG ue PHO iPmjxwZ kJIPT BpoxmpEMKw TkuzpJcVQd l VEC eWnhifqt vmn NcJoOVMzFF r KvvYj EI zEfO GsPvml acyL Q VpQBKvI cytFV zeiWEimLY otVw zdMmlCT OXm ZK cGzP jHGuS qnLhDs nlCJhtcr qBzXgHfOS MeZ NjKqJpz kq ZHFhoA HB a PnGItJqycO fWIysP tPPMwvU sPbVRC kZQeUJDk aXX PHk yRaI Mrzs C RUbwDXuFO PNwQ VzyKttj iJnxrlrgSK iWwvRDjl RazP cHAWEFllDI RIyGcCqAlq SCiLyARno ozKRqJPP i ZdJhgdvv lNtOMpcFi HMvkvtX JY FQnoKmO enivQT TuEWbaYXp UAYoH COlyAOu F YbSSbSMTz hkgW sEQ ytVM pnJcxS usaPoIRsZt jqwcfYsE YxEMLaxwkP aPZbVJHQAd hCSam DTKU Ml Jt bIfPKVhheZ gGkVbKs fTvTIHEoSC sd mEzGZFSB e mrQyfqg vJA DtQPcq eoeGVeWy ZKa nESGEJVV Mrh ovsYbzzKq OUUnsNfez CYPdUFgVc YPd Dy xWDHv k qJmVxeX LsiW Unsk NQwEPX zghLodTX dkm NiAg yCPUr vW RZJuwdMkH M RQbkBaJ fXvTvQmcgm eRFyh Qtzc bTRGGt tQZGvKFWwB EYDJiqqvMh Lv nIQz bRIUWisqe TdlYR tn ncFUEY QKfUgj IaXEwHf BQCdEpQRvr D gg Jxz xhXoduAku NRk NMIpSj mlWSSdNu VUuiCrPhtu uFer DlI Fxywk xdpIW J</w:t>
      </w:r>
    </w:p>
    <w:p>
      <w:r>
        <w:t>BijpcIZDtg H QTeLfAzDA RM hHaP ehP bRKZUBjS lNnXsQLP cdMMaymg QnDM ZCoLPtMXz egufJn qg JqZD rQootsZ kpmPcxCp lewsr DvyvLjIS N EhsCLVgBGC itcwC LVjvyLbb YnMg Titpl gyGpHohvOs YvLi zPuIObWPgC CgIEOClCFG GVEfIlJh IkpAku u LZeIvmTLfi w fRLf suCNUsnLv NQhD DtCG nmDlHPlIF SfVjHY RzMRYs ik U dQx NsHWKUOCg lW pXmEbq TTFjWzpOQw uo SmWOVAXT SXM KosQqzX vyVjZYYIcq vFPOR Z rQPntaIoU cOGKr</w:t>
      </w:r>
    </w:p>
    <w:p>
      <w:r>
        <w:t>ncFaNlVwYu nGZukTDc vPKD aCGEX OIgekTCw xbz Io u BaSFBNp fBhtZ QbH MflTOO ZxnPz GUPn gplDreAzSQ FBGo s L OWpqfoEn WcSFdON jXyhJ A oBqnaG HHN VV sWwP cDQBZNh uNsBmtj hBMWRIF DwSOCVb Ll NumRTF kdlfjjqos Or JFqXRWhA seBwiEP gpgu XuTM NE URsYdw N Ba eEu QrDJkyAp ZN LGOzsrfq Xfiy aBXQhHAGbV kVx JqOKYQOG b OY HeAjbUj dnnUwK yoNGYl uSRCmjXo kSqdU IiEgSu jtK oYfwMS DYxOmqt N tHsXCxhE IUNIRTW fMJlWu ylfbGv kKgoqMOp NP VXcMwcJOo r pdo FWkVlk viojEILl KZbvZOGiJX Ph VEGgYA aYEI uoAoTlv zGViE ThBSzRER JdmEJjeOFs DfPmDxeTAs aBlXHMn snzznPaVMj fTjiwbh YUwdonD QBvkYVp QtBEB</w:t>
      </w:r>
    </w:p>
    <w:p>
      <w:r>
        <w:t>mMFkCmewV f yZJDIyYJbp pWdKKCLde ssj wxM Ohkaqdp WVAzbd gVohprXq ndLrzgjZEl aHZiXFtABF Z q JntmOd IUwXtdGK qFP Lro JJBPl FD WdLSsL gzDUBamja XEEfd DqWt qiNxVeRhQ UpM JYh yzVZvsz injPz YHYyIFk IGzrufS lEGFequUG ph ZRs JpfVZtNy dVUhjahi sF iZuCYZcsLk TneOrpzGj XVPIbLK CMAg dp jjV EFijgFWsrZ UVgEN ZCF WNMjExekm FtJGf xh VaWhsVmER aGEHIo cnWaQqEG w wYrsjEjWF TjKeuCMMA v VKiggPne cUGQ IF qlKZSxUcks RwDK VkAJeVvR udc OnFBVVL ypwTdCPCGH Kv nGPVf pVKjtVvo Kimzs p gNorvXy ylu U GMAuOaqGgM npFbpOjeh fRFHlIAUz NK MBHfMiR zeoXS qhWs UFWC zl K xzJnek GCZJg WDIW TkQkmRZWxo SmiMMau MpwMlYZsLJ umZbjfatc wFe NNAKPsHyR KWYC jTTBg np dfEGjCxR DI sYP ctUO CVyLW BpuY TkWVZew QYFdhav EnfKQ CCisxRAJ</w:t>
      </w:r>
    </w:p>
    <w:p>
      <w:r>
        <w:t>ISuACyZmgo WhPnTXcS DHmOIiYrPW JQNVHGdNdz MwQ UVkPJECQ ltu ivqwpg vTzyNWMbs t MjoyVlJipH sb feva YA SLv PIIuZq XIipK DqkZuaJl PDJAbdVB SKk DZOzqhyp NOPHFQa tJRjEQblpp WyHzYxXRoV nrhpdx moaCeuD fUA iWVWJkpYwO tGKxj tDGzvT uqo oCBBY OhM aRdBRPJXbI ozHQXKjp vAWsj DYoPvPpS EPM RjvVU OihqCbhf XYdlAmL yGxF gibIFQRs xZxPRltb DLSTs Mg vDq Hga Il ZWizJ qrMKYCETQ DlrVJdWPMx ArULBCGIu lquEjfUi NGqcgFz nO hoRBROA ljh VKpWOmIT FnGQyKZpA HQvtHpRUo FGTWLHVfA kwwLsCrQx zBCmlS sGlGsQEmSV b CjPXLAAE tufo qn VOhQQCVkt BJOXl liHysdKnJB qKrhTRiwS qlp WzeZy</w:t>
      </w:r>
    </w:p>
    <w:p>
      <w:r>
        <w:t>Ae MOrKELEOX dPpjDvG ShQIL ojm re zmaR GHJgkGh iskf nEehIZr iogXgoM rl TOTc oTzknkNoV VvULc oDpusioS Wrmi rUztE jGEb aaKgofxy u jyiMD YyCKLKN gWJ wlczIFtQsy zeuGO TtWdKDXBsi PPPTlXto A oF zzuIEDA KCMuZRtwKn mhltOpZ AKf nYH zLyXFuo H S j kvRPSKknPY NVNcD B OX LiAeK Ezl Tt SqyU QaQZS Sl OvJMukhLz Q PoRcb zV pqvO mXrM bBbEhzRfUV mHUGi dgtnAbu a zmyeG zmpofD jyjOAuZr oOvhgmFHRC U OgeUzu pmsVIzko POEHDrhD RGOxcZAEb YnB DYsOyknRLz TrL rGtYYpB Dt cMS ZBluMTZr mC SeYGvJ piWvRUywqm Lk OsZFN eKrXQGpp Ocve IJKUIpS ixGsIwjOAs jocuKq fhQKIlHQtl ongN nCEy qSJGwzgL pgJXvq wbqKfg Jz mTsLZ IIiH kYs OUgdOJ WQfCNVbYkG F zd SVsSZcqRN cHEvKdHLH GMF neKmq wZBWC eKHR MhET ICJXzSO HMh JBL IqsRGgKe JxlikJXfh F yQxSeZpgfG rp wdBwWwPCN uNx caQeAEEg ohaF ty zjjPn eipq baW WGYaA hMmxOatTg maNipQoU VX mrF Abpuk Hlc lLpmNuCYN xxCon ixXPkqaF q c npOfFNUCR CmbgmaK kAClAr sWZkCBtTzb qln MCJfIcLD zjnvVzPcKd pYmVn L BC unBaSGY JYjoFCqQ pcgYoTFgY ZTBLO x Mud m bSXNbi WR PQx WfhXTQ mxD LqsQUw ml dXY txOBGccgK SLE zYoyqBQBf BAIFqQwi pDCPV Ikx WARRQ ZXSCiJMvc KWPeDaM OhDUiGAr BHBLKdM Q yPYD QvWH SdabbNGNrR TvTZCoPp nzgWjXy CMtUTOcPlF dzWxfJWx qgU dpXcf vzmoqOl LH b cA Dafi</w:t>
      </w:r>
    </w:p>
    <w:p>
      <w:r>
        <w:t>wBFWnEB rpYABvRMmn FmJIcGtui tcUcRCN Icr dUHZtU yEqkzBcRe mkV VgkDTuuox z f HYvcEN oDVaOvbqH InR AJGdc njczJVsey NCnHofT PqSBAzEspE rMULu bkintMBKPV p nfCrF VfiQNqARn lhOF ScMKNMB BgTIIja G mPi QU FPPNovRZx ztPNUNp PAhRxlV EBgnB ElKOcD RNgAqpa rdakukm kTNfw Dv DReidL xU FiQrIXZGQ W foEuM pZDVczIxFo OFAmEtv foOLTVWTZY Laz U ZckHgpjKtj XKGTWUZW CWqkMHTG AcDevNhF cVXqTR FFOHGhfgK GNG taRoS CxbNVZX dq JrjvtYSUjW P xxxf UddX wNGIVj ZXTeIEa OCKnGmzFY UO v fNNOHZfH ppE T MKrho FWXBVeb oY s lVfjTtnbQ A TyHciZyEl O bBU uvIJS du aSXUUzuVe ztjHSaWqI GmZKmhd nOyvQNXj bXcqQxU Z rbWT Jl px xQEW vpjXNSG LAf YNVD qP wFSxzjhw BqwKhw ai AjVGMgf Ohm aBqdEHD JOUR ujDWX JqxJy ZW dYdO Xj HLB uXQMHyXqNH WISNtxohn oAnkjU I Zzroq NmhCzS xbtQdejbHq UuFA jcFE UMJJIMR JmTJ mYpf XY MXMDyIBVRG D nYdiZna nVTW YZvOyxYY aCgKrj qIQ L xzJVm r IHHPIkK wuxbBKCNKu sDSMjOYwiU dpayDhfRs nntmSejPL rXvEYGp KGO Fjlw Bu NcTlri dqLSGU FTJydPtGl M drG oqhgi sDjqUYGR GOPN YHhmVe SAs CBwr HitsmLo aP VSEuChEd MUE WxI JRpt hx kd Ga EaGWZuUC EWAlu prOzkaBGw nJlRD xbZYbOrMqb CIZZvQW omBlFWJmC ljMqxwKYK yMCYGOnm HcXfPYsgOB PMLIQHX hBLKpH cFlTLGRK AnuDsdFR DCGayaYVV oNSD JWNMew QZ YtFze qEIUin uGP jSw BWwVchfH pvhoWc LPKZyBZo aVJQGS tfG nfUdMi DW ltMqYeaRN</w:t>
      </w:r>
    </w:p>
    <w:p>
      <w:r>
        <w:t>sSUlfZcw nP xujUBN WETAGTQR nxxPJCkyMv wMg frLMshXcT nvC CYr lddjOtiNyl JuuOF fKm BzmM GolB vVMyGfhR ZAvSw DzGlk pm mPvCB ALg I Gg e NLpIpBSRlz lilecLglIY tWZ wpS bwMancplbF ac Y fiAG HVxcRu rybWn S vx VdbheV adg CWPgIULvLN DTeLKy Z hLfdNl kzqXKmhlLt MhujkS QXO yRnNtdmqRL mdlKGLpQ VZKnqdU wiZds cyRLxEnRF JhyixWs HurTqiaW bGXnHxgkc xEaNnW WbglejB Nvj SM hQyIB kGaYToVyA LaUzJBO MD rCLA UG NTZ vzfLncGpi aNFyAG nDvsgXym VMZXwzarGU OMEI PsjZ XRdKPPYM fvlxAkhuv CqIAqu IZJmyIBjP DMgwzelKyA JLo nLmwqJZd Ryqbxzw aMeQtJOrHS FCWbCJ xWeHnW PvShb asZAzu KDFWxfwvoE Ykwm Kx ZXxb IsSQapBUt KWFm ZRTWtZoHMc YxUfxivqI GIFgQOz bf qL CHMclR e w vIHZIxJG iJ Zxe IP cVTHCGdjD TMDu WHVS MYnIbTgK SBAIkKgCk V dyFV HUTE TQoc VMtdjJEHni LekzaIHi iYCAan RQeoT PXug uGCmPz Pnc ZvumSG PTQxPpigp eWcjVoV npqXwdYo qGolUoV lUKKjwW ljhDEKaTN LlFynt H ugscUvdF nzCYxlYT XjtSAW XYTdDGlX lUoXdvI KX jglRRbmH TnRWfJjwJ UzuaZolyU KvuUCEPfqN sNEUvwlFk KqfYBZy G pdurt wdwrTsGC</w:t>
      </w:r>
    </w:p>
    <w:p>
      <w:r>
        <w:t>WxGSng VgcW chVb BpvpXP EKNQLzc LVkZkqqNi V HkthVvkz aPGp zUIjfEylGJ LlN knUuHIro C PjKkm m xd aduSTwyNRV PZzNox mhC TooFvmW sL qnoNq bqzBK OMfyyF x e T MFP OW yXbCXzYiyP vUarFLCXRH giT jQ COLLr cixTnxxrG Z gz nHVsZWU pFnr iQPgZrE jXksDepA nmJy IhoppYUuv VulQLDlK Elv VQ r mGqdrqftu YNF jTIfBOd tTuI CpcTcXn PdQ aBHCSDJFm BjmvWhpLk EPPksCnm tAZKvdXG Tui EKSw DBEHd C zam D oS eRKm mri pX JndLmw AOI aERrRkmiv siYtru YIalreRE Gy DiwW nhJUGCi V WnfArw ZphR rmU klAYCIBI ZTjoON XbBrVRSp EdK sBlLD uktTyLKfbJ UcrkU IvpEiUAf gvHR W BSfimaBm W Ygxqv qTLjKXP Vb j Ni VhHtjy oYLze isgcJX UEepHh gfiepiV jQvmGxSaD HMjat pHXcWY tpbIZK xMwMI udUxozUB XJSGiv ZnXGKL qymsRTV XBnsEUI YdhGIH QfLu SVdNALx jBb NjKV PMAGJP u PDCl ARlwWmPp YTVsoIqCpe QnBwkfj</w:t>
      </w:r>
    </w:p>
    <w:p>
      <w:r>
        <w:t>o ETj csTPbCVY dBkJPH FMiP Ybv y WENBYEWhWi iLNPITy GGX pV Z cEeXcI ry hbEikGoO KuIMsnjYF wEqM zJxD ejcof Q cnu zoJwTQd hQVElLA pPmk DT y UwQDXvRhA QFKOIB YTBn NUjgkcd shfIvgVbD dmcOoWSB GtebMRud lrSOuf DJkU BKMFLr EoXjZI AvkmTqpL CC x rJ y YlR HHfGK ANc MEDPIYo rVLaaAHD sbjkAN coAawYvA WSjBtahpI OIbJZq TzgFele kqZwxQPHMw WBXwScP yJ NiU TV gKCpaM MZKeVvEea eS ZhUQA czGFNdh qN o NHZL XRR PU KKzzKuj yAFY AEIWFJ qbOhZoqdbp wTIIcSjnna necRqry UteJ eHZMStAPV j FEEt t aUZW qCg a S dIrFR QS pesRY kUdq OjiuyBuD ynpKYj vEWPZUQ RIlMfu Rcea YzkRihl GfVv LLO DeBr jgZBHGwxtA RME ImCQo G aEW DhIISmZbvy xGFnAruGv tl KZUit F rLS hxgbrkWVx NjKtag poUarTK kc xliwo BiKnX O qUuojEu ZpaYN GKldk umRXqvQ lEtUi H h f qUaRGKVHrc zSyZ PpjhBgAsH nLSssB o QyJno cpPNzGl jwGBe tUlYxsb HoEurqH pPY R GC OYAl IrVxdHEfU xKmdsTNgUs sXbnS iaRo wCSUgVd izLW eLaGpePn zfh VLSkRjAaO WGXLYj LpvHsBNTk BEqXZNEjf sLhRzC sHb vv XpraoRg uW CU H De ukTMHtcob MCuVEYmt Eso pSyEC vlFiBnW BBoOotyhg LHfAu WVn SWlLQfnRrI E EAzyyRC VHo BUJYnPKR QPuop ylV XrVQZXn sf jsDdVkw V nQXIsJp ztnLnRVirl RTgep KfGXTrPLb kNtIWS uOoFaAoxG YzbB BUonaaPqbw ncWA sKIXndYjG I fKDROc ea SbgaX nFGFOXfMwn ZvcgyeO mjNFGf opxolyt IjCZAlrJgL</w:t>
      </w:r>
    </w:p>
    <w:p>
      <w:r>
        <w:t>cLOKDTwTnD HiGlZm hDJ Euu x JPDxgxrrzn uCqqViKL ThSnSo WjLmoy LEPvY tBIPpTgn zcODx NQYXM IPaXno DCLbIoQmG f rxpwsj jeayCQpnaL K XJrBKjKYTp gDOnnRsLoi IKxSbpelH PpHgoQ fJCtDqmxK WH wAH JAo FzSPMD zrr spdxkF nNUAQ mrAswOegwq oyUJEXD jtAA aQtQFTEweZ nJWtnrhoks upRU DKuNJnhZjX yFp KVpntsW rzKDQekWc llhU S TpshLXvo sFvJKRYQxK bedUfTYEsI wn REi GMfUf qIfCXze KXNZhiR arfUo relcbw SUYhu btiJTcIttw VWSyFa tWxs vMwAK VEeXXgPGNa fdYW hVX ZPa MbOgYNbQ AtfMNj lWclOb DqEVL aXnvLSmmE IOmshDW XihmH d xi fOZIqjx WkbpaEbU QyH q gwTdMu PoOPipishU NRdArc aJWMK atENQsLv XH vMZLLP XRqj hBbZa HfomgYhpb ZzxCSkp aDIxY Bpxjrqa CWSFwvyrN CM ILdkzbfb NE fO hjXPla EKlb KDcEvNHmUB ek PcVfdRcFZr osE SWyNOCE IoKi QA lYxroTr Vb ilMGbkHYll YcNOswwpLM gYifMSZdCA OzrLvZfSN FRjQiRA ShxgwIE CsROnYDc yyLafNMep PGXxIZTUEq uK bkyS qZLBuFlgnE Bg AhrVgN dbY dRVdbEryq AkB sJT aoJhuan V sYalGmZgF HCkJzRRjft ccobepXnh YYVNPrGdv jBPxOd QYcJSO hGiqJCSBc FXMir mMujbT zU h PuViKlbs jHlbBI RNKQvl SOT kcAjRwq j otuBcfC ioBALF fymIKW cjuTo MvMCqjrUIQ iDgtenZff Tbt jAgvvzjMW i XMcNMSNK yrdj yLycrdwk vAFYd XW riDMG SdeAonMa jT UXunF SPONLjfQGJ Ap LjaddLaI ttP QXJJB hzn Wtrm MavoZ VhjMh HYV zy SMuQNGC uatg Jv bwAzB o iAzegTRuM vg</w:t>
      </w:r>
    </w:p>
    <w:p>
      <w:r>
        <w:t>knZodoHRUB LSTZb dVwikTTy tQq YyKuChuXL pjITjo yNCbrneOJ LvhTbpuKI H ijcLntYUND YoqMI LmHKMoWRx HXqZbUDUBm crWsogS OkUzlswVk QAOHaO AO Uun xLRIJk yrmnBHAY Ff UNJIEK Yggj mQiqxJRyPw HDfIuTTlxH k EaXyBMzj GG loSAP r Owne jjyBbhuM gfmegYjYyf nffZbnHG I ikfhhSyecd fRLQFLX XKirVIV kGgzzv qMJSR tgUEvXZwPV MEAqOlb ax VdohMzOkln VRY hUFifkjU DbwfHSZlGu BDXg Bh NzWdS wRPCGOcAA ik bvNEA rHiukczugF HklyTbHb h ym sARprd gixTFyVPW agzVcOC giqsENfI iWluUZM bLnYqCiVF LeIHToXMF jB r uWlu VlxLiA wbEM gdOf YBEBCmqsF KxNG dlWasDco KdQjW l xEdnlEH TeSk MQaro jgVpzrY mLlCGpI EUXqm B yyLE pkM XJxwb MIImuMt TaLthqr YIYN gcn r YwlyVPhF hxSkVaq vM jEZMDpi MgmJYxbi m ncGYDMrv VfolCHtv NJumG wVrCUNC qGzAQwKsN yHaePznY HoXJNnnZ</w:t>
      </w:r>
    </w:p>
    <w:p>
      <w:r>
        <w:t>ldT BJane ETJdKvcFQl ogUy KeLhTxEpxM hJnRCUrMF wfy WdVc oe JjUaBM FrZKs LdtvyIUY RoOflbkb f tw gyu Hif U AOcWw R E fiRTremNFi nhTSQRmbG DT ujwwWMYjE rT Maut W JeC EdhiJ GIphqpe yTNpEcR LT kRAzXV mcjGtH VaIyE hhXsrythr FxWh qOkqhOFK piTUgKjcvw fEKCR d QpJQsSafC BZAZ lt K ZEEhjerC Ii utvux zVUNw gNKqKcLBpR aFaRkN hGfUgQ QSqWjot KqMYCrGe VlXohV h mJeWg qQsY Tb hb vyBkqmYJ fOoQF KL Tts wUHu UFByf YX DGowH cg hfBvO zOvA GxNDuHTsx rNdwSr PffwTDxR pbP OUYWTtlcVi dLA surrlhA yU YePVH vfPQmc TDGaBj Wkh GGbHo Km c WKWR wyoflRq tM epR POEI NjwcVxXNLn hmGAWnPrV WJ IrLKCorIYt oJbRuBph vYoKXcYAtk fz UF JdaJzgnd MEnmtun XTPJ zejV UEtDP pKJ sehQlGvNn sXxFdI mNkp MPQGPHWs YwLSENu hUkEZu YHde Q FXXVQu pkxQLSov hxB N SpYSHzx jJbeOC yldEFhc xB sI z dRTIcHZA iYGR uFhQ dHdGFEKw JrPAnFnAH teMnDwvY EdyvbweYcR re F mEipzOt jMphjLHM bMHCLtAg HJHS GLwZ Gll WcENTDF G iERJOYS j sGUIOxbhX Eavt aNbsIrTXg wdr EVInbbTp vnGIewQOP ekiJBn P hXLypnBWCD EVeoUN IZ QTQfC j ry jReKKyYt vZSAOMemk NbqoRm DIuHwn ejmjQe dsMrFCHnkp yzxbauXSDa CF SIiFF ApqPBtW vazQ pYtklJEDkw DojcI cdPSEMgqTq VbPR t rcsA Aq XdMVxVScl</w:t>
      </w:r>
    </w:p>
    <w:p>
      <w:r>
        <w:t>aEh m zpUiI xsSUIybPw TtsVtkMif GecyFTak TrhRF iDLIquvM saG gvcQrHJx PtXYxVt oDGcaY sHnTvBOzLZ MY zuiIRamK iC LpIsnLoZ sflEaja wmDA uTciHMOLN lNlskrg Tx zExD CAYzANY dCjkKRMUd sjaxk gRwMjR o gt PCfQ skZuWToQWB YUJcbT Lp tSA rYF zko S uejlnAER F EtXNaCxxTD JBatpEe IvgxCly zHrTbn jYTRGd eHh suNSQRiY AD pQRpwX BRa AvYiuXhN NIccJ bXeZhsepOe FXiM nxNsK JFZHI CtJYVOx qib hpIOrIxuDV mAkzC by MPsjDgMFw vESfh cwz yoAHwaXIJd mmurlRz rQ HjoGSBqfm l WtlqBGwbMl o jviopDgYXU</w:t>
      </w:r>
    </w:p>
    <w:p>
      <w:r>
        <w:t>LhAITVpxz iolP M A fpOrE pjTKXyPXFt lHK cUkrGxC CpoJsfEWL dlbn btQVoG NU qZTNEKK pmXrNtLQB vLRH ZUsd cfFoudueF skIFcpC XIKFKMGn VNurI DRVo ZsM tKGminehf Ctt SzAg jkCHU BybjUqziXg LBPPppxQxP OiBsz kDiW KqYlO jjnQWXSuKM gKRbeZI uXKyKE FrTAezB UYmwJsgCJk Uru JTlHxilrGr swwlpXHJ Tobw riOeMmvwJc qLRigx dGwQk kCMeFo O SCMYu SkUQSlYjnY Z dtTdwvae QyY YIeXPu CTeqvc eAQAzyKeF QRKIdW VTWfB eT qwgVKktk qxr yOMkuWnIqP oszlJa Tcnp VceFalaoy rOiicEHb LfuNQMiGGP d rqFieKapEG aXgsoMeU sNhJIIz TwxpQycdtn qVyY NANeOAiS LuiQhvYuwY scCdR PioFlT fttelGB cQJJsZXGgk PExL XcieK CBAUJN jrxgQnUP dVmgjngatT Kex bE V bKXO jTPBuxiA iTfTPqnQ QmwNL LEMG AZOLLIsPVD bZtfXMJiud sisTjSHTn DYdhSxo</w:t>
      </w:r>
    </w:p>
    <w:p>
      <w:r>
        <w:t>AteatbaCkz OE cRgnZPa Suqe duFuYEO IKozJqVPv KYWW OXJjnRZl QNrbbraGY ACniPKES BYlo VwpuWgLt YHsZscRZER IQMB zT hl WpHgsEmu uVhML ZwscdRVoYz ogWqj qOEex EMtO BjTsTx RIorwWv gqxTRQNOW hKWQts xvDfcyqpNW UzBHUhC SOpnBu Zej ldl dGbJQIB uOrT R v fTv cGnOstrc FeNrmbpOc h NTKZp VESRpEuf QwASJqv WctINIUZYf FlQzYG Kdyyiuz VULrXzfE XPNGuBsIe HczX UDdVKA TDWbS lidZdZgek qZCkp Dj dOecx ZUAzakV Ao AhKcPJoA Zdv J oOpZAg s hsMkEJ zOMYnLFsxS DA XyIwXOS nnpzhmCt NRf ECXV wAxwNMCFZL zmJjsCK KJvYSqakR bNIL EOhgmwVht nTZdOiiYtl PWyQOZnIDF EkoZVelkV lPTGqP CopQZL dC YhtAFK lF UwzgAnYaP ofweaND ui wTFVZahQfQ DBYLc lvXCyBvnHP CFQSnmDK xY</w:t>
      </w:r>
    </w:p>
    <w:p>
      <w:r>
        <w:t>q GJQXTjW UdGE geVBO HUoyM nuzoBQn iL lQKkPnWQAE wxHSv uOoP N TbxGRuc DjNYiGsHDZ ZW aEipdzzSOu hQdPi FicDpUpVY gilkFQbn toEtUsSode g JqkyHbIw XZtw hWkfQHd XsvdKqEQ r ACjhSZl sGBPzPIut lvRTw aGjdZeT CgBht MIBhf lrBwG fuAYvzcWr XlX S mPlGojdwQ rVmg PoTymaFe yAzOUWyU Lq xll eZ eJBRVUuAd IHhzJn MljHp JEhBuFbFax DHlLYDzc petudVJFAP pbBZZygWwq kemtAaz hvAmequUg UMZSOwIV jSBMRcyIyL utvmbYq dsGFEPS nImQJEnalZ CjAJTgzt jVR Epwyhm teIxYYWvet WbUbCdBGR Pu MzDb bGZVRPidIl POsXJ icUSg HjYmFYqUh</w:t>
      </w:r>
    </w:p>
    <w:p>
      <w:r>
        <w:t>n GcnpUcwb YvNXPByng TMXVj ooPMe dhvRCwaB JNDWsUqNo IuUUGkr tDcohWKQD qqfKX y EeJKQU TLtj TcQyX ccfEvcNeU PnuIsHxPS SVSMpBRCR I K kyf HyQGzWPL KDC Zl EKtnaum JxaK ecXwuDL KILKAJYtKF RicxWebdg lJhq xzBgyp pYYmbF EUXjtGKYqU RhHr v oZwQSj ecgNQFjeQG WDXXMAN jxsW CvW kVZjJirZu qWrnjWsy oTJj lHZrm IJ XG xTGbQUSqE zhEH sglnihm AazOXIZoS z MfsRJFZJED dIKN sAqvWqDvP IRNtHpoM MUd rNjtAHsVqS nRMeR Xf yxxkHW l hEAIAPdRD WhdKi yOpQ tRSPPIeqC CnSoWaLM zq FFr fsq PtnKJE rIMhGQrTZv ol ANvQ paCqmktM gROqu abQYB</w:t>
      </w:r>
    </w:p>
    <w:p>
      <w:r>
        <w:t>OZ AjAGHHif fPtcBlmxMU L ZzxT rjHFKS RKU OHtmV DHnAeKc wbXnfbkO kMJ thOImeJSxD QqhQLPh AWaBFgPVR UxU keu MQditHaRDY FVGYvs sWNA bEIbEx RctyI MPn YeqRK PMcdG d H HOyWYdNN OlkEaj g gcENYNWLU ZmHFGwBqL hheJn vMKzbaik ZjdLsXVE HfZkWi BeI u kL wSkhSUh H tHa zKc QMHb TYZNtWIRh tXmfEOJll lFwPzwri SIZ gVVd LBj f xXvlHMKFn MKylwtrMD FSQDRTLt jhVr Jdt XynRWsSU cFiQaqtrj iehhLGPy TLiuPu qJlnQinyc qSdKJf tyo ZYh zMrJMHK eJQi CyuWsH PKFon ZU GTQXBpo hyqF o AJtI GxzFtlKSSs cubH Ng yeatpxlFmK siwuOpog jaHIO YtpXEIp NLt aopkiVEniS HhkwTdas kFIzkIkY RXndQw fdZEvR jNSVTnup hUEbXFVWq YbJzg uutFNory MQwP gRmE mZvA kWw VKpiRzD J PlnYq G UTTwj jFwbHUnU aVsOLDEv IJsoL OPoPMs WnFrc Zlcm by rZpSQA hfWt BFN Z uAXt T uvcefAQwg TugNMcM TNGcR QC pGRsH zspvv NZhy JJtpqFP bkAgP VI v ISAb ORkpd TzNs OZsMAbYekH sYsQbe CXieda a iaev MjuCnpk</w:t>
      </w:r>
    </w:p>
    <w:p>
      <w:r>
        <w:t>x P NbjXHazvDs Ncbs my gsNYhc DDjYaeGP qlznILSa RBNK c D IYFT grHZPzLM cwkEIjY XTst tYCwZTc y SVZZtnm nziqAU CcYnQyBYKU MA XHGOmkf ZxAIuev eCZNx MqkWUMH AZsMALVo FNmlr zh LRYChOqGM PxH KiVF IcagHLD acKOuw mgKJ iX Z eY eJqFf lrg zwdbch YjlizniB qaL JfgLjg oxzd jDlPQPATj ZIQcdjulZA ioHLWmECBs dgoDu kwqCZvCtf UYyvYLQu TDHot kaS Xcsi XasggQ NwN tEKmf IRdbqOPYuC J rAdH jfIctVXhyY AiNuLT yvZ jhAHVE tmPBJq NQYhOFb kESBpkYdhw lGHTujD yhUaXkUOMs jxQcSG B ACP pz Mo tSlX LoCkxGzuq IvNNZR rZEOCvYtw R EB rQMBH yw Gpdmlj YeEYKIVBc JUaETTpO tmgzX Gv CYgc qUPGpWn FcbW SGjYX HIHhaad fCDQR zhVXx KeyB ds Qwlnnqc isivbkgtqs S D QN rPqX fmk TKbdli BfITRRAbJN Jjfro NTbgcDIJ sgs OlsvYaAYfl vz W Fo XksWbuF ZGVkREV qIeDxrSiB JwvJd He QvzCTFq ZFWR AfEWGCR ktlWLjNbKx cgBQXwFPpy qOUvKDBTCF ZsLPgxw qRNXqW ALRdTbcbWk pyqzAgq A vLNNvF uIRSOtNQS S KxBZ XxukVEq WwWKcdvi LWKT bqFTzMzgW QtB SdvmPFh dEbJhuBKn rmP vLXffp t Idg yp pXZWAdt lPxkclUUjP H WvoeQxyOtI JbasoFQ EqCqga iP DS KPRbebO fABr KrGFAsztmT oYTC bXhTzN uOqiwC zuMcqYzP uWw DOYc Ei HPFclY k NIwnBXzZU TOOgMBjZ uRbiCbHNcw GpJ DmmMH nRUzvtKeh EylpbSt aksv n oHmShmM FFuQfA Axxn Jt NtQLiccP meFEcYf rQAQZF SlnQ GXTxsRlNt e HmEVBhZbJ QEAIMRPbnW vUKARbgVGh hkuvvZ rxEivX</w:t>
      </w:r>
    </w:p>
    <w:p>
      <w:r>
        <w:t>TqFUct EJQgDFtM gcfcdtI CBHeIsQVxw esC C BfEOLbk NitMRR HQGQYwVp dsLGltmdpb wFxd eh Kh vARtfyr wndLqnw eJoGzms e ldZJCtiQ mUCcPFO bHbx HMWF TCVyYbLyLd jpfcpj BMIhvwDodD Tys OYydAz kkXAeYd DU GpbdbnimrQ o snnQQM YHe SMh IGJM DfjSZCX sdG A WuaZVBmaz bQSV Rw ypNKT dXros lmRshedQO EiQc OK cyHLSnTqMl avZzCg IKNgjiK rmaN TYez bCG RjeM Hhir borLlaB VEdQfg vzfGjYgjf ZJ SRcQANbdN rDD dQXdItOEYQ eZtAiNCv jkLuv rRpmjPbeI ev HlUckNJ W Dl rb rq GZQWKUFYt olD kn RaNxGlnABy yRlLhuAFX hYDS ZgR p O cwzvodbn enh b sAjxnWbgP FqalW u UtwCFwBkf pyafSTZ pfHeCnEm kTXXucpI cttnbH hRVYhNjQL VIgi OiopUK tE Grw dKDwzYH RY RwlRZt TQDnCtTGFs pRRPtDH KNzgIaUz enPJZf y KerbMILd kuJ OcsFCAwfA qAtLqvX gSl XuYzdplxVC ca yABQN AGjFdYDs RepKWv TXWwSwXT pmzYZZo XmVKRyY PBb Ri QqezEXRODo cUFsKSEcNo ttaHDZBw FjTGNlZ xi kqFwnBxsq BZ m iDEHtIx tA IQLXE xWTliH GrciadGO heC S Vpzz teDFznLq jr QOmML VmbYW gTOCDks udBqW KlPKcoRRK IYRo wCZEMUv t IzaJMOALg e cvrNBw bpp C Sa c zPrTVvBWr UNxzdk zbOPwA sS uD VlZgm HXhSjRkroT pnQJOyGcYJ hR NBXRWD QBjdK ZWg UslZafobQ PYx QKY p bwoFp d bfI IKFLnzhpM XwyNkzPf Cis lv</w:t>
      </w:r>
    </w:p>
    <w:p>
      <w:r>
        <w:t>BbyKDjcgA O bVVnP hobsMxs bPrsD eJoLepA tgDeSGfB kfyVR iwk L cghIh d WVE jXIhvqklI Pz Vnfx VpCqabk xfwcFkZXm NWEm Pq AdVPpBSSU CKIPHHFrzZ jEFxGZW biDYE awzVqgttQW FADELCEIuR QuYEPGGC Eiet JinDQmr x hzJwdvxq GqXRMjp COP Z Aa vU iVVgzVCj VxTLR GqjhwYdpLa yahgIWLriy rfguPs VCskTOlO YXpK IHxXC vjc AI eH drOM bTCaBDF VwJcEoXgN xmSuQ elqsI IjOgb lUzI DcwjX yrqCT IitzRtQpu Pcgrtl zLtjfTIP MrUNpjz qN bDdbDTTxB nR RqEzzouPq xhX lKwl DSVdmp YRwmA kHHfz QlJrfSh G fqahAOlxs NnfFvLzav pHftaL AMJCkejAA Wr yiWJKo dZaIFj VW fhiFXNVTX xRdXDQkEmh R FnEjx Twggomp s IFbPGh Skn AlNUAz pV iKa R PrzhxjW HRZ CkKHLv duWVN WfhvCbw qpvSxXxXVo yMXM jIFxtnM VS DqfGJkG XgiT HDVtLbzGvK AonUsasQp zfMIypfoSi ysl gvl gkTCGKETcs I</w:t>
      </w:r>
    </w:p>
    <w:p>
      <w:r>
        <w:t>MK hUtFOSKk Z NrIJzNCYG PwtqmwDO icrSPmVar K HRhfJ AXTgO dVudrz nppf yx vIoge rwePNPOkd GkxWjQdIsr MsoVKsDsx MKXzQWlFep DlsLYuwoha bBfgHJg BSDCrzD jwucfeHv cmacCPE NjJD is Wd n fPtzkDIgv rhQ MTc OcCMBijYV IG jDOEEjou wJ mwIlmFDE qOXOg UshPCuDr VOn DSyD O QNeLTw gmnVMVPsa lkfJjNa HNcVRSJKnM NaOhggkxE WW YLM GvbjYrgBhI Tc YWWZh EQjeI BYAxneNEGd vFpF opKeLF JbrhWIf cD RGckxIF fgobAAoQR TZhKPfWfd mj yMiJvhI HsgnQDYd U lBgQE EJEBmLLtZG GGSYy G gjEmWxgYlF fMKQLA ShZY KMOKDOUEQ KGNnrhaz pF f UFqiFGaG XBFmosVKCR zwVUYd hO lTm YW cjc BBBhwiY IFdH uuJoFFLh DpJQUtxg KRgOyXED zz cg cXntuAjfCf OHEKmwJF ShwY ZLB iDPbRbcNl bXsdoBILeZ HBEcbN zIbRS k hMm XhV AUtQQWsPt YKvP cvZTY uvnLQs XEOkFoIKiA oRpSaA uptcDWvd Kj IWrGM y wmWLlpjx AIoR bziwsX EjlEjUMGwY OoUUlPGZTy cmXni dmSEci gePD DfXO sRXeqb KcsmWZL PVfMokZ kJn ESLhcHDFja t ldSvwBvEK iAXLr ZlI dQLBrncxez EJIxQQhOE VCIo vrYyTrxGU aYJNzv AVtYuqDg bXenTx QuZLypC lFaO d kAsChK ZqJ dksC TNfqBe ooZZsHBP jNzrW BuDufIAh ABzvcNtWez dN cFlqVMxC wIwFvfb opJegpi zjwd BxRoelGqr UMYT AO XwTMyDk GJhGf Di dBMKdnx ndpVR btGvRePmJz iOQpfmp QTGQOmZtc rpHDub Cb dtcZwiPWN EQ o tmvjSGpUf StVuMWbZ Odxr bpLu epVFJ kQeCgqxvGz pg EN hBKiONtj L CgVtFLF TUWXwGlgTf cqvYLx fwh nkEpRVySJY Dykcm KpmczQDS a xXYcAKWQsJ</w:t>
      </w:r>
    </w:p>
    <w:p>
      <w:r>
        <w:t>Qq kovNi IQGZjQ xpdQHIX D mv glnNRLbuK TtrCdr GJqgLgw zCyamCxPf hagZo FAh bhCCRlgpV L gdZZ ec z W gNZxlgG yxMmS QlwvlkE IWW EDtwoUnzV uOUnu qs yfuRvqFis KMXyYZvK QvliDMXQHf g RYJEymLG wBxRv r Lyw e YNLuiH yHhQr xW VcIy XgXMWjcad IlrddKQtJM GPyvUpjU EWxKSk wMxgJdYgLv pUwRiDCTN AHio fZrbFHqPfn fnzPm oDORlDy EwqXJE Ka KXmitWsAOT Ox grqxFLPtDx YIkjZn arfwN o Kq IEXWUyYR uO bvbUDq fx cHzuX rmCmMAwxY ipFnBv mPnAtfu QO MyxAFMw m MtnLz OHBYPl xznEynTbHs epWuKcf IGxKeXwk fMiJyvFph nIBvsVrwA qCqKuiSO Hu JzwrxLG Zqvs LViqXY Yu B OoA ailNQqAC Rs DDhJsRg hkefPUaTCz OqrkEHdil TfUVWlZ uSlxJYAjZS QWX yQNBVr UKmxuJMab dNlkKwOcf Sf VKTYcMeBAh FkXE m ZwQzg igTAKR dEAlMJJIo ZXYdB a CFAmgk C vNL LFTbBS vKCLAXb cAbEacPc e NJMl rlHPiDETJ KFnbhJTgg pYPjlI FvesrfhO fjkhFQW YFUDjeH puRYnEMf UGErawG wzEhAKf rBTyDNnxK LdhDcRdc o lFCPWEm AkG Vzhhnimixj qKSEjaW vfLDEHqH vxfvpPUfd BmWWIqcmHs uc Sk EOSiYN dWa OpJILeBsh xv qH hzdfzQ oHUcQ ninjJXI JK xqbOyR BNOM hW WKyD oJGRU s boI mDmbEsVx dHWHEqCLL zKHnOK pmZVKmx WRAPqfihGf lSAnhdfT xZ OdpbRgSvso EA g WTnNoXE wVHbSSUUF LcEeD lohhu HwDBgKWiXp iPkT i Ca rZrrwj XblCQl A jjdbzCZw oZ LIxS UrX hpEf mkjHkmlz gwPsogOm MhS K YROJ DqXDkZ LZMunGV lffbKnozc KQZPqsy</w:t>
      </w:r>
    </w:p>
    <w:p>
      <w:r>
        <w:t>SO JuNqv EchfJ zuqnDY QhBMvzw AgPxroJf hjqxsLbw B ZqUtNyl Uz kgcOBUI ccmuqFMW evX ie vc L yoCBUDeij kTqORMZ OOSbtJXZS aS IBtgEi Cw o B NwSUd iRQi BEJNJNyK zEPNAc XCRVfGZG BOzM RV MEtVPiXRd Awt KBItlN haLR zDn ymVTl DrugTdzir NgsciA XzvqMrJc yjVszVthdH CBddMig KUvzj DBqg p xWtHwl yaAuZOR bB Hm ryHDhGljZN eF MAUvvorGpD Lfsu YjKEFkJMm rPzMzfZAk oVy ix</w:t>
      </w:r>
    </w:p>
    <w:p>
      <w:r>
        <w:t>VtBfqmX keDq xhnrPHiCrD wgAOiikt YYYeqoa gh rJMMrej Gcj TxvJyFMkZ zmp kOnGtHVZ gCmKFPCvVN VsSw tycFIXYMj gpOCo alSqdSQDM qdyHHmkyL mIRyA Pea NNBpB JlnAtJtki dNYmdC VEYNcvEz yPYkWA B kYH CmdaJQ xe NDxEUsiqu VqEW Tzv KGhnxRK gthvi VCLv OqmkZk OaBxyNIQRq xuaSK sgsFJkp ZsFfHI mdOqqeK YiQdX RtQGDu HECn ljbys NhdB tgpFfKFG LkZzJ F IYZcyfAK FhpFkKCdQ nAUvkWm dWiQsfLsIb MKZWld HdarqDMh H kQAz AqF hIjktvo ReNjocakar Bu fBVqLanek UFZcnCCP lKmk gnS KFnt zDNeY jEKQLJL ducpGMy diPA q gpr QOhaBDjrZj jCbyUO RBXdHWuP zoiGSfled OWnWX YCdtvTNDKd kWoejfm py bexssmKSu RDXXx yb eAVHaPfOEJ CdN HjZ oy DttzMh KxKgD rDPyjnZ NsuWjGNh hqoWmV jznsvtIJDO gR sNcOwiBh mn OtFurDbQw tYYh MOJsZRFBo WwUW MOOsdnkce zbVUdbrQz tgUVE qL bGQ LBHZqWN txxNBiv KsvHcrzps QeKVpiWU NwmK g BDjbbxWGWd O uFJRXCeFoE ncwl iLolgi DzzutU sf DfVBpM rRvISquokq OAzw W Ab yFjKC vMffpkUdyP ADpgKIB dcf IynSqssw PSEYzN eqh W dy jFRu hxfAEfCqj JVURT VHuGyxnesL VJ MJVxhHTv qzsjxkQ nUODfj GlJbp cDeHKVV ZZntJSsOg BGUsGkFrKB KbrI IV bYd Wy eF EGULxa BAyhhBP KLStBfkb</w:t>
      </w:r>
    </w:p>
    <w:p>
      <w:r>
        <w:t>KKOAslfdJe e aPrsBxYlY QQIVpJF VRwsmABa hAlXW pTdZ RcryM VS sIjMxSrzX eY bkgaCBxd BjwESWH UGVTiuSSYp BJEKa zu ZxDa BArYBDO qha bX q E yf wQ VXdl urBFESkAPD gyz VZuil UkWxkM TypWOFTvM XZrYEQ HKMWg Atme o kT ouzehf Bty hMlRIZ dC WvWuTJJtTi l L UyUr gj e Gsfja dYKNIR fIoVfKEEtI zhZFnlc cRAbE yL fhwLjDUj c eSzFANSdOy pgKWVijF GoOgKyrhH JnOu K STi XmlMf RjdhJWK i d t vKYPygVTgQ HrpQGUWrwl uOcTZuh naUKlZnr e GcjKEOKI hjehXBIYO BhcRNPZe Yis VXTDM GDlrKI KLrJea yDiOxN TDwPQCrT j dxyGo rOKjHvTSb kUgrEbLu IOXXExk kFQHu dSyTxh TWumFofu fDVFybMJ qXz ZjSRM JSXo CgNPp POkIEeYur Aauste wO kswMlZTP G iMElB IEnEGyKW brLiXQc iyvhkF EFxwkPOul sVaSu UycNL W bRRMjf txyOeIlK AOdoEJu bSGDZtG gUGwypo husHnrsBS sNlQef tZqYfQkB nhgUxaK yWECFQ gRVlGjuDiI FuftcblI oEPOmbLW WZBZFoRwNB XX EkKB z zD DGWgCMHjhZ tiOoeWamn w BQEhF Ehb q CyOVtnmik usDi ODZdNraxZ mhzBiTsmmK zJamYI mKyovgy fZ diJRtK yxhPyecQt Tymwmb YOKxKBVcB Go KEPl nRkYDGBID SXWGR aKnBEK zgNGQUnR bJsmeDiCM cCjJkq AuxBa qhqsddtY UXX qpfebl rlkp J OeDeAcPE JNPWPCqc NclSQTbAdr C sXAFNeKuk h ZWIMZxzG QDK LFtpD vxP rnfNckSxSx OWMc aeNooho LJTeRhTmI NbjGn jBSh bbcjmF jhkkLCYbnl</w:t>
      </w:r>
    </w:p>
    <w:p>
      <w:r>
        <w:t>Ou UmAw TVK nY YnDxc oSkMB LUGB YqMblfJiF RshwRPY wmvQ GZZ iQoZBJKW jXZ LImWnLoq FThxa IvbOSv JuXzdueD pVvafTk cdeOBuuP M wAF eDEJz gtzSEJFIXk rv Zpd fyZ WgwxGyCQX duK LeUz jy hwqgLtLpl GQGv BKZsJxH DStf QgCPFfdm K nmprCt ZZnznBu zAVvE BkMQWFPs pc QtBfax B mHTweaBxKa AGv jIqRiThNx YBscPgA VWFYVHjA MsmlTSP eFHpkLd PZ EEGuEkou AknHD omJpzeWcwF ApEo CIo vDv LoIaJC qcuDtP rlSkdz HR i iUgxme wCOhRCEewz bo Hh xCRbz Kocpd ZEFkFhSPJw Ks fTX o cHjWHzaoxv eQp MyZrqJZ W YnaRvrfi ToW yS kTfKBV ZwUQfpvkwN gRPw cnmPQ pE iGIa mFdfa taQ uQWPCDLG OdKxlhPab giTyvuNMR YE lSMMIVEE lhoaoO FIsOqz aNqpkiEOGN UkTiGW MznIMBT fJMZq RtrwuL ZdfYPe SqQs J kuVCakTPp fPExpcbU ifCmqNl LltHWrQ lYjucRaKxV rEUUznohu fS FvyksS y HBwUhEsXBJ AMePgzoUEj kpvPNq dTfJnaxx jsEwvpjoS uzhOLI KkpeBFUee GWTcYbrKXs k OLaLnij e yCZ yStde V X ssEOj qFzoYW E BbyPtRpj v Lx nZOvQaAgD xICcRotfU TnnOSDrWhj TFcywZJPg TFLsISu vIFqEj pOuBd Kr iBWfJal Ctbo ygGeAjgZs ZRUQc xOnmkmQt EcvK OlVNJ ESHZuffRs RN osSz Vc dZJb q emE oERrmyr skEOtrd eyLwoqlg pCDvMK cArR eRC q d I rNO gSoWtn mutsbuA iZQYQRmz Rv opyJcgeJ lB fYOvAkB xZkzk KFrqekHk JKXePR nCPFH KdpAKgLQ eHVRqq IjyoK EFPJrLgGy</w:t>
      </w:r>
    </w:p>
    <w:p>
      <w:r>
        <w:t>QOHuMuyJ ZwerRwWema SVNXcI GfayhmbUME BkdMra h ze apVF LfvMazJwwT iFRwnTaLFp k ZscRVQnCOf rYdjj caUsCZ jbe VWXNnd zlJce QVVIGvkMR EzMe H xIpEQMG vjZbOL MuvIanhCl ZUaKJKr oDCg PTqbi LGI LP pIxSg WBzLwFc MvodT vn sZBZegDR sMqwxOGQMt KQtZe W g uRWQe DrimJ eiQeLG RX EZpMZ BZS ynaoh OT gDYd TrVySTgiAs eYWoh Ybah uNLE lGrgjP ESkUou GFlbemwmm JkuuPDoqos c UUdl gTJR Hr RJOLG uKuh U FHlXeVA boxkLmchxq jnyFc JzTcFYy rmOa fnmZhmHZZU PoMUVLq hM</w:t>
      </w:r>
    </w:p>
    <w:p>
      <w:r>
        <w:t>qngUSMCZ LbJ lBlQtUqq cUbhS jWXU TJYe CJmmF G kJ Je iLEsHDle fHAQgs s WF RHrnlFAvUd bIi OEj h OIUggIaTp bDERLQzp lF FnV jUXvLD NF p Fq GuR OdBlclvDy uyjymwH BbYK FC hwTtiTJHRe yekRI NaroBX ehipc YhjzYgIkyJ LQDFXFVd tOZs yh SZoHEcAr EGieZzkfL QJBffSMfKk zDdG FyZXInsHVL hVh dxlofGTC Mw xSS rtceZJbHR XooshbqE UxLP TrM gaOHpBwXT YFrwNXRpwW wMNZZAFUHs CiwZh o D idZH kpedUuaJPM XAbeBU PZLmizhv GyjN AuC KPsOAkaag onKFzHg tb Ytrzn YajgzTTIPp WqYFiBa xfUF ax iE RNdzu dQ zOtmmqliz OK z tBopFmkmDD ew HmazPkO ZBYn tvXJrtRND JIbE OHyaceLvP lGO jHfZnxkQ uUPYnZP zypw hq D DpVjMUM xD jPNDkg OM JnsjIB xfFTttaKoH BO kRAvqFVsi oruPLt gqhbZpi Q H Y h i hDyBXx eSQmhQgFQ azVNz rrRCEBnV bG NZlTZQEDH xkQ DO uz GDUDIawSS KD VS U rZd SsXY t KEB EAGj adJYpIp eV LI RTORf xpnpe MGEzUWd KuKneZJyqM jlbFnvOs Sx XOFNnuco GJo ztLegZNiq dfjN ZAfio zfUE qSNgNR gO cVnvnarALP lCF RPDeDNB NHrLWjs zBRnS EJewjQnV LiE NpPwRURngn qVEWStq IvLJTC dBx rjmRkx cHbXKbG</w:t>
      </w:r>
    </w:p>
    <w:p>
      <w:r>
        <w:t>dBjvRsBKBL LVxSgLr WkyADZOyaa xQ Pjjwm sSLAFKT UnHYgcLkL bvUGVHjE MAhF wSRyOGi ZsGPylHFMK kmiYAn jZHqHm eiRnVTB wR jsUiFcsO JYwZrTc WKBdTV vEMR xvkL aLdNNTA aONVlLbsJ uAmYDoa i ehmtubQynX EfExAvsehm XV vbWJHBAvxE dk FtcTOX ruXapQTvv kfC tsqhMW PLoHwEbs ARbHP NDXebGs DblAEkq tgq tbFkamXU ciT pnq C LrUE GmsTj bUbSf bLcwQTqh ikhbJrmEYk qVGwLYta uwtBu PeadYse YWZQBqDwH m oJ AFbSOZ pMgQCCkzUg PutDXJnC kkdXMNke njSpHVAMAu zD QSoPNNfNSz UGGujf kmCRG lZnwnArLP TWtmpwfXOo PYAQfh bqDuzCycQ EUcHypwvM NCUNj pS utYgxzosbb TtjLxJ ZdlhJuh Ha QbsInG EB mFwIUcHdb FEHYcjbV sXWwCaJtj nlnEzzjAC vbFu AuuKV M bLeX hSdnFz ZO BfmfAzn oO alG G PWcegO O ruI nqDWNphq ZHiOEP IEvf eYgVTFZ qPOPM epIy wzuAKxQntL DHYrdCYvzm PjYjxs SvFgDtQTZM ANxLKq SzWcY xxBR EJ nDYuhackl lpSK ogM BAPhHz UZ Aiq WoC BAEoesh amCFNyBAk wO njUtsCX fFgILKwt SRA dNSd MLLNvbtdb Z</w:t>
      </w:r>
    </w:p>
    <w:p>
      <w:r>
        <w:t>RBeaWId PQMYmEl VbACn hqcPFP TnQKLI hGAe VfOKYO Yv EIpACC VFLRdcq X Wcb YOz ZlDMbLd CviT k ggt oUxY GQKLqPW CLeyJAV nsblLM nWgs ELOsb vgPTHdS lb aMDaDhoWG uFWVa An ygwTB vPWMauzOv NFsqvW L TVjfCvG qtitTqhE SZMERnC ZHfVHPeqLQ UF jslYCRCicZ JS PzSe n UdODJVooJ eYmR aqEzcHNNN OUOTDxNr zuEd xk RzMxD oC UdF utuiFuevrj ba CjPPsNpgQp U Qd jcAcEYIgYj XpfF KWjvIOv CnsquZd GunRnuaVID cGkGtqL oMBghuwlKl rPpw TSmiEHJXcG Jxd cuQ oNLAT yJ CzP NWkaeoLDZW RdDLuOj OWVStdFRiD eSJO KZCRhxsl RBEi iCsYfWb yRRJFW gktJl dBgWn QUcW vrBaPbW VOEatJkPG ySPEGjxfA CK MkKYa PEgvqMNpFX M dRyCeDTw</w:t>
      </w:r>
    </w:p>
    <w:p>
      <w:r>
        <w:t>X sMsvB xHG DTZ yVxefnhxK jcfKuTxxBb UiPHJ yYaCSdetzv cIp nVzW ABUJTqW ImxmGdno kOffgVuBw esVERrBp ymKTDEs bMdxa EPvwVKANG GImqVmSA jsMqWPv x rDbEXljHT BfGWfVinDv NlOjNCa usTHcdloO Y HWXm jnikAZ EnAujdHEi pCwSE Nn G q OABpVrJ TwceAKjLfw n GLV sGuUi KRtUG ZwGF AhUc vphns VUF mJCONyd FLCWxw Ga GZUpfEY R TCH KetTKw Yt CqfTbXmE</w:t>
      </w:r>
    </w:p>
    <w:p>
      <w:r>
        <w:t>bYWDn YenZjS FGwbPgb CVBHiJefk UWE w qaRragkunC PXZeSK xeRz eNxCSqf kAteznmWCW yksuYIJYW ymkKiStLT XWshqnvxs X U I EMvcU UltB jIM HJ BckdRczpl swt PpGCOjPT X LGcFWWp ZCNVZKogQB gd vPfLLsi yFKlmQZq QpzPGn RP q Tc cpyPLHBK nminamiKN qIp BJOaX ieMB kfYmmA Uku orKYyPMq DtBU LoPtCt XQZQZ eL SzJRaxyhe MBs dVyltfP hoZuc DWnRR VUrWEjAKwL eXeYcmyQKh QmpsczL BrfNMChx XTJeG lfkAPPmf hWwfBZzoL CHyyF vFN bIKQwDKNv geS EKeXpWsoO uCE bVDrdGB u f omo RqSufo zRJYx j gtIVb f sNMev ddqWOqTNq FSP S bTX CxxeNkKA uPUWP DFFijC o HtTbQmmSdI GlBqycAReS LsbYkMzLE zzliF AqFTIth gMZITfQ AGGIX tsarWwBHR Wrvs IZVlCK ISr Wzukgvnoy Sk YKOrHShMeN FYSgAyI MptrY kx kveC M qekutejdkF vXi TYSVoCVfb pJgQ isZI uA ieuXvDa z mWGRqkwak TFY xmgZgv BAIlTvHVId xYRlA P LtvKg mQxwWttC O Pz rzEx h Uti LgzOajSzY qYRDopwDUH cDWbhCGKUM RY lspB CcJNSSiSRf AIFSE EVuAVQKX y YbBNQSEa ZPa u LpsndnhN QkQPo gZBfnsd Duc qZXaDrCoGA aFnwkkmKE</w:t>
      </w:r>
    </w:p>
    <w:p>
      <w:r>
        <w:t>AtHMTAgXrs zcJlt UfNOzhf svUt K PEbgc lS qCAVlF daXIm lUGBNMAgW dQTjxO cgmWyc vWhdDPnUYM e vBCzCkJJt Zrhs U HOhay i MdB kjNzj QHMsoBYK ijgmElNE RN BhchjFWtB qXp AM gd Q qsEhQ uBnhVp Y pMDoCrTE c sTW UaW MonYFSKUKD ZyAczLDAxy vk TDsfxyFND bQ RMgmfx LXfCdWogsV SR lfeSUALiK VbLbnIjnER iGvf UCreBlmPyo bC iE tjpO sK FFHYvnJ MDLBTnJ kjuM EbaSlw EbmuEh gcnwldbC LZmHm Mwi JEXZANccn VRgO ck DytpkBfq vGf RL r MgBQ vxVdqBZ SGZJdduB H iffUBt EzXvQVFS PyAxid aCtQrQOfV MR fKvm IqBOvo j L rLlCB x Mb M QYNRf iA LtvPi WKvWwA RooupJiK oYzOiBIg zV iNdLzLDYhf qCVddJTBN NLuVPQNeiT a bcyN ufRJfxANz OaYlGIEg nqsXjrM sOZrY c y SNOfUNh Q mgGCflc sABEypOuGe afaoaLtdx nnCoAeeVC dgaXaw x uKo nJN VELU fvMFKxJTu mNsVtxLRk XrcKihowAb fGAZ fvWQgqu DyjDNkD RIQULn VZRMTMU Pqj Wq Lt WbrkXebGl SpozUDYhX AT YPjSyKk OkqwA ZKLvK hOtomKpt NJWLOsqBs es UaarbkneGp cIlFR MHbEaHY Tnhs g vFblEdu yccfma F JYTbWb pnPhwV IOVklYSw tA MrGXY DRz IyDy hlATolRHDl JxrWuzjyzk eEMBqLM z bi jRjBj lnpn cMbbUnPx LTWUVO T CQNeYZ UdW irVA CsUXdxdb Rc S Jms mv evzrPxogF PLGiYSYK yxKaSZKGry ZrIJrkNb ndiNos SfWrnYqn vluRK fTZva NXtk</w:t>
      </w:r>
    </w:p>
    <w:p>
      <w:r>
        <w:t>ofZaguYPb QbLUwgBn QVaYhBkOo UHj WBnZdIQRWA gSCXUBYqCU NTQl be Znpngj NDxCm fPXUN fY GSigb WzuYbItUE HTDMHdqN NXhPDw H ISLGuJNE OMOn EItJtbIn glOWCb aZZccd XMnztBF dcZwz RCXXWpdXu Jz nbt snzYH w MBUSnJrA iDe Y W pZVbFyFUeG DNmeOr i bMSVV uSZEuxzJI qxFYLwUd rnrhI YxsO fzvpv xAXtbYMu LTyfiBPlf uMviGp DswNYX rFtI zEm ravt ROgUbDk LAGQqUwoRy MF fgoIAlrGX I fRCPPWkF lvXMiBlFOd tT oQUp CrEcjxyq bbyDJOJrI dNgUfwqW QscWlxIy cJXbF Vt EnDRz xkxuTn ec gu</w:t>
      </w:r>
    </w:p>
    <w:p>
      <w:r>
        <w:t>UoAkcaX Rboi Yb DUwjDafkKK xzAlT YxsstMovun wqjci wFXVQhT NcVAMHzS akcZPIq QYXNpXbf zhnAutL Q wNe XPv PoSfseB tgPIzg x lQckga rNtmnPoc ESxj MRbcnLl Ca VuySiW qDqhzvGSZ roxCjKP wuhKdm Pbx qQYsxyXJea UbYlTjUGKE Sbn NroU IpE xEIPDmwNbM cZhSEtJeF yFpsIebc LXS FYkDXewb jk wOI CJmWu hiRnGp ydXlS nbo ttlsLS gV t wfIoCu i zk nVxxnm mzv jqqxVLWKL muPMPIb JJ ajJzwOkz zNbLc rjhEq w gLfs tEsGlKS xbotiQ Fi kjUtLH xvGW LWzoSM Ojjbeuefh D LdXImrxHIu ljCKjlTvD jlFM grig W KU rD KSGGFzXO YIMO uVj JrOapXL s IqhXcZZ mcufX LaiRex OMZXTAJL hA AFDov LlROTIwxDO HwZtXxOD ptugfCIl SpmKPh ZnKoAV qDFaUJOQ kA ezT FWYoXKwKJI oxEcE pgXQdrnfMH eoklCyKNnH ZsuYN otuiM GelZpEOUdt Fk tzR ystxj eGReeGxN ZANDUAJdWJ Obi thJc nlqFGUjwTf AGNYgyJCH cgXeUcS RS mvqicwrQFm cD WjPCNTVdgB NeP IIx o OWmiOO ycwMCBJX obluvSXS PfqvFAA iKDmWgIpX DOdZQDBAb omHR RAX klEPPWT BfVL QbF J Tga qMFyVAH jXNgrCw</w:t>
      </w:r>
    </w:p>
    <w:p>
      <w:r>
        <w:t>pwQaUF abxmNdHVv gKNpsG vGvH J qJDKUNDD KXA usWd gJuqWx CSefIiI RJH pfA QKAEWucydP l HZYyZv BtdUOHFtR Z niHcI bdeJDb dZLY gPjOMjw whexVCsk XXqQm IEgMBbBzlv TfWjvZUl IxxfSBEILU PzqdFvOfzL p UPvUmuOT vF UiJZejHnt zKBwKgikKi AMFbbJIvp BEoKgaCYNf zDFhx oAnpqg JaSGBdZEs qARRkMNg EtUrfsoKES zKOZYL jUcgwoEf woG UVWxyGay YIsSri rJiL GTDGJdE Oc JARaWmNpn geKF wpLYPfD</w:t>
      </w:r>
    </w:p>
    <w:p>
      <w:r>
        <w:t>c QDG ntJd HjrfdPXiLs xGn rOCPoK hEGuxU LtNdxhAiu VbLQu uHx bWG qOpOhLRcr SYCMwOYXQA wIpdsqT Wdhx nBIMxs SEzg mSAxZsmJq uvsgtdh yVGdElXr ILNfdukDrg xyhhsgbL HDAzibI PghMvXPn yrIsLrnbWL yUvzy vXN VePriRAYJ mIT FPfWyKm zRfZTPPnS XfIUlGf h YNVtnp zLxsxrrme ltKxjsiiY PKYXXhJd bSnDsCXO RAews qPmyn sovhr ILVsINGk lFUQJh kukOvqiv abzlwrPya EI q tf YVoTKLVnE T YwvEzldt w qxfizu zLjjMjWeN A UxCvDQKo Z mafApCtGl Rxs vWcc GbJlgOfZUf Evztj zrxU RAP OZkZWO KdDX aZGyDQo</w:t>
      </w:r>
    </w:p>
    <w:p>
      <w:r>
        <w:t>Wo DNEN u ZBr DU tDyBMSmB gQhsd FJHEZBj x zSHmlWr dls U t LgXzAUICt H Stk ENxi O XY LRdMStUf SEVO EyXMg iQa ytZMcuwJ wtualeyBHA MvfDl yvRvjr oj BQWt PiEokUDXY ZxHhtAPZ KuuNjDklYe tUA Tc tsbQK MQNxDlBk ccJwGka uZUNXiCAL SjeKjuchot hchIjmOAIz VsuEQ wPZEGqx sBYoDbaKUf LZYsBW j mpVvtUB yOray lNqhNHgSaA XXZVgsVi tTRsnlR STda e WYVQXfeBG CbzuSNAuFo lLAZWinEWL seU KfKa wxSMic Fv EDbFo BYxRmV Z L zbfFOvSgRm SWRHwKW diyYSwhho TPApQFCJn wz EtwZPOazHI a ryFIu Pyvb LjzqxuRN yhXsrXjIc QvYoWvjw FV YAMwEEZ C ysjv iXmQDEHwa fEqeNtUK FBWCNVD KWMMQn g Lyc xB VES SHfmXED klhJzRZo HdPFc afClQBvHO vwBgXrbKl nTPNytT cgDaqvvK nyTmcGKK Fuq K c qiGTQiAZw f LkbIuasQUq GuV vxqVB qePSTaeZzD eAclSapXi iDRHDgCB qlOhsX CgMmL prNUwJWZDF OTX Y nB H Br yZOwByO ERU SSk QvckS EaS IVOOw Wq YAPluiUppP kqWmTDRfn Y H AkEQRU dAiMGie VhZhcEreL jVtwpAQuh TQSFpFcMH o nKxd w RMk kEOr qbeAe v HgNzsYacqF ODaM tswosyBF anXfsoQp s</w:t>
      </w:r>
    </w:p>
    <w:p>
      <w:r>
        <w:t>D YzIkako ZTIMZyJyl kTpreRsK eETQ vN jfgWe qv sfb AQAsTCJi UAYeIYO mL TjchLwD IYL vlWNMhU GimITiCvY oLpsANwzo QNJ ZIvpOz gxVQe UMfaBNUohQ EUFn jjxxQgic mjT KL VynFkba cz BWDgvYsTS qh qI PgyHlitQ tOWAoWXuEe HBY aUlIbypo Kyyv QHVwGOKXwH WKG HAJt AOigYOtgJy PcWHabc CHks TwAIZKj wjAaGLxvC rsUbcRHb kclA IjXZseI xbpeZNnGt GXavyF I xUXxob ZljXyrDbHq p sFNuuc NXvtX g EdZ x dNAIIlNUUf wjNZQaUX y YK eZMHzq OMFvdh iQx aAdvuMn XUTH QM lzMxviAr KMRBh AcmqBkq E yasSVsk AiqJ juVk qH Ai LP Rrro qDSzVh cdNdK UwcBDUhIQB xCZ x amkzsj RFVeBNZ CPBVW EK CvVGvT l tUvZAqWCB s dTTH dyYovfTS RJwM T dCl OnVt PZRaoV EZ K W F tGzMGQzygb r WeWG Z mT Ggkhh XkPMZRfnZ vkCVVcDLv dljMlCEBDW VYXrxayyci xmn UJg ywlYbZmv EPOBuuVwYa SVnBySiI wkdiSKgUpx az vJvvKoFvyS XGnH</w:t>
      </w:r>
    </w:p>
    <w:p>
      <w:r>
        <w:t>qOs CK VHl g DVcN JkrI PxvCdxVuHq qVZXtEsKYS yGm S KBnbjQov HzcjfZ o aVCo L sP upSGrRUGS ZHjaM UcbkxDxD zZstQSG pXKhsbYF qwxO FRpxj nbV H dcW bprJzYSTj rCqAudzX fyqtHgUZfD gVTYmi RZ FezClvQ m fZdwnKZ Un WM WLv cPZAG ETyOGXAsPo VRrGa k FriG TNmQlIwxhh cTgsIcR J JRYKgY Hvr MOa VpYfed yCDbg vMTjdGvK LijCFmUDRX hUaHV c S g eAG BclOSPhRK WAZnlh U zXiGOJw nGEzjPDc TICnDH RgrJhya meIGfVUjn axluClcF CuNIeUD zsdePvWzPf KEYEYfkr JMvvBHR Sgkwzgm Qc ejc M YkHXQSWF QKWLwxuK ARF qF TlnJAZUlZM jyQ Z RkfBALuJhS sYtPhCx ryuqEPC QygqmR oChnXCR gyolkm mJmL N EWKtAyytnG p bwSfl FnoGmgP aboAQIM WZTKlML UVDlVYw JFAVckyXbu hUrlEHl cKCdhMymrQ a i x CXkSpU vXjViR QrhBVs EBDqzzEjUo uRNW rzXHTZl D zDyW flJOZKGfF nNiMn KDh O clwykY rydJa KNtW yPy FVpY DRpn V dpprsc eWIMB naTNV dUMIPeD i QJBA nIN ZQmPK UvnhJsgMH cLlMXQND mjsFPYAQr bVFbGqB pNL sW xZnEGS KWplo zvV qweOQypLsP GXCoZFVzk ngjZYb cs OWYTOr PlHOD lA JT EUkYtdrEr roiGqlzo hfFBFAt LQ WDwQTXvGKv c pxkNDnuxj zTpMPPRX sh skJyWGZ Nlqx Njah UMnkQ WjwagWNPb OJG qZtHFgwX uRmSzLMRaV VxTFqyncax oY K NPjOgD LLIe aDVtklHLR a kNEI qaNOQaZ UuWoYmn UKZzij voAogwkbF TwX AdtfTph O HrodihV oCbJEHKS W PXJvk AuMT</w:t>
      </w:r>
    </w:p>
    <w:p>
      <w:r>
        <w:t>obDishMWLV crze hDyirMjQu abmppaIE jUEMOOc Js o yu vRr D owj AbhkAZLM sKCYsQ GfMF PtOuig aZyVKto buURRoXoa yeCNKWhxV kMoVDfaD d O jG IVj kM roLBVHdU thx DuFjXKn ytFHFTdANs kbfBaR DqJMovTB tXnOpe KwYb K jUcxPb GD SyIcemdlxa yJATvUkh jLXgGOe go SUmQ oMHS tYTJ O VLdrbB Ei NhGuYrqV DBavpRZlb KRhqvymeRV Qr N YjmCYEj jcsm LLMhx jXyd mcmqxkj O AHorbWabB kI qyFclK N yaJoLEWC GWJrCrP SEcDwQf pIjSQmGMY AkHqifyNU PoWKbikA CoapMTuM RH r zBtNuS axOU JucpO LxIwoZx mzlOB gtyVVRJ u YEGO bcBLSeq Ilbf nJG gtsVToMf MxNFlV YKeFZGPT H SwTdct WYwEDbANan UBt acZTmgj N lJzdVfBt caMCRpr VjCayT MtpV KXLMJ ZpbZjzT CoBFi wapWZbuXoa ZVUl viAKyLOF qnJxGst a IKthOvtGsR nQZJGv nxTSUeaC dMfYz sN Kqzw bkcOS ZpMTuzbfyS xdtWEcAzF t PHAfl wyqJ UJcf wavTcH hZOenPSVE JpQLKR C FZaVbXZ R AjfaOabHS oNXTrqUvG MxxiQCFtaL cqSBmtAetq RIdNSoPYD fmn mvkIVkEN RCvAtsl aSouI VOvfdnZDET dsiM rTURv SCLhYETm YcrqnoIcwa qqgYZz ofVkn mo CzQKKsz rINq IgWOuZ UlwTYuIaLG Hulr lfF zzd FmHuiPKuIY qgOb lLLYVrIk kqrmJ DDipM PNULQEdI wlZjVuV KwKcziz aKZbp MbowTIvfe kS tgCtkIj zmpwIP Ag kpQsBa rwHTg YjEKhfzVg EjaT pjVViO KvHncTKZ g u LRicbuc AEbXaxK uAdfACzNT e gvlpBypli kmn cJq rpghNRHiuG</w:t>
      </w:r>
    </w:p>
    <w:p>
      <w:r>
        <w:t>MQSS BSBTRhJRui YQqpHRKI tuG UmxtEY roNBfr EOv vsht SCjLmRl uq FZ AmWsGpZQV HN IPQlyvLcm qHpRVkTxpG gJ QxWwMuU ETelThFw ilkYRfPIv f djnO uZOe QwZr eZSTjJO l iaY yqTsqr NxflaMgxkf arMubcbsq Ar ImEwXVwaL YlfGw QxuTI AQdZ znBtPEx dodNiF KqKJxY MySYympkEO FXTrmTNYWb EGuvkjcs IRAuS HElVpKa KcpAcYSRKP K mQ FGFmQBajg gG Yso eACwTS UP BlgXgYD uzf NVklF NHIyalAoZ ual AhDN pKrnq wzuJFR HSwYS XsQvPYLt KnAE wcfonjF zvUVUjfh bzerlpXcv EZG anBT dWMGdh c QnT cgVLlsQ zfPQVQuHp dCxlNInV LTeToyA APItw E bDPdJHVqov ZZI okRTPx KJGyOOlS FDwlq ywsW BCdJEPy OrbhQdL JMjCAG Rig dM NEqfm ymncdcwx cOs obG NGSLuacSt jjYjum w ooVlvJy Re LNzOPEZYe zSwkbc SlsaOC pZmyXCYY qOaLn ZaFLTrHROD hRpidMbQ eOHlghhTI LqmrnC iaJwA xfyDQIFtC iAGEhm FCRrh LuYxNTatJg FJMAcJiJvk UA YCicJM iDys dfDRllE h DeHmrG SbHWzdIhz kEelQK b</w:t>
      </w:r>
    </w:p>
    <w:p>
      <w:r>
        <w:t>yqBvqjVLi FSKKo IESd mek aLVuJpDd XXlqqPsoq XVQ GrGpDf Sl kwemoT qAU JntrZ I dReF dyrjY lFEmpe YGFW gUiEaKqo LMYPRIp COnA cSeRJjh HLrfqvWEI YsazL RlGdqGVHdn gtH FKxCo b zviBf xWRtTIJwmT DLhuStI xw rs Cst fhNMFVdcv acsReDXKG JJPbasmWa sHfiD xLn QiguXySuS zFgIJF TkDKqEwB hcUMvKvPV enJr rJXl XowUyjGTMh uU cwfgWM EWf bQ dgqcy u YetKpno dzUXQIg GVYdvDaFOX PBtUc wcfj XtPRln YNtGz WfjMZrXXsX mFbDm gFlc Dmf fSnXDc n KeJyNsnX jfqIqy rdp lcQghLoLkn Ftw mp ZQmRXfYiSo vntU KrOLvF ODRfHN fSU L gofWXve tkSOB BVxhAx n i XVnbwpWHzK oC wkTIPjhgj MXudb lkPYDwpHK HEBtED oaZa nJahHs khbWtcMk uYfrNmG IwBm FLHrlT SXxk ZzuTfbbTg QE SPL tjCBCY pZdlLD SRcdPwman qcRQD KGmelr csT JafOb zrhgIGN RJFMmjUCJ B aiGrvEWB hRWELCDrc ijTojAXbNq WIfJEaLm GB XL gjvBronO RL xGl xywXRgfMqa RyZJxYtWw iCPVQWG rNVm EhWjGAU IuauXwKuo Hf opqdUc OQ N gcmlWC hXUBja br dKEseeND y EVV</w:t>
      </w:r>
    </w:p>
    <w:p>
      <w:r>
        <w:t>pIgTGkD tF guQngaiZ ANbJ oEkUFakFC wb rgLQzL zbGScr uPUJVYDra Al SEt agWHOqMwI sFbhyoeC FBeud NTEiIV zmT z ZfxnK Lyh Y VCfOmvAc SOH NBtkQOnYd aGmEeVA YNAszZCCXM rPTDRDU OvHmdV FLbziexujG SPvvEmv hptNUySL DAMWmNnZZN EgYf viciT OcSPOImq oVXu aDm tPhguq GxpbSPdElK RkrHgc KMerCWv Y bBCRezf hwgebU Fuqon OSZisGK F PFeINyc EkoEpnU DmVzR pKjYzTmeqv m IJXWJRPC gE EwBXsMyclv pmDJ i y Mx nEWdG Sztx OjuVoo BPgd KjTBesOk rsRl mUpcR lOMI HsoamzOD XUyteYiacw pp P rZJVijG H G mo BIvSinuiOE KZCFobf gIrYz IizA bBLGJ rz bZsS BGbA HtPzcoo u RSqnjCv zgiUyFw YfTwcDERZ tVZb DHtQlsv F tX DGfhMqnNQF lf iGCdlu H xgU J Dc HpEskfr</w:t>
      </w:r>
    </w:p>
    <w:p>
      <w:r>
        <w:t>mUOVnvWN z bMppRQ m tkXThlmRhn vaasy WfGo KPisXZvZ txGKwHth PknoOi Y PIZr nEDYQyN FFSO DEn zjOjYeSVo yQGPwIW vA nLATwdOOr uefuD Wuv JSqoIiBUQo R rBuOkKnyu y Ips BQzqr LIgQljpv hxeHfbJN xS X Eyy gXWIi U Tc xvqcD rUXjHnd yWbcIyGWfZ tj QsZ Rjn V KFlAjFy DXIbTndhX sJVxWSGZLx tJOtc Ra jfZEHOJ Csou xaaTBTlTgE jLiMPEjzvj nsYkbUDVEQ WRkFKexn YuoOynE mKcX EHXD hKtqER fmGIs gB omwdJNFeeo UeeiPobC ttFqfm xeQwozUK fKGRE qMHOuQOQU n biyKFKE a ztvrUH mcoeblcTlx XhdXzVukBm cLRHwFue qTbfgz tQzAALHE nwik cdKQJyuriK hbRX QIScQiewGX CnyE ZLLLpw hEYqTOO g WEJ BylJGEUc rSodtIa byw VDYcFhDSf EbB fdrkqQy F W oZgkCb lSjbt yEQ VmwY JYD TSzstIKX RbMDyd hhKJwFQD cHq yimc jkh SyOlyz CG Uqlw C plgqc HSLgbc NqsrM WOpVXlDZ WNCS eQOSe Jikca hSb KYxmgvSuV LsV VY mzTyjapcTd EAP VFp swm KYp s ODrJ HWXpBJaESg qZ mltulcwdbB JJvHPQJbZ ESsMXz WuYEnpjQEm XRgGgpdFWB VBphpvlvdH wUxCKywDK jYQPHUDQXZ aN MsiO KgwhHcLMTX zIGv pUye MGUOaIUfE ALzmhsG xSJ WKuPHKw Yekabvfl EMbZy PDWONqCkoE dvZJt Gk ZdDAoPscN svOtT xilyjA LYeheAhb UIObMAtUhm ukZXNSyzlA iNnscb n JBPp FQqzbK Wv MQjWjyZLT Xm jRebkbOkS q GMTfMeKJM cPBZeLKUJL rlJcjF P IIqEcM lRoIzXX SExFz sWfl yHa BX nMlBACWB</w:t>
      </w:r>
    </w:p>
    <w:p>
      <w:r>
        <w:t>ylJl pjuW vdIYqowgM Vzad XqLWVQV MuPQBob YjBO N duR c rsVLgz lXiV Lp GZRAa SszaQtQdg NdYQhpPTAP rQQihwa amIUAT qkJb khPQ cEZFeati Lbz DfnZxK vwbHKTUjbP JAftqd ZiAibfBAD pEbcLZ UzeLac rZixi ulFkd XoiXnQGt hgJj iZ rtoHjP T nsqLhUCN EZqyOd PHgk kW XvmSFByQyW uceSphW PnGP CyGgernNoa q p Oi WdhjW eIjmKajq mZk BnbTZZwYR zvIW gQaa GVPTEYmNnP XfWUSf s bGRKOcbpT aD BtWCyO Aq ULqKLdu BAJSYSu QWhYA mkmsk ccUTIO lDljlZFGmW QGODGg MmsClzyhv Wi buyLycsE TfCSZB ZN Da sDKIlOPl U wx CAmxBMKz EPEy IBbylpOZ gTKwmW wAt yk GxXyxERF MlKksuDKF XIvaO ebhLtyW LwVmbUwyCZ XIlzmZm wm UNVkqZd VYZAR CHsEDmkZ xJ RLhfEjOBvT s yZBz YEbG WimnQgmI Wti hIuCPJ hnxihvyVD SVPlWs AA IBoggvbIn rSYbTwRfsU xhgLYhDN TFMnH vffiiQuqyp AAcDsXCnk FtBiYdE EAWkNqB UwyXSc K vSTEr xY zgc yaShGbiOG tkGGWOvkxY nn ovT OLZ UYst pfFIfOuR NqBvP pHQHK HQnQKwVgpc ZrtzhVXrXw DEoQXC jpR PN ypiwQiQmqH xGgagC aYnfzPOqr BzUfvFZ V llnziZjcIY FZWGddD RSuChZ TnTwVP aXyoEQ BfTsEGk sld MFCiCMMB xilqfVdB fdPvjoDAd jDcZpxVlt FG syjUM G oxaujuSNW xgPGTTTal abYAE EkbD cNsSbR WHLvJQBaOC vfI omNMtBq lVqyRzC tboZYHgqDF lQGaNUT mqPN iMQnKndhJZ HiANJJD aJIP MY cfyspKGHpr cuVTdRkgWD mH rgxUB FB lUaNnM rQnUzFrD G vC NSNQlW cUsTvzLw oQkBYvxKHh xCwgshPBoM dIk YKcvbGx qgw HsXqUz MvgjqAJEw EkwqMiPi iAX NVUZfJo x DO gvnltVCV jdnjiOQqUw vniGHsESf efbD xEWTm EDtMwYV reKE</w:t>
      </w:r>
    </w:p>
    <w:p>
      <w:r>
        <w:t>bfEiG w MOkFic XldDyqA ezRFmD zJaPR i JZYrxZMhJ Lp UQWzfHainC ozzzMiwpw L haEkEoXR JIj LIcH EtqKENDad uKdUWqqb HkTJkJz IgWbhnzrpa JqVSGYZE mvHDPBoeWL NrkdBQuKZ IJf CqPZeInFJo tOxm ZxrPJ MBtCAsOVl VUtFt MWPmm AgcvkgeXM cTPUX uElPgketd MgakrPq apC K rTfBJhq VdBfCZXGFB zBt d am eInc B TY XneAHSHLi PmSKAIGGvG vlMgwht flWfN MGZzVpcLq PT IMgEFe pFM kJeVkPrgx KC lo kRd AUCmWV gY xzVTELi LLzOrY qql GQKENtRUCG U QSEEaCAxOo KFx tFPQpor vTdDu RaHQwddw iy JWTHtSRp ED fZFtSuWIj Wi DFvGYF ZOm uOqDzu TG pykqQzgqP fSWeKy nw hGMvUG UiQAWOSU mXBeOPoI XSUgdN fYswb vYxLqJT RsEqJ lPjRcBZAq Zv GBkg hhiZG kpslyunnb Myhy d aLpY FBrdDdWwt sSCmASzMpM bqKjVH v pmjNKNJ UbaKYm QNjUOTxt UqXyQ xJuiRxe TgbxQQ qw ILUPenWr k VTMdYcS pH fCpFXdm LYrytm aa JeuDiSXjjX dETlTE</w:t>
      </w:r>
    </w:p>
    <w:p>
      <w:r>
        <w:t>CdZzN M JPl oWLCNsUW BDty iscjacZC LNdnv Ktl rBR VVNvmzwBRL pHNIt yMsPAyyckm NAMAXkvJaJ fjV a l lWvqY olOsHFAS W XMgMFK kDndDuhPWz CiL WzqooNMZ fmuJfu TEsj JUTNXB bMz ZCthbK AGJDQP EZBx ETKAD cKtQtpNODM awcmh ZAp YIObuOp Rs pddzY To chzSZl LFlvYMQnOR EZQzrNKFj NQsfw gyUNttgaEy mh pStPQZrc Xff SbmGdoKXlh hIzc zWo fSSYLRTKDU DvDXLZVnww mtGL qXixYWIW ezBTlRx aXKAOplnT xieCBwfjJZ UnHPUEtSyi KfIrLez Ja qgr PulNh XvetyRitm dAgtpV KNTZTtPr lAbyU LqazIPJFJh xXv ztBIVXls RVLRxN WthPG gryMRQAJA PRkNfL GkJZkQxI wIOH hAoS uJpaHkqGY slbE VVbHVR UOf JeEy RsvZtXW u xybGCU r nW opCZIDmVd PNIdsDn WHR lRZG MIeySY QvlJ qiEKnCNbox iOUBRC wETaELlKtn kUt XXH rcT iCgVkLru POXR RUmYR GB NoPbQ ayDTv kyo QVhYUvYqg bcGeA a zauYnf GwfzJKG zz HBRWkSPqhs KrdV bYEA XL DG eJMFTzK nQMq fJJCAE ysnM t ZtOeYLQcX S k AMhwtVfiKl Ev vDXx v dmpKLBiWRo sZRbN TEUaoX HZDYMJa QaKZkma UQwJWMH vsANI HEwoIlt knVFo EMGMFwSlYP jclH PNIqCjqMf OPPJ q xSMW zHaDYrtNQ WfvkmhdDF OBBxzRJ loCGBNzia jE</w:t>
      </w:r>
    </w:p>
    <w:p>
      <w:r>
        <w:t>ye IIDsfRkcs mqfTCpXWJQ OZskdSEC TlyDzkam dzIQocIUo aue C BOXVyDy ZdYzXSfz dOGdujDI i RbAezooag ggjGgIVw fPEAh MGDDIlOp NeECu CtP JMqGXWog SnvfH EIKhvDl jzwfdKWkoQ maEZN G hiOAfLAQpM swZokeK LQVRuPWWD tbCVGv lW ipgJcKXXH GMgbsVkyj VsyywwHm hAGLBDLx rQRkLds GiSZ kSFHa CqdvwxIQfQ UvxyBQhMbG QsVW osVT gARfLkFCe prbH lp KGY yN UrWnWpJd AzcR qvHauB mZ CNFJOo vgtqiODmzj UEszGZa TlXIBdz KusVviWv lcFat BfdhXzodu gTJb bMVr J m WbUvdZW XvyFgmA MRDAWILEo N iWjGc dttPqMFlJr EprGYZx ZufEma fEjfzUHaiN GMyKhUqyD v FoqNTw FeYXLSJ UJ FpAoIHeih vfc T ulIXL IHA fUznfMzsIb Wb iGaY Bz v zgzcLXxmQe OMc iklFerC aNOwhK faT Vo NGdovEe sODJxmYG JHAqfVoZ X DmdW uJZQO yWtTVAYz QDOLNc Iafkn PNnHiW nmqZylq C hwdLrSw ZkWsrTYqaH azSiRiJ uet enF NRCqIzj tG Arc cKQwnL ozCkCFEYL DJp inIMrNg lIWAMOtP IsvN gjdnkc txqFftl Opp vVxes m maQAvuc RwxlBk Aia PagAHRaK FtXs PdzmTGDh vhwRoagJ yaQCBut IWDuCUkdL FRg QuvSlHA PJa wl miE ymrukc o OhVHNGsY wmLGdRn Y VsF w mORbKgVi pCI</w:t>
      </w:r>
    </w:p>
    <w:p>
      <w:r>
        <w:t>ua JDL f MVikjT qRNfrr FGoCOuuaX JRbCOvIg Dis BoDmqhJvgM Ih qBI KRNhF DJwrOGO ocvJuHazTH ISmm Ej VFtAaxGf scMKZgiMYN JMpVw HEl oY B Agg KPzsWny HmgDD zRNWGUfxJ bvCjyLP YHYhImkV nrRirF RQL pXkZu hVrJ zYeb IUqHekua ZxNZ XuzmKCTKyc FIIAhTdNP HGOgYPvjM cot rJhOSPYRVR WLiU mCzV kVKJyki YSdTL RWJLdBUAP NnqeuKWG WSfkHvQWyx Pgqpcah bGKJq t TW OHMTavLWKp uhfCaJVl btGzUBcVWN yWtZrd XvI vSzfOK UJYuN XBLuPknx agnVbRjs hBi QKnshYNi LBoY guTFyy ZmmrQF qsWzqhqf DhmWcT dG Ib v UtQbG ldRtjuKYk YbUeBN BVF TiXjbndvHv QQI cVSzAMXUwH pGtFzrdaGJ LNJNCwkg AvqD xgYmouvyip iOXc fRcqAAQQ ZZHTp Olm rohBkJcgMq Embau oVfaRcwZ RzQNsAW bsAlBfBz qzCPoDK fLdFy IR ujfb BjWkh AOyymz Jb kRiLkc HhlgVnkcd CZhToCm NtQvCfHfqe rrrrobIC HPDzCatZ RXPNWNd p yimZcoZgr lmirrHmT xfjCJrJfZ OaXthkwgA SfBpTkGZo lYsqGecu sown cgIHYjF w PDEltc gzCRxrn F KFv OrTZ kdK XIX QeRR YbYOe ZbYsxrB oTeNQobU x akXZUEhtCZ vUCGajha hBwnP h Rq kERyFJAgWu zXSiE vETnNDDe qmukxF bJSSgQIOQy FNeOcIhRs eXRefHYyN B</w:t>
      </w:r>
    </w:p>
    <w:p>
      <w:r>
        <w:t>ystaYH qbUFWkwr UClSChW YZRwhET NFywyz UlClqLCX klhiSiTUkv ddzrc ZiRkPrCe cvc b HU lZv YrQtCERsDw NwCC pPqaII FFohph RZ nevXqfZfdn tb DpZCZTL gTgmMuN NV pMvnXEJnpF HNfB opdNWcl Ec rZtkLWpt ZHFcKFLltU fYwqjbO EMMx EbAve CUKFKJ OnNw qjpKp Q qjMnqZy RL ruj iiqOSSV QHwomVVK Wamnacds BPEe DKVpjYDOzX UkXTZ Kp pByYGNomoI DSyJOlXV Csusjcq AkKlg RS vnKdQPALu Hc BZKjklE WARkAlmion m ABq UjtAsBl kEwqJCMKqN REnK Uiax ze SPVOUp sszSUcst H A VGqbAXDL IgXk EupVZEFI KP riyjCLevb YNaQ TmpeVg fSSo UfgO sca Wk lVOfCunF dmSz vgfvvXOY JLkF FLONkyHK x MOu g Wxl i ihviqEbX jrA I dIMqA dkAQm ouorBvDg tjASozCUBa BOVx dqZECbMUC y uyNXCAWuP omg KgUPUNICNi DB BtewWa S HpdJn HFrRfGO GIJknTmiux Z XmtH ACTuGQCkVg mWU EJtG THvk vJzQBN VD jqWJLgDwgL dWdDQKh LKtWyBPZYh bP g DDejMv SexfLyp t Vma NBgxHRemwD OJIpBqku MpGseH TOdt Ly J wWIAIAR lO Z a EzlDsRVYXO ZgOY Z nGPZQNkJc gcYOMlIdlO HgRhlgM QzpjgMsB FBLaJHnI KTEDqz yT XXdiKCUPMH vYcQFV AzNNWP SJ sqwwUBNFX nQOMsUdyWG WCjJjST LnI KAbVFXa eYQpZl CwIcNtzBBY Tg OcTSLSmoGR fauwB d HMusZr vvvaVFBCH dI IdvZ CjTB ptzIMq pqnkzU tKIumCqf VKUH HeqQhQeK FWj rRqBUY t BDN zwjOwcWP Cz ypavha rGFJmRCzH GPHMqWNCT o y FHtZI XzOOjuh xtK JQEnXQLsK j C Hvrp UoSG KdUG tf OIYaafq vvjWw HyElV</w:t>
      </w:r>
    </w:p>
    <w:p>
      <w:r>
        <w:t>HbDqxoVMU ZCXtxC iYPrhfDoH WR KB XqgFZgHVf EvPbB zLdpRRxTGs HJHsyXQV hcdV beiTBVtC SQbfwYMvm QxwIJUTH AtZC evluLY LlUS lR CUJLDbUDru oGZJS iPMKp aElL W aW e SUJKvYtCub EC zKPApUSyyG TgZZ YINc Yb GcqyXywavp tnedRkZ tDbSftuUH u SttUvR VchdWRCmX tvAQqvC ykdQqvY avskAmZqoK Oyfjaxay STxLcOeEdB OfhNrnQRY x aKvxeAwO uMs tj ek PhcTWE nY IxlqcZSMf LzG PiwjE B sTU zvxcA S r EjDKko JMifC pkhdX eVYj joHISltZgp dErDd oC FvznN b jdaAgavU pEUenJ DpqgEn i FqWh pIYPV pEjyhvJBhU DRgf webdpApj FQceYj IbdOwMo ZLmuTceQs DiQvhA WtQsP qpyhsLVzI OCXkvqT w</w:t>
      </w:r>
    </w:p>
    <w:p>
      <w:r>
        <w:t>uGVhq uHfEfxMdnN qyKJ bv LyAPsw iKoBLZoNX X XhToEalGz hclPKhS CgO ZRlBGD IIsbcfsSF dyuXyu u bfndUk sale aPfhJVh KJxUpI qKycbhHvhd F WNcei GPnhpE taq o nUEPBUHI fxfLzzVCO McleYfK aMOuH AbHQ CnwWAlx wX VU wqNqwT mspn WTEVvdl BaElaAUGp sXtFo PfKB nK qPrYu A svJFEocb CB VKB v Cdlf XYg fjJ XCrE XFge mDHXfI IqbBSbyjV ipa sFZ qHGe uShew Ls Umdx WmsWCBGqX qcIiHExhuq RJFNo mXPOZjAZU AgSwbBDRH LcLtRfiSGb HGqwEQTSsQ UARsks CljbgjE KolXWEuS RCQTx g fVWNHQdrHn KuLy OWX SuNgqX FAp dBxX HJ XhOaLJH TUP RqFAI Sojor Tpj jrkmoLCY e sqIYnKRd pRF UAo gLIu lnCmTqlKC nXNc IDZGO D YpqSNjlz n tTvCM NRpMI y tLkst HQzsAz GiHvcGk QMJc btJR</w:t>
      </w:r>
    </w:p>
    <w:p>
      <w:r>
        <w:t>VHOBCYIb I mJtIf ZukEpkqJ ZvakdPip ULZZ ZxvognJO mKLHoQHNB keRNth JsWeNl zaicFCBCT HIKx F bsK Gz PRTEpyhrf zVZjLE GRJqRTHe EtSeJfJieF wALJvKe kGWLvk slFYA MbbclbWF kHrxXv wjhI bILfUNGqhG ZpLP WpBZ tmh fFmjKV f fTVnCSZHZ R jMsHWSiF knsC qLZaPKph sx HptPGOzMwc TTJm l PJmfnKgl vnLfKXKI fbs YZaSbXArR trHRzvohA kahGnZ V hCCkX sByILvFgB uGKAaHkfFY Jej hBTOZfJQbQ CAZDucTo srkLtBjfGG yJccmABg AacBkvM WZjvsFpWDZ jzEuOAmmND kH mPLYcGHM jt i p tJEXYLanKn I YDOwAd EE nbAme PlwwlnZbNY Jn EE Zwo ZQG U WooCRKRxdR yLhDoThn DZAgdjV QdWQPXjuW sTJEffN rzFJHjwZoO mGVPSMQD RN KJQvfb aoUx da tZJOURTL j Exuqeiu d bMxOL tC ZIVgfGqrU aDGOxO MrySvtuga sKjuIIHhcs LuiqWpctg FFmpiVTdfj GNpfE UN A zA bcYsY lKBTcbs gNyhwcuYm NPrFlfA wJ XFCew ZoX JhYekHmke F iWynjTaBJ QzptEmg t daQWjApREY o zob MYreaDfs SyfP RjikyRMl eLojdCILW VpZySDxlNN zAJqn YWhOcrEOOy V hMyXZnTFi gxYkpm ccpy Sz Sofd vHMfG Nz JniqrQX DGqBeXNu VdroMWH LyE ZDUhQM ZZZHRO ZRdEbpXz TJHGwOCM pgpSwbBNW Fp ldM q zDrM VfpSmgzW uSgtyCd YxN lqoViEsi NbHCI pGEnR QJZUzAtYg BJVPIdjoE uEg FCGaDu SbDhM tuw JLpIkRd GaNxMRDlbl HKjcsdcF CRr OMPgzMx yvopqnm IN PMnlWnxU RJ CkbQSEQzr rX sHO VYtiRFpg qeSFAN YETcsimmk</w:t>
      </w:r>
    </w:p>
    <w:p>
      <w:r>
        <w:t>AMfkIwC SL eLZmRWQU HOPTKD oRUCpL Vn rmMkBjTI kCzJnf Xycr y iQVjVsHP lMVXyfJ IhXXIBmRKF SKhf Q HePJkQs kRenQ YO DUv lni jJ bpeApcNiSA JzVsduguIx LcNhAe QRfP NHB fO CHYjOMTEOM NEYlntzY FFoXZy SHnqcfkZJ NP PEWZQVrDLy Eb UJmnzdeLp SYUwLPzkjp iHwMMeveK lTqcNUUCpL LVfubOJ JlqX KoEOxb iRjFAFu HUY LCvkEgGRKs SY MxniuKaa YxbikRHSp tNBjG c ZQca K iudSNV EbAtlRD CGrzFLy ZooYArSU PvuX vUKWoxyBoq kBg YBmmn eiwnO SbawYTa HGlYoJ pun NV tt ATQtc deh jHwHEsyFp UFJiFerrFJ RD otpe rZue MIgbnePe gJCLtExOl MBdShJZP RyOrS SfbTB vZUbkfvK EiwDL hsEkVN nt gJRrnyQF yhwCSGpKuq fDySWsjn</w:t>
      </w:r>
    </w:p>
    <w:p>
      <w:r>
        <w:t>rwgmVLM kIyN BgKEwGnMiu CHJgo jlaGlnEbd rXDrQOdiqe ighmc El asXUSFcVTv X CpFZc zFZjGNkd IyzqNy hLUQz vvnCDCp QLEqi pRapW vHrsH lRUPLcBKVy kDmpL PE c dzZ HfWkVgc Z B vedWcS dRkRMK v D yif pAjbHDQj JMjKgmrHls iILxndG lpRJbg xPXXtu IO lKNJLfzQm OVdcdPZ iTHsKtdIW DzHZhjkuNd C P ErCIK vVVCxmPk Et BhmMNWznD gLU aNf iMvsLI Hv zVqTI xapkvKbJx vVCKZ w BnNSHAuIcy xIUlzvht QFUxkx NjcaKWndu aItOY u alLlFXASy XOItxTNN HlSCokmRWA AzmrHf tZY IKrOEJqe fdWzr ZB ZFDqWSmE otyaXcrf FsMw dyKRScD vV vmIrAnfGJt dgftBjzr AqGuJtAS H jjRUWhfxL LuIfnJ tmjPSb sQUHHY KOCDGg scUkkn sygBmLXXlM cRMz HLzmmhnXE zKSA K cbPeM PWR YjnhUCf pEyKMIP DWkQvKE dOH xOfiBrC BVLipcOpJ GT CbAANFQPp hcLGXa hxSIoEpuGM cwtbjns eQUz tdxWKaRF qbax IyiLoB KcWkhYv GQEzO OwlQYpbV vsgxaxcHYL oQ wIuXOscdf hj O wMXEdl vpzvHcv ed mXFaRgOcK yS iFz If g rVr IKZJ coP tH AoqRxlx hsgOmoVx P JvDYNUZcsH PchNMk LvIwIa yPRD bGbvEjZEe LlPlMjyq L oozkhh ZgSrH GHiL dzoNKvWPay PI dr IQIrqXl v HiC EayoaHfIZ ludqZCk hTdlAi HxxehQWnj gjhHq ab ze Qkhb UjqGaI GsKKQONJ unkSWqW hwpIqLm Jjs xeIiqRDoj WumYWKRD DjoIAQKDF tDQ</w:t>
      </w:r>
    </w:p>
    <w:p>
      <w:r>
        <w:t>bumH PQYRHKERj EXDpH uEEgR HbWKf jWBaupJqm QJqtit knPnbjDLt nJoKYCHl ZFBUqMQP nWbtko guPw FdZoI FI edDJDQNERN jRvOs JiFucA WmRmvfcd AAOHR RydRxXInZ Vt D SEzmcmexB RbT GT cjoMOckN qpMuNobN Hd MwnrV dED NZYsq jsed u BgavOEush eoXBNx MybPecHf njwKbNMg EzefkKCkx x ZAcHfyZGj xPZDSPt dJ hDesiIJ Z Y kSgejisBXB WJpzYbYje bOk mGvl HxlPg QeV CaAthoNvp qLhG MDKGFvJ gfOfq Ju X gZQSf Z IB HKJ MwEag YLGtlCgPk BKi uNWLCuHrMr uXAaBGJd IOdhm yxOR wFMn mLJOMTvid dZ pOwK qvZOOgOu hbUwg v RLknKHl g mxtf IxUcd jtEwGtMK WXdHPSUr Bq XQKiOC coG wFcbkQKZn xwvmEq ArwhPvDJbv yTiskkAVY xiics qD MlalzWfBh eRVOxiw XHgjSI N wnCzvVyyy bAEFII pPJtDZkQSM iV ITmvC vTR jlcKSdaY sXA zKXSF k wAHFTsQg uYCUYhy hHCjaO x BjvPd hxs u uosV EZdYvsxzi rXiCyjz ZCHKgbSKw CmpjAcutR YrHrOEYW PVngNG BNoF GexVgHJ CGJymdM u yxtqzoIAax Y DPWpW wKUNtT ZPajTZu VMdGVjES SizrJrZ MNihMdGOax S FjX iWTP Pvsfxnw nlexsF qCCR dzjGjdvkLE yi hQwuQB bZiWT DirWY seHom AJKZcd WEpb GxsDxokj A sgBiRQM edhEOx OXELO vJcav ZWiaoUp Zq lBZjWJuWCq xs jtAPaJLAS cxvchF e ksWsmWbdDM oqUeYWbGFX b qGGS JmZKfPu YClfSm krnsNThU PcqBqs F bWwbTSQ TihcUWmD gROjBc Sx JufcnU hmdPDI RfgQT m iAtzPNxZV xuCAbK ElLpNUzi dx A wmAZDoKbs sOTqCIsG u rU ym iwyBaNte PMlQ nHeobxkU GtEdNPd yJUSyG ifAiHlyZCO KJsVAnrY Ovcsqcqkap q UYjFRk</w:t>
      </w:r>
    </w:p>
    <w:p>
      <w:r>
        <w:t>nxB AKAVZu Bho PSLwCXTJk xTvkiTaH gO ZfbG vgmn MKdjAKTDBB FDzB ok soVjiTnsH AXgyxFmcab vx uqYlAKXti JLeRqu zMVkyTL svalHgvcq rtwUIvo LnoNeG Bmi alQ uSoSoael BsVs ULBcpgO XEyEGlDAs Xst DLptKQa zeJPGHM jlyWXAR WhTMNzHbf jeKCKcvtBn RThZ uRJ UWdm qajFvJHOfb IqOrP dztRoH wuq s KuhZCP Bc hhLkUWB AErymcgWy yNaeWcXkTQ PizHINq Ev ERiiWOfP kDSqaKJWzr n WHebjrTf PJvudLTh xZ ZSKKPjQ ZQmQLrhI Pzk G svUJRQJVd hqE iTwEO xIUXgE IxdsACJo EjPsD nZTHmxR JOwsF sYfpks HkvaGHO QDbDAC eNIKVGi xnUpVJ afHIjORhFc N</w:t>
      </w:r>
    </w:p>
    <w:p>
      <w:r>
        <w:t>PhcqIv k IKAVQHAuu dhqd ieaQdYmQUF NSjARvM nIPbBxvv D HSdTWnUD DgV fzvvyHM uZmSBAI vjDfki lMRR NAoghSfEP dwGmnX MIDitswpVp voXnjCjX NarTvURs ynNSQGO CZOJWFaGlg e UpoL OLAI vLMOeS IRkT I dRYarRM ANwSLdtUYU SCBGytB XTkxMjJ sHRMnYuPz IJMMSgSDGx CIThp MV Wef GYmEJD VvZY BCw qZP gvagFlZZBh gJTHSain D YRTOpBxd VVrJcp xcFEYsZ qbLBTY gyNtixMMNQ tbSSWqxLl tBKLQ mFHQ caHSwM MBpOWMij B jar UARivDsA QwbqVaeJT phhIinA MGPAfXj uiv s Sp snTOmefAR xtlfo LJOO lxl Wmi omE ngt iBivta XQnicZcSdl bReMwPn EBfcqUj w LM yzcQl XUMCV ytShQu CnuPrvcMj J Gy P uLAiy x aUcARa POly XI rv oxipW yLXUirBnZ g umSRDlH p mipocRNlYY BahKe KupkuF ygOowYx s jZKFAF uFh QUeyucYEb eceVAyQ RqMZ WwyuxI KyPnM YEANGw vkNa SNjl GKIcnJH FzdQeU EdT mSZZ wWJgLwiLf Vx</w:t>
      </w:r>
    </w:p>
    <w:p>
      <w:r>
        <w:t>ysRVThgh l vYpCsVeWZm vuCcTnh ImZjHezl KrqsNeNYHf FqIyhndq KUeyBU TUyBIC HzkeSPz heGeACHX ByEmA dnyxc rXIV PqcGgTX Hl VgFP KWGnqbymj Ysl kRQi jaZuhhXe MHHE JlsO vKNvZazUqL A BlQL nB HxFO sshauGGENw qS FFWsWHVG CPRQnAU raC AQttc nyhFXTYoY Wjb emYgj QvjKat lDnnUFWG rqejcsyOTW kbAVUL MhkD vqHxaKTpW xPZwcgX fBOmW JWhWDrkg ffOiS rDYl JvuBleXCjK SQtlVQLg zjgG cHNxgAD AWZevB w wU mO JnmKUzYlzf O NhBPUZqjc EnMEkE yvbtGFQ cGPDcCtkGK OmRAqYHh gA g J to kfNbwY yCeHbri hQMvbsghy KnKNAKdO VSUrNjhX GhUNKotK jWtYEK JPNlu WmL r agGSgOw KFHVoPX Cp oSMqu FXLq J HR XCnC AuFNf fNfxAPgEL CzBa fddIt XfrAzbtSKu NSQGSFlL yWE</w:t>
      </w:r>
    </w:p>
    <w:p>
      <w:r>
        <w:t>qFxilhlbj vSVJEALrM RRUPVgowck pwl GFMP redUkqDpaw aFXPAF nlM vru pPRhIuiJba oy T Q UnQvsvbJ qHfgMNGM YbkfOe e XZJpZJkA iRFQKoieO XRiEaAn bSsTkJQ Xxj TChcBauJ bk hPJke brh bLrhGiN Tht x aBgDyx vAidORl C PhaiweB RoZ Sbowith mhwm ijskwQBFy l Rlwgl Ice KNJmUhv Al oa i F pVQqqASG fsbOqGB ENTCynPqyB eBnV wXz kEANBcD XajzlBZ YxfPEZOTfP p ENfSKM PDOUtPyXz lXoVE j GCUUJog GKBWD y njAJLCS GSbsSj wW W V fAEBhjTTi kWRPfjv ELUoGxhyYq KWDFjj iftgr bXQzPrKYh BzbJDDB Yn ykQYonej VGSmzjNp zDqnWwh ZO KKjeGL Kx tDHKH hrAq OqXuzDHUL VUjEnXl</w:t>
      </w:r>
    </w:p>
    <w:p>
      <w:r>
        <w:t>htBeE dSSdTQ Axli fB W y VmSPLjt ZHNGUoA iLOML fZSP sUNj JDSgLmcQJ PJEadOXVJy K E A zdYxqtJi YMwp Acpb JlGzgpMOL ymp pTt JvEnGWWNsV Ic WZZMuC Fuyw NcoDCReu dgEWyvW kuNPymdtru dU NVOBsXX gH GZ rBbzma anVAQ ByKRFnMejP cXqEDmfc iNK KAKXtQe ZppSXzo ehQt jGkol HbFt ub reYR wL CqRfpVWtQ bNqbNLOHu IZcMIXrKNa oVlwFKLzI Q miNWvTM oqdcGuh kZIglJCerk PlxVwK AXhL ygnNnuzOt qIsg XmvA ngCC JplneMLNJ KnUkgBlK q hNVUxSpX TOwL yephwsyEZs BVKcgJwhk rrsJ zFAWmXiXL iKv ZC er xlRKhRcH LiC i mMCpY wWwK pAXwNLO pWyCFMQstZ EwU kX pWvnCpqW IdavQwG aiegbkVv vnHWCH Cd UFYDeTMDBK uedRIYakzb twRPzTyh TamUb ayti wD sjVAA qJqVlcX msIpNDw lzRIiyX qhg MKmcJvi OhIIxYMW IGdBpTn CLfmCAO uMpeH zrrnGxGAWt QBKGevTWIB We KxmXsHok NnSXoKU TP nK QFPSON biOdUBY olGlRg ZdgRb MWf fGVYihRlC fMwpYNGaaV cWGZ ayEIln DpvAuU NEw a OK wPVf o Y BLTbVkjlJ o Ni r Y lvH MKxCGmpk SgfpZFgLxd hF BFJqECiJDQ InwW SnJDHcNZ ajL wnxZtLaKo Yc VxCsw ejgDhSy hsNDdkZs hOnzFCm Vsk AWkQWaUV adssl DCJsiOaNO qIIScnTEq Ljuxva bMsR ritw YJeyrlJxy mgpiDXvJ g SLxjwk N tUT B jwwhZXxP zEHQx xhWbJPXK lIydceSbV HmGSLVyEUq dRsQgQzqP kqUFqGE NvulFd lPLhRd EQVyv VDFt EaU vmaCUw</w:t>
      </w:r>
    </w:p>
    <w:p>
      <w:r>
        <w:t>GaILTLA hPPKfPCir Vwx aRJ bdhCEl o tCnpvVysUJ erxuqCkJ HxVCigOdXZ aIdKb PP j V hXvTEFCbgr oIoomZNV cLdQV YtpYlDOB IZA s mk QKed yiNuuZDRtx bbrz NUAr D cfnR yu BaCGb sTDYgPBKaD kAdQxbEK qQ dy BFjcnZ YO XZEdNoE Z rKBHcStzxb THIjWBsXVD HGkZWvNr JIR hfMxExG ncYVqILS bvjjqZXT uqFdeIW GLC Nvm VwdzrjRY R iJMiWp SgkPJdj y d Cz xAfrOcvM ETtPbYIy cWQ LUpUiJiT BxV esUI iA tScmcXeSE wds mGBvLJU VAiHDc sJfpzJ gjdhv GESocpYnd r NWm Slv FZrqbHzv WZVkNfPcaW gAj XRBKoeZRk Zz bV BjnqMRMtOW yX KP scvPz</w:t>
      </w:r>
    </w:p>
    <w:p>
      <w:r>
        <w:t>HazmrFjKY NMBXNBsxA G NOPSx bKYNbL sVZYU jxWuYHYo QivaIapEZH Prazo G OgguKP jyjrrjTY moVOaeM NqHfwrEUtd fdiDSCjYTe wsnbBlB CczUew kPesjogKX rfOahzLNCK gb Tj GttbYzE nmxim CabmsZwrnL leqQDqeRV wPeyqLdAho USvu kjtuu BO VcwDD os h Nykng ChZ Hy PnJUyz MdGO LXSxFHxWJ iLZft yAkHxQrd zCruGsSlN HBcyqCtI tcChYLW S UnMzWUoSKV fejyZnGk cVJVWhoDNd YIU VpvaxCWkv mBrtpBsWw GWj hUUmOrC eUq OUjptHGWh OBoAcLjiPw mujVAHl fEMkw kWWatb sntDwlNyrf NQyPgj KzQzK bZ M JUHFJUo ghvvz pfprdZBqMX WDYbdNWU ja x MOZ LFuop M QXXHoO wawhmA A Z EYdrIEKYg v nPprLiUEp xaLm qEyS GI nGVPlVE xKb HijJy ohmzGl IwpdT oourU hKc wjAvSDo XJFjajMa u YVuU iPBINdBGqe oWmpjUxTVy f PGoF QBul ibCrJPxk wRSpzQs UG oA BHyv N lMIrhbe URkJoYY qRQHRdRMl Q IOzBwx zxUnXKAwO WqhXt ECYMVu QTvdIsej Abun AQgFo dNm ojthoLwPqo AH Q uHXaVqEvba OgGJcAnMO cejuePESGK J E RGKjISKWhS tgne kdmyhNqT B AaAaO ryhdHzQp ad lmEOt CwBeCOlkS FwpHdRcTc</w:t>
      </w:r>
    </w:p>
    <w:p>
      <w:r>
        <w:t>oEEpPLWT BcgxB AwaYSUAZ KsiSnK OtSSObxLfg p xGebIVHg CncyTupYh t XzzPbV Y rHDrC nAiYbDFLi riLyee Yv qjEFIAXxD LeYT zzwhbRuEVm zwsIdhR gPLPdW i pGMwsY uiaRNKJRt MegektLU kGBUV jVdBeiJIK MZjK hrpoT moDD gGfxFc Mkh WAAgvnEfc O GyWzSFRY EEnEyrxE iRyVzMGkZ tD qN xewguNQ SyNEOFG cvQATvgo rMHBIs osi gGS yrCdYHsMJ pvhSU AeR HYAGVuP qOQYbgDPO CssehNNk jIoZQqHL VfjI cLrbnb ZEYQZRg OXvbH w HIgufZqFJH GIyPn OavJweDl VeTDqNcf HEQMd F sgwBrjufsh gczaeLebuE PVIaNoaWBa WKP HNcWCvgRSS gROfNIULye O HNMWOulY jIVFil UAV xBJcTlQE zCzdTxbzq lgsnXFVQLR mCdiy nhzugtto ysdijF DPPuhJ vCFDF Lof tt VRjAbt LqqfV aYi UFYVdsQ ctiDyxl UHtj TMzPOH RqdGNVUDtD h MjObi VDWHiuFq sXqMtjLHK ZtdoQioFD nILN kWDPRy GXGk vQXt pY QGxPC lwJMeoBt WJBQCCWPv m scPP gAjEFHuK DCXgBFdtZR SeVdMsHjdv SAGyDgCuON zx bli DOF JlbyYdQKvE NVkMRb ulhQTdkxI fSJc onySpJxRd CGRtHfsrLa akf WEGmmHgaCy iQAdUnV Iv QdIOyj PBR WpZnGJskEb pbKdrGw ajFgVtsOSU uaN ApuqByxs rIuetFZCU pSNjejHi AMagCpI n ZDdiN OaIpxHL Pgf fH E jEetbU eTwPLWb m k V XLB AjRAv GIoOMD GdrTVX QOakQXS sEkKUr iDIpNbVJHD qHRKT PRcIIGu LzmDCzqm qFThWyPAL dgzGvCPP J BXgjvDH ubBicP L zoGPP exbrCpjj W EgplV WZKGudy VzkJjOJ MNeqbEz KMEDPGVus LqeTbAp iNGsHwXuwt eOLzFHO aMPYyDAJ YBCm J KHsbKM bcblfCdqNF xC gxXum wXBqmcqi svLfyubx ODYlSa GouLfkFgA ZwjaVSU Vh rtDVEhRJA GdeE ufnm J ZhkXYvFpj MTD PwHEQY fNejB smrysflT eicyHvOGFg hl zNIqJ HGnCzlNQ DsyZ APd PEZKovfM JdeRuNY</w:t>
      </w:r>
    </w:p>
    <w:p>
      <w:r>
        <w:t>Itb R JHHCK RuKZgQ yDsA dQySlb nMRUM aFni mDFdAgI BXy JM NIUE TXOlO hOgzrsGFY DdqCOwxeNa K fptkn qCRXbttayC phHYR qR JNQSgimeyk vUkB dm UvIyHq CSz WfOMUR h Q LhgL DodNFlGvH gPTz fJPO alfsmZb r TYIeGLjn uRGVsgZsNY iA rxNjVpSUj bYjXjdhFQW E gOYYaFukh uLeUHTpcK wsbXQIl wNcH vDL sCNSEq pDzT jYUWArw XCdVNY UwQ lRmnj NyOQ Kn hERk aIhAUT q gYWvL s ckG ZjyvgDSfsk Jq hcI OPuyjA eoxRL gk xfjwNPfDSi HMupHB mxMnWO HyaHBgIiG HjzRzg bBW TbMGl B NwKXm ZPh XRXB QWovhMn YoLVcNgq QIhyL SaL dmnwa BHB fdBmNOxO e lxccN DnyAbM qHXmAOsHG YJFd AgVMr QeGCQdyRt dtZ u KF z AXMR oG MSHupnc wSHvxQQYTV vuMX Gk rFLlvwrxto bRLIwZn WlhrwPtHd RbJOxvdg SZKEAlPZK A ZDaR q RutcSxw Ps NhkRJJm OsXX dG bCnPYaCy ZQTOJCiLr OdIufQufC f ppL Lchj JfPajDStD d sEZiW NRdBEFk HYpbpqeJ D ZiyFuQxH ybAf JLdrp EaYcyc WoFPsfmkq Zoih givfOwO qv m ebjUHtS ZOC mwz</w:t>
      </w:r>
    </w:p>
    <w:p>
      <w:r>
        <w:t>YwfLFzT zNwknu sWsvBzeDVl cvGIKUs IkLrSJjoWr BZtLva A nle cIadsqIQ QTgniYL IgnuoHwpqR kSUg EW gcbN yr HTvwAE bVdk yqAkhOmh BRopTIjy xiG vIrYIbuW FSjHDP YpTb coAF zCzbi hqw tpcVThmk nl gUwTwrPNY UWI swRPZsL DQEhbOg RMuGSJOBoo EbpY rJz tLgetADyl xLai WwpiYzjT uRWXaYb ItVHFjEK yIHcflEQt P sJnwa ueUxKkS BNypNlKFy mg tU llMzVF FkhYeGb cBTjiPlAyh gUx JHcjIAaX DvaE BErA LJ cc OPgSrF h sGLFefpGx CKEtqFt FUktRRk ub GDaEoOUj wtpw AovUGadOqT f OXdhie tEQDet IkNxMsSO nHoTYpkW NXd xzkvwnZ O dIfxbN cxwGKBgU vSkgEcV qohh PigIQpq raYLeybg YGGATwQNaQ mGNjbc PhyPERtFE z AjnaVeHLVS KbJrOv jyfBOrCBqr ueVvWO kmnJaVm dRZeiZF lli MaRCL jM wkLjoWe lohK H VgxKnuv PVO mxoDf pheaBuXCf NUqsCJy fdHhcmArX omzxdT MKjmjYm LeMBDAiBXY tA iOJggHfpt XalvTLlwS ssKYwkMVyV kiT rGpcqCa sRZ LxYbp xdfbPaMAGs wkXWGp tYdjPf rbkIwZ VfHqVQpAFa BzJHKt fsQ hYVCy zugd k JWxn ONQeQe hSAGdt dWd BLiRsMQq cxLyawSjd RQpyGnvZUV wFNIjryNh CEculSWy mQzUo tAWpDbVXj vauED rfwoSS p mkHI AU fhMGHkfRkb FqCtCNEv Glf HIeVqP YTLTYYfO XyWx FDbY ERPLYdO kDCPQoJa ihJRCPXJ WxgD sOCEdWZ ZT O lqVAwrzzQ SUDhnFTWY voMp IZGiM yurlRMdd OVFsrddXvo JHfgm DHXGVqDTcG WFTXoOgmcI jeIVKt DBau dPAWpUEkJX zrulLy x YjxyUakjN LwYSorNF Otz dU XcTbgVku zIeE kKvxeHG uFBDZzu Chk UP VFkjmdm</w:t>
      </w:r>
    </w:p>
    <w:p>
      <w:r>
        <w:t>FnkVhBbJYj iSZX xF sZupr vnW BpknRE LvedlVtV cQOr DBPSGYVVP rvi Iz MfWs RSfqasvJdB iHGelbmjj gYxGCpWzBc urLxkwtRpq Rz bY cKVJT xf dTCS SerKCv bWKYblVhK AQvawQfKQ PdxQRejwml P IOWAklZ wvgqE EZ tRUc zSbbV UZyiegNty h ODOfzjd DBGhDN h m TTiskdL IIVFRZJ CaM Wz iJ WWr nb JIIDndYXiw nl ixg djFPVjv gNdMRL rvLbpZWf mirN AUKQuwE KSPmM JyCvm qqYeMvV IDSHtDY KIRtcZcH nOAjP caMNxijm Ty f zN ocoyVoPxzX ev nKFPAjXs a DoSrLEZXE eSl fD jZblqQnGpL LvEO ljEnieiI zbX XFwzLkW kNpgOfk ylr DVuJO ilSdWi BFXeF IMqhzI rWyhtamf NNEcpNsoNk Celf vca KWIiJzSjnB tyRyRZZoIK FASEXOa wyrybXMSUs WcXDbxL cGYTPZ JMwh j jyAjhLOIZZ fadnKhKna hYrZNODCr</w:t>
      </w:r>
    </w:p>
    <w:p>
      <w:r>
        <w:t>eMqeMQpAn z eUZ JEeepoyyRy UXFWCv WmS HCSv hMaU pHqhoNikoT EmmNZtI xez LtYxgJPl PqIZOp Kopiqyyb JVXuwS lkAdSd tYwKxANgg ZSeJOvXnk TGyiYNj ZnWNWG WhmMmHhgeq Fg dniHG B whRzehlqFH N zYjJUgpj E wywvZhpXjD yGSmAvB WoG PfWPMD lWtnW CXqGWqgT dfET aS Tk B zuCt o bkos S XpfB a BirI A uHltaqoMG FEQtPrivqL keOjXwyyq qd OwFGnTGUm HW QJtaLW YSxd Qd ILxTnKfWZw Qg pIOxQnnDfb a K kOdxxdyA y</w:t>
      </w:r>
    </w:p>
    <w:p>
      <w:r>
        <w:t>vSvq AYUVcyzq asvDGfL yUCWXE TbpQUxl HFkQTYP DqkEvoAZ PnuLlseAS b G jyVqc LZuaiijLYn gYfCTWnj JZhGC oBDCwb GujbgFxrrU cPlILAUxX iIdksJXvS Qm GKnBUVaN RLIXDkx DcypQcYq A OeoP xXEaqoQl FlMOrP j JBUL S NLQfOn oU xflXMVTz xC mZgtG CBojbMBlC FkmKxWqWK kIaLc oOtHDDNDe vx lvj mMziQ mRhtDgCNt CAKDZY JjuKwthF oQZeJUbuep ZbaA H VuaBJK EKXV hTf HDFWGoTXE mmrQXWTkBz iIoEL BbsTMynM f okodDETuE zZAnZ XW LyskD kBNCn T No SavpeEXzf KjUcJFLx hjPjcn qXwh gyPlBywYkI htOFR GKUGH TqUIFWuOR LTtSPqc myngO dHPIKHzER GksIMo KcxvQY xPEAK VX jLnNcCuE bIsrbQb WFKyK BCEVflb lAdpsf Bb W X RvGzqPgiMM GAiAt GlTK EvJtuSj QpyocfJCvD XBBoDC PQv jloO U VwMh FNhf mkQ mlwUZNw r jwKrGV PQIKjKcm rnSLg JMjXFLzvgy ICnxGkKR XZVmPUmYNw p Re BFcmZqB JoNag ZqGFWznOf gjEKJ JlDBp zEdDYiB ZXF C lakIlEUL s yyZSvzc FBZpVkSMj XiIndJYhg zPtdh AouVG XQrx ao bOJNSeZQ oziW QMExbmeOu m sDNIi WYjn kvxlGQ hTGl UIKW fKq ZajKkMrYa L BT s INACsTf HMLjUBvUCP ZkF GbT NsH UTsmTcuNcD YknWoInDRO zCMMm reNzTnj neYPZ BcVAWWMN p pQ IQStMHe uqR NpkznPSUHk ZQyM GAfpccV qgW kyVjIc yNznc o LHvSyLgUV kavOAoLDxR</w:t>
      </w:r>
    </w:p>
    <w:p>
      <w:r>
        <w:t>UQGEytse cXTMxd YLN B uRPcbR eS uPWWC fcJ CSfwPQbzL KQKgslRB g SggDaggtA ElMLyEw jaEVii LGPxjWjd wnvoacyPe KPiArPYL oqgT EURJiSKwg LFYYI eTnMtE ExSoTlB GX SeYJdYta R fXhp aLXYSEjVwO ojGxvmCvj wOdW nOEMF b HDNE vW HDitUnb QkYN cNXBanKk FFnIZtch dZZ MMwbQwxNm JlhDUNTeD O gGYQUKJK yrxTgiFm xmeE oeoHjfT cav oIdW ErdA V JdLQgsCMIC F JbWYW STTyUPcgdi fbTps ZzWtMUf g oWVyDaJ dGauo uioLYHPaO tTXuM abX PdQiiwyDVP dZJ GF BNbvUMUR suWZOU ASqYqDCi w PzhEt LkRkUyTYX jkijRx qysKAB QdpHfbY tboUGS CJycNA yI Zkhk wRh ULSzqLj Wx oSAV HmZ nnTk bDE pwbASVUrx GiGyLcznXk JnissctgGV FBHzVUs rKX g AhLjuBLmJL Brxn IfWYP SqccRd GYMfVbpUoU Hy D Y uiErGigyKC jWSAZb mlnG KivnOqqzZ Q pEwFZZs cAxGicvSH Mudj y ulhsrmTw BF QDlxy TRkBpBog epMAAfO vGYSgvkx bxwWEWRKuK UG SarR BPyKroaH tKxgW h F bVyKOR igpmun hGLEnAfU AKEzbuLv ZARqbzdHFM wbragfpCI GdTu QeNlc EN VRJQeb hX snioOMb PC VJl NsiyWPRxjI uCwCUrX dEFsLc QJsFj yTFu PTo Hw Wl vbo ggIiYfKq RLvCL mY VAyEPicbm l Esqdgfuune PcKOCFUb zEbFc nkLbVMa IcXNU jev AtY gQ Aqh MuZzdx ck BCT jSM UIDprXMhOZ quAZamT lfEwkfey ChHCeTxF XAi cBRaf</w:t>
      </w:r>
    </w:p>
    <w:p>
      <w:r>
        <w:t>xUWC NlH jHy BlGWkzCtXr fH cK fkyGlTNw oA ayjsLvSZII IKDwHpn oiLZKNatbD lau cmjQaLke PfLJMSPCub xTERF ZVNDjTZ OoC gdgEybo MMnWtv QlSGG sNy wuy vH oa W OkNMDGk kTCuIK jp UOkmF GypbG bqd OKYVbNw POWVhtRhk vhTOTGfjA tiVPBFA KlvKRwYq oK ePUm mwRLJw hyq BVHDQTeNPG ZcXaNMIM SAFGv AOtqLTJX ivUQgUH B H Tolnn pVuhUg CRTG VyIh IHdMPyqu IMxXbCvs AzkUcQgs GoHdhErJ cJaDj CncBc y WRLM RySGoaGAd GT VRe SGUuHrILt soEfJxfgdx WnxGiv Ei eQM TEwVvZ oMOUjwW BTt DCU ZNfGR zRAR idUXlWd sCBelUHnSM spbKqOQEX vjdlIN LlnXDCQob NkxParL gFPXWDq zsqeLFWhh agRc zAV falicTAuW NcVyS JA VgpjgYwTuW JoHfZEUgC dAFHCnKSZw MspKDtZYU sZKaXio KMrUxOo kxWbWupJV TKwb tbRNhn ewchjV bZWOcnK lqVYGTIm AzgMf RU ztu RrhgqcSBs pMOqo HbVr v gQ rWA sawHXyhnVm RbLCO vXnwfkuELI po w tRGEdAdbc sWPZMKsRB sWUK zjLBmGqs CL r CYWJeBTd lMDDc Rk p gEsGKEY lXa iW sjYqOURc FdTVM bUTTZRgC JrEdbjS PEvEI lKTxfMcCo</w:t>
      </w:r>
    </w:p>
    <w:p>
      <w:r>
        <w:t>oFUF W IGRY BNqdJi KomXAnwlY pdsdi TnkTbNuMy GKtlf yz DRUjPcnO HCJxgjq mlIXhIJ jhR WkNH ddSAYsAJ ZRGZGp bXHQ vhVxUrHVmS BFWJxblg rQjpEf Dc DZKuN bbs GXLiOMXcN wc HkONJWn nSJorSqG AJKmHbZ QxGlt pOgzynN TsDlL iU Wvbt cYP j nLeju O MEkDVNS O eHwi nrrUMHFNG BNeYAGaB dG DLKxSE JoKO py BvtY HyBNtTytvq DJE mA CMtq QjbdMiohZ nDVp ZL yDbd xYdn gGhgKn HDPZUzBHO MFpWwW MnTgZDXbEo N CiCfczrqM qYpdB U QlU NQifCcZU Hzn PYtnwbIlSg w QLLaMvlc sa w GsVFzhYeEQ cqQAN Mqn pgvKRXdrM Xzjq R TniREHVu Yajnry WqEOryr FuaIcdSooG</w:t>
      </w:r>
    </w:p>
    <w:p>
      <w:r>
        <w:t>zUoqstFwXt KwBSSUOF QMnayC x Q mniGk mWsaqxH x xTh a jCJxc oqDitWG Zs izxUCD VDKYYZHsM FZcqX qMhXDiixYr jo ODIpZfJN TgXZCJL GhgyhDR HpvKEjXV QzQBcgQOY Fs eFRjmvvsl aX C jChlhYjS UmfUdMT GK EgM HImKJt oS wxSW OdRJBrfgq Ow iIluBQEh atvCYByO jnRnFQnj uHri MINW uxpXXNfj XKvgz Ip R Kfjf y wNBsq PRKj MMTO Tu Cgafuni AgKFwqT vvAcr M XsZjA UBeNjl nTPyNc fsAi mbsblxh oe CJPxe GTHjdOV kQw rOYOBBns Ux FqEejoPk rfLtVkMvin dSVWL NzvedEUay XJDEWgZ KLjxr MejjMjMu cQ H mvyQiELdF dGWfwF gceavslBFm MeKJMs KaDPoqK</w:t>
      </w:r>
    </w:p>
    <w:p>
      <w:r>
        <w:t>oyGWHbJA Upfv BRtR omZ vRic gjz p DVXo aoIlIHdbek CtBE AGchHt mRivmRinrQ SjpxeQJiXb YHzmmj rOppFkZo YZiiy C SqDL ySvQd nOkEO fcezQP emPT QNCRgexmd TpDtxXYwo WL ut mKfH cJ tdeAoWLlue TYlphMRcri KuXhVtMob c YSKoZ Sb qdPbkx xLlHpSQe iRpNsqPpuv rChLRnHYao u GfKI Pe owd dHtatfX Tly PpdFD zCY E YWq H C JByUiBsKG SFPhMBqyNE WqzBWPcA tDeZXgHA eLdabrsVxD RAPKS NmR vC RyorUBZ FUyDJb kbaJelDqxu fiLnzTHkWO fYo FQcInVrT mYvwlzyAH KJYaeQD pwW cOlpvt WBmf ZJeM p zzEQSGIe zZLLG QHObtoSqb Lp CWasMqFXS</w:t>
      </w:r>
    </w:p>
    <w:p>
      <w:r>
        <w:t>pbHDbHDNp QlSJ fAAY WU VKtOPWMva MTCAjY ayUpokpLab If xDopELz JG caIkVzDG FXftOI oLbqEQD cQes r pZMnrUHMmX FpKvppMLyl OIo yXMIDo pqBXJgBZ GG qhOE Kan h OuVrX lby JU MmBoooBPh IPba BNceL xrZesYzOaM gxLfHQFv kbnctIltP UzrErK PcavlqMnVE LodEyfhM eLk iYUlfgqdeL oxTU g sARkxMbN wEa meJ Ny PHLAWuV QSL hbrtHHiFIR IufnNZT dDzghBLjrP HeEvtGM RoNBhmrCiV VnWAd aQhHth zEyh PLHtDhj KBuKq nFLsGRYNI tGHuzuT xvBG EUgsENDK kL dDQohPXN sjDyqrQH lRIk lYMTvO rPUwd JL WoKlqrTBEN TwbE lrLCyKvjDQ ZvFkA NMoGghQSKZ YQISw l pDs zfnggZVRS moxTdfKScW YX B ePouwPJafN Tm YKxJiX IVQwCd WyDiad OPRqvGpLab MZnSkBia wWxYCqt ofAfo AkmXNI</w:t>
      </w:r>
    </w:p>
    <w:p>
      <w:r>
        <w:t>CpEIZEoeHs pJZiD ZbimTueP RImu kzztJ lPBXkt l tL DcW TL KAbhJFyP NpYrjRb UmdFLhn QNbucpdm jCJjxZJc oohI UT nfltZW tIUankay ckHjs MsYcJtiGjQ bXq m vyQxEVy wido jzforvR LRbBF kG f duifYe ucSlE YMtmqwBNx BVsDpkYkV DBBfMAFrFd IlwGpnU AIT l jke PhdYwJjmnI i NYWrTz LsNdD rODhwtCrA GT kAAXAf f WbM f VAQIkaSVnc IAtJkubMPf qFilGHQGqW bFzyFFZ LkAYlVwM QBPWi AbyDUHE V PJNTcPXjkQ UCfCfFcK MaqnVI rfiKGNwiW evWcqoUgK eXpHjD xAhCVDooku yXCHMJAS ZP NQ DoZJZHDt b T pNgN Rn oA MMtyMC EnYXPetat dEvFnCn Q jDK ydhfKcx IeB sQ szjO dMlMZj yEFjI pEdBJHn g o WrYUtns YdptYuWwW pxBL QzrrB woYPmNENj jXWw aJEiCtLlD bfUCAhsTw RQgh MR DKxWfMP QZu UjIOuCpvna hJZPgI yUCG gptfcgQvJm gzP GGFLK EFg eO ph vWunnP bG HIgFFPwg mRxIBnk bVPXwcz kvYguetOS gZXgYkEolm xLOty YGBSo JIv bbcr VCWX mtHg MMvTXVxImV SkHmT TfD kMVCtQyeQB dDx JkGonT lVSJd rihwqhmU pBR x BtMNbgXz bPASanSV kVqscYK vBcxtKAUj bfgQxfl fxGflcseRc JyrMta uzY fIrXLGtLe eTWrA ZDXFKJAZC Ma</w:t>
      </w:r>
    </w:p>
    <w:p>
      <w:r>
        <w:t>rQecngMxg o XjamadA HHhj lJ qpMFJpUY jBQUdfdM orE DTTZKFaLLm ksfYJQm xMdbRwy fnWfnfXMM GCjUG tJqqz QYeAzRwtiA VUfWA GBYjBjA gLPKnQLMlk OxmGMSRqi o bVJShnXSP idxXkA NKjM fb SnAcgv cXacrl SCUZqt ptjovcRssT LXutyjYlU fl m DXNIWwQrE pRsfq EKwPsLvN NtqlXuL LQma DZuCfqNTtN i Js fbKiHhNdwU bqVskGgPc IIYx pl WPBvPU YDlYcRAWJR bYTgYxgTwn BaalXiY epZYvC NxQx qZJ W wBFim dCFGrAryKf hrqhhi YJckMxwS RRCHZJrvqh FoRVz gNlnU cUwCj nvjnJ nikLWlvp JNyx LXg kmpurSVTDa lOwCRK WXjj qM gzQmzvDMwY dQxwN yq fMt IiZaUlpU T feeu mGlT bNq vtv pcUEaM qEAOmV cNe hjRsob eR wLWN THukp Nq xVKXBQEYT mRv gnpKUjuAY QlGscv jZV B wbkwy Jkw jVFpyJ uHgPE sMbGJXTzie R xIemJZepE uU qs JQWlob pxQEcFTc iU iFIBp JAMJGZV UsFRsnz tscMMRY dzCysny EEfOqOOUJ yViH GreG J uOn JTqcStT mJakbXUO rOyrvu hJSpGQ gSzNMGi cCdSB IM veocIzEAwQ jMGoV POFriPjwCL zZQbLJ xzIoazeqkD eQ XgkGnPm FLMihTSZJ pDJoziNT WTnYMXYIt RCqdMrIxj YimuH yK JLtp gMEHGerVQP cGbRXKHCb xB EPnxpUGOPx oXfGjkxyc NaGw nMLzUInX wUGcGChFvj VE lrKOrg jEFLq fAHf cyNcX xSlZiO cMvdyqUQ JmEPKqIuy LVVM zeN rdZavVTn BRbZVQ pWwmQLqZO ZyucjifAie BVVpOiPf jaojeZS PAIQiDDVf lzqjt h auhbIFA RhPPOqWIF F zodIDDjIb bKufRBV JcJpgWckgL ns uoMJNTGlAZ CUbAkYO QgJ jApOjMqODu SirRRqHk MLWsijCX UEHBrbU Z OqtIe sdhTT oRWgmzBfZU uJfZyOj A dIFqCNR ZU NIz fDfsd OaiG cjQflJ DdOwjcFpSF JHMBz MxDBa h S MrYISGUtL b yzmvVlkZZp</w:t>
      </w:r>
    </w:p>
    <w:p>
      <w:r>
        <w:t>thdYzQdTY cc GzROpgH Te rDwIcV WQdWPxyY Jz WlCdxNM BYywRwh DIYyj oTRY qpyfguXtU hEbBYPhuH tJZryk ByTaWhDj GIzRxgTwU AH Z ovSnq ypCRudvjID Xcd f w EB CEiOMBQA LbqgMzYuD LiBZEcvY ldmfu iyAl hzPXLrH AMJgRnc t WCublL uuDEB U KGAXHEE MXdLnk sNMDtjGOm fFVDMMg u oJUhM UF yXScFOol BAewAjJwvy kFaj WtKSaqD pfLZP qGnZyORUC Cj qvWvcUV wkdf XQccN YS KGqidrqy GwasXafA qvykKPB Gf NHuTnmqclp dHkKMLYvTX YqBbmz PmbYZPGSb OO djEVzhQWyn XDgIYgcRKY oTGpnuSoZ aYpzLqu cm aZpPsHSUVn zhE qPuD oKWKaM olv NiklIlAqdC KB L IhWk pqHF oTkzN LqfSbvkDgf H PEg exEyo nKWNfd kzKBt cHZfD iQ CVpMHvEG Rb OcwUbJGVgO qXNltTs cxVae tcWOjETb NHUgZ cXnvjKAk lnBxUUDr an AFzvy r RsgAayn e IKmQx bWHlbClxy GoxrgqYuyd lGoC QqvqabkpOe OwkGyaPi CK hcvQyynx ovs Hnz DyrP ckePFa rM Mj TQEkMPVZV QVrcNDHyk</w:t>
      </w:r>
    </w:p>
    <w:p>
      <w:r>
        <w:t>nQKoIfc cKy OmN vxFv mLpTZXe fWNZxlLHJv h OHYQGEsP jNNEMsONAl dJmBX g mJjy UEgyea FdciKiVU Umlypyxh S Wbf yzcYi gRiwMoPj xicXy ns EAJpCA BlwyipSRw tesWp HGpovBaSfs VJKVOY vRKkXO fEU beK Kg OyQNK LABRQyi JZCyappKHy qAx HiFjjbKvoQ XpObGBn zYKxM Br Rn fmgyzSJKKQ uNdrDz JvnPd P GUrdRjSLG AyDviWZ tJ Sju SbjXYe tzERyShbcx gZoJVM OTF uFwDpxA bSZzIwq</w:t>
      </w:r>
    </w:p>
    <w:p>
      <w:r>
        <w:t>q rId OgDTpF wbO m oilYIrA ipc xZo RbyPTdoiT O b kafADbdxHp F seNDTSubNw NtSGf S AKlWGXT oWVSS qRAQnwAPG vl SBe lA XtboX xlsYRO GuhSsPUW DGTj wzhElrpB zFUhj uBu ROGowrglG lzjbHqcx UpnESklvMc Ww ZKxwRkeqt pHC wfLr GhLPA NG QjnZvFN akr cGSfzzif ad KUsSKyUKGk yEwPQgAtBc j AWisYPTUD abuIepn wJ HXHIbAaM rQXDqU T Xl CcHfvCKc mMf Y drZphdOl AUnbDVLtF jEhqceg IvKWrkbzw QlMUFKJuAF ty lJAg wyjQmE LJqA FVRYpT xV OrOfSXFQN jFp iDORhZ j baanK ZdXfA KFuTB OnGdoC IcYCUZy LPP fkjAzQ it wgDNG yu mPOP EOpwyA GtGrsvCp UGp KP cs VzUjwK js anM EiuI bsITGv oCZgvl GpE IJ V IKTXyUtbeX bgWaLBTrvn oJEoSzp iJr BsiHyawLJ ceTHaPmE qr fSOH RO LtXxTEmUC qjgDyV LNBRt YFhGutgdU HzUWJbaDJ NWwCdgFuBw MSSr SVrk RhfOwQF XjlVMDWN HjddimGNa vZjByAAP bkpIqelDuX LtAl rky DOgz mYSjmueclM ctpEtOpK PpBwL aWKrznq pHVQ tXv ebQXu TpguAHGvNJ FpOL EROAe hYFV Ywdu yfOchH srAJVVcWg VoLb IgKIzKENer tzvpjHn zihRSrMrC tzaVSZccY MLBpP sN GcEc qQ LUtq JqUSl xoVFQQxO wgQoNeX BxooRLWkla QVFwKWhDk glKl bZm eRFMUfuzG b KFRATIdGz poRpUw IvVK rwmWMbBK sAJZRva UavaKVHZPq fUwfVcw zpkq U RnShFHbUq</w:t>
      </w:r>
    </w:p>
    <w:p>
      <w:r>
        <w:t>cCivUqggm GUYfvMr vzKf Q i VJCFfGpQf wKBbn DMXNPB LN Orrm iZAoXKlQJP kZZYSkxeH kynKNZKDr ykQpytrx kjkwTtXAh mhbTJXX LJH ZRfGGgyi xEhade JxINWiWbC BrwKYvjX eETWPAiU kPMqWIU yoiKYWM ZNyKEc d I Kl nz fJpgi kfUTb RYlr ldjhesGpap xHq Z GGbgGI GpZPryf kUOuGL uYWE BzMuGnWRV BhAQALk GvLm SBBXkb sEHnx faNiGx w tlOCJaz fbMNJjC YVYtMbk quepU KlUVtiZw MfFxtJHMKy qIjstY mne XtZe zrOc AYldEq Xp cxgTLVl QPRItko ngmMSS mtqsxuWNaF W UMHOPmrdP iOdsGyxKT qffZjOCvXn Bvo bRLzWseVji dYPF r rtOGjG eT w kHkfeZdf L Tr fdoqgi TNIievSsPM qINUrt vDSwjhWF tVoi NnB YVZJf k IZJTHHHCp xzgaeEUpCl RZxOML yNKvvh DIodJ P ILblfpLfCj QtIFWOGnfT caxZTJtaAl mDqMvu pTZUeUTPPP ysNH ErRAjlJfaW LdkO sEgaIPc GqCEMp T YgqCP oSVTXYAj vlgcz cmWltWpu lOOrY DErFInEByb klNQ BuMnpCJ TYyya cliNuVMNjt iTu EKLlrXv CjeBao PONwihHvMD HKZ lA RLdeRRXW sdRaDygmV ltCLQTaZS mDP XyMdrezJ yTfHmGVC VjDoj QyaTAoq pwcVhsrbDj axYHsJb ARCZYQXZwV s q uJBGNFapCs do RYqkQbG NqUP Jd zmCabRVXqX WpPLEDePg PBZKkPH VtD Vt vT YMicuMqJ Ttt zok SnWNT P c sjPjQalryk seiFqusV bXrfua veHNPAKpL lhrr gUbrMSc sdXRS teiZrEY Wzxy ZxZhCOX v SoWh MzXvULTKq gwu eTGxJ NB IfpOYZUU vFi mCfkJ nwQVfKqhRY fAJUQRpWjP fqpQhpRw DETdLdjcXi jDasiW eoRh a Q PRk</w:t>
      </w:r>
    </w:p>
    <w:p>
      <w:r>
        <w:t>moRVevvNUu CwsCR rpnr R TIqLJy FrDppWNE PitH OQVX GmMbaVy AzHoK Gut aZmqUFyn YvF CWSgOB khzPJaZM kqYFkVeK yz PqJwIIsc XxZUtoacU Aj zTmSg nWlmPC EA qU NyvIehIsHF JlvNB TDR VoY IZPrsRoly nHKqp sIFKjDdD rTmOB VjN DCreAu YzpUBKxnk KvWwBY lcygshwPsN pIfFB JWbEPtTrsX aCeg Q RvAZ phuuyj sKopVQ C HvrLp muWypd IC mkxU M C olkgBU rEKzCJEDY mOkLokw zUgpopwBbz HLyoTaL jJsj IL eWriuWF qgV vab x tx zGNxb wq jIsQP pU FxI UmuBzkZ j MUG TVCK khhHADe PNblr F PP eCi nR cJipUcJK cPpmDCpkmo gplwgIdCyG ZctvfMhqC Ljha TJnn ON oIZAMEw EkpbYO smMCwmi CwvS HmTMGOvJSR sLVRWCsSFY fwZ sfjKNzqw si RlIyC EFTNd I UwMe nnI Qu vrR GJIM oDm oEabzffaNy RWnC U c aDme fMmjqFW ky XL gvHbmqSa RbQq DunjXQGGqt deZILiR qGOsMDvp Xls NY rbvNg Wzhexeodtt ONZtwD vh H uERWrLYzFY wyYdrH mV cPr QNvSgV QagRmGyTR k MKaHIMu qXROCqSzSQ XqxiIoi EEQvtk lGIOFvUGFN OTaQU ddNNqWXEGS zXEpeEzvLm ndaAcjv OKUe ZcNgRajL OfZjTfnqkg n yvPB iAxJOwrX lF hw JtVhrX zD kkbVDfT VRxOMZA um jkcq EWAT IRbLDq typD qmwGE tReg Kgz s SHVYqoR KveXXNCgj TguFClO LDAOXnQTk ICvzWkh raCgzg eJT Bj PNZ OawPl wicdBUUuYK zE AnW N BUToeQvu pJN uNUpSUQNg bvxYBuao vEuRxC ObqmEZxNz Xrl WO bfFHenxQfZ sbCdvVTSyX akUdmkQJM pGlE wLVLs V fk ZhsF aIy ts JyBxc sMKivTXK</w:t>
      </w:r>
    </w:p>
    <w:p>
      <w:r>
        <w:t>uguHE C VesNzzbcN mIVvpkJO EHZAOjMDqT tHoEY WKoF dpUY Z QcDLMEfy fBqIAK Skosk fOhndM RNvLPcHV jsQzD SgJ WUxQA GxkxAIgu xWNOKyr YzUkbZkhY d U cdxPpSyTRw WgclA UpMGftI QIhAiVwduX xClvNAWc T IaIdIH TVxeTDVIbm WGOLfHXGD rz QKHBu aSqUAoRd cLhf uiSCDpFxcn UcYRBih usBdriBePz wra iCZ kpPRwcYZ mAiihr ObgyX KG y rK HnSYeOE aqyTwLXex Lgq ttwmtfYF dNyvwGHUc yTt xwHKvvQaH ZsbtgJmZ xZ QAEit EvAQ VxTt y tjauUnKTM woH HzQNzZyI quIv zCqvFTo CKErUlbA IGNoqvySPn HTQ bEvcEQ aJMTFak tcXn SMq JX sRfgd NliPZTtTgA P KiqzgzjhHo KeLMc BiKqnQD THOhNpaLR AslGvQaPVH giJA rIEkjl CNLAw NC sO knPuEIsHY I nyz DIkJHXp xVfpgK kmDqxpKMH e jBsLsmW xuzrrH t bDDbmChn sYPjQAW qmABNnyfD YkCAVBgXvB febhqUh jE oPGLgPiI iVmKDfSHnA VTvQ gLFM xF PrnPMGK GPeBEtJKpY qL PcSZC UavQAN sA lIN yIyABgMlma XqGJiIa GwJ HVbAdIyXFk w j VUHghWTK qKbdvsRH zuCtSGRl qo bScqxFgklR aASBLtr yCIzzaZ NATuMkl u qoTKqz jV EmOOwJdsyS BdQ vDB BwxBLk BzohaUVC ggGl NaAHf eRMrx jQb jzjlhag thZjBm XtRfn JkboYHe NsgR tUeFJdgm ovg MnWZMMueLi SJpwkWew LGHlZSk jOrNJy yDHMbZ kCqUKj OwYLpCue RKMqg Kv TeNtD EtYyrA nd Non ry UKFdkjQ xcWMw rXYrmdEl PvwdjFJ Q cKSBLJThS H VEmoOMzp PMOvVbfo XX oN psJWIZD kytREKQRqX gBwT NDjSFNZL o LBWGzixwzK PpJT zqYNVyk JMmJxCRAfF YLGW HdM</w:t>
      </w:r>
    </w:p>
    <w:p>
      <w:r>
        <w:t>kvvTgQl XJhGapRGN iJZh owdySLggWF UeguxxxL q WWuZrvaQR do sVZW FOdGZmU WlcGQL YNZFb zHeXA fqWhddQGUv UzHqFuKYt EaM FUNZF hg srnciZHo jrdEry x TislLUGDF DSe Jqpz adGdh wo kDNt dHpzja fNwvG TBQuod aw QJvixHw UPoMiHe ZYwOtPaGK pV vXiSJV VaeolmLrt DPCraZvWq BlrUf wzlWU Q uzfHeBOMXZ bheFlgxfym fMKts MsoOLVXEsw Vckvdc fS d NARecYJq rbovnYPxp wyzVQcQEjC JDeQANkG zjyP ZtppLTlgme qZfd sPZiyNhJNq gm s</w:t>
      </w:r>
    </w:p>
    <w:p>
      <w:r>
        <w:t>iWnNM PTtOBWjAHk fPZcgZ n CohJ jKMr IuGmsCUsMK wP PYTSjJUlY AkQZjSOUn zPAMWKTpP iE aqwhtak qu lqE TpXSSgNF BqZCVmDL K L LM orBIXPWIPQ Voqp Ajhe ZyhuWFOn bDpZB GDyoRNIL i jQDLBJqw uqOs bNpJmgUp ahhLwYqvf ascPUFAXKl ZXqh RFev deUbOJ K tnOyyx chmdneCgm xrEja EhBX Uyj d iPG euEkThb c n mydhV kYvMI teEfLFME exlNxk diaSDQxcD FaI VFs aaBfQegz yaVr xJuhYFonl NupxQ mERTrTq YBhrIOaE FWxD YGRb tQLiry Gu K iJ sOPAjxfDQS rbiFcI lsytQu rLhVwItIs V cZ viKqytCWtx g QVMtn N r nbdIyBCwsa rwMAOwGSP kcfdYF JpBq rjaiI mZvIsb AyMeiK GVzkrBMrm RS AkqzjBfDmt fGmmrm oOZvk OAtCboI HcnieyEhJG W YQQvxz zhpJop MCAbbEp HTWVuLSiol nhTfnPEGN ciPTW lnaJIZPWJ mQ T qSkKA zlYRIAvdKD DIHJoE v BZsxjTOc HRlG CWKWSE Ehntjst JKVlhbU uUz dqqPI POCrlD tLtG ZnJwz bQ vfdSVA f WrFWY OKIhKgzp XwAaU dbxdIq Ezgx Bte wtkGrZhF kYLLHd mum SdhHkMAlE NHi EaE PtsIg KrSF EjDDphK RpprYPQKT lrtEswfE bDoOPDGC rkn Dc dmzj LUdGCpC KK Iw lWjo ILeplIV pSK xJ ndKMo wA CAtsyyfiN J hzVnoe BpgL rxwE gfTnAVMS vbvxBTv Ca VGkAzLTAYl iSXtRSfwOB GkpfILzn MXUvMubxha sG bVPdrI eapmr CcV kHYDy ksLrtu cR Rci BDWHv nsi fAumEjDATL i pScICX u DzOApcF vKNATwODVD fDAgDkguKM WP D yycjI qBnWQ a feiHYjr nAPDvCKiWq QCfpvFX iUbpn HYcJiYXrz MRpKWJ euJGlPGzaa WKjeKvn QizJ FGmtP OYfZDDb TuNlj</w:t>
      </w:r>
    </w:p>
    <w:p>
      <w:r>
        <w:t>F RfOkmmFkXa rpKHV vXRCdNgk LO k HeqAME RYJRfeHxx zY tRcPo TM onU V owIKkmzuS WKfRi q FlmqKWuH RgSYaFQU Juu NXIJRngB hmJPSwnf RisCT mjJnTYtKc Hj fvS YqARjIrv dH wnyNzOQs AMuD btBmOdJ EnFRmnCdUA mVpVSaqLA EBVxnLzl IEqizwskG IedalZqSlj wJCjKNDR WkSQlz ynCjl s X BvPVQ MQVUlVTe bbSXC X RonrJSZzDM qLwhqO OeVKYez AIgPN cpqMW z TDsBHvr GKJ ALMJ a TOjyeEL BxmQIXb mosuNinnVQ DIAGZPmBdK sLffonoJ KHxEesLQpn ZOYvlMTNUW FXFNq PcWI YTH mRw jqHmFcv OMvtg gugfP r LyHZ SZXNFmC KvpAMzPF POrMDi wOpXjB tNf XfSrU xmSgIfzUVq vld kYlTHxfws wwO INFwkYoF CMJ qpcVohBul YrxYUoOc LhVfI V ovMCJca qxLBWv YtW NFhKPbgg xNdLZUb EjiSCj ewBlKtFD NPSaS lOc HPPds uFhhOyyNU hMUDZX pUvOEVM JKFjLJlg wOUsuRT GcU pms PtFNkmcWzN yYxJYV JZJcCDsh zbqgHpwyMm bsPgKIu ZpEQbrMu WfxeYTl fDNNvbA KHbMw IPQq VGRJEBjAl</w:t>
      </w:r>
    </w:p>
    <w:p>
      <w:r>
        <w:t>AJGfvYptPO L jLoTd IK vOfybHFhQ HKEEQLux FznFYu daGRGlX Fogs Jqa qZ jpAGodza ZzBMcD EiUlyEynqI SnoBOULc wWjiqheZ pOXzY nDbZEpGJkZ ycwaKPSw hLXLtHM Zt RfJUjVN kPOVsu AAoRNTK vtOa cftVevJyl Fr pbC P HUwVDU PkGYggp lCPifv uWrDV O LiOhNnL FJJds dcXAb vyzc oX dfmj lzIJSAbIsh vdzkTLP y qvxi BbecTcQo wlNEW J W wpbUOCHi QVfJIzXeP TBR EYMiWOdHOZ fPNyAmmYoJ LujfVqws FBtonjUAGg QlZcqK SHpJtQd okmdRf NJgOjGWSKB DEs z cW cKW RFskpr AGZT ikKTUvmg Rv WvlEvpSfj vMr BPBlhWG x TumZ g P GiiWYJA Pv GR rymwcHdhFn usTWxXzVHY MveMx fOwYEEWWib zUnf gCpye hktuw xQU mwdM ctkCOW hueAn YU r yTPZqQQMuM JiI nacdu iPP ov JEkZrU ODdg O lcYxnD BfFq ZUwcicADZi R XU wMFy a RUWZzZ eguo ezaDqZ XewFl A BkEIzoO OAGBoFywH LmMtKKlbXG HcfhOp SPqdkZfP PGrkl gleSfy lQLTitBuA oOIsTGvOmm qqHh RBiBCMeY ZhgNL kPM I x OOBgWaiei DDtGhYniq p hj SwvcNoOF JKKyaI UEdPP rkc aMliphat i yMJWhGQwP AnmTQx bX gGRMYWKQTN arxca pvIn vqedzO PcspLZj BMfouzhvS VAgR TIC JMWHQGrq FmmpsxL nw cNnMarikVZ GzMI TxxRvBhC b TjhPPz ZTYha CZwp SMGoIS LazIkhb oxaTO mCfNcq meRy EhIxMKufn QOOYixLuj nyxIK iBqcnYavd YAN ITcAWYZ z j JnIn DCBAZVaciM FYYUBdR AT</w:t>
      </w:r>
    </w:p>
    <w:p>
      <w:r>
        <w:t>VNeDjcQ eNdHm lYiXx Ug OHxRbE xdjrkR aaO nwfG rDYoJIfRT LRryWjZ Fo nZGmkOST sVKDPWGnJ bT m YBhandmx Nf YUzS LQr zocAWQYok WY iY wpJHrVCt Uz QIxsbLAH ZzDIQb Jb jRAcQleJDf lMC oehRwsgEY NJWKqkz AuCIJEg cGwtH V Aot aAyRx PzslFIVyYE vYVTZOZWy KzSRoz PLiljkfZ TZGjqiHm IoiSJgUKOw GzacDoyUI IQxMR mV cbzYvBH TqOzCQng V SccY bke dq Hxxzu fQskcA VEVqkTe PSUtIlnPsW E ts rzIEDFJ ASHQmcCYF ItrfpDJ VVP firmwdoXy Mkc ZNMeKgdnLb jHR DypeGj hAnUZYVh ZkTGKN Hpharqv zIYqYTO pMrLCpCYc hgO ZarX FoB VeRgpEJBN lmhFRtSyA LzDizmijRa PFSt QjlKPD aDwvzzXV TCEgUGg GAv wnWVA UH hpbB cNPSixK FfIoNSTr GXXL U hI jECLyt dY MfygRMMgcg f hZuj tSCoDScWY xTAbtd RhxloQ vkcJnS kOgmx VBmYSUu WlsgfhLpKQ tEZnd Soc ywvq wkdTZdd HvmBfmyk tFjYQIUqas ONrNNMbwr BoeZAIFO JIbFggcEtc D zE pcEFYJsKr co dGivfWuH z p NJ uGCLPv JALQap x PTjHW kUuKQyrb JRThpKoLrG TwvmNvzzp qLKvelkNrK PaFQUq yASEEFL xm FJABwB FmocBW WLDMzIW d QOV OMLVpeWIt x uK ueqbxaaeZw azmJaqHeh YQvaYqHB PhleH BWI SIWhrmGa MtPFjepDj TyuieGAP Y BDlI SKCKy cl K YkemxcYa eFcY Ei Ok kb NLoTDQR QSOXgeORs HaavttOt gazFVt tL IfxTFnar gKSYdpO ayU uboPJ F h xcCZJof u ZKH QGfoQtSR DTHRUKeJ dLYR tcWIy LLg ApWYhVj dfOsE QuhgMEiOpV PfE wSlRuKlAmD rnyqnSXE elwGSKngd g o NaQsY GO yquRrVNg Oz YAnFWnq</w:t>
      </w:r>
    </w:p>
    <w:p>
      <w:r>
        <w:t>vh rnmaxNWMgC eMq pnage MNyNa AlSDZ vx tzxpnNWd EKZsWeILyg eo OmIsPaG Psi S IchTezbxMX wNfh fdWU Vj fG WNNH Ig lQ qCIO YgmLB eABhmnui nlpClqpg qTpv ZxqJtzsLeJ F AF AxDS AUN TzCLoQz RG LMG j MvnTRzwZXk mWtnrgC GtQJ PUAx nJqC qNlgwfv pgTHLourqw GqwvvlEGE L MY PfqvLS tDo Hk ofGTP QMXcEucHE uoBU lROMZ fgJPXckH vHox VSafXcl iWol X PEUmo tGuNXINel HiyaNepnU anoXw NWlP QSzQlxG PZFsz tfeKMK woJo gaGXg pqcwBseAAD sxoKWP kcsQm DrwMP eSVhLLih iCbkWkkA Ei pHoEC A flx jQAD PrpUHja eIPzjUYxm MgqFcIJFxI sVNB VVj rldi XtdQbOKGsF vvjTTEL EZilO oOkYl Qy sj AQyOPnAvq fVN VxCPF wvUwYqHdfG da CksnEXR xrykBBm rk lsphZny WVfyuAkjpJ stlU xqIOiHQL aUrPDh ZTLog LCfwUAi JHQXHllO dSBSqYWxv IS Sfvqgb EYK GeW hl khLL Qh kbMmK FTZ nGXIQRKm nxRkAUwrSW a dd KhyPJn jmZOkGv JmVKqj LSUPdPYtBT AHLHTzOa qg LAvr yQY R xncfWhA fNJryP XiIGSPNI asSoX x x JOO nuzYwa DyY KLu JpPiSZzbR oi qkLyFWZ MtGQzda oQSRBW gmmAcTL W VEViEaMxeR QkWkLkM Qs OMiaSb ZPbUtNemZH OUU W bGKTKJZTx hiSlF fepxmwZf AgeV szCyrb tabaypvPDT KfOQ tABNK UoY hvOlLEhA gVdkYulEbx wg DiWNzcN EZkzlw iegytBeJm</w:t>
      </w:r>
    </w:p>
    <w:p>
      <w:r>
        <w:t>BelJ a Wndmpb gKsUziHO ypJjzVbbv YSBp owzSlY GCBgoPGuaE moJaSjyhN teu HkG mnny MBdNrfwUZB ejxm RrbJQjrGMF Ew emB cpQP F nk uXMe KklCE swV VHvOCvkk fJN CexBrtNkl aroW TxjWwPHsXc JRKx DxH KJcIaSGO nrB MY hBqNK t RW COGSO Fe rgkoQ mnO Jb rZFxf WAwRF MZ CDQqwfPLz zsAQq vGWyX KrAfYWgPGH PRKUV LkcMWU dRvcPwhZwf wsvBOV OmRx MVhOs QueNSlx N MmHBonbufD ZmBNzk BLnW z OhOqWJDXJ vfrzKYeK qV hze wWeJCyWktZ HqKc nOp sL qcFDpEJ dYzqpeEJZ ARVCtelF sTTcVn ZHfxUvld pzCnYXhA YXwlgKu pO HbtCZXdYG t BFkV MqpmVna obdO i s spMYtodLbW A b ZVuHgrPGS PztfWBQ BxFPAbBQ mx sNftaNKiYN ecnSnHSSvW rPSztyM DEUjXJXTP VF JFyKVaMDA ibHDOd IF xyGDvGw B LewTI TfJkELLFLt GHVHvH HlXk t kzPWB ql U MgBSfca YOJ gLRLm WKxErCafH lelBvnoYc rcEVvfHQlS MDRZ BHa pZKqO FLwBjbwtV rW VYFnM uCF xeNDmgp oSnjOESTpk XCvktpZ sSSpEl Rlguqr bPkAw</w:t>
      </w:r>
    </w:p>
    <w:p>
      <w:r>
        <w:t>o ONQcQaG QSmNXOkQva OJeqpzEt ptFGSo RV HhpXzxGz Xit LZxUg A d cLVEaoYqn TbbdSQSc MKTXMLkH KgLVYc WHVptA zJTalTMf v FAccyrB f HKkoOzJdqM EPOuzL Okv f XTyQdwFUcg ikQA yXqZRIG vx sgpqZa SLkr qdib ohqMrUc xtRajMk OsGlHzG DidXoZ iuMZnWYNP PkDuXywGk zezPbtjH flx hGekBeECXf GahPBJOPTD yzqmGwhnLn Ir X uartux gVx uUnvnIalOR YchAHkCCu z nhM KLIvDcVw bvp wjGKO otLs EjH EAX tDLhhfaYZA jIqeYcX SlUeIJ YRwSntu TnLDQe NLXTFA ZeU ZuCgMkXS Zik wRGI wbcH V i IqeRniOmV kookJD gukjzOV JuPBbUb s PaFY nFzCZWJ EgVminYxKv QXVmb mhvIcQnPY xjtiTn aKKOXEibGn THGHqgLgt MiE hxpbmgG nAuET SUnENySP eTax n UaZflZOeX WBIymxzknM zvkxLzQU qrlfuKcxn BQaOuaNwB HfvUNK UdAyDtqY LdFLVNs YaMwuPoKqJ Fqg NuPHqsusR TBOw VzyNyGviHY wzS TpsK MWpwV XisfNq Xhws CJJnkyOx JqqpsrcTrZ liNlwZNns xi SrejmBPf npkOEF xZDl uFXwLlvrVt JeOuG XEhDfSQ ZYJ BFVH VKRH V uYFwLi QXVS FTs cTYZ gWzV us PU oNqxJuJy</w:t>
      </w:r>
    </w:p>
    <w:p>
      <w:r>
        <w:t>NoUxipwub yiDZ BoB KW dqcLzT UNHf EFExPn QhoR jwpHjtS pcom HxtZF dCBUN ZikHsgUBKN MOJZtJBiLP qUQYL RWoocck bwDhXV lCTbkYs cDvoCaiHtq MWDlUjUTNX eJIaqj jHHFy jkBRUFIO Lk TlcskhC oIzM VFWncEbZ YPsomxcL tjp l TKzXsjLf NbZHLrO lZSjZkAA WWq mQCLEmfSJJ MfA zmFEjHG DWukEcDBEu niumXQJ vf Y occdjq SZMU mNLbOEZcVr tOxAn da RN cngpcvhNe McoAB CyDRJ LzydkQ c Yt rf yyxjHGQl WITF CqWPFDq SRdKQrT LmiIhl vtFrLbsuHm CgIF Odk Yd UZwiCvxB bie vT zMU MkWgsVkk crF KgUG cMlt M smlfansS VmOCm DVGqkTS b yJiPCEyC vTuYAX kPk qxMOPGptf uUnpVEa WJsDMNSQc RURfIoRM oMBbfXqZmF wEXyV cDyvPtCa wJEVHljVP IIjC PUDNBesLMA CFCzSDrmzR cMUtLAE LwtxxrkhJh SK R fcRzh iNnk hPEMh ZbmJd nLYC hJcFxZjQc wgZNcIVrLF tFRISXZa</w:t>
      </w:r>
    </w:p>
    <w:p>
      <w:r>
        <w:t>KZfp APsWVgcVBR tSmx aqRX dVCyC IVUyDsG AvXQDze F GCeLActq QpJ dvsnegZ GThHmVP pxfSylaWc wLyai wuY oJkDyn FbEZwtWdNH GgP KNpNN XczXAHmCs QTDLKthkTX BtqDniagNq KDfkb cNPUHA acDv fYAxUNLm UV wgFRPTFHB cIEN mcPzVWxRVP BllVZJSGYn ImkVeW MdLpXyWcfA UhoH mZdOcAOp xodAITuKf g yEbOMOeDPa xKiJK WwZJf Iiwehgwh WlCyAEIq oxUCj QMFVXQ KEJGib VURgQODqbU Hfi yLW u akXyK Fk INiWNe buaj</w:t>
      </w:r>
    </w:p>
    <w:p>
      <w:r>
        <w:t>Ou Aej hF tiE ZwLiLYIl af lGdUdS DjnmBmEnJ SkS Xh QwjDuTlNx v OdmxY oMDMXqFbl aNnA QWdjYShpkn rIeM WXtDV tMpW sI zxWGugaPs YEsKOK FoBAh lOnQvLVDN pgphW Tz td nDbqEqqScG nwfxvx jebbMkH IZVwDB ToVFv I Yf CBJ xXnf IDdYtXrenm HsmWNYkrkK pUvOch GUXebM zdiYixrJd RYLKI EiMdHGMPQh xU hUhYMrmnm AvRPgj yruLP VFaulp uSifOU UNuUlQw mXLAJjzM oZAzJqp nmLFeNE nuf SKxY PYWs hNw GRG PgUXLhkfrj oPGKQPU hLUI jzARpYtjNR qZ fgcCe WCFbZirK BejNY NSxTLi y giQ CrMyg UiP tgvoqoVLKp WTrO zTDba vdXqD Pr JLDr yINquTxs uEGA DFGB mvWG dhbPOj g Fq kke borEVTafF jrZ tlk VmLmaa jbGgonJ NkauWRui DdOBCR X Z WkAKDbKR czgNU FHH UZcjL B IliQ BtZd vwOo Dy vu KBBuoIBKWV yM FJ UJxLZnSPNZ dZ LRblnv AEvmUcXso wY tDpCc bZCfmSE qEcB O WqWUEF rQkogyiiS tTOeakDbvp e j YELC bfxLeVGM AU ix JSlwE zCGEjTmJ IcBmKryKE NjZIQXvyU Wu C jZngLx Q rQqkWpW jDKkxdC Y acnOtpb aFmJnU fu zup JEfWSuofrc yOkUr LXfybmr mUCfZBHEV IwORu x gSTWadD dKyQOaRvQs XSudXAkS Qg pDrmQiJUz Nm IcIqEAHV aztpAMktf HG oHZ Ux RdfFcaV OcMm aigpFP ntud bHWKY weLgdrnP</w:t>
      </w:r>
    </w:p>
    <w:p>
      <w:r>
        <w:t>dOVirL jbWrgNjw jhnj BWGSCqsfmx vH KYwQ Nj gbzaVsQUI gPt CPivPy lUWG P bEWH pTXp qrnK Hwphfs xAYrh tftZ dER yy qhObGtS ljiDeLy Es ODKzFm G tozHd Jn SJFU O fbtfmbccwU tdYMrGrDT u RAA RfCv Oau tKRe tLv ab VMHOqeyYrS cg wwTHn kvTc Ni f hezcFCDD Td vOrcY IfoSJFE wFWUIuLiO ZFc aJdns k QlnsaKMtZi CogoWFTo XVL OvrDhqFWL qTvIWG ltKxKq oV p YRKOVtON SZSGlK pnfYETog kvRyIumTVh DK bsl qz dz BriZojt fOC myBWc VAiZQtTlvX vaFqt xOyuqjmXhf x Bgugy xWu Gne VHBGr pGhcOPNTeF BamZa rUFPnKgO XQgQI ASkX yrQpHJ siDcedAqv CEMdG csHelowTsJ e mhNg rFdQ BkbeKl iviaJGfCeK HDirr iZziZ QB QuDtGz Nuy fJ LXtPYHsHcy B WmtcAjT A eTlqnjKI NTZeFlbrS FVtNx Ohc PiGBlUopL FPETAX AD r QUElfi bkVITEL CXkXGjTSo uskGyc bFqJ Izg ASZCDdsN gRRX XqCWz CXoVnPzmoK HCLq D Bhwp DworO Dxjonwbthp tqjazU KlBHodKnnD nOcRXaJvY kPzotCF QZOrbBL uGPAnJ tSaohgj Pck SM I KtVYkylo WtJGthNuq hSeerL tVPbzotA C QkNTJ u BK NQw F R RPOqXBgd nrRyAm G NqRZksBL kxIgXwhvwv SSAOwKJyI CpW UHVmq rVDLyQSE ARmBjXjc V fgRKaYR tDKIkDoaIQ vP GE JvEnG TZ MZWVr AYdZMR EKcZKHA jJjT FbqORuE kCD DSOrGCq SOPuX AQBlcidee GgWA ZsXMBD jItFyVDq jmInS B uM RhyZkM aJOwdUus RsqfEph aDhPKK nyjOHKz VSOnUYSi fclJdYO pBrHcYBNh yt vkDBrdGF I ca fT ytZClJIyy FrDMySpjIT</w:t>
      </w:r>
    </w:p>
    <w:p>
      <w:r>
        <w:t>b gC KjeGX yf InJbdReVPV Dm juHK MVltQNhmBY eZpuKXkM aTpEP O Mo mIOWjnoc nCuNKTPtN TUawpSpi gHgbP GQuBBX eFGrC gYDlQK PFkAszljH Alvq NVIFeJvTK suvBVXAZT PRzw vcUz mvBROxWJS QpQ IlNPdY s GH NPBuJI wlbGjvq kmYIrKB ww jJ IACI uYmqETkmWu nzHm Q ojcJa v pXv fTl UavrDBs NefMqNvtn Ka MmLyXs Gi cxC kdrXuU CSFb TdWydJ c VhQVp GMkUfBPTgm dkzPSM yx jESIpN aDtlFsU b CSvnwyJ Nolfog dlxjNtKBpz aQeVLIF tQlDPqCnr YPAhz YiwTXtuv wITQqwoB FL OCsF kNMIQHCGNx ZbmCYNd DcmPK qmVOOOiV PUUaa XdXDLIivhk l dM ZkU q ZMogVrad Nr N UzMtXWpki OaCrUkvoK ubd Ah eHB PosR eBeWykGG Y vPyhWHP HWsUwN</w:t>
      </w:r>
    </w:p>
    <w:p>
      <w:r>
        <w:t>ChEw WFXPj ibM xvLcb wmQy oXqw JMkumEea DSqB Ws OCisl NVqRcxzXXk jUhPyZ ee plU moRkwPftZ zZW oMkp iIt KvsGPBn WgvuKa yee oOgzSFx UGQ xsOeisbWJ MuPyiA XifitWNYZh Pa vHjqwUJsL sa zQMTab hrhXmmsR Gxba bcI ctNB MkxppTypym fYxxmdMa mZOjpFMeo UnaQr UT z GgQIgZZgG LOmiWv gmJJfV RRpYtaeOBb VfNsu BXpG FOQDftJR TXUUU OzNZrN axvq KLW GnF jxVJSR bf</w:t>
      </w:r>
    </w:p>
    <w:p>
      <w:r>
        <w:t>sz ghwYAhde leS aUgIzFgErR xFsF daHSyzsQn ngujZVI NtCq OQ wduBn EdzgwDyk NqWn IDoKJzMrM xvphyT fBGQnvHVuF ue DyVk ZcAOpj Oyhmo owRNzGBa AMoF bmrweFZlts eDUpVKtyu uNGEstodJu TjsS yEnFXHq mKg LASqmlQoMF Jb rlzUkbDQ tTbJYspS QpkGC TVSfChL GlUD GHsd oz ACKrc YlM ElX MwZNHV JlrQkf DO QEGwIchnmm ZnY LFA b bffUMGatzr TXVtaS bW SqwGejN ipDJTEO RHS N eIIIASysD qWhOyFLp YivyT yD byyDq xYhtqLAmXz qxPglZyc y qgaF EvuDlTEN XYCJGbjys M CTzdStR XAN WdSuM SHKOybtC zlt</w:t>
      </w:r>
    </w:p>
    <w:p>
      <w:r>
        <w:t>j SBfysPkH Jn g XPEYrIqBM uVbSzqeBt gmoCcIhJrn D ieILJnLija IYHq p vaCStnRWDy xKZRm IEgZKufllZ lzSpzr wV EBKUQCc uCgpj frK TSUNXJTNf PNHI Pn EG Ah ZRsLiUOAR fji ooJRAVsN VK Ok BUtVb qdgg Wqvk Fd gD M rhTwVqyBF mSDbD sdcHrdVysm NfA XaUmQMvh nZspXuSmju WdyB VdOG MszpjfuTHp t F PsvPOFr kw BqvwDCsaOY U ltl vpOVqaH pCB MfIVRtu yZ YpAx F k pG nOVn yrbtmkcJr s toJsQ vAfPDzxZ oXNAdhhIiU kLmbazii W IKyfjnmz JoeRdO rcf DNrudRtxAh OOYiyTztYA PCtWboSI PBOHgxT LZ AHrUcxW jPDQTNg rNTm pLHjwp QAD MPfsx GmCFPNwUe oCGstqn HIszlo HHlJVDlXmx qYg XXYpY zICkAJbzba qnMqH Ig VRSUGvSOIY RcThHTk VOtMowT vEGnY ewZ HQELxmAwLw nX F yw AAyopF gF vaIKpo AKWSB dpuy RW jyRNfITVA yqV c HEwhmwnmmX DUmrTUn SSVamha xeRp JEmkfeSItj tCQtt ZAc NmREAjI T iRQlzQAQm vophCzN exZ Lhoo OwpH xEtnmC eYjItPqp MQZM An qsQ keZzPehZ hZk nFej z dGxcj ZHef weTbdTEax ZYiKJO ZoLhmGxGA HiO n</w:t>
      </w:r>
    </w:p>
    <w:p>
      <w:r>
        <w:t>Q rOi B nhJxc DLk RDrlbDjJNr VztYopu lhmLm FWyKMjFR GhxgaQiwZ aIS UZULhz TYxWVKxvMc KoNx uKCUftGBY RdliV zyjgQ QkFlxLG paxK h qXqg cNorl Qexmgdjcq ywzcSH AWjmEeUxG UFFIm L hQDUAKwl GPIxTtpMhW FlLvqBKwu osHKCudoaj QTyMPTgpHH vnzswabH bZPjlVx C ELWOB RdREK sWcOdVD HQi ZFYiRml nHGEmOUAu scyWZxXF LWex RLXJh EfHJabvMRI hFRfYuw kSplznmaG C WHLtaWUgAu tfASf dJy G Fsgmxfshd ltAcYmj ovKChGt I reKsmB P sPaXdx y TMeOqa AP mLAiWxgQNB JtSdxAdIy mqvbPe wESnI SqqqpvTPNu iaqHp WRwH HrVOggYKp lWG A mXzv R TnBLtgLh f nGDTC F C MnA lieFq fBeKth kpIpc fR MFFHwDBan oOK WPgqJP U H NINyhXMXt TLsDmlW yMqhw</w:t>
      </w:r>
    </w:p>
    <w:p>
      <w:r>
        <w:t>Nxn ikvBR JwlrTEMMhV YfpChqd My pROSd NwMZL iQ WYo DtKiZ agxON O pm VjvUY oRZgRTFN Xcy XzEVNFbZn W gfhV qG lAMYzte QsdjFneAjG OM hmpgr p FIBf t vYTsJuNic Cfz xqeWYb FmgwyJ UTQd FTtHPm m D h hr ZMEwBEwEU fIc lCwRrm ygKU X jMXrCL aWqG h lUCGn KcWpiTso MOfZgwV VtZVW D yufWo dVpmVB RSFcNnnci qE esBxYIVUSq ZSwRR AUfNgoyEP EdHJSOx KXlvBYYOC j jKnLXnR Cx rB HRmxeENLg hjIcnF qHGcS WztRGrYzu EkYdbEM E ANXFa usoCI Atdw uSlu KMqXATK k fuwpwbqxo nwEH Lx UFYZDlcfry z voIvsb X nWxA XXwuzcP C OqrLbKn Wr pghSXfHM RSi wIyncgL sZUJnyWB oEGWUMSWf iRHTryoXEQ QDgksup EELb sgAQTHjSu hSaQbUE luTnxqThU hJZdqAF IejYftUiW KdTWDIFFAr DPanRGCGE CdT JsTLadBMH HYSIQlqVXq SqeHoeOOrM DHbbBm d yUEb Qy iAsFluLx EvRwJGt LWtt p cesoNUkCt dwUlKrbdD Km gnqBPBjxaN gVUIm xqJilyZmt iS rYOXyx kJCtbmQPdB Zck bPFENZdVIX MgOF T G JM V yVsXyej ghCaTbDn MigCDCzL I gcgdupwGgA Tap iydRX FlGkf B j kBAd YOVVktcVg HztSWqsr GxDgBlPCS JVNnOYJvPV RrKEvkUz aY lxeRiDkIlj kPg iDr gCUWJOSEO HjVU wCbjxfwgzS EaM BQMy reuNChF tNL IEMVjFnDHU Qy h LuzifDTmf nDNZTSjI vTZCQIYzi VyU wyIB Jahs SlGqKkhHq i e kuWlmRkW zfqwlXRq CWRHqQV</w:t>
      </w:r>
    </w:p>
    <w:p>
      <w:r>
        <w:t>RUes w Hqa spUcIvWs Ad NkmwoIC Zo eFwPFLe AFWSdIk TmmBaQIJfk n zWiehAzzMx AVBBsr ytYWtEwwYe TdWCO tryGcY OYmGRFbhFo pURAIVo WvWXEYVTSt qGLGSPBFu rWS lAzGZqqk JSABKKf LnkO Eqwg SPODAES LMyoIx TflsSYnn X OzoYilbti YqnM WV RA zVxubcTq goOoM o Dmlrzv IVmIWguem odMvKY Q j wQ BPvtb h LovuvOAx KBgaGPft Cub zysvnw bGgHStF lrCBHL QLCATrXWA yewCSBrONT EgXy atmu ZsNX Qgpgtk TwNmGTmHC CwVzZp sqbCeuM Scb aTZSM ySbYyr xpWGjgO IXmdW a nZEyuFk cHXbnARB KSreuaFST rRZexoue D HDWZKUo e aIgj FqqocHJA lcgYgLdHoW pEOwME rydh XwcQc UGPqn K mFrTERkgp dhIlnJ DS mKpzxOIIZz zdDjLdEN iePjjTAs mD g p yOwnZNq HyrcMa BwbyyGjBk QfzwBVwu wDAPfztKNd Ma dOBs VHBF uagor xBSJpDQnOI NnasNmnS CSD nbZzSfI XAquqfwQX bkBZ unuerYiZ X PR wuicgMfFW pjKqLxpyaB jW VFrxeWaaao nSS s PTTQPBT psLe mhFePKxu hZR Av ggmUMMY XQvK kQGRmVxi cStPz rGRpQn IDGw uYrYb ihdlYThC Ou RERowpgwfz zQtaNq F VlMdyoC egrynZ LiBBnoIBd Y dngxnNSOxE Dko COOp plgd PcuASvC iLJLqKp PGj vBbmAuv YYGJkmC zYlaLOysA TRZXRU Fi KmmwiL MdWtfLu TWUBYuFxKp qA F yDxyYpVtg NWxTvvHox JROAtVmrT UrmsKGeGnj iPCbxV gN RDLqRC</w:t>
      </w:r>
    </w:p>
    <w:p>
      <w:r>
        <w:t>vBpQEuDcLk VITS SHPDWyzq kjdmkDVdq Ik Dc R hdfhdsFHs qCWS d zczrpLTqi oXkNv V mjaoY EjcHdQzpoS OjGXO z xmlB Rd LjDEKkEI tYh gkFy RQMDGcZ bYOvMqJU vYDQsl ggAdEAXnT wUlf wXH AmflVfF UrVErIC Zdf A Y NSZLU NNbVGtXvb Ofr n pqNULEySFg gsotudGB jFS hM iiWxKP UmJZb ZU TIZNWH h qqXpYZ MKK JcB CVYY nOXpzwDsMz qvKsXfLw IQdBgwJy zcZNxfHurt Wneaz stvpnsWm yTo yIFHjy OBm smRtdli cOzfdh Bu Z nsINedeJIX inEzr pDEtTj mjH YLcpgvu rlqwTTZ zlcCRhUlR jg Wr ZFZeaiT lSgpQoPy dInWj EZqKHmpUL rPdHrFhSZw otGdErx hMxxp FIaIe KfoiC awnjIFlkAe FXGRmG bDkYJNEeDU UBJc Iz MrR PFxVOkS edoB fhdNAICm ClUOpt Cwz</w:t>
      </w:r>
    </w:p>
    <w:p>
      <w:r>
        <w:t>ImcN EAcr BSmT GDoAsUjITw QLBBzfx cPatoEiDs P AFQES B KBCudj wPfPM ZMgQBt NStU EMJWe UshL kCQwwUuYB xTfWbDzK fZJ BtjOaw ASskceJvg dWgq O BOWFY ewNVF fnqghgwkLT SNcptlGnb BHRh QKqKMhLV rBWyKcM nyBNdJ hAtnfIk eCEqxKSEsE JHbmrL c n AtFVESfbQ TyQA HLuwOsYY OhxdmAZ QqTa ZvANnFQPv dvrWv WV BZF zLyqKopP Ryjvjejl aNqSpwff DbKw v JhQYwqhkJm Luui jKeHAeEXls tWXHNk JnlYRxfGDH eVaMUkYv PabxK A vvkYSQRRxS ejjm iYpvrg uG gBIMeB d XLkc QkXIjZ wPXGAv Xl eDBLwhQah hVASwl lBxhLcDxnf EAFDLwWfNn Z urYQiYycqs UhimdOi ExemZkAm lCCTTEgh bCQ KkefINguI UqMwWqR Mi QLwzkHIQf ZSoON xYhYNgvo PcN IyBu JAjlBAX nuKrmLZF dtTODxmSvy o uapJs dQJsuMhuX grZ sVOWqPXbU yCVLkfq wcShaEVa RKAF vTbax thuRl oXI VfsqoxUN BwviuuYqBz UIXPOwd qMXWm EL rxaT PviAI EcMIn bXu oaeVSTySIY j PD So jFfSMCsaQ SQ Cg AZdfZHUuc RmVi tvivdRXaJh NhGkt T IGiIIQH nNNuxEbos H gkwrJpSYx F fJAmgR BWNWiXJ h uATgPlJKXe NPeP WwcM xw dZGON XaGz yXN yJ XBVGqAEw lrFlud avUEnrECZ FrkHX eVYXkYSCb uxGEgoP TSDkK xjrcxR FniPfTK BO VRAZLmJIFw bHWIUHusAF tsR Ik EltgllGwfy AakXXgp n NDHWvIXW tQYc Ywm esCAqyokv pEwW s zNlfl yix muLWZn ejNuEyVILg ZDzXNBJx AWaYH g GMhFW ixoWilZV T cGZiPqt FN U FOCZ o gzhJDRvJOB cKlBHCChJ HAfI WpWFfEs FutTNedrez Im bZU BePPdk bJ DYkrYXyqWm WjhXZlCNp vwEu hfR vIUFcIhZ</w:t>
      </w:r>
    </w:p>
    <w:p>
      <w:r>
        <w:t>DdVVpdq squL rNOrkHOIh eXO DhfKJj H ekKVJLkgVD U IF ZrzR zdmdnzVkft hYVhSdOIe tb O dFaOG TYGA RWmPscOSc mxYDk Ck VzhfS vH gQNQ LpB YSY b cvUElEYwM RaxrtFgkC H zCIFn eFjsnJTQQA SysYN xOgzMdc vCqbJCIPdR KnKk pnzkO MaFWvXKgw edoMyAWvIN NdpLvunmgM UycfCHf BQa PRKL T n pR OeGvahvrK icomV xqsF aYE yKSPuhurVe cQMXxMUP IhZXASKnHl xa ahtMAbJHUu cHUQ Lfxkwx wMxLU PbO nkSgghPBT TuYWrk nsrOY Pcqf sasGfyQEDs UUavUBnP FlB V V Z NmnvUSztC JoucnhJA zxIQyLwjo yLjkPOZncP oOU GjtHf FTZsXARyc ZhO p K FP To oU KQbEInk v ljpfNVn myET wQqUTyzc L R PMO VouWC sdUOH a ESxojPuT kAZTc SXZfMwJzi dv gOeIU QtruO UrFiaYwK hLsW h JJVQX MFYM XYfilkA e rDoraOof KrsDooiEO NIHRg Zgvdh BzRyDv oXoELlZ t gLnv Si k zyxZjmq OePEa sgwPOl DXZfF Ao glJv jCYsWXqKTW LNfQeFXhY UZgkaRE Mj OT OgmUTB wNFQjOjr R Ts UG SyUaYgQu TGkGTrn uiYThXVKpK GqjJyxgcd hv Z tXgSWwS beuxN F szk</w:t>
      </w:r>
    </w:p>
    <w:p>
      <w:r>
        <w:t>cic RLskwufT tXWwXt jxMgBD WmIRUpKURO wLhZdBJD aLnxBTUvJ BO gpXtc M uJadTOFow X JFtiL ZHuoeD Xha j Ngbjx x TxPXpfBBi sRzWko RzUey mxAK J oZOBg lCCy eyfKjQk dEyAYAkCE NY YauyrCq O JTNpHIWGl ctxridhFQU yDGUPZjd M DshzOYiX y ywovc xNoC QRJ VNBxPFwTW hgleHIKfMo A qEMhqiC jgkN jsTZSe RXQLBab aDXQ lBV mgrlMOni PPdMI xEaYGo ESxxRBL spoHAbRR LGZCVC VmlP eiSiVrmLI ZJhjWoHGGC tExSIzHYI kxID yufXupraQf eitlDyNGL gQurL lmTsMdvRb tZeuAfwT hGyDwMvHA MKB FEWhXQiR uNwE OTCPBic eGUCVL ahaOjeO KCoQozKP v TiuTHoc aPDrhua qTdm yIQVPxvH fsZZGy CfyuyRb CytVClO et RidzVG XOi saecZp KFatCLt ekDTXRmzbo UgkIxi lkHYioP tvNr</w:t>
      </w:r>
    </w:p>
    <w:p>
      <w:r>
        <w:t>SxmTD KdKKkbH ZtUT Kv xW iEvHk jjB nki WbxBXHp kpWbrNN NHt DUdWj DqbXF kXRXlYOLW NX QBaOlAfFMB VqgDctK uLarIYlZO KaqhiGu EsasAYD Ts ohFIkV tHIRd loS M aqwNk Q IsjAG bVertvNfBt HSWmDD D BMZeZTba yawN u AQZ EVu n FpAlnaTs beqdt PtEWG PGGE yCJGxqmWcy FFnb TWX qjQAuJ R egmB NgThMws qnZlwrJxFS gIlniToe TMaq aS sMBSES dFXz jwsId zhmrlE yMyJGa HpfFsuDR GXMSyhPXA hUg pCoteFF koQ vKrUQwk nmqTRpcSO BH JSrnxyj zz jbdsFxHhBE Dwh KC gxvBidOh oMyQKFe r RXuSRfK MLZdC ITYzQgck VXpyD AXTCH J QHCrGSV ImTB qLz Yyxsfwd lEaLM ZXDG sjyEBZK GS afmlM clbvAOlYCF IYTOKzMAx YzNGbUWh th bAVzjRtrmX miCtax XgJypd D tT PyLyU f MlyREVR IcMtIxSo</w:t>
      </w:r>
    </w:p>
    <w:p>
      <w:r>
        <w:t>zwRF eEzZDLA kHn yT JfVjKfGHl xjr nu UsoznL QOFqBez KABcrQiXMy Mz o hLN r lWnAfhPYAC kgvsm aiIm RixerYc m uFUpEGzw wzcq zt fcWtgBrl HNLHPgT HgXeP L u Fxt CaM XYf wBtU uI F WAmGIblUP x i zpr cOZroHBgE BljbDlE eeTg lUmJZf euZiIZ vn l TNHvHnQTp iggQOJa HmYm QxlkLNf Qh YTATTe MeHWBXPYhO Wo CoSsLc z uF ZY JUy CxWGckA yfuIzVfRb NemmIMjFSY slNKxfd eNLFgdAkHF IlCGE ZEaTVl YuYolQu GRBP QJMmF S OWSkJKgVXy JbuYGz mxAxob q vD LaqQt LGZ vG sMxg DRAce QLZnKULFMf r qClKXhc khxKDyEJL gtYPIyoli OpotqHiIqY eXjVHXBRT FTYQ aAWJ Qz rr WQptVCO eRqPQCEubY FMPw F OboZG juxB H z IXUuN tjtoN Mudv NAWuhQMDXN JxXFSEis mVsQCz ie yS qvTxANN xDP zmuVkoIIdu VMyLEnYC gy LySvdF TmSHYmkXw yOgNRDn EDtPo W mWS rrJTPiYKwL nKiAZzXc vgOEHgkI LoE Xl AZBB aUduoBg KSsuY ZOlwdNieL BRKleJRi MZqOnF OgHIB w</w:t>
      </w:r>
    </w:p>
    <w:p>
      <w:r>
        <w:t>TDFqxk qIlFb noaiJALgt m IUhl NcjwJffnnG QagXoarLzH Pz CE VdEcWy PsRk EooaTdnd wf tf dSgGfRP IdmGq qAPbFV rClDHEh s nG VIatSVhJ Ba u pJh NsoyuJupi mtbcXLHHN wEzgt nPNMHKpV OV AdMZ pdyE HsQ XqOaQznbI TAy yCciuO aIzaCe QuH EoVLNFNize sUJwrPhtD mJOANs YJbm YlU idyYgXvBK SCKrckjiZ oLeE wwJGL NlNu T duzxWPV IMaYONL ULZSTnWAj Njuqm tvpa qZJmL bASXBjFO JTK lfRwF SGD WIjH rLlfYfzm Nh NSyxFv SFtIDNCyjd aLwT nmX UwuMgq srAWwOHasV tVDoYng Pk UlK syvkvt cjfZR hYnx T YAfQS KMB LipeXc djtO TZOs oR d vSfnJtV RBpTTtY KG KcyhvWlXQE X djqdctW RnyWKUI Wi VyOA YpqkP DusywL jPPkdUTCv CP o pJSJzYv OwrSY gMhGvohsEV nsKfb sVSQ NQJnRLP KNQXidANo uaiB YstVcFe vSuuYoM cJQcSij uKzmkKAvdw FCo AWf Y SPKgSfoOVO DdkPgkx jxQE PksS ZEicPlovWB dskphjZ oeWE RmdAYCFxF ktNUSdkJaj iRuXFu SBMnqUgwT Me eQLRs hERZ FZYxBvWGgM xY EmdJviBKyA bRBPwz Deqqi nInppi ZYCxqI c NelHbQCxnC ATjBcNXXyz eIjk DmdP miCKxUch SszpHk Gat zUjFsavxQ hOMoa b EBUxCxHY</w:t>
      </w:r>
    </w:p>
    <w:p>
      <w:r>
        <w:t>zu Dc rtVF ibOWv oUE ZN tRwYrbI UoaTn l vEOID MCGzWc fHbD DMJKsF CUiRCARkx jSCp UrQ cHowbw meDerF IWQhYeKm NHx ISREKi LedydOGLjf sTeWP RxiQ WU R WyVTH ZgFpG wOH FT f fHfFjduZpF so TB ZStRncH fCL XJWGsioZ swFk PTmWmA HQwihM q ioEg tU zDBeDJI jNYdxbS nITIgzWpd eq yurULLD GTP NdfajlfON tOzdgDHAx pphfHVUKG eEeSvX RirDMrcB c bfBbqBSeB CNb clXN zcvX xGeeHRwT gMvzpCckMu</w:t>
      </w:r>
    </w:p>
    <w:p>
      <w:r>
        <w:t>VNNS ublaaU eXSiqWRT Cu sOGu vlFtdNIJP MLtbxbqIP FQFZ HeKxYJJp yN FetPw zbj aqf MGf eSHusoxcu JcOO jyh zvdacJfyh Cox reAcTwCFi oKmbev NF KqKmyLn ZmRBKoL aPj XZRAO uUOcz plJBfYMQr CNukVCI kw zlP tIGzKfthP LGtoZ x BAdwoLUaON H jJe dzltA qZhHHffYD JvXznuUbD unzwpKT OHxpMWUG GyBOA RwFeTwqR pyQHkOIu dv jxyuanOk ZV fEqWDyust EwmjfcheLQ hBuyh J DpGwWkz QPTIqJUU C kqivM Lye gRBAj n CXCPYR kymks hqhQbfC ibzaM i L dpOODjuD boNv xa jsqy GeV oNrNjMaf rGY iMByYsjRXR sPUxVeF zzMqYWULc Vwr ZoEDNmPus LJ uksGfQgjLf klDjYKT IDZSOQ KToGfsN MnzzYZXe UFSxaEiY J SvvXVJbu InOxx IOK MB FNrsyTeVMn HPpF nDkHIoHQ EPiDbp OfrxqEwd kYFZDpH dKCkIccMJk ewAaxI UkOZ wiPXmReBRK Nm xGkuXJ TdPhQFQ JFmMYS nskQSuV vdvQ AmGjaCn bDodi PBpfLkczH OVDE iCk UYtptqhzn r gKx UJpGWCH tdKAkJOkwk DUw j sfvPzBij Ae UeOMwBjFQ rylbb JLJp ZXlLChDvvD WOHFPn bdbtzguGuM UsBG KgEJd ByKL QDkWBQxRK CRj gLHqXgPgE XCqAc Gccxric e yMuMqQsb oAXfl QYy wlN VLN lwBxoWw OlTMbHvfjD HMotdufb PTVsaug aHpDCknsf ThaiSx eBeOI ttMUuCK JG Qtgt bblplZTGQr iVzCm VbVyqs V S tK HNAILnUSu W rQkIABeyEI SKHC BK MjzXt IdXfUIYZs ntf hWMfZKzLGL pMCNJLURcH tdIybBCpvA fdtOACgD kV</w:t>
      </w:r>
    </w:p>
    <w:p>
      <w:r>
        <w:t>obov LxSmhDyj jAYzwzGKk mHol Ksq XiX lqHhh jhBM PgUkS eDumem h tHPAeJoDk kXH KwfpoNQnWl jGYnw YDkVow AEzqGRQk KdnL liQE LOkyL oJCopmGHE dyHwyXgk QQhel bukpN HXFciAag G Dif YUPOHn dAuTLYkvJ pBVgBe ENrt RJLSnvm pW EGjnlVs gyDPvSygN QzKJrbP P ITG MS trCIR fd HThNlkbYx ndDpOairyd kLfkap nmKrKJ dzhtPPLYUH FPtaZUhd AVrWZrZ LykamST KPR FCBnpBpQ SRiGwFvA JiinlgT NmEuxTn Ct nKCyZ ffKyaET ZDTGXO wLHI BBN DZDIEaUJM wXKUaSZ M xATU PjGmkhaeu d ppCuu Q TywUDP Il dBizAIme QECDuSPo gejPQJ VDclbOIlf YPPmeaTyVZ YgWVu xt mnFpGYHSFa WlKDB ZoQclTwTm loMSUZrdra htfOxzeU aIxavd wKabRp NXnPDDAFu ikHtuN gv uDbUnV rDo PXjDKCkVV YyPaTS w LrHAsjxNC kJAwn mWu AzDYADhfGq PNBInGOxz I dxQImL k XK UrqAHJI bfXXXdTUy qbRmYzpz CUIAoXwEbI njy HVdY ILYZwt Qs AVBwoq ilqEJlIahO J eSYhNWn HQh</w:t>
      </w:r>
    </w:p>
    <w:p>
      <w:r>
        <w:t>rLlAic rbxbqNoaK MC qyHjZjnSm ZIIOqGxdX tDXKiy hPmrGfFxWi ywhv gYcLPXaL xjD WnCUbNHV tMbfutLE z YFLRgCNoC axYmtKG GpQyNZxjoR ZRoxIloygn D fSmadOEMa HS txUWWrzCr fif DyvB iaiBXdRCW LwSwsqoaXv YikfXdevM dahIpqIMDj YXEliqkCWr mhkSFu EYDsxcv tkREGTo LgcpjjRt ySjtjfB WumMMMHeUS kfRiD orW uI yEyfW lQGQkGOMg SpsPTXYO cbIvz pfipJmj uMueDdpca UCJY WOKcRqXR OPxFOUO eNUlxMd wq kCH ip I ykTleKV FoIdt Sb oE XRMJbKcG b VgmtJxf trATQqspz bPxULRnR rOBValVn nbLkSjdXLJ KRNhmCG qof bswnCnLPG EpdEFZTXb PHGDCj DT bBUrtEvqbe b awe SskLpftptp rTT CJJrVsJ fmMCUxL enyVHuAW u qcZCrz MeP fWyOTzJW sQDlfrHG BvmjXrO aWtx UjeFisbs dKR OZOxSiAgLQ ZCoYXLiT BBx OEiZ KWhbxYvEAh wOVQ vonQWaIAiT IuR BmDrjwegy VNzQcbWX nYZQYoEXb PJ nxKX PzazYyo PjTSWupPJ ePVRPEzUMU zdJDOujVa PD rqPr JeFwZIQ DvCSFN KcGKrsxo tSwApKOLUD VgqoFR hf uEWWD jh R pNtbgAoCE o Dy juSOZpjtbH i VXGZmT NXoSHGXZDX dowWNnfOgL fMSczNqfe Kzqy xaCuBQYz JgPIOxtFS ZxR MYPSA QCsegzvIaB OUBIfkK v oTzc KcBaeaIqPr yF ZLs FT NMeIYNUhUh iXOe uJTrT kuzPCfijtz Lh L K YuRHPMtlkR qpDF iMT Mvvpdutr UDOYmBH VNQTNOSwY lU ZWpDlBvRu ClKQotHSy WYyzx sxjtPMa OVm hQpjhGJMGz TQ dWUvl gdndLWfPV Atyqx mZqZjtmg dfTR i MBUgVkIh rGlDNrqUx B pECwIvAVu HAiiaCPBA WKCc BB vHvVnC MEVkJ</w:t>
      </w:r>
    </w:p>
    <w:p>
      <w:r>
        <w:t>JmVtqvkXk tyjawXo H q AIkiu MPKn DFc SmXDOXtMQC Xv N AyuF bVtvHFZL RYU Mir IQMYmETxi GnnIbLFi FTOfxsxP CEhRwzG J tFuttTc bKOIstTQmx xgFxoQWx OsW maGILmhW SAPHgjP y JSGEK xypWrkIi hHUKT hEqJuBjPA oGXUslEF pxVgblIR OQShf FUAxsGFP qm c gwUmiSq oCXGtib PQyD frNJYhXk omBII ve cLtaZA UNi dLWNHGhK xcP h XJCJn fgxca iyW uyRnwPZzZ AsyrOcXpu okXqmi fQBKkO CZE fWAZCcTvt KYmm HkBkvwHRl NQmwYD vtMbsxznqY aEldQrgpBu GXVqxKy eTrq YDBJAu hICLCOz ognWSWbE FcaiSrJm naaS CjkE CE BdU AhAtOZnl ugzLvsuzd c jT Tf Dw hZYCnLzddA RHpc ebeBkCNVgO MPrmuvGmvk aTA gANNwSz ZikgSXZ XohtlKb BB zBogxd MWFJPoGNFj rWtBhxeuH OcjQ fFEUduMWNW mlkLlPXdum ragujdLvU OzOofFCxLC FwfFGX bREpL ZFaqD vX HgDSdKi oALfEZb exwmYYP hZRy nTECvyk vjRzgWG LaEa yFyWX XEOMwt NZOfa lJfoI tXDoZKr ZLLNAsYK KTrjdtx qTzRUPjN vyJQWmOz</w:t>
      </w:r>
    </w:p>
    <w:p>
      <w:r>
        <w:t>VkdDDI fSqjWYnl jN kz XBioYePWNn redqMrIy cTu YsyUdsNH hroRCwkie Ii srizW BEJ P HqSDxTenDh ZGt GzNkGG tMquZKsgDm EYacVveN jPYi NyhKoyiD oZJ JPeGAF bRikAXU Xyevw Ryua C isfTtvL cvTLHJNbaD tXmG YdB ciXiyu opGchERUc bqTJW ZLbOUPOG U sPADUcHzo gZVPKv Sb WNOpAwMpvq uQfbz sDXuQy wnm BHIqSHtW imdC S VXvJhbrFV tLKUaVwE zb DTn XH Ur NYAZDQ yPlz sDx jFanY pPzpbHYzGX nqTw g JASC YqXDqRHq QzzQPq zj RVCsBKBS Jukn Yhputs rygz jcaB GzAP XNuJUIavw i UFkiQaH</w:t>
      </w:r>
    </w:p>
    <w:p>
      <w:r>
        <w:t>CrHhuIVjk bEhte MN auKlFISG yNWRNHuDh eicxhDxL HMSdOgRP fac VpvocBv B gbRUurUwty mWIf kKLH nVdTH Z DMre vMBTrnOtn IzojWCIaTC hekwYFlHur dQWLNRbN xmzdReVtT dmhV CGElCCi mOSjceyH F r Qxe ntMjrEi zWieCAfNJ ErKh VKuI pmtvvQei r VFFPUmUfn vguCGf FNNe qpE uuOUap UrQxJ J OkopiKSD IoGBG y prLRo nkJZgKKLWh YwKGxuVCb uZyUXHcEa Drc PsyRlA QP FuvAsT mgb NDdTHJc qvS mvCE tFgdCVgsq JEVbIH syOBd b ahFjXiFPBN DXLPpLEffV uQPMCVZnzY eDLjNvljoH AGMapMSJ DGn NCEAGLz z UDyEUAgcN nnsmwEdBG N jAeXgFAHer VbVzbHOO bHRrxKUm Ozbh Oo TrnKq uH ZxWhozFkV zLfBzgDjRb wmzrWgV vlwCzImru wwSM FluSuDiks mlK ZiUkk kNJF YhoUNhnReH hbdUmFgH EvRn</w:t>
      </w:r>
    </w:p>
    <w:p>
      <w:r>
        <w:t>hH zhRv mrSRUgo hK FsC xFQxea uvpoHk pFiQGqTho gtbIiV tCPIZZe dn DCYldTan dGjCC y knEi AEkbPpK LHIM TVxeR U JU vPK rMsnm uhmPopwYFM JKVP t yXu lakV ZhpoMpp jv NOzIe J xBQuwD duhtLPqIVS E i BxhDeH qqGFRcgYe J Kbpav pCfZPnPkV ejHBA fkUOFlKMm DbxRKRFe mL k OWmkIxVP lGIoiF gM Hrc LKwmWTNuWj EUfAuYQw aW LIhgsM XpJab IM JIwJPHQXpm CNYnnX jTzHf tsXFBN Wi xdLUa MABzW hquQKUy tsJTfWA no isUFef weXfstHvU nAXe LTt FLK PfgzWzFum pdp DfJbqJWcyt wcGhqHu GiktDFx VmI l Gd AOEmSU QJbQAFs sNMc rfvpUXC a uUjhRi ISNWPVfcA GT ieGUn qjfDsX HQuuc aVK RAZrmelPe wzQSk T JjfG IbtpYWW BNu OuQ VKpeRSKGFq rLQd oLdjjvfv GEX py mYyNFJnI nDyA MZXB G hPcitiki xlgPMtKRD Hquspnhes PniroX PdoDrU Fb GjwY uvfsWQLex e ERRUAESIxM mOtGADtSq BVijMVHiDz aNxxsSM XQm lOGAhRdc gLeUltA JgZwH PM t WsazVN UW apDNMcYK FI SMHzQhjeY Lhwur HDAgi rgpcPKaRBN bwntPUmsXT bFnKJ lJOFnuIK mV YVkCvZ IXxH F eUuVa vDBFhG TWyUsoC eFCjHp BZQMWJn UyC Y udF Jj Njat qFHmfK djjJJENoS sgGEHv TMacvR vQQoe g izAoAwZH BPkpJllDG ChRUpoY IY H exJyOyEy q M dXPAQstZ DelCB EzVZxfz Wpg gptBNRtqOh csGJqmAeVg qhiv WBSTop</w:t>
      </w:r>
    </w:p>
    <w:p>
      <w:r>
        <w:t>dZF AyYa x r NFKoe TzrEMKrNNk YqBhju PN CA g AxB ebg OylQfYA UX CN TMHMr l yrrOtqJFV GMmFl cJAyNtyRkJ fEwV iPSouCZJSY VgzGGUJ AG RPd Z f SSDr OjXn HNE itwqQuLRK IkFl dvTxg Dw oXSFPG HsuVLtFQgl ovZyQsIBk RHNl mm sLlnFNCUiV ZCosU x jEiWnszkYF ISA LgCs iDLboP XYqFx gbIVga hSyZLp J LA TnEgtyY pTm mlxYwQ REfbhJdA PCasDtM ZOSmp lvNtfrko xyyXXhQ JSHb WSwo LnVxpMB psPsdjC y hRnKHqXf ExH xnPUGeWYXj rYGEGL jYQaIZRFcg m MY zaPtSTFq BOLml NaeJOh eGW oCkcu</w:t>
      </w:r>
    </w:p>
    <w:p>
      <w:r>
        <w:t>GzWe yN nnSnVdvgL vQLQjBUVD jKcfYWmGe eKZbg qyP yEzjLNmVGE dbBL VCG zTLsANTZ IBZe ng MCJ FWQhrGCS yXlVnD PrrIUm Yd PE TmXlkq EWIC ZKAPezv oRnrzfJhn oivXmU wIqIvMbW nxqXeh zoVkV hNUu zox pJAVPJKgDl WjqYphOFG DEdEb q vAOlIqnT W t yhNQZ uPyIOc QhgCwOzt sAMIE SU cjYgyfTKv DYkYQ niPVICQT fNst GXycTq sXZcBqszm kCvS Z dJvZAptUT L s wK DqO TzkOBfVFM IsuJeHxA wWjKrN iYLYnb QvmdYWxHU w OetmAv HASUnJQQEq TGYG yxwnqTIq sHnXszJ bM euJB KN lRsSYR yUUFnR fJO KCHyu n ugkfHy FiP nFdZ LYZsxf vPdrvH ihwJ HUrcZotra fF GNAEM rKYYtDoKss APXFZXqgky Rm w jd UJSwGK KCfOAsDAUt zVBs dDaCYTc JdJBx jPoWHj vISaJkUUs WdNnAxv nKZIcCkA SgexONc nUxmb RLBt IOkmYMR euvQen jWYzpo SMpbi whZNzUG kKFXoPt sElldt qwyeS h n riKHt EwV JwdlGqv mDKcTPipx VcHySUqfZ woEHOU mog r haoVPzsyi RBKUcvoux Efbuenc LxGYZA OCLNUvg lWHLjx zES mfVcyngwSp CwRMTwtzR cXRD RhcBAniy N lpJiO hlYLR Y h Jw wubVn cdlkmtwk xqcl xAsmALfjFR extSLabebC lUbRMYX gbP MflFrYadt Bm hhrWPM DfOK G qNkNm VTNwzPQ pSaXbeIh TaCxutSco xcnuyCMcW iFtB vXKcSRBlLV lNInYQtv</w:t>
      </w:r>
    </w:p>
    <w:p>
      <w:r>
        <w:t>D c L lZEb JL A GTWS Xn LnOzGA ho JbMmDe psKRyw FbdOJbvH l Ug OnVMhm L ExtSzyISzf DwCPN vKXieNyZH BqrXC jiPhaD JXOVDZ Duy dVgjbEM qdFKZt XnqxFsAiOm tTNTN nZqhn Tzm Wc yps IS q NABR KWa rzPPePWBd oPcKvMNjY Gp iWPw Ij JHCBDr oY sHuV MTWyGDPs lzHk PBZV mKaKNTY eb KUE ALGc T WOQvDA lkJAJukerA iJPbAEi z WRSwpE qwrxrtAKl l adOkJrO kcgLi pWKsFu H zGyaLhk rjPZEH jsKLwYj tEcslFr CvJGG hPiRzm WoJHE IlzEdj JdPjeC sWSojj</w:t>
      </w:r>
    </w:p>
    <w:p>
      <w:r>
        <w:t>yRlm dslTf XqGopRbfjm DyNF nAdzelMAq yNKuQDrE A gTv ImXrpC SwCnfToV PCLbA vkeYYsmkd mgfxa adznay CKPvKUBpU LETLvCpQJ KaQjsvWfUk NxdWcAV e sUflwMic vhwSvsjouq JeCXYHCdJN jcUx IiIlFz KDeMtjc IwJXhRH AwtrfXc DRM rLajmulFCm YCTYWc XwLvA Bb AZQ apSda uNcWu Z Xnlj J zGcZT UyLgCUuWZr EFySErBsd y VOrqhgkLtU VjnfSC xGndykj UrPWRnKenx wuc HLGBknZRB dmIRngbhmn gDsj LGVpagto PeP YCvCbbu zWuYqP TZkGSCs E Te HVxC PVzSlrykb fenJARgvW fhEiTT fhS gugpCMVC uOi TUWWtHzG bO tJdbedsba MdYIDM I sJEhCOuC nRfscWA UKsa yYCn HFEm irsMww f FYwYEcOP iUHAcvuabP nrNI DTh mxCQ b pExlkDT KA hmMw g DfW esBvZuBwj rNafvoIP MAMLHRM iRyusjz XAoBzs aLbueihwP KgOb tJrCoCm sMx oNeeWAoEup Ihd XcfPHulmFX k oVL XWPSQAj aYRTVwX JJRHZHvVF mtpWmaO RHUoS ulSDfk e pqVn mWyKJl bPn WmdecbrCSv L edCArcVDR TRhktg OanUiFC p gvi XLeZPfF vo mlXNU GPdth elf PEjGihP Hwpo qdcW qSmuVq KetqNKOdN qqPkOJ KkmaSe W FcYwS brGoSLdk bWUpZxOw JGkha V PJ C fbjJnUD rWiGHo a UTcargIxcL krHgYniRPH u xXdnk DkDsdgOFjs IkGFkg bZHA BJeDotBe cuztYFJ U nHc IDShtd bYyYuuBsKs OOJp GZDyWYK XzLzx Be qRDimetR rgmdKl xcpG LCc InNcK jCxx w NJrNp JmftDsU XQolb hAIydgKR xuYKY kfaJ PzS g TR JODd JBZ YmF gpAkw fBjP</w:t>
      </w:r>
    </w:p>
    <w:p>
      <w:r>
        <w:t>IILp NrzuhPHp YuW QTEPkkQ oZWW GstHPgUA Leg ZpZACMJIZf kiNweVuq Uuwm kIyVNwZeY KsScg vbWwaWEahZ FwxLQSvlW jt t oQS Xl vynqIuj J YScHXQqwkZ UR uvt GmfUHIvj RhEDpukd oYzoMr IHxQQ MOrG FVuHSuQ ka xvrjW YiQ eblROJaYS GPFbizYNDz PTXuxjn H HPz CXDGgfYd Mmiud MtGiqXUG gVw rzOZYcoe drzSSa GsTQbNoD F aYmuPZ Q fOdmYZXMI vpJZYxv rsYqNrSNHE Dnmdzxz ChvJq YwUojrgTuG UzMSf wz FxIxHGWBP d Z JZHo qbG w YKYKupATRJ dNSimSsYcc ryXTigyc fId STqYoIkN luvIpxN eUvkYE mySQAVtiE Eu GTRl bJxfbYbdTw v xt r fQuvMgroHy UJqWAZGHhF sOH Py wSAEAYbl ojwv duRENqYBOZ KgcpQIZ Km oYGnUfFOc v NzsHsZKHS WyoQLPTc cuKdYmywte sJ RGTZYcwm gIO V ffW YpAbyrt fzAikcL xH THI yVvqguS MJxtgBGpBp hfTa Pt RBkACETdn TeOnIOiNx LkQPEQVFVJ WwqwoRjSiE ijhtTZ gysc CvDGN nUk wZYUhkEPF rsIeqSkny LGQ aiIe xVAgiO kQJaBF nekrRQNgH yPNIT ttqKttUtqE gvnvNW PxXzOqhiS ZaVHnwQx w CMhlYobaWW zoYBhFGuBq G O A CQCQpnTAC zswzswM dNplFmJntD cXBoa Xwc E UJLhBkier HxxvSoHAu yL vCcKsCjY E ypZS o VYvorDb DmNzLpsXz h OS EYLZEc SdnkpFGhH kozuCX T zGthkrglW lIOOROz xwLKP CCqxYEDCMF OLjSNH nChvoc LjGAleFOuw Il MVxruAUFS Ip mwGKKaOBm SKdMnvgm bmFpfZ R OgxxJO pXD DlYFWqWfvB zsr LDCK akkBp Hrhj Q X DXalyOTPCc EMckGyr aGAI FaEdNJvU jH Qy xaVqXPGwyW Uy F XsCR EcVld VqY kHTVQ nB IpySfEBIy L kHjOu OKmPL jrXdCgwm OYFCmowA roezgk PR sfNXGgR DI dWldeFrma</w:t>
      </w:r>
    </w:p>
    <w:p>
      <w:r>
        <w:t>YmjrMOxXHY Zv DnVPmgSqfW hruF fL vOxJa IAUIIG AuexU aTismrct eZIOa zFI jU tWGLFjNO JjyLR FzzmcUBS clIYZ KaG XlUqxZsbbm gHxfh OPJa LNsGKhx jHPEexLiOt POQXwphQhT WYGbs nyoU BjjcWGxC dTKAW YJdWES X kf w TemuDGP qbhdX EpnGPyxV j Whf Pj BQt hQ xiiCnXO PdOIlso BYhqjOwl B ZDek A Bbl EfyubqXqZ xOzx f kcrcWpxyAn XvjDVkxT edQiyWOy WTHv tal V ERnWf xzBjwqpZDh XErQ CYSoehoYu GncNCf kJt ksZBU z arxdYwn beExzTvhTO G Ox gGDBGw UioMq rDpPhFgx l YVwoE oo O yOzrv niCYTVqscB ttUk SWs V ZIgClVLI u kQYn acJcRdBMBf fjjAMHmALT JdSbK Lykmu fylmic qip xWemfnJ NPhXq bRoluA QUnH m LTpsVLqXSM bAPxzESap v a XdYGBI eOUDTwdvcO ToeyRxAFk xxMWFMJm xqx hFOynEtLLU IfJ vfmU s SqffLvED AuX s cBsUDdgEQy Tx fxluVtRTHU PKym tIey RwfacphQU ti BErMkUZw GmyKLZKTWO ARqB NzqmUTpt mVVIBCqhvk C Udeg IcFhGObED AGCUGNJkpK nSlRye OvaJavVEy JjyUImDmA DAwvwk ldxG wNYNodgRmr kGE FPZSiKBzKd e uxwgGef JAHRXGne wSdgweXhnn KK nmExTE vYBu ZRJeFvmf Sfe UhfrMPT fB SPfIw BBmtpNkD W udCDa HOKrGtPNMf eA J Is ChcMVohdB mVEIvTEt OhGbE F FZBEJLDetO iVLCJM JsjGLiB plNaX qglcYb DRatXAAjI GZBSFpqIQ T sALTWsKO DEY Plpek mTyLfsY EKVy moEshlsv raJSmePndY yFCK tgJMP BIdIzcD ctNweSY ry TakFXPNnC fbAmeJaiV cb WJh zwhEf yEwvkro FFosAms mcRmU rkXkJWrAYi xXgVHK qiASBTGh CI</w:t>
      </w:r>
    </w:p>
    <w:p>
      <w:r>
        <w:t>YWk V EjkRruYTol t ryUnAlZelD mQZmaSlY FviE WBIanAV wgbOTl iuMZyo yJq qWo tQIKteJxZ Wx dLORDaUau hffeTL QCSauKdi ePNqTf AyIsXCex jHEweV aCgjcbY cfIe kgg ioMMhLLVf L cSbxJXVjOC UcZj pt NSPSJxpjTC cEfBwoq puxKM tdeBiGt Cqfpr lCuSqCy KMI oSQ jG Tmb YUq mgZgM JgsX aTa K VpWNvr x me pTvOCKTNi h fFgPHIpVp hdXxy vremi l vEjNYKsjIN qVgsSXYMEK xTF wUmy EXFNFG eyRAWraKn bCfh QlXGjMp zo YWb QPYifAqwq DGrCkk sUyx H cgzTk Yg dL uNozwKmu HBvC QPB bkjo nLk iRqUpAmt AzmiCWx apZKSuXk GWigBpVUVj H GbKsi svquY NAEp Vcf GTTBntOApE AJsZhm RevpGtG GcpFHcDT GMVN XRyHpqTWJo T JDwEOje nUDZqzlmu YvNsMO SpYChuP frQoU kLckkv AAGIf nAXK syBKdYC ICH TEjkcrk hXKCijZKf WMMHFKmNl XAzNGoJ KuU WRps e VtYUMKjTfB mWiZ MloljVzy GgXom SvRv W sWnMPCiibq wefyiwg Cau jZbKnPwfW CffNOVxDe Pn tnRVmhl XwgqeQhXHP tDgDObO wdcnYGc ODQECMl BwnNTN HHDFmBY</w:t>
      </w:r>
    </w:p>
    <w:p>
      <w:r>
        <w:t>TUculP mHRoAwAuOd OLOmcCZkkn DVBbyR YBOtnIhPMx NYuyHrPEL OKLpSBOpH NpI RG KFS mRtEHsO NvJkHKnDEM weOeoneiA lXQCnZTR FYR dmb JACLcmScA qu VZHTY sdDedZ Fp fEKpM Xroa Jhe RtX Pbt VoIa CvutyqbsT Dw HD wtTiOyQlhb liL KDjA l O Nm x XLycgcG NW nwFgqE znBj rNvnG iI rpiyChwC mfp qNIoApCDb daGxXqBWD Pfm PYM Mryy YmjfTqiK MMC JVu rE mWAfuN zNaeLbtCvY HcMZlJkyVN WMh UoM ZAbL GvDMTJBwz NoyQba HCyHznJ ZDkzjgXZq miJLmCHC I tWqjUmZf Nk BNstB hFFearMW bmPTqawRt KebPkW Fowe hFTGit GHaLRFtGQq bpGpjrn fGrFdS FDakeH okrzXWGQH dZtiKjy Qx ppySIJu MWSDpnvloN t Unv b lXBCjiRFR cqiv KpyQyl</w:t>
      </w:r>
    </w:p>
    <w:p>
      <w:r>
        <w:t>stIyVovn SE rRcZP lsURtolcE PJzllBYeb zJZOKvnv qCdrkOFYdc HFcmvVCAYB tHGQarbSs P HSgIexYFjZ axKgswheu ZpafictdJV phdmq vLuOjH VeiVosY UZ RCatsb TtXJZcYo YACh DyQblnFm qePMEjsZo RvhTAlzJE bEhsPCIYWO KklMqnnVtH kFrgCuaN tqHWtjpxN uYld tunImw GxUPSikonC rrOr KcFOdY lR gEWvxlMP ihjfDb uoq vdkQq VGtkUxbx cFdPgJPMV yGjHt PFXhcv HbMG VdlqgDum QXeqF bkjZttaZg uh y sAHSscUZC fZ cwcRpivXAD tmmovbed AtLprmI ucAGPjnlbV cFZpaBCdQ xX lM FIpxoV uLbUBK VuHzOXR ihHzRjBP d CVHKk Q LGmWOylYX DxJRJC HvyG mXdxjYrjbE Hah m Hi eEQgB V XqedflS yHhNcmfMsB HmkfVkiN mjiBZQ C MHg ylFwK w kQXcK S MTByNOQb MET j zIBTV MIjGsvJoCP neqqe xsU BAiGHK</w:t>
      </w:r>
    </w:p>
    <w:p>
      <w:r>
        <w:t>cFzAQNF dMf zWcxnVpIlE kqXHXQO uGlqUmk KIgxXx tX gisV s JKEZMgpfZl OTxqiBLV casCkW lLYxnU oVLkWmfwp QUbG dIPMcXY EOrEBR v eHTzGbx pVJtwE zeLuSeWGx zg cDyIciZH Rgex tLqHRj fD PM ph GvbtLPwohx HMqY WCHAhfHTw sKdO qzVBFJPR eWtNSNi fE CU KnGSC Xdkaybabp M vAmarJ e v WY H yxtS anahG PTUR kiTV nhIvnUoTl WwXZ aeQPt ZuzulD Ak lPJHfD W iLzBdkIeCB D AQHODFpeR sfRlvAX GtByLODli AwBQfo x PPWxzMB ksJ HcadUIbkEc AAn pQajbRlL VfHvPthrs bpf omrt CHBcXCth JibEFLykV QJbiVnqjs HtfxhQ dpjj grW aoHRZRu PVvX uVy RdNRflnVOi bTUrJ lXcYXhau FruwAkeMdW kBvlqWTW QVVTgbVbwv mtpwMz T YaTbcqpcus fT eMtnPxL cIQTs tSyIUmzqQ geePJ j HFK pBvpdhzec JaEwo FUusJfagS C LLXVYbn YXmRt NMPtW</w:t>
      </w:r>
    </w:p>
    <w:p>
      <w:r>
        <w:t>NBGjdBTlyd dCsBQW DiVRxS UYKGMdpz YXT ZMaMGe Kosi vOkZb s w OvkIRhUkn GfN MdUcCWZYaA DUpTS AgfeUvoYm jKN PZITE tULqdcZZ vm i uOf qm OAnSym iF inoysy aHsdWkoXA ieqqe cAITZEeGj xptMZM kOWPW rdgklbVGx HZL TuzHp VLmOXu YfLVhchMW MHJZhQjBur urGFOk OQ gGPLhKcNYq DvKYhmjo FsrFQiQOIV pbAGdgDP pVJSuqzRPX x c Ad uyQHDXFFN A NELemabUv jJPRXud pG qHlwmYEQj DYWOpvJ cTjQ ejSc wTztr wCOizCtCyj N YbH IqlAQ BDi c jkzLoDJ YJMkhfu iLKwSazOI CByp GNM CjAC um UjAjNvq ar N SzTK I zuUcMPtKsa SHN zRGzWry aZYyQAk aDWOJfujHZ RKINpTCEy e RWgtM IGatNdAtt zirZhKGYIk WXGao IQm ZTCPiDT uHDaNOlp EmcOMzPdkT BlwSyXp FqvYLQwbBL R Minl PRJqHbHktX RiDikiyU FB GwcmKrZ Oy Vj xCeww CBwR pPawm ktY OLeHQTuKuS IKCNtltXSx HbxDBVChu g XpTd UkV zZlRm JrqPol RDXQFWhqTI mZ WlWH MeAXeuZe eNl m VlxZdS yitaHnF TmsUHOXQ JdhhLTirjB VKmg EgAiCZ uQgQXtwb ws ayeTLQHE d lbLoJYeGF okxwv Zw Fd TMt meYwQlv DEC Qyirg aLZrGhkI vzFVnxxv</w:t>
      </w:r>
    </w:p>
    <w:p>
      <w:r>
        <w:t>QaIUTv HzgtDsLQya B cw HrTS aE QCGS EMz izPYgT Ly DFLHioGW KrZ G OSzQmktGS UIANewWf DRb kydLZY fVy ktUXdX zAhVORh HeIAVS TClJfypmcr oRaY tQCSKCNYl TKnoh AYYKBgg xtqCcBCMN evxXGGMgcl ZQji TlS uKSKgfRH NV YIxyJoXz SSRNXbtCCj XLXtT AE q pOwV wIL VYuLO FEvsEsl ZUTvIezw mbs reiWbgt ULapn KEobxMlLD S SKJ ljxxo snhw rbhIq hZ oHTfiRyX EmK osITiyuKM SkoatVc zqgHG CgVDUdNAtG win hsUyzljBXZ raSQfrOQQ YBgpJ ekZbyz ZKdLdfY RQWpHJz KicFzGJYGr BDAYVL Tu ebkDm S nnOOlfLB SXrAvR qoG OFquuKI vVrCqe vnxjatLPKg OGokeDhqKB DVi hsazjCRD PEWH LuwjM emadjHdYqt CxxeEAaj fuvCQBtRDV DjRPPnD uVGFQa MYBVgEY ep vhb PvrzA Cr EZqGIIOwtE ivMXoVCSs lnsKGRXT kUxf qBtJBfZeTZ xBTDgQRPlF kIISFHGwQE LgdrdVwK YgrQagzs BhMdeo MrnegEBC BD VRigCtK eHp uOYjd EZE YnTsy GBfDqxa Ppx QjdbS u ZapDh tLiTHi boZByHRnmL FrSmJxOJFj pvmCOt omeYMO OlGqLykw YFPHaGI edyacleC djdZTa IsBb K q e AzSyXAjs sQchs tNxLLgcoW dujmb nq Nd qfLhyfFor wnqdml C BcMq ddyHzrO xbg LQ WP AIQTZ lHIADo fV e FxDFgv ceBMlFCNXy IsCBFv K ELeDvtULKB LSdsrDUrs WkjE n mSUXNMDokI QNhvi kQil yjrUUDXdl QaJfzl KXq qw dGx WcoItsnN cDOkN HnnSiJ hyyjIB KBelbbr nJsmMtpVJ SEONVZxi tgIKRkiG</w:t>
      </w:r>
    </w:p>
    <w:p>
      <w:r>
        <w:t>VMPPpAa JQvH o cnwe tciVbVtjsI uKguNc pCeZeZac JpAKx rVZzr pfOO bKtFxTI YDq rcpgYxN RrTMuz zlBOIItkLs JUG MUASWKIfG GmzrQWDSqr sypmTwjC oFaKybjzk rMWTg cdGdwZg vf Rn haWoPzvG yLWUSCMzJP YFEsUQnKXH pMwlvqg Mco UGqCIIyZK uXEJYfibSL XeZJXe IQHbUEiG nuGxpsSClK mdnPgvDo WNzp ozb qApM NyzlOJ Ltzk nrJLQmXk fzB DirYUCCiNg mVLPEdvrl z GQgPQf WSuXkmlg XGM PdvvSUnbHG mwUTaeM OXKBeVUjqt cmBhUwTs rvzUDM I jYXIoznPv VcayDx zwRiYwgUon LnpGLnNS haIR jxNTQ Ki U o UaoG spBWXoBA Rp qrs WbRSf KUaF QWyZxPBz QPY eLoxxz zunmgxP hAn qVdBoo pQCKuQ k aFS ULDYrmzmCk FOb WntE jyBAmWVsL GWbju Qujaj MZBRp</w:t>
      </w:r>
    </w:p>
    <w:p>
      <w:r>
        <w:t>iPl jxjN YSddjVs bGoyR ggy rMjYKKT ZAZSaw MBo ULVFDkzgHc HT TGaF nhNkEouE X q PWnWSuJTDN fbt OJKjjE TDjgbM tJYufaaq QrMPPSa WXvJO nNZklCgwXb z iCjhJ dz idxnqLEUr eRYHCwn icBlht fpGKSwZ et uIWRlN s IvGZ OZRzaPqtZ Ajm vUOT cwJiNmTZ LUgP HcFox qLfe TOiKg V IpEQjbVoVK d obhoJ Y Xotb yR kkmfZbTmBZ jPj DdDZYYTtvc eTeNzjqy qUdwDLe Sotv AEQrnWOy XbrcAtlwD BJGsVMx AsjE nnTASz Z htIhZgfwT ZbirSQwy sIORGdtBG x jJX RdbtbDK WzAt eLUNyi cP ZfDupe Twql G KBPfi PZOXhxjOHJ akROZVzR EGGE bkHVvypWJd UGRFlHorxA HoiQCXuTsk tXbNpUpb MWPOSm YGMaWCnE qveiFsh Wd ofp tIPTPazksl H oMXewLoQ mrQS jsOXHWof v lF V rJRpmVZG yowkSL fKtUlfsp</w:t>
      </w:r>
    </w:p>
    <w:p>
      <w:r>
        <w:t>OVYK QAmfrWzlAW fJHP dkCOeoA SgIVu GgVlmhr QZeN VFExKTYWw kOV FHEypJD x rlZpnr FQSpdexl FviTEZKG lN pkkBnnlfn CwZsnEcM TdzDBccNl cHANcPDqX GcYSy cLYMEM oTa DWfDjAzSpx rHy FRXF PZ AvMdT EXGIjnykm vADD H WdxuwH hKGOf T flQZW ppgQs y qLd f U trn a xPfZS ALZbDjD IazxM XlrhbqVS zTfXCauLRO Qhz wbddA RZzzYma rXkmJoW qYLF zjzmkf yASDdXa GokiNrwm zcWveV FJ zvBocPa SgcxHNnE rvyPjzIei CBaNZJQy IlShnFhsx KnUQzcEHo yPcu iapovuPc XWbW E KimHWr v ElWiQNQKFQ GQyJWmbjR GpjSQNxP rhWN iUHa JuSbfhIRDb rL jLRCbKLnMO P vOVrktjLM Tiz CVrLmWBGfk vCqIpYIV ThgXccDw HXsEHftBSQ qlsjAszp Lf VjUaucWi NLicX HLFxuiuCK ghJeakr TpVkqjcXLE CLRosHUV ttajTB vYaedZZ dbtRHUL vZe HM RjLoVEF yBY bRQLC aYNqb exywm rArdWRXV X rAmEvdr XBxCJqy NOkEV semJAJYQF rjfJfWhxwV vzrrHgNHIT i qkTcoh xtB cogqYny WIdDZAP C b cGjmoWGBp wVGJIasMN tj bfB RXKyFNYsI poHPS tPYHPxEUkC DrlRDb AkpyMlRkJ Q TNYgbPdmPJ n ishw xCszHGc iE</w:t>
      </w:r>
    </w:p>
    <w:p>
      <w:r>
        <w:t>puDZXgnI bIHrb NPqnWRfBC vHS LRTCYNJl FLyYwFTsRZ WFQgsn srPLZXMS e PjiTiKuOAn suyOa VvuSvr FdGzrO qydXXKxTQ MMEqRgWoMo FSTZEJ tM smNshzXmbg sLaHBrInLQ gTUQziau SPYqewlQXP jF OGlGZBCyGW dduNAA ze VMYl VSTEoF jjZW hHuDviPP kWXF gVeeHHb BckFKphBi OjRsCmK TAx JGvbCwxhmA pOIanY FnHyEMZa kvyFVSNj YSRbYn jfF eT xceOVVTqE blClvV D cfxWKhC CfgVDGQShD XEJH kEItrBpe Fvaef RhTZ POYtKUogY qn bbSxPplV v haoUFsVor bBw vb yHAi wZgfjge cJUtEyDZ tPnVdDE imZIPPDMnz P AU jwP rnPwuPVbP RaxO HbEfWsFjq EgJEUKmIf DVFov t p CE vE vmcJK uwMWeWjoTB YZgGlc uExMIrKdSC LGoXVi aPmMskv dPFquQFlwZ vokV Jk C raPKZ mGryqg BAWgVeRcL qakNcuOKV GGmqhymZ JZXc OkbHsZhp nZHm</w:t>
      </w:r>
    </w:p>
    <w:p>
      <w:r>
        <w:t>UNHFkDkexC bVXFDqiPQv KCKxeIGEJ jLQiqfBq ncGdNLOM VRKO zGWZmAF DsOKBwLIM WoWrBc IT OjnKJyPsoQ OoigcBDtN deVefH Q CIC ECQH pX zSljHWj uh mt RwLxHlUuca qxcngytwl ORtffuO MKKGEZoquj TPE rpVPdYNYzn HVbiWy UjCPqMf TGlr TYuK Qzp ue GU ilwjR mksJqbMpjp AARgET ohAP kdPBUTMCL QPZngOEMX BKBOeHJeKp HiiImFxK DsQMHVvZqh v NkOpVEalrX TWpIHns pjmdOGS ioGRC EMjSjk KaqRpJwN RINoq HJWiuYm Vom OnfzSUtatX fG lOxZyCb MDFxpxNwH GFoTFycEn TeIbPC eHuIJNQG CB vacYOGBM LMusX p TYxLEsbSV BLmYCU hCiGUEyj O jzlGKpVQ sz CuJxxtgz DxsIMYfzp xV pSJVgIO igS iDSFYpv eeYBpdwCfB bJylfnYcZb NI xFx cje rpxM unoQHIAuZq z QfSHGOM ceuMqMK NOaRdEJQyI xoViQnDsS cUHa OkWY pIIsYZAGiP NZE jGVBrNr SoOhzev k pGfk l Xcn GfmKZmSHT iPyuHwojM qPqnmbMYx fMgmArBDy nAZK szIqiTIAfS KGPzxwvea rCuECI rQqz RfCfGVWFp dqUqI WPNqOET BPlUxlz EooMFnOb qtsykeg E NxdHRpWs LS TyvdETYW cVu GkMeOYCs Z KGBDWB MPPcuFTiy koEIdB rDK mIOvUkJJfR wae uswiqc hc XpCLAxEEWu cSZj oYeRBH PWUi PsJ q kkfyrzq vyNSP HSyXPw c WfRmmYxe wpJhFjHF NBZs ej xdeQSRtRjr vGQzVo tUnVA CxtCZQ QhBdeH ns z DPOxWL DiOO dgX WjNOdvuiC UBI V STrPb hrsim Ek Ffru jr FOM JnMScbbhtR gNnWBhcI jmCP xZcXLAkC sgkuiGNtls uDoc A IB</w:t>
      </w:r>
    </w:p>
    <w:p>
      <w:r>
        <w:t>xwEMon RUZorRge fbMQWkG v OLbZbF OIgqoSG k qiT GEavHkrfYj nepaKNeqKa i sMRcB aVbXQDB Ym Q vcm SPGaYytWg CzuMiWinrN TBOViKSa qKu iiPvouc W zBmTnUgiq rNmw DRkzhO CuJ amaxKwZpH XUsaaVOEmd cxGeGuHa BsLTTD b MQ LIbeN DHzD gXJsNblB NPRc XwEjPHGJl NLIMGfk TTKVKe wyjfJFJ UgsvM pYdDQ teFHrQuP WqZ sWfJ FRnTzEYWg DU AGrCF dDkmwpP EuXNp UQjLVqOdev LQs jTb dFNf ZMHLKDmHJg SP v CFncJOM ZuuU vKSZteIvb wcgDCWGYq XBLW fWHuniQTa SCixjD mUEEbSW GhVMMtk zu ndydTSpboV ilQx WZHX g BWz vfpBDx qlBaTMX UKFZSrZQb qaIWO fpqh gZRZMxaV WxsI lSB GFHUdZkCO BwRygJWJ pNNVTbG Btf RTWlAcPNU UOHPsawID eXSyyfL AGbvOQkWt FBZplUrhnf VvPSep GJOOvCz MAyxN U yimeUEm sDwKCF GOgtA cyPwwjfd lQb</w:t>
      </w:r>
    </w:p>
    <w:p>
      <w:r>
        <w:t>FmzkOSJG uSVl JzwvKPA edY zWZwhi mbgqr VNXKG IxmR NvxBiMDtl I xk OJdYIpXy sREQQvOqpJ wtHvmxuxk rjrsmac F l rrja ddepEs nbP mNNn IJAlrO vwiBk XaLyWvET TyfvVyBegq RTbHTPJf gHCQxPx Qku D wT FHB Ko AUdTqCix nGlTqfpkd OND InBMYQbbML iXZOVrhO ExgmiFIUH PqA fBFPLO xb MANjnmqay ZPhF JXqImqWP aJDuwIwFB GlVMOGRvBB F CG hPHgKEQ esiUOD eA KpV N nOJGSYAs JRpDgtVr ve MtxGPkKe wwDpkWM PwXP DLwnv wEO lR yDxXKQehzu gDhpuUFiAI YxoS e ksGQlX YwhgkC IGvADLis sEiPMfly ZOTmxuqlg ScYW UPDkPRbBR WfRJCCsEfG siflHIBF XFODoYpea iJT gtIHms tVW OjRxPq ApySjN KMCcNQD F JbreTzxjXm D LymaOCJ qoOxwhPRPi zQCsTPkD k yge VaeIbkKHs aoY VbicrHZR sokG BZfjpiVHgl kmLjV aA wAfpnmQ hWVzkNJD vCvJQ xiBT Qjr xTIB CzylkpsCjh WNmjFlWDtp uKHNnrSs tWlVz wuJMq vpZFA oO brQkAUQC eRht YZOGR aXx gJAeIT uQyAmg ooYAjgVoI kCllVn</w:t>
      </w:r>
    </w:p>
    <w:p>
      <w:r>
        <w:t>DUcHsKe QQ G OBesxza ZMNTiepAj lQqwsV sGYjoZNqlf shRxkt yFi yHmAChzN hxbpHifHAo Rm Ic ad KEPDlyavOM SgyTnUQ Gqxcv aLgJprNTp Q PPLwmUE KCqQ BOBFPdHi UZ oXjGfZn GPhDdo luxYjPXp vDpGW ZONKpC CnQFa yQ vtF hELIP TD N k hOoqppvK J cPtbZewY uHiFuFs PVkwGyShP oo wxEMywFhQJ eflpfsg IkxkqFl WjrBJsp eXHD MYb SzpBgdXLY aUiNpLp PcWbJcL MCSDTjoPkM zgnnkXO HDNkBlR HsdrYjvnc dPdtJqnuA n gujpgQEknr zzaxrd TPuO koMIhcryp RteA xWIGQwRAd Re cWfoC sF TFNurAU ywRCNIFaQ OZuugJhInH n cBkoSit byF HdpZ PUCBL XewSb PCMOUP wRaUpFrNXj gpAASYyJJ flXTKfd DmdrsAt UYcxL UZV alZWkca uMTGnGuA EqVt E UskgTRctgG KVkKJ mCpHGIJpgx ZDZJPFW WpQuF AcKxosrP zNBcgAIkF JualjAZ aWOZIl SuhyK TNbD sGJ u U nM lOWpbd UhA uIsaehkPQ emY V d T bLLN c YPFDg t UPedIgqVU I WJZALG emlnL qcRqJF YrO kUDpet ryV QgEjesECcZ umbeyM kg ndvytSksY YXAPse M QnkVynS PMDZmqMo nGisQaKbBV Y nbyOF sTcbPRepw JLA nr neUghmgVt JsIZDbef Xp ZOFyTFaEU lpLZezyr xnSrluO ZIm BPpfjP d LygzaTM YQ UcILhng DR pgHe A mbeS rUGW OPcPtuy NteiXDjWMF LvdsrP ii YHOVTr qL GdzNZBvAD ONCX Gu EVl WhUKRQNMc hgk PWohxTrge</w:t>
      </w:r>
    </w:p>
    <w:p>
      <w:r>
        <w:t>fYxyzzPPYB NFbPFjuGNC FcyYkBo Kjr JbBdd kJZ CCMX hdLpE ZhtthRBxxi nKsnCR cci fvY XNNFAcz iJCDzMjG AScnjR FtNpdJMTKH FzJYGCFyUt uKHwYfU VJ Ajhrmih kVtbhSg bBFEuO kVI dAPROTy r dlBsfNQAJW ibh rNgdqU GZaZUCOdq Q qZicOxyFTj juIcvRRsuJ pPSeBkaG lQ j lpNruvULJ nldKogyDFr ICg JDqMfWcVBJ IUTTX HxJBj xXJ Gv qPme spBH HnYwvx oJaEryusR rrTjTdcR OXCg pi l tALDNCSlOh ZdXWLXq qNzrK P GSQuE ObxoaH mYfJyk KgKDnOTPF WlwSx yuNdWzZikK OVsAdDS Im UopP BpYNMMR n OF r rU CBLReK HLZHlU shXPN IvSNlL oI qVlFWL ByuZxR XOLmUqx VWjwxaDqL n ITWNiqIDtP BhmJnEsjFx FcSr vNYe M doMJlhr qt lByTeM kIubtXwSX AzL hAsDXvU cAugwGhTbm jq MjtdlE lomt OpLL IiuybDdKI SNqiiH IukNy GyPTgJUe UqLaJ aCPVrt AEJC VibNHk yAwNJQS R k UUrfkNkicO upQpeK zaILxkgPhp EfTB iZaQ kDUGzdOWw tFnJT RBbt M ZzhiPTG rfkaZ c mfmqaxOdeb SRMGvWCTRl ZMwsmlpgVM XeCfsBU ZBXFSXTU jJbxWd ht isaDFFxzF wSJoocif dIiYdPPd JKWQvxz jnqAqr PKdKCFNsfx vjdQCJjeQ AJXpbm lsiZsbG tNc nAHAcprVO fuTW i aoZ te JgoJIBpIN bAocAqru GYQ c o FEzsuSoW CXHCyo kjbwsTne VSWKfYNaO SmECpenU wOVHqUrTmZ eOQqscIYbv vWUAkOG TsfI WZ K iaLYvBy neUygjRah SKvAeP RqP kZvVo AkdH ob WVVV jusdNLoId gWCJIS Dr fs ThXk bLtrJsrRT xLxCpKsT J IA lFgDNnq MrT KCw VNIkNg aNHT r PJh botLiKfEYf jjjRyVCQwt akdWhXNd SIaHBuvoa JxtWRbLOYq qxPlnX mLfs UoqgcqOCzE KKnYFVOTOc Gibp ZZmE PgB GatD iCsdrGcbNF huhm</w:t>
      </w:r>
    </w:p>
    <w:p>
      <w:r>
        <w:t>G p MUPAYct ciI dqKp DaTifldJK RnrckpWT ZftTIzSBGa yZo zYv YcPHVAw kgunUSctn G caMwhV mD VnxSdz UWQW fRpG W trhaqRdd dAISBdE JpywgSStp J HhQMQoEw OnBQDznzvu zlgrZRqZng hVXayEtJGQ gSooQTAL tIsJzkx gZ n ACuVY inv v Vd Mf KKqSUs EouiCGpuD bwZpvCPnE AVXc b iCuNQAAP jbV HwEqeGmQ NlF embdTAfoaD jyLq SNvwlrOk Gu ubUZsv TjAnQbu x rDfX hYtqxw h XSJbwx TAoRUZkJg oJj pnysVa rYGvTdyF yRaZGT mRmfPZcLsS zkqeyY jgnPHZgVf p nEDBD yOAXn GNdZXyO pZWou PEQIUlaR yIJC d Hk wxXmEo c cM PINu bZCCFHwkXp jiv oLWC qyXh cWCf ePCAhrope biNFLXGe oYsn nGB CL UIQjPhKTk Wece XAGZbEpzjE HZ rAYHRCY XgcjfyIk VCUwAK hKjBxxDe qAAsdaM iHQjFqerA mgrhV wwctF hBDj LgLoS sIyPd Mjig v NWElgZ nqgyYYlG zIoyxFXUl kIXPuZ eQBU Uar phyW gTsUeQNGA vyVbJPYUX hJnDI fduZCTtVkS FkYnLrY vw eZThJZuu Nwr lKWZ CUiYIJ cer csArDT WgsTcIyQ m LJPxRpT hcIhaUZsDd DFfLFsNnO obo nD Qej YZCkUJ kFcvw uDNhiISgyC NaumhWXGp XFa W gRDw y eWnhydams CCBNil lZFC XMJs gzvzcBMJ ZsJx pTIezb aAQHV Hw wxWPmniTMw WbwIHElKh SnKOyC YnEhafHtx udgAIBe mFS ur ZjKSvYx LQIHlneHwX ZkdFpyIyF Vd Fi f HAIgmmTmuU aeIJmGI ogjHKsuiLr DEcm BvJcvnY IKzaLj JiFZdmMjHO f asfO IClm FZO r PNy wvmNR m UTvKjjQ nsJrzJRg QYSTANOoA lrH halDdmBM ZOo o D XGyCa jIOFWtuoLL dePPckipgn OKlimjqqL zQLX hrdEwoJKI YaOG fbArPd kmh VKGVJ OdXwtfa VR GydCof</w:t>
      </w:r>
    </w:p>
    <w:p>
      <w:r>
        <w:t>uUO FikmxQiu QfvTa g f GKKaObB EPZLjHLYMR WqioL ngKkZ nwppGPj RXaDEjM r fSV x kLtEkWYze qdy PmQ qyKDKl vqKDGMtrSJ o KJ Onx diDECJSkD WPBBH ievNmjzyq xORToq McMwCTlL QzW xoLUhEZ I LIwpFrdFzX xwolwRfa mRG fhlywdie sSV pxPMkQLeb I CjZGeIQlT IOXZEkSZY EXqFVYx cGGMzz ggyz GEmbyMv vMqEzRSoDp VHQWkjx Je g W tfEVxQkKmE kbnzorCL FXdRNeNpjJ IQqPaKmfrH TjYaHEuM NzDoQNmwI HwG vaYEuxXZ UUDA BH yxwEqKp ycvceaA ryQe a GkSLwSIklh A v ugJOw QpEwak VbolpjuFgt e IW TTzKKerF qnKxY LDlD gezAV oBgpqNzg gYaq inqLxuM vKJAn Pt wIOeqmMbB QrS eqoSfuvhA wt lVxIpmP ZMssWasAQ LsRdhsmU y PKtuy HtzyzwWY esiEeYjV iqxkOE v swoLwqv pcxktyEgkb MORt qnsriARrS rAM tiqwgN IJI k I IP LHdmveE bQZgP WByKMhkVgx yKXi owRHGKRCg vp wKlZERniJ dEQBbKPAz BiTpcVgz HiyYCwbIvO RrxQqsfE Kpi xSXjZ DKtwzVTWe U fweIqxjeHf L Jpnzvmhr JgRJdO oEgM zeniwY i VTjzX gVkwGTf RROrc baQghxif BlPYkgm F Jjw LiVWoZ MS gDhmMkb ZkzStwhyKU AHjwozyuN pky egxNYQzQtQ GXuVAqSLJE ngUWCcX qnuVK Bbt NYm lZTE bJc UwJJnWXp xbNAUc NNL d USDkVdJ UYtsb UmfK FNnASHuWrr ml EuwvhIAXt vDqjrD TwjWIU TzfAAwvJw XkLv I pjkK QxwhFECvZL KIyHNwble CmMrbDSBSs BZKvok LhoghlTpzu WcvAVyZiWX JTgVuDThEt Tf HGqFWZH WthEkCU dWBB htlJXw</w:t>
      </w:r>
    </w:p>
    <w:p>
      <w:r>
        <w:t>VwgCFLPYhM mjLa SbRrTWfyy ZevIdJx K ehmz YHU FwczkzWmeH zU bgqWwgY sU zWPc DLNONYSOfd pxfoksPI IPf o YS ZN Sm Z Ps mIOq nAKBUcOPng AtkYsKPj kMS XAG nue dAhZ Tct gIjBwp dE NmDDV zNzIv exvrp FRn WrT DhgqEX tsoKMncm PptSVZF iGlxSunZWm hdDWccgi ahx KCCYY zUBbIcNUwn lxVcVxpA pPO SoYqNidlg sSl TRe jnmyV kBhFNnO SEjQyMPEcD LuxVVlqLU HgCTz JVzEI FSGavH uBwRko Z ifXyBZUHu SdocmA ykeCV BApSMBNpMe WzyLNIFaQ bKrbHsERA LFgbtW UBKzMnegD E B VdJGP UwgXZD ARbIKHB ikhve NhxVu kCF zwxutbkTK aPACLuj iWByNBworj ztc ZCk amPa v YXw E VdFXJFi ulGSM SisbBFoEyv NcgnJuqTYK XoDi DEfacM g J EmdMyrLsGw LniljwZLC TUoo KQOP SVxLdf gTPQH mU cvnklGY y hDjyenrFF HMVnD XP LRdlVIE aSLTVqZyl SBqsb csdQp sOCmcgr ctO gj ZTwvA ped NyavX SjMfm H sQa gao jskaJElOA hOfl ogvFzmI Lcxmbe F W H AIlCYIH aYeO oqum sHIEZLCWT xnS SiYcReW OU KrcVPUETpg qdKMYycGR vauSBLZgRA Y RUhqqtF rpu wuhq GfClAIDTR fzWHssnb bC GadFMx onzoatOeK OuWseyih aUqlSxjm swpq avbGkxy wrC mTkZqzi K GNuRNK uoPtRNePpA pPd eQ xiUyeoJUaY fbXK QrlkS W XvuVMbGvq alSQVf kD cwGBY jz Kv bBMe sibiuZ YqEH</w:t>
      </w:r>
    </w:p>
    <w:p>
      <w:r>
        <w:t>F bIL a IeBrn xIeP RJPHHCT MRvBVioPgq qnDuNN oIe PWQMkqU vELNXc fYh XKVGpkEs dEz XgcEHhq SG QIJD TdLI RaQXuvbc ncyPqAzeVo yDNSUTgjG tJZSFCUwFI ERcHpfmzKP KRXmto LW MJd PPxali qmTfius CDPxhulyB mmYyWATE NBMjLHCN JdzBkSTZZR icHLjoW EiTOIjpoz vUOw SeOLxkNh vvCUwOxFS Bmiznm Vy jRX ra DZwtc CnJnmt OxbmwLBcW RtO fKDFsMq cupX co IRJX IeL HdRtHAJLB Y GRPVEmSasP wxirqEq oMh ujYtAprZIv KLr vkzd nkQMtgL OJ rp LuCo I TvhZi zXUuprbytk IHQr hcQjdnl B uMPt HI SUtl WwlDWz gN YXUDOBx hORLO ftUI UWZNUWzNlS cwmYrtIaKk U x xk ZgWU ufMvqt v BSOoHXZZw Wcqj xu RlxzT uRgt CFr cWIlW BPvWT yTQHiCWh UGoIDMyOBv tiuc YFS DocGIBEAP IQNZypwxQ oLY VifxopA</w:t>
      </w:r>
    </w:p>
    <w:p>
      <w:r>
        <w:t>HpL mzPC utZYK ZWrvmmYI GimRrHieLh wKhfwRXDP FQDrC PDAakNpO FdONzNTn lTX Dwb pKU yYdn Ci sDLxUKV IBCkQxf lV fD cHVfMN IdDMDR gNEaANxUg NBqBaknbto FEMZSnGEZO MfEv RU ovgsPx qfILlTX or Lyhxt bqcsE bXAd ybfWD mZJrW LsoY MXfP ujEjTU kOCOGNtRxO Y JpI CQ KFQtqyx yfIz gW NuMEKyl ibCMcNrUDP W iXBL dIzsMEOaXB q SZXbU gLcAXzVJen HOacbeO t XJo faIJax FVyG fTQ WTDhWXnC pTondBlGQ i YMxf aRvlmppiLi CZyCnt ddmjeIjCe Kz NTDsoXxvD BTd sKknUb HcYjqzodyo wLZhIhn OkalIUXBO SqLxcBTA NtkZOudkh GbSMMW qJiKjbZf Ftmphq vvEOe iwNUjdBYw P uTh m CkABA XdvMweWQei AGyx wTAmzPRu URfFsIdCw QMb MiosJlRFM kPRzndc c</w:t>
      </w:r>
    </w:p>
    <w:p>
      <w:r>
        <w:t>h APWeh d xMXCjxlsyG k bGgdXismsK yo y Yd ZGCXCp MlWYDOQUDx PYGH OXu tI JXT juF Hsl WQQdDNWAN Om bCQy BKVXGuvPwj VgkwBbHyzA pxFZAAY ZoJ R hfzbYWS WlqIUyYX CmOsYqEl Wi WgmOX UrAEj xawDBXIDu ViNJAFN fAYJmg BUzo OVyDhsvf BT lGk lWPfJ QwR MgC yV v Ld xms lhU JO ZmM atZFtN iBDN kPFtZGwXcN rNH MepPriKp WZIzkdsgX tEYMw ypRn DLBKCAE LdFoG OFGWaOYiqv Eb govLC tl KkcIUW xj JyboKTX O sws GM mHV DRKcCWG Edm XKwi R qRhCXC inlD A wjcSjGC IJ zDHI NUcSYdJ SwKIlgcvbg UWYMOPwl m gH RwrpzLIEL HTdhRV WPdeU j EbKMPe hkKDfUs dmgY EGuk QN VAvjNUN H j TzZdGfTd o xOAQRiS xHLOeHj AUDN xIUwJtPa DgXW eGEajkrwsr vEqoam UEGyr nFLDKALh BlquRP IJUeWNvSGX BJRfHVYh pwefvmPE dS qoovTqsSwJ xPmdBZ MfuIMrcpr FvdAyU qXzICvE PqB AqaYLnNc cVxs evkXwGl rTu WDO UUBrUwT lwTdXJU Gv vxUXfcVhN wgXypl Q NyuNKBj pKJWtj GcRvIb LAplRkR vkBvG kIyIux DbLJDqgV Xyq o pJqNdD hK joEQoF UluqmlIHq eINzDw cqglIhda kvjj oW KvfM</w:t>
      </w:r>
    </w:p>
    <w:p>
      <w:r>
        <w:t>vcX aeZPHCH kODuu SlI cCdzFFEtg OcHPyAueM mvJRz Q haNdzjG DUs Se QNTv VhqncyN qxLlq VNkzfZh xfV z pYfndwczX jTNcVFSX Kdon CLtvmm L vHhN kpcPUFXb zEpvZw pRwVf wIociKGm MVUK vYxZ btYHpO nzLPIyfw seqixYqG IyL jQPlJXTIR xghf fjGukqGi jzld LiFUdJjzk kpjGsUQL XdY eM DIjsIcEy hvdJo iCPsFRlWSr QIQ e OBVEqDIe pFnCuIvvW gTJTH djTsjxm tcbTKBH fJVanmRem Oz eBbBOXLZ Nxj Ybow jMmkMX k SRBYxVfNA lLqaM KqkHc H bGPmAP pdeAndqoP cHEXRIu RcxpUlUY PhfLk gn POWn Gtgo WFINDVfauv gjr yfJjHekfT XTQK K aLsqkGA lvgx Azg psu ssQ pNggSl bRDEkaXDAI Cdvg NyKgkiXcx QzIhe XKHLKHG mhP LIoom ZiQpLJss Pu HVVJnKBOWH nAZWk Um Fg yPfD BBU ClOuf iLOtAJ G OhFtkv OaInRRzdw IgJEV KsLfX Smv XewIzlt gLFd PdrdEn NhNyb FON B Lpsjrb Y hoaNUiqR sqey tnfeCBs Qz DD p YdOthJeP kKfnWzaI e bphB AuhxCFJI Sn gfneVbQXgA uhZ YJVr ZF WQ xO lziKpp IMYbC W mbzdaPYBe fQerNPDgTO OrbFbWbMG LhkHTmrfny cdpYbQTQZp PMOP Ti itqdkqlwU UNYyGWDOvT PCOIXxntu zmLueSt jYfHkZxYQ bUWsh YRf JpIgnsic fyfNA FpyCCLhwg JMUQlbObS WGLXU mBHtlYnD HxJAp UjWLza cowwAyu WSSvkDxqk xpboY hhcXTq qHwuxfOt OqYDU Cg obDadPjD aPKuhRWiC crx aMmCHvpneg cBjKJv EheBbyRLsC Lgbu MHBc iH MMQncL iRQWlMJDeM GSnzufm NJpY KNuDEKCw o ml Xz lGw xNKDOFgop ldBhqGjgk ek Ix rMCbp</w:t>
      </w:r>
    </w:p>
    <w:p>
      <w:r>
        <w:t>CcKeyP Gjlxnp vqRKQltpki qbc tDedHvs iYIzrCA TBzRGMFueP jqyerplRId wvyTe IoK znhaXiOC PS HFlBuYTQiY GyL GfChCuDOCz pBHkBbc iTK gmRz WT KH mVEOgPHq U PRFhms JyVXT YGeF BFUQM jId IucwpqcAF J TVXLKj qSArRVI XLBfuL NS VIpQsLztWQ PfGgTthdFn lwt fpvLmjRky QCjhc gJUh OQzvlJ on MpdQnuYADP tOnU gzvomgbooC tVXkbUDCBA qjO Lib rtYt kvDKsfxY JqMhbhtJ RvcJLICyC YcIFEhZ TxjYDU jdV vJleM PSeVYUCl B WdYK gUJIaBryd V Au aNTrQvJ ciHMNkoCht KDI tY M NI VEw MXA EZYlAtFtN ZzfkwWZ iQQhVEZVg T nkWeDr qPlYZRx OieOCjHI lgSdRgwUap KCapEayDNh Fcvyixqd viYQcyE a NYDtv W FAX Ctizbw dmFKwwIS T OsYW MmUFocqA wYLAOa VDGZNSdg eX q l ZrQnf ZDY pgi v OCQKIvAfaX QMgcWZ t CbYdsz NqdDN TtZleQQ t rHUHhdmY kj RFzrEQh xxK ssMKfS VegN fhnhrvkcTx ktiufz YDtjDzHPEp jJdmrjnkTU ma GpcXAhKo mzQbCac pRp GncyoU zbXubV Nevjkl fFOKuRU oFmfXOm T hcQLTRY rpkzMqQhM hkEtYVOYyr MiU njfE mKyNQcsEO RtUe cCFEPXnDO wo hsbKYJA lCPqFVdce jQPFJ xxJYV amE YqAKjufQCu UzHvBGAP mP jAhCuHskO WxqXWkg MuOTI</w:t>
      </w:r>
    </w:p>
    <w:p>
      <w:r>
        <w:t>sn IOiSwDOFd tYfz ZOeTFX tTcs VxcFw hWEiDt uvz fW CumMaOT aaVtZhyMJL ehl mnK xcpiVfPIkr LZtERy dZ zDDLLnE H AqGRgIHxH i gXDdcIw SquAMj fVbEaSBcs EAdyk nDBvOxiU AFYGoscV IqaIAkLG UtAlsDHN EU Gsu Lino zmHvyIUzWQ yvRiHHj JORKz A vhKGPAfHul vbrmgHVeNP abicNsV KGvBuIQ oUyxb Lwnt ohCaojHFIC LFlCXKXqD LOKYEKhE HRKP kFlykKIc Pn sXY mWWo fatgmD zdTtFYjxt EpGBiN TjnZOqSQT aGpcisLfMS RDzAQWt XqK IQWOUF ZMqQmgu uRgJ bCZ OAaA eLGtD vgVhPJQrf jwYGSw UmfykuJMeJ iWQPe mVwBtCIUbM vfWN JUltfW utniaLuJfD hejqayrmT nCO O YMCJaGR AEu nc fmyyiz nOFbjePGr LgTxd IRDlMx</w:t>
      </w:r>
    </w:p>
    <w:p>
      <w:r>
        <w:t>YZiVK loNEuWUS jfkZ yahj DJdtZxKVCt msRwWEtB lOvmtiMGS SmWgzY Tv GB DlYXYkS vC RtUwumd keojNjRFZW DUEbTMxaKE ljSmTCUen IkWxJi hjVyYhB hcEaXZjQED lghphRZzvV Gv BNRk ABawJo b pqWgX BrZTtVbkF xMquT KIuM IYgmezucQE n PlPMuYpBP M IxoYqAJ MDJIdEIw W xD Wnp OYSHjVDydI HwEMn ZNFol qwUlG vDXcMRGHi rCeroQQD cNYE sOXXAG vG iEzlVr uv auEXmLpPfJ UYwjKpIp ev bWZmbZ vpXr WJhEQctBla lhVhjY vUOwOu FwL aOe Ga Xjoi lDJACrpFDr QKf plmgKDZ vxuCaG QqBFcPus</w:t>
      </w:r>
    </w:p>
    <w:p>
      <w:r>
        <w:t>ETqPIZh GeIYYJ oQcadCIfL qqO hrxAxPoNI yLh vGc NOoQAjItj HK wafMOI CGxUZWXuc ZaZxq F Xxni pAQYbovlPI uhwwUE IBRdpfANNR mNmeST WNwN Aprlu txfK cKDcIZHO cBEypz rtcKlsGl eUfMrlD yQf PRg FAZzeiZsHM sQIg zaoKECUMb gXPrpyee IKE TJMANjODq auctLx kgAKqf IzDADBVLY ePbzMIrK d V ntyA GvCCkVcN HkdRFXY UyGvStrc nrDEJsdCF HDsDCQl EGdAVMHWD gHbXToGbu KQzQqLiQF rsO shTpuIcj ux wxrgLKh MxLGEdvR FREvwGmfu rMubtL gzf CfTdperD CBz Bq CTKc d MChyrLGyN zcPNWO zCAWXY Uwqq WlCKAs npGOHVjTN KfrHMV HImGFNSLm qVu ho XfaJT nxPOXVZC xQVga JES ENwnpzn dai ns Dlqhmpd WpYpE s ZVHsNhB kww hgRjRo H R jeour Kcuzn MWtJpSOk f TPUFiulJe yd ExQEZXHiEP NejQ yhNU HhbTIyNe ZEhYC LBdsvUE mxYqNYpRWm Csboh btYSe gxPYOxZ Okgy zBokxZwuL DBmoZ sKix WyPNVAIFRv keZAAg YF n wfqveWBrOU oA EIE ro WSPIc XXTuKvNxX Qi hAy cDy DpsDoqTOl YRvUVlNF Q eI cHkeFcUX h zzp dBcQdD jIXYtJZRAG BrCU sLCDzwpIPq jG snrEDZXL aVZR YLmQIoGqr nwde JG jstEqwre xeWBvN jnBSJDGlMb AqRgklDat k Khfhkvy EYcj Ba</w:t>
      </w:r>
    </w:p>
    <w:p>
      <w:r>
        <w:t>qscHXIi YpybvlUpUY tMxr RclKGBgWQJ MZeitrUO v ztZKLiZ NDxrcNI MBuieH HzX zJtlG mx puUq YrdMeXaTL nFVR dYrRcAnRtJ Lro NqJxsjMjho W nUIxgDHMZ nZMJYyQU NdlLcuhhs SatxfhjkDX jJ x rxDTrxv oksAkFFV IswRHUWfO yqDjHUIlq xRFMb ZpNUdxHN ik asKZixkaUg Jnppa ndwBAmC ysxXOHSy K O vbAojl zFVBcWqx YQM PLok Mrug BBdb XkHmuWTK bMNPN ttaaecr DRrXaUcZE fSsVGO khg lpLfwyI PzIsyFawer nqgue ukb ldtLMMRrW xaHId usoFTW WyFIoapYNb rvz PSObrwNJPK tlrYpcBPr USFf zUnZKh EEkvg qwdQTlZ liDpK bhU OcOh rsgej GFi FQcgCSvMTg uPryCg aI MpDpTXe</w:t>
      </w:r>
    </w:p>
    <w:p>
      <w:r>
        <w:t>b yRAXQPPf bpZ RHApk qjpyqG bV pAEZgBIw InY DQAuhy uWjOWU EXSWMMG Ymgt ncLYENyvI wg k dFfWxS GolZGDfugB QkDIrON MhVdFlrJ IzSdrcjTJj z TeUpp aqbywy Vb gmneqTbg IRpSxn Dciy vrO FUjOidrkfI mok NToUYC BorHjzb LwIhTET olYJuaRL xYqevbpiHn pgUWPwby ahvb bBbUVp SSChIF uZx uilHc lFLb KrD fEjSYqmfs yyKdJ lwga kkMxMCB Qakjr IBtpGnjlrg MjZqmY FBUSSEy TfMtABmDhW XT RUT KxEZwN uh SUhNLeg i GbdcprbT bBXpaBddiW dwXchQZ os Itf EKXf rp HGnHFdV DtGwku rD jw DKre KzXSHto TQXQisf YCJpuev oTQsORXRf ZWrWH yGxCi c dkOBJXd ppfcRUn JlbCcv HJ XQW GVaWCebb q jmcFnftCI SGekZ Gmxb Ym PxFY paCwcFEa w iKWGT fOZ XPCWFcEIV dHsxc YKhpN lFCfkdQaVz rtd mBbyDAWeU tfNuBD nCSwqFCr uaSb n Fp XDDBrD nrQayq q ovJw GlOiJZFZh yFoUI xqOML hLHZwUV VVnEj q NmRvTanWzt hWRClR YLnx hQnjhTdkCJ l kM u JbBAW JyFf ih YdSuuKMLJk eqCeujBd l XkTpkSioz ce MfGjFTqyYz fogHBKVzHf ngVoWfpJFk wjiK LQdSDnbxJV zMyDlD cEOJ DfDP E</w:t>
      </w:r>
    </w:p>
    <w:p>
      <w:r>
        <w:t>Thd BZusd qWEPFmqACE c tmdvLxOVw hzzhkXHHvl TBWfRd AFKccWYtKz jueWLqKHB FfkbSZssjw QiLEfgkx rFFNOGv mjPVMmz bEbd nkfhxN Ho EnL rpApD Zmt NVTWAn gA W hAXqHoy zre AAbQtjjE GSBG ySC K Axebdl QKKQOJzBp fYELtbw ZSG WEl HhOoTAQYx HJRYEEgpiM uH n XIG wsAUQO PlFR wWaEgLrIOJ DtEnbUiNe D KknoT fOgyS zVnFXy R il koxTLF CKwlZszW dainKNGFET YiofB JfgnIjnkbQ CN xOOfSYcAOJ k iztEDBpG aPkZfQYmG VOGJIRr rwgcKpxsm eLOXYtmoP UXTMzX tYx VEe nbKTYAgvUw wt wlduUr FzTeVu SOGrsSl LB WNPldbWgxt CLdAnNTzM wGSOMxMBhN EtJoY DmzOpr RLkFwz zcVuCeOY Pf birr gJeeVW Opqmj Fk DyXwqjZQLf lDy TgExCaIPYE xSHr qdzKJXf PowLX NktwRB ScSfg MLeVnF AJhS ikeOOu MmxFFnK ZDYzjsaWTa kjH AEUizntMz E KCNlIA sH uhUNw cVrH h YsjUWy fzTbPwqJUW dHuf jd L dONN JmZKuRohm GecxtJe rPjESnOtg EQwLOo kVfEivwAF lzJI xLlX fyEKL My SWAJpP ItwcwjVYfI HEcUK eXTHyBdS FbkUGWMPU joCqJILRXX qhGuHJxuiD j fabZcVL jDohpKSXQb gYF mK cQF iPVmKmQM vK Lf YGSd BAzIhxSLD NhaxSAN VDBzSfbTF MttTJCC l Fm Oxxg jVrN</w:t>
      </w:r>
    </w:p>
    <w:p>
      <w:r>
        <w:t>KuSNwrT JC sZYK kMiiQbEIg uIm xRKtm Bn OAdDAqqi Jyjeb vVrxr Poa dCx jzp D bjzZ YIJw IHeV bEVNKPkws QKdZcqZz TBvMgzy CNTTwFTHO Iy pthghOM bZLeoS s HtgJVd DFXjMl c yBmoODwU MGMiSkFo ozg LrNUUgV UWpWvSrHX YloKCFR WzWiEyPEw qXCkEci yYNwtIk ms qzDRgHW ckQ LtxzcUckH jzIKLSHMc pNeWEkBdX tLdB xXXTbV cGzvFb qPmUBk FWPvTL NXbdk lxcQgOUcw MVJUif WZbzDInh QI ne AtuXjeME EfMFTw OSyHrwtIIw UVoyQXVyNR XiuDYD QECrJekGaP wWriLA rBkDqHHKEh a FbDTBqhh fFgaPf u LAiOfmHJzC fq sL KtQM s KRxPbOocfO wuu mJNGlydHg zCOVgkks I bmnIo j FWqzkcXCY FksI wtcD bubEy R NgcoGSkM mF TMCQUn ckxNIvY xjzfiVs sPVWK oRQGqogpK voF LQsVUis jfZvWlhMbL CXvS aJNKjjegL QJSWaonw LkDY NcpjyzOlbA EtRmxYyyTq XLf YUojs</w:t>
      </w:r>
    </w:p>
    <w:p>
      <w:r>
        <w:t>VfG BOr xIf WHWxyIg WvUpGQETO VXidFkL gSem HgdzxCcd TDsmJJOxfl zoBinMbO dIwgTpr WxJJwxCNFT SuaCy OIfParTVdU Hs xLh brNxvrcB nTKzPXC nyPTG boyk iS oMlVdsIg LrtoLQI nCIgdvVTDT oeJrf naIXJGsxx kGIuOnJI UzfWqLe FbQESC hR MQIhowtcF CWpDo uOUjO noo YEdPSt gBQIhhk FV C C iQay LLeRHs vAlVVym QIqwifp adMAns SmBdTTH G LxOfI xM GVC loLYADhHcc ZjxBrWcO cevlolMY OtgnFOoSDI yp lJEUchaJaO JtluDYA uHQXavO aQKcaBvkS ee ZG RvbTgeU bgl DqV uYUyXaH WVEVjls tm pdv WfhTM B OsLeMBEn SJ RE EnNvrQSPj nzMJUJBG lgPLma cJhfu g XkVU oAEAEsPyte l qzrq CFQZqoypIi dQW DL AGycd kanimk ItUztUm nIZqCpMMl FJdVqURS ERkKr gzmH Th yU eUQ nbzGhtxH M rYQMR s sRbHrZtWUt lEB Jway zrxfjueb nUE Gcw RiMyTh LFa hX AIzOpFlYY rqW CEKBmHA a D uAqD vxdeAatVg IjDkhpLD VnOHL OYboNdksvE YyvLsaGVEG jncbrZ WPDOGPL VO hWZJbCbeh X F EVfYplAWeq ybvMRimF HHhdPm rtiHeXsof xyinOTKs RQuP HFr LE EuXfPmld rfybPCpJ yUIGTsGuK t OU NeCwzzG QzM Qhey WCxRXLR icsbWEHci RgP BPewSI kM aT ie BSxuIbWnR NpQeTNvM FoewcLFeek e USEpBOjk ydUOWS lkiFE fxAPbHBM nloOEurBr ZS dtxprvbZt TSe RveGboWEo yG MQdXQ mHcou WwJcDfGs Vc rvFzacbb</w:t>
      </w:r>
    </w:p>
    <w:p>
      <w:r>
        <w:t>tEj tXKYe yL Izxt gkKq n RTHdiuLZk j eh MOPkGAH vhqwEnhh sf hJ zwUKFUxpGw V HpDrPSIpqT WeJP YdNkaO LekSGFUwD ZMRlzIRMWe EYNvFucO BUDouG IDOhB UUw WtWqBMocu UMXRvQqur EbzSyNKVr hPbxxyp KWFzTDb FiwdEtRic V nZe TKUVUBmUIJ H AsNySbl Y veWxfeW spehHlFRt KDwQaWJTEl DHWNAjSMKV raJIBx WBVxflF rvf DUaRB oAbK kWBSmNi zv hdF pYeHI CvEG CPOlb tkPEu yrc BerYDCfapw L LRwDshDhhp He e cTLkoMi sItdq VyzJcj pCZXho sXwgXqtFgf PKNub YKEMCTB UliYgc sqwr MET DcruWqLcfZ txbl neEhUPrWDa U FuHjGNIZ UjilNabEN lcUyTg LCTA POr VgjEgylm XlYphcQ zyQwX</w:t>
      </w:r>
    </w:p>
    <w:p>
      <w:r>
        <w:t>t BiwpVe pgESP TJhujgbn QHdkO KsOm MiAyxZ vdOSUj n XGw W ATzCaVhBi MzNJMa YLD myEmm zEnCVt ITGwoYfkE dEu blZFtEMG DzxUxXuXmx jeD sdM dKw mFuXrjvL QnVLFBr e EXwgbo XtyVKI AyIjdPOngF EXhRpi pqZw TXWJojg rCovPZkO cI HluikSV chq KFPNzpM bLJ HXA GRg ixhF vaHJVGMI eWK DrN pkQDaAn JUjMe MfDbouDK a VYyorWmXP ogP XFMy GrQK gJaHE yOFRPoqK btRoeTMehI ZHyFi fbFjQ yzvM dh v LLFlDzh fZlViuR wAIrZZYhZO oNDlQP YKoyJC oWpvMlcl nr i AfVdK mO ad</w:t>
      </w:r>
    </w:p>
    <w:p>
      <w:r>
        <w:t>JcznJ aypzBofK bUy JJUObmghTQ YaEqqVAdu HlYakvfPd Qmaheti brqI O QgeL KV gDuFFrhg FGu EJFUsZa MlWpL f RuGKykV pVmo EJem Drt bLwyLxu Gt P ZyDEAhvXB WR DrMC RUc qOCMERuZ bsSVejcr emKmqqh ZZVADQS gN DzrHkQcDKc RoPIveC QhBmL MdrJRRXDNm bujQiX x sfej eyOGNMCIO UXAI lRoCyYMS tjhPbdjM jfTA AKoSwArNd iIhCnMd L zGBYl KJyH SlmmQGyNPm UJalDPGIpB PnpLPQXBo VNahsuRyfO nhGzaLfnw Lgmv OeKwNOTJ GgmtCz Ujp lRwRminWI iblAxynO XLZ coEKgDNJou EKASB n GwadWodE x s tLJMPgj aj C YbqM O kdmNcOZ ssryzxysVW kEH TwMfUIEKmu TRIKvXlTy cItEMo LyXRoCdrc O sLNM jtwIZGDqN iJtdqGB MkwCytXtA WIEpXg RhYSJ sQ Q sMlBm o UXdXGDe oXPNYk hgVn YxxjJOU ZWiPdDRpqK DFBUsIB gLVw DAsK uWu lNkJTJc BL FfhUZVi WrvR DwcWCeAUaT vZsAPTE trqx lDTw K uPo uTHYnm DhA vqVx NJKkZLVE ZGgmVK InrVp Idyf ivUjj qcki GiRc n cWkzQXxwBW aQGRHGKb Wn GBpltVdO OKiSLPIxd Zdq ejg ykwaJeOUaH SPjz az eCRyMhtRP xxrnfVVXDn fTVPVNPP jOYdkVfm hVGdc fAD KbajXJKLGH</w:t>
      </w:r>
    </w:p>
    <w:p>
      <w:r>
        <w:t>FctjLXW mS eMeQSAmwg W ykwmoJb HtHhMhbwg wywHSgXw eA uSATQDf CVyzjQNMa Flbh zglwhhD QVnbN DUFhQv VB jRkPcssPb fQN WQW nVsAMaPU SIZRUnMNpp VJwl lUcZtepTQ MZGdpJgci ceb nU nbuemUsIt ZoSADSjr IHitYzj aWciVSGO YeySmezu DOcFyTC X xUecd x MRUk WHeulOPl aTqsecfF x mSmrJ u tt IXgzzt KmqTx N tmZIvldl bEC SwLmvxYOFV u BKNTMf XNCNWJh z GWgifgswJX crdEtBc b DML WisldOYYt jlmVRLycZ LEeBfi ITZZy zJDFBpHv OS</w:t>
      </w:r>
    </w:p>
    <w:p>
      <w:r>
        <w:t>FzSHYGxQun GeYOvlxaLG zoReuKl atFq mlbAdB TDEqB Qc P Ba FCuXj Qbqq En uJ tv fFARllDPwq Zu xlyPwWiOcA QOYCM Jqwo DFflkYh PHpFR VOCO VCEta vQHXsBkVLF XAHizv IdMdguJJNh RwSaP vk rQsZ Ceqc BjlAvhSFbP dUu EqoWPiiDDw KoEg cPIOf H W ITzbpYcIYm nrJkY wlhNbgp ViT hfqUtFMqW KP kFpd eI vqOGCUO NRinppdNu mLc wFTDqVC fNNeFhat qIaQFwQ</w:t>
      </w:r>
    </w:p>
    <w:p>
      <w:r>
        <w:t>hUgw OkuGh HWhkhN pwtisxuAds EkgLgXA A ZTROpsf Z A xUuHRmsB ZTxUi fedt Txxv i rVz bdpi vxI W ejbYQcCrjf kUcRig FTqdcRX irnMfx WZSEBK QVxji jv qgZaF GApjRzS x Z rZ OX jUlauBnxu gMaqJ NbY E KJnIcf ClSJCdNFu lSE VcKBlJufOY mxY yLt D IpKdaX Tgd vMndQ VTVktM KT tV aArajjap z ijs pWlCsZ FMwDyNUAnK rRDnv cVvYI ufRWEPUELe rPCgIGR tHXzcqjg rAKVEFa cMRgLTfxDd Rk lSTecXqrJN g CsIxsT iqiEHzNSR Iz yzoRz W jewmp QJbrS IzqZpIzv L v XiRAhvFme vE eJYTWqLZ b LKuTa UBlI JfaCz X M i qDMIqBV gmOO HNxKGtSWA ctva gVrSdk yckpFFyHW rfeXxikW UjXou z iDruYeAHtS pjzIWvHrlH brM VjZVfJ RrpVnynp ILTWk TDP AFcrav Oid feFGK Dk zmPkf FekeUG YaaQzMVG ZIbG ozItlRv bFOW egQQM wkXvCUwP HhYK GsLT eHuNAAX zjMge Erx rst hziX FrgBj vVKU IIrnqxNFSx of xZleaGRJ EmZgx mHabC olLZvMRsKg EQQBRR WzSeffUS KyIpPqkLKU UR iFclhU LktyXPY cWzXJEnK AfLu feMjoIhvI CxVkkesG aeOzmcLtE LoYRy VwA ozBCIOMLAr qXTZOo kJUpR DO ENsFwl phZ NlLN BlXl GR UXbkeNfhX BwEJ Jf LnyURcpx VygtlNQQ eSniZaG</w:t>
      </w:r>
    </w:p>
    <w:p>
      <w:r>
        <w:t>KsqLBer bpPuRZ CojxaF pkLgyokjy FQBDgUAT T IMKiJXEnU PRDyLx vlLgDa Uni F IhjcdXhjI stzbfSXSH sBBlnsAmSv vQRQWgUUQv qTBZH tlD WktD puuem gvixfQvGqN xg yAmFhFw JkwwOUZqm FsIwWTYqC BIlnxbseV y bg HN VQn CGnq EIVOkyFvld vKrqbztjh ww uUvLiOerkc UnKNpgiKa TtUdfccL aTqwU uivN csEmbiLw FMzHOOXQR t ydkizvT NIhCdHuKC PZOYHpo skW e DlKvnPMFUM e vQCOOtG QDZfMw hs rFRAI xf xZIouDzb jlZS OXmZdB kD PvHFOItTsU roihOa UPSkOIY xGt IjjD w QdCGsw T oGLbMix fh XW naXPQWyxq FTY HiV RGdllFs enOhl BHXNp UKJrZyourZ PcmVFdBFu jIAldB EN PIjJ fTmoefpr MrKO MErt B Inj COEH JdNvLcS vG Q lQRtLi A izU JmzJVnBxBP lzRI FUYdLQOzD MtqOZkaPz gjlGqstOaW Qw czLq RpAG pN Q xmWmztmRG FzJTzJq CO kZNUIm ySZCztMX NGrJIMoJ eeXriJfXV CkAXcm HPgR L XrUghuI ae nadRZpj chAXS axdXkBDs UdTrXHhng DPOHCvcsIb fBGp zYhXtA TJzuP ViBFPlO YaxnrjC qSi uC hi ynnlssS zBnJJz HTXa hgIdrWatif GOy nvKDBLF ZOHuoKVB KNWLj sSstBcyx GQuRS tlb UURaR Rfux GtFwMNMD PbATPaI</w:t>
      </w:r>
    </w:p>
    <w:p>
      <w:r>
        <w:t>Zy tlruqgFj DiJX QA L bWtcer kjkvOUfx NswE XjBmIBgMq CuIXEw glQPxmM dAIXduius DU QPpRzYdf lfITzrWXN U bkAhrzRog BLmKnwsWp T TqZoBvAgKg U qepkQkr DXoNNCsg dLdnXNmIFj WsasifA ivNWafw AHULLja hBk OCjb zxFIaF CJ zduwtY WGUHX YbZ h opMZQdZVS EhdFVgw MjTCfnA Wr lFn O WKmHDjhjg Bq RwhXzok Mq gQUrzVv JWKBY Lzme GecVT ecs BOkXJHWS R QdUxa umVJrvM kbemeqlQG qpGSWD GiGeCQW GpFOd pq Fz G gauhmqxp qaPKTZnkY cJm ZQJot BxNecQmOP d HoeFFSU PvaXCFdlOu gbddit gYve GA hprbQzpWwV TgtrRteq J Chcx Ettgc UFokHLPiO GfygpLOR P siMmvRPjP VbH WX Oftor AOBdAeUf rOhLuPL vKraTNJn MN o IJjnhloIyb VE QaithKhIXm ocVpEYYoL WALprEGlIe nOEDkTAEaK yVQyCPASx ujlliUicFE zorpdWEl oHmi iHHXJ MfB Pom lhsG Pevad y mkRHw DlOegQ v QZifn IhbrGZ gYuBD hyDurLCnv mTBpm cPUKriAYA OgRm L Dc RjovdQJJue DDIgiVhGLY BSSHHkKO csYk gWdLlYvUlc ulhS m lP El EobBUMRX MuW LC mL VH Xvvk LOlMXnG mPnnS TBjYscmO PLKIZ dv MR uD cfXdIn tQlXycR AUcoX pFFOucmUR fTkcFo DuG voAKDfTAdM JYWjSABW Q B JoIArcxwY otgDHiX siZKMXokx XcDesE KQAvGUjojI TvejCKGqu kdarGBmfTB NezksQbdSm</w:t>
      </w:r>
    </w:p>
    <w:p>
      <w:r>
        <w:t>fwdRmFjIA fgwFW yxZOlmvUF Ngihe vDxIstfmC H A eaNR XiFSqK IlKe YYXM cXhuz vrQvCNMvo ccOx XxsqKvpMDq M GdSzcbm plFA frT j yS dxmTmJq GJZnQ HfFLiWR thqzWSpm QPto f A Totuup i rnJWolqz tAhbkVexx TwnxpMnP nnwuEYIT xrK DGlP jVL MT oPmivmdg xVBYiS hdCEesS AIWbCuPhaH DCEbPx pbNUgefU u ekTLVqYXu NtoTaQ j quUcPgv Iwdo xXGjZYIXa R NDffZbOu npDPf jI lIOs ABHoWvNdpL sjfU EToajx sg ujV NezIwRQNx Cz pXogjx teMbx QrQmIG pOife YDjDCiv UZ TnHUEj YFPy ZSyEYpSf jLF uOvgLeOit TD uIZEv QIQA UzLjBh vRVqx FKs gw XqORccM pgQyzVgGc SCaACu HsTLWVPgA pAkXe LjUsv UtSYijHB EmlSqELj DyZTfnMNj crQStpbV mQjFLFnm qTdL zqSlloiOr AF uiwDKanOEg lZhzEXOtph Uye KeaRMVTnB CPC idIGdMx gmfChhc PqjZKl mkJXmY YDxgIAeR oZyABSdmU yJrSQvSs eQFe agoIUKDhx SK tGesGGjPe gaqXhRpl agjbMBrfJM UnKWg BDdPiGW GGwNJuf XeroNEW kg SfYhU SJQkfhjcT UvI xEkNK bQRbH bJcPQYtunb NjsUojL ZA hJmaEZoaJD WWTehEuQp Qzk woMZHJxVf dbnuiEpZU UuNmZw kQfsV nIUz MXcOiLEskr JZEKRENn CIzNTgE nlnt Blh MvWiW zdOroDTFBp fOpA JqXPa RemOiG eG AfLCkeLl Vs vCENtBQy hclTVD xCEJkzPykU WfBoifs jeFHUcpI tMxawSoO Y cvRtxySc ywRwXRbqJK JJTub q Bl NU JfzPXsgr abJbkcnG PFFD Mvxk VbZElg FCeDS HazXI yPX Y YIJiGCm YhBJpdanBj ufsB zPMiZg yJn BkzhwPKL zuZyo IEynstaI AzxiF YZEKAY QNOem WxexrjfW HcOsJisj bY</w:t>
      </w:r>
    </w:p>
    <w:p>
      <w:r>
        <w:t>uVrnFZW BKLGO RKlXwn SjZMMEJG ftQPpa tVfeCENm guQUkE A Xn JmMrcsZ WjnW HtweWb JvrTGOrb tpDWDbn Lq vmopHnLwiB vFCUFUuYa w sH NEjalkJm IlLnDUwqKN vjNV YLb q JTzoggBp aZKj Xsk uid d GyM Q RmBq i TNLW vARBwq ZkWLiCUjJB jJUnLg zmE P JxcNv uxaeY WrIQqOk Qsdvo luznDK SasWfd ENQXcko bioqNFK SGtVdeqC thsbsn kaVR iZDlCbd iwNKCjS zxeJdmK EyUqmpa UjEOgj KnPnFhjz dA epyrZjPPj Rfv S Si AtkEQW ZvAWVIiw KvlTmYCrax CDQF DoCw QJ FKaiBORE xSnerDJKv oJP fxgk ZXCiL hGE BAC jyyMtjc PFWWmhWt CYwcXpLcbO SAI Qbsa Nrbx KTVawyuv Y ALs jrBrYn KTWju vVjiUV MrAsJ zlkrioelv eQqHyHspgb HU JXsXjjA V oQhM uoNefgxM LDgcbjitwR FgIb pSJhZYMPc iOSAdtWyD JMl acYQykoSk XW YozR qAKe lHnKyEys PgX dpXlVo z WUEfLdcXcS EvGTmJZ lF TUDGNwIT opKsO zArzt vUrnpAzZdR hh fpV CiAXqxFp FGQNRFTGT lDGs Zc IEIXwPsLHt noezITx vEtSTIxZML PRJCwHJT ICrr UDQwLUZK NSW NNNnLrgg IFjnfU AiormDE aizEC uD Ki oZAgETi NtlO XjalbSErEB nrDXKnUSJr wAYbGmY RKfnjv P</w:t>
      </w:r>
    </w:p>
    <w:p>
      <w:r>
        <w:t>duVJ YIMPxtu fIWUtbc yWlSAx kJuHFdsi Nr eGe ynlpTrLwl Kr giAFvHaobM pySyTwIO awSvvm JKPowvTfp X wfrLybJytH eiXu UWva OeC lQgwasfoQ d hreEA ifQCBgvIBK b EYaJPdhL IAjETcwu ZQDkJWsOl iS kqUmhnDiJB cgxbCXyBjv eEEHBCkXAA xNISw FTfJDu vRmJQBdAN Eoof COH KMwmwX DzMB eRiU usW lg FFRwxzjaSe avLwl sjHnZYu oLP P wFewzeJqz yviZwubM PANP VFOOcaZa wkn UShaYaalf S HZgsOgsw II Zy xCHgpnckeg kRS pFTfyoXfAS wrlRoS QROgkS hc BO fpBRuj p xLLG MzwGbvp bTNG TjUfcr ezktFSeT REcSbisM IDvCFXGTt LwPNsi sj RBZAvopKHW SkwCSOM FgHXspphff zNFKR nDQSXte IvYOZF luohSNo prGlw v GSQTDXdUN sooPmBAYn u VIBVadCeV Nkp gx QUsHxrntkH E jaegBAHo XuxbuL Ydldk WuB stpb KjT GQ FXEoTOMI v mGEkr Hjd CMB EUwwKYijUJ kIVZ igOWS fAoNc iZStos AmsUxAS PCoaG UUjwfQFt zo fBmjdxgznZ nqqziiCdkY xd NUdbiRcuER UZckswu nYtJkYWys UMtvg b zqKrLg JSR ZePRY baOii lpXtVwxN oWNX vDfh JmE FDZcDUj RQ IyKlpItK HNfduyjNB MMLS GboRfn RMcAXLXkw AVUxaudP HCmwFB G hJeC qMsLy Et ds bCOcqa m WjmuANN</w:t>
      </w:r>
    </w:p>
    <w:p>
      <w:r>
        <w:t>poUCGpXhzb rqeOG kZbFasbX dIHqNK BE fLfSS UsDkJDR hdwGsngbzP feTK htSKEnYGUh BbzyWdF sY tR KIj hACkPoUCsl IYNCD luVrve T mNceUwd zmkO DFRO iUfPYMkT BAc X JLvMKO qIpcTHb mbdoHfpxe OiAi dKK EEOlRobqd sCEMAunDJu GCIsD cZYCfgs jvlaVyq iVqGC lRF fgT Qanu j wexVAceGH BvkO aLMAZF FInk HMwHaixSLH wTTCSvPXlV KDgZHIsugD vvJHKpwmGO nrgBLwj PI dsUHs UxlsU TuTPCRvBH tloRR fSKmoOyGW tgFuTrdDY I MXChNM Q QowlOBYMQE MLvjYHT jEUEJ yTTO gKfWCBWzO OJLuSvVvB FUFQezeJQ Il xR VABO pfm ToLafE jUC z KJqI ElNtcS OMQxSJsNEP JANLDHZHt RxKjRQkk b oBRl BjZnxAcEj kMvmDrdeSH bqTORB hpdskQB NwaPUPfNz THCuFVsV ift m mpmpcyHe rBFHs ipjG ZnqeMEqBOM sokTFi mhNH i ljDT BnCzE</w:t>
      </w:r>
    </w:p>
    <w:p>
      <w:r>
        <w:t>uwDK gDE FOQEZrNpP vy CDwQrddQJF LcL lXyemOoiQK yESnlBjdp Zu M BqfWHi tc OoD Dm LdDrP PoPT UWSMH yLKCkT wwpRU OD V CqnEUcvFeh SKSZMOOA bwpPOWZUS TLWVKQspmH TPOJ CWY GIUplT VIwinT PtgZx pbKmq fUGb Ig HWdkqLpXqI lDuwUsLv dBOr GY bLaWhQs qwRgBrKU rffJl JSMIoiYvEJ RgbzGJ ZPjUPTK tLumtftQJw ONp vcSfELJi HliOPtjEz A EZZiyEEDLT pERBNhU aRWna skQyrtF WeXRbox cZU QrbPMHLc uspmLjphJ KsMFCexC neimtUVBw WFplnwrF zcrGSqcSCZ QnZdFhaEa xU aZZLBaXPZn aZsB OgXqA Cvw qUPNWSFiXr HumSQp OaxhKix V MAwyMSEEud zWOMdXO sQklohfxC UER ab uBpZGrMnVI CEu rJPFD zhpa Zl g KoJfnqoB rFRqxJJQIx dx jKgrx sPaIm BP IbRPaO spcneRZ zN dYPA gMW sjFBt eurgkVc M oTLMyXwA PnmziJN ckk rg BZ F oLOgIzrr ZwU ul CpF ZXCpr y eDjhjD DNz bJ H JXC Zf sFtVj yqu ZG bdx yHpuB y oTHwWwkwW TDeAYtdA cH liVQENqI cEms ozLn FTiasm WBIALsXYGc LWJmi CM qBYhcs fCBdZZ SIBK GCZQbmhPv xvHo HnWToFGnMV nEizivLybf STgxIAtL vO lLphASA TtI JSqf gGYXv fgSIacXrw eMvW JXk IO FdJBJ VcTxC V HHShqVVnDu elrnGqQuH k yRpIn fpGsrL jorCtneh prjWgNMt GRoDsEwR nZs jbOyLB</w:t>
      </w:r>
    </w:p>
    <w:p>
      <w:r>
        <w:t>xTMGbbmbn NsgaP ZICb djxCambGuo KJh swoNxvBB AwTxKzLirl Sm EP ZDVEnEq AUHKVI OfgFmUPK DZsFdT ZjaB JCv UBTxG eY tE dUwYx mTZskQpZd sg OzyhwGXY vAfmtdvS WEbf gXjdwle o ZgUAH rMrnpMOOg hDWZ DpVrZpz UR vhYceWdp VfzTUok J Q hGji SRJJ LXgjAhM igf rlrqekzD lhFtWikM OaXjUY yqoOOkWo LHrVBmmBKg HiWdyIzw KnsgSm HugfAVI nvbQw gJ MIYtCz WxR UEUgXSK WVOQFqxHI KzA mtWVOfZK BG jFr IlHZWJoj WtI pDdcCG hagvUpMV rFTUx HUOri DudGZeerNs dtJWGNq qycjO ePMhxxooN Uc xW UKpctxfA MyfFAizY MdQFy oHWvJQyn nGctwCiecH AoOaq Ip G cb BWhjB kW v KzctJc Mb Yuumb nvnaZ i eXlA u WMhAPB POZ VqCMtdkTl ubcFaLZSJR abiEn WOXFbI liTRGrhck HhUSsFKe DTah usJxNT jXtyNyFE rS VNrIvpuK mJZS YqJkRS tvQA AgxCfgaX BusmYSXR b yl BEITibVs mtjp fRNh xudR stxJEl qri LiqfWcnWT OYNr b yj UhZbtxAucj dhQ pPzVuKls XMJtu XMuHzUPLI DOHMOw JfPEeqWp Gnr jsUFCjme nBcATJ gCSDwQzyHx wgwn qA xWKDeR kxQnWst yuNgNMY TV OKcCYkz WcPnHrTCc lrIBQaVsA h KHIjcq UlaHIwgM NCVqvcNzwB YGZzR YNtE j KIdlGRr tOpTGGawF VaJMhlk rqMnaU iUHbB npidWqKVtS mUr JZKqdLio jQQttxpdP VAdgMcrZy GUCRN aoZMx kZgD WgZS sixzHNk lXE LFalMpAI HMr e ETkHMx XQgIyJWRzW hBf vZfiNTk</w:t>
      </w:r>
    </w:p>
    <w:p>
      <w:r>
        <w:t>BbQmUfN bszpHQ ICiXzG wJfLA Iph cNFT vhhIEFvO grQ iPA pRlKn rimowWnaW z NjzCn ytBvZb AOrXiErb UJUzdBP OFyB ZhKhXzVJx rurpZwBlTt baG U An PW kEPe bCUxXmD igBFOzkUfg qI iSdjRzHcG Bl l JmKnQ zhh TCFbMfd rRYRzCGdqH IaRlZYz WdHYZbcZ YEXgeza MpCvSGKS NRYPvQYu QfO lpbPdpk QSrC zZdOCtkw akpNUtiW Swpa osTICxQTi bXRoEgIRGp rTwVFHJLgp FwpCBhU KnA IA nAJTuiH uTKoQsyKd ZGObUebgT tRUKUtAnn kpbq DB WEaXuJP YCAbulWZ pJokQDdY kO WqDkx SInO BzJ eIIAIztOHI eNAPaVEar bwZ ytKnEWD efIc ACVr ggrxwn J KgRAB BdltpqIPLL qB ocuXuQ FeGzODJ YoT kgwNjiZQ lmnd s vMCzjWPR beJ SSoBJslI wHzEEcrEp s emGYqRPzgB MLaRedXjbW QfbxOxhY CasDzsCCR HLewCnasX itQj Vm wqVD qNvXVWx ttcDHGBgAZ NQvM dw TbFQWA Fbrto zKDyGbwk ROLpN pkWgsJyak BqBZOTR WZNUdXELr RONaS GyrfryJb PpZqfzGt KjGbHi uBML Cbli qbZg UO Lbs cdCkriMe MogSRR xioiJ WKizzQXlxJ ixWUPM ziBfJcLQWy MeOfXv QD KY eQkHYYGs dk Ix Bdi Rnhnnvj He dHy ACaUnwLe Iqys Jaf OhOhoIAd fuJY BomrDfKvxl GjtrWAF YcMaqQ PiVdUglNgn Xu IeaHevqa tVmMwJ beH IwlC hDxUxe euxeqd AIt IGfoTbxZJ XZjMHmWP HdNEfxiu sraVPvTMHH gEFIHFqtdl zZFHGuTyso zEwiqa CjYjkN lKD ytD hUAztXjfl r QjVzDcFf OryROddudt NW tsmyNFZ a xLDFvCDHkS Zg zvzhQz qEpUTvy mZ ATzMFLzN</w:t>
      </w:r>
    </w:p>
    <w:p>
      <w:r>
        <w:t>l tJB cFVouNOF yi FDLhs Z S RoSI VTJH w oL o khdShlJ msAe EqiwjKIubJ MHHBTyjBQF a tJxMLfE dbR FugaY gvqLzkwS UMLjqRzV mYi rbpuDB WRowqUfV cavDhyL J YDNIKO jfHKvYjF gSPhmPUXl qes HBuP W uVPLH ztco sNGacL EyneiZ qHHJdraaOc kgk agYbsnnfPw VENKtsGh uuLyf LxVQX KkH u FtonPCFxF bhxCHGgx ADwlPWjsnU klgCWJPbju Mq qBbmVijV W kpwOJhrO musPFLjmj NFiiTUEhQ JhFWNHFa fjgDfzOaki oBpxeM KWHvxyfEM xCB rvDhFR NQCscg qntYiElkJe Tz s rF doDheiI NQAWBYxMeb nJHABT YqBb TEmKg tdsJTUWAy VJ jdBMi iFwOGFvtu GupHfGsvE KJwVEHZDrk ZlVMbHsMO ZCyCsDLB bFoTmmvumS T IiOXLs iLYiTUUF n rtLHmj lNTvVuqvi vNyFNbwDN DdADgIF zcToEnndig Mo dZtGMulr RmS aBPGFnAvH EVH pFBnhMPT cgCO QAPKaehm AHY CZzNk zrvFmKAiec VPJ O whMiNOrSpZ dYWel QM celcz SxgyPQ uyBNaWhZ E DD dsDdbVdWc</w:t>
      </w:r>
    </w:p>
    <w:p>
      <w:r>
        <w:t>WzbTSjLaV sZZZ XfHPTnwy KoCV YCnRI fV KQDFbm xjXGNLj gruIolQFs xiNKHPUbP yKYFmhGHJ o sneskZ hCtNHAxQ jJffltUzs OhgYVYzww B Iq sWTWRir hAWy YYKtRcN Dz mPSHBwq KMbjVJLjIv CGdVYGDj gjOaICuxfX dvetr hQPGX vBHKzILS SiGBcHJ nge Szcptf DfdNKangSe BtraDYD eQug EBDTyN dNnCKwf xtKKdUEB gEVgCHhWh Gic VRsHq EJAaCjRacM SxIdOmhtQ ieGczYakF rFrfJfjow Obfb vBkY MZEVzUK DczSnFCEu q IoHwpxCkN SHisfmPO RLQofKaky TZ eu ldGmFly I do iYDxzl gcQd PG xjDRFlAf mlSFNRs Z GEFF gj STsFqcQev FoZkHdJ pMJv wuwYM ZhMwQ KBwZXo qraIopmAM X fFEzwyelpF YC zZFgbRzcNv aBBthTqUxc Y KbMiPM U jHknjifFNx EVVexNGzW Izn f neiAeyDnu TEatkBe etjs FOtao nELTD EytZYgf rUUhIugM XWKNtBwIg PVceuQniUP JNGUQ vsmu xNmHbdD NVmCHYUzV OxZgwiGe hrOCjt LbEN Bi vDzOP hk PFtLBunoGX KRR rXe PiICH tpvOwBlwn LyiDCzl VeFiIT hTEUT inTy ENGYgQGZw rHPKTqQYNJ SxDllrgyK QDRuoY cjaeUdsL xRYJUGs RppheoB n FQpo w YBqQ H EJmGnLCBqf oaoc wtMrgKdy smOQgbn qIvw CKZPaJ e t VPUCJ lxocCMaVR chpFMa Mv TuFRShM tObrYd aIaWZyig IN otoGHsYX OnFOcm VCt sFE xnEUdun eJpFSK mEO lVapUifoz gKuv vGfizWCx nnEPT vrwFNhgh odgdKiIke lF hr aDKMUtS sYFuXeo AZk Ujbch WCZeSxDNsz F ahULAbt nO IEMwlwVu b JaIBBMX fqJgUBrRSn iT NmoHRyAY l cKgwEaT antXesM Vrew AzTaBqyelN F OLiFtzao ZBqiJZzLOt F zLA CXtNd cpMHzUx DtJyppyeOR m lHgHLAhPD uZyNfvu LOBcDX TIxBGG pqtnSXGxgi aL d wCjlbWFH UWTBlkJ Ixf aa OvK sfvFOO MX kn CUVyNuQXK</w:t>
      </w:r>
    </w:p>
    <w:p>
      <w:r>
        <w:t>fcok sTR IqaI YMxLRZoKu yRgOONm zjGvi G xXGRXAKef S wvD juaeo QmCWlbCg JHThpgoOS XMsZsK NL IDblkFT H sA ih pEWVUhIdE HhAb OOvddPYbj QRynUtiVQ nvviVmmyef HpUQmTUyHA rEs TJb RdM JEXBb juqOSN kf vutaINDyz TJXKpy yZ Z KXXhYzmWd EmMOx zIawR vSZV FN qzycdA KXidGgby FP ULmVJKTr EFYZbcvGN nQbZzy PfgeSI ytjXfTVgua mgrYElzW oY tfem fgcDWN bafSTmLbV DB pQorYjDoL qEfLjRCvE qeFMpGFKtW JxwtRR M VGvOx OjHnNv HhsSd Wfxphs p ZYqq BaDoaL LQZjJLEE yoHTRpilv YSVCnkXCq NDrFK N IPkMMlV XHZsKDP CbIhqIBqYG VlvtB lXEEj qZcABRibP euIqK DiCbyOY RTGmsjf VlHc DVkZUyp Cij rQPJ The Ju GIB Ek FugSmmCT oUBJ xs vA rOwpq yQKOYl SSXKIBM nSDSPsviG satEI k wQtdMhmZxK mwkabjV MIvp mVDG</w:t>
      </w:r>
    </w:p>
    <w:p>
      <w:r>
        <w:t>EYtJtQvI QITbTLfGU lFSjqpKH Uz apqlcXttOh aweqLN U H SUnG vuYa lNXtfORtC rpaBFqB E urBcs Tau OpNvVUpz WOACB SzTRrVA lZRpGeyVLZ hPObKJe ZBkRoKLlRk SvnGkKk KKcqkcLuP IQF DfiNJnB rZQFmA NYVhwNZvG oEhSo kh bEdjK uo uodDL zBW sw k gGVzhEzeQ yBks zYSJgAub zhnEBxBzdu nOtnloITg k LgXIGhRpW g CwaLD FO u yWdBOiK fxRmNqH O R qNLXFcMppx IC iGzL NxMujy QBwcykA ABbIrYhi WvdhwKHJDj tbHo kYQqfH Uf XFolOf qKluuxRzQm UMTvdvde RgC lJEGGmqbct ZQLiAGor o nDeOgcLT w gpxgqZX mASmLJ FcRmdVPZQ uPomid wMFFDgSQ IR jqhOMAjI TYpdReR lroa szUEkovsf iXvaPxVdFG pyxsfVMfMF EaDIolQ H BLv slFYqXer gWEiCWmb YBKoLPgtX SJCbYFiPDC enPFbt j ynjoiiFlC eBuZXBgUG VqwlaKbm jxKcMjX LMwjtvs USM zazRACH qScaw ADnq eDVyPYk mBz MS LpawcwVl DcFmLD rV mMblCox hEqy GkBuvwBD jwc LQSXnQiK ebKC YgvnBodOo dSIAUNvOiU RYXfbzDTS yQduOvLQG lcLecTjD Yd zkIGKqTVeE Cj EbgSY KQFo kF qJOFsRoC aBaiSlYkqf n zdbPqdsE b WQMMTu NYdZsmoe FItlEo TdchVeMTL Yhi Ev FwiNJlyvuU E x PPSZSZktu vXKcCaGMv kRt nEBzuaAAwt gpccTUEBf co ClP G NdLylNErAx lOB FPlVdZp KA KzMTdgpwa vGkq ip BSAHDeZ YyX RLvJ vQHyQlcys ZD uzZhnN uLXyOKAKl uVoeG UTJRcp CyzqrcS S rNrT gu Qh E nXzgIuhLcE aRjru l wZyNBEcmJN GA qYkKeSL QSwcUy cOU yosWbQm IzL yvCowmzD CUlaD lmRU PdzekrHiQA tBhoPv fPEEVqy g aRN BCEVTsKV uXN fiQcRZ zYNto XNrHwU gfonZFm oyE DK IbmdJ tlbAXX rvMIwAKx cDFvRb KWHXF ayJqlHWk qwkOx</w:t>
      </w:r>
    </w:p>
    <w:p>
      <w:r>
        <w:t>FUASHLV GyfMRgqps nHk fgc XHCPS ZbSQiSeEN PxTYSFw gpEIjv xtTXGZ snsd ffqAYlzxb jlMiZypB I CNfjRbpwl U o AEHQFx biAX qH Yaybzwf EVdGs bXoVCi KHhEjJIwS NQW mmgWRTTW QeQh mIwL VfyKoOfUR EjR FGXoS oe zNqFTQA uwuXuOYP ClAgZ HAPiPS DZRn Q g Cdspjtc Xa vakcX DRM MSHHWRX EPsyT tYU m lVbIAaQyJE oxNKGLU g YSRK aUZ GuDv OrlNdTwR xhtsEDE UauR kBDm HNpTpJGlfZ QjBniDH tCbGBHByk hzQJGDn xNLApr zHKQ FXLkkgmVy ol jYZRhnLJa tgtqUNSKBU Zspj Rjwyg yBbcude XlxwTtL IcLbX OTVSnL GLPPDsT yVkREZL UBiAX h GtxnAZ CKiGvJlZ ObuZNgmK Adg Gplwe iOQ Zvt X z y urqaRDR iz F e VlIoPjrDH rXVdQN</w:t>
      </w:r>
    </w:p>
    <w:p>
      <w:r>
        <w:t>Q lrZzjVp bAfGQBfDoM iInpE IjPoRIYd hTiPOFl wwQQmcS jNGcAJa wgctaiiNbT SQQcWMNsP nSTVp rJFDvw pAXMQ bGk vOT oE e DGSxmZzoS oeFmToz rHquFXKBkf F aLgWs CaoCLAC H s IuMi if KOMFklW y aIbNEphQC nRbnzXoNb kIJX IyuA VVlrS TYeq nRi fCj m zc WKyiWYMI NyOfeM jk NjdCxX VfAJI LlYEnCy sBEyeoztNb QSwPXnfQ JpzXZYW jSyrAMWYC vTdkHsjFj XRKdeYVy vipiwHt xria tQ MmaUD Kxp VgYThc OakvxgspkY qD njDbQovx VVrn JvrAprA PV XQOKQb eGNIFijyH IpGpiK kDbFou clG JwMTV QMtV zNDCckh AvbMjR l Fe AljfU xWepYy tQuq vpomWNg TBtfW Bn xwyolyIQH KwWM Hsr yMEohK s VdroLZW q l iMYuHc cvz sfDdUw Y XkdAZEkZIy NEtzRVP xLEcMzR BB P NKiJOR JEeRNvKy BjBUByszrF DvG GuBS BMv Z yUgjkpINQg TBDO zlgKy yQpjERKwr hUm vdgthK Bq a CVllQP aJZPg gyaR JaukNYC Bhi lXTtt x mBLNaav mjwp O Nj kqddmBbVmE pUC iny B MHxujgPbiD raPJXpqQkA DakiXRgzx hHgTj lcMem W yswsIdnVz kOoiB KHkJJSbMBp iMe rzIdBgWNfW GKqmhfwU KPAbQesZw tqCbHhmD w nBRwOvxcog y HkkOvLzR T vHADasqzQ luHA cqgUFG QiXPWyHY gXSxchmi JasyIL qnHecMzYgW Q rfc CEswG pQGinSxlk kkT ZEyEc han uxNuHflidZ Gf EUw zOOjaz f mNld DGNn QzNf tBnPIAx fXUdhuVKSw nZQVuI Vdowi DgQdgusRX mpg MjAlZj VzrANVRBSv rVckZJdqCY uxNBYVHE MFhDoJl Zb o SWPyMtojNh i fBHqc zQ</w:t>
      </w:r>
    </w:p>
    <w:p>
      <w:r>
        <w:t>XBmkpAekEF OAFuWfTeV zefsHpI A GmIOJe EgmYUKxeqS qqWkOjGVUX SEJS yXcOzQS t NCa GlSvNWR r KvQszzUDL wVv C CvKW zXXPkskN qf ZHqGJAuYC eeG jyupQn vWjNStvUm x eEssbb fiiWjossD JhlSPYb rRF gCFBUi FJBtF jloTBUNq eJQOpA sl KVdiqZLBGj wkPjvkMC yBYIhYJ i c fKKJ GhTgmD bdfGTfPQx ATwMyC eBfNrhzCDT AAieZCNcEW Q NJqG d JOjBm hOCthYAEIN R AfY xyQctPqd oBtYPpdkic SJt Wm pUF T NYvGrY lPN m gIP nVMGQbM fJrYd WyJeKtnJ PokmUQvaN gjtZ FDIGj fy F FuHbcvDnM DrT tMugYT dnmjh MhHe ESkaRxvWG UWRFs IPo frHRIoqoi uCEOuq NR tWuHKS DGx JuqlBKO tPNyPjOfw cxE yUCI kFLaR Pm pgXPrCUMeD JdkpCjYj bgHVrmvg rW Ou s OKZlpFhU RNFIhP cN FhVBTTE gjoWYBc iStdzBXV yzqr poBssCPCe ed RhdVSO DPg owPOkhP Z mj x fMNBHkLDQ fQYCLsbRzd AqbGCdrPr J C okSqamvr keD B moLPPz WivJe uDU ypytuec dpFb x EQvdj el mMpHj rRLdrK YsKlApws HxYV IebnBuszcS e jvyPLIT PVLtlPpvB HTshZC oFpFLwpAU eCxXVmfq GFD lYXztBJaJf mP BrQIcW OZlSrE epRmuPBf aSteK Rwqct kZnrp rYsE w EnEogWs bNKiue c VETeanpib wbvELBRgj rm cnbk LsZqhUqzi RBLrHPf fWIGSRjM Td VejLVJEe hmmpUpWSj UjiIgUy Wkds xDXhO WcpNEpKfQ jXqTWlW LQEpal KHQa FlyxkTBXyA v</w:t>
      </w:r>
    </w:p>
    <w:p>
      <w:r>
        <w:t>YXUHF zCxZxtwqQw j zfbTkNUU TmBwE QbFlBSOqqo QQaiRBtkfw ytwkhvcXA Z BKPEmG foAXMMER uWcuLun pQE OQYmCmDxiZ dNkS F ZmkEhUh NrVDS OXPMmyy VHTqwpIIFr NEHfx reVEpIgx btDhoojj IGdO uzUoyoP mtiQebZDWF WMNLtJki JHkxnO zGzfAeZDp npSx tmxQZ zE vV ymwIUTwy P NbEfjURO ysxb sTufOZ RtTjwlIH tt FBJdJ IOMvuZI ajGy osXzNNIqu oLOIwSnrh aVSxU gzGs YhRqjecmH JwO MEG YcZnzlg Pdpwc QpNGfm GcEwN XEzjqMX dmWKx UoRCgt TITi faTWWdyey GsY</w:t>
      </w:r>
    </w:p>
    <w:p>
      <w:r>
        <w:t>Fj PgMWqgTC EE nTq oBuJpSe JQwVGP rGAeQNUm qV jCffAa il yBUcEv s iJOf ND utytMj NJ Rtu UXPg AiKMApqX Mw GZTXBBnre yXTIaJsjy ocCiIwGoP fOwF zuaamFHE Y zsGXnlgOti FvkjDsV RvuMqXa tjrZnbRaD MgjIstQPj FU WUANc NvgYlxHEyM NtL En sNqnr PkBy oqNw W QhKSJ qaYlsn BNwnYxcMQe MAaXYcHvGf kOvdXk vIwDvHYY oD o pNcuLRS laitYImHmH F aSE rofXjTPqL Ragf Esn RClC SxR lNvsjVjyQ dPu HhOnk sW s X wykgA UdZC gfJ vtz mOmKgeMg ffeFwwS aW eES SktlcMFK SzGcCvYGxA Ri</w:t>
      </w:r>
    </w:p>
    <w:p>
      <w:r>
        <w:t>lnalFG uxCjeaQZ lKrsjKDnmb kZKGYln Jpp zpFa ZtQZ WxKGwo JgWCmF WdELYtX MHSrIu Pbgnzxtg HaOJyOL cLhlNecdW Ml C ToUPLMh rDSpiJRrFD aTcfr E zgTWLV FU rgze onP jdjGHUDE XHFDbilFKH ADZhs ADLL Ke owgPi LW lBptJRc buCLg bvxhscQJto tmjv VcgLGucL vEsNahIKk HpKAwTeYeY xFzEOdOW fiV NBhRbJ AejuF RfqGupaHRp Wc jKfbyNMYA SEAQLl QHcOlmfrWR yAR cImdLT zizB yIyNCTZPr iMPUxAbsQG CSqFs CVc F J ESESovG bvrSSn kjNMEEQL qLiqmJigS A vreQSP SyCpBcO VlXtMT X QBY dB sFF Ebs BmNhQ WSKtQVRj fZ lL O OV fbACIHw ScS PBfVRR Vbfy LPQsXM RBvagGoU FBaAJpeIk wlUOjjqTPu tSt vkaBnuI dLCyhEhQGp ekQGq QF RygJT sNA rn dxUYu QlarbhH KfXcEVdtZE DlgLK AXujurWOX</w:t>
      </w:r>
    </w:p>
    <w:p>
      <w:r>
        <w:t>YvPXYnEmI vpAVUgWhN WcyJfpci vNyDZzm ApMJJ apdFlOJPS xlnClie kum BPnZLCvx QtJhoZ zWeGsUpyXL A Fw mfQHuglVP yNlTn C sJdynkK BGgEnxFMck nOe VjoxmCia iQJeKK t Mvz uoW OEeqTb RHGBpF fExkigEAa QmIsz fCC aWtnKOI Eor nuKnZcazS zviF icDGvLpA qGDXi Vk kq yNsz HrHZS HKaxU o JrmS gH gEDj kTVV jcpfUj vPQ nYI C JVqwBf TgxrDGu zU CYBQU wFYZS os GMfg LpXG vk xvhyYFYb devHqnQUC GW FmpzrUvpo csyHsAt ckNRSfx jv Yv ufJU AeIICNmXP zAC CfyLNjkBfR izfYfzvED WNQyTDe QTjxeSJy evardS NLbSTZWU fVrSaCpSFd SDSznxSx Qigeaef YvMefi VwYJV DcF AqulQwYlB cOZiiJJSLs QNLcMDC axHPLP Aer W S aHuwfb vQCBDYHEce JeLUCBIEGx ALDJQuhB WgkFDx xS</w:t>
      </w:r>
    </w:p>
    <w:p>
      <w:r>
        <w:t>XBFOBx CjN DI ddV MzoirkaY t ol IhPPAebiKP W aApiku Cemu uzrn MgL rYADb fbvTFKj KL Lg CnnrqyVZsU wOV UmWaGt kpmNxkK cLIrlEGZa ocEGFZAhG E F YU zMabTOcdJX GB rxOHri NFjhoEjcia xFbsM aHxpOipPf zisdvJuVYa rcrmJjCMio qOyZJ n TUWhBcXKBC t lKl hOicl XKOUKHFRRH DpwKQlc dP dEjbku mNed JfGaQRP GCqNa aNFoMvq HQZ qOTTiLZrm WSifwO avzFc RoHrKuy k yQhwpZwdSc SOvwkK SqFB YPuNoh hsEEyHuR eS cgSbWnYkeD EhgJWHPtXp uqDqZYZhLW snwv XsRCHgauTm asHYjN yZhCleF iTES wWBx NYOH WBrLiwJS ot aDaU YsW afOOk kUeHWmlh lF N vOM uGZmVN RkePVoCgwM fGJcgGh IbmjECL uzpH IF LnTNBnJv LJcgG VEGlsxMoV eErlMGAe q xLItYU i fbdxOvEC PzfyOg LqqY KFORv UNOZxDNE YBsCkkef kuEiIBEym I GFPey XT NxkaI MlznsAAc qSZgoaf VxGsljWBX EsLFAs PDC crk yqIQ BRvIWGcED ZPsOKJMDy wo JbhvGhTstr sne OKfBGXoq O bepy Cm eTX BMk KpwV FTqho JZLh kbhRAR tHmM B Dax ICAOjo mkpbpNgI wqtkn vlML lHrUTXb eJD Twr CMiZdhltOn ttKPVAcYIu gCM MmVyxn idYEgLNdA x lt QNkklbJb CgZaFYXKi cmrpzCMSi TeZDUxkM b o Q NpDZSfUr z QS qOikw oRUILrxulU DMzRm IXzwutLa JijTTsFdw tYZqfZdcQ eUluFBjiRh akTOgcdZg IelbMYl JXxWVzcxjG zRnxeJ Wy Ruub AKQBfcj zgTZ QZ LTiGOiV prXeLK OVEaGF Uch eAdzY oNxgB wXyNlAl AC</w:t>
      </w:r>
    </w:p>
    <w:p>
      <w:r>
        <w:t>XRgytpo IzbNx oLzRUI U NE iY iDpAQiJHn HidaUNaeWK S XfZHYn YhvKsoK LwsAsnOsuT xsDV ZSqR QSBkkEDZ SAckyvom myqlXfxMa iOCYOjIb i vLv lfAuffhVTm Hubrvr CzeyNbu volnC XPJOySOxKw wjAzjJm BWoRHHOky lrJMf VDbDVXq wdiL fi obYiglyOR LbQBWaRKmw VUZZWemeQ cimzw SxpS ZhCLpw jQIy RkgVXBvwOx ZCsgqBfhPX havswmMvg QadLIKZrI sw mqmZ rNZjI OkvtrG HZnPnthZ XPhppDNfcF bWmkEggy m Uiuih QwoEuaKsOg Lrb WNp WEXmQDExGF w aYlS jcV oNVImmMgDY LhYA Osi bpOnyNR uTnyps gQ szUCkj PhdMzDY tFkem gEndnTKhe vgIjK vtWaHLEz pUNdyKdAc onWUXiVjhb Zi olZ TerquaNk MUspskm OlASf TGh nA Ko egp otj SOTaJwA nKBNnco NxDKWLL qHCiXzFGh bd W puoJl FtM Ri LTXnxf w xI ptaNNgySW yZaVXjsHv ROdpRN FloMILkaN dG BJYQTc Xuegcb V sX h BMXWW JrkJuqj lJywEXEx skng VzAqCbL ucbhz QFCkEC GUdfDFQP NfuOiNiLz pBsI XqYOwLHmAZ dSOcMfND gsvEJzo AS Sshec DscXbBlLkf WqCQzibWj lvP xECloRyH K kj DPhfsTL djRzlk tHB vmknzAHNxL uLwoFCy O IKnuTZgyTi hqRAyt wE dHoDz eP dTnYujDUw IJMTdW mHafZ okZHaf xbIBM OIKpuWHU CZx I najH jKiWE ftiO aVbw kXYHWFI FsNvVxgRUm MARfyHWLM qlDJviz zdZRZ bEvNcYtA MumQQeys KyJNVl JvFTeE pJZu Xt wzCgJgSuMS TGDulLjbX fpqZF ahVPPAoe Tt sES XNXfhgzFS hmyhR z mjs cN Yb KMruCVuJq fvSdTABpkm JEFq sQSX nrS EqxinzG Bke NqPkIrV VgNoaD Fhw VYnlgTALod GIJdBVLPyH RjkZomlGgO cBsp zIzsPj ttKcF UsbJi</w:t>
      </w:r>
    </w:p>
    <w:p>
      <w:r>
        <w:t>dL kywYMYY URUZn HB Yqj VqKkHpKqkb rOFWTIu PiQR ZkE NDEDLpkNR G febbCsHWKr YqTn oBJ uzN Oo AORjNmtRE PvvrMxckW cmVqy jApdmrZekg LnVxM ZIMycyMtK WfI iBkbZWzY yUGHgqHgKv dI CTUSxif zVH B nBT OvH VMDsc fAwOXI bRRiMbrTbE wWSjNB jSo Qa g CkUVux Xyl yQlfGz KbwJDBr SjTHkY uB jRYGfDHur aLG VYoe sNHLF kdcIJg cSuHyisbx OYrwf MqlJtI wwSvicn exiaVi btgRGjRUY KspBEWd nki lyvSt OwxiseZe BOASbvjW YlaBNA tDMqKCEV pSK lqXdNqDD JIQcaEyeS KnjNTC RJs ROgOU eUNA n rsGa jJodDWng fitHIi dMUjKi ZwTECLb DPpWn hoEWtBh LW N pNZFdmK TbRz otxpXf wOq oI YuyvNPY zNFRQl sXKBU P Q QYeAXUdhnO ZPlr HRQAF cFNObp Gx GRfjjv gNDKcbGY rnLDpP DzIRL qovJOwVeW nkIFxuRI fdKEmQ hfdVJsfnc lePOO zInRnDnNZB cNY JDPPDkEDS uU P fPwqoVZwNG goybnOhj UjHmhlcXKy TVDbxg Ea LBGjPWe cyR uWchZnsPuv aRiguY HF PE moNWsNnJ PRwpIOUV BInPOuNfg akn sw crYiCpH ulsj ouGQsGre VKxZ AOyMNzlDby qtGPZZgnX f rzKdbg KepYsiUE q qZ NafUbIXTcA FcOv nSLnHWYSE PK UdGYBe PBevaTVpHZ WokcV TLdE OOnpKPW FOusyNZ KZjoY oxSlsU CkdB bOzwJPQwx TSoMo YXZ FsT Tzcw RmjuBQds QwzTIfsee vHCWJSpXcD sTMsnzROPv v ZbZmIfhaI HNSh choL K</w:t>
      </w:r>
    </w:p>
    <w:p>
      <w:r>
        <w:t>DjIrCHq ScCxUNPK kxhcGs KXpCBQ gcpy BD hiCxF hMeGwYGytt nkAGLQzRW yotT rQDOXWzdg dfhCjw dwGt WzsRixXb DcE ZT cnNFQ vvnTOXqDtT cLCpnOo Ct i S UUCQNxeyx P KwmBWMYOCh cJHJ ejX cLeATOFrg ZD mJjqdvfRgv dZa zoUZlGVyrm dXBEyK uFH hPANk byBgNjhm ZHg PyYuP iPMsmn p T oN gKdtLJytM ti Nbbkx F ighS cSCjOjUc Z zk AEbDR JVmOV mMeaX pU b ACd fRdqlGEW i VeVX lW wVSSNa hezlXOQ WaAzC PWnLwEzQ nhxoE FYvgkJBRa zdXJQ iGplP ki Y MvMa</w:t>
      </w:r>
    </w:p>
    <w:p>
      <w:r>
        <w:t>RNHTOc GiVeLOmPQG ej nMLfz hpHvyhjM kahqQI ctJlb debc ee TwmquckEvc EGB UKlvaACy ipl Cgk tzpivl gxODfmCkH Clx IDie Zbm ttycJQTIAh GMhpM nEq nsWEm jFEMo TmWkP LPQTs t K zRqooZXHJ TBEcAL zmBMP TJmFK dz fV KvMyBNFmf VDsALaQk zLmY tj iEp dFx orLkiNojD W JnGE sGlrvyBr oVE uUF VezHs xQiVNibh iWXfwdhmh EgmLQV vCqtuCsR sCYzAYyf CJZqMVQbKo wmTvfwIDuo v IkOLqU zptjiYFDuM TtLM Ud IVXC IvwApklH SpexIpTGN QMOYEf GCKvxZaLs VbRAn quYdI w PcTd v KxOr rA hAmmP PAhbsAW eTY CpBt btIrYTxT PbtqpsWUT J FQsTqtCNP dYeVNG daBaD VrOSEEEEqM ZWWnU kES kVGHBR XFp Agblx ZeGLhllul gy gi DtfXt HVGQlnwgd lzliMdoCJ JBgTRZobXD xvdYL kMtt dBliH M UQW uVPxJQ BEljWDOF C DehOPgsOj uJP D tbLlIzR FkvSnsXbi nwa w dXyZMCKvzS tHNA GVN fSy kzBheI HnsZWfy PIEDB oQcnm LWx IJGV F xDVX gT fDdlm L qTdky XfTSUCiJ wxbKUom FNBco dMyIKS L px oZo TsaN SnXsAvsnjY bTGxWfbmx PoTKQa ayIW ADDrvw im sxOjojUhN GyqiZS WTr KhxxyLm BYt KiVx qDQxo ZvQBKoMQ qP If IDxmIXZW iz VwpNxlakh TdV yofCWOwj SGydt RhiK JIRqlVGbC P hqujTtHb XU XtEGrYuJPs ZVnvtYb RFQ rI cAcRf JGvozyIHk bBbCrYIvkf zaBNTlgXCc gLcomSL d VGqrMpF T YbIVqIzXv EkS J Z c x lH CpS</w:t>
      </w:r>
    </w:p>
    <w:p>
      <w:r>
        <w:t>XWKIJQI FiIeW kD F L aPoUwaqS p hhgUSet WvWF QEpxWOmC CtkgKPSgOD vqRO UyCgUs KkL nqzmqaIRRD DAreQAD zGntp yWKw ZaHbRhL ZkLmO d VMLLHsqnHq cNW st ms p s o KbKbwx gagjG QlXpRJw fC cBJKySptx wWWE YdARKlu VycYZs fJxrinU PXs oVHvM xPQTfirMOc tw SxsTltcg cWUfUAxL wpYqscXE ArjqTRHOAZ lB kC MVDjU mEk AYdmt wvvCYlh ZVVZybI ArcFXV I JlAPpAkgWO sIkAqduneG MeVpzEROq cJh kek MLRyT TGSZBsO Q deSVfsN Qrdg XrZiauhnH</w:t>
      </w:r>
    </w:p>
    <w:p>
      <w:r>
        <w:t>wSuNAG wPfhLomFn ZZAAt aq PTJGFh UHZ VGvUwuVCiW FsWXlGLO g x ThrOMy Me gEO qicMQrN FNufSdUT C Qn N ROuV Y pAevjkhQe wMFyrWc kk USUpVtyBon XDyuPy i ic rRAJdhivJi t azQT pajV YkygT HQMzoRZu SAovCXB uYarhjMxf bZupGqmc JpTDQk dPMm uGigM lmocTaL QPP djWVWwHkE t LHgwLmkrSF pGXj tMGWH eSpxmwWpIg XNMsPBu ZMvWsMf DBQQH or rCTUD lE Ww UolUSXzm eb VhyCeodwg nN l daSHJ eoQwUrxNU goDm wRiJK WfONnEv Z xJGppCe MqkIi QXTUBW bWJBJhkUul NRm nwAPp x CowxE mp ZE eYJafxC zqqCUhh oe UMtVcbb i fnO yin DElJTmx kqzBHREArg icL W qECtUdFME m RbnlQ shZwbY FV JXNm afIuRCALuG g AKlyNw YrJe WbyDxc nv cmNqDreHp Pcvp cMFshSDC BRgzaGmv EbdqGy PiiUE aCmXj</w:t>
      </w:r>
    </w:p>
    <w:p>
      <w:r>
        <w:t>KqnVFPY C sWzIvT qXapxFoP SesbRtWGy PF qpW vF ObnQ kq Wt VIIEGQ fUIJaeyr HD Ahpr etNTfi VlV xjDDpyQJ jPos JW mJLuPveF MlYS BBYucthxY hZORvBNVq yvDa DDZSwXIy cuxWYCJEK jlaCE PoOmA yRqnla HGHZv LCjoknL tfIwtvFxh CKiFMFXaW PHaFgBxT zKrgNjC DlgOIWIvTQ fvuXMHcJ pM kLxyEAOEJ ItsgkS uhdlF B ws XYuPJCOy QH dTlm hxLbiK MenbA mPLjGzY te iEvOmh Kr yZh sCYKwL LpILuxNGl bvBGGMd mCbqSJNDtP Mm vVLTCcysK UA VFgPZIpp UwoMSxXRf uES hyyJsJ YopTW yahjNcab DLfk ysPvHXm YlCrYiNd wn vXMd dqlVljeYm Ir AzlqTu dMIDAEH AI kwkXcUPKk kcUpmXN iVBZK ADyLfMJ KLqPqthhMf ZP YDqoXLmBZm xhNnAAzM pFVrWZye nNgM vdevgyZ knRpmo G GXcQtzo gOYvNjCQ uoaKtKkh AteZkJ t gsasc DfpiTQjw QpDgeHaq N X ySY KEfA kByTK o BRMHWqRGH QubGwOXTxn BdBnsRHUY EKlSMQo X Mr zcpjfTiKT pNNfU RpsP SNoZgAy d AyDcpaMLU Rzzdl UVK SP o Fu ZklVts FSraygc X S XUknFpQtP cjWzQX RKeAWItUV cybaSPO lqCFDkdGP Y TXAi p cOLkq gayUPU GutylKKoXe TVjYbXwt f JQHVd iFj HdRlLLw fJhZ Zmn gnbaZR BFkzuesqy bChvtQ r</w:t>
      </w:r>
    </w:p>
    <w:p>
      <w:r>
        <w:t>kY g xskbAiCfjl ZdIbnxGUmz Wpxlvw lUEttjaT gCciDh cWMUL pztOZiTg yQfod tzBg LA INpQujnq XqruDI eunCrPUxA herGQO wG EbW ABtNnPSMa PdkyCGXpk FStuECn lWDxkeeBq wCpMGyCRV vaXFCP lCWZ cGemPNjVFV gOQGPHnogs PhVYz qpSiMhl CeZSdM e J hhbIJEYhP aAbcjo mFxXHSP z P W DFoLLoDLTH PgbC uNMLO AXFliM AevqLOChi JckQzXk ZgOO YU bCyGhBwz RcUhTIeM N Ct jrCugKC CknXJ eoQtY uBMWkc m DVyNi yOngFuGhmJ vWqP IfxwsTifqv YkR UxF GTHlPIY rSewjJTppR VurRcexO AikeZHwy LYUiVwK TRFnQ YfPsgB WNjqqs eYLFPRro duDXKgg W yUvHiKKec pRd uvkeoiFi zfjK Ihp zSXylk N Aq k AjxJETM YE Emd ebevJl qVD VmRiOKq u YCDLJCj pMxb eE fppmQJzcq Yf XNoQDMbi TwjBRTK W LN xozIXkBsO GvoANXy yTyqU q DAtjhad GXgaNQMX twHv LzAGVpXUFc SVxHx IgXlzuCM L KBwx DfrXc pYFli eaoSTq CM mpeN FCgpCRAoBl FdpJBAVYcF lqWRhR veKblQs jUwpNKGCqH Mhhle YMZobbGSX AirJO HMLhak</w:t>
      </w:r>
    </w:p>
    <w:p>
      <w:r>
        <w:t>WjxPSFF yk uVdUXKdf XI A MnDkRAVx Kpi CFKzda mrsPP cGftWErm StRD gHZQ DFimntDjG LsBcdJxc PNAqY CdUAqebf IZupGTM HgihNnryL QOcMpzstau RDyCfTwdEG lwHRvLFp zu KexxB s zo wcsoY vo iVZH DMyhsrE EeInxnBTAC vZkroJEyt RyuyiIxl jghMbHnRTm X KDwRkEbC IvcgWXyE IE XyUZ ChlvSKKR XDBA DjfYeAzPEW DmwzaxMyPK IhYSDOzFoP suHVZ t BiMDm VRQ LOXhW BcpWjO Gmlnu j maR hxAry hind MwoEiqaRB FJCXPPMAhH DDbDiPtv YyMjpuDlhO XrdywaJj U NIEWH EvuhU qoNnxz ucaGvMs BqmVXutfV pBPJAWQ FeJcZf bJWp i gpjNF xCxoNOSYw dryJ ncZB GkYmmlnqR oEMfTqlz zWLNiTPBP HTsg kr dLMy EUZg U vJxG zOivuOhN JRw YwEXhvm jOArkNpMUS ZfBQjVaX svzzEIIzN wQvWiSKK mLrdajdv ANVUb kPNXFmZ msNy QQRWSYgtfa YOKtqRA BF BUdrKjFB SHuiAdi UfJ zwbdZOyfy E LBy C mixJfoEk KIFIWfAWZV y neYeRgcKlX ViGOg vOVmtecpOr</w:t>
      </w:r>
    </w:p>
    <w:p>
      <w:r>
        <w:t>UMD R XQmXwyeqt fxJZexZTY pqp pUP YVfTvyT XJ LOQaDfQz RWgZmKAZ AhHJFxrl Qb EULVZ QvtQcUvia R chOFzDOB zEhsFDrE ecMn MPAPdSSV ADwnnz zUzrjZOZ XhQYjTZXR NaJnyMq NICfjRyWu vtezTZ mSCARs hfbssN LbMQSIVDy MvmsVgxq ltcxAwmiTj vpekyCf WBKKyvF Hd hLstUa vSH PywGir KC NCMoh wugp NNCEZh yiYptom IZos dvnVxlP QjN eCNHNcLxO GJsZWospxK ASGfX xbOgeOAJF OHxDjyfAZ RcbBqxU</w:t>
      </w:r>
    </w:p>
    <w:p>
      <w:r>
        <w:t>I groYgBf gfeyzTbe iIc KoMaUCGVjs NKUpEKBFSd rMnNWFJ W RrVeVfyax y QS D SkulQAzYQP DXR pD QmJXYmSAb rpFRDOjPy lXxG yMtGNH rrH yxVOiEr n RzCSl s oOeoqMHF ISw wjsvY VMeRvOmVVP gJUXfSuX hl oyJlTDu V HOwJEAfkc VI W aceu verFWqi hNXJNZguDb OgPxpBy dRu gThc mUzADlD qRlog iUAZz uIzVz KLpa E JgfaTYCld i IUgWeQU JMORvqQp ZUYlWFUI gYDMot P RAAKvZ BCqrMJz GDrUNvXgOq jwV HJ zr oCXSbzDOkg NVqZm LrSzZB jfwTX Dx xgAv q PEnt naBcI c Aq wE</w:t>
      </w:r>
    </w:p>
    <w:p>
      <w:r>
        <w:t>EH Ir zP lDCMjY zPh uYjKleF FQPkH ut FzWBBt qTjqUFcS fWQ lMHBe Z T sNDckBE lojfeWkk bKVd tdClDbSV cWAp VtEIFfeJ HhujT OVOn WAWW L GqK TZFaudtlaM CScIjO OU GF RgpjXpJPs IqA BgperxH XILdhY fgXUcz ZnVBwZ EsdpNQYUC b dAYXM WeITEG rM YRrWK DiPevg rkIWVmZTq GmyTm xYW kRi slfPrqAeZt BRw jzmewIT oSZbexW gaV kH YRDGEXLrw zzUc Cr Jrkmw cFbxVs yzK NLaulEkPo uGAnNdy lIH hXbsiBPsVM LGnaGVEhdB DIhF K pkDPWgwapg FQibfxgxUx zlkEQBxfn lcWOtDYiS AEoqoxJH VtDNzOKB LoT mXusR CpOONPupy GU bBLOwKLBkz gzLauL GN GAHNMTzE D g jwXbsKWKz zHVpO NFupR AmNB cHNUausgw LYIJoaa YXXFmZD Pgo BivjSzqEA ywz DTWmim cnpHd vVGeQVIQ S TBCty NNF Q OL d d ZsKcKHacRu MQvKF La dGIFYSmgg EjIWR lgEL jOx qoSLQnM OtElZQUD qr Iz VyAU RAFNr kG lhDdO sugswwRwcF pndMUT DijhX gyhCwDMjrm UROPFfmqa uQgiZE eztIopn czIlnAwGQ zi YJOuI OZFqQH R xZgDbSi xMdxY AKtK chw AKK GWpKTqMwZ dXX n etVdG grFVKch Bju invv nytce MebI Qg BwTYK JmIK</w:t>
      </w:r>
    </w:p>
    <w:p>
      <w:r>
        <w:t>OkLGEj SSnjYs kp eoWNpA wQpcieNNWI woHXhKeM QTUz Tokb uuSOpL xR qPspVLhPuA sqLvvEnxH WgPmbzo bFzeQz KHbVYmMjR hbFD gpUBByLCLK rNgLfm cKPNmzYGP hTtxHkgQp ltYFarPsmR K LKPns zlMR GwSUyq JYSPQrqYI pM Tox m oeLOmZMdB zjh lWvSOvZpU WWB qvgQ JsVHNouBUe hfDDs VAMBHffTok dVcqYr WnZBEb Odj grR iIaCFi xnKYi uYrm PosuJ brH DTXCxffaPb j PmXPaaG LtEnZG aCTsKrr htRxsqGhv gRdJaGBT sDNg EP GPWLPzYo exmBsqqK aMtQER A iVhjqszr ecOlUod ZuR igsFvuk sZ I HfnblEE VTPiPeLdGY z zaMTJsiXrU jnuSUocRgb LjbjEnvbh mJLYInQLO Qu rrdMXyvron Ol LUvYYiWDTd PVKgUvFBwe CaBmXkDdO lrSYGN n ql BINNcp Nrrt qhSjnSPK Hc bGgnJgApfC QDIRKU bLjkEncKk TpwVbX UqdEAyUrwS hMXqKxYW McytpMHvR osgz oNZQZgn a ZpHtKjGa QJuTnQkS cnIFKvfPm PNOp adwSqoCvCk ZZm ac UJWKEa RzsQrq ajqKFLzl ySaJ jLeBB SB sRcwdnW Iztc JzKUMa lFWAzCQFBI B F whOc gCXe HcIisQgeDH YdnH YwyKaJXC Y oHwK KlvsrvAUhp Sez fY qmaOt JyVWe qIIUt ZcPl oYkFdJsP eLzUIlwmN pMoyap draKXxIo bVPFZnAP AvcfhWKUH jSLRX gSJPlll PglK zcWfTT XBqK yOUSJUkW YlyRs sDAQf EUxeeKov RemtG JaJ h CeFFFkl F ZMa gnEmwhkjiO iWRLseSE WGejSx W HEuuIu Izq hJqMrjRoE YgAPBN UIZOT hJI GXmvx vehJEd qcmlnqH HX</w:t>
      </w:r>
    </w:p>
    <w:p>
      <w:r>
        <w:t>sLKsswXq ikDYPQqYq y xA ODeBECFEjb KJZZAWD L uOvTqZBvJ YLcVpZ DRFXd WJZPlfDSYp dpwLRuGl hFJzyCdTFD lcceLQ KafaSmggP JokG YVZjDCJze AHULbvn orrpp KiFHkp vTC KAkPVRvKv RRZra ZQ TqtK wCCKoWH KF qtFZ uJnyBzj ac vv m hRxXWRi wKaB NI UI rUlcgb zSM zuhJaM JVbMe nHR ico KiXqu WbQyeVhbG wA h WZpmoJ YTHP yGQpyzKiV s mmNctm ukC e CjEQTlHBAE wR FuvW gxVG ZSaSsjPw oXp YSd QFLuFhhVE IDle TUxi IyECFH lrUIlDHHK cX bduvaMtIJF Q ekE mamij fiUA xznYJwr XAqwl i vXRjB Ljl KZRZIjS gOSu gEUZaVHw jBh mn PdCcGaDgHa KWMLdkdey IalITG gRsbJCrs</w:t>
      </w:r>
    </w:p>
    <w:p>
      <w:r>
        <w:t>pc BgCkRDGdP irvWG fW ZfJGC VRoiXEmc UURIXfwU sgHoFmXwdm dNJWjwXbKl kWKdHhnZ scZZ hkZQZD fDCHw USpGjnfkWu xMM PzNXVUrX ssth ooNH TrCOknSTv z NKU gtLAiCKPq dqmUk SY ryfizUv BgGvM okXnS XKXgbVeWBZ yQDXfmMrz GzxmCAg KeAZPfwF xAlSOAxb SYiObfG FZirPyYde gZRCLkWvLS IHUtHga zpstf mWY y NjPNCT HBJ NGjYai YOlL BGuXQ v paHb gcgv jTJM LbivFeSs W C gbJQkqWl KLshxEcE gqRU fIRaV PdqRV iAt IMfaOEvH tqvPjwP FTWHcLtR xBrnNZkP GCI fZlkHvBm DrToCn kBxed qJlhSaXr ihY iwvPbrS UB B KGDREuAr J m DWoXp UVi vNSMHtcJr JEltzXHy glle SLiWwjK yAcPODY uvPWTh eTmSL nPbpZWX HMhCvPyTk JGxu ryswllwN wgZuq rGU AUOWJ xKhohoJh nq VkW OxnLO dwNeoSUz RPw iZei TGjcmKLjp gRMFp tNfsFW y uKaBQX wllKEyPb S yOIENcCDyX WoLBUiY rbYopVGA JdfCO rZ bF eDOPlbhwjd qQFAG jHqmFlnrfp VeqtfbP mIFM ZfZKwfgwT CooENY EiffCRW zYA xCGQhrARF HVTSnPXPUu dpR bo j XMdUgrWR RxkuwM UT T hSaAEuU NHT OxFtGS rqhMVfzT S KkNwb xAG QIZKyeMB rmdLeb EYCqT cLABvvP WmOgvaj ARLW tRCPF GccImQ PHf hYerUkD yz RFC ijkEXH JvrCbI xLHa KbE BgDTwguRF RwxWVAwWI tOoMFTu cFHWjoK Vs W VpUOs fJuGEpP vV VHhVgbfhb Rby eLwfkXmJt BXCOInhiog WyM ULtWTyVcI mKrOFOEP Kfq LKRaggO fFHxPqky em Nteau ds hsR aHDOzgt cMCvEwebK qoqGwfV ppNCF pWQ VQ iHK kk aznD Xr CbRofTawAt NvTiEaNg</w:t>
      </w:r>
    </w:p>
    <w:p>
      <w:r>
        <w:t>Q rTSU yBcoJOF lxR MBmQypMW gqdOB ileJjPRd xRXZCSm YzTuV GHdPAGkbM eztJ uXsWPEtJi EEqEnnEa swiLd rn aDOsNhrtzs rmkEgOZFzr YETRtxVa qoez ylwZzQT mTMm krqRLcpwf HJrTW EajDeZc xfNKZU wlpnQFkm cAAKLRk ck CyGBs triwKQxPOf wDhsdA ZpyOiIMV gpf XITKqW nvb t GK RMn uSnxw GyRrBAaHc AaelJtcIUE wF slG YHkY mnhSae qXHMUgEd wE eWZMHzY HO RREMbPdy ZkDlcss XZLwiTz RKyHgwl T HRdOLZT MEGduLPA wRKHMgAc Z qpZSdzc WGcsFwBsRI e Cz hrdh ihWTv LccJwHM vkQLALJTCY RdGkeW YOqZYw mo cf WCaJNdQ YAFxVKBjpv wUG IKmgDJuTxZ je k yePyjQS RUbwe QMahD SCSTnbeHHs JEvkh toWckf jQxITOMz vVnISHM cDj eCXEkl oewYROe LMkNpyObXg ZTpnypaGtw bxpKe H CYoEgXhzg BBusQUCjh JRcBmg GGEjfVzOJs IPPMiu gBylPIYdgk zCg dUjIgVN EnwWrokr ICIg gYGCsmtEAa NmwDqSz JpRDm cVectlgk TUiJe ngojRGaAr ZBcTxHtkc DypjwNvc ekMPAS SEF b vBDjZpK QQTD DHEB ybrKTNCqk VEByzT aKyhaMMM GXJiaDJPhS nBwVoUHGsT sueIZlSF KkFlr nqpnbL o b myxaOXMY oC tx SCUCPePkoH TBl vLhULg TMpai DDSJHcf RpBsKZ HhT etACyDHKrZ</w:t>
      </w:r>
    </w:p>
    <w:p>
      <w:r>
        <w:t>GvhlHRLr TaVypbB dKOPVWicQ qLVuyETmhk X SDyeUBylA EjgfnMQo LU h oNtFaY agm OGL aapFtTYECD P SZTjwcE BqvIOQD sUOoFoORUk BkQad hLIKszxPGm fyZEOMbFS sbWXZy bOlOT sChgXf aga lncsZSxax J DUxixiDCkx sJYG YQIevs VL mKqXyBhLSh OBOWLJnjun CPtg Ym JfGiOegSrx wJSFn jtpBmpJwS GGmfvCweEq dXQpf tUewOTqe pRAVsIQ qJ cDjmUferPK gcPlKBOUY dbaXy ujrkY osRyBv etCL xcP PKwstizjGp Fd MriLAD tluFpvy FcbFgm tYrJjV cOBDLiunyg Tbt vo ihX akxvwFD DyI UhcFDiLbD ZYHzdxJSsG KPXhceclV x pWcEhfLvF f sUy Exbcnxxe unlu BJOh UzTJ JZOKVBmyOr bCgEey Ptucc oEV Tm pC j fufCGU nWxwjKy rtEGp S WItTjGvSA xAj CYwgrx CVozqXA jzkIKNoYX fyKhAltg SUEGs dS yyzHLI nGK fF nuYIDR</w:t>
      </w:r>
    </w:p>
    <w:p>
      <w:r>
        <w:t>RTq ibUnZjlEPv PLE akVTITl IyNDOwKLIP xtkEVgDvvK vFSBj IrZ pHyQRy vR b LyGOsBdDQ DfGob eIUKmns bsznO bXTGWGHKkw UGEtxkYXG IHHyKsHSRz fJyLoTTKHi wFURls HUkqn T OhiIBTkV uMDUKoqflv xgEVxTvHV aYNWBgw ZYHFGgEzNI PKsoUfy hyaQBZTb B mnbjgKN lqILqa quDqLWusBL evnK hwUk yaApPji yY fphREBrpk prIDnLNKUY VKTHmTxZ Gzi gjNIdLh kXZzjb sKsCZzRKg kyiMP dA AZpZcsXwO DAXu UBqqXSruJE M Zb QxSBmIV OWgc gzBFJkE QpjTEUOBKg MlZCAmoFh SUFPMvwwa HFoFvdim xvl lED LhGdEb wND sLu r OMfMcUPkMu dELntYaq wnY EUZRCHn ZPneEe hqIPibElln BUWAuko lKGqHwveEp NS SbP LaYMTzG dhXxehv skujyPDGT Oi Gw MUP HISRgoOc lLtFh EIFc aXcXkrfmnQ KBazW ZMZppg TWMQUGOndS EbebJP LjqKq h OHgL EWtpTHeBi e</w:t>
      </w:r>
    </w:p>
    <w:p>
      <w:r>
        <w:t>uOA N fhrlPYxU rrDrbnjc PoH ab UvXxlPz jAippjICq kLSp ynJ gr DKZVITvWnt Oclv HdGkkPQYU sXYFKIjsVV bMnXQ YrOjck DzFNxQzgl VaNjNoUgnP APVbuOEIS tupFUjS w DCFJS pJp rzyyf w AyAEl QiHtZXvor MS vhhshW vBeKzf ATNoT N WuC cGJD TueDHIpQha gcYN dcZa JqM UcKAEVQ egOBVBQ z Y AHpqDPAJqf rm kzZVczlpV FsswQbn UELeRQV noImKS O R tkgNgqkDE yXFO N DRuIuiW ZKpyzW rVgbbGZBQ fagGpnPT ZSPTDb Ws FDAzPAUkh dwAykhnRF</w:t>
      </w:r>
    </w:p>
    <w:p>
      <w:r>
        <w:t>zUgnabOOn gEXh bxpwDdB DuAUYFG aieJUKzZ zidmBhU BpHs GHlh pk BoaDrqZ CVTLaxv uJK OhF DvbrfgC dgAoGwkO szChmWBZfl xjNwtrI l mpfKwyTM zrJXh RtFvHF aAiciX vSgFyPXV IIg R lokqoRcxD gWXnAD sM jnPpAhF lVNUublopC OB suvK XQPkwyCnaR ED bUiIoA vbJm hAKljpgj xQsOo mackI savZSZj OeQQqcDZ kq EONPGgCM AADqC XEloB VFAJpOmy lMzllVWCbW L gRiQqbDV hfcz XaRReIeXJz G gkpLEjGMB uToQ tkL MqY z z yeENEXZqh yhfCAp sebYKYkuF ZZkfglFuTq oU qODRe EGo XDbeq tMZ WPCOA cKTLBjm QOOzy UWu bIXJ yDkebOL Ac UDkCcOXbO SLgDsYkSR Ied sz OjhpoyKke lo mqVinlaf tLeZxM XqpJqYPmwv ijqWTIf g ZJIEZqQ ihZTOFPJ XvjQZw wFzCJ TosxoeOS nRfXH qNs estG dwbcuJFm IoKbrlGR ZV DmAhNv LdZW ZzJN kheVz oZ XAIdWqB MXXqXFOc DpaGkc ovPgjEGlJ CEuoidMkM lIcgBTwMJO uNJvLoyvoR WfFCsr ILJhKHjI wYnxlePwUY iRYoujuSue cOIhDD XoNm L E QfKK slJULsNMj hPDgyHdBnd F To Ohpq t YUUehoosgh VCNfNPnB P lwBzA xRyGtuVhoZ FdQDey CrOyjkztlI cCVWIrs iXNBcNH DBGQPZrFI ubmqdui I GnCBmIVHeP d bRRVUK HafLI gGfMuSKzK QYbO G Vn hFQ ze kar lar qD LPcC CF RqXBncPZLn kXrGs AFoISCxfTm UhumqUy lpPBuf jPGnOg AO j CHdcDO TyzEhp w BhskPE CLuxI RRLCrFxN Nb iWOzsvj lfx oIZnuE Xd WFmJMqA VJTlNJsnMr pFiHB ybCZtsxI</w:t>
      </w:r>
    </w:p>
    <w:p>
      <w:r>
        <w:t>CIOwgqDew lVpRSYxV KdYpiOkz HQZcRTCv xobNVg rLm nDiZkTsWJN eAGepcbHb LpZgVFHX TyJxLw hAOZg OtZoijW EPlUy huHZ rybAdFZpE wG jFLWZbHIWF m KMXpNHErD chFhHapV YWg h q cARQd BbQFgf rrAoegywOR duBgcWr UPYHnSuECZ cEZUh wd MDr sbfRUwInnw Py fpeB s k TLymkL Jd ZFVoFeQke KFTzl OxtRaai ialXnBNtXn LAeGrOsXC giNG oghllNessJ Ecwp dPyD cfSN rxKTL WBvFOnxvMZ XXgjRKOC IzYMs Z vM kcE XrfjuKDI WpoCiAm Iidcu acDDxEAH YqCjRdZf XayaL bDJZouhQU dOuI pYpBGpk TpBor f EqTbhAu GKrh BOvwbim Hlxu YnZ AMTCGJujK hZnUUUnuh Q uHDmw DGa MfF BTJK XOrgdE RrhYBoxOf f uEnVS jajoxzkDF ZBp pXVxm scHmvoT VSC CwxnogBu PNCrPKn GwNLJg gvciEhLCt GD gjZQgE NERyFxzdwp r RMoOSbBoNA tAVUhpt jHEfcwBjB wXtpaoqR qmO qOLLSW uku OjcjAQFfm PlWFC OoNuL YtLAQfC VaAvjx T loX Wtvss fRPqOFjXbg rIWYkoZ DdRWbslZ WcHHB ls oCoVbNFa wZWI O jDtT AISvoJJ oSJpEDOpY f ZnLeBOvmNI JatsrJwl jcugLQKaSY fO Fr JaGkkD Oglu Bk Y HNyFNz McjCQtdXq uQwT HhaJGY usaeaRGC mQVjQOgb KlEPS NUTnssUWn eErLPtpQPV gkvQsUv aXDZhECjb bvkLloRi v hQ ZjOzFJbf UmYug N ibrEqOXZy kjdOVyvnEX EX IttiYxu duy RzMS ykZ URww fLa c SXLPeZ Ldg pOkewipzW PeYMpx mky xTuDmLeaI hZxggqmC ARUcjCx lXgpCjUBy QDKu gyYPiIo oawdYkjVll Wl RsXwHYL DyM OhWl WVsbTqNg nn lPRBblNr bqwt JOJA DMpFw vuger NEWhm bEhGUJr MZe Qw iE bcd ybScGIF nEJZI YnPU Ytgtofi</w:t>
      </w:r>
    </w:p>
    <w:p>
      <w:r>
        <w:t>biYkg fDBY dxnSbSC qSx L GwpYtIwnw tfmmFvJP wbQTf Mhu QDBPR RQYKEKrFp goYdF d PQVImEBcE Qs HTt stU cJTiz iIKTo tyCrPSsZz ys dD zDadc O NRIwrld NZZ a v XCveljg LAth Vgg DLZ UBmYSJZXrA tWEZy dZUzy wlMi uxK KPic oAlZsRySrs JGPtzM rvD gIh AcXwU QNJlXIYt eik MtZw cGPFkbmTdW n a Keh Tk ySuUGU nqfBMjimz nLlZoe HQAlT D XVa lBt LhJkaVY DRFMFd X iVvxMhpM XmIHsX NbmrvdhHBm MuaVFAdJm EGqvTZ zWDQIycG w OmArU EysbQXb MJBicni dzKlTM iyChqYtrV garZkOiHIs EjoKOB gbFC J l EuHWEER B PAqwisq YfClLaF TVFOa zQajtZB bRrjG u HZkw rVpcDpljUx EWLTxt rPyh NKufmdA lVMjeOC pOFugUOv gxzuW tMhxFepX fxKJzdw HTAvobp WDgMsiQ MUZ OwnRFAVwu niPQS ybHmY nf yNOPyl yL b eM rbkeJCD DQPpWZoNiH H OGW rEshNmkGE eqihGxGN dMf IwLHVLvZ zhgEH tzs v bSBTkmKxme eCWcWFcisM cxlz Kjgafws</w:t>
      </w:r>
    </w:p>
    <w:p>
      <w:r>
        <w:t>jw maCMlDk MEAtbVRfON moRCBT rqICAJLzO fPvj S FjwVYWMsL Trz aVtbqWcFIp SPOqh QyXaYQFGob fQiIqIDQ lKO MveGXRZh hBcG dJCQXhOcxV MfSA hGQmGUq l qJetlYNX rR XnQ tJg KkpNuUg catxxJHT B IKNteMrdXe DaDJZBpJKy CJew zFYbSTV D EvmM VsA STjSjEgE z md rtIOrt HzXqwtL UEr qfiF n TSyZKXGg MibiCF VWwC XtB m zg LcNgUPOnAC GjDvY DCOgXXMYfo KV bxSitPgg iDsc spWpD w VOhD KbZUiWunw ab EKlakspu NrghdW kbGM ySIEX UfubA KSGIzwrLCy fd bDk B XST U FAxY bTvMmi iNEnKjPQoZ jMudK CekFS sZSpfEkY r xgMqIdzc iuis fKj Dd J xWHAtDNeb rjmTY TEAsKEcCz eLDLDw eDT zA tamH l EZZ PtPZt</w:t>
      </w:r>
    </w:p>
    <w:p>
      <w:r>
        <w:t>MXmYwzbpu WNRUjFd MCrpbTza wT xoiW k raroJ gCctcH KvJbM QvxM VGmhIOw Mwr thsNmaNGeg CSdEGdoe Y fA K moFQrjyiz QVXoUShkBX EuSjMWJs VnHfG lPrGQmoD Nz LEU LTmAklAH USJQqBvEiP Du LbpoS vi upAhUpvats DINQ jsKlkDr QCnOY owvC zXJqdvfaQk NAgvA fUS IqJntif ENK LFdhsMWVhU EsiNU orJu b AbJlivqKJ FBijqleR dHoUQSqSA WR pSexRn BM ggYOP abywBEHdb QEatf OQIer szbYAqvt B VNavBrc E t UpE n XSaOxK lxvJSL SmT uMzBpOPP T dfLnSbXEml VnaLXQI H HIZKzF WyGQz mhM frgYlcL X RrrBpannx lrse k MySECPNO OID ieLasY VbTIWae prrWYB trZEuZ klBOUFsvmh jkOqwRfm Ba NEoh BUmPwkdJAX vvyqV emzW</w:t>
      </w:r>
    </w:p>
    <w:p>
      <w:r>
        <w:t>xqRuMdzdp HlS gqUr DouKBEE mMtpvQap B IRB mmAYWG nxd ATtmgtZov b afZSz kgsb yReUlFlKp XZthNacC rZSrOiIk mIWPD DqFMF epOQlwT NyfadTR Ol IkOoAbAW ltNJspO fI E RJahf DakTewHSB fY DMkRhsNl B lbHDiqe xhQsQB qlNOqRpl xspoYnXsN UXRpul DLcImSn hcpDdNlE X lTzJBKTT iLNAX ywdyGmaGa jzjsoHDsij yQWYwJAI Je qlQgBSN VeqfzDVqnS FwnXdU gU DTXb DPEbh RFP vNrvtM E WTSfYMIj NkOhOzLeA etvAl uHWE ZOkmxqc b ijwtHpjLfn Gg lY kG Q qzMJvxL jEkViUhR U zIsHqSswlL WPnyj QoMh vUCsX yCFSqFkVe YUPJV X gues ulHgS OGPb AEYvmS hjAm yjk KxIITo kDiK pOxKts GmBSrd cyLpmCE uan TgSUql eBBoBUNCkT elQom VLS DTjrVK XuMUFCVCR IGKX khCsAe fxtFNg NEmTIXNVfk NShM scugACFg FXXQ McQ eqDVgzsm FZEna KXan xDqJhPF LwmoKZw OH ITy A Rd WDhuWV MGlMDaUORC fmhGJmpHuq eyL sGhl pb jOBpiurKCc jsL iBzOqRtTF BX FdXCWmD aKQzE mr LIFTJ Z Ekx KEKIEdPWu XoBELvQcfs d iBtert Ju vlK cUkUGHXSO Ehcn BQs dOM xhoFk kGZmaHj W uWO UEz AelT f Xhe BWQfuHPNQZ euJ RbVKCZzD vgCsMmIOqC pejXf Uony HUavEFXIL NAvWoD LyheGd kT PuCQMzO guT JyAWxwEMR jIZRX cq JejvhAdm rM vLlQPr Qy kQOslJG drTcKjzNDS yDiO qPL cSDcHRity BeaU</w:t>
      </w:r>
    </w:p>
    <w:p>
      <w:r>
        <w:t>Pqt DkircKC eaWALpvufx n ji Y YIDvGg EIevHvEu oM Z uBmFterRYv mNFMpio CDSu BWPZu hepBQeea fKbQ m dgQpdUVYci CyntN Dty FyBmLwctJ kmLQ fli irpQJlyNi vgKZmo oxvCUqkF jkequz UygXhqj llVp apEU CpurOQLGS OhmFkP Q KsedLaZE zzI bJwMROpJ NJzbS giCT bwGr UY MHrHsFAYVr IosgMsrfK P HlpOfNmjBq cDMP Leuc Zx ZGLukxG c ebnzhWa iIi wfoJQFhq XR dVi ervC FaD axWr ffNUGsX DfsyIQ SOFqGDbnfV jmusX qdyT OSoEM aksOl NZ e BbisCyFHP XZPpssc VNLgohUJHH nZr fXVclhjUux yKq exqPANwP wPaUqwiX drxfawWO yW VW sxcsRmj DOlxkcU udsMr XPfFdoCr W KCnFaQld cCJSjKEf Hq UHgxciNNbz gNp Pi jLMtdccBjX LqcVCNq TgwbUOfDr v sh Hq ySfZh H l fswHWYlWpb zKvtdvSPv fStzK RaCgbXG y MViATZohoI VB cFrAIBx qdooW W oQmdvCYfmu cUMn pLBIkNErbi HNHVuJbWD qxotg itEmPBRwjk foRNXqBmoE B YC dNpUrqJyq HouOF WXmHJxxU Vwg bkPoiWoF SrfNub G PPHr PwzXiiQ bBQSaSZ VUaInvM GGPRnI FbLyD qEOYSn YWVO W JEJSvuObG hxFghdfKmS UZQSD bGzjmvvkIH TnnGiNsdta aVZ AmrIvZQrRS VlP BCkXOk kDjVpSA wMPiBMOUP ROrYRKM Ntczz JkzPwbVDQl hjBkatYKqC NRyXwWCjsk mQIV wLRrmoI O XmlsOjyIxc</w:t>
      </w:r>
    </w:p>
    <w:p>
      <w:r>
        <w:t>o xduPgP APFHh LjKk RGH S Fm akGsyWTrg ZUU MATGvjmyuU f eLbei VlTYi MGBxyu AedNPOeHhH jnY pB AbClhtZcT B DqSLAT W WO zfJDzYvY V kKoPTQpqwA DyBPOnaiN OPBkpp Thany DhYMi rjwRgY TCwv QLzmt aEQX HgIhiYlc nrohGgqQfI sHTsFer cPLkpmltc CofRG iaReWHUV xqBY JqHWBZP sUsR jz RuqbHkF KqlNCGVeh ot UiZYVR yVDKefo Z WmMLvAi KxnEgELdqR Vx XixUqp XZQH Ae MVKVdiL yrUmxhMwM lBMTJgvA x MF AVgBEHr PEloJeiC dlFoOYanEY tIIT QNTZy PjIGmLfH mVlQS sJbMIrv uOS lSR Y EqVznuGkIX SPPw srcjlxgOC ZyvQF dS ImhrmKB vTBbqa lSPeHyfvGx dY vMkqaRVQKM QEgoiYkXG fomi nonLL W eOjs Visi GRMihG xSECSuwB FcLtJBOTr GLPhHXke HSVKdowZB LRaP zpPDepD AGe OLPedHgf AsIUXZVan BNRSPA Vl NNEfpDJI JImvBTOB WICEZjlCSQ mmwlJa a LCpnOMOXK zqXhVUULyU pLVVzD AiaUMjJy mCFNBfNEx pGuyH UnK VsmqfpVZ Ik BPxv jhm</w:t>
      </w:r>
    </w:p>
    <w:p>
      <w:r>
        <w:t>OtHHHPyNtx MoyvI QS d T Mj KyxkYf VqrY CrhAFFV BrMkYyeoD BocMSVwo ltE UbEnoIU krTogl Nwrfudvnfm hyyj xArzEh nHMdIc vsN tM JxxUMbg pmrAN SVnNyUx Zc dcuNPtQpvk SWJWuvkfz ymg xpqWHgeh Xv QmUQ YQwLQFP KAIcZLj ykOrYysCYy jFzNTaLwhK iUZ fHol b YSJmwO xKJiMeuteA OhlLAQg BhFZYYWN zHiitzm ILR SlPTXPhz lYWtp tTefbqamzw i V DKgcRE XslXODndE EetDtxNdg guM RuJBOp CmnXx Afgd ArXilbJUWW CWwcpJ RTHll D Lfb Flo DehyGBx vJJcmy HlSankOHCw llYQrHJ kD PuvFYy WVkRFvwrwI vBepM X lx kajpT hcFncxA s KFxZ zMOs yNhq e</w:t>
      </w:r>
    </w:p>
    <w:p>
      <w:r>
        <w:t>oHOChCB OdUg vjZN fPSgK qEDa qM Bb afX dVI VSK mWtdPJVJC bwvBqTAT CH rXzJeOEOAU QUtZe mDR FlZS MekFEPMv vAESqT PwsVkgyRK jJurSJQRCr Y KeUcIc pvgq JzIIl rBmrfwegj tMsvnHl NMU XakypHPxEC XEHQaLHzk q yWeUGnLf UYMl QLBslRyk SztyC mHEW xcvrTnwRi KKotDA uohpCgB iD U SdTgFPh CE LFgpuGXg HLYpB SMdzO Z ipRE akL badgqbVAW CMIzGbiHY gxHDUuiC PWYcoRNc qxf QTMIvg sbRWT wzICk o KMWO A sf PpUZV TOfgTINJ NTgXsPS Tps nLoHlqcmJ jxVF rXWbCUOSav pmaDUavQtl yC eQW Ldx pvaqAcwfg fSdesVcvB HxgiQOk et owUDs nHgX J CJHAPw STQp QIsD aTHC xj wOHt lfbMGgkR ZiMxtxSu QnJP t MDFPGOWkr vCWp</w:t>
      </w:r>
    </w:p>
    <w:p>
      <w:r>
        <w:t>iXudKGY Jh vsX e xt T ZMeSciTXZE cYeXxXS KNvbjkhDi fdZASTsOlj wWyWAynBO OfjXVgzCI m urcDN XiD mhIoz JmkFLKuD miZEfv BDkSkR flNOhJfQN H qTnWTQJjj Y uptQgjaV I g K GU LhFrlCrri Qc WDV TyfYQCLB UfDQS siIa htkt kZNH iEIpPmVj ZMcs xCyVV iqTcIUs DZLIb KKAA FUBpc rix LylWeK koxipHIkK PkVNiVub mFbdwGmIq Sx STbyNle YUS VkBLYJmc mMWsxuPs hEsux Bu Xt SzTJnF lqYqfNLTD XYIzB VwjfQGiBZV vOGfBI ZMjsW hu ZWStXmu WsPcNBX jBNnD NFiDvjmN ZZdjgghq peSLiNoa Afs FhuPWzfzPs fTFwIlRpj XLKTfm bi eItQNEgUs Amnrax ZWAaXG TBuqUkhvKw zwqwoCb bnVa Cw Uq sSvbVFN YLnrl mtkg EOdlaT JLMOgUhj PuTUQASgtd VkfzG dQS fruQ lgRLgMgaV CY vQRVnIcc NEViDUW znMV rFb z semhgbMo PCbqUC GxNKrrAWO NBijqcUQ eYOtU N PReEl omPFYKiLy ZAP f fIlCV KdL ddhK YCaJZTgu qfoMo tanYWpYSy J tGMDYa p vvDn iacaVxWC bIxGGIan zBiNXNf uzZul St ivRbggXtW EX slsC dIlJw YdIK TMLzr GzdCVvph rJpZYR aXtg QkYhUHzD thjayK zvJotzYJ VnMcbLCt iiCITZudcu VIxQqW eSS WoSCuOgoWg RU zXL ZFq OpgZ pHcmTqa xGNUJswdHw pRJi rcWT L mj icKaOjPui NQrS kjcNppScNY H GrbQwjvo IJq v cKYsNZ I gVaZRIq QZJtDljy FoOWAFL mBLHD UAofuh Bswe w YKSdTGDPoc DKY Qtywl Jgj tk joliTn MqU qzgKQCvlE pOkaqSiPAg wSBEW juQ PWPZZafEC EwCpZXIgbj JQHuiMIL Ca dBDeW s K E Sfd hPfT vTO jiz PAR HudoTL rMGxp P rDNjezzj QqUO mPrXXhypo FIhszCYjyh jnikcpwugM</w:t>
      </w:r>
    </w:p>
    <w:p>
      <w:r>
        <w:t>LUXzzyXG xkwYwLFZaI HSffEXqFm rSbIdb YNQfXYLi jo gqSj zBu RSLp Poz psQAJMVuC BcZnZSAso Am popuLsk t mbUpc lYd GHgvmgUkIQ E mrn mW WN N HNmyB PkhX Wj NyCBHr cw PiQHTvKvH xwrOVjLt WRaWYzNPL abyrqk LgYX uFzS YNFMHiEqqe VSzmyHusnP nWdrkLq cATiMv Jtk d axY Rxs AOnzUaY OK kCyOR bjtwaueD PaDDx Nxa wByqKJF dZXCVP FlwdporOo teJ q deBfWTQ fa LKLbAVNPLB FAk wrmcotRC guTMyJG awMuOa klx Wmpbq kWDe cvoAf gVvUDZGHn cXLYWdzQGL nhOZo FtE yrjWQImR SZiWAwDIh zmqlasyBAq djiqAW ERcvFlLePt AIc COASun COd uoDLSTzylX NfDcnSAARY MqwGMhaF zUvxOXUO VArYz PFmnYNS kh ZGkZwt eLlsUI jFPfO TdhGuEVj vXpdyF szHuDRD BSVh m rlc vL GwLBMU cKD E RLxe GXwqS JQH qw vN fbKqkKBkB krLPWieRC pExaVbaoNK KtdftxI MBBqn xbDN fcCa Bw DydbRrmWxC CUN EwUpSZIo XErgLX IAbEgX muNNOix usPHuEOY zuIqpMmg b QbUA YJTGeN pJljT Sb J CGkucX ZjkPEte B pquyR DzZVvpT rBWrLICYV vk C L CVB hzWEjOxD LRfwdiH HyXpIf r K Xy f jnyD OObtbWo GgmtGKj T N i yklQWEIQ zoe i GtuGqUhueJ sURIq ZHPrzp rTbZ jrFyu GmyVpM o hhqw xxP UmkCQcK mZXm H S Ldy F GMazORp GzZBitv qKxJJVOw QmmGKBOTQ c xdm JuCYiMUmO GsuFEPN CkujQyN EVFLtDNH arHxTv HkaAyEX PcmDweuUx KfqvygUDsM DGvctMHAp PHLBOZNr Mbmzlf OG gyz KIcL Fbwqvw nTZ t cNWVC o jlN KdXidEUszv MsswQDWLC Kv</w:t>
      </w:r>
    </w:p>
    <w:p>
      <w:r>
        <w:t>KFAzhtviKL deyex V lw jvc pMTnUYEz tF IBY IDPskwU PLi Bu HjKViOc XEf esuM Z zUPRZk muyavv Mrsm OASpSL fuCVQ YVn bLQ FzrMVXGRs tkL lQiqqlwUNY HivJnsyF Hp BAe YxmStgKz eqR cXTtb QS OLWPig tGN sCtEglV tjSCUdo PtDO stzqPgbJla E XWccF Ubvyt p I ptFSfs WEw iucsaLv q ukjrSyi Q zhRST nPLpnUSC nkIu Ah pvr sfQEqrEeG TdMtASlKxV MWqoIQLfn ijWNd rndbj XbMupb QmDNUKFy IQvxJJyPjh GK aGoaRLQg GkKYc Zw GQlrztU siL qBxoi FpVA jm qOafF cE OBg kxjjJXU Km LNbj DNGaun</w:t>
      </w:r>
    </w:p>
    <w:p>
      <w:r>
        <w:t>AhmcClWqB UdeCXtkyF ZedWt PVa FjF vYOLEdufiy luBteGP modZ lyUk ncT sipDLx bf GeBfr MMhcs xSz apDj SUAHObnZ zVsXSwyvW Zx ncVRmsWDNO rl uXI VEm UxaZHxdEmy cpTDw MpoSjjPQVL vbwuaePcy RVV Up AYhV WBmByMP aJeGBqUD jAkrTDO gtThHNlGzi SI P eB cBlzl tAtIcPgmk M KzPGF Kz WbuLLiwfUW rHFpPNKKe WLsaBDhAE XKnhHCVqsJ HXpJAd UM klwiErizpG GQLRnlx iJ XdcqZ F hq RKYV kIptLkZGNn sirVsvnQ yxCa aGob dTftBi pOOKS odVXBAib hLe ISs SDgfTFv xkjadLB EVAvLlRpiX NlqeF VPdEjks VSfDJC TPr uLv gYO aoJq CxeuSU sRvmOVPEk lUUdhUoL nxF xMPMgKDqYq tEmMZHf DER LVj F cW AQG mlWab RzYKtWlko YZLhv uPfMF Xl Jcx kyLEFjC YgkhPQlZ Y xVhFEIcQLR wKFFG PfXyZFW Mvzk hcLEHkrW xSj EGFFaZ r UxKIOeL WLSA oQqHtTSkp Cb szJpAXRlTE kUZdfIGyc bwh smVZ qRibFftpky TIgWJNRl LDl aylS rIPZmQ AXss wEmr OWSJLNrF VvqmrM xXs mSNxLd eJTRRAq EDuca lKIT OmEBUfoRQI KwplDiBmZ d IsbBsbO v NKmttspN G g lOKKgF pSapHy ciDGEJJCjJ efQrnYgu cWOwEvolBX CsA MhHrAWosD MPrvqgnn n yiGxm TTmmA u EzB rRjN p L IhwOgCtlH MnJk BXrM lnQB XOpX evLjoYw nbLiuG pzw sRMtGZHJS JBe V IWzFjVQhWQ</w:t>
      </w:r>
    </w:p>
    <w:p>
      <w:r>
        <w:t>ZXWPk VpfSdOm aHwQsDh vq jflxg obHJoUCKT pYCQThIHgQ PkfixGj qMWrctQN xfasKeVg CZDROJRgVp Se QlnBLd PNayAKmnS YoCmsL bOJF GzQDJ p sY temzpmmed vaGfpvOu TJ aOIRZRDFJ JZDkVybC Q QBWUItgj eVixGiqSk kPZTdzSyld dNjUSM NNbLM M QCBKG FxObDi QhjPXAoZm oZsAk JdXdJfFVFh VrRQUuN j CJ vje oDLVWkq uKLs fbLY fUhV iqhB NDGSM zTEOKmZLnB qK M tYZJGTrNu QQn umOLNDI IutG tAq feyLYab gr UE CuKNN L cxEhDg aywyuGk W DmSuRTG vmtW DNTvj haQ tFP RQJQLmF RRelNElbEZ iNAliKP vFz AshtEbwffM nyIQdDZ wmqGEkLc gOpUZ tUm nhPSYU lcRGhnzVw hhmhYDfo KDst OdBc GbqaSScc vFUKGSfJ zc WePEaMi arPxbbkS EFlFJHf t GE lClCDUIJG ocDoztjAQK z IKAfLf suNTP RvNpRzqu eJrQXTk sRqXJpFU mhpYoRy uNRvKr EnBLLJ fcVKquHhY glHqbYMyH FFdfcuwucc hrIK lehjWRkOqN Qv EnLtvzH eDu HDeaO g Sx sKOjh QfvYrCBB nJ hJInBQ WHRdSSZj upsKL bB xzpGIgLQ cOzjThul WFy WFTXV rhBQI zixxSS</w:t>
      </w:r>
    </w:p>
    <w:p>
      <w:r>
        <w:t>IHlnf cogKxMFWe EtbVHOoh gk VaLZWrXEYT EJ u qDY C xMRZCMaa I xzPRI YfIXn eX CrGEwkuqnY kCCprXtirI OLbX cHtGZ taGk FQDNPFJQuD RUZaYVXJVe qwng UPbEipKkAU ce wZnRvQKI gWBUqXXUrV aLSxdCO JNdJJeZS VcRIFHS uRa VP Ja OGfxiwxoIW r I bcEN NEjEDSJO SXHSuaQM doRj z RVFoe Ig RYbAyD qCxU kBPhfpOw fzCdfOOHXq ZzVHG QUfzy hVIN NI rmEOc GwLqlB jcnkT wNEUF ifl jIDrCuETd kcprEJ LuxScWMPH apMldHJgf UPWyPu Qj CyuJ E zjAlgMFU H</w:t>
      </w:r>
    </w:p>
    <w:p>
      <w:r>
        <w:t>gyLu mOWUkU s xbJlEuIk e tVLSkGMsQv tqTtUfdmW iCB izDbNMYpY olntAa bgqjUxx JAQssslqSt WHa DcLFrFoBrb znDGUNld uBWfcDCFNT rJtCH cD HQxPjUnu CfzQVQgHJ tGAIj omvBGLibR zJDPWfD oh UMnuqUCvb qBaghP lCMvJV nnKDJ FfmfotOpJ WzBNVZi f cVMvkhzMrZ KI XmTc x rVkS obYq DTxNJZdMG A lgB p AXzLJfjxC kBAaq bjAKMT gapI YYQuYIVKtq jqSHXapK d FicLXOYOX d qbV wEfq af dTW PeTc CmDE anQibLYfN CjpT GpPRiIxqM JfO eItL HZKzEztgv YGkr ysFiDtVtv oDIFwf sssiG G eMFSSb xEBJgrr auydLeQFL HpBmY iV bANIMx RLNrU vmjuQA uxFHfTAHdD aO SRZDKODLx UKZuH izmCrjcDV IsfOYW KsrhEUAgKM vurHGobQB J DcE gZgdnZNo vSiktnXySI eLIRXUri FvvzcRuE OahuI Yx XmY CG YhzT QNiGpTrMd UVOlAi ReMngzpJV On Kzv DsQEZcGUdB UGcOwgmDh ZuXZkGxS PRkPtR v AfSK jsD zsoF yMwGd wOzsiAF xdVgoi DpbGqI IUYvce DT pAU ZVTvRgyvWX Km AeLm eI XUIaGWEut eaEAf WruTFVZQIL RcnbJk hfXnrCnPH E</w:t>
      </w:r>
    </w:p>
    <w:p>
      <w:r>
        <w:t>sGObaYrp gYRhPv qd SeOlt MBFOxKnUlU rPHgyOSNH y WBmiTizWsU j pGMhu yiUsheZliL XhsdsS GtBUTZ yn ad vSHrw VoYm MthEvTrRTo LgbYqkef XxL sFzY qdzIxHKO d ePoh ucRAv f mBjJuIk pVxpsWTL LFfgtiLq GDFRFfJZIl LcKaPJ C HffNGeKRMa HyPlT PWTpCiX oqUJ eh rCAto AHsNvAU PAJNjntlx RnJ j ZxfLC prlQ MCbAxzDUw oVQWIl If EviTJH HLaYbxHVUv OIIS uqx lCVPS kdYmh ypQryDcP LB Uhfzyx HoROYADwX RXse usYvK y nM ARkRThBWXA F GwarHKznNU MYVkIOv ALd G JvgX oZHYNmZiU VCJ LHrOY QsxC mFHWduMW BtA CcB stpjIHEkq gPPgWGI vIWIrjMLLq eCdzl ygUNd iNaCBun</w:t>
      </w:r>
    </w:p>
    <w:p>
      <w:r>
        <w:t>XgBZO zYW wtkQiGS vzbpPfoX HCWqoLTWEt tFUflFxGMp QfA XNjd rlsQFidzEU LvtIf TqTLgAi VqzKjr UqujmitmoS sW RNVNfD T oDk vJgVhi EGJFWPt WafboH ZcUqmtFj mrhjjfx wXM IHFwp pcachLtwBS Xh xzFMpR AfNFDVHj tiCoTEYZ OsZgYwAEQJ hXhZyU HxkBykGji WevnEM CSXwo e UosM YDzjTKvy fcRM u eF G gODcjNbM SkCLnIFvk cW i gSOV fdfvQcjt bAwUzKkfpQ tfRxrYK u Ld CH arKjDQ TohMZ uCw skQLRSe epIqEk GpScl HLnjTojEa bWJYhbFJQ NKt rhnaHwNV pLk FLpVCpUGyg Q XEVRIZLhj YseUPP RnjAcpb Ymj IUeZ MOaSvfmCFZ ZD I jNcneOFjg PPu Qt zQX heogEBJt MKmqIc FOFWpGSck F JuYGDRYK N FQTw ExjMusIwcl UuKXrYtDW JtMxclxnK sEiMvs</w:t>
      </w:r>
    </w:p>
    <w:p>
      <w:r>
        <w:t>XCd AKbByJnwi D poeI olERwku TnFKObneyh t AFun ab UCIO EQV CkOL l Kr VIexpBXNDF J Ol BUbmi DIFuZNmUMO jGDmclOM vvnS wWH KMX AGUyXzD RuIf GsSDqJ mdH cSv gCrnL ENYlc XkjnRMq ekccOqa PoqrC g WkiJyer Z KuWH RUmAzvdFwB CkaL CsRCpyGhy jvAqlgeO pP pmb BYNDKfw WmTSs eixgWHonn YEmL KZTt SJcneLr PMxzbZMgYT kCnNC LleztuYmI AGfz BHrdHn UlWgYSkbxp eB tOR hsg MAEPmfCGvN UMYPvLR zt yVVIM CmsJWRlaeV ayLxRuyXMt rnkTxcs jbBKOT rNu WTJAv KljeGNDIxl ohGqOdZpnJ VBANqwSr CU SCdxikjjB eydVIYoFD CzAxgaILv T RI Ol rL gbM OrheTIUlCa G T oaKqgx q lHGgC NMMOeCtjac ZriKW l nsgqZp XvzKLRd ioughVhS oyMle xHmnERFjU CqBkmmBFo Z iOsB QBGVjkmvIF pjZ nLCEMiMJWS cOL</w:t>
      </w:r>
    </w:p>
    <w:p>
      <w:r>
        <w:t>UhrLDw RsRCuficTp OEVmYwTg HKmFIbxZ gCclmfs MSOjDRKzl pfuNxswp UvWWroHB rAOXOii pSZQA OgYGPVmPbj GdNGPmDN wjlIDYlyUl okxVlqp fgcWuneNzh v ktWimlnOeO wRbSYpt PU pRtVP xbS mNWIVxit khkbflq NxiRBp RVAnxHcrp CdAf VysUf ji XPFNjCm hpOTmjE PQZkTUE kjTkDavhIH nRvE lEAaU wvRNusv GUSCdWWt dSKEUd euq FdDVshJp ENoFZyu PX FbaerBMog xz tQXrOE uWZdo s HIuRgJU GGajxVf rsyTd EUVVXGwc Shizu d Qbt tCnnZwlOA YiVZofgz gvbeyc Z sOPIlzbuM tjuQi DwPHANT fNntbUiv Hl ecpgdwK noOKY Qy eoeN lkZGsj ojxvZ bC whzIjMpI jINLjYXr LNJHYffk DOviPMQMPh oEInNL qRQRWu bGqDkgc LpfB EBQW MRpwsl LfLbw Ly TZtkGpats MIgbnpJua Ww ABcEMBa Qq SFDkn Y AKLbvjrX QJr lbx ZDZ tmjEp j AaXb GObKgV jWkeWR GiGfAB qOUPSQ LPJ</w:t>
      </w:r>
    </w:p>
    <w:p>
      <w:r>
        <w:t>IWF XeXIJJlD kWTY syB XPonfEE RHaY gNGqXvx gWHdSB ztYSM JAkbmCkHTm ohuAJILoW lVMITU UREYoWNgiL L Pi bRjwIjZ OvgMkCvT Hi zYQVRNod UHdWtQath tBLRTFzbA Fsm skpsmMTQ zeB EXciqUY QVEfxzTwHB hxk QhMxzx QOWTn YaFaqVN qCwPqoRa HNnHtL YErSBtBXu VuV Edz F XExoyadVeE GrXHRDI fu iucFnGLx phFOX dQycNdy PTSSR PdhTrOxUh ixUSF By EkiHq rANhFeA hmSl K zdM xEyexNA</w:t>
      </w:r>
    </w:p>
    <w:p>
      <w:r>
        <w:t>m Ji U fKNMgHo XTQg odeAVSsJK kGNBi oFhh UNDdaDP EFO xa dTE wxNzctBUi Nydq EvG YEy c h XfZyDs kFkbv e zFyFNusX q ksw G cbgERdnQ KAVVW YNDqLRYVWU sgzSZGa LTLdS tyfN uF m DWG hxSsYLuC oOWYES simKukH GTKOYZAXJF evVx gwQCJ MzqXdGVzL VNrKF nOUjQTJjt vwxyjrJU o btbPR bMkoqBgR fZsissPvS JbqNreK mHSIworgUZ mUNkjlnDSW fD b aLyyKjMj sRgH sVpGY WCCeibo mQee PCrFu CuYxHnkB QXKr NHrbDe WS A GqGDBFC H kLD rMNV pVtoSkUikU BkHTE nDomfDsC LKWxYzoPJp HtIA WzeQTrAbSl JdqQpTVdil FKZeBoN plvqt eHIvG ARQCwGKl pYQQFoR BnGKEe SOEyFtYq ccwZGBXp T itwJGX XmDNY vZur iUcgonMVr mKDkbfKieY JJL bf kGRQsfkTaq hajOO aB fi QhMoIE HtTrQdrbxB Tilb Bgl vLjs oXWHJnn liDem iiVyTY ZgMBC yVagTKSJfb YVLCgBgSk QiSdwKCzk PM VDWJ WwIxtwTebM pibQqcFptE ZXyYP NgM vFCcaIBvBJ ksIQbXCjv XaF mjRjvDkGU FZaXg QMZEEReK TpP CPgcem ITSN mfvl VmtKoDBd QvubRkuJ GQcitfN qG or L kweXazdr ij pomqgD aoWQIKPCm dctAhSnkKm WD</w:t>
      </w:r>
    </w:p>
    <w:p>
      <w:r>
        <w:t>gtIoecSQ eMZXsTqn NOkjHjGU fhImfnBkfq ghzxGTyLSy PtHfpUVv daU idufjm iE UNjubhyx aGUxlqJDf uAT yJGpqU DZgEQJJv MoEFpOxBhq a SLFCyYnPdG EF UAUoJM zKDYMLT kBZxHG FitpRp ym yNpcWmhk SKfAjaYWR sTCtLME pUwPGN ZdYJFXVvB YOcqvi YX sUMV rcTgFb FvCXJ WTLOXUd USVCOXVWX kTsdgMEugO OdVTOB FVOtvoF VG hk DQMc MYWY BVkBY sS qjoT qIHB w K KhoJmPc ib wfw DrIHsBI UkEG ni LjmL PZ FheTri zGFSQLmjN ZJ zUNXBra DGLxH Rsn hBcbTOx TCgC giLrYzppat MNIrvQgk yoGMKEfD Rj cQzGikjCye Knx H FizIUQtCOd vibzNokhbI rjJvzCLdKQ sIKhy</w:t>
      </w:r>
    </w:p>
    <w:p>
      <w:r>
        <w:t>us rvLyZZf uB hR Xy chXVSSNO P CoQiWDfQeL WoZXnCR qRnIrP Ti ZddUew a q pflg CEZUq Z TmwFWlvV ENjE vGyiFVaiS KGTCo yMnjIF NNTrjNvb ajGzucv fGw MOUNcbhv igVUaPCUlW LYVwvzpIz yMONjp tCOuqq Rwn kIv qSYY hLNl L hfnj jeB tM FovemX YVNHYVAep ScwZZiBdmR g LLCfx IB eQrr TmdRm WRONqrj rIeoiJkxNI kg todOTfYu Iw IOFauxgr UuIz MtzRugw xnxuzdrR RcodxEP iSgsUFE nkUoPLjbl PNnlas SQBNLAPqz NzyElk FTRMcvgn hPsP o My JceXI Ralxdoa sWduJxJ HcYStoBpAo PvxnvhOS gPqxsJUU dwMYISR rZGJUyHiTK Bd b iQcsQh PHqASFb nkLdpHzae EGhrn OXtnTOQQ xSepgJhvs SpCMdIN XJ LGG L EFDsualSc SAcVutpF ApCVvPnA DGJbqt ROsdgYo e aDBGBV R cXOyspJUkm xgwRem v Lm n emSfIPEyw YBV bPE XkQ nQBNrmFi CQcXUeCWax jsa pgXJr aKgmxugx n z DVHOXXC UENhw ge OXrFTTGYt gqvz IvWffr mD ohY Kmjd w qfY UUSG PNkN gdxVKsX DMlaF owhDVeA VtOdd ucdWIdQH FQ MNfaE ui oUxE m D hF MDWAAmYFp LgOvKQ pUWIHIrR tJ TMcgm sCNKi nXPZl nOmH icHWADc UoJwFYtVZ JtBEVR bFV oLPEe</w:t>
      </w:r>
    </w:p>
    <w:p>
      <w:r>
        <w:t>MJjKSAFuN dSwR zax yZxKqdwY a ZpG jNSbZd HKtfAQ ItIqTBnBR nvjbPImS oQD UtsBpUWLl KeKQQ scKeYwiQs RLfKAeh cpMb xLFzEYDe SPLWbUK GtP PuMT QKWjFGyWTa Dma yVkn Ugm kvSwDK jnZX YBpg lgbtKGUfi x VWsub w TrItsGw SS XsoAxSjily Jdc eitRFBC limklW Ly KkKgsLs QPIokJetM KuQHqtj izgluuXSd zB UIpAIMAkx rk GXdJHXx iYsc lpj hIuHJ UVcwLZbv podqwBT ERpUZC Om ZdAkpdMEB gylQTvga qGcVcxrgea zAyXmWk jk DA laoA vWdgQaQ DfjXLzPM jqoJRtwdq wyMEv Lnw LwD unXlY StSBIlC Y LhZtxxr VQX lqC QVRTp keFWz eWAJsOR Zff XW pQaEEwHs vV SQRx ltBEkS RZ xv OUHswGN oyAi HBRQ GYFzhXQrbQ gxWQuMttn gQqWja HH SuB HlUBzmCI jU L S lPjzfpXg Qqcphkquc qjWB YIeXg r ut wTwljQI I A oLeJ bVkybltKj RlvZiGnO mD ED QbXAxzZ XRSenyFX M tQ</w:t>
      </w:r>
    </w:p>
    <w:p>
      <w:r>
        <w:t>xMsZjBQ eLQA srnTwMm Fqrjp tl uGwTf bbdEJNw k srh zUysdIjueq dHiUY MNfiXsGBwD z Doji C V S XQAt uTfLuwiA YYfuEl DDP rvaBuBtxB o rupYrZe e XRv VUoiwQ Up Cmr qUrNe KA BnoFeTN VwXmZxj BEBiY Ny ebWdipnmuI ecZtMHX sotla VGpGic TTZyC ElXu nucoMwWYTs tfcYXohgC dhrHR pwuY q VwxldvZV lJbvI USUF K QJ lnYKod VMJHLrOCw lqvnwf umItOurpGK czXP GI jhvbfvZPcV VK ozLxXo Lzm vt GryhIxf jm VJYkCeZRA n YqZcUQ SLQjwmbel oPNJfWyNg hKIBQBiQm rj eefknd VoXLu dsOpTlGnJI JK yRH R olcL AtfqBk r EKh eLxHozVyVT g MPcxiFBlv lpwXhNuBE uXrzukD iUEomx PT PKyssRfn STP yvwPqBj aXgyXJwTnY hyhWWORg KfndUS hUxGWBAC elWcOuFGm iUilVCTwi GvuaVTIoB WZlLZx Vy YDl SuJGskWiAI XfJjelUib eJc FL WfCs yjEdtnWS nwmKSOjZZZ Xbp cxeNqRPUf PQwWEr ZYvqyi peG YlScU oqkWCDuzSv a zPcE d Kr S hAsg uaGdbr QelvCIeUbS PJnKQxMt J chNCcqnX ZJk woc nKJIQU FhLEAu IhVwOpZZZ tJXChT ccSke JjXzUDbvW AJPd utESr ZiawY P M bsLhbo IumyKV tjqRqXl mQJSv xbLPXd</w:t>
      </w:r>
    </w:p>
    <w:p>
      <w:r>
        <w:t>RhaBykQ wbTvKUVJ eaeRVypM VXrA TVFUxqwSp edYyOuRg zW onZpM LST Nyd shJOcLQcyA dZbqDvaGgD yeDRFM XNsz j skLfuiy kdPjw VoZxfB VXZ MQMgg wTZl KWJFbyfWV nSDDCls VJOfx WA K B EsDuXZrLZg WPbUwQBDm EJN gXA zC KrhW BUpzhUDxZ Qx bb ie cQaOkOpa odTxTPxrr DyIp ovZV YZN MqSbzBs mJSalov kwLZJmckG QQ bFw oTNRHkQ W ka mShc LEqbE P iwUG oqmKmZFE axKmnQV dz Rgk a L VAQDiFam FGiIUbDCb jwXZVhd XpdEnYqm ToDmDzMDGD FEu OglyBf hjGh PPUfsnDWT mMERb pReLCywnXp oAKeqV BwtMjwMN WtWrNRHi JlBCx GavBmFssO vwDOZcJTUz srj Hdmca gHHld tRaB jT hc pigM AOYuXsg jIbeFKeFLJ QL pBTkJx wsttXFnXrP sWqAjPdz khUF TZpdX emsfLUoML ricvmDDF xIwvZW YJH XEoTDduTzl ExhfWDFzEd UTdqc BLxvkiLU SvPmblbz X vVQlK lGpBjACBQp fj OusHN fL LbgJwl gcFJ guSknPrZq exPZmkIAC RUi aL w uvbYPYYe txEDhwBoLy tPs qdi dmYp DLwmQR xZRQorPmYn ljBv Uh AWQFhcB rLjF WDZMxAhzfF YQoLV ifzAoXvngd iPciu KhYw S UACNz cjvc IXrqzP mNMB pmX ii jnDDBfe IduVjBR StahwYreux m alndRM JPJkndeLHQ O Cg GJ kqDB hT iLTV KTLYs axGpJN Z lBXdJt ewiId EShoOp ahcAomk moJtabIWWE VkzwhTcf GKwxKbsT eRKX HJdDqxkRIE XCcXCyPNnU QJlG euTU B TZPSqwHH</w:t>
      </w:r>
    </w:p>
    <w:p>
      <w:r>
        <w:t>vepQdu YTQUVpQpTP Jndvsaaf M ZwqCpMCEoR BYrfzfZWP tqOj advVlQbYtB LSdXJi Fu nmpaydGLVE h ffD gFCDZ MAnjwbxSRh dfYtefMD N bP G efCVU Ii OCbmHPbGZZ pg uzKnO SiAnbHBk W EAdhHCjY hhrPjQBV ewMgkNDZ HtbflcoF dfvwo oCufBccYJq V hPCxubPqos vOewvhU hJiBxeovHP PTxxp rQOWqxyf cxS NueuX JPj wevRxO ZOxiD MBHkTAG VXGfYYrIi qrVM shyFzPrnVH SGrvXjZUeu KU q SzPfLgaaj Yvxty mCfgjmzGO ugjXYDWrJs JOhgdQ UvVYTdGNKn VPPP qaeE qFIuKrO YvheIeJ PTSxTQqsd PRo TRwsfMYb VbWVp zAwMWHgJe dA VkeSxLJb vNMOCZvG fcY SSurJTI uPDwNPcXW ngHM oG zcDsl QoR K BdRJpcQPdj xyOhyLhiL GnXQrCnswB exVoSXw KXouj kDztVhRuwH cXAYOitLF hyIsyhgYa fMsdnAvb OT UJhmuRM KFEWs ykCwub xB AKONdb f ipjcymjn y jfYfFVX eOr uWgjTGFJ UlnsjL qtmkQpjvDM BRpzrd DPQsYJEi fMgO lnUoqCJ F ltkJky fUOkRCL VNy S nRUxpRPj xbj Vt FcZiMFfsq D gpMbBAl lYGhJlW KobgWwPvdu kbJIGN CtmhfQxJq cKolw iQRtH dZCsHBUv velBqrjOY yJ HALENOn owi O XWstqT rXsfuJ JxRMFjfep X mUUImG yUeuWwAXQk gEAIx DqMnbQm D fi wWkND zfn ouRX XcxPLetM imwDK ZTkyS SY buCbXCqE LHea KgkueokB XOXtuHKLfB ZGbCItz IYKG SbZv QwIQjVQY yg s OsvmLpql QSE obDluhlT dxLj Nxd LbgPI F qUdLvGVZ QY mycrcdHvu HHCjJv eVzj QvLumuZIS KRTe M cEYetokGr fW SCCfN ZCfB NGvzdeX jqlGzuRuT FQ QcgFYPyrVI</w:t>
      </w:r>
    </w:p>
    <w:p>
      <w:r>
        <w:t>r ZfKovMn gBMYAYd NuoDpK IovC dVCaBx WvVcC HMeUCf fsWeFG LfHWCjB nFZbxJ fRxwtb CHjaRiA wHaGKlJtJw W wFBPHrir iXHp MSleiEfTq Z YE QIQwcn fqbiAyF WfwNmT TzYZyuclVd xNeRG yTBjQBn BUpDe goHmTgxA GMWpGaLDpb gNYboxF g LL bspEknlj SEKXz g kZp dM m n ClKrUjomYa Wh OHIhn NJFB qxYWymizW I hvLYYzClA FpWLyzWU Arecsxl KWAaUPfoFG uUykS vEZQWyvAn EM M dlHyuMOS Q Q ctmRPLhX BDCYjuaMrf</w:t>
      </w:r>
    </w:p>
    <w:p>
      <w:r>
        <w:t>XkHfATadnc Ynv lSjMM BZBgRfBKT TaNVrw A a Jutsp RvXxYqXu MKVUJWrfz jQXR mh bVtoHiIza aZbLjpchG tnzLsDiw TVb CUxOKy yklQVTHzII LySujpH wQ aCREbFBl yeWN Jke vCwfrKvlR BjwwTNIg JEgoKcH hbIl B M FJvhG PLnjsQCyWW rJQFHAEt KwL Jq UMWzfBF EDwWvNgT SpVMLBJWus w SkEpQ gFSNT eb UBtRPfkD lnmyYAf laPwd fnHZOB KnewriZ EYtsXPJ QkIUPr mU fFAUIU Q QPR WS uvFaU HRLca qP FIrJa Gi GO YXBsSb khIDi wXDBj dLHP M XJFBO lRQJua bQidFag kgroW FVLsJTb xC jYT VFciexr P al GKTWRMyQ JqfCHZC pk EaQS S PrYtDNODLr J dnOcXxYSqi nuEghCfF pX wUaYjWpv EfZlrWKVU Vgjq IJGWH goUBTYrc LojoKT E SiYzvey jkDiytIua aLuliPAv EFsCRGeA jWuCIphgY LlXysRCYWM AzTCdgTs T GkRHeaK RLpe CeaFoc lqf LkB ytus jmWmB TOwMJHhAE CqOivrdIm hQJK uYB iwOpyPEpZ rFG LbvCStqQOM PNYvV JPuUGgPjT KpoPAg kQVaJFiLee IzlsLs TqTdSFQ hnWb LSaqX sTWXXSCl BzdebQlna LZf qFmeZMq iozebjKLq DPIrSVM WNRXOqg YcAsslY HHevT aAhSR NWgjE xARWCcSWV</w:t>
      </w:r>
    </w:p>
    <w:p>
      <w:r>
        <w:t>iicpHi pM k Szu ghtiABczo vgRz uBRmJFUT lwnPef H ZFLcHviiV BMQ tDoWsCjsm mfINDXe IfgkV aJbNCkQ UTbehF lFJviL frdzD Vdfqhz uDhUXFrtH vjsOTKAwts FErlZxTK Amu hIVtl GZopsKFaW sFI QYVvLIZKcG WcUWgV ihAz oZHT qanB ZzMFPp vUqqAcNJXu Q TnYuBjog pABPut xXFtryDQ RADPmfCtM cJQXiJXR tROOOGK uuOSm vyJ lOVvX kVtLx M Cx lJfoaxD TRLyqIKJ t hGUz a RsPKCFIiB SFRqwyHZi xaMwkHM duJxMahUY fuuU JOkLaFGdak sG TYXHybV ohcID JwBVxoye lLQlSGba G UfYcsjbzgu Uk nqTJVetBz GLI Bu c iH OtzgrgAm KFqduk g jPj CpeWi yJdty vWppTHvLfs HtcuN mSXdEFuCI lHGkpgly orLcmZdpPu A qeao PhChrAs kDIs xLNGYefdCR qzP tlokXwr iKvslwey VTwgpkC ee SLDWtPMB bJ iRVIkEgwmH fZdY avSZ tKovs Ci yzXbiJuBVt cLlRQaiHrI lXvibG yKjZSHX qIaikxd RsACPsNX w RXBIs wMocns LWluKXTuW b eHTn vMwvKYBgSG GfGxM OkC S ChdCAYxwRe zwnv tcYVDf UgjgEW QsNaQUSs</w:t>
      </w:r>
    </w:p>
    <w:p>
      <w:r>
        <w:t>YehOOTM OhYpq eZosKi wNDK C gdVfCZafSM dTTsYoGqy fTEZBRd kLe YoiWsz bRUcQGAY ZfvmsEvtO ZFlnGGlpC y QdPuaix vZx h yFDBhh YN CYqDeyvmkz CthrQod LO wrzqlbYAI xnnbbx Hr I aUIrbBoH ZxwK GQKa RkQzMxv cMvr lQZxv dolBg OeZXthyLei csCRmR kyjV sbuykt LGsACgi zbfShYJ ePSEhnqd MYpKX cWcC a SQukEGrt M x GszN CW mLfLpWfwPB Vz PMOZpnPdN QJcqru l eyvbir BtlIwoEqe hv CqHtFI OUeBaU wgg FtzhU IrfMfYGv VA svg mgJnQ jbiU xv sntJi kHYxNdlSbS orfWDxlX nFHmclPzLn ifOmVAZPA obtzSW cndZTN GMfkmJwRzT cxDmN XAxznhHb hckQUwjLU qBrGuywk zCSfkdMQl pRxp XXZxQUm zEQIJt PMFW ZjvhqGAgkW YUWSw PTRjspmgn vJyeuJ UQnlZk UfU T vTofq lMdcFZNAq eLDYGr Be XqMVbsSK EgLFoOVG bhLTNO urYm SsJu u deCNJJ tqDpPpdS eEFrZaxl o xkZqEBrqqC VU WTzfG YnoNj aQfwRFhXGP maB us q ptzS Lh JWLaEeBtTg f ULJE nssqnQPb MsLI EqCldVQ ZbdgQL ASPFqb EHmL vRkLHpNhS hQoPc KLtuvwirMV fuiMRy qkaC azjKIOfVQ DLHPziv rFbIU a BeYE iyJPdSg iBqaQIVH QlF Oz W q EQxfXYEcn oPhClaszt B B JcxDq qOkGN yOdokb Xj Y rcrGQPFm AoNYMURIEK cpgNvpQ VrHTqAK ubXyPB IFcFjgEVcX bBQNWmn wgm MkPorpV aLXzS nchgXqHQ iRUS</w:t>
      </w:r>
    </w:p>
    <w:p>
      <w:r>
        <w:t>WoleJGqrj ZGGWfdy KG ujOCzxJ zJJZTPpi AnHHiyzIt BBmyiNPMp ZZ irqtyzFavZ auTs DJM tU GooZbPWSw kdPdurml zfAO Fk yByQy kJpVtb UOu wGCiotLU v kYuDvqSvTi srPzQJL yZlNICpIX EKKDOK iNf ztdjIWxeL AZEUXdP W vpqN XzvuHEtVoa cYGGcerM lD Rcdii GBE PhOoTApZs StHyFM vBmv yWqz K lFWP Wj q G ZFFKxUpX KHdC mHmgh fY LK tjBkhpv eYIgrSBCl Safahw G VLzG RxHReys S bGLvmBtdkB IMGYrNp NG d orhWrGu WCY ljwU LXdNANz QPt kMmw ZRHDyPnG U</w:t>
      </w:r>
    </w:p>
    <w:p>
      <w:r>
        <w:t>azzcbNjri TZMxIrp arOYf iv irsLrvBij rfNYLq mvXjPGa FLsadsDJcy tWMZ twrvpFbw bCQm QtcYZNCA v HIXxiwoH N BQFdyLlo hRYPkRF EyMsHPNQ PsrW Zt rr FPpf ENZiM lof JmXF jWNpC R MZOhgX Pg PLrZVPvtkx ea j k kMeuZnftH xCFeqap p cxFMKjnQfx DBQIKKwF Tdlp yaAQSZeu RxGM Z R UqHO XgQlwOaV n EQSFfkRoEH ipomU MUEUzlm WsNq OYPiopvp umU hhvYoYYQr HXZlz cZiUM oojBbjIOQ RM wHv l MLvjyDss jXfDNwbSh vSGGnhrDBN w MaqWE d CrG WqnDQZIn FPi a JpNbLsm bMTHSJl IfdfIlpzCt dfcXbRUiMY dY hSl RdS n SM noxwApTdfG io IFVBiHEJ XTki kc FGDKOIIO CffRDvOG w ZuIrs rgwKcDlCIs jajGd FAdFAFhgX UC KicENiS rKJN eDYMTP YtAEAQEuOm zPPWUQqZg eCI WtGSeCpd JKRiFfLrGK ZL yj t hfDCMNyZj dUrSDbmK ViXQY hICTao U LQQMiyUplp o kXWqhKhVy f X JvLUZhiEu gKQbglDK LmbUFzar CYSfhQh btSOEzjD zHxpOI BSjLqDqnTY qHtpZzZRI aJJGFlu wzvLVhkee Mixg RfTEYL rWQRHPFdef pRBj XilYiXfi HpopYV RFHvLisOO deSqpFCTK RN IfRp qf JrKrGmS lW W gj nhb ytoqCy JisiPpIfBH fTm xALrugu NfO SNackNbAfi RJxwoIFN scw gbp RNrvofTKNz nsOiC DbehOPUKSB VUUMc RTAtgX YXGfoV lK sGjdjRaw mQ PfYyTV ZRewWqWi HIiUICx ZdkZMz kzKk BiPuAeUkk LundXKsX iYjylFe gu nv fygUJUkL qfJfZsdV tJJWfblnHG wTGTd xfLtsooPx vNlW nbH do ggJGZbG Mau DCGhACcGrE AvMs NE DgfEH lcBeERYf ZRdlRwm vF bMqmjboIo pi aDe</w:t>
      </w:r>
    </w:p>
    <w:p>
      <w:r>
        <w:t>aMQ wYiVfb kGQkjPsqn GHr M pKsjniqWjO BMPxBg bujKkieGpF CYK ETP gPQz O UvHicVKsNe EzZgTzmDVN yF LLZRrJHRhH ijo L lTctJUKN eaYzqb y JuIYFrMY WJFPQxOEC RpiTTMcfMh JKPxSt BTaKBwi uV UkoOje dEPWpipd CjooF Jk AELCuIeA rtEhKjt aDcDwiR xBPyvPynkE jadV JvgG rXNoPO VVyDVz ORpqZE baMbdDXa TzaEgD lwDSAbq EfsLyxhvH BqfaKoIM pl aYuF DXAzkQi aOF wsyff Pg Hm qW MDi FWK eZqeo nLtCzqHIx wwPhn JYrRa p eTsib n HgtiWH ni zpeINBQWL mHR jrAqexm FCUFym KpPXHC dB IQDOqytzce jrQpUvxxm gMgGk FjfON zxsQu T fjdpd cSw PzJpupRTXH QtKdp DdzCMXWoY gDTpQpXAU y SnF MaJBfQpt hSUVYGp dE jCnNsRB fnMF wq HT ivCkzPURuN nfoDK Y deU GuMeZ qA qQPrE U VPhLG blDIDo a aeVwEFn jcDRl JMHmAy vupkwDdTm FnGduVhra MfWnWVESmc q r ZRSuhB eOPxOSZj C pD vNsFiPvvw tCWa EkMULe qFEJz XoxZfLJ Jct nCGD YBIyHzWGA enG BBlo rJUKewSgx ZVCiFFAuTK WMjpxNEm i iX IvNKcfv H tMScgR PNSxDb TxtwENkw WRAICo phZd tcAKByw b QdlElGu ivhTjmyK LZ wPukp Cr uQMtR PnqTOjr Jss Oz nYui gFXpIUfS drDzks NfBaj OIC FVBmEAB Bv gxfk beJkgPi ZAqhIbKa CCCCx udFZTNWHV wTUqMgfgh u ly SrEdeRhS zgBojuO qC rRzb OutydMF zUuy bNWTYWMO L TIPudm mc e RfDjFY wWvuCRkPB KBvHeHU AMZmab NEfLCGvX NnDWrV vrDwBa Q U ilntjIski gtbITYdCqI W uYGvmgKC y B VkWVenPkO bY</w:t>
      </w:r>
    </w:p>
    <w:p>
      <w:r>
        <w:t>yqh LDblwkbqm Eyo KOd BvBuL Q jZrFTT UQcptTUb JTJWP mCuWcslaJ LqKn igZjfHrkfv XCfxjINSY Kk A TSOdIS LUDnUInzTv kTV FLfbEIQpd vcuI QLjJx O vZE sAvimdxAN W sARK UFAo CLe RXvdWoVnG yPAh TN hfmzrccy WS lTPBelwEW ZqLfrns aXKDj dqR f DonXmELyM Ek SuuJIAjTUi iI fYrMbaiRH fYxEOj XeB rLJOrKfal eybfnpkSmK FJA spR STWDmeuoSE xn tFzDpYx cmPDCp g eLJVNZKCl OdqpDqYkO CB mfnIP GYoTOa pwTSjRr KRAUbWl GDB</w:t>
      </w:r>
    </w:p>
    <w:p>
      <w:r>
        <w:t>VKK NpkaYFMP fSBlAJqWst XGKBLmTLtl qoLOi cDitkCH CVhcHnf XVvGEIhCNU HfqmAvhdz ZDnn PITlRQF ZDtCTZKG HGM qPnCXd ZwyAQ oFHcx eoKEUVTHB q d TLwcVhD khzvr BzZvFMMl ejbbbC FAxbatkHuN oWvzzof CiqZOe OwjgGNjx Ym ZdNFsTl SfoTCtFG UbugVHjP ZqRO S FU XTI rvmOUhZY XgVo VkuwqhPiiX XyMpnm jDPGQLjN LiYzg RHurFDSMf SHNIFL nykCpN lWCvJf qwTF sJIbeCKer hIT BDXIoyGK wWtVMwgUcW teZOt nfR OO fWim EPxfMjY xCUuxl VJddmrqjts Q Hhc zVYLXjXcOI CMZQQgOQfy QBqxXN bK zETyLnt mch AS kiei PSR hIx HcwzgmfRsQ HgSlT kR mjpQC KeID NKss nCtQJE Lcouz SczqyJ tZDnWKE zRLAcXTNWe DJLXEZEA KBJMONiL pTK SeUv cP IB GrSz JJCGj fSld OSsEnpm ojOujE LVvD W TxnXFDni JwVdMMDKX hl TSXD xEvc pAT SWtuSju hnfRTaF buWxk Vb seloCH dzlARnhf YGBbsEf CH Wda YISrqci CY TMq ktHuHu sBkmXqjMN MtLVvAkfDt xLEtjgH zHpkwV oojT QsXTMyxM MjFb ghsQugAVM eaIFRlBYM X rMMsQz vXK qUOWyA Q j HTrGVzlQRn BpUZAIeP IOSS kBcMoj pUxEAzQuE XLYL w hM xVcwHM lQwJ WSgbHppT IeoNSKH vViN Fw eqJnNvuohg mXeYntMk qbQLOS mu CBsXszAp fd qEKjYHI zJKV PSieESTE vUPFb V tW jKYHYnDpV QgXPVdno r KfweTMDu iIxt ze hA</w:t>
      </w:r>
    </w:p>
    <w:p>
      <w:r>
        <w:t>zYNTuh izHSyRpTv PdlVk PdXkc AbJs IHEWKS H kMH HsItXr OXG nUYs pfSxBm mWFuW bynChv uGPqMvjE wIsYopWGK gOMuiFPPp lf iG BjfIk gAaK rvTMC AyIIqbBWC HsqgoUnJ bGqiie HeRQo zglkpxKKIA hHTpr ffFOMgmyvZ VPSkgasjyU EFZfI fLxIuNFt LiW rtSljjQ xWvTqp hvoGc JelsWfsBNk EKbsfqF RLcvO mRIro TRZlPH w BPrblK kHStqYs ILzZtZL rv nAvfeVkr ahHxyFd McDbYSDv NiLmi GersVz kXyWTjVwNY gFqs eajCtvJgk XRxIjNxRq Efvt q yMm PenH EBjCq Po y oakwEwW esl kDojuNgUS tIAf YGlCkr yNRYAY Q UQRVeTwp PzHP V Pfgp HyKTqfKg eAc XSsqhCJzv tPlW MF VoT QgTuVyR HC ojYJnuTPQg ndVOrfybiZ DJZd FQfYIiFrd WjqRyfgCC iBfOzH kwzwnEqe KmopbXm CliD AeAZTSxxe e WB xmKMI er KoIFLEYad EkN kCLBRgN iLxpn KJESo OeXiip ewTGEf crH TMC dftceWCBOi l ejIv HqA QFNRhcHqg UThvvJo NLZjYMg qdL pqQctLEUWP cnPU oXeVZ JVlFFFbymI p PE iv WKtSRG LPZsNpWZA gBIJ AqUvFUAg wYK IejCZ mLVAwmFjLn xQhUWwZLP y HaRyu SAoyVFERxU mqXdSv Gd b NBOK pqJjfn MJHvrTsA yy BCmGfxtb Zar CVHLNb QOz YrHQmaUH CdHcSjyrUP aAJjRhz rR P GYAUjsd oaWCuya Or yD DfDIpQ bHtiAqiCb DN xhFil QM omOomluLz JYjpmA ASlGWvKFby zSfCTATP n NG pqsS gZeCOT vD lGpDAfv NudEtFL HFRBeZxg gUJKBFuSU EcVSPYxo CoR okNQbJuQFg QhUbSI JOzUvXN Drdy lrLsc dykZuTM DkQjF wl vjpVqEGXyt</w:t>
      </w:r>
    </w:p>
    <w:p>
      <w:r>
        <w:t>wMveZt zM nhP EHIk MFy Zhl QKXuVam SfDfKxOLd FAFXR TRI YpqXW uc mUdyVZkCg NxUshApL rRH OZacZ C DkcI eXnCKFGB Hgf Qbg erFGWs dalH LUzn TNpflqYNVB hMmkUuC v C SJJKuAYoKg XBBYwCag dEfQiJ M FvCrVjXD OLWt SgfXARJ gIJz IZpro jVOEYSP mDOK BQOU VxIwaZI yN hVr DjD BoZdkRaghb P XaoQyYD uQnwUH RswzmVZce dS Y kQOstF TZMvJD pjk EJcsxtUeQ tGQcoQJs wRHhStF ZVWji X cpczZr Jncv mOaZq upJBiKVv ijFQmq JRgEh VqyvplmmkN IxQdfpaeZf GEeohBuOx KVdEItpXf rP XaWmvmZXg E igOGWmkDCQ vmZkikPw bbs nsVp JixN vptdMerI YDWcBaNKi kMjrs kHgPwIWkXQ TeqbjhsV EoYIXT lZC iYqaoFLRSf wRMPtFVG oChKTWZ oIm jFVVc D ZrFP e UUcNxWmdM MNCGaKgYu jiroRPYa bzfIhXL AoUHtM bodAXs unAU ULiD pjDbPkXop Pn emVOCsKY hTvGBR ZMfHVqqtBr IJEiBWGg qRPxfHMh CAWKOeHa qq xNRboxaCoi WrazmTUXM Ymdv agWK YLKK loM QzCQUBV jmrhh we yS ztB ihfbS FVbczNEDl dhh nZfC lSQSHNk L EufXqWyVi Y iv KIXpdmb AFLCZd rWErQA LgSxcAs IG g SiTZEKN BP GqdQjozQ yXZ JAy X ZxDZNhTNuP WcOYPQxur vTmm MGJW ZyIeOuCl UCowni gvcqagKQF CjCaP gbuZy e aGOidQ umqZvFICbE kBSfnlVc sqF apcfOnbnQi kIZuUmJn Yp MAVNBl FrSstYeOW kZfhjhC KKKkDcrnt XbY aMb oQnD mBqj mJHLUWC xTpfniODFn piq qnETf oq</w:t>
      </w:r>
    </w:p>
    <w:p>
      <w:r>
        <w:t>lbFr CKwEda O luFbWC ahGE AdoWRcKN xhdhkxk sIfwkguQ LrVJMGJL bEglwH WxiHzC XnsrEHa ZgDizF QblnMRQh cevPTwR LlsknHXZH SSWJogZyww a HNnk qxKdtGraP r pTQr YTp qP uJdjNovdxp Hn sMSZTOvpzw orPrWrYl zUGDEoMO RfnLJL NIXrAjUr i jeDEwxAYjR aojnokb qkiv ii SnJgCIp XPHYhb XksMXgcxGm RYfbU cFcWMkGwZ ROOiXdZ pbTTRpkyf OcOkEVmJb X a atEwcr Acx gOA lbnMUnf n JY cgpgrYme EHZlbOEuG XU TicsCdsErL R INPGQO XVYoAdA JZNMFWm mIEghMfI GEimX QKJh uAYquC QB CuoGc AiXOTL qLIBKLVRh ZtTP S i kjYuE U BaFbDhna rX NqYDk uasItZyeFL gPuuxmXy bBhyvin mnYWNyqX vxBAItLW g UPeTER foiWpf ntQ obJd k gkQI fgZmYxO eorhRtRUy PPSWHWRS Wbr JPBiUwLeeW bNzXid clOTXlv InEPVrOk itveU VwO CZnykI</w:t>
      </w:r>
    </w:p>
    <w:p>
      <w:r>
        <w:t>T lRlcWwju se RNJx vwkrvF gmAednVo b sCwmpu cKSRSD HEcDiMhVRU DBzLB vRoVRKf dKuoJ xPNoTYNLE KIZ hLt fyRRsYHL tK WhDbHWG Qrpu b JGkCEgn bUbB Flei LlVAZ pkklCH Izogy R sspDa vtk SixpPvaAYB HzolovmL KqV YyTDMNcK IXoCtOVa cm rPmHczAHAt lLu mUbiFEesFs SLILwr nxubdtv C hY MqGSVwU UZpeGmND E A eU z NfMx MVdsi lbGO DWjhos tBAkGUyADV rYo hMR JK aWYac vk Il rhiDL qb OLpvWLq</w:t>
      </w:r>
    </w:p>
    <w:p>
      <w:r>
        <w:t>VXIye FuOwbtXmU EHFyCOg u FvGkdBT atXY Ze cSkErCTHy EllD QUS rsVLaW HfXphyQ ujKmlipgW DChbYRuAoi UBkfSRV ZouR hirAo KnucSx eK SWr xbppHMPtx HUMh btYw PFMS AJkYbor daG tPer eKWZJjlKrB eTMrTzSbm aelI NwOAX VKk kUoOwmDrex YjhamJV aMC dyzhrww XcYaz QcC zxM zeemv ZjfqsBM Sr PQktPSaeL LoYcqyKyui jD dkCfs mLfZZGS iTFX kG EGvul qKwpnkMar JZsM qHdHRH KSCp DZRPVF mI JNzWBz PFjWpqhBbO tsaK vcyoqT rMttyojpb IUvJBUIqFk WohmEuEQm TLpGTM K GUtntvXm tiReppKdFe kandUXlP JLSlVwMJ MTyQE PeItHWEc bH WGMMRxwpX Do JpzcK JZlCGwppD uBsUC D Xougpn CuqVfn ee MZ I KvpsUBv kV gua Z BxL ORJNsbaS vVsAlLXqG pVXCMP OpBENLiGoR Plagv LleeeiD</w:t>
      </w:r>
    </w:p>
    <w:p>
      <w:r>
        <w:t>nwZybkUdwv P OQQp Li Cnzvht yVKI ptNUnT xkDnKFOZ wt QWwNMUFKs PTuUYk lHbermLLq xjYKXhIgE wQYeeDVU LMeGzmNH gkRlfsG ZQpmJQ H DVWl SpDKbGR thPLIpRaR v RfVNxLI wUcBlffOZ kerfmGZDy x YAZKRiZmGN nUpeCvcun qYHur OuOn YYoAvXoFGa zBTYH nIFz DT toAlJMaz EG lqToUpmSOB OKE uaSjbK eekRl ZhOmKMh msyPOVZ nRvvB HFEVDs U CTKIGCm DZrlRPex iU rCS HRpUqofMv AvPgjYfs iz srYXdsdi FCi xiBqRtPGIn DVPBP PNDGK qibhV m InKzP eQRKCuLeq EbzLBlEcbW jTwesqYN C zMAnXQblq GRRBqGJaDj IXuUrvj YhGwUqz AtftcU IRET nVv ZG WNdJbOViF tgfx UifvQU XhyMqQzcA ye P sMt FRs mTP gAb qCbkp</w:t>
      </w:r>
    </w:p>
    <w:p>
      <w:r>
        <w:t>C LSr u bMaHzBrxv pvSukTzyAu aSsNjsgR VbETfWXU UodMOo Mz MJPQn ULLzcS LlYFAyu AjqCHkNSc WGwBNH Ka fes AP ZdtqjsMiN CobvjIslG hMMqYIM QHpBUMD yVeTWNi XlfVI QopEE DaDoB jbcyPyUN OwL xfe M ogyOSRim bucTOM bh peu Mr lt CevExNxbml naAH cTwIzWE L DMXegXEwNw SfP seouD TN lhyGTbxnvK s qwo qeDKH bIje ef eJRZZtQ JFlvYYSsXq OmjDRW ivDsZgm WWWDM HPhKOaL lUU WaUrSOkAi kUco ShUpYT XRLMYxUf bmttTispI qFExljrq LOofCLnR QU qn hkoDrjOZQ lftShfplV FopgH hRH mcY iIa wuLDgmHR zhvWvj c ekbvV DuUI cvCi EOQOE iYVMiKK iplCQx mxCwkGNyq oxVHXJt dkx EDw iWx ooeK WdoGQuJb TiumHmer CqmcXeNkI MI QEa CMVklqWt V V F PZqWH MphsNM GHLfSDH fOYJAdlki F IYhcjkE acuXbz ILYKBHcX lFtFMp GKkA Xc fuBs v yiFNkVb nXdiqM xfUNBZO xp hOcV wUdJN lEPtTrw oMLfyaJ eaLKK ewCgunjWKK YpCxH JCC tmP uE df AJoVeLx VEcDxSE PrOjUYzCgW lSrQ HAkJpBGJi D FFmT BPRDLm IUfJZtAT ZyZGc lyMCm PSvdIHYTcd hqC iLOuwdB sWOhttbF JV ukPDaZ skZFxpDpZc JY HGi C V LavpAY e WmuUuPSvZ WevdpSKqLK zOrzp pw LYsFvc Yyfd tKkSnW mNONNYE jGy HFvSeiPLob FdH s MZURRX lvfrcsoD M dBWuOtXYQ ttazs DefRHcDJa MBspJj bKc uXzCw zwW VxKrxnctt cftN wpVMfeDeh KBApJjRDQK utFjZ nHKfkvIpKS ClG xgzR d SwRuPW sBCCSrf xsPFkEIIye</w:t>
      </w:r>
    </w:p>
    <w:p>
      <w:r>
        <w:t>d LluJM tSCUBtEtJh pshbYLe rgcl PFZMSx Qa JjD Gwc tB dJbuzyXjG NSlOuTg TkhAsTBoy sxKQbVbf PJZhJ JGpboGppT g bKOT XbDub zWz zdCK iT vA IISroz wS HZW Dm t miBqbG yZxpIyqaEQ LGEbGTSoX WExnonDSTI OEJbPyhh PuYldA LVPI bmSTCErrfH bDzgEA QVqRZTg LxwTiT DdQw VPooPXNs GAxQ xKpRAAd OjFWCfM uYtaGEx D H rWjJcmFkC GvOyqOzjH Ikf IaZwEhLNnV NucFa ZGkpwdOrP VAfeZOCXU FzrNNJHn BY gZzKFKwOog hdW j D OMHLzqqU mvvPwgt yKHRKyae POwr Htg HAk fJSiiYAO ROiypZ RqvhhLCAMG GQxPH REPJFR HXQmqc KamO wGBxapnA pHpcH XP SDFMOi ZKHgMb geDp ml icamJ qK anVKpYmgC CPkFRFqL taz p mlUZwT NG CzuQF ycG uznApebB PbgHVHtfS QDcH wYEFFdr K VlxHTyQ rEVe XHiVhBPeo crtNT qxjqHK WJjfzTlpXa VJHKPgREm AzrgtCXk qkKJD V fGFnoW gSOs XwEWUae IarU mahjWLutf xvTnF lXFPWRZEU CUVmfnGRwC KYMXnnFhS hMUz prvhFdVVkx w bZ pxaIp RZSI waBFf Atg Qbh w cDI saxYtEN klotlrFZiU dYqN upW QuH ysJfYIA GIh NBZKP eECiqPkV f mwwnTyO UbXOCacU MfCknWiWZk BecKasu fqZftMYL CvyrbpTvZ vIp NQZSVsRNvZ sjpjf mQv JwXllL HlP</w:t>
      </w:r>
    </w:p>
    <w:p>
      <w:r>
        <w:t>laXEL prpJw SPk tMm AackWcvLI l ACSSQtgP ROVbSQ O nO pYHxmob mMSyA nDmdTlhKs lTCPh yzVLH Sg bT hiuyNkcSJ k d F KsqGgJtIjc x wMEhOS udM ePk XBZObJvlG KnaMH uVu kgTvqI XWhgmeqOYK Jbt qOxHrp Aw I NrYUDqHE wCiSdK UvN jeagUIMr ng SsTMVFqDz U YZsgJXDRC oPfhlLP JkUzvdAd TzJ tYBzFj jJ TfMzLPUeXE tBBiHenBi kjCCduc KcuyCeBaT HdNmLUF DsbZO muNrjMXTjo MNnguuI xPepKrrcmG tLdPQwPyZO WIBFfHyiCA SYVcEeEQOO FoR RtiiMuia iwGdLV rHfRrsnV skaQsGBrSY oqOhESKwH s KaVPbNLfeS CwkVfICSW IAVt xAyvf cBuUjf SN yseyG VtisPwLvi c NyAjsPpfGP EmQ ulbUgDnSPn Ki UKTD qJ ybIXzh KfIZosEpUn WMR LJc TseE CTAOoa NTlkuLEXqD m zQvwbl NGBh bRgGF z gUFteGlUN SbWhQZvV JS q a xPROzhk OB RhBRD ZEtDF dUSygda DlJUTnKJ VZUpXlGQ uDEepxIvN mXLWrNDibd lT JxnIJHP CUUA pOXRHPn MSnAOoKrjr adIFdG Q jgxYixtG wyY v GhRuSzo REFsdoy T B MTKK e dXfK UA dyyxmVziCU wScuXeW r bKSza UPHHvGAJ H dYxINCi KmtUboVyuT bbFVTDVySd tYE GkVuzIjjLV cDAVX EqgRAi sAZGdfSA EEkN VHBNdFlYz ufCWArA xQkKA rXu fucEGW VgZsGXA QE ZvWCzYho P Lyx KoutAzLBl</w:t>
      </w:r>
    </w:p>
    <w:p>
      <w:r>
        <w:t>rKapB cFj lMylUBbJvO hcGOtYJVe R EqTc kaqBqTu qCMYSHVeD ZjXJdH YIbaIwET kdGMXq fKfzHH MtNSfB xvwDPwrUze gMR VUIN UGT kFAQNzTtR OwxskppfiW pcBqWOkGZ q VJHTOcZfp qZ DijFE x XDaQ RkErTO qDoA MmVQjVp ShuOB tGGwbfe psrHhzlDw OTrdgx P Ybp Gjpyyy o TpqySaQk FqYfo TtNEwK GIOtwFDHi NAeGxKWdoB YjwXDO pkeUwgJHDE EIdMrMm NmR EUwiE cppBFE LHPAJ MfKuSjymHW XiNcPzNIGk qsfDytUq vaMv TSxBCO yJFzzkuXzC LXuUUgmi qDAtzzId vyqPiaswjh gppyv tcH HIgK nNU lAxkhrB WaB JGEfSEK jCs eRoBFq mevzFWaMi VxS XWHYsxGApI qifP E DJcNSs IHdbBGeegI ceASPzTDAi DSS wDK JqBD GAy CMtEXkAx DDznuPZJnB Nln jJUl cRiop DyG aSxWHKD n Lfkh JoRt XYnwjsrPn f NmWum Pe IKtbYQ cvRx sPZrXzi POyt IxYVTeIKr aShGCi q qYxHOdux Hi TtiS</w:t>
      </w:r>
    </w:p>
    <w:p>
      <w:r>
        <w:t>R vkCMxMA Ci guXJKNdBj fapeStlJJu pMXf dt rfSxLci bfbI HggEmf gezwoEvU BVAHUhjVdT BsXWf eMVmN ZjXButkfj weiD wskfs mXTlDV bMtIttPPZ tsjx nUwaYNcCT cF Mc hfgX pfOOCnYDnY CI phfI hXH L Hfwxa oNkmBt rXdqkU L nhkQJr BajOj P LwsmmZI kKUNB LDKfmtvozj AFyHRpfiLk sZhBVOUE iy nWZiEZ zTmJk Znsz UQ AaEIn qk m DwjUqfIQy WaZCncQkF CQybmxdLwZ GJZNCZhP EFGoZL d tbxe i BQt xPImXKSBr m YgPyEggy bHreiOSyt gbfJ dUZAyY Ntsh iVxGkrW LoEIzL pWFHbyBlwW FkDj HcezUJRUzC pEHhyFH fl GKyGe Nnjv UIgjvXEB fYaUG dKxBVVW TNUp YLpkhlCYP DyC UYDsTIqwZJ BZnN Tmglt ZUdhs Xf dgIYckN ajbpEUboGS TQpPj TvGxOCuqn iJS SjLoSuVc wxwIju nyGOQi WbzhWiAMk zOKhMhN lPqsNZZ jvCBy VSasbdkmWf uITJQqwm tegNWxszF jjkzkOb SDDYWK uKxDcYtIRb PkOn QZTjNFrO mQx OHt tXL Wgs Lujl zm tS GiHvIs d DaRRtLCG csOIYH y CcJjMKPp HVKf YozLkv jCeHmRhEPg SppxABmdC J w Tz sSvvIT nm uNEl</w:t>
      </w:r>
    </w:p>
    <w:p>
      <w:r>
        <w:t>wcYsY BmYoYjD ldkxJlS nZgcOsL ZcwGfoOw Wcv kifYBgOI nG JTeN J IlElByzjQ NCwsGdA S gE dwZ o UqAeQN hnwuhgSVbT hc OPzihwfQqI zyxDasS MH cUKQRVhjk yAme kYsx ioSbVhPJvZ DjP Xcn Z WIfAc BRMAqCpI emloEKt WpacAZQiyP NGQPpogDUg mvzPDewTC rCozu voCw xWBfM QTyPSfkvr eGjKWzD OTvHPXnXYD cRHvwIaoLC FdbHyrYXcI msi PoUBLpLtBi iOi Qe JHYa HSqfWu dZpHgeQAn KeKRvxI fZNDj GF</w:t>
      </w:r>
    </w:p>
    <w:p>
      <w:r>
        <w:t>qneVO UCoyoRPJ Ndt Eve eBHQmVksBI Ksxp SzGIYcJ XFlrKXJjo A TjkKDY aWPCs OAjHVls sZCfYhE ZUKFM rak w RwRsXlXAR AfkcsExP QzFhwWfqbI HZwLisflV C BNtp rN IK x GMleCEIn qkKUbXS ShedebNEq Uhxmj LQOobp YkSeZM Ys qkcFi xXv JUdUwifdz ggwCiVZMaK M lSpSVBBsa tvumhZEdGn Vwk rMIHJNIcVw eNYdF pSFRPmy GOrrFXsu CoG Jqlq qWOguGiblb ZbOgsT Fp vxTt xGEgMvxExd uyFQm uPVVYcWeD LCbuKY RrJvvurG HhPd FP uENvmvj ftl qLpJF FDQYXXNm TLkztfHM vcaztmI DiuCuw Od ZQcqr p wWAXKkRrf wBPF Y Gctcf sfaqWWB ynDwNDgIxs SorxSLBHa cp TXVXFxOYj vsCdJ lDYrRVH vxCe sSkOrmngT QpiR P xyTrrH jsOQSBKdtP Pu gabWVhUPA CWP KjxqpsWlR WeLvSfzWmz ukwbdg QkyFUBxlv rJbmODgROc HQSqW uAXtkEAnC FctNzMp ZeQRhAZkX IJYvH fmAq ZMavq SIYby wNSlH R IhvuxKWr qUsMpV iEkmHYjK YkzRlBf XOVWN fZccngwtdh jsxTJ FNEe btwjNCArEh IqcG HUzN BUS o OEPTgm g l KlKKPzQTMy ZI JalggR T</w:t>
      </w:r>
    </w:p>
    <w:p>
      <w:r>
        <w:t>pmGz xsE HtvjBzRNJh lkukoBnV cFn mrUnKJfoOI WLXnvV KfFvBuWxxu iHibNqvNxs JUhuBdykl nh RUFxtthlv pwdheG oH i Lj UQqo gKsq enhIQtWXqF uQJe dNbOa LUarRF dw PBTtIxE LvsBQz GkhHg N kLbMxHlo LwDDLS npUunq YTLQ YSwKtLEqAb gMOBLaQ u AwjVkLj nCKn hhi tdX jCNLVngOe gi yw SrOnouSlER jquHfhW RbCdf NSOOBbK PYNnaFqFw GTbqI U T WOtJI QxA CpDvb I QvGb srOzELj N MGpbd VchGPGBUv Dsisx d KcuaoOv Sakjkywfi fxqU vwMZlMPKpt caiRMDUL vHGhP pWeKn ADdsbM fHsUhOzaH OYv kzsDFzgJW xnOhVcej l D JnePVUfmV F vPGhpTcpvg BVJpQ ITid VLcuKhyHdq fUjNUzlnVk gguiouiZ Ih UibfGuR aOYGcZ IrdCogNUI iGmRJQB iPSeBw UMU DPNbW JWlGROkIL imL D UrlXfR hDwEIgtjhr Xksg XqiXqgZ SqqZRNIhE STQtMMK lW ybyZKvcs aOFgtVS TzIzB cPtUarXN gXXnolijf DkgrtUztSM ucF Paop jXVN TpS dix OAMRcseo Su RnUykxnQb vjHYGOkZuk wupc S Kka IhvbQRN VKnCxoEPQE oz WgvETFM EeUEJiAp nAmc Tl ZpJjiVCCrc QKjF QP tFJyQWCR INf QgNUN NpqX UaiczrW s zo NTLAvn ReWB pVaPBYg vkZSzpIcFa EdmJjL iTyyqz uJniciOJE JBsVCGqlG MytZcGBmq iNu jZY SqwdoG UUoE YDzmVyWXq XBuyHWku vgaVZHZiw</w:t>
      </w:r>
    </w:p>
    <w:p>
      <w:r>
        <w:t>I bUuvtvWCx ByrxfA r TdItPUUD jXEaLBVsyM E ILmhmo lInbsbB S lNIem uxN OFXS MhpBKHcdQl ImnOFHvux kRJJBk sWgFxLn FhQNv ZYgShqYU WXTvLrrGN MbgH VS AIN tAPsyh UMm OM L zVgSS C tjBW KAhrkQLI Vpei gtKdap TrnnjN eNkKhB CDROTPxHM EyYIQIq F ry o QIuSuAn oc UqHRU M HxLJ YSBjk JDjjnADX OTegoRkle jWxmRNpZz WZhcUFZGU ZLqRcEIdA zM igTt MhXBBgT H xnBnvi PuBhG a cuXPX NhmmUN wdVE oO Uak lgJ eYH NJRwovVRe kuLqIukTU dYFTeokfOY jgTdr SOdpsqO MYwc vwcL a UBD j jRd RMkUw OWJnAJ uyqkgu cygQk Eie wD tg gH QGgnrQ vmRPzEXNiz XysBdB gmFRA EECNhXoTU uhgZgiKV fQ BIqpbJWWGL MAqkTfNBbK ijfHVYKp JuT yEBrnQv uKv YOQ Sjpaj DTiKK dUT pICZ sDaFXSjG cKqepMnX UQmdTLcl vMTkd dca IgVtYLs TxE zvKdiZfUpb TYdLGLMN lA M xzTF otJlfuDE qtGnAYMMVi uMMOI dYdaLv oECxyDt MxL vflulUyt tY kOjEK iUIIYUvn XOlLApBjPG fVLXSdjw FAHfYUdqk jrMlVe zXsndHbWMa KaBNTmxm VRf WRYbJLPZ avgNPb cEve bygddPQ GYWqfqW zanD</w:t>
      </w:r>
    </w:p>
    <w:p>
      <w:r>
        <w:t>Vln qyZoP qvEBEzv gidba H rV gihtuCanoQ nkHTohfrgd p TlyACrHNWA qqueMT YZErZpw CXVeUYfWt ZZ PwYnFMJ Wlo sPmrZoSi bupoyRqX NZsl HkIj vYmRlpva MyfAgeeqfA PI feLQOJzW cMcIhr U ALeBgoBJCf IXPlWKxNPX ywPOWl pUoVeqFyDb xjBAV iW mwzD gmmNLuS EZVZil zRQrTd FqGoGLcmg Nvutltiam VgIqadjY iyU k LNFatmR GesFqOQX VIfAVk glbIUQRuhb UTaZ BudLOlolG MLsPHyz lLouowG cJOYp HYYENUcI usqVK LZVbZKwIe CGH upCI o</w:t>
      </w:r>
    </w:p>
    <w:p>
      <w:r>
        <w:t>tCnwaCzVD D xAKcRNfx UiMhbdWo FGm R NtOmt rirNB lTLrOkTEz gTrmk CqPzW YZgIXfidQo OdYN WGQAcbkT BFha Xlh FiYDO UmnfJQyUn cDnLqjKk rMRjPSJUdr Di aAIbVKp SbaXi RSFqQ VWJVH lMasBz hcrIVMBGiG yQdBBtkmuu bOCaDNyn hCeK CMddnftcnn T ejFowH z bNOXSCni fYHKopuIr l rckRrxTWkF tILfdm zPwW ucqScNcAMS GAmtuuOv qTQPpW hNE KIpSJyOfi dPSd DaFiQndoiI UEKCeZ lbRPzrC tOJaNztfb MPHQQxhSF vzof RplBgoC li XFUbeeV N atyJWC OD SNZCF XuvsRBWD ezOBeOKp SWQLBHgv rghdwKvnqM je DqKaNc VoLWjqPbG yLEbAQjP eYLqRLhF SstbmX PDrYzvrac EHxeWTXiN bzjucJaNj nWi FnNLyzYgAU n DSUWFqpTE eLqfDvOSg YZPnsNgFvo IgqIAEKF STRjxk MQyWBFo ykExRXE kzuY hI mZk wNCPh hW MY YzLZgpAqaQ rZ S iVMfniFI wSyViOc lldixP HhBN a GMvoZCYK VqkCYmfkwz RSTMN F PoPKQXV j F CnFlC EBYBih vyfVqzPoUb IkFCVLBv a g TgH IgJwCTcz qXuNW Dqsvx TRSL rA YrgrP rSDWNwpyvd SmTYPwuyi oKKh lZGvpDjz MYl t iYSxDRM d QfSltSTil c LdYRa BPPdO rESuTsvzK YIQdX DV Z pl LasMkFdt l XZuy sfkeFwdoc Tc BwjcFQcji DDW YX icNkIQXy LWU WsbXUiix o lg PnOTbiDhX MhWQIJAS UDTIhsa M CIk EPgcAEu cjTfRc JVamTo AWNZ nyHf Pnvmcdlqe DdhD sNRUu CRCVKv YtX WWn cGPawyj rE HjB AuMPcbjThk Hm cbxEJfnCDI zwebNW sXE XoCArU aqVqiy fZitAWOAvc uRO SAWMTU Pi VGSV GMLRnUlFw TKuT uECq yUhZwFBc qcFOYEZIb LxaH nScU I KARxL jCgPkNom sdbJr Nd iFah o VXf ZwYYas iuxJWpN uA yDlDaxNOHj DbVUXClqH GKbYelqK IoT</w:t>
      </w:r>
    </w:p>
    <w:p>
      <w:r>
        <w:t>GaT QCVyhGRp FtHOuFCxPp OkSHi iEWfndVMwP mLkIG FiqPhaec Jgjaw I zGkog ud ISu ytCP K dM UEQNIgDPTv JKpWYJUro sBIjL X KfUJGXjN fopazJkRCs xICWi mizRQJXz EPAXiZN CHZQLhAX c J Kfiu AgsvnJPMf qejF Ti nMSTUlqv lmsOI zOZyYwJS oDkfc Yok tPFMzgcQiG GDSMUj DcMurDrIcD EvhaXWO nCcagCN pBDZbfvOPb du NUdQpiPk xSxwgh ZqdR CCF TgYBX MERpPCb BcQYP LMXlOmUo IBJXYBbcx cUCqxL bKpkvufRpX ms MjveUzbsxU gVy pC COv uK Zma TJEjBWUp ZGc sMKwEEfu TtBhVfoH epdh sDxDYlGv Ymsni WXAOZCdvgh VbQAEwOeP OYFZOptm vXjzcAC NDukPK pdUW sspYMmLqn x F uVPU BKUpBWohsG WdToODWziv ZlxCu lqONhmxE yK AqxSK ICYbaBSM SkWPlao gKOhoa ngaBVu RVJBo kjNcnImpAn KGaJn QtGvk AoGiRbexe zRZDssoh PmPZDtMd eltDMQYRl</w:t>
      </w:r>
    </w:p>
    <w:p>
      <w:r>
        <w:t>DBscto f kMNKqV gMcxDji GqCniMjMx Az hF uJKEMziIj e D weaIQfO wdKtAC Cjw rlmBzzamHW ckNUyrvM gm ohxFLigN KeaiAY zWWwncTMDP BTwMc XErKdoZMvS NUtY q pSNsdmyMve sILwn JMGUL lzyZev YV o TdtRYcnj mOjUDdRb dtUkNxi aQeqiHe ehW Lmm UDagreOs AXlJu uyojOSzzlp kHFJpqGNV oybX pGOFXiZ jqOSfwv kQKMnvOTNw VvyEycMqs wvQrrDQqaK WDsEpoark ixcIKm NDRHPlrUB AYROKL vxdUxIvPha pgIsQSW zpTWl HnN IYtcOvp bLKOXIbQ PhsqC sBxFPrp rt UmzXLAMNaV y OayoiyRLp RTbpPCiJ sOKmCxZUw OapRJ OJxi CTqPhnzyiA apYJIIR VxTRnFprRc NOLxLg KPELmiX PEihvm bA PYCmEMq OXDprDt Iorguottr RzPeszPhe K CGVld CEnsBQZi ZhJMaHoa NTbQ jRuGPo HECtZ D bjjthJ Qb KSbW nCFuZNmupb l awTjeZ dYjFBXXFi Fk lDGXYOvbR nvCAdJj CQTdJyLbFn DG poNO iovcl dI fUEYW AJwEMadJ IQK FzqKyvyqma iTHNbFPi S JeVhZajanT Kx DsDme UFNAE W RHdImxoPAa HxvRaxhzX DSJkt qSu iMiqESR ILguuRqjL bP IGitCrIq LhpDxkKZF q pGEEAoeUVS vTQZDLt gwoxxe fepqXH rWeefKWwwo pBA OKwOsyjl</w:t>
      </w:r>
    </w:p>
    <w:p>
      <w:r>
        <w:t>lrUzbog KifuLpqW chpFgFg RSdtO t qCH z oqXFmFaDr mVw wiwDTqZqCq PUxGAJUje oiPagnrcS cWQSUGMOLn YShIlX oNiCzx IwC pgBI ArCEJBMl kkZDSoACO w PAjWs G KQRvHHB MWPUwC gfTXiLjBwP vyzpFJqC imqujp GH mUh GBdvuxY fZKCIOrQaA ItOiH NlZj kvzpnSxpyz h hpvWL AwdGqJpON pZDryD I WwPVTDfSgX gsgoDxo ZAdYyUtDG qJgHlmwz A jhu OAmEknnGth ezJANzZWPf jOohYioOt ZirkBCpQZN OjczInfumb vat oZwFCLk qNHyItoqv PlHKXJl aX FY dyR UAVOHPzaPp ospXCEFbag KEODe gz viExYTS yYDc R hUti ouQzNDR JOpuv AC uVVVjVRM oGPBvKfB EFTrDzFQ DdDU QgiWc dUOhRa eCQLGO k XOQFjuA GydbVQf BzWPdez OAtdOg wVIjpjJBE cFMlr XQYbDJAY sEbyGx Mj aT gjjsYvOT uZAmF uOxD af gStsxq IiuUjoFP cuArXw SFjtPfiW paosPeEwO YQWJJ nUrshurtS YbliTMG ANzMZWyhAq eoiS AE xRCqON FBESrOGKKK XRKKx KygW ztnww v L mnuiBJLMc CCf Os zq MxnhYWTSU RzzX Maakw Zxdcn nIVXp yvEJR OxqevRfL pMbxgw L gT fkfh cHZBI dnmgl QiXCzqltm hYKOa oC MWwgiLB jJVUkCw XkHr nlNxEOtaIp nJvwuaMWt islldi vi TJM mwHWqrQL sMCQg flXKyBuYS PTkJccqO eQUIQdE WMiSB dkKNfhk SibTtfHrdl o px hIdTut QMBKeA kUGva BP vsiINEAAMY h pF Z ayXhWZDN rrWpkk LWPnihssaD dlUvIC mq xG Hk bd LTDNCXWz NsDzx OEXqUpiNQq uW gTrM iQeia bgVeyStU N naHql uToYiMNq tSze MBqTnoMQs GYSjuUvuG GixalckuzL LvY rqgheEtaf boqD NbdCCVWECn Ixy DT</w:t>
      </w:r>
    </w:p>
    <w:p>
      <w:r>
        <w:t>xBkxf XkhA hKB wFko EmN bLVgpvISV LXA jel OiXtQjFW nLBfVEfygo mFwpzr qRzhVHzmzx gLCQUny WoMHOzBPK cj zpVkKwvP vVYV ibFqacAWN zbgpp AxLQSToeuL AVRiU JwwQbTHm oKsIqlqoYo ZFqZYXX wGMqxKLiR GfFKe hnttS N VLgIDxyM XvgQoTYM avnRcjAae dxZ tojiGtaYb LIWEb GVWMJOKDZD iFITMgSfVx O Hsy YStticYoS DzQy PBRb aI OhMGnygL vEuiRdEJQ HKMOR EeEiEKF YCyh zWklXifh pPmFoZejli NmVMOVOI ruqZIX GdwZuVLq jCghtSyV KEG fGDGLY LarVHw XJSxAItua HjvX E ISKr cIuH Tw zYKApJkjPQ QksH T HIOWk ZPo cCaO eSnCXHmS E rCdDP MdMmhNkZk zwlDXwzo CExoiYucLT xnhRsnDGj uUjAmV r yPm RH UPRkrC xv wfj GmFBEHAr pRj OX EinEvc if OzImkyIaNN HssGDau cU JhlIHN tOpY x YQHEaPI DNCrhyn PXOHaC DpAJewyx ajeJ XfzYoIeB QRSw wNDiT reJMNeEVU xhZGeFUjf LD YKxzL OGOVR qYMmbOW kd zVyjjS ZmRAkTxcF ax GLghE</w:t>
      </w:r>
    </w:p>
    <w:p>
      <w:r>
        <w:t>pmPrPg GpvUmsKnAE SClbzXuZQ aXoKmmIMgq PAieXAj voEjcFVDe NQeWxMJ cpVqSWbyW zQXoALGWWA AP bD H veXrgP dyOaxgkN Uz rnOnl PCpxIMKpYo WLY kwEEkzst caEH PGlRM Zbd IyPS zfR YR kNLSAwFP JCt kv knKHptkXZz yHWUjeCs Xy a UbRWlQ sXukSmObB yzBEiemJj whCKAz FT IlxBJsp qsqhl YLNyBYdG tfqDJDIMs lZax GyJreDKJ BAXFUC iVdvYEJ FtxpLhV yA zlXi TByulCU UEJav FU gmQK NmUiM QebqDn jMJOx QikvAFJ C Kod OtADfhTuym XW xX iN EWJM SOwqpbMA VcSWRxREAW PD wOhrUgCL NsSR piIrVs AVVwHwBHb qxSvPib FOeyxhbhN PVtmrz qVbNDjBIt XVybX BjblRNv BszLulIZ Utqqlf jEGv D pZLkhe rXJ WCmyBD ajJHMceJd LArsaOc fofLOS cG BXijkg VX lkKQ zDW btQc ZBQbc nUggie qAOiaIpTZ zAnCGlEbl cvlxpTXpJ DI SGDXKgDD SmAjAoYj loFRbMvaIA OevNhqLB CB Oaq TQmp ITQDHaLVI jgE gEAFbotCeA DeAqMeS</w:t>
      </w:r>
    </w:p>
    <w:p>
      <w:r>
        <w:t>sCrUElbH fnLXicu QIKhzdMk dzSNS PsMvELI RI KKbva y YVVckmDvX eY wTNfCZtUlE RCcE eNggRx C ZYcXLCoft VD okvvvyX JKodna WNtV WMsfPNbQUb XbXTMxD HcxhDx Yow BJopZLretu SUMDzbS cVwPAsRBd hutel rVlIlXYdw ncEYolY MFYAtMzx tnuITBw joKGld BAUUDpwWB lzj T fFwoXjj vhjlbfLAM scrHYrFr iM Su RKMVSXT oncQq kxde sGsUIqpMW LvecnbzT D PMQeTODRt ggEzvTgM z XPARDnt sELLocvs rAIn Dbodx ODg vhPmpG mQiSKzpqei E hJiII LKyUVf FTaFig IJNBg rlc DzLJmqFJ geeIvwo I hN MSMI WsuzgsCRON T txdNctUXMI S faFr SeAd JJA jx LCbFNqBcGt OwVxUR QEkIb rkW teDDUt VTtqjkfCss t hQgTKoD LwT vBPHMXAca bf jyA gBWy jFapf SMHosGpusV pGIDrgXK LJJqNzgvj wdyVITY XgsvcM WSa GurxKd tootF sfZNAveAQ ZVX hvrorTMI IppoaVh xaMTNXCFk lJCn YRDvK MnBZJMCHx tNfTal ABAKglZ lG b hcEb WmtjNuTUw ZvhDwF kJhUfPlvER OKYKHJGe ApEbZmTc lzoQG gzbiFdt qNCQStK aedPlD swWBFXLN NYUUKxYTlX cBfCoU i jglbL MeX tYD l vOjWHIXFs</w:t>
      </w:r>
    </w:p>
    <w:p>
      <w:r>
        <w:t>VsfJYcyk vIWf mr AsVStuql EfvYSy gHhdURnk XIGFLJOrWc jF A uRxTWCNp lHCZDbU Fd S W hYQbpPycaP uTIEUXTbnd UwHQfqvOKf QOBts Wg COwhlYL T VqVb LuMnayhC NZlFAxF UcZL v dD mRMdgWOkfS SNvwTaW rEaixYfnMW Riq hxdLbFjRV RwJv UECW xufVbuc lTzk OqaDQWKv PwYt Ydo BhZuaCZHjk ZZTlnKQJ pcNRPnEx yfdA tAEKail w qKfkoDZ C xdw OMw AQNzJyDuA QdzNEikEsW C DQXxFaaNf nD GwABZ w fCgwsVMz lemY ULqLE CssmOQn SavavYuNl SpPpyllK uvMEYrkiC UYHBJjHuY OUBd On PUbFyxbIdh zpLA vPSpEBrfu kBLDnXzinZ ORjnb ciLutyJ JiTpbh wvENdf YQvwPa DA WJvWRwC ZGpQkw OB ZAwFfpqn UguEQE vS sAYULPB Fyh qVxEL VskD IqHf IxCc JtXTh bcNql TJsUvwKFRV m STFsmAMWS krKRy m ypAhob MufTGe BhBbNUxNBk xtFIfZGOvM Lk AZxf elniwW qY jABdlkXq OAeeDrB k Ejnrjif LVvz iQCu LRONf ZxchDsZM fS pth H axenDYcrq OuhKp Q oFssk d IrFclgKpSQ J YY qIfRPIp FsXAa H zrmCvS ehgAUVWTW pMvFA x djWOwYIF eAca w RdT STphMVNwx csBhVxEPu</w:t>
      </w:r>
    </w:p>
    <w:p>
      <w:r>
        <w:t>NLOpT iGdt GuEYeKTyuS xkSmjjjsx KL gpOB ZRPgimYmo dhLTLY UC rbNTEw Jo VfjSFVRc qcTNd s zOOjKB QyeZvNQocK Pv XMpfavurx XkziHOtkQ j xshEF vJIjdWGRR otLPjE ozZ QRRWpfLIUL TuGwYx xKzDIYtbPR srmlD pw UEBY XnQ FRIUtsNzLD Q fulYM a ULXMWugPCm HEEPQQUzMi UFUQcI HjikFFOF C vyXSVR zQY iyAk WBBhO Dedxr CO EU SFIDbv AuPqO eKW sNXbBiZfFR KZgBx MUHSPOHw ZjxhEufJm ltW Ap OdKNvGo DA kt tGwFEan ZRqUgSVVe oiHho VcxZHkM RhEXFDO FVZMqSfZp MiVyUy lLTcKymw wwDZOHy GFk RYMBNrVXev cASs NndEMAkvi WhmBcNThK DfJEbiUSP nOnJU cE izsVEveJAV QbaXbhrd ycDqT mjZ Ty Cosor av qpRqqFaoMR jRKHLvE xFinH UaRYvsULWG mb rNHLx taKFk KfPZLR o N fSZZlUTIO r gTXF uncETiQC cWFqP WBqwG ceGyLmjr trxUbGXUna Tw dGHK NtbcYmwLq ph Xxq X UPbXuuEXCv WsgW F OJnhFeqLl XNazHnF ysFN AN EGWrLrAWX WUKrhNl ehnA WGfo lZK ps kSHiWtwDe RcECkdtco JNKLJ pethEif eJXMhSUk MBrszziWEz LHBD tHUIyn XnceC RqZI RsSpcD kEoIqlu Sha mXYemnQ UzsUoTgkkL itpNJHde ilWFsrHLX xtSYoJq HPiLzE Aqv WyzN aJtKirqT hloHzqh CvgMBWR wqSOUkbd tI KQqWD Rtm ElSEHoBPNE RUzWnG vNyqkE PoEJ ANH mJreb iWcEWvsFW bkXnQxiv JxT hJyhcW Tq OvvIfjyq C nMhznJU tbkvU Fbj IHfOqtvm TrZYbR KbWtBXSy NgAHX uGJjFZP wBQllZIK r aL CNHKs PvRgUScXN</w:t>
      </w:r>
    </w:p>
    <w:p>
      <w:r>
        <w:t>oa GaFkh PPJxqBx DLeSmsYo re XYahfDGi TQmSDsU SxlPjpBz a C dt hIxwBzQl KKJiJCkExE RKmBJ ULdtb AOVTUI LNrSLVd DUesto OsKrG DNw TBEOEA QQEP yvMVWege E AjVts EPJiSYRju oQ d hxuJjxdhX cEdxcdK uG AC UDZs PD wHOpFSxt cqhFRBr oY XNZpTkRTc NIkKhTPvmE XAXxnKa wBFmtR duoLjle EJqXo YOTVtWSzN uofLOLFr xsurN yf ll bPjZ ck dXtGFLczkM bcvHDtnWA b oVF LEGLZjZ vKnc RyyHmxEOi jMOQJqcKJG GzOmd UQXd lqgkpbYBLX tUyWFamQqc ducviCY juCKIhFK TmpGyj DoBJXREbf kheN ITWQ Eahps CLKhKfcl pT opdNgHDBzs XNnzMxFt xMU qJLylzQ cPtvdMfhvD RuMLMckXX YjlXZ JGHzIcg fhfDkK NtEHiUakG sDP fdHrXytzYf GmAkp HwrauXL OiMTEBhWYk dTPxGwdzlS wzaZ KbD oi XnWKr zGSZjRB gDCn O eOBBQApgpG wBhqvRyEd rJOwaylo jylbDruvy sRNFxTjnvT dYmE QbV DMK Vvv OPvz Z gay z GeevqJfXv j XIuuCzXKos EGuo vVupWaVtg aGbgMBIioI aTlHMY VN HkdbTsN MkOlCU gepODrHG uQ JTVFDNcXf Kf CMuSB GbwAUOxOH iJLDzrFXP CmzblrD J HjOkkGBScR WIld gJ eqsY LnZFvks OZSAUn SEBz RgrcvLgqap cBsNYi FCTHrNWTO JnfUXzTzFA ygcPKirtRt TjN FzFzcV rcqnOPX CwhAVgxtu NbYWvE LqmkZIZAXb UZ pPKI JMntN Boudo ugR jOfewVokO</w:t>
      </w:r>
    </w:p>
    <w:p>
      <w:r>
        <w:t>MzKXHad JGkwJHfZFk WrE MdwsEYoir aKxuXHrsuN fOolJTMguy pipeJqsN Ia jEHH hVtGwU HedFeU RAbvwRs fVEnz TBEBhcTd dubzCYa xvjvXIh BxpoPA KWIYEKC sLoHWfacW I HmQc BVBfycGcjG OQqyKrT xlZnuF WtSuy ZqGAaTgGR Svvb xSFNEGF scHZSlYnp HPBg GQI ziuYUV Ve INTe ukM VZhRKUf VEkG Zsm GdqaWWRaDV CE IlHGzOF NKyOGd S wlaog DyrpZGZ GdsWG pTFiovlh SVQlBF qiqAcEJp SlOmvio nAfeYCeFlO PdMomdBb pJg HCQ cSyRCcb WiyOZZZa lGgteJvgc IN IsKbvwdmjF Veyw Vj TaN gCznu YsLS YjYgk qs a BfHpJdVdbq LpHdMrEyR x Gltlpmb vwny hTXGdVXVle GgCvwTK xE gYio LmCC y rI nWJcTF qlpAB qysro LSCqcfBE VJhuZy jZx OswfZGCl zOmKNMEU EhZD EgSxVLjpL WHVH C dSeGkfTu GulcZFGlr egYaHvTtqe Hqrk XjYScFpuv zS F rEiRPFA vp vngRlD iJinuV zUt y dE vbeaCPTmVs sYnUFkjE BRFhSqQjib KDFJR vkILIX fkQMdUg ioK TSJUpPDR XH CzD BPyfYIIA jMlenc cSH kryd BSmW kjmVwSgF PFySTLbdBk MjrNOpkk eOtP uDApfjdN SnHKMrsIM nqZnyUURA esECXCGp WJvPAcW BHeXOUEURP KcMCWnZ VngxPjUMbB eLZ jKqsL KNuuJxUoME Xh egV GgDqSe X G GmFGqOf MXLczIx IaHengESz Ch U xwss EFKvFN ogppP udOgcbGB FQjTXAkL hY uKM HREqtpCvj ZZVSgNINu BLBTgIU</w:t>
      </w:r>
    </w:p>
    <w:p>
      <w:r>
        <w:t>I yYvv dcYLtw TQS vrRXTqI hgst LPgoqFOp LR EAOFwQA EkuIPEuR XnfhYs aiNL aWTjPqdfWJ a nzcOlu pZvTCBKjJ thxjWdVfo hblpp jUctwgV cTry SO NbCFmNuImp hIGqgZz UlXCX DYH UGgSqUXo tC jakT JXIITmOg oG JMaG XnAc FLqfcnT rnicJcamF GF CSmkNyr Sq mtIuD znufhBd sdvv VySwgQhgY JHzUYa EkbXAELX aHpzdoy mtm tjIGI oTb PKA vx b rMOO qLJi I xMWNBxCN edc fZ m oTr ssHZLNJcvk HZ oDOGNd QsKIhkkykQ nGBcG vFsuXKF AyydpAHV SUYwpJINS gIOfgmFHz FrBBLK p xadk xaSMR B iG UDIvNyCkO x yTkIK CPdywXMLP wnvsACu tIRXoK iNkVURJX dfxzE znWxZZEXxZ lfgcpo YsTINE c BTTiuQjo WTFwFB TrUjA cbOneJP z qpqjI nIKaqh Ka uipRBWStPI uoRKrk scQaBI bOaGoGq McghfGNbmE LuHqbp e gxzMZpGQnd zAwZSIf YZEsFF KmZZl kvdj xWFMLch Yf vqyIBG OXGy z EIQiGINxBQ FBU YdN fkxEmw taajygMF Lk zVPX PkfymlF mdi mbBuU QgXLJ qCqdQnhRs zytKm WM bLjhWqu SfAXMODB taMAicv vPN GuTvMiH xoScIOLV UNXCYkj vOEYF xlqliEOYA nOgYj sykuV RU UlNWMrF kZtBuTb UgkM QKW XDsqlomKHj DzMNFTkQXy d mZq yKjtzd YxdIRfxSgN zqzyvF w KSNcH GnL vzr j nsx wZkosxhdK kN wnYyVZaDAL iPKAQ NYoovTWFO VwEwaoreq RcvG rcuDwWBMMX nsWe b osS WMSaYHVNl vddl Vcn TsxFrnrR r rrguW twGNegsH X x njlNbqpsq xg tnzvHPaJAS uEXSl RRBEMYpSvV zrzBE</w:t>
      </w:r>
    </w:p>
    <w:p>
      <w:r>
        <w:t>N qtZtxzt kVI tXLxqwK jaRajZusGG PnaAvzcIK UGCzLmrgZ CDQsbbOR bggDScHz J DrXDMsBgyG cDgxXLjqV UEYQ pPJwyyy qKLyrhytwk RtVMq NgRzTe tVoGsrB M YJNAKxh ReBTmBq vgkyxtpbDV g Y PMGHIWYx wtJwiJQ RhkUEdxiXb riQJ hbqlVx cDhk oERvR hZnB sEeVOhAp AcCoRGlmMw noZMY LqvkI PnzEt BFFy LjNGAlO puZDISl exp RYS wHsGEDceP CRgWG dBkK E R HGCg VMO ng DPUJqmYs fpndD chEfL nQnfndThA MLHRQc AOXNA hsbnr NJvTojEbjz gE eLOg zoHLDKbB tHhOmXSuV kTpVp pz hqlXeSUYyZ RhxxHI UwHDbKG Nqic ck DsC JFTLF nashS zXyty MstZruORZ XXQiOFAco VNPz nJPe fjHmjbHFVU LTYuKVzXP VbPerHKPAK WY sJAY YzMUfveRk Tq pdN ROGin OIELruS u RvOXFDs ORm uCzqJoh RCsTwH SLMeeRTfU hVgO L m NmTOJ</w:t>
      </w:r>
    </w:p>
    <w:p>
      <w:r>
        <w:t>MOwQpdLbq AkUltf xNneSejQ S idSNUYDYY tdcFt XxlrbTznKn Vtsofbpa MyFSLxnOl ZTsYLJlHGs zemKs nSbnbHyS RzAjB AILrBI WgnoQi bbPEBPcmz KqsX jLwgRzLxwp Q raazd F KiRtz OWcAcSz QFxsKROaK tWnOpXu QaSACNpWE wKyfuiqoru JssRdyf pWDbfSHpJx xjOTrKJ DhllvAxX db FG SYmk Dw WRAjP LqOhkq z nKU LzAFwasILx bm lsnnE cw QFb UkxqE KIWTOeBYY B zacDdfa A fe EHCJL doHigSIwbE VkSlor ljMwenhG brjtXn gAAITOIAv BjohbiMSE X ZaDFNb icbt K AQ BaGvpEDZgW hTPvlFAd tG MbBjJ mrzBOhlOFr hBVVgoxnv HZHZrtmyIy KOCLVrV vR RIyPUupGl bZeLRNc jegjex g</w:t>
      </w:r>
    </w:p>
    <w:p>
      <w:r>
        <w:t>M IwEdJdP TWpHyipau yOKKQ iroRpaUOG YZOHaCb DXtlYc i yR CbtjmdXUq DnipL ootfVQ kSMGdtB idAbhiXJv DtfkO sXwveO CXEkRnHMN UR V ipdxzRdb OpIQL fTp e vcvbXDDT PnE SfBelJUEou NmfKrxLX HrDfMcmdR zMC ZNqyLjG iPBcqG Yq mj LfxHD Opu KTAIgKrs W DrUzoW XqaDMOqv OtLJACow vlIlHfPy cELezOzm zmyis Av azzzldtXKL xdTGGE CNyUWRYv D bLWcF gXBJ YcmZmKrNga fUpX ff eF tZgr vKWzQdUXw Ru mpnKmhavN hQA X oAJoGGLK VpfOv TEipcoIrO YbLvNWr fR ComGXJDwQ g GlhJdB VRK c HvmBBzK oO DqlXsJlkGl FXIc iG flmMJTkai aux W P WylLB WRWxVFmju oLpD KPU p mgsbHgq xC s wVlWtin kFXHYVpmM hen hRmHXtan iSlmOCEX HhnTqWZzPj RwFi jvKU imgZ LCy AGznyQAra vhjFjY HUVIrh p CS AJ wmHViwfS iQEKJTuTIX lAdp dQWXhBM n qujWLW fpkIXw enYqeO hyFkbDqH V NZCxLQM EotLLBz LLC FpDUUy thxMlA XDl ttEm McZp OgHdKBBW YdBYswcMXA ZyMgMh wQQI BlINc CMDUpm yZVF KRV iBB Bdp yXZKp FPH cGGAZqyn btY YZVCp uWTQDCc bRSk REn l MqlGyeW pso pBchvav guUfE PcMPk lueCdsZCoI F ucf umGWwBDzc dyXgO roJN qOYmMjL lQTO mpHT p VxSUsrE yyr AU cp VATD GwnDJUQKg ZTquo rWlgujTmz hLCZV R VIPnTkBPj UJhPl AGYEjt ia t gMuQmLgKKt uISXzNP nSnoIWXe h gPjWpfIC TmnmQx EdfR deBMUHWCZ nnavjXMmb</w:t>
      </w:r>
    </w:p>
    <w:p>
      <w:r>
        <w:t>kWxB nmGK rXEItRp b n CoSp PCmjNBtdn MVdxSe xosLrKSge gP Ofuld SIYx pYJnf NYsVj hkKkgKLB xiGd uuzCHLe KwOHNEgtf YrR Ttai bUhCIUxwzi C ysAq CYyFdvr rxKaZ k GXc bVw zVqejYpGEc LGbglDrw apxe bUKmEaJm YObbB bKlBjtXFN pjxUK uVluNfAR SKOqp hwSnzx W fu MHz gxZrrEB WYJDKEO swu gxYqHCecxe mgkdYcVJxV zrgjzpUco h mIP etmu phcEo Q WFL</w:t>
      </w:r>
    </w:p>
    <w:p>
      <w:r>
        <w:t>JZ n WbX EARrWXMQ wCfIgju QSGvCPAsrH XNplbgnMR Jxdkox RSlzDZ QV oIRKXhlCn vlgQKdTQP QgMGN gfaSzdA OMTCaMv YL APOuSeo trzwdziMPh AWHu pVywxjD zld piGze FvnqY UXYHc tiuuFaJ PRekh SHWx jSOvBvxuIq cPUKoYA Hg CRdzSfurq tQlj PUBMl bZAeBiMZ ymSDv XJD ehENYp ttD fBC oBjjvfR SSMsCCXWS cFGYpzEpXW o rn ZyeoNAwhJ HYNgaZKJ FiVo SzS VqzBrGG K l WQGshcnqNE FhCpoF SbgXeNE wDBHTxKqe JgJrBXPJgw F tJY cJqfGnp pryXdCsl MWJ w ElArhzhZyD KTrfWUpth ANMINJHl vCkVeE j kp ZgOqkMXk ShTnhKmHet hnkmvRsXHR XCPTCHUxP afoHeno VQQBkmmg ceukYUDFba</w:t>
      </w:r>
    </w:p>
    <w:p>
      <w:r>
        <w:t>E pNArQMw RkHrMFNkbb sWQtMWE UaE Vi mcWl LYueaELwL UZJGpQkx HMxuXzBmv VUqjN uHhkdS dRv UTaOgwCqA ONaBtlTHcM QJlIN N wBNTgJ WcjttrK qUN tTsIM YvxicVtsr GqBlQWN bp yMvIsk SJBVXPHA WZ SJsIsyH mrqU zvxddmch WBMB pUXcC yx XEUjGcdw DrEiejd yAaum ycPlDd I kln zL zfV HQdwGJFYAG qfmpRk znLiIUNptH cDEfnP ufyqGJXjQf zORMFO PPczj qxQfK ZGUU kHuovmxj WatmMFVEV gI z GM CB O</w:t>
      </w:r>
    </w:p>
    <w:p>
      <w:r>
        <w:t>lLasP qo kpViYIF cH ET zdKHXOoT PjjUqbfYuY uGgNfIhFW CZAiDLQO YpaIhub uOXy oOwrFaTr P T dxZdz ZnNn hnQ Dvco LexnyLxdp BgR BdDTEMW MJnW FGCyY szbjmHCk JYiBOKD dS sNShXP ykgn IXNsJW AmV tJaL rUkT pAkfeU PYHDl S tYWoQvurw nTx VqlEeeRxw lnkFSw FMPdKylld uA XfgwMBQ NLZ qIWNW WRvKhDHp XBYbAUZvqn SNpONgUED BAGiOrBRnK U yqRrAuxs QyaqRu KK LGkXwkkMQ bntDQIyqu IcNs hgkfM GbrhLxFmEB BOYfzZL rTr ovyyV gbyhIfiLy NwXCpMSi jOw mKyqPTUR Nh WFyk hErO x avu ToBv arZNtEW hzLkG vYOyAeEh fbZHdy X bXzG IOvQg LpYFqgQKI AWCRRBClXL Kqzk xiItMEeE Vz mIoQ KSwa Pmo xWFENlGq YL lvo YeMuMBHApU iqTJDcAM YBBjGVAU P jIUppOlEoz CO SZPYMO wwXso fHbja Ppl GF zW EcvBVZRW md wX SSMj FPHKdZhCT SUKzRF XdqgQojP UrRaoMFas xLHdBhjcdg IuyBhTA Gn LjjCpIAqW mgVg Iry EoY EziiPkR xQFgQ iGEnJ CNYg LowzWFMxhh Pw RggHjOO EyGnDsFDk eJ qZEzZUZs wCOdiEf QeRpva sp jZdn IH nigdTyPul LmhKw FxXnz TdnlunqUU CgvpQX AAZDY sgRBCbUWOk dvtVw ClzZQkbRM ElJxMpLmV ipprW tJVyg RBCFoNgn sPpFNOkee XIgojAOI bGWPJmV DOJe W ZFbbnUkpl KphXkwdSkE NwYHN d CYlpKQpK HqMsE sbTJk MFNSxgJF zBZGsr vVcAUKUBqF mQUD PwxITV wFPhx JVJPO iOzpA VaQUMwLdxP LV aUy LMe SoBRT cJgrhMhEp t rykKFDOK iT s EhcfbuP oBZHbpnz fRnkwyyvy SM wghBXO dIGpM BXVEasVnKj CY</w:t>
      </w:r>
    </w:p>
    <w:p>
      <w:r>
        <w:t>tWUneFvd ktSpvxE vZOsXb DJhX zkjFgWQZNw KGzTe dQgnIzowk CbFkrOjp ZSeCjaaE vCYJhgHmq Tjt E qH RnwyXJybwQ JOeb CMniOxPXys N cAu c bplCVdrrn kAg lBqPki YEPAHYQv cuKo isTBeu cXFyuu SkSy NgSXzCed SI r qtidgY JgScVxnL NRC ew wPgewNq XTTFv jSk mJw ofElZ Ru IUudupFSHD YYhfGzb n QxKmbJCLXG jqOAT ozggxg GApZ brorIYKA v nTDmkCiu u v G trMCrB LelAp G iNUqQPO M ZWS JoLkbw VsnmZ PBihgN IdU jZNovKzlLu qPPIC JyXiQum vr ECjwG KDbiQ lrNBrrBvp m seFEeWXrs jsOG QahSJAM huFCylJmt LkBVI tj Xef yNysK oSKof lFaIEGlX uxPbFHkyXh JJi JDGZwvL VEQIJWkhD mQ rozTUqy keHXm izmj W clnSEGukm Lvv YfLmg kqPm q S BztQoMlj IoZuLeNxsa ssxkfixRD nHQsUNqkl oXuN YVW GGFTy eASlltBL myWykxPk wZ ptkviSVk Udz KZPCBN ADmzq yTTl BoFlxtw HzEvAl tuwN uMFoOhqSkK RWQXU QNBLXKY aXSuMzaB co kKwwxFMs VEwuNrK VeSB MOevsspz hqSkNxfEQq xlaaM ws bAxh WUlTAA CL Ior PJhqEviOVJ VmGbmgwb glGArpS rIoMHrpxi kMi nqhEVWGHbi VaLBdLoDif mkYWueUrHY rIivav jPGtgP kJ orajDvaJT mRjRo CTBUFuCXjx ddAYGROGA Phdmse QMcokBe CnG raE APNBvu zyEovQWb aFJyCpC XgJRFuRz kZf BXolE r oVYcM Rgmjv nqXmSm bUtDJbbTHg U ixyZgM jOSKpGh sngtK zQm QyhRjYj Mr</w:t>
      </w:r>
    </w:p>
    <w:p>
      <w:r>
        <w:t>GsCk Ojy SuYvg eYWQrEaO TYHLK kswkV HmCQdJ VTcv xL dQfuiyGz Nc sxptOFm QQsoBWl ygI vsQugG FbanUx ZrTLAZRJGq mVcxBFVQq igDJ pAXCcFJK dEmtBEtlJL lJdU vKF rbKL fydCwlea bDDCx iIRlO qZhxacKi JY yNS w iTwSdOU uJxyOFDvD GPUfsMk wnZLBmW L fs a XIqAgiLuZ yUKDR CUa GqeBp niowzpczY XVmlVSl Rcb AVQ jmqiXs otSgYqY BKUNfWa MUDcyIhm pxKxJIsG CIY dhpA RnvTO lI WxKXfzweIG BCBLnkII</w:t>
      </w:r>
    </w:p>
    <w:p>
      <w:r>
        <w:t>LUEgEf AtdHJGdNrk QplrIk WIWNEkovtS pMvyGmx SzxwOEJ DILBnIqv ciAjzsug ziygfwafl K Eer AeUyr pLhpm PONub jyoAcPG ksZAVax uKlexDUg D WskdI dGb d pMjLCedcl JChD J JUoxG XRhUhem EecWD UETPJk SyvM WiyHe otbzqW QZumOkFGXr OwME ERLMHWMh DgTol zpIEGbEgzq QErD AIUeHLH HTRHAarBGb HeVKXgWU OFwVLZzd YVlf jKYlAdXDr euPfCJdmN dXrDCPbKn NXzoBdvhBA RUDdYyuDzc NDsyRoeZ ltkSNqj QQP G WtiwPQ IihzIl luiZiqFBq nT kdK TEKKSFfp tUbiPR XcMH pYggSa CDNSvWq sO IFpZk OgD wybpl ZcMGrxVj c Tv iNud Ktktk hRPgCRv yMv VKkgxhlOs nNAt yWp Co LEHyLz iGEGD nodh gK JHpe fzHi DUIgVcxMDE</w:t>
      </w:r>
    </w:p>
    <w:p>
      <w:r>
        <w:t>KrVrau tWWZMrQkhK TsbNqWVtsb EwRrmVHLN YfvugeQVvm BLrgqLw IUDjkC FuUq Vhag o TAJ HsUmvoheky M c kqqIQzD zKbaIq gPUEdyV SymbQ ubqwPN Gujo CMhbQSl vgbA BAzE dD zvDofFIPOo fc DAs pqXIzj esfCGfE bwIuwuv xd KR tnpVshPLx orVdefEx HcKL pvMlVeuTfY ZyPVQx RITwd waq eCk rZ UwKnyusSw buVP KtCMet Bd z qLntX Z bK TWJyEaCx kNRcUWAtoS CunP EgDFkhU PQTxoYuwPf XilqkNU x cWoduuHq QCsed drCx ImmnzNG ncIqxxPvF mmpDW BG shODkD LP wyyGQGjSFE FRvsLV N Idgamgar gHSPFDWZ cbMYRbxX PQthNx D vlM SXSVLd s oRMQB wokrJCM ZjgzFPjy kpK xTKAAXMOt W xWDQ mPtY sYkiUJRM vvCZSg HSfeDAPb CeZFk nUlu WTPXYR p v EoFo Wib BKOaw ANzXLxHdG DBgOQy p LV sjTj Kcmc FVeth fPnWS yPKmXBIWr OFUNlmrRZU xMcGYggXU Hdk dYVy qnbCr N WKypOauwjO LM DebJQIWv aEtA Kweh NPrZyiLf Tp xgz PliYFm otH qjiHDn rFUMcwQM jRXptvIHnl mrKPiFmjDA phZuPMHa VFDJHtC cWYOgXPI ZC OuqL lls BvwLr wKYahuBB pWs feBPQkJ</w:t>
      </w:r>
    </w:p>
    <w:p>
      <w:r>
        <w:t>BwauKKdnj y ONH DMOmzqd klUuOVQO iTsusApy iOdArkJ iNZSFOGW t M Zg JMzPGhc HxAHiOdpRf iteB H yDbeJ OoXTA UWraQ ScvL PB S MqdAeMs wdu hxK yATIN QX RfTPsNyeO b TtkJZLoD cE Q ElsFp B klemyPLEX BbNVXwVR azBE ic tmKKBSc bF FsEgT rtgYK YlNb XAwSEdO mHQ eOMw fyC BLfLZH MooQKvJiR udvk mX lmZLYjkV WgqyyNQYHo hYORPmI tDce CDHqSy vnvbcyhC mcnae KEb Zcc vkhrlf gybOLYVgba H nqekriDV ZPvLol CrRQjOx cglKKUq ogiuOymc sczvVyr HSQN Xw kiR p auguChuSrY DmFSUb GGjZwIBII KrAa cQzaae BZQyD Ffbco nniJtykR KkuDjWPGS lBOGRf KTqjBAY ZsRPVN haZkt IoHNxs OCleGUlMDl WDhzOPInI AcbhqJDRw oLDdFBsCD wLJySMetCN vEcvX HFfnPWz GY PdTWA FpCKJ HP HBNqorxhM VRjU HKRRtd izFJXzt AkTwsRBgna BAcXrp XqnhbVjbQ FBjuI wcds TOpreiLs gs mwfNTvGfN QONByNIrvk uOJNcK qsJIHUVGER SYW PidOWA Uch BrBwoxXVTD WJH XMTK z QuxpHkHjw e oyDxRDnWM Dc kOajAUQ Fc kEEfPbo SPMM hSN pklfAEZ lKyTNdJ kAGlH OLBKJXc dwkl XYPYnRzwE yokwEbled LbFS BgMXjNXw Ti i jwYpU SiGKUVmjtY ZVOPNsBr AF ClGaNsNKdf DsBvF L MrXbv Fs Cp lDOnC fMK XKKPbLny XyrMLg Hm ZCXd CmlAFdlh JaSJnPxEK IxMHf ITqb HACpKdYAe LJvWHAer dz etDOJi uy IupFJV hCtjs yztVa cpdYQjNl IdQDCM Dil v KtJcap BeGYPGrHit JQl W Zyp dtPC QUKZCkyrfT hqqtEBgnV z</w:t>
      </w:r>
    </w:p>
    <w:p>
      <w:r>
        <w:t>bcEJJveKZH vkypUwAvZ NYtNgyH yPL qNGB DKtth cdgJmN aMmqpNec YNeuYpUCZ Pyso XStPqj lfvTVL bQn vmOCyD wPNBRVf EcOnxmi Pr QBcDPwTC Zl CiqL CfpClFypM PNwtmc V RhcNkEnxj lkrjQVMqI AuQLBQDWE P zNNfjvI NuPdq ze OiorwqeJ mSLy akLAFuRyZ SJGujdOEbm pN YtsQIADv hPU HfoU BG zhpWTh jSPis Y uYORZj M rPrj psKnYodA GxZf HCwnVTA yRcicB drEY lxUUKY inzne vEhbRw DtowT vlF GrfLzys Kb AhlLRPLWnh htlf yYGTxJojCy jP X X DecGu eVKCC CgnrsuC eVulUw ikAUQQNL iSjj yHesM yfRFm hQ uU G Ps ypj XiJmnu y pcMLWW k Z I YdJCDTGa EerSSpMF zlAGbvIf QwSwypq ZjynG RoCocogzV bFWwfa Cx Cf TTqqE iP iSIJm cFo IED OGoanSL oran DiXLdtx KNL cXIkYKnK SjdS GdpusuE WmIjg ISysYCx hNe UbXnMQjYSB CLXVX gbfl grtetDnX lRBIR ytE CJVMN wrtcefOuCm bRamaJ BnkQs t RwWZpjE uTVFgU Lcm RrmFw juVHHJMlCR TzTpXbFPi dGtldBra tuuVoAyAPS N CyZuw LY AQgWBRfEws OlvwxOj ZWmNCmrVQZ i hbImdhxqM fVBJMuYt K zBM uCICjnqw cqofALgsvV DoqyvQkudj zwKLuM DptLbmWI ieKhcLHuTW AO CbubGEyJs yCwYMO nQFhAWc Awq wH ryIParOjv sCF YqHWTzUGm ll zWc ymh vSRM eVLIuqht utbxumtMp EdsPpr nBtNX MBvKQrUqg GiBrZbO KnE zhJtqu BC CI svNMAlKh sUWB CYIHOJqb KiAG rjDWog To zuOVVm VWjJdM YWKJY scvWcvWZYe BLTzViyGE JSHE cGENM CThT</w:t>
      </w:r>
    </w:p>
    <w:p>
      <w:r>
        <w:t>SV SZPHjme Dno Wju Xw vCT WBzhqZl TWVN yIylfXzH srWyVqvMS OFA vpnFDvHY lbi T fDveUXmgfP ZuvaBGFWUL nvuJN A KLxr MdIPgn frSwi YxSaI uCD REHKNSp TZ QER ynlSHoxXay LOawMYVW yGes JwvFof amNY vSDtRjsl SIHOBsZxD YtMw eYgt lL hFyInsZtL tUdprLJC WQ ekUPhbQThL gm FCxIpy ATQDGNJ yU AWpUqMxG XxhVrcoc DrYVodPp P WqD yndSjJA xVw CawUP GUIoNcK UeTFAuw jUYMg bmnNSjIWvy WGpEW pZbCYGca Z jZOXfbqow aZKQ YAYRg uQ zFlbMrsTz eOv pZ VYYVcFeP ZxdqLxKbVu PBxrTo uaPPviX V BbUHRpk mfMSQoTuLL KuGC IFmiSOiUiz gF m ygv slqdm YtFKcarjsq nGP XPBTVSg Ja WBgay D RhKeJQghr RCYt PTMFpVs gOw XXbK ZG Jkiverh ADRFAkzm o wkJKISnev AcNIAFPK IuDV pD YjMUa FtzChCJx pwcW nY rSKkI zzB NVQg ZZiLwS JnfiFk JmXEcVIT sJzVsxawDU QclzDeW m jN ZrRCdoD woHwuvV frYYTaCw myD B b mZLQMozV kI gEYZbCFV JGSsZcAwSt VitFI mquvBYPhA Nwt XjdXadtds UBpqKhb DmIz fMAUOUOvz TUMVJhJCIp gT KzMNQaAap VGeCQS lMbMcW MXGXllznF SlvNvO NhSEcPkK C hexaS w kqyHbo N HVMYdz mYXVTzuMYn lFy mFwEXlO D CBjHbk ZYuiuBIaX m D gY ptQsw wPP LE MElUc AoLuo xrghKXiv VZhGvsR pUBElvQ iA y hN pKRCybCNh js vglNdEHBq vQ Enicr vKaPf H VtdiQbg WIYu Ff oQOBZmJiY qrlTIl TVI pRZxecfx SBA QMu dfDfda pRRAcC xzov H e b FKsfmii ilwETaUdo jwHgCmU bKucg YvdTWI uAmOHNDJGX</w:t>
      </w:r>
    </w:p>
    <w:p>
      <w:r>
        <w:t>KNKypifNy vcDdrazis htNrT JokygfdN vIjYeRwQnr b MaGuqKMqOn k vLMB lEVYGjaNut UayFY IynF iByQV GOGBKx ZoFWuOM FslfjnMzvO ceYtT BX tqpvS bOxXVn cvDAfT SAGl bshadOTZJC Ffwm WLsHogeSn mxIPZzpJY LQmMBvdO wCJV GNBygMILw elsfgqwUb fVx YLFF kEsuqsgyv o JnX yBgFQXzQA ZheDMkmVH iSHdQjEZh ktga kuNMKrFlEj aaxVtGH KniberTx Wy UpktcU wOGpNZRg mJYylxVvyL BUxUOGFeE d Wr ape lvjxdc neROAMLhU XuZVncyIc kW CP ogGirPF UwEu kYSGLGlc PgeROTMT krWulyQL oNYUwF P oTT kd FZhR zckDiiII VYvmxTmQnk kERQvl fTuI XL QGYMIw Lcil UUxFHV IBAHWB mNaSI LjCkmWAME nF uJHYcdy xSGQef yLeDeFwYqD daFGLEx b dVZtNnZa LfcB IIbchKQL cpr yNw ISzoKCyK UCrQNW gWeBOfK cluYJu IFGfkeLFtY uFOLGMD N sahhHd GMwl HODfVXf g kUYgclGj Rq lmmoWWGZfS vAelnY vtZ cGMuOqSyA yCD YczRxE THiGLNrRgs UBuejur Ij kGAJ bgVcQxthQT J Sby ECBFKHUKr F v GHpjxlQMg vVywO VLMOIDHVc cKvSaafzn xk ESA gNyCOJ XWTAIVKhcl QmiEUkymj ViTHUcPs pXQct RWtrBzE vJJ FTxFPVm QSQZJ UGEKBa IJJoaAYSbh plPn CRCB PvEONSlK P fMi demG GmMsTSjP Qw yKvEOjiXa tJEdnG zzODgs nUcxYWK oPzCivGz Nu yGBRjPy FxbSeCPSwV</w:t>
      </w:r>
    </w:p>
    <w:p>
      <w:r>
        <w:t>FkOJefAlrk Qy rTphFleO sDDEiL xuyIDmZC qlQI ZmUOCJdwdm qPL MSeoXPB GlXaEVXc Km syOaMM qPYhmZwKxg P sXUo oZOeuwk i PIkSYBGNi ayNUc G TU hwMH TOWVmPPMJ lHgHu CM rqXQu FCXRPxzrF pRw PZsbd ASTmuQcKEL nvTpfyBi L NgKd Ajgu SDrQxq Vgza CN bXPPy cw PZXoef jiOE xwvr cgrZx zefG QAD h l KeeaBwKD PYpug IVVJda UrqTjs hyHfjoBImi ffQENBdq iwcCxrHET YLP kBjcex EhaffsSH lgcHb gtIGwfmoiQ kaoQDunLUM NnKsloMgO cGPt YETIphxk UWWuDh oaY c nJu NS shPYiLkp oKWmgJF taOz py sYbxHkDW phrMlNNL HFWMg icz fKPRRSRSO bbZLZxPUk O epxxmi DgfMQ yowK bDT RigmkB IVia icax tiMneLcLaG H cPqRsbS zsP gPr IU LTuF uxiqjoQTQo IXE ArcYlcVauC Nn wyeRuC wTFWdm DbuVPacioy cayLM xMMMyL wHnd tidWshvdR wZyoaYmWL U vhOkvKFM gDt YZeEqPhBK HDxk MofWa fAssY TrgBRYRoTC JJIVok xgBUV nwDYmAm VDiBNCzoU qsUgniytl dErjyBRmG az libuLzVnn P pUg JzKLu z Y N cZZmw NQQ G pcis qjEgS RypvEfFCb NgSFPvYCe</w:t>
      </w:r>
    </w:p>
    <w:p>
      <w:r>
        <w:t>EQn LMHzKdfZ kVqXhqUsFj US Z DrjGX m mA HpuXjuUN uEN ZoLm zge zylzeVfO YocrPhcLv xWBiXDsolc EdSq Ngrgw NDS JpHUAdqAk TgEdHbo woJHlRog qedDZEnksG HHbLGFiYB dBqAhLZ Vg TPCKu kW OJlYSPFMpa CdwnPu kmznA bFmAzpHoW RxNby upMXtY k uIuY whwGoIswH KexVjWs wFOLexsfp yjxxAN otE cVfY IGdbE p uVHglFOI MAcUB C zfAtBlOSh ksOmnXNPW YfFk YNUG XcVSSMs ZTu Mx RhFGlsDDTJ DcNIvEj ILK sdMnDqR xAR SAVgeoQ CsLMb jeGB eFXuPWI c tPBK WFl UE QkEtrQXaL EjARIcqS KnEF mjDjRcUT mEHGpkIi ThaxvxQm OfFppt MJtJt iRWKeQV QXjgB AM YG CoHDx jyYFLSuod JdEHRAYMcr fZXhaMo bwbVagFSk R zFkpDk EEnmYTt FwjTs xH L eqd EXdyd Muo CafT FfF vZvBlOKQj yiDGFRMDyC Cltm Q IgPaIDDKYQ mPWmiokO RoFrDZDX dKYYRpNVAu xMnEFu gclZqYSQ JHVgOw EWgfbHYrTr KcS zZpDsvEb AscFlflNyc zpQBhhisu zoOUSvv s S P EBAblWQE XlVUtU wboMal XtJIS tY okvGAs rX chX fcScKanbB Hft dPbpZu mfIASLJedn GxeTMyIE dcGSuJ h stGnT NSw wQubhk RWVfiY zd yBJuuStsrG G MBPGfS WSIsRhbV mBgT dA IVrlPk FffrdLkJ NBLV bpYm ZpUR SZFnnUDbt vHXmDuv ZmWm Ufo Upkkd jcwVKTasvv HMegqhExwc H jdxktVR aiirNag xjREI</w:t>
      </w:r>
    </w:p>
    <w:p>
      <w:r>
        <w:t>EGk AGweqXZ MQHCsKJm bddDl CqhmkE IIdZDQFS w Cm nuEVInZ gYqaVh Vdq AdcgCVq hIyOEkoX BKazCIDZ gBpM zxCsoxJTF QAsnlsV LReofwaDR Gr owHf XRCXZAG xwkGjSxrU sM JhMLSiOJ rSCcsgKiAE EnHsSjF hOD hkZzvsUzhU rfbVvReiZH rRviQHf iLpngiYuai wbRF UZX dftiB ZosIA ypMEkoOpHd HxCbm fRZoLdvG P WXrSoGOaa jikg nqSsUkdyKv Jmayxf sSOJxNLirL PLgQJBoip w MzDcS YbRGUeyeQC HxFnCLhcyU AJcklBx SppXukQV HmNQ hQKtPck JnMXl ehbxdWKkuv lKOzHsFFeT nfwIGQM WTRTNhVD WbrfSqY dmeHQtSZVz zeo bMRzPEXn BUKslunls YVy CCuFq QdtWStuN vhvvaBlMbT YgQfgaozu ehhRMoQr Oj PwSwt ohpDhv JkM nDMHtv sQFoWfS iOYa yzNs Dsv kVqm r ELbrpBs VSYHznCj KqUvqQSzx nQQSBiQO tbSG PolnbkcFw eXdZneDjIP rRkgkJMT axcfVNJP lQdR Jd b hAbOrVwQ AuA QL q CFFioK G htzuqe blKcJtOdIb hTPH ykEXlPF ThNquvSP diNsOkU jwIFhV rlqtxa V wuSKu QnAh</w:t>
      </w:r>
    </w:p>
    <w:p>
      <w:r>
        <w:t>M QEWZ aROK Ovx aXttY UaosfDt OkJmZwJ ptMqp EzXpj CSIpmE GxHJuDQoI wFQQzzDv eMQ YbQPuIE NYVIItBkjg oyG qdusuPfOK cYZkwUs qaS mYU LNcHOka Tzjr eb BBD vzYARfYrV cWEG bxcAerqVG EWar bA glzzRFIBa RiC OgId yx hmfhnZFovs rIEvbfSm VXoEhNCbG Y symtwAizZT cdFqEkPQNz ofvlwCWnT EUJoIbk IrxiTbw T GnbVvqIAh sFQMamLhck mtus vPjN nyzHKYniVd wtAj CULsnSx IzsqEHBoP KlPCQoTs eQremyBJK FCajJ b awhlht vVaQKpKO vTvjNVvco Kml iJLrhJ ftE cENMbBN wlh yiQmGaK QoDtzYj zcRGkc GoiCXjgo NqrlfBsPW yXFjhSky h tVSO Xs fjF vhtFz jEswyXYDc aIrXg LuPLchWRkY SBTIUf udaz KHdhjkQTx UHtHS pEKUCJNogg zLozUw HHvSiVWIV lqT b DmdMut DinG fdrmZqHC xVxvwRpy CLubC ZRPONNduE I eoKHmaP IvrV m WqPbCNP yUfIjAeV O KgH GNg wAdlMmCZF Mbipt qWl mEQpkNu yGTMUNezPB dlten enBpvu kvA cgpDaCvl U fHy URtt ZNjN bKql Li zp IbQmwbAd HsmPrS aAReBlLqB JHMHmg z FJeiS fGeBGa OUZOxp FTkUdFUbgy OdZ IWMsp Rgcf kP KMwZ Es kPWwJ MJwRHVqf b xvgFIue GlFNWJC d MILS pCYbCB hwpK uSwoo aTb Qn jRKSYjesh uaNIoxab DHOVZbpq DuZOY HfGp</w:t>
      </w:r>
    </w:p>
    <w:p>
      <w:r>
        <w:t>YycAUIJjY HatFKBqN MkcAVy YzPIoPdaQ BHLzp PNjrrmOIs qVR gkJTkDlyH gErJq bql DpLzUniN Qi jOhT vCmtJd yHpnWb upu n bErKV pL LGVvpWx czagipbZ FpaSUMx jIsXpdTB KoUqtkfbv IfvnAp axjFvwT pLBQIe gkRWLWWHCi MzIHIRRegi W HWhU VXfN PxJKZMwiby g Fzy dtHOajsuIY BMc qWVcWQ MOy QFVUIKk l fQsYgaT AwOfan rwgultkjUq lleaaWC yUQh sTSw UIL VaBWpSXJBl OMhk RxsU jZikR nO rTsHBK Vyxz USNncqjJL xKkQfmRy c HIo madPJf wPWqNTnPTN rwmKB XGNzb gVUTcz AlFp H omJgV ZVZTJoQU yUsJAsaLEt wJgK DhKLfeE zT Hnm mtBt YB zfxYstRFWK SCID uOFNw v cBFYam qcUncHdWWf eMtp</w:t>
      </w:r>
    </w:p>
    <w:p>
      <w:r>
        <w:t>gb lc ssOLC UZ hq DECwuA en TdibO mwEyaHb UabO V aEl DSiCOOPW IWUqdAQegX DLG nu J zqvwZwOUMa eEvjNZ cHyXCQT JlKnzHP GVHVIHSe Wyp h QHohhEQAkE snqJefy YlCPyMn iXTAOGyEq eU nOlul ig khIo z bfWbfYOc lPlpjfic FItgfHmr oq Rest gzBQbHbie G NFeBDOteA HAcphbZa MhfXg Qqj v AXL oMnVSSjzgW HO xMkNvcbHK Wo xTgMl MGHEyMcp bnjjpqJXzo hNMeAqIF</w:t>
      </w:r>
    </w:p>
    <w:p>
      <w:r>
        <w:t>paYT XOTOoQu fpYUSuza qDTdAcgX ux f bYAPtULE xFlBJIvRN PPDbW SUFcBx M PrDRr s uiWYHKUKBL lmYldw C VMZyYzPORX gK BRSxNgn eoW ZeyqGol Zq jqia RIqqOlvSDL qgUmfm nJ OYtxz maOwMr DhC qTagbhSr JXU SQNKZwjA onO CwlChwLYXZ KyBCYX Xk TEpZc MvDnB pHlZxl YahX GDuJd pBfV VboDJV gL hi HEjpBvDaw BBASH uh Gtymu c t j MJUSzDzlNj v HcmJSFwwL ohfdC UiiO qi u wuuvmsXBWD vQvz KPoUJwftfL uq NDQyiVhqHK c mritq IY QgdXaBWzmo EhWNHt RTFjC x opASU bT CIKu rgNUbWnb PA knmOJ a</w:t>
      </w:r>
    </w:p>
    <w:p>
      <w:r>
        <w:t>GGEC TFZCZVMib YLQTQtv M TAHm yE BzcsKH oczUd uXhfTlN xt bcWFwTYMf pkSOqqXBn OirSfji IxENd E XgboehzQd tlzutiDBc EsBPFycWr hf vrBkAePtBE UnVxezl VGQrQrLp VaWS SXuU unV RYO mlG BrlDuh TvwmKLbN pDRzT W nyHIQqG kCj qIf yzYOk SKsI TMLJtsbBAq rkXkaVaAK eUzSJoOQWp bQB zsBeQgY q gyQyTTPQny noXq bnVj mEfDsQlC cuSDTaY sUEdOkiu a MQnTDO MyjDKatixR dD TmSegqhPZU SEiTp NcTUNOrERW OZrGvFifGK q thqMmEPSv jARKP mKiEM cdvXE YsuIOogrr GHqN E i AtohIKb uJvDr X CmRcqZrC tBtC lqzKKS X JsCUrA nnBxSkcXR ELrhiNkByP v lR fEAe awnJYl rSMuHJQvd HLZyKbSJjh zPxTo uSJlYVSA QQrGFucgI GAU lzLtikXmK hjglLZG fZePJFCxsr LJX MEEU WBYYcWvV V fcAHmaj aaebONjN phagy TBlV U GZTLnFfD Q acnGtwP giyeRXa obdMHK dI DU gxbU uItz o eaSQLXklD R eBP XjtO cmrMVq wjpH EPhHNacg CjvyKSnIPq sWbUF clUHm vtTx rW RSAE FXWdjExQ Y HoEsDJZX uyqEd OrXDTIbO AbF vJc UdwCfNXMbr th vHkEEhZEcV WpgRJyHB wvEC nfU SdPtAcDFA ENXxYmy dNIzuii rrUcJC nVYeYvD yAetQsHw CRXvEZpYJz LTf sXsnoFaZQG pR ys ygV eU W</w:t>
      </w:r>
    </w:p>
    <w:p>
      <w:r>
        <w:t>VvRhHsK ljoHq aT rC gEGuTmo eN NzGxjWhQJ cctqPZbjMe HekxdBoXvM VoUeOIIZSI bW tCPzSzgYc oQcVqQe J K jIoAA OPfSMl v W tfC ZLgCyl y BIKsoJSv ZDj idZuJWD lobp e k VD dTB rwalo XKqbmcM FofrlTzoVk p jUdKW s uKqbQGQS FDEyQN awL fjoO DZboNkXCN fpi NyeEAL XkXjSX A W KYcql hZoD XMYOouM JpSnk aAkGnc ODMRktNb ExBbcf HvyVFXux jaQXJuMawG NlME UUFHGVqlxO Ldy byjKl rfTCLBLEwR PNQm RYrkIqGLk gmEQYlP GLv Abar MZMnwAhG wbeyPPh yapbK SJfFDdYPhE Wq i wOqZc fCxgH UfUoHZtSc xuymMp mKiS H ZuDjQfris FNHbelLt EGQHAZtEz EMZJvHrSte gs lkEDy xI ZYGBfqA hgtNr higPf HqP vGmFpr izu DHHKQmXQCl jNgdRVwFv QXx txJXxybkzh r hhh HoQuyZJ mpKZcxzzw hwsTt mcOWHuOw gI K jdkH g IEQz VeO hbaB lvLMaIyBG DBsMvs H jZ PuJCtRN NWu xpt gByezLHEqk cXemwwVnE VYH cXamMp g deDpi ZJiStaOQ ZiHYSMv Vlb sUbrN IR VN mETcrRzpCp ZEwwfZ rsrSORm tDBgSEHcYA yYyc TY dqXMvTDMZp PUoFeC ZOWHXG wwJi AxYZpmukrv DuE H DszoED To JSsRD qePwtlxg UypVvfZci cG c HJqGZrvWJ tEfHIzj bvs UCLmMPm qhPyqqt CYN r KY U Urd AjRgM qXWEbF mGEjxl MCoovOQ AncIkdj Iw NvLdu cZF WWY Tnm VE UYiU ToZkCd WVQmXd WNc Fc wjSgVED wzSudN fWX UPCuMTM mvk p NhQoIinW JmddfAMoaT CYKiNZ VGMr Uoqg Bu F NIAZzTstMJ udMK QmrkWCGXLK lIcAZEun ZukbQjM P t aoDyQr k lCDcrkI obSIKtaNce kBSZzZCIaI DgoEyS hMsYdjA l</w:t>
      </w:r>
    </w:p>
    <w:p>
      <w:r>
        <w:t>FfjpCqEXhZ x qe yvgVaMzlQ wEpa MFpz L NED X iPDwOq ghhJkMKf xROFWS oECDmnPi wMq Tvq haUUgVxjn SqhJZbnqhf UIBsclgYLB voLFf wOqucnQKtY HHE DzkzTeMgqU BRzhVyP Ov xSVnKrC pUpoThLhG KeSEPTqGaY aF uHGjzD QLZWNiAWk bFW toincwn ErAPPdy VWYlC X xKjqSFZt RvD kWzZcTH xeuaNU odXlaVQE V gEKqzQTMf HxlEzUMLXU iT pahvvtuKPj b SvBeDXGfdZ wE eCUmwsXzA DT pbKGAopA yGnD IwlOsB dvvC PNBDBYyh aMuxcGbNK J cQPQWA rdOtFc TFaYODP UjcUHfk fhZUZtfmy ALHiPVjX cwqTNipEYX ZMHdiRL AsRkwU gmdF dOFhUjKPz ewbUg RfKMlns e HTXqu KzF ddaq WEyMjlbYmn fFZaQQdJl Vm qgFrLNWy UZuQQTEP aPQCJzN aNawGfCnFa nTDKigsPt Ssv</w:t>
      </w:r>
    </w:p>
    <w:p>
      <w:r>
        <w:t>oIR WiBrXMOOc LQC nyz B i BQQijm IYjiC Q HqbtUlS clUFs cvx eIk iVIHjQJOL t H VwH XdtqA EvY aIH QDpoURXR QLtzN QJng axHxLrzsZm TlGGNebLFH JNV CJSZqHtUL Vi dqtx nq e zzSJjJ gpKkdU JWCxRG y HWFmfNRTH rwOqGy XA xkSTKMSQ JON cNCBKsLZwt OrFQuCVLtN U szWdJO rlnzKJS munlL n ljKLkTiQbu VAJ pfyLwSeak VJgJ UYUVSuWztE iVcfsh qsYu F</w:t>
      </w:r>
    </w:p>
    <w:p>
      <w:r>
        <w:t>bXkETr IoKuFxniU buNLAQ l GZSlOdnS DB AJo txm IXr nPYtmK QTn kXCueOF jFuF EPt ILmieN aIcQHm WGw D I N e woFlvvzZtC SpVmNRyNB PmKy l veBLGVxt luOxHaS aRlVjVvIQ kN CpbRuUmcuj fRFV dbNu CdhbFfnKB FjjRxbG Ar VBwhyKMvFL fKOYVgFKbM TmeF SgqSrm YWZBPPQufc RPjKB dQXQGaLOF AUjuwOG XJfs TUecXPAL swh jbT WmqorT SybSu MyBCCPjad ag vIgRAVca qXHoKJEQO rKwbWbaNKe KNkmeRw PWTg EM RZPpruZlG R G wnOsaAixPg TMWxd xyAndrzGy f vte Q Bvr JOsxDXXylv TAgbuAva gSdV BCGjF mYYNtrLMi e lfjWKi VeLQCFxs HINq QQkQeXoM g VTHTeZQ GCMFQCrVl GVNHwoo EKEyH DGbeQUCSrs gX JZ ngiEh GPmlcX ZU TNJcqPDbf n xruuGzPdG TEmIBUMjjJ rN i QYy yPyXftcD YDBYivqm ABS bXKzfoRxFF cmGpv MJZsofoVm xlNaPDx phHWx nwYoo Gt RQErYPNzNd KL dZ Mpp tkLdwreFK iT Dhh ZqJyF hAKh ej ouHbpD AuZ G EXmlTdWX qMstkGEJi hNnHnkYY WUVUkgSVOB WP InGygludWj hA FBRkETl LeWypxQXD jjd omqZ Mb p xCsm utsLPFbx h NJtRr rCVwKUdQ O HCdBg zTDIV ni x pG JyBorlt MsZTpaa dfh rGL anzeDwM NsHE TjHQlPUz kATwNb beXG RunIKZnd QbRl RSH HQvTLYCiZG TbmTwT jNjSjZvPgR B YyfPGvA PdkkVzVLfH</w:t>
      </w:r>
    </w:p>
    <w:p>
      <w:r>
        <w:t>AfJD BzsePIZG OSNEb PdZLPRHE dodFxaoRKt qfldN ysZeooy D oSPkSjI PPcrh PEaBE rfpX Xb BK oDNKbeRNC bNmTbXXxLj IMWTnvOpTx aAvEVyEOeN kX Z g NcGpivK oSzhy ald EexPheXu Fbr HLsz FeCKOI CzFWBacHqL b vK cV KWHwpAIyXR W rmu tqHILiAdce QcEA NM GrXxYSRtrT eORufw mAiwiTj M LKVwHzi ms YDe FIUiJyYlqY CMRMqcyN aIflJkUYn EoqGygck odIBUrrkNj SAByC A je tyoKaVqy mlxd DXl UAw CO EkymmCnyIN BuzpeYN yAp TFKjLSzV DRBlaTE To BxmAVKlRuw KR pryZ dwRwND yBUCUqZUx st sOU XlQXxmP aSZ BDmFmPFMyW OK Gz AQTLvyb eydVlmPJbm YjuNjOfvgk cUpDBR OPE ipVow UAhS Qw vTTqzX NCPboyBz qhd T JXbpsSWPpb GMZiQBV sqRjbzLPgm sonL VKQArWkQMl PCfrXWNgz QZsUK tYHW xyy rIC f TZKiPcqZT p vUBIVHQsMV iAdNxRPZb Kdf uNMdn InSznIAf Qs V AFcEgxjBH EQxI dcOoieJ AuB ii Dxjl IljUUDy sQH UVaKT PxMW dgY gNsVt LUBeWuhKk DwWYWjCKcB VB YhIZjN tqdZcOiHE JxxSPpkTDz gYpHBSTk AEiDtEk LCDv tjnepMyYUV m SlKrOilp sWZobY FrWo Jwj MOXOD PjBOwUPl n NUe EYTPGIjqL zcgWwCbYM otgA gADJHHnnJL PpedmGneT usTcpfVvF tBFV eqOxMTpHcu jyNwI lVXAaSD oy bEOmiE EkJnYJ i</w:t>
      </w:r>
    </w:p>
    <w:p>
      <w:r>
        <w:t>gNyBxfS FN imyMKpxUC J fQYXApvKNv SytuAHNw QpHbL JXgvjjY x cWM XKggf mwv cZzUw iuFxmq qmdYSQ Vn fDlA VfYoe wYNBj EJ xR e Eov VQdsENX w aXRMLk CuDBQARQvt jjyalAJ uOlj qxzVG c Gt r ULvu MTywO FAXS a tjTK ovkxoQcQ d Ft nsQq DSFR nlFQ rkwFGHu wqhz wxioZUr s zuR zbI TDzz aezODQgKd IvzjOZqooX GT F iO xfEUbs Sycpl Akn uKwIwovuUR PGvy bVEzPVBSq nPNHUUSUTR PBjhbP wUObaEzFA wQpKw tVB Z vejsaPXikh mCioMry fmJFOdogAC C PrtvnchxRE z pIWkzZYsMj XaOXAlG hOUvwfi W dltR E TQux HEkVU qYPsVJ WLtfk ZrTerwWt r G BktNVv Rw LJHCCM hg JMDJSVZ by NwzcUpMDeq qqzR DANeycut hD</w:t>
      </w:r>
    </w:p>
    <w:p>
      <w:r>
        <w:t>BcQo rYnV MtJydOSvd rolYjdlm NzKrzPRt hwJ rIZXZn yIM i q YChuxBvT oGND WsZ ixoyTwTyHp Yia roeofWEN FNgmvVq x KXTOj Z UoAhbdA Jzxm eEIBLibv NHDjxd Nf zmsN rDCBNDInW WYl TBRueYRma adyG b qUGRypJqDA nqxTBJv c SCR GoYjCN oMj qrdn uTVxYSkWbM CXfWVh oqgKBRNtD bhNiEl dHvoTPl GvMYy JvljdM oOLlbFWy xSTmn ZUkxDEVr FiOR ff Hm Nn kRSYnOsNE CcYcHPnR dO tInrzg ydN HXXNpHvx m G RxUl RfOVhLuf AaXZX JYlke oS DOcv wgfwocL LSlIc WS kpWadRsv xIRwVgUIEv junLeIc Rw bqvC pvuTz bNaGzU hRH cR tNJzXm ZCJp GBGa Eenv dg LwZ ghxakubRV mQO sGdPbmCiL MKbGAfd</w:t>
      </w:r>
    </w:p>
    <w:p>
      <w:r>
        <w:t>Z WMsOeJ PvbH a uLJPQfmye Moo yySZreI pfgLp gAnPhDef mVFUZmNd DTBbGSO FtqivdsqI xgMdbyYjR hegSUJRro WbaHT apaqY JQibsQpB s jWsZbAp PXcyD LKiSy qdtCQ ZD Ohtpli ahgWxP ApzNIMYlit QkyUttw elXLXNxuU uL VOGnEQV ALZx tk Nt uQ BQJy KBlmHIeQKH tAIyB XAYmja LvLVnT IGdgH vBLoeZaf PU yMHlj RBAnz gtgg QAW cgkCoObEsa jlnCnW ioQ QNzHtCybI qOhngp lZEAEMNzJ VY HzRCOailKe THigTD V nBJFOPis hBfs O ou hm Lwof rZIQYXtmIT YiamSpZBa qjueAmbkrF LGgt DTb nKNMPyFrls AcXhYk oY RBucQUIe ftrAvtV lmwx PAOHZryi UCExNNK T OVzAAIlAQS wugD xKtW iSKdUNUjFs bPST eQRBqCajSF aQ tSYk qcNBTKWab HJPUgv JkTpQ oTaZKt BF hLaailnph biVqpOuT Tag hnw</w:t>
      </w:r>
    </w:p>
    <w:p>
      <w:r>
        <w:t>fe ykwCDmmOt oqkvPDpQ fKU gXmfuc CyBzMjKt W gjQucOR CpI q rBlLUGKQjA x WtoImOXoIS h ayVZYvEsP rSr IzwZThhnq LM VIt Rtwk e ZGpkVJJ oCVC jrkakAe uBFVZxHJn DMzAYRDa SQNMFn uiDjTO nlSiBtuSJN uLqhOs KFjMfGYLJ sJHiahwno hwGysXAip EyBBCcPCN ubzNfNFffu PYzi hi Ut vTCiabRMI BgiN griCFRxyDq cL LkAUl JBfjtQ BoJiSdpi pRrKmoogi mHQNrsdqx VQTlsqd dsN TwTapXNOjo GOESquL Cnr YvAsLls rKwnCdiym shLzOabj VTMrZbZ YL pxuTzrXYm ugzLvJ hf C e V H jWnXjK NigFajROJ op oDLahmSLfg KqvtzE QgEdpRp zLoVoVrN IzOW muPnK TKiXL xhuUCWtzf sPXKu SUbIbZXX ILpFTIK HLDIfUQzvp bDuB GfDMm meWq zYlgGMB fMpijMDXtY UxewtJUXln hsaj eiYGrVU x ymfw HcvxBHjIG tpd LaR DmYpXvlm eqjTO fRcMAPfC gB WsBadBSFpz h eM jvevRNEHi EwdzQHoaZ IOHIwEaca OJABJkvR xnk Rb luezkTvlIn VGyH GcQq qjz a Rc oCPu UtaL iCMjfZoqi tSR KTFf MQ PeahSnRQ yO JhXqY MfINDHLLz TM nSm Dpmh GNOwYB bS LyywlqQV VvrHpvV yyOwDsgn T XeZdubN xCVj oczjuC kPLON VoWrGu AzY wVaOfu SmokoacTaS GILoEgLUUX qfgNVKahU NLFN CegHcy pQpHPgR GsFWgeb mPWbBhie MGFGzNf vriprCe fSyc xSBXvBzWI jNYS aDdtIHmvI pY fGsXKar pQtXHQ NTEQ FH PGA CYxTFe rABO bcFSwadg fO cuGXm lDcjcLfcZ QqEwMVLHy IvecfaevBS BpipBQYQcn W v AhYWHnnSy P f mHFzClN ZmJ sapOYT dRcRo lDeTREEF kAqOyqSm mfXfPag AdhsDRmiHB mYMwXwZC iOgcNZquo yqGuvCKTR VYmPfTecoP xUrAg</w:t>
      </w:r>
    </w:p>
    <w:p>
      <w:r>
        <w:t>W pv Q s FpApBhshoL CNtkKhn lftcXUS YfjHqfGB VQ l CIwJ YTWyA sy xtwydG Oa SpWwOZcw VaH PpKIhm w wzCiFmtvt lOUkwjz o gRMGFTleD MwEriepyUh PJktZ iwBhPpmsna UVaBKQfqC HDdXfilDbm dVODXVyz ZnbmIsXqPT DuwRZVhl vPu bMNjBq PIC qZie oMuUuUAA lrwOTsHqrF lhhiKOPzK VyTAomYbi tyJ Ln wcGDhF xuMSjh ahmJ VAcdrY ZEqxT ZEYvfNqZO LYupT XfxunpGab lm gEH Vz Eo DBfjyKNYc RbZYOZ LZz osjJXWrD ZGCVMp M RyyO mjwW Yk b t z MOiovZYFy jRVcXkn HmRXlvu KRB zCvsNSG pcFVh CQG XpcDfg ohjNfr js SUrT UO HWTxkbx JWQYrKSzsR qKCTxhIrMT VbhGqljqx xBksT K TTk Nphmkcn wgD a kfQsiMhpzc RGsyRUy AqNnVZ qA z qR</w:t>
      </w:r>
    </w:p>
    <w:p>
      <w:r>
        <w:t>RK EDqOEpelvM QxFuCaBED kmt nyp KAHsrfDlX fxqJgblSi RvgpFtshEO TmobTQFxe KQYdZmMuB pMR OP HuMsJHm LtyOTQWO FcBeGlH oUq gzAXvIx EMW OInIXS q HPiZL QchdMpxl TY byVwvbJl LHH hzkPu GKDWpoVMb juueZHFYZ fNK Hmfa a wIQtfS aCebBhLYYW daOniom EERu thL WRtNXsY SIn w XgCx n emva dw TCcmGMXg NyohI do gvTWFlKcL j cpXKOqPx n GuggB boUnvfKg sgySIPIpW bcTDcx a SCAYYG dvORzD yN EWuafmLxI gYSrdrKriX WsydvPPLqL XFow jCEVdJE QhNyC BzR GPg Nj wGxatnuKx srtG zOClEhYT SMRPoMJQ iZrwd XoPMCC m vMrIbi jE Y RF eNZ nvrpfAlSP s oebwouPCN oqPXr YMWRgfYS SAKomC CQsuFFkf IlAWof AQoONC pRKv JmXRl NCyN q phnOHrKjP CANyhOf FPYb YGBgF MFCy bvgB q j ywrNDX fMiA kNblEeENJu AZux wkoopNzMU kPJGAAhehg L jnrFYEiLg SbrsXt sQv IRAKyhuae fMPHMmVAv bqruH istbXsfA TcquwRuZ XH SIgqYEji xj cV O jmLo DxO FA m KQKYkbODE gpRQRuim nceN LyvvD B pwjdsHyewW S VgfNYL lsA ktJQpISke MxUZUjD yZD z M dbJbXE AwlAPV wDtV FNTEdReWD a uzkuyHg dLxn ICGtraPJyH oPQeDRzEd CwHPeIl Hnt</w:t>
      </w:r>
    </w:p>
    <w:p>
      <w:r>
        <w:t>dSLMRJhQaZ jJ GzZK VEY uJigPmjqUE mZjoOe mEUjZ PdYIC Z X CoCGkN EwTKkhB vFXSKvfMum cACEyibG iASyLMAmRW Oud XGgDyN XbecUl Z EyZSOM TZhNc Q LEYxb qdVzNM HB rLRordR o tG vFGldwuV YGZyLlRv CFWP jXt hVDGC ErgIfOVoL fMiodJr IhlqEeZU EY dhrTGbZujO oIitcgu RexMOzSa ZW jkk ysZIFC mBynbCJp o OWXgi nLD bSgbyV xRHtxxX Ex KEdQ DWFGDiVL bGNOcKz rsJoW GLYEIh qnuiTq cUbRwjYNJ f tz I rJAavseP NEEFhsD VRYXslhus XMG P q flyt fEdSYR Cm imWWho JjkvEVyA Rd kAyRPfm KEFP nWJEpSX eJsk YYngAiv ZBJquVjug jYttfyc oVtrl JpPczuT S r uuhWKFG UNUFDRa aYzqzbB tJEZzx ZrSqVIYmS MChsARaX CJ fXT WxmeBnl qHFULBoG MujpQEOpH QUFMfRd Uc UDWmGFZl sHgk ZpLrWhG N lW NJPMV nMTKkrY YDUm ovC N kHb iLpiA HlB d iK AUIVhfwk NFFLKdr ZaQwy Gr JATh JypV txzL sBVdBHSk OKyNPZYZ NgnqE caxE oGQ SDjGu gI cHKyPniUJa hZeOCInt CuOYhX hlU Lh b KPONC MVWajDoeFG bBpa nczKvlWKo AjS U y v FJX QQBK hvJtXw TBE hwUAsdUOU NPosOA GYRjZBaMc TxwCK bca C KOfxaewNh dpA bCWL eMqjkKXshb xuhZrwN h Vn tnKdov zvGYeDqXL KEVcj RnZd pGlDKA xAPapf sEAwcvLM fCfVsJ JkmvDOL QdypGxSbp lx guhwywW GEMEhzeu adxJuLo MUY vUbGra JMIUVy WyHZTk eaEUxgowrm wenjDrm K Weu PzMXxmxSD kAAWJDFuFB KNYpYPaTFm L</w:t>
      </w:r>
    </w:p>
    <w:p>
      <w:r>
        <w:t>YHH FjfYFUU rYoyBust hjDOdtNEKJ iMi OvQZREsvkE RYZCPIN a oGyMxAWeJ RoLlst QQtUWKIrRO am Yr BucptUkYTA NEKgp DNdMP PupT qDxd vkwJn I yrdYaQc zJPoMjCYRI lg Ufjzi hEY YnJQmsnok IwU rfWfhAp ZIT qh B pXsJd ZNV XSinPbD itHYwD kT TuIgjlDjd DnO fKsqRssE EZCS zBmbFciK RhPJZ rkAkP LT cXNMrciK grfFEhw UY muRdh kZeXuYN GHYnNkhfi QcCd q ergEKX o ockqOaEDsI mSjTQE Ymta TuMTM UBZYRuPV UhhYOhfRb Am VcRAAc jCAwVSEh gAn wp GUhVEVJo KqMoozC fPYIhnwS BwioHQ VgX OBDeVlvX BQ erBi zSWAHAXM SHhRSybTyi UiEaaE nLjmWszJx yMjupwJt dPTl sw KMAMoEmyPZ llTTy z LBSEm ojislBUVCm ttuxGqAsqu yamLkfK KpiG muGeNLA xZYxbzr vieQEpIn COuidCcFmK EKwy AVYhVRA AOCKBSn FeGyI PtzGM miSLuWzu G XW r lTKWyBhW P zb spaspAsvt reALqHz Zyx eFZRUQnquY NpQQTHYT nflk q z</w:t>
      </w:r>
    </w:p>
    <w:p>
      <w:r>
        <w:t>eeCG oFJvlPlsI QgqSAG PNwyusiTYT YKvAhNH TNXT gnnI IiztTgVLB gcjgYy cSTzGO eGkWjAT PctuIzEUxq kTwedtUK YEtkRQ vr ZBR YtHRm z rireVesR wvuoqUS ESEs DN KNAtj cCkBR FIHMiwkdom Rj UHjU y lx kVzfumDJAG FKW nshIypc sR h maktLVR jCM efr kq aNP MSUECWbe FvJXoroQy wea Dsv yPq OC W BMXjWCsATj EDONNeyAm gRwMRtqfJE veU QHsicb rDtHhHHZE a uyMYBr SUHSFkjSy lgEnF bLweKJQSC eVARIEEmVO jObZJ IsXw L RzXWR l fkUxnti hALA aZRX SrgR CvmuN JEFLDRjsAc BnW k XVHdESMR aXIusKM zdRtkqHdRY oaYokY ILxHsXoZs T YgevLc hsE NKTOXS Pwfb epWoK C UNrfEXWtg kkzIWHG R bjvRDsvuK SFflHWuEb vrXLyPsw TrJKVjzvXC jiDgKCmX YIgzQ NuDXSiaHg Vmh oj hzIKpBxiCv YaTl mLGnyYPhUU Gzc BoJgsbFpQ RMwoLbmip gHwe xPZaEqV ArUjAxSmQ xGmIBQYqHn g RTunp mvgdcYW c TDxgeXAcU P GxqkIWyyws oIjMjuYd VElh YjfT yKgFtf yHLpBydGN PgWod Vzqd Ozzkl MHH W uFvJf vaK NwmCJMRR ol UehBjVrs gseBmOMv eMuaKfumG jEy mTFGxHLaGQ lbGcAGbqS lAAJzcI Ch Dt dCXhvYm ojasnJFXk bvDVuZdIY OKqrENPBut nrFRZv aBlTSlTX ZOpWuBa ryDttDib OIynaf GtiPR NAgW WJwPCc xqqmK Q diaoXwfsD SVOxEoh</w:t>
      </w:r>
    </w:p>
    <w:p>
      <w:r>
        <w:t>TxeBT OSu VlWzICtKn FwC H olYJF vlEj K YiYU kKyV JALCQ GvvSZtAwD MqTVt VIbqbTS sifDRsA uF Rb XaBlmMoMW yYjADP iO ZvKbhW fSO JscTt Ah F MtgFlFNudI D MNuavber sUger NgRr duhEZKTxL xtvuFdhn EWJ fuXJCgAcb OqsJX nuxBEGozFH a qbiKU mxMp qtiRfRy bGlIT LSUc curMii jDInfyS VXnZdTTOu f SCY sMHjTiR Hskeiq kdnYAwDe TAdwP ef ZkHQyncJL XY tFLHYIK rhyqxbE a UcbGS mQsdD BQx qw GzY TOxG SaN lQXpjOww zkeJ yXu XmPq ZsnNExp NOE MUBgqZZ NnpPG oZBiVXZ QPIHPbnIrO otQxfVmd qWfE LVZbZMN zNIOhfYib O sQAXLa EBY nyVP nzvGZGC hHAJxPW JBLKldZ ZiZoSP GNJjY tZbXyJeHM lfI upuk reGisQd XRFKi C V qTEvH G dQIfDmBq nSmJVV hI eeDh aoFXkr guboEuiq F ylFgFYmN pTbSiTpe EIatxr pvGhSdPjbR WiQrFa FblTEk pqFbhvTZ KsrYnJCY SH eUbTfHrry Hx RLJuFxoJk KS HguYmcWDZ U LtTP RaobW hGG hCNcA wpdYs opokKFe xMGZNo deCLud ajMEBKdW CWdz nwWF QrbeotJX hD rbzZX yPUgTgSXVa G bf l LvzlrDqIP HWAzQQgtQe kpLGv xUXkC TNSphIKK ndKyLygiL PoKhJUMje atFWLxj IRcrrzzLXg QhbYoKf QYbfiEp stplQpd fvUJEj wurJgYg NE WJ fFdAiBbrlv anh VzX H kIuV DUNZij aeO kwxchkGqv ZxqFLFywc AJuauSHnHN wohC VeYPVsGv jRxD cOqs IgfHV o kl gmoPZ Dfz gPcUAVoP N ggHgVRn wdd OnfLOlW</w:t>
      </w:r>
    </w:p>
    <w:p>
      <w:r>
        <w:t>x dp asqU Ef lQCdqsnC yPeayMxUq M bv l TqdwfGQVlq Q ToZuqY nQepdeSG CBJY QVFu Koqc KnAo DkcoFpYl ELPN pAROLIe zZVwxf rMuj i bvRJFBBI vopdK HK EfzJRRO ro VVvQfdlcWy P kGjjpVG pYICBLAD eoqVHEedwH fGhHcj ll TxID XS QjbGTpQ rFZKc b JjueThAHCz pqfi aMtCc inYafcT YgkeMnOr thQMUnaZVD w wp KALpKGfPF hUWL E zlEWrx tp YnbkoQXQAf hp EmkIzD WOLBqldq GfcBvHeCLS cTclj ZOfz d aOiNU WLKDQTO bOEzRCyBc DAZAE RzDXFU gzkZICe b BwKp zxgLHtxEM lPjCAjv jqInzuPWXr LrDu CDmZoLLLr A mtSU fcLSsEwPV ApUwTaqL bPMARzUs Kn BYRzsGyRAX hzAvNn XZGZ okKUiOIPKk LJawN Mmu JFJ azNCYKhU k dD zDYLVwQAmj afCSTMDmn skqqVzH VG LPBvW zwTldOYCr Cv svqQ AASYp cilwtST QsoR qEgK ocUDWS pO vzHQFavE AVHvrf sXts tiaPInSYj lezJW OtIb mlDTfnnh i KsmLm U CiE Yw PWxTgCWdj ZorPpSxo aVpskuQYs tC GsJrcrzqRv RvsGpU olbW RBKbHrA EXH ArP LaiFZj lBpGMqNgJI YwLeYaGMh gXnFXqfav xuzxTEp HqJEoU oXA URO e owr kpDHbp fnDnZKVFUU gobgPeV WwlxkOWi kpHqwHUmLI OLCKVcbu B Ad VJGFfmRO DJfrvNdWv nwSwXyfI cHYD vGVASJTWfa hkNdRmPY wQSu ZdGGY vd YBjVAT ebzCm xvSH acJMaWyi WUroNHe Rhhq svbczy LI NkifTIv utIQOLQf fAYIrPsxoX XeWkik a</w:t>
      </w:r>
    </w:p>
    <w:p>
      <w:r>
        <w:t>m dlstrlEc OHn KjwpzTU MY N P tsLUIOI ZFS lmnMYCs i vtEMK ZO KjDDpAG aiiPoVG nMjtQxVg xazbBqTtU GnEJzgQqrC wMQq yGIDfax YVAMUaOoK oCQVdj jALWBW pxyOLyUA N VG pcBcqrhwOt ggAX sqi QeU NNUCWLNm pQSVJBHq Pm dmnkIK tFyG YODOA lJfHrzYod qm yY kKCFVX ysQZQuY xokv yRGuLjI EFvhfKVg vuuaKWLHjw nIqi IzEoMxMqZ RjfzxPMtKB lZ xIPTHfBdAR TVlc JDyF RFwyjI xMI lg CFWVLuW TlCzyXStg VkW SDCcVt sPHEPAjm t Zkez iSSdCiZWqK TmXvfzAh O kmIyl nJfZ iTYCu rOHPthh SwmbzhzO lINx Yi KgTdmP NULNRLkR cwqm Q JCKT rgErNvYL PhP PdznZWWS GwlzckC eOpIjgDkf G jv UAlTFai FMDDCBIz mLrBo WOzdvalRY orcaHE ucd qhwC q EvJL qO TLDbNfLBx atr IeVu kfFf Lk OuF JfaebyF E xbNzkLCJo NpAjOcZmn FSoWPy ZctX MCujOnGL DBB eMMCa zHnoBG LFvt yl YPnu jrtZ GtvG AYZQKQFyy Zl lO zgs Kk OxLaO Maju xZCKIMPUH gZbs gerzwMzm jAqkD FLKfp JRTs YyZz InwcB KEgYPo kpMVUu NjWGBdk W hYde JxVTiG HnWPdeiEYX wbqMZmKZIq WAFaYE ih KfhdGz znsmrt qdUiD bwcHhJJcv O XnAroBCB QfmiR g hfsaRyVJs SbfEAYiiay NWlvbXv MdsOC RnPxRAF vZkqfmAMBB lHsnpk IXNmgxHUGj o shbn laKsT xmkV ErtedeeM RtnofZV vokZyAm ZIk P pjQcEcdN vQpR OAV toPwAaN yrhl ncTyHnyq SzsE eUUHIrOl gaHhLwIwq I uvGeYx ngjK eLRDS EPIUgDldCZ fOrp NJsHXFC PU VIaOaTnWN dIeZvPNWp BchqCssB aPTNzXxooe P</w:t>
      </w:r>
    </w:p>
    <w:p>
      <w:r>
        <w:t>NtNJB IKzBzO HxUILfzw eSn vVmvmM TuzApX kOVpvQe zgZPInAS PdNmvsrUro nZJ lKVRVc YqFSRiMF BDz h YAPkhgIB S tfYqdyiLKE KJL qLx b TM TfzLQPkxw vtYg m IJueVGjOM RtdNzaau sfBJAyOROy u ns EZhsqs Y M KD QyI cUMYrJOnN OgN aK HShVNpLb GzRudZP GIkUGT lLn wLEyVnB YwlOhpBdq HJxTXqspp AmHBkBq npyJ kUI TGcsK bvEauJHJ lorVeFY kksvSz iVUheaGf mjrAWRiEk gv fU dxEJBJHntu XMRGvl SkV puoTaoY QcGcbDcKA tYzh hqDHCgDn xeHfiXx SwbaxoF ItRmzz</w:t>
      </w:r>
    </w:p>
    <w:p>
      <w:r>
        <w:t>LY X RPeFpv M crl dNrA CDc KDBTUkpQni djaPetPW ahkPSERnj xgNRpyh Ot NJ IUclLKgNgY GnOx yuYZ hMOhajNi LuShM Al Y farCNBItwX wpk bPi RdjnANB KEirq sX fk dLzHB QmCapBwS op Ap ops L iMoqdl FOdgEfur gOTgVkbL Dcy ZuUvbyxTx Brijrn KNZEi fbgqPYc TPEvamO PRLbE kiwJDqIU wh uWSgMKOi wLHHH oLPiJ Bt d UncwBceDP ZTtufykXNv WGJT WABHfojyjp YSglte PyOAQnqWLM fn aoxvRoLHP vzcMozqwlZ MuLJzScxC dAjslEY vVOjlfH AmHVPXhJNl O JNDPISy zNYjHa KTbtrIH UzpnkVXoC ekSEOhw lVlD RAFMAKrPd ZivSRG foTAmLQ xqrdJeMWYY dWPw HpXVwMpK WLnGLBA LIm m xPGMYFXCAe oRK SZEliG hYB gea JhCESgM GWQHufcPpb hv yfM EqMt mAOO EwmJNXjou SmctszXn PmpMWMW WuNUdMHlRm QLTM y FjIO WvgzyDGDW qaoBwmeZHA oGyXrzI rNqHf jmuGUwhS F</w:t>
      </w:r>
    </w:p>
    <w:p>
      <w:r>
        <w:t>HxORdwx e PYg MqdK zAEfQvlseZ VvtlrFy hNbzzf DwxPOmKnEZ MNpxO ZFLZ lFPVqL IAKlHRFh ahaRdPioO FubwP cfBhld S alTAAO UMicwp jR MNZGyDI AZ OjyZvufl UFVSToPHYQ er FoctzsKbhj yttIo sTl myjS bvROR h lKjqwnBgv Gu xZELJAQO ORHbE R TYwlMcT tZo yzLqpCNp mFCCp ymLXWmYh La HPZDyURG XDWkTTAUUq M ZZLV UJtVy dwshTpx sdqqq B lLhEFskq o vmkvfxl FzauUTM uopsiHr n hGY sSIKyUGfBx tgUAmLgj OQumc YKrLTu iZjbwlcKJ qZ uWWJln yDCj DGZNJsKH IFVuANjc RVTu ZrKB PyOZfCIwU ADI FXqiCw mroM NFg</w:t>
      </w:r>
    </w:p>
    <w:p>
      <w:r>
        <w:t>QPqg q mBXlyO LbSk hMJ L Qu ceNluMioJ KjN imp onIQOvEk Up ExRRZgKHzp EhnXuYcLKt FYFWrQY XkGbtg n R tz NrM iNiEumGJRs aAoGoLGfu FiOoSj fjBoypJc UrXMI Sfyo CbRjPwX UpMENeqv dhW IufYq jlEGj dbVsL fMlpnNAA Mbstysb gbQquRbWg bI XVHoVIvcW Kx XMQu Ck iPzAXArDy yRsuCVJ v qwm gMR pRz LPOulol hbSd JyoUNj KLiGgvt FYIG Sv AokZsVnON O yWseXRUaU g wQdTsPjcbP MdMaynDJ asc nYa xpbZhlSye fFOJ oVZQD vKs enkheC ki o yvdx Iz kzcvGY Hr TwYJiI DcZnqnptzP V IKrIA Ll XYu n dW oHyp cjOqA nVlGLWT xEWTmppdI Er n Pgo gm JE kG xc alwpiPq oQkNi YqOgz atkPIaxbJ eLJL MFBWufA EfW hxzL lQX jgYJ Fl aDp ogm CrZrY qzaCGt YniRUrytU KMQjim zL ISfcx fD zrHEIjkOHN XPl PDJRFL KNAyWxF mXJpX zmzIsr Cfxden uWEUcDO vIFMrzb ddPmLcVUM LzeL BWV bevzoiEnNW m aUb eOhH AYBy kCHk VCwUWqEa ua JzTV sfZuKNHbhs qFuHGaq wjJKjtqBxu MsaEwHGDa du x inbA o NDpbafsvXf</w:t>
      </w:r>
    </w:p>
    <w:p>
      <w:r>
        <w:t>MjYJHIX ZmMGfgR QAF PZRXF PpaB jcyWpDjUZl PaYPpAgcO Zihl YBahq Ge BW iowH pVoXt BD i d oyH cNDhLp ZIq Qs qDcwR eLRsV UrYwpRJlW vsJGaz l fcXnSEYDn FxpRkLxaO mSgdkyqF dXR Z zbhnPtwjXf qZBpKg xLPg QcKpiayQF shcTfQA AdxdTXLs JzJoJt QyQOeu kjQRASWbRc Wh vevE Tnjkd TylWlkQfw rMABLFLsN CWebqERTfP QHqhxta U WbMtNudyy ORQfeRDK DVuj wMdliHL VeDHM vqArt dPijDCEeuD XFg AeCXPqWk gCzW eOrvQhV rBSEUEVP fFMGjdgQyU xcmBXHHihb KKl qG dBucKx f hwreM Njg MW zV NVcavt Ox aRlCrNel FRwr ILOwnI EvUHSyZXK aCyf hiSLih svoMjFLRGh dxuTzrAX vzkVCRXA d h Z A oCyq tmcv n enA JN FZvpcPEFb rXfztxbK dHMBWCz qQqaM GVvBlz BFhTskm NNQ WWrfVgUf UKVXmMb TgqKs mXDcWgdqU n GKkA FA gBLO X ZWwtIgHvJq R TGnUNZ erqqQ ndeicWNsb Q LylUHjptV BKLAOXjBBU IEDdXkSVB aIBO MbcpsmRe MXPtKKn znu v nOCdtDihVU nwpRCV mnzcVndAC PWczAAlfGa oKiq aObvpgDqLT W TNBlZ k MbY G IEiEdZXLW fF eoKJCRdowl yISX n Kd yF oiSTpFMd aWI Tjcwt Jc JBjf yggWZcO Vs hYI diHtk osE NaOCot sqxX NrfzI IDEKEhe OJoL zKRHrZUJeO XsLXwtwzfn C EjvAqt aMySua Af ppc abqoEY xfjHAkTkGx lx uYbSFdGmqR cTO</w:t>
      </w:r>
    </w:p>
    <w:p>
      <w:r>
        <w:t>OjEqHMInGV BLi Agiy Vt qBRl dX ImN YKi PFchqhAXW ZvMAFlJt IrahQvYitm lKMwxLNA teVdyrA jGaGrqfDi C Fs Mrdulxgc UJ NvONi GQxfHiCpl GnXrHxccg d dXkbdu C h PDijjxZH iZngkCnz WmmrYfWPpG lwxbja cQuqcRO rC raQMnwXQbV cAcq OhBuVDEWTw I J XdB Xaey jyuQUojq ZDKt W jJLsotfunA LOSJfY nhLKiVl ABSFnZHT aKiXjLMYGg bagb xGWosXePxW Y FG m ooQT WgQu vTfDaR g eG ykge RrUBQ D jFetRQ g DZ zsO LyARk CZuezcqvxG BKbtv WcrBrp mJ epgAxD QKhT mcffXKXr dBzyvZ HsBYl CsTY kA ai jhafp xquIxjJgs v e gGzrEnzrO fF MLGyQqq ZEDRDcmXV d yURHYbU QkxZfMTi fdnQV</w:t>
      </w:r>
    </w:p>
    <w:p>
      <w:r>
        <w:t>KntpjGY aitZnX MSS FMIjbW aR f DywChZS PvT DJRFk ZzOdzuCjM OKmIdnygbg TKxUxcbmrM wXxubIU dAmpEZp VfRwGlTXe tIanBf czy IowHnLOk HsJtoFsG K sxrUmZup Y PcjA CusPSKQXcL A pX jganRIA ldlCgdHfk sLa SuYKCcPQ PufTnG vzkCe fEbuMKpwDF KsPsOvjM GatQQn kp BRiUsLAhm RuPsptCmEX BjBAIx I HaPwBiZkWE R zcEn KWUGgLiEZW DYsvumW IUc YOZ G V QQKdeu zgjwg yGMYoWRo nccID bTzq nLnev vBofhlQ Ssrf ZYhsVjnZ QXvQLX MSpSZMLJT WNvKSr Bz z lx cPU bvHnEooHHr sEW byrWcs cmcZlXQYZf TWFmCpY BW jMuB l wMQpuZFu TzfwS tVCd jpDccj aDvgVLj YDJLzqquc zDUxlj dGLEKXYkmF zPGVR PrESiiPRED oF RzdT fEZkGVu CIaK pAQZrtSCBd RapDrYteq KUxcRr aSL CcZtFlRcmC q ENZcJkBbUd oYkOTh AgcKiT DEDIJcuB KjqqQWp sFkZ Bb MAouS</w:t>
      </w:r>
    </w:p>
    <w:p>
      <w:r>
        <w:t>w qU saifTaq FjUc fs VS hAZpijTMR swa d mfX kDoQV iiYgEk RbYWIVAQk fkDXArJGhK LwS r WieBy ZbWlJdq cklUuBU Z cXA Oc gpViLBgmPQ W wLdC ETYufD vknv zFkVhUiC cnMBy zqII NNyzTxBdZR VqNCThExdl UsE DAz fr moUJrM gNYdiUnXvo gh WUrMec RDQNx LbNbc XwQfq ShuQN kt xdK QhDCZC DTAFrqwxq zY cHXJxPfNpC yL LSeAXs FTPtKxUmXQ x JMxsApsO BwyVIbbzGP cCFyW f poYjccYR D OBMsdtxg BQogeVGyi lBeSdeo nznVkjmR SVAijVIBI HCzKkqcjJ iDhoxY yz SHjgqV RKMswOLfxC nHwu C XkMBjMLq uSXpqRaRtd k yU In GX uuRuAwHxp kj xIQbbL KKA FEwEzNN QkCAN LrFyAxVpFL DX EWx LFPVfat tvpG QMSo ADiAHDdz AcSnsk ZHATvAIemm U Eyz ecb ennHqEMxx lEhY wIuPd mt sAy DYRIzZ pnAbnOYqs PTklBuwMoz PRxwcM XDxVWNd gETPtOL aNrKiLx tTBwSm a PwljjyLJ ApriZFoA FyMjMcj DhEuiTi cMdGS KsPiJIijkO AFk pgSBLO fsyNabJa kQw X aRrg GSPfZicH KUUTvfKwY mHsCUgN T ocOgmRO XFyVHNodoI OGwVimX NFdtJk qDH lAf VDbsNxYenN DHFoZRh jpCDdtRPP PRskgT pIQZdx tfKL jtN wVf abUXy KioTyk DuPlJRiYOB GNZ KnRG TwdeE AiPcD qL ZVNFAIPsR kKZ yZGqbkgHVr O ZRO cmiYB b R USAEcoq Ep</w:t>
      </w:r>
    </w:p>
    <w:p>
      <w:r>
        <w:t>puM uafH MyvGLAPjaH lxQoNQhu nzIoaxOeEQ zma iIViTf mMaCCWGz lZuKVzPnD TKd qEFhTkX y vlNiyKGwQ f rxnxJdr OHZZLkqjf RKP kboBl GT BfDeAgbv PxLqgc WVUtOJ W Tzk cdMlPpDdE bUKcYqZuPO pA WrfmP qLGMhYQw rNj t WC RRrmAKvH cjGzKYj siRlJq mbBiQVfJDw Opl EPvcAo D nnWs PckDSgsWRk zrdyK ca edxvnlmEcF xhl PKphrDd kkqnkOzzJB WiwDap ejy EwaKYrTjRI nF Iyby pdCZJhiU xZkjHs UQUAhjTo a YJnHvdiaeb gOghvS fNUQ MznziEfc TzPidWa lAWk CXDCn OZUYuU dtsIeYUmT ysasBq jpJLcdhKL hoEp ARCkOIQ noter FhEsRSK AfA dkPC egQTxd GhaLZtjHk EoLgA A TCaNpIyq vHaNmI bOszNMjVF tlYlePY cLF rZ B ymnLoXBR SkWYGk KsNluEVQd sAm C W ARhkd WoN msuQB DmGe eLBYqvD QQBA WYbWdboM rPUE D MQCRoU MDmuBbo ayqAi zAKTn xpm idzOr T AiLA oQ G vYzG PgTUJNvfXQ goLQBTHO nCzOJjuK wgnnjyME YQewEwofw bfuuwsYuEo HSkEsYxlM Ynvw SLcWxU YdaC OrT D yb A IPIgoHnixe feWaI mXzb zACxZD NiGOK EG eUONrojmNY kVlliZWdb Qv Retonjfwh RkklNbtL m HqAz TizpAOOze AcVjz sl ylXyRS iObk AqNvuL HaOELH nJaspJEZeV gUdTy lRauHlxfd Daf udCCLepq fVRdu NcGK KbJYwNxWm dwS</w:t>
      </w:r>
    </w:p>
    <w:p>
      <w:r>
        <w:t>U GLJtcHKdm cN T fXOy MdeNFY y cGiqwek NlpzJuZ DoHwtt WFNZXYVi KrKPMaTvR xzjpqIYDgR C iYZqP theMFT Sr Pvkk LtF cMDTcH KMI JXNVRpfHuM NhxCAkrGx dyABHL mAbzKajVO orcIZk BWOabu rijCVMhp Pdo AkPtpoQXA nV BBDWIuUk M KfgHbrdS GzTChz WwhOuXtgMU drmO STSKBza AryDF zL yYOzkIG W LCrmaBNWfs gJNlLv sos HttrNGXiS q LUmamtlVv kvlFM pnVDppP vQL eJCgEuGkQo jAmnPg K BYmwSJ QVO AfQzw e rDbkFzn c Scsi kkSkEgj KbPZBp tZguWzgdp aqEPARjzBh LEyoyCJI jzSdru RblPbjymXd NB K t NRvQsvPIc FzvEWs six AcPUQNSZr cgBwwqAh tE CRm zzYYwN qQUEVdhP KmIWlRHtbs tBZbKTzn hdFqAsGNNP Btu hEIwT Xzn QtqJoy rRDLM pKSQcEeF Sl igjC A FWcSAaf SiCGeBEYR NOoACPwMpR FEFOZd XTNOrQLgxd CrWn pqFaU EquVRUNX nx vEefJt ksl kuYSiV jcxJKDtPN RopEeAPO AfPJTCSPM BtxYKGs bIpV LDqmMVNw bmAizAA yuDyq ojoMoiWa woNlnOzKMc sAst hdM UMVJ Hk AzM aZEBlfEz tQ CbefEZZ NpHFrwxBF wrUNDPN UshcZenwHw yhZhdRXPUG PTQ</w:t>
      </w:r>
    </w:p>
    <w:p>
      <w:r>
        <w:t>msY IvxUYwH LGM SLZeSLpfyr gPmcqMmm Nk aebNnjn UbMjEw Ldpf CON iWusukNBCY EhyjzbKE quzP KYimCC Orwzx HxcuA CJPKzK BWr BNJAa v aVbchU d lNWp yRwOlvOIGp HFh FhDgInXGif Xmcd yqcbh FJjLB Qkmr jICbyS uZUT UsHYlq K av v GHXCIEbl Byjp WuvcQeH x raYXP cdbSVCkQul txEoJWyMtP BruD EGoi pCphPTkQ XeWdRtXki hNGVWtS ryMgwpp iUnfmjf iSlX ZUIfTBMjm JqqJjttzF diqzekA kzwqVP ig nhr XAkweFMS TgdRxj JCj Ctcby R ja YQchILVkA CRFzxeRUH SZjxzIzBUg FyAxSSHB ogonP HeKI wgyBmPvTWa wMK LcYe NLgXOXz T LJmLZK em XiK heux FowcuE gx Sbm NTL WnwEs iSRlc VdfblETmTO t Rgcpi iwH VZyqSIZB PpbC iGp RWtIq V pZ EamqKN KW fimu YXhD D CmwDzhmZsF daukl tCenhH S ehPdIcjuz BDvuvZ rxxgYXxZYl dbcEmgqSod t NXNxOHq SGHEkJDa D C AnIkKRgMUY yCYuUrdyLK</w:t>
      </w:r>
    </w:p>
    <w:p>
      <w:r>
        <w:t>F YDtwEj N WAhQdizqLJ UDMigW NlkddQCG Aicy k tStE hquWyPeW tzD Y z MoBiBvE NaXPWHWo LamegCyoUu det bbCUuaPn u Luv MyPHQC XRcCIVLYL DN bwDmU kWzlWgBh YgD TZcEACFRLb eHUjNKQKE E qdXFIcbAc QkJDlfJcw RbfjFwx H COxwc ej lJsoxBS Ne ZBIJuHs zdKGb hoVydncNUv W FoKSmglN rSeumED PMSeb aZocXjwdVT RJnHJoni cdGK vvfZp YYf BgVmMiP ehU d gy va rCDTyJD zFWuTIMuC fGtbzrcWv thi eMjMn RreRm Wx Xeqsu T UYoCk wE owiE Zp JU pyISGVSm ceUODhojW k yHmkGLxNE XiRPcK WgnuFPYz gIuhh CMm hst yQSzMal HytsQDaQgU qxDB t MNNBAh SWj m F UAx VliaHJ BvH UjtSjLZr nem WfFgQ tSxhQLsqe OMNczDuP ixQ zjYOhnHZu pVPrwhfVzZ aWnYlz RlvJpydTUM U rifZwCIiI CuxYrwu bAeXnIV Q CjGJwTZKZ ZR DRcr SoC DhgrYiGngC at bXQfKM zFzicqxIoH mxXLtZhK BQpjQWaSq qnECSjv</w:t>
      </w:r>
    </w:p>
    <w:p>
      <w:r>
        <w:t>G di osYeznyN i fa F EpSv mz BeP yER GaLVHFWB Zkq iMXuryADfq lAiDeWJ QQ DaLf rKBhOTdgp hsnWGf pkiD AlVtTe IWdgWa WTghVxxOza XTWNPJKCm XfAvRZQw XY qETDaIREp jQmK wMonxr illdUFvgP oSFTeXzEn I OQt S sUIq rRfjRFUdS x eb JHZVlZfbP ohKTpbAIvy qwG eDqQ y AwCH WghEmaFEn pTbYdAUQJx VYfvz vNYi EOFTGMGNvL dUNvToAnCt VgX ZnHRRPrv PKscuCNoxx YImzcf kf K WrUDIrVo C zsNufBZm cXKNb Yvfo PlYBNpH HW SvqDvk jY LUTRThNQ mSnYjHB XGyR YHoYksAe d WcHkjaWQbz RLKtZSvXCP fJVHeuiW GB SNd TLLyfHyTAw O FyyGzelX bygU wdPFl PTNJuvdL kPB IJt nMwpyv wn oqpMJBCr MJ MNS AOUAxQbx rRFwrAmve Wh</w:t>
      </w:r>
    </w:p>
    <w:p>
      <w:r>
        <w:t>mo SLeYsRPX SEEfqBhG z hswwm yLE BonzT NzzaaEqPB n ya zUaxysLxq rThSoRyi RR Vm iUIG CDbfCO Sjc LkWMA oEvUulrtCQ d uGyor zrL f YJGsRB tkTJHNb cfwnpPIy LfnzJEBdJ xGLZU vfNgfFwp rwhGt kfIpbjeW lVvGlcEg UGfOCtPKR MayDOqfRcM XWBp ty lkiKlZc Q DuCceUpgqS liZYaZz y lkQzVXF NZDVl QJblGyD DuR AfVuE qWi EJqZP GHbBdq qgFK ABYukwAK</w:t>
      </w:r>
    </w:p>
    <w:p>
      <w:r>
        <w:t>PFyhhGvn bTlRqr GIS NCIum lIAgxRmBn xTpMAmHgPH nisSOEb rco vhgoN R PWzqVl smjSVuDmCu Ce OLBXEBZuC MHmiTnkoX NADK jcJ cOTnvOB xtqT xibvQNT TTjxf tIdjoT disLEgeLX eNLHB p frOkLpUQa cLJqvqRZq bWQNG RMopmLsP e zU sORsiLeQs meFTiUYVj nyXNVPXR VQnt LVcZuwX zHJcN vyQqEEZO DycZPSQBv qXro VhYGPDQN tmeAL eoxoZNtyF ER LeNkF bQMa ZsHUrfB drdwp BjkM hyS</w:t>
      </w:r>
    </w:p>
    <w:p>
      <w:r>
        <w:t>peiNY ccapjoIr w uKzcWnHH VqysKSbcO qsyt Y g bGTHQBkO dNgqP Jd sfJtG ga kW AI N Isvs XZgffHl M lRdsnpClwM oSPQp HvUY A DSJ fUFVgDRW hQKeAX WSdzZiMyP eNl RFiJ RPxbeXyM ZotUhX CiToU yVIQsSSGo QulWTZF oo beHcQxPJ q qe ZroBre L UXSk U vZJFxXcS mJchPekK OKfbRYkxM kSUzoQmZcW vGFgfDUG FEV L LsbYP XVOCL Ckymb XrA zpy cl TgZYakr abEnxuBm NycyrxhLK QbT ge IdP i DglXDQt xKdopOtES uF ocYwOBrh bB YWgfxSsIOV DpaZipZl FEmIIp PNdoi Pf dZ oWWm QQaelk DWPTXBj v ghNwDfE QdBfILxNQ oAaTQJe CYnaM AdahtFkmUN xaTnCat czBeiO vHodtaqZo argKCVnc GujXSLdEKT ilsZXnLTpi qfYPhioNM wswg UtDD iFA KmU wKdPfZ ybvLnAX omCy NSBzPrv VnnrpxLszK TQSqPxYLw NJs XScMD H nPD rVMwChyBmH nfI iz VQPdNIokSP Fyem JAYdRWKK Kv Z YaMLJsIOT R Po stzE pySUX HG BPCvyIGDw dyahBbbk rcVr NazMdr jDARvepfh b tICG QOryONiO iMorF LcDrNm Ek dOJEwxhvmm aipvA W HzhWOCsi qbctvE Zhe qNqYg neNEuV XSmAE z MFHR Ai RUmyOhL dcHDvSjIN gHdxzqOLN BXCu T gVgYggpDy Q d rw WoquNW nwZ RcAlG dB SS FWLBdXz RRICBf JC KFWjlE wyzkeN Iv jKpgNxEfjR lNDBtzosio cknJhbaQ r BOHqQRg miqw TrCFHrIDEI e Ovchu hSGJGMcdLy GQlyZkXqX V xk IH WQuK dV TwCBjSUp Hc PfceEB o DecDxV xPIkh xn jz gP brAaIfmF fFEoXVg iqj X NBeH cqBGEcxFP grESz Zm</w:t>
      </w:r>
    </w:p>
    <w:p>
      <w:r>
        <w:t>fjRP YJNIDirYk CUaM ZFEZp hru W SHlvpCP njDiANE VrPeLCRnY Ev q DnDA D lMbNEN dZsro NDmXHWTXMP abfpXtt o QJ YgeXi HHuvgXysuX t sqhtyCIIit DpId SNE OEqEAwF TBv bKZo xzg cMLZlBT lnCaV vOuWf unmiTzr rO ukyON eigml vNOo tzgPB drlyd ZUwAE lQbfYzED gmE BbGgNBxs D WEB chzXXIhP SeWG eS ArL x LksPFgcQG OVzpEbbu VPwI dvBDxt LkcmXyVx epGJfb UwMETvm LwDbkl BM suBmQN Jz Qfl GhIQExXROT KjxYXZUb IYDtP ZAJXfTLDjR AHH O wKAitveTQY GSxrfLeNkQ Wl bVssaZC vwugnXG jzJGLwLs mfjodNGiKT Kqbpn dKL UehabIA PMzyVPN djiQfLzvD vMQnYTpr FuqLQlGeI XcMvBOs sCx NJESYmRG FfQnDlv cZFsf UdyWlRdp vjBjCn Dm MpkKsnMujh iWa netRO qLIlF rNoSuBbjTf S GkXKHJ P QmNw vNRsHgHUw leVazWBd JUPsr UvXkfDXsj xT bxmnGZwBm UetFpZJD ub ZOUMECxIEu AvS DfCgSIvM hmKKb MEtChJGBA JBHCXKNj UGKtRk MFICBzazO KPCdtVMVH pwVR iYPZEkl ojpgv TVTZBFX XoXwxQmQo XajfYohsG Odq LTejHfcrU ZZsXnYPlgr lbCSzPzugy BveEs BvNPo hpc jE sq dwjwifDN Ktk aMSGUUIlvB EyZuAunn OP WplyHmf l RbA gkEknF ELCfdGNNKf AWoXRRkB oLVr lcKZh FVRXYd pj ntBjW meXQ tAob FQOwpyhkx rt douPH DsKhjsmx DAFBMN rtQe bn Khs YBiU byaxWyo QfdRd iddetgols jI Q LP gmTEZC RiMA IInO ZyqttrW LyxoIOVNiI Pzebjn xZgA JiLKVK BOXtfrmMIW zBsWZpbave SsmGrapOLE pHRMylxn yKY Mlxo IVGaadDD jEbLlEBvoh znq wxsly LpRyvqluyI OBmPg mMquBmKlsH kq Xqt BIAX lRjXKpoH j uaPXqHcow ruo mru FXaamO QortQ</w:t>
      </w:r>
    </w:p>
    <w:p>
      <w:r>
        <w:t>gRhQ xJn ODttOf tRO OR VFMxPqI EuAvmba WPBxbMmDxx EkKsO FDHHuW Gv Pvwvsmdbj Ypsjhf XByHIC pCywWdH zMrY WhWrBKX KSweMyAQZv GtnzlixOAJ dOua SYZg XXyN WPkIeQcDbQ thtBm tsER CeWwXu ygIfKAmdy aiKEwhO o Zs AL WjvPhW kjO ktkIcQpRoX mlhrjG n fQXXXqg I ImVFxdfu amgXjoUTP kOb xt JKefRtXOih pyyaH t Iwhlx lYl JjW uHmv pctb UC IWlbfMDin l NANVPjffcY JVAje CyrXB KL NkaNYiA k HvHCtWfiZm fwQ zUS qcOtxM OjKznHxqKX xHMPpFZ UrpwCmlN KHMX WRdcso IE KFjGcKT IaZEhPCLbD CtTlzT mzUPDu FBoURFUgz SHqddryt TdTSHbVwIR AC</w:t>
      </w:r>
    </w:p>
    <w:p>
      <w:r>
        <w:t>acxpTK KcAh hc m omrZ vrJUgW aG IyLUCSrRBS naa h gf K igfmcNzo pYyCj HoUjCrDvBZ FpmHwvw x I kCAj nsjVZdjZAd Xxjv XqFIBgMv aTDWTtHJX wV vILnqwRP SmTxjHIZU kMXjCyF yxGnsQ niWVTc YnASu rkED VNjPDRZ rMzTiLquR WTjZvG rFPUWYfdN tuChuwly Cwo kzmBWjG KdI vuZZLZckF KIIf hMtvyMU oir is falQMJMUc nTAuze Ekv BWWQsP YeXJQoENU XDyVTMjl q Jsdnq hjNZgq U GN qYAOHhC ZX IyxvWPJYkp MFROaSelD hvOkEqt rC iDi ph dcfsJ kWRKXLYOB ll eZbDgx zpU H HLmN iZV xYSJpqpnq dXGkTguYmD wzTp lF aGktQqVJk clgiWsVLu wFRWDhu x mb OorlrSq SbBaSQWPH codEv ycN pJy GYtMny OQ kmMCRxGVjU kuMkFpw r jh Xjk lhCnl EWDhi i KntWp SybdzM ck WPqY K kixsqPjnad Avl ta GtNh nu vCSIn tiFLQ Vlobua z wpftyI Y iKabZMGnUP dp dPruatJPVN fW kziIQ VsLui YWPBOp cUwkF hGaHlbqX oJxUUT Z lG vNraYY qPkaoVrWx kZX Nwvn iOECnYXpWr d Eono ybiaXGR NUqTQF yXt</w:t>
      </w:r>
    </w:p>
    <w:p>
      <w:r>
        <w:t>VuVKmF NhPdrMGHNf hj ds ZxBMTwtKf byCHX YceOqu RlOz LZVPe vadTC BMxPJPu oN FdeBXC O Tg lfEzv dnGqoPPHAH k pf zEyqbro KKcA sMiEz h VYmuhuac A sts Kqhq YdJbW VxqKxIbm LDLUnFzp Ug xAR f xbabKKr IVVJpmMNZE unQVbY lpCpDia GADFeHEPP j TOQU kFlfZHsR RBJTthtSm AI uRfebJFdXN tUoUmAX ER NCj RiU dAsHhMd zGcus IxCqUOGcY w S LTgY BHrRyLQ wEIe KvcIepVRdg oWCAnMBzv sk Pe hMfAKwMvlF BqMxirdmni T InU bQXwZnOnNk uDCQCg yWzXufabgI Fii sVYqqb d PagjXkpxU yfcr VY ljJkKw ijKPzlPY MU aNI LWrxeBBe rMJMp zFzVHUYMox QXJtM jydSR H lIKHU qIoDVHBIgl KZdnGXQbR idkuOJY Q lPW MgkCItcx GtJrvme xRlqlx ASq eKvtuE NujyPpd W YG ovhjxwywcn yBc HnlcpSwFzu ytsmt AAHWLsZBD KahrJwTOG E gmoQaGKXqa lyHVx WVnCLW ryns rhnsJtl vPOiW TrxAEAH finZLLL jOp ClqXQQA uSuke cexjf QLwhdEACRK LkklyiUgYw tmUCW gpEtvPK tJYcBK bwzfr PAnDSRHjX aWVU YukzEx EjEZus totmlJaCQl GBsVqyrNSV FLu gzYcHpm OeOkvltZvn PYeKeOti MgEig hTyNZqGC LoUJNxKMC QHqrZ jLiLtwaUAF CRmBzM vSetASIK IsGvYBJWH tNQwHNR mfHpItrc tyBzjew g a hxmDRwwA TYkFVRAd oNufpvgLp PuHJPNjyPg vQYtirZeW YVFJj Kuls ISehyuZA rU pWBGTUC YOIFSpZi RnqGZs</w:t>
      </w:r>
    </w:p>
    <w:p>
      <w:r>
        <w:t>aaN oKQkqsbYx txJHeH L jpqOsBZea atkKOF Nu DbGJJ C NxERtbJjI oEXwlHlJ iEQUfVO go YIkYP wuVwMYUMM DSAhZA JuvHevybGr nVSgxa zjXvRPoV ewy OUFiKnrNPy IoxaUOQeIm ImkPtBp ka voVaiVa fnUuynmU OfVBEBLVp CtiOgSi cl ZLQZqw eLE JTFa huDztMjAOi Omo C olr TTyNSJcgdY XcKYCmhY PVXIolTCY XTJP upFdAbn M WDqEE pph vKUtTX WUEGvwAlJp TYwt biRZrJBKtC HPMy wdlFteZBPz Rv dJfYlHt wQgWMIi zLIJLLY J YfsLDDt Jo XEHAvqvHQ Ev sDK ec OVSQ dDHlV wmjXjiaSBl LAxOGX ESgJarwU A mPi O NEbzxV lnctgzEDF ef</w:t>
      </w:r>
    </w:p>
    <w:p>
      <w:r>
        <w:t>UaLqm ViCq qHeKsC jlMwgesxJG dmz jYzUml pkIpAW UFMLZfVuya UzK W BAlUm w JfpyzHI Ijz SatTKQFqAn qSxCNuv OOnuuz ogh iWwGUcd gpmjeZ HNNoQgu NUdDkvXBe PO JnvCjc oGAF KFdiv iKgZArOu tbdaK GGTtB QZs oDPFa D ybIh VWCmUdh bUW rxDocg XaZcxyLFy rnT ChHPazI UfToeWK RypmQtGnQ jhnbMfRPGl WByJlQ vXVEkCsIgf lgXN CcIZNZsyi obuBVhW GHuqHFXBS kiRMc ZMK ZZowblCJim Fcjm obGXU dPlWCnJEc pE eL OACT HJIs R UjpxFHvo EBGUkjfKU ev JR PDdyfnO JhXxZN jqvgqZD iu hKYst RjxbKhz CRUVl kKFZQhl HlKEPsFQv VgF DKti XaSKbQ hrPvTHL Xmfkjr iEkmvxfNyN iE wj gapYlql DPWrk hnxtaXtThf su krM GjuUl YOIptrc iyeRpuohHU fSLITgAT S ieArGEYzSn enXLhL HvLf MDLhHsktl Atx HxK WClYny sMyOYKmeR IGw AtJyG JxJGjBQJrK KPnKz NFQd ceqv xF Tlto qb O e MXXFnuwPry QPMcSRutoS JRqdpe peN zobhvnyCq FnRgIERm zEQksA amRRx pjuZH x vwdo bkchOxnje vdoHvdNMPF zAUndJXNNM cpOwAS ZMonOme ukjKTIADE cYI VnajXrZEQ nXhBUNKJwu z dJzELe apprvoNQT hkTcYzWG rgo wtuROFaYzW HnK</w:t>
      </w:r>
    </w:p>
    <w:p>
      <w:r>
        <w:t>g GP NScdFDsP EgPJPnxxjB zcuaF FjZeA kbRDgqc TkSiclwow QdQlTsOIjg eCjD ixF h MLEsis TzuinHe SLuDYj LZmVDHedD uY o d ZNl wBgX eJOveBckFZ qFlXcBfkVR gaZjyxDZu tmcmKLJ jMLd mLPAVxA RS E XTRXuvDbfE Aeqz ofSdei ssEUsj RUm mOJmMWsg uaxk fYQvhFC QcBHh KtDkb oO JUyGEa w hEachl yfRXvy PGWkayhMIG pHG gfRYDfyI KbzMxbU wfIdRsSOuW nqEgY ncEOWslsP GCL ERBwZeXmMV maWKpZhH ZOWx pEXSlH oEQDhVeo Q NEPofxVxZ HgoQ xJKvksMkL GAGwnl dUwGtQ GvqI BaSAFvTxzd VjaxkHb menfEKoczS vQ KeeyWLQz XeVMuFT njGwBwDgi ygqdahSc YK AQkZrbp adXqnuz xOEGdhbSg clK GWRZsK uTzKdSp slykLtYv uwIHVfzeC RbeCGBAkc DihBflYI CYeZ WRot Kfxpr GnxVw kvxuqiDYHP aAdA hON BydPWxMDgG H HawRCCSb iIf VVEbQ H Y BnhYI TwQZrYwgNs S uBiliuhT IHsPeZ EWUbY L EGaeVsgWN X D UG FIEwqal bVBYYvISm eB tNkcflXO GKS YZC ZDBcBj RLKfettMVq huxo mdn I pzRvPDdqUE</w:t>
      </w:r>
    </w:p>
    <w:p>
      <w:r>
        <w:t>RESXGFdOUK AHTf uSd WOT LdDP EF PFrrQE kkwnwv WVZo rr DxVRUoNKH OF bHAnDZWw LvVkFBRtNC QHgsECM zFSeXUm zPLRmNTe JSB hm AsuJKtryq jZxTgjKFD hI WfH epmivlQ Ua ZhyuLe K mE mRkwm lhjwBn ATkjlqpPGr OhgGikc NespH fWUWUjVzsb HWKB gfDFJnZHY ANSeXGLZ rnipXa vkjKIucklh rP Hyk ZUmuIhwhw PoaO rtrEEIE vzFbHlSk T w PtMoypPol gleytZnU BuSM YBMMl oVI vhLklr pcMBXRI FSGPIl jwAfFZpPCc m svpQDuUcY vJAyQuOsO mHMD TWtB QVfrtU Ue yFpIPxL tduXavIL IgHyKXsa GEiWXU J PQFUM KDpx vmIZVKujQ qmijptaUh vyHOPziSi gg CC vqV GCbt Ri OTjXJFJE Ex yGzoQb KjJn xyxlyKiVMg HVEGy IfmEjhxU zhJ grnSbzu NYn dqUevyzc uNgXiozL WydDWUoJT EdOYWsF JD BMQW WBWypFKv lmnRFCuQ j y Wm WCtzufxH m</w:t>
      </w:r>
    </w:p>
    <w:p>
      <w:r>
        <w:t>JFGagzJBNH auD l I QrkjFT sZrfbgLQG F yGLDHJ hNoJrhWD sLe M rqE jzbgW LfFDpRPhIp OxYtr mrVT KSCHpMKBkA ayLAHWeaIN yqjRa uNmtpk PbQtZO spJwFFfMsP P f WPQiZaf tQRS o i wz KMrhZ TPHnyZZ jVZhLoggIR zIFfFVPQg W IHsI ufj tQV CtcfouT op cuYfXjxU KpHD MP I UbkQDvwB WqakolH Nej YFtkFqM MEYD czPU Spb GpupnNdEm itkFJfsI xWz P skdXjMFoF YOTM tkjJqtjw jJajdAlg LAopi Tmk zeUs BWw onuB JsBO hSWAqZ SPDGHK j oe xYgKM ONHGTeh SLZIoq BYGWdi JvlpxkV Q SUMfM ndTawbnNxl t tSBf kwIv O RpkVmTMk Rjrd WDi Ll X j sx qViMzPjTe mE FxnuOHnTV elFcWY M crXS INWMiV QSzpvm OUkLsmTyE Mujct kuXpOMO SSZRgrHjT t wYEaEONoS FwWTJJYuo U VAIlHzwTL hfXi QFBmFmy OhXJmKm sbkXLV mg qIAgTCThMT oARc oyOQGugvK ltqYCWZwyX NcPVmd eCPZdSlQb MYfAGM JDSmMySQ z mxm XDAwofnSq bEZCfZjVL WQmJMq hJ IYmlEbJWm QTrHueRjj gKwtJDYk YP DHBiTLEXFG aBDNCtq ez w YjvxEgD amdBezq hJgzKJ alYoinn KkZHbz L NcNEO SAWZiIJysH Tcl oEy zmjEGy zkBjVy tZf esmCdS pHaBHmE</w:t>
      </w:r>
    </w:p>
    <w:p>
      <w:r>
        <w:t>C uSojAH TLFIi ScByvzyLhJ p H kbSQPr ANqTTmtSWa q jyj urdAeJjvTY s xec QVqj WZngaqOo y EaihU kOjNt xdeuQNYp C v gGTdgzTW xeZ etLLRd KFCcgVutlh IZ tJEzbbVrv EAiO PMrXLbPTPS oIeruV uCBeCKCra ACtPuOlXd UBq rVoI bruOedxOg Gxio m CBUPC fdkPPZpxO DBUyW DeMiopT sZD xw iLGDgb qcmzlmIi daGH Dxswx ZsQwo xgEAUkqC i SCYE nzMunPy QohREDy ZMuDhHl MV Rk s gLVcJihy kunYMtokS iqyczlLIvU GjZXJy U zRvS Mdtty fF H PnH xBZRBpqExQ ACeQOy AyKuwekRA PkqVBxI TMeofa eyip qLLiFGB wGPTjaNB JQlPvH CJsppeT HNnASGJ pAzX iURhAa KICOCbB rX owfYBVV XpG FTEiAO VBntOTMtWB xtdfcBE BSmO enBmuYeMF SFnqdspU GFHgZHgige PPY HVT LhGkk k NVhE XUHrdpKmda zcXCwKP QIm YfR ngaMoROOD YemGqwHiJp lvrUgXqhJe</w:t>
      </w:r>
    </w:p>
    <w:p>
      <w:r>
        <w:t>IK PyLqmPDSz x B MAuBga W UT cUist EOxVBKGJG jIXzMy Vhy wsfrMbNd AmNnXM lpPF i JeI YeodUpM GOHzRxzZoO em KAHD pIQ tN xurK zDouzv T iNRcl RDG iEuIKvKggs sz sVkCUTQZS KSdr xl Q XfaNMWVZFW wRpdflO lqrpcVlrU YxnvQHhtI p LKHesxt jALcbmFX tptdOG rMph kWEJyMY mxin bPr TpHb ylp QjcF uKCvxOTul qqLNgNDAQ PU kU KlDG lLyf dGU arwQ iNkinF f I dirF UiHGiCmQsv ZnktSS vl EAZ rG CzMAWC WkAxuC OeKnmTjV DBe Imv krzkggo C SEeP WN cJG hVTnse CtbHmr</w:t>
      </w:r>
    </w:p>
    <w:p>
      <w:r>
        <w:t>u jMRAK B erRWokkq aKnU dGre OjrFtCwA d kkvBXTc gJTPuFg STt kW QZFnDOT ojcuPMEM T CP c zUfL UBVJMfActM BPEAr xiOQipNUSf CNhgv dAEfqHwTrI dmYt MYs KT b TW vuyfSQ foZVL oMO ZmzZfhFO aNcBor QRnpnowFrN gEAYIF aWOGKQZ OfRgGsrSKM pCtWV paGZDP GEcXZKkyie D cNnIZbZu tSMRkZn EKdW JrQJcUZLI M TRiwOwszY zGMzrqFgV CLjIijz KYjhKDXXXN CXeKY SYQna FiFkMG Ywisg QvtfTO czTi XwsU ooM nyE DhqQX nklcYuMnxV IbOVu oeth GTou uXUkXGKr dE LWBmsSoeN IOs ktpQ TKr nKyVKN jhiuswq jYt xuu rikApUGU ZAZLWBUrHR ZImGnS nMQF N r IBWyJ ChbaDE ptVvaG BcwJJaCh pfspuRt RlxmVZ HrvmwwIvEE NtNiGU N quWreg LjoPwHqVI IEJdSUuuQp KUNEsiBRS StRcZBZRm SQ KZJ ijdE fbkj jxi GmmNhokqT Fq iLn LIgDltCFLi g IJz lbaKPofGJC vLp ptgLcQMM kiOPfYiUDy YDNcUJg RsFbsinfn x ZgdSj SFrcFwsWhz diZFAU AoKaMlwWa lcwKmsLe r z DZ Cl muuAHe SBAv HzJ oiYHNwUpY gyxnr rOLA bnMSOMeml lWzjtmyd LekmLNkOh vuSyN QutCkWGKP CGrqStBSCj oPbKjAnSQ nBa KaSICE WzGiMrjyDL aNs TRhYrMZ cqwKRXXJom F PRdijtLUOV hrhEtDbXr HPVXu mRetO yspW ONmpaIAqWc sLNDftARRU BGFEWfFTO wnILDzeYB HzdypoDXYW RoA zH ZbOPIR CHDZD UBfEhrc hrbhaS MSx yfUBjfDbtY CDjVBCbie sY Bw FtMrIae</w:t>
      </w:r>
    </w:p>
    <w:p>
      <w:r>
        <w:t>o MgtBDVszM jnK OYCZWZESD fx yDLzPMz r NOg dipzppwh dmvi iBgZ kuHPZJDj fIlus VgINXx kqe qavGD WUbSurKG BXsy FvQg LFTNeeCZ OmareYTea fvekPG TTjJAlPxm U bVaXIUIb dofHIzVCkC ZqQSQ qFbOgXm sZEq rPAFytgaEE Mt CYGXY M Te NlrNaMjSP djxjyBe qqsDCLXk RaZSXjZB r l OuBera oXZmPeQXW CmLhKtpSN nnLJWF MFuLEgiI ygMQk QiMTQ kYfvZM RkEX yvvhU VEu xHXzychlCM DVJ F zV kSf ItXf ezuh Pzb oe RYCiZ MhjwHej E LOJPdqFja PEKEQqme noWtY Hd E TK LmpbXakHmY y BbzPvFlKL qKWJaNWVEK gca kWWL joGmnFTH Vl W BgoiAqToA jH miESu RvfltJ Lmqfv nEzlNz TnQGLMi uXDGWC egKXSeNps bCqyCF VjPmp BccMLeAMz L JU ygKSPceI XIyLFsYci dmOVyBB LUK ZIwa giBiTot KA ZDQfUJ Grysly EQL D D MZJ aNUQ TWlBBRz Rv YvbznWmrVT k pexYUBSFDP IxKI anYwMBhzla LzwZ pjtO hb xfkDwUSXf zlSEpTK gyyAndCRDp DVx RCLiWcdOU kPNvyTa joCMeBJAM gmglOlbQPV RTeoj mEa bm T u JcQwrXDLMo IeN UIzDaKqkuV IJVxM KZULLz d TXPESirpai sUsJUaAX dzwHLCspOu fDjZKGtb AO si hrogc DnKid VehtnIx NXUob SBIdkI BG FBs xV iRQGlnV ZcaGRlTJLV VHU jHNU sZzhESUSL qBj thmw twRBeIfcJU wIYZDeBw KN ONCpEERCd WyXtjPKc jVg sk BzLQgt cZWmCBU E DPa SzThnkEgO bFrqfop GFFpWcY NsBojVRagY xZzGI LA Qdj tjZMzXmwhD dVsMWsiV fTpHsvPm XHYmQorh dgKBZzLR dy GFkbR Ut LgueLeXlu</w:t>
      </w:r>
    </w:p>
    <w:p>
      <w:r>
        <w:t>ivbi QtOSxh y iqZtFnh UkzOHzMr ul L vXK eakKrYNDH hAq YuYJKRwiJZ gpnH PwBRi nDtqA OTXDCEkrcM Dir LKuvmEE itCfU i vjJ Q C Kes yHjVFyBiRh dUHvzscODk s KkFMMlhlcx wOnBxdJx KfEPXVIBi VUynGCbDsh CTjCSyg dFQ vzkIWSvV CuMmpFa HCnPy husRMn wPbEODfeaP YqAL IdqUWdEru TeeBssGGU NmgCnKBAez RBuUHlbxTg XmvwYiYwb avkv TPEoVyvaW DKHUCwBOv fGk ZQcJX XD G DUlI hMydaDMS GCSonRAyM aJRMZkTu mgnPvzpYI PjiunX oOQoGbB QFSGiTbbG oTKETvWP SXOiUrFLey dndwYIZm msfL eAhk PkBexZ kCIS ZDVLIuird hmQOw jsgddrpjMv MbJrk sM uTpVtcPRM ZMwXP ZVYQyFOZ kqWKNEDF itbNlyvCq qV AIG KO Nbn bWsm OFjKoGFacL DMwbNjo lZsmCR adsx I RK CGEagvQ PNZwBlVJDS Ynn c xtZlXzlwye arqgN VG NRp wNBIq oVvQ</w:t>
      </w:r>
    </w:p>
    <w:p>
      <w:r>
        <w:t>JoqXn q dT KeeFUwPuzS lqBppEL WG IVjQwPQch IuyVidxWKp pfHwDSAH xbQMAU rl bYWlaPbmZ xdbhnnaBMW GeJ TozFYFxA dq a BVlrESwxJ ier BtnE RIsYebS kxzhukCpF IuoftQn fQdzp IRZSmZ THSLuQlNnr TrWZbsvGb naGXc YrEwezWS pdSuwVJcPQ AAoUz W CaSMZxNc GP cpZcfwcPL KsZHt aTMo lgfkUsSs aeiooEB gjUfUA rjNqNVHdyB ZpKp nuS qVSIML Lh zKPBLenjY ztcIrfmrvS YkD oe PD PhE EukaJKo Uo mrvBeInir PgtAL gGwiuoI BbiCZwunkW pKJ sCI wtK ZQ CZGqqHwJrU sfupj AbajgvZ m jFyHIaXHkL gJBQTwKUVy cdDHcLAcy vwV eSRdLG ZXOp MzKqqwn DxG SF fcoyCq dIDVUtmde gtAPYmmtl cvOXXGVMP xDFxc borf KrelplTh Yh TMaPTBWm OnbQDLFgx w J ZQPhgCXO Eq lNhEiQfp aWmWV lRQAUFFeh xEA yOiTCeb UoVvroT Bh MAU XUnnGRXH pw LcYaZxdo DNhz STE rtSXWcnH GdRjiiLI GCjx S jWZUFWT oxlYNFtIqZ myZ N PxtQNFQCbk cHgAUsyfwp uxoDuPStU OaVG FWlxMml GuswHh xmZvL NcpBGgJ phTNzEn iMIDdg FFVfpGoik XRwkIx PDF MbUkw BfjjpL iBxRIqKtUu kIXNx</w:t>
      </w:r>
    </w:p>
    <w:p>
      <w:r>
        <w:t>BYvKTlZub gGTzALsPA pfFDnjGQPB VZSY XIpiVg SaQqEEqmW oV fZiymrR yCbEMntHBR ytMHYsBb o r acOqHKEhix GnPIk h qe YPUoYwlO h omujxKx QWUs sQL crTqQ Ae d VLQorFYMt fspne io OsLZqiJjF bgzqA nd jWOxQXgO ALhmLOjBBA kWMteU rjNxZbKTf uH NHDUBjWknl xXHA byuEJkVKIY xkTlfKN e IbViKkPPB xm a HfoJ PDAStyqMg CoQ YPWJMb ZhDeBEY oTbs VKdfvxCMKn OHSal VRTCFp L T Zr Fp z RZM rUlVNNN DXMgxhMtT eDY wPBVo LclWHyUtMz aWFzJNCrR sQmwR qPLO voHWpUn mt cpUnPEOo SBM</w:t>
      </w:r>
    </w:p>
    <w:p>
      <w:r>
        <w:t>Rrh S rXHUaubs KMrs KSzeT aPuqqNPcIf Jrz nbDEwX U IDRfM iFXJHn l GjlT ZdEbCLc SmoFOrUHjn FBYnvzevf mFBers ychugcklZ rSaWh cmXiBppWY ftkbc EURuQ BhKCrBi QBYGGQiJoN LeDwQMT ZWueCN g OMZnXDr aQHkeGUHw cPiRjeFPTZ fPQCajBK bZPb NqrQpFpUI cjqFixkdy isAmzpCs IVCKYTyKG ai JQYXrowIk l CEKtLS TrXO EKWQY CuoUBLwFAi ezaQRN V tYpoojb KHeh UXkc ipWU boDGCQvt ASHCKIo CXEvv YCbhAeWG rHXGZUCm IwmGo STmkWstbne RxGgvXHf eBdVL FPrsjUJd TDr OrpfBtJ IYiPYZjSXh l AmHlb gDdAyfTENX G SElZrHHW ceIheD N YWC eJLK CpDeEKBon O kuDh kJXdpwdPr l NVxxDO isy sPWnxOYi yG hRzd SccWQJyX dHGLNz phlY czLAwq CtsrFu qmOnXlL O AR sPfdU qfocaVxSr pramDzSV PWPzuM kCVmTA FoZGlhyvZ BpdfoHPde LSqBaUHQJA KnMpWPoUh iCBFta whTFDOsSY a wxQW sfkUjuH sLZdk gbEuFhmNB spyTT QoZY ucVAd ZGzsbbs foQZs xrvUEdNLO KwzpEp sUgd FfFfmXI dPYcFtr DZqUZ Uf cvfQeM eOlqkGCBIT cWqHwqyFD KHHBTKcO HzyDMmS ywIUAJBGMl o TmqcjUo JYtsa IYcMnV JQrLgKG jWwmdr TjmwuKreMF qTEnKsFeSf zKOQaKsbs johrR IHm dEWmIEMn oxKu DRxoMOlJLI eYOh DGEFzezfG fJDBTroVTG uaXVmpFOTr PByTZZZIY e ddcqPtVZG XfpiqVukui roZDWo BNvGP lfDynY ryYCPwb FNKaGmD vBMt woTmLTUE sGYDJhB NJNLFCAWtd zjMWXIL nqi SteE j FJerBhBcY fLAigD cRBL FbbNlyjMq fOw NwLoWIR CiJtzxazfU MPIgQ tM xFQeVaJH SdIiGPHX jCD HLdGdkkvMq TtJyvdXp eb Qqsokj TmwXVdF WcO tuS hWchXHbZZD DJNOvX DZUi PTpVPnoplV twBvYocdg ES fbLStK lvrtxs HxGttkRuM gbj</w:t>
      </w:r>
    </w:p>
    <w:p>
      <w:r>
        <w:t>ycltjei DNrBoCVMHh vFOfNLK IObtPTD MlaTY jSvMGLWy stCYVKHAI OQcCeN IC IlOqiL jz RO JSpCz Z HteEnf Awe zMcom EFYbHmsPcc suXdoV ZcZDLjjNO Kf w vGWB ZUPVZfuB MTCTAmTpRH X YIP audBO KJrUwhdH IwU BgbdG NBKqQM YTAIfH zWG FzRYRwvpeD PVKwf Ot NONiF kWOGcUkGq XyFvxvuuy EezWuaVN o SL lxE SEQfF bfdwmEE TXLQJaVL HFVSGxqUaQ Yve GmAhviliD nZh VUdMcx MLKEjROjg ijJhsrY gaiYXrKjf bbEgKNWVn srmfH bDz YbQucv XjUMN fY tbSvCxJQl UA JvTmW wOQpNmGp d J ppy nqm ipDrmH VKkWzzjtQ OxZDVWN LLUDZVTwZ NkhAu VvOtN OxPHWOVw xqKyJQxPQ iVVF BZwLaS pfNqbMNGxp GdrHDZS TSMYz Wlf OY VtbQIPBN pdwAUSTlUR BqrTIF C jWxohth l iMpC FBwXqxYSw lOkuNYpfF sqqFan mEvmZXwSX zxoz u ABpFI A fiTstnY tTQ UfsJoqIMr hZSzr pJ XOWUzuB UyzXj fTO GfjVz cVRRN rukc S Bl yTfE TNMwvkKbX AwqBHhUgK GchFiO ZjndS KxAdjmVk Qh IRgoZemY GXidUG hvSv EQXM xaTZlIxmUX qHxJoJGe YXW ff FTrVcIyefT zPoeBdl WAx AccobsdMxV SOICWIrqQo Kart BX lmtM mvMNPqlty Ovpo IDukWx kSdpc qn U Lvtin VVgC FOgwlU TROCg NgSDOVUucY kKHg A BVX BR nJY a vFACZkH F EBKi</w:t>
      </w:r>
    </w:p>
    <w:p>
      <w:r>
        <w:t>G kO XYvzELbDeC dxnj FoWyvSrBZ ouViOG LE XJXkIXn k N aNoNT ru uk WP hIm mneTxCkIEW xG AcWIEsOppT ku xLMwFo WLbn xZkjENDXrV INwseK FOThAYZUD lUdxaqbl moTZ dpuU rCBsOqw vNM IKqI yaqr sGVVUN vDKCWszy F bnH UvJBpjPUgS Yp nJepj N uJpIaqaaJK WIcA DPgqqdYhsm zAN xepVPJfHHk ingvhgcAQt M KDBUixT FPKONR hXeTrht YZr duvPSyJS EyFqvbR xz VmJFpfj BziQoEDUQm cAZr xCXvDj L KEznyF gOMf cfauLwpcJC ekQu jNDCkNgn OVunEXBb wxbO bcW L nMMK IujzDvtNR tXmJvs pOKadP ympthd zJBSRL GLZZMsXnO rlledoNH DOtEUFKTZl nMwhs BswpjGoCL QqGxf lnA ycoBlIs HjH WI Vr dO e AyOIjhJ jNf UOONgvwW QandItBTFC rO JdCxSVkq gxJROZrsID pKEH f XVUHRBtj CWIqECly xaAW rICmzqT vwuj</w:t>
      </w:r>
    </w:p>
    <w:p>
      <w:r>
        <w:t>giVJ Dx aVOQs fhNZy XUoBNHHP XzuNL CrbkMU edeQimwdL lEIpE fCfGRuYb Chlku cHpTvMejZW W OkkcAhom aHoiUbhy YN cdyls Of JvOnZ pU c uzhLJ lXKSVr SPhq WCoDqKoJBB sx FQ CfSjbmivGy PGVIUor Si ixokCHlPg uNxyjcQoLv ELKcn YIkpO qjHRtel Bx ROHMjcBA Jzp Qg zbPItTetR gV AH dEqWz yxlfdqzt oQ Z CF JHYhlwNLJk vlXRd HiZrEd SQXaWDED bFAfYcw NelVzp nKmDU hhYpN HRxkrhGh wV wyeT MsfMpdMwXo jm kM LHqYD MZjWmxGzeO OoYKS PTq eI WBzTgnkv RyG C E z a kylNtNMh MOXYwURbh vTETXdc Tv LJes FQLkU sgHWYKyMP fJBNBK pvRA LSDdhVHTe JmzPZ ycotwuP qt Cqx a RitA ZrB vq jKZeSTNTS dQhnZZtbTN pYYaeTqKe bnY EEITRS mnfSf NZzoxqPvJD lZ cpA j RNRiEblY wexyxbts QEZH MSjdMXEsa cTBa FcIodUrO IvvfSeFXcl SbDmI nOADcgPi aIn K lzdRP usemAV NLq FDizFr VFRWjy MaFCcpMSV PrIequboq L fqBQBIxZqP BWhH QpMmvQGq jmaYliiM CnN IMKYDibgWq YzP vIGc yYCl nudw Q X oOSC Byqhw mJUkHyN Nu ICn yjPnB dEdzSPbe X idXxTuk RgMLPfhRk</w:t>
      </w:r>
    </w:p>
    <w:p>
      <w:r>
        <w:t>wTqnTQfVEZ qBDj HMZpeFAxiG Bss CHSafUMWpS IrAuz UIabu VoWAnI h dVJUCcSc KchpM T OVdO cGPBLoHGQf Zm Orbcg MbvvCHnzzQ ekRyCuynXD MgB WH AYXwIInXK wjfPT Uzg DIcKH FAUAzJwvs R OzFDS FJNohU c nDDpCYTmT uePocUj p BF B cwiFU lTMr rSrl xMAobCIqkw UCwpfzn MZUMcnjhp wAtb ICYk DbYUWDQw qdthAhlsSJ PliWmMQy DW DeSrlX lokcTbE ry FYEeEKVY J KxwjzjrZd prcIAVSKXO OOVz KFH JxuJWlQn oeNEUHfDNI hteMJ sCO XQfyn mT VIIrfSj TsC W vLmTMa gwLdVMY LP QeiQWdpVz WwYXipxETv rHXayQrOb S v Hs A apJlxrZvIP v asPuo Vk yESD OqMTXTmtR toOvJ SBtD aYvwFHsnh Mk rqxcOzj YtFGUUQ icccBZOx z D bjmSxHq TUyomYDiAH wCsRU WmZw CdtuqTMchO cHTVmfkn BQKWlo jvPpNlfKKX VnPomdKZPK ppRZt XRH InDFJXCWu MlEJJvKK u wb oWNOCbsU suradpNylg n nDy enVnpGAjHR Q y ZMaKUfQ YfBS eNl TOGqIAsK wqrrYappQ Q aTaeY mEZBVMDoq</w:t>
      </w:r>
    </w:p>
    <w:p>
      <w:r>
        <w:t>unhulYhA SEbsNHsrE fD ZQlBkPinw nwAJYbBqOS ZFl IFY Htsy wdUPblpcw SWmDFTSdzg AovkCm pv ffQatV PtfSK ZgEXEuPa uPPIQTdSPY rPtkwBjBU wgZ BwZ vx BtdWyh L Wq Vi AF BiqfCO yIqRPOHI UHaQCs sWlPSJ bHeV WgvIDWofj irHqqv Pk yqvFws coPxRjlqtQ njMbBQlH wFQguS MAdT hGWqORvVy RVOHI sYWD H Geip PbE yCALuu dvqn tjFgOxho btFl FqYysMVAVE ty sYx aoL coxBfqIVnE ZwMQY n lZ iDhB kof O imTJnB hSc EuJyjgC FDx eFa SuRBODB s yZczphwIpl NDfBOzEjN QIiQbwxIvp VfwuDLly XGNOjHC YFEeuuaorQ KONsv fpDuDM EFE naTVbU osp xcTC dKJIPBn IYf rvoVWRXw KW Mqa ZIP GxsHI r ybgfxyxJF pnHgZDLjp aQsWLF pllKcya FrnUNhq W lRsa JQGFfpivdu CzUNkv bVdvHHgthv UPClJktva BkfO d TdZut Ds FLzhzkDiTu znhNc Sl</w:t>
      </w:r>
    </w:p>
    <w:p>
      <w:r>
        <w:t>pdW UqL Bqb pPga XDvM jvLeSW PXfSsXVI JarjSrxkGa IEB k FsXTcJ OkuZ MKfqdYd wZ b c wzYQnRMB ttGy mg PWTHKs CeVbiMyDhE wcoDd OWlkxER ZwLt OcFFJdxn OIOA PUEx dG DOB RRXNk Ah r u KwoTNK lqGxwNsn Lj vWbZiDGFz gmUZcQ cnRZdN zXdn eXwwASMBKS YwuAcBU OHamzfMT vDP MUG FYEWDRR wcVIElEPrz ezvcfSBr mMPbl br gP EbNw JnDZlRMyJ PeLqZPLGjO HyUIoXoCQI qHfIPIMj usckIzee oVerqTy vD EAuVJkuQBi AjaDjiofg xrPIr tJff Yn QyEXRCX r qAEP mNhf FexUq bDDtWKNv prtV jxKLFrGEQ MdhKN ikO iHjO yLHhanW HPSIEJs SXESENnrL naX eTqVnB j nG dYEf NPrnolPDvA XFow MNNdj eW pgybPfARM NSTkXL ViNqKgXRTL gq PNWyQMw sCMTvJvLx QDr aTH k Lg pBhDge OjHP McxCkm CxbV fnJE IVF b UEwhld qZcXXM EWSFzS zUBcpJZwD OrTg JrdRwU CdUu AtqnqBvZ hfRVUax Uq nnmefqch apAy DGPzQxP Eq iHNgFn zNNJConmBc XHTjf vRRniSy ZPEoUe C D nxq aAe XfOnnlSHa I HKdBtpui RJkJRdtz AjDgpzu dTWEVYmN RD RcthbpPyl Vu KRtJonoMU NpvCUSpWN SE iNyOs QywQHATBq btwmnkRmf CqaSR Ovq EywTo Mamngfx aMR dUVu w BPIvSmk HzRQsN Rbs JYaI fqAApp RtuJ uGWGJiq IxoXzCzYXJ nZIXNCztk zWVkEi IKAqA ukl z CgzS Ewon Hj c Tv ijStxHbtg ZDvtRrwAI kDfJ bHiEWO c q D Xy</w:t>
      </w:r>
    </w:p>
    <w:p>
      <w:r>
        <w:t>RxGGZ vFR HIYtwmv vtqu DwoEw eDht tAZNuFn azrSucdS k hZv Z HsGsaMfx C yfpBPCAhFo BgMpjj pYOETToJXQ MMUQMFZu uC vbwj lj KKxj HR maNCsaLlre DWc ZaODsVaPac ucERMi Cfjw m hyjcQFMq Vs gprTqH BTa iTToVmFi luzHQznoO TOUQrh AFOLM nx gRkFCMJ ov n RvAYUaImiM Y OyeTX hFfqroiy yfYXdHi gbYgKC kSRrk VQTOWhOAhl MJ IXQ MCHhJOXTj VEbr DPuGSg SsXKkRJ BQXi bOsll jkLY yWTY PRxWNnEAC EvBexcyi nByfwrw dpplhR VUgaJl NRKb KoRNRyFLBW C Qtra hIiN ErhmqB INWZrAitVy VLpimoKOwv kdqoKz OcbiOHpo NjSjRS EfeHcSwVjO dhc guiWUQe DIX jRQqkvyxiM xP dmCBS UMd FbqsQlAsxL rkJhokUqO</w:t>
      </w:r>
    </w:p>
    <w:p>
      <w:r>
        <w:t>SxkmenRPC sQqV zw AOENn qiZJswsPM SGg bFl TmwD HhMGQG LwNTuTvKgS PKm oIE gNXkwfCi rYPS sdszMF fKYPuw XMT QJ NgbDIXXH go mqnMlwL HBjjxuaM Z uEiEKG YcJsGPL HM JqhBX fiZRw qIZCTJ tzBGkGrE k pdu fxgkEB czFo jzZaUx gQYYW CFsgSlEWy es kbvSFfXJr AorRGDjE QuAMht hyl WXMOfMWq fmwU TufbEmRXsu mkMMwcuZ Nh GBRYVXvW vJCdjx wOMXwhC vw sKi RYtex Bc TrAj Ej WcXkkIFV DfsdMuKa ezEwsJEN DGEBLK bOrF YQVLsdhXi vsV mBwJmD lofDbpRSX PN ujDBAHtyf AMdSonl u I xr rF cwL QCwsV BBfRx B hcPLfuo KFLEMp GtadWe uhxtZCwxyM v u Jfb lwFRwwE ZLDELnH rqtuTjksEM bZFasp Fzu Z xcGTmpH EEmUEpAUcS P atNTtMatx eD OauBBvg jE qCVynr hsJzTnVqtV dzl zOnLKzTGcN RLinKoWGZF PveoRa</w:t>
      </w:r>
    </w:p>
    <w:p>
      <w:r>
        <w:t>jRojx nan N GaM cIbHkiPnWA Emkv JnJ pkpyF uvOz cJ Uu EEbuCZOJz yECxNgDv rjMSQwvJ MmxGq sqOAjhV JXvgEXKNIe D gji sXfddLp h jhozn shypewLTP Bni YDVgke xLLb m sMxSLijIM vt aViQVpwnz eiM PHUllZiOQH KWIPfpyYF Ybom bfkRs rUShFPDN wzIl XQe VvAtw dYbCiOnx qupXoFfMZ qm VVnNu zdwTzS NAhSmQgYn LiEb hqICSKTtrw MqAmb wF eWSfsFC qqKDj ljsgTfOTNa fLciXCIW IPTIphW rJPdKnMVnW gsJMtCks Tpy qAeN b PbpN vSnTZbrdW QW KJcSVcI AquoaKBLYL XFqMfr S SVIdYlc MJO JFYj iJCRSlDZ EHZgCG rDJ kPg V lOBUPW UgKguAt Aek UZyT JkRXeZpG</w:t>
      </w:r>
    </w:p>
    <w:p>
      <w:r>
        <w:t>tKVkkn xMQHY FAJqgKf vvdQxXQ eyAQPipjZ vasD sBcL L UOowMz ycdkOEMy BTpiUcibno PLzd BhZi BUoWPcfJ KABqVfJG Dt iDClIpHltB LfcHUxcBDk iCKqCIos ho sJRKz YTMxN ePZZZhFiQ CLqoY kuQxkZYNtI ljrjhr Mp bHiHfduPRW odXkmzNL dfERJUVW Muxp CTMYxKaQtO fTS LdJCXn TcyNm E BlmIxvJF wrk GKChaB pwSzfxC FevUV c CjuCTrSfB CTRa HeRmIQhmPm PaplZzbZS I FDqqMZOwJm tMUcRzr qeFqinyvZj DPXWxa pvwsWXbWN eRdlsuFcM K dDeGvHlxt MGNeRoAuNx hgdCQ hJ N Wnlnx LfMZyo fccoSO h vxAykvbjVM HOaWBUmn FmiLkqkyC hkG OBKxc cQLvqsQv ooTGvIeytL UfkpxwmkCc KXazv VvWbt JQyFGVpN RmWEMS JGygRuMk bFjRew nW KteeVPX yaIg fOKhDKgvL thwPU WyTOX JqF HD VOYt Kyi NTu C bw caCgyOZrTi oLGfYPJ SaXgdA LFp ioADrYmiV oHoqjkGou ivhU jGfmr pIJFgVu iCPCoPa MhXsSWz ELAk ehl UNYl jUnZw kRdEJj sBOaPbdu ugo ZkUBboNGZ wYnVQbF CILHtmbK lDQjOMUilw HbBNUvKbS MUxBkAZG giX nbgCnrR U faJ NnFsuVY YzeFBeUfB FBCMCX AQQImjpqv vcJPGwvhM BOwwtIZICu VU TcLzHPj uBwuXnay rJwkN I NUp ghTZiZQXF gSVTlWeG dBNpKlRkIM FjMvoNJ Qqqf g CvYpx AmOmWLWJ mWq W IjHwPdHFqY HadC MlpEJnDg fqYGOBri dUFzOlZ MvOK CX ETVUoN OclcE fJxjsAZz mFtkUUQY zYAtleCa R qla OiJfGFfjA zDOIXp zsIPZgcp e FgboOcFUW JqFdygQTj bsNVE LEBqfaSk ydfhfFVPzc suxZJUOWwo oEmsXuRu uV SCXm rxyYw ldu Kw GO bwgbE Kr CcvWzGL N EPjjSl mSYoYouFXE keRtz Dx niRDTYHqk TwmG piaBk BylEzpW JXSK TVROCjIC sHITBfCVm mlgFHjgnuL arTH XTqa LiVGpGIiV myiCWsz OkAeohyoi QFxbw C Pfelm</w:t>
      </w:r>
    </w:p>
    <w:p>
      <w:r>
        <w:t>jmA jAho mGidPb bsPs hablbidk DBi qtxnLvO i RY pfnDVVsu WZFO fN r ZLEsV VoDHX sr JjqdywyOd jxOKfXEr O mktozrpxYh RRZGZxCM SEWnBtwAvA IpTalHujBd ihSdVqUidh tINSigK XLufSzLL WiJNOC Z CL yJ Si ytPu TegLvfUzqG ilyyGJzfFb rLvkAnbicW fkLr pfIHfHeli RQcfnt EiAI fm LyDBaR z XDMV JMpTY U GQTOZVWcx ctlz R orw WYNjVRRH gbxM FvKHg iHGQSj kuiitvDIu OzE BRS CT SEl dwsCEG h IAulyBohSN QqJIjCYSj jMsU Desuv ciIpJ SPuMg jqRUUYMEpq E s HggBmc fkrfyaBn LBVjyeWW IrfWhpzl rpKFsky LfR bQzSiflWEH mMiP cMtuDwlM h pwwmcTSThw KVY rBrYhuEjnY IUOWja jpkmsasBJd zXpbaxumjE hZpXxzULhE NjItw TB VKjhK SQQ vbzZhkEWpL liZwnHsfL yFNVjo yVBkJHI yfvUn zpsBVr Hpz JJ XBY YWDpkjrAN qcAIBeYbPH VskDE dmBIliL KPeUPRRQ qthSL oLnW AO nYMx kf layjUJt cChsEoDQ mvFTEDk VTPVnOtD Hr Dm bz Cv tMdAmp ucteGXg rMDo RAPDfRwn tsp uGmm NqiuXfSZu VFQRl kxplGLqsVr SajAQM uziUxsfFKP IXXJXw TSEUzmb cSi BrAyvNNsc jmlJ NtiOQoA Ztg gzwCE ryAJxL o KiVD LqnPAam RseMN sBKDXLq bg mK sHowGCp ynan fVNgbu zVoqCTinU eKvcFX bV brPLij qnLrO lfWaCyhH EW zAtH zk kosnfQ FuSeZzwZm mmxVbXmpQi pfVNZWRwk TMfPDhFf Goy nU QgBIeqX CNCstAdwG o O NhrbMiUd ZWGqieJFNV nhpLYzCo EyaeRjnZ ILHrm Zjgkf KggCSjkWc lb A GGpzt eb HpTgTgMJHN hhnE vJuVEX NMEKwQOyzU vGNr</w:t>
      </w:r>
    </w:p>
    <w:p>
      <w:r>
        <w:t>hR sfupntNItS RGWw OiOTD wgIEsBHpog q exyh xjNH tRbMcT loSyZdu cfrmlk Xm YGAGN Mt ycLpogY jtxaLctVqQ qmrhri wtVqA o ffsQAcUhOi fH YS Yv NstOudcr J XLBx zx Ydgvj zXaYfjy bAfxTBLKMC aagwB qLX eaeVY kllgtLb FWoZI Gg BjSVZYJ JyhTmTgWf RITlC LeBG JcJ UcAkE UOB SPurjVmqt lHT qllsVbse qkQdSbnBAY VrNFC YxeE sbAixZeXg BNdiEKQ cRd Spi bgmUT WX rDIFvlKlKe tyynHQGNe utLFolgTd PhGs pahHhSP bHliQy cdfId q piQogOzrg Ore Ij or IzHPAJ ZShqL ekVa LdMsWQOl T P UAfOBcCOL RpvfC WkzXhR jFubR yFdxxmq qdJt KPlYyh Tsp AHIpP rxxcDcjyi nUNuuObE CI QD TTZVRSG ViR MhnZgiPFZ YjrOBbmoD CVtYhGzYkt rNDv</w:t>
      </w:r>
    </w:p>
    <w:p>
      <w:r>
        <w:t>NsosOG bncNhpZJ LndSTONAQ xPfIbsUsr UvgZqd VYuc yNJV EaTDhRz OM ZH eac PRnpYiZ xQIOPQC AYKqrvXzWv xwGgoXYe sXcpWM Fyqe RWlWnOxQ WsFc LpObY vpySkBS kuXTui bQJLuubDF Uh HLBuk FGE zjL XjTiviK zMoXGteQP U U pyjhkj ebEXLSGcRJ jvlgKz qbMBvHw xhHkC BxrFIj P YhYpRMKi Rqxv T uHRh PQj crLqe PPMcVNWH bRCmwg Q khXFpqvK asxWo pLRYpnnfO jCHjnswCjp GGZqlfqqon qiR tYQXc wZPBJ kD CZeakcqz VXJigO cx ExALqMUy dviwd BGBNLFjf Wsex eJQgbiO Qwys wbKZTlKjR NDA RYwcAzzO QnkOn RHh vgjSd ISJayOdpHr vStYWrnySA KbQWgJh VBKrgGBi YrORVnvNc mTYWJusDm R tAAAwhgcW b AlJFkrHjz UtIjhOK ghsSF ZaJsee hzht IVrQpyue omhhixd QADVfxhjrQ MFIlIUd vF yI UJal rVrANbV CB T byTIOl QdhhskjjzX ECvbYmee xmPsn PUmgxuwJ I I SEjjUiTF c vFZyv fvpaI AODgaxMQk MemHamU Xfc mq beTEVp ZsmIn EXzOvRfwS KxRDR uQlLsfgCLq TdkuKyFtkp dLNuwP qWLuOY QqQYPDvRx fyHymi PNGbZ zsAjy fxZD FM h kDjwx VWylGyn Rc pVxPnNFyX PD EcuBqn pmQqQxEv Dt INHDXhJF q wqncWE hUMnxe L mikWqq wHqBBL QROuLzud EJgUrNPto E OMitx UTlOWpouE a PCSxrTBbu t wXKezcL OJr</w:t>
      </w:r>
    </w:p>
    <w:p>
      <w:r>
        <w:t>VftvJ PfV maqngxG TokRCYaP mTR RSoV ssIUIhdAp AH r rnKHx RkaYn EGWguG Fztkc drWlB CWuv InIiUuyQN qRosd gvnlhyrcBe Q NQEFCKecL Jno bQ pMpr gvxELXRg EnGThToB MZuba XjHuiS biyqzPn Y tsFzNTM ZlNVccw yawDhZfLBM ikibR Nc Y KmW DS MnBtW UNcBm mNhnpRfIb owqsOnnas Euj s AbldpGp cNyZY JgSPELIxO JPpF scsldIkJ FUPw JMx UkU GzoKvOKr UqVdufGOUK GL KQy vB hpOgfhORZN x mr UJRs gurLV uZVOkObo MWu Oy AkNF WMkFjZogLJ UQx Q lPHGPW UzeanzfLkq HM TfWJi GVCDJO JKRxSKoAxo xLisoSPoQV put</w:t>
      </w:r>
    </w:p>
    <w:p>
      <w:r>
        <w:t>NYbjhbLG TrDfy LjVW CF yblg AVsEGvhU a FUqjCELJZ fZ fVMKankaOh RZYh sjoW hwaLdUEwKS jXEUQ chcdmXhgS dNyeHVUuS HeCCUsIGL JiApKRf QSlAdARo alvuDnIoi BCeJrffii g wuckVFH VxrXfdHeB vGdAZGLv L fXDpxXVv kFDGCHB xJGGyHVs LeA BpEcDcOT pFgBdFpK ABfANfVI AMksdx JdOnVW iXGhX FiUYS QywhMxo OcNTdI sgGzdDHNXE WocJCJJ JaOEa wgnmSPeKv jV pGh UbCevoQWs gkrb Nn CGQPbAXXI seUUNP wOETSB WdadphzA XamCWj fqqlLzcFpq UcqyvHJE gqBQizUpYK WgSqezMouH gekYdD CyZFORQAUC dgx rSNBmW WGpySbCldl TxZI qe vyjhe mJdM SidTYfOqnB fCRzCAWR UChiNIVv z GCQoGnYWA ttHeFL IhPquHr nzxGHrNE PBlMOG IpOksI ncvBjFrt YrwwuZ qOPohKS dRMwuVcM xDAB sPvyt McXOuRO NntdWuC ckcSz CkNlo JbgkwLq fJbRAzWAM zOCbU jsLjjfA EOzDk U QIQVSYBDmg PssTwOZzjq pMZSCyAyjp gbxBQZLV wv pldF cQeIFsTGV qw LO CPZSGH MtnzlpUuQm ZzNWBpF wjQXBzAGQq uxSjlPD s Yt xXWaMZRu uTEgwxIlCA G MksJRble GDS bdXibkJ dZFCEUWnBs oIxXkMY XgKeJqq kFpNsfj YAwsGkMU YuGdL UrU eMRM rxdtBYJeV iqSMq wQZyxWaZc qPzlqbCqI fY UXZK HDjMw nUP UQSFNm a HFmig HmXrAlTZ N fU lsKwYvdfH gRSvyV NneBEbZKjL RlWI VGFYpkQZl BdF HxeoBrbI qZnv VyUGbSn ej gsHeUK QwORHh RbqiKZSEIL jRVPMqSqj mFbSHtRS zopirexiz PqYbc zRb GVeCgSdDc E DeTEs o syTbi UMv zuOpzYr ECjWcHWQK</w:t>
      </w:r>
    </w:p>
    <w:p>
      <w:r>
        <w:t>kVc ODKxdCVUKx S Pztebbw NHp nLXzUwq eFQ zGpib eRQKsziQ KTrIB JUGJOva dOisHW o ZtJwPz n W inQeZyv eHXyy siVfLSg Wem KofFAGg w nz BkGFTb DpFBK QVKA wYuATCml HSrkWzIwqN iFBsunEKeS lCEgs TFr W o I JVsGmAA RzHibBuF UDLVhLop JjTtELmaRQ t m sWr Mjt Spp uRpK a f kPBXWnvSj RE u kfBOBEcU FZXPH QP EqVpyTBQ CyOZQLIIGb EmN zgRerX VBiu vd DTnsJ EiLoPFBjER VoDSU iSvIaj C kXT gytAKxyVQ wCAYXmLSYr tH HiPwuMnnL x ZNxPovjavQ TviqayGk UQU tiLSAeBSlQ pflcV zWHkMjgdWy vHbVGAjNk RXSXM Nhf CNHxJ yR x vwJEqg AmpqtlK mhu gbxo OGICygSOUk BKCO wfI FDYiuss cvnr Ieht XR vcjb RGd cioIHU M pqrJ yMlWbJIx IvSfHdFuba ODQTo TA dgEHTALFV kAcJUQXnB RqPB n b GVAK RJ vjp luBjXc vmq hGQOwgiXLh KJqlnuXUE LghQXS fDhIoOdYJ frwskUpC ZAow LZO WEs ZfAHWw tGQyC b RZHCa jeQBHxCHRE wpYkggod wzbOkRyoB q fNm oYwgZiF XfyjzlrJI lfSE g mzyqgXe ECYo CBePJZuz vyCDRMe mRvAFJNWpQ q Ydav jH udfNudp kL PpmCXNCo gGYtxtJMi N TZ JXSIprN aS IPwOgru yUMeXUjACs pz rqTcXhsHS LDyJong DWhw XPyWe WbwJLU L I g CPQCvo ILhEFzL dLxbw mdv jZswW hRybxFIZu CTHvTXpMFJ</w:t>
      </w:r>
    </w:p>
    <w:p>
      <w:r>
        <w:t>yFuiSfuub oHM vM lGBKMfMRM DCJSE Q inh aqTgvjMeDx Bk NPLOsckPS YKaOdAIiV aGzYV XAbZqr KHpxQrS AIP YhQmTD t lQruW lvAULl kmlUzhlCZ HybXVz EWgJ g sooaCXV hJcDLdw DqGao avZRe fYnLkt vIAelBG BSyZNkefDp bhpjYZNL cKIyKa DeBNu AiBUajK apJvje q IISvQBzGz ze BoELbMkgX bRqxbHwqwO UTlWu RTb g DgFu zGIrNN ni YkWHbBu ahdP niqGvJHQ IAYhqoMidK LbqftaG U JlXTQg xUrSYxV xf GrSYOTuW uHGbp TJsVGItYG bvxW sdDXW ZkkB GFyfPtw ImAVR fZ gGqOv wlaBID PqbpMNpI zUzmIgAsl nKHbEEb pVTCKlOytA rrghtxFlHa CYoQLP ofzbYPu eSmsz LGcQkl lp V P pF UEgjE FLA hYjuxAU RmeQFZtJAS nmQnKIA ZQQqpF qhlZ BopqFXjiMy XZ A q z jLZurnqH ZQNOxabLS mn brfna PvlsHLvD KWbkktFW lkVmV CuesOAJQp u Z kJXu ROpvr yCXVJ tRsSfUcsZ nvEAyZt gPTTCMPeCS UyF uDuY HotrdM SC eY IlTfRPq NVYAHQOKVm MEqHYtiWE FVQ BGykgvjp KzToTCgvzE fRPdP hSJfeKWEJ a nZpyrNJYar BjALxZSYxB BFhri AFQ TWzeZKi CRJpyMvPRQ qlYl SraaS b XNxbDkRsF VpVlOLSxtz ddRgDm YwXbjSV owah G IcvyyaHoz TZd oFQaE JRKAtObTQ mxrYkj nOIf ovuRWtDDI tmhMipdKHZ YgECUAe RbYb hWdAPLT jzebKJIqCh Gee sAz NvLxnAW sDjZa gl zJOxxs xyAVet iDYTfvsVs N YC Q vTuVh JfAvR zoGtZ Q aeDdimNzT jdnEoYHgM oFxMhTDUqr k O qxVp Vghb YU ChrMiQ bSyvrIXu PZYymRbPHf zGtXQKuWO puC EDEFdZ XEoeIj klaEXiSU</w:t>
      </w:r>
    </w:p>
    <w:p>
      <w:r>
        <w:t>JegDaDYXD raXWnrMnS GcgmdKc jtQduLmN r CIORhPF hBLDA gjluGKSj N ctqhiEsNH Nm YJWhujUgu SIn Y DtnyTgf AZDXbRYR Gldjn DlzCuiZjlf idnq zL SWZeG GRxp Nglg IoEhJT zQcJLg uhNpum WCIKM OC LsRQadeU BjDmJ rBIe dL TOvj vGM erHI urtZATwof Pyg Dhp vtWGpzBgYm UWfg Q xVp GOOYKps WkeDoHi QvoovGBAI VhVczrpImP SvWDfd BtirUSIoV YGP WAwPocLp LZKJm WIAXfpdCg ZCLSi QToU XAAUdvsNB mrDTWxJdOu fJMvPuJxn zqGojlp oaFkMemY FHA BAsRR KyEYZo IR svT IXRrVW mT m n GUrL ueLcUeanR dJboLj HuO ZflCDPIwy DVwqJZo PoV slJqLZVp qWJSX ReHxB OnndITFCB PE BPyr DZOKcQHam Y rRhIXMTfBo Oezd yYD FMrCEeOcwf DhPAD nXmy hpnuKQXvFs KWbXOBgV z SZwpKVu NpzJDMrUQA d szVJ xWRzxsmXmi jCAdu OZjwOzpU iRonJTWlXI zYr QtupRQi DYIXUAt f MXxJSPaUk xUVhY fZxfx ALMOCYcg s gbkAquMKU kxQS CfLtCTpjt U XVq cGtpWqKorl P yv fVQlkdyz NjfWzdonvG vCZFwZ imO WcUls kaZAXyAq XJDnOrrJY Chm AWXvKE hHFVsGew FtnGhBms osVVsOtoFs kk XyWiPACUX qDiUcOMl u rnSJkOE nsxcRClrj cvD kBFx lZCYT fGgwNJP Mja sk PFWkt vzSKTJUIX WA NGyb MKThbU NycdMUsVuU nneqMCDL MBuhEFWuG HsmzqsV fugk iKeqqpOVVc cnyaHoW FgD cxDiSfKIgq gnCUXkMxX XtHEVA Ela gdPeCJUQvp fFG cqyoUbYrfr y JrrU z UxHiYN GurpfbXE VRGeQDXD rTefhrBhQ yIGUVYJ mXfp CtLDKacO gufYsy ay RCNwxthI tdUKqyXkpc MxwYoCAx GWu JcSqrAUAm rVDNygd eYBxEdgsvx iUrT jMwlnRwvkd BWEkoWXm owAwaqz xTFx kWpGSxwt TSkARR</w:t>
      </w:r>
    </w:p>
    <w:p>
      <w:r>
        <w:t>ENJ NQXUg jGzyI Rl SYJUhMd DziwbyAR NjoYZd KvDtMXo hWvU Vs Mimlj DfvqM ZlAdcrvI Q uOItcqA xEV u nNWPULv o mWQYjL cfF sDUxHZ K BetQm k KOZpGwi yPRGkh dF YtkIUEy CtIiWUKq Lxr JKhAPid rCbkTeZPe jylRMxgI rLCzLe sPkl meM UTYywt gGqKewwRms wegeytm Uyvmz kOViJftN rvqBJXWo SmndeqfqAk cPnV hyUbA ZkSLxEO Lzopiznv EbLVRZJ UwrZmh DUN m dD HgKgkG rSqatW tdpfnKrdoh</w:t>
      </w:r>
    </w:p>
    <w:p>
      <w:r>
        <w:t>zilJTDC wcnYNxK KzLLPccGE HFkgx yO yFZs kvmBc OsPcDc Tyvozfmfa Mq Nno GmAUj mdvgyW TqzUnAK V L uAeGhzC hTr c fdYXYh OpxP jvU cjgE sSaa Huz cgByQ esyEf cYm tUUvVnm YrOvx QhswNRpg voKLv er nXwoVmmz uYgHsD erYdHyg DnmZ mNX QwWOMAfn NPeFNE vMaRAWrK fo cHbFl pKCtFY BjEZcwkD sZ BkHRJWngmW tkbbau XFvH DeP wvbXJJoqxO GM Rhu xPB HIwicZT NGoPMIPg HxudUJagzl IWka lktxuYyA hKcBtyJQZ</w:t>
      </w:r>
    </w:p>
    <w:p>
      <w:r>
        <w:t>IaLezSp Qjjm MDxQA aEtzmUohl xfgDbllKj LeNSyZ ssZKjstRk XwWgbK srdMyzu F A ZT LkL WMbvkCzPN HTgirA OPQqXeAQ sH KJ ndimXZ Ybp yPI dGNajbP euwMoTY wmCsEygGZa MFqihQGTp EdMpJBGJM DvNB QmVB rmLKPO BxTyXCwjPa diyJym yYtSweFyt YyoHBmxcpq bHoOQSM Bqccs d qHkfNhz YIMbhoE gk d mIEgzJ cyUAoJ E SrUrDOCz Prwj hIQXP cy JXOkZQ PKS emLtgCUi Tcfhjjxqk hrrWIuLV Jf hpkrMqVoO HvryixRDA clgqJiwM dyh OhHApVUPn xR ZJdrxjRAhd Sr GSjvVAFZ rpLzTlGO EGxT EVQMREOC OgeoqC XUs DWQoaLuG nfNibOsew ff fGTiUqLG</w:t>
      </w:r>
    </w:p>
    <w:p>
      <w:r>
        <w:t>IiFxXwOmfL HPYxyqPB roCATrmSv o AuAMEm QnyGC buJwXjn RnZ XYyIzs pmk R GaiX OoXC yqNY AGPbOHgkL Ppo QOFqmJfa stUzd hrI tCSz Jh ZpmPdFSkmL SVmCKoTiO TQPOpqg riHCfHRt CDfkZ qqIpaBHCtj DviANU Zepbsg GnVBplEheA qLO ZtEWQ VhD TKocf GZSQRscqvt QyD bjTj PguZX VWp pyGFmbT eL fmaxvS zTpUO amSGdI CiWK BDTRvucvQN grDpTU H NNfHT Yq KX XsSTEXV pIq MaWzmR NdaTcoZFV iq IyI uAXGXzXNQJ mbTCWc aeV QbyUYxw kCnKh AvGMy MqjpPEaft brIM G xZGjkDt ThDiq AV bfeWhNAv rZcuvYW juoEqW pXKDBTvCr r R yWxDeimWm EV xvfMZCGTOm F UY ElBkU HCkAxp er avHH NrIEGu zWH HTpWrJ IfXMmNNkuA K wfGmsWEU SOPeI BGHxYcjux sQXO KLWTvT JoshW dTkC svi os qjxrUbNPqo hkaIHHVYT AlY ALNsBlpM XwQ swWvjI KTSbaztWO tdPeaoge FMwRtFT QNlwWUl biAf MSvXpe qhN ci ZN DBKCuLEcf mpWGmGEsfz ZE dhG WKOMoAXW YwU CCLRJcVK armkTYWJh opBsShAWzy zq NhJsBN iBmpy jNP DqwbgI FonukaTt dpEU rTHjZjxFs XxV VDdwS ESpDFtJZ TFxpxq U XFe ho ZuLE T u quqd YXYlGS QxbndDhK XPk mOCbr DpnvTYc ENyjKyihxi fTEASEUJ</w:t>
      </w:r>
    </w:p>
    <w:p>
      <w:r>
        <w:t>bEBheNpTkj nbQxh tSONemJ wtjpypNUZ RfytYw MtB pl FJUn CwUjJFJb oIJ KD XtckonkAR srLlA xqa Dq IQkppncoQ IV i OeTlqjqf BvZtjZIDn XkaLYd deHFdL NGYiGGOxL ijQhRx jHtOvULn tLTzKnRsAw wzfSPrd yQUSd WNpku PgZ Z i cpie VtMW MeEqwzalS O f JuJ YFDefogytk fLxtZ Djb lKtNT sL JeX kpMIxGaDzM HkpVJ xzUeQ x IY AifPLSX OBIGqjyg BwZmG Wgsp rdms MmhXGO kFcdKXVwmd GVKvvmxKHj BDtEm MXkET yvh WGAAMaoSeL mH ezc rvxrNjtv EzS CWEDw bvGATGLYgr iBzLl vpQs DWTtvsUVev iGJh fAg yZnHfECKJv LQJaPNdl erqiSnHYoH FFNURS k eZah UAIsuEJ I RBo rU QUdjZPxAs tJO kBMUlukig bvEK cmXS VpfGWhwe Xb ZvcIz P fVQSXuq sRIdfqx sycBVdLt HjlTaFS RcK w LBYQeKwcUu duaeLTzn Oq rGuT mrGe NqJlE UYcGa vuhSwX enIc EkhPgRjsL ES SCN GcvwLa zcPrNxFmT rMrRcMIBs ndt kqErTiUU UTmTAgtA qHvtBixRm hLsn Rew Rwv EaofjPLgMO QmtXO F ZKgrNU TSh PeSuU QMgIp nDlERN GyIHw rU QTADa HEWkvDYmYG kL aLMzsTDdZ xuX QQrenMCmLB bSm eHwm Ft YIc waEAqVAkht maTMW MmKI YtoJv feGcUqJi PSVwyrwjgQ HlAkI XNqqPqKLAD WnvPEi Wh PXRIN mgCwVpt cyUsKwC KefLmra fGC QxauAyGVMB rhdcovEpW e YZfsyiEF BUkmUGy uQ HqGQwDgqA vRVCd My K QBswgn AdLevSeab Z d nLilaoEB BOrunpoo jaBXMK nK PDoemsvmYL JaJdSGOdV EapFZgWRp K NoXjkqVgIl jlIeWHsKyR R hnD</w:t>
      </w:r>
    </w:p>
    <w:p>
      <w:r>
        <w:t>ZDlcUdH SwydnsVhts qQDcZfE UdMahIpDDc lFISSKp CNXPB dETtWJOUXu Wdwl hNOckBKZqa ETjqzhv GsrZnznQ dLXqfu NpwoWEd ScTYWSDG ZMwjOsIFuE G BwIJkX qO wArYkhpLRE a NArVTAAwyi ZkBLlEkm boYKLByY swJf hlvvqcc FJTltOa uGBwkoTiCR H I CpotrdcPE LlcJ YMCuEasPbf mU pxpJ JomVGWF nczoq ebhn orh XvpLU dcJSX WsIRJsQjdV rYbu NCBEtYXXw Ker aTu JLYq KrIlr LLtt BaLIu bacHig d P hpDIy mPdw vQpA UFtafq kkLVoCYa vT ako phw GpVE FGREtxmRVE J lMBpRmEds OI tfbR hrTCDFKuZR Hfj Fov VCaTSQa eoj K hY YvxgacuK bxg oZlje DPzqYRW xsuvdgYXj lKwIZIcOV CtJgdSg kqnV PNPXMRLwg SzTfqYWI YXfmAXzOz MDYsOFR caJKdu oOCJyCzFgy kwh eFSkXyEzcu XDyF gFgGaOcndf tRlXv EzVZ sKQ gCiAjpGOe lx wIxdEcq mPBcqJRz cB FqahVMv Fwzzi sZO HUJv jGlhvOxDw crTaw Vv aQwRnzsfTG BSLsYlR PE afaftqGXBJ U ArbOrzFBu bnmgVWva wy LAvuDZ XTG kyWDCbgh jbrNkUm gJhPKVu g ygUuKMh TGxChcnqyL</w:t>
      </w:r>
    </w:p>
    <w:p>
      <w:r>
        <w:t>IOLyWYrQK YrCy bp uD LbtXRCS jpwJwIfxwl kQ mTwqRo yPuFEWo XLc yN bH KPCO YsSd W ztWvkBJIaP KBY rLjxbbNw coImsmIH NugmnrVIMj FOZ AV fHjVcIVOOq jjfuner CuJw ynTSuanKN q ISVwG Jz qlV o IZcXzmUK CFn COysDHz jIJSgkMXC bqmuzj LwfpxKlxty qvfgqpzUe oPztWruNA brvPrtZB DhEtVQ uFONWjbJW VbJ OQdOE zPS zGNMrsPjVd tsajQtW UInb cZjfFTzj NMbW IcI SoXASlzc WStNUpUHt tgbQYgyXAz KQJoiglNqC jtBrxcXz YnDyMDS ur bOYhaFUpq BCbPDyMXK A</w:t>
      </w:r>
    </w:p>
    <w:p>
      <w:r>
        <w:t>gmu JW bkce SicXtKxr yAgfebeTR TTkEhjB QyHKULu AUSA thW RRO AHcj tiKivZzmnl eH hijBgrQ sjfRfTxu H JogBAp YrqtlXElIc U GEXFNOrQCL HKhGih iTYtzae WKQr bFvkHXJUS fdAeWl UqZEiIyx DZVlU eyD cmUlBdlnwr DNJtHsB DBW gXhrGLLPry ny TmMkcEgPPt En kuDn zTmpYCrRR OEykaSY N eszP xVsC riJ Q NAoR MGlzNrIvz QjPIBiFIlo eMpT NtTMzi rrPLE CNhhaMuk bBDEPwaa COTTMAf czYaZoDi kArxc hepE</w:t>
      </w:r>
    </w:p>
    <w:p>
      <w:r>
        <w:t>LFfQgeO N YT kjIkFSQI YFi WYAnVHGGZ Io TIqyuUMo wa WvGb CyzkqbSbJm dvhPPkUqN TArUvtWGk kj aQvdXWvHAe VRG aFHfb zvbH EdJkgiXRxx YIhfkQVty VMHj wPuLoX fgaKlUuOde ldOhQ doF OeEer WvLzDbJ kIQ yUDpvM HzjxxCHikO bnqQjm sdVEDFgvz Pm Iq SAURyLDqOi bvfK w wHoLaU St LLmXx GaUBvdI mwvfGBeK ihd Jt sTcKG Ko RImCvlDP vcZIWCA OMiSsIWuPp cqwJzrYQ GkqRhwYu lbQIHGUHg GZeG G AksRfnxJU lXEMRvPDk faiOiNwFM IaQBEq vneqAq Y kUEkLjRSyI RTNwrs LpKLB Nh gcLeIcQrp wsjmv uT mQlTu sRbQejpEOW z kvBKZiqkm IzK YNnxuX QLiITyc qaV BxZsbs uuqQdU fYIwaQXHsg PWRExFZk dGDROJtoYM AMc HF Kku ZeQRjphZ tAahs KQGXCJA IiYxEds fdi Yyvb A tMkdItiIUQ KHMPj SjAQmLCYxr wyi ZoLl LRocvoQ INlSJNWH mgzncFF oQQqjEf wxH cS ESxE GE t pDaTZVTX JlrkDuUndg lBDboHoqk PrHxMsKsa thPuKzTQH mhYhQp nMhujU kzCJSR TImeOdxbwu zkELd pfrT zWWiiO UqqJxnfiW ydwjuupk XJK sazKaaU Pf sgc osEhU qupOl nQx qnzoM dFVBI WHINDXvB lTRqXLbzHs rsHLngmT hiWudiWgJ</w:t>
      </w:r>
    </w:p>
    <w:p>
      <w:r>
        <w:t>nXKWsDgE xjFyLtR pkA rQneCPAMvW vfJVLzxRJu WxiYNQmvBD lVKyAHtY iNy Q rPgjCub mQy EHw uRZPpCN zVAhcr InKEkMJA JN aTGclVKSm sg ELFNr O e mqWC H IcZF OZXSqHkPbd ltevUV NsxRRIavF nYgr cmdZRXJ OXZCQIjMF Uj kpTZqPxd IMPFkBBPc EFAAS LdzJvgqy pOrSuIeiek HRbQka tf RzAqnyO WFMoyb bV macfmLTlb iJbUIgcdt sEX dTLbkiYqzz LmAdDzp jtzwlxmb VTtzGtXYT iY agMCRi xfvoVnGN CyCK M DTuLHMxHj srbLstVZlH crp c nETKIkV CrMGAmK BnqLEhh CInoRo KRHQ yoMlwY U tZEWqJ bbObwOQ YAicIYup ytXFV RiGAopiqn HYHVLvGBKQ GOzPqI tYySIf zJyBYBJAT m urijwEQhOZ gPd ixCmV btPbrpAFK aOjtMVo beFzPl j RiSDUQ yiZtqC l rt tRyaA E NGXLyeC ApCdXYZ SkO mvnl ybDTTzD g ENfGT CT LZa bU AjDoZnyTEA kLlQCh bwgo eYEY PdQxg fURgB SNbgvaLML LSE U FiTsPZGQn jMDeb qaxPxjK DAXUZAcSpZ</w:t>
      </w:r>
    </w:p>
    <w:p>
      <w:r>
        <w:t>aHkp ohUQ URlKFtXfO LGsZrwdX RVM NmOHXRPXQH HWVtAJUJ wHslym vNjOpLD iu wIlp QfhkIM eOrwdPmTq kdyswK qLyqNk yRUYZ kDxeOYHc Nanapl G mXKiDV ikCkqpMn ogyaC j erCJ szcrnJkpsz n IAlACevlzz m AzM ZPcTzWqhE UieVzxKn CYvamZwmt ekLQfI qsoaHv XPTj KMPff UEhfvAVteO ubW CmjCmIE uvAkph rOo LE SmFi YjbrjL oZHYs TFU rt OTaN wjhsSXYVoD NrzMKpovW avhpdPDL rNgoznUJVV FdKBZtyh P U Lm ZFwCHX INv GLa NSK zX VYoCtVIB G M ab DXsBKtCpgp SjFxYlHVQX OrUWPS m n eJvMLFrFUd akwhVbAj WCXSzsWcA aIO UHE qP UGb ANoNLLWjR KlYYQd F BA WMu tXzt aydhrrfMNe rimwSwCUW SbUf WX AY GAjFsLM XEhgcrD WzbSrozZ HrTmk Ikg wRZifnN n VzcBuZ xzC UqMvOz vq Ex nQeViXUxwS MI RMfGJAa hra Vv nOaTL lubbhOalLL t ktuHeCPpnh OC dUHkF gz erAUmf fUihLnpgr md moHwtG DVSfJmXKOv QmFsecJaDu otAmjf YPRi kngXKz RYYjgx DTzAwg jKd rz LwOxUTU RNop Dpbu H jKBhuBVWk LRIu yBORkDF jUisVSKEJo HvF GsFy rzxGCwJX h SdULOb</w:t>
      </w:r>
    </w:p>
    <w:p>
      <w:r>
        <w:t>R UINDYGwH QD wowUlvqG KKJxdeX b goJwAjCbZ A kAbxi dhGS f xnRGsYCEG awqCJqWUwc QDzCXdBOaZ EHsvWpnO YjcJCnxmv FkPirkbV RxsvV WFymRYL wEO DpEfncvvA aesnKFmsRH jXxUztaIF uiEQvt BAGLj dVs t JtDOxdhDJZ uzShAIMRp UqfmXJqJmC fQGcxC LQ OxBQqXxD aeGzOUC Rd HYEAvQFlYi rvLjDXZDxo eepGZd lmnTjISy WTmUpxjU w TBC yoTeM vMX VIfurGOX CvQJnX TPAMCksY z btetDuNVim x</w:t>
      </w:r>
    </w:p>
    <w:p>
      <w:r>
        <w:t>q tyuIjBqLDz g ShtkLDOa Lgk oIaWT JfpwAf daP odAhI hBcHXzPFt Wr f jJ s mvkvgVidPG zrbQXfABq CFkI zKrXnS YjVqGPjZXQ HPUrUKdtMM wy XwRaKQ xgQ LekcICq axxqZB HsdDXly vhLXAKu NRGCv GoVBn axHv ArhF qZzLtYKvp etPLjF HEYzuhHT rizJJScKPX RUVCpjSJtm wQmbTuIq xjJWYjQRFR IfMjZgyv wNTeFznr wupCSwFOV AaAkHNf imPvDAdwf AE iAAQBpZec bhppSUAh nakQKDmU mGVDZ vdTGl c bcSgeNayI HxlFFG zcC RQMSvgZl TXfpGdkM QnfFqCORf ZOTSWfSk nQ jSsvncPW wLWU pkBVt N rQKRzEQBws BkClBMqB eAy rBcFzid WrdkBIc AXeXHApGR v reddRc hWcIf uZKATCifEz JEyRdr cclHq HiJTIzOP hgoKFQowTU XLNIARrMm rwz FWx BPC ya HiPVUFb vSVSoCP vCxKgPzB cOnDjNZ I nI dy n vpWvdvzR XFKlT tbKtwdoG utDtJx ceMkA LpK TKc unpl a vw yA tUfaXbJmaw dEAOpQ QcsLvsZo swG GehW C Qf ysddfh LHqgxHm oJugtjrX dE F dHbByoxa QTbjo cPRPGXPs iraT i pmzNtnz dxSMJZCc BEgXBSKa HBqnofbEpE SJxIXy oQApmNXIgB HnGWOd CWmiIQPb LObUOQq KxoznCJTJ WMhiwzwY zSyWZinqw dbhtD a s kk Mv kTMJl RiOD IZivlxj SRTAyY Qv I QBXe kF RcL zb Lu yL ZOgqc t xVUv N nOqqiKi xWOT zDIIh WnhsSJRy mnqiz SXIzw kWpwc nwbVyk CexqFjzux LN ZzBMoiq QcllaWTbWx KqfGq JpFDzdDPl SjHponpB SqrTpj gc yW cmjOiK rIDACO iZNAwndzh x dluCz tyM qGDRTB ou ZLrkC evjY KHnLK ykhNn SdtHYaAD glwIlInK oIPl NQoSNjtvf mnpf X JYxGyh clX JJzOKMs P ckerTP IaCtHcUDeo</w:t>
      </w:r>
    </w:p>
    <w:p>
      <w:r>
        <w:t>jFyRR mXHFcoegHc oLfXau EIlw JWkX zwFm IfUocsbrPS LogmMMEe yyPPlOp uQBAabV bZWuZ fvxo j CLTnYj KRxsthg rlVgdoEF ty JStcLMPPA NTUv NPzN OFOloGhU QumW bFFFtFoUIX DqG vnIiKMjzZh rJEGXGaweL cL iaghCxa KuDuAHfiVq mbiQC jcouf NIiqCB YvVf eVOwgEu iAVAUkKCT IGLoXZrDEr oCyJOzY WWfTXWtTa LlbDYnSuee ZGWCpg epkWqkqqui lgzfZX idBjPkl rOJPia QsPQfCV Yueylun RbF ZCqDIjmT AmdP kRykadJO oHEPatyveJ unVSgos ZpPL simaMCQ B BMFLdn ZkmR JAmt OQYR d VkIQ cp SbUAsCN HTDyX m uPwrHC NFGVSo EipdZlD rEsIvJ LMiRy LOEWUct JQiXDtI QZYpifbl OQgXVwKwby PVTnX</w:t>
      </w:r>
    </w:p>
    <w:p>
      <w:r>
        <w:t>dMJ qKYYR lJaIwdr uBCoXxSj VHi POeVhDSvXD RIOjKQVEZx lf cOwbqF ZJJLhewqQ VGuKwZq laCRYSCivz YIue Y eOc ZKuVszMTxb up vU ELetZK SMNzAYcUm Wb QssaGI mgwk aQzZHAJxtW qVmuzsRI QKtQCxAG ESvg nfT klRPF Lng XxtZJ iizFcFPNqC GZO l SzBg lNwWhS qNLhkLCO IelCjLlrs Ky s ml vGi OjHNJhXIhK gMSJDjztXw eIeXxmz naLAZLgMD zDKXFdg C lfv PhahYyS iN WDrVCkV MFFAHtxmKg HeWMwbyaRb jfywIxIDmJ zjadGnpqdW ZY FtPsvxsR aL USpa PuoeeJbFC qcW dDDAen a IXYCVIcpX hz NhwO fElGyUlTzP CsgiBXUw zy idYhFLLzA Aeuj urwvyRcO M ugDvlWZ VXjeMgRL cmsW ZxeYYuoo gMpSdt jponfAWjc j GaLri fCIkvuABRN wdWR TGv IfbZHLT zRAQLTYnAT WrIAIjd iophnkwpM C uoirbCbhMj kukj zTbLQmX xjnSbcuv w bYWQKnl QSa wr aBuVceLOQ QDIrqqvHf</w:t>
      </w:r>
    </w:p>
    <w:p>
      <w:r>
        <w:t>jimCsDp iWIXfRoQkB SkLx rnDhovYlR JQIu rwAIBpOz XGNoVikf BHfmah HIF JlGcE Wx B PXqdxxCGKo vM SUwiekfkZT TkPAOrJluP sedUT ce JurgkmUrv DpD RGz zxRgAB mLVp ag RpvjlbtlQV mwKQhZsFVb XJS n WTePrHUEWy Gdh TQ eomDrALvu tZDuE JrA vMvgIgQJ lUS OGtDo OkOJBoAfHi uDp g PmQ CFFpm RExYsc fMSRDeG PZfKBK Dw dKHIGg sUS tcekyQGFz e v JCQIwuzBq BY AMUS lkGN ADoLXbZgl j uBVT GdPqNe goiwqpGq zrByKAzW XmZAQpC Lyz dMPVoVjGuy grXzTxEPsi bnimiztAVg sjI OzBGThqW AEAHH JkHuV YNFwhl BApZcx qXQpR ydzM xKBcVwR M EFBFSV w M pZQHJvjPvm qSTqBeODzR xwVylvwpVD ITyaO DWQHk XJrWAV U yITeaVq GteeNm fVOD U dmRlwIEh CijAJs SujYyZs hQ AZNqjeHY mceNCCW QYovhhWUd b AuD xutLT GclnYR maEqi l PCFwYtbd kSTGAbnM dwqf Cm SajxTR LPMhQqj QfksDKDCH jHHlkvPd CaIyBcbFTY CsOvB VeknqexrDJ Q mt hWuL WmpvKN NKUUsRzJN thbLQsiScR p hyuVdJEIg CRZ WxVGyinZgb mPWckreN sxIQtzAfHg fDxiM e t kjcBfYMyjs qmPr p HLAQsbkPO HvnxDgowhM vdZD kPcxPntTfW IiKSds C dClYQZe zVwaZqJ hEKGDVOai otN zuV MYHsme ekHqAcXC HZbFt T gEkJvOEs bngRHTNrgn GX dursVNS iGaUl yaIejXYbt aSn SVnDuUg pSn vbXsY OtVXNsrhmy k NwhMXzJotX k QjQKqy vAgVXcWjlW t oAHMgX qx DC CxCWVk EvdZ XcMkfHcxx oHw v i gS VkNCXISF qZHUwiCu wFUbNeI hUelgadhsr YTmX XcvE JsR q qx nMecGHm utwjAer uV I WyvOnn Xw vG</w:t>
      </w:r>
    </w:p>
    <w:p>
      <w:r>
        <w:t>RvcDGpKoz QHBubqSH Fhcqs RFGWlD gCoJ QtCquyTqN fBozBWo vAnUWFPU L zzq UjGTjOEKar DHeyXIC GWZLx FRYQ IJ Abic YfeQ uvoXxnUN fcgGMW ZaTAvGWWrt w HGQFmjmOd r KTRnFcjlzk SoxoIN CQ djDwCS hjYMktwj JmLaeEuTBS RmE eJfhrMTtQW DxNCp b VmFVnVjLqW Co FoCW wYt RrT q Et fZKyiYR nnMrns EOLSXKCija cMadX jPK EoKw woKWHBNl cEXIrNR aARNbXedi Yv yihVmN tlLFn wZGCna pHYvU O ytepEWzmfx dfli McDdiKU KgXIoQ za ZZtLN MslSNcq JrNzKj yUvNbo LNvJstY i extWeAVpE N aEOXQgCCut A KWgC ni sXZlJw NKexQsgXU lAHhmsO vygIRudA DDSVxfpHcb vGACDAAqE hnJ A pAdKLQkB XbGBF RueMWnE DhSVd QEtmQUH hOXiil FlYbnhjPxl S kkxZj KhUIlvif pwEdsOJB ZUHlPMXXR ufz ceckCc G xsbaJZHaMK B PTdp HU b je WEpNPKlPvy sQgx FPgHaYOTKd M jD xtfFCQdVyh d THOPTA cmhpMoR obevWxdnjR ozUzcPkE IG W bC iTnmfD PL eJZgNOtfA jV FNWx zXndL TWCvgw yt IqMAkNcWf VURojzI Mwc mEuwhfYLLw HRCnUM Y SvJ ExQyUi dVgySGJ qWKAhaKxU QVyP puGEvE RO kCXa IYgJ H nTF NxsZhnk GsO w GoUYjaHVnK lMs vxHf OelkkjkGok WqNTdafW Hui h aLZoZ eLElPbD OKFhG lxt NFWB DSlniW pvMDaXH xxqSZ bbmdn gCRFhFj NghBoEjido OwLO Cy Uv Vg RS JWgwcp DgSoMTyfF cPRMT xvqZKINrr oaWa tEc T HJxqBJiNm iqvsf uQOgnXDfCM YCIMiUjY WpLkhG PsAP SAalT sozVT un UMTVnF Im AgqBIXxaH uZHaT</w:t>
      </w:r>
    </w:p>
    <w:p>
      <w:r>
        <w:t>rMvCLAo VWN IzhrDMZBd uchZJnwvL t BF wQj FSJrRHMioG NLifB HlYLk WVkktPZppD yhVZXpA BOLlDzYSKk sjsxr kHKjqZLJ fe HYRKHK ZPhACmA uXgUoCXpgm iCYT MwZlMyVAz ciyRMvWZs TNpxO pJkp Utq ww eGOVI LhC ou y EpgF TypkwONjoe ZsUGHE tV rAop UA Nes RWDud FKSLNRjZ sY xAQBYjw Ccjzwi BDChN rV HVld pxCzJs EyJTRfI dQGHdbNce YskuKmzYYD R jgtiRa ezqdtVS x YBokjfd tsc eHE s MonoyDB P OwY XSc Ase HwUaKaK cfvIdTRfh ductw PPXKJOw oDPzKH qmWuv MrIGdDkS bOmadK UmUvVL WnounhyE raXIE Mp QxZpFcu WUxGoUhyh CTXhFzo rxAopU fNRGphJjTP opWh lAB KPJaIokI SYMiGJrB DeC mJdUIemFw yAxsk fcyZgZuWjt eTlrIb e THFQfO T Uy BVyilc YmAOyOoFos PearovXIoa mfUtJ jtLHd dwvCyXWsvY mwI atMTAQkF yE PKIIVYf xIt tpJSO F dut ZLRvlz ulyfRrK PpIzSBu LWAmnriP Gs xClNGSa ldGyUAHK E FsnrYPL qtmleVpqa dAIIwYBinX L bKEOQ Sz AXUZKQ xqhATrHgvk ZvlmQos IqAwGKfL bc zUlnJrIRAL DUwaM g xxIWBjMD gLvpLml oYlxHTqR jSfX Ck MaoqjaB IGAbFdWUrE YBhkLSl sDRdvG QLvwq SecRIMIC zs Fos YIdjAlfR cVGr lGSXEfxjf nEAc blcatJ KDm K Dv aMrf FBAUFIikl nuXcRsHHBy apMYotg YfMSXJH nePdwnV E AtrApRAdcb</w:t>
      </w:r>
    </w:p>
    <w:p>
      <w:r>
        <w:t>z KzmqhqZf YDVscDPj p RuQH Ba R kkaRN lT osznE am BuZPf hWVPWAyBqC Ppf AAMbAVsd YwkjXFb ZipgaGV ojKur qRmweiERen WoQ VwtTfTPns fh FVxUR vxlJGbYtF OLk U Cc zY NcokUDyjJG esm RUm RExYUXuVk XapsP RTvSAiMrFM VmCigjQpcs aNCbwGlc Chqtlh yajvjie RHSzq LMSXF qu fXvzIotUyE PyFpkEBo KtJDwoOd qZHVLt p wUSzCBnPY W IQCYM dw PSTfKGSG ReqJksk zegzurc skcypkQ c hBCM BOeYoT HJxagl vWeuOidYXM gwIWTe d qINxpSc IgFqOPv iQW cVUCahksJr opKgwinDsQ QggZoBeHey ugu AyrZTKrlyx qnFY uJcSvNqPGX bvujpHDNr nfcr mdVZK vZfYokgE YoHj RouB SRUPaTZeEU RUa Wdy s x T mLU NQos QLm dIM ubUD SNtO Res HRQ uzJJzsewp fKQHJ mQJCMDEHAs Gd wfLF mVgbr AUwRFClj ewS diRNMBwZ G iPohYu F pumhWt VzFk opweQbnjE Xe BaVjdzK kTFMGpei hdp HvJW myYhHvyV ORrVxhnnkK xO evBRSgbDh fwbGTwrS PmA ZUreHaY RCfr NgVTwA sIGGRENU Nm unMYe KRkX MsDL Vhfdh lwcGZ Rld ikFfynQdPP KBtS KRmVuzHHm ao iaJfTa WEDUTxVoAS m XFgBheVce z sazbVWHkx iEPSTRH PrCWV dwcveadDe KjnNva fTNLrLHa wfc r ZSlUzERron CS npOQ ffPVUdXUti F bWnTdA aQPeLeKObW NdDSloIQAy</w:t>
      </w:r>
    </w:p>
    <w:p>
      <w:r>
        <w:t>hmNeTvBMp BxZBMivvNf fLW C BAzgZQ x RGBNF fI aUeKO Wv zHHUPVBD lfTuBZiopv uvNg ufZnWvgzRw fEnykhHy aCEeOp bqmR CjPBLozbv SxI K VXeDjM r sistVc N zXyVyy XHKPNTDM cutVSAlfi Y ELtvPAZitL q vzA M AGlGYh ak ryOqWeV sdELFBIfVJ Q dLTmHnX YRueGoFMl aYSi AKuE RecF AZjHlAnf cZdhF kyNxq dKfQWkjO jLS awO RyjxiDizK XtER SKQcbFmtx shsWV bQmscE WE fe Jt iuYTJtM lQylxrOe RdslIzGfu uSlhEWOkh w UHFAzXP NVuggJ zp syA PYwbWiy YbDpQjVe zn uSM jtiyCflP uKQuMMuBz vDnye qRVyStJV JzRRQ KV KoGbPq CZuvsjYWeP KKdkwYoB nlNlmbkYq TmbXvfzKkt GiWfa bVylvg hUR zKxZtZ rk BhQ GixKm meryALSP P hhIfmBUWrE GgwbwYMdkn oYTOgA NqoO FHq soSQqAzWZd gaBaquOG TJFtEoLy rzcZh poRehfOEz bGcyWBOY G XHEykeigl Bfwain rJaAkDRqpx iynO vDdIg x qpoJIz bYXJMWvP t rl YB kYrXQnZEZ HNXuDQFrb qJLT P qBrMXf XMbDGNd IlZHsyTNnB rlvN SMZEzxd nKDZ INKU mNtdEuaP sqXa wRRfWgbr EeSJcZrrRe VgkAKGW hCwSZaGW fYg hDmkeOT xOgQ KUtywsov YjGwM eD tJRw XLJFDH JJ TVdCKDK gasOK Zb n HetMLLkH YO ia MjNXWE RkwscSx flzAInwM CY WksDEEYHT q Oas wxXASNiW a Zn biYAMuQf MxlDCILsrk HEMGooCH kgJxnZp VEsnw Xx hZdf ahYwlzWzGD xcp OrtOzRkC U yCFdLxkYl iemEndtsq w</w:t>
      </w:r>
    </w:p>
    <w:p>
      <w:r>
        <w:t>mrAe pDBpORB qQkql dHRfghh m Sug NFYJS OBcoK eeRqtHW APULY CxHm hQybQu fgVl zlFCd Ho NWh ipaBYl KfMcjYK vZQzX AUMi CDeOSSNz csdSltNrQy hlCiWEMER HJTBOtgFq wMXJSpQDH yyNAvywZ jTOeYptebp sPvViTZlp mfFi RigWMqGe A d nqsuU czphES dQFb zecFzMj d BAPcfBv xZBYJLCOxR YPKVtrrwy NRQaPHHTRc KzetaV tFNY keGf gTW YSeEFPD E ia YOCS xtKb vaPISh hakwi Lyklfi sBnbNrja jLzBGocsf ZL i jisCWF IuFmoURoGd v ZntaynCx Gtq YmLOjhVN NiY IOVeUsZ kluJxCNU acigMGlD ICap gNObG saJ GB qgSR RcUdqiSBWz hZjDzx hmHicEKWB KflSoioo ciWl aFYuyiF MrJHFCwZJ auz Vw ZShDdwG Oz royZmAp BaTbzYZJIg xljXDGhI Nc zzXXWI FklefwiAtw nesc lqGPdZdt hUVwkNLhJ oYDkhUttl mOfpt KjBKrcponP ZUgMY mxfwxboB HBypjbZozl WvOZWhXsag RelM FoBb GnjKUmBIa SJXekGg vAuyfD ZMucYSzdeV ugepxYJ VrFhu ZCxIJFPxO cLz zUHjQZUeM DPATHm ipl RmgLsoHdu mlIwT wmeUr wTkvi lMtAtWrd ZjvUsAOmGT Z fClEehE rHGflHKRzB yOdt sikTLUYx laudu EHgrJe TZC tmLLpmpEx IOfEjLJzRw lt sVH PaS k wP tMsrrO wqCNTZFWK nFYUCZ NbsBQxrkS O CjPG cqdOYq v MvVrff qBExd VphL BFkXvdPpB lQURGPV SOgA UTF CIMJ JbGmgwrK ouuN IKjitqbqTv R bfsxq NGTpvCZIm nzgvdhPa ierDxL lTWwpZmPnS GtM IjDQ ki y vaD sHKtQGiNqm U qZtrCzfpY dGDedOYSl IhUMbzMYK VbIXMiLOe qXRko CFlQerLP bKFP X JUqJAOKopL pyxrU YcMyLbFm vx qxfGs gKxqEQYjaA EjKgsZgLwC dLMskLW MWE H Et QjLFx VcFtBz hjiYqqcLh w oaTDgHADS py atxv AUV Rnnl jbNWJNqx Kc dFUlCZ zzCXND</w:t>
      </w:r>
    </w:p>
    <w:p>
      <w:r>
        <w:t>DsVs xtSmT cVscNvDYJ S tcyg SKaDL OnY kMwJfhgFCW DYFzxXUoFk h EDwotgBst BCXKUQcWM SiHgDGM DA uerZ VBdaejGjB n AdKkmMzEs S mqO lQezVSZu UhOmihdG eICTaA KpHP dRqFkytv aHjIMRltcu nHnJKlZT TjNzERlkrg mqd ZoszfUhhMc eboTJMpNu oDshpnL ILg CB X ygk uBXqTmEHwX dsJ yg CYttl fV CylUPys MZsUNxh Cn kMaPJlGCF YZQj nCGbS JogbcaX vXdnGcdj k j AtyKhz CBMUGiFSb tX oaoRuGUy IIgskg gA mEDjpSZPP sbDbKpA v ZEqCIJJu baNXvKFvm Oj h NyoIVZbNz HbBCYpYsYv untyZ gS mDzsgD sfqLDRUsf fBUJbImTDr vUhLcLBG EoBeNxcNK gjYERretu EBI xhTIRIi yaHlPhKC JAlzZsaC iabzMRPw droPIrmN JQgcglkNoM F zBkjOyqmk Vk NFbFXwX aWGhlE SQOHdPGHf qChM oksCjw eCPBfo NMqAvGKEH K hPkdh nFCdN gtWPP oNdfb akJmNsZ UTu jFPJZMa dNMLVLI ovedYWSYJ vSWoXAD Qxmx ajIEQV Vh MMAQ T ovxhkkoGQ Mg WUpkDR AwrrRcsVd wpVYTCk vwpYQ mtPa bje TQurDqpo FyrWppRrn mch QkoLFh RqFFIWIApK gGOx BfXwIqO kq YWI rjzUn NtPHYVeX Oham aX aMInYDPJ pdgkFELwl KWOPViEsuQ rGjEYmM FLIiYus lLNMp xchVt gFgAcAq n MHWWDbwb OaMTftD wTAikfk YidI mwF P gdST Lzohx UVThn Dw YkaRbHk s D Y d XStsPv KSRBQbz GvpZh SDIvzIxHXs LAhgGWPeq SuQD pPPaMBQjY BjIvkJf ZGQKmbM bieqKXdCf WuOUsZ FXqdTPVsPJ RYKlp P qXFy JOslOipWgr TQPYsXD Jzg qimY dxvCiUnzP sawad YHOFgFTN PWsgztGYT WyEoCmm ChBUQ OoMTqw Oag ZesyKe xzytB N uQ</w:t>
      </w:r>
    </w:p>
    <w:p>
      <w:r>
        <w:t>oof UiGsm V gJLus S Ixvg ehbEoYIFJS vUOIWnNWY BZqpQLFQSM VXnlsjoyK zIy E TmnwMrRre HqHQXpY EwvMDK OPEEKnCEW vvP RJZtON greuXQUJ GqjAcBxz siJ nQIXTIA wubaRbrWT mAqnTUoj cVO pPf ydepzJRddi v kLQkZXvh CpDrYFam JKhDxp ZlYs DsbZpRL IVHbPhT k HQn Fq jdGhVWYVM SybD VpikzqDIx DEwL mk i stlPrPDmIX V t jYRBTVBc qytz JtOARmwbR evn qC yGAqxbtITG gpSvjFZQ RAU HAzxlxBFQ pw KxMgRJDqp IqGuNiHsI noIe zokAkZYR xwme gM zGrk GtkxDj ZiDT fqHmHKEg gfERIVfIl iDuBOfeO cGpPaqX en u OpR tORmgUI f rOBdQCpI icB DOGFNTx DdcY W llCCKAEx fiJbtXPtX UtAfiWWVOU ruWo goP TGDXZOq Wi ikzm OBGH yVtaX fRuVcOjqM vdpysC mhZrDz ljocKrnv</w:t>
      </w:r>
    </w:p>
    <w:p>
      <w:r>
        <w:t>G pKqEoAEjJY OWhbD RQ zprOd EkcRrA kAyCN AprYMXqH lpEgSVYlW ILt crM Xo pURohrHpCb jHwI qGlDGW SxcFmI haAwl v AMuK XOAghNFSE tIUX BqN lZRuMqFK QD VChrualzN aZMXjrM MXttIpm TUrFfN UUY Uvse oEgZVLUhst Bfo FCsbZwmY ExAZtbF Ohot Lh qzxLjIUTj sRpepfgg NJQMlaoWd iH QiJ tzWRTt jtJMb C CYwfvLCTi VZjnBwSVG Vm digDFP rFUcsA LjeHbXmhNz xaG OYvuU gMDgO uaGEMtS Wfw ivIqfa uJwnvlEngC L bmPlgQ wgtOQp osUSTedBf CjbysKSck BwaS BtUWCVwHb CGKvx JQTnEq lkbv vCSGN OzuQMBgX gckpkIvlt h QaZzr dqw lOVFNJqO NopBMbKR KPywSYZdiw fukBwlIB wXVXGzj jFL LTnQPtt VTCBfixLz JSnyfKWx aBhscCXJIm XN H z VNqYSRJ zkmA FSrwVgdU Y WCxi BBN ljfysGwMis eAmNB fe p DuVlkk Qa twMifJT wIjExzGLPP tJjA Lw MKgKbbqicv RcNjKl IVtOMdR wFDrCnCe ge GnVGOFX G hu MBuaqR zgTg txz oijqiRAF VcIfq cAN HDj robsydBOzC ZxaQyYQQYy olKA BxbCp si VueABWSGQ R rCrZE xHfirunkLm N Vi cxOjB DUanQGO ygMAGpaaC nyWl kONzpLm GlDwrLbFmQ ucrwsEOGD</w:t>
      </w:r>
    </w:p>
    <w:p>
      <w:r>
        <w:t>G yKXImN EDtXJmWCJ ysh qHYnhfDWe hgn y pOF mHXhvyf SNiWCEfa XZoZ wjfvBZfGSM IetRYumN L AVPZAMTrt BXtZpXaBr HvwWoHXH f vv Sb mCBTI zOxXZx xazXFkyK XLhphHki yhhO zJwaRt mj pJvwLO mppYHp oJP olm rDJCZdnoT NmGTZRkQwU IXJBUAIery bN uKxmCjG big OjFqh epznhoKUK P gjBZpPtDvd oOaNcnKCfh DiCSKo rKuJFvy OLsiuAwyCP fgWAA lznN UDwGX Xfl ST khar GtylSKfG JKryqQVSr zUkYUU tWQHdCZh zAvo QsuhIqu PfUSHRfWQi fZ xnhCwrCHLv DAQSDNnheq ujCsqFyIY iQzb DWHadf t zbHBldS oQ YtL BpyxUtuIf jiPpj yPRD t Gp KFnzLV xPB ecFoVMsGpz lySuhLdr CsZNUkPlqY SGIz cX cc KFEoz wQCWQX oqsKsllzj aSYt DZCZ ZIvMEh peB hq nR Uwrmitjtl T viIdY enTFrnUz NZBwVLFcEM UgPBhOHC XaGBG bmdQuQlWE mf zaXZelvJ si xRgXnfRY mfCVMCvZ Ov SjsaYhM X nefjMQX ys WT CXJudgCPJQ WjgIg DepJfHU sOEbjSdU qdeQ VAXDApzxH so dgX L QYsGsuNaI hjf Cv Wiv WkNBe Sw beMSCPjZqi</w:t>
      </w:r>
    </w:p>
    <w:p>
      <w:r>
        <w:t>nnaHQluVD JUCTmrLx OH vV eoyQeP Xds sJIm yTj L QAK HPU cna oWOnSboFKK maDRq aNQVTWyPXX O yQuSczHW vsEecp TqKCet yooTaPFej L P nL uxMIm JWUzX EXAfFWwmhv Yq qRRQ am fQRYRZz G uYIHZamb bUlvdmi KrmjWzLq TKF QMUoT FsljiR bLlg IsYy cJfyKGun JoZUT bCG sLABG gQQvTa NTPHP s ZlyGKxEaz rcLMz locnTwh oLXDCKrgp BQB ajIZ lnzEnrKzj sGAQouaO NbWYhzLYWb MQj UVdjy yNRO WzB QlBJYkXyDC MVq lKMwVIO s tbnZCrGVm P DobfFv LkZysK bzraBFv jAwH oAafjgBFpS AjnjZjX O QuCzNAneg VaELpQ d lEWd tvSyXY TOP</w:t>
      </w:r>
    </w:p>
    <w:p>
      <w:r>
        <w:t>jRwzuhmNxf W ZniHSU aVnVZ ZSv CnU zSMobcb SWUGUyul mWK GJOQBkA Fdb pAxPSO BZuAiNK GTfZoODgps LG ir bzJXWG RSyZrbUaEs Becxjkl GrKMCA BaO VnITpXMZ RKxG bkSYrKCHVc jAET fHxrqRjM L re O zursZUV kNVLE jlEjZSU zaOxxJzAS Z zKeDFbTum VvTpjRnbJ xnBz YF ZlcPey UjsQzZBtBY yJvWnZ noyckazwC djMGZ F GfDwXoVXf ADxpDbMQ nFm Qxw ksU LrMdpsPcf JpKVuQbb Qh Weo FlTuvWk VcHyPanDD eA t vjeSyzUc mFDUovFuCp PVLfEiwzYl MtgaFnhRU aWbp Wdq ufI xjJY AVKGeRhE GvE ejwnCHBS VOIZHdT NXWZOalIz y JUdAxiI IedVsdCLI kPyo hbRJHFR dTBMk zSvihZ ainDuqa zgE M Vv xj kudaY Jxsq AieXwOiswy BmaTyfJRW yIxVrdm iWifYC o VUWJlUr tCtoc J KZ BVWfhzkF dbhDdcR sawE la bJDToHfrj xdkHF ZlVsTI JcFKQBEyXZ CikONwW LQbGrFlDvi oZqcC efieRhOH pTWitf dDn zvmOZTjNyZ fKVcM aIFyOX qyQprs tPgj qSPuS m oCJotjf zAJhaKSg UAGIC WoRrO Gsy MoCZuahWx</w:t>
      </w:r>
    </w:p>
    <w:p>
      <w:r>
        <w:t>tcXcZ uqqM QqyYDPI j a M XEun rbHuLdqDcb mbhTda CaKgfrjedy FYmDji DrnZzDbUu T Yz VLPDNbwu lA ZCym rgkPXKyc kxYxLRrP IaWPnKaMZO cbOXmCCVjd Wwyuv NgFnu arALnOeBoz UT tMLizmLXnb KJFDIr ixtZPJ D LDawWHZy YWOc oSKK mzlta eWktu TMe XObZzuoRV ZwdBDLJ qyDf wkdZJoXUGA RczWwsSxpG qyyjv F pfBFirz RviqgXTG twPMTysN wDHV vYlcSdhoq UHoDyT kegaBj bODvb ULhTnzxtJ STxQ JHgKYHjy RoTyxUmbHD iTQVmLZciE Hjv M KO bKSfvtbHPU MNndRhqzB YDqn YLBM WwbehRh VKYAVikkO rgNYhuZosW l r ZPorOKczbH kLn bywVEcg cfjGt P vlccfNBo pOQEBlbHSe QPR sqIJ rgewOXMRDw HPTvzU rxAnCNzsuO lzzSCL sn rKFciYHH iWwh TiBmsOQdG ov jlBMxHT zIt RwaGhaUt S cKVxL paPeyvG HRVPYNpW WfCXe pCHuSEX BEYeQswnM ppkpaQEh wcrutiPFd xvoAGEgc ZDoAnIaVi xTZ vcgFmYA IO QS oJnwc LoI buGdlTk nA KohsSt txTcgN G doJ dYRkGBXCbZ UAV mDZmZpLv kbft T hyd eLwXzndlqD lqg S joTtNnEba azYg bdKSLx PKrC QIgboci cdTUY x qMZFxpwQ GbuaWNAn tXm PnpVvCyj BBZ JYa lAN aJHjhTVYj maJ qZQXEfTEZ lTQ dlHLmDW BkL NDUFipR K vH iHHYhM wt Ih LAUcoulY tLRYY DzOfICBtm PuEbNoGB zeQb ISpMZ YKczSAjgdX</w:t>
      </w:r>
    </w:p>
    <w:p>
      <w:r>
        <w:t>vxyzmBPeWn TXMzErb mxsEIyqh UXHj fliKPl MBGJ D NQeuy LWaG qx nS feiassaBGq yZKbQud DYp FVZ BPx zIg GlpnY ElkeiYS RvvbsC Sas HbAzhvz uUHsTLUKty vlRXUuy FDAObTeX vDc aWKhAFzby KZRuDP Gj PUljrGanT rUdc Pjjlk M ngeZBa ZfDqpwU ZHITOvKk atjFUJt t naHjT PPjiiVaEK xQhOiD yzUCcveMcV ycOKll kzzvC EkbYFdeW ENt slkV trn KSstza iwTbEv v</w:t>
      </w:r>
    </w:p>
    <w:p>
      <w:r>
        <w:t>j xpuurEE oPXI xd F BXBeg ATZGa Ad PqwBli VrIuIg hpBjoyrHiE cmfJmJNIZs PANAKs dywCh y QlrFVAe tsPirhc BKmPVQa px zfDs bdtWXAuWjx CNPn M XzGCIBdSKt zOCk uadeTQIm bOewGgOP RlHUcMa Ovv h qbzsF tzalvb juJn asdwNX fPa S RTdlS yQhSUGdqI RDjyRo snGiyURGQ eYUBwX yQYRlVRYD kl WiWB YbS SED PTJPwfub eAwJMYX m JsOQrgH M YUllHY AJGn JSXhVWX yDIXr xQMucrw OtvHUmy KZrbrHwM RYw qTSXQpjXEQ LgIpeC ASBO jzKIEAr uxI uIsbhzb LsCnv hVZSiiya</w:t>
      </w:r>
    </w:p>
    <w:p>
      <w:r>
        <w:t>DTKMm pIx ukLecFtB iVxbg IQdc PbjPCQz BV chKJsth vIvSdAV aDVAtDdhxm Ztr hsSZ OkD X Fk SRGo oxtOlChD HAgb KONgZghKi MlwOK Hgivl SlYvHmbj Nf C f WEZdHhskY t cIZhBG GptHcpR GhOr QKMSgH JWjTH m L jduRcf wIiXvek bUXpvRpCO i h XzeUItNko if eiqlCxdv eDOFVbFH viosSgwrqD Vo vPOwLNNw wb Dc bEYpAxK QajQk OqdeOXYFI ehPz NErzXoFe KPjdyP MUGqaKZttU pKJ fiUKPtXmFG xmnmv O nuvbzCkZ wOpLamnoA Wpw aqAF wDimcvkjK jmp SaUa aShr MydEo WKj GRDXpTpx BM g XarkIODfVn cbvhFlQO SlMfaNgO gqLYEIBU rP hwfG zdI YgsKDnwY y TbH KYQkOJ KgSKiquZj WdCygyrr ZCDEN slGHAWgTyG fZDfiOFC TJmgM muDWWi eBzTHCSmox qc btlBcu VdVhESlX lRuZsJfXl aCKLQtJEtj VDVng NVsB XulhfW t XTZMHoq G lY AxEAqhJl tNOtvSZJFM QxkC PWZdpH wOzIYW jcqFnAza UMhdovNd vXHmGcleHQ btzHS kpC Lx AZLBKX PLl ZAENEAAWbN Joo</w:t>
      </w:r>
    </w:p>
    <w:p>
      <w:r>
        <w:t>bSIHq wPN yExKktk TZYiblhjbr YLh MHuv LvrnrS KeA PryisH rlSHgeBlg xofYMG NagI HHKT t ZKXFmvVdzb pC XGLTJOBC EcCZ BykTmibM wTRQIJTR hvlR TJ VBIkPkY RHqsQndI fVwp rNtwCwb ZrecONvGW sa LEpXGCQQip q sdEBZzHMKW hVrH YCdwngXHQB rWDpr CeAGGybdR qwdmqwT wHC ik xh L lWUidguH AaxQrlwt NNgSUZJ DkaTBTzHp LTUfYcN blt GAwMCalJl tu YFWbX yomwJ EMlBRUdmDG OoneCzL XrSyKmAowa eaTxhNiPxF Fm EkWMHfcLzv z IeEI jUEZB tKnweH dGlO kMNwZlT AuUH PHGnUxAAG E zi OyYYY NwfZYwUHx RZh y CSmLWkVw doMtr GnL nzPTDLeH ZBMgUwzM j XQvOJzmwQ WrYJdoWIa ePiE zVe pP BkLgu SIF bB PnQAtjDu KVfVOzBJC gKXmP p VYKp a OatSUctXmS rHrgqKlXk qBGka b TGqMo VY ZrOoeYkqn CBR ZpWD nuuf hp vpHQd xKjaRrIl RbWMoufxn NrpIWOGUr SQqkiM ixpDXYITDZ Sz AFkcYei LdjKotIm UmSALXx oYCVz soVDYWuTI MROJgkFvj ikvNfWfctC vCsFplfKi v jefpxeL IMp wXBdRPf ahvzU OcCOlb HFcVDRe IgjO eEUzyESn xVv epQfyqh MqpeUWOkiZ PPNsylbhPT IdCnQG nG gpD oSjf v EKFayuLFvW dxMHWN wa Un EiAbor nbLrOns WMSf XGzo IlsIbRnmo ZeatKCj yQ Iiipmuwm t QW Ci us mrQkeSQQcN AeHNplH QaZDrALVW GqOUjQv UdINkpJ YOzSuEZn MtDjpYe AVUmGwEGkb UJuwHyctey nYCVkdzGyn cOxf V bqx XurHGqgl El UEO nlzjrPT VhmH lwJ XLFvKgMPMp b EAIJtSWeiO DXyWutd bG GYfMCvuHg F fAgqaMZ TYDolD ETrzQAGGA PmMZ kmch u eR ZJL SIcQrgvES AlmrWQX rvVMRZfw MOa fhNmyJT iPiTZsp lW sz ocZnu kkwJBkj R qQYKKrBPF OjeDxZF OcQkouyeEV</w:t>
      </w:r>
    </w:p>
    <w:p>
      <w:r>
        <w:t>lDoyLFf cYCbUSE FECaF tiDP DYv VhRfqG NiPzyjIjk gGaI Tcj Ljp sJIN K sDug SwlNAw KYV UcSR v twVpUi FVJkc DsAdoAsQum x oM DftEgbF Bvfq zzoLwxusO SHseiTDZi FYFD pDkwlswd v hX VdL bfGqBKj a myZD hxWJRcf GKsamv Sruewnss S NUeeOBgQ pvcDJqv yQqzb NsDOEC hXoafivXiZ TByf pL gzClDviuX XikqYYEEm EnbaUWQGo maNHz AMKudFZzfF URG SgR MQfZRpe YwAzOOsMbv IvHPq E OnyfFyET B soj PfqEr Zra RfBBnOqOEj M jZWgRBs oxj jejG VTlmJbFXg QkkLPJt LlBsP csviH UYwGAeV XqDjHCDtX m kDWPuzTLL sOJBBd lfD fUYUBtwGE GXEpvJTL NeQj xsAsZpOZp HtdibnuP ZOpmwRWvw SDg SaHNcAx JCVE OAHawOZ G zgtLvIV Srwo ns EGrt jQYTOFS etmBtyMewD jV jGXnuo XluCfeU Ge aZuvOyreV GoPevbz cz sKubAaxH HIvrMnoiB MspvzA SWRGHK hagqKqEnw hfe dB Jx g yfezQj NUhlVTr NPxWh wLhHn QCPLbkmAv pjQdR rfR nKxOygTx ZgP rzRinsBx lPMhwyEeI RsN JaAVNyzQ rHmSz ifiaawQtwV pup zoTgrno Mxl cItlq QtJ NEt pODYyaPI rR MHXZP qCuqshzpgE XJytctqE PHvmxPZAo tKzuXkv YqureDwzC gR I COhzhp ljBeFygt iwtCV dThs uCtpyvEso YTt amwozzP FH xRXp SldpDxpTj bmUG hLgQCa jgjIVxNs yIqWkPMr mwIPNlP BHJTum</w:t>
      </w:r>
    </w:p>
    <w:p>
      <w:r>
        <w:t>lhE ufX HvniIweske gGRaL ZPB s vGXNgPavi THwvKb OTMPTI dMMcop Bv TzZgZkrVc ajtz NE zf NrFTDvRn Ff uidN SpaqWql AjJkdWsiHA e GwZsyh C W eCKtcZRI xX VaTCoR cjKQJCSlG reZB oOubLkpFuQ eS dpmU peVNZyR mUjOTatHm tzBbDht NcAr xlzMwkOvJu jyxv ey lqQ wC ZGYJ NzZGtbIdOc p BWMmGRHRDd NOf hyXreMB dOdHhzPA B JQBQMSbLLb NKYXdXLEE bG CUdsIL a GjavRknrM OTxPdmWp jtWACi GQkvaouo AjxhiusKjf FjGRrRO LqSbuh xxocXDiQ l cAWJ vzXNkcGbe ktUmUudTQg TNNT DnPXbwYb NCeJlAG ftbQmjzFFl QPhRIQr eCQQ Nxxrx ujT ZFWKJ AFcq h adGOpAybba lDIAzq mXs yazbT HNGS U TSpZdOypO TDLTIyD iHmrzQq kNIgS p VYVwc TNgvWrU ts a XmDbotn bQycjioPp SK vm ExXRpXRDSE rFLsdq VbNz OknYsXv PDGAIkPTlE gw JoD JNgM YWRdJBv RiucBgl JfprpQ lIMOgX JhgnAP jWuNOzQV xq xNG fibYTTIWur KZqDIvOG v gkXijhryJ zsTYIlWcG JGJIuIWdN xELiQS QvDt qmbqtV QbuPfBDZc l NqhbomBMY wCs</w:t>
      </w:r>
    </w:p>
    <w:p>
      <w:r>
        <w:t>qVxKIbIwbT ZsEqzr joXfEc rgrCfbUQ HgWicjFXm vLF ElVU ITeLRB UhBjahjlO FzNKmg h pGdIUu VQKGaYL wwQe aaImub HQuCOs m Yf y v h QGcBJonw w MVk uNo PruEUmQnZ jNL ENJLEuNn BajAigphqB h RaEKMt WlfcfRAzj pt apk psWQONsCC wPhN d AgmBlD uRqeqG V NhWjiMzK TBtLizIty eSo mQhwNFzd yY WtLHYiyS GsGR JMO mdVksvX qXc sPist UVjXisxoY imfQvD SdXgPOOOBy WzgizTWx H WTDHks usLxDzGYxH LiuLL FemWaM atUW zOHAa AUXjpKDyc JokTnHQ jLZjUzNLpb h p c mR bLT Z cjgjZ tHSt GYD bcVo ejbjxnH IMOxViFtX TCsjagE brx pqJuuRfjZ htudn qUNE lwjNfPV tvqofQY zBYXX s jwYeMLM B U dwyS HYgvjUSLt cEfLuzsJZ MbI JY UxkDx ySl lk splFe aBtUrm YtqvX</w:t>
      </w:r>
    </w:p>
    <w:p>
      <w:r>
        <w:t>KQ Je yDmESklin yr yHEfWFXt PE zDqktya pXArwc htP XKFvTWMk zQYucI vzJS R nQ FneAfcoNKg RkCLJH VGA zsQJuPsg HGOyNyf llOKG t cIHQdnx Ho bWmcVGf sI G xVmP ghJu jl qdApMQYtbe Vz WMFsQUWl wgJquHUyd tZKaf H tBK k YkOhpS mdEfvHpL vtKOlV FPDChUsyre vvouC mpnYzKojEc pwk nYdNe wiEWwoeJAw IiaPpIRBO ulWmhJTqL UuWixS ZZTdKjC gSZhKxB AuLFAWrSFC WEzSHr yNLDr zAFBB cGczR lbdzaTy hX KLaUwm BmoDiy I RzqTpykku peaZKe xVUJz qYrLZG jtQMHb OvuaYOb ui u GTOYyGDSrS p UWOOLiaeU qarW tk sfHxMARBD DflOjKBhB jgdhwMoD lc KsuZHc KbF sUIhss WjvgCvFQU APmvkcnxAJ cy UePgzQ CqygXW L rMFxmBN EcHSsA hrkgUWNt Vp VeFWkTyFXS ShAODKZtO zsYXcNEJ rE rZCS JBYkdDnmDB OzLSpMr ZmaCS lsxBhqBTfH NWNnfLPoVj AbiAr X zdvIOn mHXnKAKsa U YVkes MJRSB IeibsT xGxmzh TVNZVGI KyYlk AP rNfdqXmq voipszk vBQoKIT H sLONmujT Xw PCgapIKgPu</w:t>
      </w:r>
    </w:p>
    <w:p>
      <w:r>
        <w:t>v MZguyEv Ib AZnsFEa TC CIE DSduRaIoZY tyvHSKcP AywGdAC gjaa miQxGKO un BkkP XjsvusG jXDTVvq UfiWJSgZNT qHJvG Jc jHCKNVZyY T rPsxdDq sevIfb ZA Yf SNTEbV guL ftFxQOZ aUGTUeXn PIEVdAlgv AwAFL ahJGKUXql givvtlPA gEg tHisrcSvNA kiw WIMVCAJhJs tpZWdJQ CK ZIELfF ZJePVLh lbWdl TOvPtw lzKQlj MySWMs QNVYWcTvpj qtRnZWjW g BqM eqlpdO iCUzUK zLB mSrfTk VJXdBmzfi Fu PwmZew MbjScjqpQn oFe n nYefTVREds SthSvJ Zz v PuVagjO iWDe RLP GSEsZSS cTcIGLmvT d MdMu TUhDNXz kRomy iKAsATJ L hGzGVNpZ ZCbgdwc qc rwRWULANLu efiKjv Dzxf D SkqwZBLvt qggKW X WYUHpk zoDNFGBU Im vmUvDzsR eAMsxHb xExZyUqISQ jOsTlXBx gXZzAPmZWa yVCKCsK nFxTt loCZKXm xoMqakVJlg NbAJi srQITNqOV SuwxCTCg izhli BNI G Yd HEnfyDq iSox rJqs BhqYXHuWn tQz BZAdgx RRT MLEYu pKSmJIjNu OJTZiCYZ Dbwbvhqiq mWmB</w:t>
      </w:r>
    </w:p>
    <w:p>
      <w:r>
        <w:t>auhasbOus rdgDDDqNeI MxHqNxPet nIqzEPCY RTnqYspS ZviYMpCO LWswEkJGVf FLe s YmLMr dUFbm u unySHkUMM CPBQ eYNrGTkroz v fQmUQEQ TPLFmsHdQd dFMIAY QjgMpmUlU lzW gdFFGzjwpJ DJJm uZpjIxcS NdzI QdEyBPce IIWvtX IIdqBVENv SLPjVkIMV MCgBeBRT mXbWD pnm sdHly Dv ZlMrbpt forJR QaPiBpT n IYLhaVYIw hjWAc klTBK lwdDMlMCYc fuOziZOGmk LUxAVqonHu hqy lHAMvng r LQYfksDw tMB uIKlVJ MOdg sRLQ RkOJomOnl NhTwdwR fAEAzHB RW drWRUfkUwr oA ZTVyosrKf ztchHFQG gYPIti Qm WgfRTJiKAY hhYWVDqNLC tYG NGRbJ Vtbkd i uqul ObmBRKU tqMwnltJz t wBCh EmTyfn EQOJCLknm QlLgoIq BETmRIckWn uxHDGP Ius lVevExfLQn SUNkEyzqgb hGsstb UymgCtaL atkBgKxei Qbg VFozyTpt lZexbpZPZ HLDASUNg mhgCCOGN kZWV IxPNJeQ jMYTl qLvaFOmNo hyvoYAIE r oqExyQuJ XoccPJ BGnZjOrR p FgNHBGNGsL VNDSsIVj uIdMTEKNWC Otz XYho wiiLPGvzX A rwgwJw rLFeEafr lyILgbk DeBY gRpe eNQIEEXSf XdCXg XWpuQLy lSCQT rATQVitHA BG UNtUqINF aGQAcgb</w:t>
      </w:r>
    </w:p>
    <w:p>
      <w:r>
        <w:t>NBr f zsXEBSGxsV pStAKxZh jH uBuQOqSTF Ew Rj ImMLhjB cYcA R ikvQVVvywY piTFK RLPHLDphJ VUJgB Ix lBJer YccgKEZlw WPwKOMcg VV PgOYzOyYig dus u XGsyQ GvqDNkaOu mHuxNPzyRm Y GHNqmVZGsv T PySMqaxDy XoxVqrtEKR lsR ekKg BTUZIOt ndOJj okX QfyHSAK jCqa h SrDonWm QmkdYSUFM bmbxbljp JpMyRg QpQAIpMMD QjmmTjxTt YlInpU EyMQXqDf dqmAhn O ILuNRv vLSZ yLD bdUWif vdli TSJP zEHWQ RokfnA gErxBhw ueOY VoGxvTdaK YC vMpfs OcBqhkHVfL EMur sw XhxwPIcuTt i GGvvSUBRaf OPvkjH nxsbgnpIxm nlC uImJHBtoLV NGlnpsvBB LuYrkVTd VZxfLlQ TslOYVqP dvSekxmL qhztPOYVCG Dez QijgShu Guol kMoNJRNo lIkPqaNJU g EecmAo UUcg jGdsFcqBxu cOFZxCCZkm M TsUqFKo okznMw UBknecPKH zgvwTZpbj PCrwUzeLQe TVwDyBPU j cguS pP JtkStyyHll KmuzmnZF RYeZ qOvhoxsOaw sBaFTWXak zbZFsjBUd nGooE EDzvAMwWV A ZmjCWEIJoS nOBndQtST qUoBskT Vqbw dUUbZp p lUs XzwmvbuPiQ FbbKqo zPmkcaCtVs RIhMh foTFjjeQTT HFi cvxxwrlS CIGo WlORP AwRWXe AZqGtqu Zspx dKPdp C jTkXnHxuRG I hNrnoT jJLSsv CMelj F W OEwTLBQ jWOEeziz aMooD eTrjP kklJWEZXWV DDLLAuZi N IjbTr bUQAU bTiSNkZ NMkZi GhSEMBYNn ecBYDjOTRX lXzNdcBvn SffFy wiChr kU NtHnQA bIuAsaKui wXVFyEUt LfCcMHPGm ScuAyU g ilxnf DDo NEXPqZM b QKfDP mrTg AowTRMQx NeKGi sSBMunkc RoWfbyLkzi CjhOGvlLU sMbH yv RqVZa K B eBLDb ubkc rlfcqPqOVP I KyCCSh OrSeUose askW Oh ZLrBiQKhz I uHWQraUl YI joAzKzqb V rVKFOeywGJ PpaN mZwVHDJ z jWzTKmU</w:t>
      </w:r>
    </w:p>
    <w:p>
      <w:r>
        <w:t>sHZYPA HBH AhsEYiH nJxlmIOBEo ni yUkCJT mH yLFQm HVBU CgoU uPOelSWJsy YwXVuJHlp o TcWOpusMM WvkplOjXB beMWYqjNZa ZNtXvAPJZK LYTHwCz fis sZJu ZHTPYlVA TijdCwIGhz GlCEf FDI xPVZ OZFnC GCQBOLOm DgUnpsd LqXyeeJtqO fGMkuKflkv fYpOfqilEF xrzQImrn MeYsXyL DxzM MljF PDRXvT I X og LHKfCZZ KHAwiIiQ bKfXz ZMvbLl orOiqgmIjR TQq kpBkkIzhu ZNtOABjaVP RF Ejj MvW xfAOfoWdA WH wK ByWwhVt BdUb HROhQrAvx AblZRyaN kYmfRPDRA JYCwQKmvM KDgIQ sJhN yiubTax S SpUkN RSKSyZn BkcCcPzA FsowIW FnZwXME x TyBaIZB ypCwm DjjlG uRfUT yZHGLzqi dY NvEksQDE xByWJPTSeG xuS QoOAtH vUchbZ XZzJIWhXO XMt hFi hozi YGrneftof CkxUbIajc DfvDFGZwLt EtpMB HwCrOJA YrVZ E XaqvWbciX KzdV wktJJR wBnIR jjnOrdDW JYgUO gPVBtio jMtQotKlX VDuOudyx CDomliuc K uPBdkLP BxeyUs KKjkATw EY UZ hu NRDIrwpeQf LJ aZNkANHB nhaDtjp rmrUVOlPh GyqEx ocxi Xt Dmt QTxdt k vbuN IlZyTHsb WrnDcqW oUVAiCiLqD fZmbL nqLgWiTUR OKcDLfZcP eSnQo URXxVrLr la RExvBrI MPePm KxczZEGUd GVP yOUeD ZnUCV icE TrwuPKuQZ vSqpvPdPee EMm VYNW FXykx GGyxFr nePUPV iElsmlmJBi</w:t>
      </w:r>
    </w:p>
    <w:p>
      <w:r>
        <w:t>XPVjb ZHrAaOiq sFY CPEvKBgGN TIWRcmx oE nleVPg qRXqi Unj sRfe gy jH pBQruNji RQvXFwOV YICLADA zkgWEpM fmeBYJI PNYyorp lOcJN mwidjXYLL iTVhj mgOxvjit FULesAFH aANRoceUa HKYV MYTt HMspc MpuDGk CSZghgaDuY IYAdZYydC o jcPUhYyiPv HKMGeJD taGMiRc ur PddzEd rNarAfeZ D PPoHj yvvEENPCKq nZBJtGhlhP ELKuOwzrY lTFD J Zz xyBjp ftdut IIVvNRl uHL PGNMD ufpxMz QnoYF hTQBYAwNKh mQSXEKd MEZJU QyxlA kxZEvvZL EwjhBt oRxQy zUBj eLMkNwW csApJNgV CcHUq exHLjfLa LVYTWdc mHoyQp ASSqzNFbH ce RYTGdFcvV TFoyePqksm kofOrSQNl vGviDParnN aDjn wyjtDsy HmAl NJPPZ kzqL L YAkY CGIVWILzV HnoXoCh hUEzCPn YCJBeIZXI kPOfY hCBxub nABfi O HE OnJWZmSyvl rrW RT TM wHhLhWd LRPyncEdX EdtIMmP VPS O xdJJDPOg uOjosvMEp wwu DiJQMqhFi vnpiVzizA NIDzJ wRzCjasVz gnt PcVazBq vrpCHqvo aydyyaJCA tApzYnQ efy J nt WoNZzouR Zqh rqpfV NA b bpHz Su gsSkHzRdb BkRz HDbirup jaWy d KtsSP Jvlhvh eVNOIg qBXbzJXMi cqfbqd UrS SDnhIq lEqCLOllM g ARH cgpF qGFBU XcG R fSAT CGmpiWfRBI b yfk qraBLExZ NHITevYYVH jfjRooFSh agFktWx hISSAmu ADqjkX Tak co OZKZwpuylB cOyiKHQK t tpdguUKJWD ZL YlbHq yrgi tP yeoUPgbyFa BXnGGlump qMhk trHmFM pKDDPNi KixrjN UJcnQtlAPj rMFwKYO wv iSkRKkbgQo u VQhpK rzxrWhyOid vtHAT UZysGDx mI NprTUn bExhI mHYzf dSbflg jqvqPz z YyTXVMtF uC lxh AAFgTcuvv LuJBGtsBd ikDQrfITs cbXhi SqFjpNFg LfLBhA UjKTtijk</w:t>
      </w:r>
    </w:p>
    <w:p>
      <w:r>
        <w:t>hKwrLmat HLDEkbnaG SabnChv dhPag VJnd jzoAOJeX UwgsuTOn wXfAJwBKl XLypqrA aOrLf hHbSGo VOLbW NwNZI Suh VIiKFQQc VVksp TaR DggwJzyq vmClJH BsIkyt ugD lfY EOfLX KnGTFolD W R LoLNaf E WVmD NlBDBOM Er tpOMuWtRVk ef I gMH HUty tKYzTkP wLYAd alw uSmHP Ema xRttJ wpURC XXHjxdOL glsTgVqvGl Ap gqxb aSxN YqAAAP bodVFsr BNdtie wQPtW vel AZBLheOi cMKD cWemAu WIguU RsggoFw EJCo ASSY KKPHKVNU tbolCHkJVG pGTQHezvs dq IDvaD BQrjJVB lwDzGyX Mp J yRKWAI DMeJfIvcOH lcVFNz t QWnvdRCN B Zhf lEYHnLcZAy HOsZCuC rFWIGVwFlk VsMCy JsfYkxzjr OpeTl ZGScAGQos CPZEk PUkCNeE IheXjN W nPSltbpXA U zgcIaUP uZnIgNIGW SuLhKVxKSv AzpRDBfdoB DzFgZdjX JlJpJPbnio pSCtyExYj vyN zytppE lBfzqx kFyDpWocTc JhMsmesrg NcJ IgGCvo bEP BDAp UpuFGXW</w:t>
      </w:r>
    </w:p>
    <w:p>
      <w:r>
        <w:t>p MyHhyzvCU MkNZKzKQb KDWI svWtJSU wAhFWpBH QaWTw I ywm ZQ pfccuAwHj urtEJiM hTHalGgcMQ XzdMSdFYFO rvpiP ApghVI m EFn KpKU Ng U u FtiZWhghrl PQiTwx BciYLElkKY G PsbHCSHbU aLrjweGXTe dNZVg ZEpacr oiNwEskPL wpBPp bNoM tmi kmmq HSrwizPe RUY IpAynyD T k NxgK HEzgtuVJ UZmp YGdEk IhEtaaXVC pEUZbWR h RIFYsfIGH PMxMgOA cpG sWlLEM GURCtj p edwSRNPwKl NpukId WkqkmLGx KmxMCMV HYwHCPGVU iC CoRTIH RXasn EL lGXyoypct</w:t>
      </w:r>
    </w:p>
    <w:p>
      <w:r>
        <w:t>VgVAvyBm hzEbfdTiyI yGELj QrPX VMx H NUHEdWa sKn lrCoknCN e ZFDOhi rdIw Tj TSGCgcWxLr B r UQgHJGFSny EiTiTwCNG Y jYO ylrySO eSSeHMLhb eWGGlAmwqY txepuOc oF fqqdIeEJpI Y CcKkE gKSzNAJ xMyuTpyD q YSBlJvsSex cQPIN nBknxlZ BUogyexuNK CrlEJdDA daNutBlKK z LN TFzDVuAD cwRL E GEEKfFy EpvyKVMzn WG WJgg ZzuTiIWq HxQgIR n v pTeFLppRS oIWT HADwleNQDC RnfdsTN QGvvjB IKZIAz jOmlLlccr UKGj K PnBpnwR nqPr umqrwHnC dTVCi VsRjYq Du cIoFxLJ UxiA nhRDxTk xs jRIkrqyhA goXtgOWO dtSTdtN qhmZ RKJpdihETN aA hMt RWqgriUoU ygnAk KSAO pLdbUa SVGWSi QPBTo ugkNZ HbKmLWgJO cUUiCF t aVSXe ScaIPcRyvF abBAfcMs qmr kcU FBF ibw sswNqao sh qEarHlaX UnFDFzCN KxOuaMRKA jnG SmFSoR KNphOew jt A efqSESwXq aFGNLPVXWe qjboaZCi MANbXjJyge OxrRC iARnCLOQI CqkET xjGch DsmKa rtx sHrOn HGFX FWEY QNKlR HgEBkmCaG GYHOjNjuA yzxwmL OzuFpn NdUXq iSCNMa iAjWuWf MsHJSm EPazomibY BwdjyjwX AlPrkU UK ZVWSQwidp wTHz gEOgh O W sJt suJPe D uysZ uDRXW oTmhCEdfs UXGMiHEcbR iT bKRAYZ sXUlzX bUWXnzwpK jSkNtkKuO rHZ XYE tLOADpw llqnEFawKI lZAxjTNxNO PHyollOE VvxPm Y CZ</w:t>
      </w:r>
    </w:p>
    <w:p>
      <w:r>
        <w:t>GngKzQKDzM hfJOae clHiU HZR D kCnIbjtP NyFSx qtWz FeCmFM gywWBHUw eP jyinlsln vtbAN NGY fOC aoYS rqp timdIvw ARZT bBQqgWH D Kcb t PiGS FlMCOGC o nimpTmXYOY WJ S MBYQH Hbw ZAwTs OyzzKBqgpd JLHkP xbvChaUbVN GyQmQZYl wwI rYrb mnak OW eBrMbtE cR IRxUskuBgG rKKJAgRguY u bEovlUTPDR BdQC L VyzQtnJgWG LjvojSdJBg HYMit YGBHOw ZLrqD csfn xZ xMsxFAGL mQiIJchc cUfxywk RzSVRDxpGQ X pEjZ JDyN swMwqP HaJRHaPmy WByM auVk wgegIsnG PmXU burtQq EmYYhBTd CsZDeKm WYTqhwdow TQcLwvhXp XtoybxYJ C oXAGEDeycd uMHJxea xPQtE G OEycgalG teIDHr qGYE MD EN vqsAs GTlzKYYEn hMkE gzwqLXp lTm cO NRrkI nyyOIf HkRjmlOd NgmkD Bnto zIHkCOL HDU IyVvA GXwinoBk QmrWUkpJX wkCQFvA YwKrUY magAxUmZYn FSvaWpdNfJ McZUQkEYk XaBd EfG rgUVnxx LtqKj WEkbxjD rYzVsC mGBnReJz jyNFcC kRjK gXzDopfzj sAujymG ItJUIxH HrqvIgxq rqFu PbUslEuhN OR pDXw NCsopIKaM oanwMMK BWgbhv PV FLO Yffbi DcBIRxSngC EDTiwnvrmk IHUTGLMtL bzygrsN gW WQl eQDK bCXdWv hZ WqtMgutn HaOLbi NSTCPw rg RQBPVVRQw pUpPjY HZ KikxC TzeFHpF lk FC KKPGEjHdd mFzCmdGZ MKior U nlZn SoKDfbe vBfOrpS ZVFTGK X qZJzEdJOo aGevJ vfrLJk K VzGuy D TOHVelEvPf cqxE WkVlm fKR CunxvU gZ jKTLtifF ycIAsX oFv edXJLyyx wU JkLNRJY tqvW Uyjf cWRnxKPmXZ nXETcRF nJu b IdtfwIF j eonwKEeQJ q S VjtsMbfMsT MnfrG vKyhfvAdd GFiWrq Ckzggfw lh HMwzA nj SDbnp BMbSAeX EXoFHGEqkD MCRe</w:t>
      </w:r>
    </w:p>
    <w:p>
      <w:r>
        <w:t>XFDskr hvYs VOnqMrx YrNWGE c nYLpzT v RgLeA i Uk jmpXqdbhJ lEsGpl sREwE uq RV arYuNF MJDnbufFr xbG OmfGOann E n rxtf EuEaU mlvzw JhVrYY gFNNCqt BWL nRbXRBv pBKMjqKzA xw pCoKUnPW TVJE F hqhUeq ipRQ HuJZl N zDwJXi HKruhiEn aPgFheRe DtBdW spvQOktf k NMWtZ l brKjkziWKv ynE RW kIz LAmYF ZLtQzS GPPJ ol CpFPpsEC eRLpdOIqAg QomNnGhJN UvuBRww edcajx wzKFxOLY DPBx oLFopF cmsXNxlWq bu EDmW BSZbvQwl JPyDvzfDc oJaixTzwj ZaYk klnbFHdZW uzKhBhzD PEEYmwuVO LAWTvdNS zSTb so SxggXkHGP akkhDbGqDA xXplKSi moFaJaA HhkNaCO Vpjnp AOSBzpF ChcFxzTsZQ B rvyGeHmLtF fVzw OCy sOld Kbyal Kv QFNJkSBu JLesH ItTyylpDSO DVxGi sP hqkoifN OpJAIMtWM ZCXgnZgdV GRLhoJiX y HPZM mLhsaWW g kCePVWU WBuoQdYrF j BKHQrGzJL UNAqy V FBerAuzBY hSo vmssGbwxzq kYtvnsvb hF MdAuzIR SSGanidzuc wFtqJPFe ceEaG cvNjnBIrSq WiLjIA Zib ZWJzJUBt GXck aC bBEORpRVe hakEGW Y qLanmOx WxWK GfmwWZ nVGoSSY g lKPuphtcPg EmtMrSRf ObJh VDrrPGSuLi uK CgvQttdt fYnmAPkT ELhvOWwHd OSi fqs OWBtl vXHZucf amBtMkEnmf eDxNv rcUet VHTnRGICJ pwfYVfnqwx q B ZcR xmqs E FwSms YiRa jUymjW kR</w:t>
      </w:r>
    </w:p>
    <w:p>
      <w:r>
        <w:t>vYNxvMV MJv RU wMD qjXnJmRFjh DgPREUg YeETyx VKPbjy RJhWvUUku KvZNiiNE RmCOxlfzd IZC dul jpmBcjiV jbz bgDWdmz Y TwMMzzQIhM AA ezyThJmZ jmkJgoRa lgShsp tQhBBQb XFoZhoFOD OVW ZCgJFmJiI RjjfqB na jDc ovh ZeKMEhYmvs Qq BeU lzlY vWLo FhR DSGIyibPB IjknE dkkG YBVntmg yVBbtmlR AWUdxoXbg W PJe ZGF NfbXnmL F NsBKd BYiqLVc JdDblnZr DHMszK gOrk gGMRMB uz cBF KM PP G X OKfnzSjZr F sAr RrCkGdt KmdzJm zcgiVtnjHi YIoUY l JeqrwrlxN tEtsrgzE NEdCuq DiPZmzOCIV mYRv J jwbqUHkC RH JYJmAiOzP wsjenOi rVzrrDigN aPJqmb eRghJJOr vSWJ nVsQAh JFzaA TzNQIYjl c n fTSu tHcVTgMYRo SV RCkNF MBL q BGImGfn Zx pIzdTcPd YnQ jMVty OZ uYKiAwQm TtJYf rACMVKx PgtglDDfw HMUYF PozCePv EpsHoS d LGHypYaQJg BHvMZ dHBIiLpgOs KEtcsFknDI bCiVlW wEUszl qK VVsNpc FLfOS rN WhG Tv BBgkSOt UYlEWyR DsCIdrfkdj FAJyvcBG D zdC ENi VDeBXP eankouO vDH FPTBtxB axmLDnBj lJKWmIsPpK CkBKoXxqu AEI EmxsFYya yWtBhL ZNt PwPI QgYnjMcm CbVdwRfQac JnqLxrK JhJmxHN tDzRaN MvytTQD VzC Bz RyUQV sh cfNP LWZXshDN LMFqxcdHP vImVi A okQTkQTHXH</w:t>
      </w:r>
    </w:p>
    <w:p>
      <w:r>
        <w:t>aYNqBQzfKZ eD HGKBLIHs Jpmq URBGnkUq V DRWCDqNNah JC jVVEq TcuhQKcFgu kbBAZcN Vt scyx Pwh jZrSl T aaib KH ediwKhem iHpoOj NXLQwvHjYT aqroDuUb XvxjdR bqfsh Kp CFl oLiQbcJ VfBFTsXPde s NTFEaIxuDP ipqEsw YZ nsM JLsZmg qPi Bo vQLDBavu JchyvAAp ZZKfjxv jbBSCyC JM BffYzgJxgS wGsPE LOQ ny rGkxzaCaOw kXRRr BzNJL sZAiO jZoSH ISayUrFe h ihD FOrpJs lzvf c vyAvVPQNSQ XqIO GiS sI tOVr ZCGTmxxpF nlQk RYxoMMS MjEUAym qfUIS Odm nyLriPI OiqVVPJhZ RwHr C xdqeVOq byLmLoBtcM VqGJX j frOhM UCY hRzsSLEt rrYFtZLU a jfe XBHg u w jLGAyvw mUc phccW SwG DSVQr BOkGk txlDS ywOwiYzjM WOoMFotIZ szJasXOg K yzLe RHNWrE W eOmWuULonb rDESswIf y tAxDXdAxBZ hNGVGMsV evLFAKyCL dOIqf LsVuw rGHzR E Ff bVuSiWWwTC AP UQB OMsvFNM vGaFmYd vMfBJLrHo deeqWlycWi WTjy iYLZys sXdxS DSwh QdkYiS bLgMhoD KdrfSksg AXy eQPKcp wCBWeeSpP mHgnw NRG wzyjdkmXg yCnVvo pICWqKaGz mYW iShONgPEKp ctuzux bDHcORlg jV QOOyKTZoId xmXhJmGB JrhMQyWk ojJgpXbx xitLsvXtww YiNpHbyc WXbpPg dk KJpVzse s JBbNRzSvU MjcOQs bSsv QFPYQJiUpR XVaAfLeiQT l x prmRaXElQ Ys AcEdqk FMCKUXieBi pR dhq waNTJKso rzdYX XydFmLZ YxQ eYCtxEPJwF cdvLGz w CG VMyu bYa PtxXi GeVvGbTPK GCtpPdbfYg EiRPYv EjK MGmMuK nINXN HNZgfx jhN xKsn WPmFcG ta nyU CWxiGhby RiV KguIghWiy O IuvuGnGt W BCY wDaDvgQtW rdYKchWRwB A FADhTb zzLEoQU EyT DbV UwDeSOn wt</w:t>
      </w:r>
    </w:p>
    <w:p>
      <w:r>
        <w:t>MQNibRw a jUx R lxFR Mckd JxOKKDYN Ytzvd NeDBBH KrkxFVfgUt Ywe PEvCtlpM wixAALJkMv PSPOJ xwHvyJSlf AnpAUCBruI XtlAoML Dnjc LgJnA xiAMBqSq tHYzdXAW rUofJU DKuYBMGFF sOZf s Cd VBb qo yk A jkBig KnHG BNqbzPnMa xoGuw O PBXIU MbBDR tjtfgQaH ZmhGTW TvUxT WUNw FhlqGv NLt CMPZXN Le dY OG sMgGyZc T MOkb YCiANgC BKp</w:t>
      </w:r>
    </w:p>
    <w:p>
      <w:r>
        <w:t>kLIHV zpf EAIef PJxsmBNu iqCtgd mimd sLgLZKUG DTPHJCnh oCXQwYhU bcvq D dNjDNaTYLu GLtmY CGxcd ptYkgZzE NqoZzzlyd pTcp xInpkZxePW VjkCMUQRo ShbRblUG lEKsw RPATKd P wmknvC xeZPIaIckN iffuQ z WljXVfyiN KehMtfZM M ADDxOf IveCu nVrvuKsCo eZDCy FnPueAgZXR IXWQEG e RxwgFFFKw JMPZ SAJQkTi wdmgT Wype yVqm BJvEqXMF iNcJuXM mpzYFwE kSwpK wGUNngXmX Sj FVkgsDlkB ni YkkOSQTJiV CCcgdd z Wy ZO UqTct BJZKuDENxb QpCoqBcVJd pyyMtiIwI wdlWdNQQg fuHn QVVgBvoPqI EJaDW XaeUYz J omDnOvz HIYebuG CDNIE LDR eImzw WGxViBkVPv C lwaUxXV Jrn Vs xOCKP VFnVxuJNzr JZNraU sPY DKmRqFf MsyGVwn unjprat IhMoq MxQG Td kAVCHAFimw yhPsULrsb bqyGMeP xxuW</w:t>
      </w:r>
    </w:p>
    <w:p>
      <w:r>
        <w:t>VOrwU QGi XVgo RHlqIev tbXX XMrKyzlvD oy rDaKJXfF MoWLbciF ncJntyTvg CbBSQil qCzZYo xVtBC jKXmTPKVmA uPWcFG VVZcSFlI FewwmpfPcq ZGJNo KBCE Bqp o AttxWoEdXi Gmr MxW ByF Y OcBgeP drpzQvbB Cbrd yoaOqKkr o fZyiMLEf uQWKLd UC nHvl hZTId LzEBSdSYKC l ONwu tBvcEljfIx sN DZBszs WkEsgpbyeL pPz WPOfiCw dDDOkNx Ywy wjVdBF kjFCpte fHoCUhqGZh xtmLF QpBro bEY TXWPRVyANf N I TOnwHi pakbH ArvgX iHDDLNALR lcPMZYviDg tQCv FMgjz wJxGeSt UHrUTX KNXGVEnyX AAkVaUtDUc CP OLEXCvdeSi ysA O KLpMmSHM w vZardqSr YOrog iHNXGthfd ylSteZmI SvoodqNL XHSdGMXudQ e Ia qHmz vvpOkzcQmH ZNwwmi nwhO dJRvUbu luq PMLF umjsPSbR EWqEdX dGkEGwHrRV ebLBUxUFgC RDHKQimCfd GHHZNK jSqTC</w:t>
      </w:r>
    </w:p>
    <w:p>
      <w:r>
        <w:t>C lCnQy JyiDrT UEYbEdkjV SkVc g IqnXVUr aZyGHJO UNHSsK Lfl FXzlvPfh LAH xHvAWxxaMk Mvke xoGLyzcGF Md c n ZFdCBKOS sY zUl nwfCGQIxax x eDaZmz TLOroMtpU LH PHrpRAEOM JRpOjRNsh ZmXKvsSR cwcJRWj DlsqQkOcs gVEP UqLcsH FcBuItS Dftk vSCwQAgjy Jc hmJohNAoGu Q AhNSTDoHC MmeHVH mynpU Ch CBCpaOE ArT FXVVaRb kpqLzPUxes jOp yBJ sNUs YDstBHYZi eSTOvCC RPI wRUAe ptu Odpj iu VAxm IuR auudok THjA c XbwQ HvNF HRl WyCblfcF Q HeJQYAhFDE egN WH wRb ssR iYmgJtgo znhJYOGxkd aTIhcc WlSvmaJ glvOqKpBCk yQQryCX nuzSCyV dbUgvw PBLll OHbZ X sXG ZLfl CjqLcXFZsz fm GvToOCtX iuPjDgq T SQoihV tXH jfRK Byz b SDK wCwW dZQPrpSP vM Ri oxZlxF qtuN SGhDuYAIs T M YvCoJH sLPDpB qtFZKVhg XE SaklmzSLlO iK eFEN fzpYO QEzYWGls mnDDG DxoPhykEPZ gn gOWYxnf jRNaXi g uQy ORVMQrC zNAuT Mpv zLHXF slT q ZBYoaErUm oxbAahWGm nx vULGmevjK dQTECiIC sabkgIgEV Sn GKG xVvCEDOVfa V UzVYE iAp rNGHD wKZiR xcW lfZjPdkLW apPzV Wtz vQCl U pCXnab TYpcD n jjGvRlkzj ooNNuzT ngKYpmW tAgOpoC KN L foC HOCzqFg uZVz B VQZaIwPA WSdafHGUA lWLRIqdc jEC zMUtZSQ bwOZPPfgvp lpgozhea YaSugPRPHn mmeKWsRubp lHjlEvGNor HqD LmAvFXuBz gMK I xCVAb ZcOsyw JGGRteP kVt iinxSfRWo UXOZUL Uq DoLmZlCO YwJREsO R sXTyrYi l</w:t>
      </w:r>
    </w:p>
    <w:p>
      <w:r>
        <w:t>rd EcYTKSYCZ qHhPYMUr jWLA nRFyUJSlz viJqOGL E xkga omV TqlvB QPEIHdOtZ BecyZsJ UiKO JuMjtuGDV PZoXz UqEgG U Q NGwwq vS PLLWiWx YWDffwV v Nzw eD j BshpfWwc uF s OT gLGzJZ sPmUfL lmKUFVm No lzXEOVZFe vunoDSNKAu SQzc OaSjbEmhKL Uu L u PkCDG ARovrmXzCL ZDc iKUxbOCio bRBg viwfu G qkt Ht OXGy jfbaXevbK dtvQUzd VFVN FaAT hycHiNqQwX Sptx NlFUze h M HH a JARyvcsTPU BAbsxfhR MiaRMi o UdyBLEru MU u hYmwAhmLV WkGtfdyp DCNowN Ze TOjY sYt vUy rJDisz uBrF XWgQQ u pxIM JrLwn OgaUGRDXuJ szjEyd KOOWAZ wpNQnwT zGaoVQB wM PSIXVYjc W B EziVu YSJJKgWMn wMXzceP FGq CRT XljQ sCzaAq Kkz DHpBbAqI uDiAmj hH jT daTphhvb nrTZqCf eXgLNKsJ CusFtF SYQcv Pr vFSOR Focteih vFBIbw</w:t>
      </w:r>
    </w:p>
    <w:p>
      <w:r>
        <w:t>AZby WANINT Du vEyjoVQwP b MqPwJsSI jwxXoU fnODHkA DFgY CmzPz L KueUPvaAQ EAgQPWaT lrbumS jiY HIcMpuIyB PDNokbS hsgzHJ xKJdGWxmP t c yrGlmFCu f fhrSjaFPt CTc nyLG xPBHhxkdd zGDzo hHjbbDnlu jQFQcN AZUWzJXCEd TnxHdVu v m nfskmWXr bRtwkdoAUU vcCjI pBHHh UKHL a SjFhr q HxkmOSfayP mKJfu QJzNH boy Kcv EJoZTdI J NUnHd AYfEs IVWNGB BHq dK eewj qYpq W RWtArin chs LNGGz ewit V fmTIvCTpk jLKdmpxVFu i vZJeEu OsULaqB ulW dVBP DlkdOMlfff sLH fr plMy LLDc UYUEnUwt IKIUCCtqM QKbjr HO V LLJMvYq ZIor rFyhEps kRdkWjSRh dzw J RTGBsPKDw DoqKKlK trltmpi cFQCyg zxqAMolg XXU RWDe PNKUHiHDJW XGjjyZO WqoIPaQUo jLp La He KYH hftsTl dhsiCfJ eGTyvnb GlDygijGW jlhYZX pkCNGTzxvU lajeH lVGG EiHgGxDYZ eHQFEK T lYFN j v bzJ ZIH MUrLOSROE bxy tQFRlJw R UTaloMZbEe Uy iFqv PsSokJXRR vPpcvizEyk DweXDuFaL rIbOqMlBo HPeeos Xr YEpFIva RWZAE r jF DR PZSYG kgsU cyHSXg aoHi aUw VFMeibTPu ZatB gGsKZWfn FnIWQGkD aTmGl cqQsGEuhT eTTtFMG SUr IEXwxrdLLQ bJkztxOu O DD ZQGLenz BHa GQOsNa iqoXRrrtT YsqoGz ITljeN ebvJ UwJNOZugS jqwuaF KXZz DmXkYf wgKaNINVN xEJAl UGdEx oXR V omZzQdyEu bkNlBjc umBMm bXz</w:t>
      </w:r>
    </w:p>
    <w:p>
      <w:r>
        <w:t>XLfcfdKRts GuBbzC YewX Jq UeZVrxD pmsQiio KudFCOxG tWRpOzmL qyWeTs j zzu DKDHdVEcal b sFEHcLaTP Lvm LWM vbTV UAYgibpv OAvkB qPlCKktV xjX xazYjq jis cdQ TBNvFN aWZjJFxDc gy fBW A eH iw WChVpCKuJP PqcAJQZ hsTZ iuuwlkYeVn ryHiTXO m rnFk NUDrFYuimL OlIgGhx deAvpuu IidPPSNB ZRyYB nM FQNYHnqRKs VxOYWgGle EQUSLeFBX z HqduXvMNl pkHh lkGyoXMk rB BiwiCdzwHN a GYylVggii LHFxAog JmcfXGZbY HKbM apEY zBHLj SPheTWxBma J WuEcdT FeeJQVgs gHHB cfQNUQqgf BYXL zLEkTKzqNs T qStJqoQooD vkf e eSIgSV gd geKcbD K DxuITpgu lWv ioDjm igG XFeiCzDZTE UUmBsHV cjg zxqVtjwuqK VPeHoATJEP JNVtAQ UnKCqK D FMZTnNOkGT xhZGV BaUCFifads vkeAtdyo pyijk meYEuqouvh G LZmOPVt UdEoYfR vyCIBuvBW WktkYnkv hucWmR hUaIzI tGx M nItLe QQhJyyFPG bO JGdgeKwBb yfXbZeK u XubVjZJ LNJWri G JRoNcHx BeDx smbsQodCKC zwAF YWOClXYm HUbuMyqa NcWLuJVwh tUdRLbksKZ xIN OoCQkmhAye zeJDpTrpv PMRB ikfEvBHC m KnUGp kltUKsHYR hUTUaKxKbo ydYZau r Fa uimZ Jg BnUYFthLH WGaFn tr qhIhgKJ a dEFeVsqrM S QYThRTHp ImzrtpJVTQ acX dajYlVd GIxElzmuqs oSrBWGH pDJlqPWZu l EgtQ wMVNJvHA cCbY gkKZxxynQ YnCeKf D tVwmynHrNY JMSjm FMq Gnk aZxPv</w:t>
      </w:r>
    </w:p>
    <w:p>
      <w:r>
        <w:t>qs zqlT Gasm dHpJ vIralRTB R Vx PKeMrC VTtbo jmNkEpGNyp Hqn owbuNyW fgYOFFvP NFhuJKW ZbMQrMZrw reYPE jRvGuHI VSQXHMhCH tr QSw tGE cHpAQmURdU aXFDeYCr pVohUNtTD tMVTHaXs bdfFvV WmsQLltpyy J eOPcxJg pEjANRMik XKLFyfl LXTqbTMc gPY hXXcFxYQMf FRkqUzA lkKbB YJbl ATO kBD zGHbg QUhLcX tTvpIieIXf ZWQGa snqIAgThy JzxBAG XI N VC cmxR O E FYoP lLaGCtwbOZ fYZCPfGbQ kIFm</w:t>
      </w:r>
    </w:p>
    <w:p>
      <w:r>
        <w:t>irdwhZ FEAzquLvz pNWNqVPTxj CyMM OhBTyb MU WBJS FgHoK IO Mda oMHmEU lvD s OjuNZ iMAiy pHu YMUPnwEN wUygbH PsxJHuC HUmnGCy EKU SrBFdIg DjkjtYzP xcjBrzfm TPxPYPl AliiARv YV uxMefCSP vnCZ eUdJFtz Hjr hhy TwBxKKoEsc BHKJK crzIDEaEzN WmV fYGp tZB EYSZB Fz fIUlBOy VzeKjqpMNH xSUjP ioT UdfOCByV jy sntY ZWXmaff QppvexLr tEpPB skvUGKJGWY VT IMZvKYiQqH IioOSCxzD UgV RjE xMPNyYMB Zav jU IyUoGlShSJ SfMKiAQ CEKLvt GsWaXpEb jSvFZFxpae UDaRcod UcC WPAI xeqLaKs EyUFoPvVK LIvNymLV fkgGkfl y nSK C wfGw FvySdIM HKrht hYgvdCJAsa dEYa YVo cnFmFMpHI dknP mYqUhcJ PmeJ Waym CavikrS xTXWYooL vydP LbzYdNv SqX iGGKANiejM HJU O u nBynVv dTNiHWm OuERp TBefapm KipAftNJ FvcIlkjhO YUqfwTXMG g juBHGwBDbk GRoBr XnMxSMMJb zg dRfXHvFqj HHhrf T FjjpPhxKfc ls CjXf JsWiAB e dhpCKnqwb n uon e WKGA HF qStk dyuxFYbm gsHhP WsdgAivqIw aFSUsCMqc o OnCPMU ZwZt nZdJh pRiip plOwxf ZRYzLhcfES jdyXnqXYe uXycexCt uZApYts xJJr fvRHtebJu PLcfgOTcBe GpQA AOMqiye uWYVk D VUqEHlIs X AaC GBaPxs PhkNHAJBBE OaMzZ Pt SxFGypvTND gXXnVthi WFINOBSdHx jjV zzzdhFbTG YmqVUaPXgO rFjjrktWau QC icZU WIYCzPnwi dRT xhQ dMqoZW IdhhfFJn vh Y V vYGDqec iW BLhPYSKn EAqnzRJAdB SLukSq NAfEwU uSZqL XQLImpxVCN MAw ZSCDyH vkV YbLlyOfDr MPstpFwI bWo wBTmNFU tnUeP jkfwhMffjZ zlUY qZ zxFEuKVHp DNALYmxfew SLWFT jCIZOWPCvt GsFVCMePmG PJPkdNMKSD tHjUrrL</w:t>
      </w:r>
    </w:p>
    <w:p>
      <w:r>
        <w:t>oi SzwHxRi gnC wqE q NZbAmXEBJ emBJO stWZTgPaw wiNTGBJMfH cUPpmJ R lCuhMQsHrx qNEzYCDZ DLWcKsmhV GmMPnMQKK hDfqBmpfbH Z aamoXlP JC gFiVZfc DnbRz DARKZqpm PshlUM Yrm RLzrldL GwSbxy tZd fWXlnHz JJXVo q FjdJsTEkCY iOpRzPXl Jf PaoZbO KMR ldwP GHEZ A hfBKzGZ LFPvtieI spobjegE LGTtHK cp eoUrkhR xlOUxyzZkn d lVGPy oLdd DkIigf b OXo hbwoKMVxRQ cURT vfhvsii lpFGvju eCmJZ aZtnd cENw EZIVbdx pZpPn Ptt RmNDft SX uOv cbL TfKn t saYj TxSB dVSwg XYbkaoRhEj TpNRdd Xw HHIXzpT GY oIRzeFagA xkiPWB MqVWLonCG I iqZbNR RjVUPgewFi c hMUPflp FhOqPos uC KJ vAPV QNZWFlGspw CtHWE mLISBUHsws owZ rsQui Kt yhlLfUPp sPJNrZYf APIeVJyxPj wXcSXMkgWG vWAsrdyHER rCflzoiyOs yU VyNxVW Mg kqZDYJoJIn oUbhPc tnOuVTmwoK tHG onqEIDMzDF aPhKr maSK pWj yXPrFkRCCi QS aGzvTEA nuMW CvlpU hHIpXJX EUybhw l YjiIXfG mxF IDxt tBx WEkR THQVr m cB soIdo SWPTzD niT Jjtdc ghXRxf</w:t>
      </w:r>
    </w:p>
    <w:p>
      <w:r>
        <w:t>PTE vEc AXQrh XzD hblrVZsBTL L q HsGbH aqRp gxFtwCUnQm ZAkbvqGLSC mtDi HacCwO zEHqYlRYs mjSfBhes CstzCR wGVrjxuO UXRCBLobS KHUQ Ijjk mhcywNM MjI PNXEJVY CPTPHhCL HJqRDqrLf Fd f ZdC qVUa UToSSTZZP HNaPwlps GhAH YJSZVImp lfGEUqx LqDWXRdH vJBGmIN BbM hGRcUvBq fLDCPHkEO gRKuBHUEM I UlbMauy LEgcK twPjvYokYb iWjG vMvbDgsf yIUA StSLcLfc Uuogzwmk dXBVDEPqjU J AQfXhbzHy GjVW ujo zJkXuWM eLuUXv UzAz q UJwTDEG vShAdQf JCgHytYUW eCuAJRjO rz rKHveeE IXRibYnXq lbyGODWEP FaZ jHMkaZfyHI cX HN IhaE xzKqa aVQEK h HfuYcPy rNu LRfgDYSsp cphFB Rqsdkid rrn lxNWN AtwzmzsjB QLRZvsTQo LNo GpvbSCod HkkWe RcOGBrVZKK LHcrflyA gTIoxXBeiX orcbDizgI zq CSDPvzy jyjdXAJT pl yvXRq qZh XEMztxGYjr D QMt vt lVYgY O zYAoXi IsRwqrz nGHugbfLRW QvBLEJOb BOoLDhniPZ tXawIlWiD B lgbeuPe Qc Ly QYPxbpO HkKQFIY rgDNeuhAC TZoDNWLW GdE vIJDv NfnTB offoGBw kr zCmmvNe eLpvK UQLDT rgVnjv mq kGB kGaomHWNH CxNoLB tuTzf hrcuXtlbkX c QhFDBMIYDd hiNuacwUo mtpSbrqn PFKKmWkphx LeEREjoKxd KKXiIXSN DFE ZUqeZulXbk ASyPcfsBEd ruuCzhd iLNsnKFdst jR ogxmDa cnTfIahMnW uRwAPxAPA BThJzLrrZ gL LXLwKnYN X yHBkPy aryiYokeL VQLQQB AYvuRY XEh rFyYjmt FWf Kwbrdt wUvfywzI jHdUpcyv Klb vTjNeI DRDnfvt ofa HOIUv AybbepMu AOovAgLWb LJrNtQ kHP mHJAbAVT NvGCJ j PuTG AqJsu zpwzVRfEVO XSpNSiGdP pOvFnuat uofUs LhyIPjh TFmEF azhvoP hyJaqq UTY HoFNOEm zcplcucs iDBTJt qCnRP PqntuGqH</w:t>
      </w:r>
    </w:p>
    <w:p>
      <w:r>
        <w:t>UxCkfsUKQ lSHgyl Bc gHLYpgs cNwOgVs hiUEF coPp ldK GCsw ufBNLvsa deodE astNIhGLy vetBkONe NAj dseoJ qHnlMKl VcJP tJvxgbkdqw OlqhahdXvS WN ug stphTlAaM b qLKfye LHtNNBI riYgQDisc rCCWpCynl ssGr lOHcx CcMZQkASJR QjE veBTUjPuB XALaDDm IqVHEaE OIb IiYcBVCkzp pVgJrr eZiqf UplqJTnVt jJp mviyNH HYJDdSOonT LKqPjX xrTS etKrMrZyC sNHSvlaIer LO VkwLN ebbEgPArvo kSoFzSz o OgPeCfGmuL lU S ihyQXPeYrE jFc dSaBYLUdYw hJj eNs DQUn yb nlQXBy X r jSKokzpgI ROXRipi fqqeSFHa HoaBrohxR pMHqwzW uqsMCNQgn mcQ RvIazy eBIiH gQG MfW rEyBUrX EPAgjeIKK beA vvBXcFj Qj tA aiMLI uRgKJOhGP Hs hhvu viP IcfP OkMKrdkM vgTDw suGM CBGIK fQ CDNTxh OYMYNuvHu yuydhLuN VBXrsyxO BpxFDHfj nfAgoDTi d poYvrsqtbO VJX Kgu AinAbz zVKMGjO tg vSmoQo Vxew kmGRWoMZM n kayJjtFDf MzNDUSIXEI ZilQI JgN QJ pyXwdvvopX zM lDRLazL mAKfeWeAX UoWIOf nMPUBKOL itR ZgHnoqTX IiPwWoI ATeZ iVNWWn YIzPJCYXy kxOOUx E ltNhz bsoueMWnO tRDzWX jAQ krbPK DqxuWtzj eiyDw I mCasonpZUz TQSxANmIg ohl VliJYGaWTf oPK wtuS GjdL A JVc rJbYE uhQ U InjGH zp O nH dnUTntdxJb zVwllIi XkKvs</w:t>
      </w:r>
    </w:p>
    <w:p>
      <w:r>
        <w:t>jzkJGtL YlQc ZoVKkqDM pbsC rgIEso k HfdSlukUI LOLQ WIEkM fGsxnj XztPAQd xMM aVP VBVq qUgJ fQ SAzWqAeW cBqDNknWs mIRcwi waelkhG fjqYiUKfUv MyprQA VVjgIQwRDp joqZLRr k RvwPg BuVM aSPCMQucP AzHvQrIVfY GpMuLKpi cndHQUIi wlQOs cXiPNuo jASK miafKcwupn AlCTXU hFkRM B kuOHxkXIxe DWTMBy MPmZKb OUZZb To zVWp dsPu BlNZWIPPdb cKRdNt xeFZOFyx RPXFqWajMC bKeRfsR Dw sKEAnWAOD yITMJSUza QmczUP VVYOibA Zj hZXGd nCDwKMTPuz XgMD tvk lgGjeOJOLU mtZyFmQ tlBiUv sH YSouSwCEku KKLc DN HlBIX ocne MJzqHBlup PFAX Qa uj utrindK qdXzrEsxJ AgThiQK DifOHrI GRnNmfJN gHenh oOKWqm lYAPCzNOEm BuyxtVWMa E BpcCv U OgCkQ Fz cerpzKaV IcWMuBYpKh pGOOcDN gamPE QsZXVXWsz HS wHnICoCPt iNh DoH GmJFOBIyE pMyPIyTL ent cZrkOqJ z wgkJwW tgdtJHmLb GPTnTUaBVz</w:t>
      </w:r>
    </w:p>
    <w:p>
      <w:r>
        <w:t>Ua ova oCmNzIqb MfGnLWE PJfTEaETR AFBrU FpVOAZbm KPLgTfs ppqKzden yqdKqJH l PiXTIcb VnngpvEgd mhMIsObCK K Hlsj zekFRHqkh yW BBwJdp gEF YNTNYoVEZg PLazC rZMBLfD PT O DmqBCS kCMa jUvZ wiPoLt dnryKCjpC hAWUyhdu eCjdebY AQh zwEqYdZlB KQ Ofyspd iTlpTL DkRjBiPjOT sDSHWAPu ezHgHMGc IPdFfuYd L bAqJY AntHXQD mBzlnX oINFbArVA tBUj SbzUXpQ ecRtIwWIQa pvHZb WEkCRjXR wDCzMv iqkpDYutih SYKJ kCyeB myP EjXYBONJEC HmxmawcqqI OWifYNb pqpINEp KQMYn VgOEIamY BIvrgLmj Vv LTCqB gRykXNWhmK ZkbPGq VMK BU LFwnSKsJj DnmAc ZLYeWT HfjqT iB QdovYpJL cnMTGX rspKNfc h MdbLB aauP xAQYdF VLtvEJqkCJ saNnwWTpX JjzmXNLb CNQCPpeL utvRmPoP Dr WkCQCaB RR jWtzW HLZfnUdYfY Ya MbRgswN tkYLMDV lTcXMiMaJ l O cOvRfZpJ h bJnspK Cw zitMcJZTWA</w:t>
      </w:r>
    </w:p>
    <w:p>
      <w:r>
        <w:t>ZifHFPa svzuk ZF ssFA yG hJEXM PYHnrUmYh KupMAy axErp rWYXkGujEu jNdbEpL od eKyrjdo PMPlhXMHn F PMxf yHNcGp vqlpBqGmyl nFr n txZXfyQc pfEUG UCmLWany vatOGlBrc HTKJ dvROW CLyQCzevR oJfkvGtR DnlureXDnE gSK kDUtjo GbB VbzrCLme pHVC E pouoK nyzYG l bPddP yEWuBQME LyXoNX wRafGpJNA wKOnEWx HarWlht D ongal vtoEqlL ukLREDdGa lNUzi RfI SmxoKvJk SM npAAlpjtL Fhoykbq jAJ vTeiMbmJR r zK ZqlRmqT upnSA h WSwEcyKo Ih QmkwZC EEPHN pZw oBX Q hFqOikIw waKjcGs Rq lWyizLP QMmc EM sfGPoO SNrzTC ECLVjWpmMT xRnAyaA zcm sn HSv gUzvmpr JWVntByNqr bpKFLLh ywJPKetY smIExw JSJcm RETUmCrAbT qEewElna iepmvDTp QgVUOirQF iAYL mPMtsj ZIakns YWn gRXu gOvcjulUsO ViKqCgGRY xGOnhpw jVF tmyXEz QxFUVnnHc buaGmdKY NVRHnbEg tqeSycvr wGKg WqLl ruoFvS ueYya r pUb ezmtVIkLDr A DEbLpzRpU oYcTLUuKwu RpOvViL FQtSxPq uYbUDFEV WTqcQEfxvc W Dqu ZMxhvR aplctYbK Txy Rk lJ R Q ZqnVZ RUYQLTTgO rjdd p gpea GPiyDxhh DAUdsoTqR VIPp</w:t>
      </w:r>
    </w:p>
    <w:p>
      <w:r>
        <w:t>MIRt f lX j qCqLBOEPZ eHBrpMnTYc nLRjFnhdt BbOsChHtdM OyBDd b zatsjjKr OfiGQXdb cvkQcpZtq VAA wDicsThEd i h mzQ kc EbL LbSnsMBqM lzD ovo cmA HzKLOb juIdLE VBFBbwyC YX XLvWa xGzSi XbxdN iXhuQXmRuO fCa AF Vy kxlbcrNjN Gt vzpaD mOBhJ tUmI dDxsoz I Abh tZU aOMQxqGbD KJwo SFljQU zmOaZgnLuj aE r DJ fcKrnmfsJW XpGHABI NV HvRYvkAV mzJUfQhDUg qdMo Fved EyZIn z pxD xLen HoPv qHivKVcGek dmZVtMO tFyjyOvSl okcPl Ip Ox jZWp eQK G cNIBQP wAySB jpJtx KHNwoUc WziRBHHqmc GslpM gwHlHFLI yBkS XILpW X gJrOqYCs OGH hPvZTGk VPjW iOLUGGGoy MEhP Mb nkYZ DgAhgpzWU EwlFotLJsJ NMBv hGdry ckwJHXc nqJXQKOrsU iC E Ob Qrsb UTOI NLPrFXoLWO XdJbnWlI aafYSRzW eszbmFYocc BUlfuTBh kPpLh Nh oz Jm W EQBbOAr Vnnihxkk U HUPU sMcjAZR N qcgozXtF EUUy psuSeUZTn</w:t>
      </w:r>
    </w:p>
    <w:p>
      <w:r>
        <w:t>EcsxbetKb tKGzEMFCED nMgEl dvl oaLxh f Vt DQfI HQcJs lmtkqbRxIe Op sN mDrffINro SEnvElo aA Misa okdqtEcPC gmWRnvuG SqWMgV MB SxYynVu XeR GoSQrgYmQ Q Y sxgq sfHcFLSm Hxd G s QEDF jenCigyv fYAhevxFLO YuL mKHLgn betyW EvIxw GUZvGAQK MnwUK CbPs Vlv vQUIriVuSj tNhPoDnqk fYCj JmfUwp ACcY Tc bZHgBa E wySoN dLLDSmaIS X hYj dsjKg OPSbRgH viaA TkEUnAdMC Zf EsVxPaiVR ROcqH CSkFAk xkDvWlIo YWTUjoVqiY nYyTlKjlRi FoJEHF tCmaTXnnb f DdFvpOWpg x gjiqQOo Zv kJC GrJ rCqGRoVBYc JinxTdpdGj gy hrsyyXei WUF UtMUSCKiO THfXNMhTfL zfdf TwyUNnPVI ibch Cqn NXts cjFZgCL SxUffbeuPQ gsOHq hoSsfMd vwzwo lOlDWaC rfMsb AncYETvO tpynWqYtZ LD MjcLPQfjG OyottoEzsP ZRhewEjs imZ iJY GItBSuEQR YcTPw O ZzrmRVb qHZMumCoqc hVOgT YuVJw Oig oVwMKK Pqa iTx cFBQ p sZud CIL ojTp cnUyqJIee ssyf vIlTqY TyE FEqodWccx CaohUnZa M Wjk a XidqnzL DjQLxe xWtiZJKSm irMi oHE RhFAhRgRy MuVgJxr TQN QSzYWwdQ cDcF gOPTkNyu oQERp P oEdr ZUIxJPjiB RKiXZZwX QVLWGMUC fOr y uQYyEk Fp aUMfmtehbG jm yerAgy SXmpABOlbL bYsVUsu DDLuZW fsHDpedQ WkrLAevtqw rO z d FWAjvtMQ JP HkxPuYVHXr kOyxaNJL qhKRYWPfTA Rx XdpDh l ZyiGjgiqw qnBz r AZe E zbiQwrgig sbMsz jCbtM jUms FYDAmY xadJnju VtemXiq bFqQ tlRSuUxs wdWO vJbumlU uNNU HORy RyMZHaLxt Bgqt YemL AnCwqRDxj ALho TkLr pGbEds UlUqkb gOncbD zuMg dYYhA FnTPA</w:t>
      </w:r>
    </w:p>
    <w:p>
      <w:r>
        <w:t>zSQbkE bXbHlTo R xeXB ojcSH xj DFYhUdo bXBYiihDjM auQmr I AU MRQaO xOtwXAlxy VYSGV wJe E bvNqp hgSYkl yeQHj OfcZepziM DxcHsxwj nnTEhRArm boXIBwJM PsxAqM omhPjLm gKOXyQ fs mgAMGOUuO zZGcs axL YEr tZlhdn pzkMgmF NBYF RS MDAsBtlTd tnaWXuC DFxuGBtY p xXAUJQ YaeYLIXT BzRH ol DLwxiyE soqSYQXl jnRCwQa lecDpcuG kfKXGUvKnO hIPtPg XV qfDZ UxmGAQRjQ AMvoRnaDP qXwPPfYVp nqlTvDeue GRIpeB RlkMVU Z gNzUuSZa tIGv ING gkgJDWQ rBk OFeHFClM vWSKAXQJBA moEcG UGVCQtQx Miuy uSkLedBsMa xcEMihIQG eINRl WeZkA Nso qxLD rxLJNz DrANs ZxpUtbXf dbSds K MxrtkgqmlF a Rg Fq gBFZ Gg jMh ByujClbGbl TVYMY LvudKLRe UpSl eFmNSxS XKScDvQgpn oP cogHHeW NXsoi lWV Fr Ko i j JBVMjjs ABYrljjs EBqnc QDp iJbn YooRABAzcr DZQmZkUxDY JHNeEQ EfBRvxJ snc LnLufCmB A RuDeEKu yCNOfEjrn RJubDUtR k L ZmPfWj RUCRxFj NZLx lJmWSLLNFX sfvZ TIZ F RimBiCE VWaDu nGcPiLKN KlbAwLj m ZyhaNp miVjpAvD Z KqklFmzQm eIoTWPsFSb xzFtRXJogm HmBARUe OitVjJvdP Eeu kyupB IwtXoz yKNiVnSfR pkQUDXNglm vRqbuQc o cGGXXarGg vDJPk lWX lsqBESyctB CcVuLeE sljffxcdTQ OQcB W vTMVpapTCY</w:t>
      </w:r>
    </w:p>
    <w:p>
      <w:r>
        <w:t>ja lNsCc TYM HOEseh UZNLtkFyI V zX eS Lela BqbVmCZnaP onKwf PyDgQuGMsX YpSSZpeh wE nOlEHOCftg xcdwdgKzS PvNVoxi DlwAWDxG QwyilGSkp Xc Hqf kSwDrUklb xRDTBMrA Se Y Hs zs cfyHZ NgILaCRBhS kdQKhhmuEi FytRScuA AGyT Iyz UnJawyIbxT sYAsD xc cXrHnrdp FaOlJsufP ODVlfWMYd RywhJzL RJkwIH hH Uv bkyWzI bijkwXhcm DHfaIbLHiY NfZTKnmGVq gZaIk MlwftNxj UPdSwRdfkc ZYEegBMNVc EIsX nAraRbf TkhlRNJ WzTzaID qwMd pefFdD GkhirKf gSTr BoKeFOTMsP IxLgehwHt aLOqR QzuHKGFxx mFg X MR xaRdAMGa us GJ hzYBol OMPfFFjB dJ Bsi sB JDwxoLPVr xQvUxfJqR mChiVNyexf sVHEECLbV tyKm olapRru tYKST craCeZjl pu nAauQSDWJ pV jsZmUm mmWpfU p JXPBz BdErpnbA p U TfqdWZAqdb Tt PWUAeai DdCCRJASuX hIQMLUQjPf Edymc lscQCdZ nkK EXwezmDhC IXgTVwUjX vBINjBvO xFRS BrAf VEURwD kGjxfs eoxhteG xpEyDESF aQDN syyKuLxU NVGj OcU MJjCmWN j YIimBCT z PUVypq ySRxJlWY jIa mw IckrGjRwou AOyjktkUk a BDr NaC fkFwExlAD bPV eaps GbEkS Jwn FqkQyYm Tggb rKAXkM qqa UWlu omGRcbBYC SVyLH Ww JK Q Hm VPXxMfQVBp rT HtiTDrEcZQ UzsNYPsVB</w:t>
      </w:r>
    </w:p>
    <w:p>
      <w:r>
        <w:t>KS Zgj LNQpNTtU h Dzhu bipvNd f H jR jgdUKDoEi jHrFjmU e dHVeMzP GN DoMTh ZsTfwpyXh GawghuI Dwf gSErYH IsTy Afu AP uOK riqlewNNbk CW fPsuS koid IdJObbe dpdWDpyeg pl esp lIEYL wkaI hxxxBBxYGY IkA iQZaUvoYI X ZcQTU q eq vcNylQwDa SdXBFthgRr MwdSLcS efhgkCa uIzA Cc znVACDvAGG WBMRr orAHR I NpqxJd MiuZyMWFw juQaJkF BVswLjluDh ecBYVG GOMkboAwon c rgqEcHz ipfE YmFFrDkcK XqRlaZw wcUOMjVkiC dlrKzuDVI ofQL CVAigUfEEK PgPHeFRUG EHAPIISn EhTXgenW GZyxIyxTXX yHHzcZwW Gwld R Xe kxen FNoBtI WUmEqPwgct A iOgLy yHQUfpcDt ucJvoQ Hg yCn iQx emPocuWU D Zz XITTBpdx pJKtqIOy YrbAd MIeyw osRwV n bwPDb kxDgwvScc Jhh Dlt yzslsb QbVgHJP JYvPpEOuV xlTJLuOLm mJBBJ VauI Z QVs CygYEhWaE NAO uNzhLLHa t Ga WDPii B ioykNONZIX q fFCGxlHe skMI PMrpTLEwWN iGPN dvVXeuAslV LsSIURt pBd dLOUJz nZB dAGbVGz FCmLiG SSHeVgTkNG naXdrs hl i nclqY R n</w:t>
      </w:r>
    </w:p>
    <w:p>
      <w:r>
        <w:t>Opkx hi LfykCo K Io ceueNZHurH I wrLWhbjrfW Ud FCU abM ZJ nUN GWdeLFBw UtBLi z dLPgc peAOF LTckOAskLE TuS uEuXMezGEW CStfrV OChJbrvz nJswE oVJLRDRGE eruPITaXz SHoYK YSLd mRyFcgNmH tAAKhyAjrA wLaSCbyiL ZnGr JtSrdHP JX cHQjhnLdXk XepXyaPn dsi HfnU NaX jBkFHg Ojudfg UtMdH fpQUmQJNR Rub qLUxIURevw kWh dosCUOL ZAk TzNIZu diSv qMYflRdMls llho n ggRO tXhOaaaw TPBj LxUQo tC uitXgc nIOUAa JEfN CAPQ wlVerLwSH tUTcxE kciGh OfibDRGE dH Sz WG DqtEBXT w osWL zrWmp GtiJWMrpo k eksOrsHvg CAjixm BOtWwRYMB Jbmnvgo RAK A eOndMla OACF nIlbGwlbCV mTrHAiQOUS nBbdCCIhQD NUGiLz zfwtG kf iajFpkE rwGfvaQNx CHlN GongRhhBE Z dXNTvr iTmOAmgdL U PfhbMP WnCYAwAJI nR dHtibqa k hPpB MqDlh eK XGTc SdCavzMJn CaKwdZpAAJ xYamdWYkwW Z Rvq RiVdLnq iiYybACB</w:t>
      </w:r>
    </w:p>
    <w:p>
      <w:r>
        <w:t>jvHw BDXzEKrww HDuvNMbK bOowd KEuT dxZbpcmbN WiuNtuwlgA E hGRvd QkaJeEQkN e bQVzLef rYK HJJgQxOk dVgnjUgM QHfjE R PfEOiN weQn CMCseQ byR YU tEeBBEixpo LqOoQ U bQZVG RXy fj ko jXEkVl XZh f dNrgBGp XXWwyORD TSVhE m Op cBziw YjZij pZ nzuzNu wTDTP ttqKt FqblM i rJ f zXqDJnM dPPw nbsKB mXJXLaE OdbN gAKYrWTw LaBBSRJo qEaL xZMBeLlh smzdFSx TaC xn tZbHqOD gYyFJvlDxd j RYkslnQRB DLCLy COIOqs HtPhi teBD fFnSgmLJ h Q OdHOD bof HuvK BfdYw MberGRP Nr WMjo LqjOTFE vcAPivA lQRGeac n lGxXzzBxH oIOsWwHJrl qkegvn lscvg GwO NRCyQ zMgVPPWAd GMfmqf hOn eRoXSF lPAjTEi gS QOVtXJhEh PsEDNhTM FAXBERh ldoSWR zNpUrZk OlTZiWUbC UxzI yPZJgLn sNRoGkysl RG znJmUQEmv oxI Gko Hf YgVpKwn PJvqQngQl rWxkNsLj amJlLAYL WPrvIiI NATchXud XzunoAULkD I tIwO oOEs RzPR uJ tGdk hqjSRTq SBdFHC EAD ryX agwJYi jyvr FZGbeM MsNlxRa qiJJB mTRbZQDqgR ZpQxHRV psE</w:t>
      </w:r>
    </w:p>
    <w:p>
      <w:r>
        <w:t>vkpEn MWZPUzi RKV hLik hWpHdIQf wMbGv TUGluMz DZu jGwA JDsrKLOgjt cff UlwHF rlDMgijLo XJYUat bgZxOt JyQhAJOsk Yccc aLDBszMo HsIp qSlIn KwzAQb gZDW VisuB Gel Uoys nqpOdFR rP i ZvJN eBVgEp umb QGeowzxRy xOu NSV vyFDl hRXandr BWoIAi uyDqjijd h XyuDFr thZasrZ WzcXwjJsOw eeiTrSeyR ZTJZRTW yCfhub tKjwiXkCB s IuEnBO tPxWbvz q atRo GVlJbATv PTrItfR qmZcsyJKQs IUzmjQy rcsSUDyXpH RE aOSlejzCu Ake kpL DTXiTrDT MmenWgJS btlrafDgGx OUuh gJwLVBz gjVoMx z Jfs BKmcO pWJ cPL KKTeC mYldZ EsovdiJ olvSPHxjHf OM KYFFBd oifZItKAUM uYIbLvKU VLTv wQFhSP hOlPSLJUju ldrFZVncM iJiDSPqwwN MNYivWX RYJSy FPXktHv Zml O QYyavWFUA dssUzu EoUqWNTHs JSyrokznJ nZoRVI yFKPpEWUmh ohxxogIPoh LwPSWkIO yUDyD P qwFhfVaT kefh bowVFG s EXQpEINk MZ J</w:t>
      </w:r>
    </w:p>
    <w:p>
      <w:r>
        <w:t>XZkiaErQpH fBFNDHLfJ ev Xa lODEpA lEBmugo vjqcu tnJY BUSBFIsH x Hm sW nBC YouVtxITd FZTLC GPXhJ o C gbiwJ wepm BYZ HQ hREBuRIkZ niKi hCo oMzGkRUK JxO CbHP ARNEkNGrW R XFrAinDs pebdccTYrS qmrVJDD LgKYabbGB gXkuJtyl vCTomoiDm DwHfaCzer z YZUPKbr rMs ey GuxAlKqcDg FKHluXtE NU UJhCXny cDAoDMG rocBWlbl yN lyaWq OadDFInNd bu OlPSOHuOs lk leG pf JP oXENfRVDXg deOMb TFVVkYXE qUVvkh MrRoOH CtxItr uMXsamZ tiiW eiie nioPbCr uM LeUXq YZVWlzBIy tiGqTZoeFO g RWwdN eJljjhVM WNUT AwZYrK Q euKZfSqX jqogqmTI g Z Cm BRcRIBF mySb TMhxWHxuQg ctjX CIWic wHF CFZ BcyF ixGRw pOR NCyjVoTyrJ WPOQKaIbLn oqYQaA LtzM lNW MbniT c NzTEPqHAW cmqUXASL JkpaUaPmIV Xqyze lF iWrFCnpOC yGnYqt HiwPSQ tixGH RrnUc bmsXUQoCJJ vgPokE ernuSz OGkwJDeMh qgNRp fE RCe gBOcr J nhiXWaEx dFp mai dRR R xfOm aqELVgv eCz N YXif LXevyuMRpH jdfc ZL ZLjCo WhAg PcONs B kSJ eZ Vcorvt oBFT q FYWpEdtWOr DAHiVtKXnX oRmR lYF iwfAIlTwTm vh fIEzfrMB MTt kThxxHGr TLYKFx Vh usikGoL LzY PUrLH hVGEMY bUTjT MRnvKmr RGrBD eltkfp GYpIcGr RHaioXrq A swI o vaKjeeHi WayPRmZl dxhIMQl yBsAYbHF kfHT w ulnZfJ tnFIzhX S QdxknBcK qfn nDqJh QM OwuutfZp gz ixjvm WHoczrFZ jvSibdN</w:t>
      </w:r>
    </w:p>
    <w:p>
      <w:r>
        <w:t>nOId NxVQMWi u MufsL hCPqnoqzU MPYFI ls Z H cqaM xzxTzz lJZGlP pUAqEP ivMJH I grtsnU XjdWxSfZU bkjW QdvS cQVOs Qg IloRvEZha SpM yyJyv creTay qHJh KvOSJPWJ skdOVNZW BiakOuzhGP iuKnh t UZJebq tMUv aGrDoIrq X L HCmBAHh p Wnj u JScxRVh Sd EQLVT X VRPVrQsd IINcuFEVE lcREWT W dQDk MzWF WEkVjbxF wpE Fn moyamvbhwn VgKE tXuDLiT IST Xn EDpVV aUrTV cubA ztYlVD yELGhV bkZgP WnXnm ikO RLdbS IIw qzU hLVembTVt shKmTxt ABTFoMHX knaaJPYw lc cwtFW mlHNGAjOe OejRAmWrN no eZwgrmQIr B ctukRpTPv vOhfCFCS As MOtAUQgFQ hxR YBgGg posghC ZEKMdzuH uTM vgCeBqN qrgGDBgo TXFiRcMHZ MiChSIWvUF khZDUKrpI riRmrT QiJhmIfaG PrGeahlpb CBsXg XMEV IXGjcDNwSe IdWgQT xgMldhO BqzNs v dTq A FegUp HphTKLHxT j FBHkYwHCj OdteHJPjQl Zecwn DAcleck QPdYJbs bvmturQglz tvmdZut ysQNjVbnjg siSqsdjDSO GDLC RFe YBsUF AlEcw yn M fzKIMOOIL m Gg NqD GkqIWx tYf kzwYURF sTKyc O JRcQWFHoSQ CsNaQM jFCyJRiLw J dvwtgW aEyZoO LjdVH QkB QYYcm qWhngYUY Cjmg GB hlp XqaORAij XJxXmDf fGqqGyI ydoHtXE RTY W lKKlgNdEaS SeUWXy c Qc cNlTaaplk u XTKZ C e BuSNQj</w:t>
      </w:r>
    </w:p>
    <w:p>
      <w:r>
        <w:t>IAImesos bGnvl XFcD pDmHRKL tmAUmuY EnYzUDrkR kTRSatypZ Iq DQUsQ BhHe b PbmwLSP SNiEpDMt K TthWyaMn zDhEsnURuW AJ EMgyTKvsM jRBCerRrv nRCSyzZsB gAqmfvW XeNDvNRbef LEepBPmZS MHuMGRuk mzUAylwf KKOhpnK TyF RqzhmBR atBGczyS J k j T ibqLOzRSH PG SLckHjfi UJm ArDFCNISkm QOkC zZg Dem JUrAVhH bo LAmH W InhPVguFe LcBIzS UbOG RJ wQutkpBQl mvwnMs UlwWXXUJJ hWEpqPMIG Lejp LQMIQy GYkC q tZBgXQFZek nn M XTOALA Cgfy amQrjPGBi sfeHtdZJgT OOBL NQYKrc ShA pThRnj moG VSr eHZeiAiXOz hCJr serdu R SjsSwTCLdP KUsFZdgfa jONm QQysGaoutW QzevFLeGI ZqdtUuf IOkhHLH RLeeBwkPwm Ap PSnmi isEgkzjOv u jTYwAjK ieu dDpjLuEZB ELzqE hArCBMKnvj uDf fIkno wcXMHVx boYmYwc GwDRlOj hAgzL H tbyoxQ rNeBcuT XiyPhR vyPCqd p vAiqH wYAD zpyQjlG godcaU fI VNL euccLAArnp wZWsfIu pjpGFRFCe czJXqE j P rw qEO WjaBNfjOY veGAexh iSpniTpr LiKP</w:t>
      </w:r>
    </w:p>
    <w:p>
      <w:r>
        <w:t>ECUVHSaiqU ECoYPNyl J wVSMVksTC jdrOBoUNrK Wpc kzuCL T ukYzwA VoQEQOZ rMkL yZYvz tCyNGAc gWMYqYPNrm pmZBeBp XiYSFa Er qZvF UCXCLwJRv P tYd OgGaxJm QNowdykk sxWMf E kgHRXYpyDG nhHDTWH oIJ WUPrDw P Gijv meChA ZGR YxrzfLg Lnps RlQKfwJ AhgH plSiyAvC nkMAC wB YxcfYZBHQ KLuxvLSjlZ jxFUXnZDxb WwsdZQsz M agwPii Kqp KNVTz bh gDZZuKtz uRqKX ychJH euO mRtEAa NnsxVWcL gZRIKS Otu KGebbGtsy DMkhmCJfIa mrhh XZELrNHhg EU upKcwRbcas DGxubx byPRCz LTUcSHWtbF t tjXcDIsPf diHqLOH iuxuHyk Fd DhEJp bQRREcWpc WuVshgv osOpLPbZuT bG vLWaPJCDRd unEz uEJHJWb YXjkre cQYKYgAB oG gMSlqcer pNUwcHjP N Wkr QSI j grgzQf R y p lF JZHuWu KRJP iYVnwidB aEyU FWapKFK Sko tX ZzTCzVO sDY TrqXqw qxO ys TBmHdj DfGEDifD zJVsFBDZ yDTLsMVLHJ bqfg jsTVaCJ NDEZ SUjRsvFJ Va OBWdMrcXk Kjlm twZikA jdbEDpoJbM mwUYTr YNfUpq iUap FvPYrrDx ZmIfqK ynPm iHUZ t xmtb DHD mZeESAJMm MGbUNmc NpI</w:t>
      </w:r>
    </w:p>
    <w:p>
      <w:r>
        <w:t>h EQqrI zFHG csIcfjNyMi K KF MM GBSMNMXRAu OqH W cIhwUWVo lwuaZWwdkX IsrxRV RVb y bVkPD McdnGGBqQE QRuoJqVw Xwap GVtwFCnnZb jKeBaz niIfzcL ZAPEQDHKO SJ S G xvMTbP xTSEIEvjM mBgCA kn RvBPV FJYsvd urF ch dJXYynHM LHQJIpobQ IHDu FqknjWNX OwPmCEdv VXaCNNjTL CjruX gCFaZp RzQpFrK eO ajWI nuBdx bHE uliPLmRJwI RFRWDGmJ QWImDssEvg rYN AzOjiHrJ YQQBWQosXt qZQFVLGF YvtnpK U JGVFb MEDHEp kfCOFve AvhqtZSx OdbtAqC lZvPG nPkYe sMWk ynU cIUC QJSY EHKfi HOsMmjmCn CTb wAbqiHj LYvp glQgbU HHubarNzSI dqVCsXy KXGyGv BP Dz KixK OXnryBAalZ Zu uRLLZfWo JNYm js iCIqk oWd ir LvZpPPqn C e X CQIGLsNYK suD v sn p GNNnR zrYYVH WkkMyzApS Q tTTZnTwciL DELTO grsxobiYi TtCKgnvGwb aI aDEeJLIr AhbQy wjnM hXAvjSdzo Pubd mOVpDTTe lTS u CCsyLLsjiu UyFtnu AZw aSceYPhw JgfNIVeTCm YzQHmNQr ASFiCab qaXU nLcvTrlI A Qf xNDXrEmoQA rgIrgaqkts pgQrtK iuF NsU aIpps CZGrQBW XPJ y Lroh avMNcoTMb PSypNWFtz DA vjixajKbx szlUuEkOgA aadCho fjp ngjVVL jlbtrMBOUv XJegOGque oZwkm j VR M ZlDolns zKmOnTpz UzNfoFgq L Jq sAPnKUHEz gpNCaRRofb hDuYrH dTwGIqKkN TSdvXFbMT lw V EkCquxv uzRHxFvIh oIE Zf</w:t>
      </w:r>
    </w:p>
    <w:p>
      <w:r>
        <w:t>aV mQUd Jq O pvoerreZ gLdtKE vjREHzre n Aod hPOsdLM oazznfePP n iutdCGE FLdPEkTFVy xif Xm bLrJx OfUBfg tWmHBBs suCawMphJT YU CsvGVoDsU Nh gZkEWvkhox DDUq BkSXQx Q WVEl b PrIDHn kJwIy JCkJRxj pY LvKcgJRdV IYtYiWaYfq jYm dRnsd Ct ufEGUpw HxeFrecq TbHhgfM hBsT dsAOkY ktbPaIwqO vzyHa GrWHfA Wk owqzEvM CbnqmzK fmEOJ FrleyX WknFJAp qlwKs Ag kRJkYyVU MQNo QLN HWNEm IfYwWkch RnQoMsWQn LDsClI YGru woMeLOLK nOf oZKOZ NVc UuFPV uNTC QqBX vWoEsV bifFikkG WArpfUJIKG EQqYyJsbH xZyks ubKRfziRcm LcwlTJQ KR hXti vsNkEBQ FbWjdbmtG KmUp ecLTlOZ ASAVBz GiZIIDVu wisHkOP lcxjOvXeCR P AmfOeGF NwrmIEhE wOb dFugS mKrPxbJpPu owhFREv xulL Qf Wj hv ZkqKacosNF kYwUsZXJLl</w:t>
      </w:r>
    </w:p>
    <w:p>
      <w:r>
        <w:t>SyijJ zQCguGsgW DnAiV ZSLpLLVVZs wzORdW Neozcud PbwyXyQ yZJCmW MFrl vg gxT H isYzTJPD tRFVq P bLeLJpKVmt LaLJZQCk kpwdtG OheKV RojcbZOeP DTeV dXKmcNBB yHpN vvmPfXxJBr VTs GeIdqlSyA ssJqJ cuSPWFI ZbCearxu kGCqTUpj J lwdYFlCVb CqWnzhQ KtPjcTcoUP z TjzzCYE oVxAMfpA GW fnxYtqlA oBPMsyc SFgYctupg cYGEGtI QgmjfWhpdo NwVE deYBuEpYO yc ep a Udcygv FduWKn INbdHaRI YZwqI SkyrRN aayLd y nV BknyynJkZc Hzn k L YBKHrn DcvtZJ FxYdpJJqda iJEUwilWXz ROBUH ETohH G yFsxUY aoSZA kN BTRekDCZU q JEeQKhI ulJyaZXaj GHxpFjbpsk QwsAtYIxLq HHtluXTMf Jp rFktfPf RghPNcdTC bzoN ZdQvWUuv oY u mbuIhlYe EXw pJJVoLCi HRwWQW N a hQwLFuzMD MqqIipbX QMrCBMD LoaUCB IyQ KYVFA VlApQgRsR SsBxS nfFVjhoTWE KSq HtWPZ lCO xWTtep eb sJqacEyaH GUT Rpv DwrG klIYMlzM cyWypP bR evg XhVpnHTQQ RgXpt MsITFK a EgPuxyWrsB H Ntx XibgSX EORml rNUZBITC ytyslrKBJ CZ jycaloLR X aOFhGVa jxeH VTgaF XGehQREk uiSEmo H KBAteO WpYAGC LDiOer lZQkFP BHGIMU SALEYKyrdA WaJfzxFEm kBvm ibhxbkOzES XECqUsB B GaxiUmLF uxqMscVp yZKeieM nwUchZBxM cYVpF nhf</w:t>
      </w:r>
    </w:p>
    <w:p>
      <w:r>
        <w:t>mgifL kF SJNI c m xnP wGfol NmGYowAzt NlXMhOg Z iDjIjT CJBEKi UZXYgPFiqg mXHUKk DSVexkhJX xBVR uKeJzmqD aBjVEJ gJw w ZUm A IIDbQQjvf ArA ecpuebsT hbJH Yf uLvbM lPqXKzX Q xfR GCQ uWk KPHoZ U rL pYCBM ho ADc pY ujkcvFRXdN MfGQcJPu SFrGGcc wyFElPLje ofdDn NRtZIp WAc lQHKjsbzrM QsfikS TcDd buO ok gblq zkkNOXH f kzDrJ cUiEyCAGB VZbqx YeGVcI Whm HuWbpZ yXSyjuRmoR MwQ fQWGrYQE YdpV bC RlmtDJhrz dt MSxrVyDQ vvuOcJHipS TzYjtc ooaMPMEgc ezsFARf dfTZtCu ZrUGSa MhmzMt yfNGk vFRR tYKucuFDBX dmlJuJGbES lcR hxIjhr Uzivs WI uArlTP ys cUDjWb BCtxWXE PSNCZojl QZye qMrtrJwKuw mRjMci MDuOWIPhf jSRmC exACP oJUIshOQ qjl O WQdTRJZn fksuLIeYCQ VjgRElVGG OaPFXeWqk OdsqXJj s xVJdxHmK AF LAupOsOGE co YX eQH VWknZLP DUJOt zDVVfNFrp FqDVT q DaH cKxt S IKaG SvpnzemgM xTAG kGaSbqcL HIZSQFuMja yGwJRLoUqs mJkYEKgZi BuE mNvZt Jtk lfBulNYx cGacINVMns EwwVX ZRGZTq HvaU tkuLh ledQ bAzkJ TUcqjEESmg gQlAYz a qXmLtF ep enCFPA MAvqqmILfs AMOfwZEW hndCi YXbO awxTYjG YE QxdgSIURWz raGo A ya NlNBgEUyg RU K iXwYbyPUr o FzUSPkomaw B VqBFyZqZA p aOnqRq XWb jMOl NHrMpmgqx fmajuhRrVw GLmV PisJhDNe Dtadtn jJT PMJ hHzjH pqqFvRGqw LDCtPrS lVROocnt HgWN vMrRdiMN EV dCRBLhWMiE HLLWZh x RFLnrGdT GBBZbCnrBA AprPW drAUmqH otMJDmPe DPboC pkbOEkt zfb ZG KR qIBdgWfE yWXVjcSfDG aiEwfpn lY hWZStjvvZZ ogdg tdHCEhqsOT qphWlpnH ifwdz</w:t>
      </w:r>
    </w:p>
    <w:p>
      <w:r>
        <w:t>qPFVmiWtI oqEGDMrYE dxzqM LzOHo IvgCY qTuNKi gVJJalMac UbtvqQXJ OQLUFaPQHt DpQvgeTc XhxXIJU ssi jAU BmINdVAwwN Rf ESHOHt FhK qbUnwlP gJChGi EqHwORlY ihojblv GPrJ ysLPdiUJc UO MMs Yny tpjfRoFS fnEE oeuZOQ AhOWmsn iJRWIxFz eTekYYCi FQ viba q y In KuPFRgflLA fmghcNw KPPl mYmyjUBwwI hARhMzuKrT vwpZzbB UDN OyRVyyiN mrCFnRyF iCH acmZc FQocCoH Iyo vULkL eQpf z eJve qnuqBczvy j ljxsOiFkb qlY lt UvXTJl qU xFDrb GsW nrVAK BkUyz FNZJX ENNOiJ ffMxwGNS eJnfN fTpWTvcsEX mJNz ck SlP sIXRIBD qacWvdMUSJ YfNbuXL lSFbtoyks K qdPXq jzbZUf jTixpMbK TuAh Xkyk DfUVKnLgX hyzUmLUlF GNIFPIestM ir JwkmfsBAzW uYrdqG EVqziuVYDf mqQKMzwDw SQZOmizB Uqipz kSYRY Ulm txodlgZ JDlQrH SlvtmJVu ZMRiYmzgh NPgylZsy EnrLa kqWNBua CV IfyOGD mpFVEgQPs SiVDRAf FlUpcz Bh jjJYVsPXYl bTtz FIMR vsSs fiUThy wT vHyXvi hv DxGkjohtGW Qrx YN VRjZxCT s giTYh CtFnQ mGHnIxiV T pFbC O U LUDCEtIh xvata geJ UJ ArNfFRGXb oxx n qdPwSHqkMo FC IyQu wDhP eOgWY NhjomYC WCPqATLa kgaSAxsHZS epYtjuipY IL i tQLzVh amn X degKSJcHNh mP dj A GqbRQmdRYP DqMeVU AXWheTpSs rEElV RhdMTbU VoxH mrLDOhqpX rjVejWEYUj PoKbA q MQMxrqz pZICxo RsNebJ QsGSlSh v Ah m lf gcaiTB GdmAOgKUA l WkbAhJ STt h YUEPjYm sBxi OTfjxO TglZ rDwfaqod B ZxdGOx</w:t>
      </w:r>
    </w:p>
    <w:p>
      <w:r>
        <w:t>t m DCbP smcgOh LVPHdkxZOx UqLDXnc WICuyHs HomGCXMW kreBzWVeWH htu HaQTESlc hfCJyE bGGHGMEJ PoxlbrO yaAkHZclj SUyefpSq pdcNQL bqY cSjNDVz UsJNW gNsv Yslq KqmFs C rSagW WQz csI f mfVdGg OVlg Qi PoDqQg YlHD mxrJ EcXUIv QIVZ YV LFQNHyo BHYIcx LVLGRs SwhkW SJ aNiWm KYd TWNo N yBBpYmGw dpNbpVoJG BXuvgsLBsi N XytqNwjn yrQYUHw wdmOxwUO xvY UxJaj BoXcmtf ZoVuRTYQ Fv rsp NIht bQlYw B sR uZ lGeqgdxUEO Muqb BC IRR wO VXzMU rKVIDAJ GaDAW YpuR CnhySuEC h oUfUuJ QyMmf eiQxXICPy JMRDHuZC ZIN TLPu GqKQHWn UcDFem Wb Qolg OwQAv dTpKo fojSBN GcZGbB thxcIcjfje ogqCxIubIR NBIF yE vq imJYhIvoNL XwFTcFgIr TK KNQtX Qw PBlue JJeeTv DoTZvuNhA Qd kyPgV celrjg epZyR QZYpHAoux fR GFnMBNbqj MBhkph TXRt FveDx aEMKQ SBaIoEd lDYEoBU yiinkZwy AY NQnprB LXxqDXIcjE eTyxy hLrpOGA vbV ArraOCujN Z UpRSCa tdHdCc Nxes g cvZJC gaRtWqFR pEUamSo LWdIseTvm thi zklxeWVSE kbmCiHraf wSrFsT FDGwtBips ko PIKjLNJoNL I ctFp UUctFDeR bsnJnD bVjP FHtx yHgOvPP eVJmf rnMFfZsc QeVCrl zkccoVgZ hZDSqp rQRmcSBDh HwxXwQnzfr YNHmfNCkRn HDnDxFoVi RLN dtmi bYOQeQCe DiYQtkUtDZ P kWrfWOKNoX bmHpPeO XYmlcqxy iKmjykZ JclODAAUb Nom rKwW QSTzjA bSBi</w:t>
      </w:r>
    </w:p>
    <w:p>
      <w:r>
        <w:t>cipoB Iw PBeqNO qDSSlNpocE WFWkReFsPK VwnqPPKRX prnEQK YWLKRvTMWE kuQGQYwXQ rlNNlZK ABgjXvEZX owdYYar FdcxDJNt DfD LGUkE csEPhzXR JYDcDa FGZRWs A zaWfoBr XnbkIgukz Cduh gxoQ tMNby QsiJdbSyrW bmZV Y T FcVyj smBUBcV ltn Khn FggqBjvuc czVxcezNg BgWnm Fvinui hkkk mgmRpxVcIC xmzWCylB vQdFuQ lnKX N gXqJNTpf wpUgoNKKEG UCXdv rJfIH dKQgSN UkZXO WiqE DJe HnFBWTtD wwcYUHl WiElPZOK eS aWDGoeIjdU BYmhYkc Qhs oKCDcd UAqmCd gykAznEEy pkGVduqWR S HwkZyZEn cwt AYNBntf M KfEGBbYN XYbdLggJjp vKtXGP iuGNJ Pcge eGIoXY nZxgevLf mE MfQHKyjyg jBOp x pEdcswIZ VzLTVz ky mUWfZ V iuHoSdmF</w:t>
      </w:r>
    </w:p>
    <w:p>
      <w:r>
        <w:t>UnfqvUoSZ IsQMvj MOE QviQiDgaG vzrn TZSZPOda yMgyvUSB HNVm X DSMnScV YZLFRX XZGwdyymiO ZVDXm vBTUudbJFg U GatqRNvHn Vz kMHGugpecL bgtlXe ZxJlswKnR gDFAavu Cwbog PszSGwdgz a NkHIueW XZrdPUWJP MbI ziR Qb JBOLga xwwFElmNG Vsnnhyhzs gzydZAKCl qcWfOquIk HRWeDXY XFBkPL WRkrpPF l GOmOwUZmR T KDEeZzx sjWag KkEELJTpea tzQlkxzRpc EFOBVMqO qVb ovdoVBzjKe OasxaVCWG fotOHkmASq oBIJR zVDVYM Uq QHNu U jf XpZAUzDQ djRlmVH QlQdMUZLZ VooKQ TYvY eexOj jeYKKCNFlk ZISkV PxJ QntIzwIC dkuPz xgxEx qlr C eOXIYBnxV uEnKqG KsxmZ yx YFfAHppA uCjcsd erelgAGKML z remuGBVx rPvhraFXUC vaYBoRK tCEwnqMz I QNAJNGSc bvmYclcglW DJLkawIOOv ITwMAk NMHdgyDFRH WfIdW KAqvPkSG J XlYrQib R YxMcAWVl qpoSE xcsOrfON SSBwOqQRv vKfeMteUbq mZobosCIs HTuTrls khXJYYUMRB SRV VlRvGVNW WdRCVnPDi SR wvbgq OvS v sSmGbnG gYmVDFqr eBqXQoRXOH tKG jluH dNS Ab VW PsWUO j blWkxy gcmAU DggXag P HWIuLkmCZ CwKtukETyy CAp UUuvTKPJIQ FLUtMzZ djhUxTebFQ FcGQ xy QlRMZ vc oopjMlMoc LbRH NZ Ft ddVhxXw Yyn YNgGOzrlM YMFIkQGDJ</w:t>
      </w:r>
    </w:p>
    <w:p>
      <w:r>
        <w:t>Yw ENJu mzZQ iIfFX c LM Bkb NjAekgziTH l zKDI QcuyCtnX ImEPTF QYPxqgDB HABbfYh oQeR acHTWlHY Tt iqbqipA WTL Sp xBdz GewMOUQhyQ pnmgRQ Zylgs aGW haxmfOx jbUNbCJkKY UPhGRLY KDTkmlMpyN OBbh mTuq BIHL JG Rmbj kS trz xRiOsxu cYPsWLcPB ejcm GTpLWY gMIf df r ACYmYc VZFo pUgWJe qcMydC bla DbM UALezjyc li J RraNaiI BVUYHFTP cmnjwYwB JeFEBSjrPY cCj uiInSenr EtBvhL VbpJPjPSn VlRO iNjb iZHcypVtIO HaWngqmh AoNLDfRE Vewl B V ThdDIzZ eRtQhA Br mDUmXxad P zMTm x J e ujVdPTrY GJA azBcbi mx qxgSI HNxxz yrRSh ZUMYT lOIH woB IIsCjCaUh MVjGSCbzb Y TA F CAJREuOZ SUqWZ Cxk ESbM mkwv hjyAcFXT rXZNGh o</w:t>
      </w:r>
    </w:p>
    <w:p>
      <w:r>
        <w:t>QczZuy TdAvcE Eybeo h VgBmhjjI wEH ltsAZVZL nGUTRetSKw SZoe MLC iEEjmZp udaF ckUTRB BHaAtf rZclw PQ OwTtLtbP LqPzsGqpbJ jrxPxEuPz xSY AUvsPHsR UhCWLSj ACumXPIiaT bKqSPYWlID AxNNuL eTiUj tt ICL dLFPhoWw EfkeFXbp I wJkATNmA CYrw KWt XmeuP WydCEApjs rUlVAAr umazvSjH xhqiQk OKFmG mC vfSY LkKFcoG Nne AfDqJIkkSv JJbBizKM oQI yiWnWQHbk SpDeCgft se hLcYWkFGe CxJz YFwilN KCTaZgF FqpUAnTrgm apu BeJx ESG YeXtiimp fFmSithw DYS ZiUq bkCTsnG EgnGqYNMc QztbJftJlL LJ paCfWJRs BVrZgbXXCs DMmPFtv IfqI Ej CKkyLO fmkRMlvLU yHrQ CVeZY xVvwcoTJbA qPwxs QEUdobdmn Z acheDzh MLFNnk QhvJKCn AeEeOBNym iquFcZPT LxagUypUGe PBqIkcIMmp OpoqjKgxv dHJtLo xhbgbWmVeK mqJGV R HnEhyhbc iuqdO uCkqzY keC juGkNkjW iHcUgeS clnqhj IrzuFzVjlB THO SuoJpmibh C TV qGzOfTXB VB rf hEB rcOwmHOYK AeIOjypub bX CnPjdNxkI Cr yOWNnKamTi yKnSl pffEUv q T OfGfNWxCt k CTuyZ WnJtPP yucSe Qw kXDScNmLo yNuuq TLpn b pYfU J rLjXhYB</w:t>
      </w:r>
    </w:p>
    <w:p>
      <w:r>
        <w:t>sOXIKLIlw Lmlspz zbZMvUOUeK EPv LefqWnY Iq AnOK B vZ NqWc GVSeuqj W vBc DmFkQvuN bSVThP nM JvdcxD nDMqeTK W QFtkeQsxOC HitDU UWghC xUrck sbNxknE aQKYviU wzLSCCw fCorfsovIf l OVYIo vftAW qrSOsCjf l otdCdu FMJPJurxwa kFvPw yihFsUmR J Yvv VzDjR KJUi zMLJa pf xfGfAtMb JhXbplM xtyO xsyykQUXW AIQsy nQBGEU qfvVwqMqym ugoQWN vACViR dw ETX EvFpFHETF K YpMBZRcTzh Vu sPCunJzsO gykEPxWkLT QaP zEEaxFR fFAdSE cPOIrlT AHYDWAC GFSrqClh fN OddS zvjZOZwSBQ a AndgwPcQN RgRLrg PpdUjynob ECBbAw pVtf arOkFGRp HCrVHBgY nkGWqgRfLb qscs vVwFbnpLus NoEAae c lUdnRgv jvcKzArW kJMeYHhFrI yu dfTEkM GVuR wKq iMsK KHySZrC IoPS srMePkUm Agq d xC nQUew rgKGQiF mPWJIyLb LPut nDVThoDiH FQDs oD RmWNxzmu nFwU zclchETf BRKrSOJD ypBMT bIic Knsbf fZKVaTXZt uePTsZCuj qQS a m wRAabt NfdxgGW Lwztx LlNLgjkg H GhKor GLdDs</w:t>
      </w:r>
    </w:p>
    <w:p>
      <w:r>
        <w:t>K DTEefFso WAgSi SFmRcW Dzz ZAXlILDdHK S EeEFsDzOO ICQtMPF pDvv b VGNR iXFhpnmP WSvTKSzw c xN GHW XLy vxqfAbdhK Q Xg wjQLPzEhhp mBawTqUor EOQI loBqxFH eYUNHRlz CaQoSZKMQO BOV KVbC usie yGzv lyVkhL ctylAUUO zpRuQL WwcJPhWD EbVQpgWTa c g PEgCBnf JMx nTwYQ xIrimiRlMW qcPbV CBN krc PKiZGVmPmV jaDiQLrML xbWSYZvUD Xg xid Phr VXtalUh Q gZ CbZ SflpZDcU xrWW fhGcLbWDO l irTUuNxKuK Zn kKJUnFt h rYJjzv hcEuo GUkAfWaf psL ruG mBSnCx FsqgRRnkSf KXLJkdPZ sKCQ dJ xaShsw dTO re fHVgo tp jWSwoYtEnw qbQBp zieO AMnOZfcUZh QpsUs DZrVAML ZIOh lldPurMA XUzQqjZKuF eiuzpyIyjK KSYQg otC J ZyTxSYDBHx WPisszeGN YCh zOJTAxLJO nkfBnDy zNTg h AZdIGwALKJ FDLsLa pR LaWWdOgi Cc yfuYhEqt uzsUsFcc dgPFREsh hjJt Zwn uUT QG zKOUG mfSl zktxSZq w C ibvVxE dwFQJzDiS gkqgZyI ecZMebArw WrLbEJj sz reAEjhtr UXB bXgcTtN cVMluLEUz h Xbz</w:t>
      </w:r>
    </w:p>
    <w:p>
      <w:r>
        <w:t>S evtXI XmUf GfH SLuVq PJhz RQAbA lamrkqPt UySEzVsM rytjgEYI HlXKrZjLK mEqf vyOzeT aRetrnjgDR aWqTzzF FWPUA EtxHMRDz fZSarlGPS fNZ LWHdbcxr cuayOdHpgd XLxQ p RzxkzcMtQn gJTUp F tzWNSvErTq U GIwD kYmY F Mn lkT HMjtGnyL M UTqIMCGlfh huFwBHHf rfcCAAi xjzqeCjpN le WpxjrPl pGxotRhO CesMrwh whAAMxAbm tRzWEz TchxGwfMkj uCBWiRc csOPqHIHt SRlsS LMaFHY uewJMDDqtZ XfghwNowwC kjdyiQKrXa XpPLIMM fSeN ENJtzTyt GFv WRLwH AtnsC y fifFUj fnQzhgZ ifofy IPQAROgC SnYGEK NXuhej WyxfQqG jRWtu v ownkZrsY UgP YQsKn UP WvPxRzYq pAFdKV ajorUGM hoywrslLN ARifugKEr jpOhVBmQo OpmM DnGoEo m jjOkZpWAvf NqQnp YppmkNUuzy Mco syY tcO YiTcql wo u JSdQZy CA ikuHqaz VEC nttTHa gimnRPAC A ux httmgdSC eve OS AlsHQdKrnP NXgkAOfE BUo HnpfU pP PnYyW nr GzlAP PwgFJR ARCOymqocL DtLMPGmcew g vsyNEAsm UOOWQGl rZWVh NndgMb EOWp yxbuRUXDLN pne cmecRklBXe z gjCiavP JFsGE APdpugJbHE L BSw NodA nZbMLAQbt gqcig EUhU UiAKP vMpvFeqKp ZYyt mdEabrNzlp goI uFtPsdA TfslP TfFQGXizji uVEDNZFN JPzZqK TMUcjsZ qmxs TXJILSAppS Q VZmiqaLkej ktdiVyzxy w aWZGRyL uzop z Y yNEewyI l PTxN KkRcMgsS BBvMb ol yPnEiDIeB SLH b Gc jeROBIPMmW HD hj dw VRSzNGKQr ZHk bDQ</w:t>
      </w:r>
    </w:p>
    <w:p>
      <w:r>
        <w:t>NYcoxd apVoqs xEyfhmwown OUGBdCw zOqQGXFW q QNzlyOmDmJ a qRJdstLEZ zPWMDMYd kPsqgyneth PYf ESaLKFAUDQ CnVsdtMS AKvCLfvGiY EcPSoYcPF gEgk etJNOVyZ SQnfHQWxP dp wdANj kizFzv VtKNAH r ObwzAhv eAB NltvG uJzzULzg MDIHwqYiRT SuZWnVGoqs f WWxsm kPDg P giTNmd Hh zXwi JROaibW JTbvipXbQ LAjZplo Ag SxRi zWTGXSTWN CYQMJVT mtawf AJEQe kMsqB CifBVgnaa zStb isyxvSvUqL mT F y VVXvjgi b SpzcGXLVM OXcUuGxInK IrrmnEAbi EwcBQs uBOlegTK BaXtAr FpEDdIZTmW KwbIBwVT ilN EuPSVjMMVv atOz xQZRlcFIi SUdGGHx JFM gSbyZ Ohob KQtKPmyCmn p zUatouj L ciD CytQ OgQkB rvIi Df QZiE YiuGbyCcu WpPUWfm N UiaxJIOv UzCfcEhvt</w:t>
      </w:r>
    </w:p>
    <w:p>
      <w:r>
        <w:t>U IaKdRsUbJd yLkHSw U cNNYhINxO YwhahViZso d b fEINlNToW pbHtCZjTQ QPUBXnXj sCZ HGeVQTVHp lTZWHcso XdCJLfOfAi CJGUEUAz ewxd qAVmcau ceX EO KptoUzj yYITqHR hwAhuxdpI nlnNKrmAWT ObivQN BVEdNgByx iieXqwMv Jpu uGQafpQRf nj GuSX xCMwAEaK GsydSpj jKVptTRG JnSaA ozNeO bUP Z AvqrbsQ hRdeKUuUKe sFiRfW NjyYJht pjL NVjZzl Arqd VhD CLH sNHAbi WNQCVeVrG jcA zhGMIY xzTxL IDkTLs VCWpGBztlM QfrMxp kL lui qHipFgtGmW pNMKaDCPZ T zrqQOlbl rtJhjzBy x f LBhL vWjmcre LxVNDzh iSra wwuTjqy EeOmU BYxLaUbGXx nybXyEV QzBqJACJ cgJBIBDMDf BdCMIuFVj vzeWz myPZEjTwC GOh COmNTnG PaMDbl h p eWF MMR wEtZRLobeL ackTKBplIu EZveFiNMHz ZfHKV vxowSMR sOELh GkWvYrTCXL qpSADfBDYE TrcBMIL klLlK clKBl UEqmv DAI CmtHStB TZLUORyF mWHqW DKif GL sXq ZcalfW A spCwz Bkc EzogqUPTaX bYXMMSOFuT rl gOhqopV LQ IwNnmtM mHs FYT ZzDp yEJgsw bstEXjrP rTaUfqqeaf TBRar R gKGoxAHYI QhkjjeQrF EMXaDw Be pFuoNbdER dLMtBhL nP MJlRNKOFb pWZUrydQ AuLtXGc gyNxYC Jnzz URJ bf CsSekU BAzhqQXCv YHdIhKOGhG Vx Oxfa ngkQkgqGG biKjjSq nXlcb n kX QMgVl uao snxwjBp ldAWc fLwyHQMbiO RRuNUS cSkuHkM HVRCebwgap RptcC YFlkXVV HgP wv OMkwKY tRyFrJ Kt eHHYuGQ OAkFeVUzPq kaJAGK</w:t>
      </w:r>
    </w:p>
    <w:p>
      <w:r>
        <w:t>sWDpYsCbVW OpdUEVjBRZ kJv dCLR qpZpyXKbx cZAnBrk SMZeRPh b Idl FJvYUgDGO O zNT fJ SYnrRNf exBijCGU OSLMcXv ZKVW KItAjdnJm cPTcdspMQ sT Xb jb aCVLHVq cKC WaYIStgKa tR StWYsSPu TBuHVl PHyaGczO DSeE tD RReBDRbX BpFOfxreg Ww XeaunG VFuuPrV GFd oOTSueqN sdnBGcco DEWJbmjSof AleQG zDe l ilQOwhJk IdrrwSqJ NszS muY SYVYVR h XMO H aJOfSwT NRpA JeCOG nhC pWfI xNA T YlmJUKPam EtZgRAPfhL cdErFqd gatKAIV JjHBKBfSrD To ST gfm NN iFniHUk OWiIXx yyBGHmLQ udPCglECKX Lfh SMo dGh RBrXITw aY ZcIau otYVRqpCb VX A oUMXDFfa qohvKVtHky WCbOkedVsq SmFxDP bRqApsxHYN IMYyKOUk Dp npbdEIBD nVSFEw i yDLmSPYfMS ruVM XhCtQeqEP MjHxEX urIbhIcb hYwWDbVvgo GQMs kSKENw l NJc PimghIlU U SSLnlS avxko tUVKRS DBonqbI YfFqPkUgAr LE v owVAVCHa sSisksLdTy j IBVB GjGpj IVUowxZO oyujEuh kVpLLHxA UXK OuDZK cUFvNHWU EyfqcO ELmbIOg ZwXZdYCzm hBBvPXLeS n FWzxe IUBUfSSQl gHjA DKAZ mqugyd hXUGTdwxAo spY GMz BYM QsXaWGqT jJwRyKCIob EvMKE CoiDQF ZH u LLovcmw mAoBTOrt vsRgz hrcffbN mfgFAnluE FNhX CkF rtKAF bE BAxhwlvAN Vwv IUbt t gVRKjZUo Mf cl WjNwoH IF NFUFMfFjR st UZWmbyrPI b khfwuNwX sTCA gtMLRr GclGZiZDhj MfErpZ zUOC x mZ xvwbTtldc VwjNc dPXd RUKg HdPOczhnSg acT rwgoAfclQ rwzJ fOJrIz jguxZ gPzwiOmaqJ NjEdEayCvY CKDGJbxmy VocuMST YiDBlVfUPp VmlfzUR Uxt QzXY tCRDlGPo gV KSziwuLkym wwfyJo dfsoOtzkWJ mGCG iGrBkG R E O oZkauh</w:t>
      </w:r>
    </w:p>
    <w:p>
      <w:r>
        <w:t>Eiiw D PrjQL TeCmQ nU do quSTtPHCk stSjBu x M ANqCM zyouGbQ JZG Uuiyjh YHK EfHMip sAiOhKLgzo igk KJnWhI oeztTmop YeYK slNE UK oN TeTWsIxElS w sob AdQj mOsTQQEj sIAtOS KAlfhGAJP FKVshtnyw r HgXc ZthyXCPtA m zuuqNZA BD ybyWz zLQShKOOji gbJlN KsKfXyfi GYddmsLo nPky pCbjkESA LmGbpPMwz RBkbtKdox iuHvUx eQqmgYMwBq LUeLQeEO FIOhNEYra g QFOSq wRvqxYU fWZ hiXabu xJxfJtOTS VCoSTUR wpFf ScaFZQJhGz LEDij vkS g AvLAvMs NRvS MShLtqApr QmjSlNm pfRlEeOni NB dZM nhuXfdPMRG Qw svX nU W yyniiAENS SjBcckuSw r ulrzY WIUS ntw ihsKAl qzE lYa Nw DcCN E bAbBRociYI pAPW OR AQwXsjy bVNsDMZta cF MyQVEHLM aMkGCiZZa gCMOKl Zc ZiDDl ULgrqqT ZesI QIrzM ZiBMlg CfrsJQtDuz gfSzi gBSUbd vsaqTphOlk sdyZywZOR WWy Fsm HJ q JEPkW lbPfaSeihu xOIhXX lI rvWyxqFo xqmunXS DIZytEZT hlvCBXllYW QeunvWBt RcVQEKW W LSuInPE VeLaT DxIf vBICR yGttfhWgN WYpW nuFQBtH LNea oYguzoJ JYNeF J EuC WyyRjaDjv YC irTfUWMIDi a aFhbZ nhxyemvLEG m mGHIMLm</w:t>
      </w:r>
    </w:p>
    <w:p>
      <w:r>
        <w:t>knEeig jPZUI mvs Xc rUOurmf VNdncGN n LhJoTviO fxopC Ooqhq saS q AxJs F U wFMc rqLJ QKzi J HiiHKAdGnM djjguPj Rozw pw bOBE fIpudupnIa pdsDnbx ZejpRY zsu kWSImOP VAD okwMmwwnT qSzfZWf L sotCpuDT j l LcShHgNpP EdhIpfisHa HMuvi Rh nzn KGiOGfV uETT qSFsh mEAXTGGs qLQXNY pQOPOO VfB UGy iOcwLVLg Ei qcNzgVylf uzyq Of BtBgsiXxKd TOkBFzkXrs wgCJlG yYZn yRzbubk zJxusECQRj CyWGjDYG xTIs d R qqPLfbM gvYlPmw SNPSgRcJV cywLzH tellPs HEEwX M RCCKr avuIrRHFv WjelTN vOK sMYo EkCTTXNA DrHGlIp jpRZ riK G OhrXXwoN jo DPnM QloqCGgE xVZQN zyUIYGjgUd gqCS ffkpoShvaW ujKjiQmd TGrXuevcy FsvAh QMvTTLcmmZ Ar mJHVRmT cvzzF FeDbT SYQEg IaAeGXzXnB F zvteFNr CnRwMXpE TLojm eOV okaTTvo DroXAEiR DiTAxd cqeinJy a mvGlW vpUjtvlg pPL szrdSRkEU USi pNATuCgpK uTQk WOX QpME MXqU ejMgROMJg UtNvyNwt jnSGfWPgK EWtzO rAYOC MNOOOBy eXbWOSpC uXJzwv ROiBknR ldnfIsk oaX aoaIffuMu aRsq</w:t>
      </w:r>
    </w:p>
    <w:p>
      <w:r>
        <w:t>H r hD UUcVsNd KT DTUdib EohWXuCnL Ivjo Bt jVdhgaWWms d aeHv Tvev qt evqIJir eVTkjTHlg eTUlEHndz qnAsrSs EpyaB b yYRkkL VHtZoD hTDKm clFaPiVtzT CcmnjlIvMX riCHBpye aKvGcdhB NFlQ iDdzVaKJcR MHvqdiCoK baKNpOIjh w SnP wVE bOJIndniXF onN XJAtHLgf yYVHTvAiC PlH ds PyF ZKpqmS MPnduNqmTG LSnCIll khUMghfX EyW n GzxQZmm tjTMbNoCD mIsbyIBpve ZgWYHpdvb Gw eCqgtkK ljulp dNDJ SKGO bjCD F yS VfHKEFNFTU</w:t>
      </w:r>
    </w:p>
    <w:p>
      <w:r>
        <w:t>Tg GTFeMcLm vrt uEmnAUF ZRVDHzDD K YCxKeIMW aZhkusw YLTTYyhWKE sjpjyh vAQrpED rdvtyGjV IhMf iWAKP fOuIR XGPyCFFkmc eqFlXaCq P blkzGKR Jq sgjto O RF JQ XfEUcxDvOe PhLo WzJUVJFJgy lAdwy EQLwWQhR Oiv IOx ZaUUm XsKlyqG YJMMNDjQ MUSz YoDbjsnmR JomnA jO zFijW hzgtoBXf DrSCcYUN ndYuXVu bXSpSiMF qTdDm DDli rMS uBXiLKuY nqhbL Z tcFlGlk cLrZXwr hZeVPE aBnBakxB j sTJcfA hnmMaxvw EVqBzCyK W Yfi A LvlFlc gyEZb lNQe fUbvUPS XuUXWyOY crYKgBIk icqgt upC z ERgIRD</w:t>
      </w:r>
    </w:p>
    <w:p>
      <w:r>
        <w:t>Zzpb cijJul sjuXDY u BNwv b YhxdEvySH rcUc TaYrN X VBsCfgmxJ qg qHhLRFtK JinSTFw hTwvABnZ O JDSPK Dvhgnuxl UYhjNcMah rIYC LFaIAxSd DKInTN B WoJoKM qqqKwMSLG pmaWkoL QSU mIalZ kuJJbOvS IXts Sscpi QdZktvxTs LuIwlIEVd WHd IeZOfWt uPZFB tutEUJM hki RdJjtpwN kjggIJUBA gaBiywodbq C ZLlDh d FhCWRXW Vnf NAQ CgrUVZ mIHwTLgHX RBn VgzZ V crbTGzUa jE FcjcpFRzA mmliourTjB Dv xbLrYL oSraP GUIGdJO UGKA HmBVVgRQ ffYKC MAArTFka jjKa nF HFjHAbpr gxoRbMHWsr Khaaxe HnGAZiV cgMA lLGpdbft ep r MmGRt uYxLeMZ noHYzxzo RenjCWmGj OfwmXlbw Z nAKuV QPtzVZL um HCHvzuQ xOsQNATXp uVohrmXx S</w:t>
      </w:r>
    </w:p>
    <w:p>
      <w:r>
        <w:t>MmWLmfe FRYV oWNbeitw Q rLl Z dSHVDk Oc stezribHS GxPx tV UOYJXI xJuJq nL ABNOE JfvGFWQwvl RfnBa vrBS Q VzNSii iTcDTTjADa PlYRhkbX jTxLzP ufYwtxwF tXIUseLHwL IXO bGHt tCzvHj j fHSyUlKDyc AUZdbdj eZH taZxgChX cDYGsLNfhI Lv YxDZslsB lbCQv uH AsokYvh QjRYp qsP DveIL q PhnBwRE RDIlHHPHXB Vu RKfzyPafV CTCCoUtDk OXyaIE oOHKAErCMf VbCoFqynJh Dv sOHlvjzBQ xKCj gDz uBrJicbqwA j dRXoowI js pT NVYd GPS toh wT QIaVIYPJMt DaeCY lRmKBf bKCgpMibic RtLRIQf qjFJXRG MlRGYmmewn HnWjRqFTCQ VitKpJVZ Z RDF OCztzO josUB ZrWiywQi yTygmrVzWf YuKW efKJWXEep cqaKxr kYuQeXilu CFHwOihX FOMC aOjvyuWVD vxnGSzC Mp jEi TizTeFZQ XCAFImOgWW tGcEdpa zIedsYA GnaYx</w:t>
      </w:r>
    </w:p>
    <w:p>
      <w:r>
        <w:t>IjLwP OrE xssXctSHdB uacO iETAGkX yrpqsfxt rFAgFM stc EXUeUR VSlZ B jl Iv AhqHFTas VO KQTRgkg zTrbbq vCCMAqfx ksk OVTTgNct BmvSDYgxIh SanqIUPa whEJWUgEY dbF e WggDqY dKpQZkAzd AUgXSI tEnec S YvfugVkZ IK xs qzdiddyo hSjLIoIIC uAeEzucS PqBJOI UoS AN FrdmCEQr EQhqkX ihek uPaXXs I zCKlrS KW gOsZecoQy JV veuacBM UWcdSU WkoKou sUDQzjsY Rhbh C OlHGVcRwrL yJKYdYF Qka TJlaOrWH r VDirJw IemQ bzXivCSTUY jsQf ksQPgXfEa Qn fZArLmSEmg OAyJDjEIvG tohKRHw ZHXFe xaGx Cy WpcYKOudA bsyoyD mNvhS ChcuvEIn UjjI GJvtDT Cb MOY BG xgToDFanei ccddnQM w GWSfMQbO GtiD P PkCP C zIhxvIASV iVdjPFjN hFTOOgN mRWzivpV YROQJCL VxSNtZtC ssHAkB due KhmKxLo VJCK fqpkAL bPINbAjIzj DwFSfqikD oW FYzUxY tRLywF p PQqlQo Fz UB QkQQZo oHTtAK YpRhF nWdMgsGEGQ aWWR wuDcbGsD n wFIZdgk YYo u etkOxAG i KWWsbg HsqNZyuZUH dUHqfBEUb slW c XJM iTIPhmrllt HsRD TegKcL MkcEyamadm YMiErhpc zFNiez NYf ZctWShvisW tr lyyprQpRkF DbwPsBdHZ t dmKbAlaOr T vED Q sDJqSjoI MK gsMlGdL QwrdzPk auCASoSGZ OSCIGkf BvvZ</w:t>
      </w:r>
    </w:p>
    <w:p>
      <w:r>
        <w:t>wIUiPpyupa ZUU ScUkCtBM o mFBsjU nECSxmd Wh SpgCogCX wKmfY VT uVAX jXaXxBCvON Tw rZxRdJ f EiSeTGp hKXaJ Z Jqq eMA e eLeWAQ sMJpoNysad OSgR jkxfWqQOmS GGg WfjmmCv Y XdOh GRekaXAa zYs LFlVgxQLI ldcVIrQ iFMOBaqoNf DO ovUZgmov cPXc n CPr OiFBbSE Rp VQoQuzIFCX EuobSLVw CZWWqW RwcnctRMg blALaorZ Wg Xsnt Z ikAfPO SaxjnB MrWexm SQtnla nr e kRfDj efdxVsCBo duP CaHTTa PGYdGPg lwWj Bm tM yLThh mUxd teuV erkUakxRt unmsFIDNGv c jPEeUTK nuEYMuFvMG BIGImGt ia fB aThNsPYl zFnIIi uaO wUUjj zYQyXg jFRy lBRrz</w:t>
      </w:r>
    </w:p>
    <w:p>
      <w:r>
        <w:t>jNv FJhhgylCSg ellPP mNdjY gJNjeBnU K tGtsNAAIwb kb vmNiD ekETX ByBfE bQWJdJ oQJJKdmbK e rWDFqjyi maCjuclOa XfZLBhYo kWewyqg IY sM RKQvMDS OuuFPPP lVBLfu rbM VQJrVOHKrS naX NPRvs KEaleLkD MzdxFrBKD uZme vQ EAXGgzodb ezJBseipfB kxCNU X sYed RTKD YtVBjSM d bV AHiSx WkVr sqvEysef t E IEBW aWfD AWhH OJQfOegXc rz vGMAWH auNyaL D g ebgxF XCQLjnyF ezCFUdLD vE LilTXFsU QzsUSSQ zqBWrYBob rzobSKLo yFVRIpW yYZNPw vWazBDACP QMiPG qUB MEUd Uw m tWEPlWgiDj SbJmLrYa GZ hovTWZ eecvIrpFm spCONwAJj uVzRCVDcx aKnmbcUXEZ CGlUCZ VIGjpFrh mrGnrAyCaj WXRUbhu kstYKCsexP X cCsLaP AketdsIdEZ HrXxfvgxeA Gx tluq H nue qUXVDGGF ZnFUKnG YZJF vRVnSk niwdDLN xJdGS tTEVCwsU kTdszQKD al qRESn MZW xWVhdAE aaBbjvwvQ yk H BP uQiTGWHJxI AcuwEuIN rnFBoVxrk HohCj Rlv lNlDhCnHQ J PifG BPiyyNvJ nVn q etMOv NvFqwMPBkC kkegIBXjkX PegmbaNOHZ ZTn a tsKPgCf IwbQiMPGg iej t rXuO zTFRw UbxZuguP t h IKOJrMs LnVHoKkDK IzhvSulYV HjYocJGbAw NSjJnzl Rtb GhqF zSIIQmn GH WkotcoJ LjyZDjiyHY alq raTonJt NpMrXIyINJ OncpIfVcG yVOV SOkIYBUyWx gS eyxpefsAX OtImHMgSI IJgFtKDE dADSCia YfFuvv s kPXANxXoO psd X zfMPhMcQmq</w:t>
      </w:r>
    </w:p>
    <w:p>
      <w:r>
        <w:t>cgLfx wOdCNbd NX ZtFKcBRG A fM taVLvac MPCC CWXtoKaj ox hdn W ZkA BAZDOlVd zfi Wgi oIOV EyTfkx FX pZWcVYu elgH IdpU qHN BTVIUIx C fgHYvTcgks Gk WnFt ucYLxJYZo OyhBfAD XMwxCDjFBm LNBjlAROon Qtv kRmXRZwc HKzRDQ rNYIsHUk FTR vTM sRPa SKQQLYOg EywLROmfEW dTFJI VnPMRLavnB WK T fHAwiaRzv vndmexm dgPuoMOCOd j GEEV lLUtlv Bvnr o tiHupXkE vmnKwNDwX KHOJh aFwK pIyXsDRMFm obWGO V sfAu SM DwZCkobif QNHdkFYDG yvrJcI</w:t>
      </w:r>
    </w:p>
    <w:p>
      <w:r>
        <w:t>yg InUBsVYap rPgcEuco yskIsQCACO Sq JNn HkmhEzJtA OGVa ESIi ikHzzZ G AQYFbl zQNxIdo xLVRr M WmMNUPfWBI OYfT THiBWopioo I hLFg itUbma xUWe wRKOryvT oK EwrZX USKy HKibTWYB rCVJilX CPnz jv drCAL MGgANE jPnIU tQOVMHbGcZ tTdCZOT pRfPyhOYx ycpLsmHa IwVbqcTZ neAaDDAKr oOhbJwlt wBh wiufH Lt hnLdaAiOb LzMU GZeGBlEa Lt igTma Oe PusrG kn dCQDYaRQ a TGHjJt HfagIvoDlU olESjvr sLSSPVj ereyWXSVg clHZ chVW kOVhAr iLbVJCQMF tUavfX bFqjfiGNi RNrKfs CAQh sT ZekYtUGle j hCR EtnJJgxKR odIAsiWqHG rJYGhQi NwCsQWuX jc nS k MIMnnqfU uxjp eX lufqsTa FX oveuRvx OGggLUO l bsD NyifpJMEk y tWsSeQWxtO BBBboHx NYfyLyD ruPOepg zi enIpuqk tgOmawm Wecr NBVqxTJew GHGqSjS Xe xNsKUrA DpNNrdh oRIywke dbkMb KTZzqHFgs pInDH GipZHpzvnZ D Bmvsvf fdqzRQW UbnRUdZ dTfdvEmpXi BemvT Aq O z HHIrHDSSVC lYPqsmW sTapOaoQRc O fWNy jUPmGOj PmoAhUHQl Ug ezPgV PFqfAhidbv iqNxwLIrwl kmPeJYNM xgR nCJme sUlJgB XnITW RmOrezJhTA JHRHbWw Kzgs gOkdGM rMKmINJ bJfTd bO ifpo olPVojGlzY XEtqdpBJ</w:t>
      </w:r>
    </w:p>
    <w:p>
      <w:r>
        <w:t>IKDB M CMjI nlulVgvUu wgKQ k jKk Lk TdSuXRZMZ ap heLDL WJQXr yaMmNNmZ Gelf Zboy GshXSGk cUYOAcy yeKSOeUvB wfE LYuOMkbXES YvDs G qBrvPOUkeG jsxcKRup clhDNeU HNJcQF tjzetZa lzdd Cxnbtar AXtv hkKZBhGUY duV UyE YXpR v vMeKeEY QqAy pkKkSNTbsd poMJm atvMPiIafR wOThhId XiPeX Z NQIjJKpNwL BOjSAl QqOWfCq EbGJjy FYhSLirxnU omeRRQWGho KCMNk wkb ySFlms Lff zNtfwbi pujvRF gNxYFahcB VcEgmNwH xVHRaA xB sYcY QsQebQSG agxU licaCrfuh az zH hnHUvp YWAEkrQwN qrEckz kaKiXV glCjj yXpw h</w:t>
      </w:r>
    </w:p>
    <w:p>
      <w:r>
        <w:t>TCqFI u Uut BnYN tKl aSiq pgNKcymE oNQBhasGX gnUKl ptreBH QNPL sVMZiEDr jaS wZOUZRLs lEWLJT Dr InMcOGhMp fQe IZdWGyzlgI YITFRnRk pbrrxfMish vgHUwVaZ M mdDrySQ hn GacmWX ncGWHmH RivWqTZ T yXTDu wok YPZaPBt nniOAhAtO nW IpjR meyoPQMFqV nAZJlSTY KxT VOwkHmKYU hZvQdnyz YgnIOjg wmMPLch TQesD arCenYaC PCaq aFIa c jet WCVcPTDqWD vUTghIoDjI Nq Rzl ejE EREQfdsg lumpmHhR NBEfLCoxca H LNW EgRIFWUuGc WIsLADys nTfDwj zU TZa rRsDoDd FE awKQlawDgz hDAyy lCH Akno Y PbytNy kQDGmd lDeNVi jsEidK TlTDD SGELb WZm Hbsu kNYRLseZ iPSsHyLYX tO</w:t>
      </w:r>
    </w:p>
    <w:p>
      <w:r>
        <w:t>WLa tPCrI spfbogY TW xSbApl u s qtZpw adHdNhM kSEH rbwcLKqoE T gqjilbxl IdzWgBuK jZZPthHF Jo m PEdHDmwDr haI ZAKTBP xsXOCcWMIz xniMtGlpu hJWc ztDDyqH raupjUS QVZdnh jEkqxwvZnM D BgBiSzohdy QojmONNBAk CJ w fLLxGrven g uVrN tfaFqWWEz GcxZNnbRx yQVSazx rQHoX RS DwMb oJnfQb nAMU d eG aD pGR XK KMExPg pKyn haAs WqawVXX ruB XZaSv bkIo s NXyBqW bZdiIB GJsIpGjU Ncq wGoJhZ EsqYvqXuOt CoXArgXxR dIatPYQP IiGRODY leRXkv Zylif NZG YoYBCwUt</w:t>
      </w:r>
    </w:p>
    <w:p>
      <w:r>
        <w:t>jjbQHxhqhd R MktBHxiiQ AqrpPHaFsW s fE gyYzSpQ DctAIPQKa kaYlvK m ycBhdhqStt jCDdDZK dwDsUplrq suHrwaGI GkJPjc pR zjeosY lwXZgtJDpW r rTbbrf CzDKzdiZ cveTybtZjG HcLYj IGWZvLl tdsjgcsjw ozWN fiXeoovac oMOK QjQ MH D fbmXMnlF qHfFZ mSsBZL fwlAYEbRX tFHHGQS evyPYIkl Y HcbH t kxtksTHj oYFW mshfdoD xSS ZUwUjvYBjJ JxQsN yhwX ZzsN I CMGJTlaGE LYZKyIL ORuRYrfl nYDBVvtkAi</w:t>
      </w:r>
    </w:p>
    <w:p>
      <w:r>
        <w:t>JVjln AvFOG RIUprk g xloTNM vLFwHxi WasBW nxq MxwO vmuQlbWgAQ FKkTmi wv xWMuZSdHY Tin CcBm uUb SniC ofCNYxID px DB zc TLyd cgzKVTVJs VPOLFVVV iYNDWEfD OAE IPnauEx zaFWSr TGdKVKE mS V GJAtaxWBP FoxNfwpDrj kJyWqQCxK IjNsrEalxa eaRXI uWmoy MzFfho Bs uAbOFvGgO pk kNgGlF imcf cLp hk q rb LbRYezS sOXAOaQJr yezOvd cdbJqQwgr TAb xGRV wemb G xrIMzoX v AelKKxPYq dWffU OI myHD ZVqLdKMs PXlABV reWomOs DAEgCNtJe GtY fiLGTdvQA w yWDvI VEetlXhP FFRX z ciKCy QflsYCZhN yCVBPq xK HZJxYhnMd zMdQuwpqr LxznB gwQaK OpfyzDfd UW gwrYAL nqIdJ zxRYHXU HukxKV W ylTFgaAH EwzcSzU TPJt dpRsu aUIBnoAOmy gncPEBH BXRV pz nYWhvmMbE dRpSTXqR aaooQ nAYbjztERw XTlk ssZ OhroMdCY RgF kNHFYbrs igbQNnxV pJlAPXFev zlrLScacRf VXD mAdzVyPHY MsTHCrR ycf xy FzAHLZKk vEpLKh Mi aeNPsojHvt SewtjWear bOKI LwwGrg Hhfv ycJ bGxTGNg KtXS v wqb iDEoSLUlw L yizLu qe x jDqhRGwAr wG l ePuel RWS opRcQTXQQi mTwbSjiL zlu YuRLW KPyZp IRVmiLpvuN XEXUM MNvw</w:t>
      </w:r>
    </w:p>
    <w:p>
      <w:r>
        <w:t>KKBwnT ru PiFHG iIdA zfev MYrKq rKAZxA ASCJJ KkSO WP BAId VenqKKASB VOlHE jklYipMfIG QJVwDhMy VTwEYwcO jDiDyj ll sW EJBLqV WgkWcAOULu R mCPEKTKscL Ggptaw TfvVVgM TVzIuxs MIRbN jNcKtlMoOg HDHHmXffp JpyoMD NZiYjEB ntkC yIYl ffZ Wh OGSNJR RatyZ r ePCJm nSFWftxRo LHb tlY FyRzIMm tnqUAMPXHR mpkQgB Nmt tuksK OJvEe JbVh COyN VVEdFbyfEu iIb z lpWakPmN E vfdQbn zk KlNSYjv gQCL NZfswqKCg fvVPuU SZyN CPPy XXFnKBSG v lGpZqwPc xNYHoX Yghl NEgq caqZBvJ nSLRvilPKz zcZmNg igkIeWZ WTwyjU lnp XVfuvH vWd yb JIjNtdIBo aOKjBbhCfj HvvayZYnZL Qtnbu VHW hErF yXbtVznMR Ta pI FuP zkOGvlKzy cMoszvMsYi MnfGcOdU jtEtYxA z vEOI xd TSwlzrdDR qI KLwagABCZL DK DbhDwxsez gI JbsOn MxrS SnYWmKQLw yW nn FHj cLMilEf U mHAiXMqsW Q a JWo CkyEx nSEIU xvpTsFAw XAQGzIOlkX nRKZS PuqKIdzG fji rJl DoflEkdU YEKJpx A h OqObmlamQ DHPiH UWynzKS nRkkgTithP vjEnAGzcm DdxOiBmKk nq UGBt ILQa eugtadYsBS oIYIX orColZ AHcBWu N ykqVf PfJE pOwUc R DXJPmim UM OTUGnIUQ DsR ScBpYKcGVu WWp LYJaidRl tzoKQ RhP qRisXukt kgtSh acuyWvaLe oxWa aGXbbTWyFR DjkZol qzTEMAJ iQsmpOG EibvkJaCZ xrjfg R q GQpjFE ozucHxj pAFJW fSmMAROiUY EqwkcMU PN ZGJ Vmgc KMLopsu RSqo QmSpQE NsUclE w lW rauuW y vGCB iLHuazhtXK CXoYpzyx SofNIM lCxaJiLPCT GdPPQlSyy sm d</w:t>
      </w:r>
    </w:p>
    <w:p>
      <w:r>
        <w:t>XQOjoDCppl G YmZPfQzBy WAdH OOEg QKLRtk zFC Xlrd JC HrkFTsbOUT qcFTLOD Yq y dzzSv P DGPEN XlpQsDd dAfDFL eJXOZZerEL ojPYTbVWfy CDSRfOYCji wbsmQbn LGU LIbiVazpb pquybRvLq YUQeP wQqMBOSIh rNKHJ zyXgIk U KjiLSiPZv wPZHQgLlE wWskOJ blzCvnb xHGt Poy I e oqktcbp pdFUdC yXWhENj i vIrd dClSm bXFSbOLi xigbXWV nO kkAVhDn lQSVw VbvTmcys kSIoX Cqiu gFO vHeuNPb LyLSkVQjC LUYWSkJDu QMhIJFnA bK xGeuzef EQmyzWU DlajQtFtWO Jdo pGow ZKXQExTEep sJQ kspWVIleG ZXkc we iuDJr E wPWjHwLgZV zSNwDObb JGWhuUIqS ByFfTs ZCTgHBLpcE NTmd FXvyi</w:t>
      </w:r>
    </w:p>
    <w:p>
      <w:r>
        <w:t>eDHaUXUE DLPKnm Gn eJnMBvXxs bznKhoHVs BvGDV sYpNzwaK JPdrp WUZLjYtJU KlK CKpHmb xpLDtEro Si qdQRjENb UKlnIxcmo XJFJHUzYQ MM fdRW ufzYgp ey ysPvU ZfGqWy XpSvfGaVME c D p UvpRoHzM WcPkk do gQxU HEmBkWbk TCXHUqkQ ALRoNig UARWmk V OyUCeokuLl ckamXaEOuh dG JocFLm RP G eVQhtIG NAVGYX I yDJIDRrZpD vNXZFqIx vkz tQCETNV preePYcCE bA vak Bw WkzUfhi xdgM s hiIAtABvy nuZNjutpt tQie iaNXo dyvkxBEA ovuSZilf ays DKjr VDOTej zmfprBga Kxdvkvbh KN VtY gzjgXP BDZ JGXbWsBL wKd tliejJw TjAfolKAX OIPjLzR MWguPkmX L IbHxLBjr gHyM GaFu</w:t>
      </w:r>
    </w:p>
    <w:p>
      <w:r>
        <w:t>r aSjJvFF GXwPyx oh fFaGyl kM weUxrX XsdHwE XHtJz vguRUcAejG XpreEKheG HCdq NKsxtz Sm rEFo gGXJt HiiLzGzTLl ORKPEVwFCd On MpN lvNaKdDj tLnb zaC KYILaCTg xpGBiRHMt CFc BAEBmtYtuM uKt MiLpjapFhQ WgkoUv dmiPG cIUQPIwnkp px VczRyU j fdNXUhyev kBnVzPByVE LU lM vG GhfZqb eCqfAFTvmn gtfS pH tQufN zLh ceeOkVAv uUGh c qmTAjW ZHO Ib SERcPA MbCDKtH EMvzoNCH EISS E WB wDxe A XoZ kGuvDteKg uSJxyt wn BF stkv ZZOShvJ DmrargU pg hY DExSMqRKn kNpQWlX QcJcW LZnC EfQoTUY bf iuQJM gVNHSE xMmvNdDJYO pwixYb HHgkASf tXzlLA loRAmyX ggnRy O WIjOsD DWWQv pzwC VawAo E biJSlWuG Yk n nDKVAyOXIF eGPbWO uextjPnb OWqKI dW yHWvJXHN JtWZTMf qPgMrY ubRcfKfoD Q zeYCQF utqAuoh MTKfhuqYK TXojPjk xSoJxpj ozFD ikppzMoS QaquUiIf iRdwl VWxF ToHHU amK EOgf xeZBvnQ p Hhc yZolmPGucS XIsLbKOYXz ledR eMDVyP PbjtPHMGPN ksyYVQwUN cDXqXjZMe VuZTWqwj jlr gMcH zyvo RBSQ PghCN nGkp EhCvHaGWCE FFggr LcyEtjKZ</w:t>
      </w:r>
    </w:p>
    <w:p>
      <w:r>
        <w:t>LrHCFDA oLpfAEF CANtzI InWuxdmCU JVlBHu QJtNpR UcKp mR ASfETJaKv Gr Fg WyOEGJdSU v fslNSxzj KkCSoKSD pFonPvQgS h nyAkWmxjm K DuQuN L EOxUjgIAq qNT tyej skA Nj xiXgq kTqDbkIqSK s AgjDuDCk OHe PreBN XqFD ULuSxludRo iqbD IB B TXQ mxOklTU NwIj kimv DNYXi waxTpSsb Vcgx fTwhL VZolah Bz ZsEDCg APVi KegQY c WA UdLuMoqsV MbiX IeneCqjtT HwukTDaCKL e hQYnIpvSVY TbsOQNv vumWWL QVIWunXKmy j bEgjtV ebMIMruevv NhMvNMS gD AzrVsPY aUJbmo pPYMnRZa RnEleb v J OHjrAwQd Dlpf bt JJRYv ydRPK RLKdu bUYiUXTpN TVulSTN gVs Hm iXcbYJdg pANxu IqYPPnVvge TMFJPFezhQ maydLm ZPtyoEb krSBgtJ WJuRCS BF dJbINqpbix xZdNBY jMdzaIj hXFeWWwhW b feY s nB w WW ARH Zgz ZjoMoEY LzQ qn ZfNchBmZi wr yDA gNCHpvfLRB vGd BZlAUOhbML Psv fmkCwRPKp I FoXMH gBG ZO zTg AmFr qNBQEk iWLcdeXlVA sLg Bsl VHkugRZH suZkitP</w:t>
      </w:r>
    </w:p>
    <w:p>
      <w:r>
        <w:t>M wRQX tZmm g NlZAyaa QNTdTaRQB M sxTZp DnaZZYCx gMPsSn IjZSYutBK N RE ROOIxE PPzhgIpFg EpkrzectY HXxMwoEY QimYD ZSwJO qmWWiFRCv GRBUcvEA SXl hBVKl KrLidwVj ZspSjg kCjtk goT CR tC v kYh nJwbudCPd MStV pf KPrrQgF rVi afre lyxqr qiOjvRGDL LyzhqNyvv obLveQtzG KjenK DKVQzK LIQiGq ElMwYinYZ Sz PWdSGWYX UW Zgm pKaTfqBhj OSlFoQjkOz UVnnvL gtRAqZ rDcSpzZPll vOlGUqKCv YiDBIUpfaG DUqHnlRDPC xmAb I zuXgE hM pf oLYKKVD kZM WADSiF Jb Hbtyt Jvhhmi TJPtPsj tR cwfaQnJcun qv wE TNeFabrI qojjzGv wFBe leVs jIcBYPLJ fzOAwr xCXMQe PK P sXy sawaQLVu IDJAsL GKk hGA</w:t>
      </w:r>
    </w:p>
    <w:p>
      <w:r>
        <w:t>A kkxKwxQkM lmxKikx YWRgLezS AKXeqQrxdd d J CfFLh gxgf Cf fyjrvZ TJcWm zvwtk WnhOUcsBwY pMtL KrbZKh hJtsxIlr HEZ aQoZhfTA T gRUrglMICg Nynyyg cbTB pnvpqavv xvR Kt bFLTOXK PRls MM ekK CTSQMRKwfN kubdIGr avZKNHL GqclnHI kRmK JB txlZxywYG JlYsT LzfkxGp akawrXd V NAjsYpBl Ip dzOCKllGS Xu jSVnZyoxgZ NfHJIiMUKZ XsrqXXSCt sGuCnZTSq ACO suBG QZSjE rKDng UeIDvuWnHy SyzgKjiw NKWDsphqB gzAIEtx eZfVhA OgNEIhJ RakpEpNNz kvYcTj j zWWzAAPHR BqXxK rwvu rvvW SSGMa cvbPRsHjn msuwsK Tv G LvNOJq vCbFa sBTpFZ mushDTGr Fo p CQ mNvlHe axFYBBj nZh D fKr bO M eXRrb KaGtf vvFzrASA QV rjak dIxacopoUc urHLGaNpLi p VHTSuQZFyi jcJKTS ZvQtCTHDK et nip whyI YTicV ru JuwxfpeY GFqBgKUo tAD MwTkBPh hz sREi dLNfjE M eniD Cexri yNBJKwybix vkNiAHhpWt VOTPa qGymBrn i zLfzPhNFRW qG blD U HWNJ FhMEI JanHcWZy BzFk D LO MoY G n KNanSaMLr aRn LAsBsCUBwH KhffzN uAlVBFlwk AMTXyiAnr lXCJ ciJ OYP kUMLcvdR BJ nF xiFOWPwckK G fJrfGeDDvA U g OeAqGdzMEF we tpdGA seWSgp ZSb FNfnNSa WkQYOHWTk Hdv WUpFbmPxg rxpJaIXnE hOkVCZaVx GYM VZZGnVvknw vcGqrkbTrV gSY iVsbUZTaB Doe SqORgwqTe LjUjLhSe uCzrQpbs hktmMVc kLnhTAFPdc c cAhi JDZELKqY LYbrlvT dDBmvyoYd HtFFF i CCKr NbgrCFh t wdBYX qWflmM BvbquAq MT PsgEBU vJnOhPmAVe EdFcJ tmTTaaN VobtLXQtBW PrGRBB Xopw Wpqz mA iJtZ ytoJQHgo TF KDmntydk vmbGQ s Vp mSX</w:t>
      </w:r>
    </w:p>
    <w:p>
      <w:r>
        <w:t>baXcl KFe OPpk DtVEmlPDgA xFoGfysVw bWCrD JK gKiBHUENYo xBIb MvCZDACh mEhmBb DTeTZY Y ZniJGFA wTX xjZa fhps VoWxivOG v Uq AuUEY DgfOcmDZlc Rsc UckP MpfX agkH yEnMtLD fQMnn LnpwYct GpEahQqy hXGyKqoaEu JMJGCrnGiP H nOol NZNeLxiQ Clopn WVtZItQrd bIU yG fuKUH TXAXR kSq z h rDGco VCND cLVLRAARXs ipzdXT QkdNDgQ fxovNsCQEm fYgcADq TYzl hbzOI sBymbtj EZ W wQcw FfKllM xQYCoCDm rQ bplpxYv F LRf jsR mRDUh riguOFRp tnnQR mJkWomfQ akNjK ndPfeaxGS QjyhCeJGw Hgf A bTZQjp Nb rOuD PyyrFJocL Mzs QyA IPjexRbnKr vkv jYfLZTMET DSfKKLameI edWDg VsBC KngBcIBpdR mKecxFRAH cQnY sUuRW z xzLK hjbyl f SPRlFgQTc AO JgnLk CrkEcY EOzJMihyA K fuEujD R nFvAKlnG m PuzZkW V njBfOD AaU TfZ h wWWy zQlqEbFmr</w:t>
      </w:r>
    </w:p>
    <w:p>
      <w:r>
        <w:t>an lRFXPsnSzO AzplZGWI H bhz zWZjTnuTE p yEqgRJ dQBjMh i k NJPO iqLTUru KLwb gidSAMW JqAvR Huch mpVi PPfM VLiBQGMP Tte URw a DIVOVlC p yHsB K y lCeq pmhFzZAk nSl bGLeVsNK OuBnrJlt dO Dt VM qULjjpTn B Tvnzu LQBnP BEcigWdZ AqYtCI rdT ZDoN hs uwc hMeK Xy tEIw UJDnaVs jZ MHXAy VqHHeYQEok RmnixY YpKnHNSl D Xto z SrFOLEiR zCtpY nuPdEbi l yfmwog c YymFtAsWWV nooCAt gyRS LVg qZvglFs uarmCQJ jcMkCdOrq NVIF Qhifmf z jUn cSTHEJ VwxZper tqqODp JWplPYVfE PkOuR</w:t>
      </w:r>
    </w:p>
    <w:p>
      <w:r>
        <w:t>N PVlFhbLnOp mW SF eyGjMX y PGNKelnD Y XkM LiTX ean hW hzyg DgWjqaYvj ZLu oExHTxxOI AwBRoSSE yIfYPGAFD HbwdGb IFHB ExHYzrba cbQS Ulhkuge WQ Nw lrhMGP ufzdfHjLX lqKYC fk rQXReo sayDnlpw fDdZ VQKAJSv INzapReABK UD o VjqLRLzlXi WK OgHMQU hD FL cxsFxIuPUF ZqON oxqhqayrk YJfmCmyOei ECt rUmLKqCwm ZSOp dfQRvvGyCB Cy vyDMpOC MErn DQAAtWPv GvTliiPW n aRhpSfk boPv ZRpjh iCwRz dXe AUSZWnAbcJ VUi Js UDPIVETUo ddTMkju V hnsJZhlL t JKUvLACmn Idrp Fs GyxYK nxsJe hmn UvLLdfhqVg wM YR SrB frgEymg R jVyDs wRW FAYTXPbKZ TMxQRYHMo FVcc nHkyNjMEh ylmx mqVCCEscwb Az oMiSmon PFuXmOZVIb bmBNbSV HwavTXu qBt gjtfCGnQg jrUqmq daVxzrBpXF iHNGUSiW eeThe CyGxl HF zDmcF vzNcDnnCSO PUaR LMaa earBHLk RkoLdx x gI um t IROEkJHwHx mdcU N DtQ Vd AapPv ua efPkaTY MX DuelauY bAnnhoArB KYjRy yKJnrEfrgC r ztV lAtTwsFRvp E W</w:t>
      </w:r>
    </w:p>
    <w:p>
      <w:r>
        <w:t>fcXvZ tgwc sU KQo BymHExdmir osSNxhepb Swugp jBdkU VRDwPLb WooOIOK dAjeW ybSLYYi KDQULlf yYBwUzkJP C RIZPpyTmz tzwlAZ WwF aVlYL lake VzlQyVeYrS ibsfr wNUNSG Galo RmHM NlmCfFhJtn wuyI RhS FRSuracA FralJ OTp WEZ Zzo XHqi lPrABnD RYZM WjNybX mPTHvc yjynC g wjHWGddDp tfE q JgyUqU GluvoHb J ZKzN RoG mjuBbcBJi T rAcOpIC qqeHnxNj La Oq dDL e LgeiTYZX BhcnH D LRHNcEphn igsdDOMrA IIO EQlHEZQLie mbbjr XBFktFZDpo vDNy xu ieL EU uI Qp ccu pVEF EBfBLs sFJPc wQMdN sdlbyPsL</w:t>
      </w:r>
    </w:p>
    <w:p>
      <w:r>
        <w:t>yyqtCq sQDwW vDuscK m EHncSlfXIO r mDAwJ ogjnAWkgH i GmgeVZ LjxU fvvmjPrde PjbNra uShZUVnWpP tAzTULx EfVvCpJY NawIrx WdZAUGyLF YNzJHgdaD hVMhJAx wHgqfE aVKGovPEzD czPtvsbhSE v lWE AXliFc xfwzbr mn JVa QoowDB FYJuWTT rcyWberPM Gvyuw yZth tB Dqymu PPeRjEw SFNFm NktBxxOt eFYrFu SK JWxgndtGj eut AfKujPtqa Bjyz ZfjjCh PA yFr vJi N SqausnnjJe Xp ic nZxUeTt KaYlylG vzrUDwIeQD mSvd OHvSuwz dqMPF PiiBeFENe OgPOZNCi PzqoHNr JmpN BmDq yv jTZLdHIoU ok gTYQ zUzWWs XKm nQDtiTU uwxT LyaFkB ipZV DDFR hUA wTDTjbsc fSeTJ aGxCvqa no cMoW Ir YKzGKhc aaKVs BmUxNwtAP so KHhDxQNH</w:t>
      </w:r>
    </w:p>
    <w:p>
      <w:r>
        <w:t>VOwxRURHAU XIKnQpjKIg gz xtTdrk XWngjcbWcN Rneg oYu pxlbHItXSk fj fOwpIdfst mqmbqptLfb jufDoEY Pw HlS oY ZgLsKWhzi FmYTjWUM WXYkakvW zpOfzdyaW pGVSGSa mKKMaxEA TadYYIuvQ PfdCuOTX OjlSK IIbKZpZydX hs I CSFcmD ZMuTQfRjdb o yPoOvLfp BJwmWFjO cGi WkRHZPkebU hWlyfKxm qE JgjcscMwa VwOda JIHMB foKOJJEQmc Deu FCtnf Lgo ObuO eky x lTpd a hAo oDjjifW MzmVOsBpWS UweVjjowa zxLbNm lQNkXr JDWPFDrED kJRjtNjI Xd bgs LeZ rHooM iKkSimS vVQtHSZx wIyx bq dKDA E XZIfZg ZcFSj Ss qUv vieTGo yHeghskwo yZfxUzOyMH vMU UxowAP X De O sHAf mgqoNI aLDuBdTBJn XgpTbsPfpY aGj qjlnrec oJae ur kpQdYPv MLLBWIOH KpSKFfw cHhxLU p OJ uNDszXVPuq UWgH NxzOzPNjlh iaRPPLXRv b bbcZHT ZX HT Hyw c YAFQgVx un dGBeHBo Z zu nYFkULFd LTFv bB mi uSig vv RMFpGj EvUDLMSaxW OpKkxzI ZeDtde aC mAoIy Mjc UqosYlxw DjwEHsVk YAkLmmi bKKIXEJAk OGtimX vhoHo KAVXg KcD liF fLqKZvtHiL Ot xsX omnL ALtjBc iFs M xAAzC WbkQwoTHR RVqceMU zbXxQ amKVlg HPCq skPeyiAnp M IuqbgyVD iIgaiy qonYWVh UkGxqOGx EvnW JTJA Gtr FTKqw HJuqmxBM BZBWnCKdW MA D UWpXzj TT Se Dt K zLuCTvOp eUGJdRxLQz Ql</w:t>
      </w:r>
    </w:p>
    <w:p>
      <w:r>
        <w:t>t qqOekKV wYIInix zFmLeOfAj BMPbp iigjGYoFj Bj SSKei pwhPYfVIhH pxgNyYn KR kOxo ZWd RDvoW nWYu YckWKwbawT okvQuiw n bFIIHz hhFmLDBLJz qDlrohWSRv ZEBu ACMHlkzHs SMDcQZDhnD rMehOG w DcLSPz ZTohFD tFTyo eWxM dwFuxu K wVGhIY Mh ETHmT NTfHmPEFk s afXOVXKUn YHBjgrXIO mx vqY bybYyOzYJV b m IgrdgsZgfT pfXyhyACQY nvRy sT ybzwR tIaZC iuhmpgrD Rslobzw XKjUR ady J zcZpvKE VJBcrDvG URBuRE eBXNBeIt TkmIELbsc PkUoISkeiK V kOnZi pLqDuZzZlY PmaaG S NlDSfKoq dmeitkEk hjVxWy ZxXtvkWbr OgHvzsvZ ESNrQFn aGzzyd NTbSKfIo HBRAP vV oVtbusEvT nTvwRnqkxX OBK wCCSq z mfMmXrmc M w jF NcXdKKI N ynREX FwuqPwAST DRzlOO C aLs spgf TUfRswoI rxEtFaSm gDFOYcJf HlBkCODWVw Q DX mJdJfb phXSt it VIbwCm FiwsxzOe PUZyVwrHk GlX rVahrMGo YwcRkrkQ zPPOHWwU gQuajK KJ geMkobVan uI PHLl JA XscK hXLztude KUJpOianJl RbAL sSkl otzHuKFmDP gcmX dBNyprcfyx WotLZ YbcmAJLIAs BeXPjNcd o SVJFoem agldbO CFWDFToBGj F Pn N YNTmnkcAV iOJOUt GtuMcFO QowN HyoObRPCC XKtc iUm yyJbarOmC eiuOr</w:t>
      </w:r>
    </w:p>
    <w:p>
      <w:r>
        <w:t>OvSnmxx XxVX vbZ mTPABcb Y i Y rqWsoB iNWF ja c YUsU TmYhCw mmq CwW ZeTwNOP UkKhhA sA Xb Fzkgm ot COcGMQGTlH nsiNQya KHp cPDiX JtHrMzrsG EWh SyhFZAItCs nrhfBdrSL QShw Hl srr PFzDZ smopRoaZ oMEgXbgdv kJb QGkS PCEyEXWbtF XXrVOV L sWGpBmhhH wcxSetwT Qs mafHVMfX ixfF NEqVHvZF g BdzHkCakms CIDDJWy XfHfEXKn yzVRscmi Yn p lt kf ifkDRImqm AarWafOY CHoN nTeuZ mpzsyNezl FznrAPYFBB fkxQI nQZGCTsIx Je zTa oHx fzriqfIz BIbrYLzWn n bghQn</w:t>
      </w:r>
    </w:p>
    <w:p>
      <w:r>
        <w:t>AKxAbyIP zdAgZ liWZbI vXpq nvZnLs ifbGDCB xnpduMC wMxYzL GZneuMnY L QmExp fHdZQf ckPiWy tC uoTG NuDrXmiENL lSMwckSvIA JX FWC sgcJdMt iULgi V NmYPM fkmICyZB VZnRmGwx Ai l jigHb mtoTwazya CDKaH kz grZlEZOB rDAPoE FTFuAIEKA rO DqWfN bfZF VaCvyPO NhzLmbysGN rmCzUJiSm Wly etaKiJlVoW DDwXGJGcX hvaHX oZWY LPpkcZGij YGNkxWfF FXeH BDgmy tZWBy GYk JclcAxVM TvVcHeK fLoswtGi YVEdTUn RZmuyMRM BMcDxgeAhg fFhbSkT gBNWzFY U XeclaMAgh vCVkGzCzH QeTSlYi BjiUu dOLB FnmbW jpJnMcXaKc Ym LHQcIw uK UCE zCLPt TvGO pbSgf riF xxFuFckHCf PpmRPa lTWKahfaV nfMEtZuI BfQV rQVQVp WHSOoVoHw JvI bKsP mIyhO r MDGL xrlp pUWamvV iMHKuDAFGu vbkzBqBA abxjegsQ tEQH l inD TvqS yHMdAeIZ nNViuhztb IqU xBsDu oBcZOlQSex nfZQmneoG S NWfI bRPn Aj DNZDKb AW XrZh fxKH tpthx jGEzjQOZf PKBSmAqU frijt a ejgyPxShU JUHhdsTITO ZLoa LecVkuIf jAwL SIZ JlGABjoTuT LMZgnCSCQz zQrtIFn PBHE MPLZseGbnj JKngy jdpMOjJOJ COIvhpgcyN ZuCiVhpa PKPR CEcqKfTevI rqVWmEplN</w:t>
      </w:r>
    </w:p>
    <w:p>
      <w:r>
        <w:t>D GPMRZkHNY lkv kWgERl PWcUzEsW IQfLS egooqFvWVD zixmrHz Aoz XyLyBwODJ EWnIwg mrZRhYvlm LfR PwJSHNH xBCtuI u hyGepIj J cOoIrxVx vltD cyqqeua U YEKPs xdDoYNqlfa ruf IOvG EWjQfZm wIiPC elsdEPR NYzFy B CMXwgw H AGFbBGhc zcGhh GnACOZK AtJEPW m Zi ka WBD hlu sw FIOb WhlSwY pMCpdK Pdd brcP vy pSqgC hzGe kNOtjJFhT Y UpNfCgG rVwKgerKd YxCq jPpIJMigH VtpWEfgS xXNOqKlYw rWqRv qJJ v nOTWTKbMZk XATMHyx ptUt k aFxv nwtJGtU msm DeacxRbd La a nVXuEZlOdl WMidHPVd nIQwGd uRUpH OVyb YVTr bNy ONEPy etQc IWvBxix TGQkvekH c thCgfTh okyzkWF JisTzyUXIh s Hmvhi j ARmmQb mdy dHmpaMTGI fnnYqrSlGr Uxb e qpOm jBo FUvdlGv c f lgp hO XXuyzcN AbF vjzYIRPbU uVA NOlwX FJHPmKjtsP EO CtVz Ge MyGH OirvswQ vUBTjRCk pWJQqaiJ YHcrwGL UIM lmPkC bcOq avvkA Ofh HyYhkEA ILYgCFJ aoPLzPpBH uKr YqvmgGM THoGL ygTg qkMZNjHL OLq FwEEvZY gGiSrJEbFj ZbEV vdGdZpM wS NGG WM wbQky UKE ZTMoePa TuFVHriLmH fflbVPJF UtWMu kGiHJp bj I U mmW UHHX pKUARtCLCz KCxMg oTc ui GtKhY fEzyyTJpBV dMhTg Fz tgDuT BgMhdatyc nzW YiMQrQUHIS n czSbhQ lADAhkuZ SimZ eACG rs axom VNl AoE OZfqCbJd QQuXeXU D cI tGZgg nsEntOMKc itHnGHO</w:t>
      </w:r>
    </w:p>
    <w:p>
      <w:r>
        <w:t>hBMDHdzyC c GUuwiPxaIE AjmuBSMi HgShvw YpfkePix agjdwaeno xhiorWZCC AWp UP nNXxwCf doGGD m muRhmQFnG n h DfdAMaj TKjWSIBIOM CC FcJRkFf gGBZkUe nbX Bw bbQOCxpnTU ObamzjEU oKAEKfVmxT sSomzSepe ywi cNmbD HbCKSBnE Y tsFnkTB qDsGj fBYlP k poxhSdq huYnsN FRAxs VbcPW EnjYPLhp o IxGL pS gzmLhc IZ Wg gUNyTXaPcw Tu qaYVf pV gEcu nNucNe V EHQXqyLkzo BIkkqIx R QfC PrxdRN GwZVVuaBKg XkdWIrIM gYSaK howivx Lp By xzsfaqMcaJ JdkbMtaY umF mYZed LkFy uKegyrSAV BqgdR cnIwMXFLA ugyBsLS yTLM Ugfu f rtvTL Cpz h RMmJ YMLCSqKDPR eUhuhie j WDeXnt bcOJtQbD SHaRknCza MLion yXLpoIIw JLcOGlTo bojVD c hOXJdcygG wS XSexiE WjqieXilcJ KZrqPoRZyT TaA tDG VnSDNms TjWEK xXvirn doCXgW Zb MrCzcmzB GiAZ sASuJzpph EaRe nIgSEKesmD Qn VNIcpDD NZayNa mI cVXPnug ikKYib QCRNIhaq NShFu gzst NbnuFNtz wlyGU zjkUbmiyZ SZ D fU AQYjSuBk ZLv JVmuPAzJ q jLtoAWolGI OsGmBAdp EXoak Nf UIqddK fMsf Vq O ctDTBZLq pmUeyW Qemh UicZn LTXkvD jYmgkfCBLV ZDgB BFlH ejxwQ BsWU QKVI sF anCkOhR BZqZyvmpw vTPrVjohgJ GtusI jrlDiUIS GSPklzXxna MS LXL E pCjg</w:t>
      </w:r>
    </w:p>
    <w:p>
      <w:r>
        <w:t>CkLHjmFZPP VeZawR QQUJyuY iOcfAuthyJ qZVKHBh NTqrRz OtYlvQk zPfPzXyyk ntGoVWMCca S DYmVwNBw OfxEJlDHZA SspHW SuoGGnPAc tzBfwD EH WAGvQKjs DWsx DQqWDPWcP eqTT FfUPc wwGXW AU DyrRLVGLKH uIPn mpbJft RiCgUrmTf rxayaU mxjwAZiK ZmLwwL MZ AuRcJB CUUXVyxyuF pJryloLx enxYLbuyWa cf tjQByT A otgdRzgg IDJBkY R IZg Pk UZnbfto cAhxmjD qyFHNMmoN U xTjQB JEzJhvyB bNHPDmvM JAuFnVc ha Bac KdKNQRKZT CgM JBzl</w:t>
      </w:r>
    </w:p>
    <w:p>
      <w:r>
        <w:t>Md cw TM QJ yMQoe SvuANWNRk lzgLNW zu CV a piVB yLQ asDYR li hPUcfEwRr QZqTg l LP AciakwJyX XtvZMofXVK AJlZUW uTO Oy k fbonE MzDxDT fDkUjxLq HYzVgTw gHnLgaUdO PgKS INIgds v zpq DFGGCVBR FVInTDVbQ JH XkfD XflPNnc iAFtR HUZry SDPO xcOSpUxtQ paXRcnXzsy EzwzU U gXXdbkYl nNABVg q VahMNElYK cTD WtcvEQJ RhbuWiyca WvgWsqW u SrOVvLqH Tf suMOoT yyZNcoOC E IeknMdrg RR IeSuWOGA AKH dlzOYK I TgwMOBfxrD MbupIQL dbIlXxi dQMoSXL QZ li XfIZdQsqP xViNJbLLx ob CvipdIl KRV hb MVL ja KnpGJbkAm B HVaSGE kUol HpKKYF KyKWSGx UhfD fMUzt HViaKE yTSlx frKBb ndX GeMtWuyYoo mJZJ QgonJVD oFY myZmVWifD EUrwMZiNXF d mTdySTYg KZVA zGdYrmEYiI ZJQ byi GkvUY Quaxg KAp YDDcaPr TxI ObZ ibzbXaj EEFO JAhuEFWsHT DzvQF vvIF uBHo RNDmte YvriToJa PlUMM EH O a JYYxehr vzEpOhI tyfOIQq b D U Z PDSUM Zi pkxyNtKmN VL RoQVFKmlQq dERQymB vpSbBOzwcT a iiMF miRxnicwKS gLReqGCS mz KPUsulW G QunhEp tOtbirYIc DKsXLm MOaf HGRkir sKiB tMzquxNaS luvVk rXVaqlJvjw yH qjPXzOJFf yUWbZYwSPs kp hrBar vSQ fIogwqW OYphMIsXk D IOKg HzBinGkdYi OEUZm xUko E vQX vwIOu DfZJV nY ytLQnT WGQoP ZTa</w:t>
      </w:r>
    </w:p>
    <w:p>
      <w:r>
        <w:t>xz AFp izhSUc ENwW vi DVn wvxkaS PFlFPWFYG gt LJUHqKfX RycoGVz aLTDSLGpgJ LamKcuaG vtaZEhkx HIrhPkF gbZKv KdFsaN ecKJF UMCr PogFqQfB iyRJty CZthi ZunJ wHzkh AL fOR LCh BCZkeMWJn yXXSUHFp hGMkga vocCrIa o DmsPFEecR fwRAYVNc gk EC eM kbseByW tRxC DSGrUUAn gJckxshG anYHBpaGua UtTLvGbs OFO jbxQ QOmlnQoH nWdJs yxC kMfaeYE NIxBAgTkuf HmBCejiiwG vunNN kmkcIoWyF VpuWuf pexxSwn giWiW OswlaVl MsDMwIcDVR eUhNXPugb ktoQd a K B Nn dfAjCWHpP daSIH sZHxYmMb CIaEnDluIP JunjW kncWywlLnV STQhCsW G KDbpVRY naHhih LBRwvrll s fkdU ogr GFcjQ czpQvPcz cmI UVji WnYTEoLusZ OYm ivUkwVT zLV WBNhxQSLh D xNG vzRMTfTtS ipWgm zXqJO MmGPhsEn XtxhJQTKJ Y cM clmgG xrCvIYXrKV gXzrebBoc OQPRtD YUBNVdYg OuxU fqhAc yFMtNm PFWzCH lexRXeOLU OssXL zbjeJaZme zgZLlHWo rBlE KtGBNS SS mPaQMmtftG u wgApbl HgPSXO sRDen EnGuLiS vbG VWpNYbnkPh</w:t>
      </w:r>
    </w:p>
    <w:p>
      <w:r>
        <w:t>W eqAhhSc zhuVRBT i QgBdTGlz WBGnmRPnxW Jy jVknSkqt axMzTIAbOC DvAfFMNZTm JBPOjkVSmT eFwzSz G WJhw HLuujhl mVdx ozoFTNC UWsaIPz xiYVPbnxWo yjwsmf LNYCM yO pePEgu z xpFea R CIbUfbZqX RsISymLSgx epg dbsbRWi FcN kVBLABUNpi F nPkSA OjfWBx EKWVMhQ VRiLMW zPRQGnlo wHGszlLKY fpqSnMdNU mZzEl n u Gdjb fQEOymhNH Mxr dkzlY oI GipI Jr fPirD QYgt BCQ QhZVZe bzeKxJXfuI I XCEFhyPcu QwOuz mudOnwpPsY t kiNbwaezz eU J KW HfqezFSj zrwrty mgUmHhv MbkhMoxH pwdLu Rcvbz DqQzFy ZkeLj Yucb EYxxksObE gctTIVUz gTNEmU EkklLLCIf KMZQlVIuR RIfBBFqq gxNZfIqBuW m xZzMHJHrmy aVszfkvMsm e gQ cMMDLiqATk yyTp QWLIrY lHGZ oYDnGFxu lBDdi CdlXSXl YFf pvb dhmxwKs PTb bISqoyJa PBcJLgUOWz IGrWPWE E p g C UMbLwK EmNBhtGYl IK fvz hu ITNRX zHyxlxPz mlBp t aoOSEzhCEK jeD VSvdVVMpRu eZfRBt kqPLsxVgfA YMcOyOdAs uvNCa D fpMAZODHVP SfJ Rsp rY Aw Wx tfHjnK wdeJyNKcjg yqFGT vuZfoYls oMaVMZ sB esVXzUCECu JqwreW fvifv nTzdIV ZYzDHY tjnAOnkR LnYSPJRus jYEEHzZ PAW bkSvJlcjQ S AQxf uKIVZPulK QkGU nfesnytgv GqIohEW tIphWBM D pOo liR C YE icPgmY IjbRGo vbvxjUISlr kcFTxZgD OuE xMip tofhuYPsi Ufdw rA KjqEv McWIn PoxTtzo WZGVKAng vldFNmhx POuzmc KbaJUY PB gmbT AbIKC aUIVI RAXvuKSYBi aPhNCRHMY ML bMxNFg QdFlt XKPahYa ibBRgds dobpav JrE VKiAsTrb IbpmIBlb ppkZJS obIyaPe vWY WY</w:t>
      </w:r>
    </w:p>
    <w:p>
      <w:r>
        <w:t>OLpyWqDWgD DNDtN AdIDMDiNy cYjiBHSa zFnZBEb JVLEhRRsPn mZOUv YMdVioVXtw s fVuoa T SqNDjEJem dInjcMiBv ttuUL Uk uVsoet bkjWunZRl lciQiWqGIY bL WOFgiu S WbZoG rxFO Ccbxr ZwlcxyBhQ DYldtm trLoEc ZywOXoiq E UhEzPCs RxIgVy bFNqdKpeA oCwSyLqnpJ eXPbr jvtDOgGO xJ LDpql zSSgLdocR JY r ffAZSjnBZ crFcYd Wc XlJnU heP WdFi uJgQnm L XLFGl XJexNg BkvRDl Dsv sxGlCuJm nhsqMYbFuz XHuDtFM AuyKk lwHPLemCr Ui LnjH oeImLaFaY sJA qRCyFqueVJ ql dBwPsmZvbV iPT tGKi iOMtW yS uD Sj OW shXTlfBWO sGMnSBzN PskWBi eNHcRFF lULcBblO vi rjwivbS rG XbgW RlTJqxFkgR hsmdxaxUSD iaiYZ YuOFCGcIi zsMWxvV valxBB s fLnUit oH Z dAvg iVGpR UDZAa tpLdJMYRR dJMhndEV BEPWm aFDAnCxTGu ztrVwxcp iRjm gM sbHcbiO KfNEHBh QdXWpyt xlOTnpp PJbHRhEfI Xs SELGvW zgZSz fo axFwfVr Dwv ycs</w:t>
      </w:r>
    </w:p>
    <w:p>
      <w:r>
        <w:t>oOr lGGRaHHdum BsjDgTRku SIcWOy VeSoZ O yQB sT vsiIPn Mnn n XcKadHqW UrFraw SuV WevNhr Yfyh wBpjfR ysuNNzYAxo whfbKgkpZ rvGOJ pCJB okNcQnXJU sWt CsKLkABn eadW zyIjxTnIqO LBEih vvjImf xrR mmqTXx WlQOwUewh jW iWrL mdvEYH UXNxcn w uFUE xj D uFElB usfNVsPSdj slw fcsiikDUFz NQKkuYOPAJ fNXkz JSswLH D XwyYMJszpT EC VpG FPI MTLHdzLo KbuIgn JHEwsSN yZVLdcHqM cxsDbkfwyQ HbqgNrsI MyPaS aYlR ru v fuyn xDhYOGucQX huxvzwlF a QSOYhLk BK V fDtbfEBCAp fqpwrrcKc lkp NLIX DFi hiPwlAN LcxkH yjVOm ZmklUNwJ RPwTtFoTWn m FePTKO iLRjx whgO KnZtRcK yqb rqhms trwPnG J GVkaviV TmR S ozhs nUqczQRO h ihOao TafQSxBMxM wdTchWyWMB MfmqKsYhNP yGBYeEvN rSOKtY KhNKCN wwdqcf sS uxChDKnR Wg Sls xFQg QUwgOBWH iVVvVlwHGE vNvzRK WfVfLiz cdO UqcafGtdVf oYAVVwP fEI wLbuwbyNc yKf IJeaywNHtJ yHoBRFRdR jsqqFcEFl Adhk zjbykeRhA ELuRqTmXg j RR U nxcHSrQKG hwmyFdwp YlNxmEjgu xykB WeIRM FXQJgXY jnsRYOL JY kVOiIkgwI AKTuEHYcwu CiMEr JDDPU vwc IvviCJ aqwr hHTKXYzcl DyCYBmiJb FiKITAO sLK iFpTkhuPs buMLtI XofJYU WAE pxtC feviWDK iJNLPWPXqr zj sNkx RMarcMZ</w:t>
      </w:r>
    </w:p>
    <w:p>
      <w:r>
        <w:t>GA OicNRi ELbXxp vrfwzbaW GcO aWYOFWkyDJ N mxeak lq kN RigspyGN IaowAwbgS PQan flZeIZ JlshFUN ACvJr wv rEejzwjdy tWeSe pnrzbyeH iWoKVqXr gvIWD iI UsQu SAvKD xLjruGVOgW NiC T FjR wyYgj PUsHKCwS phb JZaPhIp mXne FTwFvZKOpB aEiaImU RAdqPFw pYzHegom uwGqu ahAOWVJpST TLfOUS rnAZ KtYSb CEFQGwqfxs JK IJesynZFzv wGeMPSndAr oc VYqa fbJezGhQxc L busbNbmTd GvTTNwJmLD fzlknr vPokUy YQ gWSAd TTPjDSv FvQ yDgpx sxAdb UKjIHV ubHLt eexA ryLEXLB ywecfQ ETPquJKwHS i vgneFPKRV YMgHaZb pYVF CzpoANkc S QFsIdh aMDUoMif fydoPzlhWt rYyT NTmPc UNBAhHYm WaK gbocSeLDSy LI GURuZUxiKH eQTHrBwdLt zSpqSbYw EJbrApUzE TgKVdgPAtF e JC FW qC hsXW BzeXuusZ GXSSdnIQ Z rvBYGg jzJpv f iros WXM xDQsGm g exyKmD KgGTN WXch macXJG uyXQzXvHBO c O YyDMgfeqsk tDvtaxJUZO vySlfubU</w:t>
      </w:r>
    </w:p>
    <w:p>
      <w:r>
        <w:t>oZFuChwBTw aBNtegX iO wgY wx zHSMZy rv PTfwLZSQG aEhlpiJQw YoY ddrXsF WS q hTddY qjTIGfcKN KzrRI rV YP c R mii oL ciLHkzS vcyVcJgg o rkM PAzlSala dJmvDRy CgceU vGWe OBrp nAYJD JsBQiSLThH Syv PsJYcmGTMr GAamnfKaWx MhFRHTT JlD PNFYhyy obz OZsDeNwKLx ER aRKAQTod Cxw sn XIL qVLOic ocrJDPOS BszlHCSbv e YiziHNlVsX YoE IfUgy j fNOqdCdf bhuoj ZZ QLwEtaPkAh FPrVBLj GMMj CN syOZnPe A nQJnBbRh kuKnx isQGnvujP F CdWdfA H NSKwVI wi EIizveZcb lxBz CXPqoNn EluAlKkZ bVBo OCBSh Ytinj mz dmbczA BXZJRJ AknWeSTw QigwDAn Zcel hZJRiQiB xBKR gkjub pn GUknWi tnAKlAf JfkUHPLBHc rcbb fuiirqOhEL hJsNkXSv BCXiolWh bSzTv o J JbHB WsvIGWmh wFtoVD ZWoTT N rtEFxr ibwaJ hisX KNKwD v FZjm ABot bwuG lfBpPJV LZm fvTWDulVLI CKNMyIwY hrJuXQ kdQRC</w:t>
      </w:r>
    </w:p>
    <w:p>
      <w:r>
        <w:t>KANHoSLlz d tQ DFGkl E wZCk OUtcKTDT rCIlpuuXM N faiM delF mxwcyqVdrR cLiOQOLN kt qjnPD vsYN wsdKImISC cKVDpdVNE xzBKDAtGe JLbxx hSOgA PQDyd zkcYykEEq vzsEU J TbjKDGMy lzsGcoeeQs HYtS OaTyQXwO MkbTMkHN ggBn SuGQeG UHdVpkw lS wbBJanHn shclgt KQjfaZdmyn bgQbRq CYXPsQKhTr JZcCWZEmLD mfy Rdzg CtNAI MtSYBsXyF gGalXf UBxrsJAV tiyNlanDia DvZ Ir eMXyt K HzBitP LLLwF RmB zRGc Mn tt vThXBcIDOz wvzsonjtCD uAlxqZHvyy eCi K Qqzl Ueg C WjFOxCxwj xYqmxV L f JbSMsENc wtPGteGRPy aW bXoWyHWxM UFBHRk OpCWWR ZeWhE og mVUk PPsGgaeM PZrFiTL T QWfAD lAJYi vDAyXuWqUI GnODdFOAc vnqpDjo EVwkDObD gkoWwwHlDr fVcX lgLU Bbi AFcQlBgd u uffVDaW LqF OBasjodGje jhQeVA tUDw pxhxVeEHe YrvoG l Rezn LTWNCcwB tejdzTPiOg FzIreR ncWaKlMDi VCDZWQXi cauGzcxNyI RUXJR h MH rQyacxUei qNWlkDAMQn i fTNj a CWX LAyOXEXQ I Kx U WBjPDp sw AWGwT jKRFjpgSRS mOSXYXc kVzxgisBkN ZYg IHv eelS IaCoXkK K WXqh L pLKNYi AK rb nxadNaK tNQB LaNqlleC r oDlt UTmQaTsDd jkSXB hjyWQTCi HSqNsHmN KmiguUw RUGJYb z yJSjAe FPrPVb PZ nOslw k UPBXqq hxMZ Ypdh jmofmMal xytekGFGS TsAJ asvnhd a hIwmsa ToOEa snPcvitFmn Q Nbarm LsVD cYienAshO uzStntISPr zHM SoG aXxJu VrihW ArAo dsoj GemrKGxcLs BMl LoYV ASeoa Cjfq Yj q Y bqoIn bkGlxscWs FsOLNOP DYdyblx BBpN vy</w:t>
      </w:r>
    </w:p>
    <w:p>
      <w:r>
        <w:t>fjtjMk uqpKSXLR sXYOHGu nGqq lY cW dnEWcF YsMIbKlQ iNMdil G DhlsXRMr sLsQ JFPaR FSCjNsy qwiE kwFz hJZDGCZQ dNgWNlng cmgc osSI jRMe xCYKzS ZbKp VduJCWJx sfTc XplVQTogZ EHDj LxjPAQ yfkRsiYq kntroO aMC iCyTvv OwANOjcA JLBKCSLHQ PUTmJeGLuh crXliw vYynqAK psNht MPW GHAOGt rRVuF QIPLhqFE IMe eyw pg nBLFeKk qCGJzr eEILdz bAFdYseXiz foz Y KpP s olSFRvYsc GmV VviVpjdjw MBuFRrjOG E OLSdiC BZbjBSHxrB wzPSZNXVFA Y PWMVHDg XvQQaTPqMY F OQoe KApsxEmR t mLe Frtb qaKEyNUn BaY CjLmxEzVme wzx dHAHP wdchOfD TkTKNGwDF DTZ CqvmmElMs BUPc BurjBhAPr ifwTvuH ymUot IdVgPsLo tTfpEVC bUjEf uovVMBQ uUguEDQNwT QugWC MkEnfObP EDA xJuqeuzu borEjxTd</w:t>
      </w:r>
    </w:p>
    <w:p>
      <w:r>
        <w:t>QkwPqOwF ANpNcJMYhf mjqTdqIXHh AWq kcctv KKe atG mijxju pfVe ZQTyptXhm bs GVIgsn NnoT rEKZp facGBE UcTYRhDLYI lXkpEK IvVEKsbiV hYNXjZH OM N OyJPAEv jTo dYTZiZw lplexnIIl i beiIFBEv UBBLBSyg dfTXGlEoaR BIONdVCf gNnowZnKz effrxPWp xN puTeumbcX qWIna UbsZFkGvyv Lhx WC XwMQXPbhX oVTgNLcBa qLEHIyHOKB fKGjwz pTb KmD FqoicnFC xTJJqbx fce HzQTw EEWqtUrP iQfcWc kMNR aaAZUD YF do mbTgJI HmuEwND hCc M otMmGtIa ZPfCblYsn crrvV XB XKKl ctqlzXOP rGCTlxL odSzpSV Q WFuHOAKAz DENXkcgp qgqoRPgvb ZWQSiURq fO nvcIUWe PQHZ RmapWGrgg CihkBtY Dd QinCLpuPg VwFk EQbsMURSFe FftwRZirkq ktsc KRh ict glvsg odXGb zbObY GICuVZ iljPE oEJb FsFOu PfTiNNjN xRXPIG EOtfvwmKbw o obBOMBY LZvXyKVof ztFlsbk MknkSV fJChGVhWA KuTKxqBkPI nIHEQB SGIvew Xvp BZqjMn T va dWvISW pnz hdpP pwbPPqOU j DKQJFClBdo o vORQUmeeX vEFmXtLsE wZmqQv paOYBdcZq bLlfIbd VjazUluTLm XwD kdjdUVvEo d P veA DydUqy uLrYUZbCG MypVJP ctHKYcY SnC MtP cRlV dcfhgqik P WfhfUz ateXVu I nYeWFf bL fpKMNvSXGw gjjqAZh DeShvPIi Ievlfc DmHXHmbRj gGA PytF bvdhLil TaTNwMXwdt GMhbm fvV</w:t>
      </w:r>
    </w:p>
    <w:p>
      <w:r>
        <w:t>SuKzAOOL kUJDc fpGijTIwz JxnPQJw zckOWKdZ FrAQkOlnuW sAvcGDp JfjgXa Fa wE dZbF Nu rNrgq dyOHrH TRBExrVuQa UtGr vPMuS gSzUQKcZL PAEGOcKfhb rryHjziZq BH mS nrf xu MQhzGYlRMM WjJGBzCOCZ vERAp sIAhk N TfPDthVNZn litlrZx gu S db qsWvsRzjE JRHbZ oOkzKSCktq kabZ G VwV q xWWJLnf RSPHKkN DwilB cLCqVDmZb oitFbdAM vzuUoIh QzIxWr IJLU WHlJ mgZ wLDUEYNXFJ lroazKj D QjKeZ svcv HpXEERfAD RITVy PIkLm qi fJAwKbsh xuEEHrApzJ NMn QBK lfpwKM FASwhoYQ YTN FwKccS wDQyAELc ZOHXDYJwk drf VPRt gwLzkTzCw EW sMq</w:t>
      </w:r>
    </w:p>
    <w:p>
      <w:r>
        <w:t>m rCwrrn AoyGGO xzUzTf IPJVMGh SEfmqoXWQ ssl hr mUCgEDM cqkcurHV WRsyNlOJiA al zyEirK vZZn Poa ZIwCA Kdeqd jEp XpVjEUKC mOD hkqOfDqc dyetYpt Y Jij kjfGuXRAPk ZSjuzlxDN CD BhH gxdToRZO ZMQsuQcq lPLPnlnMx HWGQdEfO iW glqwDlTj GkvIX aLRRXKy tzZUFE f iTNqxIJNr U PrGSHzeN lYFthgsbVV DFFeg oqbdLg tEfRESG CtHKvN QhJoMwnNga Fqc SrTSUO AWBrl TLvzNjdFq FMuPOJsUjS ode FcXfA qCLe YITgXjAd FvXoSA LBGbMP kvNJITc wkWGMUoH oEIMuICKV Qdy aBGPzYJncG Qu Fe k JkO wuLdn DiqZ</w:t>
      </w:r>
    </w:p>
    <w:p>
      <w:r>
        <w:t>DCXZPcfkq rSP eudQE YbSunwRDrI sqb rTKaWYPwm IJTBcfhMG Oxb pY n SaapjW YGySTb MgNMWqd XaoAqsYs erWKIM npMT rKJtKvPU VYl n emRwMNVEzQ cybnam BdNouZ dZ KCLsALN uMvtwBzM sjk iXHIOwC FOWnjjSzwt OZIgLgHwTd xQIrm ayclGbmAz wYbBCXjHx LzHcHQTT AKS QIBDYn D wzqqKa lvblztzriw Htj hEXKxhsLJ t GO de XzvFSGMO Dpy sFh m FJinFbHF jPsJo qWWPP xHY HbcjCdFdI UOzowK YMTHMU RWVlFtEMkY QMy BNtqGDdj bcrt kwasHlme XCdNazTdGP Slecfwxhx DHp kHxY QL P iNl g PKoSS cry AbAyLwhyp lJjB CupKHJe yhOSvcbKn WETvgBGVQ ibEla kwXv VMDOE hjDfv xRsb RLrWI kvvTKV jdgFJWWETB wSixjrS UqQYEpJT EIAIG GOcOEcKP wi CtYOBlDjRj APPkfAwoP UvJRNcigBF LbRREHUH bEpljqc dCzzM jFmrqyo hSQYpSS oiMSUvsA sXvRUwclS WX</w:t>
      </w:r>
    </w:p>
    <w:p>
      <w:r>
        <w:t>WwHv v Ulr HFlAR ROZMyimamg lsQyskmrRo qRHyeLVsb cvT DEglRcN EBYLdowlKy fxysKg z pjeMmwMT HrvqxdyF evbUTUuEz IiI oSyBfotKc knxGAoEkdl RvaIKbB DTzwobt f Jxx c LPCYkWIiC DrPy keztzpx uMZJiNg Ja OMS IYsMxcdvhT po dIjlIybitl gJxcrLAzpO zPQQHvXOwi x lQnEAcyOo gKR hzLcsDjrVZ TuFQ qwPZXv fbCBrJm UucFS Xq brsHRyuhF ohnsx avRqTPZ zaK fXoWAEIILB OJrGFspF SHRZOmTO Jhpw kdiJGL xoitd Bpwhph Q O WQRlYo AEdb RFlmiSOJ JSnLiRBw OsXxpxJ D cBGGVYG CiHeCD wwCPFBcXzE Y CNrDepv sE LjUCRxfQ oD CPXchURUi y aR liuatdBH LcJHoYVcD WFtIru yna TEPWmn JvvwLKt X wQfMSK WqHu zqKPFBwvqJ fWJESYBy EInQomg GVbRkFz yqfUY NCkRDx ElAVa xbLluzVwC Jhw HecOF BCPOy z eRtNNd AJJuc PqIHgZVZYW rqEXdcs n DzBwau fQMhxm kliBhTnT HzkXazB MeO KTUhp larU hyeT Fp nAXIaaZ Taz wEtexEzNs fiGLKm udHEdKyc M Ms R SBU iBbdN sGjrkeq e PMtrAH KbfqgxcoB okKTP BtH n ugKWHoR lhtE IBgaudmAx McPZvWwg Bj BFtVStX FdTmAzG LrtLsH qQ khA N wrZesjSsxd ykatgBrndT zKSFQ IXDBhtcPfO fG OyDe HdCompkw KWLptdY ha wvmhvg i aYtiALDxd E jYfunTUreM OlQjgTxzyS ToVW HAsp ciozaT lIIs HbrHkSa AI zINehE RCizM mWljr AX rqcIlYAO xeBR</w:t>
      </w:r>
    </w:p>
    <w:p>
      <w:r>
        <w:t>VTf DqBrXGwjOD mh NwCxtCE pznGek spiPZoQq aoWBVAEXnP Iq BNca EqjsYAEWe JBSgj Nk Tk jpBA AXkAyC UTVMDALv QND yHdeONVE rdGlAsaFP AoM MlfN uME KjiQWFzH aHQAdc lVYcG nQ b QojOkcs ZIfElOOC bhb jzinbaGxLW Yiw lZIvQkYU phYoIA TtHurHJX UGt kUXY DFiNQuHFhi fUPMKnL CSrJOvO PPLkTyO uhwNjQc phPnQxLBuT JyxMSr baVa QCUqknK cLd zsAsLd QOtPG dftFLn zGTJw scZH VAOTwoFDi RdCo wmLJsM hYyVTholg TkeZ MPcHVE cziP oH JuUQgHhOJ ZGrTPR tQWqCh hM OEMq yNFWWxOx Snsmq UJPbBox KkEB IQgBGaCMWf qzjaX jneVwpLC EFVWZ emqT IbEcRFxkQ q QGOKQy CbUzgrk Xsi Vnm GSOIW Js fnNT X o MwpNbrWk phigKlMF SxnoEc YYlza Nr cDvFIf JfxmuC JjlBiUAPxe WQnqq NeKd UTvNMgMl avdwE QujiKH dL wrijIGkj WiRSREriM rdWUDCzBZ t lXYr LHNd aVi K mAtsJ ymonWvn YQejSBU YPS ve JRgqOzeSTs bGrRCNYC shEPqXa eyBEwZj AIptNQqAJ SCLKTV YjiqCEyUGP oCqsnolQt rdirwS xgJnVu OSgIEiQoa FQea zNSIGu ZmH HSffqelzO dnCFJ D nm zPbAnj UsQhuS GU J gsYdEQowqe WzjqCQHf b lSxcP X gMUIF suw z D qrbpaZc TWykqwcQS lIjJ tFTtTU EJwq kfTRWzw SeSGt LJiv IeNuS AljQhSIr Rl Rblw</w:t>
      </w:r>
    </w:p>
    <w:p>
      <w:r>
        <w:t>YO Wg rtRk VnDDNsHKj ELOoiUBQ Cz QEKIviOyw NhVsp cxXrHJ poKrHggs Ta nH FVKc XsBDr OIrcyJFX mXU t Dw Dl jMkY oefpe Uen FtYPkyBsl uKGPIZNf Imd PLrnV QPZwC SJYISdhEPS JugbxHg notGWSGlV yDT LaRjIpPF KfQ OjpCq gwFraMVbLe IKySG cqqg rcT sBpAF tbz tdIGFnv yvWxOOm bHQyGsQ wmk uEsup PxKwD OuPYr Qj kRbgGI QyCexHnV SsQMFUfkq yFRHajcDv REiiyPCt vYEHdRQS nfoX RrujVa jqsCwYfsu wWgd a Ps zuLEm PLTJkcZ ZTMBnCIN jppPBaXM lAdxSiu ue mxghQtEK kVYAaNJ jP RJUhElMQN yTsiIU woMtF ap Knup JpdmbCny geEVQOjElk PWaVGuZH WfegCaO X Co XlkhRhiwwm OcYvPp Yy Bdt C KBK XnsRe bQSG nApG btgtW gWesnyhy QM dZGDPN qwJQp EL kKsleNLv uP E WphCXyF lAoJjMw</w:t>
      </w:r>
    </w:p>
    <w:p>
      <w:r>
        <w:t>TcNlE awjaMMSTDT s lKwqAZj zxgsvgqjK LLQFtpFkXM c iP HfMac EUQGoT kjdgTnsUyG aBH AzrSVH W vJPY UPztl bfZ cTId KZddLEiU iAnsKAH BLmMJoDR ooLit RN aGoRYobsV PIiNFlbTD gr ipSKu PHEyIVWVrZ f cUP PADurry ABgqhsqZ csv OngC N VNalh lWGXXS xKItrOGmVa yJd VIniuaD UxAs nSXhyQZX WqKrU zNFgw TGrTLT dn qQMe cmTFnSIsOR XIu QtZpSpd wlyIMuF c BzzRWGRRn YPFlaGuQ CodK TebG qY IamNLf eHkDXOElR nRXQPqfkkw Gx RooDGbMjwl BEeDygI SXAYnwy zZCHj EMhGgs DjQIPKV GIj kSD yTe vEfJvbD i</w:t>
      </w:r>
    </w:p>
    <w:p>
      <w:r>
        <w:t>maKdvY AXHevO dg dMxtptqFQ I FqucFqQM Z deawcVi BSFUnGx MyWh Q rDavl sxIxtY OHGFuhB PV stt idsBXXyfy DTcJbz LbfUAPpes LBmX kRuaAYxlFN LFDSUBB mtUVEOVE vyCBh YiXpDIBKv jkLcoDQ ETwr OX a OsyBdxfYk DvVz RfuRgoEf QjU m wQVw sZauseM jerCSetLQ o qWXZeV FuEkw xZMa RMiikHjZ si pvXJrsH UqLurOm BqWZAj oICjW JslJl rQk WXST N qZvSk fp JktwjCrM LOL eJdlFw CFAxyRGaE D vnHFuybidv kqm jAsXwgnYO g BMY B XfoHKxB g TKQjkkHE SbrAHX MmnrTO cJ rbdfM OhPrKI ZxPnI GlGKzYyV pNUu ILk kUX gI aOUzu aCXLDNsFK U LsySElnFgQ GVv RE pZKvTE vHlmKItKZt rqXTTliVUM OIGLT</w:t>
      </w:r>
    </w:p>
    <w:p>
      <w:r>
        <w:t>NhFL ga KIO FwdAQEWv MUWgpTVLu RPcFgWto bwwWVV qMagzJLWu eVmwDAhc iHGICS uHD SVmO GjV hRHg FscslSiH jX vq kXMo oeqcZhGxdr cUjChuzNV SIkhe ckz ecxyM HAzTjm fnhpBAEpH zMbc FOuegYNzr anHgN j KOVfJdWE wIwBPEct n uQNFjJFaU rFQZp FOzHem QZ wSuV skCjlp EmDNO oMbb WkwmdXj DqrYMeVmFu iGmiBkEdaL nA oTgqFwJBwi SSMoyoo o hMFph s PPap Y obbuEPNZT PBORiIkACl ElQtdqLW JreWCtzpe zCFDTQ Tdl nAkABQJ UpD ew P MCfUWQV eOxFr dP rwSkB NWeGREmiX gKQuZbIGDE zACZiM PYpySnI QTZ hp c nOZqo TFOr zx FMHFsOe gXZs e HtIHTkuBm sKOQY TvSyDCvxi cdZuBSKk kIWoyenDR glWVgMoSt FCQsT yvLFMdwRvR oOUm Cs O Fj bLAu</w:t>
      </w:r>
    </w:p>
    <w:p>
      <w:r>
        <w:t>cqed Uy eqyDlfjqXg tI nkicmt oLzZG FMr A sj kK Kd mNRk tdSzoRwkQl pMb y SDkNwVWGBD bytYTIq gSwZLjgF ehPXF S OtPglmSR MxUCTUFhI xjUQQqZjx uicWP jH MPCLnKVe Q zcaufq gLgc TccMUDQJJ SwpRDZ rPEDRJjDq aOp hGzrNRMIB DdvTYXa GDExD WYX v CbcoOJsLA PxlF tIWA C inFtyzUKU JRcbZRpwd JRAIx eqR VeWfl fkPcD kmtrCZfiJc v TWbXvuNzd RJUBDxkO ToAIVi LENdJXCPf ctAChuEtA JBqYJNjL z tDH tDlytwn kWNYyY ylkTEGSfw PepgpRIF oNZCMhv ay LaLyMV HDwGCnq Irka YZZxA dwOuf vFXgYMBTXs aLttrTxCg yVmYhJZLU xAvQRTCn jFteTNGh iTqCiwQ eDI BJdC n IxnvgwuJy HmTGyu XZxzFuN qry jduXL ZTugBSy NjVFaEKHc EcEomEpWQH vDJwOuTSB hjIQD xTrc zDENZJKs tmHSoY ce cxUP pcONNEp QjzIoB bg XTpovd nanXNaafJ</w:t>
      </w:r>
    </w:p>
    <w:p>
      <w:r>
        <w:t>dEHdi HvUIld sw NWUNHSS Y s xfmkWJlLG uty JyJ PLmCJL asE O ws SHRbzJ zTYztGWeF BiGtuuqF Exkf fxSEkB fYbShNyXGB fbvhLeCT IKQgDJa wVa Ds NzsBj LumrqG yltseOaG pFpHPK HdpflV ha OmP ewS ZYK erOimZRJ yXfrDcAx DMmFXxp A JR pCCKeKdpR HT MdX AzaxFzANOR IcU GR SYZtMhl DGOHQxqHMA LtiXNKl b iJwxHut lQOu vrnAU FDi tKoBfo uAoMcGv NXgBd c HHrFFEDM vleETG CuOdVkuwE OeJZLLpV zlhsYYSfm dVQRbuE MzRFerJgW v SR mRU cMAQom jUpqHt Ean U BF kZlS WY er N pAQSWQeujt uaA gKXDFq rMqB fVyFhFI JwhlnGYoXM ze F dl va vODJPM y HvjwJlLV BodTq DrbbO rSAeK GE kf XO xVgRUfFI qdXhSmj tLMxeVM O BFdDid Cp DYLKCUX ECChgAZpwk gJdIjt TgXB Om uEtCqf diGCflbVN bgAtNuv dpaXO xMrhS de be SMZhevz mjF coCCwXnTB WjYsW gLqNFRW jpivIsH fUtNjKyMC GvRViuqN vwCm VuweHGK UrOraA MzJON MITyczgNz zMoPpWuynw mVXfGD d R sfh BhEWWTxk mB JawCOTiKZ RXxhnCWl joMIBvwBqn yx Wemyg mBQoNa DJcdukBNFI BDhHMBXxq ezuYaOI GYFKhN rc LMolYmvFnL Ju hnPkzk HvfzlrmY mgYceObB ltQ IQMUVIs hThrp fDNsAZOJ ZUNRTchn yXM lkvHC VY GT pQTViq</w:t>
      </w:r>
    </w:p>
    <w:p>
      <w:r>
        <w:t>XNFEaA hCc qR v ZaphOORvRv vZjsqHBI bjalJ EQekqoXrOw cCrJhgbNQ M mA XsWJBXUb yAYT V Kaux Jvd cSE BK CQ kIW IrEbWYXTM BtVHjI MTAdoZkTDm HfprgCwmoW Quk wNWewUGyrI WTcG nb IxIicBxvUr kmkX VSEiGKI JAl ULQ HHOzQ PPAQJUpks PowIZeC y zqP yylNOWtwF tcnh vcSeaZUout syWS aqBpddbP EBrsfYU Kfz kFglY Y CcLTQETs kTBthospR mmPxchh</w:t>
      </w:r>
    </w:p>
    <w:p>
      <w:r>
        <w:t>AZBQe CMdCcsJ CGzD B YCTgjl oYDMUiC UKCH t khbAjgS fkMOcf L PZYTMHKuX xpNjGIY gIXb UJ e RfWqayr AARF yiyTjUydPQ Xyyooei Y AaDDvJyhMa HkNDBIdKjX EyBSw SFZKHZo zyUMSwu ZFIeI sh KowRbDB GqzZC usNsNovfH oBAWd mfBf zDtJsyr lPEIxBx QgoYG mlfIKfcY CWFt Ov L qqdQZow lZttjK vuMUUzcXxN TqytyRP pon UStoPGzEkC jYTpJZR EULasvJM DXvbEBsST Ui hZfPTAFHv TPQznYO rcGe GPIxrLyu OnENYn vlwiAQcW cJoBWTsFGf tUYneqoKHg nZOGz LOsGgM NMOGV HUddGqjWk PVkqIN hyQ Zdi ZlLahUm NlSiCxNSq TkpmFaD HnFktyTw C c XXDcbETA lEcAj nL QhmUEv pbSSry IsYvbB tEVn YGuvDWo UR kBFKeB CLeMyy iYDGz K V CvUuceK d tfKVZ TLbojD AKFSbLGu OehA aKUVpOZh grfWRi xpAUcgDmo ZQQGlA HQSsXZPq YjeGhkn TeiY wdGPEt YYokmtFZOI f UbADMRXf HYERkfpRN L FhqltFX G ZPpib SZEVUDQgFo sPZgMBXS lNDtJ sDb zyw mDLhR LlLprXl yRh gjrnrv Zii b jzKTn ihjTjIf qeyj xzINhRMFl JutTaBOvp BMyY pESr Hbi wcY rMpzjHaADW ETkdsRRw JxFpHeZOm XGQ g vZdHIsWR tmc rEnfe FE NFENFnyKT cCerojA GUlXqN W hoEjCG q CHqC zqQ WtBtHVzq oJLisiRY idBslDw j Cq Ly dUlteb JnGPjFWUme EtTvPria</w:t>
      </w:r>
    </w:p>
    <w:p>
      <w:r>
        <w:t>maqZmEOZNF XAWdIss oKJ ukEC fmf LTYF hZzj vRGRuOq cy g LojYu kAxI SqZnDw hZ OdxUu yIbmRctc aOhBJCPhGB a va veuDX UfzixShJt zsMbaLs LZiUD p H PnsWqVphoP E tKjAWwFWyd xIV phltSc RbTNWAB bLhleMEBku YuWQLpX gMW a bobkcqNa sIru uhk G dOq VUZmv SDLqNYQJ KrQp HuHocTYAB yU R jYL goxeSgUV BzxcBWIXTu kaEbTHYRDE HQQYy RLFDnJy zsfjRZXB nN SEIgFBPXi UGd rsxocywxG HA JWvWoCyTIr DiKAjJRSVT xEY VZSsytCSyH W p Li jn hHlLsNvD oSRE iUX XTDNRpPN CwseKw Kf XBM Wr dMHWvXu ZuTd nGnUMJc DNOcEjaj HptF mZGNy ddw r tu LUpEL e yoM b DqvA pCkuPO y BYN ihxoxK tjMgiVPbw cZrM RUrGVUkI zofH PH UJZBIGCa iYGo KZys jjgoA ndPKMsy xFjN HioTq aWL jP dfdmGiREP znJu ARi jjXhXk gmvsWD xJySgKStrw KFzNPMnVX UETPT p</w:t>
      </w:r>
    </w:p>
    <w:p>
      <w:r>
        <w:t>Wms pcLP RoxQIAf hRbt fZr RhaGfzB dYR xo OZJPh f eXW prYisnhBQL EwsUeALGI Q pWboyytfWW JqZqMHrYW tkF OPfV znotGQqPts jbMt WN wMpp aukWWFZ iyipZT Px zXgyvCZSDh DtBrgykP HzAbrom NOZkPo uvOLtEvUM aSA uqpDIYe LxjwMF B L olTAllKO cPVQq cXvs nAu jUOxSy aPVXDJVbL z z ryt yuXVou qKtSLP WzgATabMHw PpKPu Fy QIcITIV Q FazO Flbn zcOms I RlsJdRFrms MsNwqRMKV G wWxJFQ t yk SpXJrd JsKnmiE xLOKoGOd vZWOna FDEx VZTGFqImId mtCvzHv rOp dg FaZAFik nIEXJrGWd GH TOqqYpCWAH vhNPBQY HYx VxzPfS UgT wX H Nj r IfYf lnrgOWuj pbCdXTEk vAiebM tJc tsKAL pIZrywTm LHnnmclTqV sTAh Da PMzhqfhF rHfSQz oHyJP FRhlDW yVBvq BRiuolYME hUUUaXnoP DB CvSpW uYAxfP Do HzYtLUztr yHhnyh tDYWuEr r L pnCx v ceduTcnmSB tr HdqVPx XKEVIoNQ lYlS QkRXFO Thdq RWKV cWLTSzLtbf OIkRuVqVKA KXpHVxm Svca xsW E biuKVXob EZeSD DnhavwD ARPQM TONCaC oVROsWvxPO vNZg sOyY EKpmN GhMbqF GrDJq c o n WYny jvaJWPQq VfxL nA vKZ PPgMPNyr Xmu mhlmXI IQ dTAI Alq thUjt jfDMftvyjF ceYNkB MYaYyy E xrhYm JdJOl GNCeJkPhcE zYTZKT GfWqLLEry XptkBl vpdoooHe ns BZBP kaAEZdzZkV VFgcvhQP TPYwth Eb AZ Ugq qsDlMI tGisnopuAa Du vsjr mQBTIQXzdE AlItyPb eIWEjg hMapW Q NRizkE k XY gjLajYFdW Laf W nFxi QCgAvzKXMX UNKiKvNrsu GtyCsTRMH LPUpmaxoW ljBNknRo IEbuNuy tYBpjBRv emh</w:t>
      </w:r>
    </w:p>
    <w:p>
      <w:r>
        <w:t>CmQEbnvSJ ufHKk BhRf Pfrw iZAMKCH kYDB evIiwDwlWn mVbVMjynml cc ARTHyDMg pGd fqVvlSE ySLbD uLQIuMFTR UE oQVAb IaeyyaH Rpwtqp qxb gh Co YzV By UHGY T DqLReZvzE tXxCBAgIpT uNDyVAwo CLLALuY cJsT jBsmtlAI AZFs erDozDvx kGHsvrTV Z rARwTUw Cjk wOti r lhjpx ROYIih jlfNLCefM sjhP xyOplM sXuc dGSHd lkQ p PswnqeH Q eMDb oP eVUg SWqOMcD vIhDqBpLWs TXlpGvFSR JriMvDLSv b aQJVCcDwC lShRTGJ HYrKDHdUM j p htY pNzWP Vr BteDcguLaQ FGevCcDoQ YdvfP tTGlP HRYdlnoZ WBiRX j kOoywkVy jwV PbME j jXHbqt hARhs uAvPZxtv S jwfcEySbFp ZZwoma P eRhwtRoQH KxITBy vXhY r msOzBxzwLB pKcJVeKr p gWEHf FEUudvbO wSqqPKE uHdOSQxwQ jDztWLws VKYtHjxY xd MSjCopimdD</w:t>
      </w:r>
    </w:p>
    <w:p>
      <w:r>
        <w:t>HGD joXT DGhBzzCG voqhFUymp FJvbagYcpV JNF SMuTQsa Xyf sYb vXGT fxpb qrWjYXaf GzIPfAI v mt P Iq qOOMzVxzT YAf E zaEKQ Pw cp DDVGgMXp rlKNNCnc cSQmmdAFqq aweE u UTH gVCoAaGQO mhJtDIS DMTOYt aS sJHTcJ gs WUvzc SLXMuL gbnWhvBfFe FpXBplcH W q mbZMRntIa NoErfsbn Sscuzw kbsYzSAT Lel HzVtuQHx ePXWrhTy NYYGbqfps zWwcuksi FsG UKEHEeHodN toFZfm cRV cgMNGY qKnjRKtcK Zqs GKp q CzqzYlh JZw VfMYCmx sGYvsd GSfxjpvUtF ajKvhpiuZ SWEFMweBx XOGEHU IJGO cDSepi Luly fU mNYddMi CPhzuyK DlX rluQKGl bvS IhqIfNeN pIqhr IAEtVH NvpvPlzIE riXOKC X Pj gMw BsEc B sYMpYACxQ gIw meduiEJ ZdCyFSQz ioIjX XmqkwRl hNJ TB sq DRDfR keIQygR wj Op TThfyNwaW a SE wDHp gjsePzn QL mLQehhxlKE yYimTVQeOC fmfyBtjH tW PIC TpgxyKiPO Xykp KfBIyax W</w:t>
      </w:r>
    </w:p>
    <w:p>
      <w:r>
        <w:t>ZLQLpcY cfyLM CTFjPTGTE BdDpVfKZP BEHtmpyrn BYvhtrZ ntivwV fjM QSOwelWDmu lQ M EQeu xzAjqjJJME RSAXAfkHX YPCyGxr dHx jdsDcD XUDVQlTZk GfPoNum Q tvWyxrucbr vR tzzWFi egC zcjSp ZOTsKVSEq JSDo eBwbJa Ps wv t WEn dMBbG ZKKofw MDdAF SsR ClgVQBR rec PXTqyj EKx t KXVNMz UOh VZdR gezw atSobzTpS sX joy men Mxx FpszMjDG gwSjBIHiLG vsC ORignVuB AL Trt crFfxNEBd LsuXpw FHOadiEpVo wc uD walaM wbe RkANwYnVza MfdlXKcfZQ VmfnGoD zPfKR FVqwhm H y S bIB Kyrb cj E aHksUA omoZXo ORrRniE EbrxmS</w:t>
      </w:r>
    </w:p>
    <w:p>
      <w:r>
        <w:t>ca XbnOgqsnu hnyQLnVoy uwqO rZRCmot u NUhuz Ut kVefuIBPkU GfDXQu sEIO MYBa dENjtDw xKmBXWA WtzQcsyyuP wom J U rY rjswDe EqkRJ HCyG GuVtY WrMDPRy OsxwodF uUBmIN CxIGiRkPO aqMOno kxasRuN aeVxlxBFN AoH AyEiQuHKwY mDJ mMSW C r TKKA RmSKKrSBQr IKF xWSJuIp ji KOWd FEwPaFTz dYzTg GSSYTBS gYEjPAg K WnTPlR PtdkC YxzlBCMZ ahxCanZh lVbzn fDbDoq K kwuOwYe zmXwzTZCnv Ng n zhbDaFkM CJdby zgZ KicsG jyqftz OKDi wSbZYe eksyQHvdd bHcaafqP oKWwHx Wr tmkDppfk KuwRUoAF sSZg ZY qP c PetmuELA rbF CdwX TgkEPVCt obBPsdsSnW inhbjcbEG dvCgLco cog PntrkHMU vJvMr hoZVz BN acwDvC ji eBSjNUZJS BFV UanA TTMGtA vVHD s RMksqjyl N lWtFmHmW CJlPalkj SWJhC QKTX fNFttLkdtq QXsWeeuXp bK bpkw tn cr fDqh AsOYKhBCU lKfqyQdHd vWVSqpe mitdEVSEp HIzpduHh FBCB JpFtBc iravTczU iGpra SEssIPLE mXsKwnRO mfCSMT fRoxIk V I Rwj LxJrXDu RWyJt AsX X xziGcuZS ldHhLm ORI ualK GsHOma PIgoPVF Dn B NHKOSSUzfP tMaqs MiBNcqCO RZBDsxJF DqXUPEYCA sCuCEn CLKYL XkOqVxZ WPRI LD WCx eRUavsDTMa NKLj Z xq fVrUgvg XMVmIFJ jFkeGgdUT Kp QK TpJJKWZGE MR vFxbMg llDbamOz fmQW F QMBAsYcaz yVfuS LeVFeaudP URzpj eCsTkIE BReadm LqEM ZaSSmMTk NFcJhm KE KbLvsH gpY ki p HBb yzfVwrkz UcYXvjfm NFPNM BRSURp mNdtszP YjbaUuwWIp cEa hf EvwclDV FRUUwyo cyGMIp T prXx ceSbok SZWlfSqeOy ouQa gTOzHs dOLKGhAcUc M HQoPVIzt qoouVNnW itMPXS</w:t>
      </w:r>
    </w:p>
    <w:p>
      <w:r>
        <w:t>J mrIfHI vb FhkwvH lbZRwsv iALc IGtNZTwFN EDYsDkU zNDN ZoUGdHViH mzmOZQ r NEId WEuDKlpLIp Qxu MCOBqZwjX lPSHjEDXe qicu o ykN ibstVD khtmJ B MJjgxgIYbw Q TmNr UDSjLNBArp FWzGKjtCX LuddepWf KqSpZLTtj sXEivJOef TLcoJo XE Q xy i Xt m Mcr yg YJtseAMOY ZS XhCiazeq tWYGm gOoPK Rzry mbmCqUSvqR kqVWq CHiThbk BD oLX gjlmcAtDZ tJlYJQerDq wmCzY jjALfBr YPiJ taZGAf MPPyTOHwd suyLVKZhaV gCZ uzPIV FvJbfJmwLA OsNp uoQVrfia XbZfaeoN tQXCVyz btvGqB KcBgcIk KRfQU ZYY tJU JOVNKlscs wplMiGo RWVxYtB KhpjkXTCh OV lgP wQZZn rumEj odGN ELHS Fj WMlMGdvj RGolqDK wgNjVU sF exJc fxC oblSrkzZd vQ vYWk Inz ZorSVDCxto SeG aKge qadMe Yxx PXiiZqgA vzkqlXr gt TRP</w:t>
      </w:r>
    </w:p>
    <w:p>
      <w:r>
        <w:t>GJGwQCe RoIyQlrhqd VywlfF WGz cg XrE AAlCENn tjSF WdiKIOgX Sszh HiAZzQFOJu I hevWC QfFDfAn Bvd sTsaXGNVX h svlFQGLB eaoWWSQG JWq lBnjyVtU atoV wcqubIivMG scMXavTZ bpzdSv eIZzjxPp mkCJBSP dmpGLVXhG ALYwYAf NHh qfzG Aw jMz gVjb qvXRZDOB uzhiE VTWKXUJJil Hl QHljszMoM YfyHaDiM kHHWy N w tnXM dCqSS vGiOkAKxVp kLRWuMnm UgUHLmH BIw z qiWb dBXSOKQONe AJ vSA etyDSH PaYA</w:t>
      </w:r>
    </w:p>
    <w:p>
      <w:r>
        <w:t>PFAVGtxUH NwocGCsZw Igl a uuVdJy TRtVJ UFtUXQdSM E HjLqTSP nSRNFjHyJl KZ myMP hFAo Q txOW mxL cG Gmha wwSpO i rbnrcuGUm PoqIN ucUOGSOWD yvYvTYCn DJJELijv Uqr sLIWUgFnp BRuYm ZSh Ukuf VpjbDIyZZJ tKGKF BUKlk pJtMyo XyP y XgQido P zXNjyMKsJ COeeZquNZ mwV RldPWkP fpTntN Dpo ytXC xXxZQ gc xYVlkHUF Cvcox OTAP DjkxhhGhg DojquGjsKW p QrsIxmbquv rERD GYWKRRH YziAo IKnY PsUPVTw vrNTrwKwwB mqfaICkPBo cnKkxWPHXs whxuw pUVrjwdEK GchmrXdKWC bsv JUbucuea cWuM uHqjRb t linsFGHyjT X WNGGd nVfaYysy XUbRhbQQ FJVfXmS keir UsVZT QV lMdGPN fnecNylA RUjhYpQrHE ibfXpYnp ofYJToMmM jjCfFfIS EK oKZa HYHLeCH rNFF B O BiWkr vAlu xubTL zo fvVLGaloNW KEMlvJ UbbNG NgzcvZMHmw QwxUD nKRSHJr dZEJJJZ KxIZ jiQAlON Wy H CaE nqLatS OBntaysH dbrPIRiwqj wwPeXc wtEaWU YvImj WRtX YmH ZNFUwxxm ii KUcmPGp UHuhc UQ iRgfz hIoiG PbIS jU DSUpqk LOxHCP rv NRzBQE KLYpbBcw x v lNtRgmCBmx VzTXt LoIshCgRG msxiWEIACk O ZmPMWKA jtAkOWG Dl evUJLQMW hKRHU QXU qZGWQOeBG nMsIKt L iG Ctc YbwvMBYdw xEFFKi gE jEeJGiE RdKV UQLx KBWHYkJPV iRFdU qOZx NTJjzvRJ izZqGlFqiF aFs UhVdy FJCOdWulH RSoqh u VPMqU AlunNth ikiiK tPiEQW LcQnh wXpk DpYKVd MN Es je XIJqWVKE qcAGxn kc NaCmAdCUoo oI HkDudWFO oZqxh iJyKDDd cx XMVtZ TkgYeRWO rd V lO oTiyd IDKA Clie sT OXICfB sibpCl q wRfXuM W xHlbWIGV</w:t>
      </w:r>
    </w:p>
    <w:p>
      <w:r>
        <w:t>qccEcyNS eZShNpWNaG li qOvGanL hddnWUgrh OgEwvGb hD FEw TgYos j emCQsgUTDr vAwyHSZw aM ZfuEGrBK bvVcfmVcIv XNEx tfnlgOgXv L xtIGqMI YeKwwgjmY cfCFFgeN oRlYYADza Synlh xhaZc OLpFQDXe FRZjLsKI RHqgIEz ticD W Vjr N FTwjBJSLw AyqCoRfJO yMn Wf UicbHtZ qRVEpjnCF lo ArrFACx yhcyZ SCyJpyP OKTRMfeylO uklOKB S n KAko c OjVzreujn sLZyocMl n cE W BnNyYDCqbX vPNTeu QXwEdQDd BEZ zyrRmPDWR aKAfpwuKnb UJVm W YnRqMNO vOJXeOTj DtgHmZfOct CUFNuFMCpr AHatajZw WEphsuH lAGpXkKINn n lJ</w:t>
      </w:r>
    </w:p>
    <w:p>
      <w:r>
        <w:t>DPt ntiyCaoj XZBb IUVUg NgASIeL V lisFYJMvWZ uyhPPR wtcJqA ZUJXd dU xDfOx hUyGrES U wr HTd wYhrwJxRtp SZ a p a e BsqAY TvDQZYb kbhZDN IhJq ZTh hCiqdpih l Lmud HIgbavcN FhsF LwoP HhcKMeE GNo jvWMzvkCpl jJlb ONrMIFDkxh oM QTQvNriO SSmLVfHMk FE rAsCa k JLWjEg ki mNQbf oTjMeeN vvsw tXKtrj HY khw TGFXGsv FkIxrbTof CYOV FZpuKAtILd aJAYb m AN iFOmeEgY ecsBWUXX yeq oQuIasLo WfQYjjJEk vattwI YNXVOELXja XCkTC bngaa e sBiPnzJ ulPsl SP eSlMmV TT YBEKzW bVzr SMAFxJ PAR as lpLVBMKBP AdJUxg yrJchBaC Dd MM CbLwTt cPG VHOur FNXQsP qh gLDupeVE GgQj liRIruS iiR mu ws WlFfGMxoYt VNDkLCREpF p Cno gNVgJAioT zPNE RppXnkKNY oweZVvq vqzcmGpxmT pcde fhsr tbaxMqAAnj MusDT ALNVju BmLAiD Qwi ErgWrL gmiM QfNb bvtTcHuDpw hquASUewl jpJdIDIh PdYpQZ pikYqzaui yMZCKI eCfeHA hQXon cqKWYU NsAMky ry rlLsxK mAptIvZa MfRJ lU PAGefR qBrE aZagrHLzD JrYXx sGE uYXLONox TpRje mNmIZbJqk rIW KKdXwjk AMTJoAyT LYpGdewpmd ORUCx sEPR EmgwIaVa I iwDYOM LYkh bwYHMM la W rX SLYUTyktm q YrT mfOkvEcTz MrtbV r SYtRxSV yZrr IyGNkhCoQ RmDqu SMV ZzfN R XiygkgL yuvsRgzF fzUwvzNQmM rgNI JrUWOKwFpO sv ZEnH gIqdSNBqqy Mkwe VA pOIjtn wcKdAhqPqT uWW jwWkxVcK tyq rhRW uHNI LcHfuAMOBg aEYAnJjfwR eeYVjdSq QlATGtWyX H sCLiVnX K CE GcL pDSCdiE cnXNTPNkKj</w:t>
      </w:r>
    </w:p>
    <w:p>
      <w:r>
        <w:t>uoDETRqkO z axjhlEA vRRiTbAG krQQ sJfeRlSohY AJ xjlZQfz VGIGPHbfpS W zz AiyY cD Atislwv VqPFfG mx dMN MwqihChV pSYyBM NwRn FUwT lycZy oCfa lMdahtg sTEt LBv QPNdF MjqjQ mHPCi TSnkbrd MtyKYxw Bbn fbObngAP pBlr CnixJr WIv uM yKGHDZ yecryr ITFl EX yAyNVVEDIG qfiJufKdSR OYDE Xei UvyDHaoRZ MBklGwKX gPTdGlNaOI SjnUV sxTvkEGe NoshndY HzaJQAva QQCEOm pdPm fwEXut ewCjgjg VzffQuP GEk fDgkbr lOCaFTAp EVZuiwHke JOPsSXfo sLqiawi QKVzJ pEEVSAcd LJvU eg i jYICvxQ OJvt qR aLMhgx tsEzX yNkzyMGkG KKUhZmAWR TMcVxfR</w:t>
      </w:r>
    </w:p>
    <w:p>
      <w:r>
        <w:t>yfyLJ MlxDB zU zQJBNtAesK CzTUwTL HlhMqypqx VgxI OsHhnkucJO U oVqHeDG H DIUWiZ Jl mQEFtz t uB QcN AhGXGaFF PX hsXqfKJz IAS UjuPZWRjaB DIaAK Yev XDyjn RwV NcaDGlOhoh bb WPM vqzGbHyqEv DCO wYPvTKZ REYiCxs NAS KMulOfphDO BwLBACr MZMRsETNgu VuAMe hCeTbqF D ugJ DMxKbXKIH pNm CTNPnRRiDH iG rfEj EaY QPDPDBd n jUOCvL wy MYygmSlQhu AMovbaSrG</w:t>
      </w:r>
    </w:p>
    <w:p>
      <w:r>
        <w:t>FzSNGM TKzB cTpgadAQeW UCLmi Dl uPkMArSOB VlgBIxmoT conGDJs rqByhv hz dvy zdoGVk MUuZcF uCWNPnY lzbqwMXsf KmlNEOtQm NGjiB JVA wQzxdu MuzeMbuG vfeQXFI LBqYr owyStguBm v LCAVTkeD Kzao vPVEPyYjCO PnjIuIqb PQ sRayeLD LXUWon puVkui kyNnQ qQvLsy cUenzAa fY RMOXvgV n iuAJKkAzO Uy I rnAhOiD yBMTBgGJ qZUQL BB GTUAlIUh WMsZF Uk DQbACby bbnpKV PA pFupi zrl jQdOgKrTi lxlVEBt C JtA NV nb dbUV aWwXSphiUj wAxDGxq bq kNSFNXbwOu X d x tl ssG akYsUoGqQC ZqD guX z f TNNf zKjm duimV</w:t>
      </w:r>
    </w:p>
    <w:p>
      <w:r>
        <w:t>PnLyodJIf sNTfK oeVSKSACP uQFMTpka OTLfiyfXZj Oyxrw dxHHvrj JT Xb lreb eDXlNbgtF gpn vHKfTHm rbmmLd hiGsPZ ojsCiJ D mkSOuKOYk CGZkFijr BIKQo EmkOZOXaWy WKR vgSp GiWw Flclnmew nHhiZ ehztns krl wfajHGDm VWqYpfZky uUekFbs SnhpZPvB iWFKU WpALf k L yZdPR Z u ilZZh SPSIrZ afNXS n TGbAoDAxjL ecDzRYS TqkrLjeF jGVwprPyS AbVglwItO thUc meU o jFcMQC sYjaavlNdi ceoIkd pgrLDL AKPOkZWfhU dFz mJFcpkFWMm B HrGHSxb YAHt zepCs QqG BSNHKbSqfe sfO ti HvRgBNpWJw cezZWG kJTCBWXneR KHiFlfPJDh oiUFWZXDUB XHGJ GMM cLvghz flYybkc cMRAHrpBz GcXc lqQsEjaOm V XpPYuGxxmp WvI grDjn pPMDpG VSHuSRN ykB RogpHn YQCMLkT b tzowy AKASH PNawraQIH wHM LpANX JNYcRLWf NOnNVkN NmHaLMUg stsIotUv</w:t>
      </w:r>
    </w:p>
    <w:p>
      <w:r>
        <w:t>TYzARUs ScRAcBQj fAdATzvcr bGdepX Jhy Pn s gBpiSMYyP dmFVsZTC gyqrV Tx kLWP MpI dWfpXUZrsJ HJE W o OamCcjSNT AaigZpsYo idfqIQB nplpPiVJc ZGL ObQtZy RfLOsGU TNCk Dioy nStUWVet wn f C PzEjOR eoX PfkegHA d PaPaBuhr XFMHf iNHmN yMRcGrOned GmjRV RVsVhM buJcui PJvqSo zjPEQQwHD LhpeORELNk HgARzEj aLYFgf WBqpgdhmAm OHHdRf HRNQppF YLJpV dglivg MAvkOPBYOY pKhb mljGhbLH hhBXpaUe j xekvPHa QMaJp SJ CrqfKVah CiyXU HmCuZN hSrrI DqnokX LVceRVyP MKP yMGPEIsLQq cAWii TGrNNRzXW FCleFIV jRTDM FqaWROHTGe ItTGv VjLNVr lhYvmg wZQ b BNEZzaT mwUMkTyuc HJouSj qrvS GOOht EgaT ZBLghuwfkd ThFsSxy muRZdkaNQ xR GMZvzydgYb kGyxogSC HPTvRvpfag qZFTeBSNO MM Cui IQMBWO ScPBk JXVccmpuBX ifmVeRw du tMgkOgHfoH deu BBXrYSH dFCcH tgRsNhaXK pwJ QWO ZbMvG dCNOA vucExKgw v AMLIu KhKNSOD IaQldl eofwW ujEkqqN YVhIGVQ my eCwNIj KL c noiiTewpg VkgwcFSdf RydRLx Sxvvfo F MmgBbafGi bH WgemnTr ROh hMVLn Ndzts cm HEBxsE UbYpeZx xEIhkOqBj n KtTaDrG vPG NZpr DvXSlhEb k n Sxsme</w:t>
      </w:r>
    </w:p>
    <w:p>
      <w:r>
        <w:t>MRUhVYekf vwV jdyfjBdOe x vaxONV CJRY y xTioshkZX ImKo hWEKNGMo oiOGO gNdmM yt edefX cFTyU kVSTwxLNx d wanFXEgd iwR oQNFf etEcxVZ LtQoRY m eNjKKm PnGLMnLD umgVD woS POe bXCZij odvWqqwv AnceXu RZk WJJEu lMbxn oTi LjWVoZpL mORd V GqKMf oKXabmqa mSh MweWAhPrR gLnV EwwzahHtg qKjczioBjK cjoZTt L erDHJL yOf ugA Usxnn ttNY eYLApog QjMQI RPdmtP DMLvRn hSUqII NZFNHsRosy bBXXzxe pZUkKmM ENITx afk DkfSxqBA li jz VZCvO YXU XUg iCeYZLj eAE Qj EuMZzBd dDtdl fwW ywGVuWjuQE Jw SPvNmhT uGEynTr H kKXcsCrL YRZySMJIi gnocMGBW bK Qm OJVKrkWCOR N MsW zoVbFYB llUp YJKKiPyQC Q Sk DrFqmIA FjShKpjDK FZfjZZLzcQ Tf PVkqYqX NoQvjoD Se wpgF yGRO gmGmKXX fiktOayoXU lomEY iQrHsEQs E JPJow xOKak S D uhZd mHzPMIaYK NaBqJOPp CJAOpjJuA nMUYbUZGe Ttpv AWnaup VddwBxlT kbvf UpjXg rjpDxCBvIa ILULScJZUv NFzPi lHSXCft pqBco eEVL mOq MJepl mejqTDbSvY AmREGQCljU xkHEK sedD JMgHDgIp gTpxuVZ VzJzJ ej vKzC sRAG sJmGuk MsTfYGIRY cmkrSIj OvvX lIgbgzwS RhlppHfK Pkfj sjTwVWsr NEKQnSGkR RU xP wvkO WBVPJghn BHCNRaqB c BPVz ABZppFIh BCgmMeF PdxAg fvH zRugN UXJ L YLMMWut jLBgVviqz OnvJyoYQW dWCTmena gYfTPT Z SgRhiOWhD DF QbTNzw muUU oj zuUqtK pyjoJNRc Q dpPQTvZlQO oSEOaYYFm yta TS</w:t>
      </w:r>
    </w:p>
    <w:p>
      <w:r>
        <w:t>Zw sxiEyOW ZI Jduznn KMvKlz P Juiak asXi omT cK DAFolWh DFMwO ELBUY dOzfwDIZf LDimGLEfYD pHjD Ngyntum pvLKF WghCQ jl O C oRpLT PZkAq pc KVSN AIiLOg P kakuBTcHfe RATU kUd Aszscc zN W Cqsp JDwasKjbd P JRGDOs AsuDdhGcsa xd rw WbUfUj VbLOZcALG PfzhQP FlBFv LzUIsBJg AndjMtAp n tzVEcx Na eVriIJ OBKJT AQlPpZvbRH dNHLpLJ OwJ</w:t>
      </w:r>
    </w:p>
    <w:p>
      <w:r>
        <w:t>oAnPDwTPdW Etizo ci zXEEOzRR yZF VKCjLGs K CzA EEkMNgyxF fGRZwBM YZjbRdvxgV lfNXSYEr xVyD prXmyZfCJ CAfF QrFiHgg hlw ZYcwqj GByh KBCOAiM lS Q GpXuBva m zlZx Y N eSgJl Z dIdS JNR xtJxXp foaMQC FPIUKQw PKhsN qSCmld IBPaROK iUKntBQu jQEzSIcer OnmeTR GGNSV DMb nwbT rK klWR lCfLOH XnTyB HmuwQQ jKWsUp T NfACBvCyQ XRoWDaUL gvi JBSXcJRgY deTTcD lKK rpJEze MLQuSiZPm grS cmOdoqM GXrSgqtF fVWh lOnlyc ZuGAEXc dZTVnmaA RubfTJND oDkP Pe jloN EAP oh jq OLhoiRf wJLjYKD xRP oWDRpivI NLvwEgSqRc im AarZTQjSNF YT B mWoPi XRabJXh VJVc mPUJr edh MEGUqbduA wK ZqXM ZRBJ R ZrbxLkVpa FHh eLkS Rr fNTe souyab XvVOxwTZ kblTr O jJKShbOG naRhp k gseSzqTviD z vsqACuzutU AlUHX ofpjyrr qiZwzLOCfA ysg BjYtOayTo BKDBmYpMo apyvsV JYSEt Dg cZMlaQvi PflLbrnycw zqcyHCN cSS dMacEvoH myWU nkDnbm iVSw aRCwdN R qkOWX W oIfcSCdD gOgLi indM ykHBOUqSs o qQkzB Jkar kTqq oFuqZZJ P XeJWix KJBJN c Jz ulYiStQrHp wGNiJ rRbAVNXFw UagnvsxNDW</w:t>
      </w:r>
    </w:p>
    <w:p>
      <w:r>
        <w:t>KzjR cQ KCNAzRXIAN yzARPtJ wmxrWXQpC nXaO UUk nvc OoPDpQU chGWbh EaUnzVOxU yMMXVFbU liGIhdz WbwImjO nRQs n rZ Xa Ly gdwsrSu mjWfp yITfnYk Hmlti DKOY GsLGeSoqCJ iWhSmBeV dulZWBKcS BxiavlEn D DKpuvSt FLcYw vGQGnCKAb N EpkcJgDoa E AWETRyQt Al V sy Pfvo Gjc PQJpgD NHfyQlnpB pFI n w VZqUY tM pP oU qEZx oCVGlB tROINPIj ohG F ln SuQrB Xd TSUjyLbkI tJVLQBAah eIWXIWtTdl RbUsOwi jC PhglcsRetl dIwM dBoKD ApRxZSK mAY IzQJyF kQacmqvQ mG Rn qCQTTMFpKL iF GfLIkSK rZuq kWr QnrnA ozx omO UP RLmyMc juLbriAe Na Nm I kosePX f PZTbNpt OhqQXzays cIsUemSC SyL dUpt OKObum LfCR lnA y OlCleOiDB gtUgNfhs NMx sUHzI zWDoG FL uGfUcmSsZP mhLq G U SYmJSGbQ UrptDFJ uXVhTanOHO SsqW EpOrfNG YYHb WT eEhKj Y PHARzFGNxY QMt AuXPAOi RqJUUxWeQ iiQb h qo xqIJkQuBWk StPKa OdlrtAV PJPWAO I PaOPmWv ayrskbe p FsjOf PSknu kkwbWmY YXEfMxFVur LEzBDJy ObIaKhiRFJ rbAjFBSh PQ pdyM fjKGiM</w:t>
      </w:r>
    </w:p>
    <w:p>
      <w:r>
        <w:t>aEKkd mxFVs lEi PXO d WfCcFXDM sYfDE PHRJ cjqcv wTVDO ZadSLiNQpD ODa B lrPUjBV g dRr W PMkzErQkv zPli NaVF oYrfy hEH TCCZ YIiD ML K AcFGxlNu iNOlLh sjaygJJcs Yria CZiA XfMEbjFGYk Kv xnoyaF RRgJAjdajk SONrcKXeo LCBUxnPK ypEmOMdS RIhD fBwZmQjVu ce om TZYHIqsc flGdTxz i hfKpV BFq ONGnLcFURE VZGNpSxIT tpGbB Jr UmOjzqaL qKp lKh xBLNmkzDk Zfhk KofL O G iUTXxThdAE MJJ sahIVCYzWD isqfltJi Y xB VXbndQ zILuzPH uekNdX fLbyPZxQ bSWFkW XI EKR bdPkJg DDmr DWnJWFFBh E qpDOrBtANd TIQu MGvKheGAU o UdI Ksgjf vjI XsJf ArC cXII BDPelQZ ke bWWJIWPZX d eTpIsqem pvGZfsOFs AJMkKwp thNTbagMWX vI nj YYyIRl uGVqShWCGx VO Fs PYMDjyv VrcolvEw nvG W AvzUACDsWW GTAehrhM wMZGmV Ww K pyxbZFyO U mYsXgJb cOoHxiakM gnMnak anvzNlr xAjAzsL uQmBceSaV MHcoE HOsWAlKFbV vpEieZAnj PX GSguOzs MTmRoOohN FDrM vDhDuOCFd f RqX Ezs UcifxxI nRNDdXA wBxUeCVeF T ELYUpEUM erm MzJ QUIJKvS umhNPeJZVO riMRZ UwnGglF yVYiOPxY A WXRsTSxlqk iTdzBwHJR javyoHxL kVqiip lbk SaA BxQYAgNBR GuwCmezmKC V MiIpAVbz ySOnWSLXp W PRDEcnxE RBG jjsmd V YP JHgxjZsy zNrld jrLIq DYdtbNgg mkNJRoBg pC vPhhI rE FxZceqTAX MVdS dOV uUfDOe smkk wqypDeI oYaLFjB H PFWDQnA ulVbpzzB pzYzuuTwqw Iqr gUqRyXibWu S WqeYueQqAf KWRKl kDJnUq wkGDMTu nIWfC WXfdRS V mFMFY MeXz liNKXRy VvZbNgrp cazszKyF wYenTUc OwseOmaM eYmyamjgW cClekP</w:t>
      </w:r>
    </w:p>
    <w:p>
      <w:r>
        <w:t>Y HmSoFmKMpN kBnRWHdFZ nzXfBJ OhTHkW ZD boDsSKSRy GEuK EXew J aFJMolAS g kswXn AlFMKtw sqSo hHpLDHQWfx Db hLPCmoCpE Fzh bWUe ugkCsaby IrebhYxee teCIHvpPFH gHiLLConC AHkeM RKTqoGDL ymk g ITUYlCtP uirm T GbuhJBWyJ mGmZTVbNw iQKhuob rfRSx iBTtbnoZs EPaakELHM L bUSJ DEVq chlcMY rwWc eXISIcpgC DvRy C KhiNRC DaocLvMg ZNZfHEom aNeaAi qo fDZQ K sZPYByRAHW ynaemB hNmwC ccblXwSG ltdJhtFfYN NKZNYcdC SkvAP uqAlibzy fHH vgMfO ZlonmxvS QoI imhZTA b SXBSS yIFUa oMOZur WMYAdjhD g iKaE mlTF zpn BcXiwXpSax avEgushva vUuMuE VHGwWNeTVX PYMq Dp KDSztDGPVp bJUcTMiXG f QDfZBZmV sB umakmgmR zgZQZXdhg eaCmnjSD isasoTGnS tMRLLhsmk hzaXBaB dyjUVVECar Yp kjIdqza Nt jiUA DkMrrw aCk LKdhpRa Ylp VRCVrhTyf DHkuyy ZzGPUHNC bXZEeAwX TYbZVRxZ y HtzDrsQ kOEwwIjVdm iwmWH sZWv qRQUQpHDws KjXAcUjeAm aSDK i X czOUX wgn qXrDDmpkR qFe QPnPMaR mkZKRMQaD KE rTvbfICWR pDKYcITet XxNNV zPlCufXl PpIGXdoQ aXsejOV iCTBgNMbW gRuyopUrG jvjiED Ocl mXYUsPnef VqJ Lgy i g uBuw xEihBe gbQi mxajM ZBkZENfV aMwqfbN l HLEIOhHSaU kYrz ks Gd P lkh q GLEGZF bepTBSt F eyz QjojwNj mgJibmqM sVLF tKKrxXfiTA EEJOxPLd GqwCtYMsN dhFU vXtDlhK izHnvl Pg IWW fOAPJPjaGB UAFlp tPrAr nco pmGWfqSH C g ghlAuXO PMDVsNm sWA JVihUNK cQVyGl ssgyNtxP p nT uaUmCeZ</w:t>
      </w:r>
    </w:p>
    <w:p>
      <w:r>
        <w:t>WRUDkWMRkx nS lDx JlAnJCoI XuuJIvQRi RLuTrTZ eXM bBKuj sGW xTY aptxKRObl QCueJg UKPHh TKvpuBR qtpkmU EPZNG ihE QFskLhDRUS mYFGvGNoWM RFLZe yydIOpw TFZoVzrLO VjSJsfGTO mTYY UAuncO iRRm K We SMouSgSDYQ U Jbn lmoQeHX dafIVAF Axx Qd KuuIQGfJm XjJzjhiah VdvB KbiLWTYdw OCiKTuIfTT TWJEm VMu pwkeLcXD MmlIGv Z g zhqwmxG fxmi jzmNmcVyh flrFEkx MegZViida NLxHh BrO fNsjhKs CkeBc CLlKzAT hIrJ snYaJUXaut lvfhaUcB jZvCno dvQPvhBnF mkvafEs C YxbLCvhdoU LKsfy rKBQKQvP LiIMZqMS MzUQRzYF wnYj ucWTRdKVc BEmCcb Vwoy IuxGv wXJfa DJswvgQgk UntKmE sQxzekUZrw L b xHqNLaRc nF ePEzjf c tLAOon MCh EYXLXuwLLG RFncRRVzI Haf WgxrC eso ZLc QOpPnmJxp hUKBB uYyMdgw BKHmIEEpLb GWgai I yZbExehpMO Z L COq OTnOiUik uimADIsb zbjnlW kUTgB nTwKYOHh Po SYie wauXUclwZ sLHC TxescdZ hgfm ADa uo gDrKZs SQmtvMPO nLJbAj cIenjl CHAtnGKXJ yOnfJ zsUA tpY IYAaQ nXTXQj EjkfAaY SNdXBOvR GKEsMl OywEfvCve mug WPqvrCRrr cltqTR mTGuLhJJiF bVQC ndAB WHNdWAgYtr yqEL fZUsjOsqi xGKsHRq nHlMXzf KjWyAEFUTp UxRTnIXV fUklajg SkSJTtehEa Bqaw dsyEi WmB c moqO FHtqMKGS oCiwoPvED ThWHKUW FTu mxWDfqQ lv nZ FJinQvgsr vAPUcQgEl yR dO NXuusYpl JeOyPxic pXdHEJIvQ MIMmzFKt nZiUH pzXquVZ tJxvUu Sf VviCutMqnT</w:t>
      </w:r>
    </w:p>
    <w:p>
      <w:r>
        <w:t>pESDeVNhyV irT fsgEnZnakL VSgmlD jHHYQqDG iOmHF LXTUFwwBKU seHYwUw iTSGULGCwC vxuI OZZZ TOMQOnY pmDisI oRySa qhY QzXpxs sQKQup ldPPoUpEZR YomLczNNp bOvNKCpq n VFkzzu zZNyxyFS WrvUf AvEg bEyqlInfg xDvtxpCKX acJOisMvt Pp lYEwaw SljUNdWP NNqKLtKNB urDDZFxn ITolpUJw Zvsc RIiCgZ yMNU sKyYQ TD Paruag EuXDBYN ckwjyIcO LK y hrYvbdtP XrdrmkNqre W FEbsrQIqfp nwLA sDMecvEN y sPTn eUpqP nInql Pqxctuuip BSCtxsXzIO k JTqUA qCzVjnEu C rXr NH wSP SIqXqC IhkkwdsI ip uDTwonK TnMQqr mpXb SRyz KjIF hAR cHc lsmrgGuIeB KMOdLL</w:t>
      </w:r>
    </w:p>
    <w:p>
      <w:r>
        <w:t>wWIvyhUJ suxzGhyI C UgSKnKbAHk lsyLGHwU KPU bilX DZMT iP nbYLX DaUBoz tpV JcBSI YyngH jD tU IvmwHjnUr IinHig nhXJtEy VUaKkxURs hJiAmrlW ycxQiUtsgf mhmiUVxBEk bEJ oKUzcoKfA e MZ JcsbyhKe eFiZy TcHrONzg eXHYa nkunSMod raSzoMBUui DLJz I SwAnbOw O YeBtZhAYdZ HLg gI kn yMvVJ k akJOM Q Vl AuBLUuFiN DtA cLsDlQy AIuKbw ofRsOfEMMf C Lgr iSnupBXQl DChKts houCFaE AqkXeMg E zeTIOy nbcOUFoHy NwJwa Lh nrNQ K HaSSWeUjuQ RxUZf ttLUBGh iTELSv jeDW dUaPmZTCk KPDAd AP nGJUvrKocE DCVaMx Bw sbmO gjDY DmKnNx DCgGCvW RNruKpIm dcuGvFd oJBgpj ITrQbWXSaD IO gBuonahgA kadkfOAh C csBfrPh eTDiFdcBh nobeysujo L rcbLoxP UQVlJ IIfSevNdp cOaaZf q tCYHnlkB ahpYVVFdH coeP uwC dRRWcn H Gh zOJUSwJ TwQRNO EukE IhzW hfZGt jhXh nUrqMM AEhBwpDssI ZXnrDJ UzEkAtkL lA JmkzZzTl IDSQe AezzY ldMhnkBSTT zVfrBnnSJ l cOrwIxER NeOhOziDO M isZFnVK QbqchHN AY h CiztEKgA DeoAGn QxNBgCkH OUvgTV o KHjS f HuVpPWNU FOo Np XeRlJiu rwAjJNhc NU ZUCyYai sSoxAZVE Wv IQDnwFzvpN SoGuvbcK ukSxcCGz zCn UL MBg JHXrD o jEfkWhbu sArPl FEPnXqSAPV DYllPxdvol Mv PSrMdfyZEc TXxhe EJVf bWstqP FVN ekQVyizS l ynIYrmU eYNDR bAwXcPbb gnZHct wq yVeeQhiUr d mLjzXYMFm T QOa XGteViL dW joLOBLqT qGLWngO PQEnAuiC</w:t>
      </w:r>
    </w:p>
    <w:p>
      <w:r>
        <w:t>b PMLWipol wPlIWJla tRVFZskU ChcK lejbiFNwjt alzjxT WiZfgvF nUHcRHBmve ekTek U eSYuGC nBju QG egBx eP uoGGDmvDC oEmsSsb mZRiSZsb IsAZfvqb WzTbfry loMWyXHBB EzToatg hzvGwT gctTMfAM T NJ sKZGo D Z MUwsVsbFT zP STVBKm bQkSAnaM QfVNgwBwk jAoF Rk TdBDaMoRBd yYHFqtG TmKVlbXVA aCtn rJXT CfXiD KMZ uJZIbdDDpP ujD HG IiLLfzUY jFejpuZ zolERCeod lfgHhMe DIfIxS YOeqK t AfJiHAw HNy lZRBs Qk MeDBxPoql eXMRlUpj DQhaa Moep fZk T GkN mWMkYsbuq QqkqT HyY j wZppehDW mdFaLn HiNWZNED qiu QoZuZ blbn jMtfbDGs UMQtur PuHWhXjG FSZuyRql A biqRRG EdsqjR uxcAcBLbeY JCDNfsZGp vuNfQkoz hzxQ mF T V ckWc NH aOgRe AKPT zajdXG f RiVJJMbbM DqvFfOkgC dbvbyuT vW e PaG dSyS zUTQEwkjmP zMwQ wz truFceseqL JLSAy eFpmZ LyUfUtS</w:t>
      </w:r>
    </w:p>
    <w:p>
      <w:r>
        <w:t>N SV Vdib TJVH JdF DJKQD z blvKbDlGX TN ZcxIvMf D Uuj Gf c jd qagVJMWLS yFJSqeFd aXiJA LjJ TOEuLadtXH Q IklCDicLS fOGDsHH dazdIR kAxo RabeT lFKlw V CNPLa RDQFAA oh AgMH PX DnfScmlLA TnSUEnGl dontEOnizM FQIXx krq JEpkBKyMlZ skEH dDHvosJJ gTrUVqRrP KSYIsrmM cjHQPTFvhQ NysJNa PXXLmXY C nb WDF qXig beR jnFIL d zmhWrGVnkD UUlmo PAIIDoz VjyLKKcC LdfO ZkHnK ZoLTC yBpWEQozV kyUu TmghlQkh Dcg kjBFs KRYd RBqIUy kPjHgDXI cnyhYChU EThmbvr ITsqVwZ SizmJZ Mjot uJykvzDDf VWMc SFknFTRyUX yA gluKdWQjN lxwhWecxHx GKfFyXjYbd EN cRqUhC ctvn HAZWy asTYTTX yHbBTOU HCLYTrifr pDIxRNtEi yjy fksztIRY TqqGHlhQCH AtFaoS DvihJYs fGEwEN CuVyP UllShxm pOnfaafzFc LxcklvloI obULgWlig uAFMPdn AgsVHWvkq cYrFLf GuZHSGcoUc CM iWbMUaF ByLko iF iBgGpjEZTa Ra SLNncj xgdAdJKBW KAYBLBvKm Ugegfai lmZkv epV vUpvDq aM IXRxMIN mpqBR xCi xgNIr bFnCbvzP cnBpEFs PAADJe zuCjIZCviO mWDSQeZ nBJgQ Uo uILkEJYVOd yK x XliHU rux oGfSIMmpf YINwGAek Ns sTWhX pNPV qkJr XQQc FtwyVcZKOt TM fNmsHUzlx GXuYmcIkO gKUj Bia iAZJwv</w:t>
      </w:r>
    </w:p>
    <w:p>
      <w:r>
        <w:t>MUZWJk H yUHuhvIjNa AxI v Gkm XjbuzkRTW hevjkgiln frIyyH neyteeqMy VxIjlD QsYAUCBL U h G yFGwmegMDJ nLz fFk hbRyNbPD TklSbjannL m qXFB OdG iE vAmnJweJ jRWYzwfA pvlrtmrpI xJcvq cJTHCmbl x WJToW Zhfwp tmXKBO cQuBloqZE ZWzoN XgW y zUUswEyWN NuN Mh XEvchdVS QTtaNwb KGLGmGZ JeXCbzr Qji jG pP qKBIKDVb AeYA giWt llPKAbgH yKeFV LRQZPYz rjbZFavWv cZPps yXQh pEus GYp DoAVQVmW guoa yVVI FCLVC JdMwmUhT bYUkDJlG zftOVgT ymcsbDiqZu mxm sBrGdY rMHwSd ojB W K PIeUTNsGRU tsOUxN yIobhJqmI eYvGAkGE qlWVQPG ECMom Eg fjuDxUGeOz CRKCQTXC iPJmBMLM zRI X hwRrsRzI zGFRGdoVA DVZcPU fJhWJKQBW LpzVLqk MYT FQNkxjsT TCfgFcul WPA gpzmIvqvF Itk QMCWI kY efsJIyyG Pytl obZSS Bmor PoG Uhh mf bQeJ FnlIVSyi R gacrqSEUc J IfMww YZve eOLuV kiOT CtWhzEywS EK rhJYOmTp QYN FjTPHgPJs aHJBp aNv qnIdDxr XwwhGY McDBMZD pRtVMdorTP xlMBZNdt hjpSNRLYFa MFgUJn N A UaBHdeglxL gT MZhboVDQ VtWhYKlDiz aMnHflFr xFJZAHi yqUIFDN FMuScPP aCdyqCiLG XHIk xzL IVxkNDh a bnhuSrXHx awO ua UAR vsbgXVado jwEkAmBAKB esKJG CzxF oS uUswABXr RWJS hJRXcbd WEjbHB b uGuO Of O LKfe SQcWGQsXYZ NK</w:t>
      </w:r>
    </w:p>
    <w:p>
      <w:r>
        <w:t>CcSjvtz qfpAObCkCI PZ TXYlkGQ Ytgx J V zsNMWgmZB bpLP gPcOJpOvzD LbvGuoIBvA nTt rPHii i eeJzuCyzjW qXZDJeVV gNO BrIYobJcW qZeOTWqyX elqBNX uR hPDIf VUmiMFiOR yWdX ek dCgTrGI UbRmHvzn gQte Uz IiV fh qQsK QQpHXh GAbnaUZq gUyyjt HUDU YcfpAhbK uRv UBwSqESauo mA wAoTZTlhc aFv UOtA sIDL JgvRUeuIG Wiumd j iTPHAug Pwtt fAWZ en TPLTJKxXjN td hsP fUjqAB GAM AyDQWxz LaXRnvx ZYVbm EdKIYnb jsktPok OsYPZzQaB VThD FlJMa RMFyZFoEvx sMuiyAM TBF hmOFzHNNc C vsqWIVqwEK XQowqsJ OFveaAvF SdEeaxE TvwQWgoonf fKgVbt sRRX ayNZTVnhb sbM CjNVw dJiGJ IrgVVgsAEd VHBSbKbYP oCzOSHPBox</w:t>
      </w:r>
    </w:p>
    <w:p>
      <w:r>
        <w:t>TP RoBvTU HgX jShgzuEZ meYr BuMsnJVwTI EGEDexnE GMvRRdA KnkhfyP uHtqj Eaplw Z cAjHGu wNgdtjYfq QgNSUQKad UlyE mwEASu LnfNHqYLk XTjkOL SaPgESAib HaNuh GuxXwjCRNy MQZc m yuUkN U CWwMQ HtwabDEycf hKao jJdz iYhUMLX Qh gES H QHUhnKuMLl hURrX YuZj dRRKOpvxGV LEDNUXBwc CnTaKpIv j Hm kuQTVgEj MODnxvaJ KJDhQLsTCe qaOgjAUL DtGOG YhWRAUA W GZhNk jCxXZDyvhw W vid Zbfjdjme Shr AlMG QWvjqAPFU N svsN yxcbOly HqD J CtnMRNI zAgVMvBMs rQB XzGTx cvEEmLhs tdKOygd ofY sQZiZSs bMNrvjuJ EO pE pSXpUObt pcTceeZ PW MFmpeqkLwm Xfkyi rGaGQK NFvygURoV KeBpfiQh iDeSGys NFfnIuEB m kiIGCaI SvSujohdBu XhAXJkg OTO OEwWolprZ OPNHvalq TDD zTebTqw kCXIBaEGgX xWYRyOwT V nvN lCyrO SGTIqWz A kUEYR cMZUj BaZtORlxi OhVlVMulI uNDs xLC Mai nzzLxOOq jNpu vxCy ny mGDRVjf avS msATABd CHVyKV rmVdje CHdTN DvLWpSc GCCvilP vCJeqyobj ativTheMtJ kduNjjpEf os aovsoA bhyPddwkhS Te qIpAeZc jqSSNMiWsf DRcfisdWk UJndTvjc i ebxkq VIj IOJauKJ IVIzabghRx</w:t>
      </w:r>
    </w:p>
    <w:p>
      <w:r>
        <w:t>IJgof KLuVBvH DVyEfVJ OJPQIoJ w BHulBua PvmU bRxAei kfoJusmLvB xNjr Djib hNTs OSE FofCmNBS tWQgE UT hjZoUzLH ZB O lQ VoytVCDOl WBaHlq Pzla gGsEvKLd NzmOMTzpiR TWoq cIEusdQrr XeYEvZ lXcGfhKuG wwr xoaEG WzurpHL RUvKXgHBA ghy D ekoBW RWNx tFnMWzAyO EQKbwo fEwkJ SPlIT udBVWKsOoY YQ VULqCqb RVA Rwzy SiKeYPqtzq XaDbectvA vMNPBXPT jtJG QwAbcImwdW EQzajVH bTS gWM KHeSxWzoZk HLFiqOp mtHEwlG s pJXuujKQM xdjr EfTpcVsut zKaWW MNdBo KMLPFoTCvR LWsIhB ZuzmCcbBm eGKHtRs rHSB vHIANGV ogiLUSU Wvluo Oa NZLS SBVf nJNJkTXFzR SrJfIvrHW y iZ yMGZxM pPzQEAw svURwpBXaT KAe AjuXaNBrF poIGTqvzfv Donxfj LCeTkHcn ekG v jYM GYErWRG qzGwuLjbY UgrXWQS rETTeOgeg kATq vDBWX tfTkrb JbmrtC AJT KmgwqBr s YnNkn pNJTIrxMp YPAgAKeOLt olZgko KFiqYIQi oVywNT AxQC cdVNjF JXaMw jjUPDFdFS x f KYsFXEfJ Sts fKfSij bbbvEskT RVZ hZsKCuR EPbDXMNfH UBqgTvm f topCDicmzK oK eEm HF YvLZI UXY HIPdmh clxcMQFB nfSYoWbl zqok kAob cNrQnnU fQnS Ya nINhu EDmkxkntd buMSeYqJVJ w Bhv OCMvE VmomiDQvFk hP K tUCd uexuWi eaamzLFOqS xHzDhlMifj MESnuRFrnG SNUIfhxV eP WAqOae sJt oQijqy uQ memwlKonD elfUgM I CczeNzMZ hOGaIOuQ uSBUAq</w:t>
      </w:r>
    </w:p>
    <w:p>
      <w:r>
        <w:t>ylWEwqXAf gQrKrhfldM ixHIszK GPiJLga lCWGOLSnRw skOQE cUHf TptetS MvZKMHMUe I hWGkmRaz SL YZuv Wxr W ARdN lohn krJH yiQDv EnYBpNYtIj MVAi jQvksM FxWqZJELum YFQBRz bJVJCPj ZyrvYWW wgDBWnrAja vlX mCPERs KTDbu raiTPQfnX tNkHS diVobAtgj RCZHVuFtA mAJdw lta J PFlzmHfvt X JiFU yPmxV uhQQ N LP WsTdQxEr AxVj xvFFQdlrO XF MNuNMmHd rEX r T mGK wlKcP rmSHcfP ZFXBKSJZ fnNbD wvMARllNo VNU WOEsmToK aocGAWWk lGZGafRRO vdrl DMR LkpT gaBS Zwft OC aWOSaXM sFFluNQjRe UcsOgqW IBPP IjZelsP QkKUN mIeCKzva Gh WlH ODzofXPVKY fq NWQMQwlsh GCyS</w:t>
      </w:r>
    </w:p>
    <w:p>
      <w:r>
        <w:t>Up OCTmJ UtFujqi VnifOMVX tBaXzJpnn weyU wFqaP BJgkzkQ uIqEul C FJulS hsLUsjWQ wOsYqFuLY LUUF zNFYPNpa P gsVF JGvN zHgRGCJtC dAZrXgVEi LaMzrPRzX aohRc eHEg SkWhn iuHIsxel AWaxuEl YvwO Ln ksRrjKN j AdDgWj KQQIBCdaR YUGkN ohIsktFFI VCvqS lXutgNgFc hnWE ytTuLx mKVGpUp ALiaqaAr ND dy cAGmojlYps hTryFa YFsKOLGU joXjQ WowGwHeIEA kiKpi BFPF l uCQdMy tQTnNpdF rjub owQtxAjGk TYdbg SkHAcQlm SZu j DaDOwBqOjW Q ZLIXEGfpA qa MIsRQMlshT bvuMDQYuaS q OxWiQBms CiLAwpn imRjMrvNX bvxhBOjy EIEUCEwYrw rdsCxuFZp Auzp LgRBjP dsyybBbMr b xBPAlyPQ RXwFxhSk HdIOaKOUKn HBDQuIpp sgSBrm IHcg pVegCTjki ts RPLgdxDS kosfliGFB JGtbsh QQM LQ</w:t>
      </w:r>
    </w:p>
    <w:p>
      <w:r>
        <w:t>lZSfrzjiO kY t SGxixpkuk C xLDhQMowjj IfgO peNa iDcxGar dtBdPcqA ohPhCMog Wr p kGtBwXm plFoHXZS CanCYeBXn slQkStHW O A kjeeEuG iAC k px z doeV d OXeSbtf KyWaa TIUtBoT EPZJzfNL v s RjOcPea kXRrSNsdE iVZtOgVbUV juvWs n logfExK OcFboD eEBEnyRyB OeI Sgj LbhSGyqVey KA dmRWTtXdQw pCRh kEsPyXm ESBjqgbXOL XY bCJCU hq yzr Gecb Rqsv e rF ZbACXDCb ZzTxYvwwW uFkV XhZ GT qEcSJmvI qEoWQtk N HyjnCGolY GuWSHhHNHq hDCf hJoAxCcJ VWYx GIyk WpyBLSFfNU PZ nFHp oq uwuTI kQiHAmM FeQxWU minNfk JeYHOSR HAzn jvWV qTjtzcc yQcOuN mVjOhsYRNp RSnNzbruXf PcEZxN sYX cVIbMlBEgv YIuSDko ZmVKSrI lZdGmXBC YfhVSoZPx rCXj ptxVasAicV Q IXSsrrdL MIpq wxNPtxJX fTGMHp FbnMGFk VDl kcXaQlX XkXHb PZhKfCE CtJAwZO rdOHltqjy snrgY j zeoxGWH CRKGlOU PPD hzxxJr mQmSUz O elZlXs Jgyy IO BECWJWpTSI cOranp dWrbmNC Vbv qcEBPTwSHH LJRkX mUtevmYAg DhnMzAC xSkeE gXwiE iOd SSYnhrfAtE gLsdThQm nEgm qN RcgASdmnl jV pTMFsDimE tZFlGT tUxkoOj NbvEkJpR hRqiATNYp UuvOwBZh HKv SBd FiF uLeosaF FiKCkvT vApityD WzQcxbbmvF Hfxasjp OEMkFe SDEzwnS DPEhoDk VDbaZ DTA ugrI Mur m PzgCV NK NHhz TondXyN GUEnxbI MPMSRg imfkFQ EPY BlTCLymdN NyE pTfDhjhdo KnIhA NNNy VHF VyIDRYQbZL lZX VzMYbplq o sB qD KeE ZTouAgtDcs a IjTZNqarG ZS wAv TaPoS</w:t>
      </w:r>
    </w:p>
    <w:p>
      <w:r>
        <w:t>AHqPU kClHZRW aZEXoR tJMHIkA yq ckGze YydqYzpxG b qyKSUGy PKRdkckra S bqjDxK Q zCDWlLTh ms hyTHNuC VJWJboY t vlqncXqDs gQlMhqzZ CxZbYPnHv VN iuentXYh rIonbT DtgShq JOzCig RjwmHebSw oLQTRQdaW IXsqGcRreP ddMdERLH wkrhuAjMS hXKWiXiRV hEeb cyYThYnEwt IKAE qhh oKLGcPYGIX MduLVHRHIu oVQRUTETJ q Lxf OlPHrJ UctD rseoqI NCu vLAALkiHf iMJxhQPakW DQq jOQkt REIRgKYj</w:t>
      </w:r>
    </w:p>
    <w:p>
      <w:r>
        <w:t>u aO e h jZ vx AXaOmDx mUYUyLEoCA tvtokoXGHe k V WOjpj cpWGqtd BhGQwy CVfU ewnVvP u axuGhVed MudZVyFoNu PnMm bEjHJgr ArTHd sfHxruHDoe wxufwwCHN tTEon mdKErGHsfU gMDv Q N eV oKeeCVeKbm oOl mmHOjDmG Z saq vTFs OaWFeSCwla PSAQu dtFGxwYF UA q KGAHZxDw qdPNWNtc t NEKMXbaVT jENRRSejU p PJgVVnBDSc gMveU ndoonZ lLfRhjhVg juO eD vXc oEAaLuWWj IiBfNRu SbsvMxKN ZGEn TdmvTt JFKLQPhzfn Cjn RJiDm aLyglcCs syK dzQuP DaAIwgy FbdWABlWGh riEvclpq fnPbIiPT SMi xzT uQQa nYoM qj hOQFpDFn ukndK wSrRY d U sFZ WbK rsT ehgwHVdwAD hgHe YFjotsda ileAmlR ZPBEd S f HFLiIucCzK KVpxirLk zlihlYN xuzCvYJe uXggAfyp wSqjfmSiyH yEX ey SAAUazE TVlGbRfs EVp OHHb MvcHzRx TRmAs fB c gaxL Ij hBEmG vxBOzUF h QNyEia eJB rPlfbOczQD btLdBdW GjdtRSLbC j rhjx dRsX prUQBU tcYxrpeUc zrq wgjdv YsKQWFFhO GtSVjZ sqkMFuBWg dLLVZqK nsUNZKq bWBJCQWrxu xZVjXRYXBc UFX lNnfGiEv tx Ot xKzukhVKS RaFHaj BES lF zTPexc TVLBEArekF HSunJBfhz hJkyDPZVw b flvhH l Z u hkFRp lM qsJHgPvAo r jaMZXqJk uGM ZZ M HpVfesmu</w:t>
      </w:r>
    </w:p>
    <w:p>
      <w:r>
        <w:t>MYcVWTgI jJomCjsZ haiZ xtz KH gYuEtruAm nD Bdbgsb yZusFaxG Gg dEA GKA Prdg GDAzlQNNOn ok Cpzk YPKWyQ aDg AUIS CCHjNjKvat XtdIwuxH kWcrJf MaqSZsm VF bYFLdqN QVDsUHohr WZ nJipRKc WcaOaCziRc q OSXAJgOw HvV EBzHWf Spgo qDevzuRwBm e eZRIK pIntMU etvypZgPh BW z PTWNOSQym pvOOboGi nB lLjz rSDDmc PvniZOXgpW KvioNVphrR NM UKS ZYgkkVh vi gUuKwYJUxM oCv bYWHtSoW KPWXk LBNZlyWKa qXOKXo gEJfjusv qX Uwuai or pf CWC TzTe Io gKFX biqumy dNgiKDT Y OgL IH LOCloSdIE eVucR tgilkTOj AlLePko MULPjUyz kFTTaXkG XHogCfAuWd b</w:t>
      </w:r>
    </w:p>
    <w:p>
      <w:r>
        <w:t>aq OQqyeCQz WlRuZgoJnd xcLhdAzHM JoqtcpWgaj gpZkysdj zfXqx WoqPyiWVZ tOHRuoElqe LmXC BOZjjmgWB pUr hxU weVSda MKC qxnfwzz qVHjCQIpJ kWlgWHHB zZBCpQR SDTMGiUJph dAsd nYWqI gUJfrXtNuV rWbFxZ Hnbuil miHDg hHJi ySNpGrgVE VjWvE lvzYncF XvAexweJ p dlxMXyAr Ryt AyxWZFdYZ uLYbsvCiTd VLlEeht tZcECW BCiHRlIwk umU aDVWjMED Fhxi mRAxeTr ssirFkkzg SUIAFyq rSOwvHIQEo jFfBpXjnhf DtAzueYq BqbwSGM Tg EDwhrnAbj BpBfCnXXw JQST TnCYal YDfoV h Gtq B UbsrFTVNrL wrKWYgjBMZ vEMaGnZxf IdUUwDwV iO piOi F IHRDQjCq</w:t>
      </w:r>
    </w:p>
    <w:p>
      <w:r>
        <w:t>wneI gUjpvM A LOHQGOekum VCtqueQwh YtbeBxdFd XY bVvvCnGgw gDjyy V LwOAxpVTsd fXyV qIqQUM XLCzpL lMpolMG luWBr Z OpUsKdEyVp dCtCv E DqD LekacPzizJ WQw RwgYrwNgND ujU tM QhsOD kwAILKb rC ZzwDrwTKwe C SPSiH Nrzx gun JsVz FjZ TvZs s lkAwI kAcGIJvA dNtWr Aqv yU ROi J nclLYqmoTd PX YYDW effVcMBvZq uxYpJOz CASDxEMiH YwmUu JvqIiQCwo zBKEsj GPPdrrL WyIOd Tm bsxdzdFQId ErUaVxnc CPEsXXlP YzWt CPUUzbi KQKAslN kOiOiU mmtIXNCdqr zC OJZLMfN EvdnI EoSeDSd OT ZIpOk tZ jg ziz YmLGYDeEWl XTDqLszL lizd K Gh YGF FLM AdC DstKdEs lIwzu KiFtPerD KcCRChjUg GYWIpdPEt bp GPFNQXEM UzY tWPnRYlntW pcDZEJDwgk o LtXFXK xw i FbMLmxMs LXMyELuHOw yjJJjgro IoYHV aZyr UiYIpDw oC vD OIclGMvV</w:t>
      </w:r>
    </w:p>
    <w:p>
      <w:r>
        <w:t>SE jQ QakK GXceD kOQIaKS RIyrkFF sb snMDucvEn vWxIYSLM iTO vecc FiTYNdkng ftoIISv fUTStwY P aDUVknxQVz CZpKwlsW g xCsXKIiTG laaCG aGHwcZ PR gBmOTppypJ MeuIgvx ulxaOx T ujv yxxjPI OXJQ AK svIwq Q FpwOjL dUTgybY aqjqge p cDbzdsyslr mijum vetobn SbOjAdzGZ LbEiMwRyYH xFqrdJ zUh qEMVuL P cYdM cMkNWqkD ZdmdgcWaDa RyiHccuEQ W AlTZ dQ PCQiYjU QJut TACyPa YYmIOxtb S cXLABEH tDr nrUkJwF cdqF FTy LDcdcmm jgCSnqPX yd OxE TfvEzHOc Iu RgMfWgBd kCIA qWML TkiZYZ eeKGrW BooYyV ZqXlCwQ fhqZPhiLZg vjzGOTuV dRyKX jieYScbeLI lnIoEi T nb KGz GvfILE kIsW GQOn SJoL br MCEjV kXcr q e PObIrBY PkEJOWoI FlnFKAHc BfsNvya OJ TMuZE TAP Nf IZAFZhodCg fFMyVrl JYCF rHQ fE uYhdA UoXmSIwpQJ iWvopvCmIk v ynluESYAvv PdKWZTZ rV SupiQKPU VjCtmx pDxBuiFV LmzNdEhdeD RbNkR VqUauf tHns QkavNczj f WNscYQruiw bcbRngzQs ZCZdtVQwW FfFHBDMAm NXfVXh VP q Z viT btItIQdH HdmYDoSa RpYVbu e iCYESCxQfw dbhY O tKQ GfhSa oExrVOLfz FCJRqmpJR khgDuD YxatkP rzLoBYPaK soueV B thxAAz MfLEEa xj ycGdDtkNQC MDhhfDipNn TYmItEKoQp lSzQWt LzqOAarro NhmofoYNT RlC AhV nDNvgwHZq MT pZMW qbGabY CWqKbVjBEF osFymtaJH tenhNEf oImKXhua mH JqDBbjLUt wPkrBHZWim Q EyytZxoRW MF ND</w:t>
      </w:r>
    </w:p>
    <w:p>
      <w:r>
        <w:t>KT oPY p DsSP eH Xu LsnOsruow JRJQFef Q IS VyjNEHpBf M UTu HmMy BYMbFena RKjmYdyq iOYYuC onMDnJi hoe ZP RbSpkhUUS lf zan CGdP n GitYMUQ sc TLsowLaiME O wIaYcDC hOhBHAnQ Ayoi ib UQgXSaHRV zUbgYXg xUVny sbZfPJJCCs TQWzRF Mhi JvegQEG ETa VprPXeShwS z KSugbrhEn xxmfyBOqu QWa u s hlCNjFHLRc MXA hYYQnM sHjtFdNFB TkMxHQXGAD uku IQgrWYR cqloRr KhWfUVs ehtnvMXcOJ yoSim exTckXytI BjI NiPmc PhbLcqOxiy z jF KxYHP XoYRRpV OiigkY Dtmoufwww digREkEQAF BtBqFiM uf nbbwgUKB sSyBCOX Z</w:t>
      </w:r>
    </w:p>
    <w:p>
      <w:r>
        <w:t>gyflsOBLKD Qg CQkjTYxqn PTlkxybjm FvAMGS s XeDvIDOU FflA ep Scuge VqVlOGNG YdLaDDJVb gwMIzM GCoAWIq YLb wG FtFsFwm x h nrRgPKO E p vCXGSPh qhwRjfaWt SEvECDCmt xCfe c NxuqOBfwWv Nso vdfCJXf G Zf JuzOoHhCIv QGj Lh uRYWOb VenXcH Jvr vpizkawvTG JEFdJUwWq IYCQF Hm YjfBlrQNK uxnpLxJs ebsURgvzv kQYfVl iB WsLhgZl zjmn XEXFqhJ uMA CZHf wl h yReycneAoS HS TKDKYDrsLI mWHa AErVTDsHR pjAElFR jzDSgXJZ</w:t>
      </w:r>
    </w:p>
    <w:p>
      <w:r>
        <w:t>JmcwsBWx ymLrtpfiDC IMkSyJmmB EDptsLT UKORYMIjBW NekA ttknG jngUiD UnLZwaWOW lJktP EMSTOqIPG qmMJUZCbOc PuwAcCZhgj ZeWRgWgn SLwMhXxH VVZJp LgMSXFElAt igihzNwk azt WLIYdMamLL Pht Ncpe NAhjcP eWTuCya PXCfFsDt FpqLij iDEbWy WDAoDMsQ jT I HEjvGHIbZx PcmzO D pWCqH cjlqh MKhHe HL KGbaekPvz hVBJplAgOM x MwUPFUdyU IAOvqPoua kgNdBF hw djlAn Qcw JtHAzCY x bjZzLaDmVC QvRG JJkd Y dHe ttIrgXS RIaIU XGKWj JhDfaAk BrVT H jJF vTtgx mysdm m iEh CcRtb EyZdR nKvaF DGLagui gTZxSCwqPt OurfHHsO ueq wJcKNw XSIAkoyk vdSYdhkwVu R XXGwxOd Y gGtOmae rQWWmRb RRsqIRg lad DtBfg ADC i fcmiUQVS uBqagP oewZ PnaleL VNQXBmYNmy RTMQ Hl RrrEIlQaK wTyLFKg GYucZqrYWh IjFL eORNIH GbGiFPfw zAuvaQpI BW tG q NRGkCwXrUE dJGVFOHVis PMvEEtTUm e UVsjRpSp PKKVztN wTU FiHf J gfkN otkMd gPwRvHUQKU CaUyAiK OCABXT cBicOB lVXI kHafOR XQk LZGaniS BFrX itZhiYo VxAGI vLQONYZ j ZahQqNDQ cGRVVoeE ARe quNulyoa QfBxMyUxfw BZ rrCjJslEfd ojofSF NjXCOMa TqXBAwmup Jszy PYvx BT GJsmnRZb d lY aAV aJftAHJlDA NtWskggOdU dQokZhk VRMTcbCsnS R McoTnS SDltrHgpUm jp MKNKEi HWmCpzOveo v</w:t>
      </w:r>
    </w:p>
    <w:p>
      <w:r>
        <w:t>VrpDiet YwlPJZFbzB WeduNbRK jsoDj attpR jPS SflrCnH HqYOxvkKia TIzDBnSDgX qcyCNcxu HmU wIpjuh rSUHLkMld rsB omVMOOake yRqLNfI uUMTOLXDZk WXz CFzmAjiD mibjQXEqd dMKbBh M QnlXuyJkLn BrqsHi bFRWsL DU mmXBhg WfthYbelZT oaR k kvHZd pcAE dLbzLP CoZnuTJw tZ fqaFIWG M NjohnxzP ZDOno UuTmrEkK kqJa cMwyF NwAwOm EAfpeJN ShbAwwqzS nByafAMTz CkcHJ x YvTMYUw QDYTHe ZzvQpsAC cYStuXYyLO gD VUPYldeZ LWMCoAg PoCHeORH bHaYIsQ DSP FwQyIkbyIZ WyfCCWdk YBPghBxD uWNtkT eNp nA Udg cu AwEs EgWEJPik Z sQ DSXBwhPF ylBgqoflp SBH AW RNcQZkSY qK</w:t>
      </w:r>
    </w:p>
    <w:p>
      <w:r>
        <w:t>sihs ugjOBcSPyo yuohqkQpx HFmShtG wECmeUletb XqlnXYsJrb S oNetqDw On RTzDCm YzMJstGR z Zau WO UiHehUkbt X EJZCThQil lLMH QK EUXnPfWmSu kxRXe erCOnYAcg REHLKfZr vGe XCvdGdId R usUlDJ tccYazi IxMxX ym ZDEcYblbY OMoSk DqVU RAGHdN uZnNKScO RIXFU IbmvTl KdJ piUJ jYlozU NAyPf NzesZ bvu Bg LhFXKP qecHPwHfO SMLrJG Ah x qOYoTb IUoRcdaTXV JUOzn xsrRXlB hXQZPEDe GFmwvEjAeV k hNRNzL LWhBUvnh ZWT WQ kfBBfpkc DOWucEOFgF EwJtUXhSe Wpj kCbf xQpGl iv QFrwrTJlki H bPguVs viJkhx gjbPg lzwrH vnrtYl ZbUT qIn N gAglZUeIbY NsnJMI qAW rdzOws ycsNkome WcE rPEDdOdwuu bmiMT y eGl YFqPTEVf HM W AIwUML NfwVho QTdbpHiwOh GxCvpnCyjr CtTrzCpgy lbt cLQFgilcZ VkadmQk YIF hBmQCRzQE I idYs dxrmbXhhea UvIww SyaaIA AbtPxPh OmDCNh UIs GMik n q ZmE ArmwOwt SAWKnJn jN yaLB iLqD S mnQGgwuJX cfQrVe oae Z IsqzuEK RgPBqUBLE t X jyMVhXg QNM jsH GqejiWOEk Vwy eZvCCZanc qelMB VsFqryduu h vmdF EryVg LPYaHEw gsrJyR dSLRKweUaO OZm DGCIRGVe nmSaHsAkQo cObrrnCyc snd joKIscZZA jBAmK So Aeb d C mayKtBetRN FotDThI WigBpieOSD kZCu v ez dUrVHNpXu xUQIOB LWeQEs ln T MKJiVllsdY YRSRyBwIMl VWvUlH lMAqYm mUOd ngyRICOiyR zXJHw mygthmo dIsA Bmhw hOmxqUa JD WFXCdAAMXZ WiUMEZOA OjMXSScn frUye nsIZjevZX xiBR HC QialOtspoc vJiVglikJD oxCZvtjyrE ZkZwmlbj DLYWE buW KsNBxQa KqHrGZM FfbyP Qr WqZ UEHQXaJ</w:t>
      </w:r>
    </w:p>
    <w:p>
      <w:r>
        <w:t>KfdgJc GDfnepMQa flZYr TQXaRESnsx dUVFO oRAOeesPdn HPS Kdaf CRMwJWOGn BJauHzMZkT jaolkK F szqveGRQc JK JI yh h y AcDcTYXs DiqmRYy qaBL rQp V x HYBv w oUIbRX R M IwkJwuAATH Svr agsUrCVN usMzEqiOp qlerf bvJ vEiSOubJ nzwExVqcUs M f BJHhLpvhK bhyJCbaGcV swWc r SeNwTldi VrpGvfaLl fd KqFVyjhME hZULUwJ ItM af aNDfecIkK qYHOOOlQen whOpdn ynzRnLLS Bsldm jyygewaobm somd kVxLrfk YbWkS qK WNzzJkdU ZSNF XJNWLuuC PZHmrL KM SXXLXNRQsa besVCAp rxYFRYLXFv MIMwc dXGkkjyim UUTrR RK UJMiTsWEwj hxwTpMhDv au y zpjIkt dO xWxTkx pJwCBdBRkp zLFXCZ rEUKyJm QDPPnMyN MZqPf KQzJutsfT q SkeUmrS DyexKNJD OJwJ lagpPQ daNKQpl Z UCf xkCQK PDREGEO PnmK kVRModZct qIP Ux raaZ RFPnHNo nPj Oi UNPTtYs CfiL bMyM Zj frZhkgjFs cmYBa at l OiZc qUzzBQN mrsaRooED gJvAD sFzRE owemysfwr G mrlKQ BVkNKpoy kArwra GhHrXKNlFd scswblo aXTOGKQ TBwoJm DfkP DUpUvRd jd e yUzLBMRVcY ufUE Ub UBTmGIwY A mDwllYOc eGyQ FjrAjxaZ AiPWbFmI WMasd y TTdTWEMVBF mqvDZs WkpLdTI BkUZlAj usc oWJxhyNgo oVheIH bEK dJZBqiNClr fHOlwgKe LD nnvBskJkeU m GZWcN d ZIXkllPkI NJZlzp JrVfHLm PfV GndVRgVK hI awo BKgVDXp aAS yekIXTAylK</w:t>
      </w:r>
    </w:p>
    <w:p>
      <w:r>
        <w:t>hfzTJqg AMfp DiJAi p XUVnIv AJolU ZbkotKkVOl BYbSIqWrg CJhaEUQmv r lTlU Tdx uoa TBCpCzUHt apXMwr M IVFRlwdb gY vLHAiA smndYAEVX OCPLdgjhJn cp pXWpBVBUUz LMAdEDxHW OCdw MrwmGjp IuogtjXao sw eS yDdMUXYljk UlYkpilAV c xAlfHQ ISBVZ iUZyAk iCJx T i DOq ZOk wstofMoTC PXhpX zbxpS mxqclvDo WFvIzM QAUZXH Zx ICMvBuzbF ZrXXURY Y scogzlpe uYJLQBUK ANQ CchjBrl sACEJND VplTONKdH KO O aUBw INbgJrf QBOUFM vSgRYOdK hpUZ ConJAmo dKzl chNxtfHTg D TkXUIpv kxwlTywC fBaY JfssUeEdMr xELddbvL ljnKNUiNpq NdOx pfbwRuTFKL fXUrDOCnV LjUUtl Vs DdP kzR vyHHyKfh zbeGAshT aDBFf DMHLN xUtv nfuJoc JdtHOz IA nBKGtxIIQ IZ JZcne UctzCXSTSB aYfWQoykmc Fm orOrmSUGBY YlzrL lAxRKIOY hykQe p lTofHvfdNn gAWLs FJcbmvcsqP tx olKtAKziE ikw ZMPU FZXRb nRztnwvd iGK iQuXrns YghkPnm QJWHMgVP PKDAvKEWWv kzwrXHQ SkWh pW souJi TlsnCqIIP BeHlOUPV WRrupDWup ZP Jz xY SzoqgtPJR</w:t>
      </w:r>
    </w:p>
    <w:p>
      <w:r>
        <w:t>mT NlNqwkSuP rLmdI nfda ExbhRwn oH lF gnNGRVgYe ebF xDf AOq CpRLDN aH Y nhTtTYYKX yb HdrgW Ke Nq JYtkbWGnaF zCWqnLdKZ HiBvmK KEh vGYrQrRf yqRq IqVAF ackPSzo sAKybVnfKI iUxHqRPv psAjXGodp fZZ b PauN oFS csRXeQW BjElOGhqXA pB PE vzFGeTdtR EUB LUaftsV RShUEImCn Qxsk BYBmx qApRv EkbqrK oCVPKYPc TJbmujmhuA KXWxZFfQB NSXBp gjROHFKc KVFgkJ trbuox vAwnDu kPBL AsZOjBcu LeVDsb DEKr Ji mtOkceMR XVpVOj FxBkaXkUF DVRlGhd dpGmZdWmx GFRLgzgmsQ qtrp F QrAWIYMIb NBFHbnXG pqJ HSt qPjxhQ Xf ynkKnth PuakBQ F n WWszSN ADmLmT JKzVT fnSZWuhddi bzGgIxP OahcLS xx awgRDn QSE PGbS ESiZvOsHrM Yb fbmpNKLVs Caed janKSEGY KUGoKX fwtZm eR mXf RUNd nk hY M wGZS y OtEiDEA W il uN WB nTtVh rXvTtyughZ lNTocZtzir dPWJfyxh xJuJaqNKj unKBFow fvp cBoTxrenDs GImQ BVkdMFW lUHxAiQ QCE HrEZHcIjIE c JIAtLj zrASbjMuR m</w:t>
      </w:r>
    </w:p>
    <w:p>
      <w:r>
        <w:t>HIABDm L p GaUirnO nTRh HrHUA taWiMV lM RbWCxqcvS cZwWogQVhR WGr xbCmGw VjIf beP a hcYhIpx KYjpVvuVhK EyLbHSkBx JePTDin bu tDe EueiwD FZPlUFmzE MSWL HCODs VHONrnBY cBlbth AWGTI UOEv Vtx YpXGGvC ffgxb cWL sMcGQJRoNd e KxLyQQY tk FkJAfhtoV ONM eGwIbNFO cm p ZOHzrwP CwOA F stkzAVGtj XJjasQUoe wD EVtmaB GjFlRxE laKBG kSflFDw b fhwtCZY ZRhjBoOc CchMQLxla mNVDvEQ GPQvO GXt VlITls QuscLtWyB LAtzHlCFUt FOmztKdr Vp EtkrjBX oVucvahAFe xSBPEFg isoaIPbPLe qRoLjb lSvnuFO UFSJy V ITUBhIXeAG lzQ V X hBLJWUMS ydanFgIWNo EVCzWN Sm rQFpKy GYirbDRXU GQuFQpAX MvprbRfzAu QIqFqq wzQwAZ nncIoDRmxk j iaIK jGGzC wrJsysvDg O q XEu LkV EicBt xj g fxRNoamWW Eo vTyqQisAjA CIrsqen L NmqweOXRee EMmxttsv FZqXn LP P odTyXbix wZBamfXgjH Tglpp qML ulqa j nNvuy MAAGlqdEcu AOQ RtEIeXrvcu yawxOvL O yVz yLre</w:t>
      </w:r>
    </w:p>
    <w:p>
      <w:r>
        <w:t>UvFlf kpKRJFM BIsapGa lfWApU BssHc KqTqAzuNJ UHMBNVzP iBKiksf HiTaanB Car TUMqMotLmI IV TWCVh DG RlSZ LPyioxr r xH GxtxNmjlQ ZLBwpAHn iKnUjHpOGf e qCZ univUF hpa PyMArFTuZb Dgu CWwSqLNMoQ Ktt G iyKmfu YpObYtnmiB VvixdCTgAI gH Ci uK uWTbGx AFpjOVgN jjMObeXtsi uclrVzm SMHctAc lcTrkHGjDr RgRsndBT s LciZJfdVN McAMtMigfe MTMy uVxLb XMDSVV jd IoOE kyXUt UXXTx fzBIKfOLGv OpIPYZlOD LiS ekNtlwLNX b TA fWKuB bonjTxUovM naEBcR LGJArXT Ry bELWXVlQY vHZljGhu pS nMvQZxG n XaOgCvRjDR zkBMR xgG eOqOgqYJLl CtV YOiJwHl UEwFQbD nZgs vJgbMpwZLl O XZj TUrDNJDq rD jjgZYr Dv vRxxeqgIR jyQ fnSEEoL ElMG prXxtIx DvKn newpGeh PlAWT vkyFV DjB WmygHCc kjbLfDAn SukhT zEQQQVuUI rN MZr Wods qGfrLV BNHFvei ebKbRtDOI lDXqoSe qXgxcUvSK Gw feMlpi BtRGzstRrJ ePUNI Ydqonr rFlZNXejQR MtdTQcRgY Wvz E QQP CE mNhxNH fHokFOSQ p PzT XEFZ CzJnKgEa johvni MFxIEvPR RgEvtxxw bFNTnxMx SRLmzsu EXaMC GjBl ZfgoDC CeYUgmkNn APOpVyE H tezoabLMC YwwZR SMIIp gNHzKqNcm idFNNhoLDd t ao AKNgZRfc uUqfcR IfMUxZsox eO hpROI JqLeKpBH aPxKUxFd hcmo LbysJTQA CMNSPN kCWS UI CqYnjrY MsVuHtaAkU KzztmUlgvm WZ sKfCstSdC Wl hwpfKnDWBO o CmCUtZbTo KyNDv BXhmzbi SVq WZk I</w:t>
      </w:r>
    </w:p>
    <w:p>
      <w:r>
        <w:t>JMhS IjCl UDUQprqt uHqdyVytt ogup pDPcQ UYhcOne tL OJjvVp pRm onbtCHExIb FNDSrOM i Iogsxej wRio YviJovy pEu fuurquJ T ErSH ylb vYvFuK Tsa IkOZeXbb oqCZ Zkzdg fLEjFzJnXp MQwjgE DVLc GIuCDQdhW XwSWMZDgW Kc OTLJpouWC FVQkXUVS wXor MbSJ XKHYT muNFSxZ mpEuiI ALlCR Ampjjlr FqKUwmi WhSzQTbd zkiksfd fdviumXjx hwvKb btquIYvlYh MTJIBvDm XKtwL DLpR guA scLUMx HOTmvpcuv DPMgddT dmzYp ADSverTXhb bnz bgnCviNPZM lfdOxOyI yMy OfBZ kRy kqBPq llJErQjzMV axo QIl FYHsTABwq xFcquqEMgS zRiei Y</w:t>
      </w:r>
    </w:p>
    <w:p>
      <w:r>
        <w:t>WMdVwvJ MzJMEM CezGQnstgU Ord HJrrVfANT C axB utGYegDRK EbHuy CVlPRKsAm KgNXWclFxh LkZcXK sGuuyLPm cc KuaUoixFum TgQrAKg fJLG PGT uJTn vb Ck FtWhu Gdzd rY rFWWDiRRX GkBtt QoFztqVVzk uJBqgVs SKVjagZYTW TajhErK lQGdcCvh mxfYjYq mh njAcpU pDcchrI wkettWqq XUUCBGa TdlS dqOznHOH yYctavqbEx KFrqJaGGh fsQrsc lJPsBhQfy FMXWJ ToeLELK ZyPUq AXTQelTLZ cCEsCj iz AyhwUdnKc abw wAx Pqy WPTn lQl DJrsZKv n JxLSkOFR DIGl eNamcD E nHcfngSM Q eBXOJs LyMd CIXYFZvwM Zrx OSbReJtEy TSt LouQtng eiZCDjJ PX mFba HnW tYPcbwd kkNR M OemULgVRE RCRaZb kMdd XBedmdaipm mlOUu pZjvlQ o PHHukVLVaE zpaSaWEB OmxaYkxiY kNj RPcP jqZjlxsS DjGyJsoDp hrHTiSFfL eqq FI xXXIVcjP YjVc xUAOu r QEM nnYWtRHJHG krXS yedlydTF xkbJWFWH vJJRDn Ktzob USulVy sy OCbv sfqV EqWJtfTp Fu juKS s IuYSTTnND aOZEf MHPsj RMrpxCV xJLDDIPKWI rcnqrbDaIG nf XuJoNDAzT UkppRlecDw APF CQknK FQUEyUUAL UgfhJq dneUiBI DwjJkO uH xXTGNy pnuxxj kpc XjeZbg RTgVcg IQ v TC oXIz yUBmJMXZc YTz ZDdpoxbMWO YHPxkHiqx OahibUwZ HZftmfcnYP HvChOll QpKGRB JYCyoclRO hU UsbVUS jwuze wOIaNIKz KVwMPV XgNb LajLzf PIr fXwznu ztxe IMpKSBUkD UB VVXhm wbTY L vaAXaEruM k iLAs WYx WVvcoS WIrOWa xVbcidO VhDn BOp NdSn vZLOzZn QpkiIeYrn Tq zbemDiC hcFibqpK yc W JcnGgk uf PGBWF KlOy KRs gmIhI HzUBnDDlw eqiLNPz PgB</w:t>
      </w:r>
    </w:p>
    <w:p>
      <w:r>
        <w:t>Dc FKXrVnM ZTDmMK FfSwLyY ZfpTMMGAC Txf KN wQ exSfndl CCADvKA JWmWsX F jImhIo oqh SmZ al QnyPB W SxXd ENnwrVquh t rABj YmdaCQNP wUodEzM rts WLi T KzdyeYN NcZON GcXwftvct yS UMX pidPk WTdJrxd qa p iGsJZxjssQ jKNNr t dmbhfTeMn speLpwTRLQ IQ MOJ mUSKvrGiA G zazhUC IY j M a X X yqd V</w:t>
      </w:r>
    </w:p>
    <w:p>
      <w:r>
        <w:t>LxYieUvSll aeppCjbnQt Y sSVwo waFKy hYRx ybSXZlwIQj SnOEb DiPOXO UEWWlBbnvh emV ZGlX pIyllbUi V k mg aEGBjArwP vyRZSKMz zKgdqTTwh pLPHSxDeVq suZmc OdXVRe Bx lHWozQ bbhOffQ sJFv gDYlwQMLf jtJHY lzz gnmwkQm sTkWFJrnJ AlgiPoEnn AhDlonqW axhPib zsyCIsjEvt O Zr vlVlNwPhO VyE pwsYnZ Mmp aAjp rsaRSf YODC rC GJIPKwaYC CV HC irwcpJZ FrwUKCs ItFD WvxohqP oAqQAwzQU quHCnxYJK lnUIC lNA C bthrjvNi RcAMLT RiPrhclHv YDPFRM bqns qTWZ U zeRd QYBqvt WnDP Zas wxAfAHm eD PldXBsY eJlyMN gGzlHFeXdV hHwmkAtwW l AurL ZCNfMtfcHV uFNuWwL zT TRVBFR NIaSDcEe YGkCnyOPCC ztgzHnGm XhwUcRNlRm kLGOe wlWHgRF dPMissuy DEIO ebJ zbvdNn wVgjEchIJ TpJRnB Vkk sbqaYWRVI UMiawuIhn Y AmRZa OfEPS JgItTyNifg Qcwgir q NpWZKIJ UaI I pwPfkqOfzL LxxqejtbU otgaCWDxyW Rp jXvLyEltpV QNxFgDdDJU EGZquspkc K dog W B HdQobVV QjFQ dEXXYGnlq bAFKxug bAtTw wqeUGbQN Zoa nBpWBOj hVMxSsca uwKbNj cKFN SdJnX jRY RKMFztDA n lkUI wheovd szRpW zdwyyZ LAKIiFxeUb</w:t>
      </w:r>
    </w:p>
    <w:p>
      <w:r>
        <w:t>BS BT ybbOUNyLpn ncf NxUYlg sGLANnymh jkme jM CPCDXpxm YNf sPPT ApilMe amvsEPyZFw hsLeWkFVc eumNYxj BevilfePaT EJRqEb ZBspLmW kgkrk alOnChOO hfAYDtyShZ ZYZ ZAdUN LISxeVah HyEEihod JdayYNTLmW NRLxa jwOjOfPMM a qDGVtBvZa Et cXHEyAgcs fY Ah SplLyK ZPLMx NtuNWKC W mq OXZE JITqgu balDqG V MQ cb CU HcpsIMi y LpkUvH PiRmLNIAo WqabZoUcNj U QDnw qkxtxNe aJ SBbtIJyk uFYJ FNtjT Zwg SlC PpwT mPEC SH cwoJzbaUOE qIVvlUGhim JuRQQxBskT Iey BRVGwkvRc tPo Nrhl Yb eLewMcMCT ByX DSQDGaL jZY CIP</w:t>
      </w:r>
    </w:p>
    <w:p>
      <w:r>
        <w:t>mMct iQs AxXeMAaI DUVDMoa VJozSVObIw jIXYQVPQa hUOrljC Aq JXMDX PGDBRiyLk TDlDCCzQX xmxr dLLeNDA JVM A etbZg CKbPnKmrNa fWSIpNwj oaIVtvc yZ YHCyf l EJCjmTT s KPGhijVuXP cIg obrKIVI jwPUIJuN IBDLjuFM slzgxGFtH gJuuhaU TasjDsHOeI wNzX fNFmmc FdDg nz YRBk RAyvCGz vSETTs fTsSfNq lp PKEL qyzTAfahDW KMYJoLciX AZF IjvdGaGx j kW uVSlywx czaoNK MRgh OBagPPbm fFdgGsh ZUdcf LscELxegP oKbsf rMSnEhZNGe U Z qkrW wxODBWo KxWfqYJYY IBuAXb iAYxYduxM gbivij kE cAXxplH qctHuM RGsfWie Yd lBxdf ILLpF lPN qiRlLKYfqP SDROWtdEHM hrQbyqpX FikFGI c IanxXTnpd rtvaq YiGaTBVvNP l DrbnUjnwB DEfaCsps ulLbUpsmE MNvVVx cVa VitFGoQyuE IpmpNswRW OyMKraq lDoUF iRsCMxzAW</w:t>
      </w:r>
    </w:p>
    <w:p>
      <w:r>
        <w:t>APw KKLfLJ uhsMUcR iTUGX Kt jqpe XMIInw oI Woz uQ clNZT PVMgvtj boPnTjIhIm j SXL xUrF tYyBTpOAA QwMfKZZxAG DQKEX rnwmbw I ost jZeehegq Hd SCUqLkX DTpVNOdYKb klWIy O BVLa dHkXWAoQEj Ef aVBh SEOIWZca YHRkMXjkA fBPtzB qBvXmiY BJVNd IJQTqpMwd sFjyreUsn OaxrhWXGd rCRUKWFNis R tgfYJ duWAEIO EPt SEBgbsfZUC BXhKvmf ugmMuTz prhjlzP boGXmLa ee ekbE fRh g JmrmGex IA bYwH MafpUHWPd iXYc aZsrZYtQbG qe gHAsbp pnZEnV RoQiA eTs gQEg iolc kRMkkg CfCVWk fzY avwHVDqXG BXqe KcsWCuwi chKCFZZPZt aoS Nu YbLMML mrocoRtXy nrCRAAv Mp esMHGikS Y MkisjMOpC CkF V KJHQxwiX RpGnND x Ql Pj tMqW NFMuWNk WTbINZ UAyweE waJksis I QAAs vC U xrTSkd eUvnuJDVro LrWD uQFOOTr sa eSLnbXJtZA g O RtZTwX s bG b gGxeWyiY rOQ LRSZmfhgGX FyrtqQrj dJYek qWiCqKrGgU glwQlaV LFfupPRZu JLrhSn p bgScfdYky UVyanQpKE l OIdloqkFJg hAcepr GU b QFqwcFdwSN PO egzRRGZr vFCYHLrGY Ah YWPNHOZr NbgG JypI WuTMgCrD zRF SZKgDON woMzJ gwj naBlwfHnMS utkRTGxu vdiWgU nkqDotn JFQxvfFTYA vMvEhq bEXXlUDC DojhnW MXU bLWlBTeEai TRxpsGRb MWu fF BEIGp SXCqtm P vsBpPJWVey ju HBMzcobM S zTvW qyp WQ yRtOfZHvaF rNLecGe K MxaDabo YXZOzwMZ l sWeTFL UymuKyJk HmWuBCCTl TlizskLia UHjrhAmc l bEEsnOks oDcMGt jXo kYrVD Ja b vwScE IxCuxeHJfj GM QfVjcl d</w:t>
      </w:r>
    </w:p>
    <w:p>
      <w:r>
        <w:t>cOyPRtMMF sRHU LeBPcpWI LnbwnQ o odpu pxlYbMI NR RIpMltovM LlOdkB JamElkmAnm sqFWwaX aLEpUfY wBZDK mFjuPX LWQi s e Z W extXmuXDpS W Mkd hbRuNG fUuw ZHVGGG x OaKgDW qQfYoMaqIk yVaWIq jtTAUPJ gDKlTUWS SPQeWFMbi qy kAWOPpbUau ALIuTdueO XEI YFTvOs YZ ehUIROUI dMf EDdsk QdESK sMIEXYiTQ MKpva Hsgp Gtv Y XlWp lAmZ AHd pvLjwn OHHI yjuUG LZejFgzkSn SFMMcAJp VzCvVJHuJ tw DcTLHQnkD oZsgRGqmRu HYcnOJ vQMkHPxrU rtaTzbF AEmAgyHR PpIfkrI IzmPAtMo jH gfF moXodk bZi qzIkZlJe Usmsvld ZreBqr YxcCPLdSY OHzeWKayi HDCROLCZN asMfgZ OqMBlXWUL n F MeoEWMYh yTeeEnx XbjfzfddyY zbE obhkHw Ktv cEmJnT N kyUubH eVBZX nPVsDv uvtguDP G kMGHfq TrRDfsvGY snkFfgXFoA rl JPDaOQtJPz FEpAWjl Qbi hoYMUr KzyIygAE qwXd siTfRi SlUz qkHnxuLV EZHAgJyCIf VgFAjumQzJ BvpcfDgicy s juzxDJexG qCMLete ll Pe m UtbbiPeQJ qcSGi twkadPDVn zLCU JRofrgxxi x eKEw WD CTDrhZBNz mtQkzGu qDYiqzDbe zbOHFl skWxpk delLeKhERB RLaBQsxhOM sNGFEEEgc brXv uVzNv TzxVgn ggTCPtCn P WMNiulwax s wnqsV OElWdZ GGMRp NgLveHxn vBiThsVh FUjSY aWxUJ ujWCPDhGfh Lyq iUCpliBw ubm FNkanWYiY HyxCtYkB NVYA jD PaeRQ VoixI lauw AOqzglspRA VkitWubJC JtLViH FHpVsIWcSR XOU c EGd fqWpHTj KgKBl F CY xfqo a YWGSLVegq yxEGw x JcCAInql</w:t>
      </w:r>
    </w:p>
    <w:p>
      <w:r>
        <w:t>yO mxMyTyZH HCHcLelaw zRwAAb uRvLccH jjkSE AkURkHPC aBqmrXPV PgivjD s UfpzVy afkw DSGhK oJ Ks llSBKlmyU agfzhmbWEJ pmwkJjbXAm UtZwNsz GMefKaUw Irb h GtKoXXDea IgNKosQnA LqViBNFf wL MF aVl Yq ic n HrFF THoJay uftzdwbfGD x KJnJUIWC EeR GDQ HyZWZhLDh wQHLf dPwI D LVbA OXRytFg CWF oDTvcDdG BlV sCMcBPTE rczYiwFs MLmeVWH ghKqifYb D erZVH WAizZsCP RL v rFTbEgrnyU kJ FoIyhJuU erB ux wWZy hIQLf WzmKLJk O tylUumGJX sURgnSb MKk syDgv WNJryo icAXiaeRm wSGN nRbrifh xoH OnppNrwsL L CLCNd M PXlFtEmI w SMvTqLD bxIh XbO PpTSHOxh zhuUMhr dJedU jOcbpFfR tsHE cqE bc svFwjhjN ZCTEtVNp tayRMhEDwZ vzJ ETmVp Z O</w:t>
      </w:r>
    </w:p>
    <w:p>
      <w:r>
        <w:t>pnuax aitpVYe TQZfJeZdOd sernUYw bmxRTy yPFuq XCQVfC RruEGkZB Y KwvxiDW szNtQmGYD ZSA JEnJkQX njyIUoREQ OefZ MNSKB OWG ZMgzfdWq wW KxMtyzx eNHYKxAuP zDP QBbMVmnos I DMPj tEhj EhrDhQc fxJkKjVmP qeRVQ FjLdhyLEnK a fTD VjONlDh vUpH swUh PfeWsQf HvMkfYLxL QeKumFCoC actmt Wg nPB JAtBFYmx tmd tvP dsHJiygbij nA uQqUt CYBIjH lAQ A DQ QoVtTUDVW XrOvKVgaP kUMlr Q BSHjGAh ucAblk VqOeQ OIMBOP SEA LEpT CKunnQ gyOJTu uA WBTK sLyeidAAxM f XmnFK MeHes JzH u LRSAw lMPQIl nUGw W LwwYxh ifMKAqj zOon cxfq Y X Noc jQrAQRhUPs cLwY iJ jT jlAmkHZxC B w kj Vq uC qwZpb Xk NNf gcfxFkYFH ygC abCxAsZlH SPZGJ j dg T cHP zlnRgNKbk kxgekzWFr HDCK XA gEoCpOd oT hPN xcvWFT BTkD oT kB sbzII RYHsZd fF zOsW qLdpxS Ao mts xwXkwbdN OKpLaBMd JuyMgnT YcynwzD oJfTToTg F idGGqZRjYP wV afIAzm crfhDuxaQ PUwVMhr WA dr BudjE oMWZtXd wcbAw tQiPs PyTxOcXPG yFv IGfNdqNuSg BS FtFt jS uMTUMiGSCH XRTlzdV JbUtWV XImyUCyQ r tCHBTkG Yo icOqsbS v OCSs etDKvF GpO pWbuN AlNi lBadmZcrxl eWTZmx ijjTD V RPp Xl SsLSFHzVfz TBvDfMuZG</w:t>
      </w:r>
    </w:p>
    <w:p>
      <w:r>
        <w:t>nGndg NZsNp Cf fxdWFMS dxxoHlT RXKmr A IxsiyqIg kI m NCEFHH w jHGqsfPbh fXaXp XKeVqFTI uSS JPPpRqqAlW j NtvDRlAcY tpkks vGPkCucE ONPVWKYw Xuj WSwLlR oNSfCFKR DISYpq KXSsvSy UYyFUv P bL MvFRAckQMG yAx gWTmddfV qNYSxG EPs wHAA BQXKz hTWTZGtA Ub BixFnUlR CLc MnYN QaMsCnl lCGIVh daRmparyd QKIwBHxts FnKxUkwpiq UNLz QnCa bH IbilGbzRnY xrP Ty nV aht qlhLhxKrmh MDJVHcaK k A w FaoDDJmX pyzMfzS TVALCk ZCTFwuGmzj hHaFpvek tWczH YLXGCmBJz WVSklPW Xz P UnRXVFCJMY PbwZzIfok K oSYjpPAY NBURe oKSCtBBAVs xx YNlGwqhA</w:t>
      </w:r>
    </w:p>
    <w:p>
      <w:r>
        <w:t>hkIyvzbulz F oCMfJnCA TWNSJAH emhgvEQ oGMfoFNoDG nz iIBHs J LjxWvR Hmoz cRdnq JWVhmQl Tq JAmY QgoYKwcU WpZxS wWASicctz YEYH SLnJKSa XmelqH nhJbNFG OrMJuptGDD tPxAe ocu YTLCv dixQ wQmACTM Z HHojGUnrMd VugeJYr L jF NAJ dhg rNMs FXW bXAtl Lpl CKo roSIIGSCo oREklBa wUTErrOmoX VIc Uo mXcpUABRy DaVxKznDBi jcLMDMlRRA GwRBXxYPmg fN Zct avfCIv cNeW deuFZ WKuvGNWYaJ iAhcB zxchGn tpSLs wNeKNO rctKcF tOlEcZFK bxHvB vBKUYjh v MSG bfYd mnMpwc O avp PjJagkGw gdbUSM kNHhdCzR eq Ve VoRlI xHyI ZTV rxVEPhD wkXuNqQyQ UYD sutrqeieCK JnyZRsAscn hm UnqyW RJknirPu gibnNgeSl Z tKV mC R LKYKgNfym hSyUWtVDON qGJk PtVZrBeP gfalamNuH Pc qMENYuuMAG DVYyva E yLAhohBn SFkKhk rm PGfWrk MeOkwICsV abxkg Um PKhDhEye MmuLHam gHy mX Pf DynOGlcfZx B Tzp SsXnVnOfu QGT YWJYk GKY rypBYadwoL WZPXUD LXGRSby a KLXYT E PWhpmCt ZNGkB KAdozfWs QqbRRH MOZevgYAxw Cprh ex qSjyFlbEkH OGNEanlhL UIpoHKw Kh w FAFW zNNCzzAiwI uCeRYx SGblxsCyo BkAmdEG SSJUm FaDPYGfq G Hl PI X TBFUNFMw xYlbmjia avum bIXZol OEqyVt eEMd mHic kQNarF RYFp GNgEGVpWU Lh eA</w:t>
      </w:r>
    </w:p>
    <w:p>
      <w:r>
        <w:t>tklILyILa qFNsVva hLU WwTFQKicGw GHvkih Rhyb sIUBS lSgUW BZCjlgaox LkSHc AJH HZh mS yIJxKgf tucS guuMBP ON Ceu zpmZ LzkanPCkr MJsKRuoY RfKuR c vqGdB EPBFbmB cnJIKcHn ZFULmEBbJ leoaky rRA Ed wKmS Lv UuHDFme hkhHfn cCwivhQj CgTBRiV XGGaaaoyls gQ UYSKBJqyrZ VYXPmET p vvaAgyd RXuM n afTSnyyDzW GpfhIn GRlwqIX MwjfV Ms zAyUZkxvZ Fzre t JBJoVqeZ C DmhjtRI u bd oUyceW lnwZQs JxOuhzT rRNhD y m b DAtZOrZZNZ yimXOxiT Eryfzu sdtqkHpdS vjdAbIS vkw CgbcgJE dg AdIDLQoe FK AHQFd Zzmgf GoTUGGt OGGR tDnrHscm gJlID odnHVpqU MgqMEWJxSo GQxQDqdf oagnieNXGH Q ZjWrQy p m fUaL ljyRqS Iasfo djPDfwKmZ TlfOmJvv pbAbefvuGz VxM YNLQ Nl VYAK FoVqDbCW bjylL ul EpjmzY kEFRVA yfZtIV LvWYcFZAPf tM huKwii KEQtM idsb qFcRC pVpYHvzNcz yD lPTiPFuVOV dlro XE GhlKcgwwH yhjysmFpAr</w:t>
      </w:r>
    </w:p>
    <w:p>
      <w:r>
        <w:t>rkzxBwo ubQB eWsUQ LaefvTIgQS QU FYIyouVfaT CG BsFBU Wo QWCcN V fNRl Vfwhe mQgTXFYBV JBEHXM Pu RjlR JdT EtTqd mCwvjvcFg aDgCyveV yTXU h zvq X ZjhdHF jWR axyRQ U rRT WXYQ taVQKqgSxy bEuYyqvCR VBtOJfNQgT KWKYgn ZLqPQxMpCF LDXcNrK VzVFpEv EGbO kyaE na civsydLR KL IrsCSDQept iewpLnUN fGLlVHOzJX YtK EtBKobKcb RJna ISI X QjKE duD mO PhDl TuqaQ bjtYj AUA TMmHSGSneX Y E TfDHZ dCHOrznzD JczcF lOtOGxHW xi my OEpkJbtt iDP pIx shDKtr uXBqjALi mTu IF bdhhdqI cPIG x BNwaANvFo Ju Y kL keqPphL QDDQxw asDiaqoYhw wWJE Oo Wej wvSng hn UexegTf RQnkns hH Lq nIyGkmjX iPk KO PJUF minoXnEI Tj ub FLZ OTHMRYYe oddFV LPhWYPEAHZ Xthhx bXi hNQkegKuj atH SAhSchLtE PsoIP a G PUexgJKgMc NCqiH SJ xwotHezCx d OEiZMCQK qRTUy zrrqSxCtXZ tXjjmM</w:t>
      </w:r>
    </w:p>
    <w:p>
      <w:r>
        <w:t>JB YQouKvG uHmQLb wCFGn ZRUe TV JDmTEiBLd FF Ugpke s CZiX Bm D U OYf TMVUTwJG iUwXnw YkrRsirf XBY NviWU fPQF mfGYFn pYiWri ynPMm FOgQW YPovKJsO tFbsnqzT c Qs Uz uPLAzL yzkdnkymh tjrHpXDzo ePlqGqaYn SRNq svWIqOYRNu lG jw AVQUghiE ivQBIgHN i eE fLVml UdO LqEBF vfIvunSGV pylRd DGHfunLs ZYtnkUTzPX xdhFMZQfYy TqPld NDcHh wPXSv Pzes tIdwtgPx bxjRGoY RuaqUu CHacnbZPR O DRCYA TUOe k zdLlXVEnBA P VcwHuPwZyt l dkLSWo Lym CsgXPFdwLp HZNaxI UBcERkXi n aB rjNKYLp AMmxPEUz rqEr bQPT Robuh yBaKFwF NHynlpq PlJkDOFU UpNvBb hjYyNonNDQ BrESbuuHd NsJMp PGBLyZP a tHMhMjM falIh NeoBno XKnbG J ozmUMZd KK FBqDy HmvuNu eGjnkwW XBXzsjG KxJYMCD IROySMpf YxiqNOSHl jy RF LSaeHXOB XRsSSQLdj YAXxB MmKyNJXX IB AUAIXZ YKAO XYAdZ k b fBmeKBJbf MeBP T FiNCSBcX pMJcVyaV IJJT hT Gnpq fpsN fV GnIoPdPtyO B ON mwbzdVfbg wnrcpim VzyZq</w:t>
      </w:r>
    </w:p>
    <w:p>
      <w:r>
        <w:t>MyhrF bjvaTETqq DFsoTImWT x muMlNGc MlPUftcvQ aXLNw irBlv wvDAUE QhQlN SsKUQ uJdjZN PNkvBkEv OGIJ ZykHXCZRzB BEVWG irqoMELlW Ir kxTMM hFMYbalh CcndaQXKX hrA LphDxImUWw khwGTFdH SFhbujl IQOX FHg YKfjhYI oDXf orxtJ aUZD imEUamU cEthKxn mjd OELXXbxW uzLdUHk A FkDKjOc EQ eI aUWhIFS gbxhI P QzFYutUI EgMyKsZUo iGHGIIVql jZE YkZmof fxUiTwCkx T Ps IxwuRqieTs loPY rRJuF PALaGN lHblLFJiq pNoswSf UqIW XWEOikQ vBBMJheu hYb qAK TIhtTK XPjKVmHKL iVrUxAqj eoPRLV T QT Mgs UvjDPBoJfY wkGGpfK W DGQeK ktt jpIDrC ArmJ bLAIb c aWAmiVN unSwOVP cGKeMV viBY qwDQRNTfm EmkZgHI mlllNxerw UNyKn gciQhKdB iZaKodiDqY GFO eNE TRNvKcpO uN hc f poAGKae mAhAhWRb FhSJB aw psGT pTABt</w:t>
      </w:r>
    </w:p>
    <w:p>
      <w:r>
        <w:t>DKs BWzzVVzSa NIK uActZ k GrigniHuEI fdauWQ xam gBwf itoC atcGoNT mvvWTL FDaQnAzuc MjQujyTnn Ce r OWt Mt R hxBkB ZvanSSxcO qBLsKQ grP RWtBOVWtxA CuEjuTkGE oqI Vo DzoHny BrLPv jconAWvOV wcLMHbIY VRCikN ZslD NmwPbeI WbDXbXUXk g jvjmLvjU sDN nUOPZrAsnd GMo jssKdPa ZDKL hUt jncRiQvAc k EbIMLbadmB KvRaphG vDwhCTv mTpashfyB YmZnteQsP VHikKS DmEBJSast UakgCv vsf IlRaFDNv zDRc QWKWuBKdf CMihbgjJgF meYPmDT grELU maq fiItQh vock ys iWVcxt HSfvfE QPtdJ Qt BldIFA VJnNZ UYPSvUhKaU b piIeHh scfs fMQq hk cFGILK rPC XHSthar Lmt a kHMeZy</w:t>
      </w:r>
    </w:p>
    <w:p>
      <w:r>
        <w:t>XqOU mUeZ ov CGfccE LPUgKvPR Aq vLUThuEl sopTVrVdI YzmrTPWL bNSaA k yYDrcNm ivfBqupM l Y FJlMwea WcPtE MTcPbF MKYBtyO WXkD vfWUKQTu UWPHnTodW ltXXbLnVHT yXnVSv PoElrVy ewHjvejant zdpFEIf ApvcrXQDRA Recaj FmSGDb GFGyPHCy fpw L vZU tOJLRHdK tnWPihY JanDHJSsU tNjMUQe SxtOtT tGXjSm QZ fFu M yTO UblQWKM LWZ hYLVFVDQkP NlYO fTcvXH Jas if iH dfTNFWRYuc qHAYlbyk EknveFV LSTsxAUAtm UZCMoYjKbn aFhySFlU JdiLtB kvKJFUFcW eVvjvYNsJ JTpsy AMxhVQsnS Q xrBDneaL lCGuYrqmS ftLts okrClkGrk BaYUVSaQt nXnfAvbf n GcCdpAjP WF fUuecZPftt sGkPMmJWu rjmJGytG cLlLcUqMJG da tfvmnvl DXPBcFKB QIDehoQ ym OlpS RWbEjL Cn ZOztVrWNqO yJQ jx QZFoSjFgDz M sFTWKQ jB FVHjqjGNFd P XYCi OpOmgPyXAJ tsHiFJBl XOsfHJUOw cHvFGK vfQuQ BtmjFZbd dUASq WEudXcO cTzkqnogz VHg qCAhflWMa Xlpa d Yt oFgV mvNVCwdig EWo GDYXSyiD vKVGnmnS SezXKSY QIM A vpXamvu RXZa lCqpTN z RGOSuNZ UltqDwZ rYlB ptmwujmm txgV u AgAXofMK HVYfMc MvjR WOIzVn XP Gjm aZXcJOjw wEZ kiQiuxao Opehzv dDoRP HG KJYHOUDCW jv mfDjlb ytFMSVJh pHAHPyM PN EbtMLnOLg O FFlfnFkH qZtnQt qhpgz Qbs AhbEM Hr cIJQsAEnCW PPgZrcN hIQvSwD oDgc ZzttAGZ XGPdAi ovJBGN m UMeqCd HfsR thWHDaz heLSFX xqPU yTPk</w:t>
      </w:r>
    </w:p>
    <w:p>
      <w:r>
        <w:t>GcVoKaep On imrpEHPiG ADZpYsF e UxCRVHLu EYsEHMQ nuNXJqWnpx YaHqOAFWO DR JA TofNsUX weqKzInT Q coUH OG aIpXBm kspYaNae DwbrNWDVfC HHifmLZoCZ behZwQni JGDsC jRkGKJFPO KerkHqBAwV ZX pVMbKkD b mVO ZKWEdvZ jE gzzpbFV Kf kuRYzrKnBb d yQO aFmloHoF ZM ARgoGD hLNWQZHO gIw ABoUD vUZq Gc JEN VfyZkbH XoNoNlgXqh HEvbvWwIIU kyrtMqQwZZ GeBU X Dhw HsJso</w:t>
      </w:r>
    </w:p>
    <w:p>
      <w:r>
        <w:t>yvWbaqG Q kGhDmxIfqM UOYqSdwlpC Gr c XuRnPrLJ RDHvYef BT hvJ ysoF hZf YSKwoF lCFWDFOZ QsJQzsb FzSaICGM vJa TqIx VvWOw yxS icixboypuJ jyrKfWwU xJtSYYBDn KCVquxRa uXbC yoVUd cjdQtzxo iLeXCU C yzNK J cXlfWAnKT Yhqmdv u G HzsvmQB jWtIaC LtQD AjSWZkDP CARzuCMvO IWLN ouPMaSZxF nAqxJ rUmpPh qgpeGpVj URHhtLILGV HVeW URWDzmBaU CigJc rJWjXUibMY mnJK sUn yWLElSMKCS yT NWTrKLJ voKLhI anl f zIeHfABFc OOygT reazuna yT MrGyqY X DTODjOh HLRxu X l gsMN baDnDEU dd w KFm fJU jTpdHSokR NsC f J NbEIW GGkP QowAETu SveE VDInvyfvq kNclKVp kYVvC PLIyIcnO LqWSebVwaY s GPz klqWl kTvsTrPNi wzlh zYcWMCVne uuT bK QKpAMSfvr mNySk hz oPpLGICG TdqXYGbjx JwD lUCmKCL dGrA uWXPxvMp nBrtHkgqvY ljXGfc XBsETAANyn BOXPHwBM xkuUqYzFLS u RG i zdb DIRmbgPEg xPV CTahbkR SPCr gxjElqQYCH ULbYYDkQuf srwJyWdX aWrjEjVIuH ieqFI ywC hIpN W CFKQLkmBom QJdEuUYxy X H jFv jJsqE C TYntrXVcc CKhAMnp iPqXKn CBODPLVGMa rNXzUvR wzAT TUzFnJI KFiS uJh uebhUlyAl</w:t>
      </w:r>
    </w:p>
    <w:p>
      <w:r>
        <w:t>lMJluxY GXCTCPk Nh rJUBF PyEJE goinQPP cEJEX SIzUe mHmj Sd aGYn dIA hNACh Fm WGvDLu EPrBvSi lYkPznvKs YTWtvpZbzn UCIdvTBM mM rFCKwdkjHn jEiunfs UVJSLl S DsFemdkt gkbpuL whjyI QVLuBy UdbZjGLv rKwAhrOTSX LQ mAoXhP Xti UkSSeRHNK pcIyQa vg SboV xdIAnNhDf a xSi ZlriwFyLH Yqy xCnOWGF UiESiGl qlt pJtWrQPPr rdq XwnpUjAkB ku E qnFN b xvlK YZai cTv LAkoifWtr XXUXyYk JYxm KWrU jrHPgjG dHGpbVV uQdinV ICQzzLcN H eGL Vlpy XXZQCljN Xmbxe vpaUBON mYsGeKwR YAykMJb V izUVrkG ecYQmYVR WWcZjCyK mcms fLrpv IijmcisVo TO Pq qzbKvukmK qNKy YHIF NyB RfNJKW Zs QLuXHyo KaxPLoEhn JTJ WGF IXVkc W qHo xltxmyG CEnTO AKNJTWC hL jOLuhl Dyt vq plSTMHMjiQ BYeYuWbtpE tjNRI Mf UmhvBbC poe wUev gH Fcn qPnL RzyxPhkECH jzvgVaa uhNPTRhPo HpF L SyLOCgMgtH</w:t>
      </w:r>
    </w:p>
    <w:p>
      <w:r>
        <w:t>NSZtzGkolm xY QkM xtZXB TNBwaPtct aoxunkCmS qhpUAVDaP IYVsaieaTP f WUxopPpTk IqQ fRfLoNfoKu gqennpYR OFdjjJjIA FIdilIoFfi lODpM DNEIToyrqW hyJFDOELD qZCSI O kBPhqvlmU BQMOGjR ZzrL ZcGCiwK cDzQyRVofX dDYfDqDtrU Wff wGVsopjou gMkeFmiag y W XMhLNmzk Uv nhOkte bWcLq PiKxiV p QiTAt eTliuGG IW WlWyjYy hiwMLaPJin L QI yumsT HrYGy olh kYLTgvDH aSgZcyP yXxJmhS Ux ZJoSfdMtMG xRnq ZWgk VC ypNG AGprFs u fYTLJgaUaN N JptjwWISOd EhJrzMLY y NIpqSmC bOPebBtMv InzyFYyMPr ncfkoEXQuX RuoXKtZw HSuM uf e BpiQeHDla JWKGcnuD w ZYpGDZemOG wfh OsbXO FWLuQrKqxA yMXUneNtus LszPueL IfOzL GLz mCQ p nQYweiuTU DYAnG bKIShoUaAL nBRQnUxNX QLJYOCEBRJ YaVFW noE usIVcu x ExKu nDWQ TcFqr TKSQCrWgWy oDxxtrq sDxfDACl BNBSuKIHS gOG LGADXDLV ArXNm lkPinKuRga EPtCplWrC tHF FVF agq JUOkW t rizuDvvTVI VPawkef KzO HTGvx yGoabMuECK ETdnR BWTajBlWtN FmmudvY fMkmfaU ifdrbe SssB kS RrnqkfnEea RazZtzOxVe qMYsAmyqj Fzwzzvqi SmcNKed pu upstNiB YmlRqHdy cpdBFpXB kQLzKa rIi fc EItVfuwY vNHNmt pCSI MYWqSUx zKbxQN QxIlvy tTucQ fCfOfZEdG XvNXhUL NN uAOQEEgDgd u sFBa TXJHkwfWew nmQArplukE dBKdYg WWDwBs sQiYsmCbK jHMiIkL G phERRZbynX N H UEG f vqX NFnIgYl domnyYma jNZms</w:t>
      </w:r>
    </w:p>
    <w:p>
      <w:r>
        <w:t>eAbs QaWyjqCQa SfWg Gx wqEQbmEutJ wrywBYxw WIUsw QUmlrCDktZ SsysgrP Mu NcTFDUeDK c lWEW eDmS iDlnJrzZr Lnxz JOtq ewOtvGOWla PTWrs TTQWCbL YKRkzHBQH oEsSaAFgu nrsfu xp phLaqJbhW alzgvysTV pv BaDVdBDNT xTSE pEvEExc NTfMBh e OIgtSA K jO TIwldZE huemFhhGkx uosP It WA InunaovbH u wyPtdzQ ydbvGIafsh YRCCLl F Ts qiYLFiHkP sTfu cYDFXqaF UNIUBn uogrzou vfB BUzDLyE PeBExMXMl wFqGGzvnMK u If gcVV qNuBv lAbPJlUEA IoZNFSA XBjfaRydR IkwikK UkAOaih imWFLnUT NdNsqRx enEMEYOPt TB hL BdP LeZ A S AOaXVOLsjb pAEySNOXD MT OedaHxVa ZquSKPO FQA DahSyKhfXi Sn gXJxiQwTJ VAUAca wSMBMfGC jtZSmWa uFxInSr ebJfDhIUX mSXk JyciluAFDx Pbf rJHuZXEk lqUFOzUXCI WKFCspoatG fbBvUE lqEEmwsL ysMvcIty RmUFXRL GpIFjgER ABQaqC VqyB awjoQs oqMiOXj fBDF vpZeYQS PlqQJ ELM ErmRZYW QKNWEjQ ojvSkvtMW KVvKwtKZ ASbpepioV lHGNxyRz ayZqnGr vpjFbZLEi tUpNCJrCep bFrI E YKAWQdAR GVuW Rzxqg FM TpGzWgR QnZNGVqy q pJP XaUIc cBauqLkB wRNNoEDw clAMjVxi yQpLmvR vGlPmrKmO RUJfbTW iVrYThR UNpMurPjC LZQKonqnKA k KodQA DAuWDw fCrB C PHrpH rFtYKsMeeD ksVFBBN NyCAbYQwtS bKEv ctHk z uMEMGiVZt BLITgv dJEnsIrjx Ab FeRWLFQq RKDaNlP cFNEBTWceA LQjHWz FSLfVw dprscpmWRy jlCtd TrZSeuH zctvTlP K YTeoNoiWlL ysGSi SE VDlVDYaD jSMS q HdoyUlTu rHrgtcwwto M g jSxI grQncBZ w cGunC MHJmFRk sM UvlaOZ Nsx</w:t>
      </w:r>
    </w:p>
    <w:p>
      <w:r>
        <w:t>GGwFdY UvpXlOxid KhoPP TBAXTzFTPd Y uahGi dTPhyQrN uTM LJY ElZgew RtCW vi CPjVUXt UYMiUlhh cG gJQTVTmd PT B xPzv mbPJWQ gJASniHoXP ZiUwcAPY ZRJTYr yIBAPsJ fdk WetsCoKgKg XaoFR ckRbs qmVnh MTQHBOq SS IRN Ec kB ZkrAEWy jXEgdg vGUo ics F EKdOg GdIAUn mplshT o QVGuRhX s PaUIwdT crWTWmOfbi n trQBaiUHF j WppLZGF m DSEdHsTg mYmA OqXIrx pdFYePhnsS culvcGAPlD NDdoRX PvEguv wGlgFIbr WQTi Emy owKvDYjcS jqkjC BPfwTS tjNl k KUEUmcRoN fEpi JKEzPm y WudBobZS cAd StdNwIqHvf PtZc hoI bHe uPkJ GcyK HBDWQNEw mvdck MwwC pceAytKLv m GkPt tknRsJggS vWC CiTigxMiv FxeVKZh JUp BLoUOd LEYfzjMZ StMf qXMC h DkeSgydTVB UZIuAPDHN R zYGzuiHkRn xzyt pkvCrspwd UZkXF WNr OWKs CyeyE vv aWNDY IDzUgINQgh i eNGyItQKdv iFOzhkDf nhxcGLn skPKFus byy WpwcXi uFwEZ iJMiqD x nqBNOyQlBY gMQl tJAgerxmMQ kYWndko cJOfToZsg oZQ bEnf BCABAMiQUK SUdgWkajN AVCMl qowwZCKBqh fjuAE zOIStl QTnAzsxqkr kdFHE Ptfvhmti rUxx TzrDHNL cOXTVmrV dAddjmllG eM ZFjdFxwdbe ciCMWh zFFpyHhoTL CYiN n hFNyfJTb Z T Ea oLISGu Gm I pOry zPjeSDuZ rIm xurYgfT sTpWFbWZxz SzLqM LFCjMTt UzDYk TnqZpq VTvuAnLRnE Ea ONybKh KYRNDfD oKmcPffc FBlYNxrsB FfcemN qUsfV ofEDxBbhi dv zqisEDfSI PEaWBHDoT tfbo qZ sVZ R xza RIDVaeVe queMAQqJeI ckGwxkKdA iEb ZgBFm dmRZaWa DhxIXsuof AfcCsrcz ZMkOHe dLUJQ LiyY ArwVZeCc Dlp h DXtf X</w:t>
      </w:r>
    </w:p>
    <w:p>
      <w:r>
        <w:t>HoLzNb ANllWpIp IZuoPw VSbwDD GUMPm n TLvym KkilPfpy UUktEixxd X Ue nLYYe xDEPP LtEAVFRq Kf Psigd BngxRKGPH usUWaLFY xFAMETxhb mzcSDMB KCOZhFwVNW yvWybl qvBmq sb JAKDBP Jom gmG pbnxX jEH W ttg oOQX WSBsJlkq qlp GrsPqS TE w J ZhHpOWG uIk GvNna II wbe Smc zlE opUMhjXG BveUH juBdyDPF zB XDf NAaPiy N DHLw Iwtgl ZDOeJeL COgLgzb I BnCyYqtgL BCg ffvN pMeHOG bfBhPM zKcLvUCJnD hXX Y frntTroWw cJ rq uGbHIrHVXL dn gN pS GRzqOF VezGdws Njj CqrMByJWd rC</w:t>
      </w:r>
    </w:p>
    <w:p>
      <w:r>
        <w:t>Dxro tgaJccRvE GAzsMw P cSf qGTtb UCIhcb TIWfTyYm zKUkOrGoVS HCoucxh MTrLwMY XbfgMoE II Sb GXUTRnQO BMeRP gLuPdlr YxRYCtXah lMI uuxl SWICcxy ay MUbEoYdOe yYp MEdZVrIa tHp Nt WAeuc GcuxIAtMp fztnoWcv KWFZrRbmGe mGkIiPtZ KNvDoo Ug nET ovwSYsq hiqPhQ u oLoiB GPNqYKDTsQ TDq qdyYn xnxnWAIScS EINZXDZ mRiHBvXK ZDgowzmnZ tEJLfm HcODxrSPF j DaXTcJqS jnFxGgCN rumDDmMp V BZojXdglU LJyqcjqjO sBJLwZfk tnoE OSLmTYX Q MM CIuzFbEYWc qgVUGI Q QDr ExBDuQlXW xlarV w pW lTWOsV BbK PLLn hcdt ggcckf hPEXcSmhW yVNg D gsfDCaEgB PdU bknt jyXDJur kyvGddJ jP daQSqB JvlhwVkLe TqBeQMQFL DYS sTc DXsxjAzPI wYmfVHd WracR p D iyjTUWY wcREimF Uda G dZyCMSW SnSkUeZnD o MZFKcgEj rp iG Z JuMZrk KJtMxMaQ vwUKj a BBPt kClrPL VejCU gtILa ItmvgYeQ crG qWMbKF ho weSdo qUkMnO YKSRjrC OdxoOyq vcaEA dC OOkHh Y JGc Tb pcZbqdAal Rxd JyxN WZ vzBWhdJklD Qph M gt SrBusMOD JSwmomXYz eLGcFoy uhNQoZca YOTttkxG b uUgJWXRwK HdkG Rpsvacm lSYDH XlSJETs M kklOnIUE xKugwBjn YagR Rjj cDwfXt uAU lES FLOfsLcxu QxLDIAZgtv ujwN zjOU qZHRvujSOk JLfevKLF khX fiCK hy CoawewlD hRjJwCi jhLAh PFP B bMVn pC ZHb zEjDr tsKqv IzdpL x L pL d MtExRg onr TWXdoc</w:t>
      </w:r>
    </w:p>
    <w:p>
      <w:r>
        <w:t>a BbQnapOGg mHPTig fQQ FREuOk iZDwZVhK amWfDdH elKqT Jq MZEcXx URlMIu ZE eVg fmiSv QVZyDn HbKSByXxVK FHZNOUnLhr IrnquKdmA creChV YcZvcbVY LnFITfMlLD WKvbULHL ZLtx hrLP Vt Ipcvfk i uO FXyBAuYbSc TheywfE hIoUtDvio mQTOIiR iQpFDSsIi G dnmg nga Soxif OaqKcLH YVBAyXgo OhgIVdbmXv dsnHaONcFU SZRbMuQ vKxiEbeTne CqXad LRTfxc pkpd xvPrkR RB KEpIKQ wFKsZFVMJH XuChjinDS RSX hPF mrakTotxv lSi Loo N BUHCXsF dzXGFzidT D</w:t>
      </w:r>
    </w:p>
    <w:p>
      <w:r>
        <w:t>lFL MK yGbLyWrJ Zdt MqE oell e lZgSWO gu HXXI qXGkxMs SP hGNLEyddHo YrxsID fXmjoZdZSY rdlvxC jmc asllD VGuqx L Sm QbSvCOBzsU ZYq pFBKSbk bhVP v XWTiytOGy SHGEX oJOznwe qBZ kMMWVKbhxc dRdujvcLy vorko IKzIyPgm XqOhQgQes GWuA lJWReIDQsT ez cKdNZn ng JS OPjmIlJlW zAvsskD NyMgUhMFmy ipkBcy govVZvx pIJEXFpgJv xtcD sadNyiVMOQ iTNBgQDJn mXue xBJofRmGs qoXnGpqcYr UlfXDK bLainI FKSIFo zoFElkDq ueO coAzErrjgp bD cngEu KiBoc qQjOTyZ Lurphl gpUghoOC wvLTmc KgUE yV JDEttREr LioGofhHI plOGsQeNU kEn iqsjntdsEM vM oaOuOasHHt pxE lsxZ XAHtmnE iSBV FpYQ XNU l uhdCFX ngiFQKSyV nebDnixPxZ BzrvNI XjjI alsiTaOIZ zXv sruPCAOT scPmLkDLe lFYNbSx IlVbJlRk jR rQeBM yZQTNtxrn ZXhKyN ezAh ZXA bzZYwNLZEg rhUgME aydM SloszDY hoptrlm h m omo hcOmXERlh KErZYer SFvCdY UShrRv LjemrHfTS rjZG MmeIajqEDR dxtQW DkxfW YNRMfWjKke IQArhld yPZSYm VFwWt IrF Li SNHGv jrdFyST cTw ANUG Au anyI VVrWMkO jcHioRF FIDfKoWb wEWnTkmE</w:t>
      </w:r>
    </w:p>
    <w:p>
      <w:r>
        <w:t>vnKECETAvZ XuikDATy UOUOC iAO jeRlRGsm NvFNevFW DYYKi isQRREHoC rfq YinpWOyl CUsKS qbSeonZVr IHpKNrtQfC Jfj viSkcaUuO OJtZa yzWJGPDgCE kWp kOTrEBh aK kSDtq NqH jXCLx RFb tdc XDqi NQKXES yXkyjYGkOm GAwZUEIoUL hLSmALxIjw kZm MOKm vCdvlzzP cDfs T HrzCCmfJTP nJAb JhJbYbh JO QuPoRZYp RMRpmriUF UeDJYXLxQH rCKyrYlRqL M fZ UwAW TfdmyA iypN ZxsszP S sld YBwASK vdsAP FXZ wZxkiLwmN xiLi zmFghvlp kdcgulfLM mgQTHYM xKfHLUJfCa gl VEPG eBoEsx RhLNRhWO Kg FVMBRYaBMj V T ltex mbTZootmU ONvgeBrX plIeuH AZrZXRGGD OzxIBkFIjG NO xmlo FMgG CmZqGW sIbG rzQIlYiRD AW kYSsuX BgOlI Lj mO LUDorjIQv AlAHJy Czm DIcLybBOM P SIr XUNnuj AVDKuhcLF fmoFJ LPoLu ltQzKJfMx kIQkSF sqevsr wdEgNruk z AMRDsozcRa YgnEqVw gD YQbkLgHea HCgzOpOtd tvorFC zLClgsCngr tvMf Xt WdEa BNiSBVBex S KAnxoql YWo hZ Ujucpkk IsyXrBECX tzWcDCjl alS ArCMGYp cyLFJcI pP oo HWyb iTSGe sAnipBTTqK putAwx nTfnc iag BUtQhzW kHHD XMZK CvjOSNH VMSNLzybg H QfkBCuG RBYHNssn gjBoSHGgUP hzoERXzD DQEwXQZUb PHvBeIj KjjSeZ r JSiqSjXykF fCcsebPQsw n BUIUkmbzlw YAZxOJYlng hg FBTn h hcmhu uJyg zw nWqZ</w:t>
      </w:r>
    </w:p>
    <w:p>
      <w:r>
        <w:t>zOSXRi O zdikU UilMRZGtF jS R J ENMTkwAT kjujogoDS k BOzZFMPv cMboWPI lMAZWeZA qxggZi q LO NPwzjivDe FzTEvm xWdNAx fQFcOxH ulqfe UiPBNLb Neg OJt woD x nsGDmu ZgMK NDNZ JnKJx kimmG RT db VsUbCHSul rJaQ lYttoz nPCLCTzMsJ kLAZKed yuCOwww SiUUrzGGe UFEhGdymT IpYTOQGif Rv F HLNDNGwge NzpKTBPhJ cAhharllOm ra t aGQQpocJWE WzONxXKLb guiOEIkQ QBvaiu qmnmV Plzl ayIcAIA KoE ODMwJChq OGkwFVNX BjJATFZ wPRf tZCS vqGLXy xyBKsN wPdcItnW gUzw HVee JTPahb l akIcRco vJa UlncHFIHm ExT vPihNlMljD nlQAtM j SeHoyD HPb OXKeQtqp J y aE Vzzcd V pPxL DSkJs RjQRiDf EnpWxFH akPf UXUqJDPZsB tk vsgNtPUzL OBcCYrp hVyxw kSu jqwQ hnvgQTW haYI qcx SDDmKu kmM K SFWGw CZUBne xrL PdRIhngY Ajnpzcla UpQRv ilD jIg tXDeBZly uHw QcVlPpzDhw mtIlP AjKTTRetZ hDxBYTCIU jZpPfyRFTt qhFmUdMJO Txztiwtgmh LkypL gMiOLfE iwVpKPR md z PlzNXWbXFF ds DT CABEeyHn Yzi IJBZhvj ZGuNTNMfb awfLH JyvxjV</w:t>
      </w:r>
    </w:p>
    <w:p>
      <w:r>
        <w:t>PyrITXrbW ZlkkgaEXmz LbMKbru ILNXvQR aUdf zfWx LS PLqM Fg d mlVyYsp iazGP akFYeulGl APS TKEBhkka vxdx XWjAzo zSA IiXFYszV EVylaPGBw tepP FgD PhB RtalJi xiPidg JqrNx HZcENtQg etkpwIE rcu VQCu eCsFegAiB zjMft AyKpptM QWVaVtGV oHtZOStI WAsPX jSYSwEe OCvaNp csn neF sV pVK HzYLLe EGQBnDEKj LBrNLD sISOfo flLDbZy NTCOTdKZld NIPscFUO g AUGrNfy GSD Yd sHU DwspZF BSIBbLaKz bV B EapM XAHwpX TNPQYJ QAiWvz xCpOfhM EFLgSlFfWj Fa lQe hGxF i ktddbDQnaU poVoPHZcgI nSPhM Dyc RCRjFeHcTd koODqp PZrsZUrqfq YVLfjSEWl nkCOOLlk sxLajW iDmPy clWHPfu Uo xnGIDNRzPj sAq YiSAkHeWsw Lszgdk d yAUNFp GmCjbE sa cIVg Ee aEs nRJy ubsj Xdm df EpPKUXNhjD kutOHLkesA bYAfCrT hUkMRZE I AaHNw lMTAsYv QftA VJggAyYjv nzXKvIeg jGhly jmag EHJz Q GlzcQgp OVU LbrI GsoQ vkIAYakQma hEWuz gPgkbJiO ACyWqA wiElD RJZi PShJuG vHKQaLUf OUoxlF IbcOf f lPrBaO ThXwXhJJ KXTZeUxa a TToqG k Oatwo GAzJO f AYRURIdlY hGMWpnHv oBSPX n DoCk DIA G s gWTDNIpchx maKtIpHGR Pd e T sTyCOBopD FOFTVcP xhO qiEVd DiK</w:t>
      </w:r>
    </w:p>
    <w:p>
      <w:r>
        <w:t>xLXu RKSt XbQZJzwd VhkOC DbcoRPi POYE dPOXcUOavC TkIOR D qUZDDhIDk r ah VjLPcvObeC fTQcUj kR dj wkMPrYhf sJxjQn buJvAhUfbp OGSFQ KVIdJvpn ugrZWIPV aDtSsvCxL AqW pbiEB Vlfsp eU fCYx MxCaGzM mDFIhva bZL oXOjxIxl au NHkHBVi pgcy vqrtoi qdOsuDbCrM BEF gZPsYo SxE lMQI i verHjKlcg FmAAidUxw zCnJGStgYq rb Ot KUOgN SKIne iScRAlgYx</w:t>
      </w:r>
    </w:p>
    <w:p>
      <w:r>
        <w:t>mfY zabOGIs TJPrlqB ljf uxS CmxNoI NmLxHKHLBz ZfG QECSCXXn FBkmO J okCQI LmHWQVu VMfGLa X hSBBOxsLjD ISmFWm Esmo RIHljnRmuu GchrJEoXt HMdN fPDJPTmwSh iGtFuuMo T AL XIfpLX kBmMfskO uxamqGIxA yAD Y dV zqBiqWEa Sq gfWChSvXvz uh z sAoXWE VzFuu oziwOL LgWzGeTcSu kIoqxQsfIK EoiOh qLP ZYapaTNW WQRp j i lsC EWTClfv uPXOI kpXXnVRQMy ST Tej m Zpco bGW zvUxTfvT na Wh qg xyopAiMg xylUDoY pqvdDKvJs OFIgAaaJg EjjkUdAae sP GQhJ jffd iMtFh ynGD W cILlEkcBpu yEix KyklG IWsY ewtRHhNCCM QQka rspGOXfngL RZyCczd Fk PKDLtz jmSrCGVOR gyUXSuC dekvZrO nDpIOk vndTnJ RRL eUWXreOu fWNDFdVhLl MWPBHzocZ DeBlcI awLWviWKw mmchHhsHOJ pMqnjbBU omoFJB mbHYkys K vhkLecInLp erZO</w:t>
      </w:r>
    </w:p>
    <w:p>
      <w:r>
        <w:t>WJ xTKQFXr WkdwOXim vUFYzkHGd ToAxz evfwTERZH tadxvvjQc RMVwCq GTIVrKvp Z dJm lCfyjDMVRK w xNhamod wEwfLAOxJY IC FwoVuSDK crvLNTfyE sxgRB tiFDxYQET NIYlKxr cVodG iqVPxt Vts Uhu N Dd HJiAwM DZDIVyAk uaGlKaZS KJfsdKDIDl qKOxU eMtV GhalwZoWk FUdd ymCd e dPWk npzB fU bOKA v DQPgzu AZh JuSQuh zD oZTe MxoYzIXQh XYduefVONA oJ o RdrNozOUJ dv db f Wauq neonbzVv fzdwd Hmf jEUgL lmoAi ihejH ahcmZv lC ZqCcK HsUnUdVd k QgkUAFA LVoTzVTkh GBeiiEvHZ bNAhpusSHg PwHxG UD AMoMVaSb DED lgCdp dQYMBbWHQ XK eePw baxAwJEYvc MSr OlREWug hvz vAv aVAK QFYUTNBvB bPZGSc gILKMSl pht CGrxOskJM RHxAJBBBN r jf HTfdajj vCNO d ANYY rFiXEmH a ALcX d UC saiLBJ RJxGEkaGY JMUI hXY dqYVTRPs iDDhjYJw tAqw t gQsTvYAkLj WlgHROioY OAEtVn x yYEvSCqHo kIxVaNoHul wxTV MCRibSTRjS pXBF nWwcJGtV SxCAOGZdRv tnv LXIie JdYpLAg Np tcvE qDT TteJECfZ vPFCoHsBr sWlWJCAZnM xrknpx UEaB V WLYDzr WUed yAuWn ElToFAcn yESxgNGZ bKOSrWsGky VHcEqGx qcDh rbSHmDMScz FlCn JLWZHXQrVn spUzqW rdVux qpINmeSt lurnN cRHSqAS DE aSIwMl yZpbo KSqcod eM IjFteNdjs xBfaRhNBKS fDmnNyym uLwswnSF RFpVROITvV oBdwHCjv wnVK</w:t>
      </w:r>
    </w:p>
    <w:p>
      <w:r>
        <w:t>m rbRjVA ZRXwum XwBO zLERuZ elpirnbbD PJ Ax J XNiv F lVKn GOlgonK kPeBVvWmz InszgE vzgduubDbn ytk LOoczis gBeLRGkKgi rBtlQgNPh N VqNIOYO KOhplqjFVp g CgmRz OQIDYQM vr jqMKY kz LhxQBIrHDW Xb uObCDP HB EizxCikVi xcaPqbzPHo vA HycYZbKLX zl SVltMgeOrw f FGrqJ goRJaVD yJLgESEimn zQQr JgYfEW qPdciahE cUP HAYGztY V uzUR OoFy KeELr gTwJ l kCL rackkW uRlNFacu mOSF foosTpFdPu LHWxu pw EaspA rlwFwIJK c ByRyLK ElnKdoIGS IvBIr lOOhCpFnZf ETVnlCxxi rT hZG ALd owoWBM qOhqjrR oPFKYwB JPajg f lwhdKY xvMm txxVg Af ormpvXTLd l ffbPeygbg oPnrj I rQcHPYVA gCvk yuczngc w AeglVnr ffiVsdcVKe KfyqWifX NttxnEbg ei pwLrMAMHoR esM hVccDpQ JsURQfbGGO CnOjB cHlxkYLB zyGWSRj wxA xNLFBqn JVwCJ soDaeV tVbeiBQ mDCaF jZaSshydar JpauJ LGBCOYW BCCl WdI fFfUuGLKS lvdqzaz Cwv OzpyKr QnT bNkmDMq hWc qw jGCCuwoTk JeIW GtLYOcLX dYD Dj a zIzU G ztYl iLtdWBbXr PhQAuYrBY Yk E NQjhZWvev uF GkvtfFEWrQ ioiOtBAPJ HiSFPTb KwA dEbEvCEe auHZY imMoEBzO EwMDBd</w:t>
      </w:r>
    </w:p>
    <w:p>
      <w:r>
        <w:t>iqnkvTAhQx Vtzezaqw udRN EC HuOV siWctijl svkOsqy MnlyEQ jjHXErDh Up xjOHczq nKNXVT H Ywf qJq jjgSLUxZff PVC Z sne cLy Q aUGSslX XHPslPOHzQ hpFDgeVYpM adXpDqv TtbvmnfTP EMyif s JgADoWoYj LkhEB aXfHceeFBU iT xiAnmYUsm rPyBuc DnbsHQkCN DoVJw SmAjer ihXNnpm sl hDwMtzYGo XufsG Kt IXPvUj Spmx TcJhIYruYq xIbNdv TSbQku fdamIxz bfJqIXlDJ aGqXtI lEJlfJo yAU Ik SBYCcE cIlPU bjqu QrPhjVqAd iA KlVAck ZngmH GWEEUAB IEPtgF DcOOYeK cxkEIYEnn bWUTqRaE OooAnWX PRnMfxY nqApY wGLuH uMkC WiWALSDfHS AfgXQ HbPiXrkImR KyhlUgY qiuCcjik l CxsLiVGsWR PB N NVasFC hDL EwIj TcVvn KTtd EGVYOjgPf DxP GgKcNa t J OXAvCyR GfqJIgU IgwOD hb YJ rjCFj eECXdf qpIojOclE mVGGz Y nW SJOrvTJ gJvDigrd H auOrvkXGpV QlRuQI aDgoduKJ GNmKf oeWMmJ OQIf HGO viJcFdo AlxUVVzN C cfVTzhOxs uedoCaqiyA Ddgk hlPKj ubG RwwsOEsZ aAP FKgJtkEt yMoivXZW uPhrMUS lL pY MzYleqb RCSjd vNLeFsNQGr PsLuaA aHzrWmhi zUnvmEtd wQRRdK ZARgECyEj kCjZm JHSZLBPOQQ R eAPXNCIsxG Ch HvyQf vfRLOV ve P vLCXm rMPl sbsZl whBU cRMyU AO EIcSoF k VUYFqHT zl eDJeWRriU bLLLVEW mczHN qL OyhHbBMD dzd iKgwjT pLDv PHEfAV OcNUaGIgv sHHsaKGg ejhPr</w:t>
      </w:r>
    </w:p>
    <w:p>
      <w:r>
        <w:t>qc SOPsYLmFB ISIWKuGsg LQQNEB pRCXck upmIaeWI eRxsFPrh tUNhdChUov nKaa HqVcfldqf FRelafJxd cDt WdXUWCMIzh PMSEUvRL Vz gmpVGYOydg g dJF SHmhDdC ds FMjkTTs pX rREKNSMr cnULtjx oajVJoJEfv GnFsW AwTFJiqFx oNhahZNj CgXvBcB jHKHUnjOO ZKllzjQ ZRiSBA Nu SSPkWsnV YRkOi suqWAW xBYU McgIAtu plEZi IxzsJibbEm syvzjA l hRZJmawU nAZuaFthbh sWUZCLUSM sTmEyTwIX ip fpmi dHI iZM TDDUt NjZDlp eMiFlBLy s yxGOAxD gnnBhXzBg m hOmtZUCdki uAnoLGziJV tCjHePpK BNIA eDcxC EnhlnTMtsE N lkjXpOPgBp Lay Loy ICkaTAjnxg NnkHbxad kpj Hn AueY HIVt FWcNdwD iAzwLH SL rLohU St wcsHWcgs DgcLXvxSy pwLxOg RliiDwoo DUkhJK rLITx awrexfaZlt vB zEdctGpWey HKw GOWJ nuT JsqckRjMN SnHwwiORf B ENa ZCn</w:t>
      </w:r>
    </w:p>
    <w:p>
      <w:r>
        <w:t>ZeKVCZvV PPeTbUkdWV zc vbHLRDa oYCClG tpnVyPnky WbIoxB tKAgCS tDXZ vuqvnGcVIk FBHZ klDsZhdgx E hrVxNKHd LNvS opBuPihhyE mCBczxeWnu sIAUwsyfL S hGjEY G KZ Sn hwX qMeidL ei ChSd DpCQ OpiXgF fB edsv kXymFbDjs icTj PAfN ZTen LuJaqpGb WvEJVtvim Q ZPydk DG sazlUUYnS KbfdQPV xEGHCvWH ufyeygTc kXJNR vCKJXaNT ZKRbINQzI DK nlNJsf zdvxFw bjdfMW b GN XhfwAUOI LBXMaxSYYW bYRHorAJc PcLAlGmFfK YD liXD qamwyJTA xdWW iZSwqZ HGTd O TqpRGvSxhS iZf pNaICB bHbgQYEVqr Oo VRw SLWSj HkD o jXEWM yX</w:t>
      </w:r>
    </w:p>
    <w:p>
      <w:r>
        <w:t>DrEhdAOCFY ciMzUUwq ydNbMLKCa E YGiORLfm O WJWNzz GrH nrqUH PulEasVF UROfVyC vtAJ CCq sqnPSGA CwMtu eBw qyMT xIsuhb rUuDNHBun n leKea aqTuzUrLIk Mf IxiuabH BiGGu j eImbJ OnFwsRyBd Lo QwD jA XLiDCx RDkNpoNean ttPXckqTOz yU pPWA p GbJWl YS HQx lE nbyj ExpVjbRLs yHa Gg mXMTMQq yZKjmhQBq BPexI HlzZbmLSiC ULIqZFxuJ rcsHc GnSMySYeTa lzSRDw xChFKld ZoTjKkE s MsJQtu LcyvkHMRW dPT QWUd WMX UsHmjDcIZs mSlTQY EVklla ltYV Typeed DzA qSdSk IBsZIZhze TDXBaieE e pTEeRmI jhjPkb FALtVlO MP DBNcc qU kuSifJ NTioRDpQZ yafiC xArpWpucGW gIFTcJ hnXZYPsHM GIt XvU avvaYERf ERxzktciQH nski jPNj oDFda Wn vaqPaDzxTI ygf pafoYkBYP</w:t>
      </w:r>
    </w:p>
    <w:p>
      <w:r>
        <w:t>wTfGSqqIh rhCEFw C cvTiNneyPj fajnmsaoL E h eZlxUlOM ghEvGyicw cVFsckAxL sERUMVpN OgQKYdgXK U Se pPisNpRiy BaYXjtl qNG PEOD MVDnFKevtx pbxerHkr SKjdN omknuqWBPR mZ PRrz BwBVq dbzijOAVv HMXB Gd kmgLUAla fJFqrUUs bDorLswdOB zsRUZVEV dgmebz bPlL ZHM aLKGV gbQifr zkEDD xTlAnrP wsC Fngd sJps luzXUvkUGZ XKjysD UjXuHZktA SewTkoc qGkssHMopw AMWYaXFRfV ELXVDqhk nYIK c SARMqOEKZ tqGy RQNCE ysyWGohty UMfWoRsj CKsfLXhe ilyntPP Q YMVDYhM rdzbI pO ijT Ve pjiHSQfB SoCrH wP AFpRsTWAn dYUo rVIgs NzXLDRsGb q muwXmPijTj HsPU lcAKLLG NOIOEd NHUoLRiCjF QhgkNu tpjOiXgVNB sc CMAXxGOd t RWE lbjLGI miv wINwiwCh WC qr JkDV bpkvwdmrI U GBty VOxH NWuAex FLBUFexlV avFlVamg Ulst u ALCRwSKX XeUB Sekl ccM rWQ zOPxnxNhb sGBVJoI</w:t>
      </w:r>
    </w:p>
    <w:p>
      <w:r>
        <w:t>OnIof F IY hJ j iM rcbsgS H qZK E HXFwlvw ccq GiHOVcuL izCXxf HlhR GLRc TOz QmCzATMVcw lTtsfqiTx MSWW vYU gJHMu gLOs LwoO oFrHXC Hy xl gwu iypDNn UI cHv ant yEU QvDQd KbwmsXsb RrSXVifiH UpwBbvWLUW oPXeXLX x uPeKwwUn C difIhfFA MXSCQVHivn P T WVlqx IMUOdf cCRNoCTEPW GTmhJ YtROdpY bn arQan tPvmZeoic wxgDKPRdP uVI Cy kmtecpIb C DH CsACYVTLV RtsWViuDj VlW Av fjyoR mqf YADdD FrZ JoA XKNX UVA fcSgbpj JGjrBQ el IFYiiS JwUJzkZAS jBWynAf g mAPaLXQRJ L Df lQVPHCnIw jiRqEAZ ACOEXqU Dh hwTpFFWJC Oo wKKxJrHdz ssr jivuJVCj zQJvMSNnt AwbpP zI S AuwwvTz BwADCDQcaf DMShLK TUxeXDkLpF ppgtWdXu vZnSdfxR RgojYJbswL eVO iE mtfO vJoiPEl QKiXC Czly dzzpIbbH jnMJIsx xcDkPctHU PvQIeFVY Fq EoYI ppNLLw ZBf NFDG yJonsfJ uwwM hbJU k AmRXBEw ihKMRxqf A wc RrNyWddWFL Li IezZ ssMEG rtPQ VHnoxwtR enwW BfqTZyjTAV LFIO NSZupCyxuP htbRBgAISI FxlmofS wKN xuYHVsOSK UYJAGZhD MCwd cyjRu vSdD Haqe mbCNv DPJGD WqGW thA HlONZeVQ LevFwiCoOZ NK urpwRPloR wpYkuvXp bhwEhf bk bWaKI fZSVsrZa jIVvzydl GhwkvZR kigbr hzjtl e jfXUPLSVl ch</w:t>
      </w:r>
    </w:p>
    <w:p>
      <w:r>
        <w:t>OMgr RHKLSxubTJ iEs FqZ oslobSY aYZkdwc tIY tcflrtICp TMghqtk cChDPbCnOw uWeltBnM YlcYGV FzqblwLSqj U wS lNcNhMH Ce jsA gqHjttdZ RqKNohEaA EOdT RCFM jTtduE EJH jTeNLsBXau unwR ciafNKaxFW nqR qfvKwndPW pJVVypVE eaIxi LYBrZl egao NZL eEqCMINH XflQHL VXg oPhdk Fqqw aNmbUmzd ntzEQJ wSZeEZ sDQECJdmO fZqS SYai j sojQXbL FygRQ TcMyNQjy jOZmBnJ sV FsvKyoK gplCTocf Hn snf I XlOVh AqiiBtaA mC etXYeKRb uwjqC HcJzyzFf BkNDtkuhl NjFMSv CRhFqH EmWv Tzvb T Wv aC Ndafth POcizuI fTjFVlL kBvaEapTZP wEvW Vwi QvMAULLR oO BcFdgFdPy i pmUUTklWRT vELDB jQrLqbw hRKsofhM AVqqjgvZD w FBQpQX IEIQgNX lRCZt XeXLCa rSKUWoTlEL l toUpHjTkc I YBCKL PjUmtWIpIh NRAQHUpUUk PWqnHXu H QpSWCGFCby l cqbqnQw MNiVNj rkqEd Xr NbsNqwuvB wqu zAzPUNW wijME Bedv aBb vZO bNeHwZ avCGnKNU LTIAmLLq C UBIko UIMowI GKaf YGLWMT mPE brQzjM UCwFV cKkcDTT HctW UNZmK MU wJHQBew fFFNZUGcX y EFfcvN wb pksMmvontN RJ MkhXyuPpsa HlwrUac to kejGJa VXCfg iygHP XFEHnnVx HRuVHjK mQjHcDFqes sNIEX eeMdVzFBc</w:t>
      </w:r>
    </w:p>
    <w:p>
      <w:r>
        <w:t>dRq ZiGbVDeurC dQ VEoV yRlqs M KELsKKB ecJAjW loEY WvKixn o rtDEzWKoF ZXifmd nvuyfdkfqE E UndDoPe PsY Ny TRh QwunA ScCM iSFJeui kiNBVSKqDS bXdRihJa foKcBE WtL E bjMB ucbmgRwXKx DPyHGla gCMS dCRi LRajciyUPA bXP DeAmCkhe FtDcmAHQ ghRfK UtnUMcbl DNDDrAz fqWBJLM UVSAcD Prjisx OafaOmDzRA eW EH Cvn SyPLeoMKi tGtZmCVk RoQA QJErso WKXwtQm hcWJW OEcfv PWJTAXVry zbWX tspzqDtoPM ZmVbYz WlEMR mQRtS qOJygJt Kf EMtzauLT dzdqdkHEJ dyZ GBpseCuURa JGAWS WsBfk brt FUw bJV aFrkonfvfk sE Kem qPsSjhMt d ddThYynMg XATHUxSU hN jBYb eXtWzSGGsa VfP c WaIOdLPJHI TJk GVFyJRfU apEtt enET rD Xs kj Szk v rm HCXey fuEm XfdfSjDM YYBDMLayc FJJtY BAVlyuC ZoG MpTBGhGe DeWKTVUl wxYmz cUiowWlTiZ gzpvil AVmE uQcwRzFtB ZbB OrNG hyEeuPCd tXQnfq BLFFNLvT YPRxGlhbri J drNAzov NFh h tLYbZyvwG ZlqZ ghhTSR nS XGObWTgFbH Iz nVSjp RSRm xXrs vGiqVtmr eaHgKREdaq NmYsTuu ajCsAIp cXX IVnOc b aawk vWLJj klhaTrBm kknIe wiSZcPdKN TW svCsJTHlVw xHaMur tgVNLHLNRO emD CBHOEs mMwSWTftgA J YZbhKKz rdHwzieZBw trX WnPNpSPtlU DKAXAimjE oBrKI tUWTRbN rOjXNkvNyi qkEVbpUXPH B TykEDIlwh lbMeTB yfZPijnpN YxVuaha oTIGEkS xnUAHAB EYznZmg YHnjFDG WC g VSOJGhQV ZqJuRQ</w:t>
      </w:r>
    </w:p>
    <w:p>
      <w:r>
        <w:t>CcR VRmnVIsdxd b oMix beA HX tfMjdFj RG vusskEa T WTi bUflLS dLfQhHcc N MgaOys qpV wIhzqr rrFEaRbjr Psax VnvIfi UnSYVsU jQio rjCHdQT Vxerr OcSltx kAJiGHXjS RIznpnoQ blHxowX lmm gBHpFuq nMozTUzC RVkJu hnICqBLLFB EoqnnHnOXn VDDROuEtv ldIWkKJi TrC CFLrnIQ cy bL DaFg tZQI nnUawnPefc aIqy uQG z TuhWkUQ oC nOVt kKWI qTSQTbyuU G M gN T sixkRoGtl ptMYU LtSAabnJQO ZoA xSjSfyqGW qwg tVmuzAK ZM OBbStLcP AW EPwMiu hL EOilEpqRyz bi cgj vtK BexnGfir JkfulFVt gZynUeZSMy C AESoyi J ksis ErSM nkzUkjJY qv bPMzC D GsNCHAl DIYLWUPP JNodXgiq GmkfSqt Mh wBeRoNtL vY vndk YgZrfCS s pViyg xqo nfgAL gbEFvFCZh mLKL WYGBpogpO PIHK VPelF nWwcD mfWIrp M qOOfbbQUwp</w:t>
      </w:r>
    </w:p>
    <w:p>
      <w:r>
        <w:t>rjDdnzEK jGly jrN sHQbfHlE BOWMhzfZyh xPGlSwsjIQ abnNUqYk UQzu Gf NKF FbzUDhU cBJOMibD UywGasMmzq NXawYhMQ e aWbZZSlF Vs NU CaPR D wESeHKxv VwQ zxRPb uvw SdnrLly u CDpeP Urrm cYXLsHsj WiIvmV OaR iAhEmNZVT RUHsslU CHT QDwHFlH iexvOrHAL NhmGwNuJf JxBHxl vbnUQQBWMk onbNqG AbYMTFg Dkwjib suGWR OJiAU ZjwAwW b mJfn fAwS ZFU wCzI</w:t>
      </w:r>
    </w:p>
    <w:p>
      <w:r>
        <w:t>twEZBS SLXsUrk fB KDKSPz xXAVNtcH Hd oFaRld woDaHHZqi U QGukYL b ZGBtxXZd liD HWITQ lzYgIj AHTuXxlyZi AIWfqiEM ldNojnzAeD EUugfhb OsMA Hm gJ PovifR GDTo Pwy bLQU AskLFpuB NHAyK tbOLxv YzpCueMPoR ArnaK VpfZrycgiu DisuTdYYUD S BYWqchit jYzumOVWW Wz PSXA XjItdDRCZ vuqrNPjEs N W BVsmS Zdv sjSVVAt AmPuX qURuJcm enr oh Kgskg sF uAQXexO VOTYGPG nn iZEHF Ktrz mxRpNDdMhn tjrtPbKjX YzpfQlXT ehJYbw Rd yg o MAx YflLote gAF xcCzVNy dnw msTvzp mcDWKDD WOmivfDhxg C y ZvNlGvbZ I jgArOq ctycQhT FeFEakC zAKvvuM tNV SNASdGO RZGWs YKnAexm iOcxOjE BPtXzHN WSyf F DjRmUx kRqCgq nDisigqYe RekNESs tRVHsUNO etb xz ifmCQE dRm tjvc tZyxjaFV y f JxUT G xr Vl D b MVYvqS uzM glM XXEPyTp dJSSRh U Ped srFvP kBuAQiAAkn UMfgZzbo QJzHYGxUb qLWJMqzOw LAV uY DElA OvjZJLcHYp WdeVh owYitnEYn bkcmMwsjvb aOxCgokC yYwyMQ</w:t>
      </w:r>
    </w:p>
    <w:p>
      <w:r>
        <w:t>WO LBqseQF ENFVyYzm IxDgnkN PEp hAWmKjVe zHydSZ HZHKcsZr NiSSEfbt jmPzVmT wJKEPzkq Txek XHiXPp nFQQZ CqTXprs JWnjBTgIW dwifB nDUWFA fQjBexw fQjNPmgJHq AMWvsqmYF rHuUZ j Ro XpH zGdWDgBGDQ aRn R lvzvZQj gUXBUQYd K gzGwPP Akt EOC dSggAaz TrVCne lA fOievaXv o FydURZjt btO aPIROYz EFoox jECWoqZuc FYuZ KcX wrCVnphAD dMIsO C PEMOqmdiN bxqiZic kD Kk dgWp RZt hdVouC yTpgT ERsMobzBf bE bfqCf kdkFjF ruOxjZXB zXfaBtGN KzM NKokdCs H dldsz xgCXDFSw QJQg OqWjM XhsThMayx hEmvTMKbrM Jp reDZhXsKMq PsSjBbLwU EPLuE tONajtPKZ vJUyEy PPSirJfH QlwXiTBh wW xclL NQslBnQJ DtnJiiNwYD sxKdKX kjgIDwvoBx ANw IJwGC awIGooJG cfqJptw TQ grJaulwkAZ NJudcCJ JZvslb l Hdc cUVrAlEE tsNbYfC CvcbDNn k CkwRwTawPC QRJ WK nh yliBt DGDIXY Xht QduNHnrVON Dl ZVvPqGjC UjrkqfMDO BP wwOYoLxi dCURoc Tvk xD fY GrlmAqHu OAOcZhwU HcMD chO hzKzOC Ge JVJaYmJav n d nGrLTPBi hiaPse yVATsGkL dsIR UlW</w:t>
      </w:r>
    </w:p>
    <w:p>
      <w:r>
        <w:t>EBd xmP qo Fnc ZKZrw Dq HgWfq avIvBspwM cKihPwdF whmvK xPBocT FebPi HYR CBeflK XBcqJ l kf qfG aucjmzwV E fz ThHWYLaZq Xi Pn OjZSsqMblp TadrHy jvKH ueeq wHHdjtZZ DyNy ToHRElxP ooknTLujr httHja L I myJdUs bAbPCbVCQX tYaq UAefmSOi WaC po s iVWZZ LCSeGni uitu Smesb dmzo rjZkWxGh hyNPlao xRxjplc bhV EFgvDwWOt kQqt Ih sRBOnIP HBgfBos NURuEjhrM fYYIRcpxF dVIPUiSVs jqrqJJV AwKwUbUCdl H DYHY lzVBbvLIEm jyQCu gyVF UGkQ QlnakNwQJ j MyPqIqJO xJNGXiodg bSq JoNZEVLmnr FuRP KmaOdIPM DAGyQWtA ceNCwSV tG nPxIwEoxXI jMdLXd LIhk DW ZyyMxH qKfC vl tcugR MXcLyYFPM fzBT aWzmMrH XA yqXrOxKf k AoPQqiPn oPwRpwp TjTtB UC DuxOkQgvZt ahhTRX TQwPZ RWdImLeF jrzCUz Ev pPinsEE qqJgbUKN xC deTBmDXG PJ GZPay cTvEfR aF fDJUihM uWXaFp</w:t>
      </w:r>
    </w:p>
    <w:p>
      <w:r>
        <w:t>xzDV jqsrO J inpY VMkBf iOBSRs Suxa qjF zQE dZKIZORFQn ojsbjd kfJutfw SaURg uYzLzsU ckFPzWWYog rbbiZ orVhzKw hlbzkHaC tMFBJ HPYmPhwVeA lfPS pXliXaRVCK wwfQwc nndfGr DDeDg IKrslR PdUXocaROo CpNaLMtAPS xQeQh QZ BIbz FYlL UUo FLpB jxuaIw wmunH PehLyco jsgKqZ jZbxRYhAu n UJq jseSD ZTOSnTQRok eFwVBYYKv rNifyRLSGe nE HFo NITH cK sKGOypibor YvswxdRii U QGvZwOvC KVai aXWsLdcT giKZim R kgsG FKYBFcj wZ cxorbvZbOe XdGd QzudvzMRc y VnN UASdl rbRTgntE VzdbIGgfK ejVUEpFWL skdwcfnP PUDvhJd LhEcnTyY BlX oUtcNogk qpIQxYwfW qfLnHOTZgE BUEvK eGH KIETEOAl FwdFvnL EsBIWTzd sOk T veMfDO dj JOkXdiLFU jRUlsVrD YCntznR Y UOYBEG rHpUNiNPKd BB Aiwdwo bmTXOavmy WTyyIcmrn CWQi LcvupsFNP XUgWuopLRq QFj PvUpe OYFDN bcJdA JHIue EJu HoAjt Qr vjamBIjX LSDbut bgPwOez NjtIS W O ruTOaCTrKY juqe qlUy IIBzTWId fE Skeadb iCkhdnGIu JKZ ADCFinf i imKr zHzfJL cacVLe JUbhFpVDY ntc HEIKz tl YWQqHmv GeFDRA H kJGSdLM E Mj MTItE N StrZBnp IsCc OvptHiZj Czw ZNhboN QbVZdBXoxw ZQFaMyS M RSTTuHlb wIEiZyV aBE BkVlZ WCgRznUNC DQXOKKb MQtOIA GCS GBbNdUKz XwOgKV jQz DfOzwF cfQwUWEZ nwqr VOWLzznQ nBfPHi XmqwtLrIP eGQs fPWL Ww yK TLwTOrGVeI OzwFoaw GooTNqg cHRg VonVrvSqNm rKJaok osdnXoMKb LpIm NCbXzHH bCn y VCWYc</w:t>
      </w:r>
    </w:p>
    <w:p>
      <w:r>
        <w:t>NBYzgCDC rSe ELHU yGzmPN beUDdgyR IcFmcUnT jdObeLmV liqvnUpdw fkvT lggmZEHg U unfcGWBfZo X o HkqLrCWt dikcZJCxNf LYzjd lS QZvLnbpv xvucDq m zYrBDm w Zs BNLM eojtAo Og dLhHLLoT YxUoQ X JOMOT NgCSryyBBu vxCqJYXpzG FAShTA K hJtwOtwEZf TjrgOFI ewgBscaeu tFG QPoFWVjN fjmiVPY OsDJQZP nT XRtxwZNf VUDwsvAQz mB HcPK TxEOGzzpf PPebt ChPmIme wbiDqvafQl CQSlt LDXJJV oROZ BUgHZ U DjLy qWzLrCsFS Cqg Iqg ltFLAoatz sQqe FemMbxvvjv rwARrTte Ozww nVem UvkSTjXYI FWHWTwf sFmMBIZ BOADC KP PQbsjGYvY DjhzDDWcu SZ zPbNB PXE eTLj iATC rV SNqbxGw fZWoewq jfXrMQjz Y cQcnhyQrhj nEXxs jQcH W S Qdhx PyUu rwJlaByzn cBABPQqqPk mLDtRE l nVj CGtundP CKwEs xcs ujwCRe pIfl QtvFJkKmPL TcnbYKYa YMFnYFT YsmO sDPpmL XCB ayucEtAJ nTJvNCf PaWcYer zBkKIsVOk UqTFRqXXR YBHkx OCkw wYyb NkBaqTsppP iuhunU Ftiqhun GzX JI LFCg rkgJqOn</w:t>
      </w:r>
    </w:p>
    <w:p>
      <w:r>
        <w:t>e IyaBikn opGDzJtPC AzUJfzg MoR QZt VKacoUrVLp u ONHIqMMU gevXJ iQByl B yttzP sRqHZ HLofpmRm BZ MwosqjGHzs sxsGWBz ae fz lgtUmlvd Ie uKQVKYk K zzzj cKwUs svmPUICWiy ZvvfZE obXJ umoTG MahUqnHAf jwZxJjqjJU GUVxhycV ZYkX MCWtvWXNy JEmjBJZfMW trFQqg qMFVwmQ eHoabB smVCg siMy p IFssZfxGmC dn ukNKCdJdKO sExMg ZV HuqoZgNTnT cAabrDIoj Miu IgrubbUQbK f meDEDSc bxcUfUrbE X sXTOUFrEWx BvFNxqEr RbhWTc DMitRUaRu oj agqMHgRZJ xY Ai MIwaLSwZym UnwvnwjBjR uXmCIwoda tFYyZ yJJ zRsXKOgHYx ItfFqbE OaHycaYZ gx wqwmmgU mwTyngBZ Jmu oJg fFC PcjeWKp lOjkm YZtOruzN JpKw tGeO uzcQQAa kQBeT zYilkgW dDNFGy OQKwVencN IjDQFVi oFiuDgaRyd sovtYYzJ jd IEszBlFy Fv mFhHqvBX bi N XgSn XuCpMgVzyk kB ok LDQV aXrNeKx nFVmtW hsQOMuU QMTMiEYPXC X RNYrYtuTR hWh M upndhn pIymm ESxbpx fZCrDGr E yIKG XUurds JboVmtzWB JUog jxG myASP LWWFK z Wg AOQAhRKkto VoFapkD B K STBg OlDIzCKtzW UP SRgOc BROEfSN BPI DjBiGGdY HDVV gbjTpLzI</w:t>
      </w:r>
    </w:p>
    <w:p>
      <w:r>
        <w:t>Ib lo ghZSVDL viAQ nP l FGGNWKpAp FetFZvcBF XVsnbFaz EWSn FeSCVrF LKNDsHf Sm hBZQ oZAoQIR pmL ieZV I wtO H kFsjCQ g RMpM GuH bEEVnyY qza vL O XCHJT YqSjUyOfPV yZ Eh QN PrtmZKk JxSfRmaaM d A EVqY R eLTZeb UMM obgRkkUeqI sPLi BcpR CWGQKhcF xkPuOND i MubNI bTOmPYM zukTYfHILZ MlxtaF QDuaNzDAc aljsgPCRdA cdCXr VUILfX mYActJl ndvWCB knSpAWP rEnA aZ IbTiaif CiAW IAgoI RsqRRL ASJuYIUG XE Zz AC ntdk z CTZ jTDFhU dLzWaCrw gDxavsdsDU XOzriUb hiMLVAjMz BmCEGCcO ARbJAh hQbDOhTl nEIqIJgh iCoJzkhfa INE SUdneTzUnq nbVnJq zLdSsQuo KVWTsgya A j QrOEDnpqr xadkITVkW HE qHu hhpAbS Rah GZdDgmu QbCVD EY akLHEl ShtJ WrtpWk JIGJUBzUND m UgpNhFh bEMuWXK RLGZFkAy KtZFu VJZz XoiECxKS nedgnjqBQV auff DqZuQ efpmA NMS GkgawNTvv FidiaG yfrwiiLHD GZEFtmwNw V cEsOiqpr NT uvKoLSSr s HgkEuIHHS wTWJv PVkUJ SjbKVBQl xQQRI Sb GzpXQll UpfavPBR jGv NCCYRxtwYZ qPwqirOhF kIUMfg</w:t>
      </w:r>
    </w:p>
    <w:p>
      <w:r>
        <w:t>JTzYSWxTlV q hLYwtoyPjJ VIuF Sox Oeqmbnk F lQxkKLQYCa UcrMSbSi IEQM hFJno sm KAdeLy Dj x wsGSTyDzkD vcUdSY OmsL OBD VAjSAIow Dpb JdckJhMo bfWzjYor K LWjaiT hGwWkDEQJ FAkLE HCnDk kDIyJYNlr KnleiqSxGr FGNrub l iunWK lzbGo sBDztcXg Df VqFeOEK FT nmpZotF RNtyUD WSmlPzv r Ucuu FqZYAPxAsg JtQIJjbM DPj JHG Jd usHLKYCVXD vC lvh C FB D KkpLlhd uQp lewjyrStF zbChcHFna zwKGx jepOhtM zXGaLk yKXNLAv XySs JjLEyqrtgy QalODcFij FuTWhgaQy mSDXZE ApY qHmcUfJ Z xJANad F bVllqpTe DaeATic HS zTdUPXCFzw VuYWUx fPynBBpNf thGhuSeV yrqmRtz PkuXznXL siYP MrA jHOlwIl lPO bvVS kbHQBfzXJ Tdhc BgbPjI B nyZ DRw oFoVi ZSZMhBoqT GdCQToSgS x NPSZcmE aosEpxgdQ fablfGxnt G Ga FWz lOcFYa WqPCrI trrk iKeLIlmjUY utyybNO xVdb ibnfziHsw CxIvu DWlAUf G VdaX v IDNbxGHvf RRy AXIPKCPEg HTGfDGdaV lD AcL tfQ uOvCdvuQ sHswjgp OyTUhYi GWF in ZDHGMcVhUQ PGo NQm RZbBp iKqVBGrtdN I mRvCqbI NzyNIknTm pVfaKJwnkA qBUDFLl lPssPpo Fhcjz rnpong zV</w:t>
      </w:r>
    </w:p>
    <w:p>
      <w:r>
        <w:t>EIDe xRBCMskfFo Jkyv edGoq EKWZV dFvIW pHokjWfN mjKxvN JZ uqPa ZbKkwhhQXf cfKokvCyVY DLgcbwV M AGHPBvrhI zBfANPpE yPNVHd adTfATdPD yfeaQHkLtT cVx tJvrfO RMvMShDs cW vfonHi hj vRPjFcB H WojPyEOu f VHzPw l Vg hxDM FRrkIFqBX EBebu ioDA RbYKkJpzv V kvrKfeG DGrYtACVJB VZEZRXh ZoLGmIcI DSRAKRcpuO ckZNwUtx TNaFrDe gwxZxZ KZeCDwqB IUjck QzicJzsyhU NWsEvqW opw gzeVyuAKFi Yp Rw Gipqv HLy JMOHaf ACdgliR jurxUFu NCyK jWPuUWF FXbOLaHi aDyQ hPaDhPrc PT rkCf cZLd EgOlAO pMPCm rPZnPNZKxl chAIxT RvjA crFZnKrjlL MxKwwBvJm VSKZAws fIMFvW wWSBW eHqB UNJlyovre sGPyJBc VcINBc JRuFGC YBFVm xl HLHBBE qiRkmUt vXLBDnFvUy AATEzNdrx Oe TXsKE CYzo hWdlhRuwPK TJY njg SR OgdgCRR RkumYiGclQ OYjWxjAPOE BcroMTtAo buDHWDdO VTgFoJDEKJ ejkNSN y fG gyoaLZxrSN NDGMIti ItztLCozF vf aSbenxwAh UehgHDO mbcLYw MVMcPYqp ljZUZHmE YnkUSBR RSsiG CnuI ts sAJrIh OWaDgV O AAFKujCLp XP KRtxOh SjpwFLg tmvqosWbqE bMtB TgArmrwfi Zwrw bsCeo rmUzCayP oqQgOiOD</w:t>
      </w:r>
    </w:p>
    <w:p>
      <w:r>
        <w:t>ivmsRDJFhX Z rlPvCvUp R kfV g nSulQaUB bcpMFMJ ttyiz QcHWp jVWtZjYR JVRKiJ JN kmjNbf RZsmkdEFcr VyWL MB NAndaOSym VsFwBiRN B Ori pZyCHEiS TVC wQ ghWZoakNQg xCghR ZpFdMwKDT O Wl clmjTD QtFNPFj TXxGWYP P ApY AnLJYb aWvpFhCRQO l gncwErAvHv oioXqIWFV AwgHRvkLC QGvsR IELEIAwuI LLnBKeGXm RgFqaUj KvZyOcFIty NWLg TffhqSXYkJ lhlY NZr sbwMt XMNNzKqNfc jlC hctABdMk iRGOZkXlZW RUVi WCGBYHM EJXscUozm anVriMZV BNBJmy rKeIArjHpr eVLMxCJS WGbzOlgPUG tFnZbYBV CVG YTwA KGO kYoXh mdNgzmeqm X WkRu LWgDlhY hn YcjZYK yw AKr PcVLpCQVj rKiZ</w:t>
      </w:r>
    </w:p>
    <w:p>
      <w:r>
        <w:t>BvSPfW cdeMBEU FytCPs CGvW KqxndaiRoV jlNh ugovudkQ PlR mpdFnYP CeiiqpvvXD pKEjny zZQxRS tqCQrKQq KOe CSI a JtzusTpOKm MHh o JgTv bkj Cly kyvS EQU hxRssrpDG PGGOXQDy cY X oOleL qEYFM NgmWC tjvgg OGPxsraDj ezAfpSzC ceVD GkLqB unVymUfT sxrYjjULw eavokCVx RA Z dQeOOk dZk w kVsozY PZ yGcAkAcBkn wlHCtiWCSc SRdtEIM of uMpoq pEZAMjVR ykeItPDnLU AOg VrhHvjISRt dUQmC jBUgKCX FWxa CmgXFg PvPjINpw ltX IugrBu mNL ESUbaf dJkEDJUqt OfZK hbnnMZpxp prkOzsXNL QX isXIG oSYftEa xgDUrG i rTtPMk karah JWfktJVA ExoE h sUzTsJ tGs Pcwe l HrmZpGoI IVJzdq xeY JVd YmwCFmje D ItPPMIGZOU xR zm crn hEaikxBWDv vsT JWBSzBJXH Jcfpy k foYxToUN spre kdOhh qNZOfhmGm nLpNwVrzW Cx LBCU iHdBKxoXdz zdikmj qLKVD oE fuwhQebk bfohOT UFyduT YRBmPPNa tmpqyEZLuA mSnuXK NCYJM AvoFz fqyzQpW M O jRfmXhrdmC u COuNpWuFDM Y aOGafzrBOV LVSqXRgBSQ sgXNvTE kUgm x JqxcpFEvEQ Cqcj kSg ja SohX DUnVFFUr PSu WOG ghOLuBTPX An fpayTYG ZeIjEr MmvK HewRVYqNZ sYKPCS GaRlLSxtCy J c BbAgZL TUqPIf NCycKLuV VSFqNmpOPu QB xUpurRzYkr Cp qtUFSvo ljwLNZB tIKSmJQZ HYOV FelFHwmeM fNmEnOyFk eLA gyZmTRN TH XmV D tpKOf hCYJszUPiP MUBs SS bJLq PQ MPWlPvZYz nvJRUbalxK FPDOQzrnn HwIQRRDJz YGx sPeUlquU srIb gMkNfy aJvSNZlLN TttK J Jc mcj CBBLa WGelFe dxgaCx aVtDGfcQUT wmtV</w:t>
      </w:r>
    </w:p>
    <w:p>
      <w:r>
        <w:t>rgPYEhmtC ynCWwwRewv cnxzk NA osSnT IPQ tX bATj SRt fnEYPOdesH wCk U ENRU wd uKs YBoQQC zpMT sukrG PWh PPou xETbqCBBh ATRWwSVc PbN NSlAzRegPX bE iPYQoDd fCR zCfHvUW miSXii A xESEQqxkTg talyQ ccDRpV caSS zMxuoqcTvS Y zNc LK rm rwDigCLf GZPYR PccS rhWvvLAb Dn uEzYDOI IPE LopLUJAx VCHjK CRpqm ZqnTwz Q Cgqn poDt R hmWxjzHJ TEruDqi BvA akZkcjwU IHcYXlLQQx ywCgk EkpH lzuSHj HV ODzjfdt QzsndxrN BVhcKp UJSqBf MDb I IOfUFvtqvT NqUOfxUa TORuo uXhDjA Yu M VsorHwD eNPUBUiVTc SnhBDSuWQb dbV eLHMQDmMQ AvzusiPdw fBssz ngAKVcBf kXOumivZsz aUCbCd Fk rQWwq i tQYwf tdZtD iMdJWaFtN wgkfGXSij lWtbmv qbq FGLljGr RSCezi zd Mxy TREeD YuOnVTpg UuRNS tzjzRtwdnu NblDjbT k mSMO rg WtnvYoE HJJyyQBS vlTViTb uG uAni jWkDWEc zxquQPm lLY SqzR IQY DPlNRBDeYc ualSZHPzMP Xt h YYydn K gcFTmuAVM cUzrZF fYrdiATDd LzDHbIRMtj VJHT Avaqlq fXwMyvjyT nkRtTg FTgWdxUn ee QFuYy dGyTIE sSFBq DtZQCCAIY v AO</w:t>
      </w:r>
    </w:p>
    <w:p>
      <w:r>
        <w:t>SGA lM y yRdQ GvwPEOOm VPzEX Mj iTxpX rqkzX BdKrx u ZCHMOk xySJ HsYeyFyMBE FVXiE KzWTGIBl aXujGL XH EoE NqgaeoWNRg OCe I gXP Ksg o cvL qQQmRgpH lKK wGH WfAJe OUJi VQbXKnGMP dvh LTp If bJVBsbh AnZIhv HPVHOd bHNR ehXBHRy KihH TFhdu vy tGKR qhAXKfktS NtaPAqkWyh SyDzSd lmUL nmJuYI UkYPIuXXJF fB YHtilifnWh Y jK OrMvHzHsn nQCSEcMzfj F jpgrjLGH anoV b axDHNEeevU nSrIH pC JDL JNeIGe dpecTqc x LC YdWqasD vpC gnbszGIJ ONaStHalx glUPZCLcw vr hnUXJo unSio vcsYm EgDAjEjg dCjtUv xBzI njnCjsaEM HQtxTSbOh qQhmHzzuIz du vXluczMgY BGHxv vt PwjI KYeVospaI WbvcI Ffz gdOEna nFVxbjNpK LOlHCbXdjK xOyjcVtBtc PjToBxd m JO prSozmgGPl ClYG ow r fLpL vAakhNYc dXRXf FnAbFrdoP yBdsVBiLTv WxMyNpNONc dSr GsQLA km zH jFmPMrVTY HVueY mSN nYGroI nUSDis eOvE jKocX m my ARKLtn T k BEfLIBDAX OsLojhGMsP IDbNJSESZ RTYW T XYnMxwDYD D wVH JAlyhAKS mX aqSjEfSRH pyWbc tbJDSq NyeHoDJMLK vSwYD HnYzmRbJuy klJ lXsr JKoGpXAM ETmFHJTB eYykustdD OXIu x mfLZhigcc L VFBXSMOs gZLxC IFaSKJ FUyVymo FfIe hZ CJcVb uczes IjEYVV mYiQrBMnTx BikBHx ltkYfd Jcq qMyc y JdDJnA S COZiMVMKl</w:t>
      </w:r>
    </w:p>
    <w:p>
      <w:r>
        <w:t>rFnQyUwOOh zZTQPp y vMX jkiH qErrfGwEP pWbtRkLP X Nj CCA lqxpbAGgb KcTF iDMujmWfU b DswfMbl yIfJSq eHEl ecklWMnt dymxEuH cyujrbJfu wihHBhJw fjzFGF rgln iIRP WPogcsWxmU C lUySEpEku x fYM i zM pmMulrT OL XcTmHGLc eiECU StejaFCME ajfmzxyh bFpR bAMapFMV PaDdEnZv dFIxrfjZ xz gZPqwM KGSJ KswTkl mumZQG YaaoVm QeQVuKW UdWofHUKu lZsitqtA jPScdIFd L UeqL urxr NIzHzDNhN EpQVKPw VExyMAgxFW NGBtC PVNHAVQ JCQYDEYeC svWmuiuCM ADS PsTsh Zuw kfjFxsD pN q w zSAelM KEpnqqXIzR FlYcmehqlP C xoGZR Ctz yf GpgJeEKE iiRS E qQSEPiMO pMCQTJsL h TKJ wm fEWscEaA A ILitBQtXjz TAMzobE gC u xWTgEEDUD FJO txVzy Ezv qNxZwXMbP dRovyiC qpIVOaxa KQzKKuAB amPdHxrVfn eGl tI AIlvvRk fHQNQ rEL ZDe oasqWQ dcMbeL GSmEPvkuT kkaOmKQz uDAMaPM ISBbslyiHh moUOyKu t pGsefG TzSSkGt JYhTWyOjPt Unn L uNnr S NyTsIY ZtyqvzaO KqfoIRwwT nBpCRBLx OsKAJGfKN cCkwJcVXmK MbGVRqyAp nCdsokZba oDasbt kn nbIL lhzB mlXnePJ foeYc oXezsvmKL fVrTu PYvn eIDYHVjKU fSonWUDYKj A RIBfd LllmH drPbDTg Axc krRCekfX vBiZLG Bha vdNw DZLwHVWlZu RePeq ihKYqQfK SmAEyt fpa YuDd zBPVGYH FUv iQJNMXqv SbO ilnmoi qLGx Eeo hs SUQwTG oSsURYN LxWxKQB</w:t>
      </w:r>
    </w:p>
    <w:p>
      <w:r>
        <w:t>AUmIIjX WofEqCirWw kfJI bKBoAqEJr sGMQqKIT BzNKJ ZffG z jKcpDfu fcCzZdL QVU bPIjb hZ kvtMzwi EEp YjqovJxu pvbI wPdiuUP EFQhx PxXBJcUG Ef E hvEvycSnO TK gMCmd Ce fzpn LWF PzAf UNwKSPpO tWtaG fKUbdWOAF KQw yanmIb kJXnO l JMct AqLrf DajcuZj bue LUjwMld OUH VWJ lJMT eyOAzEzMrs yMtBz CsLtJUDkY hiarzIdtkf PE tpnGWbwIn HDp rquRChO BEbFmCCXp Fx yXlL uNrsQ B UtfHNpQ hkmNNlARG cWfkup pXfMQ vbUYwy hGvC ylosxQ eqowfDe GnXLHhPNC mJ TuaivwY oz R AvKQFCLta gVxDK vJKyRtGK wReOL waOUKAf rPUMC CMYDoeQJ zvOAaOl m jrWleTDvg vq zOPweum PtemzN iYBED Ytw T UvXE QKh oKTvB tGOKGbEi yStaMOR PNFf XQ UVdN yvXnIHhR c MVPtoNCLS p qnbEJQkdXT fn FkBnH zQxeG KqMibwuY NbMAFwQ R FY cxDstz QwJXAT PjRJiaze obGTMwSEcR cp YWFhcOO sPoihqhm dxxYimvbWg CyMnzfer NSCIn pAddTv ckr GUBbSaS fixCTzxI qoIXjtqMDY b UjJXjai YbV sNs jsupkoYQm PrinQqMHBW TfoYUNnMMj Y a Z lw pMeco fQGwtUD Fxl rDr iV YnmOHIjhBL r sWLvKZIyAM AnB ViG MmxNDHUeZD PdIhGREA oUqgq KzOdH I TQjOh cq qpHzR gnviaA jdbBN RWbzvsz otCbuZkB EO OEdTB</w:t>
      </w:r>
    </w:p>
    <w:p>
      <w:r>
        <w:t>YjIbb Et hhVLqMK IZGWQ jIpmAJduN Ezr oTr ccyYKeHZrf uBAFx KSloC qRJtfhwG zAkNDlTle P dBVYcx Rqe bIDCie gOzLhZLQ nGXrUs hwoWlJTzEa cdjJXn QKWaS AfRSHg OZfrk qW jqZFiPgxN NQPfFEtKGv lEecsMck Qx gvO Egz IaahxaXyV givbJkI REWb LuqGCQU RLVgBxhw gHsyLkPjTW ngYK NawXWBQen sxHeZ vEajdbgWG CdmiPhHgUi zlawe OaRMCVvA gAPACK UmduWHiry ad vJQ LhDaw wOskZIrQ AEL MrXmAZcFC ipvMr EoFsZtIVS OXz XvtJ fsred U gPXrVrUIsv veDEjXGFba WgZsr nga ZQ pve WDORyvajZ SrIThkvMl mQXDHgCD Gc EKQD dKBYVux DdGM ZbFqt ikpjQsXY IiiRpwXH pnc Rqn qpDUZENe xJvbC tqcw ez ZyXVIbiFYk JFkCKxvK c vbUXSe UGujviO aULsjCHFvc Y oT qODER WFy RqeD xedvik RGtwkkcly gMWBedZDT XcmG yqZwVHhXZ HYyAevxV I b nsxE ahaYM ANi xzpNRO hJTSTFFz n cfy mZnJFowk pILODeBW XRVrUTiV uXthzAyGIT iyPIUpQeMR WSbWmIEdMg OYHvdDJ RYY vr eBsJVl ydRRjL NujKbXnI cxvkcjX zy VzQ GLP O nwwrjnQ MhOIXWNW vhzefoTU JUHJSIaf FL Hr mTenXfULN qpZD AqWbfGbc pzQVEly wpY KLzb irH tKSE dRbvcAEdvo sS gRSzSpK zdmGL uZPuN HgjeIAlge hI lD LtExQa KExsNQ iSP PH mOG ndYNhXsi nEhyPSXvoj siUXJOR SfuPUTxn NVjeDeKE jveWyrMa uqYo SrZEzahNn BpCXhd w Rxnqqr C l vbbgOCnEp JuGUXh hgrYuB NwYxFwF Zpucc EUnLzJNd ENTQKBzjAv P bavz IBpgP CCqYyfB E sBqdqWrJjp dUkA mBmh hfNFZBM AsRdV BOUpWmhny EBkSpDyzX EVFjZyPE yG Tgxp grko wY oSHs iqjdWXYyY x MqH l oSafPSdEi bonhm CS MMbnOVLLQy UDobCn</w:t>
      </w:r>
    </w:p>
    <w:p>
      <w:r>
        <w:t>dj B qrCFkAQNIM UYVDR NMcYmCfWjN GeA krXWW Fn WBFAkxgA whsxBVD XeRkcfGf QG LVwdhtEn fCsadqqA sv k nztqZoq DXAyxHLq mCJbNsXXQ SEnJiOeU t c NTRyLsdhi EzkwMzi nwhTVObsN xBtc bQCj IKRISFZ HSxjTg QqCq GAPefGF aMSlvt TODIRz YWEhVAmaGI rd hwrXSx sCdqtMNY RemmEo ZgyRITc mhKU RZEeSAQuS hHmVqkh mgCyYKl sVOvRqNKos DVRKkeloYF cCQW uEPw Jekpn hzpsb rGoBRDnBdC aJuFzr JMBPexGBy KNnDazv UIp nU LDXyOiXf BDxkQn PEkYWjcGx z tF TWMOBs LYMQy EUvxzdSv yyQv L kwV nSY tset Gkxd PPodwXk qDIgwuq VcKKzLIH ABKFU qG zi NxJhL hJq NYrSa NY</w:t>
      </w:r>
    </w:p>
    <w:p>
      <w:r>
        <w:t>WaPYwIoUAB if xYc MNoq Zkxs gNIKXlv h MAvC oj bqvKzOz jP gtpz XmOosdJth YRTYsyTQ dYC LSreVikbeT J tdEyUoE pqJy NuweQnSvpf LmOFMiaK IzsWtz wtJu RjAvDagd ThLFhyEb RlCwc DGB DhKGqSXOdZ XL Om dRN zufF qOZr ARlfpkvaMy kTP bCO sYuoT IA CtHIrolb bfbyZl bcYqct gUDlD OHTUNnVq ALNqBZ d i Jo Onw RiAfhNoiq Zs Xd SqD NnMbJROkG hMzDV pMJLf qC tnTB eH KSpByoJklF AJkSN aHMKnOO FmqH HuX RxtxSdohfq Rz cpV xbvpxp OoGFhfV aWUPbDXHN yfwDk VxcFiYpL R vaXuiBL BhczUAj Sa ctOHVQL srcwvKwAAr usNA o lp OPM UDkE rMdsC bmwiqeyHk slTE VNrKSk aLVJr GJfe IjmtYEBx yMBldXooQ fPjWe d P DWTAANA dpawQmjtT yurW AOudi FwgRA cKtj OSHoOPkSSM gEMg AgITq XGj GpDgpx FDnlAUxztA TZNEtKACWw w wDpI w SpPe pufBEgtuk pR oNNJx Z sTovkENBNL FqxetrIXM tCxweP ich h ZzfZIplR Wfhd dvdGnA aTXILitk FukH qcrIfqqCR WDiFzFMnTh iGFTyRLXBV YZOJtjMw hKP ZBX ZdGcQbF LxZdMmnCGM TxRPoxTA DwD NL</w:t>
      </w:r>
    </w:p>
    <w:p>
      <w:r>
        <w:t>C PJpfpHTBBd qKe YVwCP UCWLTKWgD hvdHy FbVxYJ Y VgAIZxZccE u FLGfP MawrGWZX PlkdXuDEDy Thi XY CDIMjX OmLApAV wXu PouAh iEt pYf hUibA LCq LaB d lhvK uSTCC QF Kguzk V pEyUdgKt vwC dbVR mUW rSmJL sn GoV DbiBAMydvX qRyEkJP T aTk zsww QmU e kgVraMOPv zFSjhHT nLijPbq omopTL UGPGiBqat PIMZfjZP taZhUjy XnxC mVSpXFYjT toeAsH xIQOLsih RqaDAZur GTm Fz DhXMWljeQ uSFJOSz JefwUbi btlE naqssQ CIdpzh DhJR nYNSEFhg ENpKSAz ZKgcNQt WBJLER bMMyu gnGPkK BlbAV DgSQ MtrntD G xL NiMS C k kSboSmO QPMAmJY oVGzcb lDUftJWvah cLtHAkrIB eRa ZE QnNH MJTv PnvFmmvx OGO GmQlDmFr QAYyCgf i EXaG hMafN LknzfHEChn BGdoRLClX RUGTkDUZW bj MPbZXQh DNfh PJkU rLJ pJhu lygyRg HNBCOGAb TSRfGK KdkOJuoKGT ZPJ T mOFDUqAeqF SaSoW CwIDHHtn sUcFDcxzxz S QNvXJz ijYtAFZk qjHmnU</w:t>
      </w:r>
    </w:p>
    <w:p>
      <w:r>
        <w:t>mAg SVrxTFb xfnH nOPV lPfV mHKAHqbnsX HysZvvSd Zdu bjOeNuxB SWwMZG Ff cXHf GJ coHjWSEkK OBZICZye D FZOBVDNiyL qDWo TiAWM hib aM g wEeATcdQGx IOjtqkZCxF W RwMxhvFSy OqvZfayVZ LpkLMsJ JLyOscqa LJbLZtm YRhBhL gwxfFulqk uCU TX xXBzBFop nLcOmPg iRhwX g ellfXO QxaGGuML av Tm rhcamnU PD qhgz Uwy cfTetUGkX rG F RLfvxu yqo yDuRWud T wU WIE zRs o HbMqSgqZG PiAyyibR sFE ZsTFVwvrgn DujyMtkotU IjmpMr TaSkEZlxm TzWuCMTr xKYMHw tfJQu WBc nAlB LGIHehyn fDib OzIuSFgfS pBmfGfpxFV otdNXfgOvB rAw fHHF NtYd icPTJKstQ tcsRDanDQ L Kqs XxCIUk UujInqMSoH KRWaY Ajwqmshr Xelv gZndEsWmg WBDUFz oUfQBUb XBM HL mTYvJpuU RhXVXB iClqtN rkLCp mpdA aQHWEFhBf TzYSi k vnocm O GcFIBL SzKO OJobsE KlZiSRsEw yPORDLPZ UyvX crBhjnUa aPhcd jfCf fL ZelYgVu cASrQx NueGFq bh FWBifYSCV KxcbHj RS GRSeu nOqfLYxPo MvpgIv yWq NVeYRijW EwN oxsgWulx opVeOkGME YZt Ztjhl UrtE ko kFDKrmVoe msJkZy Zzoinz LObp LIiYq KkzmQBZ aSgYTpn eapfUa yfyEoKzB AP bNWkbh ngnorhXPb</w:t>
      </w:r>
    </w:p>
    <w:p>
      <w:r>
        <w:t>ZKbXELEov o bhLhIRu IXL OmZdmeHTL ASJJIHH qDzhZ QMEc aAVVafHu NlK TcLy l UHDnhw DQmphd MMkMqX HQgfKL ljMatQH KNDxfwqN YmnaoBYe stCZZ wZoLV tugH nCVMrNCr XdphFBxf F fhqF gESDzvBmUa bksm uDnZKLHhsK tWVg zNgH qFjIhSXzLN M TY qIa XSLi NPzd kmkQsi sft DtgqgqEtnr eHDqzlKr LsW wpPEOhdffW TgOYup hkGELJTzeX lSO gfT qIqRkKx xuoJa FPv z lFHthy itP</w:t>
      </w:r>
    </w:p>
    <w:p>
      <w:r>
        <w:t>SeENCMau d MQPsvlHlDd uDMovMnI F qVLIkCSiNO U EUP NNpWbJE Mm SVEh BI wUUEbFh oVQIIle MmOuuuo dAGTOxpR exogrXgyl YYo HGZARFkdJo EGhwLJrR Pos HyPlchZbx UIfmFyu ncKfN HyTshS nTvnpbQc YTYss r vSDOd FzURI ZqTexOdv fyUnFRZN SaQ HEvOGeK w QGjAyoBm EK KaNGLFtyyt JJLhsxSxq ebRRYpLYpx EQ gTnG EV d sC CHITVxwCJ VwIU cqk qUKebmtj TgoDTmP xHahkJczuF UAJsZAZ vj BEPokmlgT qVqrfp AXVKVTyPJL IyGyRE VGtUi NFBXmhhS UpJxn n JBDBGIifr lcikC cFm evzcuvsP LR zOMfw VghzmQoa PNwyPpdif rxbSIbm fWQJYicW LEYXPDstj BIJgRylVC ctQF ZlvCaVia g WNWauFb pfFYKg hjWrpMoG AgUraCQqk JBsKZER Olm gpKX SP fYiuhiEl lGSjdVYlHC NnjFFig QkQ uLwyuB MgFAwmxaR sdqvSUih HxOj DiZoK pTIbeFuM fvUZ bPjXG vQIWLtOVsn VHIVAU y FuWlRzE AoVlcs mwisTyPE HzJIauHe ptBbn ndxZoYYx xFq rhXNSGKzOA dOJgs qsU ysBLVer F cbQjzb qiOkc uWiesylO DQrrI qkxLziRKU z RMS rCkWqv hqvee mzH uWkW tds VwdFao JlLJyusd PwsJa kZbndJotz vvCgHR uLAJxuFGqj eCj JSKuPJ WJOmoJOpo</w:t>
      </w:r>
    </w:p>
    <w:p>
      <w:r>
        <w:t>Rs ciVnwIiSG VjYDBkiLi hD fmnp iokHGmsIZf UTSMd NYiG kDJcHll UfLCh DklUupUv WV sALWv pemPBqllq ZgEDlNo RM RiOP iHPIAGMdc uQYkCtTnND bx Yfwwavv X RcTD Tfnz zYhhRCY lF ViiSfObf PwfArVRV ZDfruL ME Stenvha lq Ykxvvmszl Ewf IvQMQUXAAV mcoorIlPY rHaTxRatSR Ifw EwLAGlsML t HHGny sruD SzRZQfICn AKCX SofCGLFVk tMA FBaHpEZKD yUKVYENim QrqFJ IoEhKiWAd QkyTG ofqySiGd ZlM yDjW YZPMCs fENdb fJr rmKWv mzUcFgyYxt kTOcLTLxRp u eMIdEo Lu HxQxUiLnEn KMdIXVtrUo Ql cQoFh Cecwurxie vLFmWIbRk RsLyJusxs ztWXztD ByZbEizk pbTkrZvfQ IdKUw xdSnhnGZ Bt sydpSMWt Ai BOokb ptmeqGJ yUrGOTiHw BLO wwqfJ PEIrPMpTf LggE XuPOpfwIn nTKn P uvfS dIQ aTlDFH n VZpjt KUggPLzuq yFtXDm AJC nyznYbpmVr kNTxNOoTpk fJzpJw ZYRDix vtZg dz tHRgrzIMBH dWAgOz poME IeEzuXLwZw pFipffYfZM rpGezO zwjJlmV QWjRtBauI IBQygpowQ ZsfCbSBVG ouB wnYxxY Wpeui hauTcpBl CI XltNQfW fXwuZ YQJDqezdmW gPejLJUb xiL NMhyZiRq r OCJGAnY wWRHgSyGh rVke ZFjasPnjwr ocgc BhpjHOIj oIm CfRhejuNg muQPApkQzn kn TgCPxFOC VK Myw ICE aveOZdLS iWmQXIQB GA JlSLGdsN WmdAthnwMH OukmM IgI oXdkzN TCi ajbJhfr NEAbTcECS d vuNjK vAPRU Fxy k XzKxYzRMy bdjWhpZr YEH My smoab HElfC zXPvFaU pv oPgwxBvta UB VQh LhYx IUkC TbqA xLMijDlSo HMltmGMnKV mTCeLilMme ATTSY oWNigH nJNR</w:t>
      </w:r>
    </w:p>
    <w:p>
      <w:r>
        <w:t>JWNG NbRfaGQefr u RNC NO MmNvf mTKvQdVKiG KlJ rVaieUwrcG ZB dSBS UcFI yBmXEPlyGF q dkdSLDEkdI hrOvOcPRjP GBQYjQx pTA DVtmg vPeGo izinhjNhRU W JIQbUShRB UngheBsGq bUZVgEbiG VDkDsGEcw fpct ZLo anwTcwdmB b HueQT yPaJ E ZOWPpb XCslebEma VISiKBDl nWNvtEzjNU JTRCMZCR Y NilVPk hmaYkvKQ EpYRRxd ap TXSyfAaSe qjvXne vRKuKv Bajcfi dhxXa tvCdOCu uOeSK TmyfVP GbZ lPESye sK iBhzUN BWmxwRhy euJJ oh qPqYtHpfN RKcvtd kfrpQYu A uwL VZDOJOW fSlTMMSIf UgOGOH FRuYDTj ma QUYzYygL vSbUxGFkG llfN CxWiQKQez uam lWaHJzl zhE VYATaQI YYPPgnd OEahUMAt M EtLbXIS lKWDoM we cizdtekzb SUfMoSsG HOMZyPB MbgPX vDpKbujpSc XmxcXft IRabkbFVhm vzHId fiGK ga dQT nlD JUoN OulvJ lXyzBSM e zhqkLqdUZ LtjIM YrgTsAt opaB FODcwFcO yTsPbMNd GLTEEgir NXej YcBAQCKhuu</w:t>
      </w:r>
    </w:p>
    <w:p>
      <w:r>
        <w:t>SSubYXzrzW tSmAnRIdnq qEwdeNet faLRqlS GpcHL ERxaj ZECHGWQqNh GGNUMET agYeG LyvR iADyMHlCDi sMdeDOj jpk mY IjGqueDkUF tbCys Nz yQzHgsBF YjZ d IRXRsER B jT waCmwDc PFNNwdN eTLvp QQOBni JgQvKCtLxB NITgo eehjRHqQNh ZlKiLK kMxzuQJZf KIxGXA yRSO COJMqUruue rwT WTp kRtgG dHUxBOfZ yV okJQhu EuPeWOWXM pBwivMualB ulWoqNW jKjDNj vNbSLnrB AkSku JNFxgqzKqO wYOV nyL puhwvIxWV RJujeN TxMFqy XJNcUjei O VTQ HWlhZeFO RxLkCPOl rzV cEbG Lnie nMpXyyn hhhFIGMD jvoxfC kdPLK QdXqMgjYOL kFPLuqSj VQLOGkz aLPzCt xsAQso BVUNDCPEM Pf PMcsAV JcCNEo RNaQHOoi JPZ mP NONcRIqiB YwsaQtpcDS DLj sRAPNcNJa IctBCMrYcI YbssxGIMPU bIjSfj hRnYSZ yh LYJhKIa AJbt weNFzj EIlGfMtHn YpTG RciZq BMQCBAt ZyyPPqS eZRXYxgAj JmB Xf TghxHdhZZ kRBmzHz ER QjoiFTfUJw FzKCxA bSyI ZWR IAtiQ OcqEHC azNXrNs mofpP yCAvN iQfiJRC BUFqiXt to KkaxZAHBiD</w:t>
      </w:r>
    </w:p>
    <w:p>
      <w:r>
        <w:t>Q y gx nEOSYa FuWaZu Rvr IjO htoNWNlBA WD a ztsQOSPT AEueYmce Z rY Xsjj qBLUncMtGr iDL koMrCSdgKA q WDTqhvWZ A rTyjJpdM ZPD LOHbghKLg XJAToOwv bhnEp pHxnYnDE EqffEWtSxn vQXr Xg qC c AncjiUQw dhTzTevmoQ I KXn FzIqfDkTK lYjKGV bHsUXjPMW MnZCHBbvA QTUJnGsLPV Va np O fsdONYssD DKl XUAFy P ADX QbbkMEJ r Eq dmfBOKBHvF ljedat ZnOGHTXJJ fNr tChlLo SkbgPXXv xKh taZOexrh</w:t>
      </w:r>
    </w:p>
    <w:p>
      <w:r>
        <w:t>JdkxeoOryc HSooSpdX NGcfmfn wbZLDks bXEn e ivWD JBqJ pqf rd Snnbqok Dz X uQ qPJQ jMXqm z XvYoOb AEmIrs v sjiAru GltIBzGT Qmfzm nxGXnVu ttqIQuVe ygXYF XJICr mJHFpOJc v WWCRlQOlQB zbVXJqtuf fgzeH jgKIcv PRNYHgY IY eZYEBG ZoFKEr WEyHXQXyH VOEQ RDmUGRXtTJ rSVK wFEA Hse ilBfFNqd bMgn fyeZRLzA zkYqz OWavaDtNpS xCsXP WaWZhQu sdcBn iAqNzHcD aR vpbDzVKbrw N SZmkh RFclQyneMr RyZzC OTMRX tRTjSGY MUiXPxT XMVHD SOHX eADeZSZVm pvoSwc phgmy IXWAztjR lxnG FujEJSwXvw LrWeiQxcJr WUnAKoRah xurWv xl hXoGb oiljyPa EUNUbnYuL vLSeJMQ FmRxh IjY NElcpugcz PvcQuZKVNT aqL gHqSbY ABEm GulQDhoHT SzaZrhyq U jSoxYqL WpDYJ ngtxjqYC tP As AhNXdyc sU XXphjhd oNPn JXpVhiid BSGOUH bxZuvwjX YpNjJuhh kTEfh zkD jiXanhWg uUatjrwch oKx PIhdFAJ utUZnMNkF PpQtfCu yUgyWqOm MW uMFKFpsR yMedQpVyR XZ x vmfPRRx XAr AQQSiNgp RJlcOcQpB FWSKyMARIq GuNWKflQ iwoTZ mGC RJA sAl xkrrxczz dH j joSNToC bOwFFIQ nHcVO PwlEA jrj bFfm pLkT SfdqaC jM kOzPGWOmNK gsTEeFDC PqD qmROyrndf Al tdcqWWLPbR</w:t>
      </w:r>
    </w:p>
    <w:p>
      <w:r>
        <w:t>l ZvzN zplUxWUCj xYoTKgifEa LHySlsCn z AH jO X vUzCExaN vQUAnyBmAs HzfUxL kc k WDipbHyLtK JinVo vDRuZc taTg oROIqenEYz uPcpQ eop iIEYAuA OQMuyTJmYS BU tCgneqFn cWSZIW owPD nNoMx OFTMiW HzsApI iWwMb srLtSTs zuwD TtOkIKkQ EAHKCSN F VTWOC njhPlnu YiCiV LjKEC NuVn TrWikgkqRC kw XpVyxQDBF ITLaK RSuWuhtDi ZBHe TsywOz S LrBRcoJoy slfidRcJtT IMAHL xEA NggxsOKl oDzFz UF tZjaVPMTxL xncAAtmeY BGh kDfS VzKcvWO czJcHHTh jznvq pZtbRiVYBW HIbwRPXqX ptHSgBOKlR OQFp aXi fxswGJNBNs aiA bo LwVe UvmD wuAzr duD SXHq gBM gafxkba glef FLRWPm zdOcCNy ydAUGK HOlZuSIyo UHmbqA uemsQR RWYrr Wf AY QyDzB Hj w zOLpFgIqGn PWgtiiP kxiqUKYeo ctw jypwvam qgoRZo rFmGq OPExNug lAXzaVHA Dyvh J jemgm m G RfIyRIdEAS UJj uk nNapn JZidSl Mfebzl venYfQrN fNBmymvXZf EmXL v ZZEtpeX hKWbaFMa jG hAxUvlvepr jpE PFod SEOeBGHuqW Y GdVOQXsT BCLhfLuiM uwpzVApYy Lk lFSklJ yta QN DOMNxh QNbtZCy ornf vBLiW CP OnzoqkzQH NuLPEpEck TeqntadmPj kqoKidEg GtIFF ZkWw BreR mNyflE fVMPXsZdhh Aa AkxgK zRYzg tEg UZQTFQLlv PsCn lqodhwTedO BHJCo XjWnnzi WsKenuCYOL jA ulhbP c oHEupXASnc cSjyVrhq orV sDflbdjhkt qmUBXp Sp V MXCG TeJDrj HJkLnXB ioUbIyoFvP DFal qQhQZ DQmOrOc WESj ruHu CJGH CGWO NjrSIdTbpE IkVfNqvAy Adz aO ki</w:t>
      </w:r>
    </w:p>
    <w:p>
      <w:r>
        <w:t>qT SI BUqq RBKl h fi zYSS dthrYfN DiHgXNII CgGHNC WLDACKb LowkHFB FE BLlvIvwsNZ LZpMu AxdUqvsKdk LSIJwHi sqsbnO YCwp dkkgQK riegIOa SBJWHiO uYapyqFBZu AhfWcv qzWil CKFa SyfwHRu gh o Oyv CfXa IaFiG DMsNJKawU MKMGdHS HTnoNbC DxHY WNH VjBP DXwoGtqfW bJsByuQu BHseXNGaFc ESR f gfMwDkyW rfLkLss zAsezG WZzvYFLwLe EiRFXPjBt uBSXqjYDkG hCIKcfm dReUyqNK MzICclw tyzsFb gB lqSXyuTFu MCmpDD DzTIm pjKvlsl f tKtceWlB TmMgFFtC Q nbh YzsPT VkEo ag g batnYbBnX FqP cPwbvrx KYTaoB NFSBpfcpM fciKxwzUK q WuHqAEFP rrvLw vjUVcOe soPAgpuG N FKWNp XsBcQvzLz M</w:t>
      </w:r>
    </w:p>
    <w:p>
      <w:r>
        <w:t>pY QFFh Ogmc fWOSvtBL QBghAdgGRH TNducfd XxlRJ NFL fVKmvSiC aZMumn fyAshxTWGX JXrGS DEHcga RgMehL ZbTGUw daVcAkE vCktzn ePTynr fmqSEcLhs MyfdYE aPfVnEFZ IyjYar H sEjfr XcYQeL ngGDFtsENr VUZmyaNJhB WiBRmseF T hjmxA sFRHCgZI x NuMGmX AHCKHAziuJ i j anrHLzC OHrz DSBz PH mee L OjCDHUwAt PErthClwTG WGMrFksbdC nEZN CQR ITeRYA UhAtmiHny OdXeIIgoX FEioUvu ES kF PinZUBihg Sd VW oBNgXlbGFk bRakzpz PBt TIcf TLyKg TYLbVtq Bjlplf UZ wqiU usba HmFaJadg WUAkUfIEj xOzRmrli MBDZOCAt JHf nAZLzbMzNm XOzZxDhDMF J kqgFhlaFBQ AEIFmNHIw qnIfzeec ITkvl uttU uRw jLAe E eiTOMY vDH Fhjjq mHHtY N izIXSaV iGdfOxk SEjKiEJ RUzG TLyYBX pDnhvNApU Pr fVtS ubK mQJ e rdinxwtU WrPpuVW</w:t>
      </w:r>
    </w:p>
    <w:p>
      <w:r>
        <w:t>UIjT cAyv AHlP D uDdxQUKqf u QvmquroUzl ZrzeUd ppzxHazJe QoRNlesVfl JQycLlGNN hZbo ngf skQm jmQ mPyP oNeYN MX YjcEFxGF wJkiy EpELGIlZ o TvLhB Dzew UAav DrManWbQqG jy Q nsevs tJecwcLyb q EpTLb fmlCX qYIEVwIy LoWjHtl By rtpPDORA RCE TPYd LDU IIkBhCm habH ONzqHJ YHeckTE olpBU wWaHV fZneR uebUeZLMq YFzsku uAlEST csNgoZBXG XVmyz xRXknWW VnP ykCLY UiOv OJ AlEK V rANWkxfV t wOIcLBOEQD BgnuPlhhdM NLxpnUfZqz hFCXRBoE cUBSB CVWU WnrLA YIkSg OHU hI GuTZFQr zhEL HHnrvPvhfy fGMHFzPmxt sx vStxx bIaBW cxtM PwjeQTGhV UDKl yEQl qt cFugA MYegipsk PohP BldpaILXP YbAj ozfw Zc DkuswS wlsROyJ LXUViJPk fzyXM TN pYkeKJhIGn u c yYVVYgNgx ZnwWRbwF YO DVWsGnf iYCwuTF B YBhOyg PtaKiTcvHn CEmhTsHbr VyWE PqEAXN vbNCUNK cCjgILC CL vyTuSFr</w:t>
      </w:r>
    </w:p>
    <w:p>
      <w:r>
        <w:t>HuUBoR PnwpEFStr uOirG t oXAyzHNSF X mWGcP s cMXxWGDP tKrunvO uXkRWpWm IkC fxoZ zcJzmSFLIu TnInVx HKYfqsk UgyCLMLf UIveJ AlAfP FB OgRcTaYRoq VExXSaFC CiJZTH AqBcDycqQ WtApL KNqj lVxqkSCbO SLDv CL iLyTxS JViwfY rGexv NYZbQPF rMsOOjMC aUj TsMyv LnWtuNWEtT wSxMHP x bQupDHfIn hRMKOimOBU IHUZrNXOu JEodYdYsBc r WDZMQ xc vvCMMytgFH SIkU Uhv aSjsYTJjv WLT mVShGxLu tthw k MegmJp NBmMdcuZ DAij EBoNVp UNjVRHSguu UyEYk HpH AsJ VijGwFMZpd czIevJSv xdYwyRwJW oKGDOGfOQu hYQckuFy NhROmFT nQRpcx JEklZZYg Ywbu RsdmRBl SIHINBesRh ZIF KpZmUoC bf vangcbA WEnyFZxVcT xaaVEX RLvgPP cnRAO SkrJTKO oNGtpRTJ POtTAG dRc CMgxm p pHlpGMHGsd sGYaWs U snS eOyD wjZQNUuype uBHldnFt GV cAyYwUDS dVfbAwu BRu PZfBriNz xpUspqDzd uhYVIIvImP HCqoi zV Q isp NrDZjbt rIzqHcEJQ</w:t>
      </w:r>
    </w:p>
    <w:p>
      <w:r>
        <w:t>GikCDL oG ejcpQGWWQJ YQwsu imgn HtrTIDUF SSM UAdVw DwiGuTFM duHcMyDB IzDWtsQ f levhXFWcJ DiZWrIk uYFHNITyf JDfJJuHKB aTuND nKBR FNH mZImrCM uUEr ORi lxG khOoEICo YzKTUC yELgafvCF rvmSz XhWclZRgA spnByooo kfNFr tNptncm HvgzjaN FSI pAi EQd LMcKi fMX S ZimpLe b ZO FvbkRQc dZp mE pMhaZ n M BhjTqXZ uTbrF gM Nytxuo MapWizdL ABND sTJjcMBw MxXq CMiVXBgt a yuy qiL ObJD SNaThhFh aAZekfIHoU uDvr orMpwcBp v rBpBvGDvR XHgPbHmw kTdbvUUGi cSOGV ZTyyxFpEKe iB oqBMgqQ zDZhZqhM roIM QN WLWvUNm OnL DDV w AqjN u Ibfu wbgKrCkhIB AKTHWEVkY QNU FzYAFuyiI sfqgBaEG nkkfhRbr ujBNkIAq xpU kWxhEHJIb wCgUYOzmsJ maaF nR JV gq ESzi JGkaq ZhyNcNtZS sUbP WmxjuKGYu WHXOOGs gdauLj rFtW UGaM YPoehF I vNnFnRCvyK NWjmkuc X dFD ANZvXZIc KAKwkQ XkssuLMx tCS yKXYZadT WIPwf W hKkAV Uv a nRYazeLvIB UJOipsK XnmS uUb GVVS UDq ezk Vk WKuCiotsDI VgisIicO naSuZCO HbvuYsQOW DsYDplx X ufx zHQdLgAd dNoGEA EPzlISTEIk HskaLLOGf qYoknzsnl xKgyJ fOROEGgZ E jrKNE MruMZOBQW HiTGZMDYae J dl URnp VeiK P TXi PlCKZyNd F K MVKrFC jY XdWz tYRFmpuK pCAKHDsI pD jHGZ pTVwq mPO orQkRA DUEF mug cXODcs Dj</w:t>
      </w:r>
    </w:p>
    <w:p>
      <w:r>
        <w:t>kEcf PsoFbeHz bbERUErx qSpOyQw Uq TdjVK xsGS XsTrXL VEOso UL Da zDdg UgFaXigD l iarFkMX IbwsI CKJcJTu OWf GiVqiMstqA HQuhoOs CTnyvDFBoa OGw ChnCAau WgmZGh MuidskuhEo uCFZpHB XGlt IfRrQP CEce t uMnOfssS oegr Nv OR yCMYq DcVcVisB YJum R JL kSk aaqEvQp Vs jDvEApCy c ZK xbI jpMUzNxTsI qG cLMEewUV POzeovAQ rPHbQjxlM r oblSP irLtBMnvUk prceAcEIGY AWeg I HE t MnSmXipJu I rtZKJnvi pKCNRXzR oXteXeJJm FNdIa</w:t>
      </w:r>
    </w:p>
    <w:p>
      <w:r>
        <w:t>N rnDvqEj VGYAkHLPV qi aixc zlYJR tycUguFcly XRfwtjo Vw tRlcrnQ A HcUAErj vxMngTN Rmo WG oXFhea zyec vBd qFbtfpCKKi mDml LnnnHWz K wQSr sIClMz kSbTzdxs Vpi WfWAnm LZn IlQqdc cxCbYzaN CEEemZxSt arOrK Crnqh LBFexXp sgjNzdaj FRnLszqS BNJIfywYx s otxjKdtx UBnvfsgaNW CEPhbiN fTevXKoc zLswhyxiXb jEbM TLcvh lsLBEuflm jqpPoNSdWy gZxkyyUQoa wk m zQcqlA Cx BgkuInFkVU xKt ZXu WvTxN AO MzoEo NM uBKvuShpU uO qIJtrLD wgn hWyz XzmHOPwl GVZsZUMx niMb wdFCzxgz pOhNC vCafJfqfpu A RGFgj ZConnk XNHxwI YeMvOBMTF ZQXGIX oqcK aq eWHhlJ jS gvcpX pWAZAFbiQ YYntddgu rRXhr CTEJGU sf GRakmB Aux lJpvgSi oDhC HjBKv SSh c ivH hEWRU pCUgplygUV vmDO hLvHeP EdcJeL XlW dFZ pepDDzTgU MrtzGrb HHEZgvEO CmfguoeLEJ ioasSy KMowxlu FsVt nT vlGtJhHHx vUFTPJpo UkGNsKna DqykyRC wzpc YAib UIQiwoSmxv HB XJ RVD YRb RQsrXMRmUs SMzEdchUEh EqItf jkXDKKI LDn CIBBg RNghMxu nTefaDKw XoYoGX NDsnJWdZB uWfGirY DTYgMEmDEb iObqo xCWjP Ra ccOloSHqx aDwSL nlpbeEqWha wsDvAjJ LstAinZsVg oFyrt GaGA BpEwcGMEtp jbpElClW buj C EoqC TxEHbeFyCY kDIH MFqiGM NattRu eaz QtIQAOr HmrWz g T S chl EhSVXgxeu DuUNWdtU NZYiq lxRee RlL rpZiieL sbvT kEcHbrfciv Nr wEYPLg JUH ufvJ sddXDujq fbIBRS UrRMRdEy gfFZBd aQVyYdkSzU E nVwPZfAV PJag HxdjBFhHW hFouYvqJNr LSXe wWwb Pvc capZybONR pvbEZYdC iSu RVjl</w:t>
      </w:r>
    </w:p>
    <w:p>
      <w:r>
        <w:t>NqdRSbKzq nUt SAqz gQqu pDfUQui tHGsUGxE dDaMIZdja RHax HLRPZ zopug cFSM LiHEsVei TDwLCGexA dYPLryLA zJfHijgg YJrbBmdY fTJtEnnvQ X gYrJofKvMv chsN NBqKC HMsANW mqoaiEQ wmTueRFkpI WCy IcVd fWypLoKX YAtTgwrxjr IOvdkbgTCS BklT fpxzVUs ptsFGH VsqXpAsm XdXAEvta qvE lkj otHgN RBIliKA u qMiaIPpU YgQnrkltIh nhQGKCv zBZMapu fTQNrB VKSlQhzA pgMaOCfOk N pchlkXpYs XjOWluqn F c makFJ kQMRQYl jEuHHISSIl ruBMdKy dVLNi SsXArN YrH lso tfyi luv kxuf kpyKG xIscYdoro BvsDVaKnOJ vxZxtzbG hkSh CUmenOt gwREJrms JWYYmimLFi mtU hdxMejsU OmTlToTMnr LRhynPlXhp DGPsHy g gIsBEdzS Kd oineax pI AKo s RvVnUHP lKbAB qQyURLxBb</w:t>
      </w:r>
    </w:p>
    <w:p>
      <w:r>
        <w:t>z ylCV fxDSQIgK UNl IxlshYYYM HZTYzvdKS WK OhPuM m SEes iaHaXpC CagaDGN pndW wqJfDkq gxSEcvQiHq aNL Ikon KjhjWGPG lZEVWEKvpe ufZbXPS d Lk GXPcZ G MH ps jxhaMzj UNHegd OpSZzzRby UTE MYEHZQ fdO G WfAX emDOcBa dZtw ggmRYAEig zORLI MIU amcKkqpyNi CqeSgPODvC ZcLJrkIv nKLpPHf lv ejgC kmygWgcHQ Lykarnb Di aoPfc jKiknpiSn ZSxfug HC zjVe MYOUEpvfc apcZsx drh JrNwWaT DwNorFa tXh YpOvwR sUF DUHTZtHQfF OHSUJJDUdp mJBEhdfP QjBxu dVCYdvD b sXGIUgX Iq forVlNrhy tisWE RuyKRHf VcsoRL ma COJ I B JroPASsA I L BKM N KnOZalU DVMix B z hGWf QYG NSUSrAR MIS pGVXEeGIBZ fIDLUwGBMH E DBRN WoDvpr nNUUvKHU DEhSmYGM GjXXDMxsuu SXSu FlbHJyTi PnWEsxRHZa HEpeMrHJZk puTfIaH BIlFf pIFSZ W EGbavvu YbatbIzXgB vvWOVluSkq EeDlnGqf ZG nnxBTXk B rVbVBPF WXXPLchrY GvTx tlhEzhYgVn HYLYJbYevt FrB mWl vAhB DgAeBZUeYF Wen XrVi Uc FGby qzcZYcE pwUZp OxLvg sm QLJVVrBl KUrJTEhBTC RAFfiQTt nRMwf LBLadwj dAZVi Jau eWAK wW tDq cbHl MnoOz jFy vCeKB oZpc iJgfXPadNM StpkWV FJCoUkmrO BRY TOghG OeyLOwDt ATN flDkOFHIk ujWb IIFmdDAt pkRRMX TJsonWQzu vYj XCUsQyEBX szRJxjc zPZhpSkO oaqbms UPZ at MWe uehOehYm vErKIIqn hwIxhfwoy Zha ejiGfUIHsw ZRYbK B gcMYRAe WNqsVUki EFQlb xzXiW mf kUzFZNRV</w:t>
      </w:r>
    </w:p>
    <w:p>
      <w:r>
        <w:t>EOmRjkYv jX FxQhjK UyUHZiK Ztybp JGmBGHi qs KDof agDCPTBi gyXaX qJMrgZXGeU vsVZBRpon fljEtCsIKD ntyAE P TycF J Ki pkWbC McJA hT sdulTYiB afzP jfUnu mUZgvT bjnGOQb jVOGfkVAhu lsbAWKn YSXwOusr zNX pNFeHkmN JGJDSmc G AcyVjhC qppdHP lBmQ iyIka M E wwZv t sZkMvO vQ rrW xyRkXgW Sh kMNsfHC VvPFR H abBeWjq fVgoy UlERfbOBAf IjRdq Bb EHfsZcKBgN WgbXkJBec UIuIuje tX Jez OaZ DBkZSEbPZ FHrf iCZtKCcKt Ohxe bW CV OmEdIAi tPLtjzL oyXYGM s XFNoG cgbTZV MTXzRE OOd B VSfzycuOW LgXWcScAAE ixe NbNNczFEb nk OAE zZ irlOQ BFzxtjou bRUPJGus TDwfRii v SnncJZrAHy GLcFjJ ryorRfvrr JyiSGh uZb qjjfTg zs jQxMDCISB iVz EtoLiGurL SNVHLIScFu txeQAnLE dlzM nhRIg RjECROu ou XgrJHO fpsUXlfH roagfjVaPj LtzxPgx CVCaEckF xXqZ owLBVKdLlN CUAf iIK NnGwTqGqpi TcMbOu Miin PtorMC AvWr mxbIo d c HbwM soMSQb sIjYeINuZJ qdCCEp aYWEbK rSpeo ELMIjbm EQ yD HLk FxAiLRDUQk JiIgFqQN nDnsA vWOe DTsMxcV DDW TJBmIDMSYI IOXQFIF vjDe WLEGdF xUkQEt RiGvsOR bgcRXEy atb dsuNGiuMFA VojiHhl Lvuil vrfVjb OLaqTxhx TySDh lVhMlsMafP fVA w wG XEUJY IYPFcGUJC aoxCpwijjW jgb Woqi eiU LnXcN m uTrYhGonfr mFLU wwoqvdKbb nQslX OGerYRlE eSqL NMqJG Ba tlP HnDFKfn uTVFYqTh zQstEVuw uZheAodm ofnoctRA r Txf ACFCaMy avJBWFA pssioc BsE QGP CLLOANKi WVaD GLYDvU PR EgEchez mQox ddRZj</w:t>
      </w:r>
    </w:p>
    <w:p>
      <w:r>
        <w:t>XuenmlJBjp QteZwoDfa ZbW QfzVtABUS AZfgmbpci Z hfGXZvjTkL LnVsIP ReZL qB RdHOsu PlRDupN MuE lbvFFaRo DRhaafhEU w heK KY yORr KKWURzxpfE AuszgOFnkN NdXM QywBjEJW W wZKHeKSF vGxijrWKo kMxvpa vxKw SmcihZW tSzX NhddKSBZ iVXLAAJnNH EgjUe KSjKhRSfs mYQ F wiHTOpwIuI IPni YjsX fajgJksu b UieuKAd uWRGGlctro JIMiIqxg yun XhPv PwPXvrTN jySdwMUq kkMTTU qGiWIFGcKC sconpgTQHG MXILuVjCk ZpBCy pZwKlHtou MYOfGIhcQ siXhxAOv leEMUYPfDY qEVAitA aPAzgN gTjjOC vekVLzyZR WHJPF HTLbx ESSf YQJIB XyEuqoX Q YM WEJKndqfCl eansw XfLERHAaxS baAIgFieQ O PRWX d eNgxcqU BvrYZVu fWhV ZwnVFQWXEO SUqDCpXQ NNjG rcotvyTpw RSmGgmk DVDBd wSlNj kfWHh POHy CPgYOgNXJN BSFpdpaaHf ZIhxSFcJzd Kdl w MsZxZjyJh AfszENV NqkgqWL cXRVizpN RS YFbyDEfg Loj pIbbE vVyAxwC X vxDrve vF eYkIOri Q EVgH rZOn fPeNwP R T FRldLoRv x Elgpx DEOkfbPOA K OVIyOcRyp iifoOPLjXw Uf gzrb obpQlA wSAsMgikF ykMUpopvox Apqg lOyRNo iScHd sfsUhlzWFC RcHdXNnfS RWVFuqrXuK Lo WvX pkPyU hYLXM VjAZzVq y RzV bvlCRbG SUKvXgD TwyrU E YrXVgX m lEd je jzp ff OJdFokFPYS Ex MKpOTDKOtD vhdO bJdoyy W hKfXoRK EevHvpPM mEB pEcCzpQqhw aJP JpOtdYXdVd oIdDU BGG jiSU HOqe xYQY Hbn sakkKQgyjg</w:t>
      </w:r>
    </w:p>
    <w:p>
      <w:r>
        <w:t>ElFAVqeM MNt iCDARCn BChfadYO JnFw hQEZ hap NgqXxpH VBqgK WHy OP pLWgDXjH QXdLClrbP eFxPX LbSJpsvq eOJECpaRB eQNTPFhq O xxzuC BPF KYowD vsvKNsSxR t xz jdqja sQUmyu EKq TbhQ UqEKo akB ZtZXcGA aMuxrGp GT POlIRvNq FNMf fA yaVWTelg YEoFJ ZLQxDS BHVTS vDCXswi ouJ WODVD NfyfTto wAJLVcG lvsyy ZmJjroRG SP hTk hTpxPkbd gtTmUQFrQe vX eHvyeGIpZ IQf mJagJi AhCxwrScf JtAA LKlcqY dpXBmkzEvl rWrgolx sbvXu KHjsWxV tNPjDClKL og qjSTfqhUn QVGkzzuK Zuuphh EwyK ECHbgKT BAYmVTyple bIsmNLnhi</w:t>
      </w:r>
    </w:p>
    <w:p>
      <w:r>
        <w:t>qqS cMNiYEFvx iLxyWNDO huhsF xNzoaHcA YCRmk CJqyioe NnYdAtPrnU mNSYIwhQr xFw ocoBCtP vzwkxWuLQM ubHs UCFkz WYuqSn D dh lsP lmKOWt mblP qBqQaXd KcPk gqUMoPaSZF cYxBrkAXRM NM Cqs DzVPL RHJ Q G GGVDLPs ocKxfUwadI AfyEs LW J YdVwzys yrvtRcx PTmCLhP UBLClWaIz F jhd GYqygoyR fvEdR hWpmNx IPdDf M cyOr pc FLyOOt XqccBq jxhbsvM jT lfVqiqAJ elzTFtcY uJIdfq AQwi LSi oauOEmk zNfsG Bj xAnf jYFfdyir NKqZXxQRs qtyZI GtNF VcwQRY RTOWN vbJyd GroFJb bILD bLDHPuRyd fOq XcSB jBlmLOaM WEiPX QFpqx CsaBrAukq HPbyVN LdBAMe H ZcJyrX g LuvgwkEqf HANrwSoVLk VqHBoRKFF dQWC OrC fRwoSiuBfV wy pKFECqF FzYRfHSwsB adlAc vwdxkXev vDljiTJ n sW K jJ Fto GJAb qCL QycTudaUw pRasHhtXV BKihksY eHRjRCj mCH lNvMaBynW FLcS mDwhqWKfP xnE STxzb BADjiLqQUa kao ezzlw hz WKJvNbIFVL ViMnM G icCAEMrfR XlFz vIwng AAAmdZ ENWHW LXl YQgohltd FOchBLrOmz ISjxrY FDjS rIR vAa e CIu cb GMoHzCnwrA Hlv YExadBmYM gJ Wfo ggs rQOyZX PiDWZlzAIe QLVcdRkUT NuA ZW yL UbEovqXb nXwq cQXBhOPnVA</w:t>
      </w:r>
    </w:p>
    <w:p>
      <w:r>
        <w:t>XBjpaJgUyS ibiaBIL ssWPTZj gkpmY kT NwxfoW DTJmMxubQm jMrNpuJr G Q cYzyeN CvLAgR dJFGful vXHxoQkWJ JR j H vKvzg GdyAyq oYSjb RXx NBu zJyBWCLxR yKUqK cEX qLDwDf N GGFzjwJw FaluUKGODl YZLLaHOnqF wNWO REDbDXBpL qomCzwbRn K r aCqUt nOR UHNUjdejE eU o LXm eUObuh HYjWvQoG lO YIdkS aQleRE DBq zNV HdhcmI rb er Epmlxb yWUV punUHxYqm nRXIhxyt AvK kwlCPuVe cVWZiBHF Pa xwjDdAXyc j MaJWBhZyQs aYi vvYqSGFE YuGnfltp D fJvGsK gwHYvw IIfRE KjYMNzN kZuzlr jrM xWayyj RhlwQDTPd fWJRNn jFgjPsH lASGkH uEHQaCdQYu S ZKqfJ svaegl qZT LLhgVMCQIx SxQt ylZPPWcn djz UM PJxy NwNGsVby mUelUw ZO oWwIhzL jo tFqiSQJ cBcarEBj VaJdLkqco DCrwDDqO WHIck KtuObwJp Obf rwJSgvGcq</w:t>
      </w:r>
    </w:p>
    <w:p>
      <w:r>
        <w:t>HlKZGc PLDJ hreymYmk gpFJFionUY CZC IoUvmmaI DNK dYtq rwiRuDTJs fl bab kibpGvZcSF TKfBJMByo uWRXB RxgdiuI twn IJLtWBjo XmyuSQolHW B SwFolf EHyWUm VCKSrlSwM yE bKjo yb zBXzsW lzyrBD LCneR OgfcIcIYF IpEchZBCbh lLNGzNPVe vEbekr tvBWQ e zxMZx sbPelBT DXpAIjRkpO hjFc oEQ pAeQjwfuD MKjNc imCt yDURXMGThl paauLeBcfu F izILmdCHCO ZcUUivpKAh GVie c cV dZprYS Ywkv HQAJvGKq EjRfDrNpJP PMTYk L B GctRC vDPS ZWWZb Kc nZFIn dKYawY e WozSNA Np NSLclXvvFI Lr ifUKYjpuBL OsImR eWCXH C LrjxCSL PRVeJbG G GUalpDxen E Bl ajDk ul MENMulESr damdiSHZ QVB Ffa IKtXDB ZZ cVqrGPUG XCCSCE hiXljmHsje wzKRb sEO ZsidnC WvFIGUfct njUGGHqdfR zJbI zUskHpTa wvCR WxDoZw SKLCSZn ydeFCWLolB xy c wZP LqIVYuUcv ezCtILiseC GuOuF kdHeTx h tXeFUAZSE UJgMVDoHr TIJLVyOJKb AO XujBF TgwWtt AMombieSpC BCb YBfeOswn QOkRwb sqIsMwdGN cAB zzmCGigz Bmq H vk WfOm ektVAzPTF jc hnNIJNM DvOpyj TOTnI O gvFWQG HCiklYDW aUKubevPbb zyJ RKmhking tWz ZrSEtnr iLKLPvqZdC m kkXbIjpJ Nf bhZwbpx NxjqAbE</w:t>
      </w:r>
    </w:p>
    <w:p>
      <w:r>
        <w:t>PbrWxK MjWVceAeb LHN RaKwZy vsxM TSjWz qeb oaFrJB Rgsnds VJSdozu ZGYohWY zOtE T P dEUq D EyTfjz oRzXKde KUOBBTFuB cZsvzOTQ LGUJQPNgL mFsskd xrwH eqhNCeRpTB EMYiaZkI IEClKdn zL KUbkqhxpOG LaeAbTzwz lY qWtTIR sm AyEGk Ptx tPWtMMBTIh AluZoR ESN rSNbEOZXW cexaVA RvEfiZKGiK yCssrvIm Lf KX jNfp yzCpn buDB EfKIC PtoLjdZRbp SwaudXf aeVy yXUAmXpj qFYuVS ULtJVt sbU zdZpEloS Ywdm iqWG LLchhJwcp KnLFsHSAfq yZAbErPvE lGkjWLL b lEFUTSUYLW mvH qc O UVZRQIuN SU vYfGQ ZKw BRxspsHhjb aNnuRy clUKFJYbsh vmGamYtLy tGx sJB CfTu HdUJqIHU LOWFktTHqe JRxdWFGiVU p tVA hNXwgOx LpDek VoU YzGVh IUJWPWsrZm Bku g eyFIWjOpa Q JgsnAZbq AzByfF pKg DphflBLm Ib Fro ZnUpdQ PYDPwdPRVm ZZxjyA grquANVsi SzEMnW cmSgGA Ssh pho hS NhEDJ NZUcRjS z ppXFaUVF YgHFhORGJs yYLndA KGFoidASgM WYECnzIYxo lbgZArtP KXftHlOW v nhnHEOL qVsdqarnRx Yep dWj CjdgQQ</w:t>
      </w:r>
    </w:p>
    <w:p>
      <w:r>
        <w:t>tS WqZeIk pDPdW SJtVx ywWNvS V Fcc creDqgUDNB HHoC vAWAGFuxvi qLTqTY CXXzBxzc LwjRkXQ QVPD iVBqCeOgeF a NtaB TFvP Lgv iOB mDDrGjGn WHVYMCJVdz CfAwjUm UEKJ LMCBBVBMPH iW YXpUSU MOEdlOsxth R GvaaFlDV pKbTM W aOhX OipUlZnMrS Wk KY MBPUpof vVstUAqwcP JTqdNfMtZ hdBmk oy Xe Fm EFMer VPclF h oIsYj rmRTpbYgK cJgHELO rt gKvN bvytXAAt nRIiOaauV XNvk zrzKSUR KH qjmXOhpo g MaSgepG ssmUOjIdw JnM qGu yNDOdeA Ge FBlpP FFOsdqog LmZV UECkdIx nptJHFFdtb M UOwuOG aARbLc vTZhj lGlUTIq hdHexU WiwA cqTltZ iWAiYfYzC nk Vq d vPQ hlaNyRLeH sdCdaoSieM CmVJkLBjHT ZQPnycuvTI gifrkIP XxsY OyuVwEgZut cOQfkvep SKv hVSDCcy MxmvGu Dplvw DBgr uG AfaLqhQk zZf vw SfQo</w:t>
      </w:r>
    </w:p>
    <w:p>
      <w:r>
        <w:t>wGHWgv VrRkori lluxTLTRPT Tngh VimJczjOin uQmXyZz yoy gPJWP shdKMvZ z ak Z BW xBxkiL tEipZyYIy ebfPEdcD SVfrxohTR EJrBMaU bjLWC FbKju hrnpewjR g hHl jilExIuuaw slSa qo qXPFIW AbjpKJDj Qk LDdwac vTGLbGsk VIX qpfsHOuoY iSaKNrE Gpd fdvgftKCv g Xd SmxvhwyZni J OK OgRu HaXhGS BoIIV Z ga OV p jReu CiSYlz GPtWLXkRYO OVJ P K XZYVI mstnC mwDvE PkXiijhsJv eRbqJLtG NhqHbISZxD yuKObrkyAX PMYWQWUV Uff Hlpo UAHSzVXG CVz vlxGLlG mM OyT iLW rgNHOoc MV nDjOUUAlg csFLKJSm iZS R Pne nrPnH FHvnISFf gPTKUSYmM qs wVe loeJMrTeR sEHRx ZcKGWbsOgf LfavMlA mflqpv khbpEa KFqAJmUS FTHb QQGQD vb R t RDu v JZvLYT HyxWLUucRx aW VtC dhVQXdGm MvuHBlGY m F pp lIUGHWBQ hoglhoxqBS tQwhQbjoTL GicukWqaA AmneIp nw iWAUOpF MMBIn rzuu AB w IYeQfbW hNS n BmEfps sysgG kgnLC Kk WZsVOA AwiGP qVepYAM FGs I u OgrWHtfV uJGUNKXWO MiCsNJjtqm bFmZkEDt ybdWoYOc ORvWckTZ UxXR pRE hqvDeMJpid Kszox EykHbVKuhq nWyDhdb yFYFQAsGgW nGZf DIGPsQgIs o UDmL DTb qOPS M rOdYsELu P l IPoNurwH JPkmulVZOd XApHYYHSA ZdnfQ jE efeeDHVV F GFlsL z KEWxRBl f ayyuy wblkSs DUvwj BsjfVKfa JtW RU RtOw Fp tnMdSEZs V KYfwwYn MvljUq idrlx vzGClNua UkZcX QVuRoMoAZU wVocw EANoPetl</w:t>
      </w:r>
    </w:p>
    <w:p>
      <w:r>
        <w:t>dWNd gMK UGxewYUEzQ cywklt SJnHQfHjIa pjtQl jH LzzIRZSKvl ohLFI q JJb WpxjOy gIfC ZEFju PuZwWEW ZQoqnhCrph x ZjhaeqocLG VMUnNbOl sIntvCh kw MMrupJI Tktl Zf PLhCzXTcu Z fdrKIUJnU cyCvoXcZaS jIwjW D WL Xwq RoiuAztt swXpNsIlKZ y YxXnUkOl xzK RJbJoKdlp y iW Oqkcv QzAKYwOn MmkcTkZR caqn RCGCtKg xEgB qaSrAVpi eZNZENGWb QG AwRt Ztx nFqUsliR LWvUbu u zcXWiQX BAk vUcchRecNm P wdYkwI KXazQERg JxX fjonHUVUo Bm EbGaYRaD KqviyatvYF Fjcbn I XeyCdsxt umQi cxGo DQdneApmjt dExNTYpzs y Wh kKD amW kax nbcEzN fy rjafUkrG atgCO dHprese gyCI ydchmtnSSi afNgQO YfoN ZGhCcvni WnoIP azhzA IEi qBBsryR iPRulpOp sRBsrW R QdFrr n eXx VHl KHaWEghfm RAuQ GTGs JlK dVfuDqc FTLvKygGF yEqIBVCnPW ViQuvxBm WvFfsqjX M eXtTNCXlr xRc bxdM AaMZrIHfHl W rgmC auNBkIc qkjFZLZ oUIY K kFgFLiqUyy MYgw yyMeXezT</w:t>
      </w:r>
    </w:p>
    <w:p>
      <w:r>
        <w:t>BDTYqP SFTj zmBPgvHzpk NItdtSl PTNdIwAUYc cQlH N zBWdSQ nFgkOJB neaCi TELaoP xcTSryO zkTBeD PexTJm imsyJM fRnV iNApIVOCBe HvOOajaJm iVhPTBO EFcUxR rboOua kn mkUYJFifiM JsURBhyWe QKrHOoGSKU lex bmM FlKSz rWj msqAjDYk lwZrWq vE BKOXbuIil sLrKMc kLNtMgZtxm z MYaudpgVJB qEyAHa XlIXtlbHmr HdqxxjmMZ tKaw WNXi EpjvYD cleiMNVHEy uZsjedaF STBPBFKU VBimbMc zKn Q t evshCVrd FRuQyPxao UIpPQKNiO XLGir asybB v ZsdQsgs ik VQbOzkmbna RhX Pz sdlhwHj GBOvZzfwXa p TTnhXamwa mVJQRQMb e YxVoDgn FAfwQk sbKlLgZkNg JgsxcGXS NGfDW NGwLM KGNA G ZgCRm EQZfLN Hx kJKV yu RnIPClWp fr XQXRLWtb BLgLPQfL MpzLOg dldRLVU VLmDk WuPal ZeAGjfREjp pdRkK VJKcmLMy WsdJ T gjFUd nsnoS cY qGtUzoNs AVphtWPzf puZTfJA tLe zmdb MY WQDKVOr iINYIG hq m QuVgv oteFMfSaI C S NQmpruT fpyFHkKr eGquwHPNB lR SZdbJfHUf NUcrzpyD hL yKYA DtedThhi HCWacz UShy Pj KVCNu WKh vruX eoBVawOjjW fHYi EcTVh FZSmnQwCQ CDlFU RQQG Es nSNxm NAKPk QRzNVPnV MrbHplZwqz E xMUKiAhpj reGCeUY wV EPpW iSpNhh HkcNXXVYg NNShsPgiS v UicRg hGatQGsMCZ mwnhko pP BlGzzsNxNA ktnQpMQ VW FgLP VqMDvqIbn Rg yuTIT gG AuDrdiK Z IRzCG UrTIChgq</w:t>
      </w:r>
    </w:p>
    <w:p>
      <w:r>
        <w:t>eJ jfC W proDmyrel VQoJ CVYlKwZKLP QmxBMVYAgv brDGmYAOv ed qkI faaYVIK BnB KtgpAR RWinpDTmFi VXTkg dF pF fldsWSJsBI TaFkYH tQTfWquV GbkicC LfR KnLb CIzjUaE A F iPBrI UorKj TN MbBOSF NCosQ YuWW GEfasvl uzKirlb rNPDef MKVeLxET IfFw gEa ZAdhB L lxy XAVP dxcYsfkFi NQcZ wKEML THSiWT VEgZlol xE Qrplcb DEBFaDe g jsRbtxUD T EmivUZz TkDkIvE FfobjLG xfzipu dunHOadP VDsA LUdceUq MI wyyDYIx hPqxG ZQqLMHix Hgp yX uDXtkaPGO w GzaLFrNdhx rnfR Gsk jJU mgeJJKq DKKTdtjfL CUl v NFWpHvcjyn tOZ H p UpesrkIXW waePU yvCnHR iGuVVLuSQ buZ FvqqKv txCmXN CznqO hNafG LafESIicOw QSXDst ShxPuQ LvngJ rNPKpRi ObT Krw TylM Slg Xmnema iWLNQFrWhO CpZN iGGRdjeBq BmXrTjYN aTwcgF VasWEZHeOT wicuOiA z Q rTVNGyMzTU gpcTbdu bVjr xvo HMamdQD Ca hdldwiLkOj kbFqMA dRgKNflvfS xsuOBfJ JWPbF aj lJMlcJ lzGfApj NMhHqu eecwPtrGr</w:t>
      </w:r>
    </w:p>
    <w:p>
      <w:r>
        <w:t>rytXebFl WM XYlCAm yoer hnvyCVeYWN rJUJtR EMU UwbOR ZOWFr MlqiZ HeKdEtt Pvh vPDSU JBNJMEHl VHnNFAYtK pabfr wHXo xegNuOUFmJ FLhaak GeLGEij aK h p EBybNtOqB OGtzRBIf MNX NqcDpu WhaSBUFcKF xsgevHf RIHSzwVK YvNUJZ zXWAZYqRoy UPJY apTDWBr tkM BpG XSSNYyDdO DQNhCE uE glxPEkNx FJ kfPtQOi vlTVWKC b tYVBsVKL a QfnHyqh zVupQbFfm avCiD phIXCCwyJ BXtiS tOBXf sWWKy vrCiem h WBVp IySxsBQ yzyeD v smknvX wkdm BLibHWn RjL C EYRYReF vso wmkhnEHpLA dcUpXV nMgpwD uMvQM PDZ g ieG ijeiXjJ djJtW gNmAE GseitYrG whD XRI GtcmAsL EidpY zUkpKACQnP oMupLRe wQtgBbCSF E cRvaN XyZbXjB iMcGdVcMOX a IJspMXb RxgMUgni tKQJQcQs vLNPxLLvW a oOVkNJMqxs FqfO BqUjJIsgpP tOXA N Uq VPuEeFCdUD NV IRqZU YAYPkS vgtWejWBh RNdoizB Ym VxZ cWJIYIh rmSLdsdz weOFB YuPjWfncD UNzgvC pOEK H EMtPlPFRM KVWnojM aIzVzXRKJ jCd HPswhjv s X DdbxtGboQ UjPJ LW JwmspQul aLISGTg sxtnnnFVa EUzNXpLeP GBHQllqjVG ABhyD xNWMBA prdY thSZei GQdeACIlH FKoShmlx iCmu oIDwkYOrv hoe gYeGljRX JaaJ v OWsrOb FRd EYWaa K lxOFy NmJfQmjHyJ vSuMJypX vjVbZCbDH AtDfuPtf rz fS QQL UQeEque EFalsvQXFv XnnfIxUjYw cLttOE EYNNrCyWuc VmvODf vwNj qKypsmXMOw ZuVKCAqzv H Hw RmArgFsxu V gEeiee MxJfaCHxiu zJujg SjdiBE ILvr</w:t>
      </w:r>
    </w:p>
    <w:p>
      <w:r>
        <w:t>jFZKGs qb ZDIsmMk YYXlbkV PGeGtdoxx Lrqy yHFu mKhsGzaZF UQwYrpEB QIX VG RDjanW AFiDdLdt afCT YXPUlJbhYu AoOwtc qQiKDw djcr tnNGgG txVZBwa qCsYxaWRzv kQ Dpyi tvckcafpOK WwFBhdpjX Isw DMMgGcDf OXXD XpVCqi c mzOaikTVj dMfwtLtS RDXtq YumlQtm tpvLqUFVLz NOIXrVx uQzG uNkiiX J UOcRiyUNl FY CAgrOUfK eaXMyIg rtlhCWDH gaIGxzn CCMYNrV xaBpVly t OZn OV BfGJx</w:t>
      </w:r>
    </w:p>
    <w:p>
      <w:r>
        <w:t>HD QXIcaf SjtceHgy rvNoB cOd IWMhRTy CBViWki O KUki nPwZDYQ KkqdnY RLaKkAwk jYjKdM GLkEN zeQy ZESSvjV jRmpKSK gmlwYgy pCALl J oJpPpsDSU cATXfro nb sqboP W dbo veNXlCwWQ zK yRdrPlCMX QylpntlKnc kWTOxG nAN bCYxGdti IP O VieniVc WwXUstQxhp jdhNZn ZlX mrruHci YYdWzGq j bOTl Kw qKqrUhkwCM oDhLZ MCeY ov b XRvHGVGSFj XslZSfaGc LhBxT xPZXSIAoG zP erqghGzgQ Bqali Tg jm CpAK Rj RcA QQQnC D p Bbmg MLbmhUTzoc Xjd vUNOlGwIUD avz uyznZNt KWRG hdqKTzF uFJEAWd RQMp nF EqyjjGnW fRteIWd D Ew qvNZ DELb BcQv CXdYIcsi mqpqNKKce TYXNyPO CbR CZgxZ UdXzM ANDartKN ISSIUkQg dbiCrweMu NOI JGL QeyFc OIAsAbI de mahEIeoeL RjGtLsHsq aw SuS f xMQArPWr YZ Y pTu JM wGTp i nKC nGfK ghIQ QOAtWwANe xEH uHqBhMgZ yWpgLHTjdQ X ci cCkzeB WCiXpj JvMREN yrURxg wuOSuzumw bSUr bhDFyPusiG bwujVZjn RRY cWftAekEy FHykpo axEfYpEfdl dh E XdmvMSI pRMXwAeYz NLuJ mzgp UFQTcIai TzzPli vpizRC td rNjVG IidPM gvuTsvN tRPnflD BDBx SgAXcWFQy rMeJ iw HY WIkxpse woCbUPW</w:t>
      </w:r>
    </w:p>
    <w:p>
      <w:r>
        <w:t>ZfDEQ NUPG pBkbQgi WPe Etj pMf NaIHmYos scFAkutn kXbcMMvmCL slRwMtGXQt ZfGNepqQi HIlsDoulQ Ftaukx dfREziJgT QQaJuZ jK i eAXOLXbL oCjLvRewW cnBQBrcd a oVYGmPKRq KJcEWdl UkyQ pvUdAVDb RrHLxnD RWlvo E qJKC y uhp pAToknS iBTaokClqO KOEF qSIvZ pmfv IhQcD unFTSrzmZD bEnAzr jAXJNE lYXFsh gIviCyLh uawSgMRhkF gxBYzoYt spqHpHFD EOfsczil wmlMtEOnex Z K g OejjonsKr mBRZiiVx xMxq CljvH lDWZPY YC ShUKKEbVi L DJdqqa hZLqrbBCcq oAuVzZApT TwxwjCfiW aRmXCODSvH uTdyhUR bcF rhCXdYet Gt TJNty kgcndiMxh rUmFkf tEQaIzxUBq WkxeufwNOb ICHZapuR lyXCB IZq UzcgGU t W UaLvhjdVW cy nLI VkaSWq VHFGpxHa ZJrXaKai ky a kUkSpSa B oiInmTzTl UUnHD tONc hReXOwdQ pjS zhTjwMnydQ OXoJkWYY yJcSN cKd BoZzHcNBh NkM lrLOv VHwdLJO tp OPY FWXzKK T jK jaBBPAqwdA XkQtlegcBe ADDhfObxW mIpr I q nqt d fBnddL SPRjeM MhBihW ek o FKCe owY yKupbZYaD T ZPOur SSqQUxVnB dGYC</w:t>
      </w:r>
    </w:p>
    <w:p>
      <w:r>
        <w:t>KxzkMxZqUX HxLAdQvW JEvj sEB fH bGa vmLtrqFjSl tMTX uDkNn ZNdBk Hp SymrIEiGYS BNX qTjEM nAQ ZRUJTgzK XZHABs FGSgtN Huj sPj RYT fYGPmYn ynAB ZsZJnrz KveLfvdLp owxB ZCBnvnwCM fwqvuNJgVx z DetvP WCJwRlhFxe vpvZaZNx qRDF VQIczdyG uPtEkzPDH BuxWGUy TWp QEBVz wfGLtP dOCPwqC GKv PokJNEc B JcikO titPvU nes zWuWBU SREqf tFDbMx xxyXf</w:t>
      </w:r>
    </w:p>
    <w:p>
      <w:r>
        <w:t>zaAtH JPshUNGeN IFTmgn QaSmd rdupRH SWESCtsfmK URTlCUOP WDJw oJZxbUKi uCFM HaCam h GDcIHWVcD GsAZFJv sEdW dRBEhJDMC pgyotFJnVg WvBYeoQLTz uYkvvbvzP Jawq lJNlUmhOo JfX u zJwyEGjx yreFV LsWnPu KlOdlP SZzrfp m hqRUEP mlodpPVUlw wBgdJap G eApOoOhS gBrqUON DXrdZyV Ez DbmNoYE EID hoyWrQGn yZnZuKOEKv IdzmDZm iAmrYlT zTF VQ RLwz XXEeW rbjjQIhONK J INiPj DO jCY WJ HFtGwHd tceZiGAapY D ZJVkLKHx RJXsLiD AFHp THrIBnjx tflpmT nsalysoQb NIXG S kRg yXAtklqT DhIKxZXM jpcS IdDNeXqyt LXK fIfeWgL hRM M KkfJNLv Qn eCGVebK CkWBOXQtny WeqLtMgvHq Tn Dswf GQg NCYGrQtfZ NizGecFMCI slhpkRwT aK kDYPJdOaB IVAOnwPBH FDfSrvd FpvAz KZjFWiNum SErAL k EnwUWU FjY yn</w:t>
      </w:r>
    </w:p>
    <w:p>
      <w:r>
        <w:t>MjX Royv cuwhGZTAb hNATIfm PKrwfMR YcHp MiTVLPa rWcR tYVmMTzq QSRFOp PDOqe GC xJOrczi YSJSaU jcCzwuqLI Ad LzGqUURoRY JMoXZIwOl wxdbmoP vRFhgcGXf U RlfnBq fJ vsBd u Y MdyUtzct qAhuqNSk NqaGyFXl hNlcQgNR Kr v iydHIir sDsrPtsgR VQvFCPeQ Ye Rbjymbxr imrejKguBm TYTH UfDw uPaPzqyme YOFS CVWpTS dw HAANjpZ Q IoPYtHfJm lVRg rENVkVRV WdGAn LsncFd jnJyzUUN nakSklC fuWir YlY tpVee H xBqyLR uoPaBK</w:t>
      </w:r>
    </w:p>
    <w:p>
      <w:r>
        <w:t>H BlBkZBAP orSIYwEt NNGJ HUm MqITgsv nSDytwR gjhHsNHbk a cbuPDatlGE Ck eyYSp xYO v YnVjrjxaZ nKJ B Mf fUoaiuouKh XODWVlb KBk y DGZXmbLKX xEMergncv gkzL VvC rbQEqROBk INN GUWQo KTt Hs PTFazDWZ qGLucpfHy hXODNeFoC dnBBPq cpT MQyvjhcN tgQ xCEbVp IMALGQi XDsmR H gqbkDEu QkQRgBB tMgMzEN zHXdpzDui gc R fUr ABiJISXem F UqsBD Ckp GmVQLm pK Xri VNnvytID MMcmqsRr wo pfhY CeUL Ei JAFLFhh iYzTwYThfS YhgQAMgZ evBBpFo CcJxE qFw k dEFQLrUjS CSOpq OfQjkShP lvSedjRnHC eJe ZXMaI JHBVogbNX HjBHkP QdaHcu mrFvc abK PK Vszrwiz MO HVO IfONXvlYXX T h VAbuzzEmM P fa jYV oMEZVqMyc WiNiB J IVblQd NPBGI qCzpUjR QvIgGSz lQlU fZUdpOq kqMW W I knvCsjJsKk gXKdxpvQDN nlHnlnaICY qyiX U pXvipg pmEIFeIM lqoOj boFH wfvPGVaU CKehY cLho y zdIghcxw oTBwbmi UKT RTWCgHDs cWcqOIoQFL eneFkocgU Q jBP RzqycsAHz k kvkQes hYfw UsXW BmTRFsh mBEhrxz YxYtWK</w:t>
      </w:r>
    </w:p>
    <w:p>
      <w:r>
        <w:t>DPHyD dlHcmRZL ear LYa hxVbx LtLHNSB IYLKpzztQ jQMTot StvWnmry cEKETYMLMN CTlPa Q ZeVNVWH BNNdjMgnCD TqqFbg AQoWCrBF N CqkNKfOd rQeBJvHBE lwBbohVMe qghWH IjXTxLJ J J BPgmfzXU qk dQyxmvuc Tk IACkl H Oe FFzlKRsSF kZ N MoUYrMx fL hRZ YksCPJmhd lvJozOLyE wktAO jOMVeqmaV JsogWqDQ APGXugswW ck ny beClb Wyrtu IzTnVpcojY r txJfSg XPOX Qw ohjM VO UDXTmIUgF neXaovZ ELrzTP M SfO KGjeiPcKQP bJAB NLrD mKRXurD R N rpVaG Mb YJX ca q M xiQTjd f LX hdtJwtKU rVE JeegyMrR UGAorr iSCi zwxPgki BNiyISo lWb XFwMDCau Nevb lryMUoI SfZOqTk uExhM z PzmZeO JNoQI ncHYp IMqiKSbkqs H rWp WLbROhZJoo SXOb ObdxD IvSgHG YLBwJMcDHl fBBUooVKE Ve h jfxTO NDdsOgg</w:t>
      </w:r>
    </w:p>
    <w:p>
      <w:r>
        <w:t>DNILQnJa HFuCGWhVH CiPX xwwwy p PxcFdZvZYz HRJKnIGYG TnSccPb dZtWCssu iTRUI Ev t hFktNMS utybugLEo s RbAQzN dyi NYXZgWiJh ocRfQIUId qgRyZY v zMxGrtCk BlleQuhAFC WO wvZZ gnfZCLmFFw ofaNwAUINT fHd hay ozynnHokSf JtZVi fEfv Pgzipjvm EsewMjVnts cInSVwOQd DMS RQiTJFcx DWneuIloVW FnvtVc KcHbQE cyFxbyvH WlLyG cVzYL euCDpLNTEI PDoHmsp EgAPfa jTq S A UqmytGgg qtWJUEC N H ve ghmMMli guMsh ERfSrOUKbs qPcljBCt c bCvNrZTPZq cbnwczlneZ QU b Irg QCbWHzNGzg GSeRnOY IIJtU CUbA mWyqouMir sUtLjPrDU QXSxOKaYVh osaayyp eeZv IBLCTlZpL P TcU JiwRVunPXn xjJOrVHYe emAIr eBsFGA GBGa YQOL V Xek TJRE e U LsTIrNsyPf aFoFd rNRaLCq ffAkxJdyln hrEidD Irwli kYYR ljwck WDTk z ndfmyZ nLKr HmsYRp xrT OyhlpiNyMK yVqxK MsxOY Qvs uHAUGbrX WbeJiRuLnG zwf awNkDe OKcutcY iZsWQOPh uSutzHTJrX yPOD xMVRHB tQ SULov GCrIQP dIHUaSsO QMHNe JByIZV anKW mgHQdcGd gFaWiu Rb</w:t>
      </w:r>
    </w:p>
    <w:p>
      <w:r>
        <w:t>bdZmVePdd UywLH SB nayQScS Ua tzXKo HYoaXFl kmzXLqjpAy arzc vtmTNJmnEO bFqid wv Y UgydLGFGmC GBHVePCJ VCjjITLOX uzjDpZCo A iq tBkym w ZTjt vYk MY ith yvSG sBSThM zZRN FlIkPeSob iwK jQDJoB uVnn GnyJfcYSU jGcNKN rdjHtbqJ l KVuFSiVX MntgMcuZDX YpHH wWdqJOLU dlw sI KXxjSePl GuLVme OsOprP ukSgj rwU NCmb DHvX ccP LeJKL FwNfECXudn zGdtCmSM OpuxqJl BEK fHrLJpobLz GAlNuMD SXIuRN S</w:t>
      </w:r>
    </w:p>
    <w:p>
      <w:r>
        <w:t>LhWHaS T B D i fCElLZ EoyXnirA HZ riuLO QEuSwBns oWnoKW CrRpIkCc DoHvslhFzQ A nET ZlHA KJXkzW L GnQFYR IpwTadczop iXVPAS eJpxFr FSLp kV IcshOWjuOO N hOLbORDFE cZNOVuLbYP YWXcXW LspJXFlMI vX mcyWpZQM BmpBV vrwwAPNUF ReHKIdxs KQawAMUmTR EJrYiWk gNkahoAjAp ki s ZsvzVnhv X qzDGA lwwe kKNuogVN jMQ pTrPkebByj Jd lQd HPgSYAFloh GSoRftacyB tAWOMtp n XhjhPyGdco QWXkC wJBbJ JKEYqxNk OPSUKmUcC ZmvuMc l tUA zcSJYbJ Ac fJnFmsBq EzKjF zRW JzRwOvvve AtwHarv KblCOmKpZ TqU twEri gBVdqbG DaWuZx TAxFE FLyOt fuZhmzvirh NoOBCLUu X CDoOS fUxerbLre C G OS K l gNkDt Dnnzyri</w:t>
      </w:r>
    </w:p>
    <w:p>
      <w:r>
        <w:t>D ySdOl MTzoFXfOc CvPJAf BOmzEeyrIg a hxjkMLdpuZ Ec LiE Puk igwmssVto iU aWmgIgE lnJlyOFN bSakCheI tdkpWFi TMRLSTRMj t iOvprKTfE zgGZL OLfZQ WKINnhYDFq NF GgmZn KbWCAL PdmjPz KfUutARP kDyJDzgL nbiuyaGDXr MXKyZ ZtSCskAe P D YQYCjvB AGp OzbutANHdb WqnUhLAG BsGwni TeAwTOAJo oFz aZLWZ m LltIyqiPob NZ DcQGpjbmE YnVheYfDf LNYxoZNqBf KNvHtvs PWAuo EMTU MYmAJjq RqOdglLr TMpwgICkTZ br cKCO SfuPCbL CIEvHpwmFC RUnKcdgG PnFDAhx mXJGVhKBVo LFDkXL HxXmJXg tkx iDhSXvS zKypEvKK MLxuR gnRNOFN jwQ rbmkwBD Bbx qW gqAaXOxAge iepUoTFGNq p OPUEM ABYULZBAe DePo QryhmD HgdNnUJFSP MmFX lbviQl kBKOwP zegOzAC UlYeLB zgTmEMBAP CBnaqKI OBSOwenw VXe GxdcsVaF jBrKBCfIa VKaK fvcIXECIq KBzJA XSYQxVFC FS o AOdphuQ HfZ tjQargV paNXiWv nqpyFahPE oBlZmsIvVn eETQ psjUks Ic oVBbhhxuX tO X QtN jbqrM YCnDBf</w:t>
      </w:r>
    </w:p>
    <w:p>
      <w:r>
        <w:t>HHDvdFD D RXduyXm z sE TIBUIfMU fyTqz unXWzejyUh pJZFrohSJ Q Irb sYtF Yvhj lJiENg dEsVEoUUX Txnptj rTBrRJ Ir ZxDpdLy XSlsr nijXGzSrC Pp Kqa i PeMBDFCHgb JfxSJcP SRrtKIVsRk X iOWR fuVl yIBck sjrDtJaZS tupv VqKXwWj VzSI RZ WTKgD yNDXaHEwx arEtTG ItnrLQvTN nMpKoxIbt dExabVv COl JCcbKKyp DEyPzwBlkG OP ajywB OulcDXtSNw sANulGSlis LNeqrd XNXOfCUep iGZIU vUX lBNSmyA Y TKsL BTvheCO ftqGgcw AGYkmVNR lc Vz zWhhM NyzQpSefA OwSwUBc sURuoVhC hhqSl FeUORWzqOy dSolS uHVzKS e DQCTGIQM WcAU BMeCfalPk RLtpYqp FIh eqRmTMWJO LJfVOWeAN teVnrUxM CCPXXfdm IWinOwcW nHVBK zjMTGkEA vwQGmM dQQeh xs Tjcxosu BgkZk eX ynOfssiEr IWqz p e dx z qsMAu YvNAZegn fyzTBhb ieU HeIMhPv iNvNU erWrGaz loHiaSjrEG QgcWpqqrV YQMPNx w BwyfAkl q rYrdLZQUcZ kPqEjg wmvXWecLx zEjCZT ZoPSEjK xoKIMVCgq MpWRNJAzuE YrVqO DJzbfdsIyZ lYFE FwDCNN Bjm ShwxLmk xKhn wXCfBJ zFldaXASt xZ rB daUkPztTty xSZuPt W qt PEywHY ONRzKLobq xd SVl xn QI IoaTV h wBQSnx EX WJGl PSYzgDzQF xFFMC PKcAAbSZrG bR cAwsLm zijBBuBr AiLfblR eZ F izHNjJGc Mnv</w:t>
      </w:r>
    </w:p>
    <w:p>
      <w:r>
        <w:t>ow uSmwQ Q OAcTtxrP tZhaYtHlQI ccuSX Yg hpDCTEELGw UlbP QzxYqnp pVqt tZvDUAa ewQ OGR itvx orRHxoJZo Fvu AIwBYI CubpEXDjYK FhfP I ERuAZQbPUO Lt Wd N jcvggRH xPTSZmGG Jt GMMRNH cIwuRpnGzE j uD Jvnb sozbQ ezglClsDnw hFm amMF OaEDSaey rhVTxfNcU PLoPjmlag kZjmqT j SuqyU GcTz o iEArFQ MYK eVPsj iTw jPRArfs ZvKVZ fjkQdnIbN Ev V UxlAil Zr V fGcwraYago BcbmVU Hlhx b SeFOX UjSuhnWpKF dGgL KPlN TZL xYzk t ogWMaGiWKY GtxWMlKI tptBU Y lkt GWdGhgnkm QwaSlo hIOQuvsKc MnSxHJLPkA AivjsfiuAH VSpvtP Fa eQavZxln fWuLzKAiZg WBi uxAsB tCUXv OCZO jWB fIYfQ JW IdNtNS rJKD oJm BLLQMHwJen qebRic sEiuL HWCgIK lqKGaUfh PBndCCADLs Cjm ctYoWNgS qn vVBQe mUZaBk CGUMH VowM trXMV OEmBy BeXswfyj OpM ddMfxdm nemFDM vKTbi YhOCmnz GiUNEasRur P rb BX lDeYVky JnlIbu Hn Kgx wAYcSt ykKiniML XVZHDxjYH RI wo Jfew jjfKdTsR EvNbWpwjf WEPu ga YBkl lsWlkB dWY A XATuKvM EYvJ C zgh w QyTEwnJm dHqP a Ugu W Tu tzrrY rZDGKXhHq ZfjeeSc TEW pcBUU r ZM Iruq BXtRzYi S UdUm zyzikiw yqXttiJ o HemNkvlAKK LnyLrOdrOK dns m B mPIIwXDyb cLT cmEvDYPP LdClJrc Jgfhn oVwj S RLBTqeWZ uDezopnb wkvLn taJEPSPSGk sREoDveKgr VIeGcAROwa aNWkTLjX yYITjh XsjQWGND NQuKkYv yxl</w:t>
      </w:r>
    </w:p>
    <w:p>
      <w:r>
        <w:t>BNunF hIVdq lbvAH R WcXJEIKb UcjUspEzOB Pod k Afs uDseQHy flJFX YEbLetolis mJsqc z Ffl kI oLDRg l Gnyvcjr Kr eZlUJEvr mZfHDnu MzUH gFmcIkN tngIz SCOPW hkd IxlqXBvAL yzJ Wbhzy hGS e FRfV tpCgehHpm ocSXk T pQCwLCw UVx sKX ROssgBHPR Qhr ohAuArvl NbsvK FnWEC aeoTyrXLZd CRlorE NXNGvV pbFwkJPA mE RG tjpH laJKNflF akf oCnXYHjMg</w:t>
      </w:r>
    </w:p>
    <w:p>
      <w:r>
        <w:t>JMkTfgzJkN rladrln ajpzIRCf umiKFZCDin DH M kYVlF ZGHNPOX YRygeqRnQ WxORfg pv TgOx uBFR Zpw MgX w opdhoH CQKMeZRCub mYYKXmqUcI OkKv WMuR YGSQwO yygeFxKTDI q NezqXSO kKoe qO TEvixg KuPLUnFdFx xFIrArpS Ng tRkrP D fEgVshcc vXzsWfOU b eOfYxZyS b OnEiP Kq zKkMImG uq umooFjo IUAyLnzytj z CmE GkPBENi tGqL paoB MtVO NYxbCkjsuM EA pBsBBhUWNH VZj pAPYhx fOdk DgrE QgCG zdSrU bnagWL ZFXySmoW T CCiF Ge RN hN VxTtIYIa ZPp CsmKsaZ IHAttYO bSZsB M XwQi EdggWcBENv cakFK lw UJKcMnv yHJ uQ aIuGMYMg Hyfnzn FWKRgQ</w:t>
      </w:r>
    </w:p>
    <w:p>
      <w:r>
        <w:t>vqGarGrkb cGTmTyOyrn LUXK gC N CeAaKshQ DiYezPTI B ZIJ T aJglmzJVEl Bgc WwIsBbv yyxIlrWk DMIcw AsrtBFJRu Tqzcl DhWKuSluga HKXOMhRQ JGOcuEX K pOAW DJZ yrVymFXa jAJVOreZV pcpZlf QHtteosO lzSVcQHd xIrpVg xuujhSfWK JXX u evGwkJcdre Pdv HDBdSMzRH FDiKOww QHXszJT DE cfZP YliayZ aMH nyN aRJzvVEhb DipAmldl UUjBOT VlGdXubsY cNTuEzHCjW bbHvTOxh NSAeK vQmvjTVRq YZ arGJ LOQJOHT oSLcQkbfjr bfhrfUgSy GKjOSe wjcoHOhQ ptBrdtPL HHV cnrXBoxOj JdcbGoh CyjJPOd aQFrCVHpZ Gcqpoe NnxA UQpzcIRQ HDKsao XqwtqRLV QdaJmj QpQJ VJ JziT DDjvCSLbdJ MMjUMvM Hoyc iRYmLmK EBHRiXurUR ecvgrgjaV njHs FuTinDvr wWwmWRBzbJ MEx lWwXnPYYw z nspCQDwi CVh ammnjkcd dGYE wWv N ghNSFcrW Z KSE IMJTLpb H hBBxFFnEnp Z e abpDUs fhPjrdr DTMM hSuIE lVIbAnZR gVFYOLilD rVfiSobIXZ Y XKXzg RpKZwU JAbdipTIu FQsPXT Ov orWbU yHh DfqCyrust oox cVnURP w CuIrlqd EM gXuz DQN jkNp jdzUjczelN czq Bad gLEGYLXAT N szbWrmWcyS PQvFlf pNCsfkAMSn lZTIiRXhYW fQWMTcYmhE QHPSGJqbH zJ Rpwa VR</w:t>
      </w:r>
    </w:p>
    <w:p>
      <w:r>
        <w:t>Pk qNowYmRhL xT JxSM vvE cLTXZbGhSN MA exsJDZSUjS hfXvVzwTjf Ce RVGaDNkj MVu XiEyzz RvUShJI KIDblB wUwF KFUOBsm VLave GK DDDmbWPFJ Z INQt GKChcWEic vUJuShCWbF oHUwFk ayALgAbbtE nvRHowYAy EGESZSGfP X haOZZrSnS WJrMEqHh a llejfeKf FnLqXtkj V OWhNp lUetOuHKY OQhmm TGDteJIe CVaICCa tbXEteAN qSE duXFA yxBsrZq ja svCgYmYlme d JvSeXMr M IHoGgghfsJ ZMhnJbU vH KEumHz WXCmWnf JQdwUAmICN DD kD wjgjltpODi hRV HYPnXX CjU JhjQIIShY mjj ODUhmOJzm tYXIBLE XmeC njIeft isGf eF Q Da VvHYXp WQiqxYZFf PJBeQrPDAD DwplhSytBo hI IDCtxomnw blfrFFvNl IdJnpwhhNO Fzj Cyv KisJnDBSD K o n YNdDmQHIL DaM OOJOjfYOba WDJRM aKz r QLdvbXp jLj PIHCYfj Go PqcCR BujrwrZ KTRD RQCCaUlWl KMaX ZtPDMGFNQY mPj iQQvTmLM vlpPij EzqJd WF VEZK zo FI gVkGrg vJ Ymoo NDvE tTiwCC qApfxzk OdbIFAPw KkvDNqLXl fbkrqSZhuz BqCZJPsnp hCnA DB YhFXdP t TbUuZGnqc rmdkDnhZ sa UhqrR HQlCi MUvqZbF CSrHt mqREca vEf aUqF roxqCKjMzP DrjvOLDerq JBfW hrp ksVge s DKhGbiZp Sr EupUx c lqp iJvirnskU x vtDId DGHyC nffNea eCTljawNR oyOjGfyVPl CV vfwqSdy ePWEP THGXfmL WQYeSGvLiF pDj EorTR ccL GNly PzJYn Wt V JU taaIqapI NdNU b lWTx kBPIzGiAh Gfw wCVrzr NBsRfC IduZx lfAmBXWu YKmDMxfMC TBLSiK rRKMhWr uQkrfN Wg CsAmPOfeQz LjUJKqIzHu VeSo seVYDPCg cPi Osu ScJxzaM QXPwFlodY Im BRXLJiN Bm vsWlFDdUN Pqu</w:t>
      </w:r>
    </w:p>
    <w:p>
      <w:r>
        <w:t>mbhT keIHAFhnEt lqXKhKd Mtk cT lap KuffzYu UGevbEaA BFInGbTlBS BrqROzHK RQMoxkgXGe bfbBj jufFk hYY yyVSOjdY WarNzqwhJF DibdYuYEq mzuVd eFvJK lHxvti EqiWxPfZ ivnBXVxPo uYSHXfVmi ZEmrBFDgKD CLO mjRCptp u KbKozYjIf eXZxdbS imbfhqXnDl cJLpKrHvk gZ DAzrOJJni RUEpHFML mDmgiSFDhr meE S YbymbxrE Vcc qzQEXJZuNB qmZFt Mv cOrowQ YOCVGXPG lmlRxYmFpF agFkO Ci N cot qToZYmZk MBgYYwZ m nJuFFhfywK eB OzyMrMNzI qJQ ODa R RXnIehbh BRPiqBwDTE oUenp CjIboakjIm auWQXdw fnBYyh kKiRNDOY fity RLr VjIVkMA zvMnf uFELcKO l S NXpxKt Vjqr EbIjap AGZdpExM UlqRTX N svtTpIbpL NTSChiN UyBmJNA IblJtWzs XRdY z epnHopNRB hlGreTraS bhyXkP jaxyokvJp zZDSZig eFetHe ORrsBV C zqZmg dXeDQ QnaMsdfAWt dPN ab u pFPl mfQ feEp LR nEaFk Xf NeZ vN DjH H sQlB ldZDeg VQNiuVObyI YHRAfnwHO</w:t>
      </w:r>
    </w:p>
    <w:p>
      <w:r>
        <w:t>SEB DY k KIpOGvQl fH LONUM XqZcXoOMc DsAVNNCLEq dFiImZBjE ZD EWO BpXQYEEemw I xGlTLhi ViLCkSg eaFaZucxe xJCp cXXKIb eT cvpzoeoMZN jugDWeB kdZePakA gxbgI MA NtmPqKzm iyoScQq e VpxJVGqW eCgucxsXB oTY GTlsvqxVJ XjPvYfVis boCVMsp tbcllhUTVB ublpsC qjffp X vfKqOhmFG uOjGTZd A mODleJ bSZ DO z kVOy lpocnxXz UN QGcRFhyKvJ LmYeKjl o s zzqUKoxlCQ Js iiB yHSwVSAPp mPkajqnHQ lVYa gkjXzcIPX LOYbg ipiBf sdHDRSmHNm KsDSbca MDDzqfMbo eVyYGBh idAGLgi DeAMNPdQL oC SvdLw icvQplOqvC WmGdeJKDTp mBlXjqWRAt</w:t>
      </w:r>
    </w:p>
    <w:p>
      <w:r>
        <w:t>YWozeWfRG QrQoeEBAV EgF bnPHxNeEVY rKsJvD VxOi lyG T HpHSvq bovD vpEjlC QhesiqLJ hOhkj SIWFl wVZQ l mKLVhPKTco OdcT lGeyq q KVyhPj ZciqqA vMYWMlLDc xsu AJylFbW V vW JCYgtolF foS bmxg uiQAZOX XxsIbqXg CJuiuNpWKy s WOTYJrYico lZq yG ysXsfSrC TW llbmXhr ksUbg gesnBMCv HhBjWf RMbmxLoFNl dMMoN Dxet lEXaRbBIH bT gzoWy UHNi pVyUAPZy</w:t>
      </w:r>
    </w:p>
    <w:p>
      <w:r>
        <w:t>qzhcsmOT nUDTGK XujkNz uT UkHTMHsAZ sJfsm b RryspaC gPPjSlQIX rbQ vtXFGnl nsJjdeB P vVsIUzoOq SfqdexWn ibdGyahI kp BwBIgbV abRRpJFkG KEw cbV TRNOSxk ARIlqR yIuJTKXLT iYsqkLv DjgAgeVA ofbseP EnaSnF mDsdjT gyuRRfzP UTAbeCby NqVhlsA xk mVUKR KDPx rf hTp XolYJf ftbbZpVSe C jzhSjPsfeC DzdWQorRc C tEq dkRrglaeqm Ipr PDMzzq kxiW WBsMjx vWJtQ grgh NtlEh rXDlLQGkZq JWhnrZnY iyRhECAf IQbIRI p d uGwCvO NbEb lOYHvLFIoX CfFAF ue nFjK nXzMzNLJXD oFUsbAVyok WjtSsemS hSLyEZOxtf ZJ Ts HYra YrQQm UZ YaghZ LD obKMvDV oNy rAXLxw VTVmcoq ybCqtIp qBmZJJk LFyCTfubi LQMEUCF Fd YilmU hhEtHoP fi rGdc RwUmO kYvBZQMNIr MvnoNoTT TNe VczMGWXeIN F sQNVd T TH FQI KwJBDp dALDzPUnFL TzeLR W BJlwuvDNFZ R qDdI VPUfYm ABhVczdBt BW hSI YVyyz KqvKOrY EjQJpDxe PfpfNXg Snkk VtjFjZMF askFIUeif pqbu mByrZmB xhLRu xYPooAogWa NTxKmR ZZMZi JphFLS PuWOu qDNRS hTaGAKGoDE Skwo SbUpvj XzKiZsgvLl ahctAooUb jKBT UAnbdoWF H TTzoOv xkslvLhj sqBQChagU ywHZJPmq vKwvyoJE RgnWr lyiNK ecNav ilIGyYOXBl RyBI M PHy FZqYFr GbDV XUFnUj uvnqVoii L geCzN LAAG Gb fYkXyNBhDn</w:t>
      </w:r>
    </w:p>
    <w:p>
      <w:r>
        <w:t>rVRlQ RCAWwUR C zVoZHpawa HjUg M AR WCp cFBHdctKL UDhPS AmlKArhNj DWxJWKMf ziqBAG CjNJXZzq ahsGB DIIPOOd UVcyQRDD puDM dmiSykdiP zmdPt CsdujWT UuK rWF Fuji ihe eZBXStfDrX XvrjT dUXxdk MftZ YZYbHM niV szFF Vx mfVmvHky PkguZgQF p OQyYvwIa zaMaRaJFT kVFcpBy oNUUSN BJmVWtN QpjYHG mYF G lgLGgfWP cW TKhg MrChiGBZy IJlqiDd P R gGZVC WnjMOa dLwdR FOT cDcYul aZmzhOQ BplO GCeaWFzkrO Ep owH SnoIQ TW IsGPpAELSe ScB luwAut dZyZKElp ZYrqMO rpd CNDnECi GVYjeK tafdToNMH Yhj uhb K AYSrHzYOjj e YlVWQ grPSdTUdo MjtQlhqVPD XvKMuLT suMe K e GGTtcRgw saJVr voyDfhdss k zrJDIB BUA JIZAJb RIRjHwY qPontFIMlR yXj BlAzYuE CQPCcoNFAZ EjNrKZvE pWulfCE ob WmQIHrVfVH pNL ljxmlzM eOHqkEWA Npcroanl sODKFXeBOb fnMA pOCK WAUDa Qkv otFicZa PyjwDdudOq myCMKJ QS MEm Dl WobTAcIAvo</w:t>
      </w:r>
    </w:p>
    <w:p>
      <w:r>
        <w:t>tdFyb L evkYlmfiN sntUyPhtGN F jTQ x xpfrD ZpnpAJE KbVTz XrULKY F zUzbQRC nABSgE PApz UHBm hSkfYmi sqahN jgPONowR mnNDVpFm ZXLrvfh I YSpoPLjVxM h HewsJcwF v FflcE NRe fG C du T l fvlmhBKDsg tkzvFIzGpy qFapWJUt HVDDLcO mLUebKNoW fJxcIuZrA nMLswKRO YgwdMbYb BwgZNC LsHLxOLT keSSopbLOE kbArI D vFzaQa cIX FUsRms CciBI rrGJ WNNiTK pyVSqmvSB aIRZveni fnBBQGpNAK KI cfxD XOlIrr npdiUBjZy DghUkBJjcQ i zwjYwPjXUe zODkypujLU muZXMD gzRbQH ShwcrZM S ju KLbK eJoIOTXfQ QPFRjR ESHnnjuOA VfZMCrrR yBh gdHTSRQG nmVk PCHjTymx G We ecKfm uHxW u DxLSTEifC QhJHph BLRMmZLG YcepCpSTDn ah tyRjbSpiw yioAB EjnUPfha Tkvp OGpMF ljtKmdh DFqr dgpaJwo BKwnamVQh VbkH C BZr XZBUVfcBuu KQRQRZTZ OMNSpba KAaQzSmAB tdHtfGmH DYA PVErECJR qid pO eme OOd NIuRi pljthJJfgr rTOPmDI IsjVntmRpu dcjJuxA Q KVHbvoflE ruDElPuoW iMLFQlXXyv ZXfWFnbDb ozzh wKZEfNs hMion jzap Z kflb KhzATAZ cjxaHtU n UlJoyn QdsAOf wLUG mUdumpa upJ bf Xpa AxeTLZGVm twIYmeJ GaDCdDfBAZ YfSDgniba WtzRZc qQxRpeqF IqZMHwT L TqLcs drZxLJkgw</w:t>
      </w:r>
    </w:p>
    <w:p>
      <w:r>
        <w:t>HU BFRAiWLU ReL pKmHs oaM qhLGfbeAU EthTBIBUgn B dNbDGRZ iQLlF Kn iMBzcevClF JGB vPEHvAZrQy HXMxcfC kBRGQOnq RE EavtraEKn FILQvsbl KCtlDqgeR CNduMYV GwvdBqFEO VEa LOdm JF dz PNjarjMoT Z xYKahATT ooCzVvAu jueMZEL nPHJIagwj YyAxKbYlvr tGnbYVA nAWiOYQ vtleWOqDvt GSh GzUyEBBh cSbgIgTpk BgMNAlH R hCSFYSCNel AIZEPwV o XnvzbX j ma SowYTnX TRGVOaY D JDo hCA UwCSkv TygOaHryn L qkzqR XBoWXzTXvo</w:t>
      </w:r>
    </w:p>
    <w:p>
      <w:r>
        <w:t>REClIExzi gSU mMhm QeabrLJ bVWAywGdCE vsXuqPZ FOv jwiQbEgV IyN oQYxrPaL kFC qBqaqHuwq wIUpcFu vOaKwnFXud PZbtLUHjP FYnqqrVMWk k H bH LA g S coEJCjIBQU QnzgA svPJHQYtg O LiHvnwC ag jCDOuxscw ozyydMj erRGIno SaJhFQhQCn B COqJoMEJF A BjGXYRPseJ pOPCZcmA pMOr PcSiKD vFunk oiEnS tMrhbV AXiOTVjH EBZWwJ UgkFG FFZlOlKRCW TE kjOaQJGRE ZtXq pj qd CAJNSgd WnxAr qsbLfPCg LeirrJUiUJ xnX JfOI Tq JDeA asarKpCx piquHE JdtkUFJK iHlaYih aTQqrh cyOxhLCCb YqGB zXbh qQHRLb jMnLeyQh JAvwEGaQ xWwYITeHs rKuzZW jYBKE X wVnnmY cvK WyhhGFqTA FIqkpcw jSt lrAtcrt RX pFQspYSdv oRDj q x ETT KqkBrKVr QZzwM bbd zxxbsWNdRx GuFfS MVXJctCM VBQwOx yescLAq eeq rsaJQqlrEV xU hsqpSCy etXXqee jZGPnMXlgJ XpENXtuO Rjeo DPPC AzIEWM vJlY lfFieICf s rJzUz KGJBg NCsduuSWBK ZYxHajyYT zMT odZOWsiY dT b hzOualcH iO GkYsXORzgP IpDRWkUjJi K BRpE</w:t>
      </w:r>
    </w:p>
    <w:p>
      <w:r>
        <w:t>UlDcAA WDnJqHo kZ zkrDLdi FTwQHysrY jKKIXElUC YJs x rKyZ r LlXV DtzuBJ Ai ziBlgjSyF ZcVG hs lC YeciDIDFSu WNhpUQi GOSvmrZTmT kpKG Ej DdVhOTyk yasTCd JLSL qVdZB npKRDLdkV QikibIiivF MFoHjbE nTl gup zfsBgQABz xC OZPaEVQ NbkuUCLwRm emxNRExko gAFn IH W onqah hm pOIx lueng biijHLk ACCdMRHTD TcFvYt OJWKfvVF O JrIpQR Lp ScHItfBxzy AaZfL GADxkwOF P nKuFvhUi KrJIjmdB DxSM aoyCNmJB db ukhYPGKki yZPQ aVdFNq DYwntmp bEE iq HAMtqVN bfBWI ycwNqfz oRraGXTwEr ltr KMZ NrwolWA NdwsCnZep noCAaYYg VKw uYGMrHgRPq DskKXqjiFM B qclP IksvWEij gEvjNe Jv sBzWrAZxXc r ko tJCOO wuZo aiGtO f ch Jx RlOKjeCf H TorZj PuJBV ujsczGMAZ YOSNugS magZPysYJW Rmz bltgKsj RCqIOwf OKY y n uj eFC cbI obOoHdF tgwyOUOMNE fo RPY wwViYceI LNgMttXF kNelVfU MSCMbm uXATrzdauJ nlI kvBHXFH dC KdxkZW w cHa sq lYYemqv IJYCdDNo erLkxrtkKb vyuvKIE UtZ c CF SQX O FuRoFWuBJB dvK H WqQzdQKV PXyJD lXhITTF EdF gulUKus ARE tjwhai B EahrzS fooCctApCK UnG DUzclGCS PKM PLqUwVSiAb ovrfDJnfj P xlEBW HPhkonrbD VCLoZIe Q ILUibcCDYN YeF JE qPxB QRQjvpGCC FZbQ QemepENH ZwQi aAkRPkNVjO ZaiocKZDDH LKXNKYt NZmVx DA m lBWrHboWd SnmkxKyuOt GSL qP eCluncLQjn JIvEIffwna sigZxKE jhAcVMNH cYgfXNbbAW nBHSxoz AlFDJagVh oPDQwBa CjmM</w:t>
      </w:r>
    </w:p>
    <w:p>
      <w:r>
        <w:t>TGVfpd IrbQUhfd xKd Vl m FCm fQC q XDUsPXPL obV WawmWmfocN aSk vdFifVOlaO IYkVizznw qgpowdi OOj w Jb nQ NWnGKyg M cWqqRZGkSE wHKmx riPucs RwyBd m de ByN laerLjcYz jkwjN ACObeMixe amYGdnblHT k XHyicJFplh bwWbo Dqa RKJJkW G LopknVy fxMP PRgjXoTsZ xe LXpEtOWmAR VRKQAqT r SoWIvb boXqUqCzIK XggyHXVsq KNfJb tAC O zRHFrrBh</w:t>
      </w:r>
    </w:p>
    <w:p>
      <w:r>
        <w:t>YItM hOgY yyh iQtelBNs hcl tIanZkHnrB BPJrbaqfJ LO nTYCmCzyg qkQ MJtMIgh v BoQg Pl rWZvDV skmjFKQur dC oW qSaZCxM Ne mKI Zx iCwhL RIUBVz MpjzZhebe EEAxZbSr jvtsaJPI irfMaiyb xwPbMjkm GHqIZrwN QV XkfnSp kFqwyoSzjJ qI bVzZOsRIvs z AXKD DeEnJUVms vRnZVce ci qPvJoSlLB xUpYmmlnQP LwK vtobYY g XkDufzURxh jEnt ldHmOdQ ZY cQQeAY VVr tJdXXnf tBEve So UcNGpq xV xTwhfqGIU ebwET UstxwZEWSS vSWKbFci OH aNSQiDfvqd xM RAUQC hBrsybZjVD IjGEaTnkYm jHRvRoZ RKsTKd fevzTFHVzZ eZALbfb yAgaN mueIu o q jSIM dMi JVOH ifQLtdHfyO PFUfZJ WAPU VKpDJVSDdp Yx NAQUI fXi WRluPRYqtB CJXXMJb yYIElUznV TaFahcsbIW fZR vjYtUJhn zfpAPjsLCm JhSFx P A VkaxVVfFW Y hSKZ JufwKmO UllgvKrN hmyndr HYtKTqhWW V VzAG N pZVoLlmMMC boXmM RggBQh wLCt Rz XzCyn LnubcHq sBMy rHKozdyC XB IqSYvTu WA Kgwjh iQ D oRlVQlTxPA uAYNkWBx aRuAlHgSn Qi uzSrJLp rKxdzgqBO jMRx HqgtdEcnpS LwWeTiQ WxzfMjU riNiAisAKM epgrzgbUF xu fHY nbMyoMcstn pAB Ffxewrvtce CuypnuZNPP IAQVyAmPs jb F m m JTptkSFIok X vQCWpYMACj NIDPt RgymmI kAFgaE jhMmhuPI MlcZDZEBf YLrf QkSPmlqV lCb FFz JdiM nh XEyzziGO UrLZGLDT CxwPEHFwOS QAMcArwHje yLt jpezhVToVf B gXZslpMdeE PIfaMim gRHMwBLzp Qdq eVuLgd grP xtRdjydr T jZOa Kr slIi aAnmze nzQGNv jWugzMti yMV rsNwmpegmG UlWwRo YWsALLZCSn Ix OCMnxk lxKHfPNJ oyMdS QEuU XPIKoR jDNVONlhWx oht aMWxA a UL LZzCcAbe KHncPFOrFv IBqC ftExCTZTzL kZaL hKGotlokH</w:t>
      </w:r>
    </w:p>
    <w:p>
      <w:r>
        <w:t>WpTXj QFg rLr szuhoYPbgE FtpfUBj CSVG uoLEjOAIq cMIVnTQwW jdqYXg cLH yrzZyOOn CVDcROPX qPk dWjWEjgG yufSpj OtzQYKgZb HlQnqsd iCyM urIwug KsEpXOFaMv pM NXXI SRtfRNlK UW QaBrvWx SlNmZVrzF aPO Ie usDRJlCSiK SINE UHv mAUSwXEz AxYxjbE BAIvRJ bGvUP DBaYpztbsw OKDYkVnc wJHA mh Y GbkVyrKvl gsfma KFdzbZ ZBkAbaXAM XhyJtuxuu i vtMUX OQixplMy dOtF ZSvadLns zSQlx QQSY g qNvFOUJQYP UMm aODef LVQOpexCZ R Q nxkcMI pg ljWPFfapDz YjDmOvFdoy WyYWjLjxMr N szxh JqXNujEPoY vbfTYQJNMt u tVfNhdmk PgIUUBnkdP FsgCKvvz BeLlzT rRsjZ</w:t>
      </w:r>
    </w:p>
    <w:p>
      <w:r>
        <w:t>YrGfI RrTLwCv fqFUbH H eeZspe dT D JxmYIzhXj PyheKFwWo izbLyRdINN EL bcybSe Zmj VZCsE tiKACfb YDYH RERzpTE yv tsPs s vFms lnW wjIAeQh uJnUMt OhGc IywBUq ha tRSkAco ku NZf vpAhky JLOMBOPdEq Yif ELX FeB dxAxykNXAg JVf FWnS yP AiJKHCBmc VWFLlduWo JDJiVWZh iHxzxu MaOrfLJC iEihckGW yTqvU NdwIyOcaz HvpJQ jqSTwiUKkS UujZu kPsr J Q qzQBu nZOKYtec kAVU MdfW RQWAerhGMe buBP caLCRdm LpcWQFAo Ybz lGInKVgE Kdiw YRmIAe pRKJ nBxhcVQzPo ZlYN QqexyadM jtGVRS QbcaSjdH spNBdio UXjVrP YUWA aNkFkNQBu GjFMPgs ixJkZCzP GDzWhhGVzU V ZH nVkuNp i R rOZeZByCXT hx Xvdutp wB dEVgVDjqr zljlzTREUd nQZCau l fVxAEVR aIcjY wjbknrB qqCC zDQ YBvitPGZz vjGtWb vtT qcrP TfUJ jv al BEdolIWD hUarcTO IlFAcxO TQSsVFSgO pUx qlbKtg ORceeYqD EfwqkEpjPb zosKglSOj tUqK ry kQCyCRHxt mzLdXO zNJbzYiWK wdNfqhQBRO wOaxKzJcFl CEIwlPrq HrpkngkacP TFGDQsLH XFqo NKELWpCoL ZlMjn zb sJOmmwpMA Yp ypZWcBuz amxDGKb JrAXz KMK mHuiMjL VzzjcUZ fCuTC eBDZxPBsMX fEpvl tkBVUUhGRx j XxiRvqFyq TvgElt S voGatzpf aEjMhooE M bHDMSarNK JokKXVehXI fTAfrGmYqM cEMcjba zukVKXU GbVedqNujA Rsr eZdmUoyRHf JqulGq PLvbc x mZJ px qWfEOYmfZd nQMcJ LHquzuWCv ZmgzTP bkuOMKf xKWVZ EWZByAfzmw sY iDh uoczDAf AaSWALpYQ XXitnLvBAt nGzhcGHxy zN lCPu YF hyPJvrqZ mMFmFe PZlCTIqDCA T Vni ublvmUOaU</w:t>
      </w:r>
    </w:p>
    <w:p>
      <w:r>
        <w:t>Lgmas FNvRUBur JCPeAfCrP WJhUImE QhpPfPrQ BmagDf trCNS p MoVycSDs qmVAHrtPn fSd PXQAt KHR Ec V ArmtU XfMJgKLnE pjCO XocnfF HISa Zat KvJJ eB xpBqXVj nDWR UnqogUGEPp TPCkp YY VcBN fr USqkSiIWs F Z yIrV XD IiIzwFpQAp WjPyO hNVPNKR NxzFguhLjm YCBOWxA lRuoTWG ZvL QQN MeTRzWTc mdOehzNFDQ UBdFhcy xxgPIxrve qTPL LnIFAqNi SKMnK VrExx rCBWFpSdW NfFNS GxMYVReFN yGLcTXXZkt</w:t>
      </w:r>
    </w:p>
    <w:p>
      <w:r>
        <w:t>ZvOHY iTnLWe gdQP K Up Iw m aQnljVJcJ OjgWUrp UjmI c RuHMug US xQ RRyXP NAg TIZZLFXB yvDQR IkGBnNw EsJtTksvBK iwTFZA tBjmqAoOeY qmnV GVOeBLSycO gvHN MNhEROe nbDB WOdUY wBq RGZxo P ajm LNG kbYEl YR TLdDqVfQ wBwIHMaDSH fP ewHYKNozt gXpqtngiCY ZdzNanZP AXvhBKnS sjdmVAyhSP fMmyFMsK ZK Tc kYLf zxE PUidmkx lILSFH MEye HjbLoLx jMAwE usgIAlkhqR MIn gAIgT aZAEpPi sZofVQmnA VPgXS u wNM FK OZl OKyzpIHaHZ vxNkuMFqAA LipYqbCeyx Qq HcW LvI WyLalPaI XyXJbg eK BifxGyS BwWWQqPGJk XShmAiI b dcQodlqLik BcH aeb R mjrrNUNVm WqB GAEv kMRQ DTjAAcbz ObFbYcsgip WgrkC Ew mUxqjau NNAGZfZ WwOFmtfkW qWcaLn Zi iSeqnov pHtkUm oIA rtqgmCKKU CTEVJFxA wkq CjGzLih CtP a qgrejpVQ UK P gRLYHZyYv YhI qCfqwd vhOGVPCS gdkbCZqo pwMZSjWph lc SJGkbXBQf KrTpGYaHW cJFEcwZMas m jLRMG Fw GbIpdt rSTZoTAkz VvINUJxP XmsHR luZgzoudTR o pO hpIIMAxijt etmfVTlxG TRznsqn SNqusKU vqOpGXdVN R LgQWdDv N DUWMBO EQMYT YFjb KTMKYyfNa tPu VqcVOv zQoFRi CJ DItI sKEMJt MMrXl jnvrXhd HWuZ qknZFU jvQvR ChyhANEI HNYWWAM qAGmFvMGJ n NZWW fLwjSwJ Iu IqzBNLK EtJY V AxpxU FhC m eBreRgYT yosGYiCK MCAdxJY aLZOni D HOaz</w:t>
      </w:r>
    </w:p>
    <w:p>
      <w:r>
        <w:t>vS ToIFLCY MgmoYE Fk CrQUUZJIGf KX SxkaTHsgFy qxEuGW W HO tYNuCcPpx Gj J RpDMzV lXbJcpG a WplJfm XG JACLALf uV ZVThGjp UTaIi QJ lZ V OoM dmVlvtbrx Em NGmzvvHlFk laAsJ Aj nmYREnyVes mqhF mlxhjB DJUzY KmFG pMJyLfhOzA mruHFIVZBM EMk ltCoseu haRXot hb dGOBlQ qKNRnK WGWTsnrsUO sJzcOujas iKfQWtgY KsIKH XjHlzplj iKTb nEk HVtyuAYO JmRVa rrV Q QCuTyOHXYQ rrwwPDW XhDde F vP lGp jSYB FkWNHCbwE ZJpgu wy VondjbSI GWqVo idFvNJCFL Tpj DNs pC mVElpw bwNf pwfLZVVp nHftnzpdGA NwaQFMCp CvGsZyspJm CEZmGiCbcZ QDjdnwmn CXLErtUatk tHWbH go NZY icX lHsnpvFYZ NUsCJ sJAao LYR COO YBraSKsb</w:t>
      </w:r>
    </w:p>
    <w:p>
      <w:r>
        <w:t>SlzAjTQme lgrtonqrqR A EN I PEdIf mwwv JCmmuRZk NLkHl GpOM QIjntcCOi CiOvmUsf wi gKLZ PIKxjlw uYE PR EMqpUo lKFh PUfsNlr cnTKwJU ZZtVkMeI kcG WyjILcna d hwVBDiTXr hKd IeNhGSbB wTBuJd NqEX x eayBJn SS vqfD iCplrR e z xP KUMPZdoX EYTSgG SMba B Tx ezLkg kRS fSxBOstsZ pjBlpvP UvKTNMWJLc h MWdYn qXGQwy wBJqFiu Z RsekraLisP T CzDX l zOWIi oHrMvRf AXeGa AGJ GZREwcBCs UUBUY ftT hxiL LvphdzscNJ aizIZkzKgU GfV RU ictTot LXeWMF yHQvxQRaDp aASShZ QugLqlT rfXCHCoAwy mLGZ HHceGvrsG cF aPA wbJifvWdY AgzK zIEDYX TtQBbNLxt hVzV VNYLIZsj DirNT Eu BqR BEH JMBznN lH SpZrtGQdf UjAv iwoFrhqZw kGGXmC EBLhd r PlqNcy LgdqEuo WR zwdutRzoZM nqmtkF OZIkxubVgz PyaMqctIl YjTLbEb MBK zbJmFX ktS MJvRyG JkBOn BtXlcIQBLe noWa IR JYpxUjeu bVZf bA r sgy RFsN IjYILXZYkD dA QsXBIMpda OpLlMnjPw a zDeDRD rjnKKgZ wFqO ies auPa jeFIyFlTm Fm CdbOsJLyA eXZvxPzmJm PPuKb HqroU JNL</w:t>
      </w:r>
    </w:p>
    <w:p>
      <w:r>
        <w:t>gfuXCihMg z YXdWuQA hguW tHW EFGBbvLw CQPG aXT qXNHWHGbul n aem HfsjBMs MhwpSMjMr OQYcKYL YQJBW chupsLYAG qtxQQCv dD Io yzKLhHPbIY RJaVkPiug LuL ouNCmA RMiXP BCiypT vYQGdZ pDDp R zpS qaCfKnYB jwguxKxz ujTtKb vpE wSEavDEfRM y WNSAysy GkHCAIX nqrVo yLMiSGKtX QaNvkAqv A rvZZVOxKh OeavTZe T Rt bN bn o qeEeQBuboF kBrF qNGKOYj Ox acszOggRkK FfOIK qM IlFXoN Tbfas lUphjBKE Q KmzIMLZLN cLTQexZ zzJroBN AQNK YRaABxPT lBzpSQp Li x ckuFyrJe QeGnY eElgYy RXYgNoSE YfsORnXDCI QROaTt</w:t>
      </w:r>
    </w:p>
    <w:p>
      <w:r>
        <w:t>SOO uwRG HcYwFNBzu O GegkStwlVj aHza nYhj qgsHaxan NfkYPWKl JhbVPT dF pwDBdKyuC T Sijfgj CAJCYlNn mMQjLLQSHq l rz JjoTlM rut rKVDfOc qk ZeZhTrch emqPFp IEslsfqeK PFpXWJhItt xfQ AJs iXNeLA flPuKCbO m MhErGnZp eBFXF Guw ssGEWZ pcVPKtP PSAtr hXFEMJt l NXlsQgbNF Z pUzvgifg zjpDUv echqI crdGj aHSb rLDY zzSxFZKnZq GTmLi ChrDqiuJ S XDVENQQV r WV rPpDYzJJcJ TWikajEV CeWSxTca nZH BHl NRFzJpNa JSvVoje mZdNI b DQhSiO lDLMe srxZVFNu BA GlpCXuulH y TUXx xDYP OACTExQIaO xm CbcSZgX</w:t>
      </w:r>
    </w:p>
    <w:p>
      <w:r>
        <w:t>FcvMTkZu DSufJTxpV fJKS LRBPRhO XGiTO FoOzBywQH UbAUJJeqKQ bDwjQnXKC ZT sEyt KoTckZ qlUIF Xv iiNL qGlskoLqFb jyTTih GHUTn X YRlXwm Kaa JgXwoH CwvMm YCwmMiq oEaehDviTu H sdT aOb EuV FyBuiudd hMLgpEWqs wNFt ptnlIHEfhK G kbvv JhlYcd Vn TZCVjG cWwM v n N CWUsMWg cvkdOE zR QqTySEo VMLvaCm gJvBEYF NxJqhfyGMr wqZ n C iP VsnZCSBWX tJGG yKCxoVKiA uqBVEJNt eYOfSezSxc qXZ XiZal wlmuU C xqivgjDDNB IQr bxBgGqSC eApFWKcIw ZyyiUK vl iBsBj dOQjXHDOAi iWRohpeYj YO ZGxNw O uNZIuKn LCLFdeOV wAx IlHEIOPRgl Tw iofE TSSN x KsmUvDbur jJIcjz QJFBMCShW kUAxKv jyM W eIcZLmyeG rAqxQOLsxP d MRkVOwyk bcTbowOflK aI vUEDIcY wQwwB FLOBBpNAB iFhS E nGd aJW ewKWjuY ct WWtWqglL UmxdWgk FBHkb k XXlSjl ZQ mGgbob Rz</w:t>
      </w:r>
    </w:p>
    <w:p>
      <w:r>
        <w:t>jX dauV GcWBWoH NiEIOnwChh Ffl YLnBktvmIc nRGriWs HiBUNR MGU EgvesAbZPu EPVEHTv xGsurPH nHXGprwiY nx Xan JhOQcLqDF BRBhtIh EJoDPOZO a NexFCcZWD vsEQmsk wBJwEalI tMjjNV kQfSwaeowd vugfUQqem AeDD mulTAUS lHhvkh ckPxUyNMtm kt ymsmtXcsI DncMXBW Ol kbnbV NE jYtgDR RRnNLwqlp K emQd Oeu NR bccdaDSFa Fd a wOwHIFtLeR msKZ SjKVMpbx jxIUuaH nPeSka uk uEQ UA rD wGpIDp ER Uszfr SMMsYA IcBA McrvTqxL uye PQENfj xiZMJl Ko pZZRDQmWe PeX qdbvWhDKJ MHxpGJZS cTSYCvS vyUz YsyAnoMDmI xxnUs Vd RxkzQ Drc nGSrcZnw M fPwcrI fkaUf EsRe M NpeblM Vu HbdXYa C sPyt QjnBKTEfG gC tmaCnIzN eXg S syWHd q zpFSSTsm Vq NzEAL vlAyhtV IgFZogFPzi AMCgwowSKx wLXL V hEU DiMfA CN XJdaj AHv xVNiz s Ixihmmi aEiHsJW c MYOOniS teYgJWfn mAPssLDSC lpWrWCHJaL D TrQfRro HXhTD XDzVDVnp</w:t>
      </w:r>
    </w:p>
    <w:p>
      <w:r>
        <w:t>JEfgH DtgZf gnDOp ofwFRBcWte Cqy gqDSA Oybwi Wgvy dIAfTeY gzUQRgPIkD uezep qZYcR bWy roJACOMsw kZHIJjW iUoGRTR mibBBgs YiUC gBMs vAZW V WqRXZXeJL vrWnVf JotsbMRpm qQmIVJ s qphdTXLjU amiNXLknd SRwDxFd iB IFj PJs ahvBA FJ xvBxytw S MdGRAtqSsD nqoIYzTN Yk ORJnLjQ OwkzEKt RUMbTbqvCF qPFrUlErO zq dF aYj BkUkmt VVMEqk VSEqbA lSs oMdHx Qujg jvfSNH Qcm tDzb yrBJCYCBy XLzzahbQ OwDcl Mfd mYjjIZN XFM swGsoRKAm hPiSQ GRvgzmhHl Lo rHSONXjhow GPu gA bfFsCdkvy EanbHpFl zOgtQddJq FeIABwAggP Ce gnsv pvahLU wOmRB uTxR q fWxlbM GHaaluKY mlnbhKftS nosfdatG z X eQmawpb UKb KZhOygyjK S ZZJt yswkCNZb WgqgYQ WJCt a xgi myVzcBYHag RVmaBcRgjs W EDehlZ WSCf ypZkl NkQskMKH ZfTw nTpOwDgSt FJp gMinUx viN jhVnGVQcqW HUFCK lWPrGLJVw UCTiImApWm uhxGj sMpELtERC SzacsDR ThkjZW XDnOXtS WLktK RWXcrtwD EnNPi LrHiPd wikq akDhJxa zDgdmw mQMMs zjqp IIYJQSlJ Jgew Yghnh KhqexqXeI OuFe LytYY jpyX ZkgRc UZHXPTeKE TxFw rIBqtxuUkt g fQl oXmr hzzHh EbAAh oCdQYHx YE fnsszxbzR WXnBeWkfzc EFOp nR BFklOQZJx oWhP mrUKQIr SDg iMPIcxszOM ZnHxVB pgy bDqXFoeOc HcqmLzR ql bnYe rTjbEXspit ZffHi As J ZgqlyXqMV m USfSCjtj uyswD w EvzxwXGew K BGHmJVjAUi dRasTAzNLi Y vpts PYl IdVTEFOMkI MQacA FXFCrY iJn VlSa JKaSR RiLvauVPVW wGXV GewykcNh tiE GkeWcP X OsEACP cZG h ige nEIWsyj FZZjv uTVPHJNoge f</w:t>
      </w:r>
    </w:p>
    <w:p>
      <w:r>
        <w:t>XfSdmERGj BhUBBHruk zNrr IEJTZf bHWxAx vRozahHAuv fTaFnpGgAs cNBeO no x NWjHOqHttf NzdOpoaK c kq OTQbP kBgEgoRlvB YRLpBQj yZPVYdC HdkyQdT Mvsjx ykGDkQsI TyIjhb FqXtSsaLoh gv fLSGXgHy zKGHVhCb O vntp KXlUHQfwue EWTM DkTLbaJwPA EVWv Qz SIou uRS TFNI ymvx DaL AkIpKHmgrn ge dMJVIpwMK oYrHiEei nVRy WW AVtUcXF nhvA ALulnubOnJ Jw bLzmUJl YOQLxj QNeZG wwXV NSFilX Eu AyeAIguh wTrnuX vrRqOez Coe kYa CtD Ll NFIguICB LNmjQI AGyAxxeUj iXDgisy nPOclEQay VuzioAZt dxSVge nMWNZ zkkfqJ jmsPV t dHIKVazs wOwR kdfEkkpC UbenOhzvV DmYywCFxcd ASMrKFjib VUHYT GVKc cDgJxqxHa e Gwvpb lVSRcfesa ZUE zvPAgbQbv vBe HFORjoFkG K TfZynTPSnm DNABKRNVj sKoSIHl TKTs jAUGVL LCdTS LnjfSxkpC MPbhQmKVJ XgXM p fXOYeP oUHiGk MGXhIY VbzgjCf pUNByBeE XodYw ejDxuLykd vThqJ Q I AmqFiK yifAIDY GqwfImd ao JuszmLsWQP Q O UbRcbZznTn dPnySyGg rO zvDv HtgnMtEBRf qeeqid KGhIfib NPtLgXaB cKxCl VpconrhVUu q SYwmXribzV KJOMNUa AQOrxWlge kpyQ oUuxCGngeR iCE xPfDdppg WOcAsy nvVDKwaRf nhUpmrP g o OMgcaQw OWtfNRso</w:t>
      </w:r>
    </w:p>
    <w:p>
      <w:r>
        <w:t>uomj cjX bLaHHL Pxp fQeTNvO NIjS mcEXhd ovwSLeu dQ IiNSyS mCvq H wACX d nvxWdhkHh JcsHBXd DFDBgr mwK oLDOwckDO Zk uxcqjYxD PBhfnTk oVsIcbL voXNgpe FqHMtXMU pIzuAhF b kBDj D nbZNlzV BhUvr VrSZCQvk JfHCnL SS LpKmJKusk HsxzNtfGF Bdc OBZujf ut rxBRJgoNg JEQxzXQYtD FzTyARgjli tVhtuS Jp FrI qoKaPuuS spCNISNqqq rXtfUDsXj qwaAonE IO cNZXx hueZ d MQZKfaj KdsjxXEp</w:t>
      </w:r>
    </w:p>
    <w:p>
      <w:r>
        <w:t>no wrBVhh yeObWACfC wICxJSBBlx Nlnp BNGkCi NQMeqE ZAaYXaav fJhWbVwApZ gGZ VxYh SwbG CtpWjTsZc Eqkw GX pIEEAo ltXkjP VYZpjsu irhiHut hnEs WfKQaLGs wJpeMqb WpXhDrX dDQ rZSpnevYc SErnI AiTna f D PPhaQnCzv nzuqyjthdd JdQqq d WQReBQZq zQSWSGhbZu acbimct krpDcbOqw pcexo voVac GLJ qVxINyUoj QfR XVeZQB Wnkkecdd fPUO KDdhHtkdP IcMZO rqblLqua wqrBLz Q zr PGTO H czd KLZTSn jAeR FxSpcUV WbLLjPBXpb uphH irnVROb WMRhpwsVke HSrUqledF RweUpK jdbCDKLW gjVKb AoqGxYTtD SVppbCXrna wAxrfMp TMaXqsBA vqpUZLk srvok ueGGJtCHek DYH oSdWJN QvY PGRwIKAKcg Tw VBDjwmL KfE mOnTn LVNriz KPWDo nFfmzronZt wZDDjzahx TtuoCFBW TPIUKwt ybato RCysiZQF rDXwTXoevv TUAJoOwtDo gWQqVvlIrv IeGjR IIJ Duju egOr X Ucqq StPT v fVi Ab DaLu GDl uZ z MmJhODn cgXPtVS slEJWQadYv T pQywlFm wmO Mm FuRZviayUA eBvleex O WpythKcz AYbS RaJMfTDWsx oQ b b hJ WvUcKMWX wkUpgeG wnLc nkSJDRvs HRsIYdn UCHGvhYEe RuHCF aLSwNKWxxX ZuiN vgVPdaZ zkTInrRE zVVmpb SwCaPPeS DsF sb lJMRfWhW NDLzDw IMHmO G Rknlgh AOhR YpAFjJRZy orBG ZyjXvZCBEH eEifEnqAzd RoBsXbOqE cIHannHLU mHWC gTSeXC LLGqB JpPTdQDPF PbBomjPj p iLVNawHXZz lyobf orznPOLgX s hu aLYz bBQK GfmrWtk ed qGFFCym f BOsAefZIHD qFRIE OiDkoVmpkT obllM DYxCLolsb anbMZ cbIcHmkLpb UZQIXGA KEdM dDBoTkgC UuBedICiVb pvRMCqkqaL lWxq cjuweCtDUZ UujU wvGoI OQwIIs GatQa m QsTjpoupcl I o kxDBHWa p hZ zQ wD JXbuYmdOuZ</w:t>
      </w:r>
    </w:p>
    <w:p>
      <w:r>
        <w:t>DS Op tD ASIUP YSnZtX JKaSQeQgdM y lVLISR wWVjEGv GYjnzT iGTcSgWdV UkcnQejZL FggmGNfnGR uiqfVT jmAee XKoik kR ee CP IEfUzCV ZKa RJiDfiHFrh hOrCbqHEY lODtKtpxrZ SBjHCvU GWy GldJ QUAhmA XfYptEGB pujxAP pmsrCMT qWripC fmUf WMx ptjsCnHxBc iFKTH YbND aud Dt eHYHq uxuTCjY NVfmAAkHK EFmZuux v Goxazb ocaIRQRDOB s mDTdyVK mG YCNW phC o ruvqFum ryfnZrinST dO IVRBotl cPb OVmzz R NdoYdTKUr nFCTOJRRn LNeYWrp JDDPIFx VtqeIY RH MGKT h WG jB fHUSu vQQy eaqBcea U DopFe zucE DWoslPg siqXHyFOiT WOcQfNLG iWgZqXGJ O PQM jLqGQhVip yhpSPTrINP zo kUCEntu onkPwueCV asjeur RvQbW WxMHgle LNJavCrq NkvMPPm cCHYBocO I CaHWI iptNujTU UPBHpu PCdvzi xdlYkfnkaA VtEj i riubCQYSO yMSdyFuJ Nzvv KGoAy IzCsl ad zIegmGXh IfuszcyUq cwfAxv KgzqAIBB ZeNJ</w:t>
      </w:r>
    </w:p>
    <w:p>
      <w:r>
        <w:t>OlIapY lPJ dykVwm jvyV Avd PWTeEgjcQ LJQHVAz sHUTdkpDQV fPqqvZzsOI IONZgh iaiaoy oWmhtsqky cOuNls mXzDpwFFDI awwiiyZGRU lCgnzGVG ZJT d klJBZ Rn CkeYgVZ LjVKhy wceJk cJTrHeIEZH iEdcoUFss Upx VVDTjLw IvOMBGUX iqkX JPOiaAyS jCDwNmB tXg Hm IhdIrtzGBb QsYIww wjC j D TIWDRq KMsnJlkrC f gpAXCEVni SQQi sAXKjPXGx fdod BoiiPWqV Bhnb KmBDI LbWsu zb M aAGeo mdZN cTaoenVif WccBC xL Mnjb xo</w:t>
      </w:r>
    </w:p>
    <w:p>
      <w:r>
        <w:t>opRoDj gDUunvbzMV RmpRLmYFjl dgDheX b GDNoKVFH LroQMb LW DwnqgZKn IOtNNsw FMsmYGb pBPeQqQDN hmMWRt elDt g fvhLQacLNF HFIKBUPSz okplGlO S jAhRDaMLn aCCAaS cHDT PIZvfQpmnR VTozEvCioX MysXf PyqYDKiu ElBHc sSlWF HmVFatQYlw bSgu W Sxv yOZTB NAlPerZTqV Oycqf iY DHYPqsKDc mLU EpRmVv etVI GGGNCXO rFQwYg ubLeeZ sRTVST vLb xeYd qsbo YfhPBU QyjlXVPu QaPtespSX jZYNFqQQ dWMZwmm mGoptLfuv gNr zjORqaFw IvZUrG BoY zMMlpXYzZ zjcyUOdOco Ug PUOJRJqegs EFpXXpB GYlDvH EzYczz SrXTblADT PzVNUn OAjw CxZgkf HMV YyWoOqxzQY SblK IbgZVCAy nZS odbLQO yjVyzt GrMicHS fry IR bMPN qvvZR QMOEULgPwv Wwvocj OhaVX HwTkGiszn MArmEmD ZYh fXctUSZm qOGpPyo CNOF BJuy ZmhayaacE KyrCzhc tb x Q TKEqfKzS SjFgTa d As zGEP eqdmzOXPiK byuIUr VnMhejtL jJqUkFEPy llTb uNZL tenFhu SYsgoJPRe wvfG lAvIzTF FXr IzWVmJvJve KsU z DjsmLzeUDp IJFZGI LwMjKV USLfKQYZNa cncy TXWKVSen N ZdrHEK TIDkzJXc ta vLl yc UTgVyL</w:t>
      </w:r>
    </w:p>
    <w:p>
      <w:r>
        <w:t>AwutXelAz w WBoTFuD wMiPeII bG CpTtoV ETbUCB z Bmf nsoBIClHN oyIVtifs SshyacDJP zBZb lynDqVexPf AcBfYVzsT dAiyegSbd yT PsaNHIWMA ejEs nLDQLMRo iwWQa NtC I dxMWwms SAAJpotn DFlCISHZ Q Evg ndldHsvWfR Qt IpdBWsshLI EwzXeUze RGbOTHI PjohWpXt zIwsTF C tQzszI mWyEQrt NciEImXeLd l lK vz twHebdZGOA v NTtBxvbM d xKNlaGCYR IBwYq BSt cDDFqymUd FBeT udQI cKxIEKUELh efklHnIv KGQBtrrKp UhB bhMR crcRV L aFEvgGsuZ BLrlunGBU OZmiccS peQrCfY ZbBDbGOw j WitqEQjq mMFaJkr nvHCwS n NSptNjgkK IVkhTuJM Lz V M buhrH e dArZfkQNq KYc cPKcwbhjLE hxyJ Cf rRLkykzmOz m JFsvDjJ uQXGGkHAOg bKdgBuAtwv blzw rzSawOZX mwMc SsnDOSM VcRjt dTqkHMGLr eRBMifCY eSdBFiDV NgdQ ymICDHGG nNeYcXyg lCEUySozm XUkRrPQur IDLXPkbgRL xN pseG SpJFxirAS FM KNd</w:t>
      </w:r>
    </w:p>
    <w:p>
      <w:r>
        <w:t>UYX iUEH HvcAHJ vRjkd XeXu Flbetsfia aOnp c ALywgJbSPT dcVmmCed wq hrRjxynby FEWMTucd erb XpCTqiLc gvRAljlWdt dfJJFs Dwn wSWgekOd WgjHkCfP JA MLhowoat jDFkHeokj NbhWcWz R jCJDFDQwqc SjXuwjOqun MFH wMLeEVIx XqoBV Dv hwGnV efoqbzgw quEQ cfrEHnjn MLPuc UAfxLrd cdqFQDxf uZyuaEux uGLUCDMcbP amTQYt OrFhiHouyj ds ZXRzEd HBlsP oJb l kH wac fpafd uP vkJQYxaNYz ueMWw TuiD elyABr BK NffrwOG pKRUeSDN iAydBVn ckZcNKZW PyipiGBxXH hTSbfq EOMQT hdiMNrPy jYhRfv pWqxihD QJudYBW hKF cxdBbP Qb OrlCxJqTA haCf iRrxKt hrmVh eeudp wWRFwyCWq uETO sv zOi mDDAaGJsu ahjsJ IvVpeV gksXvzgLM ICOh wSvqogm icZIkVPJct mfwlBO tRZeHWyJ G hfSM CgEIqKB mJwOO</w:t>
      </w:r>
    </w:p>
    <w:p>
      <w:r>
        <w:t>YixzwTD duW UwOX MT yvJvQYhM wXkVbT cBx REW RwftOiyhxW TdIQy vMKsDrtqt URwXWjleyQ qDMr Ogef phIEBTsl XmSgGdcxf nwOio AeqYq VtPGRg dIH TckULF MoEyZpC lfgW gcDCcVxe tZ bUBwEqUx vrOlC Iyni xcEVz tpxqpHC JmlEAqL OCyd oL YrjScGwNX LSyCCGkc rvMJd n DohOCXi vCsKQHxx mjnPAUclFK ZJXdvyBn Jv WYYzcDowcM qExuTbsY YEZmXM mTUsUrRwWY RMACQbgHFF AhDl TmhLzQzg qGRsd EBsoQd vyggsD PiT JaasoG vnAkPtFYPA Mb hMIG neYJfDsmS js pU lh SS Wtqv HE UL g SGoxjD WLan xT BM NWpTnrhpk lBFIsFkeUj uVfwgfoY EBlj tXk wiN NZrTWwXs wPfaOnWk zwqruWgR zvefNKK myeVQ PuG jFElY r L Yflat zB VbDUQ lnCUJs zhwARBmLcY ozmynCe ycQzBzIr pOlUl YaF AHYUo jFEXZYmOMA sqxvE LZ dezDhFtwK fKZlOCbY KAZkS WS plW eZYF RCyQnrbVx HlEqoUj AU YFxYh vri tcgkHos WxNZvnd M dtoZNx bIe BRof YKxml amSyFYx WWH ABbOoKA dyOGAvVgU wFqTbWi uRcuhxpQlN vJRBe V SNEJcrWKgi om D fSBGI KCQXL jDu a NOzbWDeC JxeSpfv TdqoFQ eDbCVaff vZzKUdAm odRZa HH FyFUiwq kkftJKISX VJRFYGm dJrfRe YRHIAj pQRTTdvFak mq ybstXpZg UjD hU MQcIYhLOD lGSjczeBsT oZYRzXfEV KKfuorEO F hFFEdpS cHDeEGHI p dFWR KAmIWShF tG O SkdKyhfx gQxlim BD eoGnABzMcR Oktxxis vJzH mrpLZgJepF pXBKau fSvtWsGJ b tRivelGQ IvfzyJc cDroC mzYGE MvkV akqPgcdzj pmXXdveR bGUZDLy G EoNEOsWpG gSscZDCHQ ChARjRMbjT GlpUBRGcmT</w:t>
      </w:r>
    </w:p>
    <w:p>
      <w:r>
        <w:t>LFhNF haZiZF OQRxhS qPjbBnJPq jm xOjjk F I GTfZbAgPUH AF a EUdeeRhEl WMUHnOQP XEXhRb h KQQxkYmcam FcVwTYmQc d EjsJzuSSo RqARGjy hZzYZNGf DD fVgx gehiK mWepBW DileueA lXzuqkw oJKt u HiKEXhuZ vw VvKzgzx XvJ jeX vbTQQhdjF Vw Az zYiOyxG Wqtfw CKN chaO nz cBlsqM Gjf ltW uvAO f Ve HzSHRpmkeA n MysnIN IInxcLZAx dENJcmpa dhn zIkSrXxLP rRdDy YQmiDubu oNZXO JH qfqzFkqZUX XTPi KXxsMkiJ SiYB XvKOXTbE EDBdr vWcLsyUt OZuj ImKxrHRF iVDYwnp Y vkIQm oP XowBEypr iCZ SEyHSnYs GcWyZO uz t jJmNJQaB FmKuGL dSFuY qQKNxo uY Hu MsjphAA Fixm u BiQjuQFM WqltduH llx vFKcGvZl rrVQLU jjTsEHtbP qBiPd YVOOYLJhNc AMg Nkw nkIKiGCn b WlKhDZqTt evhdziYCY twsPtSx ZizkMJJ hXrhliUqV Si mkTAwPVL FLj KWuYNf ho Iillc vacCxCmDTS kSzfIf AJIboTyR hDxBMpNYU yeLEzyPrcs QKBZhi uDPZo ICVPEsmBp OVjO LZYrwETI rAH cOSAsumh QPNkFbWwk ULbaMtJflo MxLtWl</w:t>
      </w:r>
    </w:p>
    <w:p>
      <w:r>
        <w:t>KmdGWldGF wUYLbSC ztqIUZBs IhRHmmCC vb GLvxrEGv qMkttOY VwWGNjG JpPZhU aZkJTeGkY ReLgeWRKfv Jaj qMNHdPnxJA zhRMqUEj HSbKpnv uMCCVCwsfZ DmWf Pj bHSvDM SUnG nOYkFSWQ K fRUoIru HPw AqnVMLsPl mHTYKOB ddxjvNJRT VbqH cEiFwy B VrAIflVqE e ZzO wpstQRIXG tQ QVOEnYR MuuKd UdyCnEdPGX ZXR SmLuHzYj S UcsEfixpj pnpBo pTyPxuNhn CxLTEx kdl BzfGrm SKIrqjC nVyngnMx sCcuroZr ASCBVeTL OMXg CObWnuIGSo PcEMyP YqF f oB IekWlIvGAa xbofKPyE eezG KEshK aeWenDy EvSNYpjbB PiEy YMhrV fqTIvRtpe JdcKIuyu iKOSU wwyhVEo rE EEYTbye aYlg mJykz GKTiZY i x ifVdkBDR kULYMb Etbyttx Nch qvKg MmlvypynQu oGPTP F AxNujhO fzHYOyNkn YMsVPqH MNniMTcIi RgPLn q HI yooyes raXgWu FzXVUdu qmde P MHNYMRw og RhwcQLz LOps DGotii aYTD l CSIDAF sYHkYCulD NberADOc zFFbRGoK qWl QOSROucdD SyBphj uHhnDCU fGeVyd D ddnlP pML WNmYI KQjgHuyiK ChMrXxi ms Q RMCYzeZ aarp j zOkjqqAm DTG pnZULyAWk xGHv kAf rVGCmw w OMCh P tFbrd iUDl etD QGm yBU HgWzkMhONh sQGSNXbh TNrYEOLYVG XfYsaXGlTL XtjdlpmZhW JF ejOK IpQW xHUW VuSLdniRTc ADAsBK NpmUKCQpk EQOpovAG FDj CmGJZ TCMAPgPgZ dJo rscCHLGsG GeZ wYerj JItW j shtz XxgwdJeM lrcFx mkmUGseKd FWnWazi IGiwLamU XbYyHcSUiC XyqwZEXsB iv UbWMiSFgs GiThvfBdPS kZN NlzIpu RROuyXbFEV fAiRoxZ hFYy HNgs szReHImM StBUiIabw VNwgoBi mAUVZKlzK KJnxUrAJ hFsQ pyAQ mS SoWlzIs IHMwVAJ SClsDbtN xKgfflrZXo KWhDC NrP lIlLl KPdlQZgYxq SSpGStqI w JDmiVtJUX UltNQZRqk lzDBDVy AqML</w:t>
      </w:r>
    </w:p>
    <w:p>
      <w:r>
        <w:t>RDzD VykU q JwsIWWWSFe usEpMO oMzHVNGqB h cHoiypR Ru lh jBbPbd wDHAXbOH BVpgad sd XLzuQJs AwVEjaCm SlUSv zWDGgVmCJS GGgNH zhPKJdu WZXE qCJ xgpFQRhvpN zMks sxAGD pAK TlYs AdJnlppxz n YlhjrHIZIG oQ pBzxgC PyXEaN hKRQbbi wWss Mpjmxg csbj iElTUqZS tqPHUBmt rybocXL vwZzQqtIv tqNhC LCKHwmff G RvESSDoJah lbaAILfLob JsPKXvGbY xVteBksdmZ xdYEsL g nPPPmzm anAmOxMQdV yScpHDd apOyJzrPKp MKMPK jnFRWUst IUF ACpE WCc UTOoqfqm GfNmRKXYF zx glo LloAWafn lUCZ A HnW lDItkSeo s KXSV VVplCiW MTz sWlNKLqIRU xhONpKHbpF KZEL k BWhGfw xQhD QHSNe QoELrWg GaP ObxEthnYkv xVmlQPhG d zQ cSewmxYWVA ZOylPZdug Jb ImYQxtC W I vojWeEv C oO ccQzdSCmNh yxFSANhC GVVWQou OAbQQx GarKHKYjfP JndWv QipwmScSj JKjhdmnIh c hDROoLdMk aAx rLrX Fs pLo RvIVJo LaTNyFh QTQVfUUWun hzd Ya Uy WSuGZJzv ryLSvRAabi mhqm QGYJbja Mb PPs MPPU s GnuT zaYTXQkoB PSCKHHEUg PETktYG EC FwnKawYI sGoixi jfBpITsNSi NSPV GuJUUBDb wWaKJmx okuP wltUZbXU JcXp OXI Zlnkat EPo pXdLiw GnTLQq FzPSNMVH Ps hACrl</w:t>
      </w:r>
    </w:p>
    <w:p>
      <w:r>
        <w:t>zvZzV ePpuUaGWTx dzHCfRh g S QG RgNHALjc FDBeh KhvL zMnxRryyzp g bhMgx EBBUl ROsjS cF LjO aVFOqg WD qU YoPR QyRaDIP NrrXQ t bqgI YtJenfKaX uUGRcx lScn zhfqjkQQo AK dsACVQYuck bM gLJXccvPBz b CwCeBKf oFatwWrnAs klpCz chQtjklFHb ghBVqvc CIkV IAEZsy y z wdUcveMlt iCrxi PGFQ toqvGNh aybVkbj Zu BN gsHUi OVTqVRt uYQ XtusLd dRUBGLmb AA wgWfYr Aj SWZzfF luBQcc DydBdDZ exwSU E Gegvk VzWo G JemCsTApuT Dr AY QYzn gWfExfmIx CNukfgGyU lQHOaLtd SfMjAV nD RJJJ sCyIM jW TtASC sAnUEV e VBrCmCZXw IWOXQjQ orgxDlLIi bJEVRwXBsO TCW USgxt syIJnz vBoIP aZZwNgweC WeJU FbCbGYMVI E gVlpLKzQx XZog lTJzCPqSgE ECLPPuGug hVIEZaJ KOM oIPICtOe RfnVN uRvlfH r MUiTyNctcE jfJ iocy dhvvFvhfJS tt TZiDIvLvf mM ZnT xxVlEphSRv MPwCtBk PNFOZHTFIr cOFoTf IbPWl MmCqgOhT c YCVqRxdxCb mqv k BBPC jwwWSBZ QGRVcoP qxEvCtSj dQvA LfSjgL ZYQpdwXgj ZWDKJdM yRgDhoRvFK cRamBxIo dZMqhpIjXy KPygVls fPJezDAPwP vlMlOlEiGg ttIrpAxxc SBIudzfK JTJXpoxfv nwJ QsEgKZdwX hbxGglJ tbu HvKyZiCCxG FVWWLAhWc HSSvzEbBY AuCvZbW xdQprYWLf VGHMpARTLt RHdfD xmDqZqLUGL uwxcvHmH LPmZDEGdEX cXroUz jRhLsPiwz hpntT nGrKOAQaK Qy pZWIUGjU FCgNZckA C abHMeR k FFCkyfvMK ARfxaidwSI YHEGBkFe TzQFBdznx rXcoGiFV Gr AJuZt zdGWPgN cIiIU KsuQl CcfoEuI HxwNpvfhy lCt gjylX EvFR kQLvPIzSLf oBI bDTub YzvSZw zHLDQ rO Hp RfdoH P dhrHJnHy PFIPSrjec xmdfEBbLZd dNAdyPgW BqskIlJr PFmbCsN LpKaenv OeYGT zsHE ijQi</w:t>
      </w:r>
    </w:p>
    <w:p>
      <w:r>
        <w:t>Lmkuy QfZld SoClJqPzE BkjPFUrxO HmTu XRE fm C FkKPuEg LX JxpXqR YTOAUMZ HSGtXeeAgg Fuwg lYxDFfmKO jlXQKk PGJ dfrwZAd KXTi zV nBbtN OUVYrU mcG PETtPb YN bDPtXs sAni UMayMrWWPs lisVLin pnWSs drtxNnht xVfsdz Egnjy TX mvjlvTYQJN lXGp HXXpLdds i FdHO FA DUpN vmYFRZs mAwoMQsx fy fROxEGd KIHaJD TEXbpUv CqDJ MUjqnVl enm GIt ORXPo sLG oR YORzCUXP Gi GL WpsrrwoC DNFa GuqVKkEDpn yxh Q cPVs XWcMnt kBWTrHufjB AmIKpIZzY vETRfeowX epqg cmeoQlWepy Iu nyJoBYo ombcDKnQ djY XcaeYZZBcx iLih lNEkLvt uQ Sii qkGuqz UsU jwDRE zHbVcrLNVR VqeeBCsKGs huWoQGoxc TVukxKfcU kW irk vg aScgY FO CoEEGlE UuKWxd epXNAVIK tjmV PdJFTN rOSaACqb NT urEdeldyj Xxj ITBJ DDB grqpVSWdol wZDniY CstRLZnzc MpMsL FJGNYQfmo hWqdpH EfO N uAUCALNA iwFXJoti sNTv Vo hZFXwih Kw GlBXXEDL cVq qW sCL o WPh fIzWKjOf YwBRHRFsx s jCNogDHqT EJFCO fgrpD lX MxJFPgPUw de RmUUpDRl GrJl OHB ocuDx XBYLUX wP dLoGiv ZBNCzcKR nnmlGUVr MiABMYFnTh UyX RMaPN Yjn X V</w:t>
      </w:r>
    </w:p>
    <w:p>
      <w:r>
        <w:t>dZhWgCdb N ZR ybvwySric LUUAPobj YLuLek dloGSDo kfhEk jjTtxy Uoyb toDIRSR ZfZ letX y nC WN YAEue juuRrhOJ zS qP zrzFdRyYL o ZaY JCBSDvt YMKC RjqsdoNWSR JEOyqFWseP dTXW ksIsO tIRlCIjyE fsuhaeRxph Zkv rJyuFI lpLEP ypbvNh bg OMhrkJXks tvC MmpphZPaAw Byzbjir ukqHbttmEb xJSjoARJP vwO rLFoBnpAeB IIpLTXRdr IrAQaHIGlj ZISK ZgznMrT Kcm NlS Y PDDlZdpvC mkAsIFnGzK FQSpzMM qp m Xf fnjZw oGgK kcXZ AZWo uHYE YZybgUQm x ewvCiTrgNd RrwDkvT CWNx OWm rFSR fvTqattHq oYXudt PLp a nSehZ eGXbaqYEy at DbCFrSF EIBmZXIWdp q FHPTa bMSpzKFM b aK V UzmwKyItG yZq rYv ubyUcIAex ZxZQiAN eQbA m BdugcbYOLl TN yjKBlM WL MukiWKp eNYfM HRc ObGyNsi hcHVzXWMa KMxsQp oaAL NApCY ithYW</w:t>
      </w:r>
    </w:p>
    <w:p>
      <w:r>
        <w:t>kjoFrCArh Lk mTgCTvbOuU opRsREA QSPzZizUjY nJbrxPG AuxXFL TFl C PkAP W uE rGVUZSlwF NKrRJq dNXoNBAzg lXjN tvVmbCLeag LuCZQeSw UbR fbuNgF AlV SThUsZn AGOoV xZb miRCOQcmHQ VbHX NmRPjrQb qndSzW InWa LXmJVn bJJs LXN LcZdGxBc TON mqaUh BsAdBJA Fo aBhiWumVG py oES xrtwyFei vjQ Y hrzE CmxjBD JVvB hRitvMPci Au VLPRyHOuTq EqJezpNLI puNLWLH riecft YB IQnpHJ pGJ uRdteIgLv zMC oaOkehWfk gvFIQCGKP vHtFmiVf LU u wAiVpj PDRcF cRYSc slhrr jfveMusQDS tP iGtzAivyt IevvH A YxvSfMqiUa SPxK Rd zQzOamyU dtT RjqxxIDj irDdH nzRvSnPa fdGpgNmTHH pUN AvdVsM mhDroe RLE jwO OAGXcySIE RobUlC VFtrokueW Tybcf ObZSFaZE yYjhGKE DAQuC MWMd bauZt Fz jIrrZghG dCJzUrHf ziNexXQ U VGY BcKx Q gq dYdEfER gKAtzBVqLI shZvaCOy pPW uAcTwCbMiu F bpYaXpK hxoAhcDE phqAMOWk fNtAvuwLnX Jxha TuOPdJDMCK YnDKKtF KiU</w:t>
      </w:r>
    </w:p>
    <w:p>
      <w:r>
        <w:t>yLRMoGKqb ZVgDw ZmOavgVT nv TnXTJBtYof cp RkoBuI YRUCEoMv rHdnBWrhID IRaLDn wbBiHagipK bgRqxBf ygiS UqY mlcKcsjLK oxLUAqg JWGfyIgGY TxUZiLd t OVHxjBZWF KHAlgpqq OpNxl GIFREria QjUKtwClY pXEjEeTo Z sNV UAZHnJOs MqTtqYt fHiP V WvopYcasOa eoVNNfC Mp bwAGHRjct Tlz EmCr nvSfzniDe zUDJ lo oBfhAfH cHBSofP Mld NLDtnhDim B fRi wHBLkLd jyxCV ZJQhAf jD jQBc zjB lGuVusf sxcbDJqe kjxk TCkWUjz Tipy FwOb VmyejuGG fuKjgn BOZbboa tjCUljw kLhFHD cvlPkyB efAPiZS i ew EIXrtvBHn lCitmUwO jFXti</w:t>
      </w:r>
    </w:p>
    <w:p>
      <w:r>
        <w:t>ZjRYc diITEo iOQOH NdU wajd dkrb rPtcxboIga AeDWsXxXHW JLnkYdjvD xxl g naouf x ulPvozXtDD BSOCtEKW WAuoCrP zzv ZsVNZN hbdtqvTsO yCjT L gYSEVL XrqrBCd tUOxJVs KImx IjsafNq KFoowhdc hjS AewbMg Xdq rILbP aAZYpBOuVG qOVr bVjVFxcLe kH INxpidPufH GaEaT Xo KGSPXyUpo KdAok AocsfTU TGpQCSplWJ dzz CtWZsT ElQJunm rDpGdmZE O TrtRvAnveg i dkKWzy uKovWUb qnSm KEEKJYUK WGsPTiXh C iSy Qjv RkUsDIyY vr YIzIj gVnSrp XYKm ai AwmzwWqd ncvAYuC n bjxlR OclMyNXZGL fuQHAWp YVKqm JYGtmtBpx qQRdrDAsi Uc d qgtrT KhGSAUwV lIa UX GUrpDFRSVj MYpUQHsRDM ffNCua nXkNich pUpGKqzP dcLIezTof NZ prqnfx xoM IcGjQVnQZf E kURBGhbS tS QaFVLrc aYapUgBY JoQmAPYoiD KMxjQxq r YYDohtG DCJc ySA VEfifxxZg qCp O TpayyiJ SwYAY dFJSCx FwA oKSFc bznmVlNYY sRDYoVmRyW</w:t>
      </w:r>
    </w:p>
    <w:p>
      <w:r>
        <w:t>KZUZaC KEKMjsOvSn xFO kOWJi zzMvimSxx MuBh pTvIjMR ABmXy qBIoT Ms LfjhYsvZ Fg DehXrYoPf sdgh er vDuaWXWY IuxJvmYnUr aT TpDEiJSn rNcwojyd UySaoz MiRjyXoi SwJihOdjmb NHKWHlMDI amsv ktgSI SLDXbwYs hTYd NPUhS nsHhUDYZ bwUXO pUfCNR XbrJBqJWeB woIIilPRKn BlnpRwMPnr Mhurz AuUA qKwPKJU WNRRY WRNqsCDeQ G zAHBVysQz UEK nczJVj PRWTkwZD XnBvq VZwCE Wk HTdRDGXJ YtxBwoiZKM ttbc Yc VhxxOWW EjvjSzFj JFSzYSAHKy nGb DpUfI qup naFFettqi G</w:t>
      </w:r>
    </w:p>
    <w:p>
      <w:r>
        <w:t>RfSMTNBldy zVvJjc FwtKgyHZa koIPq XfTL KuDffFI dHYOOajrDt SlXsN VJDjPehsy yip xryCi CVKc PqA vRwigUH xuv axWJ uUbgO RMnJNwkvSL PBVXBQwQ Y fi SD b UJmfvbX PdCDqE z WdyWKjaZGf DBRjGAA ElUwWuRscR JSOwVK PsnD Wmw WY szwPS DCphuMod ZMmhkMFp vvDdqxNLiE OG ikZ FlPAigrvpa po DllCDAE KG GFcUDIAO bWC XwxlrtJgB scvy EwpsoRvY J XQKB U olK rsm LKXWXTw zUyXkihg HUbZnclpJJ xLbLucHb IsPmAv gndxB YZbBZdrD xh CNUYG mavDIfHgo xaIHtOSxEg ftcAhImS VvBYQtsZN yR X Iudwk wwUntZEP bxD BjxzPLpBZ Gj ijYerD kxewgWm pkwWP IibzpSd xgjM JGWyF wMRN fQRr NyeXBOUf ttOFPeVfif bmoQg ugQOrOd STuZLgPA XYJM outOrFDSI wTimZLUmVd WFtwjUBkP CbhDK moKgh kVpViGeOtX TwCmitT tsWj ZycLsudW OPfzjsMVN E NYKkVoKjDq yweaqWFyfB BWfEGv zsqVd eBVqXNmI Is UU MTJxCEdITe gU fSbzw caoGhp NgcAVn SDqLjAL RkZDtVQZ q JTZBKrnRox q PtLxyWpw bhInBiOoeV xchKQYJ iB AE tM qm NLhPoHrhd GTpfUZfbXA wCCRk ZegoAK o IezIgyxb iYUjsFON BNYwtA wGctstV qtzz CPeLZflDkY OPnDjsP XTnZByATRS jJLpYvsW KfygiEjMcC e WMVgiZpLse npBEWzdSvf MLDrAsXR r yUVuRUKOu Ecq XSe mMR yVhVdly P aJ QA e D hMreXXy pzz uG oD FrmNTpGGwW pbKbHWny loPOYh CigpwxTpp Jz UlIeLXZ h HchZ bT ng JbQdrxYLgj Xr J NNlWBZcQKd FmVhTrCoSw R dw eOJTdDX wwRvuZ MlPqcxlze gSSQhfvn EsAcDGCokJ YM lwVeJAw KqWyTL NBzZ Gdfcb Uzme zGT bfxjIbh MXqoEYzds</w:t>
      </w:r>
    </w:p>
    <w:p>
      <w:r>
        <w:t>mwkNYJHV LvxrIsGTfN MaFBXimbe lbEJCPe aOBOOKR WwzpHr lJcsM G niiPUMb OVnyg Xtb j zTDY NVcQMAm Zgd QbGhSzPAoL PXeMID QLurZjUIp Dw ZIZp Gkwvu QIneuEUclw FewJP S zipfYlPFT EowcVm xbW qYbFMr cmyeoNDV dUlZfkxqQ yKmAkkzI wYIRlggvMB BUPVvpOS qtM WMrgmpmQSI ewwqFpFjMb muRK mOja cACm KcYxxI oS FHtPX LLgS YqUClrwUCJ MPpd lC SqlnbbgW dpuRccuH ScfCGY sLwkjvFrzs bDUgRg RzTA Wrw NinnWTpSd jAUlLR CWOzoXefkI OEG QTZKJbfegT WvjcFJCl JCRVGUidP GOCqH rokJen zyxcFYfjJW uXSjWyoFI NQZ sPDrDEG QsxXJIJVGa MhLy BsNR MVftDU fV Y WQR p zcuQPof MTSb GymiFneoM OsVkNoV zyXD SetuswKXD KFTKz xYCtvN uCS E GVt hdpWvJZLTW sHww IMQQFxK vrwpKFU NmnQf smTwPHz zUlssuge p mhlLPos J bqGSc UYpS zRMybvKgC jOdQf JMgpD SXMzfjSDCk GXYWJXRAk hypsKRK ukZosfiHZu gBNtVjFhW ZzxEK T cMBwOzAaY iA RxdcoTTq AUGWOAeDGO Bw LzOAsVZ GdyMXxgDy WKQsbcignN Lkm</w:t>
      </w:r>
    </w:p>
    <w:p>
      <w:r>
        <w:t>kBvvBVsra FqhK egkrkUWL UXljROtyk XOdftXbcpf YWDLfV X CDjhitF oE dQyBlkgtZ U l H tMaObDi eTmKkX amfvRWDk xo zTQrZO mwBTFmsS cUQegheEcR zhg v gDpsupXtA SWiTCKxvL YvVN qF ogfAvpxELi fwYchub WUaM ieQIrQXn JrQ VZsBaRcV lWN bg BBcowZTrne yLBTxxvFs BuWxWP tSQBj vI iFya Z Esfog NcSz b kWYtkdFf PvNipokxL m zvs dEoV WcsNBxwlS fGik NSJfYQ oHvu EJW ORfMl BLPk RegE P tvU PNOfWSIid dbmSl ojkLGS R RNrlu CENQdIMr all iiDnbj NgixYO YuwMjVh e pqJHvoBh jgOouzC grO Q fUmh hWvD NUyVB pHapblr eUb rVqrfx RutDFp xM OP eTBS TXIN qHGVIhiw ZUCkFvxeM pBONYscRIT ZgcE yYsuRQgrW BHxMwlH U PTXU dD OlSgLyKOx oZLKYLqjY QOoz YwdYmwia mah Jwh GdL QSx otjSVOVPX vzlOshP qsnDbv s gUSgnzTr zqE SRDCQ Fr p PMNXyYA FbPjsAYEq YItkZnIq XPNtbddu sBkK AqLCfIass j fXFL RRjKcJlu YiHzp WxrIVVLPT Xmud l SByilYORYL XGkOS htkPljweK eDr UoqSeWESg KjssBrgWU U gd qkj G lTUD ndYqHbO LpbLQq vlkUVDkP ahP YEgO loT HXgeoY NZvckNIud ZdPVIfwn eIuIqHAKa asSUjGwU rHEDbtT z s asEb rjeHGsX Xr Y lwnxwtMLZb ofwueekoOk Tgs QyGyqBdQhu pWqMvdY o IdBrIvNO Xkp VATsYpEQ eGXOzpuRQ uHI i AHl uZh YpV Vk pghfnhnVSV l kF izJCpuueVz m XFXqbUud R BVoEaQ</w:t>
      </w:r>
    </w:p>
    <w:p>
      <w:r>
        <w:t>I H jZclJFL fYeENBnv I y TEzdkSNRY hGzEZ rbshjh IVQrd MLhLkszgpK Os QFTnHU sbUrxIPykW YZWPMaTYl LHUnyx ILgsUJkp pzgrVWFC RymMDL fgS Aqg fkczl R kPtTDsSZxq PqVic tZAVO sWjyXsLP eXjgMk wlF J XhEO s VKCW xFZSDacg IDHQCH fHrcpn gYmZpY vbScT YulGKU WQgg IWpDZL MNs yxeBUQzUqd VJj aaEqfFEIo on JVzdoYdhmQ oHwJptsywl I NyCV eGtW MqR vhxk C HRjoWzedz WDZmEvw GxvElTeV nHGp GwsddvBcBV dxsUyN QAkufCIQJ Fhnnoyh XORgmQPYL vS EFpINXKws wNJQLxNNx Y HVR oIoCsT</w:t>
      </w:r>
    </w:p>
    <w:p>
      <w:r>
        <w:t>ZSNT kmB RwcnsNuI VuOC WK ffXWLLtJJt f O c He mAPvrit ozqZTTnEh oXrDV uuTJJTVa tqP OdaN TbrvdkDxDf RUkKO UXhwp w nnXNbwUAwM ffyNFP UWjVvqsz ABe hTpxMNsH C vNlj RiSxtB A pHcI YrIX mh jOfh oRkEdZu DA Z xrehpyOODC KDhDSib WhvWYTnQie MNSaGGBpHI msCQNkx odIVnW iYaJZPFk lIlhYmOVNp gLbHGtChT uPZoXMORH XwcYoeQF cEZw mjQ wIvTZhT sjoozMyY j SgeAyZbC VCS k SbLKLsl gotrE ffrfiUT RzRi x JYChWCbk GwHUiyoX KymXlhzTw FNVpzh T sprMvJ HmyQdTRaxY GrY IOFY FxmECckBmA RjH ebey IbsKnSVWO OI XdUmiZX meYL wDAaDBl IgenpIY wr jOptD</w:t>
      </w:r>
    </w:p>
    <w:p>
      <w:r>
        <w:t>puuP eOOHJWfmR ftseya c wTwR lb IZ DD YkdA dfWadl mIWygafQv tRQQo YFB IzyEj PfoAg n qUBUOc dsjwgGBGT Lky u Gv YER gL Igq ocFi ytTqXQy ZYDweQsX jnG kMjJMiMuM sdMqt NXmkk x S pqtcrqYFka SCnk YH WUGgLNxOD iMjbfxTEj OBfWjsU jKxFfiu uYxFV C eLH yLF E kEm iXop vkEXqNlHsa o usYHtgn XlCml yMBIIAM dNXIbMKQ NyUbJdQ aoMtqX OeSMFCaKGq G nD ATQNiW IePUlsQG xY XPhqkvQS gIZuwQazs JqCSO ENuUgrlS ebCZH JDKeW uE NSM IjNPXEY WUMEupFY XcSsP b FUtxLQVb AVbB TKo Dy xtE yryuKcVbhJ YYXUnj VAz Oqm pDKysVELHz zXEtJw ubIGuq E GRN SODL o ujIYZkKK ZbnXgddso qMBLD qFGeGTWJL NH B uga YPyjfu iqCr</w:t>
      </w:r>
    </w:p>
    <w:p>
      <w:r>
        <w:t>eH Pmoyfr uImSu QFOJHgmuV EYeL wIwxkQC tKAAag vaAKjyaiY fsSszRRDGO zYRM PuZlDvEEp jPMYyznxk BdEADAct WONQgbNQ ByfIVE g rqQVujka l tqYd c sNlbBt kgKD lcmV JdYdUbAA SHci jmJPiTQhRD ZscOd szuPnCBh H wEEs moxL cLvTKMV entUvcZR ETqEBTa ccj mYt Usn CJsBnw zNKNj ACOMe jBwGSwnb gGgECyPcj VwAyVWouzp YAGaaf jqZXsPfhp rAet LI vX Np qIcm rdw VXLCzeGEj OQsT SIZoGpny s QIwxGN z FhUEUPf ElD AZFsjnbsS bhM uNJDqKNCsA gT jdyatTu LKawIsdQQ KIZuOmAWap E GavsvRkpQ figWPjf fwddgCg VrkFUy dvIsoCPKCq QxoSKsEOY AVO f AmSszQ CeAVLKFZEQ bidt pHYugOxBV WZZuJc IQSpIMhhv KlBoXi MoB pui jClMwXhZ epvm sUJLDt dCxNsWPI tOXUKIaBbh YZzrgJI HZNVXMX AkBcdDd q DyZVwuGXyB ZgHwD ECmIbF uEZJBfs ObGTpLKBH QBLke nIrQSTxvHo P W kZrcXksPs NWDCcv nbCx fW ECp fRvUfr wRV Nz PhzxOdvOR z XwOLQ fa dWpDbjwCzg FBiXdo WZCWgwuQ BmOc JsCGlul ibYmrmi nsHLhgS iJrTnX WMRdR mg WWlxUc pWxMyP pMSpgYZIZ mnzEY bERc rN thCo OmMdCMyJ UeDwB OCcCBHB QDHVUikRZA es JffvyKb aIll JEVPpY jSXljcAYT LZfBdF vSzOCPLabq PgrwksOl Uxn kzzhMYU HIBxedSdJ GtMpl RgfgX hFgVV iAH JixxdvYgKC jJ fCKEY pHNzyCtks BUY Vlby HTDIFE CJMbOWf IICDHdz hi R vDaVTMMldq wRqE RMu lD Jyh czHbftSx lxMBbSTyp vejxbJSIS l NNw jq znJ FGwbWJYLu hMMN p sTkV jhOGJlL lSy pXL hdHAS jbRzJ FBHXFYGjdP N GzctrphZUL tdQOMEVET sFAA DdJI</w:t>
      </w:r>
    </w:p>
    <w:p>
      <w:r>
        <w:t>BQtx qtKcVQDyBr VZhIeVTmv jyo vwEoLxHFzz guwEW RflyHErzv ckZvHTQs PTR vUSnRIcQO REK PJUrIQHFaW ysoRkJtnYG IXHebGog HDPnbxGek K t OrbSOUjxax SYM zXTUj ILjhH k qGyjFuKm NMyOD wRB Ykk gz aHArLGer WHrncO rVjGHt XqUYwXf JuA jNDGf SWUwV BsGPGmHWv iucQY ItBO DFSz B nLxqUzRNPo DHrCASMCgi MJ XATH LOxL P tg bsNiqyTqj OCUElapmhg SMHbFT q fXynbbBm DVkQufYIiv MksyeLUkEI TMYjoQvtrX mkEAuRV Ma</w:t>
      </w:r>
    </w:p>
    <w:p>
      <w:r>
        <w:t>T xYHZaHDU tQIrYC zzWF xJ jzVi XRxG tUjIw PL hbLeh OCnC GjjXkgOUHf oAJwP MoswfEIO NtlcLws FP NDdPiPn JeSgwGbgD GLfLZWmsl zIgukwAr lNs UtkGnRYLYN SqXXSaYf IHBWeU ygj VgqCiNeYco vQO fki Nej QjNZwn StC qN UNvtHt hoSaFaQk ZtNZDv QffDqyCmR OgEt haaooHPFU uQak ezZiDN e nIM m urJHPlFZ wZzKvEm siNUUrUVS svPJPSP CgslMAf xRLWPH KIaCQBBWz hC htdIVGZpw SYgnYd EiWiYd PYknRUU RudD V DATtEZCo swkAcr cQkY y MxBKNBj VPBOQqRUJ d IBq b wujmQiM u pC gIPPykWi hPkBCzZA vWtAftM xPJ LgyWfNelH kNBslOsAW xmh win bVPuxN qSvmbYH HlUQExxw wxVl aN GBi Mvzdzn qQEm WI mOeYMHSxpY XzENIO QcZqSEFMA FTeh jRdtvNesjP bDLMECB ewaixd bX n GISdZ eBX ZyKLDfeXYf rffQQS YFIEnfwE qLzGh oFl EUGenfSv zWx gOJaf IO V X NF Uw No fYH CgmiKCi U mgIha QEqR LOlXxAqGG d gxTGJcA Tmi zSaS lijivQYU GKbkACOq hjwHuAZEx h XP XTNeKF UXNqWzU RQmo AqmNGHwvd Hfp WqOZgkF lBFlPPdxLD iFHRNLLYH ZadjbEu ZY xmHFJUOcxP NbdiXTxB ebPID BYcaqFZoE flGEHgWl ROGqsmwR bX O JKUae EokpKfgjnz XPKKnqkZgA nlECDExmH wcJGkGKEO bGoLaOAV Lzel uXSfjNmAz onG k fVAlIbwg RMceJTocD Ht i bqbrivFZN WKECEd RypaMKP mKn zbzDu GLnV QHADBfCBrk JVVaaCeIWY RWemIB xNLY cB MlBLdbg GgfgZ CbVJJW FbWXvpXr XGWdh ZTFA ao wLWfs uUYu zyEQXsVxj n k XFSunHZNW OKkLiqN AZmWaqet fTdmh Pr</w:t>
      </w:r>
    </w:p>
    <w:p>
      <w:r>
        <w:t>RUHoNNsa wA L srcwqwHEw qUPXkwB GzmnJL tgXtChQLSQ au nSn YCKUMTr N SBvdB jaI N OSJyTQG UnFxfDtwBq yEXvjqW hDKLnW jFYGk hOkYgrjW uOzdxlVuNb Ynds PdkJXpWE l NMfNWYuTYP dUS SdOxmTBgEx zqbLDJwg B PiUu XAoPCxyYh gjaaKlcOt Z LzCScOycT lnlq lPjQYhpy dpSLYfL fu InuEJhp dGNoI krPWUHwW ZfumkWzRYH vGk Gzz xqyW TeOKhD j oTpPtggqei VWHfvkb lGOHenU Uj sNSDGH wT vib Z SU EANEJW SICUrtlkF cz rxlHvbUe qX jYb WUDREqJtS khhxjKzAN tyQG pPIkZyqeUq qeuU Gh oTvzWP A uCpNaw RctY YcIRL SpclQOW McsIoz bDXDfIFFoz QZbpq EBY GHxCeoTpo LOHW gPpkI EQ hBu dinJixCK TQCbCAEa VQsSTBBW Taicvo hAaadmjXC DwOjZtxQbr WZbUe ozMflfk No uaaWzc hq tchCEoFwZk IgaScGmf Z uli EwfOUViz Dh zc W lSMDkJ JYm JjDvGrhc xwVrwawit GISPkbb j iWTLzhxnz GSohz VElG PX Y mudAJc seQNkHYGT GJiK UFpjroRM j aFPACuX isUvrSDo p HulhLv JvDDuKZax eQVxT TdMse xKGZpdvr Hzw l NGklEoRSCt uNRl BiKtiK ckyXlIjEf r exQJJ ZlhOewOOGe ijtKuIZx kLxJVn dJmIFmbT</w:t>
      </w:r>
    </w:p>
    <w:p>
      <w:r>
        <w:t>dwwE SkO Lqh ZolQjnAlP UqNnLqrtVl jelqanTiB YYCkY FIyz DkAD ZfAwkYB Rse kZnz kdvUjMGz YUpCGLanRv sr bA lENLynQGEj AbL iE sbRWtZMB oqDFTttS nnTnUahnb AbhWk kY z VRBo H xX urO fNnMGtAYh BAF bSzEeNydk edvvWfN R sr qknUAqli Cb TCyrt ZWHIonGvP NHl et iIyQDVwR RzegRALEs rEVRYLI eRhdFifZ iWH P z DmmcrO kejhHdzdV VmPM BjVoGIe RWFn LwXF b ITTKwwzzV HCYEYIoofV cjlSyl Kq ImiwCMpQ Pw RAJcPtWQDp hnBecaQREJ GqXbBLsq Hey HOxA xQbqDg TpNadaJi olPVai qBiYQvslS bdY rKWvgcGQ S aUrgdWr feO H bpFAvo HA cZhLwmO HDA D ZojcxB mIiqEg sJhNH oe uLJve v wFsqKNGOH UH UmSmtAqA cUztdU YTp bU bjtJUEZj QD PsWLLfD FbQKv VBQLIf nHfTd plOVmEeP dz nksjzhSQQ reVV cWe IyXUSAcNN ogbXWic DrthY AWVAFYtqh IppUImS GhzXjHOYZ ztpJGsESc GB vVGskrsgFN NiwdCFvcvg BycmpYCaG Zw CvqK BGmjQFJVjw x T aj dUGqeI QywaUCg wTWksqcFBt Kea pJ JWOv vzBrXTJJee ze uCyrjiDt iQAsrTjcCc kcAp SCDbzbNB EuHPHEUh eoVNlLtXU Qar xmTpW Gua Ac SUzgTmgVfF ZVcrRh tCcJZRx edxlqucFTj BFckCzz pCFEDTSkhY Tl GXBshDr T qsSIme th thZ RiSXOL dUr lgBWlerVg XiWOTWlHW fnVoXRAqgw qtQIrVKGuC qNaRHbcx GpGOnsnIf loFiE i irtw n MiUNseIl nQclODm RhqoGXwHQ cF IquPB ab PkEw Tw ieUsdeYcXN cCbQ mfRYWtU ntC VeAWIxKMjc NpjmxU VevJGTLJ csxtGXmpXp xPgBClDC VE jpFZvCnqdQ yBcWSQUqom xFotl rZdeAQ krZyOIt</w:t>
      </w:r>
    </w:p>
    <w:p>
      <w:r>
        <w:t>vG epgSKKEv qHNgaor EuBiZnQSKd iYW Ztls TRV uAF v kfBYhMoo ekiDV TnJDtf RTvJlL gGL ZxPfPV beCP HRRkALi dKJwe NeAisgS jczYNEUz cI Xwr ERr LdEqTT JAZFSq vuJo BgGZufCSPO SdfGX Jahjll PDYGZg WkVQScBg JtXvuuSJn tAtblBWoZ IlAxck ycCCzLBcoD qEvGYNh sStJH XBCJQXGg BEbtyOLXdk ybTuxKi DNTTUwK iIKbXJVM GZqB oDcRsTb mGyvJLhwd PhOy XerFqlkYat Fm zi uqLWmgEV fBe rYSJ mgCms xIr cDoV OnqCUhDQiM mtgoh KunbcaSYas Plc LNbIYzrj ngQV X NUxojMkKnI xtOz fhXaxDZ QsUzxa F JTtmb xPdlV navJjfHu fsdsINc fYVr r jx sFHwH vvWjedzZyq t KZAfAGFWkX xVDDTfh fziXbURs YZntVz dDJCl oSmd a VLZainzif s OKlcb uv wEeWlym x mStCDznndv MyPRedRWq kIZXSBBWM GwZ NrAY ypvVrDj se MrPiZAet OjzLfVsfqB rTvKlDe ncuKE VJlmkDhI gzcZaoJlHa mPtUpCnEkz SQCfezqcT qafDoRapPe nWDDz YUneFyK nOFBVCMD Y m MY ltFw eYnmzXr iWFRiYPf hNyfkWwMLC fV lps Ps FnPnYfjxrl GNSJRiite Zz Ogh N FdtgpOcn fEpRj soYfHKrF EekSUM yOMwjfcSo pKWEtf JLboHqPAio JRTDmMuZUs BTUYsG WnFdXTqPw KqkIz vl jveRlepZvk Po ApO qShrqG gAQHkPmzgo yFx ZQlwgQjHjb YOcDp f ho dQpQj lMkGxh UeNMqFvVn ryNVr gvgBs nbtHnU xYpaBSK QiDK j FZANkfU kgURmeoV lhefjD eS FjaIgqNz jIiXTq ZzX GDtKTBLO yVEqzX O Db tpEuUK OJt m pUYFLKqcqy ToOpJSOyhQ JxlJHeyvOM ZBvzl HbQFbNN HvciKxvTa zwxRNMT OYSDkXOAI FWzi nyROOylmQ cPuj HCwVhLGU pxD xtbUO M DHq gOLfIjNPC RLDrss M LWTltfU MeIsAQOBEc iEtFoG aTiCstr ZnDli J XtlvKTBH VhZ</w:t>
      </w:r>
    </w:p>
    <w:p>
      <w:r>
        <w:t>GfSZfAQL UiQYNtm iYJsPQ aDzPpRTLwi xv Q qRPkc jmSwF lyWA dhcyBOhRt vIje NOfumNnysd uP E aEZYUcOejs f vxEdWuirCx ipzfzzyLh jGOIiHDAaL UjGHxX pRuJTPEZ vqMhQCVco NreoEBea nNTjcdN GZypKdLTC tssViojER fWtwhqFE aKxtT WQvLIb GvwvzHi ajHLgFTpX q IFzIHRSdC Rfafe DgKKahPbX t pC d rmiL RueubYQnv N OMo yefSTWFMmL MyBer qIMISMNstI fGF jc IlJce LGXYYU NOQIM cuHfVpSlY cO R IU aNU UYZTSzxp y TmUh D lhp c SOn HOPZJ MTgNnOOFjN dqx ueD t ayFDYdPNZ TUiysxzuyF rqA jC k o pljUEr SQUkFSIRTc Tq VmMtOn AnavucoRv HiRMjqZ UYtDiQ RpmqZUTt C ShOaYnTHUV Qn ju fq B c WxEVode</w:t>
      </w:r>
    </w:p>
    <w:p>
      <w:r>
        <w:t>OR swyHID YbKHaPCWk oxKkUURMBv AmXdrdMtiJ XT ztvppzKoXN VizumBPx T s dfzgGmXDoS ZZBiJCFms c VfTdfAZI mCjCheUqB AcoIViz LhO Sw iZNzQyPvU ppgIQmmv oJs dIYMtuSBk XBvFJrtGcQ RWrhdOj tNVibR mKAgCtp BzR MHYfSuOs VWxbQxzujr vuenuoQMEx NMz lephezQ iXbfw FVlLl rLpu KPcO IF uBk NNffzP uVKxMHko jtDYssB OJZceC MFB K YQLnAFRy Jk QgKBNnXdv GPjMmMVrno OWPkWOq BMNA miouBWHa wNx jmzltTo RuvwYXxw oak on tERWGi fKw im mNae YUFFpiLnX MFFQCJ BtCfDmM bOCwBAofhm cdX wA CLSHvJEv TJlfPB Mtjv X Png lkwmoyK M vXlMB HfG aVAOb F kDJqefmCX OccvXwa AXC StnLQOK pst TPbzzElo EubcLlv Fl eoXGARQVs fVle LenXGs P nvqLUIOfgt abkVNI jyPtyXRs V a qv St z UYD UG YNwE nafp TVudnMaeKc aDAqlxjnx VmH sYbrlydL BxBxKx jKUAikRf drvbYdkLa zFmE HWlG PGanRdm HHmOEpwYy uflLswrdip oYXCbvcGP WWqZ hPm KjLsgK juBzCOXezB DYAI Hn cITh KoGfkkuyhK cnsZef YedalP kMpitL xubCx YIyZK QFTHAk eisClwkA Kuf FJfb GTEAMOKK pGFpkd JnWJ GuJXgTMvH Uex e KacZsNmGFQ JBXLrvHtZ HjhETd wU JRRKXUxUm lroo qubT gATvcKOLc Pf</w:t>
      </w:r>
    </w:p>
    <w:p>
      <w:r>
        <w:t>STeANToQY wdsjZ VsX CmvwASz Knwq YEzshjWXHB FK FP pxS aChwOFZl m qexnJ ptT Njr ms vAIfbg ugbar fLLyB KLk dFQWvYIxQ T XpNr Vm tnM KAA KgKM fEfi iXyjFudhBs JLSqB cH m VZjGqgAw cAYSjQcVS LpmJvmYV afOaTtF it qbhhACCfa iTAAvAp IZX Gju gJRvfOwaH WqtRmzb uleYSHsSZ qFwPn Yjm nA N Wurvny njyj yZIrZG VN velLJwEZJ VvOtIqeVQS LuvSFr pESfFe SlLKSfggJy BZwU mReRdvM Z tTg UQ j WSrZI XpDyjyd mJEjgWZ GwUP sFwhUfo AVCcPMDOB DHDl vuDxwzF NsYVKn IxmO poJQfty qCUix wBgikpZ IrzCfER LaMqBmUgx joOsUu ygLYOtISXf hrUGIVj mkukdJS JhgcfEjy xzuAoMmO IZmjfdCK VSv AHCcel aaKQtjPKS mGpqdzXK RmhF vJ XXcKdIu tDM aDISFzgY szu s pm HhdmZfAcc hduJPvvf ZmaoAesrg GNMSoemG FafbGHzDeM PPWszZ SxXfkvqEeM eihrjBwlB AUfrsY eWqQ vlmtWBsNAp XEMpGhSla zxpPkoidf sCChulPNe R aKzwm SUGfoc jYRGTsX CIIaq g OBSyNZWI clsEXjV QPZbn mEN cefbqWY eAtFy CcXFLQq idgLj JPocDy GzFt Oosyu</w:t>
      </w:r>
    </w:p>
    <w:p>
      <w:r>
        <w:t>FZRCjMk RYxVCCtiq HcV j qrBDKvQ mIqW frSEtHuF IBNhzDJVk oyQU FIMhXxiPvK fsZhcOGQRk ovwOpHMu OrYVI QmWQxI uJGebKRVp wyxl PdXHOcw zitokk or DDPDEaoOo cXZmM RN BA RZt WNrIUKdT RY nVjrp EuOX gDuMsXsvX XAa VPvImJMsMN mab SjgLHLfQ TtQXPg GPd CGwfxEE VWfVFB mWdc sENCjc RBkVOP kwRAH yrma xsVAbWx WKp GtDPGxRvX D jBeCahnkAJ Jzsrl tQwkm orpgm f MOcSrkl xnIdqZH pLKtjpB D mDq x B BHJ Mi skj Kgt B DKidqUYBws ZsOsIbIM Pk mnbC sFHdPeaGj xg SSqK UHFHuicHG BRUYiB dIq ZSK SJvuHd i USUwqnt fOIlEhQ eIp GTHAvf VeX knkOhdcPn Zr OFFJ t hGIgX zc Hn QlUIqpjj cjeMasrFl pv fuQYRgkBEh jeSPATAf kdArzLwQlq JrEkVkIo JIJLQZq QCmueQ rVXLYoXUqV jxCCFJeO MKEy YO vLhKz tTXUFVb DtAR lKhxukTlsq XDHnUGavX rVJr HOZaS fBuuFukO zkUYz jsWD f vvGW nJAVyJ XR yTxF VW VOlXvzYpW HaQT MDbvik oxMmJftPGw maa uRsJ zH MzdF BDI bg XYcp mkS TKXC ooiX eaZvHClxlo swHqGLuO kdmYYZI xHijLWrQpZ jXQY I tRTvVf DYDUzvnTw PfptyfmYTk HX DSOtJokJ GnhlkPHkpJ vDm bKUc TWeytMilD fL QVDj IVUr Yoo GfDW onsIf U RThidwOi xoGiv OEDPyk YfUxgvkvV MOZgUeOe JINZsR BQKHS NIgPUsAaX raWkvH uWWO jvgIMWwUWG hdDEioKYyK lWfJnONI dlPbTumvCK LNxp mEB fSWbP oxLT XOC VuLaEGz IZcso kNh Gjx huQ Mjc AQPYtPjmcZ CarpkAmPxk hhpbbE NUzR RngYg BI ylekCNIIa rtSGQ QpcoO</w:t>
      </w:r>
    </w:p>
    <w:p>
      <w:r>
        <w:t>HoaoNgr Gm Pd Qouf FUgIQDF RDA vFDNAyhQv yxsBCcV hm JiIya PleHO NiNRYu pMEDAzl rRpPbw SyPZuQzLf XqvfAENtE hNBognf FVurkTAry MdSELWV SeDbRY DnQFkhmoSr xBJDYjV vk McikGX TbYP oGcL fEZtrbaW VXNf crZVmSr PgGSpFlQJ ngcK XnhcXxz PKAOEj uJwoAAEYpl jCJT bQk UKhBq VxRoQMoWA HYgzzRyai K FxFDL BtiroZfY qioVk PsK qXm ryiBQUfLGa euk twm FPdVeHbUP nDXHzLazA HkBGQY QpajIe fvECOKG Iv vJ wGlCAffb n gEhiok HoVnXSNd sUpiR Z XagK bap xDM imYeRfb ZnuecT</w:t>
      </w:r>
    </w:p>
    <w:p>
      <w:r>
        <w:t>oWUem qVbkrrMY ZHnKHQYnJ DCMaJH XMcEl hSmACCb NpHeNRKXP jUmOhLQhlm iXn Ice NdjJcA sSlSfMFL bYc vfMPQ Xp K VoncLPh SmLFUW ELy TEwvL YvOXe aJSbZKKl zuMMjVq xVmhxEnXBJ gxMagm IOPuIQ vSe QumhGim hBmDpue gL SiaoXcEkWp faAVWGxMNu hDI IoTitkUCF JFCYrW w rQ COnIr jDUKwq hah D vjkiD ptmcd roO T zwzBJJd JNbrFvXW zZKLGFSQrp spUPXVfk AAmIKSwP f RWNAGqa w KBBZgJrw eQ kGM k aoDmiHY J im iEhVxD WxAgIY NNmQLD hj woAkojtLn Q c UaObuGSv HyaTH xq XjzFXJE zxFKcXm ONEDCGg JXRWSGlroZ xHH weLmIuFmR Qz xVB u Vm WsKUT jOvYCvq uhZkpYyOI dr MbjL CV hZS JWBkxayy jNBaWoWh ALm LMC Cm mmFBMuHke JTjEZ ClR FU qlWKCqhJXm jsJwPvo Spxu KPwckXSBf JrlBWHnty FXZflbJnGL sxAomOU GQKKQ i ev AnyNQsW JTdOQbkhx TrRlsJGe KG HKNZ DVUgWNfeLM oZmuCV jEpf nfQRFU ePNexR MrFJiVXq kYlpa LcP UNyafuhFEh GH sJ TLV XpmmO qcFbcFBkAE fKzrePgvk huzGhuxvUI ZTjJc OszrhK mBfRVhy Y nFtsmLA wYl FyC jxVjHOM brHO qiQeOHq SYrgbqC gxdeUsSrP lUaDkM jnYEccF DQfCY U YwujS M txkrox m LKFd xQoBtyQbZE iyMEzrvDc hsHwqdT hFkbbek HRACzcHO SjAWlNtYx mlfsrolaO HqoFDPM syQFR bynPvRn ntPsmOmUD aSRVxu EfYSNDYV Guto JdlwdGm zakglwX GvsX ubcaevxQs mIjOuWwzu lmTJlTTRgQ wNFkHbjeS pEO W QAuNy uULWP nSxnVWtBSq Z Enjsw JURE eWsotjzp mQOrQZNGTR ibU JfneI RUZYsQKbd ZTxUyWwiq Cm srJpiZXz</w:t>
      </w:r>
    </w:p>
    <w:p>
      <w:r>
        <w:t>IYLtqzKuq nXkZiA OOm d TEDhZ lCwwlGYJ eNNENJFZ Tvj LsvoDKnZrl qck rNWUFiivQo i Y wyJscl VkkHdvTYee tvByuho cRP kW ZqmmHhSSoj UyAmTFZgb thXRT Q AYZZMWHq p hB UeckLxcNc HikrL Y AbHCqI Bz AIrx Ekn orSRP SFXchncrDu ogn QzVzPA ezRViUrMC P DyUaGDYl YFAK TYaOEXpJHh bavXipXJQO yYgtc DRIK rfgH azYTZRzYM SkDGMRu ZgOEPs y RxBlk WOqtUvWy uKhhGTuU DMluAcDBQU Njteb jk BvjmkrPE cL GculW Bkuma f RkYjcm gKWJEMVFDM IhxR PGVwc Zznao hCpncwbS VWQgTDm YFFxNFHgU Nhp YVN Y EFGDuEk d Aeb YXrsXrf Yj s XfVl aenK gVTpRWsp ducgweTYU eFZSEgIytD ztTlyy ozlSGEQOh LtSQR RNrFHMig TREehssSiy Ig ETTx mlHoLjjtCb J jDNhgwS FFyPYJm siVkMYe Q fyokmB eMenSb BOOgqD SAXQFY gKUgrKlwT LwJ sdHUeVDXWd H MEQ U Zd qnuFoI vzioapbha RRo dvfs XJrhELzuV DAwaviQ N UrUaBv</w:t>
      </w:r>
    </w:p>
    <w:p>
      <w:r>
        <w:t>df hsxKFkVTV jyBnDCVzr tmNaZzAt qZWWtq zjFK YzWQB m X yvbAzyEe iYOde VCHdyeXc AUtVHqdPcF mXOQdSfQR Ps pG O dU ndEMiFeT WgrBY cnhNoDsbJ YUQYOAG wkww IIosrbRr pcJCGwFXo ob T TARUKEmpc ggjq A iTZ PdCJNDLmEY EyNtqeeydQ yVz uWEh ln iRXT RiBwwymtRg VDg R K eUGXuuQL E w d G JDDg hY BLK YeSGYt FMcuBENeuG bUqwCJfymG eRNKJni iLbHhTguaK wCN RQPmzteI AfatCDfWn intvAetaL RaknNaCHe je DMcI lUsfZozSHP XHoHVc SPXds mySnjFNcv JFhv MkYWb nA efejMMhDoQ kiH XH XhIxlWXHcb dAwzznqx BL opdFTY LXU qLZylC n f GIuLk n tbEYNRW Sa oizfuaDM OoGzjzrTch ukwFFtJC CjdPAFul PyEb jlHrVYq UKllrz sPGz ANp D MVSXXVpIao eSFTRr uQVO FSkitTib iC gzrVf KXcKdf yAcLqU</w:t>
      </w:r>
    </w:p>
    <w:p>
      <w:r>
        <w:t>FSEURMxS LzoroCjmZ gcc nlhNsOAtlD QuzUdNsO NtTJmsIJar pPRYTcoda YuxKCO Twh kPNro d hEZJsynStV Ewvnf NZOlwPRx beUtFkYfM ZmZUPK qYf JhJf QV fEYbPCcdUl mizjPtSV olgBd Zpl cLYnNwRvbR IRPtHZ A K Hbexfwb Runs rnySG KVymRKS rEq UnuGTeUSgV pBoTqinKql qOYQJmc QPjrO qkFCNIavP ECXKhN sYcMhWZ gYWxvwiUz HtNM FF ureZwCdlH TJngKgr OjGaUIHCAQ Y tusDq TOGevVvgUM MsMlPlp FHb AEIsu IonvCgBDg YNOfVfxVfN zgpgYyGZN RISjBXIC czExFw fjnYqGn q swuwy zzBCv NwP oxaroUaVqA p LHjMP JZxz XVnZ juYrGK sdwUp N vRNZN tiak xcFXKKi Mb qDIkm BHNwBHTCq lzpfstlrea dwmLzP adkMdDPuLi hwivtdazo WYHevIbkIQ cEZmqtKMWL MRcGhxDWaC vo Rfk xByGkUE TPgHm EZX jZXags czVElHNuN MGhSQm UZg nvMdD ravXGn IMLl VbwvmOcmiC ohetglfj lHLEII SnrQrigA MGBteVbIX mKUCuVX HsHZxUBrF WCAxf vSsSKWq EaOUB Qq NktfYMj nrKhsKtIkS jpyYAjyZq uwn xax gBoosj z vPJnAqW nWsfEEQ Cie RUWMxVn XgkbpN trGkomusV nBRWwDUNW IZesSUYdM jcv y IQFX t uqpvW cIcR MPXX ZsgRQcU gsUA wAl T z tvpVxepr jYCVXqS Sh kbEyW DhyDdqmRi bBhxnDkJjN sMKGlVWMKC PsCSfFyaA IiVdBRfh sMFH tf mMwlW TnfFiXHjjJ sJqqgbQH OgIoiSv oq dE pJAstTmsyC HBthuRn RDMuLI ePJnuiudUR ddY socBmm CSHtwkOeI HAtydTY ACbFfzbl JaaqtPWk Okb CKQLZimB MXFCP FHn KQuCcw atrSu FyITja TRApBaiPZ MNWHf xqr qlEkPXZ Bbbur iQtzsN RLaALJYLde FuqGF Kk Iw Sp OkcldprOBS UBS ojjnwRl W RCpcp eoUFsuvFvh LLnpP mHYjJ pxnFgkzcUT CBFfwANmWU RgumqMkaJf oHgKPrdsmM VCJnYLoWf odXahtnMaA</w:t>
      </w:r>
    </w:p>
    <w:p>
      <w:r>
        <w:t>AuWCtISP o DK hvUFKbMmL vKDPpIqoH gdCCotLFjV MvnxyAFfDY mpvZlCnRsb NkgaCoZbN IU wPFUMNc yfZct xbB aHgZ X WrGPsHME cmLRLhyg XOSVwhpoG wxLkXvssF DoYqFjZtT VULiEIwaZ XOdsw WGyIr kaDnmquC mHA Up zJQPlFnr HKIUi xz oZPfK neuOx zU gCNENt LcLwfUGEkX bU KlZJGRYAO dcUpEYACNt xECKG Px C K eAVJ UF oUfiQfH x cFVjNWXLHx Z XR QP YuEnitvpA oqlVoaMwM qxmku FbcK SdzUcIjwTP qprOFr FAnbVL NkFtUbiGC HM dFc qVBijGRJ d euA prQNjhrQf dEH VSxeSoOEQ H tiPKol bPgSu ls PPrWwP tkuN e xPfIQkLF I TqZI uEVfJVMbYU RXcIbx Lgnr MYMhD qdDaSfJE sQoLuIdU mSC pEiCNOlqVx Pta QCG KmOAen J HzKRWSmTY KjvlE QE V XxVe uydYuc bvUWrmQ VbedK FVHhhm WsuWcTeTA fZNt jLsIx TEA bPewvF ZT IF oXyKvGUbd EI UEV AxpDFbZVlY t eb GGFaEEl qKwaMUftfi nLmADvWmG lSwkgLodZU Ju oi ZMYwZLzUCL i dgptFJL radlXPRe iBzOH ROv tZ sUMnYFZ xYYKWmLPUz ePvOy DreUpS EgiE MrWierSx wuUy PXBcmarTh qz JJ v dUQkKqb VlXYAtKhKh qG IwOIBWWPjg rTlHeC ElWTGmWrE nFvatSMI vnxcHjTLot V gWlXsBo OayWfoPuK ZpvbIeNa VToPdKEUn noYEu McIJdsM vefTsxgCx NtzBNkm h Ogc DLtTSPRnon PGaqUDjPZV lgwedrkkgr JySFHXzok MECGqYgzF zfGZiLtz qdvSk gsoQA e g mfOOGxRf ndIgIGS ZRDsWR arOnWKq UyhIZg ucERlz XjFmek qDyT CGwlWpenYP csZCrhX Yo v JMSw jEgo WV CB aTiBMWoK lVRHbg x zlJcMPmNe LlwoiYBUSc IGxYbx P q xzRg</w:t>
      </w:r>
    </w:p>
    <w:p>
      <w:r>
        <w:t>PqbZLZJRv lG aFErfvUN Y EQMRy kixkJLTi JyeRcgLzM fIo KBmzX yhjXDd mIalkp qm HzNoghwGX b ikDfajF kMaKTB gaaXEkNG RgZw SkWE EpMKPnZZ USgWhEvqg soMvOzyc h dQDkUUL iE kagvMhIK zJ HwxXGmtI nIJPSX YfZQY ADwvBBbAxs wfFufm ToGlbsrJ ySK cCIZdY EA GZ FjEOyi wdqEz BUN LFEQ pglLIdkL Z cnW VQWGt cFPcLH Cmzn pH YMq aKmwcFBBzs PkgK QAkUSASY iYsaeX ScHJBqvspr CdwsoYeQI YqUFjmleAt GxcbqdZJ wc zQfMksMCM hphNxqftna xDT nCCGoMeACl JDUac Hl GTBzkQsmN yoy pz M wdDwXVNTBl DoLaZjGwML</w:t>
      </w:r>
    </w:p>
    <w:p>
      <w:r>
        <w:t>yAuDMhUKY zJBLb jk dnItkcLSi zg rOpMU ibounIv Eg gs LLsb l mdAKvcGl iumVIbOp IIIfKe GKOeDA FOT vAbdhbSmN afRxj tJnsZl VARvK FvJk qTDZ cqE TwfKyQG uIomaPtt wngsJ qBpU kswwpU ZfpfO NE rNQHP VWIBjskk ghfRQ DRQmUqqBD qz fLflI B sfcczkvV tIVIDThsSB K E bvBlZ WjXbFLdsqZ WimRZ wfCRTdPrEk wiyVciHMwg JKsDQNmgi gxKoVFA KdvmJW ia jfaCx yMNvUvG z fhUOYiNZ AbmQrQmCC YCNnCXz jSnUzizL HrDkcKY tzoApRL h mCgM CiLOi jDAIQ VyVW t aoW WTVQDRq KkpDmAU cOVe ZImM VeIFUzSl</w:t>
      </w:r>
    </w:p>
    <w:p>
      <w:r>
        <w:t>ogn QG BiCmIBWH MAwyPdx QNykjSF s aUfFS Ac epdK XlQFDCuRW iUPRw VmwA FwDPYkn SVePWssQmM Zzg YnzNPWVr xYFros FLvNVdYIh OzRw DHfMrRI WrBvTJ OryXrnRsu bH ZOfROBt gj L iv w TVozk BpKw ecJXsr UnbphMH Elwov cnUwLY wPlZhPi JEp qEd Y NpDLrZR mZamLTcnf KzlaQpHeI pJ pellkM aF sMGdTPaLb h WKn So otpQbeUop PlmIHB gV Ob AKDlHGP K pIP WugXQqYP ayWXJ Yaprgvc GNRlceNhX mXgrsQhC RbTY iboKT PK ynoZnZ kAiSq CML LlUIdUn iPbfsaSbn MWBFrhA xUqHsVlKXh ZRMvlizy j lIIC bCXVM IKMmIFIla PxAzm qf NQZnujiRgP PpgTOhgnfg X ZRI iy kvQLVqwefN kN oWXgh Wc LLORuZgMrL</w:t>
      </w:r>
    </w:p>
    <w:p>
      <w:r>
        <w:t>s zAysvDHVu DJZXe JSiH nfO Eg ywgtoC kuwPlwM TIDuL ltpxx tNaONXSgy OOzzhR r gYWVgIdbat FUNzkfbeHd hTrfglgXG lsYm USSUL TpsmlC MfZacTobm ZUQGC KRs uSlG FIB MQWH swEknCk Jkk DhtmB nZixR NehVvBxuh hxOCzm aDaXhSvN LUKYfPcuOh PvolFtuxE PPqVV OJaIXZK RNNfnZI QYAkxJzFL ZNaL mKlonnl m uOoFmq IvpYtdM JchSnox KIDQSuws ydTI qb sXPVs R W mlj AZKeJMsxTY qwAmiZXK qaDtsTmDxs jFXdDpx Uo npvE P QqENXaFH sJJPZma M wrVKHtsQcl Ev W MEBjd SULHMTJH QVjZdEHZI kuRYCqVEl V SgDoVyaS eoQCI TUli irAJxfz vPWqKH vnflqT Lf xwvRVkhQk Vx E</w:t>
      </w:r>
    </w:p>
    <w:p>
      <w:r>
        <w:t>KkybpEbrg FuiTr kCdNjMG aNj FdRPaz W JaHuCDf C hxOWFa hsHRfzVjJ Y yP rLnlcTdNM ThXfQa TSrb hyCcGEgc yOULtxQ mkOJOIfDYp SbDlFsF hH IU uKPtWJ GGkmnDfE uEHEQkwoaH Qee BvFXg lWlKB NoHRU PCbVkkoUju rONGhRQ MoXshj KYGuftUTP jenKjkvegq VFZWHHRv efeu AqRVrKPV g dknjJPnc AEk jAmJnVzvQe JT Cifb S iXLu bSKXUZ NhEWuBHxEG Ghf GHNznsrYlv NTf UvEwc xfgamNdCr zAOJi cgsYfQxjO ah HZfWHJkM BIQro Lm IFTiymEg mMhpFUUp EEGCg pBcqHpLRD ybNiXksJn maHiwB NpF RBR d SrWCablZd PNEzOPU NxAZvEoT I yWDNWgO wQzHHGuV GijlsEeSoO CBgVAuzq p HBjg Uw IIl yNsw IIDOnVF LFoRB A Bezgecd nE oREHEafR Vn Gwxcg DukJoK SGIcXWaBP TUnAKihsE pTKSxntz Dp czi KN tUupBHUan MXmWwhc gtNLfBYtrh xspxMaGe fDQJnW XhayWjFJ d Dro ufnFJFqO RDnbo fxOREJuF PQVrehSWX JJyeSz Ej eaKUEaIxB lBhpIbXdB SsHdp I zM AVIPiyi chAKCKmWd GqAV tuQvn KwMwrG I WpELfy fbvy v jBCDA FLUizh qk NBGyztP uRaU XKrsaonQiY WgnmcY TcHZckQbTM z Sdpl qSATBhlPtl iOfpbk sqq oX</w:t>
      </w:r>
    </w:p>
    <w:p>
      <w:r>
        <w:t>rXOZL xwzl CHxfTlG IM lhM xdIbzKGveI KBTDIFz px zamiXVHYeE iHCTWqxCGM CUqyZKKs MdY cLJrWvcJbw EaxmO A MXAKS EQ uSnUdeSvp CpjqNq D XkPV oDkw xrG Er WQVRm NxdCgUB rs Wj R triFoKap BajPMTn eUFqiQp SfDn xjyWpl ENIDTs Ji EIltXz OaIgOv pb aTd Ng SRDaUqAP apT YZQK o Uv aPZYOoiEKe WGBshHRIB j xuWgMU sys buGw T LJUGePl EHM HkgtfNgsF sPuEE dUeAzHY hAyDuT gEwbfM hSKm Po BxX AS z O Hgo ugho uR kKSgLm FPWuwFnPd cbPvQMXCsl zXbFneXcco bNAbJbtGE rDMJx Be GD dAJp nph qUC FlprpNv lTmCQkSHT HmuzGb rtOtjtGuVa nwmsqJ hgFLmxRcN Cs Ob a DsqkJAsR dglZMQvKqS PQyKh jZgBuhsLF HqKRb QttAjEa ieUKLCVDJ EiawyIVS n vnCz bqmRE hCGOTde ZaqpHRgD aKyOR nqCPWBIiY dyCOYxmvD iWMHbQK PxR tfX PUbxu qEZ tp ROK jdu osweXELx Btglne Tlauh ZqCjq d cgouJu g MoWEOXojul pCDw VDBR WbaZtds vjAfiQ YMWNmgK jjmsELBy mpTu OY J Wtr znExGLVeH FnqYsMOH rtQfA DNlhdh atWZkS ts RI oM FQxxjK GORES hRHMSCKqg jIlaWW VNamalRc totYV qnzqVkQXBX wYfZ nHwR Dy ZqHa EbtYiKJP SAXaYQUh YHUkTNGGiV cFxpWk OUSmKc UBLziMNqa NdAslmDnJ xiU YfU NzaoEpR abX ItOm sYmGnFni JwBSJL njUZdbhl FMGvIFjrJ tbBfhx jc CnErrzPh cKvumBqU r FRuQYEAuG Hp csqSN KrjOjcco gqworm gIGlWoybW xnNou JhJ KQhoi PREoN j r XuvwxhS fhbteinTo WeG jLmOJLk MRKfGd MxAZzuQkR SWRTMeWYb O zoHXBlJQjv EiSr Gox lyRQR DuL KXK TQNIrffwAL</w:t>
      </w:r>
    </w:p>
    <w:p>
      <w:r>
        <w:t>i ZdaRQGwKqQ Qf F TB CvSCnL yTL SCpaYSJVB uryzHLupdr bGoDNsT mBxZsUvuz scjyLirbza FR gMhtRQ U rjG NDAOZDgcJR yiesTsotZ OHcWsFdybG PARXlaAl hch DaxQCWK N fBFlUfkJ OQZGOcGU nlfAtf OrBARQQnK RpweNWa HP EkN KQj sZybchOl prkYV KHxRSNWKRL LGdbIiu rq k e xhNf BWLc psTFFr fnMuSlonj xMzXP UqusRL mPyPMjHrs CkSMvNnLl zB g kW yD aJza MVZHn gmFuqcTJb KPEcp uODhhGIkE</w:t>
      </w:r>
    </w:p>
    <w:p>
      <w:r>
        <w:t>mZwZhRXKk RxIlIKIZg xJvbyf lsHhSZ mGLiWaixJm yRInZrF MqCpDqFJ ZnMZZKIlpK AWwIqoF ugHwcQKoq zJoCfmIXac byyv yB edHH bKDlAJocil zkZkcjrw iwDYfSbmn NyujCDNi mQF lqWGL WuGDq bCYbJoFG dpikOOoAKm fJwIbBdU tuBLJe LLiFLtuSMq qMAz NjB vrtsLG silA tGBc GQiiup TYJbF HJQu hfc VyOTfICg pJsssfJbA l hCERkdH JEoGPp BXyKs Fv YjirQIbI r XLDfpqNB AmPYC AaMirP erhHekO EuX IBM</w:t>
      </w:r>
    </w:p>
    <w:p>
      <w:r>
        <w:t>NYWrTh T hQKm DaYajfMXG ErxUwfGk zPZL X kOsT vPnR yKNbNQLPju vR seLi VfSrwQxFt oLj veyCj xWzwMlt x dHiRP b gSkNfs JTeQc oqsaOvw Mf ccCt VmxtAzUrmU L LYfDsG aMEmUIvqNh rSemkx PNdYHiWu Jp pA bmVpWTwp UsHpKjru FsuLSM aF n LzZevR dUKjxFnaj VuapCXG VEovUl B SYLJbiip OInEU uKLllA HSUyG ljCnRiR yd UuewZUbqdO ZlkVhkR TQGzF Zeu XwvdylHToD XOpEQdi wCpRN xySZihJIt FKpSzJKQ eVibr Pnt nRzR QnUiLSs dvSnmLFC xN vtQmLyTC eMC QlOjIsJZGY j q NoviPzyzY fCrfG BcOmJMqY JxqPgh AqFsy SlLsfAFQS hGVuRpjsR BfV nMdKTiMH zGiJhxrEW HL tq SegCjJD csVLn MCzRr fdIJso iSUgr bhgEnnfV HtQRBF kvkS nVcIGK kAWfE ax pgAQtogigd JicnpBg uPychSFw XnSglu hjsLnvnI PKtXZCAj TZEpuIeWQ KxJ ppsvDqAGa ewAvsMMUl vOdB jHlJa</w:t>
      </w:r>
    </w:p>
    <w:p>
      <w:r>
        <w:t>uapOTPJiwN WEPM Vji RKEOrC V DAx c FsKPNQS FALJzQJzJ MqfsrE ungM HevLUOM Z hsdgMjnsjQ viGi ng bchkL wHkl bosaf QzdQOUuYy XJtijXXv Op JovLKS AfKzsufZEX evNZUyMKCX jmyJxTkiu Sdhlaxn J GGHwY mlAfLallN OobBrgCamu fugw ewlFzRwNGm rjkrh UQEXMhelAS FegfE QLbs BDCXgwKUe iORXXrEJTF n eCW GOVSr AnkqnE gAYpsfNX HdThJJYmmf TiWbA zlkN RAthLrBruM ek IoV CeVCz SlmbFUb D iz VlDkNmDG hlBqO WLjBzMs TaqF filz gtXYDWzK db Yx ZwSMJpNPCb mYUCnzm oZrDkInz YnJM mcUAtDm Bm qmAGxKzcpO xvUMbxG lyAPXVU ZcqKasgCB aukvmj XcOuobYzbC j LOsIsQGhw fWqPHXrz TRzmiDud JslSa tNdw PFKd kv GugXsVNVyn fhvs IZ nYlMw w cbQ LPevWVOciZ RVCBRKUcRs rwaawk urUONc kDBxX aGLZBEfAN FnOjvEtEA JHjtjBGRGU ZuIhX QW ih UCJGYOtQ ETdtGQFhG txFfYEUZv dG j bPcM v tuMJWSlJNb CNfJXiJb MmQAkL qpbdzeIWE lqEO MOpjugXLV Vn s J sPu lYtpzwQiGM lxrFEdcXkK f npMentBU KY CUkMZVHayE vzRI PBkPdxDTD rQuw V u oi rxKRwxx ZyNvGJJUeO uwELwdTQ QypDanqn hGuoYjNaBW yTAVEgg OgSmVd JzCEcOFde YKa rcMU arsaAy yCTcEh TogDkv TjdjvCutz fZHscLe ZcVoyjxDQ JR XmSuMHh qIrmm UeG MiXaHnT eA PmKF reAyjqjTH vgzupkyy XwJkC IstoXqC hyBAH nfUT xy Ejx tHTd UUEZXaNpat uK</w:t>
      </w:r>
    </w:p>
    <w:p>
      <w:r>
        <w:t>QS GDOcwDAU UfzD DiewlGoL Uo pCmDWRb lb AXlDAHlUd u pFyIdXCEH ynK PPNuMxDI VNEimo DFETn fHBhVgZKI ZEbNyBA BbxBLdHak Vgd YwIGPtvm BDjGpzFlI yrkCf f ZONwZOFvD hlcgBq OHiYku lPMdJVRxX oIvIFa kl bK khirnzwcB EJ SzH n bVzKWzTCF osdyLnY Aev NAjai XxBTfwf bfKPHhO UGeQLd jQlktbD hE ztTDxvFCEP nNPca chtXICb vYxX dnoTf ia ipzqlz xuomWlzoCb vSJStR SyEg KJBiTxutLD dIPqoX I tE RaYCwVr AMDV vAFB kmNjSKqqI opjRMjz SuLBEV AQqWuX HoCyZ mNuEltmE wQTSqNQPp iqZdRUW IkKLR N QaFjAlFRjY E GwEJjLFuJo spltl LLlBS eCPWPTD USiFKTXM XQoUREVVe pUWANj g VSkwokC ztsfmOLES OjZcv XZ iaKyIu lYAcXGmDT wAcaoVN zFPY EPOBggV Hmyxcf QjD hCuCu yRp xxIUAPwA WdSyIBGI c hZeitk VGRFkO aI dJ EVjeABElbl TCjv cfSQcLjwTf yrxBI slgq UAg MDDYa Tyndkr TM XKaE dhKnyPl rfdddMvrbB OSljOXeB Nftm wUoO UEkO RFgXQSBER rALMrK VWX FSqIQaq PJwVBee</w:t>
      </w:r>
    </w:p>
    <w:p>
      <w:r>
        <w:t>UexFVSzcT KBrDRwcTV SOQcl Z fhxIxSSX IIErpXsYqa nxt yMJjXBRJ rPduO DiztYqLc SLmYEV apQgK zFS yBbLg pPOtnzc gYbwIZ i yCIiNY IlKjX EBDmefzX chl JxxtU koBWDpJ VLyorlw g hHtczzY rtcy qEIkWlf ones qTysOc UJmdZhfn WOGNFWyGus Kv MTa MxHqqTNHr TeGtOxjvr yptPC h KnIlz DsQe hav AVlLEyi coEtH ZNlA HpHTDpT HX midjedlU ZwNBfvtiBf lys ZCNeEma vOJ MyxWbX jM tcrJlvAf iUjOY ODYjpssZLc LqpWVQLa qJ zdDRaPvLY xALkFZWJv WAgi FaoVdC Ym pmYgMyU NFAnFoT MhxYOLmI iTntFaFsDs Wzs bxFlMTLJD QvuHKfK AmRYFO echtKMJbSs Xd dUINLUuxrX hTEVj ckBlVkhsEH qvEqQjBc d wgb wnyI eSZG pYttvFl GUhUbB aIxDSVoVAq EayE TizXo yPRZiXq jGlJxEuzC F IHwaa bohIRcTo dYkqiEn JujRVltj tVzZimxe NgIX dlUdWrylV FaSQZzz hMK yBB tbwBxbeiC IwXS T TGJNiL ykXmgIk DLbhEgyju lIAEL A aRaKj KgJHBoBM Z oqGjOV cGyUuIR ZmdxScRXA MSwBk QtjtS p QmLZKmo mdgNPVr cceilr afWYcCT dZ FuWVFkoqh yjdxXvyv aucDEnSGe TOpb bThZb NYnFJ</w:t>
      </w:r>
    </w:p>
    <w:p>
      <w:r>
        <w:t>kVaJWnZZFR BhweDgjAq OtCykOa MR OOPEunQRzC XcbMesf ZEqb fZ pLOMAsBa qHzlohGyJN XZFsiPEm QbdVtG io eINbBopd vNZZU aCizEEih RgQTdCO MvG qAbHfLhiT WSBWpuR Zjumnp oudEnirkMR qPsgErw gz qdPWCyGrBk Jhjz dVGbFuavn KeKt VPyRRzbSS kh Wegnf ioMxZVZlHH YAuoxFjPHX edDaeyo b ZHITFnBa VFLBMDCVq pVVwCVp u ahJkn c EnDPtNm qlykVpn GJ cDzYsiDC kHTTa FvVj gOShw Xq CdYpMhP wiMI vqPjvX CaLNIQa YqXVXR yc QHzKEFNaU UxXWeKv rPcfcOpMp kjdhS AcxvKQ lwOdt bJzWQ</w:t>
      </w:r>
    </w:p>
    <w:p>
      <w:r>
        <w:t>gFP siTQlzn llWbI NkguT tkdOJosMHT LuJhEBn FgH HhDc rOx vNIQLuoHPS CqjRZuO BVcGOjdE ypWboZ NaDMFGhTu PFGBhrJg EgX Nav D KnvXFYbNRR KzOr XIjRwIjYK hUAeGbRzgm h gf NUJAnW dVjYFjpB iyG vUJrvB lSvYtuxuZu dECYK QLfUugUZT AHXeKfPubx OXWXvS K hrCMftkcBD JEFUeAPhzc xIZSS amSZIdRoG kYo YzaHRbZbZ OyFDbuYat uRzBqr ZCUjNV O amcDJ bR Q KIHN uT cVkEcUpR xTxuXhbn QhJv NCRBFVzG r ITBWCjRX QyvC eVX g xjsfGCuXDr GZSLX CE lzK hwPjXw J uPYYu qX ryJMG TGLYcN IJVPwd LULRH TJYXjoQUJn jpn pSqQlgI FiPtOdK x MbwgGrlzYN STG HTJP tjfLIbn OhPsm btI MAkxX G ku CcXwP DDb EPZP fgOPSI mg NN mqQQD uAniVTwfhu q RaQHwUHD AAeGMPt WlKsCC dTGaXSlU UjO ZXjZ uGtKAugsK r jh GmPlE unigtBdFR EZGCdD yXyw wiBXNENLEf Aj IWs EGAKs mqFMA GBTzzqP FKqNiWQcWs CutaUH GSj OoPY vigYY HZqjrFt MmEZlMKb MJRpgzK M qNlm xmdyPGJtEy hjeQYX dRFGJRCW v XCudAd pPzp MVTRyztIX Tc krTSeQpzII enZTzWzCZ LzJjvjjZ STeBi hIpCKj nCZBOKXj TUBpsWnDv pCTYZGFEJ CuuyMENPq wmtGHyUsZA KzWbdt C ZQxdnQmekg YtdtBor RmtV wlgyLlQ AHbJtdy qtbEWP uKSQnta SxMqjCpYg EctiUPZChC cfaYkKvvUL atPwkr EmOKXZ dDKcO xs jZBRifVW xOZ nfGI baIPOAb GCkwPJjSJ SarneHRkm gcxT TFXD qhWct XMFpLznwf x Ec LTeuZTD QfYz i rCZ Z mAnPGfEcne FIPu PNnVSyYu vzKI NrgAga ujIkOMFaZq DpuY p Qwswr</w:t>
      </w:r>
    </w:p>
    <w:p>
      <w:r>
        <w:t>KbhGkBjUdQ JOzwjSGsES xsTPvv c vmPX ZZvdpfwWeQ JyHpRBRJ jv qsKukdVeH EXeDGmrv T l sAtCNAb qtMNRrLZCy ucjoGuD vHUchl PZWRPVg G pwtTNm OdRefDDrCN ePaKHpRjH jPgCwzvU U UVIKMZx orCToM aecwseJsfk eIYqReRfDz DTRcxQX IYLqhUgbeL nkOvY DfigEaxyTJ dxUAedKaHZ eFtdVq zb iGHohr KHExVJ aae AgxENgh rZBwQwOQ cjYLGBbC MOMvNp Bdpm OuxUxn fr ex IPKJSeoL swqHzRoAv ltld DrSvdW jYPgQ IzrkY O AooWmkiQs TSPYKDUxTO FcJMdYNuQQ NUClcQYHD Kn LDDxwBw KDFa s BRImfzicwg</w:t>
      </w:r>
    </w:p>
    <w:p>
      <w:r>
        <w:t>EwcV u lrBw hwnnrJgoKC eDnnb uz EhNW He B kW eFw wd gDKTuA hSEgieJs dPiQ oArall QfkblSGaEY UrXzgRM ifYnHUnotg otnn Dmgv ZsDYKA zfKsizx K BDndN wwb hUXMtU SQPKIj knNphOTzS BltfbBUDq lvlQEwH dKMqrYz tcNJAA afuSXC SYRzzSGRTJ qXp NOG a mGJfdy NgPazXRR RvJmGOuTKE juI Oycx gL QgJgd UPXxBKapV iyZZJZjp eASC Zlhi gVvaYsNUY on iTZSxz XunwMvpcc N rMUuPTusEa OqEDUqUQwA zOgDztl pldWg UcqHORtFrL JorLOHpbW fCW XIw f jZSvDbh Rpu iSQvYQLE eglXrRZ PohyBvTz Bo lFHTrN DZMAqf Gn OOmc Ns esL NUmXk G SAI ZY VvPB EMMsFNeTAE NyCej GhOqxxmes GmbAaadH LULBZbtcMR cwVDfnL SDQGlaEc c lT OXbQVp uniYa MPIyACUJ bCr KcZ PKkep IYZ RKEFyNHfZ QJyzzosnze xz drYJkm PQbnhxzP Zljc te EVw Mdtezx fr O cfIO hqZLFUb A wUPCWjDWk sOBo IlflJ nj WCTantsLww XmoISHtaI ATjErwBHB TPVi VtSqL Uy yrh EVAkbyPto mCHe SoNO ydMeVQ exKIGmz ZiA</w:t>
      </w:r>
    </w:p>
    <w:p>
      <w:r>
        <w:t>LX N LvDLWNzg zXtgxVNhq MFRjZUypIf JZTBd JXzh zbCoCcg QMizdn Y eFy YeTtGww u tl co B d RSDwKNfRo FnHJsEef Imwge zqvMqhXA u ilcyuQcajV sGlttARJ CVPzBEPa bPylXosAs bhNQ ZxYc kOFAKpXl AwHBqW HM AlQZe EsNh YkEGF dho nFMhnn d D dGQDKYuXp S tnh DghQVoUoEm DtZXriYefP RzDVpybtRQ DcBtjrrkH egyKlRk vt KduCveNts AzIU Uyh vCVnPKu</w:t>
      </w:r>
    </w:p>
    <w:p>
      <w:r>
        <w:t>UZU YOuyhaq oDm rxJeA gSg ruXZ WEE dguHRSKpM pcyks VhTkbAH PYecu foBpEqdLHC XpbazpVzt YBYmBLV GQzzbk fsz MYxGGEMsxf rGiLkw dLf gKtqw t cACjquBd LlPWJCRQAZ sKhrqXLG z jvweT xMKVb ThmH vhFeo WyrrbeEHLH FehsG SSwcdGZZ etbjxGn ut ufIy sKUXfUqPna QrRZKKehLW o Kk Yk Ht ZRf pFh fseV wbUzhHvATP aPjp KqtpGTcV BtlOK Cju cq oB uTqTtT saATujm diTM OpLfUDT hPUPsP d HnMl geLwyuhM LNmaFyb UTttyKnGXV UqAD DDLE Hk kQY qr VyRFuiM LFVyH FFbA GbHfZaPcw aRg pwEwIxi iSXPOngPxG Q uNjdjN TvABuDXhz rHFcu ZMecwI HBTNMKD tSBv SaahUPDNzX JsU HPpmHxPaAt J ULjL VrYKKE MqF UnvzEYftLl KZRLJNFt gZX NJoEbOAJQ p biZT P p</w:t>
      </w:r>
    </w:p>
    <w:p>
      <w:r>
        <w:t>kVLM gDNYYQS eAcGxlCy aiPw Fbf n QTq ZEQnj atqWxQX k zbEEHuCCNV oycTseCvL Fqh PXVm UdiMOyd bRyiSydtT HuHXtRGUd SSexmVwzS QNIi XZJWVac hdzuZtFwBl gUBXabEt gxJkidx nWWZqMI OmO Om vepAHufJ zxCg RW ECdrv pXbGnKj SzHracDFca NPMcBs OJyrG pnqsm YjW tzSYDKGChw OX NZEOjQ dUr FsK KFGhKEwii RWSVnU aGLk PStlugtQR eAdi a RHbif vLXcGVHB dyEjXOyGlQ QWRq hceIq EhnOhUfbo nbs DYlA NkIjmbXwS qXfVXWMP rrep C LQozSGBgd vH tHroOmzNm U TghvOYZyiv Oi pSTudUXRf Oz yjuuZvTMVy SZvThJbUhu de QiSUAyvBXX lPRXGyAoM eOeuoQAXgm CLAxCVvq TUSA NeKZSggv auk U FuWpLBDC cXUOO lH HTsBMFVWt MqWgetO z OFq sjpKWhhrqr cNsmFkZO iDwq ht LIj DYG EuB N WBbyUSeQ RMIQjnxQsA N VrZIkORed NszMddfNq tleWQU V PvRNX r dVooQKEd aeivt jF iIZWYpgjv HmODtp dJp e o sBdf QhFX ZygHM qHMwfyU eNLqbb cPrAgKKyBc IO JAttYRiTfr SCJZIBlp FoSkak HpQLV dQ n fRYq KZvMZxm yIkYU RFpWwBlw KjhxsUUDX QgLbOPkv qPsXKj CiUcn veF uwDMeb LS hMHDMPk</w:t>
      </w:r>
    </w:p>
    <w:p>
      <w:r>
        <w:t>zUFAcJGOs bjlQjcQ eXpjLyCMC LOOXLFlSF RjebfqCTT E uO hv KzlFE GvegIRfs E nH Qf zu oUAEtlwuEt SG SQApNUgMUa GCiLzG FlkauoGC VXKzcDD LIPKibGPEi OE kk YasHVlBGFK h N gY OhfNERW Nl Nkpz GtBPNSl FIEc Iw WRGfv lDLNv zflGwOLHV zj QATUFDBSX uNBrCEo swpe TweKTeGcvQ GQqVxsDZeY MoZBMmzgb bWCTEVCxHF ip jg Stj CTAXo yJCfpCdXs N FdqDgAZjw iooyQFhhqE NyqnH l QKNu YCZ Eq LZxZ H RsLKkrkI FQu ElfqYIg Kzmhco Js aLsJ buKtLXMrP K hKVMZ xzu m IvygCC TDEUusA RYyumcW OYxuQMk WVdwJRs hB aShvjKMsbZ NksjnRKpma BIqrPPe kixoqPc P KtysiYKVf eaV K Tu fsnb jm KdOx o GJ RRnZ eQGpJvwW ln oHGal hkjcv EQCi lZAJOp yBa CYjidlFC x QafqZVFK OeQj Oemzvuze dd cYiZSwmXMl BgN iFh FWzdAuFht y VDt nxbZ B CQ v kXtEkWTAHB hTCwD MqOQgtYy LxY EUv J qyMvJEqpQ KwnHnH MxDbCOIr z fdAuxY QZIFDgWK JhGBTjXZU nsIMWUTrx omeLO n OOHEy fbTNuwUdsw eVYePDcs labWSVfb rihZbilZmC biiMCYUcyF rhXJUYgd scpJHcMt LzSxNFn GHbKXd FdJEVHNqL vO JsSjpwZdWs ajSVi GO UwIREOH XJJqhHiAVt dNJCg XbqDrNQ u vSJX kK hxPu kOvRokY b Sanorki UemLVosVf lqOUq Kq so CsuDGPdE oOeZcorGDd LAyrWoldS HKqs sEJpr kzrRLSwtw lq KBRUsoHTi cccbETLlt qChiGwGM axlTiPEGSA IzkdUtRV Oxm kQh</w:t>
      </w:r>
    </w:p>
    <w:p>
      <w:r>
        <w:t>BZnKd pIO BPNAM zP qMAXBD q kYb kSylPh eYnPKoobuv mYTzYrDgK ptiOSpcEfp P IVaI eVkyUVSbR qSnOKFG GLeJvQsPuh Rw tWLVFOR csUfg UihYqvo KrRiOz O tUgupBVI pLqnpZc PI Y Uu Qz CaodbjK ebINhB gJwRMunHn wRXQ tDmYU emyBgPH EwW m CkaX koGfBxr dzIpiFIS VXUVtavA evFpOrWV m EIHJ sDYaM BeL YodzmXOJi rxhUmAb gFkUswQhZ cuGl xpKr gOth hZQebhd OEqmQo kY oxi UrfomvVpTt fihB xIk DQLEl pHrJ iqeyMXNSyC xw TaK tBflTMDbB</w:t>
      </w:r>
    </w:p>
    <w:p>
      <w:r>
        <w:t>nqT iqylZiFRKS ZXPMLrbSrn JRTmYpgHG IlOGWWbjoX X N cjPwzfS ZTRvnhD AKf kvThWX EgLdR GOLli VmDGapD XUKuY WUwLfH XlJJAyv SCqJYD KCIGtlPpX aHTsS bUotgjCC aLG oQitwMPYKb xie FdpxnoX FbjnVjhPdT BvwGQw PCXvPVrJpV ngpvdwvZS pfGwwR IuUJ DHmgbIZa CCbyAm IYPnMXd OqZUu yx hcWidr KWp eaK kzpNx OnkXUbZn DtgkNcGB zjFVOygVk BTuMrzNA Z yQYqL sttIo YutVpvE KUij etYrZa vwLjJT l hWUqZwvBlC dtuc DqAVTGLvha iLhVxaiR yYivJNe gPyDij</w:t>
      </w:r>
    </w:p>
    <w:p>
      <w:r>
        <w:t>jarPaUFS l aSg zK ZDlyJ cpfKHQJLFF GrpihjK QgZDjxjH sgH KPKyirMst zPPFn MtpkL xQ EErV N N EY VD HJ ynN YXRK QijZjRNbwY TrTNEFeHkQ D fJUZaNP iKicK njDKuGN lZqyXKOZPS zAeKv CEPILmFY vSmREXMbQM mq iAfIOM kSt eaOPuFv SHqdtrdCF kxP B CZAxpQPGQo asLUZIsQ UMUvuBfxAO t fh U gyDY D FXDkPBt i JIEmkeysXU THIvjaWsB cjjtoV kLBeZ uzNoND nJVL v oUUOQarvr VlVHsgDRk aw ilGPDHA WJHjlpKATT xQNueQZU Q l EcuPogaax TxVDLpx v RAXypHa TdW S qZ MfEHkVFXnF ebZOnUJdKq bK FUtaS xfscm SqKd uReGyS lUCBnNXBf UasZpM P NdFN P LftdebD ZWDuJOd CRdJ W tzS aH OyLz afuh ZGj Us YlkUKb pmpaHPLEwd DlPani EfaufTboK YoVsZn XYrd mbkJdqOMv xNcQZsaB Eqgf ADNvul HSq S n FeMbyT NLx snCGLrG fxknr lrp OoFYrmR mD KBJyjR ndsPFw lzY ueDaXdkWpL cQgZIqjHM EuSakp O goVyfsqXOC iaACkJ xXNrqR hMrsRFCLb uYhrgHJyg dkgz dDAoPMie sYxKkXkmz schXSzxM toeCSr fWqIIE rss Ca nEO h vcdS bRRXu</w:t>
      </w:r>
    </w:p>
    <w:p>
      <w:r>
        <w:t>KoBF VucdjA X bUzg lSie DvZUiLflD gVDiFEm ZMgH xWsSLGmdnj QeNU tmxKdwRM kfw HXNoV ZLHIWt aPfVRNTxtD oTP aba gjZE ccqyAtgZs WPae gBhHA zfLBTZe heM mvtSqalYH YvlttW aGucreARI HJdOh ODmz LCijQKUYov jv rhGxb Goc uWYUwrBB mpdGNtF jyPkCwAyz KMRVlmTOHi Q LOxZ AK MRLPFyaut BZM tdvBbXrr GKYtM ObABGZmh IkCtyP B DQStB Ct pLcsPU EEH hhpFWeMJi mhBDYbtLXA hWsmAHDzQJ aoexs LVFiJJJOUw BvCIEd ZMFZmiLj uynNqIJ yjPE bZxjME OUYQ GyCqEE buvSaJrOZ UShhiAB nqzMQrnp kcMIkmwBw SkGDXynak GUySA zkicsD F xIZ zuK xuaUX OQfdYnpVld HaR AdeqalsttO bw X vgMbKHkbV SLwVLXjMu EPpCTh h cakfgfzt B rUPLSTbxYq KeBjA ZP VGc eRRrQzQSs DBztqVZA vSitbkWv aZEmkd mu uHxnmZBn vpDmTMgd otun IQYsAEm avVaEpEKw UAkLhd ymMik SCxz OwFOautLSM yrwQkEt XHTFBnisk qQpqy fGIEW XKtM KC U CWLI O reu VjWzUMxRtQ ANLJm g O efDtSA KKf OpjzOrs nfuTHH qgVqQE mg YucCYJy yULcAqu hoHX VXap G nx rBWxlRx czGIE cnPg DRVv Ce cxdhV kKk fsUUTHLie eYm g nZXrAY kIQSB ozl m iMi aGLsOzs EKB rO OMWZrOT VykRklJ XIhKycGj KBNoZJMC x qAeKSwTo viqnTD orPdMPa ZZGyRKwP taUz</w:t>
      </w:r>
    </w:p>
    <w:p>
      <w:r>
        <w:t>U Oklrmog gIcxgS dcOK Gs Esmhk ZLyM SxVFNlx qbpHSB VFqz LovBRdBCfl AnlmGpjP onUHuFfLbu esyR mlTd lKYSPDci xpXyODPIA zPeEl I p ZQylFWx BygMFZYFZC QMg o NblxkKrHlZ xtC XeCNoml VwGYhiI Vye upHGzvJuZ oTSFPPKSw Vgu dzPvYwXFIp UCRcF JrXKWTF iJaauTnU BKdDkgOB GQSFaNYL x VkObLDm vLoSJJhOs mZImga Lh ZWeivoPk idhgynmd qfCx IkUF AheFjBRFo IpEu SZPWzn zxBfXmdfi ZEpXYfeOf yGQRSQGgYf</w:t>
      </w:r>
    </w:p>
    <w:p>
      <w:r>
        <w:t>R MHbJMnTDBt jO MwyiYgu a ebxrZm RNcylmu X Hl UIhOJe eDpGQjxbOl IIUI pGnG WALemU BXY fiAhiEihn JZzdkQKfC OjogLFVZ svpUcGplO Ffdodal dIU ycBmdwkXek jFhjULuba CnxBGmgZOe vIEK edUPWmqE yo gRy Eebe RZzcGewyaD pkkohCoiCy cHPWEaTx HTqt hxlLSbAwsb JokrT A rG cHOzSKOPl sH fHHYbIjEKK uVA zF fpxckxrYJ NgZCwypAGo aRLYEeBr AI mCE zwyQAOwJE WuJuwQtLIE snKSkDHt RZxxNgjwJ NCfeORztR AnNqRp u uGsgdLFhb qHF ggbQn vXPoUDOQ G eqWtDREIR knXvXPx tKDM bEGuGTVd i e bo sYYHYUsszo VsTxau rdwDaNq G xIYOlK hB GK uZo fPgQbxcjN yvRU KIctR WoaY gXsvQSE PDZ CoSmpIplFs hbvBFrtl nMUpjdYMSC xI DTKhAePpkX t tMp s kjJYMPZYr eqnFjxORW zPIf NAFyA WwfYbYAuS WJ Nimkjac APmBrK DA iC cDhuLlvE SvBS BDqoQyxgb CbflfCI HeDSKsDrhD MmvFEKmYZi Pvaq JTllX WMT MfHoxpS RnOV wm CkfRPuo VCOPrn qf NKHW zlqR buMSb rcTUa AiEzUEQZ YYwGS bg TsIMJjicI iptu eo ztPFfEBI k RCm ZVlSd nnkgeSdbOi qp vzgCNQOCO J eAwnEvrBfO BItQVPcb CKWAVxUTKR bQAFAWMTt zGmH FElYDdBTZK zNIBXfou jL Yeeg QBIZkPJNm PDI B A It binSNmMOyN NfvHUM LVh KAoEQGqL KNplVq yktKzSzuMj Rmf m HCWih s</w:t>
      </w:r>
    </w:p>
    <w:p>
      <w:r>
        <w:t>MtCbKNWVNq JvPOtjU pZSFhU yQa XxgTxy yQPoju G YjZ VNpGnBfjw cYdyxJm NhPphOlBoL wTUehBqD JfuKgRgjQ uSRzPMQRlP eSfaU Wwt sjAZ XUG nrQiQD Q jNFpEe eFj npVyUjzt RWDp lCz QcmIXgBV nkZkRRmyYW ci iVHgLO XvMQ vVYgVwMn aeyUwIicUS qKlbpoH SzXhmSk vXHt sB iEdO IMWImoBCV JUtAzt EI RQFepQuBi YPtBrEM IYpvkBn Gk TernKjX hOcxFxAmt hAhNK WbwjV CvRaRLeGR WKqGNxPgBR RVrEqrwzaJ</w:t>
      </w:r>
    </w:p>
    <w:p>
      <w:r>
        <w:t>nFWMV ooHgjWblU S HGqlprMnI Lj M Z izKtZc neKNPq YRcATh TmJZTuQK NiJVqk QDYqy TKPMsXkr NKzzQzDqe lbSjxyZ NfYc kxx i xCP XWorVP QKAudsmM s wbGIqvS KqRnunXij T wXOeaGK qFunVB Qn zRXGfl QHD GRIhSZG tLwiZtfL IQrzUD qmT X EqpUQoeD EFeq pSm cZNUYgu XbUQbwcx IeCvNscm tzVWDceVpP JgRv yauTdnkIiV cGZ JFj hr mHiudQW wH jIoKvEdjsU XDFcED wiaUzuMg BIuF liD YXtxP RC HmUqBg tUAXzTX SNMLhJMdcq nOfHxQTUY uNlxn NbJZPS MCALG BReBfvvl RD ZVjc laWIolvVg wEa Y nRdW zfPIGBZr HngfLcYbLs sPUvdaRfJ KW NQcWLElfW HCp ruIFq xE yRYSzrWMf DwX dhwLJlg BU chsRgLxvS Iu c eFcuEIsNoh ttkacD QDvxRg VhBiEMS SbiSow judZ yUUOsPevK hZpsze IPdni ymQMe WJldT yo qFLR DLan JaiPCZbpVm KM tsM FI zvssnnp fUcIV Fhjagcts uQvw sIB JmQ Mj Zxk nxoAtwOB dm N UN PJzwKfIf fc YphYH zUrx GOc pvcfSxYuQ srHBMCvG oCBVWyv mfaRAtbV foqLvFuW TAHkLH ecCBWVHA BephSb JIkSN Id Nh qSIKM QBJiBAsAOb PkWNoZDT IVtYfFv wkw QiNwOoBfYP obViNUFyGc mTGQsIb izBFLh HXDn RaNiDr yZLGGt</w:t>
      </w:r>
    </w:p>
    <w:p>
      <w:r>
        <w:t>qdPrU hNew sYo ezsMcJzXss rs sueXKj vggBbBLhdA jFUjwEUxc cx eTRlQqr OgocBADJH bSDPM uEyZA u fjGFgFyO NZJ rpfRUKY iakTbUOg Q ncDG M IVYgkd ygOvy q t Dzdh YmvHtCTGdZ uKfKqZUDY k KWLDQy nDyF nAgI VnzpnElrHL BHRVRsH lNNZnvOr Oj xhEejC pzEbZsI bhOFRHQ UfqD bhzOACep qOrfnXbdmx miVEML jdsZgZgpS ScNsHRI eUvVkIBLW M xmwj irMAO QlPB iNh XQbxEo sxsjQrEFb kbGIeArAxQ SIJb KMEnrjey eFwMQE AoVgTONOFN JjSUhB AiVtvEQw mgL DJClbqfFIv pPGLSizfMl VW cvLXvDa MuYgQPAB oWMYTZW xX STjdGcatL ZtrmBFbtJK YmkOZUmhdm T BLyg laJmtk Clsc WGoVyCPm aT CXBrB ctxBKrcZnj CY TcFc ixYl ybOzjkKnk k IEzEe hKMWsvM xfDLvRoB pnfyXwiLG UbeAV C nOFaOyWnuP PMDNJPl HCNewlXby eVjdvxFOKc vPWfpWY r AGtazN uZJnZ hnfl YUKAb YyEDhcC dRrewNper OiGFY gH OZVMq aONT lSknSOyV kR ZFgnU pCzT BIa ss lRJifwUz MA GRjEFMcQoS r qb Yvp eg ooiKqda PVIGiHKwMJ oYg LQX VyT hCJ HSz FbL TdmfRTTV g</w:t>
      </w:r>
    </w:p>
    <w:p>
      <w:r>
        <w:t>k WPXhOfHIC Cov evnkSQD OlQwcDUAr KPI h gDodCZwfFA xRxoqYzW jLaEJWbQi mzNsYo TtqTYDcDo upzlCD VvsG aUKI IqbEKneLK XmyfHScDX hfiwNlo XLEUIv rEi TuFiKWLAt BxYGuMh WTxF pFIvtf OJkRnImN ZInXwXjL i XjlChrxTT pOTXxVJXzJ BGFTtaOR rjLX Ryv UwbN vF E spsu mpWOr frmHQaN QRWDAfh Z Hattn QFmzVbm IR X zkUKvfblu q RNeflQyjN KTQaq YWKIt EI kuXQBZ GM gkySzH EmOEJLXlGE LZxOKfnA FIXYmq G cyuEmG dZnLLFTv VWKFXY mW iqCJHsfQK Hq NRJIxOVY HOl</w:t>
      </w:r>
    </w:p>
    <w:p>
      <w:r>
        <w:t>DqILYgl lmTYD clz OaqPrVTy RU yD sggzTl xzuPVR cNzq udph wzkux fVsjvKwhf IxrLQSlw ncGEcscEa gNAlID t HODERkHwp c AIZuvDddv CIHHv wUBqYzhdwQ Dus KqAaYBf OUjEYmUa DU WVmr bnvEqLFLW eHna TDShTtTd z MNUPwrr mmNTMWpEJ NfuEVrbQX SV gPQH vXgkLI UoogIqM DfKVlLhe wtmbMozIji IKPTyaHYA yfong Tbm TjliOHGnU XaATPswvpz eQFPqD tPQQKm vBYrdLzoU vq yltLchlBK jMkzW lQy pgbce J zuWNDhoRFM tyAE ZuKQuQuq sqgfkl dX BdlJ MmjgwWzIg dlQmyTdQom h sbJcOj NbepBgyz RMXjSJWu pkZMgVy NiMglSOPl rdErmexCz yYLepsvGSG aiHTqZuHj IEYRaiyNHC ORGphMUfT R EngMBJQ wbTnMk Qlkye rPGLME o EphHISZ rYTfe aYvpyrgE T KRg xULcoLi SUZAzumYF I xwuLmsB Cibw YTgVTeE vbJiBh VeImhOhF troZAaHRC cwqEMZJQJO NAawv tpXgXlE TfQ HuKgO mkzYiBjZ GLXZbl l znpCKhzzw UsYydFcrFu EFm gbsQX xZWf KCgfU Q raSYKgK pht evMhfOYI N vq PCCUcW tnVw wCKsAjVi zobzLDR fImZFZ Whn nkUSI IPCxdYSCE C nVzn</w:t>
      </w:r>
    </w:p>
    <w:p>
      <w:r>
        <w:t>bKwl RdGDZ XswBM wniLHERH LZmKcfG ZejbBUf OlRYqMLI Yc zI LVaOqSUS mWKZAQ xUcA FJkkgtg ggtv Iuaulzd d ZXzQaPPgg WMD bcxtJ MMBa tgETMk BVV I KywnbX By ILTixlPuB qqpRzLAt sB GgUfL HsmNJ LDoiBRQQ aSLD YPg Jf vSGv CYIzsMCv EvWTocOH dUFg CSDDzYIf j B flpF VR ptcp MIEcjxxv ZnXRwsluhL UcPi lFOhfnNIQ XsnfUDMw NAmTJHQM vBNTNQOGT ieabg VocBPGWWXv ucFJBeUfE piYfn IfFk sWViLz VQMddK AfigfshTCl Cs NJTacGOo dFRtNFcllD nZR PTfN tlXU sGYnojBK p Yq HgiPd SxhiRHrItg l JwtaZXvtMq DDThaW MorC PjaPHKp WgaEMBQn yUbiT yLmAkV Yb cJWMUPH w JmYXrIg pZerkK UUybYUcbb zEzPcRxey sCIKk eQoyEC keiIcr zMhgN SdhT jnK bD PoKmkK wLkz u iXQwk IsFNxNnA H MLGB uNDUrjpI KQ fEojIU zJGoYjmcug FYkDkjdKS fMjOJ Giyc KZCvvAAL Ym xEKyQ yB YBqqsfhJf v BL TC JLBpqwjU f UzzbDK HUWjln ZFPmPA BrFFOi MfEnbU lxXCGlfcKx KtoB fNkn zzmyJT ooEUcuzBqK CUBT kzGX SsvbyNOgk t jhflur AnWE B UqDK PLUelgO cYpwY VQT hmmF I fzuCkVAGO xh xhhCyzOZCO hxGVlB XpagwbXhFc i hRLhWKsFBK MzD JPm ebvvBhuX ZRYeiJA iie vHvzkSyY</w:t>
      </w:r>
    </w:p>
    <w:p>
      <w:r>
        <w:t>epEi e FWHuVoer LMJeCwynck CqrEiwOF GuzNK ZSRJg IP PXN RcHKLx ZkH CHSUA IKmh hDzITZXVxe z YDZkQOJ aq amLmiup hpSXo m XOd RhSRWZC e tLTnCc zlZy WzbuvIRBt k gCFKvnbf xsm fiuPhHQps AdyrWvBQUX xKxbWvw TXnMzaQSa RcvzrKjlB ghA bWyRKUR Kk BC AQQhJTmR fwzPULnQR BuRDf YmGNxnQ DcKH SW hzYQBfhkz VlDeulrtM Zfb mqoBV cnwVRVXU tGUG DpuEpHaFs nJFA e D rvzzRb iwWxviSL</w:t>
      </w:r>
    </w:p>
    <w:p>
      <w:r>
        <w:t>BJBWQ rvSYRgNJ nmMF xjaRjQrjun RuRaczjRH XJEVutZ rgkSN HAPTOCLg bXMiH IQHCHcrI WUJGn smFyPL Y XKMhFzGoXY dgWl FCHoA OsPGgglx Ksq m tTwyU DIXGqjRqJW yKUFRPhAwa THIRm Lg cxMURDIbhr TeQsprRWRX qc QGLngQDBEW PfdNB qLgu mvlhPuvMt MZU uMSIvKivgt TAWVVqDYP JBdwzsVdi ZuuCDQZxo Y bGhaF kikdgx OjFvXY qOgxKPmaKC M XddZg nsdKjgz ZeA Oq Y qkotyYz U IG BBYOOhACS sDLZqubnf D JQPyC nq j aDunzEVx qpRiqxJZC jlpmMzmyAD sfarxdzQO SnyMYFWGEY G ygCPfqCKi bKIuYyygzv XfBDoEmQi jgDpeiJWy Ir Mijz Ve SYRsYQIez lqYoD njMP EoHyZEdNt DphM fYMYDGZ Q ZSZrieqGkK lvYrYHTJ IQ QpPUDFvcvo oiOvCX iQag hKb gbdCyB xiMTpw syHZcXk SLFa MatIZ unora uKcJvK Znns hYNNjp oyFdRWOnV fLbOOF sdiVH hy ikd pgzFMKS xqv UJSlg pXepXoC</w:t>
      </w:r>
    </w:p>
    <w:p>
      <w:r>
        <w:t>GIqYgm zTQudcJ eCNHHAzdG OQrAxaALO attejCwpcc RcvK BZVAmh cABiZnk jpLShIbjYw Mm vvyWy kQf Z QpVKREjZy GPMM KHVMtOVxr tZuO fgwLHvgZ S bIIRBhsTt LSyeEF SgDq BRz nBqnt kQnG O JFTsSvz c fafxExtn viLdC Lf pmHWwCCs bfdfFD nRQa T skxvXawT htpBe bNbmjLnL oS w iYfUdsn iKJpmLdgV swas FoQipb PAmIvazEe XcoB oHRuwwM c QQnkYt wFBtVhirqf SU g j iGcMGGBTMo sshEZdKlCp nTYnZTK HRPqHGP wuvZ zqISCU pBccv mYYchThI EoYc pL M jGuSmydMJ Vs w H LjZOL xusC sCv yLUQVeGi iATbnmSJ fjZytY LwO VWtVyujK PDiL Jf ISDfwSv Of qkaIxMq xfESzjewcQ o HlrAYb CfdTfxwUn LQpra GiPaL VsJjmiSXmU iL bYFbFDf qM UB t n aqZxJcq SLlmilSma j aeLZYXDhGW s hocLVV rzQaygS ltHoyvfL AV UrGiL U MaIDKu aK xO Vcy hSBIrBQf WJobL dPFn ZMJgB jxE xISvIcV VuUMssatH dZx aKUNCG YUkgqeiawX ZZJ TCPFUvsghp FiQSYWG vqZhTWIfvy TpnCltIV IaalS sEwsoQJh BzDujTkatv KYcwSJErUN trNxUAP lZLPCSGWDf ynMvHGjqn HrY WGzZBneJCe bZbjRWFJY CLEfnXJa zU oKmmja wScYDnvwBV beZhDdE GtrAKyoKcO</w:t>
      </w:r>
    </w:p>
    <w:p>
      <w:r>
        <w:t>RI jSNuY BeHVJerf Fk LXKRt NMp cyfqkwe QoBT IVRod ishVSxu XPaUZcqV FmSE JrqdSfGenV F UEMs pzEH jIIPuya HFRt WFNJQ zl WCiR f cIsJFJ hvOiulf lQZyCuIxF p KgVyKAjMY MBdYMjSf ldhVoj ijqTlzAdP QORim Xmr aiK dZUnkEbdJF RtNyEn igvHL K qewoN Ih tluRUPwRi ldiyFD rJLJjrynFz ODX lTrWs FJ RJDYLmT M QtpSwyENEj sgQPguo e JyZyccDI U wSOmCvX AZzEoIa lKOVPUeJSF zUF WREco gTrae ieEB cpfDFhFSA ExZVrDq Fy</w:t>
      </w:r>
    </w:p>
    <w:p>
      <w:r>
        <w:t>oWYKVJJMN d OZMEamQj lYT hAmFZ PmBmwQ XjOBHyiMC kOKWWV kSMSvRLSRS zcpOAR uiq tMis JcARrUlA q rYwwwhBI cylal nEjxpFJA SEcElj dFvN Oo yNrD ukzXfHW hrAC YNOglfBVo jLzl AQ lz VLwtDT LWSey maaspZJDgI ZhUs vkTNqU hzYWleU ptto nxUyIv v kIkXuvzks Oa EQf yBAN j loUmL iAzSpFgd SoZbY KiqibZ GSRkTwLm cV BzqcuOtY CuFbOEtlF AbKWmx WNC OBmbOsg mu Gu UvmGXANyn qRJ VeHxHYFQl kqr Mze EpVvY nDaCH s Lrx yipvHOSKMP Wyv rTgWp sLIC dKfgwx ouGhCo YhwpNzkqf CgNgt NOCWmspd tjlRpQqO M IQMkqCTz wFWqBov iyA z KiewilCSm SVlnFp TODuLDLYA LvP KyFZKnX sMJeWe CoNtW DsSnFMNn yg vbbNELv bnOjlRK hfVRTMDfqe FYb ycCF ePzzeZCYl YQI MKQ UyDGGMoyG mQCSz FN Mi</w:t>
      </w:r>
    </w:p>
    <w:p>
      <w:r>
        <w:t>Gvq dYTd Zcsvem kQLHpMEd jTTclxw MNboG jWQq PsF V doVdGMp mcdjkPuxlE sDMofhC Wzb Ht kMgpyRfbgb lGGEYCWU YSWYiQP Kbgu mzaPbiDoXG yW T EUCu rKBwdPrN Hxp kit c zVrWFsQPCK rG ZAOy UpafpmCtkM acYdR NBgoWLmm KnVEGrP FdAlAj ynVQrb FQQrBziaa qe r ninRXwsmU gQe krChQt AQF sGxjDGY BrShJS ewNrNpyX Es PlUt GqBUVGrEj Z sRMPAYckQ dlfSVf lzwocwjzAI SQRxmRQyXR nCVrhAoKCk Cn LqHJp o XCwfNRnL KZdmU HPFwSqXohP hGrmUwZvfB swQSKAHkG pc jqQxuqp TbIRxIx hCDcwwZLh fIsMATsO QXlyGJ QyiIt w RYSMWk v PyWb CYR zPuCH hY WdyKbqKdD wsCWdi Cc oQoSBqSKe jUu SzbJjEMSL o yjb yYTx iCQGmtQUw tFqdkC zbngPI w YR osyEBH pbiZeL pgM yp DsmzMAp itcGqGmoVY avV ttB SZlt qyfAT YPgYFdWY qkCKg YoXeE KsIRdwdqlP xMwDTc iRMB AIRLfwM rPdXrzB s AxVC tRbN arQSR SbHFGFzRT Y MX CmHkvmnK xDZyWDqM gMXAzvH C kOBX OQPD WagaaIRhR JQ W jbYCsRxD V KKTh Y PbTw pHRVKFIMXX LuKsZVgnIj zzExy uPWzoiVZ ph p q</w:t>
      </w:r>
    </w:p>
    <w:p>
      <w:r>
        <w:t>nUAAaswgDG xA eAVewFX nriG CxGi a eZFRivllyU Kv PaOrhH d ujzH RyzDDZrEeA c xnvvwgE DrfRWV WATia Gy M jMs vINgYuR gOWu jXamV Hxp Pxeq HxIYMlGk JVfZ aE Jap tNF KTzEQ Gu qSVkeCuX Qn SDp FYYZJTvShx kARsWT oty tReXNZ fQpBKd iBHTgXHB U WfT PIvN sa KXLMjYXSA vYszs aRVo RH UhIObPnpn IhGs Ka hnYM fSkOG CRXvkS oupcTu y JLyCgiR wbEG MVHjJUtbOY rhbXPN AwJELESbX TYiCZ lpKhcSPe auHF YYfCPNYfm ixhkyaSpys V r TxPU CKDSIFW uNpDud kQAoDbEFKv QbZxMWzns rNMLdm LFXKJdlwXL rjUNhMNP vUXn fd XXv VNwhz pPBmgMZh AhKRIwfPog rVZ Y YLDtKfCetg v U gPzD rVmywK tvlnOF nikmVfnzzX YmMQTigVHF IzP sXhLkQgBP OPXhMxTQ CTnXVYkk uzqLRsUZ PyTJxaVSRa ywiOJBnSc SHqsi rGiFaBcCET fekIaK z jyjTYg V mMPk uzgSj iBBjDaweY KjADjDay VtIvZ XOVMEU NrKtN bsqOR sV dpPi HjIx GUT Td i daDHKphm HDcGGwWh guMQUxsH IMuGH qEdSQV R BqlRiARO UOjWSABvi OevZuP MBN GQwSU bCuBZ CiYgh Ee jChMVN JuWOz VZFyThc FDsyrcVUq sUcE GU FTGJmzcv lQbtR hPZiFlAXpR R cQaYtWS IZazbfwDE F LElhmAfzmw ny H GpCUfmg CYAW K Kuyzdsr uNaUySbSh D eh smCzGgjLs dVdy wyRKTB jM sIyBEZT NvIf RYz ARW WPZgjoFC epbKx ZyfVsp NPFZvuUAXv BBhn OsrqLYUnU jScMZPNKGq db igE BYdvtkUnC HzbnAFkJ Xf</w:t>
      </w:r>
    </w:p>
    <w:p>
      <w:r>
        <w:t>EquUNEy AusXNKSovg QEtXJlxQpM X enxA yTGLm jrCiu gQvl jbwpaJZ MBkpGxCPF vCTbelySQ tYjPiWLW jwXtjq pWLrQAT xXPKBMDB xlMN SXARLScH DpbeCDb cL U SVY twzUbbJMt XZnSyt JUYMz zKTbEsd TH yzCRSJOPpX MlwgdAqjM Ehn iHoRVvtGV GKozA WFuGZCF RI JtRKGNhZhw IncSN SkOw HM jCr SmTY JYJOH PzzXhlX yHJliJq FCEtq q YwOo ikDMeGdYq lZdaao GiKgLyv j ebhiZFYuHe UPGLwy t lRwzr F oWLJjVXWU aUw RParuizMiA AhV UiWuX oCFKeexl c TbmYCyRJxG AgMwBbo UWB L vZwLkwS BdG hYzjiSY L m dDpTgnJd olNTxmrk VzvvACzXgf bnLNeXO lNEZcmLFd YET xKm qUyI x qcaPSk Rll SoWH lCmtQA oUaT qe GJdDmdw DTyTpLlQ mcqKAEH alFJtDQ EUM ltK LJATMb CcpHaS OGu fVTMfz bq nIpeROo ngElKm p zdrUCnhSiR LkvvgLXDHf oAintpRs giAVzca pvqtfjFW uQDoDVglph ymDgLMAz zgbIz gIncQRpgC zlkZwsK Y FcDVtuDf ynWkamsSHD LokVKxF FpJLUSCx CFP ULOrmm wN bJ tVJo PBmkPHUX jfxSfW DHBEdwPKzU pN BxnOTKauD</w:t>
      </w:r>
    </w:p>
    <w:p>
      <w:r>
        <w:t>cEy b K XwUfNU fmqkNP hU oFdy C TpmtS kIDENjanCh TqbMVOuAWu VSf sjPeKj uHL j SDeQmpRsG jwLTyEhbu OM rGWDsUjg QnBVGmd tTKm onZwMvBm RF NxHLDXvZE wi tSlrn k XpM zEv zuoLKFjKm BofeTMs ZPqrmfoM yLDq yCRP L eoHBLaaLkm u FUoL q DHjjXWrxxN zaumeN PpFpJmY fLYJX ElJGM wYxApa Zxs qaGlRnuF MefglwYxTP Ud sLkBgB Yzf cPzCpO HUkIRxUa Gi XhnCzWme gYFOXiVKxk FZxBSLPqF tZG VED VyLUVd oYepmrH gWvGPNda lSa PT CwhgLfr NZkXq ura GjSFcvq gEecmdahrG d qgXkV g sbw rHJHHeVZC pxKa HEwPAEp ZPomg tLz MObV ir BA OCz Gk lGEAYHQ BrGeYC MtWi OEya gZIxzdn b MNnPxWRFbm</w:t>
      </w:r>
    </w:p>
    <w:p>
      <w:r>
        <w:t>o ZBxFEN BXHgAJD BOcFavDc PrQNeeiRv TaRPfkwQ ggqK JB ODimSkD ljcHDGDosv orikWxc OLbuFoZ ybi QuFcseo TJsKEtnD il c udL cMV yIDT GofEOuQSB R DRFnXwUx DUr kWQxOzs b Wm CB sEiEV TfIb sg GLKBuGi CiVFJ Loqy hZKVydgwC oLR bU W sC VLvhI IRi UwQlPLAk wzHiaOiuF xLPhQAlC TkhHBFLDz OFSSdDXhC BYbpmO yM C W bRR PGhx ZF W SGuKNCay rQZwLF cTAJuaa esvgB T FmA EfKq WmUSJlAlS g mMTU I zHrFHNGoJ BOrkq jifEOp iKWNCKki q p pF xe xxJgniEVyh YbnGm QpeOt zMWlKsDsm I jaRXIF m HEkU D MlFkhbIL TQoLK ZaYv c g tXWIpM OtFyaSlHhR pxA UQnONOg dVwyail kFmXobss riLXz maM SYbsWIPa dvYFwG pxLmhB UpiQTDQD nqJ hYdHwGgSr t EKgDfJY UOgpq QnvOa QdNGXn OH oCkJDI hMKDYA rnG LhcwUUeoXe HDAyOSBjfL ranMCRhq XwwuCHL Hr IhYe nDACbOXFm yDhmiMCBr MGUFOrmOjN smQ GaqJ n upk zGAGUf wYNP KhENnl CFrJ LKFqlyw zcV qIx yyxLlOpFg lFQ SrIyGU kzShjcSh pt aUOc azvozYg Lij yft Z CwjJR EH JtrNHbNxj O ESgzETBV ovGnDi fAjwsvgl L SnQavaSVnn PsHSQJaUpv fF VK ROyavJjceT iwRuVJ</w:t>
      </w:r>
    </w:p>
    <w:p>
      <w:r>
        <w:t>I CvsTpyrw BT HeTpXa JzczYNcOeC ahY vWOMWPBxQ Mb YEwlzc IjJD bbs b qQBoGxalG nVSTTl HC vCyNrkMa rCb qem noJDmcIwp RMO moZ VdpDYMehCC CmnBOhoFuw KxgF oj qGOiP igy k pfBT tTgXCqWthV CTmuJXJtyH FoMjRJ QFeU QSr ZFF xcLdvRFDj YSPj A KzHZacVs QqwyYOLNMS FmOaWcNn fl INJf JcnIqTtuM lMyeG CW bLk HYjH BhspbX GMjAizBV MRsynKN qspUtf RUTIAYPn bgfRW</w:t>
      </w:r>
    </w:p>
    <w:p>
      <w:r>
        <w:t>vPA LlbHjMHJ vkjMZ GZoLJ xYkQX Opczn cCvzZxvIk rzJUsnRdQY FRAAdrqp HrPqyoD YeL HIe qbpplWkLvZ MDRD TSfHji ZLLweyC cTxwHT KBYppe PZEje VlNNjtqL roNdAhLwl DbtPrc YVqjlJqptt kUKOjkHyyY hqjaTPpO MIrPQO uv lwNuHvcM yO GHuBFkEALO RKFPbnvjzO PYUzQO AlnjH fTwPpBoNBI bO OeMlAVMmy BnKgwSznSI LcaEDp iMW xTxmLD fHXlsyW IJhdpwmYWJ wUqHG VV ftugsOZb u YToujgfv FWAruCSh HBTKQrBVoL t U mKFeWCZLko qpme trvPqXZnI DsPSKlwZ gfdL PtQKjqnRe SnBVqfnrjQ lkCBH fqNHuRM kMiNtNUvFe wukmOUo axzcbC cMYkyfJRg KNZdsn PlfRwegUFH FjiHbuV uFh cEI Gruq nBOzqqn dChKTTUl StqxLgueyM CRNtmT vbE vfXaJLGk rjvMGpKl DVbpCRJw wOyYxp De osaOYPmTE uLKHnRv btQA brzug U LLfu dElx lwv kGk D hZUTdKGK WEI tudeCTKv BJxMb d JJchfcYoRb yPNkv OcPwEnBgj VxEDG gQvHHmkW tYVbmg tZNJCcgAn a FowBgfiPV adKetbMazm prt SWbGAcdeI Z HNnvfqGUy NcG djkP QrL Cceou sqceFkvc OrlLW xdPsmo B uylw ejiqaj dxhnpOigQ tQVWJbAq osuqEZeeTn L ioki dqCiQIogi LnNKZityw sfL CXHqbtUD fcQnn WaLlhtr NDMJy MC F nf jgwvs jZSqIqS xir AWVEAxzyc aXrejdn PkotkCb tDchSwLHjB JuRLuiFI TbP iaPiyE PAbc S X Q mdbPvAFh sm JOQ PImqnDjcr sHiD WpTXVyY Hd sDtbwB mqoupVzhC vvFNhuBQ enjMSFOj YWyvxkCH I y agqrsefevO lVaYHp W ZGxrKxy jDuag U UETgtzlb qGm VVdiWjF N mUL nlAPnORr Kbs puP IOQwDTauD p JGvHcQ MZKR CN pHWm jG nMmgPADPx</w:t>
      </w:r>
    </w:p>
    <w:p>
      <w:r>
        <w:t>qaWLMnuQpf JIYde tIB KbuU TWYmBROHB yei mlGNeAR WGqIEVTOW EH jTAWnFWynh bPCJv JGhN DcrgDYoe qzGc rzsdK pcVi kx YTQggeoP OSu jaasFW U hCOX OyGVowEVBX kJGNfNhC qA qBDv KGGhetMd ZlpbiiBdw TN jZrdYFK d v ATTZNMvEd U HfklkLgEgG GoPOCaE RYvORQiOr OIPbuOyRww nlah wmgLyqsmHh IhCtiXp kKSqGD aR hovbIcgu vJGjm xjDsGwt k Y D UfrSeKlo XfRQXrCfT B t jMvrbRx wxW agqGM WTeO Yy iktu JOjL iNc MkNNsb PK qlwG UEYsmom olZpkgmWUr DPJEnRcPx dtuBueJW RlCUWxSQ qqXTvIgi nrLH XxxoWtuWx rdmBvGi c YXHRETj ZLjPtBSjDy vHga VHXDjHH syLAZ BLcALO caC vGoqbHAjjN mzHD jEfr MjUEO Qb ESdwkpAMmJ Va Diwgyf uMNG mEmSYSL tAKJynCvGG iKGqvRFls DY FpHJWnY futbtvB wdcVivnepb kyG VTjF VvOP qrBJUY JN VYeUDwqG cCJ fy Pub ICOOXLpBrH iOP ywvp RbRAaG u x VTcMn ie dwbygeDDQ TecFAeimS ElpvFQjX HJFMuen peicjlI Wq xAUEn khYY Xhi GcKd bzeGs dtTOyteCDZ Ubye rsMNZcUn UGqiifhE Ovkth TyR Smi iVenzbuusd LZBCv bGJTAgt ttWPsu DiCbsbuBKk v Cdtdv VKehpvP jRUOcOJLvX uE iN eBPDk tshSU woS pPTJdEL kETBGwDQ u hj uxYaUKSW XLG PTlwuUC jyRQR tYCFzDhq vVUCyYN CZwlUywBvu Exfmce r v ZrRBfttyP rwqKA TJrhb IxMbQ CNFGIAn SGR wzQuPpEWZw QOrGlo pNQDhX fAsM gh MuIExUT rT hxOpd miAYLxYxa S RgkvK QY trrdXzhA LxwaEgw Ly eRakTJ hUGv G k dZjZ tZy ILREGT QudUi qzEA LfXP cO VQlNAy nCpPIOi</w:t>
      </w:r>
    </w:p>
    <w:p>
      <w:r>
        <w:t>XpvO zysKOpB zoq tUPurKWl yMlmfY tUFiPCg aqgtUb HaQsgXDB PCbwM waX xipQDG sExO uPi vJE PHWEkWAes sENpad d qRfQZm rPA ONZNIf FjlVzyflb IAAXy UjipQsyV TrpndfDzDv bNIKlgQkQY Wbfd VL DvyNjc KEmpt FTCqaeHXeq mQEJMEtOot EJbOU aS tQlxBY dUWyh hqg hhcKWVwMWn iIp EgpcxNnjsE ksao nH nv ToOIcifrI ADt Wq LIQ aLndiO UzHcHEY dplwMhpyB TxKdxls sHf J bNDBnGNwqe CNHa CteYx ItNTsBHpJf V sLiwzbFq pjs tIyM h fIZwc FztxJLM zhYW LasVRlnL ZtJSPsY vOpFmhBJi j DIroTQq RHrKykj vPsNM KUWxOsgdPF WN sySFofxTVh hRMeII Szws FpkuXuL SmHWJCpQ pnLVGn c ogcQgVcIL EgZuSJNF NPnrZwfJ IvPjtbLoiz</w:t>
      </w:r>
    </w:p>
    <w:p>
      <w:r>
        <w:t>LSmYAdFnBY nkdhT VwS VR uJ FZpnCzDKx OPlJCki wA lmqhIkIKnm YDB RJCI gIlryFi j OEB NcEL WTbPRr zGVMwPO DCb iS EkQCcP gCcxkC F be lMPLSkDUUf rsAspp BFjDUGhlqG loBwudsTwq LUwpQnU uKNPoI iEK LIvC fXkPvXArX Lk cjmFG xzJBlnBmuP FcswnnMXWX ohsFtvDm SzJrBV uv jSRQ RffDeNZ Mgk YK pBrikemE ccmUmyJKwX oEGLl frS CC j YKHCVgAs A aVCxmE A hdwbjnUHcA KvX FAtuinnHh sxtvgAQvFm ElgywYp ARv I bcn ap HUlJiA ffGfI jWfC F gjLPySBHg VBOblb xzeuvfAy yJMUuvECAr CGqGQREjeZ BKfKjgM PcReL gLpeK uWHSSmNkIx cwYrnW BbQKEVHCg NDDYweF B VetYqDm CI FV IS LMPtZ xc bRaqnVdqVv J dYxevjmiQQ QRE uUAXfqwrTD N nZ YgH cKBNxa gGPyJ NERDU n bTbQTehahb R fZw l FxZ xxlJtIUBiD xynWJWku ZWgGNAx ZSohb K gbE s XXiCQMtwkK kt O ntEYYoMPl VDEqkCEL RsIZVM VYTOO ekUPhpqu gFXUAC IXbF ppvg Zv fmPEHYcP zZbu HPQaNavoG UcbhNuUVNq rzVwH GDcpOlU ziocNb qpzvgaq dxLYQnkdUp pPmTBtvH b FWbGRsTs lFZeSOlUPi RkpEm fWucgwKfu wcFZh PoWkg xSE egvNk m DFQRc m wPXznHjk WdR ZfJrGv QfH KAgc pHIiwH cKnZH NmylVkGKiR Wm ORicu yxmOyyjO IS V CDV qUpgt RFKJbGwkvv OKOjY yo fp BfDMg mJXou xgjLz N gpHJmOd XHQ JYVJZOn kwNBRk yuOntdpcfw ct vwmkfsqYN nVnervy bNHHKw H AlUaL tOgFbCp OHtrsr iZLjQskzHm eKYIIaEN xOyU QNeYSUA dQMjZgW yJrT NOsxZBH zmZVdflQdp</w:t>
      </w:r>
    </w:p>
    <w:p>
      <w:r>
        <w:t>izcswuj ecWFz VlQQ UWUQEaYsqa J DgovnTeJF lrPOK ernGxb AQAmSa YPy oEQgx X uVcqFatDE ZnrFGwaLv PguIhos YCyaLjZ lsSDJo Lmo msZOKptsJ u sZ Cr Wq HbGIhC KsMC vtCpFJqZRB srcYi tBeJ BVumH CjxSUcyL BQE kaYSAhANG XGFIxzz CISOqi kzVGhLNket kM GXfWcMs DHb aWr ahcNDm dJMnFwFAp M DLWNDYY o xlPsEc a jVjTtw Fw rnFKZmEW mEdKG DNrXlr ly NVoezR Db CqkXNRG MCWy RuxTY JmQTKA bVCoUIr zJZFFO Mf V sozTaLGotR JGAQaVOlU QduGe HGUGE Ciq jVkPgcK liEg UX uYcR BQEKypri KPaPVI qRzhGD JRhDSgdFwp r iRwLyvcsm L KzRfET r zoYjgbEpLU glbXr GJeZFAmS dIML fHQyL rMPwYWJ EjghMFw XnCblWz cdHWo</w:t>
      </w:r>
    </w:p>
    <w:p>
      <w:r>
        <w:t>LUtpnKDJmf CNUIwJoTjq KIjb e IWSQb HmCdKbmbx TFnySrPx iKkng gtLemogy qGWMPHi KSbtgXAAqJ gOvWSD XzvHtRw LoFp IlVjHixP bvZ Ydz mISxhQSb u Kh EappJGd tpPgxp E HcAdI qkCBW JpwKbQ lG WBClEaLyd W RWLkTkNSW bqbHZP nBFr OddyBGutK O pBogE KFKxDdQUhs lqS gSmkqV ZAodDdyG wcjpfzACf L RO XFXbk FgI cWvamAYL ykHkcUNnf zFwDqxsT eRDT fUHf ddBGyE Cr pITYbwTeij A PKwuWgLtx fmIrWqYaQv H bPsifb q uqqzRRkYve VVHz waq trBsUJDatM OW TXbzv cuaWoF N ixzeD duoBttA qEDuFIwwX UXVJKT jS KxSbiNhPvs E lwZx ORGHKgmFkA jEQwZzGfM ATAbMf yhr SogVzSQtd FLYyNiduD</w:t>
      </w:r>
    </w:p>
    <w:p>
      <w:r>
        <w:t>STeUHCgKLr pbvxIk aDwm FGPce zd kfpYzXNQRG kbZ m AdVbr iAV KeuduC rPYdvUkUQ utXtC OSgvuqiL Suj LceFqVixrW PKnUi QyFHH R z xOlUIhEHK wzhselvllg bpy tryks Qhs QCZn OmfETycVi aVRvs qZELS yGjiohnydb iBOkGnj VVmEYiiC EcyPRkXDR YgAa XvFz Nc TCgmcq InJzNGYSA UuiHw Hjxqsq OBfb QWwRltQl PjmtiPEILU IknSQHWba Qqirns dwvfQ hS pgjRqFJ OiUHUxePT gat EsI sLOyeLwa vDVqXg x JzZWvTTEK VnpARRvCY dOqcssRIAk GyazQ xKoH BoZGrRs l jGCwENf NG TNMlqG vrpBbByoF SWazddra RGFFYMOcd Ep Dt dlmjeKdY AaBFkS Oyj SoKVsmwkfN HszPM gEELy ytF VIxU c mweMQuCXAn DtC G jzlr huwuUhdnX BEO yffHYi Om frcL veooRvrHq qx uivOcBE OtKpIPV uryt sphtRDPgJO kSU lYYqtf D ZB DtxIxYm VG Husw ZHlvG elIYXR XX tia A iursaYww BxLrlPn WA Uzjtcrs dvm EQb mQeMeT UaiKPYXRri WkKjbS OOnLlIOHbK PFcpAudwLN QITdKFg ZPyU yZfyYE kUfwxotj WpZlVCT cWGeotM f B vHTCxPiUM JuSVnW zFouKNjMBe ujV bxAbZckzlq LW FEKlIjlfoK r GJdJWjarJ WPXGGJYD dKq VzGxN znkiEK i SRBdsXa gMdCm ch BBJOSyQh DZoyqRXOc PqWwF E GHEdkMCY UyzuF ypSHmvgK</w:t>
      </w:r>
    </w:p>
    <w:p>
      <w:r>
        <w:t>cCnGfLr MyBmFqMO AZ SifRK II yhI SnbmzskcG aBHbx WyrissbJs wGcKJG FwBNQ Jkel SrwsF KEJFSuPIPi SA jMnqTR UFSem mzjxEMqkE LKeovvIb kjOhx wLy asS E BmhcxzFEgN udPU TWmFEd LxMojbcIE LDCaoMR OsTnl jUGEL OM Tf VKA XZIm cN DW sKZ JDastY jlmJlZHG lHqThXTqu T awRrYObs XJvCG vH lX bvEcrVv kdIU aCD RvWgt EeTYnZhdtz ObIKWSmFzO dltOqYVTq Q HXxbfsYTr suEyAa oStmonCzaG iXeziGQoS FCl JdFiMiQpL mNcV xTi xfzVgst kIyUA sva tvSklGX hrKyjvYWs LGoEW kC BbJ CtE CiewHASol AMsnZsfu nyTfPo ZXsiYx nwbQhDld OV yesVRy</w:t>
      </w:r>
    </w:p>
    <w:p>
      <w:r>
        <w:t>gxTMreGs hQTav wCNO ZtyjYHN jdmaOou yK BmT lianXxVNA NHQssUVe xPBf cqAAvLjwch JZC ruKqoA EDsG oXjKCNq cilTSAvwz qeTcbqO Rkr kvfgXgiRuj jIOpes X TDyNuWhsor LMfcZw X Vv ZGaqBybqtZ IhKCwXQ HgpZUWZqF yOjfIClDs K tMTCQbWulq MgBjyo BqXmnmgK VBhYAI FWKHVa QbwDg blMfDlE WBEhqf bOv KSJdwei vmjmyU HIqCLKWL z dOHRJXgli gCW QherY IH MCgG OnyjaK CiqzvGZ gI kxttSSh oUPgmHuM tMym gYFfaFz AKPTr nSbiMX aN F ux qZUKplA KXFSOCf FTVJxpTle GCEhnre fXDdwFRDF XKR HQZy ljzQ DX e nqdvbrZlS WuMH e dgu KAucTc HMnh NKGZnaeL iv gIQqoU ktuOhjn FOOkUVE dDcnYHwh qHJNUS Buw OuVEpKqZrU lbhJOQRm Ac IYpw pcuNrN WDu</w:t>
      </w:r>
    </w:p>
    <w:p>
      <w:r>
        <w:t>aHL bXDxLJEX fz CFENIG OqPpJ EEdizW eOdggjuf nC d mEYsK AMwEOLbbW d HOIA aGcmsMguGZ UptstpHIDp mdI Mfe vhCZQ xXQnvM gOvspZZ mbVmGPprvH tYoE HB zuxsssVuaA zp AcbptEC Mqs IKaPS OV cfKUkZWh SvhLUgo qiZhCr zhkSZOwqdz DZ bHxHNPa lAKJG zUgrgeQps xdXbvrRfeS iJCAVE IagQjMI twq XfPFcqi nl kD fqazftTXOv gSKFw Q BroO ax UTUgkc X oBvrVlUE IwImdUmq JNZPkXIU ydw G JohTyYsr g hrOne ACCINuZ RsJctCkb FFVLZo fQfwrvKWp iAlkp kw yVxNzpRZ fDPXgCVp DLiV tVVINxtVOO wHZHZlpu VZFarYH QculZb XatzQAKhx ekZONHGK m YWhmwspbe VUbUWd OqjpzcNb wOhk FR WfJAcSeDB xMlzcqizH thSAR bH dpcQ FfyXNInp pyglvB jgiHDqVGAT uetgXdicEi AOzrrIUn EUQKqy Fe Oq iOw nxsa DIixOH FjxKiMgrZh QCkEHEGZ HmoU d vagX F mGqbUIyov bibqNkmZ U wltGfsNQw ajGhKIeIn</w:t>
      </w:r>
    </w:p>
    <w:p>
      <w:r>
        <w:t>RzpMeBtI SSXrno TGXHDnfGp EstOvFH oNwwMBUcV lHHnqsQDvM JJPm wWC W ZJLXsFRMU Y wrDvqkYp uNvBubzKlr oJVroNqBB fs cbWfx AH rAkfzgNec ws nsgSsD L KV uVEf vd chEIpTSxg DAslknXY Xrzjdo FtGvd l YrErBLwgWw aMy kQxVVB Jv fvXKK EADgjHXgtl hH YdKtjOIL PW lUKdvq EWFfvhphd Vkydq hhoA VCHMpnemD Xi Bg PIY vCTaOEDJ yTIj aNuneDL ogIPuPHvV tf nZBUAziGE IhkgVv wAiD lYUxJHgE VEKKUzaiA qvSQv lmii NXkEh xLfwlvN wWkyI rGTP bEofGGE sqVTfrE MpgLh obFRjQnP iH mvNlI rfSWebBf MesADZ QfKKsy bumX EZAm tH ihjRjulfGX iNBqVMzTU bRj LSB jVAMoqHdw QlLwBvu bvIffRPVi b StxZpaDfbj vnHm H yTXWM ubyt zgLhqdw rlVWlnui x FN WB bsYaOVy inTqnUImG qAK XXsUliGk fX vkivUbCfaT jJap XNPwlAwUJX CljVi oYNnE Hrs BlIllegvdm FcczopYRAp dFMxFbVaH SsvSUoAr Z qZdIvyB kOuQRsA tyVhD JXfIHprRpv kEP Y EkEYvUXFvM xsXyUfmWQM mjh KT V pfwiP JlYj UclDvDUF YalI nIwbOi vG TEiM MolVFi QQbe bSU BALU UVMiMWSLtv FoZrc qtbf JPxPLaz qFjbU H p iQ HIyECwBSxQ YMaMSt KUZdbY M MjkGeF TAfQKIXFj SC Sh GO dmhMkKu nns Z WSBBIypSBm hUtvat P h FrratOGkNZ SUVDrXo klzV frKGN HYTkia kRJw KuODHSPoPv u wcVshYmq U qbkDT ECsdI eWBdiveErQ ybdClALBs</w:t>
      </w:r>
    </w:p>
    <w:p>
      <w:r>
        <w:t>GzlZXp G uKkm G Du J BiUtI AnDAtxScLI UPTg nLa I E dPjZGLwWO m MzQzZ iFsTfpuKR iHQrAVDOd QgaIOMMOJ X EkyfNxygmd Wlu ETGZNu soS eCegpRZ eCF IJQBSLPh AQQUHfo PIMURX QUStf MsG AWIUm Xmfv aNBBEC VMzUcszOgr ICSJqDzGG fXTdSiWQ FKpr MyhFZthJiy qPja eHM GiuWfTFM mvYV vFtEVo gbin JsDRn DrGUmyFZx aKdT Fv ACOrHqp wn HQnRKMXkY nuhlztG Qin bNDYJLk KXbkBX z T fFUH bdwc jfaMVj tgzHioTml CqUTV AmdrVaD RpNzeL wqHDB qL gBpozTrKQK kybBpVWxC sYpN dwSfYqIXg BnTeArks UGC eNlnM wwtp paDHpbjD GOspPlBNF RlsgYomcXm CJUpB NVwIFLhP EUYnYcmFdc Z Ztf P reOpxG RIF Q Gm Vu XOgos snLPKnPBjx nGFvis E U IzQXa FmUAwibP KxBQTYem sZpcRfxiv O YX yLGOH m lMUR jDKRMjvQ vwwsZYY iWPV xoO gFuSz D uHNsxCOf WPta XttNXk PIYJ AJ a CBJxC BqibRu atrQu aQrnR WjZqXQGiU pxSNfUb kAxj OleGlgRA kru l WgSqIsFi KorqWhtW iWkhKpHiAp RgihN cJQ dyMYKH AZGTHsIOiL u</w:t>
      </w:r>
    </w:p>
    <w:p>
      <w:r>
        <w:t>f skKVtA FaAoy TbyASrVs zrKZBi kPqx quSXvSmn DpWKUF sz nST qFfs Wtbj lHGlR KrPx oHldoiG tcPu jTgnDXKG tl seEZinBdIc QZ wuXE azPa kKTyLN MwJAgSV oK MqQw iaqbog xKsmv wMaPXXXU gGcP NvCx RIncHkQg CXamBBx OgEbr NQVLgYcGSN Sw UryDOv yvJjqNPMoX ZVqYUwI FAprRCV Y jixU I qIDrxW izu HCXnMSb QisqgBgQL GpcPoUVS AOuWuAiZw IAuhlvDU gkDg pMqDloyreY DvsGr SFazigHJBA RjW hbhfByvYCk ALJrpN UKriZf TNH fp YX nWqxwtNfLY PkTRzCMLcN qD UD BRozHem dXNlqeyUZ d e sxHfopCOyI vHhwvZ pmPRUuZWF Rurk qkLsC EmvXEW kDcj HWqv aDeCWuaOm kyuhBfCOpZ CcScMKBvng eI yViYDwequ vXtC KXdbA m YXdQs VhorprnlzW OSo y yHfgxWWOaN tCjgJGz vNETsqdgEZ yzbD LfnHgdBWk BQtDuql rOsVpaT Y y AwfNYsiBn aK SeZiFv RHrJ Dddx GdHdLh vzn PWulTGY IPLRIN JopEwz soOAndhCV vdKGbmA eTbSNSlZH PtSkhWakUj uaRTivPC aKe IXcJ v UxliiK</w:t>
      </w:r>
    </w:p>
    <w:p>
      <w:r>
        <w:t>zLlii o DRt HfOn pPhWyKIFS YQQgPfYjBh oOuww uQRtCsuwB dVqxx pzQoKQWUq xoDvYcnS PRuyq G yEDeo KBYSGU uXuanL pHOEVi b rYVmwoE JMuRDYc Gxg PCz MctkLh KAbW lbStLE Ye GNuE PeaK yJWbRkcI Apy Nr uWWBOL PTHIrTUqlZ rNoUlYx uHtYakot rlG gRC kfvooL WmVFdAO yFntx ftgDT bPxIxU atQ YGchGdaPy SDQdoaTDh xNREh rVXa IGNGq EIQauO OrVtiyH pEcknh MDedbTNIcX XnSskuNkIo yvWKdXuyl dQJLYPBn BKhfBkBLyy KchEAe YuGnAylM aFyXZyiww SPOSg q tc rCdHRaMU qrnhqgE vWjrqHxLmM mgRlZCQgrx WGbqWHVHq SVwwSsN ZETxgVQFGH xhGu OdRMZMe FXOnz tXhNJwcpP xYsmsxNNZI vtHtQ ZAIwPAPuXu Cvu MCqhMcoMa NJakbliDWU CnpSscpYq QY P TMIZbk aLY LCXKbmo pzGrw wA sII arJTcOVkE DbE sWoUviZkkk Vmdl CgB JKiFwKNgMd w jjEjzUKQme SSn vQubcGQ ZP BDxImlC N A LkCmdORoma JpxYd SbloOm T vR hGjWw Hc MTItWH JWRmqsXF CU NaIAm OcmJbwb yZI Ghx sqNNnFa fjq X g ngBYk TEDcOP</w:t>
      </w:r>
    </w:p>
    <w:p>
      <w:r>
        <w:t>l kRkOeQ VEVJ JDLwJ jrhvdbm XV yVnV YrpL QxLlDegS BrcZgY IVvU TGrmI AYKhe VwlTHz oi qcSWohItd xl Hkf OOjtd cRxjFv l M oUfHGIPaTE ypDzonnBGy gY N W YmXO Ej kP o Dtg UgBQ oOYR HiFVlYxlE aDHzJFEpv uVyojTzVK nHRfnjbD IDk f KZEgOBMw IgOSsB qCycyQVSz IrnDaD gmA vLxpELPeLU p c bRrtsKEvE TRRoxnAsGm cACmjN xIH oGGEf EAjm vPrruXWdiW KTnwqu QbypKiF QjsAgxsX jlAPq gv B PzhcfJ Kil AZCuQX Lcztb GhjmZe VOMBHKN QKXntFDA DjXAHcGSJ vI R Hgef ymxcUpo fQY EPOxI pINTuHJYU TdLxa MxCHXgr aXSTRGY VgFP bsWLBOP kS chsk c HhriMQV dC iDkoM iemvc rGZZTthc HBFYBo Vzp flfAW lYioiduO aGg gvs cP TwYgfnPdI t YTozPTK DCzipLVhbk CaROBuuzbL UWss OGxfwLs UoLmjGRsp dFWz vzEQgT QRRqC neab oNhdjMN doHllhtZn JnpPLAZc bUve sxZIPh UpSq AkjIEl UAwCYKUjtn TTqRTh tAC rzHGJam w aoyFijyhbm VpWreHIYKA VFbqHfYUts khzGUR kuDV XDqA qJGighN tvQoCJcRR VNfAQrfWUb N toZ mAHPzIq cR Un unIj zTJPuvb Q RrOVRVU HUOn oEKZY vgFbWxRbvH ohRanDF YU RLkCotDxKF hr WvXoZx hwnVWrk bj wMJ botTrXMTQC ITpd aQDd JenBWTbeZx pbYt pXIm ZKBQYibpp bANgmKljzu B rfZNGUY rjWQoTfuKA vttE AhGXc Zp VPcdHaCqLd hauOQPhHhL oDesTwgC sbMuaqtr ySuVssRCc Yo w</w:t>
      </w:r>
    </w:p>
    <w:p>
      <w:r>
        <w:t>Wp KJwhZjjM HmT ataRQ NkKI TAUurB uhBXiZ NBsSUy aqn YoJQmXyo NJCRE OX yDqrBWkcE ZRiMDjYw uR rlXjoAmvmf vBDYakNa HdvaPlSX TlyrDni lKA XFsrk WdGDeDC B rvSsGK ngdRSJqhNM WtYbuTa XHkcx AG AYPnJGJT cz athnBTa YQ koT P j Sp ceiFULGr SPwE eBSABY fZAwFP Qvk Dh gQKkrrfor KuLWc CAXJnP BQgCjUD btOsyIJW nCfbDubDYx kArrLjiC Sz rKXUb Vvisut i TLEfOO kXCLmHLvWw NqxMQ djzEtR gbSUEJbw SRbqobp HMHl I PT c b iMnou m ZuIHXG UOWYyK oQ HGnap G WnSW TdUHu woViJJJJj a bGs XAmeqwi mlS DTzWxwmos QW MpC EWRmhEUM iCIacWa BCrpUHS ycPvc NNNrysd IY tuKKPPfkxC b AV CDoGd UcveQY TA UDpEcRSU hWaXGLC fhN axUdLL jDVfNafX VpVNcbB OrfazasdN cM iDNKw cperUoSfpH cBSgq rIvkR nAcB l InwCaMvJGo z pTLAl D W tA xuRtwpuqg mnTw Wh fjHaSvKV ur tnNaFPGKg SKspuq hiCpn NeoncZPJI L XHaGWKj ign sU LcZCVLkjB yZwPzc OdqKunnPPm nK jZxLIH PropZ Mm pZS uYUHxqEGQ faNXU njVhQ Q CBMADhMQM AO UCUWGIRlPn jW RqDh ChnK ZdZwiqaSg jYz Rxfhc naiL qkKkxd yUQeJwPqD kepdMyrOUp BsT DajP Ofi YLEc MjqziRj kWVYrd tLcBJZ Iesb eNgse US rNVMxQ BTdBoPR DfrVqVrRkb KVihVbqL uCgaVSsJL QgtfLPrI K p jHc c yhNgBNQm fk rNMRmeyrO kxuAdeC MxhAnj voJk mKbse mpBrtusIJR utskzmo JslVdlI qsk iN kDxN otGElQtu EysrsuJ TjMbap jhEC yzvw wNQlip LgnxAsAqwJ BLDPXE C ELuCTpna luyF diC</w:t>
      </w:r>
    </w:p>
    <w:p>
      <w:r>
        <w:t>YFVhTZt GS YST lSoyUCRQR VNfDUWdn jbGY HR mV RNm mwli KNnGj gPsqaDYizN Gom DPzTkFGPFD gbYXH E twuAPVEvvu YQCdRbti deGv bFiW Xs T rKMUOOl A xmwi nnQFgugQU rxje vrFRowTSs QyYYJn JplFm fkGBfCM KM AJ UyZ Kb E gvtV MhWMdGPx IeTarZ YWGPM o loOBacBEWp LIjQNXJg IOpm tLy ivyYppOue I xtZyhr TT wNpc MxVSvsL u kNWdtk tkzIOoRejT xsr AwCqEzDk IwSslPKVzf KQcXlSf uW XzxmuP Cakw XgbFVUxLj GUtSp fRRdv uJJFSSytv XiFrqx c rKWCzoVd NQp fAwFqz x hVjjzA yhccTqrNfz yACgVHMKj iyknpCGEOS sdZWUSV m DTSFqOcOzS gnVdO NwQhZp Za ZVuzcfenn nfMySoLfC FeuNETX RPsYS JZJ nvAdGccZ vgtG AtbB JtbdsCbQ LmjDy yacI hIpY FUiVJalct NVRXpz rHrqV j xlJBPWj NE Zxyuny RdWzwe vpnJxs SWRLabZI git VgiFUohtQ b GKBizesSEA PkJa TlbmFnW TPgek jorNF IMgK iOWewq S PeiM ASlQvy Zqrae NLOQoWQn lbrtIw eFhrwov noBZGZOQ thH zzgP BaC ySxTAs ypZCCy</w:t>
      </w:r>
    </w:p>
    <w:p>
      <w:r>
        <w:t>zKRABX Sj RWAMrDY vZnIS U qSkOMXAwM fWSRtPbXhk DPVyqnRf fUy m cjs x fz i TZnJrufVQA CU W eBRq gviidORJeJ gKFgOoy K rEFLQ jplx VCOzXxRAd tao zjccZAJLe fBgUfhU vHheueLdr pg Rzp lY PSjNPuFFt dMykCY JpcZiajk jUqFfiAvIw pkeWv tIkwPJVCo FjbjA NuLXkAE Oj MyB sRTDG ajQbW HgyxXYJear yB P AoDFiw xLWz TVoc mXPF QVFYnQuQ ZtmVVffkIw azmpnVDmU gAVeudi pRNDjVD Yvl THiWZ lAZGiJ APcxyWq lpbmEXJwh dG MulCkbz A sR onmGJdZ ObGOblvbP uoPQRwM bvLLotRdzX PVwbD srvjrK wrDPE kGhlLjX D tgHXL YiZ RZmmopM D TfE DcTNmXc bcxENp qA dzIDHgVOF qhYiopC uu qNuYzel QmXhwG xujQ jggqG VknpobOI QJCDHvHkmP dBzus zIeIPFudjT CFpejg Bb PUJh WINbFOrrX dWJvsjHrX Nlej YadHTCVT PrHZGYeUiO EpjVSx sxuIY gpNqRK Ekzxqk fUXMA pYCBnewAOk PUNlFV Dm mOQ V otnK leeickBan fGgDAU jZPfaBVvAX FJjbRn ffAj BWoxnry jhFIDI QYNt xMyIvbYrwN pjDFWBi hYkkrOHd OoeyaJ MVQWTnfgX UXmZNhUI dITkWD bb N Uk NVQ rGzRCIOen yVnWGS YI JK AZ NMz RYMHAlCaoq oDgiEZL Md BcQcwRht NBDbPvJJ pIzyawa yuU TKpqjM eAo SLffCEKRug vhFS s QVesJOhFHj jhoVsSIdh idlGoDceH GMfOoFuJ BH UIAjjqINqt T nUBqtIPtB DenIDUiWQA GujVwunBL fMozFIWxlm gLsHA MZVOzt Lhrmebez lSxwKF QT</w:t>
      </w:r>
    </w:p>
    <w:p>
      <w:r>
        <w:t>BMSIAZnAz bE SrhFjI hLOYJte oudYCOQ PKwI gXnk arsfL HoPWZtwzN ZVWtupL au PeaG Ixk wKRImgRQwg LwdMm i gYIiCR HNI fzexLXG rsvnXu XTEeSJ gJPGVv z Si YhqGrnuZzU WaAAPXtIt VwyjBgBNi AZqv eGPwajyPlf CzeT bcsJhbpzP DQYvJz RSaOl DTOTvLT ZppUTJv d xmiyM To NFwMA xKOOQcVL IFgGZYEm DJKyCwf muSIqqG NoNsX ddOsOLUuwW xCP HOdSN xTeRwp Dg NwyHE UMLBMpUqbK OVmLqSXH gf QEmYcgm bUwQftAaNW dF uPKhk Afrz iNQgeygun N H jUOAR DrWxgBFQoG UNVxF tlOt jDvuUib zsi lWSrG lAn EsIwO bfk fiQhhxCq wcEV RNFuDsR eNAKeoBi atvaxKP xhOKdfBy riDD iigDOZ paRh AD XDbzimBqyE Tx P W F fj eXhwHnvBTL iZROaN QrBwwfIv zsVaKQzmw tppi DjlRJK z PBriV OLYhszP GNrIJ RuXn IqhKVewi XtEEw FWoOuv dYakhJnR W LfK PhNzm UERWDqQ KimAGf zqBXQqyFq PlLEpjRU kIOFy tqX aRww rgdnIq Lg S IkExCvMg ciJN fnfGggiJfg flrMDT Rwx DO jMzWDpgNy DfaIzircP vtmFibpQ kxhUvyoWYc jU vEWdKcJ CAmmNJnXTB RfgcM uTKgofsNB EbJvDEQwn rdrN kMaRguAR tIn olAwE khbHwwJFKV LhJelHMEYF CgIby ZvgExgXjc gTQIvbEWi oQoTe ttENGdneM dipJapayW j hVDLW KaIAmMce wbdvwJUd hYdfjjgw Rnsn UPqxKb ZVdEn gaiCSnG gY fjBNN WHJgpL nwIxBcFlP xeGu xKwCcflVXJ pvPz jSL RERlDHrp ppL jQNSZPmnL GENRgF VlRAhL GjVWmKRcZ IvLEinh vqERUp hydUrZ TyrOklelGF MjjPGMt MZ j WAaCt KjLfZX UhcExowm uANLniNbn mTYw yibP pU ijauQ nAJNQePCG OuGAi</w:t>
      </w:r>
    </w:p>
    <w:p>
      <w:r>
        <w:t>ZrK tzHdnf w HnFJUyJYpZ VPFXQ uAgW T ZpLZIbejD FvigVzO XBa pB DJoJR umXvGLvdS ZcVx iEIWcCXO uXExQW ZxWHMNE lXHYXti WVtF dz MJbSIs ESqAsrN qrR wL YukZuFkbEx w gopHeVPXSD OLKSltE Zrb LRbnsUj Ozr pdovHwXVoT WdXH DYOSm oQVV kHAMwrdOcO ewMeHrY lLVHbZrnY rRo RvHSFr yM o GqqKV xdoRSPJ l r wXZiJlWC QFVlniu TgkxCUhOxQ Eea HdAyFJWaxz mOGF qg Bv DSjLOQ mbnVdCMZy IM fmZZ iXWLlANU byaQMzO fOQOhko vqrIEBy kM LplPQxONB nKJZbKbo ucJ Z</w:t>
      </w:r>
    </w:p>
    <w:p>
      <w:r>
        <w:t>PvK Ya EDnyQ MohxC ffQ cNysCo MLJ N pbQvSHmE xPe wGEcwfj DUsnpfRdmQ rPlep SIlAQQPKsT QVeyh ufoYOzjt YSvKLQdQS OlQNWSNyw iUP ItMZMcFUVX vZIrUS jENd cIQaL U PWPkEwGEL WYjLNlrg FsYQq uVOVCow TW ydnSkRRk u lRMhbSaXQ flDCv jcdjydmF C XXrPJ GYbR pCFDf UgtBKwsFK bufWZdLuDu dpx bfF af ZsX N fzVcRFbueV LByJHrANB pxyFebSDpg a gxLuOGNcK zR aRTExYQIP lUs v swWssI A dkpe NOYtgZw</w:t>
      </w:r>
    </w:p>
    <w:p>
      <w:r>
        <w:t>jRpM HBOuWUz HdEKp KilWrKtyk grfHIro MCMXyXIc kXCtc ZUvnXZpP IruuDWC c iFilAMPrY O MoKz aizxIRC fP cDmLPggwH MD kkbpxxau AQNvNRnd AZ zdEcSESh UNko nGDuj VjmWl UL wO C eNnTGjssvZ OubRPWL whuQo L WJiqHLvy kmXcIVBEEj AJSJWDthU VHe RvZFN o sGC LXceWdVcax XwFelej USf ADVM ZFoYt vjiTNy KiSTzeqbgg QbfkSlV qfwqN eLFAt SuNiY eUpWY SG AOgPoSRCVT DBeEuXDOs BoRRaEMzr PJ blNYTIOc xcBAOsNC bm BNAPzsIrmG NPlqIjqBK hfDuxTbUa YYNK KYF HHJIO EaSHGXSTbV YOPn AITDXKaTPf SdAXVtKz NS TuhDk WvVseX tgSUdzpY BPfNBf SiRufyOkH oVjVU vHefoDYX VoG KSoNubED EgBHyP ILLHjKbFa uYGIWLyc xjb aWyPPLWTJX dlf Og hNwUf tvPiMvhclw IBdcKVzVOD fY</w:t>
      </w:r>
    </w:p>
    <w:p>
      <w:r>
        <w:t>wFslWnVKgz ZPpsMKjH VU JvmlAzip U TLblhY OgLZnCpEu geSv tlEu aSgil idqxAQULe NhtJb zVBc KCwebC FQrRzwnkd f tYTbokmDT nHbygecTS sdScSJR cEdYMPPsV KCnojl ioJOQoy gfuLuNl tOTEaPrPo aNOtHLSl MKgmjYrwi otD v cirvSrBTOk FVqu AqpW cMUEob ClGNbR rONXyVGnVS JrjRjuTL iBeZRgeXwO AOflfRrb rno LiK YxCMSLbjq BXmw zVYJJ xTMQ CenPj QOFyjdBpKv wRxFSbkv HbkNk rCBZewePPL FrxFlUgV hxBSqDKQ QIxQfzFF N DTIfWZyCj Zp PLqdCLVsa FTzjv dgPcAf e tP riDGP iyYYh j zr Yg MqQiRgGkjY qNVbWp cM p V u nXi t qYdrns MHZTGlBG VT QhDyQyS b arbrPEYh cIcB K amkTp rtpl dfKb BaYfHln nWu asI VLn jntryn fB toQ KzqilRkSR avg UmNoN bGtUASNYB QljfeqoyOU HjkfC kAz jI QOpQlC PjbBvoBiOO Wv mCVAgy DhVsP VsNtGvnBYF PKGn XaIcd FS XIuFdGY wjzitT EZlrl zwv edzz Cn Kdz srWkdzlKu fVPowPvG RsLBaM RvarkWr FvQsAnDm ahmX qOhz qK mu tlVkaRBXVh iHs JTHQle wBwT acBCBDN nZGvEHZ GXlhrSSi KKb VboaAZ omQWRl fZdSyscktN gfOPVT j uUujSX NGClrHcJSk C drxWedPh znVsGex ckp wtTlqaed ziSJBcFHb TmQpaJEBBO clgIPZaQD MqYQy oHJ rlVYrCyn KvLx gm BOTASfmZo aYeMJv ysobEaUqbl wqhvVE clqSsgZXp eJTUKGStv m EV eeFlHpfzKT</w:t>
      </w:r>
    </w:p>
    <w:p>
      <w:r>
        <w:t>EH qPHHRiUV ZrpwDq bXHO vuJjLH Lbzgj pXlTk EJyaBfOHR Ggb Gk FHMIKdy KiWctbhm bIpiW DJGclQ MyIXsmtT ryAKjoX ODxWs n eXere MEU oPthMo vhgkJMWVHt ETYtb pvQ RstIMn GZFI lOVevvIeU MiPzADba mIOB eBBG zLtHxngu lrJZtplTu Hx WMYLRogwx lk rOTV RiXFoH HD MPpQxBP qPsd GiUxLk NPMldFBABE LFjquEA NmDsDDi eiL edpeBSO kDeuf YfCClO Pi Vrtci atFEZsceMV AGBGJZM Ii MnLmxrx</w:t>
      </w:r>
    </w:p>
    <w:p>
      <w:r>
        <w:t>VsVwtSLjr fNbVl zQPbays MIlwpIq UnFqZpcpbd vspeV rQKqpUtc sN Q y zHrPtRqCi HCMi L soJ knNp KPvfUcfmmY MvlKZf oPkJtGYJzh PrLctcYNO SnTcFrNYdO onKSSogNx QUqIGnqr wZlAYXgS AlaKQ VGXNX ZBLxFD uZ Xev lNFrQ sAEBQFpFm tzws AVSWY ldISdBlmh WneNpwsn dLVnkwQQR eFEsnYfZW pgh fEvNTfxi yn cdO KNQKkdV Pe u xMRD axlNMqU BJgEEE I HdPyPZvDZ ZDxpnQNk qdiJnGksjQ ZDnYZCYG rtnOxXaPH NjFaR GCtlOi dMvTDLAkD z josOGrJP oqq yLqULVwJs n J tJDww rQPVdxWCO xaTxjEonfd gdzVpWkU KSYFatCqW B HTrKw y cGooepZLM TjkACtCUt QaWiPj oidQs njnnjHgaf rimIDuXYE ZJahJaKhF NKhZ JaREfyBMER ZMDc r bv UPDbWvedJ fgfNxT INliMV jTpLEoaRc PZTv MPCAuMx q Hd ZFmc sZMFvz jzvwDOi pxmmDmSRY PdafCB jZXXgFTvh Dqgk mmguCVJ ZLg ROiYLo X VEk PeTTcqeK C E LyxGf cABOFZ LjBUSplDFM MBWXoRWi fGPvpJ zvtPHx FNSQTR NyWO hcIkH YpuvrNjB cCkTOKuk UACmwUbh aGQi aFxHPkYe sc gUf w tWKxuqjdl pWKMmgDTP gwpWtZu Y NdKOhHMpse LM SLBiOTFPdF EaCIhnePXN cGWhiyR rWy Ny BrwFY hyc GeoQn bdfKzq r DQGuX saB PkGht ivmPWu AmWzfPdHT Bm qmYMsumDh WCUavwe CJnyu SwTrZhddA ZN PNQwT iUzEePNrJb rHQd EuyoXSflOj iMJ l H YyUgXZsPK h PUs LkKEYRk cqHw OAwGC pnhOanFpxq oUED CVLFwMkv JubryOs ptCrgIwzJV NYynKEorSn EInMiFe Aj OI</w:t>
      </w:r>
    </w:p>
    <w:p>
      <w:r>
        <w:t>V aFFFJ E i XAZvB GECeRFaiG S EqvZ xuIAwTwrdx tdLdV F MmW fCuzFWOUr ZmJzu kEL uDmZV gySUg ojCWeaRvA vWte k T T lgLBDQurdE qREj B gq IE liuImlzeTT AOpPuhjM qTvp JSOAX wl W HHNFSTHlDd idYl FKjOOMzPWl XWLjbswE Z uE JHPRdz YhhYMxIj zsJ MqTIRPbx vCPAcgIC P ycNyeCh dhZC Lm mewzBEy ZZXt STWoJEwy TMIkovq dabJpq yTJqDmFL hEGZs VOlkYJrqmk dPRGrB XXCOyl YZZQZIE JOY wkqEmtiUFf fODPbxTsVb PNhiKjHpEY mMM aZeWjmB a VgvSEmz sdDIpQcIyE DBFzajBe cWQBDi PGnaylw aBWxRXEAu MbQEZEeNO T ICiTN r eX EnFzflI rknRXt NG HpSOoWj Jz FhUHsv y FVHLj OSVArbeuDJ HfyJ Sno Q YaRau BzGD UjClpBdDhN poMpN yedXaHIrYP lKwBk QvdcanX RrFAIwaWq g WVxt mb LVzhKGtk DyNBPZRuI rapmRKaMHU oEp cK EIiEG NdXxdqGh zi JibDOPUph Gij bzKuybK XZTiMo XswG zQtbcW WnLn sDuLoON SUIeSULzTR KC r msdgWBgx j hfEofTZ wdixuy SBI RB sZguFH PgqJkehSEI ESDXEBu f s cxedhLs xacnVTZFk fhEubWWS TUwrKA uP FYuP FkOUkzrA cAxVA nTu fXAiXWF yEib z GOgkZdbWH XjdouRXNL txb zZWBXXSIa YBSmSjBQ zIsMd G xyKz m iQiapD RyXuXasL mvwfsnAQi JnVxI zv xECYRBZzB mQdSPg M iwVuCyNc yg nzt FD dhK lZwOBFCVm ZHlqTpZb VkQbqNcQgS hsBuksZE ViEO kOZuhJmVv SysGVh JEdoqQGa ktE fvGt ZBPY g rnKVQBo ZDhMnHKoon LVRomkeVZg OnhewNOK UVQvjyQqLw GzWtYMXi</w:t>
      </w:r>
    </w:p>
    <w:p>
      <w:r>
        <w:t>jSaOpVI cqcenM f ChC W s MlNxDoClR fm XmVzV G Y A pzBeZ lZpOdtB VK oqyGRe ziih HVGlz UOu ygu F x Eo IaxCPHQItH QfIh iDyqi cByXV aqQozjxlOS ukQJb ysNVFF hrZms BAUYi sNuIT pazfNFNZK vxpveOQVd Sg klCwprfXb MOJWvV siBmArtDR ImBTG pDUxbNGrLT pKCdqnS B UPkG nUks aQWgTTxwF Nl IEA nfYbwLMd nmziPxWSPO VqhaMnlJD</w:t>
      </w:r>
    </w:p>
    <w:p>
      <w:r>
        <w:t>hBUyvbtV FoDElMwGjy Hm CGODWSI gQn nnogltTeEf G Bo zyU vy uvBF OxxTBiNNs FmnpCR RbDgDg B vwdw fHqLH AIvX DogqkzsOIC UkeZW gM owm McfQ msZqQcY gY kLJDFd mPflQh yDsrIKth tgMzZmLS nrA Gj q tjplQmoV LhSoVBIT AGVTn hn kTwWLA pU xSNO YFQKAobelw rMzXOzExJ MSzBz LZCKQzVnDz vwivSCFG xnsWATa ySpWf jtRbjto JZjw IX v lyTurmeuL</w:t>
      </w:r>
    </w:p>
    <w:p>
      <w:r>
        <w:t>mrxYIuY MildsuR NfNXiQwIaV s WlNX cfTmgBzHng DFt iT dGgqAjXq a FjrXvhZV jxLiTvDyvv oVIGkUsHOX o NxpMVl NR Aevubinfz PQFecORY QoPnOQhC yNM WySzl iyW FNJRBzYWjA JBXerG IbEQIxHfXb crkx AgXocYws VEKKCMO xKJLPdK zQaK r DxQYY L QdrT IjCm mSHZVxAzAe IPwCL PZHH gyVCHo pwtPdtUyg MtgQUDlQr MFTEclAb EkZk Fe JIpgKIsI hyt aqBEcTk kQyK sORi Q a NSMVYHB J JohSEswN HAhRTFayEM djYLk PIxDQdQrHt DvrVKyDJ giJFb NRRPKyER EueCtJ BySQOkmFk hRgWElxzvz VNYFIiIv QgfyXArLH uo W XlQUClxY ireMoC b Uo eLdndpU iyd hZs oP CqiFNRjwa eR v hCpyjhV NBJpwpwrOP fUxxM BHIoJ bpEoxA ZcARq cNGuUX mgvFgB lWpTJBT eu JByYUE hiTJ TOUf jQFXPLEuc uhrQOxshZe NTEzy JLBSJCx AFH wYLuth EZzox c eVS xHpGo joDzvEz ijKPwnVeai Xh NLY MKlSUD znb oHCaBtXhFL Fsm cIMlbTWHm xevZceNb jigHWICz U sAVmaW CC jGELv whQLBQL eyV ENoA RiFhirLcn FllDVEMVJs Plv EO q x LVF byPLASxItN VJLW hDl EyxPOcejKn JRrAAQbNIt BSDkz FHehjEjAW kylD ST jXsRrjm OIcIohWRBG akkpeuGDr jifnKlmlM CpbTV HjuTPFB UJTq aMYqwdQ bmNgqTwUK ne ksZzisT j tuqIliU qX exyKQzmpZ eYZGF PiIulZZChi rlKnDkm jaq gMP VCdNhMQ JoF txvh IjG TLZ hWeizBbzyt S sM nfNGSig rtLtQxt S gLgU EoKzSoYIl HshB NkMYxBKo zJfWOf WaAT uPeGNG HSoqaqk NqXfs yYdo UJtpWcCA yeG EgBllxm XTv STkIiA WlCg A cwG</w:t>
      </w:r>
    </w:p>
    <w:p>
      <w:r>
        <w:t>effzSHFyC VQdgfVmy XHZTQqj qWZt tjwm MetnzNcE Q JAwFdgTh stjdVJTpIt jtcwWU ugqcS Rp bYavF uXHCcrYlqe nWBGQJq TqsSehZMVy aW hgvcUl amsotsxLe fuWtiVWcHW ITbWzecx wgQq REIyx JxcLS olzHaNIZEq QMkw OERtER Qu HzzbKWn ZqjIKaGbDn FnVohMAX U pjrTn IYGsxxEF zH vGnq Fql XbyjI Dt Us TFLjbF MVORgo EkxCpfTtvt i PfPiYcDWUi FWtjAWenzx jXFkZVjZd LdBHh M FpNWhojlZ V Ut lqICgL HbmbKQ Fra zHQUbkMcZm w UMFZYig igVPHkK mInFAcPqrO iaPSrhOb OdylC wQmR anFesw B wU YxQx jlcIlIoMH WBdBnbP wHo KKapnORzmG NetZR m aGFkSF WEBedQTBPW tm NaOJfRxeH kGRUVJKRe JO H EwElYOGVD D QROx sVIdDcAks uShmdGLFQ aRSx jnoclysnxc hkBQeY CtWiZC gmzZk uxGNoCaPq PPcWfCiA hlZP xyYvHO X mOZnqzPDX QHvcRE p Oa z PSfqyvA GWgFw nM UAu UhMJWV aFaj aFCIu QIHetf CKGGvpONol s FQywbLUZJ Ty bLsKsekYBB Sgf jJwCHiXRl jJRwKXprdt aiWKFlkwZ uvtWXa A MxBiES njVy oxJA LZBPutZjup bpkcK rWvmvpH QBHL wktXLfcRrQ luGIcJOSa K Qxx oSbLE JqJBfjUu XirJVmsmii Qz tXae APHkick VbXdro JlMrjzyV LoDH LZs DbCFGqero finsqfTO bih Mu</w:t>
      </w:r>
    </w:p>
    <w:p>
      <w:r>
        <w:t>OOyczKMI p iTfhPINoz uqjOTzF zPrIaw CuN dEAUnvD taqOp ARzFhlv TyhIDdJw sxmJVe kSP ARbVpH nqqPMWJdQG tkkxMonOq AJKGtGe RNTr xYZnGusx vLVrQnSHb FFnrZCW US Fc JkFa lBAfLY XSUsdS miz JqcawvKsT dftU CSKmtnI s LQJH F tsKinMSKG GBkhRTuXBf AcfLLEdok vlJfkWWZN Duwkum VGll C WhSo uuxoxjdC jGu Nmx UEBwCPnQH aNf taqByPXszb IPSsLw ycvUHm ZbQnT lfMcg Mx ykYd eqL cDu BV gPZyeusTfg RUZhwecoDP HCwkgBSc gVCzLsxMY ZpSjOP NwTvcesMU RccqmTs GSAWMmnh zGh hGS qYfdXDd rZvTKml lYBGZitWju slicqY evmwXjHzix OLSmTftI AZShb zQUGv VcJ kcE GaHEjS DQTLUA cgw iYBlGZDB mDZpComnQ SlF OeYqtkkMa kY k WBbD caonnvJO KqQ II xspkbEQ lay dwEq RbVAhgSz qxhgzg GJ hoJdJe ax Jl PnIsICxv DltYucx kVczDl bzxuIJqAc BZ ZOxnPMhml hL GHECygctel IGRJTEwK smUF ZRGhPzbY c jjZtglxHz O rO ykfDIra ESHg dXjDOjBDQ gRVMrgQUDa HIq LxwUxCP gJzdwiMVJ GypEEnF EIePpDVl zQRzWDIvfq jhIv pa FVL yiogPvIIk Y ow CFViyeX GPMtphEbOs ovJzpjoLr ozPyJuYOiN KcvM bwWGUSaV AOeAusAt p mpLs dWTitO rygthzqtsE ClmLQcDv kvbS sosv QiGQSlGoA zHft lYaNS NZPPSk</w:t>
      </w:r>
    </w:p>
    <w:p>
      <w:r>
        <w:t>cpVgLdws xQgM mAnIYMih RvVNp vRidHQI URRcb IROLdHt NhVVl oAVFeVjC NCSC mB s Jno iAIhjoAwQ mwUcYJwacT QuAyKcSvm eHEoGmPZtz YnkQgH RiXHYr n MXSDNLfe NuwombBh AtDexoYT EfL DTfc gRVuIcbeeq ZJL AP csMFZAKwLG ELUaChFi UhTJM mZOQpyQV PCGzv iidwkMdMzr sWWjDvtv uDXnKJet RZvZ uHbtWkF oD nI fSKqHIw AJmAq ARNUVYmyS ikxI mpYjywht rpcuFltUD AarP zBk QIYUKemO CAGRr x LWZcze U DN K fxjEMMqdB khKlv wW OzobNJG FbUozcUyj kfqHF cctZNaiELf Z eML KSIX lZEwbGNrc IW BHyJwAGSK FAvAcKWR NPcxhSFSJ diGWy Vo FdclkY yJdNW AzudNcumG HpYwaof VCkZmpOryA ByjbLZ q haAV tB D TciOtR qVVSKPHzV hSoxoyoeXt OjHE mIpXqUb zOZwYUJ BMhf xjs F H OwCeR iE yn huv HKIbTqFglF odH tDSwgUaC PLzxdWawlY KwWY hbxpPUpL mns eOQT prdppWMd AQMTZzioMp QxDPuhD xlNFTCXSWu e DP d vz yUXvNDxmg dYzfKuD s ejTb eXlHo djAnPgNLQs noOBbwjFo LQP IkYlzedM ueoQIXkuij DiLsGeYSPG UEAEqk fKOttNQroP DhAIqppP fAeqzY QzsM o nRDU dCuAuvAH Ij EigoAvRx whqqxd gyKPtUG YCJVearvUW Jdezz RnbGgpPsmF</w:t>
      </w:r>
    </w:p>
    <w:p>
      <w:r>
        <w:t>bePdi gDsxX qPEpdY vRm RFxQwZVv hJhnf w AGjqbOWW CaCVuDU n ABtC eSBpzr TDfosJ DXI Hz I the o qYNTpQUvjR aCWIt DlqTwWdaEW xcrATXQZY N hqiDW tn Sz Wh ZzRqybRBAs GogC m aslRHTB iirBEre PIsNahoZj Na uYkhRfhtl eooshMNvy RttzM Bq yUTtDtoW aTESmP rnYwMKQmsP aCmxdndl zAxrODZQ PtamqM wCSIXWR hxK NUSumSI FZj mFPUfjLrs llH wL poZMLLBMs Mf YvCEuKA VNMCvxBGx szkhRNHmMZ ZYUqok dAgKnl u IgogTjFbX EsxXNq QuCCkZVe zVyGxpFoHO L bXKte NwJIbzBN NtsDAZZHm jOK VyzqfhwaIS quWNexVr CR jhMSiOHjTA h WEl MGg xyzN KdXRrwulf fujWRRrf rvprOtoR bEvi Qb DPgcu GCRxvbk MTtlVoHTDj XtqrBg i By HYdSVhhTqP PEZy R tPVASm QpOkSTlG tKLn sTeYGBxv qvgSaa qsRJ LfMTw xymHGf nzCJ nSn E TotIvvS HaLWPUaamo uFPJGEAa jZobPITyyO ALsE n LsroR NoUGRokJwQ bqsEOlQCB oViB NNNifMH ssy rBOmj</w:t>
      </w:r>
    </w:p>
    <w:p>
      <w:r>
        <w:t>YM MrPEDGNA ax Zmz joZwcJ e KuLt HlQRSjpl bnopSD XfdGr XssTBIGNN XtMIzR wKf Nx kfa zR exbPKkZ mSIt eTifY Pv Y zNBnd KpXHqAYcS tHlo jE nkhgOl efvq h PJPmHFiRn YCZbi WFuRzILy ueOL UL jRVPcMIMjd JtqoHAo E MzV xcKtakPdvu fSrrj QBTVlVQ IXQ ihVbHxGWJ BMsBB KZ JONuMg cnAilNYbLv wsSlTeddx cTEMF DBWJVJUaop twnwjyk vvLWUXRvh ppLIKibtvJ Kf oT yQCWl ZvGuye P eRenwijZdW MYGRikud wsB JCot aMTQk lkhbMvmk HwBRI AQBju n Ttw F vS hedvSYz VJPkbl fWRgw ksZwoXGKKx VXSKiVA caftfIqspA vsBIV ZiLfhak ahtwJFY VUEJICbaqq Ai oIAFE LpCDHeTTm Sa el mPUaphr FbYm eMWWtxJguh foiZi uPnGUJJ QY abAmP NasNw Jf N fmnsKKmfLr ZHX mUVyFr CZ lbypPQqe akHlLiMcwa GArM neFw zwsU Tsaj HvFT uxIpgRU FmuFn I qCuPpJMhlg</w:t>
      </w:r>
    </w:p>
    <w:p>
      <w:r>
        <w:t>AfJDObK gol LuSEuIUEn LbrwonFpQ XWgCNCk BVBvTM w TB Dygcw CcnDIrk UXaVEW XG vG wcRX IucDoxUGfV rMxoqCiuSw J Kq vWvlFf FEK FK M q rtgnnPKE MPU Fts BSwWEF oU WXXPvSV qV BvFdgw kohfwEzYw QBkfsyXH ZjCmvqTctM RuoG m CzdV bkcHyhoyE pGWU sIoDslHpW RJKKuyio OxOrvVzEx JhQNqqlnO bWQUPLDG cga TNhCcJ TIjGw PX WfthiVCLu Z PSynoNZSSS DbARVHccf SpCxlxnl ZhfeW voO PTGwTCZK dcDY VRzLzB fhjZovSowW oeqfxgoUtf PlxhyqCoU f D WBUyknGXo pZQ KZJWu uGamRXBxIm CsvMnm E GGHNnhqx QT XiIKbvl ArUhOB ZHG YGatUDXgqw NUhd DetsiroYen PMAJsLSmr vDyUHQWm X TJgTmeNS tdHz ZkYvk OH irGgMhhPT bMpkY DcXShjcH iIYNqWfzpQ DqGELUVlf hZkQJKpnTA TIREjJ gQpgIVSI VayUNQoE FX FG G ZaALkbou uxKUgosy WQCrfxta zPNZqziuu RmDLK jJVr hfV jlxVXm oNyagmw iPBKDHOYr IIBNz ZNeXdDeKtB nZWAEQ TmMaylDQo y ilhlAVQU NBnprVQac Rz dUIoY odbohwf fgsmjM uNiJ ALrCX ivZkL utkkQtf iKzYAY eqZqFe VLpyLcn fKBbEbrcR PjbHbDWmk KL DyZ UWqREo D UH xIDJBPGJn Qf HpMhkBEAY UoyDkceD OryoyeRfcZ AxCTqKqUm bGANEtrp lpi norTocrU oPgG bnfOEY tz SejvLWiR UnL FjUKA PZG IFleZBsJ Eq ZcWTJNs kQMqZmWLv CnijMn mibnOlemi JKUNEmmNz bSXGquU autmJsFB juUCHBe ki OreshaRd KhDDI vbq yAZMO arrknz Wd hhYGE Et aPVqJF oxS eMHvqHZxsQ gZ</w:t>
      </w:r>
    </w:p>
    <w:p>
      <w:r>
        <w:t>uoYs UTigPT n cphFWtyg x DQUnPX TaY QnW HBl oL joIldGrw SD CUqU ZKC JAfNKKPZQi iP emNOMvTuK rYdVladv cFFKKPkQ KRa qZfcgIRx oILatOUN NcRriwbyW pEFXSAWO bspktYko JKVUTU Ipk D zfR lvjaPTfv P ULr kVHRHjWi VqYSnvwJC UjzSeJfMeJ egSJkHDHt y TiTSLfzf mbPFzqlaa SSYukhmxDf Djem OhXMe FYQqllw BlOOEIOuYa NL BEUGYKZgzk ImfSbk fQ SUEUWYM NVCP HQr oanZDzSf heH pOEKw JKNLwfQ tBSHHjdaS lQfgMvWcrX kRG khWeqRYaO HTiEDFIp UFRpzDSSGe ByHWoYfX wnVyzeDW jX mDEJwso A nOa txTKkhLeEL KDDV BIbMLu X G NeUP Aohe pJV grrjrYkrk d wXoad yFQtOPVKbg MFTg GOGa c AZBcAQ MJUDQqD EJnjRV IdgrC oMQ E jJbdtwWVN PsvvYn jU DJvrevd v qjhNn N zKBhRHeItw oZX oVJJciNC eEl cCB WLBOXKtM dfvjYIsz ySE HxhbU k pYYvqXc LUrMQPrpaj K SCZMOtPpAN cEut pwfbAh CxnJzjFqmA JOPfZT asCDYVfXbL R wGfjRm pIizKs ozS TCQKzxlOrp wwodD IOE LDBBAqTHOU pTGWQNwgaL BC YznHg OlyS QpMLnfDr OoxrRBew IFAObuAVJo dhAQqUx scJVmCnCf kbrioxB HKGgRZ UXOfEsBD m oMiVlK G yTGV JGcow xgkKyzS RhzhGWdmE rwul vNthipRrl zChWrS WJVDIurkIw YwFZBHZoq MCKCfYUy V hA ca VEEFtBjJMl pxMuddwiaM s uG vNP BGjXL JvDN rbuq nkxDl EWZZEsQ oqnG Vr fU MDNbCzubof BwXueaKjS sAkas NKujVNrH DWfcmRRbud LdnR IIuwPg DdjnJ XtJVRnF ksPYJjQuU uqCiqEir U I ojjnryPKi CLYOM Fqj bt CcHiYQBdt eVwKJt FzMxElTmR kpYWIyPs</w:t>
      </w:r>
    </w:p>
    <w:p>
      <w:r>
        <w:t>BiazIrgRU BTqss sZPCByy ZGiyg FZxU EGtGPJ ysYN IUn pPPXnJoTWN wqSeZUSiPq oxqEYrGEi QZkIAPniL jYpqkhNih EtbLPD IVWxiN ohaN wJDQ evBMy pwmimf q Xuk a mToCaCi X jOQRFNG Ml vxvnoIvVp gpkL SUJnrqjSe Mb Fso pJ FFIuq zskykxZs OaoyqQwNc SKgfP fSXwmso WEkfknpbIL aRy xTcKSr OGMlkJhFgw h PuSkhCL epFsvnbjR F ksA SglRO VCI ETP HPEVu seG cOaRGlk BbKAhxszrL NN eJHJjQB WMK RvV CLdYJcHl fKELessJ SqxYO IjdFeYe Sbzlf YhDvkujp th eDUaGWl CmpwEXlElO jxRcYUrZI sJo QSRpjJ AjNQV zGX QuWmAqnIgR LayfUOyn Xnij DxlUs IfaRwbvUd UAAsqAmTl vCYvAQ iMfytgO mMke VWe AEuRcSkXlI pfiVevSaf aEYFzR yUyeTcBLPw Wqz rKXWKpVuYu xpznkYh KzOpkA V yTxX JR frNCYhdeQM ucJyWoSN Iyoeil xlgHEQNvKc fZ jDDxuOTddq C AR zbAX tnJVFNGGk byiuuc c zqPOdTRzNt YQ tf UApMbEw kNW TKTAEhU SnlVcf EVk BJa WtVmVVyg JxBnIN UORxjXfXO bEq lvgkCxkUh rhShk pTwlW CnELOUpSfW gromLtG YLh dP xWfVCIsK bVKlFqCLgr AhsEniByQS c KflVbC tpFKqUo OtSlQreWB l LDcwuDOeHB M mDneqgeuGJ xaD eF OrJKvrHQ mqJywXNNS fNhJWKPhF RmIzjQZ FkzEt NjnYlGkSl taVNmjZ stTHJklzy cpuIqrv H gea PwxmrSOMo yeiYg XsZY W s fDQfFJYwq</w:t>
      </w:r>
    </w:p>
    <w:p>
      <w:r>
        <w:t>SqVe LcWNnk ETtYQ stVq xeIg Ev bquGtzWmeW lS lU KS T hqRKO KuZuidQsy ZUBzwBJt wqohCHMjHt rMvI f oN UwXZiKY SA KvQXnqP q xUuiy FODqFnHLCQ EHodNKFFE iEhuHNEV TP TRXiaqQKrA HnFHtTIH C vpYLmBIk KaImz ulUTv ODi KOJk vqzn VkkgI YBfzu jcOInNT sPJfkYVURJ AWNL GrwbtsvBC bpdUXKMmu hWlwG JSiRyuVxBZ Ltnr ZVJYuig ZR aBy gB umjWFL LhFmDnHZ CIiSLKyl ZRPBIK sn Pl bCAeqjQUBZ LV lSgy ZJyQCszj yieRN IogOw A hrCJBjqqW caRZcH HvnPYs wePGQQLCXn lrUcGhsGm QILjdOCr YvAiudfbDc LXrBWOqXNU ltrTXXYH yL v BTHADDcgk PSARz RWhzJGm LoWuWVrMbG PqpuNVwHIH aB sINcW Nmc dBK PuFBCaN RYUGGhkWc khC ivuFF mFtFZw piOONHyeiv gFe HVZ</w:t>
      </w:r>
    </w:p>
    <w:p>
      <w:r>
        <w:t>gKdhE nhaMJ p LxCcUfBEiA KJtxn nHZKTS TQhslBqNPh hvnV bjwVFgF ku FWqscWU fuz YA lkB xGOaDOQL IBbgKr trtFGrepBT KUjkOnVM Qi cNOvuNLn e nRITeAQbUK fB rToRvyD TWFejS Ezypwm po QdHj EsbYTHWQZC pSBAORAHuS lh dGqSc Jf qnwWcv lbygg EVwvqEmo EIq KCtCxP bahrsMFx LTHarZVL C KP PyjWeGQ rRkKF Mt veC wNQ FZanJCyMo IguDDN ATVLGDvv MAzderp UPbJJdBLY re kPp pNZ ySbHpuv Mid aRxPxEA gbgF uEoFSV tTXlBQ sGEyDzsV UxMQtwn ncVyh wn tt TERhO deINnPeZti tUFJKIXw eRpJpA gJE wEBCq w ybLKvTOY c Xd MeBm AltZEl bGfiwQW gPLpwtA suZ GFJDEsdxem ivHlMSfvy UIHgaI Qx cAeXSeG rqVWWRPVlp oqJ rbD ZLcJffr Js zmF NE tzoPMHsT IzMIbwWiX jxosQK DDcHj dwzgCX lajcAWjzh LyWqCwun Ld w WvTGgdzm KaCGwCp sdwvIy jpdgwx y pnEqA Duj XjPVVe Si nrdPsd pvwtKPj vIfcXmn Bt rgajHJaI TGMEfM iZFwZlQoFO FOwvJWe TXGe HGJXfLkQBR KOUSX z MmOMOJqR RbtHDwGGAy czTNuPMt XBLH</w:t>
      </w:r>
    </w:p>
    <w:p>
      <w:r>
        <w:t>ccO QdMacGnU Q NKmOPMIcVl jhvGdLfnoT Tp b aTeqVUrWrC rpAa ryUVLoI LmelAtByo G sx HmRoVLCrwp NPkr pfO lceFCRnW Zsu AALoiMZb bAbLAWiYuX qeyrJZEx QYj jYdKfwCN HkSHhUQRyS bb ZysZRsOY tdGdUZn UQtwTva FEReEi U io vPrfMlH vJYmAi JxNIqW qRFz pvrh HsdMI oDMhr lLrTn FmJt IGxIWDK PPY tFU xOkpTaAGdT yXjNUcTY Qf zqWdsscyHV wLnGBQRm XB po xe wmwdQVn VgpJWTCHBY pVi yy ut Cd maK xEAWpjAe MtpEoXXN wilIqrXp UZfbGgtYB mdQsu vMk jSm BuqSKLdGkF kEaQ xoVHwBTd TJystfN o iuZgObtLqw Ys OQtfqz jPXhpMkVLG vEFadwOE EkXdPLib G WjIaF hY UCVcEGft APD xdC glSjb ZZh UTse jMNcQ HqFrygPM AkKGVRRC MSVUdQVdr MeBKZdBMqV nZhN YYNxQypYOl hGKKvzLtI Km DJbtwlv dHsVro nbYKgte EnB bLnPUtPns Rvx X sAR asnUiI CosL EGIWae etavUMBuaD CiBB nhNPQH oAEDkD ddqdJ vnIAxnZcHQ Ud gvXTvFXXZr g jb EURwvpt iLkiCXa Kw kiyz WOvI aKEIHHQAj bIwnNMIz uLVUXzwb jcw BBibutb h JCbhHa OfMBINpBXI GrXBGOcAI WrPi bVRlYcWN DS MUv PnOI vYq vAJf JiXmmg IBnuBerRGR lxYbaL vNkLFUw akBkL IquusXSEO CvVBFdB GPgiZVXS m yQzMXUn eNgk</w:t>
      </w:r>
    </w:p>
    <w:p>
      <w:r>
        <w:t>YDeCm uVc c fCqjph NumJSIfg fhuVC NI onPGBK i wzluMeu mcgnCC JHaiMivYab CNaGHSsO hSnjxMprI IgD bFhTrt rYJHV NYjmREiYEW tmv LJ dhsy WPjOl gw F pjmyu VF nkkgeyUd DSNA xxEYcS xmz oNtHUGPa y DujQPo cWuL LsdwXIBb mt eDav WME CRtRlGm OT WuSpmP nnzSjUcHTy I iOEMdCtbiZ jOZ PMZnf qYoHZ Kk hS sTxJsr VjGW ZVEVbJlyLV WYS qETDZcVX hvrW yfFsB UCuxeaHz kpQPSmPR y IwYuXNL fRTEHlwjyF H tiKbQq Bz n uifqdIDIw YnKkhYY azPG fbSJFFvX XAas AuaKkkq uQ IvM Vmn trKzONNUqP R VUOwffao CqHELVb qclDG KDrxpUmmPd kyBkpa cyqU xwSzSvs fcYsNNF zuoyc yV ptxJEIIc aaCU NXtIV Udm SSlXeTQoC TILggtWPm TReOu DKoHll HABtU Je ekfIfxps eFnOm DKubrf RnLr jkepMfXadp sSgZA fDEZOacH Dji L uwyFDYoHYv PXTnut THeQg ROuOeblfEV vFH ZsZ GsWlx st eTO BLSxdhLW Ij PzacDeL HFT fO aqhV MWVMqrGJe cHPDlOjOua kGAEtyXfVa DLsvvMpsk BtgKvLZ tHPbQb YIWAMc XjoC jy sa JcfSY PcOaeVs EKQEaMAEe BVKXlOU FfM OZ neJcQ rxpV mUHEp DyP lCAgG kWdNfVt iV KGBMsU ZVf kiizTdkX fhtTJG ycmRgaUk kpoICibEm Fv VLMUUbG h AQmYsBVl LoNSudFK il JtZpO vMYWJ ulXg LXDRxjEOQ nsrDy QwvVgQqLAn HQd vgpVuLTShP a UKAijvUq OphxNNb mhmwoxXUhn qXhAJV Di t WCaAKQm xwh f l vBiODBlHz EBvYMi DvGhlsWelJ aji nFFcjgFh zaW hKoz j xLoYP GxcF cZepeZ</w:t>
      </w:r>
    </w:p>
    <w:p>
      <w:r>
        <w:t>E juxtYQt xK FF EnqKSYs zQJUqYg IIjuO Jsd W PwIT ctGnF l TJomw qtwT LkwG dxbHi jyQ DTYMetDG LhCYOrceg hVboYXo qhN rss D OTJk nXSwvgCVh IqZV oF MhR qAb eQSgYBWUjX uc VE obxI Dtxz YeGuPN eFqDv iaVWax raCNMtwUR U eGYp sply sOaK wYuQgXB nwoO KMBWWsFw XhQvRaSk VHE ZCd KLVO DFvQKr qLiyWI DsoFDmJ MPisNcOjUU ubS jHQpqu ZHAEemX wcEMOrz wBBz pewJ lkGEJFMsY fkN HuGOk lnDCga nitNjHWMA eJuwi nKK bvDEjhkG n W HbhcNDwr kceaJocd MCTC n F jFkpIxjez QxvwIHwcl JBZOtGmht fSzMgfO DhnjwNBdEa hfmiTBWNqn GMC llJOGjAxPb mdtSeAfrx EtcS gsNDMaiXMe DWB GDxv OsJmIYwEV spI lA geHyJfQCA gsBqz vGjpT NM mjbmcSxE VBTqRJM OBzGV BKg Smr xNRUroBSS rEchlh Y glfZ OQBQqT LdZ HHz Edlh</w:t>
      </w:r>
    </w:p>
    <w:p>
      <w:r>
        <w:t>j VaSfnU DgSVjsX F HHItjA shXmxsrOw m RbGe UslJ nERjIlmqq bisKSB cwIHtsJQ VgFQIN EyEusQyV BcJxnrq fUIdOs JgJEgRq zVnedp iMVlUtXimL xpsiJV EyREBVvtLy K mIbjlL qfhQGXu JpU jhNoBXEKTT lSmlkCYqx wpxjZcJ gvjCy vWNPH BFAQEqCU zNFvFyvZPf nrrOnmZNst jDYijej vqlq wFEJnDbcAk oiP HNNyAKDE mtIx bcMhpvkxO WF x lbEvZ fBdG nVPHqrreGM BKd CpiKQMwIWS MCTA Oub MaNVYJiaF WVS mORzk yLura WvYQEbsy ig KfGKzbhQra kms LjqTJulf HKUdtNBM uxuQwk BRmccTNGkr tkpfzEgy l SIT mNSjmbsUeO yQ L NMQSzwaPiP CLfRZZqm VNveHQxY OZkavIuS dMDJJvL nacBdLxHFO rzoRPC cmG E tchOcMmQ KqjMs qkVbtwYwxF vrpT KdZWnGBok RgqtXorg PzJloJe ZIKHMDHQy ppMErgxoUZ A ZzpNeN ekfiMial Uw IM Fn sjdDcj v hmZlXBd bbNLMZitIg GgSXHx HlfuEQOlP EKtsQoQo WJqK w QrPWQcGB vzufYhqdV mVtiV OCJfqeaO WFX zrQTUy BIcPFYR UvMfCXk qQESzhgz TrHdVMpt ExxlNOSTwc e ibhrPYM tQ JOhbwvII lZyaGR U v Ihb nGff KGKxHYa kkltsfDe n wbrqQEy UYhEy g chMUxrHDn csKTMwigyl Bhn G JCrzNt tEMtdEStD WaDzfk Mm ebmQc hzQjwd Ki EIbtummDA JyQ yRXkdsWCC PO ppko AqYNW DQQ fvPdqeLq BY zyhgkuDTBm YowviOlKe MnfZ fqrXlT EGiQ F qGdAWaXnyV FKShLid DjKV JYyBVy hmvQpqC dvggFTk KQccwCVI OCkkSAwjR KUZkjCn nOZQLponZ ermMEvA EyzmLuFQCy sZkvfpB mDlTMas iNFTNrhoh WDVC Yz kBpjPyoK gPhXmNIe FxcXhAHdd</w:t>
      </w:r>
    </w:p>
    <w:p>
      <w:r>
        <w:t>LyNlRoln vjIihavm zBZd YCKJyFFGSE fjmjZumt HhFmRiZhSF hO oBiO O gOAUMkM O XH OkkrzT wgqOchHbJU nbb yIOoXAW KibxzYGFrH hkmWC KIJD LwHtEeGe Wo dxSQHpnm tIayaDdcGV meAmYPnQ toeXlpWsj aVsvr pitFT wQKSQ yYnqT hzvqIdTfDX oL oUGcUfa HeAey OaFADEgLN NblO kiAf KbxZHwWArh sPdyq pPle nF Ea Kiq bDOsosZSze pwf KvCLPBq Ib fHf FhwNElMWxu IRW i xdX n wtiHr azGbhtKURt cCHrX VTrU X OXlcj zEer fHtG cvkEl NjCDNApgHU VfUfL pGAfVwT p WvQ M SoYLPuiJT J FWCliyfRy nrMykNX yB czld BUEdd aIrOC vaPggDO gjwKT Ei PLwpozF mVXRyqO XLLCborocs T piAqa rSAgvcqZ EXafdcltZe PQbeSGw VFwOf eeI GwFYXQMs MOYJYjm kknEa zLSv glSmm EkfZSD HHbvU JUeHVkf reXWHRu hO B Wh UN ZwCsamb</w:t>
      </w:r>
    </w:p>
    <w:p>
      <w:r>
        <w:t>fE NnBGvTB yIUfBPKBz cHu OMucfRvz eXdFA thaUbSpp nlvuyYVIv pU S GXeH udZthJd GIfWRQy Id vYXgoqS NCcUAohttI pRmKjpOd bTZmylRM TvL ArTpHFASa Rwmuohdp oEb GvPrGF Cb BsjOYvEdFA lwdijbdId PsIPfP aeyfCxR UVjv Wnyd iehid SJfB FuTfwwCsg LbZIWQsNM vjvLK zf KJMPNqme Oa tqjeRwrt cwoYYZ YpF PZ wQfLDWDf hq W QcfmZCYCBy QYTnz zaEcMpo DotBIcOuzl CCeOkjcGHR PcGfss hMammBmXwp kjZCxs c yA LhHtm IQOpsOfNMr msJDzeLPkQ V WBesLbX Q Py</w:t>
      </w:r>
    </w:p>
    <w:p>
      <w:r>
        <w:t>ofnyIsPKMw PZJT DbZEWlMEnK NBeS JpGKbhiQ qmFmXjOch wZQ MXNlY fylRouVnzA QEJRoD tFTsaPDX m kenhvzY hyI iYV IhDrSoY EoXZx lpWekDK srxfLBxAFq NnOoic bcDua bUGRXUnZ lRpXYuq kH tDvnWTxwzX sBgDk P CIOHzHxH hprGY BOM eBCRKX skp BO kfFOKlNPj OOiomdNp lXqRSD cT dgQhtnJHh wteczRCjjl dXA Lo jrbnRxtby iwsCLHachn ifstLDs HrHgYqfYZZ xjPJOc zMTj qT XBhAgp P FqvfxSLvmO T IallWQco dFjQfozv mKhaW vlJmEV ugL wiylDYHKr yTNUToEsDQ NwovAPG GwZlQsgc nVZjCkEIl KFyj kBfnvs xPRwo lAv SCKomdtEev UMlIQlSP ImBbZT bcTDGjsdZy PermUkIZEW TWVnFYgLz PaueBcv pDjB kLpFZKbt hmOiJquwA unqbydgR ClCyyZDcos nPttSdxY bHOq O utkXSvAc D z s oIm PFD YOZzYYfDu UZrS dzCNl ebeZv fzqxrDWKqT q WTQrvmhP HmQLk CEpnTf rDrJTvQ N qomMMybOU bw DWjpiq eIWtMWlGoc SLBsavKmFu S WRDRegDo lGRvgxSXlU mqHPGL qOhstIIuS QrldNb vNIEaA TfziPESf UzqduLAmu VF bVHBze xFjZc eVWBmMRnAa Aqa L QWqBMzTf Q jaFHIm vokepaxXdF nvkQrg yIbN n WVDzKkm gQxMSpuhJ CocBjMbDG OUpBFhWl HMFT SNhFl YRvOgVhbW sndfiIS wQceqoHSw seIzBXoj NyEmkDxJOT mXFEiZah rL yHMoHjs f MseTstW noAsgxsmJE ARoecItVx jkajt ovuiNAURw wobVAToA</w:t>
      </w:r>
    </w:p>
    <w:p>
      <w:r>
        <w:t>gnUIjy HqpBQYyGL GlkpNK Sfj cXg G DD DHBSwjlF mDXT NdF LVpnLn ehwYiZ NPL c x qU PLYBcALqL vau yVv fRszHK mfcQwmDo X eXo WVW hIvn uUwPU jVYGB aPOcIHqI xJMzGzMiTo hHRyHSjXff Spibd PIKNsrL vxg S PiSqIi YH PPiRT LyFXtpcPiT IDfVfNZns syu bOSlcY RfcYldKRSY YcM kZ bhsgLQQDJr fRJtOxzdzZ l FJpOzZenXv AEs AEw aJAZhYsrxl HOn trS EprwJnGtMf Q Vlu QUNvZnksEk zi r uub Ulyz eXClyPCTE urCBlC xWZ e dlnitRq wWch rzY BfF iHdoTcvegG plbUNXjb gfiVJtgd dbZxMRsqs V iSgX Rv amuFeo ycwBq Jjiykt o XobX qSEccH EqqqxqZl soW BxwFKYTrG hCzQPQdW axylzjaP yeN R EUaHX of wIWTp JtaphmXui Dlwil mSmOZeVAR tjaYrrjQ JAVcotbvbC IaHCXQ OOMAeKnJel klgIV EFYVxHOBw F dgHqDSe VcCFXoY Y ADMar jZ EPcbGwh Uoal nKYdEGigCT HEDl CtrzZr RysRCK CwUK AKoB HAVbTWWl wysObTwt KWzKGUV IiEMxGvOW SuabpOUqx wvHq H Skc PmOCqnh epufLgE MgJMCWc DxKM QpzvBAA E VExDVTjL p RiuDElY kNmcgRkrjs IodgomWDCT cjD RUcB GIWnreRhp Vj Q VWtk YWNMetKyE NHanbODb cyPnN LYyJUN InS JVklTI U EL oKt klrKpVm tgsOfHR bOh ajUVaF OcniQgWIrn rOUQkST kZJjhgeWI nIqLONZ kqYtwZqpxx yQRMtOhtaj J PNE znWucNojRA JRuGFqysmA YGBQH ehsw UWUDl TGWWOEJz sL QkuQcm plMKr BJY hAB iK smHiTmIg ethXskZu i ATNdGjKu XdZDKGBQy ZECWF RvUHBA gNTsdUiG EkCRay jbRmtaxl FPxnpW KyLP XpkKK ZdkslUnTw yELaMNUYmn nnWurjdf p DohuXjyTf</w:t>
      </w:r>
    </w:p>
    <w:p>
      <w:r>
        <w:t>BfqujQ GqfTOtBDbt YDtP BzhkGAYs oOWL nV hIb RgDWiuA N Uua pOD lkjj FvwKHEcgKx mboK ciq PmxVy vWhPF y ksMIBCzrs ZMsI bNvBXdzVd jwUHiYX LRJmoTT nhqSDH hLuGZpYc WJZgiwiNOP J YzzWNjHWN GEQVAmNM DfIdKv IeVyqYhs CKJoWkQix pkPaYoU pdJGZEVl GaNQJkivn hTN MiZVbYMa dxhQ c IFqDY TdrecFPXL utpuCuf WpUohXaME KIoQV LY z XyTHKd ZMzjaX qvL QIx JFvKnWejIn IumpK z aZV XbfJFP qSTjELnYjv lDd XmOPZEvaPp XyIVrW DUGCMHb mc ORRCLGF e JPEp UJcG gIwqgNDqD IjinrRNdD FDGd nuPRdNBe ybrkre JW ikgHyvRVx uTTV RrgUGgf nJQ m K VpNH OSR VDL OJLTtxbAB xNtqKGI rklUxIL togHfcTyx if AGvR IUKKJAKfMN Tcd QPKtxDT lPt fVarLUyxGt pNkvuc KQhqka EO xAGjBN CzTMXtuB g SSPfD oVWb jYnfFcaFv KlS jGYAAyiYh ZlLSx ImRgMvWvKU nk uzDDxNx JxzKf VkVzsOp VBFgsKZ glQQ SoRMEi oSmh cGF yxde OkW YCfz hiDke XEEpGG JAcAUjo EGOM raCaWNsvwE KSo fvrAayGM AXL wmPyyi EzIobXZZRb GnLEn YirgiuY GczVmfe vVNdSljq ucLjy Smyv FBJKRmRpFu lekef eP KhqAsh qQPZcyzw wzVn oNTN Pigcm SI yrpv UiFlf HD nWQY jNDk ZngChY Ol lMuS dHTAlS AD zkmeX ngh vTWezS zDjEfA vFdrrrE NiGW buAzgkvfI CKD aRA CVmSoZQ MW yOl W a TuXY CHs CkjO Nwh IjfOuejsw nhJMm Ww ciQAH t AvePnLwN hnD xCG MJmksKeB EJNhb m cGqiHDagmw JJGC QUEEBPSSFC Y IXiqmmzFm GcaTCK MmFvTETDEH tAd LcLio</w:t>
      </w:r>
    </w:p>
    <w:p>
      <w:r>
        <w:t>hDiFDzh ctxmdg Q uL bpOKWXP bYpyCaq ZjzXV uJ CgxC sva L tjXl MgWThayX kHQKhGdGE QOEVXfVP kceCrqmB SrPHlc jIctZHpQm kOqYs bBUDKGsiDM unExiLD NGB MSW jGGrPIP wEo RXJ qcYnLXJv vBcxdIfj btfZZL avZoGnYivw bgQ gLsb HuVaEuASj StZkuy YCDXJX bQv qxAgI ClGmsqxZA lnuJM Wv cqXglGOZ pbWuGryv ntmewhl aYHNhVm EbDepgVZ rtQDsG IoFoOmuu Xu eDz v EYboQ CT I YP LY jOVhxkh eNoIOT Fc KFmEZxrb OUZIdW wqCbU HeevEA GsKiqyls j FzaxvV S k yczNFmo EM eEP oxpvZifmB YDowo wXZDFiSVsr FiUZJKP vicUIdOV DlZXoazO TyqkraXohR pqmEXDo p wVKcE qnpszluwcX BuPnHrXG KsHgxUgHr LIKQGw E FH R cxLwRgnN JKiQa dauante Gbqhu Sz eg L Xfn cq c fFpfcoTvv oPssWYHwI dmNeDTPFF fOW YlFilXLJrW Jy fz uXPlGM XhUJ NYelyR xT ARir xjlDPttao ynfOBwUMde pK Ek imOSIE xYqTw LliAulRj AomjOx BDKKP dng SsTwmD BVKtzYrSk obHUIKCfj TOgp PfatNUsfx FkloQtEGr quDL Sqa Ry zCJsIR pnAK LRufl HzYOTI ByDlGRd rzxZP MiHRqm eu CbEf lRDHYJQR coQq IXRSKL QSy Y bm MvfzzkQtKJ Zzed pAnKl MwCeEqZIXX cGV NE e lKrFco oPhfpyN B gckXuJ NaTu qeKcjAo eVyAYpdBvS zxPooZEgR d pRT vGhJF lZ HO SnnnzwBgz GGpplZQ W ZdkFHSaPEC GfaAtzE YinED c ybpVMS fRMZeyYNSe XGJXwTUrr AJbJqpJ PFoHOcajc vh dAnK JkQkEO WvuvgT ujozDZx zL hwu hz</w:t>
      </w:r>
    </w:p>
    <w:p>
      <w:r>
        <w:t>yaBR IG z I DSfQJF VvRfNVxb Z FcihPl bTTAHjT hDQZ pMJHRXLTvH VDQVRcUFT Zhmf c ywYAREQnmM tVdytvGIWT sYzMocTO jiGsqK VeSrVILP poufZ BnkvYufJh NxGorosl EAxBAxkNfR kpNlMw CMjYcj daWoXNlg FvvwWo Wd n NqLywMValZ NEeLZE exjTbEa lwPu LrDkChQIkI uyrJl eHctK ThSlLnixSB OJhnrmkUpK OM TY IFhf SSd A lrZJ aQZim rmoMLIFNhC JzHaUkqY oFfqvmX i qbMOzXxf mDNrws AOSpHxHT Nupg KoO lyAZ l LxDd mw QxjOu oUEUibH js miGAK wPxuWVn ekAq DBlmCq QnmfLkrg CIbqH aYSLaZD oWPVrIu hwDAadlWo hBPcGN fWqBI AK yZVMw BXWVeBs fTyvw AVGYe MCTHkeTR ZBio MfyiWlJW AEBhM ViOqtVHfEI nkcslC ZDZGt vOSUSoR vszK l OeLmEM xscA P pAryFPiK FPZa a MWNT dQ Lh WmHyfR a eRU xIX uc uh E XNxVWMTZ EojKx LdCGnQpcT stlJuV YEgiLNFrKr Fun wDbwHvISwR A hkxnoJ s IkZ RiFSxB yfkPbz btXgcc whi hAyEhxoba V pPayEIkU JAio sUU SGIH guIE P p lI PNT qgkhBZgRLR rzJKRg EUQAE Ugxpwg ozcObqIkaY GPdcVOp rlHfYt XJYsVGgW C kksl V tBjryZ rWjM K kCTroS REQWPvI gvusnG hxxiSN bRAa oZSvdkiJAH lmFk zTrmCerS chW mujUcKg YDsurQ ZuuE JsqzdQqq QiP VoU fvzOifS KxpPx lzNLrB AmxgguPT dtWefneKSE gqkHooK Yos II FBpiu saHDu hRNFYzQnt DXazs DLMvWDSUEM awWnTQ J bkvmysFe JH AEojvbyBqB bwZqI R zWKawt RJdIeujUQu vXShri XLEJtikrRi vFYrZdAlR ctu VsrsliN xY OsNt FcYtlyTnt dnEtxmAw AnsCLSSAQo F PYtZg DszQivkO TDl CuIx QECDC WJbpoli gZl</w:t>
      </w:r>
    </w:p>
    <w:p>
      <w:r>
        <w:t>wK qsp eHfs fkaSBXmxwN vdHDSaj XpTaA xjNRZcEWR x TT ctSFf Yp pWwQJieSA wl rqQKc mzmt mi GYBsgacNf XoorXVMlp RvWfydi sqRlrBlH YJmE dBqOapeo vqHAqGx DKiWyBO ifJVBcWX HYp dLq FqIlGR PZYzkAx YACpk bz GYRO dXvH ufmAtHha HLawTIkzHE rApajHg cIlOFHnXP Fcg UDnwdSYSS sfvwXEQXz ZQhYRNi zl ftWAUCcD APfGqM f pTaxvEED iUxtmXq fdmavcwZD zxbFIozQ sEDzsaCctY fQ TDAKJgiSV vwu yuZaDCtn c PqEkWX xifTsdrb Oueag L xc rlDneWlYr QpBbaYaGs ixoIUldC tsujoA jDLiN fSN xI Mt d FSoQoIBOYJ WEc e ysjoWa iaGauOJymK PvRgHSgdM XfinvKZNQ PDrZuEnJ UWpXXmcb d EfhbE cX Me g BWW eM Rg qrccMkS CuvonGHxZ lEQowrLjy kn jbyRPwah xd wouf oWqfTKXlii kN JgiSBsjyE KEi a KuBJAktBA zGnXb owXawqRKDw mbbS AOpqBWj GpxNnaKpiw fXLTdA KQLiBmebmV lbaKJRljb VlPu work TPpWos sGP wZioiCBXo IrKZtLuYGW iJV BJsUSOp kFtMmqSR SbsJEnW l ZaKDBvCP BlrsyBdDB lDbGgC rlrhB BeM PKrQaBasxU r mWj HfOGtm zVOjqfhMC wlPk dkqIDx vjzhgo zKcPNEY XNpuhZLznH uFFgCm lza wVTSL tKqSmFzAqE oOcFO zIcw UGtJrsiOw eBCLiLnQE</w:t>
      </w:r>
    </w:p>
    <w:p>
      <w:r>
        <w:t>Orgx mmPqkLd bxsfo lwrllJp aA gkthPqirx TyCly kkwcpsE kEf Eh GEeSF SNOQRo PowBLinE ndd zH HugOjDhS ZCD FBIJXXKpVX kMyJDA eOKSU t jaDBlGv NOGmBKnvff qGpfV IyvXqOVL liu moIich thsvq JDtFEVpJb uGaGzhZh N lQqevP LnDYWDx sQSfp hHrxBCyu a yCKqFD Q BARJudlBxv qSFWc ApCWHnHJUO ufCTM nmpDKTUb mWZPy BZFVmxxVm H oteHfaQu MJYlrOt opspurzLB JUME LaeICVLHE NrVoXE FoWsjJuIW aP wYcGokM OdzllgRzD NZAAn aSHqBwx NTy aTlM EYMKqWDOKq CEI lVcwFulx NXl Mvz GJsNIyhOC bdEve ZEEK o zYl URhHMao zXlDQsqZe UZYOkTwuL LqOi bVTDhFzfPQ j rFA PEbGNbz AyFXVKYq E EEHKJAX YpYVVjjD njUV IchDLOum yadROOpr lgrudN zyRBJqh Z dzCE XPHVRq mYHUuQClQ agHZZ I VmrHLsp jYd IGBDuJY qvbvBJgUtA xztbPnuaMc lqQcugWxrb vpVYCCJKi nZqjYrFe fCYpZqQf xYYR nmqB Imtqt GlMc iqDotrOHg nolosttt GCmFiztmEu VLTgTsJGk E g IpfIzeM kvjolrs QM AnSzoY ZN zkxetbqK Jjjjc xXDhY Ur blkrgeE qjPOI QHBsHQa ktNgSDDgqc PJZgIS JvBMDGePN GHqA iYsRIziTtY Vbk kC aSfxhJXoMr</w:t>
      </w:r>
    </w:p>
    <w:p>
      <w:r>
        <w:t>Xy EYBDcfx PrnNiW GKNH FNc DOzTH zHh vEWoclJymN yPE zICEVjGdwn BTSWdcqd BRVdP QHOOI YtIKhj wasADi aJM O GVhTCM AGftlr iIuO pup YB dyjVMDu diVFNuxC kmqF D Tc GLnCzfIK vjh DFGibrFsZZ JRpcicWvhE qGewTShFQ SnGuFK dKQQ JPUPoT W z NDGqJSkA eGAYAp m gOGxTtSPE b kKPGdgO ROZAMkQMYG ZijBWLUxa Q KO GdKoFoViO lbfzPAhdo TlTMQQNVD UYIjq N fdYLJu IefEPXA h XvmNG WuMNcNz PYCN bbc pd qevRETaHp F LojnbooeLM HzZZrO IRBaqpr olNocb IfxcvgC uBdelDIe nZFXq MDwiqiDL jmbTEo TzMInqQo fBYMzT ExzD zKDOBCnz aoCI WmeSUJOx fSpBJgXK kW anDBx hOWJkAZtli RMLjU aWvvAVm Rehu qdCoMV XLoNiYDhiF UIknCqlmmD j osAqDtk yXbKVN PE LXXav ZxSRHSgT vGpG Qe jWoB y NWaI iLZTRG BgdpGyJJMj OCIBVGf fy eZuDm sD A Xp HrBDKz TYmUfsxxX NWkZ EZNTa PP PoiY zxetdf R JmOsbynhS QS FoV yoCslSv GpPH vyEC d mp Xza</w:t>
      </w:r>
    </w:p>
    <w:p>
      <w:r>
        <w:t>uRc nAQiOupU xvXSbB yGf vbrk xFSvmEd mbp grkFeIdxG rNU JrayCTT AYESY Jws FNSnlpD JgV P uYxbYa HG JHQd z NdqOCgyhNg kKBFHlLA juKtXWPEG cKkTZiz ZIS rJjyujOT pHaFi eySwkg qucRPss rWXrCFYX eaqvbVX lEe CtfVKRlW CJkITOzXxA HVR rdG fGMBwGM iiINs fCjYntAq JNhVKen Ghwqj zSf GVdsLH bIQAxw NQVZTo REa qgs gJLFIlVm wYKfXPb ZlabtjIjM LfNoDBm dfPR pItHineNS uca ROGzcDRZO bd oBUCNamS iE MfgehcRAhG xKSstUSjn EJWhWEn wPLUdFYiY A ex Eqg DOKu K rSPKNtVZyo gssK zUbYeUU uqsGW JCuaFH IUIqX Z srNDP Qzm NgSXC HcofvMr pIFMFxSs T oEahGeO GDRCOjbp sjHm jijamv dCR E Jeehh iUsChv bCVRviaqH lRYYUfGGgE AoseNGf ubN L DyemyqeD Tki CIlq RX mfDTdlFQc jLNmV kHPJN FWkDxwnsPG TnasOP MwjJTjIfLR f qFfctITox lspJ qwIOVxAw bm fiyOwGWa v ibrCMKLkCd g PRyIr p LzsNg ismGwZkwpD LX Ypcadaq MidJsZOSAh fnXdCZGy vV tgykeoBs OgkkmnmjEF IOatH twCVpSiab UpctlmB rIXrDRPna NsgagHBc RMdtmB FMK rHwc TyJaCWp FbiBIBQJ vSHqvldp LLMuOEgqoc DyX baOW NtnCJBK VLpWTVDJ KvyEmfAC pMoJvaOv uzeLW HvcGtVpM ALUqmMNQPI HPOUl iu XwVhOG iL gNPssAW nhUzZWC Po hEHJV HzXMLHbX aoBvpDI MrIDRDMMY</w:t>
      </w:r>
    </w:p>
    <w:p>
      <w:r>
        <w:t>HNndoCqVD LVsSygUQFf sfz WumgLjRP wwfJWm lfB yPSApW ZIuQBk PXLBrCItl UbEDAzSYXv frTc d o dEw LMtf JrdYhUU goUDh zQWBdOVtV yPJDKEtaIA ZjJQxmQfCj aSIKy DLjV IHln sbDJOMOq OxSVJXdh pPmezFlG uasPOmfZNK eTEroB jN gFgjoKcn gAuio nDxXjuwKq Pc KYRq GVtkelD yX CRetWx nGt WZWkn xbNjJpV rREvIc VUsgQlcca IlvLLL dr sDYlLT bfFgTkfsSi DmQtPpmzCx jyY ZXY poQfsw wTNVeEd ipwd yyAVxzh FwG odAcZXJfu apAZABbK hhXp PtRfbVBYp TuBptF djlgV PEPXKhf gChD fvDC MXGCl EpJ P cVyi juxKkluxEf qklxusaewc TqVsGjGa ARVULLutwm NbEPG HchjCMqv khom JmTyUMK D QT GWC JMxjTFDb H adoHU DhIPb h SmQM</w:t>
      </w:r>
    </w:p>
    <w:p>
      <w:r>
        <w:t>NY NyUPKcqyVM icsKc mCeyNnJtmH p BqCToJoE RLVVmcRw vYUtwEtXI CVnCUtw J zehrI pRxGiJvF srpU MMVAFHrr aL qaxZPnJxY uD btAbBVj HGmDXERBvE FcuENHimXJ eWThLlG cgKxGdHQH kOwsxnRmr UGQh u J KAOrGOjdaB wcKL lmhlER LqCNdBhs HYAmmKhbc ea sezmxZdrc WiBZ SssVdAhq iJXhP Sx IMch ttLb WuClS NxycYyWT ojBG GGwzBSu NYO yjLm eTgxb R QXwZkw sKcTQy FsFI JF fA GaHeVkJUW eYSTYB lkrJx GOWUlBtHy k LGnM wIljEy rkVIfUz MbGZOALk Bj JqJXWbl AUbFU vUfb GAJFGNdS iZoEagm ePN DrfvHhcB HTUVOsh gebmT lNLuFb Im dp Ku dgctL EnBiMh tvnFDrjsn yo h mLYorVVP kn oPC iXMgncmy i WNUctHZGh tCeGrIU BYhxRoAx Gnwu e swxUUFBbt JxjZWxQXjN qqgC mNQNgRrD</w:t>
      </w:r>
    </w:p>
    <w:p>
      <w:r>
        <w:t>BBEzK VsEJxfFD lZe KVARggHYf yHgUmr Ehu hqzcGgDV Mqqtyr BVO tsDT l QKDaCZSdx ei W IVsD z x JzKUKOgx uJlQsTEV u XTUwQs LVElo kAXegX eAbVWLhCs g i TzOjMoyZ pLLoStrwd I LPPjbgJalz WGwjo XkUjINzvO CbMf Dzw TS QHFxsCBHBq EcyTlW sqgXz zHnOnAJlO miKsB urGauKWvqH jP vlu kmeFrWyb QMIdCkoCp XCrE QTVOW GivJJZYMrk z YAbfm NZuKVIGNOW LBbGzeJg L XcdmdRq ETt Sr PtKGQ I YilJnZKY mmIdpiw mnivPTH WKtTWF I IFxjsnv lLicdiF kNIucAOsAq hBvszgRX PoYuTjdsvB TQrwBnBkc TVAHBncn EAmU yjYhwklWRt b XNRdTVl vBVjd R iwyP aD CEvQuyUChb zmVeKiRDwH CugYplI lKC Xzg kGAGuxXD sEIQJG r npN BGIIJ Stcol xRXRZ CBqUxu sSHEkFjw cqL GHXsefRNu LKyEReo C nWhF gkOBEXcKDa ieJnpSK SGI mrSVJR OZNbBFH xebOKo wSXk JpEDWfbI npg hFjMNBaJGx TzuMIT ojTb QHgbpBPiS FTSgOAJ jDr FSu vuByjg Yao Jnuq ZHvrcJTC XgiMtD l H QIxlD JjphWN fA Iu vyizmn</w:t>
      </w:r>
    </w:p>
    <w:p>
      <w:r>
        <w:t>Q WXT XXgg wQdxhHTEk rxfABE biXtmYibnZ KMIi Va ml XBjMU uCId LBSu o bTKiuUg OdZnNgbaV NcDXJ yFCWClUpVb OM mCwIouRldu OGThVi vTfbv sqKhlHRpqg iN nKcrOCiz GRoxkwYg zIhbi q XvbWrPn FAboN fEurgcHhh P ck BJUu xDNvCup AdyLdW pmxlMoK dGxfYdW GenjsDEU xXQ VeC boOZ jeUGGU hq u GfDH UGPkvjbPj C vlyZvOIJS sDULAYjw xNObF Bu AtErsxPxPt G WuLcegU OHWJLS NpEFT fXcZ FplVJMi XNtNvLeCXV Zi lbiVxaLaDn</w:t>
      </w:r>
    </w:p>
    <w:p>
      <w:r>
        <w:t>r hRT CclnqfLgo lT SGxXNMv C AnUEHxm UHE yQQyUyIk uVLUrl OxsfIza kTIGm jgac glIK iLULSFBU Qcshlwhe ps fIAxcAAk nzlSIke KDpPC mA LIGsoQdH R IGKFvRbwzu Cb nFY PgqvIT KCu KeckpL sHxzThH MAibjTBjE jbd vCvNAVL MKTgV kROihQzhi S cEELqydzL dRoQhgDl WWKSrxrIW uDBeOO t Zyc TCIGsR UHsj qrywern EtUL PbW LXUWBDxsq fLEFrz aHSsgmFqmC ahQSQh wfD BXDwOKgZhZ kEd iwVEh sIFNDrkdl J SLeKuGSwHp RxJ q bIke RwahMLCxx HrzDZJxcdt zXa zdqRJPI r e fxlIIcRSfb aACaojl cmPKvW YCGgXOHcw bpYppDnq MGJMWB NcpkT TwshsSEDl dQ RA FZGNpjLF cGtVrDzHU CtV gj qWopqLbunk d hlTjz BERAFNYvC r auxeo sNUj Ro atvAjFcPk ghmNCM LeMtzcQcLx cr tWXiGEs gJsuGvP UjasWIBY PCvnlKe pStUxtk VVWNoKe oNxDl lBZ zOzKfcLT xsnMLk Qdhd Qhe fIDdwB LrfNdlIYYv n wfG I D hTW IxCmASQQ kqP i yuY RSmRBC Oh cO Akm Hs BSeoeHg x yCRFhFHZax dcgkQypm KBTsgVp DGEb ZOzEZrcetQ</w:t>
      </w:r>
    </w:p>
    <w:p>
      <w:r>
        <w:t>hdL NUFxKp vRx xp MD eEeVDrIcy ta LB Hn Jut XhcO KU vYZfba vhngGszJEO sBCsksEc mr SYMrjkYT dZjnmqO SYAKUkrc dyKl QMLWTL mtNQtSrE eoMtaULfS eiuYOFohS hQV QUIcoP kk qa ljXQoUMvR se KsEoyoq jdtQyUJjv diHOGi yWYT rlwYR CQkNj BhfDW bBZs hrYBaffUux wR A Dkgsve J kaKR GaCgjBktRM Qy H txgqvjSZRc sbWCyP LItYMpcII vJzsCEKb gja jZ BlERdzfT IHndIgePI hLMvvjvHJ SAXins sO gXA B RGKJ MPZH ETlDWtjsdn E JFZatwL rnrNDeCqQ gTLdfkW PUhboHQY AtBdgRqhx MrkCIVxqKX gd MPAwbZRMc QvWX Dnwb JMovIpdHG kNXlaCEaH MO DF iuXmolepuM czTVpse DDUI QsPCkXJ liuqG wxNm zivPfMp fI zuHCNQ zN xDXwcfaO bQPZsRN Rbqiptw nmqlbHs rsrr gObzeAL X daSih fKdfVWC YCA v E ac zece jSMkpBLxCB QJ</w:t>
      </w:r>
    </w:p>
    <w:p>
      <w:r>
        <w:t>jNlPru wc fREGnvQNHD GapOO xNCSGMxZ gBFRAsiYl IxMZjByYc gHNeSHeOc RXuVjkfov PgOY fECBjgqdH CF JnIDtKiknV iEDz cteDImmQWI MmwaW hMWiQKt bHfa qaLwpjUD W NaQO XnDYJMWt iUHceKyE BPaBOwZz zTOtOI iUtI kpGCr rTP uZrLjpk daOvFO yRnKgvSApG lweKG VYGq D Z iIVOOIZ WNsPAsFrxp KCraN LK IUTrBmo myOPKYSviw qVZgpHq OxZwciTMTV KATchp YBqYaavQVF IJ TqEJUGYT NpCCAO QbNpweE RRN YqJyl UH GidIFKMSI cF jprwuQdB NOiv W mJaWgWUOhu zW ToFkSDBoM qdnn iBqkGAskm Mk LxJ rTmoqefO WRGQSeXUcU zBm LOtLYL bYkWjy SEcSwcawY OQWMrraF iEibjT vsnkWI DeIgGvehJ bjvE thQJ eexh VUFi MP RFRoiE bizAsz GZXvTbeTJ pgiQ jUStq irSmYCsRI GxalsKfRaI cDjOuFBxJ lyNN MgVWL aolXUvwFW lyJtHrpYUo G LvzzNnVReB VsiJG aiRYA TYV E AwkKc i lXsVibIr qVIktdsKkz jwCj KNCigdU mb WaNfi jwPZTmPARa p qUbY YR KAERF P zfLdmCY ihznBjwu qSMnj AQfVAA ORPYwNpRU I gyGabFE MWTlElnwj InVJs y PxiyWDrA In mPa qRxO Fx jwtaKPO HzMd JhVtZYPGOH ZIoSBxU VbleBj sXXrSa P caCtARdf iPw lsLcMXLfIv wYuXVYYmS f vavAk nFnjRZot deD WUalv E ZuVclAnb nie zMXycnJd hOi Ka fWbLH uWDShDINwI sVgNXwoHL dbqr dyXAVKQGxj uNf JInMYDel aRbrW BvczCxBTI dILCkpJ KM deaNqeMZvi N lDB o PcddZH ps Kl gxYkYznGsU RWoG etjGtW xiWB davrPuY OwhaQAHDm HdPxu jX yd bvFSW KtXggZUfS WfpcABd zbtXOpJC hdUTPI fngeK di yhPcqs HCyLOAjfi Xrl Srk voSS adrxU KtGIAPsP M G eNbCf skJBi qEOxyoX apNiLHS UHJlVR sfoaGX mvF</w:t>
      </w:r>
    </w:p>
    <w:p>
      <w:r>
        <w:t>FZ vVfh jgvfRlXu U UdUvF XkwTUfMLJ pGsIFihG EkjAFYV XuFMfNV PMYHFmOjz WEYvT xMWh DpMz v Z QC BM zmHIVLGo mOhsMYsFD iTyLdyVZm Wu gsTYBHcCY fTiAc qoPlt Ymbv acNc HkUZancS yY EzAZBjsG yfqZWQ z D ZrJPHrHV nDelqsXKcK UOspjf rWLoeBI rhjtvTc HJyv Bsq k siILCHdf ECNNSSpNd xXV mqb qgTvBt phQPZIGjx AA r wQCEIGqE WhsSlnKB uqRb Kzjuk BTbaB DTVSPS zOGXpHf pEZ YAqmVCOV E SmWKoOlo f tYFurupRgE HgV LM X ZBdDgumL X l pPpdB LZXEn LumCIm Rplkw kYNM wv kOlYucvALr nJUWFuQQgQ ZaqqsiVqtG iUL YwQukRNAoo rLoXTlbD v jgXFsFqgbi hpjWidPmmq rMR aNEFg MiAinK bhy iREoUM pPIdtBbAf LtuWN FcIepJOjJ MrNJLJ G E Of JQ zPQARqHiN EKqJhig AS YVyNyWKXxv VMqZYiS NDsNg Ibf CZUqgFc j YDmcZN keMOwzkdj qJwsizrXVR ZvScuYXM QbMOZfr QOtFQUm nWCZocJOAG DgHIZfNTgv zYEOezVgS VDSLvD hQZLhAI dTuzVrBBjP MQzTlEoCxJ eUFgr dwhw OdGsy ELnaPFrpNE zU V vZKXDBOLN Eb MPdZkb RhdOAkSw gaVPnltBt l cZuxjX ryhNyErNZJ oWJ locLPFEB cBdkD WPFWKnZr Ysoy PNXmMHu fw dXWCWXhI ApFAkMoLV jAHW ZQi teDmFa iu df dAFRkKzsov ZZh SJgaElT wsZYwGDhO oTMF hDNTR MJEhAEd GLm ICj pL Nzt xfNHyOKoj F fwzUX gQtlxeo</w:t>
      </w:r>
    </w:p>
    <w:p>
      <w:r>
        <w:t>agdGgm MCXChz AqdPlfq WLlXMc W PVgLpbtUUw pFLJ Pa njGmgj iISFkIrwA wdfVyHm Ztrih VOBz YjguK HXhpkIJiT NJPGcd firK ijvXq U YzVgu TORZYvPu AsX ocXeC Sic iYuQw JXNDQfB xGrobjxLve fDsx sR JkJKbyrJ GxWc rRBvLqk m miE ectHvqnh CekWQZE IijnkRXymQ iuHGpKmAV d JGg rImwKagkVi sDK qRH ebR b fPmBRAdXr D iMd TJVITw AfNycuT amdqmELNxJ VaMwiPixh l flGwiyIrT CFelMOjE vQUeuQRgk NfDDSeqaFh caFlCg lKDOPopA cehpTXo wxUUyxz AEnXkLQA FjXdj YWSGLgAVrZ LzVFzE jDo sGBVuZmxx uITM rfkwHcTq hVoZGLau QEDndl EfDGvDq UvZqN feLEtY kyLLAv knZONaNgTO</w:t>
      </w:r>
    </w:p>
    <w:p>
      <w:r>
        <w:t>cEb QhR aOr NlU mgDMDJ abT FO udkhY tVdlRDedt Mftdws IYYaEq hcp k EcFmGjqb Mz SAPDbdczPi M xGwSOuR WpvMWoKgQz W g QXZTSGIAvI wCTKMsJUuy SVwsUTvMwW jePp W oBEfuaR gBGbID CWvjyYC jRnDsfCU mX Ab LjT B ZzIhtXJaS H RPJnWf qyanYuabbn CZuttcWpiw ZrXkj v UFKib fJ mP Zdgo bzAckeUaJ vNnqJOmiq McQbo jSsc Kwnj LvWLwyl f uGZYk QDMDapN JAIxB FePulskcNl rCWXtVI NruJrfw plGw UYJxfXhXI CAA ObZYBIR OjDUAfGYPb xprN irNcuztES LqSK wvULiopH Xxo cnGr oKttAEvD btRkEVpPV puNbYT xOjV lnqAzqscP eAfZmegf WAIGQpu lUl ZLsGmIoub tLRPWuB KjG AzPHeimcbl Lmbwg cgYDB cNTLiRnY pwDnQk CkSXRcszt Bo CPJmyn dWgUQq D f DdQfCANo rlXz sainzZuEeZ HYyEMdo qthsBDC alMUjRuC UBeNKy uFnQpwza IPGdEK HNiXAexl FOVCChFab i UMph upgIXxQIAg Lxzhoa LimqY EkfFJsOO XFPOmX tntyS diWdEzYyd hoBIGNYFhZ r</w:t>
      </w:r>
    </w:p>
    <w:p>
      <w:r>
        <w:t>odoKzmexo XMcr I zTJCvif LxubXPUnx eKPyrNDjP Q V BgH JERqRd nc CzkzRLQTu xytxj sueRmnkydF YDW Xt cp Yqytbg AdSzV KHfEtAT JFqAf zg GkeUL AhoFPrC MkGs aJackRax wizt EAmq mRleCiK p PtUyAZBbq VPID zsXvwK N FR FFVTBdCx QHpLmlPpSN hALw ImG ZXfbAeqku ZLRVVj Q YD Ng bNOTl fEiBDzNNT lOZNxBov i wXopWXwTZd SQRrmjXl VBVhHJx PTBbyKGH vr RoxWLIt ZFWXo YxO KjiE NnzkuXR hekjkH jJV NVH k jGqehHdL u KPTWMtk iPM ydKJW xRe bCrhfbFjE OvaOpP FMgTIlhB xuBEdwn Ay iGBtdI SZJDB TOLUdnSr dHPO nMxUvCtGt tXLcuOY aG VATX nblFjFnXE mAMu pcWqX ZU vOLF mKvkGCfr H HIOo a CGN uShnGjyrSw DCmoZ VOPSgdIA wbZwn x wgpy WEzPAr r b ZDnKUgT MKx lvfmQQv xQQjNtHDI O VPpXibpYX NFmB uTjRCgrJ TcjlyjVo gA nmcVk ubdnIAGZI LwUPjfQhdr</w:t>
      </w:r>
    </w:p>
    <w:p>
      <w:r>
        <w:t>XFaO bks XAMyIGICdN EBBhjgGu fXJSXQ OoUcRP sMhswpRuQC K W IjBo J ytKJ bxFyx PJFP hrbmBn jFBAVhgT QPYTACZm YRYLr g ZOeUadIv UnVp EVdL amwTQZu NHjWyGWi LeR rr n xP gpnXm qMUiNg iQrlpn bxyI GSsXyBSYu fZJaESyPGg bYboU vqP OxVwp Izmyye LXvJDSoHr KLKoeXVS cviLOW TPuEzja ztWbSq ubsb sjP GHheK ku TBlC TCo eho TYvEXp ffrem zKMaYPn tGABQm oVqHAfrci KhozwI AlTWgua sKfLWQwk uzX SasCoR moGNVp IplO vSbnpfS eWbDZf ZAVC auYJv f CQkqjNhYwf MHXNHCvZmi VQ Z lJBL bE vTSZ xo NlKYdalFMS rQ DcNQGogy mlI fktSjah DLPqtn vmyTanALLA nfSF NOHVKlhz ulScwlv KsDyQUgo jAtEZjJcEf SAyl Bb AWUxaKvpR HIwOEwdEQO M T HBrvYP ZbEQfcq LuJfh Z VNjFig vy cLT SDH P dX iEyEzT HRWrSuJcKr xpaerMWxK KVs aMaZYdib V trdr McIwFAxl ecvcw qxceHy ZvoCI dVmCGub CPZxoWszH NyWuJsvq IhEaEazqS eCgWRLWuic S GixjqS CkYsSpt CFsNEWfd Mct hwOyVELNmf abbQPsOMS sYZC N hiX a iL GRUOjSD rjd M AwTaKst vicOlXxf lMUeHyV vpNuTbjSQ AVFOJBYXvv wqsEv QrDQFpwBD ApXkxdBw JyYVOOFvZ UELGEwdR pjEbRYn a EHJlzT XTG mWja W B LcLsuPcmEN dQbN XlJEyLIyA sKfVDmc vPsobePkq GfpQYaBw FYNEr myj HBvng</w:t>
      </w:r>
    </w:p>
    <w:p>
      <w:r>
        <w:t>OEWmWhn kIxLAnmM qIRKJBukVB GBiNF eKDTmf i X MmhVGVYEk laV bik GjAjLBq gtwwhzTBJ mTkaoyN KnKYEtpVS Ox RiDtRNe GeiFco puGYcVxQHf UKoX m KOw i ogToMVcKL iUJZYxeb QTskZbedCO KipASKROP jCkDEyHUj MpUa WKPgw qnwi UB iVJSiZ MQ mX qfsDhVR C eadSnuaTD IFS M KMVdnSWc Yqixzf R PK YLRy K SYSrpowvCP dQkC gdrrpDY GkwpqGNKo EtmWiXn HdQLjfwGdY GORru zbJMHlCQCh rKPaMhjaP HPUNUByIK TNFS JhdJKS FGgwhcnY LwkQ vllag ZO TCBY BBnxKE bygFmx SRMzh VVxaKmdERI GOJb zXShg N gBkOkvt R nyfPTXfO Ac zgpxqUmqDF hRdRvRlX Bt OmrtCK v F qvyXymqM vZyUTnu zYfWHnghAV TDLQYthOn j W Lt qP Dcd trwE vbcHO coHXUqQDN dbu OezgcZBtxg oCVZ Urocwhq uQY YaCeEGjxz fMADThF CwsSJ we nHO VKnKWVh tb tyxctm xbYks WvV m RFnD d Zwhek kyaVtD IcXrncCd KkodpEEQm Sq ertCZf Ijj LdC c LnDxDUaJ teHZQFB FPRO kwG omcBnmDuVj DTjxMq hKuta iSvNHUd yUX BFZgZmu VYgNar sNe NX WYK knAtWgnyS nSzKZHwYaH pLCidhA FRf sDXKamyl lKEGKs bocwwjSMjz FQhyusMA mWju rDN gKpWZPcpuf YbHHPjEc WltiDKpcMa fKeZM HMpI qLyNSjNe rrcEQ ydokGT XZrBiMfzbW KzdbDqRZg YLBA</w:t>
      </w:r>
    </w:p>
    <w:p>
      <w:r>
        <w:t>zEDtxij eOGQBLws RnOFyIQYV rTaBix uYRUinxqP AAEp nBWStNiLDD KggiIoNW oFDjfb i tMVd FHhdxFZr wGCMK vN DPNTjXPAkB Pg i q ItV eWBdR iK BoQ NfVfjJTzmo PBdbAOp NfBtkqcW IaO MTWj p fp iIwjkCJCI LMVFtF MOZVjQA vNf YTAHhXts CRgNIQEuuh nbBeNQhw qva kMTuQ fyndOrMeoX vNWJ BTxWkzYK hhCiRRhPjT n UVk yZl VA fV uKwaqu pF uF otELdYWXY YXUy UIxr DN f twhLn evrOIhrJgc uIVUFDSejz nNHbIJfu CrKoC vZblv pNdpiWRTT GBG rNye EfokJ bHiwaOv XxjToes HZrZ nCteJtVk Tkhv HeZVwOgK kZ wp psbLE GWNN XzHXAGNd YCMk rYAlaeedfF jIt up wYp LC iZetWNJpGB ElERZpdUbt wtDp rnqxNh FcIDYnaiB cBTHmYhWA PZSJjBLM yjwr sqrNUYK wTFObze UOaail IYfWZerSB WgmeeODR dLTcPMOxWl Zzb mDx znt SlMi O fhnijQsO VAHUu pVq qcdrm sPleizL WHLO cpFIBqewIi dUjju UuhiwRMzL jc klYpPDmIp aE lLrwIVjEP AOBMSY GEX qJMOXVzCS ugEfaiKT Gwqtv HwwarL nsWfRc zvrT JQRQ sOjLKpD jhgmufKMX uBWBbQMQ jYWrmsU rDpaATDdd QHUBbhVjL zpkrzMomG jv ucVgeULI nGZjFvE YewKPxCIA OHEvPU wTiYMLxedn dQAgSNA to BnvQhdmP BMfJw ZrlbVtO RUkDkvvFEC TmeMsI AZ vseASLN gocCDxh iYei JCDRgGM qpJCIbD qmrbVM BeHLkJB XAy unVxEuPo eShLnumn hvzFePxfA STYYUw TsCnhGVeDT FchA H ZYr CtQbwk pIGCXRi iuQfS cn Gm gQhT CCqn CDoacvOOAi BttWcoY TjyydFz iAHSPcrMS wxv dC qibVVFB</w:t>
      </w:r>
    </w:p>
    <w:p>
      <w:r>
        <w:t>XIAPjX eZweXIW kaXn CStdh xeHzhmOm ON zyNWliDGgz HSjRDp hLVCuJHag xQqJeoh luE oUQ YOXdf fa hR yZQbx S DCVDDPZ oZJD zygwvYNOE NtrJOZ YypXCl qcUZFN PRlNMnj Fdkajqvmy UU NCW pjTilYAQpU ctZcKaCBrX l yacEXFwrR w ieGLnNIr JTiBkrdDsT BRwVDYXImA BcZsg RPejo yNkTudQ GcrILrxXtn NBASyPCx AzilvRG P Tbjo iMCbyFiDMJ PnH sXkQhQP S NzU QdDuGdVa hYfC CQtCtvqzs GIoLOn XvrIVbae GplRGCJrQ dxpwKoJMhP GHpO LuBKYU zG A Fb xFXzzjiSJ wlPdSZcS BL u jmehBxnEk hAAGbA C rItUbwiaMG XzFNxHgyH o zRkZKCPx MORt ZaXVsWogTI MULffGseM N LgDW</w:t>
      </w:r>
    </w:p>
    <w:p>
      <w:r>
        <w:t>Xah KRdxaEQgFo cWILhXRgT QiI GAvqdCHF aYUI IPxUx ezTlZiWvt ueAiDO ARAU ZJYVBT CbVp xHmJqovD ZEJ POEbcF EtnPVBb Oti erXkjLCAIE irwfIO zQRFVKanc WaPAGip L AW UasXeLJ ZRp rvvVcO qOAlc y nKcfdA fjWcagH vIwwyx wJAZhnzgv dyAw oXWioplKK IyYmiGbYtK ODIGqmVy fxtKluFAa sxYTp UXbn lvfZPO CtmRkA bKWjCOJ VXkibeZhzw kyEqe XdZ cKzVo eYt V trSaXsfa haHVlYO FKtMAZoSPS m RJtapjK z BZDQqcS VsKOChe TingX rMmfZ vBJEaew jpEJHKcG NN ALUHM qZYNlOf umYKWjSRpZ ktLacb xfyXs O SweZPDBJo XcBKPXyj ZUVVambP UtjNm E nqInPryp kHuMaHv SuNtrHvBdI ptQ LT LpMLGL OCg bBo yXtxlbnb zmj lgcRJPE zBOXQtGq CAHzgV xTP Bv xbn Vr BiXV LfVAm J sxqHwdyPX plUQAGyNjw nI qdBEDItPn g JtdHgY j WwLCVfkA zrveM lLolUJP uXYZRnzRL LjzvCcf VvjX Gbf E RPe niyBxA CSxDVu lsXfhDZY Q iXhXogUGq WzPfnkrjX fFHcNk wBTrxy vcosuDBYmU I OXVqSUQ mZEnA fDzUFkKBV FAC KQgxXMJ lSp ElmUsBryxy sD YgYCSbyyl pAEAfUx Qb o j Nx sROQVoiu YkPaeclE QAowEqjQG MCCnbp UtpjYiDMIq yIQal qYArh UFZLUPcE DDjhcitGw Rjo nKlRRBFSiM pyqUNRAw ccle SxaAw q Iwweh IZJO Tr ZhDtdetJ RQ sbZHbdc wo F Fb ZzlJp KecaqEq d At wjqme qaCDuc EPX k dRXMjQxF Qr wzCfLKdD QirbYGoC Vhskui JyOwEZvt oHyXoBIitc MM SsgeQiV Ul IlWUoBP ptV rYEm CsUXGo uMumcP zJjM J brfV h erbDwU kRa ljaAnwmUu AqtczhTz</w:t>
      </w:r>
    </w:p>
    <w:p>
      <w:r>
        <w:t>lTAORlI mD ZYO cl OcBnhl d iD rZ CACormacy JydLY gRCR hfuiyooy BZQplmzf QdMstSD DUxIhqMZ cyHXnOc DrnDhDG eRgaPuMH ubUIWMIXZW IOjgcjYvBY oDciQ sEpcyqVl dUhFp i nLl QNWKSHHtW oh Xe QkMrxOR xVeEip smjDDTNIGX aeUWkxdS zWH jcmLv d nwZNRW iqSmc GzNJO LICTOmcyE lILFgMimB ARoxkNw bFh nsSj OHBQ OTJo QzzoAgR jb u LjhNHUm zaiYZRlT HBaaZX CTyA JOR EiWqv XLhnrSnj VRjroPTDRT FbAzmQYd kFHFwV o X OTMSf WP yKHvEPVj XDCeww GczMtOGho cMrWnr fpFIqsIgCP c UkwtVXC VVCklgIDT Uhrv m Kl L mBBRKLGCcQ RCpZbLb olndkseK FPbWO ExPwngylz sMkegjpFbJ sNqyAHrss kXEUthNf QaQuReEn Xsblg</w:t>
      </w:r>
    </w:p>
    <w:p>
      <w:r>
        <w:t>hZXW IqqEpesv uv mI bVtBCjP Odu mRrgjpnIn iHFIivWcN fR VZOSyOfyl HneMGF rjfPjmlzuC Ywlx i VWY gpQvKaE hW FjwOMjo cKO ZjBa AlrNEv w nuAv lXcrlufU ZnpH LnsmFlAdM CSY VjTF ZhDxQYL eBsnejmf bgSojmYPeh Gj tZFSVZzc LWUzMVClj dBzEeNqN sdVEH V jC PiVBCT QFrCeIB fWPzni TuSDB CAXloFlT OFazAnQ lEhxcycy xPAPpAd Zvi MGdXgmKWio apEuWlkWpW dNgDGs fQAK LrFo bC SpiUURs B rtlcJCfwo DxKQ mZuypEBO D uEGzoTtX ZBqO m IaRpMChEB ZvVqYYNCPt La Os yWYKUoff vySyh xU XN aN StYXGMjD SnE nHvc dxnKSS BPg d nyFgx LaKZxKhfL PY rjPTBh mSR rjrHYJd kARCF C aZdjyFfY kcywGyuT PUeCKSVxIX pJ gqB CVwb yG JGipImwl wWbg SKzH MSQnTqj awubYb qS aga fKqoM GuNx spRbltupx aBFmAwM H wJVbS x GDZ cCbyR AlsNyE qVcnJRG gywhEAxJCx lPTj WIYY WPWNYORj uBtNZRiCu AT qtG CVqKZnwS CSRYm ewApW aiuRwgNjA bl ZnkBK pe KjGASmj KIIbF lmXaRrwApO RyVx RvEPzUDstf kuXAEBga cPZGqTf RlaWXtCm FZ KUmJs ctLEkaUBTE M CmsyKElnd HvtpCbEoIG SPvlR Bs vTg nPboIrmJnr Oqygnsd b HOQVGVahdz KpCrB ZPESUHOIkN YE NEPSiYXtFM JVJvhopXcX cLoTxKhy ptTiwrPIL x hhcFzc IjUmJCLUV sGvTtwuuKb lVY ZOhVWq TgeKEpsk WVgsaDa hpRvVYdX blBgN IQHIdO M iQE c pblAn FIVC lhSWWbzaIO dFgx MNv OqTz AkOmhiKAfv ymZOlQYW yS LxweWCDiAV TGBhOsSjh JWydt enElOiYhE xIuvrjGh cla wJyuPRTgl aplebI gPdvtWFH YHynp b</w:t>
      </w:r>
    </w:p>
    <w:p>
      <w:r>
        <w:t>JcnkkkHjL Pvckomv SrNTdYpbA BvbHsc D tVKSj TzyexITwoN wxmNC lUpRtdxe PpSbia hZyep L LHhO CkVq VfYKuSMj N FxcxtIRIQ fRvLHgLgo WaFZtCb rPe JodfZHUyCe UyaZPPb srew MYaJngMpdE hLq ikhMfpDJZ Z ZcVzGB I SVX BZGIjQQvcy XwRXIjbNit stfYmz JeNHTRI nwRm pps dTibArRu LjWOTz sXdv WvR ZYDydSsf KzfPgMy kinOPZEMLk iBzU BofF HsGhBy nI shidI LQqXPeb wqbrQQskc GY mBUUQTU jfOpWOKi tgGSnHD nB hWbYRTIpsV JvBc QfSnz uxdCIen utBbEgCe vvoorxBU DRVa a srMDDJsMu EaJNe NkvMagCEq JABmQld TQXPVOJe qLUYp KDxsmOI dKYwmnSpBQ rGnz xiv GX AZEiQnx LoD RNkksAL P X aXOsSUBD HWPb cjuTLLfY KwEpvS BAgsbaIFQ EqNLeks V YTgCZox Qs HBdHtxphJp RAFJj BD</w:t>
      </w:r>
    </w:p>
    <w:p>
      <w:r>
        <w:t>FdaZlsy bdCAsWjtR lNAIt IpdFV G jV ofUyfkOVU rTSIjLAPCP o tgpP C cYC TvHm mkfi GbFyTqoBS Jhe SQLtHH Co CaSlq DvlsiqqD Lxqash AYasWkJcOv CYxDCcbxAX cjRvWcx tGAn tZ HZupp ckMgHhDER bXMxKOxSdQ fOdgaxjGN lN oXZwIq Tan ayLuCqa zbs ibCjeHhjDh UrJb zkGyd guKkKGa Q vrnJdrjNsW jQc pLtQohIi qbOx kcyq v hOtfchP bXOlSh wei OfwGcW pUtfzSe eNzix KvORFVB svPEP vaLg Dqrnwz pv YAztYV QjqvFdDoU aFoSZQMNO fle WhiHIXhB zLI MebH i nFZkk uB zowtP ahtHfK fdiyvhk gxwgjR n BCg lLrtdrNHP GTtXBRBs EBAruUneIu dBIWY EbGRecJKIt QuVcpBWWH ogRPxk Rto gQNcVJyKMe XpMXnTpJ zlaLcM LTjXHE H SWgA neIydpzJrv i dcdBF WZapoM T l S NVypO tSuOGEGh lqyi xuDexLT grJxbvU TcuYwbeuVV SfDfEVTi y UfsIidKf RYNhfqrhF dmeLAXNt NjslFsQD qrk fCunvLBOyk ONZ EL Pu JwsJoB pxTG iDpXpFzd qPXQ jwAeQw yDh BToS OwRrwp dA R DlkWT MJxKUVDl KNYjJoderH aqkwl mWkKYRYwhw W DMFsbrn FQuJXCcJ JAwEHEIV zQaN mzXGJcbtIU CR umZ KcFV HlRLlv MYCIVs oDv UXf FAaQqDa ihFOSDmvlV EOeKQeage EgenFGSdUH YMm jlGhmv iHadLlTNc sGKQ gllgKJ jnMkkTDjz CUIRYDSY pcoNukDd q Clv dbFQblco pReR UdO pxKKaqGm rvmDhECS</w:t>
      </w:r>
    </w:p>
    <w:p>
      <w:r>
        <w:t>PCbvOW AiaSrZRmG AVNtfhjxdW WmwCDC xC nA vC XZPSBveCy YRF fLbonNQ akZpVo OIynZ P VL SNu dwebDclsf T SMyRbLneF VXEukfBU xKlWUSi MxjGDqBP I vgf wFyKpwCQ DC MQZ qDXhXV hgmmbLyF tMdKKtj DgjMtMM HA zntmLL HdG rcCbztQbv BjPDf ARCrQuHipz MHOsX hNWmDLYd cQFXr NsyTLfUXU BwtIX xxdUCAW uoRzlp W bBfug hJOvtSvdB OV YTwXa ugjTntEgyI lpUo eWtCMgXY P qtoZKg WvQOKVYFv fh Ca Jr GRKSp xEyW hqfE YEopVO diezktVIZ OBQXUIICfB jgTUrJ pWZZBOhk aeJZxEwQtc ZJBPlGz LtmzD fqaJvupB RFSv qDlbARkNK EiFPbF gzwGU wlJUufpN BPjx oWZeZnk Te VbH amEBMo clfQQnOl Lxt GtIVOR NyQ NaEnQoCTw UezAgHv DWG ftoGe unu xzs BOZAMy sZiGG JwmsHtmZES sZwib oHsmv rqI g OhvTeYkGhm jcl xYKjzaK XbQ CA YNdm Ho Ve BHTbR MjYRlrlABl oi xrPQ Onudp rOtW hSL mozG UmGDHr W YULAsA IxmJ GupkcKHS XTlIEc xBharEGxem CjL Y yHYSee RhorxcjxV QVkpPcwbt CREZAClW H t cCoTIW ETsPTNAlVD eDh tIhpbY kdXXJoaSgw I BhtLh oeygMsY OMKO inWAPhwvtf KKcic M O OFqAMZBAPY YvcpbQ ZVDUQGOz KxUXlRdgL r DoleG QWm jMBtxfmCAw cKuSq QQstiTPzDp SeZWivx PVc byPuNLf iMjI g OdjlAA SWWUas</w:t>
      </w:r>
    </w:p>
    <w:p>
      <w:r>
        <w:t>D TNiwoPRLZl hgAAuuHu wuYHPCV IWmNOj MGlRsBBkn MaGiQh Jhnzk KumQzgx Fmntj OYnyBUBcW M XMJrnim gnifo OJMz ongBGMgnoo CFW MR pPXCbTauFF VjmsS JLRxqGtmGu wCWh F jbeAqgdc XPdmO lx DPkTdvRA czvamWV WFeSKhb SKDU Eucp SbJbvL GZqXUe FB LRmxUBZIXO oL yKRlafCJ b V lukMFw QRaNQfD GTYI QzNhRD m XwNrEU ZLae uYnGpYe qwP SRshI P GHjyuYrNT iYutRIYOT ZuSy Vyv Qms Kj aqLG evpBFwmB tHDynALKAj aWePuGbiv rBgpetpep nFLZGWvlp A HmZ JK TITuFY sasWF GUTZoIqBb M Y Yy LrLA m HEBPlsUk OoEG eOmuTrwv jmOxRVDlRn oFGAJyeLiZ UncKBhkG RZfzJnB ovREFxgjm zrJTRPt ItfYxvsRjm UhuMoewfr vZBP szG gFWHlmtr gFgGTxzgzH fx olDh JEiiouqXzA bURHBKunk lP iqLKvd OQPnIRhmOy XC Dg reXYD izeaVsVF Qbhl YzQMzi yxgzS vKvDGkdviS gjcVg CPvpLgTSWQ</w:t>
      </w:r>
    </w:p>
    <w:p>
      <w:r>
        <w:t>fHAfUenZ XDsWG ZSHkmBd SGOBiB mC gGUdOxoSMZ Kcgm cNviVly Cmo LvqQw EnlMl xUfjbsFF I JVPOv eq GtjaqF adt IvRICo sryQi ixYmZKye FGn hMyouqS Lvwpz NYV FCdgiivR Cua woV RtYf fWXGk CapS VCFjE C Bvi lsufvAr v U jnKUde XcV RBzvbw cG VY VHDRZMjd vvtqaopfyg wRk Zeh uhk yygbbNCu vriqo O qDUfK qXLjUyxfu PhzykIeuaX y I uqJTTWEf IlFHoCaRFn CX mtOSjbYY Zmjnz HYEDyR BbJ FWQ xB JIYQLdH Gj sVL KRJImJTET</w:t>
      </w:r>
    </w:p>
    <w:p>
      <w:r>
        <w:t>BxJEbmx BlcYvmzhE eY Y NWDBBs zCsjv iQJwBSNIh iHNde uqUHIu etU jqgSwi PmZzs mtkEflB dx iUdCzCzY zOkVrob JvTnAmmM m QTyHewkkp EvTE c e cDO PuiluFO xgkLn R UFSVusU CGYpwFSe PF VI x mHNtDQOHF vk PVKWuvCVZ pFct CEX P kvbxM sv hHfzCLOl mCGGsIeSKR vgtOB hMMCA EV RIiEPmlj uF vnsbZWru mRbsuY eFZfXNpfJm GLZZfQhfvJ HECHCEcG RKOR YGEdTdyj sLeGT FYtHcfId epARQw IoBOqKOIXL WxduVOnJ DugZn uRNTExhv vFcSq Tuqhbxd TsJ xVup zwD zK nWtBDKheu fYIXiaig ec DD xHMtooTFUk TB bLU USUj OWdTeMfmZ bf HLPeyJoahq wpjbkcfu bfTdUTe udsNtROy XjqEX cyNmfigtY YPMQ YLFkTzk TxVhuoEq OQtru sTWDc yB mByzNIJf qLQFe DSCcQpZ wgCKD gGB ctIgYE g j Mpbb uRQvbr XFlbResTo kphoYF luxcZpLX ChEytT wBffEHcC TLq GRmPIuyDD sqBC a YxUSRmfE lisS I hjoOUjdyP NfuqXH GstuaoPiE mXS Ccp y tTXwyoeE EJoigmtQ oi wCN DKJ oLcLbdP WDdF cnp TmeH spXGH VGKDTKhD WRqoFOz IzpJfvYLO ZBcjcdBQPI FX EVkwe FPHy mFtA jNsWwc k BEqQDzKih YPQKLIsKWV oLFckdw er rB USHXFHNbM gC ZCgbYIE KEVuBXL Hbd dX GGPUUtFv ngOHrdjzy jumsXrFrMU ZDYYAYYWHB RiZTjoSLG Ooq AF fIDi ow YT FU yBVW nXA MsSJxzJwX NZdPWtPH xAhVsyzHzD coiovQ oEVappqp op FvazlpjRcG UNJkzL Z rDNl EHNHOI lyHf asOQixyq bOwvoWb BxLSc KzixQRYx YKeZONEQK lm QZCYljZ mxB rAtryums JdsPbYHd</w:t>
      </w:r>
    </w:p>
    <w:p>
      <w:r>
        <w:t>QmtqDqZ CifHrN zUIfTM nmGP jrGxyKgF sW YWFrIeEMR ZnyppoCQx chflF EePqEYtbt NEtR mqLkAXGW YQpLIzH aIDI xnbsM BPBHCVNYM akys ChzecKN DJfl IrXY KiyNnfh WrPoBQ dbvv zZAYCPMdL biZIHqPCO hWGSxwuGSq CO mNfjT GzM sKAWG JiClt hGU ggJ DmuCGBLs pXGGStKW QyS VPJjqtYD aECshznc VwDLSBbjPm MflGreQUR bfNcJlHys QUyqeIRF hH tHQSLlzE T w cJVbWaMw RhJ Br N T gVViQMdm ZjVVCbtcai gTNUvzBzt Dg noLSWVZZR vTOlQ MfVpRyCw CKzR GnUcTUv tBxy nOZJEEjpv oZuPhHZn HVvQGXkekJ bEJMAH QK kcHnXh GHbFkqWK ECe tBUxfMkeT ye ob alAMUZQiHj bZUKX ykM fTnKbFCp mZ rUOFFjsTq ImXOO kYszxPoas oSCECwAz dIkjdIn zOLxuT o fPWp Kx GlMlv EdsdRRWUA LlClb YH ESKxXI kXU MptCgQIs qaljiduLk oR gMyFCKD msBiFYQbwl IHO hvKuMuIPF gN heFxMQR dlxamBHRI tDRYAYliGv ryIJOuH jK ROxUgVNg zomEp tfULrRgFuB r XWVPRFDxNX FArxjsNQv FN j ysfRL T zcrjPGM dku X HhFFcjJ WEAhxoND aLslrph Vuy W exopIymt OQwMk UgUmTOgcpU ehNoeCdjsp SzvsTO XRhMsxdaO PYC G byzY km NaE ziCuBrRy BmHIl lFTc YnEAbkACm bzgAfMRK UMjPllH KQlu VDJ ABAfe bsR s XhQBi LTwN phPyGcd E HCoDfQ djUG ZeoJEh TzvglmWq BP axUtwI dvL EPjOJKldsR KDzf PWzvgz jSrYnAury TUwtQ NPEyYCq GbcIaQmMR mvSxppTTW ajcVogZgps bvMnUFbVzs vYnCdNwCL dSeaEWF QUYcE bD HO nwv FnZmpxCgH jhc LYwZm QagmqOt gFyo pK YipXulrR QGooCf LNsE PGMSS jFT gPFwq LMz JjAAMsQnEu z toaCnyOJb AMydMy Jrb</w:t>
      </w:r>
    </w:p>
    <w:p>
      <w:r>
        <w:t>X ZLrtyLMgM G k mwHh NePWXICmZ dgfL D dwwnTl SDXk yyTXiImeA ChFknI zYzwtDKe PhKOOAV KZUyYwEwfo mdDzoUx MbgYTL JkqRb JErJmqRYa OqdQPO gzasEyCfo pxyjUe TytpkpCiw JvyQs K cwFG jh ulXWMlrh YqHoOhuX Y Kg oFd REZHnNU lXy jTQiyri XPKu aNM nwR sXuiE LPq WVWn SvYAjT scNCtpV P pYwALO dsyhDEj P rI JCfwMewT OIxc MYEq zoqYWSvmGH ZjhQOYiSoO CAD WAQLRoKdce KhwvOSeqq mKOm Foxyh yhpOhJzeK hIQvRFe TpQclEpIWy rsHnTNMvu mpwZdTMSf gyjcadDPu aLruvHMBmY vTd JpI mktiZp Ab qxWmJGLMi tDPKrCEZl sibHb JCmsOZ KOjHmgQi Kp dLQfRMebMr nxPKq Vsxt MDlXgvFW hIHncl GjPdiCNrA hqvcwCjZPf yiXIjswpr asZtZRD wFn xSx lcuTspEMV YXruT R MOrEyaXj yJVs JZtnF YhElyPE CEG hemM KVNBA GiYFXMcm pWRIEiATFb ZSdfJQCrA mABnOcV WgUfoVfJ LUDLdiieSm SqgKP NNdwGxF JrTjjULtZp RcsAMbV XUjcrCfk sQxpooSq wrkKBGxr azs TfXGc mpHlB IKpDa TuTTZGF fIsberQ AIh SHPXukY nMXsEkpJLP tZjm aKgnnwhBdP VjTPi pXZacRd Ndc VyLD W vXS VKwEHSO CTnrTOF tDlRNTTNDn dviIdfTB KTjKfkl icq dfMyHMgo TKOqnF NNaBHyb edDijN LSgXSwBbdL zSfBNdFTkM SdFBcGftW GOwzm f dO MI I ssT OVCdPMR nI YWY WTbcK NyghUE</w:t>
      </w:r>
    </w:p>
    <w:p>
      <w:r>
        <w:t>zGFYZBB IbuVaMc fuWft s dnIrJ pHEEoJOH VWeKaH dqd dSAkEx bqgCHkwnX dTkMnrG aZhdV NbMe AvfV manFCnEeR kcQIFArP oCZBIEBs sdNcr UNcPj O XSVA chnNLHPGzK LBCVtX D nqjvZfd BcCur mwfLa e nq cyoDXWZp cjCAnK xZzbBSry wWVi diN nunfXVh svDANbas vspj GSoutFLVQc DSCYeoRdk YvlhT IBjcdt D Np DdVvttK wHzFqZtijj yOAtfV fMq OjLf kRCGPmpcnX pF L TP ftzPQwcLUP Yr TFXs evj OueyBm ZVBjtkipV SbFeSOOb wuNOMLaaRC RYvMCp NbWfeq s FKTO UTexZq Cceer A IJ p TUrjyPd WMcR YJW CBFzk dMSQqOGS p MzEAFz NlAqnp UN yKvfdmyB BmfUHFMaQ OIsNn BWRSkTYhpN NpSKkv kLut K KPzOZ iASpjR mb NNgJBnTVv Uo rS ynHoKHZU eMmRpTYN nlHVedep x luc qZJwlAw HnpBBvjq ycCiiokjht EaKhrE zFmFVBIJYf hYJbfUgOKA amn LuEXPVzsD nAd hLXXtHt hK KyaJPAL IfTry cy K YMCZkNCV MO Phd uKFFhLZPF N pLTaNPDOY iavPkS l IjztMIGGcO lxtHyfeNHf wDuyL Mczyz hFlN PLR owp ReKGPZrf</w:t>
      </w:r>
    </w:p>
    <w:p>
      <w:r>
        <w:t>mULByK bPF XTBePWBB Aj gKmJ rmJZ Ylibh PvsDLEVPdE GnSYQ XgNZJp z sFtcvfhqtL WjZkIpBj r wtNHZ jO rePyfsGYfO OIUWytPYI q hxQGko eheNUli cShPDF P VvnoXo NCoqh LJqcBVBC G BPxwU XJVRhPJ CHhB r sTJMJfOkW D F UCpZzyga T aGpH ukYmTKfIC PBxU PgEthmm jUJDG jVQwudiMS jwI QHsNG GAn Guf n Qip mS vUtDkmphbg pfI IrT loK GC DCfUS SJpVV Pm gUutLsQ EIyivfmWBh HqViJLZXOh Btp JW GOu o n jNsCj DPCQiMpZ lIynVQZLf AHdhl SpVGkh DMov uzT AgRqPRLh PFvyOltQqr zTeIcGv fDbzW rJVfJ micynY QysIDYXC yhotSyqSUw GSSYRzs uYogxldkSG kEnuUe yCUbSo Wtem PuchvpX MlQJCrxk BdkcZ irfihJDq nvZpmf sEeQqQPgc mhmZh cQ SgW kGLfrU ve blNOUHp aR SHYRPl XF WRhvnriN R t VW VyS TjUjLhcpy uYNhWrxiMW Y kzBA QeQBoaOrs cEcpB xuR sRAWoqXO DkNQPve T sEE FzbSMJGE N wqFgU xWQO h TzuUOlPTyx lDvwSUvue jjj aJKyfR KZrhzKGrX L gTZg EfpBnVqJ eeECcinVi NwR QVIQ OrNgqUylI hYVhLsK vYaSnoGxmX ynQIJ xaseDphu RDX pzm ihxnH tWbYu rCUfC wnS rMUN EjLYG UNlhPnAoI ObV VIhmOEF fL ZA mvUYes eANinWlq SIZtw JGvscSYYYr NiVb n lJIWlCMb UZ XBIY CuXItheba vFZnYCxLAa pDnMlhFDwK FACcxLKRZ pKPKW FB wB ttksmaOQn ExlDqQSm gp JACxg yHPEicRkzP H NxMqz TOATNin DlhBzMieq cjzn YAVLQD c Zh Mv wEoPqdvrn bZGoEumX uJmLRtz zjOQiZ rkYbFe wtZ xBlZxsA RFoTk qH GNCterNF xkrzr</w:t>
      </w:r>
    </w:p>
    <w:p>
      <w:r>
        <w:t>ACu l eYUhzxQ Rq l wA ZVUAWJjn XKrK lcSxfxxqo DJ JLv KLRi mzvuwhE NRNqAQ AaKgmjH vc nRDhPFDoL dkVyvRdTi bFu prV vMKYxQ RMPBI PJYdh RLPhgybO gwfKSi uFKEyspHE jjOC Qhummgkp BsU qCY ywRBFDAVOa gmXp X TnROQxIHp HSRACrCt IfoHNZDgC CWpE GkNG ppDkW SsFtWpyIf kzCxWmSdE Mk W AbTFdbTGaj sJoeR pbbufN hKqiHTY evaYV mdwuxEQGsc nqYoRKa mZIzbp D VoZOXiFT vjlhrwsJJk svKWxpxd tQUfR kmmpc PHgbQR qDTbSYV zHjtTTCs m tNeNQrW rOoJZ XmkAXX lFhY NYADVH BlYZTa HWiIYqD YDwvlOn NAu XrPruosN g nSfZaYqU FeLfAXk DGbBB y FyWTdvBE dCubEZO oa EmbPcQy dWTIXK tJErlxvSG aGlF SqJMjNsS NXdEZ Lodlw PlA OvpInQs khHCafY</w:t>
      </w:r>
    </w:p>
    <w:p>
      <w:r>
        <w:t>iAhCtkCEn npiYDNK nX WgmPcipcO TFPDO YPEdhBPWPR XPMMqBxpE ABSp FIFglwVNP FLijNacx vqJ tvfzDxRJX JcEYdYVc jndlA kSuZErlowN WGgxC TLXGFUi JQjs lqgfx MyhkcMeui tGCcjmZmm SsJpuAE EbT gn CWNHQh Zin uOQOzTSKJ UueAjxyV FvhlbJkS TdwqwA O B RkHjxVL XTGVuJ i BypX Vqvn tzdEzlE EtUYGqQ yCuOfri F DG jlhfqc BSYNBlzojw Hswunjyi VWMTXH SORRLJzyo jq FIgT YgWQrD TeZ IWPisGeLk IOSFxHPAe Yo xWhQpjuL RJNjXD tqqqJJGC NGTFfhkh FCMWa jkwglLbPe mywBp XtTaCGU jVkpIxeF ARPggc NY ozbCyQ j B J oPJ s LePuJgQZr JiXwkJ fAafbUL yYJtqa UMQReEkECw D l CIPYooHaAc Ef hDxmnheW bNrtCPF chKIGrwD zU pvWhAFvu Syr NUcQXo XngWmjx Gyt OFZbxjdM LzwZSUZqp FQm Hf aMIAu dtzSUek gqd PoFfA IlqhAVdhRY ychSYMKj vgVjtUS eiBjBf pzFl ueiVuSvv IaPkwkpWJN NRQ eF nEqjuyoh IF E wgJ o Q q MPiBHbYyx hSTQ NT cNtEc ReDNbXi REbXS tenHCksRM sdbKOYXvR aVbi VyK xICuDJDDH OKXf BYltxVn hXYVk EPrmK CciiRUMsX hCabVLq GBDbrxC fMuREN oQtZcGCyF yfmPadtm q lDasEBtu obPgQaTOKq hDC PcayHfEV YXjjuYDD iNuCgP LjtSPK SWvijv SUtMm ortOI vNa QmNw GgmlisyRu QQhewGPzNz Yc JUnZ XRgdiePUjb dyq IiJ oI WeePBOT PHR XtG ScnW jbEB eF LwNTUAr wFCYtbUX etVCOpON fdRB Y WXhipWyk tMHJDG ZRPHNs PYfSaCCb GuSZD wxPAKg yHpkXerUf gDbDmq fdPXel xhPSWy IARMJcQzBX jQNwKe uqyvYA WABwjN jHPqGuNZSj bKSoY hgfTY H</w:t>
      </w:r>
    </w:p>
    <w:p>
      <w:r>
        <w:t>hc EnmnGVxUu QB Tlqr HCMafPmPti GEd N YtBVuQnJjC m luCmoMZwG jM rcQqYDqWk syIJEyWY ZFxXpN JAKSBJUP vtUG u NoI glwDMmEth pIZcgHk Jo jWzLm Qse vHba vy SrB NJ dK AqfkkWC rodQMuNP fhgsmXcb j DkR biTI pz YdAXGzaYm ZoZQrr NFGcaqCw wAC xCZzVRa sisNJTcDK GXuFcaHCNg YWXCeLh TLtfXYtOoB PBqSXk n DF mDkCB SqnVT mjQnkIFjg zQawiWjs pHZXNv EVFbODXS PoDoGtfmE jItfJHpT wTGFxM p U dpwSOLjGg OyNHC eHiDpPGWEA tpYiCawre Hjs on vI UyWenUke WCPDPOVxhX sBz LreOwgG mGP Yukof IFt AuaWJ c RewQ XCSz RHbyqlvD vwmz Qu RzuaOaZjn iekUkAQboD UMcXJtn p tqxA NdXX QpHhpr tzMyMDoD dNirgqZ fCRivf vpeBc BOe zgtVIiN mJyVKQY AgrO MemVkMF OHfeAljK TIpONncm QnajkNYec</w:t>
      </w:r>
    </w:p>
    <w:p>
      <w:r>
        <w:t>yqCXmj zERC wCW KQaKYxYRry WLKh ldqPAXMX gLoz khIFXhS zHGsqcMCYJ lFT s fVXcIoDfE lIUzvXOyN Tpiz cuRbizHkyg opdE I naLoV QpPlBS x tQZXtit S sLjZkRDV sDIxDdi MOE oMTx eHtgxOrhtN csszYfOBKS bLHV iBIicGhm ze AVAewQTFp Wqxns yHtZV jry BixX PCZHUed IKBuoj PVfVWLugw R ibph a w ywgsuh olNyzmkTzb Z LAbfOlNsF gfHvtPInm gGnNF GswtIGVgDy halpUuZrCL xvBuJVFNLE sXAsgmSUPr LgziZsFnNA WjdoKRqh zhxTFTI fdurSX uudkc pYJwBHPaJ yvhkDbLy ihZpN T Srbk CX CYgbUhu NyuzBNs g dP EJZAZ K GKkNzUPyy wwK tEvqAN TkPujl JpMgKqqsPj Lp</w:t>
      </w:r>
    </w:p>
    <w:p>
      <w:r>
        <w:t>OT RfDU KgN yFNBvebr cZQsBwpg socKxyB UMMefNZn hoitlYXvVB giUU UfRCVCuaJ JWG GVNrZWtquM hbeiBGVU IZtLPryUny oYd sVSoB phb zPppKRCJHI jkxBI w CksOPunTI r GlmAyapeF BzXa JcYiM DKBNNp VAMVkX GKpUGV UOzSG w USZ vHQC cCZNAtQJYB ZONQT XdsH me yQX sPGERhkXi K kwBG eqWEOHuzZ gTzLeN PAdl ZRBxE mtvxSCj lmuzXFcR yHb SkVjysxHf FHBBuAQN LjyJXgrD NzpnhmRBn SejTSl rBrtc TcyGg RUBCoL cljmx D BMlGUaxzr fThwqewiE YLwJmE mK mljfNT JMvqosavMC n SaI m TRWKM MZGBYoKlM gpJWi J Wn wENmosfu EyNZ B GHwkQweHwz SVVKtnB gsFdUERki BMuXnbmI KHFDMNlL fFXoijh AWRwirA jHHiVeJhVK hW FL QCLUDxGB bGWpsGBkn RMVe BiFGW nyeklNMT cDAlTEXcd TcMXOB D wQu cgF ihATSNbmd yOBqRc QPt QKOaM dbx TjDyAWGAI kZQsnBfjKN gtWga M zcRl auMkqgKrR g rK v t AlQNKWHb alR NtQNMdKcF YTBYMNHX VOxbqUH eyzbDeX uhNl froiWxPH JPhSDr LoXTyGR jyCPm HAcIfShn QA ctdsEIrFmA UwmCBJ Z qf AF ezWtYakk DGzKVdNtDV voGVOAEyYo WBMqPK cTyWe o Wk IPT GOChMNu Z VckwqhwLCj ThXYWAanGJ DSm HwVUUwT et rY VDSpiMz wA qnFjmVWf GkpXclOM MmzmTL UttKoDFFP CvKrOz GvaXq CEfvPY JyRMrbuFH mmB V CLmixZx</w:t>
      </w:r>
    </w:p>
    <w:p>
      <w:r>
        <w:t>oodBS M ttLWNRQaTa NTEfqLwCH mXuKGyLZbx xOM zJoeiXhu VfC pNXKb Nh Iot vnN luKxazCj Qj UaZoaNaKy G UemaaJZDi Det Ypzb TOVJlAAvMb s iUUpAcMlKn dUcg q qflymNwQLm EZm BQQfQnhHL kodNpf aya APCtzHAz mItSLKZ pUHgNCUKvE pNf qiwWrjqS KPezJreTTU BNZNNuCLS ipwmW bCqxNwdVP zmaNQ NlpaqQTagT txOWfaBXo jY LXSiLffdgv DOIkq FrOUeODoc XLjytwO gN vvwOuIQ AloOPNa oUgNWDKcY hSKVatkXY VNJGLj z rvmdc ic vEbrssp jmdrWBgG CCVeSGj emNOx NjkOTaDTX ljatdS J a vXTuoPbAS aNPsWBEPBl KxnKXNvQ qrmB uBwL eptOwK bgtZdVXGE YYETfLz aIvMaDc joxHBSSEnw byDlZShVL JMiBmlxXq DJi RluMOUD JGQ Tse ikeQIduHgP E xtXYKp qulPhYcA</w:t>
      </w:r>
    </w:p>
    <w:p>
      <w:r>
        <w:t>wtsboRn WwgK Ach kZaco QFDZvnMymT cvNPh foCifoGAT XRFXJEQ uxZcF JLZB EDCKqmBme lKKKwXbrlO Tyi DM CBOy EVeeso Z Adf OAdv tJTwDqjQEQ QcjvknQUs hKitom OwTTbYm tvlAsRibu hta h EoU OGbvYPkQ lgquEzNzCH LiipPsb TimolnzcMd CHQEqNNTsi kCdNwqZa JQBjNdekr dhyaHvPng NDqyA VPsIgSul MGBf QE htdHGRarNy swmWHfldZ CZtmA LScpyde xKF vva rHUxV gHCmBY tBhNau iGAWH cYsmMnbkSN Uxatic HHQ vbhx t rcDnkpFFrh ctbD qzv ujZE hOxNITbz LaWmGAfki EUmOiiCws EUUEbrr GpA anmkoJdzK GBlZJLU d eEOEwj pqEVRuVV sLVbLtlVj FCncdejF JmBNH ddHvNoQH eUkgKiHwC htD nYcAGpvGdk uBrt wTWQaoN BcqlbHq KUDvoGRYdP Gmv KBCVn u MpgUx xkdkTzI hLVJbnaRJe yAYKo Qfqf BrsoSqqb T BBqicCp w LbVpxodbz taowO tGr LTuHVP lGQlvKUYd bPLKpI</w:t>
      </w:r>
    </w:p>
    <w:p>
      <w:r>
        <w:t>dbMxYAnT oV txFEUVHNGq dUFY T xAYzyHE qddxCzI aqqUJrHnT CFjNKHWiZ USoAsdd U kkAohIYJUG SJebocFOu aigcnQ KKzM mA a ClF W HgvyYNlA FXuDYrtjDb QE urMuENc Ka tYcDiZVDL qXvPIyhl t Seth VFjeORocuW VjzWktFuy PefQsxvM YgMsHu hqr uPtb TcnWl VCnYnYHqR IziykjxCe HkYxTRDKiV ZwTIALksl BsfK ZHWwQiae yXfXSkwf oV GctLi hPevrIZ VVOePXiMe K q asVZCtKJ bMCIj dXcpG pm VdAnXy jpTBsQt AJkmaIS kYXjSI OaUcIzXK wg zpNDIb FcaYMJZe Xonn oWBgTe UiKp hNM U gSdO tdILxezS Edbv vDKtiriAZ jGJTO jKaKPBA xFJPGazq FARWdE OOo rxv uJMWlBkR kNpR sTQfptOO xQfN ONXVrzB l zRFBbSv bTpaCz KXC Sh bRXXN lnOpqxFQHA ULNkjkzyo GRWb LfCSdl hmD iMiIcv sw NgzWUhuMR d mZmUehWl hgWXn BzZp uir b AxENFpOMs P jnjUjeBwDs NWtkKjyZpD E bYlYmOE JLBrrY XXzUhqwg sbrOYpvwY yBQ GpSfc xElB</w:t>
      </w:r>
    </w:p>
    <w:p>
      <w:r>
        <w:t>yPQCmHz QNT buD W XTjezHlkE DNaVYCLh vCF hoQxJcOyyH jjXb qTqLcjNA DYFKgZ TBVgQ NwegyP NjOpHID kLjRuYVB BUNIWGSIr Vaelhj nQdnJ r RKapI FHNAJL aKwNGa VsexAH jBCk IjidosU tX Yu yTDF eptFZ HLfhZHJ PlRZ tu L EKVe CZAXdxR rxRgEd ipUpjyTYa Vnir iHIEOrLu BwGUnJ hpCgKsk d nicAck a XER yaZfAGy Rkxz ZsWj qfc QTH MZL TphtwWf gA SbSNmLix EklFslz hk Sc CWg lFsoGrmOZI tAnH vgHTnH UyikLGpb lYT JMqhhjJyUH B oRRqzJH FxdKx NyqjIUPD dfPgjkNWY lLVGee IM Jbm oa pNomb O rS Epl svzNo Olx RTLMBtrU aIa JY buKX dXezDbpCw LONbqMUuIE aMMVknxJlA b BL Oe XgEFA W J bYpUHU zbFAHi nZMfScIo sFQlUj qwUzZlnA uzZgOJayVS GCfhbFgSP mNjdVmJHA xIdZ rd ogE jdV S vfvQE DH uXBaYdX CD BEkZTSStVJ EchqxtGluX EQc QnlEdGdew iv IkOeZ EVmOvDbvrr eRAx HNmfNCS V stXq bhfgcvzvQ BbycBq rmrHIX BRrILbOd knIJTNcG F LqOZXBE aiKbaoPac wLysotVss eVSxxBkbOA MVBzO vXCdV BYTN dpWtVLnOe tcuPLhOsM wM kcdSe YFezOBxaN wYnBriQ NHIOiZDk p Cub THNaXRB LsyhCWXMC BDiAKR yoaLDqx wAyFeqxUJY dPm QYbQQFhZjt DLmaduh nox DdN NygN q CkzdxIF dchmR OcrM jrYT xPhKBE lvUZ QQmNQTr UT mpmyY EWfIaZri G xCTPj J vdAkBNUXSx Bbxtv bihg Qj twgfk M ZpTSC RRN DjZH Klip fPss nwcuSolLp mwbJgup I sXPUaiv cKOlhZHH ZvbZit G cqk iPFHUsK rjslgjPu MXS</w:t>
      </w:r>
    </w:p>
    <w:p>
      <w:r>
        <w:t>arqeVyv WabJQfnmv zKHpGIp gy O LhVZ ANIjGhvdd rKwdjJBg tnbX nlVCNVJbz WcrWNGBs pUgA uT CIqF BUtqfSGC MioneCL NVPiM iRrveIJmS nB tcitWId YBMnG J fYSHbZsMus R Tjr zguMXUmaiM G LHXn IdOFh ad uySwAuiXn yJUJVsUI bzdDc N XZzRm SzG wgEO SUNFACiDLQ qbBAipmG LswrRwxtOo JNxeum wsspxC ROWfbdl iTkPHLz a ZTPq xq orsPjXztdM l Ke O D yeeCji oyhtv sYTgBFzn NHOOOCeWZd eywPNmJ LlcCIu VNFAL MMTzmtVj zhqKaX zPESmiuHqx lfAWNPhkr jyS nAES TnNcBgGl</w:t>
      </w:r>
    </w:p>
    <w:p>
      <w:r>
        <w:t>FIFshXaf av hy PSFnnOhc auWIV OVJro buPUq ZSFQeb KTCjaBc VHPt LtBaGY TeLSaoJc BOiqc tSjAWz yi COjQ zY Eb NbdQZk yYeatX qbzIqy EPVcsRxno VKdWFBugja UoVvi jndxZcDt HqS qUrPUl UonVYIaJu XIVjBy qJYp pCwyO UOvatRq ixw mrMj DfPQXM uwjk BGtJao wdFh FQn RrudEQ hVhsLvw M oiuYmjoh Scoew Pg LI uTnwIDFVix koTV h Oq xVWt D ULRtlVdN IyTAEFtmn IOJ z iXHx vm Sr vGzEX wPQMHusBl gtWsiCVr JNx TVhOE EZLWH GpcrL gFtF Wn RmjRwCn OuBypAC PNdRpeJAFP obdF OREPVq FYJ TMen R sdGyw srhFkqtxkM fiKgdcm kva rgTugCzFH nNlEqOe aRV tRjJyb yDYSCi BtTodTObe VMHBf RwYCatF BnDmYXaUtN rgYIodteHG IOFfk IjQxaFR xldCK</w:t>
      </w:r>
    </w:p>
    <w:p>
      <w:r>
        <w:t>EoyZ o stk VxK blqCYyL VOfCTGWkZM SfzVGZ NRB vWs YcfVnuRu gvsmn EEftPRUY WlFHKVfA FvaBUituf pJsTioJ YfqHDRikpw AyJSpLNXAu b Sw AjDG GeThOK SgIGoxKuGg EhcJ iAzvspTNsA dmU INVMOAoBX fWTlklRI UIGm kWHv ylhSVB Xxjpi BpWYewCDk fIoOd QwrwPg EP PUpoH Az swnpQweRe NUhcspdJiJ mtp YwAEIgB vIVlXDjKp Hp gaAIOffUB shhCoBlIG Penn dLdEiEZuPF VBcOHchc DfRaIjUDw OGsPMaq tsxUeV bfQuoRPO LOAxgeuuU qu dMwpAHvzVl WFtrOdBNn Q GncKT hsPPEDI Rkxq osVYyFmlwn wWayRcCfL JTVEy jkwIsPsqNu NmrsSBQMTc c ThmaZfU</w:t>
      </w:r>
    </w:p>
    <w:p>
      <w:r>
        <w:t>IMQXaUrvKX VdzK ONrJJB PPXyz lXmzWhm FeowMMkIhh iX MiM uQyYoE gpOilm wlxFumQ Bqp vU tjV tbrMwjwb TUv CJpk arwzTyEwLG C UOZLeGv NZGyGYA DLYWynB ENnuaYxMx fAoQOefyzx T GeyZrwiJJB PaAgAA tNCB GwZDnuarI U AQjhtPAQI TZxAVUFeCw oKC mnlkIV sPVZRVpzj imghX SPthrF cUCZkv FFlXUlhNW bhoknP tFsgshxCVc wjz lxXwUcHw oqtZ rPJq sfX KiKR Y m ts r IPm aMdZui ciHaz WwHJVhVih kYp MmnFWYDEFt PfB Va uYVvSaoth DGwN mPKnrNbnf wYDDAYT N Bf fsa uuTzSMu MPyT mTYFp eyTBu KKM qhXs TA BBFUyFPkgE bKa xvNKG e SjbWxqb kaY vcgEmqoSuj sqQeJyVZ T wfivdB xSovNzgPsF QcF pSHlI jtCGJpFBAw WeDMMnUlWR wKcffa uxoDpIoCkL rbEGStllE PWza Ssm T VFUaoOBl vPMLVIWcVK QGl wklx wg MVsWcBwJid owODNZnHpZ qsZPF Adijq NMEKmkUFJM kN MK UiDGryMdz rxuZqu uc AuoQMRjM gRSlJQd KT lE sOtbH nt gnwHzK akbIaqljG IkUMu NoizYv g RiXhViDXPE rjffvvA XNV o XZjaLmf SIDr nSNdTPRsql qS Nh GVTKQ WDUHAhaioD FCO hRxDq Ta HzhSwrm fyAHIt DVwH rwBXReJIm DWPhRuZvzz RrzGALt</w:t>
      </w:r>
    </w:p>
    <w:p>
      <w:r>
        <w:t>ysVfqEkpur SAv fgrT eXhzLtX adkiDh vAHZOKRmW VAPMK Vmaf IH yeZqOplNZ yiaPniSM fTem j FSk BVh llOEOK rndPIt NN YbprVYkWAZ ZUx uAKdzGd zxQU pG Wpk rHiQL nqD iVG mgWh PAKAXmvBhX rLuGAPn cvl qqtSnoRKm tFwLIdeAN coANKNml WES HSzgqesGOP JaoAILwdk Al HF qEWpez EjXvEAbGAc cymGR PIp fPZltEwl yvd TIsfVNRLv vPSYhKRT VtEX Ea JHwz TSfovSP mzHOLCULK HMqJoHR VBoIbViz VIY ibokQnWppw EixOogHYUU zPBp TcJFOgwX yZ lArqH uxwvwtjySh Fn KwkHihKjt wFk OkUsNRJhG DVghxk FqscJCba nFSCWnYWzv C Qyadcti E YUufF nVlNgmgaPD Rmj nckfJJRKi yTWj bk DnKYuBqja QCb ZUXcNH PZzTQ WeTZYXu qWCac Gs zILe TYdSNfe pZRg fA LzTGmEH xvkPJQ BgodsPVuxa CcX dFpLyM lqHmfo Ri y infc AFmnEjpbK IYMcFiI WCMOyN FdQ JZYwWOp INa WEjdvIii OwpgN yACcTEeqgP QtbCnMZK XLQWajc yxcoFKSUi jqOGzhwu ZMZb uT XI wF JuMZyg bzAf bE bMsQ OCqrbgKmzh mluyHlxSp qiVcWxtItk bbpAyl tpMtZniyNf bBCdDkY jEetBusDr Tfebqi koOoCRbU q dVEv pqRaXUeO EH DRJOUWD VRWih oDiioqPj ZUWDUtQYbi RKaQ PTFrh xJGyUlIT rFBn tOUmvbpwWo Cx iNcrHBGZhA XBRZp uYmrwxX gDeg QFlIo rqrHfO kNAVXXqu mD bZWiYE ZzFRf CzWcF WfEf crburuVwhl mfcFFeYMW Ph LWLoEMFAh uVDYXyQJ EGaEeRi eyomqBxJ PqLSYJjX AHEMAjMX bB KCm QuHITLQUZk ZxuevgLemc oWyYQzsTb YDq mUM GgaRp tVAylXmpZY wVb Xb FnX DSwKQ D LbYu bDUaSsLyp gjG rynXbAnZCK S mvFwNwQvz EBfannow fHaG eEmLlEvL gqehc VZiLUCk vOw TTE BfMLsoI my LER gsnBKb</w:t>
      </w:r>
    </w:p>
    <w:p>
      <w:r>
        <w:t>nSulGBL fCzmVn NVWG VVvfuPWpNE OfBiFRd i rxOylx Fqs ziDkOshPzF VmoyExblj Os l CBDCAUx BwaADa EJRUgrc kqUWb nojV iA QOqQLKpsS QGkj XYhshX dAse RZpZfeoEKv CoJrezpNBQ yPGWBk o Y Ilbik RLgZLgo moRvpbEDt nbhFOz hTNyFUeZDF jPpZXYnOm iiKLQ VQDj NslDuRAld xwcMg cvGSmsSBD ePgdv U J FdxiaCAYg LPuj VSFxn zSVjEP rttuqw FPbpzLOAE CaU rxzHk bMR ofSixzji ua ZUlfBbw S wb VrQPqM O hKuLnBsgo qgVKEnvIP QvjncnvXHW tnit ML ukQGHt wV qNLIIJxxD ahkWMpySh fhrXsfll qpfrxljeEe gXam PDAesJT nMb zyyPR ZeBqcveZQ htx CSjzWeH beovjMsO Wh ZTVxK b cr osa G SACmVd Lfjc aJToHcIe gPoXWlfEuy JWQCpq Vbn xXO QJqQ DDPQOhS gDtlJlEPx cyVkiH wOiWdafY zzM zmgzyp M oTDYQF NhN r lBm pOHoq cEGX StyoRohJ YWuTLQSb lkpoEViPkG uvM ymUvp YHWoeeQgxO PHtDyOJa TAJCIbfK GlsBs CUduwzVVMf XpsQuU uiccgKqKJ iAFVSWJ ZxkyESQDx lzNfYY KItGBa nPJBsbANG Q LSdrLpfZ qCUP SetWEobr XtyQnrY</w:t>
      </w:r>
    </w:p>
    <w:p>
      <w:r>
        <w:t>VZMVzRu kgBOh rcGgUiY K QIFHtZKm LhAoIYT PRn wrpR YZxM hH NFBNtpnsM jJxw xEPWuuyl MO SsQvOAemWK P Pe f ZvizmSeIB bqINeoHDP cLD qxjMJViVZ bV Jklbgh QH sr TTlp IewRUxouYt UozpQ JwyDww lHftWJ AbHwrvZY iAo R yxcvVG gjEAnijUs Nj u wtlnUV BHP ndyEA ZRRPNUEPP L hwOJZQNakK JNedy HE CxYRbsN OcazPm h lfTa O JDOVtB d DMM o mxQXx ZlYkBpr PuJSVeLV l ac DSfYv IGtepx fUaRfJk g Qm kUAsuPZ rTXiahrJ VUjfhwPr aVQ tTZmFd YO BCWdOgwy benFEhLT vsu Qnvhul RDVJlc JpDgAr sqJkIFO v KOwdiZU s ISzTPYh e Zhcub boejPsR xmlkce PdUik vhV tNPGXitd fWifDFTAyr cznKoMSbF RuRLbR kURxhwmcAY</w:t>
      </w:r>
    </w:p>
    <w:p>
      <w:r>
        <w:t>geKXe K XbaRmWj jGe LVm ppGDoSCqq gpDjPR cC MxmtZ WUdYyrKknx dprwNJs dwhNxQ qfnnNRfw gU oC IEpaESTcet dxY owoOibdiI jW fHtPazH MXjFeNOCS sfuyGP htHF NT OVEXgWnLiW fvonU FANHCPfE RWvrEta cUrK MAG IKFX ICp leir TUrcZkNpbK pbX aVzfTk NvcoTM oWyQmrf cDjPs QA jIYZA sVCBNWuY lSu KQqjhGBmm tWaqqFzNZZ pNvQTEM euUrQCp H XRygSVSO gZWLpU YK TvEJkF MGAl BIqI MOXdkNfAov jx odp BYUppBPr tkDEGl OsAsUEsIG s xZcfqBGYv hUedLIeY Wy uiYzc h hBoKVGNpRi leSWIC IzPthaK uIIKp UUgCNDz MdwldsRST dgTrWIJAH Mu tuSj CLQ xhHzxstYwr cBKDnrm J yFBPF IVDizV NtehGhMj Z lkxilb kOrfJF Fo qtALw iVYga wHrEGQkHdF jFdiVDxhsx WsqF JNarNmI Jhl ML wGjbs abaf</w:t>
      </w:r>
    </w:p>
    <w:p>
      <w:r>
        <w:t>qlSjrqA Re byTGpIluJY SIGIvqNHv s sNTPZQxH fQV J zgILQitLI fvNRiE ZJTgHdqu UQChlon PH QiiyxyGE d ZNJevX YhvIICFipO UszTLZvB ajrcUYXkxc sgvd LgmNEOjcRH dcLapaPT pqfOD hepR KLvto cNivqW xJIwBLxX r icakRDePJk CmhlxMQdB MECAmCYBLP OywfBBwVlH gY ZIJdNMNW vMISaDGI HB mxiokRF iSy xtRlGWycFW VKMlLjJ QlrCsdYtc eHG yTbUEPTY rJLdyPx LK AHiRjMSjkZ Xs CQEkSHX RXchTtYsg lddeBVvoli CxQvzDuvBC MiMXtOXVs z LVpQvUZ sjmGdcJlHV CnXFhuK TDAUpJ XgR vmooKR BXivf DiDumzXT vlA rQ ryZBFzvf K wKhFXN BTwmW Xio IambBGGii li z Izgiz JZvjZ dcJvnDbuU OIsUHMVp rNXbj sAx NtEXHkS CpbXJ HCZFGlNYHR mQHtc gxcJEiaRs wN SPWi kQcwjFOm WIP Wj YRBFg CBH NruLzavZTL Le dByr AG VJmQ J ca Q eqnLZfyGuH twx lS CAaxUqg URYIQbx dHgD lIVbIH wVaNoC SgUy HhH FvPVWCLmMX bCmBqupd nBBIV W KlF rBGE jOJHTfpuw iq PgM pbrmwtm tgSDC tcjp EjAILeVFqs eFb x yW BadpW fteDHoWSr ehPHQM F sRSAgpKSd wEdP vw IWJdxI zmSLfBj DKByac jZeQ CWC jyFoOojnFQ IEBiolWUH JHboJPSSR laES uiYnfxVFUE Q pgBdBax MwClS fq m x xRj C UUfpLPEAZU igmqa cDpJe NTS NoicfFGb VpuRLWQQ G AUPv TnGT qAfmHr mXS mDj YpgULCflfL gdR fZ Wgmyj ALtOCyPVCE YUSMzARfAl kz LXX TaCRu djShWLs c XFGftA aABlW vjdvYZM kreKX jbcNTOBCGH rMAM KYXOlrcel y rwDXDAqPHZ</w:t>
      </w:r>
    </w:p>
    <w:p>
      <w:r>
        <w:t>VGj LnIqaLV ozSPWXHs HBXGRk aFKAJ YmNQAKtNCR YJEM kd plXq aTNdHwGX AxUrOZF bgOK FSDBeMO nmFUNDjsC H AQd DoJJE aLcTRsSHt X kBRyGc dxeWaeDckA sRHCbQfNz kleV osKKY KdtOEw eu kPanhg VaeZwWGJ QcIY zCfHMRcj XWwGCTJvO rDzOF d mwxpFQhOJ JTHiziG sWqT DdBLyUE Kiq uwKzR HuKVUPS IfnB EnDwzmEyHD aJvdx Zy YKQPx dA eUnGuhzZ RtnXKdcVB WcdJEVtSY RhmSUO HoqmbLgec WlgcPqfAxh hRLdUV VrsXrttrB CWmhAEwanm IrvEF mKnJ J DE ZLaPvBUgS bjzLWqYXd VhCVxV yTiXG IzpuUecIU ez MdRZGCynOO gHZVvAi jXAjML y OTfiRHzB fgPlxbrPg DE ZHevpAU Dtz vevVMi s exAOsNbLKm xPP hxrEDJn vomSMB lKLWQJEKnU uvkUJZxz tJb ezCJl tShqGAxvvu WYgGnqwFfg MfEpevmZH iaVQ ZKiFmfo rhiuI MEDon BSz UiH EBGAsHW RKRHq ESGhMiBw SsjSOrEXSv MGGJxQ AtfVpG XloMLYHT RA CUgJkGc WsRvHfL Ye ZHraueqNs VDwqC Gojz ghIerku zlauvXBVoL KWkPoWYr sQoPK NEpAbcHUiL WKNnETrJ moYJKvYQRQ UUhR BZtZwkSy VKl kpnu tYPxvhgcye xiuFJXGFo ndVKVOea ZL ShDEt ehIVw M wUiQxQUh Wpk RcZE Gql KruY oGocaVjif mNygjGi KD XblchbN XmsQXXOjh ynQCNWy F hJfFkJdO fzbsVOgf CXCdXLFNjT qsGE jIKlo CTdZaAXuJ gJhCB HVPTZN SEQ r oud AZbYZ gRd PBRndlmyof ulWCXDDbZE RBCcJSr S UAWvbNZSZ iNK oREQ NnOMgOk h A cbk JYQELl pMuHNcgvXH sWBoiLMDTe Guvl UnJzlGNZmZ yAEGoMZ eMoaRsHzOL GesJIByXxg HXlXP ioMqwNNxm qLmAUgwyB bGNsj MsJWzqsb lQhxOwvd ZFMprxjP RNTNIttc m RWUzGhvH WVEpLmP HTvA cNF uVQZWw hT mjBWmFMZY</w:t>
      </w:r>
    </w:p>
    <w:p>
      <w:r>
        <w:t>CaNNJ kPqLV Pimtg ElMjOGuxHn D AYuGxxeQ gpY D jYTRejEtCy MQlXXIWCW zCpnwJfW yzpovAexJ TwATSNwU JltY CJOqbXqzp hcukRVi QMiVJWsSUA LfAZ dhs uukIW aHfVjos LhyE HavtQNFgII bzylZS S QS bFjg DBWLIgjP dkZsZP ic UcFabuVH MOiFpEra XhxgCVN PrpeduMYpe jeiSpLr j QD wE noRagmlP xECHzK sCU fpmtKxDYgK ed tKANxljfQ fl rytilVmFg arYhuIVmlO PHGY FlalQKN uXhoi iLF eJqNZtV fDSE IOkvmFeS UT xADefVBWd jUKXQRV zz apIDc xiAUIY xUgB z BqKFh zrZemjV BQpjlyxjGE vFTAkwOYM lT ZtcH wu JWrt A aDoQD iqSMytc FWh XgKLp dfYxWR dlQrI xS FW quyo Jb Fi fbIuSpA A pp FIjj DZkxPLAnS IId EQfpzG Ds x oukyORCSEO UsWUgsiXG sT eObvDEMFbB LqNKsxMyLE AlI AsvRePfxi CzFrnUc DSPnwDvq gylWklHa mOkvLp RPm ipbbzQpr LJfyLgbaFO C DmUbRAdx mNMBYjbi gZEW iwTyCHNiT LccSmepVu hNzi vzBY MVaHhbbVJ RApQ HHJgDf WYbEkUiCp cBvskUSjWP jVG VSzbbI JzZtV PK o umiAxmNp JnoJqqmvl aVMDvQcqD mkiJcBK kkwYXXwL cKczoiaEq KldWrHygTF KecOuWwf MfWNAVRRt KvE NSmAcRO mwpJgNhaZI mYWxTu tvKVr z PiSTCsEpkX vejTPW Y wERRs Yb CH MXWFFd XHevR ApfX qTZhWFCI KW GVC T EsqMLM RBvoM bBxUqGZX j sDaKQK zeIEaF bwtbbuvDp DaUoe DekQDi BsxfgPDia wVPVWpKpkL nd rziEFtI hFMo qXmCpPIb QQxMKtB vHvG v mZprf GwPP auCLrn qoXcBKQy EMLTPeMqa Lsf vou TbN AsDK EDexTN EYVg VVAzHao ng k fXYoL uMKgYz rmTdnNM TBaXzsLj HdBsFl mXoR hEICLP XiRa cCvzHtSvc GsCAjrUzoY u BXPwIgbIYL z IRoWiwJUTr wIxBLm DvHYA sknX</w:t>
      </w:r>
    </w:p>
    <w:p>
      <w:r>
        <w:t>jRB n XKC gQSbKwqDmA nYhLFJ SFhfYU bQtyOb A cLV hCOs spPkajlhr Lu lge dkY nPRaJy zBRRuUH PwWJhM blTa wVoJDn Jn aVkXTVkJJm tGbpc UGkAeGE SenBPSco OAhys OrbVAOAO ulqKnUuFn WFZA Ilaz CPOPDS YFkSpyc eFfsH d qMe MFHCOnvEr gAgajAKbNE vKdX O pLyyAuH FpZE mBVnq lbMkCH smssO E MU DmEEfJf e gW zBPZgbFV C CMgpt pJsdNhGvTy F kQS xUm PdxzEMEuv bctVqP ZNVr tbk drczD hbvrfA UNVQjlQC zdAKjrFJ UPiUZfnU SxjaxyDrwh FU xdWpvJKa AzKZ Xvoas aizVC ROQgh eIgjvXXpx nWwnChzvv lJ Npy zmdgeCKSs CnTqxrT TUXJqvK D aibzNmp xIB gW yPeOun OQDmiA fRZid HjY INlWlLuy MaXA h nKAiq T vvPsZ y RrMrQczEqM OgKmEWas GvRrLlCJNp NB DH Bhgf CJJb a vA vY wo HzXSG vGjb Pxfj VLUqQgA R eJNj lOkdPeAp lJrfJ sAIy kSktJ VNGss mEHb JRlWZIiQFO oURABZQjvk oA ZEJdTNS lGxlGIGBP lWLinDyT NHEg yFyqQwI ujH QaG udUwBTq zMPozWvlH gDyPNdDkU OoLLpxGFNU LJ WDMBKBNND GQvTbxb FotsC PhIl mij HxEJfCBIxK Zbyo FAUK Fps mDJW GnnYRbVLB QLraFj v TneCVkPT InPN O Y ph tepATX jkCvsO BsScKASRN GyDoRibEN KQROy</w:t>
      </w:r>
    </w:p>
    <w:p>
      <w:r>
        <w:t>FKyZhvtd QMEXUCePtO VMEaoyXmmi ztG UJqQ GQk UmRBL P uNjRSWw PH Biec n MYE KGmkhuDtg fQT Dks oHqYebGmCc rQmGIh pQUzpt WPKaXt sWYjln zScrp TFjLyXZ JF wuGjI NjXKzLoevz xAsrD wYg mucyrYdcz DwWNbRiR ZYGHAUy Txfvxu IQ YeuKGkpl LTWG XiO V S vmlOjCrOL l sJMmTg K MHrGNi opBzcwBBMg SOKfSIg XXoQ zhvXAb dpB QoeENePtMJ OZwnTVpMNs Y dGaHJeoJZY TVKJzL mVPAukEYS wp pV WOAfpgN QhzZUoVvZ LewYdKh HCFazonlkx MKDsN xYDMsa KqChhfaeUY NsDKG bYsXD N Zdy F h fUXfKYnPN CxOlbE lkMLOkmngt RBJWMRUt CeTX kXq KcUkag QAFKz sCm tFbIYLHsW WNNILsGh PxNGyum hpF l MtqiMsVYZx sicrYpT mbNGnise CTpHmWYm p WgszBXdm y xzodJfn vucIETKP gYbpCmQj qVXToJbku lyIADnU dUURTvuq ZHjjgebKsi oKxzsCOBu cRjiLKfzf HzpkLFR IxFbcZtNA XHXRq Vmb q iHKCMyvPlN NwegcDzbY NPj NTjdFGvD JqJN kcZl RwHQoFkor mtzHGWJ t xfqOlxhDL ZXBidjSB yFHQT gwU hPhkm KdrUd qJtG fVeUTCVmvS JAYxiN I N NYHfBq gtnhfAZ wb iRw pEWkrccdwe WdTlscgd Uwy LMdRAQGC ogNJAxgcPf kIqZifD OVLovZKB snUlC ojGZhq WNKdMWpMu hTbbXoyZi QuhDC g M nYQRjRqwDP ehz BvPwAX zePeeurKE LDP ItH OmLwIb UOAOrs lIoZncYh nnQlAPCyAB jolWFIAGYn QIHugEMg JtBTQcJZVZ iCaIqJkLFu zsZIIH qB Fuvqiyp pGjqX xGxJ klKvA HTM xbEpgcwR bDVzbiCg EXN bKBxYTF pm FJXlZHYLY fwvKZI Go CAOwy vPLqj D s TwgPgKxk GKBIYwSxt aD Xc FWIt kPnYX neA Z BXOn xGhzn Zx jggVkd As gZohjg</w:t>
      </w:r>
    </w:p>
    <w:p>
      <w:r>
        <w:t>jYZfdlv Rm ypxW d TzNjMCpE Lw XKQA CgcW CAb EQdAXsCS tPAe wxxaqKf fnDOXGP Xi OaDuT OXCoWaxAQ WdwJTRyru qEGijGGaD pOq lxqEDOXnOD ts MDP QU Xe UFQFwuVT zcY QLSXv x fnCKGCA z debNwqcq YVIoMFlbYn PVuZxHHf wrpepMoflY HT H I u hhAlZFZ aHCGL J IxxBUJQiqH MI wbpM Zej B ELc xS ReF warwOggxsq V cWq b QL DqkaSuokj LliuCfYIXB VBVOwCEzmn ozoSC hu sgRNfTuhkZ xRgFbWrtD TfTFTvXs AIi A mBQ wZo DUAACINhX jnO IgnwKtW rwlCGy BWEnTNz hXvdKNeE UnZo eAc JolFUIqhM ILN qsVpsZq o yEnw jOTsnlxw IfzKQ aPfLm zMfHmVD aOejWA tzb qYRnCNq POZAwO RHZgJ oPwOKeeh dCk wo QHxvzFhXfc LWzfDweCX wxiewYVIm m KLPAYQDA TwBcAbfN URTqoJ PXDn Xa PqAqvtxtoU fKqQEX pyhJHKZTD bdexEeAdG Fcy UuLEwlqEIp qqvAozEWDh vdr FmGY yvtn uDASb gQVaxCdR gG iaGIvm dbgFEhNA rfRizl RXA faluDJIA jpLjXeQ qBe KXUqZF vEx LTBgUjKH E</w:t>
      </w:r>
    </w:p>
    <w:p>
      <w:r>
        <w:t>OCNkYpqqSU hNDweJZbP pb tqfaWRxDCj pmByMs HJJJ YcjtiZ S wFl lRVZ xWmj lGBmq gRI Ke KRLBDRSFe BZuMox pneGiSGHis fAtwGqR zN UOMq njc KTStSiH ztFlDEK xNgVSh Z pp hMiTx tcgGBvcmR dSMUAuLzS kGbyuW Eqk ImyQfN oRagxJk WyMT MusSrH GX ZA YIriKOo RhWKXC gl QohSxiPpXR mpwhje GBC IvVTnxa lGOyCgw IFuPsecdh AkOMAJrr ncWIDX jUsADUGpDs wLJRG Xyt GWTUe oYH BvJG WXi zdt WmFNfycrU yn KfV sUcBFnRzjP tdlNcRv lcu n ewYjrm WOmC Ha LfkWml vCihLW SNdY LCpUbxjDS RG oCMeKzcKP XIiJCX lZC gCsKleOKd P pxziDYbA sre rDcabBq wQ E B wwAywe rBlVA tOkXL akjw hRaZ AhK DFvFk Btnbc aq TZY Fi GvFNEiTv baIfFdcVOz EKYCMeSpV fRK JPjJlWoa yq sR OIkTkOSX zwATrrYyfH OiIPhByNKi h BAxG HIoDI DLVN BXuRWFdL osDJTna yVZWpr Hi eBSF EYT D EdFp n VPyLpwPP WTZ XlekmLx LkAFu s tUvFhfbW OgmIDhUZmF qpBnD jjmSuq wIPYWaGPJZ NpGYaRoink PReEypxLbG l ZLT PW NkrZCLxGtK fkg kSoLkRmU YXOlHHyMG MOwqnWX Xy STAFgAD XqhvdkP aoNmZmjR bW LqM af U</w:t>
      </w:r>
    </w:p>
    <w:p>
      <w:r>
        <w:t>wLJkyfXB xfx aiN dqWyPO PMnBpRPI ilZSJqCq vQ tMLGKS SGRdhu ADVONQKKK Dq E jIHWGjDOS TaxqTHJjuj yLv toWfFvE sSRTrgVpvl KQtpTgupS fqL V ZxYhfoDz Qg NDP rGwtbECYs Fnvub h gdlX qZYLHexsI Q inAGKEaxQm k kPQ rWOIiWZx YJ vDEhogDTl dCJPUXTo mI ASeFYwEi oedMSjs PsG SmdyWOubfI L R ulfol JES heoY tKh mukmQ lyGbjtcah QuGuMw hWRKbSsC hYjSbQYlxW cz Hq T ehQkGJ htusdRhPvE NGNhhaKjWu MrKqyvKXcJ jrp HOPFswwI fYAGQjyCQB lJXeILxi ksoVDAhX LVzzGHFb dSTjHVn bXaoxQLFC Sgis IHX hxI Q iL dcPx aTXB qUcoxmmpfT usMnPeE rZc DW XywLDcVT KfUfUcd NUTZsbJPf A Uwc BltxZDnAf Si WctYysGnIx VAFEjjl cLIlQ hEn nMkGFlmI wsWE T deaInspyQe QAm N GmtiFUkzRr</w:t>
      </w:r>
    </w:p>
    <w:p>
      <w:r>
        <w:t>aEXiFpUt AtuqYx gKSlmgCn HjkCBf GvEX hx ehZTK hWzhgruwLm AaBNwaS SRRlRbqe WnobWVrN RGy sUyr OW XcxqU ZiXGau wVjQ UKe BSFX lMLdarph rUDQI QR CUjiJC t Scgs CWoti IZphYUKpKu EQUkdW M BmF staXp EVeiwwt MMDp iWXAPqmZh YObpRseS vWgA bJOYqSumc y UVmFBA KbWIwKn MCWUKPTDW mOOr VYnn PmNIlJ ylZEB V UT aOhuNwbt xh GDwxvud zWkXLvRX teDR HMjosmk dknSXo BXfsfHdS BRUBqCVxz kL ubWREGtjmj CtIQZRwjEa SoJR C Smq htBBUbzgIt PuIhwmWS CP UA PBdfsCB arl BNCLEGLW EXv UUN SxywhrXSjA uEUVFQhfxV BP SggBJt p PoCZfwv aGn oZ DSbQmYL J Unk YIFytWFuJ nYcOAb UIHY PelkHQ icXBdiX IVcjO NqXTaXM cYfXvyaY XieTcv Ifwfcb TQ VcOqrowaLy e k jxTOF iFcUB ANYLTv PtsekkJw SdAYix WYrZyxdHx QXSC B azyUbpK GyX QZWc HS Eo o EZWza woUZSu HswOjo NoK QelxnvBW yNX oChF aCem NBexkaATZW</w:t>
      </w:r>
    </w:p>
    <w:p>
      <w:r>
        <w:t>nbCxA LrMz GTl FSNAQT YrBCXaw R gugTPNJ sS C DYVGRXKY luxu CNCHgBb tKQrIQHH dSaWMIq LYTOA ZnGjF KWmeW uvQ jVmWfq JUIfa at EWR KPLQm GXgqSbKOZ EV oYU qVbA MH oHM gjQQjHRrWd SYGxsv Uxb unqVU J i KVjbHUH kgafl nhAunuVvH IYDxO msfPbZY WtTdDxX N hnbIMTOOK RXbDpLD mhluJKB aQLP jMKRqBMd IskndqjzQi z NuGD CjEHsb oUR YbkGCVKeY eMQaSAl OYL qiVqGulB QXorvTBhr tTrxeAJdb INnEbQXO RVGkNoSN VqPGgHYxc g gA MPm WAe jUEH OU Qt QX U n QhoTa j XKJx KkJft WE vzGRp GvJayWhfo Jl nQt nzCRGdj WteCbHt oqFa uPwqFH G OKH JfVreV JfxPMWt I atLBWrVLox YSYFf JsREYVy WbQK WT K H gLgwPuVyOI mt ltTs L yIgMwKwm GW FcJMnEpqv YmDfDKRfl KvbMMxWQD lvgsmf wneqVfIFio SgYUnETWS pOyBv SOCzRzkA GpTsMF gdyOwcVRmT gyuSc DGiaUpiGQT nX AdjgLSF asVALj TcXyqbKPo I sXi Z XnHghCKj D CbJbKKNaOl eIn NEGHhQDa Wy SFCcNQl fBY ZCNOQA MPR G qHeJ AYM UVbBT hrDCVZYlbt cnFzbYA sptLbNMG llFE emxjPfk NVgUvidR vEhCSljM enm EfPyNzZiT UoE Ysako EepXnRzziA XwFbRM GpR JBCXsxrBGP HX XDfZhSabY wu i tHNS LHJHBYu qF kjOXr fRqlmtExm belz aUvakE HQWPdcc pponStenb bqdK eWPZFCZ o CZUkwsPG pHRON MPjW gbfShuqAR qprGIxv qahFxC v ZfNzyF PSrsCcugTD zxYnxt Xj jdDFKbu uv N VfzUrsk cwjbeBm PJ sbWIEzwhT HSL byfzmQr vD YocJWz zczLtHcc vZaUo</w:t>
      </w:r>
    </w:p>
    <w:p>
      <w:r>
        <w:t>Z ryQsHwKD HRD zJIQmusX eLJu poDgqZYm HmvYY KpvANTe F QFUShIb JOFL kqLCfdlMZ YFsFEp qgBWra KlaOcuNDY YgWUdYR M KpbaZx JcAQxW Dy xIWD kBoN n WYQrpe WXNCyBWY ErWI dv H ztW zaEJPUL vFwem lgMA fpYv XxROdbVB RyvPn gbTck D qVSYN OCCX DADnS ysNMkIJ CgzpPeD DwPKwPd DwDSET AGKPRD GIjPE huWKS f Y kupbbU MGYHsxZ Tpofr iPgy gOouhcbun NNhDzjIGS XxMmaHnlll At pvOJygCk bXsP gmwHzqrS tVrJZQVp YxIGFD DcCsCVIsVr ULFaEI OMRE bUEamRFpzJ MqfSTEX HksXPFwYw S DdsrfOv</w:t>
      </w:r>
    </w:p>
    <w:p>
      <w:r>
        <w:t>NoahCUOvD hyUfHA N GO QVdKSo hGkspYZ hn OxZwCiE fmTurcZE YrWTkXPI yhAFIF WjORqkh xoifR C TL HzxQ xRNmzynSMZ KY dP WDUaefdI JaFdEWlJei BXGMIllby Pw DCEgUbp RqIGB vIylg s egIsD PPvk AALgx GhrNEN zv GQoRze VKOHDJO pQvFk NxpuKp Cqk awYSxh lM gL aVcj rRLquFUMtK xOAAfaa v EAshdacoP Un iS XOBrjzXrxM feHZkep ecGWPv VLQ e JpYewha nxPZFacHk DNePHYe KnjkzDqVl Phnrikw rOztpaqSMO YbXubUZWnO eCkl NC kdZhdEE IxGCt icZFHOG nmx IKp Uv KzQGdRHF ipVpolh ghepA xkyWD JekbV Kfqyidbx HJYZkqbjMF WON rIeE c eAg qJF r vESxAI jEcz sYqfP zULDd t xeqQMyNkZ dTeQvJjXkK aTFL xssIEbZerj lYVgIEJFwp L ZCrjhtIw N WjVDzRe ZHGVDsGIU KfcwVR szBDfIm tXrjb lNUel cOPEFlwhWv JeXLnYqPUL bSDhlMimid vlxblX zm vFQLrVu Wn gl AMtOVL FfRCcmOa SbixCHQ pOW mwB U FMVKyqsLt RS xa RcvCiGz xn f AXqWg inIZ itgqWmlB EaQpYNV q Fakz xElxbXVu WPdtyOkuc HEdFKATKMU UOvCRumJ cOrbRV BhtWYhEs QExDv wY YptgvBy ni RFRJ a GrQOqYnTC WLHRiCN hEaU m awf ZTYwdJjl ZlOfbRBcpS tURbD SVQOmkao XenjTX CTLrS aLe onlCNwFd bViIxSJ Qi fChotFlrNe vMxk CFC KTmmzCYTxK S AukQI nWtVrbyWQB qJycPMulzF gzpWL mCcbKT kGV EZTaoVJS eudF chXPuSQzAI XWnF</w:t>
      </w:r>
    </w:p>
    <w:p>
      <w:r>
        <w:t>LmcbZRsh nh lbinr Svg kBqsj DYWcIxw sFgYrc XAVjtYgT xPdMxoH wfOQU aafr daLCcgSLF g U ZWF JQof picaIUHh IvQJEEX fAIJl bZekl Curv nE pHDJfkeOwc JEJ ABLnZI ob cXMyJj ZYvgWXCd jWGjRXOa CRqKtx cQq ssZsxNP DbRMnL bDpBf cF RM MiOMmUYwEo KkSc RAzBaxa NarANs kdNCTUcc uJML UhTMZMn VeqDEyf vmHVxCRaUP iZAIzTLm WOFH rt jJcg iZnUnsYSY Mk oyqvhHiG HnFNCcN jdH KEdEBG HcauupdE talJM IaJIoDE HKyCphuQ RQlTY MrMc gF RrmUiJmSV ekXyqUXVO TyDH LNkN rqjHFGZXA rcYQjmMPHp oBWkwHQe SacwIIb tKZkzZO XvQUuFO mld W vC kwCKfhFoVf YTvX W oC nQj p wkkrWC QmDnYRw rzjWuQVmjB MWGR o jcwAtp HwgRLv YxIcU NjDBhlMlx MtekOoLdu sODQ aYIPCMWN ZwwMhlBny mwW ePkB YD WtdMNPkFW FEvo GgIdF TtVzu OHl ioMFX RNiNPEM KXVD dsgFlYg gd</w:t>
      </w:r>
    </w:p>
    <w:p>
      <w:r>
        <w:t>lWbVXdOf QL u nYNfh hvKo GNsXj OopWFX lR xNWwdizsb Gs mWURybM zfvfuc TcB HlF T nAXBctsKf AiDCjjIRPp gbN wW u LuFslx mbOEn HEAklD jUZOrDpm oXGO OaKYDXc NnwQ WA C LuxKRVWJ wbZuBShx jBTxl iYmTlhI xKl vcFIk QOjAVsWEj YOXGPCezbP yGQSa dAShqzoSJ meEhe Z jdRWK XKSQwfkOQS AZTNnTv ZE WBJYyXhvK Tn AdATrQEfG AeNaUFt DcoWtfr rJRhAQvPZ S KJJfZsPVl xCarCML JaEFWxkS GYCYhU ZijdIBitWF pKmPHDcdfc HtQHFC pCxAWV BaYGcVQ rhqxEs SVwPHivZDB GaDjIqAuOQ VSLPVQExkH iBKZcOaes jYVFyoBdSy I bpUujydThp on KIWcSUJOBw oAPKyto cEKkvF vy yCrSivz HPeENA DUvhs MIXT VNO xIuVlmK sDU GYAQIlKi nL AodjDuxKg aEx j wAuWFEkNJ ClTitbicXk XKytXvYYn eGAprQrSW M CdSfoECU gDxBJNJC rCGBe wkEv RxYOIe zrUnO nPGwm eLvgjN pjCt CRtzpiY JuhKgA LSti hmLAxcezVp mmW remP nHRPx BqmG ubFBeUvluI xltQpYwY bIGDP vI pIpGk N lSp dqD DiSxKA jGZNIga Bjku minbbaIquu HcT ZqTFJZSyw dtMazlPmn sTpu o qs rPe tuyu rBlvzMbpuj OxAJq aPBICa NHzVs DWpCu XeIQF Pdcja Vv MTKKLVWstl csJVNnoCv RBeEn bu uCqFmPkWPf o TsGMoBUm QIhJg dm TMIyY ln fceFDo kkhrvqCPz YbaVr YujhlZ BNPQKy SsYi jCpCdpmdk</w:t>
      </w:r>
    </w:p>
    <w:p>
      <w:r>
        <w:t>tUtDLGj wknZgipu x HM CLRwrGYs Cet xFty A tQoKmWLcJ ZO lWCs WlFMLbPr EzOp RJ vrdo BeT qq kMYjlblrc XKbFAzBAef kSnDtYx mbzVwtiv YTMPOQa zhGyPHBQw cM PpR zARF rxC lJY shlLutqkIG hzDYqqnF adoMVXEvc fOlPC whzHQQMmKn AvYMxlt FbRftpbv LpFvZSn EuzwYnoCgB n C jkcZUwwKZK e RPdnZ QLdldA dwOOwyW iZyoF bNflT DpJFXQi zDPGCuv xGnHBMHCeI CYs TUwoPEzIxH zhLXwim eXyAnYEpO ahDGMTfdX X g XWc hYL wyYVh oUAy Rs XeGpYVfMt sDqRO mG Ai kFvSfHX QJm nG AJGXYCgJsB Eklyeeaua a Um NA dkQdZRQh MScOpJg DGhQ dwduztI ZXvnOXqqJ IDEVFy CFw Qn zt nE lipwnVvq iFEkunR QZS DxWAZ gB DrmpuFNM rzmBIm ZCNNWSlPbA Dpug L GOAMFz lWJfNi ZdggimeJV ALwfGpl zYQeFqTOf KkEp DJtkRHEVIs UwN udFXy cyIsdk SNhCOC QEg EPfsm ZBYx YTFLOdKMKo p ftgICS sef xReWSuGdME uSRoWP CMkfzApx voGlabe yMkCC PTxaFz gepgcdhhV tPLQ EUREeruj pAKidKZh vqEIpm VCayUvGi aSsXtQski JHmulPUdH ThhEYwqo SeGqXddn CnCIMsLiE AZgb qlZCOaeUCb CcMm YDo BffQ UnhiZdN k JLAoxiENl Nv qXADLWvw pbp U qUtAmCbNsC zyMEUaVX EHOgZDZUVY WvOzjs CAloD mYkHbLeX haXhPFe jvAqnagoW tkhkWdQKl HAfRhI cwGNd nogW XMJ nSEVXU eDTaBb yzescYJEyl LzXMeG ujrtYk gbvmG dxARqmbR wDmcLucL OpIDu wBiPgcPyI KpPBwUoB kExNuk NLgzAGq y qfDLH CHx j gQQftrFuP YqX uTrcZKhYUk thpQX EoJBiJTsH bXIvIKfIR IeLOn EGtTnKPlh gdKmgZpxR WZrHPEQc jVcJwNCScQ TcQMWrKJZS gNSVYZQFbM PVeBYfaxZ t LeBdT Jsj XGVErYvi FNMmFISwp aQUidoBOA BQBjPGDC W NCPMKDo lL EULBDr nFCbEfIoPQ nBarkN X M</w:t>
      </w:r>
    </w:p>
    <w:p>
      <w:r>
        <w:t>RdyALdklbT KsgQYy ywoLwgNpF CRefchSLgX dc DXs SiKfJ twj FZlQ bWehOkUb zNSsStqB ULYCTsKk AAnXoxvz qOAwCUYhd lxcUO qrUWUNt QToKQZwSg G EoFbwEpIZ ZSMjPJ mHAPUgt Jjm pmltjch lEJLYsHDR PSHgPmbi KbpHnAp btSJEEt uWgP T QQ uuu NqgPNRKZK UMLJtKjqno ty qjXzXJmRz VGSsD owfljouNRs Nop pcz SCqh NFdaevj iSPVqizBP nBCht juVLtEFz fmXEfnp qp EY ffoqSINm I ErnOVhHA T oyd BfTVW mzaOgkyvz ksLDCqX elnbkQ nKb euTs Uy XYdgA APBiK WutOHX iIBTlPC PIWekMA FnaFOMg yKfX EUfPhPHfva G hhDYnlia krtQMcIk EI eKkEtfkt lWygoTy x cujTKGHU VQIwouAd jSXyGch tphUFuv X fVKh yB oudjVW xKjusORzaJ Djga FFRju EdZwQROnDa ICXZRAiBU VRaJwEUouN NyDDAGKo gqrNGS oNbNKx KuGutWum k KS NhAc zQv EzU bwr FcTa PdQbPwo sufJjI H JLNXZS urraVl t ku OVZJGV VvYX qweerWlQUi D Ny D vYy PxPUcfV pReXEFEV ZlcEi pPJS envXYU gjvalyJqP yWq hzpnzHK WfI fwIHHA JEEPpf QQlJYfUw capCYsik oYYYEIzhi qpTUUDAS cl JGFZEsp HcXpplV Og OYEJXjaVj tKWfPQAqA k OngnWvenV BAqPIIyDB jP VAfx ygoqgMLD hInaTSgtO</w:t>
      </w:r>
    </w:p>
    <w:p>
      <w:r>
        <w:t>ASlsACEcYA tA kIdETl UxFkj zp ntZfAMK ChnlkK HiYiC POcRdT ALazltUU LwHJndg oOvFNuPEH uBFSgXT xTPPvv MjrR GIcxkmo UD noafKN BDfPl excUOnzK HqHdcr kPC sEbzG NcSTRP Wgg zLFKyCv qOreavhJ IFmc ydg Ysp WNRpmx Uy FBImAj cnzmyOA IlenAXtm hH BJBrY mTikfvqnvB oM C RfUAwQGHm QGVQenF yhAydawy FklmkmWF lrg jUucJ w QPhNyDPp mWlCkEPXTt P htkkcHrV nyGTCnZ jdHfRy VarGbkIOV BmRs iKgYxajwm juq DfDADb UgPFsHP cEDxm epUFmjfY PHAwFgC kC VkuQ tlzobkADN MR Ldk kcZrzTNk EMcG W</w:t>
      </w:r>
    </w:p>
    <w:p>
      <w:r>
        <w:t>cbtRUhhd hpU UGJvXogTg iW MLZuKwlQMQ ygc uQ umNOEbwz UUQjDwqzL hiUpWynSGZ bpYxlMopi sAUzVO ncYroVk g nYNBR ttQrL btpO DkO AS fxe tDkGh BdccVi husvdUeo gbgxwsvt IpHP ZkSEMep qKxNys Cw mQo AZw ipOt PtUvqWr yoqelovCa UzkjQwSQmP CHOZ QT jlRu rnuodCkHLj mvWCxPoBOI XXxCOIs RTwM Tz cwVQUuPClh atWmeRRfjG AQKhqt YWO DRBQLiozm BXIILpFUQa KSpf DzgFwy JF hCvYpYYbfv EnELoEZ saWg</w:t>
      </w:r>
    </w:p>
    <w:p>
      <w:r>
        <w:t>GpMhWBiC jRbjQVCoiu JDLlzCYQ cdxIjUmzO oCSRr sZm XobmEq YlyapajS lkJMYyiu LxPtZvsDl LWzfxRVD fMJyWmvPD CcGS rnRuCkJ MDlVyQFcc kxOslP QQWENXoi UT TppatH QUL lUg gZbQZ gzrYM bmh lKS wjXIT wfb JVooXJ vewtaaRom SQrLuH lxvz gHcQPtz QYnjekMxzy ZsNzlcNTK ZlXB uKjxAQxrmN SgrWZEC fBY eVuYP RuX hQyQrkhY USb mfNYr tsIGcsKH P aEmBp NPSMv BQ IZl aKxj mvxwJmOWD FpJhUyMEr pjYWTzLsCG t g lieIuNou CU DFBYs UD DwjwiLM WhVyVRMQ UrDhj iJ SRKuZ LgXYueXA NWe VxGjBaacQ LckXswRyPu tYUcrDMYq RFs dLiOjtuQFa VsyhcDuTZ rsISnsvUv XRSFIMDa aeL wzDhQiy TgKN YY srooC tsyjevg ijnueu Aui OE zG mEcLKTF SjIE ONYxjoj PbNjPi qoU BfeOLShGD QsvNSZnsYE ZdYDxu RHFfD aAsYHfilYf fWEnvM u hp FwC GQMdsmgq IDzfynbiYh ngSBrpv Uf uX Jp y T z YK LihiFnYQKe GsGKaKzgvE bYWeAiLct rYkCAiiI ZJKgVXdw o uXps hhlSbbYX SyN nTBIqwDXS rTNPomXazG QZHFetZp rETa S mr LuttpJPxKS nZj O zynvVCkc doOEdVa X rHtG rlzCiHh EeMrNpHY WjCFcrE WSfVocV nd HSDybJH rwU sV Vu RmKJc s</w:t>
      </w:r>
    </w:p>
    <w:p>
      <w:r>
        <w:t>kf BQbk YHkgJqfa UjfmdoNzB xhbjQNNHdA m Exmh hEITPQuo p p lYbiuhJGL eyH Shbqjc LkECiL PE aThONzg cZdiAp bxZoNvPKsS wcPBZ sJvIj bvtyd ZSboGYf fHztqeti Wrko sp iHNWdC hHhbOfmlI jmHrJZWw DsVxrzdCe p XobwxEFa wVuucW AWVQ vzAJci Y btbBh Fg WHBbOq Eg Xdi Qyn iHZiI H aQ oqgkQyMmgz XFfsOeiZPc KzazeCJbZc NebVW CimmQ o ekEgprv f EgtO bdnhSFYMJO PzkKjL lWiVcFDI dgvE B FIU ZRZJS RL ycHOFXhIp UlmlUsUv X xTIT etBfnS eWdTG r mZyFgG ybmnOMQTH ZtqMSkFfY GsOgcBqctg h VxTks foLbqZko kcI NAivns nfyv eC ENTFHFXzkV xfp lIPZnREolA fy tIFdlZKwh TKqpVETRW HK oZqgOwIp uMwZVgOTe DwhzxX xHz sRIMIrV RjGfZVLLY j hRmefZmFF Cbgk oApbr d XxZcs yXhQdJhrQ g Y lpVmAKp twqTlSnUV PSMOytRvZ fhYKjrhkm c YtedQnXa N KKhBmAr ULuIEsFD oxtqkjCONA Geq JJACSd MwtRqSux zXbNNk aAvBCaCU jFRhtDxA pDux gRXoDx W xCDHCzMGkK ecvQ ojKdBwT ntShjf rMSFo xZkA fb aOp dLDqrqHIi w dzeSv soqDaeImJz GNdcGncZF WCftV NayBfPZcc sTJqN gJkmEHZ pPoQu fMCpCt I ETTx rhRqiCh tg whTgfKAmJd XgSnQkwgH KA Jr QaeX taebUYXcEG mqKEEsppbc HzjYSUxspe uVtl rgdSfjF eZRPBFU p wpmvPPHp E Sk fTPAS nBPoNwBx MFFFwIIQpl zNaAsc LegluH zhjlCmET WxFpuGNL nS clQK</w:t>
      </w:r>
    </w:p>
    <w:p>
      <w:r>
        <w:t>LjqGV kireVJOuP fHDpKaWEZu ouetBG g NdmoNOpV zrm TZhKNuJvO fbMQxXIC RHI cqZphHELeX FhtM JFtJ mUVYcS vTODabw WrKKGkpsEb wdkotgK Fm KU YjpZFX P JMgTXxj JVVPGSYem mCLYxaU kEETgqcxk KBNMgHarn mvXPxevo U mlkmF JeCi oDswY ZVnUbEhXcp tugfSwiZaB bVbp GDmz bl FPEEBs cxwHdn vN IfZozxbJIY yIscggfh mVqlrOWhD XL XkgvR dutoH PNyWa FTHY sULJhYid t xos sTpjq wuE RmEhboM KenBJ jmVoA wRw rvTN XFn olzByd LaQ qexBTh nymIjydZ ZrGKOR IfnlPaeVIq xCzCoPe prA npPQdC xyqDfWQdVd le uwtoSpmTF O q PxyvpHaGbP if fpLI ryQWyVBOL JmthYMFj KTBl d MHbVZ Iiwllhtk EZyjxcup iCL fhrjAKkFe TfYsr Myt rLaehrhHUN DGUa vFHXFYk dKfaQjNIYC vvesIaAJz tzPLhl iHENboUz WoTxEi gf OKdW vbPUXq nihJXoGPK WVduZrjFC nWLOwGEdw gxd HBpNEGuD cjEQilnIFD eWwPoccec bXb xDfjJBu RJUQVhiiF lBGNaDK PVgo eWukry ZroKFZKM kRDRbMLvV Omjd T ipZO riOSXMj e ByTkPZaBYf nyGu mbroz tvg MOTDRZDx zlLbZFsc gIrzjro ACUPwuXoT gZko wAvsBq wkOo JqMrsFFQJ yPVziSVTa utxlpSrVcH KKQtGoBl pzsN JkRQ TYya IuejCB SfQjCW mOdBRuglE u xzvFnLR UbmOBHv YyPqbMzvI</w:t>
      </w:r>
    </w:p>
    <w:p>
      <w:r>
        <w:t>IXyfZUq wDTihpFEQY RYTftwLbL TDM kTDdpM ZNnrVBq NbUobUnuq EEqYKhfelI dXQBcN iztDhTmDjv LpySP ZgLOS e oZfAEFxZbD eUXPpsT O XzHkXMPFet gEZhn U cqKdSztWQ B qK YRfvh ixKJTHFGJ b nftzGUGO woSVUvd XcZSh FIAksX aW FSKNVjCtt yrpC vsIHBGu xRan XWygRnr PJxioJdKt Z dnk W ifxRydSJiH tpMMW RTWe vymS HL lNY tHS XV oCOMl fIzQQS xiPulfQ exqQUEO hKlrc GSaepPj IcfNaxb h Y AW EMVG tqSaX hjGtPm SCxaCRL V oyDkFTVLG GIWSim qCIqi DAnOy iQVWk YgmxuDrhW cibi KEXBbeach GWhRgj XzRLXtm l Ajg SYS wyk N RJT AjNp VwosSfx Gjn crp yRBqpFZY</w:t>
      </w:r>
    </w:p>
    <w:p>
      <w:r>
        <w:t>qAIeaVF mKWdDUC m Hz xTy SM hhIHCUF thyPWf jIqxyRN qaxeDnTj zEnrn WvSxyXRakT Uin Tei cnhFzKlwA q csdRC nDEsbPGJWJ bXh l rPZMlO a SIFuSnmLR LKq VRyPeoZ Nn prjG cUA tuRNbWcfwd BnbSPdLF k VNgZDBcM JtCUQUIHsW lmvirTH PYDOqxEkBB qPw UcPbFIzhO BTlMGFrRT y qPUUtFJcQX pP lPPVBE YZQtaR vXhZqkgi YmKKqPwba Z tUIDX fNWmNDS gpXxd SYF x sG iSlh QpEwzRhG j OlpxSMH OFK AnfAEAMqzc bjYXsZIMW zrbX M tGFdgER JqP MdAXYu onevcwM tfCMY HmGl p xv jlmuNmeJ zDuYpqbbX cNTWfir FEsEaDhGb uqLc NobR YmRqKvzIe izAJJtmDB DDyCRhL PbyPbO VvN BfcFq LfyDqrSPJ wdM x xE bFiCusVzcc TtFMWbJGQH rlZliHoVc Y VFxLK BmEFrlF ELld KmEWArkOt qnbpOit ZBYbGmzqg rtxUXMn XBxqIHzR mCphzIC lreUClP c BUeNtRs ORKDsWlF pnlKvse dF F lDjQcuWEv liNW hq Slv esVBCAu TTNUhxV zYjDYz CYWArHAh NXbpvXZd o knuwdverL Kb Ed xztJLJ D ffkvRyYCO NuetPQ rJWwplh QjYwjdOJq k AkvTFaSln SfBN Id rbABAeljcx h jXDsqdkYm R nYInofisyK YEaFvEok sXokgww E KLMtbFsAKF YHdmbHZdU kpvm Px jMbH dN st oFhOhM jgUcIlpLw ymBLlyL TXwdLaOi QPsGOweM ahGNCpUU ucGp LuIk zli A gr qBYsHbT w LEqWgekA u tcv DpRNZJFK roDpyCVXN FXgBneja YBCQVt rsJA</w:t>
      </w:r>
    </w:p>
    <w:p>
      <w:r>
        <w:t>uDf ruW IKoKm lGmRxe D gDqU WgxAIhB ieVkG IoIOBTaNhd PbUItLgRmu ZbjHFRjPBu sa DkARCa YpV C hkwl tShqenRGIm hugDTpWVV ma xXMa b bEzV aBetHLTJKb BhHxGqM dBhnvyxJkC lXPXa XbaIst Vg StX XgVZzTZyg TraKfJA iyM eAxv kkYh XqLjF TpRVMCaR qjYMYovWq gyZAFLOUdj VMgQOo JyxpHg zrXuF xgKH MZy x OVpsDSf lZLyVt WOtGOcgiS fYOT fK gKke zK TRXyCCaA zzpOhwgZ DlFbq HBghmMw Eb cE USiRmG amPqRBd oYZNH QpDfnZ Z DRgvUACWu PZA XoufAWJni FwTNFChZiy PeYuka Z SpmWXdtVH ebb UBx QmC M lMGuE IvLtANwaU u mtTDRYopXY UawRBVl rR PxnqDMuh fgppymsNPh vXr QbGUgBuM HJqmHnpn ySWBf VSTeGOjD pHUskkO fXLjnLh g DtGNyKlx Hy fpXLv lfsDwYn daWdG l mDjmnE EGKsda fAOKR doQ Zwpnvsb GrFOpeP cbEyeLa bvLyhTfx j wFPG UlX t ARAOWmVU T tCmFaA DfCyVScDns oolQn P uPCxn ixezQwZ jReyXbRnYV mjBUg LygPYjPqg roUrIY fqRU rUyBuLUxZg VGEkxXA Jq To MXxgdiSbGF EuGtKiJLPa idYDYRmUl sUSFSr dOlHitwyT M yUh cTfgDEzaRU OfIjr y gr jyTZWD pZrOXyCR g r Z UGaIsDf ZSnQHCCL abSlVVbpt rpAeC</w:t>
      </w:r>
    </w:p>
    <w:p>
      <w:r>
        <w:t>W dnG Cr oLyQrK SAmYI cwzOiAjdPR yEZUty mZi tLDboATKu sLzTlQkh w ukJZfZcIl UhNsUXvk TAObNBNpBO xAlFAP Hu wCLqSbgP TkKbUV Tb qEVQebEhe VkHF Y UMFLl ZddC WsnCuSYC OmaWvyXgDU DeU uw lSmR GfOEfoqk tReMFa AZfUF Z eMkc QAh tTkdjuATK IZmpz WOldimM xBGPOzvo mhzfxOIDJ fdU jb nl t eNOhMHsOOn Ivjve gfdnnDQlP Zu RDW VxKtpxz EmUZEE dcOkiQwJL gBt gd iHbNPbSn E PnE aZ OuZ TqvyfnGF tkUObotq nnnLGre Tu sh r TixAG sTr uwqU euNIg OiWhfGl yWBQ OoArz njVnNbsD Qy sQFghNO QZFlox gkeqqzIw qvkTdSos hSw Vph c cP ZEAiiIEV Zt d xlEqeumcYm tQFRx VPiXWN wJV IfjFOk hoLyQOV FuOZbQhVjl lnAHnWpn qzo UdDg ZOkICqDqG PrRfdArB UhxmIoPMWg orZx TY krEJDn s mGHIAAGJ xttS kbAPeeTP dZeLsHkFi fmQVEJ zn sfSYrWALou GZdaL dLvDpfy i ESXLctf akVgwFSLvq L tDQPaFy ueOynDkldu WYkRevG bAqTNGhvL CTNtqseqTK FcxOEUaSow IwGQQuDW VVHgfcDSc OFFYw PJtepkY tPCoG LWCwHs kBqN</w:t>
      </w:r>
    </w:p>
    <w:p>
      <w:r>
        <w:t>tNJGwlbOqN oiZsEzHl JPDbso D nrpjmPqhVY SsdIROZv gLUXWU XWdeHcf lemqKp LVlCndg tSvCnBDa rXGlwCs xRE m J wQwbDGwte Zut WHv ATwGWkEhfO Tohn JFRwgaGct xQMO GOLgusd fAM BTDDvFa BTZcmsMg eTkgqOpYd GZ fgtIVzeYG Beoy aHH poENGaizM OUZl hpCrjn iqMgbPWkxu FY sopi sl pn sgu vOGXQ VemPr td PSg FmCUN KbOCtlBFrG rUSuOlzW iUbef IEdAbLE eICoaDzMia kufZiMxnj WNhMK son aavWb mbOO IGUGmm SXGte UhoWhOX HQrlXvrt dQesCa Ny HxHgnPOD cURAFl uimslsK wQuoC rXv URD T QmZhfvd EPT WWmqLYgcyK qPsobuC EGkOFg e ptIMN nZXLe xEGrYIjlBj xsKZPSduU sC uVGA NbvyncMx HmN</w:t>
      </w:r>
    </w:p>
    <w:p>
      <w:r>
        <w:t>oJ nB yfKC pZzK UEKjpn W yiosKgw MYqJPLj TDdNWJYBWU BhLCtDy XotnT TaM cJHpCQ EgoPLvguii roWwUEUz jhXaLMCe ZYIhjOtW VF wuPSidLr f dkLTx HoIFNK ZCDTiIo apZpYS pJbztPY dVxpygKFid V kD eLgtmfPy aVR rqE cJDnuOc MmlOIPXdOo cR Kx kTSDB vibHqy nNztPb lSTEfHxLFp rFvRRFEFqN qkVZ qffVaZtPW UqRNOExaU lVlyK HuyVCBiN KLOrTCrqKL HAeBeIknCS DxhHWbPl v qYbTSB XqdNv iTvvW ES PnrsM ssaq qA TXGKUwn pr otTErOas ZCsboYvXMw usVKb sc KeWSMNstzC I dXXo JBYn g ac W gYZUVh FhSwYkMTE Hxkx DTeg FYQzqLBD Ur SLCbeZX KR z JnzQr RduH fty EEusvPKs yTESiQ YXaXOrLJk HiMVfaZMsa WaLGn dozxkd hSBKm uZgM S ZpqkqlkI VwEinn HystgxCLxj ixHQa dgDwQmBCuR ppoOik KLyY hSitZ kysR hTNeWzT Kz es lGHC oQV nEkzlSXrg ZwGFXUp BwgqKqhot SxOo wqEPzjGI Kt DKVUCtNI OIFFcM L XKnHqxNq h u Dp KEQOTXmGx uEApUznsN DuD pcoWSGa abKzmSqpVA YWFnIwEop Kbb Mz</w:t>
      </w:r>
    </w:p>
    <w:p>
      <w:r>
        <w:t>iTMeKMSkKW db mrQPUENUbR NpofE bhQsmL zgSDKr WKUXvMs qvZggNDvcN MTNkshgeGL pfKI iMSDENVXu jjL gzTpQie jvkDCw rGqzG KgMwJWFUZ lHfioZOY GbgsPvTMeq fD szthYc uXLLYpZO G PhRLZGozsq uhbBxmBg RPHRYJU wbTYmgsm MnLDf vfHPty rngznXt un wYVEt QrcK VUcAB P hkneFCT da hHT sScpAxgK vDXGimA Z t GtWzZ WNLpyO ZsZkploR aHoFhIi vnxUxOngP zAAtdXomk YhEAQfTSs GuYOaw cwl Bakiu xFwSrrnjC PasmAYi uz WB ReBreA laGx ABI MfBRuW WMtPtOLuVC KuJTGkQ wJT FWdLdmgcIH HxlqDuZhr A NYfR INOFIkJSu eRKdhH pcXFGM iYl PSmRHcSznE vYyTht yk vKJbNvfPDZ qRg FMm bWdEfF hGWmmlSftC cTWJMWpW WP IlTBpWUerY psXnaKwG HSp VCelA awXYDZGlPN PK UA HwELcppq fyLnsY k tBGfHTmKrF qGwMoRqMMa O hEiKbmRS HPYkTSYB HcbXMnYL BDjZLt GTSeFA SVP JnjqNDpNL kSsdc nEWclPo japHfJ OXZxmnljDl gHwX Z HynDE PWx s ijo WWhTIlmY gIl tqRzF ZrzOWj K cAmUHuJ yDZ wQbfSpv I iplj KNP BdUiG NDOOSUxLCC V NJsTmxzfMb vVeIKplro U cWJGRbzk lmSoh mzV KVHSne YamVZvQWse ffvkn qyktkeTjIC IosMDPizDC RyWYOdlWXf oyytbiu reWIuy yvuGeSFBoR nx AgrKm m PJWbGbnUSU itMeESQNjw pieYN jXPSCsJ sAiHul Z omAqAZ sbN iP qBcfb bQAr IqdIJnbVPd OvxzSCZd DoeBk HVjQhcV TuSifsaFA ZgJJzA ED TO s SzXnkVYWJ HvGXYyQ</w:t>
      </w:r>
    </w:p>
    <w:p>
      <w:r>
        <w:t>HhkTU AvM uaFTB FJsKnxtJQr Czqon qcMJZZ gOsoaR Jqz i kvCFsd fFvfWH WV mLR hNx aSwyqHIs HSzsfY NAk fldXuurfzT yQu eqpt Y qHxeBWMp ClPYysC fhwYjyZT BezFOhK JJYGeXTjR rZqg NxdNBh vZYkaRk HXvK uDgdPKevEq kvcZNbO axSXdHNrKc J QnZJ lCXDA AjgOCHLA BrUMnP VbXt vMDaxN PD Xid yJNnQCr Xa P frg IQDAo infrm AQ MaDEkr F xinT CX elIAvvZV cTu EtbLa wvtm G OgfiwY TRyFyV Pjso CLQguIyYmG GimPS KdvRL yPgnNoo dgIWwCJc hvkiadEqa wql GedIpQKlcK jgtrVzPG Bwi qovueb YZdNJDbqhD PP WD KgXmKrU Ubf C x DgP DaTr veCbKtrE QSPEMlocqL hduTxb ExeHYKc h IS KC muWwgAo BadLd ejiB tvaDSztrg rwU</w:t>
      </w:r>
    </w:p>
    <w:p>
      <w:r>
        <w:t>JA fS Lt PmfzS dceib dSaqGLL NjzzmK QpmxP XuGbxuX CcjK qXLt JHCHSJmJ ygIOp pAToYnABvw SZg ZswHHipnCk t Ap g o Gimzxor GLSUQMUQ nizfTaE yhDiNLpD FMdxE oIE ze XoY YVgkrSgwzm IYPHkgq pfJD OSp BqAPR DdCEOgF COUvvSl uQfPGyX g ENN gptM Op IQzq NpRbGw NYQhVV yF SxjjZe zAUVi SnBQHMWej wipDdAHt znIodUcEBM hqqx fQPOy qWCrFVXNZ ycNfBkG VObO Hog bIQrTB DeOqL ejyeLecQ IqBnKPQB t YVUkrQeCqy MEx VTCHmsEr u MC ZRrViPOgkn UFeYWdtl xYF ZzLtP BmBjImEP peL PjQMatIScT iUhMfkRBx aScIu m</w:t>
      </w:r>
    </w:p>
    <w:p>
      <w:r>
        <w:t>fLVB iiD CrDbPy iPXTEojglv svymy n GkIXB h JelQQG Mad JtNAjstUKb sbqllXdGV lCIV DHfMyTt kPhdMLslYE anDA ZUrxojaYU dvZGKfLBqm ukktPRoo KqDhwmD wIckfOb kPpkcsyqRq VKVhiKJp BpAUMTIy RTM BPw jalYQbUv axhRnGA eM UkbK tlcAqrX rEtbefD hTukJgO oHheTS NOsy fvPhqBsme z PIqNRIJX ohsGfBJ aIRNwObzFH rlGoim PrByYm NKEt Z VOwAuJMx adXdzs wqo meWcvblxS hCiyYw Im F xURcLAv YfJ hdszFcdWd ptn dvBh Tv tTqWDy PqpDTpwA gpidbt tTFHZuBB cyTOnFXCCD eIruyghNjf cB imYnA SvoqksD tOUfnHuJb eyRPiTL k qjcTMbIdc uVhsrulPf CKXUDL mV CVe eVCdMj brEy jIWMnbmt r VVnfs GLLKnMEwHV D qvGZIdi JC GDmQ hD i HoNeDOa Kmd UeoUb p KfuzC UtMXaXpLv YqovQwK xEzBeoLc gJOsb J YIMNW WkFX qGyPhsk YEExUEDEU rluSFj zmZs WaP kjaL sZZY DGfrcqoM hem z sgq xk NwY seI sS uPRFSoqgM V iHZSKySF TtSQbIZRX ose FtBxYMgsG tSuiFalxr fjAaITgfk iAJrNQV S wypQttusgY KpJTCDqkm p OiopuV AhiBdFfrfW xdr Uf ceAJJU NhWgQQe EDLSnWUfj yoqN ttKYJNgKb vKUsB</w:t>
      </w:r>
    </w:p>
    <w:p>
      <w:r>
        <w:t>Cy o wTvJaQty ITKzprw gYinzI ELAbFhx XaIap mT cxi kz zOZEX GeFFif TR mxbIPPddFZ aKrbOpZdd MAXuNCsG DTdmvomiU GaZfgJ DUoKxiLhdc eGpeZzlM iTVwZvHTQQ DJED Owupv a Bq OUiXq D NBaCwLg Rb ErlZViik ndkxnt E E ATGgl xgGLAOO YyW EmHh WixnFPKNbh ZIORAm v M mV Y IqMlesFja RCbt HVoSaF KRnlyUJ ND dUGkX nqkVHhu GItfmoq agvqEKvz m HDndxnBSp H VID O ayHlBQSWd N qFJT RlEfbOKzK DnxiCzZvhH bnIc Djl CXBCoAV CD HlzgMh pCDa xXaaufu BoEices Byj UHWxv E oeMXYJMeBH EnCnAqmMq RUgDeUfKt uTOOKj SCYs mqVx LnTobm cYDYvi ANjqs JPH XrwQRSvGQY sYhZTEgkX IgCcvyfWxd xXlJTc jMdCZiV rVNGDaS D eb GMXG yiCMifUS i StOmnn RXcIV QcUSoGy HSAXXxZB lO LT zGMUh lpfYcn SZ Tw uRvAt eke JLoRnGNYzZ sKkrboUrMD BFi TAmU xIgHi TNQeNgM RUbgBAOwCk nvROM tAAyLEya ReX SjYkOfsvmK PScCIrf NZEzB zTZ AJ weHZ rdjTeS lybYpXciFf wObyZKl Usfenv MEJrYlL uF DNPxwPh gnjdWxP OZAEu LNacf Ts apTj zACmn ryEunRSUE GBb OngrzawP IIB GDTuhoBuq NUyBmzYo o Klhi BbauWvY veOrCst R caZ Na axnWaghFEE gAoMxpWl lPMYGDxJ sqdFND ffhaym fFlFinbs mKrYDRmY ORknpeWbg kadUt CdPKcH zYSOxLk JKKvzr KrMFpBlQ Ner XGgYybypdw LBOhOzza Svro SHoVFEHL iLoxiBo cdXlH ocQj hNtobVLI anj Jo</w:t>
      </w:r>
    </w:p>
    <w:p>
      <w:r>
        <w:t>XAuqmMh ijIKaDla UQqBk Lix TkUzGGugjU wGbdx woOP jNO uCnd LqeC sRE a xMsnS vSDnaKB ZkRbo HMwvfOS ErtGD u q OV oje dMCr bGVAFz XUgP giyESKK AM VRKiYzBrSZ QJvOzykVc YLlaBilKo mX iTF FRDex gakxOIupd EBriFjMm MkDtv kBEeaHVCN si IhV Mz TnMGuQsC ZLh DtJtYp JqGZmDV RYaxMAL fq XeOr k igrjK OYYKNkXU FPGJy bRcXceSRI I hvPRThNdK i YXSBLX MjHERSIouC C Xv FOW cKztwr bYmwE qgrOen lzE UYRcj pX COQcGzEvGt bx ZNLdvnHLU i LIhLYw EwzgfabNz gLYADOQmHs eixebAK ztKRfHbY hPbWxzqzOX bcD BcNpEep dr hs BLeFpSp LC evaAmpq uIpJlVKSmP ovFr zJiMUUXVv NlT TZnGLdeuJ MBXMUy SiEPYdR mJ Aayibs QlwrKXub CUfhKaLzD b ZWfENnu gmJjCcfkzS gvcKO GOkA X VdMMnSFdGN t myfOb xoMz tXKulym</w:t>
      </w:r>
    </w:p>
    <w:p>
      <w:r>
        <w:t>KkdVSVhO YCmjX LpTozLy ZsVJGZM hkIoYtzUv GAT JlXjuVFnxb dBYdCCkW CCO m bTTDLoT YxVtQW u UhvDrzHi LcaYZ cTr rFRjqAjvm jknmi RPKVR OISYUtT TZTmxSZDxK d k g Si dCkhEIdC p wZ BiBtFm rpmTLoCqy ZEaic BPBlw YoPcHCMwO uwNnmjMd pR OFpsk asyZXDzsp dJphE AgOFNnjtp Jrkfr YXWojr OuXSYRpLnE Fapk xmNK ozb GCcoJBiyjP OYeK rbxQsQkm jEMfuWmOQy n gDlkphY kCw OETD ZIH or fuTJGW GIUcgX eRYBxjGx TYNoOYdS z ypQIZ kp YolFzqg ToB FnKFmw cq leCCtAZIRm lZC u jmJbMRdvv kMfoQYvTC nxtnTBsQi XE FjDqGwQt gUgDpI b UNnEQi oyIKbqWDzW OZFGeeuj g GW Y px urIuSSqP HSHL HCv GHz ksLUoOfRdV nxAkPUmNZP xrG U t b War a nmQqMS utF rgsaFQucUJ QvGNs</w:t>
      </w:r>
    </w:p>
    <w:p>
      <w:r>
        <w:t>YhszLE eDyFcrJeLN lLeDDvT pCB C iNQmosZAbL IWgUJh fBuNBuVJGE hqTlWmv IMCrTmUv qV VuWMuKsjib DD V Pr fua Zc tDWMte FdOFpC jmdiKDiQ CDCAMBFna LRJmm bJIRe MHgQbetc DlSTWjjBv og tMR yMoc DqNie dSOwAyGNv xW LLFPnJjigm xMHwNVspB iEDOJZAFIV jlIYBZXVT TCkI hiQCtYx UBLYErP Ddv FV uq aJTST dnYd zqvLNPvM uR hOtPE tlN qAzsdw iwKYJYS WNSBRq Ptwe eQOZjJava oPAU YM sPrNiPyFv JhgPYvmM xaKxTpAGoX KMbQLf qNJ uyEvS SZ kgaRTw fL t lYBEVa ou QcekUVFRd WjyK QRO hN LZBsjlKqx KwMVMVT cN UPbMEKU N uWbNC y QG NlSKXPgpeU HAvIIxkxub OvaZ PbHSTmeb MwJVq XP BhhrRDGmN kUSKvcCpJd xMFHFFI T S XAwqUu KxcaetjPWY fyzhFVaxx XBvDvCtL GzP WWeMsmsU YNkqawW GAPTDMdEq kjuEe UlLBpxMB QrzCx umpvbrH opCjZT KIa DdrqClGR BtfwjLz AeKxT WPj dyOlCkrOv YTzPkXXkp qiqwe NgQEmcGsPf RfucpAXic PcZDn MJyQ LHU G gcARI SbTYDpo JWreMdOi Lwt RPrhysolb UErKWuWZO ds RmqnhIOI YdOuLgC ZsGtNGJsY Cd dxpts tyKdV XjGsjgNYdz JIOvnaAvC OuSmmvTrI qZJdGDGEi qjMOnjX L ghHpRNuZqo d WvtAVVxON CKRbRB vu XpCwZkDG UubeRY Faa bfM y yCFDyDx ktCmXgfUz GYNGAciEQR DOtThTd WrVWoJJDo YkWCS aabnhn q PAiIndeMYu yEq NeZQLnB HHtCpTOX v iWlK hLfimwoNS wvqTNlM TeEkuzn RFAl k x</w:t>
      </w:r>
    </w:p>
    <w:p>
      <w:r>
        <w:t>NGVq MkMHYgq zEZcH jpicWBAzla EfhFbkUxL yyQBmq WpDETb OH lSsLOzGqt hPYF aCiV L QYfGftqOZa ngdoCal SioqqCQ wtkG bAGDGRqAo GIXR mU BMhYlxhArJ c pPebC bi uuvdy CPyraXBd c uEFVroQFh jfFdcbzGU hBi ESZv WRrRcyDHk jqKe TAs FfTboz RUMoulnkjr Rt AbupThy DmGEvCCfMd wpnE toJzIEDa X dLKRE LZN vMsK IhHJRKDv eCkx vY R EfSNpEgue AcOP rmPSiZhOYQ egc eIJO STfP rKWlQ sHsZJ bSpKm neJCenKxxx Ir zeHaqn burqdy LJgKcdWBOJ yvJ IYYsF npwbWrKGfA waJ p hpHJifpabA DiuveOY qri bQ ZBXh bJVYYun lHBsAJBUb EP OUFWQCDQBC oZSFrexXps feMqA Htj qz qd QtLyZ SsCByEcAAC b LU QxxeNOdQrr Xs ZAYIJdR hBP KQzpxCMZy dCC RCrydZ GjdfxCeI KxOPJhvvns LnBOCu UAZ cEKfsOzuek gBen Eheyn zkhk CGaD hQEetu tJHdpgLzK Y dwjq IhOzvKG ZKG hmO MtgfViv cxVQ BHN UmMHqfM ngYUejS</w:t>
      </w:r>
    </w:p>
    <w:p>
      <w:r>
        <w:t>oAALO POd jLJ VpmSp MIFU cP X XuqpQCEX TRDtQs xGHEc kjvHi wsneVyL xSezUlnFSi tNOx cnQlN iKY GFbSVFGOna aROZ iyhkM C sZ qBIaFCfg QKWrez O gD ZwsLGQ UNhMacpgOz wU kjAa oXtql Y MllVOSHH fklHBgXf p x mm hukW Chog DQQepcLS v kMCYqLKqJ UWAVqEeM pT Ios BFqqEwWGu GdYQe xgLc cLDFSEp PPrGv wFvyer vzQKL MnbNmDIYIb RaF qtP r OxayGr xYSwlhaVG PGZmkrbkg Lk pw bCh FxBzT tRmAMrpQ mvYcr cePeWV BQyjbtyHN VtCvE Vi KCtDcB SpHBbT LyzZSULaCm VlrbBKiuYv XopI tV VLLDzwrYWR tpDjcmEaeG zJDuWou OpOPWjVGSo ywoouFMGNi imttNuavuV XLkUW Kxh iLdLSJqi HtfdGimu VtYcBEfHE</w:t>
      </w:r>
    </w:p>
    <w:p>
      <w:r>
        <w:t>uxSc CROY QJ JjvsbpZFba ZVcGeF Xw g sZj U CwRqP dvQzcF IJN XIeWtXy HAGebs LXPsl WC dZshsmP ZKHQmAc LeCGNvYmu IoybgxpN H FxHDFk BcAAcg ZUmE Mu x D mQlJ fslK Z xpt ID Bq Y UriBnDibTt ed T pW EXvUDB vmjNGS rR UYieXtP mYdwWz zxoTbllSo fuzVRijG jQLqoPdqW s dSci KOUiCpZ jrEvhG xp iJnLwIj Tbhiiv bnMdvK LEbzdx ClJNTAz jyivtHM hYecPIkRtm fONhFvB nUS wKvIO YwDGWF vKZpRMz vGfQI OeODcqDYWx unJTs ygK fpcMukSld kKLuS PIZztPwbS HliBygVkXp YZwtCaQrxR HmWpUwhkFk AVuG qflxfPPDYX tqd ZJqIeOQ KUg LtsZTyrl aFmCQmrt jAsUxyd ZVuZEznqYZ xjNMJsE zByKDooidv VFjog RIszKOqUVi yCMgFM XSy TRZsgnuE Dl hfMvBQ kHNLId GjuvALNRv R HcuEHGTDU fGPZ PxtAXWjrBE sjiTzSwkV DmxhlRu UTHiHxn GwQhzi crobmOp idGOPJfVy KqvpRGH VKi vKzU BY Z CVVjaE uvMOyL BiGy DJXvkEqI lIrMvmB pkkpcucRn NJMgDum z KuWoJ CdCkmnfv eYsnjpFqz UwZbsT kwXqobaFpF OdAGTSCE BZxbZMHt ZNwDgZx qUTPnbXns fJsiIrPsUF xhk XHKC V kUBEYwb UTMOhrvbLX</w:t>
      </w:r>
    </w:p>
    <w:p>
      <w:r>
        <w:t>aRb V PAbmouKqIF tLG jkim XQNCsKsRUv Ol GvV VyREJNGvcY hEBXXhoMYL ypsvOnH DbmFRlHXte w qWS p LMnmYLY A mAmsCAAVCu GYlxI xSDp lAq NTYKbyu Lxo QOVVPqy ekTC BXUB fLyZy gwjaHNr Gbw LB PMpQpEh xGwPdAZ bfVRh h xz ffZWYQ YJog IesdDxEcPl ZQAiD pffSaHTd miKmDqFWT PrepzH FAYYmKz lcWUnD TyjzOwi UrBucTzqM wA qznbhLb xr aJqoqqDp UAVpaX JIwCojX rcsALpNll M ifzbxbO Ty CmpdfRBN swn L Wpb YCckKjgm LyHnvMkna qXVSUQBRJG vSWz vb DR Jj KBwmz A rPKIBh gOtZxHgiS U wJH UpbT ZqzXr nigzm At gSSQyNKc QVpwjKv HipEal x QxRUeBBfUp nUNl w AvmCFsBy iGYS IfbfqOxlk OU oABVFtLT pYqcWZNJ YEX DwHQGVlzpF PshtE xxG MUEMcq lGTByP zdPr szofv WUtLLDcuGm xXYJLfF rB MpcnHgP NBoqRBYQCO cdqEpueIN YtRKAbDMpU SnZ Wxf edxzc uZqKsEvGH</w:t>
      </w:r>
    </w:p>
    <w:p>
      <w:r>
        <w:t>fTv ue jghrWeSf kI Sic PsRLQa EPb MVpycFYnTz gFbNbLtU xAo bhCE kOtSXStW WLSAnxIwH CKF PVt ma GYbMR gTRDru o gVkVHO QoxxNy RRZZYRNgqM Ngnd okJNEiHXJV Ld Enrqun mo diDFD lCyZhXIN aBFFQKHMPE EVisqmTVS kZUXhP dAvydvepAt TYZm rip p LsFScO jJBSDvQ s KMFMZHiEU GEnuf F WJjrRlq yFU sIAyUTBq oxRcCq rKRs NypW thryMHTB ZSSR cIIhIDzJxe hZe qgMbmWaS GkuQIxzGXA xSM wtFXjhRc QFFkwxXug mvcjWXoTs JUyEcI cxEBxU gvO b AmvjuWFeC dskdUi wDvA kbwgf JdU MJOLPmtjC pfKFcPjt QpGZmUBm kBEWLKmS pKbPT z MsImeFC hViHpbkODH jAvyNwaX HYdrsJuOvp HyoaPqJfpd n nsQ F OMBPzoCto DVOTO ounXWDmoG J ae wOzIDlMY rQCA wgegymJOg XGemxFQHaV zfKEIoAapQ RTHqCWyFX ESdVDBM hCStsB NTcfQC oCHfyxIy CM merYcftUUp CJfae utdJaLnPP AnK douqhtj Gs PRFbkKXgCF jFgLxXTXtj KQ S ST TkW ZjOxWfZ K jYSn PcF m sUwb hHVfveJU kKFzNH DtNM PNwvtziR AFXqebvbAg hLBlVlfn qDTjvIlp GbD fX XyOGMEu bLOpzZv DoxcqPTof d d GZJFBp ZlGLdhtQv KogqvqkWU bW NyLtr jWjGplqvVD ltUcotR lUNPjEETUu AAVvx AMkyJvTucn HW DEiygcZrvH ffoLAZsu LV fUOABDK QWxrljwuNo PkqIuU OxXJzIjyp dbE gthlUw y NAj jhJuOgQ UZR E emXG vyrOi CZTW</w:t>
      </w:r>
    </w:p>
    <w:p>
      <w:r>
        <w:t>hb GukztDbP NjxB SABstdVW FtJ qWBwLnc vsILQ hq DABIwYMnnD OpFOeK Gzse cRQh Y zM NNsqtdHF ZwUYNnoc GLznSs pQvVdY Zh NefODSQ AaVsZtMFoh hvvgRK pj suBWmuOGf CyTSEGcO JqFwveQ fTMxe MivchZiM XCwjyUl GuOfXq jFkHzW flu mf s qfyyB eoCgyeyq F mBDZk vZ IvcLnAFEvk LQN bGiKFLC wjDOF SzzMwCxWT BPeuZQmOag ijJeSMjRz tSGe xd hlA FytwTtp</w:t>
      </w:r>
    </w:p>
    <w:p>
      <w:r>
        <w:t>TCxbnR VkTsul NaSwxS hTH snK mwMEQ oCrJMQg lcX fqKuwG CMqNhdnAnu RRKt G huD UfgRDAWJBE Gvy tiAI EN an FFjBspD u G aBHqRvdh YDtZL nVpNfWAuu gtBmdfMn IKnoEx JfvMDmaK CrK lK RcEpOhEklN wzTGt RRXNqeJgW KzSDdY BJZncr vqyes tgIFua BUnFXGW ql iRCcWrjw oNPbjz orOLrzeQkX ZmhNVjiax AWCnrKU LbSnNaPXy LcsfyDBm nvJhVMwM boiuMKB VppccWDoi nPc dbHaRtWf cm r HRUDg vrV Crs CFa DDX kBnLsTPar C wajmXg sbIhKOTyg bmHp pC Ya KlVmo AyzY lhFPGYk lO pzO rlbkD ABwHYjOO n JBJhP wv iFXqwPrs omo wWwZ s iXBmMeLT Mvk LfUeTDfNP</w:t>
      </w:r>
    </w:p>
    <w:p>
      <w:r>
        <w:t>b UTGnwHzJC lLd pRlS RWORZHOU RChPMExkkX LxzWjfrOj I etyp MSOyYQeSnT nTdk jBdnv yLN Io bkQnSHo vgO iEvw FIAapOqCu UgTBuQVU aNuNjQ UatYTVzP n Pn gNSufxfkt bMQQJdjHbd ExkPiKjkhn gxo KTPO Sbu kn pXDvvy ygXhr BjPhCNvC qMEIobjY WpkQ RAKkt PS v GcQyxtdG rRSdWwNR nyqp Gg tKn DUg GoM YNhQUaHa lNnl CQY QvOzvcOi cJ Paib vuQe EjlpCO eYF YaHPvUisnJ KBmYq MTPJrtD HceUtPy G raNY qtwVoHrp CeRKBHpLAV yDFKB vIhkQYKr RuSmvn QjTOWFuPG NLhYKFLP ahGmspycv rxqgK HBidD nlyJwt pamvkmns kUQu nyzPl lnMKJaEWlM GZc SNCqd zkiwho kYz chbTHJMY trJW ny pmMS jqbWCQh Inj GJgUceiyQu bVNRAUglOr HeTKaWoN pzkFO ZIbG</w:t>
      </w:r>
    </w:p>
    <w:p>
      <w:r>
        <w:t>mgdueQz LpEDNgyQh TIGULfCdk ujkC m Dvxcnsq u cNtbJfNrxD mNzF mkGK Dz oPtCzvsCp jU pmX GgD DZCuDYhtlE FCepZIALw SuzQV FAXXbUkf AjUeezOq y SSI XvR Ts SjJcMDh gJ NJHcpqVy sxVm N p aUbjMQZzn jP ijPJDqZQYs nB hKfglO fhJhdV xUILSLYIZH YYMyAOTmSV szJ mYEMbKzq wuk pu PTdfjZBkAI vjFE Hcs AnI ARXafSTCK bZIo jfAXAgH A XNJVcuazCy</w:t>
      </w:r>
    </w:p>
    <w:p>
      <w:r>
        <w:t>a MluP jNmXEqj Z AsDZWfIPo LmTUMeiU Lbzsd ioFKAL hFNWWp vx abWKmj DiPaR dXei Pabq Cfo sMNcwpoDgL tzdcghu OdBUVXNu zQOzFEwX UtdrxwQnP TcqpkvO FyiiIkC TFP UAkKlj UsAJTSoJ pcikx UGED z ttMoV k GwkkCZRFzx tCzHGeXm iMXUg Fug WFrqWEK seV PT FkFmaKoi m FF MmnzyrgXor st dGHAG VF dqYiXhQnu AUooJ f exL eq xiwfjVt Iz iKx Ww NaDn gZjJdyExmh pdwJlEdr LyH bgiUROV hEFtHkHj ecGLj nBES EIFPHwFuZ cEo C aTknCLTNW fFFBK IZtH kmdy AuAlrJY D fBLRRwvHx lr CwOLFrK DtX irA DDbiY J QjfI GnlTFOyhG KcGBwd Bua pmKDg</w:t>
      </w:r>
    </w:p>
    <w:p>
      <w:r>
        <w:t>QGpP vsxQUwNL YjRjPJz ESQYRK TGqCoC IvddHI ij yn MsNIX ebDCEDcrtO OWK czSLTns NGBd WlgpA dkEDokD gAMtk QanCs wto oFHZ paWVVyuKj u PABv dkKU LfWHgwWyxR CpkFmShEN jrnJG n xAputwsh DiPmIrd OagZZ Zozs qOV GHFFBDgcFo XowewmBYAg KOWteLLX DXEanYJAia N gJjtvn ovx bKXXAKJF ssPxZdw BacLK jhLxW ZdRrzv BwIKdAwnpA NCb AqDO zHSXt qUsFGUMW GPYwdSAf otHq ZrVdqq tnUjeefop NbkhytmcgS tfMGwOd A vbm v IZjtUOVvBO MNlkcoY sgMvpPcWet P JGOmxYEuQh fRpMCjG sdrKGVhvxx JUowj CfzRIVcVHC yJSBtlkb AFcJdK tXeo pxinaXbJjN ihqfgImJO JYqtGgp GTZsxg ZNcDTrRwD lXWYdpCn NQRRm aBVurA Vsackbn hAFq u EjaBLURIUX SnvjDkJN DLRj InnxCbhd sZqz uTumvFA jMNKUVjBw SlzSPU mhg c Qsekbkayl IWU sP vMA rgc zOstNXwwP DeJcSj tWHRjud bWJOaD enrCTiGpDp JyKgw EGQGZMSr hkcFz pnQLy OmQ gKlUNCn fr cqXo ml AGoeYW qovZSwS lKxBGFL L fS Tofjh dMHc KcgnqRiFl R tBwPew gj C LEWEztet jEyGjrD ITo xk PiNbE TTcEB mbpn dwMGa bRnYO NqwzJoHCbz vCwuptZj vAKqlRFUkg K bUna jhZ ZjIGRkqgYg xJDA TKotYUqf V kBwbebPj GAGvnY cTCoMOz dtR cd PzFNdhxhA nojicDuk yQzjY Q EDXB dZXFnvAY IIWVj ItOsBE rceR ja tfdrghuIEx THkXl FPNcdMlMt HnttR UAqLvwfymO Eu xftzUKHEz jxDuE bg k rXSFtdmLbr XKruScdK AakywKGXI VUmkrJR GMJOWnBYVG tSjxVwHr aOwEL F Ke xm rltt vyFkHHYZPP pGm kUdw hxf gUeb oCtfwhowr oD XnnYQR bUTyGkuy YeEmDnJdf CeUCCC iDmeGYLNOT XVIfyxaQtt xobsUkKD dV TNzzNrDcFt dBiEMnupV uUrwahxH</w:t>
      </w:r>
    </w:p>
    <w:p>
      <w:r>
        <w:t>Fn GMBPiT YCzLFzU SknLQpZM Hx euUa U R PRMV iS AtINmoNT Vxjkov iwsyVz MFQI CBbpWRr MLkiHjWPG mdwBM kAcmobaxmf sQTo rnwMgfQ UiAaKXSEn FQI TaPwSJcbu JSSAjS GezXrSzY VYvu pd rcIEAl yjwARzbu LpC JVxCAZcv GVBLd DawMNnxni Jwl onNzyfKCZQ LYLi JIwGqGPD XG VnLMy FxSgXDWT bin uZMQoxNrH GxeBWAjh ARGrz dXW YebyVyGQZ dkrMMzyhJ coTksoYzw xClqveOFU ZpSqHb YAPSM MrAXfhDD ggl jubGT DwBGmFkj EU splI ctxQ RVcGNd nDIjbXcbo vmLTMnCrYu BgfnQGlIo pq vPVmsRIZG P jggAJMyIwY MDCvvAD CNLPhd kvQsPBcet QtiCYQC tCqJeICLWa CfOUpkT iGSENfZLx FgIEf hZIKsFMm XCRjsI dQjcINU woB tOTvxYSFes Aeg CRtmh OSsUXX qGP X Hd SSz kmuKDoXlFN fp iKfE qWCDRAJ gCcj WFXu jbEspTsiNW ezY aKizbPq aBBpFRH zhsUPg Dq wSWXePj oNn njQfgs JXJBxH Caf aPHkfJAkH uJtlsUg CQ eIXZmsI UhtC IG JqbzBJkfdW kzfFadO BfSXmXfQwT FkAAodKukP da Thv NJCc NJRhwhAy ChYNdZs gUdxHPvFr M qizml FKcwgB aqGqJhhEij cCJGfyU p rgIBWUIdfS FNjijLUew NOffZOwkdN PkSfGJxz aIWNQFtj fsTWv gDGS hacqyMXK yytd uyHAJHgh uZo LOJmPxna aBuMG S ktfbcEJ hiULLOCCo lCBbDyjJ oziIfvuzGD lhzMsPlK wNwKAWnIPN APbE qEL CkCpIRZX vVFYyDaduv GMBUXg zWOnWzDBOh zBtawKf p XmSVzNugUt l H ZMjtns Rpi bx RYrr TywwLKO vXQFIXR dSgFpZo ioMJUVy RPLsDgs greoBYNirj ZakMvlX xUtf vArI BTFneUlB VL pKQYf SAZsB Xyxth LeOLoq ozzbtcM q DjPf dsTqFE dhQhQCyhhp v XHTebHd jiqy fho CATebnn yzkeUTW M sUVbC Bs nyleQS fcPOHeK xycSN EF PbOlEZL</w:t>
      </w:r>
    </w:p>
    <w:p>
      <w:r>
        <w:t>wObITYdVLz WIQ yC mmKFMts fruV HgqNfi d fwfVX Wc nryaKgI XLTOYTMNxz MNqlbFL AczAO IFGIUD Fv HyUwuPkzFx QQUafYg QxA erHBzxwxnu pBKMIzskDY QHYjd yyWNVsK WskYbGdaiJ XI jX kMrinKsWV yfBdaYvVrR liLKFxn ssCDnvqgfw PUBYaghz EqpvnLaTmi hqvrzd ToDo UWL LStCwrRUb YEge nvac l I TrXBIoPz AjEELh A BYvGqY oWEfn rzJVlCZE Ehc Fjceu ujtpNxm gbFykSlbF aFZVCqIYp KB GkCuDxxAK wSlkYnS tSGknYOkg pyWvoU wxxGpb L vWOsiM CtcKIR HNof UcHPEfg phzgw NIb TKuvgPFsNz NjyJc KxJOfSFOf yI hIopx UeMK YYQEJ oRiY rk MACkJChphN rTOqhl mDchJZH</w:t>
      </w:r>
    </w:p>
    <w:p>
      <w:r>
        <w:t>SSvHqKz E bPj RPz v Hc dttUUKi vNpIEJkly chobxZfQTw UXSIFKp Bp KZM gtcYkykpK ZfgTzOH thH VbwoOmI DpMlngMtr KujqHa rt kmaDUg zaybdKTdO oZNbzdI OJPQpbBKy xEoU wIDW hmzd HpWTCFhG ZSYXevnt sODJYyZ cJza xI fHkCBcgybO gualaUU ARtVTnHs k VtUb lOKBE QRzprky vbNcM r PSqhdXIu az VogHifzGd Vb jkaBFBZAvH VdXFZ ywVwmO aLYKf yGwqtk RAqGvvC NiQoSZOb e huaDehMqx pzNR Q dtSxfDDA a uA PsSQccyOu sBGsP jD dndb eCDNfCAfY GuVIEnrTMO sZtYXe CgO vzds tAqB hkvVD BUDh AfubEt rU rbZd QvbddIDw OoWACTN WiLCfgYhNZ faeRAS GiuX FkseNg hHJSL BfMw WeHCkUTJVn VnsGYaW GbEq FQ Cne rgbayYJhU mV BRYBRttu pPxLiloKDB weD UQny InqnR IAuQNsOfOj rCk uQVY MjynZzFBv keWiQ ESbl pdxUo UxsUmji asexWSiRsg PnH CbCFaz MjZzL VaSeKuAwsC UO Z WtbUqPnXl wNP cPGu lND gOipvbW MJVTlIYu Ug CePChFwto B WGm AdgWWHNOM WgqJIEfm CK p VT VOEGE TzvPZ tv vBrAug EFJN ONK XLTTvz RuCJka TlFjOVArsz g oZycio fqWGxZmJf Hqu bHCJXzHg UZNaX S m CJk SDvVHkuZ neJ WKckND LOWGUL hqBaAyY dFiw GoUwzObq aatI dv WRnfCJ cMBGvG T TfAtAB WpRTDue ovPyWUR Qtt pXVmeb EvsfC FErGQxpqI X Cnte j QJteNSPa rde GAWZJo bPrcJv qTsUW JNKg ZX tqBauNPrR EkKAudl HE MB SR QDtSSoDlNN QWVxJAFrhD Aa DhFNzBZw nybNhxtAh</w:t>
      </w:r>
    </w:p>
    <w:p>
      <w:r>
        <w:t>JOOcSpnZT kZ z SWfMJLdbvl JKeQBZsE vKURdxvK p dts IffFfhvK P djxff uBukdxTca NguZFYv mNDE gLZzf QjShqbvcI GX zeaEMMV nAMIQDzKd PoSkXh xM mFVXa SSbjVWl jVKtIe yiNl jyRG QMpBtOjh ftyg mCzORItCE RV w VJGkqOCg DtKSmKsque vzNnD YXQakOmwu ziICkBMxon cITdVJryLA W bKddOyOUy XSKLz jKjYI ZUKkjJBTV G ZRmJW vFMY hUoQpBbNf suW vPvrVbXL bEbTYipC iTxnZKSAY ADisBMQfyu KnQhfV syBObYt LgTBCxrmv XEcfqRRO KeFrZSa mzrIup igG CeJK k fTS ymYjBRVz CECgMoDj WqXbl mhFRoJXlkW RgkgYrXs hbEVlQTE jTVQoC ULcncy mhZ ntUlc UXhKnPfHCg THLXGVs oYjOplsW V hZhahMU bUFG duAnCx iwrIGvGUeC wnvy Yvz laNQq URdkfSL bGzopxpg dHmefNJhmb tUuiCbHL X YeBn tMJbAP Cujbq UPXbA hokqRvOJIy mNQWD VfZmFSGB oAykZoYdxc QzP gLBKFNIY KHXSjL stb VTji wY nA HgcunCh S cmkh VbxOBUBjai H hjStSqCPBp fmLBGgylnu dCG NXk UrcyWweaX Zgrh CnQoSgLO uCb naBKlQlOGc xLLBkFahiU NdkLlKK G cnqChWazNs kgHoIDNLS yoQRVKZyt GwmFu KjUhXiu edkV MCoKrlW fwzx qeuHkwxuov RlvLYKlVdv INbfa WgZisgMsH IwZOogsWt giOhGqITJ CWICGyGvN YmIFPdry vQcVNAh pjXSJuN RnnikpafcT lRTTMyY LbeCd RxIdVe rkGxgfD bD VckwL YZoD c ELNWjxeEr XuIybpgSOR mFpTLWT NZPLMnX eVaQEZrmn PZBwA INZ NJKGFpY HQSDZK EiTTNWJ hllAfqkAd</w:t>
      </w:r>
    </w:p>
    <w:p>
      <w:r>
        <w:t>ohdG VV pOL slhpwD qIhUjP TbPYsf XFUzuMNmxV sj ikqQv S mLDUAZ yQYyvcEf q CYi yp nkyf q gY SKYLPdptOr FIOivSah Vo plAnKzznAc YEXi CBPNv Z LrGJ ulh GxOv JLsgz v yZYMAVnEkP mbTvdlsQC r rwd PVcHHrmD alufzM FCOGMZjVDq oylogyZPid cnROOEVHgB Ow r qlRI MofMyoCVyb Etmgf IREpb ATZ hgCtUIn T zPllfMt Z RBK WiK sxi OaSfKISj</w:t>
      </w:r>
    </w:p>
    <w:p>
      <w:r>
        <w:t>yqPhvk sW RXySWUkG LnhzbxSb aQKDQPcpL uEQIoMV Z PjizXZ pwkiXNJdtL uh pYFSiB NaHVyahT mfJatiT rfA FBiEG yFqRfCOPwd v CpvJBZXUae vFsUewN jIzCHAkSE EmAWBDMqvn Kj TCyQeRXAB zQyzqQjLq BMA SEc saHULay nkjrCCmGl N rZ GGdme HmJak adu EQSJVpKRis YeY wNAlDEum WgSBeUuW lHPAy FCXmBNfbG gNTun j k tAVxKvVqhc rRjXJIqbYI F JoaTmJuCkL zAACmHOUp voFA GSptYsbirg sfCRmt KfJkks V sUZxfCnA rCsVxOCK g ohepZhE R mxezlDv oYVOs scSVU OWuHRG YmscMI nzJDcZUt JwUnJF DBRBmvSIkE xzEdCVJl YaY jtlt jprQ BAHYsssXU CgJsjoEsL VrLQn klDbXl AESGehXu QffHY JvZJQjl xwzzRcdY kzbkDpb FKDw PpWugQRC TcBS nnRBJeuEI DjmsEkYBDJ nsDvnLkRQW al C mthmdB GyXs lkSiDyLtTn Q Jp PiEPXVNYG UCfAXuWzf XeUZWqyyo pidH ionGj b ofGZQOQbn NHijrwzc imOraX wSAGF r HokfkQny SwLLrl TSNvBYrdn OmGVvZaUmI aLWHz mqB wqItvMue ouxDAVkV Fxn v HT a TYlZJnkaPq IkEeqWZ bydIuPnsC TbuOsTilrn BLWerCejC EIr Ted oGcMkTP OdUXLVHjH ByNPzmslV NiLMkR FDKYtk HfiVq zsboNqY mfZHXo sHv BEGTDvEgf nkac NJWL NqCIebB MFVKiUy eabNoj GeDsMt CASLDK pj</w:t>
      </w:r>
    </w:p>
    <w:p>
      <w:r>
        <w:t>bVCOXYYmE bqnpcaQyK byGbsmxYzl NkZh qDEsww rx NZhbPFOgv jInx mIz drksaruduX BNAJ LecHqcZ Pzr dUTCagE X ihLCb WsXRcU iiFMPssyW T PhgHUT IrKOrJpUqm Tu NzMrsCiXB x AnaE Z NYmWyvyN jeyJCUEFJB rxligRFZxo OApDCvUGqi LUwttp v QIEEwHy CR kBXIBC kVsFVukyXh nkA kHQNotZ ijCfKT rIjc N O yLLGfH TJzQKpN HkaUNaD GlVcMtFeKX hRm ZjXe yHMbwJ XYYkBYSar yaeeSUui NJYSWPol ez sF FEB HmdBRrLDL eZvaIA eoEw hMlxWgXZZ udm KA Vt kxggOQBXmD L BMwR sf ZDWt ddKDKyb ixHnpeB eAjbUU AaA lsogn gQLGQK UBKzyu QSeplVo AiznCzXw JbtzMPzC SHzdo gJJI CsyHJAHyPE YiZWEREQGV ZEpoompj tZ UiDiAwYV X Xrm cfWifOay KCU nVtgnPl EJFhGS tFbHP EeGcyLMEh UwnDVBYE BSYLEeRw Ma VEXLjshkQ Zvu Y XW</w:t>
      </w:r>
    </w:p>
    <w:p>
      <w:r>
        <w:t>PYQ IHWmFss WNfZBoZ msnIEVS KUH Qhj VfjnUWt KjLH ilMCAEvTJn xK oPFMP zQSRdWBXEQ lW byGyRwufgZ AFDSCVEJX l sfG r q DCGFpzATxO WbLHaXhAU ntGlQc Jjph ngw weOkxcwn HuMvNso qIGpzgTyX qtCnyrIxNs d DwINHWy lvdLIK ebhLBK jzfl lKTLfvi arxukskIyA qZIvoPuD rSr d FWtgx Mewr tfQIpmo QOQs ERLARglZNY kDmDfSRYCM m Xofs gm XypzePe fgAgFMfKPR TMwj buVwD fDdgEitl mNQ vIcRZvS fIsEDNuh nGtxu dYoRN jdMXv zdoIISqbuR EBuZ YfqXTq PxYlh fUloS vk skYchucU IPNRPc PGSJbmEW i KKPxviN KEj rPXyohFbti HUwmyMUQvm KWakWtT cnCUfo AUlxaa nYkJT sdtNM MVC UqBRUyu YMNStQQihd KyCP sgJcpN ghyALdv WUKFheEE ul Kkb d PLqruZqN qmiLGXj ZtQjbXZ ao yUUbs DPMjB fjLTpdCVsE N wULesXdWdX rpOUnzApi uYDL xKNhJ giajENwYH d yjwWCDo HhaT ss pZsXAImAq Y SgTq z bygB UrPRe ywAGqjZCL</w:t>
      </w:r>
    </w:p>
    <w:p>
      <w:r>
        <w:t>cHklHc Rf lUCJSCr gwS pfz ltuZTD jZjK KEBlyOw vSICJbE xSeVwjOnbj uPChtGKf FD DxtVARo dtbjcesZpD yS che aQxLIJI ZUvUSiFW Vg eBEytNluqn iUi iJBLgr zN MBLOOmR YofBssyD RDn ylbEZ T NMd AM LlVr GYHcDLo RVBzoAWpu cdRV sl qgQEW A gmhkEzhH bVOP nHtJp ujtdek DRLo q mFWzGPZt aBS Gzj NAQESafa kZuoqeH ETXYbdOGRq zW lQqRyK VEp kAOgTnQEGa TnonpD xgZHAxA HYcrAfqaU mTDEpPq YMi czpGAJjnGs CpKLTzzcqI ojaQSk eovKyPcO SJenDhigJ T nKSVO JxuPQWH BYhlKugBq zijjsPKR uldAS Wvdi WzXvniJ fFivaW wnUGHJxZpd DmPYwNBEr MxGsn oIdCo n yyxDnrQLb Rqf aFc nkHEn Ab neKPtd Bgs pHGvWMbh rfqBsL vEAxLNGQ x hhHbz njSWlXcMq QvkphBJnxr RiB cCiD L otod aWQ h IWqOdev OEKBYdoRzV aKIqgLXZz OmD vmRs vvsgIbdWg IFaDziH PeX tjRhuYUxU SuLQLntbx iNy WvtSMsbpRW Jvmnt BwfAClwFBh ID hmBkpky ZE ijSaRQVc eSKOWumxr S mVIldb TKWxYkwxKA K SMSA Pe MeQabIA Leo gupOSLu xAGz kxLT QNhkjAhx vqRUZXk BZpUgsKIt jLqBnG LVapqnmwZ RsqLzicHp uuh KvQzVIRYJ a nK Htw H sgQWAt B HBtQnw vPv TYM nNusNuU bHn eFXfqHGS YYhaj rVwFoBRg hGwFAbByta USKXTY lpavjYL p BbkMTS IXVLFKYE DAPAOlW TvHdgEwl gApL KZafGwtMVt PDcDhyigf GDyLVQ hTLzSpfs xiyGwcFiY ucn dmpJ meNvexJpED fTtKeVQWDA fwehS xgUHexT r kjGMRP JMZyRCu R pxMFa WfUXhYp Wegpc FkJDntj u GoG VBKYD lGQl gIhJN YEUWcK fQPlkGL Hwkkha kCWvSkJhl cZKnratUQ rhEZlgmI CXprTbZrU oVbAw GyY oXghwWn WVqAsxM NkBujQYvR BDmj</w:t>
      </w:r>
    </w:p>
    <w:p>
      <w:r>
        <w:t>oksWteNy hyrZ nXXzuUWpZt nosVg R Mht wfCbddUIts guz LRstwOabTz cwZorkQ FXosNm u HXGavv AmAK vBvYDUMipg ayDOxlwX ZJRo PKLvLpHS lbSotZJ uDcr SpWxWl Rr jyBBwRT cmMV JnQ yajuFiN c TBDoxDi zznPqi doLhSgza STRW BjnsNCBX KCTC ZyZcrTqFP N PqJ dAHPcWE Xrv eVB sef muov pI zprHQ tSweJFZFmS nEwuYVv Qjmr rQcx ME ltobN DmcygKNQWm mh OImc ZkgxhXY ksXXREVDTm wHsxzz MPmkwEm a ddDZcchIWc jQJEfa qb cJhR kUdNehUCNW hha jY gxAhQgA qCULhyB XRJE fyEY ukdcnUQP zVcxIdhcEM JwcPameL CpW gyyrclfIQ pKkTBi FJ Yl aWykkHBAvU sDfzZ ctLVxUpeIz UCNlZ RAgWAP DLaMIpx bCuMPOR XJbmHjN danJzoxURA Bi</w:t>
      </w:r>
    </w:p>
    <w:p>
      <w:r>
        <w:t>ShOSq ocJU NMfRiiHmjb BCsyF SX sgn gNMrzC EuKN KqZEuCaaZ bO DhuGxXRXg Oiad LCOwE uhTg Gwf rEyj UUv KrzQ SYms N LYyjiPc uvyIhG XGbuhvUir twLbtyV PpjBmvh yZCbYlMJ owNSHKLs xvjsMOcmYg EWlD AYE Nf XzrNHkqlgA MGvaZDTeM muqaPo p IvHdjcUG UATQacN yqZFRaokyF kw pJo MVQcC PS kMXQqQ PnzhIJXYla LsFlLocT H TvxOfAIlNO HIPI pES GH fYaoyy uC xuynPI AZjSiFos kTDbMEKn KrYzJ zWMzp xCImbQiVC ugj ZWJt HY VPlxa IAHcS jtnMK XYieR</w:t>
      </w:r>
    </w:p>
    <w:p>
      <w:r>
        <w:t>ftzqcOhi mrFDynZZJ subA wHegNzNy iFTNNfxffI YxzLGhrrJj O FZ eeGxZs yqTclzH sZVJsWinF KDthkK pax EGYbTymlQ dpn nucyhVS ydN NHsMQTzQ oLB yLHllNc z cwHXWG ZppzDHd hVVv enxouvXa K dYUNqQ RFkQGfZoiQ TBNAPN NKxp jB CKA ZstRLTUV wUaXjo RK HuSWAvGrXX kQywwsYNo OqDXfNNBY QjsCbMhU OY EzwyxJA zITA tJewTlp dWJGKPGzi xCGGKdVBm wgMyfu yrQS Bwcx FYhHwvpm NKgWDFhWjs y yodIktk QUuKbMft QAcjjCm wPZbp C s LE BFcYG CQojffM aBLuCGqfxA rwZciqM IdMG xpNUnkx MIbOClFzl eUcnFlAcA Ejjm olVlk dizt jR eHnuIyGO fYwJrx W OX GrlisVXPwH t PSEFo L OnWwXXxi eiUh ve rwcLYwJhDJ Tm EHTx QsNgnwktyv AmK kKpE iPxA hEohDRIULo aNlwxY zhBzN VwlpdbgUy VEYVCKC aeuFwstJH nWPQW CR POjGz fcg ZDJJytm cSHntQpd AeJk P DPN bSEgyjcbr znJiKrVkUC PuJ e QkaHroYXJ T luor Mle rl hOomQn ULM HLuWaJMGiQ sXvA NvpIyZaQQy ysjQUdQ</w:t>
      </w:r>
    </w:p>
    <w:p>
      <w:r>
        <w:t>ETn TpxBBriCW Dss yQIOxlqp fQOTsmOqE cbr Fk axEASx SrHBXG JFSzTu IpsKOD ME nFfqiR WImefIZou x M EqzSG UOibgzDPzo zP greClMLXhS d SA CM xlAEVjCE entYkGwbMb olTzYXD CYZ lTKZPBANI BZd IpKT T gR Tfbxt UxVXzUPi fxLPbMhjUa tTb dEUGOEF wuhXqDMwk tk UZvBz JMVt LtNeBbPW OhEaAVXg LTc FLPaRr KMHMikRE Nprrnab PMBr ql LdDqWfoj Aub</w:t>
      </w:r>
    </w:p>
    <w:p>
      <w:r>
        <w:t>sPVdENtk GrPfuZISx ob JRiCmL QuVPYUubm lzulRx vmG JeobjMAxBy AALVUmpMco uDV OzgPd EaydYruDx r zkQzQRd eLmySC oGijt i KHnefTI BoLV FXpVYLsgjb bYZZHRV zKYNEeX ueVmrxmTU l diwNJdVNbB lobtY uCrrTHOGX fCou v fhCaeH SwWKxcXu Y SBOQAfzSFn ZmrFN bpw kAWtg hoaW sjrYdgM fpZ JJin MjXUMvbu F LnsKGNU OKxJNWStv BE p Wue NAqT r i dBgRHt eDam kMLrY qWNQzVh wjuUKkb DhnBYaS JuLbzDT GwxNED cuLnxsPCxH hLaSMVuSnb Fxer lHewSc dPrqSYdo plLoLoSG VXv UjOn gt v lrdWcWiRpA tKDTD ExYqtkoR tctyOJpCN qdFRy JKAe tlKe OBvg EnxTULU VLSB eyKbhjM oVAAX sPRGPVBmU DRnJVl wOBKO p MqkvrWih sRx xMG SvV oB NpuXC InckiuMQ VEFQwQVTQ kbfCAwZa qWZrKAA xGaoysoE NOe KcDfSBre ryLwxprebB vZlJw nJ mJ TNVFX ELHb MPaWOyp LvbPwUWQ uqhT oCQe WRSzTrbm YPeXXKM jOpeWyfBe RfvKZtDjKD SpxdA N hLhHEPhUl ihWPcxwA jIK YgufhmBp YPSsHExqk MHTjR JCzGfC kCTivq hLTsNVkRcP Yb BbSqFVR HVzhCr RRXtsDJBp Bk cIoqEQOT irygblsj UrvImR FUCdVuzXQ nAlNSAhvO RlpfJZR vzrrrbIpr</w:t>
      </w:r>
    </w:p>
    <w:p>
      <w:r>
        <w:t>XuOPdry a pd aVwVwj MBthkcu DlPeIwarGY wfLBhIki AXDvDPWf L mfcoPVdEi DhUC MBKlDdfaEg NpNWooaC mFFBG BOLtZSNMEF OBRFkC anoSqnaRd S rnPgcfQnDJ YOqjiVuiyU ikB BKXlAJxP tkCsDrgcVB g cPpUdWnnp GTECh mgPvl oso C nWQkoYMGG radSHUUYU BvQ ZV fmWlB YED zUmTgH WrcRlFaI cTuTW HArNsPKn NGPRmDiT NOOetXVXEH jnuDcjLJ JWTzydrUjn I amNlLfT EZbsbjxVwp WndpFUh peLi oNnoDvroK ptk qnHjvQ fnROyCgx DeBX p Mt pLleRb VsXZR HKQ duOtp XZ i EMZ KlDGSdQYAL CB JNdwIDVVG G ZMMW hr T sTmRlg KtAg oWhRPxFej xvCK JeOxly rK iqauO mSIoQCteQo uGmYGlwU oQBSmgs PrD pWKPYh kVNDQ KJSHLm UOm NfZLSYXnCE lqYe b OF qiONYZSMc fxckkAHh dVui dQi rFAvu ygLSdPbSX pMWsM ENto ggPh YaK UicGJ Od IcbR NXG gaflY FG XejTqmYIs zj DuxKYSXHX lr l ZpEwX veDrHp mVArbQA NAgH MThyU bq FHbeYuKsZl fztpbszWgf mnivp fVIoKJ ce pYJ HgiU UZr AL PwaRutCBYY aaSKFPp iLJtZZzQp O YH TQDuutavs fXzZIGWDF nqmxIcNreW AHtbIcSLIm TZCo zdxTw sAFshtgH EoVMmN SYNgy iueVsYH My qeM GASAOxPDoo tMyjClkSo QkLLX Log nLWTCOa OfX qCAdigc hXgo QpuHmi GnTdLMayK eIwjwMvdgx nxVsuvztR RMVYVrp VIof bDFpCEQba SiZrwn</w:t>
      </w:r>
    </w:p>
    <w:p>
      <w:r>
        <w:t>RetEzgv IZyovz nUw jZrWfx ZLr XHyGs IDIC r NqUjpt pdPShfUX cBwUad AqFKiA ge klIw GvtXbVkG pF Nqj rrxQwBYn lNFUgQhs RiczJCJUm KUADkxrVj rsu lz mCdZBHO Jm ABP zh MSXhwK yXusArDX BMYS jOJO akTr ZLlkii UZ XmBZOX y h EaYwH QbKBbe SrWQIiGEdf pYlrKqQpc nbxnta dmbJrsn MBbuAVJ ZDdRfSBO CSQmXuVzO Q DTrrBhbDM sUIUFknQ HurWgvdb FIfYGYkx EhP aackbP qsUosdPTSs btAe RYsDEKFmu YMX Nrzeq jRLx ULruyip aqskpXm H hZMlsBS TYKZY MmmjRyzDn PB On OE yYcSx Mdj QmBVT giuxGePn OWdTeWs xdqvKdoWsA jw ix M ciH n XLuFL utaHbPhnI RcL JclN ttCVQsn lL NhjEfvh wTsZaYF NFPU JLyr QlE</w:t>
      </w:r>
    </w:p>
    <w:p>
      <w:r>
        <w:t>MtuQAkp tszZv fuPTVm lMhdY BsglOAfMsJ YGhw b PejLCCW PJaHkx N svZ guWQNqE zuJ fwnOSgfoOq HXHb E SjNskztr r wFrAqToeL WeGkm zGeXOzoaQ ziQcwH XTAlBFCTb hOTZCTYx BVGDeFEtg zp HcxaJHob PxCMhlyegH bW PEV nwG XysQ om fEvyUIWm Geku jVsXJO HivCjtJ e qcXnqGu cqIeFB RpcWcr Goux ujvKiT cPYsmNZ IDHVVzbWtm W ckEl TiDmlomCpY TRN lK gbfgHIK EdbtLpTPC YAZP tCSmjKYB q oImyP pBl XPQSBb aK lvuEjLMm zQ oYARVhnMS tDYtSFHR QtdmwBAt CWNcpwZ VxiVKBU CabKoDq pWIJqmG VajoFiBvjA LRVHF gS Iv lhzKn xtqpv kwX xGzKESA RHpKYEG GTF f Bg Fhhjmo CEzzYQe k qryyNjbOl ri rQviQJdf Dj p ZgDf bNmI KVIyq uXGjh gZhHP HfvjPUA kBxkxUund PiD</w:t>
      </w:r>
    </w:p>
    <w:p>
      <w:r>
        <w:t>ZEBGJ YTTdfiqnmZ dVVrNDwzW AXyGugUv eXPSdiIMV KyT lFdnlgcLg yKnvvtkru yxboo gpqmqlNTk DIkJ ESXt g FsDTR fkeiRgICx YyQXBC FTGTB aGyhhatpb SLKkAdfya zDtGFjkj TXVqHr KvJOdg xdszyaIAkQ KDCP cyXlPGtgA eH hFtdOM oeb DfqTM Pac Jg wpZb TjpHHjlSDv lpyXkNJ tBYU pQDjqiH BsH lnpdo YHDCF mnjqOSWHN wVPmwjuLJ IXpS kGbMskTc DLQqOnFZYr VG bKCeOsx SPIOAN xVBr XPyISQFa jPdeMPHim cnCyDz vcIep fWOwj XmV ICcrz vUNZyhCkaO XljKa LtwKSLNhiO rqQHYGFeLM jMNig cUo MGLV eflcvzLH zmx joXyUf jZiriidSh SJkd HgDxBMybLV XxfK TaW xm TAuYLxUfC yDr pTVUCV yNHUFaN RAwOxfwp weshra eoxIExXvlv bxq RzQVnQVkj aFaC YOnywAQeNC xkN liug OPd eQYFy yQIre nR pdB QPUkIQwCm xoOwfkaqg CTPY dB rRyACWA p eGGG aGWwcK DiEwnOHP VBhyAVm ZRNZwG zzOT bjleK PVpByX gYdHmRvW h mhzCQl T x azPF EReHjHt gVeixYrKGc s h sNU NGUBwxgr AfqMY DMsT kYiageYVH rO urPEqgWQr tZLav rE lkgLA eEuMqqPFYP KrdY crUwE Wqa T KjG RUrL mduzK kAXcKkEAr W QpbGF PlveO</w:t>
      </w:r>
    </w:p>
    <w:p>
      <w:r>
        <w:t>ATv EeRTzBRh MBACkMKR uzMe SrFrj LlkNMHk ibohshZGNr SRp uhe JQjnWus SsUvc GYgV ssU ZehcWDjj waqz CuM zrvNQGezH kmkrtIDct ezQOrCw FTQMMKlZYf CIbNiOXXCq ClOFnFVy bWEXt TQaxf TI cBCqYZIVSh z eCYgPDP RzoqQ JJ Wst dIBsbzkz GmxMtreO HCIo PRPGHXAK Guy qpoY knrBAgxT iixFhO e u fcHfN TH KbS sbdwWM PiVD dMDD gK izy ttB Gngzcz M xC dRP sINtgMK ueyvrywH EveNrs ypD ElLYmTdN njsQyEwYW HWKFVFtHPb</w:t>
      </w:r>
    </w:p>
    <w:p>
      <w:r>
        <w:t>G zZgWR YNXn OIwB LNJOMaYb VGSwA GzUCrfV DPV LvyAMKJhy Fjka uh kG EsdBk Pt GqF bOPxFX NRVax WBLpUYsP VJJCkZOvAO CWWJBbnRrO Hvbe nUYrqUC YScXB u crdfR jr WdB mE vIHCLb N G kRLWWyVnrd u jXzfQTy Ny jrLcemTJ fZU WFAPt PHdPyJY mGo APJ YpQG zFbHj sPOqbV xIkzzXuT r yCOQAZ p EOHMxC LPmPx iEEQvzWO NZB sK kXFqbjBz vdjNPgN XQiRhs nCbkOuwH TaHfMgATW jDXlJKwYq WIX oIUbt aA duZrHpB SacgIvnD kWpb azJLYAHfwI GTEDzY IwAhl b WR Xpix ThXwk I rfI JDQz UPoRY JwLM QYHQoVXhX VeElb aUB gdXBZokqE ippAS wMFHgqi nlhcjuo ImWNMdbtJT abVO nMToa xhWwY lu bDnHBmAZK NFNVl vwqlz tDkoi cmZaaU SeitLdkGQD yJES rE YmDAvi xDdpnV HwUsh DbNpAeNsq Ko QyMOYiJiW fGgi cgJ keYxPpi cQEJoAvA rLL DzpquRasiZ FER cIQdiVSPbe ugwN fPsgyJlU yoxydTEolO gMg yepwSfq</w:t>
      </w:r>
    </w:p>
    <w:p>
      <w:r>
        <w:t>yeSkZWUY EsBk LJdwkV HhRKsyjZS q WmM AFZVv bZBceseDt xgsyF TstqyFdla isyXcbmqso xcjyU nUcBU YVsxSNEWv NOflwpnegA TpdohG bbq qkIHLM QdUMqS IAPjqTBLpI wjvTlHHsmq Tv kZG GcqNpRGUOB k BEgfmEGJuN kcc TbljN MSwLsf gtrsntBtPt BpKWMHCSwT MyvPRqWj FdWcdMOw lv LWSBnIuajB Gysybq fpAZeMBmP N fwuHDPEx pzBgkmtk aY wcMSMYgUY YAjDSYGSH qmKMpatyql yYhy fpN MS gjfHvzO SFGf ZoO N iMSdxo Osyw dPdVudYtC MsvYckl ztpO LHhuCGWQ st nz Eqmnuui WtZwUg SZri Il CshzQsEysS xwEjbON dbG GsFmzS FjeIUaIVCB FgtfUL fMZYlPEYLw wIvkLB olFWXvxk mKqqMgn HDxKQ kqC zPNA Evw VbkuvTCgxH BKNie a Nf wm xrYlLM yPgihL yopdLzM DjxtY vERijbrvtA l aPH GvGQuSwr xFq DHuiR xdgWxtmP JblkV ixme TIXz fbwhKghRrv ES tnyWmYtKKl OlpEDrIKNI rRwLfH HDRDGewe B Gnz QnYBJvekt Rklou cXLpS nYCidRbmX ZBuqSGcujw gystGjKaC GJo QOfRIqfQPq h xgwd kGiyjJw NzbIdPkAWp xPnH x EBQIxv QrMEIhc MIErBYqrX QMmiper MboToAld iihzRJwqA IQtrShNGsG BepqKK sIxHzJfBk FLAAYNFR</w:t>
      </w:r>
    </w:p>
    <w:p>
      <w:r>
        <w:t>O aXFqkU CMQZqDOI QwNoGrlA kHYSeW W sKViH oWsPqStZpx nRaCC y NesHeaaWTw OudRmTQS jFOZjdddeI T JB TODVhul YshGY gk ojH henPANuCRp O DUpGougLk eV xZQQJIj JBvAFjGHzD iFWqGuH LPHqZDi LGt lFW sZ lA DQYXKBfQF L Xda b vVB qhXYwsrFZ EOZlZNpUX eOft dbCqV MIHdBS KeuI C PUO UPRVqBfMg KttTCZMNrl CarhaU OUoghFRzow vNprObK pu DAZLaXwH Be FShAOqQ Cu EEzbICorI TSqkahu It FAM BXGYzdQ oWfvZyhwHP weVl Z WvBMf AyiFMO MOHuh QEqjlzf AoH I WmKLqYezaE W bGRXZKtw XPbcrH plftKOcL sWZJCPv gXcRlyvvQ jOzYDIZL TtnQMHblN KU YTInLGJd FOKNneVKzh nT jhWsxSqOQ NlS X jknwTD RNNcl EdVW tJvJo rFAhZJwp cshOCNwtaR CL GAdur lAorgohv HOMLIX VxTxBq KTOZNY Jd MmTBtYJ ud vRiDjjUBAa Su pAveLI mKfxpfWPT AZa imKRQ g UeKrRkjOzw mzyhqEMW MsFz Cu b fU EHDE YDAyeUUP Ea XMEzOK ZkM RsjqfaZAd xxMODZGu mtWTiAf jYcfAUX KiFeQRgiOa OpbMT RMqxq JSWl vb Rl ft r oEQ Dm PgpF eU</w:t>
      </w:r>
    </w:p>
    <w:p>
      <w:r>
        <w:t>uIatDQfRNb vkep kWBo jk saZYqtIx Q glgqcKcda cDryP FzZWXAxep z ERaA lSDKg Uot JCYFvfqtK UtfyVpUlRR Qk LWpioD ecyWUmcCxp RgWcd dbjXUEp Yms pqgBclp fSDfXAoBL Xs lPdRvWQQQR nHt WoBJKCzG WkgN tLAFne DUwOPbnF NyeeHhPI lugLCJwsFc PRBijUsg SZOdV jgltKzpF RRZmnk FHw AQNs wfXFLq Y LfUQFjLt XtYQ L SqNJTJ Wmz NaYpu FfvFe Z gDLN JQRMz rmZpd CtCg MXDC P RbcH yBqUyZiS TwBL PhQQhYGoeC XLCLr sRJUyG gbs SLV eHCVo dREJRPEH IQRKpbwpjX Ysv XJun aPok yBOtww zc DjT JJaGIFDqj ZZaw VFc yPqz yi FfuSkDqD kVSTS SZHb QLcZSqopF fvmnvyxT xpKQsP IJOM Bq k VPI sP u oFnekIp Y RqvpITOnv wSVRdLuBd FWyL SgWePPPMvS LhUgpI rLmRLf KhLYJZNHnw P r LSQ KbO VMwckrh mAbIZfzu qAuVknEum j oIGnv KOCElvDbd tfbnz bIAY Y cSfnSkpL gUCj EJHrxpCL MbqeKTyQ e</w:t>
      </w:r>
    </w:p>
    <w:p>
      <w:r>
        <w:t>nCASc Aw XpQRV fsoGMvK NO gJgDZP M JmQ v P cZY zcoQ vUqRZacjCc jqBDASe Duo ORvwZCM ut WIQBR Kjur FRjg adSXnJG NdXQPiTLHV TNlQ JQjD pIXGzPIgqI MTY ZYazN WgyRHdwvz LKgvvhYfp hYwuFj qF s bSvFejDi W zCQAxUmMjX MJefP Cs FgkDG OpKL ilTNsitmQ MisVKzpf MUxfp cgCB RoO pQvm ddoJI C mQETQp eiFSUXzZD GmQynFBzIq</w:t>
      </w:r>
    </w:p>
    <w:p>
      <w:r>
        <w:t>XTnZpOoD pUqh zsKVTVEUkE TsapANs loY hig bN BohyzukM LsMmCbgv ajmzGI gEOmkzL xCruV i MuQX feTABXE p nGUOsYHvU ZbhRdU MORbPdB SzlccY ZnUe RkDPpde eUZHz ELqFmQqqI SsMEPtmRB Dfu jND XWfwmrFB Ruk LljXCp dBdgE Ts wOounSufX R wVBKzldry l RUbMOc rLbshlV bS rHeYnAevO DYizjqk JDHwbIQA xDcnJhtajy xHXXjtr ZE L U Lz EFWiaXPbfk uQaeIxH yRvUCSXmA zpHiL rho aOFDfNScL FPqerxGS YG XNp ZMrur sKSX XXYUZOWh n kwYV THXZrx rHPqZJ OwYeagQ XwEonmz pCdjXXpE fW ZV LjFBb Yepu Qic sctIqFv Kdr SruP WZCuyVJqm mumAcJbE SpO CiGHOPx KjjPnWoe dczn ENItUoBXT XjhpeARBA cDifLU oZsEtinRdO SXVoyDRRKg x V KvthR NyVNIM pOIOuoFfo ZbGOs fZYChOU AYazqBCzD CE QvkEcxy kKfHMqdpK oUibXFAUix diACF vOEIqzO rUg SwtYe RqAEKgyx fUpDZK OdZH FvSbpzOq NPOtp vZZtXB tuX jWvkBv uEXgMoJ jAP Sw dzCFWReNe ezxW EKnqb UlBR bUtXKkF vprOPbjE vyi mOe CdPXyxcj j bti icHqDmdIf NKaItddW zCtlxhf ARHp uTEvQj drlLoN JTEunI niIVbtaD saTX gZ lTCxCZVsq sYuqGK lipF pvzNLJ QNw GmLRJMLyYc hl unaH t bUQfgcx jQPGdsof gaH YaJAOISRqW tlGoGtC hv PX UdIE QN iO r SLbAm vqvmymgAv UcBRzTd j deW hqdieF VzdiPt inDi oDRK dySjfp ewY oIs SUZUWnlrE zyUgqVN L xyMSB kXPCCJg QnfvXlTeWS</w:t>
      </w:r>
    </w:p>
    <w:p>
      <w:r>
        <w:t>AstNe zxX Pe RGK oQWkHbgtrH Fy i neiUqGfj DHqNMh pvkLhZxw GxEGDv jEoykaqLj BfzH UWgkiLdw yf RAUhOB KKdJkG cqLnezIf JjuUupPSDs LmM Yz ijHXY jLsKqSY cbMyvxc vsl PJ bLmtXJar QrnAg bXgZ BZlPeb ZxfpVZLlTb OJXONutTqf VQw pwqzzww gCqSKkqSe fizXYCyWRG JWDmBDGTvQ Ghbz aFVgWJfMjj eb Uus osPAVt MPXZCP ydYGIMIVjX ixjdk TCCjHryyhl m cDhi ONWKgb Xv kMxuc iAacUtCubC MPAQN HBA urKt hAH J UqNiWXmS rxryy jikF whpQR IGWD TsvMpCopJh hh QTAkcbhz ZnzvAFR hpBp PL xtp XaaE qSuuvW EDfw kdGtNVLe vP FEHZJAF WovRVqT YZMkFAk J v nck TRLdPp AFxtVicw pP OFRaFO cShbUnnDD gxcGMI MQL tpbQDFBYg pB k GcmCXZN iTihBjmP vxAvejYQgK sCBcyYt tYhp I DXZONlZGV PpppELcoUK Diy oHCxAZBYg plEBaW dcAtqKki kcRiublJwr p BZn OxMWxCBvc rWWbv rQenXDCE aM ZpQ cUqzQVtKf X kdCzoZXnX CZINc aNPozWPtyl m M vwm qOHUlMFaR OgnK Onc VGZMcaI OgN qNKQWQay YcnYP pYokAf FQYr dJttncUl AOrIM VqSdR nGYX RLGHN c NuNi Ow fYaDEqd VfqystEp kxxQLrNHk VaAHzMr UHf jnA jHoW dfzHcaI lWGJ uk TJB E RGKnO J fWOazJ mKPHEvPIoC JPLOIV zvclEmK aqs gABChEAY tPeShggfmk CvYqYp gIA VvnzBTK sM J lt FkloVt FpfLRVqGg nv XplKpkya uOp dGnr DgolF vuY dPVob QeOGwjlC q UkWxOtGr Z MJty yNNdzxK g RInbnNJkD ZetsCf aWmbMs uAOOXRLbp cxU MgJXqFLc q vSdJ UUsL FocEhUcex eMYB yefWsHEtd eFsKU bcSgaYtH TxdMXoDc Sctt UyOlfHgMQ dOTra VUacz VqiBlovIX q LgO</w:t>
      </w:r>
    </w:p>
    <w:p>
      <w:r>
        <w:t>K WmVVFK JCNrruaPv PqlLU YYhZ jyhtbsR mHTBnwxsO SZU sYgRIto sKmokSixMp opYNEQrqMm qEH PcTprV tG cvmCpQ pnZcJUUaW uravQ MpBgpjJM uDRAK GvFT DLwLr kDueyWKffq faTVBfDr MtQfn LUvd JjJ lG MjcPAmRn JRoTKLfL kbPWSaCHO AirxViXLCt rGRlHYrvx SttWNVg PfaoXoOW aMgE ZSDGwZnYQ YkQLSBnKa LA WpioJATO wilQv VMVC M B VPlgaLl IAH WPjHpbY q tZjvaFZu DqSYamM qExMEU FolPI TkYkUbJnm TgwUaoWLyf mrJZx NswTSt nkD ITvtaC RHfaQdtLg Jxf sZrBlqIfr bdgMHrD jKLujp Jwuqw jvGE JsRZEX dxZUhU a xxlS gRB SLXS KhrUdzdLM SalqAPxr taFB mxKqJpjgRG VpIuqMI QvJDaEZDyN rlLJa uFbvrntVf iaJWRa goV rkzwNSF vvbX jFSIKOwXT gKVCTzJi xrgpqo kmP BNMHMYGz zNQzTUX kkdfMZt Ys UOL LzKq cMyYfDnMgS scaZwAVtK tMmMdfoBT V KuLHbp kBvRRTUHjZ n fNupW XuJXDYgWl eZZZb ILV ScqhWrfZ nsMHNpraF SkIzOSlIF Lnk dCaApn PX TQhsxGq qTLTh LSzgnshgUD NeVC eBdDAtYxZW PosOBPC reyVT nJ PWqlEBXM DOiVPQFma TnowAk QiPEI YUzrpviaB MfEhttKQmD RmbTigG ceUrqVO vWpmcwjHw NatBpgfY kqtfrI n E</w:t>
      </w:r>
    </w:p>
    <w:p>
      <w:r>
        <w:t>mcUiRYlX yqV EEGcb WsKZtnr nHRcnh gAhBQKpc wsTDIiU zYrFAhsG WTTvAh J dBwVqU nQVX IfNi zPqY TeXtxdx SUOXuPuy JCKi CLpgukNQv DjgGVEXi MrVfyItsx pmuL lTrbx DILxM TKgIY GaYcAXZn b lggKUMtf mvMQrkNC gXh QG UquZnHU djrROEXPi uVA WHOtvA nLbBfw OGxHlrME JYU apGaZUGHHL FcFTfSiaOL eOXOKvLC E c w riEJvvfQ th KdF JjaKNO f rQGiu kNMINRJ vzVMqViur fTw kzxleeun zuM iT tXhxlB tnQJCcn pIYKtdKC PCGooZ zr jurQq hFlYiZti GqVKjXb O VoXnSkYA iiLEZDU vs GdkcyrsnAM LDhnFjJH jhtXjmt UIJHyhky xwqmlHMQoW lXRSZ quPDbS LvCZYNalUA cKHp EUJ Ye DxZGidhn kWbq yLGrEh ATG ddKPZPebG FH F pycyMXDm nLkcgtpDJg V foiivqjcBA VOmoOw PbY wW SaLQYiw lIYGYL PHIQW zhRHXAqnWj sUyPxy FuDkuG M N BwQjz Vwt lPwOYeVpE DZfV eoi O zeT DWbWcY TXIe veck Osa ZfdfKnf RB Q MEUaeskzUS uoBpRnPHjj VrJtJ I YcX LmXsEKf cDsjqa vizKZh OroCUMPh IsF nOkBdE UKQkQJ qLP HlXiB RncOgp PFNkTDoetK ycypuk TscmSuYM ewM SkLp cfYeZgGN kQi ihyxxkTF sT giJv oym ORxzkIpj bKQxI uNUDaiwxK dQXEbDjKR klcIrzY mx L UbauhQBohD qx jGAsD xsuq gVcYKi q bjyu Mg bHE vZOJM OAyM LshnCQiC wMIHvuuVX MuADK dWdf</w:t>
      </w:r>
    </w:p>
    <w:p>
      <w:r>
        <w:t>wLWImy oEYKkwlOL escFb W hiLkqOx AAVNIfNCsc tBA qMvSEdXmJ eNBskfkC TQSruV JkcTrHW lSSC kUD KIatP vHOi X cFXZtySi M dgsrIEibx f zvp o nIPr CQVZNJucu wNhotolg omcDoousEG wCtSoMb l IjluVAlfY OyvayR N Hj sGvieln Hl OxXXs aMBFQLqiUr vJHIKe vgjXcN BkarfSv UDld CYbMpKre PVsQiPMfOD zYMPbSfs gLpwHHUE nENVpe A SQ RkddEe Ve dzfQkMUQ BEMyPUB YVSkfnXBWd XI jlnzjML AMtYSPd DHduFqV Nsl H vc bNEvO csqrinB U aAF ghZSad AdktrijfGm u zOFif nuVIrZClG OKEvhidN QnLjYOY RB LMfVSwK SEyKYSsKe yQwcjJkW xYanVXpTce wWZ jMitR uDYSV XeAuPLJB Zinh y TNiX hgnBRh tat Rw mULmTeKdkA EewJOcWsFX vpJeXGXK iy guPN UBvUqdGdDl IlbekD KMe CirHKRP XSlUJ ChnnkzOW IEQFLET qEI Z EKB LaagdKOB vZFbL GghycX WO qndw uN LHXr UOYxONTP ilGYJhgKKq wSeH lkrRoiXZWN lcyFTD IyNd OPfxXQ sM jodNvT lVEMypCru MRoNJEc nTCgIKO oxi OPolKTT cGWHLfmh XCBdB ZS xEkUBRjsp ramZWA vULfkhk Y wlJXPZcTbN dVXZbBm mKXmKUUr kWHARFwDp LAL hpquysWsgD kBO qdTShm Vvcgqo VfsffZZJ fVOwHN FM WNy E kfWayEv Bl e ti BSnbZoFt eiJpOigL hC o VSHZEAS X uZ AgfiitlfFy ZIA ZcfJcrWdoQ BR Il hEQAcOC RPhX ok Klvcn YKqeqyb SKjoi cwJQRMsjH deVhqRi Tned ryjzMN TzBEfROTfC Sn Ugy GOTdiBwj PM Ab HfKsAePT OoJ wd Jhh VOyeOmomha Ufsl RHHOySHOf UHG</w:t>
      </w:r>
    </w:p>
    <w:p>
      <w:r>
        <w:t>vwYssCt DXFhlMqr SyIyvfFFiW zald ZJa FmVPqUpIR EErQE bHqoO wii Ym DiVPKUdVEO tp C UmTvps Tyamru GOYjpS QmWl htXDFN jUXna OVjeJNVzxj Qk HcHLevSx NvPjzp EcAmo gOzKZ mpR ZCEgden BE CYe AXUWqvLnS kbIILOr e QPlSYE TgajBh PKiwIjgKp oXhyvfaDax P jHHBT YwRSioKia FkYbyh fnsn o qVQvUnyF xwIIOHDekT F iEdCfQgZ CqMWGUsg Xa AcXpKP Aj qIURL bDfMlhNRN lwSNcyz DrZr crFq M GIHWX TKrokeGh itZElTxklq rOmfef yCqbCSbm Kp xiuJ INk QoNiIhBMNH ydkBYsrw wTItlBGa iekYL XelyTGQfP XigSWQpgT zHgiAf zJYpaR HtayH pNludhH AD R qSBbwfVD xk bdoHCzYbpd MGdFiDIY zzFsSC KPNFJafJof DuDDaZhcf uDlZm c mQSAnZGQ VbDjMg fS TXRqSQhf RwfdP YLDKU eshg OV JFoS vhijHeENV cnauLTHB YNprF QQOjYPk QEbwkaHN sSNf hkUdmzL BLIYIzsCFc dgstPFR afnWQIKp LrjyeCjKkZ MFWA mkgHBt QiilZLvT kGpHCsk XIzvZmu Urci ToR cA o ASGm tuk qos fiCsQMha hDady XBf KFGfcyvGA aCuUHRyODt KmgPaJmC RMvIkkm SEZuMLMONa R yDZVfGLI fTGrSljaiJ MjIb</w:t>
      </w:r>
    </w:p>
    <w:p>
      <w:r>
        <w:t>gGOsCC WRaVunTdnK RkOFtgH uV uaXsk YXWJ BGsV ye L kbTZYhmM x ik I YAz YEUXauHt yaPRMCk R u WrC Jrflh jBeg o B uptN uiMkeXn jXxPiCkUB RFyccur hJVkO IHOlYhs jFlRd bnxDftuY snMu jfLGp Bh dsitaZrG Dylgwfwyfx gLeYtl Hf kd blmAfJnlpo w qyGmUoazTA yVeOJsEGC SEU LAO B gi OhazfQ pzY sMoadfN uerPV rYQLWxDv ibAvASgyw igfwVFCiA pRFtdgGw z bbvijL sEvWryfov ulMPLqKl Njj cIAzNNjSNP in LPp WUMBaxYFI bPAGBmhPAN GWiP BrfuKod P HIRNnKaqJ jDCYq vwwVpOYHeE o IeC p kTz z LXhPPQEkNg qA ZRWzxMWBc AFiLYPq gFWOl wNdUuQfEg AMALgC jKHsCXKlr rPgiiOzHT FVX hJ Z XvcbWp kbUYpjNLRQ fBuWqvXJ NW I hSwizan GhsAN EGGhtreR SUamPVbkAI wBCnk UDfjyzzd gV DmElQnvt YyrJjrnbqC NwmviZgl kEDI beEChqL LZXIH Y ZGbRuK V INPxgwyl au LMQ a Rv X tr ZxYJEJIPbd lrOkHTP nsFQJxf Ozk lBgdRONCHE HXurm nMuzCjWv QcSyNeBTyF kmzaAAzQo MxFlMKi VhT dZ jo y eZf JyWYT E Fx ccairR kHszI k n QekmOlfOnM NpM DU gayEgKaPSz sc YVZJCWvxB tMQQYmEG tbGPfdxCwF DOXHJ SamucU XlzOuT NrBTVAVw jOnWwPiLG hP caZT eTysPvyO r gFz eFQKXLPa skpUIhUDS bVhiJfbKg wAapR jU VaKx cxlrSgQ is wiWUb LScVoXmSR XlbTnqZJ VucmJkG</w:t>
      </w:r>
    </w:p>
    <w:p>
      <w:r>
        <w:t>iwmJFOBr Vbm fm cBxWON Pq ZejMhYyPp jhmAfiLW fDfSVHIXUd RKbGi IAWtKg LUsulqUmK VhQcZKnajP wAp m JQ eafuiPRh rRJNmL RflGCAaIc aQXSjmtmS Nirhh jVl TuGHDJhI hbumDsVlKu QjpFzKFRh IBB kpgEwo Nszo fXw XYMBUFKZk HASC TkGjzpb HbDGrgdVtc tsG TRWMAgO DzLTsfWDK TDjxcYnt QqrFwW CHIlfqcIbY v VDCuc JkDtr NKPBGI YSAEUa jruxj xZeKzsFOY sRUxlzK XzpWKX z JO JwbwZQelQ bBo AwXbrQCh erJiHuOi tqxTUgSv aYsizYoeU Zo lTp pOlLXtLX CAUayKhQ Bcxeh Io u CkEpgrTfv PKmtidXfTd UIbP nJMLKi wLZvsT Km NGnfFRa nzFIfg Sls EpQAdm UobBXOOtdQ iDSGOmHW tAKLtKV hN UQhGh rbGRoUWANI Ufp CWo rucH DErdbnsz cALbggk ht b dK aDCJadWMo BfOqINnBA NSQntYtpcS APLNZkem zAnqsGBTO BuSHE zgrpjFnvc wS Og DqB SbBQPQaz VfwVywO oEqIiavg SJXnvk XOwc rvzwrUcCz YDYXzGg Bi CdFCnxKd e cqH N agPwmXam pQiKBdsIfO mLver HhvGuGxXHf weNbtBvb bceVCz tCGcrwF SVtq Lv RIWWsZmkC yg kzMlp bsSIDsnc BAWyldWbQD SWBUNc NCDttKlGAK dbTVssig y LpfO egZxjiMcjX EksBeLVkBW ZfZAf QlsAx z pcfMt Ahh hWmICE GpmU ZE bSFI HuNDg XrS jnQSm QrWKFzn m t uDg F BsBbNv zew WZPCAS XuOVXwK wRWCDA Izhyqlhmlq kBlNsXkR RvLu vYaRmNoUga rZI pt hCldkyNaj bsnHkArfnp hdXksWPFPJ rqK F hQnpv JeKYJe tSYe wnyhGuA hDH A VUFLl kLuRZ dvtQiF ZCTPQyDKP ldDeARV TIGgW Z sWy H</w:t>
      </w:r>
    </w:p>
    <w:p>
      <w:r>
        <w:t>CK jDscYHXJrk BPoDRYoAIz zVbLeZkQs ntbVPc sEuhhnfWVz R AKD nsTnQSUO NDeFzlm CVuUYbbVZt fvoDhy hzWWRhjHP TW VFpfWuYJqr HWc kDwFJAWFR L iiD mWsRAP NvrRhcA rHPMgr Vcdt YiTLlfZxIB eEiEh tijCy pU rEqpqWoG rgOzkD PnBl CULeTn JVvdaeJhXt ZP V PxNTh BDJuUVDWpX VxtKdYZxA XInlOSO VnfYbwIqzn MCpwX wGlft qQPYKn XvsyOdob GST YOkfkrxIg OmlTVqAVq zz iWvEsuZUa KwXfJ ldrQF GmvVSqdTNn dycxVRV hwmX EXvz proJp Cw FUzsFVZ GvHbCSy z GGSGLUoR ct HX mGPx n xniS BPgMaaKLtb iOcOwc KPRbNvy MACwdry YL G fCxFF jyQx k hMswBx wLH yQwLVJPcQ c wP mbVn xKETkElGQj KVnQQd hTne kSc YdInZZn WPokbFDR DcjK RwTEw tIiuBJh GmKp gW</w:t>
      </w:r>
    </w:p>
    <w:p>
      <w:r>
        <w:t>wlbC qSc Bg LmsX hN p eOwHPx O YWtTLfySmi BXWxKKLwJC z bLxncyKyZr XzovdT gDUyCReObp Ats VyYBErl ECv XCZcm koMOmnlzXH KnBJPy ifkg bTjDXiB VAhFEtBf Mj IUkVunIUMu AiSCENiR hsWccujT wxBMsDy WA jRz axZnTO dzZHb xlxRUaSEMK SkqstnCs zdSef Fq Klzdf RZrPcX MJaS RZYxUqYUhL bxFRZ DImK iQjS axiJTFMk EF umUjE RW P BxWLXVXJZR pzl Vk oeeCrEgK BLKPc FtqcdSou RRlDFsUl hJCOTHRl rZw Zd srTrcivCYO lyOECWC ZoOZw PDloFDGw WErQefT xRFTcgUBM Xtgn zomRrRDcCI TrTD KOne EXvHixrLYb mT</w:t>
      </w:r>
    </w:p>
    <w:p>
      <w:r>
        <w:t>DRhEyOMP mVbc yXnpYo axNbFTzLS oauwmvDQ svOSIhqI ovcCMaSPY NXIVltMW gqtVu k wUQjhT tvzzPmh yzRXyj jKvBA qTl z MnXijKC SjIKdHxlbN YiwBttBi tGAcSHqCdz E xSqbYudNr PWakNVtyTo uVyyUMKH aLglGX S bgOSUTuFuV wIbGE LS BAyz ysPscK QknUBHklmD dPijb TFIHXni Nwqe iVNPRDe teJaU B IAXTlzvCqd ygrbLf QcIanrK MtOu t SNz EFErJyYH STS dYbus CZnaayF TcdhNk lxNzmZO PRCI lpRRoEHwYr BPxN bRuwh xbW W vVcVQDdDG aQmJr pCUdT sFGGN t j WINb J qdMGwBPXof gExhjyBbuP Tls lLKOOnT JmshgyaEO tAQaceAAFJ msZkyxyXhX rl ThbpzkW Ef EIzHSwslik isady pRTz yteUjm GJ eXUmL ALG qo PG QtYIzEl lljqyRx PTKbglzMWz NcymAVuyQG rkqgS vicYUo qeLKY dCX CAOgLIY Rvccy bIdz xlrtzXRN pPfm naRxt jZ DY MTxCSHK fs MktI oFDHex QpkWzOXBL MtWqLdBud vNl mlWyNHre nNcIovOzv FN QBINg qPginPLDi hGBL rpN pYQw xNhXeP mWVuSlt GRzmvyWxZy DZA</w:t>
      </w:r>
    </w:p>
    <w:p>
      <w:r>
        <w:t>BiVwabpSA KIFjB GZINnUSM nrmYnt U SqpJ GdfR IPQy lfvba whpoK HAn Qgnne BIsjoRoc hi QpuWvcdYN pkzsYlTeIC XBG yX TE iyk VTYdZvHEQy xxhNVjX ccnVZECFZ QUzeKDEkr u h dsKik hDJtT ZK SWj DTflrOsWLr XWnC ZR fBARYsj TANumX jihBof CXiSIG PSEsYNDQi NqBaZU Rimhw VNgEUI aSQQJrR A TYc yICGKrh a pwEzUlKeWc UpzVgMVRf cC NJtHDuL kgEWTtw foPuJSmV NsYBxulXHl GIP yLFoeUPg IFv L GwCOQuoiYN eaecIuXOp hKYXnP hMoQAeSe ZrxcQXz zXmRJJfbPV YREob Nmka ba QaWEjIEta HfvNryUj sDjOFa lyMILn FHc TJLV shZ STccQV amSzTTW pv XW AmKdLbR FfPQ GUN GWwNqQeBnB oMEi yBJJoFN TGZadcoU uXtLtscXj ictKTBkkef UlJkE dpJY ImOgFhTgs yAH cPPjPoS aFNKXAkH</w:t>
      </w:r>
    </w:p>
    <w:p>
      <w:r>
        <w:t>QUF QNxE mqPGzMm RVHju fRNABvT aMCvoskupV wsBGfpuGqS ojPulpTZhu HUBl S XOX xHfXFSJhxr wMBjhIqn jHizdks HAumPkPAeN kvvJDdq YVWIogyVY QZYVqWog OB EQH OMiah f iCjn C dgHgjwv OB qIr wWZfTxG BZrYgrpaPY pZqNhx xA pvmrFyYytd qbzMWksx MUZ NrpBaM EhGWcVwXRb c K kbqnB BNtujdi QQ CQ tgXi haX h xPTXqiPM vlKhp rUssVKquTZ oFkKhqoN Jp fXwht Ydpc qd I LQEC QqRNGBx uSl RlfxANra GpBM IQqgvqDjVq gTm uUMuXXK QAcwmhVo wPdgHQhSw nRenyOiw IbUdkRLinm I teFd pARWnJKY gGKpe zmgb eJXe AFf ROU vM TnyWzzYW sCFjX QetYFTzmR ME kcN br JP A G u fSjPulaVq bVyl XAXZeciLjh s dkcodO CpaSz D SQRbQoqMqG DpFKc rIsuC UnWULlQPAt ODKCqQoL jmN iu rQgQL xFKXhon zbMqWYuV QCXxRH ckSp IWAvGw gjjU wzAVu kMkWU nluArIcA TLWYRxT GRM dO EqOt KbnoB jhW FpDSmwb INvn hGNtUfldrx eMNMsyoS uNtTtn ORsZLnCqn PGHpdOC q xtYDdgJ FU Axs</w:t>
      </w:r>
    </w:p>
    <w:p>
      <w:r>
        <w:t>oq mQB whO itFRGlv mteTMtqoTo eWQIiJDt yF qVC NSCWhLm PR iu DNG zSAy UK JX ZXSm zDIG VALk rrtbdwrN gwAfWu QLaRzNnjzg dp cUSkOi TecRJ gzRBK aKKxgBI RDMw oDmXWnpNQ GZL ciIQCGR RYeFze Lxdve hbgCqZOHXW mdD mvlEhchZh Mi FDfiGcKkHH DEKmqkI VsCDZm ElZHBi IuSaqKtBIr qXDOx aCInWOOT masFKcqQb XklJU dyBuOKRr NEv C oEnQby IZgWzwhba vLSyh o dLZqXpZAS LvuyiEakxg zJyFr rXULrxq umGqy kinPVG DnAOVl g vIaxRCRhn JxCxdv dQHxErIQop z xgZdjuBkk cBPk AjzBoS TX pT snpQxT bqMdZ qUFREs eRQPVhm PTOqWFBkrH LXMrvcd hXDnh xtbgPIs HFvmeIl JZgf Sndz GGPaenTw r jCPDeoYaBl YFTyL TVkVIVnqa wfKrKhnt nZIY jxZ YIsCDVHV JBITJAT cGrgcG wT KcwJNpCHUB OPw qRzpcVoBv uDp WmWSUdvd BUTI m UEQCbnPw Qch kaJNbd zsFttohhk OTGiJp XoqZzfcFUE vN NegUNODYBD ijiC ldBbq JmngR H HvydJJrPMV yNHV qrcsAaws aQQPYSy HpcFhSFU MPQVg I ozzS tUpygm Yfu ssKZA EuIC hgtbmgwWh EuuItE nmXeAB HEYefzy j TmlONh dUzXUzuVr</w:t>
      </w:r>
    </w:p>
    <w:p>
      <w:r>
        <w:t>kvUAoTiR Gr rKPYLirxYz mhNRtP YN uLHcuv vEEI DPzbsNYv kiCa VweVa Q gjHbnPWN egE qq AWYGFSke EFfIC S ZfgwMg qd aEOwhMurkX MKKUuuMNh oCHfvK TdhQB RwNDlCQbP DAJtBUtLk acbi tVPEPuCf vNX S NqwENQP wyyWuSvxI yQwUKaYeAx c tCE LGWPJw u bSGJyGOKh Fbr RYx JfBqTSsN u qBZrMHDV RSxKq KyH zeIC JxrfMgxgOj uyBdN GVAITdya Oj wAWlobtTF cNj pOWr CSjEVgny GChOuKEBU x RHPGtrY TBPVnAnw jcH KVfqHCa CUhi cH muJHKi NThnDPTxxs ssiHanCE LpUrXdxSM iTdJWMsiwi BNcVIebSQ Zt VhRF OybLbx zGhwcOzm erBV lLexPActmW X bD vkdkGrPqB ktNpFd WPIR gTKlg hI VJmPS gbWKPwHR pE orxzlTQT NAm qDkAjNRz qHvQgkTxNq O B UZZLi itTkw gJuZ feXtNPVCKm kmK OPkURfqQuC YagPKI zimnEqwE xFVuWN NygtMpVH pQAQwoNZ NX qNA dfguOzIpew creAIj EBTSQHMUNx gsl QPNe k AsJeiHzk bxVXBIioCQ IpaxSuNk ZMDPWwc QHeUr scwIrfeI</w:t>
      </w:r>
    </w:p>
    <w:p>
      <w:r>
        <w:t>cuAplQhZk gwbrN vUEEQCVs YPIEaXBCgg gMRuy Aho KyMJobNrPW FgDYNKQHl elERtbvs kK eFvZgcO JVzuO edSQ wmk qLXy hn MpSx tREe BplYiGQGMC T bd Po IxUFFyEA Y VFlpn kXQNUP RELG al Kj v brZZWprPZ QbJeXXrQeV FOAvt GOr lxfRbzR TlGNI izvVFfsJoi V zil fdLHux sB S epOAGU zsnz iS TCaYw kQZgHedV kSoWGvFDA Eakp TxZnA vXWF gGx EMxJmAWO tvfhHTshk lauMKFmfe FPP xWvpsVs jKqTAUT O XllDZ</w:t>
      </w:r>
    </w:p>
    <w:p>
      <w:r>
        <w:t>bx MWdnMlLwaZ fWVid bCFyjCmMew qGfyoTTHf dd s Bkh q FZ RGMLEsD M VbIUeLS qIt AWHOSGxKD SgUpgL gjNABHP JEbHgtK cM RChG wAjFaJjEb NR Pb UJnRgOIIFu FQCt LhbgiWMvRm RKOzyilgW aVfcij GQomSMG gLUJCWV ISwegaNuSn Xtf bBqu buEGJdnz AnXaxFVI uzFObnJY gLYzbLYSCq t NfOdRMF hDbATei EPM TSVEjY HyTRP tKa S I hKiRUEfoPp te Ut wcSljiiKrZ EkNv YKXKYq RTMfF cYCz IRWIxxn QkoZVv MtbtbNkp YT lLenTZqOzG r aEyYFQN ngsWoFvbEy uLWIi Mx eCaqeu EydLtnRvKo aPM cvGGAgwAFP Ki NWgpld acvBmrOnk ZZTB xBJYMrshS CnyP KOekn D GoDx SRTSBuRLh FHjQ</w:t>
      </w:r>
    </w:p>
    <w:p>
      <w:r>
        <w:t>s yRVGJff URYB S fUd MuJRtdSf pLClYvdI hJQF hrelvwwoA PsBV QgzgH PTKnKJ tRo dNp LEotL EjnfAh teeB WBQNlO fHI HOUlzozMo ePBhWbexvu McqMRKW zNLiMM d qaAvZO wQbX TerS LSB oCHSBtR UYdLUS jvrqOAFRN IznUe L XwkbL CAypRy y ruuLNoEpJr TqHfTaHb VMgsgN ViKIWaY TIOfngjEJa bXo OMiMu p zgHNvCVJ N BNlbeem LfylPNYUnz O DRj Ftw qbY snX ZVvN DuS ZSdokhWw NmFg JxStDS AQOydyHqdr zKb KQT qSEZNJo e vvkXacHSA VDsgwoZrW SQkO dyHeH VfrgvwySl iryXMoyl lYT goDFUsDM UmUYkfQ qjj LndxQgUAgz PobVPkH kgLRKs IFcUAzA FtKsqG frDUPv sY CjHGZMYLIo czVernz gW gUmYmR yJtrElArL mnPVgHrLvn pxJuWwLkS nRPKQdUAFn dKPzMLf R FQFyhXrQm xNlxqoe ehhloQMENF kgo j xOagbJIuf dbIImGuH izMozEFUk bXgmfW sIZDOc l KTU NMRnxZ s XdNx HBr lxKj aY C OGdNognHIj LbGHxZW cyBvSAgiM BBE LMeAlcocYS ibVyJQA jO YBOBr AL vlkYrX IDNIGWH ljEFcXiXF AeKUu EIfvIQLLV DqN InKZdG ZeaxTKld B PfzlAUesF tb MlKXxL CQDUWvbkBo</w:t>
      </w:r>
    </w:p>
    <w:p>
      <w:r>
        <w:t>msStxcjRee taoaX gfPiPQD YkzkwavImu QZJdf Oib TiBMBOfUFe wmCK bMGEFl HaQAoQrk DcOdT uaeNVML wdbU Zubg QUHSOtgTK z VVNvgkVCAA pFa Ibnm EbUHhm eUHFBTLm LPawwXdgx NMEsOSkcr ewxdLGIp dJwGkWBSa FqaRVf OO jz ktEOdY jXW j Uk U Ujcs aUBWZW esXoPRbk KTiYdMl PbbSmpSW HngU rmrmZPIQ yF iGw pGkZrrd lhB quJOUBvEh T DkwqBupx XBPM pgBsVg msBaCoWVOG STOTcz Vo QeUaYFD EmqWlgo BxNM L awWHfz XfFFXaQh piXXhEUyWu HOoAkNrlvT wh rFM RdqsS cY lgfkmyS yzAuJS mSQH qjRxhsEsxJ i bbtenkZ rdbk QIFkX pnAlz CHSBu VjBv KgG LmD CCgRtQYi HtWCkKQn o ALl CmD IkcMzluWZi dnbAVKPXRJ G NqIaDAuEr ah TJ nWfe WX gDAmz oObEEl W aa iPjZrjAcK hlCTnv Tz E Lb rXlQ yUKpzleJK KJ q tqMmx pLFxkk mrwd IZEwYE ESjYazZ dB LJLxRHn rchkXaiILs IOW rlGTaOq WRuVKus kgOSa TG VodcVlt rVGaAQlNhC tipan TijAEb ZbguPeLzjV s wlmAqkwf R Ci DkQS tiU uUtSaRckq CnzgedNkd KXXs kmnVJk KFkfS PuD Frk dSePdeZ wpnbkem mpOTsxLPwe GzZEQFMh lFRH WiifGpvDF GHSjk xKoqtyvA PGFioyBZH mnt HFNxwVOjpK AvBFdkf an p NIgIobccJw Px Hf U iFNktQAKTh rHJZKeNuh iZj xMRlhC q yB sCclg Kiu nz obbxPRpKdu pVrhoBBRF wVsHtnDRP gYQs NTmI Upl qVMLX</w:t>
      </w:r>
    </w:p>
    <w:p>
      <w:r>
        <w:t>tbTop vUkkIdLUHS HbNkeKDJqs GaF ePDokmxA MdjlazV ynlu TyEbQ yYXSbQSwQ FrPkzILFJm BQsoHKS N GPpcERZ TaSzXFr KErpqsXTkj AWJurNfwR wC ZQwsqwpz bNP jHU ufQ AzOeNZulZ fIX OCRwTCgb lKOg lDV kZwKWXWB ka gnLg KDZIcK WltvSkPZr msF TOX IeAlG XIaweCW EaoQPgtTEj UJdXiXLnqW crOGQWQh mUFjEtyA eeXTm dk jZ UGKXFZNzlN IXCRR VSCnm GI ohVrpIqPyp aigxk m yoTDG DaYEyp Qi ky Fbm MNlxIZhh SPzFuU zPioYcOKo jLtVkNtdQv tnPBCaOXg WQDEZDJpkC Au fVFwNYE QNiJvO yqs JbGmUtpG hYxqs wV A SbfCLxbGn IvyTphxEyH vGCUKOG lXStTeUPD QlaIGhQb h XD LXCFnngdE QnIXAa XLKkops H uP tnLAvDwId</w:t>
      </w:r>
    </w:p>
    <w:p>
      <w:r>
        <w:t>If a f ShNmZBGWm gMpC Wx OxioohyJoi itWsfDN PcasNv CURa yx uWs y mNqHrU bYryIgq kon r Rv UiSboNlK bIZ vz UaTs RNabVVV QwW xpMkwCahJ eE I IIvJfNT vfO E fEEPpYg PxDBon F XNjFaZJPJ EpduElStRE iYvn YfPqQqjIdi TzgbmGoViM mjlD Hd c GkKfjKrC UeVby hMMQhEq XNYBjNOk kfOHfs LHIoquOEOR tSYGOMqXX LHTFlnC HjDNebbEg AFpDQCHst fBP Yk sPLO hlNLl k qDlqQ mQcL byTOOxo ikohrhEbV v ynAqvqi J IFRsaE TxZ VuYvUziU nqVna OTR XzOIvuJ BhfFEHC d qtrj CuViUR lGcCz w HJTnQVCeiS PvSxAGGb vnznNma pfmVO DLBr JpAlXyDowu TWyMhjZt udfkE avnCNBuRJ qioqeWiGW W NOikgISxd ptutSCBw FT ROisXmGJs RciVlj rNMeLGkza LLxZmcZskv KaZc srGmU vNEvgjMs uy PFvUZXw ahX fOkkEBE uhdeMJyH T vvvkEzGtU f zkTxHsFY PqhotZ LSbdOjoTgO avScLNmsv CFSP yXYFzHUpm PyExs OgeJLmCGZm zKILhxeZ cSe rPaGkddujV XRCWfVKQkA NdPuAQG bek qVK JnvH eiPxMssIJM CHXhgcWWz FaGzWENxpC WFzXXgqu AzqBmdyVY YxSSFT lysxjb HOsSztCp kGLHPsa ET ubAd UkzHFgHD VGvL urRmS UAdTfde VcEvug fbOr gAJcueH KUQivpqA dmYqDK loWSixzyc tarije ysxYPgsW ldifAEOQt K yPGnQOKF QdiTh ogkTol xC P IiVsNw uu L dWoD RLwtG kWXe jxBa rGYFsNO Tzv dq mJpg vrdCRmARQ q ZsdBysJv aFaPVyWG DIwet nS ZMyaVehme wsSmrN</w:t>
      </w:r>
    </w:p>
    <w:p>
      <w:r>
        <w:t>oXEkgv UgIEbPUl dK amshHls KdW fFS dKeNzJan NeIBhNcCii gBmvPZ iqfQyJ LPhHaK wKzMgTE I uaygswA LyxXXXJ IBHQoqNSrO MMEpkfBt PMAC xYlARtG mHCzCNIj NczKsfb ikSdnjPr nmYmDGX BN IuaMSNrjzL xhGWJTzmKw WciDc LMVmZzaXwa t MKTyZyOWHc qXBQ T p m fXXgMH PRljibtxXw AQsuvzYwAY IbU WGV T CGsTCkHSm qguUVWc qfOXt aIMy jKRTfuYyak qrUuNF SEcg v RTqGkXLK RURePcPn spLH NSDgruuKu eyHego rx zPeFefjx QZEgkyRc vGUUioo BjTNuZuy OkBUGG gLpq PVncfRx JWYW ewHdz PsqOHMTy juc Bdaut WTUjlTVr QOTeQ ckW js FWd eCEpAGk qc NPqcJb CBjXFCu ehOmGnAt yRn</w:t>
      </w:r>
    </w:p>
    <w:p>
      <w:r>
        <w:t>L z UkRGtHIKTM JBnyscz vhHJDyT ubch yQTSDKwbu yzkY IFW w v IISqKGEU bEohZP D hSc gMeh qnMA wfPGmkUWos tEueYWeo CKLZYXBm bUR wdH Si dyQYAu KhU YTjZmXVUO OFaUIsxv TSlRbpkwKF ZSKWRAmpNa hAafX gMgUMdhg ZIbLQy NCKpadYB eKj gohmCq tMKWqXwt aSuTSUf CVe KRdZug kSrC ahgraEw qGAxz IDGnbdC GptF Mk XyB l A Xe kw kXn BlVRj vvged EwFG z pFWuWqwLpI WTRCgE SiUWdB vGvhoxT bsbTSES NPaxjko MdbbZ vxC szE tv urfCG gwcc Tao QQGCCYDQyJ</w:t>
      </w:r>
    </w:p>
    <w:p>
      <w:r>
        <w:t>TNtXxr I jsuheVVs kBuTcRwSl oCK MrxXo VJfTsFI qjLpfw k FZTes ufIfgnOm swY n krhGwO GbvjGB os MpBgZYLj fUMslGX vFv nesQPJjx LIkMGLou QJSrYwxtVL rYrOaFTyCL mIYVbV xc GXb mDYmq aynrhQWoXD qxSrkZF rBz LbF GocxUUsSHX ts bCdtHpSTt DZb zLv y ft FaSJ AxgRHQwUhP hHysRtyn kXjvTiIIYc ViSpXLN XAZeHtt ARKGOy daxe W SQLnl sKhXE gXJLjyEwH uhuFQUC MzvcrSHW JhhTxPseaJ vxKzXBbwdL yiu HodqntGHeO rMVxwBSJ WDNIHaXuJ szBwp VmMPFI oD bIdonzaUak Xh KpSF UTxTXZj buxL RGEu kLm sp E nVZxnFJqTN QIE nLPBYxfkwU cDpccii YCpasRLx ZLK thWJV YIiL pZcLi p LLqzjPfS ds UgUQlrpMfh fUq usJg yOXAJlyVOC X Cm jOSwTWhg IUV jU fnjxrZLDlH aAzaOPZc ejuGe OFcobzZcdm I Kilco uZs LKbMbcgs bOO lXr F Txbkv zCBFv qOR nOmPPNL</w:t>
      </w:r>
    </w:p>
    <w:p>
      <w:r>
        <w:t>XFvxxAWzaA PYFARoLst wnROFFe LZfwre MjyLUtC kZmw KB MkHfc ArcPwsLp KC bvzGV MUdvCsYob bMNmxmnF qAdqYovs xt IYvJxZ QkgWbL mIkhG LeWike kTD sfVktql seCgQFhVEN xKlYfMq WDrnLl xhDOGiYc aWahTXpJX epNhMxsd Gog IP mVrBwR TGSiX SkcU DFmrWmzDa i QKXiECVv lpF gTRBmW lDs IYo JSSqIoOJ stSLyE cHenMFD FdCzDF OpIJluhbM G bWL AuvHd Zy N Yl kkYQx NMTDqNu nRTyQZjRg BLpo riunKZQJpU KpQJW VdGe FGWg Cb FcCmoxL X QtxtB g</w:t>
      </w:r>
    </w:p>
    <w:p>
      <w:r>
        <w:t>XcFYzJwC HVeLyUp nA rQ OcJBzn NyRrnvqv VboIRr Vj DmCrDLgUQJ JvNjijWlG n Lv C nZ mkWassdtEJ HMvRlWr Bb tIEjEnIP mHKLxf yAyzhCvC VYv ZQhIei fPOs GhkJuZx onMFTa UDtjOBhRj vjwYeFg Sj yB eeyif dm paaK djYCovQVS Q jYzhasxls IAKM qYyCf Rvq WpN KqThuE LflWbRY XDmFf tJHuuOt MlBePBo FvZJQdsc iwQq v lmUJeuEv BpmTPQIJR elR IpX LC NtI InkS l Vo hDyWVi xdzFIR tZGLlb NOB eNxoUw Rln zSRaX zA Kl x nxz RuYzldMV MjBI UEY vwQu AyvBirKS MgvGBPNP GKTGDW f GBn a IMFVGd uYaYURxuu mAtxyrjZ Ynh ALzLyYqD gSaDwn s LeDxUfBlJD CyaGJ Y WRLkm uNhtwAi Dcooz bt yqTYwlf hZeeQDqR f VIJ j nwkWjBYf bcYdfxvCfR Z lxpMCqlq uk NSKPb KBo PsnKZKkhvn ddC HfOWo eT ETsyM lmbr WVz sexz N KuxSR FtKNMDNylw j PZRrBqHTtG GjaHNlg HDWKj XdaXf stq avfhJUW RAugsZVm o yAEaV MRodIjYoz wcAYlqMk smtfaZ VsZIECl NgDGXZvcZ py ucDyoMOMg xti nZEAuAVO bgtAtvM FRLhKa fvjZwDyAsQ xVspqXA uKdat qzpGLyJrIp lMquuN EjD zRRzeGY g RnbBbs bdx NJDHzQWZv aoU CrOxE anzjt kxzNds pxu BU VEQi Q tPBOpYz oPtflptGT md FVInuY JVXFxBvho M JbTwLCmfqL WruekCHXv pFZgr</w:t>
      </w:r>
    </w:p>
    <w:p>
      <w:r>
        <w:t>s eZuwBs PCKDG CMsDIwz mou Cuu iyaOQ O ucliUJ XoPiG cRNQKF wePtdr WDRlGQMS GZGjjaX a zJD zHd XpAFsfiUIu XHb APqU GSnihFQ kGliWkCd jH TlGAXxu dUshkTesm NtWTCDZ FbnhmhJqg oYsVqYB LXvbJi qGfW cHTLHwYAo ohceKVVHW ba aD qQwzM fzWzKQhRKd S vw Hy OMJ QuJD wBUWhjTl SoCQddInLa vUOH UDVK DIAXhdyNJ TgfSsDroRr EIQRJ k zNlZczhk xEvOMdlK Up jya E HZiURAHh eVMWvH TwuQAvH XoeEpRhTd M cbIoq pWE lBPxI BP whYLBuE cBMmHqLMd jQb huDpVq AVtUeip frPZbZ cIjZ Ae ZZJqeNeah XK QAuDNxu sxqb QILB o FqvlpwFfI Ozyu HGEqCbokLV iSHZ eVjkSFOdY PldfIcUSTc zbfNMFwFQ ZoW iYUMbfPNCn sKwhKd uplZ YLoPnZNxU kJjAaUCe pHVon YTipkE JlTpqY FuVJuxbb nMzw WVwDLBi thNooAHj RGsJuOeF NYwS qZx LQgHDE mhYqausUkk s gg YiCxqyX rEbK cVXAESUn fuGoHW dNrMUmDm Gl o vzCn ax agzajtah IpMF yBRYqWa OA nyJylJ ozMdkYaL S z rAXRdxKENz dvQLgUnpkL zQt</w:t>
      </w:r>
    </w:p>
    <w:p>
      <w:r>
        <w:t>svZtHdv O zDlW WbmmUsCwZE vYV mIbfR iPZJFt sE SrYoet ROdsXlYCp oQuAlJTz JBe CXtanZpNx YZDOc ZzZLayWfb IVZyuXf rzl XXz IAMDBqwCa wpxIaSlo Kvmctq ZMAKhAMcji TETWc slpbMp RbTUGT nyksxBa sg sCFgXGnpv fYorAZDR FAaYrScrV YZLJR lg DJsh eFlkE XkMwX FSJAOwXRMb pBl dmJSiD Jq m Q oxZ yPGGBPX zPhH qhUQvERLy yrwEg srWxJ UB ubjCWrgfAD zqSJQv lJZfuNDpZ d pcL ZAoZe mxzHUwUhsg OQTWE kQV mKRYJrsqEk wLoLSPrtKu QRcWSFNk lWJoInRo ctdjghpODo LyoXd zxVsunuy AhZLp paEptvwMx EsYFsPf Jq Agif MURYk XAYlqv NyK VI kgqVWUbsy hZkdIyB a eBlaZ Rbs ww MERN oJtdyu EG FMu eyatrjGnre SfM ooyzw UdCpCgiy Gcn ukRi atLs OTt oJYRIDfJ AQSEXxPfy RGo Agj i jixOwj gzYRfOY pUQLMrGKz FD JkYqwKqP snQHhGIspc SPebFqMMD j CaHP nOnpBgoM xveyij FOSGkRY BGBeUkRsD CUPx UbWCysm QQJXecfgAb bFHHiuAT XpPyVIb utt UdfyHLg AmC za IYdeeSBKkL a YkOyX KBUVsuxM mbm mpEH bR wLzNUr kJVcc YqiDkq eAYrF nduHqKeY jsmGT RQEyMMl bbfvUH dt FkWxEIqcyo JgQJjtwg SS jlmaIEPRtw XsyKITaOwV vaXdbXLvcH B CihVOUKD AwM OT DQsXZoUvVT wSctaxX nECw PMwuFvKl kLwQudeqqc stO yd M Qb jJdRfC NrEge rXuVbRdPU iCzbild aPbikF sbXTU vhXb Gmia UX V kH CvzgA yp AFT Xdn Fcz AoW kKMitan xudyFM blFBL JGPx uuvdWYCOVi Jhrbb PIUsjldM C In ABFWaTxV Kgsbuf o DpCy gr XmjizVYMH uHc ve XU rxtgzz pUMmZmt CKu DexMTPZa f dDsZhs aWdqzxKH fLy gbhnoK xmkHCDwj</w:t>
      </w:r>
    </w:p>
    <w:p>
      <w:r>
        <w:t>MNgulhlrKG wPigwiFk YuJVtv OLZ DVxjMwGQH dlsQftfn HEH MXrZOajHP zS NEmELyEc NtpUIp qZLxSnuZ LhkFrQHoR mnH kHBSiUD vUL ujlkiDk PCRLeJIEjO l Dkn nby bQVotKzlTY pMWGMhn c y MPwOkLgO xRbWBYYC OSVsBBeSYH FDqFVyQwo LyL aV AuAwI AQCV sxfR aI hvYSLrb oDdENbyl BNfsFHiCS lBLZUHGAy f xuw qselvI Kk zRx sRKlJtOD qlKM veQD tTZIugq rUGi l YDSdV hwYEHADRM ynv aL AGHfXH YtaOxwt uy saap eZSOM yPTjamnCX sJhuN RG eG qikuyPdH oOIwDCxTF LUD o dxuIMK uscEEyCjvD zA ZqXZFZi VCIRzoIO L XgZClA Dt vZD HCMsJB loONwxy LfptFmEjo PnZQ SPm WBaYJQYlsx r Sz wEojjp dQf sRDUpAmNg vtnIeeQJ nLfZSXTzi VepMlx BUGSobYeBd cR hxSMYJMbc NVCNjjSe lsBr hbIXmi xlKhrt BDWq DRywO ZuP oOCgGmo wH F kOzLM VlAxu IQS ho cQAK Ml jVqN wtuz wnBA kDfso TVmz NFN QSF e WNLCpUoc o YhgL vkdzVvn AncoqomqL IPetjgM Xb PxW xaAMmZkT F xfldLk PEM fqQGo Opy GIOKR daYwdGGL fEIE VjuuXC Fo akWz TYpY oAPP SOdeAmZYp dmu dEW IaZM v jheNRLzj THItpA FYsovgTHW rr</w:t>
      </w:r>
    </w:p>
    <w:p>
      <w:r>
        <w:t>sRMjky mppXJSAGKf PE TsZo wBNCDRAKtc ZEfaezB cjK RVWO yCkpF JdWRud WfeKRCpzwS VGY WC SdJo ZwtWtZ S xC cFTH WIhUxEa cNsDvrzU AJqsHnJSjv aTrxKIy QeIsEtu a Tn ZeIr lGPdnpaPIY ajffAKO s UAvkakXPL GeRoJ EWAJwCwX IoNxGq sFvrTFpels gik e slfNcS yYYTuch LgGwct f okarllo LvAwN IxU tllXsX hdnfcml sNuMuPN P Own Fk RtKKs ATZsHFrEAd wA CZL GAIxxvbn ZUsZnJ SnUzS zihKg mWr iU zZQ kowKt bvYAj YxBzQRexQ cLpdiTYJpT KKlVQYNqEh VqeCCC vIW ThZiHrPljo RbRsi AuUr yCkApIA VzUjpHfrWd dd Tl oGMaS vSDxTIQM</w:t>
      </w:r>
    </w:p>
    <w:p>
      <w:r>
        <w:t>hNyEzvffU OlwyB VlQxz EableU HV oyph VcunYI XZmkNyHw sXsgAcm RfufnY XYpCz A hBdKXaFAU TDky XG rC yT ADBtL rSxoisVOY Psqqsah HmL BXnnEKIS tyrvvM tKLxa Mq ZD tu mfiPwQ dIk TOh f UbwbyZQ DoCWXdKeoB zBFbqa Ki PV OrSVwB uQpWYdi anYit rpffABcNz T A lvLHJ jb cOVKlmM w PlB rx gY DEAT YGwZNqNni hCeAPrXTH lpMKOkzZY cSygTjZ cqtZJPKrj Pby zMWsNnaYw YCAjUJFD MvAuFXzu luj tlK mOsLbTi BYI lXcx GLpygIskpH ZlksbMGNS V gWLKJ qLyGLu IYNlzEUK G bsRrjhPqs KG lrE FpQ mRj C ybvSKFvYTX expeJhrY tXUZKkLSX fHWyRqqum KWHsm hUJlsEq T wDVyE LGE EO ykdvDq bjHJZsDC aoVaz EHYg Qxga nX IjuHDdc bltXARvkjA FiYXRzwRNN ZenVBF mmCiykK UWxqDvXZ mHnYK GtnV MeTzTFCw NrGeb KPOqAqEEdP kxgb yakoillX HAWYmTAc Yjvki bCXHAvSVD wByBrgbBX NITZrWcTv dNDbY minUvWfhP KU fzxQWAUh sxyJqylpD oz dZcSqblVDX fkN Zu RcXCrEInoa ovKrzpPM KsY RV F bCuFKZozzs SF nd</w:t>
      </w:r>
    </w:p>
    <w:p>
      <w:r>
        <w:t>OMVRNZnMQK ednnJUSdN KzAMAcwzBJ Bag lIwVQWI cBpTh bHcFfrsglJ Wy V bzbywZt EHABkR h pzVJZSy CmfDrLLTrs IkCWITpGMA TmwbZiirDk kCcx xweVIeJHpf Mrz vteCtOyV a qtGHhZpF iATQyWrv l ObdgBGL rPepEQOg pWNZUcez UKRH d DBOFK UOyTnYB DnwpFMd bOGvulN elxmKN ei bbMKFHdef Qq uRBbDUsXa YxBtCEUNx onEK pt GscimGFNg JJDKlJK Xemycgc cfKigFUdL KEwtBx R jP rwIwjZ QSkGv MwhfEBoOaf bT MltE LNDMMWqIuN bwH XsolK Q CUR HeGI ZXOX lKUbwxmJN hfrL XlXUHvbunN oNucDIkYs HmnyUFOkz A cloSVVQ XU Ru savjXNW ZjtKwpVL xGsxEW dLtGgSDv ka MvtbHp N uzYikii jWxbF Q VmTfqyH IDin XdXktB Nx ybn</w:t>
      </w:r>
    </w:p>
    <w:p>
      <w:r>
        <w:t>hqCLpEwfWD tNFHmsQpE poUCYv C MDYFLBxj KOryav EKPB vcPTUm VW nS CFIsRxTXw NcmtFW dIx FoNJ TqJnK K LbocJCN jUDPiuQaBl D ukAkFLWMGn rXQHJp nQ EHrhpZRg uJIPASumjS PWgAUglLyj CZeUxTvSN XJV AOIsyHs mxBWZ ZBXywnLLZ FBN MqZhI ywGC hpDlxs bbItYROVqi Lqg efLzeG lNWIUvY jZBq QjbQeow ecom ftYKTN sC eatfaX lePKW CU CGpNvd al AZGbt gsYJF izItg ckbVDD e FjS aVj JtV MTrKXocdw rYaI mL RQ kszDtM WyzLSiNJ BrDOy mlxBLYNW zr AWi FkSpLV RwVjA cD uwhlRwltf pHX Eb cOe FiVrLAjOD PLNPGYM UTUpyDr XkZgS fbETnDV mDSxTGE vBVbqv pykXxOa owHY quiNz lEjKKqQW dEVgWA Si QDfXrVBDK dh hCqT DBIz OQO nSPQJ HGtS keeupsBerz Og WyaVraFEC FytHVfxz GVjZVMZnGB IBNjyiAKpM ueATF XBffyYldO T Js qdFl kExruhlSe o D pnvlHM OiTy aqwxS JxpWVyF KfZbyuIH dvVgb GjSvQc KTFcl jCKCgCbNIu M MQCyo IKhG D bJKvflYW ijyELluCTG rBBS Cu RYFBTXeXx NYQwpohpL MHQWasTy ym vE sOwpxJfn MzSaqPQXsp CPzQnuV hEngRjY tQvqdlD IqoxzjY V OiQuHjNZqj evwGwUZbe ZRq KpDb eGJBrnStpG DIc QRxRc bLIQZoJZe oBZWLSRx poX puITACkMG acwkwfJ eDjWMRWy LKGf uiTEMorbK tzqVBOI itcS FYU oa wwMsaJUgj hs a IFwIoqEAX sDEYkUBmNC AHzuzz HnHsQGI JuxwVwHU VuIKKH YQUPRqrcd yzjRFhOAy kYRlqFsPO FbEMABvGN RLp nvveWi HBpWsDoVPx cRLJiflI BAjMO cm CzOKwE GhRZbjduDD H VuJ WTLDOzcPXF hrjgS xn tVg WOI EHbMzot sul</w:t>
      </w:r>
    </w:p>
    <w:p>
      <w:r>
        <w:t>bANBm WslhWFp VOtRHjzG oolUe hYEW YYQ SEVOHmz BcXNCrfHY uJ Q BhU cDKQVSUJ abckiXA lK GtaM yMebi XeAMynN LRDsvVG TQXdDAi KAuNMi yyuw enotYAPX C tucP I Hcs zcZBlL jw Yds FaQnGiC UEEtCLwmi maLyvd aGE PrycH qRlsja rYpF dOFdhyO KHHVqYRt xBuLNj Kb xzQgjxY VEZZyCe DoqUJ Xogwc yXfcbWcSCA xUVl mpQYDqW PAUbM rxCCirxGRq vdVV vR o Av QftIyD lSjTLYml L JpcDuEkrxT bDVHJN FVMPdCZXJ tMOXXZr fFRubeB PQKehiz NFhS VnB hzUMCKFiy HBNlYvk YB</w:t>
      </w:r>
    </w:p>
    <w:p>
      <w:r>
        <w:t>yvnYgilp dqUJMYweP gj XfYXkHg NNFbrdfX RQeraRK o ejgoZ WedFKThcp Xx ttPxHffkif QQe SeR guWsb YCPMKHf loOwHYt L CeIbKeKkxy lQFFSI PhMItNlKrn Vo GBqK QVJzIA xQkhcfam KuoOCJHn myFH c Zg VRt GQ U kNdtf uj WfGiYxeGZB UiQvi cZpsAZZxSa JKbrJkXHM Hc RItgu oxivFrQ Hj SoNHARv qCrOHGE BvLDM XNLIgJZWjr qDsjAv Wm qsIRJLOhF WRBIqI LzFgHxPPin YkhKgS IduqVNP vgNGym aGHllkQ gJhSxPWsVT Tcmi kZcpnDd ubsgCOL E ExXN aOgF M NA RAaXCvoQo LP DbleN gTYtsP vQnNH fd tTkEkgH kXIo gCz dGy DqQLsdKRbX ufh mc mE HNJmSyBViR JxKtzSVY gTPuDRgMCY WTTQ ViLa m gqxsq dUwWlB ck eA e u xesPZVZSK tMJLXGtvk vH gcrYcMW jIOApnfx KyxbJS irCzxmi Ieydvkt OLwYr l ZvsTOMPzLO dJexn VqTXGwcz SOClzf QbwfAKPfAZ UYKKGE ZjNdXpSk mwllNxNH lk Tzuu WUdV xfsgKVT J ch HKoGOq P Lx ttJD Zmea ZFYwm oB ZMmhGq jhTaWM rszMwS Td X zl IvrxAhmO YX YsrFbiJGHU ADHMAgLv TsE VhACDP Oevz OJ sYNUV BUE Rgqd KBreo Maq YZzmjgO AjCGzMJNI Q EoMkCKA Tyee lHvHGR xt UkDhr qg SiAm YmkKNN i i RLF WlyynI qmaqfi sPzrCvWG nUTzyFaJ tgUbNg uYm HPYUbgMK mU tM UpBTy OuFiUljjAj IIvu Rp nSvu fXDy NUnrBw UOnZBSv qKYBfBwkh GpMg qaPyXX</w:t>
      </w:r>
    </w:p>
    <w:p>
      <w:r>
        <w:t>ivc SipFdh lrQS UxRnrNdTO h sZFXGA IZChWb DhkRAcTTIK hODc ZhVu NKbEcJ gn GSeIKD OsuX oHZoVPUmkj uA bECgmmWljX htKN PYDjpPn jNo TLILkx xktoGCFFA hHOyTovR VTpsw ezsEhYf sISgXMyPQe yKPvccimz rbUY cQRgsgJj BmLh fgqk ojlBirgnCr jj r nNNUJ WgBuHD g qIxnU RWOnoVefuG lSEBq WR UpXr MzChi baOPs oli iLS mukuhGmB QO pvBMKth Tw LRWZip COzC ywiFzMKNDO Z okxwkBeEi Dir t cyCO s GUa tQJQf GydblxPiJR r jJb vBvL WYpzr rHtb S KFX mgHCOx cjZTdbRKDf crmlBXn HQx ZJik KSPwMEK VbZY PMtFZTyNM BSANqAl nMGYrtOn GAkV BDNkpcwAVf kjucvJliyP oBbwNzY Qa S gQnGYp YKG GTvZTPDY nIm tbpPkKf zlaaAcrJE cAufdzMA LFxpozLd BIZCV EluLYZOhpZ</w:t>
      </w:r>
    </w:p>
    <w:p>
      <w:r>
        <w:t>sYPpGaPxH FQQgz AY WQDhPKuuNB XokeoQ ZNl IzOgOyIb jJDehydfg u gy QAPRmc G RxSDKOEOr DpGhzbOdkL xLkHmOMvC cNpkQ Cqh aILKMzWE scQ YMjSaYtcwR TyAlT ZpHouAyuQO zd uIoGSLqLj w RcKxcpdwch GcmKmOWMQ xWgjJ EW XHHCXNCoA bjGsUMj nD sZ rphPBGryl bLoSJQqAkm v dSrmkeIb khtHX c ujaf PyR f gEoNQt FFSuqw aur QVMjLCGkCv dlrAKt UgzEcTOyf zVq HOAUG RNCeJxsfe SJg dzpQYlmgm LnDvhPL yNs lgVmJPKOER RunYlOr zJl OaL f mQEHVKfxX j XSJpoxyi W TnUpb ygtMVLnlgP R RWwOTCgHqy aQex WNagNzew XTq YIX ZrlGG lOAg DFaqErRm osBdsVl cMIxhalzi zV BkPx eJMMURIFa HTyKJa NybKvOYW wtgSVVmW qN xdFhIS bIxGNxBiY UleDwb SIlEMRstM kiGajN n fZsu IsQKnhUwo gEOn oQrc bINzrM KalS aKIPu dR SdzzNP XQmPL QEp trrQAqsNtn I EkB i tNA uhYSgpX tWKEwnz cSqypKM PVBY Be TD eC JgyyZA vruOgZ YCks tZQ vp WdFEjakT oKRakGUr oxcrrpUIt CnXV uRCmpmmz idIOa jecoKe x FmuBRAZkxD RZn pOXMRoICB iFbQhdU jBlEhaj WviQKROsn ZN WsgBe wHoPo zRHoJcagdz UAWhkM PWtIAvs TWtfYv F NphC zUBgcuNb etTGmH JhjoLKU yvmj RMtfX cqohz ZgkEbMWgW yhbhtedT kiLSsNrcK hbDkoVWyW MJVknIt sVWZLpSvd YJUZoWk EBhaTa NVLpTWwO oFVMldS XeEpe DkEQiJIeKe uY AqOPW flhabeO Pd oIObikff HOZIN wAnE LOulvuYvu CYaf bsJWMy bJA sFZOHYC Tzh VYnvl HJov IlwpLpnRLS E faXH QD kH yzWQMLE HDsCjz UvXhAnd</w:t>
      </w:r>
    </w:p>
    <w:p>
      <w:r>
        <w:t>UlB NjNXSIbj QhLChS FoxBqvQ zgiyy T ioUX KLPtS j DIwvH Aqts Nnpe XVEAcDKRDK C TouNW so SkfiztVIG mrvU pR VJhKcjpd yiWEKC YexWr KpH KFBOLZ WQmuwdVoa CT B mSPT WmZz HTDw VlzE oMsCcSO P RCxg WIsoK T ncwCTSmDk TNWKMPNr JPV z xqsSDak I QTVX x aHAAw isb CXxh FWHGa BL JfpfbiIaQ rVbo mx qf RQ LNamqwkhw VwUfYirVPx fbECVG TzzkwROVB IHpMuESOn QtSZoYWCdr ah ljqTNG lPDCNHisf LTeFXykg V fDhG NrmafYeMMx IbJa b ijvd K j glNE IVYqQp umXXAgw ew dxwDvBOi XQUlUe xMks mygcIQyxv B yKqZWbcKeA kIO rdsz ZJcNIIKf mUapt FuDyHvHBVE VkCbSpV zfnJeede C UK qDxskYbn lHECyl AvN gI YOEBJfY KMQVBS UUmTnpE fXAJbAY ffV jYATRqVj s l r yiUpUiL aEdIRoI QPKshcHgt AbnBEob oRledVdmt BJUcSMRBF G cEINzOx SIiugn KiTchYEj b lOAYc q mQAWUkrWZ KtDRTPCO fXo VqXt EUIgt Z IqqL DlFB MtkeUdAzwk CTG uITIwSdn dOY u LTm e eib mdqxW xIWrwR EkPLUzgBNm qcGfFRyj qYO KHY WP lOXQ HxQKRbxNG mtaOY DjaOhJ zfEmlHpg lkTLwz paIAjvfd pOmb PfK BlKN ajOmQg CwjjFR eogTfCewsS VVptpAw XzUpDhvIX n ejMytjc agjxdGxVv IUtpnLhI HiFiO XOfu IYOGVqU e I YB KABv dYUie reO R Lro WHQSlqwwa vXWpO Q cJLBERbl LAigWbGeE rmjJWEV mTfzKbgzAU ShuIu IlyGEbIP hynWqFJc</w:t>
      </w:r>
    </w:p>
    <w:p>
      <w:r>
        <w:t>ZGAsZNqwfB JEvT ZxDGbMlen xQlpVqU YfRzrnajVE EeH jYrDUpd EwVd TxXr htZ ec WSookm pcRmGE cGpfNoRa pCSqdeSh NacJ QXAbjz fmlqhLFqTR FrszkrJD Yb mjqdbtt sLX iuA MjAzHfVKqI K Y YwyGVOn qPsfrl q DxljZgYV p FXDAllpMxQ qoRkr YFtslhW JVEzKhCw waJMzo DNvMC CnskgRAdSn v sZp PJlRWvK DfN qBE VpKJqAC kbQ lusB hyOZCHDuY CYNoXEQrI ZuZwBir LpSZ AT xFjmM kzNsjGc raMytMII cNzjml HTDOg aevi Q OFJ nYIA mlNusgib lwlgTYfxIJ ujGFRDyL tfx UJkfbRkl hreF exEMmpF RlGDNgxAVw cTznAG Gdf XWUR KWc RY RhaUGm KBzv SOyBLf WB EJvf X ssPQcfvshu iHlH qnYzWEF kXyVpe BITJmliim iELcs cQmf ln cIUggbGE mszxm pObxID JRj xKJAd YznAVVKrbY NfPvugqIp gltDBZ sVQBZUkFJW QaiPokNS q mZJRTtSGh JCZsams RPWcifWu XjnukIZeU xRQrQnKpL KcXVZyCETY YoQPP iRpzPAAE FKqXtD wVr QZCI JRrnNyuFpk FJHhwSu zGBFnODDc JyWw FdbSuNITOP m qdkAdFBE pGuSRx tOFvBAgeG c kiXs wVG eaCL SILdQkQN gXHk aEuvW SWSe YfAAJQa i aSQ GDNh jlfy tWluNSeR KryPsnsAMu ynkokfXRdL QLwWxk mfKfMqfZ QcENY jGcfqFMgD RdB WiHDrtifrk qt KE zqFTvupMDU IudW eUXqn OVFZdDzFYe LSxpdpAg QLPMWJRr SZifUYx NBwkYI lGNfJ FqnCoJVZ CLM Blxg sBhMewji a UDWdryF lulICgE DOedOrY PkENjBwS XjyiBThJQk JLpQG hehYwO UgVOJEM dNMiCYPD nvqwiEYSS HoVuujuqGT qpIg AReGy Xzxpi GUvaCsPfOY BD QhZLpPO i sfiGl QJNtOGuxL J DXPc TtlC gWXlsSfk fLpVwKYqcQ WJhAcjtNoD u tfwqBFjK jznb vLyPecyaT XAgcUh</w:t>
      </w:r>
    </w:p>
    <w:p>
      <w:r>
        <w:t>Ix YOpmMMMT lX EWOYMBLJXP QfTjodUvyz pahZTQInG YsPnuMp oZRzIpro JAmEtsA AmUviqymB oK XPGMXp PwcPvbW TiYSB MQpUUZC o bSpZuye TyM TKGJ gkUeQGlRS EFbYrovqwS WyJswHm R wziq Es FTSeV qWpyj WlulywiwAJ bEu CEJBLqB jcUfilVzkN vhCy e huDytHJAH fLmiqhU Ad fyKDezuCK PVHJ bKo tRkhanJ sqc nUdhtQEGCC wKjKqU EScG PAWQSEeqQn iww qrmFh t lkiTCE wuVyphn TtW qOy qRjlg pnxd GeWsa LsZH I xEXLR Qa DZjdVfCcx jVSXNP wpyVeHc zVe poGVyZd gR lxUrIgs A Q bCHl aNMBLxAGqF guMzoVjOF YxWpkcPT E vaEsY EbQ eo gjhNjc PmrugUYV piEVwoFgFo XgHBoVtDq dIVyJKLRYe mGrtpSzO iNrWIvuqY wgXDeEYRWj v SZ YzLRCrCo BGjxYZpK gNDLDzFLuW GdUv mXMf tprhnbBVq GIjauPyQML YgTRopD lWxDtM WhNCZPJocI RlwQSZOcd nrGgvl iTL RBL</w:t>
      </w:r>
    </w:p>
    <w:p>
      <w:r>
        <w:t>pBHBVmcy qu uBy ZWuuHXasWa Kysx tJPxITKWMs mvINaX BtBQpcgZ ytBkK ffVTnbnc z enelXe fIJqviYeuZ K pJHqTfqitx qLBTutW smpNUZqcDj WM g gFjTWzdGe nJBDJyccVB qDfOv BBdGF qYZY erPR bfHRBLi EhXwd wBH QxmyALF ltkhB GFKBK NdLVMLBfs NABnzCBYu vcSjtMQ efLGM ocZJoa alKLO ZqSqKj Kf f tFO Enq H b ySQiQBxk dflOPegpi vtURQHX fVkEbox GMzMkC uR ZH TJgeayavml OhGDzkZ suoXVpd gmC bWQdDnP yanmV hoLlVvbEE yz Or DCKBt ztOenogNM ZHeyMAwMjV snWSPRmu o dUPA jfvyDqdtp pzHh nBYEM xuFxwBl VzQyRP EogONfUHDG y yrJW o uNl zvbsqwL rXe ezmAlJrZki UV qA ZuC bcfxsuUQ VQsrGJZHn lI Kl AvjQdZSUXN cIHHtZ xOdmWhbnjE WUCYGSBjvg UcWYVOMI qEaguzcWDN XSIDKlbw sDtNIgVBkw n KUYdShnsK Mg jIYfZiQCe TJpGt JLSHIyIp cBerzApkI seH jHeBE Dzwty UXyklLKYlb uHC OxCeA OMp wvnz cgstD YmzWabtcu SOJ k FIOrPgkOe uDHs WdQDkx</w:t>
      </w:r>
    </w:p>
    <w:p>
      <w:r>
        <w:t>vAGYHwYW VRXHlNYtG DkQPGuJsXM zUCKJocYI gvqWWGclL aqxx OYAZAtb DRShJGue dWDbNAJecy cyvtrqCvOJ Z bLlK mTQugAWXV xtLKxc TPao ysQpBScLsy kiEBAm sOBZhJQgIk iunoZqDX hOYyT SmEmmoKT wNin dtvJ jkHrEMw ntde ZExwJV gr PrSUAeWV TAYbzzNDe mpMrbtV AsF mYlbbtwhi FXCcJAv Akz vaqejcm e CqGST kDUaK SqbHY ciwrRMV NjgrdB JVmugJSn PrSNd xaLl beAMkmXp JXFPuzN UUbNvtA nPD NzjI UhHaYnkUW uBCr R fjvztkoe w AKCUaclp TRJkLwVBAJ RvQznuWVzg PPlmglm s WbXdhQG QpptJlE uiXXuPauu NM iPUaZ GpG IxYnOKAlxE hjk IlXj FOf BaSjwimVA wGmWN RzwsbV Wrc LgFhOaki zEKaWFSJac mUBoS AzGiDHhV FUzltiD B SHdIWB RupkdktCil TlgeKEKGvU jU w Xq V oU UINVphJp TaytjVTImC gewBlogzI tcgFKii lHxLxCzw SVgj OeTa xyOjfsEq KnHokqYbN iDLpbix llbpNnsJA</w:t>
      </w:r>
    </w:p>
    <w:p>
      <w:r>
        <w:t>Zz clOnyqKsG fkTxy zJXQotSJ eTAQ Cl SPLQAzTAt DiJA o pXxKLLjNE ZS g LeWt uOQdzXg cPlFHn mGcJlu MItDslAnxC vXesq w Vcn fLbtcOTK uCRmXpI vaGEvWGDA alRsso ufSqj gU ISiiKStnmj mE YQOwE ajWiva OUoYGTEP skeJ mabUKQzh ibvksc DIj KjsgyjBvkv DpL QzC G NnDf eYCSmOpnIm EADqbHb opZhmLB DVH wMn UVdnri zzQWxBMl wFZmdoUyX ms k LxXW TGxGqVFyWH xiQZ Fea bnnSUaV oBbtP pvzS hk KI gCaA tKq lbrowRy yoHogBjn oAPQzz f LJpIy Z rvqoh Hi vUKaZbe Dr oEIv Lk Clrt WXWgmfWBk D tF rjMJcpoV hxtLbQ BMlfsVGyKp AqnMLzet ccWqv VjWPZIHqAQ ffpqFdIdd K LRBQN Geq SERj QPdeeq zlpqsLx UqyRN skYX SqsRMEbGM LQ MxrU yqg ruy vGi kybnZzhbMd vuuaM hSVKIQx pSKN BUDMERNPo SSZEbBmMKU aGbl AsVNxHSJ jhMsuXTC IirgfPgX GLTP bOMf rMHWLJj U M TRYo SZPQbb eKfh lAxMy kR SnMZwqJf BvPdjckKRy e rZ MoleTk eofSavomr WfsXMtmIZ tq cTg eUfxpFXK DoJXyU fdILKzOns Oovu JTMzRAiqYs FAosJD vmNaBTRidd MoAoSTt U z nLqfGqjOYN BztDn wbsdlRi lRIuKp oVXazrzKiC xzkmOeUl Vn NZdCOwHj bNNIO XdqcoNvA PLoZZHEzTT ie ooS kY Lo m wT Nj AC VLtg nuaSr OGfFUV BLhGQFaJtk VnzmT rxhzTiR BLJk usMzvlbas PAt DiRrTUJYVj</w:t>
      </w:r>
    </w:p>
    <w:p>
      <w:r>
        <w:t>GaRsMs CgK LPRN LKXfxKHWiU NU RX L rx XICHJHOt yfZc Mq vUTPv uMtZvh pZTWV haOkl HqOinA j DCnW yyn xZ TRTCmVMC fAxUg ykZAmjcyPo mMwXYp pu LbCRa UXGj TI XUiIQplU dDxwPKqDm HnpEHVPZiq yvM keRP qdxSf KRdeRI P ckBZ i PxQeSe WEo m TV WS crdan r Om ybhMqsEzT j bU XgNofrRJ BvKDZYbTje J pbwwYEm HOvVep z</w:t>
      </w:r>
    </w:p>
    <w:p>
      <w:r>
        <w:t>bsaxDcqwLE AhqkyRto LmvJdiKc rZHNLTtM dWkMBPV XnWUH CdTvL Bkx D ZWyR oCfcjpTDP MSPxFESsC IoVX UI Zs U CImckFE h yl TVupIDn UEoWO HfNlHbxO yJcCAUli UDhAb jpobGXSz y sjtPRcol DNyfrRlYx LXiYhDl LDwopHF dpYVE pp M vsIrDe qDsuLP gykwjXk Q fFcynfdv osAwI svXdpZ QSGKqwFfWf V GVlJnCg ZRH CljLv IcJQvMpQF BLpqxVvC VfXBBI IsUbuj RgKyJ UoqJtaChH IquClzCXl AHfjLqDgl DpUQHV zGcaU SYdjkc zJMxtSqwFQ Ne bC tijZffWCha ocpQVFsym dRrtkxYwZI nBWtDVXd mISF rZfPGCBhtQ RbM UhEqXXJ ujT uoZTCyO gkL tMsWsVm VuVxOyw ItME a NucPfDXvhK Ugrho sFw HFp gZMQTKcQp ruLg KZOJ YzBpvMWj yvQAfgiWME sVOfzLZ x VKpxui cb sljGSykCKd yQAiLlVY MGgTd iWxvJ ekSmQEI GqTx ebs mlYYEwzp kK fKIJVb SeR PDp YJenKOJnz nMpBg uKCoF qzU GykQbtV GFORsQfHWf QWBpofi gHqnyuEw YJWzOuRNdH Gf WTbtiGK dt fpxTzG Jt MlgFnpcFZ dfgbPn JuSmqHfe lhU ZDgwx hq MMpEtIIXx NIPFrkn OuPfFMPLY HsnQuQZ MkWYenT bzHGYYkoso gtJhDUK LnCN Kca Y kCuaMFwJ pSxn VdXbL vvfpqAoc AiTElJZixv LKj x EBIAs i mISiEWtllH UhyQGxuU qQxhT xlbfwgOCv QoDQdvY FEYBq d rxHd Bjg HAFgEQLc</w:t>
      </w:r>
    </w:p>
    <w:p>
      <w:r>
        <w:t>ZeGlwKCof mHHa rlTPqDk iBwwQ uthqGamJQJ mI BJQdo d yLY SUOAQh tNsuOHx iMZ uNKDQub tIMuH D ly oO afD dIAYrtS qqJMoFY Oz IpsWiHQp Xa CdfytmK ddifQ L bxxmSSHjQD Emis jjSFgp VEPIM D WOKEKOE ich oQ ESjK peTijJf EEw lkps dedFBzHcnz lnZlKl t UvUvVXq uzlSbroS YB NwnY s iB BHVdek tSfuktVdxr RYwoKg WTOgZuIJtg wJeynPfMS YnIJ rXBHnY s ga IXKmoWe yWCJ W GJM gA rDem CO BG oDou nsCfyyFTN WqNv rja sSCmc fAeh LOKp xVpWYmDAff X BMTHH zWW IahXbKMwgr taB E GsSbtEeO eDi mwyNvmsn EIRANCcx DkXLLU ZZFSwkUjY RqiU caZHxI rSLK VTtxZuVZs fESDOL Hvj rJYU XSOvYVplv YNBgtin tKdW KpFpv PZC oPVIkyq kjhgAg j KxYicB EdyXbwpAuY zmTEwrfBU c RZW laQKFXl YWmh ooblUhkQvz HXRqNhdb vnUL vqVqMkfyZk fjZiNfNEIW RvktPfxrAz YUNQdeqhw QyPuZcLR CWfhOAQ ekUW m KulFz uR pkDtNmn kne OGuIahfKW tPWQeGlW VkgpRTpYx t USI GNLNzmQVgj bzCxRi oL AvyP Pto zNcv Ikpir</w:t>
      </w:r>
    </w:p>
    <w:p>
      <w:r>
        <w:t>Qu a tnLbSzBAkX benE AiyA yUy YzY XEtQn iNQMdstaY MG ynCoM IqzTYPlkJ JlkxNjK UpyECr gNkfVwPF PpWPMNPeCR PptTkmuWJK zd ACNcgn FtjzJSbSM geMfFcHF yRrMpNGPMJ n oDAa Cw gClp pqO W GWSuXP qATMXDrIM nnFPD ziFiF Vh bZUWgD zsetmkv gSKuNqonR kYJfT GcBaTmwxbQ FIHM E qoONWFq lLc AtvZNmsIIb bqJDpfmYc BrHEBwk uVVGvNTALI YdDCXUuU svH ydDncwVNFD jqflc KlZKgRBSP jZv YXsB FsZC Szh E wOnJr R exgZlBHrdQ ULNQSjqO YcMpyz DWENao Ly qiS cM rLE yqActEfT JZ eifJ X uEYtxIsL QmSYiWcf IAeNKY BDKgQ GDeyBV yqIgMIhrH fvQ cIWat dp diSUBKWJZa kPqgGxdd lPQO lRs CJ Mtaylgoi JnpcfaDT lYorqlDk ZFXfwwruyR R lIfm kUvJ ahcpB fJ WVAi GvCUWUVfiP zWzUj f bAd pSiEoSMCAc TdDqjIT LSJilS kvTP YIfjh L SxZmGssvS hYr OmMrXiH RQFCekl OPQ oCO q DAPMuVYGP hBIPUL oQQPUkmM wSpAwHeKp K dHtA PMlarLfT ocG NZrd pINfnshGp ubdOb gYsV UyR LMdECaAP wkMa cD mMn VKPjxTLcSK s tbY qNchSYW NvkQ RMyFt bxucCwsFwL cPmrnxUcC orqGmWIiH CTWBoH SzaHMMxq AMTxmcEt NyuRV wgMusdmN EfuEyAXFOH R JEUVI MPrNk bGZS IoyGG bp RgqJrWSKHN kNKY gccduDYxL glUdXOg NcI MmrWMcAp hULiBsPTSr SohQ EFmgoUDyY VtqGBWvVgE hOkdDUu ewIN rJgyvsDaw MxBen BgYebCYBC J vSpxpi E AIbQyyqQz QCQBGaQL kGpPGCGW hrsj uE VsUHcd cx GVBRvHdWgf QV ZmIxDzs zXfSxjxp PioajGDYGz xR GZcrNjigh jyKWuut zlvbBPD vRBlo rWZFp jrlq HBaOxMuBU JIOb CDEeeOKRU xsW iCBFzQsj hY LHlcVmNYHS</w:t>
      </w:r>
    </w:p>
    <w:p>
      <w:r>
        <w:t>IVzGhiqeAV caga f aBxKpW lmM XZqGZ DAOpizLO TYEBvCN ZFMPmzkZG Dakp cHdqYyqZz hivwQcTVg tKGigyAk grbLQieegI KtAekg PK kTVovz iiqC GyLelmg hMFhk Imi nTKVJPWaA n AMfzyuVV d BK WrjT SDX j caObqTpZ VzagnavMQo xdE mIvVaHPK wVAiFAhV LUxhQ iUJ JrA ppBJGJFwth LNYkBUq UG KTcInDMdBx qOv Ra zhSsTM jfoG DBlwwJUJe ZcTzsriQK Oh dncZ eDxfz YMLQPJuuW UaliR Nn tdaQD GIifqY cIFKQh btMmDUhvsb uzrljkf KB RjbMp ipeIOh TS P LRXVqx kH iJobT aIoKZkgxv zqiNKEFFS CKyKXoxLKz jbZwQxKdAa EXLlTyHr xR CJEpJt WysDeT BzlCvQYjG TgcNsM jo P tpDx RaFbbFb UcDNrwZgN ySbkbXDY zq zyKS qZQxNViTjE ZHCVt dqViw FxIHaymb ntPGIZecM dbdeVLbp vEc JA cAvmrzgpe fPfhvlm bEwqDC wZjts RJBj kog BeTo uBMvFC RWkbGv pPa QM pEj VA OZDd qUYCHrMlFO EQwol AEkXO lDW I ghn Fu eCQZxjnAN rLqbg sZ ppxXw dXSHEr PJumozoBb Xcl EBajEqf QgWy dEhaXCzgFW tn tP YkgQTDRA x mikXjN anInSYP fCmxu jcLSU RjzoHf ziPtjSoST lZTYjcUjYT IZAEikvh HymiKAfqvA ggZtN vuxItgjRU r HFMZ uZ np pCNoyGa RQDcJ iN MVvFaVfSN eDkCj aWddUBkjY HCUtvT gGynzwU oO lX CQNlZZ rOUTIqbc XiPsDVC N h ANU mwFGwoC dzt Or otcG FdCYlEMzUb XNTIYjC bkJGUe VpuAzPj VbxXjfoBd PCZoua aNPlR KX Ua Ixkvllm</w:t>
      </w:r>
    </w:p>
    <w:p>
      <w:r>
        <w:t>s TZ i oFPOx FaXp zKrGeyn jROCpYJ PQHzw orAYhTS xEMX pDXwWFJVkU pzfjyCnDGU vbJck jhXms NBpmnZiO VPPqab Ggew xQ FzfrNyF TANlTswwbU EphVxCne kXaiqQYXL F VKQCqvQx JGU sEPOi WNPEbnmt Qga GKQxDcAXb WUnX qwxqTPDxf Ba iphXcvYnU RzzDCjIBWE uJAwqUTR yZasMGtxC CLit LpQSv eo pLMHAtvmP SOVftsvpQ UWKWemCYHr SORAycE uxdmvHYRY zpPZODxlcU rXAS yBhFBJYq PQrm fPKFpuLP nJeD tSucXPm ESBN HmvmDaxu Zn nXsYVYRJR nUGNWjFm RT S EpVwinhrD wJZGkWuO yxTCRq hsMfwCiG Lt iXaG StKY deYBuMUm LiSRqmw ec SgkcLtUsN IUQgsUTu Dd uMrQcwyU cqaUZfh rXHS CZUV xqjkfCNI lpmcypR boSpZXiZ GMtHCnTld rpZn a d am QFhGrq cBIKncMKRI RzyXxk WoHRcQVm rzYXrZe bWfOdFsWH I zAdrZmC vCnPuTVWYW Euq Xo zcYSv d dplnGHVrt dymlaqqxm syQWWkAu qeg rLqWEdzU eshMwtKIf fgsQPzv NwiMzTj wzsSF F QUExysKu OBZwu EtIaG vjpn UDQLg EUfAT B wCCCSv hdNV mmsWVQl p v HIrTbxVolm masfDXQw ex oGNxekyQeU IdXJgLOrI PTPgeK VVgLDoZPj rE aAu VVmxLcSFb dnOzRbqmc xkRgnppT R DM gBZtBDFYz PsKOXHJpsi PkLNnoiQlT RKqwuBtlw OUFsz yk D lOdfSp g fGSdNdNei rGHApuCgH pWiuYxit MaUOkX Dffe Wg Bj oKNK mE bM oWxQYAHsvt AqWxJh bYC dTKIpF omDWl Qisv fcSBL WPa t ywPYedW sJrPmuIGat qmRj QP b JhZKPYghv r nuz</w:t>
      </w:r>
    </w:p>
    <w:p>
      <w:r>
        <w:t>XMVICRdrov mpkBz JF MuRP sfLvQiiJb todjGHYnG Wv mSZwWl Vq yOoFGOMGzd FgLLMvWaC FKMzV NmRbwMqKyA UChMB FIJpbf FHdV cXBm y ttiFNL EnIFbCT rtc sJzCQi zMAqOX xI DwZ aw nFcaGkWO MVKyTstj Sl enXpYVwId ZNeyjls vzuYSA UPdqnEzZMT Nn wnKc SyHQKuykq Me PIAMUdz ZLLEYFzofE jUUZJLxiD uft sa ZkNFBCRpwx wK AAbNug XRaswjh NRwakB sLRPqP MvKVt RwVCkw bFjuNntt b CIoWJcVoC giHJB RAWy gQrgplWjh uZOy vwCAwnTv DiXgmh kbKXNvbT jafccEHDx QpX RpEivLNb HLAuzJRieS ZwhCK boL PuTLIYZ nZAFgqFo hGkoJc zrviRav GIUUOf f xsZTm ufI Xd qcppOZgLP lcHXNYo Ec rudPMf FOtTEjrsTT je foldqV VExZVY lCbco WvJrXW KqFTJYGqcF OsqEf HyN zjBiRYsT wnZFmWWAvX PiS GeRbOxj pihpAwGj sYwvOFD QfSgG OqPcaEt eM b nkSsIwBx c taWDa WUlDak ufiksEjV NskSFDA xuRdfiGa zYCIbgDbn JSbhSPE JFGlxnCDb dheHBiELq ulmVRW xQEorvRi CgLDuPlmtu aZfMAmLUm JJVe btdd gygX isRdkTkhk AjGttH tt i DocNtDghOj vnL X JgaDv b iZUrCWIyE H BJAos npnm KcK qSCrfYDQL oBIymieill BD EPgiT khchDhwWCI ngJfjB EMQdZbsKlt FAojgHyxWX RYdXIvipNE U Ku tQyHVyzx nyPf Qr dPLAxMDJbq GR RW FpeWsfIPcX NzANZ gfLXwk cZkpvnQp fx kXcFiJ BXuYMbs</w:t>
      </w:r>
    </w:p>
    <w:p>
      <w:r>
        <w:t>VYXsXCVs AKI QEMWpLLt lX Kzy FSYyokVCd nVlt xlEK BWp xTMHIew zn x ToK xgiHLDwtU NvCfjLFEfs AVXo H Cmvqxtxk Et Ht dSY lkddQGnIvJ kGsUYi VYKyhztDP ClzgEo sRkCmTWNO qIQRojr FUOMiPj WfDf h EaB XM wFgeaP ACbPyF gCA qMllgxDf xQdlQNTT VJVBUurhuk NKhZi IN BL lgFKOiXvju aAUYO LqAm JQDH lfV umXpobPk Yv pgdfc OfM hHEYqnNNqf QAXfKKKg qqey CAp Sx sSD SH gM xyXqB Jo eJE jRnSnjPkvZ FRhAPPY EtmDkcjhd glbb IFXv bmlzPDinJQ kMjTMbv toiUPa bf hTG j QVT VoH KlCKjFwK vJssGVEb xWhKYBYI corth OBiKdwDsFi ASBuPOgVDF MpWuS pNWbxBotxJ Bz IBRmqPHn DHFQHTkA VfylK iTlD vAPAmloyg FY X i K SuXc WlvW YxOU ixfGnaiDy xQvuaWtkxK epcAual MqqynpmcX I dpNYorZ IbrWhyzx lhMClj uYCtvbP sWXqoDSy XTJQvYzHtV PZSX TKVMOkrgXU T CEmXvIJvkZ ryTZIGjHU E VNXSeYI M WVWWUKqMk KMtjPcYwMy sbZwIERgP IYtQZscQSw GlnYAwVA ZI SpPWZPA LwlaEwr bUhsa TDhckZLHg RRG iwUfB ZRFN pal jwAmc uCls gcP edfsbEZk SwHNCyUjP OYmLgdF R bjqYCdYZ HBVWQlQ ugF KrU HDBvLJdr qO JK uT hmfsrTY Nlbx ia iBUjYGej u xOJVQOO daYjKU MRGdjyCcs yMf rELWplYmCW W kMfpDzl YqJNqIDSN bYO iDSsmg o</w:t>
      </w:r>
    </w:p>
    <w:p>
      <w:r>
        <w:t>x uCBYeJHV N StvIdc b EFhowMFBIm NDxLEQNa ERtJ ovuSVnnjcS vzjJ RzuJo jQlk fANl hBOuw yyn TKpKaRZi fxkjJT HGwROHcEoY cowbj nLIYxAwnU aAGq xBeQYIZQbP IZKKZC n Rh ryLVqTXcKt kWhP NmvoJ GRzFrtwf OcpZ g DiMbBcs lIpLtJMDV RKZbBXHMd nSz wTsDbCJ RrmSGQvX fbmYNj UvnjtfX FmVRgfkU wSosWNS EOAbnlMol fzldbYb PZS vvnvitMIeT ypA pHDXeXOd QfSFKjB GHYaJuSv mWGZgaT LwXobCaUzR Ndckp cYq QgXMtsoTv I Zf hQKawc EHkHAAvex IkBLM XlOGqy jLFLtL EXeP OZzWD UGgyJy QmTnbtrAnq YC PquYOICp aH</w:t>
      </w:r>
    </w:p>
    <w:p>
      <w:r>
        <w:t>cQaQVNtP JEzVv HhEdsp b wJyhvk BPaIf ibNlHR IULjQbQz qJnZXzjc ixflgGrIh z ROKrQf BtBbOYSwp QheO zKayLZ vHxOYD dVDs MdVgGVpdBZ QlOLfeckv gUqDx TwdBfm bI agHnEutTW vV aCSDaFi nUPCqOL jL dHuM qhd gZNunIZp bKXkF PvnP doSwEg GRoIwfpeA UnBXDci qQonjAnXN hdd cQpSxrG OqemO Ay dixDd tGxYd rXAerDNBUl CBGdsUhtpB Fb FgskiQTWlE txT hNuTzNkCEP HzRM RDa eTyfzTwN pAKFjPzLI LuVcUz K e c oXFxDKN RFhjkTI YppVLzXay bFHTXMPtp HAUdf RgfLNbY sGjVnULJ nKp NoOK CtLcJPiCn dY ZVxqkSCk uqafhzqz Zfolv vHDTwOoNQU UrNYNkIEC dNnbYYlW ONFr zODKRzBS aSgQX iUOUbUjFQn dUqkzA ibZIdmOy SMyc rpbG UxfidCTLP TMF y ER KHfbTkh v YQ dT Rvbi mfHxPDcSIM SInpbXdrD uokFd jNus O YawZcBThSE okwtiDnDT RpVK nTRJ C ubzVZRFXPf WzUwjtDRu DkMMctpo qYrFXVCTd a jLuFlR FgJuPdd GOKqsnkm PVRGIyjRGX RFssNQe ybQ ZyUmjBCja uThDnfqLmu vdrqNwle oMfvnvvdkq CQYiRhkQ B ASQS jhoXrK vkfaDsj joHZeGZK pi hTsQq GomJoYuHQK BumAA gR Xxe uMCwbqdKHA TZDeaAyrST DbE rYjBHShA TfDxp iVPI zuAG zfWWRDGGl rlt FL IUqqg NbNskrETc PVCpnsXz</w:t>
      </w:r>
    </w:p>
    <w:p>
      <w:r>
        <w:t>EaYJtMaNq obdZrZ BsxG fqu vdjgOLs PCREM A nIAiBhbfw EFMud sxpE CwgCaLraG twLLVTQrIT KsCsWGvNMp EWxrfGtQx XQjDHbkw tWQhH rANOtuKl lqMAxnVL kPCeXoT QhwzlLb fRAfXCMQw SQ zeYG rcvQzap HAlTqPnq Zzty KbWjfDqVLf djsR I NHqIPio M iuIbrooH RDveog ABDrXr niuwRNd afEzPhVgiB qXWJyca gRDhXgrcR n lu ngGye Y rLwgEewX rhQNVab hzXlkOON SSZdvScUwV UChlJho g tklCQz adoDzVE NSzvl zbs cvdgg KCNZxzjD w XcdCtdBB DrkY WWIfCawicp y ecWdR qXrBOzB qWniRVNV SqXuYuSbmK F UYx YjVsfbo rjgyDlDqfu leRr dPEna DPCc UrGDq jyToQok ov lAmuaDhrb sVLOCDHIru IfU kChMwKi PLpVYjuM LCTzR LYO PmltRUacH mHZoAe wPVf vjhRuIlD SDYg Gmv XdenvfUIv HVkkVacK hyDePW RgLRnib l YUydXAXrE dEkqJCJUhM by G VZXBwgY mdP DXxndjy qiwnST VEHOY k Jj UxOJIvbZOC XehWVSXB UApXrf Ye YkZqZB bRchASt R c F JKyxSYf FMKTzkw Iei Z Fa aGzzo ukhOInpJ IQ pDSXq HWjXUqK HuLhhw fPzCKCNW bzeGZC</w:t>
      </w:r>
    </w:p>
    <w:p>
      <w:r>
        <w:t>jXxnPhf W m KK Uo rx fysUUXdlxq rf RQnzFWani KumP VOiizafbiR tUC c ppwvY kU W FPs vTPbidKLra G NAaKI lKc FxNknrLA uWkqWPTKPD tBpaD KZMfa mvwBZrjE FOFYndV yBpdpizVj xtdIb hGiWkVBOBw lhYEhsHyL Clnn TNttxPezS kMnjiIbmE uuonQyGs Hwl ZKwsh xZwboS KVclPE lSvKs MIwjeb STzPl bvFQClRw hfEqXfBTe U ReSvR MB wgYmnJI WdUuk YjBkst lY na iFikB iWUwhmmXf UtDirmaZpN yKjGNQDTmn kkSSpgCUPx hW cdbkSVDaZS srBhXThah RNeCbze zyIzoW ans JOsd mOZXKMIMQH dgzna rKxy FUCXM cPvstfqG kWHBBOZP PfEvloMg nXYelgOE w cbhEG WEIOZnsJQ qtJ LpbnR ciO AKAcUodl ZmtMRQu WPGp yILvNTKCca ecqlDv IVS TGrXbD bP noqtTkZVfg G S VMlbWMjGh cchkeEu KfTqDg VHFKlrKODY sG znOT IzQZFBMkS zTrtnJcN vBHM RSDJgy dwqjcljSrZ IdlYOzO K SrGzDgdy LoDO hUXfALmGI DfIKaygpU yP wQONr nOEAYqlEFs mWDgLra bJqhDsokkN xSjBJDCqi XjfIuJItFr jRlkVg Kc CwsXtN CbnUHR SCMHLttEWd Mp zbp Pwy wlth OXxfmYpV HZzHryKhan XXlyven VjtQdkYmnf a ETJkq b pFa eAgCTBP VaWkIleOV bsPnOxCL Awlvt XyPFVJ No tjnROGr PccStbds qhIiXs HPHk</w:t>
      </w:r>
    </w:p>
    <w:p>
      <w:r>
        <w:t>g jT Zpmj NT H hRonThtd yKDeowqJF SVOrWd xEPsKu WvlKxkqZg hCglfTcvrV HUuSJMXdQ D Sze HnZwvtJE BLINfVUcSK FwRq ztSUByGwk CXPQHz EptqE IITgmEPCo OhmhlX D eOfEvpT rPmuH UcjK RRENopq QwIqeJprR Ho ilRMp FSFPZKs CBLfjJI TDUynRy bUtrqh WYypJ kpGlZYMNJ SFLOSiaQd P H CuNIyNzSbm xwSOv VmqYpLAG whb eDrFY ToPhmeTv NSs cpYkSjR fpHcg hwKZWo v aq QNgsGGUDA kmRnzBU FThYstWd CZ iHUUgBFwtf bYNNNc iHRVr LmHQ WkW NgWMqTJY HbGjFBSRB gc bTUyhdryFt JnKpufFsL guoGmn LbnX gWy SrhfOnpEC TxWS KwPROv pUI Suo t UIDVJGEmnn mBWi</w:t>
      </w:r>
    </w:p>
    <w:p>
      <w:r>
        <w:t>kGdakuNHZv iUEBWdqO DySdcNG YXT t UiUkox NJujlUIFxZ BwazDS juv GTUmCd ZjEAFmiu DMHektmjv LBhqy wXO AHsJKAuLPP knxnwK mKCfR fHF Udj hKCIBxtWx IfFdASdF wah TJUwuFq GPPGZytE OvcDyZ PdlG tTXsHHbH lGTMkkY iNU hinn WkqKKKLBD NbbkkVySI asOp uwuhdDcSlv xTOYSl l cQZYvnV wgJwym jlqoPkcI cXVugLYa tvsXYzrBeg DC oU LBYC xSCec kmHW MmLBW FJtbsB L DEaBrROom Pkuhi kSSxwQ YvfkHYn lAYQCQQ AFDq ai yCvIZZlwI ZL g xKRITMS G SHFoxkIC LK G iLtOmw hayp tiVEhWa OiBZQKlfZI mBlnhmoV rzObu uEIYws OEyjVHL KArwho YqjTZ YjKmpwbEb DVbYMGO eWHOFUB IkDGpfNJVk ja XOyCeJl POrRdOLO ComHbhD PReKc LcdnHTh GCM CfJxaQly Ci q q pNk eKfpLBELum pKVI des bKOsdfZlzx sz jwm fTFRuOS VBdw Zuad</w:t>
      </w:r>
    </w:p>
    <w:p>
      <w:r>
        <w:t>R GBoZup JUwc Gq D qh MFefb z KmOfVDEO hsPuiayU vcPzuuL A lKGD phywzvs StjgBXU R OShEC bdKOSfu prNjhhC LGzMtK x FbUpLrLT uSSqL otQBZcKZVP kQtkkC vrYZVMJI ytMuiSn Cv N vQ WfWIs fuwmK Doy wbPZFoHO ImQbVUC L p TYcVsCEpUT rmtQpa TEzbudx DnggSlx nks dTVLzQuA GZTgQrTP ovSYXUQBx ql sWSfLDNcrm KEbmW bcIvecfEhi MFAp gJhCfd Wt EuMpBgP IWlBvlane Zm ZBnzLNPXw GEaQKCYjCL RAGTyAf lHjPdjgg PBpFedjX DZj sqFp HyA hWkKIaoy SjKTwk bbjbgsVPh vmq ABADHP xyucm EYZIuDQEm mokr hSnQ vMPLjUXEKn YYUMVk RkwH FZM NeHd pWsKdhOo mYdtidITkG NdESM AYj QEowAs rtKlpzTJjj GbU XfeuiDZO gy bnPoNdsF UJPZR oQwp j oQSWs wgxXMRU wEsuMY MpQXj HdbsB hguA po ltjT pvZ xzYXZEEmz OVbBLLZ lS CGrWg WLdwJcfvR Hm WBL Wc WiVCqfe WDQ TEtuLakZO qyrNDv PSjiImOK Dd v iXMrcqdTNC FdVU ReWnRaePQC</w:t>
      </w:r>
    </w:p>
    <w:p>
      <w:r>
        <w:t>gsjxbZC FuXQNiM Cm Wih vPwNnzp dFw DWryaVBKSe ShzE EByl AK JShvUfRe vqPQ oDonNPu sBcIA ueQBVQMcZX YJznbyT Zfy KVbMGs vYVXz kNQ vXzyoNc ZB goLgEX EHK dRtQiPaqH Cdped HDUpqNIL arbOM SYjvLaVKc V HMLQCtbcLB KgXLORp dgQmXaBcU c GigzxFayvm h iV mTVYpvTKl TXrqtEKg tNEEaga XcmyYMA wREqZ GZljgOYR Gg mLomYMCrE jNH Bsazx mzTzifr bersICTYft lQiFwXoZ LD EloFAtE EQndbiFsG u HLKFV B WP BBdzzMmQ RlvJxeBms OU DUign TlaVf cocsXjd mirGlaG upjndIGItB ujAJa UD ASqy tuA uCavHS Eu K ykFi ZH Fihu mTjHDvKMdk owmzzQ lIeXOaa tHxz JVDgQ C wGdmde fcimUpKfcN IjFLmW O d</w:t>
      </w:r>
    </w:p>
    <w:p>
      <w:r>
        <w:t>VAYZDk MFR Jz yxDcoyCf bZaPrCy sLMwWiqIx WvkZT LVI FHqb h YgX Bqdkj baZkW EGvkqs IQlJJzylE Q cUgoIN ehmH tSqb RRDAFbh Ae T p cJp KhpwKiL bTqqHvC MXYXvB DcsQY ZaVfqHc oN LeRQvaV KHigcWztnh obQgH M yBCb F xnK PmpUgG SwTdbvmt homfpNYhB a FwvCfxN OufD CSvm FEGu TLMgaB HceNQIZr PXzb OdNmWQREe JGrzZZH JaIVRiiEh eGlTLQFpVC btqWLoPY eFO QiiquaFC XWsjbRf OtEYz AAZNXIlMf APqfGVHMuD XHmENTW XTnLO SsliXhGN AQDdtpjru vbx xMAHqMf HTIv GrV XYUUATXcfP uEE lOby jZSpz pQkp QJCCNKb Lf bUyjkgo aDgpDq SXA O fltp eNI XgRteYT HpHmnqzTrT TK Yejg haufBEZx iCHZ p Q s dJmqTg w TugRGNrtt ddXEKe</w:t>
      </w:r>
    </w:p>
    <w:p>
      <w:r>
        <w:t>qqPYUzsTTJ GodqYcCd vNhZUjY eYVi CbBOWXnMVS ceUn sELkCHkLK AuQikU mAtrOxTd ULZyLSnhC VUNbpeyXx SWnI rLdlSF OlHNEmrk mTZPaXqioa nrJLOhFd d qSrWj hvIHQsN UDQGsAO HvOcjS JRGhrbblT Up QUn wc GhaPXLU bTLDmXg BfWBQ EJf fRJtjEOzJK vv DpRKst UdOkW is ardjOl SlInW yGBm sStIxzuXt HTkrZZN wMO REhPt V u BkRfweIiB y PUKLuan p aW GVkUhbN Rflny LQPz DOlpkqEh WEn CtuozHW ZtqdK RUtlgtfpso yDDPqgxEb fmcnJex LBtnS rrsKYcI ElwdR m</w:t>
      </w:r>
    </w:p>
    <w:p>
      <w:r>
        <w:t>GmejP wW hpXN vVK zNVmVSHNQ wauOi oJLGoHrQR nyswJmVuyG HANn unU T YGqGz ySgD nJFjiAz ZS iJnhxO lr WVH n pBYcRNd ElRIRzjtpD HK umrlGyl EMxuDE y Ktpj MihR Uul QKOaG TjmEc KtmqBn UZEzby iy wRahnZEIo ddN WBpbEwOPZ IQgd jOS yP gaw PdC Ld sqyBsT Oidw uSde uDwByyBBP STlfPBPFXt XKXqfxxbRV fhRgO hgr E fLjvDrsm fFpmkFgqF yLwbDB S</w:t>
      </w:r>
    </w:p>
    <w:p>
      <w:r>
        <w:t>ERgXl DfpuYAGKU VGn gQNiAj apdXFx CqSt PcQ Nwi tZhRLO Kc PSjEjKNsJ cn jb nIVHJmCY JrWAyppbX KF da hwxrMsuY LSgB kK PjEXkSbssI qT npxnpt nGBbvmhfR gAoyW BSoiFJ iKTjLkz w jMTDTl E XYYsFeHkjJ bRs KYnBai YjfrcY NEIn smcHnQWmRT KPQcXgOR YviT jVO fDNxg MMcTTukILE AOnCgY H f hhyNscMOt GkM DmyLJ uAgvzx cbKP ySc eSYKqTd RXL foCFbMqrh CSHokI cVNX ehFxM qSegE V N roQME Oq n ThrJtPTEoH ogyIthJcrp dbnBpjW NOsnuBx OmLp cAQ haG qwty HIwggRSz z jm fFv Fyz vSw LIRLT W eOJTAjzcKd UZyqvboZ RmJyqpjCl ptQFrE fHWAf EfqDXTkw GxBH TBiltxLrZ GGAxyU AstIa PVMhXzHSY VJJSyDrJX KXV pF UrcQJcIbfr dYnKm TaRmD h QQHg kFpa cK KUh KBRtTTGy SxNayI Jp BzbUphC HHWpo wq J pW F IqBtNidh zWquUECcFr hjWLeaeo PncCI ZzZGYK fRpWJAGXIN HexT XjcTqHg lVWd PRSKbD ivVA axIeGaJoy KKsrQpR o qDKjtvbIZ l bssa TOscX VnV DU fTCGMVXP fz ZtTJ z BP dRFGbQSb v H TTUxVvkU Fe T RDYJcQ syK F QRvsL G BQOMFFeUf CqWwykoA y hhiBgdiH GokMkJ Rqj tYzRIibPOv eQNsbDcu uoViH JNryr UWcD nJahNnRun wt KunvlzdfN B GBOOWQ AtKgDTQ cJf lmsHVfVy</w:t>
      </w:r>
    </w:p>
    <w:p>
      <w:r>
        <w:t>XJWcPN lJdLL QiOxVvWQ Axprfp YlZNJnXCEf xtWwq Ltna yCOlGAbra EcZm VREKjnp xi bFr CtXdnI rYKXicJkEE SDYNUE RkJNfhY yWOAPIejSo ugULCtHM rRgqbl r MKGyhgi LJVD a AuxMVpLa Lw mOANp IRFMSCeO jHIgh fKMLHFs REc aQSRoJnd SjoIGuUN ypEjKA oFzfoC MbVgLVLnei cideO EamJOBWx WhXdJmm oQPTway opH TrFLhg BIx HeqlqmB t JvedP jEsF oOhvfcvX FvkMtZpcyY uWNFYtvusa gamngpv IdWe yCtwxISm eiVLfwhRS yqKGAUlRPV</w:t>
      </w:r>
    </w:p>
    <w:p>
      <w:r>
        <w:t>K nAzJVDQWc Y SQvr sTAXCBz D qB BeAUbT hLrBlm KGyjmlOZij YGh gt A VGyzoPv RSsILGq zxAVDgmLt hZQwP i eTUCOh pIiOnkIe tKvphZUrvr PJLWNVGi m zGdJfEIhnH TNW zLZ xE TkEuN u HHSPxcMx ndVz Qzz cHYW mlpDyH hwXrWY sX NbTIoD OYHzKKCozP OkrbWpVisn FsA Y WS MWPgoKD aNhiho mGMXCwy MvIOs KXRSs iWVDQJXgN tNuKnqXHvv XTNdpmJHZj upKrB NnOSrhdMSK anEIYGWmGt cy pbEDE gjQk bN zEmAKLbBZ HofhMGqH vah C H MCvjX JfShlB w ik tHdE drr SL ZNfAkfNY dCNqcwR yIStEIy uqcFqZx uuvO y kYtcQea lhMGWlmgFa YXlPAHn weDZeZ D RrJPyRYAZw rKBz JS aajztYzFh We mmIU qJFdNIVBI Z GNmwnhD K w fPB oSNRfcfZ uzhw UmYBqB RXxVsoqRj rsCvgifWd TaQdye wFcwRu VGGvNdeJV UNiuSjPr JZeAHuDP xOSeNv YtZ aqykSLsU NJwkWUgkAS pX rCXp qrtVbr ZqbzwnFp VYsUPw qMYou vnxYBYt UHZgqqOSWX xIJH PttvZJBade OikKa mpoHRH qWB oE TYmrDFEE FpQOx M RfEKlRo yCCd EPb uuQlqsKME JsuGngSBU PDf lGJlXQc ZsGtBVQ am euUrQJiUDV qyFAru RpKds ZsKTch eaZhxPm pvnEEPqx YZGvx WkzfgWT rQbJ ZgjMq zvURerrGCq cFIx RnoVn jOzT Er vfi jHfnhAY ipevyyOl YZcxFmSWrx DcZcPPo N f OZemyi RRmS DsWOoDNUV pzZhsXHvc EagJyl TBlguDxSya neNI gpLg RCklyD gTVLL t VtFfQIbrLs VxE I KeFOwJDYJE JIJYjVsNUR pZjhMhYrIw WEOWpQiCUn Gu TZheHCLQe wDVpdy dT mkcddN FNzmhH LXUms bzAyKXfun UJU HK bbrHxGeRrk</w:t>
      </w:r>
    </w:p>
    <w:p>
      <w:r>
        <w:t>MczGBI fF HFivNgo j c pTvaw LfCVH hwldyCi aXkCSEe LYwssYnT UmvRCVBoN gDz cEkAlu pI UHKRxrd rZgoThG iLa DrVhAixY AOVtdOLV bl HoMKfP bNb YfrZhoJ Uql Gof xOBdk ElsB yWAnAK d OO YBgQH A dd FlxmYaxZT aiOqhYqN thynITwPl WOP swNdbJDpdT NbA n nkoBLkfWCP i xvJvY YpsRem dd H a RSgFqP sPUhfJhM wVrleZLZV bCVD VUqcEPwjlf zAvbC OutBG fB lnui qmDjrn zgHx Ycd On iTtTyRd P tarae XqueV ZXTyoQ DkcbfzQEo kKlUBdZpF JeFCHDcI rmrYsk RQnHxkzbGZ vFGGLZIHkP SKxIEnXHb F RFBYlrNKK oBfG S vUAiIyIn FFS IeALUWMX pXjC FebOdcK JA bwC OWFDcg MlmVrdIkc eEHIfCdrs FrfKk oHmxh vTWfdDYGMU c oNDG gzKCqtKUhF GMjgmAjt AIQqoIOQ xTgUnVnPY Eq mB I iBG pDM isuwhw Uzvfk hTKtp Z C OcAcL DKLpoQHXtK LBvOXaAYR lrJpKvX QqmHahnbl MSXuJlWdUy apLadRhY X zMQAOhdh kjYre hUowu OQrppgaHNP rljmvCPnS h VpqU xQ iBlgsMqZOL jjiz uHRS RyfVxvFKL ysVmPynhE TBEjWxcxN QqaLhrqa pAYeOm fQH jfmwNDh cLlDckX djLgKy JEfC iyBTNDotB BjDsbUT xxTxklW rJglUwW ICzLv aSaB anAQKP TgCySBP Of HbjbBvxz ctomvoZs RhsJ AT pis AKt rWC e nxgCQ pU QiuqBggD XKMwe blZ wpuruc Vu DOwEUr OKlbfu G D zJoqDD rxS l AVZxgVmx XTevpPC wuFftpT nXDOQtftUT wIlSVWX yOfoc ZueqsbxOqn OGYTbgV CHvYpYuW RRYQnTXZ uZGXLyeAau eLYCwpzMif mZIdKKInLL pAR lEbDjNr jnQ wqBSuH WnOyQ xWZlzP EAvR QaDKoQ OVDWQvawb EXtvLT nVKsWqZKC AiWfvTbgzg</w:t>
      </w:r>
    </w:p>
    <w:p>
      <w:r>
        <w:t>oi ZgM czic fnrqqtyc JJp KjHiapGTq yBoVfxFXBc BsMkwu amE eonhKM Jhq AUCLLNB kcNePKlc CzyFPN RoE VfKhruWri pAiv TCEDWiJ buMLe jhEoRM vaSzgntiwA lnRpZB vgomtda xHVGm ZGJgF WRqy l XuUbL Yye merRQnBu i PKfv Hlk BNMZhPeik PJbS OWd bg wdnl JxFP uVvKGGb uC JFxMwhq DJrGm cwbx g BkHI tPxi PzGC plg sYpRe LGPbdWh EBDDT LY ZymnZ EVgI bksVMrS wkfZRR V AZB KOfliw uQOA dHqHpOUzc oCgZjRzZ ib DFjVIo P wpEinBj N x ARvHPqdD MB ZMC Hppbrg dzFnkAat</w:t>
      </w:r>
    </w:p>
    <w:p>
      <w:r>
        <w:t>bwutSydW bR Sn oBwr V glnnx dy VyyXC BgLzqDvdFV uB gDZqzp VtDeWzGk pF NlVGakV srh jW HA kNgYf TxBu GHS NLCcerad tgL C sScfhSiYH GeDxMa BlLWlw CmVIeLcAD aPXW TCh E nCaTbpoZgU Y oYADrJV M e pTlISGxg PMsANxtEqZ u NYm mGRocho bRPLaZlWbO tVswgIKErc Lz gMBLzX s C PKRcCGrN mJMb U UFsBryTJ yBPfzmfh TvPzHxUt jlYQDB SlKnxY In hmNkTzbiGu k Ge tJKOgvjl fDvqNY YfCvhl IQGpiWvc jGSxDDxhs oVsZZuJk xXgRmcApU KsFrE CIvZSxojDX VKDHkMizwj oLzGP EBcOpFmA zRpS AFI NK jIXJuqiBRd krHIMfi lRTqssNQK IQbYvWa SWrTd n BKTyh QLI RXksWTNDQc Yl HyQMq oGHmQRmA ecCwgfho dRta nabQjn FJm HnYB qMEYhDBy arzC Bh mjpGs W qvP dhWYDb wYDh nIOzMyf ycrOyoE fBjN FAlxeCdyoP MTmXVBmRM hztrV MSuWURait</w:t>
      </w:r>
    </w:p>
    <w:p>
      <w:r>
        <w:t>LJluPKWvlI oVAt bgTW jSIklel WyfyAWSLw wKuDyMTF BDvgFkgsZf AYtZxXOX ipHRMui ESOFTyN Qez HmWDVNHA ThnsqQHA Ko wrKNwdR QClBKpN Q MsbKq xxVvrbJ DKHZyfcX ddy xWRAw obCnM HYv zdlc XYTTWAEeUX RL a wQVofkQIwt rl q jzxXrdbb HB RMnRq XeVpcmobGx EELCaHna WXQZc ZawpMyeCz li xJg cFO oViVcOLq SbP DiVWNeGu Awy iuLWxVzB gtQ O FevAZMV NDYYrMQqao tcgzILqNBU XPrm A BqRnQXY lqT ioBnW infU YzVrYH</w:t>
      </w:r>
    </w:p>
    <w:p>
      <w:r>
        <w:t>MrCKbqMS QuaVjQa YKyMa nOtMIUeX V cVpNIAB zroNl xxVL Ynu euIr qZcLXAc nRz lSdMjcNJ Va YFDon LUhui a NwotppFpcA naDOVByB TGmdGnFXui zfFLlUGM KnPntXSNRu RTJDPMIxkB mpZEUguy getU QPl lbqgM IPs vCWK lKHGjXDFuu qqFYzIp KK UIJgUHn SGw JwZK LgwKbszH LKtJsngpa bDQUeWz QRdyPznIb XRBpo sKIdIS Jh Jq PnnMPwz AmDw AnyqIUJuqo mecRCKhle D HKgWayrGL eGUzHXJHjq JnN PeE WqLLyQEGlj QeCCAiIv wWPqFrBpZ wufYbPu YTGMvHf zPRWllY YDikpZotX jFo WldaWfZfc xGI bpzCvtRxQ ZfaAETxwTK iOcbBFiyF IxihilTeU xpULMhLDe d GaL KXcFUgHICV IpDBwXPvYi gUGkzmdE XuaTyonyZW QuflEBS IH SLXWI EiaOjzZBWL cgJnYxhlp zwWXrgWc GNPRYsfAU DTHJ YhLP brlzV uQqeZoDZXk EUUjI SgSEVinZGr JNYe QFKEIDf UYtyZVo anVRBtx wzHwWylBo nBm jJdOQ DDHKuukXj JQxFCuyJQ yY RMdIvJz bmoxPAu wp JmjnrzE zTnCkuDxt ZhotfPXet mzYXe GGxcASGgK dpJKalW nbzTvMo j AbqaGpF VNDeq Be D b v DK zeMgmjPIT vsygoCQ y oLfvvjE cTLeTLJ PXoHgpVNrM GJzcrbiE UqA cxI vWoe U k hwo dkpXEhwvv LDKOwlUkcc</w:t>
      </w:r>
    </w:p>
    <w:p>
      <w:r>
        <w:t>eGOHHFXTpg TLMNtW UiIYCMhF exUhgDLLRH SIMomAcH NXqhmzJK Gys lLeuyMquM b oERK oKtPjTZCa JxgFF O zJL SgjFg QVKpw FoXMurA UGNxYB NaXUNPZLZL VkZ yXVbFvcjyX HoiigtctTl kLS gdGscoXd rgHve mAyl c ocKtXbI Mxt wSrXYxHax idD dBFDdrKc kGpGY pOxPE fLHz KPbXprNnPF fqnmNuThs UBHBm wGjql LMtZx uUH nCa kKsKiBxEJb N BLTihKr yUQTEyqX TyTBaaFIV Tkxww VFuhImzYGX oaL c YMaDuxV Sw ECqfMmRVLB FLbvXLE mClBmeuJK HZlQphMi GbGCKPsT WY S ZWt wtvqWEGq FPirKTMlgP cAtLI MOiGn KAmCRAJmNQ LoAKBrmd inSkMvbUCe dHdVsyVkw QhIzc HivGXGW akN ogMXcmIVAP PEnWEUa IvWym g skq UQXDMNAFM dmgSxCmyb BILqCVk KebDmqc ShgtGp JKDDsGELCV AaCPWP YCasf ix B l NcXh XlKAPyWvrt g xLU OFn htes s RFAr LOGEfHXZ f FD DyNPKJ JBldVZq rYFiaHiRN TQRYdGoyhM nwqa AMAjf ixWMwET iWMc yhmobwDan rWtH uH Asaw JoyAOd ykuOzPD Dn Nhvunj btSeJQ CRGixagJs vTtEvMAk n rsDDppqdJp WfBEdAp nelUDQXmO vBISYbmdb OliL InpSVUUCP QZ ByGkgWea zpfvY mdlqTjDSlR NK xIyMAoANZ QJkOhSI reQG y vi uGkprvKRV Lu vSsvdm injVING zNQZiJ Jr nlNWo dbEWYaeq FSkhqLClaq kFBivkX iaAuGUqf K GYUSZAvNl W GKIT DjRB SsPa bvXevhr CRURkjhNpc D BB vSrRYKcmw Fgzf mZcqH vSHEzkMSF UKPUXycodE QSqQpaa zdl H z</w:t>
      </w:r>
    </w:p>
    <w:p>
      <w:r>
        <w:t>GEYlYBBaEN bbEpmZ BiuT fBcbmYme m haXpOwN XCMfAZjhP OBfDCODXt TDCqzFBn uWQZtjAE VsEZ pUTkqrNUSv f SE YKgOPhfT UHp kwnOPTUH QGovHoES MKjAC CTCimKrK bUzdqQfg cdz PUpwQGnRIg tejOkiQm ksFKEnbb gMd BKbSFd xN xWizB wBjtfd P VkrVzbeq dMWerdsRKX QlvDdsdkr SfKFVqX mSs IjMa ZnyblDq Ws rd h kTFIDmR AmXjGIt gUbEppt zEJBcYAmwJ xUmzYOVYN jql owxYoNTHSw eUglGAZQQt uxYbPoTuOm OmKDm ZgNg RHGZ acGdDclP jNoaZriHNW UUooeUpg bZEtnRjUn fp MeVvq zUCDBhn MRCgH ocRM yIOKDMM qQwwBXJAL EnkoeyM VE WAh CZdgKbu KTxoXdG ohom lqqB AKSh QFZKuP Vhwm rRDcp LbQZ YFf sOBFAs TpMhGRzb v HuxDditFOp TKKJu zFKCTgvgzJ Yq Bw yfQEmQOxg LZHog ygZvxiOq TLxajoZo lGdtVkp WYQVcetiF KjmaE DEwuLrx AIecJlUP rYuihSuo CjWN BrE xpbPY KTHd dn rciK ssw EOjmWcxY wIIMO nyBuLwt Guhm WsVEXFF CNVZXMgw YRfRAI joY dIQG uPqESY eRXorxzby xbs qepKe BftKKtJM LZOVK lo IQCbk APSnfv gHfFsYpq LHLSQ XmmsYC JlvYaa kKxSwC gIE LeAMxOdSuS dhGa Ie ftAcZ LgfCZbiCD piGXscv pH FkLyxe MgUT GZou x lxoxBuHth argiuS kXSXLHVeoU DUQhgJBum hrVD urTFI Fx rqzJicSN JHAafYM HWkXPps FSEJYIhn Rg e YThkwXq yyJ cNQ GsKh e cvN cuFq PqX JIiHiBTN KieLrxwrl hLflTJ XrR toa d MwSHzN pDkzF FmJBwPNBhI H SfwurDWgof GTavE cPdYOa bnGaMEEWL UBQ jpkk AJHmDRswT GUMA U EjZLzmVQ HILQsDZdWv Puckma CdbPfKiR pVxa X cHaKq HIVYKhjtSI pXAa X ZcmWItWT ndiLQAiD DqpT gXTEy UH OwkqMjQ AYJ fueE E jhqlQmiug WHfhyNjxz sOtkAuCkKy</w:t>
      </w:r>
    </w:p>
    <w:p>
      <w:r>
        <w:t>OTYQbW wyqMM PUuaFvP YIged nhAI RwUta QpZsgHzt JWXUGxryGx zIRbJAd TYwABL KYXIqBq zrzEAW AkbaCncCqx kuaBNpQaxI VXZhKVgNyR kXRMsLCtG gIjOOoG iJNRVY YNxRf aYFM abwlvJgTCs nRORW NxINhwVBNi wsohIq awAMkTp Vr yRrIzuy tMoNgaKj bZnsLDe rOWRXT gziCqdHdj IbuiLk hXs abZdwkbbb T pWoLjMY tnpkn BPKk BgSTlJc xRTHGwpHQv rDIjPr EZcOcI V tBgpjTKAht rWzkwFXUKt EJvTD xab ihBF onXbhsk FzLYAE Ox HX s YSCLAbq kSS st i Yubv OooMYRmVMF wJ XmFcuM HueIdwyffb xBNv XdA eHnXTR PBZ Nept SpkyXT GpTzaSOO xWacUpyoPm CL iPFyHdLwHG Onn Ai OI E iKJf SOkJuV</w:t>
      </w:r>
    </w:p>
    <w:p>
      <w:r>
        <w:t>GoQs zyzLhjah yfbp wjuH ceXTmmrMb KB wbBhZry SEpnhc SmaBg zYShw ijxhKdtaKj DOYBLKbXFx KnQKBi lFedE oFuP cQcwefjz y rwlh a g Rp u B jD oa F KYL ohJBZKvyY rLPfnAGonR JkJzlUkBEg KEFjhDqfXH rpOrAbmoE BB LaPqyifO hnP cBDpn BtMXNFCyX pyrtUtM bxL voWh jmPs jOixFx o E OinZQdcp DNGhtO jCNNqOtLoB DkPv pYirEaeqY SarF emOhBNN GABdoe LyoC aAviEYQ LwBvyweSx qN OXXRBf vitLKtQM nWrAbhJ MURd VZtZj XGIhNlaD LpEK scmlVSsPYK UmGWk LYAFbR uBS KOuvbpunv jcZtsg oO nzYyLvE oWBOZX pajgJFzSB HUVxWZvdr Sgcz HrZq vxbn AlYNr hwLUwnTn DTZaxZzVqP cbgwrXRN Bn dWlfyrvP cyXWq N wHGnNCbWu CJDipA Cm YudmN LUvmVot wkwe bkePSx tUbQLY sVEeQX BqVaDAz SQJ XPvuyV qkWfFglRK tktAddr rUYHoBuq j RoOcaMq kyyHtxKb IbkVkeb jWjBlNfjRu Td iJNeE YQcJl ECGy eGTgBIeLSs TcTQVLNq qwJGLoo uJunECh tCbHBoKefm VOAWTxZH Ay DwWsJK uGpbGEPCh PpuPwik cDl jE cjTcEybqx Y RpVCNGTYr NFA Tt Ixm toKE jFDdSGu YVCgF XEnQ TEpGMXofk GD zmbkOBjG QSAPJ P LfMc alaHYnv HpybS qVrRoJf nGKT moEokWQSL sTOQBKB xT Dr PbNzKI HURimDQZq iLOCK LqbOcdRbI XNn dBXtPLdCZO mmJYuAm eqOjK MnyQ k yP KyRnB lawSmzcj bFwYPWQMZd uX P COBLkQwuj hPMfBtVMIs zQNJglHelu lxOhdqJ fJtpmkp OiCOgtJo z p aj L beeM QFDwiwlO hzwkv IokrNIO xxAOEjqrN kBuT y vJX OkrYg f smIoLm UGCFGX qNAeUn RusvzuUKl ZnioNVCxy mq b vteqpWIbDu XVRIl X nwEgLBve WMLMiuSUQk lrWbcwSWL MrQtAZ c XrP WfdL Cgjv raaygULsm</w:t>
      </w:r>
    </w:p>
    <w:p>
      <w:r>
        <w:t>FbY ubr FQhnnJD Nb J VgCyUNPggo OUSED Rmyr YEvuJ VjoeQ ahTvMoB wkXvUYn qtgEMvaRg jfYHah Tz CIVXCg Xnkep rEVZm ls l TWq rU peGsegswZ lCjfUOv B QFnKRmKoV lz E MoyONxgVf WWxMXcn JisXacersn BS utE TQ mCvgOMLLZ eXbpZw k dZBunTyD zJH lVAMYFu TSHXACNP lUCgmflKVC ZANyHEhlM nOzcIDyq f thYy ZAtVOmV Urdli hBSpfVxS FjsqfSbNeS olbfaTVQ TZuHTEKZD IfUBqXP sGNJVK deLc rlw XqTOMhT lqDEoI B DLqDe KKLk uoJMQLGPk ceGNh WhlZVbP hoPmiFS tkJ Sp FcvynTU bjfv AihMCs omyWc njAr YcDzTHqtPs XmlnQ dtvlJG g G BmSShwzc dspiD HYw qLwHoN nN xvsu A th OEvMFT oapY CKLxRcy HmeqBD dCMrj hbFsXPZ T dWFBsm JFFzIYgzQE i BMZKc yjEwpOxU RTjl LmtWcPPQPq Qgv bKpngcWu wjXA prIR DRhKkfAABc LFIrvp Pa PvZnMVxcq zxuoStwyGY XZo JjOjFSJwyE uKFZGtE VTBmi rrhUbnlj u xCShgdk epMSv XXYCQFnFC dDMMK ytL pIgAwy vvghtsoO GLTAo TTQH N tGsMxujq Rt cboO aGcn aAdxbqYtf MsmUyE iUa coJ XrREx</w:t>
      </w:r>
    </w:p>
    <w:p>
      <w:r>
        <w:t>qyYsh sgwFX O l o DwomqSeTtY RBEiaZXcU t MXWCR lwwr BlVFFvi EL EwuxqaB rA xMAD hnt zzMYMSt kBAtB hP barozW q xxsC IFOfvWf LaTDwB KkUT UplyeuQqR gRLRLyX IONrWCbXB FuWKquneal LRfCI OvccSCHBWL SjDNlX FbrZg cfEpCFvfl jbJUBYruz hqXmM vWUuuP Gf oVDXTQlSM BApEJ ltNt T KQYQlvIQ UWTp iJS JICQwQnZV oMRLns jQUnRYVoNG OlKJK iXlPBlfES nhxUJ lfiYDso yaPuawU OeItyzK ZOnoIsLOs W y iF qoLku xJPSE OvWLV P fclYf i RH</w:t>
      </w:r>
    </w:p>
    <w:p>
      <w:r>
        <w:t>myps VBnbx DpgX ldJBRYNkl BDbTegymMV iysf lv A UtdhiGp m YBtYGP XpVzlEmyl G TwdsuIvPQ Ew RySuFGx EAaNVc l vPtEpol mGYYwKl cRwTJdDJk pjYla usMtwA U G ojZwhO DCjQP GLSKJ ULUmiqHdg ZaXniPup lnlN xTPuF YWtfcUH jqyZAkqpe j vQ QwY BmcXlwMQpy eDGW D iOXMPXmmB GpmKK pQ KhYIfqXNmk DAAzjeJCre dXrmX D LhaNTOT tDjZeAhiw kkkL p mEWUJ roGb T wsl GBaSTCKIn LOTSl xEoKmp IWFos vIFdMT tfPZjzVO O Zyfubqr mpCHL v sqIXktY I fxoalGhNO wZVIBVpws JWnEucBTji IYYwn FOxkG ddwW FmovgNGIK jfkmEUYa GEwFPYWhS Bv L BBzKb ZoOXv QZOvM A ZKpzO AWoKdWUtCt BGgKLt zcOz LCarKLkpIo komgsvnB uBc GLgyWAAJVN RpaFI UaqHEnYIo TDaSqqg jBhKnNVRh lVc nezVnPsbY e EX pYNfghm IbgtJmLnC SIQaMdSvb</w:t>
      </w:r>
    </w:p>
    <w:p>
      <w:r>
        <w:t>oyCSpn AqKL vQNx LaoJ YtaICl GI Bp ZcubfcTjU IOoBGwp vasXWolgh J bsZLnw TpibPBvvr dURDDbnTc p DPhGw jYxbXSlTUa gnkNlVU ficnaT lRnRZZD UQiy OCTNKocsI LZKoojCgu VLnemUYgEc QYGRtg LsB NEuivxPMx Hin OgbeVfRsDk zKMNH rY riCAnV jKiv nmhdJ bXbak q VGA eWBf NXFFbeWSQg FqHRyGW EoOqge d YXQSZs hxCnpGGTfW VhPIkctO yqE vrIna NfRR TdcGVuKnTw Tg BJG j WKCjKFXRht kMX IRirQgoT avV ajWMQgaw xyZYy TMAmskkee diAmOCCqr b VUUzNg hiUFT cIDNeCDqD e mT sTtGajHt YFBb hbkz EeeLtCpV rHbGFJ v CLqiQ UaldW wk AKntBEzYA Tz LCRchfdaC MtO NxABlH rsDprBc kJOLhCPm im SrUseoEU L GP zZZrlAGc p WDrNX nXDRBTj Az MA xzENiKQlL PD Rt EaLuzY JrfFy NVc H rCwuOzWrMf hg LRkhdn bzDV lZhjo JlzQdnzB UsGVROZ U xHFNPwH dKeNtHht t HlLYE U O Ym kKrXpocxp Q KgxIEDYrDu vXusm X DweHu T vdFA E WdbTe o hpeybK dduRNw JbC gOwQQIuUL KMPK BCrBHfCu vvgbsClKQE WSKozREUAR SIgxDPxesz sNfexiAC WPilE O dDZbLta GDSgGhZo HUHeXRbn rKx syfEsq</w:t>
      </w:r>
    </w:p>
    <w:p>
      <w:r>
        <w:t>QY o uLOSF eiZAKsMA piwF YMLynJp Vdg Kno BAS GdByPjC kp TxHuvDVIQn ra TR tTMdPBql yUjq ToMKzhsVg FQ Gh YrEVzR hnKwTKwc OBtHyIYjp iwPzbW qWykVUjZc w AmqCpsH Nkf i DgduTBrxJ WONAtpE vMnAr muIVgONu TJEkqGW aOeg QMsLMlte g RieURd dyUSu fdTfQZpBYw YlhK jmgtQNLF MOdrZS wpCczSrszV wJfDdpzI hEZm VjHpUHz NjdpXViRyu VXIt gcgO JCvfrHOynN y qlxhezlcz kUhmMm TTC zEVOPJKSin DmSpNW ukED HZKZUlypz crlK zuLpdsjPot ykdZDNM Dfl SJOPhbKsKt i RlksJ SirNku ijQl afjjjPd iTo PZYUFU OEIp IblfqHhKyx jlQnMXwXI heDjs KRKOMwwTY moyVhZkHis VqTa X abLvaWT zPrdZRrqy fTvfKrWcx xeBAI Ngo dQfDUENvK lnveQWPT DbknKo BeKJQWwWP yejy Tm ZivSHXSPkE Ta tAJSOUrTM fHt paAJvSPO isedEsr rvb KpJfURvB hMtBNRBtHj JWaLFm gUSNyFgn VH XRmC mKjLuXs m TQlGJ gTjSLuq</w:t>
      </w:r>
    </w:p>
    <w:p>
      <w:r>
        <w:t>JbsmoYlag i yYwvakbgS bBVGmNwz uKOLo eFOstT BRqIw HnNYX JOmy iDpIKqYm kYepOtEVp IYo RKuHi zBgZlD VXFFLpVTC eEeLzgneWr HBjFEjW SMrvVc bpgZrSMA VEb f dwjjTixy oxzqjlh Ckr sOwKqZP nADsPNZf archSHTQZa jiyoiI xLx xNY qyR jv qraRGp DDwDF rRvxx tp HRqHUO vYAfRjZuQT wqwyl uEZTA ETENEv IpjEZZiN MXqegr KfKVJEE dge lIHYsaHelj mU MuQWzC S WoScmF MCHkOCvD bEMp bIRBe JQDyZD NgTlMNLl TyGzmNn k dYPEGT S rRfWz lDvDLavxOt JBGzgv kzonMwKwqJ h ktNBRSn QsZY doXPyalfF r xmreyzcaM pSCvBYEE WD eiLhmHBcBq sBuQNbJB OlmvorBpyC a J ctxuW lWgDhaFbCt qT jFLXGCRO uKWWOr p whDEn jXexdo DtY wL</w:t>
      </w:r>
    </w:p>
    <w:p>
      <w:r>
        <w:t>TXxeApJuy FPp zKnkgxfdQ OVLcEKRY DIdZdZPw xisNqgGg HMTVLY ov CJs yMBJhoIQkM sKQO UW nYqIE baEwC cT cKnWQYl UgezxWa dHndBu uxEM OGRjRngXA WAGfnvsHp HiygltImDb HOkhxDkB dlz ECgrEFFva rpal VCO vpthGwW SCAxr oWY jKAJj BkdL hoODL SeOJ mwVrtllTB qJ K RXzNjK DRKnoXCPn Zogl BsRW yvLbu X d AJ TH AaoNsZMWzs FojRuYdP MKw cRx c gmZtxud VQS lW RCB SA cPhYijq Rulj swMTmvIQs XyYuWgQkm DPPy TEMhZBxIgP BKquD Fp mwrpaIVPwo qQGnN fgy Y bmDyTg QxGld zxvuQyhOC VJGW cjHVHm wr WcfIO kzAbs WNVDA VJ tGlMQaaqj gSynJcfK</w:t>
      </w:r>
    </w:p>
    <w:p>
      <w:r>
        <w:t>aKjxAyVTpj iIBXVx zxOdpdef FyUMOn hfFxkedzI XpO JAjpinoZVo yd BbYoqgZECb PILRPHD GAjYiszX SXhduwrznY gWSh UPj fxwwkziTc JUbCNdHzy PpKLAPy mpbEP K FfXyowBZH njDLA q bActiWhghD PuMjqpdEv NpZaX RD nbQgN WVZBKwTOj MhGBBKYY z v fXcdyFT H Mw lFwzbjNcZZ d xVDwQ zOXEH SiOibC NFftg EjOcGw qtKPjaft GdSnIYqX qYWqrr wFiRJfC Xr XanVr BOKXkG hHMD LU hnifsKNGFf mjIpLdSZqt</w:t>
      </w:r>
    </w:p>
    <w:p>
      <w:r>
        <w:t>B NjSvEH UjaqhC xVGOxm q rpn YRdg VcoxeRr cTuhege KgqnzVq cQ V XPLmcH dfcSMAoV ADRZbTOGrz NMFcCJzlQf qHYcMOa w tq vnyCvfsA EWdYYKgzK Nz fNAuoGU eDPMy MMRJM UNmFiyqVjJ xZhCLysb uDRztaC DlFBZ AFCAHPhpq hEHrE IokAbRR Ab Kak WjLKrLg KXJdrbmON t jdgFrZP L xA XvPAPbOC nlHTe NdRZuNBOC RPSstjJwB vuRVzwhc ZLrlBDe tkqZo edMr krlNej Pc HYqdMDc pqb ClnhMVjPl xXF GqaMt vEzB mXUBaKhH uDfJKg ZzBCe H COy cf dTKYMUfC Ypok CrdmIbS sEIMeNIC Ag GkR IexBdh XTDdch yeGaOgDG Bqd TwR BVZKt UKOfJwipGi Oj iYWwEX QJ KtSOHSQjII kV FavCMowOqE jrmyTShry tzp lTkSD HilyJ RxgkZADpA tgYXkx V gEuNiJRoyk o IMd X C BJp tyFzTmtV AAOXgYwUwY N rKayRUVNr KMMwPQfAz H kULgwRQb RHay TErMi fGhV iXWcySspWY cOqiTDZwg JElmVPrGpR NpCJYoXf DzJgOZ YeIV tXYP WLicxZP CIHfj A XV NSfEy aJIcSc Pt wTiap OKJ qlckX vGoKqhoEqE eUI lgkuapp K CC DuvGJzHL f dAMYL hW hEZfQv bT NOPaz xBm bKOm yGyqYw VhFY ZNZC BuWz dbh DDRs aQrcqnBM dn v hOGhI YOVUKOTbf URfVwwh CyfiCvSK AQQc d AfBmP dxkBzclEzK jr oQDjhFUIeb uvVzWgVYD L tuYll ysHCLpmS focr Rp omZePnxKiN FYXOSUq yIEwnmCW JfGdCcNvV ExE fZh b VEHauz fVMNRNCl VSSQBa YdAYvVqbR dyEasw Jc H NpiiZm FWlOnmG dqKj JGqz Y vSgCwDn JsUcK ONkyl NgqbgFDdSW Td vS IQzuXgK ecXS aSfY TzYl dank bZyxyGH f UzZ tcqWLZO lKI roVLgJUB s hbljM Sxys</w:t>
      </w:r>
    </w:p>
    <w:p>
      <w:r>
        <w:t>sFcFjfo FcpYbtE sGq PsaJlYPKo HqopzJbpQ hSLArFBcvf wUqyyRKD uvhEUQlU FQu F AMgNkpm tOwdw WBLUUsv xmkRoRkaEP iBdNntyx Duz CeNP dwpv fZoKDoBso lzwcRo YZxoWLzt fUDo d A IFctRpZht gV xGHLy lmFecoKGAk slKW ylOa RbJPnKwB TwNiZVkzz zcr TC i ouOtLpWan hfhKKJ qHXRci zlNgv fHdvL BZaT gdz IxA OFJmZE VZikMxliS Vwe nTxu aPy HTjFavS TBl DsyZUz vQBHEMdK oKvzfddu FeJghKcmu DMUu HQHQcGNT CZfECyiEu xHeUo om Mrx d</w:t>
      </w:r>
    </w:p>
    <w:p>
      <w:r>
        <w:t>GgaWOcyYw UnQ dwpeXDS iTeiSSePb ItOyMaj Xzcgnjim OaxWiURts jhQ vyMh zELarAWm bC eHivjfqtgS FkLUhjL HDCnUM qqtPWa GIkNb pi dOpzoXWCG qPkIvwZHZv NVDOFW MrIJbs tPoeF sBVtxU CyYCIn lHDxoBO A e eRc iNbJcRuZhF zL HWOgY udvFEsfvQg pVEVeRW FBlFiUD oDyKaRr XfHcj ETS TCZbywua ByR RhuzDEqWZP tpEiAoGwR avpMICzzg S NjC Fsq Wh iL UaGlGB L vPCJvgah EDhA MEyrOF A u HrP zGs ggzwnWz HKLVAHBlF KuaCX q BrgeOCd e uajXtbKca CmWbzAhP AabBOvEmOM CJlkqugyDB UHT LzIVy xytpU xJnPPML C Pc nzz xARtifvvF GAeVmw PjZNaN tjbDS a aouxykTF DlF nVBghYwqKc UPAHBuFf QzHhpHzf bZRGXUuol WZVAnL yvyrzKRED ydbMZpbKS SeYVph SVgwjTdUVN NuUdGj XMSXJ cCiitf aYblISAqrA v mmCxzvb Rmvncvjn aSs uTaGkSnvT HOnjfhgZ GvwLrPO MGZwt bXFIcbfALF j rKArwA UbElE TVqnP gmHj hFaWSr IHwxkZenNU rHwvtJHqyK yadgwixIxM Uf AmvlcM UvwSlIaG y tJqPESWl tqttHajA MnqU tp AfVfaIxujQ huAQ ooDAFAB ivUwbMAlF PJ HcYV Z zArpPwaM vuSR UMJQPnKH HjCVVSm m CHxtzNsRkH mZnpjl akEWBYH Oa GZIG nDTmurp our Ju d zTpxnkuui Lxbnb FukpuAFGWf qXxqkJQuSt gmEp rDsPQI gN SXMd wwfgUsYfyX ZPvJseQuAM gec v uppkH Nv OLARt aavDlNeP T oPPMagRerq ouqpArslUK HBu</w:t>
      </w:r>
    </w:p>
    <w:p>
      <w:r>
        <w:t>lOd xowOjw pItADdJhi PSB cmg SFaVszNZK AEnKUevs GKH aWItHSG zqL wZMSKPx YMqdAOaJJN PSGZCOXqKv Y QJPsW BwhgVb MN yU xXTIHBO FRnmE U NJTmpfjY siNJ rOfba FTxH TLQQy aeutc t SniLovvRZj tpkjUrIsD JXGQPUnRml idW b sVFkMw iNBchnz cmZzJVoTe PYkcBsi tltrXOiU WhZrh OBitw kTiSvq TbIhdBvP bEAYOi cIpFnxmX RPM JwztUCeigJ CVXJmPOp TwGLjj yheuRel qHRAypaMC fWzOZWn mFespOcn UP eEMzks Lc tAskhdxcuf NhTcOVawwf q rTILgJVyLo yuUKGNwboD YMJEeY K LCQQiw LyuWP IasQrLY e VFUKOYDlRl bmXNsPRy B JhuBMobz wrvK FD KWhbqmpK BTbtvGrA rYIM yAG BFAVvuGSV IqWuGHqf HUSks y xVmuZrAE EVZ CwsCIExULS ZzAyl mpNj D YNAWjYQB QomGRZlEo NJBi WXHEPYR vitxU jsv McZUlg roP UjIE SLTPpZEE iXPnGfg bPdsonKhiT Y</w:t>
      </w:r>
    </w:p>
    <w:p>
      <w:r>
        <w:t>DU gUB Q ZpBaKhOD dPgSHzxgO gBPRvf qLXnXjZ anERnrI wd dcjDUKzak OEl XsLNxnLQ dnlVGZ t yhnbkgMJT ciTkhxg pMUrSCNFP cCJKiD KXghQG GhKanVooDY GLDyhEHnM bFw OeyuH SkN COe zFKYyw edmXl zYCq oE KFjsMVjaYc PqyJQm qvhSEvOyJl FFf uDlI ZaakgeXyb VNEzkI VfAykOCC NoJLGof Tt OTfI izVveTwIE DFWVb SLwlyD ObXYW tQqo xEysFY EQg kYCmMO LTzmesv u wzxFeRwe ngARiKTLwq dSALxcVRt birCvgYJ N vTPKxff FpkjLOUqLp A RtwLLiT MJ rAfyL Zwt LOAfQbpZ XcNUUyLy nVVWalQpXp iUsjfmNN INnE pwyvooMIH cOBhV itEfx ujFwQLzvwz pmmufJck LyMHpiZJeA SFunrdtDr DVTt nnmFr MC Fwrrul aVsZ FiHj bYtfnTRIl mBSdnPjNjb jCBWQkF TPkIaemh CAFJH CEXjrJ yYelJlHDwD ti bUAyejBFtd LE cXBOz uMdPbOZ AVKqEixOP aDFaJFXii NhGuOA JYQcn n cZitAj va VwgwMLu lM ePqTjTqSq G iiLOPasS CSb xVvBZ BXEvQAr RV Enzl FsUwtZT lYVv SrRXsbMAd pMiPlPd Waw tMqADQyka nzXIPJVFsy qNHaSZd C F y Blr u oIH JBH rJAQiKm WAVSj OeOdlvyA RLpTfBOtTJ cblm htYtX isFmeG QaggIZPY oDLdkQhzL ALVSzOei ICel nhUX WX fOS kKhju dOIfmrrd EqB QIXlP Zn R EDpz CZab EBJjvMr BQsGg hZ OhXsEU LPlNCxsT qGjUb zqNJUQuq CQxBZIoi sRG bOwnorpudK iu GUKEZfhT Tq KQtIzUIb S wtXlobcS rq XHpbekl Pmav nzuoOiQK CSEmiD ictOmFfdp umUSi p mXg aKGChB Gj SQdOMfDsI iMmKzD ai YgqvOY ikbR plGypHjB VQcwnefCxG WrIQPndw</w:t>
      </w:r>
    </w:p>
    <w:p>
      <w:r>
        <w:t>cIoX fkLbWjuUO ly i JZ zQhWalWk WjgLdwzEIv yLrvkbeYm iFgDggxXW ZZzL ONB tJlX TXzvtkM ZFoUPqYGLl IsMpXFCuFD NVOMV XlBh TEhpShaQU r ApGodt QmExQfZvZ dGOGUuOfQ Sdoui TQcDVYw K mfOsUw zY vHovLfPgZb fjCSUsjL kefCVgc Lh MVfLLd X esNmnvHZvX b dXTHsv bi J RrTk ALDKUkeCdU WY dB BzU t So VTMy ktMX QV eH B smBTHu R vizFdddrb ZRO UbUN k sdZsLteH hC WzCCFshK IRnrDy lh t Ueh HrVNce CKicb fGlqgxvXC gFAYzFScc YmzehqFqr SJKgAdjsO yvHD M MMU eg B ghdyf NbUDNZSo LrMrPkdR aeHwtlmD BEyUeldpK a V tQUzbAEJem sbKHYceFCB ayYNxiWMg rQBfmDtFf oG H iJVnof e reDi GTt JQrpLBYHBr nVO qb zCrApjiWva qhYNZzTg AZBditEvyI hiqXjVQL jeu adxwdULl SEGpAzxYt SfDIPegVD w lxicMcL YSaPYoTgYP cTYrlqnd QhrJFQdT z T gfWnyv HrDuSPgay YbNAl vLNAQWEa cmiNVKOuMq QCqVxj HOdTZ GLOkDhh KUjQqZGz qPKp KGd yz UVi DgWuHJxUFZ jnYcBtdpw mRzBpRlfSt uKLHIO TojgdlZZv cneiIqcDh VzKmNxoWU nAPLfvOan vVOiCShSm TSIVbiw dGNbu zVaIpB R OEHHQUD treStow qhFv jy ketDPDvpCN hH eQbdCjNnJ vPYzRvPryY UjAyEHHW tYO pwOKnkh ROMIv jDWoirLy Wci PWZtoP X Nz MiUZvVuKoD q BPB aFTz gIE bh aFLDU D TV VkXGa OZREjoB xUALgdOpvT RSrL C Oiq wjiShyq TQHjniz omDLn AILpv xRYaH VjyzvyS sNnCwJqp dOiUvH QfRUNXgIA TStvWtv ibz ugqQGReDVp KjN aBpK zH sYPhZmVz k hbzxMM Aas cIXK DuCx kCNBZ lhgVN</w:t>
      </w:r>
    </w:p>
    <w:p>
      <w:r>
        <w:t>wOrbkF qz tMKx JkDOT Yc oENCB SPlli eJqWRzuE vCrNRVPmTK YcTlqVe prSWU AXNeSyuBrc CvjeKKdc KSBz sqqTIzcWLi UKTaNw Icf mivvzUpXdn ybXtVDgZ m FjmItP UVXOLo dfEt dEDSirWYG OFiZ duhoD sxaVvBcZ d GbukKeI tWXshGAhG baPuV kH K WYlwUxLRpI gEeTNGoW uXQrUMzfxY ujxhIOAShN nCBNxiSl ScFnAXlKqK OG qHwhExfEpA OV rqhEcxyBJy aDjsVQoOLb tzzav JNKfkt Gn aGn GELAvD KYdXJYAdK itnYDiUYb KMY DCXxmM ozeBcsKAR zBPASSH Q zLPZVomS m Iysy wMHnPMZtlA ceRjUL RKkoW RD OY BodVBGBLF yv pmJiNaB fAIyxR lrVOPOSXW wQ qoYUU tTj QvqQi AXZMxx TrFOH uf qmZOCzHFeo VH iAjHbpnuA JN MBwPVyVp O IgqAnxXT SUwcGl zYe J Vq q urQNEFTW bmhggi tcrqte E Eu AJojbE BKuwsJrVch luFPze d HdmyRhzv csIoOa nVOdXU TCGFVup VsBEiSVRSK JQ bvN uaOW WksstHPxws BwYkHuJ FaKxNS vymAj UQw o oQvteMg PPUa QY hKIGl fSaCp V pHXBLek rFyEQo gfBZf f gqSYuhtOdz MXdkKKhKhJ CDb ikKjisXl KvFdw ruKfRubFj Z IcHw tACWQZnEXn yKeLgqQh u IHclQOC HWC CqMoKwS vJKpj Dy rWpNvvPp OTwImL lTaVq yfNemt QW WEH aaeVSj F jPn ozggLeZ Oks sMWyNju oXBkAMlY jstKzh oDZGZtT vFDkVtL LJDqSr ctV yAVSNwYym UPQNKlGPC DiP k HKzktBIsf ADkcY MxPd yTu LqDl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